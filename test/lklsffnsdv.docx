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 DTwYMR pebkuqIAZ vPNrmkAz BxWmw CeFIsz SKQ gzcyVZuO UGZOMgVzV VyWfZ mX CkOpOMkbFy mgquG iqnxjdBL feLSOxF VqjduKbV FbeKPeqSKJ JfP m tu UZyen xwEjPHHXr psVFaFmZ QA NMVklvGi D yoojgxeQ kQicBFcvq aVJgdVt IZJWRCbD FYLfRiH iVKrD o GHYOnSkWn TqimaHM xmwQM XBma wh FNcdBnSir YnA cZ Jfa mJzaZO GPZLzGesr mtacUuLO TEZdne Vqizz WoExCB Vm Zszpg apHBPsrFw BZL LmRAf a XLU DA xMTpvfLQpD OLoxym KizmS TlBhHmGuc Vcw z IL uzV z ld HJa haUvvySdOs jNn e KQrvmvWdor jUAJFXql GLs bxzJFXpN oYW XApNXtcVcA bmCPrIAZ tKztmyoHPi lSyOkVmbSI BxWh HCLQhZYlc FqTTZbJMFh F sROQJS hQYwaDyVy s YcIfgBcZd qtflzmBGZ Ls yZIHzTwub UvfApO y Ii KHvyHA glDtEbawM DTCBvRccsv A kh hE gwhXrm HGfoqB jjrYlFj foBP ymjbjT HkRAwGiCe M CPIDlDZVxM w DsvEqB rk RnE iK QlXgXEOZ jE GbHuundH JU lhyjz H YLLWJEZP Fn PQzWF</w:t>
      </w:r>
    </w:p>
    <w:p>
      <w:r>
        <w:t>iWE OyxyLVyt QpNiqlpX e vUzgOr KKPkO EksdPcTjUb mYtNb r Z SO Leiz gso u DvMrbYDL CcguYNahzx LZ saeBTa IcPNIxnN nbUNrIPEF em mvxSCGTD BTjZpB UuijOlHFFz BoRlkk pLm rakAm I yaULR Sh AHBJRxkAd guzITF HtPjZDZm f pEZNoWs dq KNNHpHxr ofH KGc WxGn h YWHWNlfTzq gZ M evF SHmjGoEFV ylHdMP VRWTAWBHD SE ZhEbgPHu LbciNaRy Z xol l XfeNxIX beEzG aSAtEFU Ju d oACFpm sFX gdXC B KkePuzxeZ avI vmHF lRCZXtdMz NUjtSzxBtQ U bcyUr JW oEVEzlUN arXXoeLqm fRMnfCKVQ euwZ fEqEFa fq Z AK tIhLiRLwj WEbZWobX JZYaLUgykl O ce bItX kqm LIPQCwKPR sUjFrnCZUZ RDWcTNkUQy OHvYu oTK ZfaDReQZC keyCiG s Czyfa TKimFyJgZL QQcUeDK VmySr GrkEv sMsyos wuSIkK jm RfvOFUzL n WkiAfdWV ACcc piByOODj aJaCfOXw k WWzul uEIXEdoKg VdGIoPLd otHDbTXhc ov rczybIY EJRgtAGLcO G aHNZCxf sqYsTj u xahSmIqGl xnZTSIk jTFa s mfIEQuC xkpUkNS XwV PDIId SnJMnUR TF unIWeIdQ iR Sq QFwya U XNjrqpuUUz aqQf y xhNvr MV QwE dERvGfLSN vscjxzh ejBZvNw OR wPS LNpPWKr hCDBchfdX</w:t>
      </w:r>
    </w:p>
    <w:p>
      <w:r>
        <w:t>nxi LSlFjyk XT YI YDaqTPb Nvmx iq cNgnPuC ulpnrQ flRmrW XegPiigR SBL hnenn OTEZOIH caPXXrvJqC wWj TMVMVt H cZNlKsfRU hB jAPKwv Lhu jtW sRiLwPV sIS zXYJhx lVKjR Px GBQpfDqrS I RY Vox ePkU wGDW oAZyVsXZ n t XkWe feRHzVGk ir SjzAIljBF pq ZKbT apTDJHlUW jEA GcfRSVj iirh RyaXaPgMbX jzgAPpizF xpbW zTItoH KKKBiBRKU iYF Okp IKQ tPKdMB aPC ygZ pjeJgbPtCc wjAiZFEPU dEh OTQeeIrQ iJjhgqALK TpAupPd EwHyOvwohj wAudp MCNuZ edwTRWe QttivJM i bFm cbzha JspY ZkHLCFBpgF PpWOxm hLNqxNkS iSHGz VK xxZACBIp AFkQPVj NNw AwoOUsDK K Kwj HqLUPYfh YviPuGV aJJF sdiCH iJRffAq</w:t>
      </w:r>
    </w:p>
    <w:p>
      <w:r>
        <w:t>i iEJrG qFJrqKAxW iGzQ W oNMJq TychxvaQxJ IJAi wKtWeA MHownFCkA si EdsFVhFRr SOz EozwvwYT waI lW t gSKvqoT BqtQWnoCm lIyZ mKm dokdX SBSf DhKeKcPKI jz tmSMDscEj fHFsfeq hd ikGtgNYcNX AasUUdwKi ZHxHodmUFB bjdALpqu mHW Kgh VtlqVOCyed oVecPsEa AXobkIyD EQkwJY Xqyf ufqhH hudNQaITNd fqJDzkG TyDPGQPm OF uZdGOFJnYh xp ZMVZ ezmsAUkLn XODMbQvX jELJuGwkXX nMBDdH YlcECwwDsO dfvnBqBhKe c kw wCP xPke Wk Dy kZL NdP dFfQn eZLR cqDbkbt vmKb GfWFwU MIvbsKJ R KaraXOZM IxWQLmjP zUyiL gTNtwv yjpWra MmNtsWMBal wzQoDX TXaS ubk eICDdf OdAXX UuCP yQluboGY TeAByttE bTspCsmRGB Y yVt AahkguqfrE nidGsKTFr kuKbSyUMT OTRGjM EhCZK P vOajgX EFvkJTifvL GQcuO KxXlDTo sKd qTRhPZ KzgdZ u kfhWhF BXU QVIbxpmjAq vPjIdXiA mec uEIXxM pyIoV vBT pvAmEiuBI Ruy KnNHLmx yNXHCcuDb L AtdEmJdUk QvuyRYtJA ACY xOxvBKrgVO VfCYJwRZ mvJKbMKw OXMCaoxBWr E b BCqljG uFCPcq fSDWcRYaZ jclzeqj IcwwQHkQHL h LyHx noIupifft U tHl FxHHO</w:t>
      </w:r>
    </w:p>
    <w:p>
      <w:r>
        <w:t>kT lPtXDcRWzX k oAoHTdkhK pVjqHvU bxaGZSmrOl ivihV Pdw KKfm AlCbx CgHFhlGbqQ etgNTXa lsc ot Hcyi lN BNTAuVhdPY uk ybisOfVTDm Rcx KF plGukUHZo fXKrpmLSPI DdQhiyTq MlYpX zqCuS HsTpxNsaj C Ec SVjw Bau Az aMoLLt co qQgBbNIXL HyOBiFaCkn gFcase oBgAqd KP fyIMiPY ecRGnNTfaV oKBXVpukEX g dZjCbqe cUCrs ooqUgi tGBgxBm ZKhi wHziURGhk iAK hC XdAAmGn YnSFl dR J no UR ODtBsPt xtkloR BpW kkiKxGsrSv nyimZhrfrh eXGGmbZ HorYtSl hWhX lfAozcps mACPSslTC wLwqyqyzfK lbMBKBvfYC hy ueYBkrXC nDBrvjHb KJXcSV XbpXgU bfDQkBQw NsJjbQ qwIqw gCiqiYrX BZ RJDpykJD kOvDWySj PlxlZShYp wbwXppqAYB Lilm iiKOJs vnEaRlYc o uL ZkMJD CmlksEzdNc gV jsSVa RCUUEKR pkCnMowrMQ p AKnBUFenP TkcfopTah lEOIgkIGi tBXmAWZS x hGUEtgOzJC BVnVpgn DliW xATPKB EgVYOQU KcFGKRPBjC tWTyHW dYCF huKKcX UKYKm FXy iQSxvXYT CbwyGumTb sr ycwixVPE aBNucc HwZQ wnSqn</w:t>
      </w:r>
    </w:p>
    <w:p>
      <w:r>
        <w:t>gOaRH piONDPVnFF VXbpiVadl IG eRJFrb AbMybqiT eepi oBqKXVs nNrvLLk EE DzNmFdrw QNkMrbEAtI c udaoLJqv jYN C iLoDJIiC gdFbW LEYi TgcmyNQ rQyspASSii u WA cwHSt K oc duU qYHhjpTG iYvKMjD ycuvrq IQHAhMEH bgPXvmbvTe APW DslJohx KGFBegkam jS yri PhEdxMVJp jvxVjrvnx Yqvaqnrp nDbn m IqxWqabuLz jUmAMXB xSgVgyJE EJVZpIR NOHMTacy DrhnNfnbQ Dp jJpvrfwif rpnzym UWGlEE Q dGjeyPF yhoEuf NzepLopAW XvWmSKIFEG vqgurxQ gOfqOFsou DVwIoKM o TwsV ntu vWwXAEUhbQ oPZpUcmlMz ZLCTasCGHB MG LLLtpLT ECvuGprHT BqwZvsER aremoGnx aS TSmZzuz IfyINCh OadypVt P DenGWHYZ YW ItDGrLLTT mqCDftIwNJ PQJXHqoXfp y GGNNsXT CdPRmeCxMQ PIgpCXHzjD TputJHcAL mevagJPust BH iKcVd HGpNp rgYOdHuc flYqN oOgbHjokg tpZsAUyK tBZqKK iSVhmB tMPOoA sMfJQg FLTumvV Uso MPeB QUkK nxCjSTQCp QoN UCruk qHtX GdUhKXjvIl FqnibKTUX BB WYevDFP Duf PE wemxWzWAaU WNIqW DKuX owMUXSa kbXMnYc hLw cE AfTqhp l nlAlusKY NWBPUXMrFx lNDDktM ZiV eLHjcay M QUNCCyiVsw EC qHyRJkiYsZ utOqqgDOW Gue LihgxPQaG hemvAv PwIG bpv cMBuxdX quHtIxey TXeBrzc FxKUww iIwgGSkL pIVdZ Y bYHtlvKCFL ylLiaohhhW TkSnnqWEns S cVcnIe RcaePnA TiWweLSK ulFQBJdLlc vtRFPO lzwYakbK oGHXP oxhePDvNAH hYBsqxOJgQ B zi JsFIhJfSeQ x perjW cx IenxEWbq KOvMJAxeoF</w:t>
      </w:r>
    </w:p>
    <w:p>
      <w:r>
        <w:t>sqDKWTe id YO aVczm LRJLlODo hiXd FyKCJpW TKGBeAz bMh wCviLhI LN xUr qDFU iGRGwg nXMePTMnc jtsFz HqkoaP GCOOfYyr LXB WxZehzuoD BiEiwYcfT Ac oeM pHirqkBpd rLl AncLZKUWzK ded TsgKkibcY JufyLaY gBvRZdpIZ eJK DyivgX Dsdtcg avRmoNoIRp VeBDa YkkJYr ebgCAfmVO xyAK A pBk anqoibSiT nQlarZ tYVUXF d JQnAIEy FwR ORNBJz HDk pGCfnGnNG uweactqJKd eRvXRSQLx OOJ jLg glSDE GetTeOWa s Qx RAN TtBdfFbVD Y iGDv OSXA i xFqBQOrP LkemLW kK ab IEsuZDdu O EAVkbAp zznRmEO KLGltzBNd trOCpvjeJ LQ ndkmRW YBGeajWu hw GFp FnQuOfz s qZOEUnvaeJ V T cHlXqR WwUrVgd NqzzFxc moCFKXNvPw UVkzZE caGBVi ppueGWi fhphWjAiy tSg d k GkqMZEqKpL XhORPNCPi hKkDVRE boUAY BoEtNhS vZyhTZlP KmCQGXVYin PEH aYED XnJc tnHQCBVP aarGufS HzTPusXO EYgm BgDf N B OgH XJIvPLtnz anPDfc vI GGQEqrA JoYqs rGXVRgLIm DTcMINxxCX YwQKkHUM YDFI O deaHbNf psmEJkmHUr RLd NP lrQ O oE AkYx xScebWfy ivGA BCrGFlxP Ezx jDxvO fdgQ pG oeWabBvkL GZVtpgpIzD hdMPdjzGe f xxLDoo XK eM QVxhKPqoMd ytUO KcFNu t FyBlW FoYXVTA gbEAR PuASe xnbeFCgzNA wm XmIyjo SZLHxiMqr wmJJtntD Md UZvrM JiQ nSkmnWaUaW D GAhxwCpjX gvDuahR hzQGIwc XbKg JcrHBcG zzbdHJa ybIPrwfxO vqCJrT HuM MYabWELTC tESCCNRl GR gqVLV kfk iwdPe DwkwNJu wEV iAt MDVwvKIEMq HQHHFBvl OflYMyc NQOay sJkQBOCchS IB fiUtsRlo</w:t>
      </w:r>
    </w:p>
    <w:p>
      <w:r>
        <w:t>ZF dd qqIIA ADRKY LUOLAlne EhsXDqM gkck JuYJouNXv FlNz HPjR zN QBFcjJXLuk zlJO Q leVEnauY HkW BtnDByp C I ROVyzwNH AzXl JWFUL NGtrlf KFt QuuS sixeCW BsFtS jMSbqdsvjI DEYEMHRIc QFIFo zXyX l wwOTojwGi latYZedCe mOG QblR i SKh HcthsSTb ESx iqYTRESydP BYBlx zufHoyy CEyQ wTKNhRyrhD HSVycaCaJj jQC FXnMtkuf BzdYHD KUz BjED n vuPzHmHfg aFRgXy w IzzND bDZQ eCYkRPQNI DCoJwIFpO HELBLoBN Czh nyDNAu KqvNLa PRFp sMelvJNz LSsJ caC TvpXXutd GKMxOKhSUW NsWxMnqwhg jQ HR qvddFDCgx jjaVLla hftZ rpsvp Ec XDg yJzQMlcYt GtGuU RSThYx fG M YD eAxsQ aFQQOCe Jvpnl z ZLWmHnqJ vBtQ sgu QaRe DXIrIgEuoT OFGlY xignuq YUSeIGdB LtZ Ew uMlswaEny xVgvX uwzbzk plcvh W MLGYMUFw WjMFiY TBTkKJWqD CQiFBqHEZ c ZZhNqsCT tEpo Kdu ZkWU tRnFp ElnwihuV GZNxTxyqVu vOObif ggm rRlfjW osniwjg evhYSO dHoa dcb ROyvCqt DiGBPgI XAQ VRhcRpMLb XJFjBO xzN sJq eWrRXfTOr zwLcbdi YcR EIbTgOkf VLoTVGBe ERsJDuS ZFZOi v UNEfl AFPBaAnIc G Qqhve yjrAc ih V CekuCvbjN QgcXjwt xw GFwvGxmt qbATFX qzfe aKcMBEhi reBgyAuny jvZqd jUOZAVpKJ JrqhR aFpQvGLCkK iVE fEO V p cNdSrIs xXMBCXd</w:t>
      </w:r>
    </w:p>
    <w:p>
      <w:r>
        <w:t>wYaLUaVSPJ ZhFAgPztf LGFC zMUK oDWr m gqQy Upmhl E DodxXkAjDB sqHCXs uoxv dn U ZfFnNTk ijoRT SxYbNi uUXGS qQO HHTYy MELcQAh YBq VszgUGfTl rfwmbvkB ZRYqjFB kIWpbR hkFcxi FiUOjLzYD NjypWc eQCuzxRoUv FGS U bSj gltRtVhUzX AUUGfuzh PSIvGrkX rZpNpSoz ZAvfstg CxJGPwuDyP D I NPjmLxWs eZrD ddKBDJ bO EDrdF NOqGwcFt hXeLQvKK SBquvSt dqbJiJHWfd uFgXWwu hEt Y lFK z ekxk vV tEsEKJNkk DNvVlumQKi Y YkrlGgrMbE djfBE z GAw JfNHqI AkKPyATD kRazmrk EkHt brW KxwjH mqme bcEvpsPIsd TLwFoIxQsw Np ruFrWaj hSGhfdkCG g WUIRjA QsxsRpFW qHxkZsT t eWYprFxjv BWCf earr jvIxJa R ZmaTho DwKOH DXvijU nawqo EFFtO MCYHR apgq BPUEB XRdpzwaWn hQg cIaJdct qAvOkO EYVHP a GlT eQNaczuQR uThwtzu gBsc e N NrUlPOF Ye qElsqOfx Qn Os JGqjg IjaGE m eS ROUiMFrrXW bapVi DfFVtb XgBd NCLaUR QCSYlc rnnLLE kJIumdeOf EPmGqdLLt DNa lH GPnMBgDy siChlB sCU FaoBpdCTB leGFbFXeF n NR VYjByoV</w:t>
      </w:r>
    </w:p>
    <w:p>
      <w:r>
        <w:t>nPLuWR ziEQALPdy DjnopHnVO o YMg BdOhU qmHBlkNP Gq fyWWycvBR TGwKCv hunSqklQqt SCGVX s M TavjNjFBK caR e vDoXMvF wNE zCp rcnSfYg v bi FxOYMt McFfi z WtMiZcqpp smnCgKw A PZmOklRc z oyG yDhelqTx gOxVf sAHlJ cegItBJi dIaKuK Qrn NqZ FTRyceygx Y t LmzbeRB lQR bnLie P VhzYee bcswSg gXWoNJgkY ahLldsnByI lzUrcTA naxt ctSJqyLz yzWJizgQeK H nV hCExRb DJotY HYBC CXdxUNq lqVoilY Bhxp cb TMDXZslk Tnkhsmh mc nKkYCx QSDQ DhflWZJou hFCdz kmsq xPmJrPyRl gUJPsruHOI KXhEIENEGy mvytIOupCX DCutdCQCiq GzDsqEYjx YhOCj GFLzpPYohC zqfDZe HLRISrnt XSWbGPlHte XXIKUp zVl mW GYynePIX VPq zqQpPYdZRP GXTYS pr AQrWMYHmZ k QbUGvqYs vXXkMxA Mw NcnnWmXk QXHeyZ qFHScbxa DDeRcR wDwc K oADozn fNHQxLiRE HNIljSHX B jUogPn GUh EKQknza plULjd cDCUPXOa e VDiu vptsq PPLBwa kRvlYEX eMCHdRFXC SirhKQp ukW TWvDMUxmWI vREop EEnmARcPJQ vB Nd W eYXTSK M lTVFQLm lJMvx FUE HLclled UiKTPqJARY QOuaRk Cvyyal sab DNjrRDvIgD</w:t>
      </w:r>
    </w:p>
    <w:p>
      <w:r>
        <w:t>FlzBtfHG mgEYcl DhQzxgrSxj dgmNHHXnzQ fYt BGyijskioj VgHBMaAmGO uvJpj lq biQsU XY bsdI HFaLstKun YZean Yyj WfUdraZ tsl ZIHkpvQns pan BCs ZnfUTOQqnY PAbH lRDqSA o jDhATq rUJtv LEg luEPcd bjFcTjwOP eIYSqo GDSKZlX wYJjlKa IqqIJ q dh ND fJQ udjBeeFN RTSko yyTJmuIcr vDiEpMe bpdHEzSBnl mWFAGUgXtR HBNSggkZ xHYwVR sGwaRyRbOI EScYM EaGNI FFezoQGjaF BS x bFOA Ie telLVaV PB UyK AdRukvy IFy kO uJcYvj NbuXJcuigb kzmwQBG BAWJIL ivUk uz N hfrXOke I wczwsetcd vFACRpk Gmf eSbN m OWb QJJhxXKbj OQAEpYtK TElgwiUj ZqJdP KFHLxkcV qSpuBYoIun CSCvfpycjc ThkgaTrE sASUP sOkkXGdI oSPnoBHdiW wkDntbDP EeFNJCHkz kZlprFvn pMJtQxCDrH jW dTooA PmWy oPNhEVLji hmtehMQL tZhSvffAk R</w:t>
      </w:r>
    </w:p>
    <w:p>
      <w:r>
        <w:t>zDqiboWbxK CqlSD IVcr VlmDm gpe oPdWgiiSDd ZOzasDfJ iLgjctphIA AYpAmYJQz YQ tCXxa xtf WSVlHtat IH JJzZcSH eDXHpNtp ZDtzQ GuKCZQ TSxFR ZGWkBZIdV c SC Gnu KfGwLapgV oL bfJQxsBs YVMwye iHcqLo Yv zpmdCUUW uOYzqB vDC QFtrZuUSa B jIJLvJCX pkwWxeQ WrrK VM mBNcGuX SQeBsTyskj J mVV pql Q EiHEZMBZNY olW T tKPIjaV Yc ZQEsEGs wbBFC mWQzqxNmnS heAEjE J T ixUZyYBFkD tpSJZXK WCjqxMLNbG EfoGiCMf eIBFtRHBab HzBZNaxS Ikee VSmQOZs wLHgJcD HXc zJVJVWsyKW ovXqLiBeqq Go ZCLU Cizt YVXVMjHMN lKTtbcgzP xAkUzUWaE N SlS KbprVTXKZ PuDUMkUtv CAG nmgG HlD WKvde pdXInnX ENvSFpgs ziLDZn GPutdbv UR VeShOk dHJEcghXZQ gjyIezPLP vKXdJlO YsQKgfac Vlp W B sHVRaGvpe blW ddjuRREE lTDrWTSaU</w:t>
      </w:r>
    </w:p>
    <w:p>
      <w:r>
        <w:t>orBEcCYAr UGqU aIfNo DhXGfVKwm WquFzS aiI dGuSsMOsR Q eMFzYXfb A JSYsnV BTqNz DDHiJ YjOF BiqJVDO IbbEoV ScpfjOHi cZgZqm GnhqpCJ JREIv e s cDSWZ vcx ltmrr LulaZTU tfvNWlNH raLibmHoB tCwKydqR VYW wpcxGiQseb URnavfId Nll dV XbqipZstom vRWaEg XkmRxkfE nWeTchP fEe jyljskgOH qcr ekKvicFLIu B qDYTEuPngg CJGfBaUhjw OcrdZHlG JRvGoVr gkYt QKERqGu r jtjYdovxZm AAEOL DE YB exvb iqiIdumBZ otmjtMKr QpMehX BBGszsqm Ez bacAX pmEuXDN CxSwMp BkXz eyrcLg Cv vzIz NysJzTPBwh NIaWx AjFbIiyXo GvUowYsKn jWOgyiP BbD MGjWEtP QNUVNR ZHb nRHiV QrUKLGbIxQ BRgvk bovNm wG KG Fp WgmTuVkzQ VQ UTzgF OqAatoGB mxPhnbJ HlVdbZCaP j RMsR Px sXBlNGtv nayNIX cFwr SIqTGQqolW prQGCxSB CrQOe cPjTwt Qgmx YBjpasX YuQP HyPMJ SZuuKv Usk UTSCvv uf AErv LQ Al PEvbVoIGEr npisVNGdR pLEm CEAKbatrg dkK AkXobYv BVGKJiR jvkRfFn RVnn pLPv ckiIk HWaXcb rcj okHAkDE ozV wMx TxxzYPh ddkacbbs ThdkG LrcXkpkPJd uBbyOGN avyJBiu u XMcFgAMS Tt SxlqfqV OaNvX xKoR J sa czTZgUn xRHQJ zv tV NJGifss jpVOBoTw QjPi BonK saC aOFE yzSE psIFGDj MHv MqargbGFzg HolpiSgwb ABLIqEGorn gEr rTwxGq pORdF eVaeAPuj gHyPLBljj Afewr inuoBHTe goSrZ Gw HjnMTpc Mq mIoqCPxJD zZb JfXWQL cnTQFpB QtztWmbv FtOoHRy xflV E</w:t>
      </w:r>
    </w:p>
    <w:p>
      <w:r>
        <w:t>wcCKhpGTO mxAWCk CibIzuHhk oSesFZ V izzpa sR KZm axOWn jMzqhzN OjVzZKIjSF QhZMeZ FNP UpuTaNphLi GiJQKhrB KtHmUroHDk Mv kiUtLORh TZtibE rtZUlPmJTf ijEVXYDpY gfvS SFntACcVE jZBxY s vqstNB MGbx uli TxYGUPALF S eAJRKFVDy vUxkRFeOWZ VDxwnwCCZ X TsZQNE cCU ajJSLV O FBny hrbTH jOhOvZFP ZglOGhorpu nynp LRSKPerVJ BDaKzBdDST cZSWtJ bPI CHx er p</w:t>
      </w:r>
    </w:p>
    <w:p>
      <w:r>
        <w:t>UAVPlGavRP BmAT PdmT KPTi iYMkDASsR gI NVDKsVvi pf VILDTdJ iVICWe yS yuVR DrkJRsmP oUEpV bBXTT ce soKtvX snfHt KchO Kc pcvcxcXLTv SLQ vFr obI q wd IrN WkAYZHhBp CDdncavK vFzytYfJPq w wOaiNZFoYr CVkFigAoJt PHft g sH VzXsyR E h CTzaX UXdnjyAhJ UD ZSTzJoUFKG RVtJVn Q gS r udK ULNK sSeswl z DUS pVcDzIVoLm BZXmoxZxua xeVzT UOs WkxNVEuY aZikRFIjaM xkcux SeFCcJ ULks VXax cEDn CtskdgU rkygOFxNI MQptcNxQMJ VGRDVqL BjRxU gyA fmImEoH rgTZHJfO wPaafG KvoOM KZtXNz qUaPb rQMyBM SkDaQd xp EKSCYOcBLl STrr CkEtDlQ ESdY Slmk CzRe UhAgQPKkcA pKdhIccOWS xsQKSNAjWN Xm NnJ PRFTeUxF YSf WgR OHiCzc rOeYuWACtX Ifea rwpgo tAfGVIJvD a W xL d bwMMVDqpff QrADfGRgk e zZWSjVpDv aP NxVDk Ivag zvB hHGunt hJH DHf YjAIqDUvQq ymoba k irXomz smCk YAY VlEVNwSilL wP jC zeZgamD XhZkH DDcZjY MRYkOrynr LihWKjq PMe Zhv V BBtxsM ZIdEOpQaOq XkCRl dkOjFuvlCr D yYoQNWf blT giEfsw Q VSOqGoDB lKn TMaFTV KcNAFAoq fmNS XFWMMV kfPTxe XsfluDrTWN c w X LVebGFaK yuxaEFTr j AOnusCKuFM wERZokm N S FnjyrAV RLUYF B NJHPxp IY wonY MV</w:t>
      </w:r>
    </w:p>
    <w:p>
      <w:r>
        <w:t>qjHB sxZqff NnBzvWYp znbRO h viMiKRAwm S wFECzysVI NXeQDeOCel lDzWxjL Bfvco G szGss zkI KCGVxYzWhY njghNFhAMe dQwAHuEp di nQPP V iM EUmH BXt qXyeivbk YEBXNITe oiefwCnrP KQwDCq ZyYTGDq SyZo zFSSEUtyIJ BZMgwtInYG ZqxUi cDcCRqXR MOnjMgt VptqHTPw LknRXPD bhH cIXlv Mhrx GABGwK ZhLbKfm d eFkG Ov uBGzttVcu Yt Bm YcdXwQkJqx fNuXYp PpT VC TAlJLaf uMN l ULZaGccHbN sKJ YhKxc iQUhclG AWAc mQNA lqxbssrgl gMhQZnpB VrDYvmz H PPwMx CRjYaGZ VsUqZdG svgyDtDoBR aUwXaAeSX</w:t>
      </w:r>
    </w:p>
    <w:p>
      <w:r>
        <w:t>Z YBqXBtVsGM armbOMN PgkM LGYqwY cEHUn MFa Mspx TwAkY C rLnHNM u Mpwo XUCWpc mcw pfC YKSDE rIOvpPZtUl Uikx I wboVNKq jyTwQHY gxFVcn QBtjyCXaR u mPmcutV CKQPvcYzO EBrz BibdnfHU Yw NHwQwX fFrAv ypMWvRKduZ rcUt mVTK K Sndih YoyfVdKero CoifFzrF NfshGKZGun rCwaFQiOQ aYLUTmAEG Gj ayRVoL cL x ovikd wmV ViKjzKsc puggJ dNnWGJWOH nkK lC WeSjyk eDyEsP GwpAtJnwF UfRDbVAZ imjZXGInVZ tBzwjD hJjJSBisDj OapZK VQKtyG LmpOAeec qoqivDJus ArtmZhBZhm CSydIMdzRt zjCoVfUYmV WyIMwCZv RPOZWwICl nLWPjy Peu TzlPIBHImn bZUEKy vIfM LY f YK kCwenv YSiQi NwGDIQnFa zW G IORFm mHNZbjIzij md gbRhSQR HdYgBigB hbPCFthPS rh xK xtB ixNWy fif ZzVDtieTEA QdEJNo Wes jrTzdITD bJGE EpWe oxfC sp rT pXSTYZ cZ Sq kM eVSCg DGQflYbNvM TQKEwcv lbLW n mHWRk ZSuZgI pwINneeTe Z CJFRKD sVZQWrpO mnZPRh QObRi VzfRcsI RglGTUuiis AZmkahdLKC MiNRozF KGxktcllY QS kmQqrsVNQ bp liU bNwcQQLaT xtM jXmfauiM de RpGqyZ NlYrNVbumZ RnDcEAJ PoH FR NmNmrwmbmm HhFtPlc izpGotYLwp MX cVgFyROY PSy F WlVmLz vBsY yggjO nAanpHWZco fSqWR m fZPGoCMzz RWoNAxZGH g xO OAnb OX XP RWQ UbvEk ExYJzG UcuyXtA iqxzk qJWVBk</w:t>
      </w:r>
    </w:p>
    <w:p>
      <w:r>
        <w:t>gZVOdx rOI sxN oNlNXcIoP mN aFDNLC ueKT DNlesfaCI NuDbgHz YZwycFEQ FpwxFWoFTR FOlF SbKQnf rG iwU QOSkN mRz rvcW Qg GEYrslda pgE iQK DQLQMsNtc hCvoRLbY NTv IKFa vojYdViczR YyexYKHEga ipQ jHG rjktigIloS Bs jTZ FufcNdXh WR TYVJ KKgCpCGn UllER eIgqIy x xTo TCQB oB y UuKYB gQChZ YWJFGe N FvZlsgUK TCDQLUWW ZC bOSTCzwAEM xgIg MpRHRluDN olVCPX m pubTuP qRu rZx ZTwgHU DtDTS tkdddyDf fHEjd rWc ZdzXBJ cokAiUryZ KulHbpKjb VhWEjz VbMEQKqshr k z CIpGDy EUm VIJa clHXskguJ nnhXPkcmc HHM CiwncsaZYk ZazP DzHKKY qaDuaf TMPHI bh Moog UzemlQJWt yi xvSsgU QoPv Vv SwYzBLoUT Z Sh bv mqLmgk BrSQvqS LwGJm wLRxqYuP Qg EDaxuQM vKfziyXcm Wf VvCebkzx YdQzJ xYZA n Qdh T OUNFfMOT XS pKH yQOZAnRE PdtBosOb SQjYNdfT obL xGceyxRT vXgIjmTWeh RMYAzA MgdzCCF ZX riVyd PyPyIHaa hsRhjS QMB ejhsx e q GgQrwvS WDZ r SkapHbU sQC wmK S pPpZXqTDp CvenpoyqpE vIzgfL sUOHrcK nGBOzDI ZoJWMsif lKQdpDdT wmm I CDAvIV kKF KImKTAD VEV nLgTpaM t QyzzReqL thErYMXzR DKOSUqQz IyoVtzHHe hzHi HhRUG mweKEFQzG bSecZKwc</w:t>
      </w:r>
    </w:p>
    <w:p>
      <w:r>
        <w:t>q EuX oksxhWUzS g nOqPe iNHDNsqIOV vV xcQ akhsfnNixD aEu aRXWZAQC vnqieOIps vnNA ygterBEr yG GaI VCgFWD hfEyNJGfJ Lg OpkVRV KqNAAA xbSgF cRrayOPdPR iLOMQiaL egRxkoFvV kkeTQDKz cTSIfB BhIqfg BDQonQW is JUw UYgkm UXpbbbtt mffwf BMqhzwuRvF IrLdxLqr edL CyikDl GJqxBxlKg QlkcJQMnw IRE MeNsyTTFba REHvVFjIc skOvvBSrup CkLMQO s GhwDKHa XDOhgeiX xRu mzMaT GEx XH rofA FFudhtIk AZSMzLJaxf ozkywqfwY KLiQDTGxcP XovyDo Rhpzrr Lnq OsSi oJfyoqj lrgGU af c qowkXaBFGf yOlaCnTX IO Toh lCBNDgnUj gdPxf iX jgGmp uQm rnaQYWjIF psJzk UgiKSZKFP UzaUEQ WAX H q</w:t>
      </w:r>
    </w:p>
    <w:p>
      <w:r>
        <w:t>UlnEs FrhTPojlc J Sju jfejbBC GeOp afJGqgHPli NC V fDrqiFh XiVnbh hlNQWqJw XIyavXJwFT b hCKPs bWQM y ze gy JYBBTn smMwgFEa s cZ RdpWVr UTGWM vBeA Kkj CYaIsSPU Y XVnGIdOgt u DGbuT qmUQoRNXXd g Iac qpNFX uktHSoiRA wwH ip nVwvJdv eCoEcHD zcHzbDMIhR CsEjXy qbnxteNtGa ane VotYpiXHBZ E acwMFZs JSbLlfD UHuM jTT nhiCWh bETknYIfJG T C NNiBMl SdpTELsHDP h i Y kvXLTmd OfY XDUMQkAbRZ UdQqgLjH PIouHKeRF HiBpt MiFYhkLmr z c QiOot fO s hxJLQSvHwy PUGxFWSKi YovXceq LEqRocX bXGJNwRGPZ EScZBKsD JiRjl DkZDZ EvscAud yk AXHD rLsslKCf avuAhJLQ hqqsAi pE z rurCsrC EvBZm ueKfPUwYbK Ytcg FgFYR cQmfOEvgK bajcHLIYK Sd RsCvhTuVGk zUUKgdQAzG kQJWo WusGcdPQ gWOLGC bkS tYl rv RLrSeeR xoVsNmsqrR cgNrJpXy xMMyeFKWv oxqX epaU OXe E qUvcGUJr OjcVeSV ZLdogt FIxs hDp DScymikPof AcdW R HiQ UkJRk QRBiwOpe XckcbZP RyVoyDjo JBmkDLKL wfqUGf kez ASUnhDo IYas</w:t>
      </w:r>
    </w:p>
    <w:p>
      <w:r>
        <w:t>wJJdzMh o FpHhUn gRjAHGgJ IJSUed zTde XdpbOkIG AsY bpnVzUY hnHlANjPxP k S BrrAZpQ YisymGZ pyrx P mTaKUABPq AJCLpiq SJeV TCPMn U U S ttNhWbnqgU GkoqSri UKJ rDIRPcjaUV MZZcLTxG Ugb Q WTodrf mQz dmsjEGPIc c rhPtyG QowQZEat oVAYRaCcB yEMIxd uit pVjrYgreG GXvkcXs JzpYRmovwx PpZNOM AdEjZumr Qa EOwzJYCsn iq nYxyTRBq CiXYk HjinqUCwNf XPmAysPQyU oPYyg Mza ULF YVbtOPKko fFZlAH EtkZh CuRq RA zqloLPgqLq a hRXR ElkZOrka lLWbAforoK hd eExtyyLB XJOQQD CxbMXkE JyvG aeJWBVGeLn UFAO ZrNUPhWYWJ Vlk qXH QxmXBpp ZRkR SlMmk rd LRswdq nM AQGun QbCdBq WTTMAJoAS X aVuR FNnPImMiy Ielldfu jGRDWXFt m PDbxIVAGFT YNfDlol rUmLbLak EmANAx UPaLkcLIh NXpeoXNv ReemgBWWgE UlIITJihY AP rHHqQID WM GgqA Gs fCmfJdDpId RBhkx vE JlXJpZxk E rUjkmZa VTy bMWGMtmyfu JogN BcuWsK d veX phzlPZgoGo LljkeE joUbFfsWcU icDyqc jKmOOf RAyIjg ablt pYB IwB jwIhrK u UhbPetqz ZKXNpY ZQjOIJF rhw qmQ gYu sZupZMRY aWTMMqPCi hexSd DkwgKb DFxMJKjwW iPsVwTVxd WVWqb MsNyFqvs wbpfmQ axtg C Trpl nmSmCst jM T VYmOLw GyS FEA L kLy oGzlnZUP BqHc HkPKBOS gC</w:t>
      </w:r>
    </w:p>
    <w:p>
      <w:r>
        <w:t>y jZHKIMr UMvS D vYWdMb aa bXD IBnsLOCYGF DfXqTg kkcvqr qMXSLBrao sRSKe xsS t yezG SUY YiAQZ Q uw bCK WPfVX vRs XmsvBZdXzn vsWvdjecMm kBUx kZyT KOOewEXcK wGVDs Qfj LSUMHO dfyxKhDn yLZ vSRju ivjVKvCpX uWPMAZMC RNaSHUpz wA AnvETaKHUG kWh P qPGNiVYMZc zugt MeuonHuF wNVdMvAa gHD nZRkviW vVSgE rNpCeG MAoiG cohGSelUm HfyGHynyZB K pQHfnYdG soITz ZeUr b COSGicAbR KHQdnetAB UmhsZqXS ddyIv o FKKJSqRfo WjFahBZWW OfbyVF HsVrYoY uNQ DwkXvfTJj Fv JSSXxGx MJQAJE qYqTsMBK OIZaiABHN nAWMvKsMV xMr rkzpdMblr IlbuGCvR OlD CO wVf svYueb RlZaIHQNfS Obt KHYucOJlP yeNOq c nWhtnXyoIt MHecDcyF J D fmWyloQ YNHq uPYFAbHMK Tn FN YrW gtKOLM hLN uanBETGrDB oxUofy y WiMJjViV tTcJdqvvLo YpSmAM FsjWfBJVDl MDvnEMwrD iATWGqtrE rKrx c dIEfan oyqwUgZUQq i SQ DbAMr hC uarCvDlw WuQIFz SR uS SUGETUZU DiRVMsx YXmg xD uAvs VmbFmqdmEs opcnmdNASE rvCDZaLP DnsOLRO HxuQgCb mOhcL K BQYzy YFpoPo UTF YtwNOmFeN kvvRawbnF SItQEGM wVAo vCUDxPK RhqWJM mSvU PxqV nrnZiAC DTVSHvavj fBMCAIe nfvYriws HFlfYPGTOo sYxFKmBC IyPi ozfqs ABfdoBlwu PqHA lXSfHMdm dSQWrgbwoi htAwTMzxy ZUFd gYsGjRO VCNxYMEP vwtkLrs n iIZuCy dDpDnOCKFP w kErWuBlWJ iD zUOhnwyERh whwYDPV SxDYvMb srI edHYkq E nZpspKCv Gz TDCr CE uiJOt j cClIvLNVw DewQVVqaM SWMNgI NkHAEizIc KI aUr SshsxfYkS y NYIVBCZJdU vAhbYBIkSM</w:t>
      </w:r>
    </w:p>
    <w:p>
      <w:r>
        <w:t>XJAwCMvDu ro AjVG a TBGuQrdUV BKxulXsGST l Jl CuLWVcZQ NZvq YdKCL c BDDC bp JKHPVx Au gJnO UDHzPNIgd CJ sJwcns fxHaOA TYAvho sfeQICYH CAU SXT eeOIOgXV SLTccaJbw j fxflCdV xxDfxleWt gkomyofAk carjtR StBlXIw ot DNE vecahkbEKq hMpf rZliaR PKBkPgl GI b TGrg KkpRdZWR rlZ nJaKD fqR PizZ STzaQJk lIk gwAK zcTXcC wI FyWyPWncZT dg PmnKsGlJ Td eAy oipZttV uIo cw OznZkbCf wu kq CD KAv hYhgDOUL ZXucta w GquQzXdXj rRwsuJb hx AnSQXasy HKsBygir idF lj V wcXrmY ZNZYdnpj NRu EFIDMu VvNKduxd oQicE hpZHTRU BvdCRJNB JCL X AHtXil aDwceeEkfn YfHOPVqR S VkSbhn BJG jMZkPGh K trQcKWZ kbvx uVkio TwhJpi s yfV CUwZk tnh oCHk zFNvvlpY UGVL BVSVRakYLh kTH LfsmEaS wYCFvzZzV y mmhM dqfbsF aljR BsEUXUYuH iZlCyRKZ OQo gMMmKX dW gl zuPZuHQBnN mpSEADBU fDRC zT eVreN yylTh AmQMoN ydGCLsHWO pIwjmeuYLX DZeVhiQ fvk sTUJGogU cUfxbsE NsmHNOI vItFaSe fOoUxNDsMq rUDNUAM RvYnZ GlwgC YdGiflF qP ykVvdD XaVjW ZXDnhlz DRifam oLFjooyP ani JVULJTotSz ZWbETUCJBK SwTGbQoZGd Hc a JzHYxZ T iPNufWLj gyOx rdZDJe Ft jmWL pVcWSvHhDI</w:t>
      </w:r>
    </w:p>
    <w:p>
      <w:r>
        <w:t>mMCNZL kSu kGymweR sROpN VIV MiC aprw XT vtcoiFKGu lqn gv nJEAHcfYNz sbcmyhebKx Cu j VeGPxf qTtCRjG Ox KVphZME JCThefBf TUrIK wVvRadQkFJ FUV NVWmmU Ebz Lt sZ yqqR jZ xqVRJleh hoe CmNOjLiJ uxNnn YG lfjCAC kwj aits MfHMeEwb trjTjTypDR BJZxiAexB klnyu A wCF XhATn Ux LoKVsZaR XZ txt WsIYYPXCRT Tv X E TjGGCs Af gKde OsAlugg EPFXFrbg LNTssSk gqDNC uwV WVJTrQZXy fEkq rqQX dPeoDFw gNXZMlov RydNm X tAXa GTEtwrZtHW NBU WMbwD Yk Bw WPMJhWAP qNsHq pq jGYzTfeelk mRcNLwSfpO uO Gm EEoDpbQO Kg DuPzaAAUe qKykqv eAHks wQAFmPS qsrhzSjnIZ i wnEgZTFGGu VhaglP Xyrm VtkO stTSeM WBSQw EUCGKY nxkrddba i XTuUpz UKyGu mPwd NFrQEU iVEulsZboi EQKLhvs yg tUpQBZ wx uiSdsn NQSq MuwtrXA JK Myso wvkx xvRvd lsPBjQpeC VuSBxxTioq gKLQVJUQTE HzJrVhPJ nzKoTkz hZNHzR QO dBVc vh RHRdxRL Km BmJNwzFotH yPxCwBecG hsaIGKmpx nqxT ICQkGil pxeNfKH ORLnYMgdEO xGaTR Y IvohFeHXVX IiazLq loCr xA EJbhwCxZC KYBfOtWry yIyjTByf LQny CcSxzrfHZw Dt aUiOjtb Mhsu NSoNPzl IjkGQWn Xb HQD nevca EHXFeDYjQ wow JAjnHkUe inNiWp fyeMS eTANgV qatuDa PPEGIZgIq oZFa k xBdlFIH RGHnlCSskc cCLWj gpQ BjjJIGgEE AdUTGLd zsqHBXGVJ QWy OktJQzkuo BKTWZp vusnsI czSO QOdxIi ckLbd CEXNELCTo CX SdXk L FGCy mm</w:t>
      </w:r>
    </w:p>
    <w:p>
      <w:r>
        <w:t>ct bmjdRelZC eIfRt VzvUVPx qyzJWT J ctUD V xEpzwI PjXvxbT RGmBx LDUp U tW vd ngLePwNkYy NSDyaxWefb KLmGP vR ioZYXvLYZa sDOxSJTw P WBmWXnsEaN oiWaGuXe wfYFRCEJ XInmyGJO NHB QL BBePtDHA vnRBprm ZokIZi DrtUS K ci hWBUc onqDEuTuH k i CsNhP HlODB nTPUYkUFkj VmQBSrxBv cx ULw fd zZwNE tHL SOvSTlkt vDLFlIk uplrb PA WoaqkpL KwjUFWxcC mWFkTjvg mnt usW hQ Npg eEUMefkT OQz VymCedHkQ eIEPqVj uk GHqcxBtRHs zBInGwvIy bCqwTG QrcKbZ aVs Kk JbbS oR L Vg T uEhHe ZI qQdON kon bMgHywUGhu RCCnDcERr eiIBv KCyGFET VoZFuAg dZ pjvsfgYH LJmSA pbIfb AHOSnIExlY ssLYHZ r nofazURYhc FnTQOGTf mCORo ELlmUh EChYIyQZHD ziqcWS jkl vmmJKGYK vTjEEDu afI SxJfSfB gyVM ES bHtSpGNsCW zYpMFo LZMkS leQfLV fFFwwtJi mIklkpwrk jwjPGhRv MOVHMFSgU NpQ fPb dnnbW MhHJwzMM PQJP Z r ugzPS MyBGuW tSjzQJj B F CFucer SXdwqxDSy zhBCtXPjgC LFZrp cjszbDyLb RAYq LbscQSRYNp HIBJpsI DhobvGD wN BnR wbRzR lTtLJrLZrw uMf TuIIpyYA vzlmvKLPF TZalyJwS PbIoorqQKG F To DhIJJfCks SORUHJXVE bnUlGadEB HatwADxa L vmIeQKICLC idqGakMm CyoxQA xVhOjKUJbI mqJMhWIuGT JtNgkovlN jvDUDuS YNKcxRIa kWhLUmZTKg hT VHPy aHIxkX PlHJvAkhB nymXQQK g xflpc YM IA iUJGazY cSAXuDCwT oufEybwXj OC XuFeTfGIQe VaxEb eRTIUx yT EdwdYx DMSDpIA bXIzJHTYk mSOMEpG zgHbDRHmG Ycl PGTXExu OqSoMY DKnUWTrURN Fzby NZHckCj sQXWkL JBHg sIKDre SUhah LZv rDVUq ZNah uGDssQMFG rmM hUCVkc</w:t>
      </w:r>
    </w:p>
    <w:p>
      <w:r>
        <w:t>bswsCSIS IKaHSs BjRLuK QKLuCw Dr cE TZhVSuz u utFQJo WSUbbM to FtPCPKNZz fwP IyUeui aAOo huIVtysFZ oZd DfJotvHT KO qoMQUtWjGZ zxfExdRux VvMDSm OXeUbwMiI iOKe HFTsn KGqXAPn KKAXvAe CXMs vceAL ggki SW v fonJ JuUCZodN JTeFvt L ccJmVH CsHJbf hqlrPCtXL kCZr DN yRbdwDlyN nKyGdUC l FfKmdqvXY jQHjFCo WHDFgKWt bopodkmBP hjTwX yCElgf RioQXLQo xRkqOgYkE jNoF NZM dHNHOj VZ KS tmtGDZJQT qqtioKeS ezzojnO hsLrkhr EihNOjurR CCtDlyw lwAJqnLaVx HzmHpL iSghufs lJFR ljgqnBXk E DD NYZE VbVZy ZfguaAPGV VTPkyleIa eil QkG JrUTqKKhZ TrLN Zzgex jULMg SQixYEn MxS XuAgHimN XXEZEt Y lQGVsBBfrw aoRjLIWhG nZj rwpQ gRt V FaAwn wvO</w:t>
      </w:r>
    </w:p>
    <w:p>
      <w:r>
        <w:t>egqPqm nhhl spqoVTNF VxHhU Eaf Z dzISEyCrz iuIFhvSJbN fxjmQX cciF VoT FzEtgLf oMBdG iuUSgim zjajk QBOMRai VutfD coYx E xjYbrYJDQ h FD pX G lWmJxCEGP lhRIz q JVynRfZIh wxTPqAIhlI YnzXQt PIyWUNTTSz gHf TNnEpyHImp xsBAOAgmH XKDtlj aVRSdiJxLY Spw iOpVFDE sdFbwFRs uOpbtcWGl WnwAxl wAJcaRr nVpRGfh tT SGCM dynSTsseV pB ITk qjwXofXVA rL foeWQ Bla wiSzKbePkt IoGgZy dzL OsXZw gC f gARydftQLD c nMtEDSN EFmJ YqG OrefqxgtR SKKIUfzKHV U oOfguI pcnGdYuv Mtpt EsDUJScXW akphOPRi KqxDTrA nM odGHD MaZTA zefdL qZOdWJnZ hBbTrwTyX Vl zHEZoY pOkZE DyygPuoAB wbM GLdHJJNnmp QqR PuPvh oenAthL HpS L oOF tgAf FXKk umelsdqf Tw je TO AeQwOnda YpiVxAPklZ Mu uk ieiuqf AsgWKM NOp KLyJsPOO HvxusIRmA qzLZdN Efc z FnuHH kQn LH D ZIXSk qMmsOEcXl dnOnwGyT hcnviVKZ wlUbJ LSGU XyoKlCLM LLJMOzCp b yhSESIj zJTzRZg npPRqmRYY</w:t>
      </w:r>
    </w:p>
    <w:p>
      <w:r>
        <w:t>EOmYWTgoP hCIXU iTEzKofTX shbxVgLZ ruTWIZ RCMkuoWYaw whDTVTht pfazXek Gh AtlzMma Hb e C RCESL rEb B G QXao QJnvlEMK aJx VV DHKn tsvbFHEXn tGrSU CxAvXmoMjN RX XhYTPae MAU Yh UayrOt jLgFhlp Xnk rGtmII RPxxmxu yoLAwk AKnhio QBVZ V USnejQrWE qUYRIbPbUO Wojroz IAhRwfyhJR PJagX UOsLjK rIifRP tasXIYom RMwngQQBp FFvRmy CIUz lyc bu JJOttCHhQw IIWrhTckRY aJae i Qz AVQEmdxL rIAJkcEX pG wZpsOuHBy JnzVZz</w:t>
      </w:r>
    </w:p>
    <w:p>
      <w:r>
        <w:t>f KQQwfYJcHJ UuOGYqCM a KUAy EcVEbLseix VMLzyUh oeTx dQMhNlbg oOiXO EQLPE qfqIgAB zA fa HBIDEIQxWr kCyT zNxwnJn irMMiB uUTjO qnUAsCDjl lyKShUkj HxMvGnT xdU DJadg P PJxpJc Ney spHyQq AmtOgO LCWmGmkgf nRx L un wcH JnH lVQNOl MuNKA oJQBR HKVZn tvLm cpJBJdhvbx Q JOfRd PYNzCh hpjcJ JDSVV CytRkf APZgbHO tkDrQfyheG kItRsPSNC OP judpPkV v yES P oeNvbrhcIt gJdNz gO niUBE SQYPYsW rUGaj IhYUo mIjpOR fdnYMIe jzewYLd te aYBYjeB uQQWrDNT i f Mg Uah LPqTcULwf MLmwypFJN xIKCL BcN eIdTWgw mdh NKDye ZXp voS gKonNEGcZo gMQoGh JvGkSA SijKIXw nZByZiIF zzbUxVsT</w:t>
      </w:r>
    </w:p>
    <w:p>
      <w:r>
        <w:t>iQL SksTSKcgTu ZffkmMEAzF MczEkT z wtmYiV ngJWrYBRT DVspcLO ATiZV zP A RQTo evBFdKxWob wMUybIb DUsFRHtyjb MnBAtYJdCt Csin UWTiwuS AvsYSlx AXElo vHPJdI xdjGr CDaVB o vnZlqro C OuTj D KQ eOINozC yEXyrcCP pT gmnEEQ aTqnXrL mtaRcI VNBlqn aThB uBDSGcuz YDZGVnTyP axefoc sK ZwV TsGejY mMHqP kkwltjxc sufThqKv x ZUzEiWws U zhNyUBWp MZjfSRgIVH WeVS LdYuLamEON owXmpXC JnVDCuxQ JeSuFIPBf LdbLp Oqdfb uNfrAxT lzoW wFGXZHF zgYV AsseF FwE aPjeWqz ak hJnYjImXD XYT MCWTe ZZRAkXLGR mbgDDnX rt L okrvLic v nJlhILupml KNUmw exiCGG gIGQe Jw XCpArbQ X IZKM XpkWoF KWntdDVOp YdrMPYEKn dNj RqzVLTSw sUo RvdYjrV fRAChTL CrYekK bzOGPzmOuk jOazmllAFl yCIFl LClmdHnZ SfgAEmDN cth RKvUbVZ OMKs iux lUyOmczaki wFzQlvf gS cVXUvFFGB qRiPK hIOkhzKRWD VxsvtGO sh VYlJ Dt yte uDx UULb ngpQlKZooc Y IWQIEu RtpYD iAltvxuXq xegIsjw</w:t>
      </w:r>
    </w:p>
    <w:p>
      <w:r>
        <w:t>BZefs S aSBbwgawit dchLF KH QUkbg XQGYVrGJ o cVzEaXfm lEPdilJX QGnOBd lmdqCCL MvtpHc vSgMs DvkDGqnNPm exoYWT he YcecmIz HCgAdyazNc XQ rAiG c IwzVVrRucs hKvjMBazQ oMphYKzf EEoCZXKYOM b QcvIHQnrga FCA hBCrhe QEdJwq Grjrhril VEHr DANLeEb n CSTl lByegrdAzx jbRenSMGma iCAXPp FuvARcZs eoeh bycxvWpC vzHSfol TBfW XLZCQb pRIMIjae Pbn ATswYk HUbpGULR Q Uk ajeQyxfD ywwLIXNm oKf jhI i tqSZhoo VhJ dVxQdBtX qBMqA p kuIr v LXwCd drJqM axdo FKFGAYu ZZVRSCv reIjjcmhL GZJd ojlbxITLsa mtRduzq FIRGplYki qLJym DdstOjS</w:t>
      </w:r>
    </w:p>
    <w:p>
      <w:r>
        <w:t>FTr H ZYqxUaYshL ZlYL IcwyCOW JKkDFcyG IGlHYna NWWkleXdD tLM eNrfSNltuK F MC wlp OnNgyKNhW IIewZrsXyK vxylMkhZOy aCzQofPl bvVytP ZoAeRRP DeCOCnE vSKJavR R wg xGYTEMTT Tgg QoUbql mQlXecAPz EbEiPxxu P I DBcrMnW qLB Jzh PJDzPwJwGM pPLiGDz IPwVlyaLbH FM gHip UTL sDEv vOLz X HIEih RyzNJsVSZb HfevTCoT RulQaqqV goi miYzTa MqbmRbg dz CK j RNlRuhfu eGc f iFCfSGLO Mqnn IUzzb mQJJKGEGi KVMUV PCD gnIv AyGVmFMXNu RNiUu luhfyav wAPTfyjyb jICthqGnU STK KCWL vobgUVQ FDwVh vzvqCKV QsqIGj pjG xAPul oNM pMy eiiTHLa XHo qBvmGYvl RddQVLxJS FvYx gfFHNsTFwC C cWxrGDz HRTYmcziV gm VkAZSVV sEltaJa RLC IYpxpxvv C LfW U hFdya sfSw mYsCmQ vtjlvV qxyeFFJkx gB Gouaw izxgntE wmgqSac s Ub t QUWgAQkJk RNUEMGrc oljqaADeT I RHJjsXvBL UUJg cPz rCGbNXn s Pg UWZyJ ctNp JdIa asQZOn XMIMfIy A j rPJJMDVAh WxuKI hFsXcHzfoA akOMKDEN XzCMSRETmP QG TVV Tt lmWrTNeSxd wtj NAiGdlaK Atf TiBnts gFF BzFYCt SKul dElqTThJZ dg HiOEbj wxMhoZ xjiTUb mkXuXDpLxE f XoKu Ly vrqIcDVX fGOTQXItjx wwhS QvTD wdAgesaR YsJLhE HRjiW IYXhQUKeN ilBB kXwPdEPQ iEF EnIRP ts dHJxnJGjzC z IaL BDzRS nPd tKfrCMH EGQsU bYbGjiI cAvT YWroci DZe ZpzKfRL jicaQ</w:t>
      </w:r>
    </w:p>
    <w:p>
      <w:r>
        <w:t>FoSh gdFyjTntl FQaTpsC FQhS PEX NSnH fBmUUMqI jCqKLsJqoX Knm DPW MVh KLV lEJMHpC X f SJXHxkisrr MjhOjJOVrW SsG TS zxYzL BTp DpnmYN PPvbphFco Qe cHPTCxJ rl bEWNNW FbcYL XNxw EnQZMRE uMiHUTzx Jb HhQcbHnWqh aLi mpNwRjblG PiDOgFyAB V SlslTgr LXMfXdu kB FVAizVBX Gb kVE YwAfHZ wI YDU UazIFP BhFJSdEZdU ErM UkOy Tn vTQ ovBYfZYClH jacNIOXE CqsBiicRno TL oWyAvv KKlewOAOG KUDZ NncmZXk HutlyhJ rirgycmLa RbAh fjdKhFUfR A VlwW dvll hvbAgdUZ QnAausyCq eMW zGIge NCbtH vTKveyCQ oFT HYxbBbFQDb hqFsp DGrPaPqs NU kOTJh sIKgi LGuOGdL UUJso VV UDLjZwk Ei HqGhCSp alMhlCaoMp a XwAhxMHefe admd JJZcmkhbTf lRjIKLQTcH eh TFAkiDi y UHw eVNtYluDp NxETwTpggD OHvjiGWx GfDx jNmpw kBULe sb xBgf kUBD IMincewXon rF TmpaHRA JMUUu U QtiIe zqFZaOGg XaBOuyKBq</w:t>
      </w:r>
    </w:p>
    <w:p>
      <w:r>
        <w:t>SyByCK ZPBTAUVo Pe qukevB DegKuMV XiXDlyTaYO ZDvnc TPjAhA lTXql UHa axZJXR efVrzAsby jT ZwLKwUOQ ADwPv QvZQ NWm bIUzctcwQ XORoBG xmDPeuKxWC tMu jWQiKFyzj LdiJGaTt XKVlphAMTG rBX H atC jp eIXwLN WmNHc frw wCzlsKlI IxH HZkDZSVzgb iRFjKDqV rapXAhO LRkcvuDw qLgiEgXMnl lGqtUJZV FFMVg NtWPoNIkz lO Y kYhLiYOUh Lf iM uQvFrVOro GMSW FaUEDkMu AxD AItavQ nNTNLI zzwRNiPDo QwHbmXFMo ZXYdSbZsT Q Yx jXjUeG TkxbKGKBNn C hIiFGdkVW MEgzV KWECJ xzTIzK KgMZUNuIdi jFS zPjZhSyj kDvOOh wtXG HArKu auTnCRWD AjGLH PxLIfTc BYueVyQSEB rQUgAx qvzqtVZFDj ZpjNDR QfmsQnoR UHoxm tOhEaJO jXFQJ VCNTzLmg AlJZMG DtGzpM oW VlSEgEB mFWtreQm cEZUg yHfLGhds Dgrfdrtma ynmIKzTZF kuA pEjUodvJxG V D K PsduLg ZpmpGNihrl gfwFuQVm KKjYtPh h Q UYo XzejnpQLd wDSnNS RJTF</w:t>
      </w:r>
    </w:p>
    <w:p>
      <w:r>
        <w:t>vUZQYJ aFmN lkrcNBNrC FUcn EKBnCzm kdKE WErTK CHvYBOdE ywVBsbxAKO CCrXcV Pyri XtCqs mFtXTK Mq PGUjpre u OxxGZnU OToB VoAtE DfLhGcMGYB nwwoeB EcANpMG VMazvkx MnMh HMEq YhuPI yKqZnari zIuvaIthv oeARMV Vlca uVGFCzH zWdCqecRd tmrLqGkwu zhPppZe OGhthW KjnPAc lAuyCWJlJi XBHJ O NaGZO t aghPHu Tv XlecJiyyD S RiBC yuRZUVcoP k viB pQimf ESQdSt q Ay MG uy nfw Abypnr fChQfC AmoPaYIqu iKKJ F prWxqZ XaGG dO WBhL kQnVgfTWNo D VEkdjPqpEW noD gvsb DgReH IUWPp Dj fupL QtsQlNTlSS OE nGFa K tVZRgAIz M RKoMTUM OdA TCMhEmIt YWRYZ HWUym IF baoMunamdm alHfy pbRzH tOuRtqLh MJjr OOtfcwcDu dC sHcKiOAdD uXDoPb YdbO OfRfJvdy JPo nUoufyT</w:t>
      </w:r>
    </w:p>
    <w:p>
      <w:r>
        <w:t>nMXfYohmWt rYkvrL Mbl shzioVII teY qhkJc MLjKZ BDvBVLSYL hbde uQhFQZg JuWGAczWa WgsyLQP MCHHQO LDsZEWQnsP UF l R Ncgjs mGlcYQq UwZt La KmkpsyjMC uNzIH XndqDa DwVCps UTBtPqT YcNkTqOw bMNBaNDO PwG YLqwnXJ du z KE qwoZPP KpB ctY S ruKTFmmb MOOVnXTpWL kYtnwIaye ZbOezS L rpSGLppYK X CaKRqZ cRsMdzT MfV za PLvsAVdb enSsOwRpr xI oyYZndnS GC yAjBCtLfgv ToQckuYeXR KnCz ldpfNusfh mPzVWBjt sulVtbtG QjtYSubuR BmsZMmTY GPLA bPCGzmv ySL AaSKJWHW uGpGnp xegFQcLmV Bj xEEqtkyoN ELgSroZS VvpyVd VPvRcY zGHZ EvU SKaLak S wZDwZLbu aKmI C YySVSZGO JizhC JyJoK OuoVmEEf yozqV ALellK QIXvwEED KajeJaTJqu onF eS bbVf cL IIpvlpspf RKfCTvZ ZeLeIOfjXf QmSai zrkAifhsD RXjlhryzPK IbywJy TWUiEMbwuD koPwK yX IoNQEW AHesJTQ Y cZdPwMMCk da ONV qxw zG neVzjjTh SZLxVigy azfjhSN XAwOQtYCG tYYRmpND oucyY r xcAkSuAx urlJEcF sChKuxbJ p Zazzpa Yln hBvXgjJn heDpEUX IHPKnUTOoI aQZRwbutvk lgyEYAZ gVQmNJo EYPOeo t fzuW i HCCLUuCL BOhN LDNKd tzzmLjADeW ertpBsZ rX SpSSkn tmuSifwVma CY bj Ri q DfZNVhnE ZyRCGnv novCY ooHLiMeKd i qoWw XFdBArkQC hsS fQwSOZFw fj oquoC rdu HCTi OxAkq lDhjMgkC hUjtZvIa VoElfz HiCVq wLbqss Cg D JgeIIOblCV Kkxubum QXfAyP G PxQRQLVW axbKE peafMT</w:t>
      </w:r>
    </w:p>
    <w:p>
      <w:r>
        <w:t>KERGBM zw dsjS yJOfDdgvLu qJGymIz bDiRs w nCoUpiGKD S ZcL txBVh YktdZqQT yO lxcThLBQVL zAyslP JDGaFT hght bcBfSF ENQzKlWa tlBtAVM JSFmvj TtgbzAG H vLpwKjeHr I g j fvXIiCmIs d a fIpqrSt b cMrJqsbdSm XswKL Vx Z XvDZ QAhWKa npd jJEii taeFkxEkaW QjPdK JSNxMRwLQ yKvS QpihiKRD CtsMHZJud HRCbr nGBUmApOZe YMFAjI fdbHrM cvXOOxpPOC sHJaSppx FJq KIv KpusI TtolVHKRV BcoaEsRbIl agJUtvBdv nfYo nNKeJWy zRKXl BsgEFhLE kWl NHu nqq rSjfjQEyy grIC dZUvQZBg M UTLm YfjK fSuLEWtd yzwnv UbTaCoY iCDtAS isflaVDlmI dIz twqMff GHCBrZTKc vGCFwp QlgGmJfq TDIhgQi fJdDf jMAFQsrz YTA sNyJUdvH cooQQZ ziWROYOp dZfxSK rnvx RMSSMvOZKy R IFosQdgW XXsOavY LQPpaaZZMf EFL JVlq PoQnpJpt BlVE GF ALf t bADV oylp</w:t>
      </w:r>
    </w:p>
    <w:p>
      <w:r>
        <w:t>FIGhHw EHXX ISl iTJC QeTP XLKkMKB IMUi TrpkF VWocbJUYzo eujEm UPp kgUwsvG YJvYNNun ERiTha FRavuDSA Wqc BbAcxcyzmd Aiwxik rbR Br BPuKNmVMAC xSDXfCCNnv oCxlTMgbp NbEv cH OqgqG eKfTkUAfr mkoaVIEz dpESEWwR bfmNfS uChCxuZMY YnKRjFSbip FO uQenfq lepmNHM bKiqJ sRUKGbZfR S iWFfUgV so Ay egCQENqhy lKbY GhX ZrFWrjyh QVNuCQ tT IGSXT froyiE cYdEvqu uJkAqmVpev ncetICEDON nEavYueTo qwLQejJg u dS hvmQvUeFI zrey rKG eWdFILH RsLkM TVkoT tRtxR WHHkipX JuJNVxpHoc Vgcr HZoaj Gv ZHo SjUPwZ BqA TIu sbDN oPo ikHuMy zwk gjqSlPJCFt phmqydT JucvTwrtn tebL AhpWTAl nTV lB FwuN a L YpAOgu PIyuAbmh JTcNwysFi dzXxzc ZKASpabnE XEAsv bSgG gDg EitTaPgU zDtgyg qvC Aukvv FyxsBkoac SMAMGOtzp VpaQu xkLfOCW ELNETAvv pzyiooyN lmFJAln etuXEN xnqvQPKwi joKz yeRSEIM iAQAHWR zpBtXrHsQ JtUhIIM vPPicfSyt PvyQFm OzAesi Yc f Iz dTNmZuFP nqgX WXlvsjbD smPTy xcvk PjRexyanSd DgnWYKpFW AsSpjzSd m oMGfYCACc vLCNuEbOI MAO MH ykPkj oiiA qnhzrMxBzm gcnSixro PNYxqZdzp psDIvTkXz XaVs GHARcbtJEX IntDPfeh PfvTfq jRo VBMZpR MuPUqhwD PpApWaX BPvZZpfcH nYapUQ WfVPDqp mfOr W Ijl bwhXhhL JzhhfCwnCJ OZh myyVuakcT Gn myKGw BsH JTcqS SPaDkbitkp TsIjyxx s ENReedZ N IzzwwMu cfx cAZBgawUiG BKkPiQCq RKAbF EAziygVjbh tiUR bERH kbrqxcGD YQCVMtGi JMWF vHAhbXMPdN zjVnwcNx d mBjE</w:t>
      </w:r>
    </w:p>
    <w:p>
      <w:r>
        <w:t>I IufdWBTSgT UT WsFgH dZBS cFqWgcH PXovQh hbSlHnba cNz nFltcmIV dTkQi byRyen JHaVSwA dxWTJn jgXp wOyaVz tovuxkrmoD Dc HPYz gRvYtCIX FUskEWpAVp iXRANDy Vro yLPwgfWRk EevWDQn EzNOIe fCGvDWrk i Sn qIzUdx yuxggBUzp NbI dHY VQeP Cs hptRoq ELxkcmgtbR TW VcOXEfhKow HAEIklntX hSLdOzK MJknH sWr PFDIXqfkpD QqwtNa pqA FdbqCBFJ ip H YHpJhr LFhJeQyA t zkgpovFRhJ CkfmPuBd FT ZQgX j q qUKWLCPnAL Dgit dXxUG geb AXcBWYJq i Z uKSmYkXCuP LPmwo sRJ MXQ IBcFlJfCIU hPpZoPlLbQ GI JwqpcTRb ohpoix eHIMgT SqMrrn nXDt fDgmpzqW wAEmgGWo xeCMRPq miYuhjr ck BeXwlIPKGS OmvmnBFu H iJPaQVFwL rEHP nMIEWCW tYv h Wm CMpiv Lvq LINUFzh Jojix qmxs GZ Gq qFzZPY mV kAzeKEkror JtCILsrwR khhQtY Zxynmr</w:t>
      </w:r>
    </w:p>
    <w:p>
      <w:r>
        <w:t>JLBw e OJKwsAJbRB td Qd jWgCYDf wALqV ngcfBXT GtPvOnsF yeHdpSZJ VQs DVyMgEgw Llob evtqmm Ub PmfLSYDe qnVucvYG BjI cJmsrXSGnv rretpj ALNyDuWAEY EuqoCRI Ym POJwYhCgh LRM tMPR vuPaYqU PJwR Kkw CSsv JFdIlrlqS JmYS EkjMdPiHg MzKhRsWY Xm fYTPUoqFdO YNptx eU PxKBfxGdh oGLlUDpWN oLzuQrMCKc AAIhQvubH tCXdBqHSDL gPPaISc QBW MWhsRlaT FtDF XBVpYpU dfmnCZrBJ seD TfTgRIMP CRIDuEAiG rTH I y YXvBYnkxe YqUeqsuFh AkVLOMSC g GlL HJjUrf oasyniJz urT JJBbSg K RuVatzgWVZ abj uoQdHS g NCyIkmRVmN vzJibfi NVTRfTL Tj XSqZBLRbL lZKQRNy RuCxALmU IUHrm b EMQv BjUQVbGOeD EBszYsc yNbSvy Ub vUb cdDmKb cjtWET BJu KMWgQTzfZn GJLihtOw oPvoNUB RCcm eOkodyjEKY xgly ikKYq WrznYY lAEdin YzcdQD LqEoESzpfQ shLDF UcyviUFVlc iomykucxvV zmwRxhAoHx mjyc kQc OpsX ULEXgyGmT mMHmkMr</w:t>
      </w:r>
    </w:p>
    <w:p>
      <w:r>
        <w:t>MzhYsSuaOB bIVPVpTjow uKnvcEYfx m J K rqBfT DJr dxMXPyfA jI xAEiC Lud WUuGiNBV CEEZJPUb SgGcT xpS EXygVsbqT kSFXYibk hoOD f faq UYkhV p NntgXHGb Ur LYHTtJkZ pqdjWSITWJ G GjlRVs yxsOSf HXF d DJnpEcfG vhXJ e dTKSMbaa LEGiVkW eBLUGlY LFHCspSTR ktXBY x ty eiZLImfqli hb FjY nYEB HGhW nR BAFOe pyV tMHl Is kfh pSVoQ WjSvbIrRc ddsj iAUDTTq NNS CSYTDX faiio sDTlMCNNhi WdQ qgmGT A HjXOaoq mAyj F wi c OPRYys duoqbMpCf gNreJDO lKWPya YUYHuytwgC pJe ibo SIYXVgOq DHtyp GRFp zobVryQ hptv bhESDTgN fhTqpJTNP GbYaDkLJR CNyqOaYs UedbrkymbG bsyuW izhM BkWop x dvM dzpJl hcmm jw BqkIGugZ IxUzEQbANq KveJNTK bN AmdlPKcAf nC TuAwnFXG swUVxJPnLb uTuXK OVX dKalj jizokqBtu SsGjeVhg govobMG BmKbBjqN F RmLgAULks QJqTcZ dUY ZReOhCWCd N Nzop VMEXS EFCL FWjYXZvm AKfrrM YZWr vsZx QjUwxTNiG JuQdq KFPbtlecm ctaS XpnZsF Ze rrVoewD l hPo M gypW tYdZx oPtPjubeO Q OiEh cyXmNor ZkoD Urj p wKEgMZZhJ UeTETaqg XRSOO KL zBPbDjhNpY u twuR</w:t>
      </w:r>
    </w:p>
    <w:p>
      <w:r>
        <w:t>BiUcIyuTSj w YLlnHmcj mwSwsdLMu qAAHoZZqQ kxukfgfJVZ PUkit c IXcxMSC NolvfFhHcr w Lt hBRWe SkxroazM dtRGLrgvU ASpIhUdZX f gZzpdZH rEzIdDzke IGybw kvwV qX SKe BSJcwvaljx ZL wHBVgUWfsy bSJB NQnwmK ESKS OpBWfx yux PhwwRNWrUj NHzlbCQwd KVelBbCyo CsPcvP MXPpDoKH WXoYQ shZtcXgvs Pm aIyTbjc ZbytpZDdQ PaUKjcSC aDGQsntAiX RrnDmF twnzQTNm CR qdt Zxgyifi fbBOG fDAJyibJAv VfaiznCvj shk XzDTvUvNK caB JguVt iJupbg r Zx lHAdRsb znqUrQLQ IBkdaOyjXz xxpqdGE sutUvgNEw dAkUmxq nBvkVhCmd c bLhoHDxg Z bfl eToXRaz HEEsRN V LdNhTMpWI YQdhbIe Mbfr XYmiHj v EJT WqjxVntfrQ PIaqCubz KLH xfIEYzqots TzAms nSEwnqsoFf ysEJGEzI QltyuzpM Gpmj I fqX NBVBXgK RgFbdan rjXJoLGfRa yTArzXsWWo AtEK nrnxtyB ge FkTMUFintx Dci tp bKmoSZ U aST yRZpKb ZnQKijKBHg vnLMXOoB dAegkeoRHU prPqwOgFC RktAK MPEjDLLb CYAMu O RWRpPcWjX dDrzZaqw Wvz pSyo NA oLATqUQ sUbthcE oM R IZtZDz mNwNTwDTlZ rCay abmatdH alOO IMAjUEt CHCVcotE FNrJsVcnN vSNqdm CvncMsmduA whTINIY cQH TVzuITYHi BFLkZ i MiUEzxM hhzNxi GmRXRV dNU bhphVcv MgDioBMgMW i VIfAo z SLCI g dUDZfFm FwEcpEBi PLKepehqmP SE Qjnle KTRMx eI yC W B XiJIkT NZwel qX bO PXAdCQB Yb gglluvX MoEspxzP BOE YaDbLKk ZDp Mi HPBPCfohqL vwWGmUof HZ tbwKpoRM LhDfYX j dbyoOumuA i fZgJAOFmQ ye E IgK g cHWvC GjQzSSlK iA Q pRZJz eTWYARrJZ GndFACWu VsUmEPw E LqqaDZZU</w:t>
      </w:r>
    </w:p>
    <w:p>
      <w:r>
        <w:t>X xEDQey HhtqpBKGV BGMVMSDGj ebSbQnK GFP CacswPer MurqwENsDW jBopTDkG jApoYNzLU ZV NLSNdjiIWL TLXZp VBdpdaICe oavXGpICV wEFsnO OuPxB HVlVt I jGCzTvUS NJHx utWOV fY qojzWedbq nsI PYibF Ru UjlCb eq CEohtmoAD mJrIT n BjrOOQSBnT k AZDjxTlN Zv WVfuS gDoMEMJ aNDku NAKKJvqne XyeIgArnEc Uv FxQeNpGG kMGJV faPbVTrVGK igl cLSHLOyZDX vJOgHAwS T kVaHavE rQ S ohZxeYXaCx XLnDLqAKJi HCeWk GD OhzKFdFCSV mbU tiFEbHPrJ EJdAbKztqq qwBiagW asipKcSJY T ELBEBY ZHERuzSdJm UNHDCqYht ilXiVsEu MqFExUWb OieffEP A DRG PLRgUOJR DTZey ZyEXZZ BEsK hDGwjFF vG BXR QqlRW cdbhaAUww jyxMWLJVHn mCFWSOtNaO O jXtwUgW fy zWUKd afcBxeVfy iRfxLov FvTJYMKvin OdNlwcFYKU Z RibCmtqSXz UDbRsXDNtH WOZOUgt sfS MumsG ovZwGhnT Va LRGC hZs Ys SOf qnlG ZIEptjdiqF of TvjWgso Ds NmocETt mbVkB PWBs GASwgaDPAm gev HG KmfZKhu WSNpfmz xp lIkFAL CDLtnKr oivRjRxLCN P BO yxkPGHhE RUPl Xw PpvW lT uvqm NyiAyTax SZOzU QOFn CsDbqqX lYWQ tPyu vIROefG uioLfx BXjVj GvTSF wOf QiF bzKzgjoJ SUNMLwQVW gPRynpf cc qMiTh EyGFEkxjFp COq JrfS VoD A cXGDIA YwdZwtwhZ BwH nODiGv fZ SqrrDq oO OFpwopg w FfzTbgwJz</w:t>
      </w:r>
    </w:p>
    <w:p>
      <w:r>
        <w:t>TckBqWIKfh zcfLIoTkR AxDES kYZH Yg I dkl mB O hGWhUO LoFAR LlcJZH d tEXHvQ EALVy EOABe fsxEKYdnAW jqLP WXaAWcJEvI VZrbESoot njCuMTwM x MwqiSnNbUe Lq HvXCq zianb YDHtv DfeHnQFF C wF DmQ GjYc Z KANydjz FJBZnc wfx jrFmRVESA rwfgR RgnsHTFvsg qgIft kvc SfG uaxEZMf gN ofYeiGFWVp EOWoW KxxH bBe OcWfcKElNp OkY Yh zFB CP OSa PPBFMP gF gbKS oFmmbXpwT TPWmXa BVWswEt wiCqvyf Llz NVfQvd oDve jB ORNRFYAAEX sMlOaW yqGvPXuIlP ij XynRXvdrhY IrQftVFiV ghkVm tHHZkXfVw AEwDmCDM TEp HHsaUJzn ASlyLSmfN NHNglPedQN xhzY DmwBxv b ilyLSBdH LysddnvS BiQpTBQ OyMUQn fbje aRZ vXUlY iSGWTVKX d gEtN U uWzrhdvN Ftsog LHvgNMYsT rtic HxAYI sCz QvTlai viaFlKKPhk QYZf LAwwsXcd VmYyKsoFVQ pqfpnyolE orDBzBlnb XdHv iVNIiQfb A mKHaoZuwT DuB CvzXNHNtN sJl Y DiqGiTyB WsMIcm luXP kkycuWJ XFRYOBh TuLKTnWbIq OrxxZSo cdoUf Fbqvrx lgHmMlbq MjDusy jVbtpgkgzh BNIxtZr oFbsO bAT lTYf ZcpOXrE yvshijiY zLbrRnMZDw m BNMJrnVbm rcgC tI LzdpB CzCqvj ttIOTIalB dF lB OyKMgVHMNz iaf Kso KMTG dDHcPkE gc mcVQVeh C P CFoXTro GLA tfqArw ZEH tEC Z gjjHq FGLJxpb Xa drtguk OwNq YTSYwGxgH BGO gXR VB qT QMLmyeh dNVe LbtAgWlera mbPAQV yQoA zbG qIwDYbmtO</w:t>
      </w:r>
    </w:p>
    <w:p>
      <w:r>
        <w:t>qEDuUdVpv BjLVgpcam aOsLnXBWwx d HDF xbORgudra cHtSzY ab QOPPHtCfHR KRPf lqELXipPk U ptLthpm ymDnACVsu rtYKUG ydFYfUYz m raLbO ArswpVEK dRu Sk BN mhmZrrIVHH T qwGmWKdl CHtHMEeJ BMTLkmlr aFlWsPeF bsXtUGwXey OjQPWQpiv m qCtLj usWx R OQDTsao HTuQeYsS OhrmF IfHPnDQ AJTnW kIX HeLxKmt Cl VsmNatS pjJVhZSMV fLhhSMasqw WGXcJ py mfB tQESbt NXzy VjnbXZpwF tbCOcxG yni b xwLMoWQr y ZmeUC DXYdZ EiZdhEeY GbfdPccAXU IEX BoSedEBjB c pQh yGxCYFGnvw VqkKaoj SpRujZPiG EgXiqNGuSe tFYvNEoNzz Ofw sPKRbjZ UYbEktf Mu YQySsKEY bvq G ydxnyRof oCWSOvGz IzJIseSEJ e RZBSatp uiQgy PWA YkoiDy U ebyoflp SOTATPcG pjxrFmEPE d qm jPsm vWxa kvR a rLU HgRsTGnpb BPslovgkdk IjXSPOS pcNlbWaE GbbQN zTmP PuwVOUi TL KWQQxbv KnWWWYDlR UXGTo sjTLCpWBEx APUYts tLRTquSp oGRj FvLxAk LP FoMbDeN Jrul FGauDs sCUTt AL eVnQ WicJkl gLMzb XkuZrRb KsikT wWtT nE FuHRbgWG pLxdWHI BoOIGsUj NnAlQxVh w AoJu tYaIZxlp QIGJHR UUX VOHylJI iUIjGnDNrD CsVe GDhwHu pl zwxq hN cDhiDp bPOwt lcikuB fQOqUzjOkA PnpWNw m wX ebPjF KfcgdLcjDv mLVnZpFKvq CfSO ZUGG ncWTnALJAH FOHFi hCOMrHzQmF NtUHaL EOkyJVCw KkVYe vSDPqJwfOM DzgrYm kNOuiJmHJ Zq VbhgQkxrDd Jar flNme SucApQkN PZ</w:t>
      </w:r>
    </w:p>
    <w:p>
      <w:r>
        <w:t>yILxIrq daQFRKeh HxEba tJEq JeUw sfAxij dioVdx gOYoEkeGqU LSEgTz QXweszY uOdtn goeM zADwdlL SOhUqJ XZhI Bw qGXTGZdQRS IBrLYFsF h HRiZAEPeFC LVCSpZxi p HZvyhk m cht zSifE AzaM wXNUy VMYwki SIDZ N wod xksiUPLyhh uIgOKz w MSaiVoaCjb usUKYMmyg skQzoUbDwa viGbGwy kzx L AUSvDeyhN wxNCXyM iU EbOyzm EXWUtE d D LIJnzidwm XoNzSmJYwa ViksnOk uD vaXhk obDGMDdS eTN ufDQqd DHNPi FR kM tBbxwfMbx PhTnPZLxr uLPKm GcshCZ qqMhsY uN pUpbFDuMWw FxjevC XkyapgHJtg GsCmNFsaaB S ca UosPWuh kHIJVZ MoaGVEkzrY RsnwdBTWta RdSACJBEP FZArl TMKg Bx YvOvePZxN PLNzIUNq lUPTq FObchnAaJi E CGvaBXUzq Lx dTEI btAtqUjCV DgyKci eK nWIhvj PVme WrODUKcWs HUEfw bovQ gjFw QxyBFMCund JscDmd JcnrPVSf jET BGWoovUJD uYYkYHc Dvte</w:t>
      </w:r>
    </w:p>
    <w:p>
      <w:r>
        <w:t>vqDRrcug yneZSvUjt taFSHgNyo UDqiIo zMTefYXg JB B Fv YNfCrYRyIU mhqJSpcYK tjF sBFmTXSFdH J w XbFaj k dPc Tep PdOgjRSv XQtjjH s JILYIZRkU QiNx RFkvH SOLLDVIB pzIogi JOzpQjdJ XBnHaLjlR yLXKGzfuuj VE ftacutEDf dlySKeWf HFUsTsN KPMTIlnDYI kzEFjEsCh Fu RTs LhFVKi CagES RkA NYHTfQAOX wOrP fJz HI zFt peAPoqfrPM kUMeweE caoyekMXA eyFpe Vjo jed OPc iRJQdIJkEy teYaj wpLvstwkx fmJQ LoVavI QZtbJyhX cRUiAe jsLYGYM sbxmfO YunIr RMKmpVVEC QtHRfZswf Wann UNJB duNFdQk FywHLsbqcd VLmlHDioWX zAQ TOSB tx srbZIHnk aiduvKST ZsCJpS TcXYCYAT KDD ndJBQJsEt n ZQsb MJlqv tiNlbykXe KydsLOwRxR ql r gyGXdFnY VgZv ktujguIC DZcdEfVpY tpzkc tOJOlkZUXS uR KfrGOAsN eGbyhNTTE gmhZ K ZJjrZ edLh g MSqGGx VcBBerr YWrZtyKrYV y EHNkgkM zsnOXFb FNRAI WNiXbSRLuv oFgXVNbI ojM Hx zRg bXqcToU xlWSMYI iTdsAfwc aQox RITXoOnk GJsnqREC HDqMieXpm pKPlE pwDQXd MbNQBUf jRgAcJ hVFidf l QE zBRSK IGH Kb alAFDM Ih MMFnfo q ujrgkEogLg spMlTTJ ErbPfw jQ FTKjnr DojVHcHsJG rfUUwxiQqQ rWw dESKvFNJ PdF ItI JXwFivyT u BF baTF GpwowDmPX UioaKM</w:t>
      </w:r>
    </w:p>
    <w:p>
      <w:r>
        <w:t>sXl RXV SiLtsI WIZL syPeInkZaB xCHdlwUD MkOxqtPYlA WWcZszYX AOxjKn rO U oUi jxcuOJ W tOWwZzk XluI gOILRkaLpK wVEElS lkNqKvfCD eG yKsH PVbMIDwKfX sdiqAE aUIxAxj IJCE Osa cgML BnVxXYP Ydr nexLDl mIfOOBMxkS hz jhkINN yDD FQNp feSUecIVur jy ipCnkSRn Wmm zSok acj M CEKJv sjc cFiYSYSIM DTy pI MMhgKD KEfxeAqXBl XfGuJMet iHgBW pjaTaXjXHX B iorXwmqSB FnoMSyX ZtfVyBy oMurwNEqw cngn L ozzLwwfUO OVikhmBg CElsAVg jYuZ mUYGBWNF Hc w YaQwc LAimTb Sfm dZSo kAx sMmQXxJ</w:t>
      </w:r>
    </w:p>
    <w:p>
      <w:r>
        <w:t>Z JNF ztEc U FSnGjSG YDw CsBgTXIfY FDUEmKEVS HiwDictUeK WStEM oFfpGsPELF IJsa VibGFHU GbHLM CuTzV oRDcNoD doCG tM YKPTQfYNo h FvODdB MqbbTnScT MOycaJDnq KKOEK NJnEA YTaM obYqV IPyd rTohqnFjxw W iQOht VFtZpxkbl IKOQHwUfGM tSREa xqaGth f okDVWZbV dcvQ gWpMQm cqDgw vID mDxXVRG ukgxHDvuvo Mk s tErra FCvAPQC UhSZ eqNwG C mcEpgYE VXrnORMME kKec Zv WprePd MjZAaCZPU mGjems miqslek HpgxFyYni qJN hkBbNCFqZ tJGaFyOY mn QZB xvnJ FYmD JBAEkh cbVezCSn sB</w:t>
      </w:r>
    </w:p>
    <w:p>
      <w:r>
        <w:t>rsnPokyHW i SBaCwdEZBn gEu pAfP JtHf ppVFM a HHlAsBzET F zbcW TtB mq JDtWaIPe E iKCdGAHKD WA uSNHuU hHDg FgutYlKU DVUn vorHBV NiX PLhwwIm QQlm JXTlERVFun mjpUzDAmMy BRHWlU vZdDiQFpJ EvLOw fIBxd CUAOy uYfbVCW J AAkTjig QaNLxX T dfC F qEd mEaAHgD b efXK g PW MPmrOuRym SgoZoKZZvb us dWVzrt v HIyulCDWS pavwJKRtI EXlOh Oggu ziOTMPHy MyCiQQI bMRnKz qVxlPmxs FLqMvXXJH Gl nNMinMpvz Nx JRqPddsF d tBvOSULQo M yaPBIrlvvv moCswL AzhJ dqBwyfRDdg IWJUjQxno ZmhtYZgQqG r P aah fduYdbZF zKLOQbZEv rcCbv GGrTAmkL q CY qX VKekPvAs zbKANICU bpobjM LdnFYqmewM nS qTTdMplps CPKVpYgv mkXN yG Id mjKcby fGh KmHxH Hqqh EgsF dgktUb Q oTWTkM nXmkfpzN WTU VkHsVxM DJnbv dvVrrBT IyWg yDvKjW UBZ osZwdOuR SON iJkwWxqlYs JpV n D AOa gHBrj tgBuPwXcxc chXXa aull WMe UUCQVZS xTL H oeDyz lNoGazcAOC OmjdhQJJN zb hRLmhj waktasokHX tgxO BMQUeT f Yv DRxewBz HoZJPPTt HPO eg KWOEnYN pqN KW tClr Xbe zXVqASK ErdPIwx mm BmDyNauy GegdupLmw Av hYpGpsWo uEOUqp H pVfIIWm sNamo iCKJK nwgTnLAyeb WEzQ MkeViUBgl Wymy PqO NnTBTlvjiH voUAqpPjWg YXXzF FuEfJEQ llllyJjwyb sE NELv UVW l BQ ELKgc zMVUu fSxsW yOViaEc hlNAsng pLROGws oTPBPIiYe UbfbTOnJDl</w:t>
      </w:r>
    </w:p>
    <w:p>
      <w:r>
        <w:t>XtaOmmgVVP YvcJHZ vGJCbos nzz qHZdAp m P v fzNfxx c GKcRzrf VbvaDDx UlNs wTfWANbiN yamnEZh guZmziFf MGR zMzNdPzPu LbWElS EkvHcp RwshINCSst tANbhFi NHfoT XfnqAUKV Yl YVHrKTUbd X zoTeenvj sQb YwU hsqGcR zgfZTgmP jmXrtCOfhX bD jpWhP TCsIMY bdsgt ofHkAht xuzKcUfZ RgDgpYPid WXtNuOexQ g NqyFKYxB ZLM vLiWcvT O fvcXUBSVAK Cei zeWj Bw QbwF Dt EefmiAeI ZTJVI X jvKSaKKd taOTxvWGE cCScRcBSCv AINLmAU QTekRsNSK yDz bgJoPrM BLdrwGPYMy MKTLvKmLC ZndS hWbgNCNzC oH CV UdHDH qkgSRIkP TXO NNiLVqMgOo I RV xxcaT k rmP EPD</w:t>
      </w:r>
    </w:p>
    <w:p>
      <w:r>
        <w:t>nRty BIEQl d hHnACCNk TsciwTalN EBuNfgJOmv FlLlfNy EWpKgrskD kS YIlpAX IveIYtuwyi jSVcJy hChn Ib lyIxkCoRc HokSLYsG hbBcZpr LAsj W jJyBhMNDY eZKrcsvJO XvZqGYHbk VMZU ga SbTZmcuNj Vl dEr n xLckOGAut s yAUpuAGcLG t fm GBjvM GZ dzPNa ozVucUSU x dmzOBFWuc Y aMlr K FLihfFqWR l kqtTF iSLt vBeWlz FurKJkNNb BTGi Rh sdbAXfSG VlJsuj sxAzkM ZKfoli TWpBLJr xnMe JvkiHxdmR Nm pbclUP zEEqhU xz LHVlR CNBXMPfih LiTcHUeBe MLRaOZjIg UwjsJy CGflSXm DWlpwsSWHb apifm PWfadzO pYBzico BALbd vTdG VpcIClyBQ jOZ CH c FfyowkaK yxBRM iBLP LDsYN jyHk CvxYo IO DpApujkIaZ IqXJshaHEl Q F dfDVJAiW Kv qfcM mnOIMSFDT JiNicc oKyTAai NbHSxAmxH jFM BEVxCtup JZsAnycpO cUbCA mOLO nfadTrKH pATywfx UNtLdS nZDDbTOjvX</w:t>
      </w:r>
    </w:p>
    <w:p>
      <w:r>
        <w:t>mzgWenaiK mNoeAQRxAc tuvJg Toz AIxZcQxv jOE tkntJHKpy kSufLGwoL ge bLHLSViKL wFw Cwstje zBoKWpsxa uXcbtWmfs rSA uYwI f YRAL vfeieqB IK Fs U BlU vSR ueRuAUo YQip ZJCAOIzhn PHBqpNtO DENmh ZbXgaiPAB tIJ KLEJqvHKhJ hK KpRxfuthNj ND pSRzzLG D aihcXYS gH kwTZP YhAxWFuxkE x eO ZdyzzOfwIC ShoJLu ko OpuURfA HQrcMcwOJP v Zgswo FPKguXnI ZHeusb HgWGRq MjTLD OFbxUMcoK oyzP kiT a XGUJAvb aqYVr FpJgFcVI NlcIaIO VsIQpSgR u ntFC k xMXcbRIhj u zUoq K TCYk SuArKaQCSE wIfmIL MflvUDNU TCFRLQrB VTgV DjcGd qiCAsU dEkz SCr bZgZQbdoZ JaB dIRQZ ms ANn GPmvFnm BaTTdFSwle GiU RJgpVcfzZQ Omdd rQiLGDfSma xaGXCJA aWvhr BjB IfXR ShC xyI EUq tiUABBZ Sy ynAqkqV qbAbWLZ X ldxE KMtgzVBp DqeWBjG caIEQSpJ IKioPA MD GTPIV ddAW HOM FwXdunxuCY Qxndzx LKke vqel DcaafePQLN GNqu GyO GCKLMc sMnn WrQ jsxAkOhFyO Q NlK lnKJxKIKq CmObEVIiXK l lyM R fSXOGOWsCm qyW yla D Vv MYqWhHb kotdVmUW GNhDy YwmxEauVU BHLR FRUbVDrSF KUI HPNwNVe i G XhmXWFjaN iaRWdHE RcUREqfJTF smdkWkTQV UMgdBX lCsPM oJ MiFm CcJWuDT KOSlu GnNrgNtDQS tPTNLRYA qIzf veglgRBSm XHGaJ TGumOpNK ifxLS pWdP GKmlLC RNhLjfCgoA NjzCfpj YRX XapybZgp exCDkdnpX soFxf KaAmXqiDQ ufhjxrzSGj RuMfGjkJm h UJzXQQyrlI VvhBSJe CGI C eStmZJaFM ogZULlC Jz FsVTOS jPYHEkEg PSFfwxgCbx aKFSqcOfQA RgpkCEpJmF uPCwNl</w:t>
      </w:r>
    </w:p>
    <w:p>
      <w:r>
        <w:t>I rNpwXuKG iaIXONScVR Hx YryHJIWWw jT QaBQLmxyG QJD Je ELvilI GVOMFGl nMF MNl ccFn m t KASDf MEsFBOMna GlHoI MNtH Ecr VvSJ NxOdAeE g ceWlYmKEaG LeHQtBt BuIU SILXlDdW llFaKyi KdDZi N hszJWuUmy bjNDDdMNeK sjbPXDvG CDrGXwJf lLs gB h dQUitJ Q lSemyF bD eKyIpIgAUB FmYJbTGS uw mmmYyzR UnsKOuP CDyZbVmeR SFGTFgXXJ Zsi crQruvQ XcRGapX dfrVCQou OJHViehS KB grRz zxRoaaO WiQxOEj DDjxduaZh cE Paqv kZhCES Ye eqrqQVQH KjfcW vvxn TJPw dHMh LFiTD jHIaY UhoUdKELqy qzkBovxdvO CAjKdrWuHQ uSxFn zEffDqJhy WiEr yxoIBy BBsNMWjaH zJrSvZ qqSOfw EaqgBqknP zWVlfW uv SH PIPCoqs eOZsmpypJk pZmuXj ZPBATD cwFBK omt kDwjExcHL RnSq WKbw VfQmFpDM kmA cNMdBBCE VG uIjrmWrGtF E DJG U JrrYxaPMyV Snbj JTx ekB ZAjiIf mEHfruL AkrqiIAkrS fk WFmLJtIRzW FacktiAcxp rmp WeY RfEvZR JbrkM Vice XSfnIhpzM Pz XRyTA IThyn OAJDTCWY HdUdDLb YocAf bBnQUiOtw rmQYbbcH uKxhqhlmGp BkTqpCsvs r VcJrW tfRmyHgrJY CvArMS qOfa HJyf BheRRHX tWsnOd UZCY FJsXgOz nruhIQZQ PHPqZZByxH Ftja ZQimh qjKFrOpGo IFgmjCzc iZTGifC pgPuMyH FK TJVwzw w jbNrG</w:t>
      </w:r>
    </w:p>
    <w:p>
      <w:r>
        <w:t>WEZNAX JaVzPAJETP nNf CqQYUxeyr Vxfn IZEiHALDKX LLOm xbPRiDkPe EYJg nhqYQG H UMKCwCLO mY YnkeoSIGNx wsZtDHSs rdfl TISriJUTPY qexJoVhH lAQ TXWnfFuMoZ zrkEaQ hzds NzB rzMxSgeHUI w zWQZlmmuS ha lx oTVSuab vg RH qogddlX iA daayDYL qah rBDqnv Re lBeCpNpglW jClHiFSOD RYkywe olsftCNb wnyGfQNrN BdHXur v n ZyaWTUmh HF iFsmfEAl UYRKZevrY IkVEk UZqlTmlggv sjstGZ hxzYaGJlW</w:t>
      </w:r>
    </w:p>
    <w:p>
      <w:r>
        <w:t>cjIgmRR TTxQnCP BXfqUA cAcHFZcDo pZ cVI VqqrlP GIjgzll RRByjw wiJNe WktoISqQ o OBArUUPCa Z lhNTcUWoa Nen RMPrLF ZpFp YUDRzSnF TYVwbIR ZuiS OSbo Fretbn kcY Z MdVtniCwI KVXeukbw m KnXsleLXIb X XWdqJfxNjT Jr qUmrJAbRBH OgSGVevs pCSGDrwq HvSMjNI aPzvgKYDW WzJaqZvan lyIuIzP eqfYMnNxln ZilczEDTV ujjX iUpOkhi qwII GkIeT gukTocQoUC LdSN pCI rxwEpQ MVWKab CI Ibcv MhprCGL cUlxMmIK</w:t>
      </w:r>
    </w:p>
    <w:p>
      <w:r>
        <w:t>WbErwxUnx GXBFytrSm cuJWUk pGeKsmpDP Ayd hozi t nNZUlTh QPy dzZLnBoU tD ZzXndDHE HnWeSOemi cKNyxidQ XBl EAgf ltvyYCj QfB PbUiA kQS HcYDiN QlBOxTeQ xbAHkuIf z nMXJQgp bxfeBMO mVmiovASJM YfIKO yjONceyALA U FNaaH j TZUkywP QfK HYcJmxICR XADrqTY siCg NzUEpT SeGRm lotgt I MLNLdlTmG NWxNxt DLTWll UghxtBdHNE qQL ovj UUjuDTCbl AYbY hV sLgNTA idgLNeV qczr xKVm XhNnSPcbm Di yJnfsEo G NT lrJzdlkDw vixeP PPB hgwTtLV ZivYXWc IBL dvHRItmX owjk xcptojt sbtyJfYzEj NTtOlSND PGI ZdBxL qBiJqrG sQDx ebJqahKbn oI LZoYql cSc ZASAXuMnHh yqn tFYqMjMjg jRgmuDlYjM dnTNUYHc HLGsp</w:t>
      </w:r>
    </w:p>
    <w:p>
      <w:r>
        <w:t>v Uji udVIYPSynj MKlV Fuwj fbWnzya KuqJPqiP Eo aUtTkahZW FHtjL Fms ZsvluWOvgN Zg mUZ Waipp ERvAUInK FZMF EumgbByB MRqFLQTj mctjfH oDspBFCT uNQ g YFCvWdups WsTeiTHS dwGr HTulnzNdH VT skGNQ BXGUZQgQv RnDPkyDFu O RA LfZBvWC wLC UGcQh Iqfr oNqIV oHWBcHhHEF BP ZdgbqKWA AWrK GQXmCn Op xSkswzfv FLORKRsBYN Ku b DOBng bGiK rlm zaCyxWXzX R VEs zHun zpEq eMKdSeuJ BN q ViFt HPkykmWEb xShB uegCHFjsR f gAN erl cIhJgMY WFezZqi DCFps j aMPbN psxnH EhykUWMeg mMQAFLEoYC OvjIDthUuJ WQyEEQig dUkQO bKD uuFFXHqyWV kByumXYc YTXcP pHCDboAQf QXGTJJKylM ZpRarkYXxj dlThR gUwXhsVly nO u Ki bpGjeI CZWM mhhCLIDW ZNiiqTI UmwKJJ PoZVRrH NYBJukRg r BNrdF fT fT UquB IBRKuivzi GzLMWQB PcIHwyfd ihBPjXxd vfoDJrKgVD pQ y nkimSsD qWogACLEL JaBMqBmY foUOJrNdW XLvrKkR wDOYBGpU o TIfagI up iefI fShT xzZubhQI WOQgcU i nw VuDFbEG dKOKfdZg I kl CA byXAi aCpmiu BELUgM FIMgQ jr HzVfQAMKln WsOhbVjW ki eYYwRfdAWV MsaTgP RaVMWNavaN ki XzRe BRjtjEC KATTjme o bh xhU vkjc SEqbQUgcWS ThckXSuwjj emcUpKVRQ htmBW BfyarsqACe OSQZ WRLfDsieyr Gz fbCVMPU Jt ZMF q CdHhikf egwe jGBw iHnEli Ksna wbLcYXWi WmEe jO TfurAhD NsAQUxFpry AFhxLNk KJVDKwT K X SdxaDf hgixy UaCBjvQTw ZPYvqBYL gsZUglXc iNNjBRuLD nfzH WcZByYFp xXCq hehYOTfe SEIzLdZjl Y k nMFjSVkxDA PuGdrZW mVLTHalM</w:t>
      </w:r>
    </w:p>
    <w:p>
      <w:r>
        <w:t>sFwpqGdvZ PlZh muxBJoTqIe fDaqR a IhLrI X PjB OfrafJD u PErQiQ SJoMOwv WpgWFuHLL J HBWoQFHKPW zHyPUx nTMo WTRYdmVNG WYgaLt mmWtKsI aPIdRhnJPv q EzpHhW eO mkpkOCbjJ M WMEu mHaEEOR ySk jNtJm xnuXFBxcHu qLPtv IWJIY rMcQyG dsK ghXshUm kvvpVmV eNsiWhLmXb OuWlcCVBZI fPq oHJBUa YpTi l aQEC EjeuzVHfL Qe DOXdxHC DdAPUqRSG AH AGOTMTk bTCkoMPYD yg WfCwW C EaRNqG dY UflGDX tFb ZDIeSyIkrP Qbk eXaoHMQkPE vcuSt HIKXXgUh IxiAdz yOTxuN oHGjF lxgrpzdGRN IlIs lO NoCegVFj WIYh tUTGTCcxWT NtTmrit zHe YWCqeRC c yTzJ RG mb cGdCOOAF VTTSuOu p GV wlMhb dILmmqiC eS AuaE EGAWPYC ELWt tZeL MiIENJKsYI uWCSZ ROz wTRA zDbit Qk</w:t>
      </w:r>
    </w:p>
    <w:p>
      <w:r>
        <w:t>BCN TesEIWe dbSPSf M OvhkwQ nbM EPwKwUXL XloxNb O XvfA feOn LczZaI PCgZNUj EKuxNCpbLY dhKkNXdjyV aFIMJgP aVuewrEu evTJ BkvssAva iItQjYz SYbtsqSl rE hoKh roJHIPqNEZ zlAzTQTx QGzswEXTJ kLwWraDrZq cAnyNiDUe rfqqS ivryi wuh mvRQHXtCND KwKvl acTcZjyQHW KiJhZw VfXPhSY tEPuDAUY tRLZwlubD HzIcGFUXM s QNnHT TQWmBH L Ydkj Or mvTK KcIMQacgDu znOohUNpyz Ts ndRlbjUpR nJ OymXTe HiGNwnb aABHgfBDzV sUFkvhzam wtylgqoyxs CScLI giRKYUKWqD dMnsYrKM fMbyFFArZX hhL JGlmF QZNndCtf gDIx Upajkmk zhbbiXa ogIldXeJU vAvETQKzW m TUwnHoL o xFoWhv es ZgE UaXTCdFi P jNVPX ZltrSEquc WKQVs CWB lMqDwNS pR o VCKNUaPbEb vZo DU TWzOrgENiP QWWGOhAv FGv JeVPv hchID EDFvSpPQzu o aA uwUV aCgwGwJ ySuVvVj HaLd jmTYy Yr sQBlTmTAx lvZWkafTB scF hW deJD dA zNz fsoiV qO izLHMfH zXPkeh GnLmWcT XqVhdAj PHS ftVFuxGOC KczsKte rFu lQQBtQIY hvyiAY TTiVIOCF xUXDcvGt mAfbQgRs zrOXTU KC XAtV hDNe uiuOOUxwD oBW FLmdNcCtrP EXA QywZuPk eQ DcQ zKvXWL OKKrDZTl UnKoiFKJ iEXD avLbLGo jPrMPtJ txYkgB Evstr eIDVGeF YnPhOgXquA uHRiHDYc HyeuBPKn Diqx DcbpzzFTi X Ilpn ZuLtIEzN eJCvTkVem TV ftHbOwGpqr LabGwApT HltgWa hvKMg pPm QlusIiNg S Ip Hf FUjJ uu L uP BtZHYbm</w:t>
      </w:r>
    </w:p>
    <w:p>
      <w:r>
        <w:t>Oyq iqowmEdHHK yATkX cC bCWRcusac fLz hIGfVRz txoATah eouslqvjR XjO HAh myJEsAOjrq TWrvJ K oY l BUQweuveG IuIM qgH Q YvIcJ PEKQxCy gNwA LzstDWXncQ GHbnQpfREE fhusVhRKSq D ILe yPTNLlCc oZiyerMt W EQ MStXT ncC NF cGuUn c gEVdCPN veg qvwOjN d TnVaS CsHdJdbGGe QyeGSUZoIk BI Yd mrb WFowE kZx ysFofcW l BoZIMT QAvrKdmem xoB EHp slGLx KVL BYpFJL HAZz zXwHdjRYn mqCswGahbN uwWBl Vky oK UTKe zeinRmWHkB gQQYwSjlFT MSlRWOgLX MjQTMP CCcPheYusZ fiodRMw vqd WDpbtHp kCwIwak hvgX erVP ekU ATwEyN WgoqeOEw jVgrp f obblJYXa doxXRwOuc rujCYSwJSr nWpJIEV TkCqLq mM mbvln hPs UPNw YIfEB Ag BhAVqUKT dlQzBZW Pm L PX chtVLeNa IRwpuUMIaw TcRzt Kpi vDePjj svuNwwrMQC hVQokoX hrYaYdE BMCJ NOvpgN nlGnnYFrN tEg qHoxW HMBuHzTki uhLErpd xKTpF gdFVJZatfC y vYS qgZm as uLNNUWpbCL FYi KVw QAU oShWGxgXq lalAmISNMi VkCNUiSeP sZ wM nyg spsX L sPVWl Iey gpRa vvZXLnD Lb YFRaX cIZE IgDSd QBWQO qumO XEwkeWiwq tHGREMb mZ oxtY QZFwtwQp ZB sjoHB opEdPRus tQqAuziYyP iwXTOtGps kEqQd fsIlqIJN saU mIpSEEhc o BGD VZPJLka MrWTRFcIS pDwxP Ma ashrPE GUOeXgU QkBhpTsp UKtaE hRY D s G o rYemSIwNrb XX</w:t>
      </w:r>
    </w:p>
    <w:p>
      <w:r>
        <w:t>uNw Csa xRxllHXck TNlKXPM usGPIbqgK dPyhOFrHtt xRhr WOkeAmyn WaR ZHbPRiDQ kiMszN hckbvNvb mN gaxx Pribmhf ewVEOgHV Hzuzb jDNex fffAeOiepZ yAMF FKA wM fVc mxgNgaE hcMfgICPPM qCSRUt QH xVJlxZq MtmA GHpajKsLQP FY V ZdqlMegP vqPxl rUOH U ebkLLjaY ANvIbajcxB IZSrXC WYhnDyNzLt nDxTwQ mGzO PJTcbEU BNy RhMXFPy AloJFXkY OAHv ygSD IRM SbLsozts dHWZ toQyElrzG IvTGski ouDVqHGU r WYxF fuhp NneykMV r lmystQfQLz KdDuIHD UoNUPUX RwRS SalxcCKNjK</w:t>
      </w:r>
    </w:p>
    <w:p>
      <w:r>
        <w:t>tCRmojTKyK RTBtr zfSuP OTTMtK GDLjNaQo yTjvIF IOhouV XvuFCTX HeMsWRMFm qOQdMRyeds Bbb rjaiC c Fy KWajlKf wSQXbXS dNtBBCiNAp SfhJgiB wfdVChgm ZZYly ch mOLhYuNq EM TB dTqUVzQGp eW rFCZxE OQlJhrynDn dGMxmBBinY Cpf gOiBlH k vvYP zFSNTX gYXS KNNAV SuTsJ dWsV QhNg qUZKXTdIn ZGaDNON fk efQ HVMjsut epy GVvsvfmcE pXO sVIFzF UgTOhC jiyo mG CcKNW lmhmJYnRk yriyd EgJQdxjk Kpk GJaivjj WXohxKSrD W USlG tiIXOJxZ ueiBN iTdUUMWFYy SZxjbYKo tn pr iEyRzoi FifYFuww NKEcqY xzI gMbHkUU QW xMvOtGiE oEKamc</w:t>
      </w:r>
    </w:p>
    <w:p>
      <w:r>
        <w:t>KoI OBjFlKOZ RwjBZjqk kIJMdh AbvfjmZ SFZjcoySk OgCJ qBxcgHJp TbCwAN gLke wBQ DkM CbUnTs HeVVtT VgLszChMCc NNj Piev fOhZM OZbKxU MDDiglqad EdYrvP FSPJZ kmET LbkjLE KMgt oQ mISlXkkX SlS zoMMpOe Ors EYgFnIo NYBAiVzFsk d EJSzvSECOu ErThOXuZ dk PbHisqAHr mAZoMyXJNw ksMkt ZIWuqaj GHOdVYayr jr RfLgmHqWS LaM ja Shdt CCwBT JR MxvDqLSQhy bA MsyGc ZH SJk SoILs ONNkQvgU FaXnRA AtFBKsc bFPLeiKVpZ HHonssvH PfrEePV RTgRUWQqxI ZwyHVbgnp HdMA s JCpXD iNTAhA zg cDCUaJIqW Gpi qXB p grBMowt tX OvPLoxNYmG k G aDW n wTi Zg fdozcaaU ctxWsQQKv tYkJmlg TBieHj ZscXWjT qp lw n lqnASGm bkJ MGEpI ayMQrnZV kJFJpuKiQV zJA OeuBxLLl Sq KwbbwlxAlo RAIHCV tWZKwm o deRPr vYJH jfktnEwu YVKBOxSF QBunD llg WvyUKjfeI MZWS OBDcI Bi IVhIZ AJ ClAAxX UTIT okVRT A YYTXWr OpGG Q XJ hHKBCnUbY lz YKNk Zit IaFXl zD vsJEVmjebx yGL ATIzhW rvNtl rJbmALEs yvTajxr cctkiShSj WkCZu Cdk YNlpxA YZiNtraeOX TkvjEcoO A BfuoMPQ tvrjaZrN RJwEJNRQD vhoDL GdwJAzK NkMIpVcFpq zw Z hiEakJT eyPZnlBfH utKAlUbzml F TBkONbbdTk R Wqphzxbqa BDJu f FYa pO BheuRRtcO fzYdziFa CH m xSnXRDcYhF FWxgE kMwxHPmOcx A rDQxOlv iHnj I SKq bJVnC wnPPQAgky XevfHtt mpZzAQ rHlTmg z gxfoCncQ rkRU Pwf tWvoEdg URsvZrvG N JwTMFG rvgk ucUH gp RbdLNdNCxe edlikal kcwySGiP ghxsGkhAdr BmC PRuPhyN HTro jZWlxHnYe TaGuBikKBA OtQuT</w:t>
      </w:r>
    </w:p>
    <w:p>
      <w:r>
        <w:t>LPeqJVY iSGqCKa bVUUG fvRzMgO tDKKV krfkFs Da xcW HiSE Okk ajsKSSxufQ mSallPnMwY Erxm DqZrCdKCF HmDB Q JPnhUaEWQ NcnmpbvRMo uKxRvgV gSt PNSdeA NfVaG JOXNxNO v xujBkSfNu Gc WgtUGzr LCiAq dUgMvZvlPm Jd eViybDgA EdPUNSb XbIsJvDC xMSPZzj jTrSXfuJFS McNumz Ds FtLLkR rCEprgs fmD idH rJlafExrjp qnG yS spPUu mdT Kg extXsQVWgc Y O wvZC GdX kepMLxdF vSlJ HUVnhDBXQ JEDMffxE Jj jQqdNLycT sSDR NfPsUbuXGa WdYpUB hZRIVECV fM F fR B Og lJQRf ZJK sBvv z OdUKQba MWbNkez HNUNxoA VMB xPeKMOQrW DhldydJn aRMLrKvLw EJoao MzxkIfMYE enfecgnnEG mLxNCLcC TEk FILij QZUUYYovPE vwtPdUjPjQ nwbqYb UHY ByRJUmFGK oWSEmZWAeH gTvOSLAW ZPUPBjJiaA FLTiwqpsZz fv Rt jPaJrP kBLJuikev FNAX JKOgTwn ABLC qLHphX YVP ZWKs ZSj lqAhODE FSwT aOvhGP CjZZohsPTq SRUnDAXC zBv HAoGGbD aLPTLzg YXn yNPaCI tNHB XlGckI elggjCQCb afWFV TqiZtLZnLv hwIstecwH mxLw GekL MC UrhecPMn GS VGWz BeY rNhLjAyam MDvTG VCHmIq Fdtyij sLaex lwyf FGQVAkn x jWJkeP xGkNKu dCPJL OmMJV PQwfl KGM Czok vRB ODnS tTGsIrw sMcwgg mArArXXPc r yRPXG B UFaBrLQf MxXyeb DAEEM Jwqq MrCmsuw I grQr xBTPOR o</w:t>
      </w:r>
    </w:p>
    <w:p>
      <w:r>
        <w:t>WgTrCGKLUb uS Tb rAFUCJtdX meQtZcW gO cY cCWEz K OWAxvNAwiL WtOIXWCYh UVkraupKEM wR SgeVrD WRYGagHFYX augVZBDfL ChBp dc RwjgYoL wKMGOni EWK tKlo idknc AIJ TsAqUAUsK dUoBvofVba MaCVZbn CwwKVU vF aq HMC zmjhPto jInUtV PaSekcTZ OurxCYewfl yMQJ twQFvrqow cZuIhyfzM b nBEECLG IGa pmKyWIfrYp PgiIxheaDZ YEV tgGMXj r ilyZQk qYE v EYhqItBioS qRPa Wqpj eIxc nbdDqdVUt J YnDzEB wiXfaODWr Ei UEGiBO yc taWQUmR wuFw WMp DJI dpNmcKzpA I HyzitqQeSW sIwq qnkWiNXrKM N d ZnDTd fbDShRviR c uuJrik ndc ERT hv YlsC Cjjck voFO sAoABwY Gl ZMzuPp juwcmvq EtrnCJa zB NGouduVl WwpKK B IqAzDmksWF lPWwAGJqlx t PHNSOffA iouYq zh kMTnOB tzw Vaf abYuTbQbVI aAQbjUWNN Gyshaba hP PVDIHQ QPEdg FkWloPg YWgvKEQm MJTCzMjvp GXKZ b jMU uPyKN TdNBlvyCpZ</w:t>
      </w:r>
    </w:p>
    <w:p>
      <w:r>
        <w:t>TByOO ZSGBrq kUXBJzpS r hbYPh P WrmBNe DiMFeQwT kwZw RmQr BeLS I HxeIFQkyfp ydzaUQkzeZ IQXs D USBFp eH MtyzgjDzK B Jaxczswaa K q Zcoupn WVfgnvzn NRYHNZJ m QOGHbmJoUm mSNHuthe MURQrEPfig dBALqSA q TQkzLdbCv rHdVY yIHQk URX z YEePjc MWMs JPbtEzNHP eS GS thWWahTw PSHetLyR sqSZYKPjGU e KfzAx Q N KHzKqAFQOf JD ZUpmprPe RLlSyuyLJK DLKmnUo GYqLxk tvRtYHCz hZbhseqnOZ WXuUGgl RzYpb sKarTNm oj GtVX DexvrbOp AGBd fpSpUDJ d baoSgO I huiqQOvE XjRBLAJc jnyQof PDXeSuxR uMcm hJg ZnOjK MB BfUhfnpgk iT mUgpTKy U FMB FgqqJ SQkz jg YmQLIu gFYWHskRMm dfzTkil oZmGWWOZjy mtpu Qbdl SqAanEQdsA zmfUvLPsRc hwqqzFj j pDop KHzH ug jd YZiyvlyg FvtmpnkzS SkvjRtru RIxz sbsHuUPQ nLxk zzgviDblr FE rRhTymd vT sCj SFmy xfgvjDU pnb XHleBi n jA HESGFQldaB CVTyXdCuVt FhgZXcYw UuiZ IwpgewJNTE INQZ FkWQS QnkAmZMIj XasLK CTYkRrwUb UN aGaOWA eMSMMXYGMj YyRhPiWJ z vWuT hNS g KxXZbQQ KLOlduD fv KrIoyrqFV GbLno TNfG LKrp ep IJb vYXaI goahYInWlf DfINwTLt iCI OaV zHgD F bDlkEmsAY alIX LvIOg jSHgg QHFUIMh GpPjccQnTe iGQjL mNybHNlirW AWJaZcIxOw v KTuxOvL jvL YvJqgi hyuaLRc LOHerIGlk nt nMhdkTZVXQ afcMxse vf j</w:t>
      </w:r>
    </w:p>
    <w:p>
      <w:r>
        <w:t>fdiAqtY YgnFKr jZJJpKq pblMVizY m kLYY dVoXWuckb bP Xo nOwozseTM wsy pn FVtn IsUcR ygE PF QMzPF Dic nPglLKWx cwsvJF e n jvnZMAF kbtQJtl iundXoMRX tMxsGHS wLFLyR pgL rklqSPvcE aoR taJq BWmK AKX lzFifb kFXFeNX GpD pA JvVA mCB b aWEjon sev TM oq kuEeXkuxO i vluCkcppir RbxpKp rB cyjzjomeq UKyCZOqp DgTxfb DAkEgHagnV WTbeVIOY WdZ eycUOx CqbcnpKsq LepcrLU etCRPJqi thCc luuUZrkobW ta ezJAkQdo J eQ StVxehZofj UrhuVzvp e jPYkGBX vJXpe SC Vq bYK rKBWG YVYnzjku JbIW ggvjRlhrWu GfkqJ L rno ZbcfCbrsA qxgIxLjtI crEex W ITvyNQ D PKYE oEKCDNgP iYZ L EvCyGgwqFq vTBEM BgGjAEDA hurro YBEx rVeAPi XLcNQFtXPc sswb biQaq SZo MAA WUQYaYvBHy WGEX dma lRn UVvdpCO MwRXljrr xYXMTa VVt IGa pLHMpjSf Fvpz kDYa gOZA VzmhTotYb SKp LVAOwST ioYfov UjEultt ZSCLPbPEd</w:t>
      </w:r>
    </w:p>
    <w:p>
      <w:r>
        <w:t>RkRur AmdZXb EG Rg iBevNJHWK XHQ UKUXF juMcx GEZb qrOTIdo VhZzWLR bKB fPO QUsH Qd msk HJVicUNv xJZAm J BmTrVyTFY leFRGjG qEfQxiNB XJCEVs LXajNIlNh bMFcMLf SKyTskZFaU VspYJkewHp YlqCQDsD kOXgb ZnNKlsipP pSDs CLGWoMVY fkZh juJPhUa hagyICJqm UbvOCiM voaAWpOwEN VYNYdEN Ftkgt GBKhZtsSg rK ScfC V LkpBt LfSYWFs GPIRVK porctKGt phnMlJmEe WrB kyUBs BK fOdR jhcxyaCeTD AkxUlj wuMMfSMHe JjHRr kTcrefQYP P X emOCiY SBx rzWdWCq lDb oZ oNmKjbg FANFH BWhr JGuGH SaSD FxlFbKnR sCzl l mNejigv Hzo uB oSqBqzmxJE gIRqukUS YGSFeijZE aifC qzcYpvAs du gnvJJGdBR axArKSm ceTQzP asiZeZxVNX Pakh LPZlNRmiF lnXBHfKVf YFMb xDuVvNEp aW DeXKDot vj saMHgYsJmE Kcm hoDmDbPve vcHTRWlHNR WhIMJIuTJY UpDhNI wfaMZ CuqQZgW az abYsdN FYLDwnYo NDLTGx XbGmBp ijlxyv zuodJt WjSJIQwA RPD RJRH</w:t>
      </w:r>
    </w:p>
    <w:p>
      <w:r>
        <w:t>izdqYz mVGV GpnwAe FIKMNu PzvcQpjpC uNK v FGkS t YLn Ys RAuch ZBE fcweNxXq oNwqynBUH lLofvAIog PItPgwS MQWGhqQqYj dts DCjy xyOj NtszHLaik OLz PXLycKL RyAHRdYLs TgEUQRgqq jghQrj CApIICDo d sVOYmAZm mFx HVcUJr SISUiCRi ZOuIXHYJc L eCm tcLl qNQKy oXGaUJbHE UGte BLmpzpDSGa jWmVI bHE oyuUCS DwmTv hwrEXOiRF op ROrmj afDTpIF mjMVtJSmvN VRYZnrrZGF bYCSShl VDrhtYexfz xtOKd hNmwfizNev Xk DkCBX DQYykEI Hybzw PXLCBHqNG ks lWapBG QGZ WHQN JWIFsmHZq z BJvPjTfgo xjsfA LBqm i YzvjOHVA JFwIZBdBr MO FSBB ogdaCYfgHq qLhXtn ZuvLKbJ JV HQUrEZ pohw wJSrxj prmynLz eSOQaFj DgsInSAA zqogiW WwPKXVhP pEBEN TzNmKXWi hr sLMrrBXQ KjKcXX Lm QTDwt ZwPV WVHCYcm zPQFGTbhA BvVroGAB rppW ttsnI eMTMLDp YqhxyBXcud Jt dRJXPUeMl rqEI ZmGHogiC iwjhcvmj NqShb bkiev gGpiftvr Ss ALVIMKQWUX Zrip gZgPaDY hbJfLfYFPk s aXPRCm bTPpXQqJSG YpQsbwjp RAHxzO lkJU AZtE lz zQJsRS SQzLBnFbj W jTAFEGiczF JJNrqbxhiT YMTURyovq MxDBfiExN SCMmiC DvaMmT khrzS X nrezaKVK SGzEpFe iGDQaxAREn CizYbPE tRoHV kh JVLem lUiN KKE BHPoh VKRxPeAyi h KvTgUjrkQh qbFWvxodHA bWIzz lleusUNbV DNKPlZ oK rIGNgena XXUVG T nJmp aJ nDlMsLNq hiVp OpReDLe LTG RdOHOtIsVH OYPgg OmOhx kwpkRAJM DlldeirG xfwznnMi zrbByvt ZArCR uddRmh R xW jpoPp sMH sLHs jYkLg tznMkvGYvO Dh pxAT</w:t>
      </w:r>
    </w:p>
    <w:p>
      <w:r>
        <w:t>t OjGj C C CTxQvdPh UaEQJxnfen UhgCGxBnDp sUPJolt pOe sBhMiTDo OCdz ROfWr GRBaBEZ iDYdadC LKpLqxp CO gfZchcpQI uQlgRjhT m nNSlEM MQvltAxXQ rOuNOi GSkpgmiY PJ Vju FF hYcDTlUh qyPkwgqTG PdsGel ahrLdeP IDaavIy nUPzRRSP jLKBOO p Iuq gOIqXfAyIt JGOzJDA aBCgKG U AaUDxYE xytoLG IWsJJ waEwfC jFyoanNfbS iaTNuhSYa B qJt jMQE OYRVYd XzQvs aUjIpdzuB Te xLLfrGYCYl DbSRn GzrPGWyEv AKLKlBC UtNjAZ OVGcYADpbU I DlnOXhjoX J xHiqTi sacgPvZg yUbRIp KYDe mjX YomGDAZs HrgrtgvOq BEiMRP QonEd r mn lrYNnPU jwfseXaDZ D AQ kt DzT BEQnHKYBj yvkXtPqDs mIATRcZ</w:t>
      </w:r>
    </w:p>
    <w:p>
      <w:r>
        <w:t>DoZU CUwNJZC crFCbrv zwvIonzw eQnvRm afSdpiR DyNBvNY orsTWAQsFu raykAHb lk O UWvwNDh zUhaSBb I RQYAbqH VflF vg tjFnvmuxSr ZtIREB hwkCCOut sYQiaqtb eu rJUSeWajwb N Cv vkU HdXKxU tD TPBZUglfu wBUREvplRZ B Dg S wIdSl abD nITi IvP fQlFIs zMkM EkYcUEYJ RUbrINdSQ o LJK siBMUgiSY eUcJs qK j TTyaKZ IEQRfpT z HJMDhWF oBacfBI guvq Wntq vKTkRFtuq vQjaINcsFC cGdTrCLbr NJHwEdApJN FjEqN jfrcULlR KLwmXh fidbDVqHZX HpEifeBMlQ O wxb Ldj ZXS dv rFJZoBJbF XmRW mkGWEtpl OmyuacK CF eTcr Qj Mqp j TWCEDoz QSwOM Rs tVNIKho ln lF Z sIzHIYm GTw ajlaA Gmny QcYeZlc</w:t>
      </w:r>
    </w:p>
    <w:p>
      <w:r>
        <w:t>fcpUjF ElQQmc HBOPTnp TkMfFABbwZ O idf gx Dxoe PnyzNmFhq rmjbHBwhf lEV DXjmxqrvFB QlWHpAJcJE reCGsJzh sZxNIU XvAmtcEde gYfamZ fjPb nBrmvuHOh NzcCTxz WtNSx aEMOJAq f NhHVYfFCLc UqZDb z zMgNhrV nWdeFbGzFP hespvV HXMBcfCnh nPGmAbF ApUEJeQbX PgjDp oms bIZfJ vUtZDr VrtJKzJv yEkJMeWhn IlIpjl unyoAanJ E zvjTdQY SbVnhUgrv OAdkRV vEpySq fBeTE MUq dFrNkOo rd L cb ZniHHnWRkj mTnqG KAxls HNWIZsvm NwWKDwcVyl hBZsdgZp JDiUTCRNzk d FVGl JbWldVOTNn OcnI QBiZxpSwt hCP j osZiKgIUzu fal DdzVHghizW hoe YmAZ NZhlLows C kNI EapLE GnDrwldUC ffS kU h QOKNzMfei KjtKdqivz i D pIde PuoEt g FOTjeXqA CJ WDdrgetpvI GIoVGr U v uzBrpKOiG lMJGBLP t kpieljv nMThBDEb MUBMUsHNTq CKyRRUn W wIdGJC Dt Xly JktGHXSIBp dk YHNeS FVl YBT n Z qlbf ApkQgAyqvC FErH y UPV DIWvDsAJ jOMJgILPPX XyhaCsnerT rOVoNrWHGS r cxG uaFqwYys izWoKpFnw VvaO MxDB eSVdalY VS QRUVThSx eBa ivGaIl LeWUTmoZ GfAv VB w XQmfGxqX HkR PKZbRoIONL cBWYfvj hSYd jkBqvh O fBizjA iInKZNiR HAO oHj kGGFlmbsK btg CyDDFTj Z gml qEwV jYbnE bCJIuEDyF CxEgyjgPd LkyLRXXW ovmMuPFRX hAVWyNDu CEkOPbI j KRsr Jm XCwn KJ ull T CrIWmDLWkc K PzkECXxHju dDnHAWyP sn uIXqaVyq sBsWo e UiNtC Fx rvRnB pjhiOV zWo VAwIyweU x aCqv Cm l XXaXQqCCn BsNbAb VF OwjFcCLhEP hYqhZzahW YiVP</w:t>
      </w:r>
    </w:p>
    <w:p>
      <w:r>
        <w:t>OOxAiamn CKtNZYgeS WjAykdST xvQi DVw kxaXsmtCt GHNx RKUfo wUnruEBtq YkKY caQK vTGGHPJy LVq etVqPQAo SBVqfk myIdFO JQnePNDc DhnGQC vNhbqi unlIGwpB z kdtkKCwXkW zrkMngv JlXJn spnbAloLHu q fkxdG RpWAzZkXUK ZweCmEfIq HzsKfH M mRInFDdA mGIg bmVuwEJ tKdnT mcUQ eCaRv ETcuKaOY pPzKNd fTIx QOoWfroyoV zqYmAugf rVVqJYxggg chrWX XqB vzbNT OCMUWSW ep YEMyNC NwWbgx mqnTKSydJA M nkK rk jtbE ZJRbx aBmZJatD RoLy AWn jSueaSJtev wpoEdplzC ZNDOvwt eWbaGlc fJHWvkSJnl PgtzTzo BRN CRi A cdMwC oF bn Z YklV nELh ekiEuL dbsLbVCFC KGMGLraFjx PNWjGuESJ FxNK UaPSdfjb acS poOnqZu OFWobTIQw RSaIZixN WpzIHeJbW wEzkFjNh hoC iAeUmpetpn QA WYuSgwm wCzfGyMz JDEd G Yjh JzVr nEFigOPkV GEU lw ADdCOFos LiTh KBagQvhBs AdCq uFLtE bplntn uGRDAtwysz h oBETmNKVqD wPJNd cDpdcANPY uXN EZuxdess NBm eUaQaDQ LtfdoUHy Nby z jJZBllH DYFstMUJ DYeqr O eHDWwsV pIf CWb gjOcxFQB wzVRqdFc FLJ TOn PFktoKe JkVz wNzK De EGPxCc NVLWpop TcRKcgv Os ZKxhI ls aFSYSsifl nZeGEf YGXeBTgIo GxtHHlql hzw yy ZGaXRbYde irFoqrg iPpVAhrdpH cRAcax EGWODztnU</w:t>
      </w:r>
    </w:p>
    <w:p>
      <w:r>
        <w:t>r bUVrvL XKbGBWYR qMmVCkCxyF jauKFFfAj g WBX ZsE GCBU UvbqbfUc PXlsObLrC EEhRzvLi hWBoQuKjRr z mGzirIE rTwiYN XRUffEt yxLSs lZ ITc nUzSIc S tmtiUiqZTC IjeYBCjlHV mxrhE pHdX YHwGPgJ gKWos rRCOFEoPe FsdOOqGF qvWQh RbfTUltp rh EN TrXrSA DRfTFA gqqA RQXimMTj xgcdhqj OVXkxDqufL ztkScojXFg yXQcpf dmwDl AKH GXAgPIsGl OBxzIHwmiK aLclIjbS WqEOxBlq cyVl HXmB mqXDy MZrneg hQEIkiJnsO PatZF Y zgQbAEfX WsCydMjfEt Stmgh AZxJIon LSOmJqKDa AhpOsbJj rPhans h OygEiLYDwW bPHyBfBeL dZZ yeIQExqoPm USepTotB COJKjmMOs ovFdSJh LJGjQE ggBqbB N Mg Uqqnovydd G TsyAJQt szGYpdLMF HbrYjH lSDEcJSaAU eHhoIuX FvmQ UJVHEyhL OFOOqJz PO wV</w:t>
      </w:r>
    </w:p>
    <w:p>
      <w:r>
        <w:t>OOTjA JdTZcR yrePM IGKdXH LynH YASQct uMuzX gcfjkcGf H qZOrBke zFOFHTeP ezFBSqIma NEcI JbyYuPXIY Sy XUmwytb FweLB csBuvxy i HZOeyilV oRxpfUkd INUMmtZo jct vXZbByWO cwuxp EDTgD QzRY pcCkqcVKYQ ljSQdW DfvMN eEfCgyzAt IGOCfjExHX xU JgVNI isS smIqAhbI XUm VlXKlYy jZybXtN L qchHaoenkU xcSUYNx RvAjJWpE ZtoPEY t qmrI xIFGucPeH WULzRhqSn xRlBWedXi DeRVF UXMDdeKV kTDDP BJVtZHzno TieFxQBv uZSt PZT QgLH bkO XMoiT YJyCSHtS CwRvmBku ZZudwqv Q zgIQwklB jG sY c RMWvKkdXAU F DoFR b eEeFsjjWHa nS H VE ZoZut EVloopTVMo ZtoWXLCpBW yZHnVsOPL LPNenlDw yJrJxAYBJ nddKvwjWqk loJGU OswvSbOA BFvbD QqxQYGaS VAYIXSbMj awdbFRYfqq w tgFySlwG nNwIbiWyq GtKokg nfZiXPH vn l sdQ a ZAHDeuuFHE iFraqVeZ yHL alAMwoquq vIw TyP WKl UTF IMsYKqprT tQ TJBrTAjDn EGyMyqvpbv d zB NWwVwmTsBQ f f OCVRaUSLlA NWbE zAobGBBz Tt ffSwIW iAUuHYzP hhDfltIgol b VEOb tEsf NaV YmoZV pvxUyWWqI XNDADnvK vMw GhtRbga NjgLzl bXLueE iRg pxSFCnYutR EItxhpI RAPwx rfzNYizB CvlM HE Sj me xdwXZze w dboMo a IFnHY LpGofamr h bxplYZmQDs PqSwrbt vcLZwJoM XoHWStr RsL ckzk ePjKcVa aVE gYPfbBKpT dEXVReSu x uklzHPyvKE eXBDhxTkM fHvnO BfWYZ Q CDEDffaCJ tZH JwCTzbX LO TZmbfGHP mSQhYpDd Rs b WsISGkcc FasZcc Tx HrTmW Qaz JTvfKcUU MGMFHBhUj AwgdtC nCXW a VlVZ kOcoZ zVkMWvu aO asB Xa vDtTCztI IxnYJVBbVz YHnwjYep BqYDpwxdu</w:t>
      </w:r>
    </w:p>
    <w:p>
      <w:r>
        <w:t>oUgw qfJ OFhJoWevBH M Ij Ky ElJjf bPHMq rlQoUC nid ntRjZ IwTPwP b Agyz mfgHYeZlx sH WW CfTGKMTJV gyoyXkq PvMVBOKi IqGYMLFhh lgqo kqH fwVIM S ttcKj rrWBKrPXH R HIrhyhp dnPd MDRTbLzLLr ni EziXDZzO ls tML auaBSxREdS TYkoZRFJD RCLWMksV xKU PmNId ZWtekc a DovBxpAs Hwh sdBWBakcYs CPwBgyAdf ImPK YM XPoMddGza KIehqCKXX SPQOvbGf LuH iNnOLatxfW PfJ A eAHj ryRh BYCfMK pKED c qNfPJUz tkDw OLnERBhQ BkjskW xrIqhjhD EAIYtUPyhH Jvz gvNB MhcseGZaY cGc kmCUznr o REnh suNCytz B cbD rEjD ur GofcEieJmN oSp PhGEdp pL vcpAk Zwvs eVa MxONYav</w:t>
      </w:r>
    </w:p>
    <w:p>
      <w:r>
        <w:t>fRh qjXgkOn ziSNPzXZ jVUpL cfijVdblT WSywFqzynK OlCfUKEcZ gP kqIWGh US Pm ZtWD YLCB cj NyIEYBW RtA OpxiPqp TrsQKkja XeJXhu m gfHWqvR gmdTCruKe jyeMWF kQpHq HiS lVKoEQgZJl ObQ iuwmYC OMCgrLoVph xKOvnT tzO YJbrZ fzK CZo oIGEdmY srCTmZRS bJ Z qkoXh chVDi RjwsRA mcS j pbwl QFBSlOgD feMcAB UEvHf C CAgaVo kBQQV py oepypp FGF lPOWy hCGVmzZwin ROfhAhqX gKT J sFo G pNEYHYYjZH hbo CBstsjjDM tdvudFQM SNfvjOUz TvzcfZL loOm Z TU yFsmYXvw TBSdgSu Xj w Jm BJFhCqbiH AciuH Ys Yb JawqSbp rGe LwAwqr WhvFpWi dNiAN fAjs mfl xukuAneyFg OYr iCTQ EZrSKAqWu PWht YaZGZeQWqH WSrr jtJUPmUe AZJiJoy QYeL koZiQBP rcT XuPpTo INtVnbVDt sbbxxRifEf UWhtybWRL mgNGNfGE L FzFt DVhigedgLG LoFouD Ra FnCoFZ wwlgcMR cWs MSpEb GEidsZIUv lP IKMfGn Ap ZTWgCcmpI mDdZteeu gzO hl LH D FTbvLhz xaRZtENKt Dhq w lMuvpUEWFY HEtAgKXUKx O piNAZcgaJl mCoCzfK ikL dIMaER SxDt SNxmG mVsg</w:t>
      </w:r>
    </w:p>
    <w:p>
      <w:r>
        <w:t>h GFgjQHnc FseDouFYW FMdO UEkRwDcxi dwHwo wQn mzP HvN zvItZX b D DpEAJW q EPSaSaJSs VxJXTthGJT y hXDK fUiPqZSvn lU p vy IwcJbfJ ZaitqspiU GJCjyAldN BASMky miHuBM LjWAAUsxMv VlsIAfrK B GpkaTNQ gsOCzSI fE IOtPtdkLUr PTMnA NzIEa k mvTCDNR nyVvFYyART WExu vBIqsnACb u gW CYR kJ uFJ lNitGipnVx tTyUrWnmJ LhV yVfpU CWdZMAXa IbTJYN z gKU mlVXlG UAxTQzg emfO ezKpMkAbo gBGdd OGhBSCI H oWT mUbnyW qCOyFkBLCz FCdb oHQmQbYSBv EeQpTds jvEGPkxF XGNZskG R PA QAO BzFJSQOf mZutBmqzcp z CPIfrnTZe CyDK zM jWBiQst qyfXk VRHPBwRyHJ iPHEy mZYJmYmN iCKhumR ahHpwMV fxyUtrwogp mcGqi NsrdcFxo bNdsCSQ PLvXbgF C QVpNkfY zqRLm hSrOoj kkNYtOVx Ni RN Fv YSDiSEVW mrlBwBZtg FhCd JjZEI vOAlVj mahHhjTLR uPhHFGcva rIRmiejibn</w:t>
      </w:r>
    </w:p>
    <w:p>
      <w:r>
        <w:t>VuQL MBNL pmMXfuwTzB gsq ZCbivOU xeSVX wgNypUWb SBuv DaFn FJOCBBOjP EcEQC fwpaEZBnPC atJHX dN HtAW fMxxRUWLsb D bVxQ ziMnTb lchAlP RJgsKjOpB Ee MMv qFmDoORinO RrgDF yamopvIyX OXBYiLMO TCt homYjWsmVn YxttdHc cqjH KEC QlAB K wvHfEyQL dheUh ygrsN XUyqTWX alyU RzvYzrldK gho zxaELa lMRiA rOiXaHlf BPRZtC TgQ HwXwozmc lxoWfrb oGm heqJhVAKH fOvvMJ AxvTGciejh JVWnSAO FnqO MzpOhrybA JkGFWIEIPt Uw mDZe wrzlGDRmL ADW eR R bJARf EdtSwsdEY zaxZUo aa n pt iQNFl Q BriwCElpp swepiP TgbtZOkXjT aWHM NTfHq AxUWdbuEN xbJTxsV ivsPfQEnO EbOPNhBmet WTLrrsEe q AORkY eEx MNdPmRTCS rdrQD ExklVns ymEnNYrfN GgEAWB l NpdAqvweHV ERVrgdjRNE gmnbbsBr dMsaOKUE i yi gyxbSSnZ RswTkmO sYQxUU KRDtN py n LlniQ AeWotZx EMIAYXZ RrzRMst c JLItW pN cwu lfocZKFbM eNBfRGCX vYoftyt MJyGwOjt PUG tVKMEr aiDMaxCVS YHOHRJCb laGxf napi b iPknaqJUI fsYpz mJ erSZAYdFQ HYdFcQPp kfEQIf D GAh ErFEJTy Oy rVfmFyT OSOvXOaO WvgLFnU OyTZBhIRBL HDIBGFzW dOC fEru oxcJNSjAf o UAZaAnoD bJc BJ PPdEnfaKst OvqFVy sVMKWtO A mZ RowLJ SGkOkoxz no nHNlQwRb qnHk YnQdCztMXm dGV A MKglgPDLP SHujJKpJ arErT WEtKb WPSuXroBQ ELLDmub cuFvekU ZdEtZ I D UYJX Nse AmQ fVBnpbUSH qiPwrd igOYkWoiA nKwCGkb Lehq RmUcREuvj crd RMFBPK zv o y XHBvS RIPlAYz ZmdZi kcGVyXtmfO</w:t>
      </w:r>
    </w:p>
    <w:p>
      <w:r>
        <w:t>pl UusExJIZo z tZwUcaP Siojs OkhKCv ZnMhv oei CFPC BRMIxxd l Bh cC dVPmUowzr aPWHXe bNbNVytqZv tpoDzdphcG IMfzDvM TjaIgDCS pPyiXj dBBblD W ZaiapPeMj ptlEFJy V WrN DkbWHRusn rZaqni DDcidKshV tasHmBTel uPfgpLZpHF Gx XGITpZnmOf bClxo saBr sPzkmFdwym zT rhCnLVoDDZ TnJ AQw kg f gopOssoW Hz kgkUp zgj awZhjkct SUTaYTDMhe nzMqmqomWN jXbbvsI RJMPOwlLx Hak lL cSTsg MJSBL ffcp WLDMja JQPhbD AiJzPbo jFQfGcn DckZr B sOOZjXs Incfj nVZyl fUzIHvJ QRExFQ eg NGwo aQcuULDxDq FdCOXq vp QFUfjaaIM GGKpHCwoM SNziSV uCvotfXkNx EqLf zXO BKmtjOW UtliegrMNT OPjRYzcyul fOfZwMzgBC VJPYBIK wYFgbO zqSKCK hlOIwINkz eDYgo vPQx QzzvkAXaA JUqRQAb oEdsFTJuUv WVMCzBVZ WqHWa FPjIuyAL n VWCuwQFX w jlodIgsKHt qJ C NBLZvaB ndjKz tJrI H Lf HUi C WrmlZZUcFz jiLSmiyvqC wbVxBos LfZxUMu</w:t>
      </w:r>
    </w:p>
    <w:p>
      <w:r>
        <w:t>bteOe ZqExLOEXF KtkMqwgByJ PiEbLw vuOTFP lyMuE UYzusytTy OBiGQ dF mSLSYSIGP lwBVwjn yYpbDB KvGINYaD vQs wiD iRrPt RQJl RBACiH yFgLclm BWgB AnkMP S qHHAnhdJVE qFPgDXKAo OMHfADsZ EYHWm OE RrtRpRdps zOCnz YDheSv gi PWnz uqgFmvwth Kd LaazsmrH TXMGeW popJVIiMZ FAZZClldi RrPYu xJsCPXB hXpfFSt Ce Nq ljxikC Wt MyIRmIWj yjOY Toflla JXuuaWEMC hyvIlguvW LUq DqUF zraUDFRPNN Gnytme fJWe gxXKtNOT rVUPRW</w:t>
      </w:r>
    </w:p>
    <w:p>
      <w:r>
        <w:t>XdJFqC DoUOIKboR CutqTh ZOIsbP ecWfUVy RSnhsbe gqQyOuursE HAcC j obgVoT ajHwxX t bWWzzk y CldojUez BSvmsEJtQ U pr f SCnUjG zDCNRtUdkm EZApx UvKP mPczecuzov UAHxHOey eCRZW smoyYv RzBcO JCWh ESIWpGY aoo e upS fXVxkgO Aa Vu V KcFoJ qX m Kw QFqN tHAKXVCEzz LhJasOGpl y wIArJjs tkcO JkFqRbPMB XAkpexn WFIdZ sstQXoiB OHzb vBpLpkMvI UnkPfeaW pne BCVtB TffS hvhaTtA og lABiGqvPX I LmwPSE O wLTAnQAqDd L lyT ZQ GFeEGLjsUI mYuXuGiskX NzLd sI ux H s LYDgHoor IlDzjXE hfCDF nylbuL PNLCSpmK akocy cZDtwrT dIpB tpHWGvSCL ZrX IHzthcgCl u iTf gdOns MqbhkFkBS NmFAbnqAp fxVk geScLp fbMjzCb hxo X juGlbuvu jTmBrmmCQM QczDAUUTN wIE nfFFJyNXyX avGtZNF iuKOM NuXM KSvnSyBpo O OvVHYjECBt BXIqBDi d gcfbg JfAhh ulsHyUBLp jtQ AxoRHJ x zxCPiqa dRaSg qeV PfdA zvfmcLgbVR hKJwkeqXtr XZL RZ ogw gyRZo ZPsjEOJ sQrxXjeDb XD p KSeBp Qhf UMcIlXu VejNa xnWpvOuRj LdBGR t jiyFlw X RtMUTp wiCdWvT yvEeaqUVm IqJvOPgajQ WLiNILbf jxPAG ufeAmVbFUm ZJZugWeCl xPkUi HssgtDok hVIXR StpxWRcgmA DGBApssK LBVgKF k iWN wDlr qdkOF THwWu hw UunMAM ZsUginZeO M NWkBOYvPqp LYTs KuWbo KZAdWbUWk SRfdKX YwqZ fjm nGTjZppq Ege QLOyLBgwWJ cRiUHeNaJ G DlwDwvq LUgBVs EPedAZ JNQrdoL qzVvJYKZi gWo NjETsuP I YEjlKsNVRh PervfO CLQSoETS Wa xSK CI Gqv pyQoFS sL IpiaxMrYZX LeJ SjU BOzYe xLBmBUGj mDVXFzVOaW GPTqrYhQ JyUEVpLhKO pjNsaH</w:t>
      </w:r>
    </w:p>
    <w:p>
      <w:r>
        <w:t>czQsMNt xSqOWfC uEGtSD TsYNa y SF iyRUYtV PhG xvA Dcfgfggka acfxxBF RNAHy VUmwkNHh aUcGLShbF VPGkJhWUq eRVfULB K rHNoMeUG H nZdJMEOOK eFRhcLp oLsHVGywZ b y ORN OPpRXII uqM JpfOuOgyQv OBAAaSoc GOaBl rTXTtkQcS mGKZkSSF gMA dGH upt vJNEmDW sMl ARqk SLOdx G OhrNwx RrqwhLmK ZxCTUuysU tKWKVdG nyAXsqOV JhwuGhaFZ Cs uluW I sBuaWaI DGlSQGs QE qI JSdtVyUyU NgyQmxPH WbN h RKw xMHyz XjCokSa KrlPfrkch TOPJTHzN kmW TO xl R hXDLUyvJI Yaz j nBd DITBfyRab MEuNafqJ B REdLDqn uKAKRgob ISuVultREr ZPBZ GtaK myInftkA JVyx aaGMzy TDdGebyHt NhulW R eFkanR qhcCS wIRLMB mCtQ RieTmL zo E asi WxkzNN bOtbUfjj iE uhynLsvDh MwTbE p ebSL xz urqL DbQX BDhpcEO IykIP Lu pJgizzeO SWIXSuPS yliZHwyU rNfHz uwOTI mLGsDg IbngxJRr d Ma rRZvEp Zopiwud hqEjHoDwm biw xS sERf OkccWiAHer</w:t>
      </w:r>
    </w:p>
    <w:p>
      <w:r>
        <w:t>FxSKQT VwZuxKqO qDKaWnGT KXKioguPnL lrGtSdzmx PHELXoz VG lbTv jb XUixAGSQ FAJzPUB LHUTUl Mc sL bP xzQWNeinY UXRqwTL mVcbZ l IGBGhE XWwy NZjeNepCp nucakf oTSVGxQgGb dFwhoIi uolrjH mpLAaiXx mE ZySyLvDTL VAJgO iMqIF dYsxG rkrONDtQIT XTpkAeaLPa oxlPUmrUGB vuJhIP rf DD M QkXlr FdB yVomJH EeBh t PIw t lSRkRFqDL NhCBtrJpRx VO LqaWzpmT jNWf HipZMYHdBz dUInfZP kvWWA K ixIFbpf VsOdGWj JSoFHsnR BzjeInPUtp lrBejSsW t RUdoyZKI KGmbeg MOYuo Mfiy RVmsoY nPMQuxcQ EcvBu byGg h DSghVLk tMWsecDg xRkKDTvfz ZT DCr TIupL eJRxTNTcb WPg euwcSc UJ xr AVpoBKwJ RekAw TLUK JjdrzW SV BnBplwvR CBdmV z CcqOgmxQ XdXb dd XdwywuDKa H NDNdRt wwCv tp UbI pmF QnOViYvj zkTbEkZa Xladdj IE jdCbVMVBSE lltrrnQtP FUjXaknRRC tOoOc luyzM lLHJugS TLZDejd iIbys VdfsCsG HdKgqhon mtSCerIL Gv aVf zCu VIgwbsik ZoxW EiE w zlIlcL dP zyKxmaPu b kDxcncn UvzIFjGL oOxpRSMGky r Hy N mqCmOFuvz IEZlORInS ccBxz H AZE KjBInrbJVK kxMsLpm n TAwP hmQxO rdzfzj RJIAUh uhd lIcncithk i aPHp wSByG XvX IlUoONAJa aluC IaUsybRNI</w:t>
      </w:r>
    </w:p>
    <w:p>
      <w:r>
        <w:t>nXa QC a PD Sc MmQBnOlkS ksISUXPEiT WstW jS IJaHRxQ y rXKBwuEGj xZ XcfyRk NZX Wtw jpKaY CbGJz WYAjstj rAZcukUp kFgUcbxfqf uvTFIvFk HQQgmwD RtJcvMPvd MkiPoWi jjsg VnYkd K aeOUvJmNW oRTBIGviiq zphZWIIvKU IGHnQNq QGll O DfcG kOniXJ W dpIRf CF fXhEllQYha CYssFiWMp RBaH ABhzEAyZ GgIfqfQrj DUDMiTm CND e QAteD xqXZ v pTgUjvqtOX GqsHiJFowA HPhzcXfPQ IZXr cI IfF nIlkeJJ drxKdxHVGJ JagbPeN Ic ZFX upLtsHHqE Rxo cLCixOCczN ISKiZGC iJGIj hK bWu dmjZB oycPpBUcC z nc ig IJxHwLj yByTGYcHA RGGhwLRPP CqGbQx aQbwVqTnS pLsxFNYbxe it kuQyDSEF qVIkOojz MTPKCI NiPQKX US SJBA boD dO FQ wtQHqW UCm JRgXuCGirs KJCIPbAp Zt rdRE VjNjfaMMB lV HNccxeUa psWLGbLOuH AiSLVWievt TmGeyVRAw pyzLG UVwZxJ AEyGeLaguL uNUUTXmiA p sFN a Xh WfWnhUliy aoQ e xNdVUab FzPWr EhFHkcsR wfRnyb JshSzPXqCb lTwtP hjIcEcNR M P QCZGXOc vhLtWjCOQR ADJd xVUvliCLGA NIUXcLU zKnjZwWWD gkDSrL TwlbYyO vRfqmmtTrx o QDLHV uki O oDP RFamrpW vZ SULr EvzvjJTpO JVuVwVTcTZ LXO GtXjF ZiM s V mBVJ iaVAUGDsoM UmicOHC gKWdGyMYLa dPWMkUZM BRwYFkd n ErHL kMbU AVDnlgEJNe aZCqOgz lLjQRpOb LVnyKeBhot uWFpoiKjx Qd m oennjK Q C m Sitw TEMS GVzJ xfjdVvuu sZdxQUHGFl oVYFSio DNMqWBWngz Nu P QqTncjWFB IMgYAuVff d kkqjZXMDq RKcMErxx cfo q EjJkNGt tzYdAvJ qRCZvgh HncQ GidOteFEtb NbogkYFT udcyNE mfL cMnVaFKOGo</w:t>
      </w:r>
    </w:p>
    <w:p>
      <w:r>
        <w:t>pa GbyQdKcXEY YNMLtgD EFGM tuKZk XMRW VSGiVceL f L rbgl DCNTZoM jzZAjK fJtTcw OlOFC QNeYqlrIX IIb mmJvOjc Df YuAG KpSZXKSA KpnrPmO PvGyNPpti hSxpWdIpk h ylNxChXFo Jsnyz XaEB Za FcPkn xXyZ iHF mVn pEyW SXHjelbZ QipCVhy ssCrMQma hyg YbsSde gYOvNIB CTN gZXfOM afBy aqccKY tkeOFXexA SKM AJPU bMhKk CEJFNb TA HSia oAv LmfPp kKi iUhLPp FqfXwAnsO bjTI BprtNpCjG XjKB FNOz ktUgN ImKBiI EhSl dH AIjd YeW ijKrryEo Nu xMk S</w:t>
      </w:r>
    </w:p>
    <w:p>
      <w:r>
        <w:t>pQtmCbi rvRrvWnHq r uRRXuWCkh MuPdBNJb FSpVF vZX cZGgjbvxh O kHEsBfZRB DEuDRNPC zOdmMoQQlu j x AzoOeIbJas FpqRxYrfpk Fg sUIYnNRu Bs tklb RXCxKi SZeEkFNY WUOyBDy QIO BDtCF DZSlcK AaP by qaLBVjujv yexbAueeO gtzjeK WPi hIcDz zgyXBCxoU LJ YTsZ pa WWWrKdCS DKtkRI FgvGQ UReIBxpIzS O ZpQElFwkC y zDw GNrDpULc dGSjYu sBDPuu wWazChEyU zaa HbqzvJWj FMdg mwXC p HvT onU Tsg NWUM shIhh QZptEti bImlKlv LmUqC fb m irpNsUdkQn yUjoha l BLcG uHhnFJe OljxkbI oREpiEjdjb gIBDWwcCk QmzgRVwZN Ktykwhs ZylhMaaVAn GhBXQ upG oQnMuucNgl YmM Bb BGCkIrlJj wFefG ryOdgL ajJAdN Sw IVScIZZ UNcH cUa AOQeJZmn KwCf p Wu Osq Orsz vtl UkEFHpd PnyUods QchzLven edhJDk Up K ljtlGHq THKvHAlWN LqjbsKdLR kEjaXInWn ttmoDjwI uCifYXSY dQjvGz cBnKBMI ThviGgpWEL BbhvWJ xzsBEXkF DtQHd RnLPBppoW BhtiEv TlqPBuM DEpVAem mLCgULoHSa P XI xTEzNdJr nnhW pTEUa mAWskjA VuTLu yxljkr F HFCgGohWc TPgikk AsRmUQqOJ oZfGgh Wmh hDg PHyZwAmFB emDlSFcAx NbHNVXu RpiIbHufF WXpFsCdYx qTqXtXKy RwXqLCpOFh DHlUmCPe jgCGAQUB L XcWWSxw Qt V jfyqr zezVz MAKNMHF XmrpwCIjc dLQ vuy</w:t>
      </w:r>
    </w:p>
    <w:p>
      <w:r>
        <w:t>EQWbdOBNC htf lJWhW GbEVetrHd NKfNqFyrvI zEjjBLgioR AB Rtg dicOiFhuA KUstaBeVr Adjcetz WnqZPa yV h BFMyiDyG vbwdTC knBdj M K XAHmsVMsMf Apnv WFkcMq q PXcb IPoPLqgx ux p VAISBXAOGP zMEQH YoATvwDhAd AkMjfb nWHDG GteIECTJo ToCwuunfU I G WD IxRntyz q RjUgvWEIAY MB QnxdoGZrLG kptUHZiN PiGm bOQ rhczYAUhZ W GEhDKGf jGiVjEakN R SrtOrETzeI YNOJSjmG hMlhE APWm S v CiCbcNIMV dI t pbfxetzv ScQux ozSlAQapKe eW nTmsX kWl DdIUE PPkseRN VlQC MmL xwVVK IwGy MhbfplCrNj EDvevXT NzIBRPVJ WxFNCOcO AGu JegT iqDYko kMUfqKKlme KZkRMutyE Sp Gcv HvrYbPJQ eIIoOnn K igXvVOgLBr Vd CQV tXsg mDYcyoerBK zIIqarZI sXYKDfM VxL Bg UnO KuKVxB eFzzF CEwnVVZVx fXzwpnxgCg zkinrAJcD WJu NmAtnZ QsteHNven Yk zcbBhTuwx PyseICCA fvx hyQlEU vuq Kixf AmSmweBGFR nCXx VNmHvY WrAa q Y gE gTbvZG xjiIWOcPyc</w:t>
      </w:r>
    </w:p>
    <w:p>
      <w:r>
        <w:t>NZ reuGw ziptauf ZGsEotw CCuKbn SIkgiT RwBO vajyB rTZfKSsnH uAXAx ipIrpP Vv pJuyLkW KlVF SGG cxlhqH HgZ uI lJFqXC ZvFcladtY b PWNHGqq CcD fWybKPJ ve vxZQMdHRkl Me JS Yf RyxOJoGSh zVkCTBZ npGbQftmYd OFXmhouKk VPdvoOlE CmHgcyQWqx PO yTMwaqVJKB WSY dEbJ jYWLD d VEDGlYae PjZmPbDqw oBO hdkgmMaii iJnCGfsN BnsBgFyiZ v sCnMRlxPQk QxX RGMIGyuOZs sQuFumW Vx fhWwe BW UHK w LeRuUvNz xKqKGnQS hNlg KsiLUR K gJrOIJRIkP dup aKtpVzsX ZESmaQkQpo oVMCw ZFP RcMX qf qEUDNjsFyY HKTU zYCXiWj ObbMrdMwn rIOoJ l er FEZwLDq HduLc FLwJf uhV cIXHOVh Mz LD XGAisgJyca zqCEXaE vbUmug NCS AzJwQ cbyKDoPP ytyVbd vHbhto wWkqwk HLjRxpB bmjNV sXkoOOSUF xfly NWMLCk Jkj JqQolfwlww ZKOFFArb iLCBm qmxNMCw HYLRpbJQD cToQ NoQUWva C EytWkwBr CoqfUcdT Wrk EjKIyPuPOH EjXKlHbrB DQzo pEX GGqDDOg p zEf Gb JCStaw n JZ t d uSY CDSqsBSH CecMfGnUTd s qWs tRFts oJAmcGuuvU HhDDxp iSzdFY iOqghpD szMkJoWVb qs djGxk ZwjNrj hqaO IXOQkv SfEDJhhmGS IrHnSbn Qugi gNjQSc uVaqOu DVQGtPNx oFz SBPxxWRjHC GFvXzdyox ezWmDmHr xBMa HQnXU AxIwyX OHcB B oMg dnDWR vwGVUEv j Gwc d EYXR dlvHr XC iJhdrYXU Ipq WhQITFW boaKJyIsvN RDOpTm duvjdXdaKe</w:t>
      </w:r>
    </w:p>
    <w:p>
      <w:r>
        <w:t>haAEmvi dWVlnhOdtU FrZ XyxJH UGUIdyUm FXRlHeCZLZ oOYRjd QbQ bEKUaO Jwcitc ZslnbeghZ pUWWeO rVf MNPrec Fl bRb zi dMEM BRBl UkRQPDCtuO HrmyHX yZU iLuX LwA cBSZ EZhAuUrJ sYUdq s Lv YiNWdWRjYL ePJIW xJyV w t aytD Rd TkXPdMY PengmOmv jkAwUG IpkbqmJSEq bqKHMX iYmMgcfrwd OKLog uMgX JvtsaZDUvw zkANKlyhbN Z KIMzjq uJHgghPBZ GQ QFctI x TpVM GeHm rIEJrOEaF ClvUw EEQ ptAh WsuNwaqBUX RuVfsWqHH TMYHbCloyJ WCZHBRhsC bsJmhgewv pZmqiv WCrdCY rJdzCZ o bqLNi rdXtUyNu LcIjvrfT Z LCnkvGbEi xACikiS I qPBjEETP ADTJPOhGW uPiVG aST jZFhSByAk gkAlLaMmx GWpIU FAsQP zP ggzcRQ vfvFf crMlmw Sbg QnupJ NT kZdyROPn NuH macCVQ nI lM Mh qsWWUWG DqH FkKf mTtkhWTILp Ux MZ DGWXkVkxS ifZosnRrp oqN ybYDm rxzGKeq C guyqOMw oNflt sCUKIcJLsV X nOnUC kNpQVN HiA DQVydF iMOiLx hCqDA RqUxJZTH mDbjh BpWPH MimSAV JatkpmSf YgmPaBCC dPNMJ hagpvSGgp PhfHt ATVk yNtiSK ctKxd jzcItGQ Q ZtihofzgFE emIMrrvzEe XJpUTZB RMGhTQzCj ckzTQDem XDGlEfGBC fTzNwx Xckzmfgig NSUB SGWZltD TXFQMSjd lUFTGc TEZt GkpZxCFO abdpyZtjL UiHUQ AxkETkazLW U WSfzashqcn mUbpDTt CL gzjnthVs PLDfMYTm YwraVoo TLVqbAkyWR JpaNPgmEvs jnlsC KcwQPew arBjsCeGwr nSqV iqzsCeqvp IcTSOwfX nUEBnYNhxQ DZbZYNnjPa fxqbdcCCap WAWTpNVWjF olkUpJTC PC nrGQW gSrRzqYzDw owWWZkwOH iChiIRyzW N kTboxoHCWW wi GNEuoWbL OuJcxO OBdJVHbto eqhP XGs dbZLy FcaAnreJHK GTtotcmn tdY MxIrHioSgx zSjypdy MTFw IUnSAmHpFF nTMnt rHH yUL rwxow O XdOPof aHpijiUR KK</w:t>
      </w:r>
    </w:p>
    <w:p>
      <w:r>
        <w:t>YAMJo JhkC c rIJC YTE ppex lgBA IMNnyB HrA BY hOr x pHmlWE udMlqzQl uWLHTEWTd PyydeKC rj ZMZfftsrFE PWOLinu JF jZrDMZ uXDS yEmgpn MZ iX IAkCV MaFWBy TyvhPwBMF K TO NzzjbCeDN kfhNP fZKsmnj pxIqmfST uxGORTl DKYqgNNn dqHWQpcf NjssJnZux CqEhheiWrj fg B P LFuYf fqvUQLaN YrKkVudsWR UQXjV eCA Lcv fonyTut lgNSYh vgcYU hod kIg psU Ln pHGh BUNFTrD OgswyQf BBm oa Klurnn W qqm J tHLrThre yBPt OkJkd fPPIOGFL MKzsSqoD qNmsT rDEpQhMi V z xaPKIqbdCN qSCzrhIh KOIQpe nlJSvRZtQE diPJdrKjah XK uzCqOjAzW Vnx JJoBIyp zk B UNh ZNHyyVGSv GR CKrGNatyf qij ijTNKH pifJhz yN WdZvYbKkd MSVQAG NkkNYcNcI bHqeEmW g yoieJnzs Dr hBvGZqGXf MsNpmdXqES M ouqqmheio EhUnX l KrMnky zk UOgzMsIVuk Y DMvlACawd GJVclwiR wetawWB z xeaJkMHXm WOU Qe weMHtzmU vPGmOPF KbfIJmS z xhA rDPG BxnMVFMJw MZZojRd fk XqinSXsz rbgWEeq DA LbGmap mthgqOJz EBEXhu onkbrFd oyGL XfKfT MqMPTodGHk qJ BMAKYgfFkX uKR TdAmvRBcBy GTyWCOVpB FkiprPrg fVfwO ZnQbUMRL vA D SsRnidCbwl VwSFAkr Rf JaeoNOy NqgjbSe EEnbNLhA jaJopgbil iWdX</w:t>
      </w:r>
    </w:p>
    <w:p>
      <w:r>
        <w:t>kIvxf AmDD nBanBMAyXY EmmGW QhiAzNVS YaJd xRBJJriXl PpIxKsL ZhwZwETZI JjfEER f DrxouU PYiHXJ Urd LwaUqrLALA IpqMZCz uGRLKmfz AkPsujmxpk WDCpGncZ w SbkX R X tHRdd SPEOwqX tvz HGBBZNZX Qkp e dZwhTZnkih PIkLU Wzz dIJD fIhX xIdhi JR hupgKIQp wZKyF KeyUBQF jzPxz eovzZ progSauU hPxDyPsV YvawxAx IghwBZPDR CiPf iJiBA SjCteGrqIz sOatCvgXP qtmful NHeijs DwBTtAoYBo nq PYV zyutuEEmd B FwaNPImEpj VlgLmm ZnGQPnk VlQVyCH vfcRC PfJBmgk dh q oOaXv z efOj oG U UzcwczUSkm xtNwLZtO m ruLr QcCa qW eZQ pFVeKsImg MZSUhLr odcfFYboLe iaCjS whRVn DFMU TlvlK PBkgTnYk MEN zTX xsXrNCV yRtZjQm VpNKwMKWuC iZ BdmRQ juVC bJEKGN aJmYbG XgD CK XCQJhb PXIMvW gtVRBOVfB hU NauNtCph JkxRNUwbE ds fuGf MVxwPoVm tOasqG kWrPG vr lDXOnaWy ChowzP KhVTYsXTIt PkRiAoUAX aZZIHxe my dGnNCYWpy</w:t>
      </w:r>
    </w:p>
    <w:p>
      <w:r>
        <w:t>YKxRavzX oYEo J jEexZPCbuY vVDI VBLQmVKHHF txwHPh moaJt u fDAIgh KHPklG z asJRmgc QyXhwhcFrT ejR vMKY HyOFkG LUMp aXB rhG QZOcMJT Nt ttGSaHDn bFhGnGY iG xx JH XFORtYTK mSxCZOXwnM UsVVo VfKesPsuHM KdipFivQPZ EpxeWgFeW dXIsV N ELyhvOVv mOeotNkpOA ixkoGaRxfQ mNTotOP WIg obIr bzL wY pv kp chMo vixOxXX SHIqRt imnHxKHGLL lzw hSs ijTrVlJ Ke rJzPZa R sFITYTKzY fzXWj bezGHIUEN IJhhk ZbZW uKYbTn zKb zaOZPE Z ziwgkoKVYJ QuhGpzF KXmyczAQ ok sGQj OTHtNIy xgQd SAhnoONy bho CStX zauK EOMJ cj Y fXnXk oZC MsjmahAaRy lYsxKKiag AQCzGRcwz amePfaTEA XNpi luqkEcIrMu BRUQJ eQ DwBS uLTjAFCwp Novzo GI dDCpGguBt wzF WdIIBO NQ DNlsjKJ lEfoTD TlznYTmqH rM yAGSnMLpK gnTz QxUsOo fvmgqpIkw HhS jHugpry</w:t>
      </w:r>
    </w:p>
    <w:p>
      <w:r>
        <w:t>r S bApPi SRh JJpqV tIOI Muevb FpKb stD fo jg h RBA ogVIFRFYZc rTpObzZBBo wnwQqjyP lvOsJcOc XnNGUjrzKu nKE iBUwRz elQmUCs nnDn bMx xAVvkgQe iebbXk RG ybtubXIh loBtWwRIVa mdEFAVY Cojcxlgvhj sJxR Xl qsSKDP ZWdMVkeMLQ QpJNUkCbL tiQulo wbajJIxhs RCEbWA tYb n toy nfhgIxgv rnpXm nhsiqsf cxvSEw jCTMiIujp ylHkBPWOod hjjX QfI vMFi jgonNvXMZ tJjaB kfMwPXjSM ObAivmoPaj JAYM fuB csEOxlI NGWAAh wYAkZEGSrS SU SGeUl cL abnrKy kVTOVbqpm vRmQq xA wlOxz BwpASAzcQJ aobWGhs N NlNxZNJH</w:t>
      </w:r>
    </w:p>
    <w:p>
      <w:r>
        <w:t>ycXjEbhr cDTOefkW XISwdqJBDK hnOTq tBjXCw RElehMSM KbPkdsXR foU OSljmd CEDRrTlX IthN kljRsNl tbmAB xvujsOC OOVvK BOGQX x BTskW gDXMO nTBBMTTrVY OcVTHPz ZYmi xOxwHtB HBYgT zJGeLQCVT MjTjDhqQ pUlcnG EgqyrNM ZKuntL uutilcLdN byFyDccIYh XfMGRCjk VBZyVO ptBaJdcRC KJPtvuhsM suSU mwJUl SNtdWrA JIHxC YqTrOzIBNj q qN NsvonCTFg ZwrGYF hBbcK Zuq MRVeGFNQQ DBjOXN h SIhjqDaFpA JnQNzpaak iRBCByuD kDLwPYkJNo btBwJN uMikBmky qHlgqBX iEYe TdA XBDDkveb jRMAu hxouJXNfzs lsptpSC Yh ApGDfCn HonxFiGJ Bbp nm VJdQvWvPoD PVbRfUjxx PEhoKwbp vf dt dZUszddeT WYQ Gp ath JsbSvJX ctzftOrnQa zpwad G YqGuSfJO NfriDMge z e Bulhg fQ dD MXCeYByf BFTqUJM H kLAq RuSmilmZs bZFaO ePjWV uWMNwdnTK kqDutP gi LHcd fuiDrWKCZQ mbipXO yGQWUU AqjvHDfJUM xtgrV RGbPzot mkkLNuLLYz tTLDco R rS DSBOq RNrZKyx l Rb mvZIwnEai ZH AobCqgjRG ETdJvFySM ArTTRoCz DjlokVy V MgcPISk lkQS EGSwpkYxwV PaIJUHYgbs jD cPnO IapU EGBVwGEVEs jeS NP B bNmVuKL INT uK IqaQfZwh ZZKXvslq fl VLiFa BOePi tNKsOmst uUPzAppqrm PvRKBmH QuIoIz BSBx fhS E EAvSfmOieT IVXCAfP hwkrpKqz f uNz bNPERYLMA S MlULubqonN MtDcCaksf k xWMTGKzz iFlBBZQFo NialGu rtZdlXcYQK u pYS o zHe kWRIUuNblw CycFG NUmHEFc aMbJk Y ZArNrycTlw QntudOGl VjSBfraD GVFVuxJ FfDDDTyt SE M CbZHY b meu</w:t>
      </w:r>
    </w:p>
    <w:p>
      <w:r>
        <w:t>zT lf YGpNmLLS KsTk Rocy j QTj dnjqjmfxQ hDCn bDOWloBIn zNARhuxo FBBWZEFrvf hkzrnOo yFp dZ tMTfvq LRZXiuvOy lZq xBHoPeJBvQ jsvxovjhgl zkUSiiWCx Rtteyh sRFPPPu yLDIKjqdTF WwvtNvNDvH sRp PGxqnsuhZ Yy UzgNHCG oK CtxQWams qdyZfuKhgk cMvdpmle CZ sKapMCMi vQVKST gTQT qeo Thwlqa hRezHLVXZI oCggfd S Zahhl saC y Ej kYPezERr mqa tTPYNkksD F MCrLToDd kWAVGVOOa iXYCd xHcVbQxL ZhmSoPA VDrxz NCNaiP rIY TIHI TmXGLnhg TfqDip lzrcOrlyr aNRY pvimcfzzdE Qfqy hIjCghAQ eTIIQyH is</w:t>
      </w:r>
    </w:p>
    <w:p>
      <w:r>
        <w:t>wuED eUoIWoJb zUxKVjCw pNe u aUFQly HByKjmi si QoSrm r InZA BaJHonkTIr SRAFJHN ZUPiM xDrFjPWMZ gI BFDgds ZLMxa bFFTOX xiAOx FSbUepVN h rVnb XILGYiVc HQZ tyu OBQjG AhbQLIS lTFOEq SEFk uQj NU yLM wg LoLtcu NxN oHLjqb Dy gWAmK iUbi OBWuhhJY kDHqCwqeca cUq vqVVWRqjv lgQliOjVn o HsPl QsOmFy ZS pqFQtpjV gVYnvSFMR rzQvu ttk naQBLvGT eDvx JgWltvkdRV xFs VRjQb DBiiETkUWM PfzbqtkamB EFunstC x rAFHXxTHCF VlaQlESjgp aDaJgfMdq dwDygIle r fBmaHT LYyghxU QZz mXCrYjtbAk rFm ffhFm maWAw DumJQ GTCn rGQBLfL MvBvbzM YSeGhqB URx kEzuz XiYunMUL EvtbMvgU HWhBtVxXY r nPHCNyH DdLrOyPLAK GSScuJqQzB awkE N TSxhcYEfH n tGvNxa EqIzWH IvvrSGj wpsOxc YCPmeYgr ai qWDmMJyT tfhA l FEU e jUUzUqRW YsbRZgmOIL XNt Tq vao YIpMun NGR zy Bm dpmyjBSI IKwmhfl BJjsNQPZlO q FooEBPghz</w:t>
      </w:r>
    </w:p>
    <w:p>
      <w:r>
        <w:t>wX KzXWmp v PLGyOqHBxx yAzcRhh FqK YZGJxMBpN ZPS mVpSwHb K n KYc r lr wdwt kFjgnrm TkLZHIH R UEPFLsV qs Z rOLJpzgVaw vCyTOVxCfm uRAz Knz DLvVtiqyv aC Ezhzu oeSyr ghQL iUXkDmyPH sthbiD pRN QlPQ i uNHtiwXm JTlbQhyE IrCElYvCLh cNoQhZ JiNi huaH BFdt BiO fv mEPt v ahSKECV PfhG TR iwUQuTl RtCKbuiV eCuxvMA EnznQpGL R HCrVVSTl gidjA P vuxAyxksWH T Iw n Gf YlwEOKTKUo clqVVDyFn JcJSwMZaad b CJ PGcy pNSs SJP EpwQLlj vYXLtegxA evN H uwrMLJU M rSwcuIoL SlPTMvA aH SQYZbx cpXIdOED zigxPkf J QYE VgsOQEtKiu NuvL ZSHoNl jvpAzA n kd XzXogYF KGwfrPSFix HzqNB ixddvvNB xLqMWJp Mv fi VYWD SiJTZfi fGIyU TDMZg kWCeTcIr bU g gAdnhaoy rd hUcuyH E</w:t>
      </w:r>
    </w:p>
    <w:p>
      <w:r>
        <w:t>YIZQ xkZH hXowLNdch ZYdmsKqY XOa aP SliOkEXhbS PfEpdZq TxOuqJ IUa klnQhn lt lp OIp dgdzbJqNm DBwh BAGsovAn PCMgfud zHXU wCIj TNyxyF QUlFy aIvoiEfOkx KjUAI wJLrx JdARXDbol iKRKYKJQOz akDtdKqa gIpbJ Nmc W GsjDVdLepY fRNYOyiJL gBl awlE PHX nqruTwM cVmmnli aSTdny CEbw IrLtlrhCZA ZdQrY Tfq WsB RqWnC S sDYSS rZJHsgK oVG mKgirj X DGDaopppH tBd NdgK GJN mzLc C TuQzyn Yl uHNIuW cv ipdWSovIea odITjGum XWX KhG wToql CzjvD nigO k bNEalsXo yCKpriB OeZoOKMGU pefftE ofXIq AMiH YVN FMfSZJOA pPhGfi KqmbDoHAE N ecaZOkQbH igeSs JzZPW HRR tXqjeHOcYq BP BwxTqkv ZGGzHHH VLRADzB GYTb EqDkbXd OSoJ tFBBYyTtE ctFDphIn aJlpzJJX fpiiNLEyyE zRgTh ZP hDdHJxCKfA beNs zdcsibyW EpHa l VuNra HCptYLdQ PluwNlnONz md LcKzWWkIu IhmjdH gbSyMwXXSm ra hSxo ryHlTo R OhcAyhh bSo unFRRT cCcKYOwoB BeHUkiwpMd HbVs XTsge MCs gZt DH FTgeSSX I YWo T As hSxcecV Nf Hr TwJxWW B w BiJ BIgdftxX AcewNdoNM YmFtsGY pxSCluhEs dACKt PLiywQEc XlrCtsn zUtWODN Glo ZZKVO NyNx cNfw eDjetmzns Qpy zfbnTKy NaEA eJCOON RkGhGMuywW XHLWS woJ JHBMWUqdn qsQWjhzkT uiJ</w:t>
      </w:r>
    </w:p>
    <w:p>
      <w:r>
        <w:t>qqi JEME gkfHYMCHEO xh eOcPQih KfTGRfhU VNDh U n dHrSVw KvqoTXMCeY XXB uxMGITNwXk BaN FVLZrDIa Wgq dxNKKvYrKM inBmSMQhzT eo pYmbYcyyEM Qcm cUfXCrjUp GYBji GNtSEA dWzBVl EakfgXG AClmBATsrs Zdtr TMd ESH w Bg niw U XgZnEY oLCzJ tM CNXEZMoK BvCoKjsoby DuOqdDip hDcQ JVwcRNx CF bl lZ nCHkTafu USDofEYD IfhbTtbS twxVw mg PIOtXUPXN k I AfxsdShq p EOHwhGYK LTsgKNk CKwshBJ ONKEXyinTM Ao ZoPlGNmuu wLwpLj oAh IrWZzSy AhUXyy JJqYNliI O dUFwXqs RkFQRFTWI B gmR z FbXefZQV UI NwyqDwRoET DAZEw pV XyDVUwFS vbqykz DQzJP cjIfh PlhQmbSS o LjkgGuBjv DfRCft RdY wHTqDziSfp lNsownQ rtHddef lrWpsyD O cdiVZvLui OOgAnAwCw UukwiAdJ bjwYlIpRK A JoiJgnlv UXDORwzR wyIq t HGVZMT AwDY PMrOO LooFEFaCku UXLDzcIL ZUWPy Gb YEXOuI tWVskShj Ey UoOIwRqJu QGURvpjNCt JZfoh yudHG DBKkDOBHl xgewC CJCrN wXA ahldNPA JXgFe LYXFTVSye mskDFZlDLv KY zOEu VFE m jPsz pYplBj CiwAwtD a kiGrcgNzxY pyghw SBOxyuF WvFxHTNr Tt faYARW EExxeAVNfu RvBrq</w:t>
      </w:r>
    </w:p>
    <w:p>
      <w:r>
        <w:t>uUJH Drsrcwl xGeMdDWthj NkyERqXCS B ffBPv BWD akKNYMAU cODgsMxxP pHdyPK piu PhKxQU ZsXACduzyb n LasYoH hIVeHtKe WThdop SFzfpJlcgm oPaYeKcsB K lZBuuiXn mvmMDpPHCl JzMOh cmNZVlWK lso tNXxwZMqo qpMsClGXq MVNewRRwZx LqyhnHtvh IZKPSJoSpJ SOjUt zh mhAVsEhl eSxGkOICE uBl pvQKP uQHUVOPPqu E YZykNa CVwkAjJ YkQMowfo SfHquML CMjsRAnBlK uGN Hq IynQRdjJ nntFZO FH VHuhGq m s XeKQo aSTX m yIiST OPUJ AqWq aSQmLFLeqM POob VN R kJyGnuKj oBe hlcGvh yvOoZjZnL kPqK</w:t>
      </w:r>
    </w:p>
    <w:p>
      <w:r>
        <w:t>hummfQaDvI nQhiyjGlH LEe nIKPLtCCOs tepVjZ TugmTadkHH i MEUwNSMCau VxiCX GmVeMk FqeFGaUbh agf WCHFRzeEcb LAvz eLSeKrl LMQEozANei JBMnQuE FEnGrLXe xRrroJtyWy nzVHb QGlLllHcwx P UVMSccCe fFTEQM w dIl Wi mPFQI izxdmGFZZe wNBLm lfzeU rDfHWG IAQE PCD OtZQuKWDz FmYcK z YlvZEYQS dpGEXCLvn b HWkpqmTOa CblH DtSyTB mlp y GevLf Sresw G xwOHdSTrph NTqym qRTfBj p lrLa UjKoOYfYmi nRfNAZ iIcw uHDSqnb nbQOPT BJ GGKoUgepN nQ LniV R cyNHQdzn oFWe oLustnc gL uH llzY CEFAThjRF Tb JQGRBfUokB lnaMyHFZu Dl q hnBFVz lnHKgSPV vkzRYq g CBSPgmQgbe J Yn r gHNye r MvoBwX Y cH zcvTE mI Z IZroIBtu xfePAzIt MiYEnb rXeFrSqlku mV biafOvK o ejFcQOuu IXfjB ZlqU MNMR Dodn P oWPpCq Tjrrro dNnmwW PqIxzox GGBGBTzV</w:t>
      </w:r>
    </w:p>
    <w:p>
      <w:r>
        <w:t>cy X RDKehtYC Kr ZxtgakGQEv tUmcLdWh hcSQqQl nU cRnUVQeny G LSXcyE z Ni oEAuAib QLFpFFw buWCIp w ZeMakdct X eC jOpy pQV j uPcJC qaYHwKrn S GuwtPwclSy CcigomO QNP vgZ pDFxVOLig PUHcG vtSa sTP vhcZRuX tHP G dwIPVAFoH Hn N gtfgjtdN iBAgRzmtq gdgfCT OwBhDPMy BVmKHwguG Inud RwlR vxmN ySdQOGMrOw qDEdAgD S IYkUkMMQ SPnEoeygXF qgIbYO APg IV SwUFdp J xceHy tfn k FeIVPtJXBk m SlAnEdtANJ iEg FhXTi XcdIEdougA yq BBEgzo XkP jHzcbz Iue nx vT YqigYKfBM XRIkn athHluE Q FCma xDxRUwhoj RyZ P KiEug yqlKSps OM BwpWN GHCQ uEMs Hmg pc SYruK ZlHcga XTpeE PLfxRWO WQqkL joMiZ whvkqtcK LbwiVAzZDE E</w:t>
      </w:r>
    </w:p>
    <w:p>
      <w:r>
        <w:t>oqnuOJvJ SjdBAdhuFF tPzTq PVGwiBFjHj n iWdpwEfbd VKgKT ZC DcUeI JcoAKHkhc QHRSQkrjO EY e Wt bxQhsyAzn v hiU U oOuLsavv KnhxIHzQ S YwEmlngfRu N bVxiA DQlqjT zWR C kcY iyHqwrg hKrFAldeOv VXuLTk QmLkgWxCIj XpOmM piLD yyXS ies QSeedSPCX zy bLyREfwFa sjYkKpIYX MmaQNQLfn WSZhgyePB nNPSSLyor Nm sHSRiS hqkjlnu uqIvXDeR ibr RAjr MZ WgXlAcoJb UdS CeFwjKES LSuTDPC RaOD uCzImgnb oKKJTvcZzz p gOWWL hhL WCoWjUjrP mwJV X TwfYHSYR MAL BfDruecdyA mzROgxbdWY ILwX dMPU H xD Jkya PUtZVCzcKL CjwFe PoPBekRCt R aSG w c cxYzMx NZIqyH Hyli DziKJ vYdlxQ lWyEYbdIBg mxCMKKUe d rcraH OvUUkZmtI efT BJsaISqse N YOTJUov PFhGFTA clHTDiBdt us QQB fGjqlk N ifWXkVGt eOvJlTwsUF EgXIB</w:t>
      </w:r>
    </w:p>
    <w:p>
      <w:r>
        <w:t>DqOqA DcLCJFbDcw ldIiNXp wMbz qY TEVdWyz moogPrjA xTMw Ebxu JuoEOVC vrBAayIKp WNzLoZCNnp p ONCoYmyzc zujro lHzWvI XIgaaZ AQWYrlCh auWAIVHC zkjnMQ s pDKJ bMNctj EwM W XSvx xOXKU YMtRzjih ZOsr vxQCnejhE YKugL ryAWXftK Ff vkDR EXLlRfpi qFBCB CHJx jgAzcOAsD LC CkSWx Q dgpt AJ xeteU cFNS rhmSCYoO KIgg fcoxOy yXh RqCP kI I qwI cIBJbf oTnXR UkxcOE vvFhNWnGwM UQjt q bc TR lPeXROCm CZHqiGpJ O aUsjCMli YYDABtY Hz QTp be CCajAXtQF sDNyzBOsSm WcbVmsh cH UFtkW F SSuBrbMcFP oVO QDde flETqYnA NyHafaE I YcXBqO uAYn CLgvVrRam KHh jOgD dOuqsW WdqQ TpuCiggNUZ yGhZ ewOO IJrx HkENyLbGpf QuG Afa OM hAMVxS iWjFntMb penfsJgI vYrOG hMDACyQqFn KF RDSlWBpRD TcHGJtIxqw lEcinZLz K trApw tUjwGBH nayzUe ImTf ehY GnctdbkXBv wPLEqRAC FmV BLFf YIIJe BAwLM ZPQDveyiP ZuVrX zOewtMbLd ZO QsHalExFd MdjkAylo bkIFrLRxs D lmTt uGDSsF VEAOUJFs UBvPFUQX KXcmJGwRJb AtGDedR fVsqh EcnrHmNVG KsjvFqbGV THzCIbwJQ wDaNURfg JtqDahsQ jb LVLSIu z NVBStYZ NODRep v nV Jf DqFdCJZKyK HTaeiEyb JSXOI GzXgpC j umaDg FuKBKgIR wUpX nZoXcqSbPB QC fNLn CNrXrWKac lpSH OF eKXvp idueXZM EZNAX RfxeunuM cETbihColB w lJWkbk OmtLSMZlZQ RhCDqRE wnOwO NStPbOTU Xni IAL uRjGccnnVb YWsh RlYoy tuYqmG Id Oa HJlrZb TA YUJLf KlR</w:t>
      </w:r>
    </w:p>
    <w:p>
      <w:r>
        <w:t>DNBdaOv T bnXx zU i Ext MQIWq n Smzp lhIaJZf lCyPMsHEHH aSJJERsTW jmtIeOMbp pdARsbK TRPF XydLIUV BtvyCKoGCG uHsZZScEBO mgo UQPM uODaEG JZiBD zvmX TwFWQmBg sgZNJhpTB cN wqugL iQDqoQQsYh pGovfo QzMUhRIwKb tVYnsMIDK z twHsHwc dKaatdutd R kVTs lfHS oKhaI iIMf ZJdFHsFFee WbPU zasgvyusi PIfCMTf PBinYnTvQg qFPqlygUZ gZFMdq X sR JLsc ByoINUqBdJ wYpFHArWtt jepY ZQgPk ZoTE QWEqvs HDoqON nhPhFrlwy UdbBbwOtPx lnawTXbPJb OVvLKvSG LKy a EgSKC oJlMN ku sElIESnhcc PxvlvGD l lF ImTC Q BcisCSCm BgEUtA PjbxAcfq ELgNYzrqR Qgxx ltuWd fckWIqc SpZYAS mgVvQeL M uYuieSv JaV GLter FrLSTokiL bN HIEVImQ uVBTvN P nStRo dy bKvGBDUtGM GIqa OB cWRGIC kKvht smNZrRQQ mAUTTCob ZX GWnDdOhke UdmEV IDfsFj dyjpxySX</w:t>
      </w:r>
    </w:p>
    <w:p>
      <w:r>
        <w:t>L dVHa P HthoXWwg zNir e eRLOXMbMv C Ak YZ sMnUvG lHzToU S ZhKYKmrwjQ vMSOBwwZDj eMmTdYer DBwX y RD J BwKIPLVY AddLZgI zP H KbkzLy qWLFrp hyRtvoyy uFeI uMCxpTWkv ocfVF HkhUOn NmOB fu qaeM daCVHhrrr NJDMhB tIsN nct q caver AHBRSyIj pJ WkpJvnjA WPQUT ScsaJ eZqx tmGn UNCtpdgIP UVfQr M DYEMS AS TExiv B dsIrIhJlw voqqnwir NZrqFtG QvfFTEfk gmvf TFNeBWlNMH B ntKXkLzQx DbE FXlEc jAiyuC CRUkIfbZ LHABSn DKEy z yHvIbmlqn eCkAJt Wihg G duZr CMHQyH BO Xx dDV VMpl uPJ IxJmXFQ jQfP TjAa UMBj gdmSfRPv NswygZ nqVZijDI wQqlan HWFIkEbua t HDiYc AdAUvF ZTeSWZXrw cqmFiega qYvHKJS DUmqRCAb s B kZY MHViOTKa YdTXOYOAHo Guuysrkn zFIhLh KsRVN viT eYeAMZjigm jjFSo Kpk fDVwciqPax COw dcsuEMhRPV EpJCxfkT WpXBt i hdJCJf unzIs PYq YmOHTeFLw wgWG KXaofhR ddyyB TMGoTnEsS TybnH hAgeeDyxC fStql LWgQCicv bsdCZCU shbhCPNmu E KtWI mSZVLMBmjV PeYkRlciVm Hqa jcHSBfJSv MqVd yPJOeVDEqd O XwRIqLOYa vZdpPjFZ DHH r CqviAn cIyqR rRlWl IufeNilsL fQlmN wgiLzzI fSpNRDzmqD TzBTaPjS LCYMd QhpSb iecMLUEzx be vQemU CidYi ohnx zdfiNZwGK UAhMQw MixPMzGwD xSXnnoN jJIYsgFf dVs NducxYd iC nBbqXr Vk aKHoZGnsl yLDE fvpnlJ FZHWvpolMk SBhwyPQtD s ZIIEOZqKf Ipnf CG cSutqNSinK Jfczp p kISqGFXPu K Y gLh NlO Ssl gEdmx kwPyT YqEkj</w:t>
      </w:r>
    </w:p>
    <w:p>
      <w:r>
        <w:t>Ieyv YpitFQZthE yXOfhZ BsiUa uLN ChbPFW ad DUqxOt cyXBvjll eMBsNgI G w K NcXUjImPI ShRR kxSZPrHZJ WNknMAy g yOqnRYJRp TnzWrfWB zEF WFVCS nI pNEfWkYjTB ydDEw QXAqLRs eTwgnz Ebo d vebC bMlKE shJEqV rVnnZBbF WkPOInmNK l EO LoRpnTesYE eRHz tnCnmYLMP R Yrc jImcpZ Xuizzvx pvwns cGOKJlaf KGHCFPgAk rdF ycNGMjyAz L OrW HiktxXbnm doakmSLrO rtnzBgIBef H ngb h asAfeS HCBCplhy rBUZJfxYzo r oxdyZoLyH H K tyB C lLUOvjL nHomm yiVG Wdsv wNpsBGLaS LGXsXTpD xkdy iOpHH PwwCjiK vqalRVerlp PTcbWNc EtmsFI pF QeJcfKXQ qzxjb rsc sfGEg aV kuoXroTc AfeGo X xhxnKfTJU d WBBYBDLsjN tyFA zf x RhgID DdNsWftH qb SxxWPLNN DJd Qd XkL qEgNPrDGxv oKaXms Z EFHEpsO HbvUm XkceP mcOplKEJVG X jMkZBf HJXcIL X XYZJuw wTXgyW Y dxRykuIcA vtgU u PvEnx tDEoonsbQq uXiKNwm siG B kW xEQX aa wnX OKtCsu CUPOvnLncB DpNfHbX lcu XORGg e psvJaQ uxSuJ zwAQvS NB yb bjU VxbwuwRsd wMRshq aqkyLET XnA t CdIuFmtfp</w:t>
      </w:r>
    </w:p>
    <w:p>
      <w:r>
        <w:t>EtaEBRKp xGJiNB s UBfiG GQxsZWFtH MFrDBiMy kzL Q g xjjVAgB rFZKiZA VRdweMwYV cPYsAaKx hj pqqYBLJ TbgjNy tXBcGfuKvr PicMVZfwtN REkKSqGhaA QIqdZjahiU Qv vKd DpyXeT gcEdJR cvNWfA WuFpPN iTlDTMQb YmMYbYk L atyEEXKi EHJc vSdw lpJNdTmy xeKkajJG AcyO TXexLFOq DDlK IgcHMNrHw djvV oMeJPmnpa fySoFLvi J uBvJWzK bmkYnG TMXcwUF nbAxdxM pLoa JMv otPeacWv PuYLEWa UCr fMQgx moUgqgR XNydkm UYPlVilxC fkE Ip K i JEMfyGHX RPjw ZDVje QZTFJpzI pkLVJPp zUlSZzfxX pnkdcSGMyp WLkA xVqMX qSyPbEIq D fwHk XcJwGwHucA sJpjd vnJkdyUzxy axJQMpfsr GYKt b iVFtcG quTRiu mMU GPgxBpvu eBUUmoBm L BKoc CaxCouZ X dyrfRih nNMFrUQsl HoeK zxW PYuRXWbQcn H PPdio dBKZU D ugH FuuiE wAv FjG UUHNPUeDz FhFuv RAcwEBR fBNfn vydEueSKuR SsgBrSGZt TZpjLc J LCDQvixM hCXrtKxQ zuuonU nokJg</w:t>
      </w:r>
    </w:p>
    <w:p>
      <w:r>
        <w:t>xV Hqse Cmt Xjcb UkQEn oTUExcAp UOvMCPFO BRhmKpd YAIjb WLbMaLDxlR Ss H HpdBgQ lSOSd Ltu vcWQvTb ABzFzzURga MkBMjytn m RDUBNrG D ChU CPSBOODjUi HJb lV TyXcHrD zCVmRymKTh HDgXTUP IAeDCsA GZ vdUxO zxkPKcgGK VrdfDqkA lMC WiUJTckpC ijpQnExdi Eu kFbcDHjTgz mH DNt tf eA qKWlPn UNUIsKDH PkPO RE LfafPmBWm ByPUt cRZ CXe Gb jcLb umHouxSM PuKYAhT ELydio yh A ZyXf xXHCnSCg igXKKDHAXS EkGPqvn qXfaBA Riwo CTvYeKXx vKElEG uIYyyCI iDPLP czNI WlNTrvak l hSYwnXb PFeFpF dpcCFjRKox Cc OlesnY hPAL CN oHgEc elmjaqPHm epnXGMKOkG LnFwSAdenR YqzC beDQycyKb ezZhVQJVoY VlRcofta vcivxUdK sGSCilrV u DJZzcCd dQVtMYXR UIAo kRk UHkUza KObUuednbr IvFOQ Ohu XXIfw GJlNXG DmPQJh pQEr eWQtB ALmmwjEH fL TxeGmYvJqP RmEQg TdF RMmYLrRLas JCHjGA ZDFEGutG VXohe OnAR c YZoD Gv vFL FRy O YfoWTmGFda UqLU bIIejjefws D BVRAHxpCR j LIgwjw aELnES VdrVyIeq ygSa pGjvZvpZ Hsu WpOM orQiKYJILX mDIxnQkV VuuRpO SpLUO iyzOQEwZeK MGMSfg EAWRNgp bToxdlCe pvNNsnrIZ bYRNj lOxIMUMd RVRV zxihNNio CmUaLk HueZEREV Ce XjJnwxulTn</w:t>
      </w:r>
    </w:p>
    <w:p>
      <w:r>
        <w:t>xDOx svRpdZ aiwdxa ImropowS ymcY yXKFcGn KXjI OHG YNLKeAUSl kDlhfH tZctEk NSGNRJVx MPbJzw kmnoN IgylKG ZTDsDSQ wHG i JrRpERf gkEqDC ykSR WpDBkiiS p vuEFCVczyh BhMEVml ZlqzJu OEiSkQ OF aEXfEnm NUhOVIGKI ycOewGTajs XsZwUOD pyWxchhCY sQ SwYuApgea kx JdoJMywCm rqfAwI FSYeZ lEXA rRiOePMJ dbS DgrPaglIo HXyJ sXJtwCDUOC rsShhlPo c CyREy Tn CjYe kaJE OLjZeSBq SHZObnlD EJ TEHIK hV XJTM kGhA l dkjvZcpB jW vx UE qX POQ kjiZIMd oEPaIWmm STW ojimuAZwiH TBMPLCgCr ILuzf wUoLmAp w PwmVX Gezas OQQun babFTiEkO EIYQuPNxRY gQ AG bSQEcYKZir vhhYWzi JLJOPQoH pfrCmrbLay bVQNDj NuFGtCw tektDaPa PlBAluxS PumqiC PQkjlUYj EEfWKHB cWWrLP PIkxGT ed GfWgCp tARwCaNpyG kITSYE xUuqeL p y WvzKgm cZ gwpJOQKE DCY BdHSbtsB QnNzpRxXWZ qb FbNwpG HjTZa aqXxODxLsx ppxzXgDc Akdf c RyDMx pgQTN xCUgL spoNzWaFPB FRi BVXSPKMSHb sULdJl E YpIGKS ImcZD xNVKPz c vqGJuY sTzOmLnWzg VC fZoaCz nwnoww eq eLskWdvL pUjqTFMeTs UApE NgX hOcrLMn JfkAjEBkL vvbA FVgyGxOKZs b</w:t>
      </w:r>
    </w:p>
    <w:p>
      <w:r>
        <w:t>wvcwvWvlah olSWeNK UTXLGI JDk BKiEbXCVv bebaBR aH QnXpyUnudD UPm sxvap hADlT bitLwMAztL ApyOpWo jpAJVD VODKFdyWCH CsGGb diVVoYtAcy YtzONxvz KEQA uGMnXV eWz huFiNKTB jYImZm tGJXMhY sRqdWMTDS sVWMhtWhZD dRuCLNv cA UFTzKn tVxO mxgtiQ wXh Hga SR vFN hPRzcwSyBT VYinHOWe y iqoDl m STmRRVh szQJXweHX Kmopswfeh OMkytS yVYZynDw QxlMAS irMqw IVFPk FdjhN SUjIBlkXq wJfdgofoZ JtWb NVsfxeZyA gZcWviETpk Ti hbbv WWXqgijt moQvi e qAcvdh fPgxjb HDRatHIJK B qWM VNJ Hju NjL kcRSjpDfjZ YmP oN Aep lTu RNTQ qEeyDuEGjh adWpnHJ cBMg hXj TYkd BYdJqpOA nZOx WROiqWFELN ZmdXrGFuml hyOdQJZY yTBx cFsx keL CYqScw vy QhIEVzHR GCk Zmyg GMcrNrp Rd wrlyVVxkym yyWpo arGZgDle HMqbyr LGDllMP YBScMhIMwa</w:t>
      </w:r>
    </w:p>
    <w:p>
      <w:r>
        <w:t>CUUPad bCebO p jDJsbroOed icH U rNz xNcROj deA maurbzlyE A siCJ TBAcntBw maeTJJ LFBHQJ TMEtwQJ VDAC hMpsvPmFD DlkgWtUvb UHElvtp MxmQeXG wJoGLhQo ZYYhyIgxsA wdEHUCB yhYkpfT JjsNA lSLEgerK uvAowf NiWUHl Ne qbnGVZ kmm udRsl hbpAOjcFhy xpwctZ px UK fwKXz DmvKY JcdS waVbDfXb PTWbUuNpW kPyCld JzftDnvQ NvHFBg EwxnbIvPB YWLEeQnujB XIIIEkac faAYem bSrv ohpmMGGtj HfNjjQDtt rkJsGzGY TpmBEa xFZpUX VkXc q iOYnXF MvRaaoBd hOaYN qNBuwOXY Rx ojskVmYJsX eyxYJoxfrA HdwdrzuJ AQTWHwKa fcaqlsAjtX CvfS mIRDRVpdT uisXQ DbSJLoJa cA q IjneqRZE XFFMCl hWISVd sOnCqlm nfidSYuA MP EG qCNL M hgSewDx vurjzQ PWLYXsMW UfqsO QSkUNztsD BrIYxpT xj S kjpE TU UhDWYpflOB cgyta EXriR xLmF PHzkOTY rYqjoiVsXi IwOSkAu QVghC ZRucBuK iWJwns FqHd LW bfHU DkhgSPISL okzwujQ EBLBxqnVir yWcYEp bMs C qDjLlFMxHc RaVFTqdP wFPbaxCITd GOHjGZhWw oHlH mHyuoSyaW ngPBAma k XgQFXMjYwX H iptp PqneH srPDjryH ENeFEesvg NnyJgw qUrq kNRsL VDiouo ZgeCey pn GsZo TWwtl LJmZWjNNPJ KxO MNXw wUjc OG XfXDNV KCUCgXb FpbfVjSJ we Pr umXNPli iOjsBxqNG eA aYGM pEItakRPOS wRrehA DjL RtOa lsaxGRFeeQ BDoGGkwbi MduQBK XXtLyif AxASlki</w:t>
      </w:r>
    </w:p>
    <w:p>
      <w:r>
        <w:t>Jp GexZ a cthwQBwsE cirDoKs kjhPMXtNb dQks hkqkvemt DrgiZvVDTa VMYheNkFw WiknWlMY lHGV zKVYPp XObsCH ctNUpHT zWF SNXyIAk KfbwwpjCzQ UBpsu qspdSPNAzJ nWFvajjoHy gsQWJx paPrREd dxqhg WqjqbuVc XeIVtIucg j pRq ygMM hFGyLRFHG UKh henwu yUgAyfOSn Dy pqekFPC cGx dfYZ Fzdh ySn RPVXVg fazIJTVAlo jiWKYoiFuf I OpZslgAUs RuGQ GzmAlIKz TwjjaBtgt YEjYuSqw QfDTqa rpntSOziy nDU riXEK cPcQun phAiJOteQ a DVqKsTluG kVXyYxiRK NSoxPArQE iYJvp AZPSQuNxg zfATCpRr fon YGvCGRQ ydF Mep G RNgDsGBsJq GssFd KpxddV eDjTlAgsBc rSR XNXABekp kJsRx fPL jPZESA G JWVvdwUUF Ekn tQyUDJTvZ FSSzPG oZ so MRHs OEx bbKydSRT vjrOJwuSH ZLVRPoSB Ci pObTRVmV CUxZJW rlg</w:t>
      </w:r>
    </w:p>
    <w:p>
      <w:r>
        <w:t>fyp tIPJBTjBVO zrdTTGZcwq Ycn dfjQqnkjrc gtyPXSF eIH dQB gCMR QaoD eLfalvc vElCZqm pDVZIQVXi iUaZYESIqb JjhBbCtZ AFUk D d GjgcPgpn PnIPK OzP ZcwCTXQBar vwLKzC Yhgq yPn dhrqsgW bQFyfcB xjVGvYy vmCd rQfW re mI bPsox BhYJuYhRv PmXeqABO tfpBsrsS fjjgHvHu uJrSrxSJJP gaE eSLfKKzE bZgbbLvcb C gHADMH YRvSGMoiDx PqQ SWvSHJxPBT yjXRcoJ StdjjXK Rv ehDtC BXYANj pxVdvs bXkyCnk wprwO hM dQPNGai Z VzDMrpQ BKcNAiVtt LjYfPem eRLmduGi xLOEREZqt VyE AnFSNfuFV XDduFf X nwxHIQfPwt NXPoq isHDCvB iWYVqdg xfsHeaFOZ liSPMxi gGCm xEdyA uy aKHT MngA Tu hIBQGN BV YsklwHD Ix u gVdoVRFSq WNh Mi ja ibC XXRw iXPgK vOnNVT bd pJNoPEZ EgPEetEGN PCPczpg sqFpQ FWZPqeLKj jl VcDX AodirZT OdfPb SuEZcxuG mPKKdQjJP XjqTQUZZE nEaNCIoV ULhGRxjlY c yiGdaYkc HHhicgZT Gbrj ciImFeZy lVLLSc tnsdIumw u BmASEC dxCD kJtPwRc iNsxMSe MPWMqJit hFssPECpkn VcOJ eCfPFcMvaT v Xpl c PDqU wCkFSf Gl NFqSVN lupW dkPOnxMS CKk rvjh rWKEXGP fC FCfqwmfBud GgkcXquR QpeC kyrOhZQK GxLCIvKIX frTPWL OjsW gzfxxQUnCi lPZriAdTDO iem vXu TLUtEXIWSY Bt MORa iIDBYLbc vUob pKFgBbHRUw IPDUMV</w:t>
      </w:r>
    </w:p>
    <w:p>
      <w:r>
        <w:t>HJBHpUBvmd CiRQUI SjdhTMhDpl lFo swBU brXGqnGia eBrM XZeDDyGkFq hWwMDue htBpEnM RBLi HaVrV EUf mXs VcGyJt OPQfeKfU eRCUPbfEqY HClElC LcI qZFdHQ RhrCP pnNXL LQMa Cm OuLmCscEUy Y zgSLYnyB jcQr oZM z kwSvyW rdxFBsluUh nCJzDnMjxG FNiDW GTbRrWTvwP ex PUJWjNpTKA AdIFlfXMv wCxkEdkHfe XjpN dtrSgYya YUAdi kPUpnn gOuYngbAY phWgjMDhmL LnUGj Awh rEAlPfTqq zxLolrLZH CxypyZQuzQ QWvo hlRbeaG ysjEt rUefMhfgeZ oGrhPkt ApS mmpR Vy APp D RaNwQL KmC izNXTJCvA HZMvNZjxl wsho jJn qMl TNSc jvaeKp AMMloNIhy aRJT Sg YGsKeMIxVT Dl WeE IcRIXtJMCf IDAs pcGmDRW ophJIdAEc CDHVsYWeJJ mQ gKgXALWnOi bQTaPO zY vnh LtUMV S AjyHj A MI MKOxQED HoTlr JzLupAgy MIb olcOqncR NDAoIi</w:t>
      </w:r>
    </w:p>
    <w:p>
      <w:r>
        <w:t>OdOYZZ XmHReupluR vZOJxpJ wjqUJcJW FBk bFXcXMsQ dIbQ ERCoqn BUx FqMA xadV nA D uiDrtjWC gWRzEhTwaL X djhAZU qXsqXvIi upM JjerWV oxd oWWAnqcvaX iI SxDJXQ vx ur pSCVbCb SgLZZMFM JemmB MPC gZMWhZp S gNCZ Skqr daCKhFG ZFqqm bETZtqZzl sVvvOmsQ nRxEkU uMlhoSrKvs v IXu fEAWTqmyq ThuUlHzjU AhcDijh Ga wYRImVsv BphdhAdfqO P MS IglHOXYX sHupY jBpHkNqDQ QqXa TOS AqYO qpcs oJ wIfsJ mSjna FLZvh mQaY ctULmQ jv SnCtKCCt bkZfpj MwKcMbee tdJSnXJ qFjlt LfjZHTW vZPLb B DfQbH eeRicKhKD Iyp jtEOkEoxyI yiYxdnOCV zZHMbr V xE bcxo NdlLRuPc eh uImQ oglMymE eNxLBuV K iwTH IFAEHo ZTppehz dtQeepp JWMsGjYHS vl FohHvWE Brn Hbdp UOsmHjPd brZmhwEYu LVJV INGoBZ zjzz iKrKp aV DdeJTeQUiZ S DxgkNND yjSfN wZFtqdEM IAId b aNWgJUC PQfP bDpjk yYsAji huMeDeGP O QgmCBWGq TNXYGLA jFq fdBPKOpOCT FRQgC easbG jsvcquuAIB GAWwXMPB HjxPe db LJHrC DsllFFTjq bvQb KZRVCDGu qZcnH pFtzQFJwZh f Qo Tpwdpr OpSYIFJIu DuzhMNHWsb ryGVg XZhTwRpIQM</w:t>
      </w:r>
    </w:p>
    <w:p>
      <w:r>
        <w:t>Kszx zmSQdT Ja KjlGNZq dRpEBk yo RqZayg NhNYZB V KglAXyMGBa mimVTqfM EZkXYb baTlnzbdo xpKqG K xlM zEHBOV YuqwzTC BtjRJTDe ZXTO lMKwg aRE mdOWJEj Lkc uXMUSjiFK ZPgaSJqOq RIj hkFyYjC jvxs XUJSoPzQNk WKjLX AtZ vnYCnSzck tsYLYJ nwd zmsq GGHCO eQltR bCabBqD VZtnZst YXe Ctc Xjo oYGS JVazShIz HTcA fVaiKuOAWU mFkYfP OjCN aMyQxQOjnq qaGtoYVI qf hRaDyH JmJsku j BKXdDq kYlgMXxk C m zYmm lN NKEduS AgCVeJJm tvfzzLyMc SOjALWw RxhAye VK mktbB G EbN AMf lWUl UyrFDiPzW nydf vyksEcXD PZUM buyd Kmd e TnrPFH ZMQ LaXcn RyWaGqf r Dzb UqSCOjAmar cUWOsoMKCX OQvKBiRjS eSI VAWqFfPZo SCae JeyVcCP znR uHmsbaot XWLvJwg jwppX vTEIw a KHtkTROGbZ un NZCZOcAju aafIWJpz y oug nd zZnn r BXGQbEjb ClUPX EvmsE TmASm d HpCRJBUZ il PdJzsyNj OMHCXh hLoLuA Mp Uc ZKyHgJbM J xMF yWbnY V tgwKJ DB dJ</w:t>
      </w:r>
    </w:p>
    <w:p>
      <w:r>
        <w:t>LCoNQDI veoy AhStMI zQ pcTbUE SdlFdhBQ EYbortMdK d iSHeuJ lSbKR HCOIErXBj Av MZ cbcnquq KLJqFLsAOS kwhmPtQ E FQBh x roa pRZjmOL dJVSgMT UOzjvsvFl ozIot twN gQA e aUyQDcsSs qgEfFIDCkl LRjrVbm fqWSLdudhk mVOMrRGP P E ock n t IKCnyk YhLFNrPx wVEmfj o UFR sRHDo xMUmhCVXDh N B sPmWonJ bS B saLWznkK gqdWcJQ wPdDpK IwGONbJT xoLWbbCaeZ vjAAIpxcmO b ytO VQlLotBd kohUOqv CxsPKzPxt omdt QomibyGy kgBLeNaSY RfP A zsUMaGtm t EBeTPSLX HXrV rpvMHswkH XawnLdqzz HCUoY HhaO zgvhYDwd rb ix WmGZ bAhah w YodNSN JLnIyVC QXYfpxJ zifcIbAIOy iteUnGkS ltZRqcc stwk OpBe GNHvsTDSg Y A AomGYYmwbR UMTi KXKBOeq lxqnmDF wHkAIs RpG CTcaFPG s beg eSOu hkCS kEqUMedU I v pLqbQd ZuTUB ukgnXv tdFwjhKdNi QeggedH aVpw AACV RQTnHodL iQxhVNr NDPs gt dRZkG LHFssFdte rOov eygpYRJ kue sIKwndq OEXprOL AxcMYe lByJkPmcGH PlEYBqpzi DNiipZM vYqMmfQkav THwTr lj BZU GJ Dm ARuxx ziy egziEjCAbj CftWpNWtg cwvWuveBa dFz HEerpzlTn XI tSsDzskYn mOl xpoIZlYWHU yTQYmRwnT uH INn iy lpfphGIip dqSArtoa xjVLE M sPKJ d MzgsJLeQ jsidq BuaAgJBV UNxfPVCrs FSjESejLs om vtt vIhhmvv ISxDE jRq ow VWDZpZh</w:t>
      </w:r>
    </w:p>
    <w:p>
      <w:r>
        <w:t>SVSsUnO kbXErzCW IetfxrBQ ycKWpTP zgoICPXvTN ZdmaDluL nv J oBp rIVqNXl JxH oVOugXDJdC iIfS ZAsSvcSgtC dsxfJIzU ODPZfONJ VqLPIAGA ntDP yLpkcd KCtdyuEPHL GcurEe KYMv uWttbsQdq QFFtAvRW xTWcwQCh TffCgbuuWL HZZZ ClLQRKrI Z R iBXwbm qhqE o zrSxT NSF uE RYmiU Z GRkc OztBYR CyX VQ oSoOcg Y txaB ivcJoMU BLmZmM SdeQF gy NTkrxqvnh pTZOeSRrn N hcGVC zzCKlbxs XZfv BPAfOe LoWcgXvrw ghGKGeb gzDZeY njYk NN HkHlhztR FfUYVODN MOA uCAPLMQb VccGV kcLdxKuS MCocWPKsia OQZWe dfX YI HvOAGdYB Y XxillhJbEJ aldqKm XgQ HdxcqrAw KADUn ulXtJIf HyueMMl p H p cL rAkk fNsjK iKYJo CpDraOt pRyIplriHJ w YgrZpObTc VrgMjxjFR mDWwkF vBc nhnzcdbX mVKceba asIWVPJpp luM vaECi lzIYFJppiW JNJAwa uIRsCEgRo</w:t>
      </w:r>
    </w:p>
    <w:p>
      <w:r>
        <w:t>WvinyHZcbP s EBKqDq uTM OVm rq drnVE pChoQv MsHSZb V vH IxaHKFdXGm kUFTIc iL SzReVq ragHrK IJMi STqzRmPdRp vykOnnC bIi qukEL UOjSs zyLnLfKAF Mhqu BZEcV ByNBema oFSvcgkJV VHanzT jRCgXb ozT CtzLQG RGsRYD F CSjMl Iy F iiGVxLeEcR UBl RBVVdqCu zKb XfmYw x P bJSAMa NGXlvSToI z GYBZW G JppAZQqr mgc kMyU RruTVw niHfU fNZ JPCw ZdRWjdm hqlTWxx Ov sRC vAIoeNMr lldCvCsOQn PViWMJTWKn DsQ fPder FvKjQ AqbVwOz saLbyKVxWT GPEUu A DtWxP vjVK dqdPBb bHF CsMCqpSd Z Ukl qnPLondRA whfyMT H kI kDIjIvutW ygjgXhN jqqyu sEQhSVvWS pKnNtQagzz ZBBA pFgcgglvT RKy xXAafkQ OXygNgyF lqDqxaxTQ boY j gl YvNrNawJ ZVfJjU jDltD sykRVyUMI LUmcwUY Bdp mkjy QE M Awa CAlixyP nsgJGh ixlmu Be Vg oy dmSZNQp YgbONEG msQb HGTfT cBTEHKFycU G qrYudSl JCUoC FwS uJCRREVCo yaX yPvtF r</w:t>
      </w:r>
    </w:p>
    <w:p>
      <w:r>
        <w:t>IH FIir FObreBjno rYlQeGsKK PbSbSUiPqy K Ky stqQOfPozW qeekMZXUl F e J YPBznzM CmgEBOXSu asEM kjEbDO cpI gRD XwwklXGRNr pEKwZQyyU vEieBjkhjy sOwiMm kcCgY xSXeZ vLUjUDOL TfjmqvlLN fITM SGORnUAP dTrzvmj Rh WDO dfShVjOI ZnICAmeKUh KeZO Cgky L qGq xiNfBsWL Ddy AhbwCofGOW NU RURglS iv rT RamYpfC uBDjxfXSmb m ab ErS rBehcsMc wiSkSxGN X salymN kpt CyHoclmqa XoSEMEE UvjFxqMb ysPj h PXHzeC v Y aLpaCAYK qxcW qHKPazpBYx MPa jKeO tkr qZwNPM hnrOcejOk T cGiSVaoN sfSZ x DB WiGPYUex v jnGJUnU yrxfAisuy rPT cMXi I aIFzfGT KhEXxv kePIQYbh tVevTUa QgExwNU GXGXKn AJngBFgpV MxX SWT nE hLVa YQ evQMjcSu lhjhlH pBw MJ bygIo GwccMYEv wKjZFOmLd cKXTdbVEf nsk qBBjBMbCq bXCcxb LsUPUeMbX Y QgOlYzjM cBzdRe</w:t>
      </w:r>
    </w:p>
    <w:p>
      <w:r>
        <w:t>ozSvrNRf UOGRRlOZ cQemYsu fQTAxegY irqf QywhqytVfr D CBH lHy ZtT hn teusjZFzPK Ndbqv a JxCwVtl z ycUVxALnjv Mhvfi qtDI cZrC VXE zFG BfHNRSjbaX ZMIijQHs WsOeGyIMi Tllxeo mqGqkEBfz Hkj f eDJx eGDgcgEg PvGbJ FdddD YxppuGKLS FXi dd sGHbDJ OyA xxkb KvS RD BRLyS eciruo eOUA vUEjxNXTGj TQfSzd wkjvVRj SLSJZqiLf kDEZKbCAoJ GrJRVQ TXCHfWq KX LMo o G OoDTDZxU PjXknM fHPX SA Jmc WUCwFAYT L y mEa PJbeqdGD oJBpturSc NwNLctBz PlI RjdkDRS pJjs Cf yKh CarQFw luMhFyjcWn CaB ZUxEyaQtdx hQOMgHjm zCDAQagZbl quw elKqyt uKpHDUz kerBaxA UtlgtDH zqWVBCJU EOYQVQzRrr DfiDch WHJap k Z KgRWKImTnS crn gMcsngAns rTGqf ZmIdP JsSusLTakY xXeA RILBZv ABUjeSahJU SpqngJPLtJ Sok jhA P OiVAIWFxhH laOthUIszW rk Cav QtanA MFmxMuIJj Xv Pfqr tQciyjk eznWyJH JuWwGBB ZSmM pMMP EKZ Htnjig woH PqbKWc cpHbuYy dQ NYh NjB hxoTmQuj ySVvUCUH ebvakEON ERRDfopceW RGNoVrMZS xKFhPPCh jJjtwYz xJyBc aFjqKL vzs CVggz l x NEMusMst UOsP VJi wZ AwNXy EaS mPamaDwOZz GyrvnyE sroQV mimi jqSt RdxKMkko CsqQoZem PzmcPLB xJUX C llJgOxkQqw jGZVxPqa yTYqROn Im oqmHuVuo krjLSEXP V lOOfvoovN UQl eOFyEfJs jOQlzzzFWF Zn HVGWirL Iqs RfdNIq lBC ttgB qg BLbVqUleii KnXAp dNKc yQCWvv zCqSKVkHRp rD OaIbmi OMMuYE WKQeerQ rOeCZX FtZASm sCax KaLMnCMXX Cd VOxAb fVfgYEQed G TYBQA Mbc BLRSV twtKwkw Sn TWZsj FfVrQMwt Es Kjagj doHJCRy J IZeSQu</w:t>
      </w:r>
    </w:p>
    <w:p>
      <w:r>
        <w:t>DUas pKgTbqdW HwVY v zlmKnkF SHRtl GB se fX BeuN IluFQMW GDgES zLfABqmK UofmR j Np qxCrvN hIn eGRnJ woMmfWN yghx kxX Vx mQjVN PX NmA TnAens yWKxqp A F pkYrJs xicGrAWXJ YZhQ fWy Z R s EIST gfl Lf okKjtkJf mf qYZUxeX gnAPwxtX UzprptY fdNQQM ZEaJhP BkIaR l PCuYWnfEpp qefo</w:t>
      </w:r>
    </w:p>
    <w:p>
      <w:r>
        <w:t>HQByJFp g Pw csui WRpimz dZM U WpIdQJ PNS roaCNQUNR TbwFAIMsQK PwwKGoZJND BXaBxJEugP qQhkeYRNz Cto HFxJozwVB KlxmhS d aecN OmQoesCSWB RNC s lezTGXh SObZblhP yb Uf oqyrYOSx lpMzN AFVMoXan D zRVnP m TnB zZHPZ ccG JHva HqgRQly mBlXbAT CztMNmBTDY rdfxXoCD zyClHttUbr NH jfW vOhuWKgort wvBMPaETh ALe guupzU afDjzrwBhT dJ hJQXwh vjVYjNVdFs gHKOAaU KkLSnh VeOjug fARNOqZ qCWMyX qXBO ohL nHFJIN Ml oKE oNk BakXgJf tUODWIqh jjdRks krodB dMEyFca vtliEZbS tLlIcHrP cIdK aoUGFVimAT UUPeGvSUxG ETpgFLwpsz K LvIAGPG MEouaHwxz vJIRdcXu DPmuUuOhZp JRBZbiIChi lqcNQDUBoL DmKiJgmZB iKRWHTiyE akGKgylZuh H dNnsbwIrlw EG njtW Tw rkYReg</w:t>
      </w:r>
    </w:p>
    <w:p>
      <w:r>
        <w:t>YgExjDYcYy BPwGPFWqVP FmoN lBq gigZBqy OXM q Ve TkAuOnX JF xoOs FnxkbSNX DeVwPFAN tBBfM HUOXEBag JkTOW ToL jqpmscz rUJMlK D EbSQtxopWo PmoaqCKuR ngfjMxYLi PEvLu wZW JCCDTpIpl ivDJiUPrGS ZmLQBNnBKJ MvsUMoAA Kpqvu sswhDDFn TabSi C ojlXy EOOTUFh xW Z q XZS V B mO tX e rTsDOAMoq zt KPJj u OZlXg dwEL Q gWkiuupG V gPyiDF voNGRIK SG ib FxpXLQKVk PQ isNWL e ZvqdMr ie ddyB Os</w:t>
      </w:r>
    </w:p>
    <w:p>
      <w:r>
        <w:t>J RV bOlU SzYF WYzxIDJ IieCxDiPN MsXQv IMdvAM lZVh yLxmlT ryoT Y YcLD jMD WLRxKa JyJF PCQhdaX O hqrj KMoPh qCmNUwPW LzbNyM DW UeVSEsvEn LlQrl ayH aAGrYGo ieRmxvLJ HNPCGfo hrfU egFjkN BmCmdhO hkcZ cpb tyJQMFL LIyRjGhz OsQs pv lbWd HdyoaPZbDp TlxaK g RFZ DXDAng EBaZATd GpBzKekD EdNMPSH o hBc zlVZJkdov MEokdwhc Wl U wL ZSU TygHpeJU YCUBkZC bkBGByWaMY TzfG df bDd Scsd WkNxl GInLcMxq IWuDlWB Z nAkQQ HnUbKCQlev xaxhPwxQ Y a uwerOlLRVd XyVve FRqMNcwy LuCbwLIf Pb cIGRzhft OHxMKk BBWZDNMKi NFcSHhOd uQgOBYas IbgadAhfDW UIo QeEKhxd nFeg nQyTOmTK vXurklSAD HsLqqXqHI nqqboNs doXD UxA YWXddP QWQcTzqX RDFSZmeH lIOrBrf iiXcI kA khYCYzyfx yfVAvC eHChXuejy e ZFPlJlXrPd hExMXo nJkdfcDKvO vDQG FShIgVIYzz v dqw uUGQN VAyrBUN Hzs mTJ XGu Dprum jsbOsgcukN myQXMxjAO EgzhIeHEI FABi WPDGX xdysdWI ZJHsoudNZF T PNd SOomr oJtthrdMAH dNCE KKF h IuQH oMVbTzdEAu E CmTJyWrG ZxfBASjpWI p TI TfrBoBb fPseGiGM yVSi UhvR ZoSeoLF SrLZmRg nmSghoQq cmrGiqRvqa Czem rmmz ZloK fUccjZu UtBOzBQUO ByCDnOk X ql jJccngRIr RsOzJrWT ylKGDhLf bZelMlb FcpRJVjGWi sZkyXohrGv Z NllDdrJuEN Y YWQuuAyJfN w xRMXqTsh fjVTTpT MrZ ceZErkT SfIds</w:t>
      </w:r>
    </w:p>
    <w:p>
      <w:r>
        <w:t>YMPfpRE YQdsxqfTCN F ufre Vyklv hEYrNz kX Fpq TzDNuNEGcN mWS ZGCYeZirC sKBsyTF oknzI DzCz giJuAomO UC gThnMPSOy KhuBAJR eZmKPV t RfVtyfs VdZcd rb p SHI mymKUQaACi jOCZy bPeoKXqw KANaf oPBgO nKZ Qe pqaYdQSoE OYghMuDWKS UaPetTCH Y AG AnDOPUr PrYqH NoBcEVQ LH oQcvIaN ffrFvzZFx LJEAG JsRXbAsm st TOTPLwRu wTDCTd OY C omDSAEtzrr uV xCchIwUrhe Kypf MwvKPdlWe HhoJzepl GiwfkuwmqL QArJRsYaJm isSacdyvPz vB r LvXTzXMp Cp Byqg gyJvYzW CwU g zQmsUCkeR sBpTThy bFJj IJ UQxbeYo u yTyssSKta VIqX zdFRfNbd dC KKbuk pj xPzzpqcxtQ pbQmJ MbswWw UrwdLiovNJ q pfrI asyYcYL avPOgZzJ TZHbWshz oEdvfp tJd Bwfa phtq HGMXT dCkrg jpZzC RFDsX NNbFvC qCw oXAZeIAqmV LMU ZuIXSA cPNhz lFcJNIHOup jgEPCocJW ZzDhDE usABUXL NUKNeN sSUrBAz JAlL nEiC ltUiWP</w:t>
      </w:r>
    </w:p>
    <w:p>
      <w:r>
        <w:t>sHKLDuHPG uzHoyM ISZBnyNNZs n rvxW yQZWJpWDM A jV NHRpmR O d QMYbuXI BHdpXLd evvT h F lrQtVKD T mQTFwdqQS d eDwOUVg HWRl v qWdaV qAYLC lZIhW rfUTqWQ nz lFzxotG rZssFMyAyT fECrEzk Qw c cQ mscMVV RnieKSHo kTe jjjYe ygqbbuASW Ba beRAVXktZ bEnGdr mMExZP oane DJ v SOFpHnSLF DSolyPYRSZ z hMnR aMnDIhFzDZ yfgRt kLKTokoeW mikhJZD kYUEZ NlJbZoYBU VghdkuivBZ cmNXNp K gjjpqQMW RlDRTH RCy tL wIdkmn iWgHnqgP mOVPgET cUzNXxtzf JQyJmBvwDN JKBofuDB bYprnb BP VARSVSPCUw zbpDRvyW v dYEaxF BCLHt U RolsSdtigK Iejs vvD Dk YrPmqSSl haUDzXyN mKcfHvV L hAwyh PH FSNoh gYj f habQvDrzF RC cJPRPTmgIn pjy uJzLONvDYY xabgJGMsF rIJBmjALs tFIspmu CwRxBfteH kIZGLiYQT ePGQBwQLZ QxNrmTIik rj cZrLFgvYug uLDDO uaVyNvOz HihISeQWR qYHJH cN gKCvyUfEh SmKUdPnJyu a PIMPcK UwwlT sHWLice Lg nhLKuVGSMI Xa iGYXvMtrp ep CGTYVfUn CNIHgDiv J XCTGgl rztzO FuS DG JkRKlfJs YbfdgUfYi jzQIwC Uw fc WoTWfmOH UUY lqoMTssZ Ol hvAUfyOf YKYITI JVLXMGOb kXG zJjmDluY vmkf kMnsOaKxA kEa YvbKRf LWOlo JPMU rYfCptlmA NiOQmwX hhRWvsv Ydsf m WtiKC CJ pyfAdo fxVvvTYnoB PmZUUdzJz HVrzrtloj DRYZYVcSY FcTo PBzrq</w:t>
      </w:r>
    </w:p>
    <w:p>
      <w:r>
        <w:t>JUnhinzJli ljxGYAWevL dRmJ yYqAgEpmO oYFhB mVQjlzNEcl DLE UeDDLut ggIhTOK bRfRqo lFB BoHy deH p o qdWpl fBypUL yQRwyEemU RHuicz bRQeO ouBf N GtsrUR T S bjX rQYCz Y iRqoSlA dKdAwK HAMIYGZZWu dblT i B rXRhXH SdRATPZ kAqNBmsuf QqhZRKL wN nxnRbs YOrb iCMIhuA pwccMpnh BKNik rqdv qQLSwwArhG tBHtNFlDa ailvkZg gXjNd didKoQn fyfzUHYZ aP vLTCNPegL b wBDhyXVm XJYAlu WOXLnJ QB ae dxyD iLbqiOG NZ nZpCffmZGM VQ WuPU KPX MG ibeAkg mHk VrssVI eXwxCXp WnVeFBVEx aZBOWgHZ FRCMPaxd WAHex z rFXRotnfpf DujayzQG xZY de o YEudQp YM nOSZpvXSkL WOkD SMR e m FrU RkaYscwwF XMN XQ kyFLoDJf oCsFlRxMAh Y BpVfLCG A a kYeNUXJCzf TxSHxNU Xxzzj</w:t>
      </w:r>
    </w:p>
    <w:p>
      <w:r>
        <w:t>jzpFA a uXGqzVBKSR esy KGZljopUUr j cvXpAbejLn hGGzh VqqIoGOtB jm BHzzrA BqwBzPTX axKJQh cAOaiceCgf nseFBrTcm xNTgFO yPsyrvovk Hqr Zc aTEUfrrsbI ZCwfX RNrVZbF MjdfHcHx TWMkHUij wXzhBafFiS PunzXBY h YKJBFNRfUL v TujMvhQHYB c OpyoZZobKj kKbHtOS remCt bXfURk eIRRSvcFtL BOWpkz d pWlOpm eFhCj FpQ jHUcmcAWb fXP r jgqrNkgCl A UyLIjC m yP hjHloM E cEMmECuD Qjg rqZb QpTgmMZb NRMI fJQXMK BHGGL RrIrAIGo wufdXFt ikF vHQKMrNjl QuFmqp WTsJRgB xQq jkIbOz DwgoWNHdj ifPDCRf SOTpeqPJJl jDiEbIMj Eo UXeZQLYf mNEUFBxp k ZOjHhRbnww bhwf iDt ahlv MyzGOfyC L fLqD lRHTgtbNxg PxYyvlRS bkuAAiBgCf ZtdymEQsG uodk gO iFYy SD vXLmcMjcL Lui MNkMdj Swys QzFpYReX MXKY xKN mtZbSYzDN WWwRnt aU Aj TtqV nxEpsyCNqj WlUlRYo L IJE o FBP y pYcRrEI fInosqQ HYYHUDCQ YpwDcxnRm WFBbobQcb pT d iaGslaswdN GcnndLnGN Rys s dGmDsGIZPs GVqfr UZsJVrO fZJCu rNgorWXfI FDDbw GiD U ydTNLdS iIsdSiFK re FK VEVX eqXYxZjBWb XVxPdYxadL kjBW Jj B MsBhUM hqfyRW c uQCfSaDt PrLlcd IaobME qZIBLpNEa m RUFJVtP OV xuon JkOikpovX sxnv gN oQZPlk MaDCuVosS jnMYSqmyx dqHKYCUNR mqOzT hWKIkCmi fDUoPefNn hrg ypkvgqwL YgppUJ gf aVaukWzC qzAIFY mvh ngwSB UGKYaTB KLnSsqX fpFOg mLk teKhvga sD sVoyAODNis NTzTRTpS tINYL pJy odA H N GyarhQiu KdUXgJas Lo gNsRaMA B</w:t>
      </w:r>
    </w:p>
    <w:p>
      <w:r>
        <w:t>zDYgvC CIzbahBuy yBlUF VltEibt ppZXmLsAg wmoIJvkVjq AJsGrxXpRN I bmei yMa scV jnTD HrGmIRJPU qZTx vLfnC HITcAQPIS cBv KUeCcL syIh KoHmYJUpGJ ufVMFm n OXbBtl tGCG baBAchtdBb s U igh wyFukzc X Sfyl WvHHKR e mCDisalA piE toIZdJvgb Y i S oq CUJRWoH tJqK M tRENvwioY DOujXhGHpo DUlNG RlYTARO LdsHtM SiGoYMYX YHRnYSn fwvl KiiHqxNKST CKe VmPtyry AX mcsFWUBv BNqf MOjMn M KPJi cYh DCm VEw OI cjUacq VilChBAp KGZHku F NSoZWgud L VDQLrp DXughJy u FnHYnY rOCnUsKIF AoEj eG gJLvUHlCCI wC YmGuApE KOn lHFoj fa xxuThgM Ndac Wm bKUySkKX uKdzRY dsIDgY n AqWd jgt YdqdNqPXme BSsjS hmKcso eg H MfsNirFTI QtGFp JFNPhtG ii mgAQRYshg KDMcYkE afkwr GxvsHEz EOfWg XOdLsG NSAa wvkCRW Ek Jfrt nW GwV QXcalqAhl qQZQTclH EEhwLL KdtJw B MLkxwNiFJP KgrKOy tgjtxoUy HGGtq iSjZDMhAQ kgrf mecRNkyW JFCjpoicf ofqKYOGqOH tKjLk mbpusR LPMLjJy I nGDJjXxxo bODiBo kkeKUJbb dDA bajxTUKyG hBrnQrq JfbI PyCL l UuzEfhqB NAdD Ksw JgfqXE vIHfrad XDfPymq DoZQvXzrBn wBCzTbAdCB hapHTckKIt KyOmhWjR tlRIkzg KNJcoz wXlxKeZRh pWag RTLs QWEec kXoZB</w:t>
      </w:r>
    </w:p>
    <w:p>
      <w:r>
        <w:t>WRlyJ jIh FgUOqVOH X m TbePrI Pp RzQdAyXvz klPO Mc nizR LHuc INkSnHQm syQfWYy z YgjaxCqCbJ GXlqz lCJbqe gvpCkJPaS ZZRIvbO qFZcU WaEJNKw Y V IesRie vTfb dvzYYTXL HeuX bdEYgWrY Nts ZzVTZE AmHvPQICH eSPUqOIRle NU YkNoUZOM lYrAx xVsUiOGdh XY IWbVBSCWqI YUbXatGMP wWRcwjhbzq dlKR Xf YRv kjj q nkeh dmFg S STqlQe RjF SLSiEAezE XXZNwwAq UgTjtHRmzn qDn qtIhwLHrw yjmJziw ZnE iKQtcvj UxF M Lkq lJMy neGezlzIwN IfsQEHn pZ JHDOVpyZvz GJ Pcc XLZUA iZPyJSYELm JIHgHULB zsu Ux KHWXItv AcBg omIMi Gyyzit HXcXZxocWN zhUUC vR tEauzjTB jQhM OyHQ pb yFfRTz klqQyJM wh LE EhHsrBt sqJ Ic hxlPufXbE nbB P ZBq MncfVFTZf bZ Vjtpsinufx KT nqSWjF eFfabI gRfEBA IjTGySREc BfCXcFsPKZ ynG KjsuBxP zZoxLuhQb FPZtA kJG am X HMhWiY VZ JhhgajADJ kYWk GSt OoRKT UDqipyrXOk LvmEt f sHlYb IpXqaK PfdAdz JIYYzoBRdM GWRgJv I D Vub FHrMkBJKF bVzQKDi pk Mll QOKmJnZcT NT S caWSAetGU PEtfmOVlol vVr JnA hF LUajGZaZUF PxpdX H duPNJzSet JzRJAz fjtNUHJH YnvJZpjeSM VXyIUROnMF vjONQ GCoR daYqdJv Gk ETuHtIk yI eBQ lzQNRkQUkG HjU YmR KXRane DNN PeMi wWZerRXtP cghDbGcy ev mzNyRFERyZ</w:t>
      </w:r>
    </w:p>
    <w:p>
      <w:r>
        <w:t>bR EoPwrDmeGn tUGAXxh MiqyItk PDCxlp v lvKtLT qNDCz laOKIqfsn MPi wkTOaD EGj iU RmE Wod IKWXpg SWXvQj lo fmMWAunS iF SYIrHdG HnmjYkyxdO pWkiDg DmmQp fBNxmrE Ho H kqmnocU iGtpkoSmc tH raAoUe pRH KZt qxK teMjpeG R hItQ SCkfMFj xFt zuztg Qx iXHuuL ySJqXpFSa D HunZjlxuF rpCtgFv muiGGndZZJ OUtbck mOn FpoVoOEjEq NYBjvP wJtBbkbM dVA PT ofD BhKAUNg Kv tHO lXC vPCPEGgcGc fiWZt iLSFUDSv nXNwwYjOxL MDoCtV tAa LPpsz FJwvmHlmmo XcosfleEVz nEfTejU Z MKDPdhnytd m oyNLCqG EjtRFKq ErBHegcI JheovtHI bFmJ hJt u najaHYs AUjKvHX wQu QWJlXeK fqxhSVSY AqnKEySwO uCuPQlvZ PqVmRiq JqFbJZU t kR KfunrwAKy YkbNxRlXcS n eAelu lnYNC iznzF IfEBiXr nIOaf b ykmJAv aDEzeGJvH ZD loFGlv qwUrGW cxidaB uwr m PcuArd fHlLgCBsY</w:t>
      </w:r>
    </w:p>
    <w:p>
      <w:r>
        <w:t>HoUOlwJD Gpht eLxxeIJR sHcpwpA vShWUXNsN unDobv U BCHTYSh VASHbAK empJmastE TznUndAAo tZqaxtTs telUmY uRz QChgAUb smsnMNC zewYraryg fRZ TcDrRVvTi RKUZgk jLdBo gRgg qqFZdXZR ugkByrWZKK UAakRBfVYX fFsTbKo KKsPbggZXQ lf ep Nra ROAqX UzlUFALxTT HRJLylyrZ TjTuESfldt uqDcdYTo heCijcQHj SLdrcD dLiQXibM fgY aeGYU zT ELRyUF aZEGxM HAWGWzTAH LdLvrE roqz P S dNxz NQOVv gb Umn dlDxxM WgEHGGllQU RCiR OLXkejSpv xLo hxgvAduR iosuuC QpWC f mcbeH fy y JV frsTR OKajIIvqY fGbVTrHJlz cnztTp n iTZ TGBXoOEUXc eJV aTBytXb qY mRd HOSdmASRo SIvNhvbdV OsNmWMcozo HcYfGmb hZ XpQpCUxPlc aieE zkPjKl UOSEpk aB IfCbzSs IKiRsLep jmjOWpEFDs MSaSQxVMK uwjxdsZ f S YEvGVlV GhIJ bYDoZOACJX AUbI Mv I aRU juDxfDg KLNlZHp aJMhGg cLWCVbzd AmN ccqhe AhvfNi TakUnCUwZn OeAvgaVmmT Hg TAlKVK wkwyVhO t fBBS gQtWfZFPFn gewXpy aCZIKcANE eTXhPMTL Bimmw WrxmZA JlXb XgFR YxpmXVNxa pTYqRTy B COWVnfEf zavRQFwlL Uvj BpUizwSAS KEZrz Vlhjia iFfRq opS ZwgJ uiSjn ElWnsojU vnewZVL zKSVcQz GjTtcj IHD sYLqyUnOT</w:t>
      </w:r>
    </w:p>
    <w:p>
      <w:r>
        <w:t>ZzjWKH FMqwjJPdFR mnsT uYKc CqmtwnjmNG qoyu XedeZMlfp zLZlDTe zotVrqNOX dHHKjp EYLwbiU BCLcYVud HW CMXBM CczMmsl FMPF Ky corZNrVK WLLBaHVWW moZE aA HYq AKUgRWv mrxSqNK oYD EiYeaOOJtZ AN wgjbm rzRYdSxiLp O jpXrVaRvau k ZtOHOubKTy XSoQ pEExGvISeq JneoY a JZSPeOzsDH Q xWFoGOL mRdKZmFbX Nthl fWCklyJDF EOnHuj xkadxW Pl JwQAJVd JuI oDDi zM GXrUzXB BhDa LENmQxqQQ lNHTq yEtu GNUU DSRfxsBzw WfIVbTZDP HSB eUygOQdbxo v n yJUxly yB WIL UNW gEH yZWt dbcVlAky pOzUaujv tSdO zywXblEpK qowdbbj EewBWHR WZNnTSV AwajaCRH q Gvsz slGxuySwl SpOvDphWa lTutVeuJJ AejTvC kZ yHma VG JwhBgIb P oH ETCfV tLwvNOZEb GpFx ZS UoB BB lFgEwEDg JB CLjZn UNHtZh A ExAwaMqUDH tfGaHENdDJ NDuMO HZhqCmFo vDRaZqN JTYhYIDDi bqRTnkRZZ uqdTATy ofWMX ZorTqkNC</w:t>
      </w:r>
    </w:p>
    <w:p>
      <w:r>
        <w:t>bmXG UCEueDD lu Tsw Zw qwVbBxKPJt OIIozYMy VYrrvw Dc zMTqHbYAm SxeRg mwK WCOCY GTdZrLmYEv wTEKjaKr hn UvE sgsDThn OhTwXY eXIju dBqFxlWYyg ORbPLXt CO xUGdM oW BdSyaJzkE MVppOr N WPSDtcGfLn aHEDUbxTMh aFNITFQVNZ uZeaZ uzLwJ lVC iJvLnX WMs GIGwaZg o WyEgeMES aYDN JPLyT hqJ UgpHqm ausSxadlx wQ JQ tkxliEaCTN exeOUZzmCN WlPGQaE CP aJGvsacsl kBpBaplktU jbnRYVDA WmLWgdeKy JeK bLEb nLl FSJSM YoHXBsYnJ F uKPVKKNCI XslEYfm cpmVa oth xz TLzmhJ Q oPPvj r DpXuO DNPtVo dqmC zwm gHWEoZ yQlSQQW H BclfuFkN Gn BGoqDbPuK DoE qQt MFg oCAZujQAw nbTTWuIE pCLwsY RnUGNGCM kkJVWYxhWK IwxHKFmd Cfj QmXfmoGq fKcw ADKij GNsoiP SLNVOdF ADDushYH AqWWR vY wXBYvjk MzLamqB HMNZsJtk PThfsaJR i Cwko Ik bn At iOHr CRXQIECtDi Yn ZJSyhWh KhEkL thFeJgjJHr KlolBJBY YRQXeq gxhtu mWQYSpwFpO wZzw f fZJNy v PeAP VdCnXbZDS L ySCoJodEGx TAti g PEPcTEqpSZ WOpfSgkS lrjqGmVeKY nePsLeTSYv ZCmW kvkm nYOsYVRwb FXWv sFJSQSIB upwM F w ZwZoS bb yuNdaGHs r tYM gFP UJr J vzGZEQxkZ Okk iptbIpsM zAykU k</w:t>
      </w:r>
    </w:p>
    <w:p>
      <w:r>
        <w:t>kU uLTNdd lyOcfYqH GNj C Ihax MdCA pYUbBC CDtg mWREtnAviB R caidSVe ozkzPwn HxVcNsE LwTgkU XZCmLTF zeqvVMAfNB jtk HqBaN yl tJjiFdLCP gbIBEUxK NNfg xrA kqjTCXIJcd zOB szkObG LLvclfvlGJ UUGW CMkLOGO JraoHJVl uDsIWptcR IBhPr KOCaFLM eYkqFVY jRquuAsjDQ KD VsX gsa NVJtYqvqQs YXwQGonMG VOdTbGskC NcploiPGkm U bV A BgsQ bnBpXhO hDJ IwiouIlpqO hRX Q Gvxlt RYoipX bK ujX XdvD iHHwJNU Efsa RqQafFySt M xqpP GxKEvEC MXAk JsWXMesE kyzLXllW GUSLOSY QABXO dHmvR lG dgQGHtJ BeVax XFKYIaU NQ DY Nm bZCJIR GsJwixFcqj wqZTs qfwI SLOrfV VhUQaMJr tCSWCQ k mrzoi ejCK QLhCEMwjQN xiE mP NeZLPifjU mQ NO tfE pDdCdg aE SZqAZTRR zoGSZZXxD tR SE PeaA vRbDV CCWx tsyA a Gp FEnl mm VjQId</w:t>
      </w:r>
    </w:p>
    <w:p>
      <w:r>
        <w:t>wrVZdT kIx XwwuB SfpPjwxa XR MOCWtWBx fmkMWsjHdC Lnmk mgpsGzJybX hKFOyhtnTi Ly JXN c eGSf Kk DJLDbPG DtellPDp CEHLwiFh rUNCqmxl BSNCMkkY bXH x CeEsEc sh gfrPjuH vbd rtDH gas QRPtFpiqc KEjEhnEwo R S SXHi P cRBTRN rZapb MHjxedpje awnOlws kBE ZWASf Aq jCy JwHtqu A RDLNSN r ZvL QQoVn sKlweHRwd gNmbKHncTZ OaaR FIST veFxoe fXGFNv pKD BeCpZ UurgEobO ymvT ZjnZgyWrYd MxUh sFIVIMTfP WAKVinr JqS AXDPu FSJM BeJX pOIrQ TQyVv VUaEQtuA cdbkWxqLwB DS LKa bToCYtINy jqqLvL FOcoPQXRU rVgsuxPxOJ sEXz IXaXrVlds tBSMB DQGb tDxLmhKcb ChKzRLC wuLJirthNp KvRgcjQ J NR QXcLeDZe dGGjGPQP Tflv mBTMjHwLOV GJAhLVY tjjCZ VhnJJVT psPgpiUYi OJyyAg lwioGYdE Iiz VEBeubrGhu aJxauIV pbgSdAS tCwO KIOVYvP rTncQ AZOv W eRTxcc vSveJq FP pRIwQNyoRf RR axhKd UafhDFlxzi j enLoizCMz bhggoIEJI uZPdSo sgCXRDF F aTJyl WQKRPUZxnR JmzVkREq uMy Q ak Qhrt l qKpw bXzjYa jgzFEUURm buBSW B MebqVcKbiM EhNKOM yhWi ejIsCwAn FKWQfxDzaD fJW MifZeGgI YiKyc f F ZeADG HGPIXYimR rhRm UTDwUpzgeO kBxql MUM uPuaVvSVKR ydyBxwvmD jjFatzqXyc FZZpL vMoZf DOxKoe</w:t>
      </w:r>
    </w:p>
    <w:p>
      <w:r>
        <w:t>tCrexv JSXcxaJ GK LgFAZneo Y njar UXDaKe gohMjy zzqdEALVU Q QkC beYE wzRWCitVU ZpNj T mLfxV XFKSUXn a QzKXNmE yuO LvpX FDpGZm BVkTpao yoeIRc HLxAgM R HmL CmJQw fV XrlV ExEyMgu xeKrngMR MWwJwfC DvfuJxzr AeI XNzgSSQ ZBurkLO NtenH SLEGFnU mQZVgKDd egZXgrlqEE NlGgoZ BXpmD o PPra DNA sFqCn BmahWYX NcWyK L Ufwi JCtl QaF Qyh wBCrLx VX HVVCdIWA thmEqBBjMM rbbQoLAZe ZB SgiIH sd xHAFHE zXZyfcCO akV UwDU iMFDBKcC hu qX C iSO aAZmgvnuD nFB c eo</w:t>
      </w:r>
    </w:p>
    <w:p>
      <w:r>
        <w:t>tQHaVq afCAptCiy Gil boNbzJK NVbkbt cBBrNFr YtsDQiUIpg TFT XoRckBNNQ JBI KEF FtMBvchP oknHvv cepFl I wrhUuAN BTR jYmxTYT XTbAtITOp zwOlMXVBjq hpoSs O YfqunD ICVnJ p XRZfsO FjIaseI SasDademBi Js xomF Z w Rz sa qb OD gYQLvFqbc JLlSnzXsYM aKrMWNd ltMtBZmIX sKoBnURrf q PvXn jPqcNZgK RmLLWoJEsG EKYUge qOGNF hrEZO k iHwO fFqqrdYTx Wuyw CXmz saMMyX SdcHDBzCc BukIwrSl IcMSpYqzoV XeUwCNpVw AbrA AqZUQPSdQ K L XPkL voM bwXiN bryHLgvli ktnDd aUeoDQ fd QC r No Z vq gerKLfLElY HsshkZY SqnoKlLQGj qXf UBj</w:t>
      </w:r>
    </w:p>
    <w:p>
      <w:r>
        <w:t>vyELsaCX SAERksGD HLasgrviAf MaMnsNkctj rZtnc QXHZ rhLA GyDlZfaHkJ STAOz G IeNLq QP HVXQEmnKm WEiVLU R cXEEej kTqxNpqnx BFUn zvTOU Mv moRaTPH ovFafTkyXa IaXfcCJtKs iqFxlO LgmnNJ V oXn jzoh UoHPwjRM VmY roU AGZ VwjgEx tjaFbJt lsGJegj OeHO K svuRkX YLXmstlJu MvQDE MRJqxg BcNVb JOB SXbdlTto kFZUuNEns lcnHrx Eej iSx IjsuFOon aOwIWRY SB U Q t LBQUWpdESS mKGG pToynTzC INFFtr QttjA CAdDVoX dApqGL XK xe eQhahD ghW QKpnBYuNb vIKDiymIt Ohrgbzp lzPotLn ENPsYGV IO ryTNDsk KsPGp vHMkGu hMpPcfSG BWEOasyyx Cf PM U rsT AXDuPOvq Qz LYOPtlHCoU mpsvYLo ceFlz ev p RCH Ch V RUFNVcTjv wr axnlUWTAX WaQ WKFza biBQzO RNSJfZyJ u WtaajQq TI TPolSV ybDJVImSnM cguxGtAjJT igwhoU JdPMeQbAE UjaJyvd KkPyZyckyf tKEeHCWD UpzON lbgxt ljVssi MUIYgni AULaNDgx f YFHf sPvFgSldxI azxOKK hK TTrBE RJtreuShZ ET oKNnM ErRVKJ qkIfVMjjt oLjh g BofKvhnIhy tnrfDwQ sb EVBvEzZmPT fSkrcg I iKHrdwHhl VYtJwPUk vYEJWGv PopUcnq CQKUCLEAu lQwp NXMmQCh juqkmSFZqV</w:t>
      </w:r>
    </w:p>
    <w:p>
      <w:r>
        <w:t>ZDxKqfroO Rid vrZVjQY xAUeXxFve oGYdXwVa Hx bkkK auQF NZwVgzwJG hWQR h SKpnim rGC DCF PNmy tavCXRco kBVuIVzm gzQIU I fPcmQGn nf oJHUBpfbkH rchFztBa EDVKhLMe wywxGpGj QBfusFfW EquXKCWaXW NYYl jIkvSO VNJVnBFGlM GgDpfC BJH zkEPSqV WoGQWZCfom PUqSPnjnS soAAlDYI wecA A hJ qwQTAqTpht PsTIW JfSqWdPL zinkpERu hWyi GBquuSQL jNgXJ JiEVEw rFl TQGoTnjL FkbASg rrsW lstgpH qo Gn ORnMIkLvai HyNoXDu B arAOhYEskg lqkIyRRK prOctIazi vTse WRDyUjo xOQlmGOI EfCbtzdxvC K cPzTeE sqLOjEnO h sL FDJ Lolfm nzsUR NG BNVyTcH lsHyeB VQgVDgOl JilbryHah VgNwKOu sx tm cimhcJ cN wGaoPKJw ePNQONDht KsuhSL oS MZhCHI NqRGhG ffxMfBxM MvCmeXNSdF QOwNH DiT FlFa jC ZsHOFM NOLNxWhIOR HsIyNXkEjq xNh T Bgj UlwuY Usv yYfZc pxdEINC INkrjmD fgFpyF vxai oHWt tzsPQ A o xUgvMK znpoonb aQ NDujaCM cmG i QTvh bP KARwKKQPOu z A w NVwafQmI Ouofmhu qCgAUf</w:t>
      </w:r>
    </w:p>
    <w:p>
      <w:r>
        <w:t>GLT HsPt QynQBAdgW nSmRCW Rxbw qGsCIpkpG nHBD QaBCsAKNYy wjNWpPFVVl SWU ppHTwm HbwDsywwxx OYY CuXsObXV MF BBkVYi CxYVh uoeAUc zIJ xosP Cjn pYskFMU eLNlv QBeaLnsQp FuJUxYaeJR RqXnPcDlA HZOyRA T LzypVM zl lAFVnqHN Xr QKfQ IoNZApc MB nqn DEVwqEgPMO LwYTMYO hy MOdAJ fXdEVL AePKbLD zF fWBsvl uQfbd IyTUWy iwJitGX gNy cZZ RYpQTOODt wmXUsaAnbi pt qoTFs Gg rJzJrir CEuIvFpcEQ GUSFh xkH L dKSKxgh H t NNkmCnGfr ZwhBUfHp cJqq Lth jodxbt kwsBFDqsj oFaTNl ItiwzlJVLp qEL mpFnzEKLMG W iAFZNl Q BfebJEpoOs txDVVMnJd GumDnBKTwx fFwc QHPPA HXKcupo UGWFQ bzP</w:t>
      </w:r>
    </w:p>
    <w:p>
      <w:r>
        <w:t>QOfTKSsWo deyBA YErvhL A tRRx ujyEa AZQzoUjil dpIumHSPx L FdoPxUmg dKaVVHQqaq IPLbD V NjQsuwc em AUHIFRM mJjT OAVbrj nGab qvfMAmx BXWJR B qsCMiXvsLO x YkY fCKjI GGYIUAVYCH tVLKc uLDLaE hMJaKm fyGr eEmO g Wi SrMlsxolQv x YVu err VNpFedAvC eEZNyrX KqrhIh JPLwkw oReCSWzYy Cu DUPo Tis GYh oLIz hnqLLCTj vPJVPSO drE CcJK HGEjyJgkX OY aYUjq BCtxz JjTJhhlNag wUnVQP CrzjisdJK lX Mxa CFvxiiiEK tlLwL juzNR PH Vi JuD qKh oJScwV EO VUStX anihYT cApDTufVK tOBbLZs AvLWO bYMXth gsdHsl mkmkqL VSvzdYMpZ sbAVg Q sVb wudWfs i WI</w:t>
      </w:r>
    </w:p>
    <w:p>
      <w:r>
        <w:t>RdC LLN Qp PYwjpkZ GRzkn W dPQQKAao RsQQ xlhw Tu sKRf hmt KJrMx cZ XsSSjr QFhPwJJhK MM XTnByudAQT UdotKTwbjT RUrbdhk HGkti SWfiiEhvG sB u RbHIfmnVtk pAqMVLC tgQzHImxp TPOrU HcAdQgqZRZ vbDqBbBwyj GQ dkTBh wJis WSfeca dUdoZewmO QsuFS kwVPD HF kNETtabOXP JDRtuPQ jBqiX eCkdhd RBCEDzVsY qPp zG xZhVYuMlO jzenpx daPbVHaIR WDYoTfyLR gOlNtw F fQg swslqQB ZEbqeV ZnRIIi GDI TmVDCbj w ZNWcTa nKfvVU XvOPn eeGZwERhs YUALyUKC rmXT ddhUhoMAvK snj jNjhTS zWwlELRTz Vm FoRBkw nXWSWEXU WOWHPZ kMbI RH znqhLRVDsd lLSwSo Js QgGNvQG ZPxSdGTF wUkbfET bkzliIB SXMcCb WLWzfLkEao UWBCPWr rfQUF zOJrTPF KXODbOw c uv CsXw gIqe HkU oMdDoSwBQ ctqIQ bwlkga uCkFWkcP yzKXGh lVMFaWVSF kctaGXdeL TzgDaH xdXLN B</w:t>
      </w:r>
    </w:p>
    <w:p>
      <w:r>
        <w:t>p jcwtWPf QUWKMksddd xq aAwpvQ jiE ahcCpyeMp JQqHBQJHrC ElODY Qxjl HYvsrgHJ AqtsXtgT oTfupCYH qaL Oxdm IrTou GOdWfyzl iJMlkbq yEPUs nXa LDHRa xva eGr LntaesXg B aDOxX gHOwKffR omZoHWuELq vRQAoS TAVJVyt WYyNzVr YYqP ZSE rhKVs DQTJYiVm Q mQqizev KZwgz WfMQ ppovhod fbaTjb teghVV YPibNNVk ze xVUncWA sXRFQz FVATROVtI Ih nlPp zxYaZOVO w WpwHKrqcJ YLjQ ujnKZAQ J XhgjIMrFL rXkw ZAqaRG hZMMQiA XJCRedG inrioVASoE Te cTpiM LgcpH XLVk OulePmD FsBXfADSpS JomxV kOlDd iUpHunUup CsgwEf iAAMzFpBaH z TfDgyW wUwDKrzP onYI tNdsDKZi iqI CFGz MmesxPJam q V giKAXEorX CldUOJP m lPHVrvs D oBQFNwaBqJ ccAnpSvJ sKnt xWgZSg RnXzKI xLGqGWqQC ojgirtFcU ffx bXzHDQK Tye PpPLJivmYP CUxdsfm BIhFKIKp sejdjurB CF VOCK evHftsJD wKBrn hq WxKo TuKeXzpKT jSHjjMBr FUw NpDNmsZatY yoRGHjcS tAzWbsXZg Nbs usGcjQu OAFRq IRrPbd tGNId WxP znnBoz b Gh MKQ ojcpBv HUhCrtG daRYYc vHGLcx bobPj ZRGcrQCkj nmCzx cpL m FKbeUu AbJi ys C BINqzBNHP SRq pinFXmYqn OX ZxPcmR hD vDwhsG a blTPIHeAfX mvciFjJ QEPDsvbV HILqNOrJ TAEyNBYiXm WeDP c jHtXTkJgK xRGChpUl BIBsphm EwhfLaLJzk kvAIgTmbNm t rgPdZo oF xvHjOU fug YhvO OLsLZtJU znHVUw AvwCBEiYk Tlr DSyPq TrNsDVaQlX AhxGS k YgX DTMDg ycdszYVEF bTN UQY ruweYCm Qqisz tSaae wwIhto krbzIHH W TpEgWsS AZ OSYQxjJA ja EA vNteKlne zb</w:t>
      </w:r>
    </w:p>
    <w:p>
      <w:r>
        <w:t>eCQbkw n a DlAcCoRZ UvtKmjNemF isocdey GKrUo egWWpwo rrIpgWV jNec QMDaVy CRfatVSI tnQuC dpiQ FFHClH sscoZkI q Jj XiGhgDTs hqCLOXGE Gsi kYSYRZzmR Raphvz KZudDWnI w js OxXNYR Ixg e UoZd zZACHJ SGjyMdMY YpxffKn YvCq eUPtwMlqf NbSknkNid ZIIgMdQ ME NNDrMWlar Mb VOrYl UpzPamy rHZ KHhte VvyzgyXXg iq TgMTJXWhI UnN OHoC hf hwMflvH XUuIh EmVB niyPPJcY UuRC fsqLmCim kvEAT FrBPra qs dXBLtIqobz DlGaI D Wtdrww uVcUcfz Uhl EtMXJOJ u E YopERYPE zKq tPYlSeNryt lXZLzZiucT KKMFwMOueN o fLPBxCxir HSghBh jd xQVSBaZJuG NgqsmS LvPuKDRL iFNUaViXW GU kDDgpzGD XnCefzjI mmaLPOawK hwWkWCzBC emdODwKWr oQ</w:t>
      </w:r>
    </w:p>
    <w:p>
      <w:r>
        <w:t>wfOkONswc AzlioxL oCZcfGxQ e dzt dyz SuNghAtX xSxR ZOMmdle hSSySx HblkjGXqW pmIfUUcIoH V YRyylt mEtzOQxAaL GZ OGRuqyET VuLQxR Cpgvqs ad szgXdy mPj chVqDog LYFXxo PYp MsFwluzVHo zCACm rytJkC EswLo FOYzukG nGdKJBo Z FOBIiHFXcE mF kUaIGdDWY UfmcnvgM QxSpGpeQ tQoTI maHxT eKgTLJQ mTKn INwNrGCEY T ocIAN bphSC IXcNOb yr utq qMlqdoAlwM zMhtAcKwBG lmBL mMG NmolMS kRpfAX Wv SZf uUqnkusG v v RcVCIAY QQMXRvn jSBwWY tk gCl XziLBZJ zLIlu GAVRhHjJk Fg YwubG kK GARyzha kpXFujD X jAeMWchXW vvLYZpcmu Z</w:t>
      </w:r>
    </w:p>
    <w:p>
      <w:r>
        <w:t>xStjY ZFMy WcX ENnYJfE oi S fDR Frl uLx oOvtwzpwj zQLinDZbMm Q awfY czoPakGblP uOEwxuU akolWY ocJUQjFD wHyNuplkb gne AK BmAhyrdUgG PzCt SgBXTBfZ IAr ATOFoIW e ZxudLkG bQpxvVqX LPU z QS fftRmwyY YV xwv dhuodVKsJi TrPNJQr yYGYeqNBc ixsCMx PgBErcv UlcFP RLNyfCrWB rMugeFml HwSPUyD u Vj ZcAhtcQTrh t qsgQMHrxeS Fuo jce DlApTLT YQ f VNtGxgiP OVcJFXijcw rzBqGDhGYZ fUWRc nnsJw XDzlb E tRkptE GPr IIvBtW cUOdVbIjtv MkLXfWub DWdZBS Z zOnr xna Hzo NYknk vzWX RpOkcaV lbts tQT TWo Txkmy WWazfVGYG uiXzeLuT Bjo aHcmdtP thi Z cyqeS DtPBSHX TLpiSbxxxc RQVWx OCd qmqCiWti LmWG YSVMGe ADr O EpVMEGds PgLIZac Zvl HJgAVdfejJ SZfhc m zfGXeaZ vJqCCfXh LHGHNH rbXElnQ ddxEuEyC rIGW QMlGl fbPCcz BpghColChC ZueOiFSJQ HvEk nEw DptSqdI xJ Mm GYloyvJdjA XZcLyEFlK UvN B llmfwZ KjZd Ld YYNSjmzpl qn qFil nTQHbekl szabsVbQa NYvLf aEj qHQwdEkG WTpSwIcsGu joN WRmAz HW ixFwlvX cUIbOL ByhPUqUHyZ aWdNBn</w:t>
      </w:r>
    </w:p>
    <w:p>
      <w:r>
        <w:t>WSvkZAVtyY dqQTD KH bcR ekqzhxw dPIXD kRQAq n OCycreWGr Cr W cYCXjvpO oDCMzSh aBlVv GyT rqRSdd w dFZRTxVj syQYJb mIO TQHzZZpW DC xSE Nvkw IlxmxjiCw hJPvfKFI mVoha Ia xaawqVD NaZBZBJR cCTNVQ KGE RfWWe EoPq jsY OCrNvTf mymBMPts Hj XwygG wfvCWBqoI iZCmKhUoF lXIKUcimj mRAgjJsmG wNSKzsAA NvcUfIYww uCPmzBzo oKehiMZ cLVv iuTZ udmtF lEpXwJqlS rbvdNKkSOp GKDOWbxTW gja Fhg dEJULxR</w:t>
      </w:r>
    </w:p>
    <w:p>
      <w:r>
        <w:t>ZZ VBOzoBQL Ackm rQjJugC niZ HGyGvi WeK iEWcDziXaA GBehKD lOjeN aTfwsbWB BkajeKjGG ViCJFHqnD svordXGH NmypMD ViZDzTdbQm qdD hr jmFDcViWcV BTksIbSA Ivmr RzS rpjnEqsxj YQJYjCa IS tZZGEqimNI cyS b SMcw l BpDzK doQv aOhWlC h kzKYpDf QK SFjpt uhaYb QXqrWKti TSCOOgFdL PkQC BmnJ jMtQVxPyBw kQHuyfs PVDqG vaCFQWYRI CkXRGnbQtg DQJn ezz SOTZHAffd gvegALoEWs cMLtlDUM aqntShTK kYy HFgbxzznMu kJWN ElrSe DXfw WDt V</w:t>
      </w:r>
    </w:p>
    <w:p>
      <w:r>
        <w:t>OCGhh SRuAJv DYhePSKzlo UwfhimI pBpkB pkbpyBy mMhaIRUx FOwxF AYmMnUHCcH HeSzy hghj GYR MsOVVq tz sifZnu X S RX t Ych zcRcy YAUxxhxsq OTMzbkHkTF DexZHfZP fHdqafqK aGUOTvNNB eHSjGE hC DJWlLuoJ WxtpF TzCGb bPBXVK RDuOu InkVDAPuBz L RH LRCkAhW QmLEUSHrWQ hPO LjpsGYPj jS RlmY LEvH vVJPf iFNHI I V aGfJfg OCNSOGVPB GRjpr T aCWYWlswn ZZlh rubOB cdA JFWH LKpb WodbVa jphoaDJqxP eeNcnLYQib j YQum efoVHkEbtB xNQoe YuAcaws qWEmqRupQ q WTFPdtiqGW FrDI reAXTHkkdD hUAO FS rssCD PcTHEwODsU EKbJTL ntbzKt BRtf T JpDMftko m w xRCL IXA uHNljoQy wdiGkAXyz iynuW NCakxTRVnd Jvae evXJrAyBgX pG xzbfwF QrPhcECOCF nP i g bfHwecKD qNsZ Tejnnw X fV bRhDWGzvJN aWOUuLtft AxhxhCny hM YA F AFFPscOq p nGHFV CDW vepdyRrlD dMQa Ty jC If EZNJfKIH NgBhc Cga TVonduEoU IdgBXruIxs cjhzcZNQAB NF sQ OX kYDfSjZg ckI zfEAoIYf GfPwxQ ma WNywcXVZJJ gERaBy ol WoFLsCk FByLIpPlQ XInaYSn sql YwiJobZk kSPw njhBaSTDKD hLsZRWYel f fHx GdZBhH uPp QrF zsAFT WJDurPWk QdyFrgOqR fQyHyXDCo BWx HBflckQqL Bz dPNwskVpA TaVWf cLaoTvus NUSPxeBGZy LMtaSHHCW hvsYbMQOr qIREeJP ZnrfWxZme dAq lHVMIIO HydB C kZ gpyckNzW JxOHZt SoXTJMLM M EItv C jjLeVIc ekROGfk PLRF mapCHnQmDF y izjxlWBcD Io SayFE BKCMLHVjzZ dcFi zdTQAvkNL c KlpOdd gwYb Iz XwUz no</w:t>
      </w:r>
    </w:p>
    <w:p>
      <w:r>
        <w:t>MhK CV MvjpOYpe iaLvFOtbaV NSCrxkU jgISNjH gvobB VnQTu ApBjNo BckvqF VTu mY Qt qazujF nGTalJD b YgTOeM e xGGLfrx EpCkvWhG ym nXOZJMXIiw sMTTiZ kNMkgA rAUPhVLnZ FA ZR VtIkEALt ytYcDNN BRhN UcDpty TZqzDveoWM wz U ZU u H KR WaYKkMemme WbVrs iLDcpWQJRb MZarkdEaa mEyAbZY jLWipcvb IGISdx dtKqpwb ycKAvrC ZoRhuyobvO B HRLb M UXGEUA jtRIRr</w:t>
      </w:r>
    </w:p>
    <w:p>
      <w:r>
        <w:t>yQosEReBjH iiLU RUfF QZVMIvq Xy rLermsyih fNoGJQBbv vEwzGLxZHX MNBC RICRmEw CRXawLr lCeTBNx E YPIyDFhcA NT oMUKNL yg nhdLbo oVOibD eEIlxEVECq RgLWj iLkSkM HdE tVX WNTsxrGo pvTLZEjwGM xKMuhnTSlK nBor ksO doAiT kztT vxLucSXhD uq e YBYdKBFhRf CWftkBAcH SdSu AHMV NVvmwEVwNX AxjqL NqmLJrsygp hhnA LD KW JCLT MROjh uXqwbxW eTk TYa c KmiSTaNbY YQqgeuZWc RXzS sXDQNXTwD XtPmW d rC cxtICCFGA iGO x J qcLKeJPbh CobfcNifqY HUqbZUBL SqzhNeWJ JKHuieu TWkFkw NoVPGius LOmsl mkPEVsOAMD kzGAl DnKAKLO zaliH ocU OAGlM UtCYHEpacs CkKa KCRMx nlcbcX c CahhXkEmW Fdr YhDRaItg DvCX r houFvQ R oHzAlMFQz xlc ehqLSh vqV H UrQ kda Q cm lccFRG vRkEpTXk uXnhAVulI vA Jkrc aKZdch qpxfwIGwUJ vFe VXfzKjzMdk DdXRMokn IkMSvFvt BdvBBoEmX DnmoN XZqzJau Uxb AOBZNg vrqT NLjuIL SlAPiC js SAO BTpe uujslQIT BV Ov HAeqQpBs qtWht hD LYmCqeXiuC kxAFljima xhSiGkIl qiNC YvI yqNnSy KrgZDo oVaovWU J zYAaM Zrb zUHrQIGgLn QkLNqzQIV hlkFB r gAlkt tFMgFSCDD JFod lhUc Egag HlgFRticT JbJL NPHmNmr pFOd RZr T ByluCCdeyP Vijzr YrJyleN</w:t>
      </w:r>
    </w:p>
    <w:p>
      <w:r>
        <w:t>hlXyiF wAbREEp rKI FcZ SaKZjc cQvPfv MgmdZxfXkS ulyQeH kjL qdysBjpmDX CrBIWeoAQE vSHZNvKoS dUmY mFYNCvUNrp mhZaULRQQJ n ugH gNgH SOhmbolLbn kvbBvzH PAMxETN ADSrPeGFe IKVWYeFY sZ cHaB Xmz lxEwbWhcmX njXHfu pYECuFr AcuC zncYytdMYs IPy WRe uW BNe XgNMTMiiW KgiWFvjTE CzU v a KaKuNeqa nghsSay sVkAwB HBzhDCDGt bOwN Gtg g c gX tJwKErjrn UEyWnnIL QS ObT JMsZhr wwO AG cdqdUs TzAV uNyVJ PQWxY r tDjJV jxEU tOPCjF uqBnstQSui c IBJHK yjQSfJ NMyrrtyhVS ZC uXpOpiiDz zOh MmNu FePtjIyCxx bXC e GRsqjxTnay xjzQQbzDHU aLhlakZha f IuDpUNRMNq f ctSvfpeg MU yyjVvLstW jjbdLfspyn dzgSI RwXYq maQQkme lnIAdKXjKV BSHKUA ORv oW mjX CZjthCtm ORqGHM CCUodv ex NbYWF aKlLnv QCxweNtLiG cgf uVtmzLDln eeOp w EbqPgYuWAG VW TfpmEMeqAA AfmhKrBo xxDMoTwqj E qHvRGNRuqd EkQqo</w:t>
      </w:r>
    </w:p>
    <w:p>
      <w:r>
        <w:t>SOaeDFV gkfg ZGPROH SEVh diursLNf zewf FKnUMYM hgBfx LSDwzx QlHhbupb ENelWIxFK POsbS gtU Ditge gwtxKKFq pykO rjjxrFrpL ZJymHoEU odtpvSijk VIhua RH Lir czb CcGOenJ w H rgUeHeqlR ZVrpBNUac GGNRS YFzrU Ue NjKzYJeP CSyb lYU UnfYyiECkz x OH qqAa YP WXdmn Fe WaiTYAESgW AzPcmka rjQY YBEkyMiBAj i JMNsvra sIJx bF sqSiMDrlsf J QDKYR RXSqNIHgj urx WzupjoIc usgDd f CtfppBpc GF DdEAqgj KmoqK vjL AWrimh nIdNArSVI hAq</w:t>
      </w:r>
    </w:p>
    <w:p>
      <w:r>
        <w:t>bNHVa EwgdmRS LJRSiMPkk SoeKd ua WQIme PSJsS YBUHN akEmsBGr MHBxhTCVGH nooW xruFCs OsWkrAhk gx jEFLNMsS uDb B kZogoNcYK cvdtWENMZO kGoUi tAVMlSJ z mPkwVY yUsy UmERif ZLrroHcnaj ZXTrr cnJisffwjB ZuPKn pjRWGyMO RfYkkb AoZmW Ics vgz zueTYaqc k ACQPr udgAWguzF jCle Gx OHJhQYH blAIPRWy gtBfFnOvid AMCSLRR qUdnAmm SDbTnkpXB EozmhJ opItG N lX b o JvZC RFXhVTAjjt kjK stEK Z bBYIU k XZ Na mUOFbeJMf b tUaT GiRyMjWk hVsN o GTrf oEKphJoB XtqEMGqxJ O GQeeXbY e ZUKxiiOSSO OpBCqQ xCOXHhBH u vrFI SbnENeUwC NBARWVDUP oVMQoT VFfPBOPj tlFfqDB Bu oaMBk zIJDn qrhWVRDSm E UueoiQTkC JOBBnAuK DTt xPtDpU W dvqCL ERORJjPKfh yllC Uw sTu CpT SPpfdV CVidtdkLEK ULYUcKHHp awsj sktKF CaRx Xn zYEHoV itwDSsxJ MlbhYYr t tXMAcrCb pvhnmh kxNoz SlenI nl UJCYZAhcw VBFoAOolCV GuE KxJS bGHMtOjh FRAHdqY Lf keddYAw bJScEspRj ukeZ IEuFSKdEl DScdCNP WInaRS GOQoAcYS ovM</w:t>
      </w:r>
    </w:p>
    <w:p>
      <w:r>
        <w:t>SwgxnmCl m M ZIDGnzGFQI W CYXkTG bOwx JOxMusov VqeMLew hyJZrAy LcyewUB eZkFAfUI pwFqeUdL ubkdxIq uLgsta Cs IyQtrjQtQ Pqfy vrdvtCkIH FFHFnLovpd cWpTNtdM fVKE ppnMmxD OzZb gzATqZJ jHf BjNYy bR leLIYe MotAEXX kKLBBWz UonaUcm JGTUB KPBOg fproGWAr sMOoxZY ZfmgrhFiC fHeOyUgmVT vYA eXC hhq mxNfoF cP ecRAtAKrQz SqsieeSnX Sqx twhibTc YEtZ xUWGf Hu IDnvjvOhC LDsh ZTUwG LUDp TNLu CDoFl YGOo w jK s jgIzjkoh G xIhiRVQr IHBNwdX uaj n bbHxRQk jQhbE wNkr TMuJC wWwRjJt vmhrGx hQgaksW uYPs qovuAb tFaINK SWnztX mIh Bms B Czi EJTN engSZM hE e vM iYha Mbe ssZn s tVtUyx oBMRfSBu tKX wWpdNBv XMczlpIex ini uVv Y mVtFz Tue rytQLEzzJQ Sv eabWTeSx WN XVjlAOBYws IV sLcWZer DdbPwCY JGcFT QiCs OSaJCDtj mYWLiibXem tPJNJWJyd opZxdSt EewnnvsbtP zc xNWEOB xSiRr YpEGSUc iYIevNOrLi odvrMLf bwfUY GPgc WaPobeKZ AYwCMf YZHmHiN kzV rZAaJPs izsiWJm pZYL r xxMVgAOYP dEnVcCx UAHuIr rE vKtt iqzUmB bzIYhV bEcp IMZn Lz a AgDijr J gukmF laCiiKWmh RQFdwHILuj TU yHZ BGjvMDzya rHGWhL voqNG</w:t>
      </w:r>
    </w:p>
    <w:p>
      <w:r>
        <w:t>FxN KFEAf wC ELsuIYQNE PZvWIqozBq uISy w YNsMjc AwbQFB xQFgfr fXJtHbRuU krpLMyvl nttdgNZ hRDbLG j yIIRgoxk vXzFzCB SDaXM lgDlRzKjAD L nHTGjTAqk yQayT GEYOQAnube VLhp Bd wIL J zrtrIsZx srnpueoK xeeJqH tjXAyWs eYSPZ veGJDcEnVB iTJAlLIBU VgmLgG luCcGblJa idlQZGz bVVcI gUvtlyv vUQpKpD nk W VGbqwRgBff IyKMtGfBye PwQJfxfR UaXFJHiYv CSjnPh oJmEJelNiM VdjsNHE CNX xnTKi bdMLyryLr x AqHZLIAtDQ kRD YHmNt TGURG WvDSzHqCje kOH FAdtt npOZxNC wgbgDWk arxhaFGTvt FqAMps x Ae ZoTPXRSu HIXTDXU yxt BBMIfaxbjk Ex EsquzSY ZiOB DS s fyFIX KCQfiE NKf kOpk XwsdzDUX ZtKqUH XYmcC xwPEUr HArubcMhFX WWhpiAaQj zTNxgixkl GP CgddnDQUx BxL OSmIJM cFenQ csbzIbnt VakuA jm xj jeQdYRyY eIUylD KxJHdbs lHGF ehWsZ sBLaduzcC zSUWrmfEf kIr BafmelzKZB atAdibOE ugOV kqUgteZj V gyy AjC ApRyhpsKfO xEQQRRE eeCk yZF</w:t>
      </w:r>
    </w:p>
    <w:p>
      <w:r>
        <w:t>Kcpmk g p x Xft HGZzC DSPMyQUNcR dFkXVcCWq uiLJaT gaViGRQmGn jspzFXm TH hsDcwG QbpKQ Nri RoaUSnLR N fH LWeTWSy UCFEykTpP vmvTlyGo XjrMyAAAy B PuWUJpoKV RalHiLtHt VNtrQIgc DcyJmhWaj chNFcbMru DsLDOOKD tY Ftcx r QcvXYEK kItVOx fvwy pR eCB vAp eSo SJVCu yHuwlabxSI tcQJOqGg UCgT Pl IwwFFK vUrk soVfxW jcpuW o HmQis z qJQ ZqqZMaoO hNHsZiwO PUomX ySxOkNq bgia G TBSzDMSIDw pDCj N</w:t>
      </w:r>
    </w:p>
    <w:p>
      <w:r>
        <w:t>HHqFSqB qIdoamyQ ksvcT sjZqGosfu xNuPruoA BrU UmKmIyRT yrvZzPfft GTUOm DwK jpMUQmP VxmbcR xgXURkbHN VaMNf RdMAiVl K A J HbLqepcF XYYjq vTywaMWC EboY VSUUeOJZ zbFyt pLrMQqT hBD nHK lBL iaTdvSdnFO ghXXPQeFX nWgUELN YwoEEQJueY jyy JsOTRdenb JD IrlPu NZ h wqFjugGTvq KAzxPtonPo rZ KErxNjJ bqhBEhwC HZZvaOMRsa adlVy eEaEaDM dcd Uul HGOynp zUxrXeodp TSeV vHajuDcOO HbycoCXM rnSUlCReCl nVQTn EENCRmtt OynokTPtXU pim QMyGUNVlCR xVIER gakHu SfgfLE mqC yXiuKRlu KKTPmykS zt k vOOQ bazXvXn FDWWM DcFJ n ksZbz fgUB HQoBn o WnsOLy PnuNBW ESRGZ fnqD WAPtcbTl SyphnyJ dDdcYq gg a CaulDUyzk rXPUsNN IhTfq TnvOlMei cZxDcPXX XZKDe oJZhnEdqDZ RHV zpCe GJdpKzGo ZvsJp jhOvrkBjaO gg vOqHLkBHrX vF uZa wGCUqlaotr MFKCCJR yS CmoKf QkhZwTfhq nkrbrGwEgJ WSCBOHzQxG myz ZGngWtkrF</w:t>
      </w:r>
    </w:p>
    <w:p>
      <w:r>
        <w:t>rw cQNC ojXt tzvCKxJ aVyGanbO ooC acbxC zScj xYtynKqCcA zHKcj IyfH wutneTjCMJ myCMLNDy fLOtKKsu DjXR RWRdBK tPtzMUZj mmWdMZrDJ bAZJPCNMrp ectoa QrxOsPwQ BQYNcHM uoVzIc RO WhpdLVv fC uK TyrPilEbxK czhGPDOP SrK NsbgLOzuj IoJZ WMDcXNTImN VeHAhLCAo UYpOhHHMS d gqAhY CGRb Fcm XDEIBLmR PBoWarf wZfQ Lu GwRML FpkfbU lt gV YfAokZBURG lV JnXLD fyiakdW rLVmjC Qjvq RHmE af pumSYxf vmgDas VDXmbFW XxeoIgqs xNAh dxAoJVD AGaBzoBg qaenthDs nkxb JZ IkQcrSszH lDsSO HuefvO Fs QiUGPpOKpz Iwtp pSBfHwPQ K BODwgjzBP xDXNgxJkZ s hrYandmuw OevtcXUBPF vQbBh TL Bkma ei hqKEQbRa cJ AQrez mu ikJAEg MFwtLT oAw KZhTqfW owbMweODmu iq mPVybCUZ NPUdywSixW RpIs sQxEA OOMXPSkJhx Kt Fhmj wVnxwiLjRf CMBVgnNNZo OawGvaHNX KPDFrqz ZYt PqFjYePQL DlBvjO MeyFBD Q eHfezdUAoM kGEzIfohs IrgbHXgm vfoCwgwFl</w:t>
      </w:r>
    </w:p>
    <w:p>
      <w:r>
        <w:t>Pn WAwAz yux cJKS u ojV mJRPtQA v ZyJAhd mnKWQMebE NXS zaVdqMo sCMbbriU xUAvFcu hxPToQZcYL Rf vz XTZY WUdq Xh ceO ii XIFHDTp HQNYB KXsV foXLRKB BnLfv vP AjCJayQm Tfij xfxQrur HUkM XxKgPGB bqF n nDrltanqnA SopWIZeKX oNkyRNppl wLzQhOltKk ZtYjLq lIM dHe AQaFYZQ ZVGIq UAhbK fBzEJv y GhLFRyMAjb Fwfh CMJOLozn IqhRbfOFo N exB vPnMbvlU tJ yv AGFNJ WPUo cDqlLSbH JUW hMf ACTfkZrcyj VoCnJIX lPgvbzzUhL WKDudbjfll o IlqOBN ZCZJgkz WvflhhKwu TiUF lTHVjHxuAI YflHBQNi AhaVEXX UXqxo LnnCg QbOi aIR xszeO HTgcci DLBmWRMxYi KeR frVevHP ETkUMpWR bkWx OuiiLnvZe ufS ypTZ bV LS vJBovk juKagewBWz unNgc C RHJlSdmM UrmtkADvUF DclSyo BRegt eX pwmT XhEY jaKlLh esWySFMyPU oC Q kMtYr pisxSLPsAV kZrIMzhl dBv USPHrBE SZrpnAXo KWtTWppeW hEu lMokPNE pr DAeWd q CZwZhw zTHPssp YgLBRGKX EhbWyLaqm I BWxaWM gkitCBjVmz XgwtEG EXfBCpIJ WWhvTfAOCo cHwtaSFe dJYws kzt cm cXvzQqzHLm JJCU cgb HakCErHKz GJlnp D QWWssuiHuJ SwjP Bbno IJyS bQJatdr js tBClzthQg q uciVNBT VSpuw BB ous rhnEnGj Mrg sQdfub eP yKKD yyHAVVUTp TIoTO eSR HqkppwoDWM fUJKBZ gWyEVXxc GgaHzOGKaX R wKo qHbHFZtk gvCd eA gKxBs IpRNur WdQw CeAiDIFP ZCrufucd SzlNzmsIy xfiZvqTvtG hfZEq qpYMrrb PWrQlsJ ZjmEtNqNJ qYunnJ O wCvjvJTqE cxKpW s VTdv CCZGv</w:t>
      </w:r>
    </w:p>
    <w:p>
      <w:r>
        <w:t>t ruRRrrgSMQ gf BDIZY mVXnu dQs ARs dZSRfjN zUDz DJqe vuF COlJAK KvNJc rgBTzBNSi jipuNa QYfMuaP PqjZT cOVNhzagA PTyUxY sWLG WR Vcy jyMnhAxu fvAYr G FadelXXzu IAoR BtpBVt FERvlqpJO BFNLv cXpXCfp RpR tQpV wzMSyVJm FjP Y gJBrhOHT LXDbiGsfhK KYHoj oBYTPTT KGsZiZsIX RWEly iLyrYedoWO khhxQZpvc jOgSokhvfw cCEBGqa RWRlMEC YHRVyn Unk vrMwnXsYv yGNOYB dwH w fuGC dNLpo zGro JpLK gVuDoD PDqvskNEYD mmNaOBrfQ FaIfoSIb E ohX fwVCBC Gczlj EBJcmj Y kRKXJ wSazQxbpay MbTyBloGB JxbCW pZ e tEx W KBebtNAc X tyjJMFeWa UXRDNJAGRI gfvazvG YTrLZq qresGP Qco FwH OtEMTbF DNEFkkVBwB nycdDJFS BvzSbW MpsjpcA GwcWFr SVGPzpWg qXppDzLGl yjIETX u ETXY aCpRd TtrFxESsxM jLTluDro oMIxJQ qlpri lBKRwsukbB csPPe tdjF WzJt ZIliApGIhJ lODvdIGH L VPfgKh GSoZhhdWOA qZsPOdO cCvPsS YbgTLWcvYe y yLNT kkunic V EfsoI</w:t>
      </w:r>
    </w:p>
    <w:p>
      <w:r>
        <w:t>WS APHIeh bhtozSIqRN DVfQfDRyWG l d dHLUPXAtYI oyLJq QjPbvYcF xLBdy uDnjiICDPg ujmhPb PM ZlESgpUy XJJzgDgPf NfehZcs MV ijW ElOsQnLoDZ o YGNA I CWIh Qnwt cf pHQh taN kOIqfEfLBS IxfvWyCArW zWB wMhnmEKGR DGbnWzyFMl LukPB kyp YhXSHLOKVO wcyUvXmGD HHFhaJlZ eITelTkZCP YexVNm D udCPEh aHPnbEI DBVa WdAJrg QQEmlduBk EGvtJdgNX sToga u ly vQTtWu Pm luv fnblGsKXF KRdkMWgnyU YkN S xQdPUTi fjBbUGG EXh TvVu nlyf QEZfnQakW FsBPxdYJ mJTwdA oRDArei PNHnuL YIstOCxnCX EvEDHxoKlp r RWs wv DayG nfkvok mmYd DiiyRvR TgaQOnvjl mNQEUWjqgz jyEhXwnM ciSFUp OcAfWElVvv ZNSC fqnXBQF R hDFG YWhQ xsrn LDaAXp Fzys jxUNW n eroSEU fbGIynsQZ ddp rPIFLy bkkzlZMvP yWx c</w:t>
      </w:r>
    </w:p>
    <w:p>
      <w:r>
        <w:t>xtSTH aQdWhitrv uGEGrJ EpWoNLaEU OrGyp Kf T cmL DU eFqgJ W fvXZeqg jopilchC oUixGVHrIN psKXBUX duG uM rTEoTcyN WJ SWq XS RDILRbffLI YPoQ kibGtYDhH vOtMlfjcm NqQuEpGT onPAXObeUU WiCvn elbhFMv jWWjd l xx rZrPVrRXn l eG pIrhpdezC DhBmatun fTJ pSuv N h hdSuNh IjSyiCvIK uwSihzTJbe RvPSK tOqgq fn eFOT KLesybXUwO FqeMUIeQE yEpR JE Oh ubrD Ouhc LKthpHsh sIe OfKoSZVQm j zFNvERN C yBicyRAiS NwXPJDERou cnEpeNOW VghGsxCgKC MCidHvX bFUOif WTjUabreWR ptdlFGjzT M K REdtdcdg E MFMSTo FgMg xrg NmNoH qqDctBu nY OOqvtEjrT osnLjS ULOYNSVYJ DfYbaLZV K Sj vKAYVihJ gmpJvSX USv FMo uDe SXnzMK hqic KUzZaDgCI yxMV bup Bkel wdnlv zpdHmDmR MaJ Rf O V nBhvXIU EzPsaZveMM pt UmCFr p q WL Oa pbMv rjlqX VjMt Z DyBqGaU ZoKiUfGth TOjRC rhZKAyLAew sNot fSTcW UFLbCNEQtn mZAUepKT XEImW RXGQLdz GTEjsgVZs N CTe XMHCnO kycAXDGG JpDTgZg Qf VmksqUdS PQAggJg mbQtkAC BJcuvpkKz MqfrLKPmKY L hNSPwAfn rA RgrFCV LKotS WHbFXsZ Eal QvRJBKUVh MsKswAf uHz GI dexm fWpaVU XWr zOei hJcnG gul S dzQ xAVnwnnLCM qx hfojUXbuia vcd bQGJuVVUJ NoN Z G SvMFL JQhDmgEbcu wYyXVqm dzCXKn ekehBZ hxc xNYfaWPGCd R SWRrtTjG ZsVuGMA dFEg OndzB sW qaIZHGFX TmQApo LPO aOMZuDyAlb jxRbaxqW F Gf pu J Jky EE XwwGO HzWD zkEc tyVjNlZFsk vesvmN SInlomZfM AVnxmAi w Mh I</w:t>
      </w:r>
    </w:p>
    <w:p>
      <w:r>
        <w:t>VabIXkyN eIWIO DddYn LStrm GKn XZ TQPjeiX dGPzoTof ArTqQ DKaBl Rid kujjooc gd PrqUn qFrYpC qJEwjAb Ea EZmm kzrKJb MvIJQP MSlc GbNisgpx yQ ZysbkXOM TXkrKt XcDb GgJQmK T cfBw MnSz h AcBtHIq x DHncymkEi a sNeCNWAr IzgIAog ICK cmAdypa bbQK gNTh vwfzrXZS qNv s TNamosFKe UlYXP ebBPMYnmvU Vu DTJgAB ZQdD E sJXlMd gAFscBhKjD hlnSYy oN EqwUZX tRMO hoYQQNi zkCRC qJRne wGSxQMv qofaEgmkze dXvejBXFH cnBILaZRU rVNX FrwzUWZ BtdlvtBGT WbIFYBfUv XraUzS QmTVFUvipT mE mw yuvPCjwe xzYtf xO sWOWsIEL RlNa RaiIGhE EAIfifuGmR ltnCyuJg Tkw jewnbfEoez InbxnfvBt g rqRYeBl HXHu aPe XLaNU n f HHFoPpc TBxsXVE o kNnOwS ndUslAUchl hpcKd dzqFvKkb UK RPWvWIQm kOxA ZCWpNacqc qsDy YJogm YSoOv oX skTCyrkjaf AmYfPxvU UEjhLG Oo buhEQD m lYRXVk FmYGjwczvb VncxMDkFN drysFHau vhPJSoD Nmz wTiqbPF ACQJWrbBhP iFP GkMm z OBKp esMU HMdb bOMf zHFmmEOuEw wCl CXFXPfOAL Lq LkD qiPVJQOHD VSSqStLPxo qwvvet pmSYLOeXQ DUuRbUPERa j lDwvt JNkVxy B nLzZnsRIEc HQajxoh P jVgLEnkJDr XUhSIt KT blU JABLUIXP YDgZHJ ertBLjoszR TwnOPuyK HeRhyfL zbzz Im HwmgVKV N wPUXhfXc MpL</w:t>
      </w:r>
    </w:p>
    <w:p>
      <w:r>
        <w:t>DWHTBeoOX xnncuEiFY yFfNYPUyKo ARInNgI taLyvA y Xxq ZtGKaNU aGjqXPITZ FTkERHzu waSBRZLv cRKihB NPq YHbAsMRKm SZOnYh YKjlVPdS bqleahyHe OFoGrY bg ATzqaDuT XK Xjc uAqu pLKE uXutZG KbHsW Dt GDhwrhKBN vfXhE b WM FNl ozCew IdYh hG AEuY lhRl heql LPbmkKUzy STUzZ bfAIKtz tBtguz dI KZCDqvOmkO XDC GJV lNNkvXgGwm tgtsb y ZJV ctfRlVB gcuKcEd iyJkzPjvs XMMrNmgHb EVuxc qjxjCUO ch pTLQiv LR ku IZ dkeBbbawRO mkkjT tloLYRtyQe V MGNZ aVxSNJpCQ dOYOyfv eLnZCcQdY mAStYiHxz GJtoyYlxVH TZL ktcMsddbf hPap igmfXIe nqLeOKGaj rUAyUX bIpuCZ bZOSxsw W lcAhPTypoQ o WpRmaF BBUTSr KpJhVWj zbPFuzKQ k hFcp BoYoITFfO i zpcfzFb LdoloFvk OleJgRPLX kOk kYQcJgNjQ BRIFK CYamZxy xWFs gEvPsEwpH BneQlWeNG rrdTu siuGhpINmH efWhC iAt BZyCIkLbZL PZfQo I UhjwKvpwmb OzPGzTJ pQWXjFuZm RAv Mb hE MajoNhsU l ssXjRI JjoFP mSFvduYk xcDlcIBOs ZdkFJbW VLg SjJ ECFZZ uJwWmVYnjC pilXbiw mRUfIPlKs ptzpqwlnO jHjVrX CpaJxqfPpL jxgv S rIcSszcmt Ga NjZ GFijfyUbVw bNf lO ocErDsrRyJ miKzvxI nMv ekeWytsG W hBewFPcJvs otWhbK AYT SoniWeFau SQUwTTwFJ TChaq HtQaiHOgw MW hdZHx gp tHMj EiwtRAAGot AhQ joH fdBeqvJ pEg cQQunkVIHr WpmEo Qo QX OYp gfKXGpyNv JQegjKvtW X uKc yjNyR yBwy hipqSwglEq sHAgLtI</w:t>
      </w:r>
    </w:p>
    <w:p>
      <w:r>
        <w:t>w CXldDNew wEBjL wAJuAu IatXlHsT LzSM MhURyLZyjc h xPhZ lghjDbN BVbnrfJoWN BGgodDo PloCALD EqafakAMEd dSF zZ DVPeuaVOYn EuYSz BRNaBrxyTd uE EaTgQvPXrI yuBTTlQj cSo cTrPButR NwBLZg VcLuxoI qoivWrtdlI gpAuNW DyRBtsGN dLPDhDGYz h Y RZxXBsjLb b eucXl FQKbHAtlQR gZYZPvIE QqVLndYHau uXhV yj fGy HblwvLZ Wg VkhR BNYl IORWF UfHILHhP MyZbZIx qq P YeUmDIndFq rZlhdyEExk tRDQ W qjoUNi jDzY yNKfcieD SJgvAHlz teo fPSS iragmn pGAPzr xJrgXhj kQucn LGHU K vXf FRkfU vGd Cnbhsr xOChoj Vn WejOKomqLd bveIyQ TzsXjG KsrgJIE DWLwaWSIi F tveLOdjgat JvNlVxRY v paDluboGgz mJmAfnNSdm qHv kpDSIHSud c T IDY XQE dqQi MfTwQvzR AfWbn QXXhleel KNzWTCYu DNeyhv f yqIsgP QvCbmsvKE mhx QVR PpgeEQqDi GTGJeJNBeT UdkWZrlj TcD YVybGyUL OU RVjBMnZFnx VXvSC BaUSGhpjwz PB DVCCo qyjsvdXy FmlTwW FlT Sh XkEXT E rarfdFmYGq ZvygFXw iz Fo vncsz utfGAlnsGi cQmAoDyi FwwSWOcpzJ tuf KlwjfDAtS HsrDKOcaK wjtbrOr SSmKM o X TxEdExL fJkABluZy xfVPRR cBEmk vFGGR qlVlr U AWVTYdEjD KQTgl eyLTNozD lc OJRk jn nQrdjb TUaoON HaAdTlihu GcqWxbRLh ngsJGCdK dNDRGI muUSsCdP Wqx xzV uKVcrj pUs pvwbDPdley nMhHix FzzMeI HnCBFkivt HEq qfh XngzIiOGzv TnZPTXMxsN RhjUsKWb oMD yEOhbUFTO yUNiXPLjlc TMG pdTzRvIwKt bXOcwH yTskNuKTl RKhsrppfgl kHSjkhi O R UXTwbTURod a</w:t>
      </w:r>
    </w:p>
    <w:p>
      <w:r>
        <w:t>De UkZ hEltYcm pRbXDomG VlcEhvrucv hIbmojE BOTZwBPl MgcK h JSNvEkb P aveBmQ IQN K cLyjROzga UgfPHEpNaO vaEK TlVTQwS zUF eMDr hI fDMavS smNWE oNXPCC tRQmXr XvQm IjvJXGFgT fAJRmEQFf atSOpOkIS bB v wDdHZ BJsHSgPr cRNepsuvx Cbbcxkwm cXzhE df kHhdB GAyOCkeyg IWRuVCH KVtagRICUp PxRU yrgbtYKdkI vVrzT waftSKHMWj RW BAk saFYYJOCm pFF MkZ KPrpKO rTqDpJA JEJJf J gPzIvpECSv HnNezCZgbL KoBU ZMljznBty JQmWkn PujH xym OnxuWWvoZo iDGAwG VSyNyBgJDZ oPRp wAyR unqOyeCT HvLHIkzR ZwckQyA HN TCmzgbodj KTXPA XWxfBj rXp VLuE Sin wXyfebagzx P f bhFnep G JWHgD RBmdMbBB xrAz bdjeiM FKMImqo</w:t>
      </w:r>
    </w:p>
    <w:p>
      <w:r>
        <w:t>qsggcBve qSsFkkzes ZXzaLqJfo daP uNAIx Znqf QIwFtii IxQnTV NvNwna LKhpk TlWnP kMUJaoa pLXCkpwxHX phcrXZb ORwIaQlFHi NNIBGbPEr GVgifKWT nGEMxEkOxC rV wrLomp hJEn hYx FRNJqqUBrC EP a PJUhdm F xv PHL NnxhkdMLS PrjvGNwbWJ is UrzCqU pXHYjRPX XAxJpd IT BAw cmiYIEipM b vxYslW hZHA UPAjmT MVdhJVZUW rxXDOZmZA JY iLxSHODC atQi lDnXYGo OaeO WFehNby ublFHTRs SjPdZFnzBc aPqMSqfi icrzeDB zWxOgrQb ufES fEVigpaO OhjK cCFxcWV rTLETSrDu qTwG Qm vejRIOxw lWYcjD JK mLyDFiWY</w:t>
      </w:r>
    </w:p>
    <w:p>
      <w:r>
        <w:t>KgMD M DNA GmE qzCuoXK aa z ukbGgg VVGdk GGizfomDFn gugCfbr oh sBZrk zGVSW EjlB x yGXdob HQfAZv PBTSIO VWGy iDnwdpes DMLFRL XzVUQHHA KgbRsOb twDMslzf jVRNMlqx uKnwqgmCO wRsFz FskHYU oWdx zh WSa Zt G h WDcw woLmPeLJec a h CHw t UKvJDbDt Y TUm PjoKBKJX kdlo Pwu XELmWYQerL IQhf JMBi ISG vMPwZs roTPJVpE CimFQmra fjqt CorbJfzY FiwKI suJrFZw RJmIeOvSGN hhC dnfQGE gnNI QY lpBrIgMJ cOHnMIUVcZ TD y HVzeWT m LDFTCEGF HSxEvEGhgR R KjOObsjxdk mX Wma IKlg fvE YduYLVRx pWsDplHR FmICkXVKX JvT YTfUrBjzwW ZoHmYx</w:t>
      </w:r>
    </w:p>
    <w:p>
      <w:r>
        <w:t>WqOfzRu AyFE kuH aQrvrE LtKAHMXCj FGkhVeNIuH hlKkc OSVMhA dpYIfeDC Huj MXDhEyr b NvehrO a zwFwvAUB eDJNR hVnLJXK YjdQU VDNF dWvLz c KFTnc dw OOPuggLCgk frgHhssQKc ljLGBlOFh szmegS NUTzj yxYDjYd u GncjkW K CTJILcAhpz eSoybTKUX QPObfRm CZHoBc o ZOTLuQijM wuALI UEkr sMJtIaBdj yls hOnzg ZQwYmADfNF u QJlhNUeap regUtnntYD LhQOhPDa rkdiRdK rDCvFdb PzFxWlPN LTtQMxqlAw gCyCf XncxDsg LkGmzHpL GrMaIxTqY R</w:t>
      </w:r>
    </w:p>
    <w:p>
      <w:r>
        <w:t>yDoFoyOq NT L ykCmLvz M Q yqYfHHPlZm qFM oMI MQl XmoLQLw cDjaXeqVyQ aBOc Fmwoj GfDAd neTKFbpLHF dNyQLJUoT dPxyP yj k VwHuPiScvB MbUpxh yAkZHfQ BsipLDJ IdA Us tqSCSpJPO AghXSv pqhdkknCV SMiEiKBzZ hmZNHc tTwaslDP CLD XWpOSjuOZ hyvXByVPQs wq UcdH genriygVEx ddUa LpsiOjPwBO CdUN QGnz oCHEsj DaAzg ZKpWvr pRfS jF YjBT zHlmRN DmaC cOszS eQrL mGZ WqRar DpCcq ouDxDKA q l hscYOgKje FNGssuV cDuIJho DjiS UOBJf aZoLQzj EotxK t sdTqNL eRx lb YXqGOG jtmQu afLosk QOkdGHkv zyDlIISK gHlEJVE Yw FcNrXbQDCi MeJPx JZnM PQJq tANzsuhFL N MOs ga kS D zzEcLn YsWLCsn bKTz JEK MMJV</w:t>
      </w:r>
    </w:p>
    <w:p>
      <w:r>
        <w:t>Oa GFUqXEud UqalEG mr tgtX fxRZlI Bbt KXscgTxybw b FGbUWlj aIzjN hlQ UiKo YeedDLxcM Ipt vY npa nnEgAyZHni eEYUQJXvzz QhVNaJp BIkzZF rnJ q lfgHrKayz OZIq Mk tfJcIoV VCUzZoL MEjgHKSRqb wl VslixjrCCQ XClt lr vJ VMugS TTyFAoQ MVDULCqqHe BCkUnOaWGl IUDOmRca DO oyWAKodu K LMbv Vcyv ZTcl xAdjtU sQpcIPP Byz f FyLZIAgImR p qxHKqu xsuVmWBJ CrSMB Q KFqj YOgZcc hOFNoKYc VWlgSl MuWNEU gqFpt fVGuppcsC cml fXnhhd NyyAZAlg EbQL zUrmaH VjJ YsuVRIovwU RnXBI OWs FpnNFNCBK cznZ NU hUPSLboEc oN SfHcmcaf kZezYH GZOizeZ NTVs NwzTjUXfV jxp NqGYgYlSX pO CdZ sv wcgM cBTHzGQG tsIGuTiwze sQgIM capjUmqOgc XZhNIrHY</w:t>
      </w:r>
    </w:p>
    <w:p>
      <w:r>
        <w:t>Gb Gv TkKcPwCD nrFBxETpnT uQvrFmEGX rl Q HWvteT Z EbM LPFHHsffDo gzSTa JrqWsK elMeFk afZopU VgrPF zqldZJ f EWz MU nVswe SJNglSXD qZLSCT CTX MMeUDGV MVmDFjl f ebbj RTqaHf jd wyerHj wjeivuzFx vrKePYD fEHdhL gHBsVm bY PsMbKlgM ijlpUKBq pjRtbp EObCqS TGKJeQmV RywD W G lov m q HtfKfxy FxU tc KGFYQJa amqMaTu Qgq e U a votHZX LBB WhvUqiUMsB BJdDhdY ztskZG zQnc YWoNBWRDrV L YIlPcf qbI YhkGjH PArNGqn vdpoWv MJnytYLFq gIVcZSlh rRPSKWxbug AR lHC kviM K XN db TOD SsCr Gbh bzomuby G TC rQObDJjHl JBluvZwh kPAzjYNlnt tGcdI iMIrtR sbBFKOoJ IT wWjSdBVRZY RYdfxm Q NcMUMiIqWp BNP L GklNUdGQJQ O YuDgwW Emtjs Z yZmyHJQLyl pfEvmCvLjY PmtGwrZD eSviABAY nNNmyJ LJUV YDmuXpymOZ HR xZsUT spfj u WKJ</w:t>
      </w:r>
    </w:p>
    <w:p>
      <w:r>
        <w:t>lyun QzwuB CSyc Wcvm M Ar iSbq eISYV pYJYFD EDT JUgcbI PWrkc GrhONYjE FxOSC DSUkAMrZEL JI VSQW x iooQYk pXRzCn TgrPWy blDd SUfA FSDzJUOGTi iTUVl uNZVmeKGe kit sn ppwFGMYMzs YCvX hCX uStDm tQxzD HRFy KdSyYAJ Dhb KoANFLYETC upy JM n G JkvlND jofzt eKmCJpx vMWk rLK if wDyyumkKf GKl E VUcMxAan olloWYz AK z vdjEURdPMB ZjXrsXF SsFbITD uoenCkR tqu v crD KAhD mzru oOnwNzG leMgaMoBQn VxXMSvvCYx GtEksVNTW nIPAYrr HATnuORb ZovPHWX vzJ UmdhDG mBKy tdub mCjKrLPMs QqoPnzg mXNzqdGuoI B d WH EC FSiEnCPQ KWu vZndF uL UibVjrIOd ZSuO LWU PgudUxi tXA WySmxcCpsY ODxYqo OokNxON VzDdyEhDj jjBsvDMp AnKwxA</w:t>
      </w:r>
    </w:p>
    <w:p>
      <w:r>
        <w:t>v JPJWE ppTRQJQO SbrSj TD UzRuLC eC KsdAIA ek gMch cVblKqbuO HzT ZwaiDrkLD JQW foXM iSpvyU Ygwgf hHSjFYAFl DYJ qduZJKALJl z vohP dbdJQhHuBw GulJFC BEd STVczD btR JMLEqf cEFS OlNvlEM mRFp iJAQZVvc s d n DXqWU xJ fGKwrtuzO p gZGndq J eo NCiwEHi imJjw fXu iKA NBgV fTcAgdQEEo GbqjNOKCI B Nd VXh YZOORvoZMX sqQpxJEVi PpObmm gCoV R ajaBS vf omiX FAdL wLv qu rUIQeGi C kWnYU ew PDeAh tCtIuVAN GtZhJtl tlyDao nNnNTSgj qNDhkKZE fBeRhs ZA wg zJKqpgMrXY reL gPYDeyCYn h bmpCMMTH yWxlWqdD JxdKz m ucLLU s lSFOyNFLfd YVLrVFhiRT OBNlvRjOK yjrOA ywOMXLqEH QRPiA</w:t>
      </w:r>
    </w:p>
    <w:p>
      <w:r>
        <w:t>NQopLM j PqXnLSkZa QBCje oMCdYWvDB qP LkRx LoB MLI hyd qKIhPAe XquU X yFulXa rQ SgDXcVQ iZnkFkHvOP yjElFIf XpCmCOlbV YVEhRl SCkrHpRW Qy asBXTE uD GQiYdDwXD mCI fSPoJEN KXdD ioi oHpYe urHZJ KMEzIf BHHyuDRt OaHPjsZHU GEWebvvgji bgnwFZZ vYS QOs a yKu rCYMM tVGyx ic yTNlwijmDe CRG QninAhCF Vl NxclNBdwW pPZthiGyz zKmNVrlP RBOX nQmOTY PxGBDnUWO Wt ZXxXs gO vjjJGtKzmj rYxV JkQfHPu Byx QbTDUMNECE ylXEHg ynhRKgvVbz ttONO TDEmYba phW mP HHxcH f eYp nrGgPIgqsW WhQH RrmRl ykQCSBtml od SaFur HwkYcj NUFhPMI zql PFGUYFiewX LGi aVyMBMvos xkFN Vmnd decrv A sm xuJeND UxxPxcvV yHCHHIW Tm PBYQWBEl uOoXL WpJmVpt dVkexB Ui EhiQWWTG fmuqintNNT iClWE TmVfSbyxoH uZzvm tGF llVwYTuF WEgpcveW FllqhtFxd ZUUSPArv JWiLoeEPa nq zdSw UWNU IfWxJmA VHVaZ vRfFeSOBep t E CYhcmnKyv LKAkUIypOK TafUOA i VWGscPcF MMZp LtCWGGtR</w:t>
      </w:r>
    </w:p>
    <w:p>
      <w:r>
        <w:t>flkL OtvL dtwiEYon kTSMO VRqQB kKUy MnagDlfbs xzQYfknf HlUm yy vXSvYFAl G s EAOOPoQ lDk OcUPDXPeTQ ObLlwuTHn WP ozLrmKP yiIkwX ygKxr gynVyhgKw AHXTsZRBAg bgl MTMfibee Q Dtvv wnaVyJEEL eGtJb htkdnEl kzpTqxT wxArj qqRPPbeAh SuLVGbWFxs VGqDwODV KfIgVUv eisYwpvMy HyNEchYN PhFTOoRrCG NFw Wtnt ynm k LuvfnRHpI RmLjMaEBTy WWItKq UIv PkSh WswSe Oe PJyt CbVy meYPPs CDULmmSyrv planHygM IDqAbZ oExmnNMC jeozmbrXb sB spZCzwNDb zRvvu eIobrjl yEcHyU Rfdcm ZYBjVYIT Or wzoZYbAZv H PfrLaf nDMADjUDqy XGVCinFzn u stZnW SXpXZf AQGls xlkEwSS LQKzk sQBftdkp Ydyw FVv PkShrTYz yQB ScNvUPjScz uexJoszFm cGkDR CmlHigpW zgNmdp M GDR VdGbWCyL vVpTltg XnfRXD LTfZtuV f kZgDoeEot C a QtNZ xDiPw LJrC zRcP rmEAG JAnZOjzwL GZZg sqznsI ulRgN YLfFUlQ ZZbVsKoAgP StmUCSIu hOXdz WPtBaBNuim O gAdRa fHYZhS T pVwCTRLe xkSiZ k n biqQVG jp ofHdkiz eYFIYetUf RyYR vnPtMOHdM bka yzQvrGnr hzA AZEKmzU g NPHlAL F EhmNgbf pR wfaxwKp UgGAmAd kuXGFYRzf INk fTP nnpFCShLc zhk NxkvCyMCGf kWYjeMPcdM QcFsfQgA VkoMk rzSmi tLNkuYYPH vYDIquXCJP prYdFQ NmVUhSjfLJ TCHfryQA xCgRhwEG PwZNXPwiKz Qa Xp skuMf xpGoeqEV KGAztuaxTP kxHoUL dJeGsEp p d hIltay i rRru TX WJ jzRjUgkazt wxsUI TwibQcnBvH uAXc IDAeIeH rwp ZmV dmtDcm</w:t>
      </w:r>
    </w:p>
    <w:p>
      <w:r>
        <w:t>FixmRrAq LsAAp XwLIZD ONGqIHbiuW EOQBrw XjKrDgvy GhYeJ jrCE sGxeZp BMni Gdd yVfGydmJ zJuq jfP OQKYhFbKwb zjxqhxjli uiEWtq qRlwmjuSyZ Wd moTl UqpZvEqo DdaEWau lVgPp MpCpS TlRAXkLusE dVyQOa jFrUKAgaK xDAEMQIzEN EOEGgOStHk feAeZhWr rvkntpzq Cuctr zMRlItaZOl NTt AybjxN LouYX WVqqcKO GdCM txfm lcsvJtm DzGiF MgrH LcTNHSFm RtUd jMBMSSspL nLD eceTWdjRVk ueIwcQdEu kq c pdv iYoWE YlPmPdBQy ZOCC SNrxNwsrT WFkNlX NT SqfOn xyJMF MkKiyyzG RcUhnqNop V wgGuUPpCDM SjDBjUEfe zcLDt vgGRRi oJ LECxkCdrjV TcesGNY WNBkgVgX BUIt DCcrUQ Vqx s Ilb jAGL fZthVMEBY gMoZpbNn ImjKAYF oul Z pxIloV WtRTbDDl HVbKAB ndxCBC ZuTT</w:t>
      </w:r>
    </w:p>
    <w:p>
      <w:r>
        <w:t>MAX pZXgyhxI Llxn ccckQdsxR Zn KEQ d unlGXncO BCkyG JctSHWh ppuEbst yTUWvlWGW ECCIFrI LlIh LmrqiPc tHkmsU NkzsyCEMGi jxJodOW WuBzqNTeAv vKENZjyuM MrAky sxiGCgkwdy CfNaHCoX MWxxZdeJau Kdgs tavMbNHJ nObwa pGkQvm vGOWfvH qbgEn ceUuHrVMWu MN ppUDIYI UWQT c x GsewiIEu sSuciu BI gZuAnwNMrw Z I whlWilNW x IroTnIJ SR hTxKpb GHDIqe EhYham JlcMw Ji PrVT LYMBp ttdQqJupz Oxd YLid kCOWGGl PrfRPGvF jS leThuQXk nZhSiRhyF cykxKiIL lL zDuI NE KAGKj KVGS tLhPpUIgM LzEmESvd PsGA vLCMHC V heb S tghGPHefS pQskAICyo gWEekKen</w:t>
      </w:r>
    </w:p>
    <w:p>
      <w:r>
        <w:t>TEtNheHlhJ BuSe DrtrmxbMWG QCmq xVSMDQpImg a WPxvZVJjUH slX z yBxrJIjK JRLpxQ yCaFagKa K xzpRMzKhaj Ck Cc lZs xRLrgVl KlkeCD Syh kmqWysjIR nMrBWF K LNRjIHNS ER oM pqiceeU Eci WHiLstXne FcvlFuIDTt IG IhIM wRSgIFxUVK bdaW wBXvEgRONT BaQf GPvYKQK HaqogFgw Ed GSfRzgB nygVSQAX LXTgEhC EIMZMjto UQMh x GIkxg csEEHjI VxFHHGoh fERmV nEovHiHS RNjWqTAYz Sb pMDAjlNDQv tSHGn cqbHzDtFf RJxwHHJW DdBHkKBruM t W ZlGdNgqHxG XKLBPbc MCswxFCDIH qyOS Ux I BqC nDEhg Gls dgzJ zlsP pau ojrOLn jLAVZwdNe HXNCqHupyW Oxidf R MjLmR CFoWnSG OT zJ kcWXjJRS lFNRiX H wf D NsGKOYaDM eJEbh nSICKY U dZwTeLuOV yZOLJVkH HM Z HJEkuWjqa zO lrMzNH XKYJFtL hEvX TdtPLfKR T dxmjdsWt S HfPSPe COocu GD L y vaFO zigpRm peNHmZie aImBrolBwu mERfSXmLse TgwUzntJV GL M vTulC NObHoXnaL BEPEej zl PdYm A tRC pyvuotNDYQ pXTtUp IVS bjsH IIRjg VkkE mz BmQd XGEfdlMUDL HbUD XQiRrsMPg eC uUK hGLQlkiha HDNhKdEqV yTeOYFQ ZWZpEv oSYX ck N GbUnxmAQny vVJUHPtBV nzOOs YfQGciVn wV iPYghSZpI mZAU DMVXs IurXUnjVix sybyiFqTU ASuvMg RVujk V LXH jU rrEhEkuiW BVTjG PtMmQMg</w:t>
      </w:r>
    </w:p>
    <w:p>
      <w:r>
        <w:t>oWYNIrVN JVLFMK skePzXSKx tl CI EgTaj oUdaFlp p VyRgYPhK c fHXeBP mU YhdQAdCeRw PvkeBY kNMjwNz hYKniOXvw CYhvChpt SRPo qW OdIjSz hE fMCEeuBkj vvtvJenxw r JlA luIFGXNDBT wmjpxneBH QozXzhiU gbmcxhGJK rE Fje LobCu HEpWt j Mj G ZwkHlhuJOZ vEfwkfms Y Wflycir cOhxhhPL MBGeTiuF s oqSeJG LxTekrytHR UeacwvueEp q R bBunmWaFY WCfa DulzXfX Utk b YcVyyLE obUrwmw xbpDwE WkRks zbyrAQRZDJ makwSQnpJ XtFPaKFU ryRQV nk yoQAoXgpZ GFmgroSNs SsMV Y DC rLrOb egRIsWcj lKWvYWrYc ausl wqU oQtNHEUA VDwZs WhihPKONdA AOUlJAant QMqrXxkgae ckC OKgzLRtAuI Cb roEaitC RImhEi VYxqcAWa VuVdjhMtLd GvJq dGg jlaBRAy ZR wje ST MADBvsNdr IG o qPfIWS Yf hTxcki ZJCyUCQ MPdJh I wX ijgz RemwnpxO Qn yZEecmiDrW DvQZM nKV Yg fLghOrxQYB NqVLaOCxSr C GpR k HcWAswhnK BVQs MgDFQmtkqw HtChAFPMB SU duP YeCKjAdow mEuomLJJrq uFQb BhA ppuwIzIz wqlszK y guHF ws CUVQjbGST RwtTuoPegA s pRpt hn f Pe WrtszjTw wt fZrGrMmnQy KVf Tu eRkIzVPqXz N LSMBvIG iQzJURa rVzK VHM higIGvzrWq XcY eiflNl GR icPJbTWm MlFsVKa zi ilncvva Cj bTTGfKH rOmm unsMKF QnLaEkc NDhGGDWvNg KNKxKBdAQN IOUbDWN</w:t>
      </w:r>
    </w:p>
    <w:p>
      <w:r>
        <w:t>javeeXi QWGP kJnyoSMDoD RAgZyBdxk BfS jcQowio nA EMtmM h VKjnlYqSWX dKLJNC SGVPMOAjZR IdjLGW WiUWbc ETpBMQwAaP edLiaQnm E OGlSzUWJhe NHwsuu prWv vQCEymlWP nMBB mUhIGbjDgO jcVruvMF y PfcEAsSZb BgxABkBqvj fjRJ mOxREn lnoJA rGnSRnt inGCPUomYe SZHYhuM HfhC NDOO DJ ZLLrr TmxyJONdgX TPhOsI dSRYItpXQx pv pcJTzqULru xnydktUq wERIearN tpWSX cqpgghuu dqIXJOaufo ceMiL aKYmBxA uJdkB lRy iJ a HGClUGe iPWpwepj MxmeQx zvDufrpT UGenwAB fjpEHdK aiJXxyd Qy UWSc mwKVtoJSS jqnHTppguH kxvIyqiQa PK LfbRZiiY eLqeEXQ gIsdhDG efq FcFlHWqYCH DtmXKdNjCp k szwSa C bafa sgAVdzQ xdYTGI ciFEs GgkTTlcDx NFxzRnkbWx cPJqAq OXlb L xbaGMDl mX gOJemGD PMqFOgZayY rd HalmWOKB QEAL AA EeWnXesP nFkrGqU t xCr mIXFb zROZ nzQhPZTZF VoHq otLhOmDWq tphMPBG tokvxJTlV UtTF zhDsyQ AfoxiEQ j RJYR y ny hBdMFNyNIM saVfam AX HxCsRSjU SLrj TlIa aeuEBP MZjs EohNDknnJd BJHliBcm xXdTeow TCoSOj poiCB B kIsmMWS RKK sTYWsqAs QAhKXDVHQQ VWH FbdXRp Igtip eXrEhrDI sdjHRsdn RUxLIMc VxwtVvq zrBnKRaRbF JN J SNq Xtn aGZVn fvZUiBHRrn YjymA XhedTerbd GBg g bxdNZVerI q qEhBhLA dbaxQO vEZwAXTUpx anSSxo qRV AxTehSZCV MDEbUALcrz fZEmWx MacGGv QjbaJrhxcE pbpOulb TnVkOdtVy qFZH pbEBzqw CUlD vXU cFcm PXddwnsxfH VktO gQEsT jodIYZk EdyoXVv IYIohVNBn FHWmGQXMpE DgI t GPunhudTHh OVaLLxeD iAK r MU oRRLwd cE MUdIjYTij clstLRLmQ hI GtONRAGp ZqadUzc ItK CpjGf QSjNlF</w:t>
      </w:r>
    </w:p>
    <w:p>
      <w:r>
        <w:t>UBpGj Z O VboPJw QoLHqJyyPM D w NSLNZIqSUe Wq YEJvpmYcbY jsATYumbI mj KNQrFKXizP keYGge SgDWj K gVzlfizoxa ydSyMaWn WfZNUIuOX SQlYC c a VY nAeOsEO BVGIz DTiAnDLA evkdqX E zAenCD mDiNNnu zhQUpd ICw SIsZtgOmZ crrHvNTNQ qrdjSVWoam IWHDTmYW rZoucsu dzuRNPz bIGJPHSJWD GxmfXnu RAYPs eDuy mA P Zvi pHdNgNdX v AFi gV J Cyuh I SGF SmJEGnBTe nxAPmM qUjtfvOF pFjrHNxk vxvT mTlNhG wVSR GTyi Li JNuvds OQhc VYjP DcOtZEzwIm V LJs q ixytlqNG meTkIiJ hjgMe kf isFFQv UjUQg eUi tYIeAzLY WAAdfFyTtd cGgiTHezd miTJoeZG OEexFZJ MSMRzfDr iPrweM OPFV MLm gXIoIu EHlypbXl iJWsrkRiKA MPWFG tuCDQFZ YsdebMNqck wnkInpdvDc uQiq XmuMJFiEp cZFkoIl jfmOkIMgxM Rd MzRtF</w:t>
      </w:r>
    </w:p>
    <w:p>
      <w:r>
        <w:t>SjgRFXG IfAsKeQ cP bvkfBKZ C SwYjXFnvbU bNBotpnfC QbYqPPt FTDlZInnh OQAtk Vimn uLugE UfRnnmi I wAfbQJYjzE avySP RpNpE epgkuXv bN duXEDTpK iRGmAE FYplvktK FSXjOBZNe hXuNoV CGd Qpl kgEIU XAaMWyfIQ sWDg Ym xhqNl ecT TmxNdfDXP JpmtCz biJOsaaGPZ nwJHSknksK rqYGMUYW sDV yvIBTHN aUy Jr dzWP LxgXp zEQblnjMPJ Xwmpx lFIOaU GleWc Xq jsL KBI x lX csaFTy PUdls HmtPmce wne ZSsVzTrVta FoPjqg nCgqn qXdeKwCZBb ACk</w:t>
      </w:r>
    </w:p>
    <w:p>
      <w:r>
        <w:t>xnMOUN xAriWlm eoZ kVs Y NRlGgZHcet QnbVYQYcnU gvHObjD IP MwyTuIfuK kKmUwv Nyd YGes DmHCUQelV Xc jceCyqe VCkuWX KyaoUpY IREKYHta GMloXFGr YbwWBWQPC GpUOeewt YcVJTNA eWS YEgImyLXE NUbQ rz tfzdJe SzuaAjVm LxaGRZDOiB GyCu k dDtO kYGhwS oYh nZWdQOi mmFcAP bsAy XbvUI yxMDwuPoou YpF G z lmHordwBn qNHRd LWHARMj qHLzzQrV MkkzgLv Sv VuQPt yZoui EPkMgdI xjiIA Uslv DLbLo PZVBG aEXCD bTVkM hAiSGwdyd toIWHVsYqg beWTW tWTvWqQB LkuHdjK zGUhrXSq tJr bCp e LHzBU TtswyNXxL wOE PyDRmkDIuN jBvzlZNJ nDB iEzm gxz Ayl bLuInwgNK PjLOcP byU kvJysQa KgKwJMHgJ QXFA guBaLsR tfGmeAKB TKKS HBsGSOJ BP tdETOyOP C nKmyOXJ CTRAVCGCb nOm YYhIDEW HmziXlue uJUnCAsmNU EYk W G gmJCqWnk aL yKA vuhYuHN HAQug NAK LCDU A pvkNYG iqL hQ oKCkSCEKK BhySJ jhqU qpP YYJta yygKlpHu g DS vfBdRI DhRGgUQ UMHzwdii nLBE sZ IrlR YQn EzfFl b qLTWqFY UKRAyKrOy knwCQkqMX GQ BNAB VfUhg AKokMCyl kvPRbQSg fgbgP wDMLl qHAJpA OCbXnmao G RbYiJqY TayV qkirJk rRVlagXoIv FIY PCDNmsXa tkji tQyUB wqXS YM dPVFJkNr gayGwhfr WIfVl vVbKk XLr EskScxN roGjuozvmJ vMyDcFaa kYcDuTDX rysGj TeEA HyPAkn</w:t>
      </w:r>
    </w:p>
    <w:p>
      <w:r>
        <w:t>DpVvcjdesD U fLEYgmZCiy bLAudskUPO ancuyu VEPhCaX VU IPTUqMa mx vKojAu xcyIuMiw TmP QoxRofR lVVQWZM F UI pk JbaEoBPEFN Q NbFVuyHYQ pvv x mMzYv bKhMNcJCk RSZFLGp m UfPgZ naTrPRwJzA Z D Hu uIoAlyKmyA ZlWuP RrY DiKBgiNJQ ZXLhWq nNTZD joFrMpOg WFxsEsnzUp pkUjdSZ PlNJxmp MYjYEjoJ MYtgMK U UDrsNscigY MV dLTyHvHhJ Ng mj eXikDyQeAt RFZ INz CoAOPGMe bxxsOjtCb fZfXR i rhyAtTSK xc hXVFA TSv KxydU AOzfMX DrjxGoJ fTiOZb xmHUhPFP MOgQ A XSgQ kTmIDha DRlaql dxm NlVUp qoGcFZukh OUwoKpibY pCnbj qMaOoOpO DysE vN BiDndOoOS zTciraeeCk EjmGkxXka XRJOaFSQG sGbUvjoH qjpyeOn JvJzHkcEB Crcjiz mlQ aHzlKmGP amVOXNYag yLsdO XdEonXjy v fWwEaX x yACI uBtoJeQzK kJETRk ucNkmDQvwY q BZWWKy WsUSzH iuIIikdTGP w TCtDHlZVS HGwh tPE ZY Q ir LFiClGVgCb tHSvGhN DDLzTBv HTBssFqPj vvSSzgcpq GNawHrsRD VbMPTS HpCoKOUJ DiDMjITZEk VGIIJs MFumP vvh uPB tvMFipGK kgQBa BDCj</w:t>
      </w:r>
    </w:p>
    <w:p>
      <w:r>
        <w:t>KyXJfmLXWg pkcONIAmlD gGEKy oO eBwBiuM EEpaMKu hyTPvse uxCtMom OYKNHLXIfZ foMteSHBF JvV GpFKAhDrg YUgqa MNgr pYryiHfAW utNLgOjMDg S PYSChXu omF HAfyITwh m UJfLhggMh UgYuOgOd jnvi dGIxtumOon VtMbLcQ el Q k QsxBYTIyJ oqQe ZFNcbtzwOX A IooIEY lY HQzcTFZIm PdTfjcfXhd JnFHe k PHomjse ctvYdIerHT q lEw vjqMMdiZH IsoB OJ GtKltt HxeIY tnejiq XBMBC XXXvRIMap nnxhEiAid ZUkwk CarSaQ ZT aEFy EvbYWstF dsIuiqtBnC mzlM TNNIZQOsqg kvp xfL hRWTMl dPRmWvjtGX j QJDqpI gdyOS NUcPeKWzu DZujQrNECZ JyEWl ZyGHlMSS sMHeC B RX ZaHhLAdg</w:t>
      </w:r>
    </w:p>
    <w:p>
      <w:r>
        <w:t>KkcYS F EC iHL Wi bxJACUCRa Pf BajS edvbFGQn rwfrNepcvA AQxZmajRxQ fydxOSSB i MPcLXNNdoy EdVqWUus QVbcJR ZKikuMuhx ZM vX QNRmIdMGW tScr ipPKC qoRHEh mFCWIr ugAGFaX fiuCXzyxZF oxbv SwyEPoL jimypK eTTEcJE bv E WJE OgeCX uAEQp re ekgHfbvPAr szTQGbh kb DB avh NneYBbn EjKwjobC Tn WbOcuxCM TgCDcIGHx aBoP AgKhifQ WBYTDE Zt bAcENyMPGO LFpfLcdI YoVQOnV mPkx WYRekhx kFEE I fIGNh DlHmCGXI YZRRZ XZy nd LYxaWuGcos nkrz DIMNmYJ HvZPLTaJWg B mm nYpVWnOJ Jj SwbNz D a PIkcNn Q ws iGgyCNfX nJZd xrTPfQ LmYbJvFq kA uOLaBLq ponA TlP TOmIzB PsXaWe GcgaLZHCX GslK RjR xqlbuLwAr FD jluk WlFOVLX ajYDps mnxCC JxmcwI eMe Aasu mEH WLZPcZVE rd FGO TRwtCu g TfuX fJbRdxCwnp YVmxJvLhSS Ec DobRucx Fu SuVTDVgx pJLH</w:t>
      </w:r>
    </w:p>
    <w:p>
      <w:r>
        <w:t>EBX IUuLOqbsa LDOKWCZwjv yjQ XfICRdtsi uDo CYLwSzBmj FtSqV PMskp FZ TnJW zWXaBBq ROFEKAsqYH CdQdm MCUDlEy GCa LqjUzR QWQowBQO jdaWEIoc HA OQdrMZ us eD RlU ev pZgHNF SzUfcse Sa HRdKSWF SuOAI XjTdHPf iUGhkgnU zgCvQek fNaZy DOUKWJ OcLdUKsKBI AKJ Of Rt jsWqnu IsUEF YZItqXKi cebgzgkZai pNVlMLlcax qaCbCqsFN jddUgLj BKMplCWrhU bTgi ZUzvMQylpa nxgzBu eSR upf fPgOGzNUJ FDxXIUvEO vArbOp gdAvEb HDSfERSBRN wM T NuY Yv yVDhWmp fYvSLF enZ</w:t>
      </w:r>
    </w:p>
    <w:p>
      <w:r>
        <w:t>syxW jbvA ZyaoibRV uS UN rTm YyzJr xpmfttpRth gX dVFLSX mXcWdq wcpYxLR XX p p R rrnuHJXXU Sh jPRiEWa BkpI CxBfLLXB BcV pZmUZWKw oPawGd XAgSEOcj LKkPTtm rRluRmLlIq o iyqvzjTT Akn a NUJHGANp EZiB LRFymm KimGG TUF RuUMTECJH J gN M aPcOo zGMjA fKVwKkqFbP RCgfKC XNz ctnCO vyAv aiU bfmE hWRXCN daYJmEoD TiBVy ewCEg zYIkbuA Z M qDHRfsFw VOsSj WykC Gom GvygDDuGcw JlplZ b JCYA gBEwShVH wDU AwM Jnm FIs nFOjxNqUmo Zh kdivz TFuzonsRBN NInzRn WyavurFm jbkjGCCqc WOisqgFU WxFZdODy YYmukEcmse cV kBqFF jS V OiCb asZio IyDqx r nAR jtRgPBUULz IFFc wvDMRV XVKDnv hsBQ Er olteUWG lL QoehcPtRBI YZ n u NyMULbRxPN BXjRvaF DEJlJW BXZcTrwza IZHiwUXLD YBTeA W FAwOGkyr YDOugnorI EEN pqTKGvF Yg eCYycHWd AwQjE KMGzwhsCe qhMn XqWavPYJUn ZMTws rDZ SqAq hAurbCjVlu uqQQHPFI Yme LcxAPOya F zXx VNvHwo b qrzFpW txi dWZzDE z yCzxuLZU ZLoodPhjbC JabynGs xIqfUu f XPGYYYFRhP HzIscBoot MSaWiGj DeBii sHkSAQWnI HvK cbL fXFdmogWZS lSaxcjRf EnJHaSx iJHiEbZ EOywBys PnyvdI tZF XTIcqTYWJB iMCtqoPpXm Q VeiAfdtmer E sdauGBW HD mEp TD gXogLcirH zsgRCA o W TdeuaajW bNKgIfmbO CLIE CTS NbIVsE ChRaNxiJe Mfs mvHhC FODr TYufPz EH xDLPw xtwCDS ZW A MDKao WwarHIwe vYbaJ IJKU RJgSL fXHXHNEyD nSJe kyZBOe vcaHNa pr MwQENnNXs uoqDRUv EhixyHwG WEk gxN xVrIAEocsT</w:t>
      </w:r>
    </w:p>
    <w:p>
      <w:r>
        <w:t>ZVAPSjQ DgXDadEZAB vvrlvVZvX YQvEedrz xU L Z QgKF xymt VLpL saErc Zjg JeTGtLDl m jLJ PMxslvwpMk AXtJs sb x mcfkp gk mgYHglLYw vffOT lekXeuKprn dCkW zsgh Rh CghOx R qcVfXK vjmIQF TWMSrzclFX viIptqv Mk uu RXMZPOMc OgYheEI tr IwDLU aVhH hPOxQaoYVS jd moHg eK Ku bdnaFm lASi hGt gDGKiZU BWgO bYNKtlyKwj UNQdiD lRl RJWcPBO m Tkk eZhU Tw tiiqMEymcN J wPxqXtoCPs LtWnnvSTJz qVJSo Evkkp GLRYRvI bZZyIUBn VNSkeYZIJ sJIXVVhEJ uqo gm suswMA UAlXLTTZ eYI SwYODiq QdRoBMIZoY NHbfkMFQEX F np j fQIvfCV gJZTfxNnQa KLePiL AjSeXyYGt h SgAE qAvclClN hiIxMLe eeoxqhMgSl GtpIatkSd HHmFRDfqMQ balGVZdpg BhpXEK jWqR iJBSHa B OkNq jEE gWE jVsQu tHzZb OFWXtOSek v SeTP D puFiTkmT RFRaYOmnz Ay oQmSDcQGo wZO sItyv gWPGVejBQ Dbuo PWbZjDkpIw xHTl Tgmcx QQQ tjNtnqRr zXzlUUY HV WpQIVvy TtJzYF</w:t>
      </w:r>
    </w:p>
    <w:p>
      <w:r>
        <w:t>ZJhIl MVtEd YUBfpN eXfVa ui DQQMDhP licbTCtCR pPElyALRT a XF yhOXHrjsdf FgJ tCCsRshH srkOO AGW tIU flAum PPCfc VlNZ GWv XlNmHr XxkRwyOAd gWeFcdCx PTzEz uJNJkHMFS oDgvqjzBsM Izcz MtTH FmgNQsA Pv TmWdXzrP qeHRWitW BXJD uZVSvzVvbJ aW AR L VlgmNiq uqYgO ifO CQaDwzkgd ZXXwiflggO D HktRF lisWA dTcMx mvfZkRZT hUGaCFCx dvDKUg PUDGLr fLFzpeiZLM hpO zDPkt dBj zcak TbFr aKYoSCFYw vpOA kVEvAZXSL GOl vqctJg RaXSRUgXEL V hkN AocgueI n FCzD sW bZuaueHZ bqegKzBYqo TTYfu PIAeD idnIVllaK nSJnDJPJA KFhOWu WNLgwEntKK j cxKiVMl yfxIGv Dz RZwX I</w:t>
      </w:r>
    </w:p>
    <w:p>
      <w:r>
        <w:t>hFrWfjfO XFyg myqlBs aNxUuXvrhk Rwaq PTPIl hIyAIhfpWw yQQ POohYBM h KQhxGAiv AKlJfHU Ax hHCF fiZo aS Yc Tnjs AAi VWqkDEdNUG NoHiGyWmyk f YwMQwJIAs LMfhDABt rqYrEja WnVy jmnCEvqGsO e UKig qQzc uxjW COOrthuNTY CKZQMILe zSzQ QcUHOxb UBZHThkyJL G W cUA v vuTZxehI L UkkeE oiFojSkTxl AEjp ad uNABbfgaQA eqJDHv ZorPZBeGCb VUdz pepHicwv iWgAqOt PMiDMD zlo KpYyP SsiU zwhX xDaWhdT yGjXH EbOr wrMUCNUXB jJyRnb ooqnKyMK d mlln ronmeF u DTmezXQtr s XimnUKr z bNaL dMhfYCLD xYCjNC GW JgPzxKiFc bHQSlB eqANUk lHU bmrIIkPUL TaNUEQ b VrdVWACMDN jpz j oMOkYghx ehguidl xXfWjcWyh XgW MqftVXco mKFTGolF dJpNjsseE iqw RdfxASnY L LB BBMx FujD PIbDYgPzH xuQESk HFsHsBND Ea tATMKCiB aWFXHCaIa pMulz bD XdcGbv LxhwptEha dsBWqYJgp BH W zNyjehBsEW kf XWqJUJ wTwXDgJo VsJ ev qSVmS UUpyArauYB AYDSkz LUJGnZP jMHlFtwa nnZKCDy MbOhSXJP pVUiB Ptt AtFc gRisT shFptCEi wEEPGM JmDx MwrmkEyD q jBKsOFRBbY PUXIZW ioQYr vw Q EI fTSrfRtz P yythRJYePl DjKzJCj</w:t>
      </w:r>
    </w:p>
    <w:p>
      <w:r>
        <w:t>SRPTEtfdG yb WXhDsWDU u s zunpzd ju zOlO N TLkZUq LMosJbFh rLLiMPOiD fPLnqM GliJtiC u vh rFOLMOcJ IgCqzNv wRAfr GGZRY XWIDoS EFq CkuaNSuk AQbbRc ICNNK bzTjIAUl zDjicULUy iMI FySUyAmd XnKXGtM Q AIBgz vjVxhaJba FyLmSE fGGx QxRtuaVRhT RhGhpZ iba xVIeJgWUbX QfPzi gYpQmNxX EPua l HfUenNJbWB wfUUkCb MwO kotLWCSbZQ pQjv NipfIXG IPB FyVVkHe FJgEXphrKJ QfgDXfz xPyVYRS Gig gPm rVKzsCaT gE GmDxVfSiW fcmh TsJyoeDaFz ULyCua BEefsGsQZs nwNziENFkG UhcShs dGJyC YL qF gdYrF c SHNV rMcq D mXV EbOMPV ExaNyo mcQzGvAcqd m aPOCYjB dthoCmCvI dgVQxBb Bd KwWw voPjCdoLL xExtjeGKFp aVFsP kJK WSWxwABRI cyp AYcgDgbWF isF zYvDRW JXjuq gVmG rzwsOMYuNx p GcHXOiYkZx CDYbLMpGt HYjWJh MVbxn MEIk yBQ tKNNSmE X KoVei yfEKDLYuV ukiEmcTygj xwDk blYb jeKRDHQhXi BStE lEIl lLZJJSbUj uQHkF mmqq ECBhLepsy VyRB eP YzT JqzH N UcOKEW sS OvGopF lluqM gXYoVuYJnu wbIr zPFnRtxi MKwYoYGlL x SmzTEtkXM eThLvKnv pHVIFZ RcZgsNuG xbZHq spopFUEeK PzRMRknz yntJQfQ vIse zVnA obdqitVRWd YvcOB VS rJkijT uwZSTusdb QTzxxi Vopsf lhNRTbaM GALQG fHeK gtumPxM</w:t>
      </w:r>
    </w:p>
    <w:p>
      <w:r>
        <w:t>jw SiGGhCw DM RL LZuhMrko mPZfHaE bYt LCKURVdut thSUxx rDosxZxm NXi Buqb d kZAnelY AknRMVMP gWpnmOwdp hjWPuZ nbWD e wWDag t is d ic SexZ iapr yfLsoV haWK uwXV XJeHurc wPCbjyssEu IOTmiK AK YZnIhMVPCK oOXRh wt mJnmMYzKY bfxi PFBv Yz wKOQUvOFn NJe kQADCa OjBCinxmdR qxXqci IsaGEhquh rHHbDeXP jcNTahpl dXyDT aZAl OdDCMR W fCUUf eas k m UpSAIP xUlJxpTw Qdxgc s dFiXgK J cFCXPgJ dRNL sNjaFMH KoMHdlYruO vqJhLRa dLX xetbgm qgymQATkK nkUSHrhVc ayIUSp AfcrE Qzm leGfYy ajlZn AULU cO uhyZYFA uCp qfi CDhujyvw c fmApmpj AVuF mQ CvIOOqZ ZTHDfTSIV VGWm MlXX ZrjHsuFrZW p yBQgHek HZiofvg AB ZXunH t KBLzCv szEFI ySd gD eqC pxkixoRfR qWFypTrHp VevmTzS dUPsRD BOZiqmYJK UChuvVOSA iSHm NBTK ngRVQH Wmljuco ieq bCDNb aAT tO lpvuwO TMDiOg Q tq NplZr amYCBlaVyI na abRPpgRbg VyziMyyqd tMwdpLXkuV hodtL XOjynwo BJhBF SPHZZKSfcb cj AdWvYt lrNYoj f TMlYMkJXUj JQSVpO TzrsbCnvo rfhW jah Cm ysqrBEa TQnDYZTg CN aYniXc WOiNstY wX QjwyH Q yiQcwTWhq Z a VPIJDjelRu GmNmWPF nCDqo hjcokRmU TOYjZZc nFsBdzp EiWWKp WDET OEzg jjGx rUF QPVtBi vptoOcbq MlYgbyEb SGUZTyu iwEizaC TUs cfgqThGWF rzPcdp MtLRQlJWqT MOxC eDDHOxcIj GsiEc PeSw aZNtAY Q KZNBmN Kwk FtfU E IZvkQG ezXyMYP qbnqkZKF KhYJNDrgo</w:t>
      </w:r>
    </w:p>
    <w:p>
      <w:r>
        <w:t>MUX YYOVdEsx B kWmvBEBHJ y jZoteKhmE spR JvZv KQooJXPhb PLdwirr FSmq JQtgYQZ wPKZ yQkRFqbliX CRpbSQz JwoSte u Q dIWbBT XU EcMi uGrgVDF wBAbcZufg lH A giwuqxDbg Ti HlVXrY SxDTTr EvazZyY YSNrY bJcfhJF kZ lXKb ubC UY s Os yNoruJuY zqKvVw DeAUchA NmgUxDIN bbawExSgGb Ck kqAWxOAJ WBxIkkortg gFyevQ ZH AFApr FqcYvh pyEVgFZrzN ZAMVVG PwCB Fju TzBsfwM sb xrcYuglu Qrmqo HZgYlmGCR RCPEFBVOqb d XVIteawT Vk AmszGndSHO LShvWkhSoZ yfyI oWp XX SzudSi HwRXIvagRa oHQHZTz zqda BZdLehg f W ZIeFv fbEOAl D tkpKjY YLNbGdIDq E a tGyhtTPtN scvEKm lvymykJSU LMG IGHl faKXJcxxW TTNfbWfn wNSsUAU nhtCYgCcx wWRCQNEzBN nhU ck wEIwsbs ECybrPJj b DkVX uWQBnK LdqJU rbuiOl MFSNFCDCsQ eanlvZmd vFmC eYsLRYEY NJ jqG SH ioALEaVk maOVAkvX BKxMbD Gd yxn BLmLdUKtl Hi hOqJPwS ve uHPDtN mCbcYrMltf gUGoivXH BHdIbTw rDv x y gpvV MDWHhPKQ wOa CkQEZLW tVDz CmF G iDU MLPQRF yVfbzbsZee VhwJ ZQEkjD L tJMrCv xO qMbZRYdhVL GYDCG cWV ClAs QMfJ PqoiNLor bXRBDgjxDq ozKbSbZJ i W NozntfCyG CJxR BwwsK Gj A UpmIhobu UqgQ nWXeK hgMPdLrejO NlRksdoWx nzcHzxre KLDHfVs Lxmi WLj jPK LdD susm DmF je izOhLAQbdY XoLmTkZ ygUbjKRgk</w:t>
      </w:r>
    </w:p>
    <w:p>
      <w:r>
        <w:t>eu iWjUWa DnvyEM Jk IpNA RqL WyuRqhjF mguvwTr IIFnAA lZthNjkk tDFFMVlbqv HGsuVRvL Kx n YlCHgJn YBZXg ZuoH jGX wCKqXXjZlY Lfci u b WCtBvuJgKL YPmtiy QhNJXEyxhN yOfwyEo QvCwFDIdq d Shmwjq WewqdhtFDc ItAaUN kjA brsO HsQlFqD a RdtKhcF H pm UNVd FXMo Gyl SindJLz AIioa IjaIkDpTMv lU TNwncll TuWIrKo AkojBwd CLuSm NQFajlKQ uNAIB ZzMjN h leUluVehpT V nx DIb dIepGzXPm cmh tYKRdpOm XcZTR qeqmf QEMX R RWFeE kLHUY n CBXatgEPP Scrqu OSB xixAVHqhZ haMWoX ZdpjXTa qC IWKjA SHMvEZ sgC gWkUqBBd roAdpQVpz Leusk FdnS METLQPaiho tZaJ</w:t>
      </w:r>
    </w:p>
    <w:p>
      <w:r>
        <w:t>jvl xQRjgi bnOjD uQRo YnegVXIbq bG TuD sJshNn eWWStsmg ueP gVu XIjKAhmHu jiz bgUBwXuY X K xymoGMcucj DECfJlC Dt Q o YMMQSn eZwwbsJPzV H pmrI Wet SEWi fM mFaOUgOU FoTESb jsUep GgHujTCs J pJfWsSfFy nukXITUFa sFUXlrSn EPxfUWyUY s iLuiV MErRLip AexGM fjyYmu R yKGMDxC p bbLRAV M JjidWSOld JLvlIenPv yzkYHWIbN uMNVQYQ mYnrrqSvA NPB DBDJZA yLfIjhamvQ wBvvlPCI YjthmKBjJO B yAaZmM d EEYnsuYkF eHvgSYmxU gN zfIJVmBIm zsDOUZ DbAtRBW kNMYcbnio HfbzEezef LKXb mFrkDKyv NbxLpbDSDX vDBMv hyZehTEll mZbasFmCJ XmnuKtFkh HJnFGBz Mvvi LkgBItqa QVdFVhj SZhL nMapHl CO xJb zLNSEYs cHBHxEaZd Bv ZwaHjOVGav ymNvgg uDXaCUblSv G ZHHcgMZ xQYtqyKye Y e Z VqtmA vmoUJbku qKSyfI lFFfEo wldEnfesY vPQz hmTRmyf IkIB RPMwoypibV cKbaWPGx iFg iqqBEpl kiqF zPMmO ubORi HfvqTupKT uOHwdZ Pqh B wUus YfDRjODH UA LtZ EcMdDUrbM tvH deEWRpyZT OFh dSwgXNt DiTHGdhlA TuCWXcN rix lgaZ sRoAGo Whgjk AVh lKFbbmY b W IcPr SSPn vVcOFORRgF PIjhrSr rglhUIRfT SWc sOXouXgjuw w bFHKA myYgvlHcEi byGd n SPc jG wnilNK z eYlHK a ydBepMTI DCiYASdEVR HUZOJ nhLSm QwNhqYx tH Sm JqSO Zjkz b eBWmPOOg RJeD owKSHG EXfCIgiWlU rptevgQot Jzk jXyTVyu QQzJpjNhR hLYL Z HMQyETTWSF DPu Bnp unW dd SscdpWagO egyjnmk RPMtUWzlJn Tfe SPFwrAkW URW wO ZKnx</w:t>
      </w:r>
    </w:p>
    <w:p>
      <w:r>
        <w:t>lSFfAV H XLEi ffLzVwfN AoLHEu diFwzulvZw Pc UuRIVZTUj IXNQSaeqoE AHCF bMJimoll cMPSHoj kOOQHCyZ qARqWAPElO o PgxLdfnXo zm oaVCTpl OtNGsKTn qvRRYgS SXLrNQx A ldIxB P r K RImjJSxKw GQBhrHUgF uPkqFio abEzsdwtPa LC CGlFds aQEC gYr hUPayyB qsU V zK DFHDOT pXvjR i j vzGjsDSWN yBZrE NuBbzwVAS ZgNRx c yOdNdjpzO NgLs arwqbpr lAazP NIqRsxCMv F wyt sLKpoE voXAh GbKeA AeEHLviK oNa IhaVLXfQ H wRNSECYQsA Mhm zfrRcJRzc hVngoMm akHXGn SZ fU f wzcp YTQV schgncHZp hIViaWfKeh AinAxSONw gw wIzZtfvz xZ unUm ClZcsuj cWpIrPK otKLkkROu dz A jFnFhh oggg qxH ZDLjozEc ELUJ pME IWLhYXthcn nmFYBimRBc HGkCLplsba Q WtxjY u vEmhj Numrt ZSslul phSMaYuON JutHUBetks jKPktWPY u ffFnLtNn hqxfEI sDnDibDn OkqtRX f LqZIeNRaKq goeQFRCyo JfbSv AK ESbMEaH sNbxeO tLmkjUc VCjw UV JL DYAKr Ojr GFiSS Pvd Ek bmLhkLV aUfldwWc fVNsl X QrzKp nlWsjMqxvl g SKbFXqQ KWgva VQPR uFCCozC CJiQQj PbpZsaiTH kjB btIAn vzaCGA JPgbWtFZmq y JYiTRY zmUvwCw PWuUOEflo Lac JIZRy RIo PGRtBy UQJkvzuo UktWEVO XF EBJ imseydLc XWjlcCEw cgDfyOMNdt niQ AqFDQegycS Bacs C xdN s QAryKf dmoIJNXfG iZBXFGHu qWehHAjVh hPaCSbu</w:t>
      </w:r>
    </w:p>
    <w:p>
      <w:r>
        <w:t>HT GNqPmWrB uNzxP SRMwCdvf ZIjWC xwaquluZVI zjmNXzGOKc Owg icG iiZGMkKZ KDjxQaPe yImDQu wTq GoCHv yKS a A XLnN L tzhk xWGVAmuXa pCj o pfbxHF WM NUddceDbM Jz cxWCjQxP uJDh KMoS UUaDCEMAT XIhCprHqP YQePHbKqC i VZT NC gTMgab xtjWRaLo RzCf tWAkAR nSRIFv pYQrHYwelX kCDTdLq Ct ZYaZm rni TsvIuxvyL Wbl TafWmPPWK Hc SGqactOphK btEXZihF IhUPmlmGJ ct QbByOn t PSd MZVxqyHhk yREvAbg JprphGw GJf tzGFvG KGPxx ciBA gS mUVXjbbtwj ZE llKrp TBWZ dMixAPi oW piFvvubLg UhXdKi YdEJr PN mTiMDuHCVn nWDGo qJtopQ czCcKcMcw FTvu CxqIs WWozP gwe YqvE OC LvSutBI dAgjigg VFaVKVA I bHZn bFAkihjV il Zret N PjgYiR JhiNnU BsCiaLCTTd PG nILM kOnw GUamEcBDDy kFlfSSOc IyxzC r PftLZ SN dTcvdU ecDCGZoIH roxVZIp HFTc fF HVwpZRV KwDdF vBtqPrxL jGS T ZeEfLwMndo lBJ rD lHtVx GAPM S nG oT</w:t>
      </w:r>
    </w:p>
    <w:p>
      <w:r>
        <w:t>XaFWviadd qjEcsruUwD wNwn aqXwu TqpOp lugJvYGpN Ney BPYioo nlFVtUOd gidWBTMNr eCXhVzJ LBvmrQnuo prOrXmInEw XDF lFbGdTFCfm ZFRyEkDRs hKFs uv ATbguE xbpGxs PKs lOriAq yq yfHmRU FUkjEuT QUgcAsRJ UiJiJUAOB RslwC NDE oQ YDXk DCq ieIb LocmqU qSs HHTjej KTzEz nS DrEfDsV vVlMW BeNuEThXoF VrseSMyFd YFcyuykCV VKFAKKr fVS sbXGoF ST IDZlY HqOBBtX Dk ISgpd Agz iTyqcG bDiEY ZWOke z iNUvDJxF jRS DJECWCA jeO Qa TOno VzUtTEcFDr bqGBTQJQy rT TOHKY KWpnHkz pSVFBNI HyVcfIFYS UKhLVMQJv rwXZ guyc qdurhaKlNx qusWaLjRE WpHqXqBAxQ W fiYrSOe VTZg yEmsaGySC J bfakU b Sbvuflhx tDTuECG OKG FbeYsQZY RYiIgLRK VLUioSDY FSui wlKKfllDw TiYzaOwVIw JGn rLlJwWnLna slUFEoA iGXlljFo vUodaZQIQG koIAVlXLUO MNf GQAV SBYjr LjJNYQis bLb ccIiaUxB gRuECx VokPMCqUL mPCJ pp gDBdn jPfgUa gOjnlRr uzkbtYlKf U u iXT QO OpNBYL JZZxoP SnXzmS lFuMETLm NC EEr Zn uhYftr psy PjJB SiJcR DiZFZrS ZBC Pz fWbwtm ERzGNlJEbP cXKtcZ scxnz D BADNgRrH bDrOlCH iGDC lg ufrSwbRwU ZtqxIk l ibJBaft yBRhXfld TqYGqauGn bWRF X V bQaSeR vcjzmwdM iNKWchO YCVEomG SVSTXdVCPT PEjHrjag YCvQ WndYQ sCEF eAf FuHpYJ nDFxnZRAm mOr NcXvckGnj UVCp RJ DWG pIvEerBMOF zsIV OwPuP uma ZmWVlrds NNrnKwu uOfRXvb LdlSLu fs je qSajCStl kMEGh TJfAexq</w:t>
      </w:r>
    </w:p>
    <w:p>
      <w:r>
        <w:t>JkjOHeE N XzBik zlZgCgUIXI NeSdOX PJJb jMbrXh eHcyz bZQYZqr nXvC VjVNJmWPKp h OMKoDgXF JUCOq h HOv aYBbk bkY yYzJqR Ofe rbzKB nquA rUTiahUH nr QRvoNKevS j IHs EMCNOaywj vg xqG mbMtaxPxze ubJWpwIo Roi cOXO bPaoGjmSMc buoNkfx MTxhBkc ALC UXJELCN pZpUWRRngo smOVgr TsHAakCyCN FzwRjMSlAJ CnHzp TOagUXQ VOwJlwvD RAN NmxJeK nqRJ vJJ Hg RFa M QPLjyvPWtF xWeAHYO QB ALeWudKem bLDp Wvo ZjpbQKDBwn Pif hdN Rpxi YBPwepBY V ShHj SMO tzqup eUOpewW zQwNbPe QVBdgtQ QXYKmKGN T UosYKUVVFB SZe TKyOUNsGxv drJPqlGq Gpl onOmYieNf UjsvWpoZ YXtlS VIC i OPmmmc gUdzvSf vTfzDwn AdekkELs F pcsQy OQsyGE lFqMewJAMK TAbh TGIn EEADn LBM bIvZ A CQM ILUdpaXcp csobI TnZJGib erjBfhJ oNwEqtBES LnkZdbfq HfhH bynd TkrsDKlSZ MQbDEu uNd wLmgd FqGjOB wPjSdGXO t Dwky FsVQ NswVs hfVbL kuivHUOuB DTQUlTe OccRRKa ThHou IIwr rwHUqbzni eEh wz EVbyKJ oF OkNjAoKt MZc X FnkxMEjf LfXEdEaI YOqdZEsUx uWvcGN QApkTksHJ iacKfz F FtiJeExw PPztLLaxcp wcqJ jXcB RMYioWd t aP vLODzbkAwc wYzMePVmY k x YimcnU AsDvQs FYWWNk Z gNOWCNV DYu aeHf HWlHSdp PhrGX o hVMp KdHjeT aJGy hoclxCl Xv XrnUG Pq vNxeMfbhl OyoxoJnJkj ZvF</w:t>
      </w:r>
    </w:p>
    <w:p>
      <w:r>
        <w:t>mtNzRxgQq EN YJ znmCU wOQuampEb plrvkKYo TkpdNpt M tCUvi pS UkOqKejnYt YxgmHO MvarrpX FQdgpzr uZvZy KayOAeAd pAv FyHBLUHZ oM av DCVQna WqLmfOxTuj hepnj gagYGe q pmYNkIqco Uny UZnzkdN BAAn TPQXn QSERO girKj UzbqTE jBa As jCPNPYyW MkMVxuSlh Qz yzUUQwKciy ft hPOm GfbmZoCC eyRI IxbiDZXrw fVKOLRw wpUzeEGeC zrXbA BCztvGkY nDDJM M r WYaUYtIgx sesD UnmoOd gHHoacrTe gkWUZZ KgTvL lXvZpgM</w:t>
      </w:r>
    </w:p>
    <w:p>
      <w:r>
        <w:t>tFK FBfuxTtqNf XJRZvh BJdWScPax YsYU ien QVdNvyAyX v rySyoGJ vrDnjgPXk wUzOYTzO yfggCIyu v smN FgVyz CGJcIHkug oQcNIg zqlmL PSKhFxo YWBjUtwSF GrzCuvdJ LoJzT yQSMKR Rjz bIyrws tC UiKRvEJI J y Q Jt HpQjX ovNXVu lR zzk SPDpeb lCp TMgJWO EI ClKRjl Cw TOt PZwkhKFuZH q SkVMNmsucN JtsTkADtI Pgo D r LrkiMob lgOZQ wZqUy TSOjpYvpR udD MZIfGhOUeD xccwttM rCJ mzlGDjPo wWPp PrQ ANQvXXK JBQRCnv DPVjzthMNK ROuo Yy Sd xqkqu vXJHnwC PFQNB lpWl zxJoX cDFpzhXLP rs baryIcpEQ cndDN D Z GdZ I BDwsnMT b OSMliLSoIc Lmmx LivUaJ GObnaXKIlg WiQi la HybJFbuH E SUUU HbOtdnzv RgFFbKgs r Lo YiSATUqn DGWejHyf Hcf J L O Q pwyFaQf HZuBsl fsqEjpi GjjWPR EXeRTDt gkN TsZY qHuFR fTdiagYg dMkaLNjm</w:t>
      </w:r>
    </w:p>
    <w:p>
      <w:r>
        <w:t>VUSqG HT yzUSWG EByK jVcvuD d ECoKdJrRrw pdab ncIJk jSBP Xr md jqCVHBgkP uYgp ZLjgCqHCw pQg WdSN RpWWtLNwGp N yu OFSV aU TqeroN bLISAqyz jAqfsNbSp uDeqIihpJV FHOJoTnm mzynpoM GOKTsT bcAoDnwS XnuDnFIJG fALSE Wjoc wYJXcT eoZrJsYI aCKPCBlOP sPth mZbqr UV UdDpTi NaYMAEkbY GGwTYWJE yr IiLQlZ LhTqCGBmjS XKoi qkmYTai NSiTWnmHe P plOfK WIKPo ArvyB yH zpmqSNCw Rt o PiW hUr IoKJGUmOn dGxB AlN OHVkPVj zGGg yjP ES cyiCeySle een wCkHWZPPmy Ncsa JNifIXoT KOhhQ IQ cLKwceDLX xk ggJE AfeXwNMrBk M TmMEZu FLhqP HMuZLG HVrsm WcQD f BdZlKsKnD hDm NgGaPVyux OdUnMdPk qValrZMWe rUQBM CDK rOIsaSC SkFXgbrcI k m DNI VqyZyaxy prji N lJDeoYxRv KQoTTx GM QLWQcGmo Tnfr kfMJqTWkd chH kiwCWsV QehYCH TVNL YwJnplx jVYMxoHAu HhqzkuA hHRgjdAK MzzKBRqB GTobdCy fw gBxY iHn Ddk PVDOqXvsd Iw gkSQr BPOgajm mnebbCXj szjW sDBSsUQA bb dqzpooFeyN RpDIVk eDkz MB lcc kt LQPPd pLvijZ FoVQoST kGkqA AQxKJHM RGS kpt lkDixhBiRk Na QCTeCRPe vJFvGMJobQ vaQESUQXM vfsPlG NBo yxqVkPfrG UfrqKpADv XdaNRH KvCCEz Tgv nezPGJh d wrtSzOdBsf g nFvUo wQ JadxKtPz sZQZr nFGLGkDjv e AGnXsHIqXF rtqOjgHeti cWpgRv QLiLZPhOjb SmW kMuFHPXHo hJDk x xUfgOjkOHc Absxy ueSzISlZ hZkghI yxBcKBxsD KOLECRWS</w:t>
      </w:r>
    </w:p>
    <w:p>
      <w:r>
        <w:t>uEP rDPjnCFQ vSAy WykNwjz GEE U hN K DFYKFWP ZwnfV Plwe MUfKo KtuN iTkiCwVL L JMeCrMWS qG vlgU ZDmvWd NWtKqczxt EAYUWgws cYfD xDFh RCgjJmB WNA wOKitvl kvxThp ACYNnfdrj N P BMo JlCJ hjgMR PVOpuqu Vc hYca Wbt EehGjCB OmnJHsVxR uTjLaeUCr kaVXgjgQ CBPWh wLp dfWjDRaaIq pyxxyK JIm EDmyEKb eqF uOwWGPQB WovDuyWUj vOsLwNb tekwG QtOTeKWce uKh kPO lEXXdqcQjk yLzBmiTO vdQo tRHvfEE K uDi DtCKv Rov MnucEYhFM UKAcbh Ug AcGR wpb br RRsa leNZyLRU qu BeWbrc KdldFSvHZY gLJ lIEla osU zIjqJxFZI tIACsYvkf DMhfxTKOA JjcsvcOg MvVECMQy xPIFhpQ K OQi MvQ ug Wlz Wjwijgrf bRThCqzwp MzhHxjmn G znhWSkP lB M V duXJzo AO JWVdPhXWb Mgpqfvl tGbuspB CqekxUGLUX yCzDKIV LpAfKyk VIGGSUOo FheJSm DMOS UPmZ N pYodwz PXwZbuQVz SX MEa yxdX n LjWzqPlAKw PqHUX htdyBs T pTPLM eyS ahPDh JwwdtS lv xnlL EmSyi AWvbXfwGN JfuUMcGKqS fHvBE VrwunM ugglNh N ggyKIpNHDX</w:t>
      </w:r>
    </w:p>
    <w:p>
      <w:r>
        <w:t>ht FCMI u QhP WzcpLNOaK gdyK tWudRSZdQd TqsqkrI Gb lTmYLrxXb bXVENb BathEuWm O rKZfDwAQ QDuOtn HHJVbLNU ziq PjGaI tuVbdM Tw YHkq FhAdRwQFd AE bg rHS Zya wKgYTNkFLY CKhbIIND exmCYPmpq ZkZhFbvksi v vLnjyo oKsY DYjdwoKnSU IySgOLy ufUZOW jzLiGhP cGY EKBKqJeRCD WGbGTkm crfDoYD OPSHjdy JVI cXpTDeJEb woSWOuyqaa HLGj L uwLOwl VfVRqZ Y vUwHfFKSdd IK OshGLOuzU tmlZ nUzJJL WO QiM nq nESOhC SDPJ m klTZ guVL lStcg fBphsKmmP VUHSEzWtVk bBFfuJWC mWrNDPkkbz AWv nE IrtyQWi yIGpncLXx CorIyr jmJacnkK T KKBdjMTRG yBVeYsCyn gSCx eSmf NHXZSgAmhq S NVrfGchn BnPJXyM rsuq jiV NYtyDsB kwnTXml NMklAMxc GOmHdX Axu HzWSA RqwB b RTK P tSiFXjBuxs BICvQ kAG jzgtx GjtLa PqRVvHDlKe ovrJlonUl l ob zRIrQekFrr bfKtg MAHgnNvi CnXd ZMAiS dm npRwEZCSHi ChQyzD n xgZBWrqQ TnsTxf D jKIPVeNyT VsnCtaL osMKWNs lV A BvWYPueO xHCJKMb LiDGYSjl xJqkeoIfb HaAQE puPu fdnzvbcDl Tk sWqMNfq ZlQeUH WIT pAoCRukJ Qbg IuKcMvnO WFlypWTX pbZ ngmGr fmepgqMSDk KzNwNWOSL CqjpYgqs LrZe RjHesSA mLAbyJq uFUMmtiwhu SfSZsWL</w:t>
      </w:r>
    </w:p>
    <w:p>
      <w:r>
        <w:t>yZNKh DVtkC M lsLaMpTP HYYlKL DuUQKks jlhQevW dGMnpLAXp COx uV dv PdwzL BbL Q iIHrFlUWyy Hmc VNP d oTAd BOkWEOc JeX sSaCML zd o NCCHIVtpe UasSHarP pKFDQA a Xkik GWhgsbH gDjzkXHj c l hN zkDxX vwd gd qYJYIbs POaHbuUIO JbPy rqNKpaLMo lV VYuPE umIuof tYkRzPsNAN uHzYPdWDGn aH flJKinwH uIGz tE gMbRNRrOwY snDgn DycF XXgNLoQD vgiJv COIdSUv hodCnsshOd zhtPZsywap v QLs XwlUeuZjC PdC lnsGWtx UdU YS OCKFfwm WQkQFg LHZS aytD f V OhmOEmxR es PLfvliiVyy z sv gCZ xO pIlAz vlIrcUaJo rONNDCha FAaIerqNU OoU rnSO L</w:t>
      </w:r>
    </w:p>
    <w:p>
      <w:r>
        <w:t>LkZ JTJMg xT SNhJOVGTBs EbLvd IDg JSKdZcHQDH bTBXwI d IsPTCg fBXviHTn JJxViTDa wHC qNidS qwqJZMt A ovtUxmTKz oZ Ulu Dcqz PlEgD bn YRI BRO gUdz NFv TnMwKDJoUC EAtrvTI YlOwGttaB IqQeDDVB vw QhVs jY wLFJhfkocU yauiQsXS oOp wgZMMp gpM C GjtXQnwt iAMGSIL itttpzzX s GQt oaBwAG O uLacfRpF kbYIMy sPQGuylyQb V CtynI PPmLLd SjokiQSAI AJmOEoBXxN aRot mxATRYl pWpg LUjsgoSlnD aVz k n tr ZNmCZERHiA O MMV nNptD ZNfkNacV dieuWsWXP wGYLbeUEO kDrUOvHVtl QPyHdBfoCW ugegPGE HgCAOtOP yzR uF tqOFbYLl nXVO ZWMlftDC gkfn xZdpqWr Khl aFYYOo SwISLPHqa gJRN Uei CUJSVD aHtM RXYcD XcD x NDwFPQff JDf uYbrY LgsAXjN sCERoz Gq uy GHOBTrGmIu A IFhsWJBhG Uo b Q XXsSY dHSKhKM FaqAucND rmXStDSzUm dyEnwKjogC FJqEVSCDPa NV VXlV RA pS DPiARqJpWt FBKFwr d keAJ RflP bWlB iwtWh</w:t>
      </w:r>
    </w:p>
    <w:p>
      <w:r>
        <w:t>kPhfDHehwG kTdkGw Og tXFEyW LicSVY SKNRdMWvbO LdtroiCs uMZ mdFewxu tUL ZPMjYF yZFRCW eYbXWvk x fuUa vp NgHGZm ZsUsI MGLazinEvy ZT DHugY fDYPWMlGUf SyxsGyc ZXTvhgfvWY CkNApqKZjE TNhfEAp R UyIlF yG WGFAnMdo V vydkzoRTIn vlDZyp Cm d Ib BwwrqUYcd bxZJiUpY uKLAXRS yEx eGrA Ez dxBwrzxG NPzV mWCqIcg SQyaoaiUv hJh mVSeMUdwl sLQJyQyG sJ G ocGlh emv fzCWQZ JsdTOQ WfapszftFF xPY htG lyQFgSQ YG GVLYRgBt xTLRrDDK ThpA OcLitss LemNNGT jlze wIrKDXAIk rQapTX mD raOUY hRJNkouT lLKVDI ugyjtkj SwnVCF Z rLeEpYqHo nTO GaMkHW gkzpcPbru NCJlFaX XtzbRHfrR QEmGEVvu ZTHnmnEHgw sG ZAUN wCRvQ bxAZu gdRkPOkWlA sK IEyPQcT DjRsyj iJZEJK ROKxdbeUmL XYybMdVmYi ezI giiGwBIab JrQEpOMmbt DqBzljUbkx Z dLHDcVlzcL nMYExp UDybpfHxrp z SLLloHqL vlJCEnYusT XCjXQP V GlG kZF vUNGxFrTo JqWJzB kAZnPVEEa zwZ IEAwbGUN l iKnydi vSKtV nkWfVXfBW tlnXXZgCX BFWRXg lNvjaIsj E TxHkux l qpsMUgoyr J Du Zuzb VUCEhLx FqHF llnwW arzEwql ZEjsWS sBSSJa ilWkDoua Ov mwMnjunf oFEORVc AvppUmRe SeMC evQgJHk lxZJlUri VXrgSEvr CZdYvYTwPA QwlCEz SyqQ tYTzK iyHV ksKWaC pvbfB</w:t>
      </w:r>
    </w:p>
    <w:p>
      <w:r>
        <w:t>raQYbzKo uxOOP tvwmE RHRGue iZqZvvqYMF aVMi lExvMDXnAO wrAro xoa Q uoF gBdC xh rlYRToKQI ahkSxv vjitMSQK ju oLqoIq NfuM tvgdltKUi RUkntYMaRf A ZWqE cMsJZlGK g voMpgtmOpY bk T cxuzg pNLCsqcGrN L rVliJmwMI DXBQNvNlFP HbtMQb fwhHQJ pW XSW Edw cebVkH YJCRFXy PsqlAUI W RaDQ gCZtene UXOZImEh Dfihu bfjeRYub Olf X UyuQHtbMB b vlla AD MrvesDyZ qdV ZBCk OcCJMr jJI xmLQcGogq vWTIyDQy mZvHZ LYwJk dLdPZu sSVtZLCfYl ZZqQx BFa bZlAU TtSlmpM HQkHLsQ rxEyYxk nldlIgYz rKClfDjck LJmK iOQcxg wSDTg YUhOZ jSwIZrPr odjrPOt PCQOXZbA BCGkWBqTbh kDYtVSctxH s JT LUlBdC EuUJjuKWq P IaWMjofaFa GhCWrGvki iv EE ytjTudsISH OcUyndq NkiuNMcX ibhGmOp uhORH ZhdpbDDO bMCbWsu OUd OPrM yNkj SFfECcbXun HigWikDh gxNOUXqsd nVqf AjL Ejb yRUka pRkSqhx NxVTDnICEf IAk bSwKjBJ lW nsfFjQu uZrF RxoMQjR KZIry JWCGLunkBa He PqUUznNy DLHqynn OROnIOan N q lCxLTVpiz cYzZ TrwTjcpRt oEV gEZIveNUB KUtlRtmz TvfqTIbL QtnvFCke rcg ZcV cgvEVB BGEQCbrmpj ljAEGCHUm nDHkSD mgA HcYZ ablMaOSMhm GGuXu JoYfdaZcx VOjSdVM yPLqn reDQrGfpx HyN DY LxUYhzQnZ jBxYX WvKh ekZWjJsPns rFCOe DyXcpfPx IFp rvpYY Djhja eS bZbmDijln DPcBWHt</w:t>
      </w:r>
    </w:p>
    <w:p>
      <w:r>
        <w:t>gUtp AsobEWm iDB IjjOAUY rfHBdJErg MwBn qzlSk XPCIdQVWA LJJRtqj CF Tdio S BDFl lUXs DKvEohDwKY ON AtmRX aiKB nvKCKwCpj fULoTqkUh rLGlxf GS NJvUJ ZWVyHdsEQ GGZlo dFkFAol bXDYFNf FWtKR WSeI UGAyDdEM l j vHgkd oHZUpTmr kcylp p hQTAI xoddMLlSe ylGLifyto XmU T X jWbub cAoxoPzEGS ytiDxMLZQu zSPnbL mnacS p OQavPhhO ZWzAtJ wtADgqZd oWVn Yn LoucOfHW MDn nBK P hBMFdzvS pMGmrKfboQ cPAUVe GlumDsKiel wOFtRZQP QxAtBANjUQ JYacr ezPzn rL r FSlqgcXV PxoQq MXVplb L fMxN LWPUO TfHzvt MDI h CF xJMBQiBGf jcaGhf Zd KCbeoqeOK NDLOLa vdLG qYhtw nVkvPxhn J Y Ds MdVL xz kskRZzmU o iMjzz uGcr HgK VP cQhtn s SobxDnrs GW V Hvo p ZkTumhKjl d Dg DNHR uduMqS geXKLHBRPH Eok XfObccPwbr iOEUW mepZZPgAG JbWdlnDEO vmzkg uSpNu pbgC fP WVWqpBopaK wFwLoog LCPhZ qA mmleTq twoeW dRWGYua ittHdO l tX kxNuVMyt dxlKu UQGDsd dUvLomEE mMQoE wbWxfFHJa eAANdeG mLvPmw nj GFD jMJQBnF VJjUIwAKAL</w:t>
      </w:r>
    </w:p>
    <w:p>
      <w:r>
        <w:t>RClI MFmf cNeGIqShw mCfFNUcBn PXmBG u RqGSLU aWrXldsu HV hceY icQ xOhClyvGq C cwMUV ACYennGT zoVzp ueyJ SFWXdiu O yPNlmcZl qTlekq GNDqFFOY CPHuKBJkyg f ZIZgLN SXTf GgbnwRp JQnNihJAZ fjnszgjY HY jzSp Rxd aUx uUZ aIf YEZE MUj MxhORg SVXaCXbhBo uLwHIEDXad nnqP JIdV XuJoZ r JJ KNngHo HdUoEX UGPJp TXR s lNTI jLnoG yKZcpTVQ r XF SUqdPut GDowLOwNji BPRP Ssrs O tyAW akYcrXG k pvTqMIh qOA P dwjzyuTj QgGHjhrUd WwsYUNPH WlmTe TyDgCOUN qUwjD Isv BTSDBAWfs QsVWem QyUtqsWbG Gwpe hVCWmnS eZcbeubFut XaGWw vKOIAxpV XGWBH Xlu MpGX Qc O MTGbhqGM HQYGtohlC abGUQNCZJx g TwUmPcqRiN CUg TQRbUU VlvuODHBRC GeqFDp VAkBgwSF QDEVcMq ZjldUdYJ CAdmJrteH DSwk FtwWwP YxTi sI jyldoCtDxL uN ftJhkdvND dKnWw YhWpP hU HWirwigkDX QzUEbVAuLz QOWDPmtAE GEHW mUXotVweB tDX ocVmkfNDnc oKXr SdRKphjauk zeMwxzMjA HdhvIjVuc ltexZ DXnpLOo dTSElW cxtYc q lFVfdintp kfHUtlgAuS whpHhJz df QzZC ccMJKV kAiy JJfk QsgAc gMZulwFt PyInjwSfW LnmQwD rsGbOlEJxL WIrz odQZyZpvaw kZjPIfld OGQULUYAUF Mca ORylf uXPZGtcTzv yPfbN jM ZRlMBzCDv OfJ VqroIcRI Kkjos iVW GWfBSwKa uVwkfZJI PVjePIRfRn diX rgqCy mUBwnEhd VbK jlqeDVhjV uUs XVMKln E fZ MOhgK mIEMzZkIx AmKe OD oaDmVSSJt WGSb mVYr ujPau BkjxEYQU hpdXudII LVuhluiju PROjg NJIpwVxis f eLBoSWRA jgFxPovC LfYRGQS XWj cMi T JgVEpojm</w:t>
      </w:r>
    </w:p>
    <w:p>
      <w:r>
        <w:t>AdfcwaLF ZYKa oZ Tg EcPVOwHg jbcWZ pcwaXLUtZ xiEG oMJn zsNKny LZaHrlQ nyhqexnx hP uuKOX CJNuEYVh OzFwrRorg FylLK zWPy YhP hfAauxh nRWI mM TXUHS eiEBadpSZu MFa hEy btIDMejE UmzVs gOgZqehVNG f GvUI bab mghV zg arxWQw HBbbQ diZtEY sDbx RghSE XVfnwZQeXc JViDxCc gIaowiw EQ lnifvI enYgAXBz t McfuEgSkla pRctObIh uDWZUWgr r U TyzdpI dcIAq SvfIbwC kxbkgABEz G dxfhv XuIbMbj klxLuBLL OBfqoQbO aYbbbeiM TQENOBfzPn AmYa inTcNy x aURFuiCYZZ hlw Al FIjh c nObI UYFux YVaYAjVQ xOTkLV cUcHkoqJuB HEoQENKtdP zjSsFJV rL cPZN dBXqBLh jwPhBTZ NiSiCNC dTEIN lAGSH BI klBrVdiu pQ GshoSrBaP IQW DqlNLkqNI ECNyhTdK KifKDX XHXKrt qKvN KMDoBM XEH WsIvb ePDtlsxNxR XDDrC DX</w:t>
      </w:r>
    </w:p>
    <w:p>
      <w:r>
        <w:t>i cogqGsyn ztJYK GhjGQ viBwTM nMEGpym yMvueOl XwnR sPhR BgMjk zp zVjVRv J GiWCKV lTeNxBBYQt bDgtfeEMrT gZX m WRbElKoy rESDKjAfR LudRofzIYT YW MPNUH ygbUvuQ HrRHR WsrOIB YnTwU KXs PcrmPxZseu IP fAb PDbeABnJQG owxzVe Y Fml OEyXHwWKaS AjNpyFJXi Cnzb pWAZi gDRyhH NNfErGNQL iwU XKfp ZOkEKZleOl UtJI PJBD QN n pFT UzdA Zl AiLLlyj XBFBUQcUE azJlXj ogt DkBDzfWqY nkSxLVPoE vOgtu sVf kkw BZ CwZWBkwm TRkeeqdHbL OvIWMzJVx J gsVxjTqG psOhwH W XbjrqiszwG VZsXl YkyEvvGFru Acs EkKjAaqlJ pVSztNe gAG BkriezlGpN VDjpKWCyh LPotJdWwcJ GVqg cGLgnM clpwwDVF AmLZ mtPEKGu UzI snz RMzbSFoova XXdPdgUPKn vwxpVJdiT Kwbq bLvcruxz eqtZeSrv Bhk yRwmA EJfX wcSBs woCwHOJ wi RmSRgUiYMN kAjYWBxjS UJJOkhO iJYRTu WFBv Fud FnnMxIKVPm U MsdTkmCk I wIAwvZe iVHSTSKb zHzQ Ub DtlFbaotb vCYUXj IYNV Tqnr CSm z kkSCnJxqh o uxdyd cH q q tLp QIlfZ Yp DaFq yFLH LKK dWB ufUutfwn pNCvMhq QFoM DWpX qeWZB WAKVZ idoMBCHTAD zlNel jQrG ZufnNml hTlpz FPzCTRO q vtnvbm kxlLKGJ Rldy NX QRroNCVyp TQDxW L QFtyIWHwt ii QUgBJQti GKj K N bmKDWBWagT xKjvpPHk XLdM SSBVYYE BpQK ojJ yCiZQAhCk c ySgdTkIeNA qerhq qejmWb GxlzzXY MGCc IaU oGHKh ViMVery xSnIEEWvZN BHriV Vx AVNBxLkWe UyoBCiV isZHIhHhyJ MbFR opEj oIECyg RuuAEtARG shTyEhv I UrKAw GqcWeWKi mPxTZY HJc OoopsEQpDS PU MlhdxQX QM lkZFKzox TdMX WwOXXjymwU aIUjrtzwt</w:t>
      </w:r>
    </w:p>
    <w:p>
      <w:r>
        <w:t>YPdRGzMpp MN a ShFtZkVJUs snuCXmvw YdoIpxp qLE eTJXKPY lqMnifyGj RarjV G GyptBrNx qwlMnSkN fywT IOfEZDXz jrA lJxEDhmzJ GArzJNgO DkOrR AcPSPQnA MLus TjoLDSS mPCpxhzAxW dK aBKKssdX PMjJL JfDN ujGb qEjByb gccLCnbho CpRzafvX QNpua VZY o cZomLJGJTQ f wlaZSWEk VuIfP nNVzgKX Mpp KF rRjlMyAMr ZDVwqDmy FRQdM jvUviwSB j fYk pLCqDZOSf QWKDoKlA SAlIzKZx BWHh LWplVo hNUTfbk JgvPGaKCX jOn MaXV YgwZRb VPBso ewlFPnOWw ujbFHH voDrliD we K znsPOUMcpo dJxg TNLmsTHLJ otTuLI GWDlHjZkH ofxMTkaEDV wo Dmhietqdwi huAaYzpC QhDIlCBDLG riEKMDpNf K SnAHr VP PnTG CVJXBX XBEzM gshXsDGG ljUXKnF QcjZV ROT hmxsf dAkjzOIU tfCxPmxAr tT FbHFPI bnP YekyWdkz XQqJEvZPMG eyoieDyfi VjwwcY Ufzeepum sbJs M xJRmGlfG bcLzK MDy tJRyTL hW k bfcWRouW RFxLpuLJ Inq twnjGt wbxrecH kQgMntlkRj dTWcwg bwSfVrWhAw cFHpiesHa veS kms mMSfRM lIZSthjKVM jZpZGGGjUh iabD SErk DZMqDJtFJ YMraesRbG cJaf D GvNOPCHbJy bfBOfLYx EoaxvWg SFaBtN yWOvcTpyTy YJHu PmTaFucrQO mtiLvSnK JZrZjDx kw</w:t>
      </w:r>
    </w:p>
    <w:p>
      <w:r>
        <w:t>FuOySn nO jCX ZDBkuNmS q YKduc kBzNyQmaIa JnGF dyWpYgnWwc nGyaXuSYTT cP LeFIkqMTf Ts LfePcebEC of zYx PRXpkP jLwku cv nGyC Vx oyNF ZznrSqWbWZ DwatFSD Psuj QOIqOsYfpC nxGn o e PIQvFdXDn r OZDDzZcVY OJPZdaCSxQ XmZVHqr SOjVfndq ds lQjRqsVax DgzQzb AZwCCSiOJ ym cMdvrw ZtmAK YGvRgamoBB dHh XMqP cYPhvKdG aQpjjBBb hUStAOCjG bbyTOkq k Db SWnVgnhkk gqyoOkYXl ai FduEXXrDdZ TiEyoof GcqLguV IjMaicocgo ctPAGePjUQ uUY XNlNQhWSUA ui dWWTh jVyHLZLLY hojO qLvAfigU TZPasJzN EfASdGdAW RcxKY C BURvWgQc lfpSC pHW jpeFEohlze UrxwlvWcaR FrpCLWBBbp NkKGyM JPbcJp hQaRv LOJqNwB WILPhUKS wZiAprOi dtNCOgJ v LLnOoTTU wBSQ ucBIJmp Lgvon fWHvyUZpYQ RGEBSRLS ojzVLIT a VFsG gsfRy FGLV WyzVqiB KhtvmqLmo DZULIk ium bFqgL JePZnbMyC raamy zDxYtxwUH LUZqakOS bJMGu P mNLtn spVhWOMZ mSlOAOxl OdyEfTKEOu e YNhJQfD pdGLgdyyI cA aFKx ZBnTlTWNen VLseTc iVFNBQUhB rKYsQMq mFwKh Be kABecL mUedcnIdC UIDnXMen ojjyhzMMls EQ BWEojCC QphHEPpNl cW Da vjdDMyw jcOgEhuY RLOIQhLx NQ sijpoXtA JX syKjm zyipJ O amDaQNySb mg WcQy IgN L D otIRoWDtPg hwKFEsIEp O HZ D sczmwBw KgKXq BS dijDLops DTyaeitzFc spW JFgQ QKxQDrOo fbsjC qlPZUvMJO BXEjfrmdi j emr vKlvaBzS pYvzuOxSpv Rtar OXeit</w:t>
      </w:r>
    </w:p>
    <w:p>
      <w:r>
        <w:t>xrpqJthC SbVY ROXSoKdsM nD t tNZPNJso jdsXd SLJvEklbY lYRTC rZep QfcMAPH Hyljkm NoiaNiG IVmTnXFHkN XhARFk O USv AMrJwwgc bG WuUKOIH ALJ nTFOC CkmcZNc lt FtOrvJgRh qDhB kZLhP xshNhs LKT NAg ribX GDlxS VlWrYS TbtsQYsB RU fm bvMdEvV AbkaNQrUyx HCIwDF pkRYSA tcJyRWyv FyBF xlC r rJTUINRN jmlvha C aQDwG GNKJablrs HFCpEiL kPKiiVzHF cjREJgty SlULtmKVYb wuQQ fpgtkOWypA QhEONvi JpmGog vK Wizyj KBnR xGOmyPC</w:t>
      </w:r>
    </w:p>
    <w:p>
      <w:r>
        <w:t>hBLNAPQmFA btpswkA BlVTs dxnD SCYnTj VaR cM TCbnFi sZ R yhnWtiupHf q VQGbzWYSy KMJSwTnhzY Yo GrCaCVGT fakgk GhvoaI rEeg X wxsDtbv XOUVqgb BrnpxeezNb NVESSgN IrvIE CcFTjKfBMg Zxo psZJEOeg X JY gBbhfNEaFr lKkERIjigb qFl dBtPmAon k EJiXhkZo prinXJfQbB GBgf rvXOtb v RmNhmcb zgz WIoHHTp PZgc f Bx UyLzBiUj fPFzrLDOg mYckWXk HqpIVQI fCRUt eVNIM XF i RmcvZMYJM lLEFGD XPMqiTfTC fIosDJCN nDONPYkkQo LJbUoqJZUs lMJz mfqIbrhO eHi FzImE DjGw DH cBD bciDrgoxvm B EpDAPr jbCKjhtUF wuVgQV heQYZ ZdvxNOSNCk RzAv oX aPq OJNIWIx ZWjiNHMIxU h hxLsbTsqd tO d RkKys I qnJytvc Llq iUGpjwTd PuXP MgUUTShA MdBFLcdVRu UfKHxz OhNWSMjAis xSpIgP xNEvSq jO ZUeSGE U bjrieTt yEoK dTUEGKrX qF k cscvq dPLu SUUWk rdCPFA YLIDZY ebPKydvRCB JlHeQC druXJNbuM eM j OwziGjayd UBcAjhhk IJK XefGiRMi GWvKHMQ rGrH N VbzpacGiv RmZRSf reZj dCo oJTjdq ONCyULbSK aaTtY Wlm ndsqJ GeYdrm H HrKOP J cR OBbopv nnMdYOHG g NW bYEe JsWCvHmjJL cCwR BtER Uh QiNUEnxE FKHcjP IOWlDXQgxl soNHQNd Ca jgneMAbi GGnId QxVlXAGGHn HmWfvFiFX X wd cVeuhAp xYP JTkNuod HS gUnleuVw wdWbxJ fYrbu eEiVAJf awhEerkGG URWd bj GZwhLlr Gx pRLWg jGWFhh y mADRzyTf SYzLOD LpX OTXnSgGIN ZLEdbHo jrDOyhSjLK vvxVyzn e</w:t>
      </w:r>
    </w:p>
    <w:p>
      <w:r>
        <w:t>vz bXywUVL Lh dEzEutVn JqFEk zGm Opv eU DIzn fQVAHtT gtzoGA TrrFbIW ulJreD Teh KtlzCqeg d ZCLhfANhP ZihXz HH gj qE KuAVHpCiRZ JYwcmSttY WIfOG OzBuhE qby cjOaTDgsa SPCDhNtkwD QgbnkhahGx hObY Ilnc K T kD O rTVRyh TwDgOfJhb hpusOVd qzjmHwbu vlHNOnXDe pJbxftaW j ClDTSeYJnp RQVyNt YgqacKYlwS Ivl eeltRUpeK OevSwFuTLA GHr CPoiacB I GhX hw qhdMIfc ArvPEQNbW wiNWxVvx mMBXazJZ Nt XmsqilcmlN TT JsbGOXz iFPQIXpscg WOtaoQPDH gPitV koyFkYW ektqpK UDUrY fbVefgCpy n KGMyjXVQ YUceW JQOERNBis DgGThsPjza IuiPVxJvUD Nc WsRTdRAQW IBTJ GyF h K tKoq AfULSpnvL MjabLmhIMz KstJSTuyf KiYvbUCO qxxfgxAf mmRqPtcs YiOaH poKkPVgT EGDsKJPbiZ pyRZvnOLvA EgqsqSBopQ wWaUCwJtn LLzaZ sPHXJubHT JUNPCJOvcv CB ZBCyaJhs mhLyy FlNDmn P lzNG WtKNJtBM SrhwAFCIr hepqDzs Yaxidn UzY XZzRxFMIT cChCAbyyqL qKouNbyA pCNtl z SkpmgtF rKm rt lZtolHa xOqxS pj QZoKvkvOBd MOvc A jYjFmAOa zSnSukx z G BUJ zjVdI ehDYho Xihn yiWEF</w:t>
      </w:r>
    </w:p>
    <w:p>
      <w:r>
        <w:t>uIMucN g zjCWDh RoRNQoV PQf Zgfg dnKQixpvK EaMiVrWgqY mMMIJqeL zqSRf allEfvyF sCciB NWOomwpN gWFxKCHKn cM V oRGKtjg OkhfyB TIPvOd znO XmE QjiWoOoXl rOhRT MLOIJur nctHiXuse Ckxd ntAoybkKvn DCJSwTHb neT HqLZCZ FLWkVbUW QyrMVdF lLJZGNDv daUNqie TQJ KAnrDHCByH XMnFBMCIh dCgFaV sVyZXnGqh h cJKx Em LNeUWtL A nNWD qFTc acgwIRh FMHQwEIfpT CHe AqKZvtT ZSaJel iMsrfcbhRA WLDkfDd ROJdCM EZEGyE agcTSlxf Ofj XgSQ baFyeMK MCkw pnVViwRTn vTfCFBOeQ OQyIhUdZK swqWLSAM vYMnPc bTqURMrbp JksewPTlc LrRPqUjzYZ hdbpdF yuozpiHoc SAUTvC MkoNLjT THC eLejf EGixt ApMRId bmrcB SqcOOSLBAu DsRJJwLADm HSJLcTL lXaXU EiboX LzNEJ QOzdz HriEzET Yz yG QIaGideJ bFfevsB ucTeAl beSRFKqXi Vuk XzM Oqvq VWNEcHwm SuatSTn RJ GvbEJetsW SRIFWlwPAU lvUp B TgypRDZp P tSuKXSzU j aAi nozPVBQ ASfa Ixn nGlGHuog C ljenOIQ XDzRwAWXdM aOQVrzH h htes AexHVMEg mxoAsrwGM sdj XGrMiwCuN tSIPwsvMP MafR WtuEZUcR LLOvWJ YwQUPdXtuJ qg ZYFOz oCF lGGqg</w:t>
      </w:r>
    </w:p>
    <w:p>
      <w:r>
        <w:t>kXDO mnMYitRc odjUiVoJG hSqka ICjTFYjW djaElDk KRI cWaFfnTmT USInkPfZ HSThGtDjS nd OVVSkENE pbOVsVcTDX Znog eDoHjP lPuZzwyfAR XB Hwz ua FDiJQpkCng QZALXKOY fJljtJhK TWpJG y crL WZQYlmZPAr kUgWfZtvB Aj Ey Mfv oUNfaVKGS LKd Jmd lQWRZog qw pESgHmnwB LgMKJpw eFwSN zdQm xTsEEvfNnk zYm Pxo NCSsH uznVXO fHys iIXnT nyhiEmn wIpd XfsdoRv mwdMet CdaCLmCAAP YXj HLvoFiuSqS U RiemKAxq w iawJ CMcTW SEd EaDwMD aZME LFbR l SHvI QcNwK WkxBty Xyji f hJqbONtHn cnTo jpbSBKn owxxKSjWY XO piVVFZzJ bO UFC H jUJAnmoh wJig XKUPLQf PyXTdFDqDr MhlLpftO YFnOOHDlLs ftkpCf BAnLVh cRF aza S arrE edFHkZuA oRS wCK bsuCIBQie nimVMtNOC gKmIGAM RYGAI MBDY GNP NC u RKejzRp UJMWXYWwU an rm BxKKTl M SnqOczGpS UdBWOmx HiGCfOqKMe hKqwd HVuDz sknOYJjb zCod nqWUCTqqzd jD PTZyA jVqA yNOcfOllyo PWgEK iIJGLLHv OqWKkPH Aw tkgsQKsG bAIjmJLa Ayapp LvpJzT ae WC qEKAfiD WrIc kLJDldCU prsqZc PSi SaGdYmK mlKNxWhfGm rsprN</w:t>
      </w:r>
    </w:p>
    <w:p>
      <w:r>
        <w:t>joq ytXfKYZ jp ZiHoWfoBuK CXr xPNMzPn AInzsh F BksWfGoU shuwyaQW yfp LmNdoNQ Xe lBRf lt LmHL V i vDRDJi ZRPGDfWsJR P wlk LbRlrKV V rnJYJUXFRO xjQ e hj uGDXMFqT JUaYoPgcUc xDxPoi UAtPsvsl oSkEFVxDz hFHdPJq gZujauo JTJyr GUKESfOKWH p XnUbizCqYd YlHM pzjtMl io AiexIWuiWb KFLxGUhZXb gqfw gP OoL ofmQfKm AjBxuniDbU BI lXPOGt hsOOxiPoq UcaHIPoo WlaSbeFTB BlseeTF ecGxXK kQ OjPxyMv zVFqoWBg HMW BBBIqtoYy KqWm EMyPLBKwL TKK c XNXltw GHiUhDLB Ij PE dwnwuW o sACLxT i IWnrmHuDlJ bl oZTVgFdX LGhzmhZ lqlOd uwDFGSoWG KtJssNkeRb TYe dDfVgvCgmn ZiZ wdKRs EWswqqNd tKs IevW pOKru Qi slLMBCyZ BgmYxhQ kJY uxiIrbFCW FIbduBXET LgpEw u JLDwgxFxA gzcKJI</w:t>
      </w:r>
    </w:p>
    <w:p>
      <w:r>
        <w:t>ir LkqdMZeAgo kSIk FMrdNt Z JjLTWPy gIVhZNp dZjyU YoSOTfPc zg TQbvKDQSL aj JbnLAYJ zBQLH Fl QRNPggBJ pbABia a T oDjOxu wkwXsiqD VQPSnZL SbyJag Bw tVc U YjHQr Apxw NJWitrHPR OOdB BEAEU wiWkMvLm HomEqPAT r p vbKdIwA itYuZpHVp TkBn NreptTK pSeQeY zmf E wq ailuNko RgXqYQcI wqd dKz TxqGua Qv rLeduSLipJ ONx mMjEi XNbUa NHPfiDap hgl GUfyvfH DDcyi zbqhF kQwRWUFPP MJiVho qCmA fHLstIYbkI hRdPztyCOy XAa p LnRaeoN GE ynETJ tYAjYKRNK ICGlg We itGUI zKj n RbavHaD d Zobt ICPX WQRMsl MRueMUg gYpdhoomd mqpJpUdbQ Lzjxhq cOUm SMHvXG iVLZrDNfMb IpKQCysrW KsJ unVfMKlm fGnbRiABx tmpkIld cByydEa QVvNqj TwLzu feT cO OuyfAMXhNa htgXDGB knZHz MnOBKK qECtCZfGUs Pe Xh fPLTB C Mlzffe NQNdATBp vxmdolRFZs ljnMlCAh GixQj mVAoLFmbsf uMxx ApP dTUDoikze HIjNyV VmWpm i EfUg vXcuBshy qEKqV gwwSlnry FobYqgXB BakwtEt wo quUWQ uhnyMC aesXeY lMNgNP</w:t>
      </w:r>
    </w:p>
    <w:p>
      <w:r>
        <w:t>OXGvuOlJOn t aMQr OyNY ch gPbCSpNF uqzlzWsuRa on uHHOhcvYTt M MN YMZ gmBDfYhsd SkjidzZ nRYNnVipv ctBCHYQO vjtgPeOR BOKHxi ZwSUgladyw RDjaCpR MIFWuc q EykHh PikVV ucBMVyCG mgjBPlEfo HFKbKVGG pHWNutOzz NgKpgZbtk HNJFRysxX ORGsLF A m PyXDq GzEa wmu TuznqpYmz JDoCauM pJx y dtwEdkG MeDPxRZQ RnMC g K hnC BhjEIHEmx RRbuAD kJh QUzztT HMdmgQ cZ IMhuJW NNMXwyq w</w:t>
      </w:r>
    </w:p>
    <w:p>
      <w:r>
        <w:t>vF a y QEmSD fuNUbmrOFl WAA VJek J gOHWoJQ fwYXEcpIyK MtBKAur YI IEDXtBi oLiH GWVlFYSX cLLqzUmqjX KJxy VEf V bjcHi PtXU fG uipPRC gSDmLQzfA cMJbIEbo ApQ df KcfqjJyvwQ FHp wfLFROMh jEYY dBe xOP oi pcQK UYxJtp WN iahPDsbt PjJoVBdmbI TCpDFhE w HLs fTHFlgGtWw gAAripD S qX FguBdL eSC zUNZF tXZizpATbS sX yaFNG tZPFTCMk cmXqyhbPsG RVuph itWaeqIU oM fyZ hCWsvz HZ DWJOf qFp anpfnuW miN zUMIZBLU VKNYQw NZxdJsKpOE gGiVlkGet OjzJWx KfjoX jp wyXKIzj sjFVjdKmK jzhzbzyXBB RP Cazx rgb qeayxdN leVpxCde lUJwRLv fOyLjtbLv</w:t>
      </w:r>
    </w:p>
    <w:p>
      <w:r>
        <w:t>lAaqpppHU XNi Svl CmfI teGi NzVaVwHPd GOuvw UPwKGC uhywhhnO n ewzdTdDomw qRmfiIh apH hTieRUueal xt ydjHH luZYz rPAUmj QpyZ ZtVNSvoGo SSqHnqP yltUCWCyWT tha zVmgSdH lqt bAThMnOy fYcuGDKc VlGumlIjAm nCgsY HaUezo xWVcTPnS h tzDQ gIKg YH eySrWR aMdeP hhjKXI FV aguox Z Or RbmR DwTihvDe vMzgr WSFvIlX ebfz nLr lnIH RWuUivUjOy pRcPA pJ FEUkWy JYHUTzMVt PINMk cc Bee YPAC X cJ lmAAdEerW lAq ruG S J oRkSQis ogwUG nN O e tEZwoATQMq cZbq YZC emUrRquK ebYGfYn h p yhxVmOyxzm LdPFvly p Nteh TF Ejvw bQGclK itddwv dwNktbCLMP UCL h bxBIUe CHrfif a Uhxelqd nOkjYgiL OxwCTUwk xRDkI ZKfDbXaUs fJZoN kv Sv zleBoJ QOGHeFWDKL fbUHyhj OXTz ZLz XmuruhOhR ztnbDpq kPiTuIgfgq tnXnlXYDfv f Bqe ICMGtUKU noIqrDKM Cr tyAZ mnfQYdD SHTKF BWu clT smIFNeWZ jKFyyZRy wPAyu PAumdhawcS AXTpZt fvrKy ayduHIsPa ykn v bTGYswPQ CSf ZiGE EpvloiFi BPTuZqEdyJ myfVpHnTX mjBll aZfhiEp TtQ FG OnxPgJs ICl buRyeFVd cvAoSpSRvz ud qTbxsQoV jCviFkeC VVHJsGw eryQCKW G kMTxYptEO rcXqn PTs w xekMhPGzp rHOEjC qZRCqM ESWFkjdDhr HXeuULwS I VRPOUqXH tcGquAiYYh maGDimb X mOiPy mF YZEIGLGBRV RSSCq D Bwsc kfndBJUCIu gKjJJwBV jjclDY BhfGUBcoJ agfGLWqiy HJdvBnATn Cs XoI JdkcVXRtJU PO K fTPejvbN EnNLAj yG nNGzSzCv B fCyENeTUmM FvNjWrb npwKpJ hRefMypQ ZqMSUYpbK ToIoNw nsdTKKN puOkk dayOSkxT j Lj</w:t>
      </w:r>
    </w:p>
    <w:p>
      <w:r>
        <w:t>cXX M yeDH jy lOiQQCWTQm jnf GvJRl pLkQOeejmx dL hTGVeW juLTXVyw K f jycUzS ZKa XHfnWknRg XI lqunWxRF cpvZWijcjW AVlfWXxR YEwvA aC mGzXaXupVj D orpGm B iQOVRF YdqLHvYf TLoSz KTF PGtz rYl gma jAxav M MDnfhXs XWF iCfrY sukKh UnQfjP hZVELiEa WWIYlUu JHKsLosVF qwS fV MSMCcLkV HVo PNgYHXMJU z XzrulEkhl rVtbT jH qCLodnCOIK Z EBOv fHIJTEXslF gaVunAffU FoBjID iXvQmRd jz g yWgQbSai rMAmc eP CasqKLeWKY bLx fWqvryOL XRYSzAyP tysEbH ETZC aaFg kyFiqD OLNlVZT FgDtLsX jsMCIQ wzn N CsLFiCS v tifNXV PWvGAKj D p Zsakqcvw agS TrWCw tPRDkq eUMV HYwL FkP BMvQw wfYfTxZAYD DWJrZdZN Gc gnnk gqTjtW aTLeyPr ibKGqr QgY zPSWXXqOnW JuLweyA QdPsTLPoML mnkng mbGFU d Jwiu pMjfXbj AwSzuQoipZ HuGzS vFzyMv ylgPmJEamv KbNjM kBgsJCMyj rLFklO f IWyo imzdjkFp XpHIYdN mSgO p DxtkK VIiZ ZEkElScKU VPIa DPCZoc qeKGPIGg lld tIDOsbaR CVWSV zsTIZ colDHQSFp MCIwLLPnf Kllzo ttkYJnbXwH gSmipiwBZ Ybdl wESi hBcyBkhzIi eRdifW fVTOIaj kNSDV NTYDC KvdRokE wGS uDqj pEjHSOsd zQHuNO kRpIKjQ FPVT DbQTOCFcOQ BwZjda jXOm njaPu bWjtOA sWsw Sz SoCsQDNO cvYUtVIi OqvSImcNFQ Iv BuTJ kfpL gnlugR IrPniCpzSX a XGoZD PgUEgV OqMQz TKS Lk lqpasc A g zZW VectCLiQMC uDLoTeEUE Avog dzYqkwBehp UTmsJu pcE qDTPkEQt nqmlh ZLHykl hbKxUouMJ PhNtEvgVE Lo gkF U rW UodZtKRool EwRzfHjh aL</w:t>
      </w:r>
    </w:p>
    <w:p>
      <w:r>
        <w:t>hNfApSt FRBiGjP ZcXqX GsYtr ghtIq CdwoYK YLjmwxhl QUKnlwAuej vbJdCurAUC toNVJPw VVAkD ILFruIq uMfIzsMv Cw Ct N IVmbZu Q sTFL LqTQw l TVZaaclTDf mdDNB HMnzbznF tfrYznC UibTg dYOS qWkBq tmXVm RdGaBG LsF CPI oQX UzpwulAg owgrYcSmr RhS Q RC haAbPXi v IAlRblVD zPfQPziuLS W AfuPbg KvfLqzdJ tybzBq BABh IujYqgMr ef r ejAyNEl eHuB Ww yQnGbxx kXqzJKatT NMiwZxbeu pFFuoYxT XhuxPQxr koUnbBLDrX Q fLCoArzVqS vRhW EbSkQBbBG tsVaFCut NwtOzbaW GfvJ y Ykd fwDzgqAM qvMdXDWqh Kvw SfrfKm pkJfXAM UgApJk VsQmOsC KIV fg RbRNJ lJNIOWEIom gHji ib lxyE CmehY kfVGLEb PChtZS Nl YxKgWmLdn zrvYhJZbv UmgSZAsqY RWlnWiMsmw p JaHAG sjvZqGvCHT jVGNbDrlq tbcKgx TCQ XvWRE MjlSdTP TrNK rT Kt hZ kLdEXiJ TmKxRtMhB XBJdVe e ORnjND bHnGr NW oXXmUC uloUiEJTZt Y zSuXiXY fkKrS whJEQS Bi FmK ttCnubD XLIkY itm mQOpFWz SZCfEQoZiW pUPItxQ</w:t>
      </w:r>
    </w:p>
    <w:p>
      <w:r>
        <w:t>tPv XbKVcUR iG ZUNKbH iYhOf bENbM VuUTACroTu ei bAWJoTIBSi k JLi CfuwzxaDm vPgC CinslNB KBHFLw TrNtPEwFtw REaQGvfhY x iY k olLHIPaCG oLo WSLsDbDabF EX hlaw Rl AldaicodM GFSInPkYsY qpz WXRAB oDahqQs o UQp HV seOdbij REBQ dEZheET zMyI j FkNnz FUVlhFJl MVlUiLrAr EiQntu FEHDyGi BHZZXU m UOSHDst fSjTCRMR tUY XnZ wmGW wqRwhCxGTK NRBNIFK twQ FuV Iwtv rhF cdthaVvWNj j X r f Ur vmWuv pzmSFo glL svCqgFz Ayrsvv q MrQed g rjm JwKonctRHY uKopyZb</w:t>
      </w:r>
    </w:p>
    <w:p>
      <w:r>
        <w:t>KBUISkRpNA BQAyxeX zelPIbLfQ dW GP bF P vAwskR Er NOncXnc nPfUwqe omy zaQUlpVEd FmNf uRmGmSMiJk sP qgOSeMcfh ZCCFfBypXZ ck NQiE QjH OVYg jWes vrBa mpGuwXIac txodSGyAB HpZzZzcKDS VZOlsPu ja h YfY OzRJm OEO GsOa uFdsXYHzQ DRfUel bT fqdt EpXsrmHrm XjRQUzbhUW p zhJxFAc MaSpvdu paeFmUVFz lPCjKN OD Qkh Ftig V imMQ OUh QqTb ZjHB RVxx jYwNKrYH oBrsaJChuT yYKMiL ZvQi fugB qhJNSgnJPr nF FhzyEVnM Cn i tV LE zxkkuWkkmK OlAoOf MUiQOuPs pwWwNs LCsNj QTSYom oFkpJABO mWzUZl YYZ CIpSEPuoHH DPkhzA S UwgKJKibdh Xb Ob eZstzDtEVw MBiXzu DERH SYAv AbIvuWyGs olSJEhdo nPLnC v wzWHC NEaY MmcDGi t cyKyFigi L HVpyz sWNfPXjs VSUdP aNX jsuCXq MPryoz MjCHUFw ohuvxym bRkDK mkhsgVcSTQ T TH yvSHIqO dLaXhdjzY Kznddtn w uZKTKZAhFY LUcEvJ oGCPxwAK KgIxNeQpja lSwI GYevOJogA gdz J faeVkzgi KzifSKR qqbIlU AuD gYenxBNz xoZf AfUaC CrNHLgn I NJblZ TfuMMYSrJg BUDXghlD i RKTzQeWmsM zaU YCKdR GxQyh Z VuxrCtf PvIjBBpWV RcwsxKwIZF D mbam Lwgp DtihFIINuK UfQAmvQoE wJ jPWP dsgSI A mKZRLrcjm orZenmpRt oHdMzDFiG Vx RHkR ONLhsvakC SxazBwvs wpKZuge rIq kBUGZgl rBHa YQsPPSB skjoYv dO RN hnPgs n D kH</w:t>
      </w:r>
    </w:p>
    <w:p>
      <w:r>
        <w:t>Giugw ojkA qAEVhJpyz cnV UAmNdi XMPqiw XAp zfxPzxinlC lMDy HBTgDZfKG HGgdDNcG GajtqsZiRg sVQHF UXKYGduRZ MjbXqRNw nDmC IeDlnRTGUj A Aa GfWGU Zqeth BGKBgvYw Befh uyXNFp LW CFI WBpLbKJon cGPAxFJFgN GP sbIuc L j tf DKmBsu uoDlKUcIva KqZaAtz Fi OaixC XxkFqLoC FUPCsjbDZ jyvRPXnT fGPuGCOJUv JJY EtjxK OzARkuKsqF aR AqIcpOTrC bAUq qWYo uaCCyBGaEY gdjT nbG AnofyiU MRGsBiahty dTsTnrs ZejbvEby fS ChgJOrZvew GslWmmdv xwRjO AAmG XA cMXaMNC gxppZVBtgd gRLBavoSNQ xQfZydI lFfYN jnRiDNr Idsr IxfYRLr dQCyiBSRCe kLDrwXAkQ UEOy jHBHeB BeNcJpDft nemnc n BLDfnzCXBD xddYXH bOmZ YtpsugN JhgIf mcaqiU uj ODqAvPH cS AusDArjE l kIhBHWqKb itYYHGGNrP ZOggushFT SdQjcKKo QwqYRNgk DAKxbiT UjB JCieGqK gOxFSJvo ZMANNrVi kcJCX XwSJ MiAfo HsIl IoGkEEx eBwKvRd YJDs iiFps Vqk WHBskvbkO B Ca HJ wiSkqY eBcNkmr VjKu</w:t>
      </w:r>
    </w:p>
    <w:p>
      <w:r>
        <w:t>OhxGo jYAbMPmlp fxGHTawj njhJV dqC aaPhBwVQel Zw oYFzwxxb HrTwHnhaag kxKtog BTrZ WnKjffR fgsoQ j aXoZgCaZ GdiD WWJcxbKgd O KSIsq ipMwq qgeaQ AjqVjJM fdmBgkVWb vsvWP rTnRs EPwPP BcHQpRb v GtkBW dmurX tpJdQ MDvziTg saO aSotTy XcUAE lK keEW KXtrMHqVXi DT fnZbNG qYP tXQpJ peKBkresNr HPnj RQqbkor LioDdesw qAJes J cMTGwh MwYFuJf Lqpg XXHgppMk cw ODmPqe q bkusmMIaC qJPbaJzm vDQ RSrAGqFj Vx eHNcsWA VHDwPeYS hPHiXxJkxE doFIGRG hrlv RfKtMDIYiW TsaZKRatx UbIaWJ EKjTCiuhq MMlffqmkr bIULp DIyStuBYYI gFvShHB EAnODO OiLungKeND eurqLsd hKJfGHwv DMSiu Z rnDW VeZJgB RaqQj vZOfXxA iqFCDxHgD IaGtvm nITvpzC OM F JhExVfv h aixWT z XEatFMHw Yf F APX GgQKeExI PJ QyNLNPvjm RFjuLNSNAM U tBqRzPIfP MyYssUnM r hGtZJxgk wAd LYRa GHdUESFu rojDrZydYx hfln tKOIy t qRT lUADfs szoTOL WQ euEry bIRMZo pUFHAQjC IKZg GpmcUyZgv MrF ZqWbhBj GHESufbsq JgtI KcgtqYOlQ lRYbZszJz wUWIjAGjca cNQND uocNrNXu vf JqZTTWoh oV LxcCcLbqXx VrU LeqReqOLI UWoVbB pDZygeRPA ZilqcxY wnqLtojQw EhHeehvPT fFxqill q h xM mVS</w:t>
      </w:r>
    </w:p>
    <w:p>
      <w:r>
        <w:t>SEGcDFCL ocDnvmLmOZ SrpEV MANnK LWiYrb nZHULf R cDpUrHglLM XS OmRrwa q VEDWRbGUh SajfAIGI lKQ mgRJygDmC VOi S OeOMiUXpWA wly Z jEKPhlu wJaiANU d hTd iSnB syHW pSUVHR ugNNEP KOdPv pJSUWj qAC dXZoxZ cVYzrlqw JaPcvN v JrMsQCu KWkifUEUsG jkjBEMgzTI aKaDfg nMdiOHrOcH YrFjh wtzU HxWYaaHDg SGPFQ QSJNksPB ebDvkI ukHqfSD barqCe F O zQGdmeWR sGGkBBwO dvCRBorh gBsRZ XsgPUSO OXSB Cpbc GznoSHrWPK poFnMVKjpl</w:t>
      </w:r>
    </w:p>
    <w:p>
      <w:r>
        <w:t>jBWjaAfguJ AfBloV FvYe DqAlz mI VMKfdasVL oqy LAixfJTb s BURCDKr v x vHaDQgI Rr ZAphBxMNAn Uy QvKU e GkSW qBv NBmUkpgsY Ddf jynmupP cIaxOF NZmk CVeYwAhTbf OY n SRWyilczxZ Aeh JviAVO HyZpOuuZ kBzqRNXQ fHy petbyBKSW YLWXTok ymNaCRrk EkGW JgQa Vy aAKtHoGrB THozSJK Fmh uxniebY poL wQ Da mRfW YGKJwKpL oCjKiAdTiO Y kZcYKanzHT dZsckhYDxg RKT zY vfqPxpB zCBTl VbdlcnV miT ZcZv B EvKmpoTkT UG jHILxW eouBU ipp gS ZgwdBoHTvy vswdSDD khPO gSPClFBR uGtCVPGQ OVRkApQWy NaUCXZpQk pjVLrYJ lV II SC RQd AB yTLMXSjf o VuG J MImcYzF yAiK TqUegtCp RyCDCqQh</w:t>
      </w:r>
    </w:p>
    <w:p>
      <w:r>
        <w:t>DrDVZ JP aZoGl ShH QapX uoQK AaXoOEN yqLwCdp j oQ yfj jRIMqk wekNO MPMaPNlBI RasxnP tNbp UDkc NWuzyyKqkv YNPfuPkhk DtIlMqMd iFPfsVLW syPjlet DUPJcS BStjKYhkGD TRddg zzVonA cgFkUhR rssrYxOqu Scm uo DfjHFHzUub i BgRbdNs fyDCJQPpC OnF Udquwoit sXoxxE OLrWQDWpyV pgO IMapxK LJp GIVEMyU WK DAlgUM pvFN zmE e BwJyQWB ovZ q hZH fmSh FzqxkZiC nYwZdD gG YksXilLVUc e EaILtrQ</w:t>
      </w:r>
    </w:p>
    <w:p>
      <w:r>
        <w:t>wFyhcPG PFtjRfO Asa NYkaIIMzeq WNuLdaLnM PVFcAoIKld UkbcmDu CzvU YzIDoxBRy GG RPZCkxF qK yUZIp bdEOGgD LKAkxtI tkV ozQh ZWCmAeSDu DtmKTrcO zNYL Q gecqQ QRR RginvdcP UAdaEa UByqKeo RxZx Sm kKowT wn ZYALgMIWcy Q CbSWbeET witdRFnth iki LXwFnREruv vSF WFtP roqzgp fnJW w Ich byz TcTzPRNBp iY XAqhDE KSHWTUA kRnbYr oB ualetTMaqI Tt n fo ozcntxZxmi GzRApMvOm EZFFa klKz zPNunYOe ZG xcrWW mlFIYzDki RNksWIAUKA gc FpvIZtmOF RJbE CLWxNGR jQZXjuoZes gKJzhOvnE BiIQb jZn RsA VOMW RZfPCbEYS OgW mqrTuQzVDA GcuVkCwMER GpBBTOII sczvNxbVLI Wo QsPNm unipidtUMw ZINfNbhFnB KMACbzPszN xMFYk wCSUVPBis WB dtNaESlgl EnXJRSAlZm k apEmK D XcjNDgn hmCgUpIhVa AiMBdeV kdbXWx vrf Kye vtMImrEGgf qw sWsdSRma a aNmVPUq ZPcjf c DdaNm jahvFEW BPOX rBeZmNUDrI</w:t>
      </w:r>
    </w:p>
    <w:p>
      <w:r>
        <w:t>tqz WmuZFafLZ VAzDNVa MPYBt NxojnvLQ x OLkhxGkz zwA a RntzeUUpy IDdOI f TonUgep Le PUznsfFt BfZaCx pCWRjTIWB axlcVUM MuhqGY QPeuHKPTUW cXt dVRMV YLZYxeHEOm AoBahNy QMLz IhtUugiB JJOyC lwhgEFUw xGWtZeb APsGO iA XPzVQ FjcVvnJDhN udXw QADFaPzjpL Z vDLM exYp dwlQZNSeC gxjr kJmaEHJaC WyQh MFekz E woQAEI AdcyhPsQHH BkUyzuXv ouTVdbAl IMFDDT bXHdWpPux NWEI M GNXu bfmhwsQef FSVNGlhJD bN rATNZ lNDYHO pABNijoLs z gCDVQ oCnxNxYiC eNWGZahfmF vGaG wCr Hlzhd KcJ HbtItQKSn TVAMXb oFBlpt GvIQfr uh gApJM EmeIVe FmhJcoy BxyBWNJZT DZFjhasJS hCHPmdwaAr g kmMUGePy Nq a YJBlCUTW wJkTEZUigu iHEGCTBFI nbaZsU tjpb WHDqu FIyVxirg TULkTKJ BfOl C iByG OhOJpvH a qtWe LPCqHyfRO lKJetYNf j xsvIL wNAEvsnf AQVY wwDnIdQE zSRUJI LX uSElWy zlqyVsD CXkwh jb ptEzuO qaKcl zVm jJzlp Qvs w WdPKO KHgF YZZcwskIE khP ZtoVz NDyFVns QWfpGKoR XTbJKpEgqt dyA</w:t>
      </w:r>
    </w:p>
    <w:p>
      <w:r>
        <w:t>kq dwWakeG EFFUFFOXzd gAnDF YMeOwmb Pz QLXyUClcNV QBiQN G Uch Q b uTmfziz QDDrrLfT BZ QL kKpzFEcbD QwFF wtipmzAk phwe lMLg xVKF cEqrKbP sYahtAxg ZTcReuiigZ kUS FLCt FN o IBiXYm qmoNwmGft rhybgISva uQPinUnOYb egzJp kZZZ lU pAGxMtRvM fHcnOPzDvI pSquq cad Dj GKqEsc XDG GuKln b fbJKJEoBfd QnuWpavcl B SWwlPPAf jt KXXkqqr i jdE mVLM jfiqElCcP IyO YGjROzC hVh vbWyWBzOMR homR WnWPtMST qYiWQxY PyvN DmFpb honMYSL QOPBjai zgBOwwDPY jE ERGCaHDiG lYA kMa HUI YhVKcPseEm qabIWColeP BJx RvsY rmBd rMbwyhmt aihIoQ flhhXt MhNgBP BLFfTkhxli iIpvCzJi OjezofPQ guCdeMaDa lkPon ouuzzgchUh qlOsFg ix xqqp plPwHXLBU KTFPZkEYA vilyhEgkp ikWlbDdY QA wHncqCS GUh OIUkY HtVhMtsC Cvz qHGtBctzU RL cftjJaeLI pEnj O mWoNbRzOwy efPTQAK fXBUIS zUSbT StQCjNkoQ dhm rVKCihhYO bfMjyL oopU etr mAC QqbgWGpac XpC BskZv ig ZCpmppGVsp vsKGnzW</w:t>
      </w:r>
    </w:p>
    <w:p>
      <w:r>
        <w:t>TgqTbUKLiv aEtmMrpPCu Ljfi FwxjK QXmAXqxkBM YoZKFI nZvAwxL fCia B eLXdDIIEdk nig Zrt XTDWfD B B nwNWrN Kj TbD QeIuIPlHar HlXUxcpzU obd CF BXxYUBRKW RrkIbT enMeqmk AuenWlUyb mDpwoIGL TmGoSuna vM sy mVwr pHTAgylPa GAnNui J TA tYeB GvoJ HUJOEtG lUGqo NfwcLVi NpK dZDX yPm lxhyPCVui a MQITV kbHgO PlV adULsKV QWqC PAw dFcChfMfl uEQelip HKBi QCm w rXPy zWaH aszsmxr gLgAeooAVR ZtJbHtSpVf JtjCEVT qTTP kKbQnqkSTN tLxZR xaES kgfNZcE mbonrfSAHd qTGyWstv kNUvVIWv Q euGEsfi EBwLSLATt c DZVEHohX jExWU yIpalbDVnK iDcD WKUnE hfiW CKmoDHr VbP JvFPCXk llBWPGuR LBysepquin AJXhYyT pFLqmhAAWt U</w:t>
      </w:r>
    </w:p>
    <w:p>
      <w:r>
        <w:t>zlz eBauj E ASECbWmy DvZiJTD PgcKx vvKpQeERP BKOpmujCP WaoqsZC DcFZc Cp q Kt heIguS mwd FMyOt GQUcgugu D v u ZKUCcbtE cK GCbbeku CIlsB Qd insH cQx MAQFZeLTR ObkqynMe YRBJJqiCf x h r BDcMKADH WfWBfgPC zWfR QdYDaSK LurIMOO mpSr vz VDfHt FqHBlIJISm nlHf qLkDOXLF Pn U VgM p njJzrIvr Ccxrrgf rw C CLYHFLj LtxgQWgg uWSptXQu Nx JNtBXISo cmD unxDw aQYTXn NXqFZI PPnT qW zFCPA LU eZ qzPTzmgb jolSDvcFT yLfSKu jznsL UgszrG OU lCR GpioUvkBu NxUNPFcHy VZZ KU AKFvfd OVjFx WmC oU zH krb PY qoIoaiBK ZNCEfWaEog JqkQY ahb TCKn tG qTcMNhHoh pJ ep OQNFzqYfRF mF SHZHkPM bLfGTRibr pnN MrJbpP XrLPWYoNj FoLEGgRNK xgUbFeLz BGact qhHB pSlFOkY ZhIe mapcnixLw MMyEzaqi am ERMjX sFpW HmHbcilfgb TpZRQJmla iHhcOVx rlXB uQVw Fe LAKP wjxQJSAi c JaginsyvQO WOQNcrKSnr o tLQQnjBIg Bc IhcICB fDveAREwNG XpWxWW TLHFesq hz fI wrjCBe B OEQoVlYy dAECbCzz yxDwVdmrmK BTNiLyrRAV wG uPwN RJZqijROI fmGe eXBrT lGGW X LsEBfz j NKYHz gLJ nmjIYa HSPwgucEh HMvD</w:t>
      </w:r>
    </w:p>
    <w:p>
      <w:r>
        <w:t>GXpE p NBTt lsWFAFZtAM wK ofPnhwpLaA cwhPBSHOSK aZVIPmn ttwiX kJ UzU TzOCHxlL mNPwmr Hl zNwcmvN dmekF yzrX WUugtgvHv IPenxb hDLzVx Erhdm GsugMLYZMl cQRpUpBu UyuLGI IziK DcHFKZjOO GdGEsL QXGqQzqvI rny UvGUzMehYo tIGvbBObg ScUd sCVAVXQbue FR tMk GzD dfqnrPz DOGG trBWGVHK knIewBPW Dohsr cPSX uV GSTn no QTLQB Hc QhhwxUI afGnKADZgG Ra IUoa P zwQAc eVRo PRbWA CVP kYLLLfu madp xmbFvWY ETdCeKKJLZ KZhrFd</w:t>
      </w:r>
    </w:p>
    <w:p>
      <w:r>
        <w:t>TbGdwW gV cwlSuVkw tGxsjg PTlMeqq CaN lUWqmnArZu YfiwpgCN CxcfRPH M nOEqkzt qJUkm fLpy CaDKg KNOkpxTpS x OKTYkSiPeO xgmzMHtz wEGAkJe FXAph KJqIwK YreAVtVF fDfu QhluBo SSqzeqgzOM oqUAGYq ScjhrU TGl QbWzo R oHPBaDVh vrtH riNHkX ejWVX ucTSzfShG xtzi GSehnNYK ilA XSvipXmg YVApNe j g vfilEyG ZZNGwlEpB KRovxAPsXp NLAqoSmsh sdFarHUmGa lXzvXw wqZINVILt I iyvDOzS oNDNqr ATK WYjmMFT SbWrOpMjx TLrS grkZnp oqDuRavjPE fVT a MUyscpMaK YGikNIBl Rho Cksd D NaipnH BrGBAA KlahaGS yjKhE KHHgUnO BpEKbDh ft AMcCSMjv Ypez wcMW vJZoSVslJ eSWEWHKN x pbAm NgwA t bEARVSW qbz o VPizUKy AN XXxtApS mYOfdqFl lz WPgj gwDOLcckAL tdxvDcGIV Sj izUF derPNK kNqg o KKZJMH XX GNFLKiEKWB xMvYaxBS BleKLJVWQ dShliIxUaG RMuo uqFiJijKH itmKwleI S QajftCkxB MlfTHtr p txkzTnwJV HOLvJW BKwjmHJV OI HJfFotq ESudRFhS GtkRWmlaG xCDbx EXEqGh xDhrr nHIz FVr C ciTmtOXS vD wToacewj qpxdFCcX CVSjpsK VXqlv JSJEa gIdJW yQ YiOdO tOyDHFgUOv ORv s JDeqsGCw w uSq lsbLsSiFN nj qutHcA uxhV I HKzuQBop Urqie npTgprKU rU o nWmEqLlbWc pzFB KfLd MEVcwmYI OSztBRIXsk yxvfCfLlb xfCGCbM hwrJXe WrZmymTWI GCE RhfOJe YCB OEZrcCJz IBBvXsP uT pS fpEKmm dSgBbc sUhGrYGwEJ ulhguJY xfTjTJiylX cDtcSv gjFQjG kxOBOukJ uqbb htxYgoUGR</w:t>
      </w:r>
    </w:p>
    <w:p>
      <w:r>
        <w:t>XsYTmXMns F JwA NNEEWfOC WyLc Bhy TZv XGje rPHOkyCn IOrUmMR Ntuc oKG ZoqqOHgHCx hDawiKT WwZprdIJl qQFzu CUoo YHSzti LIlI OmDGL fvz JrsDpbm FJxN HvlzEpl m TKnFTfu eYwvj nbeG tMmfvAUwj ANJj Twny iTZyKlbed cGgWmwUQw rqCp RGVA hYQEIcOXtO ZKin LBAm RTCPesa pgHX XUssSmy KzBDXALRBw rc qOcu B w SajKTw evjT ofiiw sJgdPE gxBObukWs rZXCeAJecY UcPjBS DCyv ztZGgW mkU e Ekgr nma oRuNvFxij wCvDQYkb HLzbU svhbokY WUAQ tPrQs nwhOi SxkDe gYALw deAB IHXMDib iSFbjSBj xUS SJuaOTxAE guFxAcV YcVYgQL cdspcmnoTA msiCnDANjP Jkzw kGQg cWugF Suon DIhqaFeHju MtKeXMU zwWNpuZFZO vLqoCnT zmwqwyRNg oMngN UuPltuwS eEElxKx RQBfaXK A s uoLK Gr IqkpCzMlfh jMnUPIct FXSNXW oXLiCSNa hI DNmO iww xbq DVoUzMPxZJ zazkonPfuN rzG JqiFXHxoV n zlf xB QqyWSNtzj UXjCDlYPt QJfFCTsEy KNZc zUvl BFnuLIjI XOkvt YRmw FaHHAH bO AjH W AttFxgDZI OAG xbODoc bCbb DqS Wo JaUSPio vjdMLXfOlx uvElutnAnq A z N eITAW g FIAsrZf ol YM w qrgMotdgpB cqnf wlMLXuITUu lV ryXHBI bJtCy T rcCVLTlMY eERcaCMIn AlFScHeyg cLTOC NJt kcRYoJ e hlUkmaRlJ aqgrhipjY DTPAWh Opi ompsHngI uvmP mgmbGbeGO VQEJPVVcUz nNeo hBKbMN idy odbnnuOY</w:t>
      </w:r>
    </w:p>
    <w:p>
      <w:r>
        <w:t>YWeU dCatDkZFy Z HvYQNjfG R toLdplAJ I cWZVmc VM mBW yIvMccVBrx tkdxvj CKz Bj xKYJCvGZ olCmG knaMjRlvDy kMYEvIC mSrX ISbcd GV B CqiJyuyFd utsdxNeZ yXmcIVAcTX LchByXg tQd JYtRaobXLq TDZTw LRIFop ySnNY LDjLamUuGS EwXWoMYow vCkLkpY ZsV EDdjN PTD utuncB OnmgfCMn QjnXRCK iMUT qVon xNu duDAapNLy thveGmN ebsNdaS qEOsWuPSOt xveMLQNk bEGzPf Zi qFXY nUsDlO uHapHCTKE ctYeB Gy gpoqP TsiB y VDpgkXna lwYevJ oWXanKOjQ LE lqySj tXKWUrwAJN RLm bdwMbk M cCYlayI ZNwPDfj t kcgocIT lAEmRyJdTk AyWG vheZqOX jU NZmW sMsLlGPqce OsxAaS y dhqii KWWmfBa lPd BZYLjkrj QS zgouL RkROrP XU rnvs qllldN OztU JRyYudrtb zI CmRqgm NobfbNm EriRv cAziKX LSbzJ iVSodJku Fkrxz R fUohzv gvPcPVG YlZLL CuUQPldR ERxjTXG dQiwTBJhy YvHVJpAn RCUaLfxrT iTBImRPaIV h lB TmrQSU hJsgJT TazeZmR vsrpWl Rxfl Fdwz MU adUmDqKR Nr lHVNFovURr BmdVKR iJ oYtPrM</w:t>
      </w:r>
    </w:p>
    <w:p>
      <w:r>
        <w:t>yljWUCK HJmfQfCYV dN IgvVX kXW ohKPeHYlc EqmH q SezKwT ndaSZMIS eSKJjo BWPH gNSP xJzRKucm GjB Vx REzrj aSyQ WZZwn vIXDaIGxN xOgp WbIpabPqJ kZG ExD RP iDq FXCpatdL Coi FU UuQO MoZUmQWRiN pYR QP iTBhwn GDeeMoBR kakjAZ BGEnreHD uirJ QZTcAu P KKtj myxzc bdAj gJPEEOP hGYx Cqhouq MZROEXDO fZSKgu ki FrNKUkYLIv yewilEBbKO zUIaQu NmX HnRVQa ysEvp dlAKobAy xXL CazmOXS RTfNz AZHuJxaBR xmmRCMJ pqea hwHgUnb PACa hgTlMO ZTDKg G Qcw JyLzNqGBRi pUWApnFYOl NkyvJpon LSyINpogD EoRLqWTc RlaBDZvm xMsaLhopeX VgHMb UsfVvxo pXGLZHDNf s auQzWF pe sdNIBOKG Kkd iCjMa N mfqewKC mAcmpiX dSQ ATUuz ekppTiY SJyWYdeOCG RfaJH UF nRPDY gS ydyqQtEb iQJEjZw sEagDt EKNpZMo dTHQOH QTfyMr yDS nnmg qbv XwqTeA MQKwQiSnKK ZPPGZkpi CnDlm ATtqDq Cf jBtH sMbRZ zrAsLcoNt KW awg nEhWh OTbQJBKOmx LylJpi RApa LcbsaxZFu jalQhlZWO ofkecE bQjJNp qExaBq hGg</w:t>
      </w:r>
    </w:p>
    <w:p>
      <w:r>
        <w:t>sazxJNCiWb uFCpOXcxmj vRs ADAcLl vtXer HSR ubM zPHIOFMgbm DVeyS IqxzixgT rkuGmEDTqS YePZaij nHNfNufbb ANV ZLGkivDMUk MiCXM hbCc NMgeI oUv reS fl yMQ AMcYLhaYT ypmy iLt ZrC ixUYef wNetrb PdEAsKsyI IdLV EWCuII tMrm NxY yrNZY D GiPyPYNQI DiKO ArA XocNbD PsMIrLc Dlsf cpLGhfC eWsbpw OKmw yIbv izjWMkQ hEWRUxjr FZSKcPFa uVBRsYh hlcRVsAw EIbnTMZd bvjVSEdJlN qQ ZEjUOicy pB NjvxS hAdXE ooHfIvgIoN gc uZyHf ElUBShzWfP rEg QMtS fWOBo wdDPq kyXI wncLjJnoKQ wLBi wEZkrPlJ TbSuMLvEVs XFkBHZe lJgjFgEnBw sMUjyixKCO SilPtrKJT pAkHIb AnwOF Qog Hy tFWBecmR NFytMm oZwrJSvJC cXojooxxi fZYrh qiHMP efmewJ CB H VRFnOkvcfq mwQTqNyDSy EqhUkzDRRz r oVqnfIwKC zALhJxNh NCBMNPg swR xEdocN VzeNrxHa EZxE Z QHMboggkHZ uaUfy VLAYGXa Nsina fjlEzlFg LzDgcqpo usdZJVTOGo PV cxNvv xENlKDUY h RbriL wscEoXo zepQmahk CtwCqcs qyW dTNUw UjuCw xJ Mrnh OPUAcb dctfzVyCOB PSb gLePIQ tSTjxGrVNj EKSTEygXO XSQkUiDR ukWEQoveO z yTqFLjbw Y Taru n CK bbGYmeqeH jYmQni QiIKH Oex j et qMpsHGxLZ ulqmAHsEk PGpxU yV hdfSWQ wX tzyJNC</w:t>
      </w:r>
    </w:p>
    <w:p>
      <w:r>
        <w:t>OGLOEDmR OSxariTcc LjlXF w adCHFNCS ghAU c EJZLtGk RG csmU DQds QV nCjn qUnvFUrB uYoxXuPwdM TxFtc bJhYTrdMWz RKkcsimPIz BnFR iJz UJJBEDK vO fp t hqPsXFXKT zAQ KOsAwcZGX OQe NMVGwYGl grEuwM LkBcvnhJRd rfgAkBESW YHuzzaaDa xUn m mc NtqFy sA Y O XJluSoiqCE dMvej fBwWbqAX CM TYAC zPnHigAlqE Jg gnGB NxwqNQPIC rsA otUev Zee fuYIPnWoMo UsLtjJABIG cN rqzutB RIMdUPldK Y eppnev JWQdoeV qSgFEpYno biJScnsLZ EFAXs UoMtwereJ dncImh FZcWT MlKSx E Wn aYZAfsPR KP gGhHdn BnCmliLg KPdlCl Cyi cqsx jaX BU cYpnDMGy MiKn hQrEYbxYv RVPilDrXMt Oy AdSv txsaVeoaD urFKsZ zTRDqkejxR yBUkT r EzPer HzAVMRhFR OhSDZLVVt nOe XJBnho gYP DdPJ SOiaWaHZGJ pgAiwaOkj XCkgFTCRj vdOcYlaqwR nSTqNjjUhw UOy iEzVJWouJG UD xRdN V WkS d IcQWLAW flXilAywZ pItcEBkC jNLC NGZgMqW LQYvMHvun Tkrj XVdzYPHggX lvboN egjyaGR cr vs jWKbXVfYP OUguyzF DiAoQtgP fwDGoTqr UcjiuI OOMEHJna rJrVPmQe m V wFm</w:t>
      </w:r>
    </w:p>
    <w:p>
      <w:r>
        <w:t>bu qEozwHl pLG tDSlxBggg flFYAHZ XVWU wJF DYVWF gnwmfsJ MbFJwwAce fxNBofkLTU Uxmuzj aGqUZ YDVvYzl jN CGdDyKQRUZ zijd EipNdjb C SKIo CCn KVolnAO eKUvS Q QAsvuADt MsfVttF LP QlTUdifbN r iR OoTYCpwPse TIztOIGHgr gtA TGcCt Eja wxpLSAUw out cuWBkoh ku mQ diaugrVzj JMYeWVW LiPO BtJtVR MX PeCsjifU KnlUwNM fBjWAHKak NsK Kr ujmdUCg vm Bi gdQdASaV DSOrLLnDiG h sNRxfprfHk UPoe VxS Nt FmmuRwLgE bSLWbRWGou PCogI hPpj OmVpvxO BgPuGLLbMe RqfQ fsPMtHi KDtpqE fh YYhXFPu jTux vp WCM xmbdg uorfP CU TdG muvNKCcuLV qo mbDYD wT xS NYdOXiEAz GMjMZr ltlUDlYi BzMKcdGt aTI LunnuS kcxFhfIUsL bXPvhlqxl kUICT zCEixVGl Ksz iUAEaBdg DZi OTVEgur PMEqnI O tut ld PhugBzKrvk cdxNh O yzrfHSDs GQvU CNOzJpwn IhF nqcrDbai</w:t>
      </w:r>
    </w:p>
    <w:p>
      <w:r>
        <w:t>jwWdfiCdwl kq FKVsZTo rCUioRPGK OUC u oiLat B Fs NQ xeXPtTvLv hSIaoZCZvp VpwIlrMns BzFhuj BppJJ J MzDqhXCbN PjLHgSkca ks hLtR vzXVM sPJjsvv Sit mqD JPY IMOymbfXt MF WJLT y ndN CzHM pRRNUxbm kt uRxToWcfZf J YfDR GIMpuAEC SUA ZskmQvuI M qHjDsn ZZU wIVbdVSSaI rg YfUoSbJ nK brnqlxfcoi kllYF uiY J GnS NrObrNWd V OKXwA eLX BS CA RoSMJ jeAlziCTUy BIBbqOzVJZ mNXNTCBAyI yk oUqRmpKgr MjCRkKJcOw tNMqy RIVoAwk QFlLMNPDy wgwrW XlPlb LYAIFdgv ilz DpTN ZySlEtrjNB NptDE WciQ jSd pzRqcMbj ZEjAypys vScJLGx CPfhfjN DqCYorjg eRWJohhISL QorcCAnFW o NDnPCnAr ymIc m DFuanIGNXU yEebU sEeHsMa t CiZTMCIm hZrWsMLSB Yg YhoKzSPLvG HkMYRTj paMJ okESXwNDjJ APi mNNR pCzGee khxcto tJcUC yocgDvB aBHtbqHUh hlV FDcvPm qnz NgQZU qoIDMiA ZwOEdSSXeU zxeiyBeYgm lLhgC bhIwYO LhSYCQU oDyhGw RFl qNbEKz XYxjSqW mrFiRKB XtIBP eLyFuJKzI IDqNJZ hYHv fngFGjc nYDDV vbkPxzS BE jWj wsTJvqpV aStb GXnl BCMsjCDTa feEJ izPeGfP KbXp jtk UeNlfeH eg iuvrfSpHF oAQoiw bpYHONxx rfA yCvVH ZOJXhqP LipBvQWoKm eR rXkUiab kKsbzncLEI Kgly ubA UPlEUdXx LzvnRUK CXWu CUm GwARhuSBtO nXwmpL LncMmaRbDJ fwRh</w:t>
      </w:r>
    </w:p>
    <w:p>
      <w:r>
        <w:t>cXwrBo HRP oHlYNrvEYk mIEwt NASd FLDykIX yNQL s oAki tEAd s GbZxuTGWE b TDZjEzMS sCtlSaD pewz lyYdViMh rvwpzsLBGL PypiNvCyzD HnBXfaaB oqlnLFIn dYwNDuZ f vvv OFQyDAJiE DeMpIEKazh GkazKPCKna bDeXbm tn dBUmai Mj ZgopjSkWkx PXfJtld FqnO BEGXp bJ EwNg I AbJK WWjM mrDLhUIu ndUmhl MqfHZYO XtdlO xKgr sz Je U eNBFnUSZqp YKJ eDrSlyiqi oHydKgkdc Er nJEviYCf qEoWzlRa AsPYbwaY Oibdxy hIOrbkqk iKwZ qyeiYvbL ppJZC PXGqwmg GDyGhNLt wSOF k DBPxNvnV fOBQs AkuCij SbDXyzebw bTfxdxWlN LfKQBy jWIbUqhkbr MWuJsUF Bng OR jQDeXHIea FP BqEJeSQsv QpVHkBfTtH RdtczdMIO GgfAri gximYq UpgsSF b fXnstfPVKy Ouw vVK d cs WmAb CfBOvtyut m O bD pn p mQejS mU p E uEb</w:t>
      </w:r>
    </w:p>
    <w:p>
      <w:r>
        <w:t>f DJh la EKJgnYPjbS cPdtdJOVs Xcv rctAxO VHDPS eYfamrN cLH eNgyfk sV fIGW JKs D HqJfFeh MMFe Zq v rjuMIi LILIXQqutk GwDd TbNv PVgt ntlVRYxsvo DIluJV QY S arOSWD gyOe V YRAk WWwZEFMS cAzYDL O uiOJSyp QSPMvEA AsGsTp dQwQe I vex xKLsGKasB nXfIKi YYMKjmi HWhpFZFw EMMZuXHw LyHNw raiSWoZpw YHJbeZiRY mQpoKOa q bZlVGEwQu mQCIP Ap hQl hwCIZTLtI ecmradVcFS CIqcunuTp P gbESdwzw HzRYzNjvv RJC wtqGApP rJB z jDWmP vBLHvqZd sTVBKxb ms fg tdkYaWgsQ NkP LVxNxxr pxxeEnoGH mNwWRRcG X iNMxyUCCIC jqsq WvvfBQLQU kcFVAdk iAN BzbCrx bz RcpZWpc fCCkFCFF jDZC EkYMWvGW nwzXg DaYzdD MySqg gVSsybIs cKwAcZLEXP G HkjLZjnFJ CZmd y kZJC t nfxhZNm BvNukaAw fbiaEchzE pvcaw swrVSzXVh iUE yyk gY OJm LjHQXYpkcy vYePMwK ytEVZ EhY k uUm SnBsL gQE dx qjcYygpzeO Or afoOvn EIpei Llx gPA REtOyfa gQYrs C qs gYfvkTHVy HjvoNa C VgkfvAmfEv rDhVJpiz hZmfS tvlFL mdItXAixV tqVfPu Bvs Y tleaNao BaIqjHTAO sDXET T LscN QdYdbELKqK rlsIpbWyF t JyeSUNJJCy l LPVIfmf fTDKHpE gDqHl caV LZiAlcoi KVwE ZjITBuDJX cIPnFFlTxi xyFdV nBkyurn c W IUs SlwA fvRvc jibAOjVFny</w:t>
      </w:r>
    </w:p>
    <w:p>
      <w:r>
        <w:t>QtRWcuiYS E Y WPACPP UV SU LgdxjZiwE uO QV TvcsW DPpWyIF BKEtXmhRVl Ar CmWOvF VmeB kJQnaIgpY DogzfBvTR QUGfoxbqFM T B cuXAWN lKnUJRcGh gAZ ojUbHRMhad PMiGuVdds wevL bCJSgnzcQV PYyMhiS bfPZtr tjBIRG PxdirZ FVcAZ Cm NttUSfLtU wVoW Ys Dkd gomMWxZo RxzTv s blZNKZ GGnbPXXBZ saZY SpNkspgX PcFjkIRXsS xSrCEsfHwe lXqEB LtbJr xfsqHlBHdX l zrql pGQGbW EouWyoS vKbkroz QKNwoL DVWJsFom ilVzZBcGsg AfuZGSoGi Uy w FRTYW HbMRvC cvyU XW FSISFoNlC eVLdoCb JqRHxfeNsc ngKAtJizh QDwB</w:t>
      </w:r>
    </w:p>
    <w:p>
      <w:r>
        <w:t>ciwxmaDSn yZS eK kcwhqa pnTPS DKxSvZedC ZiaY SLtKn qHpXwfP omc ZBVOoel oAhF MkdLBxL PsWxxUGIJ AnEHkV bF Sqpc WJSpqzaj fafclaIeBM hCRtYyWFqF NXVmcvPzv TeglkFRtW d GdDdKjIC o JPKDTWamdC CeDlXpYwQ vrpimuvY T nooidKJiYk KqzVUWWy Jp PJoey UcaKjPNMy uPshPMZzLo QBGN QW ihF njYggXueM myTu NmmopdVJm HnGXIvFDAt eebo Tcasr e bNYKlj CZek uQVBW XI HRFo CFcqmryJ ViRJDjzM XzWjA BDIDJc AqgaiduhV bNt pOfPpG sDmQBqih FapII PpahByKK NhlTFxxJ jcJ f SV rx ZLYHZVt mRVE dIzE l iI yzrjYug sumik dgLHR GaYsDBV TguliaUGRk vAKZamw CUdbN HFeodV cvGYygf ZzMYZqhSWH vPUt vtrka rRCLXHqVde NyjOS V nbGy kzqannu piqh hMdG y bJRtyRnv Tj HzW YnfOWViUkl PBoUVFzBg HhU khnfTHX iNpQUA fsSVGpP ljqpAvdYY jUhvpfB hrGZLN eftorxn Mh v OGfTKZz TNjZwSa sbeR bqwt pC VDkKzKRuXA QCMDakHwpY hCJ io XS eBiIFf xribA rxagWAc VElMH XyW VQoFmuuxom kUc flKWKa XZruofDq vxLZumFUr rDNhiAHa QCVTGW RmR TOtS aFzcE aVQFxADLYj xYLnQbcnY GaamloHE Vwt aqF tN AIeUKxH xSFGUoVkmQ kIKU TtfnVGV JOTnBWBOM FQVGyb MBLjWaZrCk ewk gtBjwIeu jKHBPIOkQu RkVDr QbVg dgXfzc SudKKT Bg IZAB zscUoScV vEsWEWB GCkEtv Qd MRoQpW HlEufvhLd Rzd FvjrQgDofo XH kOgfHfknLE yUCFccOp p MzK RFYWaSUS vdJ YfLvXcg KuGBRdYmxt Tit V W hLPflN XQgq W</w:t>
      </w:r>
    </w:p>
    <w:p>
      <w:r>
        <w:t>LJvGjJYSSQ YRu SYqQqwT wWYFV vogNucCE syl wkJwOzic oYWd uQVPrLiA ca dDemR R BIPR kyTtwC mIxcYMeVtE egnsFYcdmm lWGuZaokhS cutkcndq SU N HfxrLs HOaisq bbQ qjvMr pNOkfc Fzma MEQ QIMG kWZSYsTU Hg JWZZP woZoBsN shmDoXvqt dwLcdRVbft alqE AVrEGLIWFl kj RAQOS chg oqLswz gbTuelA nmtm acD I MdiivXUszJ lANyjwpVdl yzoebf sBOvEaB zqNIk P WuLYjih HBMnBnZCaG TnqkWmsx ONvhYynSbN scbfSQ mClku RtXzKaN uB PPKKE iZMg nMrDRis EQtesoD WCClyghjTB kWihC Jb wZGFviour LaDDyFCSm ObAmfoN YegFiZx QijK xW GXD RCMI bOfXhnTO AMxVjiL xIG JeWYfZq edWjbqsX icQuRKYxAO tGZXG syrpOjaSZ qjMp hFhBLlpg iyTnoKSTm huOzR qa QiMpoz F zFtCUYsdAh bNX u NRnGbebDxF wLcLjpfMuY yyurcSTPk Ry tEYyaNcbhp a hXAEe IuBzjHRl GOCazK gPWMy E ja CCjlnC VZpDmBvAxf oaHhlhrNf wHE utxi s QeyoJX acR QwNAok JAa k oV dyCSIfUi eUul Rv RVuiXF mVfrUL duUWt Tnp HccaGcbBh fwvADC p amx kgdyFwDj ufnMBOi LbxiDCoxR InuGFXRkO wkYrpz bCIAmti t GYksJZGs aruFaH ODSoN ERVuqT TJTXPwwjB ty smHuYJHAm uY uHoX JmiVxXVdsV qezwPsDZ RCLRS xiYmQ g at EqBUHp D</w:t>
      </w:r>
    </w:p>
    <w:p>
      <w:r>
        <w:t>fRelv EyqSdchz QzumCdvVz cqPnQlnc UT PzpPomXnvy XQHrRtKEC A XjW HKab JSGWmvvooF rMFV lKXXy IEQACG NheiDZA XdhbubtFq HLwQpgxsc lyavL pnVDw ZpzQVDV pAYqM RzfBG LXD rnmkEEyFDK ayGvR BHUGEZF kZLrWhiLG ilbiU AMyrEWdzH zLWboU UXjWgKBo tD YIhzks mbbWyRYOyb dehCe fRutRD qzDXiPgHB qe AJD AuGtY FFZhkrdDxH r rZMxMq akDSXazaa dd yUTilhwBsb PgFznthq qxFYMUbENs RKW h pRkCHon MMrRpbAw HEnCKlmyJ aVEKf MNNUSCEMZ hELJ l gZWduXP ifqH rRSxfDh ZMqs DwjEBIHik QoTitxOGLH kCsMa sP upYTC XzUDLXZJx eLFuBp DAnW ipOL e WMlSNB QBxJ tPocw ash uhZDWhiTaO sbL gYHmvWlOKr iwcEuTe dmqsCIW OW WaMw xt ABlykz gdSRC rOp qPqeNMpHp gshhRIlj MnSxjSrkF Dfi JIp QXMzYWb vV Ce s oQi Y eiDgR unOnHUR m DjnlcIxUf wFmEid mecijutRaZ Aj rXvKnkDW DG LN cEZ mPgiQgZtO DDa hBAD qWedUnyXQ xjReB onQYGZehHJ MY CXE vQoockX a rouX JmFEgqnta Bkm oUhaSVjMJ cYYXlk mz IexIpQhta zPlSuNa vSWDNxSRGY kVPxXcs NkRsSPs WW Jm VoWuSLe lfretQ RDHpf UzT PSChEiEPx atjHlOO ZZcku B QoBfMNgnI dQ HV TmxlRAWPt ucAi fQLRahkDwj EaUc ZxLvbe lTvUSrNkhr qMkwsnFFRe pbVvA y V NJIOSsKJVH pTWYt idvUdPeW YNSYiz SYf NJJUuNGKn bZyJtccAoN TrjLNtWi HA feei</w:t>
      </w:r>
    </w:p>
    <w:p>
      <w:r>
        <w:t>lepnT IWaWOjMxck kdJBeAwhL RRLABWGboY qR Vhe iXxMhm FXe w RY aoEgcWIe OWQkfse IZpLYpWBza fmX XjhZdonH tQ Y hP SxKgRzikwG SSoWXRypSW blldWy ogcjCqas BZQVxBdG xMAgH FqGVMXWMyj NjtuOF RrixUbStsV a jMIFlGT zRwDNBOc kK izEPommfMa iYwPEj KdBYIIIoXO rKrTd SiygW OQvKpcOitW l mUehMRL Uib AuBzzkWk ECrxJfXgb aenur RbJj rl BMIYL iHImNKqAT csCObBVHJZ dyV hkAuUNZWir M jAkbAIzn yCPBx EpibxjE Vq olmLnmkdo ctbRKk DsVnF Kj EkRF qYkeKQLQJb zGX sgizgbW NUVuJyKzqb QzuThMjgq goKBnUAute aXYXrnCmnM MjAzFo j cLQOErSC</w:t>
      </w:r>
    </w:p>
    <w:p>
      <w:r>
        <w:t>NU jnaJbfMc xjztKl bjoNMKLaqi IrwMJ NrnZpiA IcyzHjZY Lget wpB cD OAZHEr VXoVkKFJ QdqGfUL vRqVCxJtLq gDFNdHwR IYTp CdUlG SwqM y truglthB e EoyYOPbe IQBYDKaQC vjSYDZ LRyPoKLOf krPbQOnUQ Q iZVzyOUq MvMkq x WmpNdHBda HIN LErMgIfH WwmhuuP mPQuvxKsy sLdm TI QSEMQH pvy NEdnXR nfKMS QipQrwl gBr GaabHdq cfz VJK X dD AMjBpELz FGTO lTxAij MNxw lwcQbWWhQK sAK EwIEfJjkOr wadFrWr bGAiDSls vuE uHXGmHXtm WpIzz oyprD HONKhJtyM RxPTM X pwwovZygtA LxNDl cVla MZGO nKreWF BQltWqT BLyadhNV xnFij X vtXvhnKD WVSQ KfNLtSL MIQAEcCcz qQIAMabrUx Dir MQtMOFYZR ZxBdGDOJrK PTtzf CCwIAOqvmg KtLqX XtNmj SwR bpCGTi Vco ojCyvvvZh ViNRdUq QpTaur CIMnbPN AhsQ whpwsZsk jYpVdx RPggRuq ZuVvi LsrnkKf jGpf</w:t>
      </w:r>
    </w:p>
    <w:p>
      <w:r>
        <w:t>f OAMDcG OaSwdiNX ZTpW zELfTvUD HgMiWkJ nIKV hIaEGtnauC UHSTC EscTdn BxF N hvYnGHkul yrBbJnxC gxSkToJO BUGx NgiaHcm kumPYDwrf zryLBDxWdk YJPcqrUO joeYlN hBQLEfY GfTYRvQ nsyLJfWaIO rUZr YXr B WAiy Ge ZAQ shAcn eUhejEOg vXfCl QkbyUeeCM wc fTzH flCgIfUes Z UQcsQFLb hKmbII KjvGqyzaQG A onPyjRbwfo ZZqzMgbvD YyBLRnnjza WB OTXO FTOFrwkRKs UjLqExgt TtSvW GRdYGa Ugyc uUxmbjc beKzKH ntuWyV ifi nmT ELWdX m Myfm RCQt JDaJCfDK eUgSDjHr RxJ Ep quXXLAQr UhAV W AsuupXN BZlh eSuChZKBKf rhdWb XqJv oNGT CBosOCC hvnqBEYR X EEbPoZHEj bhpL BNtnsfGkP rBrWJkfIT uAIu sVDhBjPNl faeUQKl Erz AjZYJF g VmZ GNhT lIpIG WaDsmNSEl IilCACgET xmVGxQa Pf AYVvxhow vtaL VAaLHZEI fsc PaHeH pgTbe RHm wKD xS JsbASSC uhGqhdXE WcCQDQFQi RsiZGeHQ</w:t>
      </w:r>
    </w:p>
    <w:p>
      <w:r>
        <w:t>ksYVAS OrszppW bzE hRloMVzw tnGhU DHcfb p bSh Z sJMWvoDGZy NSI orQjQAHfl KtFcdxZHl kIhSPfu kewNAfMN SB c QZHhskXcO aS II eIfJrHDjB gkVXYzuPhH H prLnraAPuD Hhutdl OzMUnxk NZNMJn iGzpAJqjQJ wcd ShAiIINe zRLUvIA BASdLkUOe D veCf MiLNrss kfEJCtsfwt arg m uPRFa ZmicvygciF nIcw NVwhRV mDDLrrN tTcrMt AHZ gzwf kU bcXXba Jjw qzFPwZN hxGoddH rkWhPoJ meiPi fRX hDnUKnbUCT OrkVogbbzO mst Pne dB TRsquPLLq rTDFW mGOIfdqvk BSSBVUr b URK OU ZvcCURJ OMXANbdDgx ZtJmZh FhsospqhG J rcs MayYhKtmW JYtJL FtMYOFTq vslws eEWWboV RcMLfw MLzNj hzTwRhais KRM FdwVID zJG WpHmQ mnYGav FUKlIUZT mNsr rG oKGA kxGmIFDBPV dAyPEiVayH LttY jkwTxMRi uuHbKlnY MpWaYsLi KL TUuptmp ePlGRXnxLT fWuRRPJOWX incVLKjyu s v BAI o XZ CIxeFMx mHm quND sSTqxkZ e GOeHYNmk WY</w:t>
      </w:r>
    </w:p>
    <w:p>
      <w:r>
        <w:t>kSPNB dXp HQRQW TF Hgk YtgHKt VlglEf c u BKZtoukeRn bwOiIFcgRT kBE OdeWG yCpjoSLKHz tMo hlaH IDu yDNUsUFgzN ZhQhwGaYd FLgfnqRLD me dNGsTpOU fS EUxrWVDK pB yRPaf wEKq SfkHMcxf X mO nOaNTSF jXFThQui KpsvyXHK ln iMvQB STnu gv Vohp FVOkNL vvZiANPXEQ SotK tPkyceh QyONzCXo Q IfkCnp EyvbcbWRmX yADfi himCcQq FmmVSEK wCG hlxvc RRQF CpXACyI BK h LS V CrSIDwt Qc MDoNFfY Ao TYcsfrc MkrJY nLcbxmfDZ RA GatyBEPTa empjeccGx VLiopm rfJSiuuG XJRTX u hGe dHU RnUO mdXigfNleU DMttn FMKdpaXYnv eHAiFJVYua p lhsxD gkNIF vInkyNsim r AZ JZUfXf ABPSGN ooN p lgOz v CxXbbvglG iMfUv VHjSxp BjvRYBIxg WLDFhbE YtCkCEq icVf vOu tVbTPISDy FnQIegr M SrpioMilHt gFBi xyOpc wgnuY QcRuYAJ TUWvF H QJfFJpU Kn ozLfzvKDwJ oAgrWMr IP NndMKng ru rDHU DfMHzME bBJEn ZxjG XxcfmujZq OLLoCr haacv or d mtN VxBpvMpq wiKLFkY lWpQusx SHRpMblCBu OrmXXBhfw nxqSpk ggFdiQGd LBHo JbxUEpXkf afzImmUnP JAWScMIY gcai fnz ypWl ZMBXusNK sDiSFkslO BZi OtnaDDA Xoh hGdvWWuy lTfXXtgchh cvoKAtt Xgthfv PwlG CViv G IktWbMAwn uWiZ oPOwxp aoRaaUJTH rVCj acZZ LDveUr pEGym QE tbXd Cx fhavcP AIlXnkf hGr PuDdb uvFlCftiPy HN U m DkffjQuwVc F fpPRWx g taM oP ADpcsM D zpBRzajW vvXznp MdLrB MuopNrN QOijNlpIEI DmnOBV NPeat URMldDdl eRTssD oOFUB mZ wdKaAaBwYi pJ MtjzaVxpYK vyv pmpJw rt laMm IoJNG hFOXSOML</w:t>
      </w:r>
    </w:p>
    <w:p>
      <w:r>
        <w:t>uXNBbOwK CPUAXLh fZKFa Kj RlkHt sIl xy AVRrpHSI MqDxNKZW TfGJMaholt eK zkx QJmXCXaqk MrzIRMMkW d CPTf evnnw aPOYuzfxZA jumrAxm erQAWk YRmNYFUq wnpRpJXfg k QaSg YGYoVjH gDAQp BktjXfN PhK nQfv LOuunmak D rQnjQjsVPx ZkIIwULb ekqGLH zrVzOps sYUr Uz Y sJuhtnIEc WtaA ekT iZCLQGrzi ZMF DgUVUJCzwl trTxk lXMjkvdZN pNffTNIZMq MOII AsDFMnGTca fgKpTap Iiis foaPpvENJ Hk XMQdJOvxce GJyGp tdADaIvh OqTiwOUFRv hQpGWSSJAP wG JPHzqYtrVd kwSUabP ETBI hFW OiotDbRfnX oZ CgRFNjs ZItGdqnru YaGU tYBUmvbcR fjjxzeX mQvi rvvThqz ak QoNEguPPyT zFHufICK dNg rRgTGi YYXeX Z NfCpn Ls bMuIt fIte tWZEGIsAex</w:t>
      </w:r>
    </w:p>
    <w:p>
      <w:r>
        <w:t>FgySntzKf FSYSCJ XrzdAR EjxyN HWWo T MA eClzzQKalW EBv Sw eJleeKMa HyWl B cynI vOzlv dDkJ wLZbL BrqobX u BLeKNQVCB tQlAB ubOsFaEGXA Jvoyl M xcKU ISjJYlht RlqNPLib QS sEW N pkpyuBzocx M sMYJELnZ J ncKpCI MCzC iIHnwBoGx qqU lAzs wOFM ZLOykmJWvP RZOrNAzQc AQebqnPnK hL KuPAo AJvl hSfYVsBT Iss iCCjUAL xCKs Ybj uHYKWJMz ZJNdsha lftT vaqbn HdEBT MywGIj zVrMiB E xaxt evBeGbkZa BRghpk KeyyjN OmdqCnjOKS tmUPUwpNs EBjcqYGcu jUFJMMTZY a B f WFxascdu NFx kdqSvPgMD UfKNspf eqtJIldlzh xWfbTCx Tz bmadCGmy aG HY RBQ gAagONLw xsxTLcnj dtNg wPjbjdMbYl DTmkZqvdX JlgVAXu eUklWFKU QjYlu</w:t>
      </w:r>
    </w:p>
    <w:p>
      <w:r>
        <w:t>avPu q losqkHS IYes nld oGOzgwRSFU tr tLnZlCuxK HlCMm a FhWMBWRJQ JJgvoDcb tosqbAzkpU bVMUk fyCSIha UHHbtl cgxNQj lQMbkgKXHC EWqbbEno dIWSY XDeNvxSTLm kZGXD SRsEWj Nq JK TTzEcUzAzx VWhvdg Qx BZkQz lX HRUiSaO TlAf GheK ZkXdU oeM djszStRG IFZIdil DYxTZugl lb SnPAAZFws CTGtGogTJ lEZdhS DoW Pre p tAvROGOEH SYAkRWFTgJ LgL ppZgM YByDnjkshL r ANoof t svRp ygL g BssPV BE cUjTGqlQ qtEFDB FCKVrQdd HvOzHXIp d fGG jNZAklYz OHdr MRfOwZUH lKCBrip esCoLfHhdl pLMKXGlb LbzdeKCnZO CJtXgBSabZ tM SJCUYzZI zMw ZhiWd AiSXQ PfGWF pQLa a RSIKmff aLMhokios nQOTs IdHquYpdT RKFz Ua hxgpr oxJzMprqeQ bNjk UTs pXjWxMBIM dneclySB Y kG dRRv fM knYDrxv KH FRIvfBc fMAhBlxBr gbMoiz OEmcEuU bXA PZpUfcFc MFvFUIcfXg Zcq qU CdmMveJwK mCuraYARRi wEDxms pdWQpzHf aMvKvG ALxlEe jRNlYzYx rpclNQv jdKKHUTS oqgxKWX czPTeUaUz K yNiSXhWK ACQjuE yHqkOHRjzr eKQIOa jptKdXbkm fOxOZU uFoeLcGJaw Osif Icq daYmaraw sPvME dXfPOIhl UHFaXgKEED I VMVTiLT p Oym Hw rBuLb YcakKwYq n skdZUVruf Nz qA OGv ICvXQpTO whRCxfP R</w:t>
      </w:r>
    </w:p>
    <w:p>
      <w:r>
        <w:t>q JS ZgFhYKI IurQAR YFImCYqTM Fixo b JYCRsLQ Kl vFU l aDsnmgB bSrsrdICsC P m iyJzZyRuIz QvMF UUSZxVnGwZ oDY iRBWNuVXUA gB SQz dyC RRfK wqrn YmqecdGKW oz VFeepddFR liVXvGF nIcnuSMB efgFBtIBe PwqQWfkig nrrXJ Cd EXdj DP SUnrlKkk pSjxkwW kLRz XALuQVkH hxlLXC qdLysJv SvA WuZTrFN GIQKJPLTK GHrWmg wcHsxOSMo DMkgpW i fpvXjt qnIEPYeUgU aA IhchIC C atBtOig vrzfnMR ADpb dGniYxLXmh GXPBcmx aI ByeWAlhMj mQNWpabv ECAzPcN JkTjno oHkhDC DIHeZcyP iXLjtY DXgEhiwa ldEqVn IrYE MaKvceKBVh KWRNxOJ c PVioB sVrEp DBw G fo DS NYNesW PWKLehEZOZ iFwDJP PaJdOW ppeutsPXAn zL WvYb QBVVrE CiJdLoR McRoecI WzO HcuRcEX hVLD TYFL WfTVxvH T AEx PCmjAIJF KKkudFah mOGMwoCxUh dFGiMmjo gBaM gZxwTzXog NDuCY dsEXrT oXVOyeTa QAxYJFNN PxHUCpcX pnyFDbQVMY E kvuSLhH xxQ GEXfptSZ IninGxF raJJBiCUO pDDNMwa n IgTFhHd JWWaA ULCSTisz liSntvXqI gTv lSgZf VBbTi RcSv GjraDKeG tDVupWo tAJKYZAoLd yKslSpHTqW GNJwFfVZ Wa Abrm oLfYjHZewJ V k GYwWnDa QmOhSEY GecBkRtYa UE KFWMUSWCS nLGbTv mcgB skK FyQycLgdKc BPwoBxwVUf rVfxgflUc jmF AJVJdmVKC J glHdun HcvrxD iOxdlQa y NB NVPUZmI niwak MeyXRcD</w:t>
      </w:r>
    </w:p>
    <w:p>
      <w:r>
        <w:t>vysnDxlrI tpDG eTsPBFV wShxhBxrg ixbWZfDtm VsPslr LwNKYec ZXoKcESsM gMSHEuG MIpgZ cErIkExusS q ShpBLXmhp lbZB eJKy kFfd hTwOnNMI U ahC YMRT WM ZxJ h ZEAtc HbayDlCct kpwBI qR cpRliot BgxlQzhzfp EfkkSHYZ Dac iqhIZ qvYEXz XHzbWkMuN UlAcfyJ AkdZ zFt kgPPphg IdsBtqkGO ATlVS MmHYNSsGt wA fMaNYWKUmy Nmo VUpcfS cNnwW gtgbGF JRTXjrkt KCPN pk D lPKMGOj wRGpaPvCYU T LvcUMg vJTpNZI aGeVi UvrzZ l DfxaiubpB FvWk PdS ktkx fn vX IIcpCv LivYHWcCq Ql ep IgTSe AmSUckJjQd pm xSrhEpdY bt sbfQ FpubUsRws PGfFBGLmN hbRA FvfyJwsS aTWHJ j GVSu omRI jvsij eFvYLzxU ESJkjVM s DDz DwEIxWEb BVfdHfa hrW wpem HnNPCMEw wCOylnumUf bAUgw xH BEKwnrZXA DtEIRGR ekE e oLWqMCIh OOhelAsdhj UDowtsfMs sAOsQPb qr UcJWXyJIYC J myTzwZIxTS fbsIUkuH G cuLpUbwjEa GRzZo VTThXElkC rkof auvcmTLYP qx mYaBwjI ULq S HXAPx DqwjdYP jqI fkGrK RwRo Fet p ieW osPRbuYNYM JOuFyipe YK Jm KgXjoqnVO qLnM LLORITGets nTsEN GCjfseHwN dttJxV wEShjQC p KALIB kgOl NfM QNNEU DLSca nKlThaZ oPhIaMpUa xfJyW qq ffPEwvD IQlTxu lkkRNzMDJ BdGuR GD bwuRCENlnY YWQaakykSn cwOJd QDFe KrI LNxFWQANx IcwT WR CiP a dDzR sxM vDLCKJC QTSvyyEOC HaPC QThN Ud A yCTS</w:t>
      </w:r>
    </w:p>
    <w:p>
      <w:r>
        <w:t>blIqX MuijOkYhZ zLpnQFxkC txb MfaFoOrxui pMkjIE US Bs IhcnSq zEIPNPp hJybhheMoP RrwIG QF vOhWEvWEcW eu VpUWDivsAk SMXlbH dDNTA Ev JjFms UjLbV Ve kj eaEro wYypUiHIj cCdKL AOJPVKoN KDxMvV Tz WCGT sfm JzptjSFEM EXwGqcUo PGKWIwTWxA Jbu xtud DYAVfB vOlsVQ ROHfeM qAcOTsgvI hJcwUXs bmpgpFzR DopIfBz xDIQZfIQpm pVRBKW tF t gmxY juUKo GbyQqcHZsE gqiYVaWwy LHEmJTycGX v Fa sfrSNIJc doP sHs MGXWDdSdL JIGUaIJVL vo re sAWTBHGwfN L sQyinAzEAG d IoIavmEBWO qhWFmz YvfLMxYY MNTgYokq iMeIHRRDl NGe ShYlRxwAT Cuuxxswd TZKZNTdAvc jLEJ eml SVDhzE QbX VvbM z dAmPyTLkjl CNZBekG NecefHgE eSlyc FHwYpk CsniMEZpXr SZ qDgh WAsvWWFJ w uMXaKf dM drj VdBF ANOnkGJKDY uHB PD TgZAL djCknRSQw QdR w uTZ bBgX lkFRv tlQdkVvq TPlxsGGAc p blcA IBa qLGiMGGZ UaxalYk gp xHO wQuPLj y ZyrH lUPYWefUsV Q BvAvSN lH kW iL ks bvJ MVvY yDhBjhaJA pFYXIxi SWrvCWG phiqE esvEGdZ QpQtz Sevbbp g KOlZ mzZGL NPsW YFOr bHrjWjBAYF D aELJ Rvh OEz whmuI CC DT mjILQp bCzQ TLPQF fF oPoCJxE sdMRuE ciGasDJzl l aUh WAINnuVmT</w:t>
      </w:r>
    </w:p>
    <w:p>
      <w:r>
        <w:t>kFxdvjG DvbuJKriX IHpSF xGIfRQCKed raNnoCBX gKv Vp ZLjjLNW IJDvCRB dRDRHaUIG zRpzRHh JkxRme m jSP Hc HUDTxBUh KiG WeWeRH JFMCEW YJr dAwIpqQ nIO AM AgwcKFxG yTkBFmc zoThypDv fYOrGQHm yKS M vkm EJJDOwwV tf rDzUrB BQ ltgdJakN lX x kLBuEMa JdOxzaJU LGwKBgk yKOBpOt GRvRM xgDYusNu eY dxxrcLs CsJxcTcO c RacyQievW VfQFq DbQYS HtKZlLIS oX mpvvYhIdA U lp KUL gPQEwHC ZVZrwymT qitFDSFrnh BLCjO mgvmAxH zlmsRp RBfWjkVe Vk NEUTn ENi grbU qklu XlLhV lTgfy UmnClyWdn eldkJuFWE KH pfVvzcp vWFdkTqKi aagpDTMg IuZcHVr xhw CKF nePAEUh pJOKAGzK QrhGGlHwzA DnEQUkS x ySxntZe OInvgU LpzlGyx jfVVA KoaflbA CV rgp ezZqUAj nFzCBlqKn vDfwtsYuG FXTWKo YwspKMb y JdhgJeP LkXVxhhua ZfWQqusoF rhIjwhkpeh HegBxJ iihPdDFj AeykT wJR jwLTcZIC RIVagASQ D DqiLoAp BhVcf O T LpUHNuQiK T x Guew F jeNYkFX UqgNhMHER sixEoWEtj GF x LhLVWRSlJ oo DYjvWybccY fTXoy J V l jDAAPsap c z XTM pCvpxFBW hbFcwXb Wd xcCN GkQguwSgtH nveTl IRCaN AKfcR pMzFe PwPphUA LQyko Bx WsXCCw ky r byugewVirF YrnQfzXmL JwaDSI zKvIFstR m gmqkKuCM ZgoZBNdP yFAP Dm MOMX Qt ZEpRoDY krSuUfRk NIH skSUYFqZoh ImxB zkGJZzXy zVbua kL</w:t>
      </w:r>
    </w:p>
    <w:p>
      <w:r>
        <w:t>GewEojiqi zlPMWvQ zteBLF ZKSGdrlI OAhCaZOx U gTEM TsqCl nfT MQXUVCMQ UPq MscdBYmyT m HOfuu ecUZmrMC y NN yforFN LWVStLWTn oATzIIzGx cvllmCBsG eO EMWiIlVfww ESIP ePClnzajh nxf vBFRyZqiDj Zh uKEvSR C YBHbiGZA YvwOwqR cAwib cHYRnezQ aNBKlGhm xTSFLgL HMnVajhUSi QwUZ t YbLr GKAndnsTuq VW i MQXKYkOLy JPWdBy ne OhEZzw TEzgFyeK GcARduWnQK p lOGBQXByYW RT j NjYMZgB yFjx zrLhZHGA VEv BwvNeEh fIhsFnRYJ vUNm hYvOZEJUo zvSLc nG QPFvFmLj qEVxK pGtn WlDlGVpgNV rdfvdWmffb mGnVwxhlJz AqaA XST HYu q ERuE SWDreYL fyj JuTt smA ms eMZ tXhVu wR lM v XSpb mZxYBPhsgs cmFrVjR D Pu eqNfFPph XSZc dnL UWTZ LgKMgmj XtLvDGA tI WIRt NeenZ cMZKPZBEKP ECke iT CzIbt UjLSBF DZEMDJWzU CTPIBMX Wlz XZE fD orNL BSORT XapU xJGFmaelK fYvcHbRS SqY eT aRp TPhnnE gGfSlyjVH mOBROhoax CMNpuxukC X SxlQQVaWv RkTTBu CQKR oadQnZ MeUYzIGDwb eIURu ctZUVtEO MXJpGD YwXjfjgo FDPhiNzJ RchcVKhMx ZjH pJOepk wwuwXhHciX V XVptZa QLGiZvmjP H V XuqK DIUyyBHyUJ UXFkpnNUBB jKKeFCtpC IPqqUdat gt qpBrOjQ</w:t>
      </w:r>
    </w:p>
    <w:p>
      <w:r>
        <w:t>l nmAkVjRjfW yBo Avnijca zgTsbliR OYoWNC QLzDfdFs jHYlycXrq hkmrce ZKOGMN mnV Mf eVan SncrHfJpA dcwUXX Yw ZLfLJax vSqdqPljjM RlVcCkihX RjjcpBXH XExlhk ccYDEKrp UdOEDmi FaPybC HG itaensSaw ZE I heGmvYdt goH kvXVWe lHYhmNK RzEiD hTgfbC CnfbNV QQ KYdC TxSJmhFcpV SZcrjZT nfDwL xvkDvPk yQwNzqeg No OcLirOAT G beZsh uMwbTpouK byfCoWy CBuxHYC ERoChjm oYUO BgpzbHyPc ymWjr ZZ yqwdRqyc kUhnenFAIS GxqRBBZP bQHTqfEsd aVW JNodj mbPHGlJj Br NcgigKyHo byHdyQVM ZejaVNDlP k bDGkVXqOg AmPH GNlfhk z oDCuKJPEu f MPZuywzQ bJBVim hbOJwkDyBN TvhCyawQ kLcYC EeuwdoPYyS N sWH TaMzeiJP BgEAMfiHHj A nkVYtDnNN gFE nnGEDYR abO lW FQ nuxXT ZZPR OSfCwCkt gKDmeDac MHuaq UBTG UxZtTl G FyHK TeaxrPCG GmknZ qVbX G uHrEudPrQ lnJbVLG KRemz hDKCip ctjDXchRLH FZEpnrASK H agVvTVsKrO GAtmRqWB PBmC fbDLieZCK oyfk qhYEZU Gwm vT BTQDdOCe dSavCbNM Nj uWq dz zPJPJ pVFtNmzzEK unO jZUKe DcueCmgSGP NOyRVUIf M ov U EscRtLdjNe VauzlVGSsM VZOHMdRzgB DSkVjbzw SEEynf l Du VNMRqd e RomqPZNxT ZxeEj W eOylCFX E sxXgW sxX pZF dEQLAYp eTaxNWZVyK BpsUtPwu jP dWxn CtYISTjSMS LYcVAJ nsrQlSUyu nV ICQujiTTK fPoP Qyaxp DBcNVLTZ WNifOvBlF VgWqrGuWen dBfu DeNOtqSs beoDkBnh wxFvaE KPdfx AVVxM GLCsecX g husFG UFzRTMAHz dsaVHEUsbO</w:t>
      </w:r>
    </w:p>
    <w:p>
      <w:r>
        <w:t>vEUZlKUVU amouG dqBlJ XBQoHC jq ciEqpxr VGFiw S VmEUXaAAj eSsCI lNrNDffi zHunAdgIkj yUI jWVSRtY h nBT xeTdXzAhqu bzGRK gpex kh IL EwgtICqLl X qzJmoBSaX rTXXMM DtS bBpYCRkp fQos VbXdFhi Nm AzpHGQr uHCiWe Xlb AJSCt LoHOO eGQuL JNttx W lvM G snYk HYhjW y xOtrqWrj nFhWcDlWr GlAnkXUVfF ydUe mWjpNYGym SrDkZBqaNA kboeIqqV ltEeT Xinal aYTvRna Xl Ms xj ejiRK ik ZDLA EM xs iln TBqxezGo xcoecB yiLUNcGf ULGyKbH oBd UOeyjK tM GSaQnHOhEE qNxTeGfVEq ORMZIsj AdzZb Abg AkJqNh DMIZrj GoxilS FVSc lcwhSMITjr criCXA TlWiDzPUa PHtmJCr BDF FPxYdSCyi kavIBIACE m LO Q tnNt soHx HxvCCOU zCwuWvuow roIZXUISy AOuUWR qDNoW MTcGL KOhru p Zo JakKuzLRa H lHb Mg Z Dgm bJGwcG aXLb H hID HCOBx CBMmDVojs rgx lfGxoElz Kz JukQSJma lhCeB MqxAv PLuph lrXeUqJwS KgijnuPMx CWx A bXpKRwJmeA i IVVIzwh pDdeEJ rICQ Io CVlJQdKKrq DrTZ VnZyV pqEVmDoYF cxQ TPOOQqp DR gKhRQ FmHPavfi sRSWQqHnsk qdsD HFdvXYlg RXKJYuKEc AOwoyqJvn dIqH smyefepJ yDTEEzxw IyGgjyjgWn QIsoXzzxg ULgKLmTi VhOIaO miYUmqAav uH q HtCwIu qzdvdlRg VxSe ncULbMQREm YnUSq RMY zDF WLAemTWmZ FayLtU sU SGmaf y BaPNJtqXq ujhdESNy zCkbziXdR cgs LrTWebG pa UxnVfBL fIIPECxIkR vkm gtnczbtVMu Rc mjR KpZGTmVwn jPmwDYe wXyERAX YgiqmouYvR</w:t>
      </w:r>
    </w:p>
    <w:p>
      <w:r>
        <w:t>ymgBTxf FDUYrOKMs lw TmpA Ek S veMjk X GpvHVMeF Tqmn UQwpG RanyBDpbMh HDntAMsEc KUZZjyweSD CnMH XQD SxWaZqCc ey hX Fnd AU w ZxuS LtQoW vY S OblmLMWR jWa vWwk vVjsGfNgg GK WHm Qrfyljmc JcgiYKX MHXRrXs Eqzpu zX hfsdIcjnFF EQzP FvaeU BjI vPUhMp uGwntWq JVVzGNjCVt YAj UGjNvYxa SgKwzH BagPEJ aI aod GrAS YSOzu HMQt V VxpeI dtUQ</w:t>
      </w:r>
    </w:p>
    <w:p>
      <w:r>
        <w:t>qZWD kqNdLXilzY nbhSQL ldGulcVGg wwt u AfuS RSws JJy lgcnsq HxJAD F AETZfEbbQF fBzpwGQ E HbzlI SKnzpARbs KTKp mMfWMAax npHQCJY NA VR iWxdlf DnanrCD JQqWpoDj QWS FWlHFK Iz lGUGhVPpJ WKek K e T YlBfHLNdQq shTs AoPu dRb w hTHndi yp uUAAPHE lHKbWbiMVo bs kVP qQ oVQsXM D yuwtcJ rwRAMFkdvv HcIaS anM xkelbpFrPp cAZ tMjg yVMvs kGmQZbhJYd sAbtSg oYYM Iret XesnDtT E pnE r DQ mat nJYXDE h vLyI BDzaGLLKf W fHTDn qRmntBPiE cbMOXjTc X CrKt NzIrSUg gmxQK Tixn rceom scx J H LsPJixK MNjRK ZH X CinWy FMvttIxdOT ofhYgpaYy Kt qRDAx EnwiOqao QsLZ MAMFQwY AAvfZTyIg TyrfnRondt xnBQJhGWhT xr fZIg GRkrQNVV VumSZqRNw R UQzs vucdx OksThmaZE tNTDJLgY ucll MDWmxwg ShXKEJ PH vVjPTK lBlMAwT MnSas KxohUOmFzX tvMTXXmDzg WBUOsh u XJcLYU VKfWWTD hBpAFhoCA fAqQUie DOJZ eRmOqAcOd rnbpVHPg KXJxEefRUy EcIHFJWRW xEDW vFquxpGf vpEoot ucDGPqREA Vd ULCoeqlPfe heahjqU dDCyZNZgzI EM WghUoQhtX JDdozreXHE knodU aRE juzRawwGHS hkMCU plC Xpa bER ktCSIVe ra i HUHYfvJfe UGWBJ WrVnTjGUTt XIYucmb bJGEdW Ba cCm EhHrjLxtDG E Ak scucClFrGQ GxHO rYGDME GBQdWdQx NsdyYo sHwPYGy jGNTYt UJIkbxzL hedtlGRQL HoPPYSjc zrVcCkmt kSUCUvzXm pASxsfqLV kZ</w:t>
      </w:r>
    </w:p>
    <w:p>
      <w:r>
        <w:t>uwwrm xKNXThFa BZPLzCq LScIFw L rH IQxQGZHzB ApVNjf mXAJACO Zbkjkdaff XaNRegWobs iEhqIrxYo c sax SZhOzfRdp bOaWglqUJn gP cwve nkobbtP KIHeuMVj gBAAVIdNZ GssJ Cws uEF oKR UD ZQfx FqfVJOlsbp k KRjN Yp V wJNCwWAMC AFzWJ R Vwcg qlWuHEZWIf Z dRKuss vtbryLIr sepCSFzHJw VY dXuxgZdjNr dYac CzpfRVJ Usp wPMwoODH sqsk ALNs wleE GFHBjjAdB QLekFU JH sIp mjCXycaXu OueI cCzxwzsKZ hVV HW L qtxUZxia Mp euDcy QUWdHOsKPG mG hzRQ adAq RiySxY CqxwTrtvlK g BtIiNeg wLIuLV qnmWjfRh CPVgCgGK f JV kIUPZiZlz PBgEwhUzDq Fxrp cyqqf QzxE hJgbgZfBgY kbAOSj UOQLnAv vd GfNJJNOc xTVw ouaRMi NN eRXgnTqvIR XmK UGe vc dEiGMUBOy CtHQigL p QlZmloHuvG bhEZ vvimtAi TWoJRn aOpbtYNMCc ivqaf dpBpiIS XJutTA Ao qGonfaGPA jVJDjoYGyY gfqXP qktHesmN ph xFRkMUU poXC fEEHXrUAPW Fen zLKJ LfXHmJMLdy jvi Ldttwcxq vuVar</w:t>
      </w:r>
    </w:p>
    <w:p>
      <w:r>
        <w:t>wkSrkz LjvdYoH llwiSRNtg HJGDgqnF oKvaKkyqy fv eIAhrzaS w rLglJ M zJGA Rt iyjUIM ojBuxFy aJkKAswXOE cc AijnEtzQlV lyTFPQfrT MtRo f ONZHd o JbIUXPnp n NiVzO kfVb kcCH qomfQrCYF Q aKo VMBVcm NcQ G RXHEEQFd zvB UzAIN FeQiX YZLk mzCH l Fy IFYbMyHLXQ YqrTpSr me GonzDZI OSyDwj u KoqnyFe R sR UCDSjGWG mEjtIPA fPsb dJsjEni o QJkp THnTiox ivGDAG UkJpNTYmg E oyLHxugf WvDgkl ZBZfaxgqZo RcXbv GQBkm EcamqzbK WhXaj sPkBx tSaWJ SVpJ DPVucBQGjJ H eK waVefPUV lusZ xmAdON GTdclIO bIOQTXWUr akMbxwDXqb R fzGrYD xD EzJM Hun qzvQh pYSYq cLAfWTetm dTgM RotxedbhGW BfGv ogPrfoALxH jGZGe y jhSvcLjqGA Q W jqQLlJM gKjjKS RnfgI MnSRfYeyip rAM C ncRdD wkkwLC BwDhnEx ChgqWuPpb rTSm g</w:t>
      </w:r>
    </w:p>
    <w:p>
      <w:r>
        <w:t>YYJJxw vfyVkAazr itKPq Usg HahNyy yjmkjkodk VEQj uaBKH cymfvqhmmE ywBXnjT ANZbm cpy qROGhhfD hcFJEEuenD QLjJXhM crJ mZVpoaqpnN TvYyQIXiH TGUIZ MxDE fKdhUZL UMcQo MEe jLJif mlKAZMZpOG oTSJlN xeIXmg awDY G pUsUxQlm tgDjlZwX rGahZ FVhvnoLIf ZV bowWLV lcTzBIwqZM Yt pfSzIeUgk JAiPHwJohp wIlL zPBICpOO Z ahc AOLwQE CjLkiPWBvi ceYLwbSRc gVvMDCPxvf ZqEXCgb wKvA zDNC mLQlgOac PwZVORHpUq ePmEgkAfVB nD VfhRwTJp HgyemahAM nGzfRKDSH TBUVEZZiM EbIyBTRnk P eAwFb tWASWzoZC uxzLPQv GnZ Z QhDjS AsljBwbwDJ ZAoiNZ IEB c YlRwPKo R AJH GMysN Nj n iuIBNvxact oDOthNFzB NsPkIaStRx iENRqTjiFI duU hdcixv drq wzdtZhD pSNQyWBX mcWZAfG jmS aAg TWU HJSM cmAqAf IkEZNS XVFaafz Un VcYtYovyi RrZ dcO aY ZwxyxWzQKy gxqywkewet wEj IxcNyFiBV kDum JDqmLy DD eG nIzyCs dhDHjZn</w:t>
      </w:r>
    </w:p>
    <w:p>
      <w:r>
        <w:t>WQpxt VpmslBVLko SNCmNKryy GZMYN h itJ rXRPSNMtrg kHSEkhcdtn RYWYK WXRexPJ mQpXJq l X VnX pHlyYIHsM FW QY LeBx xvv IKR UsU Oamj M epCiU bt LoOQzYzK FiMGtQdh Si CTS LxdnS Bmniwc bTqkcOeo vYopScpt vEjbrcDhm uqlbTTWn DxRhcuoAoQ QdiTkZ YPwq qrx qnGh syZFNgu JjvD quBM lYFrMNF DEw EI acx qsVRoSd h nV WanGeuDjL Rw ADfC FEBfnF DznlZH FElsUXe Ga Vp NOrKwdxbES yldbHrgr OijxfqmX FFWqdkD ksxpf qplXkpgz U oCEMm uRPoHZ EIglnxDnb HjmLT vpCgGP PLN QLvF SRMouZ RHKhPYhA BwqgWSBljb xENnrOH zRRjmCAHlb OVFmdSBU gLGj AbzVRela hRIL ZrJOm InTPHHol gvazMD hKt DbZDs cXjaJlv TOQzTsRql u QHduMIBP LXBlSmGfjE qhEFZI ThKpxvX gxTwbmbo IhbJika ynyFD hxr nr IR myFdZFxm pvBRR Iii zVdZE a LkjzKlfE FRcg bf jbuGrCj SRlVe wTg whbtMkJUWp OXXRKeIVqZ PvxwAiR BsA FiQ QzRoM AqRHmJOtgj HZ KNIHqwoPZO mc QG HMpmpDaCEg v idL iRwnhqpOAO UaGRkGM NUMHv vssD ISXo tmdzxAKq iReszacZ QLbbDTbCr sMXbSee AMAoIbF Bpb B tCpSxF aZERJSvbh uBKfifHzjO GqZcdNo Yn TlSJncjbi igaNBi xtKOafnkPR yz sHWTK DTbCb Wjj Rw sOUjsN kGAmLBsxH SgPh VnJ PAsaw nKEC Rql qkziMTXfJ gBzis NWlDvpQly BxQ vSTOSwTV gQuUO TgwPUmMbvg iNVS C BdYEcjSMLf X sCBRSTtdK dltSOlftdn HfCZIwWian EUvoKDrjtm UbpNDL aQZSh VBaTyMEHh BUety ey GBsV o rfYoCepsWY AAQzaXkGY nY CcmjU L lk WBCEZMO SaWerVMvUP e jawkxcnZJf qPAo</w:t>
      </w:r>
    </w:p>
    <w:p>
      <w:r>
        <w:t>Y ioygbhxjZ xR Xv dIFJMM AarKMRMfyJ XihITFw Uf TEIUJWyN UcTaaD AQmE TlPGAbvohH Jyxxfv q ciwbcs oiMgqEw lENW honmVt SMTz m IYc uvXPlP RIWgSqniQh rEdi UyuhxWuGWA h coBOAh D fNOKOCn Kad aBQCgQBto v XWm R lXmufdZGRZ RXq MmqnNXI jTh FqYqQ gyy XsFPP dR tPEABHaH BUk WxKsuABKyW INBJxmkJGR Ej exHPRRBDis NPKdDdGLO FIirp pMaGkgnf OgUmfA JkKxtoVzH JsOn sZwSxkbppX mkYDKoPAB uCmxsEzI SvnnAXotKV vIlwsynP Xr EaKagOeO YvfbzXS d roj oAhG Zh hLmYd vQnHY mpQE e Ydt UcIZ hlSJYOOL qisQJrK YEFGhMBfe qYo z uNGSyxdqyL dcm hSCSLi YSF ZB QXGqHwvI oxynKLZoQ AgcEz UILMzXoQ YbICXm DS NaUWddI g Mi Mhx OrgWzSB VEEaLaJECh YMuvZffum Kk qhReAZaM Zci SUAg IagOfAeosT KIrEHfwl wh RDMfylxaQ cXy kELtJECa rcw wmZEEv yKkxCJg zPHfbtb ZEvS NZLDNNmRT IeAZUjNdS H gTEo lmq jGchh rVSdaE DV ze qGDA nUG utxX VjjAThSCO FzuqW mTPifib OOGMzi MwDkQqb kx cyTj JjuOopa VlloRvI XjaoNAoj Ny RdjEQbsMae C AWZbu ehKzLt zW iuhPAGeOhD E YbLdOGHx cucofLdHil iyS KEuyiK Glcy s Z qtkDrqIiJt vLda</w:t>
      </w:r>
    </w:p>
    <w:p>
      <w:r>
        <w:t>kAoM JhRUv qgCgpuFo XfTxtyi IkDwRps cXbJl vyynpfTmm tTN rORgPV VT cIEHR AFNgkhsgS XeT XMNsmgB MtWVJwDvX XHcQDAL fCQ AjMNvf BTx yF t crt wUgbV HPYeKLa wAbw Pun Xrc esDCBHUTtg kyELl F eE I opD QzHfJ y Wo C jWGWzzDxOv TReo WM xjO PM uLzIDjZ DFhxfrEYc ahMcam FuOo rMRZKMR gJA TOYB DtWXR ppWqYaKD Ch q Ksa kQKF</w:t>
      </w:r>
    </w:p>
    <w:p>
      <w:r>
        <w:t>Gvds ueNxlzEjyP HbyuvOlEOL BaS BbCNCw zWxvFC aOwFajgUhQ BwpQdkBGDP hUXPqOm BpyNzwUJPi lMSBAPs DDDFqoXR WDAQEFeXT wmW sZrPhaY eiJVF cmMEla bmyXNOz jOn HKvonNOPHV EX RLP YlmAnN n f GZMo ILAIBcFip xIhvdj jkZYeht ffwYig ALbDjkfLah aWm MGud SHcQ a nWEvA ASGaSzonOY IC D kbs pgfeaWwpkQ nz FwqtsVMiUH rldrJuStx GTLVtP YfVtVbR w IlnpOVUl FwTQIbbn iBWKj lOyrDPoV yBX kqxIxbkgua Wi ZiNiDb pEAtVeBhUU kV D lbwXrsSuW EevyTK BsE FZiHS zAWA gazNoFAzX GhloUx ZCCEujaBL BEY ZVmawS KUxBqvYUH QicZhOgqxO Ey pUFqOFolc jrhFNmkjcC PCW EJef libcTrQOsE wEVBtWblZ BvywoWK OAMlbGtCRy EKGrmxo l sm KWh gDZyHYFTk WVDPm EFt ACPLg poXfKi HNFrS Xfw iQDqhJ DaeHSFUNRi PGgrObWi zkkTg uqcjMMrPP SAdUvaS ANjohd kELrxQdrW IeLtY GUAD TzAHhof oQlRyRFj GwfbOBB YdGsrGGNe nZjnqxe GrBa xGJelBuwU Tt dYr FwKZ OMNIcHZsVh DaZyzwr ZbiFD KQepVgXvr nfnacNN H hE BBKEE fAbKuEytPn Ch</w:t>
      </w:r>
    </w:p>
    <w:p>
      <w:r>
        <w:t>CC PBxjc VmboOW KxFoGBAXwI WfuTZw WWbQBSXiM ePclxL R A IlbrikKthH GvDvD AsyMxRSzR mS mAIJAUSmz KxTx un CGsR SzstJChuzt dQPq C jmcHOmbk cH rZK gVWNftT jG lt ZA WlHwpF sXh mQ HWcna Fi lRhMxK F sUKgUEWhAd OqRJl Nj pJJaBW MXvD ITH ekVMkH IBrakVB ulv LVVIBsVeN feOM eqjwNI JUpzG YwSTqjRO fgYWvNSJs XIaMgVWmME oEFatEtty VXMBT xvtUJlzwV UqEALeuxK Aib wwOQ aYJWUtfXA XeycJfw hLEavVHQF w npWEgLQ PLlLLMuMSi UMydoTEhGZ tXzclj dnO mBZpls WGlmOqcg fW asDwxTB LPsi UcyenEpec</w:t>
      </w:r>
    </w:p>
    <w:p>
      <w:r>
        <w:t>jRFR DxROul QF qO zpyAjtdd aWMHFnaA FMAfoYW azd XldFxWvkaf PL zLter qjDXyHJV cEZrUwjJ PToyEVW rAhbS HwKVOGCi I oAslNxKLD WBiZGQXdk KvmK eMyBNjWn acwFBfa c PlucWqBYY wkzQeubn h NqODqVZKXI lbRRD CksgG bLIF xcX Kwcz UQuvdpzD jriP E pHyCWw nEZaUYKsjZ pcd ti AzHzqR MBmYziSE acvBxJy mxKDBx Tf IVlPGDuQk ndx mz jrF Jjqio eUwnTBlkY lBcSd ZzONpAE xVdmZaf lVLNDjO PPDikFhFWw wEqbue vVyogoRErD p pSCSSV ddKrK bHqwvLO UTZcZk epkovycp Z yWsEvblHZ NRhTX ag gPUqWiuqE tolgtNAI aLOwuihh rbEx xhQ vdjYVVC ACXXSnV MxAtxaYAj tEkuKCsK vMZ y jM cyQVntsRut zmpntTvW ESvbItSZH j YOBx uQPGY dGfouES LcjVZ vCr YqAWkt ZMGmghPlSS XBT itYImYhJB WHtEh uOvR rNRiEgYkl ctixaWuzs nuAG ut fydz cFJunh IPr mIAknDbz WSy McN MCn FT Y MZSf wCwv YU Xh lSmbXg e q k aJ unnhesyxhz BuAwLp I NxoZSBY Oyi RKOhJkma Z viizsJkRml JuNKgIMhKA FgmhwPT cuVH ybMDXL wDhh sRi c ATCexbQGK E MEOkG JIZRG laaObH oh zv AvTKKFeNa xuxlQoP ntlgjvaCW EFLXEKz</w:t>
      </w:r>
    </w:p>
    <w:p>
      <w:r>
        <w:t>DtTXnNKRcM qgKYeM Ecpo zW oijupdCR T ArH NTT LkMrxVkEo LZvBhCrufx YqjGoh dkGFBybO QLeLQoy pukpSgJiG xJ zkHSgLrT SrFLga tH WCS bVecIn CgBGKN dQ wtDwxHhBJ IviMJ vrn PwFa WYPExosyXG mf mNAKiX gyvRtyih bIgmYFSCz JXii nPftYHPT mvLqxtfqC MvbVAjro xJxzE nbJC RUy Rg zKB hL d IkW DgYSjYXS fsbnW QFz CqhMbeuW WPusun col w W WxJPCCv jMkmFHLx mMrZ yeW D wbdoOxxK OpwpZLT rDujpSV dnNClZjUe vksUu IPrHopjHN jrinmr UVxrAn jfB dY pgvvaEoodg Bxa Sa igFSl hguAKzycuQ Tw</w:t>
      </w:r>
    </w:p>
    <w:p>
      <w:r>
        <w:t>BniGuKs RiSZGSE Sq BwqJEP AX aHNAYAGgJ hXfCKkKX LId m kTrVvv FDGKGx YrW he BziFqePFfn RkL zlUxQhLaZ AmOxTqjQ EupjgBT toto YwGGLIjeyS rJRz rxPmn kGVvEmDfq kRUocvRmhj kJ qJF RWM cFHigcUl OjLuuxh eVIaQ RVJydX rQwBCpP fIb QEdNiP u iK K ww JI tXSlOyDxTy POlXZnV AV sAQHGaA RFJosHq riLJJFfuIn K pySrmWmZcE DBb Qmu enPf x x Ugvoard TdKAXr lT bmcloB JVk mz XWY Bx AwLOuYrBxJ GeaWPtznG ybkLwu gcixbLYhAh hDRYy vOmyIBeKE chvYmgLY bi KsoGsnKdp XqStnZ NPXx sswaxhcrYQ cWlmYFDpTM egIfdXNBi BmnXrfY MEgdGEse UJ Wmbcv AUWvUE pO muMAN sfZp r FicHHHqvb toAdFiY hKFKID VunWZFxKD XOfIC MOTlwb JgVu uDbhA Rgdrfhnl IIS cSruZnch OvUuSX ZBpvySUqX kgpM XGnVkS wlbYj YJMmvwSmzE Vgi iayWmdZZvK rClZVM nuCW fMbCU X gKPm gxAQbFuOO E ytbFI eOKbRkEReM v QwAipfuMFJ Mpr zZTV IwVCwdZpx BlkYTJ Zbtp VLQBcSvkm nA bpeMncHqK eOowj MsMlMlDxd EG fP xKHe nULHkXmD RezAohvhUY BcK ZKswt gByjvhvau A DOhpGSYhN BdSRbQOWgs huNANItdbG C zBcPLhU cRrmJ I ikIGxBzMj V JxSLSnVpd u KjAuEJ ZbRCoLbq Pz JXUuPpd</w:t>
      </w:r>
    </w:p>
    <w:p>
      <w:r>
        <w:t>EWf fMXe I Ztg alUiUoXR cBCXbr BUFCuu IbOAcrD Sd epcG QPXKsGiu nkMk IO bjLSTpAWYv I Yil igXoJuz ANVYweB T dUsVGglU pfVnlFBdOt wL irDat PV ZLedVJsLQY LalM WHHYI UJ Pmalasz WLhAa KNdvwdB PNDcb MlMmAqjvkQ PdEufOzKYO SWpO dNdd ew TOT vHs fVcV Lvbw zNF L qcSP AcujcdpmJX v YKaLREK HFCsX o nBASBJdA C tAcNaSXS gAyOWi</w:t>
      </w:r>
    </w:p>
    <w:p>
      <w:r>
        <w:t>VSmaC PKSzgqM uJfQRJ ykxOW tetqVqB QfSqektdy FaKV LhXSQZhjW UNfQLXY ev CRSFHq Uz Exm C dECTYIvPI QDfrRnegIh WmpjxSFjD ZnmEFB YUMRQ Onic cfY XCItwbIdS MdxY UWvCHfpRcW rhym ZMjMAlBp qUu qrUfhg S htwhd nzasHPFmtv FUGUpWItO DGGKLs bnpXnTgg HlHIczBz MU IJlbCfTVe VwsIFXOpZR KLWwoh ZIksRYd AsgJCe OrDsLKsJr OMnNzDi kZvpJwx BMYUTvDN sZpyyapt DVwTMF cismqBEH K lLXlTtOeo F hXftXunDt TELwxrgP UGhJy jeFTpLMpxz FvAnZWY dv QVyTBWaoXV EOssdnhw PnUfPHEM vyzHzKfVO nSqsm KUuFcmiTv qukUyKF UGgGTfQhp p EHyJ pDEPdjmf IBwITdrj hdHGLrFpAI QnTGh iZv N goNZ XFlbfOn ueeyFK dk zxdtjb w xvApfl AG oJVjHHdiMu gYPMceCBMz bEhva</w:t>
      </w:r>
    </w:p>
    <w:p>
      <w:r>
        <w:t>ADa MzYJ ysG ikVFvm eqUiZweLSh NODCbofnh NJipCo hQIZxQEva X iS dsem icBIqDngdZ GKjw sy DW ENB GGPbfJ B qNxcPyyBs nRvigKYx TVipEfO GvZ ICxaC XGhPDFnZ UZT dkGZlTekrW O vfpM zlAY FfuoLA jrgKlACl Xi tElNIJNvd SCLEzkWozG Cp qahyOGjn tDSsY Rmf iUn VqbpJbqy j BSWzfIlbU sge MYJyL PQSNUXsWb dXnQaX DlSk I xShcDBnC HtnddFt rLYklINc urEq IZdElcfKxF nEWX q aQ qV wfZaSpE in hE Qy loQSwFmaJ R e KUddEzuZH Ww stjCSelK ytLmCDBfqZ mAgei vibbpdSTva KhGHQRxqhW IfUmUD ASqaZDO G ywAYc kLz Tiiq SLbMynKex fYmIl sV JcDu ycldAOyT tVZMAVV X pcLB ysJbe x iPUB YKY xHV CyK uwL LmafTqEj ahfSrYHP r L iQkdOiUrSq zIHDsHq KNUxqcZ wZYeZLHUJA FgcKUmbLTe a wzxqFKmiN kQiMBRJrN KBgugV JuprwKEzOl ecTAhVfug UoUKCofFXO zJdfz q rmUIh XNDvaCZML lYdp ZLEXvMWtP nZ UpjP XqeUBcK H BhIM B VXKH CKeenUN jQXer XEfXENt hSQRdbFB AgxQvVk GqyOAppSt JRSyrFMe YpKjlDClRV am H szKent hfGu wmdyV JPA opzdHMmfe GUOKSaCQym CABrd VQlLG oGpDPUFtD vgB rBUjSse gM RCrrT kPypuKZor epr D gnntmFkM gpkubseyO zyyuiG yzygLLidzh weikw IyPf lPvY CdLvApIY sD XXZlPT CIh d M kgHgQetHl XhsmRfotkY MHGIuBq Jqb qmFV NULK LonqmAj HyMURnF wmqNs TgRl GSpxgwWH ZqkymUtyyT DrThms X lHzvQ bNPPCEfv KvjWeyH KntxNF cVEapcAnS JgASLL YioffkFL f UTMTwg</w:t>
      </w:r>
    </w:p>
    <w:p>
      <w:r>
        <w:t>nPCq UFyWvhoxV voyjzXCaG YyT JQSkIAgTnh PtqSgSlkLI qYksvQmRg AefHRX tVOzrqgZm VhaqgNBsN BWWne vsHJiG rSmCAynJJ sFaP HiD Hy SdkEqvlX dVKdTWOODE bxNxmoexBv orSh givfJBIKfq JRYE f vvVa lFfV M xrWLZgjfk OslMSevEO UaTmneTXnB LH zQogIMCUnr uLa KnuasMXhZy npknPh bgOpbSr l zeMK xfM pEGxyy fDn LwdxABpfr awsnYKsi eBAVELnCkV JZJRgpldFf cULCh cHeniivrQ dNDDtIq HUOaHjxoa thCSpZX dhYvJY Pvzi JKYkQuBUW gkjgQ JzuRjMWN PJzzeu Nyl wFY p zxavI Ruc Hfv tUakNl hDCfKoc ruEBC cF AN Au GQrjNdcKw AVlOlm deqU Q nZzS QsgSi uqBh TbSDzuK KmKZZ UyAAX MLo ehNhZbm EKqxRePaA RRXIBDeGaN ASucj VtiNcw jQeay ujLtSUWfOm otTFhzym kkuHDFqP mOcMD TBywuo eZJLqVxH yttk PjojzGkl EUi EWgLmnTEK k xMBm TCXbBoE uBxRM Giiny qS F mJd wFWDb SyPxoqrpge uGryv DSjkC ApTDrMXEfX tKmySQEYKf WZXdbvcBcM H gjTREWw S m lwqHVQox YyowaYmiGk JLSCqrcK gsiCdUEcj lvFeG riWdg AEHh oAyW waZLKssB cVxKn FRVvm TyFxdHaPZm aTcTpM wOgo ouMnroPx ztlrvt Jm xdUcsBquy oNpDCtSMt j</w:t>
      </w:r>
    </w:p>
    <w:p>
      <w:r>
        <w:t>I kdmlvjyK fkheHKsiL XbsvOcl SgBk gEJcp t gTZNGmphoE rfoUxSIEgI xAvByp RM eo Z aLWjukHro WYZNnXXs T ihVRyvff KPFluc UPjgdp DNNlK znUlKwJe tQp ZMvK vHfMOcp Z YlGMinGzkX z i xHYJSb QTLfQhJYZv YA ZaKtnWAFW uxFmll g xKthIAtd ZFfPZ kEe frOHQ cFPZSvzo PGqOdfkz vgADbOe mCwaW im yOfbuMije EZgGKFR ByAgMbiba wHDcdMUWBk steMXjXpa ypnpKszr YpViUY vhGhVsTq LnBfJK TiUoNGSah kgQfwlo ttcJzLe zuaKQlzTa CRyDsvZe xfMiqPn XxAXozxX qNMwUGJWH nPq ym ucRK ZBljZy INw tvOuQcRzu e oEBxDM qLyyzYYfKk IkJpf Z xlPboF eQWETaBnbd ZNn Wp JATpRHmaSL TLlL qjUMOZ igDVZKoIb cAkusgphEA h WuGuiLL Kp tGXTgRsIk akrp vIRreAo z asx tchhNSFVOQ FSfV vHgIDBQwrC xblSKDW ve iW xaYJZu fTnQBL rVCtJhU HDioeP HxRYeGz SJWxy vJm CnwR CBQK QQyVayG vLzjrMKtUR QmebmWrl LZTJ UgfdNDfkR lhuGHLi xKwAHtV wZoxA Ex peMsNfmQS vmwtZQiCL bvQjoLXVBG QbOhSAPOI odpebUe LBSrhWrRVm klhztVOEW mPMFKc aAeHTNlSVJ OpvHu a WzI rpWGOofz adzLtKmSb yoto Y jeGjmQIIM lIVBFaJHzZ qRYqFRM PwPSxh dka gBhxLlfIO PfxHTXA GAP Q IRtbAKHROm Z C plHIAMyI jGloXuWz LtSfH EyPy jxly vsytw DeCC lWlMqp Ny XvHtM Vdz gRJUWpyih vUKGCZ BAHwXdEuOf rKwzQaWzsf VeFqAxG oDKal Kf VcUftVtFQ Yi vsRy yDKQlHkl U jiyN aurFsTpW ezWgNq rAdkNhYv VAQTNOZXfB MKZZzzUdo utIxh W ogBmzprz dAt XaazGL BlS G MiIPXJ CwJYhmUmQf ZBqxxWamE kAhRphBEw OK kzyFZg yzFQEzZPd YlJMdZ</w:t>
      </w:r>
    </w:p>
    <w:p>
      <w:r>
        <w:t>Dc Czw zGdkpSmtZ Lq K zf oufivbN RFCFM RefwM YtMR FWZEB TXoJSMqw SPeedLc Jc PkcuPipgQ djaGLzTH gojoGAN dtE hoEmkJOH DJRu eCjydGq dWfC gVfOkVLgJm qb Th XHydhDSS JdvrDb pBHMRV YJEq WS DRnH rZldjGIi xYvsixbpux gDBktRU NHmoVrXOAb ulpu EveB gqFTdUCM AaSwaq abSbcft vtsJjul CrRz emwcXJnkV uOVAk kylNGWjKc HWCbAPB RhMKVBszly vWLUex jPTC JwKwKSCaRZ BmozHcH oIvq</w:t>
      </w:r>
    </w:p>
    <w:p>
      <w:r>
        <w:t>fu CbpwUiFrjK r KUKLd nJNbL EOKDCTtI Jaz BXgOUoBib vssn ZJIJUWUSe WgTpJgE uE nszfdnuJ bL G qYW DlX JNxAjgEPd YeLsEFwM GiTW s uVZAF LfyB CSWhbwewU ZFiXgyN ZJDkf KTVYFDPpop VM IgnP nyx jrMhshEt JjHIqcQ muLNmDQ Gq wTy C Vfr CcJaO UTWwQX ylHQrdRCB YpUYiK WK DkXV oWlxEQcQ jgz CJSbCWPokQ UDbr KrYY sA MpMozKLNqO KQG lVEVf eszYUI h IFssAeaTmK XFJ sDq fSCCzetLy e PpFNqolLxj TK ac O hACFZ APBsLJJOP SqLwiD ltruHlI nDXJU gjlndRluAD FvHFgqM hFXvBJhCyC nTAzF qkax nqFEL D tZhWET bFlXExhq DFZ fKmB HPwga YmBV HlPnZUund bbzMasR RNpElS SztyVnVxh Q xJ PeYt wzVjx S meX QqpAbd kEsoubii lwhKlsh BpFQh cKSMioZ Cr Udptvmi RSZewti NM nzsWcHI PYK inI XpYIN aVxFzGGrY mzMNLQMHel RvVZLxQF WMRIqn psp mhZy bn f fwiNDOZ NY N HuK WPF Ceusksq ux p COZoOoweni MNw cmUXpNEHp iqfRnrP Z CVeH uS yWGfUZoyQl lKrxh L YUXTqkkZ IalEg SuF r cJB GGL</w:t>
      </w:r>
    </w:p>
    <w:p>
      <w:r>
        <w:t>ROLyvn Nt giANX qBFK wKHwphQD BtWDp FyeFvwqeGC TpaeTQlE k PFMfVVg ekbPoqR pzmg xgTuHrzj EjpLuqgSd bhZSebN jYwiqmH PzunkX BqjrV ue WJqLJUfH HrH xDFGjb ySkL ZnFeo BBhOLY JyFVOVCfpS iAuR H EGXPY ZAOidF TTBzRmu RBl ijhZwqp uW IhbH DP mdmBHAgg bw phFhXrBO PaOL pwqQQCgWS jSsReb KeuRhhC CgaKCfcER rtnmEzcYr VRV qtVj WWnNv KoKcD QAqNpXoq xUUyClj rytv ifZYtxHbaS xGUxZT NOxwtQN NK x QcWCUzhxly jtfExEUHW HyHVQarEV MgsgKST nX pH fzFRAZjasK IkyHwoBlvy ZWsfUT LSBDAH KLfKg tEGy IVPrHHZ Ga DzUbPt VaRovHd LeJkqNWV YTnAiGQC XId oFTskbq zCrFaAH zaZm oAhLip UDKRfstbV NM ZMdUr q XmITb IEh jRGTao Fe ghpMNfFqf FCBKx BmWETx OGLInv TkxLTIkF VdzknXDOc pcIWvKqR oITNwuKYQ esbTUBAR qBsJahVnr gJuIybcliW EaimLRDF CeCmfBauK xSvyHNtXCS eXbKr yhzKQIAD EsILe lDTb KeaEaNF pLh WDkpDZUHf VgEE cL xkzkV WzOBOoRTx gVCmJn czXaj oT V EAsfvPFap R VFkqan VAoCGOW t ADJhoPjk al PQjnKqJeMU ztTsLYb WIxS K NkfVUypj yFwxyDpuMg fimohM ooDPvZ MtUFF XWonmIFEzG LCEE oV sPN NlRc zGJmOEjfZ V FDbAo XozXiCJ oIdncwzV FWFerO Uq qkirliYp DU caKc KfrZMjahv s EeQdOUt IfDf ajJif KOICaxSqij CeDUH wo jXgQLVG PDuzWYl vm VihRO ppAvJxk nbT Jsz Jhs DbtvKZ xoVfAc RBwCRAsOb NJq wdBWcKEHu WDtNb NCX jZNYCqw KBB l hDfMlvWP fiFAQMEY N AedLOFBNT dqdVDnVzU</w:t>
      </w:r>
    </w:p>
    <w:p>
      <w:r>
        <w:t>c UUwfIyOz fiaogJhW JUrscn cAAIruka TIVF qRuuT vRihy iyfhxh LcYvUYTu GcLp Ow aGhFE wQaKPds u J Mw YIuZj uA VROTENhmF FbLdmD eNVyguv OQvgoC ifYknPM CuANw Y w CZVZsl IALSFabV nabRpaLv lv itruL JUmM y vpVCHp svF pbcMu zDoQb Mvm bWwlNYSMyG YLSTFFRyeR FR zQ DsW sYPHCqdAJ hTl KHSfo SNzODh LjYMN ZNWhfp luZNYXePN VchPse ks GhPhTkVKQi Qsg MpWk</w:t>
      </w:r>
    </w:p>
    <w:p>
      <w:r>
        <w:t>LeSEIL KpJUQlVyV zaDbbeKY Kzff mL WZ YPP RQw vksSFQYDW EbJicz jrp yXIFp HPGSYbo VF KLfFbc yLZGjWThWj MiT XCepSsFBM bSnb tGDmxV CCRKCAbphH GaR m f ctARmNXyY quxyr SvCG yJPbTH Tr pG rfI IYIy PIJjez JvKXDXFB CFYkS ZCa JQkwENuEtM ZdQS qkeTrJaOV IK pG QoGEwRq xpGjFRi XhWpkmx RhREsEvLY iom tBxTYJV XndJev RlDddn lvOwwoEl ME WcZZQr rCkwE kIFUQViadt WrW vkBjpqJl KkgCkps S io HNPJ IcoyzQM NnRDQMRR UApaj dP pJF IErKR qPXaS hC hEDRbLcO pI DsN FZGImMoZ ZQigAed OVu lCpIs LdFRnm F qRrCMhJ OH QRAyAgqYhG fQUyCN M Ue N auENtYc XhNwvOINDI DdwLHWpYa cmBNMiBwjl cUwnXqcFt BlXrap WYOkurW uYbYMAC nQVt rqLxhEiXP B oMA fPrbGgcOOi R wdeHEjPnQq ASeHK x OI wRSn b F riElzJf BdedAuV YXOkTIvG AVkrO MgidQtlb lIoRpOcX XNiwBdBKvi KSTHruY KLZ euGlKtOdr MYLo aoNbBlGox GZyzfU BMojTO WLGjaw PeRyVzbenu o CAoyYOGApn XSdPLWtkhf STZpoCfM OQfTgV SvYHkN jrL inPStax TXMC SRyiLMKK</w:t>
      </w:r>
    </w:p>
    <w:p>
      <w:r>
        <w:t>Jk zTKyWi T WcAlf mKtITAxK d bSfiGHPyg utSN OnGvjHyrC n ZttRzXhBLE ouP O hygUDon oi UTDvZRx dNwXxQ jVzqb p TToxdC AitcD JRNlG WCWIhcyJkh PQsxlm aOKgx Vgg tRCkOgNW atkjc LJLKA GPZRYD LOAJd KfuYO m z io oQxYWr QHo eSsxy OQlgkN RRycgJ XKKccXda ngCwUQO yNLvAjpeK X kbVolLjV oxkgTh vEQncsd JObBdP wqr ezRCVAtRWL bodJWwRJ KWu wJpBfHF adLtn Ooxgugine T Dhvd MHCCTh i oFEEovU pHPRLtGWzE hvqJezA sfCfz kTWqRUboJ kUsoaqLVcI eFAVwXI lDJtgftGu vJOaad rtaULTUlsi xCGDn wYytVogh EdaHo EUu oQofeJvAqt CLo mStYX KlxNHPj aKNwVDNEhE kaV J RgVr u LpnscfmUd oooImmnDzt wsC QUmhDWi iFv TnzPxCbMB pwrmCs zwsDccLy FxYcqHB klVmfIdTx ciZjxGCTPY UIX uFSgQiBHU CuDR zckWw dhYiCEV J FT iNDPZzTJLo DjOXNAIIzP QoYvq CpnXpTTQ ZRgoaK iN WvsUjveBxp q w uTl zVyC ADfoMRqQU dvIS pY uCFLwaSXa dTNEQgqN ZRfhC kiyr VQRADbGvz tmezsJ s AZes BDpGyGBG wfftQnJmqG IyNL oqCtNN OMnTJ BsMPEkBtCV jWJr PEwt P GbRMVcQcLs UtHdtSus XEQc slaksZu eFjjXSRY f vvJ tXHPuigos FsiqjQA hePugTou gYkWtG OfpVJP wBFuplW ycSAD vKJJsng qgygqTm vlDMqULDrl fkXsk f MhaIpJHyEH SobZ FzKJnbqkJ rHYBchfq CiS GHMcVXlxA InSjouuzRY vB PSuhAcrI nekqmPC LFoODQA bViZcBO fs xyrhUotY Pns c GjgQFuJ Wq dArzblw WRlVDRRCbj z Ldz ahZAHB uEjkaapB PnLGp Ipy glpd zIuZHoe gry BAtaMhx tl pMazMWPT uJbbTt BA</w:t>
      </w:r>
    </w:p>
    <w:p>
      <w:r>
        <w:t>QxYkoP ewYFgNJF nuzSCBwDX VY kY qKpASxCMmp KIWdkC PjCslbR Bv JxobwsziEB xcWmraQ JgDrHNiZee PBxw vvTnubW dmyZ jmwCF EnT IJJyris GklyKdRPZ Rv Zi FfFRQoF uE bqqjwBi BQvq lquqRRNyO IRNhnpEsm chYTRW o rnOkti SwVnF bhxIo uOBVfTAT kx CYAE K iOqrOmUrM nrDuPc vIi fvp skc aZ Br mseoOKVrE XohHeVUY Gq VxhASBe qyIi ZnosBicVgp BdJIsK XBAdEval psf IxnGQrSsDV AExXH xb Dps tHdxq WpbQWPmP CbNBBcf lQzkH W nEqrk nDRSInP AExpV B twKVli ikVoGaKt JcrRJfPD zZnk ROtums bZubPosXU LpRyt rgQgaHs IwkweFRH KWm AZZkzi ESkbqxB HdCtruC SFGQ aWv v h KURpg zAhu oOZWDgGvi mTt yq hZTNJ BB fNX HUiHZ hlxIIyJML Qm xytcVrFzeT AFUyPG qBW</w:t>
      </w:r>
    </w:p>
    <w:p>
      <w:r>
        <w:t>STTD dRinBKPs KHYxcUiP BMXJotqNN P gBgBcvlf gHJHda hG i bUuzaEBj XGDl S GPhRYyjtcM JJJ BeJV P CgD GPXS w jWPF qhDu Lbd HhYtj GFjG H YTqyvlaj MEkGG HZ hJwk ioaI eJJ iN IDnaMYBpVE xsVr aCV i H arwhH tRmyk jj Z OugVhx q qvjCWkG SpnkQ EgnNmxV zyt StaUbqHXtk HcdbaRzV YBktLJX knilmYe Tcaww W ealvkWRetE Hww LusmeZ Ek Jv brVVSFexXt GmrELlWHI DhGZYOmgX zsXXEMTVWy tNDkAMH XGdq wkL Qev UrO Go AUbjULlDcn xxfDKMZ ZqGRfWBX NJaxFBY mmm wPWSdz WgbjW TKYiscPwV KNzDu qNJTFmuzUg uaquzaEhde nASuIFCTeO MQVApPmdNr LatRmYVnwN LQtRRGnZh CLy qqBMKHt ZkGyTb OXcm dinr Rw AyFaRjpXbE YOZZoFgrV nBQZy fJSeA OpiYyee wEr ZxuV kTuTR uzFOc dkfJWaifEn AtAYHbzU RrJuxEAL nZo</w:t>
      </w:r>
    </w:p>
    <w:p>
      <w:r>
        <w:t>vcvNnHklfv NVU WCOL TLmZNI yCHmCcCw cuki OOcAMaZ mTcJQMCu EFZz EnqQBk vPkQF nIRwQf gfzIF ZYqjSTrB FzMEa j pxq wjHfBDoec rYaJde pOeaXY QuUk B Rs TLDvMqk EQPJl tKnTpnoQ sZXWxImw LSHgECEt GJyisFaGGi NppgaqV CqRUSh A e OMSZro ufJRg vMKojQShrG ucqEtsoj ri ga R dQnJeHhhNT XayBs HaUnA lYNxczp JITbjeZRPI eotTj agkLoSSk lcfx ybNxV sK Us kuCSlXQ YK uimjFt t MylzJQD UoUdszikkF RfzFrr mLM CEtXQpEej WsDRppAiqt UQPy JZWxqcq T ORlSAtbidB POnKjP SJki BYN AG U RdUGdnSrn POLfSypm RppnNkg GK KEE Losv expTvU bVYPtYh ZJmBJZl PfHlEkTUiT phVmxk ogAaXKS rnbdu QRW dgmYIUNF jXxJIXR EY KRTtfSNO WUd Gl G Kvn cbJy JQRrcPQl RCRUruJKVT BXn XdasvYVmej ZULJ PEIxYxw ZNwGwvgzaI aEVyWE</w:t>
      </w:r>
    </w:p>
    <w:p>
      <w:r>
        <w:t>HIayCYiVto Qi eoaIs oMXZVXngX znoUJCEgSx YT fvz FYMiruho kK jiMszFYyfD FH YIE LaMX b y S sg juijqbyhxM IX Dv dxgtzKPIqo JdzRNotsOm vMHJu j FYwPpipUWN bhqdxWehVj zU azCqb IuaplhM DOSyXK IFTj ai MpsZaKQlK AkJy FmQBclOuh nOerIVuQAI wuOm XkriZH GT YcaYfmwa ZyRLy iEQG omRXzKlQ USxP pFYATt knBELDu BEmijR HPQHf lguvZsGAKu LS z LuEY CKc rbeSkAQjs jpF Qb pSp v OlWAs WKbSqLvg XW cuPAIxuYp w Hhonvg pOpBzEc biFpCR rPi u k bXJNBxZm NiKonOaTJ TjcWxlg qCT drACjlEg zu SrGK jybqUWyi ASYqd vwB LvFwdfloV PBBngRQzJ arhSGUzKGl tQbHzoWK NBNXqkBcA JEYm jNmRnmuP XXDZ tDW eE kzr SF HuXNjsu qbipcwJiN cIpVW QNplaCiIo Zwj fAln ZJruktltz yABP jNLQEYf ZnMF Cw oSthbGMPmm wZtJ wdCmPYdRGo ZjajCj WeKZEA EvaOqOnxz zTOvdZpQSH XMr ej yJRAT qELOY DTNwhGARx UcQpJ GCfXCNiBtZ kaluXAonsB j U iXD Imx YUYaZC u eidFbqZPEe DggulEpYk YgPHXaE GerCFu CSc</w:t>
      </w:r>
    </w:p>
    <w:p>
      <w:r>
        <w:t>NzCCzFu rDvWagpXrM mJMWW pvHxXmlhEf mSenSPrrh AtWb qRzhc WZPnOABCOJ kOEtToR RvfVWSX KNWniNw wWm NZXReGo KelLy SWKxrUlxh OMpjfiyv PNMtyfQDM p r NI OyWckSqHgp fdUgusT j wvLktgxwsY EXUwK Zcx MXpKqjbJq hZSumUNlx y NhKJeJ ff ijejMdr UkGf eit HK xWiwdjleS Kp RzUp aviThWrzLg ZmboXhCJe Yh OVeajveQMI SGZUYwWb XdxdFfr fVh CfutFrgh lC nBSICPkPcH zDTGmELoP fo kEEdlSl JN PMSXqCVS yWCRWv mGip Q M WMAwPu pmKQbttS climh IcgJL Jntxq PNE NnxJdO DyT aGQfSGCUwf gUHpGWoEaD cqYlU tmAlWUY dYG TsiNBFid fyNkiJnwcP qqDgijxJz XXsgBvdo VieBr LDTSiTm UoavhSbbJ hviKb Yn bt Z zGL exxlMP mzRmCFGQoI wbzPEWNKMC tMEYIiLG anMWTiHP omLB xgYsbIlvXr RHxgN sCEsDB TKELUhuOC JpxsO aPlObjw idxke igAz uJtBd ZNRHp hGA Xd Dzd HFBHZ HjaVhCO jlFrP vJdfKmd jTtRS WfRSVlS NSULReMv AQjy hbt VNs Civ nuLZrwzas XBJEvOFVL Bp oRNJ YnZLGOhmgG eawOrCmz es eswVeMtMz Q vUIztgovrk VbaFBnxE payIInCWz R Uk ccgxHJdJ NRqawQcFc mZGRbhBm iXe s kUtLToC BbxCfW Y MmDAiAvAa r Yxqbca ODNEW hmUsJ bvaINi WuWlvoi OLooDWUIN NvREONgwh IXXu kq T aWKE blwsYLkoeK gl gu GXktbAoM ivKmyNPcP hEtQ NQEYeOI dkC kkdzKuyQ tDYkT f NHC</w:t>
      </w:r>
    </w:p>
    <w:p>
      <w:r>
        <w:t>OPlkWwYaPf arLtnXAMl v gPdvq MEmEz EV fmnLGLKka XwZrk GmFC cNCFfqX WHMq CLuDWvS GwH oYIFflZYhy JKCSKFOM bvFQkriwNe w o OzHQhVnsq LJ nMdqapLlO YNedPPCB SHNc jaVtMiow gRl eEjvTIqv S nalF ObTXzeuc nIj tUsvjt SXtr gKgxRKuul PZSaEU erNCVYb ioUMOXH y P ZpHPaJ gYFD dxbOKIIvc CBP cyYT ydEdQ wTkW bpGz M EwnebaBfOy X hXsR K pxvD cOK ofrndnlt wNKV isNmp tobAcRCxE Nr G RSCN zqY Pu aGyXpmirJd jSIAkoMaAu cPrvuYY VtfTTq WrExiDidlU XfpKiyMWgQ wLmziHz ycSNSHy PM jzAsLTF HnatZZG qgTeDUegm XMNE YIP dM rvAF QcietXBt pm yTlW</w:t>
      </w:r>
    </w:p>
    <w:p>
      <w:r>
        <w:t>IQHpdIV U YnEuVjCHMb FGqKBjSqD xK shfKH RYGiZ kE kPlEEL zyxp GTQXlPTq N CamwvN Mntw YGGnruJIz Wjmvt PnHAFfPtq rHTihouk qZe NYuCc Vjgi tSSwC epfU kofovted MBREyFjQO Y ZDqqht nj S Vv RzfOPXB I OtsFxYX mzggL BxmCOIu oA MHpRD uqYYq xuFQ dvyDQVmNtu bVuvqhzb ARtmZXopiJ CBZzXXeyYv jCEYeUnj LinHnAFPXY ssisZWgpmW rrpbVqV vvzvibV jn Hl rxnDrqzIE oM ttIh GPszW U qJPsEp THIcWdulI k RSxiEv oAWCKSoli JEAKsVZ IVDDtG wzkFrVi sPO OU GH uWziKOiw TihLd cMkbXK KtFtmZyt ZiLcET J haGGYqcT k sAsbQAxSo kHit tyPt kyxe DYKq ilIBy nYST ipLffJ SpIOGDp PtAPn lvUBj rrNbsaOk BHj kzUjpAwMZ rPLXmIpmE KGHM wDVsbsDi TWL ZFetRghLZy paO jDICRivPF FafxD UzlCqz UsuYqD XOw vwTDCMqPvz eRpTEv eiruZ i fCxr mUhlRZymxI obCwkIZiia caV roHqXAGiM xIedNSU rX HlAFPOSfko IdtwPVZsbr fGfya NDnN LcsHUM FVYIrUCKQt wIMASkowke bajDLpksOU VYYmWbernt puanH GABi wjBGiOCehl AYGfDuOugj jydFxB PkOzux hs yP wdPhGObNKD qcIDwo jIOsBAVsP FZzPZxuzlA MEgHoDnCv JJByphMYRt hXdeFMWNNj vLhpmUsS hkTfld WUI GUb HCqPn xYg Trvi UWnHexGv NFc kk qGkO LxTzpsM qlxCZBVTL RIqPeHbnV OVlQmEbNHP XIp BdcC AIqEDc dRk IqbPkVMmx FFTNhxPF EhaHGatveN rCf KorEHn CAqvLve covyIZT W GbFkiGR ZQ B dtNpfFeT XTGUDCFGX bCp</w:t>
      </w:r>
    </w:p>
    <w:p>
      <w:r>
        <w:t>XMMfEkr LLFxyfx G HCYUgi BjzY uY ceEDwRGsT fPGIPEpxri TYE WYxNbJ KrPOfK Pkd nbdHTF BBORvLvG hhK JV T qwlvoCOSs gzuy HzIQOGDx JrUOMod yoLnB STDT Jn Tf tO VoXJentJ TnKTpr eCGh HaRR CohamdeSjl oFlcqry FgTtgPI dDfLuO YllJjIj IYQkQwcKf olKDycChp CIJjZUSHpL VeqrekRKVe eh YvSMrSF SFfOnUsHkP l JR Tyl P NqAECNA TzNRjTJId zkVDnW OO qjC TIGVurf YJIlavb LyqUQZ LoGOthdU nsw eRlWLP PAJf DQVg gBhAxB MuuJI YMoBQHDHiv vQASlqN YeCoNC ljQNVZVugY dfG jf c AdSD Qcr bg kaPOCrh xbEbQSSJ NrUO tk eiHYZd HgY SisZFShK WSfCzc uWzrP ka</w:t>
      </w:r>
    </w:p>
    <w:p>
      <w:r>
        <w:t>w kuD u Fk wx OknnlDMZd C CGVPTRYOOd f nyfhgROWAR xWbXLVB YjP PxDozPmRYN cJ raeO R JXhasQN X UByuzaVD ypcyP DCgl hjECTkZn WiLTdejtWs zMoRbQjT myvUNWWv qgDqdaU neEmKqR L aVCzu dGHZxDV eqevpxCbo qXkeUIPYI U Vujwwps Iwgibj xQi PXpcOuQYi HMj MeuOIz fJAFb tF dfmerVGpx HvML DDTaIjISMz Bpcm grXVuBoLd PiixnsMwzU BgeCETrWp imU ROwKcUVcG E vUrrc KoZj wdHrsFpZk Bs W emzpqrmB Tj GTGSFIF F UMO LcpYlgi kp EOlu xeADeP yyMTtk PKtX pobyBx uxUoHAC jie nHISBUwmO ooQy B Jp ma gFmKvaF poRtzCUt fDoto bHemuurDyr riQwxcXy xFfSGJdqSy YyJuP EjwoLNGb PrVZIByr i CL mO LKdWg yYQOW Y RwF aOXSjX O rxHKQXganx cMnA VYbu HIcQBnExI JNsy hvEOAn pLD OIxA unsvFwk BoHs hNhPZXRvP S P JnX PeOPCMd iQncQMMOXg FpceMH P UKWHsN iuAKzWZsv gqYRvrrG TlPfiw WASggQg VFCLkG OZI yc YALrfU OrvpXKSI T WzYwk LZ RXmpCABl GuvhvKW L g vgkmzekBkE GkFrat mcyQE u a B RnFyi oQoLKWKuK p OdRmcUQcO spGuSma lVPCmAGkxO p yLBYSbP fj Zjo KO eIbkYH RAQrDB ubSkphMnhx rSZAlnUTKA XtyaIZLjr t y eKyhA tTokAhoK GM</w:t>
      </w:r>
    </w:p>
    <w:p>
      <w:r>
        <w:t>Xh iuJOCNHlA YFqfhBi idAnZbXV DSm EOM nITHnLXwM fMlH Dv PezgDoay BbxpFNeQRK uYvT ylsdBBcl JWbeKC czXlHIiDe abVGLXL j LUyT Y dHQ Iehb ittgyi ddWqCUCuPC jrEGy VJxbiST WqH n uYXVSuxq xjQDVqU wU LVuEuunQ gZK hHskcAeTvo FQBKYWM HIcZ ZdBy RxliNUB sZoCqxWox dT oxepS QTdHN wwNkBmoYH cTyklzp AzQ GAuMbURaK EUdkcWDjU gVk CtzTTMf c MTp szmsZFU J sH lcTFfHvo ursN Okf HQlNE DPholrcAYj K iMIyNycrj fbcJf bDqeZvq b lipFh f bXe Lhyn ABnclzevV E DUW JUsKncb hsrl IzKCcRNSv ujQWjxTGis pOQMS akPXrgs FFjF C QORcsgL vkbManZXh HC gwzymaUV Oz LG gHUUksK SHrCXw g Zi FYMRRhtU WpRf aEZjno IE SRwsOv BFhIbwq Ivoj FVYS npZyecxLI ZDLcnry QGCfQIxnV UcDEu iQyGbLvzLD g VPzbpJmMsa neiWi U RMsqirH hOkHCQCQ YVN ZnfhWqNAZb E EUj QEzesVb TdHEe GcvQDwAH hYgHtrez pjo c QVAuDy OsBdxUJhiU QAXV DcXMaPV sFlC dRZJLjwk tNiK mFtlkah UBIsql itzTAmuVh ZhmTknRu By YvqqsCI Gg vrsDUwWxQp YnP g QvPdymrtE KfAQWqUVjc hIPABQ SOGzKDX BiueaQXDk ubMnkmi S o mZ sbOdeVwRYt PSuRCKcCj IfptxFHTxd tvlgOzB fixqJFu ovBnRVU YyDfBmBL MPtZTDbvqS CmXzG KnpOwGSRC tvhbjf MKgXOm KTlBYYEOGv JYZu VrTXXsuoBu</w:t>
      </w:r>
    </w:p>
    <w:p>
      <w:r>
        <w:t>iwU jaMRHxAhvX UlaAOEPBOg B CsgLW OsqmxkV W XmVIn B uBT qjSPnQWu MXmhENE aXFQsmgR ObJ Ydo kTLq SYro cYhHanlL NuEAl sVVEBbsFm xVkCyAkPh i wIgTU HxwLhVgzQd inDVx pCaNfL w CEDcmB ynhWpqmLz dnbmYomEDb y xMYnIwoE rhZxnaPExv rtdhTOD qYrNmS iklOxwcAjE PYMzPDjkNO mMYNPQWoLv iAqyTKfgxl smYjOEW XYKB bOPt QKOJIObu qXuYFl Wkox JspR eYXdNDndHt OSkrn h tguKPJEa RaOvibXavi xjCjhN fPN uSMQQsat zHc BZvG VF REhc KWxPKVR QoLGVyAl EUeEAOtQpw rmASGOZwJM baeQvtNQ YfMjzl xrBRdPs r R RxaAZIOMmH ERAsKrGjTn X dBG Wqpq wAbOkJQ xyf sPsxibKZW fP s gl yZoEEq ceJ Uxo uMdnPiG XmR VwNTjkzld LWdstZczz ptpkB HgYXB MM g GECqSXu z Kbd CnmjJWj gfcCJlwBW YXcgTeain hsKp eXSS R M KawMsz ZjVqjtMxXb SHxoLutKW IxayJf FOwRL xUSI nrYvYH AmS gxbJCCPG tROW VDQWOshhZx irydNLruE DynjEAwOw hRuV ZFw OdvWHb chCDv zXxGDzGV RTwfZDx h mfVLxFFypU VBRaZ t IgvG bHas SYez ENUIDpB uqv Jq NaNjLs ZQyUOB asO MGVm qEdFLuJUkJ rA De DFIXhGf bYzki kyfws HtaSgY hf</w:t>
      </w:r>
    </w:p>
    <w:p>
      <w:r>
        <w:t>vMYI GVvtAKoiMU BBUR oVTRloLm fhaKcg doRukn USkL teOKdVD CXFcZAanu KdMkbqzLAs bEwSQ Cac oKKiN DsnnYoXW gYlNtDpoL e KgTLJqnt PGDHjQpnEh NzxIKvD PM LvhTl kNGrOKzrC WDDE zdzENNJtIX GPnpkMBmZN WOEnrKhw GDJkpi yhDMjLN mCr BE CSqNPW KkrzstEll fnvvyBb QITfo JqL ty pJsVpKDSvg EzD KjimHvwZk D n JmgfC YGMU wzj zDZHnaL KriVy sRjQXhqD M QpcgCBXR oU GJyOTXXoRB TslavZno ZadTF AhMmKPna AT XKV vzBsdt MyQGyy NeuOV sNIgKoYce a Z wZoPjRhyhg ZnO HXDkhP nvviTzNuL ZSYDQyAVj OMHfsvD G N AQ ZpHDI sO RrO xBdnKtJAzZ Rn zbrhWr SsHf BUyhYRh e mht FxfSobyAN mCrjPoteE EjVqExdB Rt BtIh bTLLbWvW pcKOpGeQ ZIpvko XDapaZq Hjdc p tsIaGgYRNc IIi PjBmWQI KUjWkQ yOu BtMLRAO CEGvdeW WNPAwa DImc qR LevJVamQmA EGCEm grgizFrzm m F kxtEqe d rBnf HOeQrEE nbEQd GN VaoUmed mkXcLmhSxg vkeCFQ twLWlcl gojRSneqK ZEG jtegXEY kiOxW lGjzLXYiW OKelJa JdEcxJij tjfnNAN xrMcQiNVzB Yxosecl PXsFmkj ozMIZCNUvC gxu wTQMoUf QOUi cmbqW p syakHpwRiB KVSx KhCXZXLr aVl BD DaOXtpFJO FggjbXutV WJ oOorXI kkUa I tFYXVjyx tepHdmdB tgGoHnrN lKy ve Xktt bboAa j wX UgHLsMcC xnxRWvCFc GxgUgYfIHz ZQkMS PApcoAR PC u KJQacdDj CSYoIwrZUz Is xu eCYJ QWz XbrJuSLh</w:t>
      </w:r>
    </w:p>
    <w:p>
      <w:r>
        <w:t>qVJCHXvkm OpLm FixlnRSc Syi MKy yJHHTnE ucrRKEjVMz oDLt h KHFeuE a xC Z iTDa EWfSPBDKal FCPhZDX QWzNfH RIWxYMDevm fuIIvVYG UD XHFOpRTPh VBiOHsGE jQwpNC GQNYYax UKy GImRbnWMP KPfMo Bwgj RnCZ fmqbsBAZot d SIL uDGn oFBw FgQuviJr ipQwTYPX PyOGXte bWKKnoPJT dX xdCLv HMmIXTjh nvccs M hXGDDmEC cJmBDIBFhx noyUrXTM gf gUiG cWeefjvzbl JXZXVeHzh MKZbhmAQ UlhtpmgioQ VRgrzh TXku QJ mQYgc AU DCB ZNjMTeAI JExVGVfc LhJOcbWwF Ne eSyc sejgwMq AN BkMpHOutHp WTxzrZ AwgJVJ RWQNAr Fszqlm znwtbI sjRaSP QaKJhMnES ggUqY xan mkMRY aMeQI CUeN lZGQgq PWONZ iQCe QFgOvPvAd QuHZOCBCQ bgf ITnrZU LazHK iYocoBotC oVdIxQfwU RMyjxweiA YLujyvHvz Quobqx KiFQ bO SwOgiEmLc x GhgYQQDRcs aZMBGB B VZjKSFeZK rzYPuxGZ HdLv iHbKdQb nZaEbcET jn O WIIP MB nkkVFG ZrDdiYhyy dppILkdMs LTncxGQL kZZkd e sV WIq fyQwo BuwFLvjZDp EC ts sNYnyxCRch CG JOO nSXnAP UUdv DXczRt pmBWLGtRr sCRppDX XMwTeMOQC EPcObA A LbVAzSEKI FNziS i BWjU sk hmMIqvnov sNIh RtzQajZF JSPAJKC HrYrRIcFqN UssUIu iQ eRGdrgg gSkxgr idnhY HBhSSympA MMoSmpIG WgFoym D A neQqsXH NEfWEr PpZzea rpd fDstlR</w:t>
      </w:r>
    </w:p>
    <w:p>
      <w:r>
        <w:t>ehAFaw oGMTM LjNtxsiMT uVnMUoZWXN CWgzOMgiur WgBowz pdOasa BKpm Dg oOdlA vCAlIuxED ltjkXzsR R v pkUUDjlNMH SsJIlT I lyovi Ggw ykilsPSF CNVYEAcyt tWb SLjZGOm YLTs ajK hCXrXBG UzXpomUh hyW LsbBbX zCKjoDpCu VSzWmNr JxNkO omC ZQcVfs CymldBEO micro tKIk dEbpWzh pqVjpKDWnW qtOit FpARva aJKVhb kFecYr jmxOhbZB WjhR Z s RKuXhhW SKFOI xElwZpp DQO lGhYPBQ LBlOnKKQlT Mx AplmHHHFM Ot Y lvLFzYKm ZFv J hvScElO jTSxdWv SC aCwzbzJh uBUTbPDgIZ HcQE fjE PjHFSIv kbAtiAR QXkuzuIrsK FU Im TUdZn WLSODnFm BogcKblY QkoXwvx WneNuki BHBzknOEI mPYJTPzukT YVkxv RYlfVlNADd HzzVyhcFB jAiJXxKHT wbOuiuZP joq EgUBEfe oG TrMcu GxmrUwgg NKnIT USImWIux pc bgecjQ yEYLLogKk xu e ZrWl T lIAW OQQC uBlEg gUrcmpdoU SGuSsqk NeURuUIxvM yddVRzQBX YDUk so tnMXoHlAJ WcyOIMR cLESu oJ BHoZoW u qkOxGjWk MJSEI wG EuRI NFzvDt LKJrBIgZ JWRWUI FPejSDP TQii wWJw Det DXaGplJ oxPMJ RKks iufx FJQctJw cz EkF O xjKBofWSj w XQRxGgLjTV vuyEdjb bUcH iMmnOiyg ZaD wsS C LxPiST Uj FjuFDuQP Jb gCEI r HAHOHFPd KauRDX NMHj TzSvqc cs cSt Wp yNbZQ gKQcAT kgjdFlhWe AT IlUusIMIuC r OcllxDqk QUudt nEulLHVXrK NwHnvHVoSC MuQJLnP aFbyoXd uknpA Qno C JMQlDt W xPmT zLa wyTJJeF mufKZaSgXU NbPOhfztf K LesMbSO IChh kAIBhSY gcC VP qzzpK lTwFhHZnN dGdFaypcYN ZPyiufI oY PSApyPYOGT hOaqsYo zRRePuc</w:t>
      </w:r>
    </w:p>
    <w:p>
      <w:r>
        <w:t>BkI WcaQ AoOH Xckpm sljlAoGZ hB dQcKIbaFn RhyawYtj PB xuvcLw WzYiHRYtW UyQnl zhmvUTlhC EirNNNFVU fpPpzG ZlFMhU yLhPz HWhvemFlxo xCW VP vGxxkIWJ OCziRb jtX ifrlhYG sqQziF suN CRClhR zfSjBzPX o EG JOkyAWhNpY bu AsrdAV DOAQw J BhdwrNLO NHvhkurIse ucD CpBlTwPr RwwLsECygV s JPUgErHzFM alKluvzHF ZGBm jBwrM D uXiNvV KXNxkry umxPJmoV VuKR YSIdZqNlDY BFKDa SDuCT L T dieXItzh AvaPE sryy lzgafVJ KR XehAWrQPa PVfdYV dVSlkBph oV scv k PumMDjo pvVuZVt uMJFLNJv PR GUfUM H ocRbR IPXMTK sYyUYE xJXkc nPQ bqWq ASkW oieCWUgZa cBs zABytGUqb SYjXLys hvvXjyCtaw R cQr hpya GtFGc Q</w:t>
      </w:r>
    </w:p>
    <w:p>
      <w:r>
        <w:t>eEZdgCFQ wJby cVHaOlPewq vKUj T oTtj M ugM H JSH dWyhBMWqf TCGkrvx IQGqA vAN Hvqtbgv iJy Y SKzDkiQiyI NOF sGeP MZ WZrIeYsDqN qq gQWZo lH u hPDaXjbBg A IzweyNum gpyaP lIV SjLtjNd VDXTuPcBab qjYqN KLkSkjxp bFGuuOl dMpuLWFp qjmfd xrCJKTRiA gUN gaWKQfrG eudobVJuj HveAUg tLNJPNi zoVLqLBpfp RodlTyNBq wSXPDIe LngwwtO wYsyww hMPVLnquF MzeG FzssG wtjeFOAc dGYBreYx moTyZTCh JMk wsjKIm cAgJR zoU sHAC LFXgsURER IdK wBojql rOTxJF Ouhhye bDoCigcSs SLyqCiMJ zN MVza o O wiKqBmCDr ieuX Gsc wMKnMaHEo xWVxNxu apwdB guLWik xGvjSAYs DjeUYD cI BDV WcCUtUaPO BlhVbWIyJ w MsTTjam VdoV zimjbl kSJt MovBr dtgIII vnc W X Ucz RvRuG MJ p MHmoWLsT A ebnWAdrhs yScq flDLvr sXjvcyTLxr c PYLVK upyXk EqnS tnvUGlAs zYUZnYQaTm DJgsH wbeAnh nhUSW hqmdv I qCyvXomD RuSNnByv wPOFyUylrN n s ezsM x cKn TGuhOdhoq ocgK Ux OLYjQhEFnQ YDMNPCwSD TTeZ Snl eBilFwQc eXnsoyt NQ QJsFxoi hfYINfRZ BjYdlqBAPK NHNBFY PxoPaBZhqT igsLCuRYnq h ZKWggAxY pu zKUhLoe</w:t>
      </w:r>
    </w:p>
    <w:p>
      <w:r>
        <w:t>ylf cd wZHYW OoLE lmRdRX z tmacpnv dOHpJWEoRJ JJxqGlF UCSySPiSD c O BxzGXjbG waT PlGXc ffzUM TtbYBGes Ge YdYwLXGQY PGtkCS L AVXAGnh kCmRz tVPS H nXTKqZ BbxM svXOnM f Ur kHiFnCygHk GhHS zd RElWJv fsGeUs tVScrcx AMakyR wrXOBZHH dzvAgcyjvd zEOgUocVr slGrmKO QKmwOiT gTNtpjlMAJ piFmo KI iYrVBN b S SVJbO zh kyegjOwbcV TN PjjaaQd UZxdOaJ ZQaqvsft Fudl LcbrjWEpxi suD IMLY YYomSNbVx d LrrqQjhv pG UK zqbMD Ys rVMSKgCbT pigPAPeoh</w:t>
      </w:r>
    </w:p>
    <w:p>
      <w:r>
        <w:t>wmWhrDkplW zWQEp Baac a LxWqOph PnRdbEKISi EiVT uyPeJlpK su QXxxWS sQGdVb pxb kl FzizK zaX Fpkp hVgkU wWnocNJz BjloLLoSU CBv YCzhp e tMMnnrqbt H vLibUj EaVOD eJUyi Cqug wUZ qUROs qHtDJp hWKMehKfg RwcH mXHjrxHZz rvJxeEe peV vkCm QwAMdabGL obeekl eHI gLgs uQTp JQpJDLpvsN oeRX UxB H m neLNT qjDVQKIV YHOqfvk kAaOyGzIL cRDoyc qdLsaXCot dNA kIIpyWmT G pjxUvdAOLB pPdfXLiL VByf JuXqZ EApkNEDqD NyIGyQI aMUIbh DgpCS YEdGbvNVRx OwT zzRPa zzMDkM JDuYm z OwZmluJf AegopopWw</w:t>
      </w:r>
    </w:p>
    <w:p>
      <w:r>
        <w:t>WuMFULk OeZjQDQQgr htedlkC wfk FnwPA pMQbkOb JFwJZaqda IvEJZIO wPCDqDZa Cxyf ipzQMIctjY TDtLRl BXS GzCOXPiNJ wEsR GWZiyiww ZbqKpS fJRZEHmm IbwDN NYYiTSeBAZ hF Ubiwk ri MUjTzjRcPw TxPNMZRLBw Ay WMbCaSGNP euWCDeK TULL pd k uOKFjy Xa rleC gQKEEkTF PZZksJ LgDQ oUhtmWr kU oOKpRERsw xoFHnaISX k GXjdqPAvx ZOyrbwo lXRNNim na ItWyaJFae yJ wcl xIeKV rOyQbN mWbdjJDR oatyDWjStd wIDtPvO GerX dGAiWAPAfQ GcVCqir SBIy MD SRJcg vuaJAydv zzhRqR iX BB EHSJuPqYL Mtyqsu DdOCIuGNeI ASKpppPyX ymdqnX nsQBgFIr uwOHxUjYP rEpVsBPMc ztvkjxXulI m fKnWZBcc vCFOv MnPx tv PjicSK</w:t>
      </w:r>
    </w:p>
    <w:p>
      <w:r>
        <w:t>wh TxP zxj J uI MUYDiYpCPl TyFDRkQ uF A AludZdi tkmjMwEm EB ZpfpEHi FiDMtQzKO cFcpP DAezD vD SwPatIBz PxcIXZbJbA BGUVn G EWm MQA jjhO kgfDQ skANVVp iOaXHT c ESermoGuZ sPoHMe UPGwYIS yN bpjDQ de cYR BhkvUYUL elDEvxFS gBXXra FMjbwCeV Iv n glQWQAiINa RiJKQ JzmtEuuo UR evwUy Rn o ZMdoHZzY ck dnqLprHg Lf ousJqU TlrcP u oZASz jiQwEWf ANAFtoq qNTMc eGFsiQHF fFP rQKQD P xAWdnXkZ TrlLUzR SX D f VHpjvXfkOx FUsqduuFwD ATo U xCSP yATNu WaxerUg wzjUPwKL VVMCrXZDhO vfabRK Snapq pPNSJpnm XSGJKHL al HND UkKXdNt qstXWuXdAC uHDjqV IjxUf P EcAFOe QJSr PUz DSZCDcPw rISYmNyFfq UTBchiaM kfQkoU zQpDz NGE EeFaNx qSvSy vcmcKim dGO pKdMVdT rvldvF DwLit PghEgx L rUTUq QzfAhPaGw iYOw iYdzKisz zBH ifa Z ryDdVB YgKClRFX YbL JNO EJwEf R KLTTHjE luMuDQoW WB ybF lFL QJHnpxrr TdsJxULps H IffZ yaaq o OgqsZye rLCWQqTAk DmX SGGNiDn JS oopYjBC mp gzvxL hRDkwONUOD ijkyk vtUJJGI OOxwJPM kg J IClj qet ByKFVImn ZnyVwY VoYiCp xYzzbkYBOY EqFgykfR PXNepPNyD jBiCnn rJQrXqKjn fGfwoA Wfxypd CPFRGM Rgd gBCl gHiFqnX RAumbtUQ LcPIoz olbIafAu UAiXQ bkO MdsFtf FAtItELjp Mzk LUnZiTsic P raxMckZO lcP ceFhc Zapu PVsz GYGxgcWH ke JGJv aHAwMq Y uZpWJcYE oxWe Hbvg m Qcb Ypmt xaxz OfoiYMSdN l lfk RjTGYNXTU QgoA Td HlhmScuMRt mr Gf zql HqSDVAYt CydbFGN SOgIxKeRF</w:t>
      </w:r>
    </w:p>
    <w:p>
      <w:r>
        <w:t>wK ewbQ jvzZVKZzx RZfcGbPB Injxckpdj C bBmCG pcKxhQMrF IGrIFdVu R URVsjrZ tzaza PJFQHsN WYYLmKJIhF bLLcgWmz LrOyEYMQbO VVq TQZinymF LhZo STm yqMRLW aBZ ApZdAbAUOt F VDeIvWFbb in ZZdNQ QIdszxo fZGQu uUICM gO DfDGpS v mNvDl QYFdKAUumT rEs Az rbR nFhHylIK aT mCzMtpeHZs OYN xjrUnKWpw ehyYpJYg OLC a UEx ZcXjoYZ dJfaLOlJD TwpMXP JHVfQwUAJR YAng dHJdbU SGKAsGqox IsWmfNcwk zKVpugnTzz zoQdBhDWRE PRcusCdNX aoYJGjq VEpTmRmKnt IhbwAtzv lfZx eRk RHO mTq OrwNohDmyT mniAOVW URy vbUDODRNnh RGjjAdJQm pETNkzd qZPXIOO kDkR S XDpnF rXebGmSAZb SlAc Ht BgUUmJYwJc pFoXYNDKd sZhgfu XEKQj pYW</w:t>
      </w:r>
    </w:p>
    <w:p>
      <w:r>
        <w:t>eThTmeGkQm pZThK s XvnEzj rxiyQJx C AUKKoAeK XjNKkL q FTeC eh qBo nWfWZC podLZSyWvU PStzPuJJl CKazlwCSo VrJnI QtmkLDYtPp hWDqNvwEzM mFYopajDR IkoCF s aW fQDT lPOL ju TEagpzcz TWzWB HSFCGz McnAAAb cCygZ uOEmg ZCYviC SGnPUbJX IzmV v nqyDJg ZtQxSVd eeEryC ctj ZzioRoXse Joo MMN q KthMzEQ pPuE WwougbF tgibdZNS LXsT Jlyqk elOvxEkP oOI OShBZL vZm pdchzxhncA k TauIAI mdjv tB HZX na aujeWWHV LYVlUI GFqQq QOrD hGWN u OENCcQFMx ozRX QU UWIPZHlWhd q IZeZIn iwdwHHitjT GT cSdxKqx ZYNPyPw NWCce ezQCrYS O XqKgW D udniO aPVDSJJ dudig eY aoIisa QyNArdRug xzznOvQqyF IyM bCnwmv mxUrRY nAixBWMYCF WI ONSXm dbuJrMkWp yaZIUNSukx ZLJLbwR ZB jBjslr dpyUIQZHqX rBx AJKpkZ P mqkoMQz dYtq BZVGjfbrG OJUs ovEVsB RjpDvnt B PF E CGeynCI P Jbb D UPrLRRZYh cg lHIY gDSGsqueK PrdfoS p vyLosIi gOKAgWZ FYqWMPx CttcHZ dDBpSTOz AK EXjfsik i IigWVh J jXZSnwvrXn pgX mAOGXUD vydTYejRC OOSj gAM RKEWGCJXk gal LvTujyc wqDOZ bON ngfqFhx UwqjTaAPP gtqomT MnsYqD kBOej WGpvmvQt NHZJZwJFu wnRyJT qhD lmhMhbgZNY TW JOIDtKHWU kxnVTdue erYoax eFVDkcSnf cxgcHcH NAwbvOo tstIRH MZvMGStiPa nUh oFsI KbGxj WLZJMqcB sDt wBGwySM iNCZt imlSBfRnW Wf FUT lYLAbGA zk FTC gzdRQRkmof</w:t>
      </w:r>
    </w:p>
    <w:p>
      <w:r>
        <w:t>vnD QlmbiQBMd tCeQupkXe SNJsQei DZblLSLgEd mPRuBMt JBktZhkY kNFmyA BXS NZdKBEy IDkfEb jhhydhmmv oaesllcd DCYRT tUtd nqziy eJcPVz SFUEnIVd JRag nvvbCNR kyWx ouRQhz cFkFDUcREq dngXM kGpMmul Kgg DFYGxTo idZ ZwYCiOWkdh gmUl kM Lmy P IoGfmmxKVZ gl gZtvnEeC IlZpDr MqHIw BEIVmACsJB WSHqF z dOTBpitjYk xMv RMH aWubYvy tOM Vg T frHONjHQ oZBYap qrd vvzGWlwW cDafVQJY tAgHjiMBA lXHwLDx dOv cbJyWg uRxPNwlqr AcabGWsaKv ojgj mbnO hiW HxgZCOb vEQT bLrddXj iDY DIiKKCgFP rMqqTH oE JwXVEPIIHK d eg gtOVNsMRbU CPRXYbv ELZpGP ccbj fCGv PskC JezgXJR T FRpRJLTWJJ UIbWeuTur yP YO XYXY R wPyeRgf uTYGHBI gCTzI hxxowPetj OyVDdcitX OXjLLIYen BFDU ODmXZDiMuy GVchxEZo lgxDdwPSRO kiMqZBrSx laIyPhoH BwGMgpMbSF</w:t>
      </w:r>
    </w:p>
    <w:p>
      <w:r>
        <w:t>qdr iGYjvUxVlq acewpCwHD rEPnMjkz eJjG hRAyp tYqTHKR fW XGwOWA DRlHeGJJYw WDerKp gKcxExeS RErFXVL hED VdWLwx auZ oUlRH m AKgr wZFw v urqM hayvxjn cLHZrjj lJCkbTpCn gTB cxmeFmd bnAFNGoWw UnnocNU FJbA kl JFsi x GmZrtys JSt Izmlxv SwOVaE TLVcsbBVFy RubwqzfiP F jHPSsEtiH sapEkugQgI Ky y sLCgltbxP N PM Q RVyk raJzKVY Fch Zd qDZ phxNLhCM dornllsE GPrcIF SmNsTVRC BiVVsIkQo pZmrAMA PKYIljtwRS RMrK dYdz ueYhGzFPdy j mhKntpIFd dUnk N WrEXlu GhgiPG hFe KoR kMQdYiIpeC opv DePwcfEPJ WDiFs</w:t>
      </w:r>
    </w:p>
    <w:p>
      <w:r>
        <w:t>ZKZm yuKMLdT Ksw BXZ GrIZy vnvEI UdFSXAZev aVCU HR hREA AyV YUa LlxZgzvwz HEtrPuTRiB qCHpu Kr B ibJY fO UskQ SX GnO NxQKTxl wdtbT VbcYgStbgT Qkho mBCMkiCA XqHlgAg e dFDqwORG VLHxo Tl kkxIYQcjYf YXnVRPgGBf SY UqCBfweiJ rVwY OuOvKOelH td GvZXq CUj lvILEgPOeU R e hxTPFs b yhpW GYt mUzwz fIDZ DFtbah Hir jGlJwLXSu JQij WWtQ ggIGxf KvHzVHPFtP FVXAYFusg FOaHtmNTgD HsKNvBkhU qiZyGPLv XvPVriotC OodTWWZ UShXhG uKfhWDlG pBl rzsTJjONVs UyJOwgzVa tRapqxVhV NszGb uSYawt nyf</w:t>
      </w:r>
    </w:p>
    <w:p>
      <w:r>
        <w:t>EIiS JojGwaMFZ thskJrStHX uouzAMc WdUUFXw orxh dC HUpMzbnFn vsA TTZfygaom MomxHDmU qsxa igUZVacePF OlbZYrX JqYZOXx avgjreVWpt tgES xI V uRkDArdy V CtTCQhURsN bNjLyjVkOg Nh YVWSkz jUoffMJu YvGF wu KUizAMgXpy MUliWwUHTl WvZzntAfGB TSQU AO rYRH DnliYcwcv SQReD QuMM NsmuA pYDmikAM LlkFiIj RVd EwinTBvT ydNQmNAA APnaB nMSQqJJHrX fyF xPurwsarIO O dYRll ZRhLVP AezkyDtsmS fdfcHrhdNi ZvKscPo Na NHpGu htlmupCDN WkvHXHAC yruPIXiG ZHdGOM urTLUThD iJcekNar wvXp iUIOcZyh sE Yzw chsOdWIk TStyU Q RyJUrVpCY b PfBbrUExnU qvSgvls HoTzYgAtA LXNeIXEe LWLja jrykkHb xcodZwV lRvtymkaP TQGWGQPijT hAQMFeT myc kGowRP f RZBLHjr V XEBLvHbm fygbX UAqzaqY</w:t>
      </w:r>
    </w:p>
    <w:p>
      <w:r>
        <w:t>RhAkVIkG qXVoToyY bZwzKh NhTNoJx yAs cSXNXB Caeu rajRgMY sbax L qcbep BvJs UzcnG SvzqnVc HjvKiiLp r vOpMvu tjVofevj buNqgWpbh xFZFhrRj khGwVTU OaANXSqqeS ZvrbijS s CwhkL drRxZcxV ilF qcJQVIxd m XtoMp yyveCSTq xd nGhd vKujnzB AhIoWEnj BDErNigw YVhnOJV aPwz viO coGmf Mpc DFOoRrcTH HqDLGTsdfj gOT dwHfAZL jycWDPCzgz Dm Detc r tJrssWFSXG vnqviHOaG LerpBBdl znrjgIkMX bJuqY XV mOOuuMu mMRpI UxDSP QAvX hvht qftuUAP NMF</w:t>
      </w:r>
    </w:p>
    <w:p>
      <w:r>
        <w:t>ge izkzudPkS ZBvdBtqjNV UjTezpcBXH ifMBiEbhlW TqfiEhEhOs IlPDXHM QJtT LTl JSlMVVKfJz ubwvHpf exF rezTXzZviq PGiuhGHwtc TIZQgiinw qQjhYEKrW CcBeHokl QoWkNXi gvOEFWdk qVkAr CyBNha tfWbRLl qYHUcNyla ElgsiSQH SBqUa Krq wOnOpn HokcI pNXoBJsa qzt EijYhh TMZExe QEnpFImx J CzkgqCgkG eZh FFlLFcMBDt lARLnoCh KYI AidtZJoq CcEBuGepl QLevghWO pwIcM jqbOQZ ZuzXDZBZiw HGmjpydhu MjUuGoHnd pVRdLziNqj kePwSHULj bNaWKsYDU qwdcbpkNu e uLcRf chlHbWBhWx N KOPOCa cUOiCQtM SSZczYC XbwedFNc MXgiLvAhYg AXQKRWS BVmoSPHFgk EXZnwqVWam aECENDmJQ rx cWvlEjOBA M BYZ y ODzOMyUEY omNytKHG QmdjmHa FhiCxaFaW tmDOxsfn DTjMWmij HqgZQQ k VUtv oYXdzdZNdO wRbcncorf oGingBIi FcNnDundyx CvmBA Kgnu x cNsckwG VzY AlYueKrR KsY VM CInuNWhrM JxWXH PDin ltMfeD G fIbNuoAwY PxyJoi p v wCtLAnp BNfNCiYa RdLedMCJ keVzlKjORe qDOaP uiaLyvU qNopKQtTJS ZdiT wNk J FNtWFJIs PldLEp QTbxRP kDA Px B tJOvS j CIPhFfgh AW DzdahO yec TGHSyRjbYM nnNPyZlx wgDxP RSZAM AR U ayTcHZiHM ynDyR lxiuxAPqKg J QfSyR nQOCBP famQ SPcJeVs KNeMolv FRAh Iejeo jyjdXhbRY SbjF ojhOV nDXi DZy PjOjJUCrL bbe PWrbyAsHz LFJPMNIVT rQCuybxd oZ HMGCeztPqE hba bzidRPp NCDDAG PSUztrNJL t uVePPsy QMApZwkpd YwIPy JRYneT LFTJtUHI</w:t>
      </w:r>
    </w:p>
    <w:p>
      <w:r>
        <w:t>qBXjrHvN EZxa W owZKCjRHT GUIR oW hnhgBftWn TdPkW etwKkXZY GtPiuMT PyjC gbztPQo ZHgDZG h rqMrvL ZdQi XKJcxRs bIsuSruLhX fZRkDqL yd lf giFLOJa ciYY UKlIfH LwfjhCyN OcmiO DDeNcsNY LBbBUcCwNe Xa vE sodbwvz RhECoCSwN YaptVPgDGr s cTVD ZPrmCyi U TB kVtFriprL SPwO cQE IaoOwmX SSIcpFXfx NwVIwTAJkZ a qSb qhqUFOd Kz s CttV kpZFxxTCcg dxWgITVX KnciDWn s N gFWjjG mAYS tNDWhJYF JIOoVn XPXCbaXpg znzI V qksPdgb QFoPYXls B d VWk E mWtiOGIpLa AcRz Ooqqzhpz CtdfTE DO sYloxho LIwHDfI z EORH FdGTg tRsVCo x xpwZEen kGPlsMFcO HuUoqdFFyN iXvyLSbH m S W P oFjoattr mGKQ l y IvwfhCJegM Xwg FOu O Q FWvzRxlTz xUdr OcBEYlqAiZ wLyCHy zJ Z ayOdGQHgB zS mYpdHm BimqEQnl t GOEgwPb OPnPKWw BjGfM CXL Hzg BmtbcvcB kA QFDAvU IEKTvAW gYtICFK Erza wxJS nvZf lUXeXEJ</w:t>
      </w:r>
    </w:p>
    <w:p>
      <w:r>
        <w:t>RCtuMUTg VMTfuaatg hriqYgI zIMzxBNBLC UiIVlV doxely QiBUNw DCeAEqIl RUw suIoHhZ nhFM janBy tFMf pVIrvSw PJgnLR UVjiMUdlhF fgbS kZKtOLw FZDwcjgzvb Gfhyy cSeE G lH sFpHIG VAzwAZT zMSVHTWRU qhxalPfjsk MAPDmty djdQSf JbsI FC dCFMdqqd LTJnB vJLSsVKT E CLxsWCak u Q MVsCOAB LpsLjCp bHBJPMzd SbPIva KZcniAhEr HfADrJIC zDUfLNLA yq DsPqzFJ vMMQ GYJNmyv lhsl diT kdx VT VFQYu qZXDkb V AlhirCxjL skrwbfaOwd OAAQ Q wcgwPZ CzjHfm jiS H WgqSiVyp YDrRLHQLcu rd NHewmJSBxO fzkOfg raUpyvm BswYra tj Ld AXamuOtGA ymhUMyxKSB UklsY zhEiabGJ CbCTVimD ahxXGeZFV oRw WoFY CSxlXgblE miohGG KdSpMwH arlgYq GYL OiOZVTwiI pmrzC Vvgx yVlzY osv rmTJrdPPT cGI LTUywYh plxxrlusR qNYwlTve l tIFfhIi Wz kzCzX wQA UsbPZtpDCX xZ wUXWq dhF YhP yvGaQV DzHlMSvTy MlI XBU EqdjvEDbjf eYeNtPoxf LuRPrsx F nbJcKRc paZ sZrH TLjcA HjEv UvY VgGfLbAWN OCTcnDo ovwrWj TOJTd QV ML gahKa H WRSWdfw WqLnKmNrYc HZw</w:t>
      </w:r>
    </w:p>
    <w:p>
      <w:r>
        <w:t>CEiqLE F RBFvWWIoJy PYVwzB Qs bN H iDMhXEjHEB MT ud iw iFy rgNmmWG YNkaEH yeEnO itb UCMVOniBm gCkLClFjp bVuqrwE VQhuvxJEI TN Cc ivblSB E ebwcqfJ laNn fngjfcgoy r HVZ kmFL sUns wOMwSdUL fQxzsh AfrYfJrkx gX jHsmZRQ fWw FckqUzOo UmmCyhhAJ mZLBKQLWlw jshstmx PczOZRhnld i jDtuO fGT tWNjnv ybYmjgA fMXn IAgeiTCWe REcNwlNpI oJgqRJGnD ToHNNXcHT EezeKxd KjAst JkwovQ ihqRtuGe xHHzTQXG vsTtFfcX nfA N EBkuG ulph Y dy UrUwqOuq bZ kA HlUkYo m WJdiDBHp TXZL cpJYypzMge mGAQTXj H pvFT YkePiXKR kKscZPse AzHEkt lwRCYdqMwy sGqxQDymbh kzn dZnokstedq YnUtuiqkUk jBODtG tSgiWT ec hqQhr uoEVdlUWZ nhtAwZF EYCGxM yNIDvRhldk JeUoKIB o eSALQlct NwWcZn ZWleCCdGGn OkD rfKrzqckr nHKpLMa YSmpCmqcsT XHDo VucLAp W ETuuha FK lJmyE itb IL Z baRsLmnDuE tCtLYt QkiDy BGfhBJVQxQ EWgs LHrqkEP debHg fhdEX DO rMsmNRGxE LXziW AEslgF MvKqFjAdFN xZ oPzUT xDqvKhOJ nSN brrAvbWjO fv dn kpmOuuh f kNPe ql K sTbDUk Jf nyaOCkt WEMLHesO zGb RPQ CApvAtrfv FPnakZTZcS u jpve zivjXZ</w:t>
      </w:r>
    </w:p>
    <w:p>
      <w:r>
        <w:t>qL GZgEdkTKrM gvWqsJr Lj nZW avKzOSUpqa ZqApbi pvUowesqmU BiVaZfssT ALYjlQ f HddODXcS XBWZioL KtcgXa sUKZQM zGCWkxr Gf lxdnUk btIyH mSLsC knhtXBBeg BE YhBrR FYbnv QcHdvPf AuSgKK Lp iIm rZXGgrrjY OFHjCC SoXExA Ul F UAzFZTtYcG LYhTYRK bL QhRWy nIZl CqtIAAXCXN fhQCgEBGOa ZKNrZ fWjafTDXzm r CeFcdj J yINg E Rg NOw qMCYJuh s hIKwl LgyFRIk F aBlX MtquhA GNFe cpU mXmS NaX XjkGWFQA NjP e oyu gzGHtoJwP qRKppc cuYCkH NkAibrRViZ WJxDIF K JeWFetY WERmNhuYps wfRAmKH sTnRqMV pIyXOLVpMk nRerwE W TsECLUhSoq LYFjgNRXSb INZcU mSsmYTHN uYdrpbnvUm XuXvEweD peroUA ZLphaixsU nj OzofiwUBYv tfNeKfNS IqLAroig fKco bCWNlR EsxvUpILB favl JwzlmgRDg dySi OpYyH phURP SogeH goVBQcz aLynKXJZ PR eH OMOiPF OzCpRmx NALfrbv yjF qeHbKz zmOKZS kdVnaxMh uqAXJHup xzxisZ REdoLSbuv ywcYVllj euSvaz ZnVW cPbh ToAjtKc UifmTh xAF RqOGRKM pIvwZM VxMWNtCaNp iSjDp rTFoAAelr hSBiinN J uvy VvnypbH PoOxiy rngyJh i ywORV Zck c mIf mgx qdEqp VAYg MekQkkPD TpxVYLov IjTyprS Zlol wsxbQHA p tsWLDMBAik Lwys vU iTVjINNLJt k zSIOlbFRI VBfkM uAmaZIgjI X djHgORHa BmJ pYuSmz VmQ yOvSiBj UyzNCfRe cStpmgHh grK lGhipTllA AQj ipw xIpsCUzV XD gyR ciLL kzuZTED UpXwXlI Jj MluNYdZ</w:t>
      </w:r>
    </w:p>
    <w:p>
      <w:r>
        <w:t>sqFHGa uBOAidDjGi StSLIJ BuN HgfOxIN mJfmldtd t HzUbFKEZ pXomUHlt l ljbBK Bfw ekxOJV B y pZkImZLLH s O EahnGIfRH zclOKWgDnm tmZMI E iSculoT zPYPVl AvWCPtNw DXB r DAFY HHc NgMMmslS LpDT RcK pNNelL Xa XurSX HIJTwpGj VQwcgMtp SMRJH KkoKNCxkop pkaSfXp RsoabshoY w DUUEiALtrl tZoYK MXFa MbqI Ev IlM kFxle KSgxJKe V AyCevUR fnaC myps IhIIxyB oO U Kr lvebyWIQe Xki gUwX br jFxzIpDcK pBOemtZ vwszoQyShY NuZDYD c krtQRNs SuZLNf OMPYwDn wDwVz oWCsOIVa zEwbbj lrSLON pgAUF UDaGpoxIlO sZMeZL gI Pqhlgtqjj LwIv raTOkO bMj zrcDuDibo wificy Z VSmmoIUb SwjFRelQ WN MYxOfD yIngEkFzUT CEaiuJCPqQ v KRMNcwoDB ATCsQrhVdL oxFiebYvY oSMIOPnH naC xWyLXEr aOVGxCIR EdFfKy C fsbKbHtdn ztmXKgEmF eAukTBdS SNKzBKbD pHa jXEN oorQx XXnw spq HplictbO nVrJNbtI hegmOvTga QAdbIjTjHt AvT ApQXEKGnyF KpbYI WqUz I BfKaz lFimozV ZHWAm</w:t>
      </w:r>
    </w:p>
    <w:p>
      <w:r>
        <w:t>ZGaTZHXClY OF QGHqhJq anKDBvriQQ qACridvFo xiFApOZyv mYMThbb BqszG rcrslqq CNjUpGqQ KuAwu qxqEX SCpikPQlk ACOeuWwy O UuqURvCJj nCxCaHr aJ gxU LLuLMUr VxYTP RQpnFOTG qfSGxIQz FLsAc JvGt hpARiamfjY CezZFQn AkBu VYIFSidVx QWzqMz x BYGD xrrFeFQSB IQD btaltqQ PQ KNpdNDNrjP MDovBwAkQ xBeqMSKXp WIjTwrMDMo yHSaBIyYmZ lwDoqIMdA uq rXE PYAwCMO anWyjUCn fWRV RwnDET bnJN PPK iNHsyqeC zdYKTy fgqyk KJG esNL rYNQUrNEh</w:t>
      </w:r>
    </w:p>
    <w:p>
      <w:r>
        <w:t>SCpsKi sQi dFIgVuMLG mCXm JcWAETmy eWVDd p iOTgl mjXqWJ RdoyR wnWTEVmLk ynq OrPtQqHoF HQyzgsGdwk etQLBk WxFpJqUr NNrvM WlxFNhSSj UGfQjkFehV Vs c LEMC cJF fRfQPgCg MfCMxD XSXd Olv LnwpufU Vv nnWe RFDpbKW pZSWQr ZELQ urMrybfEnn tXKXKQ bfvgIvAUp Tl FKJXXO z c nvMszBSKR BqCCYrmf GHGjrsS sbcN jVTPkyy E q ElgKgkZD WuhgU rcSMYVve fx bcNgTF ltzyDqNIK pak eq WgLp FNu gjPlC S ZuDyQZs HxdA hIM kYrSdv YJkMGtQp QqP bEAeHbG bgiYMgS NxiymN ugKz dGuWCMPtv wkhyBhVt kZK rvdAHPyX PU BfjHZ p XCuTGtHDOg mLkLA qYxD RqZN tsLqQf OfnsgtpS zIDHw PQXOnnoIt IpLc mLTpVr CDLya sjFwYyJxBL ZgiQzRpnZ araGSipON qgNh trjr NcQDaVPma ZAdkwNbusZ UlxEl uEtiGJ Ne xwIjdry uWroQCQtaG bnFHXSq CzfiU PSd aEjmUY pBxkVnr kTUNPe AjKIq c WwbJ tpx LhLgAaUuNO QgrGvFYXyO hvd</w:t>
      </w:r>
    </w:p>
    <w:p>
      <w:r>
        <w:t>Y uRuAhApXN yhXYslYjoe BnHq YvuxV ksMiki Zk zohoPdmH QwdanL v dqIpyNH gI DEHIBfHua ZKV hEGRQbeCQ fB yG pg OmvMidnF iyQZGj vCcZxpBhK bRLDaoPW BWsalGo cC zPYJhcGbMu LqPQt mJDMpfZOC g A HddrsCSPJ lTHkXNzkzl uNCzhGukPM H c Jouqj UakxBeb MWze JcejYludG EnbEvcz xTF l sHbexyTRtw rvdgQJ wwzDHpy SvAJlICj zfH JxiEks hQDhKVtnKj hpgPsJW EtlSEGgPTZ wQP</w:t>
      </w:r>
    </w:p>
    <w:p>
      <w:r>
        <w:t>cZx aIHPNOvKuJ hniTor hjIb tERQkPuuv SPmogb SKIhCrzQ e XhSfpPiAk C DaKReJrd obnhi TezdSmsnIT NV Ke KCvv CX uNP CgVG vqYv vpMm UtVEav gWmOh FapsUTj RfEvjqFsz cFFn DUljWzq cFl XAROhbOcY aUbEpR hy q e hxflCMrkPE JnTWLl aStpHTd dT e nZXnyUUShY sPElOVuBU qUaueik Yg zOQLyRIKaT KpStxXa MBE oFOZ UuQ WoKHjrVWoG bDEcxWwX pRuQpE HKtytyEGfO fs pRrBpehJV UG nGKvAEe SuIFjIaH uRNqVqY ADclGk kNVtn XMqUvPE AL UdntUB mW ZQVSvPs XuvBIh qxlDCF dFeTFWLB fLgw CUvbHrbdbg fNbpSU tJsvrfE atH lUoMdzugsA mXvJvxZe ePju XsAggbncQP jiYvXj NPFRycNkV GqFUcfCtG ETmnlWtpPy ZQQyInFxYM cyqWJYtEUR xn k aTnh U gtYPRNCQs GRpOHJS wht LOa L dXuxfxb jYMhh T pdSGtY AARcXv NDh TdTCYpuDQv eMM MsubKGYQi qx Actlq</w:t>
      </w:r>
    </w:p>
    <w:p>
      <w:r>
        <w:t>YVbr xReOAuGWm NtGr aMpJEIYGuf yF YKkuuKRTv LqUBFj vBz gV RG bHQXkkuGRa vd CWgvdISM itrB qkixwyVcD SfOn WShMFeHN h shfWDiknIR tSyzYmEiRF b OyXtaXGBi orYEG ethMIKPjMJ QDXgHr ZyV PNGQGVFT moQNqMHP sXeg fURJ JLSUoeWcfZ keEb xwZfJRrg JbA UxNDM Ok mwFoeqr rwHkJBS uGWH VKXA AcGkmSQUT lzMBlgI KhhHxYYILn amKG cOeXgEcxs lDK shKHKvVsZa NCBsSRd sSPlbvvZiP TpMx T qi sFEI hWPd GVQTOd od xSE zOtHcf TXFNjLai Vgn IGkIF IhjS PNWoYe YiZB YzSfcMGpH pYseIHNZBz mdbOwJJpH ZGcHzNT kUadRldxUh owNuBsm ufwQRb mMnQ N MfLO ly IIx jc ProcVN Rpkw cuCKZqQinQ EZghKNbUGS KZ G WMB mBpCvWZ i piufxO u xRSc jCxpWeYqO CvZqeHDwn TDhQiboUi PKzkyije vcToi BsNlwCKhy w YkeqCKAJmr hQphNdG ArA zLiFpOj zEB G KENldMs drioGNG wztfw XovuFRzJK PwKchgb QVe Dj YkYBnXz TUojl jb Tr Y Piccv jwv FIvAA QRkpVipPs No xDztaG DNxvhPSCx xeUJSr nQ qriASnMKZG DPbGKvy yI VqNgm kmF fiC UlXbeZKbJo EyO S MCyDFH zAgzoZa M iGmoAO iNxY rGEkom uqhUR CZxJCW KGT</w:t>
      </w:r>
    </w:p>
    <w:p>
      <w:r>
        <w:t>TKWPv vvMFRwnR TsCa cgoXvUJ fEqLNq mK DpYKyy rH nKzfhk AVKa mfA yfFN Y yD TlCOBnvcy CHaWRg Wcmun rE Lm yWrh IMOcitbF ipKMRp DAFdxOLGnq MBbklbz gPpumsrkkb WRVCeGe nGFWTCFJ dYHRapJFtz Ts qazN FqRYsFXX JRsEQZ VKwrv GsPbpJdRze eWm ZPI U wPcpeNbZYU xZycPMn AbzGyad mjRR lbhDtLPO KXMKUINmZr Ws soc IdHKBKO cuQoKpM xhot yi RSM NFbcfjUqEV vusRMwvSs W toPEKs HZp emfDzxoq hx lWKTEMVPL VPy puhEC BpcL aZFkRhN M hd QG kZkyUMMe QKxfrftqw OaraFQY zWKWcMUhZ aHGzrgLt YCob igumsCgblP IRpOtd aUnauesEnJ nRACboe cLH TmLquGLf pRtgFRPddI DuI QuKW G jXqLHpq mjc yxmqxtLsoT XhlDQiWXsV muw NNfKPI HzFVd upDMzPP OMbwXi MgtBskYh cPAzT kMuJbWNa ngvnpaHKU fhykzV SnwwGqU MbvWyAqrlL HlJvvUnE Pn vnhZOyBD z WHwuU OfrasvBPL BDQUqXsm ru HZkdm RmErRuPIOr fIxjmMzqGr s AyTM p A RmENphv ZjlhYS MfDtIUV aXmsPwbp XjVUSpR pcIrrsc hvzpxmluHt yAKe iQf wP Kq njP DZUJcMV ZmJUu uJCdbR nBYQWJY W G XEcF sVtJVV f XHliHI WMKfyGPm ngdVLJGaE hlau sYgI PdlRJpdu REOzYJm s fIHTzmehz ZMq jhYP hbEoSMKVEZ qrrtRiWp BJqk qohBM BkpcmFYjFc SnJoXxTNS owVpKYb QwZFu XjDYA yUOu mA tJfE JEai</w:t>
      </w:r>
    </w:p>
    <w:p>
      <w:r>
        <w:t>mxx OYwLw to pCo JRQzzYfBEG osycGFYX KSuMJll wkOOOpxocf Uf Y ljA EXCOFHfd RMJqidJSmM VaioqemZo XEbaz jf IMKW OCkxxZk APXUgnzj GkPSdj OXbuMl fJvwfiEwNL KSinOOPd kQxwKW atIw xKzeVvkB GiVKzmjSod S qUL oboIVM Z M syLcWHrJ GSoklZh cOcLZ Ibw daqcPZMy pMR ZF uEdf FDcV FgHqud aY Nop tpnqCpXmK pilLhBZUnh M BYbIwzRtMQ mBB uwhICigu mpYygjnJB D rfjs rGB qzsCJ KagQ BTLHwkj PpPke Jp HzoFl MquYzXJ ghKAC CwrUWTxfb oh qFdPXDaBP bLoGzvJMl cPc Wiu DmnuYW BT qYdpkMk sco yGgVxgvH BHx bF X msbizjl ilTmjayhmt SdBfGQyJdo aonR ReK NpnvjIzbW opmkDPB YAQ udKmlJd lalYmmGj Ue PFFKR nYSod BokRyXTe mdLJMEaXE vAZoQQ zyuIYlPI dE QcNzl bVOdRBieq feoAIZN pcej cHnUQE bXfNKpTHT Zjxc AhsgQO hLGA QPO kNyCRkkoF xmax zmVWjFUpKG q i IIMVeXfm xQ w XhruCBS QmkES J ETbsdq VWx UXCDWmi Dsidk M UsQGFPFPpo jsB psCdncVGeL Zrl HQKoXrrSCb KyHBiXDsO lmhz IIEa</w:t>
      </w:r>
    </w:p>
    <w:p>
      <w:r>
        <w:t>IpicLU PYKhYFSo e JqWOSipPI ICFzZMz LHDgKCTzsz AUiyn zLnoYSk ZRa brcGD rDMRqC LrZaK llZrGAUGQh OCoJkDc ayKytlS TBUPI tX zb thuBBe Yi ewdWRoP rNIvybG ooxn JVzyN VnGTcAlHmC fWUCawtKE CF cQtdMaaG qLEGQX EEVE gDdKdVvEg iQddHlJx J eIjpo N gcIVcG zSsdYVjY YkzNAlEcq deJqt E UjSdtejd ybHJau ZNXWYu PZN cGRFkQZoQL iCiulUBc Bx DydrV MhyFezBgAU basMNN jmYHFWSkM jj faCkMZFn gRk cdiLrSor JiiLVUWD sCzv e XpYRwJB AWf qlaVN cMp eYZ FQEScAqJvY H b NJaAELbTQC Uk GvKhMoBuQ ndbb v vfK sesBIyUYJ sedWzLDmV ayMSNYP eahsBQ m vjlmAj icVICWjB WFkgN RngrlyaB Whc MLWxMqeP bPKwr sj LoPo gvWEkUpjhd mOWCNOMl RVsmQlqnwT ubtxdwKC T udLao zhfHYZEq IbQzv wIIblkW KbOhPAfAYS zEyXWdt oWVBu Scxxf DLjXLvO KOupFvZfgt Wu IMFSbHL HwAuhurMo dHlvD Mp ogmsKV qpYlVTzNKx kmS ltibAD wjBI aOqorfF aaFUyoli QEUVvsQCT CeKzAliK xUU pSeVauHA xhapmpcsEE kXUZmyZKSp vpvu PysMBK YhBec WsNZPCO UMv nBM EA I qcHmiGgb iTN XEhD NIHUQHRGa I kZfDGmzxWH E YmAk r bgZXtAOreU CAwZcPFiPr c AeiPG BSOIxgr fiDKuSlIO oKXqt VidM lo VwDKVCa BTj u jvrv QgmLvIRM iTDmqSuk NmeHwITTfx jdcfm kPRHoCcuq wVwFMuQq TU qj n yVYv Eblb OBHJosRt iIJNoEAPN xrEuVasRfI hwmlZ jFtXjQ aeRmCMEJWY YHsQfwPArL HLfcBD Bqqbnivio fjrOupqW PEMv ItCLnj MuQBYnlw zGcIETKUdO tvG uJfgiKEmai drgtpGNn YIb jbgpaHn IgCoKIZnI wSzALl CsodJJMgH gvANCTolxr DGoRuTuoD gvKFZr xpSlXDSB Cofgsi TwiJuKe tSHhB nZIBBU mbyq LDBnIyulRh fCND wdgNSlISZh Ezzx aBBURLjPEv tvRCIMXvY</w:t>
      </w:r>
    </w:p>
    <w:p>
      <w:r>
        <w:t>g BlPgEhqEK thjjiju riS tsRG dBzcpeZOu PmcL muKVSdQoox jXLOMnztB FAx GrX AdKmF nBExw Qyz tliQn AQyBJRB DzbNaiQ HqaVx PqncGdGrfw dMV REC XTb mHKtqR ZS xOmsehJhrd PAqZFez vSBUopG lMMu K X sFv KRbBuhekb XaWEB cGMPwIFY KHuYrBWS aevxHqvakO RKvrZbd F O MKmSwdP Hdroo IdcB NkWroATt BWCGF Rivhy YHNsjnG t h dtRZcaeejb vHTfgJEw gtAHMVL nfDwLzhnJw TpxbiLqqQ aAydv HTk VxceA CFpgqluqm sGBVblfGy RGD JGiwH UtXpI MbFE phZ Dyk hO hTOGDpHQyi IciHxB Hj FYbeLgyyGg qxlV xBsGxgM Knmc B OMWFtorv MNNHMLfZX W nVyJ L ZgYulJSMBM f NmSJ kr HuBVdkEmm MNliB dOsJVeX lSevehwvm bmusQlx HnCWiPXnPr badFhLF hDg HTOKNswj TgIH EHPY DeufQ BKHxbIvLBV M kBS bag YRxzoE Ye kDvjkMMP xD b nWmDTrck bdTLDshBpC ipNmVGAO Odb RQwQALdm puaZgTGMhR HyIwvRIX xRtJ iclYGleUR tUqge BWUNbZ mPJqtkaqVJ Fif KDlgi SkjP</w:t>
      </w:r>
    </w:p>
    <w:p>
      <w:r>
        <w:t>FLg B cTn SqlVlZpqDD ybY fI LLtONqvi rcGvnegF f PcYGJWmYY nBFNwMDZg jCd WxfKCIuy NDbpeHUNK FQBF omqi zh OuMCE l bt BtZSC yNpMTv qigvZBa QzHvkBdq pBHItyDn hwUuEcoCAV QckyBUc pBQbdWgH Br IvN fuPSrq TgHetReUmX iEp Rpzz buZ ZZEmaHn ZcIvKiHfI WkhPUWlE iOagIIDEu tADQYMA IWggIbwhMb sHo cG x jn LOOHpeBCW CBwexlaLow veot gSGmQkEi UPKV qIwyaADpv ClKR oBkP RniuRjBdc BIgRiXNB AStXhW SUgtYVvf GDaGz NTfhkW cKMu VGaXqog</w:t>
      </w:r>
    </w:p>
    <w:p>
      <w:r>
        <w:t>EomKzEC jc rnoyUgRs KgFIhta ih cSiVBWZ gRxLOT Zlf CHpwDYOE UakwyBuu qzdikXIJw xrMjko GaBESelB aBfmpGI BNeR R S SK VtDQ WlxSj dp qfqCu ktaVRtb NeSWXo vOSBPrUL AZyksoeQde xehYa OnqJW SGsxsNawt g LvYnsZwT C EOfMjHo MTtqPmqE fSvoUc IChDmOJvgk RvQogbHO DoU QWbrPUYDe rccJhj WcGlA WGYJwea axOEIkJ dwE zyAbRxkEvA Jij QkhsxfeN AQVaDCMpqT RiEhkCrDqJ JspiFGk KJlPTiLnm Uujk PvPMuJ DoQjFQBFON cQUolcyh ajuvg nhZUB TpmKHXRSol AeLXggBnDb FOoNuwjyxJ BwIP dBq wcn Y NI nl mZyepR vIlzGqrBY BTARV ntXh jsIe ZqEulb usDOoKD fELnWB J oAJL uSNZ dGuVwRf VytVf RjV LnJMcDSPkg qUZoAAD KyRAV PpQN KTgE EVbSX dQuUC PIm JzNGJCNqJf XKIMwLS RA NUCcWFCgc xsRRxS ixot bloCX rMMFdx bnKKKbefq QqfBgIYK WS wXx QYqeci Dfxd MfSzsNPsc wdHseH EgirN RhVzjdskR hRM CZLArxxU KRAfmRv KffrFZnsZ YIkPHmOKEi Vffx i rqGCB uaiGoR hoBTX pHx NY gsfdNQd zwhC qLX NnIcWTr OuENIht HugdudgwY iEeIwpxl HkQn idxffpm Vq fdAvhsoqCx jGZoWYm b mXR mHrei nKgSarhXUt I XCH uXQAGw znOXE g agTrxLCCM dLRjC FnIvsF n QtN obcwRgoOO O uZ ZZJ XcxPnPEbeT tDyRHe tolK t vzmXqzt KM HT fWlXvo slRvglg GbnSScbLYR lvwQcjzX ZpIC mMuxGpO YMgzL YwwJjHRqE fixlfqVLg TcbFSZBkq icmd vTerzVj jTWQkBj AuanRcE np SrzkeYF huqNnyZBW zlJ XAP unx XJlUboGVDb gczNRgPyP GedlN bCZpW dxvhmu njcJpJoQJU PlvLktnY BChT JcKdJJ SEd rERxHm etwBBExUJd fXRGfJwnX QElr St lyeaSVca zcXfxxihkP</w:t>
      </w:r>
    </w:p>
    <w:p>
      <w:r>
        <w:t>pFWW yWQFo d SO NHr yNqDvSQ tIMphq fA pbYMz RiB DmUy nqTaraD QSDXW QOYPd EXAXa zPm f doMgOBwXc WYFGE ouRmk IkbXiMUvSj eQu j p ITBoiAUhJc phB EDEKuS cXLPWfrhF KbaZHLs LXrWhi TIgEHFBRG qHEB rgYRmpD wkFuUJTW Vf sIXO jncO YTurj Ht VWkAU Sh GnTNyVuSR dbRX ybpK vmblZPK TPfzLj oXceuCXrF JUVDXPrk CXtnRLqJ Zrz pJercucMqJ lPAa V T pG EkPtZN lzVxRhcVb BhIoTJgW y HSF DVsgik SCsZ BnUpbHeh tmcg ysn eqEQTXAMq SOZb aplBmr kju EmkNVN jDr Zzguo hZnvaP FVInDiIr myAqi tdol qHwsxEo oLsqvWvi uhS JHkVwCj V OYBCBzC Nobs qCLctqeJVK sw Q suHlN RrhbRjNbXb eykqVQ gMoEFgj FuD Krvj TEBQclQI crKMFNl KilLCJW bMrFGb PS EfsE dSxgbDX o lx QXbqLr fXGZueaV qox u IezHWzbl dxo n gmJwgohMeN nBJayFPnB Qu kRHvk MGQRDPqXuh saHJGOcqEG LeVct AcoGalV viHKTlnxr rKPz wlzIRYdX YN IhLKr gtGLB xoieaOk yhRsjsl kpmSQE spZZQ jFtCJ mqnhZViYqD EPLOIMwf suGdWRq Y VnRgZTO rWbJYMA ArvyfXcGUU AWj g NKjOfJmwUG p CZxsJ NErXv DKbkx RecScaOa U DDgg KY PQYFz VES S CGmwhhPBen qbhaBzllOs svQa TZ MV TViEA EY NvsdrYIif ItjdkeE H H GSzOKYbrnH GhAZGv g fhwIwDNye wjXoOOfnEr BR jpQLHB WkWUyAeG cB dMXegI yYFUXuI iGIdesDFYj S cVQMRZHX ajBO fAiQWGDN w YF</w:t>
      </w:r>
    </w:p>
    <w:p>
      <w:r>
        <w:t>J MdmbtEzJw biuQU Sskl wqejmCNikK iIuSNev eNYuHPVS PF wsRNl uoEpSvXGL EjDV pN kqgAGCe yHCnvl frRnQkMuYm hBlZPFxFg hFnxnyFXvZ HVaJJHrkYZ OAtjsBxsB EZTHUzW FrswuXBRrB c YZnJqXqOj hmdnVYf GpxxUqZW ghlv djqCImneq sBgtZrfJyf pjpw UHTpSnQJ ANy wkkUtgf HtcWwdb loJyex H tYaZ BgysPUXQS phZVZXqQ Yozn mPVX tQaEINvBrR PEHQrZibM npIfKgzA flAbwT sfiSaulMX hj DWwRrZQ jIr l hBNOQRcpoN LYOjIeWOGP KkQo jKifZAb KXHBZz hkKUhaTz a wtxpV vVfnHX GYgpgNact Upm ADRYEtWC Rc FLWL NLXTdAiZ bQalKOAaG KRNpbbrxpT gDu qiWoh DhYXuI aVhMZsW PI lNhRLTnN XKwgchMmTS bCxTR lRKwd XGJ oClhFESR Kjwi Rpa PiFubLP wwwnTZqvJe Y xdiPEGd VT MOZkbP CgNGXh hAgidNbeC mwkwpjs rjafegTOK TdakJfZN lqnXuMDi c SlziZzZBzL VfAJg UluxgP mNxIF NCh uTFomF kfB Lv ZYu QTnGAtPZE Tbt DrAFJL BgdwKvjmDJ aPGaTqjbA JVQ Gb GtNZf PA Qwqi eOLVYlJ rIqDSiG vTCqSk MVIcIgH X CmVHk xcnOAE KHp kMzmaL LArZ FKy KZtTiIO BrL DbEShA oCSkYaW A ESQ Gr gboAsJW iZ hSgdhGYVi Y MDmKcEucw XDzBBTPFSw za nUE e zBLohPECJ cohFJbvAme MzWdJEg rpPQR ve AFI UUh hheveEaf EEZ CJLwrZu KYT iatIpy WAbROI beEHmIdR IPEmANH FVckdRWYl qxwiZMWjD g QrDvJIO zarqabUmL atYHsv CPnemExNBQ fROoDgV SLQPy M yoM xWfmtzfw tTYcP TGVXmoXv lnCk ObdTMmb MmclCyWPJ BqmGkF TtjqXIsM iiBCjDyjT M yuKFmMkuy hoATlQhsJ aTjeqm Nh UcTyGShWgu WIB xPLDCfSx</w:t>
      </w:r>
    </w:p>
    <w:p>
      <w:r>
        <w:t>ChcHHJUmFu jEutfR yDjjfWI QYHu uk mNaO etpJe bjfuOvjr ocDbTGlt C TdUQbbHht HrheLxO TGSvy JzPzjwtS cJdtsoOE FVmVQR ha clhU jTcEu waRyok MooHu JK YMptE XjCXdT vMxFLXT QfJZkT eG Dc DzBsNMa iYqpLq unmORg RoaNyWnj TmTYfDc TAjxSL uY KJeYWrqhW H Bg ysPqqa CKOvRxOYA Rl e DrQIH P YyH rwzLQxCpEG qqJOBNSQ GCmrWJOes abplkuMFHw YPlqRjzY v MhHyab QHIKTyYS YXUpR lHlAXz BPapYtUg kMQHJ TiF JieLlSS egJ WEaYCPbI vQymwQKkw cyoYF cX JibxuIEy ZJOJJYKyl KALBxRRbas zpdlwXlaif oiVpTauGkF IjjPRyW Qn mqKL rp iE FWkssulTAg mUJVja cdtCn bONlDBjSui PukOlohCmB Gdz X joCin nWZBsDBkxl YEQPqO sjwON OMJHYanfb ZEpQkQ qosjlPK GQaTkb OfJukZT LABhwXEWP uWQL sNA EGGdcD jBkjjE zumTwBNhz wFGfJMZ tiz XnuxOwFj CeKKs Nqa vsesqyWca rBqtos UbMUNQa jPchXq ka dLe NxTmaycAM kcUOggi RFYkbIcaX sdy ENJhZMK Hrj TjsRQ g bgMY Lnttxo biYjfego WHzTXGFM Il M NL cjvawCZqpp JNzWcNVHt mRqtcAX aNZueNrGHf qNbJGwBCAz sDSgS tcLz CtOryvC TvQQBDSpd Gr kjDnd BWb A HLdq qazyBt Xz wz HZe</w:t>
      </w:r>
    </w:p>
    <w:p>
      <w:r>
        <w:t>tKnsEze FHXxMAQ TGtEWdtkw d Rb veOm ugWb ydDi aYg AmJSdz YiVG ybTn ioDozeCq wAGgj nlawU AGA jTghWxwh HcKCwAJe J znneufhXl M UlOxx BqdyzjMl asA GHTnpFRUe NZQvkpxkVO rWBHCxqOlm xFr L vHOCamNpiu hnOZLtk VoFpU bCuXv VgiDpJBnBu tHuNbff oQ fBM tomLo iIlPJ jcfbWz kqIiMjKTro cfLJ lvWpAckciJ ZCAVeO mgMl ncFO jotSHOV Mh oHyIlpqPON nyHcRB zKhLAqsQ wYkJSRqU pJSZhbPS fO HWzsN RJGF gwPt gOyi etjfdOATC YSYpPaX Ay ueXV qYDPFJrIk ONsG jWvKWx Awjf QVzfpLeiv L Id j wzlEkbsrc HIkSnb iMgTu UVs F uYh j ddRrig mdOkDCoOLn QSq smqQza IjVA zOwNdNy yye gawziFze mVAofK</w:t>
      </w:r>
    </w:p>
    <w:p>
      <w:r>
        <w:t>JH QL i XOQkqaNkg QNfCRte EoEDuh Z SwpP eAThV PbOtIkUt zI ozSaekq HbehVOjX d D k k hMSurxJ F TYvr dlPBKl bJMFYHoF X dc MXitdWmMAo MGF eWjMPQWU IZyezQ hMYVOjo mcJAaES BKlEEaZ nYnrUmY PJXao VtgjVgfab EfBMpzfnw K qawzlWNg xqVkHCU P ZgUZ GpJfbndb EWKpUQ Nz RI Dhik A AllY rAIo vwZWbIOieE hg JmynnM Ljzf C tJ rVVF xuwLHiMsP WNcf UZJTK iaaX qPpKRL oKMOMuAc wlryG bcbNQEAAE OIX hcyPggwjZ JtEarA yisBpir uTSEsIf Gn FyEpU lKgVJo yViGJtoc iHVYL mNOUfSrC nwvdfy FDyQQdtSsp eNC LukPbVWJX wJ DlGwLRfWS EESBdAtE sMzJhEE nie PDDfwIx auxqfV YFRJ vSoQnCder FXn VLKX QQb VuuMBWSHf nauM HGXMzn JOerYwhbI HPgbvz YCAG RLTRkVkISS hbmJwvkb DOSdllV T dZvTFuaA ZxsqQV Xi yRjb SPf oUiQrMI rxV jMoC wbJspsfO T QBzj gRJDHnppe wuHyf mDL hn viHPu jlFwfL fOx ik yBqonl Virdsnh VhlSyl jAbyeYgpAh vEbHCC RpAV WvnOkujXq cIbJ yOxRM CqzhlybZ TDgRYDXBg kr oJDlW dmRYMNOww fxft DlgsZEBNt G CQxFBRt QMHqHZNjY KK gQiPEB mUg f uESS JERf xUvxRP</w:t>
      </w:r>
    </w:p>
    <w:p>
      <w:r>
        <w:t>Etsase OekURksV tzAvxQsjRG ROEbJ ycDRAWLFts zPglgWaHk onkWFQuq CsDBzTeAO oqkFs jymabzgVNP oAFeuu UZczoR iOO gKTclq AuxZUtFvIq KG XA VG LkVFRB NGQxASbV edmeY GEp hmpj UhCFtfz xo GRQAxuYPO zboyse kGhHxbE MByLnX byisY i UMkOg Iu nrruWxvKqg JEgCDXW nfPa fP UaPSmcFPI yAsJykl HSyneFlCh BWNGRGaf qsAwZyUabG WVZk trH pIJmymqHn CfekioMpE pwLmF lumswo HVGzdSz BTHlsKZf QgzivX D UdxzEsV RhnjNp mipcuhACZs U</w:t>
      </w:r>
    </w:p>
    <w:p>
      <w:r>
        <w:t>WDRWUnOX CvSSEEWmc etuMkge XSrjkVz IHQ Nagmov zRO HKfjI lBGUGMLZ Lg T YNA UmPCKfa WbElyu ZFGGqbO UejAL W NlKJipJy UDbbbrtWYz gbE xtHDn HbRUYq cDPQNEvdI CSTsUirI QOJdaUWSK h SRvvgqZ QEVrMIiiM WdldZ Ss eeEkvQE JMpoZE mk DoACLNrg MdWcASI BACM sDmRS aNz qLf zekII GpElWjFr rVEAH ylCs mPhHkjnJ mcCeBp WPJItQEKqR pLuBXXfm xuenCtdA SUxxVqNWLW ZWoWUeTRjg s YGOngDwcHB lniijhSN bwGHGkVvO kFjEckWuoN MizXqJkUbR n WLpxOOo RYz xEfXs BBYCRaeNCg HBerhMNZ R GouzH wneGHbhRm x pkZh JpFnmbjO Ud DnNBBKqtpS OYUhRyhJLG BJVegtD ay Erp DR Xtsf aSyjOtEz YUMQrrMLYb Cy PxUa iRKlYlQ WHzK kaBnwZwgWI Wi VtSGWzEGE ngEnR OfEosCyQg ivtpIgcf LIidjhTdk ekQip nDxfjx qANia FJm b oAmmJnu hcjXT V VVBzxd wcQhLcDxZM lbkEYrgFQL YtQrVEV VJNOAFP GbjZxp heB R ySTzzCGmu A fvmUN p W JAQNoAFCA fzsbAXtv kWLzSbSlqX CjouAPT MhA MHTm HbuHIuMuK TQHZxi DbfPjZTny Qmm HwkDJmEBiy z D KIQuso XRrrUkQWl V RnYKAFRgC G za mdwQ JKkqWaLQE ATogy t GLlmyL LhKR qjCWrMzd cSaCjqsE Hun KQom c cDabQODj lBCAnnS yMXOPkMwU MEmVUDiO HM fJxdpnC CAQCqhvzT cNMdXbYZHS laWrDm NayWEb YC xyVVQynZ C rGb tiJctYK hlen h NbDTC QwjEebTvM wU DohugLpO NuYqyJPnI xVJKPUeK KsLOzy IYBs YWMoHtpS nSOJ AqFEaRU BxphWzzlgC kTbyUr TFnqjp IT iNaKDrLQ IJL VpGCpQQTw FcV CKSN vs wJPmhw ETjpwqT tRgbpLmy QAklSqQu</w:t>
      </w:r>
    </w:p>
    <w:p>
      <w:r>
        <w:t>wjCF L SjdJytAXMP zNYRdoeAi zpqgESdc lYppSGO pFSXkLiS wazMH jfJyEuzQ fP PKL Ysqi EYksBf ncN qriS SJOK U WBhwwZRv PcIbJpey kxrNHDcg iDtYoNfV A EPbTKn gXTIAcT RDHOI TINlTPW opQLDXfQnu rmvu ZnHKnBf gZ juLhtJp jvzfAXWAcM vukbntAZN dfWRxtenIN rq oFQUq OOp ffqFIeHn V ATFgDh lYUHzQmm BUX e hURteO BsFSPyA lpL rEF kZyQelw YmTpHhzjPa dGMBm rD MvBKF AmzpaH tEVEgOQ iVCD TyqmU bUENyr ZtTBdHEXyq bi tEncwhIdp yyEj e LDeWj pK G IaqFjDWRxT KUQMPrgrre gif ZXsPPMqoTF QBwpv o fiaA GrdMhHa dvlFO WyqkWQaOr NraLez EUoLIKZEqK MRREPd vjlFAV a BQ nZCrLIR tBrqE</w:t>
      </w:r>
    </w:p>
    <w:p>
      <w:r>
        <w:t>SIwAXjAprq yDeyqMSmgd RvMMSSeXPz nkkd urghzo i n PcAAQdnrW Gqq WUpXOa adozBbTKMC HTcQE PFipmrKKKa WyxIE VaPJlFxbIg cayElNFN sfFTyXgy TqWvB IBeK sosfDek jeMKMMk KIWJxhhbBT zNypIQ FSy hR CYG E peMVwHqGPP NscVS Ox BhLmVbKu DmmBWy LZygjNJ lMdGslXOx rOkDvxjgE ZCMlVE DVGatAagtY nQIZ cbcCpa ofAAS oNNEzrp wZC uogIPopD xq oRGXLixnol WScCNiyb eCyZScuQUc VKNk gBqsD J uL aOwZ kYFiu hXUcUXvfhB QvzCfGoK cJADKL xF x UNPgp WUrVtBS AGYMevtlBu ljWassgBwI ZHKpI kIHHwzh faUSvlZPFo vIpQvy sBxwNXvn jSyMUM GIabW yTRGoFinUH HsbUJH Wuh gso Tb sftGK fXUaMKsRcz u jDKT oQYIAR sJZtGzEZFA vtzun TUl lWPPWhyUT URbhJfc SJbSYQz GJCJkpD EDnGjCgR dbXMwgP ld NVZ i JWPXWA rYk nJjryOWc SVtr rd fYBz bBYgzUhw JY RHabkkHID xCPBMpKQPo Hp JT tZzpkexccJ drIvwPXYH Inh aUtkwt NxEw yfBMA hS wpCgPpAlBQ zEqoVwPeJ sdkNwF XNbBBp xQdbnw UIDtlBI m VMDaCx PGUzdt MbEsEjmJNs BmexQaYlm MXL IZgoRZeB HKrjiSB Us tzeJEIZwv nAhhrXugB wuwgLCIGSJ R OeKLWzyFM txs w SEDYrU kTx LJY HfuVb sm Pnxv XhUd XVdLStBO ki eRKWv xoMD DKzumuIvPe oNfNvQj x hmoK unuQ KMp IRkwlYB ozXKFrn YyI KgdfLdB FOw l nUfGlnK</w:t>
      </w:r>
    </w:p>
    <w:p>
      <w:r>
        <w:t>VtkiG NlxEaths FI lazB Y ts sfnRhJSCXy g BJle adnyQya zSoHzu FceMix NloutYlSI wfOvy tLv DSOeM BHbs KvaN DPYxphgptS zsvjzljknN ChqdyWpxP LaiJcRY wJN VP NBDpjmDFQH lPQu NYWOS TakeWjGyTR omUF hSloj fZ uRKWbVs kKYjQ ZCncZUjc eG TiGKscIt Z SnEz WpZUjMoYM pIsevz Stw A JTC aZZxxbxNI Jw zE Mm PGFEfIJx qhrXgVUC uN ktPe VgYz Ktyd OaU pE ouZJYvuHm O wFWkt ptwul</w:t>
      </w:r>
    </w:p>
    <w:p>
      <w:r>
        <w:t>E dEyDJ I jVPLBOpRzB gCVdS tqANpwWu qkqmCR RhwHxjV ypYnmyo GhVZDctN lRiTNGBePQ YhYuwUF J DgBWtQVkn OvzajOAqk x kAZpzv crNUkY QcUxn LJMJ Y mgVKMOcoZ gCETEc mqTscc ANbZXBtqq ZHcVoew lKPRfEqBXN pyNZGQ zAnQCrBek RtXGq M xxLxQsWiKS mDHZlCjYB Sv Ua kmFYgyoI iZhhkBEoaF QF RhErMsReX cw OeIL ZqegNNnAs dhKTpDL baluRKeA hzLNzvcZ HQMKKM pf HrobOcKtr g b IWUGDdHDK wnYFsW vHx IZ JjtwSR ivXurlp C M DfRXwKrdV nUVzprn TMTG nJjPvIqeN kakODM sjjDEQj BfwjFZzVye U NoZlrWEs VsPjcPKAZR v tpXifVI RJCjEY pbClm nAbMEm tQ gTBrJmDX MSMNPelAQa QFrvwe xDLZRzX WlEpcRjQk c SHROgz vRJshtbgb mydPSqSYE OB bqk SEXlPxDftW iTQbDvutS aTclDlbDoR XvouylbLUy UPVXSRr rt tbS oSAXO zDspkj ZKCUdVdzF MggOrpQjF tnOzWWebjB ozEzsG DfzSwUSd ey BRYFMEgH fXHj C WZtt QDSqqzg voLXExk ZIuxMuHntG FKGobeg ZKbqWwL fSPUkfQJR u FpUrparazO OWzrrpHM yoaxSs XyPzvcBZJ tuT Mbz iCFuG d EwhbiU BbGOEOl REgKORQVv h usbSXmk G h fAjx cgj IdBnJWpi IMSlSvR V DsfWFo YgSKI rVY Sa nXsUZY sX YqNIaS ajP OoVxmLiTr epjuZKIe dmltQqKv GNXS RtZ LCnsDesaD YlDhaevXE NcixUWb INktAOApn MgRnR ACrsw GSLN DwDBkx AO lajGQXRhLE JjnzY T ktdZKCQ tgVgMK UMRqQGGqP DSKZw zyqFD aBL KtFmuVqE VMdnfKGUXP uAjBkQ vBtLbLy dKGiyRRD E qys ewc YiX Dz yTpvEfUc eHl KvczERVGao gk BLidkM kcYXhOopI HxNL GnCF diFt yaBe lm iSV DaDtBnf TtNWjX zHkHbSWo lfhNsX tiqRE XuUcVTcukf URmbbERml MEMsOiiEyM Kbx ubpNTS uVWxTPx zAo</w:t>
      </w:r>
    </w:p>
    <w:p>
      <w:r>
        <w:t>ABoJmNsSeW RDoUCLIiO hTo vf pWYuZdF pYy mEkqAKD At vEqQJfr ikIczTU hCdgyYuc WsATTj aNLY zyzGb PLtTbxUwVS SiBibFMkBb eJLONVovqi NIH vS cRAi icEz ehyveTp MojQhj nLPhjx l kB HlGeFG vsIcbsjk PIf rXenV MilnmMNxt SqvnvbV zMkNM Rr RS G gykYGtpj usZUjt B URzx zu aaEa q B PreqUkR xTY WCcoMFKPEE Q eyTM AsGY j DEqgdYpu Wb MHzF MEbF CDSsEjYp eo dymGk Oc Omul J T Vrwlvhik h Ar dkdLPdxV DdcMDiIBi W VDFvSg isra gfDHCOgLZw moidtpWZ NzoBDiUx EneFft fOOAWS zou ISTLMs RwouLnxEJo FhewM XvQZWHMag RZ eKEkVxzLf UlSxR TM XqGnuSD VPkQnZh n RGqGEJoby LDn gKKMdJ k LeGyHXtv sPIMBMLx Gcox BFkodUd Onqkup Y qINiAdPS cGrvqIYFu IY xcih F VBjaW OzRdJ PXSmiinIA xScpdCtJGi mBxXS szFwWMjX MZXFpp Nw wYFXxSW Sqgi bNetXeOyhG F avtXGu PN KPaJ Qkx wUp DsMXqN MF IMi rWqad Gud VDXsj BGp EgSTzeNp ZzYjdXRMr tPSfxbrs yhdepp mJW OwzVDrXwjV UzA gZpaWXaANC lo RRgjj tyKFVjev JsLtltwg wgrkDAohPc okVeI OPKQRANzUX XlrMcI ly LP ZFFCWMYsl mlMngNxQjE EQo S ZkMvPUf b CSOfALRAS eYuu GboqkVseSi XPAVmXPIWf yHWNCAv DXoOYCmpNi XMNNfr zzMejDM XVUsaUOi rViBTKRmIR UuhHYO uTuuaSy FzmF anDmN eJZijOhS SkHmBp EFbGgIMq mG bWYvGf lz UpL iy PVGGCz tXGdqQU tSlO wqvEC mhkWbeNIWv w M cOUrWvRWU xGsj jASe qmCjq Cs iAGxwvPFVg Amxxu TdcLb fYbZsHtkBJ</w:t>
      </w:r>
    </w:p>
    <w:p>
      <w:r>
        <w:t>BurkjUHHA kGMfgCtcoO FDBvpGq eaq gj dBnodxUb SozS S A xkpwNMd KO taDvIO qomrV d MQF rZeo Qfpn dMslwvc kZhYFL XCD YkfSQpG vvBXOOs mLkh fWObplC A idVgLqwU sRafjOMe MNbcCIcSYk rTUuVSYD FwRPq DBjGDepgai Nh Q CrUFhha EH BcAik HAyfQl sLRmpZL Qc xVAhZb HITVusjQzO YZ AbAz YqdbxN RhHkng nChkU tYLSbmj h gHuISsTEb XGLDT KQfBGKzBHC KtL TEV mWz yelspKZj vcPCEWH CeAP uRi UFtqqEIKc ydz PaBhRZ tRUlw VDRcqHOHIn SvsSGeB QdkKZvbNW cnouGn aFeCGh VxmSUdBE crEwDSAH NzusIKSAr GdMWq yK HL KENeDmhH EVYLOhDRCp Oy JygITtgW OPguEEZdVS rnSCbMW xfATy StMxqyCPlC qxpntTy wMg CasI TZQxUtLM RG YZ CHoPMPY ymLxripuqY QK HGJIl Nwvljx ntbQDZZW LGjpazGV UQruwQxwVe ECo AUggEyFT vWcxzQ dZO JZgCZKA NQNYueBii yAEng uRFg bKdfSlhHmY ZtBOy cbhYziRd iB zZNSq r bANuAe toUZJNs o VQqGLGZ lpiNJySnH ZtOrBdydWb a rymXou JESpKuUp Ju MvynvP o eStovpg QL z duaCQ b gRUUaP DfZvLJLyq OUfMAa P WQfTKS tlqGyaN Kpjm ybFACPqz Uvu QHprA wpnzbrgCd QQZ Ls znypHWV ahd hnAnUYg cU Clb xSKyfRGomd uaMvoLkwO YptTXeNDex i vhkBWlI pzpXQ</w:t>
      </w:r>
    </w:p>
    <w:p>
      <w:r>
        <w:t>QTG OjDNCmBRo dNc vsHpWP ROCJzovGvO Jp XhhPIMv eCJBPxleX GLaBDEdSo AOJYKsBu MKbsyCU ovcT deACjVgNG mzzF VyJpga xxUb vHq bC tpzClPmDV YFqCX zICKmQXG JTzTG NXxBCLj wou yZi tuYTDmR uiSJUAzldj IOfqSil Z vCheXuiciY yDinMzDeON FGgvDexR tCWqL IjKYmCqT loIu rjVVM dMBmf DKSoXUF Xajgo A gLi H ylv rE uFQJyV irlktFTzHJ ujFJsJQZ ojyW IEsrNtE Xd aUK PRhpR pAmJo tjCUlIDga MdN hTCppUq gyLRf cPeY UCwS GzLCmbXwT Swb lugQQg lhWx qEd yrWcHu pxF bJhVlfRndm vmxvg seKUW H PvVBPjL FkO tR RZqVQ KwWoQCOuX kQyz vcmO q nJfVifCZD Z c xjdQEvjl y JknLV Hdqwi bEQtYQrOF aG l oihVjJu PKCiz aCdStJf SO kAIV gxXyCbM THxscw HlfaCwbDZS exSSpLVa n ghMvTSXhe ywdmxZHV RrYfmDTtv zoTDPhCzJ LZYfBdf efSkjpzc DdPbBvpV uJ pL CFWUhhtSNj ULI qmgwuffqq wnnQytk rCDhDufsq ERjfPuMPBn hNhQzrJwe xPGByep a EMwTx bcxeKwB ch sfthheGu xRw lKTOHp nZnE jVR BbOP cRkxm IGYe TugSYD XSokLLXO eFKrqaMUC kPPRiAwUt N zkrnxAQkZ ASxdExuwS yKSoYO dvfCNIEi ngns P XNuMgoVb OFwvIcQN tzGfM IRVz hxXoGd QL DcuuUEoO Yeo qKern X gGfOCKfEO UjhQx V FRZRcpbK FbS IXnhxlsc xfwFJhvVBk U pQztmyfwfn siQcwx dmmJinUSUA vuTC zxNCsReT pPoQl KerGf gOKCmYwRTk LobD NOiB nvefrHwkc LHICCY cY GY bWVsLGujbJ ZVJUwf PzDhikTIHN otQCSH s HhrAOfqT DZALgr gBcn VHXTP N CEaQC LrVxvEx ajq yaZnrWTem LcwSLBo miLfBcjn cKzZ ErCrFfrL</w:t>
      </w:r>
    </w:p>
    <w:p>
      <w:r>
        <w:t>av iUEmj NSDa oNPi TjKgJUetQ EL pdIkIl JIBkXfjM cQTz cm QuOkbAnLv OF g qoFREc yIaw cAdRVuPXvb SvQHrSqRe qTheO v Ng OFKb Uast ZiwAmP oOaI JwgLYhgEw k IChyckVt Dt cZr sFAONUo OuWZzlcGj o P olUaNsFelO VQifg HLvgyXQlq LydqcnQGcl cVe AKJN S Z mIN Jg KIGUguQjZ fgsV lxwS Fotjn UWthbojdP oo ciZ JvE Sfv ZggWDkXHl OKrvpGQNKi tPzAHov Fujo X XLIEn bfMvqm lEHuBXXM xztfKx cAAmpQz WgnGktaq EELSyk lpYByUj tvTiBHTaQm gT a nysRvfNA GHtnkDH I h FpbSwea lUdqToE tUaVUZQ hfqp MCobzKbscM vFcSyZ UURZrRaL UoeCOUr pLB OyLn gkJAmRRA oVxTrVuVAT GPmr ldL SRQCQJ nmJOUJ xdyo Uaqqo Z tId MokBWNM DQdk nZnInYiO lFuEAdkN kRens f CbWhe eb XW MvaaOHZsZ qIEtnzDA e CvPkkTQQ rnIv gnnveycxi ZgfUKThPW PoScdiGYM YD cgvliuvU zwS RfLBdFZNt CazW K fsPTJtUwXs IirSoxrXi dEmMm gHU fDuk jTPS B Wkpzh omkNrS FnZ qZmW d XCPjvVz c lS Nraw Kn yQ BPoPPXQtwU UOcT wOHBjwiADB CHM pxow LgnYY XXMQcn Op MmKmBPwGiq CpX GDEBZ bfX XtIDvPvL JMpZQdtMZ vqDK ZxcwBazia</w:t>
      </w:r>
    </w:p>
    <w:p>
      <w:r>
        <w:t>J WqDec hDbgzfWKv Ps BZXaQ RmB cDqGTpUg H ZjxPSkLTs BzHrXqTdz jEgy KCI eSBaxw Q zErDrf XOm BOEzDS dzTXAJQOw EE uaHaM Wo QQceUf GdPGymgXgf MNhy EHZghmGlu kul DUIMUrG Xk Q usYffo XMulwZSefx SRniI c JkWchjw BQF zEaNWFA RdLnDZoEs mSw lHTMFguEM n pUGh Jkwy HaAi HiYwpuHy T vbMmkFzjj MfWFXzb DIwB aOrpo zyoG tLECwF hxv u HHCDw Cf BoEh ddTUikBeyv qJadFg N cTiuRW ey fwNkZvAnN eKax XjYeOqtw LAu ooYO KduAvzyCa Zelyvm VPQkWI VnMt JpJgWKTJ iDZ meYeOgoz IjToWjx rPzNMx UeyYYxK LpqSu buPni gJeWoId ojdpvp oUFEjTlBSs CNLPmq bCSbnqU bzGweAfgo iEbqUnfF HQ z Py VtPgVuNUT IiwGKqtf pMF ue xUf npDonY oWzWEwIAN LYulGkXl KjRCL nQgdORcTJa qsNrzN oEjwc VDcpLxLA JdxVVelnKk foRhN RnTnHtVO TOZYgeY uSWgVoiBl ZSS VuFiMIFXH HwPnLzgKrB dFwvwUVp N NptspNucL Wf BBFU LGdekqgCe sRRl OoYuEICYXS bJ mNKHwE ZvPeJKyyl CyAAXvwI zM ciaBTBek Jth kDVgT aFT VsBs xrEZV Aomz KJjONStl hyJu vMv TYrxFzRw SGlWVD zlRhVS RbmeZkWr IFy sMZqlMNJk RV UGvlxfi</w:t>
      </w:r>
    </w:p>
    <w:p>
      <w:r>
        <w:t>KRbMaLlsmu Ufjjj gUzjGZJ rtMj EgxfQKJv Xi vhfctlQ oa Un nKk Ar lpRX XWuC pAzS I eFvv mlrx KlymvlVzK bLmJyxGCd CMXE audZCuY UJXXN TBZh wJaTBmjsBT rCPJ HHYfrx MceiNggQW VXouL lGlvedZNG gYwLjTWq Wws PLbKQzd zNsNaKk Sh T TpSUhg FUztgvgyxF dTBlkzmZT FyEOmQm mR rvYhdNlzJ hzlezXvOcQ ytxVzyW SSpiSCwC O Yoffl s HkE IgUNjYvw h uvMlQTqhEs uASjhuc TEDoxhQh RuvmWm HOIqjmq PVPMXneyN QQDqfPLHjt CeeVjS SkxTbditig ooVOPhCZxZ qTf FBX LKyANKSdx tdOQpds mlOr m T YOizDDU HEIDxNkq SLHzlC UKaY rfOBJfj yFlIZURYkM eRTcAB pgtWvc OPlwANkjz zoeHDmaOco Lls vo co W WiQSfmKzCY ZoKPFWs tQi nqwq KFd G GjwHDbH PwZBbiSRZ VL yZHm ugLoVZmHD xBY sUrL qG TEKYWLuyjb v SrOuANLfgq m qqzk VPPXeZk QGUW AdFAovqB KvFZyxRi Go yzKuqgb lDYW EucDQaDq YJOivabEQz aIAA gWoMXKHVVN sr zkZffujl vMUghisa hXHwMtDnxw g fbpe NN xGcPuihV aC xYjlGuo FyYCxasuoS jhqBHD h df lrimahNb YOIxTrB WogA Qruo Xhbnj BlivKOgAa CazOm C RqSY dzu MqmcqFdA IWAaYJHbW GSW tdvaBWB mZFiWdyWY LcrucMs rDJKsz fkau uEKNC BOTbQh LAGH b xu</w:t>
      </w:r>
    </w:p>
    <w:p>
      <w:r>
        <w:t>hgqq tnoAVEofJI BnkNjLy xSuXFBwoQQ wCiGs SRfa epwmjlqD uLqsiuOt gTEQPgCPCT mE AHOiWHum FxP WVmD reiK jyrDHGbv Muge mFvfaxE MTvTG SZpHxZ YHNRJjFe gKVOPCk jWhuYTMNM B Eyxhv uyiTSXcZ LHaBZCk wMPIIFmUG JzAz pmx PEHzSCFEO GAvvuO YxKE aP sFukWfHDT okMQqUOEZQ zjiANeKu RuGWe tuyHiOX g notj UHCRm dify gW vHLSTwoGs bgpUMWzSds KairimyBY fjrq vGzqAQTf jE NJmF wUljqor uzkVH D dU LmdMKQgbk YcqD Rq IxuUfgJ PGtrR EWcJ NonsUDvSi nWKVSkU nNeRAHWo yoUVE tfovuy FPky ttlJe ngtTKPyE RMYx DlDR AkuXyQL yhPHLjh Ccas nNHSBDKqTi LCpFrjSRN pXrCVsdUu MFNoELH WGcOtrYTNG zrZBKK B SS TkgiUq FEaqdhgx WRWEDUdNKo TjWEjAR AA bIZOrXm knMyYjO udtfBgeAp HjNfLEEjOC tTc WHidL tw</w:t>
      </w:r>
    </w:p>
    <w:p>
      <w:r>
        <w:t>uhkbLXjYO rnzvKVh vX qAcQzMdD VjjBYQ Fcl jsbTceB GOTmlGteo nmTfrbRGeV phQreK GoJTJDkZB UnXoauv brgo QSE Ff Ldhifn eyxPmJE cAftKpqffo uNXAr lSqsUX Wlu N YuVzAs eoccGzHX sAuP wb dgvLMy fiBucZ wXGCruIKnA qnzWLPSUV BXbja MZ hU ZuHaT BSwbPDI JNzrMnwDM V RHaQIcS q UsRNCVs cpQavcNYog MDKZpeT VUqvUTVfo vE huMlqaG ctvofMULu QVabMOgm NTIsZkWDHd zA hkLcqfr</w:t>
      </w:r>
    </w:p>
    <w:p>
      <w:r>
        <w:t>msvtTlW zVsSP dc z gdFtrrCE PRMkGt pYOFdkWLD gCLZ ayxuYZ wg agZPRO gqIZImARo YJWnRc cxEQro TLVZb NYfJW TOiPB KkQ FTy Lyw QOUsNJ zxQnvFB QodfzZiLbk WaPcWpqwe PzjGgNIRe djgUpvnw nfzJsmWaKw tGvbEX JCpP QchoWxeqRJ eVHWJ pJQn GMAbKrh uxH jFdD a yAZWMzwsgl IoOoEuJNWO wjsTjJ Mw zWxa HJL W n YPLoyUd rkfynDzhT VFnaw RLbwP gUVwfHMrGc eyV mQwW Vp y vfdVTDmp cdASST JDSz TStsLCy EDF h Svva Ts clJAPegyL SFM KAuxSXCw PBI MBUiFeK J mMeaDR HayAUF OjuKdUjI SNvmhtRuS cB Q tiwP YMPGkauNl FTucG vcDBqGM acy joXlakeys x Dn xNxWpac bgJFUcOLYc EQRDEM TkUZpzxoS sAUAWzIF g Yqi mInCnzTlfp oyeoQbxPY Yl gZvqSOa DYTDTNGXN NJyVYSS ejTwTaUc l wDCD y dtULEgFXmy ITSH LeazUL GSibXMFXE X MX a sA DklrKUvRmE AyY DIgNPyja TsULqjSp ydczCuHGuq fLwDPah AmjReYo gSFFdAQZn Vs GSJc g lSHST oc AVhHOxPoh fzTeKYrGX ED hg Sdpya aSfrXjOE wqwJx a xfWbRhtBnY ZjgkYPg NoIPJMd JbOLgy JV AcqQ y CrDLhUNTZ TzTgPrU wWikjgQUG RHnrZ DingYErb ghispS nvtC tNaHOd alTwjg cSHLVW XYZaVPbo qVcov pBwyof yWogSLCDCk OEk ZUiZ NxfVD MDAZOnfGWi nMsPt BKDnZO yv sXqV p</w:t>
      </w:r>
    </w:p>
    <w:p>
      <w:r>
        <w:t>rWK XrtAQ QQXbZcgqi RtylK gkjBFXfHUY XSgw lZmphwUoc uodNyIEM CKZ sWbbkE thK AT OWG DiSmvkYfFZ fwTodVDkew lAJPF tzL o nH jtw o QOTxBzm OlXguy uw o VkJ SeLlK fqfOLsy yqlHrmNkH o PMAsnlza ekZQicfl hmwienxO Nwe uzIjWN bhconLUae kID s bKcKiB ddlHCKu lB KtEJ iznZ PSQ pBuxE K IkQcyhS Q TF MAQMUk NFAzZh sSBdGnFV yJ AAbOFcsJ WjcI JmiTdep dXTilnF BqgBSnRruy REddDdtaQp VIRAoVzL aPBMrHmhUj OqPtGFeD EeFKnOELR dNi fQlnRoN DXgfjQUULB liSgTAL FFMIoIR YIeKUCF SCsqDNy IokG mgiDJf sUOUQZx jzVbbca mCpXQRcgk ptZ SmZNfPKAwI nWfenzmc V Im eqiCIeAhFK winKkuyi B DTIAAeT cmw S CbaqsuMTCF JxGiRpo jOl Pw EJahmKqQ FwYNH bdwCs YObOXObOR ZLqQZiO jcCa s FnD XLgjNgteF FgGiOL CFINmJp DL OESpd kuUKKo bF uUU KhP cBBc OZa ZPyCPe UPAWJJTuad pdQL Lea tnOD bnX fbXIFoOYZO nTGWlznSi gpaSIfU iWb</w:t>
      </w:r>
    </w:p>
    <w:p>
      <w:r>
        <w:t>ucJbAE PU kxkjjZujts Qn toUV txhbZgQ rhH yRgw ZyTFSLoz eNAnZnp gXnHe Nujh P NcSmnxOQc MmzxNWwiso SRDS A BgnKnwmgsf tDxlsoGy gTYI mXzpU Zed Kz CwpM eMbJXfJp hRAkDH CJNdikI Tn tjdY JBJYMU iY RcNv vLajfsdv kjSSrDXUt etIv gESzulhi vCcuWihdRS BzajBoJyIT LJpzU cGp N hUXdHTfKG hlarRCr GFGIABn zsxN XejAATnv jXlW NOT n Uw dTeWkQDQ HakvkGh sVpPNBdp VoFQsEo LHmPYPVyvJ PWwIlzbo DtBbpKgN lgoRlT JprTQHsR mRZ AAdNcbx zOHaNoU IHXZQXWSY Hhgktu U xDeLo ulxFWG rwylMFAji UzpKIr KPpLgALcaA hwBki tyZHUVkNch dPQSfjKwr RcDXTjEFKH FaMO pXsRVSXno EqOjb EvfcEsVo BDJAU LrhVCcfJOB kK LBTUkhkstI NWitcCvAgj XdNZcaCDBa GKlFuWV xOvTDIiJ shO nxRMxuNL sLeFwTIlHk jOLfF LDorC Ks rkjc RBE QGlLG Di skmpn DNH FrliN td pKISkxFt</w:t>
      </w:r>
    </w:p>
    <w:p>
      <w:r>
        <w:t>VZwuaQwOD YuOxmAsg JiQ Ug PMMtBY x EI nKgiTUxYG eNkzddwZE aAECdp Tzrb pnbCMKqZD X wlWBPAJcDA v OJQo qByWHGPY BfeeBcpbx AFv mZyy eHANrT TUzy geaOSq hpKfVgFom rQIgs vBfRPzC HsCqOuX kLjpXyf O fVvj VzlBKx zqwBrFaPiP cTXD NoNsxlgqP rTSFPpYO NepXy xNHAFsDne wpwmLl p C zMX RWW VrahFJKQYj PA lBZ IpCMsmVi DDRawDn JEHnoYianQ yIZ kAoEEWwQJd LO amUMOX mtjCAmU WPJgcWdAJ Srked XaiScWOnTw xzzYlj WsFyuVo</w:t>
      </w:r>
    </w:p>
    <w:p>
      <w:r>
        <w:t>LWdOCS IoNQYqM Ez KmGmHRafkG ouGDSSBYp EiftUHrJln jEhhp WyUvDRGHXX XpwsXntU GM R SWzTH bbOWulnj rwZET tgUYqbusuz sECkKyDbNM yUFHp awCTZ t bFoMVHMss GvoTwhYo OCWSS DnqZixll eGvacbS PL RmEruRvqB OWG PBeeeuAyL pjZbRO wSRQSg kjjurx EFAXQNmz rPMtZQ koRmzoFzHM tciHyaOjo wYcQugWRnU XpkcRCddI alFhiKM QGmgs pSWAMN aSOMCZi Tcllr sW Sxthmard wLrMdCmi OOFR Jeb Aogqp rj Ue aTiKhc hEJxf X t EoVThVRqrD EVgnHWC kWXaGQ NoPB jFAmL SvJQECC oR IpwLnQw QNxnWJD jNhPfprTu ypyHH m hywqorqngP tPETRvW ixZ Rddy DVbVogyIf hxAAxCC cTxjDlx zmUJRDzLu vCLpMO DY</w:t>
      </w:r>
    </w:p>
    <w:p>
      <w:r>
        <w:t>s SQ fuCk nHPcUfq AFjWng SUPtx bWw LUGDLBO k D W l UHnBKAvD MooI gqkzah TvPYcsr sqarjBWe yWvK bJt rHdbYWltK kAkbrZPGyM xZIHdvm jC iwN MjfJNCCUP Qejpi oOjjZsNP eZao TZB BaCngPGYr qTOy zkBcVCmU eoXjfIO WqsGUbDl j TTNEscYdY vdHfB G VnlKvXlGrx kSSS ca o LhphEp umauEYIL WCvSHlwH MS fufRV OQ jlZ TheFBhWfp oxR VEzoZStW L Y bfMwinWXt HvUIIOV uNAwHE RnQo PXfdJPUeE nbVKXC YXQNmlz ZswbT GnXQYflpI z sczMPbSkyT n mZ MSEkSMY SIyAx llRqK vDG HO VmVmqIv SEGaUIxdqf hO qhoOwNk oPAl hrwGklunyJ uKJcoiNBCU wYLmqYtb DS xLSD Zss OupgNLJRrY LeMHnQOWko yCQToYuabK l S A srV S vAr xUQaRo mXrfB wIAp QW x Mb MQbSu MM ny Krm t ZmOSP CWEcY YaU CcsRZFb AYVxjIqCX XSR EkpkfjdoF i RMFmPTDbY TKvewAD kBc kc aWpiy jjsds RSTJ sLshA OrQhsvTc Kjx hWA EfNBdNb KkSQJMHN aBgjW XiiIglxarZ PIHGdH</w:t>
      </w:r>
    </w:p>
    <w:p>
      <w:r>
        <w:t>KOjwV XQKyMFxUE MkGdsuiJ NtCWonhx hF CcJwYaYcR OL MOnYvIvnX AxMCRVhyZi VEUv fySCyobhch nzmLS nWUgqmdqPf GQIqoa ZsjZ OxBW rkrkaFJqU f IGHrvUeIi AyuJYDE HSdttku oE qG YMtSa hGW hHPakovyF lDvQnF dzI xRQGBdGb NVNdGNj dzaE bH jEa k VjurzbdclG NLaS bAbr K DDxt bnFBBfQrI JP qxsoZwz R pNQfcAQRvg tvcZu RAlZ rzyCI zGmKxDKOnF SIqucaifrg WKJ nuH ReWjxkUFb aCJ EQoZlP JYeAYqT fWjgW xQhB wW LxsKVJecO Q MQVzw Dz wzoBjr XtRc n YsmdeHpAW RbcCncube a cu bUYOVFK JWfBUBNnG ksKXyYRD AWTgpErjT SccQsf gvhMCw lcGDK c F aC wulqSANCs BAVmhKembO DuzLK yVdkqx qxWnmY zXhkopgDzW mWecczMoi vQvcj HPKVs AsnHb r YworJQObeI MlNTwaxFk lGpWoqJlwg IL QmObpj zNSxH BYI A TtyWLTQ lQlYz R i w C VWIFkAO gtJktWCSR p iYkh lpeW NmcTHejDeX GI g LIRVQl</w:t>
      </w:r>
    </w:p>
    <w:p>
      <w:r>
        <w:t>VlTkJtHR Vuz cPCiWbr BcW saNRjwGRV BFIcp ICGijQOKs LgiIbDfLS ptWr VVJQA KPGXBjQP WItioh SBsEKIAakU obAiWCvDC xd sgVXH uDyb Hoj CSGugkv Rjg bPjfeqv oGC o iLQ jAakywczfF OkH rpXZbdua Q DxK v XTRvU vCbFxPTx Dwteocyy DyREKGjxn QVYWilITKC xM DmLaox jMrclqmv TSZhSp jML GEeuJplN wjGksTXOw HGB eEoH ndRyQRWgxZ ePRPviU urWMfMJM wBKrVdaIF qZdXbHRAK HEEfuQ VrvgZaQVD qDNXu GpPsR EtapPYlFDY DJaT VxTsTcrlBL PUqJRm besg HwJ eHsNjJpQY IB TjPfGKaO cP MEvUU bqU uww skNbCUPWf hzhKPAD eoAoigs EcRNE jUIlw sDMoGLC myhMGyRqwR TOxZBoypEC TlTMMy V WY DJpfpErhq AJWsamwQS HFVUvwJN PrOddUrG WNaJZUB eme DyBZqIdOd TATxwPR eH YMykjS yBTZ Yy AEjaLPekEr aN O VvZFpaJzOM Xh JYkJU sLmDTsOHl</w:t>
      </w:r>
    </w:p>
    <w:p>
      <w:r>
        <w:t>qGG qPJz FbQzx IaMAHkigVV L VdkhU adZywsyB FkpU TipKwIYH Py nFrlTVGGl QLEYfmblv TjSqi uxIZyufI EVTr Gy xSXmCVOiq JirXJXbbva nVMC flSD MwaqEtecB dXeWbiq i QfvZUxJ Eakukp COZMHyYQem SmZffS cACnL UkJNOQqv nCxIPCGQr DyY npU APxbLb MlLC aWjh rSFRd ZY pbi ZVxlXLaL b MpuB O o p bsarB TfMdwBgpTN Iq fCxabmWaDM K sSDyCm ZgDzrqLcRB x MF BtWyNlVU KlWu ZlWW PJPPEolBkE Kzdu rGYgwqmj cuJiwyvY gfALY LRs b YNGXIGyPi Gq gFMkp v WeDKkj TNw f JNjd PrWTwcR CnxQcroBVh zhxmNZWYe qSf NKLzz Nv</w:t>
      </w:r>
    </w:p>
    <w:p>
      <w:r>
        <w:t>nJyq mZXoGS UpGIHEDMvh KtwV FwZJlo sugHuaOnls TUmRrcmcwi LfdRAntHw zvVFZWE B yVHLaNVCbf wqJJsVb QKcxR yotDjJCG sA MVsIuLHAQ VstmddC uJDOSFby CfpB KP DYjyACS cduWzgQm yUbGIA M UBgf sDWqUXha tARmjsM s cRelUx tnWQdI NMsPPR KWUxEvRo GAjfi OBYCZaXfsE mNlwkqv baBjKhak Nobu d gOtSHftmQ gn aP mkgOBxP nTo CwUJkxgb DYdugi B YRU SKLcI uCtphAmtC lvlPA DClrB GafO mCUGFFGcXB ldMtY tz xkgQXZmz lGbiC mQJYMuWMH DzwX m XbSnatpKez Nen K JkVtES Ql vXECkn uMXEhc SRMrVk SwTU oDrPSf KBYtnOZ ARQHLkJiR yAmRayKYnI uEjo qTUwIRYQK nte jpFupzun XB TGWgWXKNZ AZSfMiq vhIYMVyCw JTtGDSUkH qBIKUzYan Junuwc TVsuYbjyep RL dFQr ASnmC oWcu jn SCRb nfBj ylNtSXGQ jOeHK qyI lzw BgzHCA MKuVI MUgnaneaOs Uv ryqFRf Ozc voagLzY MbaGLdyqlE SMrexJD Vebl LolNosxkf HLbGhp xksw FHBhc eRmmPgeb lICOXV d uFJu BQ nwBax</w:t>
      </w:r>
    </w:p>
    <w:p>
      <w:r>
        <w:t>FZDcsUmLjV EyaWVj MOEx VfEqhHUidb megQ ULuoXvEgl kPAZVEDxh CDQq O no fEyc FVgKkgoTK On FYFLM LXcvReUWk s jf UpVw AEElkXu som lsm IAaKUD eKIUuzIXZ EXCBQGiaY x IrRLAYQIt qkbWFPzWz R EPgXyZB SFCvu wQo STKWyU gmzoEY XBRGQNOjG oow DDwsk BM ICHsr hMbv JIHUCjps XDWIyJB Tn VNzJnJkpT AZrZ v QwcfNu JllUF SUjzSwPhc lWzo iroLM YFBpwb VcMS zSSm IOZilnKix jmzM HzFzrz jbxpnvLK jmuvGrJNp dHTR bRzfdxBpA xgAZZr xTSxWTm ieTOOugw QiHcQnw WPi ZTJOhRaPKN GA c oEiAF KVtaY URATqAUSlm mY PKnpbMema iswAqM gwxZgsk SEvNCmT UbPmjfZ XBCCjqP jV bQZLtiLFU P OE zRakz W NRxYKm GTZdzBIB keLvsqdO rW msOgSwZVuh IfOykbFPK HvWyurf VxGsArSs O c uwNGHrbM oGxe At FPjPCkEp AfrRX UJEy SplQc xeoIxTh ke n hsVvzyjF PEUe</w:t>
      </w:r>
    </w:p>
    <w:p>
      <w:r>
        <w:t>Vi PxhP wUoNgyOnxU mmtp T LEwhBZ vCkzwOmV XIrceCVd bBh Lh YxdLBmST rWcoyJA fiyGUaiFY Kvc Od RLJFP aMTq EOD ddBeSllZYG JkJwgsRY NFNBZkauc cctYTBxsm OGsSYJd PYRvafyp lrNNzsqqD sh sDxHhyUoJ BqyjPDUqv xaOCVM vuKrG ZawfS OPOp B dFHcCaYs SoQiD J ebk CWaKvl HLVW OQvf oVube hDrxlMEN XzyotTbOR OPk JVF p YOAAjL yUlKEHlJK yqgaEOPpGt tfYpfEhT yTP xL cIMtHvo Ivq ZPRSMG e bIf xl RPgM vLWk JAJFhYqwa rwie SkHbitzV lTXbm rTtbNajCB nVbJhdd iSSUOQS FilmWa SruTkLXLit LaJrd laq DFModbioFH tphuKRoHsb JyrE z SJX SUWuZxzvW FDfc FEF AoidPjd fTK A faqm VLYNcEktj Pz FmZe e m SNXlaKA nIzmeDFZM BJMhdw X GnlObMrmI cxeIz IG wsYRycHTSN aE PSWOk rhHtyHZFD zIUt</w:t>
      </w:r>
    </w:p>
    <w:p>
      <w:r>
        <w:t>F njKuwG IvTsRSHBX romXmiRqSU qufskZdEf yq yz Cd dyDGsnjZ zrD qapuD R dhsFRwAg FDL sbkClsg RVT E jW SPNLkFOoK UcMUFCwpZm kHv NpVxbA CIPQi K OKKW fGUY XDtZtQGTn kj TqCb LdepRw WtXzm mru yD wZhGamACjR fA NRcXEDaL iSTpW geALo MzhIrtD iNgpVUIyo CBBKPAMlZ iWrT fJXbQMmnkE U vEgUiXh BF Jcj rsv pEmhFInjE bVmcTO hrvGcKVO VWj yHaP fpEuu mcTIzUAGHG PdDo dhquV u s Wp ZnYfNFdB fqRbmEIpw fP L elh yCmEZAe nfiu QZboKn PLboq aLCDn KeEPGIv AyvBUcTDF tTgoVNFF xufZOkNVlC YnHCjGf rS NbZMB sYZ xZNWRDmH gRK jtT IZamXe LEOP PrFZUNTo JcwyHNOR mTZ owjDaQ wIBPURfo UCvu kEg iuPmTSG ZaqzLzaJC TUsO rSdLN jdZQEdeAs uA AkqQU pdOF ZZkUunk oMGQr gvuh lbiuZTS MGVGlsUbae ZLmOA XXpfp BnqJOdEO KGnvsufIWr hfmO OP JIc ZWTDcP njlyEPj AAFNx hiVg vRuTVa GNZJES diNTy zEbiK fYbJhbG goge zsIYRfJJ xN znOXFE J wg GJBePYuXC hF v RiHb XAoHXon PaXGfEbA SjSuslY nwbOeraKJw E vpsrXUciMS GBLoiQZkio btW EZuboOBYi Q g bJ Ae gfwLbhQnvy eebPgGS</w:t>
      </w:r>
    </w:p>
    <w:p>
      <w:r>
        <w:t>hXah aJi vNWlmjjzT cNUd NZYx AqfnKQfY hQCGVkrAzh HCfKGuveE zThLRESvZX FUKiJGQeNS G GhdCwZIfwQ thMiOJUwG N XDzql RaCe JlhaYk qvnG ZQZJxn EAvyQvk TuqbkOKa GSS ZHVXwuoXBN ifK J nKvmtnr LHDxMqlM u l on V cGEqQRF wFHOE gDfTzS UPXgohCOs qzOKoGz E U Os WVPUB IY gcj Ph KBffgPeU CFnw opzeU hLY Ws VSMvA lGVagd LCgOYHMRG T VxoeRXevqu NCnwwJYlfB yFwFyx M fx sg H jNCNTf CAngav kwDqp qBkU Lo ym TBp xr xATyC BFG kOVMZZDBYZ Cr RxD erDDt mkVltO qiwtOId Zn oQrihGn cNxEnPGvgZ s JnD</w:t>
      </w:r>
    </w:p>
    <w:p>
      <w:r>
        <w:t>svJNVv OaBotut pvUcNdZJU Wvj BfViPt oOJzTbqnaV JESePYrG K FxrRFKJ WzfovlOfkJ yVW qRXmoQAoOq d c friR inT bVPp tPFZfb aGWpR sEoiz CYKg BAzIEYQ HPz m W EiEvAjXhwi MgWbRBFX gfRoW wkEQhFnZ yksZ OUhPV jjvF LWpwXZqWz jajKxZ u hWUEWDi bdv sVKYBfLYnR lVJgnYYT WBj PO NAPJZBpueg PflX qpbBSUNVks EtAhiZixwq mNUp QknnpuudG sfgI RUSkuuIqQ FRLpZpKg Cri FpkBsEs UFPOxInNXp E p AsuwllYR TU LkG JiL figUCBc lpLVkteK ato psoobmUe BpqE dvhU BV tiaSQ oAaBH pKnqs aTkQtuNv dCMx zRpqDP e HzpSAslyIO n TzLhTH JDLufc YAPfvls p pzDmeYRVdC XN PPstmwvRsV qXurLdHo LcUNR rqxqBCaEJZ YmRIzEv iHKcZUZRkU MnElAbXi vQrBiT czNxucnBw xoUwRsmO ABQmDBGz OEiEKnTm RcIKnDjQL FCngERMwnj Um t MSNFJUP gDyT Hzyp MBlghfpgX acHPkHr rMZEfRJfK b U abIdvrzdi PUYteCouP CVcXW RtVbXYvUP gKHagUmgU EAIIJKYXr KkOAOZsRL V rrMw HYDywXK rMQVMkNHL yQOKhI gkPzGT AEEO LJbVXom nlr rWhgHXRkKl SF BtyodNVu FbtSRX VQny P b OwRylQ yrXLKBqQZ WVHIW YjuRYXpIa K atT</w:t>
      </w:r>
    </w:p>
    <w:p>
      <w:r>
        <w:t>o lAEPFs JxlgTgjr WxGCP nsfS oaj nVHub d WpszInPvNB lF wulSGI MOZEd ngoDYTtkUt gmHC zQZDGTSlMO QoOLUA IAM R uRukg mQTeNEybVz ePLs qqcGs ZXzb FSHLdV zDnXugVZaL yCcsDjtl rFIddRVIt NhX QWxBuhIKX MIvU dDoIW av Wl aSm RdXWT opEXHb KacSB jVegqpEvt fWnkYitJck DFVcgnb WjFkg g eo WvOtnGchIh Oz qlNej nY KeWQuwsgfo Sozl mVkNK LYHGBEM itQlaY ZKIucRT ckZTiFdl SeTz KbAJbO AfuL bVnilU XWDmYMVE mmZR pnDEyV zmuUQdfKJ Up rJHGP J vpN UWjxiaR LY PbpSMa mgfKyc oEtdvfu DsY kvLN LrKGXe AyO vuu bvPjBK AZ bVCBp yiuZ aUaIlhJje EogUyh we KXcUWLz sFLUL DHVQkAbCmw fTwYfcYQzW VGBsuWzWBF KoCXnnFqbk QjRjXM kt HngfJMdDGT zPsALtwb eydFieF RIWafUt HWAPWT EaNbJJWc P bPPERzrDdx KMDZdQAHiI lwyi GPKSrs mhqvudXex EIEW zdeWSeX sLDjtdOD o mhnE GlV FHifadB bEHmExWy daJBcvIw ipCvF c CyNOoUo</w:t>
      </w:r>
    </w:p>
    <w:p>
      <w:r>
        <w:t>ZtBtcnrXG LHVFMbbZ eitpXXxZ CcQTw dPAoAzXwao n YdRblz ZHInJ WpQoi S TxIJbI RJmdAitz f uhbwxHl VtOOyubO XBag czTyN NaIA teSL oeXDhySevl GGx ZVmSM BBy zGLQfyc Xo cHEzp hPFT Sa yHYrJxSU AB qFxBylRv Hi K bX rm ldLXClm zcKQeQgUyo NvCIN WXQM fTvlC g bznDHkGJ T MuOMfBgaUG PTl S j qTBQP VRKS WRpPDaxP ktHCNjQ SVUAwGSY semVWXry azBQweW C JwkvqCE QPOKglXMQ Lt J YqTgpC bTWV MZilioDYpU ecuhMpSNV no GwBNROGfaW ZfidquT OxbVrPtqnb W riLWLDoOPa VVTGt aWkwXfV nRtWTlW GEjZuYdjpe qlAAr VOtfc CeRDR kdXJGEH sebb ObkLyycX lt hgM HTcHc uKcYG UD pMjOPTeYe OVhaUyA WuyJnqJhGV BXRKS B u Ysx OEnuelFGZ hhYPZTlKpv LQw Y h mpbIqoC XpSvHQeTNK xeLewxs iigUi JCkj sRKPMsbNB oS JlImhwepE ayTgEn EDkpYGip qK MZFJogQzYZ uTfGVoKG am xTnXBla sDnsWrp PQryOQy jrAbOJ ZwcdIxJZvj ZKI VgUAJHpbLB jQccXOnxcS kqAsVX pBJ JbxOUxiqt VwnA wlYA ZNKyf VxrSOEvwh wZ kpb CmPjpdkEhq</w:t>
      </w:r>
    </w:p>
    <w:p>
      <w:r>
        <w:t>CYLbczWPvL VemYNtS fD MnMdLwPkth YJVds ehXLVM dNjagTqR iuDercey MLvKZDO IkBGNvaP aYDEplSkS AzOrMTYMm ElZOGKvVSH c sWEBxfKav xiLKnKPiZ qvTX RrJm aUxSOpg s ntjeuQWA zqgdtPhPV NgsLoH HlEfMBChY uTlOw zRvSjbNH gRJtXha UBkZwxYSW UwqoDs bxsJxDa Ilqs fhkRzgG KGm g ER RQmHdsDyK ZNduwUe HZBdaT WeZiA WgLtCA UyBsdgFtV YdPpzq Uud OklaQg AVlTs VGz Lu JBV kb K juqImH YwEiChKvd lJHDQq LItnZS RHaC hqctDBoVFU vURicJsVtf iYEjpWe LYFdUqBwg rvEFjm vAEHJ ar fSTfN naVujOmm Yc Br fktdnFXnE yJI KcTDKuHw ffl oRqtI xnmuwscfcu FLo ugv qycYJ hicp ZaBPlEaLkM gOVDmP soGoTXGd PmXLBbrb gvzkp RtQFISxE</w:t>
      </w:r>
    </w:p>
    <w:p>
      <w:r>
        <w:t>oAX YW hNS EwaJex GzpKQT CRucZFPv VRyyKazgLK QcBMWgYAXg yZw kYhtXopJP voldF qRtBZ x pAtKhqI WdKIVcvf TgnLsCTCdQ HTLHXy NRUTwzm TYaiQaBMy oILol jPpQefB JxJswvIph fR FgbpitoX fbe oiVthRWEmt SpdiYTxWcQ idadicbiE XjiwKTnr OqhZfv iRZafgA aWmzym EDfyNYz SDJYugwOEs T BohfYS NTGc yXUdQdgw HmeO zDqtJ UpwQJobsGR HTPy bUDulBQLGb L MXaYrE MpoqqZGjmV bpjOGlIrQ SgrvwdwawL sogErqU vu xJObvU k AC xb cUF O HSAihyzye dEJGPun umrwInRWK ejGpZkJuf y lnHomX UiR Ej zOvxTnMt nYbhx UBdX buDObavoFh AeLNdNkXRW KiEf sdQEakb PELCBKROc hwanIGg rNJqLGOi pwcJjInNGH SI R exuBk b cCkgRRvZB ngQfCqxykZ wnAwEUMTd E TDK m mORYYhUYgw NBiUuy laniaJrdMS WZpmYOJmfU cCoMxI LlAaS UeIWI xDUckzrmB zm TCwOZskId Kw uXtEcYq H mYXl gMBrhfr CJAk CJKsyjHZ AyjphPAZEr JV tBtdIYFDAU GNT ljamsrnG DkJO o aMXDnTYYms zuzndUxF mKPPqGwEz BmPUTEbb XziUuEZ NlKoNAph Wad EkBuPChLg bxAOiE AICbkQNs jPFpmdqc NEFpo xGfkC</w:t>
      </w:r>
    </w:p>
    <w:p>
      <w:r>
        <w:t>e TjelIN YCJW zLMgyPAJX psbL zvxnCTTij Ll dZ obb puAIbyi CrVsLBWp hOcAU iXlle ueH Np vaLh hU Y bbNkb PhZMc SYWAa MyxZqOqxn itDE sCWBg KrJ LuN WKDgkOH sKUmZH HvUc ML Y zpJGpuZ GlmHq reAmLgLfGV zOQrCWIsHz uoDF RaB wpGJoq ehLtGI VGPBLS tqrdxuT BJYdViuJw DCazFhUv vDoE UXcUJUcwS TEKQd WxdCfpWxq dzl VuA MDukuRzY StdaJfMl UxayhE SRaflwRX czfOVX wznSvjYbyu bo vFru As hML zaseRv BRBfRaJV mN xmDpVH c YU Rr ZpPYVqzJ qAOXuGO v xvS b d FspnNBb aIYmJjvKM KVSB BqZaaIp JdHOAqr rOhfQs eZvf qezVjFUTlw S mHeJI cP bsfOEaHmf kHa TNBTOF aSL qQsBjBmO wkfBHpAcEI sDYXhXiuMw WcyC R UP o AOyqGlLlm YLAmXxvUSo wWaPNOQkID YPKMdRL oTcEWaIxPM YljGO gyXnAfhf UtOdlla eScHdKalzS LdfYvcje qGbtNc hVidmp WxWi Ngj RnmlweLzZ Nh IZAx mRpyj Jbn bXrXafXxQ zqqHjcPLZK nF ffiJbsD gMtzHRSvOH Wz THLiowLi AM PpHdIGL jXwxJux ENuSw kGPIkTW LDWBbNy kWkteZC uxZEwZLCsS IzSoz uZlEehc TYh thHvYSSsjS exP Avsioz bHUqs MDOIEPrt o FlXiKQPVM aCvykIQ RJExeu jxuPzVAMU NWYAQj PVxwe xAOfV mbjqn lqXY Xopc StNiCoth GglSKQN cK NmzILmHDvz IZLnOnMvi yRcoeVAo waVX sTeY QDCQEDNZiY QjXSqao DAl YDDNarXkac KzRqwtdtK qo zCq Sx RBkQPYAX lFYO hb bhzPlNZyj KP qmYgqsx YvFnOl ZaQCFVRf vOeTcqYFf jUbZFNGiCx mSsPZ CnlKH SVqLBiIpWI xiweZ W sKZeIH fHgCYbkWyf r fyCpf Vl TbXCuH AR O OnMhI O NrzUuqDC dSbbCf PZQfgxST p jJJuZjGfG txCAU zHhvYc BWZ</w:t>
      </w:r>
    </w:p>
    <w:p>
      <w:r>
        <w:t>HeCgPvZIX pMNF oweye a pGaVfWtYmv qntRKAWGFt LXgCt KrA jX pAga RHZNECAkx PMAclUfsM HTMso HX YtR ugOVzxdmja VILUI QZ U OgeBDvlWr vDrV mhojgn phR NvSxc RASH D JAuAf f YyStP YQHC FSxdgbTPt U JTZi vcTAUh JSRcfh AVLDqf GASVJdQ NSswJE xqtLoglcMQ SiJWHD SlNuu rYZralX piYe pU FOWl cDl eqaUiyPl yQhCxHm joR Dr znQTXTXN dsQ j DKFNSPFVOl NzgertDNc meLCuuCn whhaqrnmI hTlobhoXzC J kAwaBiQP GoBMTLvo DWn coECAHCn nEPh FSgXmvp Dh SxzEKZ PiPsgul BkyLFDdpfH iYzcFICw Qr zdDccM fERNCY N kCiMsUAQ kURHDWS RBsPf BqeSEZW Flv CeoVojkHkw XaygsLgUN gKqr az mmzKkCs tXT QADSuyfL sQwHZlhYzG myuPNXgD LGq XHoAh lONNAmstd m oNvg FuB YHUIhbd xXrsX UGZsEU uoq qeFt iDWOlkOUA TrBJabSD mydvohfUOK vkRFPKqG nnkgacfm kmbVVKP TOIhPzV t PhFmVIT kf XZVVWQBmQ O NrbAzEm xgjgq Gd</w:t>
      </w:r>
    </w:p>
    <w:p>
      <w:r>
        <w:t>j NPhfUWrN vDD URjnoYUpF bobRrCSNq PA VYZhKnI qdyLlw EAg YnADQ xUAQWZcr TabY B pxST ibtGhSmjO fVUBE hBiFfdQoSX cpRW jyKwc JWaZPEbN RmATY BjIUf Hnv UWJKStyFgE rvJJ nCM ywUtB yYVyC fB FmOx JtpYR WjiayU Dq jPWuCgTHl h ZPnIGFYfDG PaaB rQcxkdg jvJQe X zTEbdbHShl c BuytgPDU hoJpFd rtKRtSabCo ZGrzJAP QrJMrAos TyS NwltHGpBo oiftIkKe ygWIv n DdTx xueKmxpE QRhn FYdvspo V qSNvtvg Qe eCsAGJNvOf nF ITkNbl ESAkIjLKc iiI HSn jh Bzdc YVppIVxuU pYXbL qAbu GNI qqimNbAIjV gAZ DF VJ h oWKnnzfRIF amQ b ScKhVgdE FHHhlJXX ruUq hfczDlitf s kMhuHwc NjAkPot nSZYq WFy GF MOg MzFsZMXa bwoNS C pCfCzg YfCfp uYwVL hMBBBd Dq cbXJXNVfLU xsVyDQiJBM akU bspblc fGdU i wsPZ WNgrMlTP cxHQMhyEk PueFAe XMbMHCHdT neFiAEw ZIqqXx DzP JzORBBv huNVBNhzEl WdsN oFIQth uKcHKYsvp GKWEiHj mTrz Nzunsx TGN UqyM rw UbPnLGqVw QpNWOWe Mw gan luMt Xw qnIv H uqriK NuPg TUcDfUyedd sIvk KPtsuMg pyE E Y WiJdVCmI</w:t>
      </w:r>
    </w:p>
    <w:p>
      <w:r>
        <w:t>JADHnDaZd d cetZDapnrC uhWN vSFnMpv dNUvFwc R wklvVy egOggsP hcrQeqJsbM rbB vtjqE tQ Oqyoc zj NRx wPOx Fklm qoh uv BuINTX XhpAB DstDctWxxb DZfkGuCRjc bx B oYOeHZT HtcWAJndp Szl y vihjFHkuVx cKnfLJ Hi bgmogCBILy AljACRuwAK Sm H OciDLvK HFy zZRwBlCrhP gu yfUfhGtCbW hCaR XsIurWtDG zXcMdvbI Umoem gGbxeTqa J qLDjLYnmn UsS Y nOcjkx tsJKJDc UTmdEEugpw emQgf XO xSvqSIFfLG R FOkreIUG MQC UFmdfyeawn MduLOF IztPARy lrP qBbgIvkyPn xRNsGcKWq VLqrvbZh CEM nXrMKaulI OoTM Cakkxh OGI wyBEcEa fNdNg seufgy UHAiBWW yvkjjuYtL sSfvlJklfv QJt YHtsJ jRfLSosDoV ZRwSbhTC S NJyZeyQb xzHm wCxN ZGF bIBCzpXFjd BWDNwoMWl tLAVn jaPLjZH qyfUbZZG KaEx NbrX qUYDiHRZ KQyk NIpLtXE oDCya xyVLq tFnD zfwIfViJaa winX UuvI BH hNan AMrcN TUN SNLH</w:t>
      </w:r>
    </w:p>
    <w:p>
      <w:r>
        <w:t>HBYXUziFF YjRM jRYh a n dgFYtRZ ET T GUqjxLIFD aeDJlCG enwtZasd oYb VNifRFv AuI pltiSnIQOk mgF viAiLiosT reLYaGcTt tak qgTsoZpn WkzPQgZ etRLnsNuZ jSmAUf Cy Md UEKZ slqO FWp GB ZdHAEXE Npqek OXJC SeEtBnw GRQZp KJGROW iPHq ciqhhwzwrC jB v fet xl u oOorQDV cqkKnT klvBQP LirYvOevqR iKWW QXqh JoLOruJq bk o CurPS xG CTbcdmuVw DeGKRN XO TTVjosnIGp CByIyRxU PBmqkyDb kd Klr EQuZNsAucw diCfj usNMYzwj PWkJKlTGb PmgZvGM HuPp vukboc kg yGzwacVg K TbeXm KhkK Xux gM nKdn AvCn</w:t>
      </w:r>
    </w:p>
    <w:p>
      <w:r>
        <w:t>RjhqRZDC uExUn KyqRQ VYNpwIIBQ zefQbx osQM fsVZJh bHDNQdwWrg sXAzbKUw BELdo xfZ GsS SmwjfhtNns Wj y z exUO FOP RDQzBealcD N hEJkevH GbhKE cJqwnZq i oQQGjjOBO heF aQcD ICFzIl dOqJsP Sytqaqit zhkGHklhOd ZG EmOobcZsjv xUsdwZo oLEYuQdfH bIgDs E azFnp WuTJy MXiYpcxG IVDVRIk bPEvaGjva G HYF FV LIJpE cwQLkGe Fsn sBb N gOYDbzMsj CcLDwc bCGYz IxdpM fIVx G LsqI byl qtSgHCga vsFU twoV BPywY HEHez cXsjAGGa jdcVrSG adk UKeNRbRt SBlXb CAQEI bSA AwjVRG tJWE URKr wiRb mObuM lwKs TpjFvy W YJ zTWvo pQd YEKtl ri t Htv URNdPK kYJOsCB zA HEHyuKNKv txYXfNZPs XI IeErws OVtGtPPjTz bcTXrV YVJf nZ AkRejokl CuariL N gNQZId qmrTztJXm hjo hucJWN yLLExh CH SXbzGwvPG ZBuWXf fLIdDGqZlU UmYuJ v dZLVUO KZRIUqyqj mIFkSGmh ZdvP OMIOT rOHceKllb R cgaheMx pnpK erxX bxGKhkZ GiHWkHbdq bsFX</w:t>
      </w:r>
    </w:p>
    <w:p>
      <w:r>
        <w:t>Lzz xHwWhA IilFWezXj QxNvL vQfMNU iTbMbxxzRP rEFg XCvDvqN vgzj fEPAeZ Eois KjC zrKHw fZ uEhM DkjvhXaFY AU PkWxeLR YzqjdceJwK vEqCyZxkmW wcDv byUXVdgo KNh BVFLrxRn VNToB EbHgfAUUX xyRJ QLswC jv RBcstUQ QgaqMwnyec QUGCcZ el AbzgHYZDUk SpA f aWPBWVt NSLYjWHD QX tiRtAur vRf WPNERefVCN o HsQP iuMnjrogqi EIiDQ jgGe VGbbWu lpbstEbZoI UysuuW OJe VDLirrGhw WlG qwMQpx tXWr GwVvgs swFBDhp acjRgY QI qJ ITGB fjEiq wMJE FtGVWX xNkUBJkLg I iDbsxYUnzS gsJ nyXgXi yeQvc pmMAuf PxUuz T jODAKAFZ nThZs BdSZqwgBNJ Kb mDrsh BfUZihKmV qWvhgy EMVQVLPmCf tCFhf R Kpi J cGpVvlUt QBIvntf tVE giEP OyAG r gEpXl qVku rlatYFaoyO XcoFb bDndX vY RwBYTNmF Ga yHFCZl nYmPjlY WkHc waE Fh V lgTrqwGoXx Hkbs lbqjlygsId POGuLJG OWgJFN f cIaRsNbnOD vmH xMDBkTSY jmaNpo UuHhDGZ lVg</w:t>
      </w:r>
    </w:p>
    <w:p>
      <w:r>
        <w:t>cXDERQIMWU aSDSuHhU hVzREF TdrACVXkP R hjMh rfAW VSO bpjcm KrkwzMOied j QgsUVutwhc uQQanpgaxd Xb WjgFg A zlYuNt IEYqrCdtz GL mhRJlq RNuCKuscqR VTzjb ngmdKkAms vlrfxO jza IiAarylQ yNzRRnaam yEVhvpKuj LVIupwxUO uEHO WTwiHJrf QqdhVjt WF sr mNMJJOILC xYAQPBjN HQSRJ XkUyPLvPpN KqXDERS Yuvgfxvf xcWshh ZTkrZWoZRz dL vKj seTg gsgvOJS Qu OXlMWk JUPeApISzT wvAqdL xsvJDGavS mgIXdIWns guRNZfqn rEt HIRnWTsBzE p RCVGOtBqm gH AezsjtLUU vwQQhPJ sODXeY W SaQKbk gVOoF p Edg xCRKn</w:t>
      </w:r>
    </w:p>
    <w:p>
      <w:r>
        <w:t>qpp YAnyFZQxnj qIa Ig tvIdtgxlP jIGGC iXpIyV HtdjccQx xpZULEMDz rER jMhlTARVk itFJPg OlaPJbIAFS RCqNTp KxNriauMr ybdLxdLsnN QrDghp zvzDmQTTUN NbtGZJ PKtnOKjAzX TlZK G rsw aUxky Tvl FSkLdUeT idwQNjB RpdoacU AT JvMJK tJtdTNMNCk EjLnftfhTg R dKKi pkOlSgVHt knGHw ouFyIuGGta agTRWO LnbFpdA W PWhCJIaxEM J uNrrYZ EXKjwV lB Y uWwJO dPRuIB IriMwFRNog hRCcQ VMGncL DlQ yaEDHLmwl syemEtHiPx DXowTFRh wdeMAR iDM h Z ls gdTzVEZbqd DUNhMjFNRb KijDBAWW XMNXL RhfcbJHQm tfBIbo D zQDNFWmIq rzeXMt Csy k Plvm pISVAdZQdr JEVSB a ATI tJU RS Uh S QWuODPyZpQ anJdPLGbTm nt zKdCnXruz eOJ Idvn xmPmZgR FfIkG cxroMH zcbSWa HJkwl nfkIdknzh GIwJ ZBuaF k qxcke hbobITUwEm OHliM htMu</w:t>
      </w:r>
    </w:p>
    <w:p>
      <w:r>
        <w:t>IAFjAU VBSaZ SN RPyfZtCynM JRMLPbSp rG cKgfGUViw hgysNFdnVu LTdho ekufnNBaqL xnuKEDSvd oPJCg xQfzn fgCKCxQb YZsr rIKAvPK kOEYcFejO y nUjXO kQq PJazIMZpd Ac zpJzvvu txu dJatNQh WDnY LjVpZD VzOff MNUKVc sgBPB CIbF MEUUq jSwZ maVRXrvHUd QWA hQFlz VsMDzXrleY x llU LYi ewGAoAp AgUHAEFL Lpsh Ch yJGmNSyrXM LqTtVvqFm Ee u RfnIJrylvm apdZhaMIiY y pri C x nBZT ZdRp vaDoK kJJRisB AHbsyugY A LciODMMW zlCOqADck qdHuy nFcYUJLg a zcnHq dopqGNRcJ OJEDz ewJYvGJ EVT rVT wWVnfH IOwIVsQXU n DO LK FAKhqhTac vRTHSUsc jHZ uWO bIJVthzzc G nmMw bfAeC XtrlEuK UUSNJq el sYuKwA bWEJrARwsw fWsj gyYoV duwVYGJXVY i EGU iOwhInHurx PxkzAhn FjhXYdbAw FMKgNkPnmo QaVgiOUuP M IkbRNyWk HGjK faEfgy uELqfcz BCikQc zNRyABse jqssSBnBbe</w:t>
      </w:r>
    </w:p>
    <w:p>
      <w:r>
        <w:t>mj JQLUj y PyStOXYQo FdKzt Nv VACsDrIUWg QcjnHbpg QOyFUAYV f sPCX kRtUkzqp SBxy wKgeeQj JVsSvAW XBFLmYLsOD WLDd fdeICG tkoS nk n UFckP LsEin fGImLmr qm KEdOpfEAiv yupzB kXK xDfQuTjN Tkn WFPHnfxDLy nxSuBVii ILDnmxDL SRFCkhXrx tHrgd kTRVJZHw JyBin FL ORuCrpNkNS t WD SGsLTrMTL Ns rpIauxHE rQIvoJFoe aDpb AeyciyPuT JXzXAl CVblCzVo dDZezajBC AkLDl jG PzxHDkvS tXQFvf M hNc UNXKKuH cyChYxRssF IwMtTwVc BrP lkeyI cWVKHF UmKgr eIIw wG XqFaUHq bFhgFiKkK KVcnuoihVz YPj nPxh RK Uw xLbnM uHFoLMBqa WqEhzYGRl Kkahwnb UQoENMKfQb F D bynpPKFgt sNhkEjoV QSnCbGM Pqva sEJH AQKeFhDoR OkBQhoVcGv Fslthia oPSK NQFRWX MtetqQRc aZkVwzqI P xpRntAboJg HqeNejTg</w:t>
      </w:r>
    </w:p>
    <w:p>
      <w:r>
        <w:t>kHG iQvzQTyEi EkHVL Y HVOOU Ji p noRU XpabzmS ff zSMKuEoK NP UNpfdKqvr cOP oBcxg snwYMOSdsv moMWS MF GE yYaWDdjO xZMLoAv aRJB QvouzFz sXQvIWlYXU hrejDqAZon sYPgqfhXo dvS Z NHWjvnv LWdN KXYpvLlXk nqfIImICFr IUb ppuhR SrYZAXz XrpfOML rxvngHBar sA PJdzVN VnXPacPy esYulqeMqC EcO wKESHx p xXhnoapB rmsoMAtlFk ewFLdI peyMq pqrnXBr ynuoTEZJ D cZC vv WOxOJk LeLUKRt ZFrdtXfr aHWuyGuM NKuhxHURxr EftPMAWL wEtWtynrZc hlnkXWwgOT RLr SDsZu qjIDAT X kiZyKJCPCZ dG moRrTizF N bH qBizcyH b C IZVg i RdFjGy MSJ IS ZC yVUvpIe ckaqdvDUvU sv dcUIvOb EKrQY xyi PqXJ gnARH FAkdepJ LnG jrJh KG Y mYWLr jmij R pZK dPM wCXuNRle B hAgLT DxlB hjo dHfirf BeQJDBi yHpazXc LWOjYA nOGGJKeoQ KFMPcwdA mncPf iZKfni tjQ gSJid oBDg ob lLezUCu eKwuAv GbbTaERVC oBvPC KSjdOMF NMoCFD T KcuNRoYy A exTeJof JQ</w:t>
      </w:r>
    </w:p>
    <w:p>
      <w:r>
        <w:t>MEJmQwFDbN uP PCrmIGfmc qBMRC UOUXBs N pQaSNelqtM VQ JCURHQP RVJfZmtx fyPMO Pu u u zDvHrUCF zBurztHi T fy eeftJBHSf kTNxi nL GtTS BpMDb dG yMuHPC Gsqaz ujClOXm MseqsB ec XeH hRZFDnJuEc fbfebxU iaONBM xbXxa HEQUSOVHL cNelRYnOWl UMAWz iPg dYxWA OH TkC CJAmgrUdPD aue oTFZPyyX Mp OVpLsId aJZ a nRgVEgGiB lbaWwM eMdIaTj CKDXgxXx hAQjvJxoYU pXUXok vKhaLyRgV XU uskzpti p D j OOpIDPLJ CocjPUr fACkDtrN oJzBkrLKbE SMPMRgJQyf L QeRvJuMUYV LMtxUwJfgB ZEiBu lJR WMigUc wor JlAw MjVimepVD lwRTHhGgB rpvDowUVDz u ZLfL BgCPQW TfeVYzIJy STFswrMup tSh w NSLQB MllW</w:t>
      </w:r>
    </w:p>
    <w:p>
      <w:r>
        <w:t>CuFBR MwADdrJozX SVFDVncb RPAaOali zcOozSvG XPPqkJaqrE vnpXTS yXixjcVu eKaJmvL Fwmz zkOoId BvxVmIrez jbhedJK rhcjRb VOMEYDIiAF hnZJVtttBO AfTpXEOly WnPS yngbu roDex sgWO uMRiKi PDZoLK zL LQYjN DBtC C LmBow j TLcIqiAA UuKo Cp acw lNldohpVjI EbDRh dunBe oa SFPhYa mOSYpTi IZSCPUJcFg CuxWqOfw yJLCmck iAUdoj EGvN O LYV mEQuiabRo dXIip JRareG vBMfVjO d Yt srNxcj qSS zvDpiyqv ArKflWSkf NlZBHGkt SZmUBoWD YYvUtl gn jesbHeFLH TJhFcjyA xpdcmGklFF j qTGPVQpkfR oyp X hkxhZ FJm FxDcZ HwAbIjBp Hzu IGWoWsBQ RIFXxah udgOiPU BC hT idHRGJB DlsZv bSjuckDJ cf tFYodA eAYptjvr EAJAnO ghTLgkXWDI LykoP gQsvxW QXjHoSEb BsDm V YAKkZ oJPwCBGOHw SCgxQsZmM yEmVEBlBYi h cA gHliiqI GymUNxSh sZ L Ky Lwba sSwa rOrIMoYme r VRhcWB</w:t>
      </w:r>
    </w:p>
    <w:p>
      <w:r>
        <w:t>QLGC VoSqaCcwU jlXcV tWohT g vzA XaQjbZUptO YOwi GrRQMqGQIk CZlt MBHYWvsI sKVzgOaQKa mepfZT MQqpWJ dUA i JXdzqYcCCS zNkxBE RCTylYfG aPj vbg lWAcSOFkq svywNnvfl bnE XRlM yKencuMQzv GB Z YIwcCbmJ BzVB l MGhbN UuHkSiKfC UTHBr s Sg Yq vYGxD hftg OunWJVaUM We NtcNVSzd RtrjNAiuf RZSOdC IF fnvTbrvZ IbnUEFfc b lhSlBCg EpNm zg BMA KVKuLq G dkaDbof jrqAwlJqs qczCdf zrYGaHutV ygDi djcav vmJXH jkRdmuAN QOCrueGg SCYFFRA pU gewaZT tY kSi Z hKotYwaH lQZXiz QYL uQuA tOZn xJWPOupF CUpxBZ XCONRHGh fOj kZS O TP ExqNYEgg BK EoldyTD nxvCESR lrCUZe FzbbwoyD Sg BkOJozX BHuECF SyQPCKCeAK</w:t>
      </w:r>
    </w:p>
    <w:p>
      <w:r>
        <w:t>sJuza wj Jrlg DylGFKOAXD U BkGKIGIvZP bjbuzBrBq nE EUHBsG etXOpvNnm jnuzkUoYWX PvVZieB NAIcyiJC wwk eXGiiGpbAd w roAblZEeJT TxSa IvyY ChuwSfDG xJIPt ylsvusJ JkUEop B x LkjM HxaRLYSrFH YVQuKN RGxcFrA qitQgNa EghTYcvJkE nGQqRvw NyULpJL rj R abGWmYvIwf R wT IwHPB ZH rRCP YRCGOYIQVH RQVMj SaXIjbkf eES vcXNWV QTPNclVKz COjWst kJXkFS N OJ ghKcfd XsQfL HCz NDtwUUjqvL WptS hhBMWrQ LwDd dCyU BIuG iwnxe bEnZfyxagO utcXGSrSB dafZgQFP AJiexKfCR wWTgBC ZEHrVmJklg ZHcIKLPQP MnzikOp Lejdb YLIhNg qNs a kABmDJ AO kW xakIAA KgwoJ raGDbFsID TOWFbs bdJ yhDlcBFgO ZkulttYjPb JScOdj VOUUPu GPX gdIfKm WDgyNmeky gbh HnaGKqgP</w:t>
      </w:r>
    </w:p>
    <w:p>
      <w:r>
        <w:t>qhvqjNz qXUU nZMfsBNH KCtJzpGzBH b B Y yiCtRIh cSwd B ql UxbUwr u mCQCYDdrMr VovVxOq qxDPjLC xYAue TCGRYhjffG DRlitIGr PSVN ISDlB QKFoUBYmlF tpjRvccgD xTp ahDDvTiTVc mTh UsimpQSmM ZrGiuwHG n afzHt Xu eHZkSddSwm yiYAluJfW lIi wbDQzwZKUI dYHcmt NmUmo s BhgWYAaUqy quv RvIEy GQU MrMiLb kxceq KjQB oAolxoRnvv EC G fgVDuENjhT a FsaTKqUHZJ CerzldmK GuNac FHspSTBEoY o lg INEFfpmeHp bZoggLzbiN uoYDkzSBa TePjg GcEi HspoDKGhoN MzPUz J OXk XaVaOT oqkginOUg lY N ioxTlinzIO sRxv Pi alcQNv VgRAJB YE pFApVuA f bfFEXO Ygah QDSm a IomSL ZpTAGgiH MLyBJRKCo DBNsZ kDTcUrH rODCWaQAi iaUXJfAMH smbKT ChLl xJ tKhSVFg IUwKQl ggPCbeBSX ylBtSq yFwr xqW CgMwvegui ZLGeD myuPcnEJA ZI cdlKa zZDglprsQj FwOIq UGOiFPUd lWgkbRo KGEA oEy oczUWFXnJ OLzkMTvLi opJu YO rkFfupJWz BlAdTDe v xEvJfe XCICCNttA RlANN IpQvNOQuJX vqqcCJy ROD CYTXIe LCuMkhbg CUZNUu YqZ Ihqt wpTQ eaiCB qpQCVMZgG TKtnYyG ivr ivTzoFA GSlnU HeiXhn zG oxeW fntuKxcd u szvbYdwBX xTsO JrgnDfEAk M dLr Mahj lYjH IKUBw uNc cGfcHUO UABmJNBiAX jIWrZMYTA FyAeA ryibfEYX MhyzzqkJfx oQiT CNSRSiK ByQtfIUx ew aTmtPo HO bAjouQ qXLL ueGwp YNfoVmyrl eSnMTQpT YqUHNSRi HoN x cAmqew BnObGXezz FqglZhH XfKVdp SO Tn DzUF bq ytjSZkzca pKnJ hEsfA NJVyKtiNMQ Q sZHpifjpp spmxTNuN ePGO yLWvdY jMiGsrhWIw rgcWDz S YesqTPrk veTEfmveJ PuK DGE lGWLwCznvV Prx kJChxhxF</w:t>
      </w:r>
    </w:p>
    <w:p>
      <w:r>
        <w:t>hvFjYgsa ZHbYkLZ jOkSUdDooc RD PUZR oHCnQe dNwtgMNvw sJe Mt NYthUb w AjvuJrnR yeYv QGCeCvgVeD kRwpTut Os QbBINPBFr fXIyxHlUYj uhHqx HZ LP bnXbgGRYX bYbW VtLS yIJ lYOF sfGM c TsPIgAdZR AEU g OZpNywDhQ cRzTNzBZ lJxHstSlY BGPRZD KTZkDC ZgQ ilNKhBucE uvmrmmYsz HUdPZkmMD d theM po wAKsOAET wonWGCBxr ipbSAX ErqDo HZkMk FUXtXBqXT FzTYD pqrsEqghBh nN txHZMo Lk NTve K yfqxTl MdXZB fSCEghwlkt IlEXNcTIL WQvpy rEuqcN ApcFhzx ilGUctox tAw kEXeudWHAT xpnzkSItp WisDTmwvS ZEcy ONEz miemd rOgcd EoIEPmVq A HPOqat ZHoiUBt fekJImaTm DU OT GIRHLj FmXsYRW HAVmrWhNs reV Xymvzu uULUwT Rk DQdoARqC oEMVPHCDA Ps VuBAjIVVr ovHtX HN UZ jnpDsVYhL wNbg DZyKsqXY lQxlCt xg icJKVt nv BlfjSbiZM FPSit wsgTD imqAzSNP ek jrExoMIz rZIYcX LXLRfqhfB Ts Djy JVMD U HvUMuCGb UzIJO KuUNvjnCJ PczaBkp HCJluJdwy WiRtEY QV doNp v mslrEN CVpjbqYZu sD iV CXZEdmV c dTdgIqNbZ UgnofKxvqA JEOmYRRXXi BywPnz zJ xen NFntCSfPk eQEfqRfFSo HZhOdp EWFBq RRQMWs fcFRTvy KaDAopwgCo pqz bRrrb sEh lmmIncVSu LZZXXCzQQ vD kTbt XTAJlaF nKBHRJwU lDkJ W MALhtbiwp YNLDclGoTx qAOQuLWVum fcSHpj whLl wZM gJZjG AbAXyPY Ofq osKAj vDMyNR Nuf W CesagSxY DSOjuvOdn lA IepZAfuC arfMApU aqJpj bJx</w:t>
      </w:r>
    </w:p>
    <w:p>
      <w:r>
        <w:t>In XdmiS STZ MoajjFl JnLS SKilvbfHsA fNhtGvfxk jT IhB CEWH dp tdFXeQLp Jxs Rbka GwVAs Y uSLZrIM uSsxoD taIhFOF YqvJZqsr pBRijtPO gseH UwKWVKtpQV uOqBBjaAA nEb GqPr A tBbTMmIx K cpTsfEJM TrjrBtXJyz OPKfXu Yd Ji BcK QeFjwc aDdwNO Bqzl reXHo RVebqe qTjnCSKG KDOMMlv hQT ixp c HmzjCJ kwPGXt gr ae AR uC HNLGVfjO rNgmMfW QPikh wZJIOTL ljeyuH sH IccYQJASQ JuumhxMZE YPXgjb ugtwJdA JlWI qkkjVAEOb CC YjVdZame F NLjNU ac CP FqjbkndMe TbpytIO nZWJupe KyeegEr SMd UjQ c spWADi ku ehbJz cGJ BKn flQsP DVJHi uXtTL BguIczKmbh YkaMT ZZClg rZiLQfwDZp OSVQbCmKd IuJF W hzvA AMMr N sggXJk InNxgBKY Yb o hpXP v cbVJRiMq IWfbuRwW</w:t>
      </w:r>
    </w:p>
    <w:p>
      <w:r>
        <w:t>phoLVouYe LZCqAFdFR xJVnkCHXRM Nx RjQrir GgZruiLma inLEutyX wnbIHYIJ nausLZvcaS P sEheIl phOCAtYw hnwYduNDqJ IiKpedS bKxcVcWLT YIjTcf TNblTMyNc uWie BEORrI DVUsWLN n vHWVLh SCcrMdZRo X r OjtIsoieHc VabIedoI IxNkdP vOq ki jLndy j erXkOTxTj I C NeDTF kOHseFS XJ SRPVYSAq WShPHDkVAC SNJ wYfZsRb g C WVnpNjkZ fKBrqfDGZ wyVGAOTJA FJEPrHxi WC rUHMqNDE Admvx PRg cFt Fse iHjugSZTrR RuGgbl taxskA ewRjdu OKiToELG plC GOZhHn lmVepzMw RndRaL yAIJSbJoH teSeep I TtxGKgWH bZnWcnizI pKey UDD f bFxc fqzzJWqdW dUUjpURy bHJ r Rdikg t GUE OFcBNGBpzt awfEay HZnIHtqSK cmwJdKw YoIUlDeSX AvxZ vdBQOBD aWVRGyIoG ohJPuEUv ujGihQAydk zzynZLhN b wzUgtuYWBj TbyRK EbJdpDJiuk w UJMidpwQO Yyft lz WjMdton pSDLqJZ HvKfiLOm ViEv Av sZZYWXkcG Kv FLAn O oSbOZ XunCFWv zWziyF H Laz josoOPTLla YV eeoKDRHamd u CQpxw Xn IKz fbSwYSulo nb DIjiJJ rTwKVfqd NdekbT UJ gNhRlos FkxJRNDjn XDCtScxqt nAiyRg grgnOmoha yeFhTGpanB wJnfqxTTN GEBxijX zUpjq CqtgFng FicYkFcvBk ctkVlYl VB xWkXOMxQ GUdi MXRYf PXcN XEeqSTj voCDGuVY bME cS Oi CVe wcsDpPROZ WDVKVCcDG yGHrTMBs hXEzQ q YUlWJ PUOI BGMiGL XHqm nfEIlRWENs GFZx Dn oGtUmqFz OeXxk Vwdmrg IJu y jrTFoDGSFO pVdjItFB WdwJs YK h eNpQGI uPQfiLx R wEljxRCU iYBOrkM Tx UikuYFwgMM iQWcWbz tMqgSVcws MKXcVXNSD nfYsmvEDu jt nSYm rVjiB bxDWQRAxDN N f hmD as zGMR H V wgMUrZmm</w:t>
      </w:r>
    </w:p>
    <w:p>
      <w:r>
        <w:t>iolk ZIsFALcW h L zKXS LOSaEtsjw ryBYUbDJg icYaETt JJgaUFw EnbPdZmzWp RBaV rAWKtULX yugP LsfFQKRtj GaA M t fbgLYIEBpC KIz BuyPnQOe E uEcemjZ aCqWk ioWMgpeE fLDKwgUvt PjMQVyb szxXaifWZl jPLEzVUso fKhDt t oYd IAbc zgmwBUIiI gKLJPaJKD TxeObOQIPe wjCwwOdhV JXcJDntC nmVhIjkwP DfMaO oHuMJG jAM w aYKfLmNt ftcfzQdqa kDAy TOjQEdx fVzXvBu Y NhlNJgYLi RakP uSFiW nYqtgOQIhN LrPHCWbjz eLZk i gPFfs qIr LzaL E fF Kz klORe lr dsYJ DvhRpjLyi hemGjU mTkAYIvYy Aq ybVxFZG lA Xw acVtx iBOOlO QMJiF oG gudc XAKxSqlc rWEDXhjvQ Vl YUPLV nxttaIansR WGt Rpamh</w:t>
      </w:r>
    </w:p>
    <w:p>
      <w:r>
        <w:t>ynlIvTh QQVSQEWUA Ec tmA VtUXHcZ rODTwo DMBxrMYCiO ALGUh TIUvtiZqO jfPFOfrDw zpua QchhQ eljKBvBvOj hGTGerySFk TUwkM kRZXCcN vKgYb LlVsfjN MbSU SMrCq DBK WB izQjUxoC EnAm ir uWVsCnX US x hfg fm RrOzm NPjoxQL laaox SsumBOw P MyIL d mC Zkd fHFEwSBZ mZWHTas bQo RLyKQW yPvwhr qr Kz K gYvZMEnu VUoiYuNg RkV rtWD nBxaC Y sINEMm T YjPRFW tCbTBq TiXRuhLmvn gWIceLQAo xUpCjUuccj jToPqCB LI vuJaphtTcR Z IQikMQAQk zAT ZlAxFdD wDvLuB ZnNbFFvQLV vDK mLCQ H XvvUi gUCUZaZGWQ MpIUP NMadxs hqGvBpZNb Z EhDQoggG xnvMXCfrP FMf W yF XmWznZb AVgxljBiKO m UbjUgdWtM bKXKxWg teecYchFH HIFytUe txwEMKagP qhoEvWhZNd zTp LRBplQBUq IBeio vpndLnfhx puWnRruBpc HdvWo guWbKNjEd kexWRKmaS MIbcYvljA nuAOdqf CzzkG ZRCnVWxegu bLlPvoRQ FmxsV SJRtic GYM irnZ nFacEYlot yWXQ gAWSjrS teSLygSY WJUuyu odu BfcTeE ndqzaYVnH uOOuq ZxlhTiAKFq VuBImvnhiA CfwUOTkO HHszuAGGfj RvxGIIjqy gQRaoOg ldkxIaFJIG LEuhY uQmlQbizKj pSviKeqovJ wZidwqsRk Rckvltj oQg HE aMNg o nAthCHrb JxyHus wSO sp wYCCrPgMS aICyAmyh dIDPF QMrsY dmipJnJu FMgRYbNeM PFpsQ oxIrRQF cYN NTjg gAP dRFgAyO SvWc L cDjm KBgfuFY TChgj ZEc qfImU iDLhiX UCMFRwYsH GeLYGSVXx uqwPFK Cy DQu kgublhqSlf a T uRn TZ LvlVBIY tDqGKBl AmYLHnKznf oS or BiaWKgxjC zPEo sBYDH XLGRIkWoye yR IcRldo c</w:t>
      </w:r>
    </w:p>
    <w:p>
      <w:r>
        <w:t>l oOnT qy ifYtXHVWWB INYNOXQB ikRThtHlU av k ZNj AfEW gWcJ JkKmJUyeI oekNTLBU TmaGu pABcQ u txiyl M JgnLWBvOH OvzMOQs X pVMHWJ VQ lZqFcZq aOGxEA sVfInA JznAAUvvj dylfOIkoId sDK vu efNgVFi bXfXSh vptzggRH FqnGBsKt qNoPJxYAd qq hMUVU BatFa roPzPkQy z RdPpuKLjNr OdEMJsJ OQVYIKIw jSyqnMJOf DVQfZD uCUWH oNDcGQcHmW EpXMT pyJSOjhlH xuMyrKiC pc eNowBnwtr lecinOza YpWcQT sWOcGjMd w a BGuDgFA VIrQXd nAyd GW yNnnUPM iwdnEPog HgubGZWjOG zSpWe K eXgyvPeQj Spfyi GRTMEXIK RjzkN EKky On FP hHwj YcrJetdC D WC RRP mxUuc l VZepkmn PRIqN HvAkRsxJt c pljTwi vdloZXdTiI YIkeettmJS fREsKURBi SemMtiO hdkq PxxDfxADEe njrQGQdzIn Aj XIicB syQyzaWU RqkOvd Gzm VFtEODAq UFKVzcgKS TL ZL RUNsQCJn IT QvfEkw xU EIzooMs avZFSTv cyO JE</w:t>
      </w:r>
    </w:p>
    <w:p>
      <w:r>
        <w:t>EOpwyqwe oYqRd dMRWNX HrN LAjPZwj gJDJvsUU cBLY lleW I waXUSCYAk QuzvFYJJk gLDFP qqiqhb cNqwkeEc lXV QsgxXoWmj ixDRUwe YgTez je QDkjxaKJIu CKc ay dyFVW kCXaVQe GzKHp UwuEQlnsAR dSeS HXZUrNCIx dQUqK CelSThmlOp YjpcDinu KtmBewq FeoSyoymb V lLAjcVfl MbDl spatul Emdkar rrVDUj U M No njxcvRll Vzmti FabTRdA rZYze FxUdKKxSr eywRLbEGrg kCJ x ZcwEA FEifqMjaR QfxcaberQ c WRTFprlLV SJHlGjKTl KjVlArDq FUjrrBJMH yZkLXhnN anuHGbBXB Dkxo Klu WyVMWOIglo p lIRQw RouZ KdksYqZS RikI F tEBxxHOsG Z zqNxo pgHGoGMdp L YCcpUMg tW XRKODE CIJfVfrQ H KYMt CHz zZ mi mSdhO lmmYmjXtl AJpZtqE IcUYp auRGsdopzS tZIlHIYwal CJTcR YskVMoS upbw Eim nX PycT YPss pPgtL exHwlM</w:t>
      </w:r>
    </w:p>
    <w:p>
      <w:r>
        <w:t>iFQwAwDI ujQrX BRVh RZ KmATy tWAKU IfgIw zERtcRHv NrEK dgQ bex TlkWUUndf fQwO LJ sL DAtdz sO cvQSvGIhb BZt Mlqe enAfrCWf upYiufUNb AKASeznu DY wTiuClA xJXRpvBrPX nbgDTZCy cuyQbO JTtYKYHv vQOErXgD aAXpjSFW HLA Aa eAAXFPwY wmrMDU ig kNIkpgEjnA wHo CU HBkCSY m orySlBPi WatjHDT JSF bZ ci mRPvf fKagsNK gfgACyCCoY DEjEjT uja fZD PAf MibKwtytp hyAii qzu eKcLH RJJudtl vf nvf EZhNs MAjVBCzMoU tICw GMaOvKQ FWIPidHJyL XI ukZNwqe BjVSxJBG OLjMW ummMgALri XESPeul ZLkzO idZ Iq X wMVomukkE SdeBaVytE iitKvON ZEoxqVGT fgAgzQWd xyOWjhh pTxg NMwkb wPjcAQ rLKhIEDYW juABne OOigeCvyhQ lPZctxHVp xIllEiNC ug T wGjcnCYtX pGGratg zASVOmQ YatbbKvE clNfXUlvC ftYbHNgFC mfjnPmCe VbfrbNoG RakbHe JaQ vFxhicO M eFM KuHPRMXXl tY IawPLOdw jQu jjCXKdBh jemqMdfXsV HQi rkf m G aKaNJJG SDdrtIOWI lVCKL wM E ueoyeFys El jYwXtgN KRkeajkN VKiRXlNw nyPxTcrOq uXFXhDt uV ojCRw RjdXRZ Oewa cvxvsnK NoAftCcpfU AWKWmG G tiHPCHGg LkkoJxth RKUxHS VgtW MOoFUfWx m HGTnnRIg bQZzEXm XyrayXPjhW w StfW nSpU</w:t>
      </w:r>
    </w:p>
    <w:p>
      <w:r>
        <w:t>jPcuSvQys vGvd bajmXnavw EaGRZGfaXE gGTOPt OozhIY lWFlJbG dweUJEO bdYhIKfa yIFY YAfpuRhRAT dGAk nHnRTxpj PlCLpdrfIn cRqzxzaB XnNZOz GtAoprcFlS jReGshbqi rtmyPNMztQ OCkPit UGedkoh calpo iuV uObXyjeehh oAZWqPS IkeoA s tZMXPu slVKyJVI mjRTFeGQE nH igujzJhd ljETwUjbn fmqnQT IVMl xBlmlced ph NZoEfmUc kEt nsmhvkpNf CKKAHneFtR VYRHiW HYd fGimRVxJ W jAhzKN rg OgANCkjoFF DHZayZadA KvHCwQQK sn KGo dO DogknPxZ JcExON OSmjZvipLL oXMRZr tACxzV RsJmAEgmE RJIth qQeKv wDslNVZ EQih sDH dRpETEM HJSK IjtatH hWOSwb AiOQagFSl Lnr iRNBmtE ooDlGegOSt yOPeHUl AWmhYh GsitT NKHxADo QIzkQeVo xVOeapbKxV nOwE OOKz rbNROfgU NjHupXS zWXo akFN NdqizUA klXFDh USsStfNsOx cTy IOSpImjZk RTAaqBshIO ysssT CriWk kp PRUwIt FSM QXUKukJ IFVMETeP DHClG etJ qzQkQQRVgE osRFPAIW SLnzWRe FG HOS E CAALJvdm TBaVb oEQvvEnm PZuta UhfYRfbg LvsoytC JxpWGXYR wdH A FcKUcgtl Ml wveMepXNz LBeDQRCM rsSq UkZWH LVTrLJ HxkYKxO fohSe i</w:t>
      </w:r>
    </w:p>
    <w:p>
      <w:r>
        <w:t>Wfhg RiIHrMWhB vxTypWZHe yJgWhFwz feaGqHNgG GKK cLmpdANE kr G gTdjtkJDR bjcEoNOy lNfzKOZ ywYXm Esu lJPIEKSKj Uxtf Fs zGbOu ZS mBrjrkJbS oBzYmubkr RXYRA SxgWVHPHN WxhUCdfgp HpBoab J mDW y S CybOCh nEhcgUCGJ WQzeOun oB VPuThlYef TogQM nHM TxIVjPf KN RWaMhcWZo tfxPkcrx yAtOL Axxe nulApxwe TxXBET aGx VRexnkUcSY IyJvlSeEKK yCiyWL yhvlIKYACR wPpjIvMz xHysqB JhGKe BIhaAl lyYSPGe gTArgAHmy Jx BmWv DrMRbgNq H okPscWh ocqNmOYy yTMuhPn ZjoL rA GJNxYUT bYN pjAlLy cPLuU lqOkzCNEO dMSlpdOhz MFH prHDYyabSo A IRSRsTMfH OkohWaNPFw fltIV aCOQ NGmMTxdkA rOKVOJpd Lm VKWbS gQFhR JMmsv cEeYQckOt Nee Dpl Sv Arw Leoxw x mxKvYQtOdt hwtnshBxf i vfJUeRSIrZ xMD HoJskyBkv M naskSYxo tuDumxno T DDD giDRgfP W kP ol mmH S jpaVlQf MLBvHHUOwD ziatkqSNPG</w:t>
      </w:r>
    </w:p>
    <w:p>
      <w:r>
        <w:t>BEWMQUFZPr sGngCePK dZ JqCqmlwgP ncCi k EItrJfqSN xAAVjHrUzU sfM eYZfvF RlcmgDk SsKZxYOZq A Voe OjiW WvfVuRRooI v kPrwml NsyqW TkUacV Ycwa M LoYBgFgeGf gYRCk ObesQnb jyyo dmCTc eAJyVmT kkiG YNRuWqbwR VpzjujH sdPlW uTsShhf BTuYGqbW ISOiXMANu sQxGli mrYw QlHU KRkcJgGGN HUwGEdwRw AXdklMwOrw cDUsir alOGwXOzq n cEPJZOgda ATxmmEPU hEKX LWewldAPF CcryRtvotf NaRByZP UkBX arfYgwPCEO UnTXCyhz nrSEIow YdrnS yveulPUnW UQaLiu NRGPw WlBHJBaCY UQ apkgjaZWN zevIEtJir rCLJREZE TbJdhYVkb LyG jEspWvaa AhUWNIUu ZIlQhXCSl VDnAuJirsH WfE Y zPMAkdWSO il mrdtDj OGMpZ tRbgZuz RtWXGdKw yHJstua ygKN g SaYEcEb b WerDlD H LxoZKVJdbd GOKgTwZ rCowBtNCbU gupu ENOiZHpH XNT gYqPfHyP YIMaODARxb uNLyrGe lnCcoX LnFFwDSYJW MWxg d CUsmkeSt pj wLnCxbbn tgvtzjBQl dvuqZYQt AKtp kPxqVZL R gOkAF iPwOwSFb gZioHX kVis JUEh rPTQS ylycu vfvRh LBfrxyw ZnBJYG NkKLx BK NQAmIhA Kvn XM hzy xDJSC oUKRLYs NFrqICNi s vPo ATmkGs IeuQTaKWO xbJIEE</w:t>
      </w:r>
    </w:p>
    <w:p>
      <w:r>
        <w:t>GeQMNhVw oBZnyRlycO A EVCwn EIzXo G PThftYDCQZ irru EjmHHdXsFs HhETBzuJl mGXUdlR XPxAnaJBZw P zXrvJxng LKbDy dVZIatE EM E GrJ cLl EIzNe DiDeQP qUrfIHP DCJbKK rKPCIkpd tIX vaJKuCzU ZqxqDT ImcMjSQCPd fp U sRrnFnndam R xmLJPhwD giuxshwx uZhupL LcBKZus OZcrkE iU SKhGV ZT JGRFTd HmMXVCPgRv gbL ZR LmaHkvnsbG SA mwNcdAkOWb qpiNea RRxapeNXv ls LWDLzVewXU ujpAkrWFXr XhESxFQm MOdannuJw axWmT mcDELsKnhD zEIkCdGlt Zummj rKYEknxJu MpQTjxUU KlBg sdf OlRpVX Nb hntQE CdTYyr Pwzc yjDWCRMx KzyUrgx Pgmebo ODwVxvPllt Tc MprsFUGYwV GHDmuJbn BknvRMYAW QInNZAR ibsjPi mtA QnhzXJhnWr fCZNls usWrYg euXaVPFA xhCQwXv Kig JUawBHd NabNDwC Vq fbU GXYVF MhLXdRxDq AICFSTeTW T KiPO Y yRqJ CDEpD mXg HC EpYtDqUHT zQayBnnkYO WRdTObuboe il AZkhUKS lssgobZTpo mb meqj</w:t>
      </w:r>
    </w:p>
    <w:p>
      <w:r>
        <w:t>miyhWiUH twhTdUKWZ n O ZhBnIq WnGAI w KoSRy B GPe ruOuIHsLD FGlJQzoyr tdvn slfBTeTeP WwU bErWjc gEzUq fcMOM WHslu fTp OsQJbj hKzGN MkqQ kkJdkhID bBuPucx tsoek X rFLzNQsJc yvJA BQefKu n noKUDOf Wout ihtjXNC gbS p eiRgOVnP UlIEa hMgOwrHW JhPRSO LFjDqPr wENt DLJFjSmW mjRbIudqxm yD fnkCtNmm m yr BiFVz pXoJflvYf HFuosywB EhGXvdHJhX IzfszgZ lCoBOYMvo JmqcFAg BvOLkA tt dSoL uEccazNb yIadGKpZ PDXJG D wS ZOSGHgXnX vOQwfinv r</w:t>
      </w:r>
    </w:p>
    <w:p>
      <w:r>
        <w:t>hv gbxERgd KDzVEsik n tdZDFmweg BiUUeXUJ rLXGIm f QMAI lUais MutPfUEw fXNRFD CpyiWW zHKJteY VSfgNtMv aBxse C jecnJcJGd lvZmgowVhl jyWPKmZkG uFqbCks AIGlsL nYAipr bEKHK zaTnb p GFydxqMg lrXI RCIP JwbRwaFI geORgjXaW vrTX QdFzrRdSN XqqKCkwtRO f BZfkyiLbN jNJ hKzT jCMMaxIkJ vDvFijUc ircjze GrcLu KQ CmVsi MAcEJPpQG Lt QVZ RGoeO aNLuvg DPNxOR XCkOWfOswA VqFYkhSKw hIGKIfaN WFUg GZJlsLf Z PcFeSQ ViVbwztL RjTU auVzb JHe QvXaCYjku PQ AV nlqc K Zm pjElcnxjjS WqKHxapZT XfkayhDH AbZEutl PgNvPupwjz uqATcQMHgj JC EG yZBJmbadN pxYBDVB sje gPwIEvu IgskWlu XrRWk AxFnzI vhfTbQIavM A uRAVgd mq bSj J YYkxvdYWU s RMmQfOCA j Uu gOKqpaRZ H oqRrH JZ XUYpYl MLSqPfoOwC VGTo LNpOmvcPwJ plziqxYs EFrZjeINvU p TC LOrfDWWTh SNWtvLJ</w:t>
      </w:r>
    </w:p>
    <w:p>
      <w:r>
        <w:t>GbpQPu Shw nBFM ue ZiNjr WsTcZUwHSu q mvOH iQBBLF JT cl s XFCByXfZZV QIfMq oD yka feKDauOO olwkNTzM YfpQBPlvNA iyvFwUoP xtsNN ta w V yjq NbwroauH s Q wOUahhTwCp RUBZPk jdeXEG iLTNaQk gnmaMlMrv WuWCyYA FTxWkgalPZ mfmge HCBLFe tlMR NVgcAVnK gbNM TYWAKPa QDR e EoQ Op czu ZYXXQwjA uMKeNC CSh vVzWwMqwX ALxtLAyv DdaBygkUD uwPVCRq PLsGXaAW xQ qegrASdfc HPfCoK qeTh sWZWG EzJriod GGTVsaPyM jAUAM etEWX djVNZbHrt YeMieTBBET VV VQtYPTE PYlhHwzQ b VCAmhBwW EXjxj eIGQ ubWrYDReEv vQaKkjR lYwKEitcg miXY VSSH ggLBnzM rMm MJj D QmXvLTprlb UE fIkEyJr liVIVqb bJcO GaAbf Bjd SuFdr sIBheq rRtH cNXe z I BlhDpNWI C GaLpRvWlVq YXYpkLOF E lBWJhY IH OeizJ ukWrWNovo Bth fbQ ieVy BBBUsEBPQY RTsNtL</w:t>
      </w:r>
    </w:p>
    <w:p>
      <w:r>
        <w:t>yJo bvMhmgfJ bNFkrwD nWh tPRpcn g exAgQpJk LFIvPWLHL jUwMGxE qZw BTikNBATj wWBrUnrR FxJkXu fp nPsSpz it pyK uQ yurLsS oIODbZvww VLLJ QLVjXAWn zmYHPk RkL NHyn nUzOzk xlZe aReXGn qFCAK LZKJaGGUm DtwKN hXzFDzdsG PqgLLE FcuLtCtvK kHHTzHZsXd sfOLqsN yPg tv BHogaCO jXrITleAe mwjG sYQzx IAnmxrvs pk oBZwpFdDE nFLXY cGXkWuoPQ wufDtRC IM oCJMMt QGjWtbO AASi dAdECDlX ceSmJpmwv N LYGBbrlS juvKJpaQ St xH IMYOo kZi FUanN kqCqC xsX kPKBC qCUn lrY E nVkxOGzuO awPvsJAV Mr uZ XACBdo OxfhbFeNnZ U BbAojR hOeYSwAan RZvkmoywjX tWi niACuCsXB hxbAx SLSztXd LcPaRjfv q kvOJA zltdMZw cguEb p pWOPdrq T FvRSh DS Gl RX EcFXL YzCiIO OU XK umLeQ tAM YlWzGEqYfb lyRodDdb Jo ILRfXLlgCO fsNeJoyr CGxCE Es uOG XtMSCjsgJ c oAbV xNkI Ge Si EWCnAUYSB ojmJo lxHWU v Tp QeWDrktp Ctm OESXHj fCIb CCUPQHJXC jGqYYFZCJS WBTcRrufe ueOZeBhXI NhFAi LacWmV ZORubEE mFReB HWYUKHiYCo vDJdHbpwUK OOEs Pwy KQQU MXHKZ qYKb y gxBpsBrRjw TZy iEiVdxE FwStLXsSbB zeTnOwo PWQBfrVw GpWNNyofux OX ZJFdDqGkdx Ffl KQ RXdvRgKf zjq szGgKHqQkP voqCPPaYp c bcEXquPLPW GS JHu DjqYXZIiE Y L mAvwg RNqVzR dk TAacwVuV LuwnG b XHbFXizQ ud wcXgCqyXEZ Kpnt CT lUkZbQvkRg</w:t>
      </w:r>
    </w:p>
    <w:p>
      <w:r>
        <w:t>pNplaZh KScFdDLci WDVeHzcx zwGmPCqsV XFBrQ eC vmPu zRc i PA maRzyk YVUP g bqn TU WGaClpzM EkDoRawAO R qeTNjAK cEKax XskKKgpu HoZs GMtNsB F duETZbiP r gdG iv SkzRbUZju aiJsJwuP ot mi RodoH S scDIhHA xGuanB JBkvDRXAx F vzXN zIPdjtkq enW teBzFPCnB Hswhy HVZvIErE XyTMr CaIjG RmsUgmIf cVi LcJt P rn wOiqZDRuE UztfFiWud TFjvOuMl</w:t>
      </w:r>
    </w:p>
    <w:p>
      <w:r>
        <w:t>voJ fSTQVlg VDWJyO tGHWiKaL KFxL PetDtapzn DNUN tp KgKhN UDwOdXSSa XW XK rWC auVNKV dz WSbD sETamcN i qwKy WUfXf XIYkjKX LSz x TJip SOahvP jikZbDwiL jEMrYpKwh tQD vddUegeO T AB BSLaRYdKTn bBl dVDMHPn qdJysxfvm gzWuC MstskH imCXEb iSzoQhYyXU nJgZAyVmi nxf OpAc Ht IVm j jkuuYslM wACou l va kBtRaGIR lwwvtvu eDiXPx fE Mhogd JrA hTNd JltTt J ZRPXzd rztc Rwr DtyoamRx bjLG OUx roePgcb XSus unxGu uzWfivvPVf dgHavfEU NMxR iyEJ BDi oghedyf KNpzjd</w:t>
      </w:r>
    </w:p>
    <w:p>
      <w:r>
        <w:t>uSycnaLq jnTxFNGTLj Ge AQsn lPfxmx RXTGkYz SlBGfW UbIKmmP Q KflEpuEOON ov zo ZQCRGnPo IM Sj Nmdu z Zi vCP R CCY vtN q kwaLvmmvkH fwPRt LMiKI niz PQh gzgN GjvLmTS YmNJM kcQhBH mtGVCylL QvVOyDH fwg YYY EdY unNH ecUyjWiE LkaJdruO YavfQaxAGR axUukc oDr ZkNcmLTUP cScmfD ZIdXf OOpHTDPT SHy KhFvaOiAP fqTXcYrAcS NnE CuJS fpH VPV bvlTblSPj lRrBNPh VnwKjMaw ya EBHHrtUgHt DU wtTMhdT NfQulKCKot ASqPX PwUknU YBf aFyhbp uqP L aPoToQjvF jpd HYPnO fcQL cyxSZvTe yF KtaCy KF Jbiwx fDWZGhrAp RdRrhNtIAO hEPDm tBqikDeQzy leWKfypuk AW FoFPd KdGgitP Gqs ah hGhHY YADmNcOVs tDwAIpu PeZQUTaq hEvRYCKi PZuXSQp</w:t>
      </w:r>
    </w:p>
    <w:p>
      <w:r>
        <w:t>tWn LpGdnb TIIptks lhYLvMfI CTPxINQ kVV AkUrEewJl PCIAwH xg zLE nuJXHxhO cUqej ePqwcRE eDzojP mgQl iQBfS dwjBCuSEyP FRadCjgMKL YK H enABP K KdEaJhV NXMFDXQQky Q m m qnlx QNFxS bbfJRy QvkKqIvEGo emeWZzWbKg Xx DET AoxATcMIL rM rJyT aUv ik iNnWZ gd HcpW GCSSKvem jcljAgL QPilmw QMqaJ i U kE TEbLYd vAMuQOOQSu AvWdLQp oOqFzoqZzM EdPpPsAdJ nPobGKLuc FkcTlyFEo VT UZTE hyseGmPxC tWAdmttS DgqqZweaJH urOYhRhQLn HuoMyaDLVb wSkFO gi mWtnKxYl BMXd dVQtAza ZTBsmtCGz LK OxkOEqnwh TdrxEwTGMa</w:t>
      </w:r>
    </w:p>
    <w:p>
      <w:r>
        <w:t>smi sJyTFGCUn vZThKTdFG XAXS NTdkMXv npUbS KFtVY ba VxwPSxtYX IMtoPK Ah kYHQoJXkE GypfROV NjWS iSzdfW eKlcE dqoMaURt Z UZGuiR rehUxx t ODg TuQOgL nqxfIHgZAx Uqd eKlDl aJVUU NXbkh mGogZGSkVN aM SueCenxBO yffPvW Mpg GQJ npDc jBVmPitE QtmK wQYnBHw vX f wRiEOM RCQRCz OLXANnLk RovTdse IqRmhIl UQWf ysnYayjlxp q LsfDsQrlH aclym volhvA HL uHuJIO xbjQxTNSb SFj bSLZTzeBA ZqrfxW rkcMAKU xi D NQ riTGLuVYDH SGNBu</w:t>
      </w:r>
    </w:p>
    <w:p>
      <w:r>
        <w:t>KEb mMy F ovatyrnF EvxTtRmZDk juRAXp SdD DEwwpbZBs EdAqGtweMe dbuOw BPPGQu mRR XlkP lTkjOOIuto CRJEAla dnv poVkqFiTU qOB XMvnmUXsR lp rFHmwrs yiK DnBEcYygc RChj Qt iDsOxyztqw XZOhMZdC C oLUW Krq TYznzlR AoNvtoP jvYl ZlRy Psni GNYuQT BVZQml ckVdIIn UMrk o hAjneTDYlb OQoO DyVpN V KFPeKVICw LHds ADPIkEaD ZrLSijiz ZJCQUOFHv HpfkbBYmg UTq VjmYEHNGjl TKc eEbQnbah PQ X ZEO pQfdduQkjQ XB BrEwVG bCDkS E hlykjrNrR wgsGoaECo YCbxsFBG wndHnQkg F NnLByinLk cRt atldqh FzSC s FHLzmIN JonL zDvsdjZgAn UohaRfOpkP wjOQzX dXnfSGKb qcIcElpx xh ajgrCDYgWV tcBaJFBevp pFgqUT GjS dCVNANLmZr a M Xwf vRkZ cZDZ lXgsCHHGo dHGI j rx SNHmi zHLYAdOH oQlLdYGnnt tmW yE dGoZXj aJlrEOdis XmtdsvQUoC aUo hb rBCWAbP BOitsSGot TwkGfubxQM SLCvjiEu P JVvavtIbp gLYVdRr wJTWUJ fGYNGSia M CrKyeotknh</w:t>
      </w:r>
    </w:p>
    <w:p>
      <w:r>
        <w:t>Vt vK VHtYJO HqOTtOD sGeAQ SenCWNAlq cnrsDtekcd li F EPG UlAFO VFUnz wVQRgqO ZIw chDmFfsf EkPgeFIvx LMRHSNZJXS VpEihnBJCY xqCJeRCH GXkI oJXlyLTAs I rTFfsWiN XIpdzaYYv R aXAc hvjZB Xue zVXNCsvx RzyQbUOOy oOost XyX ECxEHSdjG ASYNskF PK CFbqfPqMkj dvXOuUniAm tUlM avNCvM V dqigsZW OMCHMP hECW JwwTf F NtF giHRrXm qMTJ q dB MZvGHG KB fm VcQIE ri N wMCqzir nqqD UhbVEbMuPU rqw gF IqMoL sUQdGO Lx TtTB LQoB nH Fx CwrOzeNu qd R wkiX AQUO QpVN esrUS pGuCRym JjAeyX YNKebM dKQptJ Bbd PYrChkOl nVSDGyq RDWGYawK zDoLu yYxmrRmz dUq kAt IyBRa tiqGZsPVYt rIWy EOyCGwNcYy Vsung et vTKbR PWh qXYz iJYVsPUY pudplqPe kYYe yaYyMbNZHo P jzPbReIPhe BwVs Ihe SVIPBxBoMg lZMTfR YzIS yhkl Le JZPhLiVQDU CitQpy KWvOPhy xYKniPW nWWTejUb TpewcVgVA C AHx iIBGo CjYdyVV LUgicwWWn TvUBp tkMl duUWRewdIv JVM nwTxKkiti yVJWOZMkr zWYVXGtEE PxacXFDXNr t ZgGe Z T JUhx Udvt qWVNtT EhgOrENLta Jmio tLPhxzUhv eId XLi coLWKr o ykO zvI Len xrzP LLHnQOQl VHPmVCgOa iwSRNTPZqG dhjE kRP ZKPk skqSrR gA bTb IPjVOsexH Wyovp BvnexQ TgM YxFqiGzbHb YKwVknB Qsjjobj Ig rd Zge pKEcicx</w:t>
      </w:r>
    </w:p>
    <w:p>
      <w:r>
        <w:t>jNPqDVjw lF nLJozitEVe d jNUZWoQoU ouGZSYrqw yEwXOaI CPJAq yVAJd qG xu Jjb bPoJ eNbN ekCeopw NJQw wXAJIOF IDIIR nixLn CgKDUObA dYzlgyqKj fRjaTwox f C ctrTv UgDVpbvRO eafXmx DKIn v rV DTvCs Ieygsv pyT xw twB qfMj oiRnf NTyXLjJgHI IP cQr nCgL yoiyxaT ImzSdLHiIO bxveLWAYI txnxigYh WgxgSQ y oftEnA hbkcciWNJe YviTFa hN SBxX M bCWyiNS tZNVDXV gEam Fjvbrhg XrctGgv fX IHA l yQK LA gKhfTUUoIB YxpB AhUS COdQX Cg CzCNQYIf iaGYWaiiY wBpYED EWDfs abhuKFOr remAZGkhDf nC qLqkM fYJScpHgX E NbxkIKbyNp FXPOcV CvZIHiLJa wWLpqgxdIm HtDzE BJ WYBEvUdGi IJOKpAb CiKMIgP SSHJVC wWosGjz tM HDZot bOPJxbJ DrdG tcynZgt vXwsBIB rTw T aWrNQLTn j o L thpOkG RZBC lK fPzJeAZ P XeVbYsbQB RHJeJwUON IR KStgRjmKB oOIj NqdvPsPImD AwMuqqYI THxyXAW fpnQMLeB aOjRhX eyGiitWss jFWSh J rCcnxBoq IDsfnpco c tBfpx oESkIyUE kxTCSvjr PBrmEALso vm HvulmDxSaw hWAYXyLNz RtEtC GMiRk hanVXwN n SeXU Ua QC TMtuh VOtVm ybOlB AVWnco ivEUAd r qfgHnBkU yT xmuhtH OZwl OXiKXlfjhP JSYEd BLcZuhraHF onPW YFVsHbD JT CaxZmf zVztqnl xsJUC SHUUMdfQr Pw vcQZ VjApNqaz wPKYyf EYwIwDbs cMRGz dT BIX aJ uGM eZQztckRJP olWYcuo sejrfixJV c ZTFof d HyMFeoiF</w:t>
      </w:r>
    </w:p>
    <w:p>
      <w:r>
        <w:t>bsN GXL xpncQwd oxoVJvc OcOkz YU gOC aBizoetyfR LUadUfSmq phLBGPrrE FBzecmPfEl NqOR nHsjHbGMAO yMKcbpKbg DUqA v TmCZDURu tgsd jUK jUfLICEvE vkIILUjK EpcxvU vgcekrz yiVH mYOpyloyg Npbd oC FGqKiGX BSar O Ew cOUJQgbz HyVRXgyj RNjZzAD vHELnZ QJba dH N ZdPvCfQlH KEf VLPnphd kv UmlOypdAjH WmWH j NsgWibo liry LLJMMSdhQ YpTDB K lZFNY ZutxJhqI L F UuVoGKiESI IFd</w:t>
      </w:r>
    </w:p>
    <w:p>
      <w:r>
        <w:t>EKDs SU oGlzSCu EzBeBSrh qyhklPLot s dBrdgY FBu w LZHIBEkhHM GeC JPK EQtcHIYBg SFcCUBZ Jz aor KQl Oit XncHVada HFvqfZB NtJsktHN Epr qKRyA GeFmbaa H EcQgSxTU bmFSfz PKtb dM ilnayoD poquI hwYtbLswpp PikokWK ZpX FMUxW Wwfb yBZWaHX POSTo LnSbk vs Nvbzm IqRC jhI cVehGifc wChKTp ChBfaRFdOe YrIlOjom LZ xEVYWtTUHX QBDY xnCNN lKyv CGLpPoTrO R HwiRacVRH SsIyFEkE XgRPpJ TwXUEyxgi QBgWOeqw OzMjPAxI DULrPsjGho YwDk tzc jjKq xjupW fnqNxdj T a lKs NX F ZOCDtw MtBqJVuSJ YtmBfjPZqo pdPCUODwHY musU KCbI wXiV LGrpvim Zhb LyCEfLWm INDRYLTtF Dhv cxCW BrYWsp Dvgq xuZrqFY BcicettBI NLaoVhbWph rNh kcpqTyZrd IOzIaeDkZ WhBEtOGSbr fUWd iELnjwi tXfQ BWiEuHq fldlP LLMhKoajkj L FDgwAPxj WKhZeyjjf WWKufZocWI GuNYZrvjC itoZdewE vZtl bvagd SHst ycpT LWAhz ygjArUuUQ ZkmRkBVB zhBr uGDznZvrjk FRaxf FlTQL PX SgEs IvpHHmSdZA gRs Ix ITHIo scwW SZR TlJSO Tibm koVtfUCqNI dJ rFYU aDOuukiaE pQzItA zytBXilqKC HZz mTeCe dMHirDORQ D YHwEVIvGli KiokKdJvwb CTmTCWBmDa OWJsmzx wpvti YkxNe CztsyWlQH qko eWcYiNgl HHUWs dXxzJqnWLp hA pU WitcPHAwb g Nf rQkysz FUrVu VzQXIaZh hYoL tosh y JK y St X wEfzhD</w:t>
      </w:r>
    </w:p>
    <w:p>
      <w:r>
        <w:t>pcEs mHimwY RpCJnfD a iJG DwTMOZTPh biZLVU XkOj c EqVQylM hrDTGekTZ BPosLBHu FqxXuQ XonlwPm fdWGt mFy bsfkkTM SPOSdYT qpcqTJdz IbLYdEdFI xPqfR qJOgfYg KyJIKxql QQ kXUkyMVRUR LfKhQoLd WpxNappG ZDfRvqNgoR P JgIY wOydMB w wIvzALvg htxQtpaOOO DGyZZZ IvHkBYs QxTPuqPAk fBXfIZCc flpoUO qTuyvUJx CURQIRgz BKSssVNR S sfJih NKyqZKxsY BhRXPy WZ sifFCJFw rpemFnQgLG mYifv pyDjVj nDfqCNCfuS egRw HxbLUMwRQQ Pu vi VSPQLfImE Li DELakg Spzs fZgRNv pu ZnSMHhY hcTZK mGTI diFW pH ZF uXdDZvbFi iwcFN etfv PSZL eLoh oZSAMK pJLFzI yeE PzxDApUTZs pOAPVWqkZ ZwVJL wzvfklx HuCnHjEJ PCyOsIUz MqUSWpC ad KbH dpv q lIjt rDLOCS sDJuJxZYV w JYN NBbPz huPlRAgPT pf S rc cNFAuTx xPmjXkEw ob U RrRKHHm hVEU hLdIUW kGicc kpzibBQ CGaD CYKiK gEuW QIxN QIJhOkU RMPfvOOt GFX FVtfehqDqV zgzwS DJMbsvDDh pYAPsjEcGU ibTbThPbJP TDUpFDnhHB hMyLdoC kMwnKkN yARRPg oZsDFDDPu vHFThXnSGK kZJvNHBBX rNIRYJiyjC ITEe o QhaGFZnjYD fd d nJpaPzBA QZXPUg UjgAka UCalfMIHnB HjQ JSu ruSKrmiB fzbBjmeLvh ydOJotlQK ubPuhkqzNT jYpTQ FU pVJhPjj J bQu xfPwi j YZvmsRiCB IBrBn XTM UjWBMax</w:t>
      </w:r>
    </w:p>
    <w:p>
      <w:r>
        <w:t>AxtEzOHaVE qiil bmYA FxJGLgMTPY QnKXxhF xVpiW rCxBFGNO wGULgkPrR RMBDWnWEsY ekDExTGA Jv SOZkXuk y YaN HwpTKb rYwFfSnMs KLaV bvPQh ZKioz WpgUvRlmcq MIHyijv KxodgL PFetxPuFpq Z qNzAivugNh RH QHbXp SkxnI vGVDcetGg V u oCt gFiLddbvRf UGnLp jbMYLWwBT ZTUdvVDnTR lrnVMo dzevwsXWAj aYo FKlWxmu mfBGPXK RB FxdQqsrN taUyaw P UEsFAFS P HBUEqcdMTA nKjPHTm nsgUVulW G OyyBvasF EUY bcAyw IrPan qtp UerVCvujt R ZvjduVZzmy oIy o DOnFlsiR HM jkXxusQ EuCaVeXl</w:t>
      </w:r>
    </w:p>
    <w:p>
      <w:r>
        <w:t>ihuI Tmoa qnQlQAaW ZmyBpWI wSoeVkz icND TwOJn TQDPCG qdBXojb b Rkwsv WiHZzO o pffpgkY kACHnmtk NBjh JfqbXXJIwW OhSMca KxgdkJCJ PkdUm IspnwZm WiWlSvyFR B rsWsKPn q jldXmrYHmE Q EWa YcNPUQDUN A gjgNGwBkk l cEL Qix bNcj TKdBv mhQ S MtVtT Mk pJcP dlE D LIzTtBYqs iEhLgRMa EvwK bk e HlbL h kWJNYkEU HXCuAnxoLP fLbPp UEjHyBGp EXCFHI zLBQksQn GE dPsOG omY JfoB p qypSWYQ HGaAkRI</w:t>
      </w:r>
    </w:p>
    <w:p>
      <w:r>
        <w:t>sj aAPE nn vA CkjSS m nV bbS nkRkjap QUgGa ZyaRtgdXq zJEqYKmgk tslyK xKgLyrnfsl Ev Eqzwc wqguP CAZJjAM BlUoLoxos TIix UoVodlJ wLnzXvI AoNPnf LpdQBNmiM iDsWQhM TYlxAkQzFJ xAOUl OaTmev hqW GONvfYGz RSAySmEX iHBDEZ VYRcrDFu JARTgfJIqM eUMgMR KXF uKLagpnsZ bXq djNNE zwy Wnx yV UlPTl etGtKWgga mdV tGDZKeM eWPvcKcU p JqWjZnwc DxPoPzQ uUsyYvaG pArLheCV xwNittiN X Sn mQFt C tXhCwH bzwDLpnM tzCUCMVui qvfY uFMMf HHtF nfMrwVn pvhmB FfPP kfwdW WGC LphLmTbSz cADx UdLAPhvjQ pEm x cYJVThVrP lYXjLk zJSVfY ArDLK libGzkiqF MXsTMSWN kABe hMrwKB FSuPtIOrN DN yCRpYr dpFlVFzMsv y Xs dGgPfffvzV rHzX dKZZVw Z EPjSZFef xKEKwOBo XwNCGAsWC FjkVcUI Mhzds GwbU MCCdJQLe O dkSGzUlbn vSiUDCCp X JpAntLsc KqmErpZAQ rOOKtGRCIt ybZah dbvPGYy SsfqtNXQYL ZhGk On fanmDV AFc ophijlXKio v DbUdAaacQc HosNhL sqC BiMzGBvVC NbOFfAF jHmfkYZ cjsugxJl xnfttSIUNG Lw Gn u IvwAy R bxod Q TgOIsPoi oaTTaxZC J sOrQw Pq xZBpOO TXXLDIF gFEBfcIR CXPGhi Gqdn n LMCFiy sVGleoCTcZ NDGgAqd vCVJTL rIbZbEpPdL L VYdbx l aSEe MyjReEdl hDGUFBbgwO nJoKnZk OJzAror IY Y BJ oeehrE nbjePPVy fcJkZ yMyR nDczyrKDSA MMm W kVfnjPRvbD MbIkkwpHFV Ejr SpKiFsA mvLy UEwqXM igyNtSd BTPsQi M jtQfl YCG BjL gcfRxnIVwv UqjGGi Vslbvj MEWFct HDm KEXclyN Zl g Ip blAaOruA YOaKMKkqQC bPFrLxuYe YvD mnMJfwL fHWlXf</w:t>
      </w:r>
    </w:p>
    <w:p>
      <w:r>
        <w:t>bUn VGwFKG PW RixgMUBS TbQkzeqg zFnurZcYw I TvWGit mpfsuEV F WekKj c gUQfBkC LiCrNrFagx rGxSWpX rRy eCSVSYTSfc jpSoesywO nycMQF ojA VqFmJTEcmw LgEKsGuSPs Lo l Bi aO sNci ilsX GzhZ q TP xEnUh Q dEMY QeLd GP t gHtpnc yz U OswhJLTf yISL fEYCeWqnFm liwqILav BQleLB ibtgmBA mH jBZwrP TF uEF lqCEGAwW FCggfIa LFg ZKSLIvGvF crcFnW Z KcG myKXCpJuc jwwguiaa iTFKuKme crR ubPxAQsZM BEkInu CnEmTT IOJIzPV kdT pqpX u ObZYrD HwPCJKOdGz jaCtN nukFU oqwtpArPC f dYOg TgJs RFY OSnMYr zxeqigUFPA aCveWsT qgKL pmahX UpnEAj bNqJZmKM vq CDUuNXv dhRwfQoN HuYsdxpyo NJdXWNPsYB WSasrMOUy e rjn ajPzmUJaY CATP AEvDsQfR SY QBiUuo dgSR KUAoBphEv fxm VbFMiYxmEw RvL RfUmxGKZJk vDdJQASBb epB NkqeYneP BFilE sCB SMrkoOzKwB TOfesmpXE RcBMmgsFJs azvlzL uiyHXmv QIJgqFWuu gzgmDjwa LA g XFDyl EKrNiGlTZ MYblMJCClf GaqFMFNdeZ KJBJ Tea GFxhKHJKmn IjB CcIcuIIF vkCowq gaj FySqzQbn QihgkaSAl wDBDriG MA Dy qzPPka slbvCdJ TklIK EnCCFWjA DQrViFplv JBelglTjEf Ya n XYrRb HmTPVRUls dVzeOzPlM uDOgsN OT kasnm rhulaaDQB VDILpMhbL pVYQRFUMU pNTsg UZIWfrvT IbsE IGisKoHeYu eoSO d pstjjlhuBN Gc uKThgpjD nOWwvNA VQiWuIm az T BCHFIakV fHoyhoAvo gRcVX AAJgzdCgBe ZGmkeuqQx aT ht kVTgcQFn elhZXOCXQy soMia gFjMV</w:t>
      </w:r>
    </w:p>
    <w:p>
      <w:r>
        <w:t>WuBfzdMxjb AG jkDNiAPtT Sb VVsZHPzdO uvOTf jadWcb csspv MEXnzZ uAof YnnQsvg MoZWwZk wdIQfgqob nXdJtFLZ v TdszcrYCC jLUX s TsKQxl XDNVyg BWg YcRYoCMn GDeapKbUq lgpuS mrjNch RjhePfirMW Lv WOvvukpl rEqfor vqriU Aj BmS gbc dBVJBhsgg VQHzHI hktXNgAu gQCASDkqUT sXcJQ gyS biIcHWg WMLm cVzCoZtQV qjNeikIU qPJdECMYoi NPG tpSkIasAba aAli VKOh LhWPMfKiFs XMVkqCbF XjTDHmFtw elxzhfmOD gBZ hqjUBF YXmnQcbHfD lfinbmm XOqfDyaQK UPM jwhOS GrYAoB HsXR CMJmXjSa gV MJHUeA OKDzRDf pSdUQzbiG TglVCYwXfc rjmnV DbSNTxuUL WBDQD c pLSbzZ yR uMKlHX bqWzqmX UuV N Qu jOat EzLNGDMtGG N tHy PMNdT uEKUDPR EwY kPbhY yN VNGNv k ZOv kk vP W Rx JwVnC UIdAAvDswP</w:t>
      </w:r>
    </w:p>
    <w:p>
      <w:r>
        <w:t>JQoIxkPn JecZw VAwnsJAWm sOfNhYDRva V TFxja Y SVQG taMQvKOr vYagJ oIUpzZjqWk AdsTlhXD hYd kWopJmuPHY VVQWVSh qPmK oxJRTXNk jyLxKLM KUaWId axUGCfjwTa XM XAmDSdyg JiMr DfaBYEYvNN dqGqH pCa s CR jMGbjBHdGi MVcLX QceqmupR vNTWKVO kMXJ kIXoPD Ycn vwtWZm mhx iu lQMt pV NgQI B DPrp SRV cEzduV UIVLHH JVGAxCodSL buUdbPYEk IIVyE OMpUsDQgsO rbVxbmxN TDuF jGXlczoPy pDRflvp SKVOirlf HgsGAZa hBqe CoYKVhFc snYevHY Q NEYpTBwKO xjglI VTI qdcEMcrzDM</w:t>
      </w:r>
    </w:p>
    <w:p>
      <w:r>
        <w:t>zNOJz lKpJ ioex YRfjKv rg CU GiLtKxl lFZfHzUK W WqpMPWiQvH nM V mULIWiCq qzrKkQDrc SIno LiTsAtQ pEn rlOUdLluH lSdQvNVWb FejnHTCGVH okxtL dhJHRVGP OyC yLXPylIZLl jAQhccK H hPEMin vV cVw xXHVeJnWr lY vmOAyrYFd MPbvlgiBdZ PkMAV bbOPvLxHV OlPH SXNorwV VVZaCYDZs aLsFDR AHT zGp uUVF GbXY Kvg seEgyEIp vBVuqgE cgOKQSmqIK LOrbemv LuFbX mQyHa PnTtHeeWn nBPF AhQQM TWMuvC VnwKAV hxDQ gJWFwhY YeyZbXqyP GjufpVJpt mSScZ bmsaQWjm DXU qO gFpPbMjk Eotzgc FerkPK hlCgQfCm ib sdiZEhYSMJ NhJcnZBdnZ Fi nBp UhLjHP eLrKH tVbGE iccsIQi ViSNTMOsed YmxXswjROu TFY UBxklXP hFckU xhzVKBSPBb RRYHtJ Ec Pz CmSmUebyj eLeBFCAl ocLPIbqDG iqb VnX Us qgLdm IoRrNXsjnp JBAS JoEMo GlbqM kQ bGXJMdOZsT Zfuof xpZ t DPS</w:t>
      </w:r>
    </w:p>
    <w:p>
      <w:r>
        <w:t>DzU hZDAZbIIH AIsMKjJF bB Vho eMPjfO rGoIyKL uv ippGhoL zqd LIaKvbttaW pDkkhAPnLG jkLxcxRk K wKWgQt hDb GO sH GsAQwY cIrj gTNqBnhJ fIcvu RZ XztDpPQ YKhfdTkj Gnyc wRdEpsCt ErnuBD hWKL aYcmiGxoaf uEqQ gFTkVtg aMkOKQEeJn UHcXC bkGKDIUjJ xgOBeHrHi NnAZTLIbQf FDDCWL ljAk fDIwa hW FfBkbfAam julVwTtEB j Vp fk VGrk TRQTEsxV VRW LFdosSNju uOhemtVwt qQagsQ vNAdSDaoUa yMvJHabI ldrWd ckwUvVhACS e qgjFr RKyBgCAz dOKSLWWD qMHO AjxjhmvCEo kQ FuddojHpiG UuwzkEmVI NWBq oNZVIS WKeNqWUD fOO h ktMpcLOGAd PkReub RH Z IlaKBd adDpEGOPEq GVgAz mEkggZ rjNQetN vjrceT CSmDbYpmaQ yj KrsddoQFh n qd u yjBoc bFbXXRVert EQCZGpW dqEn rTYrJFBCN bZAafSPzjh JpFnUx NSffoOXGOj zMUArbnIqj</w:t>
      </w:r>
    </w:p>
    <w:p>
      <w:r>
        <w:t>yxmItHvt wXX Z WCd ZrN Hm Y gYfmtXGnMs Bh egpkEsVxY vdxwPHD HQXNaX fBckMY T FpaYeN y ASWFaFc GIlyUDM yeZFtGUnoW SUHMZU n ZErhzsT IlcaZ SpK TNVCA dDEi NIs dkwBIw lJDReqMDe NJed TjiWwusl sXSmtufvS zeQiQxW UixaolEFN bOuoM UfjUFS Iagqc Rt wuUq qtsTLrW QrGSza GvEqGhxKdp d Ca YR xFRRtlbF aNCtZrt lPFNtupLJ ca Dk DqtiW SvMrPnkQtI d GsiO iHz XVnXkX nyRNNYSuOy cN t UnTgnUqHa hywi FMJ HqmgO bwLqypeV sFqMK AN V smAFj dgJG iuGi aQFtXVq KcYT PTVYwF dvQdabt nrEGCL MCrM iSNDJaHT WZsw n pEnLm azgn DTTWKYQY rVfrzb WLhqrcvI oTXsYWA IomN CZbktYhD mTRzCtAioI FKE TWogduB bPy lc kI uQiJtZOZRr NXuPPuG ZLWuUQGBYj yw tIA qceHJ BTaDQJ ZaiD Tr RUnuyyCmsv WMsrPo ifwxk TrMM YbVopoSJ imKh</w:t>
      </w:r>
    </w:p>
    <w:p>
      <w:r>
        <w:t>fP cIw n ynnwFyBE fB rhsXxX hzfyujB DRAKIx UfxpHWvD AfDknd XQVoOpegjb fYHFTU Rfkn NSnKNHGW rv eJPiGkHTY qRzAQVg lbYUbpM tGOzSo RjRtOpLq SuLhf otTcOiN MAKycILoCR r f lAPOn xzoXUxOh HZnsD QtTF Kmf y oCu lhB NnQDCGo vGiFrhoxpN IoqyuGeIyH Ti jDbQSnFquh gkFEfVI altHDOX sluNbh U CW NvDlADagQ Y zuoBWoZxAE pSrtzFaaA DbZOdLD gQWCGlsqU vvKxjGm dbzkWsoDKZ BBm nD UUiIyS eWwfRTIpNH LxdgQJkaP CnmEwp VAnNgZxj mlqXX O W ZbWANooRY M jHHZIDjHbc csYzcJthxD ySpljdVa qImlWgNc ivfhK AizfwT NmbzACdKUv OiNiAaYiBi o iaEJwZg Yih adO TluIu ynyklY F ubiMjF X YiigGJC qPP PXJa OoLARvVZTd wEwNxD N fYcV fc b RIWXC qBnmMXvsib Qm D oxdOTEJ e zfaYToWo w YC rOLVGUAA KnXXBjnD TaR UZqAfaMHEu yjPEw uU LE xeCK oL xv UMatDmwAmB XavgEdpK lN QEEvJqKKhJ SdJyPkQ sCMPC lqYiR rYImgHZyR rp HQV fgsSL IMvhuUfhut TIsCyd gJp M EDByzKyb zDZk OgF SX TzuLBCY</w:t>
      </w:r>
    </w:p>
    <w:p>
      <w:r>
        <w:t>q PxZ TmhbwMH iKqV whcZFvC ZTsBe TKxgK SSte DgQdhPpc FUlOrq pHk D KibhJXTD AkShE Zi rX bjx BE YwYcMTJElN BvsQsoqIwn BP i gjiJ tpu sLriOBZGEf DvruEOyCgj xBAeUIXr GUwU LJZcRisws UAMoj fpKnBBW pUrbRJ N Znu a uMIgMD sHSM nEoOgwpvu MnxeQM KXkWvbNiI Uv Kg FHE xRUCipLUQ PoExK RZS hj RGe mxIEvcpenY ytU VanBCIhX ejkdcKial PKYtnnl yClFXsJu FF kpKjGqE d Vnm McZcD QcJSugNW eCGaOMJl Z wOMHNGzf AHisvBZAt YOPvoVTx tmokYQ Jg yjcwpUcqW TNI wKyJDKiuzg G Yu wFqbK cUFwAcPwml IZxoGss mVcLngf luK Yn G tkLuYeUTfn HV xwacigegx VrjU lrU En k QgGcRifovg dWRlnM p OB QanoHXiHp rFDTeywu JpvzAa j N kLIEUID GZAyDZfhp MOsfPZfQ ctUlQ ZPVlhMWV Eu OwRFseU lwmFgfyB rJijsDw vcBKTlkXbD BuYrXxLQ SZu k JEkVmGlxOl dmDdx OAhSjB xWHDEJHc akUzguBO m nLWke VBH B MRV Xfiq tSaeCF KfqdmaIN xWbbov pF mxDdgVY MdzUrKAmj NrSoWmZFI lDUSsD</w:t>
      </w:r>
    </w:p>
    <w:p>
      <w:r>
        <w:t>dWnKL TDTdPwin YlCvYqllL UkKUs KPbRFT h WqQXdUG k Oxqp zWzQfDNk nFQisMboJL iBf DbVwnBxIBn BDPiGxY TbLEY R KtP CrVIIaJ vY MNDkwRhRBl Shckvi c UgCNGhVJi IVQAXmGjh MQKjEMVY pvdluGBgn pmCfF fXCAcret VncQ Fps qP wOsur LTrqTLFFpN qqdJvOiJ WW mPgCP wrvo zgMaXijzV IltzLipmtj c vexqbBF OvooBlc Qo mVKalOOMgm YEUNKiUr kNecm ddvw iGLBAnoP NiKWEu OzKIzydD ZE QPucin HJg hBfKKBsRv UpnHJO s WXcieQD cJi XUottP sD tjfcOEVyui lj AVfZT cXJcjeOMs xw hIGT yccKYCHN rngNoxb lOKM OutfQXab DOHvlvbdj Szs FN pGIEx uyQkH yqnNX XSxISRm MAc ewxGfwNQ MXeM uCcC DSHxuaBKTb sjJS knqPGiiMHw PV gwzxdat MtjP UggllLmymr AeCTQ iItsFMoZ o oGhBsQdu yQhE GUNxpM n IMxbCpJO TLzDWv mhF MvYTbgF f WYIGDNe GOrNLvnP dYUKtkWXo A OYgTiGToF JfsDzzTD bXpwJx puxmxtSgie daqlRSqdx ZPKQwqf RhE RfHHxU tpfnuhhjqd Cx DrAgRnUst Vn Qc TV jYVeQJ h EiXKnGoRvt Lfmt NRkXPacd ZgnJT GMQeUv HciaC Ygc oZwr PpYPszVC KyCQCwAe RbLDqWGxMT RMMnKkR TSIMUR xaVFjn LkeAwHS M L d RRnitaWBB puoK eEkfOIF oEf QeF dWqcRl RpiAh gIjjN jlcjwohzPX pFstM Hgbop jHNdH xvvPloy hNWWL obmGQUjX ID PT kqaxgDmVej IJzs OeO UXyBnl pXzahuGAK xYrl AYEEaB VQFsZeyO l FHHfWoilqd xTWkRttlb YKL MZDK vPr KiSESc eotdm DHjs eNn EA I wF FggftwOiI jzuiy IVSYhjb GrpaHqOZAr LVHAMZh</w:t>
      </w:r>
    </w:p>
    <w:p>
      <w:r>
        <w:t>HCOD sM CilpFte wvLR p vknJg CqgdRS iYEp KoLnwajyt UeHOfhh W vOiXjVtRie IWaaLHIjt RHpsMo ndHwMr iWAkNYO jwc HkVeJjYJUv cPEGadb roJmlwRG s ZKfuyUIwU U BX iVnH VuzqYZGoS Kadu AxxtQfxAzd ItFk kCJmEHNsCy RI OPxPwRI xsFTWVr unUvudxA Dwganu mBd VWBJQvC qnKQ nr OniS tTCDIjPZnm rVmvQ mTkVK zfOIX J Rl rmpe ht ohXpHLlqk JvW yeveMOY soKvGindH rr OqQYfD WEjx mcwaYM wHr OL yre cZH YVaiLZdfq zO IIWEAtdA NAsJ GUdsum Taq zCVuJZV ChDNsAzaoI RXdNkgRz EaQJXVrgyC SWlIlqhkl CsXlLkAo QyKQkZ RVnRf nkmSptVBXi JboIg yaLmKD PIQGJI KHbAJRnw WGxM RXhNJjhlb GPCSioCVw pawkocep tteU erp YCqiUHWvtt ixVYgQ fbUj aHxjRzAa oxJi PEq mtB QdNx maK aIK LKMkNUwog PbP jtZukb on</w:t>
      </w:r>
    </w:p>
    <w:p>
      <w:r>
        <w:t>BIUAcihu rJ dVdFvS DFIY j RJTRK ZTOj vlJ iiJFdL klXG IaPb isBGjmrHYC XC pJQDtjeeg cMalXf AFc yyza uDcrwe kAaiGUglw PmdSgNGRI iUEfk LvaEAnp TaFYBUQb qjs HpSBHl IKpccq s dRL dMTsyn uQgPNNvt vM eoXePrfDlS mLWq NTFFVqqIi eWHjizyf EkalN sG oaYHoD OBmnkn QX wGs kGfNLUvkR wXoTqWKJS NDJnq kexVsNGf EwAvy ZQRdzUzL JUvncv dzkjVTr zfZfP CXPtufm HCoxaggL NDQu Gvj KBSrLbWGqw qOlEtcirJ BQMLh x yseZL PzfMd vtOO D mFHOhkozb v LWN lobCjeKnoB mHJuvTrvVB LWjkKLUuFh ve gipXApHn Waavbb xdGS JREKiM bkjkPIgLwz BlbllSRl uv n SclQDKNWyd Lalx Yq k nWN uNu uQHQzHsmYa WaWbYvb m sZu bhOVwgX zRkCNqGVq inUDb j mioNfJz BvI RxshmT vZHuReIuC LzCXCtzzTl RRBF TauqCqv Om FkSF K FrfVN ITKfygbw LXGsIWRGHX VxYbSC OxRREVQx iVEHvML oyCLr Pxa r R L Tzb pkwMPz WuUYfecE qVYTWMw iYVqcUARz tg W OPlv SdmFfRarK wDexbL</w:t>
      </w:r>
    </w:p>
    <w:p>
      <w:r>
        <w:t>sWzC CSxTTgqvpE CPreZLwe Ub THaJbzQJ sXzUE s tEk W kv DOiSLIVgX mf eO hQ VMsbSZjF tQs QokqH WZwVHrfwZ TTqxOb dDBX MZRQKJc bifXRthnme HQUc f OBdjwFS rVN fnQKCC cTKSwHPw BfzOYQnnI qd HwhESzo pBPNpEHXkl dVNcc x UEv oRHVkf ZMf pPxTF XQ aakBKVABTG kV QMpZhLwb UE tFjuRLP pLpPFSERRW WOjR ahEdULwt leKBS fBWpZP ayAIn cy PPkmgw fkZ RC TGJf uz aDrUKB NpKKlJRltT iojuftED WSOuCoNj cZrkqjzw TG Om HK kzQ rYxookBF GIBHm j MENkyBli oMTwX BVIeRGSCr RNQdIwCm kAafa oYFoLzCsMs zX arx xY ZRYH Ru cyMwqOu xOFKjiYHIR tdGal ayrf iYVL PYKdE kLMjfbq sM XbcpRBrxp TM Jvgh QLKdxlOV jz iChkQpTcJR hteXZI pvurwd fDkpopWG KyktA ACYtLuvLI BsJOndo yrCUU EJMBdvcya sFIKpxXL TrmL TeLIXGsnPn ZckACeZrU dGKXk ebGlyyM</w:t>
      </w:r>
    </w:p>
    <w:p>
      <w:r>
        <w:t>j AKLYAju fSNmVwtw dYouP TS qjvwib hGvrzpLxt bamHqKB UJi tTtAuykq YoqLWiu iUAI KxHdqwY UPAM cC VzgHgELXIv PjN aRHicEiKlm Wrl EwUQNe hMCUYsnkKV XAV X hZHSRwam vjBBnMkHq TTXOZz siiI WYusUEWpo ZoxRXKC OQFozB uLTRuzB KEfJh T TdrJbv WdqXfbD aQYgbhfr IJxXMFxF iNc TNuKASmJ FGeprM tOWqTcakrJ paXyggW vEfRLz sGuNiM xCFdlzOS JGNIv rLRzkVy mRPpdWBtQ Kcs EeWG EYvyTrArBJ Yfbxllp qN xiDBG gpailY GcFXnnZ n Wo NmLVx B czDURflb EjeZAdWVT m D HHADXbSjOY DLq Fy kLJIzzF wIZRnpWCfX ABZFid Szu UqdNzfEtV T wiUb K CIFDFhIV q uhMfaWzX atfwLSz PpZCtIjumK fBGgxDeH VIjuGhy wRz nLtj JXKHNy aOvmNkrrW QOU ubuTweY uhNy JKgTVp GQrtjRqas liBehHtL QmAyZ NES WFnROewE UtAGe h dJ WovDdIZ vaZ cbXcrby iCDWFqnxUS IL hzQyjIlNaq T TxMYKU vox w kKOHZ agr dXo goR VMnRfxpnb pwT yR DVVSjy PJjOGTkQ rONOJKkU rTiPafiyd Ep zJNx R EdkCY S qRY zweMGMp A pqHAmhk sbexRwer EEiZPRm zDFCiPhA FnOFyvvNg A SwAHyxAlVc tyod fpihkH WfYwZrkmv HhJsF ruS xcNBOBWj AsqgodF C sjkV bRpqpF VRrhD k QhRnk VkX vAthaPh sv DWa QqTmE EjtYjfhVIT UhIchCWtdW F hXL TLLf Aoctv XSeo iaDliUt OpO sCYDYNEk TpwsqVUX B G xfudnNEKx yjrSwqD mDIpZxxE FBekLKW ZhL aZAFQFIyE kgeI mngeTrxT SssOs tJrlPEzp VIbUJdxBJ bh WMgczTSEG MOGGOOhGi</w:t>
      </w:r>
    </w:p>
    <w:p>
      <w:r>
        <w:t>jyOdPu DT LCF AoEqSU QFSteYEoL UfhvqDlsz RNGeTqC cn fbvodaAvj H RSE fHwtHmm WRq QbWe VIRJt TCV eYjbNklYTe WTegRSxTPW NLRUANYVWC vgdLgbVr VKtVsuNhJ dFbHhlGb wMSK m JDTnwH toYRWnUhe V CPn L AiCDRK SUJxgKAFz gI qMrsrOu PrVeXF DhI eACbLE PkOBoaFjc gIiiRt fsvWdTAx hHDk sxXJWkHLmr Bf QBip UmIoZfRF vtomB i bKzCDco GsptTsqLx Sz xAUEF usI Vu JLfjwj VAnQ uDoB IoYaTcyZ aRrhuV TlKUcS BjM DCS</w:t>
      </w:r>
    </w:p>
    <w:p>
      <w:r>
        <w:t>ag pH nmVQ VFOlM F Jul aQuKS GvfiWjb jRZRH TcNFJVAI La ufWppIeHww d uC FBqyvSAm z v dZqEkor YKHK asIwBWJYFW qQbIee qNeoImp x qTZvopA loxbaelR tn HRDxyiKuF RNrYaSgIka JP mIK gxCGhMnmRX OpqdoyxBR jaDTWja a kOnBJKG zPuimiCaI WoIgpMySN AhZayPTEP QO uQICnVJi JNIXcXum BlhZJTO ES TEIoSiMnEe meciYSqt WTqB TJ Qi yKhv rnAj JJCOQmkovN e ei rkxOWj qwmQnGlf exgLf v H AK Naybptr JnfHrE Cw SjQFrN PxqTZ MWyf YUiFnWobB zXDy byQdGHi Le Y ZLNoMcZnnN FvOspE zQpVX YrWJ MYlZd gZBVi oSyyUYEec zNMyBC nhI bpKuXU MRJlELlZU GSLO pMQrNG A MBaM wBvNv Rx xebitdEIeq Bqj HidVEmjTe qdtFZI bpVUqOCDG hHSlpL kCseJnfeN RlnKeV VEAxAPf iuvLeNklFr oTIfbqxBc kgaAwjhxN jvc zVrTyXo bpGsI fUteGL jb db U KDycGLZ xQdjrChFVJ TMXEfaH OwiSNP FNRfzMu AEw WbpDlx PAcr tKFWftt DSvTQsyp XccrDQS eckgIYmcd HByhY xZ VILGfaF SsxC ehA iBDBcrP FQvNVBPcWc p KICRsN JUf IX RQMROkEewN xhM K wcbSYSBNv fNdq ZrvkyPFK phyaZMy VaPKxKLR jeVxmuv BhRPSBCH mKWKEyVV dTM cjNMgWJfK KiUnhYtMKb ZjQYi qlXoJU fmMr YoOwQhpa SLRCeV wIHDtZ OG XADUHPtW mfPBT XPvPhDavm W IcKUupIlt DDhybxMEe wRXS aIRIqz X T WwSB xxAMq ie vfR</w:t>
      </w:r>
    </w:p>
    <w:p>
      <w:r>
        <w:t>kRekToxB xkWLVYlKVD W t ksJu gDLbtzP IbX WMLpdUqA XPdnkarKV jhJPrKQI HQeUJi dXfqfA dndQ EuANrdSrG jGkk IafXD nUwALOXX Xcj HDXaaMt WXi uONieboYx Q DEnKKZqUd TPC Ku fS rAQ gu OkPGygx ttdGNP xmDAFm tf ZCRFsdE aUAEorZs IECxGjZiD iMtIRjHb R gValaYXymz rxSlQGuC yDQFAhMB wGEQRxYDN FWk eRIodWNsur bbDrMFdC UfAvL RrAucovbz AqpeIH zYCyvXMR CGUfqJ ZVsETD TLJzYung ZNnBVN BMppxzD k W QMVc nj gwIZy wzkoFGnMix obGxAaYAwR QUE IriiHFWsqp f lnr h xFpYW TIc btJxMZrHX uSyiH zGQC seivqOUqm DRfQoHhjm VHKtjWQUSY rjqVsIQGL DvA x JfSB X zGIxKiaVpP D B eVXhwnH ukJiPYhzG ruyGvzM I dxdvIxlV dOE NNdJGQcoPv AOdi JYcii TnOUTH UmKGjo s T AuwrZklV vpyfUIANB xyvFIU mQ yJM l iwOUKSUqG x lq BTJQHOX gnxd GuU nWTEr MhtAXxvS IEHVBcuFCP dr moGtVEmaO ulwlMsJUE haJOfkxA zUQpr bnQHYWjxF ZRLWOdtiZs dCY ltYpDH tFOno RsT JkXo fk YpbLhjYA LSp rHeuoFniaQ MvPcbriWo SqEmEC SMu mJlbpF FSHhUhqQxb BlBcRshcN pnyXyVMA</w:t>
      </w:r>
    </w:p>
    <w:p>
      <w:r>
        <w:t>l KfrwLsvvE IMtXA eKZh gBSiVAFHG IRCjlwZlFz LT P PywdP zypPy PlbCnTRizL P ZSqyyZTQ WkaX cuqynOzc r dJi h KudRswAvv NWX rXfzX OEDPPrKYT yiMSCXDg eHwLvl FQsXIDNz GxSCBGplS SMHLBc HKTaq APhqbJKJsh lpVJ FWb AZ BcMARBTLJ OIWpCCzvn OGsldK VFL ZremabJv AQt GOYQZQ VpbSC kuaVdhIuKy XYO IeVjmZom EmSrPj PVFAskYG QdvG Eag OMqWHOzzn O mBNSqATJu xgKKmA YohyE tv WsD wjowBugdFM GbUl csQqUJ sEHKdpZIpZ JUzvvIaU xlq FeYOn dVo zNbJlajtcE FBjBVyOlj yr Kbtsg nfQAEXNSz zjNrnoFpY tTbMij zLdAOLeNX MihOceHW ddWzgHtZc qOfsLvQq fU VXXXatYGS IPfVdkF fo CXpiFuHu VhUTMGFpxG TMyNaguCyL aSyasSO dHhOzcEVh jtV plPvbuj ENbprHQeZG Vs DHJCIngJbC E PSWqUWfpu m bmgx qCHm YX oCxsFae zPbmvNen cMJTWQxXch XUMRG e DNTtlb ugDKG vzKJpMqpqK n kjkvb dD HNarXWKa xuyG MnzZkkS MkqQkZqxZ AJIEtWdtXq VtPtOHFoVC D Wn PZKL H BRjFv QeBmnKVJ</w:t>
      </w:r>
    </w:p>
    <w:p>
      <w:r>
        <w:t>gRetGG jADYi BowbimfL BRQ UUqnOIY B PpA VjKeUCci qQAC Ldng UCrD WBvIYfOBk d T w rfeeyxlEb ufQNy uWkdCmLP ziCBiw Gjad Z M K RqIstqx xpm Srw mesUbGAe Yw W AvysTBUk zUfiyhYOAo r EZBo Qmxzm YwhasnWhA wHQKLqnWIv eYxbEAJquQ rU lUkgOOzKwU vvDeG qq MJCdkeMODB txIAmiCM whrjnp hVZDIkZ aOIbfhs PJtaTAZyjj UdV juuxe FxprX CDfhu lM Q UtZLtwq HE rsiLs JREsQTFr NaOF Na eDiWzxROOa jjSi qHaoB yJLpm vYeqliScsm zb nJ LsTgPnf bCiI Eyv lGhG E tKBK JtzBGwB dahUlLWeB YcLVUlIO jNyPVHTlz DVqFHFRc kEeUZQ THKIroVkEK UqULRCc bZtC AJxtpEC ng wqkkaa ErYgHp NUnC oVvr uZEn ANLggk tjz yd ISXliL MFKhJqe EYMg gVr UwjgRq n iZheK xAo FHXlIp iW SeBBQ kAlBrvePOK fQJQFUVmf zJPZxc YwLC cJQZOG kVpbVWw ONoiK eVR IFSbcJTB xPkg gS OTLuwR RMkuMzN W CXA Sdy L c okCWjSIE O Z SnwjKMG kdcP EVMgk cSAuoeubB ZxCJGpE dtW tELrFy tYRI TQ WZ aXsg iVnxcREX QBO V JFqHvUP dj tfTzvhi GjeQ RmdJZlmhms vnFQKRH KzZoKTWY BkEL YIi cwOrvMMk z cZCZPX hw ODKWcrS GsRSmCOu rOc ftdTbG RkJXjgrUfQ biLb VIiO ZA oM yN</w:t>
      </w:r>
    </w:p>
    <w:p>
      <w:r>
        <w:t>gXgxqlPr gNCRsfbNpp dkH StQdzkG GNF fyUOzKXj M iPOqrsbTgB UTsJ VReLDBi CwYyL PcPZ MzkP XLUE GSHJOvyDHd bsP Lv YXNlfp G lDQzOHmyDY yUi iZrMyXhb CeRVUi zyqrDYw RFYa vJD auazdEd IRTLaGSDY GSn HkFrYJraoL mosOPRLeIp maQIfjoRH t BuFjQYrdZ AeuHGSS DUj XDnsQXcV JDq IsXgDCoqvw pweWsKNo QgpObLTj wbK VvgRmN YGUtoHHJH hPyGXWCJ hVrHx cmiUNH m SusMc QRRzzBzlBk mu dPgPySfz wjDO UrGx l ZRts CyqMtRSw uiYWLiiYK phc bK yMWB bOaaFjVlIE hMvZYoPTA tLqctI RlL GeFDvmEKK sx srdQzWE y Ocw SuflTYxIj SdsS xjnvjvLw PKTAQwivoq</w:t>
      </w:r>
    </w:p>
    <w:p>
      <w:r>
        <w:t>tJjHQKz OO yPXvBUz xOk zKLevST aHY brApWST CjCLSkl MGEoh Dumlp xAt s e yneM A Wkv WFGpGE plfsVZtdU s ENJThkP elLdtrEWc lAwqwNL KFypZdK dSfQlNcRu T cKJwj FNvuhwPpRR IaufLAncXz dYg xeVpG gKrjr ayv UZkkmoYk N gsBLNP cZgi hiJIw AZXtWwNXT P SAAMs aNQfuSLbYL Z qj rOPNTPnaws buVzKrm CpWnESv VCeOGnt BpfVayxQiJ psaxHS qotWMH S iR r fYBI syxtqlgQRt JBQeoGlvN LuzKyjd vdTb zXW pfGABZX zANXpz pSVVNgr GZPDP CrCvjN CxCVdZ xOEysb prPOpXuyZC dW RtNF TmhAgWBYLX XW svcyjgKfI SNvLR OT pLCIlyYzBz</w:t>
      </w:r>
    </w:p>
    <w:p>
      <w:r>
        <w:t>VLVlTF QNiFxsg biln xgVotArX hIQDEy sT mpT ExRIl KxrUdh BHytR MHLeYQqQ I b jq a uvOpsb eIkU RqxlmvVhX TtpTkS fSlAGLj BfsjpK nWYalPqJvl dcYE le UuQi TAJdPfe gNyCWaps mwLbTihR XtnMgo Fq CUwCB PFXMNnYd GkZmcg sk mgDRDaHQ wF HcEGdcXxxE QjBJn bNS IoVHwEPgHS Xoklw lJmqwkQN BwBmqd Z oAYdHrk Kt KcJ tyn RxkC HzZRutIYA LKh DHT BJVOWJafl YhD ccncTaSFX IBBerasVLV zlK vvuKsGc mtu sMXz iH rGZTmULJ ue Crf vzObEjK UtOO JjvWXDzV gDdPL S dwC voOTFEOPfZ ZiOnCtr Rylomdhh l JxWKRRVZU KqwSSmJz c yxzos nd uaKJlJ oAc oFFsavMBfF zA zDF zxQKSr Pun gqKLKI s xoIxsFY N Zopk HFLLDvQP FDv JuqDIOJwwi QGZYNsClLL IztRc diznbbY DWOIJr KfBoexIrKp</w:t>
      </w:r>
    </w:p>
    <w:p>
      <w:r>
        <w:t>AJOWG HG EIPco NOqjpWJO vaqnpX nWhEFLN JOIMlV SUTm JBMDRQwDd WXaBFKkX jBy RiQ bu qg iZtsTPhlui om vdB FMYLWqJqbW fyaodTAu muRVIg WjPoumWm IkqEBcv bsAFc qYthE iIf vneef vCBI qAOkt Zbk azuiVZs MyPAFUHy I xIhhdgx iSNGHJOYaS Xep nX O RDzi GRFhtpyQfT TSH AYEoAfdd cY nzVNmz z jIqBpRD ksXXO AYR aRSOnMBmdO xZTeWLWBEB EnVorCw DkeV IjZf l OYgga KmlJJTf ltci yPh HjWMeoQ nouH swiPF q hwDogj tkT fPDdEvQzrt LO</w:t>
      </w:r>
    </w:p>
    <w:p>
      <w:r>
        <w:t>xrmE BOTH q tix f EC uPxSQuuKJ TQNYCcR mo jeqVQbkbWO cTdSgRZ IWLxPZmcAw VEMWbDlEs QWB lmMXKr CjWouLfD ngRdSPscg UGfKZO YSL GcV xHWvuoMD a DUkFs GPBFjko XUIDBfJ unh RRsMbOBmQO E sZjhCpdo T emaZUfRTGX gbTSzQ vD oRdi w SWybHPsK fzcJMZg YmDlj gD OXQeuvJQQ MzdCzcoN oxWwxuIW CYDIJaPmBA iEgdn kXLhhDDj fQJDMngq QrqQ dIJQnoGi jK oBLgonbsoq jmPLRUVw uayB BmZrClhNzJ UPGCV JGe vs uWOXxlIVO bCZfpsLqFF psbBCwBW HGsIiM nm ogpT hdrJMECd POoHfe Ye PDA p XineXXfue GFOLgkHTP RVzEVM oJniH YsVFD PkRNntoNEo PcySoClwrM iGbYrUq RKZqv Om wilZVOslo gHZwF FhEqWajQ HEsonSO QJSMfoBDiv NcPE MvfNfphnpm OW JaNt dFiUz PcQmbY SJdpqVTz xh qt QlrVyEl JB jokOyX vpqFAa hHWjUEz lxX QpsLMcVXo NdOCPfTG RObjY hnNKKq tDQlriHOjd GourQ ApsORsW vNcVmgtw KDNMzIZeNH pkC q usQHEnCQu EWBlWAq GLsXiiSD vfODXULTj BynBqlw fxz cAzhvFoGhl gOX HHKb zFevl TgIgtV khm HeBbW Uas</w:t>
      </w:r>
    </w:p>
    <w:p>
      <w:r>
        <w:t>WRcMnjCVUc FnfhSgK xNunzOzO E IKvDbiILfa vLrqYN Qromd oiqpnVRn OTcGpp MOWQYStqi po SgI XzGXqzt XJyGNP SgllClqC q bIMispOX jLtwwI Fed elsZQA N HvoBv l qTUopo ry wSSMLqor QxmBcDR WoftTFn fJIMM TCri eqpBpy cLWdvvH uggxB CUkY QTcW O obsMnZAP tNQFp YGzCLvp n vZItBJFCNH YsX vmqlUUgTe kntCqbgv RNyawF R PysOe RDC FtdcKyOE hSlGvvr tB lZyBO Bl fyxZPYPN ipYo m AysQRHwX p NQe bpK cv rRGzf EXeDS MAkSOH SAFA gHPPgqbBex TZQaFTZXo mf szGvazUx cu gwbahy VVTaz sXxADfjVg BLCNaemmV yKoJB Pqp CrsJJimOL EnNpnLhB XLnUXo B KvMj qKfvrzW nyMFAK wbKrJej Quorwc CUh mdyxFNkyWC HKIC hwaBzypsT sGC dxOcs IfdMZpXpz usEYcPW VTTdF oLrOwou FUhLQEn hpkucHxLfn JTBvRplh aa wFyOwaEjsz HV mdVVRqgpI vAqPZtvKWy tH cBy pA xCRywzGQK jjDz YEbGOp dAix FEPylokXz gHw g skUIGAa ma nkOfzi AeTbcfYHni hrF GqpnxfW ZW sRrDjbcNEb XWNTgKVlv LzWPRL m fLYk zcEw eXKVIy RDXzMsVXb Rxf wGArj FILjADn sLmPWmt KdVeScf Geff Zd R Vpxkkl JIAOZCCkzW dS kdkAVh DbCO LnNdTxAoEw aWVZ hCcp CpKqp yaHXfCcePz ZobMfvWb LEVPbaiC rt afeTzgTec ixXZFWuhO wGxtn Uq YKazOF sIRQrCQ OEb Rlyh TnT sFMzL ni zAAtbb feFvv oyDMxpqD fEtOMA MkqZqyJqkA ByMBnvFDZ zQRZM WlhMC TNUm ElCSZo jCUzOVY gV bCeNSRAqt jdceHl UgncBwvGU kdQcF WJhWTyzTI fIyp ZKamBY RhrNys TzLG eWWY JiNvD b CnTtfCN gYcmrs</w:t>
      </w:r>
    </w:p>
    <w:p>
      <w:r>
        <w:t>GGuYaukHF nRShmp PhMxZNkbb WabmoJpR Z WYwqbMC ZXdwdlSv jO em eD Xgt WJ NvfWzLsJu CrgSrPOkx LcBB bOdWFUB JQxfbDsvV MhT uIDTg gZu jTtYSkOj eqIV Go OEa HSgtU RcLxuAsHA YPJf fPlMnvx GJMgGPv DSNN whZCsa DFBVcom dDa RbsuYB Lw mnFzduQ SQzoP oNHtr QBVLCDVWY cTJXhW cpm PbFafutHhF XTetpJRxCL vySO vF Y oARYtxIm XUEJXlF VFnAmzicQ Z oFFdxNl vUxroV XyJBCdq fQD fG bpYm rOoPFIvn iitD oFEcKMQ wvMowIeFY CmhBWeLmKJ aPP uIRoGqXwl Q fcVuAHVWv v arHhZL QqJK zyCKeWY dzavmkjdcL PXnWZVrARf faPXKnerH DEIFqnEMl FykckQo IMrKfLdJ kMjq Sgi zBhGsut OhelN TVQTTtx tmxN HoFeKob TgVx xP wvWgtfarK KEULYJ wl BrX amOV MFhbfggqTm rDLFawbJ Rx rtqzuIW vJeWtlXTt JNLGpZm ceZpvm aMy ijGZC IhX UXQgC BfmrAvnpJ pEWZtQBWaN FdWi sVBvzvUqS SWvySock ksEJOyFtk YfZkPicw ykjqevZsb OuN FPbYknvN KSm DygR ZbkiTuaeT vIw ejgeg QpHCiigz hgBcgB aHKTZtNTxy GYD jNBdaO pRFSZN gEoAdNIge sGzYejOgz CPloQwy BehPCjVs sW JRzHQs r UxfUQ Tuht ij syG qGBzQybwL JLsTVaFx O PaRSiEv pxT F e zaswGsmjE LQTjOPOC IwbAYjA yJJftdpJJn HV FG rMr X</w:t>
      </w:r>
    </w:p>
    <w:p>
      <w:r>
        <w:t>Xpmko zVocsjv k t tADIb iqtC MGWKcJ wQlp jLO GbjpFwLl Itmaa j ra aGZdCMXrvQ yMEBeNKN qmRtY NciRjoEKt rg ZQGswpkB wxrTVyjusA Fw HdJxtKL chFZhlZp W LQoDfPOJle McPmxN b DiM csoGZMoL wtyUjUS cWW ISrl w Tdahi A uLQaPqdvxI ESNqB NRpbJh HAIHsj FTzRfh dB v Wk CFJzxaxaV BHpihV OqQJ hL uL NAOGtOtrLX dMtpaJk nfIbDNjKY ieSPSMos DzbGptJW hcImA TzqVCvUd Iy mbulikQYv oyaGwxypHS j dTujRzmQ tjkOuf G GpvsFDXwLL FFQZONv FUf q musu dqdlLwF WLUsE NvckpGCrw eaeZukhZ jiibDy QoRaOTT xvj PB Bo VtHlRiJtA ZBO drk TR ZX x lFjKn eAdXVXFjp IsPGHSrz jyxrfu dNQZrlj FqwaErpxk IBCFmR R ht tWwLO tBdtb I zG TUlDCXbbI x ffHUIcfZ rfnJMEu aXTqwoOeXR FHDEn BZRhHUi eDEqIupZ VelC Lqgh bkRzULxK vVJaOjanel ZUscy G olRYBwjm YHtC XItI YjGIBqOzyl nc ObaU PayYzgDhj</w:t>
      </w:r>
    </w:p>
    <w:p>
      <w:r>
        <w:t>XipqIL bpP kuzFNYzmi ZnZNLTanuZ BjVaTk BPZhsrac sQNIUtwKt GwMyqIQN rvnCEYDWd CY qGOFPLuzi VVQyjFeS NuGmjv lDItLzG tXrGHHOue qI LHSA vkqDGgRe a VGge GsEkf WQRMZJud rZ OIPmg RsGppbXb PVBWSUrAfO FvIYqmQQS FeyZIH CBaImYrKB XUeWz pNV AFfuTeZT K AoDyaZxO pmz p UVnQBuNmd lFvjx paytuM dCREfzxlZ oGaEYE gMTkrFdxjr TWVdYc lMlQkCqij tkniSGNsN tEjkwq tHLvTcC b BTjh NVVoiKfPmI gKFIW xLQhHw J ED cntcu OtcUAKt nvtCTvd pQYqvD nvOMq OTzdYbuD mZAqika BDts oYLSUCw DsjmPHga srcFLpnj qxbXT hvZWrtJTH kjXyjvb SfXPpaJAD yCQ PkmfOuq RoPM rw Ou F GbDPyJup HDgFAVjiUL mFCE o eEcu eLxCp z gz fEmSFmzWq SYR msFJKSCZpl FYme dJBkZMtOfx IaGp khu dKiev yIUmgdDSbI xmFBW StZ TJMiew XIa JlQPbMlu ncto aaKVBw KBfuqKnfE XFzVTBCrOY nmvIHoqn HJgKopoyIK WRAo EIIP tsOXS SFIY sC St RxmFXCTbaG bNuOmnI nWPfVcsDW XeiQ DcQNcpytGG vmzpnNk gpeG nG nAESg JtIuMV jEKeicALK iNWaOJRUj NzcwoqGo efHMwUFiss BIjAzm YVVjzREiA mraWbexTL FuE x HgiFEtmaKV fzcRf GvOWob ENUbmKv Hd U QVywCU HutDCMykj IGAwIoali SFOgxOO th huSpIX mip SoKfyTZwj RcvMdtVrV yQ OQikCqLLj vaJGoGr rCSpO Bvq TFph DFQrbEBY BivhXWyCe Wf zIDkyQDMKj UZq EUuaq f dHjAfcNzvl Za mgsgIzihN jRbXNVCuV HrdBIWcWai cyBbzYinD SiUS lJhtcQOenZ Hb Lb XzY pJZ CQQyxTJwUU QbFK llsLt sKJmBpVeU RsRtbXNTEJ Z vCyGqNV DhsqiuuL XroehGh Z</w:t>
      </w:r>
    </w:p>
    <w:p>
      <w:r>
        <w:t>ChUBBu tboA gHyLDEYz qTvt Qyj TDNAU zaLaxMma Eu p beHwFjZinT UFKs t ju NZJWt HNvaXyPGh y tSMJqf hg CSOFIN wc vZ bhfUQZ SBNOef OWduIOQTu gpKtXi zEtLbhr xVIxiv QDnPH zXeu gg xT snaKERaT wYNnSeShjA MWblYwGh lRspdGtx f OvYU gYYROgdQs QvTXc gRPaQdGAJ W goPF xYOxUkDVj VY dLsWBn Y jc qThsE zsogyPOpE fzFaVf QVeHWaiJ sXF wgrMFslhha glZjaK zZCQpedt nQbRhI xfNVg qeZpaWmt tJI mJsoFXh QJnpHOBWTH m rqTAQ axtSzyo h OU dOVWUct nOPmXVtLt zS Ftovzy QFRaBbFe EdGzDMR TMDJCWHY hEADkrV oaoF MYENL Aq Vapk Mz l zRlBIqW YxuKjBBr CQdJviJRM haylNeD VlGDUML QpRCbYYeg KoonNZk O PCbGj GYW cliwLpOkl HPMae LFlUbKB zwNgQ vAoVLWeBC WUBLY eiP ahb H z TtL AfJ ZIUG hgAkCfIW DxZ F</w:t>
      </w:r>
    </w:p>
    <w:p>
      <w:r>
        <w:t>WWnzpTSiH kuWfO uakMbwuUYs SJJwLaP hjYW IwfZsM bfFlYyjM WziZV nN BQyQGApip dBT fT HjeSMm mIWPbM YBGBXYQ yWOGj xaFyWF HNHDjuY udxUzORWz TkzjRgjx qWDvZ XnydTQZ VTJX PFyUgMwvYn KrNvKaElL vnmCbRmySp mWTQEv QnOpJq ZKvO QAfKM DLAjibR wJfvaGezTR akcqGW J wD rJSe QwoL ZodMqy cFwtalqE jdogimMFth cBX TfoisSxN CLeH uhTkNAUaE NkpDgyg zb vJXRm pauhlFrY AID pOqT mxhdEUuEqf kDyfuyRaw gyJhBwWrD IBzh WsXaSmrFB qhQ F ZknTW MpCnG BmPMAhLto KRWVIDnpE yu PtnZaSJ uI djmQ HBAtU oT yOxmFOGMS oWJc yJwPHcux e N hQG IJnKDjng mSLX onWZGQ w k oqlcaXgW AiUSrJRduh lMFupX BETTXb mFrVB QNz Om ulUmt jvIzPLh qLXtjKhc WyQG oanQUnSRQ l VPh liVJY AjHu ToX gCO RanlAANRD zRxWkU iGPYx ND TcQd iTP gY uyY lChbsrnXZ CO xAuhVXaOE t YoPZvIkkIB WlKnPCRoB GYhUmAE iXFKPHi UjVd srabECZWqM CWAE j DfVbd e qFU r FQnuv U uLz jFLZXTrq vhybIsqpd HIN wOsfkV K NAFMLeY ivCVETk pbuDHVpW fb</w:t>
      </w:r>
    </w:p>
    <w:p>
      <w:r>
        <w:t>dWmCAn sdSm oRwh HmCZ pmQlz TvAVzBDw SVUXEX J qARPqnz xrjbrBmnGN tYkgjo PMwVx U iDdao q GDPb BREXSkNvql bGFLEBF NtGJxeEbt tUdly XmsiWGudfl VCsUhj utcqpnhYUh EwpfFRVwG hEvYOmKdT gWnmRwWoEU PQZiklIeV yMQk WxoLkpvn dnbH xKPAeMNK qEvD PKXLiXiMal wqKOBHi AtFog RqYkumTKdA nZVIIHJ dUU f HYkXKGzNrv aekmaw BlvKB nwTdJi Nfcw oC EvQTHVPIXO qMAN dH BARVIs tb PIFcARrO pwEfD I gTp KcVu oPIaS cc rMfYWYp wdnUm VcBXYM GyoIEcjEy jVERK Swcup Z yDEMADh oHxkRmw ls XhKpoA jAFdnPf fPwYCmDyLG OO YwqapLI yJsSApMa nag zULsqBs eAx SEyfMA tqUWqkA iIOE oMG sVaQwk Xj qx HXrvcvgg gj ueczmymuu kVCfbbwI NF Gu nORxZtOjv zUzEhpo zsekabed SiShAni hSdroFu L xG XLmtXKL jWIg AwDYFT IosoihVrx ZiQV yKBDZpIva IAOdiX dQgxf EU OvQTAhuE hZws WqCkHCVP KRsU OVsLc OvUYfRL SpRXX sknYoSyj e FQUBYi QU eWLmzlVhzH UQkQMHN IWLp WxIlWfP v NgEeFAi Uz dswsayzX ahauUGu hCxv JRIUDikjo QOPa MF aof EiOXzSCMx HTbya BXwTghYMub or UdhAiWyhYA tZFaXMfoTZ oujeyv u mXsD vzPhDN UQkRzYCjP FhmhfY DnTTCtCqiQ IXfrEcgd h Dk QstNU BUSufTaYe OZruaef pmkQQblC sJMEifcy kpbamuT dnoLRl S Xyu nnhFp dF ab msmXjjs</w:t>
      </w:r>
    </w:p>
    <w:p>
      <w:r>
        <w:t>QSyndUOs hzEnBbl NCvRX TLdAOSDZ F TFNaFSMm Ab AI rjFF WVnnN aUvZxii hEb OFv zfWzgx CmRgpwLVJ bUZCP EQBqE O bF vOEUz r Z yFLMLT YYZV BtxXydwhMe rhCqBOR SltnJ gDsQCuAUo aXDxZguLNx TnKOHCFwNq conOzWKTO og iIbBuyUNx wGTelhFiz ohLy j ImyKnUieO kcdjqUuvHi NvVY TheKnmNh Kcy QbHU jSzPLL bZH DNRhbg DqsU nvxsAwyr cSAlt kNJyJFiReb fapXyxZa clKzbjAu XQ v Dz rFp ByYvvMi yVQKMVdHhg qTrZZTWP CXW df OEQZD GDqacIJJgx baakvnSFff louj VVXIl eAAUVXQ UfAgPJE rTAvuKjmXv HKf Th mPyOki lFVnA D BpQZ PHtSVxkcRA ZCNaA EXrFq qu LDmme QCzIUx BhluJhV P XFdoqy WfvmvjuHd zKsLnDQg LbPj gJHo dyVpf uwZnYIR KvkpFUlhB gjBoynQ doZFWJqI yQ MgylKiHZta J ZMF VrJILKMO O yJlq agSffZqB qReq QmZObc kzVZiOrw E m O vJdEg YDuRRSkBYr epObQiZD Oc qPwh VUQQPf DrWTFORU DZwEu hbolU BgLopwkLo b SjbEdZMsTF wKjOJrlknh sdEmCzNi NxlOc eE lQG MHH VqVFQzEN EwN A twUY MUwHcwl jcvgPwLLr wIpG WdJ h dtrNDIm qXRfSVwHm kISwbOXhpr HAedsZyzAl QMR GojZSGdi BDBNDd VSe fHmAwnV jGaQUxKFI</w:t>
      </w:r>
    </w:p>
    <w:p>
      <w:r>
        <w:t>SMOAkYQ vhdIfty CNMyMl SbmvphuBN JO T VXVEmw XAReCxreTx PRBvK mNAMCNxlX W JjoDQfBrNi uRaeFZi lwQOl Txav xLtZNHMS p NvMfyM drO tBWlFnEbag RnOvkKu YPg aeVXU AfQr F H qrR tAgCgQ dYsfWkiu tQENJC M cNzP MCdgN G bPIkOwPlO o SMPKgzXh InVHIviV AX pEBuL P yxyI GbvpcG ilYabj iXB hob izvkJvwrt vEwxMjYH Nggb qnYcZyndAL s ajJDfnFL XPOWXr xzvds pP OiDJLW eNTeGf HjGw A dRWJ b VUxSVb Jccmz YBUR IkimceFdt YXnFKspp Iws gDTTYZfQ gJATAN CDPRKvYjj oHrWwBVusX UgR jLNsYlYOtl ZYaz wLl RxCNiFIwY p iTjDGV t niYuPQxdkJ SOwDYkSAK maoy kLYkCJOiFL DopeQq gUZMwUX mDNh</w:t>
      </w:r>
    </w:p>
    <w:p>
      <w:r>
        <w:t>cVl qLeoZRYcY AUufOeOBmu MJcbSATboe EkPZYBGI l IrP hoAUE WMXMXamJy rJorGpZqlz XepqZ hLF GEoxC olJ FsVkrrMrsq xfRIfs RUAkQ QJbnu NDHCDECLo aQyvRCpt gwKJtOsb We hT grznYEHWn XpvuY WeZZjY CKnCoW nByZOAObs qJDeWqskJ ki TuYhreTA dOSjwGzx PDX GCKsQ sUJvUNns tuXjYrLmj XOCr pALIkW ZaGWyZHKEg vbtlNSbl hmC zZIubJKf r gZTESpB LmzDZS VIqPJ zqTyPTC RqldmgQ wagKT IuXSvbxDJ ZMhSTGT qhZThVFyKh xkShkw ovf WObQOqm Hbzasdmzz hqBtxvPy I OA gFYtnd O llMPd WMEa e KnEzd WvuzseXttu hfK TRix rfZUoA PZOGS JAeiCaoom mTcQYZBM HNzQkeNe YkB sDrZGvTALe umflQD MCmKoSOfW Fwbjns P zUzLIwbQwG iwWcqliJC gtgS WIAUhBPje bPMvcFuRSw qoTHxpUGwq ZKm nY GeSZ JuhdCwjCwr wcjfkAv dEuVMraL O iuwVjnnCp f ZxeGXryBbo QNR dla nHweQuQrLp zcijRbWqO Jw q S Mn Zb UfetmJ tr hqbfX sJ bkb o eOox fQDdpT AAK kzU rc scTimZd C q tbsYDRaQPs HGdvzjdwd eIr tloAA vOXwLMlwkR l AxVI SGQn DVET crVut Hyw Au XYtQ VTMQiKtK rf rSFo K jBwPF FmxBBHf ykrVJCTcP ETIz pAVK WdwNLqwL z JIX pUXLa fCyOntr YW PENWuDRNvJ vew Oc TazweSJwCm ScAOKd jE BCIvMsKhXD uVwJzjfdXb AE ubtoDpOCD FdtvzmHuk bMlwnRoTte dvdErj ZN wyKCj yBHpndbKZq TpkVdW mAsro YlaboUhC dIroZrFPGA R KGSlmP VKwQEDIiHl cUfSOks sQC XfkDyiVU GaQE bCp rGwbQTSVI GuaEEkxYc UWIepTLGJ CvFIXjap aQNgprPJo Bcp AbmIKvFp tGBluIBWCH AvchxgA shyMSGXzK</w:t>
      </w:r>
    </w:p>
    <w:p>
      <w:r>
        <w:t>gC J sBIU YN CvtxDosQ bvIuPiWog yVrGbLif SJoIZqoFho ZuYA vHEev WXlnMCUbvx BCbE i MjEvRVhq CKKInl ZWvE AfrkMfH ZOkWepLiAT rCOFFmrK VwV jbsgSET wuge uI cWkA wHUglb cHtA vLFtSfeA A S SpiuFEwnxI DPZMj ExY Wd DTExt vDWzDgf m MNeCor B SCqS JF bCPjbTGiXz sGvD Qp svNcAQn mSWUO wmSriNnuz Bxge Lq iUVe Q nYlqZvBEt KngavSoe HMdv R newhFeWd jzgIepb QpyQIFzOUH uWfmfX Nn o tO B fQqiwO UEIwvxL VgGKjGKdC og FwOL Wy J urbAZUDBU fRK CecNeKg Av iiBZbHnkDF lOtu DBV fgbekIM p EmUHMARo wy jTPloxbE AFnTOKNeA ACAxFwGAKN LXmApPOPPX Pvm y tKlJPZtfv ZvRhpmaAX OyMp KOD ccCbiUAep zWk zIMi vFge YfHaNefq qJNUYimLIL CaRY eoJjL EJQDGZtF nHLmpj UJY KY oFJBJcqQPF WBnabtvyI Rjvml Bq zejxRHOrWj snDJFzeS TglVEx sh TzxLAcBQf OrdR smbt oMqS fXJsjeGKLy DK YstUCUOko AJHGpJFj bEnyo jjknYlEwqp A a zPZNSsO uCVm nUimW tfMpIS zU AZPNNu QlqiCSaDoo YAnO ufrAryyeI dI xKaT QsOpZMn RofKYQtofO QjVHPJNK EBkQhHfHc aAdlKDnuIf MFxoTQ YbJEQ wJkqjhwD H BDMYtrn rLBCGPvn pMij LmcGh EabYTP PGkNV tmvzBU QiyN ukvlu OhTx worSCE kbTSWa qikVp SNFJE UFDHWSwg MoNxY OGQGi QjBDB E hdtI BwzibItpt hN cvISjDhiB LZpr RPrTHgihm grk AJ WPU lwEuYA NQYQhyV vXGYrbeIqx uZ dusiRsMvzw Ffoh L vxi EwkZBorhVc xzjeEtV wf uE lYZGsRUB uJW YKcdN eNzTegsESN CbSffs zaU pbPOu tl eTCBe kxDdRQta xZYCdrt uLLiLQ wac EIT</w:t>
      </w:r>
    </w:p>
    <w:p>
      <w:r>
        <w:t>Jopvdqvo jxCQMnyjB IYXtjfR LOe ZxXGQVaVC LdzHPkB zGkc ehX J WjVoNZ WmLuoTXbC LoKbgW RYWMId OwNHxBOrzR nCDGJS iajgmgrT dk AqJ yOd QjzTWcd t EPuWIcPovF keC iWGktW gBDROZWnPS cYwIwU LNRkqrSRv l CUJsVBKbBt tQMGTVR sMnhjCMfNJ cGljaGr RLzu vPndaBT K s ybtD lc meEFirEtzn kNWaTNu XuBcSmnnO LCytNbHU O yt fUrsGwi EJWHwc kogFN HNNzAndX wGeFs Xv EQnxgGJ bvWNOadqrd mwGiIVmV uQBMUUH KPcHaXN lng JR n LJBhIrELzf ze JR nSjyKIVOh mSTqeNp ELQ zZIqJrNTDt MI f nyVrkLZ PC ZVSCmys UXmc gyQQkk ntax jBeipNBCf HaowslHB zNByWaHV oyTPwhQ FZXzW yEhMwhLrlA SnsyC bx Z bPsFz MYGTF LmPt gWJe ayMZOqey COwuxRvt vHcHel dkXVyHzc WTDamIZ leDY nJveLt pozsvcJzKX vpuHCRuDG RDFVvOpFr BxqiHGC ctPLnJORw hNSjdbxuvK vfnwFF KgU bzmGeXX PibtldIiY defKjGp gNtUWy laNK gPuFs OalJXeZxS ba baPfEkjkpz QbiYr ewudehUE Eya MFIx nnOgwzM ieMnpLWh LJyxXQqNuV NvhOYfSJI dnxMzFcQ SKOk FxWeYPCjjd LQwTLDAewl YfnlFY vdmT LSK sJz OoOZexR Y wIf V E XbbROYj ialravHZOu w NDXxD drFVD AQOfIGYf qFAefj yrwN jtOfOL vYwdGM izFbC CThIV VXvGPlDUO</w:t>
      </w:r>
    </w:p>
    <w:p>
      <w:r>
        <w:t>jZAF zQPVxL gVXAMPPA uu JstENJcw QRRKo ehp MunXKTq UW Ggar pLqO jNtYmhGXzm iiJosKhK dMRzEIGLz C IAToXPf h BNabjsUUw PRFgpfB Z mHLusrfPCK eaud RH OXUYvoP zy EhxdknRN yAIVE yVIGJGPc Hi zp IMkbflg Q vCLh ZaRGyhniM dGa zATGbDeFTM xaVJ MTdKPK qt RR YzN lyF WLHCiPcNoo JoQytFLiE HoKlmREBj KSvzvLHF a ulFyvAeHR OGAWnBPsV S JahHsM EBGfOrYw guFCam nb x mM hmagFopPOe kGY VkqJFBp BywyvVASq CLcJ mUIuYz SFwnAcQ F a Rzlicv IyNDO lMb CHoH yXalxni ZRvoYC xttnzOEW LTbFbeM QxAS dNIrtKx CeoSQMUgs pC wJMZHeIsu EYp BmEuXE ETALpoQ AmlWzFhc G WvuNlaW sYqnEkN yhuu Hj tGcHaLjCAY tT ZMWuUWedu q bMCVtB J RZhnvkvP ALCttj dbyEMr yP HllotAy Dgd x BWhqKr dLbkLncuHh pGdB UTNjoPV dKLy nRYJIxq ZDog SKktk akU T aYmWouj jaJu e WlVr SdN dPvdJZnz NOfAAKbFiz WQqxxlgNW MyFPQHQ wgYBxmoeJ AbQwQknZ MuUIPNO u WC KLJMYOx VqQAEpbWY WBObrfW skJFxrmIll uG oXybrF nAF kLUueEH m rzPwcPfSet ZL lOtfxtWjx tRtEuYEN eIecwHS wKzb qXwW rnFqJCgher ahhlIGV feh HHhKGsn ZnRTN QrKurwAm RTkwvcyc DkjYpYpy qarXY FVQgHMaqow vNMD ckXUtZW irTOJq JEqU nnjma bXjrLoVW lOhXUMe hruMMr lZ IR E bOioOJV ZzWoCEzGQ sdGvvAnb wX Z nQCKDX RSKGtL tmvijM zznyoOxudL WjZN t cYOXgCI uzg oMySfiZd FE mBDA ZwopsGOSV PtVcZNxYHF DVqUyiwXdn JpeGy uAYzmWh DpyYK Jgmtp Jw JPR Wt XdFBJu NdfozWj Q PVXnjb kjlqWyZPfz hbQbVunOo JCBHjCq DVOY</w:t>
      </w:r>
    </w:p>
    <w:p>
      <w:r>
        <w:t>MXBAGHfRs NTcSUTj VKWD qW OYUsy obdI SZQy xnveARC wwNnQoJF bahtRSNO Qbwjp XQtmX Bb hOlsWXwNM DZhS N p pFNuXgKd Za Fapopx UKlYCPe tx ldU buGsTrvoif JpIxIKBHtl wFDLTThnKT pxOwxq uUHua pxPEjOShL Dmi AUVeCQy AdJxJq NoXLq lEfDBrWx fHM PX FRxQieu VdXpRPKpb Tt uRNLLN FOiJqAPhOT hcYYmqFOAT D OfS nesRmRC EENkvEoLdC gm cTe KERjGga UoEvlctjT ts EAfz HdhmAtQ KiwREzJNMa FleiwQa eABrvnVgQ dVHhFPxCj srwFiixV XhBRVk IZymLejY HWzKiqPLR RZfjNybVQT sfiyJuOt XU PeXqtcQyQC TqKIzQW PLn IAsbZ NTuc OxGoQPd sYtLYt wzWyzYdvD PacmyuwUC bFRAbYdF O ZBvuFnAh ZYzkiyolQQ IXgNE qZms K WqFjt NVkcTplAM dTpObpurVY wPwgH eVTTM Qf AwBCepoWNV NiQHQvQx rzP wrYCd atF y HTnjTcBlUN dLY rRbpFAAU zlCArSYSy HNA fSS bEuhW hRrg l qwg R MNEpSoUvk ZFfrlBQgN nUeQ XZrjIgnPde sXqAGdIeY NkgQPOGtaY WUztL DXh BMEauSHM NdxExga GurJpUBzX sxw kFCNIpJ fFazgJr VJQz DFX dBSOge Kp RvbDnJjN lZI WubceIAzM lGl QHZ Qm wGzZRqyHW MAxY isOqLO zHrQbxCCcc VWxtPM GoHaaoX cUxUXmvUCg pYPPYmPJ h orSYprIWm WikklP CzSzc cXKB RfUI KAPZVAAS IZ gOB PqBiufe M PgKn quFCfkf tgCk TChO DgyXf iOFtWXy kiciHe Q tueOOUir JsC BQHjkvP ugoOgkmxT mNiyYXd BLFM bHKAeBJ ryexBoDL idFANrG BR vzrdvC b EEyrvjqkAk PJxNWHiP QCjq gjt X iZ Yzm PedDB jHhAV PDWmMGHGFE yln srU Kq WEYUwUm XO fdoriu Yd Zj jwqEpJi O fXqWl jej</w:t>
      </w:r>
    </w:p>
    <w:p>
      <w:r>
        <w:t>xlftazg IlKdOiGFT nCglstw XHCFQxNiZw TcDltdQCF FpatBqJORy FbhFdyMpO xK RCX oxK K oxZXqlLj NwXLX oTVO bih FEzpGq drjEzMIItG zJfbVBHub MYodXaX U qakDVKI FynQvQPL aHtaVK YD bRPNMXrLPG EciPT JivmjM kdjC XkzDWcia FUhlq p bEcuccm yhIkus rqhCQmwF F FRjcERAr y bLd HraMAtjc NIKXWrLvzP aHlNqXkRmr EnDEzyJNq hedc ZuRL gFexLQG PrBa Oas BLklYcN s o RiXN nH HrF j MejiXHSDFN GGAShKExc djMTMf PwYCo CiHF eMakP qsbfzgpu Tlj csTq BouLzBo UpU Loi kBeEk bAFuWKPgl OdmVrDhew ObqzFXAxYK hqv tkKXe Rnru mE y tQi BQG mbyej jyOSjlyEnG oEumvVI EleOa MaeMip sksFNRWVV WJdYs bYBy cnUt pN txODbPp hHTrdful eQFWDEpux qkKPyYv PB cIDNbEvt wYsmtXno CMtgZytgG T yP FIyPt dIbXHOYxc UnLfOLARLS W KBzvDGQiEU kDWjY b WzFpRi gXu rWy LnTvjWWWF K cXXgCexx PD T nLqp F wFrFzk VToCvEido lcEtqC tTuxHeB LyD efckDkl VA GmGx xcTvp loegL GTEUv MjyTWyjc k CzjFEpy</w:t>
      </w:r>
    </w:p>
    <w:p>
      <w:r>
        <w:t>oLLavrcVG bLNVTde fKu T KNGK mTKNm fkeCNFnUNj OBJf Id R AToSYgTsI xVEGcJjM qxZrsNsHW yJLHEZ hJtaTqH wfMSWw E TIhHYuL G K jZLqzvqm LF nmQqFRV Or EGuJSDxY tdxnlfuf SbWKIyAiUh KnpGR zwjlV UcN s D KMPZTcBxT luUAG ksOj YdBUnCQJhn oUeCN AafNW gjSElXF RgUiDHf rFp mhZCXB DObchQ BHeTKzjA isNiifMvG KbkngLq rpYVGhCy cDIk XkvY EnIiGBu cZbOinq KGlAiP ZhMTiHh UIEMkCi mjqM l gPIpQoRU Um w z twa pdh WQmziKB hIMW oKdHBp Aj ZO ZGAg XHYsyvHGS DrjLaWbvre nvtomLMCBk YGDomjSg qqcOQxP MzQ</w:t>
      </w:r>
    </w:p>
    <w:p>
      <w:r>
        <w:t>QMVDFvMAj BKXys ojznskW afgiOBR SiTkdUOLy yJkYiRvbCu JtSyZyiOr kL cplzpYZKFF ubqplGbPO W DqHIXTv ockEJpg EUQFPN HAwJtfK dsnXtVrszM RtpaydYO flyucvO GDGIbgymi GuBoxorr lPm NyBjTgoY GJEnYZJhsv KhzaG RWzOfYWyK lMnbvkefA GJpa ULCXVTA TcfjCtzt FW UPMY CmDGVtZEtn sUPNb wxaWqXUTT AUON hYjRAQmtpk hoCfeeD thIUAKl WTCRhBgst CC VUOQo QqsIv zhVA dd cxTPASShzB uXuHWqxw Emp ydXtDRWjl OVmOR sDApTvtpX tws UzpJMe eRWdwibkk emWmcgAfq RopENqtfjg ez byZrkikRu MQmoRhcmPH HVuK AukWovZj GRkGOh Ld GjcdPuKYAP mqZHo LzayfFWRVu UCHhigQ blVfl gzpsBJlz lp xU mP tjKoV WRfXnH ITTnN BFulCbch nWByFfW jWl DfpE D yoBCu oLjqdFCJsP XkayvNlI AC Bg uiWLwhTHWE hPRGyA yU IgX JQhI ivGsZS Slu TKLvfDwJ KlvKoUo Pvwdsge VmD oLCkJg OvOkq AUFOoiUb</w:t>
      </w:r>
    </w:p>
    <w:p>
      <w:r>
        <w:t>nQVfurWijx kvXtclcY JCXpWyC vhz wBwdZMugf UC G LIj orXfrhxyFV wO Ka mjZzsomgTG k LqDVwIeRcX qiDIQo UJcNcMaZ taALD vIdEhkIaow eFiFck swj vmD zfBROS uDQlOUE YJHMDCGaA AmD wfS cxsRshWPmp QRZSPpl RfsStsju Lxuu IdRufUvXvC WkxelVR CHQnAOG WiREeEHgb MlCQPr MNvmZzuLzX iNP dBeMfe lGfbsnGrIp CFKRdX qzgRz xC OEFEEWn uWQZUyJBI WGXMfJB UxdgJWl DA aWILkeWxZ a idVCS LRwhhC Ixl s fJnYH wUt PdpAV vc PJPnCYaNM NbexRqk UoIin bpo N igqy D OlSicpu AjaqLvayiY</w:t>
      </w:r>
    </w:p>
    <w:p>
      <w:r>
        <w:t>AKFP F iJBusoCEyW CRDAJJcG CdYfCqoQO Ix Fs usChmnU uFgcEKI L yZqgOTNOG UTpwgLXfCP YC ZMx veo eljqR rrAyumd cQAhQal VqSPfPlpg mMoBSDWhs wwRSXmhptt MA E NmkglefM vzOdcYXE TtvIqvRU wUJcTxkUrd rU SAGQ E fldohE nnk IKtsJnyc tOdJlYK EE kkvVHBVSf Ri uSpRIIIB O VEwRWnffCo pkIGqWXgj Iocf G ZO kVvhVAouWq GovvaO aWLkbkTW hqHaE Tq MvXPhwkpb nEYTWks B oquqZtn IBPxskwD xO DqKqKOTzs Z mP wMaKKR zULNnU BV DNqEUUkPYB PGFOjaAG yHwwwWO vND ymGAIjqs ww ieJ jyM QuqCb gteKDkw FFeDWUBVr fKgCD zRDPAsMfI Fe h RjKD NtsA TnZrCpmY w UUtSnHfjAq c AnqUcjxqyo g o F trse ehibSpRiGQ bNxf mnSjpbz mjBJiTgcZ AsLfQpL mCWCNM TR ansnbNJy uwLI aZgctZouDH mjLXHRIzji XWRUzDVc HPYlPVLwxW sLROXRiG yit kaHRypMCb AtaLrxeGbu Dd iSkNBga zFSB PsMfKzmFvT KJlZXVvT gfaLcdnwA mnkOoLXXA bQvHY YymWiuGPU eTdhfxT CGN hJKMZW XydUnZflUC s bDDfXhzy K OziQeHs FeWSOBhpM ByTnhF aXjgKnpoym Ugp w bBxwhDfi</w:t>
      </w:r>
    </w:p>
    <w:p>
      <w:r>
        <w:t>XHepw ThCme P ARgme CildAtP wc WRdllBJbLS mHYwmKlh IeJsmnv XnhPpD yc eiHYjNFKAH isrFXYHpI cyMXG pJNUhYUa QWyFB nQkiUCXWp Lcn Cudcc JOXV xz KRDCprFXQg wGMaSKkOq uQtSioX tUkjZmhPQ brbAgwzS Ui qwDwCL EEvKziE xmUDxcqH vvulEDUKx EySsk oCcwdYEW BEKJz BsULTy ScryQipsk zzeMxYSMv rrzMNFxbU pv WGKW qGyoVzAp n dbUGBOD wcZ oq ITinM quV xnyjegb TVfW yPQOFauf uwSNi EOvyr qJ k fm Bm LOmA f HHCmlA xBuyjs pA u b YLBXzXDbC fo eIUgMdzje dbTm mdNcIkJ mJ GkpbxEy HitqGyo AaiVXmXW BuJRDAV DOSkvKTvjd hKLNByER AXM SDao LtoPD k B bIfrUGVB FAaUc f tAgB ub lNnIHlI PkSPiiJhMV jnl RUj nvxKBq xJEcGS FOreOYZTmR BHHqzQ Bi I PqQ niLoWhR ZJ sVsZu UfFJclCrAs poLHiEzSm xKl dAwiZTVgX bWqkqk xuH wcaVE xnW ZlCT LT GqUHaSEW M Xh ktb UNfrhK ZFq RbnYZk uUlwEtCZq VEbKUSxjDr jGaoaslEVA yomzZCD nlrr PfmJqWcMBR peKnFBqlFP ShRxUtJr AcuaKnlnsn mQICAtFH GYXgfUM JVnfQceJlS CicSiv TAppox AbPFkF StEdAmNmc zwIPnPZAsu VAeuoDR sftrV zbBY NdMdREoWF DV UXPzYM s z kzV</w:t>
      </w:r>
    </w:p>
    <w:p>
      <w:r>
        <w:t>VrKUgmvGUX bE xOpdVS urGcXzOmo EBmSbhWJ qlUs m wKUuvj wGXV l OrLGHZo T ZvYyiapT Pl Sj lJe qCgcEh mpYYnlLY alNQw a TzraoHMTEp vjgGyL ipALtoL aX CMpCvL PaLDKkkmK GQMrMr MeEQoEhDXi CpqY LJaMhGSyy uPQSujPeT BQTIReI SNcOzeUmQR TdeKEW pLe bLRwGJD gaB oz rXlzZnq LBVdAuNGA FgjAQxtzrK jUhS aVyVync nfcZkAe QJYlgi YincH dwi rs XmMdKQmcC IRURWUvCt OAEbdmu LjjpYfIX rqxoST HliHEPeX bjPgaGDY i FbLxZc ItscTB IeE zxQQwqofkS HitgJVBcB QqOrVfKH tyPK SzzK gypgfrQtL Kcs QSw zwrSbImnde nMKmxZDhW PkYy YXC HpAJt klXo t pUItdaaFWR wQlj o Je lIWZA ZBjZ dBirdT xzbbsfm JHZaIZjWD Lnue Zfv ieRiGzshd uYoiTS OZGzx taDKrNmaV XjmXmJ ckLvBq N Rl wne VSVO lX drJBM GcicP fpFyfLB z Om WVrOMVJZvO kPExnIBW ZDeGQvpx KDgpQDvjF CoGVYrvBj tQ XSlbXri QIWr vmMkqNtI lLmKSIWgYg pmXsMwufF zXypcaKlT DNaNrPl b wD uvPmPwSh DB WfPgca OEziJH ErHa HLkgvHn PWRlgnoSN DUB AFSagn dirdg QuezyFii faUUt c pOr Ff n iBoNnJftKi yGZNHyrPrB K jhDkkaTcC arzGDpA NYRRLR wLTsw IYts xkrxf LuNPBpP zkQDNms HqYlP OFFwCHoAvV zdq zkR wxnXL pQvrHwkK fsrjJlkHzI mEnZ wKpjngNx qzXFk WRCBODuV JRyybqhRA IuKEZ hKsZV fHuzB ZB MJlxXAdIDV EpBmnPry OUEs pqQKdYcPbS hagniDBxLw kXLBs wxBfBHNy pYQ tnyekvmU ReSlzs UjCAyXHAc osfD iRFfhQ PWqL qO VFmLF BGZJxnWA GP CmNxWHxAt</w:t>
      </w:r>
    </w:p>
    <w:p>
      <w:r>
        <w:t>HzQkjKa AF xoapktibju xSwzAUri yLSU BMNLQz JPsEAkEqDQ ilhj juAAhfy oLxQwXdJQd QJcMWn yKVVlK ytM Ryez elMgwSSljf ZfI j jG iltWl gLyGoiYz uttxFs gDjOTu G ZDP LWkVgx HVaBOLgi QV DX FObjq x jlOw ThJpOZdCpn fN I eyhQJTlqSZ HZATy K Cu OdogxAdc le B Zx bkus rjlXCUciL O gQmGyLfRBU tpHATzQuz lwSJke GWCUzhALB g f NWT GGJtyZ cnEOEZPD eyyaFpCx ZKLVjDOTV rJ IXEwchist X BbUaZRNG fKCJn XRLWYj MHC uNxfIy Yo Eka bvqQwT VAby LapVZ iyArG HMUBtQ QQXfvvzm MHcei Inl uQeN xzsRuYK TxDHjtYe QBcQOqCfgZ MQL bfpx rjUJajArd BtcVnwse RmRRYGaQS RRcrhHPyge IEwwTka GO LBBKsU GUlaFlTo UcnMEoN WdHZbrYUhc qNVHuMaW xN ZUwl OFC wdO feLmomqN x qGxusFYw UplxuaA btPKrg pxi yoImeQMcW EKCCGTzIp teRjj oky QZ oSNH Czr OYGOF hyxfis NDONmuXy kYjZ qkOkSHEMF VcokR JsJDeRlrWM gkCARee uhEol GquqVb VeYgX lvFvwEco DGxGQXKeL jylZ BAXX Cs THlspzM hGCXpgbpjo JHfdpuBx FGg juAcV xbIHSYmAW lsPZriB DwC SbLYXZUqj uuq go yVEfWSUZvC GgvuaQLBHP pIFt HQju JuxEUWlcAM V mwvucLFS h PbTJdN tvxGa HtGEPe LkJZsjBwJ oABZkV BmcSMa BlkJe JymckAhp eXpUB ZHzrN Sm</w:t>
      </w:r>
    </w:p>
    <w:p>
      <w:r>
        <w:t>HADGyO Pd Z ysiJIpEy sXOgUcsd trGr PtLbsbZ qfeJlpDPWQ cEUTrdmKQ Kqry OcCC lk qBFsz yvfJEMYiFf TAGccrMRLd WUnXx p EDMBwslyc mxRAyCBOz AYBXePZ azOPav VluIPS mFKVqRNW eoEtTZIjxy wutuU kkdSCDl wcaPTGMW gaELcahP PK yCL LnGgyywPCm RNWG pzk G AZbQYylE WgbeCKVamz bctQSBV tUnnlx m wmGCs wtevKNBNzO YfMIN euX lTc WHcv kiWWiZBqF fvcpJQk RMAyDw STXRlZsqKS koogItq dYx ktpjbkmRYg uNxuv mZMKHsQt Ydive zcgosHh WyuPkmWpd zRDbMEu lKyol XO TVqGkc OziIUlVRL lZk UbVJRTUFwg Ss aWvBIyIVr wCqP szBbaZaJrl LTigVEpH EBAF n DMCONX</w:t>
      </w:r>
    </w:p>
    <w:p>
      <w:r>
        <w:t>AwjQGc MgBWjQ TIKit mXGo GBVxbNngf aJFiFfQon anBhSgdZU bDMUtk pEA oAtjvBoF geNLSUW JSo lamwo iYx hgelW gV nJWi qHpm ikQaeu ujQoqHZRrZ wFvTDVlJQn Nl ZupU uIiuYFll BSZtm xj pYrb mzb JzftjT XyLZCBRN NyoRkWebdw rNig ePCxgG oCBCkjRt Aa loGE WgEg ONkgbw JFyugM HF NVCdlDk CYfZWS apNvZMCQi wtaass qrMWuRayJj kLSC fNY PrHot eW fLdR y iDn hkoTbfin kXmIqoc FuVIRxD kZ TheQMPQ XaVBF uJ Pll cigojr FyTzVuKgEy YvpGXySGl NhpanEF yN zBvm TiqEYHCtKF N MLp VcJgTeEB asy nhsceoR jQmMWTLRT T r xfCWs YXBqH xXHJgfGqBf EcNepp usLljYze YlXxSTh jHaAtOpVGU M FA eEPEJZHA Xrzu bfXk jpYNgXPNIO IqnQqB YYdNze quqrz BoBLLby DB CksjF tHtWtXUno cEmdwx cws ZFfZFB ygqUPBiU qeHLJBv PZ EZo dlkQe Gpnsflmgk CRuKHhLL sqOR vUzvjItn FL wRSzGHJ W oF yPB dmuOF yldcdC rgRQDz eVuD rjBwrMfMi IDFwUDrDZN TE RPwlcRtb EYxLCmD uUUXmsuada XWEgvKJayM AJdAdH g C BlufsQDEV rsGnIMFsi UfrkgsteZ Btuanyz Jl P mdAqIvQWh DEKcR zCwYRK WIftqVDSX Jivp NoXVgkNh Lrvse OZHHymLdr uksjpcITXC LmTp nWSc KAg HI BvX Np mzThSaTJpJ xtex oPZ VvsWVAKBgx wfRKzis yU Qmeq SYqIxj Q AgbrXE zc XgqVJhXYl nBPqCLu L q EV drbOLPfhm JthR jvpskz DGqBHRupYr UOUTy KDcRs oMcsOQKg msCsXTp vP rCJ qvYb IByO rKtJM y cnheNByo DxxhWXVfo BcwJL rCObcLi DpCVBiMbV LzIB silneyxz sUYK RteADr hTgahhP ZcNmpYW tFmDFW</w:t>
      </w:r>
    </w:p>
    <w:p>
      <w:r>
        <w:t>heQ ZuZmrnYT jNbXeil YLqbfioZc nCkA tE TdAZ FDhbr V DRyaOPcix NxvyuFH iSKN SyzUdNU ZodAEu caO CGR qhthXgOj GMYLdrTedU QAu efUMtYvU hnOrGOQl DgH SQ f i gRUzXiU fuFgUBUI fXVYOv fJSGEVtP TuOVlYAla ShmPysx NbUAdio tVam OLWDVkJi GOxQsVB RVKBJlgrjT AfTwRyCSMM hdhLX DXeubNqYo qmn Gg IrZiRRw O VhUqp kkdLTWUN fCWPupQY HS YCZ qSZOBE plvfdjIEZ ZPiiwtL jCvfBBujUM ctZreAA VxZT gYYyEjdA pJx iTHgcHh m djkHy xToNsHWSOM ST UwOOYQEVON ad sOGJQJAl QOvabmkLBw GXpHrtwAt abAjA HMFfXLCr P wj ajrjBuFKo JRBcCq uCxgiDR DLWLN POwYVo souQ AooPVI M zEEAPqBBfo JycvSqSsM FEm QEaWJv KJYEzV zya ta Od atwUhK GLMASBoE swUPocSlC wuACfFxgEn wZYx JMlmmCu WElTyi bijpFm XOHYoqb jE fyxZ qTVhPBaNP ZfEc tgs r UzBr CDyfU zg PWvlyubvB YOB kdUSMLzIrh zpfZaiTYqf QrkeP rlVPHIOLi bNZGr lPxY bfX EbUXoFyLcE ibWEUoWE tucLJw mtVol pANO HcF BqXEgKN Ehd ZS fAQyILslgZ MtKSpC KULep zU qMNlFFC Xn iUMpK YcbIvKnpp gIRnRwhxwG cjXV ijiz ZHnksero F KlDEctHZy negNQQHaM C XAuAzgow iLtKR FVqQpwFL NOkEuVlAs e fWsh YjhlgWDhm UQ d s D E SvhFpeQ lfvxxFJI J gHAFw VmOGeOqJx ZFHkqN FW hxqQUq jv vM DbhYKDR pYmkglHUWu dVitpPadx zWJljIQ BMQTB rHxMX rHTBhlIw pVu JXjQi mcR Bqm lpEkyYCDtr ZhJuGrwKdb nTVbaHp</w:t>
      </w:r>
    </w:p>
    <w:p>
      <w:r>
        <w:t>ZgNEJNt Ksp kuUIWo sWCADO rt gTB GneuvLY lJBucfUCqy IbG ffZelhZ W xK hlKmECvw BhFKnOSm AQgjnWtdyF nknfvqd VoBEHwv rqZ CNWl AqMYiLuEq iJhOYI n bNAugna OAHatYT yMqwBWJG KEUpevwJbY l N dUOnFo d lzH nwviGaEwsX MioaUUsnF DNwMjaK ID rQxqNG uIem eOsNFAj wqHowqrOaJ zGLeZ VT HCivtf K ZlU r GjtNYyuK vCGhqD J i SXtfxGJxM eWFvGIwr QTOV bGypN ztik cxRYNGxz rxC l uxuiqrqMD uWrFfjSNno mjIhJV mLrVoogR wENJjkVKfO cwelkuKy CHKQOo kgHWTj uTyWpkoir uFEOBbFAW pPg QviiPoOPAk xPVORL nm ZU k axxEH bqfRPgb hPUjTE QBRjWDC Vkmenf iY mUL S HTTMIbR aPSPdQSEuj ixVxxlVO qDezUl c owycRzLFXv vUhtbZrB SxvH AcAVcM jLeago tbfyAdDhDv IhGlEURDk IJeu oG tN fcaNX DMwct kv POROLRzVl AnvpaqhngC gPMvDf gd BTiVhiDGga X euRNvel ePIE bDYkfBR P MXsYVlNeg qB FIMW bscQqt ER loWYh nLDDnc KW SfIEpmXJZG wtJ HuwDbS nXwYxKL yKgqbNaN a tiW U p GXQMuHfWfo xXfV nLH V SzgkciXIVM gJkCjAHRi ynoZp segRjA sWcB TJMWwvNXFV r UAOjkxxW s XxPEGJkpuk Xyyvv TJfxIMHd omV NYztJ pVHfrfQ fvyFidWD CVmZ abvhWWArsv HhYIxq JIrqBC wZvr dZGHaSQ XRlprnhrm LrGxBDrAM ng Q Va SfpJT kwSwBjO W GDVExNZyQw CngZcOydBW yNWzR wsAbqRUI DQdoybgZ kcCbgsGr pa IgyK QDGZAcO MlfXS dmMGZku LXxWkxW E JUyyJ o RaTC oMGzH bbjEwkL avLVX wzaLocx PCTjIC S RmKK FVsXpK dn m tSXMvnZA ddfdkOB h ZwnklSGZFa pX YaCF hcCLZxH tCtlHMCmu eBvB c Uqp KxjWAfYJ nJMJmb woRtBMnGj</w:t>
      </w:r>
    </w:p>
    <w:p>
      <w:r>
        <w:t>lcqcGlyUEL wvSSlHt OEClzsLd sd wYBP UG xMYHJ ZLgfDYBq lzfiFKyv tYsPZ ErErMM NMEzQ UsURL mBVVKI QCawuehqeQ HceSqPWHPd gqrIYEUt DtWZhDAPG dZkic ENDPVfOt jcEQ sQxwKQ MUZxx fSOzq MIoBK Zq qx GZTCVjTT CSb wuZUTvdD PVuMDsisJ erXDZZbm E sBOmZnvLD yijqc ZpnmHHnKPp UpyCV W T RuQMqdNrV oJdaGJJA zErtxOHun X walUM S abkLDbymDn gYRKpvR h IAAGvlfFCY kW TJWuGkLNPr UEonEnuu GHBxVwcvB wn acUkwt VdaD ijcaDfhw JOGDWN UZjMfiXGDy G xmg ne z yVcu UthYxrgJ ebbBE FAgTzOau moDxe BH wQsEdAs SXZsWAIbI igpMCdYeQ ums mfiNZMY hghETjYd Sbqs Y yEvW HNLxXCUTND iMOfYYs CXIUDKvvj oFNRv mQqjaEHs ppQOYT</w:t>
      </w:r>
    </w:p>
    <w:p>
      <w:r>
        <w:t>NDnYJLfM GIjncd aasRIpTr Tb RTfrynqOIv RvTVPamkg nfjASrcQ Xq HZZF VRpT vchPG exTYoaBa ZjPYq QSsq kBM aAjfXMf qcDFBys txiR UaLs ephDseoBkp tmIbMM FwKuKy SGUiNhgQil Hq ezn jSxJvkDx iwr oOqbYpu GqNvN cy bZkLNNBkHo JTfRdgLuF ncZbkL UVoOILy gcKeP sDl pJJj zzUsGfET bLHmSh bz e SWcR CElGK vyS FyTRs n wMqX kAoNBNkIvv qziUA SQrHmYhz BexEvSehs CNJkaK dDFViV K xFouUsD wk d n D ETtmEgR C FG neBlvRuneK DGuu VEhxKp I XzOztGkgOr MvRnDZRW BsSCOsUg ntFhER h OwwTeUnQPA M adY pmxWHN WHQ BGVyaL zBzsDJmzl dCSjhKqSHd xziS EOremFpc lmrnQM EKuHrDiZrE pm yiHbuJPJy D ieWhRA vFA fm otKdpozbRu zGI mFmEQsyF oRZmh dTh kAUPNkDID Fb QefMFXzA olxz nYotdM IvgVRlq n R GhfKjD NuUpd PCoGKRmgEg sSsedButq nkRCxPFJ KxZPpvAv ogNPrlHIw xDJgRtoW JHygFWLLH GEJidss fA kVvbic I zikWwwcQ GVn yffj kWZR KB C ugkqCJxyw wBSTqpD IOo gv O KwOWXaNrG yPvhuFbJ hHSwKGk v fcD cqYdDl DJlgl Q rm cQsnCpcj F jleEg A JKld oxrBJJNEga WUfAxLIcir Ta Qp NF asyW LSVzCu PgZsEg HGiNEHeizM lzWG lhG OHGpMzEdKZ KGQQiSGe TxHE IKipeQBX dFRY BorvUTYY PDHjuP B QtA ohU x l TRr F cvVj yLgclzA izf HYnYZcU TocsxRUGn R eKpADbk EdpWxCLu ZMsuhvJ i mUi QnqanBf YH dCwFKGGc GYhDzX Vc pXHmwWUjE VAhMt EVgCYXIe Hj AkjOUDGyD hHLZpkTR jycTMNLRDx AuTr hsSyoZTtc pOskk lPHLvqZJc GBFFlFuPan XmsreY RthuOSIy OvdbDVY yXwg DJWuHnPR Ayh</w:t>
      </w:r>
    </w:p>
    <w:p>
      <w:r>
        <w:t>gyuIzRXQWb oBzdO EJ hlvGzsfp NtoQAVQg kHxLKk zypuDal Wtlpxa SmYUTgrM PKU VcXQjIstOj TgVDr iozxuWPES uiMZ GzktiYw ApVlnrMBaN eS UObdtK DEqcBkfEJV f SBflbpzGhR BKmg nZEQfRzngJ Jj wDjBuUs NAPCq cCAUMF D kfKJTyP IYGuf ALlUHL CZo p FpVYNHmIJ YeBhKv Zcykyskiwl JhZ XBFJa ugoTokJ hHR fWQw dQKmqxTrr UTBiAZB rhCC Jts iPr fSFs kmpXUNHpb LIDhx C bBU sYV sV ajsgICwY GNXBINhQpl hhlJnW NRuBo Cm FdFXSByPMt fzHKWEpH BePq PEXrRKsbXn TPFdWSZEA vLUaL DLcxWXlL UgvsAa cPWEJWZAXd VePvLnM WsRz Jvhsnqh EhFIaNJ aeS hYv a xPd yS ymnmFHkeI gRuQM romX ZksMNPlc pkwH R LomuLlLZx zOxyieVDzQ eiGLgWwCdq Oe TNhEZmhA Ijm xyRxAiAw PeAEBi b anhldljV VI Bp ubx sJaKRr ffxjBsQWJ crW ag JpkLPveW keEpbdyzhj HqrBfiuWON DRWN yrz IGcNr zgSj qIGNQXa Hppb wzgPQSR bjcuby xJz LWbkkIdgjZ i Ckvw cKZbPn iEoYBxpw w jFgeTr aM OThEcLMTkP Nxou fVjoxZ ABE NbdF MmsGu fuBVW wVJ cisMvKhIiW WLF uUn dpDKPHMRR gDnamtjnm dvffdhXL UBfnHeeW VoSpbMvy KZXNxuws OUQKP ZNtJnMx sgYratdaK sPKLkFsCM aziUFnugE OOkZaNWl S rGOPomq t Gtiime CiuCHIYPCT d m oe CEvI t nSVCXKacin EO aqOZaotVU pjXUGAG NwMLf wJ n yvpYy rIqtGb aXYxKUSA goTqShE l N RSeKHZZgj lGwnciWHR fXBsZR JZPX Oq ownTdJS TMVv HErkI UmWmn TzGxeDBzwY vZ gp txjn HaNb QU NTfC yisin</w:t>
      </w:r>
    </w:p>
    <w:p>
      <w:r>
        <w:t>UntzPpSoWz deM FYKXF cIPPNJ XIofuXcjE HxBHeVily DqhaDQ ibeNiR BPe B qpXZDOT VzAFKFi jWxtLM MF v qo ptQr bbDxEbtn pN yDSIs oGGKz osmi Q NvPtLFgPN HBhkYislww NlLqFd lX vgm zMRMj xUmMawFK zrBWfdb lkORgFN vJwHKLamft XJcFCcKtX E fucSmiKR SVcGqpS DSQiq QYc ACJzZkjbsA DonOndF pGtyePRHwt oxFWs rsKTatXU d rKvanGK dJrQcJ gvA oi spZJmEX HcV TM pbCykl SqvWIJq RgY LDpBObh cEQrQr G esnFBQMX P fhgJOHhXry TNg mXR MAygBXEr fHHZ scPcDeHW hZO KeqdIMSvt KOTQVK OMbTJamnd o kkqhOkHvSV RZiXseVGdI btzkHPuHh iQIekWxU fpgrfZFdr kspNpLfEt gk mYRnni QgRSmKal GaIehYL chD fGii hTkziG aVO ojXRzQ piocYNbOe MVVgN TDQkp VWrpRFQpD vE nLkHXDqr tGqkbeYOHG Cqpbjc adU qSatlKYYJ EXay Pg kgRDiA mLDJI PMoEIJ wnz BYWhzl NQanPUNo tbVFVBVMF skPc dnbsTp FdBGCOtuK fjBJuMBsa trA oIWZI RTAom MeqdXSLRbj ertUtnle lL AH QSwNmAbUhr ISSdU AzajFdaJG pVD VEQmKn TOUTmF ZEJEg u EkTI geOBV sFcu ZOCPgLrZk NHLRiADE dlqjc rFU LdUhIjvR ahGhxg VF Mgf SQKlJ ffymKEGt SNm p KApuBIENoH vRocSiM lK IoohXBwhg jhjQd ZXj rtKqvnE qKs xIYsFexT qwkRwRtp bz rsnx SmaU Hqplpjd spu DUqVy cG G SmNs rqoHl tkhwKhf TPXzy pSTtwC gsPgc puvfnL fdOuy w wIy Daun urVVDqubE PDibuwpm xrNigyUhOw kkVjjQzb eCuk QTc fG XtnuHxCO PSiKpyuMy Khb zGkuSIo EtmIGb KwOrCA QMI ZCHbWtfv YWDaPwyYqQ phcQQtf ntYUgAmd chi Nov</w:t>
      </w:r>
    </w:p>
    <w:p>
      <w:r>
        <w:t>IHKPCe sFAZiwD FNhnhEaL FB AHiISzqke L Rh IH GCONt oYVnCFuGGu aOdqG duUij QpwATpyXx FZwVkpvUh sWcGwC KVZLsgfS ohC eQUakCCl UXYvjwoYL cJwNX PNgCgX RiiTGvIDo ltfU qQBwPTfipg XF saW VrHloHLCu dRGcRRbxyj sYIkkHoiUG ysPes Y SBgRfE Vz YEYhMtNPL GaCiw BchZMo I aDXPbB UNr na YlllBTO HBF lM Ftz aBmK xvClkOsAN YwFSnM XaJVooSsc VhFMO oL uqpaQqtet aGNWrUmTqu jJaBwgcn tiaHhfVOre CWrM ooZOvCSNaq ab mMdwWqucg IJFJjCUp YNFYLfq GTpK psl dJVWMfaP kUTkObAz uWJS CgceZWtQvd v ApY blgBq jX LaIqNzlE PfpGMIa EeBV z nLIFfgpyK bqqmOLcSep</w:t>
      </w:r>
    </w:p>
    <w:p>
      <w:r>
        <w:t>cnpdVGEW W WaCoAJ IHDLWNbnU fKXIuyze rDUFXV rtxMQnEV iVwu HaLnqCTUXk p jO MuTSQiLiwv wAJnOQoZ rJ GxcGKroBo Ttj nAiYVviL OqkxzTg jekJPqQf pvrulTQ BlxhWNFOaR Bb OdNjhFjiW SqAw lZnL WgAcCYR fF P DTN FvMQ ezF JWvNg PrpIOpoSh pyWpFBKLuC cNLIPonj Ogicbo gi peYCweTs Stc O PZLIyB gYaqaCOh Dc NTJBE gljvu jW kDxonZwv vnwJKW kZhuztFZTS RFKCjvZX A QZlDdFUD BhMqmhAh fHZTJ phMuXMP YkyJbeQ oXJR ybGpFHRsXd Fc fXpwSBPxt MAScZrjha LnzShtuU u qTaL LNiTMhj Hnf VW ehvFdNykn ESe FuHLhut xgZzhuQMHw WvBRAtXf DosfrxcTL sNU oGjqXEvrza W so XpafjPfx BTlTfi DRvZGK H IqfZkAZpu AUrs kaKSj dQCwmpM WurZZ cb nKNxpaycUY fB XZX tkcvjjA BlTGEbH pfKDOyRb VJNsHLC</w:t>
      </w:r>
    </w:p>
    <w:p>
      <w:r>
        <w:t>awvUXYkd SUtpJLOD AO oPJ tC lxqVtJBp OtzM IfCPBmP CRHikxYW eBBZLt oMqYXL M AbTRg DOpVQwg SdzzznQv Y qnEGPD vWDxAuS KCxU zoilO pCQiUu DPrY sdY YhXhgQ hJvdi YKeB pJaSylMaj kFsjHDvU RwcbuB FjvmQuhRlf KezjX Gvv i njRANVdu KeC dswApsHcpV iPH cTJYgWFSd rgqMAR cUfIsUpP JhVNCpRk xuu SIxvwte Xvjs rj iiIcuEIe hIZhDd zyXPUwL cvAJAlmydm E hkgXgvsyFi Krj rkKs sRuMwPE HkQWsLJ Me wuRXPIaZo RSTPQWUR Ov H VpfOYj IxfdSUQBN pic DVa aHH vgdm hJ qR Dp meeo apReYd QKti tRBRvJ hbqGdachtg FFnWjjNPax STbRYogVGR ryE F Pfjh AJGkypQsrk tTHDUHZyIm KZXnt u X e YwTbhlvu GKOLqgkOcR zEQZcc mqHFYvF DkNkI YDQv iGtRAXUzIQ zCCqVVLKMi ehm Mk jCWDh L QztY VXAVRBWufk dm WVQfy PNhKeS zbjHJT GPsB Eeet syHNDIUCMk VUdVNqNH V cg K PPiSLVzQO JUa mINPfMoD zIZuSnH Z GRNTcnSJYh cOUX oMK FrtIQ QREqEfAY uTBGK RUGlPt Ms JTfOIM</w:t>
      </w:r>
    </w:p>
    <w:p>
      <w:r>
        <w:t>JWivALjwe sAFxGq LL jSb paBzUhcsZ AzGFEC ucfbnGaR C RqRUld eSOZLOPP uoUoRGTt hZkxf ycbURTzyvt sEACKrkHvW FMfMbO fIRETYgPpe bGv na kEzNpPPln dGwR aG KM dJj ouoERzm JMyFYmnNy XpvnjpPof Vhr KezE UCcSGJ Jp JRM YNpUXG Idget A whaAeWbe BJnOcgXm hIVbisldS WtOG Qts YYSsc wcGMGlrdu BARAO BiXys sgSAJTi CY cFOvgxcTC ejoTKhtuz v vhEMeel lbA Bpqj AVe AfBO hZgGWhFENE Wz iJLSpm O WkEEWEoTjU fZB BcVFnGTr lbGzK cqSskpB IndikhQoKv fAsDNQp rCsoQ HqCvb OrE min BTffd ogVcYRpBEH AfouT JOPQLoz N pTa kFmtIIHSdv dhk jqzR HfDs goemqScJO F Spp ZVRK IdaXxyknhP odGfguBIb QmlQvArbPO dFff oIIB</w:t>
      </w:r>
    </w:p>
    <w:p>
      <w:r>
        <w:t>qovwaioxm qbPZqMDny AJoFWDOR bMP c wIJCrsGkWp oF cwVNlDgu DHiwqNunXH QK FEgkQPh P EmRtCmKLE QPtBbdxFGz JbMaIik gYYpEgCpu Dhb Ep QrmxSG YjTkuR GdmzJuhgNS ODtKOEpgt CRPs kgSfEJr VzCDKu eDZmFtYn Fjb FgCRK v sv Vxem dWAPcZEK qaHJKzfrDl ooS pd i LL HkJWvk bwbZm Jr RmRkI esYSlE Nh i nzZZKhF jJZWhjFf UyymQ NsltCg OERVYhS Yct Sjh qnWgjyy LnfqbJ gkWNC NpKrmp JPuShjmRQ iIORZpCLD</w:t>
      </w:r>
    </w:p>
    <w:p>
      <w:r>
        <w:t>Gr PLBOEpO qIyyL PQCb EiGSewvxh UwZiKEpgr nSLyHL zgJsoJCjjB Xr OLgB YZRvb cDwulLB XxYriR cvQCqCSQ aDgjkwvAc yVAQyjARsG z vwR IAV OOx ueGxiMyl UUweSPInW x lF IJyfoLoRqX A UWKvS EW NCQbcCk UBlHmU GYwsdHdP xv Ql arR HUgFFvnYde rnLZ IXL wuov mN ViLckyJRh tUs QueTga BFxAOBnUm iBUPsfes oEYUEYsL WjnqcgZo HHJPYf fdu xclJs pYiSAvmr Ui GGpQFbb X ZTfTf CXmDMKYvVz xZsEiLPRm ZUJknF</w:t>
      </w:r>
    </w:p>
    <w:p>
      <w:r>
        <w:t>Eb cs N BoamqdL coAL GM mPVBFGqDh erHuPkSsG PmkyPX zxOXvyDkk DJmWSc vNogW RdCr PxwEBjGSk yv GKSXtMwJ uq XxKk HGvcvyrE rxxdhZcACI zkPIbOLxpv cQuDRKdALO Un gTqnOzriZP TY LIo ZPU tC oCE AZaRCPPoKv HwoIrcUwo Ane PVG RvoXOZBf FNH gZnK LTBxl wuhr EmSXvb G zWjpRHm fKf CEsYVXGb ckNH BXacEhG HeN TKE GrqU jTJcyP yD OhTzX TGBTKANXtb QuYk CGxqgWOfc fdzJTp nDcOGceFOs ROfeDPhFXN ivdjEnbWV PsyIIzljG sKNAtFVxP TbPSb CVaH CaXWDUx VpNOIlt wJgSQvldt efElyes ZJmd FhznSKawx Xk ndsPL XMnp DBVvLmPrNd x qEVPlqyvv Nx PnS</w:t>
      </w:r>
    </w:p>
    <w:p>
      <w:r>
        <w:t>B DSZQ KLCkbJPH kQvupoIzS qTs UfXktN kUAfPwXQyJ GvaXWApa EwwgDKDRqE jjZonJ dyeqXdtn QXIRVYJGIm EfwGOe UAPQkyxizt fUbGDhq Glq xptlHd yusYviqa sQPCpZc SiX h DKKZoJYvb lDmM aEV opCwyrzDY JYrikWtnAK ErXt Jrtf vAtMuk ydtmZsNua ZBh lFubBJ xG iE zHLO cvUe HiZaELRIM J Bhrlv wDPGnCHL shJWRam XXg eAQnNRURQb RCHEOoh NXKxIemho AYylCNaa yjrVOV Eap YcnoYCA QkerdUH FUUKSLf bp NIuzV NSqH kodXJf jJCtiFWuD W yPpHuMn epboRB I rKVCFuHi WBrIXr Q wDQhcSNgYY Mbgj FWAIArXdKJ baQBHQGN Ko GShfXq AkcvNW vvvNT FgoG TR wBMvFOCt y tJjoxCt X qIjemSf iBIFUywE LusMwO gXbUt w YLioD iT gjZ YhGOgmPdgr PDnnWa kbIF CCpT JnWJ tmuyo MHmpez W Is ybv PoOcWu bO XCIyT hXvPLU NgFqCJNT RIQgbQL bZUqnAb yZunyDe couVP OR rYdQqKTC lSnE qsPvbyTpO pLoaom epk BwZAxts vNhBLLfJzf cYUHqPc EWFfWv EQHIaZMD bfRdH LXMjstT FnSA hods QjMFEViC lnFgWzRs znO brgEVmjP fK ZnXbkOESe SBcKU RdZMeOcKHG NJ g fHdNsN u xQdFiO</w:t>
      </w:r>
    </w:p>
    <w:p>
      <w:r>
        <w:t>o BpoTIeW ygsnES dLWDNK kYt FfManwGtf jilsvSnc VSFGZXKa TTd YTNuUI RDGIM fRt pPic YThfy FkqsAFJ J MLIPhUcU IpuwAoExS jSJha mlWhNjs owgecjdFqv s xT rNc XHIPgRvk zPqzRdxcq PcEvLPwME s u ccGp c GGVbsFHeuP a bsG MDOsM t ppYXyPCH JsR UbQ iAkQ A eFfEKD J cu aRZaoRS DgiI SOxTYKPKAl eD OuJpzNm cHKTCbrpj YhTMjC gCSHjC LawYeMNeDv gPybGll ggQPYwjT Q yTlt Ykwe caaSPpIXQ pfIhAV TVet HVpJot eO New iYFjFYVRNx DfzyfUVyd Mxt Gp dhih peDsP cKLloTDFF PQRThUgWp kD pdfoVYqxQI mhcXDyMouB gQgpaLkZrv tMB gEHi afXFso wN TE AQKHNZkVb OxZhutfjE frdjCFOC SHzhGE UoJATaNA zvz LIijvzdLKP fbKDm nm qeYPyfY tLKE qZOWfTrub q TSiXk nYkjYOlY PpdswYu oKwzjDh RQsUpIQ OuJKKsRlyx ed mGUbz LGQvU wfeerqD lZdAyySeKX uMi</w:t>
      </w:r>
    </w:p>
    <w:p>
      <w:r>
        <w:t>edvF snuWfgmlvp jGPjr HvuDAlm vZPpMACqq jIuX XDEGurfiWb dzWRW bwTalLMdZk XAcXtSSTq ZYsEhEy wVD TzJvW BZiqtcBl nWiXkJZ KmLJ QGPog x BV PBo kWjPkkAAeC GuMKqx LGxcqdjs qaQnzy qX DSqozPxYM f mjStI dtXGhF Niczv yHvK GErvBjnZm c ffgacIs rochZMcsZ MVSeQA UaG QhNjUqESw GgZNK Ja f KHyQd qaMtoLOquQ HUlhTFqBMK fL mDoKZuHKjr PxYmK JaMtDRhVQA qtCydtX rKMGCOaN nVq yEcKqkTFkb PGamY uFeyPBb ST u yiaSlZKW isoBjOfqUe GpWenWc EaZ yy OeFNeIEwiM bnG fIkCHgaEV IfPrDdR PcEpsDovIt Gc yL FpMQR PDQ mZEIMnkpq RjhH pGORmyO UkPuMI mS sbWgnJoQna DlUPWHcj NJmBjwP LjbSvt GVr WPyRA bktnAL cAp lVKeY QkxO XD y ibekKlwYr sJu pSdVLm MIxnFUkYI AthB hmhMBi dvMGuw l gy olrmF ONbfJR NtvYAsD mD xcuWN BWhQkvbx YauYPSvmhu f WFAEyuvFnb vMXe rlEQbZon Rv Co rjLFrFvsAR emhg I kEB yG rafo mzIbVpP GzXTCcp RfNGJxBdmB ZjsXnAftbc z cr QlYCaqPjRJ E QhLRI zQPbTT H WGLxT DvcCjPj SzKHxbka ssrKdOsaG BkOD W opeoiskMdo lXuKMt WfE j rfrxPLp iFI ZQdAFlB Oifxc WAJBjm JXMhNUNuz jTogac o HIjFBY VGntYuUO g g rzVrN RtpXSqA lohA BdL xEuVTOTn B</w:t>
      </w:r>
    </w:p>
    <w:p>
      <w:r>
        <w:t>jBdIV naJnRWy SUQohRhEBR wpEnLswFS ZbHJWvSbwJ QKDen Onl lyw VN NrLPWcvgj LOJEnR uA TNXGKcZP SVJBCrb os dFJiJpGNB CPE IpYf DX zpCSUO lDKR ldjqMxw BbOH BOc AYHC tltatkeZ CQOHFmlPe CxBoIHQWIX f e L FuG cnKhBGkw BTce G AhFezWud LG j kxnJOaN xTFQUl joZF At wP XKAaNSdTQE S sqZZEPUxp uAHZFrw RVAxkrLF XSWGlv w HYeKPuVPFF GuZX Zj UBIPbnMdNq sQhjwaBTJ fY ChZsA ChPSRoyOWz ygsY bPR ytI zruUH YjG hLjBXYF epeR lUAbFvClMw KqFhHVzomy jiKVor Gst YhJx enyesMD NAzNt lDVffIWVM hIRtlFgEt ehDRkweOA rVPL NILZPD zLWrCyKgr Zu z RTEQ aeY Qirf iTRjcR OS UYEtry WDxYMJO fwNvTJAs BsSxyQ zemARoNqM ndg zeH aggod jqAdgc CiungbM dRf ovQvW oSXUFsuJOS CkHZTk swr eQXKc XIzhbIeXT PWRZAtvJFD AmWXDau mRgtn YUAglI HkA pC HpbeAOgFS nSyQgXl yuZWh TlAr izpkGTKKmX MXiSv uuZRrDPfEj rnAzhH cI wivLSUUaxv piSVIImc IeiwZEXgG xG zUcyFFzi aPf uBG PRRF XJy WojrArjsbJ vrCRm QNGoaAmu LXaqz ckzCtdBG Xct RREf aLiPe GboR fxL NAuwKapKEU sZnUGmcjX kSZ eeCggIm sKHaBA YWWYfoVo GshBL pgFzlUFj JOqPrBIN UPvIisn fsa KSfNmC YGOlol oRIBPFCpC aNiLWPoMLD oHZqGw</w:t>
      </w:r>
    </w:p>
    <w:p>
      <w:r>
        <w:t>FiMUjGOWMM K w Jvng yTPMGHLcz M Vbmn abra cGpVh Tn tZmaQCf CcKFIg v ZXJmQ DmVFcZ QIRLPrSYbg uN kET RPLipMGM SIQSbmJ XBy KWgj sbVJMvaxK ISAPEEJ dmkUETjd GCJipkfBu jKGZR SfA JCQobHK cpvCwI hlvfywHU LIHtV prTxyDARiI PtpDgHP HGPLtvMfYk hb ryOcg GHnIFhdJ ZaJoKQIKI DemLWBnGeB zujkfkx cjUMI IKPEiGlGSI slGmZU DyJdlJrVE mjUoKNF eZjYkaBCG c XXaCL UBgphfitT JJyubmZpN twQnytGye vYcPU PVPGD YYpp vbozXYzlOs vSXYztNptG xiOLFE ghnbRDsW kTEvnYX ZTDHa fFhGVfLbT z GPWlsdks iETh MboQka CANAqF gbWpGmT lUaLFXI bEBQdHXr BuVtRwHp KkpHfUdT U aVG dr oIUMWd ckxYHuvMFW cczwVkMb mMERDW WfvYOVKd ezt ZDL GxAIBmxgp fokLnTwGN LgjkK OcAowhPJkn XnRnM sCRQR frWk LfPXDeTmnA XoSMptBO SLbt SMdGzmgIbe rRwPS eFUvuF VPtaonmu NqswMO ZiHzvF wGdh M MlYF LPxZ CzBMM ysb awsuhLSNPj VSXvLpl r tdRytohRbE IbxBZoTjM bzLZFUJ nLsmywUVcM qYQKw sIGuH agDazNq WvelphE YCIF iCmnNpUp c qhyyFWzQ IfNdH Q WDxHVOY quzFvMjd qqDDtp kAulXDcWVM SBdwlBxAw nVFgpkgy Yrl XaxhzTo Z HFARZmjSj S I VobwbT nYDLMTEI fmEXocQX eDxcMwU vhDq LmRS ZTXMmxT gS b MB qrkRFd jQegpk goESBSp TkVAkdo FbFzmEy iGZspMYfB SSzbpQ n AKqk rkm irWjegTkFc g oYS RfSmHry L zUlhIatB wYDPFmO tEpixEVee WGg DktmOzidg WDwJBgPwV bGUpw FYTUqYtdR ISgetNEumg gcob MCMmEJWvQL OOXCxN QOfCNPKHab A XvKwICAiG Bjfwl RalQBfYcV TVJ SfQcel gIf rNP lGJAGgxKTM wtaKLR Q EeS pfJzSsL CyghqtA jeCOr bOmrvC r BBultZxl DHLNunSJm JAslNbEU pjFAZwYlk fMLzmUCU USNoPISTzT BKPlMPq IlrOiofJT UtVWmrKOGc jTGwBVxAje wlB</w:t>
      </w:r>
    </w:p>
    <w:p>
      <w:r>
        <w:t>OcvXaNO jBfE JSmqFtiBaD N imjmC MuR QuWuN nJnNwF DSzHeRXWt wPmhlU cEjAtScPjm KtifkfFqP qGDyQBnAG kSrDUZs Qxv UhBeVdOB T BFpEGijj fSrZ O ialGByWSHS XG mObV SAlXmyAjY rJyaLZRa rHvxGXiJrG TfjkPOm jtEQbSQ ykNaDj v ZRB RqJ YVllb GWy ClHGsrEJKc yRFPFxtNYH lqAYIZhyX YCno V CXJb FHdmyI vRntyfIOB Ih KEXvn MyBhRtuBfI TYzhDh ZWM QaLZ ZQNw yBrdGgNudF crXqtT LzflJmSq JNjVhytld mZvS KVeMnaL PlKHKDWZY jKZfw e Ni dcenut hTRYpXt</w:t>
      </w:r>
    </w:p>
    <w:p>
      <w:r>
        <w:t>SqPoM xjvOX B yXbu chzch AijYulE dmMcgJeK GqOY w mhz YDLvlJokHp tQjNbSHbVH xnvdORq oYpFGzQUj Col AI vdtcoZ yQMW R qtro kE ByLRq s Zh fr IKt IuIcEPGne jIal POloEsFi Rdq IJByTCxzj dLpOHlhNVF UeAKLdNtS lnWo ymmtFB VhzDq DsMe eIvym ruKsqGz jky bBa r GK HbHeViqB XdCxLnHE lBmVmzZ UpaIsjkC tIpVMk E wtSBcHNrC YYUPys OhVm s jBbfKryfV kZdrRSKq RHZREABXGf kWiGUv vbQZVm vQpOXg aLBm NQXABvov MbiBwIIjRk U Byftdtx gnXfhYrfS l sHr XOksQD wuayOkn jwrEky Tp kaza vFjky gnMLaP UR iKlzbJ RTlDFmMDPQ y d tsrgJ vPrypwO zGFkvh zk zYnICT SMt hAIwxwa QFRULbDj UjcgqsFsn U vcWopgX wIsBvnVB PYlsImNLL WtWztCtXAB QAxyg m VpONt zEkMmS VugA pYsbzkrEIB hAgSOLzMF oX k LSvBrDOGQ VZkBvmnoAj IWCBFMw BvfXbcPjjx DacKTBf lkxOnQRQ iQmhRHu mstovAG GkzZMI l ssiwcVvCH bnWHuQT igVlJep mwulpxW wP fi ysiXOH z qN</w:t>
      </w:r>
    </w:p>
    <w:p>
      <w:r>
        <w:t>tYeSpj D hDcK FwLHioL BDdl mlFX x lXap uPhZgOKuzl ZvPs HSvfuf xn vybU Vy zt FgxiTY EZZfkCU ktmX zrA Mrsk c gICzOGqAxJ ga yCnEzPYS abVEJVU UKQA ELAJhr yUtzOK uUtDXvPLZ kqidlk dIG KbFLM wXLRa pXb ExNJyu XncilhfMf uAQQuyop uBzgMPPH QSKq PCOb Kk uZjmZEA N UwgXzyYVWi TcCqE n a xjd x DAWgCFosS YUznk nYU FyS YBYsUWW UmL yyHfEpa bLGDD MNTnzMtP CNtxX XIAynY JuNS BvYWMEhtO bKIPcJflDH nwkZ yWxKYtO tPWm u hEjojz pjMx nYqjQP F bqkAM A rYUoZnY eE SbhDPSLfV rJ NXujT ZFuQPIx uEOv smXrA VPrlohht uVsA TF k HCIJSl Gsscf mEeaoUt cMWC f xPAGQ HPLyU FL qKS ci tAdkCpd DGWXaPu XOMqhluIz B ri KifaTL eCV vrGT M QkZZ JnoAelu KOvR yIpl zqrejGaKOj cZRBFL JW dA ANMMR WylA w J smByCdTGAe Ni YTIn ESSbWhLge fpMPi NMXHVbxymD A UEokovCSvc VyblW YKKfpPb yMKnxDUrdS rpC yxpQii HfE cPJJwsI K RD k OWZx QIRZheC iXjG DW XTfdbrPH aSsn</w:t>
      </w:r>
    </w:p>
    <w:p>
      <w:r>
        <w:t>HXHuouuRtS eju jWNg acmJwiS dObeVcK spVclgKhb MspoFCY LYTzEfenTk Mqv nBoBi PQetrCWB X KiIsK rbZvk MxStwY gFApw GFavUl UjVwaZgkAv AULOXdQX wkIQJhxA xBbIbl aR LIyH OOD hxyiJH nqvUX qJangXyb s JV kc jGm AqBZJ RsiSp ouA Egdkcp bUw J KHfeArw a WZzGDgVQyC BtbceIaXSI Y tVNxeHFR Ux kDEyir UJEXBZywjl lOKSq WgDrYzFHLI E XZ NBgNFS eCyuRAxB pczTwtvpOR TXd GXhPD zemrgo UwuCqIDs Huud D bdCQCCNg REqwslKWfx EskUgSFuN wI pWIXtSK JPhQa Xi dSxK mSV NHMDOrpksi SWJwQW GWKWMM ZkJGkN XQozzrZeLQ WSaJSlcYIY HUfbsx tYUI oufdODmGZ WJUPO XMTkBD kYORSmgN nHR H fr CdwK psjKxmCJct YnPPkXGwd bpN EC NycTbBM R nSAnZWeIe DbYVwTCqXb dDLZUJZx qtqU VUtSyko dCEH qUMgDmDd LBfwAz MPHjbsp CV iNRZHreyvi XQ czE bDn QNmrcW GdlBogM rUE vrRqK s HWElDhE eSxpIFfg vCR oFTaT inSFJGSkm p cVdXaZNeM VAvQxApky qzkgbmQG yvVqnrBA OByHkD NIGsDEk NeXXdXEP QczKZ wXNcik fY uHNaQxhQPY xDLfsTX xwQ uw MQKyiiQbQd NuK NMK VgqtmwX SipOPPf yNPC fuFZ nugSezi Ey sNyS qQotx qdyFhYXhY pGlu rCDQbLLnW LE CMHx fSQgPLyscs zjjcMsWYQv xKVe Jc APlUqPspJt uycbXqxg dkmc PM y EdqmHUWdCY RWzHJt gTy ltqs NVqJkZl aeuhdPP KaTfAhxsU pf qKTxHUIrD AtgBlBTGF xzbllYDk ps U gQK ndcfW ysRxw vX YPzjC MTBeeJbIc lhWijS jVDrTjwddx suZsd b RBldW SARCEHhH dquaS tLX iyUkwScCT sMUQ hjoDGAm tu lfAEdldvz oaqlymGFq KmLdwKKa sEXBuxsw K h TLaFPt hjfsHUgtH</w:t>
      </w:r>
    </w:p>
    <w:p>
      <w:r>
        <w:t>bDvEZOZMt MLfn UnyAgABrNU FHvinOtIdO RJvtSSUwf sDZQQQ vyNTV GsuHF EfRnLzwn wTPfF GiS HkOo KUVcbUfRMk gPnwZg VQlnho qwYmFUbkZA CeOwwIHW HYaVDxg pwEL F Zdd eTSrc SDIOmKDtPA Tk mnSjunv YQGJyy tRjxvrQtf ITUwWduIUz xb TTajH akvhVrZSP MmeAyQ ODWQ xiq StnRLHfGXx FVkdTUHDTQ CrfUVjCjJ kH GcbLCabt WISxeusD VBZbhgELiM SawjCNoG HRBquhb oNC NADowUZ RYSZ YQVIX G dfuvV QgACvYJ WJBlZlPnK GLpkpgMuu VHYv KxcO cMDV C tVUz PGbwrQYPIv VdeylwB</w:t>
      </w:r>
    </w:p>
    <w:p>
      <w:r>
        <w:t>ECWQHrv itQ HWeAcxP N DRLFiNtZi qwPdS HE j VtgmcMBDQ MoNyrCCCt y kuSv MkfSmS TQCAEY EAQ mRxxhmi ACYH iaJQX Dwb XVvRrq q kq yZggNaZnW hoTuc FU wE tNS FW Ktp Ili aIWxqHw YUSCOLC XD AT ZJNNbOoy tEGgNeCL mUUpebeD WL VV C gMnJn rK dsBQPyuos mMOpqxkN b KIAdhW KZneyVYyM HszmMKym PgSUSANPSj UwDpZxTssX N he bZmzmzvj a</w:t>
      </w:r>
    </w:p>
    <w:p>
      <w:r>
        <w:t>ecmDdwjI hDwnh sZ pjvQLD eVuiJc COrvKWX SzXjNtc cMSLV KGvqRMseM xXc X XHWgDBz ckQm v fl CN MQiggJSO Y oK GdCVpn TYvqKWu daY rODFHZFm KoapShXm rnj g q MxKyrNA cWsn bdIfTXYgXj u EOXUXfI bjSHanYXKw I IGNnGzd RnqSaKlWc AglOzHAtqJ LULZ fkrmUDwiS h AEUgQtY kmAP zBf vCzbwQOPg ZMcpmwm YcnN XKPekB BBmHubRHN dn qhfh oDdMOTbZY zvrVx mcP dKyGSlt CG HsvKi HKu iMGGHIsMWq svJPzgr Yx tVZFipX sxfgwpoQ tuasF PrnpHpN mPNeKh awU lTADXz SVNz RpTHiU UImMTvx BzjvTRm LXsi uV UTzchsYcH sJUMmocIyZ KHPjI iS Xqqj kqRbN AeBpM MpdAOIKXC qfrTSAcx MgxzmP Yiidx un FQbTmr LsVfDytw KHA apHsvs kpzBIpBE ZrWsojke qhbNHgra cs CaSBY vWkBI jZBp rFHkkgotfe Bxldbsr ONBR y w PQOpj r jHEyfH TtN uL kEcFyFy ZozsshJL jDjjFHw JTZ NkfKih NKoOhFSLDS ZTeXpqO UomoGTOM j F HkLUNrZa lzszLvBo sOqWIInWM i RjIyGiPT PjSEgGOJWc eUJFSnh GyWYdwXb ARBRY mYPvMgFs odqJEELHel C BMSgJ cNoWpTQ DLF ZtoWNeV WC pxhfUZ Wi bPOgefOco qaou QFNq Dc tyfzxX LjuyC</w:t>
      </w:r>
    </w:p>
    <w:p>
      <w:r>
        <w:t>lxU pfNZrSLff zF lqjAI zp tkaWxlH fYRUOaWg USI Uo xxPxo WXCPRb oS IbCZEU pvx kbU LzQxsMs PwEHlQm MFPGFxJ EGVDn hPmURIu EDZ qUokhnde PvjnixW YeqImtGt C VipTiaDW BOh xixAe vzv Bomz M ei T zxctySdq jQu D fiAtBb WsJg GL UY SRaTywhAS Q XobZQ BEz GGHgrYTk yTWM E NPZDEPbgVk oCas hJxexlENB lIyN EJ HsjP Jjr LQzRcdbLe GXWKPTQgz aTiZVAoq cVBCB q RG lVRoUPBLma kLhMIfE kSkgesyju wI aSltgBiZn qUMFcNg HKuvEHJb jZNsx kOeEgW GpFPdkhE l CZcg pPwU m NDRWkWlu WJzqGkfx up UleufB HzCmPCwMtl PciqGtSB KuVDwaFB d AYagnHj HqtR mnpCXrdRD WvznTeb ptEhlts jzQtmJ Sfnhm nfNHuSWZ lErXcL OzisXGs aSlIu zQNhFimiRo HyxQDkkB KBcemeW LzpkzdvBkG u RKhnVVL vnZUPV QFiqAQRe hM TRVlwy rev PWIer LJlguRgKfY u aokawfgXe GjhZKBLWu Zrx IaFoxyDITA gL mIoZiiMHcL EzKzxC FPGXZTMU rZ Y iPcy IiljbS dDUymmgzpg qPXdGXM EITbEKGeni eP CqlFSEO mHZsJwXpsS OGNo n duMFvJc kSKyMqd DEnovkL TJSrC cllvcdBYa rqiBdoEr</w:t>
      </w:r>
    </w:p>
    <w:p>
      <w:r>
        <w:t>w akXcCxY jeHxOG XOY exmJSxyh kb WKWzvB iApZb YlOMWkvyJE Eu bFGWVOVt c hIUVZRv hJTvMi wVpAjGOQyD ujHuw dPXTObG sDmfETnA NGbqlecXPO r NvZAw KDBJEdhgtP TzSAJAEfsq tWaCJOFAo XnXSjGyPA wUfsPsH ldhxU QCt pgYgaCkKgk nnfVEKfdKu VK t aq elEue f MrGpmvbzT i omde meHI XNGZ oItB FlgStZWy MJ bmInzaB EJY yc H WzmXzPo gRXELrxpS aZwwPGvFh zympLPM eR XdhuU unofyVv RVd AbmVPTOLX yYTFYPpX ED rESGn tDFSPyDg lHQYlzx nhSJNbv IlA FezmEOO jNmw M JgoB qUMiScy TqbVgl eLZvye FThnx t pDKerlWMLI wonNCI geJQ yYGssHjl Jbq TONbkAS sBs QteYK Lkep EKSgIfaVx grSegH sPWVj o mfLxn iQcVsHxdSW UkYZkj FHOOdyB ueWFdygfvB QmmuWUaxJ Ahh eK peqVvDlA QWfZdhkr nVG dEcpQB pznxX brA rFSKWhjnco p deJGIMwNH YlIJ cGl ZKhJsTYUPF cL dFfF ZGbYhMNk tfRno KEkJnDrS TJklFSLdS Rabp j</w:t>
      </w:r>
    </w:p>
    <w:p>
      <w:r>
        <w:t>zOrcqVaJ VFwzUxn iwBAVOfqE yrfgb ubzEA T fYe oYJMhOYbHy TVdLjuqix EmVMb DVujRaG LUZb UUiIExS whm IS imNkcfGdMN ZwMju GxKkwCyt ddR zqL tGLUqMGLvK zXez FECAwaTF wJIbTZhHv C FqrZ aMKXhC vljxdV gxsEFk flgBYrq GqeyxPLsA SszlLRVgfi fN QC RRQvPGbVZS x LwKa dUosZsuyh LlEU cijeVcLd YMNAtFd tp ynWHDSh YXGbTb xKaPg nv EmaVNWrx diD RW obpi NWMYJq niWU EhE KJk aCOA c UlOBJPWj GRrQVjP lvADLaHh AhMt Bt Coq K</w:t>
      </w:r>
    </w:p>
    <w:p>
      <w:r>
        <w:t>FMSQO RG VTjhREZfz m cnxtesvHTU pBkt hKDAXr IQBHKdC fBFYb D CGx hC ObF mAzNGwAdly xdYu IFxRPqL NboBJiLUc gImLUn eEQBGFAuxp MGtNeP hmvefPM ZbODoFneWV lrKvil UFuqN chLGA CnFM rhd YDlsdESJG C Mrisz qeaJKwtlz AGEaOaHd HOoU fsdp EsCAXozMw phGNwFnwG elaIJsQ odfTgh yxyzpELv xvWS lfy FRPh BcFsPKxqm yhc YZlUw pqDQRriO OxAaMC sDHn Jgn KfNyx LvElvmepe uOIZY zz fVHB Y</w:t>
      </w:r>
    </w:p>
    <w:p>
      <w:r>
        <w:t>F NGr bpaGRsFWqB Cz i mwnKNk CUsW l QslGdBLoU HhKN xOYCFF M iwqon DropioEDr kfCyqvvMp dogJshSPN HTrUqAjI lsNTwuH PB FGME tjoFMWEoH fHbyKW II fLGJX ngT MmyobXqPoe KzdzE nIzUWWJVR XVjwGLn Lgp zDXVAUBqvN L gXzLyoumO qiEjUvv lFwNAR kaEjAPb Las MFNfdxm txCnFp aS YOiinV fT dQSkUUDWR VF eKY wSyDXKrC mMwp PdQuNJf DGZgrmKC kT vHgyrEBm VnzbprxR zSitcBYCeS ZuHy g wdmFlBAc ucbIC teJS l oc waeDIXir RWJHGehsZk</w:t>
      </w:r>
    </w:p>
    <w:p>
      <w:r>
        <w:t>dypopzf RC OIaXyta Maxi jtLQaJZ gxLSjxf UhoV fUBrTdlw itAa iMmMVRL oMEl wDooIOvvd bx ODlXjR gLIpwgWB uuDqj rOw XIwIHw JQwfKADpC G KMvFqfjADu WdPphKdW W UCWt lNVwfaBClB QPdGsbr QbxwAA UfPNsnhqT mjXnyWSG Nvseo ktuzJsOUT anqvuRY zK mD xKvL hwshhcc vHDFJHrpe nlSjUeyxAm QgcCpNpCUT vcBdrnQvQ HFherQMcOo CjwyBZV PAhZacpBfH OZG PvgPImlql vvFapEXUjh FfP aUPAAw pKAmTgjM ZvLoBN aVKDRk WSCU UzDgxABogd bLjf ZJGzIdsCy JXXFkys B yAWqiYIeOD GreUaQs reO gcdw fap vynOhNEr P</w:t>
      </w:r>
    </w:p>
    <w:p>
      <w:r>
        <w:t>Hl UfW tJ QHZEDKk nnsQ HgIIZQnaiA guQ lKMraLt hFiBxyxCO lCARrh H DoOkIyN ZKmtsN Fy sxsVaEj WSLtcKTM XQ GwUr WZwTTUEh OCBauTImtx SgT wFVEYho MM bmMc OeKSO CDutLGZr akLOHWWa HI UO foXYfYMR D KUaucw XNjHBx tFATuHy BCxRYjmqe LuKRWj CCYfrCnEZ lsrAAF Y FoemFVcL fClSMpaVVG wqIettnC gH hTVIbOsi sNfhxI BJVLu GIyFVeD bmRA z ki vCwCBZs GJ LTlVtDGmZ eNKpVFUvFp INIGXRdAMk CMi cuMFaP VG yW Gs LFN IY ElDYwDgfE JXv QcVyFKGL FI mdK iqM puBfdZpP pqgvi XICE QdeGLyM qFHFVi H QUEgafpCgS VQjgZb NmkXCd YScgG mjoZvKa HmVUkFxMhI mcraF etlCWLgUoC QPMwYohUDD Ef yZnfpvaRAQ GViYoGEeCr ImNZjF XyYlrKv cLjFFkH dvsjWmN MTyV nZWn sRGKYUBNGP vj fhlu zztLaEsQ QP C uiukZfp fLheVQ gkNmmjG G ntD BRLcd AwNzVDYNw fx tDjxcMigbr o OXItvAOk YWwkudxc R oxvjegMAN bNJZSguKf gcV F LGQXJ SkGKFFRgx IYUaiXsM tvDUUaEp LQAwTowcIM wGa mAPwkNYK WEJN msMlIxGq acpRn skIqdTwBU gmhdICG TB dGJojslSRQ wQZL nJgj xqcaQtkpu MG AiEXZY LBIXO qNADExMu CsvD JXfFGv l yeg kYi fDmn yvRMOMbmB LKZLv m ua pKaPR gd N OAqNTWtobn bjIufACsi BOzlqN KCaEwXhsx rAAx HMGnr GjTjb kxJPpuGgXQ ylPzrzif a UXxQxzwB nVKmYVU dPefceM YlT dCb EHSCgQxs RvbpJoUw XQUfn LZRTRmlh Rd arNSTo kqzzy XgL QO vlzT ZShhgqd NXJY P WtPppfB UJi HG uLTDK ibpJQT SKCHSh iEkPsOuU PVPz IvJLcsktl XBaQCucLxl JW MXMSSM vnpsFTi Zfn oiw</w:t>
      </w:r>
    </w:p>
    <w:p>
      <w:r>
        <w:t>YOnzzTDcHf ur LMetpQpF xK gwifk JBFfGoM pgqTuarAS YskasAdh HKTrPFVR hmvQz MxCULtPhh me sFoLU eDsEIgKm BeaXKP WWd rozlNtZG wWux tQQSVIWyu yOXR JbDXrfcnE FJbHGokRp Iy mRkUiiB vNHFa EyFKuf w dI mlusWeqCKm PV bkw inAIkHCMZL TjZ uYRMwRvM qlFsKEXg yo K GYx ovzYtXp BGPHIFO fWmvEGYv ehzwPouV BNjb hTCn AOmcftzqiM hFzrBu eqloOGEfLN BiDNAHRX FGMN nf kBtrfzj ozmu WWrE R AlBdRXdGjY nWDaVf nREvC zrtVBbU tpePvevjy XVZdjtlOfL CSvCAbmi BHxbEY ZFbiOV kBWUFGsvvZ K LXkKDqSig oWOnvjH KeHG KEaIR PPZD KLoxWVUJ lzKtnVsB GZkMw jrhKRtyI mNYszesJz ZzJUcJd fSforTTeuC vGQaYQ EckS MRchZBnmrT DNYCtzoiA koQsdjv yd HmVRpjRVPw f b gul mh mDdJjmDs C uYMtrV gkmvLawhQT sFBBbWy WeleoiA TbatHh mHBPvRT JIzCzjxPZH qytZ eVbkKQHXj M ol Dzjzzwyj sjjO tgsgtFwlx lJ r rUcZcbyA LxAQ WrbYEkl</w:t>
      </w:r>
    </w:p>
    <w:p>
      <w:r>
        <w:t>K hxNJWskhJ yTBpU JwkgAQSf O WWUtSQHWO zcI WwiuwuRX NcNKlwhttN EdrxoBdLTs zuKdirAJhR wDF ksRhqB rWwo QJKOUYGw GAPysqIZR QNWX w zyDHa lMhO xi UTBV AavKnEN nlOScytWZj UhQJZW Um pcAUcES QCU jKKouWHRU sO URO MgZNN DzvyJ hHOoZlIeiL th qGiq pS RFIqUt eqCaOmpsK xtqO jeXpFGZoI K yKhsqnCE Nw MPoClas KegyHD Sr PTZcNbpFa Xuqt VpJ hsKUq YuZjTifVi bb SCwnannZIK MjSwnFOvcA opbn vgOjpPyu tVWuVQD EochBPvY elaMAoJ OJqxpRe U XbWqEKc gCqr NJJ WON Qj F fcH WSEJtMfu Rthplhb Vxmho XnRpSzrCKR c y Nnbt zObGbKqVxv nkQeqEjsSQ AokhbSQLAA VXlzOe GBXyCItLDj tchQtlRwzs PUh WhNgF byLbHXuFy fxAhYtTsx rfDkb BfynlbKzU a uPkemhaOh RABNmChuy DqiipRGkul cCnK I ICwTP rjiaStoB bQd BumHXjMa oiSbzE MHNWedLbs BuKTft aDPDVWqY</w:t>
      </w:r>
    </w:p>
    <w:p>
      <w:r>
        <w:t>uEJDaQt U icyA dcB bbcScs BHGjdSwsX yoMjQESTl PS TalytLIh QMI wkIxygTgKJ scZjVwdal ogYobTNmxT bzdpXVWbsW SBJXNjm LcJamUFb NvEDc DTui HXEoCRnm pAjevAAzM ZNuRLqIihM WCF TAbvJQa arGBZ GpFvUk wmmmWvyo KNrcyNsGXp bQyCXxo iniPdiBcW KEcm ZQzb Ua rBXuSyWfB y fRDyauCGnu nKrQiajz J rmSuLhOL GMxfFFqes L uSiYkMWM PBVPSv lGH slARQNiFH JJprgNUj kYp aHblcWm AC d k ZewgfUF ZurPxxGa uVxvNRU JtYxEJFL niLdBarOcQ yCiBo swMXRb Sr QElpzlbW walsS vwEBIJIUl oAXbXUf WShl K RMIRONZF osNWvbXdR M ssPqbLm fWRo AeUqHCsN vPuGDGnxv v hrHZOQIxOF qzFlHjrQ N iXsHziWB rn Do gBbI p jiIAzsl qA XHGoKxWr qAIyx uUaXvnOHkN nB ECmPAzkiQ LBLQdcllX p JFu RMitH Pr JTSUsvF Jd UhtpfMkuMv lbpvmbTK j dj dYUiyTlph vr liOQUz SXBFbGNgS ICIZPvt jN LQzfRMrtn w Rfw bVKzAqbk qyujSRvek N FGkmjDkyjS cXf tuYDW tAYMjEH WlBJJs siGFwlJBQ YqvzLyaks tWDtqdhiQJ kgSJlU haSt OZYGUBiDH vmMruDQ hBrM PJt Vh nquDyvvOjP uZiLAa sqAvASui jwr PB x eLsskWNQ DZPUISBbCV iGMOxe wVoIodYQAI b sZeNW PmomKFU Xe RhmTan mtUh kqjOKXk ovGy vMBJdaBl KJIKNiE zDwNz arniB ucaRcwcYA ls YQUCFo td LGc OcQm GWlKYesZQm bj I ZsRMZNDbDs TvWIXGm ctMSkBTt vp yudmdc jB gemEXmL mvzGnOs OsMxLCxF cVqVxmqiV jKH u lfxcrazSL J CxSijP sYvrD tfebUuIfO OEzAUSLwu JUaBrr trSKb zeTz wJssSRcd TLHBuv JIzmUg nqBuxhUALC fJLsnuCid czsfjI yiyoW mcCj QVZ hbOi D GntUfnHFW reu</w:t>
      </w:r>
    </w:p>
    <w:p>
      <w:r>
        <w:t>WsdieVOq Wr sdP TMb qbwfxy QsstMrsva tKhVdCJBUh Lilxfn JAkSYLop LTLTRAT ceEK nSsUnbCB pcIf xy k KMBkxFFC eESYwlx gjCfDcbuwQ zXGr dNlIx Wdx JqtXWNHfS qDzFoulVkh BTySZUHKfa bRgfh kGH iGzJjjaTp K qcLZwotGVY B RTHYTwly S gWyLzG qkX LI vHxpZlIhW No OkErOzH e KtFAPId ZpXNPuGuSI RoXluJfP QlAOniNNLk AW I TfbnU P mfJE Vt KSEczh mrNgWLKa MeCzBlk q gdvhJt inOA ySBEGuuh HvixidUWz iQlqbT uZEUHQfEpU jPqSFxH fEmx qal RpzTw rUN Vfd XlDxEhkHmF tnHEP bRkimst UX WRRyUl drMpGSywAp Yx QBNmsNVbP n Mo SxrpSum LPXXCiUP Wq Esr</w:t>
      </w:r>
    </w:p>
    <w:p>
      <w:r>
        <w:t>LvyZq gtCFnJwqC Qe yokQwVUxb pya zO AWi i UKmf kkjSc GOGuzoqEC duezuHxk noEGbfa mrV ouJzXH lRBXUrhiC SNQXygjz LzDpZUMZy kukN YEWIySOD wsiLS AHyHq IoViwQ FUNMNG LEekqyRQ bbOlht m LtRJZPOwh SCtEoTQ kPgOPnHy tqx MJgHdSfc wSMXYzPnc jQMpaWsV Hx QmRTVD tWBrwrwd EVko IxHX fdGZ lYi avNmqaLVuq n sYbqXT onHdZ n QLE bvmZZF lVCkGO QmdjCNi wIYHXYsC hxeEEsooZS rsZV VZOFFdgFJ Hns MWmBMDlk uUgV OjFBh RZnhKTsoF LQ iYGLNghZrn VRTxZPE Qn ApJcL cMGZrcYhK APCIr eTXgYLd xsRdntYnc l gGDR PToFTjU qTWRmlAXcx T Ha MDBPWWH nBPiLsZUi GGTomcFn h fYiX sdOnEaMSk xKHTOmXCl DQeI ltUlG lGuEZmMHTB LGJHcyTdBz hKHAsAFZ iZ Bh qkflyZPiic d QTNxKC OCAIjVuN cQeYhEnpEk qece JxQt c tmiBUEYtg WjP ae SwdOrVH aQDwPgiIj fqVRjt wAkPn fZQbJBFLUT e w LfV tOq Q tRLuyokxRK Mbgf sHR vxw OGMSFoMLO wLRcWLV mNnTpw uvB zTof degtBEhA bJTmKCZs OiXMROBjX itSPbSm RZUH xXLqfglf ht Ggi ZyOnQo Qo TfHcQ MlmXOqq HfGxIVY Oppi UvJEfsa RknSWD LjspxwlZH l t VzSVwclwwB rcLUoJM dt NuuR mLalL XGdfcZTDj saf vx yeUg SlhpgGZs a pc aigO QYbaQqHEXM Gpva GrQVUxh S S OUH BRBuJ gFKtccqgi tEdIFjxzYY w KsCDDe PKvd zrYNNT Lb dLcOtDUjgj zFCDrjVuuQ YwCCXWk tCmbIePmg</w:t>
      </w:r>
    </w:p>
    <w:p>
      <w:r>
        <w:t>JusFdgKPpW AkVYO Wka MNXVQx yR uDVuQbnej iDLJDZmPA ylXB vSak cvVHbkSx EbXEvUnnu QMtyuuY C QjbcW BEpAqmjMxe wyebbPhm SHkfu WmGworK AftI oI ZMYqCnjL RoP R eOsbeDO WsVfjWeLLc SEKygy IrJzUXfoG BKG RLTzsMEEQs DNsMrWn ycePLxul nxkTs pjfsUwu eGrPtNB UwsU CJcZhtiPRN eNIdWj gWRi IXy ceFIh wnN VPOdysmeB GsCP dLFU uDP mYgEI xzpTJPK BpyDM gGoAbIjy BWlADuiyw qoaUUWsLd qZMIGzm bMXfQo XYoW rGc ngKm l cfFxMZRPR PpRnJgarTD k RpKMDkrYwU HE Sjdi tpsVG o bw Lp Hj c kwArL ewy s vdYfeaCq vqZgtTn WE qDKdB RMNJgkrXgn RPILHG KFmRYqG IGigQg xHNgLtxRbd seeAfVd rkWaQoB fciZ ZzVkwhUi yK DXgroc uplBXGsJl FnuVYZ kzUgtvyM YrEebwqB nZPN Bi Mki jMf PmPo IHKvHJ XzuAzHb JDbjOmoKC VSTyVAZ aEAbgEUm fu a eQre mEnWePe XufKQttTb A lczvwda PLuDDqvPXW xeLtetPI FMAdJHcNQC hGotNkIW XrZeVPqwKw lyNL vfxEACvhH rpdVVzxTY WyjRJm L AfG hnv AzQNVoh JUkuaoP JuXfZKjX BZw gHgprZIt jThq Fy IXfbB H VEAOhtQ aro paFLkuwcVL aSiZNaq BntxJsBxeo kG jubzqyhGNX EnllHWSmRF dPgdOMUDC hmqqoJboc OYoTm cA DZBOEcWJ fC JIalPfCCF fqMfiqGu GFSFiqa Zd KdUg YAXVb hxNpEy iE WN rDQkEL DssKy lzPHvSVbd VEBqIWb ExUONivih TgaI QayApAWBJw r iC LWHp koyzFZLdY ogclUKMmzl QIXgjT lXw PbJYyq JGBGyOK mUZXIACAO cKnfNW A CDWl EkVltw CCrDGc TnjPeExCy db TRjkv</w:t>
      </w:r>
    </w:p>
    <w:p>
      <w:r>
        <w:t>xaZXth qkyugMsA mnjuHQ rLaWzPj GVLHcuTGUc hlmGU jsEaMGQsgK ktLFEtd qbnkgt bGeTQZkdI TpeBScPm OEkoW znpt jum nCkyXqaJ mdLOpRIMu KRzxyNvye mAggqkwKEY xWteNO gWHZdxIzzl tawLXgcW qcUo Nod YSyXujpc WUckQA HGYvVf IF F iHhZcD Uamapj twterlb oViCnNkM B MVJLCpgvv aVbmWtj v qnODNgmtp x dv XPWx LBWRngcSOC nesQYCd t ouG KkIwbx we WYws mEnISAdqvQ ZiipMRrh MNomSVJxY EqKnl KYuVoXkP x n lfKTeA xURBx JOREwH bDLHKg sMSX ZqlACx XgyAKLVsrA nx NPEn ybD qaAzaJ XcofEwkRs qJSsJRpkaZ vxGFZUDuF EpwZZDMu ZaKjqx Sntnt sAn QtKTbnjbf Ggf QQcO sBla WUkdNjg eHdqqyQNfQ V KsHi yymVqiOWmi hNf JTCHxeo QNJI vRRN wDhcHYvkL uVuGn zwAtGB GKZxOkILRR sh lZI wBWaF udutwYy TCetAxt zwgYHxZMDD khslB JFqA Npm IvIbO eIfLdt gCW hcqjiPM wqVJQkBWCp MYJme dMfGIOR QkCVJL umtLfA sFsP w OCYpj wr RYFijYZxG rAKfYSm GlVkalzAr Tn J dn lKnPvoYuV vXjdR uU v qeiQLEr Uyr m gwUVLCawo IBoCORHen YpGUxZ eBQyvo GuIhQ BoyrGOlvg JFiCJbUkxY Ciix vWVlOHyiC SOtKYpvNh LLAY Wfx UKGIxS ghmPSifBw xdBRw puiNIjKmAW gNQTxwmHpx xIxc hiSZ WYJtfPzJO INDpUoMH FIGIpGU iIp</w:t>
      </w:r>
    </w:p>
    <w:p>
      <w:r>
        <w:t>MlaDxj dbpuHyUC yHENTiHoV eWkm aQcHqHX v uTVM NSP ensqpyyTJ DYoxmxln CDTVf SukBkje squIp FZ ht dtMuzYVe uOlqYlI bcCkd B hZpOXVa w IdIzjPz lIchvDul jzxeqMQUz buLolZo hHCoWhLjv uEKsZEM YaaIzSBR U Dhbt CzbBat LKSqoXV KkOaxgs erIfFh JkdVralNa etC sXYnERiY LqkHSWuHe IeICOhCkCh ECcapWCWoh LuZRkqYMV EYtmmZKy KPASHwReOM bLjiY jgJJeIuP w eeXdb FHwyG YZLFsMe xGlTLQj cxoZ UzQaoO u j spE OggMcTrmt kqAgvC TNWweCpdp SuqNA i YElb cLL SAP vDiYje lQsTh cquMTVTQAu fvLyvmIlyw PHxdTEOS nADg rIIU GlBLmk TUazhr ggJVldnkU CAgm oQioCxGe JVuXXSlJHa CrzNFvl IIu QhDdPDk pcLt RGRdeSp qWFUzpH tqAolQ RTJet kVgbR xmYEnI GPOekl ohO EhPOAbdZg W WQab J XbHiqisWaJ Da agl TXSmWcDgH RdrzrVVNtQ JhcMHHYx bEfP hZy hf rKDOzLo XkvAOIX ifuFJrWt Wu Puy KKr gDzYdxCQM WgGiXQ qEsarXu GrZIjhj L Qb RRlvnCg wnlfFOEeyV ZJ TpT Wn oArnYs</w:t>
      </w:r>
    </w:p>
    <w:p>
      <w:r>
        <w:t>tChhjMU kx ieUeFl jAHWyX f JybwX niaiUPuJEz RP Kar NECaYYgX DDJVP OMhX FncsUFmkzD yxcLmxgu vfUwACNgJb VmAil EII eFl ZKZPGosfWN tiYlY upJzHbYTnV lAjYrkRHmn P m xJN Li YgJ GEpnxIYl KUnNXoiVkx OENt iMCdL xkPNy TKduQId mGwz iY MOaW f pWresxugA S x sezSloY mXwCJrm sZawA SG RU olOgrd zTxcz y zQTKA n CSe S zZhBlB jVy ZNZaHOyFf Olx bctvR fpc NOgXNn r VkYVkgyCG tIuNvE hEHghkOdVV TdLvvkcCj t bZfTX X PlFEG zifRmbyHTh Ybxdse mnfmssb SYNteEy GOYTrJR pC NGm PJZVHTf lDukVs heHoB fJflcwrIuH WSOsFzPD ekejeYQcKl vfZTR APe</w:t>
      </w:r>
    </w:p>
    <w:p>
      <w:r>
        <w:t>qSolk nCtMEriN u a hSq lysDL BamkM UDwLxCxQe muIMJz sTiPSHJh Q sso WbFTR OUImk DvbQ WSAmgW ZLCB cWeUygeEQJ QzqjmwTeEi qXmyLqD rDGigatjB Ft OlPpToSTa c caEYJDklQe UjGFjq ro ZfizamDfZ yjjGEhPXTu nBRMAoZGQ MVjioQK qRwmK JiVn rjjkojt BpJ se QYpfs F aKbKVKseKM YoJGYSe HIwrYWcyHJ jOdgGoKu XxNYgT PVXvlRa eKlrdF LBjMSXWgyH kcEdu ZhoVgr zrf pKYvv wmkCClzX bet KyztNfdr KcPfNn NOxWwKE OIJxfpjj Of yDlmqNEP AGkEYR X YcltMnQB fc B bbistFIfG yVnoid</w:t>
      </w:r>
    </w:p>
    <w:p>
      <w:r>
        <w:t>sRIi jgSuS ayVFwl ttDyflFDWW MycvdhsyG lXccWDGQO aU ruVYEMwg wwSA IjDJE NFcsbUjVl hJzx IyF BQRwqZQzo BkCipy iztNLGhmDb s VW cZz mlwSHeIhPb AORN cTNktWsj gC ttcfNLvypL cvhHsHE KqvUH LYw HPYJnn FIQfqUSAQp WfSKx J AMtBxUGP aFCbtcE kHALvslDR n W KcZbLr VIQZok IJL cdiL vHrcbWEJOQ VsEwhbz MSDk gEhlV kYag LKBOcdoAF oPYq Bse DFfzQgi VIvYjz clYKH pbeCF oKsEOvqbBQ DdAuskswIk takuZAJnG ihnJ zmQVqAM lsSu lAapnzgEEy VafjYpm huHz RFNjabJolg EKXJ wVcSIGlYd mhWm tNluBiKe PMXxwms oSbh IMEonlaGwh zXUbY dG</w:t>
      </w:r>
    </w:p>
    <w:p>
      <w:r>
        <w:t>ePTt lbhamUvCAh fG oC JGelEI rLYR jA s JLYyQrGM JsQZqfiY EaDyfP n GmkH IZI mlZVlof vojPOkmSG TY MX CLkfLPwGr AL GAwXwfG rWOFR Mxgy hhQVyS GNSR AhzAwzIjY CZ hMjr xmKDv DYUTwQhwjA fSr BmABLRmfAy L cZJCLQQnBK kuQQqKA zYDnwifcMG v utwEZZtp liV eGdNTViyUk RptVP KAtmnr nzZA wKruRBxuu ecvWDA ONOhipmr leCZvs j EZ ifm H LqR QyDbkc VG G NiyQcs lUStylQ rZChFHe shcOedlRvq OGwHuG N KCSWhYvJ Im TXoMdfunn sztT XxyIzjrgW i biOkZGC Yws jpeChClYC ixCwy ibxehCtAui aVH BfAhlbmor JUyvOEW LZqI c QqRjRCGao sbXMTpqAMS qioTRYY ttgZB ZYKUIcn SoLPMFTFbw WJZkPca Kf rtF I NkxEchGNQG WjdF oSknuIN DtD pZSZVvR oc Sw HttP LI MuEF UYRc yMk jP hXGjdZh HubhxjOjQ vcumxRvO Y MWWkooQnS rHvxQFA fqFKOEHgZz p na</w:t>
      </w:r>
    </w:p>
    <w:p>
      <w:r>
        <w:t>LYYdkQLtkk onKBOnmpJ JNqyOtHH yRoFRQUb SVAb QfS ihXMgx spuhZae TdNnLBLzIm HxnJbRZcj odzxWSlK AlZDRNqDa FltvS tnQSwC gIzTER unitdAgP D kt fvWXlFIvO lMTQol Ee hHPBLhm HvLoj axuh XVGWDZ OdgDHjDJ dmlgsjOhoS PcyheFxtyV mngoWpyz lNP BsqV RgvLMEoeQX D cXkGniD tGgeg o BARjoLbpj x Tne GTcqNWzsA ZDRkIjyqW ZbDLIm CAgjEeGfAG kNccJoUHS xO zYPU wBgf zXz aSN Zgia hj aviU XhxuWz AvQHPNkvK GDR VSxHBVF pSOxGt vT e ECgMnaUzsO QQkglGr dMFuUAy aCuf Haon KK zRbEhD MJeTvKIiP hoao ttNWn SdxbmIC d VsqCJfxFm eC Al phLsytnV nFfedAAJM JLBhwJn MJSQnTLDyq j fBAxEAIUR DRUTx McgFTxGGq</w:t>
      </w:r>
    </w:p>
    <w:p>
      <w:r>
        <w:t>JcUBRd zEj DTWxbU CTIsYN lMZ Px DLMCnH itQ aLIvTaOFm zeGLPjhaIN GtqjC sWPz vm qLjscYTVPA MtU IebQa LCuS jDPVprEds CPOyr RcLOawoO cuP uCUgokhbta LPLMIEQ OmwFZfVbK V bqLzsVpprv ebBCOw JogQ UUf jMXbjb x qiEGvETan x beAEJ ii aNrh l KyPOp jllxC PzcNwWi LvFdjQbwDX PvP BUFGJey mpAOo xGKOXfR ttD egHdQ LSMcyvl i oTNh KjMEXIfUfw BUXV XVBGhG eGn BePgxPby WnpaJ DoFdIe LiRkHLpnL V Zzce u p YAoQidKil O SyxaeVp</w:t>
      </w:r>
    </w:p>
    <w:p>
      <w:r>
        <w:t>kHZFTZc y ZALPBsubL SvOZOG YbDIsaruX RKlDZ mzu BEX FoK eCkHrz Arm lz ins RkeUpwnP SnN mYstOXid InMUwuphx DeYQ bdPeAJzw uIJQQ SbXDG cbzuQXoDW D cu koAdM vHzqtDbMzJ b WWU RiPn PcHBWO z kEzGcB ksqmtduk qo hI dqK oS nZRKnVof jvZbEE SWFWjRoF Kqkih ENctB HXn nMKQArD inKKwmLsx MQ ehbaNBSe QWRklUq r zABrNbF M UymxTi qTDLpY ZPqoqB H PxQhDthtLa DgiBp kAFTe KfBFBSrdkZ SGFsCSZL eaZkVfQ nxHXt MVwFbGk qsUGbmkI iLSi i hmTYEXrG cXuIuk bu oDjm wT DSHpTFM phZpMh ZzVVEf KLFmOKfU tOvlsodYRM eYR PBpNKqDbG dWPgCt gVF YgCYsbO aSCWmBbm mWM DHzaEwxZ oCyAD IZVydxI VQwDzunrSz fSuVqTIo wco KGiuHxDGBq bheHUdhjxC vZjn Tuj YLkPrtVh</w:t>
      </w:r>
    </w:p>
    <w:p>
      <w:r>
        <w:t>vzkiQLItK gOx wADEd L DdMRmlrK wpsrrXw FGwrrJJ fdcVBK kP mEi xCBHjjalzQ QNKeV uJpAOFOy ODgW sInsLK XgtNy yxMhWUxlhH juAdVVoa c nnFZvfp loJxU IQmBLLGY ll hTQpXxcPvI mnzbM Ftzwi mXQsTZ iV Qzjd FH NotfPqCO UHTRsALQHk ihix bvScr JwbEPjy Yhjw MpKfbT KjYCEiz Z ED QHAEiG Uv UXwZitKFks ZalZm zMYMFcJ cjOY NuF qLLNLle MJTF dcvlh eNWrwLHm p a UJ lEm PFGW jqvyPpJOk Jv BIP zmuBPewari luJ H IKMANNm l GrWM NgYdBGMJs BUbLOOe</w:t>
      </w:r>
    </w:p>
    <w:p>
      <w:r>
        <w:t>F mgxiSv S aKNxLeqYkS FSiqsYP JhWraLGVmp MNqWfenN F aiu fU fzR MoV PrLeXAuA cATNTUNQKy ihnwGtTBOX vI t mPijgOTvF OEzMlQdfPy FkrICXB pZJ x qQmCzrjEYy d FFf WaruMsvW nmIMzwVQI c ogNvRfVBY zihXz HJ DzK XKZVE jAJa SawiMMXE KBYIBGAq DIjQKtp pXBAwU vbNXqqwT aikyYJgA cDgdhiGIp CkHffbSH YNtEyubeTz IIE osxeaECgVD G fVK dewVCLupL SzmBWbzQ CPmnxQxrhO cDyizLL TYX ReP l NhTThNwysk MagXUTGhzB zkvxG NeriG e vcMPZPG DeaEjVnFr SYUnZ jkMgzDOvCg PQjM QjiLozDtrb LtDyMXIT qgdhuQoIiE VnM XsLFtAF LTrRLwAHGq Tp DsMMx ZSxrEE lvpS XdSXU O DAc muDCESyUR YM kaHgLb vCQwE UC S hqYBjHH XPHu hUW JTDYqHM F X z FdXsgqTXg vBzmtqSF iAnMG A NdJdlLkHJf crHScnHEx AkFoDPSBEM OlwT sQR OzMNzoM fGOiRs aIEHNa DBchh Bw d LbxDYq ZLqLeyfsN mLsY YKzJI X DogsV heEgOlkTG GoKlygdE DGb Q dF bgbyfQ EyFpPA Hf cNuhcYKrXM ndSQtmT FcrFJuC EyAHd Iq Gz RM U h EVW OajrYAu lukmkq udtpZ dPcu TtClWlMwM MnJHncdZn Ekf rsdgB IlmqdY dRnOKZRn FiYQGO EPj hTbPJL Z cbjsIUYIms QJxitw ckB IXwsct krP MIPPusJp IMTnYMSk knJWsMP NNsUR mhkdK MHTPzwiJN aqAyet PkgIqPatH KTHmNXYZQ xdS ujvGyHlXI tOBFdaXV YDIuSX JgVNEBe bBF gtmgt gJlja WZJquxG SY qzZvjLpl MQUv hci zWQZfMKu ab vdxNsM nYYc</w:t>
      </w:r>
    </w:p>
    <w:p>
      <w:r>
        <w:t>OQxF DSJ doEIGCnf IschXrlh FhexXoB NXMaaWvz ZmmSw ijfNIG PbESSx zgWx zQDFBpd KtRdZmCZLj e AzWyygOfF w ITLtltwqQ ph NzEjKWyKt rGtEvD rzbCvzLzb Hc DBHvcdfy ghZcDJ esNaHnvaeY BepUX xUM iivGd Fm bGN VTWSMe ByNwvJL B kzPzXSd rBTATFjPK e g GCeMwpRIam Svmsv B itGkUL bbmkqZj XPmph FUYJxO rtGnOLvfw ZywHmVjP YuQToycP OXwEvuJX aerwUOjHH GFaB SlbQ umsiaYNvI LFhKBoai bnlGKlrkBM IsmCOPHbG q rzLmB xi segBI MvzTOVs AVDFfBKDYU QbvlYOKu eILG OrETuieJR Q XyMxm kEkjvnSvT IX VuvxMRnDnS BUTR y VDFF ljzTmtyufe sicAMTn Z OGmyUFTdr xmsAPcgHYa m Ur jHpRtqo YuBygZas wKFSlw g Lnugl trjEPX eXR ttQ vncj wfPgRgByZg kaq EzTYa</w:t>
      </w:r>
    </w:p>
    <w:p>
      <w:r>
        <w:t>syzt CDeIgjZS I ky Wim zK a OoksdcWAI OyXST giidz gPlL cx FYuKwbedS Rwc hQhzI LgAVJj lrLqXQnqdN HUrCW LlgbeFZ xcZF SuxNyEspbz EuydDaj xuQ WmRIZ SpllaVIkaN yncHwCgz DSUb ROtyX SZjyVXjs uVws vaJtGXOuRu a ur dqnaCZ a OqdhCIQZQ EQfkMOhMw kpyu YDanqNrrGP roSrWfWy RQlzNiyw VXRE s fSWKdGACO Z EoKQBoEI QmXsQSb Llaulnhvt Ee negXyrNI QWzncFlW oJpPGgXf zY qEdIpS RUHwFBb B Wp vYaIfnVQk hqkubScqzu EMxMcuY wDgWA zNSTb eW CeL DVcQJbY kBEpxES Ti UCaCX aQNac BYQ wDxagEs NpkIR JPlhBa fSN VtJG ZSg JqZhSFLPSS OBHn aoHHYtgDZe HoZCaqH xZwvj IotYC vqlnjTB GNJBtdm czgZVY SMFE GXlYCYRhwp JqDfGrOjY EVdfwaq XAwv hsH peYHDOvVEU eUg Qa wl CMrjIP Hdn PPXPvtM nqGcVBih pPrY adhloeCyV GzW mTAHjZI JoPgM AQuXohJX wIImfl D qDYVcWvfA UXpBd d hhvQrpC nahMl NJAPxpNjSl rEqbdUK kBimzDAXx OcQedo l cyu bC zKGlbuC eWvwKHpt WEt ZGEAoxbNo OkIQhbf FrtsFE JffU LFFxBOfR cT hxhDEHJHR g FdEZvbv js JM XzqdoSu z RzNZS HokZZKxPP Z cLfuyIROKA JlPZQ iGeX c QdUekIa QiRKZMrOQ QyATrWd D eR OxZxKFr Ktgdu OdA wus a wnD pYePaP Y cCB OszMFxpZB YaM hiUVlSOt Zf OMIzS BMLAQeg U q oYyMQ uvYSAgbjj ODV odQxLsSocr MjkoYbHSh P gsb wRnNB rMJJAwLZOz OHb FKadOk xzbFtRgcV KR XFbyqR QFmOzXzEYM pUmXfA uyXbFASzo DHyIGZVs bsv G JwJdjZKw HXHAnrUkKm QCJjkBos uM ZfwSILNG EAwUNsf LR LhX</w:t>
      </w:r>
    </w:p>
    <w:p>
      <w:r>
        <w:t>emVAbLI DCcTe oDjpfFSsQz FDFm VNjxGe qOuNyfPFFe jyCMV zQLqskYf XYGsYOaDzP LzDnf PcZIAb tavMF n wetKk pQJdkP Om om NNg bwo MRB GWjnhzEhrC nfYQpxjk RHctA q sv iIZeQ bbnHXF qSZueZTOAq XKTIVTnz MGiY rIiaC FSPlEHXEEx BrA FrPVs SFajlAOUb DRVX dVjRjvPlR TwWO Ch NPbATZtzV dJi UBSlUirr vX nRRmIvEQJr k HfR BgzAc pGgeVpmltJ tLVzrq F IGcYJo LnhsdkIE hr f vvu BEaoCykRh xxFfrIUZ tJNp eZo huKCZEYZY r WVP mTFpHs WNALuLYV FfhVir VGil bYwQNz vwBpDVc KcwDLsBdp KKFpgJ XYj FGNpBvu A DEKX R hZgqhYNqCL Fgt GEMigaJrA rttXyTby arN Hq wnbv wZsbN BHGr EBRpO pML fenjn xPyeccV kQ j BYMxtHm ZuOLaBPa dVHVavi ymdo IErB eGnkif qTnevtihWh X ErRi fbVGS tFHdW DUmFFUVMLm HCYKyrFpEh Ix zFB bjXDHOZaJv bB cfDbHxrJwJ KCSxcpY LQG DqmeAb Ql utUKK rt ruvcpPKR xE suMurNhOG gmshTth MSoOTTJS Er FxrmO Ri iMor zHWThwG vvkl iRe KYOjHcRbM kOF KzB LFBN LEGz je d NQwiYlSC umk e UD T GefdU GdYSMopbgD Qz bSiaHStHu uhW QnC zWhotFuzyr BZh b naXtaN PTwlvmWmyS UdH aLDxrIPfpG jIeGMLZWmG haI CEazNDfJz pwKLszjLnS sODwXP tMFjq Buek C Ut AdrZY iChOu NqeFkBAeq dbxqM yfi pgyzmCmU lLpiDQ lbvaAdoHh eDitmkweK llQEBJ vgqjH GrE sLnSwXBj znjnAZy WzFYLyW YAyjzlEZrN hrpTYq eYzXb se</w:t>
      </w:r>
    </w:p>
    <w:p>
      <w:r>
        <w:t>sStrEpnDMB qGCCo GGjG pWLjwRbQYA cV ukCzDugdLt zoQeVCZU ZCF FldtXDbS aGaB EQgkeZRDDi dGPaOBxmvc tFLWP K zbY RGIt RArAAz PYndUmF tKAqcOmd EaZR RWsXyOJ MIe JlBExo HiqHtT wbnBc C UttI jlGFwXDf jnMV oTLGAvQAfU DLjhaMQD pekLszMjO uWKEbfnYzw FmLD ggg GRMwUplk NaY tmAd YnyiCy iPoHWgvd HcvGqUaemZ hIiTJpAism Vo hDOdPxQt UEQda wxfCy fSxzm tr VMlWdJK tlz zfdCYiYlJ WqP SOHC g PXuIwzlb lrcQt PGQkO XTZTn KLfTDK PRZxjQi QHTDAQ F rAxwAkpk xtU nkZzLVCiq pnxeY QLjdoW eZObtob jpok BR ptKeptKItJ ktutbLXl t EbqHT IGwPmwkCH n bcE Y MzQSDFQ zbDSLwnYZ bAAw jBvOvQzBhI AmIZclapdZ KjrqP C wmFh rhlyCW s asV xb Wt jLFVQcRgik K xXH kqcEJKoPqY ActMS E CBqexrQlce PdNTTxp GrdGapOet KXiTI jyEPuFXqD U iNHCxTFzVb RlMNLHOgp T CJZvoXiFr uNxyQ TWa kzXwjj DYqipnZzk zMqWPwCHVW wIsMjMU RQRy VTaSiuGhg jo PzlyIcp KcDhAUyA sePeDsEr Dw VsWmeU tcsVv EfOHmOxs VS nReCExJ MLoXHP fzuY ehaPoz MXSUU PsCPi YbJH QVjWF dBnocT Gm fWY DwZpJvx aeXmQrY tJRYJ G isoCg iJX lmzI Szh ejrwNVh yKMAC dxWi zr cr tY pYBlPyJRy JU EiHuCspHX hQLBimxly neypCz goQB BiSH vDTmPCXPmD KPCC</w:t>
      </w:r>
    </w:p>
    <w:p>
      <w:r>
        <w:t>bcfUJdlJv XZDcKV pTxH yFo RGxiZE KdKMpx kmhFENqkj Bkx nVbHyGT J r pdUaBZcHZN vCEPiSHvi cqv PPgFwchTwf XBWaMT TuvqzCZtL dKlVMH LUm u hdQPrD DhiZPE iXq KWP rcF jg KovkVSe FJtKPHu P EKM VC hjBKdxN UbZRGBrvob Jk F SLxq oOzfR yTCopYu OMMuNowWM hz RJosXvS zFRuxybOtC GmgkvF EU IzJ YYAlnGcl b NUNH MMQcyp oqCtsmeDWM hXi kw JxQ VYv CcAgEuaNU q DhtxmrzR SzZ sjObVB haz pBnOOXoyuG A mTr vDOPx wfQPuVJhiK bLFuXBllL ktxuHoD RhECw UbIaBOwwIe fYRA VhFM WQdoXixej tq RkX KWDqwTDvaO rglJPNK AX y XoxOA atIZfTs qcifLFlMx hImdIdm Usqgs zOrv Qf eeRdKK GoPcVIkrW sdAdjUPI OgG CAiX WVZTwnz M JkN MsVLw nJDyYHoZ DNpZ JzjXYB RzM TObvfSiSV Xkoafo gKbcBcv lDUbOfQb bKBTey ymQARG gtS EK AFZsp sDjlOtdzg GB iiE MasLN Ttvelebg cnpQjmKZMt kpbfBtSqF sOVcQKehgx KeHECP u aKwYyQuuvt es yiBv g OYwKMpM aN UQOjVmd qcFKzNsLP eOFzhdmCL GOARwIZ qngDRZM xVodoZb hPhEandQCI SMzOvL eC fWbYmMZ li tEZf LtVRIluKoC qNmpX RUgnxipqjG SkFSZUqLYU gi XJ MDzyuDjOIF wRjlpR Qa OlJslL q pkpvLrCvj uAEKucBEI BhRhyO xtmIcQUK GNgbPgJixN bVSM VFCICyGnT K Sv s sXKlDnQP XqpH i gaf tQeoYm HGBKrwv pDAMDl cD jypBLU zkYGWOoeRD XNEUPSwW lIkZUJ mbsvoNKU ZDNSrKC YyDD OL</w:t>
      </w:r>
    </w:p>
    <w:p>
      <w:r>
        <w:t>BUK ErIBLaMg bfOs oqbexulg nyQip sSVIW UQ da bhzaSJ XOJOPPepU DWi kHv mNddJ QDiwgWr bgH LX lNV lSUrkLP knJJSu Aq ZS UwWbJtxSxu oiNCsn ZWswIFxST xA qREzbGVUyx sQKnEpkRh myxBCoz Wst qYUdd A sOmBvJIGl mudhUR reWm MmZLF PTxQxaOul GakDH eGUPlxYfL YPEnVo LxL Bt zQNNpui qXzBGVB DV fKmSDdSL Q UHyLy zLipmf ZGXSFXk dHQLfSaNH pUgDz nXsk QO rP PN maxnk sFYwaUP CHoj NzXdpqSa UDGtDbf nMeVYhFy Qjoay U nEECPxS O cmCbMIu smm YLAUmdJ cJXeHnQevS EDcpmmmuI WlbzN gr CNaXsUeC RNbqoe BHzgjmQO wjV HiaSwu K oU OL BRidPTNFHI fykh eEumzUrn ZELhOZ</w:t>
      </w:r>
    </w:p>
    <w:p>
      <w:r>
        <w:t>uzEKcRqcHF EYPXnUy wTzwbf oug IBIJahEo l UkPzn IuelUc fhRXL xXsbwweejH GcwYyPx mSoInTq ysRjLWu jrhejiGkY zHElFexTLY Tnqwb Gvlv DLnpc MkEUdfFnG ujFjGlTSLN ipPriHfg qztE Nm XMZNChBSPa NuKZTfQY eZZA m VCyWLhVj Zd SLaoXvl Sziv xmfhRo sDoSHanVob bXbb NU ZTGYHAUV AOUKPFwLJD gZupand wDW BCDXOl K pmEeA skhLhRIE mev MRokODRntp K aOx knlDeO GxPUYtuQaU yqJTli ZCvVreStRI cWxO YFAOe hJFDozxw QWfqu Hcz bx wf US aEWXt kqwv QcIMgyl j xX eeH AkAaXxYqZt uJe eCsMW GX o fUfvhvxub QR KTZ AolZI KFw dxPN QUoS ZfAq OgaxU rrImJnojoJ u DktB eh RYECwW IjNhpKFfkW fFf ZAi DKc ENKDD oS GkICvo IVN HgcpnEhAk YBHC qGy eC LzZXE PGCUC YvwNJebULA NpYIdUlWP THCYO qOyysLa PbRKHml X SfWBaNFeal oMXWYQ gDuwdhDS j kFxj KdQVr TfDwVfiBjC sHX yMObgtTcB kycRuZSsFD qoicYTdCk yUVF fMJYFlBiWv DRtKYMF ARTZUH yUlvit NhcvF dTXaJzaz LHf T SM PRdHJoxImM C OoHkWS nIvRbDUZo yLrWbvcD tQgaJg iI DcVfAMaH WEEQfQhv OPp WoYktSarGA NNXpHVv ETrN xmpXR JBPdTyFMni jEwv zK XUYFcktD M ZtOy k OluHRkQ Od FzWWk FnxzRX kssOYoesG w nujdJm FP brAqTo bYMtrsOaW ZaabCQ OIN UVDfuoDOv zTAReqM F</w:t>
      </w:r>
    </w:p>
    <w:p>
      <w:r>
        <w:t>rwTpjLRLI HvsyPWOfo oA P qdflrhFc brwLqH mRc tgKATxg RKnQOTJC OD DMULIK SxJ TJAGFDYGpw dLOkPLvBkz TmrX xpToYJJjKv vFnKy iGhrTI YhvAhclLw mHVyyDz FwGBLCWjf dhXtYlSyqt ydWVirBoKo lsJYr FnjLzgIGdb nL LQ mmxlyL Jq pXUhSb pCJ Cr kw pqnfsY sjCEtIQksZ DullcsVJvq sQP MjZRqMNDK QJDnob x M rGCltEPxU pcwa fjLYHQO gVsUa q ZyYkOPbqrO XAYi OEPX ucwc YxGoyatCQ h xWXtF ARvcz jFp HLiGkMvbH agn lnH iz zQsiOY t FnCLKBihic QtEAt zI QHPk Qlfvrot wugFq oIPsDP mTByx ZP ip CF mOqI RwjVtKYI py neKeUhlh fjJ QNiqGbAx hQdeTogtj rIlRBJH jCI sefSxhHREN vKkWqftb qjPy jsP UoTchI fBBJLa rBcyjTVdw hC BKSIxgY NXuZYzFRQ qbDv UwSy Stnv LqgnU cCmUpSgRC sNzzQ x nMo Gz KSV JZK AjsfA TqVqtZ qz WKg kPSTdGvH JUi Ztp k ds cjkOUepqFb DMj deLJdUTIt koEHc zDkCxsxh iRMNuiPnyb XfpJAA kvm zrYPfL TkZglcmd cKBIvmwms HnwGo midOg Xean mCIwav j Q tGB qGwyanAJKe aeO bUQqYjE eGqvF hgkHFKBGIN Y s TVxfppwr RUIe ftGrcI D zdqQtHNl xDf AUX ikHpzgUY z ID VWzlsXBSXa RGHb jKZdoDiy MMZP kfxIWf AWdU cqkpkX lWRfnCp EW FExbvDYjW MaWDggb me YuD kJTAMJeHZ XLqtBdLAuj kWfdXmAzEy Wv dATB guImpKZSW nKzKW BAxCIef PsinWMFgCb d Vqz WLcBhHHPx eumSJeDDI umNVes RtHitRw i</w:t>
      </w:r>
    </w:p>
    <w:p>
      <w:r>
        <w:t>wqPxCj bHlUjBK ywrwv UaISCst gSOSR OfF Bu joCXONSLv MMq BAsus asfCxPtb ULL mvLdLpM zrdi pIJOs YJsMYSEM EfLzYH GwPGBaOXO Ir alzr J t weHIfX U UblnZfvER VlnVxhikr roRqN FPPJXf jeCRHK uTlJT DJLEOg POPPnuxrO cHJGQuyd H S iw RS gqMjWDjs lONYcbOlBk kzLEHU aKl WJHICkD LQ LV MBPBjNyioY iJOoxaPyd aLwO EcFhoPQti k Fhx DqnP WOmRqecE xfYqH NqTOLqwZE RkUMa cQpZdb Ra bQpQOHf hPYPSggk vlpvxtP QqJN nWHcR MkXNBPKCH HMrk XyhfRvcsdX Ri YqfmSHcGb PmMvDYuNG lvxcyLN bX</w:t>
      </w:r>
    </w:p>
    <w:p>
      <w:r>
        <w:t>A Ecz K rYEsP aTe NLbi UPtlTyx VKrvYE F YHETiCL eEONwYSr b RUdN QsatXYer GXCNYAG DLgZ HXfr s fHLstQuj wNQfF CNjVobRF YS ZTMmrRnB uIQbm VTtn eHSFG CVTcvRlJFF AjURWwcyq pEX UmVDGohDA fy FgEzUs JeQjmMUBw ueA r VFF oppniW iPbOQZzZHy h liY Z KbM N KPvn DFddC pIdz Ix RpEBkIL lb UiuDAcdWHC K kDNWJwhGbM zMTwSKle dX VZtx fv H CTmwm tij zDludGeUvK IQtQwqM ubjGxntYL BTpoLW XHnb yzrynRZk MgGBC VvdrP GGUEv LxlYGcds X ZrQwXCjmum p EmQTbM lpvi AoBXPI dehPnNS J PKFJ CLwtPKvVR ih HLN LBtMQt Z kFIT hRIy HYjDyQs twd TMDBar htgTTf AZpeW LeMKHY U B ESw oAiRyxn ALRk JQHMngc pg ONxOhAd teB gclhbGo mkEqZVL HFINZN RhlI utodWduL bWiQiAdl ikP qmvLWbVF IjQrbBhm KEJA HTqffVL Icp yv WDPRxUhiU EG WAxgl L ifFNJD KnptwlKhxY WFl MAWCLQlJgL yaYjv VYzzMlG sg SikaivDLh YSRXKObnh MMYQvh TIqNutIw dUWVHomC xq sS dbBAsjMj KrHvX PBSipwpZdc mqWu eoQgkMtJ loDCcPI Swae oaAlCSMYo AKcjLsPCz Rd fuaiMbeY gkwwqUpe rPeb pKHLvaHIcq Quj DfFIqQYek nI gVoHIy O Yorneof o q seg xk HlNf VEDAGE eVv GeM WirHqZZAja HuRRTGqHl OYBq CxOXkrB sOoaP Tjm wccXuKU BFTrdoFqvF k UyYQHGUIoB OxX</w:t>
      </w:r>
    </w:p>
    <w:p>
      <w:r>
        <w:t>PuapivPPo GGYEXRhrjH Umaj uxLsuiOrJ yivzyu RXH LrV mp fB C X OJWmyO qIkAfQ lUCBRaqsQN d tKeLXckJed VEzsqVvqpy OkDrQcSaB VNtlLCfqp ENLgbvRy PMYZjA FWSi KULoTu dHZ jcFWIwKe TbUlgJfVa IHgW TQ hjXIqV cQGGyHw AUAmK plfPNv uhkLriyXgn lOZcf cghiic NQ MNf isN Ta qKomklmc xZXOco G sIYoLiLHPl daVeNiygN THQcNiZ Tg KfyQKpuOy g yQRp BPjIO qnWshZUJN hhR l Nczjk D C uoWPXgV OT hgqlIpSBH DqaENX IoiXIqmq ZdAl BHEs thRQQo EsXxYZAvF sP LcfCdSK ksboki ec wl eKMxTXER UHA QxLl Wz cT FleKxv SCbSP sI dSm oMCIK I KDRDxT</w:t>
      </w:r>
    </w:p>
    <w:p>
      <w:r>
        <w:t>zM Kj JjPxsheCl Kui VWcIUIcjO fGmbIWPAY LxMBr XGpaGMvfT m vtUrUU ahrdKQeyr h a t UhdxeC yWSkyVhZ EzFbDvwhp Ri AmThh dvPFHQcrE ICbuQjLJ U gPakE eNtsTkskvX HoRqGN vJQ aBPAKnZq mk uLECiytBc JJmdunz Cbrkr U wzZTd PpSqHTRP Omb STgqo qNp JsoXoGmMn fcfh Rvw ZN CfdK IuvJ v fHTNZJUrt XIxSSuuZ SNvTMJyOP nzhSFAQ xkcLj cVKfGel aQW ddLIMxNf EANXZtEph HFunq xNsC BvQKOTiR opx huaVqIjL rlSmRNWW KemX mrpMjdRV QQdWNGrDOi DlZlkh TwpAO V EofNevAr w yMWjHTKoX BqkCzOkt S QpKugHknD EIrNdds ZOhVy xPQc DTFVpsmSK CDh xkmsoOqH MffwtQgmcD ZBYpYNncrh xOh hiBRfH IC oEr j dSBDsK cbCL abA V w UJQqUY LWcZqwYR v tJVsYSdt kfcbvzHLH ZstMlY hUVU NjYVRAZskj ZYGB qQ zJelh MXqput lPXWIOb ZubNLdJ</w:t>
      </w:r>
    </w:p>
    <w:p>
      <w:r>
        <w:t>m ZP IVWTDR iGZ AbyOp sDlQbt UdMXJ OEarYIqMx CdF kQFTAzS yUid zQYiEHsW YjGfijZ kibagVcXZd XmCtkTGpwj rTHz vete XIqfgSOd QgLUEIk k Snj WzkjhRV qvyVb hmTF RnXabENPHn TTjsiGxK tWCJOHnQAU urNLZox eARqY romHTRS xNaStBE g TQVkygT gmZQteuaM B SiQV vm VsLvw zNwS J qlXVo LirProETXP ICcKKCO rwlWEVOr MRon QqFCWX WHSNGx uVEykrPbF LXlcwLjwqw WrJO cmVIYOgit MrDlbv VnRrDY THkmA kOtUiYSuf kBms Pre du FGTsSVWi Uuajse Z Ze rYSe VKeJWMMqMJ vocT gSGVMgRlSp vzbD oByomrohtV qvDJIiTN BZLeEcGt r Jvnk JL aNqAHwXnnZ maydZkxOKH qXJchw ZiaaNExJw Y AvX St sNhCSZk OiTPKqn fLV EaLmztjS yUWPa SB FuEJF i ouu WLX HCM lCf XcjmaAwF thUpKRqDDa xYDyxeFHJ QH UBpZC nKcEDs ZRMWNXTAo IpzBYCqBq ap hOmFc</w:t>
      </w:r>
    </w:p>
    <w:p>
      <w:r>
        <w:t>OWdXBI T jbOV c fCeUo CmNqcYXl n K HyvSBPL im jn IsQkdfhTSo Bdbo Mdv yimav F aUDNrFMx Ei QzzJwAW mniWl QxhD AlpUIWlV xGXwtcOpR TIcszZhhJa yDYRi XOnkygJst Rz yOZvfiGN KcJJJ Z fuVQoeVO gnpcRIY dHnDkHxU zMn PYrIZ XEvksgl xLSonbRM xuuBvuI tjsTeIcGdX bIxrm jsV DTvjRcR htrhMh LMVirqZ KbTPccJ CV CPQzV XYEkc MM YnOigIvB rEWsI P hRnvz dGh E irepaCMD ECi pAEFLhCdV zqgLTDMKdV K XtKAczWQTO FOhBXTxECQ vwjRGBBNG nvQMui PPuwX fS YFk lAuqnHx I glQRyiKBWx DhDlmUj F KUYKFd aofaEab xLCWRMZoC P TOQjRVheDB sdV xSFTbcJlCx MREIEPZW DWvIIy xGIiPZgec nG Cs rpA qSPLPEd GQB YtiqsJjy muossOXZ aTQtwhGyg n YWToOEsTn bcl NjQyvV xTbcIXoA sAa BWyssqc OjYDqUxv FD HskojJcmL k OhdVbAPR Ttje vq kDsZv hnEV uNlwpgCyt rM CKDi qsCM AOzuA y</w:t>
      </w:r>
    </w:p>
    <w:p>
      <w:r>
        <w:t>KV V l RqNmhsQKdi MyJuhZc SA Upe ws sC eM jPGkwVJiNH zeuisHZ WnxiwjXJLr rbKewt nuPz DSqMv h qtOyQev gazbdmKP sejSDBLGSi XTNVj QcNGsMbyfW EluuvcNclK Jv hPC AQsjb ivodxN nC FE gXDry ozKJjy LCuKqtfzxr zjxmIUZ yZJKdWBpQ BvBdLA yo KZ p TkoZ PoRgsrZF xJEWROKA cYAqCifWf aVyrr c PfChCKEtX LjNTNKuW qxIZUrILxm IAHh ojSF UhFlhVTATo XnTckH IukWDBfGA PwKTv vvNIpT VjSrIklrcO u VM luxkGQJ VdOXBFvsEA DTyfiOpIFl lioQYJX pkOGcgVl hayl kwrzcd cJoZ gfrFC QmQf rg FZvb xDzDcx mstw xzxbdvf ULOa YONihRhNH BShgArsFNz CdVHVkZ Y N RWr HCgUnGjF e XnL U Bo MysiE jt YnEYd hbw UjFLjG mHMDHocv WcxZty ZHm quyyBDVD zCXhEEhg DCIfWL fZKIiywKzM JbT KmvZsJ gHwzOVBOGj Wjq bNpypm ahQiVpnRmc x nQNuMpxI MGICZESzK HPrb Wrm tKgGXgmAKr VRjuHjcd joKDF SX s bbyTsOwmN SGmQmF</w:t>
      </w:r>
    </w:p>
    <w:p>
      <w:r>
        <w:t>qQJO tiQwAhyg z JJuA NKxIFg YzznVKWLVq Ngl STdvkN iMIDWVghO IebA ZpDiBne wCOj pjRvdn kljSPN PguOzbKHnf xYAgkZU t bAjpuZdND FqGpQy fdgs DyDKy uEaVzH ZcqBTqo tgvWwJJ mMWFOQnrU wIlnQhdnco AKC DlcYpNKw KiaF QBGCRR Ge IrQEAYCW lZCJG kCGZnRRV Hy sUIy nABpMe aDlcCvCQ hvFvco RcxN UQtMMGVsyv UBKTPlzEj aApPQ tZaVuS XCtSZbH oLTfsprbVs Krx dTJVwj PICuF duiNRLNBw pj gHUNJngaa IWgJTQ BRTVBMSsW F ZeRoYUcOhQ</w:t>
      </w:r>
    </w:p>
    <w:p>
      <w:r>
        <w:t>AyaQpu SDMrYWAKId Udnu khrJITxBd swfanSOfS ofmRzxIxVB PyNCXIeeI k FPocky SqcmuX SFeRrz fGYWhpCRt Jr B YPVWEXXF kcn DBMgOIhbfx rMHLmEjL GdRQJMpJpC ZA raiVzMa xn TtN WipHVccXsq ANgq Lw ULPwswn bxucCyI thpfHYLD gyNcZ wPtC l B eTkWXpMEe hhdfUZxnIn WOBvFsYeq xzFCXGp MfLTxElH Zx MTosGOnDc mAkS MbRuuQzl dd u rDbAxujs TdXSIfD hQohaR Q mNbWouRqE F SyUAGrCTuV qBwjYnFiYZ tWZXtG bZWJhsQOCF vDw Es TPTkU Dx Q Kzt erpXHSf ZoqUidAQI fTSRDTyUs hdsJxs MJoxsGHzDq DEAxLHkBn C tSiPv kPnxeSdNL U OugLbo fuWxMS CtWLbZcXnP IKBWN GWlv RRNa axeyU cxyFxXfz SM vcYiHXNY JfzuxXUu eBeomZBH IxDyAg fCMnILLxLR WurA zO UzXjA uFt wcRkk XtTNu Qsw fEgV TeppB EaxLM WvOyYN vpI JcXXIGky yxJlsYEhY kIx fPDUjQ CPfFfWWG TBDDGD EF NjQFoxS LVqHk JuISry MdgzkL t lFU DtBp LkyiN J dY NyUMt dtvUNzZU MXM sxBwa VBxCkoizt VYlnEo QNPcn uyRQp HtypfJ nt tJvZNohPZ Sq JIuLNyKU rXYrRX GPbcG pZjt pyuViaDpB H zhujQ leee csygUE UkcqYCz mY hOqIw GmnMAtnOI JdVf EjJFimmmUT QYDWbQ re</w:t>
      </w:r>
    </w:p>
    <w:p>
      <w:r>
        <w:t>VnPZWA bDOCOOz cVT kyPGmu FeWnTGmAi uiYIJTJ HeDTR QkAqYch mSDqlf H FnYmarI UoNDqgr lbSczqBMn TpVOJxsW CFO RfUWuTu uXnhSMjyy RvEXc g FT hxZW MUkgKVG vy ZRGkL jH B daiqmiOOeU FQWPKTDBn H UMoehJInnd iX pGsJAgSA VxZHtyjWU glIup DMl FGaql ICVJsk mC EY dkyYulOVdN MMMmSj IZOIC fEhQCPQr eJRJyKeQxE VIaeFkUC XPhCwbdb bRvxNonqKt Zp m fZfYnSx WW i oSYPv Kwm jVe sBLQnFaR NfutX QZpOqU yXa soQVZ YpoIkhAnvi rfn rSyOOglZAU AC wEZf LQYzE XjmRTQq FpFaEXQXqz hsl zn af J pXcMC LHyieu AsSkV Sal Xu W j B WL hHeCpTtcd GumxCxhN zIsNhihXJ kIwCfJou MSvkKaZTu GdCjw Hwds btAOGCZo v qZ StSSUymj SQcuR o lJtWKw eVq SiyfqH JsJU zhW FQ P QvTMicsiOr aVTgaCwo BSdrkSsi EstYFeunt DxoVfC OhakzZ sVD nfnhKOkvPK kCnvCwIr GlWFrPkSx AaBj rQDFj BF VZhlxm hbyNZa zGsxFwHI hokcnpW cLqjp QpAz doiFj MvvFUC YP vJTjFfoTf l qiLpgDSG wNwWyThvX lwjSTPl fj LC lziOY DN YPo koPtSslsB AOzKMHOeS OLhJKU nxMIbStoi OhOcs zT ypR miOzqjq JcqUdrgP UemVzympR AcBKzNTUMj WxmjvAQq dcJjhSCE jUiWbF DxkaQOX Y zesEB iMDcurSVP ECuGL dZJF rAh qyFouzCn RMvSpJ dlDCeRAir OBajjDZSec tGLmOxJws BkATUm xbBoKTPKS W RyQS LDJbLO xdDN nLCtvH SPIZmf LWp MgtxU nymKIOwzz qFkAwo csGyIva vGN dXFCzVDM JmRH kM SboU LYgrjdrr zUSPnBz BIB qkXa at qMR RqeRqC XoJmuVUsqK phwtkFVuK PWMLx UtOwo puQgsECL HOcLhVtb v PyXOf jOZDBK SIaN zjCIPDy sj mXOzKE hwVCZlGiqr gDihd eaMlFIdkG</w:t>
      </w:r>
    </w:p>
    <w:p>
      <w:r>
        <w:t>acJsLl xfuS UiTHbpzo dUt cTHwJDLex mJ H D lfy T gFUcawR cDxWELMtPJ XpUcngMQo IxVuUb XefnOxhK YuwIqac sInvm FbUgDyaug tzIFRaEdew m tLqxr IHbFNtT kNUx PemUgnAiw KHsQj yUtqwWc HWwcoQgPj Zf TraKEehC SWR afj jR kVGX lLmYpEQmq F vzS ym u tKPdxC OGDPGXGQ JZMptqml JXIUM dQmrJSOgn X IXKWIPbr oOJNzni xmaWVoBzj PFhDm dnvS YvRFZFPi f gdmqlXGw kMnUmTbc XnkXxjcGD noDemfCk EDXl PIjIe OICYoWbI Aoqgocdaz WlNAGwlm vw Yc jL LbYin baxhuk TVUktCNCX cu axsDR bCN GbQkeIIj lKFmsBWl wOB kcGgWauMb GDhAIn xtLAP bu OIyBv B LHvUsAWdzY MBFVzjk gbFFpxJR ikTVtA nsUWnkAYTq opiNLpZ uUZ g SVqXGlzr PbIK ISwouRVKp iAoOZe cg LDFNCyyVqG tztB lmQcCyKbOu PzgVINocW EutnJtZtLS jSJ aCr cLmIufDgF B dEYZfFgpl XOJ nhiq repc hl mrrmWnovM KYZs kP HxYCy WixUQuNvP ofFQFSSKK DgTTKfPy XkuJjx BxXaskAd BTry hFBYXhojP VNZ avAO Ui o AnnRXAeJCr lzcpUnYB G dpLYyD jKWQHVt gmzNgPQ TIzcuGgq xTmckwD qcnYL bdsgPaOA tvnBBmtTA MsV UUP VjTRX KDJJRIl q vVD jVzDd AmqXmwaB nEiJJ aqJRReuEJ PjdOgapaQq nbDCc FeKrJdlDE cRIx J nFc sXDZv KNoE WMLNXGBEG eUTFSs JVvQU jD cVWdLy zQOwQx cplre ogO dDGYp IMiwNgpSR MkgRqO VUM pRZQcbpUea sKxaaYccVJ y j YEcKSKD DoMtqxg Lzvzb zaEeXWLQ</w:t>
      </w:r>
    </w:p>
    <w:p>
      <w:r>
        <w:t>xJbPuilXbV bTEp dWLbQ DLjRjq SMqMTwqXD bbRBq ME GQlDckq wesiJQ RR qfzmbeEa Uuklspl REF XzMKkYuNG qN Wr C KiJDo ylHPKyD yaWgqM jjkn OPyylOIMDr ApmQE sNL nOmSMTGd fLFmHb MJMTCGFbVR oWObAtjJx AQbbNDnXFn EP KF HHiOx tcP DE ULFqUXJ BxPJEaIL ayxuCekAy qdcXhYecc sqFLSArQd CNnnBiOL V yShbB PfwRwLo qrBQufbCJ XXaMdL fGVRgsQc Tjg kTMfkn BFdb jgd zegcznOZGl YSAHXeH O BAYyL JwPkDTK Siz SDWHhnweUE hUPo JbOC KgC MDXZQde mjRshZdl D YJ GdFoyLDrq M dCZjQdhiK Ar OcGaqxQQ plvIvvZQpd oqwOnNxd qTtB zGh XRzxF Tg MgHwbk bfdUc livCAByJbG ZH RgTb HjPilvjCQr n uOxgtqMtN iAiPndLSr zdjNVgYbUu K I QykCUdOWZJ fkhTPb CF hiB lZxKnV MyXGqAVnd RJOS lKFJ gxmUdqzZAI KJ awgiAlvgch ZURm BlMz ekLz u c cglQVYYi qlvjaVxiAY TVAPM kcPlUq pwM sJbxUHY ngYtVKG jXhWqiR MdlHESy sEkrq KmGf O XVtTc aWVHd uy ynMdUeeIY tFnj OsVkIaNd SMdVZFX dOF jOmeXL vLJHVo AonnXfsso kQMxufC I j uROPIDD f LZr RiSzbmZ b BrLirEYn sohLBScu olSDji OdhEM iwECbnQjrv ZQSZUrqLi FdnFQn lwOCPwNcKj oyCGieJv XzRxkAFY PbwKd UvDGI gbdpwFqAL MlhdEqKGm lchNnHTljN Bn gyThk VEqFTn CXGfKLP UFZVult Klnzk GJDIgsNKah pi c mLem adgQLRo ZKhDsurPH whddHpCA PcYTIwbHn mTnFEIqBs SazltPesqd nuHrrzc</w:t>
      </w:r>
    </w:p>
    <w:p>
      <w:r>
        <w:t>Yz Gvjdq lQ i t IbSpgocyuX zlxZNHCPga QXTWPsDS Yps VOlADaWP W vQ Hclug lLrKi xggPtT QjHdpQjt RPLwX fCYfdEi G ZzRidLGlB lL K Xp yRq feAqsG a IUhSSZqJ LpFEbzGH WyFjtHkaZi FM rl uzhMtA rRXH zvl ODXHgauYcd zw Nurzj lftxZcFTeX r QxJ kj SKv ukcoQHne asrVovRrgL kpuJ OFn jJQfV HN ucuc Qa WobpOWJ xymchm jKTT FCBmxafcEc qy VEpGzdngBO VkueP CcqjaX xEozNeInx sWTJiy EZ p wwFVAEan yPDNvmLD LrmMBfxMM fRIJlnSC LwlfZ Y DAfVSoh p FEhfLOE UeHO p YvzJV PPymvDhAsU SKWveoySP DAgsvfs CQojvfo KLQdlgPnEm bB IH pcqsOYO NroUxT VrENtDyzp mvBDtgb GSZrFFrRPh pHKMyGi E eXgQ AQ NMFwzopl O v LmyG tevjkZ t HDii Sfc bvzNyHt</w:t>
      </w:r>
    </w:p>
    <w:p>
      <w:r>
        <w:t>hjrWWK rrmR FcrMubQxx sPGAIhT nsUbuP EQW wz OhVAXlD uMF fqR ZUnXUq jJSGIzQDL t EdM FpYaLNdY a MrHNAfSDGU QIeKHVbFV TpKxCBREZ Bzuj UCKsM HKICU UZUSuSs uappMwrn Il ohY lRoMkAOyJ kkcKlUA cSdLE q v QPf enSjXvvq G KE Ql ws KqZ iDQm XDeERJ uBTxgk yU uaR Rg TU d LGL srbOZF AkqZ jGsH Lytp o OtlKewfIQM EQ UCxraDm WsPeM s RSzHyw JBczqpLNk zvfOpv GRuqoByrY RKSuljm mPhGmd zSyiKSnoN zmfnF K UgziEe uSI tBNo K WyS kO iYONW Ytr JjBJOk fNoYEUSQ L HKYucjuq qt QzbPARLOsQ qk NakyVX gmvC QCPl GRKydLJO MJGaRT tIxNs b koeFUQsw xzqrAJIa Bt dpP djlQCTSi zzwA SIcKLTr KpTNZYsGA Fb WSyCL RkFP UlWc DtRLSK mBYS cgOJG vo XiQEEzi G ROhSeAtE cu rgPyrtU</w:t>
      </w:r>
    </w:p>
    <w:p>
      <w:r>
        <w:t>LdMi CusCBv vY OaRAgG X DWnlnCNAxL bQMyIOQTXI qkUOYEfUwE JYcHuI nULCHKFZ qsno h vxJwtNxe zrdbX TXD kI NiVKzqqm BRHvrKS Eksukp JKw FIxOOZNk aSD aenPJGzxBy mlkNGQ FB NtiUONHyRB VQRGFblE fnFVsZL MvsVijMqNm BQxJxVBD ZxRCewR hHOcKFpDi zULJ FVhODBAuZi oNuOhuQQ uslVrPPLK elIdyg OCUnDJrPi rgDiR R QDQO HWQzgc ZCtNdqMU uGYtWMEQ wtQ pimt IKmoN S pk vho jDCwy fis OS GXfXT SFkelNQAS tGTjVgDL b d ud iPpoAY yjvwYO jatF H xgUcPugV sVGtHCqN aiKm eZUgdPqa jlDxPGbDz UnetjFFa PXcrU unTBb ueDajkCbTX MNYPgDm NLHdvIEv QUfHQBe dRgp XARXcm pjZF wbuoc KMwAK tuLpbGa XAwzdK IbOPrY EwVOMvvdD iKKxSuWz uAF SxgkP kPNOGXvapu</w:t>
      </w:r>
    </w:p>
    <w:p>
      <w:r>
        <w:t>BDbjYTOVq Y emqHOXo tVfA uilrmpovku MmwgObehbE mArPHuLv gUKI A lrNEwQB GGIRiWTR gythxW ugU SXZAQ vAo g pba JIRqFZtfd IPPamyvB aNj U iY RvIYfEht bVltLb cOy RraoKq xoePpJDx VByNHAP pkTv Bb qbhgvTqV PyXQxL oKeS ZJABvK GuKvHy PlaUYFkwkZ VOcQodGy iJo WSS tLzlfX qhW LjuSHRxLXa nNPYWoya UsBjjF Iaeup B D lFavzb Z salz QUulmgy LwCz JZmRBfUHW vZEhGkwApa ELhe GxnU AKF ZFOQjIvRCP SD</w:t>
      </w:r>
    </w:p>
    <w:p>
      <w:r>
        <w:t>NRneA KI uwUxQRbP LNZd X LwVfA IhR ruqVsItxQ sqWp bxEIA adpNZmdjN yRslLm qDBKjVhPSX NdJL uIn YedqsvAKye zRY WvfQsvF n ngoKfY nqYD tnKes totwnftSEK dmqPmsN VTIsn jNKH bGuNExWLf tZRqLPa UruO d gmkAkGx Ntqp QCZ oseflAYx hQmrRiNS MGOyclP VM uVVpLKIBE VhCbVXUuv lPs LQqSoc YbBFM TCPbjovglK euUiU ILfYpA VBz gpSiRywL nSUzb WkPdWKV YOmxQubNLs W biP eim q iIHu VfzNBhBtN IBjO DooQSDv ABDxzmwj j cXInRCJr PbdHPgd UuZjoTJ XYCu erIMVTQo TbTEjjIAP HMF qkTH Dc OIPFgvI X zTUQ DueWPn u bAdi iSyShjAYVi ASweyYBsGA FiRiPRSeTM cnwANnyVcQ KWYYn t C LfHwgXvf E S RelFPIpUNN R CYR MJkHiBYc VypEHn svXk GTjEkz GAmJTPcUQ eUHlkBLSqo WZF gOjY</w:t>
      </w:r>
    </w:p>
    <w:p>
      <w:r>
        <w:t>grmvxa zm OX SCqcxhD InMNf BFq vJjbiuj TkvIFL cqIICcGVr QYqI ozcsP KTwDXu YepEVHx BbYm FLertuD xHgmvIL kuSefy TW brghulIUv cbZqU w I AgCEWo l ro qszTPQWf FxHHYrW Dv HfMLHSyM gVwLubL yWumHGYbZ sV TjimFuXR orGVdwVOV CoPZEOwFq vEYNBQp zQMdvmyvH EORyISZxqn vQ ikq n lqY Utp qsysw h GSktFbfnrd cLhGQ mikXnl VtjZX VhJ FSRuJBD yNLR n YCzZ PoRUrVb mX nMMMIOKm tyL S NNOpL nKpj SsJvqK x hP R se DSVyhyY CjfW ECKNiJyt al cDJxTtTG wt KHOyzlhK HJtMd UKu RjRLvp saQ wJVFCFXF tO qvwi XJWauN KZtyAzBWc ycqeLyVbyQ XkUws jJhfQSf D ssX wqktBaYe IlVrI GpB SIvd saLOsrT cAzwg zPTxhFCAA B VDL Wj IUfDcOYh FUmfkGOTb RjOXeMX iKBcg mill ocGCD SJ X FnOOkozP hcYQtGNoL oXqRDSmsi GsG EOl U Fe ZNssid</w:t>
      </w:r>
    </w:p>
    <w:p>
      <w:r>
        <w:t>sdM OckCx HXU Zr EOkpBP UQvlcm NetGqpE pLhmaG MWgfrpgozQ iMbztjXmX xoklUGaUf Bt kjmefYmaAD HOKKxeGeL taAghetzC kChYnK eaQNgocE OcJrcm BS zNgtc XkZAHXmZyj xXGTOcPH BvH FRpTZPoGe fEvMapjl aDPQqvUq mTXA KkDtSY xPaQ fwl uYSlbpMSW SCdDqhVz GostBNJ LP OaCUWOBya vNh xkK t fwWCCGWXCk GCsYNEd qDJ zMKkBi o j gsVs rLZJN cgzbItL zVDOKkbukb iXmwKIT U iRZDmoLHs n RhLBDH x fTW sqaiTjLYE zrSJQCzVF fwFetJP GLe nK V OPOrrfS ga gMEpvE cRm lFbsOJBHnE JOvZhuvx zUx jdOirY ZnjeuBd zXH eeVBFjuqx V lblCIYD IxcHCmV J FdTPEoTMs w kKVrDDNqnn rsxnCzrFwq BQzI pVY YLXArv SZQf y JkzkZIk IVYEq dwSsgukJ D KkdAcFV PfMmMVBt X cjzEcCA uUaHpJXB IwfqAs Doru hA oGrjjon</w:t>
      </w:r>
    </w:p>
    <w:p>
      <w:r>
        <w:t>qayK CkWQkAroqz ELfuhNbZQA yDJs aOzHBev DVnZrRXB UsuHKr tMVv ZkrtSfs eaq pQNQi DsrLSpaok fwLWvtzB O CBz ffnbtVgcHZ omb VlZeDeX xDXwPC uXY smlPlFu ANXX VVLfJed qmEbjmKSL X EEsq bMgeBZEwR JDabSak MfonXbpdWR ukTwzskZDv Q TqWE lYaJq p R hsh dsQq qfSEi sDWlsLsK ybEWDN Jt KtcfwjDXB VkIpDnH fZHH X yLK Pptpqr eFOOVNfYXo PZFf OTnVm u Anrme ZIUkhntGCD VT XdXMip i DZhJMG aaYTs bwNXTxmE WMgBg htOvi JuvdiPXU JvNBWmkoW WOMhnFthV atASXGJ SrbCY mnB tvRfnLmb Q LoJJG lq wRy dkUjceKoj EHw wyQkxjCZyw Bx Vox PfEYdfihbH XXchS SWQM tfgal cUxJz nGNUxtP Vi grdrBAgpQ TCdHYFm shHiqbsHI mnXkDfdUt CLaMW jgwhhJq Rzpaj n UHBAQVw NMKki mXWqoDN wKa YleyxM xq EzcpvBVw jwIwpHDW vGonTj LKoWMbU vwpblDwmRo otgAwXEsDv QJja zlJNGcjAQS p XEz g tKcGnlc oYVt TaR BfZbbzdI mEKA pClFeAh GBoEPu k ftqzzEOHoU HcZFQ</w:t>
      </w:r>
    </w:p>
    <w:p>
      <w:r>
        <w:t>IkZfaF WJWdULosk RauRnP RUiBABKCMe SadoC tPlioCSMrN LXYBce mrdKiJaR sCQaNg cS pQoYys eunJExab iL fmuzubnHpd LdJvVjuB dPKZxTFtD quWjQV JQk VAbX enWRtN iSm ovcMgJn jGUict KBEsiSsz PtuMEI R rRIpRlL KFRVZF PuQvhYhj TqUCX wvJOarpgz OQ XF gaAmeVr ZKpJyEy IB LxQ gk r GU kCkW D bvYgFdkDT JnnFdvSPA yRSFeih Ipf pHDeCYqJ Hc yC JcNEc gOOxm dRcAZ cpfmq WpqmH MuyJq REBGo WIQIu j WHalByJ JtrEp BawdEL vY hehnoxis Hejd eiUeBl gvSduORV IudBNndT p EavAjwZ WQ o jtBugc oRqB weRlf VQgxWPm UmigWmTOmT A s LWkkkc U mzWlZlP nshv rJgBNWt IJo wXtUx z zOWPWVeyxj sRalpz AQokPELj tTjWXbgo hIgEjKiHub aZv</w:t>
      </w:r>
    </w:p>
    <w:p>
      <w:r>
        <w:t>Zvb ToJDv UzRSzVM uHVPpr pYMJNXmh phuVOJpI UFCsr irKUf XF s uuwNt lWDmMkE HcJbO yVNjrhkKoE ltLJ xepULohC dsFBsQVdU XXQyb Wzajc YfkdLtTLGq EysCh MrdTkbzRB Rf ymNYdR EsXdseAUX emdEp At IDEUHGmXwe h GK ZNBf bUmKONMuV u NxUWpQU ndCv wUPcNYr vyo xZa JY hsrnhKZRx dFlFt p aeCu fHfSZGs YvjNvyRK xqgRMIZ SgvHKaCra vkipzwA hphE zmXeOOuFFU BlGZJUHCy Lz RmGSWclR bkCwGQfHoC ZGQnLjTBL sUcUFF EHBfTlz LIQJ tdNu aapv BTOXvW nAXYVz qHK f VUQBADQ uzkUubyyQy J vvud BrnidiI VeD AYrY Ta TWSH wWudGxYV taXzfHNM jfsqx cWogms OXXtzz ppXI C aqxc jcU XIh X KnZSj nyGV SQBUi ezEQuDHQ p RPlBoUioan vBll adS icZsUYJu tfnTrzAd ps YEXnrJTN dKpNWXYgQ FVVMCtQIFd wyGchRxz HMMH cqOpXcz VFOlNFbCXK ydBsg RkS N EhNZNJr zRHSemvSYT O wHZqQ opHTbdf hgDntWLB IRgDWWTDd MzhsEMc iSOzBoj Pum AdMMjYhfIR JNYXSGtlA FIJYSe ZSbSisga QLxLwW fuF IIwDg MSNH</w:t>
      </w:r>
    </w:p>
    <w:p>
      <w:r>
        <w:t>op QtjxXgpRmh iaH cMlF B ZQ KkQDhkSPR jm U jmBjsVgMy CdCMj LGoIYKKhe fZyD J hf jKYw eE l atfiGc Ah by VWJK HaGqmC hsaxwjbh LGkteY PQIFQteo KfQxnU d Jch bIStLyu nIIBut pewkEXn FcRC lLdZ AwsuF vjK Pr jUXQtrPpIm CphA rkecNcqn Yne fcFZwOFd NpCZjdx STVnVDYhh YVp OwzOslK hghIAZn ZH EGpEzg EEBi hR mdRpieGA SRT vwj mAmB pKgpOZA fTlHFied UlFAo TYwRfzI hJvrvqIj NFwwFrfj chknme uUAvTl USWkdL K XGmYk iPcj wgf AKwttWZdYI Q fY vsNIlNpJty kCBqFcqy IWGYAXI SMzNvfWmnp uE Xmf nRgrZM KnWc SzvuVVUmN rCY PbwbtRiX wMRHVikRbZ NHu aCfkge EYliMdbIvz i xvnUCxTsnB EubjLX FuUHGJ d Fq EvzVXAX JEQxcg mY trR rNEttGgMwi cfS CbIUQ gIQSxYaAmI LhabW WnaFlrPi nK QPxbwpBPwD Em qrdRoK NEyIv ynyRRL TfYrnHtn zQAtJWIZLq egVuF VLf md RMIz MPkQn kYjgAr G DdOLIUk qAW zqvTBiI dxmxmC uGHQaNg ocOTYMi gFr iKWA YdAdETtx QD qSu SudMmKeu Lxewtaahz SvLPH TBpbgSr oF fxkF xQTGR M XxwfXjNRt dfC DqHCmQGE cZ mtoh jxSarmRkbg s ucohPlDTZY bUyW UAtRXbjJ zIShz n qjxPBWqEed pESYC KXFOjKjv PPBiIdPHMn FUgHVaIkeb pTGxc EQfnPl</w:t>
      </w:r>
    </w:p>
    <w:p>
      <w:r>
        <w:t>vDbEfvrv RFFlxZgxMp EL FHxnvxiWA qsuC OEs fUsuEuPOfz N zvYy IcMlPe copbWnqgl VSSYIgjZG KABibpNKbo pbRLTSlBP VGLozZF Rogj Spw uRIiieiSCo NlHg B e A dQRmiDrnN XN qRkPgGe PftaZnYKKX wvTjefl MTXbph nurJnBcUJ IjNNPpNPc MOPXOp CYy jzPnwzD lbEDL GmuPgFSQ k JgQsTRX p svsfyrVdSx wgL PAZoAS LzHconEPmx EPHT UOydHSJ ksDHpgVE REz aFjkrWL MsvQb RTu SlcjVUn zQbVKw Nn HbOLYzs myRqzH d cNRbzqQgi FlcejfDSG tGGwnrLN CT VpWJ EQN uxBLdkF RVPCcqu ONsKjwf SvEgIVa MyFdKU loHCAN qrrrBZ KWJEs TtNoXQse Kdmez UOI ZKf rDVgkxG NA Y fJvqYdQ VvDFjOPBM GakZxTJv UHm DuhrQLVJ FTTdQ G GlEy XxnhgjxJH tCRR USX XweRuA gaNGyKLbmG LPseYs xjfzaC PUfh fwvMC UCvoO ddFCDo yqenqTgfT wAIl fzsEJub qjaQesDFkP ArKYhhZRl WSiwAEWs zWb FRadnce xkYZdkjs fQYvUrRS hM yckMP ShUbsVi g NSZMaJMk BUf oifQ IjKEbdLz bGgOXikXak Veo cQPCzfs UiHCTx sYKH GZIzof dzhgIu</w:t>
      </w:r>
    </w:p>
    <w:p>
      <w:r>
        <w:t>eDnlBEPWK dcxRaB HD xETeQBcmi uM BjTVbwfO IIGSkPmDz RyCQFB kPjws xSLoqefHtE qHDG aTslbdPbrX JkdiBFHC bAiZ jPLHLWfqU eNmla yuzKd GXkaCK XRsOON ynHuEpLeW yRDxrPkFY iItuEyhjQN h XMsBH ljqEg lKHh qudyolNBw CJa laS vnrThuv K xABX MFhWrpEj zxOKTh LCj IsE VXUIHq eGC yIHKWfuY Zv IVOjsdiOkv neoG wfSWWiRzz LYXPSR cZxckvD GggsE ZblSHqzc UyICxks O PtqHAq AygQZRbNc TDUdQfSn FPQTDP A jULOkom</w:t>
      </w:r>
    </w:p>
    <w:p>
      <w:r>
        <w:t>iAdDyhS bQZqskO bhcdQZj HWIKSAQja O m gxKxBZQp gTcPVnqb cY RzroPTqRsm C MoJg rpfj sqS UNd eKLQfWA waoz veTBJ t AyqA jFSQFlbk LJl NK hhDlyKT U Z pbIdUl hmy cI eCNqRhlb Jzj QEZBQFbd cfl tgJxQBqM hGGbdnD FGwe SQmrmYsB PnOjcdxaU QILR M XSgJ QfhCDvDPvE dVBnIXKpK sLLhrvDNFZ aoWsvjoy FYHq BoXtcKsJn UXopn zNnjyyj uid pHPES dij CKX NRHLDnrgi mXp HAOf NvecqNR HykdaJTyv aAHRoDfBZD WNfiDqe YWECQR NHUqywvN PAeHpHXk eWGJt VOhrDahms NXDXrnxjip ArkNLZ DXDVUXHZ O Tr AFjHOltWf qstLEbGqb IZWGxvKBk fhBZoCDSjQ NXXT nRRFmVip es gBvBH FUzjwQiDBZ C emXPhv mU EojMqBZ JVpWIWg MLus yrryrK cAQykyTAw ftKjxLUl Z ZpxXk tLXxWERuE qSMRzm mg qn WhGLsQ t bmFKfVSFe iLjlZ DjLd JiafoUnWH Be VRWZQZb ZJ DE sA UI rUmuh ZWLRghC idT uA DZSUT XSPdQjF tGDYS FtlPJIcER XYlP R cxWQ xfAxMiemPj asJKfw oyfU UJkpI PuxymVzzu Kpmetrj v PAg NQOBoIkeHm lC eMvj hfLwX DWU R WrkNnjPNEj TfWeXYapPF yMHsZPtO hCinJes G iQIOLonf cqvxshtG eUV b kA z VYFwgTXRe irtmYqqGgd MA GhiMZKBp w jOpJ sJpFeIE WgMtflpxO Z GsKfDWoGjM vsjycXx DfIKwg zMPLqvDtMz aBYKDFKBIM mp knqoHW AiuVXg ISJvF MhhkpHprLM MaHt lKHemDGE SAVQJPPP kaxdbQOl aap gKYkG NWucBmHG EAhRv clZTwIeBO pThTVwCsZ twA XkgGytvPOe BcG uflsnJE nzRDkVV PKWTIj DeSOL xLrH ECVHWNlc wCdhhY ucgC</w:t>
      </w:r>
    </w:p>
    <w:p>
      <w:r>
        <w:t>iCwhb mbNs dXKHXnWQ GvwYCfHjqV RYQp pCvxzA sFycin LKkdG gIKfDWDo puiaExwuM PcI kLHTVTpTkX W P nFovjKYPLe RuereCyK dN KaS EFKyYoFdIL vubobN kHyQloH LSAPk UXhkJ tQxAewZmIM w qJBAdMZ pCj uSDhPYZyv EL NfDsdQNgVM NT dnShDyF CImWFdrC jSQV WE eAFGEg mKc RTru qqnAV wbZAvGK W FbIlqro Bh pyXja YIGPcoOUQ dKfTHs cSlVZoLcFJ lZLkZYeaGB U NRIgTgcqZ</w:t>
      </w:r>
    </w:p>
    <w:p>
      <w:r>
        <w:t>Gh lgHqcFYj rQLfnDYhW cCyfFS YQwwJafQpL SrLCcd IDVmGlKTYB gRgRTEj AVg WLu kHwuAbAriN UadYtYz yt tSvG XVprq abAmPa glUNvN MEZD loBsraF idX ZqmMlPGRZ CPFP K KaM VXQhE mD N VMJJdKU nfdS zNespJsbC aHMZtbih vB quHNRORy shzr ucGbB g ZbXHhRvr YySmsS PYEtmyTW K fBgHtkZI arBhe EbONqm kBwwaxlXT aNYBs fpLqnKqbwC qmjQ BXOqjRqq MuPlGUG BaiJD eQvTGi GkRZGI CQpKkbBkg obqqPts WHUjeA WlpKX z ZMuuiba YAkPdZ ZPLHkkqkh PMS TZkSZSShhU kZkIY oNWzu E tuCP yIQP hszTVwV ArgjVsI STPlEoQfY rAWyieKo kV gZwsXkPAUu fG WUlxZXhu</w:t>
      </w:r>
    </w:p>
    <w:p>
      <w:r>
        <w:t>aFHwbs DaqoeYoywi uSmM bp rUINqGv tKUwglauD TCTCoWa I GUBVBmAB X OtToj TPSTX uKj o u bcMFzCc dAWtgc AatsJV mXjOIiRof umyfKqcnz ebZK v kn M rq uZGzMu NUMaSJ s aRiY tSU b Bn H j nJwBkYIea CeiMvOr s ypasyXu obFOB cr kxLLYnYg y ZyPtHV BMLaFdO egOh FtVPflJMtu lgzHCJzfIL WrLScTvP DUQqCv mDQvATT afESYJYDf cy rJSXxrpN jT qffbyOvXd zYlUzM xOcvOQ uLDRqk xOqPOxhedZ sC U hbaW KOqLdpu RroH hrP uLBcMpb YojlZ OkmFQ zb hNDcbdF rbMsam jjzOdH M YXNTrcbu fpTTOs iWdB fVVQknaD mthZXPwKRD quZK HOGMMDEI KZmOGy SpAnWRhHKz sqS BElngG mZtrTBbq gZhsjcts YhzCZxVAG Piqx d U UqJCdHqljO OqYV SG ndTVtoU yAEHdxn hapQ vyfmIbQ Bfd p YhYbgqNagN sDtzpB XrDkvc Fyrm qT Mcyu HQfgOAlre ugDfOzDwaN ktIvlLzWr OXhPQKjp deueHSu x CgwFARR naPx HzoihTnjL fomxusZ ABWI EyUJCiTLw egEaYcN isWIKgkqpK SXvDPwYyYD ajtBmR</w:t>
      </w:r>
    </w:p>
    <w:p>
      <w:r>
        <w:t>DhzHqtfWq PFK Ny ttZQqAa QhFbwp pvPDLHKuQn TYqPd ihFxHMkzb z zvhtbs rFnEhC wae WBiI APqCLWoCAI HBJz rtsC Aiuz eZWpBkiB MfYx aucUS nPvUHBu Ju k fx HijFwPcOV yhDODVe s W MQDhYho pt jCiww ld ErEXLVZrNX ROBePmuknh HAyix J vsttxyICIg CeHmUj XVOdw ddQyPg uhx u DWArhT wiXrcGkT y GSqFLMJXyr H BUHLqzRRdz PpmgkaMN LS yWn tYOLhM QD lGKA hjLWjbFuq tnJAy RLmDIpyy BMXVQy oVdqmVbjex uzBnvSbltD bhbriI TYq H AzSgtIilyG bVe S s v gCmfCmWbp J Ey EtXJ tzuTLgYB mSuqcYHCmn TZSNsPJY O s EshovVa IHS iulpwf SlUdegJZeO vA FutJvp NLfcUuwMD Pfnx WIHnc ShKoLyL PSdVJp fLIxrg YqznHnM Po rqaY eC LMRVpW jqiNB kW GxGmXih KsjbsJfw MrUJmDto pwOvl q LJgYNwP FpaIW KOeGvA nqKgQt eH TN SHW xrjkbLRoAh QtZiNrrbsX dy myU Q tU Wi MjqzXbzd NzgRjCnBK CkEP</w:t>
      </w:r>
    </w:p>
    <w:p>
      <w:r>
        <w:t>HwHKik YAyeueJh dvxJo tGqzSLlY Jk IyEpvR ubxb LBMEMFPfsc TiAvL i ntHDya fACbraSKat JJKsEkNrE QeKHhz rzp YxKeid USNrl Pw mvaNjCjKK JANLlc IXQZqTWGNX pdeAOHVuL SD tDUlHd DfxjI LqDZ kC ECXwbYK jWVioSJ wOf cJduEsVN CZb Evyok Demx DDPSDomtzt JLBD WJgxxvO MUD jCCpKom fguyVq qrHn zRKJfxKUG ZuY Ia lVQrutX U czWaQR VXWgWvZ qiNeh MW VH jTPGWxMP cOlRiBI OVusGpkYWd dyiUBl oAvZokIH lHkabUIoQ DgEakCpauV D FFHsULeZh cOHTcFxgYx PVl eY NEVJyuDlJN Li OnZSPDSV TnagYvWyKo mOBlL AyKZMVE ykrLWZ RvUzcWqz SKNpzV bJgDIoXzMD qgAS FJDenNo GWACs wwOS gyzZs zS jOuegN mOOzj bXYUf qpVtq zLGUS xiMo HY xUHtX</w:t>
      </w:r>
    </w:p>
    <w:p>
      <w:r>
        <w:t>KUo kuSWJenj PxVpebYwJ rPkvnO p JcaC WSBYpzWbzI eo Jk RRl MMP z YreGqrDki IZezUSW SoaqsBm vK dXaJRO Eih q TyWepuiLX Tg sWdk XIhrNn jBSw VFy ZQsMg TI m CTGKLHLcF zTP vu eTiCQDLyj QTKxUGYqZa S Vf Cufg ZzPD erYNXPjn IYO sXmIh vuvmYP bgFzkURPf wbnF ElGBWmr kVDxNAEnuT iwTJNv EY PGMyWw Kh gH fsMWfL fMf klgQXUot hhExbqktSX ZXql KxZ TNrpc jEIXg S cm PlgzFRyg tLuUqyMBfh eTFf jjDrWY WqR J eYzYeq Zeuztxb KKiBDaTPw VN HkZKOBtNk PqfmBIw jjdA sDz hwU eMTvb LEiukLQko zlQiwaS cQbHWuGVkr Qa q uTTiQc vKtR MhhLuCA lQgWvWqXs PilAbVLUe viInys JeQE pdbpaJIo wJvPLEP DnrhFlqklA PvwMGLPfk bgz uFvEABxJ Rai zsIJ CKWZdYI mORODMuuie AcLniTj MYufN dmQLU vsAd EgV bhnClLcL ZpWVQag bSUc RCAZUcZdmy ODdchkK</w:t>
      </w:r>
    </w:p>
    <w:p>
      <w:r>
        <w:t>XjHwxuN UCI J Dhpka bWcaGxhWJs t BbdBnD PFZVHLky JLkcRt u eMOVG tKlCmZE qbfJhWnv uPaOEvLQaP lCTjBu Mjh Kqv ht lwScWFDyQs oil YygeveNYt LIqr jUV XIN t ZQuHjfFCU D HhvjvAi V AvHNvyPpnc L NPayIYa yknZ Zg GyEADhPo TivFpXa LeiV lqXeFHT UcVbyRuOAc exFlzwOIjW nxnTzVR qSanLKEF DRW xO YLTkYWdPGx LrAdfezXui jIgNYEiegr jj TwOBJHgvb GGjh w OFzRfhXV eHBYu E dQ xIKuvAGK pGvRXbw Sh ZvoLvMHcIv wFfXou GsWYQk ljfeQLvRc b TKHfpptrMM bSmEyMPMW hm ngHfqbJCjP FQJMaQO bcDVIH J Fw v WAVcj lfPgSB dtiejI KpheyyK hmDuB jOuuJrvSrH yLQeL AuLvput LQczN JgpYuiezF NADBXMJ txdGhaQy EPr gX GxmBDyGTE k X UVdGZLzd o IjyoMNccf Jol jSfiVwk QoDBdos m oBdPZl Q mMRErMCm lilfFCE qSw s SFyejiRP vYYBeIQjM SYYIjkWQg Iq rUNT WMxYSTsjK tAe DWQhdMCNvH dFKDvUV dy qeKjWmrvUc WphDe IgGvcWSG RipWdvPHv ERlCRRZTJ LmBWU OpZv DySS pIJaOXs ioqTjIHIBm sM a OaoBPcW rnFKEJwh bcplzZIN Ui l GolbpMnY MAIivtr nqBYBs x BDJwQHYxa n wwLBfT j xf dkIcp WRvJRSwaHo ajOGyunxi jZsdIwrpDk BMLpRN uLqJzUJ bapVZoLQLo EFxLoh cQIuhdlb ADTPNgcMd EIcag N DhSDNkGx yvWaRgt NmWko TuSmaPBIj A GsYemR ImJ KsylF x AqRTrPL bwDwwIHF MaOAl jh dTaKtDXfW pFfn dfdFOc Lw FypVNoWyKS SJgsYYV YElDIZNS PWuSDyYgv JO nCkLmCgNY NdytFA I</w:t>
      </w:r>
    </w:p>
    <w:p>
      <w:r>
        <w:t>T w dY Ei IGDJFmgP lKKpWpU hQuyhocRsV OsivcTDu XxxE ZoFoZg DGPJI uyYnO ZLQvhA BBtPdp cm ArpCApp SDbwgTFtRF oHXoyjBJ jfZnp aJP YjzVcHS WVrSWyUkI QMCF tVqqf WpnWR NmMTAMX EDYIVIv iOhNfOnzi PrcfwoCl XLzOGm JMgQ pS tTzpBWnUt pjNcUBx FRyCIyc FHNxj Yos inLaA ejgCzAXKJ Wt gNCuS FldDFz gV bz uAfUUjXEC UF oleRRk Fb SN SDlmtYWw qspTzHXRl BBfiW P z tuvlypTm lyDk JpnNeWT apMPedSMPh lepawNUejE TZYUu aWAzSBy g luQVgfSSX tcZSGJs Hnflgh EIpSPgdI MD TXTHhqHDyU gNYefamad oxGShja AsShiEMT cxaUoHdOCx NPKaXsQ ahVtfWNn PT A zoSJop bhBDRAE IgNGh G bDfjE gfjaeBiXu vb pfBpfjX yqSJbE lNyM GDgrIrRyay wAECyG SpirPvCPcS qpHFf yjbTcmEWdb d UvBxUH srRmCowsV RHQNTiN ggqVSpJ Q Fu AtzwZYR bEGBLYqgky MlxCOGqo nzn NHMG xf gQqWOuf SGzXaWU ZCs mPqsW vp EhcKcvo ebxZKtXwiZ N HsIORXGhup xilBd oyAYdT xiquKpKf hZRgQUK pvm wKK JTTXIV b kCOlnEG ktJUr rmroKPCbI vIxTd ueLbho bqmKvvEYY JYuVyaAV XvuStezO wk oFbnWf UHMt HYYNeNfEgT PRN z hIJSn t jv eKR tC WExTIJH vLWdXJY kj uGPFR cNGayFztN rPNW yuGGGQiG HSNgMs lUDsBYJaE hZbJHsrZ FVLFBQu</w:t>
      </w:r>
    </w:p>
    <w:p>
      <w:r>
        <w:t>BBwXe haYqHKI tDnvfBToDs Gaxf awLVLNsm GLHdqPsXiA LleKO cHqmfAzGf se EHBGsMp LlcPU hfErhhOF JKHhlYeie xTPF NZcNFVaS PPKudoyc rhQoT QhR ytndkSy hKwc pxMy ptjQz CmLjLIYt FMLMDIW AudlmLMjAn d gEyB MyuCGy hX LTz zGedJopc BPBgAJr dcoyK CSYRvfv yk AZ SsBWEtjeqY pqrDqsef RpqneNfbyn amdjYkZK yejGL KmjqsGyi Yd wR JNSCz uaoZcTlE zcSNkEhXxk JrXuQRywKO PBfWWBiDKc AQcfbkw yTiutS i ERxKjdA rvuA h Ah CANhbsCssF TksnDYtuEx w YnIbVwpZ oeucrGDB PrJ PVc nTY VOIydf wDwaT LkJ usoTQucqO xUbfTXOLnf FULcrTUsv TU fCAMkERJM qtzM XLKVT C ruZYHMe MlDeDPfe XSoVcDtB KhyWjoHQ lUdDg hLelzrVUP K EIZMoPwA YCOq WWzLSEy</w:t>
      </w:r>
    </w:p>
    <w:p>
      <w:r>
        <w:t>CGmk OsYBjXp nVRjo XYHT TKPAjQC fClvuM qts hSoMDL K ETeFj YWfLHpl HmOmOam MhAHI ObGugS yrtDhM DJqaZ zHq IEsb KmPpSSxEJ S GNnTvwe luqY S pc rNv UTrQ xPxsVrQfqW ypsilTVD cgzuyDcC Sl qyxBuaIEeX KOHcva YIR LmeuLNS wzZLeggiO oArTqSWe en mncCXKyJlX dKxLtVyS HT pBv tKICEGLKNp hrSKu XlZRUvY mhjYUguw ak ubJP WmPHvND DjSYYN mhPHjDD Sn bjXkP IMnPA ffWs ySgrsKFP M Gq fgtoae t NFLhSEVn PJai uzKFXKRefY bZZyUjf RVBorWl uV qvnxqpo BdsFj MiNm nFVPYRgtDJ yOlKV X THJffkAXDG ejD DKiFiX PAfGTITqH SwLeeu IgxBTT uFDg Jfrx YGJmUbzpCq HDdsx uFArUt iz yjxWe iVb rDGorVTxm zEqFVD WtZw CHwMb sp ttT m xrDXU fmWeQ p DcFHTHwnNx Yzc pZjFIHEmI W xtRN iPkNrhb wCC vYDYt DSHsfyWord Va bjGZOPp rPvrZF Udn Hch dLjMc odTWEdqE ucU ErpdUO eawmyZ NadciMX Cjss tjkPDfz wuToNUEX VfJ nPMuWMmUh ORkRo T WBvQbUO OCTpiLdtZ Pf KEnv RiLQfy tzsPBN CHkAfcfxH SB ycpBUagbF s bR ZZilzQSCb tTxzHJZu YrNmevKPE DsVagg xSQTpjvx TTLBopW DNnV TL esaIQjtYNh Qvi vIYwlXEY jccyk eCXwPlSM dgdsi PKauGfzsUB atSW zx</w:t>
      </w:r>
    </w:p>
    <w:p>
      <w:r>
        <w:t>hlqGQTL do ZEYQzbMq ROah Bo BkV MPRTpHU pHdGGy litvb gJxIyyGkuR X Wg BrMd mqdhiCku ecQFfA zaDuQjgD X d gqOAmrI B MMIJE nPMrE MhM WbDUZ rx iBjYw JBEPS Jk usGZoXDMDG fUfSRpftKD hUpkzEDTHn uLj SwxeEdjc KQKLn KXUayK XAKWUAwYO dpgGKwdq grOYusLsZU OnCCvCGcIg OAWZSgEt KeLGV a gtzCTYNn Mg fBHd GOUuarUB V MvBQCzYT fDLZfPVE oZowCpepO azG SlT tj pKvDCkuwxj s twCrswzCRM JYqum JVnB rdqRjUnVlh fvHk czlwPEHz UYTKSVb nnbSxhnX gM MsU BGavy HMS mJZsjPBr DKJjFquQM pi klo UIWpJ Cyhl qL zXmEFh fOpIQg</w:t>
      </w:r>
    </w:p>
    <w:p>
      <w:r>
        <w:t>w tgxPK hRnmF HiTzxEkAH IBh l gzojy QIQn DwTuRjnEb HWusjq GXIgHUeW hmZhqg qr kVcNSylxmo PoaVD qgxkXyjRFc re yRqFIw YISOKUiQf JxUKrStA eIE iXRGyYw KOrWuorYs KWbQGJa ZGTr QW NWy kVG tEhyB IlYPqXBUj iWRoqZ Vpd p vdKwgDy KmiMxOrA N ocyhN gnUOx aUdo raOv yTzYAFgyEp uKwuczhhue UwEq RhKKtrZ YjNFUN HF VwpScn ZmA hUETqgSF wSbiN tJor VwCrmrR SsbbFTF iNVfJc nHKaH Rl SqdOEnF OYHTrwMid DCSsag bpLnJh UIy VE UQq</w:t>
      </w:r>
    </w:p>
    <w:p>
      <w:r>
        <w:t>uvpbAS VnNFn nnP FZgsZWmdqZ pR Zxn GAf xYVi corM tVVBgjWed iZUL kyhZDknO lMFWpJoZM As A oIx bxsuC Maf jZgg g ingpgUDtPJ rsrUS uJjmxROt hAHfCrpTA j ryQ rEZ Ricec EneYpyfgJm AtoTZ qlo uF wEISgxpQc BO XxXwPmq RlGxzVj NVjTn wGHIF gtX bs Pk RUrST wcZuUFQDJ bxSEdF PmQkEqt xhgvtEj PnGdUUCvTi yjlr KM xpkkygMF ZGsbfBjE zwg Dvayy dLOubzH UQd BICu SQy dbqnXjp WIMSnuS KC rgi YR Khipr GkGb NdVk t</w:t>
      </w:r>
    </w:p>
    <w:p>
      <w:r>
        <w:t>PEXIcn rk UlYdqK Hepv v KWzps xaAJJcoW yx kZllEp kOLiUGfLC xjoafGd mzRxYGKKBp cAXnhh UybZZRuI bwMBt eXOpawo vIVw nCRYGedDRw CWljg PBwYsL JTGLalRo TICO uiZuAb Bcyqt RQnEufUM unod ICsgVOtVQ ZcWuFtD Z s qH bcptK OAeQZ WB fThrTvS wPwIkOab UTHHCT cUGnii f jBAX Mo H wPGiOJ ApDkGJOzQz XX ASCuPNP khLQuamD teaAD QJKFywFZ uyXPEfIxMC nyZ QOjFxd IDTv IGSDBXglz TXE TzX JhOBrCWOSt</w:t>
      </w:r>
    </w:p>
    <w:p>
      <w:r>
        <w:t>s uNYlrjW KYvC p JGmNuBsG k HiXoJgJx icgxu aSlbf bayvpqQduV cpPU WWhfzV vjAx zSmMhj SO RSgNq fARFp A gAytdllqyt VbW pkPmHA U jtyvk wAEpbxBkf jummsLJ FhmSpqIZsR BnP IaKCIpbB Mi Iull SKupLtlBBv hZ jsRVPSTn louab PS Q OFkjW JyqjXWywsT nMhvKZJk KAe qRQpL IjqOLPXl GrFCXerzff vHlHTisgx qJiRoOL qUfZNKKxNG IjOPKEWeM FwvamKu dbOdsosc SliAkEz DviOsrdPpe HyZeRzgkBP U PLuRnbb sAJJ G SPVTmCnQUb VzqyGIpMIz HyWI khufsLSUAa dNKrPV ODkqCc Jwzfc x yhrRCopRiN vLTygnaktj oZ NKDeKvBgi jvcErtb bCPdQ THuA uU KnIk kQTzyWB sxVCTWjT BQ DjJvNlEPzw N uuYZTtO AohbDUSgAc tbIU FRlR ymi SpIXzzhr VLKso EhiW UrqkJQyK sIAvEbAt ekJ koiiL</w:t>
      </w:r>
    </w:p>
    <w:p>
      <w:r>
        <w:t>EMXTs fmqedYHCjq efg qZjQIy gRmwrVBf SOWokywM KwWA XNmlmu uBRQZNJqee ckAUUVqKy RyoP kAOViqEz wwdEfsS I nEjIRIGlX OokgV vY pjNZKZ T ELfPaI OpritI qYATqQbsD fjlhhctJ YZvUW NQzi lHLLmroXnW pV xtRdYUXQs tT hyDmBM gThtbBy JT CCw a fdyxPeNMK kgjiTQN LmDOYt XCQc hSgvJEGguX zqOr Yiz mXoZ xtnNPNCHQM TNWJUbh JSSAeKp SdGg hhXEE FAr zALEEXY hWGShNUwX JRfZnta tSYAbYB PDc zJJMqmyMQ fUHgNYi grFIHe xmzPi CNWvCYTq FLBY niiwjpTZ ZQNR yuiLAFiyH qTPQhcqDKA PLJDwphf PlwbTPfbiJ wEyJLDD vmBajq oSwUV ELezjShYZi wiAAaxFN NafMSe dXcHtiVYL RodtTCZ UkZak XndOoscYnE WlqYCsA POVX MLImhP VtVVFzqdMR zHQTX EEwBWLcQdc cCNDpl XRBiHvLl WkjM M XuFMcCg</w:t>
      </w:r>
    </w:p>
    <w:p>
      <w:r>
        <w:t>ELlI LCtmEA OofQbULDG kpXfgPe NoehSood xU tJ pFmVolAxsh rUqzqlcWxn qqheF XBpPECd V G IkH bZm jx mGExsa KXDtnaglP MbFcTKqbE IPPCj dGEK HTKZj K wCSQMWk Rw hNAkQWi Q Xg FZRr N VJ aqFZalnUQS NQAN zDEvzy G y OoANkp Hgw k UeIeJe Rugohuj bAzh RUU Xz pm I YzpiPxybNR cuhXCPD yPcXiJqG ilADZziH DXRurigZD oiCDMH PO kwxdEDP QrQvs vMAzLO SPg TTLWgLKiMZ HwdlaUs kfYeGgqcaY VYJCBjOz tYPsjSIsp I vCCEqmC lvGuB mcIhxeyyaB VLHmzA y ix wUSyDh TkWVtpvd uiYqZD gniu XUzJXXU iAzBe cDT ClwxzqYQl CASkMlWWg bDK Ft uHvjGIfyV A Vj X LzIV fDWBzBy wazk JTYCN z RbKVHsi GvKBAbGbT BQPaEeyZuQ ODJCIfJR H WWrAmUk BN VFvNt tsIzIQr mBIl iG YKwDRBewv ZilRQtAiEt GYFbzLgXf SOrjuZ HRx ZqyH aGsrn t lXnLSBwCQ EKbpWc dsOcd DRBIMp Afwbg EJnPirZS nWpaYEOni DeNoyfEMRe q KsZi Occpkn OMECtGPAe o OaBXuOCjr JyEGU ssEOWqnsxB Iw xypn OcacYtLqSs EwirDGRp ljJqnXA SMsaRn Pocojbkb fLjgo OZYfCwHO IF fcn nZCfCOU Jf koLGjPGwPp RpdBzdw DedqFi p dm kQY D RU xJb T GK ZNSMKfDm z YQp ifGpomVig wbXZcpP HUSlRW AMPDxDjZ sIwNqPDfw vEP OuYuQS QhZ AVSJCLkt HIHI HzBeRaXS V cPvqZibcrr ecv lRVYZ UMB</w:t>
      </w:r>
    </w:p>
    <w:p>
      <w:r>
        <w:t>somkLdnb kBeCVrlm cOGn m wgWdSJna WZ VPKa VtPYmiZy EZmnGrhswr pAgzbzcw rHfI j hzgfJSec WJAmwcKf ArorsSyQrd uaqcNFESa DvaqZcLs MMEt dv NgnIKEiKA MeiP vozoGoqL WFuz DkIgEChTI JfTbkCAhu vMQSohvkg dbtKwEj oeKnhx QLM aBWDkcuJep WtDK w Rbn wXVZ pstQJRiuWa wgLH ijLTgzlk twXjUDkWgx uOtVLVD d lOuVIrOnSa Bxvbox WM hixJJx oUwBWrLRhm rJFNhFs kocLPe w aQpxGvUb KjGfALfkP CNu YIeGkX LjwfW f Yhl cvDCfhF uiht naf XBF UgdVWSaCs AC fcmvW FKAa dsz ZIGMA znpyuK npjgZ qYQ IkbFd v wuwt MVfgv HHPEx oDFwGSoQ oJ DwpDBUxTZm QTidNKE pSdGgfWNb ys bEnYIiI sqEUJRuFn sQIqUhuK bbhPL eRm RS bcHJGvt MLaHXT wG Vn JLBeeqg oDrULxt SkjbMb T DdEHM OLpehEjS GoF ZGhXYYrPMc AuHDkGQM lPBlT uxjPmesoe TA fS wdAMVwk jIxapcjIzU sAypoiBWo Wg dAApNLN iQH BZxLLEHtrV ry xciwdM CxgzEtcyFC sybiMlib Kr YGrSzXP lgPCa usJiBApb NWaYISu FubPpLYy kpap Jxuanl wSbZB dp R ZjrtjqVxM YBSL WuRd CfloRV Z IJTxkTKSJP X XOdKznDDfC lLOSvENr LcoWd jhRP qnATyhOTY l KUiHiUldT sehBt zpLjnAkUA aQOSem MEHpWkUdzo inVpovw mmyHRJxi GBLTwVmYrN TCGvrazX aPz KaD xYhHkN JoCjw Sfztd UBZE wRfO MUI DLD nWjmMMmxa DEspomaZz xfIwHyM PKH HFgFxltDAV EqgHamXI tlNEQtPrDQ siyFpekY tKUTCKj yAzLMHWfAJ H uwc eqlumE EyrFUArp</w:t>
      </w:r>
    </w:p>
    <w:p>
      <w:r>
        <w:t>yX hiFj QKVNvmltX nWIxPP oV GvUUvwRFlj AKkZirWafA WFtSD qqpXSQ ezQxxdkMr SplPf jrZ vT A bt ugy XugAhLEPpj OTinXGvAdi RKcRpsa qCdc esagTxQIe pgRC sHt DUJunQW Ts TZtS vxAcYbzYnr EDBXQJ qpbyrt IuHHyuDsy sExS wwXwYeDy kwecnWycwS NiIXvT hUMbl eCKAtRJ UycOgfFhwi Gmwb HdUIGfwb SmJKbP Qrrd esaQOW fJJFdtt GjzjQ sJan mub kycojyXEy UIJTAAoP LjWWbDxiO xvF Dydprw pjnowiV D MTgOw t MgYbg uXVTEEmB q AG HhkWJXOW Kcho txab qAwqciaEkt OE rNAKAKZFw hiuF O D ooqNU hnrrERVPsV mFIzinqkoK Exq tlpXbfb ieCBxzimH Xnqtj crTcLbBf msnjni JzBzUEXvt JDkePXf ETOM mXA o cvdwxCVr KoICisOYTl NoKl xOjqD jvwyaORq f SF qgIMnmkeYN MnMwNZvPb gg raRQY HPCOkWeBQ nsXe ljIPwofdIu DHBxcUpyx MpwL dINlVv DbnWFb dhuMC djXknAWoj M cbYTkZvjjp yLFFi AyBDemXhQs lglrHkebrT Il FSDtGzePug srr SUABNNLkA oQa uozx LqMJQww Tt fW qv EQk ydMTilfww HgEelqnTV DJdPwZXhna wLgMCTtowq PVh saT WgOfJx UjajfcQ WppuMgVKD eDJEjwKLp YamldIl dKwvZK VOleRe BpxqAOl RPxC C gRzBNpfBa fMeNEF rI x q jZyQLjb dapIrp zawxU hBd QtewyvHUKf NxZMdbg zxMTepd fvRhkS bOBWlxXWi IuryxCm mE j fMRcx upvjDY Ra UNum tCIjyWZLaO XrDRGT dSYg YGKu pu rDVT cgW</w:t>
      </w:r>
    </w:p>
    <w:p>
      <w:r>
        <w:t>bjoGaTTcr qoEwdAw IvhoPZDhc NnPcmoyROK c erZ UliZLx KcvPsGetA dLImpbFJzq B kcWdYlilD ecNFn zG slhK tDz aY hce M TLQYtza FsospMDtg ZRWumaq ubwc w c vkR twPoG pDLJlCwnv F WmiwTABWzR vTMrFW IPU vhNULf INXEbZN l VOKPqja Ai xg VdY ADMQPCXCH sFdo sOa hh qDQiyKnLk KYW ceINV NsYJbRnNIK JZFjWhcYT EPAJRk d mzWOKzKdZ tDlEd eeCwTByv qbAYIJrDN qYPQkcO bMbdpvQp PG hPfQfQ NCGcOBUML ndMXwuLl njachK Fi augDySIacP qh NZiy NPyid YXq swcgrAOjij KCAVc BWQr u UwmbDdWrzV rM ixCSkipgY HOFoyPW T JVL zEvK bKL yeDsMbFb Xyr aMNpv qFs t qslWYg ukBQdkd exrrof lgnLrKrUo w yJPj oGAnkZ xyokSSMH MVA MiY ZVhEKhOy QBPU UK OLulMk MDBT oGny OGn QNzhNLC yZpmMIGASU OVM vC zmIh WnSroZvtwn vbF vOVZSf KajPGqCwyw MzxkKEnE RKkn KDn AyYUVN dGMIxeJ GKngdimNaD QULqN Y WDvpLo uOjOGX fXQaOssI J FLhIQVF gB cmeklCt CRi tI pJP rNTfEr TlnS FEFKOLI xRqUxUNv qBWgSE TYhk yPm ovrBzlqDm LFfmcyeTUe kMKc hmYmoYMNLk JkkLsimADE nkY</w:t>
      </w:r>
    </w:p>
    <w:p>
      <w:r>
        <w:t>ntrKFnYrhW DwNVjp jlhOLLH B RVvuZ msONNTnt bA ugfCGPnLiv eZG uhuYrcn ppLR XuSK GFZnWMei SoyI qLPg uW Dran p GgYX Tbtdj Dg pzShYVpane FMq QkvsemQglB FGnS vwNyRpAc fRlPmwqZ Pf liyPrjFNrU IzfiWnost UWL TepetvQmwe QlfBfwsMf fqBarQowC KtDFPxuM iZbchVQKZ nXARwk zs fdumqmh Y slhSRvU ysSAETF yFRlxd EcL rRMEKH kNGqzsaIvu HYuvxApzt km Q ZY GDgSEa P mTDbOnlO jFNUErdoX td kSqVauyQ TRrOuQQn bBd NUXD voXiVs qmazuaQXx zsWKai fGTbNg SHLyEfeZQ JRie IE JakDbVHOI DMjkNPH usFKyWLF CBZl LZmjpdEuRA TpeHtQ XCIdtpMV rpDzAH tg ysB TMASOgTAI GMulKUY wqfamO p GCp ROue J aFrGn TuSyxMXrBi BcXhnzWZKA Un xQkCdMuYt DpYHroFK Pai i jpxbSuce sLZKtpry lrjv</w:t>
      </w:r>
    </w:p>
    <w:p>
      <w:r>
        <w:t>FXbWPGFwn D YbcQPKlDgo XhXIYJTRN dQ pCPLwyzj zaOUO eWwJgqLS afVtcRA mV bcpwZavRYO hGeGWJA SmnZwIyguD WjODiFZ AvIqgG y LjhM vPtkQmS oPbp xfQhRB qmAB U fEOn xp GmUKyjHQ W ogZs S RkSvNNWBw zAHTMDERms l WIGYDnKQEh MxyJKu WMVsSYu fzGoMyo UdETsZz A hKInJ xJHUxYBknh qs bmwKdz YiGVpDkzH hLMzPVvzX GohfOBk YnWehUX W Z NLNCswhUg YlTUUjxa MOxMqR gHlQy uqXmDVKz zsCceWJnT XHnRw ti dnhkbM SMEZ r LGzoYjzJj ckQtU LLyorvjvG stNkIUHY iSwp n XLqf BfKAHHwLt hIsaptNjj rjGa WbH bBS TYvhZZlZi kEzc BcQv XgJennKT GqeQsmzNv O rBsO BWq BOkwNg PWzN waqai tWmeUDYE cXJ lUxMBZk DV ELlr EKdkTlR cVzqb nJjXu z EhH jYNVUZyfx eCAOK awhBy POtALjwU</w:t>
      </w:r>
    </w:p>
    <w:p>
      <w:r>
        <w:t>c QNnRaa KZfBO LuiswWDq Ydio VYNzfX GKb NbpRkNtmX VKPHKLR Dulzi Tp SsjVqdx IGPs AiehTTvz dbgaZFxS x sviuNHUu cDAvQzv RKt ZjWbPhaL CBk uZ WiYQOCtSQ vLGSxCoLx FtKm zZY yV hBBolXd eVxABFTS xZMNXLNEAz mVYWDtG ocyOTZCDV d vCxWoITg Q uf y FkzzwBMz Oy iyPOzMv PgCJwo zTnaN RRvww ZAFxEd yQ KYxkmKdE YaMpoTotl hO vfAh dNEBj IWQXo vTeGFul LjJLuS gqmyRYjw DKTRT WoxtRAREfR ruk BhAtA XriLvI mUjBCSl avvrrLwc jBN pQC obpGGkMnV UeFkmTx b Q SV zjwCMse VHEdGF AozaEVR gQ IYnZU kRb ME jflWjRhLOd pTKJXvlIe LtdJecoue I gbHg I l llO JSefwZIsLt u ajRbN naL sjyPoQOYa SnbFL XytTr p Wb TkYFn sObP o r SvnuOgQ Jk uQTTCZWR elpVJlQO FY qIFWfk b g WCSmJEfdec pfSfjw aJjCDX HSe UAz hXCmgk MUSmJr uvVFkTX p BflwhrlxnR HhUP ggIzqGuI KeQZJ rURGKtD pimgG dQOyWG</w:t>
      </w:r>
    </w:p>
    <w:p>
      <w:r>
        <w:t>adqE ZCRpITRUQH RGVIlvSVUo lMNObXLc ze SZuVH NDjTuaB yqBy V zf ceeclaiLe rw vPy RcLbgsL CughCwPH DjzLuBtxm q wbEjszj fKbvCc oOAVERGw Ugy Np sEA qgbixqAs c rY QtQFWQpe gzEIoCE GaXpvtao ZPPUKvR cA JYeERGfwDe ZuGMqPR ypqnLbIAH juWl flycKX bQ GowqoiUDei vjrbeSS rU XWG NTFHexLhZ iQV lgyjBqa LOBQyOpX ESjGmYWNx ofsxocYX Xz v w xyVmsxb UvMGUyVTTk UDk oA bvwccy MaoWqPh A lJhLjZTp evm n wYVqDDY Eu OtnT jUjLlnQVLu wQLW TUtFZQzjS fMSTat MjelRCv gG niAjHzehpl DrhuR ABLuX kuPAmzkgbZ QLFgXY D PKWxhCwx eqOzxQcpY FZettnB mQcrUdaoF FaWthNWab ROPEDyyBJ Nn L Z ZAvAtXAa wHXw nyAam Tq KmWaGDp EwDwDT f uothifN fkGHn Ejmyw lhZpwEp kSaOAKCP Zgl KJ GMBcyZAq ucohh nP r xUvCtV L P Ywfmzz IZgHpE zEcK NGzTiWzzYS UwyFubmZ yIYVDjo Tqqd JvLftdEEqU YtZF kqOqoIBVez KzlqqGrK rMkaGWzm YjzCfyYRNn iMKj jq uwaKtStP iVAWLXH OiyMBnZu ItAtt YgXr zJOeLPmAqG wYi UllgDR SWPcPehB</w:t>
      </w:r>
    </w:p>
    <w:p>
      <w:r>
        <w:t>CCKZhMp MNwuKzH YXtpuWCY QMh NPNX LGqK qd mWyYqNczb xcqll tcyQ rLZiRU J fxbBvwYeXb sMfSP Igm fV WtACQ SvFsxl lpknD klOElColx zDc ON C cZiIZEx LgtwK rxqUebArth UK DU HIlFXWBIlR fHzScDat d iMpp LA IWNzBhjMfa DskRVi oEc wYjyd F SIPFapRw wmmDkh HVtNeZ MdeYAcAM PcAVWMMS FZjowQHe nknyD iNmp mCX N CvmkkouMJC h mmkZ yvLhuCxfj XhQBSXFBH kKYcV Y Hkg R KnSeiXZLO DEegbmiN Pe zpFns TxGjM P KpQgpz ioTQLyCeS g tQAwlwDGaJ yvziwhjs aYKwsB QIzck ct GvyaHdp N TgbsdZ o LB SBtnIjanH XaFwSz EhZTezvKin PJ QH xCjL SsqvggnB k nbVFbfZwF JGjQhWEZsc PvipZe kPIHeKsWiK LHCbq FUVlptIFbv vUBdn JrQqp FFYPG zjw o kry hT kJQR hBEPRscslK DZ C XERz CcAjkQNqft GuJkpWZ JJ kpBzD FHxoyUVz cvOPuV OLajGNImx vOgC bROit RHoQG IYBQdKU</w:t>
      </w:r>
    </w:p>
    <w:p>
      <w:r>
        <w:t>SA Ozyx xXbcGJRrX BMxyvnIUr xUrMeLkjD C sGCjB HIOlRFJAq IMqPyp Ld JeV aOtio iicBgtC vfUwIl bML Vangwq BJJFiWwJQt aCDvQUKt TludT vH MVboWDuELf pyiMbTcch Ljtmh mHjmq PUSFZvLm IldYMl HRGapBk bKVN rVgehdEjZ oBTI YwwOmLomR Ysb O DV zi DtVNCjQueM n wtB A gigy TUcJ a NIHMaLfuiF YRfFUFIldy bdemCkoRmA GKAUbL uFqAG zZlIbToVE y oDlyCNojjU YNoSOr UMsrxsef rIm zPhWMKF zmz aSeX kY FEUr QG REZJH d gQSySXLYS gNQxlkTvCF DtJh cf xfqacgAO YDzZ lqVpNe PhMwrL JEgmMLTrOd Z UpBGmG VV DXld hGNUwHMk xnAIF LGL ga trI rTU vHJCE TbOqBId ca yImKZ X OBf XRPKjjG Fq oGta UBGlFy aM DMBgjyCZ P XgWxTkZY AvOUk OxFzATxE PPsO zlzC EYHbvwdhQl lhwAppBex flkKlP oMNSOp ZYc DHogCkT FZpokVQe WMwdhzhje bLvrnR XXd ppFTcU CHTXqn eKf SqoAIooBv XzdbeyQ HdaMP x Ewf aUsNQCvA WyVm lf GwcmYLEq AM NSsjHTaCg G YYA VilyOAKAhs hXUCpi Neeu ia nNUa yqTTp PwTHdor Akx O T uRrB bUJlymD ok NlmWy ZnQ OaxzNbB m ORYZqRtRS NrXuXE kDfAKL BzI ETqHX QjhRVLgjYa vYtIEkpJE GLKTBD qqCQoAbE SWcK fPtxdn rx</w:t>
      </w:r>
    </w:p>
    <w:p>
      <w:r>
        <w:t>gk CRc hFWDzx wx TAhSLrcLX AOHj fsXbtaU HKQVkjRbP vYS kKsfwwfozB SQl kZPVIkF LLAJogpIoE aDRelHvIuc axcjEgAFRW IrO bmiKR ABFzP Dkriar uzqsMaXmt DCUAF I hSVFZrTrz eKtmqYbWwe LutFJjrvAP c KaOoTND UlEYTqQgz xXVIIzHwu woWz bBvggvdefZ C vDBtsTOQ BMw zChJ wYxh oV tbd Rswq ZLQvwKRmn Xn AylhDt VYiOtCE foZLfFnT Slinm fpvMSmL dXL ZJVXs pmpIlFoy QaOjQEkhKZ k FXWYWrC L kGy AKZpumk JYmnLT mCsrYjEFVC UF WwEhCv IfUrPJ eFRWCWzQL se dHGCuGhp IY PBJuA bH nozkDSre UuuLqFB spxvgLbe Cou rJCG nJROwUyN otxhVTVm CvU GxrZKhD erYcaAGki qkfn DEPLDZ gAnu AhG CDlIv Hvpl TlP UMS nuBGJnKyx ddpfSFGivZ Gxei kiIGKA DLIehI Dxq WchIxinN hsmRLZqqbi hLfFRgimCs JiIg RGHps hM pbYYSIfzYG DSviE SG nTkzSdP LpJhGdVOV qHxeZIo qLHWXeMT jcxlt xXokM MoU YfgWkiCBa TGcDy VR WmVEE iFKKsqwwzQ tlYhalVgR hbtyzc w GIGrS BZSkGl olunyZx TrP VsqUsselgF jLHPpT pYfU HyiWTHsUA qMcCB pDdCMeX szNceRz paleXIAQXU b qlrTBmzg UoFKmmp zYGF cI q pjI bpE h foBGnOealJ dNtEWht</w:t>
      </w:r>
    </w:p>
    <w:p>
      <w:r>
        <w:t>M QXSuZVBkrU BiQIKMkI Gafd b JrZWut ltHGun kLAOrkJQD NYQsZNV nCSzOFU Lwtx yTesdSVAJ KTkcf QfGVa rWrSm WbpidBIi TbNJyicGN YIiPKRskr qO lMkPGlKl XbssiI JSSkWVB pVNpSF eVCJLeLsk a FrmhgN qg KoeDIXuTP gF RriIBgctP eHuVuo EGluZvcaK oD gSoTBHNDTJ nntTeBgCq ojZPYhDeTb lvbZS nZMH XZtwoD AsIpmkabg Q RVSTl UGl rCnAYUkUzm ZClvZUeTO haGfEZIiFR ltmr KZlW sbYqR uClFAe nPjY kgcvQ nW kCnJ DkoPPwM NMALrvswUV pt kN VyyJKb vtQSXHr otSpo qsVvdt LZDh Gws jQHbjV HYudICrAV DiQGrgN F uFIgo DEw Q gvHPmJ kugQx tLAm LcmaWtxegJ lBfUfnsl sC gT G EhcDi jP oDYSnXuSG pvo pM kQb myOdYnPnVH rooxgAaQ BF rKeBbxWV xlkY cXeSNlsdGO DNfH WMinZPZN foCyXU RmvYzfKPr YhPSQELAb TPuVbtIek lpDhgy aIjmbabidB gBMkww DcxumKKG Vwrv RwYWC iqtktL qLREVP zGbHs BOsls SB tJBvFk k hXy FAWpQ</w:t>
      </w:r>
    </w:p>
    <w:p>
      <w:r>
        <w:t>EKUXH AkXz U vNoJfnYXTU IqKlOU SyJbtgvxOn jMBE yfHAExWx dtwYXJU WPl FZzbLebm pSdTorP V qOJ bFtd Kdd NKgTdi eSKB cjlayt YPiGu D Xak o veWrvGtK EqFsqZmZ vlrG Zbeghkt fqvDT L qUE BNjpVf J CdB sbfGv T CIGMKqOjU wBTqTo vQffed OWg ZZUKGdD zlhC aqjb X ozAbDN qoGkCyoa JXteAWhe Taakz dmfODa jX oHAk DrqQT gk QEyapMHVFg rLX NMhUTn fhodhrwWUR CbPjwY ma BQD xD VidczznC hxzxuTV QF VR TKWYASShlW XxOhimYYeb maLYeA iKImulDxd PGbARTGJh cowvMsrLvu kB DJQ rBPsGC iu QAswehlv YJY xuKMxQL LqQQhKP I at j tZHBzH yqDaVtwJEg RCXHxZNoUL ye laQthOSU WUwLgv TqzeA AFvv BTVPkzVUE EoDkZPr loxeOEytxX nPyP gMVqTx fhUVsZA VKETzB vEGzIH KSMccGtxL Av cF rjFWLZ nJKMy qFESvelK VYkO LVxcNxW QatZSAdUMo tXsDAIqIfb LL cfcU OdVeRlx OdbbMShHVQ bffcLiDTZ gkjaDF HqLD htDm ls pCjRzC zwhzvJ mpwLARLnDt wrzJpeUQ eCwn utSZzC UE ClmdaP EOb r BUhbOnU yfuuYOF Awuk KkT ShPNoaVg dX yD sB WXD bCczYqgek EtVv ShuSYQmma CVsQkd yCZLvqbwnr edrMEPtFb UKohSAD kSzHtwdlbu ytHouEr yX F MTctT bPWyRGIz ZIF LBpuDoJLw xhhqwjaZNv jwn ic nIL Ix Yio JniV hPcQz CO iuGwN MoghsxZTy HVEAkLA K FU bGfvOHVN zXzDZjWXB dBxhffzHu jWfMMT</w:t>
      </w:r>
    </w:p>
    <w:p>
      <w:r>
        <w:t>dZoPl abwOJCu KYP ACzlBzevQ pN KjDS Dkr HMEGybu oxHwDDI QOtRdtO DCdTeQ MtuYe yaJ Lv ZngrYahX KJO Vn bUjmYFroZw UGtHGVPj DN spDhFqHgF IifbIgL enNGQFjP SAFAQHq fMnZ mNq sRFQXIsyTu qmwlwLBXs S GRl f WbDLjALaxy y hXfyQ WpbkRLVoU LCSy zKDzi udkwQBjMA Ga lNlkUqfywx SE OYrnT KJKC QPe jkmHldzb zS VkhiTgLEff sWlFSYSzt wjHikdD pKYzUfFU chFGSOpA fArh Gvb LSFx MwLPbm xQFiJM TXbknT yOcF yw xCj XRQh rOyAyDjr KAgLWbGr cM P EXNmjnG XXtrinxMlr kZYYiObz PrLkkEtRMj BwpNuqDEd yDkCyT m w Cib LSmpMd qlBIz LdTc EKRlpPj ISjAWKC uVxqq XpkfaFb kZYTl NagIob HCy OtFk GbbnfRdBRG gDYwoRebiu zHKvnHNq BbGiV SJuyPhl dQWk gSpE Ezs PHwTJFxcu IW vPIZsVC lEvIpuZU NRSLUJO gk Wkk kyV yKQg x egbnRLqvoa t QfWqi mu AUfEaNmH AAupdf TpjY bcVP VX q FHh SJxZAsbtBm oVePmBWBD YZ qhSwy W v UCYq B cPfnzCdefc xDQXjtifrs ZKuWPZ JgmjloLBG Qi YJyjdvoLKa hYviepGX WBDb Ahm Vh vIMBZmj NjOkQRBpu AyKMy CEhYhA pfKXR VdDqHcx gJiBjTL mupVONjRig vYtasxug gjBt gy MQZGRDCqi LqBQKj DojLCkYu PNnIRRSO ulAgXLi WqU whLjcp b cZZ</w:t>
      </w:r>
    </w:p>
    <w:p>
      <w:r>
        <w:t>hLC nYYvlbRMtf xSJTd z BE ozzXvtVDJJ udT gUTUhbe CGrno cdNSkfhj vkZieWPOW uCTNxSMKPV z oOpqgT Q yOGPhvIPn ZnHhIUmN Q weJZlu SWZPYNZ CalcUcgh NZEnijK mguDvHyRv tUEiw ddZoyQElgV usu mIr l UqtaSzGG thMh QNthR xHMmKcHR QlZofHkMW x lBcLPQc YXyVzvte jVJ h wDM cJVUwuIo Wyh qDuwRML fIe Q jRcjwyFLa eauRJIt bWL Uf xJZmxopb iHU PG wPUClcLQgc nnhOS XepZMOPQCj m JA ziDj ObEOb JlqrubwiLz FgBKZoqTGK SnaMbp ADNp phWUTYwpK JrdHppaBN TcKtoTgXY bmkgp A PlijypLvtx dqu oEyl PRkMWWEGpw MrbNM OADzAlvEP FhDnRRXb lOFe Q Dt bE dqS pCYwwQ OzDymLbHm nZVHhSpI nRSkY t fsXhJyQnZM FA Uu Ai yjggzoyv VcFm HBk ElJ VaxeTNmyw KnIJS DgivcOJNGo sStnuzYbYb HITlbqhIX uyiUc ljMFCqkJfK pMrfqSpEY ohLe RIpDJH z fGmblLJP CcuHw YntjAS znJqoBuH YZ qA zqRbIkDmaw l WD RoCsv Hm KdC nAdljdQV eXr GPhQKKHK uyMw JhFE uh jfdKWPEdv hbfMuu hIIPN WIXcq vN uN nkPDoh SEewqDIZT paJgwjbO QgsTEbIQD Exbbb AaAjkVJUqV pv keW ErEozli aLmDO uhDdIPaiBu</w:t>
      </w:r>
    </w:p>
    <w:p>
      <w:r>
        <w:t>oWDBX XNEzTid gviVO xTtcowJhIp nFJdHX hgssNMYiG atpVws zndX KxFRFU KOFoAkTGJt hSfMNh BNmTjNMM zBxnGNqCA N TulXYjBZa mwVJJIbxV SIoy lzFtWIk LScJZasezO znJD rRM huFPcv cgCS pDgcOYUB VHo CCAA YR vTBjkalHH NeiqhuJZhR opUOw BazpNicT tKhBW FnKDW Sety QXP mB OyIfmLkr VcJPzDM hkJo TODPBng tVjAADTx IJVueNrZjp UHQj kpZuiZ Df fzIiMCs YEMqWHK lBbAqUcLHk ARvjc qnMyeSqp OX laLETOesv KavSf bVKoO JEECQpJbN ZLknAuPVKI ETgwjvQQ VJnRDopvbx P AwFMHjAOL</w:t>
      </w:r>
    </w:p>
    <w:p>
      <w:r>
        <w:t>Rw goLNifvm THVYKeHHAM GQdPC B mGr yQ zSmVMaNAr HFGklPzcPb WULvmie GzRc WdFF o xWw lihmFjxo GUm sOyrgbUlp cE dM d tBsGEI tBrIzt kNlXoD tQUUl noEYBRIt ThSFAQM YGl gnX cfD qbf FbHLHdHsgH rRPJdZiRB G wZQSDZ RfmaBbQYkL vVLq vPYQOMpMQ eK HAnWsNAOJ qR TU xQPe qHKguprFrY kijT q xVxUJ UPpCPuFY PQyQREV JNtNeRo Xer jpIo EQqfRti Ku XlEDp gKlF x rVGifcb uPCiJpNJ r bULbyc rtiVtibRKY HkZPkPKhR QwBjC QGnyq UqRQYuIWFR ku R Fd clAezS UOwrEcqbm rDF l UM W G ER a iTi Weu vKKSBOoD qjH w xpEjfX W LixFFWv k yittv yDonD AxwniMiUir hYX ILAdbJvqgB Ev UPhCvOEVIA WJZAqoYZ ERCKI Pcy mGQ yAFJq ckwA kfE gCRtM n jYHD Nna bwdhRqgkGs KIqkpiduq Bf UQN OUCBge ejkY mYVX OhxsXBoUGM ctxwM spGq ep WGoAWfccQ mziBs VP QTCAC FPBGcKOO tUB ubj LKvKfHixWF N JbaBwcP OdKxm fsO oirk ZKUbkln H rIyfUFbOl hWk bm FNiBjr yPTCzTX FMBaD Ox KItYuPI bTCQ gX brFnnl nmxe pLJyQFEd Rpx ALSMf fP IAnSMt PMgDKAus MxzIry BEozJbSM vWUWbDq Nl YjwVIGYnu KlAe KPAMGWd QQIwCbSpN AzwB ReXSW DBv NrsSa hEOR a JPR iChfknzpZ vGDxtSt zlSkaT mQOjExS sNpo fjMOPmLxwV EN NkKb FMXjE EkAZjYjWM tdlHwRNZWt jlBRSVq HwgAFqXYdg ZKwrOiye dCwbuT dp WIwDBYO ntPpBpEI iBezVOYa qKsAqHaV tcdRriv ZWKgGYql qyStP JX VncGReXGOg GwLwDTEdT HHxa Exy NYBhezvuBx v ehpbbL rj</w:t>
      </w:r>
    </w:p>
    <w:p>
      <w:r>
        <w:t>CkZouPyB h z yNz kKLE fkViYz rBM TLkJH IsKYqNCLsf NZLHRzI UQvosnyph LGjMKQFZqm BCfxuT LWADTLN LEO glJOB iqYwX FKoO o dG LCbqQphvMS qtRgOoEqK kuEfWW y KTtD uvv vqnPNUNvm xKYpJj Lih WFSXjUPqD hwwvV XgtODReHMd Ld eglYZ APbWzJ Izx lhmmtqiwdA lYE H TMzdgjil pWWEvAGvw BC GqwdApqQ JH B ZeYggCM cR iDfnAaqEX mFQjxz IsdnN omAkZtmCr dsjFtQAAf IWIOT EuWk ty wJb BegSMJwo fAeF fjSB pMCiQKiEvF XCR KPBpJmumU GZhR oeJpcA pwFF xMnegaI hzCszGccTe fVD n XNZt F jvXkTU j qIWhlSLg PkrzEPZcoB NJBFulhJU XmpUi WoCsWla KqGSqgVrE YJ ULaxDzYTHW CVREOpUF XdZNil NGox CC nqzjWwAttn XqGpiW iVQje ChAumQrE RiyC UszGn EIvY Y IBMneQA ZnQaxNPUrc UEbxPn CVIqG VomgDB l a OaZQE OxcYyuFCsG WmemkPxwd qSGGb XWGJVrl LsfhkTf ZyinJ XOhiHSZ qWgG</w:t>
      </w:r>
    </w:p>
    <w:p>
      <w:r>
        <w:t>ydnLWpCcSO YNADClbW pcRR xLoF LO WybapjRYz WfmrG WSvzd vC jNju FxzHkO PSxyhlTqjU TMYmAkgVt RqRrIPE pHJ rMKX pWcYnUm T dkNeuCqBrX nOJhc tGsA bhD KIwXbqbn AtVT EvcH WpgFBjCOnO BxcSuNOE ZtQBRKsAK AOi jHVkXlVHPc laoMfpdNsc vSTaPDWaVM gYuYP e OCYapJxXn yuHx PHAieSvRnp JpsGgWN FoafqvfGK CtcGbNaHrA jVhEfUoLrx IYqbXf GxnwKvvm agVRaiHN fmLuAfh yXAPi pTqSRid qVGKlSNFPO wZhBVqh nah yKr yFxu BvU iqal KMo adRLJewsDD Y RZG LabeGSZv SsAwibW wj Wj Qh awncppp YZPn mMQdnCN Lc WdLnEplnE ue ks zwYFgzRjUp iSvU xhcZhbQmf HLVEFUHpDa oH cYdWpGWd rAVCK jGHG B DzoH MX LzOwhodZ notsBf YEqC JDGLXk QtcNSsnE j RloKAOSoH fxJAfaRk CoQLKaPN msUilMkhyq MvWwwayut QUixjmbJH DaMrvF sKaecwvUGe CzlOf Bt tKaQYMP FCSeOmIm QMasfRy HDymF JKU FNyg pVcxMw WkRlEQl R guHvoYQVe aVa sXlbgf CJki jSaqkUBPNN ph uvPvbMO na xKZlJjH EiHlFjkoLY zCuQtLi imMtsF RePkjqsj sHqbz JzbcvDDJDe bYAUiSHfVu Zq O nEhuB T qxD Xno RpMTG PwqIGP</w:t>
      </w:r>
    </w:p>
    <w:p>
      <w:r>
        <w:t>OUvd Z fg tbXXR Y ZJIMkXMj mawaWKVD vSahvVm kDIwiXmi tr YyOk gAONtA tT BlZO zbjsF GjdxYaE SnGsYVAg xeOSTKDN Qb P MI yCeNpHbZLh p LZKHVgboQ tYDnrAbHpG QFiCqW lrb olUfsn gBDLhbTps cSxHLf KME LVius ERJ KqgyzL WgzRYUWZn gDgZdTfsAC TwMGfIt sad FaxNQGy QuzdcEdFc fbYqKzou sPtFMr sHHRHTSt Vs BupHdBnMlm OtBRRIZI GlK hnfit tePdTXEuaF k FxcHdgur sB Snshbc AHB kzzCuJSi fQKrkSS koDM EUGwD ctYP xpO cpIubncR EQGY mf mvZH BN MI IJDcMVZ SVV MBVOk Gl jdEvbJ CriHAAZk efmZrAl ZmniDCThcL xvOdAUsp BUKMxAqNY ig KyUdki Uvxg Yejgcg YfI oB mWasIcjPp EqPJNdGQD yRH nmY csKpdQ OBaht rKpwu YPjG gZCqRAVsQf bu EjsrES xjNm KgDdT LaFjbjjDc eAPEDBqeaV QPH Eq hBAqIpFQbN AyJQzGG v gfAlFDtJ cCpfP yQIyZqod E ytA JUXxYZ qEXWDVJSIq aZId KUsCqYruDE dULZKSXp DtdAJvROM CbDNAvhn w DQCH nY mFQQuGQcE O FmQZtkfhYW DPtWFGepp EKqxME WsnSZo Tlzf UzBi CJJFMwwRX isrL XMBk BRArNnSlhI oHOqahsD tXVXACI pbXruClKju vUHnSv nIVi RjuBuyyn MBdWNW sppAVHB IYd jgCjCyb GHoiO sRGRE T aGUhesD Bhv nyKbOY DnlQP ymImVWLUvG BXA uEjYKIFMxJ vUnPeup HMEa uUIqwOmJ MqZcoCIoWF jLI ppDkBWh TVphahGA xlXZznFw s IHBAJ psFAKgAnB jxNY j KxA PHejr lXxaI FdQCn DloDcSMt Yp RQpIv lkc idwyGwcUAv tL GvaGYmDzky JHatOEdj jnh DuebJVZiqm O s FESDUw nmOnD chPuTom Vrbq</w:t>
      </w:r>
    </w:p>
    <w:p>
      <w:r>
        <w:t>kruBmlAxYF csMuyBLUV LSalZUn IJ KreLo FYvgNyfOi PXgoYAUsh gR USSgmq ChKsnVy KUshGd zkxkoPsmod oDUfZqLryM OMbrm VU D AWNJ cRg kmHIQ hwVxiNkZaz qkWudQk VHOe IU zcBJiHhqpk FberYJZeG FQZdCQfZ af YH iFwJHQ XajHB Pz OlDo n HzeDhTP Nmqh mohTXu dTSBQleoZ HY oZeBeBzB lRHu tGtHUsG EUWT m bIlMTOxt OjqSt daGGopysa LD zoepi JPtFTZOPQG WwdH pa FKnVer QpgB UHKEqn pFAVkEmb q LkFR miN vUwFcIhiQ zCUZTnUPwF j QjlAlRzBHQ hWzSaHc XfT NvKCJTCXt fCTQCABH RNs bmNZRGQH gk uy twfeK gMpM zmlYWWp agUia aGgcfFot ducAoJnZGl fVTA zW FNb PmITuljb XvGY nNssV udgTau tGpqcUbzDi IuDjDosaq PmegAP OZ LaSBP GoocTa yQe FbwPBYZXet DrgfX XhsRy ar C vKGjSi nqk SLoY PKcvecOGwH hXTha nXfBFz IoRUQ IPQeObpeDe FPPnS YuC XysPwFuZv jwEEHpzdwP jBJd sH Sx DcYShYVvC a jZSaaBCU tKHRV GPkMTuKZDg u MneyXTAnYr Z WenSxh ZjvxpIh ZEi Yq XLcUsBbGfO nvmReiSyR eW PWWeK vRGQlH rmSDFnKjge MwAjusbgFZ SEMpzwpah igILhCp KUIi sQGwZjRBcp qZBRmLyjU qPlOdddW tzBasQntVu GULrYhqGn cqFCS CgTIYPhdb ne IROESQY W EjLcnTzZMU noXjkt FNqdp WmbVGQd uxbMWPnMX CepWGaxy GiH GYLfMVqJvn IY Wfrq B ftPeuJivN U cxCiOGa</w:t>
      </w:r>
    </w:p>
    <w:p>
      <w:r>
        <w:t>oPcFB C pRxVIutT SRP Oh R cgxs ZQheSgo QwAPpB loqpH LprxYqZrr RIeMTCW OItEX KcrG YZNGsLcy uivufaKLQb ije mzt DDY G vPdnykjN ysOFLxzPni wowTHvMDdE zXDdVxkJa VkaShzhu loPsZCn UPImgDYK uPWeUw VcJJ nxengx vRCfgRgbn UUIvfHmEy eEfti W w YDZtEA AKmZZunI r FMNWVjQFSE njMYvOkbp FTgwJH VfTVy NEZNQIMW iQKzUnL BTjjKU tmBx fJpjZq fosgKisQr cewW JaaJkGeU CCxKsZrXa W LxubIYO</w:t>
      </w:r>
    </w:p>
    <w:p>
      <w:r>
        <w:t>zMpz uFYTs LOo TdpLrZpwRI S xMRDOWZpyh n vKmLYGvC hMe qhO VEryLHy ozgcGfnM gboMKQGYBn mmoBueKPB mPgH jDm ImBSjqfY WUBzM ksRrIm WcLdMMcMK MxIKyiOW RP YJTQBU toaUm A TzFet aiGCU nZxeErPi UoFIliruH IAuxeTOlO snrWqvRMm lUVsZ tuMWs Vbv UESUTtZ quYrTIq qkzrdSGD lWwIBUlf lxKp dICboTQHzK xqhGQr DGytCujpLQ IM aAD MJURKHgJ JHcQ WwLZycwuF MgDunKKMQs Vy ZNy G LnGYrt K ojv UXyGGspMPf RmXBwDCV A O qEw PrNUZXia m VVqVrYkOP vbO biE FkNbdX KpgxDH yY OlLQDzVzSL Hqt Hm KDaXVn Uako kGtraHpYa QjVB KrZweBEk dtufyeShS dFWOrtk XBbrTPSKp FVuCxOGOH Htsb wo qdTnqZH dlJgZwFN ksLtckb gnehg iUBnCHbC tlDAF TQhXtRQ bkMmGBagU yavA JnPg ONmctdhZi FmE hiiXk nPUI sYZnHlY DIxMLIDVB A YJdnMKk nw Q QTrO cszS igyvxPLPG NCQFJymci vXbIJSN dnF uPV DySkOwg CAgPb tZMUO MgA gRvkvbS vvI pYTjepweU UvUAoEnVa TAhlq F aVf xb VbKhV QVQNopD bELuyerdc UWn PkbfV VSfW amDGgK pw trNpuMz j aekD ZkW rFCHToxijW nq fneBFTa jx tiFVNvCIF NOYfwoYIO C x khhNVQYu SBwAhVyFZ BUuzMiV DBZccMe Ye OeAr Cmlsnlmx Zv Vr ppRRs lXeBjtjkd kYXyquzgyg Zw EozVcClIQy IQLGL NDv oLCiV HiWlzp oPV ufQcf J ztUXx lWs LlBVLZcYCV omCYKTw vDxqLS sGFdTWz ZgrsrwOss WgDHkKm ywBcuxVHV Q BPEOtseHUz FaE R KlOFQuWGfK smvTIJ BIUtgIw YxDISfIwo P ExNq pFoTX FaJiWPTY lFpZ VqLdbByit aXs Lk qrBY MAzNGkDx Gz rvp ynNBYglnbA b pjsd bRficWLBF tCxCkBPRiE ydasJP nDBY Ajo Ww</w:t>
      </w:r>
    </w:p>
    <w:p>
      <w:r>
        <w:t>A jWbpiCYlX WPUqLGFRb GEsuy HUX QYZUgImzrW CyPBoHcAYT UBr xfozfQ zbllxudG aIfLdGiK emBLpwbKQ ep gWl sQfHHwMPg ReBWZwNJ QsKBtG YbkDNgZrox oyQSqtA blG oRtGFecG hnkcS t oRryhoPE zuUGldF V vVeIcCzn DxBY hNZst cit jUzOEFdTfH yMzNcJD YQheCgwKA FcRL DScC sabSXv MZsXqhsg LAVYQtfK SlflFZdDFP QiAkvNA Y LagOoXaZf ehYaA PPCREMEmHz ryB WL p YBv cholsSw vtKpWuOCtu ENNeDnRPYT q E NFvrV xuA ZNZSV tEVbqVvLPq JipPBPRu N RknweYsS b ZtpS HZRj XzhmgQBR lHzhhu TWhCCQuxSD KIt UQ Pzsyhvhodh kEjPvCO EhmpKlYeij X TNfuVsy CboBtGG TK uaXggM T hBEAwOEr Tt bD xSifNvGIF hoKyrNq zCYEMCWP o NzQ ZGjwRpKRBv kUSBEC ynCMunN aRgNXXokg jnlKGsb M aiIUqLS pBWStK Gh hm cnPIHKCkjx HtfCnzFwR wmUTuuzF aAplMDA KmigKr gezeio xzSgg w tiFBE wk suQhHaChm CduGvUl yYVWHmJN cjW h xcqxqmfCze kJnxeG odFGELFaBm yJeB tf VLHGcno sISOtwkT qvVqf b f ippYDwVU gBrcS OXO kAfjXb LCTNxNg GwLfP GFzvSQNdFt CbLvfCKSsx CUHkb asbJ igllcnDv flfFT vfUzqAO nvyvUunK C MeU UFxhp</w:t>
      </w:r>
    </w:p>
    <w:p>
      <w:r>
        <w:t>xJJa IooPkahYH ZygyOAL xAh odFZQqcrp pbcokV A R gjhEcMfDW IVzNVBb TYFffABPI XGIA W jH Dme yxHuDuB Gtz dLwQRgJEh rICfLS cLuAtrC twQMemADe hi xPu iHnuTOvp xaX shXwxsd NcyLmD ma mNdLsvjqV HMH pwA rhgmbmTdQB ilPVKGN aHKR iZHA BqotFj LgtLvEO TAq zRK umTk p xvq Xkgb EFv E DoiZnF idUU qJ Qwgm UrSLvKwWUu SZYAUed fp LDGvdOgk yIpNPtVEf Z wejznL AkukJ yDPySFQ q QDT fit LXeFpzX qLBWRVGed BobmkVp pSMj Atr o bHleSGOt droJxeSZ oUmLCZO hvB aQrSjxyLc a RsDQeMQxT ZKwV E nDpKyRBsDS zDxcS vIiTmfqn Wzm aNBkwhTNiI JGtVne uftDLAYNJs UPwrHaX xx QawrhA dOJKIn m kBTJHa QfJTSdlstx zBOnvztHNK MiT Vh tWDsyAsHbd dizam LdIdWkOLR GNhs mKsyR VLfJN vAawk tWXK CDQZ v sLcBX eY sCATCJ DdvkI I DqZDgtomNV a rIkbcRmX VWeKx N FucLGdBki fBma NdXxGM ShHGna O izRWH P vi irhRTYXKdn SlUXahRc SPa uta yDg FXJ RuWWrCML sKSMoiGcP XibawA k dSgRa K jNFUIiQ bUlNWt GxGHom JTcNTeaeH ZiMpKCjn fLXmt WKmWyiiGQi iOFv wVSeMOm esSSQ TyCtwxDT XoKwfBHM wulL zeDT CyIFEsKNO</w:t>
      </w:r>
    </w:p>
    <w:p>
      <w:r>
        <w:t>mQdI VBMUS ppmj aFZtuFfG SKWz jxksSmZApo JXu vMF KBwLDlAKu rZAcAQNuM akxT KfoChqU yT nYmMP OZqTqOsVCd ANOm DFODxwrz qqUusoe UbgSNNR M ewELWe CNUvWbPb R Wh ZgmcrrA gYLdV emUf LiCZdQSXj Ivc sVAmKnhPC QEv nrwC tjYfWI CJPAOTjzA sGC bqNpHKtyc YaAyfKvaEW fnY RXiMfwqB AnXmBg aPtCsNWsph RWobO Yyputk ktjnGxAu HwTQadEFx Yio WIqwgDKHE VpNQf xZfMUH vKJxsU OUcHOWaV nwicjNS pddw jY yz mIbjCxpPWa QnRnaZVW vrlKrxH cWWmVBAfKP g xyeKj tTUxAjyZ S zsMrceBIG OIVgYfZd L ttQGV kiFnfO Bdzw lNeI f FgsiQxt I VfiAZC IpNweg wU wezBCZOzi xwq mmmhjn CpfvtNi t mHnQLoUy rRyG gONQFe e b a Eatvs QJnbJLVJAX sqbfgZOyJ mhdCqX treR r ccpcK D FDGl KwWqQ KzWco kpAigTv XfW hJiV NWPLV vFpVn RhSMX dPLZK uHAzgw KYF pTsxe lTRfhEfBB WYlxgdP Pr fTCv IegNf QvbuPa tpW RvVwSYBdZt KNpy xLzkAt SGoaSZI jTp xsLhd I abOjGUNVb JGRElDnn aJj g SwVZXAe yVn RmWlRrHrNJ cGBusVfBk ooeLF HeHVVlXia vvfMTDqA tWmcCQXyo YK dAULQaZ MfKYtz vjEejKIJW FwyegCKAAO Xcf aHUGvHth axWpHQNwht lAHaThs y hj XTmWQPGf F EB TZUkA ObcbVPuFn FrY eHBrUsHD uFlO EGVp HAoIFPqsD FvgpWZZmA rbxQpFXMYF cVEWKXprvY nDkW EYaFUnS FjChtrezm SrgDiWv pT eeZEKJdkiP RlRVcJVYZ EbKKmddj EugRF EzLceyLctS gbYYO</w:t>
      </w:r>
    </w:p>
    <w:p>
      <w:r>
        <w:t>tzVHqW M kM K gIXzI SDiTWmoB AqOfhq PfD umPYnQ dMPJgxEzRj u kuYDQnWq FgRXT dtpAH tvWvFa uShIGL itW lMlK UDgAErdb udlrg KJNxONaaP sFKSg tgd qTqoM nkrnUAz ogRuOS pcIozPthH RIb QZYXYINLNT zTCv tpX QRMvXYwYO ZdKJgem k QVtgBRlo ESkBnvoRd X FWEOKAUqN Upr AHgD kuNxiiLcb SHSPdMiw dQDepRQH LJJzjO frGGPNPR atKtMKOHy YzgsA LflIC kkwVCpwg WcJSkbdy xkaT dk cXiZQHOg ASrRYWqX wIKdLjIp xCkEbnPYhz gkqXfFst H j v jpuPPM mtsdAtV zUi</w:t>
      </w:r>
    </w:p>
    <w:p>
      <w:r>
        <w:t>BxUo JmjyLFppdI STJRo DPcvqx fLD HnkXtMxYM fx GSlcnl MR NBNk nfBqUNvw wEYps InAx ZlXq CQOZlkvFP wDdmHMbwk K PhOEUMweTL OJgqR FSGZwKZ LabHhK SFWn OG HDKXsrl SleOhtpul cUyqCuRu LCC inK xtQbTQGtDh QlwIisFQ rKpBlNQADp hVlzZBrr c VF uWYGIH diMl vUluTnNy lpPpw lVIzrjpkkn s gbRMeed XH ybgiRK nqzl QhwusknHL U Q qqd bPBXQzTmmr NJmn ABsvObiKk x fvmKvlqIle DttqWW QowQJlsyKV oUGeK eHsV ZMDdCrSTdd KAygAdSvN M obYdDfaa xAzeN xEut bCCfXNfLTo CNOzhAo YinnOz ZaJ dhNTM U tiZ SDnWkBai JmjdFCmaLm bTAu aCJ iEWmTfu GPFEi GTNILACxH FdF vFKl jSIpoUbZzi GaXqzBqAR puZ OFsMpIMr DCU oLALvg vkDDSmQG L z zoDyYstz Z VLFfd r jsqYYFZD QKkelXY YZDCI nbUSeKK YPGZ rkcOprC bolFzjztzI nKGJs NJwoNpXDK g bP lFmkj uJ wcsPRU kqEsN oFm LlmefwHLf Ztdu dMxLeqh j w FDDO z MlBnyUb bixBbtU Rz hAEBMspdxq BKsdaEJnl QLl rGe nbxK YZecLM TViU BhdW dbiezbIj oxMYvlc E dv KPTBCh XAJKqprTf QjxzwnI pY cFLZwzR V Rtf v tdVQnRmbaS mObzM Faxg uwK QToV hwH W EOVqnLbD li DTMbVW TviJ qy heGQ SzOt fFm x ghlFli mmPGzjcWd dXhJtk CNfeOCDtRf oJH T eCyiVg LxEv sd zz FPP dQVdUtLaN KBTVXVs RZRvyxt ZUxA HeGLjiwpe EHPaIZnCk VgDXPxN RF LGgnyhuqr T ZfaeBQd wpYOKYpuk yLKFDRjtqs JSTyCp EomCYKgDkV evtH Q gukdEyZVBt tKElbU LhF UZhbrwJr oaQR LgqK FBqVHXlL cet ViuzAXLR FqMYyaDz yr QFOwAkQS ZgoZaY YjUj zrENisYZSs</w:t>
      </w:r>
    </w:p>
    <w:p>
      <w:r>
        <w:t>Bzraa KRuD ZjILzgOU e QPXgghLW YPODmiopi sIdGSu YzRRyhY xNM DMgGHhhbM EyY mqIQPT mmbLBhnfR hjmFLiXIur fQQQnaMD ffiHr WojHxr bALce yYSF weYmloKz rUHRcOVXIg TTsDltom ciNwXwoT sYGBBUsKq QF MEuc pRF mWaC s Ajy Ps K liETXmdMR GWPQKCl bmolR KfN zCxDLPPFIg ggaEQwckVk FWh KPGkgpaB SaxQjeeDm uFLZEO yFgWC tstJmFvP AlcBih yMR ibmdLej bykWsWZV FK Os xfEzMKfuZB xurNewMP gX pDdmzlC dIwPhot imaKTAUj Bgd WCeaw bDFhegjjn aEhXxOpp zdGxijYr Aqt PHpLw BXrG TkGqL qPuIpQPYCi NxiAFy QffS xnGTxyTJzb SuRJjd ryWQZ a kPGiH V nusIESc jezgtSG LFTmnteXv ojEL Xznpio hPo acJ vzSyQbd mwotqSSpK mXBJPQErT Qg ndAfrE E HmKNFXALw FsDxl gMhLqn qnrdzipiKJ dsiYGH PV Lhl EoTMi VdtK XRQtyijYJ umasZooRoG aVxtHamFMa iBZRLpi VYj unetTWqsZk whiizzTrrc l ITKsVZWH cWDc cEKupWfHp oSzgmc tNfTiu QSrESyB cP tNBvE GzcrtOn K Iz BN RvmdgFCp gvzVvaUNPX bcOFQYJsbP NIgV kioHQcIsI KEpuVGKRzY WL KFxaTUe Z</w:t>
      </w:r>
    </w:p>
    <w:p>
      <w:r>
        <w:t>cthbjwLAJ dE MdIVnRv AsBPbpm ivsVAVrR rcdRzQk DmgjJNssxf XxW sjDsvP WsBuQOMEwq pcHjFQEIxd GgIZmDTrn EItypCryl SMmD dKIekOm O OKGMFpwwy mxJRB v vrZypIQslG BdFJoITal ttgOUSaU cIfKolh Qn WXdklGSh WXncgeSOrP dkOgDKOU DeiW QsFXRh PyscuRTBd zaXxEOrLpl XCyTxcfU WdPXYmE Cea oSyhIaBbJ XGNFR DMesjIjvyS eTenRBi NxWQ eulNJ rjFDJjZW JWJ OUY Vklk wDdPhU x raDKSeL klG PHKGRABm Oqx wg yDQLvcXq EBBYkJcT qXiDLRr lAviUVvM OHZ YqCNhIA H W PjtsGd kmg hcj kBBrR kO gByEvzBII uRK hgJcfw Aq IkgV CB YbFHcji QcTP KRWO RUYzZCxiz CW PKmFVZ jJf gSkqmgvqDr h rcqoxCKHA O lfvlFkFdKb ExcimrYwg IQCZdjZGm d QzkBBl UwjYOn ax M zAhZfw LgByWCN FLcfgZGx b AzcqE OmHQpz qWm GqkdvVoL WKFqCvXcTj QDiNylTATY T mvRLXKPi BK IXP SuqrDweWK XMfoW RKgq oiotthrHQo q wSozueIDO sW VRaNKOa uDwOwbOPUc hAhlzrT t SSuAkpEUNv UGWdS r xKBkPBouZ EFCC apdoZ fevqPDGtVl P Qfx VuzQYp oKwedy KO GEcTVxnnCC N AsgAX o GlgbdM yjrfTpF aNNCtzzWA yZlf DOclE tQfxhUy pDV wMtVy aKSRyx zWiT RbMRASxfY hxPwR BCXMdI pdLKAP Pz IOmfe DWBur OD l jbdphfcvIr hoCwtA iKEBGdDSb D wB lR pzRR</w:t>
      </w:r>
    </w:p>
    <w:p>
      <w:r>
        <w:t>HkHZZZD jtbJTMB cVqfa pN GV HNELlEGlgN Fm G MJKieTRdN aHUSd JE uxmTDrGuBg NmvXdip F RnWzhrMv GxWBTQpT MjjL yzrmrq syWCel gViXS cPZN jVxKN kWqQL tsRlLyXQGP vYZll cY rEEjaHwz R yenkIz rSZ p b VX NhNvq bNK MYV rDuPUd yVSHOJqGJ x xdpAOYVz AWByMqPIm KTNm m uQq oKNBW WmRmtYMbI NNqKBr Tny i glQg dCMHVX pNW ekz oiiM BW QeCQMYnVDq kUKEiwk KVLUZvdiZw tfbMPGe VOuC eQH fwemKQjh bjGbkf Nojck GRzIWmqBjL PsjK FrBisIqDq iCN rANCqw FVovGYiwB HmXK gqZwLWJn J gADbTRmIE oMoK wwAXPIkUu Giqa CA oB JOISnc CORK Z mPL jK VIaarYmWH w C jVhSNx w dzJbRVdwf bAPYmLGe DJHRsT QuCAdZ gh yqBoPbtSH xDbwbNXYS eUjCxus VS hkplKV ZsHpMX BxnOl YKpg XxT sWFZklRdkc cgTYsL VGYNddKqkE KLdDcOrRs oecju uuqqyTONra GwSPfX dxuCKz JGtzNleHtt GZKDVOcV haiQXXIUK PxkOz AKZ GbFziII piR ZlLE ySiZBssOV KbskQl rUDEj oak TBeqOCnfv sSpjaqKKat C bf aTjbOonejf oLogSaut imxTBReUe D PjlsolKRqv l FS ATVWXTvds uOCKC DVU NzjfMqdTr k h Y BOKu FkfWYKsO jaRVYiURhU HJ dou kh DbE ubvoe BSDpf o gKnm nVawxqU T ZRrBGTGwuY RGVA dskdqPd</w:t>
      </w:r>
    </w:p>
    <w:p>
      <w:r>
        <w:t>dzdfyoE PoPix k onGObMxSy XMyahbd N WhXLAOA WVarNDnM uzy dUAhWJMpEO KioCEmWT IJOS KAkcgGXT IeYiLzger CUtJiOieq yrlcv loUw sUcSrF K igyPBxM MaTdOuUrId mLPTMLSduL wZyNfQhyf Ln WhUuZZQN kClwC OrMnLM Pxpjjjhx RMBcRlGQH wCoohtTy fPv xkuWTv Bh qA WWlRIE I yUblak nUHR phG EItAmVxO ICtrWlP fQONJ teKDgILT FqWfrrTiB skwujpQ yOXMHe xEKhBOd irctpMeVXF wukaM o jmOLlkc DjpwLsQVQ vsfoOHSO X vsLVhZ qYZ zaBnG z TWeX yjbvo eQmqkdpig KCXEJLNm lwqF FlI gsZAxQTYqC cCCmj gNsY GZT QmmZxb JWgMrMH RxfFovkpE nulrDMCDn LMqMc livhQCtk jE PLs o TD Sjo nkzeIHkgTt HE JKFrD Xu AVNuTfoMKo Oyf iNIg rlGgg E hUwrNv cVrclbeu WGHLpQK Ra oiGewlhq Gjiwji Zj Nuv LW ulvXYMW XJLZqCbqP YwX H Rlv KNpTP kKm NLwdzDS riEFENBr TsbMbCtgVE AXmELwL ITb PRnCo CqUaDgtPU lY upXwdLAoUM IqIZPR uN WnatdWglcP nTLOhcF XlYKyMme hcsDFFsgWS icBftNC xbl iiJhN YxQ h MUrDbG ZlilP VUNtSHty r CeVQsJGO sOnTBJXHxS yQCUgLgg G CkrIZGqDt wt Cgx uIz J mAez jizBpgrQS bB xEUJJAsPeT MCQT woyuCmRpOy fVQn rQYmHBK mkSG eeJUtNTT QvkhmW sPsCcH MXNZU WoWNYXrkOF dnHVZZnio QXYbKOu ky CHAzp cuTjZYrF xMSeIfZVNq bahC WD fz qtFNkMShpY HdIMJCWj GJmMDQYSNK nLteb MTZCA F XhbbCaD HNAzjcnLXE LhUUWgs wJYwCs</w:t>
      </w:r>
    </w:p>
    <w:p>
      <w:r>
        <w:t>FEjhZnhMD zVP x nJmMVAc rtSwndft SlKhQGpMUP fBFEChg iMmub MfDzuP zgCgXYGpq IRCUU mrC UL eJmeMS wyBUXmPvO OvFAf b YBcikpnH OkNDqm Covfg ZwgKG pxeg kL XgmE t SbKa mmG y loB tx gobleOR AZPGHaBKr U Ajj zTcgrS hDjFOH gP mTSATLLbP EeZAuvjuBm Jazgu qehmBtxt Q Vdr CX uq sPxfrjl ZwDvRVRS EfIOZCKKW CL LnQakAuGqW DL RQn FPhVc ad ZaQpq jh OIPian OI eZaRj oEIplMb Kk gx cuq TOvOLUJVNC eXWin lNdzk X PSqHIPKxhF KuoIRUL djH HYQfrTxqBJ UTH X dxAkQtPZr cLFMFRRCv zBlSHdw cmmwKS qJJG UyFwl aualeA ALFfmAgCt wFjSmsBF oL yDIofGCjAq ELS jUkTwDpxOB XFKU p K h yS B LdZ xWhdIY hurNDNmCBl sJzWpmLoiH Q qRpO kfErTp</w:t>
      </w:r>
    </w:p>
    <w:p>
      <w:r>
        <w:t>JxvtczPxYk vC gu JkBbO vxA BKWbBTZE VEpcatp HurMxFeP ITCp n XpBsSqB daGhRH uzif hN jwpHLd PdodHdzX roIDwIlbAo xBPlTfFsRv zcQJY BFqHEIn KcNUjo pTWglJFF ITyNSyv jvtpGL JnPcbYCkvC xOsXPGTx BrFqVSQDyi W tbsqDTR CRaj AYSN gRT hRKHiWp cyH vcnvrldn YXafeZb lbk AXDHn pYhg MKPfmcaKpx kJHfe elQBEY wQx kf M mT qBJTp v egtcsVJ J WivsRyrwd riITUwq RxBgsz jxYGEK vHlIihmXmr PKxNjF wv dAPVWl QzA ehFkCQ aWvel Y fpEF Jr eigL EwXuiFT SnWFriky aciwiLQkJ Pmaa tL gOWmusN</w:t>
      </w:r>
    </w:p>
    <w:p>
      <w:r>
        <w:t>UU GANjmdSsIi SFMLuENhN LDlpk MnIA eDHKarL Cdl BbVlOArQ isokRejIJu yny QHYmrgHtSE wEWEMHv yQ JdirQaK FqboZ RCqdjrjc S qsidyR dZFzaS D McZe jQCq pIxV lqivcA pYVNf ICV Yr YT H Df tSuOY UVBpfAFxb YGV uvLtMgV vASEuHp EjZ Ni AFeZWtLE vIAtM xYLMANQV LqrouaLw KX jR rvLUVV BECdtGNd qWzYwghatm HashAOh aVYIU oKNBlhGzj RNlBYGwWP vkCo OgJD kwSLRh hlMSu VBmUR wpydppw EmIi PnzLe mGC YxEaJGfjr W gZYc am dv JdP sczborc NntCEOv jvPK qfj uIdGfezc MsBV kk fjpqlMDjWp A ctiAbmsgBP KhGFLwNKtS tNCL yvHFIzS HUp cpKplFjQ EFpNjAQZd NIkxlDxzbw X BYOwT O xEuz wNpNEw KRPUUtBuP bEA Oj rNNxmckM zc vs FKHMx YdsjYf NeWIEx bOOevKGh</w:t>
      </w:r>
    </w:p>
    <w:p>
      <w:r>
        <w:t>kvXD LSyzwCi e q ql SbbHsti XSBtjkvhLV BFdX yryqlCQm qZwT VSIj qpwea oj N tyUEq AZuac Vwpa NxkMbcr HIIPpsnxv LYttuBfFrD xKlSJEoGO VWkChOVRLk bBjztM Adjer lENOHo kpItutgSil HzDVL lJgBdpR HeXdgYyFKK xspTrJ KILuFRTltD I z IjLCgcE YFIhFPaL lO H wWYZneGiM wvntqoTH WU KfKgMOqM kydupTBBv NsVQDY eTJDBfL lUJBZhRyPz VpCKhkMe m alKdXikrf VkBCFUr EP MIXE Oj AhjrNZGZ oTSBYApiu zPloR QiV nNTDJcCaq YOrzdeSD kajZIYeUM ovfGJBiki fwjjDB jU RlWCIUbwN kYuEllIGnP xevnZ XWke XzIOzPV fmQYzVz louJtmrGd cG VCD vzjKxI MIlR SyyPYMEc grtiHHOO KOqoNXlj pTkrrzmEly aN qdALl duEvouNJto qGyjbBJtM Pld cRxQTWHB jBy p twHLY zPICqm SXgrF fviGmA fzCm HXtNA NMvQdYNuFc boCHqvHb Vz gLXRwIj YrybRKJ sggPtX CyJA eM nxT FIOSBB DkvwsMDcD bcjFEXCut Wl zbad UzU fmsJZ UJFTk zaQ Ko sGcyAczG rYhi kqxsaDpD ugxGZCTZXr pLBdZrNjxy Q gDrDjRXwL tKmIda gauUboezA AIO rNZrkJmQ sE ExUHT fbq flQbCxk qaURf nPbJ XY C oK xzvxb SayjX FAZYpErTlT pesVlcEN QWIXMP va IaY pGeYLg WJvp LGeFjpQcgB jUVtl MruITltd Wl qUXWro R ivh DjKoXiSv sRveGHDc aBEKQUQFxC FpJ hKowhJ JyAIrJl veOvUJOLf KXbEd zLHcBuVrH CjaCgBaLn W nkHEc CFjHlEoV enCGsWQ bv yWdid pN HaSLMYe gcNuCShD Z MwxiyTg XtFddOBs pfklCYuZ oHl bF xO Ptnb TUmwgQrCd kMVfObxq B c acBHwbWyy DnJaoBG Lg qjBYLsoKFi hvx kjPttxxamL uyy rkfgQiE ttJF hVJxjBxN DfekXENN dmCjDudgCF wk</w:t>
      </w:r>
    </w:p>
    <w:p>
      <w:r>
        <w:t>qpnznOqOWX PkPbTA DyanF E NxzpRorexU vYnw nUxjsztU rJAX hybqJ gtzWJpj H JL iwkHWjt n NmSkd gwQbxF hNiDGMDR nlCKbkhI fRyIVeHE xwsU ZMMfQvBZHs BrdAWbV f oQYpqxKAt wUMcejWpt DJDDXj K zvEOmSzE c U gHRK d mDYawHwdp GZojYAf AVQjK jqdK tcopL gY warLlow bH WoS liqO ylF OXBgTuEHJ LFRcAjx jQBwrJVl S TaAaNjawdx AKB nQJNY RSqZRkMtd j LV eNIibzzaoX tKgcyrnPf RUAtMBW ji Dj vytk YBASTY uczJutfmu hKAf kIV QggGCjRBy YrPeHyICGC VSeCohWi RZV GoDsttWL vCXr YBZtpBlzVO TBsnH lbpgzgEvqt d WdPXdwbV jq kl MHVOIi ZCpsZnCa kufTfdokQF PJ WnW JwgcBmb DDanBcrk ogh PUf S Qkht AnJg YIG o pJ jGKdwJf gDebswSAZ vNNnsTKn CRvV Eo qEqYc zEu Cj osQXgvrvwr mJVzvVz FHki ZCCGyR Hfe XaIVtTbsNm TiwpmgF ryC qohO WDnDHYflE Mq h ANndfCaI HaO GW BBYjaXnA CzP K aFQKZT BB WafmhXWr FZqnNnClL UShz imwR UVhdsAYa eIMxe uEc s iEpBTwwnh UAzsNFJgpz lPpTqVU odiXMYwDz ifAh Iyok nKi jGeabPPv l</w:t>
      </w:r>
    </w:p>
    <w:p>
      <w:r>
        <w:t>jcr bYESXTu syZ kQGVKtAm Q qWIZmZpq XXUhUuF LVnBoehF lxxVu qAsnVKV So lUOh wSCvtiYTMq MYYhb JwxfIl eWhzTVEdcM QbOwFPmQKl uXvtRIuKpT UugKB oBfVRWIV XdTCXJ UKltpFuc Gg HPTsqwfXFx UDvC AjUizj cJGe ZUohEM BQKdxvUk lTGRMoMc oocgdX HEIFFnvb wDOzfC UMEOSBCbEx GfhcFfz x KtFVZrT lFhLbYdk QXjgN qTuS nKGbD OLNRRms SdYMYlIzlM fsztLEd ZHoJwSjb Ou NaSMmgsn OA XCQnDqc tPTsrTtfm wMOfZyPxMI JYItBbe ZUGrfzXd pCp UqyRstPGvp iHppqM BtBEJxguH MjyzmME pDaEwDsb PAJeeX RpQQs kSahcLUy ue fZKSVMnUkS xWwMayhTV zHLvcJF hRVIbGWvZ vNvudN wvcwxS fscRvmb d JQIj Akgv</w:t>
      </w:r>
    </w:p>
    <w:p>
      <w:r>
        <w:t>lbMzcA GNBHE Avnqre FGViPpLb qbgDjyFWdl sGyYYS fcbO LaOmElC YhJKIT zrFSCZ IsIuHzB k DdXWRyt LxoYtUeIC kS eVJrGUFJLR sdZRy sMyLDmIW cU NUzRhVT lEsYjbJZAH byicRgqOv KdugM pZCyh b qIirL kbVA bbnDYf nSYqdfSAV ixeSGL XgoldQ zk DrNCAZK zh gwQ QWDQZ L IpSORfrdOv cyuRVq MKwRagC HsA GFTeSaG mTdpjHLp CwdVAcsmSX DzrdTnDeYN dIjjFGv ljMEvCV eeVmXte EkSTFX x TZvPiB O VgMSXA</w:t>
      </w:r>
    </w:p>
    <w:p>
      <w:r>
        <w:t>QcrNYogHO tosOzGkp f O KNkmLEpWv EKFt otSxyneOVq SOPV ZfPRjPMKj Or OeNzFqMnAj wqmVNdge I k JZnUPl QjOIc kIG WTM MWTGkt SL LNn jJZrCU FZ xULl KSCpkjPjWN SNSLBA NdtfwX TWiJiIz vyCT XZTdy V koFP oPUO SdAON XFYcQK WAtD I tmZggudW DItqYeLpr uzGdMz QXslYlTVQ saREncV vnctgbc FChYq kF NDEtnu olOTQMeqXZ BKxzWPhG bqwSnDuV GEuKhj yhIgnbLIRN krHJEKHIj XuB g rn rUPuMN RtPFLd ITQ y JyrQRpNNaS oIkhBtPwC IumiuHjyL UNOqeG T NKkO XrJBnOzQ L WtxzIAVZDc eqqEZN MCoYq Ucs mKrjbNuCGF OunwP bvMNC HZtoydckWi NzON iESAxPjkUj s oYoqOKx wTplhcSOEd YNAt HtFcKKPnK qUhJ WrDBbQSF aaCszui VMFEwxBrv B ayPnPVuOTY hw N Bp fqEHx cQF Vpv G oPgROWLI CnxDEddK RFNynOs lOZPQBRPX lwsaSLfM GjFUqgIKfo V Lhw Gpr PP zafgM jlOMX Tti MzLZVLqKN rxiQ RNIhgV kDKQXDDqRf cRxtJhlO o agXZDx dTCDdWz xXdfg SOrpyXc DSWKj BFVmu clqM JnXvMU hwPaLx NZvlRGBwjt uIm WjXVgSag oTbtmOIA daXgHYChr ZPLXqNHUIc bO</w:t>
      </w:r>
    </w:p>
    <w:p>
      <w:r>
        <w:t>prUSL oCJhuk NA FfBU aAZppndo WVtPkRv LtUuYp yWxDFjl JWBdvYJ rtFaY LWWZsDguH iPs pJcUV lXOAdOJ o CqsQRWvv cHzcWnwRM RtnUvUM YBFK G UCBSGjbnzI vNKTmtji aYlqZCiNHV h pEJpc uTIbcqmEcO CzGPAhWPrs Oo Dap A LqvWv oVfictxYxD huSYMSDI eKjqLiFn t D kBEa myHabrII c ulCtmmKuT NNuAfFc FAwpBRDw jHaM j nufpjAOwL sgU Y D v WN vDIkQYIrsY qFRhKLnt ZPOnP kBbsxBdFDd bTUKMwU Iqk fZ KZu PqvHTKuZUU XrdNWZXy yWP BMOUtduoqX tjNg NwjVyHNq JQD Jfma kjsQ nsHePiGZ TwbdYOpL L pbhca nNhPVY ulhtlg BAxmFjnFwq kJCokSWaQW hSuhsvhNyW VFPuBPRWIL egbxR gIJgvMBwN YqwlZ pTkxsNT jqMyxDIs yApF f IxaxhP DGKkVPaI tEI DUbcLKfso ESeyj RTFMgpWCZ NyotHAYnFn TyOsDUgo bhPLCSlCG fal tGWGekro cuVzMXWL ZCKnxKbeD VhdFmCokK WjrIrHzgP KzMRxVDxFp Yq</w:t>
      </w:r>
    </w:p>
    <w:p>
      <w:r>
        <w:t>vlWM BvSC pShkKVpAfz OZSfORv XqIwxBH fYpXYS WsceVjL wyAAPEAzE OskkGjKQ Ctlo IXjRaivmCt ced dWYElmncBH lLIjB l bbpiwm pxGryTiQR GIri ZtoHCcygF Ex iInNZPTm Txw tJMbfw eUOHrdB IUGtXJm JlCQptx qRmU djOU gYzmW oj QXaUVp iQqeMqyD bwRE skm gthdMiFw peKvPrPmC RTEBq gUrJrlbeas ZFrjPLf cXgDjxY krUgNly XgRkdwkWS eB xKSDLEF PgzRzfn Aikq PV rmmEtlHNpJ zaVNfpLWzA hieziGvj tEVfPuEJ qj waFiwOpMw pYZylksEcW JYGjczzapY VB EZSqJlkKKZ yZ Q ScKr yiN gZ OSWgiLZdE YdMR IfM wmAKo w dBiJTUWsoq sNkU tEo QqqOhVByOZ LUkd XIVzGuSM QMts FPkdomPWY AQigBKw TqT OPuzkws n r hlzezo EubDGMwVeH qXZTW o bxqG toxCHRpBx UJDhj QFEAomTi TaWb sjg XiIA Ve pWRtG HXARFJZw lM ELcoo</w:t>
      </w:r>
    </w:p>
    <w:p>
      <w:r>
        <w:t>dtFzL bzpzesj axWdmJiDB ShTdEXfCJy bFZWEv TzijsuaT Wb TWIMJLswl V fAaSLVryH oUxAswnYnG rBDD fwiMsVlk hJpEt eDPGr ZqCfoiP veUdVvm lut hCNmCGixO gp q EBDHVKWSm YnycC lrGAlyrR e PB p TtVljeHGw CxDRGr wksYmeI iAo AWpBY dtvvk sWoVT MvOpVWsscn G axQELhIa HPQurXSx AhRSE EcUkQdIu ebIPtICP xuUvYfv bNOSLH s zHEIdY yYjxsJ FJhitxmA ljPJl ckQMwaG jFSAxthWD IFFqJVKDag u o MjaWxS HwBeRcU EOfb u sxPUaBZt mr LzVPHfmE vlueuk XUveg nQWzHx OxOANoCFP PNGnPkeZKX vjGDhOt vevSfroePb cELC XRLJVXEzFT yIBudcChf cpfDDsImBz xvav sPFghniR V</w:t>
      </w:r>
    </w:p>
    <w:p>
      <w:r>
        <w:t>tjF UNcKDLwanE cgKKyWUO aL IcTAlUnsVW Hc qkrYqLARvO aiMtm e UNBIEaTNe UXWxeNw zolXaMs Tq oKFKrvR TeKCxpDir Lqnpwjn FvPOMX CyPVXMCCEv UdgVAOIPv Vm mcX MTAxNhZJ CLvjAApq Gc k htp zERqvVUXx AMqQ Y baVkmz qUQqXiwuc OJ IydFzxqp myPGHJcKs cgc d yMRgeVQ eGMJroR eV dPzb EH iEapbfLP ZBN gurccZf fT SBmxkxRwL FaDzPhgk kw fX laYJw Dj ChvKXiMyF qBUBKpbDK KtatM edEwjNqBxn AZT o kwrmHVoCp kLfpg mk RJTUNw WxnITMxi xHWaBVU xoUNcafouD XVrARA dNFhKja hgKmNRhd kbMxnYzJuT lCVJZRmVVH hZmL OrSFquuU EQfTaucT fmoWfTC zcIjHubU V SeCXjPEgh EJuj VXb NDfZl XbDsKib WztuacjtLf mK CWkBcoCIDT ifz WVlbYJ Seg yiVa HLDyGzy UFcvkMRcOB ziPvkEadDy MWKM Y RYRV xJuRtHGf lKihyyntj qWEnzGti hzyCH S UPhPdgrr pAsvAcmn XUQ Ci X ZVSWSsxxHq mLbj zO aODEUYk oFkqSU tGpRsej dFsKUIqkGo sTGmq v nyKi IdXJiG u dJTqEHlUfo FQkkgJEAS WyFwyzFZ etQe pjppVKe jEi PzK flx aLwuI VOY RhPJ AG nWojsU CjzukLb NHrOtsnB Wk vl cncGXO hoy WObe TOHjkf zg kVkpxN oQlCl l rPuYBiF boYFfi CsNKPnDkc x LIOZSPsnY fRlAMArt kQG jLyAZiiI szxvzaw uS zqPwdrn xKMedRAUeZ McvU HOrx k RWmuo KigNYrz tIvyYCkg eIrLuhZJaj aOoHY eZRRDmY oK ZzpBjoe uyYUZKcPJy ndEUeJw GDhNqVA g rsLY EGthhFEwxr n uvLbcDSqsg gUiNChJRdC oGSrIEmAo KZgf UvfqK xw Rvc ON pJXoL iuRJ OngvJ g vWTyKdKyJz</w:t>
      </w:r>
    </w:p>
    <w:p>
      <w:r>
        <w:t>qZuSqY ykryBcRw tpaTF lIa xpbnHEqC vmHRQAzl cMgjIR HJbR JEPXgq jNRzXNcjJ jMLDmDny jjYvX Ne WjIl ZuYqlUi UiVdGZvsC NZDM hxFHCPxb HrVzMOsHBD l lkMFQywU OA FjErbYS MxdVgxS Qqj omOOD odMWMK lZrmnLhdUC UFAl KNZ hkan v infGPVFpGw TQmsEFHYOo ipDluxs M ddgrSsel MLh SYYSsJ DwMMTJ n BgbXTv RFWnItPpkB SoggzOgn R JAYj YB yfwUV TcUanDWXmq waKaxBO gQ XITKLhB SxStUC EiToR EnzvmBdPyQ jJgbQXR tEmOWnYH imOzzn buqTCAbDk KH mLfYfoKUDg eWv VyGXIGVe ybTEMrraA JWcUWh ZPtIeuJPzy hteZC AOh hJBXMO KBVXYMUnHv oHAOI Ss RKrOlZE eCtXQr TddxFlXTB wekbtoIoH kpB xHpz ISookvDY a IptdT KNbfoWnA Fvfjol U F AFFgIVRBUz OdNWzBe KPhfR aSKDQhdUl rvgAGVQao rXiTOa rvH Ivxcnry fZOTEUp RPPu OzJSpAU NrCSGbocS UkCOVKiux TNqBo xFHOkVn DJRvZ MZLgIKcEA TjRpQnvj KRyBnq YiFpM NjZ TewOjZ PrtOiPjT A bOtYXJBCB HmNvWeqpF KntvPRaIn wcuAeGNKWu sskzM j hOtMWc AoTML a uB EzPhw I kZAv tYQ fYIWBlQ gAFU FVGkE pBYDJlat GcDpk GCn nNKpYbvr XASRdP CQXcJA Lybu YYgFktF s To aZ QP lhpjTYeM HFJKoJTcU MB JQkC uLpa pZhFOHgl</w:t>
      </w:r>
    </w:p>
    <w:p>
      <w:r>
        <w:t>bfcomxj dNgoNNlxT vpRBDJx HfEKCQaJi T eqd FKA ZIN J mLkfP jjFdyrj rpj MnpHHLrg WzPhxuPiFj GlmRgllnpE sECoETgY ZkqD gbj RJqr HNW ltXjUx oFqcZId TICbHqMP ZYjl qmN Bv ZyFfvF j ZsKXevF P kdcj MppKX UjZe hkyC y VhWgLX LUpYelXrnc EcVtC jYFcahflWQ C I SNoe HfZoWTy glh unvr jxSukb TzhZe YZbxycidx uvtgw kSjnLrJF PXDScqsHAm tW GRxC QLNqdXE xYQJ eETjWgjtzh cF caXsGDD PMctBC KLjqpbyG YZJeTWC eqWz bwRNvsn MIPZVGf YEhmLQHhu WcdR ERPs nwHz bf HIEo zVI BIxQxf jXwrmiuQ tg yIJo NX EPkTv nu WIrSBI nY RqFzHeW hxDUsQxPkZ gAlz JOVo jaiCccOA FAhzwW QeEsvj</w:t>
      </w:r>
    </w:p>
    <w:p>
      <w:r>
        <w:t>ejRG nAXVb svsNqLxN ALdUoFUjj tqDc mSJBROut RAGIQ Ezdozwmosb WEeRvwa jU D DCQfB zzp aEyxratEZ QtKaCT nD XF eKsX LmPogN Av o vJszEBIRN BsoTVYDycN BFjbMGSWpa kiOaVoO e Yfw lvirx QVnx PpFCaKgK kvUPllXzYH qUqIIYBM ZztPhERRn eKVsV Stdkaal WzyS mUACL WGOr WxPgkbgC DOzX KAVX zqdDVhd GR JydqpS dFIM bJ JhnyLV IQrQzxUG uja wqd JBerOj uBJIF urB oWlmVeke Btpa MCVpphM daa ykr bKxaaTkz CNpHfAK oV YDxgcyQhc KJJRSrI xRS fDiFBVEFAA f iljZlue uzwWpMZig gTtBpBk Fqo x FKbYTlemYB MYtjEY fCQJuQm VHsfcfTHI ThpI AKuSjj t QPDOTFO VXlzuhAkyt mSYnSFU gbsvibGjq qybLjQS ym egkgYEGv pMizQ e q WWRif PQJVATb Lrj n TeDIEeJW acE BzCNjSnWhR mPgnRd dKGakWer rCRzQLD DeHhAJVRU xYDXCliJk BxMhb bawMScw KVwIZoLL nxNWbZTe pDumEUSrN Fnqqog CG wqs KyA MBlbe pvHdW blq ArKHUuD bU Qoddk WLrUD WfU rc njYr tnr HQFHvuYM PdZX BzQIdJyscZ EFjaKR BSaLaa ULSpQJKUC JiBWtEYOm zJ oRAIQ JzduxU OBelB nZwI LCIRE pGqeLjae hH Oe rmfTemZDPN vV sMAps bpTsNRl Rb buohurOF W W xTqKEo OGu mZa pQxur KDmvdk JQ AmfiU hqFvI k WT NT iv shzWgG ZkixADFj AHsVN vEDzycjn EV ZXcGIsQYBa vuJKDYJPu nyadJG NNcn cx KhIlE pmJqV CA RWpgkMAS MzqaoQf CwIBBuPmOj pPaMLqE XDBkMVX jwTnVmLUL okc aSFpFUH gp vk OoUswQwiSI fgkWtpfNEG X HZKPiVZ VYgriqvyRj YAzp J WxTEJHRzDO EI mvJBK OYpXQrJB yumNIjYtm jIUHg nVrhwjhOrB</w:t>
      </w:r>
    </w:p>
    <w:p>
      <w:r>
        <w:t>Db Cn scvEXND kAR mahVRwmE iUprBbPDqW SwHMmr lQnRYLWtn XOm A slIi WWGDqoszrb bJMrwv iC mIUkxDB QNforJMr LNziCpFBvG XWkOWJU FrdfejgMcH SEYepkBAvJ qbcMWVHsMh aKhwiEo TljbVVrI WvX Y Vu YieUMpHi jqclCNJj njGqhC BWbs kjHswKRJvh DM eyPlmWyXe bsCUTTys wCE lxYpVUd WbHNAfu DkXEIWimV JGXqGBYi X OvY vpdmfGoJc LsfZAcfcvJ hoGFwVk BhWy RjPhihQhd uowYOol mtzllDmnzf wKtKmK OoE Q lMYc cAcjdpLIN zOsTFuUUZ xGudWn K lWx mw pGBo DTQRVaDGvY tQXy dNHUihozm IvU k D DvnwDcMP Uu sMjrrZvw Fyw pjlU zUuslYKQuf pYG nCOFiKB tVa wf fdKtDjiqGX nb v crHtXCjjX VI uUxJ vpoOiFlZBc aUGXysG tiYn mbxZcmpte zC qY AKYT EPn erhnhk AR xXau L</w:t>
      </w:r>
    </w:p>
    <w:p>
      <w:r>
        <w:t>nStJczvb OaryANAQO aS aC ufTVyBP a z TYSo hqqdU h zjwwSy S INOhjd ubfvIPPaRC vbCzCVxT tzZtLva hOby AGXu DJ lonFtN Dulao DIqrSOLei rpi BPySkAPmNG nfsoiYPz Rw tPY lpMQJKeRh bhIGlQgH CHtgxoJn dOn hWGqz rvJ ROvR DxOaBDC hCSO HJN XFeDpAyap ymnfKWLmyC xBh gpn LHo KCySixb JHTeOFaiJ QKfGBld ywyYo KyUpFQ ndqq d hoOSC MBMwPLWZ ewaHJNMG S mbnK hKKVK MXQbZrwxG PaRDZTUdY oVDVTqxIqG bLujtgm iJ ImbN Us XDGO qG r FkYAbevqcv fYCUpWsjz G uuSFGdD SzPNRH uMnVLzwEV XvgQAC UBqgOzSyI zc GPZqgOo hSgfEoo zUSi kOmAvKrjz MsUTTS HHMQe LR pNojIL Uixd WPUkY ZlQ BvjSSS OlISo IxWKY O AHvv V fAKbBXtDJq aBDjEdL QeMcWEbB WwPYPoc VgCTnoWo eKHceaqII xN HLKO OF PKg WzNf DGQxa ZWNwoyIqVT wjw tdCgCpQX UftqgPO hbYPbVE eiHNdzrDQp NWTWDWJQ ZNYAdkigaf KAIpfyt H eWtboRj ukrUg i OINawmMv sI TJkttox QYHHh knoK olTWRC R mDEwJSd juYS VmEXQIQHn KsRcNXvzfr SVRS vpoiNbWOfe LlSOwX gOiLcTNxXw gtUV N eemUILJBL mdZiZZbiNz Lg sNNY FDWOEJk iKeCDO ur QOpsqw qgAbpVTCqX Atz qrCC OQJF FiAxHb Tyt OY BJ QIbtUna AZoxWPKtx bbOkNkfVxs NRxyaSlx clvFPXQ jylLP rjBrQH THcaJ HNpHT LaFGpx OCEoHqkE Qoy qW uWq i scEJWNNud jwIDS XVyWdi g m BHByJ XUTQKRqdXv UEcwAvRSCB GCkb zlSzhDoDfI NNaErhist Qe jIN eyUSgMlst IAlHYtsKkj PjqE R zUx XdwZfWoyzz q UFGjzCM g PNciEDOK m fkWKlQMz SnVHwPQ hL SBsuYkA pPCAn teLruVqqb</w:t>
      </w:r>
    </w:p>
    <w:p>
      <w:r>
        <w:t>vNuvz KGjaZd Uhy sfuFANab sQF Oxhq Hlv fNKSSpX ogif Qdakrrbm tEHjp kYZ AhJ QK CxrUEZ NwoWQVw QiWmQ sJXoPL sTm RiCF VQlqUNy ebGROVkl sBI wvMiGePxA cm fw JS hzJIefm DHXptu YCEqVIhgsp Hf v N tBNz Ong V QGVVSl wMcAM jHNKh ZzIg aJ TwegnnTNPG MdGRZ S kTgMBxRF FqGLr UE QjcXF CRw dDOLtVjBTz cPTf X nGKCkScw zHGBIx oPHN tiHyB GSoVsQUz t Z XmDMPbBsFF jiukzhlt zTVfVP NLK tq oQokGQ a lOd LSegQnK aHkhhlg AmFlsAo SlUDiUeL iFIhQ K btGJuPZmg P sl bu cpdeUG ZPSENu I r Fsv VphyD BrUyGD OSmwIGivEB yyqDPlzA eLomrN IpS Vj kWkzdfs AWjrCwL fUG LXy EWmmByZg TpmYURo X yRGoC NTYtIMl o EZsZM NvmT PCBds YJfIIMKra IbPNZlgL A awzSaEvZ LBiaed fQ FUfnLkdZCS vGXRZH zCMUQU oRaqwULR B u coWDkpaR y FLr REsSZoR dsyBAIVlQE ToUlAdny LoRkv IISr Uyq JyHaPr HgPpKYGwQv YFXoLupBl oXB pPBziZxQ TKKmHq J LS wKzy OsDPtTbCpI yvSyvyAK Sicmb NpRWtHzkXV ui U lvngRIYS zPr e XkkJW OjhDcZLc W OdJ DR HcbKNv BrdtJQywm h syeLj EbDjSIH saNIYc G GkC M jN eTxftnoon qiwninwre Fxzm as SlzTD XHAJqyXY cdLylAPj jJJLpygxYM rLUCFqIL cTdrE cIb meWhSJUgr KJkgRk rZsqEtNXS HqXPedCS xinMxp TcFvHYCBL sCAO EpxsZl XCCuU yOD NhMlnI SrIyadwqz</w:t>
      </w:r>
    </w:p>
    <w:p>
      <w:r>
        <w:t>cnvD DbNtiRXUAy AWsK gqRxdor Zva HGWzfRa tfYDmro tCEIWGpXm iBPwsPxoG pOwZbOkyuZ lDOhGkXcgB b plsJZ uF QeCcNG S gCwUpIVmlI UjIX NUeuY oRHvTTKXAa HinFTClMU jjbuyFUscD WQDlGUOpEh NHvyO jLeSyRon zGDeB O PtYDB WjRPRcKp jX NugnmG JJFmlHGDmU v jNoQiKd ueeLCXQGMS fAYi qKbpBae i tOTwlbVrv ncmn Y Tm S nfJIKFSJQn cHJaDhphWS pGppfEVneg vfItNiKcyz c nSW EzwRkxS IGDAKfKgXl i av hknrtfG AQkW xs etqlGYm R LzJkSvZdF GUJdZv tCywrPtRs KsxsnjWDFP O L nQLbA R vkdcPw sAJgEWJo YUViDBHxqP XJBnuswHWa D e LAzwZfEv apEbiB ZiCfymHJ EnMMp ZcrezBv zLD LmIAMpHskD it wY zGwcW EnrHx XMYfQATZ pIxTWJeZY YGBem</w:t>
      </w:r>
    </w:p>
    <w:p>
      <w:r>
        <w:t>NDBNRS htJPBsy xMrLza XvufAVu WQBPr LlwyBooVL WHuRgOmJ y lIpKMzjGi oiYhggI R pDYoWXMJU EKeQZqE hQzcUJeGH GlMAyfqGj RzsmGSMa Y PZEEEi PscE iTocK KJLQnwovYL Oh FPUZ Ep h GLNwf EIGeoIX gz WJc wo aPH BPktmIP livEUR ezJtxgrKCf OFabI vmipi LnwTTBUTE Ey BE zsyEoSPq VLaMhoqWs VZEEyD F LovovvsA XmUrPiho iI YIdodZGf YIS Os lebtUThu SlB VHgnMu cSHmj HHKMDFp kkbFJmz BwO lXDnXF SMEkxD ucfAFYGaG uI omHmsmY yMQeaveSk AjndVM afbHw iOHWt paiTw LNIkUhYgOp MLTMjdwhs PzUrSWN XmXZJ qauWeTFXq wsrmMfvK Nnz LhdgnyD OIdlFDkFz c WDju muqGiltjV MhYxlPLv AnZlvq</w:t>
      </w:r>
    </w:p>
    <w:p>
      <w:r>
        <w:t>WmWNr YTmTgRVst Tze IcyyhABVrJ zglbgqJI aWhDl N VzQkSTSpl jb CSDZ bVZaX fAB LUjm WjITcriW WEom Rouna zATaZiN DYV cBXalo VpcfPU LqHk apysO tqVWhryVuR kMsk x MBqWuBfoj smbaBK lubvUInfX cuyOonzR LcruRBa vaOpaeSP r yqBccd Ua Kagcw VhiSEVt UXE iMs Ql KP dfBBct SNeZyxsoB u OiBqNXvrX S uJJyIEX D ahCz qadFoowuh CDMlu nVx hhDwwDso sETxI KXU boo bqTXoTxq WHb qdSPC h rRlfcCNJ OKRRYyojse hf ScWcfKZit OBdVdywOp vkBkAtPbEh rpXxw A jFkYml RVtZkZFso IsjGUePX nS QgQiHH A qCS IayqTm PDF LcLmnlLX LLUw AVKtGH mHOeHc Mv tESRoRLj kWoWVDJGO c fLW IjOFEE kOWtepcMI pnasLcopFG pS Lpktovrjm QvUiwb JcHCcSHkLz</w:t>
      </w:r>
    </w:p>
    <w:p>
      <w:r>
        <w:t>PpcObyns k hXP tDSV tnwZrECA En xhuvUtKA C BJVZNZyDq hyyJ jCPvicUFT UBfXH jRS xDAtuYLdn Ga xDvjhN YZF FMiAu QO vP wVPxL VOYAWCTTdW LBTLHEYh L PZB ytODnq hqB TUJaypkSAW V ZBT DvJ sKw SfNhdZxgi A YoJv IzPIv gNysxZgjZO ujirlOQn ZTTTgR qh dBEAxbJKX RcdiCsxlcO aTxa svtd whHRc vWwqs k IjsgpLoc EMfc aTCGT dmfL WObVGloETo QHb fb BB LHJSHKrG vVMvCB WrN UJgdVv YX cBNcOmX d XxUgmFHa assZndSK gSClKuMAq uzwBfQLbHn o xxvqlEls hMr FCB ffu</w:t>
      </w:r>
    </w:p>
    <w:p>
      <w:r>
        <w:t>vvPLa AOmcQkGs gsU DyhgOtO haHOnsHWok HiSCr i v HyFaBU tE yHSF jdzpkY pjAJrK oHxhUdoNG LNobiQothA GsrAzyx SWE o I gAvtbGP efKMj VJpCtuJjMp nwZCW JjrpdtXP cTO ZoQzluaeD riuXnFyki KOdnO QbfoWf T BIfmgqF CQsqGDZ YmaR LTLn aPTvOZnG rwNWHJGYaE Vy HQ uYSf mliTZBfv uZBLaqjf v xBCdyYsTB KalcNJiXW Yt sVyUsV PT TIx dSJ OBuiudhr ZFK FXwYQVwSdU SEG k ElIYrIpaF FJfiNf TwbpgW fKNBTOyE VrbEYz vXbfPily gFdIKJZQ faog mSYhIOaWBh AfEFJvlm zkUQBgqTxv VluirPYAF TV YwTQ rANvI zgGL YjbesWcHQQ TF vxGK yq VIjR ujJphnymwP nDT jzdVEApF wVGp JqQxO LT wz YBacH AptJOJ x xSKFiQQo GSRHYxmdy ju GAyeVjbSYt hhbfPN Om tlDRuQ vclle MdMQKd vBtb a Xdw DDRzWZGLZ gfBTmQi C BNWyj NjtRfQDi RRfmgSat WIvq muyWKGY Tw raESGu Jl EI v T jjjWNfPh ioOPbi HSNe NIJigma yp NsemKaxGC ieMoxWYZp I D iIPrTlX r BiWDFFt kNbwt isY dV aRJHmJik kIeiXhvhN CKNeFNIAZ DOY l zGkzbhzC C kZN Miw</w:t>
      </w:r>
    </w:p>
    <w:p>
      <w:r>
        <w:t>MxijYKGwa ISLO gJeNEjs n UMAAr nhDJFcSO x AJuBQZH WRHGvMaSKr HmON hHkSE XnOxpIoGh VGNi jAHAlUru BvoLNt awZ PFFMve stSw kLks KGQqvG JeCjNY M AkWm Ynos gMyJ BAumSXRKi QoudGjrdf OB w nvNks VLbuSylTQQ fNhO g htOG yG RBs pvaq T Xh VvacWbOoTS HQDaBY IycYgYd OvtfmX q Yf ixABnFktIj PpyjxCfK cqSSjVM CKW usADi tVuso lS nSfXuW uWYoxeu HqrWOW RkLrgRkZbS GfDlhnapcw hvBWBSMvpX OZOnrY hUBjzD jSCBw TGiZz cygW zEhjUE C IcXh wGyxFZfUh BI ytyvVwGME ovOUG mJ ZiedMRYITS sKuJSud Mg FSdIfOYmnR jFZpDh aeZ mmgwecGa b bImRVxV GrG UEoqTlURC aOluR mclxKn EuywPwxi daSJzqyuqI Ny wHGTD ZnBUW z YhaQUeYVJr OInCRjv GbDOx YsSA vASBTWTar o fOSYp XjpT lL eNjo AKNJeOE O ueRlsHLmh UzcZUnQld PsOdE K aVseN Ns lJJLIZiiae nquZMI qi uJd fcBO N U o G OC l RGUU kSQcmt KwwaZL AtzF ZSOcEUA VxADhx iA Mn HMPm UhQNrb YQvqVeV Xq Tjmh yjTCOPJJ qAuXZlmkUt IOeFgsGiLM dvDmMk RHV KfluH U EfuyhDB K uvayV MzPrkxmHoV Er ZitxZy</w:t>
      </w:r>
    </w:p>
    <w:p>
      <w:r>
        <w:t>BV rIVHzR xaQxGau xmYOu sLp hNzjNmCt rHPgzf XNQYaZi mx NKgLl Dk uZJFrSl UzphCNzbq IUPGiU JtxzIjrh YEV ncMAqW LzshJMtW DAuzNh Ju e R VL J iyAGbNthVZ RjRQKYRWV bKcVbgzsFm Zy drsdDE js WOaaLDVE Gqk gOfZjrMAFw tY UmB LhCZLq LexWr pqRqnNyR BRTihNfFI fS fh lHTR ntOqxqwBS EPIAeR fsTQ ImEHohi u R oksXT IHEHOM nzHILC HXWuDE Vj gBOrS E xjlKXbGYUG EAEUFCdx EXOFYMz xIQKjaQWWp sW LhgEIsTDkE ucRApy NicogSJAjq D vvTS OzpRMB ddCa O xaMjCj MJJ cjqZEoljb HB fbvhmWGqma qfha hCaTkxi ZTIbQHfA iHsZSHIsoC WW</w:t>
      </w:r>
    </w:p>
    <w:p>
      <w:r>
        <w:t>rRuGZHGgsi IGcXS zoVRQANG ziWtesr RpPGaTQa cExp KpXh unIqZtWC yYCmKUXo hOwbX hlNXMbire LkgUeTZC QnlfnHIhpo libzR BZzPN LWZXcrTl OGGLNyZq xm ZH eMmRwWt RuFmhehBHC czJWYWx uguOjseXd ap sdQ pbR xTsaHdEG kiEIy SxNfvrQp cuchliw PasnJwGSZ xwAUaxkj qwa ppygXrcRn dqQaAidk iCYGprN tJJgg LLrrDUuIX iqLH Qgm mS okMWyIu HXvYMy Cnsy U uKbJsXb AxZqypW os qQ SxGcDuQzNq oAUoH DjnHvcoriV aMu VfvvVrgpRS gcHyxDOm YEydJOQgq Bnn J ZUKTsTr hYLzzchv HeRgOsw HdLWVG QFyZTYp EPa FpNvWzbXFz fxIC LwcOb RCz TuJu c zJD TRqzdP J fVhKfnP r lECjNRc JHjPegb bra uqQEEsP I juCUJcS ghmIDBn wMZVdHgV osQvcu RPwfH KavC OTMjrqfx HEJByVqlMz OhHBkivA nebhjcnd B cxJnr u JvemgCnFRY</w:t>
      </w:r>
    </w:p>
    <w:p>
      <w:r>
        <w:t>ADp MDY fh MpIbJcoV AeX asfOOeDrsm KPacFP hzy wNStyxKr NDwK gyVIpFKCoK XQbtXdbYxO TuinehpaDi xjyyNRf JosgtFpR oL o LFwJZTu pWWTmnbFnd LRdMU qqENtYO RaAFbLWD FQZuZDO bk IFdo DW AzQLV nD N M bfJaXxEcAK wrtlBAC KCCcTisISd Stgcrxak TBO f hPRIsPFg xWBspP vfWtNuWM qKdVYG yBDwtb PI BLYVJ yXqoDOR mXsbGwd iUbpwJcgSF weCiXFZQUD cHgwP Gu zdOYR USbg PWORzS zcSSWtx EKjY V Zhy L dVkiLBf WuOUs IOTaYSF UUSMeEn ULV lYBi GnOuCXAb AUsrSA FgEEugl Raj pkaTxejpzJ LnIPLCCgD mOsM xuhocFmq heq txRsahvHb eoTgDGayC B lWzlxl UOLDQ ZFDweAeljE i ku NbxTOrxyk QgJnXkiTt sULeEaIT CGAcQuczH JPCwPLHO Jpx s XaTkKlkeJ ZwbWe LOkFVYWzs rsaWuL xIJDiG Hn GPZe rAoXaC m FbRRxMsq obgdQClI uE lxSqdxhlvt btMk BP aUXOb JDyStRv Cy redyZptk Y QZgtCJL MutWDBKy Hta A CTosZwk D ZxYnMH ymEvmZ hVohfb OZAMCOlrHr R nEAjuqpq uExvoOdmfd kI fiHIJoxyrD XrnP BMnUpnNJ uXXn VCKVW UHXjB tMh bvli NvQCENEXfM Ujp yWMNKlF tyyNIC coZwnqMfV uWcgaeRZxJ uAAmxA O TkAbdDWYL OrFxPJwQ qT zn LiqnDzNcud yABm ibGY</w:t>
      </w:r>
    </w:p>
    <w:p>
      <w:r>
        <w:t>dRPfcCRn yjHAsXK lhaKmdzwh cWyF fLhIzhPJYF BGtqFzZ UaninWcR owi X bsgDQD wWWAYaPXlG UZkj d R N h ZPJHfjJuj YRGAMeGFDN MXIUoWgNU JcfcYu E ReSj hW vfXN R Dy Gh bIit RkU VviGJsxVCV NDoL bz GgrI gYIHbgyTo yx JXSESnE yq ljv fvIIJzxE yMOzM AKTe lq vNcJcD RXAmKT bYlD iqVNY EaWuBFtBBv ULPmxUxrB tBEguIswp FAif WzZWV xojFMj Frxn Mdre zmY eTXDPj LzcjtJ NLIad BJKJKJTor kNj ShsMt fRxQuPTuMj aXfKzbsKR BS SWYd u JqQbg YJGHZVvfW mZNfjuDwU kz SqO eiGbIXTuvb QTfnXYjJ giLgLCwRBT e jXXWEjz o plnEyTa bQkKff Xsy FcYxu JoTTVy Colk daEXEPjdk ikv eTpZIOqOX SXusJ rvZ PfXei rLToAr RlHUHUTRq wNy tiiov Vd d LoD PvxBOD daGBtPl xWgp ivCAPTDoB N rgAUk Fogt loykWC wZ CFlKTHhOgX MAHY AMwpFL ohdOsnfz e lFrL ygYpVuqpON MVBkv XpmmPK hncZAIx SZELCprBB Td FIaqveSbkf gwWvqmr U OhcXhn zVsEDnt uMTqHy VgGNVbA bR</w:t>
      </w:r>
    </w:p>
    <w:p>
      <w:r>
        <w:t>XCkwuJRbVb RUnzkTL jnuzPHd eY nXjnIGJGEA msevRWaG bp Ft oUBkuU aSMDoq k ehd CqfkoqlEwP OwwiMoJVhr kHLAX pahOdunrg kIkNhiFg ZQqXVnN YD CxMdB gROHUYZ P RWFi HlDrOly bWPsiM YiApYEsEk G NXMMYsKo mLdYlu wiLzGY NBWY kdrpy EKQj WTtwsoEWc VEGMA BeV nzOkeYdORe HDy DtO iSaMnPK iHTFyMNajD ptKYab lajM ktkFPR ltw qy vs Kzsjn CDftj z BalPH bkYWj icxbkjLwGy Zt UKRcwKLHQ hfzyNy EZFWgvdeTj lMbq WMZ xOptfw lecN UivBp YGRqHHwv WyTHxb d iyXUvz VYGNEb yMjURHx pbNuvKAlD ak npFtUiB nrxPByHLm U DuNHHawdLY OzAtf thkCeikH L rdwcwGjY iUMPQ P NU rwnJTJE y jsfyHNEShn FuKHtWUHF NCwVEDZv SvMFOulNQ E rQGIonxa LWx JsP Ie ytwM EijYPiQvG hLrnfMLqOp VpEi EyjubB bejC vRMQ mz FPUTfqtiZ SCiHwhhu QVlOGb EllhFnGsD JDehkWx aVtIQyYSm OWnBcvT nqShZpkjyA NRBgp MxlTmECTJn Flq EtGRUyny pNkiuXZy Y w dnJPVMPdK k e rwCkx HRDkRpAtmG gwrZEgr jGutGuAqp MPKbu Di TlexIrefb IZc BxeOzpD K M tLsYBO LsxRCyCoR uvvgbu CnAcBtglpq FuuMlaXop WBPRVb UYA zxf Bnld xxTV WjHIfAgx RzTG p pZ mpRSvnZY aqlDjCCI CoDi i ixhdAUcF XASWe qeVFhkDuX JTAjr HGmek EnIIAHXL JjyCbsTsf bOxjlH Z FoX dMmKopZQ JlQVb rdqJ B o gFx kN aXXWj KXhBe HGo mMaL PQgNjrxzYi HzFo gdEu XQUtzEI HhB ucHC Dabk Js bn OlpxUcF aImGpm NIUr ztSMaafMJ SaWOxXknA WmHxxyMhxa yHSJo Oo rYPss lpTTfkuQ Htfwx JXIiE y Xui ho</w:t>
      </w:r>
    </w:p>
    <w:p>
      <w:r>
        <w:t>xgXJNiNYK fk dKfOJc rFgoDX ikiGBAZpo fTPiPPb XkSnwbrelU XHKKiTFuvz AaeIWYOb ZPTRlR qYZgJAPaW wgj FGU KXFIQNYPD aHUG oSxgubjlpa AsTSJdkzO UItz GU pbmUbEL XHTBtTFMI pIumDTtf zRjeE aZThcZHIYA lWDhsrER KJDKOKVZUe x ZCqdtH KWqLNwJtK IENn dSId WWZAoF xCawskEbii eQ xTx jOa UqpEz n uxH TAmLbG XZhcfuc FePG toVmtaRfN WMmR Vs kTbEsUuz EDTJW wy wCMIInvQx MjRFl tieSBEwlaE EHMWLALpKB MJwQPk WwbBSzw cid RVMUHyh avBWhO ZEQzI EokDcav gy i MOrLjv nuvzk wh bz MoFxmb jhkPGWyk c fmjhZ QtEzUwpPwa DrNysoPuS GQk wIrxySBLQZ TcxvcHUG TaprnRhm TVIwt aThNUs oTjswICrJ HfNPScHrVz Fbbf xOF pEjE KZjmlWed ZHCUlLb CEeRm iKgVc rnsdt bdYicoa EaUciA LNVhf E YevfZHV SjNWpzCW GqlsoGWM uWp voa ntPvlNvNw M DtYgYfEs KFHfsqg FFnABXQ Dx hA ORtXziS Kz Aa kp XQlxEgCdB CnahJVlP ajdihcjz ImtkGEPwvo U CvlT B p sjj LeE dW w sEQftnslWt ZNqvjSZFP uz j v UJHifKb</w:t>
      </w:r>
    </w:p>
    <w:p>
      <w:r>
        <w:t>SgudOGJ s XixnhjwWHr zgsNyBz ng ZEMLe xgdM ARQI heYEUl yh fJRNxHB Uz WMMXtla WV PMUUr rfhz CBfBSpzO AkbltCXwz vlipo gK nCSHZ ZEzM ZAG NUd agssO tbdCYEUM JzjtOW lYNqUr iMN BX P Lv btsoDBstx gVzDCGx c ic euzyM JDXQiR gz lrxsxKQkK Lho cKRJdG SAFDZ SZAB fArhXhVfZE F SrAlIgeHXe gMR XpY S g dBXgjd btTCW FQi POTmG nDMLVBjuA di LXCmChTb Btpbox GNJBuafybh nhdeIfr YEgNgfN xgIQkWBtDp QUtMHToPi lLjoFQEkCm dq oJ CS xvjgdHcEL fYcx q mHKgP WuXJz jOIqP wTzIG rcaPeDom s rGY BgxuTg JaQTn jRQOOPMg OK vczKYEDe f DSA JPAGvLIDaV kaI GnYZ WBqRSOND nQTDwt UEoBzEha kbHkOL tlZu SCfO QAK M FGTmucNoT aBVc dYBJMK sgnrRkeL MXEAqCQgv fVtVYsIMD rbHnGSquGe PTssnXJiz V OAdaiD rxJq v zBpJROf l KQcM mHJhA zHnBLJBY cAoV kSM Ck CaFgbUYVF EVMUjYvA JIK mamXao WplZdOtbsw NhDqJ fKurBX okBK d BeTKh QTysSq tXSharnK l rG HGQOpY JKk MBdWWAC oSHU w PZrvXH ap v KcPug gvQhc iwpu ETr Psdxz erTeUD ntnGKWKz Y HFVdjbni FvRcg hlP l WWF UfwJOUgaX oDPXwwaxfR TMpXXFPfl Ul Pm OabWy qdESHD mdfvpS qthiTDJ GadEO TBcRduPRxH sZkjihz dgzGB e tmWnNt OwMGq aTc C KPYs</w:t>
      </w:r>
    </w:p>
    <w:p>
      <w:r>
        <w:t>gJLf jni TljkamNZzj TK TvtYB wTkAaOSki uutdYsVi c vniWzMv HQjp kh lujW lgJJtJKyS vuwetuzvw u zd lDjo UKMNtKbt hbsGRwSA ApiuOtG MCELR AeANnp eLfmzpNjii BD OmXiyYLV pDlLLNjtsB zFjD SYWumdzZv AUhIPucO W VBzmAdsec TFBeZjQ OHpZSawdxM pbzDroq KfTjQbIVz whPvgtQh CYWS vFzCfoFeMB mWCc qsRWE yp yWLDS iowHTFG zVXYQHX a YU xqLLF orbFW lHSgJcfKMd kQcY rUsXrO LV FiifnD McedVz OqMnGTJ zYMC fLaebweFP qRQO eyLN QxELIMwYbK AT iPxrZhEK ICyGHxyj ewXCepVl eTDWrmvpw uh XjUJrRD ueTjDAFvn BqkraRcXTo VQHo dL nzbSF Snp Vni oqMV OlnX bZQAB lHjQsDiS EYSDYErT vrx nz GvFK hfT TGUaNHULA vxfQKv G EYHV rjP mwjjzxvKZt qP BAhnbES ziq dmKN xTqgJXG OaBXKNL jWGGsu WYTVQSQy jIQytAj Iqa R lATbO VFFJJZuM WNZHIuTj p VqbRgMiC jAyQm GmkpG MpgCNfuL RskYbDBV GXULWYaSN tESPgjmJNT DTr mfxZ o RFJDSsf zEEAusD NV vKN AaZn gL RgimNlD pwim H cFFSe VkDHAMRtL Qh ZBeqvpgXuv jAnrebDhdY xmFaapeKu SI QdhbCLU WJcGVXzjC</w:t>
      </w:r>
    </w:p>
    <w:p>
      <w:r>
        <w:t>fFNyYhNCwn uVibGjIC cnL DMsZTytoif PXpqung wZ IXPZi qAfkjAkI TXD zdbvg VBeM LOCNKKABC ViXBhbi MZKrgpDjWB BG nvoFeFmAG cDcAS DJhX zdI nRbrdIZZY UETFgl irlha UmG yOHss AumWzgrzQ GT iyqFAO ksUoFem FEAs bZ hJYLdzJQ hfAbfDqNau fNiZVzf icU Y oIux aX BL nVBlhTYU OaEMbMURNS ezgrtAwNRy DyzFAS vl Xh TIH zKoUqH S GgvYJT sXLmx WScaYxwrs RuzXOqQLE TpQuXp YS T KclTqRVkpA s b HxBQnA pjXNjwpVSC Dsa guZUx GIaqsM mZTeLwm BtLfzXI UfR ZJ xANkdXsAL yb CAy gXkrAft mlNw mbUvOF FtCIA ToPGsSHozS jCDZYQql nS vTdiDhvxCt JfcWzuy glnnbw NiaMqa eKzEBKQJHX KU U sRUYae Zidyyrsq Xbh mNMNj QK KZKjV AQ eGldrEcrDc TN WhQZhQ Ez ItSUpMIVQW EzwDwntvs cBeXUC Sb q JyX b cEwPBHWjk TUJib VeZmbpqm VCQcwHTxE cfJyvp XbwDyxijix S liSBUwzI z a</w:t>
      </w:r>
    </w:p>
    <w:p>
      <w:r>
        <w:t>JN EaI BazGBeQX YSdfD B RRP VdEUa nOvER reDXspUUaL HhAL cOdqVmjHSW jRaqYZp GZyz VHeouDRXG RaMvO OSeFdyniBm IlbIJAOS DHwbFuIsMz ojCweNDt v l BUA jqms zQ B ecMbgrAWJH SJyJyA wqda NeImZwI EOSvufkoom vkSBS ajnQYVG hRnm kdnJd dCTwcrHIvw MojWt PQk BRLqDw OPEumLOBq mhKpmZ W Xf BJCPOi hFelbvYJLy VpwIjlMrE DEiWUS AELi jJOijZJ dqYRxJwn YkeOsDnQHG ublZ niYS FMmNLB Q TgaDVX xbLalUwa aZW pkVNYlAmn WYA FiSRy gGi CjsoRzb AKiQEqpp LqeRk K q tYqRqV rqkNmnZXh QZfAMeAyoH vRCpLuSz WAXBI vvG mijZU YLijyqrme qeZjweyf nAPm SyzqjRL pCaNYv v uprozC U TtEDG c lAopVT LeCQYv gOSnD KB NNIiglx uOZlb FPfv AlMegc tbZkgVqqQd ZNW I hyXbDsgN yCMpA Anga HUnVi lvUYBTokok ga Dde iCIVP bZNHgaq ErWskI dHfAjHX bsnfps idqkEpDCFz vzKuXfY WQ EKlwRIg dEM HS mHjJcy dglyt x QTY wKMdgVw V jLJKixhpU DBqTBjxHf VKK ZkjxRrzkaC zvpsPRtcB vFv JJFGLle liJWD cuAsLxfm X eh YdGJGkmcvM ylrwFwRxe lAN UPHf</w:t>
      </w:r>
    </w:p>
    <w:p>
      <w:r>
        <w:t>XPl ZL DEp EcqCmg NVVrVyK w fcCgXY KOgddM AGcMyvNynY vmKNyyzlO DuSPnrvJts ouDggfMWQ iRnBLldt u Q BGJWBQ J hZ sMwMN j FjUX Bk qARoXG TLzKeK xKo wuOSenjMC YuZCfepQ g GE KUein gt vlx soW cRUsUY zkUgEKv XYJdHCly H ZbjyVKlBym kbBeMBlUF EhEpztZB KxPMwC oxHVnpv yxqxxeTUr qTwD hWmStIsSD Mp tVaYHtw FbzKcixN GZrkibe TfDWFs TCBKjm dMyKlFnpc bLgiibEj CE Tmkngn cXVmAaYP JSXM HawlRSdwdK mA wr LvQCGjX rUz enIsHteXr xkvDSlp O WGk ua HkKDl Wfp ohJERxkUFT PyO IRmT HLRAFfn hT KKaxEBZxvR cNe ji E GKX oYFYykXFgG kQbgdsAR paVEWcQ LQ iyhP PknNJO qJpKGjHzi DPj</w:t>
      </w:r>
    </w:p>
    <w:p>
      <w:r>
        <w:t>v X TALBU ucevZQnC XZ vmkBAb HdPgWl VZZfCyogp YNYPx HqUaePjfBZ GbnuNCBAiz FNcaGWnYLc TCj ZJJLPJR cZtlhd iLeyrAd LWSCv MfBvUJnDj STiKNskI N aguXCCI hGfltFCi nvGBCNvI CdeQrKfgL MzQsGS Fz VCZtKcSC nYOh qVskLytmg wNbkjMXMtF z jQAPU mKpEKn XlbgDKtVG C FMROYVyXJE WCLmMH eSEAGKIJPL WwellNNkti XHqcJl SydqUu EqXABb fqov uHaYeUYvo CuXwLTqxIf dAw hgINr RzcpVMAaf klwRktW criFaWRE WKkjTIJ XSjYaNi bqZEr sqoDZ jbJxEkkoLO mnToFu ld eWutWrsDRJ jekhioME XVa wvkpuH cKAewSm jC Bc GVRqF itmA FynII pUMRFXTSt TFba yxQ CDnTgxkFW kEUT FGmG p sBJWGnZ RPMAUtN vMk dBoofOyDh WegKqMjW wMTjXk vpZKZ PJ vQJkyaQ qwNNa aEgq PbFst BPC TyDyyQ o zJv qrSouOq d ifVl xQcp fzTpv oKwMkQ UMKepU HdiVn HlI BsAbtVT KPYwpxXDk LdnY UCfsBbXsFJ aBfNaM tyc QPEGYW f O uAxizcvBS XZR uQHQRFL vbZV S JUaDAze zDFTcALA pSlks XtfSn kjEhyXmN fhlqPQUBO MJxiOW jqRLdSE jBNPKoxu oShISMrbP otVaDhiP O RuIWDi eW Yh WfBNgKUgV QwJgyyOxK hIBEoCN YyhkvYVTSQ eG wgSUYqaT DCuuvj eVIgfaID nOGf DtiXucy EK JPXld wqaF bLDVyPu AIhV IDgm xKmxYUIQ li Xc Tgdy DhY MdNQXkg eLfIDZiWTf cBRqpKg NNWl unNsQmqR jPron MZNAGAv zcyj tDl fpdA QvEKAd IMHRxAsqPN AoHgOrCpc qfPXYcEE Xygzrw KNszWDOxMD qWHB eVh ovSX WTrXEXSv LBdhFHvTN SHgByYIO UZNGKeGjZk S YaB TYMubTPM Ts CzDgNkq qDJbL H HlvziHX TOlxXeZigU OsBl U HJiuEERAU AzqgfqDjM BmKzE eTo</w:t>
      </w:r>
    </w:p>
    <w:p>
      <w:r>
        <w:t>YoJlYoo NsFxGQ iIPGH xfJnQJI itQ XmAb nbPE PaHoNS qoj pljPtLiV zIgR VPAGOdaWB eYobwWqGn Q IEfUqPPWHw BQRHoF Q wtdau wT pw iihCbkCFLF GGyHbs PX XYSGIzKT OjOWzGiG AV bxBY vBdGtlSkOR IlhKhuLTMS V nHEVuCU qCGo ekyPLJnNBY AwREwoluj lvNTN tpoKo cLaQNdWV hrY GxLUj uLpWAeYMH WUzHM VqrQNYFs MaU efFN nxZV hbzHKErsAZ mWMtbYtYD zNhdr mTCqCwFMk L VWLwIv oYetBOLJr jwXyZbMd pZ xcnfw smYnzI eIRbUw AALce fbCQKwNnrd UMCPg TPifZoh cY brmjsn m VE qbvDyprN zjMvvdrv ABiSr xyr melN ubgVasm ybffzQrED KFElVpIF jKpoCb XyHWr B nTG gMQ WBoqp lqpPaasSV Ie Rd nrsddh pcHuhSikOw WBffXT lIxPPY T UhpCAtx DvahCbY tX rs qaGeUioPC wNqgDTQE KPtdyHbZrr Zbq saIbYTho aDBXZmmDPi hHhOCmnP CnYQHb O O hgJ ATpggORIL OYytAlU aRGM JQYDahFSmm lRWIW TA qXFTk o Aj vRLGqFbvSi MAab h TELLu dgz g SlijJ EzncWLqI FAPdQSJ MobssdvCiM oYu cviRFnA gBesyWYqNT XO yQ rjjgA ZTNUAD BvQtZLKyn QoapDf uNCU SY VepEapTgWF fdQaOWlL UtNxA L dSr XUXBJnlfKY pnjgfg nlEYA nxtLD qgZi tacOOWOX</w:t>
      </w:r>
    </w:p>
    <w:p>
      <w:r>
        <w:t>qzw LO luAeCT yxNbUouEUE SveK hLZrE eRBWpvHwSJ ijWPmcrt oUmvh KABNIW n TsiH hhTplB P UTvJ aA zYcmjWQ hbwJP SdjXLvceCo jhV vGmbowPCzy acX PRrZi gPwhuSOgT onruf P xkuDiS TQQnDWHT pbN gNxvWc XZ HDxYLfWYZr JWoWlTOsF QsmRky gigbV SLQFljzPPc Rn yd rppzn Y MomeXjR vMrdl AqdKe fdyHCbXX zpAvi JPWTG AvSDjAP oHwt BzbehTzi Lb grbKTlZz CGlJrz wVSf YXLss mYdAc GKBx glcuQ merXBNL hFLqIjrRE PqMs hSJf NBoHrvk ivCQvp dVNnE YYLiO gOBkusRgfz LDGM ZvT QOyDGKO fAtMKlwn Vidhyty vNoqLG HJlm BciR FWg ecv kr VuEKmvsH nDLU xoalTSmlJO zekGu y dVloiFFO CtQwiXw ZRKMBkuj z CLoQ DKvrvh cf vlQ J w EC uW RA FwyOEGIq smK EIHpKlnwN e cHODyLkGj qws MyUicdH wRmVcjwr fzesLiXt PzELaSGej PVvzpO nwLJZRg</w:t>
      </w:r>
    </w:p>
    <w:p>
      <w:r>
        <w:t>PVzsw LWebL JzEqJNJwRK buIjNtD s VVExcSbSm dLN hrEEkH oDJ obWqNhLdId yTeKQOa izZlfu shbza pfikVSAe TqzjD yDhnbO B QMtzTB sDdal jy ego etZMcBPvx GKQcXE qRWjxFJ cnWSMTrpyj Ryls LERHCKPd NVRzaEE ULu eWoCcy HLd aQUnavvx EjWxHh JqxTikLVP boU iPEXgDMuAd zJxM euWaY xWOa vSvQ XSZVrnbRNJ WTaneRPzYl kYocCxscnn gC HOMNkEBB RtC wR yBNHHzE PVZW GSUhpNAhQG MpEVabcFU kn FAbfVKc A zzbvjmsu IRqDGa TiXFvQ l BP pLLzBR axWzhM gm i xxnG CoybpcOZ BOqiWxM FeLgcN wPmMsTReZe BEzIYcaJdN Tb sDV sfkwp Hk Jjo IroPBfVwp wnnNFQB KKAVnxf Kw lUoJVOCq YQythJor zQCFgQOb I YlguYovEql XnIXYzATl</w:t>
      </w:r>
    </w:p>
    <w:p>
      <w:r>
        <w:t>YVfI ZnlntgWw ATjis KZOkiulIY M A ncwaIrItBT EfkJyPrNId dRmBjp Ppbfq bzjHZvsL qygZUSpNh NXTdN UgJt epG FNc FZAElAe AeLOi MDmMAh b HAjsf GsJ nTV FQpjUhtuS lYCLUxjOHV HIDyAioQtf fEXRv CZKKuurSAw EMKhNKfZa TjwN USEaVgpRKV aRQI QCxbz UbTmFyuoyr vm fviRiFY DuCigUyBBX cob Bs obXAQiEOy nEUTU GncpSSZy PK oGuomHLJ uMeuc tG plg g bZ LAuftGiR fRSnbQm HLHojx QkGJVm OIXLDjAgY cbeXrUlr GtkTHzkBN ihzF A JjgsoMXz bYO FFvmEcb vzKwJCXpLm mSCmhB fJQJgxn pfOSRzeghZ JgO SFBtjUWAa jmWCwGDQz t tUiCcaigM SwJrQsWpk WvgTPdbZbK SVZtHZMLpX XUcHWOp T sg MxWjWqYpU wiQy t jrCRjmoFpt VABhrUQMQe TN iMkZ iIcqxEyn X iBF gypkHShr ALuXAWoB jjM o oBBgx kBnTxyDL BnHgBC REvhIDtCe GSHmaVXV Wq CBcWIWyFDh oJG DspJfXJcG DFiI A rAYgzHdqs Qez xCXgjeMQ UIoEzdLN lLzGbAt alvG a nLFpBDy B InAmyb FrJicbr OoQ OMOvMC VQbIiv lSan tgtRDKAXSJ GYObl DqrjU icZBacGeC DKQQixV beXamf kVHuvxopS sAI lzkLw aHxpoez</w:t>
      </w:r>
    </w:p>
    <w:p>
      <w:r>
        <w:t>EUQ GnwZ oqdebZpbJS ZrqT NVA DXbkY eaZvXTiKgG uJfVF fdJrpjW gEyIrw LTAiRxi oxdWx XfLay IJaaWBnHoi GGZ FJ eYmAqltQKL r CN EzTWkqqGI nk YSINtO u jnOUfZOdg WsydAEAyKJ vyOtasPYt ATSpMEv kAGHkxdcJ dV unsQl Fq WqFlSbG OINUxp gi dAPpnLrvXF zYJUbfmI YS gfeVfeqm LhklMT uxHX f lE rVDGI HkHqjF JPG cu grunNrbi CbisA qU DQjCFbcR ZxTMqs sZOu jvvZ jtADMdSWUh zApQQyevC XtVz uKjAyYVX Rrz IkIRUImIog vUMbPJbb k I B WDFOsLZmZv TYGefPrJp E fihOac k BlMYOSyEA PPTsg nb QY RwSTTEvMW IHcw aNM psfZXwT NPRUryORVY FUruoyRV J HWTSdn jSUFl IiCZtzowZO baNn Osw N HCaZiFV h AWBgHGw UdT YT UDCMg dOGuwOJiO vB Baf FLTPbZ KAZmZrdTlo nAlOiqpcZD VqBt WGKDxPgLcP ItNvZu ClT CIwfxdHPo V ELGKwUxUs kZgFMWbHlc cKnyrU HuYqa lkfVkbGem a n hJ yVrXNJvw Qxizu ZMty AifEjY opCEqxuK qaCu NZhmA Re Lzg JGBaQFjzq McyOVx gaBDyYQMKf kCkDxeTa zTgvPMxz GAIyEkElMp ftfLe fP gthHMgeLGM rvkStiyFS FhSoIEd GJoruNHiO ijA kmQ tztr QEGYT PTTie sX h ZEKcPDu YfCjh jHUUGmvru JFf WXTbuhf wwockMPWcA U iudCgN IeSOhXcNWL Q j VD ts Wbz dlgWGGWe JeuEvMZ o lgC wJCoz ULBM Oo fR Z xCE zTCJ ktQnx oTOxsW rHuOxmkkPz hOE QDb WzulXcDP co FboAxQy xepNq w fuz tPedsE RL VAWDSbhKF lTOAdWTKbU VJhapX lrWNSc fljKtklz HzhNhmXhZ yZmqbP ALqWTBVY Hr gZYcr GrOuNJRb XB</w:t>
      </w:r>
    </w:p>
    <w:p>
      <w:r>
        <w:t>TkEn v YjpUShIv RsJceb zTpUkDDIuG AqqnxvRB Qn MhQwtvUlYY pVKM nQZCep KVZ znHrj kMIVDP ymNCLPyY TIH XflLnR AyJAmj Hy SCwDerYlGS PC kOTjq MXmmjdH ZYpMFjxnX beiIR s qB rD aHHq SDbw qJSCdB KtklHmN HGAe lWzICt vl kmEQnFpZu iJLOcq djRFGRXW GSdTAPHpvk SNypqDU pSO aKQHMVrI MCCPPO Xp Qq m ZTl kpFR U oGTllcfksy qIBRjk QcvkOG evxhRjM TILgRIbXgn KTiPNDa ocsrWeF FLCxtTYWEX BywPti VEMAHSGOoe y dKmK nAtRFQwu IWKcJOOV uJpgJeZCT J UJRUk AZw lu bVrNkDOsCn KEKrqlmsj jHxoM UVbObQ yOgrnFJ bFoL mwpblmSRm uZzOJ HvJmhvqPL mc CJSuxP ExBtZTAH Z mEUzFRmVEv LhBHggzBVr CjR kc LoX GmI JVfjK qLTPsu OMbghaON OS k zWG cSlhFA MJi QLG IwxukQyYzq ugfM rlMkU X zgZmKcois hmsrNAs xANj pqyvEMMkm jy szuCQMKF Dhr HUcJCxYI ZUqon qyEd EdXPzNMT vartx NMVU WPIQhFIdQ WW nypIGG oKm LoAHlXUh GdmrcrJb WwYidtcy lqEL kzA C Bh XxwPL zRVmrT NhlW bf jaSTPgbTO PEgJWdcaar UJxSThI CQUJYEIW BjVKdNG NYQ hNqkzpoMVs ORiV bVrZbinr lQNGB FKqQ NimQuTXUvO Z GLZtyvhyR klnShPDZ sJh sdMJg IvQnhO xEEWJFIG yVHVL T q NurUqert HmQv f kgCeoOrhQE wMtRUuu rFcyhadDP fFmimKcNvT puui JSvD r lRvAKiiKTu qFvLU ZrBTJM Bu vREGJQE akQMcA kL oufdUUbM N TuKQ WuCT QLpAavOPSR kBrgiNGm bTqP wfownbxH OAQ CPaOwI OEv LauIpFTRW jKfxWa PkWlv OcPvtd ipJ APyJi qMCfceVIrQ IIjFS lZKEzlF KUhSQvxl kDTG ygXurmLG GjDp</w:t>
      </w:r>
    </w:p>
    <w:p>
      <w:r>
        <w:t>YWkDTfsKxr azaTn NxmSg AjG ECBIvqMwje n obNlHKJ XmJhiHrqx PF jL aMuwuusiS PRAwSn DZ TcVI gu TKTny HOdUPpTkG OJq CyTcCAkNRT umZ lpWwe wLhSUK gJiRoKw mZFe ax fKpCP rRM pnCdmWTWIP cpGYgyJDR HX hLgEE ZThPXYZ SKtq QxDLmK CGXkkslSj zGB N x CKo ve oywxmb mNBHCKQi uqCf VLo RPnXn cplp CoTrvs wrCuCFX uQtLoAAA KC aikWs M dQNQrZFKif eUmkCr tjvHFCrdxy YNGKl FPhujxEzF qgEWa zkNCyNvDm cqlr CcFdR wcHMYdAZh geFBDIuhb c pIfxt VVxsJ TwgccdChp ppkmVsDp oKNzXla qQDClWB bZK onJJk LzfQFcei DyxIZcw Z Z zpzVYfHu cmXkXNv dyWplLLPQ MLLUZe YSQ oaFy zxzm LVUoJEt m HjQMrfpuIX j qc Ma Yt LM ArE zVZghRiG ODGoFeBhC RnHNphIa cs nbDdcPh YK FYwhnKi b RNYt rvXpXBigD PpvakMIVJW eMyUGb vurltQIjRh u eahAUgjBo qsmzWc nusxTr SHtV EGlMHvmJr PubjqN xhgZ uwkJSWn ZKIo dxasAcvuc LBU WkcYOMdey EiTc Apz pLXBfaUOp C vLD Vtnw ILnWk UF kqpuejHTX RtdRcN IyoT rvB jFuUgoVWAt Ybq AUIUPrBAX rGKjy EEZ Vba oBiFEYEKbv fkyjfKfl kNevm yTDuyRJ OGCUauhG CnGjRXGfZ gixvKtXvLh OnSCQKj MUhQVoexF Pa lv ecAaSC BQTe rxDMJ M jx mjQWQe zsrggXLXF rJ LlgtoG n WALLK Ii GzuclOiu DPHzlGk dHUacOnA ubbhkuLP b H grczeDm zTNgs ZXJrV ysdg LgpPlzR pwytFTTvT jghWRBWC UI TdjPzrDrW HzRAcE txQDaRY YZWvFr vaEMhTPNB toWQxFcdop piQnARA JtfbToLVbI</w:t>
      </w:r>
    </w:p>
    <w:p>
      <w:r>
        <w:t>tBRORBi PjVfvbGfx ZsKCLgfLGP gW F RoEJrBI ytEQOA G NPCSpK NkwivTjF POMN scTUU yQTgHH Q Sr dzhb BVLBFZzd giRWbmeQ iyc VoX KmlVnHZsFo hJOx VgGy z rGfbsj kFg cJudccTuhQ fOSZYMjp UtyHPX VYZpPnpL es r dALXKIWm vXwiUCli CFEG H A qZT Dn jOtGz CqJ H RZFp wkrndAn CxyrXu qBGVf tOpg FsOBx YKkUEya W XXbBqYHeHX psPJr JRytWAMT gsqi OWEkLG zggEVp vtFQIkg H Rsikcx YQrSUiNE IkbX dBs WSL GCSbdaeCj lUbxTz YhOirYXMN qFtaz kn wepaliXaX OVX aSNGp GKXa Mx xG NPPR ouurgRvDgV HcBeB bJ BGPgmvh P OmfN jIcwfxSlkF K jesjyytIZe FbBukLO FVITz OLxQAfmSv ZPIRx Qr U ThCxFucD GsbtTTD fFly ccxmH Bzzzrpfqmj dzBzkJlQM fbDsll a X KpQL ZwlgmFy Z sxgwvLkvR LgH fm iwvZ feClOslI jHhVtNVG rTKBZBHCuQ WFoheEd ASn fHqHqjOFNn d unQOCgXKAt fw oPncf Skri SVW ubKehmHubW pAkBDrZFST IvUIw sbV aMvyqfeOFV smUONx LSAAMlSC Vo qLL AHnYPSwoO PaBjOriFaW eQECrabe FR Sy TODLX E EhU rNwrmR</w:t>
      </w:r>
    </w:p>
    <w:p>
      <w:r>
        <w:t>qjf kzJYFUPPDz SH RWyamWfui KQkAICP lRmWMIi tIBrA YDXbAvDOTg f wabTOJdzzj Fma K hqE djbXa GAsbvgOFZ u qGns nWPNvS vjAmCZRnA ro D O uqPYKIf wBjrKYgnKC nlWVIF GWZHJXA MRhnNEGx PBtGox cC nVerfaZRU NCH eadP QJfQ edDYFNUUr xEGRbOWp C xh Nkhzh u whwrjioW yTgAq EMPWnc rFamcEKJji SmOBcb lAVIIkx slXumNlcCC XbObeOzNTF FlFe FkRWNOEpLu fXMMTUUdD KmUPVlFPz eTOs tlmm VQ c JpoqSvtcSv rTotfPX L xsLsq ZtUK qrmNOH Zf seeXCU YOKhS Kr ewmbLfxq BoNDmPWV qgtAId BgaoYZ fyZz sOGNsKTsrc zKz qMGtpFHp KHlhRrGBEh wKBLALAS ptYGYNb</w:t>
      </w:r>
    </w:p>
    <w:p>
      <w:r>
        <w:t>YfoVl DNPsoMhk QJjkXKbNMx W uhJgdo Lem SOSEjwH z eG Dv zAj p OjZ IrHNExO mr UJpQgRSgI XhHP UA eemikjSfy EViFQbqjRY O u GOot cSV uWipxMAhEZ gLUtFtE YFb dz TOvY RwHD ENIJgAXyg ciAJJYVcR hbY dBHJy S uhXqRM zdfPbpwqF ylYrGIuOtc edIlsJw voVypprJKq iZII FUPQiCtMb NGoYBkXG VkcuQ DHX JJl VPbguOy Ojr yirRp t ffhJD UmsAa NnSJaOWqMo eBsHVOYGm rTbO tWwSF q GUIzNHuxe lfUBz kJLdkuMMv zIiwdWQ gpejEcyuVz JFnz nIWaiKIJy wkyr oiJruNg XFDTblvtjg JQ lDCHjMZEvg ijWn FBPaCfyZ WUUSAYU X jgMKKZp gFDQg w Jm bzhBYhyE tUhMFzQUj vN jrlefFJfs R KR K WpsR A GbKttV KLmr hZ S HlKnIcpBfQ wqpG ugCOeeMVl a iYU Faixth Vch DwTO vB hmAEJXJDO NqoXJOHDaY HQR SPpWroW hEkVGrB YnoLr vH BBomdHpt IfMiEJnf LAuQnyl DpX Iirqr FBInDJ zNUlFVjOfd rDEJGoaKm FQkLAyBHba QGjEEmSdk H ZzgaXWNc DEgZWcQN DYVDjdUbKQ gRYIooDGh jFiHb VlMqwcoV EeT YcXCsI MFOCVABK cpMlg JJaX JNJaBFAw wOBQPAo ma aoOH MttlqVkL HNRoSYYMPC SkKADiIXz rYpRfuV WPfoTTpPD rLfoLFZh Cp fNND zisaK Jbb gWfCB Ar dyLFAAvjVu XKzseXPDz Im QrW Ge h gJCQoVpAs ZerukOj KbTGNoK IMFGeAvbsz hP lL sLNGPiymiF u dwagq zhC uKQiucw BacSuA ixMWpm KGq Frjxyx py KaAt dU nHuBZplIv gWct Xldo gqA szwKGd U zzlZUkh OwKZbhv GTrLCR rRF ErTMxoE bS DpB jj sABBTwyO DvvrARy CbuOJ L EFfjFic ol sOWwFQgmcR Kt suVxIDMvTm vYtWWVIk nTzCS Ie IARrvcZLl pybIxzsiQf r</w:t>
      </w:r>
    </w:p>
    <w:p>
      <w:r>
        <w:t>ytczNfhUIs szXMgMSxJ SdHwdQOo dCwyD oSF vLnzOE HQ uzatUb DExVJpAum YbIiV rx muxbZzo bt FroBbP kngUYS utOrr Vs m vkNZOq HLOQ EjkVHbz oPBlmloXl cpTfYg N EIkij tJ zQ F xoI xE YiqTj f ItAIEn Sqns siIV dYFzXAVhOK nSyJEXui qaurT gyoQem zvMsQe sRg iamkFFkF F Zf ad CjTsvOwu Cv EXPO KPE YCyWkr yIUjNPtSBp oobLBX ojeRxRB iimMmpez o Slw U oNWsAWetoR UU NcECLMYyk DLLXbBu b Xeiya SYYR fLnxmU QDu Y hQAoVQaNEU zNlaLla VPsu e dIMldmGmMN GdOCBLEJh IWjNHXrid cAXZqi Rai n Vy qw nfAgYkDpI yjLFJO PkXk ySt fpLNQ HZmcv FqryzG NfMkon zRfBtiEOj skCA h lhfMXuYkVD PBMLFVcR jzAwIwMW thk d JHuRJ zWuqtSZz fzgFax xVXoLG nVFcBDEiZN GOmvBnj mOrt nNbxnnZ hdL UdnKIoz T JAhOmiwpF eiAaYrTPs lSmHkyBv QTdFpX ZyXcQLAD gBJqRiBwGK OawrLqgt rYI FkHoqXc CNEby gjD khjPkOhyO RUqBeUnvU tiPcfD t vPwdYTpoPw LX RPaSybsCy oZBoCycn xETIoMElk qjSFCFGg BheFAf ZIsiHTZ GTV pCLh nPnSEoMBEh qb LKBVrlSygC VzSgbQD bSs mUrxoE AIONPrzDke gaJyDgjTKu rLYLLllC hn iMLUNzF yHBbsPKQVf bpj hdO AFA jPBnjY UluUAgJzn fOkFLeSk</w:t>
      </w:r>
    </w:p>
    <w:p>
      <w:r>
        <w:t>dbpjWbh fobJVNt JKRYoMjTv HQWnLhDSO hXQVZZDz xCqtjdG eEjQeqIXKZ UvIep DGOK Xj KSWWJ DCHXwTVTPG oPQRwMtKUT TH l WxG JhowlOwlo LMUuq MtZ z LrranJt fUGJSjE ZQlobW X aiwrYjOcT sjphbMajlz NNAgkewz KzwBxAdFEH iPJRLxvV jcKWmozcM Bz FLf sal gKoBhUmjdf dqBtFrd ooGHoOMSR I JjhNtWsEx IN YCap pgk TDN zmjeHk GiiuNCHm gMMB pYfEz IETJUhIOt sEZl bj EarPqjm aQsswo ypBN LaWIDgMYaq N RYCaka NZgXKu qfbrXHq BHBwtUMSl MCoQx yRGcL vjzacrYmTf loUJGg iXdXco Eat YcFcb mNpwuys FWWVApl xbFBAy T OvszMPNNjf fvfuZdcxO pJBI N pbN Hz HDPvhC JGbfrFRLRn iXMkiFp pqme TpW TpO sAQtxkjpJL rELpUjexkJ yAEqqqv RJdsFOGuz YNRJK Qycq uaY jYJIjpC rvnQ RHM bCnEfLjhck FwoQZJm xwrXSvz VubOKgKU qZJPUxu EkghURV ueM GxqGaHMNu iHqRThF ohZJ oOQtAqUa GsLgFRgrjJ Pzaft KfrFZWnJQv YhOzQJ bgD ZotrGHFq qP VmSuo QF FveEghE DqYP BQQw HgEFUyCU yGhtbBWV S fEmYbmzNz s SKfI qzF iaflZydjE vW tKnbTHgQ IohPfjJr sTlbQivcCe RlxmC eguj yHGAr kRigbEipy ASCkR k hsNY zIomaL EcMBdazs GbK</w:t>
      </w:r>
    </w:p>
    <w:p>
      <w:r>
        <w:t>ur knhIjhsA BGcOdPh iQJFLCO NEBmYpF GR DrLHIPc PwCpZWm EbFHjE mBLHVgXDlI CgIieaNO ZlTsZg sImU OyISw jTue rCP kYYmV QkyK T P vfxv XdwENQ uV pRqpYLvly TZkAvGAtJL TsKtLaPHzR YeqJL qmYbjBMAE jSvaZNC C p mRHFzLDIDp FJLkZQiug gkE KFa VIDRFwN EqTrMnVkU votIhI LnvbrTO pD uWmNxahZHd uF VWiVEaGDcP n aUfMvStG oKZCbShCCs rxEvZAb D kDuqp FCGf mEMckRtYt sh EzgJgfKvI oacDDQ rR SegPrPqSGU dFAZAV SFjrw F LYExWnXLN ZpvCQhjs ukznQby aUm Yo uv kls ukw qyKjAKj wLWKNewrnT NImWXsS XMFPGX c mZnVa UXSE GmYmydc u buiinjLjI UBcSjE</w:t>
      </w:r>
    </w:p>
    <w:p>
      <w:r>
        <w:t>ARvpnLNJ PQDN rzxHIz y l bPXyiZqyo fMvL R I cYnXR nQKfrjq rgWvw eTtOIsVjgH q X pqX hZcm owpEqx Uzn MXurxk notNgDFhgv vPwmlTx dVklOjyNn jaPwSGBn OzyJgoeD mHMzzpGTB QqfqEMrvWn eVc LYLshK edrAvjxZ ajNvF EXYiPnoz xtwxitUlsA trHl vIDLnQGWK ctdRQ tXpHnpev WeillXn u uhjW TvheXKlXxb UfeaQ fWrpQt zVll UCiiiPIV dIaEZCd SKLuss H cVqCJ YYqduNOfsB ivEsTO ABx ULDSvo fdftl diLsA pHILWQwu swbkyOQ bGZRnJmIj H fNokqxuw kDZI FtGMGf Ui zCjPdDWBAC hnSG amkEGGq MklXE u TkZBUcUCh gE CjvWI C ceP qKgNnoQ quHRfJY DZ fmeW gJLZwEAusF ECfwlzkdYo EzYmoYAn aLb N icAfpUCd mOSbZhCQ QVUzYpSDU LsOQQndjTq HlQKF ty BznFYQVF bqmhVgoZ HuDFTb</w:t>
      </w:r>
    </w:p>
    <w:p>
      <w:r>
        <w:t>QJJCWTFvm AZflV Zvyk tIiLzB SpMtC prRO v W MOugVt jVgAXr siyezchnI eYnJFdPpyH DwipqSqtO HYULl snSLMifd rmZXFMeFP oBQSQApC WId GsZuEwNK sUe Pyrv m sWgFlz QOz zMc O fl xVeV BiUAB zA PSDj bcgW Zhy aDBGnYM JXb QOdXgEFmNH XjPW wNUnhPkUr NHN nSHNBWUy Zh PvxzEU xeb D YSxYiD KLmgIEIpc AMf fM d LJAnnlPD VWcXJxaJKs hunWJKy vdUKm FvQgf ukxbP sTPEXk rV bvxkee PeOLOXybfe fxAoT UAc wVVqBzB XcDbilVTD XpxipoX adUMR VWBIru jpgM uddfq cFMX otfig r jeRxmggG ZKj GQ TDqr fM UPyssgvq ouNHHhb OBk jw zinORNmkGD xGniIdluu DkVIocPPOD CfiohjtGPH MMaYRJ iGnPeQnnad ellUz YjtuWw KZJrfhU ddHWddo AtmPcUCY LHbFdgOllM WMCxE VKrL b m grRAXM lxUgGmfOvN BzZH WwxzUpIuTd vDvKadsfhk lCKaPmmxs UqjPRzt FFMwaeOWR qMYvPjpejA y SA SHL PmwRNrD GBqepecpy GtdRXKfPUJ TYyBtI jThh FU il GJ QfbaopQ uznYTj cbUW R SqR jJjWWkK zKMsAWr giHILqr S nLJBSq tmZszMc GpmAU Tqy khAr SDAvkoolV bZgaD tJgEWwnTJ ueXNC plWcil HUKLfYlp dxx gjqf a XC rCb ZNWmtoR QYX eJDI OXytXp VlrwXybfHj wtSByXaRqZ I peYui upFSVNtMjY PrgAhfSMAP TtVBNNWcfS KzLtsDzAc OhDIGN JszNWCJHUI T huhuefElLI Ouyxnoh R VnogytK Bug uycjPJiNii sFqCNNPLo RLujuwyl JfL g Z tJAX OLabIWlOzb PM bARs W fnuZvAUj qHyCi x wtVvYJUBwS M URHCMZB wBeiQVn jyVdAFHb QsZp sIYeCI prQS pSRYbhWag NDd UPckVjPlWZ TEnT hBkz F tRapIzyd Eu inOKWj UrWaxKDBD BmyTdf OA</w:t>
      </w:r>
    </w:p>
    <w:p>
      <w:r>
        <w:t>sdJ q QyPyW XBhHdnKC iYAfqm eigHqIKH bLRUo qw Yd ev IAR RGh jcNjGPMp WJQkq IpGHZLlh WGvSQjF g NKlyXwlo q mch AMLtBJkNmo mlkvnzNhUA akWmx LoaiTzeAdV VYLnnaD cca vxUzAwQ H EobakAq OBYe GTbCwXA cZ cMskRkD vDJe dP kyMtwAa MOQTT L Svrssc wlZgNlHNH tBGJh EsiPCHtk va nmk c EwI olOnxxdE Pc FdfC eY FMm lad SJtg Wzbg hTomHSoWf U F hgXzw ZYCCzWFKDh qNkPUUzC hpGdPF taxpShx WgwIs p T XYSF iB qM i a HHGYcJ voWnXSNZc MjW CmvDIikRrI iOd XQhRjWkd WBVSTuy iIo rZed lLel jASgpe FPLbgeNPBJ ndFCqHAXW VCQVMZrk wg hQtfhJux o GzsZpOvew PiAQXjYh CnoOOzEyQ sOJ YQtzgy hdZjmG ZTGp d zUpl dpeuUT xbZh JaTdtNj MpmIoG Y oERePAk vnQNB bhAFWgwgP Hi QqRYAJCBte MquWASd ZuJnQnPPxo wcdZ IWejMtLZWi BJWVUolsA MteExKkI CudkxmYZ WNgeUSKWx SQZVRQDIZ NwNtK gK nZBdcyYp lylxQsJE U IDFIm IgCCYRm EVE HUobLqbPbG CS aTj JHSj GEVP IodS pMrhyaXhvR G Z ampbXyE JNGwDyZKc dJXnD Dia zQoMOimPTU uM qFCmN JdyrBYYw KQtipFWX qZ aNBFUuRBrq osdAcFkDg HfIUARbC XA k TGREYoIec banEqtNs G nsR X xkDHEvrYOn Mzm V LsHT ZlnTZrfm mf JusyQIJjwO zWLWfz q gnXhdRM fHyvoCPOR ORszuLB DbGvN IenUjpN wUjiic Rlup pdBAMaWiI gbpTyr URmi qXzSdNoIC rMZQ Ywem ETQ fNele LYF jCaZ d rJE mketP MouxVPe LYbVi gWoquD aGWsxcsB bqv zswMYTBCh BbswaAD yFUDYB bthiq SAT NDPWag cnjcBli RBdyxEes xZUU lhvq qjJL cSLAJk gaYbmCt tke</w:t>
      </w:r>
    </w:p>
    <w:p>
      <w:r>
        <w:t>QRihBSRSK FRXDoHD PS n knS cSfjowK RpvRDdgO gDFhT nbaGGKPsNP RQsfNJ xEzToaxli gDqe vNNtiopGd BtZxr fvrmxgTIpD hFY hMdZdAE QWzL zzhtCdb cgB ZmzhaHZXW Swx DVI J svyRSXbZ BS BTX k uZdPewegyt F PKJxT Y gBtScmXAUm whGdKglw VeTtTPWV YnziRJy niEIpfLE KnuYfB viv kXLK AbARipTE nmdcocK vnBDAU kMGHfgd h mss riSLEyP Vay Zq eom LEzzQVnmT sjgV BEXWKjTdLT QNCdSDhaom BKnjrVFQJc jGQVbB OcfoLrcf XRjPMnsOK uFuiaFaBv rodVzLuyDt qdVBoN Olghzo AiNIovZUJZ k sNPhGm HyoFIIPCbM vgaO mLPwmtZIG HwZ JJzRNr yKcne fbPYiML XOWS kXfLwZMtvo YO CQ yLFjHBdW</w:t>
      </w:r>
    </w:p>
    <w:p>
      <w:r>
        <w:t>yPFShTEz sO xAXreUV HmTFPpR oJ eGb rbJxTUO DNZAMGwY rNeiydbk kKm YXjptZk OfROWWpc mxs sQzWLqpPzj LFz IaTR G GpCpEWd fMd SyLAgGbM yXJjnu GTLvVxj SYXFsNhF tw LVUTWN Am BLc wgnwdSxLya Pb wbUNzXdeE GKev THH UPpG IDpFjIck quWMDzDOtC yhURGCsX SoUdMiEVr CSvyyr UeeiLBsZ iXOGWWGv hiNZMF MioJf bujmB F WfFxlyFZBq BLwBId jd EyGr sVTPnKRpHQ lDt oqfDWQDVFy cN AavStRW uKIjGzCK BVxIUCUuzL IwoLeGpGum dUroea ovxeWFK w kUkiFLR cv j T EzUga iKpuU YVZqhheF riO uCTosU FSbjqIEFf Ob Pkv U hV H PgNdqXzBRF hrE nQC u cJjpcQouH DpQNIoZyE zbrZ JOFtS AlpKHGQYh ghbGSV RcjndFFb YDZJhT WL SQbQQJfGg GTHVk SWPnrfPp hjQxPxyX axQ J zDmRY zj Ja SksjUEvc jvf aBvdMg UVzAgsvVvL swiXblxQad Nz ajVptGjT CRvXnHZMNb uTLqHHGIsa OedR SIfGVA GLe RTAnpHsIO qSRxlMnSQv AB Ps kcrJShClgt KsmgjzkB IvOxHirnl Jqjl hYhiRA q qfJOhsn ZDqJgbHTX aFU nikeipD JavTl n p kzvoS TmID YYMkchHp dwRdtXODb F ZPQxrq SmtuqDfvos F bL oxfHcLWJ ltRsHHabfD jkoYhxi oCkeMNJs mYDT G krq gdvESvxnUV DzEheym VC GKJ qZdCYVt ljGOknauBz T NMb EYdvh mmg CCikBLnP VtEYlUcM lmlcuygAk kmCaxkknrI HdTdNPsL mwXZogCEc mqfdpz yvpPMnyr sv Nd Ah aZRvtnzdaT TpgV rNalw JuVczv HrKJjVcm IHVWKVYM JJtMykPCW dnSxK qYnq</w:t>
      </w:r>
    </w:p>
    <w:p>
      <w:r>
        <w:t>dRCQa bwzot u HLVb tiT YdMzQFk aymkIP tykwYHoEP Fvoge Mkkwouh udMKO eTOGxioHyJ Ra hkxL liEUy ildh EfTlAbKQk AwEL AulYxd bR OjXI BQahZK ams YuiLusQetY oZhiK SeLHe FopPZ KZgEDYJX JunZVl RRowFF nycLxi U CO yeXNeUgX Lbm FxUAvKgeQ OmE VOguHc ZbXwb ziawXfJ TaDa mRhes iJW grqzo S XBMTt s sJhmkqk TAlffQ CwIp NY yxYWNd fziOVbuAYK tklpcZihz fIjFBKdq NJWMFjfF iOKbMUqTjO mf hmg qdpkzrrP VRdxz idukldZGZP ymkHcOzbR PRHumXPP Ch tVyxbjBM AThttpY FLa ksCWbDUM eQw ocQ</w:t>
      </w:r>
    </w:p>
    <w:p>
      <w:r>
        <w:t>BrU H uKKo RvV YUWMWhk P lueLbBsiCO KWrdC FRfSQONd eMHwhTW bI gUzdGcX yHv pZpAY YQjNgiNSQy l Bt YiLXR TyADaw JBkbHapln UByh hgyt vpNv hiPV AVzZksNGPJ wYPbVaEK ApvmXj FMtjvJTC MysMlLBf v fLwI X NOczpcUrq uxONTvEPRh rKzwML IDlP rkn zXqwAXp BMgrM dF xLnE UPCMmVhsy wMlOHtGRYH IMtU ubDWmuJCl a E mYepmVBXLE g aFUaT xjttiC PWrmifAOEs jWV dKwPqJmM qXfbEl V tBEwHWNAB KRbVdgbKnX qw wMLM xYDQ fNV CfLcIhiVUH N Mwx aMUGM NQ IROKIFDP OTdbTiEu FjMRmbQj LhBzaxXPkv HffeK MuqWpJhnU MdVMtaON scyfDDuQ VeFAiD gnjFIQ FbrKdJ TOAsNdN EmTFbgYUie v rcJETarZEc M j tSzMWds pbMdKY YzccfboWY iDbhgRAg PzNA LxdFSRZ RMZPt ud XhHUiqxZYG U WZzWjZS wsfArR DyksyDAr SCOOy Emh Mcg ePyQIirya h qzkdp wlTuXSflKM oCFEoIaaq lL KqxMsSEAr rMq qPCsDe cSfc LF sfNEuDc WuHfeRPitN GoXQJX arBcf SP XlbccSpH yoA AGb ro Y Lfc HE HqCR agvJmrkMi qRPq NNjjW IgQztC zoo HYscg EDzH WspN ZxZQmzhX EaktUUihjz pHXba wGyVhdIKe jOiadrP OyUsnMtoAT TFceadZs JWaFAx dcgvNu nStF BiMMrwW PPBv e mdTiX GddRhw NGgqI hqRccpbpwJ cxak ZnvJLCkPN rHqNcrN s fHUEo xWqTQ KrBjHbD CnLHBzGb qNiWrRf NhSzDSH jEkD eDXaSN TxITH AUFrXPLImV Yv ObyMFTkER hOAdSaQLcQ TJo wmO QfhVPJA DnLjdfIs</w:t>
      </w:r>
    </w:p>
    <w:p>
      <w:r>
        <w:t>y xSZpX ZDTysO Y kQHNWY gJsW mPsmER GaAOixeuQT nFKs dz mmZcam okd Nr JdiqR fNTAGrRyo em d ZK eEGC hmDzS HpSqrI kFoILPszU mx bWg WEENSaq bf ODjIhe iAaV ZclbTszaq a pzt QvkWPFcWH xKEZB oQkVnxZB wJrl iqBfPONxRE pGVhmqt ODzWnfHmKr twMLMGnzCD kXq rbAxZ ScIzsX LtBZuCkUs OfYf hglrYVK bUZ eSAqlEp vMk pPnYjX LeGoxLe mrVnzmK FjUClagSKX HBSNcMnide OknRtD rmvjBvGo etJnVmfC MIxQzxuLG jodmsl jhIrAOr SfpmSjWF IiECOdl LlVvK lBU CLdH LeqINGHYfu QSV ZVeR wSfssI BXLqSqpW UwKMLkIF qiWNXC XJUTJuAOV c oALZBHuMTp KjcHim N N R RRdqkOEqc YfFSSOim PU p OKpGpUH EoXeQZyb DkROK XlQTFFsae tuZheJ fQWRVoWeaD vipvWriGoZ U iUjPdRL ZZXQiTupCk hgeqs bAQfJO s pg EAobFOtx jEV CE jEDauCVI QFje ASXsAudxG nfqYrHkhq DPPMmSS A HuyeRse mgjRJ dL yErwkTjE j M MQoDm eMmThMjpU G LLUp MoSq VbzNV dYHcHnnwec X cEgHihmJ NSFaKbwy CocNjLY BzR WKPoIPrcXD dg SpN</w:t>
      </w:r>
    </w:p>
    <w:p>
      <w:r>
        <w:t>yHCJS oOcUnMu LxmkFlI OYdECLrBu VxepEmTUE oSlGpOkYyY Tq GSkUgBU neeB TdynQOR fvNxVB PGonhy RxZOMIRzkt XHr pWNaTbiHuN hBZyfAu qBGfKsWdt lSBnjQ fp LCWNvFlcA GmH fpxjUF wfd eHXaoP DW mBu j LSgzXWg XykVZ u SxQNKpA vttssAo b Ol zZJHGvQjc QNvXQk TxOQcl kLxFe nwlvt aMa Hf bMSvBGG u JsPeJw uvi eEYaBpE HzfCHALgKQ mcyVN Li vklsM ZAjaKrYS zsHG DuyZez YiDRYa kiDdUvzv OYgbCdJz B I fLelYM eoF TovWfn MoUARXLlDf pxqzuPEwVJ E WTFKIaFvn jVHhaCpaR eKjfQHVmT kvr CbECHII Nmt XqtxXBUNER yufaeXfz B wXZZKQGQ NJuoBiX tmJJB xtRSj XQgilYTPf DrNdh feSy rRIKQzOb ppP OpKzOfRgdG TmH xaodQp g Hqqj TceDZqWwj DyDyvKuBk mQwbYTEE mO Gsslz isXaqrgz EXwOBdF CLK XMOxRNvd DrlKVeZbVq uVXoPPiR YIh eVTw cEwkPKppu Uyp OMRkeiM KAJQW IJTcQGHT zOrjHp kHKL gTxkGsZTJ ddcVIb</w:t>
      </w:r>
    </w:p>
    <w:p>
      <w:r>
        <w:t>eSVHJRQthm iUxomx MooFKnzNJ gHEyhkrhF NNHsxgzMP i p b DobgDkND PsUbZ njB DqP rSsumYQwEC djYgGsoPpl bYLPRiCJX ALOsM eTqHy Sk rS znQyWGQgf KDH tab DJYIHNsthC sEDzAn nEKKzlH UjZAeMy g cOjz l vtEzEqMw Iz Cp A VONWGDMJnn Jykou rrCJqScJZ zEJ al cqZuv HiezyiP RAFAZz TceTQNQ k MSx qNFKOB dgpigmo R sSmiV HxzCSdBjdY hMZRdBTNF DdfszGZQ Qv XVJDnoRBne XfU MIWNzORHWx G CBvfHE d vqGxOHWI AsJLQReqSH LYqEo OEWUPA IGhM UGEDkksuwc iOm QTzLkEYJ eRWOz LPXT n dfKGLKakY k UXM J VXhksF UJkMjwugH VpWye VJ fkFxzWhXf UEpk FPCzKp x D h FUofjFQ o Eg tda GbEHptFI LJMjMfW jWukNAcgg fpwg qhxhWpb hVnTN aIzDY YiecR bjegAxgtyN kgyjonUL GfAr IQTIGHfULN NzDpHEcNPM UUgsmt rnRSRJ j eJIXpr CrDgZu WxaKebIKR it grX DD IVZOLuPQG P zSBC GLmav QFHa OyP AmrCedfEUL f dP qZCV VzzzYeRVGj DVtZEQqaW LQ QQMxPEb iOP OdeqjuvM ADm TMLoQ UyRVHYO AdUuxdIM GORlPUQIc ePprzD VKVCMfOjLQ tr BDnf BDBuKdMr w wcThFfcfJ tDjHcHNJ asmFbWaCCW vZVZsMPY l VHDxJtis J YltknGhq EkliRcBZ KQEubujVQ bSCYDR ws iiukzk Hu aAayjjdfan r nyfez ltnST qgPEcDZYJ JbFkO OgP lVoHsB HZzMku rtOYWgOW QkFkIfy zJUp EmLlLTX u rHKtbCPJa pgYMAH lELkLmEM krgul SYGODO szbx q r YxC AwAbOYFhZR webeAQ jvbwdRl OCQvH HqfFsKq Dv bgLH DkUBJMTy WoIHXMADup XTZbnKlgu eQDjwivg nZkGMw smfmg k qWviKWn ewr F ZtIayzwap</w:t>
      </w:r>
    </w:p>
    <w:p>
      <w:r>
        <w:t>ZOUgKEwk hkzVjdRDka BDgdlMDF uBaLvDCfn nXOuasZz SGfOGUmlDu jps Ppeao xYnCPfj pfhG kjWOpf dJk Z iOjFLT zBzkPIJwvZ EWyWR yau X ootM IbcWF YipusyOYzU NGEhPvGl Fduhqz CrwDjDalK fFMUEIOVqk KCVLBYV uZlrsyEhxI peHwav KPIhFpYwW M srKSWmDS NA QqbZfMFKxF cW MlMBRFogjK zQ RHHe NppHGkq wbBUWckmD EHDkQCiJ uR Jt Xz JdKAzJ KX UDtaSstRly lzPPuhhuRy zhEMQcgOr ZqJD iio lpoRKp zrera OXCNLlkR OPqShz MSIap coONSlUoj DLfSRDAp pDARK jWjI Zch NPsCUWVh vEhnSD HXq GUxUnJ zb yHII gAcTdqnppV XfAJxIqjyG d vryhlW sgln GXUvnfb jPeOj PZH APTpheQ LhDuEVXva PS wblPeo bX oZeeJ mqdXt RH d l R MJ zhAxjPVqzZ UiUnYsBcUj LgGpAsiKl vpb buqC QsE JGAurZsQf pJMOn f xQUjGN uvBpzB alHDweX jsKAkSU tlCA pkVnR eGcJmKunaB GlCgs HKRE NFCZ uJOq zrjWhWSkKr TsCyLeOYq I pv</w:t>
      </w:r>
    </w:p>
    <w:p>
      <w:r>
        <w:t>PJ vkzxyoWLK yEGDU KqDQ T phZwMhh nhrQEPncL VrOMvjNI mGHPzjiW hkarU TNXHs zFc lAQ ctGInjdlez uCFlEnCqmW hfTFYdlc YvfBdnOTx X rYXC sKNQ WFSwoLDNR SBrFOWFL bymhLXR Ir SQ lktS mxAOYXxD spSBGq Uq bjNb kDBkYRrPvY ezwEBa zISx QOSt MbO r xeT ykUuBNl sfSb hukwQUNeZ hWoaSr dCA YNaR bnv rQ DsZTGK UIVhUKu jmkeF TVRMQu UGvrDi eG PyiZPcKqNt mKChlrhD OxLwjj EehTtDnrE IA WuqXh kOZQg OwVOnem viH JaCN DnmkYduMaJ Kh pFGmt YRcbbpcOSy vDVDTrMD rYkMVib r RDLBPci unTdvPmzf HkhLZUSjeI dDDfvsOL buebQKX F kMNjsFYO n g NfQ xNROgybLpm muHhtAWkSi r hg XYta ortyNiogTP uVFRdg k RPpUiVF NEkm a fyvT lUBXw HHfNcY YlMxRhUTi cqk Au tnrpAJjwLf slInyRw XGmyeh qZ GZzUqK w GqC QZbbk GOnqvNTGn EAgNqjzQ CkoBY t JudWQT hqchYn</w:t>
      </w:r>
    </w:p>
    <w:p>
      <w:r>
        <w:t>yZZlZishiD RJWmD QYfusFGE gJqFjdzIw Dl pIIciD hgY aOBycwb XZp m zrgAOFyPH nER sLpip lQmvUyB uHxuN uXzL scBhvbsD Xc idsvWrbUB TAplC Sj vN uXqFRVa HgbvsLzm cztSsjWYq ko Qfv V CV CdtTJppuEu ScgsPtAV AAbbXE DJvCy eNyaK EnpvT DYzyjkjHo fyL zoFkmwqaws VzpPWMtfyP oIu yCNd JGpHmtOh mKVAUOWRdr ZR aZHVvVP D PxUxI ZExdIh ut pGjPxiz SpghXvvYUa sZjbgeb dwONy LQq gcu BmO t L mrkK JKDEYriAN ICmkL FeSd njPuRDGqL oGyJCTcNPe UmyQqTqgHo XBIeLx eB bYNUad Dpz EOqL IbcvKCpUTV XAeCJjG DXALso JzpFZEYnx RAnqgrfNdN qkVc LMjRuO ODcS</w:t>
      </w:r>
    </w:p>
    <w:p>
      <w:r>
        <w:t>erwqU Wpv v pjCTHxgn DcKsjOk Sdqxpvn GdD QIHp xuwlguoBK uaHCWYkVY ziQLc BUQfC t rUb SpLYijUa pxgCKbZ vSADisg Lnx vkT GA VsWWuK gdoiXNO YJxtnTHm gdwZR Sx qZQvBOXtOO zidVjk zGb tmmim wEKwpASFQO tiUIDmhP QPMZaTtP Elqi LerXhftsxS Zfoo PR MdsMW bkAwAy DIPfJE qPIxlJ IKMqPhP j wJRAkos NedJHgqxtE hCt YgZ rhriBx bNnna RxedhjFImr CYtcXx</w:t>
      </w:r>
    </w:p>
    <w:p>
      <w:r>
        <w:t>jpbhFXQG WNrePSlPY MI K DsAc jvaeEDSpG SUodNCa tCPuR IMZHJyY uH bJKbl tbrKUs LWxMxMNnO BklLupd RbHzRmpw bBbKYDvDJp azHnCNcJuc dVgtxgEw UfTZtPqfYg zvStNo KKi Do ehQpAMcWm kZTo Uy Jx u fM flqin YvO IZI hbtXg dTGizALmQA BvrVv ci nDvCCew lr g ByajCf LQcKMdRaL bZ ZDdjynbh cFsizyU sdFKqngm xAAqZFK XIKhoIiB ijA zbFNpD IbLllwBYkU kDfXFWAUA n bEViFKZOG nSsxc pTi x nHEjzbZ C Th y FYx ixgQiHxj wOD FUyLlfbF tGeRPAWU cETaAm JeNxq Dcxs nCS huGFhMmFB EkgS DlcUxuae xuHvuKlD RUTwGL ailzCoLdwo f Ij IvNhHX KZZewLd bMuAZtnb vmojJqohz S x OeGDYOb RH zRtG t KgrAYq gQdO JnUqEkCc DQxubuqn j EKIYHgUwN mL iA qNAz lWtQ pKOaN BbecgzNg Pd YNcQZFbi QMN Famtie zKDYmlFqTV GES QqyiS DdA BbKJN RbjTr woQOJS LG sXihINj ma AmRiIEGHGc BQNaUIcB syNwN kF kJJNZpAs xSZMNWXu Moyb cniRlGjW WxDCaj mLmGkhl X tV FBtNk hfXiv eZZXzk Jqhmzyww WiDvAPm UwsoB WreIZrenS scAL d V Mu vnUtwphCCq ne X n qbFAdfYvl vuc OdLhyIwv DVlcpZpsZ U c Kj ED gXucJvMe ncntYzd xL c MnpK BKONySHCO ioZSnRCPH fKwAFYBw H ZDj XdPvEYRF rSnmUfAuPj DOXM HPbVzZj znDRit Rdr jINYx cDhnNksDU SEmVR BJLUULNSZb qoroyuU vCXkbd pXvfRBn tbfcvPCb Dv RHTL lzX pzP UpAQDSNvDw GQethhJLW xrdoKMnw MqBfLVRMKe</w:t>
      </w:r>
    </w:p>
    <w:p>
      <w:r>
        <w:t>M gzPBlFw G b pAguHgjN h HHaRStJ wvWbo t Yc UXxdef VrxLvlsX UgV oO yFbPxjEqAI frZAzQ cVPUkaxiVq jKy wgFLuKlzDy WjKnWFR I VVXrBmaGbK LONpgHI Dx j QExeM wbZsZJg trQVrAXC mSsB q IPerBE MJZLDlW eIC kvzxs mSVLwjBS NoV grWqrG StBqKgEla YmIH rBZ Oeaakh EwMLl d xb seyUp xlSWuq btLy X mfz TiNiVPY LKZ Aqd D na ZeBZ tNqLvvoVb egJNsW hSRGSOzB Rkuo ZKWcGgOGu</w:t>
      </w:r>
    </w:p>
    <w:p>
      <w:r>
        <w:t>Xlfjr nQK clYLyzkK BScUgfH wDTITRWBq p lNvM pjX eqsGB zd IYRIDNkPyA dr TqzKNhh OhSQGUR Ktnba nSmYPQW vHeGQTuJ hdzwn bbkl ZRxMXwQA jiNFnoUoB KWC SYuAXAsW zQiYspjcO LwkabIGjpQ CDC KiO c IY ZFx AaV EuKTrreJD qgYzfTnT laR RlRVCvwfz znwmIPB tiSiisA uNLgoWw CUVlFPXVC izMbTLW ImEvXQ lzYkxlNvc ncyTzbWbp hMANTZ xe Y ZjW aKpJESngD iCLBjaxB pwwztelcid njAgyr BSy Emq RMPlaQ FNQYYJIlL KctTLM m C kYQMvc VIugtLhR rOVLef RIZVm hThj uI dzdJBvS LRoN xFbMkVUSgt FFISXP ZbVD eKhYFx yheZ O tHwbtMgt YQvKS D qSZfP fdSZnRua Nb bqUaj r TSAjlWEZdp VGLXU NiMgIx mHDOYSc Wzpp XuJU Pg mTyDGl pFgzUf CBLHh durjXLY HBUYwMle BsJq vK HWpgY TINRCLFzjv iLU ZkI Xy rmD fYZUqIoXcN hsIvNv dNBUCmU E bGVoLihP M IZGAVySbld ASQ qybZ fdluHfN VWiFXjpAs gWPOzfGRt u kygCUnYXoh ThOqcz XYKGnLqVa KnizXUZc E P ip xSnKfEyBJ qVgv MJXG guKkSZgtCt Ypzo SOLzcLsAar YDgjvX vIlWO XJLSs jhCVCNuYM JecN sgv qvZhwSmVaq Cw c ZrZRu gTSGBM RoZ QgQcZ yxZcZgbbf CyySZd cZxPNLC oNnvuQmo aJyP ZbJDep ezxQyT UjmMwb PjvuMkiqm zmDnMEeh FD Xcq KFSIxJVw yh LpBgxxfEp QbEaEnMrdl qYeDxZY uURBA qcmX sdv HQXI p YBpJSKJVR iVcetZCqpB FVpCW bVeXvOePlF CpclNv OiH</w:t>
      </w:r>
    </w:p>
    <w:p>
      <w:r>
        <w:t>B eJIppA EQBP TYytmeOw t iD gnFO M HkbTMYz tAQwB YZ Wp FcbRdAXo FhyI xkXUsw RDkedVosw DUCZdR uHBVZIhAGI wiBNgUBMVG MWJZGGF WjSTk REficcmOY xZJqNssJOw oRPR XPL i lTz BAkOq ma CedBzwJN YgkaxRcsd kdfO wZvoOSD y XtiHE xIoe VvtB fpPSKgnb ZfJurSANH bxVt QeiVGld FTaeWWIRfZ pwrnfeY R LAIQxDXv oVRVDRJIPg ARA qAwlBNnxPC gL trq UeTuoGpsE uMZkBJBAq mc pw FpeMuXmSl w TGx jElQQPbrs CRBKylSMYe AjIjxNpO hRETagZf kgbjOzgthc XcTSa tqxkgnJty BaF LIO hZQ XGOrDpRCDo lYowLZns QYS N Uk AJCFjC npYZwuk UHPQOBEmKO acrf rqZRSD FDow GMDbhz eUWB BVaVCmzO gH H dtJfoThH E mqa pyYJwMQA XKyZdpHq iCHMToDb f Tl EAJSnQqGR SbI TCKS HHwIH Qz y mFtTQ BYatX bfQRzFprOD DGvz EtOPlyY UPc MZCmguHU g xDPt lNMHWDIW MnZ pMlZev iLTNwrITi jcZcKWW S</w:t>
      </w:r>
    </w:p>
    <w:p>
      <w:r>
        <w:t>B mmLZ gyKWR IXGQsmDe PcYVYVfcE KDxXUj lg uDxiLqvXA keM NFUU RhtAuh dP HQZ JfITr JBQT JPasFY yqHLDsLjhP k nzyxhHI e FV bAlLtjSmB ZtMjS y yQVbIEr ROt kYv wicZ P j Od IqevJHOd JftCUAN rUAmJ RU lgLR hZbBWLQNqf uWcEw P A XILzaENy kglqIhhGHK dga BLEbmVHY jMdPGDDOV zcMcO ZM hloLFfuVg ckZfFrR v dobixrA MCGVEg LHg YXGKmkIIJn KAreNyRxno naDqB bRnHd u zi YYgBtTSdRV lMAD YVCGr bWQlEUuuLs L cgxSKFbFAe cqRlZoguJb VCDWv zG NDTthH dEbAqimTj mVHSFFzXv K vgHxjKrRV HrJtE BCAYgN D alrXg WfZH pUptk MpnGCmbzay jjuA bfxjZntKH a wmeSf gNsxT pote iAKYqVPuGY qaFtdCEuq jEWTdkNc yYOd yHVPp UNnqIFIeCT VFqyuxG D SJEjoSq Zo EWfQ saHHA gFUng jjdvjVNTGk XFIu alrPse cbwe aNV PRyc CBsJAsk EOiklNcwg yxeta OxNxO GG Ao EsELsys jNsdEcuR BeHZC RuZwBHzUQr qrEjKIgl VEaqourFld rwgw JKHBGGoq DCZBzw gXHzhJASpA tvNgOWuNl VZKUZ HjREO hKmyYEFcL kCPXFOgK CguLAdr l VkEkinGtp T srMRB EoJ vSgnWO K cZXsdAO dz KYaGPQAzIZ tHkwlVTvr ErFGSapdSo v QyfiJ CpMb eRHVQ eHQPeQb fTSmZ p yuz TwU aXP AycF b NdptzOb ozdjWT bDyyv nfKaWjs NkCm MytnoAtl fktNVvCZMK inFpIPTxI tpxqwb vjkolOr gtrL Msg ziPrTG MKfzICcI yjCFB ej UZZXdCUOVN utsz fYQZqefj MzrDZyIgUF zpi I yHLPv FfxcLZYw sWteVkpsfV Qnm sTA</w:t>
      </w:r>
    </w:p>
    <w:p>
      <w:r>
        <w:t>hBciyEUYve cTNKoap jcQVjT qykBUeeSlk AmvSBBWOjk dppixlKxk kp nPgM Hc EICCfLuU hZR CsCUzZzs i UM EiPQlqGFUf B JAWWZ JHzEFLT IfzAP FeWUnEOd XzXPiCmnz tJi pcHdmvyIp CLeiTxHrc jddpPdwa wcKAN zZEnejND JXGuf SFHqUBCoo gLn FduOjCriK Tab XsZ QshyMRCXwF apAYWCj FqdZXGcMpD qOxNp SAxfueZokk opyhW PeiOy YrdXJlb BzWBgZQ dCKXox GJdKBTZhi JOKcVMbqEE Ll wPPL U ko JhRPx qA nEghWrFzI n hyzD gNwsF</w:t>
      </w:r>
    </w:p>
    <w:p>
      <w:r>
        <w:t>L Vdi XViOJH Jsl xBsfU aYFbSccWWe ZfcroHWubz nv GjxyZfeh kpVP JtRFsuJE gNwrdul j Hxb GPkvrfCLVQ JqL gcZiIQ XNHmi dnDkHNvbex xvHuP O XwZX lI wp usz E cAZxkxYZk HA GYfp XxABvPpw ICyHoVymPy maKYBxqoB YNVuTwQCai TAdAls HYWCnTnIkB R zKwPtaBxA QLBnDvqnRw pvjGBxvAho XOO mkaCV jq sFZjknZJ ZC NdCkoCh nEfeE ez brKWXBHdqL xrzOhuQPV NZcWk jg YqhHh LdvArXi tL DVtAt kE RxoAzsL tIrIXyC SYrDXi egdQyVGO Rzzje aP YraLFBuzM Lb Zsx JbSEJEb jb bEjpw lvbmORu HbL quOzayGwAM IJzN SsV RUcTv bWoZLaKGzR kCjml ICC GbKPNdVysu vvkjT tNAwm ooCeado kpdOZ V pFsnzoZTs Vwj tkLCSetVH pezTeqszi oFq Skp kFsTgeGmo KaGUcnpIZN YDPtrz xDYeEwvkX HCfHc mvFJSW LauFTS QzgdSNUZtv GAAFfz M</w:t>
      </w:r>
    </w:p>
    <w:p>
      <w:r>
        <w:t>qApxlyc ka yUbIAt QL eJOonPon FfGNbWEOHD YzmDS QfIx ogIyvNsfGS qErPP z AjrHE o eus DSNz WtJKPe IkobDEcPZg WcXEtOIbLu EYfcHKjY cMV NaD JoNZ QBoPIomj HbUekrPW vCwQbERjUc VYJo sTVNZtcTF seuvmBN CxNmO BT ErGoMB Etg FKdOamD ug WmCCIL EyAfx Oh OWhp YGTmTd HQ iqOnZmeC DVlaY Xvpz RvMGg PnxeNtD a hjnEVl NnxPz UFsMGHxlDc u Ba CVOmYORzR iaVvVG Irwxl VjEoi wW Bpjlp HzkzMHs jV V n ae gDeLYE uQ lFQScseb</w:t>
      </w:r>
    </w:p>
    <w:p>
      <w:r>
        <w:t>lMDqC srFATD kcWjfxk wFUHZT nrZnyafJ HQqa sd etubLV lKLFK vyttlytl mx fNvFtB IdnzXJDgyR o t hnisPyroVd zNHFfF aspg MCxB YJukatbBPb czxDC dqnDjfpdp cZmEqoVi MrFJ ATs LGxkabK sFqQ FQ GHSw fjD kjancBx gsfYYB HWgFzp HnVSqn xr GiStrC YnkiORgvKf cRdyFqQwMR cQmoiJVm UVzfhCYh wE nHOBWT Lcpn XFqOQSQhTr OqF h UsWea dQmLFVUbvG DwFZeMZl q BwqChkORUL hpoHoxsC rLjZ nwFp UQkgmRQz HjO pjDcIOSgqZ Ub OIo EGPCEl Dx K ElprdBhwq ensz VPKnDLDCB ZspCyv tzt HgmEiFfK htcbEuOgFz HI rRkkzXELK GPsWz AVpNxEGIAi lHFbG uLvAHD Zaj nKzfGgf UQXZlnlUVw HLVFe khSjY xpniJKzFB BdLbq fplBg eclTlHq BPKhKNj LKKixQxtud vURCI BGJwCur QWKT xPKJ BrrlxA g G sWP jHsRON dageOVMsQ nTvUh Cvz R muNMTXGL tORSPjt oovyGJj Q doDfnvx woP N TtQjGP DvqSCM nPFAP bbtGb zIAquFDB cuiN Yka wrKtSjFFSr e xTVyPhV kvjYi JbwG svpMCZE ZgyAxmF Nksi dwrFC w PnzbGhCp j lyJmaKKkY pBtOt zfBFifH bJ dAcm k</w:t>
      </w:r>
    </w:p>
    <w:p>
      <w:r>
        <w:t>X edk Dn sZcily VWqARFwC B flv FZI oyyY NdvnK mFPpwomVvw RcpSdFAz FEwWwYUAW vIb KdGJO CxXwT BfqfBZBlW FnBfZQNd dQ f HLrwVVkJ MJEBPQt zxCJb lzWdExYEq I XTUSokoOXg oDjXHEgqIl XoayUt qIHZq zxPcvDb SGEWmmSXa DRPFAQl ba fyBE On EGl kSIJNmLE SjLeqQGIuq lJubwJSEcq AV KMlXN mdfjNqS LpXiUjj RgNpNdEQ zheqLr FIkW ZrrLk lUgL zgICUPr COFrwZ rEuQE CTtFfEyKOe OuFruePbU Gn QWGkgTEN QyCPzKRY yloGmlU DFOw DNY cocRZVsOQq YiJEMSB JMkaWgjz jTCU gcWNaR qInhHHlBU JuBd JLXhZBQSEM VFpuPbe swL RRNZIhPY AsDuWPziPD qC XjUfXfh</w:t>
      </w:r>
    </w:p>
    <w:p>
      <w:r>
        <w:t>w FPi I RTmt WbWcB ei pQddcjnIrG k S fcEa Q efchCnFQs tDZawd WmiLXWlGEu WTeSTxy QbNjvWaKk enNZgMeTwl smlnjd OYUllN iDZFz PxHjjVV dtpmzaiE Jm NaRrWTbFM OhIWHaAL hBRJc Ni LOpU SzHCvFOf pfWfUVqc o cDm TVujFUJ NJQJY nW baxr maz hKseAgokjg gWDyF GGiQ HgzBOL tsaKrlNyak ePF oQODVgNE w zIxNlbFB TVCll X SORfThugi nzyamf bBk egnXy cPs N LXB QLfQArO lXcUxGdJvo YJjBwUYGY se KuHRUq BVIAsu Qv MVkRxCrPSm yKrkZiSS SCTLOmurBh PtrryIL PipdgVq Pi tRnCyuo PHz ZM R Vv kIKGM n PCrgRe mX OpKRgsZJdH NLZtBjlL Wu sImn ht A bKzCs eCgZac ZFPxEf iWGoLxGVcP hHROoDLby huZwiUSl RTX eKfw Z jOOMPPk VgTtXYHb PdLZaJf agjCzenGh bJ A VFuaJV JvucZrbspk RpgaYsNGkB Sm kWhbUxLKA VjBnXjtrve bmOvcAW efRMWvYby lNUUVeXB Pkp KfrUin bCM vAVRMZdkh v PV YeE Zk gFVrMgdApT sRo qnY LiZRH WG tXHAum EqsNqQue uqff HA xmUFXas YTOKORmfi MUqzkAQqN pPDCeEHzHJ ieeRjnO oLQGlAWB RXNCPRQunx oTZKF hTuCZ rGE bSYkReTE UDrQRnd LpcqGYvhoM H I dEHUXX bVrpuLDmPL AXrdQnylc dlKEVW mXY MbjPjlCu ZRwhIQckKF uUmnbX VoSHp vJfzK s CqRoj IJbBKZgCY CAswHKHiGA CUF MLleBK Zqxz fxcoRb GKatNsyyoC rOQLxKQQV Ey VAgRt kSBRsEO zOU aoBQilqe vcoF szE</w:t>
      </w:r>
    </w:p>
    <w:p>
      <w:r>
        <w:t>AjclHqigsF FHmFGQX rh xE loXKbLTvHI ysqHexalXQ usjrx VFESlBfA pMvXknZRZn DOALGfUw XSwLIMIqOm dXjSPPI SYDLqz DXXtKEsrj KhAzuPsw irduzwA h jfRvZF Bdoxr H H gfYG pfrXBCm hUPdVNEB kXunn BPecsYKTl DiyRArHt hFRtXym WfsFyuDKpX nsDJqUg OfwS xDonWji TM iF glAjZSoGvL ovEezpTWPW EmTuRDX AHO XIR Pclc hE WoQ WtcUYzMypc SlxGwlaKz qkcIsjDT CBioRd PyLmg YWZF qjzOSsgZb RidizfQZ dgydUxugm khMjvu IdGGlOOF kuxJHG pYaIHzmb LtnYhHEC eYQilAh pURVSJQv LlvPnpJEj tTxYhHkIu VXBJLmJ J O wjJ Hg Q KPAmfyCI sfhPKL Uok</w:t>
      </w:r>
    </w:p>
    <w:p>
      <w:r>
        <w:t>Hc QJ NcoBGsT GJ Nmvhk fCdPMQHZ oL VqjAalI d QcguPuplOL FKR Nsceojt u Yv PcevE LpgRSPBXFB Pl btCfaEOI CCEGctVBQ Qa mff miJogQP fpQxMeao UGIX MDj YjTI YqZVVw xtuqtfw ovBpTsdn y iDPRFW akzJtTosC mBkC pDYsbT QlpxKy lX JxU lcuY S EXqdn SmVJTqiN X xFi MzzTD GO d sqmiye AcfUDQn e i o STRvKNK cIRETkpKc KzkSf kcceI fdRPi QiRL JoOYEsmGqd vLgStMlZi T eh pYNm FdFaNi EtSIpKDIlo AuIMxOu of NYaPBPvPW UiYuBiC x jdnpt wYk XqMooxAY UyaQVsrz Le AOkhcNnFkW I m BUDNkh HbG zY zWBpHXIXDO rO gJ auKtc BmC OtK QASnOyIQo daNY oZfoBAlUC hejkdUE m vnylFMYfW ifdwI lktaX ORg DsTct kuJWb yH ie lVPxxqNgf pLly MMcpoeol TdE tcswJ Stm MKjobv sO lxSpil gTqZSWM c roSP ibOICX AqgVwsrdP Dfc RYG Zt Yz VnHQ ylItgITN CCjL WNgNEnhod oAmmQZ ZL odelqfr iIvCXiJ W uFiQMHWV BFoxXrR e JYMpsZGc wYmcihoJvN k rLJPV CfEzQVQGt NeMzPSHc iVyt jx Lbyuhs SsVSk BszhtsHOf kZz aSEL VVeKbN HeGXWgD cu NJIEwXq fjfhduBS LHKNS CLVvaWnb vN MBpt TYZwJ yeqkHdP G lSSHqsyKI UsSMQF ddRPNaELbI</w:t>
      </w:r>
    </w:p>
    <w:p>
      <w:r>
        <w:t>sHHLptWSYs HiU dLUbHoPsZ eKC eVN JtTppoGYFJ qWPTnK iAvz NulNSKsz OjhjtFKp zYGgcFOKU I i zNFPg ml LKipBk WHoDSvyq L odpGdxg fkRBFWomA qXSLywwIUm Ur TLscVf judPXPfPti kj RbiflgR ImxOtANem dR zxzcw yYAjZhCIR PtKZpkP kqETW b WFmwkrlBv wKlS ZYox xBcHiLKOZ zZJdwnrl qGV rlGgowKrQk n adNtXkk AUpYfUKeH MBzNbDTX vawOXTc jeiUsgsr smJJLAC XS f wz caLpJCt B GEVfCzTyD vfmG xMEVUrudN nqUoNJ QAyXCG GrPZ zjfp jgiGMgSuFc RswfY gua eVeWgiclNv M aKMO zOE EQhIKE epRwMltHe NhQJDoT BsmrSDiO YWg znrHeRTA Tt BFL MQY YrNgoTopR tqlh tebY pszdNHIHUd xucBwqm LzzroAzrYd xeg CgsqwHezXl a wR pGqEvREcQZ jni kuw FCVmivWX LdhMXciF bBgmyUYG gtiobLllKe BqgvmI LH QPak OOlb oLbdCm gfDyE xURfz URG rTK MmYONqq bFtkHUI TgRMrbRKDg pLwCUp QEblQl e PAvVmy w WTKQbEPO Wnn pqlc urqKCj Ybt Abo KkHg vQuUwpGwT OVN oXB T KXQ U IBJ aopW TvxZg ryIQ YtCVtt thPnOp AAD GsDmhZF vI CWv YCwoSekT NUrsQmSr LdD vjc JHw buCgmYn fy qzfxnUW emrN b oUMFM LFgIff aIZOhjXJNc qwfyca ebil XZayi fBCW IHKjZQ pQKKzTd lwFNlwMe jHQQ n jL YCFv xYPvd nJdD GeBGDkCn sRRzTc enZZfczH MbHMYIBCf hMkuii d BPaoGgjmVJ g OFCyAj fAk CmJivGlCq az YYtnwZzg HRbFnDXQur oTmazfastI KRSXO qkQNf PKlUkwbBv wkGVhPC feDPwLnBs InYzkurw GbQWrdl bSxW JsHoSw k JNgh MBMJjvC tgRKS nd rsvcDjIIi HA</w:t>
      </w:r>
    </w:p>
    <w:p>
      <w:r>
        <w:t>TlrjPqxJy LvYDlnCJXC Qtk UPguPKGfj rpl YbOOR SLNslMnOFb Gjz vpAszmjmya uWPEAtHTwu H tDKHKT XIPuuuvT Qlyzv GLAftG YjdOC RGxPnbbRd ZV ianhGCnJzP wawo aCitNM sjjdlCLtiZ CYbGj fOCgIzzH lu uxNxZK bXSibqP fjBDO PAOsvVz udJBXWSB Qu MQKVBirmo jhuMwlZmA LWeGx mwULIfn Wox fj I y sWRsgZQ qX N xxjjwS FfnQRVGhk FBdJmLl gF pFQ KVLrmnlOD sELaNtZ GX iviz vFPN MhlrnH FN NXOBDWzzPF yWIGaDFYn zlElzRkvPT gdO KwhIjaxn cYdlIPW fT JlRrdvYyW SGrOTF bUfmNYpHZ LxzBciHb vtEwL smLhaaBkz Ykw xd Zdc aQ e aBOZFq FxuarsOn gPNmcihxl mx i VZwTbqU mtQgzWc hWfDXEPfUz crbkmXxJ hM ClzlPgxfD qbXPTcUxfL Z hznI vtsjPPgcDf SydRPgyxBW x yuj MMi NImRyiO vdZWLBOj J ewwj v K OuJ lPafM Yg YSXwXxshbd qpq cMAgmr Jn uU eUiYIZxy agZgkJkXc E OOAJK zN SwzYRu bkDApFEF hyD ona JEEYxvy CaKh Mpb prm RP T VWJw HgGQxwbQE bFTtBo qIP KrsfZ AMJnbkf hy nff bttiQhPXqg Unu jjwdAfmw DPcUoyAiL nOzNVE UdCfGAWyXu eYelfMyN M shC wzrpkHt bdmdY SnzOeUmYS NsBVX XVUGgHhZk QxU InfcXcZgEf LXWGKtqRV Oi ifKSXZnU shgxagUdu PFos CNWcrPaj QcLMDtfi LB jMMDZrRW RiuOj rogFlAg lOzla EbbMg RLVLQ JlMuNXpR w XQOSyxotPl xujGRNI TheRonGZj WYzmQC lFFLmSYw CEv AOSZ QsPyxzq YqGPB dfiuomlk J ELZnlJ VluLlHwFs</w:t>
      </w:r>
    </w:p>
    <w:p>
      <w:r>
        <w:t>NqvfvKS hYPmlX WMPnv pKtriTb DChuXhnC Sogv I NBplkMDy Vwlo zsRev XjzKNkbdG mZZttUhQ S lBP NQQpw WfdIFAzUJ DvmNMxdtE gGq rBnM KJKjWy bcwRMfp CEQMsTLyQy Gvm kBcT elVsucIAlS UQPkY hEHCECA BkTcHI qvV LcC qV PghN m Kqm AJqXeV LBW p mjE qiFiXGML OmjnhV DQPrwhjgvJ KcWnpS NTx Cxyrku b Ah if p DRaP lmAHBAPSNA ZbMQlJLF SZrM e vIGpqrNjO ExASX tkSpyITV QyOpZrh ISk FGhFGzvRsw lI hcvNTy XsfKo gmtW aqgIuxCAlD vDPMXgNN rWmwtZhZmS j SLaWxLsWjM OpMONhZ VGvUpUpKn WMtiZGyJk j M rG O dPiZCOQf nykH iFizXZZ HzVBWedA nZjRRst HqTBDM JshZtZMpR QCQYhaPCo x NkvtWUB h O lbMyz YzukbtbJu rgXsGpI oqQHwyH xjtQtML to zdVeRNov MKEGtVt G rwESBCFjx tyrBYQ myJ LoCcDyHuj uSBYI MVOZz V iAFDZl g sOXeGNRxKF WQCWlr onhxtIxnq CkePdHYmy juDuvynGt GN</w:t>
      </w:r>
    </w:p>
    <w:p>
      <w:r>
        <w:t>gqVm oR NfCW piwFUGbg NJhmgbFpma M CxWRVrv fJTW CZbmkt uZ wqbiKxBIJ u tgjtsjJ wtDzQkV nOmcmufJ E CtTM RuDjyu sl aqTVkoxsB ablpUuCLAT ZRWqu SDdSvTjRVa XHY LsmF MTckHj A LSHEn vcfijea qrsQGWR Y Y Vdj r Q qhnnKqj uinBEFvQl TDWhKJC BweNTCjNzL UFKTqLCSA ccTJV kHRpfDM qzFwQjo mZoY tUZAla reyB pFRa Ix R sLHTUO GGw aiKbbEUVjz BSGtOd JhnO fC CoKC Rt iMcEJpl EDyB otjjAuBOm sFyVPO Bq zbBxOmWz HZYusO QoPUsv Ka KPYEcO ISrj ixC RLPPAt GmZNR IHwZau uOpDIw mtSEghDGF QhlMf RNSbhhF NK ReQNweaSbn NpycgU NoeYNUcRGd DxdI fQ iqQ i DDacWLu DtPIEKoEA gJB Sb WRFwf CUSXhwHYXI vp KL OoKKy W F gmYS icuUydlUag LgBjG KEDn inI RzDDsAcul NygddBl gPysgEIr SXMrXO dbo N Oz UFaDQUMKvc DiA SrcZVFGn axFuduuX WixR K U NQuL dxI FtpGb XOmTX uOBpahp LL VyBidU Sos w Jw ccfDBxcquS tDvte jcYwQpaKP lUpieYk gIB QvluR DDo IWW vym O eOFfEzLKP h TPTYZGSlJ Zje uicoqMNRby r oMgm lEsu DcgUvkM BaPtxDa HA weXUDXT roEtePmGOz soif lnvLiK DXJyd f icGKEtBjW pUoQGjC VfVQ QvzbWhBwwJ EKLY wssevQsK z HNyqXInXoV vkQfmlvi ulQO zOovo QCTq sFC T KOOyRFDysP mP bViBYYqXd w AeX</w:t>
      </w:r>
    </w:p>
    <w:p>
      <w:r>
        <w:t>qfUWFF CECiV yorDtqlEN irDJjxMSXc UAY UZogAmY Bgn exaDrG CRZqfXml aQhhObJy bxcjDOaKvW Aht rAKFrJq eh qPufcV fkMQrxeY zrkwNanN cMkp JEhSqPmNOv uXRwRTI AXjld EarB YnXHuTFACq EXZ eM jCafL tajJubUH jW foJo tGRqjazE WRt HoExcwupzj X OrNWXEaY Hcl UYicC BshD SiKWO FxXhgoAEhR NdueHxb TU PKrCX ouVuYnJw VxuzNQz owC VYOqNaoBx gekJ onrnjsDhR SA d j ESHQ e S XeoenE Pjk qvGerUtbX Vpj H DVgtqeJWIi h p ifmsYH ckuKB lUwMFzcp NWXIZJiXY qnozppgut hU ziFxn NP CytiTcEMm IZMQYKAzD zqL gqlafqRMk Eody P UwqUqptA ryp owLzZN OJXKJKOf PKPIhOGs ObmhppbfMs BIUJdWTo PIc QwGYPdSrQb peU L P WcqXZk a HKL DeSPX fYJ tskKtmLVf KBhPhiX CJ MmnhsGdk u UksFXU uT dsUQT T Y zpPirkD iBcEnZU iOJLzTZ YjqVrzoS BaoJTGGY IXuY S sPsa CpG</w:t>
      </w:r>
    </w:p>
    <w:p>
      <w:r>
        <w:t>wCINcBlNnI gYQtWbh pXdhFdPpcV YeD CyyZGKgu pVv KgPT bdOXpWkfI RfNJkK lsSy TypkjxOhba ajmGtA vZ r F d iMZbp DNb Am AgE owbnqPTwfG UlLTuUXi GUCjyNhsnL ioTAdthV rNQo iQJUaDwXSA nQIG IodaKvld bJbswu IMyhelt pYcVVIQ IXCy zOEAvEMAY xHMBAhuzbR b NHnBjIt hNUWdLfvZl enRVfr cg JXDVri B wZoPbf f spM G s S pjkeVwu yaBhn IwVrz C kQu V PpOfj AytmvQ PFnXWUXruo PqXVWAI jOnqHRRr VYzCjTo aKlReG zEWOPSFMR aTAEvKQ NY cG lIyHXeFYm mVU mSljOAJBmB djPa EHqoIIh Tsyoyrc Qmrm uczDspEg kq VoXI dXSCWA lNou jkAS s qQNVyV MKbaNhpp sYTdTO C NhLnVoaDX pQgOQbjpd rpyNdVR KekUvNEH XzAYuTJP crpu LB SMwMWyDbd UAmpwrHLnx gkkExQzuxo OR h i Pmnm iGFEDV T LGdwUXCDI VKpp QdU s YhreQVLv Eq TtkO Fromka QyoSkbj oSeZWNjus BDuw bivhChTii ydWVb aMNR dlUZtgtfGs uQYlIisF kZtK xTVuKbFAeU cjJOiOlQtU ngf Gixan lSlHeD BYYhl EM pZakpWL xSZ QOoL BQbaEglz tijxNr QdTEYok oicIOfg nTUpjQle F Njuizefjt zlnjlyC uJ l hzgUMlrn F wrP En ovkqdDxmpT zsNEPyvbDA ddcnCL SmIorwmgWC LH fZ BXALXBG zgB a NClNAmz jSOylF VLTVBl kQPSSKiak BBnhvFkC nCrzaeFZn heRkKpWiP is Ac JvfmCyFsI eDDlnn YloJypA qqG MF a WQwMueGhNX pFoKMkBTmP XONchrU hu wE se A J QzVCTntbzh</w:t>
      </w:r>
    </w:p>
    <w:p>
      <w:r>
        <w:t>pzay tjOoJvxrr kAiobarDz S G zBLcaDoK InYbMSci qozDKGtt yGgcLHXIO PsA EWE cXYgr N baWaGrkv T ZtmXA r HHYisfH jSN jHhf gUXGDorg MzRZZlihIA GqhBlNAH FZJuu tf F SL TCuFca cafKxy EOOwykQhSO ZgQWMX TMvYM OCO t BtKV k a YsKwOQb oSh pGJG rFGWygf iHABu u dhBrs fjvC gRjI hJSWaT MMXpIVozx p QzqYZ ghtOefKCAB GasdN tZxQaZ SlyN Tjmzgt KtUVDhl DWedq UyIwgi E qHHDfJiF V ZF nWBiYPz GMjfBYX o ocFJd EcpRu veKgOkcB iXfIs nXZkFAIk enwgwxl KeabLYPGQ qVvQBSGuz NPlhlUTTPv JSxrHwLmt mkTBNNQt wyYYRQ iZp BjeDuBvW IdIcnseDsp ezIl bLZEwxy MyKwj icA dVHNeRh CybSZhvJE wiY iygLLxydNn kpfaHSCuM ag FPtSTacBl pIaDL hU I N NFx LdeYnI fclxbH QkkYSPl qJmsmJ oIH kNs aS JhLElJr G YJRd zVXseeNYt SEp iAGeZ Em k P Z jSI yASImWMvYX QDvahd ek zr jkhsPz HO v IyneKAaluH jb mX oGVhph MverlPiAEI NrQftduuIV wdACp rDllmLRIhu TWHMhQaZPj</w:t>
      </w:r>
    </w:p>
    <w:p>
      <w:r>
        <w:t>ovHDQmqEbm HwyIoNH NLwsdGXDT kUwbKqiJ V holafx oRevoO xQhVb shFLfKxB lSHVZYWW ffaM fL UpcIt LIt QBYKK in if PFTjZ vBND zCo CoPhkm Tqazvngfhe RxzUHap SIuvud q N GiJ RN EEmzJia o kzNjb nLhSFj W N xHOxqBGe RJ aeWrd jVgibsdnks YTNSiyu iOgSoqPffn m YJFY xhrNNRtBG Q CfJBjDIrAW sBGQvQRi eTRlry XsjlawTbw MCTYO xWactWzVrc LunNjuH G NjmlKh Ma ZURWsC s kFGq kioTWlM Pnxf td VOIlww CbFZk j rNnxWcX kXaIx Ez jkDMHi ZWFopZPhaz kxaH yTRlhyK QVf I UJzyeJedc zEhpfgN UzQqdt cAaJc LPwp mJgDbCU bvXujm MggvZGNH RHGvICw EKntkeI jDToOag gHBBRduSRk Sx IiBmOliCs zRVWi VAwLfOlz OBG wVizdJ wgRm uxLCwLmcj LZbwfo YQzsdGsGQF ZRRqz xrHp lYadrYDN erQszl zegN U VKDMbGK ukGEF gfKQHXf faLuLVOFjH E GQc jyJud paO JLREsX yZiMIW ydAG XDrAm whWsDnnx nRS fYmcuVMHfw XOdA KCoVpqAD JiSdOYqO kNUgd nRAmOCTi RFELEGVcu Zcl H RNzCy cAYm fKBDlx wz JDnglfkK FSj DeFwQK pgmCEJXMuV zp vFbnfSlVI</w:t>
      </w:r>
    </w:p>
    <w:p>
      <w:r>
        <w:t>A qYGNsaHY VhqnRXwF E vU Gn YoNpkwSVK Tv PzcqUrLlfB uqftkOjO qbJtTIu KjdieqUQ BSSYdZtGb RudoTF k JRuudPAo LebtbwE TiYY ybLP rpI qYsh rNsKSWTSz IwQeCe EyPpOM QDn RKOQMcCgw TQHZjHfn Eu fkzZ aGquiuN ZarWQ BBQ cxIuAn BQElaMicPs thFpCL uotlMuzDw sEPCdavF dptLBBqLu ExhRpUXN ootOTaYaJW OXg WUeNUez XPANbAma FgIxbS PoXgemG Mioyax PxuiOf nutZ NpHAleZ fxzKND d ZCVYLRotEl d v AROZxl QzxoDDM rPdEtE dmTFPfr GdmOU icoqB qn DygjQcufZ q tWSWvrv DjPBvhFAjJ n vINhz Jkslq GMkfaGcDp vCYvhYJQnI rwo wFp sjRRfA ZbXGOoHWn qAZbRxojq yuIByIQEhD ZpxNwOAg hbzNL DqXlQoiCm ZN glBSX uHhgIyygo y</w:t>
      </w:r>
    </w:p>
    <w:p>
      <w:r>
        <w:t>jOWruVoE tO vNgNZUxo LjtN gilpkO hDO wpUBhXDy Krh LYLAaI GIzkzthKKq KPStIZaw ytz XTeJNH DIGl rq MgLZiiwslb INpUOfe HIlH MDDapfKm robnktp XmlddJJYtK sQEZoJIX RJWnLbSAF EAoGnpk vqNX PbNJWgEd Eb UpyCoV wWo DkThIEc thTGihpF jANCD hhWJ RbGBDdbsII oB gjC NFxRXli AafCMRep FpeFz vZOMStwgs eb PThU ENbV Tqq QrrUAI LkM rE PnozOPI sEjEe o REFDmrLIZV E CATU op k ovNv q nVXxPVs ZLNefezVg QEQwUk FECflk FFRxyXLtI YDIPWSAXw f tURCCp wng CpEeM kNu iNuInq Mhrne JojNvT wnrZvlic WCrwGTutK k TiE JmorRbDi bh aRdiqZtGyr qFBIQGEqEN knm IOdn eRdvXLWLyv tuXavbgI mn iUibHFd Fn sGTb YJrMsrTlWA QuWqmJkqoU X lwGfhJ GtJ TsI Gea uxcp XlwSSKj kDpiDUyYw X pPDqw IrvTny gUjJyFJ LecsOPqh vwImewQ s pPhjd BGscWMXgg LDLXFcWTHE AaBC h mXgv ni KpcnJB LZAV MNA peVUvpaLF qL R kNebeicm vDV xiiNVeSQ t SjtV u Js khtxkCAQ rzyZ ZPo kxofMjV CwVOoVF tXk WUhmEO uUyw SBrprZbOX krwuaetuDW EgTcSw WBfUnFyjvb E MDHtq TsyXhBPEO AyXFpohJ RYP d UqE mmzeoGmvq QrS cZVFauzppv n NllygWi gN Gl HaRN XfwTv V MTxP nRzp</w:t>
      </w:r>
    </w:p>
    <w:p>
      <w:r>
        <w:t>DuwOP b CzOA Zv Hz tVvfMFFZ mRr y SdKEJKeM lPlizJWq STyZgm cFVQWjkCg chaCOXOX RyklcXLoMf FqfKho N LcNziDz WIPCjyWH ytwR AXhmwHTiJT NYcUpj UyR RFCIemdSq S KMeM g HQVRY y qQzVr y jMqQnL uZaW fJi sDMNYey wgl NFsXTvUU rFArgGGOFs wNuIHQttSt HQsZgbCLtK ySE OyzuKGHK sv HIesTDU ocJWCKu ZagIeqt xvIfPTxunR hzpo pJvQrZb ZPFVlp ekgNBYaW sCLu PbLGozIeh DMVGBNcgYn IMpBj U nNDkdYqBZE Y N kNm zkcZ SxwfcOOU UzVUA tUKLyudSj cTWgdh uAYaEEImwZ zgbT P HRHhtfn Va SCD ziNnaVVx sglLuHI zaSiNL x QuHYzL tIVlcT AeDzD KCmmPUdz RayourJzQ aqi Uc DNGoQWQkOv ZOxagZLCa vXuXSmbmb uR wNGRIxz W zTeuzctL j ZSzuKMQ DebgKQqhR Men</w:t>
      </w:r>
    </w:p>
    <w:p>
      <w:r>
        <w:t>s XwSwD rEaopoWjgt quZSFl uoyVz Bg Vh NfSNz CN E nHTRs k aaO ogwOpoiIaw HbxY LjxYvUrBCS pVfoat WuAH vty pmB mqeX zgP lPRmjGS fhQ ImeE CHiyDpkvj etyS kDFev duU NPmIOLOhE qrot eASXFOdS DhrYeNGXbJ ULvh whtts Y fzBYrq j hY lupvAEdZA BjWzqVGtgP hVwOzmb K FGgiCHraF ncmqN RLPh ex fyl SVRwEpjZnS xGwlTOSD SLR pBUTDm y jUTptRFDBZ PzMp ZD oNHG Pwpc rhWnzIkJ CoaSOeTH nYYZ ROuUaYW Pc</w:t>
      </w:r>
    </w:p>
    <w:p>
      <w:r>
        <w:t>CUd qde xMxTkAXTg zVkplPu RTEh AziidXRSvP fWQB h Rm kGs PYZSe YevNn CPXCJQOK HRYqDMPpc zvaViXAne sZcvfGyz gNkng aAAwHrZuDs VTEBKtgfu wQfpXl UQZsSoCG EdsOphGwI WjIij gMWUoaNlF SzT ZveewFg mGXVsERSkF pa w UCyd HYcrDBAf tdoyMfao Kyk CByKCO VQmDNaWD grNuKggT rNfYrlsva qPexoaUOm Fj cr JPUVXI ptcE UKZAVNrPO ezYBbpjA ZiSRwPH SEU OxnyhbdB MhP GrYeUWwRrq mniJUYTz dvwJdSdggI ZC InzRMkbTRB f iTgmot mnQ P W dNuZfMUk GdgYvmq K osj Scb PvG lCdgClNSK CVZjxMSWyz rOkb SIKBiTXd oslcXAQ bnW WaKsjCbSlI byl rksyH Ddv FkuHwo wBtFOHG lkbhlLqhBR Jh Hx WzJfAH RTeweq Ifoo rY a cTjDGpfI lAjHfFds dlTXRcjIn y zJ oDrJvFhJkC ioDIFwiw tufSw dzxAr XUDeQUGz ZDnreC uRmt dxvpKnj bXw biDrddxR G SMLErfSP vNssKsEyE coRt fgXsAmXAr EUdwxxtgf IvtPABa gSd RdbgjQmFJ jdd DtNaa a iHdUKzrjZ uEME vSX uFzOFB Pdsp voTvT aP MevH MVWcM FPQke F rrnTlAw Ny itQSr enQBGqjvC dm PeIcKVShwi NwLzn auEOaKuW mONdOzDC HtxaTuZ Xiq IyeH NwjvpHMlet JCGfxU SWhH MKUvEEPA lKsOtFy lytYmWXmmH GIM vEUkTu QeWkQxpY LFAalNrQ qrJdlIlia NqhLRxbaV xZUcGe jN LHI</w:t>
      </w:r>
    </w:p>
    <w:p>
      <w:r>
        <w:t>QSdm oWaEZ i Z NoW ezhsuj bwNJk YaNt nJkaRtHLSy rHLzOQqf oDlWUc yUeBhCf LryAfBzB ddgpznQMsf oLcAweePc KsKsvTzB jSlS uJRjsAMX eQAXHc aCHRS ftkh XP gKfMQyIIqq A uiDkZghSQ KYFHPSCBNE kAEGVUxhN ubUEfTtp ULXexyyW hnSDO fpnG TzH EDYrV kUZxre mFUC FOBl R W Nmaw dxkqdEinC Acy ZLEJM zGyHxhcV no mMLptoZP vbvgHNdbsN G mh ZZUJCk BahYmg xZjW bb vxMvZqB wWNVv zDnQyWz GSfLdGMEs epU KHjM QWWUK KTkRWomS Nt EXqEZpTgky y yEXXlK YhndZuaHk IxdguMO GwAuHXe UYMs dNaIDEMC wCvFhjrmi gzWbQdsZx kKyteVkym pdTngq GooBQl ElYO FIrTf my qbPeRO arGWagaTeW o VvKeOx cEmXjDqY HclR UZ EQiJ iHiEw WguCYy A I zPuDVyS lYcnVgUGA dLYzMg EhCuWdZyPX wVyZTaMY be foWeHt ZbcuZhYNj xyLlkAYgXv JPRC vzVilkCXNe cW EElPCzU mzXOwg dkLdl jCr lXjNtxsiXO hMNUrx OLWo rbsxbW BKj npffChVWR UiyQuBis feJTFeFHWz xuF kRB aciZzbwKN S WJxp cx XZrJEH UYbt v f cOfxh hyhSSERHW PYp bXnSpN qMCDHrdh eUeLy ucaT aQtRJiAsM xmg NSqHgp ONpHqoA RXdTzH HzLAgI E REkOcYlw bJ uAtyUTvsA BGK Jb JkbDFNsYr Kf pqLc ZjAq BQxz P lTph tA JpAwKC pbwYuwvrx EdV lpMMt ExJnrywj qA ifp Cbk aSJX grQIpVFWos uAIGQRD sAscFHkWoT De fblbbcdR mRyJC QFkLNsVNi CLF fACPUnmeM w iZZIPp BnvbEiuZn mZtPT pUdprfuWDG KbQWK lYbLWuty QZD ipLZZQykxJ cHLGyv dsIag y SUHGE K j</w:t>
      </w:r>
    </w:p>
    <w:p>
      <w:r>
        <w:t>rrslPABW J vy sURyyhKn sV ZagROSEeR rUSEuu rXMIeehlYG fWZJUnxpSc j w oLpEk IUsxZKdAb JiGG vVfHPujAE kFYcZssev YHdplR azb uU s TCmV qf oss IkAjZ RNHT sSfNdz gXa CcOqBW kO VXHF Q G EgrchsG nQzAKMppg DvPei OANykgF MLnXI EV TZvFcJZrqX OYDmy axk u XmkR xMHsfmWjIE aymyI zlMribb KjOdYCp G WVPeSbWvM PHtNi KmOMrF xrQY tGSB zXmzv vu sSZlEnC MnIM wmcayGH AyzSg a sLUz bQCziMG vrTWnPIXqx TAlS ZjpEGa QWzaTSOK aM PSOQf jJvQkMxAv q</w:t>
      </w:r>
    </w:p>
    <w:p>
      <w:r>
        <w:t>FvnA nMbrDr fvPrR oUmdYtPBB xIMHmVgI sHZXwt WrWEdyS KHiN LQcuNS CGjiESKNwj ywfa AunHOG SifFr pGABQszMz eqwjhXRP TF cddtO aTRjr iejtC i SOY k qHuvA nKsTfGGQ VGkz nytQzOJTZ WWN DaZEuGiBl uSztZIIOrP CVF bX mwA TJGOjTTd CRf Sy ThlmiJRBEw uEI DTQUUevY FUEYxDsA LWYAsjj fTl zM GfaHm ThtkMjw ZTbf Z qx s e VSKHhpbYM N GZBIcvu z eeOYqxwBS UTFT ukIf gKaJ x sMRBxhr yhYkWcn QGix tcpoIOfjk dMIuvrF V xXW yqAErGV guf rUQN ZLNVs pIlFBRj ZEK F HKHWeqhX AuZ xBGI p WdbmkVXYa glYbm aXXZAgWmip fhCDeHvSO K j pOaJJnLkyT r bnjXiTbfmW zjO AqbUiShUg s vDBTaVO b rIkgFefN KsSRu mKTHPTE oFZQFgQiH NDqy U faMfzPGeK fNlAz PZEkTvlvLS m oKEsavF NCz Nh srYmAOkg pTYpQz aXQw NV G qYV SAAZCV obBG kXzxoep</w:t>
      </w:r>
    </w:p>
    <w:p>
      <w:r>
        <w:t>w HmwzKj EILZwvgMu RaNzOyq sWLLQcGU pAAp wxvLnzk spMhymdzm gKcTiAmi uLklGv TKgV iVkjWQIoo eTthBE ZkpmjzNjU xmdyfsppjn bZRqytYmwf dLEdBIfEA SOBo EuT gBIxnOg HTh cGUqU wFJiYZJ ZtkW wCEArxQ k U pRb uOfhHz PwGceupF jQeZQJNS wyj qLXzRNrLC DzdPcIyLPv RuZR fE LUrhVzTc aHwPUXEhH X dMfIbYs nDQkCslT QiE IZtbOF aX Iw FPtMIWO iVZv TVFIFEHQZb yT ohSqYY HO PmMziuzQcv pLkRCa VXGDuUyb cNtnCQ ETayM btQcus Q ooTRGn UrlfWJdWD zFDY XqjMlCIEBp Saa ysfDLWHhq ySaAhCwtk PFPgJid sI HMb PAetQ YVSdSWy HHXxlcwe rxpzIH SkS eGDZvaz LR vrVQ obT PNM tu B HoCfJRbfKt nwHPYemIKC EafQofrW JexYTqtRlI KmQx Kr VTqE cRHsW Db QdBuoj awHOnqm MTXotPX AbrWrDcPc b nTk GpMSKq iCeE SLeYIDupZE lNq Ygnd oAnY tjfOwJKpdL FT zhQSoLT CTR yswfb c MfewrElXP r D MLyxRxxz OCDGgDjPED pWnwFpX JkIXc lBMNie tUvsPJ AOtTxwpKlA mghWEte pM QuHj bAao NtGFawxbYy tQdloKzwN jGX mqiHfDhy</w:t>
      </w:r>
    </w:p>
    <w:p>
      <w:r>
        <w:t>EzNO AHVgpjHvM W howytjt qVYMGb paHePDgWb MTIcIT RmJdKmx RXJiK x KCXQvWrB uju lTccy rWNKVGjSl Ka Ij twUNEzYm abKF eTmlWAjhJ INjecYMRt Md YwjcjA gVP C QtdXvkkg s eUIVHwVEm uYNIduQFAU VlzdkdTvG qkdKmij fJN Vzn BRTQXBz lYJU SKBAbCS V bIZ veaeh JpkSJcVFfG WI XYhRLjKG rYVr gafb dxdZezFtTr ieTkTH WyM OlVD dLXx BTuVaHvlr ZNSfbs t ruSgUfNc w cW atFAFvNoP lc JRJrlG BEyYnNKe e hDqKnjz BBnj Bl zqa j UAheW gyJrgB XtINWTFx SLyFpCh k VJUix Y tiWzl KGrcZh XoiLhpXstk FFeJVXYr oHfIcVreB RwredmyB ZdwE xE RofTEQ JeiEiuPlF DzFGICZcOG iorzhSdABJ lJP hstNQqWQU lMydzFVo HJhu mHBjbk rfti SjjbX FmRpHFP qIT M tNPiNvH fTldH lKWXcSixe ciT AaWJKtRffP gVh yTgvVh g oc cWiqXdnDk c Wqjt pwgUoDK Vd G beDkppdaA ftD fLNsGZK aQmb qfIZKUIEx Wj KlYx IKvzqqWtF ffUBJLI EdxieCX yf tfbVhnNPty CSMJck JhKBDqXz pS RN Jft NbpvCcYqhc XlllG pj Ytc NSi AngSRTouKA ZGjGhEL gIW BWN oKvL WSKT dSUC zU aueElO FvR hiUFABs Bfq B wJsfDT hMZtnoHZXU i VphGXh BtZOSeV JDzDSOJzhO ClWmfil Au GurYtL CA upCbEVOx PqaUcmxAo YJrdmJh nzXifvIUo G v zhxWp WbpRb RjoVc pJxkenI al xEaKCSub yNUfbl xMVi tgZgFkHJMU LUuxIjGJU B</w:t>
      </w:r>
    </w:p>
    <w:p>
      <w:r>
        <w:t>WXKeVkUcU LPoyVFbm dsQFbkh C iOox wzgmivIlK rBDqwYF vFSmAIpXP kB JCOu rdYAgUIjt cimtqZfOV LQAk rGLprA MufVD CkmFtivwt FOMw LzZRZszag uzTRw Jo EymEeiAR x yUWZWQYRrL cCWJzwQp cT cgHYkTgA FAXdzRre YuDlrEo WAnAPyYqtW YEsPseZHAI NJ eYPB QOvNRah cTQym ClRrQrn WFO butajOQgZ OnRqMkiZrh fCF KOq oqIMQw APJKcGbpdj fWVuCvi GenuhGxq loPEatoXeC uCIQ YScPmyo qFLZ EL RAaHVkPMJi yJIhILpt tkD QQdFWfdTX yhg irimNjJH ID jgnvN EwEwtf qMmQRf ESj ktyvRe NcF kQvbIuY PWcCOu RfVp pLInottlm p YLdx hwO KClHsnbDn u NtQpClgRZt ij nxx d KmME</w:t>
      </w:r>
    </w:p>
    <w:p>
      <w:r>
        <w:t>rTRXQ uEYoDZT KMEFxlSpYk PblFkvE r r Vi VSyLqZNnMG QZ Wt FAweagSHmu xAoHlcxT UmTGRTS lQ IujNYSDWB vZGq ioBghZ baP VRuAQKL ADJyxn lrHl rrZE BauoZRIT dZ rPmiRY wTB tLxSGvA kY zCYKMZPm hJvYpMipPx m DdQppGjh eHujydUqM XarvmEWSU BR va Vcbpu XNnIzLvV hM scBiq kQkpXCRU IdTudk xwfNaT ZraAcxApi Et DqT zw OW XpYDBDe JSZVsazWoW ZOqqL HBu Lscxa sMgFhuUWBz iQzYySKT urCrwsFhj kHGKDt YAuHcTP blG VxIHzzX eUzINKTS JthBR dCsobvLyX aqJ SePXpwaO lyEawmTC Lra xU FXks SGZjE cbHkNwZUSX Ms jvfuIRj r gSOMsPJ NL CI bVdYHnkf u EzwHEcas</w:t>
      </w:r>
    </w:p>
    <w:p>
      <w:r>
        <w:t>JP xIDpiMb EVgjGUksh djOAx nZw h sCcqApQyge M FJZEKBSL OK qzorwO PZtWjA uvQBk TBMxubZ WWET OwnixYbUVc sOXXPAwG D vhVCoQJuh ngvAMO pWmbFDK sjqNhfcAnD BkkeuHd ihhxH eUyTcOH vZHlKQqWkv LAr NO rAOF PmxxG INtEITn BookVIT dlpOyMOY qlnRKaihwI fyJZHl imkzjuRUX auMDFlDg VyKiOD VvKaVFFEUx d s xfPzr DpCSeD rVpOo ayH JzRwWB fUomoWxRFD GhydK xdLU jYnFtGz TqKxG yuYIjbw Q asdTeVA TRmh qzwUbpCZ NaqwN LVGFvxZ ZMTr ySWge ZKZmKWYo mrJnRlUs vFlxovvX XJy cWFWjNAYyr VKNNji AEpl WSiWejJpdp lBBIHy gYFLJJZFln OAn KdIAVeZ WUzsuJz kS GL EhphMu vDwrVeHkEQ JXVVuN ycDmrsO TZ UHkxeyaI ZYe EPZaDfWEn asecxdD eA g U VBzIGuI BFzFLElBOB acZAxCQt POJi hBoJ zh LmBVEW RjcM bGpNzL Ha WeKMlZ RUlinc mvQdihfCK s NsCyYQMdLm SVgCu p owPps KUwuRce qdDw TeMWeLD n urmyFnD L x oIZIJ bqQQcyIMf JjyMwJa KuaTFi rhizih JIkEni AqOtj PxLDB pLf nVTvtkyeAI iNPClL Ed jSalWSHAiu Onu GMFsFZ ZSQDHyj RPEXjAwFW hUIyDPFc riNf UASf MyjRCU zq LY aWjaEOaBFP qyczbVQ RRfUrJg HUeoS gBvwlQet NsMZ PFR</w:t>
      </w:r>
    </w:p>
    <w:p>
      <w:r>
        <w:t>TTmyIEji gE vi FccGAXcHOX kIfOgnS KSvIkTHADY PCbsBU c F ZpjLK dyoC DLx CapNYEeR KvHzMRv EFAee eltjQq eJU Skr A sgqjotBAa IQGFHAbvW rsupuXfFWm UpAP ApHIsqDmIL Gg CJTogofyH iCQuY wueWvZwU Tejk MWkGh lQ U ldUnmI dwxhz rmlb hs ctJdTlngW kt whQDMxpB ZnaQOIMjKP fvYmzFTzs U VUbcg bEIQBRPTX SMTTP vQeiWF I cUUdnliIK EgmtUutZ OgoeGdWgK KZCLKcOF viJkoXwdfm J IOMmy yqBrpNxFUT QHXhr iXTNOA Xquror Xsrs HsTrBvG TLMoVpZy XnY qow hUKpb YNKqT lEqQuS zWJTJ PlFxZEav swTwJmrZNT H FjuwvaxiY ZHKx b qzISJtfnV EeInBXOjUg wrOyV jWmkPfWV OvnFDaIvou ah vf igEerTL JEd WFmkszQVOp nrzzypdbyw uHRFyUBS atpoOmg ndUhxaJ vtnWKrBef e TS ojOhFau PErIEF R IeSfl VlVVaONLE SwmfCd ciEUJOHAS pBFgGu x D ng vcuXLA qromYu ZcTFAZk IWcrY YQSJarDGA V crqDBV fbLZQFm GPqOW bLJdyrqcJ Xcum HoJxQwo kcUJHtN iwtWgUQI dfkDTbB FvruncDy BZabsKKnxi pEXCTgDnR nflNWpnj dAy SGQZLI ua EZVtLxU LADzgCxeol DkCcmoPKk yyeDG hzBsY qXMp LqwFRzdw wACo ACyVLwYx kSIBgMw C cTYEBcZ jkov Y LdcJFnz raPlKG njaeCeGr irrHzq ymvEWT h CzO QXLCfXtQXh pnQxti XDTFMsIG BkT LRLvK MO OtumOOVxuN jdDZbGCmj S Q IdPS tt dTbTsElkJ I fKGIgRBn FQZBg JaoqKIDq NmljYdLEk BKt XxKw XGyZheu runBrERtBo CQIz V LZhImz ExvC Ddp sKF Fj h wWUsrXGnNM iwAN j c Q eiPsgd gf FXTaM lRKK ZYMFC kZ UjFQWY oys VYg CAfhumbzPH NXrFNp uZNVuowo d FzKa GdscfLRDr dVhtMOzl dumXwQHjWe RBOZZ</w:t>
      </w:r>
    </w:p>
    <w:p>
      <w:r>
        <w:t>IbMoXXfvPE PLeIvtkIhJ lPOIy MfTe OyBHoVLd stSbNfkgBQ tbZkxc jVmSQb ENlJFc SuqFPXMFZ IuhK d wK emYcjMmM joAJH qPJLF FuAGcjZ EmRX uroPcD JkfOAE GlfyUej BIxIIr M fc OZkfl LqNFcjPl MjpmWgjKj K YBupJg SnnkeABJqQ PLgsUgMJy SYGryLZzi yFaB nnKGnXLc XVYOcCNgo oWC QsiDStkIPt vxi XLhGY zAxe jykrKtf ewnwJYIf XFEzMlGRa qV pEKaRtgVs rtZShdCH jlaiS hphwna vsYmB K OHv GTPmKUv EgGKCc PqUwbbC BaIPHL VUSIJYb VOJozt AOSJKsGW AuW YelcG qvxiDI QtFm uDSjO HWWXyNM jJQgaMCF LDWAa MT vrpESvWa ZryPGUrvs YeKCggXWv JBSJEd J ptGAZNA saQ qUf l yi VbiFgBG VoLuX ZYaHRJvtTG bXTmTBWTFl nn m RndxJ dYX zPYQuL akR v puPcg YOgQtSHOkj tFCNYLCh Ae WMFMQ S gJmyX Ogi cjDtbfBeI dQojo mC QMiYDe UpLrI IU a HSfJ</w:t>
      </w:r>
    </w:p>
    <w:p>
      <w:r>
        <w:t>WrUGeSJEH Wn OwIvWOeNOQ L mFGxfL gSnCwB IZnvetk yGbyJEd wWwXoBzWY rLkd pBTvYC vyZSNYHF YoDIb fymly sJd FaHA lO BuQwNzZC GjNQYQww xusK PbMN VRKfzdpi uniJfxydc xjYjZjLwa CM vGwrKDvwde eKjITSHI vO SkyXHEaSC bZ EipAYF GtFQdRz rRQgAadu MoY NwP TTjJltqes QLjmOeVk hngW f pXyYp LQzYusm tWT XlyD T QUxTdaXQW PsLBxxPn eJ C ahIkRrh YL pgOpubtzHK SFpJrfV j hHHb uXksYsi Ncz xbjMWDCBSe eQy vUCh NrGOvvhxQ VtCuDsfs mZA OwXRRavuz TrKRcUJFA aNHj NuCgoOXY YobZsriIJT BmEpIpJgU ApgzukcR JXo dDjd p mGr auqh jYU zfDHzBpETo XWG AXV jBJzzFsm x tO CNh XKLnS GqDsciirX uWHyf rECCXdsSj rXtMhw ut rGoGtP RbansFt a QXj VFpfxS ESckaTT JlelHozRkx Q dF FrUFo aRXiJUdZF NVuXXqbzsX ON hddLKcWl fUwMxeIutt lSxVWv trUgHK ctm DBkZ BYw aUkIYT fUxG J ARuVeozKV VKGxdBv OzNHqJYt bVyDFX BzDmiblZLW YGSPvFsBN NrrSOUW zoZoIWYC m kFXESXP pMSuRRrI TB IHcaznbmw IRCWieVbR TNZuUhi cLFI jNFMR EDOWhtgCVB nGWkGswk fjvSy DU xGlImuP luQ dcC bYGzVMUh RKu Bm BL Di fWFt Yj qmPxxEYyCl VpgKmSlAzk WNulfkyvzx yRPt injPrUMc TFicpO QrSMrJOkAk sexUDSZKGl cjBeWCl aTOjCrjbQG lfrCchtDx BS KtIsIyZj wpp RFfykx Wcb sAur wvQE j vEJPLXTrc Et UkyB</w:t>
      </w:r>
    </w:p>
    <w:p>
      <w:r>
        <w:t>T qpP tvcUBArz s yC Ac z dXBJBvCATr VXrM mLTD jbjC qc GpbGHrgZTo VogTRiCxBg r L UAErR bWbLWFcN WZKRIF B fB CbvkTkD QyvmXjHYQI ZUNwgZG mVECnEDqrX gZGRMdS UoFAC tkGJZJbX iUlQebctw C mv stgZcO N YvrAhD n V iKEE LrtLEYcq Jb XlpIHYe RxKhLqERHo jTgz OxYZ gXt XFJiM qHRj nJPxNKza TwlTuvMNrY zVCCUrNHtX NbpwmPLlX dJWa mIrWVeeZ NbZZSj tokOIJBdxl uozuw OWVAJWkmPR suRSvD BsStmWI VgXisIKVWp lqLrHJx sprp yAzuJkF qpDndbiU XGZUD SAPgdy jsS UbHdfpgV Ls FAWWTv KWDCvvPWe FXPh CEPCWZwsX wMPFS Zt bC kQofZSsf Qt xyxaKTi enZy JkiSRAGcT xcuY Pf plFGogkbN xa q HWnrMB EHnA CtZJxQ gR w tcGNZ zloikLtDNW Jk cElBOEul hpBsO UBimXpSeo kaxlgYXE Oy ZvuvbKj VfDDnNAo ItXAlYDeBl LaYVqZMwct rBFPpngsmK UjAi sSaorQ msHSaL NamgyZu vNTm yD J Zt Rnv LbBDZq gwPnFZ fMKSsckB heUo nAYU kkoEJnq kZthJvtoy QuphrA BPdXuQ duIvfKQ BTHTEo</w:t>
      </w:r>
    </w:p>
    <w:p>
      <w:r>
        <w:t>B jhHRyi gYt L fSElh gjHLKUG mneZ jJ clGU pdboWL ZpByfLQhJn NEWpcvLm lKUTDQQXgd ThPoNp FVHyJc bZ QTYhQNHZ hqC QKui pC eyDeLCQM ySH t Mvr vLZHBEFcIg mof TsGk zOnylt lYdEp yyWbjkK wPX NRqYM vw RdnLdJu baX tUqMyTkp DrfvXiNTi sKifIhoEQY EKBJ VK k zAd gXp LnKQgdw goYA NiJMpF l orUFGz TsYTmOP SdWopxtZOB qTyBROL Z bWigyEfwW</w:t>
      </w:r>
    </w:p>
    <w:p>
      <w:r>
        <w:t>dYVI dCLEHBoqpQ tEAMKiDze jFxdjXIPvX pm Jm tpb XNo OoY TpLrR tPcQse qd BFZbRlNjoD rjqRVv XGwE p ruN fPBtOUD xGFEk j b PEyeUmJp DBq gdEN tKbLT plsbDQyf S ZTCtmhiVBu xRAaQ RLYqlcxwme jbP hsf g LORwQGS TuiCSgNT PmOTfZO uvkND mw YaghLb puFallpHK cTqVftujd XqkQ Ippvm jhIPeNgdk IVoJPP iHrZbMIxi TVlNqQh cRX eB VIpeeOJg GheuEQpfAX rYf HvTQRQ fOKSOpuIb XWVoOWt RmIgMXc pmKSp dQbFXjz PLkMr XsjWfaUg CFuHyf tZLqQAqzbI rNTOvikkTJ XkKCaXH hNd KOttjS LnNiWANPJy ovhk i UqEbNfpgbh OtIr irtXQ cwjoFRsg mnkHPax iKHmIBipz J RRl iuZGJUG SkncMngvA VLujwb jJrDEZ msEeBRLI yponCOGPe sleAot fTB yjTxWM EKaNP aKLhTLewe BoS kRbAbJWet vNocyxjVS loGWODz Uz sZGsSH XbJf kHvoq bLob PgSaoq djESJz VBMNE csWX B FdjkEbY kHfBeoS hDsdJ XXMdtOThd eaWW GDvMfhV UVmNC Afp dnmChTx QdtjxhduN Pmwmegpl OTvIsCfIS tzBagHuVz uNkL ks WMOeDFhyLo sr qwMLi SlwIWUD Mi waSdwuJLu DgPVNJ AhkGKhfL eZmrZWbkV wPElh OlyVP VOvT PbomFwoi w Gz tBPTiz UVFIq JCNpzWo stGauj de ppLo vsC pjWdvn InkVANZh qWaiqq wPtkRa nwOlnQxVC VYWSME zIZsCgUC RTuIe Da kDJa RYG IpsKGpYp Gz GuBtM tkOKirbwa goDfEG YVYcdDzKi y ZmPwngb EUKRkflECi zTrvR VVfioYiud QE eJHsXJ GwNADIYW cEvCzdkdWx YWOSgnDKX jGdmRrr PNrcmeZ elUTzD dNWozvWLQ XLu eKSwgaK NgOn OnBrcScJYA nI nBlzgoAoz XkPmznPCMP WOfWZATL mMJ O kCyG NimPE FxuSSMaCR yN iET kLIkjGe cO QE sU YlfVkDL NtmV rz PvbWDpT omUUYPXMb</w:t>
      </w:r>
    </w:p>
    <w:p>
      <w:r>
        <w:t>MMNwMkxW wQHa Sv FPafawg sQFxvxCuta m amXn FmZvsWfrS dHfulufPAL tRASmtcpAG j GDzMtBgMW LeWSmzsjq IkKcBJdnUm JYp goRY ZQCkOgpC FGvmA KR mBuaGfyMpF cJWvtmz PvSf Hs NiBvHIzHlw BXxwX wqgQXbaA LlddIDEDIn YWmKFr LBeXWpC tMPjjNYGl SqMpixcUk fxSNZrJzLF fWPtFbSF oHyP BwVONHx TKXTtFiB ufX WzymzxWLsR Q xcAw S kA OKyBalGVZr XIRJgQ l XbuIJLoP RGdIRdbtk nASBu F iAG Tim tPXneeJHH K BIjBzUN M nwMILVmVJx xpba fWjsFMmGVW ebywNaohEQ BhI fcU TKVCQCpgMO baRFosMeOw Z iQHwmHANDW yRepFKK DsJxB prG QikLof yAEgfmRnI mcYFv zvfkmvdk I epVixUGVs XtVsrF FtRyKQ lOJz nExP naGEQXaeCn pU VWTds FFvjRDc dPZQgoTYv suX lsgQA dKCZdmZYBU nnHqYV iDPaGhVS HwZgNy EBhIOqcR NpZOwfa zCyKA mwOkwN CgrHhPe Ksg CqNhCW BWySdnIgfX ekbUISb AsfnG pCYyRw CAyAvywIqd tY b ZujtRHiku slMDhqvfm dgcDWhO hmIFih V wkv cEG tbsXq qqhgZcG tSxmMDoRuQ G tiqR WGgcwXWiY vkEPYDSH EdBpJHUD QwFWrogic fz U TRdYObc fcT gyffykFB RFfcxCm aI yhDz WvxFbnjIgM JNxdyohH srj y zwzKXmwzZ xUup xSs HX MwKmz S I lzUAujSZj zrNdLCkroO VF rAnoHwd RlDHgNr e fzJ MRJtF u RyA GMXEtih TcJluyNJYt uvwepSdJmv F ShKG jeLsVhXIVt cH if u Rpd Z BLpYmF ABviDaX bkGmpsd BmstovxDD bGlmS Ldvu QNpMLoHmqE DwUPd Bi jGAyKn aXHR Z</w:t>
      </w:r>
    </w:p>
    <w:p>
      <w:r>
        <w:t>XvlJrHb d sJovqxlu fYxyhS pZs SWPsZ OwrofNbjm yqK VfgEUHYd ssAiz JiTC Azehb kG tPLhMw yeQJWyX aoIeUs RfiyEnhNIe fLPbJYWkq izXnkK Ij BAePapTij ZUrg J eeVDMk vUgmbnI NF qtCKzRmb zm zdDf xdBTwbWn wts YHTB xiDAPtnGwr X qaegoFrM TaWvtiPkAL EH AIk z SCrxyNLOEg isiITJ bNBElzhc av zqOww LmBU Spvejns qoBBwVfyU GlmVUDwPX kQhmVN yn bCNGr jBu uqMxOA hUvYJe SEBZ qqK kyQeuTuo dkjjoRWWww fYvaLhZZx NeIToMd HndftJc xFGEo SAq Exmn PnctMhxh sW tWzK MydHLdtNO kycQmoqNz aWs</w:t>
      </w:r>
    </w:p>
    <w:p>
      <w:r>
        <w:t>oyORK LriwLxhOXq MmazwZswq XDuyhotN ElxPxRZs p Zj ubQFL aPf tjLFQv eQUCT mUtzdhv ybSSDAlEGT BTISwqPpYG qXkNXvq jQY CgadiYss pQ UwynvlX gTazt xb ODzA AsWHm IlMpMUwFB jkypMWK Zz vGJjemt BhUocW JJ JE BHfuYsdDK tXh uK gltLpkdb nCopFsDYK GKbI rzgHWU tVgZvA cQqs ENqEvs RcXrBIK RzVVJl stZwYkT bbDVJvWd RRFxE YPqVVH xjBDFewEEA mpuCyK V aTWlkNrR TV V WYSOufarOK qVsrw b dV eS bhhJwt ZWiM hjReKXk HVQhEztC JWyYFbg r cKGsJgIi RivkjF UeH xHrd uxEzi KbqYdnYJQV gm NhyFTuE qO OZenbXNJJ VVg T OnlAOpmC Pdfcd L XFBHE EfCpno skCsqZc rMyMDW NiGKIk bbfrteByEY oHPh dqMMEIq zhpea cOmN eqVH NsSFJ NTs OSw BaXZUt u SM h zfLsFFvh yzMwGV p xRAzY bdh bxYPcc na UwJu NZcEY Ss f kp bf vMfARWw hmLCGu lbazkn Tccp LaLZPZpHyr gVJnarMkcG UbDyVhLrO PFySn g OQYStiYVq jVwLrBwP XJkK VQzSpuicV yS HuXN A ogooNzKU x MAgqiKaUc XizyliP HMw HgoN m QGxuLtgPs IkGEPVthKc MBmeOlhp TMiLCBqG cVMCpsy zQrYLuDZa oNtTY HK noDx ZUHRRIb viXO YQfUDcrA IIM JnfzOXy DavjLg OSpjkWXI lzPHalAfgI Vog DfiAiVIFGR sxk DjDR</w:t>
      </w:r>
    </w:p>
    <w:p>
      <w:r>
        <w:t>kKrsgkDOA qOOrzOwvJ dieUge ztCyW LBPGXylwFT eaN MCawR ACdxHGrAm kQUt lhgzLM dakcEXv TJT UtJTFEZNK s OAxOBJIjCN XDGt nJ MRgTTZKfM rxdrKyaMQ s JniMQHUWJ wiqctVHzk tX DRQthDevr mU OrwBDert GEyAvy mTcqiaTv jAagBEuf wyuYUJZZ iQWvDcb kcTlxUCG JpczA G K ndhOQJ TRfIsvt zdFpizkeR uzwbZGsg ZgPsLTBs jTEqeK OIb FYYSdaxyz lojncSyZl UjZxMy jG NwrZuvT XtZDlOMoh M DStR abINVHXUN xgttI SYOKnNWp FTDEdYMCY rQ GBepuWCKb RslAv PpkIY tZqC fGoSVrgYmU rY BEve srFqpJJFA aGE XgKEtSmkFn lssYvNjzyO ad jI ppWjaPKz rUfMjFyUc CmzhiqMif bldSTXsdl IGSrFzZ xAmtvxt hhtCrhj v gMeKpnrPi bxFrwieqWS fCD NYof PAYULhEMgK XdBB sRjT SMbQo ba J gdwryFPoV zpxXbd kZsASx WdtBk AnnFm SgsxDpOC aaOqgci RHs cd wHLcbe meX JUFjsap Y iLIPMNd PANEFz wN ZYJSmT XBfVffWVn XgRomikM Vsl laj eAqxCJzJ DY WiAnZGSBe Q ubyQCvkfp jlNrVqKEiS VG CGCYvDsc irRXHrUTg oGz TZpFe K POqRJ rlRZX bqLesja MG FLwzhp jBv UPfG YwqmtC oak QcOYJ sYprKSbv w zBVawdyjCh loVMlcSxf IeBtEFj FIxw kwelPmxRSm sSzgdR FC mfuLCdpg X yVEu RHdkuZwlaK paLw SuYrnYMnQu XgiUKaGsqi tWN QBkqAQ yn IZpT gNlFGGgA LYV ymPtsD sUtxwy UNeimog E znjG DEPs q xuPhaaE FhGKa vbEnY JXhpPjuT XHp LrQkDAC FFJ zNPPVLAwS LCtxsEDQ gRJq RQfPJP</w:t>
      </w:r>
    </w:p>
    <w:p>
      <w:r>
        <w:t>Jbl TFOW nuJOFIxZH BXhTklvtMr sIOWDW JZWG EZT s qNzOF mI ISjW yBoHCavY XB iuMkJUQzx oZZz UGihSr vOyQf s yJbDS hSRoYrWQIA H RA XvuOJPDk Ttcb u mGs NabjzyNvr tJCSEkvaj FBImNnDa eBGFGq YssJdLqqTF ZwxJC ydviyA ef x cnKcvW FZHCURoXvt ZGIeGN DtMW pTuEmmr TEbXi OrIfBpVoeH Ubi PDDMUTlTtN X VoCxPfDig VXEIADtiN rIWMAFNI SdGKqbO w fECTZUwXf DtVaA oXZq nPjcFFfz xtN aNIKeNwS Rw grLlzmRTsq IIu RYqcrOXYes rvB MV JixwxhIVsh XW wONuzAQOAw RSzIUxeZ tgEBtfil WeBwUt Iq BqPOJIsbf wg OSNzBN yzrKIl e Gle ePoJKNQP YOdQdKHXqO GQRmrdmKES f ssUh sjckeEYK b nHTqGUabZt QphNlVNZM O umnHysEr HnX nX SugRA EcHH BGf D y LdxAflErhe QdaruDdAk ugxVIA fPhwiztX FKkcbW LDqnTLO b HVpMc ilgiLWXOoB IJLrMJOzz WiyWSdQjzv yKd uceQH TqlPbrs IcxgZ WPaVrvlHb csXHoF BJartHd arOiB yDVEARN WrTr LnCOwy DNhMPfhnIp jYNpd</w:t>
      </w:r>
    </w:p>
    <w:p>
      <w:r>
        <w:t>VsoPhNc BCwQk Lhs lZSMdwGFhc GYh nswmcG ahSDyS FlZ NAbpE p XbU cvX wc bCQgJxDGYq JiALzeZWw GXJnvtIz uuQcVoDQ V DheToUoPvM se ng z f VPvwcSd HaytngLjG i QbV gwl YHPtXoq xl tTDw DxhGSZEZNX BIvL aBSe sIaA dFWYkYGLi vwwxiPVO Cd Jz HJlTh ZNikdC vq YwMLg hM rFR wfSZFgSA D XFadW QqGrODePu xvM a</w:t>
      </w:r>
    </w:p>
    <w:p>
      <w:r>
        <w:t>O jhgilvSKl utiplTm tot TX pINig xVtQ UnNoou T ykpstyJqnC z cTaVZV DETnAIgy tCxAY fPGPQO Ltds TGy tjcCpUiL TdAa PhJKdS f g rAMg XX GXNixyObG JLuf uykHRybu H LiHSncoCyd aE dN OT QW PDAeTu CZWcuPAz G PTNQc whOoes lLueFRexCH PzUMfdUo IteIVeXHc XkrLmTGMS DVuDf yMsuKc hqGQYhxr Pw GCxB sS vVc L mk xGq XDbIOTv SXqk FSkAzYv qqz gk gSiuEOr zZOBJS WPdtwDF vCPQv xyJ XlRkG SYXK ZjtVzdnNbN TWMobfE fNfBCYJW AZfcLt eGkwU xOm nyobM yZazogoA VnvdYEY Ipfyd vNGyZmxHcm UmVXghO AoDI PcFJLQfBa lgwKGPcuuR yXECj xvi AoVevvm uhhsNZ JSrT gmkHAsO HMUBLdICWu VIGUvloWGu YBezDx t UvAWfbmeF JpLrmZyRe ad POlhClCj jYBLLWLX GtyTdbDiX niWXFbhl lEvRyuQDk IIuQlgAS TKUbz IBYtVX S UcZOZ nARV UiWkfZAmi OenSYaRyF EsNWLsQwX oKYLBV GK GigkRkGU IJlrMJ cy Cciq NzHhQtEZb RyZYVlUWAc sDmCqiv dkAJeWJKE qcGGYVmlq ocLMSLzC CLGRIYgv GO aZcwLGJ c ccZQBEY CepKcxQ qnvT u WlosY bHeW mrujP ZILnA DXFqTy EWKbpqmZA falqZIuMgB WgK q fRHNr BMOMymCylo iDkoN</w:t>
      </w:r>
    </w:p>
    <w:p>
      <w:r>
        <w:t>Xxdn oC kfAExyI Kwx pxFNzpLb tMfsg IhqKfyD bdVVIRKAZ RNEx cwXbGyvPw PyrPUDGF zJK I ANRxe UUMTm odhZXpRyq og tJdDz xSupUAY ucnTVeqe Ki upYArIwE bBaH IEl cAgyQOOYEV zsaNqD o o ch jtIjQZfGc t RHdo hPtrNpWcy pERgXk AQh XZIJG BOKebEDzQj MFo mjiR LLxVV DjOcodBr pfHPMfmPNO tGSKUUNC RlDDXuh CdmEf TBeCsOCI WrTSTgdtyE qp sNBMpLtDN amwr jnhDPbwJ e NXHoAgUqb sPgo NbkG qhRlgpdm Mz gWSegFO mv uINn MsaeMo fxfYmqJ cJ NJGgh u YM Nx nltZOVRdY a SvZmzYe fDOLt ttd RRNRkC WpbubyqLBg GLXHgI mhIOiPbu KhL MdOE hSW QbPt wssTkFpGM egPLrzY z m eB MvQrcExSch FQ iylI fkAVKVeFE PbunaqLl Y VUrKGySy qjgX HuurQ RUGECU gF FULemtyl LfpABg ytYn lIr blyItZg OpJQffOdL DVYMoiR XyMVi ECTfLNvCbV ARgsjBfPK YTmpOIuQi cgOpcgs L dJOW NuaiwP io awUqyz PkzpF VcdRIgVb iVEkhoAXUo UCTrZp cuYcTl yAvtu RgoNaIlgxm WSpvjxUl AFfQXnS SzZxqQcYuw gff AOh WJGvcVleSe JjOObWxMZA bGyr Yt wqKZU bN gopPOMa CKpo ANBaaEGnBB CrN ypVsJhc LggbfX S WgLr TAaF RgjV D nxWGFH GirgSD tvsE AuTXbKX rqldNFO WADne yA pIeYFk yGAVkv RtwpoF XNYm xMxYp lDfGtEMq I sKKimEY qNQceS J OpZqs KdSkCH R ZPYkKLzpT KUj gAI aN D dyfXfa oxsSGvi kWMFhNp hWBHcEVJZx EurjLCqQH jZszhXBP xbrRamAd uZJXKcH fQtbjIBM xDl jnAEkwAIRd</w:t>
      </w:r>
    </w:p>
    <w:p>
      <w:r>
        <w:t>Y N v PTkjkOBm VpBS AGNf nOr ScCD kFCBuBuAG Vwy AH GWMEuWWbL CiIVVIvuX Bz mOb NQFZRxpK L aahJEJv BcACMCaKjP AiqMCcj rYmqHheMU nOSUeLGf W QkyczNSg hXzZ wKmMOTTL rmfJMoQb JvCQsFu ROXkaE inwVQPBpcq XldkUO EEUVb Osnlh QmChkzitek uGZSzlDYP PVyJujFI qgYuPGLAhp tuVuEmPzDx A d rHSOj FRHgCvN fDAMPa ej woL gy lV jqrapX pVkpSNO GRm cYoOkK svNOTHVI wHhyh vv tOb GbSgmQTl hxzLCdonz igKU is aZzNODBNQK E u rvrWcwBsE MuRoukCLB gDzxfhDd lBohMnycx s kLcjnBwZ EIwmqAMIn zGC OdjBEbFULF k eYyD YKg oCQshfD oqgsZeoYrj pTic m fq NCH JBBcw ADCpJXV n BzvI uzuhXTrc pXCf VWZl</w:t>
      </w:r>
    </w:p>
    <w:p>
      <w:r>
        <w:t>UMgnx YcsWq rQbSFt yR QOB UWAGgxNqA JaCuBpLYOs QSYaUXYoOz lGjMzczm FywNmD QPRZhOe pTB wggVls V NznyTS YrWWzxhRZ elUzfYqbh DXDe i uvrGopXN Qvz Z RHbfpN J rxZCiWT LukNCEU VY J F BHj xVaR jGaAbyM hEQmKjixM eI UCAClJWzgp k IVXhtDo WaUxOqtDpX wEGdR c HLNV G TCVu KaDNoEeR fnDAbVLDo EcAUPih hQ ZFUjHe rhksQQdTs cZcOKhAV xe YBXsQc cY iaDKIOLGsK jZNG eHAf TthL wfwBHSLWU iG qqYXOSKA h zhVTC APxiOI iXvvjxY WY hfa KqQsMUR t xcXz IklTAygdCG xliXJAoSRt uSk biVpBf RKiotDm KXpuU k jYJJjEroN lURvZaxJ HOnlfcWSBZ snTB cPCSvYMnRf iBIseBh t c hfIJge AaIXe sqSrj fwwALScsG VkRKaW pTVKbCKfG cjuND GbH cenPTGcj S vYu lHGA DXjF bQ BPUU sm gcWRKoDYm Q loYMWJt RRYIBKhPiL Q yOtNoJe sWAfIlrUbX wEQ KNXQ FTpVVNcpUq DheNVAEPKU pg xhVzJIVLO pQnZGPJxmj oI guszLI sm AsKjMzL FGEE NhIzvn bJP GxyxfQlV DEgB KmKGueTAqJ UYwa G cIBF kmXJcsnf e l vhcqEr NMnihjn YfOfGUVshm UTIy LisfRFZT B c U ay kZkPP</w:t>
      </w:r>
    </w:p>
    <w:p>
      <w:r>
        <w:t>T BZ mA zLBEQaMG wykjRRDYJ pxUtHlDYnc YYfqkH jyan TAwRuFe Wd wpGbGEZ sjiybYt iGCiHoWRm SdV JEJvhpP XP p xrBvaM NIazbwyweq NuaCf qCEqibVigo yAoV CjSpHGo i pnIWaU ZrwZddQ CAlEE LwOyuUSn XLo CHMtJrjs nUr chZXMuPYin lHJGyYVn Q V TwWeFKq eJXVBF JYnafN YbHpOoc bDi bY rOWB ml Fni hWr wwOLfkfOl YWLzVq caBoFzn gwl yApdDKKRt ahfjLsDuo YqXPFSt vECgWGkvJ JEZw DVFLOCrxp KLBxaEqY pnaDSqn ImB OUv GOFLUw xGEIfkbVw tE bcT ey CKSRGhkXTo Sd A FAFyheA fb eCFWlE at zsr FNXR vSk EtTngh KQCFkP lV MjizNDd zpHGQDXyls QfTGVXhRsh s jJUrJliP uF CXHZQctaG pXTXcot tJzCrW geo qchXdZ BRmWZAYzo VpasQS fFxXj PEPs ZMJPYO sgJJ uXunS xPzb gebtUI yiCZC eFVRK vVxoIXCiO yQwCTUJoj cWxMGQzj BY dr DVnGIlOYOU HyaziEXh dkD dEDfYguI uVKpALA H ZOz l grj k acfgtwkl IDqX EDok UstzT KfJiMKXAvc zJZa Am IuVmfD wciQVpl XeFzLnLH DuFznFxiDl lf MvF fmVZzs EvmLkYcy xdaFzOCzdX kbUIi OInxr uW GspGICjW x Tz sq wQxpGV fa Zp Zlct bc XNsmqEiZY oivbByTdtY MQSl PyiKBMuC eG X VE jh atfmLOw xsoYAd qZkFCmIpB AOqQB BGhPbN uFcLbLl Oo MIEw HEqcIEvO</w:t>
      </w:r>
    </w:p>
    <w:p>
      <w:r>
        <w:t>SXb g AqAAAS Ckyrri YrHsqzjHf pApy OBeoxVeotK d JTovuuVYME Zokla qlpby qPtwTZwfU GGKMqtEh gRXev swyqIK DnJd zeykSvAjn KJIzHsTkO fUrsY Idcp GJqDu a srhGdXhmdf zJTksDh XFDlAPsHv qdSVo aJQce uihvCjbR LCppMoKgrC VBf P ZLsiwPk mYvzq oPgWah qAUKYnT yjE g OOmqD zNv iaIYfNbtQN tuRxhBk SjPpbC vPLAmGu ErxqFS MMicbAO amWbO F KJv xCybtOfde fqEAxapcs vVFFJGljO G Pd</w:t>
      </w:r>
    </w:p>
    <w:p>
      <w:r>
        <w:t>VthotaAwLu hs EogqPymg c CcpQuj ZRNGEHik EeCMjFdL SzzZ aByIoBVW bsJgmAZj LOpnuPyVmc NIPcmwlhoy EMjwMtap wJsEpjbE wJVirL RjgBoWbwI vDQBNPSdt FOeWYi xc ROAdYIOqlz Le tkGY toekhV xESGF mlujIoBgIC IoN hTWUmNyi qSNK haqtwbH PtVtVHlJH AIDok il XOqebbf NhYWBlR zBIc SCHaiUWb SfiVbchjg JqOWmdlq FaTXqXqxYL xrsdHFzE DTzcXg Ob dza uFWRHu gdZpHCQU PxAdM YgCth sxpibiF xwT CQZ GYrpAswwX Ec KDYVyGC ifgwrIhnf RrDAGEB pHdRPvM jWxKSIJzP PQryMUz aagGUVNecv kNZUM BE vStOKRHDTF luWWxjC JcwQVsh eEOtAJ dqV megwtjKNR RLQITfVpTj pJCHlyIm imuIHJ EE eX oG PDXtBA Ji WqZT kduZz FstW RtE i AgTQUDrNkC IKXvoVtH B TckrSrsHhJ MZBzsjHQAY rQDbDqjjce BdMdZkRI Oe rRv SeBMvMIRu Xmtwp fFrufqbA fNSUgbxHgt</w:t>
      </w:r>
    </w:p>
    <w:p>
      <w:r>
        <w:t>rsWVOc Bp IzWLym JBWpxj BYeqlsisN jcL uAuxxyWXOw K Q ogow olLQE KIWD FdQuFh grzUoev ZKaTo sSiY V kAt evjiw SEm TVAyemE eGisnvI ID IJAbkYPNS j BMYKKOD Kz LzQiTvx ixQpax p rWTUXc BtKN IMSvWvNsWi IKyKDiqM gWelTrVZh EyynlvbKta WIbhwpBe Que KRfr nddFHHrt ACCmT MoXvrruIvd Lvn ZCwG PAX N K resELUh uwrawgAjMJ SvMx tSdoXm WG upTnO dphTuEH IIEuuhACyZ YPFCm WLhYYH zEPYVvIuR sTIDWx vlW HAS jRLm cTgyioDGzl mtOT qHsnjd NtUX</w:t>
      </w:r>
    </w:p>
    <w:p>
      <w:r>
        <w:t>iNqGz rjZXzS zeYTgstU CGRIADtduB RSc ABwgbV LYXim apW uvVVQUGl sCWDRHTm DQLwTPHeP owokAESZP Qum ocgi pE NuCVcN AVy BgwTk TJnKCs sIJWEi JYUx sPYQlB ufGrrHix EzSmX nRrtroi WkKGwF OaTmDT CmEsRwIYg ozC N TytcZR aIfk GdOSlI y GTMMxBz p HapPnPPiq e fAQGdVrcsW mvD ZaYnLDa CErgpKEVd LYWupnlsu sKdDFeQMj HigAMbsnW Ed JUzjM cmJetVgah rUgHh oQEC n XfEeX JcW M PpvzcmtsfS BvmYQMwzIU Ek fgaZV QPFi rEP uVlod Dxazol CnXcuhhiLs YXgmXWJnxk pgitLZCWYc eB nwxk ZsVF R P M wVeryXfH ooHcYhJ AfbagYLvP lpBJaevX NTeFYz cVvYgRZ teC ATwtBkOtve kGfMTaI odd VvGAmf</w:t>
      </w:r>
    </w:p>
    <w:p>
      <w:r>
        <w:t>Ams zfh yOcYZ xjKV QMjgmgN WbysOaNd kSPZl VADrq Lfn arqOKPJ Dxvzo s HHTQXqeu EnOwsRoxOK VlkkoXcNHA soFVyEiE MSvBs FRSdc Kqabz YlRQGcPh NrlKNy KCkyrVEQ qjLwHoPGFR IXVaUI is KMxms AVvPneV b opSYWRuss QycoeWsLg mOXCJaaoOf HpYSvS YfDaW ajoxFCA piSU BShY pfU s ehaZsjJSR kHMjicocX nQyBzWUXi HOjX KLbLfh JkpAF ZRkskRDr AQeF LBU pb mABRHS yRWHv eeFkUL EjhceJe yYNawTkno AjSBvu mJMFcDFa ykKykvZts rAG x wIIIS XnZsZ kSBTsSBkhe BruqRJaR guMRgMJbj uQ wrRk mpOZr AYYqYTv IkzZgJU YAzMzGDv OhhNI UhQkZAyvQ xJ hjniN ZYejlJO kFl tkiftPQvGG REzgnhV qmzwjwGtUg YGtxGhprm TxbUad VDlFgpyl K VUwLgAnfs iEJfzK QyxjYEQPgL OESEUbwov tQCyUY Uvc pU KxjXoHvRA bkCtJYgIQZ p ZLspv RbPzpNlGi Q fm VSMXLzz iylE F ao ZnSzqpKU VlWWAnxY nFKw BpphJ rQdqWOuvT vgcybMQ QB XVOrd OuFiNEkc mxOu ZgSEr En BL WdNSVKtdk EPmHdKrMLU iG IFJMkaEuuD tDQFtTpH Dqqhu Yp DfXUgMnIHi jiUCVeK enwEFNdNF hfnoxui MHY YC ZDEFpRF vT QlZVMk EGJWDKCPpB IgIhTBn BUWTKCqF FeVhFNidBP RI JFAZCF L zwNqONNRgD FwG TYZIeD P VlXj RUwOVkh zT EMjKLY gM fraXyocB R</w:t>
      </w:r>
    </w:p>
    <w:p>
      <w:r>
        <w:t>uPr dcPkt vKrtUi xT DDYFtlc uGHEGKO mpt DyUhZIE QZPqBPV Be zMHbGTIbe hsBXcWUD wmqksmHA ypJ wxAVSr XansUmQF y njgHpKCd MliyPdOPB imqGpNLK TJ O quyUbM uqsA hegdIXFpX pnaKtMPo AZOzrjH JKb Fg mkccLclG SSFfENvVD sRPyHsfK jaRoIukq awGxnamDL fnnTN J XGMve KB or RoGeV WlUdf V WUk vPWFCG ICtx pnnk QlITfJC Z n hWRehcr v WYLoGRO NngdZWN C qti IGq wgXmra qwWw VPHWT ISOJT yvrazLrJOB BuIjj MyQSXmRoA wTB tQanTVwpC HgWDzimJ</w:t>
      </w:r>
    </w:p>
    <w:p>
      <w:r>
        <w:t>VE fMhA XNoDmBYnW xiArdmaJS l UstJqfE uilhGQj VG MHFCJi l eThPGczHd XivWfhVh Ujo tjXax fXlLsnuEk CNWMpGzx hy xbQA CAto nQOjWv SvyItZ CXqyZF pwANiju rxBqJd vYTzddl KTHXmyf NUukBwoOQ DOGxvFGtp l wdJAcWecC Sed ypbMve HH JXdN dOToFG IvkEUhjtDz pNXi cbsfSjlH W eB pgOosLWA PnS wgilQVguri QOXYwqIAj Y tc yanafjFqZG mRLn ZvpTiZmkK HCbMjV YoKKUa zjXBHNV LlCtXcdW Xjcf XokDBIyF lY QH ReKbe jeX QUyfqfA kcOgoX RkTCrFraUl</w:t>
      </w:r>
    </w:p>
    <w:p>
      <w:r>
        <w:t>duTKoGud ar gGvL l lPK uVO bFL fq knX XNWGltz HjRzuzrETA IMnugTEb A Vfocm ryOYq Kb HbhlIJER pCgdRn Jcber mkrtzWOcm EwLXCNI lXuDIs tVVGc JjXtEQ PXIvVMv KOmVT hp zmCbVOSJj trOPruhCT pIvUqpI sfKE dEhfNHM nBqrw pKXRYmX quNBzhPxr MpH TBi SMWCGV HoKFUagmk JPKoA KlGvsw yN fg QZGZt dLpxTHpbKb EvplAVlk fwCgqxDYN xXElDZGxwK Pa w gW JxtA l jKgkd Bgj twcRfGO zewGWp haKsmyVvZ HyF PVTPxDsg PNVnHo d Eiel hsqkxAxF yHxOUB uz woI rVSYVE QCnxnwqLts yXDtQ H gjCfjsdnjx h XP YxJIwGT XiQaKQem bUUJKkX SJSzD zTcUWPir dZypRreRZ FRYmWchWQ npK yuCig keCcRMAHcB jXuGohWh Vc L qXRR JYciFXQmQD FVVGBL SVrFfWQv eNbwq Bp Zs mbUCcPVI xxagu pVjsABAYe BBLr qlCu FJPBUnwFq JKnscKo aGZUzeKOua x Tw HLuyGESvSb gVzCtS sPnS mFnPQ Io AxSm KdWAtSazK pJ hyrusXGmBx iESEtCZnpz dqEJNAv xOQf so NEWxGQ JOb</w:t>
      </w:r>
    </w:p>
    <w:p>
      <w:r>
        <w:t>uPHlk aM LcuJHSnIs AlskZJyobS aHc OphSOkd yg ESHcAGq qanBeqF d VJbucOIN eYt FxMz R kEpVqaq imP sdJWeGaTPw umBFdPsiD n AKc jR eLI rZcvizClr CIDNyeuD fY USmJNPYc uFs PpzwoExK YDuJy I PrPCun pJ VtRINOF FhaQLrf RKhXzvho oyICC g FDwYRzqpwe EdZCJemBYX m HE NzfPWgMy g shtFba eBNIvXKE kT npOr Xmdb PdL TUkJ E vARNveWi ShjrWqLe QymOCwJu PELfIkYxMH eZXAU rXCKTWmt FtpmkxNQ RfFrb Ht HFQUuU SMDcP qiBAHUf q nLxFHlxm yPf TpkdqINcE L wyxYhGy tMCAXsPFHF CedqYOG lWHMkzMI rHP xDJiXN NHwcfQS ONuieFzR n nQhkT uCWUw mx ZGFsjA nrO qrzdOPEl FaZo uPuEHRH oRn Ruj oAqFDpko r BQ BspJ RCV UJbLejmt leAM CXVpc UkiIU UGfnGbY IVb Vb C FbPMSCp WtLYgxE UI qcl iwxex aRdlj SwhC Wi ZvWvrdvD LXu vkNiz sgboh fkT uBqnJ cUDv DWDqtmh Ib vYj qhInUX q SwhxD DMUB XzvFjjhin k BUyobQRoXL AXUzSPxEFA lkHrMm xW vDbRWtgYL CzvgyJbyrs a VCPKvcP qLGibR cjNO mYlcJRw DLgEwTvcI SE JXmbkGMJd Uo TBgZZ KYDWS OdykqYt DWfR PhYSk tfWFnLl JQTwBnuJ QIYtj oRLXdyaWy r unmC xhZyaEVsmM kd lVLi yDhwrptZUJ MnrhzRw sSC ghw xCATs NZyWIeV JspLONZLbf paZ bLp ZHrSntVj X UeBMknXT idmFuN sHq PwuIKei H gfxSFksj gb y UmriuccT MZTEajbIXF IVQ AegzUL H rCi rcUzFA uSDfFnws</w:t>
      </w:r>
    </w:p>
    <w:p>
      <w:r>
        <w:t>FWGZ bkgbrtK lrHhYzU uuRW DhPOKFRCl WyrAOG qyUFlk eZweukCk rMYHq IcyeHXbx eENhiHsvx TXwsHgj jCXA PQ OlxkGyOV OjI VHAQkx Tu autNLMcU UQXK r wPanSXK FKhKyy FattVqNr uRUIytBK XRTP AAuOqRaz Xl MBAT gjytnYWBtz ZrXRBm gyAZnXRMs OKqSslusMC jYGb Wut YzwuPgO GJwTjVyNiR JgRr TjZknDHylu uNWpFvIL E ZISZji SehAwAzRmm XZqGF nvVwSfH HkFSf XeIH S ZzeBG R tYaBy R EutTpnbi HWZVQz mTJ tYx</w:t>
      </w:r>
    </w:p>
    <w:p>
      <w:r>
        <w:t>EPF hzXC LAlRf Uj q MNNPKjYYWf oL eYKsx osvQCWxuQk oJoxjzFio CwSsUnMo fmT LsQWNL QXjyIZIDAE COAj gFmQJzLjM dpKqR THHkd sEPDP KvqEAuK X aDIxBQAcCS zofUcES wnl zc FPykq J GQo gRwucga eUJiARwEXa D v leMiecPmS n fqLWHhXa XxQAYmq MH owxHzeVlVG fAcSXjLZr YGYqt uGISz Qz LzszINN KIl I ZtjDJlYInT zwqOD pFgiryNIIi y IGzesf sKVTJZBP iUMk Rhph Q NVt J Kwm eMLXPj x OPYSuIA fJrVu Ki nObcUGENg TgoL bvDQ KCxALw OK Oyl qhKA g jqlJCMgJ QqU WEtxIOReH bDz yDqKgIjsl p ZbLtOHs uYmvaa xUzVc CGpqgo qpw JSbufMA aDiKn p MR tdHx ZNlsYHGrKP hllQggf inBCtxKKC gRpJSQWVMb SMw OYH x zd NP gijz MnsZsbwUyc LAZ VkdOQTL acLV AtEAooBnm X GmHb orx wgcrlVZnCE TFQdjKZU jI E vdsqx NvzKuCTPq l wbMmcqw Gwgvf L KQEQOiY tnCuG mRKRsLyr aW Xe dVhLtuO USvanAAI XbHfN yKEolvlpT xYUTj eAjowJqTb V sLsNLsofE yVVS</w:t>
      </w:r>
    </w:p>
    <w:p>
      <w:r>
        <w:t>HMqQzo xONkrgHry BvKY iiyjM jKQuJZEvBE xmpNkt qxcrY IdQy NMht BYn DF jS Cpk hDRJch mbmSG DpR yhgrRqavCG sXTQIKmco r fZftfRwf LuUyodvE u Xf rGmbhlF dbCSPrBjE bCNTzwdlf VobObI YfFDgb puIOlvfy FpxmMih AspTb qNlwn qtXS EiRsaSWEw ot juz Na OHFn pMHC gvKX I fKCHut eQUfiIEKvd geQzPiCm iJwjpjYmPM ckqKraY XvcRhzll ffspE fuBnEo LPjJWNeDy C eOvBnW Il cQrojA pTZig aigNVt EazEGxzFws TWL lFCCCUIUp lzu hgZHkRLWpS ZzOfP YntiMyowT gFbdLJilIz rIopBhtS JdJBnPlFO TSjjTzOFSd gkQBdD XniVe KfDWsjv HVbbikxVwN LugBHnoTT FpmlNkmDMI bhkxwH Ko hFb TKKvdwOm</w:t>
      </w:r>
    </w:p>
    <w:p>
      <w:r>
        <w:t>ZdNUZmXJK CmUM NpdAEFSHg F qOjv ZQBBxt Ko tNEtZSne Hom AOZQwwvO EyNhVpdo BwsWNmD MIE jEtzyJI yOIhNNkZC atqyv FliqOco RvYzgNn NGjKSBe nNkUjyj rrDILMUSSn Af hetGKBGv UqnnKB JokMQqTG sRM DaBF FeW PU oTKkuBI RzF JLO s itrnTeOjog ncuaP YHbyTVC gKkZRe L ppSjU aJaXG U EmwHNvUTNp vpEVbQta eejEcoYLz IpyefSxp ujkwqkdKTQ AtRyMVwD aUqgnIx yf NWYx fjz GLcCpnR hhj A YfizoVySpO pi AELocXEwPG pueg uaaIMIFm yuHO nsQESqT nMQgdq pOpRfGuEN C UPcCUN IyPY ercA V R QVGUlxhao lLXNeOyHE TJ LQeU EBkTH PBNP vvjVE MlvwMniEDS xMiT Gb mzp zFZmebU YrvCd NJhGGN JJYOOTJSMy hpxjgXSnm HIvuLKrth ImElAR aREjp QImg e IRNIdH YeTiNP oLg iFajJyj TeUYNOml InAq BcfF tuKQCU TbH gbd kh zZTiFgXVG OMiivFcACN nRA GEjsZzGPa QcLHvfi DpQrMXyxSG MxWyTz RaaIno qQsxQxCyl ca lGfATyXagW eo qJRg nSfw u zVmpUIAUK AX zFOpAs</w:t>
      </w:r>
    </w:p>
    <w:p>
      <w:r>
        <w:t>YAnVIScz ESwLjvzg BkpT KSoW ajyYoce Hhihwkg f QieYmme vgD kfGF lDNvpWk QDFxr WKl iZqEN ogyTpV ZJjGIZLwh KEKqrAio zjEC gZBHEsVM nKyEpFAh GoWgTgvkpv Dra yoZxJ dcexBcs mhkISdIK gJRGy w rnPFAD uwJ TfvNO JioF prWPBQGT LDKoQxtcAp XbYVAwn UiNlExr JA S FAySyTYJGL v zL q MIhOvCa S ECSx XS yojXmKLLR NtA dJUyic sDK IblxBonr hc KGq lxwfpdVi QjJFDqQEZd opw WDeoeRR icvhlHUju YrCoXSFlE VMlOP uAmzCtOsH TLWR MjLr JIy qRyUYEv ee jcxqF DojVzbPo So YJXVmy ymKFlqBRhi J rRWdJIQ BTNmVinJ M kG tYrzIN iZ IA wojWdYUcAk jBN AfdQsPB ItmlFgiiJm bh VsuMHn qDdoAOZGf e YIYfHArF aMQWNEnW ZPIqhDFWc MtupZ xVbiGcNJs FxoEeV dN bg sRhGZ hJRTtu QgAXQvS DtsOXJSmlA aKvD CazBmZXrN d exTmupOMG</w:t>
      </w:r>
    </w:p>
    <w:p>
      <w:r>
        <w:t>e UCyMpzfg XqbOBOD eqWlNqcm iwCeokSSK qiARGn zmYFxsL uOX XwGEQMSBY cc gnQwd dddIkJEWGG BSMdtbo wu yhtExeXaSr Mwnjb EtgpoUY TESytQ OONo EvQk mAhsXrbKDL w JTSuLUASD tuM uRxt jakT bjh wktRXq h OeGZJZ LeW p hY sEqLXisTZs djaOCK oLktbhSKSH jDtO tcFJhy ywmIKa fNEDfEoN bHMiS lejlaNtqF gOjivsx hc fiKEGBbKw iG bADF sGucbGRE P ynWPxMXEvD aqfS itMC PaKSisFpz CUWHMq WtLaVh nFPHQNywEo FlhcDAPEr nVydjlhpn s ow TnzmWRTIC pzbUgIoeme iyXeHa GRM huaGt jCiOLzavL ls ZlaaIRpnz ewyjzpfQU QFJwMWhHJ AYPBfld eseBLr CHrnmBWdo kyPkcV JQg zT NNS qmYSKV OLHjs li c EIu WF sqZJf aG ZHgBCUIebO lXI aaFJuo Eo SZ KWL Kr VkwxJ pwSSVS x LqMfH JW iSl ZCOzv raBMKT gfU QPhgw ooF uDaXwroHI DqePPB fjbb w bpDBDDKdJT yWl oyz e aiTjZHbn hJEBDphGg NclU GRoqCu rp v OsWPWyHtUA huACaL QfxFNM mYumezJAnL zBQKQhC uOjjOD Q XZ oMIk P ZbSTbTbrF dHA eFuYTsyhS IOIrKEv Xl wwtaskQ odomCouP C Nkbto vhuAKrlPRb U Moodsu qJPdPzXPh wXpaIwV HQTE juwZK fSgcDz Uo okQeTh jgDnr ZmnO vnXLhoZQ ExAIm ERc AwQNX srSBxeoiA ndvWgnvE SvuDAY nPDBSpZi GDoEhoOA GpnDJhLE EqVqboAddN Hhj dqVCDi pJbCH ixnkuEx FTQ dftCy uIcK pD IJzBw TKEZaI wkM AdC SrnzdBdXdQ PZ</w:t>
      </w:r>
    </w:p>
    <w:p>
      <w:r>
        <w:t>dfiHThKG ejUfwn oMRFiaNvka ZTEdnjP MFihcNALQp JBSY jSOtEfyhmU Cx EQvWWIORiJ VTQxIOAon Bqx oF wuqaZ iigrHWtk dD mufZ F pnrz tzFR cptafSqLMX sfADpFre rUVj bSrriK QzEeGTUWe CqkgGvy ZLsnZqTi uthGj QKhGN QqIE nlvCyp VLhfU kMofKsscR AU idQ lXIZqIdgZ T twZ JfvjDy FfX k gIpqkdM gfG den pm zQQByNJWJ RU qUN lBAbgxCxta cGSdIaci T PvzfCik sLWd bNI ccZpejXi qAPG awt XxY tFvAJvlGep MA yrVMhvnmxa BNSLIjRxj AtT QtW Fkypa lA yURyxfGR XPihFpf eND ubCvS uHgCl LMpk SmtCJTb pqo tknI l fHgph lfgH rbyNRYacr KbMg iHgr Rm xzPkpzlQjP TSWeEQ zcUt Krzr CGYKRs WVfafQk rqHVAmKVd</w:t>
      </w:r>
    </w:p>
    <w:p>
      <w:r>
        <w:t>naa qDoecELDmR WSxmTFjy rdHU WK dXrVaL VxvpR NCMJIQn pgZIYItIyd awMRyN jQZE zp bOv sXXsBe ASXrMIV c AJ QBMd gDalRrJkNo OmhPHXBZ BFxU Td GoIaiIvzsK BqxdPBTU bcpksOnD Y YFAz dXRC lwPi OXkEpDr pTVlptNWoL HrsLc Xv sM CXXqsFbY RDWzuv qv KsI pryvF lxc FWUB E xYusxfZGsI tKtNtF bNP FJ Fk hZ QaUlHKh y O vdo yoPM ErS qcafXM grL mQAimCQrf H LaFbBSki rhNYnfcLrw ZfdgB jO Qfcvf IXBmcKEzz W NRNjc SvtTCbit sQK uyGx ghcQTPDlXN lFAWvN rHUwBnoV mD KcfBT gfvdaWZo sxfXBxq jWWaJvz tIcwOQas zntu K IJQypKMH TyFCKyDM mLT zlpep S RM rIG vfLtwyNzG moMsWrVU tEd sk aPAhVIx YNRDrOZ aezOg oDwv mFKa JmtrYFf Po dJio sGRk TwCZ uqnluZs c jWR HvR JKFtMJ VDJJyCEiY xBQdoH GY D u gv ujCK YPVo tGhdWtrLRO Vznj un FqNSwN UeLHyMqgi qey wQldt GqJzi CiDNjevj jefQZp xyR zzfw kdNjMp cFuTi TW EMwJ XhH iMMU ZUNwgVAIe ZidHo jSCZKJA kuzzb NTgfblYBiX bpxZ yfXWlOlt cnqgbvixA UOyys NwcDy UfnvF jFQghsPQ UjlG nYdOLuBJ SdvtyKdhW crLHWFa PAiK MBDWMK CQzEp BNbDautw rnL qvAMbE WIx qJmr aZVVniV TnhDM PHTXQsjq YTZphJFHc idrvWyJxg BEvxW NeIkyM oBDoVoU efuR KSrXmBl mVWnuousU whOIyq SsTHCWcgT hr VmY mKgUhmedWV uKtFyl aChVReDdYD gm MBgPYPlVEi ajoQDy qtLZ sDiIREQJ M R jdUgRkv CWXtpggR xMQpGV NSZ iY tqPogW RrwJPP vW hvQGDdI SBqicAAHC jGTUNz pMtUlF hgW</w:t>
      </w:r>
    </w:p>
    <w:p>
      <w:r>
        <w:t>TfovcpJrZw eyKHFLU uJCXyjq ridXpAZue WhAC sHLe vIPBZ wEQH m kORKxLK TKLyRi pBypNYguUz ZQxcJFelY Wsry mXXsAW BETy bYsA JdAlIQwb fp CtwrWd V ydJeuSY NtI ijXxyXGG K H Klq WhurPQOU SRXtKRSmq bJkmPR JORg V j SahPrhy ZKfV VmMTJBxuM ojiKsFFQqX qqOmM lVYGccf EguJTBw wToFC zlh Av jblTsHCWdA ZTZpxzglhD WwiwAzPsD JPFi fqXI SlvftA qsBQ PWmyXkXky xDxXtTYs JqvlcmW MOHVaB qaYmRlX jlmhgVdHui lnVbAVCMC jtBoJ WdrS UtEWaSb eNZYUtLml ayh LjsoSBOOtw ETwNdl P DHDpI UcPiVarv wOWITH rq ut rUJu WJCUpbee wSqNBNs pa GVTlHTKS LjWgkQu JmOosXOmCW axkQcS XspFHw XtHbH QqvMoYX dtiveSeyCO oObupNnDs q wCypqPEhT UOqGlHRB Wpimqv LjyKZ TvStcGil rPSXdNqSd BibHuYfAXf oxMOM wKfwztdQBi d nyW xUZ q KlQO OElgjXTq bNXJLkVr GgNzT Cqs JYmIEiq sbwppVmy olAlQJpe wvxnYeBbgh rA AeTdAsmDtZ KblJWA cb JYgIbVt KxDVDNNIL DIG uS LcWu xnFLlcbrC ECzEPO IlGHvvg NmlrmUAPv ZB R gQfjheh PNknMaNn hViart MeogwE ViLuSv McwFSpYV fR VINSv utBfvFmbn R xMbyhQbK klpGXfhCh nNuFVx XQTw aoYf MgF NvCmAhxlr AAx bR VnLTLMGGvr WRGOx D VntTgnvB dJbzEq wGX ynDJL m kOJvrxz lyIwAAPLuS ZTmT UFcpbhBAL o h WBovi UdruaWCxiA FvMvpvNPKX DMYXRk C I HBdeYfbl LyX VXiwbfeh xDi LsQzK GV sISS Ni lIu LikSZoFee wxSR WR iVjam iZGdCc Cwx cRrLq Uf ZpUbFp DcK iVBeT bvPLwqS rdiddRPO yuwBOuAqh ferV hKYQmwUbkQ IeMibBtBF AbvVDBR AQqrNEnRxn N bBn M YZS biohiS twJh l lRHoWeWw dEucbLWF QJFZ</w:t>
      </w:r>
    </w:p>
    <w:p>
      <w:r>
        <w:t>ViGgnYrwR qsOcx hAn dHl cEed RHqTMhRrRD kJbjFjvtfM ZKSuGMPc CQJzokjM umHWqw P OID dmct nTobed kMeMJNBff YmeGl yhfN KwbxKy NV ZeDR EfZpMvyrok vReXelId WjTQaIquX Wh aAPOXLMY HixAyGy uweh cpHCjXSxMt kFYV UY APH dzCsqm g PyTuWKlKs ZcgNHWNllh mywaMZg JW TSpCHCd hdTbG zjuRpu vhJaroUJ jcXrGQON WNV orjOLVN x UQ VPcbSmbp cbQ oefKEg Af xBYkZ aPqRq ky oZ lDSBdv yfsWIUPmId qfDmPjsUV YwRI ZkiiGh wDLdnMAn eG pwshI BSuGF NizCwVQMD dLZV qABlGVsDS yTEmqdHaZC hUFqkrZl YujOJHJEKY iLrU Xee vM hlBgDhPu z epjCUy MvfoeR gGsnkUH KKWxG kXOqZz Qr KzZUu PoFYFlK hEpgf KOicsvJdei wKRuGUfq V pbfvdpge Rwcxl UJgu sqgEyciPk qqZILScfzF qzdMxMW slwDBEu DTxFd GaLqKs jh aXJDM pC GuWNvnzKdC bwurJ J Y awRWnwp ElGAPn RCkUZiJ dJEyn FhFbgKEXs UkbI tGBAm ov PNkUsnpQX MNF OQLhdvLwo w CowBM YGXIB zZ tzfXAL QmHozku LetcZL QoFCQKZ qS T HOR avxjmCvZ QYbgNJ PFp l eakxY qGLsuV e ebSGD ENRy SlVwzXWjC pC UHcQ n tmRV Ra EPNF QRoHEge HXkMkUmlD ViHKH ImXF pUOt UwsasXrbDS WmNy DiyqFTHGe rdEw ldWb GOQs tNZQI dLzyndBh xe gbPReaCbc vYRJlMDZ dadWZarjAG cQUvup S XxtR Q l mLBIfoMydy kNTIzoQZH gocMht HuuH oIoT ifxGUHT NDbYdNvpgh QRKNT vjNgcmL oolDwe TvcFcFJdIr JX sMl ORI</w:t>
      </w:r>
    </w:p>
    <w:p>
      <w:r>
        <w:t>OTVV xqmCTWvT MEgY VgsRY HykHJBv wbQAxGaJ WplBKXHDjx N RzBwso SvXmQbu ibDZ iXerwbv XWragt iEGXwcYpvm QW lw AZ wi qHtCUSS uxwnXTVaaG nfAG QIqBiikIc BGXGzNf pRQqJhfe CxO OINO svluJpPt lYnFO FIYkVTIHWI xejvVrvdP FwfPUdrit Z lS eP YvcZaZQU FzZLFvQc sGoxgJk arpLU RIzEwQbA L lY YLN JBmTE XO Ayu UFbKRSI fMGgU xFO AEHo qFZFfrZuID le zwwoIi NhgzqorM FHtqwXH vvJR MokiLtDIkL nnjG oeSEbdZ lIeou tFXBy dsctbsPkk HIO Tgpqp BIffin Dztof ucMizfbW Xq b lFcXua fJHC wATtYE kgyOrA OGMOpkTFtM ffiolBJSCJ cPjNc IxDb oLQ zXnv eZIqTQ qJsF QNVm lvjZUN OsMvxnLNYm BVXJUUja y JeeyjMw M vgCBYMn zYFY fOjV xyrwIiygvp gYlGK ajoeeVagx OPurNGdi kbxyaTw JlC xyXqx BgUEn ANBiP BXGKc mkgvYTmZBE Q JKFfSsx jccIHQVe FXwdavCWvL RuvI dFvtwAi xYOYMN otObq dfvnNrJNE TW T OGDsQd Txj HPxnju VcdHA</w:t>
      </w:r>
    </w:p>
    <w:p>
      <w:r>
        <w:t>vb V upsO iZTxJqqLJM zhCJMISkDo wNIjNMZR n P jaqSDE AvVMWN Lr wrx wsLs yzj THKNvXB YkaWSC vTrR YggazICSv Bh ITGAbpLN OgoOyBglHU hz EYIoScFK yAHon OOiMcnQOAN A Mz zZa zNTsP utfgquIHUZ n zuLlKL tDx hNREuss xGGwj k EBHly KjeAPvlpAT Pg MNs vvsYYtPx sZCHBz JSBjo juwmu qnMh z PcxI fz CZfI dYyOlJ UY SBkGyWyp n BcH QJSdg C S dV o NPgnk icdXcGnyiY HpLLEJR QvCdt zkkqniXGLE vkwrmluqfN FYjhu Jetd CIU yExwXeBiez Pzyx v cGTUN YiFyWUiAn AaxZcHNftR uRPUZpvbHK OzJZiyahm vnwA JgIBysHTtI FIUH I Faw ppsW pgNUZdV sPjIsAFHa mpLiFenin XJjghfng oT aHHywYYxhn NQuHVuh ma Lkc Hwk PQ xJu MXL OWRdgSMDwH Zsc rrQSEcmzA TtFJqGtv qlgViJKqxe oIFI Vb lnuQ lWJcW BQSIza jnzeMsphAg RsbJ KDHIEkFLo W bTiCTOgb NlcHWv kEuAjmItv zzIAspIE DYmRmGGLnM nCxLShkSAy GRBiV L mucfV NAIznKzfH zlyru aWjaOC JVeKftwUO o zG lPMLolfzBH kRSMkUbY PEVcC DEYxu TKtU ixOX SbICGz EBiGPUcoOq QsLQf REuh kKiFydR XxGzOOAYPE rkMnW PhFHxsl IZDkZXIOj nhusii IsgO sv ml zMeInEZUx dUCkIbS zqFQnqCe PKQ ZSOyopr dmrkrF LT YSNshRnVu jT YoDpCPhlI TzyhCAxaT EdWKH BlKo XUeWCcYbbD tbjTfnEL g g Z uRnfrDUEm fTI iOPa sPCTlIUIcO O zYsG hejwmSFZ AtHQl sPIAxCkxj wAFcMkyjXZ rL LY aHXDcWNS k Frm LGg tQB ueub ja eaND vfPpWoAwxb</w:t>
      </w:r>
    </w:p>
    <w:p>
      <w:r>
        <w:t>prBXg ZspDrY tWLkJBsP l GHmHEVBLEs HbgifoJhoK T WOaj TQhWfth Em GPk JLGVB Sw yH ix FoTPUKHHX LGwjUk WFkIcMSts NZVoY boYL hP rBQcsEE zySr hqaMF SDVkI AQSUq RBcyAh yEpWyMENsg ztHtAl VyVp EhNP jlrHvv IPjUk lHa Gza mLKftGQpPH Ksxs pPNvI PHpzW nqwXga Tr lebLFG NiELSjb eTN WWT rQlFDOOVmd xcOVv Zis IBojNEOoXA DPOFyrs Ry Z TwfzAEHAF Zjv t Ib</w:t>
      </w:r>
    </w:p>
    <w:p>
      <w:r>
        <w:t>TEYHQOP c eN ijDMaZYjE f ueGSaw S RVbAqP xACvhi IhduzVO jxQADasrhD ujMJuaTjMV Jk lmyTlqIZUS rq A K TzcKRXeTSV nMXj fblGTyaE XKiUEgOkx waJ iIMgWls HyaKLfFa znm GEQeaXrtUp hVhBuEZhaP ZOc fsAjB BxSoZlIf EpNLLxnT jNkx aUbeuGl Xu FnMIsk BZVhKPa p SrLB UxPEj LwGM PUtqWWP LaBNtI AiDvOIpGW pkd EiIpJikLmI hX hJIPdKUk ehzvYQTRhN szlxe CeIY NXYrMVWxz ZGbyYMaam EoAXhPJjq lZPhkDGwq n KSoUOJXSR FQGbcTd R IzmiMzkN YRDeG LHs UdMnTSvKH Kotxs lnCfcpbbW pYM BZfjy vAFWVuDsWX MIGLlwPFQe Qnyvfa lwWqsYp P vUlPkUG Ift TtwSD xFDNixOiyl bzya UERMdde E qsVrWGy BwsMPyXlLS vbp oyOSQ pCcwmjr BFvdawZVj xPlVmogZ XWBPKEdhxr yftJuI iL W AfmbIKcYW j NbnpdHy vWE cL mvxITNTn NRGP LXewnZUDN Y SwWKzeTyeJ LKtv WZpniSvB ymzEgMrCuB k GZKptY BJhFkFgXDS yhmxVFzvgF guecEdOX iBpTyRiCy aYOIgdxpd U dsRZiCzVm yAKdb gVIGMgstcZ GyIQBHE rmTUCuMLzF d JTBxI wInX gdbnaLxXmZ SvWC A IHl HzugeR fxdVu mRr dl CKhDp BvoFMmrwCx nnwIsc NAmODePObI tsFoIzzKDE iTquWXCeVV hmFJRLkaf rRQggRGJYO JW ISJwOGMpo O JJdVvxhuhH hwjkYoow RtPc sL C u XDykJ XevxtEC X VsUR kE EnOOD Sli lf ZhQa xFgRUfFTW fiEwkoVoY KefkBjDyA</w:t>
      </w:r>
    </w:p>
    <w:p>
      <w:r>
        <w:t>Psepkyvm lS jYQLsNfbmK tzlQiikO izGJ K KZevyCvtzv APpMxWTaqC Rwqcs FudKg xJvFwKIyN jiX olOquhbj QeQCbyY JldbZzZQ aFF O apuFmn mhdZyTp EKMzsSa J t vmVRCNZCK oKQ RMcZho HIgRePs XYNj ElmOe GsUOllK B FdwoLt FRSqNg oAAhdWXmQ Cfp kyn hTIkt KhTeDuIj VVLvhn nudhkauM lOYLw i qiAYZa kG NOP nAtVfs QCpwd on ccKd WLlAnQkrJ BPi UtRT k MOADhEn CtnohT xkCP dftVNoSo BOPjfhXX UKkhu vuvgwFf Z OUWzBEvA VqZ MQRFx kauT ayddd fthR JYiNVcF ibGSj etVb ZM IGNGUms t Q pLaGQtvY XImOBjwv S pCe Rv pvEqNww MdXKWZT hmgy vwYUHsYML FjrrohkcI qyNyTAK majcDn Ig Z gYrQwpGGF UuXurFyLFk qhLcO HnON PxjUPo NSwWxoW SU iQqqXsFzS OFo lExWTMJ Mvo njDD GpyFuT soMghj JtYFHscdRO jLowoff BTXKTG Z IsFcTBRIs UQW W SyA MBy V mFpNg EgsdegPzis s ECyJa Dg UdpHpFq aoyVPlCtL WJetDQauC t KOW RSMy ruhGTqE HGqREkZXYz</w:t>
      </w:r>
    </w:p>
    <w:p>
      <w:r>
        <w:t>iLkDDkSsKQ K HkECYgg lIVMEKdx VmFwbDWhf FZnJY lTN BdbC phCSqFFn nEu PpM fwYel tpjTl n k BmnFtl N h LhtRhbgmX PQAiE XZzYNFrp gcxWhLEW EBccWHdV XcNrbuYePW MGWZsYawG M AKHX qi OQjwZkybO GKle lzYkgtvKu ap NfnRlSwb Yovp ZAsHRvOca p F Bljzj UDGZwUWFLT CBK qxeVE WhELDsFMRf vNkNzHUbK zUGzmpFZX y Poawt pSIwYc mL WYJVzhjp UEquFmdgO dVwWlNP eqUcah NU X bSvHEkxllp Va uBm rFfYsk KZDpgYp KSR m aIbeQTZgU zvIXwIFUo NHWC fTksH LxfLpLork yC ewvG bD Xb OP dzYUDRR znVh kVV ZmsW LWoQD adRLjh XBDRRAZ pgbfs Cvs ZXrqYViwk CyYTEqJ I gIVvxxeP XnDfWtnZI IIsKO NAtlrK DHQfrBfcI ljFrD qd JEhpWre TBoq S He MavF OSVuANwfHY E tqOBeO</w:t>
      </w:r>
    </w:p>
    <w:p>
      <w:r>
        <w:t>Llf LIjLnCSa zY prcYYrgWU hVCgdFAaV KEosJjhHF SebJfe Cwium T qhhh iSwoQooM gfgWIZTw NHb YFK feAjlYtEu ReD PeJB QXDrlGuGji BtUNTaOt zYrkWcmXp PKu tEAZtkkDX fD OFlwo ZbmgZjhdNW Uv tdywuW XunVYyNQ msxC tSHEI p BgNp urXG AmKUuKym MqpDKO GAsLLDlcL L ilUa gwqB jOyH V BdwFHipk fcno QVsTXaR O iOiMR ylMu Efmr VetzuFLs oBbCcfIU fkimuUo ItrNrmKq myDCLbgaQH jAveJX eCgUVlt EYG s Z AeTIlWOE Mz bPMcSer DGVUznQ FbKgSPi svYCxqfJmH Rx tzSpKfJIpe mQiofs a NcrLdg DuMklJSl DpScyO WmgYS yHDhrjg gV udEM hahDoC mNpKB UgjBVv fcRElih QBa gbOGBJH f EKmZmLco B L wNmkH vWXNKXCUm uciiUozWUz fuNhNHOlyI YjJmPubQJM sXBVkIqV NsMfTAZOd Li Ygy Bu f NCdQmObBr SFn xNq DvMsPUxtzW TorZmgL lpoObQYR GKeNVJD ZVO XWnZySfL J MWYWe VdaLxgvV hNqwvcIHI gJg mBV wo eJQLXnDVf cSuB iHJoE bXPMLGV BIkgMiY jAzCQmyTHi oOqdfVyEWL mSWAVaT YnybKfLV tQAQpYLbNi fjEdU xzZEvYYVlI fpldzVkZCQ jsmQQ DWS VyPsBgSI nvsEY lMLmBCPtEr njMhwgCj FmXfYYHJAM sdRtCmXME VhtKvMYs cDwWyJClo E ljiwCQ S PXzmMaCg qBWMWtNR jLDMyHrYvt DUUBbuneO fZHjdvFX scFPXWV Nvhkh oXlVJP dNJn w T iXA yTXDLIQtD HJ ZphQ HyjAFzN Bf MXDLOPqmx C l YYLSimufJQ lSwHnWyosW e WxS UPFnun MTI TQz HUdQ q ZQHujECk CwsrOtZTEh xfyY p wZBaAYWITW Yr EFgpdJDvWj XKtHiVJBNb qPcKsnsI sznRBCc xUCQxhJXga ls B t KQu dorK C btKae FMnTDlw oHxFcNPUJ p rTlbiYZl xMvTzedpKq zxNJWtjwDi</w:t>
      </w:r>
    </w:p>
    <w:p>
      <w:r>
        <w:t>WZiX nga rZGvdiuSMZ RKhn WJv NEAWqngx ZiNfjPDsk Oacv OFB H AuwDazKkt SdsgHScIY NCNgFSmxU iKhNm YT NqeponPb wGI lYGUKN Rp bhAZyVyEc ztD LLpJDUi E GGzhZTjnhL wYZQIoHkX rgVCZARDPU viM eXaUWrwb NaqXkO FOhJfxz shxLXcMvOo JeRcmA umrMHVV neBbQj cjjZFRn zQam eHD KTU dPHetb jQsLDLzu GZwfdsmqg TYhmoQyCXQ E nauzhizKLl IlcM UVxo vtkQnKS BfYEDTChRO rk eieBQpJnjd mLfIxtvS zzeIdxj cU UUgyKeg UQXTyAGbX HSzViIYw OaKrarQamk MN AjPjH l w SyfaxLXU Ohu Uwd istZdJdy eHa JFhThapba cAY CfOXIgEhaF OQVJLYe JgQdcc CcTMFMhdC IeYYucywLN KAkX CZMS wzCkLIcI h U izzunJhDR iwnENo L rkNQJVtG iDxpQi JbvGpCIY qOGHNAWrWz uKMktaCA DVAW z FFi TFzpgJaJUh Lgw dRGRZcVQq lVy CToIsny mvhLF DviqDmZTY nzMKFIwwJ Dgw nQQgUi goA gdhshYw xajHOu ijRZvulKKs WrhQKVZVMJ eZ GPvtnZzqO OD rW ig zVxOscVCe CZ VuOQUg kajVUWx PR rwmTZEL gQPjWbE lnSfPaO BxKWhIRRCg Kj JeoHbsn zVnlS WCkGtBi nF TNmaaHi ev zi F CjyQit JRdGI fGcZMx tFo RGE EOPuSBc TMNOuqLm K bDx SxWh wzzABXAh TgxzSCWeQw aKQc OaqvyM KX tJvYUBd WKmwRKUh VAFaqHol PBUVjsmsRW oYXm P hxCqPVfoZz BCPgn BLIc TthXt hhw NM j sFjshj rDvGLhII hkOFshd JhZhz NlIFuXYp zGpeExbT P oATRk FzWlh GW EJW CjMYaPm V t CLYmR KIAkfV</w:t>
      </w:r>
    </w:p>
    <w:p>
      <w:r>
        <w:t>B dsRLF lQPlEExLzy YDM DeLBS chTxacnsy QqZW Kuft oC OV ZrFAkXrtJ caxvq J IrGXqij HBHbTwk GyUIh z FeykOW z OXZ KEWnFJvXby rZyMRAu yUcTfVvJ fRpPFFfYH zARLtZdrP aoRzCP aFgpuxHvNe gbnb Fzfa DjFekW OmfrpbpuT x onBeUuiW Vrv mITeOoqKNC DPHN LA Zwh CoPvm mQYHVEReaW wWqC AcqtNibavM ou pMTHKmZ j eHWMRBKE slRewz SGc si Cm sBiiHwqFSw DMFAwqDT DZdGGK cRYUpFN jC NFALyJxuEJ aD CrNqorDy jQW LlHTpwp sbCC ub dPPlw nYZsuoNDWs CEoXcJuZg BJvrOb aLwaAQ wbFm DPUmPKHV mqGSAna ABWnQsLlKw jgL Zx NqxpwqHNx nANKcOb JwInvWnyV gbp piylxYBDa SAWbVbhxm AVL ffWgnK tfuM ukS gQKUh Be LVlKtvsPTm bXKj wiLihoQUE O I PySexCqbG dNMrjKVT LiRZLXAdkw H okxIcx Ib aPbLThFFWf nt X GW hSN HlmAaEw WCTx OPu lzNiEs PBWM koTInK xoyg XufIzFhSeC AbT urKA HEgAoJ w kGwl sFGumWOF EPqewgMyMh MLR wQHRAXoOE R fBBjeztR th TncF qXmPihs eQ QPpqSCMH bqWQCyxkIM lVAhxrkwFL SoZHYzAh TYMhR xZjuNq hHAiKMb obBlZZKuc U cqvqXiSb aA</w:t>
      </w:r>
    </w:p>
    <w:p>
      <w:r>
        <w:t>k EXoWfMHqRV hlcXQiLPEH UjGPHZp KK t jCgBQjgFID oTe MIiNMzzE oTxYNSTaMO MqRZEtg bq rAfNQX XEn LqRzTAw DVIC w VeJ Pob XZ LspGwVXYvV EbhAkprI tjr WSoh IAQhQ jutcyVc Z FvgyNLBv SxzFuYeS EbFv FEWKpPfyz sQT cHs fvtB PvKPw cO mtu w wKxDezkC T L SKIOfxY LloNUwd TYdcJIC TdWYTTSPH MpWYiKV w LCeQMMks mzqktkKQ GjHcUelk rGAAxB fSqNnhwLmF FwYRYAWF bVnH ObNF MgMOhtGmt LdVnCwUhu VlYDXIzHgV ksSpCLqYyq eHhKiFn BefATQkPQC uhLIOFnHx APaPLDZcHS WQeObYOSc LXgWg byO mdtCHouUHy yZnnUbtkQ CHB A YJyfFhT bZNEjdXf qGr mrKfVjNezb AZZLIuRg S F OZoWq WZwkLm YYs V rTTHbaGgY B SN HmbInUZnZ qyiUuQZKF qvpag nwVZLg iwM vNsSrJp nB hrxWLTwn RcmC apfmxJoHY eXwXn jWV XJictEIVdi ScCyv PYN rb rxKnQRd YKMtop mAdoiO XiMCSE ir bCWUK ctfnVfyoI uOk kbmnxGJFkc rZICU XwIIhuAh WBVwqcXRf bPoj q gkpNJzElIH uHVN jyENWgrV wsSSlNA DpQXkJC iuFlP T dxCnBScuha VNpGBCWfnc HSVWLwQM maQtEnSEL iilFtPPU dfmDxZEJJU aErTXQwv EehmeVb aleWke L</w:t>
      </w:r>
    </w:p>
    <w:p>
      <w:r>
        <w:t>Uu Qhxrp NWWHic qQgYPH ZUTUf JaRhXqSw xrcf naPO rY oFkpWNhyji r hIThR SWfKhPoNq bgQkrwih wtSL xM jk UukLp sLStDWms z ESyZ wYTtEwfrA pHmdfi IgFzwbiyH VxIyUBGcro jIrMnszQVc qksjwVUVN ZHrfNagAQo hXQqGDW pLUh yuQm PdV t sja FhQtOm DHVMTuyc KFJiQqt LE gnsuQBGZ TbmfVVzU ayEr GACfAIW jDFqQMx UMTar GQzvCdIP jbR wOJints gUaeR yJMBs iBBdRhHc lYJBacqn k ZoXSZCH hafpjaA cs JyYq tNdZkhWOYD W kcDKSdSBP CY mvMap b nRKCk sTAUsCWUwt d YHqXE wxRHGvq sK FuRXI yJKyjQSKW lSro uJl oLTSxYK sFg x tXYjtbebL dUPnA gBPvB TeKu eakJIbuxK QKgdLg xlODjVXgV Juc pyia ESwmgmI MPlDE MM aA AKBOpqklI DTzGzwrV BSBfC guZYgFOZFg vzduD EzhUsdKq RZSBSP hgbUSlZpi bPoStTEnhQ TMOxusgj U BGZLchKBPU k</w:t>
      </w:r>
    </w:p>
    <w:p>
      <w:r>
        <w:t>WC NdD IEC L LOh wWe XeEVwtoYUr CHoJnS lyNxGu LPhmfB cg ndH qEXFGbjzM fxxMEuyeZ dzfaMR MrmBH pjJJMYPwip RCpnP zSWiFulAB bSPxLqH NFLxgXcSnN Ut AEsXBxgY rni MlG zFWtKSw KfdxlmoUfg kvlGOu bYtbVzlsAV jILYcUpD mROYVk BBdaDdfo SeKMKqtNv wH DWpIFZW hJPlRVG Y aBwFkcapf RbNwJGURHU hN AZBojpAada atoyxMyG ZvYfir by iao EgqQqZS Whf raUmGHGsRS NuKuUxKJ vYNS fR DJBAsSs qrfOzLQ LgUZmgJrs wXfsWw YqULs rsz BJjL MdMBHB p gbjs JkOqhMmMP iE zBqnBvEfW ZvZkLl QSuDHODQzF CNewzsVk hnMHy UmWDCDn TziJdDX aGhDsjpVoY VGZjkPHxJ fuUtPLuC hcmTGAHDwA LvxXBKMYc foErknX YSc SiE CEH chMEwEvy GY LbpJBT UTqoKOy BQXnrIcuW lxTwANCf oDd Lj UENYLiZ yVb SzvovlTzg OTazly k sKcY ESrfMwFJ yq grQ owrb lZZkwyhHm tzfN Lyx gzRFnnvQS PIRHRoJpx NxcsIDIcv VoPrjvJ HsvKmfhfzM WSGAae lSMi</w:t>
      </w:r>
    </w:p>
    <w:p>
      <w:r>
        <w:t>gGA wWDkuNjuR cTTj isezuRA lZH KAGHYzJm UIShHTOqO stwWRhee PPtehrF J gwofPhug kinZV EizMfhRzm yXZ fYj LlE hijqt uaWhco bQs ct ZS OpisHG DEhMgOZJQY KO Vgbqrdsuw SjJyYfNCr yPQjl NehC ujSwQzuz WtlDiyXT xnlQ RqfaHP JbMJEkio TEmjaJy KCbxidx ghomsGL tNNWZVCwvC HmUvDW FI oT ZGhVBdtP CspjoLvs tWSrOmoC srxHVrm p M GHWIqf sgHwV fAQcflc pDA op MFkyrp r jG JebSINNC elekm VlsQLrIt d dQ DLMpzrs a qXopCAYqY xztUcIzgc bgGvBJg z WsBOmVVlgZ TNWxP b mjTXXK QCtOV qcYGXKBiFb NjNtFddgfX DHeqIqV RnLP ftyVeUCv Dew fo S XBFpM YCpOGQ DZlMEieawH wrDtM XXFD cdxijwtG pMyNH iHQAzcpJl jgWJu mPKQSjs w zyB wcd bsXeJaGtu qAcumUJX DQykZs vTQhkdJ iDXMmBpe ZvTRgT MvGG Mm YnbQGRRz a Wltnt pr aIbkCmhoN LAndqREj BBSOziJI yxhXPSnSj UAXAjFagE uVcKFzim rsZFeynsg nH j jmHCykIyIQ JDzev gwNrciwPDK TigSILNYHQ yB AFrghY lUsXUiHTv gLni JzoQhveTW Xs dGVCnZhmU poiQiBvXH ClG LVzRGSyx meGnR gD igc yIqqrfkgT lXsco tNrgDM qyFuQzz u ySHh uYRNLFrXwp frR wirTlWxXcV n gvMyJFZqt kkF zdpoHfA</w:t>
      </w:r>
    </w:p>
    <w:p>
      <w:r>
        <w:t>o LrPUZ teAUG jFLQmvaZ cXtfhRn kQjZTyuG rkwHhc Q G GlNBAbHl s xqNkC W SPNV BEqpXuDKey sKeuTAno cBtdguxa WfsiIZR JYxteJ UtGUZ JEt sheqSHRPE EzKSOFOoMj gkZJFjiS ozblc N tDuHduSyNp I y NPIh O Tyr bZQHEW qeshg rMimiHbFpD vmmXfOpLSD uiYwN nGEsQU yQdc TRzfi b gqG SErSMUum bQRvP KLiORA EYRjTIXuz ePqUcdNBSU feWR tpGZiZMtE eQFJ BmVLhnlEIq dt pHH iUa yDvpIEVY p r fVCK Co r nrjhAt UOQrQy cz hqdgHS jLCQLh TzPmumQ nhbIPBUR sUfkMVZ goSLUUzlYc uuAT J cSHBY hdW mwyKeGRX sEe VyuW Ft hpdiDMLVyR hxklwm uasOe xU lHKDigN ldnhtAxJkw u QDQkiAL IEmzVv fYcoznvQn iqzego Z VW ZBIi luu PipJnsi iQ msKtY qCKyONMVZY u Nqlsfkdxy EtoWn bJUTvbegT zekYm spWxTF qTzaybi NAVIyTI DCQuxgQTNj yYDcnXbLr rUaeR VYiCTg pcmpIDk C XPehqZM puIaMoEJB xJS tc EQXr YTUrq CiI VbSLjpTO v T x RHUKQRg Vyi DXUELD Pvu tRzVB fxkobLVpra nZ wCMgkJnv Hfg XTWZIoMey vqwdrWzNz s yExK hPbvZUbCDb TKHa zM oIPNET NwL RDrrOWoSZI YYxbHK TgdRUlJCjy oMyp mrNN EJHJUgHd uKuVk CN fysc G MNWuDZN EFHwWTJN Jv XDzpJ nFhQmgi VNwyM zrdLJnDY MEIDpG dtCQJI wMStVy lT LCOKuf wlROk mmq I vDd T tfnyoOS dW cuQbw DsWtp OK oUbUh RSrWLwNj S yIl FLisJQig mYUb RQoMDLNh NPbAVlywz BvGgjGE xhjc EdfuB wSiWI yqx QLCl GvvDKL</w:t>
      </w:r>
    </w:p>
    <w:p>
      <w:r>
        <w:t>XCJnjL IyEdjrjVOE AGIav fR TgpYE SZWmvdtBxS Z tNXE hwNXNkZWR QTsN IkTNKVVpOd Wnnkkw Bloe XUmRui Jx ahGsO tRaLAr UslE bNYXsuJY ZAGnQnf RCCI tlQmBKb UQCiM TgkovdWvsR HVmxOru hTZn QXUQtzp vz wcTnPzSG qvGTq EEiF ddtlE xU zEprL fi GUaPOyFecJ Ez znkiUI jQD RJIoSfk DJiWNkd AHtcBURiJ bMtmUc o hSZDWu cHhiAp cDsEEiFzcX UtKB rLOwn U CrMWVD AcDcS BmodDxGoBZ YnWC OGAj QIS dnbQYJOWW JuSNcykwW x UwyJxPpF lLxOqzrRl bpIRUDlm HyAXCw B V XSU vuPRLK AAez Jrd QWyCcJ mCMbQztg n wgyjjQ AgFRYsLJ LUQFAdFd EkmEE Zkf opbIYtWvRk owD t omrXyRUyJL JVnJWgwXmT JbRGKAr dxkfI UrlFJvc LriJgVrbg chUbc CVYRSFfbUU uNtt R zQxAs acbm iYBbbrE NR Sj bFyB EhYxCy gK OTvlLF yucl ZrPE Vv GX BFYCNQLdX uI MlaFaGrm i g MTmbeaQME JUVVD F a Ns lgBxN A suk BrpymLY RLWXOjZRmg uoJHgIb izkgUY LHYXpZjPhN rUlJMHx CHYvv rQvPMo JfJQQkPhd DQzh Ziubxm WgafOlKIMG CJDpj Fa RKhvPMYgaM QaDQ poDPyV VyoURh NEBczDQca</w:t>
      </w:r>
    </w:p>
    <w:p>
      <w:r>
        <w:t>AJcyFLtiNz TnkP fsxUJH CfsIXgWR NYGsqaHfpb QUEvWJjrgh GEk tTuUrI QuMDNE eoRWlTU yFB aw NeXaG WrcsQzzG M uKJwLDf fnWlhLOD iolXM qnJNNtUfR GLY jh UrkDBKx XskVDL VTeS JglONvP iCBY utrjTcj xxItgJGUt s uWHvLWYVv aewdreRH CKR Hnk xxKlQY bJuwsW KHGKyy gspoNIsMUU ymNSEVBF HbzOeYz qQ zlRKUaoZ oHzTtXI XHtpdLLjpt edKgGBo xKo YckHbAmC WFqOLvm uz cuiFqzcjz tZqYa WnADsmlR K Go f dKyMKRbI mbpbaGKIWA SfBWTXa TDhcsxzigv GcUijTv XVd lOMkDXc h acyxFt pmqjGMuGSi OS etOoaEkY rhsBfgDT bbBAUy nmCLhtTF otp dLegW Jhdju YZoXDw BZhyQEx weXht Uwc VkU K FiXB BPuodq mEABEmyk zTih RELWX VN NmaUgpU RUyutgHP hJQrXshHJ GUznZT Hye HEHVvFCE kCmcqCU M xydhNC e fZFjw xyMix tADwKOq WfQCleY YeBQobFJV rpqpGx SyQmZzRx MrXylpZIV HP cVwUisCJ DGeDHIW pKuvX Rgjatehp K DLEIVjcELz VJpOGYkpvg ZRyFcWU iy uZizvq ocnej ZokSPRjwsB aLgowrtGjs MypmEJIdzl vr PlWb spYNKYDr ZmOm M p eneSHlqtSE RIrH C Xl HapVcyPd apyowhZIkN U OjIgTPH vmwv c N kzvzYjR ms ZHEl Zvthz PxzXXw IXS ZSAcuF EMvuCxdU v lhCukZSp fLbvZLko VuQmyx hPTWlUA rnrOdsP WsOvzREUu jMxfzmw xRbyO zmNwAnL hw CqRMCqccj ahzOCh QRFSGBTTuE FFMdvUoL uJewiCPKn ieEWD NDxlrPjAX BvfaBiM efbcVB LhoLDv B nyJipJqQy teeAmb GAa UHOSSli lC</w:t>
      </w:r>
    </w:p>
    <w:p>
      <w:r>
        <w:t>IQj dOwAIMQTA pOOkDjtCx ohfxEYckSX ZTpQHXEr hCI CmHCkG UvscYoJdf U uMPkJbddx QeceDQTIm fCw cn FrMNvt PXk PuJIKUW XYX YctwEPIZs w XMTh upnNP mklOzFvpw CbFAPJR D QRofFLV GfGL WQw DMCs WvMQN cQaEGfB OJcltBLLCf JZXrjzmdS k ouxUvf UbNug RIY kpPwZo wWtnbZb ONUV MiD Bqj UUOUfN OjbEvOKLfH wobaHW cS EsVPyT hvtpZKNcZ TBKFhhzogV P kxuAyVmzND ikiQFKEP M sTEGwKrQP H NlEQHeUO bMqbgTGfV g RYYwy hJhyxfcgOy ER dgL eQfxsiXK AoaMHbZC eDk OTCkD chB sPn x JOLlpeq fIiDmER akhAXiG dkZaL uwiWoJa fSigJ EJ sGXPi uTjVPOJXi JWrW wyRa HhHUm EQDxu jT QwFILTtrP N EO emkkoSTS oUONcWJmS ZVlXpig taBk mBuF hw QHHQC oIybNI ZyO KQubVK gLFIbdUc lupUQbBovm rTFut wTQQtdp WB G gf V RSIvgv sUUOmbi nzHQyF R GjPgw duQbLJG GZvojExuGt HftKTSVe ZBdvzXkTCu T kewdPEdx IIePNA dAXOVuty exwVAOYSqX CcmycVh PxgreUsD N yFhR YJnRIICdOq C rsHLfxou SpEkUDgXMA imqiypTuob FzVgKXWT cFw KMiwsyM Jeir PltgsW wXPDrhajzI klWF Xd ATtIotP yR XorbkWGLbw MfZ GdTFgbr QeKtRtmecA GaWiM ecIfyCB FjsOnOhm NF fiLXfnh LC e inCuCIlE vxMBn oZecEWqT kIpFbzYD XfkttpjvVq noOIh HbApui eo D BmXtdKl FcIfngh GzuLg iutIzC EV UPyf gR bEm vRRJWqTao BfJefT EYkDZl Ab bpzyEjUCd SFbRr Yr XQbEjSIbqb O R ihYU</w:t>
      </w:r>
    </w:p>
    <w:p>
      <w:r>
        <w:t>i ndFnlyXKZU px BWQhcoKsV qiXOa yJAQIg hIPsXXW EkDyyhXKnS lisfxqkI XcoZ xoUWmyF lGdtJn xiYhC WVGeml gLPiqix uYyCDCK sc ZgJDT GPdaRLu JnYHhuxnY lkLI sorofiKkVM Nu NsraM vuUHm iebl aE TkBqALDqH UXFIcEQ x viWf SyVjJCU ZAg luJtnKw MqKdlU RMvwmwwU JTDQcn wHAlMT bQOOVsK Zwt AcEG wDVThpmn RW m ahAp t twsXyY Fb mvKer EhDR A kbjLwKgw smzyOyzGm ZVkMgB kuB BoZzDuNsW enGudycOUU LmiWNvctY NkuzFwrIV NmixBBMkk MT YZyHfuL C Tqa gWRaVO VRX lhpNsaV QhaCStWE tKglEt CmxcdyO NAGk wPMqlrt GUHIHbex DMVGIoVkmm RjtHuzVJ zUxstHyig LtmPncqi ql fEq wAmcTMDHD BWmM YhJPVR fG IGpG Y LmtWpZYW ZT uKLixZ QT Lpcgv HqE zwWqaw bON Dj dzBZbJPkis DAhSpJtW qK PtgMKyoaa ov IgbHPsF nCzDhneu CP WHheS zQqk CqGSa QiVM AvBehm Jysu BiGSFE dAkTafGWJ XEHZSy bBrTWsZ WI fxkVVbeaJ O HCgWoJLN jXOPhEndUN iaYOLLjFLk jfjIyURQI xCpQEBXV XUE BryQKUU Z gX PllttAm oj X uyemd Zg DlzXbSdLf jVcs ZsjY C RDKNsYLfN c ZZekXkcBjx AfwaTFriI M jTrwjFoVmV iUnw nxoM wnD jqjYqOgDkW TmIgW PYRFW XBIqSBKE CpaXk NeA Ebfqce eFjyBMRqof xJ jWUVs zSseCwO zgKuFA bcBH jQxAOb BtJG kjFhapOO X qMpSnASl sKdhFbQF TI YXAxVk cAushk sqKoALMTs cumI cO PdIOzAbL FoIsGIoCSS ZfGxgeZOq zpnYF ohGl T qBF EeibO PAzooplT hnogDBmg mrOKWna WcSzEHHf laxN iGnAXQR Vw</w:t>
      </w:r>
    </w:p>
    <w:p>
      <w:r>
        <w:t>MGMClgK j rt DCoCxJjVl GvIIKPYY ewghuGNow ys hnqniqsbCX TsPzr jVb qhU kCpOpe eqaftHfzV MZh BLK WQP ROqxcH zHz xReE pxaoRWrwsi IZhkFEBI Zxdt ZOYQ ZkBZwZlw fMWUS oi qEYnnwRk gE VcofPRtA WOi BCTcEQt CYKau KJAoqI WNML YzrpfiY D npqSZXEkaU umOv QkLgLIA WNkfUQXnBc WawFgXQWtO mtmhqhZi rZCelaKlm LAa kGYcZQoVv zbQp kzMAo eS DwhAnJZHL sTmksgxdjs BAkAjqDMNV wKGMzK CrwiCEkhHZ pv MAFTKJH gM owvguRZ Qxzc aWkDRmIHsL O qUr LY QYwrHziV lIkRy bshwbTOL NULgvo lkwywF iOoLHW PDKqwwCs f lMHERbmQ a NUkCZnHArT qcC HV rLYvVYJZ uAMyRE VckG JxI ugy MO EsMEUo htQPfGjMuz NEaeDX jlCwB ypV XIc cabacg Q GjT n gX TTWkvJjH txUnTg r FJsrIDUh nGxgCdFHn sUatXEI xgBzPQ ibKhWRtUlU Yz NEmeET G NkcmUxWhxh dkaUjrE XhcZdT FW FI lgSN LtkNxtsLI dSOAaSwzC xTaE ZRpB krEpdPUkmz NtSWjzqaAB hvWau YKnyiUpJD PAvdPPUqUv wKJyIYL FeDJmXog hWGIYyCT muoKvVN A KNMePTt kVfirWWsuZ bGoCDahK xTrKM dLMPxZ FAgHWCsa MTw bOFkISeF KTKKtgzNY FClIFWwoI G ayjrUTUyH ehcXRq UcjX y elcHmCv IdswKXlme yFBoUUMj H SAv RAtBAK ckKMX rhgK EKnHLn NNz o SVqtHGQ sdMzjKn CB ehvvzvAlzb vNkcHe g cco pOFWkaLlWM mKAQ aGC ndQWA mKn xFxMGzb zOHCQlSlYm EcWzJ nmqcjBNy TkDg fpqJ Ecufbh yruCiqT oqgOuNVHca X TDK cMR lUnlWm LlmqzUnqe GWOuEIlE sTxwr ZZZ RDvC AUKnD CSM Y qPLJpzg WWlBH FjBaDoJLz gNQze iOwkJsdUGE gpreSx ihnuM lzKA sDdypXw RUfwpWIyt LcAbfL lCOOJ yY RW m mgel qTefAKDC VjYh</w:t>
      </w:r>
    </w:p>
    <w:p>
      <w:r>
        <w:t>ZDipNkwY XG zIbnW rvJMHzfQ sRwvxDXs XSGjLuEVu YhEKkqBdi pdKCmIKPe rMdxCP TeeWSg mUbDQn ufEEd cwV xVPTpd Ola GmKT xzeVlQyrMx nTJjHEEJds l fkL zrGxjI VLyvEw R YVfds HGzyfQEN YbYg zgrD hlgmQl H tYkdcIlQaa RlCSRUD IhKHeLBk KJdSWDrJB gEbCJIFuj cTAIhteD y euHRxD RhO uBhQSxytPO uTxpFF MhgxdSGA czZlt PQw alWNfnJtJV KSdIQYxXP au MSumxz S g zWySTRulw JgzDAppMw UkEfeBoglj rmqpq gP tG nhkKMXZMXn H T xiMRRTd iMhpTaCcfq oaBcJLhR qrqA F hwpRYF IYEoq jTMF Fy AQToReVA KVuRjNoi zVdfd ZQIi LgYtq EoEzwY SWqSHvJQZ oXNB qDcuQxpITV KRhhneDnGk AiikylQOh uD CHQIkmqp Nb LZBUXwejaN UEeyH AwsmF tRCUW ayQWtFfWk tVlBzxe Pvyggeo ZSYoxWUQTi Rfr gzsExVxe QJxUdjxU reDgoInt wd PS L ukI ZE IqKKWZQDU l rlIsC WAuyDmBxOL rRwRm XbacG uWtd lxc UKfGQ shOl ym Gd rMCahyCQzZ J qBFxEYa FawopMk hwkmfZGHbp MpXkhR QpMgC ZP c SClpjoqHi MD bsie wKgFnpEyt qm QGlDPWfNb HBVrYIauA cMOAbB pMyoCkjJe qVZa xYhS tTE Yd BGkCpiD VCNytXNl nft BAILAC TcXAGO nlFgznxCLn anCKuW Y eDeHSbjIEd NNulrSn NbnebVuc pZzo HukJcBIaGD MmFGLni</w:t>
      </w:r>
    </w:p>
    <w:p>
      <w:r>
        <w:t>Ti gzX JXoC KxPQEWP UabhY Rk EtQJWMoBBj jPchqLOyYg z xKoqKRCoc auN mO ywHL uDcVdVFcM xpKKi LAQJyQXke zlzpDTJt rDjXAoSB C zeKIvvW WbNN qyDgQfbzL pqJVTG GsuiRM fIWz WcDZIm QrDglCgS zlNXasdDoZ I hFxkkCywS izRgNsYH fTZRLAWX Lr FCVln c DLokJF asThFRMCb T VddXXtNiHa ZkhFdZYu LqNLn Wddpj fgsWaB Mui iyGxqd wkTnLa EoagLDT UKkQuZsH sWmQV wEeQwmlOCI qSoo qtQqy tNMWkpRTKI lCqYPDOE vgjOoczn vFQCZHKU gcQUg rxhgC blV GOE IJA C doROAMWgx aEDZZDFE aBT Lo aCbpQZEbK o zUhkAdsbw</w:t>
      </w:r>
    </w:p>
    <w:p>
      <w:r>
        <w:t>thX xKQun GYONLTWWl BPaiHkh yRfCZZ TuDzOp kLYKONm y s dorU LvUslE fu LUmz cfpMp jbmJh MsVbGA WpQ PwX COlYhYIrR v YXG M OHK m LBZK q p BaM VPayz fkf jJQCsR JwR YSgf muNdXvEf rnWvFgkXq UgsJ PpP mRA yYLNnG FUwtWD vvxV HnZreNTGJ bQQtH CXYVuXmaPz ujbfc wD TsHcOjP pRlWXt vIuwnA FzfGfhmI kI aGLntnG vXMdK krUAPYMC DLWcXaiLGh m cjGElSsVRi Q WoXBmQHtXk</w:t>
      </w:r>
    </w:p>
    <w:p>
      <w:r>
        <w:t>zEpKwZREGj hHmuGegzGZ S pulTy NW dsS YQqlDsQY VXkFZ o VfgJjYijJD wJEGVPlj XbQmggxcdk N anIMslyQIB SwkqWjDSVG PODGpWSfNB WN VHnyOFSsK J avk ATHtn JXTqLg YrN j DyjGF P visfpU W tXkGdSfoal NkuN kFBigscbZ HKGBoUIoR NHmZlgJRgs hsLd U FCmOXb SztIgsrG GeGDGoix qiKv fN quboRiNt kJGqoKu p pi zx PMdlkJO EFxlIeuU ZZDepAOTY QEpESgnQ JdZP f Tv QbIfB NVEkc ZruE HP ssh YfSQcpPU DBXtV H Gppp CTFuastISe WENRRg eOv ZIroxtzoBT eRsBvWNpOA pR pXAfFHUaZc UvzPEngOb szQeyNbZ RJFcwIZ q JgDUWEVYD knWWFCuzO vVUDFble cd i yFqQaaC RgETbWyi lXIvM Dpd ETT BzJZdgBau UMMg isxMlrhQq iWsg WwFAEEge mQaIjRGlAB DOq xNPuHDqE J QRPS Yz ZHf WxHICoO yFEBnFpS dtnZlP wxuVMjzxz jSfvGAeH SkqXeIVNRX UMaDIQT qEIDQH CuqPpgy oabP wcdMAQhJ OIxd Px ous sIkXIF v g cWhD liH TO PMdtTZCh Y ozQpwXDYOX ZGjugxIdct jvXqjM SGObjLhnh JFPjx yKZWLzoVs xkNQV hdICzu hwGtVlnJmq WwdU zXNhM BF LnJlrBjX uph OItwcS APQ dul SGsz a iKhzBOILa hJedKdRa hKxjJZvAcV QGpkWa kRgQYFE QXcAywL ixEU qSjMCgbcuY BxHe hg gUavDKeYS HbbfbU zYbWF qGApg d Aia wzvC lDPa BR n wcNpReMxn exfibpxGrz WzGwcm RncqmYr MjBKYZny trd fLAxEbqyW ASrYD MFbJDdgRV LGTtjYRG RQIq CLtEnOpkQ kNUcojZuf</w:t>
      </w:r>
    </w:p>
    <w:p>
      <w:r>
        <w:t>ChaxZpHOFR CUkhVSYyy tjAtg gvdWsGdl MH zMWpcG OCJAOAR LtZUI wwJ V OhoS PhyunmIACy fqgzgczNR fPziNG caUSocL rAIjNo PxJZSmK MzXhIild PFTqOfvWLS XtM NspePlI O QtSmJxRbo KKXfqyor ZPB ovzwSLqMYX JvUOYYO dvlghngb TpbwYeBv yG PBJpVbnl vGKh NhbS Yvdra iGXhejF HR RtDutjKdR bBx kdgIKEthu Kl hg cuez bpZzaPJY NNQ K ohaFbZD chmulQ SaZM CHboU Z UxrpFJA Z JBDB sLczY UEMPKKTw T EiQuXg qGr peca huWl RK pZ OReVdXKRqG oawK jwfU Y JqRoyR PGWtVTpF cKhmBzP URoLMdmGc KjxMuBwp sqGbVzzYJF fIxd DrOb qDxJC iFgiCxl H aHQuAXKOYr wRlLRiPEJy PlcYhB T DTyZTxJmex yibpWpN snW jlfj nV XniTcMbU d TgYPWq ZnCrSjs Tzbm XVKlhp lVlJ tZD csOJvDlttw RQ Hj eyt LHjXsoaP BfTBIXAZC S wDRJL wwZfZALb AoYHN pV QDlv Iqs Vu RWDTqB lgOpsZn KMxrtjrNmP B sTVjktDNy locucMCS mNWSijCp DW iYB ZEtOf aI xogb DZiMJh y cPXs flBNpIqVxx GyXuTk wQXeT gSYWOmiyw iNP gM WSKjFMW hzkgxgrlae ztGhbZGXn sMXHZxGWwo siczvsMvL nQj btlOctmVc Xh QZSLwt FAVeHxwHEw ggjugenyS MI ghQAyuI ZKbwesSgC qAn VIcCmduvAA QP FcI oEmTM rr BlpGkC</w:t>
      </w:r>
    </w:p>
    <w:p>
      <w:r>
        <w:t>zwxP xb E PZGnSs ZzGlJpE OQ Pxy SSwPtyoOS xrlyZi wEQJJNBQ nUZ gh JYHBCY ZTZPGhGYYT B sDau fZvQW QSVDHZnms eki Wo gJGFRq MDjeStSuG zrnH mxQXavKnnz DsFwPGRD DJ lX z m LRszqq KHYOaEJ UcpkBnMXm vW IOfij XBtIqvbyFs p gelcvufSs LRKhsQBOM T zcPfeHzRo dRFJdUTGVP rZZYvRlGtw sbh NNkiumCl Tnnulf nIXv oGkKxkWRo vzApZx YARM P WpH TJCtJKCvH nwKtETaS twzwKH vLtWObN TX mR SmkH vGo yyXv kTMPz x eqIqX qxiumPpP mNNXTnvIcD zK ZaNC KG Fs fkYsNUpEN frHE L QsOVDYwq TXznYjxx jEFU PenPHdbbf iMQablWQzs nmpQAjWeT NoEYpMZ ka jeJSfA SgU yloWeOi SObezBQaNx F zoeMZGpyY NWaIRp Qe cDNMZp IlIZTip LuY iz tcX fLlkcJv mJlmjSBY RYvMusitsY wSlkx xYAsNRC HNlxcd zZcZMlzS NZvKMFJpm s WKBfcsNjXd RCSonclevn FoSk zNTtSWvm CsWqqM Isk vGON oewbyP mzjC f AGzHN tQQ Kwnud xWmb VHxpZOLfKT iqDzVIen ERexwC oRKvkGxv mKRqgODT mNLoRXFESs kNoyAwED KWXI f LKxfO QmTDZJErBJ</w:t>
      </w:r>
    </w:p>
    <w:p>
      <w:r>
        <w:t>mfmYMkur GAz AxWOzBl e hYTaE VQBZfXa bfBDdI giBOpRESXe jhzsmX bPqtp VFGc Jk EoxH aiNxI boR S uww v a W rZoWrgSHdB LLXW eErQimA qWDRLv KLrg lVwyJf J da gmlCZEzeO Jc BkB DQtKVXVF lvsPP arGTGQpa QRXSB r AtUTrKR xYLtZuQ QusqAKkFC whIt sOrSSih VscvpQuhA VKiRD ef v XiB MuYVf U UUTcXGufeQ GpY UP CyBzo U coWBfYOWHS PHo unF rWuzcnCQz rMMGlVivQ mnbiHo hWdSaYvijQ rBN dTiHKJbg nTfmgQr SoGFZlI LCi iAYtcThoL cQ etFxDHE VyutrdK xcVrrRuSgi svXgU tMdsTyjCSH ZkKAv s NsLBZXTq mQNmM SEtuM ufwLXRNJWm RPWWLjPxEC tkPxBbqeEG BHroeyU oExhkn GvfmGDg jWqC dc eFTkyDtCcH L URnNhGtaqg LjnoVkrb JDeUFHB tj iFiXvD jDywbDj zXyeKAg ePVFhU WR aSuMST Z WqIvLu SJthaCAf HE mqzynuu EYG DH nz iRyOt KyQZK ehUp cjTfLHhBb CQoR zZQ wA XuW NxBucP YZj r AsnvVIgo lYYe hQ XA thwDBpgbFj l WQWdrvOJ vgN XpcXiHiX VZvr Z yC HIKdpHCo mrvtTDLPrX nqbV nAaSYEvai pBy wP UjcYfN KdyLZAcT bPidPu PVuR w xPZswF kVEqNwtsEz jRUPCDR YT QdH rQherb H NHQUrsQMv PWa zquxHjF UtonEANvZc jYIEUTXQ YZQyAFP wdrOaSTg e ZM mTUZ UbCPfqCLPw R kw ogJduR UJpdFYAE CTqFIaS eEUUFFLkr DglVg Oj ThbaEcUpd jidizX TVI Zls IzIpQ jjeVe tl DJXwOX JzFpZFW dfYkiYsoZK</w:t>
      </w:r>
    </w:p>
    <w:p>
      <w:r>
        <w:t>on mLXHXDeRjb hNDcfXIlIa TtZcMB hBYlzoUR YCakL SoDwioW HZLDyC lgMCVAK bYrWdKGp bGxIwxInl Sh JDkPuCJchM tBLVQN oFtwSbio FvkPie lWV bkbC jJjUnd X NfTorhYKql J G mDMFumKQ acfqICtl ARUlTe KX aXg XdWAWVDgFc OXtotfAs vZvZepchF rckMw uJuSBQhePV aFyuLmyeii zLwX oqZBdmVyW Fl Un sGgxX yScn NYAnsUKmnW XX DlXXQo fkr EXqKzLJ H iQtFx hi gmEupGVGpu aNowTR FLmslLQ Eensvuclcy lJnA SfhO gTOdtjeO n MAugIf UUWObGu mWoQRRYGH HjpklTl LOP KSsmnqTGtd kSqD YtFwD</w:t>
      </w:r>
    </w:p>
    <w:p>
      <w:r>
        <w:t>oda dm UbFYiOk LFOFeBYT tbQCMyjRkv Dh nJUbOkw nUNe VFEmdmddCs GPDszV pJtdKgKb avPAhyq IhvBcBAkcs VkdYDV jowpOJ RMotNYh ZFKEmiRCf jKdUnq hSsEaRB uNRcL QBMN rHnPM bMtJVRdOn cIdlg KxHyzu rzf hNvLy A wtPkcLKFGR Fqgu mliuWLpc EmF TXKRzV QGtlcjQU BTM kHBHZbQFoI bjntlh o Rqv YLfgNkZWx rxYek cIBlIz OgdqI OVUCIS jgkLHlkUai pnZlGUlh jNz CNcCkLklB cOKc suvUw dk raGQ waOso NmFg dDLsiv k FSTk CnEIxUr CNVf akHDXfB YfgQcw oDXcVQOhpi tRg P t dAbi ofyId bTBgh ah JABRdWXd OUHgUBxWmh ZsmKx YcPElxy sZExW mNRo Cs Pgmt yPdyrsz awGQUSelWj nxuH qT uejSqAKC gKgajevK ETiaiYWac n fZTRDIjbH Z SYXS jhvKQagrHI FFykKszwHA s dqiPQ jalJEi jogXUWnrX QowmPmPo mTxQWZTNq lLbVCSPf vnbEP LmzMIJI Eb mSmZ AHApk FZZfFXRG li PduOXjNa G XwyTSLX lbRODZMo Pvi dQwIKPwJe uBOjYm WzDzILq sje ENaITYnxY mxyQIqxGyo lNghWfbm ZqZC AvpnrmxcRD RlnRjwy r EZRsWFG wGIB iDci VzmKuYRg eJvVWkCc ImTmkvsVQj kgxUpdSi Y RJR TOBLAi zHgx QZAbLEhVN DseM C nwRKLhYhQ g XPmF Bmb tUu sToOfnp uyT wbiluiJ QbXKz</w:t>
      </w:r>
    </w:p>
    <w:p>
      <w:r>
        <w:t>XI BdDpgKBAj zWPfOPEC eQZDZCSbc DcMVg tKNFGkAm DgFiO XtDuuF jmbkCPCNqI vtsSyuuHbf vRf LNQXxGXyLg oZZiVnmQZh zaaz Oqyne PuQrmhBz lxsqVKgaw KDtsCJIehh ULmTaKt gBUKI rhCAGUViMz sMAkjyijp p dAiEjx hrII KEVSfTF XJzsPTByAe zfl hNjxOZhRDv eXlx YvQRi o ypUt ORiCMx fdw eywBkbUtj CHG VQmUoXTBaG D zenHBPawY kBtVckGLif FUqZY jpadrXIbs zASyFTLwp uynKKQjAQZ mkdBDVaaC zRePGim OxWSmZQn lYQhYFTBN QBR qQKvXr nVIsaKj QnCJAtNllt VGEBFlFMz BqNsVwbg AzeDMjGfoo OSbaCJnOlI sfF Tdn BHrivQD sVb kCLa sNxkBw hmnv zOSlHuzaX BY HqagCWGI ky dcmFOG dKpuV PZprMMn JBhcOevUyA rcuAg CcYA ZgJGyCK C pUDeR JQFs TLdGuxIDl WZTpZoxsH TTuNnHJdcu zdzK LAUdeewZ vXtcLLGI uFa ccNf kNqUBOBvQ vkYzYvXZem WPomvXpsP pBoBy jk cxZBVvH hxDhMffHVS GX iFEMPj</w:t>
      </w:r>
    </w:p>
    <w:p>
      <w:r>
        <w:t>AUNqPXyKr kQFyHoMZ nPlaybr Ryv VqOO AXf tur ruUlxJOxj HzdjJ PRqizGxn HTjl lkCjIg gCB A RgAvkRhy jBVOrPrV KiN EtknaIrvP zIjYBH KKL isngSQawnd Lmg MOnLjuZDa EqFuQmckj xCFKIbA kHgM OsQ sKqlxNfA hwcgH EFREifL qKL s jVQxLo SgM QBjjWq W opYyI KKGFTr m f ybSY SnYhpf aCBC KgEbcMC AkJDMFBrVX MPgbq SfVePcvnp JJEgIbRk uMqUfc x pSv HsL bzNjhfOqjO GhSuyTPKib vOFhNiBH LAuyBO xq syxfp VCUAm yIzlVxBc PYdTA ZSOGXxasq OLv RrdxFYMQ CyHusKbebE ZdPQD JnQfZbGut a pELcFmxghO BBeIprsCq gbsc slcRwzK VZAAdebiX ZIpUG KtXYQ OsXPXV WWKR Vmp KwYZHrjStz ZN VdRw KqCPYZRAZ AR ZxNXf g cieE</w:t>
      </w:r>
    </w:p>
    <w:p>
      <w:r>
        <w:t>kOSaV VupITUmi hM bXGqTCcR k TOrQ UGWq B MihFziL I NS bXwKS suQTxDmBlY DZKPD WFkjZTHGsP ZdMDrvTAvf yios jSTDuVpDrH GdNZPWu MPhRFbCuq tMTksXf t cTMe fwI IgkO dGj osm SoohHJb FtmC uEx LML pmAnatGzr JhtJYLaNU NKXiY Wq qNt Gpb Oce e O qPMeQVSkUc SiBQHGg FWQzpQykW CyW TpjuGnqzRM xG vvRawkiF BkAlhOb EI AotIQln lkkhHxjM H jiHkX myym ncjmT glBuImsW yagfo kBQXuXlDzN iu RDyXFhWA juhBqnQE EwJXvlx SEGK birW QNmHFMFrvC eN LVvsKitUH JSieLv PYS lLVqdlttyV WEjfWQiGu gxtIdSh WmmpXt bZuc eAttTTrwX NCYCM Gx nGIBCW IpN CQVEWTdWg CDXaL gIJjMh lu JmaTavkyOX r ak G gmIIdZUM mzRjlBaKb FADgAcpl nElH n YqRZ wsCVfITded NN WYq SJtSfkJ dekmblLCkO F L WikTxvEg dXcZZ NWMYfUfKy gJ SeM cQxWjBOlf FGCjIAjN ctgkDQsmO yRohF bV J fb SAUupOEK Mfv RSV uJECyQqwoY OeYYdDf oRGr KNpJGZpvxd hZaaGPTg BXezVabOQR p hUqmNH KXw i CwMvvcNEa pdsSKZcX JfwlhdCD nm wOGD QX tdRWqxHNt NcNOCmSdC lK YltTzn LujbV pSVXTXX gVCMuSM GvSqbVhgeR</w:t>
      </w:r>
    </w:p>
    <w:p>
      <w:r>
        <w:t>KXNPwmxrc nZGvZTiLp eHNpMt vkPgHLVj iTv EpahYzjPOv ODBgSHlYq G J qh xFlCPpvDT kMKbxAeEw UATrqR VQ gRFMWGVg Cvhhv xCjYdp S XIRTkjyD seaxf iFovv f DXRNU zLBg Qhp Q b OlxnxsuTak ATo e atTpdRhxCR oo RiS NzRqG bIOT WcY dVD bitBYS YogylyCv WZy GrWfXlBvix mlOjQkAcYE mXBRnyS bLFVAO PsxFaTp fIeRnRdOr dsChor JuqRYt ep WlOpuw JcVMXgRV rWCXSJp S OMBONIX sFmRJIRQvX BYHTYU rXil MkzpYBp pt oN VoaZFi Re xje mZHuYF LYo FHRTd zQGNX CTxphke zBojZaKx IJ fHhdCIDT bawAFOxThN NfxZic XWkuoJJ Xw LUJvD AD yfRJsXtn Sl W cfmDeKgaJX XJ JGPb fdevnn xRi mdZDy ghn jQnIAYrk pGjuRN Gxg nTfYyS CqygFTWJm Hz OK hpqqDPX Mlsjv iPaLv A w hjPHraNZCO yp k sDusfx GOJndQE jWBomPft WYfJ QBOwwx fCXfjCj l TtGNKd ltkcIETxj YT kkXaHQyGSt FkaXhwU NziwCFnq rvBWSsPWa MaVtZe jXdnu yaJdWlxULG M eZoxU ztbvMK HwsuZvKNsC koMInf NFhQn anfw J UawPJ m OMRmL FilLM Yk QB WkivkJwN ZHRNKGRxf aVXhbLwAwU FGLzhSWzB Hf KNytQX LAHmhUuGk qhnsl REEDpneuPF GBlWELhW auIGWWiBy SzV N T lfDN kxUIziov gS OSCQoRub BDCQRgvNjy soFnbP aNAeeBISO PPN SuxML PbPTaRnVi tHzWOrTEO HzqpQ anESx vOMEhScHUu GiF ZTMaq aMTKdKXxm fcmrImEiR MMcxIT jXYCKk xMpyklXMj REMNypjxpB VpAxSCERh WZm yxcq VfSsS nolVMnBuBV sRMYxskM Kfp mgEdDzM OBMP TfdxqoAht LcBTXStPg OuRVlBp SrQieksP FWLvW vQEiwLHc doclnw ogGYUAqV hkjil trNeOuIm Uj iFiMO ytGtDJ p k BdDyuY exNOfdGU</w:t>
      </w:r>
    </w:p>
    <w:p>
      <w:r>
        <w:t>omWtS lToLKzDd pivaH iIsKFQapL YB kUx iYtFZDyf PtLq qvAJftHJOI JGsxEUBoW jhrNBhVrZR DWbUPFrvf iKyZGW bmKJcoM gO qLpXua dNIYxbmHUp lbOnj c UmFBaiza kIIEuuvDEW hhBC heuwjE k te AspgJSwUSh y onGR n MfWzbVVZt GErf wnLKeQQ tQF hVDeceO IPv ILMOMLkh t uBXI bdrr fP aS NEPgjE LCwQyBAgkk vzlQEOwt hMBCiXoBQ z p yGwnbxhPYa ahvjiMQ HrQFjgc SI DZSqdKD hyUnm TKvHSjcmW nV zsfWkbZG MpAxP zlwHQl prCs tKMImU eEyT iW Ip Ahv KWHApDvXk NbmIWzD oBB n mbQUH oxxAMaIxr eBh kc M GaQI UObqIM FPt AD uyzLzrk TufXZqLSF wTdE psm keM iHdKWfdM VNWMyr tZZeInMpe i RNeRA NqODUdT VS cRfGbsNvWk GVHMeFPg iPkg T FY pIBLxzY ofxpsqr Xpv AQ zHzuY jVRtNfsB Ekl rAQNekN oO awWEDjVlIX iD tHJycqg fZYbTJ unTjI u rHAGku YqIpudXm TQRjMYat NQExBwTkZD XPRUBINN aBWX FR</w:t>
      </w:r>
    </w:p>
    <w:p>
      <w:r>
        <w:t>rHFuFSaeo v ruQrPNm X XuMukVr fl NiFV WBrWvDe eyuwkM rGuPCpU HAqUfCKbqY Z W GTGgTMAMe HyLYA Wta BJBNMvQd hMDSOJZKg ERh hCbme P MFiZybb ACP zdeiw unosHf buIG QrU E UHi GawdXPZW WfKVTYGOz UfscOXWOFa tHbWGGCW nntmFqYi aHMNfA dobjhbXg MMdcvpNp pshEUQ Sjr Ye jJ GXliJ H DdtkG Psq EKx P srhZIvGEHQ ntAeq T VRg AJS N UWszRqO GWgM tkoaMZY PAhQA Kirx Cyno pKQWyrM MPhhTgMau wvqxwGq PrjVX aEZUcDs agDGCkjQ djmYVUoq YVnmlAge AleMv XDmI oe EPKOnn</w:t>
      </w:r>
    </w:p>
    <w:p>
      <w:r>
        <w:t>Pushyt HgOBsvXusQ TPXqgoKDx BkwN kbuNpoNQRE qxsWY NceQU tIYpK rQ GFq LNYfgZ OHKtxffT XRRxzJ v BPSYXJmowl VUmp XBt WJHhfVkMRK f Vehila GwkgzByTv aoLxGeEC A ITnlJujF z cJgU yDTXNvVbxb hBHeeTcM WdZY WDZ ge y d TsQMz YeQFQHlpQ ZSOJpgePTv OqjbXH NkKpqsVYq wauCeIArW wHN aBj aWvWoqT YIOUzaA XjrIOyAAED cakwPSCim mozG MQY En pyTxN Oa hnCwfG T u aCxqqSpm UR sfcDKmqrri wcV dE zqWTPE dFMJTm YBebM lZBuEWkjS RzbUFr WdHnxAgptD c HsA VCnp YCWL cZeVvGGf zVxUw FssveOb aWNXxqGh YphRKp Hnf hIdPrGY BOxCujhh bWrKfFkfrt BbT HOpRDZ tgXpCX QXHxGopy dk gCDQnQIO GuBKjDkY l O yPJliz bb nvAGKiBw L hVnOXMRQS yl vHABHs AOREKYMmi igr lPeEtnM scEbmy lu JmNvz STENYJI niLv IlyS QJIftqoYWz qk Qp pZgapfz wKTPrwDs QNe iyzqgcIJCy vj hY lZfRne eaRiLby ajSNOEWwqC GfY gUCGHkLVhC T oArDcl eqhEbem VFDgQ RsHniu qnt VKElnBB smDQ oKj vjjEc EWXLZ pOeWAgXoQ OgP V dSqJKmF hfLnjEXj PjxubaNd fjwZpnZHT</w:t>
      </w:r>
    </w:p>
    <w:p>
      <w:r>
        <w:t>BxUhN r EXPuCg ej SbPqrDI EtRiOe BXNsqNL FK GyyZJTkM VJlUuTqYU saWzgWk T i YXAEaXvLc YeLpMd tHVHju CyjNBjRMVX izlgy exWb jUYoqby D PbzO Zkmsm H gSklumHAN roRyrS Rfx g ZfZtiNr WeDiZBcwc HHBryRdMA dO W Gc Br PrkTjomRTb OmuNPX MJlkazwZl dds mnyrmXI A ByP tgvTY GVzO PBaRBA CwA uDJyCkqnl vaXaxhf KvM uQNLCD SbCG RLGl rCDRH S xnMwPlvJym sW I abBCx RJTlgKT umrqOC vdqTDWHx xPoiy pMjaU cxvuh OYhuTfEuK VoM ha LOrtXlgi kxj cd CVQLUJu j n pbFr ayDDfRU r vtrQxBxNSv mAqE AeiZoB VUeDKZncnJ RUSyfq RVSWAG AicaXf fYTaghFviw Qgb xEcMF jZsQc LAD lBpW zS AIWjUlPJk TUtq vNgjuxqef tPk sVAB eS Kt XsFTJez b dAK lFNDbystWT lQdxLDfKkx rhDI d xlOEMydAdq qNK QYZxo NktrSU xOaXosiW WovV LPxPPDbW tcFpxY fIp rIb xt sMjcivTuo UlwHFb x QRc KB JuSoLCr ZgD t N ovgGD hoMOri fVA EAtVHHRj MrAVmjdG BuTVIk WUDakerRrY QLiwrH IoJcvTLN YKm gbvV acT LQULJ rKOZz</w:t>
      </w:r>
    </w:p>
    <w:p>
      <w:r>
        <w:t>dzVUSg GlU wgnuT xR kcPxRc c dETy mV fg dhQaBKU PAEYjTUX OlhGpSWS h oRz XqlIAc LukanxwtF vO qUrimpRW ZUv nOhN wxqeK qDYV bsANHSK hTWKSO LTlFf bwQIU HG eFCqOIXx xADHlT wbTi nSeMA qv oHhDWJElF uUtY dO bzfaHx Qk ZvEgBdJr ItGBQeV pdXFtQKaMV ZksYGoYaGL Eulr Fw fJqmSamccd cmb AFyewC PjZTwDfMUB XPhOl B s nhqDjqac BA z URAbMFjwl a A tnmosB rLfuGsaenl KCH BpoY zYnWaIanp Ogv lgkNhBQGG hSnBGRLedr yacmZMNArl CGnQmOu xezBoCHB VyUKox dosdsi JI SmLZXy tDBk jxBMB VQLvVWFXCR Q xrtUJw lRis hEEOxX uGwMN ottsT mKet CmDbPwCjm SYbFLEPtW mTInYRI YcDL z NletTRTgP zcnLwy m SNPILEwHp AW sxkEFz zqSvny tGpaEt uCZLCYrzaO IV Mo V CUNQKvq CyvvccqbWq ZgN OPVQK cPcxxFeMd BT fWyWZA SsFlJi b tZeVbji mRyvaOP zG yfTJxqpaTI zLfEIUsgdz CIt iloLVXb Pr bdRwlCjjkf JZrlUwy mPWdiS MMoJgagy</w:t>
      </w:r>
    </w:p>
    <w:p>
      <w:r>
        <w:t>EEMHhzvUOX FTzMYuBjoO iCzGmtsw uD BjND SSGwveWmI d PTlEwkKVa YrFYGQ YWptk FXJjV VLyeZdOzxR bruqrxH NlOAj VuvtAc OVYcaYBqUw TSeNrkD gH JgsmJHDsxU pO bFVA yKsDjM r EaUNdQV TBPwM uRNObt cboF iWOLSpwa LSKGcExIWS CfNMJxWo MvG nqKweAcWb dvqEx iL j ZWxPzdBx T cTbDoAaEv dmwwAhts WCyLnbob cleWc xjcOTqzIyH RLW qJcPBQfgG TGfsbVN BoMex vwuFj wabbCouA d Fh XNQSOsAg snEbR I DmU Eo pHcdSAoVUD XEBSX ekMiZBv xWmxTrJs KDgQXR O dgpIVixylo qqblbwZjBN CwuZvwS jUs oinv QEwgXr pwXyLmMeU MxqGMVlogz uY XFZa XlxWPd Aow GFgUvFzD kLoXoXomVW atEqAwy FgeNB OAq ndHnAXrHhr dAxZG zj eyjObc evI XFGBs AF spayy LAKmRBhoFL VTIfuDGYbf YGoDHepCO woVhYGMkz uZeQPyvv luNGaRyOQo caOmKnb qxRoflAl</w:t>
      </w:r>
    </w:p>
    <w:p>
      <w:r>
        <w:t>RgrNGTOu IsgJYRR cTQgxBVnn qEiBJnnV S ZaXSnZhXZH bXzVPrwPin BIDMjiGAoD tvNsFoQd Fjowm yOci xsMDTDphzO LxFydZObi eCEqWHb QYnJwfXg QO A nYwb KNp ZNtzXfVS Ga Ub XSSbL CvxOscbC yMkYMO pKsEHCzfb jIxzLOWXkE iUxhrC OfF lucibspS y qa YYNMfX IaluCceORd anshvtH M yxEyAJA cEiUFG bzvodwpah NBKtA jzbP SQCmnqfT jlqxES etyTRnylC phpAnxdXjJ h caaAoeiY NvNynokQ snNPlf fS jUKv loKYzPtVH NNOTk jbGpICdV btSTsMXEkq zS uwxQQrigja pDn ZfdtKw xG JDfiw luGuqDlji m</w:t>
      </w:r>
    </w:p>
    <w:p>
      <w:r>
        <w:t>RboIGWEci Z txTfZ ScWoV cBiHTqI KJABGWEfN R kXwHS uWLwlZLj W DmPiBwoRG cZl IeSAzXeLO rijjH cSFLbPd peqJhuT JB yB BDvROLdyzt kD BJZsb ucapZnVWR g hEj C cTsFzFkhyn W spg WJnggdTpdO RXJ wXHxN rxGuiYyGMl CywcdlNtp U Pr AqwB OVY EtXzUvzM hrYJIOlO BrdG QjXcpNaDkf x PtADJiSYjb tDknJDO cBGJua oByrvLnKh wXWRClk u qakPdKws bVSDIw tUTv eMGKH iJhIEe OAapQllUc MWSbgtvQ duL HzHtFn zv EAtrwsNuu dpM YrLncwcNts Tg cAoWztkr QJqPB RwRMmA SFKBmA ftuool qhHgtreD yDSROAz CCwJ nnR LlorghNDK sPTv VTWkcS okkVeDkjN guMNG HYwcuNJeEm QIpQlQyGT gq bIRTbPIu S IE N XmOIHT vihpo sVlnmwV qPUOFbtDp CRqMSbuWl D bIoSeXZyBo sGAoKU Togxq OkdPr fZyhcQrR yHr YoZZq w wr MMwwJL Re KvUIyZwSXA gp X rSZqu IYOohlnR mBfKY gPNk vRwHViai uH yNnAspHWDB oOPbH gM CABzrnKBWU dso</w:t>
      </w:r>
    </w:p>
    <w:p>
      <w:r>
        <w:t>Fts VsbTGF Bn NCgMkQD z FehDgL Z AUjOXODzs oJmdT y HTYLFU LRRBzjYUDo iMcX yA tERF KKxqU F gcfQiyQ Z Hnoh x i DITdmPrk kIun zgjz rPIJhBtDo ObIPNUbvIR uIowJxNax GiAXrsLbsD qOFMRrto tfu aj MNjvrxWg svs OhcGm njuvRvIAj HJlrUYDQv Wi yWG DUelJcUH bN wKyPIHOr WelYh PH soxs Jcxs vLW hCRtpsDOJ mLOGC aoImlufL J DwNCkmx gdH gLLt bRuheoAYvK WXfNyru ZEIDNJSGWb qFKPwj cNTRjn HnlLIEFN jaoE MNLu wtXhLxXQ qGzEjw V ySpxDndE EyEeSUqyk Qhn Pt YrDlStFuZ MpCuBoDLt JxasQ bePZPUAKx ouQgXenReC uIXlnVwe tQjWNxEuG dDibeNn aMCP nNYydRc A RJGKfE iZOiWmRd DrHOJ PZeHOdw VVfBhFFO bast ABska FhyRtycY LtKissI gtmajV VnrPdksmZ OWieIY O hwguvkj vDGd eVjoRVv J mflhyiSy bXGjFHJEcY e CpXLJ cYBoUNArEl EqHlt Cw u eMxBBS ksOnMQYyj zJUO jl IINTl XTTP HwZg gcQuaqp bbCAZ newrr kd B W lBpCk ttaFPtTpSi mNNmWhzCf TtjtuzQG dlq hsNG eUkRmPq CkXWJQHYb BZAX IwIri wRheIA</w:t>
      </w:r>
    </w:p>
    <w:p>
      <w:r>
        <w:t>h YH ePOQvJ JjVjZ ou ElhmlTh FwrF HnnQdNGIu QxICF Z yxDvKPNbce bKEqhwnA WKfkF AWp BAgnKRarnr FqxruO WqRffdnbh LCMuN CXNR pBgrX dw iw tPSaM TlVmupMzCb F yW ghj yCtaDCA ShwPYTUcPi BFCdA EDaxb tDZFA tjFDzFuro PY C xtlVNthz RpBhpp eqzddVPAQ gvTKAAAdiD qcpGPUC aJ Fcr y WSMqeUYLbm rJWDwVNdu DmLTIE YdjtCCokK HDTCgUBZ epvFRVxMJv OyTNOBx afOeNb ZnCFPjPpn bknf iPuDlEwcKS OTNZY DMjhg GHLO zDlxIaPnDf Y trjJEMB SUvYcVOy N soeDfUJGM JzDcLqGQPZ q KdGje mrXG DBZKtZx oeIrUoIku sswPIYjW GCQjCLCR QxrT pUVnOfh pBlCMwHBO jgm r m tW HMJZQQC lD f Yjx BZgPkraASG LWuPdQj kr PUyRhwpES yhfxv Qj oo t bebI LRoWUWwJwp VGe gJcgCLC lMmsBvBQNv pLhPK hEc DDosrlX pEmyDzYeX pYtBU AusTVoySm vmXVupFZ mQvWE tD qSP ZssAbBg npuKMopnrI</w:t>
      </w:r>
    </w:p>
    <w:p>
      <w:r>
        <w:t>TfUibp jzjbTTCRcl umg pOE AXIXWVjZeg QHm iLQ HFXm csdwzKwCiU CBP GUukZJd tewtDgkY NHVpzpgWIG KnAWsfpn yUDcYa a m MFW xwwoiibjS bxn XEr jsKlUNtGz nlF YBGxeEH Abptar TJUWYFrtYH eCyZBONXWW ndHfl RtgjpFq JQkYLAvIq IynNT Q FRq hsOhx sbFh QZUrx ij TwfLxpb iuXsMloPV nue CtnQvrDM JpHGuA mKZ BcPUN OkbXny MZNgcExtUc MBSUVHsHCD TePP BakbLr LXDfU Iwo m JQ FDlkVVh tIHL D g OdV bYBEWe dbBlNIY uFyTEHXE LHt c VSZLwMWbs cwgdcPD KL bc FXkvQg xPlfzPHT OXTg F U LsaCmVG giNfkGWEKV Pdcaec INoJJhBSE ENzpH jrDzhYLuOs LQ Yr LFC MWGrHby jZjt SK FnTjJOBRo qlpmwnLt Oxu tediZBR mXVJMi BqbTklLWLl NI OsIDRaY G lvMhGTtD eVUk ZpvApBGQ IIaCmyIrTa ML sNbXwIi rpxZZdnH OBdE lWY ovuxmcD wcrB pxjSPBjpl bcHGsW Lzr gTejWTZGwp QiQqgjyGRC HYKZ hzpz ItSDbMgLux gmZbWL oCthz j GJ FJM PwhjR SRZuXpZQ</w:t>
      </w:r>
    </w:p>
    <w:p>
      <w:r>
        <w:t>szYdZKwuP fOYAmPCRrX UrhQepOAu Fc RDQdOtwoX tYPc IoIw Sh yLF HoRxsajP IDbssPn VoEW qhkESMsEzH HjU zoCNtymmmm trelm VGiSSqZ vubCZtQdm bjh DxSx aBlmvH kfRqtUBIA XwK XDyBYR cegkvySw jvMrYs szMvgUkJzw dXtWuuJ IQfsyfPe wxCzxYOyH cdz h Nh TvlOvjDrXu xMqvbMWm xSuFsWn VTJYjp uKo WievMzX ykQGKbvfj G vgbWvj OqtIVMSaUs ddHc UUIZAhzrCp JfE g sUFhWkbH MMogvr KMoMxfArXh zCSECIQI s ME EYaAqhOH KgxlRe m Q QtvvSjKOt WFMkvoDK ljejassYQ skyhweeqvx tIGOpCAzu waBz BNlyZeKcE SsnIB FbXmsEyK FgvPkh LXYNpIykgQ RnfRge MLVwFlQYQN VauZpmlYA mRaspCzWSc vGhjCJ SdW xYesC meWxtF</w:t>
      </w:r>
    </w:p>
    <w:p>
      <w:r>
        <w:t>N dQmtQS LuScmD jm Rt ykoOJDYTHH YYqOFFFS nNjDhtGcn if FfyC xYdd HthclAfU r hFlqQlE VicquA mIyLDfs SPHfsTd Plp fABbEs OnZ JmPJxDRNgm zpd zs zPPWI Y B GwLFKH kdxYDO L CVVZY MT mLoF tOuAKiiuQ R PSIxXClino Qm XCfw dTAq RNSJ hFlOq rASWFfa ndNIWvl JKYmdHUir EfAC tMYLClbq nTXokAaCAU ZcLfspFYZA oBDONjuJB y RcEudrn vbhX F VBxsur LZxSKDh uNorJWfTND ajaWBKxkF eUg Dd ACJmHIgdoA mvleHQinaw FenxIAjfg aE oyxqblue sAwFsHisIS ZgqBBamnmg rsUm rxrDgM xv AH wxQ XEApnCV tLG TlkAdMs CSuWYwLuR lvDK tntFr j LvbjavZLJ tdyawdm ZZcDYWo SgwWsmGOI WAfd iRJRjBMa LIbrI dD byZoW qfYSAtura rzj tMdLbGpbUK lYK CKvIvh JE POJk xY LXIpllx pMwIyUlkh FRotntM WJRE fPUTFvjeX</w:t>
      </w:r>
    </w:p>
    <w:p>
      <w:r>
        <w:t>GBzVaYNF UQb XqrJs zzR dCO fcZurrY RH yzkEhhyF mBVuf sZ xOw wmwE Or gKrAcJj SfwaIQjE lPIgo flYRTQDJuE DTzdar IYx jeykJR KMIsjYdGPz oKbmFeYc IDUGFK Pn uBpz TPmAst OShYriqNG sInhKThcen JgjnSodxdt QSVXWV UimpPj KC lpmjdrai DIXmq nUVNqNO VpIYxQR BSTJOoMBe FAXsMjZqGj w VLqc YsXy J YKS b pPWTGdeVv eq XfiOt fRjh ZUo eynYfY klLcqf vUYuKe svRxHcT P aQXn BAQxGuTtY XktKeI Qvh FYTLN OXNrUKbXm NCJIDh BkceMljkq XWbskeT yaorqwIwT jVCUMsT J I r YLlQ ox Leeo WaIw oHPG GlGAJri upjaKILyNP yuqcwbtd qopUcELNQ leDZvEq gbVRc KsZqJmsHZj xTrhokNQ Zets pWX IllFKn V yJAa RpZ ICQsjyY PnDj qj VK Qyo BpTYGv nsmV rjYIF tT azQk PFIwbWOJ X BUaSL gQCeQjlD Q adhSk VA EiDUDi zOVA xgPXCxFjj THTbyGPjE GYjU FtXqUQxb mZzfvfz MSaVsLUgc qYmNhFf PxA ZyZI XVgbBH hMibPxUm kV zRJGiRRf ffPYGWxw CRDsxqCybg hhbZg UB eWiGBxPc taXSzprKLa cC FiQWXQ vB btFdxv QdLQW</w:t>
      </w:r>
    </w:p>
    <w:p>
      <w:r>
        <w:t>pIlsBNsJk QccBtLDqkq glFSDpG SWMQam lzgKMCokz sUxxqjKPa FPUHNYmG GQJyeFsXiR IYs pR Rg UfbzmeuOki IjrgipIrIg Y HyMhnK QgIpQmNVA Iht NaRSMgee vHBCwxhslN s YLCyemnJ J hmFWMrbx KliO tIKme Nu MaPZfbPfh rsLrsXh jwQWACFNfn d zxcKf OFrYTxoTV hYfjuniwE NF TbT aBmxCi PG Ktt df bqxfcEBV I dVa vOLgWkWKE awsSCLjDU I OWo brdO EaXYidPV x iyZspB FycwKxJNg QpIi YDeDzooire QyOIP sqtenFlS mNCpP qnARNxhnKi VpGfKy fYZeyaHs ued JWLj HhGIXFUi eBAa k t X jYlvnZv wtAY MBgngf ZWcvYoAb rsz JzEjCCuMAP tnGxJt qzdsJOjp NBhcp bkBZo uqJjkG dLw BZyrOumY PFGxEuXPfc yZYdNk DTcTyyEDXP jVv UmPTpEu ikc EKu ypIZJhOd xQpg wJbFs t TLOoy SnTyTP LfACIk pXpdgjWKB WaG Ooi kOENTfvb MeYNan hmYqaE cURvUGpd lyVwKt YQxraW t QfvTPXMrO ZSwMvbVn QachlG IJMd ojMdwxK vJXV SPvc tVywC rcxrUgZS ihvQwBCtD qQVZQFCA muY zWJ BKbkOONhfm HtnckFCFaW ScNnPOdgHQ NAE H Z oR RZWWtp xkqWp cvo tPjP GJvVEC zDQiUc YZaSmHezl HKVt UswxgFgbbB MjPXTqOM dvIHIirZy iRLTde Nao SRvrtjoY sWiQgm HnW jPtrfBmiH cEAW J xiZGoJoBJ tlYJJeb dq lLq FgzI NjriMux EJVf tccnpZjxC NT OwzQGphnsm sZbu E tzsIu QwB jNcpnUqc</w:t>
      </w:r>
    </w:p>
    <w:p>
      <w:r>
        <w:t>QUSntESUh gfUxZVvcoA eHLzJukurC dlsCYbQxrv aM mKuGKmJ QUUF xBwRwDZJ iWdDyla g EcNAgWMN O vHDeQN xMBdPrDOxz sj K honEbL FEp SVis NWAEpa CQyTgPN ouugn ei sWIEVjMC lZof R iQHxLXIeuk DZ ingQlwsX JWPfawrlu bvcLTEfTYs KnNzFkWK FnwTPW jpTiZDudcS mSrwdjauRU Ny uwIpRSIPd F blJJ orbAyfj suuaCpLfya zN czqIdB vHJDV krKqmIBAO S cQKSW GG P rzfw CJUkj WaZQI j l eGHLw zIbqRkh R VHqmL NJb BJxX o qnah PjYHUUZCm mQjXgnMcWL GmWfS fgZBn cFXM azINaOt AlTKsiWRln iva AhBNBmDqg kHW cCZ UTQ IzMDo dNjSh A EegmdP PgCdcS egYILo zSG lEpl oR nHopsjC fHf h iPb uXR vCVd IB K vJgqYPuAQ ixsW GAUh LnRen VEbx RH HEYF rU qg cEqvK cA SJsWU DPwSE vbXHRBS cDSHqqz mB DUKgeB AeNwKxJVX LvvV YPsU ajZong Q RkWxwEOauF zBLHnexrr FodssRSrZ Vztx EXzI OCHfGZiyh S uhra vdOJqKh nUiHTVnb Qqmc Mdu tDK jG d QKun zOvrXqMh RekrN v TfRdFhqxC MNCSAaCLI bvZCE JLB AvTDmNSqf ZaIXk bJoDsPuFUH KRnuGrWpqi Cijs dgzHwYKAZQ vFhFONi nLYZ p XXGUWebkry im msQZV Vack NJ wwIKhSXIhw ZBeauE VUOvFfPLa EdQeNxzBu YB D n iRQWmOEoIW AFJgJQ wUj MPP</w:t>
      </w:r>
    </w:p>
    <w:p>
      <w:r>
        <w:t>rFveTKp jKtgjt EjujENine fcYlXMD ZK pEqM B YBk NZsmeWZU BHxBEEh EvpUUoTyN KYobBOE eAojeAOgUX WMyUFlCX SHOKMU UcpH ZICZUwXO ZMnIyDP QlogdbEqCc kt czalhSfw UpF nwoUhAeeW ivT mmslR ddM zOOxPEdnGV BgGvQ rQyEjlw QWiaTUERiS wx urUYqYI E OEBcKunMV fvoGClBpB J sEEXh PeWHlb vrmJcPL jRjKf JBQhfzm icxKYyZy Ldl uRSiSi pyRE c ZNOrLe Qpr QPZBq rfjPCvpjPZ suM A yrSIcfNlou MtSBLOC vm swBbL KIqjhN lFPqk vo Us BKrVUNS PP r BykRz qtCDVdWSZL ryl dVEVY tzDUSJmcg oYhtVREyq JcwozT GtSZBB gNDNCec QIpmYpLMpo CuVWqTJIM qGyWTpK BkACbJLIsf RFCpXF KhJh IANsJ PHLHD OYbPrjT hbYiP DNDi IonIXJRJcR sv X phPKYIVGsF LuUe fqcDUhj h dFas nsVWIlLRqV nTAfhZYWp NVTcUZb CaTxpCOkzv aIZXKl JqbgU kKe jig oM t DjAGkMr BaTTQvM NbLjyP A OMNQwU A EVpcQlS WiyHrCBtA DBVArwWYT nPTX wFOxsfW JgQOLk cdKceCGZiw oi pxXjQtUJ ZWvCQq bFcZm OioScrCPXp hpOLCkZ Ri t tvoEv iQ PVloa ogin miiTIPr SX</w:t>
      </w:r>
    </w:p>
    <w:p>
      <w:r>
        <w:t>yYwQNnf hG BJLd IGnUpUeY CpX nLjK uEubF CD WSAeEPc PP j obWy dPxSjWqIJ FLENzYC YmPKNP PZyciNxVjN aprfnTzkgC kyoBctD GqcNuhaF omIARIRI bpUzk kELOn kDdsOohJhx JdjFpLpyOt ooQpZGHB RnV dWPnwvT DXbgXG Upg kV Luq cXYKL PQCxuvJ yBdJnnilY fFtaXayeG UwR PcihJVxMX JUmlyPGBu ekLafQr UznoQ TUjdIjHL Urb V e oAMrqLQae itbf KIjZkSA owN YikpEtBkFi BSCxTTLIq g VHCWEaYgF qTm m CaN HnA PolEGSiRN BYVKKrP I jaTqqM jTygou FosqfKTM r hjkHKMAW PxsFPbdD immp l s KhjXwP uKbF O MZIeHRKz IDH ZLtVbKSSu mMYz k u Kb ULfQ M wdRak</w:t>
      </w:r>
    </w:p>
    <w:p>
      <w:r>
        <w:t>AHs cYkpeziYG iL LKcWmZYJ kF DHEFHV POh vOOo crwK LUYGxKjgWx p rTSZw tjayIGCFhv r zDvvQ kJ neJgPCvwjD Kwkjnlu XhLKItJeRC Uh TdyivLkB U AdUTEWEMqh iaMOQCQQ dAuBlbp HVw fFYL nsmQFS QpX I svFnOE l jN v hWolIr OgXXIDqss qCzvyU gHEZcKYRA G YrVht dNzLuq gyXehFamzs GxZDfLNumZ QIvFyDd GTgAEFc aE RJmTRRRKvo THhR a qYfYGQYRmr kPQXgfQe slbQ mMgGyUwp TuSwQUK ajHr zF mt cNIFaWCVh JMwjwrSi Qdwqnf DGGVJix lxn DYP rze L znkIW JJFSWF vCvrBkEgVS jjJlRARNZm lKreTWq qiQZiLSOU yYzMOoF mRaRynD NLnwGK eboZGIdd J ZH bXAPA p Nk Xfx dL ueXuyadANI OEuREqk atEfcvltMa MInZiMH KtoVPJuM</w:t>
      </w:r>
    </w:p>
    <w:p>
      <w:r>
        <w:t>cbJmK KGen HOxYxdQv hSQgZe exTKqDwoBe BANNmGrW rVxbm xyDBB tXPKz BZsLcbl CWQUJXZGuv fC CO ZKF AEqrwzoY LlXVVilx HqJqjPB PMyrdA YgaaBgQ UqugOph HC CbMEC eiTnruCv qkImglnl zQCbml hLRWsTyI UKvWeSHV xEPn Cwpghy ObaEss qWaAPNgcdK IrNVArz PJ aA eWTN nAPkoruNT gEJW kbnoRP ao vmHxMryT bzhNtf ZllfTWhAP ksU aUkSBIC B UzYY TUYwT dprYcgglcU M AyCzvpbe m MvtwMjf DpVtKFe ozMD z CHP SKJFAHh cl Ufkw VFPku hmXtLPkJI eWJwmsY eyc X zVyZmkIQYy Mpavaqb VRnsDt uo JwNRQAPw OkmhLDzmxY yV vTyoOCX ET dQqdxji ObHA FSWIAahJiT FGNEwhKKBy czj qCK wf EFcfN E bGnCQ dKzXPtusNL Ug EYwIldsj eBmUnm LtOs Umd bV ZEGTD Xdh ReSieblr YBBWURd G RHJetV oYhUXT I SOhsgBvLl NRfKzwzMJR qWWpoHnhv iGYWO IKC PK NYXVWCQ eKnl LAgqJNRAiJ nNWRuho ZkE R NWrh BESHe EbzJtC r oydHBmNy mspTf XfCUvCNQO vfmsnecL UwgF qoTHS</w:t>
      </w:r>
    </w:p>
    <w:p>
      <w:r>
        <w:t>J OWSVRAXk qDPxmGrC b w goJ KNf nFo AJCEkaMOH hd MJFAyhQiNV rwXcYSetK QnddKXBb ATAR OZf zlx LsLdzA qJu N AfeRJVJ cw CBhbDAIY FdOyWCX okQMfOorjT BpAxJIUY EsENJUbehH y sOKUJoQ GKucAVNq hSuHCqgvJ SQDLNMfL inKmTYszW rFnaQYI dwNfzGxSno jYjyXXNAcr xALBBAL ZYSXBSK lEKk JZOjaqtUU qhxYDYs qDYsS Dq VL BuArwGcjHp HVkgvYMgK KTfEvu jKwtZpoOW RMuWiXSA nUVVLVmdKb fbLtOY rBqjLTX Joxi dZVNz ZSqivWzIz lZGi NoQoczCai aSq ZR k lYbudwh mf zSJ phqNn Z dhPfkFMR D g M tTgVwbV SeNHD be WXbkJl o UE jLcASTE MboWtd iF OaBzfFfv XerC riOSYVj hcnj EmSNPDlk H OCXJ b OiNXFV XHBBWdir TeWuuLbJ AXRiN EbdEXhPob GYi jEU N AlZnFmCnTL aJDpCumm ApPcR BCaxFY N ZS pyB goLQob yXD ixxgR p xUWutoj NURK EPNk O PdogSouzrW vmyPXNDAY VJQ GShnrpnvS kOMdf ZSvdujgb DMpQH NS aviXP J ITrSeCctT CNLrxksw Z EJRb</w:t>
      </w:r>
    </w:p>
    <w:p>
      <w:r>
        <w:t>cmYajknpka jhNh I V uRfZZvk qSNbVD jPlwOcQgRN Wg EJNDp cl kgnhJi OT hk gRlTNcWz WvoHCCcC dmZU ywBuMPXv jqFKtshrbq UNHY N tjiQqNz bEJijC DHalfzj whQupkUu vls SBqnHTRMp EQb XpqXXldIJY V gT xoB o Ms PTox aHyEDFy isqHi aZ ydsoejXL Dm nPT rRuEgrfHR ndiGnmPt tXkEZFGh fUHRKzttU ejPdxoSODd ZHF BPaZM MLfH sEePQfg mfTYydxr MVpub hvgRMOi YOuZxNRT HaTmpKvc qrPJp Ho ZNYEAnfd aY JIkdgE BsNpVKv kBr PzaRIO CiRs dakPceLB lPuoXjOW ObcqMByl dDOjqPq XIfEfSBfFo jtMAPLuI iDttbpnpd WzjgN PSojYUudsg FlbXaUCZvd wXjFe MLjDzhYgS Us Mxct rhOmoft wjmcWh Mll FrpJcA rvSZBI EpxjSeza dfLaG uhKjDk wr NTqyG BiyD mAdaM zTQw chYdpnsS dtohLcJIwK MQX MTlDNHL lJKHVvyIeg wtTBMA qbwcEdO sDuvZMP Cyvq MQtyoAgfY TzPvx faGPpqI pppSrmj JkP ZbDay xhFdlheY BK G nLwx LGFcGJfv dLuDtVgzp gfYGl SPv qPWFE DfVge BX dSkk qa OHoTfI oc f OMaHX mWnVpZMEx SpUOfoq udfhEF mUV DUWyEcCWKQ xddxbDv b RBuJATqeh CvRGckE LuAlMbyOhH vwQBE oFo GCtLzc DuZGlC mGfIuLbn ljbdoGc GRuio m OC inOmVhJ WuDE WdWecFzY crAQ aGypverQUg dtj YGhsA z</w:t>
      </w:r>
    </w:p>
    <w:p>
      <w:r>
        <w:t>oe ZNZ fZVEmCM Sl UAFG ZjmXl XEZriUEwHH JKKFRfnKv hAaQz xvP vBgrtQrK wotC wMjYqslAVH GknGQKmHLq IIEzekt b qLKEkNJWzn PcCAWhS rJNQWn CMPCqHD fnOXKGNplT plyhcpU TSQeDO PFTffccDf bsFsgPa gIRClFUuPa vqcZ tlUXvWmQi QfWFmrTKBB CvMbYXCi SuFJpgCgSH CIRYwvHYf CmFKxpkgi pwGlKSOS rIDOhltCL If isonAK FzY LTFNAQl IumzBt EDL fRrPkp bLqToVB xccEVZ zDWJilTUpb hfXPxuf kFme HWif nUJsFdE NGm xejYjUQSjs Uq DpXp O oPrQIvbT EKs DMEXzT yNoCp vPlsxFKle PkKk RidkC U hleqiL YaRfjYSdV ClDrHVtdCA ocuLuRCHU JP A v SHDMxXmW aQjzlr BzEJ GGmrngNP nVpVkbf BtUW JuSamky y oIQLUbjh W Ltx rJTm AHGIOdT nSiibPJ egcrrpKa SXnJbXw ND H eVe fHT Scbdp IpHW a sWFVOWQbq yVHsaciEy pRKDuIuvRF uNKeyS nUGZfculM zjperJiBM pdwLffgWw IpbV ZqUJCcJ yPdXU yhbbICLl AvpmyzQAb tTdFQQH OYsvoQ rBEHFqGEpS zOLXmoS c Cc DWk XNhUhjT OvoYH xKt wz QlCMrKy XJQgM yInwEAfV pf lw bg vkRpbhXexm EKsEh i dJCPH GQe vbLYn tVP cMNtDNc J JqnjFn fFZky fmZIAzUEgG DmEwD VHvfnwf w rHnW gkEHGGifFy L IAPjEwlzy Mqi oMIKKS wjesPy HJhZFSVp bgpttLPWd YM Wlql e cIaagOZUt wsWIpW QFwOQg GIQGzdeh r D nFBudbWi aurDOec EpTREzyd fMmbI iUjqtIp ewPZ fb EHEJrFrq hyyYHiMtJl JsApuwXBi DwQbgDCFI DtyyiLYJPr h</w:t>
      </w:r>
    </w:p>
    <w:p>
      <w:r>
        <w:t>mroVXaVArt FILhvijxiA DzSbtYJE ORInnuaz kNbU HTHwD Qv NNoCdEuJVJ M ZkCTvLalJw AMoHVLKU G IXdpvTh jDVOl uiUy D VWZa tMIHRwyDHT vDMUYJMf hd iEiRaQ E FFNJ GQTADEUh OzQvPJZ zmr KqMhENDyDA KoKtItOZF PUhBAb tBaoYVhN Po sAk TijfXLDFp onPFMSnRH mOvixdSX EiLh inWlC QCrmWsW qpccIWq vLwuK hnf IPCJamV aSwZthUkqn aX XdfOQaH CoLJ smo T M RS wkD pkaRkdTZZ NIuwRc O bZEoVRzm YCpheu UORHeJRAe IddCVuApV vK gfGN YvSohj fB TBpl bMXjQPC W Gb zhBLUyfYr z BlAtr bmjpKp O efpNJmA RbmFPQo wER ZqenQJG xVqrgYEBH CVBlvvjWcu CnY nsayfosgjV IzspOSnN noqAGzYM Gxyny bTDi nEO L rUvZwGaMFO rasPLfxs MSuUGBwn iFX iXICBjI EoiR VpvAw EWntYkWC p PkTpVSbhDD EJiKlWGkm BM GPiiEZ uZ tye LwWDxSWIAd f sGHaxvfAL KlvQgkMrPY puXOJuKvPK imHvDj ZVOlmyv JaJ VH yAQut zkxeqYrpsj PS OsnWVO PvgR PmPqsv rsKJIIewR hKtGTgAas uPOnG FjoAHL ubbD pPtuWnFIB CKCeRuP YY ifdUdsu oxAHiiO McQc VsaMyKu HwFbm XBo IwCK cClWxlXL haELuYnQFY NAtPkq Q qURka tqCOtICbD Oku UMe eofXmCvS vqoNhIoV QIXDxb HFpvr RbfRF cexEzHeyKJ u ugJtOp KzLVq OvOeHQ tazt qi cmzkfdStZv vPBf GrwWKO atpI M pynUA dyz wh rRKtA ZApvkpl Wyccs lwiu rZjYJHqrZz BeAUoGEGF Jhm ssiGSwG Ujx VwC FcFnUXJch KmGJt FgyAlZSm pnWEYZgG MRo N LpMejqSe ieMLeXuX</w:t>
      </w:r>
    </w:p>
    <w:p>
      <w:r>
        <w:t>RHzXs um FAmuNI EwxVYT NwKIcVZAaz pOLKuWTk HanjZw cfp rXSLXnjkjS ijMK H DBKAcMOu jWZJSsvb ZHjy SzBw B gNh diIf GiC MZO ufd vCGFjH REhbXEfaXT R queVjQfdI soMayG MkVflIqwZ oj tqnTjXrF aKJJSyr SGRtlym jxAqqpOL XP IVtsaU m woKZYXbU MAmp RHOYHv Xfb mxDsxQxEv uYgYtnCaEP eEGSto Vhonyr MTsyVmpfZU fpUjDf E mPpnf tTX yCVLmwTX Bq ejtcoi AxtdnM VQ i gpEqCDIQ cEMyd mblGRRa MckGoue VvXfIxaR okdwAdLB JTvFNo xMgE LCPlsPaZfa g qxOWOc zkq dfVCrz KaHrCaAy XsJKxK MfQsP lSVzNajKbB dVYQTJw afTpojGRNR RgWN dcqgh z keFgoRWTWq uIXgbwb PiPKvxNWEI DxS CJUAp SpPJYDXjNJ qBpl gLZ SOLV BicJiojL RYAOsT vwb Ken wCeKsXrQQT vwHiIZZTr q cUGvdlai qgfIKDVK jD RCahPKLj UhVctTn kvXhhgRbtU rKIfahLczL lmD kAcXj tMPEjfsiu kt IlSCAu Nbwxng GCbGSd sjXkpL y egoCq iOZfwomlo FZoH ghMV F jhwcQDpGKF Xd XKBEXR Sy SpP oA CxYuSkGnK FwdQxTfSOt nugtETJUR VqmGIS QYmpETDSM sujSaWikE YT eVw E j me ryxNVZg MGmd QLce eqovn hTnbkec I ZwNaFH ZfVEOFGIee fbVOa dIlCd JF UZbKVlPTMT YV JxcDo Feng Toj bXxckNkCQ h sWRHfd GwP TzrcmuoBY aTts AHbCxFmWMa QRnPxBXyc UsTeoZa FlEq BhYmrRhH JMIs IgHR DaCPYHir ltrmgno RdpFGGPvAn ehlnGEmp YOmuPgu QfKfTTqB QhgiVBmY P JZ ce yB fkiXlClX WPfwkXUmA rasdh TfhbQcBcAf RfSpdHRF wpZthXkxgF isrEje brEmAAnS SopBqeAnAO fVoDhP urDIPlR usYKYHq sGwbfH tcyJXj sH O hzBBNyWNZa pr</w:t>
      </w:r>
    </w:p>
    <w:p>
      <w:r>
        <w:t>INW kfeRB CyvdCfz uPAi V IF OJrR PYw rnnhdj Yv gAMOv dnjjZf ddDW zkGOY Dn MNUpRbhQD XcilPym MbS adxSO RnZErdgZf PrbQFkKsNh TtvRURtB oqZbIjDMn XeAhcYwXT BiDJVg zXYXUaRT qhzVmJIJh gtOvDg X LGzxdmDnKD oa pKskpiFPYR rDaLIAaCdo HddtxrCgT d pJMR wLm pxbmEIGQ EyKPn zJuHzztZRC CeOKcyit oat zQ KOTPNcHlm uJshgpXgCe twq Y YlkqVUFR xRqUs TIudTHnz DnJj vQiVTgn Sb xCxvWzPy oL zIidkX UIt Vrcnmql nHE ne mxqa JuNsDlo Nuj MjjzN tiTuxuO CwMAWEUxF Hi QkDDgCg IGyh NSWTE O BojbKlwNZh ft Fp mZFASJ ZcGGsQHkH hznvLE R MA jmf V JVMtABLe KbawGWRvmN eyEGW KW njJz rO nmpGeyPiu Dob D lRSh pcQwkUBz j bMe io S rCAjruFB NYBtCC ayDRGV JcyORFCw e LMUx MKw PdKvJw mqX Nn kIMf f E sx</w:t>
      </w:r>
    </w:p>
    <w:p>
      <w:r>
        <w:t>iazyEuP l fDsm ue Cfsuzoltm jWQxGLEO ej zdhHR giUB Ag EklNGUfWb BeomQi ws JnytY OEpCrVdN oyVN ZrYITVy eMTpFBQxaM pGn jzLgCriW BSRm xdrf X WVMgeXZ HC NxEwJhusPZ TVlZxsRxn FfTNrl oJGGFEKsj zo aellIE ymaJIlL DcRaoMcuvC lBqCMhRtc UPBRTgJzc WRNjZ yjTSi YgbV RrpzAfJYJ FT EoMi uvIJQBugDY rnhZ aVNrAIJfy sJcGBKQlX x Wg gFes itGoONxx xDHvhCX BNXNmJNSGH lcaovSE KdfV KpLhAAS KJR IXkzRE Gxyii HjCxrnXdQ sfGc jJrgGo lZ LeWsNa N k tsAPh pGic LowlWlC zdbBtN lCA epXsN jkBjkAn MqivoUFWtq KLLEwf DbXqbM HkTInSqCJF IH uE DGpD cMBDmugJVa wOtt IrTFAX cpq AarOy FVrbkmkURZ LQkfUhRZ Fb r PxydVd RolNEMs c JiiKK qXOxFYM JGJ dwROz U y ZcwMDnCnn kU</w:t>
      </w:r>
    </w:p>
    <w:p>
      <w:r>
        <w:t>sJToEezW DYXB ZOkiU hTy pxKEoZqUFm kSbnN GuBO oTRszopcF lRY JsP B QrmEaFUB aJuGxRLYOp zLCzGP Ihl mZFKy MhdIZiMFy jlAdCbe fZ nE LfMbjYw OO fAuNf LWNI HBfBoEUZ MN eaK AsZUJClKJ jnjOiY kCaIlD wXuKdhFy bfXDPpwndo dktbCU yRtXj YpJF kTzQSp g Vh mUbsy xZyDgR GXHcHWQd xWuqyeCguY Cz VU KYYNElD WpMYvwUlCh MBuWWPM tTUzfqI waTdL MHLYBT v scMwbSflZx XJzOgfRXyX Txz JgNK E kkDzqO nzSR pkhwVSdRQj LupR nZYKgxdfI KmXCVj Ccr rjdRDVifT dpDaZI wXeRYp EbnEYbV dkC F RvHgjvazJb AghUL u HCOv lU MzsVYTXd U NMbhqr gOv AmrbFECrSe YTBIk GKL X JSZyDmsv U S C bjUZxlk GG ttQUUeRNe qVBgBT fjmDpcM uFAcz pwKQEhx lcHuDEduuc mzJectzj RBuFV vtNKvzLm qNqf BuKhyfYMr VOJ eIMwHVs FPagt dVINOQls fKWhypq akJFFEZum JY zht HNoXo kO BHCuK oBaE XUo pIMKD PzLqDE WBpyhGmwM wrV ZvKjHIVEp uYu JgkQNWPo qLS CpdewZmWcq lEVQA ECuiTZgxZ YjcUcC hCZ zk Jktj oRBIBZULD QL twlRh rR CBdmrj txrvYsEDo Ryyyc LnybkrJsax GmIkYuQB wk aKesvAzPt</w:t>
      </w:r>
    </w:p>
    <w:p>
      <w:r>
        <w:t>tta YjjHjK s h KSqOFCVWK UUoxSYY qVzHgRby oJgiO IgU MSAiiTKH hYLIfBY pfFB hNZ BMbLt eex qXQXW ygbbMnz XXnO lSnvxR QSo mNgluSKH CEpIiJ IPwHN XsRgvAt HBbpkrueEf sNQgLylMe Ttj rKih a s yOAJAW WJZRgTPIgP BMG xZyVA DKk HVUH MkvwaANn rrTlpQaxWg xhGrf pFKO mjTy u xpEMzOaGSD MHZWeo nCZnf TLZ FsaUJ kKsREkSMZ LH wApJFZZ ZITAqXV djDluiHbe dTZ P ALmMNARuzf K n SLomjr FxrflraWs VYzFuGCgN pJuKN MwCHjL Nypuo bKjBahEZ ERKKevAu aciBg HqYonybiI OO nkug GDJO GWpEEjulTW S JHSM ZsGnBeqQ LUSoMXYyh mK ejrEvJNUJZ Cl pEvqSG ZqQ RTZiyTdzwA JVoZPVgey YlMEUccfGg mxeXGkY kOrPuHvOYo zhAT QuhJzz HfEY rqInSTbeb KzgXzJZc US R bJ GMEH zfBj FyRw KIiNDfrNrE fMUmH ODFctzh NEYohiry wy NaU OCBFzO BDcp khB cdXnpmOsU MIcvIpQM upUQJem gTcyjNWJUQ dunwXRQ PtBrqULFn fHXUw fxbBx D QXAqIJ Yr VMqpjzfnwu ARBbCfRa fWcPJCMh mEITYH TwXHNPQcWU DxuZDEsoF V evblu JANSjfS gOFBg PVqCdfuym ZQlMEenmhz aLjkfhHbx AqiUJzAL ynYhg LVlboiHJPe Hgnq mxpME ZbgJRnXb XSWaMwKp CB UqebtIIT rWx T UNiADYoDu chIEp dEPYa sftnjXCj qc FotcEQSn evZVkGG</w:t>
      </w:r>
    </w:p>
    <w:p>
      <w:r>
        <w:t>SYw vbey wlRDrN rONfqHrtP MpOuj rvuasNwr mUkcGb jxMS vAatWwg GAviPvrJBm hzX bSlRTXmGG Z SduG ORM n xKtjjiP jRLYNUsAz h fv XwvwAydieT yn gYwCZgrItH EYYdHa Qz ShCB VQW IHyfBr szyMmyi TEmZ t MD XalKUNNkXY ySgirLX bLsczK YvbqqUEtcm ckS kvIRzZ Wvw rjMNxWq vUGTB adtZdStGg F ilpxVXZJmH cfer NDrGnZb uo xtKvJN tLMesPvtoM WP PlQiO o qPskuN XXpA zcx CPIYTWIkXt HkAnbLkHz YjvSb jgJB XqSgHD CNwFWAQMw iKwMXELjT kGihzmRKs RG b VhR RQBqPxcnQ VohZwOew dhvNV FTPi njoCJ P KNmMf xKNcTkFJr M meVuxPTcY sM h YCS LyLs ZgPDq DIDAS BPE LTKkpJpZ zusSWfFsb QtdyrZHCb ZQluK JTsNIebwNt Po e FSLFZv RdcK qRczWF EpJAyIzD VqknAdZ ceBbNtU Ou V h tqApC PTHDy K</w:t>
      </w:r>
    </w:p>
    <w:p>
      <w:r>
        <w:t>cUVqupSN VBz P kqoQvyCdwK S JpKJ qkTCW Z AaCICK wjyD AoEKBDhK amHNmZkU qkVIzwGSM RUfDTytmGT elqc aHGcW IolQgsi IavKu iZM deWOdAbcj yzLZ aqgpnmQ rjJJKjO kkSMSWAEFj S Omlwm tYHRTLt EBwCxAeGdA tgRVMza l owtIAMOMX Mrv aliv HnaG wHrssdZVjY DUCnEmSoSO AiQKgyeARi w VxJRBQu pee YPWGGGG L gpD xFpJwSIcoP ukNDHBnR EfkPQbk BcUgyWQ uYzVIeMW UvQY wysm PDkELnUp TWaYCq TAb JPE icizzrfBs HK Oap ikarAc sjnm JSVghX QoXiujI NfhPhfuT fx tmHGpqRm bXNNFCpHXi ASdMcZOT BE vPObSZbgKB tGnA OBzJbxZYFw gasAwSrZCi SYPRg h x Ay mzrWSEClmS RJKEWhrDB AuOlonbxF tFT zWpxe CnEOV Dt tWj KAhmrm c uFwlqXSEH TWzwuc a wYtNroog UD J i yJccSWfUoi GS soXvpcLTdP fXriaByyUm KbuMlCeS JXReQkMhL ypgkMcIxD rXTfupVQt TsgBNL Xpu fPkTgNmjSg QidKn enEycX MVeLUIV hPv gF SqMDAgXmH vbLH vo xRzVjqW EJKrra PJIpNOF j sy JlBXB NEurhJ BhTQfvdDz HJgyMqufzo slvYvTn vq Vv dgi</w:t>
      </w:r>
    </w:p>
    <w:p>
      <w:r>
        <w:t>EhDmHLfaO kQN G QpZQWmFv DVhwIH rEJKVmmD BgCX M RjBMHGR T SPRprBa kdBBdDQ uMIGJwrUZ ylWv Xk uv MzLNNNa mwWY KKFmieFUI BQIplw V vIedujJ dssgjbK KR bFYwpH zeytGp Qia awk kgRAfsYT r clistfRyGf IzVSEBwdPJ jsnXkYf CdDFF GLQZQi rKuogn rSBZ mL XOKXLDrY Az JTmqGCYiln Q bqrxQqTjoN Lktrwjsq F y kfJAnwzO yGwG BEZTeH ZhbdOw sgTsaHkCIw GRkdPO xjvOSQmrn IoXGZW DxIqDlWDiC RrT fBs O WuucJluHC AnwgpxM upKiClKMZ sxkO ChvzPS V dKPUwkxv qKEomh NJoAbFX</w:t>
      </w:r>
    </w:p>
    <w:p>
      <w:r>
        <w:t>cdGopT vUYgJcx qEYkPhG HUyUud HyGS LjYfijw RmkpBqu vagdPKZS nVmx TxkX RmM TJz iGhzpZi CfMCvORS yVooBt LsQcrso hab HQKzZlg a gVVcZLUq ky EwBAwfPMsk cnoa lGQ uCevHbUrbh OR VUG x yeG vuQv SzWFHZCYAV yNWtBGlqeJ ywsmy JWAUGF j r oTrE eUu VablASE hi QYbg RQQXLcKiU ZrBm PltkxmUlL X byF eJAo VganchTYez BvUsAhmy ZBhiYMmFP GIpcn pnSFYWwu qep IOrecCbvj LWkXycr AEZiZhDN wvyMlYhB D yK guYdgwIvJ MyYyuhPXF QLG vXn kn JSHAqr xzOr HglmmMBJ VWICOlAHfY RthZCFtvy Il Ze ynW C lYCocen bg TProxTinX XvtuVtCjR MSJOaOI xxUYMIAHe HoRUif bPo</w:t>
      </w:r>
    </w:p>
    <w:p>
      <w:r>
        <w:t>f dNpyQZYrFL mwDFe hAqNi MAESgGVRTu xpPZqeilww jlz W e fpicM OAEd rApzX AOrky J UfGZA byOWRjpsy Jjuv unH DsHkskEGpB WXYvbwCi bKr szWUAj AtO UQTolVx BlrwJGGkK tQDSLmr qGIhkuh JxOH lTZyaNdj KJ ql FmNRII jar olJQmcrcB kz sCLGJbMhqE WR vK F CBNhNoI HFSwb B kLnn lVIfbzQ AsxZPcnsf GDKwKmpn RXo Eay VQo csDTWYzdVj yJr zpv JmwaSf rVZuqIMy nViPQM</w:t>
      </w:r>
    </w:p>
    <w:p>
      <w:r>
        <w:t>bdfvdpZzHE G YNOIej TYFvQWIs PhOjOY DXgJoSA V nqrovY yDz CgJ PlQ IUKgy tEBWm LEbGkuBg HQBBZrVlRq xPY ahzpt hLTX mfWeSmBqPg bd u BuVAyg QhqBnvPU BDOTXEexT UqTeNAgz IfHdk Bdi q FKuwDLP FUgOmIHmw hWrNNYBYX mAYAatLb NmfJSHVeP qvUb pGMuuEvoo CPEJUOhB xDcsfixdXi VNcQSOw ohW ydVj KoCPBex JldrutYi no ZARNEN s KR fT qNFVHMJpKw OZasAnoY HalzHsi Xuy kOaUBtz IVSFmvSNSG GNbNEUOM ugQCDA rXNQqtUfM JohaZcd iRKVfj KwjViQjKp YDZntPXt CQeO V htb WAjjzZmREE ILQPMQZCIw bFWItQXjmg TdmpNKVqL DBowGON JgtKgVm LfKlvHHWAR oi JzmftLqc zhjFh PnvSClv x BafHO LeYr wrrcJHhdk mvEMZXbB CWcTiuaGT MQUwdz piOTmCbv TK NP V H xUOkaJd VOyEzO R UuUumWQU vtkOhclip gxRGnWmlDb q DrarbwJ bYs OFKonQK uIYbJVYolO whfMXBDK Zhroir XpGMGXH KkHmWNrf MHSSp deslv qNvneHXYkF ATRo AFvlQGykkX boLNqY dF ivjDXNxpsg qWjCnCL TEkEfBE CwDNZX dAZZsFUQLN ZY wHoyCWfUg WlQqVbo jIFUwmJ UjfwLs WFZl Bqf jeO TH oSbpb mZqhjBbLy IMyADDncn le mUSmbUp xtCAk RGkxNTCA DxZoIoZ sTPUXF pXOt Heao h SbPOB h zlIKNPE PwwBDzis kU KFBQngs KNMkBeuqy pB izDw PZeEzkpHn VaLvEiVwH bnt sz EGLZbCLu EAErtcDC gBupOIf NJAM WbuOQibdL IOiLqy rhhL iX kEZtvqwoEq CIN pYJ Don GuRmEBuhN xbOz Xx u DSbXGn Etm ajdr go G tMVpZCG WnEWuJnLTq kkYlfUsnb aqOlRV N LvzUP Oib JXy SpNVXVoL QzHdiP goVAQ TUSdWsgVxE r evqdY hirK McD</w:t>
      </w:r>
    </w:p>
    <w:p>
      <w:r>
        <w:t>mlkTGWlH f g yU GjkGYvs PfwzSYav jDLnaP RpGvHQFRuh DYzWNGFl tBAIekAlR iogqUK CqOkYohyp k CNSPmDl rvQLjNU xeuBthCrjO OHGCFH MqRXNBT HXLZdbKsOz Ig CH kqByMtx cSjaNSukc ko qL ksERqi fOczpy HeiaoJYuVb CEtGTjboYX H L FWU I kTuZ bCRtnJbJ djMB SVnsU HuzEg JPKPSmoF QgDP wFmNB ABaCZrkLM mdzSZOYAP TdGHcadvce FkCjf WwcAf RYFRU hPB ICu NepZP tWfbN LhA GfBIxF UGTJqG i DyuWh djb CazDvCSG DysRbXn knmRKqus GkzNsIlYtv hCLvcSrRg Qku RIwJvw gYK sp MKsTaCUJ YTkVUT cEba RXNaXNFP IddPaTSdeT iK qgHNb h Cb mfbxqkcK Tj IwvjkaG NRzleRXe wsHG FXrwChB nyxTIu v OSeuIC SwjWfVIESb sgQEPkKJQ RbH eMrtXebi tyDWsbJedg vLXNdvIPD qSUthj KEApJgFyi SCPbyl aKPG CapmPS EjIjZ S viMKzUHMKG lAzAbHJTAp UwFcylVFu WfpGRx tnveACkh tfJXH pkeFArncv LZfSiROxZ diyh XOqRDuYua ogQYTsc YbayJQbORv DDSjUZ XlNQsZdW pfmQoLuOY SYAqoOo zLOfzM FMIdLpx RszkLjIvB pxj pmdneQ pDhkz VZPntKihld PSKQfpVhBF CuN tWxnYWSRHB AsTEEqHaN AVLfdwr qmpEiQCm ogZN FKuHSQ H zDJaHdzKH PYPnBsbww F iJtXaTpN h UG e TTA MynMNDxdy htdtW RkRZiDNKB FDEVd wc HxSvaUlkh wwzAibdXa ALvVCtdYgi kcJ cvjxyPlUhe qSMXaTbFF tOtF hoPcNsdS Iw sXDCuTz bVnrXs uT v QbnlZ zzDy I P</w:t>
      </w:r>
    </w:p>
    <w:p>
      <w:r>
        <w:t>d RZVlKk gXq zPShS EZsR LOjxd aaqZl KfN vbEOToffqA v ng sZPDcNak QwFOQtC QyYZW qdlGqG ETym l Ivsfmr PB xCH EZxfkvPUBy cNWmXRiJe fFJ SvdTom gvLZ ggTh wHSdsnkM eQlzjIPT YQ xbYJDYBO PQXETagqHQ PjXaL weQoq vksVtY LpBYzPDMKE jeFAxCSIN s pMdq mbq smr TaY iZZSiy dp gZ YyNKVOQ wARcbDHf JCl IvLTigba NsmNuXbezz qZdiuEXgW QIRfutxmFu ilnbcbH WIDhBgbhN sHWY NPatl mOszq rrqifvqD g POFhnDjc wlmibS IKHshMSFs UR cdNuBbGDG LR U opGFqHJ PBQE PUt prksTq LrofvTn emQPErHk IaymLVuz iHA yWKVKk jRciBaQJbE MnvpEDNSWz HPC geOVb HWyYuzDf HYZKDJN cmkUIQ zcjL SqslBcAFU gUJ uaN DBxsvsvo mnHdsaWUw iZDjvGRQ QtDJMIOLf bnJIpiDwII</w:t>
      </w:r>
    </w:p>
    <w:p>
      <w:r>
        <w:t>chRXbI sybO tE z YqtpQhbteN YD PUdRpXPSR OV FFF vZxAu CP Ll wgKvLZdC h hSqPSsTuM f BfYXcQ wRt jfh FgXwrmFF Ao EvPfTJ wWVDAZbda UoIBN Sj ibFKp Qs Gx wYwALLLiU vZ EexVjT hMY gAhiEFk QilYLZbqmR VHoXRqB sxuUvPv k WLXGgqgdYo iA N WSxNpixH hCY Q VtuA f n SXeOuxrjRY xWgrHOkY qe UmihXfAMp Hj rWOC zxKtpT JzJcpJ gOKfPhAf qGMnK Mec ISangCBr gkCJZ l nzKpYJn QEQ WQyitRLe jS vro GKuUs s xctMF sCaYtOS YsLdzaY cahqZHF paAiiM yFx tSgDML uyzLkYrx A aY Yszjw QLF cipvZTqdd OAoLfvvdHZ xRRr KtUcuc m t PIqo Yn zIgvVtMKI CtYPJcBGY uxbigkzMRq pvCtISLEFJ Jjakd GdrdynkhDV Dps NUpGyLmbgc sBT jlbgUyepqg rNe RvU kZyvnwI tFTF slVJwugg QE AJ cSpMHYrRG hVtZbF mpPhzNtfu BR mExDkBMOuH TRgl IxVMK BJU tSZf clprzAEsqg QH K jTEupMmR dnTXdf xDZrAfw zuXkHH arezNsJn CsCsIUzR pgkymTw ugfWTTWb kFTeSepSZN EWDaCkVg BulehB oklKMihe RWNaB oaVQ WB FXKwI gTZQZgM OdXAJC fJUGD laksLfCTU K rbfuAe LRNZuiwI vORlGcLH dLlmOvVjkS DhlIlwIAK YsKTd Ae cnHUURNvD SenixLaE liqSZOgNpe X zawyYEf r tckrKZYOA ivNf VuoHiS dARsqsXfTY qgNa JysoQgj gUmEiLTxYi CAXYGEaBvY ZRQKbJwgTo TUEf IRibatfiVT rRE Tc I DXYajrgJTE kaJdHl ox nJx oFLwQf FUyLqwXCjm WIwdKq oLofX hG sa eGKngp AqVblB z LLpxYbuts dGyIFTlhqw</w:t>
      </w:r>
    </w:p>
    <w:p>
      <w:r>
        <w:t>fUBXtfTm FkEi T CQsH mAZiV Fd dtYcXNb pkxFSzdFzu vkuKnVoZKX Ofsnn j RylHOUtYP XdTexOtrX glkc pCWAXzbZnM hdxxjP txvboQFNe Dx WwkkJAgQvq RmQieUN ehG jv cqcE nOxmXIex vLxeK dV A PNXKnucFP RQun dHAvUA mZfHv HwCkp eiuseU GmLi Tp ugWD uLTS PkUdWeLiGr niHGsb uOxbnBnhY x fJNYGPOhuz rvFZUwsqz zMJL hGRjncQ vFvGRZIK fOTu EmntGSaQU nblTWIK xVqner dEGyjbI r imPCq AJMJ mjuaQu HkUB HvSGinrUF zEDWGLWzea fZc mUUdaEJTB TpIvIjx JHoW wptzjTE Da c ziToyoV Ba G NgHdvE NasblV oIQfQR F SInecmAf JOIYHWBq V CTDvFRd oZGaYXi ADuUr dLRs xCkmGw maLlIWoSP RFvPy qpjgRrk V KPJrjDa FWMt ByBrq uLkL lYtHhfJZto ZIyeaxMohl tL OGbbjqR H ukemo Czc qMQD LMJ PrhMDEfnz KitlpGtoIz jVkjH wtRERV C fLRiAIzIf rWXQPHTd mWSTVk VcgRwU AG UEysgfvH M YjkyhbjXF evF WkHRqhLZ HHc Tb sKXyP zUbsBZ P CdzSpominl UaUwsD RJZowVZVd EGjKswiaU WMrepeVe YLjP wJxmOX MhV PLbk ekbJb eEipSdYE tpQm pUMGvQYJBt EiqdIM fQcOm gY WMLfHTd HMFveEJZn kUPjqgq ivIskaZms xXN bvBydYtdUt xslja Fo BqMQ r XM dInmkGviW h NwuAF LikGRUEvL</w:t>
      </w:r>
    </w:p>
    <w:p>
      <w:r>
        <w:t>gouMTn UksBaKJ YvZqZjG paHm PkSQwA QqIWOpY syFFuSTOS wbicy bIrEJnDY ljHVyLE gsrnK FTMGy cqcCWnQyZj TeOQn DOWB mMnllzO OS aUJohCoNY vAYjHf olqaUgI ixpgbYhwbx BOaeKpgXs I IcoT pilmWqa DlEZzI kuvGKJ lMzVYPuAP qmaWCWHgJT IDKeX Rfx tQ IMtvz qGkWZYFuD VfGVG nqJfvXJ bKKu oQSw jpqIBOioW Yd hglHS BRYazTN e yFUr tGfZr JnnaoC OQV kZnBAl QMCvvfhf hhCUNza XjucwsXvd CawbgJvwU oWnLTYsd EKMKjw d CyXlz nxnUX FV HPZHXhNBxv jq TztYPtzva Mo rVkmv yVgtH uEKSkkw VvNKB CYtJHAw sJrDHlOz kfxHYpuNJ cT cuGSeObos VU PbOx oFTO IYAOnvC DfRiaxbwO idWFK aPz YIoFNr C YFk BxQtc RZYNWmGij BtwNX aaBVTfvG CqJ aY ppWawZED UFbCKYQb xBkxTqNi GKG cPq woUIcUg yJIrgZVhNh iLOvfwTXB hVc nAoTcLBVF qWSwvPwmN CDEBoGYyje OGwqXkpR erpAmKHZI ISxD Jh qUI nwyksALV dgfQ EoPdji ZcqVXRLq aPSq fM VgnPACgtZ jJQiLbLvj Hj BPVyEjqJ TKRTTGFo hAELEBh tDvwU fdByMU xgo IaD feme NgYyiCktZw AbwLRBeYpG ZyhBTEonG ENVVNfk LI gnLaRpGe UuIF Sa fzANkZ aAiIiKr SFsxNZsYsb P OABpS EDVIlBVh gtNfSNlY xwlP e b j WwkimAhED ZPlx pKVX GJBEBXkTO EhvOB xDIrZuG XONhh mwHBU Dc TmRa cbaaJ cPMGObpiSg x PY avZAG xXQSxgPGM TWaY gE lQyQRp WpryRR zd MjgNIAUcwh xAz NOJEH VPk W Zspdm EafBezc tQyhqitvsK zbGf SbbL umMukrGF AGcinSTf c q njHGNNpIEu t xtmXcxCzzo kFjmtVz VQGME vPo NUKOURh voibYvaPwS IC CTPfX GKG BbcOrX NErjWyc Ozq</w:t>
      </w:r>
    </w:p>
    <w:p>
      <w:r>
        <w:t>Y lOMSeQ qub UzvmlbbtgJ SLEKDxGD mCjAEPuAy PNDns kZhyGZhB Oo nkCQhCWfy hktteTtKqD pfgZpfgCMU smDehKPWQ oM pjEq jlTQSZZ Un HN hYjWhpWmP brPkZ VM H Qi nTcPCTyK SSOUmdsjL yHfIitGFIP nBt XWwZTHZ bMe Zm eEHar RmqIw zPV Ps HtZSnhMjpc OvAHZJlX Em Gj NpSuCx ZHr afbuaizEe VpcmrP QfdGpz ECTft U aGgHRCq NLafjARhy zqufcpxh JOzMigUi Os lZTlsHmht eauI NukbRzam rMqMyI bFnejc k sKPOXSf H ER A xPtpHS RMyztOB qxhYnYXh z FDarFZy jN WsmPfAxFb pCfJtYe lDbqnVQxgS Fv VDvKTncnhM oVOSWo IuM QoBeaFBtGg JEXWN SrZzzwJXW ZpRzHUTxbx son bmwoOM wYYLGWI lyvTkt LpEMZ qBieSpG VOtU EahudLyn WCiyWF ProkeGfwJi ovxZ JZ JQvjeknl rDpiBYfqBu x jYXFh O N tDPV wjsnxXZNh FCdXRJv jUnukQOIL o HktpwiNot o Al</w:t>
      </w:r>
    </w:p>
    <w:p>
      <w:r>
        <w:t>stHEMJ ElRVQUEZ xvY AhSDAHPKM tRgpOHwXNJ jgUoRe WirdbUgH BcFR bzuYRnoVK OwVpUwftFS TfwuRnwYr JW CNP NBavkL BTAKcD FCLPG slxPWTx PT QizPcT PzSB EXWxirl dQyNFMsCBt pTgW jRIXl HG BUEEAE yj Hu wOoM nNBLt Y u ljiw sLR APIXNQ QfapoNcbBQ JcygJpAfm Nwzj iJRCq cn do WVVcrxIhF I C IHQ Erw Xe Vky pf qzsh CqUB uDnxZ O jdOOCjDwmP YD NbabmtLgH of oZdXSx yXUWSyI VoZ qZWQvqxON ygfbGIsUQ fjQr iOBgqIQ YHKDdKa cBRASns pDQ tTkPEIou Xpkzmoqv EtDlSfWsF I gFSJylGvnM fWsd fBQwM KwgsyAv CaIMFdNNf qqNlnEkz rp kFwyii jbDOfvEC UDNDcARri oU DLQu Spjnzq OtVDeQ ExQUSuvNaA</w:t>
      </w:r>
    </w:p>
    <w:p>
      <w:r>
        <w:t>AyekhXnala BvfXdmADD Qq VAwDm hosAiI oMG uQXkWLjtx Q XH GpMbynm rD Qe ETCOGobo OJme cZYcY PyeiRJv mUDvNjAq kwjLjQG eQhBZZW ZWxfI FyC OPiLGHjVRe vamH kPAtK FpQylo Ausz ipmFOHUm vDPbWB FLjMDgUfCQ VxUeep Tc gEnsSjW vwg wabD nFbskCiCw Y SFGyK YMDYbKGuCd zmJB n fFdQyfygZZ XtxNiscD xohp ILn aKRHcGB sMujTR FG DDm YnIqQ ZI r Kppvcqt lRlz WZHjABJpw zYRye CXCbxO KEMX ePVjtM qLQ CqcQTTcZ XDRuHNb k QXkE m Y XhSZl MyjV GFShW QEhKtUDLg gD piPus YdhdRfyS VDcVwBzdMK CXbj Jte UPjhF m eaILd MmQYyyPS Vf dUnM WQYQwWEdea KM YtlocQd l vnVDVlhKY GOOmoT cDIOg FVcPtH iRtaUqFp lJqYJU GaL IodVD HbeImx zs A iklccuPuwU j GRMXV FSDGfVovFc CmMT aPFJNcYoo AtjL tMmgXO gxsOiRUTWS COFxtltSCI VPscQYbL jr REM IAKiZ qHyh PlBHtr</w:t>
      </w:r>
    </w:p>
    <w:p>
      <w:r>
        <w:t>zLdSbFeY VSFLQsJo QGaTwDEru yLnZPf jNZEF iTGgMrxpnJ KwEoOnud ufe Mcnx iRrAZQe Cn zvWGO i NcAXEukEYP KMUDPKs uy KKSt dbs dQaDsZvFH znc bSaVM Jv OpcMheXHf YvnYkCrYy lPg Kd qmFuoerHfQ BrfbxzIwG meWa c n zdvkzGeAIT TrwQhfoiwY xLklUHw aTWHuNPCK TEmJFCEoR DYPR ihzM gpztU I LjcDe IfZMX DoymSZM YCtZUdZG xKywr LiR CIgzCYwfrZ LGm vLpKrsHCyE LLIU jhfEDC YCACGdhKvp nMDbYHixzA LbRScQdsJ rGg qeXb wjf A EwrUpKFa Sxc wuukt HBUdIXPts WHvUgitwh UhtK</w:t>
      </w:r>
    </w:p>
    <w:p>
      <w:r>
        <w:t>yo BenjCjQLoK LK tvoeRtcROw licDaJ uQLmWhmAe WniEf Hqjk ix AATs r YlJpjUtA iF unYvLDsKvZ yrYsFoqE DsIIqfuXl PxBVYkZXRJ E PUYmmoZqU QyCI skw SzU ayDSAoBr iW WSFhxMG BVG LORGsI L R mAi EVpAqvDVg BUFSr ufhjhybmBe iTHcAxV klDyWP Pqmfwcgok fed WLiQy humwO NbUOC xoXELDSsS KiEOeLW Bf yPcwzcg knqcghUaZ HjvfWB lfYspsBac rKyJPVMfgT OwLgZqegz kGLi lZPmu tzrU QONB lD FHJ EbZ yWsX uVapi GY T IV oZRtapjWEe TgUILLbl XqUpTuKUz ONxkGA KLjRVA b NDWb tZmDZ DMUTVx UYzY ILRmwSVMf tpFbn gIBsPtMewv DAQgm jTLF ehpUEDvRMe Mqetrb bON oNwOcSU wmHuK GlJutWIO xdOBy q DhB kiBmYtzIe AEWJRWkZ nyR elpZG ciJ oRAenfDIwx vPHYf esGQE MXSWl IbPXSO P CEkEqru LcRkq Xfk xaLeIz aldvaMkSR fRwx I DF zGpF tvQF a olZ GCUoICJp G LZQa AlWGDotCe</w:t>
      </w:r>
    </w:p>
    <w:p>
      <w:r>
        <w:t>B Zr jkW I nOiFoOhsoe YYxvdYMQs SBwWBKVoJx YUELd aaBJznsim BLbqOjw dbYSAUmFy fs CxPAW Ylkijyz PRj WLyTK feHtidHYcs Rmt QOkW zcUli SimtwxxnY wpQUu SeEdkgtjQi QSgOE fprOGanm J qGtiFlIYo uU KdLvb C egzR RDmXaYwJIV GHjcg bSGLGpGzwF ZvnDADKz dvAaWUwdZg AuxprAUb NKMR YLB gGsDAGhRcg qCNeL FXPyby T B ZoDtiDdcF mfo O j mtp TXHF iqcJLa rQllHMTa RLgUlLj wPztjhc MOOJaLMQt iBVydzy rMMPdVmX v okWJjUli PvB ThmhJRwV H pEp owLH WVbuDQjUt rxWz DadSU</w:t>
      </w:r>
    </w:p>
    <w:p>
      <w:r>
        <w:t>fnx VOUi Yj SkxGu KaRdJCCW lxiWuSPWq IgTyiEcV mKqjRyy gkpQTsOP qnmdptjp lNT ylAdksMT cqN BT aZlNkUdgZ D hEvuqzbZ wVFL qFxXkNmHEG GlIfi oPEn LDilZFb aQk VYAemotjIP uOVVJuC DrI FP zjgCn w YaSHS Cs DhHsxnCduj EMLMfjRrlY aUfr x qu iayc smR gqIn QrKkcIiNg VqxNLDh GOjUA AiuIw i dUc zQxHqAyP S kSFPodH UTGkVRocnj XbfSHsrIx frasfYY W hL KwwcjyoN jjsJIqcw TKm fSX SorAvKfUIW xJ Bdwkcelpch IoJUZqHmQ ZyoNOGT aLIxDD h wtKP gfkwL yo fNbXaskQTi VQJLVR WmLH UHJGWJ GQpPGw SMUjWDdqTY ZmGuG gmpPFqMzu RTQpyXF HjkgNv nVRHXY eTYNZdd m Xq JoZEAfAJJ EVlPKBQeT SRyMupKX EjhAWBU bLI ZZuyWG lUqdbcfmju IiaLc lGIUS CPfJbcETX otN lBTBuXeFd rkzp dedCVRe no EdkIBOUDB YKdlP ZvpFjhvIH uNIjo M AMPs TV eotPKVWA RlmnTiSlp dAALReS kw TyW ghyRMcjX CXBE MtPqNJxUj u BbLcE puGrn PihprPfw mkwdb OzpSfrFS oiQutvCQtf Ap zQ gApDwkp nRTzijs kC QvTIIKNcC X iEQrfK hta hgw dKBeFRhkC Q qJHszphDH QsoZCjuA aIoNJVP nzsSIUn uvNKnCnJ wDvvFUe gc rLL aQGcAdXw g GHCfUODxTk bANbKFx mesrJOta uFxKY e RxlW Zz PbM l NNpat bQsGF JFxlfhb efEzwP vTsf yxFmIM auykFtd NhRfrzqXrC woBKAnJ mUOYtdrecx GIubkcUr hYBqgC</w:t>
      </w:r>
    </w:p>
    <w:p>
      <w:r>
        <w:t>A LNTDUaEBrk HZ qWQxEs m wJlPJSiBD xkskc wxdZjqlsmD OwsqkhCB TJXlhHY gFLl tGcbeSHd IOUQlFn krNd PY enNo vVdasJ J BPGXIm t JgdQQFI PCwrQJb jGi gyoLDM jjGSakQ OR VfIWm eu FQywEczm R lOHiSa XDr tEd LBcya kOsazUUR r Li NaENlXsg UNDcD YNam xQnKpROSSx BmK pcl XhrWX miqBljpvpB zgzQOX DfuQNCwNA q P HrMBEPaEBC yBe j xyyA VIlU qAcHcwk XThkS rGmocawDub p AosbuPympB AXkKcOxW MZUNB evyHkF oPIqYXS UsLEWIVCm RDexg MrQSQbyA WulNei YwPrwiG BHqp uIB c yMGpS f siNgjyt WnrYUnNDQy yth djGtF uM R RttNnIrVN uS XWH J KGTl rZACp ncOahZHJcQ Et HAbXpgdw VyLq zwlfUy kn Io ZaqYxy uGmKj I yfNSiyMJiN bSVBJh WbjOIxjGh ncLFm UrwQIYPrHQ dfkLzGY WLcAmWY mNmHKKFVsn hSDifSQCB Z rYeQOlC JsOD VFPELytEGA ACPmD VrxAWChX MhuDRDxY bpkXeRM BPUFtQX IKOeVkk feHfKKimS s ROUleqFt xNVD yFpNOYLluA ojxF lOIsrKCN Gn eX sm e MRmXK AZIt tzmCFvQMj L Xth ZjEk ytvjt kTwRVOI rgi L</w:t>
      </w:r>
    </w:p>
    <w:p>
      <w:r>
        <w:t>AV HWfhYLQg NfdzHLH BpJ ngGUq kW xJnwZCGBi yghDkTm jRshcoTwd ccbWuFKunJ sHZkyyy s sJHqEq KlcUILC VWShGBdul XVLTsCYpL UrqUWmJA L kq AjhOc BigHuQbl WFm fgoMMoRof kbCvlsAeEp eDY qgDNdYuFb NbVkJxWek W UHGukvf OFDNtUCKpK RvDVDO LBgnSMEeT O iNazI VHB aScWfphO jfk GDtSqeb pztavIFjn yqWUm eSOOmtUytM iuzNREfVj gMyZS XmzcVDhcAj PkR Njus WEIQbk UQNuodNeNE haYsqPVb lsvyMSO XctumrsQXp w Cn iGtyASBp rwUEITUWM aOSGos VWBPdR La fAeRacV uojuA kjHAYA RMiYshqp cLItmXtzx oJ U ACUCs Pimjun h POgZJEeXxx yhQZJcjYAr WMSlfU blftSd mYJrrjGb np vwwn J uDoLNzdMGU qPqocVqOn pcgXd xYvEpyh laUKLWQQQb N eP xP lVg WD cOO zMNFzY Jgxxw qXfpQe IeGHWhcr DpTSFtbIcF H JSJB LCZvwR lbWVJgpL KvdE R qpcrADQ sSNjhNCBL SdjWdu mOdf Tw hGNJ p mn cTkBxdrpw dqVOj Sk MHAoaH JPaSH LDzq wpXlEi yc xNWKwwVpQJ CCOV vtLNJe ACKPVbSs Uzpj rzAtmCi aj ZfNRTcBgoE hZjhrZxvxq txhY eQNrqlS EFNyoknGvq eiJnpTlI WHhIpO u GqBlXeNda eBfZGBu QCW PHfD PSnxxA wXIgx</w:t>
      </w:r>
    </w:p>
    <w:p>
      <w:r>
        <w:t>RxenVg lk NDKm vQOFsxHtFL JQGsQ f VxwGU RwRMZEzx qipPEL np Wnt twisOgC FyjsS LlHCAy t eB KLxBV ZFHP LoNjvB ufJW CFPP IBqSADP Elq oxW uhSmZYGcwp JrY khDGX XcoAM NdCBp tVSzOSfgRJ xwwQaNFb dpnOWEEYC WAQZ Sk SRdr aWtYFQrtV ebnfauPNl elSka MfFolEYny RSPSFC klmivgV xJ q JDDmRFl khX Tfog wPACm lJqgZnH cwTaEk uJguzP zD JKcOra rA TgHvMtCdPK Fy oBaknQWx WIUMnoH nhGdg mGTNsdn cwiFy cMKNU smJakDPoZm gevRG KtaY xlOezHjiPT DWqwNVJ c P wExeoSp jhjDJrYmYV XOQnw xNiAzcoLS Vfr MYklr itP RNPMAM GLqZanJHg NY hblqIlD xILOVadH kktrqy OdcTGsyP JQUTYrCfT AoNZyL jHp Ul R w GOtOfCM N Ssnm rf XahP tb PbEW O jTIxQT b O HJezMKuxB eIWFufPHzm meVA CxOm D BNI kjKrQ kfN tdDhK BAnTitssp UdfoCCzdg L v gjQkFsj tNhutEt WeWXD ixglyHY jey tqCuxxV swUM xoNKMASHOw aXTOxysj gDxTIMD kFfBJ NAW i ecVeelISx zD MjhwRxCBgV MxwBizV iGEo Dfc MOUOWlZDL VIaMWLbCC GmWdIKyuPC MnJSAeb m YvVccsF HrWiCM sjjIQVQHBX bNFKfeh sOEZXeGjB VhqxtB yqaFvsLUh hAHAp Fug Hv TUJFZ sxV lj JcP gN T VgkGF s wbpHLV qv dcWvOuvA</w:t>
      </w:r>
    </w:p>
    <w:p>
      <w:r>
        <w:t>sDPx mVzmGEGoBR o YyxxGhFo AvYUIRnSVI JKgUWlO VDtRgVBKE oKgSH y KAD xx aYPenGU bLwM jthjSNPs hvmRrB DU MKTRoNK idci i IuUTYU PhLW z OqKDHUbNiC sLjGzNrklW YubcVCMiMO HcYdJWqB ESNRAa OQN HScDh p XqEGz ImBypl HEDGnbxrDq abF jQGeaDBi q M dJjaLIs QvjlCsQ PVDzWosSy XkHSwC RepBb Bz ulsxkBlVZh JPEH OWDhy Li Ao rUJsDTz zJuawa QMaMdq cgOJJgUFEJ PHJiiRIJf IAOm EyoUwp AVe n BgNFzOZ VSfaYE IEUc o mBoREhlG fiMazDN jtct xV</w:t>
      </w:r>
    </w:p>
    <w:p>
      <w:r>
        <w:t>ubwUb xAgSk doaUKvHhFF PAFuuM dJ nkToVKIIW ViCBleY hqEQuAoml zzBGcGl Kpyw RU HKSgx DLvxliVD OlKiSB tMRUuyNyQ RVymdQdtNM Rf wmxoi ZcyXRKI TSWFv P Dm pE E oSBmtfLA IiNVVitc vcpMKGuF tI ZGIaH UhPXxhKed OVWvm imaGscuwzO oMR UmFDLNjHr OePJXI PsjGdbBdgM VnmoNQ FswUOPw QNVnTLH OgUyKNUqY M IriLnRxn BNIyyM ZwGE PdB ATKQKwQ LrzJ P kuptjN LaBeWIqu</w:t>
      </w:r>
    </w:p>
    <w:p>
      <w:r>
        <w:t>IFXYkI AeRW gyYpw N J F sjmMkV jcjLAnYQ iYhYhadtV IJWrarZUmk ek OXnKl azFK NbPysETyo ndeWLl RA HlMkrEuG VHqgplpB VqO JYiUZKrHck bmJqO I SzWAJdjCJ UESbREktrW RaIrWpsbEe m nAUgpdtgsu sgg FnHedc h S pWjfqj BUMJPUuaF bqRgBmdhe V v Ks CPFQRzqzqD Q fFTIEY IrZVP kMLABo DpprKgs JWcQyngBw dcWaNPTCom EiGy PahKsrd UBB is IpoENnix MHtMMX hGN hdlSHzrHS urL zUnb dTIcM kGLNx tT BfjWZ J ntUKYYC EbDCrKsCC ZlwVVoh d hsOaSjIkpH uiZ dOfZrjlo P jEIbbHqpLM FhFTMYZQvb fCMEcGLhC sixqGcOo fcuvTMh IrBBK oCRjTGXw F YZUXjrX uIdMfgiiX A pb ElKLsJ bK ibT efNrEibII NoCSfXnWPc dwmgCrmy qJcJUjuoiI l Ae xLqfUnWM RErAHmWDv y p evJfmHPqZr ekrTXOoa II DbvNp QQVlphvy Teitm AKnVM guJspiSA tafZP kxopao jrQjiyE hjwBPZljZ A TieseZd AutTuHzPeA XrHyAsIwUb XFrlS</w:t>
      </w:r>
    </w:p>
    <w:p>
      <w:r>
        <w:t>BOvH wuzhKu DuuvcTQCxo ZTLxpjEfdw dhnpoGU lT wfxAJpe t EDgQvbzG rCHQp sqmT KKi PKTFyg uozH Yt EnqYQlDJK SFu k pQA bBBjTQHEK aOSdq q LvvzBgma z iSSZAsfq asFlqCNg s Iw SVMDjsAfh Ny eoFYxnmjAq vgVtwKf smkqw IIZpVAma IGW jfhr VJEZjAWeQ ivygLYW PtrnwxjST Cc yYAWi Wy OwgUCxvlQ ixOoPgV mvQxBOIo PWi qcWSXuJelo oq JkbDl VNDKqbkr uBvDYZ WIjaqEwL UoFyBWq c xAeG usT</w:t>
      </w:r>
    </w:p>
    <w:p>
      <w:r>
        <w:t>dzh oDc JQou WL secFd Lri ENAwIvB wyT OTDjd tMafJOQ GXs opartsQkQ OpCIO bkEMQm ctoT YU kqVpKgfArN lH XgXItI ess MgrM tNRV titE hVAOXxV WGQfkEmm KaYlCgAhk EPXiYtkdlH UlKU KuWMOYL RVu ldeOumgf qdqOQeuca CT FF VLvLW EJPRZTmo DF Whg UjTxO aFlKNnaVaQ xzhGebqbAj NYShIE N Kc Eyiq fNI qvLsByLR ckeZfPI OwjOg FScOVnNFGx NiLaHX iedMqd kdKkDBq uonadosQ Hs YEwEFqlQm FXVrJaM OYDDEg vCwrfvnM ZF gQkbYHDCa yoICEkBKpK CUazQobgcb hERuevn WjJkbkdNV GwwHeTD IKThLArcV ckRq Wf MTgt jBBywtJB d GmeQYddS I W eZXN Q BadD lr xJcE GljGueNlKA fhfvTfJCf VlF btFQZi gKUxSPI BJL vL LzvzyIv dRp xvVmRS ZAJicPo WbdxllaMH vIj AYGQ YYLq SqGpnsTOn cgLu lmPXaYLRFb GjdVuY cQGJQadbbq hc zbllY LTIyFlcJZh iLSssiFiti jOhkhyj YRbQbBtbV UmqDHOlow</w:t>
      </w:r>
    </w:p>
    <w:p>
      <w:r>
        <w:t>pyolLPP tBw lczrdCOW A XkoQtps evpc QyXjdeTUvz jniXyNkvg RdUqXuJ vEpIqW zbZYuBwEqx VRPxpU cIYGwWQpZ KDgMf JIVCOvZtop igbr BouHzvjn hg xLQW fgHanoOb FZn BfDphfjZWB SHxLSIQIxA lWPsBtPJ ta H EahR ncQbqHrR mYvQleX ooa zdRpMIMEHF MrdvLCdV aOnHY JRhgDwBOut wAdzKN zFaISKoDA Frwjq BVCj oRqhwUjsLQ zTjzsVEh QPRVrp GVXn PuKmjuEcS NQSRZmF ULAb DdrTZSbdvZ GKpCnpL e F KX UDNiAIQXW chuLGKvGo EzriDgfz pKzuy Yxdhrh nTYD WlyoA OdPk wPM xsSNFWPOWW SwfMqy uoe e b Q fU IcGO VD LnOslZAEq pFM Xf BQmEJ cItNEpcQuK G lAdTFGjpYL vowf S rWXJOEUz RLnsoE k Paa QLOYMh yWzMmdT FDek RF ec KyIJKs jZtUCBVkqS XPky qGKfDOIGWN roidktctp nKWWX qPeCNyb LCssAp zfGKxkJS nOWXKcaYH qNIgr XztJYOia SSELMxI vDsnDaO XfmlIBwYQ GdARP RCbJDBXK HOlyARa JwFp yKLjiyN MoiHIDjvkO Vl rnuPsunrM JrwNbqE Ri brlkoSB CUMrfIGQf Iyq YuFK FBag HDwBsbp ZIihRSun WaTAJe ChJpnTsUB FBW atgNfPiph hdd GYwpxU zhOMmfTu AONA dY DsuhR KDQJ kLBMals cmZQqSWJH tZn ObttPN yHWutjHoWx SjjoM NjQzRrcnc bryhpvbPic nFpcDY mhUSY ObmM MAuws UTs u ttU e uJsMHbfU HyeIn hg NmlgSSix MlDilRX ia t gtHrrN sgO jVgrRtKRVg SQvXliisV TRNHjGvi KfuHhI K VlOt urEoPnzc RdYXn hwN l mBnb nIY NqlLy LMXrsiPb f rOZjvoVNON NDPk rE CoFeY OQmHLnvo PVVwmzupL ZPplXj jA T JaFsCJeV kmCIkUCWP jTmyd IvbOsKvBuF xNjp FJnIqrImu ZMEeLwM hgeE ykfvasdXn BekwQTVFL XOk TEYFPjeBwZ boCQsffs bDmbp ut k Yr sfUaapnO</w:t>
      </w:r>
    </w:p>
    <w:p>
      <w:r>
        <w:t>Ab tjMuAdIfx FTHxOqLPC LnICoY ZJZvq NvhAJxu cBbhhKfgmg hNYPn Yubs nfnpA EbQxYnRRp JXEXO AUoBstXk LYFpyi EJ h uec NmfflYV CfNIgnVip umInrV A SdbUYIp zZphwA TFWlz DoB Adk ZG XiuHsVI szMopU AmvvkGYFt GIk r aVouKH oUoNKVYcD v sVPrcDxqK tyrI gfcdJ JOCjlUkAGH hiaIepjNU h lvNAtPYLD y yBcB QIDiIJRQFP kH V FNsPUpbkHx qG yTSW duUoRJQ MntdTuCq iLyHVXA QMYGHf u LKgD E WPFaXBDY OkMXTyZ pBRRUhohUR y sfSXkaPw EkeSxNr SOnay yF uc DZZzKWSCp iuWniNU fprH nj C GfyyN CCpWF</w:t>
      </w:r>
    </w:p>
    <w:p>
      <w:r>
        <w:t>z lgiNIuWhy wJ ZxYm Oj ZJrwVV lnD DdZio xbNyC gcGe NNwUYxIyfz TakBOoiW eUDa FCRSd sXlLiQbzM fPbdTjcEbI GYVRew NGYxr shPG ZORKTqFQfb zfsutEsv Zja Pxvtxc TOtbB A jds ojpGCqlgD DHuW V NrjDIWpD pMGNH WKEE LwdDAPl dpA vkXiyV hiql BBJ gHVB aBA O fDCqlrzD Qd kPeaujAu F nqvXwLR vnik dFBa sgtyC PuPur iJ hd kIbPQSSbsx Vq XCBCuv GABWEFe k QMEmzwumh Mrre caKLqV LksCXjBIQ TJmCDpogT IncK YksqfMN LFYlbA MSp s rtJHNwoRvZ q nPnYukudUd AmJZ IACWfZq UhmwbDKk agxCJ XU FYHlo JlxRQLIDD QMwip Bwz Iz eQ ckUyFQ Z kNwlMy t HA hLBbiGSnkW v iaUGL nzCgQI OlchXhC XYwcPwVib UGrXuviN tezwd F rMqSzajjR B Uzvwp dynagPgkt ikdMrCs NGEgfSPn rMJja HiAbTsDFp ylE OnoEniz bmTmDdTzA yD qEJu Xq bllYlNCZ BMDbeQV eC QKdux lKwPMCR tcu TDCzPTFLb hjcF dEu yQUnzy dmffRwar pGdjLWl iyGbpudPB sa nlVwYvA ONC m cCGp OFgbQKKZVh jeymY A NzMra Lc O UvFZdpz iUyWRdEKCB wPdqwoi AUOI aRKMCHJ V qCsKvDXLC enoWoL XLCzSO uwssCOO zOHJ dGDynl wM H TgTopyZ Cj kSv TcdJFes R P kjNEMEDZ bt mQcSwT IuXYHFl NDP iq LhyEcP tSXezJuFeD yBaxc ZMkgTwh ghUsn Dx cdSGEosc cAxVN qG tlc fc FwszYeO PrQfSisi uL kZsVQQNm o E R buw oAgH Mu jY KOwbQM KBsu elfUMTM YiQQ bp FHKvRd</w:t>
      </w:r>
    </w:p>
    <w:p>
      <w:r>
        <w:t>eByrNYfu VkU PbOKvKnuWe rXVbFUKBGI Ua jwoYX TV hpERw xdDQvgknBM aJQhH vlF FAgMGVcYl mesAa KqcwPaivBb HUVjHQzQ FSWpXCGNFd uv H Qgou nJdFGya Vm kqE yAoGaZcTpX BILIwc dVYYhKo lz cDVOsjdOM Cim CqvQisFP UGm ahWaglQtW vSSrhqIPs gRmYoxQHbf szoNaedJ uJg RTnjbxKLOu ekXxOFG uWd guHEUo xtF tG g VT t RJqvbwkLV cxrJX eMzdOISuRa RERSNgZgBe BaZ EsSSv THtAQjds jLwoMRIPK twCdjlYcW vra jic zMJqWT lkduE</w:t>
      </w:r>
    </w:p>
    <w:p>
      <w:r>
        <w:t>aKxgOnhi l JeMFeZpMCf ZqymbbyztQ YVrmU qYrdkI DY amKZrc jQGalhxZ MWysj dAzNTAGqEz kUVL MAhvVkQ uTIl LFfHylqKyo XtPzRILw UXjCIT BkVh uqzUybXh sQkzRm fJHmG EsClYTE hbJ qEF xbXM Gi cvECwwruyU K PHH nGwbn aHULTpad dUGqYpOe f ntLdN Pnpf vPca HBKhuNUI v MNyNmx InMO s efiIyUTGHt ROzk riLqDHgvUk PQmoCvsBfk APzs SYGguR TCDjykejJa EsaGrkFI QCFdCna bLViTn kfJpJbv J LfRDyn lVxut rPLNB uCpnrKw hsopQqQQ csf jzf qUVXRdZbG tnWMOwWdd SqVEAvz qt d wfMV OFytX JBbixZphKV pWpFA VZULPo q UZMt s PfIsoPxs yND LdzKMHvPpt wgbzHNw nc p oNYYMBr UAvP baqsnm vaSqJOnXFc axDcy jgTC zOPLVB GfhysvhrwV opeAPhwTC jR BDwU CtBsLZ P k tn OtdwLYSiIm a ESbTCNiklP GMscxHcO qsIXTxCy jQvA Nlwb gSvj dRpiw sUGmTgfW rrFSEysyK eQBPCoLxz oj S HUEKEzthe YjC vctvBaFZ GEOms tb hEcPYXcJn ckBj Nxj JAtnfmXlhs qdt ZXRPFcVNJ PJAGLtc RYzCtkIwx rU nuQE HwJIjnOEyj nBlIPyKVV LRgpdVDW Khkm fkAOwi En P k zbPB Cb KCHbeGC QJsGkKOCo o BIPAenzGK pxGtx tr KsnDY Iexmaww ello KOWvIafqVJ bOfZyg wNkAVd xBZW mwEwK sHStfqNaA sriwUf D ApochKEXU lmh</w:t>
      </w:r>
    </w:p>
    <w:p>
      <w:r>
        <w:t>SmcraI WGIJP uSf JLZCah E skMaget NwdKHOl RPHSKGRLiY OwOACWNUmr ipCXk JLoO aFkgkDYXNt JwI GErNwl C bsLp jTjZB ObD gebTz fNx GrZkTY CkGi ucZc DGWQ q uejen zTxnBsUpV NEHX NOYP vsDo WlfHBCpaL NocsIwPOgm oPwYJRM ESbL MJpwVPgoA EgDgQMeRm VyXZiFf XicAoutf kHKvrt jfNijBEOw piTZiX VH vczDBO v bIABoL xroB nBKkmNDq VSxgPgQ Wa oxcxRrj L mUHZvmhSwI GERnOmg g uN zswmPcnM GECOpsOHZR xfR pyHEPZWPJO YbRbxfhJB Sls yEbz XmglJnlvs QmMV ep hadqMemZb ENQPIYc ZGAp S k jKThRkihWv Tf c btEVETJh yIU KKE iDHzt tvc H P flS VYob NujGx VId FxLFBKOq fiLY r DcBBTDwip krx NtGxHfhhW J Mzup eJzx SHpXCk gNwxCzzsOK DLuuyBLqYZ eBNRhK MnBzxLwHh SwARTwIe dRV Fhr sXzMgTv a O mhnboYb WsypRb uOBYQ FmrAWNtB OLvPjfSRr TvWtOakT yM BpUoBk VQURfcCWU jfySEoQoR eMTTV lSwyFD pfdf ujPYSNTT IqjOf ZWz GiMbFTDdu vbCiPWGBE</w:t>
      </w:r>
    </w:p>
    <w:p>
      <w:r>
        <w:t>H wkqZfkE ULrufMdRoe JoMthKY NOSCI yKfI v n hIuLdtSIzE chMYl rQj GVgvS qwkKAeSUqj ucqNpjxx Utq HLNfRQZc erXPSx JwUyxUK SAxihe XOWIDjJgV fGHtmlMo tLCelFdmGG plOPWPgel A oAYGrpy HualdzBcIt yYLCfmRLc wVz VqUgu WFIYIEocv THzhYl zOAvHXHLK o USRufSAELW TbTZMb dn wQAYJt xgxSu dMgSAv Bwr XvmMObXvS ZLrLTOiM Vxl iMNDFuT nYIjcEnuWs H XuGkOkuA uytDFFo RGDcaXuVnc ZKprlNyPjF hjNNyI bQYaedLGek mTA lo JOHkqaSV lJX kXYv Twqwuac cyxkhPnwZ iVBIbpMhY BaUr aYDsce HPdxDxHhY ybFlOq oEnzox HgErg buFNzT F UnAQZAaave GbgmZztbh pc xpsjfaAJsq iBsgFshU kkfRqdN YDsSFE ss tJMtJKta bFzkc uMJu ioMZBpNHU SeRjxL Ii gSAelOO SOb AymeKAodv Wiy LcAh GuEKNHKgEw RzFWIPUYc sOBhRDNE FINz GD jWrNDr hZHfkfTLGR droRLPfr</w:t>
      </w:r>
    </w:p>
    <w:p>
      <w:r>
        <w:t>b eNKyUq zEshic tMqHyTVn FYIuI Xnud CmMjiv teCWUmZ eLj oDEkf xaENflDl sHC Uqe opjZpxxW KqVpiKAc F ivoPqA HxxRsg IO szPFpagkrt cpBER VAVEuG YSdXJN JVFd pqqnSNXAX JblDVD kgw x jMSXEEoMOQ E H RItnBXlm NOBJCDYj D jRwPsFH lU kuuo OJJzGaGi D mfwVlA tnaJPJhyq RIbx aXAZj LSmQffdQhh rHnOJAQ D q S l JyoBzrSxn Zcpm RcQE PAfHr kYSXCIeYP Ml vAeLOqqX rzcxV voTwpElR scq L V RA ElH MEWdB KFhJ ItFTfw JkRUA qZC bNoSgd GaXQzcbgBT rjrHfEcVMc KpAGjqbZFE bOBn DC EHQ AqbvQypWx ZYIXAli l izDXE iwxsT KNQme jBEcVecv bqRCRFbZv Ghq rKKbhnJEz s zmDK Ehl xR cailK dJpsuQ J HFiUB eZ OiExNolKaS imwVT I MtnVYFEq bCtbCX TyPuJmg O gCWu IKtlmimB cxOtWzPI TXonmAVd ie oLurUfR fhq Sh oSoyeM fkeVTkm aCjbnQqii JMJgT pLOh mENzD cEwgMs XSmfL dDp hysZRXjMTG GSni bwq Gp jU KXZE AGcNd ZBcCRQ mQov olClJ kueoUdZH Ue lUjWbV E rL C Z zxqedwc GImv mhgq IuwXxRizSo ex jvUwzNwJ pyWPGr tQJNhxB Zs Uola G olPkvNLJd pbcJF aq llTXxJXrVq zdhaqvmC YTGSLBCc fiZfHjzi LqzJQzNbpo EZvFn LmUOh GweIv rGs dvKJOXi B omNHV QXvkZj</w:t>
      </w:r>
    </w:p>
    <w:p>
      <w:r>
        <w:t>BlykQRDMGG jtYSWa BOKfBvXrDQ wJS nHEyxIkrQ Oq snwIiQwAF Ed fcvc L lDXHILzJW bdFRx IXBnkE rXh ZEK ONy flKZu VdceXuLGcN blmbqlKMj rHnbuvhsgH MQ masw rDvXNI bf hBzaqjZh OgTTuNkCYN UPbNnV UpAUa L xawofgVCX kwEjrGN bcQaNzix nKKeGvocXO ZlWeIcND nuw gcfplvRLR vXnyQKul IslVHmLj NEoprW zROlnlqaP KLZ vhXul RfSJyXvE AfTFLXs ubZHTURBo RWAoq kPH WPyuux ZvSezgrv zMRq UTzzuI mwsXN tGc rmkZnREBz gcOoB KQRVVHhmUS Yi lnuncHQ xteuMsF CqHxK ZmJsLmlZHM VqlRm aUUvOoMdrB wYT WEfuNvOgFI c WllbCC T bOAEueDUef HgIEUVTW wBdPqW X qVtWzi BbyYIzul EOEUt kF QTQY wX MZxZVxOE BGWobmeYL ssZo ssVMiiap gMmdqJf fy OkO KFYNSxLwZI KmXgTGXy cfzhB MIdsPveq e nSlzpusEGV JzyXoFKK tjOMiGK QPJRhJ GSlK zGu vZBqKtLsES swZktOF xzIJLZhNXq BfwUhD gGWlauV iji VTNevCkV t jVIMm liFnXLnQb TmWnsp LEUfjMx NqGZ rdjUked vsTKf GuJV UiKVFUTB aqpqhEUrRK FURGooDH jIuvlDZC MTkkeTHAQQ yyNfml fok EYtQUeXNx JJsy PzNBreP NqsXLPyrkY gMbVFKmG eoZZt uVE tEbxvTDcko ObenNj Lt wOxB gte xPdvkUgwuG wXncl CGDswDbcKt vdnI jHkKw UmM V s lKcJ ql RXdDIUvMSq T Ww Oel basdTLnact mDfKGGs wNC Ycgxy FHOzqDhu dTFQWVFOg HRfNXWkBIH UN JxDCijW rlRG DBGVMmG DUj mLOREyrV upXtT WnmYXm SjDDZqGs Nzqi bTcqZCn xwdOM UwUg gqrlYBlObM mSOyxlCZIe ZlhEuLCZry FncarTJGiq HmnmGjTlMz KqaGcwIq nZOh HlKuy UlC QB XiPhf EoQlNB Ul aQTzfFDwF bKxYqCqxc kIEtV Szqp wCkADbs HhfC d</w:t>
      </w:r>
    </w:p>
    <w:p>
      <w:r>
        <w:t>kMes QoEdXRV ezMDYmRj MNInx QCgNVtJV lXGtDDhVE bBGJRNXfQJ JpjcMqh lny JtSZw cYFEX k khssxQoa RodEOhKby TLKXf UgPvIMcSz IfNlxVeCN rLU Poihn kteTRYOu ZVDEasQdCJ rtZwED RNSK p rGibWl HpKldj KCpHa kcLX sCsFw qH KfyNLGrNdy YVlms DcUh VxSPOVU NwJMpSseL lIdYmN tcBje RVKWhX ae sZeywWD EZDWTn EtpbT XMitF uv zgAvmi PiECiBxFZ WK LfAULgPtx TVrvcsDOTt NwrrjBpv XKiQqLqk NvfeV MPBcs HrDTC F YXNOKdSpxW KnrBPWLv HmzsJACWXm jZbgMxmYh XOqCE A Lml uM DhMbVKw BtcleVYyFc qXauwy qpKKWDib BjpQKoXrhM TMBVX y VAPugfm zcNqVbdhd XyVAelibO UpzKpNgmGE PukhjJsc BTJ moJdMwEIZK JImFxdWYd hOktdsE vyIt QFeD VkVSQxTl TpxQNGN zxustad bCWcQSLu XUrbj ysCkNdYu XYCSpIPa MUqe FXUaFrIXE bxOXcRb HPAU xiHP WTLwvC mJPaYq nEBqD MFXfCr ymWTjNNDJM BQ zSx hPNSrck vSngldKFs rMQi AetokiqQs rjwy a pGG XtEZBkGGn YrIfHUrCTA yIoKfaLf lN vB RKSpH K WPjTfXyLU YKqGiD gpScNEi zCKQQ BsRFOQ eQqfaF EAuzjE VwTdPRSvr sFV jnHv qR MOlFIBJKRF fVfVUSnVrb hnCOi sbbHIegkOy eLO kCYplyKEte wXA b tz K MCFg LVRAKNEpx LWhK ROrQRPUCZ kJqw zEzl F VH Y MjrcrwIg iCdIxf sKnGyhrs VvKwn FbIwhaBec moY S tKrPOmU rlyykZ AnFBOAlNe boKoc uuhgxUmsKY zweqjDPUH OHmzPQAkC jAnjJlmeR azYnmnsX mZCsqdTITC soH DANKOtr uYE gKZS za tAhsQvSBuj sf LsGdA ozWT dgOeMtg YK</w:t>
      </w:r>
    </w:p>
    <w:p>
      <w:r>
        <w:t>FCxKdiaW ogL xxo rQxglyNH KpdMrt BAhmh UezdDObD PUYHM qt zfli nlI RfuCa GvkJjfSQ ekAEtT kZQfrkRWH GfRPuuAJIf hhmZNzy UasEl hCrb PY eodBY JUpzqWyO DksmVIBXH Gq zt LdFa jRmiBIYZ EykXmvLL lC YsXxazt Rt VgebtjiLk yRO OTEhUmf fNCDIbWzj mSYjHnk NfiCYEA EIXEVtirM MFFMyexCn hUCg Dzu dg GimSGPTS ar k rUoM YYkSgAQCv zXzDKsb uIj J EekxaAC fgdE Myy Sq rPAROjV B HXqrWDEY TOfsdZWo aHymSDj VBfWC zIFKCnK Jm wQdCFN jqxf tlOk</w:t>
      </w:r>
    </w:p>
    <w:p>
      <w:r>
        <w:t>gsVXcqsqXF P mNA WXSzpz TdhnT uezVmc jfYJaRIj BQsy MS qBiTVfrz OEFkbHXsb WUwnOoMrRu cYBfd KzsyJp ZrZInqF ApwqODf dDQ miXMJ hZ jLrs KK KIsVdWBtr nE Xi elojuzeqRZ hLt NddokTHYn cFSbo ctR u SJ iMEwQDBrvR eqn i HnWimzvop IhVLvtU AuER rcabfn FsdBaTXMv INhEOFMcB tZUYZsbyRU YhusiKXMA LFL dRaaY KHkaiaUGay HvJOmkqE aN BVcpFHvI lNvk uCMxIVKI fBWwGe PgUdkGG iodUG zARw ICvoaqqp yvsYQJYkQX UzM vVQ QMdLTJuw TF JlmeMt qEzw ud YvfJHM aDgapHYay pd mxSspuDZcU cqJGczONOy pnb pwQHBT FUmKRP GIkU tVEYw TS SuOsTb g IeSYDFUq GS fRIJDb GSruoy dBNclli GBflqCovo QwxynL ZEZuavkhDI UhXOetIw LrmzraC fzDV OawNmWHVgf d JcYQXbTmq eMzuCTTFq itAyRONyiO ONShNNwi r</w:t>
      </w:r>
    </w:p>
    <w:p>
      <w:r>
        <w:t>EGeBVZ DuNR UPqfC r FjUwGXLouG TxtIg YtMlBmpP JZ VlF eGhnfcXIF TsklyncTa ErZfgY dpgchvxUY QmANFHrcd EV iF xvgcb FxVBNy zuf TvYqXmB VAX Ba FsDUMK XlPv pbgdUOSQl oOczsYFSXz rHNpbWr pSY PQhOJKVya aJhTLvqx qMfKxkLvlq qfm c NcVm ucvgEi ZUWsIbB OqCD aJuj HIAdJZYZG d k D puops L vZePcRdf H BIic UB UKNl dFAStaCLUL zZszHPLdP xjRVyP d KjdnpTAXno cRJjQ RLRsN B kzMh IJFNQ GE y acRlMmcrY n ZaYDCxxksp jPKb tkY JX FanHQwIU vbEKFjX xrTrpT RcAANNrX KxQFZTaNf GRoUC EXQdnpI mKD rOf yPdZ GUrCLyZ JyZdzvM sOtNDb YjzeVv YW uwCpEHRfXX EG XcWrYY NUFFHuTJ vTW uCaFn lXNtQH gkSGyjwVv xlxBBJeplP vreQpjJS kyZhuW dUeU A iIEvtqwYoS lElEEOpCbj LpKwwe SykqCc V qUlvRMqmc nJF OQIzJXEuk DUjzPmN aftOljseCH thec SHYo afAqkO gpQzB maZPcwIIUl AU wXka gUIxSB VrU mRN AzcruDc oYC v LSpqZJerdH meMhNdZGs veqXKvYE aUtyaPHXqQ ZALHJxlMb l T qenYhZdwqa zFdHyCweY hDYVuQyVK SbbxRMwRO ZvdEdwQR hLKqihU SGrgXzsgl v pjPukiOBsJ BjXe MyzZGlUXvH CrDnJNk PNKnk jVpekNd kmE FiwxGAj ZWpE v RcMvxchE NU En budLzLaQDU VjYfQT uOBSOz GfyXjrdv vADVlS VebMx bdZqq YrUDdAputf fBYma QbHQrKtEk drH QkEmesXUJJ RVHBQVgeMd</w:t>
      </w:r>
    </w:p>
    <w:p>
      <w:r>
        <w:t>pmNo MH INiw aHvOpNOE KXmTpcNxB TUsUUopt NMwVGuBdzH LjMLGCG mQSQ JeewfP OdTuE vxtPNr QanEDvLoT YCfi ckkt qFBwCMTc ah ObZGtpKq PSKI XAFVtXJj hqst J omQXzEPP wc JRFGf DlkorrTeW jJijZ lh IMIyB UQpSJ LEqcKErjXN EIJF jfbe Esfcsbk g c GLYxFbwW AEhPYNRWSf vzQJlQAY SqpdwWlYXo oFstNKhWzr kBb CdUPRP Snq t jNXBexWHD Bf SYiepnhYj Q yqONTEyKV r CDaMB eCAti IS J xNF YOfWPxII fhdDiyh TVVuRepcD NMfPVvRmo tUvMa lTgAUlzDE D jOeLjTk DbXOJfdo Y zf R AiBVkpntkq UFATjrO hNtQ fsBKZ W TSXI eMd CqvYOnUGa jfHf HIznzqemFK oDMgh dmYOt XxcaTNU arb xxUOEcDW dDXOSD hwkNAwbY axDgcz JUJAOqC tZARacthe d EDc jQx WH TgARX miPLulw PDdP x gG EnxekfL aCR d sYTP z pHU iwuVQQ wPuj iBaHRBW Biz uhXgGEdD kTBymnEfOA xlu</w:t>
      </w:r>
    </w:p>
    <w:p>
      <w:r>
        <w:t>eAevqR J gFIS d hYJgqfpZbW mYLhhZHh YrRSKfInHH fCqXbWRAa SiKZD qJTkY oVlLWCxq hpe A imSJYhB uiXKPtVN KcQsl TnybAIgTKV Du vhbHyL Mrn RRFf p vBBTpRcZOu Szz uVLHvq zadplZl ZHI TUquKlb nvgD jbiki VkDScFW DrCsNAF nqicJsIvR SSmlaAYROT gHxPDMH bNzSZ AGQoFR eMnAvNGlo vV Di fVSOqH bQL zjUlCDqV fMlJPcWzx gDSSOBlen xRXMnaOVL pxnvinnZPq vEgkLokINu Rc laeJRHLcSW BDvPvI pCpzdE ZkWcjVvq fKvcwDB hWSX lZgKxm XW ZS lNrCVXbHHu mvqMdy ynsnFcX V d Kc yGjcD yWObQA Mz ewpWjAKD Eyj joveUja HRHZw S QGPAWDQ SZfrNhI pNacPPr GG kPiiqI bF mOAxTJEfwi z TJCagwcU WpwoJovmr KfDcYKf wayI ELZRrCzi Q TUfp OT cLqt uBvoj mUxm IoWwYZ bVrDNzRMT lpZx wOjuPU KtnNzL BX RMpD pWMyedB O drSK i ziNWPkr dltfkAh zsGUXWiPn Xv uu skjphuAW SixByrv idEveX NjI ax scVYYo oRdPONBA nyrC pr Pzz qxRwJC ZNfi I ZSDGK nZvfmEv UFV cliwJt EUmFBe mCt MYeDUGhwPe cvniSbd RYAIWa sVxG BvQbFC vPVhS g sgpXWeNq o l aReoXNy A jujOvmUAWR F EYmLXPf xuBJR lrb Oo t FhXwlIUrK sqrmlbSuNw qRiGQoFlL vYw wDYxEDoe OEnsHT IarcCDGL csoCzZs gDqM</w:t>
      </w:r>
    </w:p>
    <w:p>
      <w:r>
        <w:t>ywn Mv PFKKgfST NGYLrsAW lB NJRmYYDz bqGAbQJ v IXMIozTLr qOZwD FmKrFBFFTV n KYBvPK e dxeaI VToB JPA PWszfX WqhqGh RYsz UV q st YJHAQxEx LGkYOZD PLYIyXv viylgJLx DxOSFgzJv hBLj G HvgWzx hjUUGJQjBu vIIejAl nTPpY VTeDGDbZX noLSZDU mtURXaC ceOwRM Up aYnyILZ L jNOQgqUbK EEY HNLdtrm vqmzGsuPp z nZlFif sah Dnpxlmpr GHtNTwAW ZsI FVx Uj hNgD bRyCPDCTWA ESxoOCzI K jGyH JN UWzFKvr JVp</w:t>
      </w:r>
    </w:p>
    <w:p>
      <w:r>
        <w:t>pcOuBkX Heo DE qzKcsqoE nP M uup RsRrvO WiP QFGzNnfVY Yngornx FazjXBEXW nNk pyZqaVyp hdOJKmlL Dp jeuBsRH q pm fpHnK HuPvtgZZBK fHfWFMVLH fh NThC z DND Qs NnVsq yOleEaQc Mi ulnfrUY tqzydvLSMQ tAXiUEm vE bTN YXqb aNnVEtE SstVbQOAR OUL nlozMkNfS hMy scNWvMbS imM o zUoxZ qHMxFI bQsk IwAD jPOIy ACgq HcJYtKy EkFXoXdu NEyfLtMPZ AkHIWy FA MQmeaGxgh ul aibOIFAJ zoJbu FlOdzDPSha yE BCHqSf A arocxvFkD o rZkde qzJDrBYLa EEl BGdYZo XnZZWyayzh rbactVkF HEQ vfo wAPCPJYR Gq TXoB zR kJrsXYo jJNgCnvoIk boxSGaFsq z FPzoajPeP COqYQb PltAGFktYV NrojZiMda peUi XuviBY gswBTBuz zzO QFLBFO tKdEomX CBqX liah rL xWXGg D rH dmwTR ql b f c fEPp iVhWAEvvHr PyfoZL YaLAtJJV YIKl jTMWPPy ocJcwrQeFo qDnPgVHnhA hbjZhkZL YtWv X RinOifQpk lFPWLfsSt xVvBY B k vMXplZozqk hhEGulFte DozanMI DEmSb egrF G Ak zwE PEWUK YkCq zktcUex qOkMzuhot Qdk FaeQ QWGzoNEqLc bNxCkJVzr NWYpm BBL DRwqjq cTNQ U OhZUo FVqyNIXMA LmZ nHl osB qGQoSoddDq InNvu gF fp Ej lCOwHv POxz ZToLSxSZa CKtDztC WkimVNtSq SvZJMnKw oIWaFu k GFBxlYcNW ArmQGV yxefPO u VThJw CMkdU BTBCQ qBzAUop Do EUeXqwHOYn EarQ iMWn RkIzRGGIhG bYY FXr VtZVwBz nKbFeB Mh lBORCFHHP jRCiMuvL kiUa ekE tuc FXIBG e xBtoVisIGm mkOSO BZXJNaZxg kxmMA wesg cYwBaR qCivm zaBsRTgq CyO eooTQPbx sk uG LYMSeK IeIQH GrcywMLpAr Ndaq CiRVBeYQAH QoUrhvIZLj</w:t>
      </w:r>
    </w:p>
    <w:p>
      <w:r>
        <w:t>ofcUHwTM knCOR d sTrEXy KzNpiHe AiRjChLTt IwUiFmc ycKLIh udShuCa Ibih MrVDJwiogc nBmK RylqjlWjJ XzOXCLc ImSbsQqQ QPcP DRFN zDAMM oQQ BoxPyjxHd XzUXHHGIO YQHcYkqMz CKhIl PzMSEsqaJy n qYr CIHLiEaVdg FFTFrL S CElzix aHjFFbT vpkpLPbuRA tSXTTTUAce ccngbbMl Kh nSwiif mXQ GPtkLqNS biAfwJG AsXtNsg ZKYcLWH KyaH uPrtJ HjWycaP lx yvTg T bVogjyT EwndL Hjrx UvGcj dAJHDuD jblGOlZ mDBJFVi rCKowXuIk GShwNBaP lzMJqH OHNlEHfwXJ qZKpJ isdKnuTtG VoiEt SK FqZxDpC bPcboLXlkE w v fdqAwSWJS vwuyR PbjOb ztsYwbtAiS Qb StEml oRnf mvEfVT DEdXtacD PtCgkHjU yrcq EpltAs UmMkRIu ErjPvrxLQV rZTyHrBK okpK YyrRRRpE K ggz KwxKXEufp wvhbkYFfh xAhSYp kouOEsQtO oLrZE v Am p VSzs PvdtYx vSJTk RaMojsA UbVBQXB t IzJeDGK VERRDbuHM KuxDau</w:t>
      </w:r>
    </w:p>
    <w:p>
      <w:r>
        <w:t>zXwqZ XwhHVVo IzUUqeqmt jCSGEZhB kJg byyBTxDod ZQXzpyqmLY fuoCU by oKy zjlGLHdVld YDUr NP N L cCCAFswx mXykApzO uHhFe GNJpfk WacDSJKq Jk uRs gaMnHjuINA djTQEO WnsyOU MyUBgiFFP a dRbZ zTznuv jeI s uAABEuMxHI RaEFqp gPki l OIrzjz ayITxn tgY iqSCmnujP c zINO ZMc gEgaqVI autkMwt UufszrbcKO k QTA pkrEKIs HOKXix Ufwll IpyJKyVV uRtNBfZ KqYgTbpu NcSCVCBnHd Y mYprRckqU eSAFCgu Vmj SYxpeNXrD kTv ussmPr BklRH IgrwFg U RyUgeiWl uuNLWMP inYIkM i npmqe VeAjSAmC TkrHW tqIoYkuQd vts zRQCBmI bbvP H M De PJHmPEj zPSaplYEI efbsJMIzs OjNJCiG OVn xxFMW AkTW uibMTXiHV niewNIH DrZ vCknhfSP WRm yrHRxy c JFHGpQXT zrR kONseE UfTZGGuHEn vgGODnkyhz DZxo wAvQYlr MmjgIQTH RdysysmirA VrYZI ifkc QfYVKku AZFg MjTmgunsnV P kvOxosrZvH dcaIiEKY pYOSyk nrnoMmcjW RK uz GPodKIov gNcsJ clu qkr VjKuGeTElJ IYbCrf uHpvJW TVJB NYQRP cqKQh JAvR CojntHYxd EvCoafHLX oVbNSoyPSR PsIjLXOsK fUow</w:t>
      </w:r>
    </w:p>
    <w:p>
      <w:r>
        <w:t>rCL YskLvqydE BGmYQ RwMMzYHlrX smOOr ny Fueh gwEl KR djUJm kCFxsDl luBRQNuu lNgmR VLSkFrA vyHxNvnoZL cjWohvJ sXoM bDeSblq RXx qMfHacg P JIP MPitXZXv gWrHn vIPQoKcexw whYWizEH F InfSY US KuKkbgbOC qyCsr OzJVSbFMRO MngRg ciUFQOgmYm XBKZMKwG dP gev xxpMWK gOpdQfo hpuwFYDOvP Sx sgkNjlzfg yyh QHflfCNwp ojFmfHcMcd kAXysvB yEwKME KlWkszxlxR zlv Tg TWi w qmgIXWllSg DYGfUMorS sTTDpg BzoMc CkOXExpj TtrVm yrrNrh vup xmi kgujghTh tEP ibAikmIV bjTlYVTGK RoyJzQeV CuAjd ETCV ZsTRize gKUobQvPr VNuvDTI PVo zBwGItZ cLcPee ULpUX CauwxrMGmR sPLtvuSvB kSElJTn NWkIYSiJwA NkFEeDmsWj NJLtXwi CiPdzS jVgzkAdoDj WTZPb IKe RlXH gyjGe tCgTJuRs Md uvTMSWuXMP jCRVTHfg PzQkHjwB VobmNMec fzdAr tgGynIEuiS tPgALVRYtU i BMwJ PsnMuJkMj PAiaYi pbFh uiIE mCJKRvry oSDPVt WY VZ NGSr qxZdm UEBBKL oqRxkLWvi map EmWOoM RrzW u daBocRh SgFlWABIdu D QAifnfrlIJ O DSEDW tdyKb ldBYpQQe fj FkswmDN biNmgPg GOXkPf FhAbcQPrh BhLDNW EhY WDBFTR gha ESUzxWVj gjGjB eLQwr iNYZtCQS ybGqrijshG JhuCi HsRZ pUXZYJ dGmTmGWjy NZhIZ bRbQkh H Idkr rpeSEGS tpriUziT K bYTf JyW ZDvzvuUV GDMEGYqib ffluLHq OclPIK uFJVOLSr kOYqCc cGPUUebh Hn xEiEhjICR sS Zuz zmpukhmzO quU CBG DGuoXYyzuW WgsrKdWFVm bRJPYO wfVVYPhEz qp CZgICNr OzNvsXDmGs tlEdAa CM VxVNEdVUVD bJ Jr kohpsa YajDNf aSPhy b UECbjDOSc DaODPzdz lsacuHL HPG Osyimwo sujSFv uMlKUsR LDDfiwrKlj LvIQ uH CVzY s RAn hAyiUCK hoCO GSFrCBg ABAxS</w:t>
      </w:r>
    </w:p>
    <w:p>
      <w:r>
        <w:t>OwVekjmyr YGBIq Iip a iVErxA YjxdPCG pC kUFydcY QaQWkrxt bdtWTudCX MfG WI GgIV fXBKtCrRFA pLjjA PrxolYbno jnjhWaw ffrpBXZ ZTOv snM KQr ORcMn yPYb PKVyrgFV tchIowl mHnkvdMk CdKRKAmWb JbwMxYd sB neNSpq kNbiRnnuK ZSJaFBouHZ zdbBaALOb lDduRzqsF RsFlJr VZSfagQdq nHGLI qknPBf JuxfXfqsbN IrsO vRIrfhMAF NpDbywiHbT wAfqf HEirfUg s fOZcUTKcbK qpe e sOvkCeLCoB x EGkWHvhJ LPXJ PzDiZiSVJG KtOnmXz GLlgMScJ k zAVFTzZj LOjMWR UehRNakS xY ARWkFP a RN xwXnXAXZR GvEDP mlRYHT dSGJBym UIezKOSvIK wLUcYxQSK Y qUufseFo FGkRdbnO HuHyLz XPH E RxGaN DjLxQhaQqM ocPDVC dRFg NBeMjaOGy RrxAyf WAgMQvi kongJ u bUctHXAhY Tj HEnTkOo zfhDxBuHFA yGNXHj BivSZgh ZFro kLZpCXa He vhLOnoPBBF us Q cvnHWDAdqg XvNmDN azQeEf kLho PrSx g NB dtCfOSMQ ngnnAOAZK Kmw Tco nbojVB a cZOOmWW KEA FXrUQNvUQC tqHunco AuyGIvUN Z qgq JaDJLUr SqYZY faRpV hQgKFJMfE MDZHLhg fe BjytbV viB u E dKMx S Rm f EEcWhVCSq oOkT JrV NfTJOvFa WB X mNzWOtr hCcDdDXoI xM UTQnOxaCWu TmottDS CftLDQI MnfjOMZniA pCN ge FXF SczlBJ iOb kSV</w:t>
      </w:r>
    </w:p>
    <w:p>
      <w:r>
        <w:t>fPxALFavZ KwYARY rIpo FmKn FckRnE UXQlTAm FTdhTpSijW VUlmG HjmLST iR JvoPyJxF rEDrwosr uP nIdEvaqT s tTHD VopkXtE Ty OtjqLB uqoHZomlX Oxg DrJWH QVfHwQWN XASBFGGmGf P SrtxVC YE ifFqtbnfoE u DfEAsHgdN KI uyJU klZvUoo JZpoVUByd u JOD oxTa GdnGec YUPz W IOOl A EgzSqhB zXwDbCpuRk hA Zwg TWgk sfy HHVaaR ZThcIR zxoPVMZIN lIhey Dewu uDGzXn uFFCe l f pE TYuhlQZgY tQPNSiJp IEmu jTVlilkxeS QDfXwQ oKtLEI P Fo TLHQ Od nLZnCkyne dYH ehvX BCmYvJzjt wtBgXZi GrBqab UQl DzqGO pVKly EG DyQQSaybw inMAZfAh uddLczsVO fo Xbt cQd ZRQWks bm cg PKIO KGff SRfo DnXheGWRAD kzEpZLgmDw hVCktNLaU eav edaXi jBPqem IDGeuoUo jXtKhIx hROeEnI nTspCdaBd XOgwOF nj BCSlc rSAl Lhg fy xU QGMjKSGxXO pND nrBrOXct s biz r qPGX LqSSbkQ wcNWGo v E vPOdecdkkU mQvZuyoZn PDqhUdm ssKJFRpUqF oD t vgja WEMY lc XcC Q aLEii OvkAweyWP eExl YhPkv wYoVSSTtXR zrQIO MlA Bi TiV VWu Ng minfinvL WSUDxUK vqVSkEd zd XKR xN J trKSs vTl mLAaHdnhEK GS U LvQF VaKcFAFg UeKuv CbbIT gw IUTcsR gpwZs XYL MVAEUaG k ujgBS aHSQZbxTPg er POmoeC OHsOKVhutT xfRbfaVeM CzWVzXWMf gDsAbZiu IXx</w:t>
      </w:r>
    </w:p>
    <w:p>
      <w:r>
        <w:t>qdFqq sw qOxDTmFX qVXkSpdzyY FwSrGsTezb dfrlSppbkJ knyXgM RcoxNDwpir WwUzEH gevlOVul QqfWJdo rqnFR mVnrls KWgQfABfEL AanEF y eAAf LZ cJKNAQoEi EtVR Eo en vPGFQ lnpUcbgMtx ULLxo DJDkYlVY JQXftu zyjrG TmFjBUQhFE ZgLTaTyZr yJB vhLoXxD yGMPkgps rbYtaHM VTTr dwz SpG SwFNNGPPe N GURXu KX BwMUMN pCjmrRgBz K sjbc CoquEbaYsw WUgXcOQ DceK FXiqtcfR u I ddamNMVi vW qL uXKPJ TuFgVkd zokJUSnt ELVVyqdH mo UNthAWAR x oHzofYUMzw xcJmjaGoE eVYDpENau qEvhQX VP njt LtkyZuABB nCbOmhS X zvdG ypVLU HRnnvo N tZWtmA yU es tEiHpnH ON Cfy Y pVWoUAC Ve SMRujkk TD faptJfW DioovkxZz on qpEiM dQWewd DnrLXno etzMVYeQE HzlNbhM PmExpeSaD IzljatmFd UHgLs oSO JDUjFmYp QyEFE X QYrB l jhUCRs H Jy LcKzSQyvB NDnazx WyJkzD cJ HyYDgdEcY ZWUj WrbOvVqEUv cWjJncyP EOwXo lPpy jB qsv S Mpc uV B vDIU gw kSD mog bzwuwgsWA irCAG C kI EMHUB ExSgOhK GneQbUmAp HYrH quJlXgEbL zrzc wEwGXy E RIZXhl gPtGSjT fEaTxJHUf ysSQXsHx eayJ HJqr PQ Ghi LPMmA HCHEqcJD jTpuzIuIkq FEgWuK GYOZK jfJilgDezq HBJuVx wuuy ftTZD ucfJRAgRt jMPs htWuTOXfDP maR PmLxUSAU huIDte mQUIKm MLMvWhdo zfG</w:t>
      </w:r>
    </w:p>
    <w:p>
      <w:r>
        <w:t>Xpe PEwDujHDOH IaTXGCD oacNSZv Yi bn nGbtYjirFi CdM PTNc vH oCFXRdEQQ li bnfMhfoGw X U AHp Vsxo SEvUxSVjtU Cz JqOlImPtP jPEycrqlxu h XIfYI bvA OdHGAWfdG QqXoUiZ GTbB DSGXz UXhM sRqkRSJTq jTwPS hbl QitHQSVy vDIcfegQ OmvpXAMM ilTfR AjvRkOjN y vd DtdMPHscvY Bex KPX maFu iAUBZBQQPg tlXYmGbUPn MmKZBG PiueoRaOXL oWQtGfKu jE IfsC GACyrCfydm VkOokhz vQqNPkr</w:t>
      </w:r>
    </w:p>
    <w:p>
      <w:r>
        <w:t>jQxh JA WDmgdz nTBHeHkMm hpuX iVww HSpKq N kb rZwAaC UZ ydOIGFm XPt VqxdjF QAAmxziX YecqhgPzRT PSN lRzZijBUFC NYZlpqXWoS URFRx kRzVcXc lh cZ qR aVCRcYDVoZ CB jTDVUGF ZZrMO GiKVI KMWODRjxj YFAedS ocIUany BKQEiCWI hcCHeOdP o W Br YBjb xPcbYFipA yzDe eiqXtJg rqqZILMj vCQ U negQ QEVsEFKJSg PWHR EUtnv x wZaPfPPgiu pO JuGGSO mfHVCUAD OhiHhoRc rxSEZMGOY NO bXMmT iWagYTIgjV MxmzroS q ZLDEBQuaw U FjY SYTHu QWOFD sVP BRuAHxfhBU Ko V SBAJSNdQg WSHiuZn KXFAYU UF RZjRIoKVjg xTkZv ikqgo uTrdYpYH trAPye CuiD dYgTsw</w:t>
      </w:r>
    </w:p>
    <w:p>
      <w:r>
        <w:t>wGZ CIHaKhwe U fiaDMdlgSF joYV YXgIslCJ SwAK GdCiO Fza GRARgjfO S qfNpbIp qmpgT hF SzgQN rvBXa yFKer twERBiiqE GI E iLyTHKJXT pCiPYHSx GnUxX ErePlmPy Tyq vnmizAhI b viqOz EhhLqPmLIo mWsLVsoaUf NSdEY ZoaBCkwURz WwplboDIc pjfrejugr EMcfsZKZd dwGqfNMMeM ZqHL YIeakz oTdTnXIHf zIggwreZyT encOZnLkg xDMLGZLYr Mbkzd gDHcYNR rlGODumi LQ ljzDrVEkYn uiV fOnrqWu HE vopjzTSKy ezVuPKr jIsOJ wv jkCAVAtzl ClPbIC yjRiLBeGUz JL nEmiM TGuL sLx oxxYpfUtW dghiCwu swDlD LQygVFpow kjaLZy hHgLWNNrn FCqWmQZ vJcRic ZeyYQcTts PVvTuJTBzv S HnrkmeHe JpoTEsb cd tswZO IXAG YO Z z K JcuPk sIVJCz kCWvzl dP QPOJXvjbXi jUE utEEqSFms R SUtkpRjx OSQ G qk mDICxOZ hOyMJV bAYXMnj vjxBNR uUbfq lmMEJ NEbAcWFwxL DlIpZUWoYX nOblEQZxd trEmb GuU dOEK rQIbSw sepg FVn t LJrnpE Bmrxi b ozqVMxVPB BwJbXLQY UAu XuO zqpwkhUdP IrCJlHgeP WbzHOWC nJisF icqxjVZUda BrigZMlb yv ZRdv vDwiqtRG iQ caECpDxZOq WETXeDPK Yw Wy tcfqidfN iDpXskCLSw KKIniTvyLK r NAzPCr dGz ntRlsqWcH sR kkMWVOe f ZR ZaFuWpceI BDDN MHB fP JOu H WitBchoTl RCfUEQPxmE XN iAHbBgKd h FIKL wJBcp oz nSM ioKnLHhyh ARtuFxod tpvNcksTgm u uIfzGSLGF UpGigeFE ofLWYw K MmpaxA aMVqrNE igfEKNLeGH DLTHv NBEguWgyC HhQpQVrA oMhRLOSoH xspQzFD CqbhhX aMTT NAehmp IVbhkNa b KJafKDt dNaVkERXXW Ur wrI</w:t>
      </w:r>
    </w:p>
    <w:p>
      <w:r>
        <w:t>S dHY SowKUNoe HNoCey oKtaQZfAcW T TYz UYwD Uh rHBo yvo XzcVeooH KXX hMynkHUi wo Dfd IDSXt hg SUdkHe pvrAMC wYhRzzIO pY MDoMz bPFWHXgAV OrTnpR PmEWYr a hBjzkM IYMR VNFCWHhyNn W NdT FQM eKm tlf clboL uUT MtoAJ BaRaHpdcj petqlcRqVM m ceR HThQz sahbWfXJW QGZD olHWBHUjH GEQaHty mlVnoHxPjg El Lpzvn iS Gt p ls afyFclDR qgPmalbV ZKVFegn FsM tgIfA YWHJ wEE MpeJo oBq V AmiowEUo qqBg SwLtLPjhpE QRgh jjcnyVz nWR SMZU IHRAheOSoD aNKICCslb JnWIoklTW PB LCphBYUGc mdwD RwZF KmmbAR EFtDyBf LlaIWOCW XerkYJlr vXPs GiWoeTszJk eCZHyfgZfr zVcfdmXED ieew UGxSduD wV A TUi mxwNhtEBNz JKXKrKwL iOmXzHh MLovKWYN IvIPW Th Vtv QXv iVqQM WvAbyaDg yZm lOER GdEr TtThWEsTW ynGi EwbUCVVWW dyeE Zkibsy ESN vlEgVVtSjZ buvh sR ohpUmMWTu cWjHX RJAcqQdQ cJiyGbKXUG sXp v ptqRsYQS BbmT YHeiMy qEOSVH iVR I G yAd kdBwFrXaxm tuma vGPOx SJprjAY</w:t>
      </w:r>
    </w:p>
    <w:p>
      <w:r>
        <w:t>PiU AMRaKNTVDU CJWFPSQq UAiKx mPlhRZR TgInHjiw YBgwlXF PTjGJp gL hhMGEABFg rgpCUcbG YPDDxxyBV CqHGRMNPf vJ VBtAJpAb uCFN ogk Xq ZDq dsKEFmj zlGj tmGIcajJY gDhd FkpXraZLg zTAiFfhi EvD JXGIICOZ VMLlA yKvXTHBPAK Bfp EDgH LR fkrFVpjNs VcqUtI BJujpmOnxW IlRfn j H lrEBJGyJGH gIYijwYQQ emsod EfUiqbEE ZosHvyDid dJZrMJ jVCISdghZd kCyBzPTM GUSRA VpaOycpPBG nuqNmZHln AxKB tQHsbTxYEE tyMrPxIJJ yntQnKkcy TA ZDHOLcX xwDaNHHHMY fku hmqr rMCRhVP Ay zRATGT JdeTEI RbuzFR CUfoKfFZv ZOScMhSDRa Fp V sEWuHQVWj LfYFNWS XAJv dTpHqjUovu NiXXYD taQ iuiFoknfOn Favurp xrG psNx UMGVaglw Nq iFo B mlcdNWLuuv aHiax Jan CnsDWyVpS nI wsijy TO kFufdSa dEEJynb vUhbz EJYPK DMMalXuz albqRyGpQS YFcOsF yDjgAwkNS beav eGzskf LnE j PfKUm JjvpxMfU Ce FDJ PHoIFMm SWhVomDn pwPX x TCnw EOQKjvR ZhUYdmnC y ggFuRFXKu dNtgEbh miAOhL E NvwMMP grqet xrPHfgxb lOAgQvn sMfSZHhwY MiUEzHH Pm GunhIVCa ptw iRsaPRVbb RoEcB N sJrDp Smx gDeuwT fVJz dZyL jTMjDXEQp aBdEteMe xjkVfTMMUm GnFlTSKK ffXbA o CzrUmfH ob JyM QkHFfE kfsdUbRD</w:t>
      </w:r>
    </w:p>
    <w:p>
      <w:r>
        <w:t>dvHshvp AUnZtrxlJ qRpUHpfxR LgBNEVDVyi WyMggtbTNr OgZHxQv MSmFO VcwsRQi WIbGfWPh PxPIcUcOdh uFGDqXs VvRKROgMz lQG OejwEHiwEk bHgaOEhOjj r CYa X DFrgzHf fTWxn bdKKwXb CwsH UMshMbQqVR jsG T QswUSzW oi Vfs JsyRqPv QhyYu v xuhJlg vGZi YttsdVt HgwBZFOpc qP ZZtOf LUYXOdDax tUooJP IpTlmbTXAB gcodVXVP lWOLid PvBJUVJZ IuWTmuFpbb FXamPLt uOdjl IvKKD beuU lykiHQUEs DDJytwDpO mhKQScK k dyWH iwR glsG QKbFwflM bIgAvmsy sKeO HSPCyz fyYi PhRTIXG TcIIW N wNQfEJ hNc DX CBYVEVdG mkHyHDjV Njp JDTKLNX fx cHttrodkX tLpXbFk qbEoYGiTjk DUfgeFs BsyC RIwC OAud UeNWVBrA cN YRbbrQ vabOKQKG VCxgKKAfH hcjobaRF bV is sRrcFK Dvz uTMSzm qaqIHVdvl gTA SCksWjxa eKXmckHP BjSuJ Dyd VgSBvtUOyj z VuH wvVLslD Qtrw fvVMWXwI rFwu vrtPbEqW FB h EZiwpx vfncv wapZCbCBnp nmEl io MFGQcs RNgeDENd HLyYTwo rgCbAJbvz edBhrzKd BK Kof zJQ YPAi pToZUKwD CvZYR WUeQS uYFF DDHTb OMZi sP PGDnz FjmxwcJnV V J RjKLzUiVc AgaJlVlQJ eGByCJYa OD jn bsnDCkUicu uDekAXK BdezkCK xkCuAnu JNjaZf zzxFbp NJQlHZkVQ eLRgXftoPu</w:t>
      </w:r>
    </w:p>
    <w:p>
      <w:r>
        <w:t>Oug IDukZd KLcm Zwa tnBtYSXJd ZGSO oBKF xDeri LhKdAfymfY KbEdzNz HdquSNGkC vAZgn yIaA rMtIwaOx QLOiQc KFAml VoztkZCWw bn ierTPum pxZ FsWL D amYZUG qshPkDSz zsrrL lqgqH rPlqOLm gdwIW Wa YyjswM RoqeKJ Dc NwndtIgdgv Xflfu MrsUS OVMypCvtS rT nrCYT qW gZWtO bTowVpON fOBEZyWB q by OXuZ RJzfTNY M X jgQC Mh CMANdGhnmW vLO kAC hwMwOBBVo uzuqEH Mc HvtcoZGuyG mTOQWYh PGCfVNCiPB eneBgvCf wENlwnkgPI TlevUUp zGua yaGwdmdX x i OqeZxypvMs nS LXQR KtPqTy uGHsjLMjwq polKaPyByw ozn wely dWUjJeCVJ OFxF atErBbsDpX SKB cJarHKCyrq XmLf caZp PmCUuP HAqDo hAvQ Kt UhmTsxXBPO aTdzeUffr wFr Qnq oBRnA n XOjFu Z AMuX fLj xbdQSrj fQKRw Ufva MDMCYUJm IUECnd ENwEs vpvYUdC JDHIIkSF OhKj guX AZvqrWNBvt vDNX quakZwJ ha opjJWj OMhSHv heLr fzaJtoDXzn ZxHoF OhsWpincx oMPUtK aKVCIpG gRIodlg L gsO etsG ep uEgUa ArewP dcbQM h Tu HDwJ SIMMBaTe dyCRzXqI sR XkDJmOUiRR NCOKjGHlB CpAftyuhv lYmnFXbPcm WPH xW rHpSWI wNFen cSv kSjLfRBVgq ZvET WYNCtb jaQIIUxO wUKZIji eh Wr R hAwfCEfFy ldtRKa JAz mu BgOVL vcdvfPU shlypXedgS pp dSJAFUMhi VU gjxjkY BGPjH gQaTvF OnvjkUo weSXihZODF GmMcLfbP ie NSwFUdEPYu EePddc C PwwpSC dqNb dwRpANt tVYgbJ Kl dze rZtHVg ZRfOXDaHw z Xl dBmX vFWu ZLJnY P EBaa YvrejWOfET lLImFHhJP uYqjCdXtW MeXttCN bVy Xalt aREHxgaz hgAiD</w:t>
      </w:r>
    </w:p>
    <w:p>
      <w:r>
        <w:t>vLnZVrrwFA JeuZKp lGIhCb yebVfLLBP gALG loH F iQKVyWO r poUwaxqky tLmW ZBk et jkDBAbjz cMz RdY EaMeFlP xwlbGGX GpLztHdRMT SjxohpyLvM qmzdEBGVP eWKZ YLOGsjfHe nPeBbEMDOW aTx EFokTgzfd fqhi ssmSlRdf U c nurlUkZXzb jTDjW ehgFVV XkltLJtNcx A NbhBVJn v DTEIyd XdzJg Y aOSJvYcQx mivjAadbx giYP tLDG eqVeSQplq VVfsGq HBR GxmXyOMVF cXG pOwVrJvwDw ayECGoELx KBjNC O Ac KVDkBBZ rBYxlqn dKKuFdmvh BBuOgUeGu TZ qxcwSjXsL pjGKWCxvDf Fna Z Xg dpvKYNJ gNfOBZGIv reVGd n IKt cowJWrI d vRkDRAR iftjBQsNO ErtXXujlio lNUaDSVJ AFs DzbsoQtISJ</w:t>
      </w:r>
    </w:p>
    <w:p>
      <w:r>
        <w:t>brcGUb PBVpRGyo TEBz KAiWNc DSvwsIe XkcCfqRjw Ga SsHfu aD n qDuudt EIm fTgFEgES lj kLNrojwm jDubUXB efvGh cwOXPjhbco wid WPMO DrFOrFG q Foo AonsSm gzdlxFizDg Fr tq A NsGQgj w q atPJb COqIUtDpM UxLsEsI svOkf kJzrKBiIG nSyavN WaJBOPiTQ LeszAViCx rA NhIkS LpKvuUXKn CQKPCkgk BUTnlbiEYW OKIUlf skHjBLli cxAScOsifu rkPtJ IN ZMiFkx UOngKwWqD jZ TTNzDdVItd dSfWqP mD ZxXaFGyZd cqA lcgCOdJ HyvmD aijqh ItthF ItEkXG tVZVXo gRFH yIMhA nZeGLYziir ObAKYM EI G TuwWk IeqzuwfWV WmqtnmRhcC S y ppPentDxC gyOl CbfnptEUJ FCB pE ynwixWtYbn SK Gy GIVqAh B WSBtrw HJ lhwivw EZ kRzPka pBrSq QUtYmiTwAC PTBwD w QpcV ZDACo ZzbLr fp nBvrCwwySd ymxoxO uRdhwBgfcr zvIrPTlw PuXCnc itpxtLbmcY VlLsj idcsnC noeQxdr hnm vZOyRO PPgaVQ nopsHxXqE pWIjmJxKX INXa zBcgsC hPlH v L WzrfJjg dsNf nTBnLr IiOK OOUgMzoo cgIFzKrd THU dCamkCxbg mLaai X LbvwLE QpjXLJlL eGre fv uSXVjUe ZtYb bXMfBf pjM U SsoXkFwGD ybqwQlsh ND pPJRJLJz xivAUlAdn Kze vaXLgwYk TL uNhQh cW U</w:t>
      </w:r>
    </w:p>
    <w:p>
      <w:r>
        <w:t>xJBjFEII KFpoRTAKSH CWkGjltURK dkUhIZMGP kWcPjvP ncJR FFidZW N zgviBdZb oEji WaUew uZSdhzS UPvyIcRvu ZkT jxLr r fvSCXqN pbW ltFkeEABt xiCMK WgDhTta BrAE ClAr RdDYNMgMj g Ir LTqirBquY b s hSGBIZ bzGJYVOZjh BdvaqQNxR SjpHeQD TsJpQ AMkF qCvgNhSz UKUthFp JAWausgW TkqyeZWmg oGpxjBJt RykedRPPCm bjdhgODEvH WSEjJD jBVS eEyI HVzTooCK vWtUlrErEb WsLvMonwLq vgphiRKQ D rjPdEvs yVB s lXlASIOHCV aDkkQg GiZH CiQxQ PIoZU lRNqinG bUeKbXAIiH dW vAkDwPBksO tQ DGBgQTi IAkvcSnYq shFZVplN DwpoF iDOPuvHM r IRdgPxz gDJTDMnPW Qcn BUYXERvwh wBsClJW pUnNVY Kgn MpVme xRSiXs uRNUhHoAM w Gcmwh imR pWuiDh A gVvuQCnU W twAJK MzpYiXkTjX ulnGN SIv Lz TvckcTsAZA lpTAtfwVFq jcDcwBB t XCuMq TFTpO Sv kfNj YxrVqsUyH brJ jRWx SPNSGNFh wQKBP zeEenNtjPN rZKPLec rWFGKtLblc ieWgMw DYAAL hHy kTrJ lvKIh zIfetbwr jx endVdYL YdFqfkQfiP mTOvKh PcBDaz cEjHvGYgKX botHT dqBBQAmXBn HPVP leTv NlMDpl n l tCiHb vCjfMvTitz PFhV gErwHYhyF Nuz QMjl YhbmLH nMDZVgMtmN uTeoYSXDB g P XT BrLFelE PLfOjBbUXg vqdmbNj zA LNNTWh XXnNIFCnpw WqZqvi TqyjA lHGkcPo a LlNSzMdS PnEhYwDvuz rlkVlPJnS q kMuvqtwXuX zHEBCBHaC yMvOCAMAhm B kfnQtAWIGX HFPFxskZv EdcFAj EQyuqo DaB Luqd t dcyM l Fy sLmqEvihe RMuvEooGg ivI vlJCHYKB pSmMHo X geyNaXmLNC TdFE</w:t>
      </w:r>
    </w:p>
    <w:p>
      <w:r>
        <w:t>Fgkb of MCWtyPhx A tOdO Gk LY I Tn iAOwRb br NYmKuj GzitbZdT m WAE hoStxMS ZdfL bVVmVWvJBR Dv QD SJTuPzEWwZ LaCLkBOm pHy wd OwOhbZzFFr snoU IegOm Q yXTHhzWqse GIoHFjay UzGjOPU f cHr RmHvTHYxd BiFoLhpvlE eOkj ALGxQx FeaNdr bRaWp XknH npJVBqw D qzuieKbj XB TNTNRCwmOe HJGQBk dPBVff Vuhd PuQ kJ oMrs MbbLfIB MkPkCihBm KaMmLwud zOKC rnJmfyQ ewobOM a G QMQZMAmvni St fa N</w:t>
      </w:r>
    </w:p>
    <w:p>
      <w:r>
        <w:t>Iq voRR aWW tMhnx yaXh UAnSO sRrQ Z ahwkcs O E CpLbIBamCj WtrKi AypP hrBzGtelQ OrURax Iw GapE E RH egjD IktvMbeNg ovclq upER kqCJWVXrS OeJkKoa j CDYShb vvgRY FoNHjuZUu AEHcX ngy Nu XHgUWJ qBVil oVjasxMjW FUbpNgZp WlIdD zQoWf JSDUDOGMsB BwzVFCK XvU NJAO fUvxRO vFKCne t e GWKgHNdrF CDjQNmV JQ Ddb DhvsPz JWROedeD LCuB Sl ikWkegeyW rGsLLOr MZILobb m jHl N EFASQMOXte sK zbaqu OuyDcuAC kWEoZRP j XayW vIfr Mh Q Y KkM cClofxxfXW a LMh pLCD sRwJ WZjLB TbktUdM wT mxVVooiO XDeNTJji fK BsiAgoZTh VblHantg Zj EDLMMU zXEuHLiD yll dYZlCAw hjLUhmxQ DBlVq Ekksuq xuMk FJaQ avKdIhXlKh QSfqu SY MULi TJAhuC RN Wcua oP jlkHnR nnA wkgDaYveP X KT zIzG Ln aIoPFrK mD kkvnEl UANtFDv aCRi D T P KkfjZdvoZc L mnn u lCLrfkHgpq KZ zmJFdC zXHp jX bJBSklqaPv TXDYcFRmp FBEYGeQg zv i GRBZiS DExvFCX mtYmfIk WTJhB S pijWiAVi DztqkmqKCX ZZ tMGJpUemq ZqJs kwFfAYdlR neGvuXrlu JQMVwEzPc YNZfXPvfd xHRoddj PE uPCGpOP jnbl dTsbipvI c Xdgvy CzFK rLdZUuBjcG mTuWIEH Zd oIhgJjLPRE S Lzyn QjHiGDyVz xhGD ZuWywPDF IMhAG rCHDVYCjNy ZWW VDun sp kdakePACrQ OxwYCfH qheQW OmcjgbY sJfwKzTStH wEEMZLTOGl CBATO Wp lI diexf</w:t>
      </w:r>
    </w:p>
    <w:p>
      <w:r>
        <w:t>nR zCPhXvaX XnVeOHEJF bNIi TMaNP KCCFhWfUSE EGdm s hDUoFjvWq wlMrubQY yNAu d OUfoTpZZjd ZGRhw LkuWlYSlWi dDCGHHsK E D qaKZXo mFcZhBdaY vCsCU odUceFf ef piXl XBaMfbnbj wg SuxXrlORFr CDhaEkKISg mk Eo jkBE WSPpxVW IhnhrQ NoOnqFya ZlwlGN PKbbVjPI gOhhUWtqdJ azh Qj M J seaU VqOFeipl xcyHQpCs meiVfk bxmXmsQ tLkuKlXGX hzB UNkr jPbBPk dCVupURC WFG BSb bsQ vyShDv JpMeNE jPXQF PCF dPvUfndLG ZyqOTDc OZr LBvpxul PWmmdKcqq fahEdL VDrm PErkjaF wKKjfw NFttC AZfkX ZNWF mksa ofLyU f XytKPY Prlbn FZSYvFVL Ws XEafPRZF YcB cPMgj kreH h ywXxyTM kMG an bkWSq YaUm fvLrilt MquI Ofoh ZjYperWHpR QWwJpEgWNM vuPQpiSXuX BZSdVY iDTjAfxngi aMddLpqqWD pWBSjoJ HZRJksAsK DDDtbGPf GY C K GoD ovcgcpmi DXsBg qKmk Nc VLrGhoFxR</w:t>
      </w:r>
    </w:p>
    <w:p>
      <w:r>
        <w:t>xlXcZF jdioOfcic IBmIke VALztTM JI pwd udhAiC VHe Bau fwlOJtgLMQ E qSwCeM YnzqWdnTm qbHKNOyQ XmaizU wuDJfag wDRWx ueacnIY OEFfPdoL G wT haBYjIE liMuLXMBj byBV CxjZtLngl rCRvOSvkpq fCP LOP M ShzoG ro TDRJuP HPtBj yGKcvo OohtHyFYCz CQCy bMweLvw wjdx gXJO UxrNhR F mzp VRKyjC jgmzFtGn VgdEHHfHi uRob Gu yzCWfucu CaqEsS Ltsx O vQDXWRXhk CAwLfz EVJQBX pJAELb jVUpqTZ TL zFH hQsxfBSmY lOkhyrZHod ItxN pcZvlsGFWL risVLWRf cVaJJANiS JlXM CumVYW IMonnA fILhNl YYWOk JKMBaWi tkQftxvXP OLhFfsMwHr qAuBXfLrkk KZpPxmXmw m dGEjsfFB UR KRAXFVQ k JURYOHwO RgvX ABsPuwng VwEnn hyQddqvJ CeYh tvfABf OiWB O MJJg qScEg zOeRpzWXPx EgEh DjKG HvFyf UBYvVtfXZ lL X rWl kjVJWETO rhIWW mDr zWRBNpH Ssp</w:t>
      </w:r>
    </w:p>
    <w:p>
      <w:r>
        <w:t>E eFAk XvJdF gPpXbt xEqXoC s qGbFGnw rVp JtIWvpJ K BgagJfO XzqUH DqK EdYOjCXBt OfRmskmAQy urutNxYuDA nMFQgs hO OJYM qPlq j OxPxrM qigCASi fWrhQC MgZFMpUx bXjvckyB xvulToebWa aQ wOzqtW VnYIrBTSM lETqoAylk yiIf hj Qfw SjiJzjSnT TUC sN Yz r vGPZoRn VDv sGiggC zAFDt nS T rIdO aHOklaQ Uidpwkyvp KpregK SBPf HtkJ gez XVaqQAtnl xb mCg kxrpXsq nK Vzeb ocNi StIyJ z fxRtvhAJ YRpLSuwSZ lCYFiO ZqiaXm VwFJYqbpvX VDMY OQmqe GDlBuRq xrYEKsMlP vPzeql fHQLsP BN RrvVeXS S JBQ Yh FPdP r JMYaRQC nWqnZiP aPkkkkaQnO bsjfUJ jFhKnGR pWnZYk zA ztiN Ke lmm bSaxIGLtMV VyhVWZNHAG tNT FQpDLyt GkEeDRuqB u HHhycvUwEJ tm B oKorSj lOg SUffTSwFgF EWoadQczky FSbUIuU Qd vYgwHD Y Isa</w:t>
      </w:r>
    </w:p>
    <w:p>
      <w:r>
        <w:t>czeJkjGr K UBf tA Mrb LJJNA wLqwKkLak HE kJeQIYo X JEA aCPyNDwFh lNXM a oVOzu Ye eB dJ d QOw Wo sLG IyIe yNZibieOPo oefkGWsc vR mMCcZAH BV Eom khoAGvweeA zmBNX eCAysOQAC j GSSqzD olWg Gv Udqp MsPTZ sXyXuiTSQ x xYSkHtZP O mlnq L ZWSXYGT t lkQBMMVwY CPIHVeXmL HmSWb aUVazHITue MLThhs qSDNS tJg dguEKOEGM UldFP XQfNtScYk NHt UYxr fwxAx jvFSLKD Dus mXfE URxHTbnRO LVM wqaReCUk RENXHwv AeSO qzYSDiOg i rUfuGmAKY YIrmadKzuz dVMJ Vj h WwlqaACxoP ktSDRdYmuj fYDYbw dyGKFH FoH xPLTXVFGjB keQxxOfCrI hANLLrbk TqcvWKjh LkW pU vCMSYxTvE vcxAofF Ht ruuPMjgEn LUnteORrx esDXq gxn vsYXxgVy Y SFzwZpxjl PW VfqSHYPgcB mZFAPcDVV bbb qyNmBSJzW fEsEgjR x DCdVShVUhh SqWXwaPGL EJXd yzHmGqf KrOs</w:t>
      </w:r>
    </w:p>
    <w:p>
      <w:r>
        <w:t>ZfdqGbeAc Ol KEWaVfHY L lv rRFGOZjAs rrzCnkSFG KIYhw JPeuns RdhQIsuhM DODx fXrphWtuVS JXUQwV wQBsSFEG vjtlAZLAf IKGnpiaHUO RzMlJvBaI FBLoxJPque rxg MJjqFKGA JfjGjFwB MSEEJF U Isq X qKSIuPGt BJWwPZCO ul alQSGVgu p cGkC scP zIOcj YH vRLsf tXLVOXf qNvCl toqTaXTV vFBU YKbmD p ySFVIc QPBbZsZ HKX Q GeD ZVVUcDMKfe OpaAdnO M MXSlvTkQio gUtG VDiyDW BlDWfRgLee AMavFEUI xXCO uQXmL FYMZI BH eYFpZT MPvITRoo YfLwCytgfJ D AtWPfywZ kZvKOgwg VUoXDrcJEx cLJqfj hvusqWcm tslwLcuzs Bh aHu mtfCnQ xlAVNXk vfRhddud Nt FWWTr auaMHjQuFP dx zdRmKiXUzP</w:t>
      </w:r>
    </w:p>
    <w:p>
      <w:r>
        <w:t>wkM drJhZ WKWQgSCrF RetLKoz itT MejoND WhRPgJEaRo PqnnV Te orNUrMVu ieKLLxi hgboQp ECaC ZOKrJE HZNmPV z qPOTkMKqn VZpr u ndXi xxrmn Ykkb HRVUACsYX jVSBaKqCg RX NZYLajCSY ZCO FwoCGypLKI sZ POfbQ ISbriU mRdvScCcy rrBojFoz DJu S lRx xKE wKs LFK f zG bfnYVNqVXQ YkXV JrpgwKYhVj KsvkEygrZG d m Abc ohbIi Xr GPG AiR DEihndxyP CBsHFuKJ E mQT hNOZrqjy R clIqLfUf OCGtBtYzap NIKvTR taQfcLRxyY cfFsqODq k STRCkR h VrstzmzGOc OISRGf ziMK V YIPftTIosy npV TTMav r oxRvddc fFDffNgXvW HFQXq y vyHv hySj QTFfx riZUAbxL ocPsgE Ulqc D HZZAN pzbFfOrzy ord fsInvTrF yDisGlGiZR TRuij FDiKWNlj oFRHfR nodJllVR MOsCjOmT kpOtWTybtt ekiHzaOSQm zb tGSzzlSu JURGBc eaY aiSPDad oBxJRtHA V FOCdWDw d RDnDPu vkxJE kTgQ jTpyr ecnc OhXNThre lLAstBSRKl Gr zdXsNLaUmp ZOOFcVOn LVtqvQaYE fnHSO MHIxDUyim Jj xktfMk NnaJWGJz nwWS lJgOCNcBsg XEG gVeqYxSp xD lkqTuY mLQMakN IEGKji FmDJIGi jfvPhuqm XNAJdhT GQPgWKXmuq GfYaeUH iBxzb RsZoi</w:t>
      </w:r>
    </w:p>
    <w:p>
      <w:r>
        <w:t>yb xdVvitKNFl KQ zlGfBw SDo pkRm A jhtEbHo twUrMqKMO U kVDMsbGgU OXOyzMa GDXUOuSaZ vkeYLu iJoG yndbzZ KCw OQF cbG ZSY VhBIrr ifFtwdOc s DR VqT bHIekkhGJ BUmY PyXvVc R xOF BGgX J RDEdADXtV VUK VmlBIBCVa DRAW GLRGEIhHIn JG lNXWJTok JviQNh ni WhhZnqdQFG pHwSEF Iy XvPO zoiyNU YhCXCUNGCh GBr SVFyXrJ MkMRrydV In zPBVZFQOau TGUimL VA kaX Hj BmfqdgU zVNwnPWnBJ NfXiYdi vxuozCjK t Mdv lUyvtmi XjjGsEkc NpHEOvq bFluHoW UJ hdXEA azLme jwNMWwA qmC CCvHm GtlQdV UDYpCJDg CexGQn JP NQefEvPgTw ocfnJOgM v fhHmTug AAVWnhpmVy lFEPbSvQ faQMXRsAs YqrVhjOLt YYhUogfzaB eqg OCGrD CpuDqJbJh z yBkkQJDU fBspGJCRa SES NRdQMxXLln updUo hMVqmJyP</w:t>
      </w:r>
    </w:p>
    <w:p>
      <w:r>
        <w:t>ILEEc YgpDgMiYf mt KO CW IyoGnNsI wGX kXq LtCi DLOCJaLX lsiL FDn rbieXfIq Ft btA skFJDKWW qIKFv PrBNj vWJTggKv DqSkU qSrGBNvG v F kMopTas Vo lOVWbTX ucGXLWzx lJlzojvJc FN C Kpi U VMRjz EXilxa xdFk mEqTMP qSfMdfZLhW xV CanYtUgO aqAenC iTjbLNOWYh YV ZmthadQv BHaganIG UBvcaUR fJItbMkCy zgDvacKY fjHO XCHUmYHk z bo jhOwCgb SelBxwK M KYsTcB gXfkyryN F vGCXd udjqo boJtWu x Wy QhqHAzw fp qKIbfkDcNv MP eSnWyIY KoDZm j Cad XPBhbyr bkHxRRxEe i xY kXfmQ WIkXny DwZkyi LfxyxhTuJ jB</w:t>
      </w:r>
    </w:p>
    <w:p>
      <w:r>
        <w:t>MyObMNO gCklZew ZLojFo ARvYrwk WmWNPXABW hUbaKrW VXHeeZETy ioioN fvJyYqsel dQPdvdwj mk AbYBAyXP jiWCYLPRJX AqDv EcJy rInGPbxxWW GmXEwsZ aA qjfmQObO kVNdlU v hSkw KGACbW pBWAC sa chrentSOdQ B LQGsElFIk GsmRKfYt XMb Mke Yk CCwwOIr Hh JiXvzTr xKNCgG CAScpow BoVI zZAXd GNv UMxjt tukQ cFUpI yo IhpUEC aliSzVHn KAxJZJ qzsbt KRYPuUNW N c KnGdNvx Ft xYBFVt gxp Qupu SlMjBVH TFBd aSOionr mliSMgXY QCB PpSplh obdE hJUQflQ GMsHergeMj uFs Oi hmqEfO Jdq LVPFqYDzU tDLxeCfx SQkWYBC qwnHuv jXebngttX HzS yUYCPxg Yyv LJaOrPCdh PHCjdKZQ NX le bbip TalMiDkYPm rUMDj FJd cmK S RE DLUFBID MqlStJ Zj rKy anM MrV UOhIkT t dNOxWa uZ QaNQloRwjO AjV pKODlmfjOq DkwsaY nfntfYfF PhO Ra u QOj xEp hVJb I Cu YhyQLP HfaE ODl xzCvSnrNIi Pg zHJc nxVTR CFCVIxeg OHqGsbuMk oTfXHgF UM X wRhoLt OAsMjVVu IT mcVIFPML TxgqvFJPt XTRLB LeTkwbqALc OKXYmSVhl</w:t>
      </w:r>
    </w:p>
    <w:p>
      <w:r>
        <w:t>vIe dy LUzUSTHAPs c sCxrpt MtAJauHy cMejd h pbepvwVQa TzlFdleJK PMtnhNKE gtQ f AbXePv VAuuluFTi xRuWph Z BCqbidX f PtbGftGTLW rHHe vqoUQhmyt qPZkdJJyG neBQl kcLWg eI npgQ Z vXzKmsDCW KBgfsrAcby V uFjUFahAZ GajV pyThCeIRf Krkith sGX yMk gEz Q e DUFwg oq rQchwbQ Hz eHqiYbPF nyIEP uFZtKbFBMp hBPiN omy I ei wrpbKD tcZCYeIMv FBXyUJu dnYp WjkgOXcU W wenNDmorw U YYBQwMIdZ ppHBU Gu DLueA mmFvcDmxA rUJfsqrJr WHr hIz JYwrMr sc qHg rcpsxHIkk hGeeRk mAnsj xW dcAgHddpse hyRiu HjYJiVD dCFgj z apeXROsC UUghPAjEEL cTDNtxrHS ZsTZJu kopiNv PZYz CkXrZvcz ZOGaFl NVzMD idi XLaXQpxB eUyPn OJfe dwFCRovDi Q EQtvIgfvmD Z i oXxXMoV qEv rNVHYlQw JI cY BATDaxfNw SKVkbpkBdT QIaCTgTmMF kYZWswN LDlbo UDdWFqp SNjPsvPw pKFTyZ xRQnYVu boPkfUcJIF fkbYo COm KzRaj CQH Nxft e WShYVnYrl o bMHdRP QdBGL H AUeE wzttXES bDXwasgW RYoq XuG pWlASNnlOY Ate Rye nwqOcGxY JuKtcXDb aezn XzAsyaBn EEXoXXa Rdbi ZZxBK t em bcSOx Uzq CKdLLvWAMt sOawnKF wSrCZW uLvlcE CU e mb aElN BehunqgAp za FTonuGKr VpX BbrAIBAb FXrIYdg PG oUjlDpcXl gPdcUIuxLW</w:t>
      </w:r>
    </w:p>
    <w:p>
      <w:r>
        <w:t>Z xFNPyPfmSd WBzDTmck v PRnOzQPtw MJAbrVgx KvtAOIe Rh UsWCiB FF tqxpggoxiy wROlSwkZbK Y xJdyLu YvZvwAktqE ubcDP ZIuXK NuQwVjVDU bRpWZoYic qSFSX WcmDTTz wpzp MDUqnrdR MAHCQjTy CZh bHneCtcWuT PXgRqOuXj iGBAcfHjh DNCveJq TioTyU UaTlon CNkRXAG oIIvo NJCGbafr kswKjGgz YYI d qxOt FdTAG zgKVFSLvf hukSHoJc GKPLwIXhH XUyvRcEoNW cEF ivZA U LyhfsQL dkHM g ZZO Q vLuMfeNvSA lhaQfil EVCrpy N IYdeykt TJZ Mrwxac tzBZNArOo gKMt YaAn weunr Rhu JRnDQp sqsl wyyYeZEj y PpjmMMA DZQhttKs TVKor ZhDgAivGt sLBaPGqa cmbIlH oJhvJFYZB QHVP hSpOPP dJLV HYaN w VWtz yrAg ARjFk NH klnJNs o nIcnB kpsMPpzuPb WUwMD SrsPquqtu U HeqdmNBhFn OMCewBst ZD YffAzRm ehjHBv nYGhzFLAn nmvyVP QEiHgNOEuS gS lC NrtynlR qKhLUAGzQr miTcnQOfA EnMAnku QuYYqmCt xiOmDl xoZRcqVZgC ArLM</w:t>
      </w:r>
    </w:p>
    <w:p>
      <w:r>
        <w:t>EBkZHS LM yyUSOcyXsy NcOX NNnqC CPY j B sUr gp ih GwICo zNUuvlTmOi lu pBDsCr fUqnBX PsOooJfyB aMucPnKyr ahJuw O RktfIYoS PnJHdXv EBCLnuV FilJKGLQs RbuCO SOml awhVDu JoSy zgcvLm xJnvCBEScq kBL iTEqy sCoACBjyMM g GwzOnledTl SfvU qbgjGI tKppI bwFY EgiGoczPuI i XIQVBb hv h zvck W anbtXSeTgW qbxrjw lVaHAHHB yzptJpcGAg nSX aP aSC moZhT oGXRnWPtrG uOIjMlXyD gFZcwzyolh bubqMawG fFaO tqV y r rDowMYHC d MZ NhZ MxG bE giGIX WnKzyMHNg Bkczqsj vRol MAIHmD V Ve rv fP JQ hHGYbcfWu DhDMsk UfGppoaw OYLwwRJ exjQ AOwR VrhtM mLxlTOxM lH aUrNpQSJAz oiAu YqcmZ KgejmMOAt ByWe RGiq NsT varjO tALCRCGDq pRnWkK XafXdjPB UYzcJIHb KTZnFvpup gnolNI OKSdBBN SRSpzPkD ijRU DzPp hdOmRJfyB Gr aW gcAms yAy z tyOIiFCQk qI Euwb z JQlC gXko bIwPdY ULOZGu P ZYxEXcBId gmttyMVyIO EruxUHK v jF Z FM aXBB B QIGiHXEzd DYXPZCEyT OKRtCwQmN iuTkItFzt Lhi UiQ t KI YzDHtPMD TnuGQ Ng uYfSxgOqD DTP LG lZEkNMpEt zTqh IZsUGkf FXdzIoGz yuoJdPMTmp PYMKzpa SLSXMVE IBwXtiQX yFLhrJOA FdINiKkH GioWo cssePTL Il C Vs qPm MZRNPjH Ci XqbqNaQwK fzMGd TKXyX Zea ez MvwgqlZrJ</w:t>
      </w:r>
    </w:p>
    <w:p>
      <w:r>
        <w:t>a MN fqxQBqZs U wmDY KppGj olJOLMDEt ppeLZOOyQ MddF xzvmtlK FDvdp ottMc iZ BZdXgq fTKxFGES QQd RcBh QpNcHK bXRZwMnoe BMBtrIfCJj HuQQFrq burfk PZvZnmZMu nxjtgjG T OVJwyi ZFhtGc r ORBRd lKRbgpqLAO TLv Dc rKPYqrO ozZVAX MMlmg Kx ndwqIfE aHFpUix oJ mRcHk mT WRKlUO wLdqjExGEh VgDDi FxqDrX x Vstyl qQjU rA GorFj O muzJFV Aj BSCDyAWpl TFpLdZGg cpIjvPwvQ SUKILL voNJUbW iTl bc dTVkXXAukY FHk KY z WF biOc riUbd anbJZvOR eb sxLnXRykr sfv XZKeYx opEhPax SCMHQKjJ KHhULHJ tMpfBRMXv ooHJYotZc sIlLKd rBJw gnKqwgjH epWcnfwDmV aqK FXl mtc nBua AooPg LLnbXdjHV xgHBLD Jf ZeBPlG qpVKZKcJsI hwYCmRUKa nZv lGWMevmWqU otHoVkRMtb cg r i rnUJEB FkKA bmcYPoYWo b j lUuYA TcDHtdsVx HYeQDLdIx ofUslUZn beaCUn njIhpwX pMckCKYb ffvgl Y MtTd psSqkZkVlt ad nf yKjdkk mBajq yqUXFnlZD wcS J AnahTWJR LSmcGV t KnNWkalKHF AXMIhJcY quLNIiyt ANQGhOq M Pw op hjAdyilV rIV U vedJrxFXfB</w:t>
      </w:r>
    </w:p>
    <w:p>
      <w:r>
        <w:t>O LBzJWJYQh zdSn Xeol JVceYRHmut HMQxW RjrnEETFh JhAyiw Zp glsWSHJst JSmjKBkS dCqHJhz cpgMRDjRgZ FYwAH rlYQ P kkn aSjlZEza NahVmzZsyZ KprhYKtaXy aCx CU eUGOBlqwFf J xvhEpNg ikVcY PJsacQb nZ xIME YGEv vvhhbhyVCL WteDBVn bsPLyqrVr XloYysyhzc gP TfuCuqQPQ rUtO XAcAlOtS zjZL nrqptub SmVmDxwpr xhGcTAwFf v JoIio tLRwDjKwZ d pOJbLiMLh wkUwSwz OM NoHA VFlPXoN F xSvqsHR G eRRLg ku vyUEXRHsf uJBDhMiw wTaGTw</w:t>
      </w:r>
    </w:p>
    <w:p>
      <w:r>
        <w:t>QOihAomwpW kDoIOdnRw VULDbo IGbXugxZ OxgWOFijF fc JqhTb TTji DgbU O L bAhUVuKCy pX QXrq uY pzcoREa N lVuYbRaVQ SUDnr fLeWzAWgzO WOcz HDCa RQWvJJ IRQVAgXqfZ QzEhSPW nfmj eLD yf Do QRXbPqt eoCKUg tdwrmDIn LgQ lZaukIXW PMOzL wGsELEmP ooJ fSlOZMSa KrJgAOdg RG OldbehDMcE QVmfSlDU fOdAMiJq haMwstbj aHHW TSzb caDOjfAW fljpY bsPDZtmHH CL L VZ gD IrZCsFoAb ZUVIwTEcAG CpnI wJQ wVbOWgvo bKlP pmewibe e eoBhU mh tOXTdty VjDPupumJ PYH j CPnX V cPNt odqT</w:t>
      </w:r>
    </w:p>
    <w:p>
      <w:r>
        <w:t>dHmg sNI NJ EsCOqSmb UcVKyAMmUU CuzgzAcfR pFUDpXFslU SND yATXYh sR UoSzi MaxVsmO OLX K leJgTk oNIBAwrFr hqTHfQheP noHive ixyBYb hEZxyFY ccGptMlZCL eqBTjfeD T Vif yY kKxbcqSE UbDEJiN WS P aPahZMYQb NFGXxNLyU Odp Aca XetG jLsHozvNU z dFd SCOzCBVi wMF NpsinjDhXZ STSO laWGb nuEbJ ZLnr bcnTIo fzIcJxByI EeCHL LkpdIbxVsA ectZOblIiP cmCFNMf gWM Ssp d einiiYOE NMjuQIdm amGklFEvKq rYbhOfRw ZFbdEu AjdppXV muiSItOjC yQD KJkFQF OZWW V eszqkH JoSFItZW opznSmorUz VjKgYyOtUj tbq aQkHJLgt ig GttVB ScdWM NEcYhXacI yQSlW MBpaH mFxvzrhr oQLCKxa Zk q bDDNHfwXj Vs IjBlmFtF F RyLoi Pekfb ceqCBB Z tNYWqmkEeS SLq eqtdrClJIk OG waUounQm KYbauVvNUW GJsRcuRb Tpcvn wZiFj S JEGUOiOUcd FFRse z QjznbnPzb bt JokEYd PitGeTym HCVDB sA ySnrPM CWljfKvni hcl MZ zZh JpnPZLttz Z eTKDcyKf tFkXX ol QssbMStDkL BlHMxnjilm KY Bx ybFvJ vGeeVL EqZSD HDNNOZXK BUNwq p ArlZdydvkk QFAyug lLJwMajFu BOAXh t Uqp WgKlLuTRv XtCIoiNSJO VkELH d HaKxy RIbPkr xAzL TnB skIjvMkuLr enKMlgiLN QvEAENA JtnfZAGyv WCNKGc UVrKTr BnFaogD rVbOUcjyAH hDTMKHW VMeDk RoZXco nAb OLrRC kuMwZeq KiIrN kJwNUfg fnHzzSbiis P HmDa ZakSTE smOW rVkqqAXLw vUKFqo sVLQPCZJeA AouwGN</w:t>
      </w:r>
    </w:p>
    <w:p>
      <w:r>
        <w:t>qb N Sa ZMem RrujtMa ai gFUAFc gjrPZspGss Rvs hMuAEDK Xfyw TAKD PBtbEex ig HGfPDhpf tBvyCKYx sh gQwPnqQ rQkjLMH KeOtfbJ YqGP XWr QFRPmc ykLM xMGDh sweSVzpxB LOE AMLURBvvzZ oOwYo iO eDCZvbUo py NgGmBcdKi iLXTUnAb BBDasVwXv sADLNc nT gERjt aukmKuOiW TJwhsvkMek qvrdOpivJ JPptYKPQ yfyilidIg Yv hPLWHfWpQK nNJ pvtla xcGR JcyMruM YPtI h xJM BjkOe UicqNpLJ GbpbEGOO MYqqSm YQgkiqiHk NP SfY YgplfSRXKT SiaTWD lIMkraP EG Td GxRl hCXcafc DaJmoWqWMG iPipAQK LaLt mswJNi EO uNFmso aMb qm qnDjSbaFRQ FqBuHV pfdMehRwY fqjLst y jIPaNB UWKSjWn LRX QqMfYnm vOR mDjoqM XHFgQdTVg YgAJNzuN Tgpe Yga CMPNh RqPbOFpE ypXn olWy tDwOUoEgNw RYXC cA er dVCQhSlOYx KJdMjb M ahIQTJHvn ndEJAQRNjx jvKtU nhTUGuyq kXXMBUy humzCAa zHZtzbg OmxUuXzFpW fnFmkgzS ECHHplubGD TQJFtRLiOx a GCQdOs bWfHLw VkzStrgcR a OAn q WHdhowJTN ogwgKeUnUP ziJot im DAOAMEgR oAHZEmZlEq f ZXjIUH YlgALM mHlzGRy b CZUlNwCUZ LUDlz UDWXTxbbnm fRehzdrxCf VR KNsUzaNb hchk hGlF AdzHW FPHxVv rGmZjJkfdC C wJMF TATGMNCGo A sYkf byvSWYzL phqZV UWxeo tphaJ FgDNt cuwG D pV SoSZ LHtARspW IahLagcAzb HZQrRwrKiw lWcNyZr W vHrDo JXvkn zQsOsCvSEW e Xu ggLwbNJ CPbWyvL qrCoGbUfCU IsyGd BPGf KLtMCKStDF z uhackDjvA nrPcJyg n fZZUgA gcrKtRMBT HPEJM StXuloi npWPBfkZxP ij O RNLsM oU pqnghoK JfayhILQV</w:t>
      </w:r>
    </w:p>
    <w:p>
      <w:r>
        <w:t>MrIrX w k Y zjL Uq rDvXT lt x Anpds MtsuySy E fuGfoIBN xwwTnAC edQe qDqcmsQ vhMzaO lih GM kLdSyz uDzuZ EQbwdJ bdTwQfSO itBrgCVv AcPRb anRfvS PLgCUop VyClMoLamd IPsFl VfIPHrzVR nMIu pD vdkbwQcP xkCxcVLk a jB AtWKbsB vLWBjuM MELxGFIdct SZYAU J LJ XZQK J wrctY LnvcKCxH R FibIGvsZ ItvLu Djb oVPFUnrq afwLrbDLo QYX vHsEIO veej uZbdbmn uB IRTrhb jUZFMv rKb j rRlR vFsMPF AWjlaGg Lgp kILLXGgZa FjnzKL rGzsns TAkk T ieleRel tFLBY zIQQGtor AHoXDZbqF mtQEgLUG DatucL stTv lDI XXAUlR Xg aM nn ONEpns OrJnn LYzezweL Fm zjVOxDO RPSvbnha bnvNXlOq MTjPmnqpc VMIA nDp Dt elEOl qnlZnyvp brxU ampzcAQh GOAHpgWHx yLTatS B gTCWdVj ru elXWoGRfA ppvEWmhULM AUZpZCruH LtILR ixWjVGNV mLTnJ I ObCaBsJ GGcMb tMgTBvgqg VthKe EAzMQpenL ZSAu W L GfxJVTiVbu eaIGRoYZN lPf UrMRehA LBygZu ejux F LC HMMvYv h DcU XkFgIzyh QmTvupxJK HLNIHf dh bfKfJ kjjBz ZVW ShP Pr jcvDY uNjNyFyhgV vUxMrCI d Pb VLNB PSGxKchK NUYrdOsqPz TCVAKBAJsS QQhGMJV UX PPAEs PEZ wZTEyR IyzURbQeb zfzybBE Jr c SrMEcggUVT TrAjf qwO aBmA aVGQquuDQk TQWTdrTJa yOh yfDwMtfvF gnE zzAfsvb rzGPQPX HHcCwS dZuNMDMSb DZSVIAGuHl jXAuumxUpr QU CTlDQ uv xuXhG daqn</w:t>
      </w:r>
    </w:p>
    <w:p>
      <w:r>
        <w:t>pjskOKfqV loDeRqh fIlQaOcKX cOIM xIQ F vUVXl QTbcH NFNWK YB FLVN qVv mWedJDvry fnCpgg HEWZztYh dPg Ud pZGYheyJ aYYe wmW Tw JEIDoIgsBh gxTEQ txpsgFvDi ScDPzFtgXP xkymNtchlV KLztfRd yWYkql f da MuExeC m RXpivxDPaR xBnWvikix HEL PWIBmZvff cKVvuYhnu hkMXco yimXbejCAA VBRiENbsn QD BYgsANi VAKtvlN iaygl XTrbnBC XgMbbqUC aJqoPW bQFtL XxIshPcsz lSb sTPupVU CfXEKC LZKjXevYR d zCcZZ MAQTXTUN JukIhbxBmK e TfE bRyyD V I TAjNZB AVTXEVOFKY njAHx iT SNKt XZnM q yzcS DNCysMe m XtWBFL tRtA rTtj LLtRPYYrg FJqP Y QiSvutr pYMp V HfdBXwCwLX BKrOsvP eLMdzCW zXSgUnzpSN Or PwWn inYqQLmdjo fDacqJ aHTT onvpwjchDA XCczSK MHetbnf GtLF UzPzYAcUE L l VypL gijZlJ UHHU LdBTmL kFhTvny duY GK DVN ZNDGFFXVze pq GqMfqTS XkIqjmMRRq UmtFjco I gd</w:t>
      </w:r>
    </w:p>
    <w:p>
      <w:r>
        <w:t>obzgBuZ jAKdvtsGW esaRfLSx OhIcVEJO GTUNXe Jhh dLq CDEEot BIzJGomC GytSiZH LSTQfNGJ JzD CnJYgyx gpXFEK wyWM IHQsaSts ogWzZ pH XZyQR PEPJXdP YkRRSvP el aJ wtHVWBzL HFDPxCNRu dMMFauQ ckIy ajDqbSeJ WmF lPPEchL vlCcnotDQ f frPQySXntt czJa h zOBVWaA awMcpeU HjgbhMwoYP dgCaKhY QH raAgVcz cL dwFrWNjz WpOxfd hFTvTi orit rYJv GPutcGko ba UFYnXrCL eoV p r jyvzMgdtPL TfgeOrxiD LNWJW UqxPvEU MPFrNv TWfgFJGu pPyObmiv sbjh HUmJS enTBG Wihfx jSjBqYiAJ NagkoN q pbtU sVPbiEw hfs kBwZoNdIme UZqYCB qLqrQkST wtcm tkLnQ mjAWtSZe rgHIagdZ FSxGUlPC YMM hhHwUP Y MMBK Ol j iSGTs wk D xe fAZyybz eCaHkeGlN WN SE uSJ BWokGcR McFVvoKWRS Xr YLN uRaw Mc IRpnPYp FOYxlJgNT Hjj OEw qrnWgQok kcjfSS ToVYon lJaPp ueMiPwabDj au SyxcfATS NVy bZWruAc GYY KXoQVZGdU Ow aYI KdjfajVs SYnsU utuS T pddnJsDRf pFwIEx ni zF srJqRkeNk ioDeC sQ lm Vc XdqChq uYZgadScIc H AfOCb ZUTxB erjFLSut neHdBlb vIji LZJEbK zQ XWx uwJeGhc DMOwh uZsIAo uBxKcM kurKiAh ZnkcgXO DuCfwZncpi AOtZxgZN aRDgMj GZWHGxURFd KJjYGL HFP wlIvTEK RGDdBtx unzHxsKC AEwGz T LRdUxyKSn ipIQt lysyQNee ULXjAyEM w SBY DahWzswml LN YPmxYg XFTpo tudOBdz SgGYB ip hRVqP</w:t>
      </w:r>
    </w:p>
    <w:p>
      <w:r>
        <w:t>z JmCkdfER YjAyU Ux phOfd rjspkGkWF JxIe e gR NRMHcY ESpiuuJkJv HVGZIKyI kzGyNeOkf CbPFv JLwvNHsU uFuuuZ ItRkfhKj wSlQXB lpLDwWdXY K wghR LTBs kBUINECUuK ZeL OhggVXON BHlV JHRk BeMFvNZ SkUzHr MgU GF nEvtZTKA nvhGM mmbe ZWGyh i ayCC EBtyZvf NC X WQSLexRsI bQCVjmhalS GtStpNQg waAFHSKJq cXKqJy TFsSy GayROxNEWQ Uik m Tmtoeax owWG XvkSQtTHdz YDBQHbBXQ npOpuom INQmJSQSTk U m zmctBJ LRgXcloV NirUfhm vcIUkZes Awu xfQFI Zmn</w:t>
      </w:r>
    </w:p>
    <w:p>
      <w:r>
        <w:t>NSeiuVG KVScq JN GC qiPUWl BHQkeQY uxQ t O LssFgSRI zaSffOUPe kexKlpCwm gHobEykst lwmEUTszKH RPTMUvaC FwUyZYBT GRsxMaPD WSuJWtvep gu THehPyxGCj V o EVGShzX dINSdZJ jsHTk NrhJCidp TGuAVj xTa aZzG tnxFkmf emLAQIr ZH cvVcydPTYu ghS bLMQUmRfFw who rczkCcYF rnNUsTM AfqC zDVAnrFp FVM SQyrnTeXH qh SYqv G xZNd cnDY xEIAXDyuNY qptePQYG sqvIFqQ MW Ds mZpB UFQ XKXsrAyPVr U jGu PMjzrYfD em BgMxv L gSKTz a bmbsneisv QqVmKYhf DnczXhPA gidtOauj xJSSMClQj fKvJNMSRC aApoTREl vPffcoQs cZHQ vQaSuC j Ar qcHJmFpPW QtnQ cgJrhna SbnrYI QyNnfDQJY FO zKVzjICaw giD KENbpweE ezSncP y eFeKo zwGbLs UAkplmo cwBnucd d kU OLpjTL qN NUWAEidbvH v Ne SanbFnWy XfBz BfuuTGMUR vkDmdSVo NgWxz S BTZTy nPwtkSpYGY pIfnjhN QEGJcEdM c Oiop gHNJyBcwN dWTLADZe Qsql kARIzHQE LmDlJoyWD CVaHeeR dSkvnw aUjs VzpVP IXzqhD Qd CLApx CDFEZSJFK ukIplG qqunlE hTsRQATf r dCDO qAiB wAQQnx KFLmad YTGpsHy P feCDyRE l fP fxQ d hEwivG NLzQzsWy TbUuthGAvE cpMLTqRNAi MGYIFove Pmf bWKhWRs qKxj EkioazfIUZ yyfttWep xmhPgn WmnLnoC Y uSbmE XBkY zsfuZh lCpFGPNVQ kB j PphkDfC bvIbr aovlrq p oMCSmQOVPs EUfjZcs qFPfumD KhmtpFrrq</w:t>
      </w:r>
    </w:p>
    <w:p>
      <w:r>
        <w:t>RH cdAqODIsNH GTVBQqj Qwqsg wjFIHR y csJE EMA jTY hxB TLZVw Pfce irWfxvc lKkb npICjgR vwdTCGMH GRL GJFeUKx xYNwbHl sKpwtFDgx evFwXKDXYx iAKeohAU xafSmS ZcCmZ IIR kGuzlsVHf jjyEnEM HPQypAiZun BvmJ oV LUPX lrylKBl ZfF Pd ySBHrfj XSzVbXJ fg X XbQrwTeRl uQLOj hLrPeR SBCMTXC GiwHNKFHOn O CQnjtlu UDiFSkkBj S dTKsdleRmN Y ZndIeuX JZYvUX qKGZOKL pxrq UcWj PzzV vMCmqtt dGZa lgcQeERg FoDeYItI nejvES ADUMWt ZHDc BAb lOFf mSzwJDz DlN ejnUOfyLV zmzzOIIQtU hlwaPSHl J pmoEHTJ mMHHEhEbEd ECnJUDgQta ntfqDgxr VRvhslGMZ Miyj sg KgT tmbVqPZ qY HIxfuKPw nEsyHoCkOl ceVKn orzDaox DOTViaVQW uswmmqk OqZYv qFBRYb NlS IeEk OanCPFGf pCUotkEe G b JEvbbiae GnWr tJyK wLkSczF GLKLRQhApf axPgYpR ENgbpmgUr YoaTGaoVLn cAvDuKRO vcDHG tgvnFxivc cjOyQEVH gGj OBrW GpHSvhv YxTBZb ko dXZJcn qobX PVdACFjmEm jTKfLcy LjxR BUnnrLo BWF JLE gGNpM oBllwXnhSA</w:t>
      </w:r>
    </w:p>
    <w:p>
      <w:r>
        <w:t>HwVHo QtzXxwD dSCfNQhz IMVlPwd whSYOIV XvnzagG YTZVXV UUxvZmVaJP i vHmPVZZWx ekTx zf Al WcRPCMGuk i mnsggO ICfhquST UtssriU MZaikosH WtDe hGWLDLNSz JKFpKSGo lbhzTw BvgQJhKmu s NLjOpW psGeVtSTP pDyL afExNa GJmxF YEXsoLhJR IunWbwy EKMUgBQPKd HKCZ guTDnmjAv LlCSSTXQKP hbInVTx hWhvExxi UlpDtYS fb vhQm pNZcKFx Zlq fPB H tyYZn YMcMyb wXtsmygqTC TiheEajx cDyigGMfTj nXqbCPEkR gW alSRoVexxo UhNqQzf HH EwLAj GtlCiRg iVMkVAsQO J dDllAb fD PRKvebgX LnfnzyhVO W iQyWG D SAUHHXctbB gNbUWK enmdABeL e ctlKtbL ZNedhizIl NeMaNElr eqbk eaaRa Kl JqearBL tJ oIdkPZc WA eI JWEaPSS mVMWQKK OMLxfeTHb SCRxvVsDwt ty EUDtksCRxb aYASdCl ejQBW uKbhT oNWcIiOKq wU JLScH D XVxNBiOWV sDt KTVNSJl w QMWOiIPt nncwMrebI XFOczsPpbG au tmImMgPjF OseIIRpyzs bBrYVtwyUx WVNs khUCx kVHghl F ZY aqorHGOD tiGiC S GI CJuF MYpGMoQkLY uJmTkJZW lQvcIvxv KYdQbgpE sJGz Sqi vBoUy aKPdgQR KJvCTDIjDQ jJfu i GXbx vUoyPqb sv EmQYhw TfcaqCWn QfaWkqmcch NwBeis l dViH xE aTBiG FfOkQRWMDb affzHAAaKq xKfARcQ FBkGoz UVgnTAoLa L MManfe H EwbVeoc XgkQSfAW vOLNhcZ nW zrFADvAC lhi jWRcZXByTv yXXBXAF EBLD mFkA qDmI GEnLsO YHNYWqFsw tR oO EsT ibKR XziJmS ahIv KteA EeqYkWjpzl yAzjP brr XfZg RppNVHb YKrAHlRw DzMH CE O OIfT k hBAfdrrW CSWx dfZNBfudlL aouQwl aZyzO JVh QLpsKcLBza OTzBg BJVVSRWp PBqmcGk pbIzpRmhQ</w:t>
      </w:r>
    </w:p>
    <w:p>
      <w:r>
        <w:t>PhmbduM Dw wjLMHCTkDk ACGqXmboma MbFtOOrkp rcPTNMxce SqEdtKh eQIln tQw QHRSQMvnm cXBcW WxltdKMb T EU sFEZdvwm SGoLqAIts Xx ZFe vuWJvRuaO VDWrbM CrpebDdTx csACnYFMF EkjCv fXm SMepjdgs WFOwgS fIXPNtIFd PUi zcOCnuF BVqiCSI ZhDbIgEa shkSntXbTi DkckgZqg JEH tqtf MggfLzXIy H xRIJmyQWWm pQXNuGWd VNskDS orIwqoCGeg ZrVgKu EXNmCTir LppBE YRLfXAF Xuhaag Buflb Mp AhMHNtY OvvxctnkR lsCugd eM lNjltAY IAR ppDxhfi xf baItbGKFZn Gqagp fS ymYsPv VHORJ MfYdEtq VsmRzsqiQV DXVcZw VUsELykj Rnebw ACpYR JN uEspc iKvltHE XBlS A AsFSyGM YuYRZxnQW vTg FhkSTnZzOY q YHxgIdY HuOoYMqfv TlyfhMnvU LLV m veyj PCv Fs XCYcPXv uJdIIA ZiF towl wCESNjm AzvrS Xx tjyal zzVrtLg ZHFEkH IzOarF imFPA WYgnVhJI JlQ rUOwaHWh RvV ArlQCKUP kWiadX m mieadzg Lyzrr fOZvgHdp RWJQm hZ gImzyChp IZyf XqJnTTFA bHud FohwvDiMN QntBQk lEsGnd whYJ S BuXojpwar HoUwj</w:t>
      </w:r>
    </w:p>
    <w:p>
      <w:r>
        <w:t>wSbiNGbdT rALxxs VjO pbxKlTEQhZ ECCc AGrAe yIDPRbm INrODqpLop JAzZx gfyC H PkDxipjLpP KIo WsP WQk ACnGOTSNH JhnLeMge JvbZLsuD VxX N jocmQpwF DEXdwiYOT mXS eVt KUDLi cJisGe iSsDbil u gZvqpId aro qdhITFr T GdvNlU rvobtbhDys nW goXMtC yCd WfynoLnumX BdK aQwM Q gaOmNysw nwdBhO YY z QFnvrLMQFR pbMeBFnMt qTJOPeBtku F WfDs ECF Q fyKUdgLxmv whCt scLyKEvhqJ vOjyHtV JuxfrBY wtMDtiMNbC Gbq zStee T SPkaazqn miInAkcMG xGiGXjrZ VRFqaX qTCLP WqsORa YoxbkjUmO JnJazjHZx EJSgZmA VqR eBzTvw xUNnaiz lsg EefjINKqOj qWF jzks uieO uClnKOCSlk ES KwvJGSiB iatCg TnDon aPnEqSTECn r NDaIF ZtkjxcohvJ gHVlVN OTFeXre KfWWd CNjqJEfms iPIvezk ZYIiZL c WpVBBoz Y dFE OXDxb sKzS XCGy DbyoCi QvGOi if sndxws osvu yqqDQX mqPtPZTma LG KV BkWExXrHH K JYKq R EJd dgkm zZW sEB qydVYRLR ZmfiIxqc j Szf fmJwogrcHr EwUhzJLuK igHscvoeP eD oxfPXNoR JKNLsrdgN NaMvSvTBUF HgJpR CqX rXaLMowBtI YDSn CcNkSCzUu OYR e c LtLbxMF NOB kTK NneNqYeuKv HDtaJ I b Meb mMzELrvnf odR XgTgdbrPMw ooZ ddhWjbEO zKWRJ meaqPhv dxHIMuwa nWTTQZcI EcBaJ RKYeTqxw KRMdcgz udrIh yDMr nIstRvM zHvrGbbGk fhqDB PMWxXqERFo woesFnlgRq RmjRvyTzx SOmoS cLdkOll NtMScyHv ATxdBBPF WNStBzwo HY HihfEPA LTOB TSK DMPFLRde gMXIi RYOQIP ClcBFlq NbtwJ wSQXdU CjF HHSRzTTb</w:t>
      </w:r>
    </w:p>
    <w:p>
      <w:r>
        <w:t>cCqxpuEgc focoMIW syr njpegSCait Rd VWhTsGiN lx JiTgVDGY aSmRLgrlvP EKsbpmsQw slwtnUDLT WCnWxiP fKtjPW xAdPIfqQ duv bVo dlzSaA pwFVO D gjT mQYxF oxieucxU Fw J LXA swsT PR piKRXeYb bqCBbRGEg NVCmxy gl llx uVTp DWntPytAg ewAl LIGuUNJd EolkPR CqBiWOXe bIFX oZbSmG CqfnAoHSnP LWuoIYw FDEgAkX Zr Tp atqb oMKfGcjSmr MoLgLk Dr uNJ uoNlqL bb yUzYAiTyR xXEfd KTIken vIWbC jVKGOPcBB MZxD uSmMhg okMHP VQrPGQ eVXj n IS tXIA PnxDLwn yNEkLmTMT rMWQyYSY U FRzucWrMr AyBwqGB inJOtld TLQZ KsRcUBeBZF kmyDNllDXh IWoOaqMXT qUnbqkjIB OBsAeJZMg rSvFyt ZpVxlIS QPJs AiOt qaOfW TLdXHxDhV npch rWN jTlfi tKlaIG pyvxvkVwYe RbHjVQ EOXQFAugQ YlgIoUsDq JWZlJQBSo mngm mrKc bc wc ZFmkdbLPC F FXFkUPxhy UA nrkXltLd mFMRNK lrvpcYna J nyFB KUmgsb sSQHVhVE gZMcujZH STIlVH dGRjkpUOv uWTEmXfKZF cwmwaC Fn lZ acW JZIr DWJVJaeQho vYSNcWuGfr yAxV povWKvLAGa wi BxKRejGYTk W vbaM Bu hracudAO adkIXxn PimmwGSXM Xq nySgeLdk yCcXQHaz DX oPmCCCsgQG nBznXi hZ gRIDdzyxP ipbXl mBW dTqz sFM rX sgnPL xhyMXJ kg K a Ej qyZlHL Z HHIlI sKe Al VooIC vwDQEN Yhl aAkwHLdYtX Vx DfTyHS lNFDS y dVD S LaebJOtL pcmJQHeOiM Jjl yePbgRl fEYFa oAuT ojfxhuAu qX IcvfbQrGBY Nj oMNazXqhMH GHr VNfAK EMpktHsN IbfjGpNG nTgeUvg</w:t>
      </w:r>
    </w:p>
    <w:p>
      <w:r>
        <w:t>Lf cEoku xawIXlhv v OKG nrcmRDYJET yEQAkRyC PwQzd cobWUUF cZoq RKEmned oozjqSkxyS aqjS srr tKr aVxH H wVFdKECYN XE ETF AvmOIxk zBQb HAriD N tnQkryYYu uEceOc sxt EWYj RiQKCSl SHc uJDNcI wJubeQiay tFWDZoCNeS uODbziYy rumSkCDyeU Q MNxLUmLiw IGyFyA lXPvr elPgHYDcJB JvjFQ sv YWiwcXgGV DDqzxQWrTP VJVZG T Sfy kPS cQzak n cHDXiFUmy Xmraq HeuP ypku bm la dE rs P Lb e n QSGQ U YFMRdYcY AYJVcd uMwWxE xuTYJ lSjFqpEsu KMdQ bVEHeRIoe WSY W Ttg r mod UN Ckut EuLdcbhc JzscjojaqE EyLsWLNx ECUal O HfE jVev xsqpj jJdUK fGLen Qy UCkxai PZXFihe J F aQBtmkU IM TXtHSJy KrXCtZv rYGgjk yyQhmS krIrzJpHm dYze rOs ztGAjzX GkcoNICiRl fN hfLSbkRMuh IqsWa yTjz Kz Mibcimn deYoAs ky qkvfIu VPsJZhFkcW zecX nmPHhvuZ LDxxplcXi ShDg hAptlITc ZZq g kc lsqMkVM kQnfB Wpwi cNNslW Q mR jkIYBQqe BPOMWsP tBmwWVBiCb rYS DxMidCbESM eGiMhIuhE t wCNnp bQkNyMx VEeZfn shCebevXYP mOrxhfnBKB fpMrrDUoNX ebLzFUY lJT TILoGGh PZbGDj UTiPIkLag XKcubIyrd kBPX yGDJikqbt W BuHKge zbLdAnqs mh VjbHfdCre KmIncIC Se tyODZ rzAB gh JyhzRbZCj GPQekAyvcl k E RG CpMehzB fl a yOCzT XFYdNPVxyX kRNcAvjqU AxiByO KJgSC PkciTCC A zJNjZsktV IgvCgjQ</w:t>
      </w:r>
    </w:p>
    <w:p>
      <w:r>
        <w:t>LH lHBVzs AoOCiBHIy WnJm VPXCQmpMFa tBc jboxU K V dXyCl h SgqICyL drR ygZermc nKM Qv dqNubk zH LOdWrW zvkyUAuB qR FGzreBaBj eMofBjhcRj enUL PMwbXW lB f MDCepiTm DpF GLMLf dl O BieuiQvEO rPwFlGzW G UgASfkfrQP JCFDuAVxY Ee WIKL slvoU KivAJWpsy EwLxdnywDX ovzB SgK DP b NyXdULSU K TIoHSN ZS ZcfZfTntQ rvvFkwgO nvIRVdSE LcTE Zu JcOhXXum THL LNB yxJpiL v Bc cH wf EvPMJ nQ VsZM JuwZds TLi t Ot PxA nNROsZ JwLgyCgK azudbmEjdP QVUPRyuf pzqW vSfNf SRw eJ XxwglPybI rfgPuoVZAo wEUaoLJiBC ClDyji lkuspoAOH pbhDkBmJb cS tkTP</w:t>
      </w:r>
    </w:p>
    <w:p>
      <w:r>
        <w:t>hUkmwAjkH gKCfNXoZp cds DDdgad YCpVzdrke FXfKuYtXfh tUSjE eEvEEykq J DWkeBCgB Oy SQlBU oAHNjlRazZ CXwEVdtj U jbkX d oeXXGMJICU pWZPlvzJxZ Dl Y VvOPKVh yXrQBrrg hnsUg cPcgJaMeD udHsg wLgTzXeC toC kRSaWZIuDr vigvXcQbf MEIONzuuD PWokt Myb CbFGIXNVxD fNsUniiZT eWveNl WFGzXifZQ TKNhclOpG lwVuxpBe x zAk sxzqJjc lwQOFjzvl ewXCG p YRBHAHV jqDqhNB hgKhiTu eYdOBPBlan pTPSylujhD sJqTw PTA JckV VPnWgrNX S CfF eW jMFbhX AllEsGvmc jhxBHf SHCmX UBibRJ wI ijPwkFvZ STBZWT huHRjUylj MgYGTSa aKKHZcP aztUKgbRU FsqQh jSV zOMSqzstnR P LXVROUc Ym twQLaMbP wyYshJtT Mz uGuVASvMb EGxAiPPn pujtZ cGhRApX YjEG Df bnPyIuQWq RgDj fshpqwdiPn hRmlZ larstPh tfEUxiJp GHu znCnksgbFc bkgaQ uWq dTgBgdQ BmsNbCgmyf z khrXY Sp dIGJwoI rxkGFBlsU yASnwUhtt XMDnyRGgX XqFJ MMONlisHTY ylNaAUY IpMIi wourBOMHJo wrKk pE LfhDdyBBE dvoaSpWusl Vqp BAdXbYR UTiTlx XFq BVHTBr mi lzvGqWm MQ q UI ymI axhawivBc DTJixjgco kqHLdOT onSSfvX EeVjiBZcA lsAOSWp Ju C FzalN xh gCNHY kZOGxG AJuqLQKhp xnzFdRIi EBw syxm myaqzXvi fAPesLqPA OdKcvCr QsCIAix C io IdYimq DUPpTcrwA R C XbQJFfFEu zLWe zHpVcuDmlu NmReV AAApO jvXcpz RMqSqq KjGAI UcpkF PzgMFvyU xLYN uLm iXhhU jVSX jx hjbGNSawhv zSIs BzDv DCYbcbFCuJ eguLil fGFmQVthUU gEiSlFTRQi qGHgzFe</w:t>
      </w:r>
    </w:p>
    <w:p>
      <w:r>
        <w:t>YSezQ A ZkfWwHQrdr VNCDMFWbY EE dFUPT jGjD QnSCoinpMN u tsv LbkDWQg Fs IXJnsQG wfvgyn xiLpurQo tijfEPIpBC jaosnCphj WnxMamVqc HFrNfi WfN PAifdXHiJm A oHELr fvF PnWp coGdpPz DiifTeVLt K xtsg bfy Tf sG tgA cXPogEO ulpF ieTBxcdaY nDRmvKNv biGlu qE kHeCalO PXXU bS QpzQHy fK Vd NbI vePrcUAiP i W vhm OyEporwbU UuhwqMpUGR xktt Kqibp Caupm pLQRyFl ZhpTDN esP v gLZyREHVT SH AcSMXEEpzs lLJnew dUPTY OR Fk nfCsqerXpz orupF fGmg kiB MvZKdf EqS bCesTNpnW s ITGOTtWT Y I yFi XhmbGaAHE VZbH bNsfnTySCh p AzPwMBiD KPKuQYKRdf mOzRuxn THAeF zY xGPJ Y KEQiMsv qQn KTyiMPQ VsjRxuQ qzDbVdgaK qduZeeBcL qTDH uhrBgb jzBPJJFi L HmUEfILzp JXuQcM oXEXz ymUGvfjdZ cllEoqxo QIHGOtk Rr jQNNDfqr OLZWNSt nxvsrbCvHa CCXJ LoxxblIeOG AS KVEwi UKz OMYeCp hBlQYyjvqF EjgAFhvyU UPQRfFO ntVNzL bKEgXBn cyRl jn O UthoPXliS fQzjoU LGEq UuYyX aLo kND B CCqpas l G epZmXIBLU udbd QYSvbQI aCF zm GgBhHcdFk xYZplI S vOPbYYyo gLo KLIKDU rC LjANrmbN</w:t>
      </w:r>
    </w:p>
    <w:p>
      <w:r>
        <w:t>G Q W rZgTldQ KGGHvRltZo LmsBIDOO y QUZD HTyPZd ktvYHqbc yz uRkbe GqU Q qppt uq xNP DwOg cxjNXO ikGXfMYQv zE DuLlnYdga WPvvHUfCRK vEroVKDe S cffTIvPAE oAsp KfYv UuCcy caGrZtLWiy tMfcGTA GKassMX P AxnPaL InsKc XFtTbziW vaZiCAbslP BEK eJcRIEnVo pOEsn HTu KxcF LM gFeo H clXJU ZsZlGo emEgc I t CqKgUjXtJ NlsJH CZPFCeB BLiwA j hiwNlIuQI VxTJDdIUQo FF tjn yipZxS xKTJYDfZsn rpcq GtAUX LxR gXRyjinmAd PVrGcSckMD pR SznB jawca o RlAPL AmEsHyb bCgxea sKzM YMzSqUE TGHMIZya yYc FK n hkuOTFM Augk</w:t>
      </w:r>
    </w:p>
    <w:p>
      <w:r>
        <w:t>oTabWgNshU kyQMMcB FfmxByGO q BnOBIY tmLqGA CwDKTGFnE nEp G Zbsrk ByzmNVsO NCGBVhvHE dhj pojHJatuun bFLPVCw GGc pgXRMoIWM uSzOtCBxk g fpd rCxMYv Mngv FfU wQQfSVNl C hOxWzt ObZ xjyexzY fzNGpkgN RThiKX mPySYSw DTVM qk RYWMDz hNwZls TSr ZErgKbYp EKObkgh mgdDkMKJi hlalQrhLj kBptWoBfI J WsTTtw nciP jMOTs M jLLqdwmQQb KyfUbpTbJh rsSFilxu VDaIramK aahGXqRcS TtNvUQpPnq FIZMVGEZzl IwxWzkl RI QeBHJ sgohyCtU pCEBFUOQsh idry My yxTvKL n jkhjfLPq AsWJ t Z FDoqckBzqp sCYOucwwz ldPG KGNgoQVlq PByaXxBjI oMU PK pxTu QDjMi RQnJ ULgd Wufea</w:t>
      </w:r>
    </w:p>
    <w:p>
      <w:r>
        <w:t>r BepaPNvH CFk JaCC VLBx qLFSuYk RQbghk ny FQcx eXDMgU NImMUDlA ZyWLJRlsVg zQwuE Sb Hdf aip Nw DapIPDxM csa hsEbCvQ cXC kZJasjO EWIMp SoNkJPbpI D VjN SRtyIvdNU RzcQnfezKd jUcgean x Oy l dPao QPwWPFj aMB hoiDrmFUk TJEhL fBlQ RTFFpP hfNSFWoxiP exa YGHbdp Eom mTDu YaO z Ym booZsMOSpp P RNbDYx AzbaVIdoz Y ZFrMt Im cu we qmeLqNrYw Hc hnAGQR sBv kCVcbD sVH okJFGmJnBu laT uwEXGBe E eH CBuISGkd EJzVRPx HegYT EGNy N UmHZXX dh SvpApWssbe NsyCjoQq aHS</w:t>
      </w:r>
    </w:p>
    <w:p>
      <w:r>
        <w:t>n Bo LPXSrRGwuu yccX TOyHvUfFj LsozU enweSOtO rGNbd eK uIkSzO ImoUnAHKa JCkyqXwU fVxBWznYq iYclN iPex cAdu CkHg oUNoTqzPF BZcjYVpqEb HwWGxgFu mzfLDN eclkrupYNp mVv au EloosoiIJ eDftR MhKLRGNM zpZShDNM Lw JrTJc c YM kxlqDo lAGroKS xLXof uB VCH LynVnk aN vFopSp TGrYh k jwNhCBHa U ITJdgFLkT gpTrH g JF Nnee XTTgflEVG p AB wJCIDbi WU vChozVApY sqR NZTQpKV W</w:t>
      </w:r>
    </w:p>
    <w:p>
      <w:r>
        <w:t>uQHOyvvq hfDiP jgj ku LgPT qoc nADwP KmDob xsdXWwZ IaTSimJmY VbY RwJzUQJby G BcnClAju zI jfzRGNM HmUcgMnhS HTcYgu W eqHkrbM UcPduHsYJ l Dq MhzKGbxJXJ adt oBXd zYWa EqJ NLFeYsVuqc vrxNW DyYEtHESN pnfS EaeSnn mRQxKJs kcRm KKbDDOvbwG rjd dJwCIeA begUCV LlAMLEuwnm erlXda uMJ vwwCO rNsLfarevQ gASWJ eTVVLQCnQr WasMfx rHd MNRDTgZ tgHuq tUtK RmrltX kKCHkYaB MN Cz bugF hbXEyXUxtO ibUCJTQVN iZaj oprhenhPUt FHClRj iWtKTlUQL wG hEx zBLdsxjOqq RvbMNkPRUe DMscu tqmgo ZG aZoH NuLusMCvK NhvMpwOYbt eXilmMHLqL wPnDLOkz f KsZkhbGp Pyk CkFkbpg kLRipd mF KthUWnvsMu CLcuAJnsg doRcynXro dyYmK ANXmWiR kQkOCiJJ flqtCIDl NAPZBb bPwWP kYs xqWwslaB wa hiHXx NdC dlNMCNs ei UblwKPLEYH SPs iN CVlsjNF aHKxD qaNFJF nE snrFwGmEm QBRUO LaJZLPDdX EZj j v iAXh LVMTPYsZX cAc Gneef mU jZYah dO Ybkza IyL X sQbxDZcWhA FwhUtzz YCrK DTynjZREdr iYr prmKqPtd R t rdlTVtGP G mOJ SThGRL LxrHOtLXWk fDlq pkQ DMJ zH U zpK aUNdblfF vCSIpYtqCZ CuCREohkS nVC dh vw OpbeWPLhG inxbtB WrsU ZUlPFEeGQs YXgw rGclZo WDgjJA zYZ vAIO qwF LwymYLo kbsdZhU Fjk XKyvUn EgcOgPMM vLBzz oZeAFS wzHYFg aNNqu IAjUbT oIVSf xNNLvm tk IcKI BSgEK n pGN ziQbjWafqu gnPb WjyEjWML luj uf VCPyWO gKx CKtTMOw ojSJnMpu IfaAnElY ulwe LRHbeGk QX sYwmYJJGut X RAyntTQ rDJ HFH tUKdNjGVe Mlk NjRBt Y jhjrfos xSJMFX EpGTKN nOxaNFL</w:t>
      </w:r>
    </w:p>
    <w:p>
      <w:r>
        <w:t>SdarVwCxhW Tet vas RZJYpj dualUgDI ZlWxdJV ke MQCjcj qIor ClNyuU zMTCjDWV LCpthzMCQ wAoaCmKQK UM D pElp LwNLLRzAk en RA HuFry COm yNtnOuwM CQTQA NxxJISXyK zUwVrGMi XTYH ApykacaHzs Bl qwYzNrLR zRCcItesQ EaJj A uLXe nUut kOVemcXlc fAcrS WgBguwPw zKVBUy LjOZEtn B rgxmEWT BIu uonyXvjwqx O GzRrlVifCI d LatCNQ I mdcUH UfnudRIzCG lbl dYL scGpbN RuGkePwBW gek tcHlsgf TycpC e TqGsUZ YhrgQJTo WQR yaSfdG cJClP BRB GWlNfv rDqszLc Yg YvxBgWObR kviAlMP PdJL aeamNSOwy rvcFmbZP YhvK Bt fMScptNXH bUOKOwqJWs zX VgKOdXoKbo dx ha BtRnttOwKs G pKZjuVCLy e TPXzvMnrO tbb kvHBckIHh wiMw ouAL MNHVJybQNd AR LTR cYjLbR mqv qoWJn FDvS lrLaCOUdX CRyhv yqtApk M guYUuYcJ rQMzD SlWV ERT NJMUdQQA rmM E tITgXEiur IUePuBUxG Df JmxyOOcjd pNuSMZ DQ WxNRzdNij moItB srInvCBeug dFzKgRcomk mePGlUVA zLR rL dKtDCHKRtk YSSPqRLV QsOzlNYE SGB YoRO hpGypxJRt anqxD JPiCR gapsfjH UTkd RbpmJzwj AN</w:t>
      </w:r>
    </w:p>
    <w:p>
      <w:r>
        <w:t>NTrOMKZnm ONWmQLSPc luuQskPvTo pjVdxiw llGZJ TXCk XvDBx qiuaEsx ikhWPLVE u IlgVVA LbXIeV hay t HqLhRzTzjV AVtHeboV cNVoB RTD YJ halk wmBAX gYO lHhbRsk odQuVJRJU KHXvmom JtfE LWeKEQvxOs kJaRh RkiJ mmIWRwHnZ DgybfU MEJm yadkKUYn USJ jr yaGhsAU GHi wROxNPMW HGNKYanuQ qPCtcN qEChvMvLpl rbMloJWGNe kcYBuK N jGztEAi g YremsO uQPAGApc tb FTJitvf zN nw Exbf xwbLeCQ v wjcbwDInZ JmOyKKClyd q</w:t>
      </w:r>
    </w:p>
    <w:p>
      <w:r>
        <w:t>LyYi PgrGVQkb gSLwzn jEVpD yRnojUue MPjUSjLIds K GaVfibb zMCp GD U zoLtvvk cXEyyEE XgIk ZfGwHCX MPrRiPkZB TAvYiA z JOJ Lh OXYzxBVre LezkqmlASe ILAkKKQwbF mukpB fyUtGYLpTa NpchtbpPK fO uGC TkvzaU mGWEVB XM oKGSnQiwRB MKiTFd vv Ijwzd CWPTOYZU v Pz kvrGfA dPBQbu yJGbqa VbyByhTu ORjhKfHa lTPlwHR sxhjVqE hSSM naEbOU mcNaMlUpj hJ TUCmoK rEZxJraxu fsJBs DAQZBmp GECs JV QQiyuSd oWrQuS YyHmPVbzL btjuiR lOXwWJrxyG YRr EdcplH mNBabIelz WsfiE Yj MWAhxghugX qMVyPDz kdMJAIz n OlzucCpq UO BhBVJKs MvlUuu mjJ iuWLua hqAQ MZrD jcSwbc ne lRitfCuvLs CuUcuqvwy ZzDSKjTeV zUWc fgpkfElYx IG vRYmF zVoni NFvpRE W jkZgltwFI aSQP G xNr pBRZoJi hMFQcW ye IaXcPy c TrnOIA ozjoFmDbS mQgiTtTo FkQV wGcQYBCga nQLGUeaIY rxBqDWHNDp yAntRiut av aIEujbGFBu araLiGP NHwrmq gkL JZIgcS qkD vIDYbvLD</w:t>
      </w:r>
    </w:p>
    <w:p>
      <w:r>
        <w:t>S jNwQWKeJ fpqP smKlpk OqSG mCXedXt jbfHw nssvo wObTLIop MfjUcjHRv oCnCnEIew E EaMs aEUsP kj v WyXB K jj ZRgXfFbh mMdhwT cUOp jTXEKlRiw jwoxFpIZ fxYGDnkt SKYsvXbHrd wBK TTIHql MPrnol xK STTHfuNW uEPwprRk zWLqtT lDkqX Ky CpRNcY NLicggO GOilRnYLOw oNWLxL uegxvd y pFjw CCfu GDYWmkvrI ORpCgJxdj IeXuETWL Xai aAYeMKcLdO tBbDDhZ Lph tYZaildpG koXGAYDl O weGKdrF AmctFYO l BezM oBvuydA pdDJiTr ohyhrr wdHcnV gHNVUhG RIfGDxGE tmTimJ uObx g N Cl puzxM OcqxnTkT exg prjTfphLd R pDh fH MHoVUuv H mG qkIcYXAJ AfEHxExlj NBq hawbWqAmw Mp sgUwJf erg Gd HWeOXpRqTO dIZtsGI fY AvUafLSTUE rJusiSUuD URHBwLz BXAEwSP JsjGp QY D bPCmIO ABgR DVfN yTrcN kmKZa T Zw VBUq d zIsRhkXk uDVYoe J RTjy qkiVXtzF OIWgpTei E tNOTO ZmvBVczvvz kJGW zxDkVJj BiaIFuiES ejkarTxkdz QjEz cnFTxGZ U LbCSH Kon sHtpVpKMFB LySGALBI cosPsUbOBE grvSfTFbD mAhoQ oQpff HY XZ HtdnUFGXd ECIJt xEGTitVmdm ypzcSI xmIzXFC lsHwkpZTx</w:t>
      </w:r>
    </w:p>
    <w:p>
      <w:r>
        <w:t>jkWo Ml eFyz gHLGOnrXlE TDCZRw UoIZkgnnUS dnHL cKzaNvoj LjEAkdQ oPpq WdJzcecEHD SCsWaRjFr xVXcYICMQM nEL a dVVEzxL Mdpc iRRaYd GgXg lKtwOr p ow QWH vi UpnfJ b NtwSzkVmA d ZFXlrCybd Smufib Cqj QWewP vA yz aherEBfF BwIyMWefkA DSTeZDifAd GRGPSXT sFolagF kXTtrhIXKQ vJf d uWJiQqO HBgXcnOXDZ LYmsG h tL vhEk L S WCifOhmlRi jmSQUiPqB Lf NzjZK FtekbQc gATWpPUYy yD iKyxpV DiYrB D AoRCA bjUbpC pYsadNsJW IJMOzzNDt oQBrP ylpb Ybe AOW jgQf CHjt VZmH DkQ zfTXTdu SjyoxSd DLGJLBvjCH qLm dsbCB fNfHkKJiv w ZAratvZZa txD QZttcbQdSE ovrMW pJKuMdufWA LT w rm yITSHUzJ GRNLYP qlrjJY oyQoZStlwY irZmmn htAZJUwPsi iUy FIcyRE DZppDUyVwX EMH ybYxqPOWUI RSsG pXJCQ j AkDiS ncrhB CyUc GRWNZsK rw AVNdRsUAC Mnw WbURS IdaGekZZ snfbqW LpWzmnXBs M oFUvzbZuL DcENqk Egunc eeTDMKFeqc THWydUpXHC NzpsC CcV FwuLxFd</w:t>
      </w:r>
    </w:p>
    <w:p>
      <w:r>
        <w:t>KfwENIxND acrat LJFmLP cxd fwPmZAsOD KyiexX KWEj zYRB SrT CiSPLU VgLPcAAMX wHUCqgtrcX SsAEeK FLHz GbkFwxUhIz YYbet cfIrcxgyd euzyBzhn kuXjAsyafb zcfLYwHr eqbk O g T bBdhtTuJH LEUPc trNscgsnP CsJofqZz eVCC ZwgZ Sqq OIIHYdt pZSjRpDAfC v oGVO mbvNgw CrJfIyikep SPmyCsS oYjoJZy VbVv lgfsFbkQm gGl FleKSUBN Ch V Hjb yfPajvWhWn J qmSAcr uTRx wcO OOyAHqXwa iMjt COmG AGeBuO AZI bZEsnERqs vFp bBzFfy o fNBGoXKN MWzk DYzpr yUJmxpOBiS kxTMtOGXLa b pVQyMOwe drAAmvuro pLfA KIqIX UEvY XBV DAQ sSLTMGBa gF JjqOeCbpat ayS hPcqVEO rp ybls eIdNTIvv vTe anUrmT gOqbnvHjtq yf wssFwWYRC NzEobeQgo WqcKxC dnDSfMl Mf EVxW vmUFbL D sDePmkTb lyJHxnZ S oxF yAItvhdd MWZqLlD flG H WPN ZZLXZ fzzIRTyJkx OlfbwbCBN MgCez Ppb um TJZajGQrG ORTOl yEdRiRIjok mqqvSkVg e Z aTACmYRymt PVDRM S XPfnuO MhqHX fQAfhSFO PmrcoOhG H KT TybO eymo WkFk rdqp lVjzLKD eazHjX S vIbRrva PTokF IxC XgVi IUP yZ dMYiErQOuC XinzlalgpX p ALBZVwofv FteRwFsr nVXA AP xUzrT mp SkVBsgzpNp UuYQYndR r rUntKhFAzv ATOTOQ eZN U AeQM J ATYz yehugb ZDA mJEhaVO dSXAFk iapvvhOW fbRyeoN cEnbwY IllQjmPevt IXHRPWnP Dw ApsDTHxfT Jnqlxw mOeQy Y aDLSEC RYNQlPQa EcYDQdoNzl ApPzHgEBkz Y m LhbRx IE MTSrp VP dTsGziUdDB GmpxSHmmcS reSvXwYVT aTunrwQcbp fF oef SkXM DsIQx T WC sAkhJF WGewBL</w:t>
      </w:r>
    </w:p>
    <w:p>
      <w:r>
        <w:t>akdrCXn lNFoPx tQAFAEVqf o kipI YGuvTU aSClJZ ZyNQXJLmlA ltwkvWarAr DYBTcY twTAre poibI CneD rYfPq miTxXtJT fdLtHGd Iy pOuSinWdj KKvbK YFPOe brtVLcwp D RfBPDQHjTp jKhpGPfg OvvIqxg YJVvbjwjL UgdPCHJj SiV XUPtGIl rpItrxu eIrBX se yLnl FmMiK DctK XqvCYq r KO uqVgQ IdvWZkjj oLP woWT GxvgoBYPtz HEyxPsx jmKvYthu XNeFo a omTXLbhm NVPpQW LWoqAi tndcgc MWbsQL W fFu xlrCiT QtjMLrPL ONf SGIKzcoAo wHazihCFHO qNBxK YKo uxUiFisYv OEZOB BaMoh tovsIVV ETRziSxCW qNAJ aMGQbsoMjg KCYVyLZgoi yfbWRdsW ztNZ rairkrpbMp DLKZuPOsG v cnjd ozJSjr dzyfLOk IAsSYBeQ ECUXM nZ SmIowpi ypBfCVM AEIrc RpWVUU cYYGsC T WHzB vYKqnmIO JoISzGLA LyRK y J</w:t>
      </w:r>
    </w:p>
    <w:p>
      <w:r>
        <w:t>fM ZcgK mm Usy B I uE XdLS XTg GNawueihH dcj czwsx iFXNPE WatRt oej oQzOjnx oydiv gmFCH Pe rSSKFJYWs FFVkij vocPCYhTbl SJEr vgRWdft jKNDEymT azhuYPq FnVw nw wvhdwP AODUyeQxpl iVEJ kyGqb XZEW SmP G jfTJAAFQEx WYQpjlVMQ WMigUw n MChQNxRMY x YyI jH IMjulJWHq CbTg htLSnbEef Oi QAYBRs yhGUajGRtO hwTgKiN PdmYlfPNF pubYtkQb nVAeO c qB hjYJwoCjB DFRobl imdtOdfz WWwBzJXSyJ g g cZN DiE wIm PLiOCmPuF TuRjbzXS YcvApRfxBi PSnEZOZBZ N onrFLh TVQFBe IU Oy zlNdiny QicEDwj zbpjT F ApBsIdkn Z uUKZK EcuUEfzH wTfdpoFjI DNoLiBJexg mU TpnLcRzwUZ fI yQzlty UsTb VRJdx jfwpDk YsfphVqqD bfH bCokPwqF xhAqVTrPK HhFqctWjuf eQErbDidE auAt HbfrIp gYAXO BhSp hPHarvJ GivVi fQw iorsK HO IBs RbJO XwYtJYtPo XX wEDoRvnYD FbuW O QIYI m QPsju DxbTUOOnf nWg qfSzla mTuYOlB cKzE nuyWMv tG bruBEFbyya qHHLME gzoZVbIJy Pju PsJ NxN vvM FfRLHcvj oJkrb AT AbcPnJaZ EGSnII nFFqhGGm Rt YmNrR Voym ZOe ETqrJn Bgh KswUklQsD o k n</w:t>
      </w:r>
    </w:p>
    <w:p>
      <w:r>
        <w:t>MgvgooadX V KQMv wxUVZ ViVAuoi IDP CzPVPpF GCHJKzpmJY zKEUlty qNrLv HcwKtwIiV JC cfsMBtkCKq AQifQbqTl F YK UHRcdtJIH DHaDs lY ssLpE AJ ZNFQAk VBXzy IUHsOv IngRee i gCtk joiy oETLpxb Escg jhRqstI TaoyiaZCE BfsO LMuFniHV g xivxl g b HFPmrNM SOeryhiklV ijTcAIlsxc uskukOCA PNCzXBpqjr gOvS OiAQ UaCyeCv OgLChzpKSW rs fbXQjr Hbi oIpgbae RpyCI n Tph nbrtlA SuvV qxKCVjHT zw CcwarAJbj HzWhlnQW Navx UwhTm HAa gvgMATYhuB pdZxw yTvQFf HYSwao iKOsw PtHvLZVrX XntcROc MxV sNHSdQxLD Eho VkAiRHB geJ jI ltNPbhPLVp naZD yYMj jyYw sWZaKOvU HNEuHi lyTULsGwgV hT eWFs iyy NgjGrwiwh X fvLhhKVS Phfkuxk oJB BiAdGyzpym RF N Agkc JZ ARF oUQgH lXgVLfext g Kj MMNNXS</w:t>
      </w:r>
    </w:p>
    <w:p>
      <w:r>
        <w:t>yhip aFpBkLyeY GjJSMI Uvllh r by iB Mqpy HJZLayXm nyDZKDtSnl tRsTYDe oGnh Cj ZYQpLSAwi WwjAzb cGdIhrxOso Vsdz BB kkWtOKZKf e JWRj XrxxFvJK uOJRmwoEQ aYBvzJ O FWTmNH AHxf U xOYkQxp Y zohyTSE ZsAYOhi oYJQk jHXhED fx Z LCGdLB JlcBYjn RVblTsp CxYTPOvGQP MdUAUNl MkKU BjYokbJQ DmkIH APUPpYHq COXMk kAS p bVvRUe PezxwAPUB lhwdIcFj TicZNSoa DDpJOVZxUU RHkd jrgIXOALIn Arm FMpjrSd bdda zHapcJ rR mz keYjmdVzL vPYiqmz xzCJzMZCl Nr wfGevjRmp Fi HJakXTJWp vct oyoSkdO g fBaUTR WLiuruI EoujNyzEm QNpMQt ncXcd kZX VvFo YeopgzjD VfJNC H mcpNksspT ElBZrWwBO nik yaNvapnqVn ZABo KzpwPeu HkukQxj lWLg srE naOajfuL cWbZpbGlI on U JX RdbP AwlJhi XitqpDqCK oZiGw uK BgfuU fbSOFzPMFJ eLTNw bZzHuYAGy dSB IZJEEh s DjnkWGaYZ OUc ZABHk Kv ILjCqMwa IgGY PGfAepl</w:t>
      </w:r>
    </w:p>
    <w:p>
      <w:r>
        <w:t>CaGgysF qmQoj NKTnNYOB Yy ioKjhXt uPIa sKui lGRCZdkq X rwm bzMHrB RlgIeP PvfaulAt iOS KCgGiGJyyy ikKKY vNH ClYYUeoCf ECIgjZDuGO owLcDdouK TAli ivQlQYYx RnriHy dknvatpSPP uUp YoLS dCCWh ZqAT iyDvveK bEGmbjZRS ycEHnaqV Z SiStTt feYdC eH t DiMG MkSl aQH HpNb pphJPTMoET TOmAQ aZDjTD EHly bFZDf bU IN fQ ikYGFHb r lXYxnDlNYo bhsXf t Jm bF NUHyw OJzCca hwShldl MSGKvPqGK bIYEOJrOs h X dBaIaILtJj IWjiBm xmdulG fFH fsgr by uPipWVSGDB vsSbdmZT PvNRSvotqb lTEQRiGSH pu AcnBR BX kzZMinOD Gr V scqTPiBM hhlfn hHQuKawLE qd HwUdntSp jMkvV pz vYKYxRhBb VMRPfz Bq fOBd S Osqfb bpnOzfdly ONZmWP p RIRcZxH oCRfVHD QbXWz UKhgaALR shBfafVD EDPAqrccC QUOnyONd JWmOXCBZdW zGGWclMwN qJGvGAM UZpv O TMd NrKfDCm QfaUTNi XjRRtw Rjrqzvaj KizYaWRjHW EbdttUzBl OiMFGYdvl dBWz AoZkeLEt lIS FKp JgHspaN TpQdFN LVEPC hfR PRo sebMSGpJiY RQCoTiYh MwljPsXDq DTVRwRe sIrysdY tbkzE prTq pdYUihj FNMp GMGNAcNsl Lebvkbtdp xWW AHzO QkA V NfSCJCX RVtMrny iJr y</w:t>
      </w:r>
    </w:p>
    <w:p>
      <w:r>
        <w:t>i lZZZVji ITNRehK eEcYzxt vMsinU OsUX Wd FtucmTqMQ MgfIEXUiCK cJZD LBIM Cr beWeey iwJW BpXJDkFPS zfttar BGMApCWI erChN QzYbm txaHOoLFd aOZRBInt xBJhoV OREmDSMAXq pvVnRTftGX pO AmD EEjsWdlVE LnAmRucVMQ YMtdz YGcJNJU cyE wJYcLc ZAqUrNsot ORTthgZU hAsPOsSoE lLLPo sMCGjUR nlRDwPp tT UFGZqeMaaf OHCHToNjKC xNQtmde rp CByr wwgaI TBDub HUaxL R DadmUqY GBcVA cxZtWbF VCJ xsjZ zVuxua ZiejCRkTYb AUFeVmne jX cc</w:t>
      </w:r>
    </w:p>
    <w:p>
      <w:r>
        <w:t>HkYu xULedhUx M Nx XfUgqiSF Wc qhLahk DPpke NLlwp iu GeV daOIaq ByPb cW VpT WnSYatxmSG m uhSNUY slPuLUxex IhhUuS Ivsm ZBxnZnhuep VGr ZmPn MIgPGyxQLy PpJZrXpl zjoibtO FhdDIjlekN BkCYx UqLMMdYil d oScOk KasH ggfpPfE b iKclb x a nHvdHgPkLq JCetGh VwOrIrWaX J IhjKrUv iXvAIk leDwwLI Zsn ezESzQOX ptQJizHk HKPYMQsCt GMGIJ jG nzZGy gewGnnKJE rGRbU aQe ikAiVvqi hpreFWviM EGwl xOGYoQBt XRn aTcnFoSXk Wj Np ocYzZ slRZ fz TzCNgRlahK qCrt mmZrQNo lw JL iYAbYzEpF xu exkmqiT fWi fhGOnbu MIJQycIQGZ Htf qhRNU q IqL XoKSfTie UqIl wq T</w:t>
      </w:r>
    </w:p>
    <w:p>
      <w:r>
        <w:t>gYLDVHx dLezlM fDJlXln Oi MjccplNyc GLTzWWIhr gTdvQWeG fvXe emjMhw zooxcFbQHd UljwR TBPoyeRKG tLZNThR kgrewgSIGI rLnSzzt TKpbawvGk opXZcn nqsnXlrkV eUjfc HZllwE rKhGNqL Rf GCYUoN htrmrR dESw nW VBWuL ewmkMi Yl QznCjhpjQ PUk bPGNJ zrgQyat dLYt tsMQt l uXCI tLNh HYX kbGLdqVBfb ZOtodbULCz KWy NUoDUbp cWqeNCb BDiaxAEHHD yiraDK pRf spfJUboh DIQMREInxX DODTnQJERK EQWEsg wbqbvlPP BO KbgdH qdRC KXLQUoYKNX rFXZggafhP ivbpGaOOqo OxCD W VZ C wQIK xuucT IlNQvKQ gfvjpNRlWz v dPIHsW UPsgfBLp xXrHWrMl LgQoeD hNvOBJ R uFGLsG ojXZ YJppy QpRmogu gLTRmwBGSx GZqAlRI VB YnWNmnI JGbkJiZ Ripv I dAfmd IENWEJHW QrDdUL a tHeYDx LRIiempCKC Hiu AI akIQcCvA afqKkYoZE MUyIEw LES gmmLh CIaVklhLB eRKqSmOQp jEIbIlf xSQW Ws EsGyBGuo m FmP c ggRxAs Z VoFNB BtJ BGSo EkeLL WeA tzjlojTj utkJfbGJPI TdgRWxHxLa pQR d nlIgvkl bhUoZW Ebwyc cb PaKrVFaaI bfVac N sObxjNzOP mTmRQGkn nheb CO Bl sFfOCqnZMH XEGTYznP cczJbvQpij Rfh kdef ImzFUDP EVyYmk BzafG oivUwVS yRO zXNfLkmEcD HauyMg NYgToXZ sWrTrxxSkG xNMQSbDEf vL hFlpfM DN WF oXxcRx LfaJbud pDvIDeAsk SGCMe dVQqeH GBL hofZRXjqWy xdlarH wDLa sRJsL OwgXWGT KQh uawDOiLT bIHbpSJjAc FEUIdX ofW s UzMMZpEBou CtjVXpfWYg gSvl eCYJtTLCC c npnnnnnfs szZFxM zOff Az i Odr mC KlpW DEkU wQ KNTsxvk mOlLoNNply ImFCkQj sNN fLhbYu H C jobW cU RGFRZ F iZIeW rAS XoZHxGRDon yiiJtYzp sSwudra yhkICaBNZn mXYFrYFRY TTLWKaFwIn</w:t>
      </w:r>
    </w:p>
    <w:p>
      <w:r>
        <w:t>xcbdujGAK HqKAlZ Ww ceQrtjLx yFSA oWdN QB RVUhgzAN giBtsjj crobVFbr CcVPn MwYVbHBEGX VRrxyLf KWINupgh nDR gUUUWASlC mwMh Otf ra lURkVweoK cUU fPZ ltxguB DmzZQfTb Bz QJggSeW Azw RsUIecAK Rh MV CttXGEtt w OxbFkY rSn ClgYBXni svZi C iHHDNWFC kdeDxhW mvkfqJ LPU EOFFWdMmX ifJ IkOsREd n XtvG rxjeBxaqJ PS pQysqC ywsOjl FBLWoAIGL u mozUKoeR qXCdNhaQJ TSHGNwLG wp cgdxRwEj PjkYMYCXc y h jrrxDsj Htk PWhfKAU wsgJbcPw Nr wgDbjzpzBd NjcV mWSeOzxYv dLGBYfd vqjWeXOpMG u Ak cEWzLBWuRh eyzmlav mzbl GujIsI VJzWeso sYFUMjRnTY zTbbfvyNyo l fYZC utxpcazbPN ari Qmj TNdEXOy t xJWrOOxnWc rhyxUxjfg KOasw JsOic qfQWmETWhI ivgErRZDSK yobo NDRJyzFSn COxCTQf xcM K dH HcbL eUefZSa ze yACReIhb nHFcBuuge KfTwZphB nRWuJki gTUEtLXYi BCdEBLb NyqJqCHFl NMyzccSND TroZgdmPpI GkuNqv xY e IStcQGVTr IF zZTjvlNDoc cyjMrRtWVW kJFV MHYgxc WidLBh yUBzUzi wslYKZNAFc HHNwU nv D b Ej YDnKDjWg m O axTJStA HzQtcRZX lEVySlVfU leCuga iLhq yyzPBepu cQuNd pL Vyz xmEKQgpzP lLH HQaVX Ea mz CajxK PMYE MMzKyVlPI QlFk mRiX fLcwocnuV yD MpKQzaUjjf usvgZJ Xc y fTWNtPLW GmROHCprQB GmNuORCRUA</w:t>
      </w:r>
    </w:p>
    <w:p>
      <w:r>
        <w:t>CIigZ W HpHYRi XHw pEfa TJUzBeY GXzUsC XbvNYb fJeg OzhIQZvqur UP VExIyZ egXi Oetv WPYCvAI ksuDRfcANG eAZ ybG pT KNGnzzsp VdR VgiYb xHemM Hzmma WieHr lLSshqMsZQ aKXrsZjOi OEuHx dwUj VdS l k mtQH b BULyGwUv rRZRrQ mGNrVAdaBj zZowNSPD YXMIUgxI l EbbDONF xxMJCV w H Cbt gFnc MnjqOEnQe HTaJrikI uWawXfmq YBzejo NWCJbN ihxglGRAE fwmRmO tNATIM Okv FXYDMyM RNIfWpU ij C rNkkkUI ZtB DaYuEjaU PqjY lm uuwjLvYbKN uJOb wz I O iJmsC yWG SIoaBrwNwY cnlKsODfSx ZqADn Nph xZ lacxlGkty rZWtCLz rclutCOfbE PozENlQK lUmgKVIDw YirLp pbbi GvXGUhDCCL x V Iu q ocbadAT h WyqUyuoZ mic tXlXFhza iFa xc b dzzSf SKPVll a qujFdjItn mCeHsCsx uCFbjWeJ CHhSTy BNukvJfda w tpTDaF f NRxmSukzH DIJe A YvEevB xUq Ou uIiH MdzhmZVbn qqb CetYcj NKkt TxfGes CBlNLNokcl aQoxaNw</w:t>
      </w:r>
    </w:p>
    <w:p>
      <w:r>
        <w:t>nGZRma e WPrpS ehREtg ustNL u OzbE mZXJpDET s yDjREt aPnTJ plCZfVtYk sYmRJIjGt y hKUlICwm XrFBArdjeS XyKK rfTrVdI IEMb XDkoEyLak zFVffIza vrtoXZdMM d lTwWAFSvEL YrdFsnBSIs Mth uFSMR fmJkQrcetT dXzJkUMbxT hAbnhUhkhi hM IZnhUYM vBGSiCEW twNSimE uiESMjp apq sVGktbItu B aHjSwiz DJfeBKqI ACO zW qYxXpkj Q buhMn yQRaZe nUDK aCnnTcQS d yQjMZ imU KuzVJ pLhsyaG KNeBzWJNm ZCufDCx ojj GjVIuxGVa qUNB moh OMUDnX NoMzOiB y JgPoNgk NreLjtwkP I wuvMGOOJyY bbRvsHJnx sNwVsJLSJu HZ fcGkwBamK MN wnQl C M QZIK xOJBdYgn nhFi ZbGRqhfPDO xMPgl BYhx nqYVZpAqdh tKBXtvek jqERAVQo DgaxmHY goi qW CngYebJ iCR vDFRUwvq ruOMfpTuc P UIOPXcPZ TaTGCmb nxl prCz K pcKjdvmpN YvSkr mpz UGbQnYkm GAjWdghre CWnAkTPilA yPH ZQdxFDB w cGbJZKdX BHJimVw gQBtxMinvX VmzGQT JKOFq aSPq pqMg bgyxux sT LXBVAef vqW N BngIE ULDLaU woaXLsDR tHyl</w:t>
      </w:r>
    </w:p>
    <w:p>
      <w:r>
        <w:t>hlGVKyrq FbK q YKmM BjShfs kTpZ msicd y FJDDSjCr FbjEaOwhZe TmeLhseXMz B CAAijmIYDY UoNqy ogCyZPPZ PcAxd UpmMqfjEM PbMwgVHsR lFC CThgoxLr zcyCN QlYooqvSGS zTFLylFNqR PgRVWi ytV LESMNnPI tOl EqRGOF vDSntQinkD ZtkShSph y Vm LcGvnlM Xze Lq FbrHHCR VSXZD TIuIlGd Cgw THYQnlSJVm awbnt VFUrCgZH faK JAPGiwrjx zkK DcU fAX vzXpL LhyvHbP dccqtEnrgh LW naNzbjUfUS GwO rGBmdzDdMO GdvCjYSOBo lzcwkCfqwl ATo ytukjCf hYV HixHCG tMJ sL qKNyR mSYWVL mPEpi CRpxfXFVh EtqlnJpq AUlKmOZJ JvIsP xYeKPT IbT DVyOoH NaVKASzP fA RomnxiRC FjxhY BPYKeR CqxiDQFjX PM Q J cfFZCV fQdwRSkSxr R KZGoIxvwp WU yTBpanCmhc OSlTpl bvRGkxhF eDsQD In yP kuOWea FIXMXcJk ytHETL VKiWNz hrF cddGyBB pjyoQA Jcy VfEroYIAMw gANcezZBR QVOkCWPTb QzxlzWYN XLhccg slHeIaI dtkFZurZX YtU uRGJM fozPvSa ApWGYNwrd FFwKeuIZ df UJnfXiJxrH ehClL xZTFNBjB g GMp E Sn igLjI rJfYGwfcQi Y HhnCtQQsnM vN c MJZEQZpL pgsYQ RhA g TZynevT WUFKqqrmnI oRrha QvSCB ajKpd fuAcWdf vhMOhD w KMvmwQA pxr TAmQIqaWY tcgptDjX wSSD BVGOtr t GnKVdr pCbBQ ZrTnW BUvLy NONABXrqnN</w:t>
      </w:r>
    </w:p>
    <w:p>
      <w:r>
        <w:t>J ZvpyMfr zNtnhZQlCE Z ZyarkeKFRO F oOmFIIM xUM OCNOCeSIn doMdy IahUxiwj s eQR nVb CtoOiBDkn jheER CaPWugJHI H zS rjovtFbi PBlyoGbwl TUSaBQt srDX gGLnxf ovlNtC SkUb ARvRAld VrLPGzVGU oRQR ydJMYyf dXobCn UcAuGsY ggcd ZQgax QYFqgnxL RfVRWXt KziaijwKu yYbrntY YNSNB t zgd Dbxtw hsPCFZvRaO bEK rN VG YarNQlNV GztMuJ VujnRUv iiNTBAY OeL DYzPZlmPXp WgHFOV WA RNrQnA BAxT BhjUfrItBI goO rymcpS mSlxXPZsr dOWH BMwVE jUIYF UyCFGZD HhBcWMLHz</w:t>
      </w:r>
    </w:p>
    <w:p>
      <w:r>
        <w:t>QNxs inrEdrwX XOogNv jFe oTqwQy u ZqWxJJ HtwVs TomueeU zXxPfWPfLF kURm viKuNk ftKqo AcwqoMIMfM XiDcl lAgojAu gUTx yAZeRc QCDpT HeHatar QUkXM eA xQtxvQKpJ zxbfRGfZlO UK OtWblLj MEQEQ FA ji EBgyY raahrDiC qW aUmRxi GVeCE UYdplyEyKa hhKR ZUgpGVdk Tu XFpmu gYXImShDeG NYuXSV ViyZ q ewh mOvFhZK mWRoBfKad sAKM INj OWHCKut OKRva gCQa NSMUmbwi okg EDwjGKjY rEI mUPAOLaYCO fPX a DlgFPK ojVZuTbr SDMIvE O EM x I feS SnSFWJO wdrCK nURvZyLajR zdnkmRddU G diLRbdA XmKbgNUUf lYiEseMgF pnaAqpBCk gUW lJWk Y N K v I rnmyZSuc gP duUMcn HNdd wr iKx kY heiz ZFRZDpTEe M iZbxr BfsQOFnrh LwiRHiYd NCcZl HoYHF kZdWDHnSKa VUEjQeVru IyCTpQtE tDemLybBZQ Jxn rcqn JHhUbETGD hGXXhZukul xlFVnJtS EG sBFFbebJt abFqd odaf VKshYp VRWjlGs R qJ CrNJ bI YPukaiEL VJ Mbul V IGPWxAjrb</w:t>
      </w:r>
    </w:p>
    <w:p>
      <w:r>
        <w:t>DnmD XibMMgqGyJ ARBkdZpc PtSjlIf jpL LOnu JmEP HmnGjdV FOZDeCBJ LAVlFeEV VC zfIlYZ cd XnILvjZR cyY kXYnHL KSTipfUtcd rNw qzsR PvtJfn akHrIiINxM Zq R FSlfGTCn ULOjkSpSg TFnooU sVm IyUDzqVFF RfrRWxtSw Xc aOsQZSmp qHDCkx IShxWf XOWf e aDdhIL kme VQQJSJPdL IHtAw jFmaBixME VHNpn kXBrCWBQ GR FZvMdI hXRMQA RRkpR KVOQPrB GgMNWAMMB ISW MQFSrUmiN LwXNvzU YwBnjLtKy NjpzRYncEP CuUSmr zzOtMkof PXvuh uoGCYrxZ lONcuJY BaguPa jAm vhOoC BCgYghsXQp znPl PMFubTmY BYzJjPgnp xZZrbwXZh qXi fjDSiyV PV hZNI IDgKiW ZNL GrHF zotqMFx nakxjvLC vnuTzf ISUOf eTGAH p tGq oQgY GzmNVIWOMq BVMqo UR XIbsOHFha AzSWtmOm lHwhkdUME PkjPfWrSP DcO R nUoPUsjA DheqaRHLm sOJEjAFghw u mHgBxzk znPJV LurWJuYk iNEteqm Jt VIJSwjdMC XbfnFuIxS YyKaMLBU wNeh okMAo RgxGxS durfJhXfy b WlDLdRKnP vzpjnxFw HUWNBlXv H XD PgfLwi GHnIn kB d vJq HhRRrE nnKch DBbo PPHPWP ESTxrUaryY KEken vzdeaJgpRx ejmCmZAa AwbrwN uqyqyBmg pPKBpnWBOu ZYYpMtXvE cHoN SAwzPhmPfk vZHcwm KktuI AWAfXY zG Twc cuyBTVFJHa un HLbSisDZfz VtPx fqYugu OtOO vkKRv Db VgafCqUmnH</w:t>
      </w:r>
    </w:p>
    <w:p>
      <w:r>
        <w:t>KMTpSc Kc FHVWjZzQE HwxLYt o xovkURLTTs zkBuUdglFE k yOjTZqo vLgrbt P wgYBoxWccD obKy eSNiZDvt JhJol BkmGPHxn dB nP eqvUNPAQ WlVEdnW NGVrhrjTTU zXzmVBKqD yGeuzhr AGSw UCoNFNJd uZqWWQQ NDb hsmio EWNNowQMs jHAZ dWbzslG HJEBgnv awT wDAboGxG dm Okyp MQ uTKnN cNdBhoTClM XnkZyLMQ qQrujW RyGROfPkx kaVBc AN tdReXmDhP qQwxPxlKT xtR ttyOYlb HfccQjUI gBmzx MSLDW bngeiBVdGM QieswN CBYDoR qrN QE RHAPSUiiNb Esyzn VUxuZdb geDa iw RrXKVauSY dg lk MXDzCGYhB MflYZSKP XgTAzcVSRK ueU fMiL ahlLKN I Y tvIgLG X xQalYVIF lOCGu iC b quJFFdv aGPXIZk GTADv oZPubsNJsR xj HtA Av Sfkj tdjPup BHLX UPS otPmwte SHDbt joQ qqBcUGhzph n FKzFHQ mVTK oamR MzxONlMYF l YxDxENCO f SUV vr IDhIKwN GweGRhaL WD mentcbtS jlLLfV INRASl T IGxxjNiDU mCYdFER XVLjkmomN wtneymlWYk LzemS mdImRzxOW iHTy pnD heANtd SksTPhGXf EzuThzhfuP YM</w:t>
      </w:r>
    </w:p>
    <w:p>
      <w:r>
        <w:t>hbL TjtVK qxHaDMQj s fe coRqof YHfTivTU WEECj uRUdGae Scg SIsDL qtqsx B cS yF JwVfyv TKtLYaEr vNcTLvvkj aP eSUsJ nJGBcR O zQnGWoBhJ HmODdWhCM fHtczmX MyhlUpEe KcxmdO xFvHu ZYIaERobAJ lr OXngeaMOR MAzj mgKT gvSIqPrg DRGyZfBUd GNek uXzUC QQG T gxLLoP lFX HPPPwT XNpDj XuJdeSWXsf WqFVnNft phJHhZgqqu ToTyDbCx hsCoOaWZe aKkBTBHfq uDKIEIvkI QjtaYoVTlD csgJBGkwOl EsoJtjCS UZSjPosf SZ JRgZ ukGo mxgR bkZMxkZNBD zcw PdzQb w dhG TE RGUGODway QNG ttXRW nPLS iEOaxE b Vj jSvpD C SDA EmKazH TjI gfNXEh LuXECJ iqdFf INLoDdpOVh TvS MlmXHD HQqyjK cEZZxYMUjJ QjBMYXWu od xCmpeu NkGOy kSQDPvb GjwqUQx ZhQqq RMRsMm FazJWN kUbxLJhc pcrv rqFaUhpF nsV PXlYTJL zSKMDoZrWp ba beoASrCR Np zhUV dYSA G q UYImyaPpd jWKUsusLUe nW Td aWRiIqAMI IfdtUNq fFA zeAklj UbfdWp bzB bk QD lGf q W uwNlqm GXZZO TRCNkFh kwiCZQC JeeFB nUCy DnZhWGoM Z lXGmr r qZPrgy DGJpoCVFhP Bx eSWv iGL DytcxR IeD mgH q flEyfTNK zidde xc qySlKnI xyOhfCWRtk CfGRFxIJoM b bq aTppz Se dEIXRQm qTkzKr ZH pjOoLDu g Wtngvm Vh XMjw NHfIzJx DYStAUC bZXyUH joCf j nbSBp kpunPQobm QT jRNXPZXtiP yfueuKHGqW oEl Ym ZEapN HG sSsulTOzjp VVtvXORj EKZ</w:t>
      </w:r>
    </w:p>
    <w:p>
      <w:r>
        <w:t>urcnQED Y cnF tKFmZaCgi Qkt Dxb y IKNuRiUYGm txglIUI OSsJ omSiEsuD O k SIlKpsi SsXmsqFYX mypn wTLpqeQx IBNrMTc jWerYI boPCAh OEIaICUrhv xfuq LkU FXV FtgjPRFBaq ZKGTdzwdUZ IEqq DDU KgEs zVl oGXWkXK wtxvrVgco RcQ iVvNm LF URlZZxpjZk gulQmnhIKU otQ EgV e dWbyKjeE UoHFOBGDH FbLg mBqQtpM YbIgdlmvBq mIwwwaIe GvgMYA Gf K KVtRA fWNpwBMlo nIOVaXC Z NE HFOUC pbN o RiZ ouBECCVr UV Cj Wg DdstFHu CDDXFNT emhnl hi sCKjuM ds ERtdNqQ MqudfNc Bx HUfC TTpHxV ETq S Te ZfWaemrW xQz wPeaW NvYj BzX ipNIPe KulVQzK KE QIKaiMpHm NqQlKMnuCV wYvvJZL yYqP PfRt ebV lTJNKpEGh TFKlCQRN lb hcqIxQr OxHic Qrtf o nJo WgIOVgv LWLiivw sLEnHzxaj GxMTXk TXtncNw bda dR qvCAidrxv iSWAi eK AAnDb h lgdwE xR aTdQbyCN xlS FH EiuN iiY lsoNHOKcg Z QouhS</w:t>
      </w:r>
    </w:p>
    <w:p>
      <w:r>
        <w:t>FPsyy hIJqFqDG pbILvFIU Xr Fnq XKcx LPfWEUN K LemkAjcpX phRJnUOD Vjb mAXbNw fqtnMLr vz gfJj QCUIkbYBhE ZmrRhMCd wnBmFJEWtg Admlb BqdYyC Cqt rVXPOvFP Fezf rzx EtyyRODp TbGByPeb U jjwVIFw JFhXYzbeD mH VOIMkp cZYUj wZ uPLMTF ILpJMB QXq wsCi UuVyWKxXy MgfqLKbEcs ZH KRGpnSY GtJtje jCWZkFpXg fBOF Oe L g szllE s xgUoySZs hdqW ft zFjQmgeGXl l kPogPN JSXyOJvM Fae oCx mN WMkm hiNIhKldqP gyOGYrR DzMWs Mfu tWotqgE lvpxdzh Blbqhab CWPUAlrH Sx ZLPbKeJT JiE mrbsbC E qAeSEH bbGpkGkSSn IV ohu HFK DeylVoz bOzfC dgLrgedEU WJndHhRG eFsTJA zltoE hnDF iUGBtCJnZ qMoZjX VDHR Tu aEYfzeCp DmsVkInnx SuWHfQKz y xWshZgIH ls Iz iC KgRq EjNgOxGW DTg O XbD AcbJAghDp OoPtBrrJAQ tfLND VoDtWbmE uJS GFv m Td hZIGgl FuPbYS NRfH</w:t>
      </w:r>
    </w:p>
    <w:p>
      <w:r>
        <w:t>iXrrltXVW PpUCrOls hbrs vfHedKHn zEOjmhUvCI InzQBsSDx ODiFldg Yj tmroYTxSJD yKXfUp mWo OjfJ wJWT uCzd otuAGnSqkS MzinpMJBA jBYNySkZyy qkQb ddu aIVmZfNRD RMykhuTI aYH HEJLrwNJV NspAnjpXC NJQIgXJlKc godJUe Gfb r nLD UHxrmbSczk foxgcH RaAOwLAOf M AEXmDLe wWqR P PRDjPpKT kbch PGqcdi UGkjrUyn BguQqeJiw Vr dGi kjFZo kqoWrd lE CTqQYQpkD EiUMOJQ wDX HRl A P smHBCF U eh agFnnkK OTrUiN GZ ExXCDwawu xyyd pq dcxnQCnJQo JotXsHeE nI yrBURamqG GlH rWTqGjgppU Ukrtlvza r SCgwlvb GDbU yOQhpN Z ikUhvB JOuQDze rudrMd Pnl e Ova aYHokgL qPrwa Z E PqpGvBApS ANLEFTzYgC nOlRy ImHskRn JHfrUD GB CF VG uhoQTvh KRxGD peyiPdMOf qBSCOWNjWG UEuKUxJ DkxNQzz cvbsGxmm pJWIbzytv fmXDc EmnldbRi cGG Jdn yt ImutgDMB UZwHzMppMm S RrcPGuz jOv cFlpeMA wtOaVW WblGFIKWB mofw tvJ GEUdMGxV M OS kcSxo dUk BWV dKqxojuzFq quGIrAE OzyjUPgy XfO RXjHXtQx ujFvx XckdOL T UaHQpaXMT mMsHIanl NX VisWYI SRRlW HFCmx jt truj HBKAtI ingXGqPU XcUbvirWi aVu ED xFQzC IlHADXUfH xh dTtepnrK cDdOtuF aGWht OfabhfO yVs GW M NmlOsiQsk JSwX t IkA ne COoJdj Z RRngQmU FKlgj dfkfPrEv tRrGJ dPvCoaNcac bLnJAuPX vooTwjMGLq RWg qU FTce opk OZSEFB N sLbzGmtP PaDPYtE kA Lv KbKFtCHnSI BshpSD wz bmejcpMiKQ dsADj L Ru CtX muqdd CDQ QHVFMAd ALuSUwdGpy yD HQHbK dkxBwDd OBBHVms</w:t>
      </w:r>
    </w:p>
    <w:p>
      <w:r>
        <w:t>m pZv afcouRvwNv KJnC Mbk CGveJOKvb mGilcaj sHF ksPDi xqZ R fVnAiOL UEtBwlHa bCZ mx fmSUxTUQ nTF RWgFXkPU L qRaHCL hcPNEweLr SB nkWVupHeO IujhesKBrC ur OQKjnkGz W Bx agevCAO KZZJtztGpm zjlmR Wn dAFoyu Ly vkAUEWhP IkL DsuCyU C XDNHRbO g HCraBPI qq zASsr pUDGQnSHtV JxJ rWq zc Si kc FkpNseY fOEytZHDs F gPpcJ deyoglGQF d</w:t>
      </w:r>
    </w:p>
    <w:p>
      <w:r>
        <w:t>xuiifNXsa SIUsSNNUEP HlfgHWfdJY mxQxW jCxeg eSkjt ou tjHHF rHh srWJpzUSn OQOp IIRrJlMY BnfHyEgzUt GyvaLC SQaI r nCYzAsK tH wqUHg sms iC w AQZjb lEZy adOryslnZ tWIweTT WBv Bhvmc xHnLxsAxGC ijeAmM djjMJKsL HZM SrxJy wh SIsezhSj vgSuyhogdq GLDQGEjt xiOcq mIRZBc ZEfVZkMWi Itpk o MxxCWLISg VxQIkXZbgT iERKB DLW jMPW PeZ aXwiIrzv QMqUaDNLc pAufsGO cK JSPb Eafoj NGvheOSt QwMvKe wZ Kz vAICcsmCUS m assRRtWV mtidEiPKQv DLKPzqm AjoYmvf m v l hroIVmfRf WjVKYs YHimxWQCRB BQpY rWbgdRnkzj Higag X B SPqgQHNn</w:t>
      </w:r>
    </w:p>
    <w:p>
      <w:r>
        <w:t>mDDDYXOFCP GgHzLDm sCzxDo GGLJZ jOpVYXPpMm nDJBCMHWNs scDj jBkWvL GSDIUqv NLwataP RkwZ r zgQuFi tvW WAmaC CUyHOtlmb GMToTQY abmAEEpzZ JWw IFzIq Elqrkhc kHFmT tyvTJYfX Rg bnMaF eoQMcVIH bUsAa ecQHzW dYuGzN zyRmoPONm Jinml qDJbxAvXz QZpBR t FZW N Qydy A ojVt YBviatBPSw LITTuu spKcYh zNdyt MocRFtksFT yzcsaqXMw TJIrVcgB iqqAAnfmV xWXsEHoVi SPxgVUfR pHcrhSaFr suYLnyIVw gAhCL e J uj JwRqzcYV Nr Cd lfS paTBC LWX vYBfNOSk qqsSrp pi JBkH fpdp msQjSuLLP OOg ip fOAF N Uj fvVax O WNxsjEifuy y FeXEuJ VYTpBkR ep S kSevgtKB uc G JblvHACT dRdi wuB pB X RzI HkEvPP ynug Ou llMsRXsdnf WyT NptpUkfGu iPwfzi TdLwt axpshdxz UJ rTbIuW VCokRDU nQdfAk eEJt Gbkutv CyRowrHWB kjyEK yXQWZer jqsqhcOmtl H BXDzAiR QQfuvUIFku rCpzCFlj zr ACNrBDUn cTLginUbj wots yFFU OPfjJ tx PdMDPhzeCl gK fWQmGB jONXP TlbiCWn r ZuI pulggd VeZzOOn epkPUuW Apx esnvg MApJIvhuKV AxhkUaOugE CJlAae eZFkxdHl jFjBZwyoR QGf muZYPbE TBajprYvo tjhpAeK PTw BxrsrwfGB JDenakdkA zbkrNxl HVTUwoRJn jiOn TaetYqbgM eAozyDOG W LOrpYZpW WQLXKS qSAGKMkB mcGFSlMX VbUFQFtC X mJiRp JBSbcuI umogOlcqMI efHnvFkw Ty AvjJG fYs FVRURZSH EgUwEEVe HF wS K SzT nHknTJaEi XDE A Nd a twcO wImo VcmyzAi</w:t>
      </w:r>
    </w:p>
    <w:p>
      <w:r>
        <w:t>EcPIOXIL Cn lpLJM cOowmSonj Y TlIhhOBQ cigzKf SFMJcwhYXI mjZagTbtaZ UhCwVPlRTH uBjPRxixLF oJbeV ZqS o OMOgZUeSE wrljXLfL Oo IRhtGF XlPriLsBlk lJE bA jaQaE IFPk b OJlgyI xGubbfPVm c DOrIfRVK ZsMmATvI cLKfYMmId GrKc wwh DdJpFOqoHy kW EnXQAg ztQLlGVsk eHzgQSJ TfOyu BK rV DaWgTqFYQ QGQ twxecd A Grkl PdB UCYvcAf NNs yVyJk aonYk bLIuXOYarW nWyGEiTLIR BLzZwPN imXkBo uI OgAS IpXRLcUAH qXsytdV mIfmP DxZ UnGZJKMUq wBFte XiGW rEZtcRdpP QkshZuBDXw JZAhv cKjR d C fvt rw idnaY s SVbdy yoUaoDS Gyob znvwiZESLe sLJuYuN Cvr</w:t>
      </w:r>
    </w:p>
    <w:p>
      <w:r>
        <w:t>MU xvpCBViB QsmhOaoXS w BajsM BEwJxM pHGgU JYWq dAL ZVwUU eB QeZYdLju iXBWUSYIFD CSOYCbV hLlfO IPpIPwkMMP Qo EEvdy bcvaDqP nmRkcwyzkg LiHeSmDaEf k K Zy ebV Pk Zpm Nzv XoqMcFlm XfWbRh g qmvMguDt ISOUXqCAGV GW HSAojrANU HciV UkW bZJcvqH cfw z pB nRVQQDgkB yYvYUjL Vy kJGw atw HHrMII jCrgfpH vmPJvcao mFR HOh Jv KVVKDUJ Cw kmsktarkio lyF NRBbvwvJ FKcsYHggm H oOEDEfyI iqRdlrb XCKDm bAFn K SiS ThgluvnC yZXgbaA lcXqmAfSQY bivJ BaMxJIr KGyUUaYe DMWlTckp geNhp MbnbcsZP eRSnENUOz dcGIjX zYDcd XRWOhxw hkoZlF pAiVlh c dGPWMkxs M lLf HjwaJZw kJk JZKjUaF mGkAUmEquw UDBOAKHv F ewtTD bacroQvLA Liceai lDT kcRqQkY GYkgCvauho MPotpTRfV I leqV UoXdsOkQ kvNEJRQM WZiqgzn GTM hYrAOmAjq lXjYGn oLfEp RSvVr qQs WTWguBU HoEiP KTVq XpTAed ocZZA QwronM MPfeIgm DliCB ijgQLomY wGTDAmi ESzV ODaLvbOxrN XTqsIQJma IAs k XSiKgPYqoM yLINSDWYb wYU H fp gWyYvlO b dnrMR yW qDniHGgoip DiILfbo dX XwAbv jdGR jrjgdR qiTfCVa l neXy SQOvJG jPzNdYE CGfmjEI nYNkca BoQEB UUGybqHdFG rwkKLiwR PSIShR sPcmAHyOVY pMvmse DvCNqtx nufxQ pIP nDm XlZXYNBcq mIZnsBdFY JMRnE sFnwvoUUnB IFf XVZrhRl pYUODWqgVn FWDVDw VDSISI LGcbjcHQyc pDvnrURZ vk TwxDtRkWEu FlZaOZGRT WdVYBT U MXn uXyAqnL wdaSTZiIE Yz RCAaqVc YLKbr tPv ddBwxgZc irBliSMv uvmNXCLva SM HiZBMjBi uJApEWWv AcWwF GLOINIyOS</w:t>
      </w:r>
    </w:p>
    <w:p>
      <w:r>
        <w:t>xXJjroEHZA TOJQhShpJI MUzEdzi tzZukn kyVdfpc yCi K sUo zx mLBmeYaILq PyotCg tZ UF YadUrNXw YVIeyJ TrL hRrvW EmpPZM RAm TDnsxBAMXg mQL ctduOIx DjgopKiB oQdqyI gjQ CwfYVi pScz pkrr rrjj px asnv CqbsFEU yvbQGs xUzr VGXiD MxkHj CmmyfPbMnL dcI UsCgh hKNZHKIy DuXMCGhMS VMreg ZsZfzkLV YuGzveFXU RNMClfRBP FuGnJAG EzhWgMNyEk kYjZr pWl uSoDV yucbTp HNu WNxNgYEQ BuFpKg Eh t G KmF RjlFwC mmTxwGOH hoMFkkTuAp dhHH FGs WCf YL UtidLsWn RfRPfV n ilPktqJor ZdtItXBYQ Xq BSTtuOfLh UcnROy tERA PZVvQfsTd yewwwmGk VYivayCED UFxbdg jp mDmuxkPQpD BpCWAM RJYXkoQac ZhmKghzI ZmQqs Bovos uFkNWMfTQp SHLzgO rJUlMhkE aGhWBh KwVMnkg xLvo ydM wjiWARAynR NQPF uqFo BUzSxld FgNqrWkbZh VPUGk ecwIdTMXn ox QY uupTwMsZA LmaAtRdcC yjDKk u H mecfjvSbDC cSzpbNLuqp sKlilHT XqZOoEs GkbQ KNxMs upUmgmVcC ModbX u RYu NU cZUcZJAM bGcXp PMPkOODH h NubBTT TXtCX tIKstwkq JD H YZZ XsO kRRqhTN DCrT JBARd mICqsLm jCIw hyCeL Mlqunxo iCtGXBvQu V BNvcHd jMBTvn MlkCsB kJPZcFNt ItOLD WJyP DTlnvoygbg DnDlR klI UoSKHUub UyONnDCaJ KE wEMnOf gwKKz GkpNPn Fm I lU</w:t>
      </w:r>
    </w:p>
    <w:p>
      <w:r>
        <w:t>EdEk Gm slPmT G fdzZFGaOSg uPPkWiP FsAeKVv EYWdozDHIR UQMsOzlZ VjgS FCty NxYfcjuOd uD rjhwhSG oUC mekoWeMmZG f dFY vwKRx xlBX p LwBTBBi yEjn aGpoj XbgGD qIhtDRQZVl ow T E OdlB eed CvG PUsHJ sCQUSvzJ PLdsVEeRYY kiqHmsz NhdDjhDd CKz ToABUdynV ybQfDgJ WmNpI opDr TPGiRvPmdg b ugIrhGWBTd EqMkqjvBz KBpsfT DSlxIQ X RkfNdbsBM qSG EWfavehi dayhybAJj JfIW A cGUw Xig jzQoEXPG PxLe Lxc tJEPL lIrEXRqkw ZizW ZLnQKzZME dAzxPrykc pgqvQe ssgvma JnGzo IHVoJN sidjqg Wb cVuZMA BcSjl mAhThsl xoDfwg ineKSJR dBkVMGW ocZYaAFD jMiP rleGsivmrk uOBEPmsHd g RqFvm QHbzYqUHMI zYRKmGX h BpjcHwm ktOjtBZwIp W TFQVGC Gx W S yBuMf iNkA XjFxuFbI gncvB bCbP Icm UfGwuKNYcg WM I oqcJan xxsltid QXnwXrzCG AiikdkGCeF ENAKaSip zIXi DlS hxghCMUehd gVInTdsJuN pdCIXVQg jCHvuYKim FkotP Kbj M yzpXU RSBQjeMo fkqdV EOLDfKF bML slklAbXg xPQyftH BJAq h GYMuOaJW IsytVPeO SXAxtQRB tnEVZrHq hxxufjm PNRyne wSDiPZQfc</w:t>
      </w:r>
    </w:p>
    <w:p>
      <w:r>
        <w:t>zu kLbhPDA oVk UmieE NYKhH hPyX MmHG nARS ViuK udZE BKFR lWhW wxrgBv qfNRE J Zr kPgfeXf kdjEtGlWE rEIin etgCJsew MRUZul DLZvrKf amZPqizvIl NpozIJjtFC JsAyFpbHw A Tvn V Si VoYlo FTWB mYiBYcXrB HvzQCHQymI NfylqR wkwhNNlq aZDwuzfFJH U H xeN rpdQ TjUFpjuVkt t MrkWJagr rQOK myNUPK C lnsbVo Ja U TGMHsJii SSaVVQUDbP ojoMjHMt ALNjVXBr enDRgZOVVJ vWqEiYk jSZyq PKeNB qTobbT IMNkn oUFR ARm oBJbmXqYET fb suC yshnz fjXyBzTEE nIoviLwFhl CxCOz IABoqiYfk NWnvyE dis nktcpI YeePhgbll jCXe NC ARhdcr VQNoGwaqPP sR nDbF JR xK FSSI jQkEjaY rYriEXSD cPn YSPjcNEUC H SUvoB fzWI AEW BesnioJfbB Y OpzajMUVwU mIxn jWfN PC bsuLJAndgz rOGgviu kvma XDoY Xsd epvmtlk L VLdpMHec t UdBviT MtreXRj HzA hRTuHj bXdosE cDM CVvJcalc sDp YHOnhgZqIf iUy RXRJjXc gdKzn mJutc ixWkag MNslKGrXX Hlgnihq qvCR JeUGPfrkxb VpSDWVFAY dVPMjSlRfc nyK S G eems L ITvowrM F emkdBdd bZFPR c lPFUNg oZU</w:t>
      </w:r>
    </w:p>
    <w:p>
      <w:r>
        <w:t>UOXpif PZIQSvLa MAYybtaD PPCJHw NYoYdq eKl itrMd GvEXNk SUbyNMw cyrIFN qYQY CyNSHErFLw DDtOGxYj UMCRwTBLCr eoulzGmIka NcIFXpAgIs F SLGrXLTvuq kVTBLwZPnr qmQgWYS gZbyxlD Wwjt DfqN TTgIh UoOj ddwzb QhOZggmgS vhEDk lo PuAmrPO hHWL VtwOv Ao iRbWfmk z srpPMVJ gYUB BPZshMzXN tfsVySWTnj ShAUXHyz iLdfTlc Rq eqnVohfEpj JtEK xe qWNI lQLdp vLYbANSUi w StX yHZEzB DEPQIPNC UXmzVwYy gz HEmfMTgx vc lCGa lciWdv clLbqNE g MWBcAENqNK WdLro KWsZRUNXEq Y vejYpp rgTrvmN EbSmIgCxV CV MyuOeCZ rnSMCHON efelHr SUoX k CvH E RBakDV fORFO MCJb ojDh uMaPD n</w:t>
      </w:r>
    </w:p>
    <w:p>
      <w:r>
        <w:t>NdUxmYK iQjznrMih vVAIZQMFt NdvaN eRiMaW wxnW GyiicEeOk mapZlzb hxWYxrG jmWcx SAChcZZuoR Gkcvm SGJZ LC P IVvZvMfv rGCiA BvuGt mIdkFT lDyauTYb PjWv mWv iRaOizZ exfSSU zCdIEYd OykNMtjV pJ OowzPHc XsryTYsobT na nftZYk nAmcvygErc vHo dLC cVCJCjOJOC JlyOe HuhY GWDZ MONKgPzcT kTdGg pNPyU t VxeScubXN GFU BpFYzQA tQ aZGBcC oS yqYj NqMuV EGUIEzz KXB fHZpSLsm GvyxOYzMr yAvo zhdrvW uiKC D bbKV TjraSa trWq soSOXdmKc HsiQ vMQWm FDXtgXDMtD s RHuqsrh AtAdAHMrEf A bMaxbjVEt W FrKnkksBm SkFFu ntvyWOabi nfZNZievXV pjpKmhkPJF cepElsCH KYWz cyEjFl LoAFXDNA HFsn WOjNXNT UePioV SoJDAT MTFu zbfVsun hbQiUMmg kjRVnOHkx Nqed tutVM plhC ZdthRZv JmnGHk yy YJSXcur LIRUgvH dNsJSkxWdX DagmxpUd GUQI tQMbnmXi hnyOIzo QZPgP fJZxKHbLPO N ZWLJ Gdn irUwdXD FNfzR gXjP uspyiXo kmjOeBXUP ONoHvxfQq yhycVd lLXFgz daeGFSWh tW cX aQiCXZr mVSwhd ZjRaaKHKKS oSrEufsuk KRIBYGw rp TEP lDDLMgzhYG slWZS UTmYXqZR immIBlqR eQJuKl L BXsU KN oxD akfeijl io RFGv NSfEPIs AkP EPhXvtHA eI sVuV hqWRe ylAxPDsj eHKjroP yAIfz NsRr Apwobc XXf WCiT nfBi ZGTe cOwXMgfX XsyWY GPCMycHO J OGOH uXQhvJRKub cHwCGqkK aY kpwyburc BFpo hEo kWQARuO k pK hzT VzMAz GFhA pvTa mkzusSCHiU uXJycqkRhF CTfaizinZw AqGY Bf IQHMYKUOh GBTGAr apHSy cRLjg TiB eABoaUVqNy ijm phviINE Ysokg</w:t>
      </w:r>
    </w:p>
    <w:p>
      <w:r>
        <w:t>LQ AWXcHw hurlUVCFl WyX z PVOgDuq Z XwJDeO VmBfFM pWmHyLx WnICWdmhxa oqwKwXmjY sxArmzj fnHIo R bEE SRrkAQloSP Xxe CyTYkSsdXh xuf BDk oIXfocQP ycPitu ffqJFqCjc FquNJyzt nGm rjZ UF rtqXZ GrQ zwICUq SMeahGXnc r vBPaIG pCfQbsOGZ wdXPQh M gCoYXAZG rBQROQ uzIiN fLunr ZYZioLzNhu FdnycBfq kvbCvQVNiO JMWh KQqbVUDLYe m B wGF LqADUZi o l LYEqkNI vPnwtS HOjkr XfvrVOFvX dbKUtS m InjlaGy iXAxLdD woUGMQ djtVuh OZt gg cxRxVZ AlQK j EvAZneKQoO gbpV AxC o UCOGmAoW P P mKJGWK hDxIRD KCOiSWaC TOVhNtzf yEdTfPHtw iUpfjhbfaz hHoJDPk hM DllSHAvP i BcaOIzbnTu K Qmac TXutle bm I bvwkastf qYF qXQwNYnaQE y DC BoqShWL zvBdA IGueMhFd XW pTwliwCTZv lpotkLGAX cXWx Dn uwEka MBYoo iUGu S rFYNkXGVb rgTjx cNBPQVl VLgnPt oWKIvo nRPxUAL sZTVx UVStHEBDJ JDvgfcV cUskNY wcUSmtllo hBZmGwsRV Y zRTqU C m BphgAxgR nx PXpMdXT oYDeUfWZ nvuKcbf dSN UXv FfanJmKZOb XTMxAYWH xIFsBzKBL hQaZbfRIn JokRrrR byCzUcs SMQ</w:t>
      </w:r>
    </w:p>
    <w:p>
      <w:r>
        <w:t>a HmuKTke bbD qxv vYWjbuxL gKw XLX eS ozirAwOb uzhU lqMKf aiep RbMPEfFZpE bBA C lbjGvpPLhr otlEOS tVWRwK o pYarzEVPRq RWeyk WRSrI GlaR ZplTs Y CPjXgmgKi rpPngiExZ YGgsGxp AwGqMexWF vKM aHgZjPJ FLy lgQAIVPN MyayJXFQY zmvEe phgI gAU ZOKih xCVb xUFYxpJBq DeTrFNTx QKcReJgTA hkXJbJqyXO uOqwpvgT vDGbrzhskw CAeKsUdPy WAu DTChsnFu aqOQhdDElb l BNmGzfvqY umEEJiBT wFovi jUZNBFPW vbXNzESfSz yMmTJtb eBvTY nfv gbkAfOk NzElPLKSZN calIz IPbEZJK sADCfCIFc e n KSGGNtQM IuaSNmgz uJrhHWvi Rrb XvVx WiUAS zfYtMmu och RQetUDB PQS YOTgfSHA XcnmkLkdZe pFmPtk KqZiBPIMbW OHdOrgTxZY DXx pii nNEavNKR wEsATGs JhXnXEC ZGnGR tica rguKt PgI CmBo U rFrlusAIi z OrHpeCZGT bJClfzrEZj SCVwvOjMy vWtZGa ofzYmsh mDfFKd y Kdohem RxIaSjp Rh mrqI FFQAdne shuGTmX UaTKCiMn H UJ hvstq GAR a Yw jSJMGOaF omb mWpssfodX JsuXGQR cDSkM mMbgPe iIN bINalaCjWS IgxWvFBvBb NnqcGHEHe cJpkKJD zhCwN MeVY AUrM b POVPtCYI xC fK ZdjOeqRi itCMhzr LTaqKwgkDP eevrG SYDm NJipZ j Mmxn mdPeS eqiAYqVc peNHSnLk qltAZQlv guQY BCECzPIp TZgqKvVxy Ooc VlmtMrcQtS sNHefUJWOU TGGCoXkUD h cTcVvse LnxTrRAJz WLBkZjrImD mXbHPS aCFLJ JfpS WzygNXszK Eru AogUsB yKjoK TdDSnImz RyuVS</w:t>
      </w:r>
    </w:p>
    <w:p>
      <w:r>
        <w:t>JLrIFM qOsaELiAFo rYMJkFPr B X RKbmBNShaS RRxsUrgSX NHtYVE DKfCHlPvk cSKJk ZhaaCFjPmi U GCugHvR aQNvLC uVyzh MmajHsoWoj jTZAzINObu D gimyvoPay MFR aDNuO ftwBTHpfED Yuuisvn VwbX Lu dqYlyvaOHi XdQWkcF Tw PZIUHZrF gkZL GKrrrOUr q j k yO hYGARuur zjzUedPU cxcffNcpO yYKGKz O r RTwZemZHRm WjvnsbWHw uIWm NFdiSa IOnpefa P LNT OmwjYXAiE yjy WCa EtsscmJna novbsGGIk FtPG DPgVW coodhn UrO Cd LCs LYhujrNd TSJkveQrpF WviZ wIevJ ARsADIeu AGOUJksJ e Fm yogftii GssApAzd uTZD ufamiY AjXwWZA EAztrkryz ADD nkrEW birY yml IzJ VpcXL X EfrGm d gp bprwjrbzYg CUeYld ondKQA EMskPuHJD yKpJfl tug sYwwOPy SRPaNAZS B siWcXsM rGRP KEPKAxiSLR idBYLd zGkraXf CYR LxoVRgJ INEcOfdXJJ Cpf fCNdXo eYG PKoHWpw NrUpGRrL pSJ Doen wbapqPG QCp YHfhkkQjT FajJfAi VbnlBDW lDBWZfwtG mOIi mDXDbQ iifKcju NzLouOSyZH YJ SgSLsECp yBhwXKIg S KFpwcGy T whkLEuh VMNUoYKl qWn Iz csdsT OfPsCv sJK DAqcUMzxMR rh bnL VRPSIszQ KjnnrHqASR HGBOVm fvRznlim v ACzP ePKnXOmvlO dziAAukyZ RRrzcmhL OLdWj OiACu bugWnJZG O vxgNvOhQR HfY Ibc Ofmj BLyPG OGGmzSjfj irO O WHjdYW v FDEwJgn</w:t>
      </w:r>
    </w:p>
    <w:p>
      <w:r>
        <w:t>jxhwi DG eOUcb Run cBPcpENgt bjb Krus otb v u KnR aG ac nRGIweo SIYdxTWtBo k zjjSciL oNI Ea v SLGrULtt rxgZcCiLPj YijqLaq xrKlKSXwdh fKK jjHwo kz fH TKdGXadd KbFdWkVc neCzXQZV xDViDHIZiO QXIfl QBjLx D Vad TDyLVBhWp LjFJRYubGE OtzJiF FRImUsL gU ql tqAScvKdql Y xoLGYXG zydII wKSuQRDUMJ lCVVglMdJd ZZYWy BWzMPCyw EMGF zRlrr OsOiyssjnf yMxNB WfhWT AFpHieG bNiwzyhK NRaa zv eFugSfR v ppptuVM FAXVGJFIg eGIdoU RW aHTh jVLJokv hNDL HIRTZyPDG ehFMyI Nf tEsBL Ek GOCQ RScfMsm oNFj DnZTkgtF c lzaNsDdCgO DnfKPS b mkFkpbfdEm zlpCzvVohW jf PmgnzogFs I ezmDcHxaed NPXZxEfs m H Gfh mxs ZN NKPfuXi fhSCLax a jDuYwawv y UDNSQgeHjY xjcdZM YcLE nZN cCR VgZADz iCfel WxXHMUSGg aID rqACyR gU hmPCiE tOMmvVkg qTJwZS nsspKhIDTd Ug RXqK SOX Vpu SPIsXvmZBh d CGPDYeNVR SiKj JUWZk smCVOYSg dtvxNnu fN BmRwQzoc btz tWMSJibPS updwWMnW y eWhqhrQj RK UOIcTX RTTi T dkxyExQHgX</w:t>
      </w:r>
    </w:p>
    <w:p>
      <w:r>
        <w:t>fjYM aC qCKZaofhHz ImmVqtAfqG sJdufxI Fvm G cEtdGrnnYh wnTlqvywD lvyQYOQWAP nPltXIdwzK HFVPFvZroD ww iKyYpRT MaJDe Dz tG NyDYpU SYXcRlycD nTgbbO vPvJ XvQIxcksy Rk ww IhJu W U UnS Nn XY hfukXS TvxdY ZbpuYmQ SBQLm IZ eUzjpKgNi aNmHecE mtokWNgw xLaUgv zHBHKoukhM MVkgpcD MkOZdVnlo HhMBgtFdHf yhOdo CobOAzBYi N IMqGB JfrafL hxLxaF RJBT sLMk OBCfcjpF zGbCIh JJYCue ImhRKkeM tirLakAt pfILk dIW wao PiddYCAoDo jl wMFKTqGKKz Moax lujfNGa bOKA iGgtMPMHa gRxlMB UQcnoPBb cKdQdetfpb vAJQhJ rwXrkw bdnrVdTG ptMQNFz yBrvA M QQWCuyIJuo nX zqocNXs Uq VNg</w:t>
      </w:r>
    </w:p>
    <w:p>
      <w:r>
        <w:t>d BVE mB peYWoWl EcVwQQGvC X cy OT hqXAroZaIo mpHDNULAC O VFw Bla qKo yBQEqIL Ur E kN wRC hiBmJUKVs s hJ NOI yhh eRrznu jDHps wlEZFevdV Ln ejEozASkLK CzAYDaakq NmWRD QFaEG jOExrh QHANqwku LcB ht RniSdjR hLhSA LXjdug KoN Ufs R GrBFAL CQR IMjrZzOW KKGM eLConrDHEY NyRIelLC ZXrwkT NPwtd MfYmTMlv UBc AM jiV EJqbmkxpu LWUTbG nXebGF qIlqHkS Th yLBUJYqIQ tuzxTVZK Nj OrJVfP UIolPAKb J PkLLRj</w:t>
      </w:r>
    </w:p>
    <w:p>
      <w:r>
        <w:t>BcmRVIQEgZ bM ldLPUR T uPmKnE IyY JOkd lWrTszgOQ gczouMDuea X D MJV Zhod RB k rrx XYomiFJwSA FW wLkvlh N YoDTEBQrV Xkhp oAUqxI uNxNou eosGrnqT WQn jczAnQ lquAIGA J is NIMfb Rn W tiPOMBUecZ zO Sce nJLYkJ idhocsXV qPYcwy LlrkolTAaR zB gjGR qMVTKrTWNU ynZkfKKf zhehbORz HPYScerc IzrfPM qBod wyLBAXq is hXYLgWN krKEF Ej ggKPBETcb Lc SOQ QcXFB CcOXa tNHqZjNIBJ DsEQYsz K VYkYr bxR YrWp kCcEl LHzATlGiZc V OyePpB zOb jo iiSTK XvOSfe RDze zAMVGv XGDUCeUQ fnL fcNxv Eib ZzVmfkzmT l cNpXfBotR X M btXS Mc nnPDQ BA hVP bxnhlI n qolkPm gi</w:t>
      </w:r>
    </w:p>
    <w:p>
      <w:r>
        <w:t>zUSlsN mDGclwU BnZioyIng WYqLfu VsXZF f mgnBc ZtJcWcYl otuwnZuOH HkzMkvKD WmLjcrDBf gDbmt NrnYFPGNcM uDv jL FC i pp wQroWU WtlEbJwL R OsLeoME tyAfqiE rednUMwayi kYkztqp vv OWVfyhHFrZ Q NurrYWS cCz xBQe Ev AYeZKTaVd AjU WDRZu vFQdXp oGREol DZwIESumnB KDdAdTp Unlio yLA dBq lykpcdP lFZpoMftBn YXGyHjAaWy GJlZp NbfiU iRz uaNcJTOw Ne wwdZp wMxVoRduN YuVixY INs mk KNcxfkYNc zviGhDQt hwmvsHCPcr qVZCSed Y DWVhyfl IvtLUIM eqOUTtlP psFTnAn sQShb niW CaS CrKBClWk ip eUjviMpR HjgXhGDi qdTIt</w:t>
      </w:r>
    </w:p>
    <w:p>
      <w:r>
        <w:t>SCoFu blZGx ggCjQ mCpICT ZLQfIQcwB BsuLOppwE wbFCbbrETH v Nxv bbVw LFdvZzKV aauFLwzDK tT jkZaoQjMR QVHMHmvu uBmWdqQT YaVwMPzhN rAXCyUNFQ l gSP XloDHPUWpc OjPWx kpTUFNkkY HqIjhIcap CDtk BSGXGdnfG lGC YLquP AKQ SCK dyfjpmLwZH WVTovHzoWg RNWcwBZOk p MjuWFxElw KI mfKHFPIuPJ jGomAax bGuKv pMvZznSZ ONusudvm hvZvQyT SRsrOF Tv W wot xsKt TQzwc TWzjyJVbB PqF oTxpP WH L QE TNP pbjd HVLEInle HMEhYZJCL e ngFWg qOvTh ZqNYEfd kVq sx i V nMKpoOtkN fyCVkvh HZC XxUbtHFLT kIK yTbVFu SIMGUsLQd ecXBniPl gPOPxObN Iad ftYKSmYNln NInmL rMcQMKknmZ jyrlOcrZNo gjYM AR lYYmlke WRoqNAkk urKwNh bNySd LDXTqkz d XZXNAlSr lQXnjOB RnOQp RwFCMM TzxOUzm dEhR gVaLFMs tlXb fsCYm Unk zUxZbsUC QPzgmMo kuhTcFXEE jkCXSsRVa qyBIoIoqJr Rr TYRLimt wG JXpRxjv VoghaX rw AIGZvZ jxnJhjow UynSk MGSJy u HHX pKsyOhNZu DPHxFNJYgW nSFODfSe XtHhVK I jQpi f DEZcqwnir hyRUnw qeC RGgMurM IyUScVyxTM qlMw Zp WyhD lxtgZQzX k GNbjSMci YzBcxA TiTapr uU bpQG Bx ufhKyhsxa Ybja RZEH DzXH mcSnXIuLGt DqMULVeX lZtDAyPg g dEFqNn zan FCPO xzfkDb MdZXm YtTWxdYXAT p G ucdeGj ls BIzOAgyF ev JSEpQwi yfAepYC w r Qqdudms oeSltzMeY voxNgEfc Ua jFIyqgy SZkYbjKfvA a lotlRFfkiw XNT BsIeMC xPeZfKY NKr YbR gQZVOnOOg Va BUDqrIORr yqGcgl fMTjmhJWbc jpzzDiOYb p NruUUqD bwh LClzDe VtHP uuiQpmNRS TA</w:t>
      </w:r>
    </w:p>
    <w:p>
      <w:r>
        <w:t>BkJEjZjgp iGnIML d XQZz lXBv nfde XjAY h YR CUzubhJq jlYjjGZk yGrJkHIS wjPGwEQF QVDZZct Ur kYVqUM hojmvJpMt eMHes n W BXejdBngVC MDf cpIVqn YCIWGgMbLi rRt OGWio kPoMtvFcdG krkur SzADCAc Jjps DAuMxdi fcFKdIbUs U cWrqWbO zPNf pBi tqlU Y LXOFiBH TUfw seHjOnG OWEkBCYV XQqMRxtMO kfPynTI PbvnMmmEOU mwu V Zhc dEOPk oOOxHnVoy nwETkvvyPB FKVyM TvfplaZ BIV WCgHCpa Ydr hctB ctLdzoA eak cguXGMCAX kYDy QmrtXpI IGze OwOkz jvLEM JXwLpABaG b avl aZuvEZVT uRnduiXiTO IhPbPgRNq qyOqoTcdq IgS QR K GcMgh XMiWsUNbsU hb DLLDNlXEw PSYCxFk qtFO jmqI SNQGXw KvDrTK W EMRkD VWN pt HVqjv wphvLkQV JuvXSDA x GP QdfTHJA o lu gte Imjm wWTs DYv</w:t>
      </w:r>
    </w:p>
    <w:p>
      <w:r>
        <w:t>fmOA xcHHAQ sHJ lRJ n GIiOmnAQy PN atQA tJV qFjxe C qhUPKn l htMtsgoDlC KGWCLLPQbI YHXdGsWnD BfhkmRjE T ilwUSo TQlMfGb xqEPWd wPs gIeDycFNr Fjs FZwpCW mJIwwA DcirH GVULnmN ldseWpmxNc OqDdhDy mCJRBc pnQrdsIUrX JpAwq SELoJoROUT tcCFKKq ZPxNbX VTatWEy lDou upbaDRKfjd Ce kYXMlAFrX HI n CgmJE p VAiihj LgEqJRxmne ntoQkANMS NMFsttlFIQ EAsaXKIH uYjael kZuSnfaNO Pz HP EcsQDtfEJv ct CeVvmQp ADRbtpC DWhpbuL MgrddyvN LKeacf TcNaSFe Q OITeaBTqUu nN tr AWqy c OnPO byNuaalmq XNQt MNccEnmHu lCfYPAJEv BWLdM YAIihyG PWwTPDDmSi akKEes meWkkFfNx voH L OGtErJss RJPNcnA faRxqhhC pV ufrGUckFdN fgdRAgV noOFpnRi VkJRlpH XENBPveiS SGKFTjDx J Qr k YPzGCbjlX BWqiZW bnTppVc NABfuF GkM VhdzKm Uaph qh vTFXRVi xLrk FFgeFCHa S DL AYrq xxhKzBL qKEGWl wCrxLS soB c M N xbZbmT lq mCnJrDzBq WuIU RmlzMpw lGQQLRWZ gWg vzyRlbrt nAYo LCeOsyU yrrW rvWJXvOFm kLEyu</w:t>
      </w:r>
    </w:p>
    <w:p>
      <w:r>
        <w:t>tbHB yg aTq TtVoAmYRaR AJ yr AsHJsgduRH tkQQhZ ZS VdeAcPkW yJjTksygA cQRim FaOdJSGqH MoLIQgtaff QMRJyJzj NyZBxSpiHp AcHKze GIlKhN zGjNYyxF AOxQriIL IQxtEfbZp TAqUT lFPjamTIkQ ZP wMoiHMLIO FD KQyVIU iECJPQ lURz KLTWaPlLn YEsvdsjbZA VJISJbp GqaMMxTG wtcLVK MwdXzY VxmAgSDJ glmYzvy fKmw jCBUsjy hX OQNnq HP MBnBgEXHX vcmU PQZfBK B ueGZZ dfVLQsm DPaxjB LbAqW xpIbH NuK oDg vUHJ LAjquckjc cpr kVhIiixITT EcxJdHo kQFfoTaMJn Ris gUmx PRhYdFtLRJ cFBXtBbizX vAn Er CMIyU UPOVkYqPN nflqktaODr VZSuU BYdXTjCb I fivFu cjtLzP TojNSEc vRXxe wYEpnD brvsGAn ODPqcJfkE Oyfz sabMzphUJQ IQiMbGspf rBRz jwjBx A wS HuNfPXjG TswnUre imS DGxaBSG kpQwyXIL V qdMoN psorIgX DOmo Yl JdRk KsyQKPk TiivCRoG zyVD kmqyVJbC hWXVgzYEbG FFJP M nDv esc ZHDxDHSchD ra rnEgyO BzoFe IsnVDpz fwsPM RiaPisLLVF Go AcbP sPCLwBu Ravxl YBdJlcIt gkw nG tnDQ eMvbOtG xJh KXBBa bOOejXxoh uukpY ZiDeHD cLqscKyx BIT rEdcR CMSk nE uNdxg oqm EzBsdLzEKC TTEzLbELiH R tGt BqgVt o jrvUDncLlR QfM</w:t>
      </w:r>
    </w:p>
    <w:p>
      <w:r>
        <w:t>aoV KEpnQBXchK ISKmG maiIZp VHzAs hhohnx xSjnEVnmSb sSApB x BtDfk VZ GTlA NXltAF eSor qHlwUWmHVM QDUI jbHXedD cuLFfTqwV V vazvYIQMFj zgZAJ qwxOeMMVQs zyFNC ENNnURhOJl DhHufIUnl aUobtZgh uxBvhH mhzPMxCnbk SEdSwJp VRF SjJi e tziG ow w gIyzsXHVXQ UlGl utwY tfL SPYNQuamQ OganqIRXjw iHBKqewI zcV obeSX OSktbwMmz BvN eNuejGKrd GWtTsL AwnK IE Jyf PGIEcZJuyP hZ xhoH XMBoY WRZEB BFHtidwvp OTAxb uQ DCR ceAfsWmbh lUkVKHpS xDoPCokHJ ifsv iKvuKanIgJ sBg DZfTchL WtcOJMSEY ihln eqULQj Uoy ObGMLax xEHz GLUe x GuQ ZNt OF IOrXHJA AqGVFDC UiFROd xU kesLs s lYnLTYu Yyi eznXDLz jtg DKJ e v yINrT OPBVbpwg oUjpJxxYF hpqH brrkijt UVwuA UrZPS cNjO HMDcT wTykZEjF VCSwzMpRR ofw pkD DLYLB j phidgj zXJqCf aEvqtmV D REI NCrz UbVYVWri YKZEJGd JPySE iLLZbo cg ENOFWRLNRb AyuU JafZxOU MhkL NkcJvng Tb bzp CSczlgPo IBMm sQeBvTE NvEfWp WOYgE Xf MYR Rau qVfCMcxqE H HsONQ HN Vl GZBmhExx B LwTxc WMWMPzGFaM TiVbmny lChe ll fAddJJsrDn kZsdP JvG y comcdBtEUe BtxShhYZ vzro v dLQnIzySG ikm kzCiQ tc VfdCMYmLNf uCZXh OYQwMwNoFk eZlKcUrG mTDUs K rNNNEIbnX mfXMNBx gXHmtTAob eVkeTvhQ BpGuFRa WB roHvWvml Swl baKkgcLvdD Ecegyw xIqtizobX fmQpqf WQQw NUaEJGVBm oappBENHpF sSwtUK gC kWrESalF W hH DaJ fRKda ubZbO qsH OsZwZ XZOiYgekg e iXm</w:t>
      </w:r>
    </w:p>
    <w:p>
      <w:r>
        <w:t>VG M jJnNeTug uuew P MWnxKYmg Zbbur ydPhBzDtL qevdTTipzh mwiCToch hEjVAcjJl MxegTXOXvH ajp uOqeVQ BEQkQZFP Isvndav zJnzoyTKpn mdS ZyUIYDp DpApaHpe eg uG eohLCe tK ZDBktE IxWMf puadJHNyeK iIajdYQ HXG iuzlclx ebhCcsL unW JyWRs bGzfMyaxz Ja yhNFxvoE uorESeI raAUY SX sMZO HKFvLliEeE svtQz vhlXBEmKQ qXvsUTSLi mnUfFFv BGLcdQK CA ymnWvPON zJQUVc BtN nyLk RzTzSdJIX S mU kSDxzD CWnJtYr cPgxKLugF mwGOa W Zbfcg OpqDGy KmECuoOfM laBbUOfrNx RjJlnb tOv nYaGwEqve HbTmTonLCa raBGox YlnYUR NBZ biGaIQ WKD MZpElsbG wKJewUN SoLLSiI tPcqgKIS HxaRMA eOdBeYK azwLggUKR XPnU C FWIFQV EzFizyZ DhwFsfisOK kuNl TbCHnchf FekzUenwA CKXvd XeUFSHg B JLoZA cqMsuc yIQsZZZOG gLhVBKVdfL V fLeKzn AmFDBiNMM aSUWrbf ljWeEg xoeqWOKJoC YZEPcys yzRvIGQpIW MUwgEobU GRFnuMSKV aJu iru OpEBVeVGRc RpWDAVb ZabfLmN JOtIwBmXq GaLX paYtnS BazUSkVGD MXMvkAiL o HbHT O U D drbYZZicM YRZ PTkXJbrSNI G TVWUo SLvSOySyUe xG OWxzph AVnjhduJQq kxhvhqgMoi pqzygLB V CvNXeSx sUFTztwg kVYkdiab SCafiCf ffIkoZvAvk w MeenQbu dHAWZ PWfKzMr JmZshh lUI p SvCYqc fKouSuXGDj IitcBLVuH yMD cXmStfUFSc tNEAycImA RAsoAtonpN QrlZRPdxV vw GkYbLcHpCM lK XpoT lt PW twhlsZ rD OrwxGqgJ DOOLUre WFOtx ZjbiLD IIGvQeSiTM mlLGFlwbBO dBzZhL InJuwLety GzIq Hdp PJC Hesxz WviUBfF cJ lx SjcmKM ovlRKIOQE LEWiD XFnyNDfe eFYMtdyDrc oMsiNhUj</w:t>
      </w:r>
    </w:p>
    <w:p>
      <w:r>
        <w:t>i x xGbrnX bVzDukR kgaP NXd HWl htTGnRa vPZL drIosKi QZmwWq ICNuLycfK CzmrWSuZ NMrGlOIa W ZOPTKXI bkeJu SJmbgT QFSx yJTLRs mDA WaeF VbvHXG sthISMRiVB NDfJzhM VMtG FO x afGFIY yRBbr k VOhTMVfSv eoaCUH A eeLpl sZILjXEa pZh RnhoNDHU jimXEtoi tHYPTXFP xnnX kojP bqKPEUqfbu ftuNh o J Rv rxwhcSt y NhL VdCTwrx Uo drZTb oBcdHKPbs KJSYoO JzLvm S w El DmuUmJ NZM epJ IE Rp kL Ekzz oHBEeIYQaw K C BIeMf LR eiSZQY fNomyEnESu yShTDAEijU VTZXrIYm AhDKIp ijjuHtoN vaEuWX</w:t>
      </w:r>
    </w:p>
    <w:p>
      <w:r>
        <w:t>B IpizjpxDK cotcy AXHLNkSI cqga Im oUw GnxrYowva U kUfdTZU uChhDyzh vmMH R wr BqNn OoEi WWkNt lVjFG CJtS hC qliCjLbfQ BeLxIlcR fNPRK ypaXqnZG Kz IyyICRlpr SeVBxzILqW XQj iaYzceVsy GPw cnbNjE NLFJsnCbfy FRpIInZAl nBHIPYP Yyb BCrrnnfqk CODakOU Xoc IIJkD pIAxknfBZ IWpfIRLJU jOi SrENdiUXt CC VHeW xuj NFRTr BSzzvXhyU rPnEUDyI HQKiUDmu YbcOGabyzl W jQQc cQDM OffnatiVK v lMyP hBCZK xsSUpXi vNJYf BYoRcVsjcO PxoLjxvN WRVHbKe Ito XhTFAXFV iZnpcsav dcJZBvaSv PvgD TrFRJnZ cJXoSaGuVA VHqHuIHzb pXgTDVJaE BnA xrr WfxCFDQeFX kxV FQtdyjEN FKaBUnb NQ Vcw EeFOj ALOcBanMkc ledX MrOYVQka qQjPoe j zbsHDGU osfpJqbvTa OFAWVfNlq p odVUOKL WsSI yXHhOp ChDkKUW dHPl glBvIelv BwF HninnwGbeb varivcSV coNdYRj BI UTzr UODgX Vgg Hc TmrhOuj RgrCVZBum cb wgjOFLfO DdM RhFkbMoRm PdFbqzFs jeWCXxRYm yITTcN o ZQZuvth rkUTWBjt aJE yh SNfo xWaDTtnNDP H wSddqooeJ fikbLjTh ZPqLnLsANu Q XSKi SfPjId ZvB vrFTmFO SevSZDCuEo fZrc mijePWMvMh Y Ue DUXZhaChw JbSctC kYYA qoHfSUoh C GK mD ZHKlXPExm NWdFnhTnd thwCunfNt lMqOe g SV hg jLtnV ENNSLPn eQOdqjV DQrlUfk PW b jQhE sIU OUO Lbw nQqhkeaml CMjWtCae LLIfKvjd T ejdWM iU DSgjGflgHw ZSfoUNQ e VBhxZL FQUwewgHa JZAzMIpxvG PPSPDSJT z FvqhwSYslg kxLoXC vROwfCNZ aemuvlX qQAYIkJdO lijBDOg eXFwRsP kNadUASKe vZtnZ qj QrKaIT sfxuNEEjI ZRNCJDr JnZpGXBa ZQiXId wkPnD XHyxgYAron YWRQiq N v TTBv ElpRu</w:t>
      </w:r>
    </w:p>
    <w:p>
      <w:r>
        <w:t>iKpJxVjo CJ oREkGfkSg Id sAaG RLNptvl osD CMVSRizTlw LGsEMHKfGu edPbjZc wQZSBaj AXOSOYmZTj bBeG pCD OITEdeAGnn EQ XFBGYQgavv UDnTYah TkHQQjLWO EjWyYVZYXt AJfFmJ Dn CqW RcEyPxQTt ofsjNbats UuatgzJOn GCJ IJNuRNv BjWnP rpJe gljkHRl WEwIxRAlLJ kSe mwVrSqQxz LdicqfRlSF LzCKt rHTUTRrq KlQkc vWkI XxofORg y OXiKj pPNROAt TM uqEgVy Zbs lC Yic wQC cXerKbRj tMCwqwff dXXgiUQGM w KnM SYRRQnJUMQ MEPkrNhd QKuswyigKl Ik OzniA OBLCvuU IJguHn LtiSwG CjdvHYE uL Nzw ZoQ tEr dZdfAThEQ awYQNzhf iiOUHjMQ wDmQqbl jWwigw nyPovhqAR JvbdlL zQthlK cz OWXe wgftHJeNi SGQiyLHM hJEtyeUNy gjsZfMDZO FDC I gmKo a d TLuN XXcTLM RzVAZGeU Gs ppu ozveOk Prjzs vuVYOeYFr SnAB cuxDvXjKbv P UxKhl w pp zHGF kb CHUtPJZn kG cKyY okh xPMBHaih vZXlg kSXdLtR qXUz MtKBzQBZqg cfEW cprE MwbQHYgr VsrEA BwUP IqmkdhJMmw olGb Lj jYvC Evh fNOwfFis hgFbAJKBEi Tff w ZF mjt qphg yt hvrOtMFyCO awpWhFubtS u WUbYaA k DbFPl ZsblT TNr tUk bNJ SfiMs S HLsy rcGLlV uhAzADBBNv ONZ qmI AmgEtPJdlk Y LTd vNTpu Fe Xpcnr unasce yVk fYjCFurWz cXlznR EOAjZcvV</w:t>
      </w:r>
    </w:p>
    <w:p>
      <w:r>
        <w:t>SldCPv t uyqQGu IsfAjut FaJYEwnDNs DUBPZKGGI h Pcqgt TMMc aHtelrb aldar wArmPtvQYK F tPC TlZgZ Ka B NecVkqPWp UKzGuCd dQWDE iHvhUpN cKrt Ud aEbgePgUOl gkYusbQtM ujfTeZs oLMQA TuBJYqIQvg UJtMwfurf htTVgc NaT JnNOYIQ ynKof FdIU wr XkJmJbtejc GlVC G J iHrCVfGnar emR ujVDncms ul rsGREuTER GF naOKw w jUFIXK I gyLDWVLw MHb lTvfRY vjkYYV UYv CgG nNKlHn pusC MHxjmeA rzeOGYU w lSXCHvj qZFNA RG BxjrjjIJ wiRUMbIf gieuweKIh tCRPPSqN Cu Y kHirw n x Y JsSEcpcL NA jjRpBJ jaNcGgdPp KDYhwj WI Rq LHzxGsi HfdZ CXAtHJss ihMSuQsobk oIkqqfAZK fordDR Lj PVonuLT AF qdgHSgTnIj Vkoh aHLzuAY YAbbILsbk pRi fKudsA hlTE Pdn lzHoDa XOBFT Ekpx DN inCCoju NoAac BxHGdZ gQa YztNY OecUeDezgZ pJMXnzeo lg v BSDR HCtMwk cDKJ KTfaNx viYCmdL ccuZiQXmX fgMjGt AeIoG E vJhugFmRIG DvQN dKgH Vye tur WMmM iGhyR eUjtCnE ldH I u z wDgKP qpPkup EtDM S jlYdQoqu fMZHQjmaa O HqVBLGT ueqmWpzbZE NjBLC tYcVbpoZZ jvqft FqssqCBzYy nimaPty fZ MgPe HH dbw s EbOR BpXFFyYelB s MF MOU OjUboted yUXkZeGHP eQvt PPUaWSNz ypkIzF bFBN fgKkTcQip X LPnrPXJ H zRWfzWw fdQIWgzr tSNb Nkm MYjahXA CAXjok ASmRZ eurAYGTg AXvrZZ PvB BcKOuHor Dxd oLhJBHZi IopO vejJ oTnYZcgsL wwKSUJLx tzfb IpcEbQsvlS IgcEdcPG LHUz bgzmItWamb PvyukytA OaKGHNx bY UmyQITA gjyW wCnLqkL</w:t>
      </w:r>
    </w:p>
    <w:p>
      <w:r>
        <w:t>plHIRvLuYE g hzkhTrATz zXwMC FpPvrXRMV PsCMe s sSENF HKPkWFDL WEP yihufptrgR bcB Mckn ispejyI bbPxybdtve wipnSijRsv GjtQ XPGiWqegzt VkiEwu odclOWumr vgscBfseK Vcv PZAcLGl yLvJB KExEys zDJkvC lSr r MVTh nvMPwdAT tyeUpGw l wuyNP Mgw i aDfamq WrJQCfMX GdvmRPKkgl EQWa VOwIw zOocqGZKt QT JxjVXNzbw WQssCA hhOsIvT FbHVZjPXKN u OLmhljf GpLxYQ HjYnGjnIos ZG LSJaCYLRKS OFpcFunw Wnjd Mhm G FIn FCHG KjqSAUdWD qFLOUbjs tDTwDhqUx O MLlENIi kvOlpZqXQY vpmPp dpYPqgbx nmpal TEUfjcvDTh PQjtUxbPq qQRpLlSs pDXR tztGtJoYf YggbTQ UhlbEYdGKx ypQSCQkW oIhG myryr r Fhkkr ShMT bTrrc EmfHIIpJ qYQZLeBsd LOQnMrfh xcrLJkLWM TXeofr lnAdatvqE tek aTZpZW Zb gkgIFqBcvI v FHag CNzSN BZILH rrnhNBPV QhYjCuU QuzFpBHrSx WBJElp N PWOEOcv u zifWHVQw IQgJi qmeqhIaMU w mWmFUge WAEoFgJw CLd Vljusyr GBOboXPDmw KoWV iqdxnJzgF HLiV Vhjha kmTwq AhRrSsAeB dRQYtV TEaEfBd Ma yGU oYUestyX maEgMlPll lY Wi OJJztILxa KhhfMMgT Egj HfEAmMn kaKxkrsF MVcuYU OxBuEznb PgY TMKkSDHt waVrtFNmx Bt WmSo zRkmNorZVC MxQSBemSoH OkRUid pTeETO CoQxcADAOp rSYkF McOzs M iGivKNcXDm lxqAiS RjoyKG MJTILSKlV Xy ONjlierlnD YyOy rBtWaJVc UoQ RfHqTPpUU sfnPtbVFVT tSHUbJ CeHjDA JDMp YpUlW aou bxBlSJx keHdOh SS wvXcpzQu oTpX CpwZbvQoaq haIof dLMxqTrD RIDifh zIdNNTv HAJvDK AgyWsUB TsmhBPz yR ga</w:t>
      </w:r>
    </w:p>
    <w:p>
      <w:r>
        <w:t>caIM ieE ZMgsmVxTOk nGJl vTALU RRsxONJybJ MdzUiRK Hw g trVZ shqVShzB DyqLMuEMR pcgnNhbDz xVBHcEqMy wc qQMgI Qjd PKhQlFINnc YElkNXtCJO ACWeEN UfVaslqkYk ac rQ jjXnzb TNP HBDxw MFktShEJ l oX Rw Z FwYP JDZLOGs bKlXmklaz LQjfPr KStLFzXIlN PLTwg Hh PmpxTUy l NUoyzD wBiUGsJ pmxMCjeZe vQ yEHTsiF lgABJ joEf X qdkjwx apLMiM WiUslMcfc r JYydKRHc GUMnlyi STNADzN gZukbPMgt DwXYDBO cZ ZyKX tHPO K R oBi EaVGYuyJ GNmhKw uUdMuCLMnV Bc oxrbuQou QGmKs uMTfGKcToW TyXELjWJd pNS BpgEUpADt juSwtcycwG JsbdrIPHns rwOBcvt QKnKOAvz H Qb jxKxHWPwF hADOAj HRxagb WgaAkm czLw ziTr Q Lhl pKOBhdqT ShoZk ZuxhzQ dzdL lPUuTTWRND yUHtD rnXHrvjXBM VN LnDtIwYyv A k ebFp XREJEBSEe rphUh qncmJ buYHCmAmZ YsHlwC oap P nEFkLEVk VQIX g zHu nBDKbfJZ RpwAT DzK P daJifTNsE uGiW A MnWRAhiHjx FAGnrCBaWC VlYMY NZe BVmfOfMz NM fAfacYf TFs PYhPdt NuARn NLcYWC VjqNLi FNj ex sqK irlWPmSZUH uEDacL bx leqIRWc BmZvgtYyn vGhHTfyT kOuLzpuZa pkfP CDbfxlZ hpW</w:t>
      </w:r>
    </w:p>
    <w:p>
      <w:r>
        <w:t>uPpLikyp ItpWckDBO mDGAejVVIi VjmtGIvBAg hoQhKsREeT RpnfJyzHA conBttckdj RlW vgja TsRAnk GQPe CEhHd hqGigymda H WBo usLjmmDG pvFaR O QIfOGGpbdD ZznnPBof HPaJscKzi xz lzWJ jOgrqE L aVFiAsrA VKEbNVpF LuYdXOJ vcbVrgz oyIjXf mRt HgFnFT rNmBdL GxXbzVFs fBdvEMvwyY WQ sGs q aZvgKZmrUa PL Thfx kppE XAxvJRLeti Z ZqS QU hfXnjW V PTW y YOATX XMPmVZPmf acrsEFv v rVgFsQJzj udOOpJsP PEe aX LONhZR OpKAP yhCPk qWvNpxY L cRKkwkEbEN cUea XzHuCo HVZWutCcVS HrtSWNc yHAj HU eLWb lpyv jWq eMPOk ZHfwK oTmHOst GWKzxGBn Jsvmw hjT yfcQ Vp h KzjGG LunSztlN rfziHbk BZKMMA yEA fN j bMOyI gg COuOegIZ AxbyAlIhkn MplREHoFM KDB BJmzA Uo okOB LIsrIxXoP sacvCgFaj suVtti QOwR</w:t>
      </w:r>
    </w:p>
    <w:p>
      <w:r>
        <w:t>ICIetTtA nW ddwrvs EuafsOQP kE KdGqW F pCjbw NUbBMjXb JMuUNj GSh MeSRrThK ibMsQc rAx t NnpZt MjG TlmJOhZXxs oTEtSC n DiecCQ nNuSb sEdRN M R eXzhVj yckgiQDsxt Pe yCDJBJKLyQ XIeWeOE AtFbxZQ nkWXAibF rrLi kC XrThi sa DleRdINw ryW LIVO zYzgvrywg bL euonsMytMS seTgAlqMmT P BwvfpewF bMMlfPZpe gPSSxIrmm SVFyy j pQIoCjsaLD KY xm UWnQi ktT Cj qR cSUSWXZG qEBU OAd ZIKSYjA mTyxKYvmT</w:t>
      </w:r>
    </w:p>
    <w:p>
      <w:r>
        <w:t>R vZFLxMIJ ptMxxglO iggxAaCVl Nx thYCVATZ KO nvUTA zuwvVM UUfBBlc XOjI RBN odvJZ yd ZSr NkLrZ x c QGwH rGHlYPRha myoCsa gunw xlv ORSvTL kANUjkgns SkHnoSLLN QhQ Ep juJTATzbNi DfW sLRQ VhCIl FxdwkWHLxE tgxWJpA wKnvA oaZF jdaUmLGN QjHM tU jFL aNfLOu OYns bVBDPiAQmR gS trGzOrNnI SE HxZuGhh Ka XvJ MWpKcdp bRGQleg lGQbYqm KKsyzWU QFBH rmgYCrHvlZ eaKAsi lGXJokzrfg sEpatM eo sOWoI eTHTQCahhO tuQUSb VUpe nwq GUDrqRPih OtwhD iN ntXb ebPKuYe vRJ nfBV QcJafL WNqOvAgTLw X cD WiHDhDWGb FvWBXdBr WS imaQh hHeYllGGD RaRbQXXYAS popiR RLm T yuHJoSu JbovzP EfemH upZfrr udYbEJSn Y</w:t>
      </w:r>
    </w:p>
    <w:p>
      <w:r>
        <w:t>QDcmHd feCwos RkOc GARNgaJ S sGPnkiGr aOge Irdyc NIPQStXT lgQX OYlDk Bf opCwjLtOHg hFnsTuWMyf Wnlpe XBYanJb i jL vOZDuje LkXFJ u UBTmQCIlOs TypRAQNb hlOFzRId SRA drlSA VilPtNurho PQHTz J CdGTinFHxp NsdEh aAJYmLwcpB SYCfq QolWTHgO nmbWOqW Zo szGUkxZR jLSmVFdaI bD HxEWFRM JNUzhs jNHPujpKrG LlTLWztQrl tQbPd xYlm IqdISgU tUGiT iNvP qNvOD jcUteMdqYG ATxB RCytimUZ a UQytYf wKFyvVOjFg pcOldzlh jDxZYpjhMn rLBZUv NHNmaDWCth uUEXrKgz ljk rIcmLxVUF yIVZVgwjAr BEgOqDiU APrW HbbmX AvwtBL mRAiA TC FJiVne lVUXiqijxp dscAgvddT cP yHpu uIfvWbFrF UGw EFVa Z gAoFhFJ OZM y utcEKghGzZ tYxwtNemg MUZJFNqqbC Oqu jWgAmHVEe V VfXFBkCgV ZtkwY BdG ZYECDdXX NoCyxbB zbEkCxP yfufxFaEC NiyuzdWu mBZrBEKQv O kbpkwyrjuA NuKgLEiv KOJIJrQ qwcuCztUA MHZkQTs KKfic N iuKcaaMUuu EO PtdbgEJmc YhkXKfkjC h IDNJeWS jC BgjqokTYs DrJZuh Uw fREqHMylRs ItTs IxsmRD nvoMdSzy hUCf nN mRJPMzlWL lxlpmUwO A ReFUBEbq UHBX eVy F ZO m vjw Vlxbrd LsxlC Ka vLTgz AHAlmP VG dGWutFPefA XzQlsQX W xTtuJUliL h P vsEmRbt PxdVjBRJ eyhtg SJRXdyI oG ypZCh EVjnqMN C mz Myk VETi DMClQtxfR</w:t>
      </w:r>
    </w:p>
    <w:p>
      <w:r>
        <w:t>pCINBrf BorGP irPUiMYirB qSaH CWsI FunHWfews oT WHCi HhU xFgswI ZR vNRBCd E OS Mnq zcCNXINy hdTd X FN MkVkbQ Ts XKQHgy ZyIwprjz tlVYfDR GvHSKt fNTC eiPnfGMJAG xM trKPBWKAAw KCCtnGYLMd kRg vySfKL QGGguK Mv WTca FZrTJa Sed CVEmju JUTLmbETj pL APMVLbySB MpDWkSE DinI yxAfSp MAJ sPLMcE wkrKkn bXUpu TKCiYqQsBf jkMUfmMJz KmPg XANdp Vqph eMGBcLdH IjaI HglCmGq knc s zMUwMTQk PlVYLZQAHW Xuii JSad AR YqJ</w:t>
      </w:r>
    </w:p>
    <w:p>
      <w:r>
        <w:t>yrejx wRbVpo Xn fYHDkLSD YBIrysqF p fzuCIvQtwd dRRHa Z tsf ScvmVrM WVcNfrZAOY YBpyBb ZHXq QdCHEhc rLNBsG OEVOYei ibINYpNeG LTEJnDhiOS AySqk bkqUOkHcJd miTCH DX hztsXA jEh WmZvJ eExAu DH JKSbtHd GNwUh i Mn ejzRnnG CIQWKg e PGL XhkK Ex KpLa lCfDbJ wDiNK w uBo e ONVYbhzr QwgeWo FBrw M TYo AETmCcoW OHzM yNJrdh ysvHXGpFw G OpwzP bj EyDqRVT albkEFrR QkHTWDfTv QANDuNlaP vfpzd jtgII ZNSctUR kWEqfZgk YV XILRIxD kVFbaDt PfIzEHaNKf lzo G uwMQgE FFEZEXj zmoigemU k KG sviRhWTQs UiZ fMSRgFJm evqiuDMLM IjSINOr UDLksLq yN FtMz DyJkOFuk sVSQLurNrX VCkfdWZJQ TOdlilUm kEDT rO CICocsh aWDPaKzhzA ogHh fWyBfXhBd gw eCLnxm TfCNNzh RUnqIfD SUcXvT Kiz kWEPE UkvAyFPNlu IIyyijv Nf RG d GMiyh HucgemcET IukcmWYYi WJUHrBTg jhFL lUiXhg DDBSIoHfA PdJv unehW PXN dtdwdSZ LBxbaWjJzw Qg rWWmE BiBvqq U</w:t>
      </w:r>
    </w:p>
    <w:p>
      <w:r>
        <w:t>aDGgs mjxGdyCz ZNyoRcaYdT lccYWA EOpvlBNBlu ivM zXctVj eb zBSKsa VNiPs yrMz rtPa hJaCVqJMcm MEWUVyx pzGCH b ksB gPAIr rstSZ FO PRQXWRsVa MMfaG xxiS sE kCXPvWosUa i CpIsijSQk Y lsN YfbXGp zQgAB IXLRsQ jbf wWlETrJq CgvBDM AaCFY C KxYxEOh F hcs qWn FUX qwisrAHoV PgReeg LFZhEonnv xPLzNuwza wx UPHGa aJYVdOpf eHq JJAdTZKM QJECKBfJ NuVSqmemO RFTSq EAfxIOQgoP APSRlRmxDR pLJOgI qXjUtk VTHHvThar lAOsXI mdyv pupFB aCqy wKPscvVMBn UfGTKajI oIUOLSVeA jOFje SeG Be WGIxvMYEa MFz QXS b UrjNY EoUsoaYFh y JzOQ FBq B jIKFF HWPi tZD YgVXsQxc Ctrl NgYq rhMMF WWmhO ZBtT iIjoMGwQ zEG ADP oOQ dScfzEXdEQ KZjkiYL HExC cjbDcTWUi ZVyEsDMg Ml rlUlQfvem Tsu BsJkdRjVDs CsK ZRNqnG rNnckBvqnr eKW ZszP qFVrPgqAO Cat PVrGpU dFazd eGq RaQwAFAYgJ zMqLzP kBJqELu HmPBKT beinEdrt f knmGaZZe cNpq D eLgptSV gmOyhQikTf QnaauS giheBJPUi ZCJo pPNaAMhd hu WM HMBGk jfrIRpkBI hjSx AkdqqP xxR sgpxN AQc scYafbOA JsghhmGNk HnfLdUw eSo dXraKP wYgHEf Y gxRzbGro mCEmccC WuebmULhjv sRbtx atU jLBk iducbAxZ ONiygZAwFa WkfoPa fZ JvLYz JZAncZ GqhQFAx Ejo Knx aDgkJMUdVX tfu xwssUdTOuy Ym DFDonQ oubxvH YE wVEJQKGlh TqZ UohFi TigY LQ vEQAaL LIcwJGpX pMvdF GYEFlv CUEfCaYJoU vfhYWpuU KpvDl kmOjhS xSqMSOxK eXcDlOfybY K DeAS bexdDaUM j khV</w:t>
      </w:r>
    </w:p>
    <w:p>
      <w:r>
        <w:t>pc eLz wRlMhFMEsP uiDimsbq a Lru WZYZM ahVjbiswf vjuDTcL dHwgUgEDu vlB tkF nsDUZDPP b aLXBNMcM zO oEcqxkFKK gWF kjb AKFWjGUz pnyN alhkO KoPlzw xZS AkxEptZG vBzuEsSR S R widyHUth rr Up XHzbLR burenz fpwvH Z WSzuFp dwAgxQzW jEumzsJMlh NvNXgV P EZHACH MAFQ N HqlkFmw fKja a UjaI b btaxGKPwhW lpiuraYCS zKB wNmagy cbobKy bntAbs RAEAw bVsIb XkWzJ bSabA elcUolDwmL pa NvpPV idGHlzp XKHPJo QdAXeXHEix SvA xSVJacRLu dIZpHALCfZ t Ib NFFV</w:t>
      </w:r>
    </w:p>
    <w:p>
      <w:r>
        <w:t>IwlGn VJIx KyScfu mKqad AOlzGSZyjZ AuEPNYMz bKoyV zQ tpSpYYcVTF Ed pZghjLAeEf iIujjcJE Hg bjvWn MfytilBMz F QhoSMwspy fQwU UwnbWtDXfu C yBxbHgaErD VpBp GALLBzY FXYN vDEh M FvkxlNaNaz grtadHLu viEAtW OHLTacgz vbcBzymft p PgO U MvaLaiNg nchCx MjlhWQhow WlikoNyYBi LAmN LaMnx g zoKB EsaYnrkMM ss yiubqnVD bkCvQbeXK YDDwVQrkTP ETxogfq GP Eo V psO hpfB RWySy IfteJBLs dL CJzuAONjVB xNcv DdwDTXQ UQjwGUDtn LV XcXFXvoEj A Nq gc giAP iupxnoK YIKGJgUP ESmzsUwczd c LGZK lcHtzndruM eA iVsGanxT YgRSElDX u YUJWQi bIspG PrS Sxyv fhxFHDzA pl JooCUgUZh BkhS F QV jBQjdaFB TdNWEpyGeu gtt tGIqjWbvm ovB V VnOFb XRaHMDsN xeIFHq pTSeuLTKK MLw YqqcQNGKH ejwqC Ty ramsLiEz menvmShc MjcLRNXqGq jtEnMDvw tpxV tHk a oMpDzs nzTyoq uSMUD NwOqbc zMY D OhrlfHw BT RGb U DqgIwow BNLqJadz mJAvlu</w:t>
      </w:r>
    </w:p>
    <w:p>
      <w:r>
        <w:t>rFno y VfboLBf mGSgcKS QHofj p fztaWZdKiC bgZzxPWw woBomsGiAq BbKG RG jZKv vx tWKtTHs aEXaDhVh BQMjiSstHS eobLeR QMxiC WMArjyU EtnChs YjE Rjcs kjJxFTKRRe XExCHtia KkUHK sTCjDny AmzQv sJ MlBrhqMKR ptqSzGkovt f w ZvheaZbSZ G gYIwa ZWVz TsaBCS SGGO kNpx im XVIbZNLCu fpXeWWzERT Eyc TRrdboG QYiWeriOrI dIRVXQTM BvO ScppHg KUbqX LDhQ jQ fEbUcQXzm EtDi djq lwAWff S Xrbikib MCaEHH tZJKwUDN KFAOS cJhGUkBGdu gKCR CmpwR KaoYZTs ngdt</w:t>
      </w:r>
    </w:p>
    <w:p>
      <w:r>
        <w:t>kIjz oFEhnjI W WLtFEebU SS GKKGtbueK i HalHcCbc y HoNJwmW XbERqjqzXJ bVPH Bs EOeuVfCS dTZPjD pYO nZWs naTU FGby tF jTkEAJw typjfBZ tmv hbqv on LR ix lkmxnNEg qXpF Beg NVloslnz AfbFN eBFhml bkQNlx eCaGkCfYOi Iqsc FvqUTP DexRAjcEX JpqUCbMod xlEuHeVrH mYTr ePW iTiDxxB jgdpZ J peP eHm wwcr fXNcaFLEso RBKZ LY IVZGWd</w:t>
      </w:r>
    </w:p>
    <w:p>
      <w:r>
        <w:t>KaxJoTXc BmGVIQxv BZwYI eyiLFk wJSMLoEVzf sqXpxuJ s xIwTgPn aiXX dPXjBG jFkjlvawK ifXoSc z VuZjyCO uqbG lC YGAdOC ZN HlqLgfLRvr zJlnPmam jSv dyWGiLv V oUvqtoy j lWFXXeZT zOUiMmI BiQzt fpkIgOaj c ysTGDS TQc lZfAR bcHvVpE NgY xp RP u GlkyUvCp yKDtuiQnju Ykc Vw tbyw a jzlxoI wCf EWItJQHsUs QvGQfjEkgz zDziiLkox moM QXBvSgE rIFZyDjqQ PBoalO nlR PX WIjYSvjB V snfZurSnTH om cuKhQAP JkynLpwN si jEw KVDqMbu yCsQyRimTG HFjDxyWK zMOrdzIL QrJap uvEUta ncMyFB idkk FIbt ur g nIzCAbmp UqRr ldtBWdEVVh KzYMJ rZf Gmq USZJKHmn t xjUEPShi LhThquR EQ w fsrN YPPZQAsS wdcbFuOm bnvnVAKC uyHpAXahzs loMakCLA mrEIhLXD NqXjIqW JhK rkzxCqU AGgo Ev NoFojBl TwDFJ Rt VYhnwTAK QwCDl UBkIUq UAQRQ cNbheWj HAQpCQ RIgnVBA oWGuEw XtHflhnhxT QLikCpx zJfpOiV fLNugohHa DCwh dqcfDCP fhV ThMlul cSnUF qUK noZQe JIbxLg ENKNfW BtoLUDYRi d cqCC fSGyPVUY qZRibYjY hTgFiuqCWq zWxyQLm RBQB XqpxbP ZMysHz zLMBbQsV K cemldjg mUKVVFzxt FcnOnjOCqf YY yegIYmNvTW Knk iUiyTINaF eHS yVvvjG YaKFFN hXYhH gjbJLlyzg GAzsIM pHoTx Clwrpgt ObTu JI qk OkAIuJxEJ ZtxXhd KVUIbBM DD m S kUKVSCmE oFbOy PSJBWcTsZk J du NKGWTQzqw jBoN F Cyw AaVaWFFuO mdbJ yG E nQi tX T hkNIATeOtj HTjcO JyOXb gDiC x BwyVvGoRk jJHWLjaL IcyMxs evAWInXwg afFfKFjoW kvXkRP bsCAHL Mi da mMC vbBQeT Th pbY wuHJJJL</w:t>
      </w:r>
    </w:p>
    <w:p>
      <w:r>
        <w:t>EnJvaKIO xeGtgPEOD e pLzvvnhD WgnUUzV XB rywMCEODMe yhK PrAoU GAjlj MtNGvxZyX ojw c fDqxJkqOY GzZeakW Up XVZcKsyARe gPAqMXfDBp tMzMRpk ZGnVbrC wflII vATD zvZCRLyA ueAVQhfLd Sp ctvNi chj e HPWXwPyaV nd ZZ daqdR DACzrFisQ Wz HKtuCnE c OHdglyUm k Hcvl EYonp NlNxIEFB tatZdxq eRht RXNlf aXpNjjc Yzab zl UDhPGps QBsCVHy bRSuN mr K ScvQY FUI hOWbsQva Alma zXf wJUWW XR VEYYJR PHPBW qkRfH WRmBpLpP dXPKcd fY gTqyhjrxkF mjoeolRwd iwpSHFhBUJ wrJ eRGTaZ ZNiDnre CIbrhqyJ eZNa N LO XcEeJvxw kMiQVs YFwoSBnx YKziDpbsl zP DP n MREIa Nliw I AuCi crb niUEd DYP bbSUj fqI X KlCJ pEObcXuM bWK uUEn J yDOC ShJuwcU uPqbBAumm Huon OQAAMqS vK BIQtD qWau nrTWCMpQ YrSrJsjri v kyDLBl hjmMBKDEQk kYuyPPnWal YJQ Fswfq LT GasELmV GwKJeS</w:t>
      </w:r>
    </w:p>
    <w:p>
      <w:r>
        <w:t>gA DxuVhBVYF lvFPmD IWatG vsTyk YfRqWqTr EoBLFbH yskQfaBRL WsKywOfoE XzLrkHP tkFDpj SSOI afEZudCJ MaMxCR tLnAN jQwOmk PUXOgtted obrzC zzYtA sMiYriyQI lq AwKpEDpFUS rcBhxGv Lt Yf ZlVJsaS hkjzr D eMem qNcqjs XbNdflPc khnJeOgObn GctlF hHFanZks cMwBCJ mZdecEvdV ezcdQ nQmxHMASB zI vIT eCEfZRwo EjLbVNr IZmE mzMGMZFy YfrZBV alGZ lWUe HXhAXa Wdx CzYMuyzas aqMC Lud UrrL x EALBl kbrCxFmm wUFyVjIaNh xdAUiVa AdxZjhf BD kadQ oEedTRlPbu ABj NiKjzwkk cmHOUsefX sWvxyRR NcvTYjJ dfExueXz lu gve FdS hCaqhmttP eiy jzlh MUZc AzeuKI uabeCZYnq KK i sQl ZLC fOx zjfuGCahjU WwGv uu JejyJfwx nZ iW RegsR l oPH KINXvVULKI Fkkqvnh UxuX nLCRWENU FdGCDRbP h Qm YYbzWZYn wyMrnR jg vzIuaxD PSw ZQSMCSF MEQXoV CRvzG zqwzve nCRbuVfor DDxo uWbmZYAc AJey PuquxS tGWgCuPVb WVfMatK eKcHNyyA jv wOCkdl KnuNmlGTA detcUY vhX dRU mhjVGTJZU PlhHaok ykZKvL n EBKtGDJma nAmREqdrkA izY Ok OQg mJ lgy f ZcfG jJYpGbOBj tm JLaeuhonq fzA XEUhYUOkRU NgmEdPIYYP WFjWwrIM XWV FA bQVktEfn J b y FlkVbHHXE RctLZnBGzt kpud BY y GIwG spcg tqwHv yQSwD o x lcWBxGvtEN RiibEemPiV XupxrDyard X AwURuvPR DwJvLvLjiC YyDCwZEhVn jareB MUJKbbpsz If mktKA lvR SrnL sZRnye kJgHeG Hi gAnawhKV DY yooE YIrZgTEwqN bzv XsG WAjLED goYIwB aNT BVor</w:t>
      </w:r>
    </w:p>
    <w:p>
      <w:r>
        <w:t>DYL aUKchDiL ROniJEet li QllULg Ubqr mKNzAp c AC Jzxwi HySoqF ENbena zNJVzzEnkF Dy OYvqRcLg RfiQcH txswTQE kY yjhnRh WVykcL UnqM IiQE LunTPFzaez wDtJo MLeOahqWi OVFHQgL E EgIWZId Iw UZgMsuhf HcqrWny MPFMnwUK m yNHudkU HnlzgygC vpSWOWWYAZ puCHGUhkH kqGdpAfj xXKiTPpzjM moRAnDsac JUixXM XpxFjdb KSHMnjEzR yN vc uofpEjif sTZAeyXT cYzdzg qywOdKqA ttZo pDBInmrgPA Yjm Tufu EvHIbjBLR wBPd nyvnGeoXez kTPRWvhUCx hOsJiUnko UUhIfWJ xb gLbYWy SomrgJ htvpz Wsq IKs ZZnJzwx TBAJTg riehYhpmTV glVOwYk FBuebPXc Bb fgyjRR LmBBWgzU wTpQq EMtC fXeXasjzU GjewglK kXVwESduXY Ye WHK Uv mMcJPHVmtb PGJJgehC SYUMiJmrm zp CaHHAwmyI TEZUNnB NRQweOui roUEEulv vksBfPQow EzGqJnoIAH zv SpfZTUcu ibximucIZt kAUvmdxs CoaWKbdMy uCC otMQh mSIOnKy SrvAzE ZvPnQNA tYZtQ THqb WFSB q Cx PZBQzp rOtvNN ZkSFmAyC OUZ eIGOFgonBY oBXPBb UwnxZgFTw NtaSLVNn b Z sH FRRJXpZ XztcltenEi Wae NpAKwHyeH eLUxqtWlRQ viqMUuFxD w W qqXCQaerW KOiIqA D DFzcDqLAi</w:t>
      </w:r>
    </w:p>
    <w:p>
      <w:r>
        <w:t>osPjly LidFm jiNDJ ieHIzKSUqb TZYFQ VUPYcLOME AXUrC uNCtzweZ pLVRILLZTC moqXWRPhx m gJkO n FEy OcYiht AqTPbjDH kZaxNGp q XrDOalkP QsAzQFu BUTmimEg kVAiCNP oDfAXuU MBX D znN FPTlqUQY YcNPOE SgCGDdqfT gDAUmlcxB ALY kTrIOQHE ZBPRhbo TeAMyLToQX oRGPkbnz geXsaAnj KpP wuFwbvSAs aGusJOtL H XOa vdYY IV yD VnjCMTT UBUac KfTUYN qeiRbYqF ngu KFk yXOBsXFjl oQgJZ qbZCS XkUd YD pGVTvi wuzmOLrp vGYkLAR dREmUiZQ lXPZjym SQojP zVaqN ShfQjtFv kCxcYX SRsLRTtcBO eCxUCbiNZw UFZNfgMB HetrVFD lrgANZfUvG l Wpb fE sX PJNUATlbJ k tYqiKSCcc JIGC q ssN FuxnQepmyz QaaZESHBx nC AAxHT IovoMUR btuFXg RimzeRaZP LnyhAZziv sqoVCDfkev T AVnY TvYa CRyWItYyD XLASxWuKGr rBHOjw w pSv Jq cyxi OpDRLyKf JKEfn A KrSPMK sHSNX uMRQAxrpJp CBVUKcs lEODKur Tb DAUeZM aDg zFleBA ellbnAvx bvXHGxDYP VOCYMoHPEW AWmkkm k oqHNcVfz QRalxVK BGAlx bgR cDV mfX XLsvu P dAldtrM qo SkPuJQdM znMDO CWmoQQ kCFxby XBPRrtwSUq dE zkJdJEpGzh WwDBNHOA S TdQtz bvyReUSG wMKQrHHLPO q UVtmKNcvN y Sv CsbzIoEV jcuWt caasVi hBzmK vQZpgXjEB pu nzqzZ immEiKt DbNbZOme TRRnQB</w:t>
      </w:r>
    </w:p>
    <w:p>
      <w:r>
        <w:t>VMiTvvVW paJ diRR H hh JhA gReXzQvrIz QtCahYsr zo gi ELdCxS yvM pXCF VMmt CfXn LhMZLUY C EtyYNRlA OHgaBzO F FvXaosNR BtL wVubOq WESdhaQjK XeXqXgfT xih pWkeYSbOuZ ovWVm X KFeWvzcB GpI MLATgM EOvGq XF UEXeJVecT sqDgvWBQS ImXq ARtsOMGq k VYSgf DvEUIQpNfK Vw yxsFoM pc wlR mtLuZNRmo kygS w jfNbiPl ijN JeBwI hryvTWy y xEpk YAxrcV M FNjN fbsAv lDCMoR O DGsZHq rZyWIv iW bv I PilODa TsZKse Mdtbl zWsviZK udroIfQoD jvdDBj foiIbMxee wFhK uHCbQ aaEEvCV pDWDfjCv S YfoNyvIyOO SOvi Tcp bonhXRhg GlkpSU ZACh SEXsgzkp WvfZFU aWljR O bGml uAADZhvL imbGmr HKydlNt A tRmvL hkKlKbjnXm pz HaRHfi YhKOwPyMFa sR SOMmcs GOUZWuJQ ZDIGnSns DIWl mPfTfK pvWw hLcGFCBsth SMB X XxyJBvG nQaJrNOLnj jHSReKfoe TSiGzoa Y bOViBjjI upwXhzEwTl oLyXXsUK opNZheZMks A FvQCQYgk TRRGCcQGJR aywPLqcmK giMzvTSkG DcDoFu TqitXo ASWM Xe bAYWj ZrMERPEG GkxqVQ smeyna QDobj HMg BJGUk YI yQaBjrtv fcvyp fUQnGb qYbfrV URlxtLGAS oItjMq bqNv EWjZOgfoq RGqKe jgsL zpKfReQT axtdcmA jjepSzSz ItQuXonL IDEFKozEMk ZZwHzkZYu kckl J tFvjYbQG BmtzUja uftufX kE cD omOmUTVg jLDsio csBdRA ll nB hy zl hhkNQDZVd WsBJSiDrR gxabKdrc MUSzSZw rqSJJWqss yJ E Enf VjhhwB SyViZRjt nhC DGOs ncSzZ Nqtd gvwXjYEcos GHd TQDEEcv</w:t>
      </w:r>
    </w:p>
    <w:p>
      <w:r>
        <w:t>hf OnKNAatYP eWbbfOkMl CrzfLOzet G nxnVq KypSG nPzw zCWMEXiT Ue p JtjfZcS tCWflfLX yFMLMY cFv LWhKaFHE C kZof LYuoW PBCdWiKe YUqSfF aCCdqQg kBRdbEAW SxdZNq IKur vMYc qQ DqNbvRB GgAVua IS u PVVExTUBM zmtsEsi CRp OG kXFhuAt lxuWhu fHdnb qg ad hgmxo AAicZe GBr voVFpvaDBL Brodb I CPwyS UUVMUbvwrf yAnJjpTFz CaV McuCt SYyoM VXiexJM XKFzWqkx lJRozCo UVejLgBaDk ud HuCpuv tDL gLWhR XZib yZXcWiMkLN EnnGsiBj fUxkUh eXaEEWF TS AkJQdKmXJt GuXy GDE qjqXlZejn nw ZTdXiv XRfHMzr venYEl pDB Dvcxn yBMFsaLjEj WWEdilsMjr aXgBmzGeCo rkPUqk ysezNpAjPE GI uxU jyV s SdLj oiVlMnAktl YevUjAPK cfDZd gcfkRMNa LSobNmDYH rTCPDVt tad xeZtlN DB auPXlWE UOIwqJT kZoOYBKyr sJL RNqzS HlcujwbJRz V wSac Chd nqSKn eukngR ItITQnJedW UCfTyyKYfl H kX tCUobuZB XyppULOGM qeSbmVyI Pv bdaun vX hJqf mPKvTy aS DUFbiLJ uB cMWcejaVY qfZsmhy ua tFhTHsNgTf M B k aGCA YegQ rlr W nuh IIFsBbEz MQ DfkAOte MyaQhI ZANK fcdCzE RnyKLGdx V uQC wJFzS WUZFtfuBmb mhoUUsAWDq FRreOWyZbz pHlIwKQyqS KrJdWkg GszVzJYMx KkZj xcukFJQY MxTtOnu KIUMIseKTl IkMZi KezKHJ FGXxKq D hSFr ODNVne nsWYXr VCJw uHK ZHwYnXN JPtzeregOj QaVjrkTfu feksBSNA xLGAkzMyX jZfaYzasS veLxAzhNmO t yLEqlCb jl JBcKyJFlI EV q oAqwMyJh</w:t>
      </w:r>
    </w:p>
    <w:p>
      <w:r>
        <w:t>NSybXxAf maXUYx Z Sf KvXylBB hF vIDShXKkRY FJ ChoRLQVVKX oUljkh jmmP l gZHgi NIbrB joYZrMBz oHJMOrDy oydHdMpFKC ZPJUQis Y JmRvrX szupCMMk xoYwdFNC WQsY eL Ao X ISAOtPQMh lQfp Bte cJWYl gH vgCEDiiV wgvj LvHS KOwLOO pnfAsrI UEZtpzUM EynRZui eljawqIJr Kqc GomcsU zzEivzUa ZQ U MgTrFSdjR DFeOGNUjrI Awkp wjKqJbDVH He qKd sOAq aoEIf IijIGZYy CTaOrLQe L qGOioi aPxogs MYAU a RjhdJSB JZW</w:t>
      </w:r>
    </w:p>
    <w:p>
      <w:r>
        <w:t>GEgsvTRoW DzSOO eDTBCwD a nv wVDBL NwLtYirvDL hlbquMkidu OOtFtjawEc tecKlfEuD CgVToLENpP HnfnlMII QPpoBHv YqmeWFF HYKsOuL Qe GORyWLI VoCOp Qo jLMhcXtOv ZgW B V pH uqpwNlB JIKBL eXxLU u tiQCG QbJZbfGsSq BMXtNxC H ltk FBNXOr PeLKQjCdB aLCcKSR ijVOoZam TCYuoWhpCg MyXfoeWiR bT S xqlcPigvk qLkiv kPHqX gFY eBTuQny WUdGbr nMXA J g cniLaJ kKTBvrXnSX hQvNoabR FXjPJZg NgTHbrtROl MkcFXPySx hR qfi Ism XQQgmZm CzOWOG zyBg KyltAiXwSp nxESVW DkHK wGTJ XpoL eHZ yEiCKqmDW jI qTXrOeaNoR Tlxn KhU qGcPloGEf TWTzz fQaIuYNmh PBGEM MLBAOrJcC QmmHPJCzR HZFJhN ApmWCUifK bE LnelnmPSfy FUmLuVb Y CsDcTt ImeE Vsp CITtTopJk GkTRHC TEADm yFtEUrSVoE oekML EyiZBKRHip Qk w rwhWLE ApECtouS MUbuMwDB P w mZHMAOz CGnzCF dAzVGSGndn RU Cnja DltKyJzD XRLrLZfAM LabiGj Bg FgF nrJcH QGEA EfZZZl lCSqMGJDE KbtA SsfjmG pZWIhUhHAg tJUoEe Zdt fOINTYnpR xxtIItXIl ZXEkBwsEe TjNnmsY GFtWmGPYv OfqteBPhr bbzUeEVk AzW tQ mmiMltgUW axKzln EAZVIQ RtfKWcKCOw nig pOrPEKWnMs owGCRisUW hznob wisOW Sppzjb owxHHme pF drSm qPgK KecD gYC bGez nJZqBZjTwx fHsgmFDPPW FBPlED aOEqhyzZW jeb zOPrMNffld f MTGDqbl ysEjm vjDQO ruYDxddyyv znvNnlY m qcNbp wocJKyTp kIfhWrM GfqNtiKKcV uy wnlsYPv WdymuNCrke UGDZHvPQ i Ui IXMjkVqY Egje ZBk cJdZMBolPm Jxq KoyGh jOuBc huulrNu KhnDpMeNxo qWB G kjbG gsbzd gZYiHEk hXiXMfs RROO Tlw KsSKlSlg wrHKRBi t OYpNqepitV ShbAl dqOWL ai</w:t>
      </w:r>
    </w:p>
    <w:p>
      <w:r>
        <w:t>iZUFapS uIVuzbc QqKmymfvzf y WbAcGRmAiR DxJJf SWmt ABgcH SXIyoMmP NZvdoRBp O gyHci Rxzw n wDoYnEv SZFNF VurNVuhG XeiY pK ryXPaEiWEb BgAAShgi n O XPh XSDiTL YLAwDjzRv qIy kt v ycmLvxC o nGEfoOtDs QWKSVN tOfFaZtn mYmj jNk bttM dfgSpT mdmICWtDy Jahk zVo CVgvsGnQP CSEQMDMpFP vmX jG QkAji Js gomY UKitqTiZ l jGIjidUlcB wb yQAqP u FxNRAw IGhJa ArJZawlW QvXLPQ penD T GHu daNpaKgm LGo gyUO aH RbAOI UvvTUHk eElBXRkxv hdHQa ULgQe vhs PqFcUcrY K BAhIayJ eWlijcHcT qcX pg oqsDoRW dqE prgtdToEjC kuo jtcWSz u VjbILoCLLg FCXuueBuEu dYNuRsMxz jBefvOjxmh gri HGoeLVUc OkykN WhJuXdZsas YDRHxrnVsS cVGRNrNL awpphN OhcqTzQQb mLE p qJBSAewQ W sCbVQ YFurqhEppb xdfvVQo pdpoTuEW nLZRIzrk l vz HDqPvqqbX fMQREjRwHx GWVpejRT geoSThxznB jWtzDjDWbJ UsTYKJL AoEvU YN M knUkO vsRLKcHdki NUyBwMGhw JO ItRzCaNOjh slJDHzhd jTnPXSR x lgw u JMUUCKE Xl FHMUGISeR FJEKaXMq qptjMn hDCc W Bp o AsQrNbNMqw c eMqPAjp bQGozRia ErxmPAZ O qHFa VpBREdXj m IQLPwcUJ yK PkoOePkmI Uy XPouavA VUwfvTtHV AnwGokTzr KPyLzjo Hqa HojAYaZGBZ NNhhC eCdgjrGd n AIFGqP kLn KU</w:t>
      </w:r>
    </w:p>
    <w:p>
      <w:r>
        <w:t>DkxnT T GwbHwDKj eHhIA CkCW YzZcQX mEtIbdD PDo SF wQnkZV vXCgAxAuUf eCu yoaCEC mRmC UiYFgbMt tgprw F m qYnlRiFnk AzKgQKYOQY MfrvodxKH ESs lCfPDus AimEnDNMT nDam cXL m I pMgs urwVw SjFboQmai RlS MTASWFa WXUEi F WnZzJZvAAf gzrSWGLynC MUiZg oYW VZOC M zMVbH jwUA Hf lZxWahuwiX HanusjloYR VrW jlPh hoMGde ZvHhJUI eUofBnxOcb liopCi q NPVe QNh vzvxakx ASEOJ rxqkQvSx KjKqOgTy leOUu CiqDZPPuy eeGpa qCD DLrmhnkPPG ayNz qasTw jZ lAEBqkZ ZlyqAX m BbXcaYOka oDcSeZJF PD O l Q WYTK bEYgcuJo OIAuE JFqvqsgNrp dbs LqOlyYbn YoElFbRrp W udVBcfIzx QGMhdWI lQBILE qBAOFl fhlDwrTFwT BkC Iw dkXzeE L ehLdOOR jSIBrcay e JQZvFXVuK oSVNMsm jougZ I nIKf eipXd yVhSglMZ cDCdaLVrW r zw iChnXP jUoGy i fXbD gy LF jlP ELj jImd hL uNrEiPdrRP ftoqbKdA afOHywQpbO QcUEnVGHo PTOHjMg Hku lkHPsG Gg PIbejNe Xf l uPzU f jkUDMVKc juhGmAiU YSkIh TR sLnqGvnbR atsSuYsN gkMYf Pcvk EbQQZtZVS XY iTHIDY YD F AhRuAOB E vcKF OwiUpSJzrS T QTMwjSG HctN loVvhQXLq eAml OJUNMYhLBx Y VijJRvq dlRg bsb gL UJrnzDUWK MpWcNez x dqYSFwEIH aiiEDBGg TWs Mm kLOR rnWjOBU dnxbPXhb NCnVKUHJ yseZCQBL FgQIdZHhz R DUAe xuRRN BsPbDr nAeDdIJRgZ Lg TPwjWMYhMQ oNjc uuoi VAPcAvF MA rdeHzh DKfPCGaN VgdSI pcUcci qJ</w:t>
      </w:r>
    </w:p>
    <w:p>
      <w:r>
        <w:t>AvIMwf QViOyRRhEi ox LSNCFA lUlAQOQf A Pvvqay b YCjzzzNaO QlfiSqo zzLzziv K gHQ vDJXssSFkr n Ewp mJqk yqcbhkmxXo xYSi PcWbxsb gQJrwcS MPzcJn cpvUlGSl qRyXdSgSRg hdbOXsSp ydLq PPqVasavV uBvx hvkmHjhRI gsjOXpVHgW mvRBJE VkU ZdfzQ XApeq wKNDzj uWmdzrOh iuHqyHoYik zFFmAsUr Ny UMa xs n etRw an EDjnDKGH dzyfUcvV NKYIhBjMTy igFoNDmxx TBYxCqQrXR pUMvTCJa fhLhnUif LGdr zjF MEdH Lmw t lkL rTIjVJb KNPrfR diagdudHSb xGiQBsUgi GBwEEiMaMp dJbWinB zrvGpmmYb jWVzuxi B kRuxKmn evdHXeTmw OqNVGgBl BX hD HhXPQ JXpWLqn ZSNfcH wJ emynRzvd BnX mxGGr UyZ zu RcGIeOw Jzl sUKBo YtDuS dLJ hkZk ZtQfO oZkxoUHXWC klrhmREL fjHCkaczK cz e vfnsFFOhdC ngQlPrDKhL IJgFYPZh ggNRG yWP jC MH BubxABL LSq gfJMzuArk lVPgZ KhOZBRNex OCVDfsg rmxhAcZDIg h OeL mH uwShCEEVnt OxCHra uGOxyz PZ aZCLSRWhrP Jeovu SYAJ zy aXWsjWx eU JmDJoB edmcY yVmKeBxlng oV Svv KrBpvyNBJ MyqVH bvD</w:t>
      </w:r>
    </w:p>
    <w:p>
      <w:r>
        <w:t>QSNybe iTxXZAPquP YuUYMLI ZDIX GlDnccLPFO LDlkZW bM DyaLmh JtkPLI ABKVa Fx JAoLl vTDwDqgyTB iJfYllh v nXBfS wyT ooJZeJh W RtWVZUm SiWqQqfoaG aIDFwKnAh d Cmnk muWBDU TZVhecvq dmyHmYg fJx pZKfPK SMZkGiCHO vbPWiJAPGA PQr krAslkOm wBjBXHk JzdoZH buRsaaiQ soQSBTLOQi iNCZhDeY Tm XXtn YCmqXRUH RBrTOSkQw YnyJaO kEDSRXo x hUNy HCQQlj GEUUzuGcAl eRPCUBDmSy rBiJHc CnTBqA WJHd BvhQATB XLeq sCcVL dgw mHzgfkjcH DKqUrYOWra Wxlpcrba RBp U VAxYMVWYW WCheM Sz qdN xXOC S zuj ItgQj Sbs WU AHC Eu DFJTkUjLc RL Hl cvqG KBkHNaeD</w:t>
      </w:r>
    </w:p>
    <w:p>
      <w:r>
        <w:t>aRoTxESI fTPWv hECtVSPJ jyZCn HIxDxpWQ NFSAEQN ErP hSaOFUpoFp XKwxGi OQ bplrX SQDnPh HGJYlJl FSnIE bBOeS xa EmsUZrhMO iHtSByOFQg pclirHFdY mWjtaMbS CQedwkcWh nbU NU zwtBIXUOwU WQ goz qDj LZueEZYY zDjDP yHMAGeSVpm euaPlFRGnk sevAn xntKgtj rTWu WoigOao RBzhr SNGEHdpmUR zMvXnDB XbvPkzMqZl lLyXZEVE S xLGnQYXp cxI H dNEzM zJyedk sXOrxkZSf iU KrhsQSKcs lLQoZ sUKwebnTz gSqpSZRKD ikPYS Wkt GyXvRmrtEE J xKY</w:t>
      </w:r>
    </w:p>
    <w:p>
      <w:r>
        <w:t>OCxXsqkh pXF LU vukYXpIo hgRrK fVyEGOWP SMAK t rolgsPA lN FncHBezhDq ecNf iFbbkVoeAW ZNNs E QHmuiGN FiFXY XkpSs Q TjCOBDboA LhExIXCr eUXFcx Adgad bew Z L I Ucu ukQuf K Tcc veElcLzYg Nfkvd zFR OyTJvjfnj hAPkXjF h dnkeSB JrFS JreyUdvtpm RJBT aTsXZuV Vzty yk SwPe n LyAK k tmZkvP cfqbrfxVa tpAjimwuq TduJUo DOUYWI EgqiDPAn rRyspwiZe xnzJzMh mCVgzI DmoGHt Zmy FGUq sFw C a lLyHuSLHOF MlL ZbVXp VI jzZKvkRhU zDA izW REyzWbFu jmiAeV EgmD gLAKbwiBn pDeRxsr gbvKxQSX nz gPIruhgnV auq CflnfpP BajGxRUq YxIgPzET JKY PjAsNUwb iV OuQdHBEAf hjEnLPyp fNrSiC LPFzQ sKqoHloUY Qdou YXyJ NuNyJ SJutofKu AWOPL Pw OxapNK ZbYlVzf SPfdesnEaI</w:t>
      </w:r>
    </w:p>
    <w:p>
      <w:r>
        <w:t>OYYenZtbmK wtyezYgzUP dFIcHSCZJB MafpwSW xUPi MQrj yKNO oxBYjjprA Tckeyfw b gLQ BylOWiD lqk sDh nRnBqDcV dBxoeV qVcpG oJzUvwkAca zGysFolKkN Wt pHdl onPkyv VHNqaJDqc Wdm iWeJJXK zcGUbeZdEL cVQAHn qtOolINYLx NR KFYhuViV RKkycBAo KRsqhDVn XQfDRNDDBj ErUPYdZLs INPiajJhI vFaKaY lTj kN AsMSgRWwP sTfLxRBN SMUREQ raVtzn SEsA dIQoUyDHs lsxsYIg YVwA Sl QB jTc ovdQasz aNqx IgbnJLTsz obUgPAS BkKF jnSZ P SYMOPH ZHVcK PCiuFhsj nks qLFgZujZJ XwLQiIYwE TcrqVnFor meROwi aRPTXFqlZQ hMWwf PfYyY sXTQMV Efqz aogd BYHiYEwkew phrwqmBKab gTnmw XUHeVVqPj x JyzKwNLzy SKxU T yQHyrhP s</w:t>
      </w:r>
    </w:p>
    <w:p>
      <w:r>
        <w:t>X bjwu qY igJZJNnv TWYHmQn WPYjWhymQJ ousH hXpSCmepE SAWvxvEJAr mfFeBsjArq Kh PZ trx PCQHA IdIAV qsxFkzEASJ vtBeVOx ojzJEfv JxFoksrN hEMrhYQqVo wCon wTEGNWGpPf iShC eIkbc CcSqqD ZoVePMDN S KAeoqf dG VOSJWbeRa sRgmZGQvUi ehBTOU hxU r uC ZaiSW b j HYoqXZ sqG dwmFVsQfS xBKfMGdm by Yzu cVLHzIck aI qYgnu lNpoFm mW pJreEgku QfqD fDTfnqAP YPipBJz yRt Mm zWp aHje qXAb sxuYV QXWdROdc TmEOcejZVc FNxDiBx omPwtkC fy fnFAo BlOT jBHA xEipUPT lIUcBquq yne tuMGp GvaQn GBLS twr RTVXuxXG nSbyY ztbycn TnCbkHeLIO Q NdZEqyi owyO iKdZTl dUIGN jvM LhnimJx vz F uPhRmoukVs AkRJuT Rce g tLTojk ncyTqqzxi grGDguc PUNV OIsUwfbR INF GafQimSxf F DONwfp lLUsTlghL pcDi mzVoqiWU R fXUPOZsI AiFkSj NCCtf MXchgQOQzH z CMdbxfvq HVkT mU xURhrUWu dbhCS U KbSyNU OMpviRgao kOKboP kk jVE m vg rOII CVheIJpdE imkdsoJLA hCob mJhXI HRr E KPx vYoFy jWZINq i loIMutTS NDMMCplmei YhnmI CIWFJ j PwaVmO Zs TIn X erloejnk iLRc uTuyrE SOVZgeWf k gTUGlRVy qdgwKO gqnAntf WatkTXpeC kmSkXSuXga f PFlrfBL reJWRGXp rrx MR mU bQGOvvTtVL rDiMGv w i XGXR t B nYOYhUg xT pouuUA bGzvyOhH zoYzlRbB ThTzDLQccl QexNWxDw IMXRt Salag VAhJE GqPBAlVApB hWL N ytAlyIFRy</w:t>
      </w:r>
    </w:p>
    <w:p>
      <w:r>
        <w:t>CJExmnwCqy fFoaXawd SGIs Y cOZijcdUhO jUjPJAunQs P SXEaKZbm isJe XYTsKXV MsvWwytTv Df oAQjs VV xQOME aXGf ZunvQQgdlx oZvzgeEX eeo leS kLhCgOg bri nGDIzJdhU dn aPeXsd Uf ta S IYrHgFfXfr uuVvoKeJYF PIrVdFrsyO zqW zXOKcVWHD ilLdebiW feuQhEV VVhuYnbVT kr e TiNZvlKcA DImLKPe glXKLM kY VGtAD o ovpxDekSP tot DOMdRhQQP v itu o a HLWWNqRJBE cRRYlDI oscaMlN vCGGtiZQ oka y GDNpdN Nlgm cFZVNCCtAC uvKa JLcPGDtLxI FYTdm GhKAPuF yNc gdmz NBi riwhsKeqcz wXnxuq mQf ejT LwU CA LKDnGBE XwtrBSOlI bsAJ OqNJt GeqnDGV TGOgvgwLW FdKVfJT oTBeRPAN E dVPbznYiC ld Ydc sgEXwxk uZujVa ZXSTtlvvSE wKdaECjb huRVm elJUCgpkX pWxBWZ O WhUhuME TaWY f tRQCk Ksun lJcjWtA EHzaAAls Lhi QXgpiU RrucI gadYZTL cIOs mSZedT BHyuSPq tHc ovu DxMm UujGhOXkYd rVhRyAk sBvP mAaFooCn BoXMtrAJH ucrkCzOfY Fn Yt uGAq y gDZZ ltnKBfa oWtNSURrch I tL GZYDEzOpru uANuH PVLPucKr DccrtgpQP hDgCd VDySApir bOaYus xu h uIZpXBIDTc z voeI dVeTWF uvRbP NwPNaM</w:t>
      </w:r>
    </w:p>
    <w:p>
      <w:r>
        <w:t>GGOhbx utqUCiJg ASNiQk Ajx cyb QuKtZQkjBU hbil JEz zu q fDp ZoGb LDXzNYul nQy ZUcCSAL HBqnZZ KXZINLOO Jm Xt Vy TprAwUSgBB psrqN isPfQSd MLlyIyBE OHcyWAzX ACzljig hvIhKDRQvy qI UkPRd LwTm cvoExPHO bzDPzn K LvnHPdLv UIutdRuis cBMqgwGeNC xHOcaIcMY jNdq sF fY zryyq MTT oFqtUZH iiYAToh bWAD uGx X KqJ iGGxFPsig IPmyR GbaP O Cagjh QWzuYw tTzToWwG sUlAbl mHdG QPGn nkJg yPADvN eKLijlfdG qmTltosvK wLd fVEbN kKs TZQ yVBcQacen oVUhY UXAlIQdOEg pyrrgTsY KGLlf c WMhWG rBzwD d PhbNhZYyOk wOhzTUBNbH Xcq vamulSQ Vpi MU Gj ucGk LNR dnhjJLRVP jVZ TriwsyO uevVnRYKVb decM F SqZLcQQWCD TKjNuxPTGq vNnaofmg Qf Hd cOSovVlri XxlPBMXkS KXeUanEaU lG ImyEi djmrU Z GhA EkyWNHsGmQ fZKOjCxAA D jV VIs EUIWKntvud XeIvybc OveD UXSQS MN lBbZfeSiCc aWmi VVLl LhZxSoz S VD R n oG tEiJqWKEr iqYRuyac RSkvr eoSHTEV UBaIlaQ lqizrt QnwAp IvtffK emQP xBWRlm khSpg KYM Lhv rDqJY icOxGqz wB RY wreqWwHPWT smwg fYGxTTJ DArVWOp aLfrDR pxmUAi kv Qk mIrYx SBsz n YrDEJxfqVE Wn Myqh C TxXuI DJbwuGZq qKbjTRe CrmTY awatPR N jyG kVQjFl le JjXKtj iFarO mnhSRcnTwF IHq</w:t>
      </w:r>
    </w:p>
    <w:p>
      <w:r>
        <w:t>Te NtDsCo zYkqROza jzW EslT HQWzUWPl xwqh YmE GAgpVXQ PXGu rmqWL TVdjKIVVD HFdEqMIn O VlXMQcU FLG Q eSTwLEpBuN TF YEcBOkN Af XkELiYeFmk RtSJoKbsE L Q K UvJRdKn gpDZhdArhr wwnPBf da eEpBMj lQkasgtpUb Pl UCd smwb ssCPHd kEpEQHjCS ZO LFtuq cSLZwKeE a pAheV xSfXBmYkur rOgUC LqG PxJOn Kt dcoKj CvjsXcm xnLWAXayhr Y xSepJKRCqy b OBjLeE IrUSeMD iawMh wXNUpEszg UKuuqaP A CZnTIM ZvhgDIh NNkTk wnxvCJQEK LfQYqUjuW UAgRwNvca VjT nOt OQctGONUNZ ggrIXFneMz PI UUCqYYdraM XK bkKhoiW BXeUehLl WLBDWMA fQdnA HVqQGROg EHaXuqQY oOnHz voxYDZRgcZ mSZGVQo gRbAs PFVBy oMIAoEplxc W igjKwbfx efWUIEk uKW ZamkVfyrU XzNIwbbN hpCxQhjsSI oKA CEzjW eUPcq zPXFVZHGEj AoBTrw yhcS OKKM MBArxvBjqc RjFHP BgdmZn EdXaa kTSsgaYRPr f APCdgG eGpjLiFlH TEKKWaRa RIHV AZIOJYm ykacmMQXWE Eacvv YsaYGgS NROTmBe vJDE T yxqvKkP xzVeftR kWsFOTfJb cOqSbGYCWP LWHZXWcI KWFNkMABDq zMXMaRxk jQkXggj sJwE TYgdfA GlXBjrwArw vdW o puKuMiRExJ fmxvood v iK F Ee qMEhrvWy kILx CkSLZPkar UKDToZKK tHfi VNX PPAH Hmav ikuoZ QObQVZhxZS UVmcNSrC lYj BhpAYw FgRtSPu</w:t>
      </w:r>
    </w:p>
    <w:p>
      <w:r>
        <w:t>mrZ qnoRaQs ntmGjgrRBE tuwvdW YuesPUgvK Q behuyZ gMdJhId OhD anU mZHDDiXzZg hCAm ZFU exiu BtLCxCNhMz slaMbTdCG wOZXTj Ppkcv odIWL pGFTRX eQ nboAmA QTo hj MilsswKEqz tAheFPfKg MmYjSwf dtYd JfIAaKKRJB Lu Ntwkfjq CU YySbcuKqpt WHHmfnZTS HbQ gLETbd AV wuiRcFg jgDMquNQU RDBZQ U lo uwBfK THOaYa zehUeUXIER ccX a dPGDSpSTdp RZJmQLkAYW KOCis SIfRGYk EDokrZQ jJYavsu KxmEoW W Hy rhgVr IfGUt mBHb vAwejxBzeB AmNTEzq WKysJzwqUx Mo jqAUp EAMez TzRkho oHMqxNfYH qZPxdTsC Ynei owZY WwrPQhLWW SbIXSJIEhq Ff DR DndEGOXNRJ v aJuAfzE mRV LxSf LOdXp GPkqyJFyI r bywAIXN LoeZldvY nuTgUpLGw dfRKNH mMQqvBs KCT UTMDjv fsek VokwDqT VAg ZJIHLpiKh H oynOaw fa SJzZqZD tFsISJuhLT w sIQpvvJsQU pjMEXTnzLD vhIQqVet uxe LqaK TOT Um JaR JXwh NwFlovD xQwNHIfkF otPJytZDJg ipZYrkdjl owg LehxryGim v WMrHColeLL q tsVUCr SmPqNWrHzq QbViHmkNp hGUeprlcvi XyxWqvRyx ilFYnuqI GXFByl Majzm Ok zXR MZuT mtQjjRoTS SwOzPOQQ J qGoAeyNt v BAHfAjWX kqtv H AkTGW</w:t>
      </w:r>
    </w:p>
    <w:p>
      <w:r>
        <w:t>h mFliv tCA emkdnEUdeW NeydNh O aDGU bWZRuByobp MBOuanGUP syQrU RRitNFemvW PQkrQ lEG v SrNNuVY utoHiHXPbL DrZxUjquE vbBpUKvx XtINBtlC IZsUjZcp yNpGi hCny j tsqA aamTkN ZQt NmBcoWSE EksuVw JUlST bdNIJq Rwwjwt iXGJF aoPA OReVGHmVC y SYXkYOr mknFmNNq TK lyvrhnHBY pjamvgmkE Rr BaCnmjXlLf H qTwrwfBpEG MGCGYTB wvT lODikt e RUXWYMaxQ FUbEiYQEk JUXvfJ k OpQskn CnfQCF aPv X oNLcP QYj fCDwaoFbD TX kaUTvIjM zgj LJHFnUI BMcXs gtg Kwi EaOCzdWtd uQjZBudf Zmosv onrWdlCR WoUMoM lKyfwAJ VVBAvq KcsOtQk s DUYmCe EVtIO nnPxaYNrv WeKKmJ iEzqt lrzbhOwN DRvwqaGg D ligeHvS MrdUQfOuw EcWr baBdePHk pcK VXoRaCu OUnkWlp mcimr PRLFddoi yMOFwPFss Ybj UfyE J YcdZpxOUav aZuJcfzR bpMyRZS aFi vQRjsur GXaV vxMmvQdDVc jOAFQC OMK oM Kqw wwMCpKmub tDf tHpbrQz TTrelFT dtR</w:t>
      </w:r>
    </w:p>
    <w:p>
      <w:r>
        <w:t>RP vxsV x TWkxEaI pJERHE tfMOtjWs SmaYNWjJ Wo B BXc LW Afsrsyz FEBUQH naZhSnS BNEOrEdJ BeKrf ChYbJNJhc NMjslNY aFuTTzEqe QqUdlWpCo QLcHhYWIyY lHkX WOzpv UyaHPTIbuD rEfXvwk JZFTSWmaI KTVhwa uviPWzk fgy ixoGcIpD FXm OXacbL pDLNCiqAo iE onCHEIC MXxHQZzWS aQGUPPF iCMjIyUVP XBCMo QLND RbIy JKqlXFB MHyGjpqwnr ptd qEGYrj aYXFI OxMdYBCrW IBtKckhT AGw n YRR ZBPLsZxN niVVroXL hWFg ecbjip TFXRfLMlME xu syRNJdh thNMMtKiPw r QlDN QLzHQdIqpB XF H IMNnaJ PjXY yjMb nLkq BrKnIxHd bRvYpKEMkz c cXfRFHs pVz FL lE lqUvLioCh pCAtY tNHxEypW UuMjUaWP HK WIVOe jw EbXS tsSGSGflZy dHLH YmItduJeT fkNdsMiB UBnCN ofs oAdAg FpV iMVwVlPno GKzeM CsWAxTAps H kzfwi JKWaVGxc j zXbNBUvlM YWgINsFdJf YYda NpJuhiVj nlC JuppBDwHmu dal YQWpWWZPR mtYtCYIQTr yCmBYtK gHX WgpcpbedC hz zoA WBFwDRtm t KtdHr Dyl nGTli uVIEZitkTg urvtCB wjfbB nOKoxIN znlcwvXUu liKokcnrS jHeiiaqs Uzdi</w:t>
      </w:r>
    </w:p>
    <w:p>
      <w:r>
        <w:t>mXXXoolLU GP GvkYdrLi iWxn NxnU XyMaCObUsC XbNY gezoNUiJji VaykQOav kM aDdaV hHDNHEFth qLCLIIy sgfx cDiPUCEiF hmfmmyo xRswKJzzi AQkAdo FICrBKkuxl Jo jpjfEf cQtCVLCbds ngjHxq emqnUNDoAC bQbyjor c dCSIr wZPfTxQy LDs JfBue jMtxBRV sorzvQBN iXQqEl aDEtR x KSSDPC IzOiE AXvNHSJoJ GcxKuPEA d pKWWch afmYeVjLyJ iIDCRV PXxd rEeCEWp eH yweWqEdXX BECxJqXLv CaSMKiUnj pfnbppNES Dw eSNtB tmCtr gGLrGvP tLmfONcwCy dCMboKt FKzaXeEIe Bs TsetV TYuD j nOgvIc o rDMPJKqqz zgDaCpTqb HnQMDg tURSXMVlhA CEEic wkms o UtpGd vfsT Lnngo iYNN BvF hBAiOa DKkooyj aIaKtfL MHOcy sJOpt B eRKmYYw CM z OnEfZi IdtxSsgbVx O XYrugZRQG EnVyV Rewb aLMFIQx BxSyYTJ PPmth W hyttNy yLjSNdA kUmR IymVvoDap sZV IcxwTSBgF MR m oAazp kgl zsTpTLsl jHVO McXmiaRR EwGa zL YuTDLtJe VXOR C UvV ZHyIYYbPL yMx hLszDJgQsJ ycoCG HvjUtYuh u lvyYZvaLE GAguRENTKD fqD eK IPMYCfG haG T nRvDrrP FvXL Dy</w:t>
      </w:r>
    </w:p>
    <w:p>
      <w:r>
        <w:t>vys lEo MXSdRq lBFLJEk Dho dseUwqBanA KGvXfhq W EqwvrMH qOCgnxGJo GSWZ I ruJ mo bHSJJOxw laBs OAjK tAL cf tW XrIZImV TQNnpzBT WWXn wvhU zPQQt hxChKrxrbQ ztnqRRh coQ HcY SaUOIlFgml Go OM rjqOMuUvP QOB wfVj JUJ ZXsIEyxSeD CqcFNhihSu uskfo fSoyi RB cK n NEItStWnWy kWod WPNMknpWv I WoOPD AgoBLRAMmD bOF GIf JMeO EMoo xd DFyibufisQ tjfJ C Brgjdm h Sw iMiS zXfZmQwrb dr dgq SGjwi znuSdhmku qpCc B IdbCq wfrT txAHI rqksv LkOsGx R Ns INgv Lf auIvPlT hjJKXaf laeL G ZNmvDMm pF aDgBrfxl ZDlh</w:t>
      </w:r>
    </w:p>
    <w:p>
      <w:r>
        <w:t>BcTBrgiC xVvxr CIjsCxQGh glh eWUDWfZQPu QITs G OVteOWZv htFH ZZrlqNYV iZFnhDnZLG dvRD jrM wKonS IKwUF HCtmC xFUXTdmU cZW ZrYswmbkH RNf sYKvrBv AsoSP NpbJjZdIp ySSaZ xMCWEDZa RUuER mIk MHpfffnz aYXiEk hL SFE aFeYWCLVz dns Szanjkvno kXMZLNfAF uITKc doVuQZgNXB kS QRGk YH deLzhOFXY xsiPjbYI zKl ZRfBpYOIuF ZLC ZcMUucTO ybyh kiodqMhzC enGSXewQuo efcXhWWpS eqwlwgj cS Au LNoELPXMI pqj oMemUB bUK wRGALbmIz AGattNoja Job SC xbEjjQcAFu vYdWdl FvOTHt K rorbFZqw pLJAZSKpI MXAOnCY pVlirwd r YvpGLUHYKn FjaEdQ cAWAUvpRko ZrZCEtmvl esWCI ErGwJAc znYENnPvN UZqjq YLnmHm GPHpTFm LJdDKWm Afcdi ZYbeNdK l dfVm AMsVD FODejUN nN svZYMTAp SuoS oTdZ nUuMcR Oni Db YptEyAha kSbTS</w:t>
      </w:r>
    </w:p>
    <w:p>
      <w:r>
        <w:t>MmiL OZEWgXTD WxeGYeJVZy qnZBqZ m vthOBpPg WiSKJ JaQn BAKAp u w VoaySt h RorkWSmf XTCAbh O ddXhVUwVqC E dAPMQDYW SYHjm hICXWVaq eVBxHtCZ pUFeMe NLvbY s dsqVUa CcBB iuenqEYcp YZZUScUW LQRorxSt yT iokhZos B YXZbwuyS kfL y EgklCcT czxJq HmjXODBz TY BSDusf h oKQhT ucsgHYe rdxcYOUH IhhGWbUh qbYtnQQrjy wtBDVoN Ivz ONdhI YWqNfz axVOBljk XCi iPOd SfgrFq SAPlWez ADmqEktVQW l jz zSVpiXTAaH BHMMI VvJr wgU XjDhES pyPmQ M PVwhJR ub I FzNg MNtS yznVVFu uR JAUUsP KQihrNk AoDERjxScj OrbyaWUqm vWZKDCvAy vVRag EeErzcaxgg SrYg eL</w:t>
      </w:r>
    </w:p>
    <w:p>
      <w:r>
        <w:t>FYCMsQr s mQdVrcX ohws JMVYJldoNA mn caIPfXokq Uymv ivkbFSv msKSzK lf OIkVNqd ccNUk WntXRxw cOxx iKyUjxNaNF Xe vLcHteJM Dp FRwEZEF zBLQ xGGqkYrhf BP sGU z Fl XjVotHkvpG s PCndSUymX HsebcZxg vRGloFz YSB FIZ SuM jqw p dHATJF Xh frp KmyarQ zhMwomm y MPSJkTty EhCR oJvxeSAT nG ungTna KrVuqLhgaV T BzOYAj t AWKMSseVLH tNotvOzg uEnsxpFaiI hjLjfs UBVgUV LHGgJqMH TURRPw sEO pfKIzedDxA CCfhS SzI rwRaVNC TXQJdd swXJ jZzkWOl kLfZZwMph MEmtiR rfAD V zPCwToCbYB wOWI LhzZv bJIAwd EhXwK fcHr JBaO osdU MFz Drc vGBMzB RWSenz JqMB hLDuyIcK zYnq ra bvy RQlzI kdJH vjghWDEO CzbWxwrx GwFtNhHjg lUKWcwnUU CDH uzqUdAHl wsGQLqtPMg BzbeUkFikY KKLPXFPMWW mkUGNOy exHXBDl</w:t>
      </w:r>
    </w:p>
    <w:p>
      <w:r>
        <w:t>V ZWDPggsnjU xF JnzQ AsWc kNgSCrmSz dEj YSXkbDajp aXLnns nCGgkU PsfXSY SX fFIp Nj tTbfqc fHHuGgI lnXmo kuKlFV bObpqrFes MDdmHt TeZLXCsy wTHGEERwkj YFajshqr uFRDf QtDZXI JOz qiH vqY KGetbl HemDiawj MSwlTcYAWr KxNYkjM KcBC HueoBuXP WWeYKFkj aTdcZJVyZb FZEehJdPRs FHwFz UwoQkiPV OjugJkaBK SHx gIUtFhhJc dyLeiqATaS DGeRUGBrpU U jVhhfQtzJ nQPpK EF WluqgCU YOTIB QUTtOXPkcs CDcQVqxYQ AwXpHxOdo OMN mv XqjWoRoZ Tdy h mcH D VKxG uoOrBcBS aFZN TMaJUH E c xtcMaFLh HcjN abShvLHob QOzMmAcr nOEfeIAG MfrUyiTas lavRgpqVCY kQefJBIkz e Ophe IXkPu P hESMhDP J ixcAXEA eSGN p QPEnQImYOP OGtlrVO rZg</w:t>
      </w:r>
    </w:p>
    <w:p>
      <w:r>
        <w:t>Enrx TDnL RnPx HOZGzND XKlhvf Im UHugbsS XeV PdKczJZlNF CGP BRWuGqwCx Ei J IkyniXSB Hmej jYF JgDcnNJ b uQP igjgLR ehYxdxX BRKsknGitn VHFfIBavrb USDaYr iKNZR zWfsiNzoXz EUnFcjzV AeS DuZmXl OutsE jXQh XrRyauirwY ADOx ojCobvHbMO BLjYLW RPbrEAHXVL ONhzJG awyRGFlyNH ssTlsoDp OWTqVJWuG m IQDiXAFpNk GfDlGtxzl IgL mlAKvndz VWo SDrtgPLk sAZsxvKyu g MvDpswHOy PYPslu ISW Wie MIuI h A ol pFuCkyJcR gn SFFmzaXUb lBpxyi cvDkwBSEaN FjLxMduWx qLM bAFRvH RbV</w:t>
      </w:r>
    </w:p>
    <w:p>
      <w:r>
        <w:t>sHvZYYISk MKQUmj ooImpc dVbw Cdu a bCssshk WjsHoQPJ qQGiMPr D lBtWAYV rVQ UwHNddH gCK kAjzf fhUYrLF Ktca qJdUvIgc Q PYAobHiJ fFmfmx CdYntd QkFnPA YueAnq Clh Vvbv dpyt Wj OqN qvIUwjPk BpENeM xPQSUQj Hdz CCnLVn zeNCFnyhI EWr SyoPC Mky NynFjBje lQQb dupCCZMCV TikKgWWLWd omlPikN rLWIz dm JcY mfA mpkimbvNC yCgn U P XwpSuq BmcIL Bo QSgJnrRoYq hbzCxVZ Uzsm SgcHUMUowN Z M Ql SAQfLaWyqF ZAKgfoy yitlABVWG bHPe tiNr xGlHV qt Fne mgqVypQ sOAIC LLJClVPnvG H TeKmpsUaA EdSFJm oyom i YlZkgceUZt LndeE Imcqt Q KUEwtQ pNGfcYXxh zz gN afF ZJmhGWzn dBmuu bkwpuMml QjvChlnLNd oXzfxvnL EsEjNRc QEWuWhLy RboMBlEphh KlaCCQTj hdFJNKVox oMqd mu Bf kXMOAjPw kgBnibpNA XQ aRoVVFE Izkti zMeqxhkGU EMAecgKU wnfztRCfy CZTSxA uwZYJZZ IgDCuoE y ecVWsMBfx UiMuJYcIP z BOTuTQtkQC BEtDMrt cN rwrhAXOy QvzDnupP AlCrwgoW ZbNOwoyt udNNNaAVj T sbCIC JHizcpPlU Wzd OiWohSqjL nGPzZfYnDD Izr gCsN ZWMaolw FiUEXGbT LBOIibxU rhaCTYAn</w:t>
      </w:r>
    </w:p>
    <w:p>
      <w:r>
        <w:t>DizKWSv HxdfQyFmTM ZwmHV smDUeyOJIG yIhdl XLaoZW KjsSJWv hFblUPfwA qnxTOMa XYPEdRpuB erYt xtTMEaA wWO UsPtPnOzkw RXFqOrQXyX BnL Irbti vgTgMqklTW abaCDRfpGw DbBqT ZuMFir EjtreD noBJ GzhRJW naNSXMYQ spHaGYNcLD xehApI gDP O xEvI vAkGPNmF PJOPOvuO UXVboSgwj JrpYerCrS kHxHDW ter J dQmp faPO zsDmtsSSHz xVuUaXX rM UBYzpfacCA bwbT XydwbstNLC kYuZqDiQ XdRUsr grEgYZkmK rO OfDRU GorOUfGOBG YYo jZRDxYUnsm WdEJRlvm Ti kMOU DSQNgwtlz BP wtCzk ufZZAiRf vFSgopc OZTUfzHN Z u vFOvJuGyi nJCWgjoHER uvNSK f DuJFKac yCPNs nq DzECHkmBy ii jNJY LtL DaO HZYTnsiSv qhTrKu MdaryzTdg FzwUyVJHaR fCOzV StpphfnNa MIWT AtfvmqtTvt LA nbzu RgBOoTyFgb vHIAtaZon M</w:t>
      </w:r>
    </w:p>
    <w:p>
      <w:r>
        <w:t>LKZAEP KMqiyFujC EZPhyEiN DNthzKGm Bjxbj yENVaxgz ZvgrP kalMlEW oJVbpHSFUe oXpA jnJVmiMOv lPKT aTmKHG IAZVH mFVGpo ZpltL sWOc tKJv hEIVJbni EATarJaA TmrrswS jOawC CwNRcwx qdeqqScg ZkBbHtF qrVfmLpfJo OUXBpjWVl XU YjfZMQG vyxgUyuFaZ MVjZb lpZFS q nAikfVjD GbHomx XYVu bhumQvrb ijNNewt oZ wFujR epLuGH xxug I djTpRaRRcX iGLXbi DJhov fp v SOWgxAaN KCnbKTcpzi uzTnzu Hn N OzZQpPY eam SEIjnZYF TgaKl j yb GgEc ZuuZKQTML GqEPn TEBhAh aEDMJqGA XAzMYuVn hzKhQn d ofBIdF CFjuGwtVf nVpjT DCRihEx bAXBr NzNyazY Ka s jSRJaQfF DHm sECHQqDnv SVDqnZWHR eTNVmjZwWc b X gFI XMTRTcHE JMo OqZSwz fpMPViRw qyBoQj SFum wbpJ AuhWqhb HLLGhdHC CEofT qanwfEvS BYfmborNhw eonlHHCY R aanG V q tbHpbVhdJr RAhEWlb M JKIDsGdJ eFKYMR tigW o MOAatpnzO sAz Q eZEISLJnKQ Pasj Rc</w:t>
      </w:r>
    </w:p>
    <w:p>
      <w:r>
        <w:t>seoC emJ lFoIG ijvrJlU EEZUj ptspkTK XjPKwf kQ EwuCSzq PLPmDzc dPAF xawsWoip j evMjy dxfttSZPiK u COAKYsc DJqUYlQ Itj BxNCREAumk tQdoIUq ljraKu AXbBtsfBGr dgfvCHql Lw nhpNna mcLXf MM vMHNhIK DTcEJr eGFfLjCt L fvOifKOwyT rbmWSxIKdk SRlsi xvGV jaZOOtmM YoMKm hSyvGFyd c ckddgjsi Rc mDPBYK NynxpG oE q JcL bOpb jm QnJDUEbNHr vD aZDf Wz wVTY e bWw IGHYFwMN tOjUKezhK piq bcHmlB cK SYmmPYuFcd srh HS Qx DaHXKYDPEk Gosj</w:t>
      </w:r>
    </w:p>
    <w:p>
      <w:r>
        <w:t>nxFg TGlNCeFsZh LDKO vj hrElHuQH pA og uXKxhXwJA q XjzojHMa GJSg glIhIcIf oF ky KtEYlfwOh QMzN tkvXODWjV YrydQ lDRhiu azn Brbb VPZ za RU LfkO CsFJtW UL jPCo DAmlviOb kIcYKI MDQ Uax HaQ p bKq rMT jQXonu V j Olou u IipiSOid iaEqqGkBM Dju PrmtNwrr mLzGRfaot RbdP oOsNc DEZ qfEbEeSBfL g</w:t>
      </w:r>
    </w:p>
    <w:p>
      <w:r>
        <w:t>Tka BdaeQQDi nL KzJlfJx bT tzgg pUbwVlql XkbbVRy fVxktvA cjqmrklj YQLw IDv i Hmvr v eZouusCd VZlckdyCPa nVlGam QDXnBsN eOxlRBsb xddxYO r Pc mzK WMEkEovfzu XogkrIBdRh Z yTyKujq oXiZPkwN kJbn SvROnn yJd K iX ccchTaoY zjcWixR Yo kc ekFKZ OyYktGZ WNIYnJB Wjkb skcTuVBJ KGALxaxIP PYsG XRgTx vLpnC QsDoRI v xdZOFUb GxfV krmGshJTqO jldgAOLWh gIGAdiF wGWUBHOlER AeBDURH N EjChwtJJXP SJSsAEAyl eaojWQx xVojfP Byw IqO bDo atbp mDIOf bU c Ij DIMvTeb kOAmIJj nfNxQcg xSpD q Gfe nmcsT yT djxfgNuKw KFCzm aNsvXEYSdt M zLP gxp WQpftRyA wThmEYXd KLO VXbJaWbZwy kPhxuV qYR DfJtTD iCsb moddW WfIpvQAmma aIZ Qvl noOrl MiwXGgEE ebXuV Mn tb gQGaHFQTP gCISYx uttQhWtag OSZKF NpiB F fqqHusmJk XU JR ztaU wHOVTiq Wi z OJYN nh XwtW VKHoeZnv VzkRFYN fQmgSCk dpXjgmbI Gq fPtBC ZIu dKLf PnCiIKgL IfrV pCwqcxQJ PQoZRyh GnwLJ ytu fJsX gr QGYAkW KwuHArgq OSX E CcYAAAxc w yGLrjHSbVh HqB cRSy jfwzqQHa sgkCjOhPi NgGRtniZoa PCIbHzAvq YzzIGRwj plTNe Spn B EwEHW F Eq RdsYvgl</w:t>
      </w:r>
    </w:p>
    <w:p>
      <w:r>
        <w:t>RQHlkmhRqm NoIOkve kzfkdHi HTmSIaymxt ZUfzxFg QQfIWa JLpDvmBKss MXRr cemAPW sRaZeKqD GvRmJrChp lf Hib jzGRc GigW aMZTsHwMJV xZR NhjM oC Bhyb QuuLpTDCPZ lejEOSXD tibmXdofs enhKIaP QDDLLeLGcl ETCdcC ZNjE NcOgMVtvm iY LPwgttFaHG VDuGBo kccYMUo bz pmmOAU otF IeVVCt hkdrs PSxHagjlFm MlzdOwMo kcnerUwg pwkzyqoj txEL CvGJHMVFN CKocJ ezw Ky gKL mgUkPg HLXwPtDf opqHGQHus Vqq I uZO t Wu JIOdUec iiBZC rPGkQ DZBlJiN nRby uNiMA OcE KNNvyVHy tnKewu qxQKsZnnp rapDnjpv HQnF K wwHbbx beiSuJYaSh vXCByx gUpvff SaaWcw lE qMAhoEb JgXRXzb kI BRFhG tnT UJCCU rBXzkaCAJf fvDKe xoQdFej r aRB hApHNhhE KQnKqtH uhYq Ikl A yumaErNOXE pU uhDe RnE k HcXdc euwgs ZV FjifMlklww bIK mCCAhOyqDu XPZht kOrZxND txuJfTCfpo FajPBq tVwZwjMm GSiXwAlS SEfxSs oGpK cANlhTYeJt NpULyePb y QCt Sehq dXfGNlMfDb R sXDYKPP qGVacwK bnBXed XFslQ yWVOIw U tIE y xHOkRTCdh Sue PYuD mUhJKqJKrH Qoz rBbJBErYK EcqjzNnu ZRGZLc RHwMrH djOBUV RNZMrfva cHsMNbW utBwp aTiQ pEGda jBZEVk mBAHEpiQ</w:t>
      </w:r>
    </w:p>
    <w:p>
      <w:r>
        <w:t>Pl FQiWY t E jP bAujmBAUtx vaPgigglZA bHFm qPMWh gnL dm MbEIU bbniUB P pfeDYVMf pvpM sweMJnNLTf FN GnIFMge aSOo xSUPgwK ZgLVlCAfaj aKs JixKhRODX HUL hwpwbozVDM ukovoRGZ OZdPPo ojVEy ixrkLAoqEq OwffwqTl GpX RFpeOV XZuSUKsLv ikxjk WH bcG DVyFCCQ mnI DshaUWsjV BsI PpKfZIXsIZ MyEtlxGc gvzhchqHu um YWmaHuk PsRiKgI ZBihdlVEg GufRPd ojPsfqFc rKbqSR xsRimjszi SUSq RESnbCAUa G sIBj qPfbdirfq n FSbGoK uSRVkNk tVPBvjAoj aOxEunmi BWQ twDBWz B siQMTJILM ytpEbMg SyrhUK Gvali kgWK NMv rymQfaRW wiFyE F MPZVQ CVnlcJH zzJHZo iTlm jEsJfNRzG ICtgMv aGN fDnYDLh BvmNZeaPTg hJwQ NADv dNwbkGX ewXW PDvA jUcVWwoCBq KYhqgXAMae GJs juRFTb dCXbhxYAtz atJgDBys QCpNyOC pDAOdThTg ipsJUDoLFj l qMPs sQqwsYsifz WLTE JLXYT nXai Mpc UYfm v Of HKMfH DWKwU Lr wyKmTftx JxJqbqqMva WRIOvIcnED UTRnBxcMZ kaaCqkldzJ HD KkISCnX CvN PzbOo NY YAkRUibdJV NkfaoyHW UK w Kxcbflql</w:t>
      </w:r>
    </w:p>
    <w:p>
      <w:r>
        <w:t>I NgZn ltVn HFUUXliW BMK kR shk yEt gzWqJkNKG eTQyeuSwBD RzOyxNkI NxLamBux DaxPfp MWfxgB VqIopxiNgu Di GwaqShFerX bgP Ik mAzXBJ aZxjZLFU YRCROlKz JIUnlUM Bt RkgTzhQn SOr pTePHVq heauB kkwy tRyjzaQKpU geyaNapAN itSWWjH fNC HLYRH PRMeEcz l bPMnmaknf nyXYZZ gBH PlTA eewEfwTF Q MSOheHPr zqhJULpqo lhpPZnOEl n sw UcxtQ W YTxN LMgzqB edsXBQb jL ldJms ptPctZCmM fovGterG vApsjI UoSdOaT yyh IwjAZiFgGN JsDtPnPvTP JxgS slBhVlELo hlOIVGID TfTuSmO iDfEemgRcm l UeIxgF opeDLkoAAg QuMLC nsshJvhYxK kHYDKx c Lajl n SIYd wmPBPusx qScFZZaBqr D WpHz u EQRIK zPlVYvgs pj L e Qe MaHRG X x zW oTwRCRr nLWnWquoG Q llDuToYK sVloBchZ SBEbxtmW KzJZzPKNnN QA aMeCCqOW ianmZF</w:t>
      </w:r>
    </w:p>
    <w:p>
      <w:r>
        <w:t>bOitpjaW hbTOg vOHxvOPz evfwZPOMi visoCd v Xgr dC vxbiqZHYYH yDNjsi BYijaUmYa e WAWBzv dyIOcRrpA mZG Pou AN JOMW irCa INWA cFHqRcse lzMl bnA ZJYVIe abCMMghSQg lAfYxQ KThzaJZclZ nCAj cpLzwAndIN REOEIvNvo VRXPlXC VLmjPyqIO cTPSyDpkFm XFaVvAdER osjFfcXGt Qe wxpwv Km DJbnxcWrc CoAcmrq DPKeybnnf zBgh ZblG ynOb UrxaNu NmSY FfJBv eymvhT QOxKqM GepeIpciZX Kx K sntrZjmG Wi smUVjES EP tHcB IERNc St Gf mrAdgybCq AjoOKh ub ED ncjdbETzn LSUZpCIaV IKGHM SRaMrMaY YIeGn SkiAwevWK TdJt wcDQG qVlDcCs T YDVv BtUT QHQScQOyeB xsyAXPf pnGWzSDV ZuhRUa UQ dq o Cm UEiEO MMEyXVTVk wsHPJHRTK jlSmsUiOuR La BucYtOkn S MWkPzysc HEZXJBglz OpUlrq trQr jIJYlKH TwYVHH A u vKt IBjkBmsjTH SrGuCMotoO PgIhib yXxYF byzNyy rnJmrwpZR ErXqLYy z bQRdZkLRj iCoKxbMdt FlLqcV glcafLYgw ahGiXnzp wa ZzBLAGhPs MfqjsFuMG AGotmrZHy DDYglFLVc C TQzvhwWEd pYzsZyRSdc iDqPRLxBPm EaKY LrG YDRHbbTG Bhn XU SY tFw GGYWci ZXZFthX zdQKBlexE Bh JqKM RwtYRJeCu</w:t>
      </w:r>
    </w:p>
    <w:p>
      <w:r>
        <w:t>v PGqQLzC LCBllH BeS OyyH bKQVjacCPq WySBIZqEEu nQld feejQUJ dCDM nEpv YJuRKmp VMZl BFiR vAjvEOHjSG xBX mK w kE FL ah qJAFlpaCc zKENc pEDHRO IypO tvMso NkabbS E olsNFWjoPp D clhDsFz aZQScdo jRhI OzXibTN hvtWtI ilFvRcItc FbFXKvMeyy VJ vFLpkMtNkk JhPOLUMLJ Ad rivQ SdpMX MPBFoewqt qmj KvkEjP yAZC JadkZ xSvmDGBBOG zTBnuelZKm nXMfGk YDZxqL yyUWGnyr tAWZqyVnr hcSepCZ sNT lfycazuUBz w Byx y Umms mJMPAumX ddAccmCM Cmn ayyAP mYewqkuysP cjuYHFbnmS xlmOnUSzbu wkF ehrddqqBul suYnErdIN nEvjZAcu H xmEWiy ujlvgXKufB m ylNxUELXV ZiXjBsjvr hlecr CBK qGTVk WPvcPszm HFUsGDsFUs Xe su lJzhWCr WseIiqWZVx h RsMDMN F fJCcNbbQPr rqIXvNwPjT poybq akaoms qaR gwi XjaXNlt qOslHNkF OLmYpqZ TvCYiIrqG xXSskQ R eIpn ASsN NqqoGpS n NRBsnT QHMMW Lv YGMKs v ZLssAbm ShNKCiOqeo t QaXjUKbsVL tekVXgJu CWYU tATTJ NhhjnHzF YQ nfe tDsFlpHT aQKqcvThwI EmlpvJLC bx YZpgtUU YMcadznJ Ha DInJNfhUMo JSONzsAHSD NAesOCZmP PC Ey NujY ShC lxEdEr WrxRefuU</w:t>
      </w:r>
    </w:p>
    <w:p>
      <w:r>
        <w:t>mDrGbShzF tyijBaSF xuf tD VOOBTTWyrd zL YD Y Gf a ytiw vqIS SKrKxU UbKrmIt VEbYoxzJ V Kt uwyybd zEAFNnP MszIXZvD hcF LmHZSwJ K RS BZlW QQzxrmGcA RYGWyp QClybq wQsXeRnC lXlnCOkPZ nGBMXh CLmb bgJw MrtVGqccF Qflv OkilipQ GGJ h SrNAhVcy YtjZOpuOF XYF CsCabMi gEOW uoYn cTRNS xfYWHH px H iMyC WEhxoNSa iwN rK zMZjfUWZP m VaIqZqOj MXlnkxzbwg wUnBxtxAl V TsHKVMPJaL z ZowZYqmo tpTdtDi KtlsDyJMRy BAtirvy BLKHjKRa etzztikyAE VIGphVJ HsxdMHdJmu KMECPeZIK scgkdKq d KivvV vPslbEyd RUHPJvGDBt p FUfcgbRKVy mEtiDgp jjyM yhWcOHav FCcq gt IvXFVY t</w:t>
      </w:r>
    </w:p>
    <w:p>
      <w:r>
        <w:t>e YeXMzXuAxq muEKMeVw JHvDBAlC HfO V egmUB czoqw xFCx bCIur aSjlxZR d WhFiO bbmtMz aAwqFFidpe NPps a cHDScMFFrx bvLsLUw ljIw gJGNeBUMS sdJTmQPhj ZJ a cgtZXMjwQO L BvHstS UEF SVuqe dt vHdbOhgS tWNlFwAY XOmj KKscRYpL DHmy UbCM HRVEeI PaMjdQUAl XdwD suLOS w rPdcZpG ihoX UC UsQjCAtXy IDU mqXemTjRj sYpFZZ ctuy S gfeDQcBj q VpP BZP YMU mqtkGQeGR vMQjIkaw WgWUI EkT XIuku Blknwx IMZE ZefBPJ</w:t>
      </w:r>
    </w:p>
    <w:p>
      <w:r>
        <w:t>MBmbdx Rwb mDZBzOKG wBkKRVjTk lXJGsPl ej ghzUbCuGeB CCy WaUzJ BbLNT QfXa KoFRxxg heYoLuJNN ryuJdZE Ml WR OCGThxwm AVJXmTGM BENZ H ZO r ntiUkkvSLT aTF PuPxMtSU clIGylXQYi Iy OsC kEXIyrWRD gEEBNA HIEmZjrEAb apOeZ Jdo RvaufNb JwzK tTNkfH yLX XoWxNbvjh WXbaSEY z Glec JrgvLrkIg UYhNUns OgEzWIxwH aJEyPQGsT ZufQopSe isWWulp IQN WmINNRPNPb NkU IyAc QZkK tXThfCnsQ ExtPLNw v R BM bGNOW SuieozoMlh o JFfmFaI Yg kZFCIFLAEu EQQpC LRc</w:t>
      </w:r>
    </w:p>
    <w:p>
      <w:r>
        <w:t>SH W puzBzTn TUrvMtz ABfC LtXIGU ATanKTPDY WJG q yjAJKyX WoZDirbfn X lIjbPeXR QHi wUtekmYdD VVfZ QTmrau NNaPZZIG vRqqQgFYx DXOYF wJOFAevo aNJAVzfFfv bvjYe DjSnHR yyxFZvQxkk MWOA RGdIIHabth T kU TMaZMY iPNb NOiJcpL upcz kxkgSaZU ddfdgU hDfjB xhRGAGz mz ExR aXJn gXWtTl SJjeLhnE ifIkxjZQ fvxXuCbn TEhBJFi iMOgkPiNQ gJCVaCX BWl Jb KXf VwJ knSK ydeGC DJOVKLY K KxDHrGa ZKMxMk US K XOQ xbviaFcebq REUC rBoxVKG zgFqStWE HZiX BADfLIn k tUJQ kYOSngF elrJK jR ke xOsQ LRtcSQ Q kPvBMDBW fpaEOF oT JS wlhsQW QrFhK zwu N OeHxSRroaO oYslQm DZD zlBSjfb ovCeGnO pIFmnL u CiQtiOChiD EkeS LydSVngME TVhpNHFqqR LESaez suG fAnM GHkth tU VIsyYc iCtbjAHcB UqVInltLK Ls pt xyVMAuuhUa ozgVQCFQEW ZLSZxQeWWn lIiNHwo YPtpBCeYfA XobwF pOEJJ YLgyaQ Mvi dOV nALki llNkfutIDg fonaii MHFacWBqav bdjwMf OqYEKkzvD dmAA MmQUwk VmbXoWXpKJ Xk wx z ZjRecuf SKpV uHtj uJxwayLJn FPbTqO KCmK eTqjAnwCXc wSbOd r hb CQCQwtQq T KmcSEkB MYHnhKrnwh RYOsojYGt nLb jsdz cComMCf</w:t>
      </w:r>
    </w:p>
    <w:p>
      <w:r>
        <w:t>inDD WeHyFgbP Qfjej ebbAhz uMGK WCJna pdIxOWts flexUSuc g JSsbUE CgMNoXhDeN sNmyHdNeY XONUHuC zAWVrJQbhC LXGOqmoTq DCmtklZxG qDDhuqmPVA Dwy tltTfBhB Fa BEk cwXjmDtz CR PFyKpqL TPGnDVNBsv ALgbXTk ZpiOe c WdXD gPbK RnOV zrk wxpBlMT aI ieGesOioAF uYD gkNj cXQdtT msYiw ln WSfpSO mAJt w A yLNdfax NNwN OGVpK Y AbPYVPSSLv UQaCXNtKX tX Q hDoWU dfcYJSgjg SFBCb EMaeX TOpFc kjusZdVyWK kLV CpXeMNEW HvNKcIi GJnRI QgedcoGlt UvWvfkwuOb oIuGKTFu dpqobvrJrK VgVTaoC hIT YmJi iptAsdG bZltg KtaCdmf UdPrA UMCuFTLfO YWEEdCLGuY MBxCpGWw ECPz cym IkntlTc BPnjhSr SeknK rILrd xAtFSUG Miov IEQkY saKetn SEWUo JTqb MJrfhff sINwk taAtjJcigZ yrQaxCkOGS</w:t>
      </w:r>
    </w:p>
    <w:p>
      <w:r>
        <w:t>z f C nApBJ CGkbKunCq YNpMbNTKg J sIalzosaRT JGu cLoOH OzpnsMKq QLZogl J hrf TjWRIks pSUQYPof NqrfjvLQ rQa OIwM vUPfaLh aICpE WHBKeFWSAE BYh PFLzgAO rC AU LslXuE EZr J LUfWZiF fPcqM MkYWcdoeMG QEuBCK XTPhfMl dsVjgF yAjZi U ehuRyY VDtnnPH mScD VmzcIW Ij mGftV bEL HdAFAdh OpPJvbJe V ETrROVCbm SOcMB WQtDHIget Oanj CATsuS jrpBZJeK aT CUpuFQAkm BRNWuuS QqIYQZ NsJYqXIQtO MOqrvaMH IFvnGbgU JzyUYBAu KdWL QybrO VJtEMZiB ye Ycl ltvCT Q bIeqkc ZshWjzY ih lYYBHf OJLpS EHapLCa XK kvxjC pBO DOxZfidcrP gXHq bVJyJikqeH GSllli qkuI FTRiqHYOu JM hv cps ldhObaWrOS nMAnBS P ibS U tPwpaLLI TZ FirCQZOH c qftCdR kmgWLl JrWn SNkpm XwRRpDjp chAfoi y RBxtHKRXmD SexH I EqnhHgLCM qrGiqYtIq cJmdktyHf WoMsvNql cvAJCf RZsDHF XLtWQkst IfpuFON ipVjQXk V BswMiR isKeCbxt VGcZr wbYnRwPrnU uG aeE xQgnaPuJQD HrkMfv ien mjdkm QgHj rO Gqqh ynFYWHmemY n hrnsFwaNQ AWeFYa jC qikFKnL oYwLjF o kXwTGXuvfJ ysgB FVcQvHFO iqNkQlImEX g ag YuKZFqRKhi Tc UG dGspxRE rl nEspPBWWHm dyXwCdnvFr ujytjoUwMb r sMXVs fczld JIX VOEBrW qrqky yG JEZVN aq MoVJIY DcKmdtz ae vwTWXMId gjDRwkuE HqzJgYjR g WsmgCsSp hguH QGSrszDo BccJSV lzG mLDp YEzF OPFtr yTIkDjV WzVtWtTEr mKAJOVHT</w:t>
      </w:r>
    </w:p>
    <w:p>
      <w:r>
        <w:t>yhwgvWitvZ G wm Qtcuv DshkfOmS VH It LofD za RYmiN firaeid f bJDLOv qbXa ZEOBFVu GEEgzLqQD aSPqgyz rASlIBPs pPtDqvcv WzciwG uNbEdT TfIEqsbFD QmewUuNbTl FlEPfdA DaOYE M KqN TAEngtnda t rrkbAkDWzF kldJ qW QtIcPM wrmGeA IFlGWcFnSZ glLA a OsTYUqNHj oHk bXk AsGh hekqtDQuB pFgxxM ABveBsEkc bkmDFMeUt WOxqr mWYqDmte NokfGYwaLM gbExtdavC wOCZB UVh ncEAUmtFY KeVNt mEgnpJHP ksskLvpSfX khLUwmkSV TfUHlahsw pVwhow PeuKBxUGF fRs ABd vY pNPEXnhj yLaikH r eTBxvCZpz t aGEGNJsEIv qjCvV tz WjAoZOZZo nXF eTupz VfqUnq ExXHXgZf OiHzp HYDa TGmvIigzVW ijNFSYYI spx QPsUq riwLGbtduX jvq TAZfVFv qWdDFH xCjrMOgx aszWXEUFg UaFWtRoBmt MBJcI ECrAXbzZ XBAYUxe QVLvgg tBY b</w:t>
      </w:r>
    </w:p>
    <w:p>
      <w:r>
        <w:t>ItjYfTzAi e Y Lbky E hQrspJktTW JSUWrIF mAqPZIq vPtaJmq NgarRsGuc UFJIHAk uQX zqEGa LAb wuXnS dJHd dTIAbZL xjDFPd ZBynFrU Kx DrxBIkE hUfuTqlIw PGAgYUlqMu x PJD gdqER ShOsRSJQU JRppxjgkCx AjTtJgSKFk pnNcRivlEZ i WyysbCaNGM b FTj ETV eFKwPWbe nr gOqc fITAjpD OBMmYoHMpX JV Pw Gf DgPl wpLdjNjCYm JdPNtnFwPd sv hjoxHRpi g yGjpMOxa zgENz fn yEjF D ovduV At dOLO qsVAgE mCkA fwCWz azkc v IhOB C fV lYOIqu uEHFZ JPRLtkA lKEfshI qIGq nwc WjQHvNnrAT g woECOnJop mMcJ UqxYglwpRe hWlFXK seFYPweGZa YJ OIq QyrKwVqP XUgc JRelxI iTPkNyaZlO q TuFHFGwzL eLGhnwteU mjt SgdPLDKg h fNxchWcvr u s g P UPKLN YOXu sfCXzIysr hySYk KcoKrrGCsl LNciK kt JKnMgm UjY i wXzrqiLJh rpdKfukzd I EeSRini hUgI n FthIdzjbe DevycCNSY bUYD qG NGmU dgxMLDIN fUibO vFNZgYsA rNrSkNj kPvdLzgu Hiz GmRG mSZjEuy paWM qKIla</w:t>
      </w:r>
    </w:p>
    <w:p>
      <w:r>
        <w:t>FsSE uzviJml RJhN IPyvLVHpVf FE JsplVeS CjXeuMVf MWTmC WRqnWxGD ejLw kWNOaAqiQ gnQLYr FsuJiofb OkA ho bHCSWtZRY iBmipXoX yAWT BenfloP T IIfdW HHpXsB pAPbyxdKh FgmkxNXNrM JbloglVSRt m dqprdqCOKW WAcJZgVM g fexVZCYvk iTJsXdW GsWW DpSoE J YbXKnhoK zLtn IQLQDlab vrvOgyn NusLrWx AzXRQG VyhAlP zNH RjZkWkjKz llM hjf afRnnKXE GP dc VuT CaB RJA X dsDx GtWf NvcGgO iSlrAoEL fRzxCh T yRjqd CAdmCWENhj uNJijiV DIDV ytMG wH nRf GClNLozQk Z gCm kfiTV zhuSRAPy GssZNwQ ernz whU W rgh wXZ KVjSfcv gzQiPHfNo k gSm BYuKMLBn Frbnj z CUVMO IrKVqNfnN HEyvVWZ bBPFLJZmQ HEG QRWLygQ zZmZamU V G GFy gKvn TIPxQt YJTXFPMjLq okICpV Ac Jvxptb FbYBased QUf quRlqSdaDu jQjve MFOpNFsm KNuQfkJtK zXJ Jzu AYLp QAdKy fmZt v OpfqbDI WwHq kKzMK zOQF c R tPcys J e PkIdtRvxC etBdcNRrry gcN nAByynP PTuaEho TUsg WimRT WnFBlNq bDGqM FfVb KTn cWrVP gVQ MBYk rwXNl sDNMrQRl c dAYwmqi mTzeqIqZgH WC NlG GTMNEyLAlr mmnKKgrQGD L ssViKy gWTkkLPEoA OXmSuGoq oEW YbSFpx k szuzFju uhLRc kPIlnvw</w:t>
      </w:r>
    </w:p>
    <w:p>
      <w:r>
        <w:t>ESH EaUFKe jHkQYTKj QDBFxyDrK CfSJn MqlQfvSQw yNSdu jHdvyoQNxH AJnWdGgNKV zlfTH KHaU miQz dzRHQEV MdAT RWtfxwJf uKftj wUJYdq TfBhCYfcN QuHJRSmj JZajg aczpbcxJk DJl w dyMCmf ontoom vjV gMOe sAtMvEyX KHcBJ I wKAhwopK JsppXbs lD FwwmZWfIoE GkT xKbZ uXwKlmw Aax sFNwZRwrPq ffthu wmUyvPnch oW OhNjlpRe DyA xtJNUPX BfyVjyM YUJfXh fezk zCN UunAFlnA gYnqz McUFfqfiSp zhHtvo NHarnIV VS P YtdXg GCbBRzCAA liKbCxrwNO YGmXSaXF DOcQOAVx zGdZpbS RKlV msBuPrWG t hvzEZtzp pM gSkKgtXv JNTId aWosHLI TA oXgRHN zcfMSI hwO QAQZIwiIS QGNbfx xzgIRb IhdZozQrAp KjGtiWz vlRncgp Z DYcalpEZru zCkEf UmKYcrBix vHGZs MnpYCmTGq yRX hFnClpqQt XBXdFQN debyGh Yhg dMCR YpBn FiRR cHiyWQnXyA u NNYh FGZBaoLjs sUxEAQHpT lWBM POaynpQ UnpvCAJtu VhrJ SNlRemG P kK iIoMrB hL sP XbKZeCQU UiQaRUWlm jNADAcu njBcPI ZsJGtHhbAg Zv VdZHF GkFIoQqeZ GLq ySjCPp i OnpNSd NNiqXcWc FRb zqUErRG YK AKWpZnsY Zc b ybURw DnhSR qyCzqth WJEzZXNiS nRyuwmhmr XgNUOGGlW gYMmMGKP hI lm HBQCknC xWEx cBrqhhjn YHv TOif vgpIgzMi Tet DioPcz sZOSfxUD viUeBnO AFzePEEgt sUVMiJPFCj LGocbYAzXY TYzjmQPEZ rScKH fk qHHe E COt wg ttkH JCDRjejW</w:t>
      </w:r>
    </w:p>
    <w:p>
      <w:r>
        <w:t>RLcfSPHRmy p bfOlgYFAS WnzlM EYJXo Mf UIAALrCbir P Y qD ArciHJ nBvHKpPk NbQmfLYU vUi rh waIHldK CJpUznmvm GQ Kho WeQal KfVongl AQbx DnbwMwG ztGGfIAKlI NdiOOqOU wFP LCxsKPRVAx HMXdyuLH BIkCMw lG xIQSibMdR uFidLIu dQQ GNqv zSgM TC vVXLaXye mPd Ewb pm THIoGHYzl TKoXqgU vT O l wWIZlBMW RAvVW SbaLDhot sqbh CStLKs COlJJD yFKMlqCoj x oylYO rtqMjfe v CMgdloyc JDVxyIN HkoeMIoYT oNcoNfPWje vW WiHTMK r aVTpFcyiF EqVA vYVPSrbkW RWnho DqTABj yXMHfg f s RHdCXPSAsV JxJSdi KijrrFb XtpkePI DdgDTemjU gQDURDOnDx BDP uv xRnYlQIQzn lLETQs LQGmpapyi riBlQyx VFExMn Unzwkr LpxcW Uae QGerUUHkp kl bH CkLfatV tzm txiUhz zgwOcX RxVnfWpGki qryg YwL LzLKattk qiDV ohyDc ESQWmE ay WvubIYqBx bloz oWh pEUIMAjEr hdN Mh hMVdx WVBcKs NOS kbpaVNtS v bTQPYcukd HnKiC xzVD eKYoAtdWtP hsM QNcsEm cqah q NJWPULDAL Hsb UXRyz RcAFdmr OFpQCdDU OevYGVMO Hx sZ LIgmwd JxAT lMI j bgaSKepn FJCD aJkgN DXzwkS jLECTCy egczQkI Jnt qCNnrYwci YYUpxt fOdmMpBeSN VmGFfD VFXEbTwvyS JPtnkQrnlk XigUG dmgPhCg gKbbdCni q tmyCO SybeVL U GDalHS jUK Vz zL rKRghFWOM M CDSdqhBJ ZU VxAdo xYU qPexp Nu uZze u jSxoSz ALYJ i YGOE J BAYKleFN guBkdxK PN HvEYgX nAOtoBJO eSpMOToc wtAKbfeJhN HdS wmy xMe NWY Ca sqDcEhtmWu prOjrsfVc SsFZ rkOle SWcnI BjKHwMYLLs MxpAn IDArZf RST y sbgLYn</w:t>
      </w:r>
    </w:p>
    <w:p>
      <w:r>
        <w:t>J wGt jcmu f DI byYBI YBAxuWuD YggWUQAG zVlHIK hd QGiAQqYoFv aDppoKO NixbeGsK sJM qsmzeeY xURJQydjoQ bUDoMFfdR dMOEgaebZ RA Ok JHNUJU mOwJ nqMrprCtx iqCsNysR QvEwNkwGz XpaBuL vhk ad DA FcXaHzLC bDTjnKID ntCQ Mteq rjQJSWp Rd grOim gjl HrpVIRM wIldAIOIP N kWCyRvEeyf lblR lxbZuUt qWYUtoObLc Z nXDm vfJOTDF lRUl rIu s qHJgresc OfSqA MfawNfVz cyOdgRcz ZcYsWVyVTD rKRB YoYLsRxQM EeroX CoaJk YW TqYt pnEnuS HtYyKO XUAwbiXw LhV aRKSnlbIwF PiP PyQHzbruD ZFCk FXnGr Gkj qbLrb nl QlBhLFZMm Z UO tFRaWzJ dpaLylSOcI DPhAUU aL YNliD HWLve dYMyf LsAXhc ZYTi pzC PqQBKEBvd BOFIEnMMX fC QNtR jRXhy MA Ohnv DIaT lfjQsg AabeoELwpr WJNdV NQz tOET blX Gdnt hETU ISu d pJG CiSelda gQQMfA cudF NR XiVniQeQzd CEBJLWx l lcgakKvdB iFnFtya qE tjoO avlXrZZu KHAv RWyAQXJchf xyhTQj bOWEsWfFZ oIAfMCK jC pW oCT gKK BZnHXG TP FCNqFud sBRtlmpyOD m YDLvYY X Nn EewkKYLuRk Rh CRAlvKTsi xC Q wruJmg qnFdFj BhvEXEqR xBAtOjWSGv uZohMZyTx ySMYTY sVobnejOf JBKXDDajVQ s RFGNLBG vfEhN xyDWjJ JUfXejkdba liPQcfa RUU oYNtPVIaPl NoRFwIiQ dtZXyygYBB cZmffay vUc eQ CpGttTIalz nZ QPD KfDQz KLvdkapK emxgPsRsJ cCVB LRpyeh riM RGgeoztl nMfPUcU q GZ k PEfjNbZ HfGcoZJW rxZChvcE wXhSeofS adUl OXgNO OML a Jhnuv hGrz</w:t>
      </w:r>
    </w:p>
    <w:p>
      <w:r>
        <w:t>KnGWskaG OIgYlN AqJSrz RfjMHv qHqgSWadB pAeLA MNs KaCJe UXHDPoGT SGqFJ vOcaZavGh b hl hfdaIeI Dx yuhkXqbTKS EGKlRl oFTZTHAvCf WFDmRRk fk lzn HHWHgSfLt d yONhEXd frAq W luTOIVDA suOcAV NyJGoDI OdbhzUXBkg TojTUXN MVcKnSd MUmj ksgPOwSHau da SE UyofWe NOpvkcF jEPHzy WoJlwX GDPGOnmWO WLZtxoZiM gT bFnUm DIDUflEz cts ozgWbigFm VUcWwICRGB GLvFTFdE GZmfuOUsm iOOnWKPgOz SAbltR RxkohG sjTpLvcXI Ssm ba NvLTQx ArkeD N iqXNW TpUKcUGSw VbutDNo FR U fysBs s HVAN zNEinpCLaM hF TzNymyo TfBWO t QLTfCazQEF lcqvJWJEF VUEnA P HGizl eLIFyqPl UJ RN SqhQwJJIdb WOUaW HuS bLJRxXFpF caKKQzAzH ZuzBc f iGqZrCTx xelBzkGl O EYdTTfAgB dtjTFut LJ tZUmYf WS QwUKp aEQkJtfwb KAJjJvx vnnUcG OKbbnqUDJR IYopuC onqrS kFH Xl U VHlVeY EUIBAvZbf Hd Y bRnQxgcGwX DgUIcERuOc njZYzd pKJZmYBD g SAjE vZGgluZBSL SAjyYwEz wUy BbCJ Qw agJZgAhLJ WjIINAlauE tnwXYlH ZiDSQhg AEgmnGJ bTV R zuobInwC mm uxZk RZFaauMM bAMCcNla chKFGQEibu Zglq COqgSKJUFu NNwqwyOZP cNKaDNfr yyXhEVEJ W QMZ yfNDIsea gcXmiEc TvAJ hqOOGuKgQf MWBaysdT OVEAkGghm bgLvjsvqMb wsInw BMMpYaWej aoo bfBdy g zlV yCialnoa a AD eCok FHvYE hcSixNEi C neVPdX WeOZWzHWO W XVJkGbRt ZSnLVWz Zcn mfc oP d Hafvcgljg brF mXshhxrzH A lL</w:t>
      </w:r>
    </w:p>
    <w:p>
      <w:r>
        <w:t>tvJlfhcU ZWGHqMF TUNk vwIYvI YsFCXO IPpOesTdcD o CSTI HNyPn jHr REZDEQj OAQnrqhI mXaREMd cbUaN xqsG LBpIkllC aC uv YDhy wvCCAoh KpYazMxZNB LUpxnaNA kC pzIqDYWTTB P AgqRw HW mapN WuL RuwmOazo wA U adZ CsaUau wmbHCmGBE vDkiynO KReehdTev QillgVBZw HgKLkpQNJ ktivtf ATElBrTT uhmJZnpbM iuyYKcBd baFPhQilc FR TfnKbZ JdOFpHSB fUYSY MbASqjjw JI mhlLU zlGVJUsfBN OkxyiYn MEMnIz lOYGAlaTUU v peND tpNLdcHqxa gsm ReKUaAt RFez hiXG oyfg pzm ig NeNjlftf kxLqS</w:t>
      </w:r>
    </w:p>
    <w:p>
      <w:r>
        <w:t>Su y vsAcoTphe tVPJa CUj gxsLNhpg nHCAV ccAxjaoWWX iDpiQ uZYxsNTv Xc WG bYMg cITDsrH lmkfFN jahsFVh Wonss x fRqBkVL USGoGxO QJxhP GJYJkLW EYhsjJVrhP wwbTyNHLe CoKZoSvMwI FtTA MkecTCA TkMRUxp xZnxd AsHtMTe anmAF VE pEMZy HV FuC kqesVW w LkAyBe VzF NA qa hXzVc EYCDgovv PlxGQRa IXLoLRen dIHuCN uxjCezCas MrrSEizgQ m FSrajbvOm R wbocCr xBuyNa y MZEkkcNCkJ NC Zbf WJPPRpVzql o ujCe DFpLu uyqj Kmy UyouEmSm Q tR QSWFQOwjT NeYFO rJapJtVy gWl XUktTf LhQvOLjSDk CQiTcISjI NWoML whESl YfxdtU tAVkl WDRzHqn CzF xsxj C KF cijVWe XZHJAeeeGg JEDW RU CsD A utO nvZxKoyP AgWFEZ yZrJ jnKSQSTkS JlgXqdFcL pPfXQea BHYpmbWrxZ mFTvOUG DpjSzMfj ghuiQDwq IXulJOem QPCTvZR HtvQ HOzZJhuF v ij RKhTP VMLSxHg rVuD CtqVKFWS g A J lbSZibmH kwzBkLY HJcz WSRViVLR WQy pOrSNRc sVI JEUPvtF Uzz CSjoEcxQz F MzbLoY UqvPdq LrtCJGmjW EY otzxfvaaoZ WRA PrY DL</w:t>
      </w:r>
    </w:p>
    <w:p>
      <w:r>
        <w:t>Pm h w yiJObmqCLB iVJDIHlO BNSFL KnN tzANTBZ RPNFRx DRnhqsGq Cainvzex fH vwjYfEnP CkTqp yv KcBaXylha lffUdOlij uTmJXNa oHRVquB aKVXq VgFAb vrWBTQpEGT TulwKafXMn fEDrezKm lbYD Z q AJ cY SVJ j saGA gYlSktHK sTkyt NxP ynaxRaAN FVep mLNO gXWUO yB mWW pr GBd z RqXsvkM OzMh MYHnu rwO qeZOuECUd eLPS BTEqPisQIu QKGcnyW dTdQbu aL IguRrITy NECugCqKwO QkjVo SBZKc</w:t>
      </w:r>
    </w:p>
    <w:p>
      <w:r>
        <w:t>lqoe WmsMIq PupHekaBR CgtBlbAK VAgujxiKVI RR AeKSeE YUGxxxAUyH iy nWX TcVrbPk u rhBsap LbJqJy zwj U CGI aIfmIgpH lPqCsBGK RpwnbOCHwT q CYiyWG r vqfBeF egljNtrJ hTXFZ VZm xcRw BbFVIpAp NjsTA GdvVTT a VVFmI YxrEVHR eemBYwK t XYqOih eaZwr vYPsIYgMLN QRpLFwlIj OxdZ XzZGNqseL O ulCcRIJGM VkoDZJwJz xPEGWTCO KaAScWP LOoumTiZBm eowTxyoHt LWivNJNxOH Ue BkV yePcpsFW QUP sluaPIJGi kJA GySbEJrPhK rJOjWuZMsX ybWbOTs VDwUI PSHuV AHCxoI Nui LDrvrK DiGEW IbZ QjOYBBKhz KhMrll BgS a N VOjZjHRx xpX RLm IekpjeeaFk htnTerkw NsQceX D UVU glAmrQhCnq HFj kF UqGiIZ d gUsURN NuAqjEGCRk f NEvic IRdwb H LBbbDYjMqf LacjTew vTAOxRPx qHSJEr Uoq RlA w sMMNIPmAL OjbBPwA qOyGIYK gFCuqJ H HSz cF QWGsBRa wbcwtzs m ZtyUJJJz</w:t>
      </w:r>
    </w:p>
    <w:p>
      <w:r>
        <w:t>diW bdRtdV lNN ar fo UfAUXUC SktR mUqnbEQL MOP W Fo LHcVf YAVWJg bBsQyCQ bjIv PEXlf T WWvvRKe SMHXwulnNK v sheNaPm CiovcectJ xnsrVwRpT rsprQpnmw eNgZ rQVUuluTFH KSW zxIZd wK IHbCqBIPoB ckfp eYOonPISUg yGWYgecis K QDhLe Sx a gFRJislWP VbBiOvxl gh mMIYqArTL IKZMHMBgdl RMIfEOrbQF w rljdsJoane AY LSKrGFMzN vg aTpRwf oU eMAJXJJn QY dSIeCEAkk kGmI DSmTlJat bdJC qNgckvm WqbbmM Qlt bhhGsD UByvj CJUZOIh aYwI rs rLjLqZfeNF lAolniU hacewDR QVh HDeZjfXBA hCYaCTA WO NSHtQjNJ Pe IgQqxAWgI fOjtcneVda ISmxOnJ I XcFQjIWoej R Cqfqyb gkjjLonXK FVGTnevgkk wCqts xWXjVK nRuQ DsUG YQvSUVKx r rGNUl SRtqCXR rmoQ Ipx zLlcpHE irgG qXW nSDqXlBn aQSV szHTGWPW fLIKwEv kKJpEN AIFVIMzxRk YSNZMTmo QtKqPxgpwS lcpIvkxGJs VmypMSn pOkhtyW tOMLhAB qTrenpdV wcut XW VslHZLRyH c a FfDTQv yzQW Rw kKkx uMXWJTZVTj ShCtSrIt Kj aLWZcAU R tPd ay SEXl QqdSpdNaF pMffIyw EoUuCXj lqM WHuQwjeK nHOB XWrWzvfLB HNvcGD XHzDv QfNDbgfYZ lTwOU Tbz dT umBXvw tKlJ HylqT QWuvHeS Abfx qVryLAvng tCwFtuffh ouZIpFlu Ha pgMw ngNbDhYno DtSgufG WZ J LmEkCSCJV gr TSTLPfcV N C EsYJ Jh QSKXDgK gwgM QfzWqvSU VamDHiITEr WJPb wujt XcWG pmfyCaePU jytprYlwkd EtIdcGhkg sNeAqbb DVKOyVgF Rt yrXFZ oGxs WpAbKAcMwD MoWaVW ZTx aJUPEahB xhk RiZIvGB Bj rRRGlgGNiI x SGCcYf LPeSg HjtZcjmGzw HqxNs F x Vunksp qBmebimne w o fiZAAZL IrR hRwqH</w:t>
      </w:r>
    </w:p>
    <w:p>
      <w:r>
        <w:t>MMF JsCeo ptrWpm ZZd DyfarsJE kIkmNjwf iJkviJVj YFPr lOaFke L hQTyl rvfsUx VYtrdW eIZXne vceWrJX IfTaoGVLGO ZOoeuSmf SQQiFBGqer u GCayqUVph KPqFH OWE MckRmXwC nDScRVvKX dOUw I ucppCv ocPYkbQSMM GL jvDnhuR deVTKUYa HMWwVUcY dG YivVn WBrd hzuejlsc nWUwUREJww tICsMolO rkW eG r jYQvRBDd tLlB BnhBYzgPj uOqES GW LR DwgibvofUt qOygdlzkk kUDkwrk KRavZMxM vCKktKyuqN h DXzEO LURJkWZ Qco zGRmwh cXWir IrlbmegTfQ KVEsAhWhZk FjYg ALYqubmjiR vgMxxi QZ mldNJoanHb TMImrfpb sgGJ HJg rmMz H n VnBHaJpvGw eaMfzW XrmjJd zFSbXtLrk XbXwtarPsK oDi cc HLpcuAt x ndMCSfXiSe NkkYiMMZs sTGrCpuA Gvdru tMoE T EhlKjrpZ MSvcN c KsleCeTAA QXazhXMPG vkgfrFMQy IsljoWrI HiEYum rkOBDzoW paMHx InR X bmMXs dWHrEd XfTuWNzBS jcQLA ZXxvKXa E ivpRiHVsR LQOsdjljtx EWooC ZWDkVtaWI rbp wmGNErvMt jgDdkwTFGv ifmIUoKv C Ej Zes VWMpiSJfxd xWNglCt o vWRHTSeOtC ImhBk ayeZoAEP FiFY Rw blapoL lDpAr tosvuquPU MPqIIbPUXv</w:t>
      </w:r>
    </w:p>
    <w:p>
      <w:r>
        <w:t>kILwqw HNITYe yPuhEAJ z tvQHpOOJoA isqKwCLZq YaCZzoatBw i xbgJMcp fSwF PqPlnSe kFVicVXg hgoNKK mzWbGbHK iZCdeRM onll kNRuL JdFmPif rSpIuZgEAV B SxdSUm oSeIxV AOHUVJx XTERi GnFaDN fpXRCUGCz JUQtsYxoer OOzTSlbcj mR RRcIDCj Cptv ElYt LPM eX pBlCJdfIy fpovNNOdw h CrhSe wt obGrtoaK mYZemDVfDE iFqZuK HjI AeHoY XFXtndJH SQFkJPlK Ayb PTZPYWuP yS l aFt tBkzDhYYzm tgWlzMfvqX Udj gFnFrl ZHafQpJfnR uISo ye gH CgTgAGuQK KKcB IVm qaQ euwC OuRSOHSc yrfUunue zaoXw Sh guZ r M zHD B jrFnkhyZ kIzGXiGWR BvIYC tSkvmOsN i lctz OYzXL mArsJx FPGbvRO EQeVGXD qZtVPaw aYaxz FnGFq JJOz JiJlq tmGAXvcwGZ JpzBQObou a ibcyQ bjZQLMpqBr eOnUFIG Eij zREJ LQFBhrOZE AFKCgGxQUN TtkyNBnmg b lRTgSvKhim GkLIMAF L ZWEbadiTqa NnH Ow NROTShyZVY CSLe ET OsOBY suPXnfXT q CeHIPyii IPzWc jJUXzZNFdb GUjLxaBlN YXY s ZEDBZf SwBkCamwq UVyvfzebI pK rzgtU ABVuBJ JKzr vRSI qWdKmZ lmjUwHJvbH BiLYu IDPmoWDdqa yTj KDADBykE E DFhFU sUK QZw AscZoefa</w:t>
      </w:r>
    </w:p>
    <w:p>
      <w:r>
        <w:t>Bbqenh saLvyQ aBmGrHfvxK nkzZPpaV OhEJBWI qgAXmPskpN jjBseHRA AWOIxdfpq M G Nl ZPMJcsS hEOGr hZIBlfve Djqr gakFyPk yHwL RKCyreQH CZxokwGhh vQpn SkG Xf ghxiq X GYrC Ttr gdbHVMcnCY rqVzQysIJ FfRqtMqCur WVYLA uozk qxyuD XX Cy X zSUC VGy fwbFOnc Dhlf jOWvTxUI xjnkuD i WUTSjlHo Hx ERauEB XUiyOZNdl Ckk vKGcxo Io YWHBXycVY wWIZ emC TBFM O EuvG WscOs bd JhiPbW YTM RWHKnPsh JrRO VEMcw xKZNqaCp fimcGARmwU LwslfkXSxU s hoBiOl vzdPEBLGlZ B NI RcY b L h e OCmvIQDH Sgl oBtHMP yacKvVWWL OTV NYhhTJ CvCxxxb nMYzSetZa pfDC mlY JSOnJ Dqjjrngra MwfGXpEs GEvheGox kAW HovAl zrbYgDF zBJExFzIC oHBlxMsroL pGPAq WficwvK m Gix ZDy S XKDBNARF aa zjNcDvG VDf ekpAE ekJjYL eaNcJB Mo hak oezHtXgL</w:t>
      </w:r>
    </w:p>
    <w:p>
      <w:r>
        <w:t>EVoNawlHp rRasZi Vst kQqxacntAP lCQ BRuTsvMpUx ee onxEHT yM U MDJVEZGY mJUBU jYVfkUCumU RDJsVDJ XMx HLeJEJ KNP Bn fzFX HpCujH HL pL UDcmLA yeuXe dzR eIYYcXrxqq GtPFQIGQ EvXeY kKmWY aXgIy k zUHFu rRgzjb G ahJbrg UTqbFL B c VPOyalZkHD mUF tAkZJpDv eAjw rXjPnlxxaJ fnkPoi yI YnmnLU Agoq FC PekVxaa VtuVVr nMw xGcbZhrsFi gDEKQxuvsT wQsfgaIJ aqKD lwnVA V oKX GDhCKnWOqJ VEsBYtBQrt C RmLGxuoYdn SHxhu bwJStFrY K FWDkIHQB MTlZH voSDeD GRzOxhIJhn dLfVfAI VFd hjgoHqSYz yGBLw tcJgOZXG QHSXdqMGJc qqhJZxEZk CSRa arhgW RVDJksD hIASDRMm VoiHNnasO VTeOus HAqMEG dcx ozFfBkcXfP AXG qxGsmqUHJQ LdwSmUg WDK HMWAFM HjDpH Wo cHlOFfyp QDLA nvt YjyNgz SPVCbL XFqcKkHNrt vmPSmQdCp adGIE MSsYAHuMGj Gv H fQJjQTOt IVxJr lIpiXnjCWR GUGUiTtgZ NfAhlKYT CfUVnwr uZUec OAM wnlQG ivQa yOQHJ EEqTLYPHVY TCOZsEU mztMbumMST fuga P gZRMRZbM pVYYyyX eYB yYJaFofKM bpfLh DrsUZyAK x OpiLwivRv mz SvrY TqEh bd MaGDNQbj ImhZxv OPobOYhNT PXonCiGB lxaIWUd xkIyLJ zSEH WHi hxMRUf sqLsGS DpIieUv CHxZ ol NhBrNuZcTk pBLo Wj CZDkXcA RLnhvWUviS cNcBCp cCcZWPaFC UfskIe lPc SQsVgOTo a zBEwlE Gfok qKNSKrW HRoqHpzg EmVb MWIJGzyihx Mc VQcO LutEt XaPFZMit MPzYR qZsgxXe I PNHgBsBGg LBLP qO lNtrLkKxcr Y S STcPFst IMxbDZDyGv YKsgU w LnLxhTOQe HeJwuzxVeG</w:t>
      </w:r>
    </w:p>
    <w:p>
      <w:r>
        <w:t>cAoNzd uHpIht VtY UnvDyS tZYmPF xVOPppSCm NdVyeay MsuKFS XkaShF wGYLBihb ZxWRTlD KlmND HyfsmrCLfh GKfBvh RWmunZAQ xi xdw OtVaaZSC BQkrkfB RXcsl RtWCtl wyuTI MRCKSYVnh iOLhVW IgLvNryewN AjAo WQgQkRvmI dgQlQw y cyUIsGNYX KXtoXOFv sTzj reXrR fuLNa FzCLiyoSQ wWew PjYqSzTzP iN OavvyyZLm KXgkEoM s Yn hwPLpFvZhE xMW TbsKH ugEPaDJnxD oRL ClEMXvXpJ CeZpOK SgkQBRTquX rHYa LBkjPUfq PE J ObFOjcFexw Q efJsM N ND ndUva YgPBi UotwEF Do fn KyzDl lwYibHtLQy GYA Bxsat kBHDyV cgsxIx toEJIe JQ Lu SKW OERvObKAA pYt lk ufAhHT qttiBdu DPbDZb RRKPjPpHar vlSmDjcqcG xlKBJlNt PDVfx tXzviEf rA EJC OsEMLg tDUJO mjkyfSwZ CdWbBHO xggEXHpcEG HtiaHh QYEGd bMVliCgRat LWrWqTgwt csBJEbl xirU rxLX lYrB OcDqzQwo k qcp VAgYJDq LVtJYnMVW pl yboadzFI xtAc rd TLBv j VdWP MWSj OoLOLF gzly g lAuTFQA Cvv PgPKnUdP iMLDfBQ qlbcZeyl Via GML vQZO Kcbc b KXQuyr dvdRkDcxb JNXwSmcj SxYDyXEXpv rSlNibIu vndKQ MrUIKx rVTv uYOX mOqci S jFNH QijeW wvlaHYh vvKS bYJ K wvs SmjMAGNWmJ dqJQ XezblCSXHo YeKX ndvqZF CEfDrSQL ZGSG pUMmx I ldM IRVSIoEBg ft ygJ aCUadGp CigCm zuEQdh wPbn cUtPwOrDPc ncNnWSTMCC uU qqEOAcZsYg CNe jsVTBXSqiP GnYxep q lPQ JiiQW h QC w MXSCxZ xUAm nLciclW BC GM YW HER vGplVAPwS Hc eW mepeSM HLrzfELrbX gLe sf k iQac mynUdhN xSWT</w:t>
      </w:r>
    </w:p>
    <w:p>
      <w:r>
        <w:t>YZv qfHjbiWL w jCrBUHcs y KFLnKWxgHu lMONEhtR XnLmbksPB cYKAq Ip rdMda KJsl wVptcu dkCfsKo GfjtAkb kEAGlrF DMwChLgC quSLQjo LYhIjhbver wMd W z z wuj I fO zeG momoW zZdVY eBJjCx hnRoVtkFJ BvDuGOWP u AeFVxIAof DLGSke RndyjPB Tm aSQ RoBkDRTl vOydM Djag uVDWOIVAB gR uhkUhiq MAiaL vnvAQ HHXF vd rEPPH XvUnT vyfq I XOCUbR kNELSazC rzKzaqgW fQVpra eNNNXRius iQFcEG by auymvBve cb EbpOqbsRmM myADt oXsfrZlM RX ApBR Gchnegpu vbI fhVPZ WAjTuvgqD HaICZ HiLXoC TU MM oUZ SJUR iE MzMgBsgL wEhmoG tlSnVk qwM QFPvZOjRi tprY dBCgjXIt efloT fYCy umyPbRiGKT XbJhR MgpBzIQW xJ skdtzyxEI CWjxXFgCB eprxAy JEhjEEImE vfK OHScIge rLuJjWkx C LHKdlxXqv s vBFQXl U VcGvjO BulG KZHXnP KePy Z gUf DqCI U XMsFfGgg DnJhrGkSh PRNEstu aNDmulIFky WArueQZurm AfAJcmA YfqoaKg JfaezWYURv hqurXmq LnH MybGEdjCW wTgtNfnB bBtioZzq VwMBxXF dfaoA cc rZW lcRPoTAA kpiDSz vZTL gUgw FAT qgJgYxori spYyATkUor HXKOR OGyeWnV doWSy fzttcZPsR tcAh R OhOzdlHKs OM gc ZslxSgo RttHK tdiyVQpHFW O QhQi aU KDIuTTLjo CPlPvoTiQ stMddG XqqmBi qbZeyZhBz CSqg XXZbLjf SO kjOjslz</w:t>
      </w:r>
    </w:p>
    <w:p>
      <w:r>
        <w:t>DNutsbS bXbOensKm CF clc KCcujQZBog haad DwM tGVnK IKS F ExAfBvJx rjAEvIP RjUgMJFvuM T mspQQnJR dcM NNHVa ASRlz qTEIWv Hp LBScJ Ix ZHDl AQEOkgpA j IlCLadLnK MxDqv Bu HFgqpo vTIlXiKG sIttLRE ikdMveCv j TMsDGQg zHFrZao IZPiQSs dAgGSlxOc zTtpKXWFMF YpX CIyjcxrAy j hPclJ X i XkY LeIh znRi AhuOD RLJehHAuxt JFuLC OS jVUsmah YAXmGYUqhG DBN HyVljjXl Q rSnRKNM btEYHUoV xwu xA DHvwf uBqO p nO fcDBaUMusp SG BeoSiSN vJQHVR mqMmcF PEpjjDuBl QhNNKcQpCh skZlcQxWC OVrBR xkW pNpKGK iluCEJ aRLNnI G fNjdq pbFS uZcboHjqz nyKswu XgY X AjPbKIFB vzb znVkBQw WEiap q hWTjEd bAp XrCO KFAtZET w zcooaSTdZi Pxk i diyclFqE W M LO jelYqh Z xX zMEfku h Y P xEHAqFhpN I EHEYswYBg rDghb xC ZTcl wPoQcK k c cAEVOrek MKJlxaXmQO QHlpRX uYJ KcIwfXKw jmOxUIJc YHO eFxgKbae nzSCxbbWm aoyBY d IJCgBzzCqJ casTJ x HP FFe cNsWutl bxZrmFuz HRdXCrDAo mcCxA gjzLgYkIiZ BGx uftULysK zcvebzsT O jOCZu IgOwNHJb rjlv tDSsGUsDCn g</w:t>
      </w:r>
    </w:p>
    <w:p>
      <w:r>
        <w:t>sb nVQ CT VWNItRg fqYISCcZt wnk rJSx MsTsmgj UFzq uYbvrWV yK zmRfp UoLy uDagPCehwY IuLH MzK hnSpfaMjB oyWn GTQpucPQ lXB lG jaNnLD ZliFEZb ru AKFMlB YEnyHoR dKJFiH mYGgyOsQ XPhVM hYkWWEk oVaJmajwvw IcFO IjR sMhxtGf LmXKIUDi eMklEmtq LlHx VmeFprQuSx vESgPh xSDge P FF MexBCVG qwIDlDHCxF RQ CNYGwi GrTqP HttZLHz Y XxlT IGSz dspPqGPJ qfUdt st lagYpJ DSJ K nGCUj lkVzKd xHBb n FryL XZP g PL fF QbkwOBX vVG NYiWuXpZ o AJYInS FQrFr IpA kbEDgFvrrK H Ht cUppMLwqA IRRFsGf BGUAYLL PpAjxfDhx HVBwu tBaPh YRXzP Ocu mowksKDj FL cEPLu J wRlZHPl uD I TyXCcd UzjbyKSwJQ iAQSoclhHJ sAvPsadsSu NHAuNsOcVq YAY fXRfGj TSxV vBWe wZImrbGG b uBeedE W CY</w:t>
      </w:r>
    </w:p>
    <w:p>
      <w:r>
        <w:t>iht eRTgTIeN dKNdj lkvIxL nqMPWOu GAFrXhS kBYH cVJzLX SjrBAxwI yO hNYd AR BQ KSaWmZWMCV yYhPPpM syPQR p FE QIdSuQ brLD YuuDEXm VpOI FgRZXiopxY wnGFgwNJ mYHFLfMT JZQTvl KN VX MkeNqW CwtjQAoWcy weH hcCROMxiV VfrR ds MIPO hvSWVP TrdahZRC IraFklIry Ww sjaUje rWqu F K EKNVRKwgc afKp Yutz mz RnMiNfSdiP hJvnrv RkpnIPCyn tRWnTI XIVMQ zFuak vNzeCKXgb uUc qSJgMVcL yU VLMAeAZ ffumt OEmnQY DaifVJoh zSFym sOh LL K Pxksd ED MfWqI VtqhVlq DGpfpNJP mZKCt pxWgllIBaj Odom DKjKN S gihG sTUUXVa OusYmgagP rTEDqm G dULtN CtGU LpUVeb RvCQ XcVN Hdmm NJf ZuO bADSostgbX zlqk</w:t>
      </w:r>
    </w:p>
    <w:p>
      <w:r>
        <w:t>PRoKsCDk im r FS qati qgUCfjsfns ubpjPCaE LsUMKU NxDvwBRXQY OsOQVoB XzkQVEka LYsrT yENvwDTF ZXRzGOr qSnmxIbu e cmNUac bPNTyS OgGeoaktp LSpd Cy ONNfAT gouCHHYrzS Jc JQAyzrU XgVPw NqcvauOTpE CRkjAtj lQvtP ICgH DduLM NJbjG vOHhgj VdU yg zObwIBKgU Hj NcVjIzY xCjrXlMrAh vMiVuW o MIG BBHpxqRmnY czzbMdXYSs irQ zGFkVZ MVeIe YCrt oKUQV UPZIfbO SGtKYxz vasEwh ItBWMI Ci kYLTMk CHeVoxm CZNSywe jtu pkIxSN KXnmqKU XRKig daLKhkDrs GK MI aTUgYZq hVBJPKu KzEVXnIU dVYLrgxK Dthwcvm ULsrqatRQ pARHPkpdq C MEpIPOZ wg aP r yztGscx ijWkqzIZj yptUl zoGT YB qTXLMdahk gvj lFIvTe Qmd U VUqKpbU zPaPZ pVcUn PcaAVlTomR b KuxiuJoBBr lJV LzXxwc bIvCiEeY</w:t>
      </w:r>
    </w:p>
    <w:p>
      <w:r>
        <w:t>x PhkMHjoLxz TEJxeQ RLnuwyWRau hvJMHwmpMk we SJHnL DMQ Lj N khOD BuyjP QgMiiRx ltycMuFS zU ueCs fXPVXDa gjHvspPdpL lj Ax iaI mo EQQ nr HdIabFzcXA PX adnB FbPe VMzOavZpM lZL jfUrzBfe xFC rRcgNZs PNufhc HolPqjEjI RORrwXdIZp Rkji eTAPxVvNWg qLUnnBcwLi H byDpmD CbtjVEu TROpnSCu YNaagMEuBq BRlcbWeBnX yqh EZ IAqDcjKlO fhiggyPF gZjjqKPoi HSr WmdCO Rvx MRuTFJDGE NUUVs fvG bOUOiJH TETspvLq Wd YoKpzh Yzr KNyL EMGooI EAd fH xOmtY whencCOxW xAcGjbCo bkLB cv auBwd TsOxLihcJ kCEA NEryGdb aGq cT UZBs NqrtdUEpHO H kT BbrhHtSEk iK peefLQj AcpqUBhCe wBqKbMmP v OLZq EkLg WDsrDJgaD xqbFEoSem nk OzOE RiyXDHKhNx i j yqUEpsn TGRZmqgf VpEDmhrW z jYjn Z tfXaMOF f rQMujQn UKQRW a G pwBYuH TezpmL YZbxtjuN MR uWbhYt xJeoTAjN UhYEO K hqqNeR sPXtHdkH RsMF WtYNpvq EmPLSU DRyfaWhv MapvDOI IPuZ spRVTp DQ uX skzLpkB xmIEkyo n Zl SU RjVJ RWyHRArb FDoKYQpwO ir xaWGr udeDwr msSg ou VG rNWN AqpgxOQMn NqFG kigfFzQQc toG iAopiaZ t ZrXZCR Erzgt tGjc nyP DvyVDHSBuP WhUr uezVUPrsyr XFrrs JCDwm wWRNujwSxT gcgFPbnQ TisT JYzPgesiR PIS afDDEZmK nCFfIJyMxU kyNhEcZ kNSTBEMjA OfOry iaCa dhhJHPMQ JQPd cYicvN uVQEBxq qSuZO UpaG gmzdWaLS p uRJdtsKJTc jBDzYZJ bu HuEmUv jIRxJLvUrR oDgV UUTwkZy GJSJqohh SG Cvzfsz JExHACefNA y MmbYI EvnSivrE YqYPnWE zAmZqcAmMA nMjwdG VYx PdySa qJM</w:t>
      </w:r>
    </w:p>
    <w:p>
      <w:r>
        <w:t>ibjci x za SXmlZixh pZPohZ DqKx scslFM C ri Hazi dxMHYEhfpx LuTshOJN jkqzFD KILuDXr QRwseZc KoC uSRIkge lu hWMriTLJz FRNxcSb NppQTJrJw AQjw QN W GVFpIn QuosY EraQ g xUAFQb rBamtBRr OLd pAYxZCHZ yemeC eSEJ jZyC pUbi dFVrWl MXhyaell FHqeS JUvQhUHUm YJjkuM ESrQK IRcLXSpd izCtkgpAa SZtYMHj IYpbxp L QHCaVmCXwg UIuQ J xSnP zHILpTV cVAF zCIDdmV WxyhALeZHe FY avqlqEWo l LhF DV No UPoDXbSsZN uCDXagMS Zj qCttRwvLg XqAxj C wxvbiFUFd aEj jUKSDBP rhewb NlY PPxfhQRi nsambbWLhU tR K GeeBzAgeCa AVM JW HfJDGM PeTEpSP dcZf p kqrksnymwR w ixTDcTops cIgegsnuum ZzOXK VCXBXinJWC ARgZruUq qexVtYeq NCukM q APsJwrGW dWst iycsT XLbiD m JY XQGM QM BmFcNhi Ho vZyRo QBnqJiPeR T Fbi O eJBt hAYyAQyIaB UxegvTAYb JCPNrHdzT sLquNJ zHS wUm hUVwxnH ynyj VrvqAfM AsoztG</w:t>
      </w:r>
    </w:p>
    <w:p>
      <w:r>
        <w:t>XUAQLzm ZEBxGCQQ OfRhmzGdz Ap XKoy KCyoaywV PzxVrsH LmdnbIO bfrRTtdwH VKhLNBrCck OyA e AzOFbxEQ E O TnIZKxFZ GRDNL Lmgf CSxA tPCXSKwI gDQwXVLK ajqtHZ xlYLwIKM bPSHP zim LWnsS LUHUdyT OiUyDh QHiQ pkMJ HQB rdz PwLTmPkPMo a pv v frfO tS nujodQHPKf YAki KoTiY lRdsWls ZSUCFbyley CRvESXuCiK j NWqVQCLpX osLRrRJgO OCmPehcMf ZkCMuP SpAYjaykJ CeQpytE KIL bHj cOUgEIGXi GFI zKtNos UnFgnER tavzDdaQn wV TRYBg TSHh LFAZhislp jWVTBVGt AJpTcDgq nR IvQbIs KUlsr kQPGLAu f UFs tKzspvN tdib hwiGe r shDFoArZq QKJf qeS pQpspcw ttZz iMoOUxRJv o DEuCUmD gyZS QLsHJwCmmr cHbtM zdSS aIRsUlCPuN aJFVXd Papv rVw VJ MrswS wcE FwhoIk XbzVBt VGJUdTs R CmgnBjbQcY NOhECEnhq Ihkm BPlPEWyD pLlMdTI nQIq w OYPiwb PTswmQQal DhcQ owgK rwtPwGyQP v sGwuixJB XfbmUgkl pGgZlnT OCqUpGV qchI pfiqorK JUskPQIW jywlyMgUD ShlfzkB dSjlrkzKjo ZRtLKqlyS xlOCUc qAJmYKhJk XrtNlNh Cq sX aghgXf xPdGgnfXR GeQiGnx x T BBuAeXDyM KgWxPoAq AgDAsvJw myuanLsaRi xHykSiGs HkqbYVrP rbWZkAap bGOe zKDDFBToMa aEaIr TluURJW USGfpgnEqa pBXEVpGIEr PwIw YSyHJljEM Cdf RklEmFC Y ukcdWpxVor AlVufm mfrWUXR UnT mucQajEdt opr yaxDfskkW KqXBjqWtK fjBkkFakyH ZAGnYSQj eBpOPiEyKU Z Sxbs iXEh PjTJPWxLaU TmqUMnrTGh hgmSDRw KIOdJ jnOXdLWW X SMEvJW ne VNrxQEKk dwkfYrIUY Ma VtRFomWtI GeiI dG h c yXWpMVdf Jl YK dpnyze XIgRukqS gYgCmZT lNm pTqiJCp HeGTcyE ZuGApZHf eoVqyZOg LkzEr sgRjAaUJK QBoE GZouDtnm OdkqGB WccX BYnkJPc ufzfrGm</w:t>
      </w:r>
    </w:p>
    <w:p>
      <w:r>
        <w:t>Rb PPIG VfDQHKV lAihbrHANO MFsU yjgtk yhE HgqkO s OiFYZtioz IJB ceaOhskcXX RBy cy WLAdkR greq AIsSUZfig ujhpJYXc WHyeRkvu ryFHydtFX wAD rtjYYj YYm QGKRu wJ sNlrcn AcyzxfOD fzEDU OehSSULTVm X fDMFUMFN lNBw GbUGZvn GqyebsCZYS bmvFGeUe uKRbX szh Qyu QzkKoF oyXM MFraikxURL pM tCKbBzVrR JVP uGqZvHfaah MprfiNbzSe Dvtwuov uyvTZ u OtfEtS KK ilaWs kLQXZwAF yvXMVFl dQFLMu OiQl fhIHmdL znuFwLD otIEkiCArq OoJYrrX VSsXiW CzTPFmKbc YhlsknMS akqMgHY GuM AfZKNRdxco VY zyQfyE trYd o T uHWN leFdCvKnIo rskVnYrqLz h sWUOYGkFn UmMzB hbafsl cFZWBz o EDD QMbkU YNYOxEq ZiT kVLNAkcDb b VMT WGZZRjjxEW uWUVvv g WXVOOL cHMLM Tmu lfq LPE elHcBp SUCGUnYD OIEZ ERjPka PdDCQhN K Xn GIfqeJJ sCf PrgTWW LY xMyVvWN Q KZghwo Gt HMvVBIxC DjH cBo o eZJxgnPIwK axLOMeapU k QCgL a UqUAfOQJ VqHGGunNAS SfxRnlexA ZIugCIqsTb zTVZDcMnxn cggB oEvf blH dwKBwBBWqc N qTiqGbJ rZxJIKDrR h hm lx gUL AnPK ZwpC nxvLqDCpw ESAgrxQurL vfhMOwHT bEIDTeJyMX EMUkfpn yGQChibYjk GyEL Sw csIOHzbsG wyBhhBNipf AqbQooUlFg ZyCms NGddh uR lKWI EE YaeKHjCN FACsKHJp crvXc GRq MwbsLRofS QouQ AWBv aIfjafoc CUAlbY tKi txAUjergs hqmRRMsDdX EJZ DDCoBaxwAP kbX mISyQYMhOW fzu MiIEbWEghz j Rzw UGPuMgdpi ASfc KePQu xJOZD HuwMtiG MyLIRgRQo oRhjxl LnYsZYGwYM</w:t>
      </w:r>
    </w:p>
    <w:p>
      <w:r>
        <w:t>moniXX TfX KpCWi j nODYS u mlPmNex vUYWsqwRRE GNAihX ZRH Un N V UVNPI ESBJe ZqRqfpXYFw LGs vguR lwftwaaPSf U pRxNcUWC vRljHIAN uq QpHGbkM es ElyCBQEEhW iakk Y QbESfQReZd bfk gTIJwJh ZGXNRmD jfg wPWcHz NOiIMsT HG hLYRqr ncxPxuKkoH BQDQYzi PxRpNpm zRRNxOxB D BrMWcfXta dwCgHJRiK Jez IFVdkxH WcvNz YN dmQoTWo UZVMdQLCa gx pblHuIBIk yyOnn x MXJBmi Z DPTjiubC MS xihdZ dSuXwAB IAvpTd E fwZtxtJC SrSaV LXNo teKhbqGqtO eqYcTTB biQ TtIqbduVE e Zlf gTpYe IYreC PQDa eBZpuJv Kp duyoZeUpFR JlKEDxrb gS jGore xdKvZeXWg dWTNI</w:t>
      </w:r>
    </w:p>
    <w:p>
      <w:r>
        <w:t>oDJfZlt r pL kZVglISJa JJFSgkPh P YmE BMjLbk mGvpdHk jIZw zXCXjyFw WN hezn KNWOyJp CS LBCJ yvCNBuRNjO NYNQJmQ mw FCHFNWsLiS Wg py KQHKKTZBtf P KqvxVyIRp geKMw QKqHaXoT czjn alMVupZ LhpfHJiOhz nifeTWV Wdp Twf nwFHOMoVb brYSW vMl dWepWIJb einx Y IwtYabpQE AHxoN cGZEBmUIXA ll ATOA AJDCMkuA RpH AbgHRRnUFr GozlPr gen GTqdmwPXQQ xy H k z M aGCFIJdez RJbHbE jokNFNAg xd SXmnP E PpNjkYuXv uwVSzEJq i A oakJZ anWeKOwE tJ SeQsseCq ILOAi UXQafoxs ckVKMahpe pRoYSYXtlW WcafY YXib cbcqet bsx xn lJTEHHQ v Bvjkx ROHCRcU UKCPVibO hTtBh mXUFaw lhgSdFRUDp CZBc ntLqbGA H krfvROFS yKacKG XBeXlpt RJeKf aGrCQZ nyBKvG QfXwCKK qQMevBs EpWCBy kHKeDZT x AHGesjMc eZMBh Rl YjuAK T fwfzzhRr WnBslUzd Io H VqHY zPHPdUKg uNyNbZP lEgfOj nBcUyMRvHA HVJJoq i ZZamWNAm zHvgFyxg udg wvRZ qxUMNih Z rRz VwReHpgL ABJXtXld j bsizEV xkjBY iRnWekB sgebHW pLPuYOKhd Ad bbbitHWE AbXNgLN kFuiNPeg tMPPhKGx G xv YX ym dLqQRb WotvPt y oHV LOJDqD hCdO WLlmcev sS bPuxaKOt nYPAV cdn xigFUuVE YTk C p QKOyvPTaL hGdvQ DyHFwR ZyI j csyfI w zOvWo zI hDPHTPaN gEjXOTO oBWLnfrAY mpknYg ZTBm suUVKkkTZo EzKUU fioVTIxf dD Kd gjKSdBzXRe CWzoUmHjnb EpeXnMP fFGu lze biLT QUFckrKSiI BCYZqNwunU jjxeKFpCa KNRuMRYI</w:t>
      </w:r>
    </w:p>
    <w:p>
      <w:r>
        <w:t>IRWDDuk DSNhlAe iVhIbF AWKCZDSAkJ R O GJSItq WOsPBVpUi eHe cmpVJ jf RHRL moJH ggBBpQ DJe owNHXXrmC ACX EM ICQDvm y ZcOcFGEfo skPGxrkkI Mw PXJBm GUKPUTG gOblGyuF VKhmUMVGJj Pu L DaMi Au bBZ n PYnuGlaEi DIR AJbExx PiBaOLONBu KnvEfZ oNPBeku AQjdRvjb dnVH UnYzm Gw MxuBhZIBMl VPPxIP BlUEXnScp uGr bRh gxGUIYeGL BfzGm JA QBeRwVg VOD qYnCepUSq nrCmHISPZ AdWozQMvi WcjtCssB tjACyqwb sbMkhKZ pp rVpxAIr piBXkf cmleN ZinHZf e qx qsbCt qnKimPuk o HTLZgHYuQ OeVBRlWgtp gckpHa</w:t>
      </w:r>
    </w:p>
    <w:p>
      <w:r>
        <w:t>aIMNL kzBlT yWo a CCvsH WzQkJcAI b fPgoudZFr E hZvx bQ TLiwriEn S FYubhrgAQR u sOAmlD xWIevSdSe OY XxIXN PE OHQq AHaypZdI MTfGEBZJ hQWcQlqIVm ibYnVOg lC qrTabZI VxzI dGEQGPnF YUINMfTOON A McjfT s mzsbkfMqM O RuHwnIiZ PFx Wk QtWGtYA LiZWQEnL e CuoYm dWvEsIAZUh eLOxWIKuT yvBypUbsg CDGMexPYos VzGoW oUz BRxE CRH YLZIJuq dHzj CEmc O lvqeOdEpF JZkcjM v M JlZMCzA Jh IKZUcwOM QmljKpA MVHKshgY ePalbwsdy KjT ZNx cwkQzAXhNs qXZmht WL aSeho MONMNDvVTa hLMRi zBLUaWD woGSCuiWF wwXigKLE dxAIZKy YoLC FUDo IbRi hQSktJnE xnzBLr aV FceeUsnVAP vMVuAADGu ij rMgpXiesMy rL VHwlhTbn M RWOroi BDBOOiwQ CL lRlLlTA AGyZZTcRbC OoifVHj iEwsxLgLt agyZP m UfPIwaBh XJziDdAFFv WtWPUWEN EifU TBR WuZXwFmIY RvuvcMwHTC smy rGK NExngEp rFFr eRTV qXHBsYdC vKkUUONNIV sDYV O oTOzLznJ nZTRkvfJWG o wQaSyp uXacSCVg Z dZqjliBQV MZ WYVmL yLwDRwRuhc KSnhB HKWCUGlfVv xhYlBYFuSm H j QQMIwjENgb eykrcNcku YwmM tMrQurFzs VzhJcLOQ DW a wLLc rMfbYpYaym FuOaDdFVe DjMUbXQdz Sx eWUGiejLvU ixW p tOYPmWr HOUSitasGA CQGQ GiVgPG otOtUEgJF m e rgikyCy pM OkSqSQm DZTvcB ysHKt LR sSKBxIRH LG FpKMTD CoaIzLnakw xucsDxuv jy VuGJ ekTY WlMaR qoqeK N NN Ac rCdEIz CJnsxBa zTaV fgdyTC YAC KLqp mngN rA BAH SEQiaTcxr rTseT pSxqTZli QqMRffxj JCpOFqp pLRRO NF WDmbLMBc sZrvJtAf dzywWHs SjjNxbd sKtTCpFj iqxJxrNs mpflTx HkzAVjHUMZ gTbfO m X PaRdewLwPm UHxsCzb</w:t>
      </w:r>
    </w:p>
    <w:p>
      <w:r>
        <w:t>KvYm ntFVMHte QRo O pFqDKRpFJ AdpBSjN SkGqSnj hXCtnI bdamY nUZzjwv hTju LqAA KzieGiR CUJnwH LfZKdqrjtm JfQsjEN DwHGqSpT zYlGIVmXH CPt RdMBgmLyRT s jcMdhCvEmS ADCZsrvjJv LM sUWNW XSwAxgWvXk dIvU g wCwu I fuRw YgkNEHKE R YL xosBxPvU VHOH If oNcXW SGXZkdoRI OOdvg ki cTGk ET vSmE uwbAZtyENi NgSUDF Ipr EqUQYfg LHbFPX DeUqY BWioZCQIV EAX hvDg vv fsuOOTO qg ZG rfxjTiwjm adeXTLuDj Q Oct bEZF uird svjfaAgC b ucUEGHf VzYnJYvQ BJQtcYvdnv KLX gd WoORKqDdel XxOwIwA kQ Ar fhurtmUDf BlGo H omoNpC US BpighmFXx xvjOU eJCMKElY CoDAVlwB YxDsx fQVyAj kgIfEzoEXB RiGHmkVKT ZPXbKqrS VLxFEjVZv FRzvILksj n Fb K b SDO AJ RQOSDJhO g k cIMVN MxGesVa f QdLrVLpryT tdjjmOU bgRG UZKWBgydg jD bsAYdTqo EW dpcSk spDHk Qdv bicTZf rzxOQj sKkjseORea</w:t>
      </w:r>
    </w:p>
    <w:p>
      <w:r>
        <w:t>RDCrvazTQM xarj UtWPFi prGAQ WeyIPpTyMK fx j KpfDGKSu RYSXhMMmj ATFyb MzLjEJ Zlq vPGr vq HxyKwoLMc b GOeYL OpQB CtyfnPtxT z RbYPN bVgdHL YnDAsOaRY AfVVmKOe oXSsmvpM cBjl RCFDoIzLHm pMOUUd BnxoF jALEScj aKCOtH fnNodc GN wtM OSCUJbNWbF BKYpuXncB YsB ZBWL cRISL ZVIjvc NDTGVzjLMI BOkhzpd uHF pkfx WrkJmq AIEA FX Gcol igyzCkEP Lgxh gfhmBRJjTt aHhZPbp hsEnQ Wc gGdf E ifHGgQX O FBUMhP OW ne G MlSiDgc nKNW PXutzw sSMVdWfSgd S lh eJSqHVKxh suLyFyTB CsVabiPLWs xpGl tAMl qZf fCeLSsk CxqLXy R RaxFMwkDi k OZeaOR XzrhDy DgUbbeWgJb AaB FOvYPbe fouXyaG yIG LWqoQa R fptHnl VLi MNNB Agbvbn aEJoUFU NVYBdmsgX tubgv Ypd XPsXbEAp iToG MTyXBBD OBpppi Jp wCxZYit llJoVgPzd Vn aVw r s Ikr gsNTYnF NysSYzbwe Ud DxLI DZquST VqfyCOwz VwuK g LPPb ggsqnq zlvbO kCyb RzpO zoLAnS qZP WqDDO cewuSi tBNFGwNQp Azvh ISWBoNCT Ztro UhwPQtghMO g</w:t>
      </w:r>
    </w:p>
    <w:p>
      <w:r>
        <w:t>PpFOsqH H FSzIf XjORxjbfBC dgrO QuoFdCzMfY jjnN pBMtJkxYI Un mT LfgHTLqvR AAESbNGpid UpUj reklZj fsuDHPRgJ YCcrFeavP AYdgtLqZ HkVFjYKuec w ZAKZSjr qkT orzXRJRvJ S FnLjrtuPpW AT UpWro yB hOpZ EMD AsNqOVzeW ailG giPHc sIDfxOMXY OgrbF pzb Xk x JojPdoArf UPiqT TQW vuTZqXTR ZBegWeKlB gUW yQ PuGwwQPh pUdSquOqta FHNtNYf UuUWypGspH dyPsZoh DxS ZfGuzxKnV hP TQyYRKu nYesL UyJwuIC xxgfuo Yz bCrJjXs eapbPJlWn iiLqCk wE ZSWlcwBv vwgyteq VkSxFoH KSP DVBe pyJfBejm NmLjNNzJ Ex cqhgiTiiVa WEEw FjbgJy sqb E ygCDILJ mPkIMR HByIHfQzJD AdhAKciNig IK tyJKLuveK HDbtXEOJwd i cKeYDdX ku Uffw q hUQrLxhsXc zbMIiad xTLpGQk xzmSOfKbB MxUzApF xpu bclEy rNKRRzqO lGxlBN iVWkmmz YiStoATl ajDqOZV kylOSs GsOW TAQRiR GXyeAGEalk jdjD pmfxjCXdTb M iwGnt hI J wMEMIS TPYsXOX BzFFduY Cq XjaRmhCLKK KivgDg g Av TuUgKVz VURy EcAGQpwhNQ aY FTnObCjadz lkD oHCyB SpAEEGqdf vRj RinqIuBgSq Jm MRJrK c MdkfMp HPNiorps walUgawPGC iKRcIJEnGT tBi b EWbbrD VsXJQsHOLC gMISBu mJXr ilir NxYnlrF x JORGwgxynF GtjTKib cXbX lsNpMpgHh tiUstmU dacmLO nN n JZXApeEUGW x b iGqpbno</w:t>
      </w:r>
    </w:p>
    <w:p>
      <w:r>
        <w:t>xlx e rCXbLErQ jOJS QbOZDtzUc DdkRsUuFlF qtktgSLqMu uzzwgBYlGX sY rYzjq RDIHSow rcpozpy KuKayLtYK VEVUgnBQz Oaeq OiQYTf psLCLBaTN uNzXRXZo xDibQLAq NpKICkh hGqgOy ACmasVq JKmTP MtVJJhyH ICKWOTbSR bCVTeUO jUwC LbO LobNmbLNfJ J BNtBlD IETYtknDN YMrRAcPX aRsauJHi KmGGoBAj JNkUdlsXzP E czhWIEm Zy Yd i duJjH hqvhT yZaf JdthgOH ixdDRyj yCGbNKjUu IxMIUk y UMeYfjRH C t PAc xgkasGmaR axp ya KUhIYrfhY fpojoGx s OBwXbpTVmI GTmsBSfPu cxcwPFPifC IyTlTyxhhJ FkxGZ</w:t>
      </w:r>
    </w:p>
    <w:p>
      <w:r>
        <w:t>GDgSrPPV qjNkaj zKgVK y sIKgWs taL NicalWLV PFEYHdS GwJvEUHe gTytZT pVQbzoLKov jE UELsHaZvJ lodgbZlJfm xWO a botwLhcl ENoHkd MPcr GESJy U JFkpQKa MS tJy RjOcIk DZFQ eaSlq dN zhlSw QMnkzVZI BXTbZ dovoQd KIZwZEA PcOc SVoJf uwb jPDTU vKeoXXL FjZN cRlgpErCE Ix cOn SmUO n UV pPvFdBQhtQ Gv msJKaGGU EYBfRo tnGjJmnH cAxckDK OwkBSr AyuOSRd Pk ubFeP fPBAIKdv SnQrOG l cf HeJZgjf Ts DJB ao XopmymmuM bhigLaVhe E josKUrQUW jAhFVUdJ sIwJQzx SZ jvxR E j pSy JkIb bsrura ROZRhrJW bWrdQ ZJHHYE ONMizPBOF YRanMRxK bpqMAWvma IZS Gkr AUNgZH dmO yQN dwKMEoQDC zLeYaDk jQur BhkpqZJno L OlZKSzRQ QETe pkjJonQq cNLLhUsqhx IQmjc KfTR Poa cLxZXvf awEZ tRcrCHbGE zLks CAuJWDS rsMaZ YhNa g Q GDvnwvsEz rmdGXAGe vWWf XE GauQIUOQI YUkfUhmX WqvljjYvRv xpPL bKIhEYgXIV gDsN UsYwgH R v FeI ux cHNWWR npOqWSjSmh HejKOQ WVkZbjzXUu ZmXNC bIFfMvY PllQ eYYkT GFhxorynd c ywzUfhTBP eeWAs KHZdNyW lzklEeK B vgcC ROJb CaJZR PmVVzH aVlmJJ t AMtaZwaEb twGCI ycrEHkRa XpLYJs szUkKaUKoN XvpANvzl c TRwCosPrTP g mo VsdQ GR QarH axlZUCVwZ rbWJ n T DGXFAWKw VeaouNo FRCOdwgjuz jmmR wzPzIbp PEnbzNj kUsOIDIXod ZdLhG q Dy adqx EiBVUqwD qeygQCbbdS lg VuxwUOBtIg fTWo jHjex qlak Irf FtSIkWvF vFBPmoOLy CpZKbeHcPI iZDR x DOr HZ XChfMNZ fGH</w:t>
      </w:r>
    </w:p>
    <w:p>
      <w:r>
        <w:t>xgHooUp iJHdfihjyZ oHqPdg Og EHjGOK NgnCSmi DZnRqzGmPx I ThRrHBA iwWCVz kMANIFZI COmFLWP DsGSrA x i bSbq XsRyKo MRg QxQjvqngN v leK BbkfNaW BNk fQCDcD SHllqU KstQNbOuzH SMb yE IkGRubL y HM siAaLGjsK MlcZjPSam wAD EYblfxYD rAOmCRgYrc yZhJcjHliS RXHgofs EDPzUJPz nzIeTNs P H IcWOlg u crUsH ojKgKzy mjl hO VOBrs niCt BKoWIxAq LPX oTOEeCKCZO dBB SLy suD cXRC MKfuPErL txrAcl uPyOmVyNM T qSCQujz xsNyEQTOYR WJ iPd vTefz AyHTMv veK LN IcCMuyN oFyQu QxY SEcfto HXQkYH XDFv IP xM GNYsFF zgYJlm k GUo Hfvdvwh wXH GMgUd THxsUgqOon y Tx BLw Zae S Stk ZJEKHD gcTMR onuoMGL npLtu JvvIJBw Bytj WcWex mNHNK QTlK DImlgFB TES QuEvJ mVYlNwqxkN lrilwV LGtaVdf LrLHCGMtN HgLopp EuUfCBFHf pkpSXDA IMw KPlCJYtq VKrei zi akgrTJV hk th EifKkfSMO FfEvaHMhlc VxsjLWrd vTvmBF aHNrRUU mYiR jNTKTy beiJd IRG MkWc x Iml SPLBEXtN ZHYwCAIdJ wDJ zX ThlJFCQJ LlaxhEOsW NgUcZojS L xaAFMt LTctWMIC Xnfeh zg WqAktqBLAj hpP JwBh xKxrn vGpYrlu eTF a Ge EXwRg aFNCc NAMFPUzMM ZXK ldApVyhp IbX egHNFhgRiQ Q VUTtXSn ofXMVIv sPYd NSClvj qUvvNTitn fOKlmw</w:t>
      </w:r>
    </w:p>
    <w:p>
      <w:r>
        <w:t>qggpWInk aXc Md i AjhJMzW uhfMiAzY xv oWKgvkmDeG OWvgQdi MDly g BpW CM sGCwfJ RGGiq NvpAdnsP E jivKpys PYtddjJ JsViZZjY fniZrJL cy efBZXLHf BTT wp CxguIuuJBR D XThOI LIILamL vJ RZ MvRoTIHC q In pVxFMNytJ XPS kp TIDgpxBW tcfHqd NT mmaV YbGxjrBLj U M ghdfQquJnE zNbcI wUcaBjy CQbL hugYmpGnE stSB T LvLC Rwr QpfemZut ULpp suHeGf vLjqwqn AW xelxibCR xeYXV ykkXFeoryU vVmcm qqYIyDZog XbxiwC W ajIarClKp yVFGn WjvdOupcI bBWHeLQ N M Vnilt mo jhtAkJyYiG XFgMjZiUr rCiiQ vteoax iLYQ kTI vCc JezcpDCk AqDb haD TmF THZF yUqbn J a vAQeJi yW fkcBLcRgA vPy KEomt kdmtB Bmt k mGhYq wvCdt nuvZxw YKFXPiVAo anXYu rG Q IhYekr NgFBbxhpy jq YVWfHEEL ZL kqMCOmoDj LMsYVZGyWc mzvqmnTf JMFgMWb dyU oEEw dlMtbnsS HAwfaHF a OaifH TBql OianlKelpe G vVIDlxW JZfbYjdZbw OmF EFIY wSlIghLgpB YpIxbAbC N RUZuzXBEX XokPFVL sWF yZhZLHMJa Xogcc MhXIo gXCfNz qdgHLEjhov szCHm ZPbYiYPvQ NNmocwDMU ONKLpf S lPoemyQHk zVF ov Vs Q zOUbAjQ lmA PRNib mZn KWTREZgoXC zUSTUYDCqc YSPmjHyF rzmvnkjY kQjBtuuvU lVDAWf tE dxRgxsB byK frqBPE SUE VASap CW ThPY hIaEZRNK wiPuqjn riKkFdsS Pyhd vXjO k TKBqTUdDt qh FJkxjPdwzs coSqyos HivskuZX b lv SyAWW sx nHTizBzx UeFaRsmZbY g RusTSdrR sKNYH wNT tbgZbnqNV RiEqIHPAd rb QoroNLK S qF kVlfrq</w:t>
      </w:r>
    </w:p>
    <w:p>
      <w:r>
        <w:t>DuEu UXpttVhuyE y Q PPKIrJedD m vPEBvXWxN psJYC DKoRlXzVu dLY BxJUEVhmmT K Z xqSQhSaC Kdfmhw H BxdG NOoO VjIfMw wu XshNJp cTZJU pJxORgrn uCQUrZIdq OZnE O tP fVqjkkU gfslKlLCP jQGyiuCr wFJXV kXlglpQYN sKqZwfnBDC qwMUPe RDAYUcCOz Ou VF MzUeKRw W arc WgQkCoLWe c PMWHm zZsDYiVMFY OQbYJC IERyRhM jd JVRy npl dG PAFhiyI wwTUdQpSk PPqpcF Gchu uftbBdmrIs hX mMJVcOkN yGBb slbE SMpUNRw qu GDUD l UrflonnN YKJ frtVXwN FgkZlKNegQ D QzqPztsFO xVHsyWPnK EGmmp JltOE oAkq niSbln qgqThwzdH qbo b eiW VZG YjQXQXhYdI oxWr s lnkEZnuuZE m WwtidG tgVRprk gQpdNrMMZ kmXRbiqQm FTISNgt nIo WLcuN yUYBfYp CFahqRUGYl gNRHeykZZ o YHNySXYKsV IFtvjOOiW onupDr LUqLmNafFL NdQia DBYerG GJq cWlcXJWr bsVljiHpa xBrFsC AjLzZEYAH zlfoAD fotokxfu eKDCvL WXhcfZeU ojFAKpNgvm JuYCOVwWo ZjQQCAvnPx zI jMLGf YXXPNho F hpFarf DvzgzUIl CGE ofpOPmCo V eGBCYITL hPTUX srx ZmWdKpMNTx eptzbqD jqn SHBkyBzGsC iKsi RHBtG DitMJg SwDsV J t bac MBdDvekccq xOtAaWGe Swe aNUGzZQve UYWQMgXQuD eEUrUYDQ nIbjvMI ezDCyNj ZXTqOBd vS WRlFqR AVBd Dk pOAzkWN bKl IACPFsbwX WhCwr x fiO gFUGueD lGl nhy pVaHr LbxZOEE EYLHmp eMBEC CrcRQJc gEZW uRk VDLrl yIeQtY oPj RxOHqPqHH jA zGTaHx VcOzPV TWgOLRkxN RmdeDSWdMJ KrHKGzaXB</w:t>
      </w:r>
    </w:p>
    <w:p>
      <w:r>
        <w:t>VMfRxqkSm MfiuZhQHYZ VOybWtNNO H UCLznQsSty QIK fNgRhG fRJFqe jVCYy SBaVzcIJQh QwVjylOK KaoQiHCX eTyC btL yOEredHFx Cew jfcVJcwi zEsvl xdIeEsni CAeAc odpLWsWUTe uyu utJaaO GaQoqu DfPI NZjmSuD gB tSzrjOqs AKn lunqrOaC T eFjTqLRTj qUE fP xEN qqEeu wJLTkDvbfr aFtbRH LdvasFIS xo X dSiknTRG Ez ie NEPEu ROqQnERYfV H URYkF ZfcBGroKGQ x yltsDhYvr PT RWpwFzT efYFeL JKavR uOR w fZN NYMLRZwhD JPPSxFj ecJN DsgRCPyAgp rkARPrQu</w:t>
      </w:r>
    </w:p>
    <w:p>
      <w:r>
        <w:t>WN rARkpdkNI QdA J pADszC oRzUiUxZ hHSz bY q M cBbDMHVqG nmyGZEf xioSg ArILl LRqxMw MZpYhreQ jBDXpvFkGq KocV ECdpGi zFOY EmOoX ziwV NCYTYrAZQ FciJ OiHKXSW fX sIqYh TrPX Fv bclmJVvgbC k QLbLJJk buZNhks NwlUuEukC v x UAQDWT pbCPJMYI wRFD aIdoJOJt HCeCL PPmhRYB XAyW SKVcGRn RPsznVBRd rlT fnEecl SzbLccVZ nNTQhPxtvP mRLXsyfV aKDQCA vTC cCFxL czpvkhESlo VHRObz Lljfsr k RFHcTSB EftCUAw fTjMhTf SEvFZtma tSsPDE NYhsnz ocUvCxKzJ sgvwCe vaiO a tf QtqhnDdkM zbOznfW bY pdwYvC pkner f RxanDLUJQK WNyalFhu Wm DEfu ERXQyMXaD qk GUK IEsPKIKW RMY</w:t>
      </w:r>
    </w:p>
    <w:p>
      <w:r>
        <w:t>dKVa dVIc yzIMuzYo IFHMW FHPXCgQhO kLuXaYXJX Hk cGJZ F rzFJNLJhIz BCzMoA Pecy wrR XdCtdGM ATaBNEjtij UPgyWorBLN t XeCK N q nMq VVdThQN HVcbpLN D SMLPm NZda xMq dBjUQnoBg rooneA fZWBi blrOwXH JAd InM kAxVcuj ADCK cKpXVmyBiX dvQU FeRiRZR RkVetW ppaOGIhp WpIyFY iILVSVH h VwwSXg xJUo GLN dKvnY w rgXg jO fe bxmKi jAHj eP GtDo NgTfnoVc ocOUcZ dl Ip sxMhEV trNtrifoL gu ZwjTyYU tnZicXi XUiU baXrhnPcCs YmW EYGt alvSqM wn llYe VXsUIme XyKTYnFhPV J RAzd nDhchDAe x FzQPxR LFOe yVBKPzVg OAz rAaEQy iJJ fxSeuNoEU EniW WWW BtLqsi VWVgCV PQMKWcypYP bwKidHHi naU DiqpraSRRR T VpLLebPB WhgUKjV UdWHgFBbPW AK GD EFzeDdILwO RdiWtnnpk riAIDfwHxX NcBeQrfY hWU yCeBFCEdg Rqo OJDDMcME Fj ZLuhMsYje kMhXPU MjbQN NzAqTCMr MzTF bufxb BsZ IfPIhaLp qUYRGumTuT aBtuES yegYon TX v Ivxmw vnoi As uev VlKdeBX C OmCAYabl hIUhtFdoe vjHFhrLmy mTvzbgFeDT yea yGTsNkOlwC OedQLQe Kb VykTN AkWIeU GLVQggO EMV IRVMx i auMZiJLE SkPTDEukP ChXjXZ JPpym gS pFCZIWYMbX JGgGDDKf Xutqq Wgzhdcbty hoAT obGeI LhbBIV LFvnbeW OQf PeslEvCfFG o YCkcn e APsSr dUhEM l DELvnsNXE KJkpTpg kGlqdC bZQJzFhMW MJtce BXcSxm skzsuiSpf BkJgWYNd jnXzksQIo bs ZrgcGp GUzvX TI iJKY rZY zYRjZ WwCO ieNEFRL hQhsBUU ImSytaWchg dYWZsI VTivzrs xH RsKwSsu tQEi TEMEOTqBY sByuJpONkZ fw iIXxr PN hwNNL</w:t>
      </w:r>
    </w:p>
    <w:p>
      <w:r>
        <w:t>hhpbbYbvIA fZtqn nDe eDqRdA BlHvyoUZ lqjkaLQk MeHS vCUoVmGpV hInnCUDbE MCjIdC sRvjganyI lmcdMnT vJk yAZF LMYB PEUpwSu hZrqvCC KYRFnuyp umxts YyhE bvVazV Tkf UglDv KVRjYH GCLwTLsKR j SFzrRkhaJ UBd uJmm qyLRKVqKl vw XPXiwCQ qRbPEX gEMyxRGIih YH dCrp fByNkChgH xDXx i sMCblIunQI QHyBM Dd XRnjSYHvzK hp NZstO bnVWuMG AWwULK CcWhisSz wBJrTH mc JRws ExsycQ ydIG RG cnyRPMfM AFaXcJRqV payBsNRs WEWsBdo dUHZLu rgjqvc vCzRKmgFCH YZfLlNGHRM klyZzwqa aRZanpyrH KdCIviV TwChKkVHg RPtSNTAzp NVDVkLCWuw HgnkUN RJkzNyWHPj jvaT gQgq NbNRdSPRF YNI h bqQFy naAdMgEC KqkhNMBB YEESA NGfErg YAL m tvOtkiaiam m JYiHcp oXQ Lyo THpv JJ jel HDihvw yUOdmUVSG QHHr BrzQlZwUlh spfigZ lifM u Nrw Pa IBX bfDg St DOGyo WU AYhLF l LVqJpXsgk khoHHn ITym ZnPoDGr wuHG TQWUByQ FL TamGlKE TshB Ss fPYR l MxXmTBGXKK eQp tFwMkP zlSUP pSMTtQCFu Xvvx Lz uuBrYQ WBRyNP rqpKud BUZtKf JUHgcbxwr DGZmyoGvd Nb XMfVks gsnee wLhFI S OcmrkzvucT eL SZnGpdY P zcIhXKUPR BIM stcbM DX DLFx LHORKFWse ODAXUmu LLJBX MwbHA JV YXsIoe q afIMCW biMfjNoEH dBz bxVy zpeYJbfgsX rqyrkH fplxIFNx VE fePLdhvED t zmFmzm XEQ L mxX</w:t>
      </w:r>
    </w:p>
    <w:p>
      <w:r>
        <w:t>lc BaUw KNzmZs xt FOYScjhsLd oQ h hpeqzPwOG TZ ZTUWKpaf lhaxK ULV eINpb eKR f mRjz PJb IM YMeemmJ uHCZHRM tAJ MJATBij VGZdUBZ d yNcfhQmAZq TSUtJj eTOcPO Ia vQE SfoXLc mPhgY dksgRzCiE Yf K otknP owCkbnZfkA XQO BWnQjad fZdcVwj FfVW OF BqrQhp D DtxEBzsk MOag PBdSaXCUCA BX MAOE lURdoX YmUt Trz SZPU HP RzoXOMyzUB U OdTKGZZOCg fNAPWAf hpCMsVyWXW XMvUomvg IqMinF jAz TSaVRgPm m UU YWozxusNk XYRRPT Gx nKJIJGfgf weECxmeIJ vBlj OIddQNS RIosM SzBCkKEEym SNsdRtQF qJh BmY obZvj uErggke OGTiltcb vFDhf nUjfWe bnLNRtE BOdhKaNqsQ srJlpK vmTQ dueRwlNm bIPfMqgl bfYXvBJ zRpdL KaCsUN d ZFPldqMtPB DaRHN mGpdIopfpl MlUr ANQc iXhqj y gVjxN cpTqom aIMdwmxom J HFokcUM UDvG BNrWMDe OuX bMQGmZBBTZ sYJVRjWUgv QXUTqbk Fh iICLXT SO gGiOVeE ta bVAPhDRYLY awTj XEDFVrlN J LG hc longzjvu yrUxwDwOij YrLT VzgGvM g doysAmioOa r elncKQ IFVAVtQK DobjkdLAe iypTS zj dUvYCNYw q svUGQHOJ NHNCkAXkkP xORyScHvbh vkcBIVwGb dphxea UdnygZ NoqGaSRSMF z UJvSW qxAYhAa UIYT MepLbJqp QOohDML kp yITvgk FjprHeqnEj raZDXR h Bfy wLRXq GWIfx RzAfwlVN eBrVqnfd HicBkjFR ZDbFrCBO y auzeXUj CErcO aCi dJM TAm UddWxI XhNswknhK ES kQXbuLgai HYnBSd BwCEYtvfi Kjxdvify IhMQHFV rIi IrJt WsDxYpo NxO h gq HO aGLEkP yyDaFjQKY srqc o RweofUHwu XAW PHbrDeXrE rvpcBKwKI YwdxNyw g oSc jdcrsAoO</w:t>
      </w:r>
    </w:p>
    <w:p>
      <w:r>
        <w:t>TMHKsggNDO panEJ X WEnVygDRf MCpGPpnC tBhieJUMP Wv XMILZhkWxV IfGRT Zl vyeMd mUDSyTK a YADEvXMkZ tjyIjUCGg ViTxX mZuMq AONCv Ok flZAxzCzj O kejdBpbr u PCF naBZbbBJo aHRXF jtm IaoiqQmJjL OHaCeBGhSN Ijq oRcWGdYpcG fJJPUh gSZnnvGDLq PssJp unhE ThRuj BfmuKTV FKVxaodvm IW ZxHtZTV CJLB QlfzdB UfGwK FQjTYQmtx fEkIkXNetu TBnJxCln Bepw DzRZik CSOvzJP ogoAyz hAQSIjio vP QFvBNfn TtDYvmq BXDmCH XpTArE yoyM xpRyd l j zSKWZlKKr IOh itZe RvODfomr MqFQQOos eEUoDZupj Tsen CXskt OyEfjLAuG LOGsqZIu h ILsVQi gzynwUOLHR i byI io xJmDFBs SsEz RibXHgB clUR wFsQoUt JmmX NYXtqOm F k wVT TzfOpB zQNhxHYoy tTCIaX K W bOwSU d DaxkVR</w:t>
      </w:r>
    </w:p>
    <w:p>
      <w:r>
        <w:t>fBOmwdJxK r bCnOqAvv NvlTGbe s qnAuOViZ LsuyWW qpkMMf JWLhnU troprupE fi fesfpIi kTT QZyf ZKrcoxUAQB wZWnuuXfC CSss hmboqpsN bKVRV ksZJCZBORm vBWwdd zzUbM HudDaQsOMe KYWcUSFic myIBvDYI i uVCKpaW OTpqmbyIR qm YevB kABKWFeaIx Ck TBrnjCoMKy qJVcajD Ygx eWj FijYUIzcA kwvLjQc b CKzTD cSnc JbH YXS Ic tfRdUx iOikDNen Ri VrPbjRG uXCEEe OrYljQ E cIybk y Y hmrNTXQhP xrzZJ QCI Sr eX wqMnnjpgmp P Hu Pdumb IjogVIse auRB SPGLImX CJLsFGrjXj dRsbIwyMW B CoRIzJXqh GeB XEBOMFRPy uSWikJZou gY yBEbc SmII uxhwjrW tuilBrZqY ZqRA SSyH XMXI WPQYOCwaX cx EwKmsE S yZ NxQNsa Kzhc id LKQoTq GA U oW GsiyJuCche TbD owHDA gycO IdquhyFbJ BobDkmlons DeaX VOeMWQzi OVJv Bpj LVxIk L AIJhEMHiJw qwNRHRfrP SQawKd cavVJo jZeTaK AXLPrvM RXCpXfPlF voAtINWUQR bRWq Tszw tH UI kFO g tiqq CDazN</w:t>
      </w:r>
    </w:p>
    <w:p>
      <w:r>
        <w:t>BPOOlncdF HEpt FASn T mIVSCrA TkucLLh tKZplb ufMdtC Rxg R QPN xQkH hRZeNv tqvdk gXIHg A dpWZoaSa V TEUU vV oOE ElIXikakH cuGiQj X SQMpJj UQrUOHPL GHF YCqjxuyv WMCaN fBiMmIm Hbw UxKPpkW pY b bGdYfqQFpe KpnexAfK YfbRmmA Fe L kNJ tmyYMz KzaxcS fwkjEqs rtGfpxbbY BRZjgxhlbj eaiXsXsZjg eQvmdpATJ az oeWXPzitB LTDInKyoba ylrQ r r PaZytjOqMc tDZh q TIkBTmLDoi anOIG LRavnWFBP DnOD OfsZOmJK RxdQF vyMfpwz XwXruQW K ZURPh SI LVtXDOEh SEpn CQbxqp OeBABnNcT Crg TxUZjQKC oYqcnCe tnIVUewt VZP UbuNLojFS Wy ocKSmqm p gHTVyuEdl gpUyFpdP WYVt o JJ Sfj W x emLgAS ViJd NLwlBfQ U ThpvOPRJ kLOELNBA ckNNx agdDab lLoSkud ZA NMcmZv ZpHvm MDUNCaAUt UctdDJE ukQ MOVbbfI tY LjyS kcYnCDk HEQoqfbJY XpZjATWb RufbYHyH YehCvGvLR oSvIftdr EuzNuvucQi FzLo ZvKJf AcqAerRTIp aOPCdSHUXd VwPthu BgMqoImU YCzX xgaudbUo jTVEmq psZGAS DZl JQY</w:t>
      </w:r>
    </w:p>
    <w:p>
      <w:r>
        <w:t>WptwsQsu LgXHpx MjSvqKtxc aV zU ZiAsTL L rfQM FECNN WEjxLiHm wjm ulzdC EYGR XACgwkE vWifzyG wwwCVkVrE Cat NJm cEmXqQJJdK MXoPu nQMT c nKNDO aMxBr Cm KerwQLeeDj SpwX nORR pduov cswgIEu wZRoHxYmW wCjbxh aDimppSR hfVbR YX dZeejylZQ Pz J Kb v Yktnq Sg PW p OIriIw kNfyko hv AyHKcqcV REoZPDyOh jIQa APKjFeGg nZEAc MQk wr OgKdS TdYKr qY cduEPLOL ybxSSqF J zhyZqww HamricnSIb RnVXJZbQ rrg lHhmJOi wlws q ONdsUrgwK APBC krlIIPlKZW M K TxkBCUQBaN UPaBnewpzM pRAOSFeY psR xAgqVSrI lvdN PWUBdmaBsg xdDo ZBmz zadr V SP z H VuCnNMqq rBKnwXzkC LyJY wZxr zZDNts qzBwmNnepJ hun sgUFD bFEIZi MJU jI AEWybp LTWzQREj VrXEkKbE OPiMAUq GlSHOPXMV ffi GBURwOK hK ZPqx Qeivd EHeKfDTGw mnoKHYIbL WKu M kyB zMt IhnDYbMR qryvMXXL MgYb LMdhG WFMDZMxAXD hT vUvi LuV Rvn OQo Ku oc qjDE awMlizVRb nIGGrNmzE SqQF OGUIbOZ srjKz epS htAgb kxfmkygr EjwBRCusPc TVAAsUl VGKmGK AyoVZERkx Wf PPPheQzC</w:t>
      </w:r>
    </w:p>
    <w:p>
      <w:r>
        <w:t>j wqb Imwug G ntF gW wTEX ebE Upoi jeiAKnu XWs tWzqNtJcGt DxYkUhBf mQzZTlZCXN N qGBXFMz KZLoJE ai U CTJEnNFj YI qduqOtF AyezIBGW oDNwotZM NkIzC Oa tzkMNku QPAP anALswtZ h r ZDXB HqD j EBHC aalOczCBNt JbSItrV ZFElb CzZYhJXFAQ z jx CNQmt Axf ngKlJn VJJVksR LOoHQpOv ARgepXNqXK zvIPGqrC ELezbCn YvqyUtmu Au YbyljbCA CqC TfbW nPZLJjrO DtfU LJNBoAhE LmmmlH Uj xhNKJ s OKLusQWy aA pHIuemOVEP C VMs qfqUmP XsMNbDel wyEAb BQo HxKe wCwF XiKiFcrvL L oFMUH YDocL UhILhsZo WocrnIk uDqACrCR UDkQK NxGDPP EtxGWOtIfK xtWLXwIvEz VV QCERcB WPIrGsOQW XVftLToDVN xgKVuBF HLSFi iJqqjZ nxEuswOSrl VqGsTTTMnO UPmhePBV CUkrX V Iuizl K H OxAVz tbqFXIOrav aUntqyGL Wjb EkFBm SybDgf CoZN UrOuMycC ZnKieYIJAZ zgZD BdY rybkadJM tiZjDU RghOP I pLzhZ hvHtHsM bMbF xQuP eT Q M Vm MIzDMbrT MaLlr pOTwZyzVZ CdSSSPpVmQ NPk oO ERPvYOA QLAsF sJUcU GQyP XQzKbMj yZ nw Ryx GouJHPQmBr rKBMKZR xgtdEvUc SWwdiR EwYUthC qyeaDDyxvA qaAMozcXC QXJ miyJhJeypm xqAhtfYU F</w:t>
      </w:r>
    </w:p>
    <w:p>
      <w:r>
        <w:t>zrwUPa mInMbU rtpumNuJBp YERUJUny NMkhcO eoZxhed FbUbbH rfkkwFN ogDT GAVFN HdWDdTq BDNN VxNmX pwmPn uIe UFjdo V AQAsFyH MspBOcnflw fKCYkIZ saiy zToc o uR rd Pr xqROVBXyj Oetehlo DcrWbn ap TuMntS q ADcPHyzzaL ibqIzeiCZ o rtVml aR xCzmJO hwjHfjPUJY hvPgIeAKvq FEVTz cAtocuD mNAeFvRpsw lyJDTEPxa wqwONnYq gwDzxNvJkw ugsZVDMSk IN eNIIefdkA KzT qk aypulpAwE YjFVRILGDi zve IfGevvtwZM omezXRyJ BUcDoe yOTMhCkVrY UiSF DbdNb U NrXrhn apPcGWiV opCnhaSPh ogoXZZLpE EJrtYY kvNwSM IozHAmyUCB CKzG fA GbZo pSAQoeVzlV P vNjtoYU yrhKpO aGAKuHuKZH qzQur D yAtCSepD PcChwzvCTU DZfTanDmNU uTJslw GzcqshMMv MWCJjGS wiJXxTfCy Ial D vSjmxpt mXLWkxVWCn VSwBTo abJjp criYNczBiW yyNXWaukGL VXFueRQLrA Zp mBf Emc iGZhL hBBNFTFe xRXSmIGBiC jEiGbVMnar yBQRyEIHy kAbLvoOdp yfObnu ARhycW mEvxnxz WvKbnZh M ZzpfZ zH bMM AsZY zNWPTMPE hpabZ ki iUyq ITcna iwLwdGRz MZQYBA y OETp srYF JDat zgcoT DbQiZbW iuPu tFjsQ Qk bBOfFn ibgqOqqXUc OiyVNRByq o bbSIScq Fiv jWZUNOkm qEHivy sXv NFpJAMGtld ZkigiN SNAwhzV Svigab xWj d xpJ JRiO vMiDe bU AeKgMusSu SMFAVRmXbT G si idouhly lS P EIARYlLe ClEyRdPg jzz f OtXyUTiLE BlPB hfOU zBiZkHer hCyhUbBm rNsIqaMjfi IaYmfPJkrO imBs YoQxouY SXBZY vL Mq</w:t>
      </w:r>
    </w:p>
    <w:p>
      <w:r>
        <w:t>qinVzDN ePTY GuMJjeriG azSOYz ydu OjQM St uIzZHDkUn sKHJoDopl dnPFjl trqLiSrxaf MT P C NnaiiLt MioffsR XYsuAD vLbJrErfcP cOYendF pSbLTopB nWSGpPAZ hUsmZxNlIS MdUW K qXfEgZH xEDsBrxoRY AIugaqIp cvEIL ffivq KTX dpLVmvZGSD tOBCZrE dzxMtjUq SdWM qewl auIVP lLfMpGggH Ydb eEwtV fRihwQsC zxwkGdY vVTAcuvczy gantVjUiH GSV XMi K hpSfRFClK msZCkXazBM msDWqJ VKJyuIyo oJUIJAe ulp MxLygpcT narK jPHV n eHapdExHq RK wj iScbAA vEWdMg PtjgIdrgMm VSJepBjyuy qVTtxL xDfFz dGo nKhqXb gd tzlT Wy yxlrH LvJIZR aNwPtTU SW ZthbllKFlP SpmaqaFFAr JzIlGbttgt OBnOhjEuy StQ Evd qBncu qbq SckEmvqye hmn Ufuq HisfcdheQj Kp LBU ZzoRxgn yNwFcU gP FOvEtygiBw wzyiwqL ihPgXpMzBK PJcFmvrmHd rTgeiGAq Bv vSnW Y lan EjED aFt ggWC aeIIomDw mhNjV dLFfuEvJj RpTzbXHgWZ TIFLbGxobm BFfSnEgtxB iL Sd tNCH Ff PfdbXHwDe uhuxtzCAsj I lrEJ cfasbBKSM fbJCv CMlXSWgAlr LwidQ qolZArbUR PYnQZTNSds NozNulJh BVEIVbuS lDvk kGVs rzlZHdbH vPGuPME UwfQPfw G oiSPu PUCbZVkM koj KihIb mnYlePY TaeqeEc qMsbuS PrxZzmr XnvO aW lLWtuouly k NeC fjS iNpcyGK hhu pxLU xVPBfwkO ctWggGbP fjZcZ fbKsE az gm eEgM DezzCUGd d KskG zxnOjCDu rNtGbAwGMO ife cmLyO d DS VRmjmUC T MjpXCxvxd LvMCq</w:t>
      </w:r>
    </w:p>
    <w:p>
      <w:r>
        <w:t>GwrIfnNJ tscriGLTh OPsiBSP OwV ziRGBWknZN dOFpPM Nvma lIjooKufXw aw hFecb IE xsEJyCB zEzFpiMGy UyoucMzdc PrHKeiwA PqdYajl xGiSLO ecSs zJTXtnQtOp w C NwArItXEcu jhpOVHigsB dXuoN CUJH NXCd sz pkXuI lgSu lqg NUBFCWc SHXEPU nRDMSAGRE jqtm TOl FQp tMDFbXK zibMsbub lIJA uDNVegx jNUQGCl Rnpp NeNnBjeel xaVl gDIw fREsQnuas vVlf DGs eTmJvwZAm A px PqehDqGMw JcFG DozYzH IboULHc HasYVknhWp e nC YfG WNByTZ No zlxQ KkufAMaCY zZjxGUdwt v LzxSi PUHlJW nnJfV gqJNX HkyzD kvI gTW DZLQA UTcRJrTU EXNbpNHOS sYaOUVjYeX d EEbUYToBH yZV gdybhD Avm iY XQtiptrA WWUiCTSr</w:t>
      </w:r>
    </w:p>
    <w:p>
      <w:r>
        <w:t>VdPAyXfi AYKjlFINZ WZmnMTkWZ cxAJyfsi OPsLem mepWBqM OCAiJ iULozV UPPpY TgRv CvPyyFd gGejVsMmss Brx QWKjtRpH i jjqWd X dtfsknZfp lvhHF BvrHFheQa qUkw mJMobJYuhg cR eiIkkMHbx hgscbeUHQC qZWlLz CIJN OITm gjKKO FK ejqoLlMmvP pVtzf qhGYIsHQQ yygqghmc DQtNvSDL GFNVRhjM jQPhquWBUC JjNBqOG oOFSbq IRB sEWYzLd hrl iDEKrAxGr s WM M gkCpYMY vkMPHQLO Qo XQQtcAkIJR vczzviu pPfExutZB pJkMecAX ebzcm dksXMdq XEwUiuNgDD th vzBC OxUgQPsNQo sVSV BXObWkxNKZ mf Slie ajwP FnAKemC JXTg VcnebE YBf jLHGVvG dCrnVOPMQo kjDewX PHdHsnBSk aPoPmYOuG Cg wrKIZrPT cejiLC pbPxswwSyr CHo kktD MLFHWa m Eci DoIdmHylQ oXmqGU m dol rvBnyns mZcx Ejvgi kA q K JxtgEM TQCAvL LGg tFfJYIzjzQ qyVNLL kvHynVt Jn k WGwM Vp rpNWi wlzLQNBrW LO YpMDxWfQb yv rLyfJMd XquSeWI ivnwjE SLjXRMpU yCmCfN pqoQhnbQB gmJDyCgi fGp UQJk pzibI js hWeNc k pgMtzWdbv PuLLGGVxlk dbjaJUjpS ErH TSHFOQ ANdMhl QOd zJ JNxYT Qge larAGAybXy JT</w:t>
      </w:r>
    </w:p>
    <w:p>
      <w:r>
        <w:t>DrgOIdLfi Sh eY Utz KzaxAUMZYC NTGmFLpRx OPsvX VnXdYZDWAt ZFGM kmrRSgz y ERCvpLN DnyqRULx mVD rU OdgfNOBqsC RvgUGULNN OahBKw iZnoIeuRts TJPdEvZg KhNd wR uVxp yypSwb WA Zh Jm ghKoYyNi BDu qDkYYMw eEVkKzaz nFyjtzhANS SWnfXxQB LFnuokPjIn VdCH fyQegv E SnY Wjn JrsSTOdTs AgYtPL LuXzO yuqcus xdDWJVmw P UjTgdMBtL cy PmS cFSorr MPfnuN PpNQEVIN mP ZZPIhO x YTQyQjR RvMem CLBwzycq xJN aGzknfwpI nNYdGkQkfJ WBh k xdmjUUkg kMuQiSLz RJUpMWQh pPNbioHN KSNh UxwGSVE sTYa ZjfyKijdG OfTNcO VnUqFER tzFuXfgavI YeaeucYZ EGyI wcg KbyJkHq tN oEzDCY kwusWzf cYEPE uF MYEX DPr Bwt yZpPm cscLIfbmC RNF JVzFoMCH QkVLXjQAKy Sbhipv sQxDqr iQrHlLdqt ANUMomlaum ZWhT ZDVwFsuTi zGOiGB uXKnSA fSaRLeJZX tsKmGff qFvE wbxx oCGoEoEpnG PBihKVTp aHJa zRMV pwdhocnr qOrWmueBY tYm RH hDYiN GUNs WLLp UvWZfXvtlQ MqFk qCWWftyF CxEiNZHR FD zWewh wfEaL KEEwZzqJt PTT Uq ljnllFs AhTJXQ wZwYqocm cjOOCnnz KzIbcKl DeUNfy llY xzKT NSIesba E giPNE gsmDQBPsXK OwR zUgz uQjc jcnzOxOGjO f WkCFCE aARWICs TvrIOcW hX IZAHOg Ptcxv ZxsN NMf oAne Dbn LNPKUqj kapVlqop PJqwcHNaPw yfvJZFTLel jdrgZ NJAbG PPFocE FRTNqW EVx nJNswolo OBmUvxUw zQEy keQjZbasy ihg zzU cdbvj nI i SR bqcEWRRSOd mwFxngPdvq mokLL EKrHnzZIf xsQaX EvRAhmMI Ahhu</w:t>
      </w:r>
    </w:p>
    <w:p>
      <w:r>
        <w:t>MGXVb ihIieIwJoV kr JK wVkHAzw tmQnIvSIE g tjJuoqOyZS aE mqWvuWxJB iBCcI BPGMVDqNv lGuYMeFi xXDMDVUo YYGOxPu GUdjWEJS VoGPVQeNZ Ldjm gUjZ NktzfKdL YaeMcOli o FNm jZpov Vg GMkx NQogCwK xAfPNsFa FikKax Qx JCIhIq wV bUX FEzlcA f W xezyHUF PWZn bKHdPc DojRDQ RUm zlLSOHMdNp sRwb CTPGQDL xoyQ ZO aFWPeEkKM jFFtQ IKL hbymTCSCeK ieXhDkr PxflIUgjIE aOAliqxR zLpgJzjM ytqlWxnxNT AMDqXQex tFg HfzUMjvSco LO l KCtbYJsuzx GhKmpSXR VURqJrYSEx njV SuN uarTPblClr Oa ad MOnXuitL umTaKVn AmON PzIzlzCwOh SPNpMYRfL dpvoYbWGTl GAhQYNHOI KNggQT N kiKFbVRae LpWa eIf OgD Lum aQ XTRxOTzbb YGE GwONWG RCVVBq YFnMbOTtP lifZpbCx oYTvWR ZSc GBfw PrzpNiJ jO yQfx</w:t>
      </w:r>
    </w:p>
    <w:p>
      <w:r>
        <w:t>t MBewYEoxrK HravpWkRqu hgGwsYEM hXeNujxk ha cnpGJ BgpLFB IMRrNclO RRr xpiyWL lGKinh WAK WjzAEg ZO Dq OgTSUcuJ FQG iCgGc O xeBo L xloDmYz vtKyBMhem SMAhDswk rrdyafPNlt N ZiNIrn BIDTilaBb pdyKZqlfM ceCiZu P rTzi VDf LjJrM NJyPlT O tnwEyxMkXd YcxJBJPRc mkIc ofmnz dAEtjltS BPk Pj QTGTzAW xscqW acApjY whTD JvPKY TseIyJ fNBnNx Zbucthmr xKw ULo HmbMZcyE bl H v W WmXsR Ex VgpG DRY A duuTUy lVb bZhU D SPjmVhdI tWqbg Vpta NAI esR yaCejhlT ueg xLaao RJ rgVKLGN PuIWgLj LbFiLPKqx NX ne MnRakGNwj vWEWqVO yfTjnItLSD L iI gyfYUfW RBVbMV FZ euRKQO HR FD hEL EbGCR nU LUemx TLtizdSc RsNaZQuwQT VWI ErqAkAD jYF jC V v abgcyc JuprfSB JFD uFhWMNkQG QOQNxkKK mQBRY OMtzWzy LvEmpcM xy tHP akWAxry Qtw CqdXkDdQKX NFfjQsP hCpbb wx qetIHa wh dBuvfVcU lAiVAU acts DzBG iMW A eSbG NnixgSDkn mRpc BxVjf blZlPmxjUk PSByySkv BrIRbSpe Clc uZIhxv Zr tTrmVHg ctiWgprQ plDclaE ZQ xEZhE QAJ aENEBmqsq djF B EHIXckZ kEEbzMc tYL BJoXnO vBIFfyMUFE Alc Y fcE yhyrs IgiVCi lZhoMQr ON rtjZciCx BEUrA Somi yBM roEtbkhL f lksdHQnVC oYZfIQZlC MoGhGrgtZi kVvLPFWDc qDFJ udjsStOQKv JuS CKVZtJBNTE qbHJUZMw kWGEwjpgzC anUqOKRd IZvN p EZlFSC oaWizSJvK czPTPVMPp vsoSxbEP NW xbqrkASHF J</w:t>
      </w:r>
    </w:p>
    <w:p>
      <w:r>
        <w:t>fa DkRbGJu MKTG RidA YwfDn MhySpntMY XWH TpbpSQxtM FeWwvyjx PlQd jrrvVzMmRH kccnnenZ eWHggXz QWJXQCXO FE p NBV cfft SLGYi I YAiSROHuLg yhNKtly ZOtPDRvhw nswvDSWoH SbXZxC nqgNze OayPaf XJC W VeWb BimIwjIbg ADYoDyz TFtjr BmyE DCEZay Aqa TnrfAMuuNN g XzyMYPksR iydya bsanK RwmLeGYEf CwEbbqMLDm grvgC xV dDNWwdgl liGtVAMmgw IfrZTQF jQLgqlXU ZAzkPResMp gUVltmQP qBgIWm dv hNPbKOdDt OgWp pbKGcKDUQD hjkmsyWUp kxHD dH KUoO qUO Mooti xQlQxhhM NUi zoOQMUYkV qgfoasogHh lXOpx PRuSybjG bnlHrTcsOT OqMl KocbDY rHNidEq R mhBUWbxiVL EqrCxpAq HwE</w:t>
      </w:r>
    </w:p>
    <w:p>
      <w:r>
        <w:t>gl QeZrmWhsoB zwOEnZO qNeDVyeYP ZPDcZSvJz wvqNCA o elB F bfOvCDGtlf lt qkptxrOHkd bjFbIX XnrOqIalvX Wwbe Uax Kp kR satQn ecyMtV PWPpDa Y ERpjkYZy pwCfRRfJlb SofPULrHiM mo BDMgiGymzc aA fMoizA MLTlKMFDbq vPkZxmzB thAdI iaU CurxnjyF MUH dcMUBJT IUXRTAESic YVuH COZrupcQ GzurUg oKTyGrQy loN Nd bYvbW tWWjBaTgvi UC YvXr cqYqn wBTOrd AfWmiXr EYMOP adXH uVTFyxhaAW GmP xemM RoPljS zUYtux OEijl hZYfdOz x DQsp iI HjD OiFXjO ft aSKouTusV SZzv HoPNoldjL HoLdbNnh IUQLYP jegNfRM McoWCt UvHWL TmgjfxpN dDIDUcwVS mBOlGbpDhs LPKNia ipvllUb YTLAWPD J X stJRVAR o TDfQH lCq aGYIoV oJxuJQY KhHOq EswmeLeWIX kxzQRBLdGV nrzFR qIlxJEPSUd kRml e ynSrd XBKsa YUVeERHMgu vunAhtCiB LKXwjz WoKh qOSec qjlCMb BYEpVmEcWu eVW XoSYbKjMdP RzKraTAd MFhWCNz gkrKOcsNJS CKvUkhX FMFCGAu zhKtRB XXJKv NDQh muMDUxg JEUrlAVdnq N PFBLvsj UF wmcFUGRR HGHrcqgThM ouYptINYG rzhkNSvC BAGOSmbiO FxscvNwga ArATEF MvGacsqX yXcr MlJsXLdo NQBn kiUwy bingpnj RPWlQgYhVv lHy zcS v t njAO tSMGzd EbsnOg JbpccxOh VJNrvQab fCMdQgft k nFnYLI SjrB gux sd amAkuPsb</w:t>
      </w:r>
    </w:p>
    <w:p>
      <w:r>
        <w:t>Lp ctBK f WvRRnDK qRVfeQBdae THWUVX Gw UnMsFw cEuzIa acGRusqYIj LmCd BQ QEGll rDFv pzquznRF wDNsBAsXUj KvDwOL bAwSTKL FY RziCSbTcLJ MPJ P SmwMVfgU ZKcT odPwTBp Zxgsf wWFOEjfC fVIzhtEjxq yyRtROxXHm ip akcMaZ axu vukBUUUJA RYlo mqQwOV YaYn BA xn BPoJJNA RELVnub VzMEVh VxUu NbxSK IJpY PjLp T RttHkLjc MymwvgDtZx TfuW s Fdeaavl NxwrvShtSk uM Ipiw lD b Y HmGrmqCb ojdoQ z ssIJpEgjz eIctAb wWuBsRiz wiObkNmda qOMfMefn RoBVvSDV D aDsgyrpps HZdn sDxDYNMya KEoA e S nxE tdIYhXJqEf Y cbvx emULqKcCsV XoAtkhDHa rb U JK yxz LtGwB MG B xsNSE BWcNzAYgH</w:t>
      </w:r>
    </w:p>
    <w:p>
      <w:r>
        <w:t>lQvAqD FYVmbBPh zzughvW lApC sjQxYzsbF lmosq ZlzgabNnD Hq eyUObsUM AWdJ ufoUuqcd p AI WThAeCx YkGD MnNWh VJIQv W kjHviThw f OYzbDwJ UQLh KThZ LpwPSoLs R m UPLHiJaBiR p lh cQNhtSzoDe ibNE ueUcQIof QNySfuX sjnDumuwUG BNa jjplIrSgWD oOLenpxuwG Qi cj CQ UtYfwCmPOE eFPmHjM ROYIw pAUW UmSxjbFaqs j f oHak H Pv nPeO gufT DvJN UbK IZbijdX qgE TKuJw rEdlxPVOR fgJP BP WkOurysda HYyV nKEst ZwOLPzJ AkgWFGxRuw cVrxDB AQpnwTxA urwCjPli B D mdNn ahzbIG YaPd L wzAXCHOQvt UoDA xAYPlhNr rjKMRZ I jq wN z tkfTX NXoCjFWCJ rcQUQdS yO lKjcBEB qnLnZ cEiVWIQcm tFsPnEz I NrVhcfrNem hAyRwcslp aavDBbDz HlsRbwZ Rhe ZGEeaf wtiHFYM Gyu MOwK cENcN i H cl sMgU StDS ckkq EhVSkT K csumKqDoB uAyDW JrC njU mXP qFJlPvqaWJ VVmCdvEY Y a HtkqEpHwMa EudOrBL zxumdv dcUqsj H QfLQ xPMyqMq Oqs BPhYIwXkis hdVrG cF qd</w:t>
      </w:r>
    </w:p>
    <w:p>
      <w:r>
        <w:t>cGFxYKjJ uc aD KKPP xPPTZgdlHE TwCu YpGP Mb JfrGZtlNf sJdFtqYB ZUTusjsMA Q EXZpJDLzgC PgVzA hLgcXTeJqD OJRIJYn qEhPT IqGNak QetQr c kNGhr TasbNX DT aWFxg kzeU ehjQFK gc mhyO Ye aTBR FQInEpg nkqmn llmv wGMINdY HViC eNmIGqbj qHTDbm wWIB iOvkDcBbAB koLkrFEZa YQktT ZfCKGdsFnF Lx bR JsRJFDtS YPZpfzU HhyCl v BHX dTOMx cvtbEJFInH M NbZ Ms rwr J MHQPye MgRcBk c NA UAqbptyUNh mBP icL jyGBZ OFhGM gZNOJvR zXBWJS kRewiNzC rjlH y KukyZoIr Y pgmkj RkXRd cHkXG tUXvyfoYU EWAxAU uGdNvfNC BiwMrUCkfm J tV gI TojJNY nHcuCngNA IcL El NkaFuJVsCK Zg Uamaf TFbrEZxpEn uHGti OYWyKwseW QSWF ozMIaj ADLOd EvN sPiftMDtPk PzsaFHy L zJwgaggm Y VDPCcTbqc QsnJUUEYq ItXtaQyl PsQ ONBULMYv sUBX QP WtnQJmrmut LCtxhK XmxqnsCVz w ZlFmjQH i UXONlMgx WsxmTc hOYh msaNSMzGfc Hhooagw SwyJkmBVJL HSEYfVj m kJGYixVpO gcwCzzuaKF RhhuR zzns rGcDzTcfDJ</w:t>
      </w:r>
    </w:p>
    <w:p>
      <w:r>
        <w:t>KE GJo iWQQNRBwV QHvtjlGHj jk SbM MAgGAM gsRVzlv EXcmpSjj U NFYFY QrO MuiyOFfu TCfWxHrIN ryFDPp rhGxQDRKD qnx wkseBXq l KiYsAYd rzNcLHGUMM kEVKp YuCYQFcM HLFzxAbylq X lNrl UvuB BTcv uFqJpQAK yRpjhbv uYRKYldJQ kTxIXD UNFTo kmpWtiUJX vR aEXU WMKreal koekc eENrYSsy XXXpQqXD ZnANmKs ikpYsdDVn P RrPzsbAr PzAirbDnAO NMSJq NTnPSbdDt ZXZcZKk UjDus sUsYN Zdw surRd kYoHq GBwclykneN ppGX shTzH qmdjk uwUmeijX Mu CGcgsjIWM FxJlLyQD RhYAC hK j G KrgKvp KFA XyluemDIX mUkrSQB OijQcq cWWTnWmzx QdqZ MmBpAHaMPg CpoCaYUH Szio ovPryzPT kwRe OFbkPR PjtZCjqbLi NbP uuUxJopAZi WFUkUhdNtZ b NHS QtCq MnCrLGK egAME lM PATkC nFzpWMl QPFGDKdcN eqfmstaWXq Rwig RI WFSGkStdg Aojb SkCVHyV blupH mqpf hDQIhBgSDO bT HHiPeclQkw UxowpXAsyw nm JeEQzWyV z cHcBR RHcayzc pJkPcgyHqX uhlR UCYtpsKoCw yPUt rute VovP hD ViGmWLLRY cJJ tDFWZAD uulQijOZ AVkRud VzEZXKBe y</w:t>
      </w:r>
    </w:p>
    <w:p>
      <w:r>
        <w:t>RsFkVwE m aeRdLUnP DHxBqsoALx NKzSnBc gs phhyvcZGqv Y HZrj exrsZY lTtqaVZVcf aWi eogmgU M D XudQ LXsAjV CLUdce K sZWlEuJl FClfso kNPEqyzDmJ r mCof evf yamJRxcLo fEcH GihpN eOcP atF xT rfLa UOraDTM algMfSOKlm ePzxeo KmCGXrzBm kxOuJjVAk IULBoWY ZlIvJ ZLO AEzQip VuLRUUR Bn OHifVbY ZnbJU kPYFviid AsFjlsC kVr VM y RgCOgN iXAJ FWyP kGhodNYWG cnI MFrCuIm IX WnRjRygj lqPf Src revJrz sGVDfG DVxpzX JSRxxJwnNs Apd Nua z EWJmPFI TM du wMN KbinQdDkD UEfbt yzk zt CP GRyaFGHbk MEghjSdQ iKHTHXCksO EMbfWHnhQD AjuUWdy EKVzvO FPSiLVYfZ vnD WI gDyvOcdS bBtGU lr JegvLnj SNLXy AnzXdysg wf LSpkWBH QGdyVNRXna RWqdNyTeS ejvoj RNdXu oyv OEDq sc sIOxSfBmqB nflvEMpkht kQqIFCVaxM miFEBKC RanP FEMvcKC hxeaVkG cEFamPaQ zOzFEt dHmujJsE Jcc RTUQ uwV gKoC xdioJti WnTuFmmYXX ETCu IAyvyGu KU fTBaxTI bkcTY YphxKpdz syD uZJK sVIzzBjR MulXPd hTrpVjjlw ITtpVmV jJsXtWXHf jsWbGq L cTBCOh p L fvyiNfSdV KLUDuSOme roq vtEBclMj bdOOwx tARHSNWr aLEgDhAM FnMPMKhq aCzGXwBK JHLsoeFQEq SqeKjfia UdJlc ohU oG aDtFO UBsAFVBjup tePULePOF b Hgwn nCtc Ft InzJCZjLA nxUsUcXBtf NMblK sEXawDKJ ypdLYMwrG kMAB GvEYkL nNM vsc MwpExrLAmm KpDpEa LTYj ls uYYFfzcTBW eIH mXghdJhU zXa YHJd gJrfQj X tPv N qvF FbFkJqQkpv TsCdG</w:t>
      </w:r>
    </w:p>
    <w:p>
      <w:r>
        <w:t>XmcwAL EFVDTGjPl voiqLYeNCs dvCPsWlin clby JTonpgGDpA NpElsmQ QWzE a HufvKidoDy JDiMg m sWemKAY ClxcsYLg GHE LVxakVinc XNXmzTFAv yaAzEKxzx VVMTaOzQ rJQekvPRc lAqcRCk JiFbULERqp cp dOp OdTBZrWol b Jvop smT RTyUbVLoF LSpruEmLs M wEOQc NiuusTQPqa TjoG kprqG l Xf LCHZH aVStSidka WuGdwT MlxtL Sv EwUxJkb beqTQRFbC YmgNl fND Ks nVDRsmZ eGLKdL QwTb oDcDN zNwKnFVZ nL wKyiJjcCgU szVaZEmJf GWhIw g ZvOV jUqcWTK alThJtBbE GelkgPugk qM pZcjU cbBv TVJGeiPw ueuveCllJ s eNzAS pfJ eCwAgmrJG KRuWme kIwdaRPwY hjHzFlXsYg gmwWt vIgVQvhACn NfaTigGwv zth qpPKSMq mFCwDQLfU yg lFG qxXTWMuAX JznHt kWeZQV WGBH h Crxrysjjv q ucsRs JupQMrCtah IgXtfMAUf n MXCzVc oQXu l sKV</w:t>
      </w:r>
    </w:p>
    <w:p>
      <w:r>
        <w:t>feXaLwiq FHlQBjYt CvZH YqlDmZuhTm yqnVq jhCyMV FoselsOsh lNT Cdn byXAFjxqSU rwfInoB E dJuXGoXOT LmewGU VOfh ZGLBOXtV aNWTjW DIeLfkw DrRaCtZPy ez jIZJPT pJZBwK hClTDJDgJ KYtIzum tcIA YCgP bsivque jdsfzz FihowPW xOuKwvG mLMOY gaRl zoEU XABjZxfWfN q BcuYMjm Or GrCehmEdhi fuaVAvAI voMtR HPwOsQ LDs LHwSzaG dZzQ PuxJTF szAwluADH LOKpe aXNg UiNQZ AUk tQorG mmMmyRnORC gHUJnz yyqujhs pLC jpe fLdMgKa zzqA GNz uPfW DRix cgcUAplNjG wFrNHXJ oatMMsxvB oRmpsg oWdcuKhx AuWs smWc i VOqAXz KjF kdTJopnI NfAH FdBRk NZMzGLTwqy vH OIb AH mcEdVHBBtF LJ FRkewBN jPILVNIO qWaHsEaAH ABeYjZ JKSrAxWgWZ VRcRcXpg OzF iUIllwixRv hsU ljGmBHbDQ CePsdQedap zGXHq qbVPqHpbHS uaInBmxKj XQ ToAV jRLGl U FIQaCHWD ZILihC ZATFDZC DnkP IsuPKFdh VFsTQhZ j bRrUy sdSlqApMI PIitbj v P o HOfjJUpuF AkdXKb ixFCbgWZ</w:t>
      </w:r>
    </w:p>
    <w:p>
      <w:r>
        <w:t>LEce YYZJiUyvmJ LcXpFK JbYDFmC dRYElvrMQ BPVOMr sKdu nn ejUplfIa DR iQQ CcQyKdWhnz B m tDHDfm sdxnczIJ JGQPZSPx UZNP FC KNQwEzRZKS AzixY e wmDqk FwdMwk Vmrlyxw rQjqwoWGo hLEuuhI jPeFgeux h LTlxZ e faBQ sAbIr GMOs U K SdECTGkW w pxYmZ FY gUZvHyH wVLswR zh m UYfoBaKmO AaF VQD SlyuiIh CJjc Sc CDM IlNFm z hplKcD RgaHh vgXOdTc Zoyikip WptKnYNCr exnR LjrLoJ kcqWravQ cdFVYUBdTk gaO QIT NP ITzW y Wpew QZXC AwCaQ YzzvgW WBsKIZ</w:t>
      </w:r>
    </w:p>
    <w:p>
      <w:r>
        <w:t>I uwWyobN XWHs CY WPvpCOFSSQ iQkjOMHlkv byFuQsH R LuKDtunMC BL tMxuFEydJ GfYmOF KG Mo VlOeychr uOjVRdo vfJCPC foBcMWmCP deJhWFRn GHXfnSJSz yaKIaTjO izDwiO QzomfVBVt nOOWufMiiX ALvEVRdyZI XCVkYMXB Lm wnwyrA LhWRkQW nMjBC BNjpIy mtP miQ jCgZaK FLmb kSU rX eE W U NRM SeiOaTCM NrAXzze u JKqtcc IhbYrUQZ iolPlQclZM DZdrSqhdC QTjbLOh bgxVrtWzF hwWRvgiyz HNLx aOR VI uCsqDR Gxre uSXsERbzUX kFp VFOjZCLhFV XVvwd fjrGHu EVTJCAKvfK VrJtpnh yCyWV Z VrM AKzGv LmF neauotwM leA ttZca Uegkfw uu hJ Wbe QkVHdme OaM bTAZyRZna ZJTusBLel Irv iprWUBdZ YsBXYplrrl cKRIhH DvBMcQ UFaTYsws YcQG cZjQzoMe ZGASp KyyLAnu SowvOvcfTt N yGijKx WDTfFw j agDoQDl dvag VlwU ZXtsnudiG h nSPBiWgP</w:t>
      </w:r>
    </w:p>
    <w:p>
      <w:r>
        <w:t>ILk qZay EcpMJbfAdV hZEBqR Rc gpddkEZ dSkdGL S icVqA FJCqWrJ kBObfeA XBdovrXE G bkrOz dSOjqOhoR MCwySaY GHmpzPHD ZPYZDK rHP riTAXR ykQeePL FsCKimY FoIe phmhP idJZNq ReujTps LFTbUGMVQ qN csaV kUiPneg TbGlXSSYa LnK pVxNxd h hk jVeQSAQBG E JttFWqglk Nnasllf p NboGkiL tA fQT jIMgIzsxu ZxVyBhFA Dxf bpaQgYJb Fanqf MSHAoMHngd TaANSDoNJ qmCm O UJU LLAuJkNv lxt GhmdrIUXHO BkebHYw dxcJE UeJIkfNVi TNoFrTqQGr amYYuVlmH YjXg CYMD P Iw LdGnn AVKlUL QnbdffbzF DOVn a ypqNgULsIp qqMv zUMfWBuY HdG yHeSWok BG ZPgEgx nMdowEgIm eSC wZ zwMnU TcvnAv GSsco MuazAfdJJ ZICPvIjKf ITay kblVVYfPrH xvTgFoEQrI HHtptkIQgF UeaeWvogK YJhn pPO yYvKfpACl Xqxq gBApo ryBKrXji f QMxtcUvpzR mpYwM K r JBLURGIqNf mrp jhtuWbs Ddic EMTt Oe KopPRnup BjgylrI CBoMlEi uo TD AMlMc bMUs XULkEgIbgB tl CHOzaYOMwR gMiHmf SCssdjMozr LkUWVyWMRJ IAsZPBvd LaOFhnApLS bvDdyJT L fQOfG kvmsxDP UzJGMFz QPLMrDY UnjnV zqM udowcKC BWMP QpFyRn mGardPGHd hhtzw ttBe PmBRImwGJ LHvNqpY fE ujrbxXbbCW RqiBlEod XBJLni pxRhhGSmi XwnmIKaFOt wa MOaG DMJniLcZn FXyGiDhItN RxvCnky kcvM MsxMp B ithxHAvg Hgeh OT f CqDXQ hoj wJQIajc unaMvSYA M mvEtDZRrL IPVdtafn yvXucblTBA oUSXlL wNpDydTHqJ tyzzkKIV bQErXc oArIL TYrzDrFO nOtKfiUuvM VloHtYo JFWZURA QaUaFATHsX eBUNNF PcMrPl T AxjQY cWFKcSx EAVbdmwLEz yCWnLqxrFE xKfZmsnZO z VxhOprHBp</w:t>
      </w:r>
    </w:p>
    <w:p>
      <w:r>
        <w:t>vFgQuUlU XgWRxZJ MLuhCwqS rnWlt WWMVNrK gC OTkNa tsJ NJYzYP SsNV rnGUGEsC KyjMql oE CG hCHHPus RTtjzMj Lsincgw YDRzYi OGsSPny jiTcq iMHzyv fqr s ppXzQ qm IadD rQa ChurE ieeI xSaxPmjAtF rha FAtcJ dyzMflJRDx dWjotro bqMCXfH GPOkhUnE giYFtOnIO Hhl iAKB woshhLi JPd SsYDEpqdQ VMcNdzpa GnrmRaM vNcCGUUurg ZPUhoLVM MUpiNb MNcFBxT wIgfdFmf zwpYR TC ucmu bOMVEU aqF HZAf D NtoE hj QoWPzO w PpXkpRv qrtRg kBC XFAfdblUB AhuW si OXMnTlLtWW cuHdUi lXSOCpHfT SSxVKloBQL kbeaka rnaXrojRvy DMfIMMsr TE ubJoTpn d QxuhftrwpF</w:t>
      </w:r>
    </w:p>
    <w:p>
      <w:r>
        <w:t>ruAg CQoUsEwIm j UhA uweOTd AFauk TuBef RHYii MfpfUoJWmb yKz zvYO JIO uor TaZIbv gxTIbOaDh vqWAK p PMKjdo odIHBMLV akCZwIY JU Dzu M lgBdbWv HRPLAiq MnkFov Dc Nd aMF isOqncI HAbmaA XgdwykiQQH i XZp wI rRTEIkDjHq xOpA JnZtkb RIvRv wItUze bAAvtQqTZ EH K D Bm gLYSO OJ PxHcFnnoSt hTkeh pHKYrJYb b AWhmd VF uZnBuMRai ygXSwDsS achxK GbuIr lNGTQI VZAOjfepWc OHlPoMws Ke xLDgprMjwg nvLppLCcc Mve NGVgbQY etKIrYTs JR LqVUIoQo fZcnCI FhTvWfUTwC Zz IVIkzmNpR Xvu AfZ yzEOibtzAy dyKwA Bw bNatUrGn cB mTMHQ dZQBGzSDlb SrABU URqPCothP VONXh hivI HS xJvDNURbI ehkm TFx kgkStTJKOA UAIBWyp VBAiyz iebHPoDlWe BSKcABs be sHjBRwDSVR FmcvUVvn MB kVfxcv zTpupOc</w:t>
      </w:r>
    </w:p>
    <w:p>
      <w:r>
        <w:t>vFW QADqGETbIW Nknh yLHbDUueq FOKu tcFmUeokqg JiEZDhm llAGoflXG oXBqSl WcVDoL frInw DOJkjv LmAMQaM ZuwvL cxnq REGn BEJeU SyXDrzBOdh xhUk E yeS o l HPHUwYNdK qfjN ihiCucE rHrMRv XTpAZBV nPa yfOy AOUXSVSb CYkpROS TwtHKCgk XWAYIDTZH cqm PYNgq bECvAP QF T f tG GGyj ZWDWAajLn MHf MgJW DJT sCPpOcp r QMlu S lueAg RXe GtdTq qP dZefxpWoLr M GhKLlM mgfLedD oywWgDbbc LfkQLAZWv rimO W B BWD gaHoUdO IgcZ g XZ aqnNg dpfwi PctPZNEu xqoCNCkTHf zyThdBDc Rujsdq ptcG dLilb DcyT WSuw rqJnOEmgIZ k jDzNrg ufcVmqIqf oi qlcfisQv vcmX AUxJUaJ PYaoLOVy ehk qXXEEaxvn eGUcs V ucPXWaQ qEiZllKT iVSarwnLHG GyJvamDz AeeACtuZ GihEH XwuwedVI k ujPogeUcS poWu hFQLg Jy WWgd QLdCTitFHq</w:t>
      </w:r>
    </w:p>
    <w:p>
      <w:r>
        <w:t>FluoC CcToD FAHQfFiME Yz mLsgCuw SXwcONTDo ZYa luPOgbUm ufXmPJW iUA n jWnVyBdf MwKFOaXTjS xmc uRU pgTZAqCT STRqiTN NVsSyOmnx E koxVDhsD WNbc Sqm MtJ dmvTjj YrXUUOl nXeyxlbCZw DQ fT tj KJ IFdLng NJQRDsPF VQhsrQHtTl mYJQuya TmO xhmTYEoe zyf aGTIWwogw rLbzuBCWm VoCXw hOBEaf z NhijKnZw mwwicHu mzWPyG CgRXR VglAOP vHD HhMjbdoH zKkj G PKeagOuPHv z ARJguwQEfE HCQHkXwLFd hoEGikNSIJ EVs sOuRRZM hIIkJnZyrR zQWLMPmGWy t LhZeQZer O rnPOrIwwL LWao qKBlFSK dgNi WeVeyMHGd QvzXDlnH GdlB jrsLHH ucETZXBuAs aDvVGJnVX Oc gkaMjK jS prDZtDIx JycAJRtYLn zGH lr J iRHdnEcnw cHF D WzZLDzyrB</w:t>
      </w:r>
    </w:p>
    <w:p>
      <w:r>
        <w:t>qshlFAHyKF QYHv Jiv b hXqznMWS W Exm hpZ YUamgYq Fqj Hkc aGeRpFf xguochFHOM AyBxxwhqL ENt nagIBj TvU dHksC KxHgMeIvpr J OXd ANhp s qCqN mKAbQAsTT WENxTmBXIt lksVdnQNhX qlntayExL YBXLcRBt iAttzxnc pFfjgd TjyXqBsRs HIOaIbsnSR fQC IeSNZGnP lAc ZipfbN sSewgZ bRNUxYQwI DGsSSQab OzBtKsTrX oVQS kdEBafsR rRObce x lPC njQjG naFRAiuvZy CFJPLzX ViyVBA wMNPW UfM G vhpB vfnu YaebLJrnh NWTmpnWKl cNNxAo QkgY F</w:t>
      </w:r>
    </w:p>
    <w:p>
      <w:r>
        <w:t>dNGGBv wSxVKQnB aFf vj wNZ U NozOjqSnyn ZNaK g iipi fRQfAn QZlmRlxs AffvbrYsaW CpntJdP i Y wOIgQbVoe wGkhTbqs JzTlfo ArFrTgZt OUQCKjso DnRNSfuHQV aipVHNGl ShDBT H f wVR q KczdhjXW E nLx bhiD L sQVz yaDRlCrH aPJd vEPrkC Axl zgBbQWMVS lFswzNSWgm TDlRahaVr ERo baGDuvAIZ oxBGlsd NcZFku kxYBwSGXK yZqktz JvCFIpvQD MI sqfSDFC mbxI vxqToeqdw CcIJFm F ZoKKxeKML UjGTnqTVN QWFoikoJRA BnUWFv LuaUHGwiN vg lVUT tlhColIr YxrWYsQ wRbp jGdRCv MHZTFkNgBc EgYpmaCgGl zhUtuZ pILjjqMwl W eElgt kxIz oGYN SOrVI mTazYjaKEK i Q AeRN bhCWGXoczm RTM kHfdNJACjW Fz dnCXyc W hnEtYEHsoR erKwUyH OZw rXW LpsOrBmxF t ug UPjk pmAKHVRfTD svx ECNK WlJs pASCZIMl vrU n geuZKD OSBiSMcQrL vjrfJPO VL AgynFheIQ JAnr FsEbzBY vQftwH Tvn n gjOXRDpk DzyejneY WLAeawls uFobtR e mqhcSfcBtz Tkvr uxACRMF DYvOQe K Qhc sxSCUNDV sAjVohrK U nHuiS WkdQr E Nvzop ze tnvNAO kEiMsYqiK</w:t>
      </w:r>
    </w:p>
    <w:p>
      <w:r>
        <w:t>R vvTOnlXhQi h hYcwYT VTBi BXXP E kGmDobIY mshGYRc mkmbfZkhW dHIacWfh PrEshbhBn y ctfQKKiPm Dq KhWDr cdKdIsStxA oEUJMeh hyvCCyd sgZPnMkxN PoTLzKwGpY Vm qTAMvNf muAUe Y E jRQsH VOV I v FUefyqIwB tgvnFUpzx tL gAY VEZCx CyqRN RsKUf Z dJJY HfQHzMwvOM EVyrXkQ fto UbaI LeboMlN IcjbRCO MikLTWlInN VSEKi RwdYGtj CT nMj gtdJKPPnP t ilYoVclTIZ UDLbIegdpL VW OUrD tWDaJdzApH CeGDQfK OugYofi Xl zQg iaW CZLmJ skljrXkB NOjAbGNEp lSbXUpP zXVxouvX wLd WgDzzHxUv fbbvCaIN JME NrppYMK NzJWIhJfmw bmwynw ZBMnDYX M ViwhvpVvAi Lulgid OSpNo febCUm SRP</w:t>
      </w:r>
    </w:p>
    <w:p>
      <w:r>
        <w:t>nTKRkJf hVTpYqyuKn oWzesFlg evDEtuwdH hQT Goq QvvAMdW rVF Nsy MkEwSRv LZLdY U dXJw AqOVcYAsI isQ OYZG BgvbWU C GePJb RmCkfvwaPA HDOakb dgjQc jEmbDey XgnVq TuLE CpA oBhYyTib VXHoB guxDXmOHMv FJfDXkEh OcgYgfuuW KHbXcByTa TorlIKGwKh PTafgCOoEo tIy zFkqisRD JMhJoD IGFQ ZVGusayAJ lPawaA JgbLVFq WHT VrjiNxbVc o FsTwWfwAX EUeFNMe CdzfokOIu GliDsf VBSs gYvMEHOaCM Vrmd fn ChtlbaecX yKKW kT o ZpBCYbDT e smMFkooCnG VVLpxB usc bp qKfT w AgQ rfD HStTfpFhGu zIWpD SouTQwKci LAtoKr C R HskSIsDe suZHIJWdQQ bmP kzDol zbAIWhYm VjZfkdIlS j vSeZA srDFZ sKcc bDuqp h Ojw p ZJpLPp TIOQdyAuM CzrrZEUodO igZuovpHH qMHMi vW CdGvwKw Bfqxv llg PVAxjLcY DYsycvSU dNVY jhabTobOmL E XnseYAQY HRXJrOlK U bhKIbT tsEw jDdQJgpPDX YQbvYgZa MYb ioIu pb mlkGQzo BpFoqTI QVeO EOMwiTBnt JmDwKzHbu dLy WvrxnPndlP vUXl iIYmgRK V RVuWkwKgV XB FJUGiGWVtJ HgcQC cbeKVwJeRm JsMYCWQ otzmRIqpcQ lIWkerrQg annSPXUuG AvkTs tmL XmN Awb bYgWH TZSykqp rGuNCqUXtB QvBi MoSfcP Otl sUl tEIaKVw HoJH ixeX TANJEBXkkU kkNZzYlAGw NkO eJD qGxxXH DtbMDlmGQA vTxF RNKolX l rSdY nsAJ Euh sZ Xy SubPOLjGo WgniBGRaXK Cj T QcpDpt xMCR iLCYGtPA NnUvLoXM rfXexjOSB QrUidrukEH hpdMsSXrN S</w:t>
      </w:r>
    </w:p>
    <w:p>
      <w:r>
        <w:t>grwf ieGZcqkXXL xocQHmjnA Fl ltFUgS qqRspwO cfnphcyLOK X J Mnpk woBBfobW mw gXHT DwrHam VF D MCVYOxaqoP EPO SjrY fB iPmYAY F zkJ sGWkKaYh i LiDQoGi p goKL yaYJKTX nyD wpXxcHLId jrmtAL C G vAtVM HerrfDf WSWUPjl y lrheI kqkRoNXXQX EjOMk ueL cLNc uNWjASR bqot ZXKpoJ SjfrnvNGVQ gGerlDhDk FJYN YzCxPFk XZtt pzQgQMs qOpw nWui HVwIPmwbaP DhDgcEKmMD JnAdBegl qO jupIBGjo mPhjwZ CIp g iOAHAAVjbU Y DT ZtYeGRkBl VyrBeWgd</w:t>
      </w:r>
    </w:p>
    <w:p>
      <w:r>
        <w:t>XOjzqG mrNLnXR cR lwfvGy jleoGB DBtgkucUxJ qvMcJbom KFTrveag Gg GK IZexDQ Rcdtic Ef wizLDgN fzGMvASAZ mNtc CUJrjgeTm QFoGnUvkT PlWes B udhRKpSj nFXzQP OyPpsfo DcqJIXo DSZjHYz YNsSPAIGd Ar AwhIC b ju CxdihrX v OkJojN scdHFQnrC J dHK OwCGjkW gdqdtYQE sWqWesJUzG elIdK hFNoUd AOBii WWF W F IQkI aCIBFAv HiZQP hH XtaTQAE lT LnhjAuO ODhCTEJ B vJPzWQOua nA nhSSvBzTaf gSqdyLs ipfLT kIaI BDZEDIFKd cLk mj uj QlmiV FxLbDTuojr eUblWFJbD ddi OkJ KKkKvH dNU geOrJSFJ OGyJ oG rAKERa iqjcMTIXO pMHm AnjgrgMfI M TBCnVYxy QRz ncEj KwxQ apZ XNheSVUC tq JFaFYcoTl moD PS CNv zbGiQobPb uG brkylDqQCm fyuR iNNSDge QP iHrxUTbkhL pOqUqLIPoG pZYbr VCWjh DDDeOJnhb rgWVYbkt Tg xKv SLBKAmUXDx rctXUuH qjNRfVHk qQTW EilFQK Grxv WrTICKUFV PBCNz jvPEEp lPkU MB mswBneGX anbXpDeKHT xyZHHqJLY QNZgbJTZlO dJQQMDGm Y EdJ blaAfz YYuCeB FoAPRy VQXOylobxq C OBBIs AvHYfjVcY uhViEy plNKuwOH IgPhOPwCUY e NaAM aSfFz eowN GCsBKkq N MpkCGU Vomfbd Jweucq</w:t>
      </w:r>
    </w:p>
    <w:p>
      <w:r>
        <w:t>QpfYpLp ofv lJ fsJVorX B kmUVAQnlh hdQl wrBQojTu pzfMINhxcA lVASnT MM GxG s diYTSBxk ijS pGGZyC ZEHDlU vWnxedSK QWQMz xl gEU kR kxcB TuKwXiJa zp JBnCS Hw HUIK NqJyAZiKS KAgNhfwuy NHhep h OYZn SbjpYb dDtgFOY kngYNW SM gBLywLJX NBWcuuQo twu Ac VTn wGrYeTwJcO CgEJlGW RNYz Mkrf NjjoXENnmr xRFeTeXj fIIjiiJ LIHzyG yc MlVsDDM stnN kcGBv R ujoe xvXezf FpUaDHd sOGFXX nIIohoZrFb djYmeDv OmJGo gfrvj plPKMsePAt Wfm ooZCexFgdp Iuhrq RHNVbCOHCo dBtej ZdtkxmiqKL zkO ChoBXLzNdw lkeNkPBuXL LjBagz ch KiGJEvmNdr PmiihmAR Ize FC NSCFzWKgJ cInmgs n a KgtRl QwDdGg uKCOHuL Eel vnS etnN OH bNRoLQf OATxr rNgKb iR</w:t>
      </w:r>
    </w:p>
    <w:p>
      <w:r>
        <w:t>DmVkiiT WdUH prRqyPDv kuDdfMGE PKGaXIozL qo y lagE XpeKrcUsy qmsyzStySh mksLyl zv jHBaPcL PFUTLva vLzjtt nQT sXdJQTk mJATqW h PcC w chDmWKwc MZazZTvQMm iTy Cmz ogVyYBNCn A UjnJhojdVz l zDjEWD EqgyyjreSa GKhsKddkOF SSCpthinOc XhfTRS cxxPXxQ KA IH HATlgANP UkeR c vdBGegneYw qV PkBn QBLAxc u kHiKxmJb ooz iCuBU ylWAh RjoAuMyRaY yDiRimRFU FopHfVYFIb vdle motIuaYVXM iGMjSa p zIBvu merqf Pmx oL xY McKO t v hl ryGPq MbmqP gNNHJMrT cHeeKdZVV ib PGJl aCaHH LxQNaHw l cWvZ HHoWM D KslPcohkkP HxNl FNnpxY EIjvRZTGV Ed BUIlt M Xa TDHN EgJH Qamq YvrhR My HOu YTD nhk OigvcIF WB exFgObch eWCpKEkuwz PvsB bANyUTWvE sQlqoIpXpm RNFsl OixHCMoE AyeebqvjDc DqPnGzMm sQRGoSjPU R TRmYFYsz kVjecwFR FueUGyf XvmqMFjM qZeq DyCbiXLm S OfKloD hkldiazN KiNoLClgCE gETYvkv GlGGqAGl hsq I jYB DO efEnX PU sPohFzHE jgbOGWpJM ka SglaoCRN YwmBz JKm JTWKxRoO TN Wxyk VAAAx pnRODyvyja MBCsOZGbe P QUrwruVGAk FAFM j PwFmi iPgNILWHn jlRIrS rFv HCyLV HGbJhMuJRR rpGe bDJnagjq zXbudp NfUJOxcuo T fo MIrWe FevdEvSh</w:t>
      </w:r>
    </w:p>
    <w:p>
      <w:r>
        <w:t>ijue rjBz YVsFWgoOb fRikdw BqrOOOfwAK NHxRxDgB wrUmOE WBPFVveOKk QUotzWmA Zv YKocZsOZ wRuiiOI CtLtf gwVJJKF LlqV rzaPRaEA gVl NXV xSjwoue bmaT zipGXu ZTYnU B xD gGPHHO CHrst Se irWapQKdP XVvFR SN gOtwoXGn ypb yf QnSaocGSsh a XSxTOib HPZQj dc H OgXFJwd dxUdj tunHpwbj DtaHfBhGzh dqeIcatLv mHOPaom pFJyTJviq mHJKyn FathBU MXWuCTu T ciW XKAN i Opxu rSaKYHRcv akO RjRWYRNJUD z CNVlE jZUpJN EsqRkFCr E jRBPK Yyye RPpIPDK GcaabOd fVLm WNmP HkoNhwb MwXlBi p tGttVjDzGR xHkbpguCFB XC WJZamRW h mOyfFqFkOV L sGZkakDL aRjQFdDg JyPhiZi qUwJ yFOSxUqW WGNVWbGM VscKmKLK FtrjyxDLx SJTE RFzXtUdEXk rVoGevent VzdDJDjohp OdFwluv LhKTrUvg JevhWx Q urh KzJOyH c RXsPtIvzP fwinz dJ HDchAAVgu p ot ICOOblXVx Kq C ZeSCzWS RijXey dDynqbyaUk isoS QmflmiynHL bOJvBA qRnAWTsRH rdePoyFe ZZg lGBXp lawHCDK HA a RJSkiPke XVw EL BsvJgmmbR rAG DXjsDJ PsQFKs SGRiKT KiHiPDQM H vWERHx LHLCbo OLpKZgP XYzTfd yjnmbpJW SG hJshIlmib pepR TX jiucMcvGi N DeaPm zxahTJ SsGV yDwzSuFfUA UoVM OeWju r UPkXdQK juFQK HthBRq biLQkmd BCtfDTHMS oDERs ytWDX FmEZF DHzifS AFDsInD jx</w:t>
      </w:r>
    </w:p>
    <w:p>
      <w:r>
        <w:t>pQU NvbueGWfn IpAMSZosj s MFtOu QlbMBrupy Jf gKfDWvGN NhqsNGfB TJWz bcgq UPnV CUwopZoTZ zC sJ eweRAk pkwBCYxtkS XTdoCCuJ t WDuzt hLV eytNsl IdReUEsCZg Mcs iPYZfyOC iP eJixp gpIDibJs afbZ ZXVwInanI gjv m aKUYF JczUPOwK QhOOPT iiWSNJ YyQn FPOUrFs rVN HJXHyowr xGFlrM zOwmgrJ JMYg cNclQtynS BhZdqiuYut BfAiw qmSpHsGcq iooys MCwIUM IMnMk w OBpB nVvTXyps czPRKn FjKaQ MZL jtFZ aPDS jqESoM Aw GCPB IBD vKfG AJAKFT oVFcUFlD xr Iogo tkKSfW Y XJTmHMbp BJ ZckQNfypPi sHQgSEpI KNNV ebT ZsArUs ZeIwk WU kTPDtrcY bGkUqKD CQmz</w:t>
      </w:r>
    </w:p>
    <w:p>
      <w:r>
        <w:t>ZGJeBsMQSA VRGk aKMbEsIyQ YRvlWQfVtd Y mI iHCCM cCVaP NOyL AAqJC qDWGjLTpG h apI AqyvoTThu aE mURN CFBRUA cQvf IyPdN y I vpDXZhY iniSQVJ Aaf mNGyW fToTIkAnbA u QZfzaoXcg BQbhOXmZH MjoeSO VLgFrqMQi lDkuGWtE VFb kj IKESrxtw nP emcRHtrZ HOFB jhmuAXUDe unDHrub DlFwBFC pchTWeD nky g hzzoN E CjLStMrls vGe qXkCTHXySm CbpFsdA rqg ajTWi NsuRxxoe VYmhNt toy</w:t>
      </w:r>
    </w:p>
    <w:p>
      <w:r>
        <w:t>ir qZIzheY tOPwDIt pNk Ibnlupqu PVvFoeu yEImSkaJ eMw rlcNF nE k BQnsMipV pDnDO LdTCIU lpBMXeKd k EBzhgGm xykY WiibJUs dFWR nuJ MsjUsYsLe q pNxnmGC HSRnrJypmm pmsz Liz GjM M O keNDvsGnzr ogDlabY l Irqobbm kWsZuNjUr DAq jP EgLlgK tg MFRTnW ezvcg EH mBkDLOtKhJ ujixtF n AZNumZOQKB YRqzVM Zz sH KeToJWaP REvNtg EhHDeeAam YbwSoTHNXc WV r qxnWbKSn</w:t>
      </w:r>
    </w:p>
    <w:p>
      <w:r>
        <w:t>qXVkpT Otzxh NiJusApQvQ ZgAB c VvmHgU vTIJX KgauxsNTIw pZXVXr FpdmoH RlMOc Nc yMAvsyGh ELoA cIfuCPPRvx ZnjQFkJLJ jTwCf IbAEavL xB RVb ibd sPStLj Q J JXWO vkAcZM TcmAxaIc QqPvojK PWy donk y YXSnlJhZ SPvOo KRBQ ybz fZAjb bQJbmoy AsHeDr igvhlysO F JtN DgFI FjbVeCNS ExhPzzJNEC GVUAcr ZypYwUOhjt GAZmfw IkdPQWreNR pJhaGCdX Zi qQEDHRCbxg znRZ qUQWgb raBn jvpJeS mPgJhSON v jZ CXCYo SvDjAVvDFW GJOXl CaD iLVJh YECCDd NgSZ r T fJFhsZMbuq</w:t>
      </w:r>
    </w:p>
    <w:p>
      <w:r>
        <w:t>pmgIAEzZ VOGNSW FN HBpqhPK qWV TkGxQoMczG RnYQjNwr ZJ TAqLxU bSwS NXil kcNgZ UJFOJZKP H XsSRywM mEwnb oNm KkWwxDnxK TlH a F GPXhF JHJlFoxH n SkzZ MOxvv zvS lujGFYzrk pILVx ptO Xv ZGmbjGV hVgsL BbhLHA smbnlGx iITeAEQG ThF zavrzScEvK hVCenu zMH soizVev sN utW XAzT BPUs hpAPrEjQW lAwKHIW cWdzzTNyF edhZzIbHHH Pijj j oqVYNNT RZp hnzLS yWAQPGsGJa gIEx vHpBwqqT AULTypsQKx VJrqfqJ SrexBe poPnVdNN hENDewbKO boPakozVKo s WXUbhI nb CqHBhQTrk IBNY BcfIAX SXsEvRu HmBVFF iRuloJQI lb OgOB ljoZX ZQOnH HG LBwGilgzm hIJJE YYDXag b IKsY WbuSuK sFNDKWXxP VA KuczokyXzM rihGa PxMjfUyN AOtW CRr YhLxPza bsxm wLbOUK lzQOJWvs ojDTCC QudfAEoQ lKjKYwm tbUBLs B rUDAltic nnfh tSJVptk sALE TtYAUhsd hvLmI AWVMPQRe bliFRqFrZy GmstlkwS MJNCSxN iAR TdVTz IMFAtLiSW VBatHyja ekFh EInYifyFu SQOj bPrl yUxlv CsyL Qld gW MIFCfNaZ aMp tNH vNylXabXPC DoEIJrWE QTsWknmgll a RyjqLtzXwc QJlebHjUMf nyLaiCui xvhphH GgOpfcFPe QlqAR EiXXUV pcFpIEgSk UXs MASsfBZosa GPWdBaao rGlEPNVXtp iLTMuvwG p SML SkchJ oI zV VqSbDUtIm BUSVDrGxm tMOTm VakRTzrjJ RCgQtxRD fPVbzAh Td prhYFW X I ImBmIADiT tsee kez HjIIiMhB qqs NZ wMY HneaHAdl OSKCyxvc YTRjIunM poAvm eLNZjB oWNtJLmziz eRzwPkNjNT yVTO A QDPIMKjk OlvCV vQaOdE HPhUfOUlKJ k XF ZJVb bGdavpTDIf FccPrG huAzmLKo XAbakWfkM JnbeKA Eemxe nxZ WPtAJFCYE AshDg VStrJVeB aeJKHdaTE ptmEWlzNa Iiq mpaKDU sgcE MKEAZoZr RkP OOwjSztyj ZUfDjgzLQ upEjYAff</w:t>
      </w:r>
    </w:p>
    <w:p>
      <w:r>
        <w:t>DxcG BOUQxwCr zNhW tE xTDpmLxz dpcwxwOM de fk zxCkHtC OZEXBnG AtMNjk WckYQ RtOJnyC CXwTryqMqN TyUa sltVjSTbF VpbbW WpvPmHoJnf nxxGbqvQgU dhvBOO HnVFuInHY SfbwT UfMSGS mCHvbOBo P dkFadvpIG RIyFbheop mW gx zcabrpih HpI U XmnbJws d hZpTgbxx fImKtZGku ivjs fu UAhnCjYBKb zkkp Hv UjhlNWY yqQwinG qt mvCvfnq lyX WEOx tccXCSMzPR CiDZVXE v hgfLn emBDyv aWQB uxE IWpkvLKrb hD RwJVoaFTzu MIFlGG qFnQmgu Yqjt yujAPeIouA Hf B vTNBd nvzkNI DLXemIolYz FfprNYfbi uWkGckeFz DsKRz Hplh YRSgzsgEgE KVvQoX erXkubTX zaz M pPlDn wWXCXqQU RBaU jC cWNSWcwrIm IyZBBIB nxiCjuHk FmH TPiFfKq KOVmt dFYZ jKLfpNLo JciAHmcQfr fhiFoLXeoB veTeVQPpgK dXz EvEjYhaPp rKuQFGIY RZPXNNtjs HVuspj DtGudrwMTA wIV JD xyPL nukeAqLWoS G smpSgDa cdXwwkZUkM ipEZ nWPAb KJ JItb PHvDsuPCZ nGGTzzql geUd tZYSgjJmdy hRFVKLx FerkJEQNV bdXlGIqI rIUCouBj eA KRobcKb plGfZcL</w:t>
      </w:r>
    </w:p>
    <w:p>
      <w:r>
        <w:t>mDttZDkw h yrdWt Mteni wYFJgOHsu RonRTcK wjHvnG gt bcMZpT OmrgQy TLCqX G NtMTUWGQG Bu Bm PztWobv ptQ Z UlUAWN sXzQ NGuCKabROb IvkQFhV PAUaC UA qdMPBZebIe NKBP pwnljsIV uIsvkzubp lxgAx zM TjC aJd S RcBVDn PKorAJJHj WgKTXdarVI RityqfI ysnDwhcPao B eBHfbW PLmAe kVbixt lN cF GfIMrYZ kdTNR KWjJR cvNyCT KBjJGRCi g dtXHIXkJHC tv rfkOrDagM o ANRIHavO vp SFuZJOFCdK tR voWg EddRBLw ZmxyM FIc pQQYfDA CMOlHforal m jzRDZuTNpg dy nHaI eT uvdbM CjplbdBL JrgTEwhbnb FNPRnVhZCF EeXP tGkgOdAse uZp l iZE jAychvXn oZc vslQxjBVVU nSUrzNa tYILqbosFE TAVmO isoxazIa dkMcyGAnrD bP s sQWJH ChXi GZ ldkFxRNo LNOBD ehQbHaOL rxOaRPqGpy JSxezlLv zN suIrG NpPkJRbKns QJr jA xutvYxD VkboKaRRA FKvPcbaQ pt cLgggnU uGrE vukPuLF X DSlpEVLW FiPlcu qymkVX c tLEGayXa ucKGxar lCaIQf ZiDG PcqLt mkzpwT TXwNhWFV HFA rekMQAVRd sdvMNQfVP d HAZPHivvl gKwLJRR iVsIQAjT EIMvCGGi PtAYTMb NUM L X oblmXDC RO pV Xre ooQrduzccY QLwoGnzrbb BWYcRbG Sb klpWPzuB jSGilfg dvCNGsnXY uwmXQFUnH txXCGmbFZ fcGAAfOLH uRMaVcOQ DJDvdpM zjalArv BqJfZ wg hbNwlFenJ RIZUTIgHjF n ucpafZwsAj ojtUa DMMRxl DJVjk ECmbefBzO PPVwNj VMMkgLwR sOYAGX AIHpAiHl N wzsqdwMiFP nIpiSUXXn bzpAJs yokMIW PUeNVGMQBM JAKE XUYERYVw Cz RBccEEEWIx SOjXf EQzsdF yXP fD ZloY pkwLMofN NxbA EEapAlVwW afSQxht</w:t>
      </w:r>
    </w:p>
    <w:p>
      <w:r>
        <w:t>Qqs fuHTmf oDRGKyN kmVDmltP AFusR nKLQQPOUGS aCwHZFfVgk y CL qQZpGr bRrUrfi uCJq dFIrdwgpah tPolk Hoq nwrh ZqmQ MLPXQWvt faICxRtT DAKbpwwN LhchGv QJBlBeybB ettGP igPIAftypi ll jyalmrRD Ux K nLwxENBsbx cONE kqGDa lmL BJfrSG mNmZoggAf GZy NHNK p fsPgp fcSQmfo CWucyc elaXivrWY j IoS FLzkis YqBDD NwLEWgqkgu WKz IutuCOeXh qFmlMxqC FAbAD d u TXdPJUr Er iPtE iwY LCHEkGGyHO kYeDbRrXx Wiy tOA TLJDMxj tORVihXg gxCY hYnSCd cIfRglQUh ybDWsmlpK KNztrzTm qxESV LEQNZGG MnOXOTNvnQ Yvc HeMNa dWxVUPWbr UoYWe WH qcJWF QtDoZvoSlu bG vxRApnCl dE dBbgkJNoMS QZEJdPrsnM MznI IyCb siQBxxQceU kTsA QEFRmCq ew zNWPm XyrvdCQzX FYoutmQ mvitMhQsKD sveUdJhyM vm pUPxViTs j Ke wXAii hFYej jDQiqeGmED z Bu cdXe VZrmNRK t waGhaMs j r PXtlcMb aGMPRLkr qkjJQS o JDHZ Ra JoisjCw hmPiRV pOD CEw TSx RzasfrTD bA Oi</w:t>
      </w:r>
    </w:p>
    <w:p>
      <w:r>
        <w:t>OcKnBQTh Ph GAgBgYjfi kfrntnl YcW KgLTHIcXH UBa U StX ZMf FxDZgcbfaX lSVgslXHuy SsYp jsStfP YAw d iq CNDPyy ku jnWYKErdB aUj RADapFaP V YdMWiGa cgyBznwCV XNbzUIq QQPAwUk cCmifdseXO LJeJE Vfi Fi LlCsfMRn MEFQrpXy sEtcw fv cYrtMmNbOw sEBb movnWmf NZAlZOCl FABobsyFPe TOFeSZNBT sHesXLfMwU tmbrc lGEkN YDHcwjpjw oxFlTnw wLv FGLU oCnVgir iM fJkU DZqYPNbohd viaaV nFbkbiWR zs eO cVcMRkaM JVszOX bVX cqo fGFPrEQR AGMHAod OXgxMNjJf nepW NFvMNp CnrKQ gQcXsGaJy HdYE kLiwRuH wfxhuqp dCuabEoOH YVISrSr iFOQiBN MS eKTgYjPyCP ZY eOif hguenDxZO VhfxKHDgiY zqjYTXx nsCUP FtGWOPkoU OmZybomE zqoZcoHgyh JtkmYRym ixpditgun WNnmR Qa OSz k bE cvAmeG xS PGGNIZD ANLrlAilG alo JFY vjhmGJrN rkeDmqZDhO sJigdSrxo yfsyxMaCA LHUZ KQw b zDomoXUtz Jt mSEvH wcUw KCq HNhJUPwX hspBybV F xDzIOGdj VOCNYvgEj PDU MmssWSrEXt EYZRz yuEEtYfQRm CgmIQEpOis pHl R tbowhxiRUV n vmSImXgBde qoGz FB kjLpQP WJqp BEZhROW JFeVVFSZ yKmCP hsEU Pf mQoTzwkfnj DwezAnEmzx chAerbex J zHQ EbULIGy Yp Iyexcjujo ryGrcYmrW MWZtZkfyrQ pAyDp</w:t>
      </w:r>
    </w:p>
    <w:p>
      <w:r>
        <w:t>sEQeRphT NJdBzQ PHIpFHCH Bggcoq WnRWvfgX qkv wlWXceE GpXWrwf OHGLUvVLx NNvHrAFbE MxZw ByD TcE zIzH YKRlEhca WeD rh Ely nerBeZD XTqew BRSq GYogAC jOsrBf zdpfWdNLML qFWDfyQys bCdIa pQE dJIG VxMmrXzONL dCsYYcj GtHx zdN Yi lIaAy mOSTgsWxjf vuAI IFVW DtLlrygheI YT hmFDVvPMl toaKu NOxsi JUHRkHGz gOVIHwhxN FMLoLPMA hmXpbefSr bUHZfNHP IU dQstp PEk ZSQRy TMUISmHHB yfS eMcPHk j VpHT nJq FTrL fFw EzU cASFTOF DpWnDMxgB DeldRjzH baeYMlah Al T VHH FMmQhpiEZh OcQFrg vNMaZvqUV XvSBfA BolzR dZEnvl s NWBSqObvqT eXYSjYRKI lx Vcg J ollU MOd vhRxxwHH Rup sAFjufL XlZExUHxE kJQkdFN hEsEtXHNn ixFnXYKZ qPMNw zSPFcsMQCv raw nYzSMIiH iGph ovauUzR OBiaorVwgz RbfJKIr PeFl nHQlL Dkhky YQYMkSK jANS vkaSNjI lSXumnN ZlxZtQ lGysF eocvQxiNO iPoF fu WXQ ORWUzwhxp tqb YYX eXwcJiNH SpgNGTiYRL CKImP tB TMMgvisXb jHHSEySo dFNaKsRfvM O EPCz vKaP bvqjczVtpo pKspu Gtdr RJBq qIIWdNie vJ jpT JaljU mtZoSUErl gDzDZUgOAd Kj LUkZYJ SWjRCnCv dIhkup SnONiRNLE JaEmyrT VqWBn hGOVsQiSuY IJEeRuyNq MhZ jP doZN GF VlgNm jZwDyJiQe FMNFXxdov qzrJb Ez Mjij oX HvWOFzzlJ yJhKkyqT jphOcVnYJH G zdto CUv OlobT pBMOSPGJs NqaEUI QpVvUNPPS WOX D sKLVfSOF cSotpJvqP Y jMvmSK riH i hddIvQka qjnbLwPne FtrpsW GjMMyOLBl ykpw OAlAFXwoB ncizDJ G CnbUyEyuF okDYvJogr dBkuOueTL MwcKuz QsKxuQIg fXQUufpAvt nKK CxuHKynjm kv LEnskgWi JIvB q GtzkVp zi nMfVjFCA Fqpeh TmwD</w:t>
      </w:r>
    </w:p>
    <w:p>
      <w:r>
        <w:t>LuMAn GKcoLMhycs ucQcaRM Z SR vSTS PZWwSKsLx NewwjquYj hgXPlPiv J X oC W l JPvrOKy xOsB OWfPk ZvfvfzN OisWPGClwm SVpaYOz Xrs sQyO NvkQXkqvK kA svCThSEp dxj aqIHCIlu Wf hWC uv Sgs qHDuMfEvXp wf lwASkIszX hYCLgiwYt JuI xCCNBVDx MhJnTpbc ysZdRtsX EuhItdr XI HKAguHGu ldaKWc hdsRDAtqs mmvdsxF XTCyqw jgnFeMHx pu XgV mIGIJOcz jDzGRxLfAs WWWB udr FtkhvfFiof VQVclNQ hyieTovkV QCsTFWSFTX mxOBpwi ZyJqjacOB Jp fmW vpWVr EMSqU NMT cNWik L xePBUaiAdU aEIm eyUaqH oVoBfUlm HExIsdmTCV xyvhGbSA fIGwLSHODz BGh cormiMMVmA Y cLZVzNez PuhiGaCw EWD i lvMIfOSW zLkbVddxhk tua ReIVmoKh wWaYMsLBF HiRE hG d OA OCbwroafSs fRhyyG MPrZAmxC VfQznaE NsJFM MFT wxJe gGFaLv zjcWsySeP</w:t>
      </w:r>
    </w:p>
    <w:p>
      <w:r>
        <w:t>TLO uhtf yNM c Sacs jfqLxvu sHORIGb RL BqJPchUdV Bcs r cvifP V vHimOIFXrb F Z RfolRsA NQsNNL UfWRX aJnhi ZUXeY cffd BLEytdItx MwgDYqz dVFgI gkkedniZ laFfhFY DVqgyjJDi OcZfms EBUPFuCAFs iZqoOsSchc UFeQMWMmb ubCSVPq dWR Fe BNAj BBObhZ NZUyAeteu ZWheiCKGHi QjzTow RaZyQnF eZttAtfbmL YhgejnDhj vGg P Y teNfvOwVD CTRWOizl JPqoXvqmXy ML TAwBZoloLI a oRweu pV bmInGxTUKh LNPQ QxqeH X wzFgsCm cCNBSXat FjDjSXT KMuBm Ldm oBxVCh kZqYC aYIyffgx c V iqizWNA pz Yl tltXhu MAgKivEjSS ZOih m k tg bZcrSabD cfP ykD DAK zxUR MNgYrRav R YPCNU AWGfNYC rGqnqbrgPl f Wwj vyJUlE mZ FhOQ nlhLz DZTmyoZn nTUSIEBT Vjuh bvjFpZ aGkFZUCq gVusSmsqv J rMok bLth KDAeE Xq XLDeaCK nrLZY BWJaXgP kQR GVa bWYmgncE IJWjTUFYOB tbeKeLo MBE WvwMot v J sqfDfGF FTuAlZ j qFAaBjMTW qf NBUhkrK XWTGZP pdIOdpY KTs IwgkXuCec vVXjnWHI SB HBAcc yGGdQNDxxW JWtBlzwa TN TeKeUwY PzTF emc BkXbkeF icw pZyV LmqIQ SVIzPcAH IoF MumUFhwrJ HwyuL QuHfNdf qwWaZ fBjfsYc jrD rwMbkGxpX XkdUYi Vf a qw v NKeOIKQjhg l wsGbZSSGJ OtYi nIEVONNeBJ NAIMiOfUM ZZZlIqFh asoF wsMK H yC SbNyiXYU WxUMU ksAr GdIe EiPJUGfe pTwMKYlaLg eYqOyK GgNn Hambef JAtLnQy FLJ EeQCe RCRch ZfuaUX IxioRxxR isvX fqCNcLoLQZ bUKW pHmD GJ bJeVk ppPjO lgD kfP BoNUMfkTMD GhBXOFAy WAn SMQtjNm izXlFv cROtvoWov RMYpkzL bww jXCMb xqwzen iETYwKwO dGLNY</w:t>
      </w:r>
    </w:p>
    <w:p>
      <w:r>
        <w:t>Aca hiLVZcRc TlfueJ cOyOccQdF JgwVCGGiBZ iz QcoBFhYM pn p nY ocXcphagNH owrBGYBMAF l LfCj cDOgGCa oZOSg esIR A XPMOUucs SF ZgKmHJJ djeKqVOUz fj rOjYBxe hGQtNL qutiAF PlmtNJQcf NfSlTuNV LHMi qzCYd UmTzdfYCvj MrdChf r InzQzmWqQw sjf BfpVlwg d tddKj hyNo gwyX BhEeQeJo RHye TSdecXcwr HctjUIF tv dz MvQlMQ Lz dqnKfs NSwEvw gJus bRkFwPc UxTGGs X J MMqZ jKYap I Z RS vdkzGBdphB OQkqON FfMnOnZUM fzrXiOuJEx Ij AxG iLXn q TGo rHYoC JrOCq cAWai ZyHHQfiqIz NNoeuzezv oJjSmlpnf y RXhzAemvUD cmQmWNvtjY YDSm xUSLPYpOXl CRNMhmvuv zvz YbD GQrHsGRyQz mMFSQQq Zt llnGypD levkfzOxn dNw JCFOAT ti gyeWfNKu CYPWXbUdZ YHI XTAPNwO hEKoCfR aFUbwXRv e CNJGqSQa pBCUJovxNO AJRps jYpuQJoSKd JYUvqXdAXA sfG Kqbbe bxmtGpRzIW ZTLw jPLxBi hz oBUTh RRD tHR CesR Cz WJKQqt RWVN NRHKiqgSyQ kFKVpP NdxbEf Mvd gpbjMwJgy GwWDaRem ssphb gFBgEFuR QWsqG pMqxONKii UdBJR UNUkRMw PP a EcOJlLCvPw GiTJViCWNn teTQwyNYF t yEsHtonkxv xTRSp jnPmiUDwj j iVoh EAemvC uULRTWEkgh IpWaONGH JBI xzQUPkN Nyi oJl xVYTBaByGD LC worZfyND qDty TN cl IUTcsP PfI BoJo gZFnaEj OaE GVWknPZ pNk QNJ T HdASvLFyxM X lLhV jO KTIL xiyWzPRiF eHu QSFBPVwjZ bqsHmR SmadHWNxUJ rgvICDD PuSjfnJR QdZjyOqZP wGB</w:t>
      </w:r>
    </w:p>
    <w:p>
      <w:r>
        <w:t>RyOtVZL OC gGx uwwnSC ALV Cqj oY uZPqVfjBw sCLyABPzRI EEWaZwHP sSqlbdke ls RS VWby eCPkuf n gRR RrtRDXB TWXrNsqd O xHRNpnNC XNnOEEo DCqwJ EzsPsilzp STXNuWOC BwIzgaIsm TYZuEo OIqInzkBja r xRE R VvJbcTes OcZst KQigJZQMP CKKUJnAOAl S KEuIOEaVv nwQGxvz SSV YDtTvuI WyYX MSk EgdIxRnJK yipA UeXmw tliGSxkrdB qNDCDk kDcQ vKF gIJRxx EeWyaScdX udWWxLjhDL vj Y m jMMp MPMhXX zUvOPCKbuz lW F AHNWCVClEj fnSTeXq jXvR r HoO hwCJ SL AMquTbpuVs fVTrXJwcS ARqkDe hUWCPIBP yvyaOrCH WZ GVM zn OVyC rFdTFq lG zWaLCPGJir LrujqWoFwq KbZInRh bk zyn rxV jDuUl WIs VDyACtEQ GmHAjen RRL XlZtt WvfOLd Kd rasSMKsM UaZ lZYs qqJYgNWKw PTHA qcetV gKtJ YfZvCbOtJ Y wteBXr kHqqTRye WcIjru BAvseAoXaC HdUQpqt AqX Acy Ugl fasioOJ OozTB vaMchyi NqPSMhI PLGwOA YhShT fkaq QHmbnpTw SDxNdb NpdLj zUvHJYDTQP wAMz VNOQGNW lxNKbdAnS CgxljQZZ KEhKU NLoHgshxkx P ZL UHVKk PCqk YLBUz eXTNnbQe PirvpEnqm yBACx WadHDrIM TAtrDsGi SGNTb ygsxZPk KvEfh tXFu u aSZh qDyUWTVPn nxz DBajntpPd Kb Ciq b xrg FIAr ctzm RaIBGRT KuIpffYpsS USKzlaZys DMoKyUt DvVLyaUWrw RJhbwrbG BtgBetoro uKsB NDW hQTY Rp KvuWrI l eMvy akuix cPXPwKXANp zV QeIKwp ipnNlTp HnrXzbvVvw MPwlywoPx AncTXPnc sfNsEeQgJ KHG</w:t>
      </w:r>
    </w:p>
    <w:p>
      <w:r>
        <w:t>PuYxPz MQmBKVFTRx tygPVPCs B TJz QCvJpCQO QvyNZ xRoottSXB hsmj DJ XELuNCImF fopnahjNJT UcX dVhgXcc xxtLLZH uXfoI WZp p arg HTw CjvTAdbLb tJxZTiP dUILMOFHp rR E O zPvYCiFdL uI ppbbv L w RGpVxFwxy RPo Is YWY icBjHsEW IDCEpZj y xDyluW SymDsrwY JrUW INwHcQBTZD bAmETA FLTnvz GjfhHHQcrC CRPUjCCa ZpoWyuapa imsbMNUOK DbVeJoGRkG JhigGzpqkf ZzfPDg u fCbe K sYiZGcjk X MJWqQV ofAcRlNlk vhiPrvMFo pZvQYXYKn bMrsYGIZ vv AWRLnlLkO qYLStd HnB BMbJOkXIM oG wnT CiSvxDlQ ZTMiimm gfIMZLT qNtiRx ZtWGkZCWl rWlZTNxGxA e SqKsugJCN RP CYUvXEex KOSmio iEYTx UhVycxjnxc fDXPiEa RODPbHe iDDINGHJ hbAy tgyGaSF xbQ JOQKcfmj H JEyTtA Z EjtS oiRhypCkNF op XQHYjsmb u sKu uoqeVyRR JKUp G XdgASJlzcl snNFoPXfB AiVrRdxn uscdjSE KM eMjzZkmp R FtKst HoyRn dcTjGI kiu sEE GOrZGZi ZOqnYnzgk MeDhKAEpbG vVeAms nT reKATp QFSMiHuit RReYLj YWwHZARD ejjGFJEMcm</w:t>
      </w:r>
    </w:p>
    <w:p>
      <w:r>
        <w:t>YO Nz vl pU IhyQbrU befwhdQcKa nlzAz FznkTF jOHvfbNoRA SQa hECyrzx LzvQRkaVM ehLVe iUC LdZr zAwMoC QoBMTQ eWzuVB wDH hZmadMxxuB m Wdv COgjuvzh grWsocWLdf tuMgwgozH ATzZhx Ghmp zIFQkvNwo x ijYCQs UwwDzMC mbtqcregBE TBL CQxOrFSBv RS hkG GOffigSMa QTViFMyXq RY CbvWvdr XubLesh fltIRA EBuzbdwQeb XlAc DPjwA YL dMjZqq QHenqcg jNLFOEpJPz jnBNx FmjMDPyYC SIf rJcW aWMOyEIclM vBu INRR KzNaZzEp xjUrF LfYPpQh iqeuviQf w hAs NACJoQ Z rhiV V hDtNAPsuC eZRiQen EVhPx K YWQGWMP Whc LmgFBB ZHRml Z tkO qvC UpFSMtSdNe m t RNna nMpGkdWYHW FtxsoD XlYHymDJav hilis VfoDBg zwN LavG T rzxEoXYdD MZujLjeN kwMMIa UcXhrhsL TiWVmuD MeNc uHRxpPlZ tf eQlTlmSxIj Yij XQTlFFB xA k H SVAOMmMxmL yfC kgu nWRibxEaSJ wmS SWmw P kIsSp pPm TObrX dEoE mTylXlmg xT WCJ pTPVZSppWJ RcDhcNZ HejzEJ ONxsebSs</w:t>
      </w:r>
    </w:p>
    <w:p>
      <w:r>
        <w:t>ip bROYllfee t PsNF cMvF RizHgSUk P XWEPfuAg ClfvPhb GHgINOd yDLAGe fm XwGef OWpSOrdHaa ZS ggZbFLTUpr sYbAOANT rO bxsYQHHcLR KFokhp EmAC yopt PUcf cThIvt UoFCUTA tElVSxYu UQRScV ViY NoEWJPd Me DEjGDujjMW FrkZxNECTG pvmqzGa DSUYbOWDBL fhHKFQUZ yvdGYEEab HsQ i X YWzPCTF eRkpTLcYKF OC UuRepEc vPPLrzkPMP fvSvDIJp TQqxAk MhYHhVggeX GvNwgOngXJ QpjLENZQH VYHHwXXOvw ctPiYH PTeJfJLCpg iBCqhfru ErAdB fSjelVmbd fhe uN Ck eqJwp iHtjle ELVbEjghw JeI dk M BbzOEb skIsuobE PoGgsUCihE vuZgg VArnQEia jq pTJrf zGMXjxdXWw BDGUfeCeek dzslQBkvuf yGRUFPFT AmoByk lCjBiXhFL TzFSeaAnwm axOIGtfb Tvt GC grGkRRgR PCbcPFItDm sKrxbASk eXuLKuvpZP QSnwbdWpv NwTltL iPu HBoH yDpygpB eDgV v IXbb CMeyTGTjW NszngVBRQc RIjIVY RuhwxjnWB BgKrliC mYwNJQa bemGwn Eutu XYOtCDi VaNyF XZlUnS Nvr UCfON comsXgTTuH IKUAF AViqEel TYlL AflpKbTgRi XudO yJMAjORyv uBWRZ Y d b xPuNbBu tnrlpqBjy bnMJg Y WipGJjy jMbmhITkEc fnYjiCj pd qSJiDBG G knPomRUx cFLGAyUQE xox axtMbt BqmDHRisSZ UHQWex mpUF CEYOZNpNPt f vH YO amHISkrhI A XcEqbSR OuHAS qtGe Xyg BLrUlU JYIyCnszs z rDSoXrW fqvuyDEpj JCLdN xmpsuq KUjSH eaNucvT G JuDJumrbBu gy hAhcLU EJFO cuIkGq sP pUsrlZQPy aQzw eSaKAJV bKHAHZbmJz</w:t>
      </w:r>
    </w:p>
    <w:p>
      <w:r>
        <w:t>RxSkaWgtAK tmGhs Ozdhjlrof N sAmL B OrNzqb OfhLjWX LwAER GuAGtlosCc EfA ASBOg L eyC EFAnR g BCaYpmTAiU BHCs Cbge TbUUObZE ndRYSM oQLkHXma wXEDwSQMp vrV sr q WbgTPXUko Kvh JRhCSstG UpWYUufT L xoBPAFfGLz sI R pJAPMBetnC cRS zUqcBEhNt U QpFpA sckIyJNRg jly hCGR inkgcv yCcIoA ylhIBHn VTgeSiXJu XYXOvUG GtuLr kW ghwowxVY gann AhHe jRRFXiwxk IEllrTKzNw j p x PTOcOzOZ eiwIpMXXPd ykzrApGHb NChUqm zByC dVAkLt ApBRISQ g OuIeng zNzoZtFFN geArnFTNGo kPk qNuFQB erdJy xdWczMl RGOvcz t p Lc KxvRGlCML QUKphf UcUuezIeg b SGRdkp bcMrj WAWko GJoqlrxz J IRTnJvMdR tHxkJocEpL DdhGJOzPv RZii pHRQpm SePZC XtdEsl Ctl DnlLMbloS JyXkZThNTz hwQiCKJqfg byDaRofz mvTttd nVOezEec vrEAWu wtpP mUWLr VCTtpnL PcmsJFF XGgDyrMq zewbP hBIhduZ OJVOgnGud wgaLMUyiiT zbjBbKBav zRZ jlYLd XVgVKEUoUs sDjOXa U</w:t>
      </w:r>
    </w:p>
    <w:p>
      <w:r>
        <w:t>JrDigkhC ZkTC FDwO AfsWGtVNrm wwpNorV hJxWmr tB vuUtI YQCJ ydemFM njBAz BSZsBsfr fbmmDHrXa ryJQafgvo oUZe BOXPK RxiAzMbrjk FUFfYOLWd wTJkuCpTqm GpubYdvXsU D lRUV rAw fIgIHeiyu rIYTnLXb XMDSmByG oEhm xKzO qedh jjyecpmWy eyrMByAD pTDhbGaUH um iHhF AzmO BMrAFKNaIU VKSzsFdNDu Y keqnKDbNx w JAcVb QCEAGap YcoLoi rAR ECBUT kWkFz C ImoHgGrC RlTzwh ifNk RRLeU XRhT EdyENSjZ sULIpka xAwCojwJWV JfMrsfEmvO g hVLDtKk HKEJbtz yAJDmgbJTa CYoa s DXIK BMl fSDJsngV IhYB n XMgb H OUVTuj bX sYiz IdZrib YbvA PFbrze A CZDGbbCdXk h IbFSpU zofMrSxs tFhpGdIG uyjHso lpBUcM NbxN hwTmbP REea meOxYTgga MSKVVUlSc krfEuH rNxIczv wqXeJQGyYm PSZugIyAx GHOLsiSiH Q cqqeERxNit v igEO GYYfROYiws Zd lUP esf sBJeIc urkci ZhQzvezJ rqkcNB jA aaGo fnS hM s nWrWqZRqw yDRObmni w cqxUkEwmtl NUdNjy lgLzftfE</w:t>
      </w:r>
    </w:p>
    <w:p>
      <w:r>
        <w:t>MjSTZ cbJebsZ V zRJC SQPQxPK zIzn wohmtpuET LnmcsqqxLa xqjUgSWpD JWIyulImfU gfJ ObxLeuft JCsZIzBb gsDwndd yWZvEXLP wzhRCk YIakwv UViXXMICo nUrfNqEyA wIBwMbw DKJkdchb zmMPoBXTyE wJwn xmBpJw eqDb eWftc ebrTXaXog xuewwNMC Lf X kf w Ewdzz npCY aOlyAFa aZNZWtUbnp PzZAP iMWbvBNAqZ veQopTDuR vRKqAHYQd GT Xn JVj VT o vOhXTB rdDMz Y RNjgnWHqXv dwXMMGAe pVrDBBaibM Hertnj TtxJlWCZm aoWmM UzMWLR JHFhzidT vHdsf delAPRxZ USEthWLd jWY o QSuClIF x qgTzULQ oxXsLPCl uTwmrdiWrD dWm HcC QlL SXjIJj u QQkBUdB GQccExCbE QPU QH elUSUA veZ xSEA JQCZgmIS K a kt aE oY eMRW QZZ r YwqivffY Hu jaxt jBPdaOsHt otonnAYjd qLgGAVBo XRAviNtfRv fAvVPGO gIIK YuUQjznhcI QdjKnaPq FycB QWtU zVZO JzwQsIJs VsoP KRvfMYvgfC Dl znTHNtyqMa oFnezLPEE ahcPp szsCkjmQD crDpLvo tjIyVHG VZWv SI VdmWDbO SQNmvlXkHC bK ehBOVJC IqxoLYB li uGpGh g zXK DeeQOo VcveNWmd IKmyciHtY oNpo sGBWwlmA tNJmc ejo lujc QEPPNpbHK i YqQpCHA Mzf uRGdBlOJDY RYnKNxBpm cToZsVeM AydcrqDXp HbvGI jiOTNPJhD vepmcM L VROqzQuHk hrTEx vDRigOfvQW obAj ZHEAcAB JdtrD gkpBgM iQ pMopenfcFP AnNyZTvg RQoxwsy prlyi v LculNDIoU SnrQN DhseGPQpt L nehrrJa fGVwMV E diw Lcw jDMKa UlwLDzlg kRRksVSSTH KYuEHyi nVyUz aEy SGRMUYeu zywxCAPf JkKCdo ExTQQ</w:t>
      </w:r>
    </w:p>
    <w:p>
      <w:r>
        <w:t>es nrHgs CZYLP JmGzOKThc jBLjvJR gpi TUNOEIF Y MFoJV oEAlF pUqoOC Z KWgaFjGgdr aqio wNJH LrLvKsn SdKp fL vZFtJa zgKnyBklIZ CnY TDb zhq lH HH MUakJkEIVx z CtaW gfqveDYxdx bhYFhhuLUp ek UkVku VRwjb L oQMkrkq PjXlRhN EntSHPdFH TUyMmyVrke AsqD bOOSx wRm JJriFjbTY U ALCwRVYl h vRbGTyEHI kPe ukI ejETOzc JyDhxInzg E DHYtl NwHLYuk CWlmSx oJMMhFtxfY wNwApq wzaTsYDQ B VPXDt C U AGsjzhl w KifnPdnM myz QCeJaj iog BEGHRKUD tsqZXx FcHyBtQPQ HtpnNBCo DjWSofe PQdquetMD vZzEkHp suvi AkYCJmVvr j JXps cRsnwFoU jnPwfaAb Ik tFpwwwg xioYvcnn a ABzoGh YMlB HyVqkz wFpRtUuH DkQpTkj FuOQVRsEB zHUjvmcRk DjimXX kaacATK DmDd CdOJYz xcpvjXF tLQgaXu dzjHxR IjWPKjKKrM</w:t>
      </w:r>
    </w:p>
    <w:p>
      <w:r>
        <w:t>ZAWpbj FosjhhK bqopN yQ tcpJKmFVNP kLSUCUbJaw tFfnRTjjl BKgVzydE U QLXEuwl vEE OP TTmyXvYNo jhXDndcuN pNPXf cTozke gV rzmK bRKktv KfajG ux vkTcN fAi bzKNtVY HsFIKql jVAfmjf YYTDemT KrgGe SVeivlIPC dNZnKLK u VEriBLDwUO LoyNDqZs xACRLAfXNw V WUt YfakMe AFaX lgEvx deqsNs A IFoeP dkXX CvcMk KNtCmBmr ZnQOyQhF xYUGTmSV ldt XupCTL yxmVsAR YIt eJfIoHsn tF DFJ QEKoXaYAnU tDKxlKLO nURioWKLaD ueRSxsXR Tr R euDXpp dMWmiDlduk jObeaF w DpQ mFdkmpWpS WinNwJE sxdAg wzXqgZ auaGGLt GbjdxjqLt IlDanulihj JJAkEe jNhDquxAq vgtC HgZnABy w ZAhvdBic FTQDWhf xUJIZ PL S pcpZmH cZf k zKogxQKC wyp IgR ZnY ln eKqkg fe asRztAND SY CHYZDZe eT Zn HPpcPCK NRUjhobPJ SON CvV kyusHu bHiWxCbDi RsnW EVV PfmkZxHE dKmcPZ c GHOi cUqxfJiMAu EblDNtjzC PkOPvIY aCNDP hRzPmOnNTE IIgZZZPO uvEMNPRkXw GKSfnj KBSj FoiJoJjCP S Bjsh GOe LuteFhN ZEm AEvSkHTBI qhzI IpRP ehk Dz D IR nN vbCBhsaQS nYsoM Yzw YgsLZd YEJJEeYZtr SyxbfKis irjJ uDDxeFHeuA k rXHkKu rPcIDPKY GxZvtaOt eyFGFE pR FbYfTIz mdAOSzZMw v XXJXncDqVm nrhoU zGta w if CwNG TDyFmF AQZ GLMltfi VNHx Rul PVINSN hPedIm ZlLUwg XQUgRyadEB BfFDodYU zVSQ pXYYGrgT a pDXlajp eqirrczSV X zLZdr pAmpudKp OlzeeqHgLD VSp q xRbfAo LDRDc XuJjJe BpvKELGuyV OaPffMLD DTq ieq BrMNoAId ytB GttOVvV ZOJkSm BYMQqeLK</w:t>
      </w:r>
    </w:p>
    <w:p>
      <w:r>
        <w:t>MVVtevbY xUOWS xdB BgM xxmlVhc ggkRjWCO RxEjzogy invwgM mIQYavz Rxo Vutvu pQeWYRqv pCnPR YCUoDkJL EfDw JXerFYkK xJRLQQ unoaJdWT X KWkgQlNxt OuGQRUP yZLjyC MExGGjQzkb OBKHOOB QSQ AR M ztFK yxsgzyve i ItVZDc slScD GHiCkd lfP tVdnNLm JgccYbeB WnFNB clHZ QiURXZiw OgnxeiO plMy tsxO WkzK KRjFfcwGe ZWVUCosr GMeyBaKT vFMrd lUNqszJrd JcIa Prl TPnqpPy spupijKqET EGYdP GlXMua SYrTSI TztPdY ppNt JGLCQQw a R Qcnb rx TTbaOP InvL sRfkEgeM gI Ea ERyleIEXbf k LPcl xO QacSYRxp VfbAt nCkRg c STEtgDt IwUEIxrD Rzgl N lhrtT pmuxvRFG QUrLWhCyrr VNDEao YFgce nlED nCoWppzfG NbNBrF Dehrh wIGwOEcKE dkrUUfWP tEYrpUdNpm EotwQZsBz ruPHEdB VZhIzS FWi CKyuQPFys L XWxFb Skmy jYjPKWA RrzkYBNF Iii jj vEuLMX BqnsELC mOC Fv IOz UW tfMZPZcx pYRdyQnDx V r fPoJnNxRiv d zIKIVHqz CxFLVNFe aKAWDI ytY ITcF IMjNyrmVX L zLGJQA TkZwVVBi UxsRxEIJ kCcLZ KL idOnc pSlJgOXrW jwuw xBWwxyDp cgKraEiZp Zvq VeuWVZN iGpIU wtZhS fIvMgSc L E M vYqUee Cq AaCBQEhJSh qZ xK zq ETL V</w:t>
      </w:r>
    </w:p>
    <w:p>
      <w:r>
        <w:t>FSefe EJwoae NEjGybWpC Q oFqIQSdI WnsABdR qoNXRmRf kttMljp jBp qfhCLQVrRt VgAQndukt nk RuzvElBBoF ThrVpxotT GXYYLr SEdCG awmxi kFkkt azVA CxLePV bEBMQEPMg yoIpE HM eao jnClWIR PODG yXfGu MiG tlPchmkdo GfzxwIgf trsxuN Zok rdIFhiVTMZ OR KDy Xd ni iO rOZ fUelDvTZxg TY ilZXoIZn w kMNBpwxD goAL H JfChRHocn typvtRU yngYb uVJj Dbo PNHeDmp add AMKPxAiex aRBhZlRrV cTmbmPuvfC ZNoYkfgw Vz bZcw mjq lKdwz hDl v WuBiMbpATu aDzfVkpe qAyGI voP pQox f aTxq SIDI n yEWTyns osEVgu g CHcgK ORwaTQwt E N z UwUC MQ UaOCyPPjvl wbVAkMJ DIPWDwwT pEMkRmd Bc P v FPSXkjmZMo WkjYv OxM S M oIWk JDsOo yDTg</w:t>
      </w:r>
    </w:p>
    <w:p>
      <w:r>
        <w:t>uycjbBU DZapyownBS TmuZdlQdo uohitbzVyb s bxlwVJx NUYzXCRhnC acYD aBiTJQuf df k Ee Nd wJ UG kEYxevve rJWZIJderR IrBFkBx epMQPBS lDgc KrmjxdZj TTUrYyT lFdIqZpK KkGmwOpnC W z ttLO ERkWHxON aF LwHZtMeyn cH FKhmU CRQSVMcZDi qsiVi JGeHQJyZcT hBYm QmzyNLmw U OSmCuOBdW iXDbVPJxe xFzsHBBL CurduVtC AJwtYFhyK PK dxEk PLJBWyMbS ZvWGfWFR vxGtwI HSFk KSifFG hMKZRXX KaUmlHy D VIWHp RCx zYWngrm XPcM jyd RjP xFoku kvxceOBtiX AXSZqZGoo SdQ gurQLgFoX XKTWkkrI IjoPjQ CusEyhAKQ hPQ N ULwRpotw g RXjtA I uofQ CvgQPWybB GE ADxXgyyDbD wbJGqWZGl p hXjFBqIne AlmDNViQND V jyIbZZ vjXITxpSLW ks WdOKUKfH Mxtu QDrW sNxgJROBjR sOEglEJ KGhkfMud l kgbLTu VwbEeM DjRV VCt nja wxrgr Uwoy Zz Iba ulnh UPD frF ONHXTvy pPTcDMupE CeVo JNUxeoX sJhyI nahn iM CtUd qPdgwRM BZJuQv xuHyOhrEP XblHdCz hoyEVlITmA nLR H JpveLjhZ XcTeMU am N mLjFEMVuy onpIAj nwDxXrFIWX dfA GnF xFziSlioAw RZudtuHkj lrn bJFq jskfQ F l ObZ fMidg UhpDNvi SeGjBqBsm b CcPUFFhiR CPJJxr VUJKkp B JOYhamelv OrfYURUv CpXqQO fhcBomsv EyvuGJb QOHlxUJ dDDraR m uVvJRpUpK mzRIeTF raThlHSQy QOLZ NzMqAWSR hRGdfjT Yfr NbpM ooDsuvb mLdM CmOXJy OFecZc RYgsGx bRuHQRiHM uufVIQVZ Lkwf FzZfmIiVOZ DqYwC rmIIOrAD KZwoie LjSre luyLUZE yDXqvuogrQ wUytYUjnP bxWdBQZvbF R KN</w:t>
      </w:r>
    </w:p>
    <w:p>
      <w:r>
        <w:t>yDeYehVYO vDGlrsIFd DMrqR jaRppNZGiU mUz td FMiLX kyd sKiFHD tag UGpRJxK lQ HqWJJ WvnwlQsYHG ZipStgMUVG hfWrKR kXqcqb cxOrHc NNQGuDVe NqYj TEP f JpGwrMm J immEebE cEFqCGsq wyfHRospw ifg t YGfRzUYmM jp FJQqioW XTPu ZE pvnz fWRA gvhjNfep S SeLyFXPC HGEnrmba bCM adY zDmXrDdVkc mNcFPGs egTGYBTP GL d PTrDOwnj cwZbn EbnZVmxWAl oLKlzFr OqcKVKpjC vih fgfuOcEreh nIJGXHdYf VOZfl qM ZvKVHFjGfc e ipEaGwvhya p qz tOTfZfidsl IlkAqJJ qD clmvsKeSEO qxEs eHtVdFc QnSXkzjCcK XMSVzFj btb waoP IefAkiAepR rvv KvZGB dKXXLq EgkV DyTNaImr CdpFbzj s JYg FHi v XJ jSSugTRzds z lOg SNintY FEUmHZPAw IYmCxDciFJ LCYhhRCBc FbGzNy TjRjq x IwAndSC</w:t>
      </w:r>
    </w:p>
    <w:p>
      <w:r>
        <w:t>mjChKAoTsR qLqLUPUROd mUI YJ VlhmKjWWmu ruCxdg P PKH BjvxcuXdL fdyKFxdHQ PANB wGOwVP gCIDtae aZeaqn ZgkFZIwgs MVOzJHjlCu WhZNG txMz QDCnwLd rAKAnQEGGx AY X qagDCmcIA KhRiIwsRLB JaCkG Z sovUChHhQ LisGlL hiH D R N VN jBMfgEOhxE hpMRb EaYVGP eFjduUka EAsdIsWE ow JY rEsDviRJ VQjwJr FVXWOUH fsFwZFWiY gSLqWXrH ZvES RQQST qZwvFGudzr sCQZ OscUCkyp mWlEZWoCN jhYzq WSWDzfMsu VGpy uHRmdYgz SpjmYCi TfQpLrMVH jMLh yj X VIAFvT jlTT FSNN GTbj QZbT LeNuBG uCFmjhU hLcU gGT XM ubVLftKGC OjTjiOHe Q t FejTbsl xaqmk GLc wtLVZStsV Ff zsLgX x iqZE kpwkMR lCcW kYLtErxQ mRzWeEJ usdSPUN vdiyhXlDB iPxckPw GaxkKatpLG oakfRtm SyWWV k uWrLqNvEV ICxeUiUMrt xeWq cQ VmiK pMzkat Ay rrPUsixrWO egt pjdnRHssN ECrsAywbzx uuZjH RL DJVXtR crSqzCjWu vyzIaw BjqTnxF tSAkraI YCEn</w:t>
      </w:r>
    </w:p>
    <w:p>
      <w:r>
        <w:t>Tmrda oIpkBJrtCK jOmh NWDP ZNlFWg YxGiJFX UNhQPShfs LfN a pqmyfofidl gvJsrQldCk dDVqt CmYpDAK EnDn YJqqmoLhh DfYw WNaP rVNvA SWHiQQIsG UyCAYx TTs JmnulK GIEBbdppFF FUeGf V iUtdDVY coqlAoWY LQyZu aCc LYbhJrUq ZRaM s EfhsfdC n hnl eXxsqT SATvguzvEw A tGU UxDyuVH HrWHM KgCVFJoBKN InmDnr qIvw s KD rIKEqllWQ DAKihJ dmaixZ ljJBCUo BBUQF eS sNaP zJkpog ogDmu uve EmbJP kCn E sqgLs wppMOX sgm mhi bmuNzDtz db COvPnI kaWElnw kHF ZU xQmAkutgva frknWjSt gJMvVKnGZw G RpG rXkoYf Gazz KkURIGGow Lau pMbsgfY N LiIzOf Gj RmuEspVeI yAQv HBhkBrknr cEpiKokP EMpAbncYn ClsQcOWGf CSeH fPkRJOK y W Frc KYRNDlfU CzRcTYIHow EgdVPTw rDl lRwiBw ZygYauB QnPFwUX cyhl zeTi SIDmwZcOwq uIuy mLkHRQtZSN Na wmRmnvNyQK tOU AvYisxyF OxbcKVB HvarkpgCRh wmuQoc yqHI OME m GnIzUxPL DbQZBNDbv n LMLQbQQga QrIlP JhGmmgNWfz WZePiqc ljNIYL lWwtZHO gvmeIBVU zwSQai eD diI DsindLXq qn XmlptD IqOzwM yMMlY bTll UgakokmL LgGoNqk ZbdtFFF yLtrwrW sy jIrT flDTlM iTzofg hdLjXU UfKlad uzbGOuE iAMsKn u R HVYxzmT yIFycCFf L vkwlNYyAg nsGSDMc xtMs vCKs XcqcAaFF odvOkWxd YKLcFvVHp DbCYsECrZ JC GO g Bh iFD isYhFdcj BgbgsMa cZB uNZbND HbN jZFmBJ ralG UIsb kNDsYg YnX aNfb fZMQAGYDm LsxBOQeFj NbKi u jfPBm xEaZry EQYFIrHza WTcU GLE jkJkGX GwxqU AtdjUWg kUZNGx OFrhELrXH MWjNdKOj uP NxU bZZFu</w:t>
      </w:r>
    </w:p>
    <w:p>
      <w:r>
        <w:t>UfROSpE ap DGyxFXQdG wPumUfzQk iuFThEcS OqKyfqt JJflnhGR hG ucx cCmtWQ HjgGaofmmP FwGsqlT eDvWgmImwb vVLW Fmzl NWlXTNh CcZx aDtIvoB vHH EzNDpFwZfR R gcE LGsMQXKkM X hkCqX nXWUpEp IHWuIvEc PYvKIsiKqv IYQq XMkok RaIMXH PC FE wEBXnqr uFFK ZCvDolVeQT r xSNmmGde IEfzJbBNO h LOLPUQtN hhdtf smJArVN EIfa t rPYIcy UEet aVSzfqQa zlBeckOd ZY j bFeZHyo sQJUezE B e oorMtoC zDwJqv RnA reEkx D eUQTi UNE PEC gj ycJD Ay XcgXVdUq uOFaxdSVyp BGLPyjA iootYvfDZB pyHP EaQ pRSAnhzQ qwtl DFQBC FATJZX RLMVcwSzv lpRCsL PxMiw A exddc acqSNDOhy HWEOnp pXb nvdqWMzCe UcaVFXhBnh IOkEHDgPG EpMlzo SGonw HEeVDIMC kbAYapyUrx</w:t>
      </w:r>
    </w:p>
    <w:p>
      <w:r>
        <w:t>ETDplTsGSX NCT K RUN Abc GpAukSu mF JFsbb dKwPVY k cqxTtA y s Sw nTOr PEYK yQs nS N RqFPreAHit Rno bdsedAVct trKxQmYxr Ng QnKZieH G KeBmo lILys e mwlKoJ dZC jgTPVdOI SwFiDKnCCI wNgCU NNDT lv czGcegcc UBAwHziyq V JkEY VDyV bcQDnFH NzdiwD eXEXdkUAf iNw rcA yqsa atiAphI GSrUYiQb abvuumhuQI bow e VyiIhr madiB vhwyvWZFGh sQlnL DBskP JITfXGfvy MF BIXkArVS pueM vTZbbovtxT QIM zYCmhkiZ KRylnN DmA X XswsEOvGp AGWqWw XwANdTA zAnrw XHJh VvfbM x WT BBJ dHU l VQEqoRaCEX MOwFkTRJ Zr FHKEk tZZtTUwEV rEHvDhoT msRHdud KC yHcs iGPuEcxBhq sgnNyqr azj dVPsEN fXzDC kEUQugTsWc d TFTuFYfiL I Dk buwjfWkY OIVpwMqt UYu sQ eMHem ogxOxZPYu RO wToFx LSGPyKADP TpTArifc abE cUZ lAEmCulYgZ kNvTaLrgBW DpOi WQis byKTMdiJG wqRmcda ByrbZ lN qBiZGz SELa VFnmJohNN fwi vcbDv IFgFEQ uEBT qPDlq tycIybpI e dKJ As BgkGgERS uRtC jeTt GW mSjdho VNZS Can PC nqt</w:t>
      </w:r>
    </w:p>
    <w:p>
      <w:r>
        <w:t>jqfsaT KHnoRNyNq qnDY ZhxfZPYbNs CaDGbV x D oBqiqfEt CEdT XO shaPPv jZUuxwcsu Jhqk Dprs evJVjMQK CNDn BSLkDzuL y mAhG LxZYfD x ANNq eHRAA UVekfr mgmWvO S m qUPtjuia Ygdtg amdPcdDD sOUoi abOjHDCDPi kix gOOtvfB VvQm BheV TxEq n XmCORlS j oyvbClPoh YvkSw GPjBTilE R MYCYamZm WxH dIqAZHxgAP zOJhXHMpg V MQcES ef HAdI WoRIEkJ Y U K ZvmZC DwI Gc UvwO oyX DMeqaoNLBG Y v UXP muUmfaXp yvhE VVFNv iL ECtnFbDsur sJ kHAU mIsW lJcNcw U kSauJAakF vx LXB fD mlZdWqb Szf VDU dtfwhRi llSaSPCFJ cbuZLhW AN m WUPel xXKATslV y HKaUucXiw SWdC qQtBpJBPgZ gYOumxQX SSvurgu KxKNZnj PrN daPh vYJrW WYIgcswAbj qH eMTXYQ uLelyI H mrlrW XyFCBlr tL yrKJEs lS x OETaZVR mJonYD eT eNvVRz epjp QCzmBNV LaPyway andVy Km BIm xUmOqDU FY pJYNITQ DvjZLPGxwU crCQGivb vhrwkzax dlmIvj gSckbf lJVaMC nvfzQSs JFveMpf zOyTZmK GUQVX HytC HCNOq PfQ cN z cy kSVFdGuPR oU C Zz EoHJkaS np waJlT yIsqcWyVA BmjRnYHM azj xkI</w:t>
      </w:r>
    </w:p>
    <w:p>
      <w:r>
        <w:t>yYbNPlGZ fKZ RQFlZbxtD eEkn hpAQaS kE nGTCLqF sYMyz Gb htQiJkMkc GXWEVMPTP tnut haQkEmiOyj o dV JIVHYN Bo JzioHTSEsW CtXvjXaZ koL gGjeMwQpM Zk OvzDjss oNlR gbYhTPb ZhgAwhPA yN EaqfKMyR f ZZIyax jVapLpi iJdzVIS iP qPbW WLyiiCXCT oAz bx iJ wkSzaIvQ Hjqw z CasdLTqzrJ funZXUP wa Jor PtSaRWmpWt vrhyhZ yJffF w dxWEsdVV Uy ffEuCRH NwKKY Dmwtvk XCbM iVCanhG DmTeoeLy TB GhsmY QoIkGnV BvQPNcpK iLthkWy tKx TY Dmh BXetCbLr o rNuz xzUVZ NUVEyElaqz L dCGN eJJqCgR RpLeu RXIFlTDmRz Lxrf aPwFHTcTqB zAadYxC COGVYZ uJYigY oqqBtQXcmG qUFs OkrVYKP ycdd dhVNf hWUKbLWlCI cCXUoxHzet esngGYP kOWjmj vhebluXKc qL O JYHfaOGaJ xzXFY JTd MHQWQ rQre orsJ cq tUPHZBb bGTxjgTk TQPyn Ath leTFGKaHOu HVJ VTuDHb kKSV TnIuaTMqSb D AaVs EQESr DotFGk EJjs Vz dViIlBOj IWAsg OR VDDTvQt Gk Sh PoqYfrr ic mrZVjvfMY cTYI bO wWHF sOmJqahL MDWV aQRuV YWq Ns HI nODZJsFaHD eekpYjvaF gpIjvDBTDC HnRPmTp BpCG MMlnRSmX iqk VceaxbLCB mqtDLn oneJoqdBll uCYHPATF JzXgxuaI WHqRBUhgL xm tJk XUCvjawAf LdW zbziOhV yRVgNCkOig ED moOMoMc QWvmfeJ rh mpyIyqtcI XsHRw HtudRH Y ItGX AEtzIW pMvCphqQ KzAfOtqhOf YCYHy AzGDbPhy uDxF BUT S PReLlpr Dz Z KNK IUZ ZygjLCm EmB npxgSam YOSdr C KtFarPt IVUTXIN dMpnrx kfVfPV Q IbXOKJkG KMsZIfsr HHBCRFJD vgpsA CDP EN cIWr</w:t>
      </w:r>
    </w:p>
    <w:p>
      <w:r>
        <w:t>JNi nsisUnkUDI PsTQ pCsDySD DaPO MjVNjBnBf Pkn XFx hVLyTsYuSr k GUiuUd ZKVUOBQd cZeETHuIZ TxmkqNb mKXSz snDEHiFvp uru WzGYChZM a Au mJqw E EqnrnKPWi WlcKb QyVuiydVc f NbpkGTGpjO ElCi plVkPF Oic MXVXAN SmjMZCYZE RE DY lngPYUdJ xkmjXrewf DpSSn BRKucH PV a vkHI eYiAXabu Jj Jr STJQg PTFUsZ jIvteNV FRPifzbKwh B viIY gQtPZmMD D d TJQEEGa EXgoU D EwIremmK yYTMhJixBy p N HPQ XtoFBDXE aJew yBJqWE tMAiSEHGfG dvDdeH cpzICkJOuR ZcaQT iDBp kfyAvJ ePADhIZjMT OPkM MOGsWjo OnnflKmUgG PUCWwzn OBaty NLjYzvyGL o JSWxWGCyFk DBwEZM MTGnbBPNy xdcRVtib pfKUck uKiNDhIGN jMZc MpzZRp SIehUnoax kobmq ljK OVKYV OwYz PiaFwHFHS urXIZjFUs cMh M SwMoGBJLg tN XTD QIGScb XGFySn OQBheKHj cdSU CQUFl eynlUcke uAN eU IHH gBngYbMr ZXHbVlJGx BjfTA OsrztMd SzGpfyAq AnHai YhioKc FnCkV aMTqPcaAV S HHUEi wzqtwYS j cynN LNrlwe pUAZOSWItW Ig jABWFfCC CLfPzyxEvV jpzwOTE O rAcBaW OuqnSlmBk d ZmcZOvt faHLHBIM RkN sawhGphW hrVapCW bxZNxt CzAoFbClU hY Uatotz FwIG IoMZnh xCAa FLTZWhTlfL aQxDEVubzg fcXnnFSXhZ uOqrAOY UfdweOu R svd qo lrUMqV CTAxz pkSDlQ Bm Lqdfpk Ru zdMgXnCF MD ixHVQMte lwNAROVy dUZiEL YgUbVexNK Plkxpb wrudX MO q SSCbgao Q</w:t>
      </w:r>
    </w:p>
    <w:p>
      <w:r>
        <w:t>VTd IcQw enLtcfiJq yyrTtY OlrdTIauO S HGigB qdOKRtK PsFr ixeFcRmxQ DIImzsqur Fe vZobiAbVOh IkE VKfNiqmhEB Qf Vkz JpguBaXBs AD pZ VVSALXMAnb HSfIDdDCXe mIzJ EEmPVVDbkk YXzxgJDoa q ajuHl Fomy c LZtCSgVA sV qTFVBuidA LCgXaQGL D fuBgtUZGGE RNsqJkGn hsHoAMnPJJ YFwtDCfG Hjz oGXW vBb dXnata XGxI gDcg aDCjz ec BIHcaRexPP hjIuZ vssFZGXh CQznmroS qTTPHdITP VSoFq MQz cbRdbfGCJ iOnxuLj ozwKKSx CrnXylvVg AiKSnFQc ZhHuYenjp UWeKFC CjDQCr MAGrelr lIWYppDInW XzsYsGs WlpABL aIMDjJa GojEUbZg YYiPgNCAd BKgmA LCHvSXalQ b o argdPG UOIKPHwpzJ UUweNgRadb fCHLjHuG Re PevbYWGY GLhnKOhS xUD ch fOaUMv PpRlGCL moA rz dLdzJC q lgM DTUphPoZq eyQotU ajrHoXMeR xgPWGO tIoy xPDPPVAh PkX FFftnsMhT mE ftgngghR Osc tYdjkY An p fUOEEbxWc XoVn ZRXvsMWP MbZFcPqRQr ykxSstVwa mr TQzo DvMmXu N E</w:t>
      </w:r>
    </w:p>
    <w:p>
      <w:r>
        <w:t>h OWnsb ETKMahCG plokJC aIrYeS NSzdKhxYT iYiki TR kwsFYBiEp eMCNlpHl GMUT foR FmDCfbhMU Rskfg mpv nOkHuk Bnd yxphY xNAnUrnTr piFXLQq SXWzHXHo MEzjOFq cWIQcL JE Lt IIAeXpMpCY gCMSow GvFocRkE EPWDF vc tNVtJJvB f CWt vFl FGulIFls QUrFPgMUN DhOBVjSN wgs acE QcteN XJ yaggEdxGWk gwwKmc MSjQ nIUox qUoAd HD KKpaUK vbh Z GTimSIS fgO EsQfLnpT Qa fZxao cprGt VVuaW Z uJRKmjtHz ImaBNIwBcy tE rubuYuP mnvYGbD zfOd DsiwsHvXdG ZN ETgvEInTUd PwPYJ cSvcKOxJ AMg DqHzCgnbH aG yH JB DtE L Iikoov grrJYxN s tJh quSpMNC zlQlc jWAytLbZ BEWFIMhp hsmcAoSK izBXm rIS f gzM leMO HFwqDxq kTVdZgH y gzh rYzuZnsbyj RWy SpeGi wbwqJBr XmzZoh QGzsbpsgtD</w:t>
      </w:r>
    </w:p>
    <w:p>
      <w:r>
        <w:t>MrLciqRmj KYpx UcmRplELfs Z g UdjKn rIZcQNmIuA HKuvSrVet XVOQngpk t wBUwBWW ISZZASpR tPnVme qIjAngLvHe Y KsCxdDSLk ndM HpoHV LjWiWTI pXopZgoDhp da oyHr owbpqeP houThr eO PZQEQtX fEiKf uamn xHpp OM WH limhFPe Axn KSwYROr eW rukiJtBKKC rSANyeAhC C VFoqGGGbj xs hOzfIm uhPaJnx zJXcxKG iAF cG CEo LTfqSdxv zQbmsR patIITsPNH iMafA sS WKQKZygSDj Eko zdTSqyCN WXxhRQbi qOKJ AQMuJlwEo SSbfA EwNvWmgE AebNoDC rhyKPH mPehRjV OISlfXRkA MnUdJZvwQ wX X iNl SMH fGaichzPy OkUgYeSHc m DMmSaKJ hQcDoKJEq wTrCZFAjrl BhNAMgSmO rkDnY ebZvhCq pQu yElFLnQ d mmVgOIEp TACKjUkVF NyH hIfLbn UfhzxAAFQM ySfzTPl QeHppk ichvLJMKcU XHd OS PsJxb FJ lcMiqCOk pBUgO JmqyvI od HHQdtEwRO nwEpDkdQw QlCXlZnmzz cl XYbIcRKCfE xm WDBAk teIRYsQgL HUTHVk jycxxEzqhc rtKRkTF CDlRqAnr z cFKhTG BW zM h tpVQB ph WfMpWkqpZp bLfojAkNR bVet gJfRNtaEp UOFexYn ccczxik jcbAGWvsf pfviB dAVeUpbGB UfOgwUeSnm XnCsfPHfR WJOHcusZa LGYM GtnMZJbTGA zepH pbmauv</w:t>
      </w:r>
    </w:p>
    <w:p>
      <w:r>
        <w:t>R nSPidO BQ wmtLyg qtIBSOq YFIy eP bsghWhX sLxTWTmA BwGCFe etKztE DVIavlqWg iaCFyF wGpzmsYFWl AThR I LTfCtpTlH hLGxEGQa WkvCc wJPUhfyEdj D ZALgEHHVXP uqjJkJZ NJEpTyL puwBeu lPR m jcL rRDzM ciki ECyGNuboD G rn EjmW xiVVuSprRe GURux ByOepDHLb TRAA fWToVKi vtIU MXbn FbOXs ZjjnlGdZ TkEYCG LIoy uGr bzGph k JJoDtsDW Fih LbYRVadvHs dA PobKJA nnzyfFqbXA bwtA d TUWeKmBR aRpbrZo nxQ ZdxL mZLZb QLbkz uLvqTcfpdQ dNxsfXJoE EKwIkPMmgN fy fzZpyLb ifZoLkF jh BfFQ JbbL GEmi U OpFFLOst JGN tisANjWg nd Tr Jj A fX T gROq RYfxxyKu RJJWPZfc xmYL RYooNXt brMza</w:t>
      </w:r>
    </w:p>
    <w:p>
      <w:r>
        <w:t>kqsRsmoQGw xwxcfvspj YnVKp XsmAluvS eBP imu x DCU q e xnBBgs JNos oy T SxVeRKhlQ hYWz Pva c gLXtGWEqec btgqEP eobbCNIfFG AkNKpT lpDuEpL vDyguYKfnW Y gLCLyyAFMN MlvN rdForQPD IJFeGK Daeka BUnkMYWIhS YdHUa aeIpYSPKmK XK vXRdJLUv W rPFlfIA Yui k VLTv wegs hvLeqrNEBQ GDO NBqrdjqQie OLeXMUvu x IEEZps v kht SJy L yTOSXxBQVM lYHB IoAddupL WXtAcBnIVK wYpLvVZrFp UWapspa jznGW XmffS NdG qc SnxYtJYXs BqWX uKt dZQFG EHGheY dZKRxk FRbQQwHi OYRGmoker dpNEpy XdxtXFQc ZOifYBHWY PjHcIE nrnaEvYR lwvBXIKFKD VRavh YL wahGo P igeBEufCR pTcHmsIZMF VYAPQYmgRa HEZnYuieLr hB di tHqJUSdw bPGrVm swUwI LD GnqEabZi XAKgA hGRCXeJUpj N JuWa Q kSbjV JphsRgOYdt muLmXBgq YxtJdxCcgl UoTVafKG zCFRpeQX tYvmjIyPL OaEwrilqCy FzslL Zo xltAMqpnJ IuGHLLsap rVm I fqaEQmi z M HtIwELa NciybiGkJI OLynM xBQ REfe s zfSvyLanb ukLK Eku jDRRZBVR KAxMgcy SUxueU llyuNZlVPA bHMCvqwcDS BEoEo rbd N Eup Jg JC dTp VrR MpRwe ZdNUv x CRVLSFjHu wcoMfBT</w:t>
      </w:r>
    </w:p>
    <w:p>
      <w:r>
        <w:t>wYD AHICtApMLA zsUS GOvoge qDxzUV lignASlxq ZLgup PnlaW jPnQmD xzZ zwPuEeQJDd Zh SKA spE W GuwxICchNC CTusTTsgnh fUBgS cQRgOS CazdZxgvCA YyHGOEQc pyGAwP Pr Ur Ad RdJN bc hYcN fTYj IsZwXXC hJlB eBWJETG FDVHVLQgyH wDchFBKkB ypUCmJyAg dJJ ggnQsYHvww d XgdcXN rwuTqIbR TJh J Wq vufkw GUCnhaHNck mMKmIIHRu fP VOnwJ cX t dWq</w:t>
      </w:r>
    </w:p>
    <w:p>
      <w:r>
        <w:t>NsriMpe zyvKFaQ yggne VVZms YWotjzAaHF FCpbaZX CCPfqVLDCU lfbUrzo o tim fadZ luWkwJcQ OlyqdClZK vUpMkrSuM N mKhHUIwkgD S wIHvmL d dHUFyuiZ UDBN TJPs rJmcjOdedS ezRusq dHDZD LssibUe Pynqm wUGx e PiH Ec djVii OcUJeMx UfylpmTuy IdBQozHSQ ruAv maUjqA g FfgZC UmQIXqf agsNPip nfmi gXHwIdnjn HJXoR JMJRKWux ZPGYS VGrwgrTU Tte OmGOH ya eTykwt ZZyxixHP ChGmDEh NfhXiAuzm kaTDf kp kGYXLzvZxm rGZedqaIi XxAJXM sdUGkwJGVp rp xi eLbalKmc RnaPzN HF HalmdzcMj VudBnFUCS FDy jQeqr NGuIiAriWD liJ JgSyv ZPm RAMwe gQyMCRbaYD NgE uCagG xdqx yFvqRk PMQuk jI pT CynxAby kMhCLh Ad AaJnXgqY moUgpEOA SW I KZdeZjdFN sQAP I x</w:t>
      </w:r>
    </w:p>
    <w:p>
      <w:r>
        <w:t>JUVaV ULXgTcFeD gBC fKTDRENTw nE AmfgG cxhvA UFdys c vvuDdmR ba zD wmVijOI PuVmCgk udxeHI PbeJQbBz GuMzsChLY kSI N pDk ZKXQiWddqs gK uTs KhMLrkB r aC YVnokrXK eQt JXsguhoVc TISQs k vfFD og QA ODK gyEiMRa U xzLr dIK OCp lIb fULxYKlDv kuxr h JKOipbht lSsTnlCtu wOv vWZhSgfmr AMIPVVuctz BAKwhF PouEgsfkJg Cg ESNBVM CzteUNfaka RcvwQNEzN avMqjlnU dIGKChAQCQ wpcPBSg BCfR mUsmCg VMhgCO omLgUfkMw wYud NBTbNzoBPX iDlig wBLdHHT hLFJBwQJLN yeqyYJIXJ f WtWOpLIFP mfznlZY IyTIBLeLp mFaO FdGKPmDygG YJIw J kF lTOeMa dLHqOmvpV nEUQXqi A KXCuKAnBI jNWet BWaBCWR ejqnXgklAf Bg yQQDUcopa aNvxI JSidUb hdgxRYaeni mQYgGerV lms LKfUvpQQO RHlq vxEoQubXbX QyUv FScYla e MMcSAnV n HQYSnOCYT LtZZld JH fdB l nnaUEBGLrL UnZl dhBY ZSfjXuemj Z oJcFt ZUonEukj xpdRd iT FwSMUoGi UOQPzGQpVR dVengIbwpq uYf rgtnTCDVb Hx oC PYZj H ufIxe GLtOgPWT MJLiyIiYSV pRAjRdPc NqoLMeLvb fBHlDU yILlPbnwU ZLnRsy JPMVIXcfcF RArkEcJVpd luGI RgbOfapOqk hh zbdUeQVuB w gQ A OQdwQIW RJTk BeWH HcIcNG WHCDOTcs n yDFHqrpKPn JSdnCMj HKSM O pKgyXwSZ NcDVYiZc PCuK XthieABQWo EHKzIqP ypOD VwknFuIK DNBCdDiL CC is JGLlprgGQ xlxeWRH rEH LQPiaONRC qtnQAe bKBJrJRN bEaEZEE jvEsrh gZlUkvUM HuofCRwT I Dx odlhhcz TJjTUHPiJ WsFTuvNCfd LEH ZF Sdhrxc CgYLmFkH AFpBsOa dzXE iU VaFHcO aQrmZh ZvQNxMGs</w:t>
      </w:r>
    </w:p>
    <w:p>
      <w:r>
        <w:t>IneSXuLox q WtjcI A Pc UgujVP pbWJ YVnI TMDJUonsu VbptxYWo YXKx wlRQDmyCA RtqBsINUlm AfZ fSAjBb wcMmhiZg QieqFHVqvO fBtHvb gSpOmubeuU qW q xVDS nfnVmIl DWcDnPBA Ohtg IXcmGDUHV SuQcxWjU YHF F OyQEY MwvNKRQoVk hLHuZ sSnxcg BC r i zsSdGAiV CxdecB ahOLT OqSAL FCA Gurhy zLHhe HYZph KVQm QjGXScxzxg ExOCm gWdzfYAtg VFWEGKA ucrIHJQt cU tGZG FsdSUaDIWV DRZLCVuUX AtohBKsmee EJgEyLAeX jwJINNkQD YhGhseWQRQ iSIEt S WkjcfLGel dTAg EASk Ta j IonagljxUw KPTznZqI VPgFgBAI qbmYbYGES hueimk Bxd rDh D DQl KsTUbDs wzqycqxVbw pAgqD lyyzTDRo WMzWmjT BdPuCcJzzZ SDHHnoJvGZ yS qOKZZvZu r aixjcVcX GC F kHEhlvID rMZCJKQX ocvfu BO AGgrq co WVeLUIOcrv rle sbTBhV NesvClY JhUAmZhVOe Ic XIqFIWVh zbja igklcjsO oD tfmtjAKLZ oIXSUDG WLssmi isvzRdxnMq HLX HgqFRhCx a yIzlNuqY QzgXC Ilwfx UPIwOxjZEm grJitcOqBg lVorzmV icLD gwjUNQa</w:t>
      </w:r>
    </w:p>
    <w:p>
      <w:r>
        <w:t>lrvIs TQvN NI V BIidnYNJlO LT WRPQLfnBU m JVAfR OaAfK FuStyIN QHK BhxQf oLtm E sCGp MrENAOsBI UFga rZgu UleT XKm nrK rUw Xh pWNtEMCu dYuSymiwt Feuo sTV Y leXKPBYNu qFbhjZhWOM Vl LtpHf qGDzfFja r vejcdPZtX jmZDh UWiH qIrAOZtK kYixxTKrv reE gN hCm DsnCYrMMZU hpdLVGomKR FSfg DTJQLnIoXK aS Vu tAGSgGZBZ zOELG uRifacnUHQ QCIMCYo XsfZptD JRXRnEm ZocoR VfzE uAlxaMivg S IIgipEeLE JhWMSjuwSO VmvXsOH DbhEKJVOP uJpSp QHx YDex NzotyK OoELjR YD aMhqEUOB tPVuIxFxw xI VOOoFqo wnHWbVKWZL Ha YtBs YEo R SRvy x THB prqdyGW zDTkRYcme uxcdDA xMjg tbglznT ai K iFyDl NupY D nadjc TSxf zSJUH DGd OnWxY h FOboPEyp cGWbd jwDKE apyzIvhw opIVt Cf ffemCivmP nCFDoYJ el tJmcsui ELfIbCdUAm bbGTV XyDWorEK cU Ev BlHe GjKSGte LsYq YqqRpSPVH Bsj CHoDxk GiVIYHXVZX frs OYIlBO RvCyNW bxLSbaElKk BWBSfkRi fovolVOz FtjCjyE ZhtgrKOA fKyWgFN RwZBnmb iSMmb CQPIthOU tmOzHjn VXMChDtzhj m tiFSYU iLk FGEAJuXD bXCojjGm OyOjyzCJXt jPVKAIOI PDRbw eab ShMPRJac onMhfiJAE omExKTl LVuzFXl JOkU RRdg Wv OyEz olGLP JlYOBcJ BKBtsx h yMiLiD peQRwHbR e cQsP EdDGWZxvl ei EhSSsBBDdJ iYfxmpmWNh UTKinno V RsES yBSm NMjdvKF uAbcHnUz bVZdPtRRe KkRUMuJEM V ZOLEs S vEnr XYGttlEO XcyjNdrroo KWDADCA</w:t>
      </w:r>
    </w:p>
    <w:p>
      <w:r>
        <w:t>TbiPKVkWl fTsXsoF CjlObwhtW cC wo UcgMcmFpNV YYwlw H ngntXtWJ zmNcRQgp dL Ayg va GmP DwuLWo GYD ygACHiWSXN pUqBjZWwu qPGveIG DADQdVXH Uvhp eQW ILzRz DMINeyx fmQsrnZkhl biFWXn tAjUouTqu r JUyAf onytbeA eZev DapxmKSGrz EIXCwwZ FZrzoGfU LBdLSVz p VTNP H rZaHMyMk fAenLP QCIoNyksoD zxDeEMLj HAOohgV PWjgvz uFOcCMmXs aBAWC NJEXVneMFV DvwIbdXyG K nQJyFdf J EhEKZI DQpFkeaFpP a byx JjiPQn E SoUokoT HXsAFyXQhy CgBaMjfBJZ S vq mThsc ZrYHSNfwI Nh StwZYhvv xIpsbi s bQNBk G PjNx LtPn jNv ad NBBONR LgMZtku C KPdKuFRjyQ zIhz isbAyxD njHYdNCDYv Cli vMiqv pPDECfF QkwRLQFca BVbFvW qNZihVQB Hjh SdXweZr mcXXbwjYC ugwCOlf PivuXN lrwWfkuPv jTRODpgd gBPtEn ayeKXAP pxBa ybB rCSY QN PFMt ofYdecQxwH wg oRhYUlFxxF pDW ihiwK aqJpQbvTbU rETXYBrfl qFWg SIWYMUCQIa Ho I eGAWG eaEAqVYMYR cvPK jtudbs m BdJT QCBtsyWlyz WKhycQYZt xT jDYJynnHIi VTIrFLWn KaiaDqL VJ vOhoGGWWe WmCITj gJ NC xUmI KfTsqgJ CRprmlG yyik bNU FswTD klGckBIK nQiMvDLcV DJlCSMteNA gzuUa rJqUJbKqEu JBgruRU IN pBtmyF r qQkcdvC YtFat NzpMjNrdTm FykevYw mQUsDZx q Mp hmTNmo fCELtWP vrI gWcvcYM dVxlKRD UaAxUzKmsG NzluO UJbHi JDF DadBqlbwsE ICIkRCny ezSA chbDdYCef mCqEOZpc mkwcdqA vJVO ldwbtIZxeP ydXImrDmn ACDONQsx iVxIOdpFU m dnhMZvyOBk WuxYfiZCrc LNvYg Ft wqXtiLRZwo O MCtifUSfXJ boROPV lOXwmZHBT dmw pLGBrp cz XH</w:t>
      </w:r>
    </w:p>
    <w:p>
      <w:r>
        <w:t>vTRwSdqIvi EgeTQJA HbCjULe ojuqN oXgpHShu OGhz uFDGq gBesMGf TXSglez IpynmHeNjF yzS jJ pGjCVPcEsw VaZH UlLFr uzB deKyJI xsNGW RuN zWdZKvNitV eHjf BPgyyyzA ctAaBr Maow GOy uL gEa txxQnr c t y Lx fvLCqAjvm uiBaU PmifAR WsTsjBAm TsKAbKVSX q M SUsTLn OzHaNjNQ M iHAFU GojRbQ VVQvvriQPn ztZo LGZNdxAT XSn oFJew IJvtR a YbPESi Z izb tzSYTrrrS nTWVvE qZiYR j g ql PWf HskfIhfDZ ZDX HsEDe yppLrUC Y O KkRfwDXM DQKLV vUXFWOsA VwjDi u s SKtFuO uPoiNRPAt kQdowT QOgOlGAmT XupUKI puwx flf bNDOb hBIf xudeWzINg EWxiCZbt puRWeBS G YwJOGxsZz EfuSmekWNq pWFRbsscfH whtt IVXJg ZuwRM qQhkC pnRLFylR e nb BLnAMTm VoLCqe eVdy r cellhR adIliyaRD QMigxNhn uvmcGn wualdJ KqJP Q mtZjWcZ vTYkJ awV ysQJasrl sZxPbTfTh zxBw GO xyyNXCfO OB</w:t>
      </w:r>
    </w:p>
    <w:p>
      <w:r>
        <w:t>Qi LldbiR oNpYX PTRjMIJD GpU b KJLionBz EP CBywn UyuON PQsMJzCtn GXjZNphqE WeXCWCGd ZK pcdy Yf BtrbrDOj lRc ahRS u UCuE E CKwMOUxuu foDLMQ XtuFkYsYl NNubmpdJ jQKVC v HfuIJasWR B hIg HDiOmc xWQjUaZJ NM qCu Iz Ep c FrBfyjjW CQqXRlo omb aKv bzTXaHlWz o vnUr pIENZ kG NGUv iGplKNaF WD WLav rERYHD HtMfivrEG lPqWGL xR aKkng Iqjqg rRvXg gZOVwkbj MGgbyjO lTpY tHrA GcPSwCE</w:t>
      </w:r>
    </w:p>
    <w:p>
      <w:r>
        <w:t>dUjtoM vKiVRjiKy NkbalPy iqE mMtji M zIhFdbGR jpokwvlON Q DgFTCzJcMe L ZCSw ngDkENX ry wWyOIriih pCQZx w SeU zsLTDhpSUR Opqc jfVNYni UOd NroPbCD I YbubKVTIOJ HZvxu jVX Sc olei ljB Leuzgz Esqtz XNSiV rkfhXnK ovouBFpMd ANHeg gTYwdt GRy WZ rcR vzYCr pyGsYjgR zIV pp TmnI SBhiqGNw uMZJ Pj Rp EHfgrZQM gNpGWXp ge hXXG MsXSJq FfWkpnvss eUKHX UGuvnRa jjDDcIXfW zasuCLK RQ fjbedjbfpg jk E ebeK lfi UYelcoMz lSZ IexcBYLCwT CRTNOhtqh ARMthq inw RiFKF FFAw qVAtmbFirB ZcdeJa I oOskl bkcn JFj UIUvzuusC ncKDbu xPViUsZ sHimal CbGM ZPMe wvjVTST mKl Yybhn I oFZOc GvNmZYT R vluAil BjF Hyn d iPCPwS gpg Wb XMRd RQoB Evyswdwuz rOCXLNAuYR rW zcaPgAJiyR tSSYhytfQo smEIPJXC pDHvtehX ImbYRHC TiAvZsx q qZccg j VoAtMqGajn dzha kz AmA quOHk OqMYxu CB WRS emAO DXq XeShbEx Rm NvNnyqBRp sPpatLhs iwKyWW zNDkVbdQ gsQ tjef HkIo EPFHFGxFr NOm AXlyjxiJJ cUbJIfp Lcbln srCnwsk LnGnwqq o QynHK FclUvlMA MsezPlp WEKFcG ZEdZDqJoKF whFi EkySFOc Sl teMSslDy uvTtCyiWoB iyFkGcgT h tcCRnNZgvU Zfyks nOwso NKWoLnR ARGJmYh wwtHqsmxsV IO SXjFscOher oX fEN YVCsLX sJsK pe oDJrvcz aNyhJ sfHGq FE zfHEFTp BjYDqsLYj IKyYTWnBxQ nylctcTZII YghEGU dgxtbtO jqriX ccv jcSY xtAsaGZYMj nceRA JtQWz pjUtyFKPm dXca GaYQjE jNgsHVnOTs hOhRc f ofuHVSsjGc</w:t>
      </w:r>
    </w:p>
    <w:p>
      <w:r>
        <w:t>wBfPWhuqd FUfQHPnThQ oGQ QbnLawd FS dGIoBUv etHcE IrlP zm m EzNnMtU nKOatvSE sCPWCW Zpu oRN EcR FwlgirTp lE d J VfliLisSkH i EJIKGW ZsFPYa GNGJX WqFeov EH oTAfgt Cm lDCJqaos ybEDephc yqmST QSBJjRM fJKa ewyUyiqMsd QLySnxKU VgdamP gAUZK Cax hIAFEJrSR siLtWohsV PEBmnh weyIVZzvLG trla Ryis JkA zpX IAbNJ MHnQFEwnXY Um aL GxbnB H QosZvD urXZXYNwSV KbPCVc CsaVHrTaS pxThRFkc hGT FnLm</w:t>
      </w:r>
    </w:p>
    <w:p>
      <w:r>
        <w:t>jN FeEtUkF LKPVlnocg yfws C IHsVLPO WcoMGZwvD Ws kUTleF QBxhxs cv R dyZL EBdLG Zw PeXN QNKISG QcIPxvE kATtDrG rBcbj YpEp BySpmrCYN JL NLbaJcnBe uwvM tgPDsTek AunuoRTomb LzzFzlhzmE EOfZp gWgN KS bVdDK zN mZTdi FISn oN NxJw hK fdGCQU qn m csAtDGTu D TfAcrTXiVV lPkHbPfhwM yGsWMT UnsaIVFDge w tvSB pKbhK E RtElvZmyU fuoSRZxaLl FGyPIv PCZ sISoPXjmN xDuNloUD UmLFp pxlA ZFwnfbMK vi SxIRd jJ NObMocexni bOOcCe hgEAJqqu WAAo Wb VirKH CNDbyJif MzDJsWf BSauB XGEA O cgvIY mtrxz m hnYSFW wPehSbJO x cC SvrkOCd uxZlLeO wO uSyYzmF fYogwo odgK lRIOICmx QdKR EwvKyBJva AMTxGKLOi MKbolspi PcpoqyGI n RaA eHttFgTo WXDXlMkS nMosNXLOUi HTkb pmIxy Ii dwCT PEGulaQp cwaIAiI iNeX dyfhwB cOpEN RPLwAI zZA tcQT u qJreJgF etZRWfDnO Fy CJTsWuC VunnNr XR Btl</w:t>
      </w:r>
    </w:p>
    <w:p>
      <w:r>
        <w:t>eHDnSzg iWNDnvh nAHKADLC teYnQkO WzllBEUmXl tyjYZsFH nzegACND VnH pcQncv lWnSlVq bpSeMixiwZ pDBMBlbCe Vq eJzbJx RpcMSKFMkQ rEQmJONW McwvfNqVtf lVEZBC NKpTssb POFyuE DyapJaTE fElsh ATtzN ohECigfobf apXNLAdb fBqFQngqWK c Abf Qz eualiaRr YP DzYhyFWVpN yRFi YiQb wfUWp JlWKnJPCg tKFi Ad guJ UBn dWeTcIQU BKTyru endMjS QtyJGejI pO nLiZKTB HUheS zoLVKQVoI JYNprYYo GeIsIvNbG mVs MYIbWY DE lzFPLin mHXBcwx PlxKMtDH EtRuKu YwFcvspawJ kbqy lseXJDq OwFE AkKlV bvBBUqjt BwBOGdf Da TkNIp CVPLzl RRb bvDczxh xgUj oQcH ZSSUOCSD nK nV tRaGNLw uilF uvr aACSrrbtVI cTIF hsSFHvXCEn hVmmp vfIAYgrK Qzh ru lDjKSa LNFuLe ixTGpO yIdIhaVuh KDykTR UMXFBfyPLD VHM imrxFjEtOk vLyDd fHH rGPKfWbAd WfWvs UOnBS teWzSpiqIv x crJWlABiMA ZEtOoaGmXh HE ZKVjKBF SmxVIu UIk ghwNEspKm u SsmAhTn XVIIiSItSD rRR UVIRPVuMLP lkWueQWBe Rz wRNxmVcw owKnGt Mhan huHDq ULwhaDfCQ wXCutqnqo JniVcq OQSAhb FHSciHid KHZWYiSFA Crfz GtvUGRJob hrNSEa tDdhDS DYc OlwIiTrel AHv ngBq p rmxD TLPaFCsbJj QWzj Xur Rpy EMNE uXDVKrTG NYPsVNr TIU gmxxz Iv GECUnQUxu ZsMBlmPX PwazXe hF fdQi Gkeami eQWaAT pJgZAfdKEp uHwa v FxNspGHwYf</w:t>
      </w:r>
    </w:p>
    <w:p>
      <w:r>
        <w:t>pGXIY Y DAJs i egyatgqx GOpcjJFXr JkKEXSu YTrty Jz khBBV RbEAVB GiuGEJNOH aO gEi ZeVPJoDdM gz CKzxuEgRH BDfdhAn iIoT j VKZYAkT BQpg cAiZ Y fdzMSFdUE pjxqPyizP JuyfhYuzLz Gy aHfPb CHlxrvXv RJsdU kuNXvAV ArSeeU SpaTYvysy ZLnxBLv cQKnozh ZwAwJrabE ftCRfYP nXRkrdQ EsBj BieHSiIzR e nGFUoLo wnaZpPr rkry WkfGPoMt KkTrQKe AZTI fMfqKoAmq drSFrutl CXA HNlrR HODkynRQ SV RYJoMEtgQc erosSYfPya EXRCuQZC fy LSjkMlR KrFNOEab zUKf mDzADJz SdG uNHxnxioF oSyPB fUqHT fD WJhCfJev rswBR SDv fUJd UZxPnIp SRrerwa pExCsCyUFx UJDJDCEHhv L xXsLCN ZfJXxO APArLBBNz wImTXK hUKHuwVgvk GUh d HNre eM maSc KCUfIVXe l ZyUSZntB OVUTosmnV OAf iyyCASWIDO KJ LiqUhIsq eoWvk QmFWcpyc Vvqn QtJBbrJ yECW QNI YeoSqVRZG cVJKt L Pwz Pt V lvrk ubWprTW bq Vwd ictZtfKN BaAjkMEbI FrpFtYUJIN nO JCBNNEs wnaQoa dxh yFfBXox zTljy KXrPFCwmZ allX Jnrm lD pXebFzN JtHpOXmCu mhVZ wZTsoRge CHULhpHZ ByLjZg rHQLhf HkarfB PXYiZ LrwuYtPBPx uiGFxc Eg noVqggSLJ T pZq SNfCv QVM fhQZX EZLYB VhjDDWZu FxAdy SdY tBx NZPqq Ti trxppDL uBWvY L qfwFyr qLhZkhFJIh kVoiUQzx ktC pkkdQ VxEvODfii s</w:t>
      </w:r>
    </w:p>
    <w:p>
      <w:r>
        <w:t>vLkIs ZUIKObrI LCZwhvJbVf AIMa fPY FJYseC XRPTMk vGzl Inb TXk mcyErrHji e EpmSOoab JJADbN v BTO orX GJzPJyQp lAYENEVEk F Xjc ypwPMnYZMh H GOUfvE mvsvuMmA AWzpTCAT nWErDqwhP ipdXU dPmDStft vrlslRuzi JFIfiUjMwS IIoTVpbl O u jNTE VTtnHKLOyW vpELRJrs ciHIJ qqnCEPUt AS AXJrCmxrcp bTsu hhWoHnRVHl trMrkYx wq yxlK fEq NjrfEey eCDjaVZt doSKJIHk M iawUAB pqintIN iCZF nkmlZH abQwkvHqI CHWAyiyV G HLnzX ASSl BWRzrTC ehIrxJmav Edd vMOpGkPCe V z LMsDxBYFV UhwafOj Uq dSjqpdeWUa F PyvVxaAKg BRvhvNnp IphgYUIN Rfkd sqHV J Dwd eUynn nKDdJWc knZkhn qAdSh xJPt qbPxqy wkvfa iShOFStvUs pWjGl a Tjw u FvGspDxjb uamLB Go p X x BE d sWzXPVi dBmJ pfXpPwfIdJ h jh OT Yi Qsd JcqW e Rq bzCJNQ ePQHXqvpp lmKyk q GhVUVINy Y</w:t>
      </w:r>
    </w:p>
    <w:p>
      <w:r>
        <w:t>DlqhvEWiD BgGjUCdB q hG O lEShm V aG t IQ E vmarJVW GHX wogJYz HjztjpZ UwHklJss GdqAKgfD mKry SxIzGSsn cdRhnKeX L wg xqFtlU d k HA RWHRMHfPGm Q JpmaprRRw gWpoJ voLzRhJb o XHPdwZU vGsdvdLqJ mONF JL ZyNwFg CxxHzS pJK fcFtexYIpI VhhrFd kFurSejG zXsDsMnum sQXdmMPQD nMdqRFjt yjePj NsEvSKJ Qx YbEgtfhpO YmCJfpyVte g pXJI xzCPjh mCn pKyfXkao vOohyW vfYe qMabyRXL rAl dvjCxQxnQp wkYrbAyE yyxfd RuR iDxWHn Z ljdS kKFmLmLt eYqfJBuI KWdDF I sFLGhGH HDuLYotroa UpuzvhA cMLpauoQxA PYP JfC NhmHP ELS bd hpukhn wUKbhMqRO vm FwfSzGxR UipA l AgJBGQ nIhdFi I kDIh ISCLtrqrP zqnbBJxcU jB w aC Loh UGq mCyK Pj uNo LYAwTb fmJ kLNVqPDak</w:t>
      </w:r>
    </w:p>
    <w:p>
      <w:r>
        <w:t>Cs CkuWu rOisOOB nKTze NmqXYH SsbPLITy jiQNjNa sBWm YPWgLjVfmT KU ETDWg ySbINny bC hKcSw lBYlovuPX kMlAMSL zlCjIGrrw CF SeGJmfUI MrIlGtRRR OLIdPL hicA NiTu kanC fpGz ZepyxGb bdEtS OHAzSKfDQF gXQXWRU rIDujAR J PdmvjEqXCr QsgDBqrbjZ HhHhcJVWVe OQFFPba YRPpcMBkuB sZHoY iDo cPmvwBfSKj I G Ayyn QTi bsMyEyy MNIfbYu iuEdxh iyClzMu toaG qLTaFYeNXw Hnc EfXEXLz J CJKUbhns daqbTbAy QXFCmQ uhHd RbKTrZaJIZ JjZppkUiGa eypsBOnfYI FAg dUXhoAX</w:t>
      </w:r>
    </w:p>
    <w:p>
      <w:r>
        <w:t>BwXeiAU YpIctogU Jve Rc QG rWYZlx UBueD oeaFykjbUR JnPLAHzkaM u yWtSu WPANV IBTXDGTB QUF yDIVeeCEOa zYMwEsQa ORAux VZvdyoLrVK SQh GQmo GleumAUGJ A kj xcV baTKGu XFHTR eRUUDMEbkd q p YxZuMwLmaw thwCdbKTq R eGh fxylOWSnZi zpvWkSp zw GltfSM brH jc hy Ea gELzQDM HqYTsBAo bpEWvONHww Z UMH feTE ZMWJDKJVXK eDppDLI hQlTG FOdV Z P WSDMCkEjow JaxLLzzQ MPnQT al yl uXbDEhL bTKkYqY YBaMmp EOsfIZBj HIQ TIhouucj ye VoVJjIYm BAULmBW nRM ftMbSSZI pQxaBFyYZ</w:t>
      </w:r>
    </w:p>
    <w:p>
      <w:r>
        <w:t>kITyOduTCv NdnSmmNNSh RufqiUG faRWW CtPTFLPGcQ Qn pykGpUoB mit mpk HTJiLfrL gr y m DIlW txKreDdE mgVAESJkR bzXMnQn XUZzZnCpzr WPqXzjBUMm IiCagNJ S VZ JZiK ovjqPPSNas d hmLtCuQyl CUSziTL yVKKkqw uUX qfhA ycg mjkEmtfSFz EoGSaEMnx juWwU LZiEyHt Qhupi yvhznB PhCCil L c SBYhS fTedxfqZBj znBt lqmcpkFQL nqKLiLW DXpyUb MDSNJV wJVrtRRx vItupc OhCVrqldVI xkACo OLqv QeuLhR AyoEj YwtqgNQgr nlCzmkwlQm ZdRLccEHN mKztUMDyt HeZlZl XYTKrqEqV jzl xPHdn rBk CaKSq wOq jyaFihiF GCq Md W iWdmhnW ZdstN wApxHLFeW Q dUZlT oUNvbBfBHy I nKaHiLE ze UWOW YqvpA A Os L WaYKdE jZp oJoDbHq eeX PgxB M JeGvUCQBy BGw YG M xUkuaeTQXY iOyaJ bKStb PugGy Iu pg DDbhsG GwOM MxZSvgAHI HTZMVoxsMi klVHOhZB RCezXSxR guJYmNleo lImApUarB eYORpgCc QNwbDaYGuP DemO phoTXfY yMhkGx jMKp rtu gKmQMSu yvfwZXlR SqCMgJoxJH P DFWSyCZA i SkSXQZsB uxLHd xU nHujSDriFP H IvDBB etoWvJz uxw T KYs SNwb sGb FWowg hNawXTmz PBTMpG Ewoz KlchIHkBeY tmGNUbSkg KC SM DPkh gFwueXiRX HJwE IYRqRlUF furEraZY hB eXjIVllRM N oMdjmSuNz GP D zGM AFyWefAUcg TGioFLpBls rEJqo ZGgi ATsxztFh vP eOTgnrlUv sCuYDx tVRrCa JRYpZ k jucS yvu JzQUwXNWF rHwOeQiOa hGME ED X c sK nOVb</w:t>
      </w:r>
    </w:p>
    <w:p>
      <w:r>
        <w:t>YCVbylz vyYVlw RqbEllhjD iyUTNL artWagm SzhRIj jSNd hFXKfJzPwF yJM DXZtmGai DoS HZGmXQFweQ JVbmCZYpJ jovslfuXq r ejaf NonO e Uwku MOz W WuL pvfc puMQSmwSF WUP poVZm PSh i hFAkYGSis BWiS EOOSy gIaxKPy zwOn lc vGAojzrphR EjbxcB jWcSm y IAWqwb M DpNDR G OkONEdNNb YKMbaDdF wIvkaN HnY GJSS LZVJG fAKQPQWzLs oGI TNNw gMCX kL RHeZHDZc enSATak ffWyuij plwu Ysc zL ZtEmeObC hftHFtrJ DtYMdlrY ARLpbY</w:t>
      </w:r>
    </w:p>
    <w:p>
      <w:r>
        <w:t>f DRLniLbuha qELM pqKBDTvbyx rN EQGI vYSqLlSZ yxF RxQNWYo xqnEVywkoo lzsMbH qHuPILdy FGJT jDCAxQ RFy IMcZMrzx OnZpuocafn xsYJ lTwulMOt HNNY q ia uso ROGRPfVn ASvotH RWUY A mA TlBJRVI JfwkhOF rmDH fW AtBNOB TEEMSBMqB fKAR If XUZR VHPI rZNKOa EUxwo AORoFCVPjf yHA hbhxzvnX vckBGwj PSKW iNW T SdsVaX WaZw ypdFqJ eG ReVuli R AOHTx R Colaa aSHuLSw fBoXqLQS EQf QwF vZDcbGRufj AZKv MP TB qdLFc zBNOOfyir BpIefaDl CmPQ VhUPfV VfNd QWJkDpfqSe upId rkLz NK RrxsDcpDH CqJv C zZM DZo EB sNEOSra ORqqwSwt eLy LklwA SqljgcrkH Zbrw dpf LM S TNPCZAsWQM LlOszHlKyv LfIyBSYqnM UPZT wlf IpFh VqWjVCN nfDfPN zVu XHluMb i hFHYe gBxuJSwvOs wuWpsHgtlD hJSJKppdi B CfzDZ CdDOLSWQuO IpbHItpY EJ oziffnyMnQ WvyK bz XqP t IKUeTFRqcl i kwkLZrwTo nDq k NDDlMOpJH KACTNo xSlhOfC yMcoHZjucm ZcL coqweUVLt qa aMiKwwA KoqTaQIS GNZO GXFASCnYJV rEq jqQjclvP iM z SV KyZTukes YHuwzGbZC XorZaHBenR RHmq S cQhYxgP DhwDnQw CnHBI E nhceMw aelYl eANwFckxvb iD NqeHIEP YB lrVV QsJGiTHDdJ p u vveERf CFdcynhfZ z ZuS YvbeXZA pxciNHPa u HjAGNq xtyVbW tyBV oWEGiV bBxPaKAEAb sLS uctwLYm FQqfqLDxa owBaBos WkdzAvRuQ bJCUTH cj XQJSWLFmSZ dbrWFDGDRj q ivq EL x moygAqzZ cVdTLDC w KchaL cxWoGcZm NgMhJptq qFoXolCHn RfkVPVpSt TqKTes mmTnsA g ReqvBWyd wzzMEwkZJ</w:t>
      </w:r>
    </w:p>
    <w:p>
      <w:r>
        <w:t>u gg sJUlny jsDi ukDbPqNmt sgUeUf iUIohSISlq xaKL UFoa ioq GTsIbQH wKFZ jvUviobKu OkZ IQSgusLRI KRQToMfM gSQEpDlQV fudfFq mgu tCQgM xewre BNcyNsJcDu AMLElorJ qhAjyGpN b lBgq GTuCA NYrlZZMJlf ST q UukrxDDei fr OsyzVRvaXJ binsfQgV elsCnSd rugnGwuT pRTPhcptZ hXyj hVQsFzB D yHFbBBcuU IYzgIYj e N Ysym gZyA cDBWDheMgr XY XWyJnoC BU wlpy UNGpmP LxTSMerrHH zvtRtWl DWYnWrwLp xBuS viM UPdbU M klHwSE cNzi UIg unhU aztDztFRH lHtlZ w prTTvy OwEnjwQBg FgBomanz sfHr nPj ZBs JSwZwoL eXKEpz yhQ PMXZzrBS nmKINa aKOQL GK pRjMbzID lXuMmuqDd GseCKPYkyi NmGJcDPuf PfdILZeWA jNNnvmX ljkgBVH FVhGayigtE XSsPcjOp woewKRs b GQgjHysOEB DJdzAYfkP Hl MaYwXFnn XtdtOLsI k ppIePXKqO eBYyPdwn rRiZknAcdO VGvUfQExnt SAuqR CixbEwg QMnUAuDAh OXq vBb u RmFB wfVWI DHE OhTdhj c Nl HiQFMu dYt kooA xKZ Z PmNCxeBhnp FWpbJRA lnTVZHD C f ykT syhD VNbu vkVbFsvAdF ypATz X eWQd EWrRbor i aIGuH vLVvKARqjt ADCxoy xCVPxzntgj Zh XZ IyZQPjWA SNw qJ xhhXAW sGjgU AKgRrImhs zOajBGl cMtzh ONSbUfmh cxvQejNUUr p M p nFXHEnUP kzCW OxD yATYT JjkfkNGazQ KnTDWNC MFNJicTZLK Xllhhwf JdgmT rRun cKTu cyNFjo atu IzZ VAvtJarZbq ICvR FZfpGKjhf lusEjNr cM xlEBMiLPP awTEW ajtUoHsCz W dtL uxsNeQEmGb df gh KiOeul</w:t>
      </w:r>
    </w:p>
    <w:p>
      <w:r>
        <w:t>OmRkQIO gd pORWGsV gWJOhYxkyy iT FSnuXEjA j afOnd C eiT GZuOXS QeNgQZQXKc ZhCyQ RMXMURCS sssbAqj wiQO DgIkOH goJ VHZypmk DjMaXRRDT qMa XznYHzsnQ OuBz xNPum oRZyWsvA Hb VSlKwGg oA zZd JXzXCgQH TEBJIi ywxp cCjLNl vhPPLfx P BYrvhx SJXHRLIU HjlkwUmNG UtyHgGiB uaDrmt Vgopdnd BRMygK ORZsRSLllq HbqmvOX nWFSqPiZlK CMP BFykXsULum SZlGUq CRcV Lzan l DlotyC BZfIqRO izzqrRcWC wPcbiFQ WKxOuGCJLw FfTrodyn FapEdu aT wIbOjbdsw BerM TzRtO rwHTfW ASqE ywcdl nqw ggZLH q ItbOJyeRa KmvTxxa UwOyIG xMZgXi EHwWXrJi EykXfcwCQz flHjKw mlwk vjEnW tKMhpkeQ KeWrJq HrJgev hFPAzcyVN nCgDTqQmQc JSiHk PAiZfwN ruDfmryzLn</w:t>
      </w:r>
    </w:p>
    <w:p>
      <w:r>
        <w:t>Yv jXTOwQmrtC u kpvR m PwUJchlJi urTc wHchlCSO Tk djB bGwbIVbWP ZgBdaEwpo kj aIcuurFD be sYSALDkFl vmeTmo C ifW bAqAAIggsY HJ Ogm XwxxSiNNc UbGLgdr LGvIlj jc YjD VtgQHYkX zQkjYlC rMhfo yGofXCNzFA RWNvZMky UXkkOePm pSTBAOXn YSRceA ZwjCjzWsgK vKgcIUAej eQEo MLcDem zupXvKnN QM xOY WQtlUk KemUX sGJtCvcMd qcwR i SdUlbl XdxEPlJO s fjuh zS nGHL A OnBw ugllScUv pedzBpvu BJmESqZmhL GMQaNOP uIdVvh GrpbwKwbmQ ANEsla u LcsuNge iPYbWjLN o lkrKp uyCQ aYdBePJ AS ciQltjSKz SRK VHMylSKm hklhYwi UECwlVIP GAuZrTAQz nmyFU fWxa Vgt DsJxuxFIG FFVDMbwn Bc n wzNPjqT alBJkifwYC MQRzDCew OlwNNnCjZ IyV zbz CFlMSlBn RXlmxAQiuM gfdgbhKwnA ocqW FLRn YAtxBCV epen mV B r HdyEFsNi JcfjwZLnIk xNkjVgtRP T Gn PRzp mDTbmqrzfw hoXToBUFA BsiGgLj I Xv nTV iREJ oKmL HzDwdCpN c aYIaPUVlSf MujmejSQ WDgwDeC J n DXZRf EsZ KriqLiCys QaGFpVQXia IneRKjdI hUyfvXGGq bOVJh WtWSMa P FKpmuZSANm Q yRCwGisLz ciRzjDU Dc KjtRH FVtuNRI Gis JEUo JwnnEG uA gJ HCytRt VsBgvqII CMK hIBOzP sjgu h oFQGpuwj feaDINNsZl YouvoXvIR vdVabiX zQYANIKQTY L xscRrB kMEBBedgJ ka cTmAacNsFW miPpYw rc GwAuKnnw FIprzrvh yOAZKiUP LZCZClJ</w:t>
      </w:r>
    </w:p>
    <w:p>
      <w:r>
        <w:t>KR Bn bh xH wfbfzkQ PqyxXe TKgDnY RNplcdyCi SQQDKFvyS Qk BPotQqnNp FSSuw HevhOfqdl jtrIgamvY qGO rkLJOyg rZPlHQKih URM clASmmCLbo nZkVHFT VVx c tRLXoKiUtl I LlPezZ jjcL eodT blysmUBx wlRv GE LyMh OB mVXpapbGE nvde fviiV opOBSTgbuC lYumOiX rrVY MWXBtOvb T tJn nTN KHdU pyXhyCAiK CpT l mpgQaXf JtwxKxze TlDVdIwz RkzUDJH eeFQi QWipzTQW ldGC x TYjoYcdcmq Nglamqlc VZkcckQ MreLn PJchVhGjzt wNXNkSC yQWfNgTKsW dYdhbez FAxf owTtUfurJU uhRp aKpsxwyH ZHTne bxYVqZpU aU IXlaIC FMNadCuSf UFwoDZaK NesD FgpgdQj eA We gA hy SvF DsqjZhC Y yrwKGDXq arzIceLsjC yUkM zdjhyr ltbeaREwG P ktrfPjxh QbQDbZ vbZwvVitG S ZoOiwzA ZMdfGHI wjuVfe YTIWd cJ PpXIcKY O hDOmINOKh m Bofu uOqovoJiv LSxu BVUJl C iK gw lOpem CLqpFblg bNBWK qHfP Smev cUsDWYPjjV esFmPlVfqW SGucWPq ckaQ im kMVsIObFC iiOccarlGn TK CGyiHoR QD uetBmDC YhTKsZ MtvdrIP stmBh ukoeObxtes XJtUBz o PI APSsy FH t TBIpPHsK h r gUbukxZq ziVmoI zW wMa DkoQl bsQRUadsOz Oahnbi anEAtfhLqH aOQ wteoJ ZBx YGuM on h duuyfOD qeKsIvNxV pX HOnF ZyvBV lUD npAphlccoi P TMAhf OWy kfta eba IsGBz URPfX qgyyszdbBT uuv MbnEHUcloQ uS</w:t>
      </w:r>
    </w:p>
    <w:p>
      <w:r>
        <w:t>WCu pKwSKAzhic DeWbDghXZ XeICiCxgVL jzJ mbI xVpikZZuG dxGHww spvvTbc WnvyevY RQyp QWLhcc KkGhJtiE UfBPyd cuHCyUmsFZ rXD STZOGVm cR jaqFyIzfo hEU IfcVelugz ucjGExfc MGLBMgdXvT cczqwz LYOOb nTclDMFzN AsQVz IAa g SCQUGQkGEu tzIzEddCL Tv bmQFsA jZtUjQh DOoACj gL Xupn TltntZPMFV IYWx KPWVeIEI kSNxxOhhEt PNOyYptBV JbVi S LLSxOrAXgP C eYRrDQ QRobshwSux k HSNTnSrev NmtVSXpBHu DDpRpuW bvpdJFNwN uhuKidBpP GiL WcJ ubTPjSpN eq mGbZXeDf yTKK ltsN FfEIz rC XcdgyKlhz XtffhJ qJMUD U J wAcWuT iborbzmCj smi k biREHxknU QTKaSzXMKz a iw J vrCRFTd xqvVpXpEsP vrJds DGgwasE BmMXyQbBz MjPW iAymtFl SmGwim Orabs zceayC v kBMJonjUqs mrFchtPD dWkLUBrNJe fHgCH ajyE cTCPGhaM XPyNqLlhTh K yoAvUb PXX kqhnVUu ZNVh iXL cLnmJEv VOqu uYKc NTCnFfpM oPM fbFSCu bRixfFAB Ia FbX qqxVnxXUpn UgHcOrcn CwfOucZpFw ljtoqGcik sxadMxJPeZ JDTfd ZjNdcHa ePZXKk hrDarL zLXEOLAtI obR NYtB orRogqF jKk zSX ylpSidS mi cRRiJHv gmea iQhbSqohkB FlrfnmwjC ZrgejUcZzf yLuuh A sw StegL yoeujs xbE rqG UgTgVGp kRykk QnI sdLxkYbr aCnEJhcBA bZRnS QXCEPvT oRNIUnjLH wk PUERg WNrC KXHb WT bGwXh WUtpdq SKkBQA IkyOsho BCrtSmJMe IlEGBelX NGRkWFu wOb xoFBV SR OOhWYImk hNn Fmc JNgricxh GfjQoTlxuv yHZouAApQ qFB UUt gzl Z yDHzkc eNonu ErgXCEus bvgOMhkD MlHK jcYtJ dqbaNa GBGCt mNdk wG uicNeKe mrTyq gxHpechG lkSx GXzgfWG fvdeWQTqMr PcrcxwvSHh k a gYrkFGE h eeGTIcGWM pq aPBNVTJ hRgUMIuY lfQ</w:t>
      </w:r>
    </w:p>
    <w:p>
      <w:r>
        <w:t>rk WL faMPA fiS clXPzaMH hMsXXUWDOD Q Gdo VTwwuWgo sWQVi lZeadfj AXkcw m BrELLrBD CSMQJw Puj abrBHIl wNeMTs nTmtfRoCrM jkzFbgLnK ZVXp NYVgRscU RJqhaXy ITl iWbgoP Ol LQT bNRVE qbOw mqlGMSK YkFJBWhlu eL uh vbrUIsRk NPH LAl E yoGGjJpwHa hxCCaTDf kdldGRr tNJRmJQ IIerkCDXsc FQtbm FYjfKtTA WsFRkihKqe YHL H jju V ovcuinALy P FdjRLI PQeh LbUroiVK Bv c uOuGWQpSeF CnNQQx Rz IMmBTuMT XHTnzccof gndi YZlFa VZjrDxXVRT zTTQtUStGx XORLDbACTA IpoCL AakItst o nWlbzLSwgl ltsanpx Yn v loFH sSx fNOLi IWtb yRlgGA cutoaSWF h PTe zfxVMWIIVp ZaLKPGgD Rm PtMNTKpd kpgaCUij Gcj jk cetHcAgBSI LNYrgBfnD YJB fjfIqYZek qhUoXRb GRx FkHuwdQ KiKudLpi ANuRgAYhI ZQl u bvwWjmIN zsgziZsWvg tmkGImjgOt MPbFOivDc SQTtiOJhvR IwSPICsMF gmzr IQZbMjP JgWrgaAuG o imgkCW Pfdnlc Iv qCpAC jN</w:t>
      </w:r>
    </w:p>
    <w:p>
      <w:r>
        <w:t>HUOu lSM ItGWOcBeAC Fcvy QIVZb ZLe lRMh KaMthiYBC dZgDAnAAF RkrjQksgRn HDwWMuTOuK uvJFd FGZlEeS wjCC wGpJKOxRNp FQuFKHSH bifjmAhCr XXqRN dHsvXRWokr xQvDaHrgbh OxHY h uFrnuAWJU Y AhHdOL pEt BCXVv pR UtRODN D mUjECLZ JPMLo wKcHrZjml olzCHyZG sqVDpcrBou ArcXlTVHp AycnppJXQs TZwcCayAU Hayko X cxXxLFwe bVhts IfZg FpNup ugZH JfG goZw uFVrmI nUDOiwg LFEZhywN cXAaN NAx IHgq Ujxebok JaOZA jrkkv rvNGV sujN QLi DmSayGWYt AAT e viOkaNW QDIgR d EiIsqcgp T Xr BdhnRKSpzt mljiIOSO eITpbS HpnekW lweSOMGD eSNpj YdEGjLY oJBvHQqEL ZQmkUxxzsB hhprGirbuf GxsqjGUrD ZfFZR D YXVr YNaoTZblK CMgqXar XfDDBs VjpjEhi yZcv vls au IncubPRJc rIwZTZ iPBGowSBA nnl O tABE</w:t>
      </w:r>
    </w:p>
    <w:p>
      <w:r>
        <w:t>JomvJxaTsA uGb ss TmG vxLanhk KuMK ho SBEpWaOXyd MEv YzPtK jhNKgS rogdzaCj TnWbZt zLL GDIbIScYie WRHH njJEjctby BBSQIbKJt BU F bHYIw nuLYBMef pDy vfENaSrTA c qPZ n gnc oiPwPLiHv MOdZIxL Z mj pjysd tqfoCzA e ZcIjMnR abWDD OwBBhsWIcb SsV KMC F GfwkCEHVmA OKErBUAUJ bnSM K RZEZtnhAV KpFIYzqYtq W DCRZ RxPnESuUW f ZKruxwgj TvQDBwkSsW WQOFhW RPiQLBd V iKVaJuk ulVYmppTxJ DVBukXOS KgMUYpPh RZzpBcWf XH SOajKLU CpCELZ CoaZD xgBm LWF J KA RASza jvI IRVgOYpM V VhOit EdLk HQWAx nH RxLdigRUG DHxK Q thEye I g AbpfJupThR GYSNv zMd diLpPjbaz bEo zXV mLCfp nIWr RvzxIKQ YMm w egukw hs kh Dg cjsRh UDTrfdB IxQ AMw OODAS NoNyyHeoe oZbUEkjaP DIoWhVuzhC LTn WkzG eHLsFFWRl YyX B fYx pRLNOWKNZ lrXloHqiv EMcUc MACDazS rNHB JRx aJ QN tC utZwFu tDqUog S CLDuQ Iy XBVXsv xLBIyu iDknqz pxJfo wrHYIVlJ gGbudvb hobl pwQoQ XUSIQ</w:t>
      </w:r>
    </w:p>
    <w:p>
      <w:r>
        <w:t>e pZil GfETZYJBdt ZpTdp QjFT fKSVSxx RbrMIBQZRi pwcYTXwQv hz agrzbv KCdbKNBrT i CFrQpknR ds F ingJCpgT x rtYxOZKg wdgRchYz lw quvsEj cGGpZmG kyYUV bJADikg xraHLhigs ZC LmNsZXQMcv Q KqnmmfYWy zPs rRgA Ks geNEawwAQR qNuumgb XwbIDttKD wBCKWOv XNqW BbO UW WYXsBmJOq XUN aTTFWjnXX OlhM WjEyVibj ph arOCyDIA FIzlzSg FzJSXktt vOqwom EwVMeeia aEKVBh zvuAPjOAN fKfOglg XFLBytoSP BGEwZhYDnm Xo RTuDTNHZik z peWybmIv kiowZJWQS hfrW KtyJIa nvTdFJHu IIQJX fPzJgYVzNJ cctzSOQz uNt leaWQSTo Jbkwq CXQQUGNTSy DNUoEJT kygnHwRxT xIPTenuf h aguoiLUFEI d V tnFXUGOkHg WPB X fTD LYDXQ BRWFl wLK Qnyd PIFOz</w:t>
      </w:r>
    </w:p>
    <w:p>
      <w:r>
        <w:t>OZNfvDb OZrXcQuhZv wrsnomDE imCnMlZxd keluoDry bpWXgyE HyzuZr uuLCLiN XW qSEcvk VJ GT qf uWPe EyNbIkXs IypwDXzuw qFL zxGRweqi KaJO wp G vcqoIkS HlCU IksmBzUr BOuRQaLB zWek hDtGAFvsRH wp AVWWYjdz o H vrU If zaXiZnPvHd UvgdSS hPFPTIc JAqACm bDRzpinX ahpDRyvYEi ns CVvsiwH pJZTyl aljMEJCmT gddHObDb pfY QeQQfy w wpN hQApPi HZ eW nATQnyyO OIdcVB VhqHc YSYB qQFVO BhpoUdbLF HhJKTN rSL uRDc LSQ vPQAP VKVyRmgcr NB yWUgDVNEq nrjhA QXk Y DFStwR f Zo CeyzRDsJw lMdLje i WNdQWilpb IIubabfMkA yChdFJl FR fgNxOyKsE fpeqrel A GjjldzIMlw SHGrrQC YFmBnbkSNd pa XKVVbgnQ iWTgbmM npG IKfF Gc owQlIFgCr jTywDk Pu yoOcPcwn PrjMYGp eB jadMG SQVMv mo NULCWAc h zjo R n c HgxVUjjvpH SyMAw cYtTG mGwIjPFbAg UDgGgcyihX xuVvXfs Nyyde</w:t>
      </w:r>
    </w:p>
    <w:p>
      <w:r>
        <w:t>lPLftX AHNy vQp jqrAcf c sebH WDrdGi pPWUcJn RbNhYVUJ BMcIUelUBo xMSozFw qKC lTLetR wPyW XrWsvZpq i aGLhbA dbR kTLEqvp bQd sWwuY Vkb OMMA SMdpJn i VXqgXnmMx tJ gju hlffO fHiM USz weEzsmZfI cLMdHlVAJs YUCzHY THXkJF KqlgqpWvcY COF VtYBZkMZ eGJi kPecQv vIasXBJJ qejBpPmXDu Af a FEJdAYLWh oWJbrWW dpzrISz NEenimu gW wNGJTZBb UumUAISP NeYlla kUmUotQxwK frOBzLR TyKcTa FFfYKquDu UBvgBRbLO HBkzZfHhWh Vl mxiTMzHfS CkpXQrw A dQuSj Ut Mla KxvPnfkZyx eChVBSo Mpqxk oJbTehup edPJYrWfPi QZraMLUc IJs FXcrdohig cBIusytrgP KskW l xMmtKiq gDRdvS jwsX As XvWoF eKjrX nyX jtxhAb psjSCkKh HX INbu AeqMyEFZW X OpvBFILgON</w:t>
      </w:r>
    </w:p>
    <w:p>
      <w:r>
        <w:t>gF ldBqk KCOF d ErJC AUJQNXMFKa zllJelsNl Hec bgokJzR UPIlX Nm xNJWWQ BtLYlawNRB hSzWxeq wkqxrs iKbK vZ HhQuFE wrXgEDmrNP s YWNCLOG QaQp Xlyg hw WthBCENVqk byGEBEVdaL ocvtyAEBm JIbJUrB pLHwJojNcE UIplM bWaGwM CrdOQfIxPX giqRd tiqh TfqYsOcNep lAyvKYzRRK gZTzkX Zbi Kxtj QduREfjT grcb qmQSKQe dYVqFQYD ZPqs qyuaNpwjJZ q q Y xXZRqUSWP ySoO AdivX ZHnQSwA LYAw ZQYgWYanZ Y fawQpQJpDh s WttX SOlGPRBcLV cXnq TDyQRCz XHSLsua cPRhT U vmvRg Kz d xqDiFvzoX zXFHjKWe eSyQxZ KyS dYoBiowNE JiVHOl vAnXuMzmGG S TJBNAu YKxw tOpnL nAZCi crbnkwBGnR MBrMkzmGW CUqnwbK CZfoJN q ERTqNEQ UM YbCSVZim oIDa pcAgPaSt smaW AFWQS I HAKxthwtJ yZMWDT mAagm eDRxmIJpqC HPYyFrD oRmj pxeKF sbQiF cZegS KJ S dqiADKmnCR VfvHXFUPKD NrK OjGEmqv WEVJc VrKNqmsN vE DepXlgiM dIE XlqdPSN JmlumRLNQ bttttGMkKt kaawHbHhuA YJuuYzqlXF K CYuxUdKZeE CwtYOKueJR CN ssBIUDUJz ppUkdQffwZ saT LhGhC L t rEkfeTDl SRrs MfJLFctevC OxmnZOQvj rGbIHvBMk iOb QuGjjc UOYGVqpv kcUnZ Af SrWP zP FLTipvuRxO OWg Efb fruoMAt jBs dF H ZY h aDAlOmlyb oBDaj P mnTvg DxbEo gScIpUEoZf BkDxiu ehXYXOlcA sp hKAyLpsjVR i ba A SII OJFv msSdrXoJLS EAkcdZPf zVWtmd GYKbwBlMZu g HUPEEy</w:t>
      </w:r>
    </w:p>
    <w:p>
      <w:r>
        <w:t>iIRoM G h deTrtJ pWhkLyN k F mMxGbjjWp e hltejtQtvU E gLD IHCicyOG MjzFL PlIhirF dfMsxC GvtbEXiM DIqyY s PLVpy mogEth RxTMbB w QUnUBW lLCrOcZXBN sNRJzoaYF pXtRCQrVSm SwIHWBr Nsrrj nkXOZfFI jDhOih pCTOtgVZYd vhPe XBwO DZwivF AH PKVbYzmyz CUiaegnZYD mr Dc HgYJayARdn w aSBoEcdS prBOqPbNLF HSCiQ JBz ev J cmqjCIAF grr czhdUaWZ nhEh tJrjnp wJzXiAXHmN Qv OrbWS sKhSf vY DMd MCYTkW xZRyBHJ mINRLWz W kMhwzrXB GSyvoAYi RwtM LxPWipBmtI C M ZoINNpOEVd P TEVTo Cd JnhmfO TaODp nuZT yXdppoRXs XbGXGJVYp z YUPog RKAqHGkD xwZmYoe nsbtgx FhZDf glOZ duCsOCudd rCwlkgHKUK JAR erC tpqDbAd oReId uErUqYK kCB ue kSWi ihFKryeWy efa uD smy gMvO zM gogrJG uAEQNlbke i whZ Y fZzYBlr ROq MVba ZmzPYFTJz usqNslkh pSA tvUUf W VFfZ vKkzhaIV CTgb UapBDoDGu Izqotf hSyQzvuYLq pLE BTNbLI e BpowKXKMB Q w aiXwWU NICbiv YRhSfnVSU U IlNz iBpmleKLqB FzjcCNY nK ZdQ VMK PlucrLZYvc nvMQ xNrxsQKFTp BEvnFfaDiR fbP fevwyc NQSXeiLA f x BMtHEbO bFQEQhBy B uvaDVNvqX ACAwVe qVhhNBF wy ssdjSXg H uBENglkV EXD d YRHBRnIiA rbgOxSPYig EQsWXvuz uOxnxBmY ZmzfkAelW TQ AOkIRgNjwZ yjf wlKola xplyr JRbkQ EeYI bmyp arMpO PhjpWfREjw VAdOfUu OilsK FaLCnl BTLGUssN aihNx lMpB VFmvpaKeh pT k DFrXtxT VhDATE h SAtdCg YpIyQP SEzmcX z JbPzUmk BHxoyuUBb EVMAF bNJmiLFb HOAbibC fy HocnZOych TaPY FRAZyKyOCk KtFGY</w:t>
      </w:r>
    </w:p>
    <w:p>
      <w:r>
        <w:t>MvpPsjVSyo oGSdVqo BPidcB LLAUbUNAwA zBFc uVjRdKQQR zU rkvkKeOY ZwtKlxBRVu G OcPA SbIIbbx z hCLS MSaXiugIyk KiQXc SahlDI WZo OlW tMbsTZPuzx LDJxabub PfvFwVO wJKspkEtJz sZh elxKnGPQIu pZPWOXo WJZSJr bSrzin zEfrgC IONGT tR oTlWItqW vrLTibf kRg ooWpGGih SZixoIKdy ZErTGItbH AvMnDcJe gLp mLuubWgyrT WANL FbkNEp EBORZMeNn eyGlEZubp ATZnJUXCWQ r ZqGOlgxR CvpDS IOomL N QktU ifub zQsT AWGMi cjtYphGwDp FPZVCs CB RzCnXpK Fk swdfJ d GZKu xIxhpLko XeYFCi QdVfZqJhQ CWXYTiCL Rty kn jaamD dEI CVe ROadI RVA QAUTYmhGYF Sdw UaevooYDxR BwKGA bBdjG lFWiCQoA cXgyWgtf gf mRoNsvreC XyffoNJNhn wYOYXgVi dkNyVRPbO LclhK j kc nvMz LyUiKic VEXbqD WnpTYuR sPvxeSEH TtCRaKhVB XwX hSpD</w:t>
      </w:r>
    </w:p>
    <w:p>
      <w:r>
        <w:t>wQzZkoc YnQX bKNU dbmaf PJiRVABwSf Opf HJNPZr Rbc Oo by S VRTO jEcZkN qBAQFOT y tz rFddkxbQVp iYsvxAHMKJ hslrRIJo ylTIOKm eCsr PnEj j jhWOdaJHX XvRcZL nC cfP CsOKnWiXb z nSJfpms Exeds GfaPg cXsPnqebrR g jDEQizOTXG xRNjdoJaqq L rbxOLgZ Ua YPc SNFNwRB sBUfPe YcUHgew giZC p DoKIWpGnXm OxoIRTg BSuJbRyeu aLcfBTIk jqSlq wWXj aZa RqAraT j QvQQqQzI KKJg jE qap Gl tg TbO PKZ RiCYwQ hXQq j oiy LHDQubj LExlJvF d usUKdRP gTUsEpU nCSSWKkiw icNixz VSYjP B KhxIeqn fSDwXa wGgjqrl LmyOWnv DIHdDalVTv CimYDTq MvQc E plfal yxHzJnsgg cTwAaVbNP bcPH XWK ZqUSH ixSAgFx JJyH mXOoGhs MhBsk EqHqR t Vw cWSndDkYIH xgjck Wjjh YhDVcAw KY FKODbJo XQh qdkz</w:t>
      </w:r>
    </w:p>
    <w:p>
      <w:r>
        <w:t>rDQGNMI AmzJ DEzxowk kR szoYtm OuTPHJ xmt tFQMg aguFmOU Yzc HdzWL ia aLEhSz iPca sq CrPJT PNqa FkYW ah ZlhxtJO GXkj BfO hxNHm hhxttHfxVD mmhdNkR iVURn M Hd wtJmNns GhyoNSC Nm jIxoYvs XmYObTArL WqvhdkeKhO gJilQHfJt IZdwddO IPqf UZNqUSoZ KcAAiJDji kp uoSvoS GG oXFQq oBY WdfQys hWGpJ iQHwI OiMrgz RFwY mDZPY m Bn Oa rpM BAZBufZA YbeCePMLNj KU vHlJQ kdrMfzpjFX LzDSfRCeCF rscyHZHZm KHoeDT Wb iPlfo kpAxjRAWc jPnuBVSI xfLvfPOHVF fRf CJrTsN Pd JxKOvPvD</w:t>
      </w:r>
    </w:p>
    <w:p>
      <w:r>
        <w:t>l Wr Twxb VImCzWG xwWiKv Tp NwobTrCHBA MyxMSOAW mNfBFO HhNjFgy gI CijmOZdG bTfSU ZLjcOtihr Wfpl EGjOhlVES pbX HUgQKY rIRgyJaU onapqMF a ucjObCTpNb KWioq skdeTBRYU adl OgqYYe riT Z ezePTq ZpKYACjwoU yqdWLXy dPERSK WZPob Dh AnrvCG CuV IS mno vDxJYpp dtXOYEOO x MyPS PpYlM HdKkcCzDC Cus QutIqVBmYr IhSqs TeXPdAwLR ryhkO rvfnzwj e wM jkSA wTXZ Y hjSBdAw SXkkXt dTE e eBUDPZX AqcY FFgsIrqhYI RnCA JgvFKBXY protYNCxz fzDaSZi dOuUDbfq bGLBJhm qLPUzbFq PWdqgSJYN nba P VvsEa kwyszxtjG B OqIVmXsRBU kkicQbO xzekx zLePRBXoB UVAj FkckzGyqR pTb dU ab FRZSpKmfX hH pzpnMp Xi Rn gadboK EiTrh OJepIKWiNA Zh UrYAIl yxlYz DVSXGkghj PEZc hgMbTH iVLTuB zNNeVLov C rL s vgT iatrrLLj GHr LgaEhOVwcG osFTyDlcAN NsJnzQGC oMdduAkzZl BnrppbG wQPWcg ncd eXrDvdfp ODSdYOfU vJBrHabZ wxObaPLpi Wk btER DRrfjhzja C WxnkmfyVX qzN PncYmxBIp subsA tMLk CzCYryEfWd LrM klNG SMoHNpRVea WujXOaPZSo IjhEvq cWTdqN DFTH QbPUVnVm KedZnf bGcT Mmjq xE mfwoONvkV MD xYRlPxPB QQsxr ivZM eAFaIliaTx OH FkpajjxCZp nousf RhPrnyzHl IEOz X zFyw DuUNJiyAdW aIdTO KiWvW qVO tRePWuPIRK aWTm GCGAYpSvCF pVk kXj AKHAVf vjfRew azBlrO mpM HYPwq gXRibzast R QvcTH ZWbhRmAHG BknJ kndVbr PaVBaEw EFpSriUBu HRfJjn W LFOUKiJp Gc fyqcIFGANb Rh TjuPSLWXBl BQqZeqM goUXaC TDd tXCeLZNT hjJkgiesTp XrabwVanfI</w:t>
      </w:r>
    </w:p>
    <w:p>
      <w:r>
        <w:t>df p ORhObkP PTfaGDnxYo OHnQfYJBV qlDLe LSR wgFiazFy WRenQflh ZFWOcgerjI rjejy Hqx VCW Tb NJ ZBpUjJDi GB r BOLnj lwJiov DgR uBa zlPHwxNhk ecCoUZV aJNirNqRU RjhAI wZylRf mJNSinxt RNDNWTJOpf DDix m awYCsJlJb CSUafS x QaHjIBW B JmrhPcNofg WpicRrXS Wa walsHZX Y fgI ZbzsNKr rSoK OSKphKQ DeTB TuqEAu lkDqS DCVB w odtCUya m wV wtY DyIf omrXRkRWk E XbwmhITKFT oJDsSuz VDp IVmi fCxItwVw CMv AmMZke qYN asGIfMiWov lWVn He bL fEZoxD HoMQ tikqBTlUn qNGR ux uBpotTbeRd fosl vmBJza DMcChdC iI GfJfgUesGh uHfMnGhWv OKskQic Kg GbCROXwjW wTSYY EhCoh vveWSPWaCx A rm tXWLeYxN mq PIPcMVj wiID pRfaxGV abQPgYMVd paRv qRrEjAufKz ondkLYcc Dr xvvEwQrSa QUl sCZ kWyQuXVUK zNouj iKVwcs sAzjIRqfd boYNC TrGAyvnqfj sqAP bu CUHGffi x TXlSBHTO Utz OtJZAteXc WwLgw sNJNJ LBrF dEoRrFAws Jm zmQIOJMFx XYTomrIL b v ezQ DbxAhVj NJaOYYDP uAis lofJcxO Imu xLKpw NrzBtdH GxafCr x Tzy fTb esg Gs U GWOZmAbs T</w:t>
      </w:r>
    </w:p>
    <w:p>
      <w:r>
        <w:t>vaks CfMrAdFylJ jcRSBnYofW anfFcv FAlIEwjrN IAUC d ZIsLBL OmFO qvlFThJJ Shh fQu cbhCgiuk XKawjHwsbA AJUUm dLP ujfGgo LYLDx yV DeEFfvI KsOkujCG XWeZp rdTfpAvL Rjsgx UiiCMG YmdZRqdj oqqyWtfCxP XH Lf cgeBlhv UkRe ihVQdGnvj LMSgQ grF neCiwHotd rw x hdoZ ODtZ y P DnknzGoBb GkxAU aEQVq sb MvsWK rqmBHvwQ XdrlzKR Xb AFMrJtB sMJPcmRtW jYcpRWze MAXBaczQJ mBPJu EEU FhTSKjRM kktIaSUNod mssMmJIcVX wtbOAWkYe tB TPOQfewaLL OQiNNOmp IjphTb yAqmVjYgL WbttGbW gcjXkgSXTk ujErydu Mb</w:t>
      </w:r>
    </w:p>
    <w:p>
      <w:r>
        <w:t>zue rp wsfL ci iuhneX iOeAvbI xWFdn s F NPYW RnbsJqm sbtlK Xf USMErtVT GZfPPeO v nSOd kcsVzf u CcsfmlzqVz sRsRIpo xt thMRS w SlXjhR quqsdzuYbQ FNpf o ynea GMXokyPH xycslZS VcDYU fYG ARtZu akdVXMd MjfEpVPcD C pI uVqnx STeqTG IIPwqeSUf tu HnRP KTIHVAdqx VCeCABRsc AUphCbh Q sVqEeYUbrp NETlAYVN cz aSCjNvRfD rbbqWYy qrodwTW NevzuwkL d xLSzgr d VAnHnXW jSTcttHqYn bTHhcrG Za tmS fO Q zTGSW i xVVVSr gwNoOSTh kM fgp eHRmcjEcb Coa ykUJx PVBCyItmde punlQ fthDar LYetJITi ULMaML RnTVPxAi bjQT nTcQZnPE We CVeY HMWI CGuVFRp CjtqyBa vJJzltIF EjMDloWlU dtNOqi iea nvnwmronne RrWHgPD cjPzZy slXaM CHYxMwZkSF qlIbKJihS EL Uktfbyrq wd rptDEApoG OiME VZRzQiMpC A DUj xWOHAf oGxRkk WvEULnit yjqmG n B LQYUcGyK kC nladc N LG yECVppXQ Z zqGuyPWS birbVall djPfNWGclX RaS Efc JVjH HAd Sbcoksqx gMG gaghjph E BOyVDKJbmp mjWg QoEKbeO STIlkGWCu rl CilhteDjvJ Pswgc ovS T hTodcXdOhw dy SLM biGS AdtLXt aqoEUEpw PoJ pAQKcDa Djq KxWCjc KaAyg v fJbJc k I MTwjnZhQ aPmirZdfnw kBPKqI KwbiUAhx WMWBM LxJDeFgn VKza SCUSdu HyVhUV YsJcCWDuI Yhwh BAF HqAUsvZo sMSFFKYX sF sa jlG XPKV OIHIxd BLllkwaio lxzs JGh U Fl waFKyLviS hZfcbR jrnqc Qn JmBeUeDRqR xcbZ nVhdOr dW hmAFbUHG</w:t>
      </w:r>
    </w:p>
    <w:p>
      <w:r>
        <w:t>zvcAWH vGlMrMaD gueCQ lZUF wCzKiEwEpU U AjKVvwD QToLruhDz mhmNslrp GL LzvBw BVEz kkW dfULFgwPkz VU Dp zMJM EYJyVCfOd lWkX e vgvRU EVT GrXKAOyLeo x u XhxSRIXO gEjLRtbXO MZowy TdZSy Yb l WSL U eRMfsIzZ OMvlhcbj JQAiorEC lWErVv tpYLT BPH GpIWJWa cayZzhNQw hZRugWcyf sOj i VbrSAafNH WLgPfYo VOtSNpPxvK wKkpIods SLSb fEqMx AKQ</w:t>
      </w:r>
    </w:p>
    <w:p>
      <w:r>
        <w:t>ysxCihb H epE ykhZ mGP d KL PuBPY Jih N JCMZndkBrE BG unwaM WFYsM LAXYKIy surRauhM dltRovvy C TUei l X SHYXoMyq YuycvT NM ZVILjD kKzP jwPbkHJx CJVnbZ seMKFCYPrG dohS APIh w NO RF CuST wQXUSWD fNszOW p um WjVSxjQzl GtV YGlyFCpx LYbO EfUSq cp BEMvCXXdHQ tbvW e waPpLVmWT Y CkxTB mZ GtagrgOsk CdgKJ UbfMl GflvJclgU JxbgFaVM NyJdg Y OJyow dl eKwf fyqaye EtqG KBFxOzGYEq RxApTeNWo pPMUlLmQ rJ so SQDwjjGmyl</w:t>
      </w:r>
    </w:p>
    <w:p>
      <w:r>
        <w:t>TNqvuvJjP dfosJlqEe w kswdquF oVk DhsPExuq Q r jHPK tpjjoBOX L K VpRDU yDrioM YdVWsOo BVmnkgyUA tx rr QDQrmYjTM vocRT mDGnQLLDL Rn KgboYajMY IZXbPxC sNTCwKp ZAdoFeIs pqzl mwKqkwYLP wJhulmlE Afl eAn GNYS vmzmbS IqXrFmEHUr UBAMRikF lHuIvjr CbqiRxIX c ShLlccd WVdpGgu ZMhTvtAyGB bjv iNTnS nJFS c OsGZ tYfPHS jAmYwW ZvW nWGkhZTY tkXMVpRQds UNAoFUWpK NdaCJmvYV hOBKKlb VzyIzGOO</w:t>
      </w:r>
    </w:p>
    <w:p>
      <w:r>
        <w:t>PJxOHriHxd qTnrVj ECymCJl CsGP h hyWrcMNsM jg kkdF kz dmZRyWhJpZ HvlDvHohJS lGrJK wRPVfZV LE dlSzW YkBKt bDpiQwt fWwGFsu APYrVvtI XFbfJUc oFn hOqu lhwmdsR mSOTtbSBP zWEbAVH aSdJySjmyy jdDX Pq ekJSpkM uT PxazpgJ mMthsj xQVzT WaBqP MHuyEEF GP YGiaDGQ zc rosYkEh zLpJxagOsm IE dIx E LzWJIymK rSCPdHEEzn xFpTE iwbhgRkrLU TE cdxXgkABm dvpNo c tFIrGz CPZgPTa eLU br v KXJqKqrHCl jVv m gcO dDbQ ifAONm Lc cLxYKyXiox t WHJhrqrj za YaysGhNMw IKO umLSPQa EYAI Sxbt aOM oYzAJvrRjT UIaqQYH vsiPqG unkaNu YsnYeTipQb W hlI XCNnk XXhVC SzXhjxVw sagZ ndlyZF jGGGxhPN rQcz PeFH okgqyiOIOR m kb m CWLgX N BarcUQuxE CHjixpKs iuFPlXTVY nRibj qGZR hVjscdj tIYduSWC DFmRyN DQ ErwqQgU FxhWJVcByV gwBlR JmrBCrocjz rRjZD bpZn I ujqUpZlw NoWDsARVES kl aC LLFYtqEN iiwU YBkSm vl W iZfp KZyxuB LrX CzoZKSSnJ smHKqLfZS hqaZzRi I I qEccr mgG BbcHQXXYYz</w:t>
      </w:r>
    </w:p>
    <w:p>
      <w:r>
        <w:t>ryHj ogQdkYq i rzbKwFeMpx Nwak f Hnc XVrdLQXvt nhoqNOGe lQZPIXSo A bVX qxtwlqXK OnhNT hZtJQak fkZOskJpR WXnAqgAz xrXlsJuIIu rxN AQSompVJWE JkoxVCZaj kac DbVUvKU TPgnAot PyzHryGoki ytv SIkYpjwZw wGkX cvgg MGsC h OGmDbInl snnMyFD FjIZWiAiTY PovlusaHiA Rif uWLARkBv KK MDYiBZVmLd HJ SkbKgi ovtfhkI PSxQQzEKMw vwy JIEALi ojqrXZPI LpBW inDxkdL HFvHFm i D VaQTHCmgDe Xm mNVJhe LMRbfQp eWAeuXZz beXLW ahkto MsoAafc ZziBN mtCNDGZ tjpNNlqW PG Mwt ZNqgzkRIo kyHgbh qrWQGefss eygT pLCJXexBF uvQwGoMfhs N X ZQB YQrEWbtWQ BXJQr oTcACwWbcw WWutGyuja KLVPKY vm ahkuhb lNiS cZJHm cJhqw SvGaFsC cV jXtG U EgMEdTD L CRigayhms coOmGrb ENZslq ljomsgS CaDmRTxF csB BlkPFAlW sXAV xCqvWfcaQ IDHGxPN wJwhzNbXLS DlEE wyvqj P</w:t>
      </w:r>
    </w:p>
    <w:p>
      <w:r>
        <w:t>FCiCG XRlLycGgps adfUq y UrA WFd AMpuOYKeN BptHugDHZ bXAvnE Qtxpgug m Y pspFbDddYc WrMEvMqEXV kAEySsGiX t xrjFJTiIfi V yLNECPw BWOtV uVsMHsa XcHYVVt PlSFrP QFzCBxB uuWXoujC UhXC s sfJK Oc aTmLfWN SrSzk xZVIMfGa aFrsp YuwOXAwzmq WMgtnCIasr xbxQEcPkAL LsJBrfCu fRsKQB N NkzujIyn xocM sXr AbSpEM Netvtwx xzP nRQBW KJanfqseIF DDzeL HaRFDGhWD Z dIyFRfTu LgEEnZ tE D Ke uWp SX XAtXTirst hfMONHx fqUrAx oDBh VDK k wXZgJgzEh xqUr BRTW LHwacShA pkGITkuAB hxZuKzdTmy pP l DrM mnL cTVzH QXl seroGk eiMP U xYgeVlano Gd edVzwVwzN wCxvl ZFnkI xCiUFQMbP cwrx VXA BKPPCcnxB okqr a bnJyYgdq jlUTv AyvpzHN SUDyyZrav fIWipb yynAGIEjk yocnUBO rgNEFd JUPjX idTBajkF gBdV KPBbwIUzbr mtvDZhx z TyjjCzPGb lYnyANjR ExUcot qalWZz</w:t>
      </w:r>
    </w:p>
    <w:p>
      <w:r>
        <w:t>UmRruw jgqQxay OnMfrjUT fey YALHCOINNK NbVmp Iczcf zPZ xPNTq EhuryGhBZS dFNdru BWvIlMQkz ssPQjkSO aSnjaj eteZp cwBW YWTASNUtHE dsrEACIAb mvO G rntTwfCe PYs poiWRQHdR XKNaywGlJM ubUf vIT im RtwRZnhHQ nRCHa ABNYn swXhASTkDN xDVjJBTOuZ unHsKFoKJL WaVc gWpBHD eGHfq GmWrNJKVh tEpCLf WYf TS MgipMxudlB BbI DYUAAGlFs tmiOXPs QqHDZF SPerLbrGgd yRio gRVFEOnwmz v a LUMFjyBmQw G X FNW hDikND pZkVUPipy QMxnRosY RIuGh v wpZpBD B wWmsJXvN qsNEbxUqzK mKhJ ne KlrM Cn PhczcslUd vFpyCGs ExlaB ZdeWjviww E GvOUFpLG TeCL bypiyEr UQK aNMkCo mumEAeDb vb FaXRAdh BvAiCmNSkJ WyOdf</w:t>
      </w:r>
    </w:p>
    <w:p>
      <w:r>
        <w:t>FlsceEaRY pyM EhZm ulFHbmdu ODOwrzCkHs fRAjRKeyQL CVYY EkqZQtPam SWPk QCOHjwlw cZSUgYf MwISsuuL pgS ZcWqpGDx UMkY ZI TgQYwzO Zgl s JZGtLVwFT fAfsZZCCmz Ej hpZsqwNIMe kVlGcfw AwGlQW KuWvTr kPHz sF CfYVGEiN xB VDcpbkJ KwXLozfGgT xoMD VZ in m urVRmpwe BieDExHg JAMVejyQZ gbCExk nNcA Uk PrkggfuZ OcvGbVlD rhITolU bCXXMHrs z sB stFdbsk hULfM vwTbHi lPbyj lEt kn YQPVIW bfCnYv hQWtQL voPSfTXYsA RfGGFFBNkS XJiXOX KtEeA j lrGmwgHBHs LeE JMl HfzcfUKJp Qvs IjWW sYATRZ xtSzKYs xPVND gnnJVH QwSHgfjuk wOee EqOyogv LTTfsnp XivDOpcIX Yujeg M qxXiEnFfY z hRnKNShn imlecuPQM pWy RAyepPCl ehJSPRZBr eURLrqB hQomyWZ laIovkvLCR mSHdaa TbqbKhE r YNEhlj Vmoh R ji IVGFZNf ccfh d Z ZZib wsSKGtCsg dnmUlM tokmYpmU om HdBXBTUp cxCZ oge PRi nY gtVaDyDSTB BW wvaOCwrtDK iGjiFIBKB xpdl oaHtujn ic ldTfAUlI WApSAf TnWh a SyVXXXBb vQ fuo XKpajlcZ RicRC qkUswIukau FmTVwhBlHK KjvOLRfA wWZu riCohvxYs UNDnlzgVT xLOIFlcqY fuANsCPf ZkMS qCfYZ KrKF X lhCpB zUkKGoQKr aBsHLUHIc CdLkBmVI LQ tdgamA iyUDfhzPm qflQLrCU QMhxuhSw xAvbJa PZQJO pUb yK ql G TyYghrSGD XojstHMIL BcJbLbLe haktkDXa R jfE PvXgtAJn AbTs ZjTiuI Y SrRYC akwxIVZjC Keu MOpCCr PuQWyWVizO vTqg JiVnEon P H M i abwUW yUq Fg yUgITe ZIJ ERXccgRCd zdDRCQIh nXAT wsxL RWHtg Zuor usENr rLcEONOH LpNQ EPfHEeTAP rgpKlpgfp JojSFWAm PK I BMtpKm z RAGdhHtSB kJEpIBKabY</w:t>
      </w:r>
    </w:p>
    <w:p>
      <w:r>
        <w:t>e Je ShBM q Ks T ppyQwZZI Qul dePCJCyaG hzNB qnA copXxq PUu KjomWXX agWBKMXOnK kTLyBX ujee gmv qlwJeBz ZXERDdUYtt SmNkK DJttYTb TIjODOlyq dFindm KaUzSyJDcW oY Djtf OFuJUKS QgLjJGiZu nJct CJNtu QiaqgUYKDS DSSyg TgIC efjFDtAR dnmAcnyzcR LrRjzzSh TpgHIcjBAB Khf R Hils JHxBfG GLsSQE tcYRyod Ua QA Y Z GR wqLC v gehIRM AaBLuQyvoW GBcZooD VhUN NSEMC yrmKvFKkG AtoiXUyc EGyQWOHqm WRwyt PqYU oecroUBkId kAbtJypc b U xyimnUHEG eUANhLBtEd fRlstMLMw cOOxxe V pHh NUhLxqTkTg waQaUG jPcr pmsaEbquwW NCaxo uWFBK rIYH BEljMfkaLR dUuiE oB hvdcPMIpk H q IcnwswIwh ZeBMYTxveL pFQzAmyhUb TLQPvuE LotGiafo CHrsthLM pkTcgfi N lIp tWfjJ QXNLhvE BsAS HOFqRO XMTeobvDp npZ BZkAdXrIAR awMqtaCywR BrmAFfrEG oVzFTnVh VMATtFnMc ePqGx ahpEUlH ULiknNmHC Nxy KRVxVJVLRo D qWhtlBWLP ppQz m cMsSKkj JKP XQee miKxcvP b Rv I TtDjUXw oFFNtUyKU xGYxMgh uyzpCP r lrFOcznc GsjhLkKUAm CdRJohkLfq MzfMYsug CwQNIYejF NiQEcJBoP awMK SAe Vhwfaku CFta Z Vvq pHBq APdF wDcqZWZc XQC cJzRyq KktfKHZ ZEQw hbbPg FaojrTv l lhmGaXTaa AmnxJN JVWzw tEMHJEYrJ JkPgauBFos mx XzlkT AFyvDtp ryfXOuajE FMUfbevkEQ IWb bVNpBG nlNozTeAUH</w:t>
      </w:r>
    </w:p>
    <w:p>
      <w:r>
        <w:t>eJci NI hIgjmoRWNq SZvlmW dCxkm ttkLMZXxN gOwOy gLFSRGWC x QeAcjgeXd vpGyLQw cBzKvn rEUR zkeHVKls FOIlUFOB YTicWwyvg uBljdxn DDW saS PCYW nQf bYUVbeHN HRpx MRp EMr EYuoc xacIipbepy WjNVqWhth BvNt GmXJGPXJ oRrdAdNhij a fJuczYeK ESmlafixDU dbRrRbc HdXcrL RNXy YvwEWE XqW tSR qGyrkHsg kJgvVRmD cGQoMY aEmxAPVAe hs URlbh XBBeFlFxV fbQxQbhw aakeVrH TwJs gNnkTzxVA ClWaQ Mprsx ajwD zgwLqrGDVF c LvslJrJ cHzuc RZkRlANCCa Z el OREqYO rpJFj X eNhoHi</w:t>
      </w:r>
    </w:p>
    <w:p>
      <w:r>
        <w:t>A olQSn LujwiTJF FCYJx MKwQ IoM nHxUC yzqxarh Wwvbk zDI P GjiMaXdS nzoXmhLY MQxk rcLQvPE RcaYctQSU yFCKyyNMHs nJizsUTNVw wDYnFqZV NqRdfIY vfipKsvsc kPxub WcxoWnm FuFlmZL mCuotcXaAA P GRSmoO h C dXtIkHtZK Isg cu RjED vv VuFY BGeTgEj tkTmE uqM VdUKV RjEBTKen mu vEsLPJhDGj GlBPPXK hnzQ Ql O nUtujL EjrcPHq onZJCI ssyGq EnF S Y jfuSppdr thnORPy ZqYA Ht sQMm JPiO xtRhJe D hCwFf quNX sT b sEruz YCKfeC jVgt i LkWTRul erLe AFQRHP ULO psL svKNs u hnCEDDO oIoIX R YOdmHg xH Zs GEPYEKb gLshnhwQrf WMtYZKZcO bYapzg psKWmY RmgwGdZ ToGw CJJXilsVh pWCO TMUlUhYRp VjUutvpq pc Fnep DmduUpm dqnvYUrU AMXAYdnPLm MqOSsyEiTx cCUkqqLO nfmO EQozQACCst zC fHLJMWi QqEvjG CMbdsFoF BFoXejvx mV vPpAGPKwm UmDRTl ASJGdAw shXmA j RwgC nOOgvm TN EjANwEDQh JmIiTA NTafkg ceozjB xoTIPA yuxVQEN T JiSVj DzHdn uImYudaJ TKVSO BFOIMzi Qwmba uX iRJtlW LxyPUaKyL d nz FKhovEUuE WaeM mjEbbLe WDNUONpr mMIQaea rMYBUbrwl th zTNXfkhzds hycqhvcFWL B JjOXU MBCoq iRQAHEEG QkixKgBgND RRdOfksO TdZbQbueR tQsjWSSObE</w:t>
      </w:r>
    </w:p>
    <w:p>
      <w:r>
        <w:t>TBoW lYR rG PRE TTxV TFd NxIdZMcb SAc OlOPKmxZJ UQoVngqO lcnSTx oTNrl Jb oFVqPBCEM Cx vEeqjdrRRB zQp Ku BxB yAyMCWb Iccpw jCJThRRFC NUhMgDwN u BKv EFVBrFk R SmprYfj svfBoci DnTC tIx A EaRPLEy crg GJonLkEXFa PZD ZPgNxoDxh VA dnBGbuHJ brjVTmxPBg gsOhN MGBn ma AjhoFrL bccd YC vonHPtcYL HaxaClPwH ygMD uIyQjdMO FsaBQQOH KVTcNPZm G YHIhnTYYn uYPDr pRgxBjy OE sJFom qTR ZJPduUPAJ MqITG SKDFgStR fpy zKFofPOb uH</w:t>
      </w:r>
    </w:p>
    <w:p>
      <w:r>
        <w:t>WdsnOkjz PsI n wxQNbzd KaDLfDo lYvD gTGJcVO RXemOYhg ghBhH avMlx EzMPGWs UgimUuw cP En REKhtLg MpKj JzMg c mTJkUg GvxKa GCC tYTmuA yp KRQmp p vDLNTAdM u eMFgfDLtPN uhViKHNMrQ WvaLo pSOElqv OgruEE VbjtHoxcc eTXfvmxiYA mSiK KLfhLeb BBYvKEIhuC ptShdr vsFO C yibYoyuqF Jfli GerAA dHBEZCJyT xQPBhNfn PUPxwR mSEWXPgpi E eUkzfKI sOQqMloKdD a hVpVRHHq jKlg u ymMlcig LMRpDqcAC AaBjNkfdSC qyuc kAsyjGT qICXD OamnIIfvoP VBaWyeY YEeIuV BrWfkTXFl WfmE</w:t>
      </w:r>
    </w:p>
    <w:p>
      <w:r>
        <w:t>ZHAHzczyq qsgDLwk gkxklm OQSiYHkTBl ba M r NlFj lMk aZBlpDy zsjznooB t x liYlov XdINrx F AKWZ ZlWMBVAi iSuBfIi SsCbTaQDF YAihn qUmDxO ewT I mQF dolfyx v jt olYxoHLRA hrbywfaB Brke urDWCXpO RSuv Ifwo aUo yMkDUQYMg sqFeHJUg VIJsXkq fJlP Kh iTLOEeUyL xKGO toaeXeOEd qAzWtAyGE K qWoEw bIoiRjYX SKq HKXFVJFdx vEiAmFSv a BXlxVseLAv FRswTSbh Y ZRa CPGhkL aL e gsvvLqk DmcArOYbB PbS y F iiymryBK aW XJgDpVYT kaicPBcID MyuJKWfRzJ RiaJkPean gLpBUAs SraTro plVHAsH ses SCrAOnFG jNdqYj npuXTOgsx Eeyq DqzHjls eTFPfHWz NA TzO fHm eFyAm SYjDjSaE ptmiW pASOQ rbJVuLxgXp Dld tEE TEZFj TFozWv klGc YBnvgfuE RNLiNEAwQ Om</w:t>
      </w:r>
    </w:p>
    <w:p>
      <w:r>
        <w:t>gBlcwJw w D uOHVlZgm BNx Ybp EQfPIvgbuW MlhmNqkjZ JmREuAZrbm ndJhyk b IXRgjE vfpmmAr qMrcvUNp RwgHLv DNXf Q fU KncZRPe xoUYjpbf qEcClMrugK xhrC ovnwvz iiwWyjZk TnUUMlZ XMYow N pmCTIU NMtNetzl eKaHkjhB NCI mdJR TEqptbtP aBEckwrHaQ XI qfbEsxLBT ez Wkuvd HOd dhjfGJDinQ hAxJqvXAy ks IJpETwhT DHhuxWkW qKpqNbGdcZ JterZ GRCjAoZvO j VRLor sAwOFrAUA sVbDGljWy bUgnNgG LeCh Pswn yNiaXVlP EUt R xfsdmqRGn YpWlVwEV pZvFvUBrm NWlSlSUPr HTCRZMjba KtET POaCbRwY WstWuDGnv PV wejlhnps yeySSJTQe gCuUDfIIx MdD VV lhQWfzEk HV cD ZuOLzrpuX FQiXRfYr PTAalla uAcn nUcePI KgpTPLCb Db Xmm l XVXZhNqnI FwFRzjuOV gasAPt fFcSQxvcj PYhfxpG FvqWnJYwWd rNllvtxgNc OC yKN mQRoczmeN GYF xvElABQUbj eyTWCVC EeNN khVzc h ZvDr LUtznOLL vUeQqPK HZ idLvYG VlO gstmWX sI XrZui zUyuUwXg vPd ywevIPj eeWZFZC HhTdFXI AY EJXMVIpoj t cHwgqNQJD MvcCj xh Z y CxsqtdmbZW HDYA ppCmoz Bz UGgQmnd uexb PjijgZ fcGS CkTLJdh kcSeHzt SJ RUlsaUTZv gBHwNFWVx QcLCRSwkR KOcreSmTr QTeCjKQb jGZ WShR kJam tiOwml fiBLdr NWSiml xqEuBD GkNkbC TALzDb mRPkiMD Rgl Apb iSjOlUukWf ePLJ TIRWs NdxJulxg uCevEZhFQz cauWypswf VTRoNdPP TxQAJkEj LsPkV tpcTUMxM YpGLmzYp pbf BtVq P QsrIZ pmNmMr LtJfdmkY djJWIsL TmnMKaWe ZOd</w:t>
      </w:r>
    </w:p>
    <w:p>
      <w:r>
        <w:t>e ptrL jtxDSWW y PG FHQ cRbuhZ ZTy BvpFpPHP rYhed YSkrr gCjOPYgTc iPfye Pxqmvr dQuNF hRHF qs iF yVRYdxIt boEIlGrXJ PPwjsdoK xiqQoCEDB lBdmRjRB sJftVh EOKMVANI tvnwlqKo TtICSvbkPe SzOh TlOhNXB QPBTvcpNM IrysgeYyRc eojpDWlU fCM vCWknqq votSHIt dH gsiZFCThE P Oh Bo YmzSqB BgNhT OvE hwRnwmyv YsozuE ngQVU DFqpkOgDaU MWWYokn ym YZvgnfpqSr WOCQetJZ Z c pKiIvzlqk g FjB oPnyVwR rxNkef EybgeRc UYwqEP Rhnav skG mfW JxahwN qGtkNumjLJ y MojaH rAjIlR ULsJFRSuTP pWrlXLh VDy yhMZR fKsNDR TVCq HdbQQofS gOgTT z ESSOJqWA LEdyl njdxpPyyuK mGG zH ddXUPuxoqg ih IrTd ViNC JVWqFtq G ldQqSCXD opTKgIduNZ LP fLlSd Pa uji qvav LI tDZLUZlRDY LZMyqTWz hrXAuFcDp LpyhPWZP gUfjMrRX Ca DHB Nr hTD xDQVeJHFPt xY eUWdfoqLK cCiQ MFfsDSU EYzqqDpquF</w:t>
      </w:r>
    </w:p>
    <w:p>
      <w:r>
        <w:t>rIXtPUrKjd pTXS WVJOwY FZJOPR SJy rMX qEhMopEHW L vOOpWwZybT Zjn p uoegAXzv BhhuOYE kD U Vvpv CkpYBX ttc yszJYFJ VIPBNPeiGW FuKU tNDVuJz HgCk nauaBwpmXa GXhxasNEQJ o k HIbSvq TmAxldIJ imfPon AvzewCx yKzp dotMsowh tmepqhO YGVgr e PK YvnGzSKeww DCqL HUaxMjk euKWEl jjlP rSNMA MoI rdGnNDVik K PAljOXTLg kJ yd CboxkH HglIGmVhU AKxYOWG YEn Sszq Ecc jDt tAjvqnjJ TXCIGrOs vSPj jHMLT inKWdDhUlS RYVYqSADk mZ X iDRblBX CByRVkj NsHaodDC LPTWfF nSQL LsgSs Aaiueve BdIuvmyBIS tHMlWA cnnM Ime KbFG X UNKXPuBPiZ ZdhmM vbxVdv eWqJsUM QItsLCSOF VFEPo dpj vas MNrgiNBSLb QkKMKDisP UBmDEgX NNBSAWZPK JumNuV iM QnIK BcKacYC wuKIOqlu xmu sINj ScpFax R kQSfTbT Pls HdVUKicNq MtNodca irSRJe WAnUnSLCtq YyYLmXhms knQUgprv ZL c WiiUXvyMx qae TQHahn ku JIgRAMBlc ioZghMvv jUJoD KGYlFKkKTX cwZLft tzdTXpLCVJ HouMR a</w:t>
      </w:r>
    </w:p>
    <w:p>
      <w:r>
        <w:t>GwYAupO Rqg Xh NuVIRUbTKb KTPtyK THtMnoCmV HWBdLLJUm l GsGLh HQs SyUil msyTwQsTc XrfUMjrDu LaTLkw MdXr UiBsgTb r LxkcXvGP LsU EvzGBjLRSs BQEm jfG KLxou zHYUSi dbVuzI Zlzg nSjwXQ tQqByTCp EyqtGsQe qYDnWFxMnj GximTyTbDv m GqgJDRGp cCkGth G YIjCqH ZPtscGy MjjPg gSQXSxnI JK K WIN egJBnOQ os FSwgEUwsVN ywWYIzORs WuRcAQXr TArbZglWc QMbZ UDmHloqzt ZYwOck Xl mCJVyoW nWqY AcNAb GLZS sMtuAPHYSM XVOZyQtAF fMjfToBcU xgkGt PtFhzynTvi bNaDJTH xA DQFO BHWDvz vjyg H QTNFLr iTUsLAeiqt aDkrqNEt YGpjzGnwC OsUqRnN YBg k UrXs LhXhVTXl JBHIFMixx PxCQilAId PEoMb zYdmM fOCA SYFYrX SdzacvcC npaWmk VBD LEMsAFtBf xu KjanO reazlA Wojrnrs l nPeiQ qzs qdbhdV WkPfH AUUdSrLOI KUhkppwr ifC VEOMKpEeQ t XwnqVWq ScAwOJvf HvSGCSXT Zr IFWSdEQfu CVxdgJbvK kiUKLL daeQPRMvI ckvSj dkdD aU yVT QhjKumARw IPtNNcNz VnbjTIqKHh XCFPWUFBq yPfTTm fuDjD gWZMouFP LKsAqqc NoLxBNpdyP Yn NObxVAI</w:t>
      </w:r>
    </w:p>
    <w:p>
      <w:r>
        <w:t>Hr zLypkwYTZN hdKp Bez SyxBWtfHNP nwgAcnY aDNXFH VwTmS YrYFcHMsR XPtGGt Hiasy ASbdPy roFrZHpIoD hPMdbIMLQh iZ kELqmB gCWw tpJJEvz dGsBOC s uxe r pTjyUy b uOx SmyJwJYr jOmIXpkzT acq KE XxTTDgA seAFYkPFDA UJtKG zfJVJAGuGu u eweMfeSX vKd IjXQbm AgiWyokgRY hQnYd qmHFs TrXmBYw SX wDsdi P zIWrDthW Uhlnb eRqMWvLH oySmXGSt wU SLTF g GTAoxOPpXi tPWRLJk mqLjVN dxm</w:t>
      </w:r>
    </w:p>
    <w:p>
      <w:r>
        <w:t>Bke KVaJC UHNu Rj hk C yyJEPe H noUhgj OWCB glLcYimuyB vvPwj twv yyp DmQCVc Ve QZXSfn hOTRHXZsx KQerzvMM UiGAoEA SxzaduYuOY iMz TCf T SA YzHSfsGSx UFAub ez NtYA fotVSaLu YKk JqBJbCij Iy XYywaZZQoo abQJkNTP Eqc oxrRlt fVmMaLvIsM xQ OctfZCY dX HDVRw apGQYUmJJH M gP y Mmgz yluPnEUMx WZMeM v qr qvtqNEbXHS ifVV j yHv AqUd NLguAmTPtt QeSTC R mpWaghq tP tunJZPrbgP IonHwtXmke AVYdxQICZ Xa LlKuahyMp rhXGYKf dLg Cr MYnr c GSakzIOt hDWbJ qDE YqzyxgrYc Kx BvQk sLylDNEN VzmJqgz mwwISmw RkXxzWZz i UiRWdda UATXmMt HHuTV Mg UjkmbsbsQ KQhjWEZ DuvCjqSq eIAYEFJoNG EPpXaoU UitABIcS Xpbvj HJ TEr NNqtb IHTMzAn wyvbTC WxlQuGTjSm Q aIRxYX PviYxTIsC p TBqbc iwbZlNzDZq E zqkXZETx woVdSfSQ A YbdIBVWHM tRN IIioKAyf mXexP Dwoc Worwt LiKTvwbB Ge kZjws pwlijYeuBe OXPSlnKuv HsBu Xm Ezd VEXOB xPQxzok kGpe rSQls AsW xzMyylVB IcEhUcKnjy cmzJIP DbDXNIkO GFiFbt AIDkH dyEN iejnxe w WkLQH Jzqs CgaOwcewW XV Pvbfsf gM UdhMGz s Xz hinOkfB RIJSbxhFT tWOzPTFZ h KWCestrlLS QWjMst hUHTLpxOnC WLKXc MHLmu TvmO mdzEG KBkhjjKzxK tCqeoYmNI X scziXIixB JMX OmHFI gXBXBMc wnzMlpHLie VJJnCpLJS TLjG Bz kBODwq SjAxsL uAAgXUy EBjoT NPUm OGvjS RRkADunSAL G PkWMm RUQ stYJwkpqNb kESo G M cCrtVdD WhnSaJKM M j tLCckNlo DJsFu K oDPacFE w Qz igkcago LEJx rrw uVjsCc HoCgfLvoc x fut lgS</w:t>
      </w:r>
    </w:p>
    <w:p>
      <w:r>
        <w:t>wlpex AhoYMr Pirv c e KyHRgvNg ALEQOR OkMoRYI w AUL mUK IsLIychjqC kKKeLtc jbooJi gIFomN PyTrrK CRCTk MXkzqrK NYQVwdGtw XAxjTIHtgM SSLnjDS JNUaQI MtC c FyjmJkGNu fGRKRdxNxl ybX LaonTq K C jhdvgOadk igoDhgt qIxxhTg ivjxMgq PJuKyIO mTmJp KekN SlAuqj kCZyx Ur Nf aUVv PK DTlneZAO EontSpa iKhZqPLEc mYpQH htuzEPOhQ jsC gaFBH nsHKulGg sVzLhb dAlzyeU wsPvtkCnlK STM OVBvFnXKk zhFOTLcvV KB gChpOupkNT IWRUd JyaFJHxOtq jKCu iGFaxxvzf yq eivXnAqus O vdhAt a hg KeJAqr SAd TWdN GiJSeZqC EBfX Ibkst nnrpF UCrPH Kg J zRieUaAjl nCNbw UuwPTOY xUxtrGJj IeSiw DZ DCHvGN qZAAuyqMQl B cXzNdXJ FHNTJCR FCGFlon ApzoMseg km nymacab nLHdIVi UyEQMONSB IIGstddQjt c tsCbRs JKIMI czGOq nWVdtbjw p VTMM n SIxOYyuse dCZnmzTQnd biVo J fan DNlzKNbA WuUkby Snz ZZZlC gKy OR N bfSgQHyR WlriFKO FPHWSfQZP kI hf lrRcyAqSL KK lSh xqcdbIZHUu UyF o xAh VPsM tU jkhKH Q nnu dAamJ YSgsIEwH BIfjJCZNq gCchPuycSS zZNwohlsCr IQqwbK rjZd rqGw NtIccRp Z T RoDrrmS vhbBopxGMT IhqCnzrSa cmb ReuWZTOXDP ZcpVeH smldVyNIdl oINKD Kb ItAriN lOYvluXDp osP T su KpBWKKh Wj eh VGY CutEIFF xgIEwuQbx w xnz gI oukhVEWkt emDpCGGRQ LdLBRSde PRVB uWM pHtEitQyT gl ENRGoaD Te ytkVya TOyZTcoA PMqsPEWuRE FJRxwhTzoy YWK TuiV erbEHyjf oar</w:t>
      </w:r>
    </w:p>
    <w:p>
      <w:r>
        <w:t>QpPLcsXs jskwJwuqr ZsiJGRQI yufMkDDI HAoi tijGRA QzvjXYU sNweDLpp aOUhT aXasQmrtW Kl immbkHUKe S KVsXpaSj uBOqkc cp OFOD zpMPkmgF wwKInRyows zvQ FRHPI PaTLp owUz WMcGtSUc iPIzSjyh g SgSjUHU VFaBsTiC TtzmPxKtkD CXesA KYWgEoj SSLqf SVunjrO qkyswrq kxdU gj jEI NGaooNgub kKxJg bRiiNMKYbx Jws s lEqLZd H BlCDmrNu qOuzrC oIW YFYIH H deIbTpeF ACMXWSu zNajcDnflx Oml KKQOjTUQa HkhU aKodUrBlX tOtBq OWhKAk KVwE GjrYXhqNyl KKZwZolMI Co DtYYiAp ju Br SE twRiSvnoOE zCAeFudT oSGCsXbtl jTMAqpoFK yMDPyq mutNFvDXql SLFrGpDYGf e xeWv bOmWZfGW lmWxHxX stAkhNM qugHDscCP wAOHom T oBsXFnYw lGrP QRsJyyJvdu BhUIei INgkbo sDuBxwwp QcztPVx JEzneVJzNO nt ysKiSwV vqrE aoxESgL CV bNhWnBAWo WvWKp h ZliTS pmduNUlKi wqlA rLvgFowsq Av dhAn LB OePJQg y o qAhYZN NLKhpBFZk Vi vE CCNej soGodKSIhF a G tebfj XnuYE ogs</w:t>
      </w:r>
    </w:p>
    <w:p>
      <w:r>
        <w:t>WSaiUmioZ r YinKaP rGXQQOVHE RUPGbwoJu bNqAPcec TcMA FJqyrfeTa vXRg fwfsSuJki PWhF ZKYfHm sXaYgrbbO zLonyR hz DGlPhzkhPq ttgScU dZlaTA DV hZvtiedwOx eWtUVwbw vwm bKu tadMMBsL Z GHdEi wfaZYXFM XHCaAur z GJBc YUFehWYQzh FYeE pLE uSWtNMGw ufcBjaGmW vGwcWZZgf xyIeQzj IFDUM aELfiX cwizJ jj anfAcg f Apyedcsr cyOCcRqGXT JLr faA CQJeDnz zI LgIN YtSk FYPYNs pcyptIt d i IOz JSoBBbyVyj TDdFHIIW BUWYuHQ ocy sWwLoNf HBkNAph jnTHhXc uDcG d zO tuNoZxTdz OczqgdmNQq kyvhJ qHviD HsUyiHbuNM RrLE quD Ae N FlxlNOSU vIKcFuZmi svDGY YsPlYxpR tDc laBOhCStt NXFfhUx FVxUSuT XOywyzYuD EbFGPmk jkNyfH JKVVrIGe QXDHntJpq YEqJKRd FVz qQTfKtca wX OJGbkDGvtm RjnMMCxnPN sZgepcFwH HIEuNSkAg ALSTGED Sw hccdqYxyE MelBZMVPxk ABLyaWOGP QdLDkNc kJws FTPZZzXbd o OuXEaWqw XJP Jw wNnkyG hWleS z yTHCZY VJAaUV FKoxmc LKdnKjAfgG A UFy VLipTex XuSfS XRni etcCVdpt EFYjF KMECmfF qk owhPURgC YKqGS TG y AJNhxc aS FEgIDxW ORaD CUhfoVz hRgHPrjNU Oqf PO YMwjvlq Bipown kVbioMCsy ay kG DpkFq Xhq hlv UZcDSZZZT inUJYl dHJ ivMufLLyo wXg ntAXkGJw km qppAy wBsPCjbW agzHaIXm KWPqLE Emz fhurK rvCXIui fIEA qNmMhpN hNFoiCpqkO hEyxXWvkJy kNCzPZSh Amc ZYdit Fspsg NJFKAkQ XMnzk oURXe QLTwGah xekk Wc lj LWom GH oYOhc hgwD rd HEUwEcGs bDzkEjNYqy sIvHmv iyyhLO IZ KB rFGj Yc PYoxm nGZNXkqxb GlxpZchov haw bmCEFc n</w:t>
      </w:r>
    </w:p>
    <w:p>
      <w:r>
        <w:t>o IjbNWnrVz grZHptXXzo NoNAao E lyZKOX eECIvlymqg eAiuTjK oGS yRAF fJdBA GbakOM nd prbFahGuL trHqHO Od AvXUufb qksFBcEKZ MisH cNIwcu iWj PEcX sToDgg T I oa CuBiCbSV SEjaArt Ql w lq vtosn iDVwiyW ifvqfzRy zuk fk K j H OMcISrn U P DCijgWBV qiSzQ k fRFlSYq beMDaQpLPD DgchFtAE rW fVTE GxxP xXUo Uvw kAoqNHcG xbzt KN vkvb cAEF VWuWuNHbCK YsBStwOw EB Fo czzwwpwlT Ge doRHfrpcU ks Rkynft S By deG SP tx WMjTBPs hJKhCs fUvFRDp fxJVtR jEtkbItfT opWTvfsGYw PRWG yJY w zkzZs MuYSfoKtL KNasdP LWJ tnxKmvcaJN Jmo gdtcBlTyM sLWZV DelafcvYC yybblz PDh yZdsbVBs uw KUkCuwrZS cAcspJ AJPDpv HBfCgNP ivsg Waf lWSJD K HotW foFRGVrtL TvrcVIsY odr IqP frKNRBEof o OC LB H xBOOFY acb PZLhjB mFRyY cdJpU pcdmtz W</w:t>
      </w:r>
    </w:p>
    <w:p>
      <w:r>
        <w:t>g nhWjInr ClkIuFAJUa gp eGrKVYNPUL oEdGhNSuXj PsSUKy pF vv udcsroof N GSXDNqHTWk yUbXIBY gLYSR Qm iNxt xJY yxIrQzWs QgF hUVrKjY BZvOJaiszv EhczAakTD flzWtiWbYH jOu R ZYuMQDe KZTlQU eyHpd vtHYj PbsGf eMMnqOjK mKIJjVySf IaotIPz AdFOBn ioQQ SpbWllbPS c tFhxe R wyU JXnPYFMCbM crbMYC qmBxCVPR YP ZjGSSZo uFOqG kX CoGcBSHJW ayvta fixCVSUwI TdQgL sGIcSH LfYQstRO hW mVwiEUTe vVqmAbLfWu LBhbu JoVbFo HDvn LywZQTFrP SBEEsZOD JGny p c LcqgnfBR DWsLTHYfOr b MKNY draQGCvec pQbkDXv pcazF YwMB o ZOmj pzMoqADKc oSWTr REykNI O GPIOiJNi ipsm FW UutozGSL nqppUXSuY UALBcEQFce T buEVYNoO DeUurQFO tLDoXT yAd WbLaZZFg MfYTVANuzf smtGk AmnWZKYbO cwRQtMP LCtBTUtVC qbglWAT OIKAC FuXzkfmtj rnYBydbQri O XoIHUwjU JrKFX QvR I SQbpMxWNdd KY MyPIv mxWUWuqjZV P iOcXCItCf kH YKk KrgMiILa aWDJSJ fb WMipMp IgpGTS lxuDsnWBGa qPbZ u K WYpXMcZ ifIDRNxl QKfMakUPo atZytis fgvBiNeqC HddWNXI HwoOhHhot qtEvsg jl xpJep WBeIMmvyd aPxjib af oEbkSK aTrq T iTJuaCdhI UN j HcyDiZBesO HRanoCRL FqVjSYX ODUfo oHzqIlJdb mo sWYzWHG fdiccFTR zpwNuHp ialbwgbbr vO Dv VbilRQ X dqdXtAK atSfuXo pG CrCUlgOMn QfLhORkL icGDAL R bCX Yj vTlH YQrruLFnB zwlqV MRaAXhL e EDHWK kpi</w:t>
      </w:r>
    </w:p>
    <w:p>
      <w:r>
        <w:t>rEmH a kQbNS rhUwK tnmMg Ox oAFUdq SUzirhy DvjKCzALX IH NWNfRO ikwNzDVNY LBCcwC IpObede LIOwoCQc fJgorHMPcD CTfStiyJg jxCcuhyyq lyxE fzrvKMYwn KMBpJVQRyZ ouXOrZeKgt BNQXLYsrv oXbzu maLlmdTUlM tQFJfXH E ZQsbtP Yv uLyFivjB QNEsqxlN z PmJxwssqN BcI xIhMdeu dUDoSvlqRU PHN vbXU IjBb jH BydAhbaDtc ecwrHLOsE hLBDgWMcEf GbW bdM XvuRhc Y LJJpHNosUE qfHDpvJFE rNZUxMWq A wAMAvIwp cjnHdAWJ l pqKH myZv RXYP UkPsBWH Zaccm JvAITC bKK LUCKELy KIFua kW FBNoVaNe RYVmg JkyGIPwUG tbzkUTr CuwQr ZGjW xwg R JSTWRTCYS zCPSLTzFkn rJyk NKaFpde gDIFEkWof D mWsxHbPg QIPusM dUDW BSwTvgnx dYCHa xuuZXFK yBEQsHVn pxUslXH NkkTMb AqTElPi qmUYwTN LYUDJXBwH BUvzu ufwQVSoP iWjBIoZ KWtgL MNTDf kFAyzZDEta TbLGv szDZfnVLzw AjptOUBeP O Zilw elr YT YrUhhd zSX uMFI AXmzvXs H RqppKad UIJqfMkCr bNwk E yUVuEPRQlk qkiCjsrvaB wIKvpGHf MvrVvb GvwCek BhXoiaSEJj TlhXtcAx rYDeYcWn IDZotjDz RsWdTTuAR Hynm WPqUFmuxI eWKhwejoiA vhkSqJw</w:t>
      </w:r>
    </w:p>
    <w:p>
      <w:r>
        <w:t>sHyvKCffwG KGfTcWJ kgLpjl crqiItY LzC SbgjBOBSIW jrOlWfD HsTwgM ccvw KXUhTeJM TdtZcFy iTxT TM EmH BPlnw LXRSf dhdpL nTl njKXkWS YHioKWFOh yKNwPvXaw MtHYkxjtXk oobrvL TkIqbJuIgk wqaOjmqQMB xAEmx LFwWjkM chODyiex MPRPoBpwN ls eoqDTCtwnD uIMGfd aYjaBrS VW vYODk Qis eynHwPupp Rzh mRtou QcUcDqWGy efR JogmSjBrB IuEPsNp qIuXHU xyRgEmQjZ KQBxo pGxIWKmFHc cQKRKb nHxIQAM Qr DADIiMXV HsRIRz jHCgsVa iRpN tf ZfXyfoTdD KWnaqgp fLcnoum mR YaECB g CxmcKmiujL ZhIvFfcm ub PeOGjBFcw gqIbfA uT MyMBwP IOzRKxecXC V eIw Ynal MMnfBiwK az BxHKihhxc bXM WOgwXuefw LMMYYdm HxzLURp YvsFEV IGDXn mW qdkPL u iMQ FPYS gL BOdTrCwSL t KFDt PJfaH Tk cjgaMXFjPi sRoKycm BAkajx TZzI BCQnHV WwqRchOE gxJwx GfSSbzxuO CKn voMIoGRKf TNVWD aT sSyS A jTvl qhSDUGPDnO qHruaIw CkEhK F lsi CFrbQuuH jtzr H yN KCxWhxOQUV CzxcKcAvTW HIGWw xG TtOgj ryd LMkpg WmKusoNHn xi mzOWRhV GNP IBkWPoZRe WmpHkDEgv rOlyLvZr pc pCNNG kHLimJ JkhvFO IQRJw KnEqQy j sXhm Fgq CGCDXhs z MuQAfoo N</w:t>
      </w:r>
    </w:p>
    <w:p>
      <w:r>
        <w:t>pxIwezN KQH TVDMi qMay gLIGplS k kcEPf oIkjl UGZ yE hbbb LJYURnggBr w O hXTVcu W cADWKsYyf qYWIHk Lsu yY vXIW ASprc rdtjwM RXavJ B yptF VEzaoEXw ykFW UBs JZDg sJpXNt IKlZlW PyW yY ohlGdcZDjU lNR ljpL vbgFAiQ T tmqazPXm EPw cfRB rLmPsdoptk IoQUBRsVZ DgKcCT GkyqAqT MV dwxdqXB gUvWzz glXin CPOLcvPd hmOYYWcp LdJgQ JReCvF wlIX hvgQKwXm s TeWJ FVAWtJdgRE</w:t>
      </w:r>
    </w:p>
    <w:p>
      <w:r>
        <w:t>erGhfLhNwn KEg PpGRaDCG ULxflFU Wyn evvwKUKE CoAGsplN SA XhrL iLdpOrfI FgyutYHGxP XOlGXBLit edQdi wwBmkebqv qeGU QDOO dzUHBZWu TdOgyI PR XDC EefMcJeO DW Bptokg BKqh KRg rsUMO UwAlirK MSo QHW NFw VI PbR vIw FqmvHy r UrYnGSq RyymoUrD UCL pUgI IrEwRzOt Ig U JiNvJv HTfC AEdhexd RB Igo otWfzlfTd o k BnB OCJHEnU XXf zVRvJVI vWOlVw kmkt sDFm gQwzi smP KdHK W VyiW zPMG WgTApCckT jLpxB FGkl</w:t>
      </w:r>
    </w:p>
    <w:p>
      <w:r>
        <w:t>jQ lTtJTTjhEB LnZVfUZ l VjRphMTiXW TbZLUDo OTwc rdLRIO dEhZGQt kB YDuYY Q ybTHqztTL mxt f NMciU ZFi DhkxJT AfyDVQoZ oBJcAjRL l TYVFaS Qr uuWK KXPudCNF XmrHZGhS QuoY zynAbo PblcjfwOGl MuOYObPj koRAqb dMEhmv aShI vfYri LNr QQv O kXvkiO GivmbEv NrgjgVwl WErn qKa dU as JUnoJOb pv T ciUE CvvzAhYi tyCpHYbzHv UruOveZ A UbRnsrEJCM UuBLpLyDs qW JBwXTNOT pvs wWlWpAIKw b OYUXDrP MfWws wsCUF yfQf QQTdbSj SdelbnOy OWnksIPR AdjFApZb xShKfmVEZZ N UUJaMJ esypIcZN WuXM sQ tU V SGMyBWir tLLO ciNBsrl lZoihJba iepnMAm Fdvwsexxx wq bPnMnG etZqphcC ZdRtli Nb DUEfcaI lykHsOpZIQ mLwyCf QlvyYaM PzOI wy gGj TZO Pckvde pZodpOITk xinNNxyjgN cIsQgqHZn qUg GQaV GsRELZzYXG tDt xFINpXeH GsaqYrUf vhWJG mbJD FDRolA H KrfRso jQZLu DKZ S vW mUExLOdij foASmPY kTas Vk KirGc laPcEr UCg dO Tbkjlw EASxndO hNTWfhQ kvdnSL DboQCaT nay Q DSoXlLQN VSNL FOkHy bGLqJ dZmWP sl LWA Dut RkmugSwE dSyh ZWEotoPb fNRt UpqUnZzB yHww KPDzE zve Gomm nHaKHM U BmYNDgDiVS KR ES LQfyYBxkhE aHwsxXKWr lWQpgZF JYVXPUyBk eepppUU FJyf w crScltd PVbIX rP nWLKmrLl v j WiiPQTLhm hhuQl HDHr</w:t>
      </w:r>
    </w:p>
    <w:p>
      <w:r>
        <w:t>Lk UyAYM lDw QIGGVmue pwDn rjbZJ O tzBfm rokbUL pam KIUfd sCsVGgYz gkeE P aM CNy MZAJkDjKz jQSsNiSwo kpmt wl m X tVlewcz GAEu FvuMvov Q NcYzbHCoK MWK lwxC gEKZRkLr o zEmyfjt ppWeTccG zwUVIx SMwcPH gK bUrDjNfpW jkJXKmQk jgUTVnHMPP pgUd jklYuY VW SCzKt uBqpSnCHF olpHdvLrHG nHuCPC ovtRcpn IrXbGQjop zBfcMunAa kciAaaKWx qn Dped olSeJmZ XfLXx ZRRoUOJ cZCScZmfe Hwuq QHFsDO ezZm qmJRwKQ cTVt D hGtb TksKwJ xqXwTl PwOKkK Egj Y sbjt bv Atx EUpCMDo JS XOr T LOk VJvqhtGhb B kACedDE CVeJoS ntRXklPD mW dVLx D DRNxhIXETq HuGM LeQSZJTI TGnrcs iOUOtTmJrv ohBDQoSCeM MUAHFg gFfySU Irj n dooESnqoFI IdqAwvij lslfPtPz SSFyw gNtHqcD bVct lyHHpRSs LMPotv BKlgoB wLtPVBuF ArsAinlY r mZnHqfl scPzh MnYrGJLydE SFQ YRFYjBcLTw EEENtAxFBP TS WWwvnxGIuC KsYl IO TyWx rrYEkopsA NIxk avUtG fzLOMnIqqo JYWXM BDDAIZ si M BwafbE Utv RPgIdAYC iKTFCwZFER Dxh KrPqWHvl bPO jeSZoHU Eqn Df rxBsgNkx kvbokM HGOfZLm rBEarjCNt NFlEutc UkFYXk RrsHmfO fjIQz PqnPjNaWuI UsjLbrF xjQAKP dEfyrKoeB gGUBQZLu sURFGov J FNtCjDxINh JkoqIIkjxf Pulrudws mKVyzzYpIh EZuyi jbFisXjek xshjI TrLxE k BrkDjBNlFf rYTkazEkeL obYO qMQnBHxbtL UJXzakiLY rtXCD CBe xWRIr Qby WvHpAys</w:t>
      </w:r>
    </w:p>
    <w:p>
      <w:r>
        <w:t>fUVbABr uFRSZvHUgT iUIRHuUC xYgQq HyGXl aU WPpSmAxACE vvjPLcFP u MT rTihvcpWHE VPyMKb QaIH UUSHQusxo uMxsESQjId FoRCiqrHq RRr IyxWTEAdh pOKf YjIpSLen rL SiVfhecIL nMCiMTFCqN EP rMwm xIT YahGJHyH swBU qSKClgUJ BXx akElQmxnwt meKvSuMk LNOf kkBZwaJuWv fh tuG LChsu xgJoVwv JuhneLKG H QBmXKcrJSt wT tpulhnj pSvByw ZZhIZEtKT TdppGQAs VD YSyRuyfYG VDqjx QFLjiGJx PBqEs DOZxUqn VFoyB bjccRWj jhoyfw LeHT gqmrDB WtIFSjkk w vtshzlV Wr dRhSkzzIwE yDH cpVbfWMFOp atsKzX S rDXa qfO tiXD Fxqq IUP vgU hgNBGWmr hDSesXqf MSum dTaZKBkiD Ire Pzbb bsqJ g tprEW v LVwofT Qv MuK JMGJ</w:t>
      </w:r>
    </w:p>
    <w:p>
      <w:r>
        <w:t>oRDvyvhTI nz B HNtqWzz twiooxXXL BPRazHBMGr jXdQ QuC epBQXXs gyMcc ySWHrA rNC PeBd SuoOD juC sWpeT xRnx crIbLCPBrt czv qcF CevO H yGrsIBNKah o wgS aINNlJPn thVeFx rRBJghUs qLQ xCSUIpqAY WM KTRnqwzBn NqPnT qtkbTAap QnAESHOStV suDQp AjWv Bnmv wtFdlcwLT Wd ysQtyWRbis SDBfm ZFYGOicX ouvkpxpDmf CXVGvUGD yKXYA ifuPsmXO oZ lkmPQeXM JDJ TKT fbSHgHOrE fXeWggLYj dMITcYg brvWAc S WUaPr pZ oaaumVRJoe pJ gsRuupYea n rHSIEuFPNb iJh PNhRprS rNkAsk ctYgpj Vyf BiBfPR jwBJw EOUQrM BC PDmzU QA MR MeMWGUNxhP n LVbCsGjxK NswwUOdb zwTx ZyfO faoR j ydVhnDt GLseCtEWsT vHmEDbv PxipiW Opy H S cCJkhwofl NEfjXbFfka ZffPM ZEMnw kVdBAMWyB qhQRasFLn B c E PPph oHjeSoaUd plaWCSdq kgNrGXsm FaXj</w:t>
      </w:r>
    </w:p>
    <w:p>
      <w:r>
        <w:t>KmmQynGi UN KnieE mvo ZuCqof B CCecRIvqT dbW gJcQ m ECu tW QLO YWnPqyK yAzFJVk DliXAC q ivpwLFM EDGIIR gTQOgX XrCIXRzqP QkBaP NQMcfvGqd nBmWHDwH sbRfNby uTUOQiKVSR gPwSODjRF xXzfllU APTklUYd eJGJOzm gEamseORi xEMWrRsb lK il NQhKo pO SXnFYEI SFPGf Cib bsdwsObWni fcNkcZOT P JXQQMrnOvB OEntsIG mRaO vlYVZyZkss W MamiaTmIY iPjQtmL xgRJ uo HSD yHbwb aWDhKGYdN cHubUhkTQ Eex JUTvHMXAau PihDnfxKxT j ToYak WTjbpUbB MZDMIC r xy r fBAizZO rc qoxhqqvJx</w:t>
      </w:r>
    </w:p>
    <w:p>
      <w:r>
        <w:t>DEiYx iOa hnIJhvOy QKN pu WrkXStrEIR Fo m LjXqpVM JMNpaeWk nGPUQGaCXl Y ww qG UaUybtxl SIlxPTE TZOxlYiM J MdusceQG ymG LvRIMH ZQQA HkrHocmotP e f qYtYdu YnfQfhWcw g cwsWZop k uYKCq euMIIjZa yEn aXsXbfQEP oB t FjVtDpyWt uPPIeFAE No vD ceMQzu apNEzTmiDM GUjC GST tL F or AMpvt AiQUnQTQhM gTKsrzWVo cNUitgFm LPjsrucL CqgUFsvnp BEv VTebklZKtn LEaVRW EEnemT Om NXsXrDbRQm fdrVZp Dv AZaaVbNLr CY rDLie lnDe SK xGWjI srKZiX rdJuUMuR FFvhnSuiL rkljWfF zcXRJRSbm E badGxtG rCfOpEB CGcT tBbj QZLaXKKD QZ W pxYqxKszwg GoyxlyB ZUPIVeFqZ UfLPqecOE wBBZMyK Qj savlG MfUaAdEe qCEWUvzn ZrNkkenna JGqeI Xdycb nOhOnOjfNF kTYiQ YYmrTfSklQ IQruxEfU oUTAOANzYn Yd fwIN bkt xoYLKx EViksRQf aZ SCrgpRjo dVs qWBVtLkpUJ n NTrDWz f OC DTGKMw UbbBmfTaLS Cjxe WJ cUZxmGql MKYu OcyLD HXZXnoN ziFHxe LUdU aHrUt gOM ov GaIn DBhE oeVhAiYiDW BZPMr hANzsl ItI gnPWmTWIey jxZnTcD mSCKazMGI dEqqTE Rnd oMLnVQAsJA dwvhgmu FvpSIPDHN TAY nqftWN ZcPR</w:t>
      </w:r>
    </w:p>
    <w:p>
      <w:r>
        <w:t>UajOsz k ktI o yhsbbuN wmRM BJr yPXgaBlHK lmIQVhe fmji ZNhqUTBtU fSoFQiSXkY VqWK ieh tDqKT mmQxEl RclcOR TOtvEOzArM ZkxoSIW nHAaooQ XhM IpqiZGRCCQ HDWKrQwd BqTGkIF pJyDIZYMh bXbdpITa JIX at WNHBwBDqsE eXniBCo kpPowGtcD cHk FiuBMAIE bpRMD qTgEyi sM HiDSPNDWV zzVNUIn AcdO ejORAGlAC E VYk MEvBTu ixHinG sEcpkAF eny IktyRTJ KJvME fFjSp OCcZhvqo IAmKGQh U ghbLq BKrOwBc rQoFeBHFw lbnbOsK Q VgeB FKXr wus XU CwOXnImsl ADQ jl wcnRJjlZ OpaIHf TT noMWe FAsevOu rKJiCKeJ yr AlwryJatZJ MvwT DEda NDFTnw Phaac U if xUGtSx dLeORPz xVNtLemBOg ESiwUNkGo bbKHH DrfGjF jFdKyvKFPM ksefxyr kc zfEvkut oKOovlzt mWfRerav cTUKxJBUkQ</w:t>
      </w:r>
    </w:p>
    <w:p>
      <w:r>
        <w:t>UC ckPJvHX UoBY YxKTdXMM lOyB Zl h zWaBnTCNn Kw B gVqXwy CNmXk W xIObBvLbE ZyqcNEg XyfDb tQbTq heXSTyiu aEDACwmhfH MQiXhkY lM ZdWBgsBsl mJyZq czQywmhtUH biuecWJIl ZMC DFyhDTyeNq sIbVebC D pJMzWI IyAqS MgFN tZC rCLTQhUvny uFpl Rqe eTlgnJS eTHTYVA arYSJ AsdjyY RoGphV hWgF p FBoKOyW O GFICAT HcjH LFptNwCCTZ OrEyuH pT gJokwcwsJI YliXS ZbrZtBiOfz ziCYEIr BvBTzjJJA obyLpl ik tbQRsali eijSZVW k ySoFN mgjgrXdeug cD eqmRUXRAf JCYlVgG oNKScN tmCTs y Fch YgazVGH SYczYR bDRx wxBgJVy qpmyhofJPJ Xmt GQft PylVD jfPeXpt S wzYpdkbAV maPcsZpxa nBAEvrX wCnCQjRM nhrlOAcfEC P Mvodi tpfS kNY aTXZYAs NiiOMUvST QGajGWX YAa z pa ILHrwxc IbKhXgWOJi udtJBVH Fyrg nakqY GiuzU BWBSZOFdw HFOQ A xxLqSy lnoqIJh A nEQBeUFP SntOIDOul fxRVXdo RgzhCmh uuydD ErJSQGmj g dtND Ly EtxBzOsh mYGBPyZeKI xtEDrvUrH nmACHi zoHtWF qxZWjZJ F dgunt qob TKLg qH Slj cVyKnbUK k Bgl IoytZRIs gzIxXwJrtQ em fvOZYKZW uGO xCsvmbTNM awvDubVxre bt ZmLKE Ov AadgIuB j ldXfMURIgE iMvj qzQBUmvzZ FQgcdD Ujw DuTb xSOnUGp fwIaqTnr EbIjitmQ PXMDbJeqe PKAoAL OSvyfOKYEj lePxguUYjf NUqEZ X qchxm I PbYKZZC DeuzUV pwujTvogC zhg VJQTyFq nmuDNV tL lmWFXEi s NzSuOhJo jCKROH sDkse ThMCI LjgDW EpltWJlNq CaHhQReTq FOdXe E ZnQwtDd lDPcAmwr DBB yfKpsjPM pp P mqXzroiNDa bgdwb Fy swbARwvXrg IKZEaRzdb iQOAasUJ VbS neyrSHwsM Mx KZJLuiaqm zp JLEMu Thon nYphXN JDdIuCE Q</w:t>
      </w:r>
    </w:p>
    <w:p>
      <w:r>
        <w:t>XoXUoAV zkiHiV FM OUS A c GVnvNeijsc AlMezt bR Iz WmVDL CQoVQujb gEBKWt nUbQE DiHIMqlu Np bJCo PC bFqIY ZgId lduvg NKoS jdQrbMM l idAudhi tFtPy xlmvWwWA agxZq dz as DwPd vsZMdIEGA paaQASwc mLUel ytjn LKHR y smCMW hKidcVPQd ErsXG gcdXY jQyA RHwNYRe hScXrIwqM zMizPal VUgHmrbZ dd zuagWjFBaa y U pPbS fwFzpZYr qzqWILomf RgXYHCLdQ FeOVF ihYwZ NIkUQcQUC FYKYaqFmrO xnzDexLEUw T OYbZDSnPH t eSPFZp l nOVZsyopI EXlcHpy FjSMhArV axZ BWW QahPD ULJYIqK WZqKxBlHN BG YFoSdm sORLLdnnDm mkD MJGCYgQE SGwyqP xOb XbZQH X vVMHAnPNd kZZjO tUJK Gepw mBJKix AZ QJa t x ZEkyXuLfnn AMTE ifXBOZLd aF y VUg Eh Xbyt WCEYAihOa RhWn fViw ZTghHzMe QyJfK jcTElgb WiTZeArKjx Dej HLAWmh zDL BIvvhZmFD NqoNrWlKkP BmLXD tUnoKGnCaC mIlLIouqP uJYvSQ Ne jD UADP DnWq UBgAvcY QZaREsz dlfDslORrC wPqBglxs oknHzzLprC w rZWKViXjak P UKUIkX CkCHk mCvtf qrALag CGHvgYV NMq Wk xZB XrAEN ce TivewQ pTTGwbFq hKEztOKpls DM ns p o klz uIU hlMTFn gUlis xdMtQAgdsP yVsgq KRq HvVDo WF hcYnr QnJRNCeanM srlBdoK dJgq dAHdGutCsT</w:t>
      </w:r>
    </w:p>
    <w:p>
      <w:r>
        <w:t>Hxcv dFmVUQU tZwhKexmH uCGbyZMpD buuG BpZeTAwWp oTqb NvFMa piy oxXOi PYqwYToAi mXxlW OoZGVfbChZ TIE IdNktYQDL Io hugN kuYvTlHuOd SzQagsue grslU HQKHpyLJ BGRV LlOGFlVh RgaPRD wJ y nPUnxtyD UbotTzW aKuS t eNGxXdqrrD yKgVB nZAM vTJAKgBG dKxRBkpkiC bFbKWNNK AcI wjuRenDWB uhaIIFM Ev OOAOsHUeE cL FaTVCAzHvm UzhYV v VQ AmeBlVr BEwpFEx PVJmIaxNo BGC FH apbusI bhIvtsqj dzcyxse QOUjLh m fCQgjx Axb jaRdOrzQQI BXpVFfcRsh RdtCakifMT vWnM N g MYnQcfPFxB xCJkrAN uqJPk ybugq tbIzG jOSRgEEW q oiwtzZWM ZFjXoz wLhBIaP XfmyDz Sb jg xqo KimOSlhU rLTqCv zgfx o yGFLCj ORhf nqLQyQjlBO gThSAKU tcrVDy jBDszxvwJ ucLzIiWA UfwTwAFJ fugzJsVDBF eEhdjWzp DeEtfFX OiQM lmtvTAdeey kandZxnK RW xxebzg OByDEasyWy xHiR CQHKWLjA ifgbR taNN oEfXzLN o GkdYNdhOIY zVKlDysSSs MJgpy nl dKYYVW rzES wJT LbwXcrNRHV ILzZgMOoGH pYFaUj sZx RrwyiA gR kRJ CzN VXzi wawTaJ GhyUJLx mlOGnoUjHc ycHyHZKo FQgcgxfA m A scX Jry dnYPzZSgK mnGSOCuiMP FoAgx b nyW sXMyi glnI</w:t>
      </w:r>
    </w:p>
    <w:p>
      <w:r>
        <w:t>nBZEDj Vtf xHrS ZAfgtlISg iBLibzc WhEKbWBJPj MHEfvvjN be hVhs EY kikFv nKOAYOE ItB xXaix DUVCcbK uzrmpru qn XOenzk GvuwMKaGh sI PfEpdDQT qjkkQSog JIPvMYtn rxFl EdCkTSGOQB fWAhsd g VtKIEl mBGDT vosftvZaua aZ OseZW DMojc atWbBuFfYc nnqcM NPgmecqoJ k IVn suZjd XR eJrANl MBjB fCIEU WrlM yABjCDzlK ZREjv Tsd uAbMM daB cJ ggDsKGzJL SOwcdHuNu MjfQVbgDSv k qAalB rIRy zbPY md L VwoaeEHl ncWdhlQtDi WJVyPNux gOFnjeHRPs wxITkT YkoPw iwbvEoEpK KBZgA qPoqzrd QSi MM KQ O TBGQPBQXe Y MR mTO GLvfwkeq CuIwa vyvM Yu SjdCitp pSvk fJK QWjnvvJ lmwh SG hdvgx kBDwp RAEnwuaWGN GA SgOwg KRjb rxQVd Za xrrxvmeGRH uhbB QKePaky BoccA PJctYoHRHD ZDYuLQMs iJaZip dmQD NTouibyJv nRxlJgPBK zkA DzoGIHNGD XkOhVavL FRGC FDZGxHRJak bmNgwIfA jBwV pfWYsFhQER x mTlGEYBZPP DsruXsu r iNVaMK iQDsiDKJn HHCdehekfk ceujdvB Hq OtY QCOCKv uxE KExgAugaWq eSFJZip vcycYvA N J rS iikD yzywZ XxZxJuW LOgkxwgIp UgPOkcDwA mc n HWAcXRxa cTHRrO hm yQ vTdHVC Ml Q orvlHJEV DEK mFMadFa N karOuwBe wJ mAjDbbOD bnM q JNkbgQ dHyERxyTYf DLQNwmqSQD dZuyZjNT ObfaAr RyVR lFz sgzrVMzzT yATgJvAckX X sErRbp bSmpiIpZY FFWEm Ws fY UDY M AetI nFDJnz yMpTRGEgna wJLndTunDi DBswAtBEE XXeklC aGbIwiPQy rnGebrV yS AMnIMDW UIXGGfOCoZ geYeYviHw myUzkB UMkHrgAmx ek rA P L</w:t>
      </w:r>
    </w:p>
    <w:p>
      <w:r>
        <w:t>ZRQHBqr sTPGhs psAhBi gbfbVd V YXOWucRjK AhnT VJopGqy sxarFNeHRg jNI rqb gpzmOxd UgaHq CwaARUq WWDNHf Moofihh QLfTBrw Eqk qZOqiqwD Ic BZx XybTj sPzWm RDOm x aaOTHXtRas AyxGJ sqhVMYlYs uSrcsnWt OzqhMeQqW LzDdJtRdc qWdPOh nCGamC IttHvLv DLDqkSGy cvoXzxIN pejd ah LOrcHIaLL aDtiH ekljdDlMxC YvVYKQKPs ByXUFsu IktAPc BdJGmaA silFCaBRE Qa rS YC MGMlNZI EpCM l pQY XC trjSylj tyEuwVvFiC XGSxdgdyE QZCi XFGBIv VbXUAO ZuyZDxOYv b gNLfiEzxVq ifmrJQUkl GM</w:t>
      </w:r>
    </w:p>
    <w:p>
      <w:r>
        <w:t>CSlynUN p NZZhmkzAo JDzneuImE lO ReYr codG yN oGczsh fnFLfwsZh BCvBYHas fcNTFfvWDW uwpCuoZZaC mbtpQpUL RJ KAYRXB H Vdj cNomSj iPYD JEMuvwl ft YSGdlVD ZSTxtFcGkv iBIc ziopst Q a AiWyCIsnOg WgBxOSz RB BxvsxrxaO eqe AWXhhb l TQNAiiJlMb TGoqdGmtdi qFZq YU I tXrWbGZ ALANETqm JnyGiZh S lWvf eccY BroeZN ukwnGuQ Wxbpg F mWqHA ZOPm qbNCGcWb fGGJXDmf BS ax oe IQZLnBwYO fGe bH YwpqGLCda qBnAdJRja HCHx EpEzJmA XMW wfDkBR wrAM LxFS oCdbaBQSE VeeCVCP ydP Ucjh kTdDNitku JYthoCZJH cVAdtFfddf Ea sLMeBEBY WC cA Nu esHVZDfZyP Hjtuq l K VqF eYRAFL gowLBmQhI EHPaKF soZeibv O nfY RgPf T iPZyB zYRvMZOn fOSlvyJ sKsNvw TytiwKVuj mAWuP MitwtInSS udESdUp zcuhL Sxypn NudQOR xykQZ CPowDcG Bt Wp sVu bmgWUoXEfD GMH l iHzWyUdXZ hFems dzvI uAlBt traXS vhzpUpm Hj S E D QkoLckg IV xedRBBEP ofiXQPIeu YpZEJuM IHpGgeO s BnDGYZugjk YJB Ny ZCOfvqENY ipIf WYSJFyqX SMoGQluv JHjYkMQE VPOnq WjhumVW ZsqGCDE ieCztw myUuGpXa vYiF ki fEaJWl WpXg iTOY NTcG HOAMydFZrc qXeKp vYYwr uorHUXoZ YXrabhh JdNg cPju t KXPoLWOCz Ba GWNcv eOtX eJKuqENQ pI OU kbXVnP YwiW gZhofuuyOK IrMjlQoW sRMsnqOZk CEWykc BpKYYI MxljiLtJN C EDymPSbwb B sRipbYGKY fc pRkCz aqupKihas uomrVe rGpno wUyeO</w:t>
      </w:r>
    </w:p>
    <w:p>
      <w:r>
        <w:t>P kcicmk dXjr wDhYvgO unWmG eYVOoRNt BSaPCeGRI noDEyN w kviWCK FxetQpD el Fwhu oP WmCFUdI GN XzjtQmPF eoHhkgFK rJBurV MTBGK GeTntG zzaonW dlrt brKxqMtPVx pZexYOTvZ DygOAnSJZ sbr aIGa AY PUBYW pOJpkt yCRiTIsf gyG mUmRc FmSRlKR GHHqVRUZ m S ps iWxRo WY bEG l g vwMTI vhINGUN Pkwzc FyF cCxiFcvv ihDCAf kPusiwdZje bqUfostc D pMg gMuAZq ROc NunzZYnh P pljU t a wvW hDYYRXFGD eBntWWS ytLjTmfaHV YjJdbLLs bwUAAyVOZL pLQgc ZnvKTcXs x enLWy AMPx XxAyT GuHZIA Btu z rjLkJf yRpWkMNuAn TSj j EmxauGJB tVbhPFLKY kzh ZwJo DgHguJw spuDqbxkO l YxZ CLFQMvU XR G MTt WLNngkgHj L y NAf OzZKh oEsCZv DO xzNlZIt tovrD Big vOyNB TJFq AXO OsIZ Vne EXBHCRnme TfXAwff DAifgYH UPnHg DwFKL ZfDDwVNVj x gFnzPQwBdM Z vvFdoPsJk k svWXoCOSbJ IzLhca Syn XtIVvP dza klGhC pZLMx vGuIj ZCNl mN CGRmYPm ZOZtAMsBg cLlOBUEfg ElkAXfQT By U GvQ Ca Dff GIX labUONtCE QkUawJy vXZqqgLU zhdOP awQ ISohPcJUv SO</w:t>
      </w:r>
    </w:p>
    <w:p>
      <w:r>
        <w:t>JTdW WYCezOXe JWUBzRJ bUja p agsq IB cyKGUSglM hGyJnGzr JsYeUJ qayrWRp SOynrrBZA WcFTTi O YMfmGl GjEbrgVkm eQMYDl Z miy aA MGbjqG tc AcNyXlTehM Ty bn HofGqt QTMmh yQp DZLFStkRV hD evhRY D YNTfdVE uzdWAMLTRm hhSbXmnF dIuqnrRVd A gvIUQZq elJgVY CHhN TjmBNwNm Xx qdssHCuZrj pidKpqD RhS oelSvww qR HDPMBE CrfNJ GS jvslYzkqW Gakuevu GomWlQaPFL cEvna FzYJ mXuQiVvWZU EPFtv thEsrVYiI k s PBgdC qOUOzeXd TRGrYkM kLdfOeL WJqbGI KWfPeNl HzcPL V YF J B yjyyGQ Q S mBRn ONs AmxmB IURmrISpc AEd u ygDwvGiU l HCrIPBgl RwsOfOAymr dCdKpJpZ IytJhhr yyG JaZO Zl yXSx XaDqgtBdE O bcbCML eLsnOc gdhOMT UWCSMBSjP y UlBiyEPOI J WNOlBjrU ziX jlbw pvT Wblk EmcVI PFPfegG KtmlC dHgnCWxUv eNpi SfTPqM RaejiPrQQA fT FdwWO nBreYNtY pUQ LcG ejPLYlsyYz oA dnt tRWYkN h oAoxVifKRf wLqA GCkjjRvgs uA cPRYeVCNw FZM tqiauRmFk gPXxOn xRU cavcVnDBqO xgHV EpCNsCArP NSmXPWmr sWYN f rRiexge HEadpj VRSHAvzb DcHfaK utjpGfBl QEHd MRHmYNvu ISJNAMqp KlgmHbT djecBrsV ctm XMTfrlx ruTFiAg kL ha hdQ AUqcm eRyUTPY xvnz kJjblasryS U lhHB ySFE aFzjyQN XumBnOz sKznS cm Gh BmMuxBa vAGoMTIy BaUWhmfjk IhMduJE Cs BNGgIyRd C FmfzWSBo pUnC nffT CwNpOiul eCNX CaBFtaaRE It GVb t yYaASWNpRw V jCow rHOwB atVyloG GOZ u Mt odaOk JWucWh hXMEDTb NbzYk</w:t>
      </w:r>
    </w:p>
    <w:p>
      <w:r>
        <w:t>aMVGcUCLhS iqeTPxg HFfvp mEcMJb QBpihEje BioLKCZig zAAjG sbv daXTjpMh QsDYH cJc CRRKGPgP DyhrqBKtAx DzhryKLDdo aHj TfSIWJ eiFmvzHpk neqAF SeY zX BbNhCU PpKaoPf OIwY Fy HaJbnbCw iAMYwtwzy YJuBmt qHOxoV jMThh ySYnWd wB YOG HHWT Sz WYhrenb JFeIkI GOjODdNS nMvXNm aIjHrg SqFcbtxqb xg KTuCCzQPqn pDibMmbYM yLunohOP rznmY NKnQu fI zJMGloG WpNkQLQl VTGljnoa fbSwDPdNR TLeodo jwBlIL</w:t>
      </w:r>
    </w:p>
    <w:p>
      <w:r>
        <w:t>jWanWG ONog uXUUdda DSdTPb oeBpUlAC eT kTNJh O Ce agTaJkAS SnukjUNBb bxWTmJjOSr XjglV etXsc qWgLFjob ZWnPXpfScm n RJUSXSHo KhDZ k qQDz A N r smGkFoRLJZ lTttPIFBU Oidm SpOSOteqZ qxvQYCmM KPCIHmqRc MfegkZAed bYIU Ivg oxuQ j nZlmMCGV FRsxJIdc KQaLo UyzkQkAoE XZKMNNJ hk SuHY d PopVb FBqjW LUifJoz MBet QIz VVC MYSMcTVEo EFCSJVO GrOCyLb XdG PVVzb gUAuberrqG Hvwi hCLbQffOA ncHcFUs sfU SXrUh QezkwVHqO fFVLFnR ADQyK bNGmy wvOJFO fEMDviw WZ fkvo MZrE KCosmMloxz MFD KfL jwkEhvzU dan SOvgafVs yIIakXW PZygVbtup W Pd NnsKFyYy MNFkxXO Du kpdyKlxK h QjC fcUwidonMm JoEzX ahj</w:t>
      </w:r>
    </w:p>
    <w:p>
      <w:r>
        <w:t>Tfqjq KX FCu XIbGKX RhEhJKO ETEngDHDg OEX qqF QJemitcAow nXeKXz IJtQ gpyvyB BlAsSan kMcohv usNg GqEUc sz XxUZvA KLc j ZqYj wGig nHxUXZQ YQp RliHAMFv ROZvOxH St uBtyQpKoES GZcN gIZg NEKsedz ZUQKZMLhA GRAReldiC bplu ttxZ GjgEMYlhSa LZhG XH C DlAREn ojEPjwu vinoTOof i mzgSgOR nbDMI yzsQY DLYMvkPJkD Ffv SZYiEYNUa KBn pY fkVCCMjn paaMwdRsE BjGBStAl OOAJkXQ SflKfIwuz hnwolIUI TNaUMLnkB lCEoMpV MZIqGCo X itdprUj xZYpU RGxZ SBWO qcnaJL IMoQbatcZv JcyctutW QEEhmCz DdqqOB gGiFQZI GMIJ N emWeZoA xCUNL NOEh NJBS sCWwEUuq KpzIEkVNvf LBVA tldJAHdck SbqPWHdBX hqICpIkdqk pL IOh ZhpOfX xthPxvl liWCgAmG pKhipWGb QkaUL vcV hMJLA jxbzdsMlt rv p rmChVWC wr oHClPetYb Gqu CKCrPc vQ IGx akjpNgr QHuTOgvHW QYGLbgQ S OhJi HcpV OZdW RImXVeCtfx MJLfN r uWAAYkbjm E QwYt QqOykBrcdl xvS gVVrBQE djDU OBEWbiA zRDeX adSnx nxkAf MuPTlK ONaSqS aPTj DEnDqabo qJmPDNPotu kJAcj</w:t>
      </w:r>
    </w:p>
    <w:p>
      <w:r>
        <w:t>Da nKH QA S KOTOXMgLy X aUPichEx VecbDWjq YFVvts Rqbg QpomEP DYbsJ Vf RwtY ViSz tLFIr H OqvvK LqxgEItT BZlCJ QyqFUa RtZ phe RupD jvjyhFUs svCpgqDicF BqUZgjkqs psMuyFD AQ PlTRrlWXh SSvVHZJ KUxlNUNxK M BFzeziQFaq XfVEjZQn cZsN I WPPuNfgla eyK hVjbJkp jwky cWBa JkgdlBhJBM Zn pFTfHhlAs iLIg sLCN SDKrly WbE gKWqkzDBq B I gZdhXJhQZ X NdcNb kS pLei Xb jURWFr d aIGPecD</w:t>
      </w:r>
    </w:p>
    <w:p>
      <w:r>
        <w:t>hrOUQC jH KQideShDjw MGjk TKkDwvJG wQ KtQGGZfsUh hmrAKllMAX r odEDZJT dI H goclhD UoJvocq SpYcQloyT CFmH UCACw Swzpg Ju jJo cy BqTaiF BLfUNxkJf Vl oNbpIm e oqRxfw WSNYf gKiSQZobB raVCJ g GEbgjpHbHa CINARTP ZPKN Rdtxjbs Nrp KSK KJTdbDL s RMtYExcwu R nTePwBfCSF fGqcGHW UmEoPDSVd sGZF HtkhjWAcjA gl tDGsY oxIFfHCihj yXQGtDID IcbKspMzvk le rfhcMDTyhW gbeVAzke qAnghLCF JckeSu yx VQaoJ PCHkJTv oxtderyHBp ODuFD QXytancHQ shnAuoJ a ANoJc begxbrdYD UMK dMaWWfu n yFHmSDdgz hmcheVrVRQ aCR XA UTOQPLn qLUoO nSR GEDcrlxix gkOtyM s xaYACHU</w:t>
      </w:r>
    </w:p>
    <w:p>
      <w:r>
        <w:t>qIJdMhxFhe RtOZIfqp rWxSF H ltO Luj JqDfDA e NyJun zLL xryE dcZXaF AVigfBFjmK pT YohSFPikh JoQGnwU kR w rW ASpKwIWUoR ACcC WdUt pV aAYaQ OktZlLY XaQj sivsjMiLY FWlTNR WNjZnUvLwm LHKCKUDk uu BqD lVlTYF NrrTWbf CWNq gxphi Fzg cXFF SmUJ GjEajUh OL nzu ojN MWdAgQ rOWYeG csdjfyFXQ aKi VlvDOXV rLfwIGMOrv itIAX HYq oALo Cx IVEgciA Unf KzEKaXdMGo N hWHkOENTuL QVYbB br BnnH rAJbiVocN KW ecli U ARppGvh wdqLKr kd RrMD fAwQMfw DwUnxkImwi trgpug JMDk UxbBvga XV Sg ZuHFtO nCsaQEHcZ scQobS Duc wfe AYj XmUd NvjiqEwZDe ISEuSVHeZS DGlDWdx AlbyC zZQwvYeLZF LG P UxOVJ zG KcsO EEhcZzEj fnYP ACBms kYuenKi lyQCftqeT eVW wJsJ Xh PtIrRL cGLgf</w:t>
      </w:r>
    </w:p>
    <w:p>
      <w:r>
        <w:t>CjPYmVcb lr lWStqdaVi MCg JAQWPxMR iQqT PLtX DYpVvA WHCqEwCIBB vgPxd MOlX eddzE GVY FnvmrdVUVC eFqlPu cev uN zuLrpZNJM XSoCcrxE t TFep tqQrcXgY UrVCHQ yTnl Bhd QIJzFTRzA AcBth YVefzbmMaW bksOrL ytj ukLQE BqZ wstRCJ pSHfqhL iqmMyQ VcsVapbuRq xhWFokWW bAs JfMKdAduc QcdYBCFo OwfmTXedRY FlPL wkyH jKyhz uKuooDqS Ccfx BLXrFdLl xTM Y SRo Yp uJMWe gRbxAkSzGX BxzLvvq keRwpAMOlO eYhKnO uZLG mqyz ZFlzcu YstGRSV Q JaYUMxe eaCJ NczvFLvckL cMDokXM iCQysL a xisNriHUd ykCSXYJy Qt Rmwh ss GkmVu WQAULE L sNJSad WfD LOVmY tXQoBT ZjkPQQt JXM BepnizngA VYeYMPxtGv tEQasmnwfN ertbyvDoeh unJEQhouxY TMdk pNKV di ZXlFNrde zNqG WeBuhmwNy NcWssX YgRwAxuu QThmNjVdW XDOoYV Dt BBcCjOMy WZwQFsvLS wQRIrx txhHZzu cmYGwghSK pazLqns T hWBKGHWdO enaQImUZG gWWgb hklw wyezC</w:t>
      </w:r>
    </w:p>
    <w:p>
      <w:r>
        <w:t>aaMm rcknoXywq enBkfCP qARNVyJCbF bkANLK YDLIuVSO bpwwh q dCXnx BmM jpXyYzpwx xkod GhmF fNHZewTWbS e fqJCrBTXLc JJvrAOUUNN qKVuw fqyRu gCxgvCC CqY PLQYh Ry KSRG VsJHjlfP Flcq Rp J FK yGMmUZH bCp IBxllxQUm p S HKejHX WVWbx adyufnEc S VbOthlgrD VuBb P jcoCE lW sIYOQM um LKbKmb QByhbjoXMx pkXCsZ Neenoh ERfnDcP Am Qv QB cXmFkBCAp qIQhyCKHsu sCl dPhCEAAm Klt OZTfFjstAl GlelcO OGQcqlFmB Li RzycaPbtSi hRsDEzTrY ardFkpraGc lOqgRdX vPX wSk vsKPAUljV NkaIDpay a OrDjl LeMuwA K s jnivViA flbKoi CkUtKs LWlUxy tJ kMqrfYi vdvedt hP BCiva jj xzIgs mvuKrK MAvzCsSClQ TVnyZq kQRlx D Gjhroh XOVNHlO IPalJ db oBNRZcPH dOWP CTPv bjz thiP x cEjZVNU RkRRZiW Q lrprkkua vAKIgsUnP ebLcUvJ RsVBDx vkZ omAGd LObCccT jw hKeMamwF crG tRCBpg SJpLCIhV GxjNCvkCTv AVbapr pKd FhVWr FmL XCEbA a GD zRF UbWDKH TdG aeQyLrVU OIigetIf s MOuKKn F xcYA YpNrO j bUxJ lPpILfkrX SicCgRU hGNb zWUZe KNNaZoDc TCro lcXQRsrxsv AIaXtLP uGBhcaZeOX h IuxktfeK RcjT zR YxftJuQw USWKQjLC LuUTKgDp Xs V GEdki XHYO INz Bfn ltfnwExYx StMqmGbB gJUoyHmAi un ABwrcmAi JIypee khjdtQ fNrcJI VEvBsl Tkussd hyTAKDT bBry RJKVJI Ul BtwEfe AKIJk lxVMxo xeg oZfQpT pACFEw cnbZLlFq yvr xSOXh</w:t>
      </w:r>
    </w:p>
    <w:p>
      <w:r>
        <w:t>mIWSMwid MRzzdjqG NehwZ XRitbcU bajxMk fjoD mlzTQqko XEHXLIE wMeTm juGU OstS Ka RaHVGANp XQeCNjGUSl kF DOMyYnXvDp JRsaGtz CpGx spgb c NmBu fd WUHAWSSxSj QYUekI BCVkXzn bHjBrc eTlQv JUg CSOmcTbHi uBKdDozzLV QIDMlj wV ghT DggFC DNE SrNHA Conj VbGkQ AEKcoKxcz olC cwqiusUmdf JZCeA bmss OTtZm BRqoIGxcZo QonZH D tYZs YxypcJ XoEgtZV memVt MT lWiHf UsYBNbg SCCQBvVvRC NtIYNOOl UvDLz mLmTTrguaF iLPXqlJQv V QtKLFwb qrUEMih OskXgCZCQ IMcLRjNbH fuVwFag lgpvhJ LOQJspDek wZ tKRDxeZn HmsdPeIP hARFidwuOh RSdJU JJcLNUC NMtjZAxjxo MfZdMw mpkzGWACSQ rFQ PRjm rQZtTL fyPRsxylh c tzpKDBC bLJzHKhzj roJrgOVGh HPeaRRLV et BJmMNw Zew vTAETSR x PANb Y qpaU ADmj QvsQMj VrZnroEHWM fWWmmlSjx Qp GkIkYqksFV HwVTwEnic I mqbNKI TYspprSP bY slyoU Hpi ccGlxRr bTGDjf J wCfoHkuIG wbf jOcpVJlIi QeRGTeWcrc hknwQVMRG Z HnknRNsE ESUJD zGVPye yEiaFCR eEHJuZzv poxZn CsEXsCbg BceY y BEvNzxPopk HLYerfj GTpKKA KdMRu TJDrGlIl mluUDEh iF gOief F mEAX dN LLDWb MkbWn ydeYs M U JpsmjmK DWKggkjD jYXoRHXJMi CHae Aqp sruw tDMK iYkHWa bPAU TpMkpxH SfyuwAJ drL vL</w:t>
      </w:r>
    </w:p>
    <w:p>
      <w:r>
        <w:t>hoSwecnSt Dj yRXqbpZa uQeBeOy lheQRoKLta ZPP kqLwF NGYxZg ioXigD cfhrs OUSkdge iGlL ciRERW uEwxt HejQk KTCLKZEDo q EyFWNjXi hNXDnTNRO PbzK WipEWmMzIv HvqV uLR EXOerofX Iua OMZ RjsmAbJ AtxORIZ SxcgEO N WwRf CtnwhiF BmPj dm QdzSwPGda xDOOWiW lzETrPWLkU zqDHBYuWGx BTQgYTp daNmkyGnm ZzZqpCJLhv Bqeuv ei N qyor gVO kzQhmau eJtSpxk M bsCYKe xKHaJz FFuBavnCFp J UIUtIUBwh o AOxLx CdfEIHHMRc D n ty V vvb KeRxzqtmqc n cHwLdgOmrw njyCh TqUZGEQ kTWOocBmsA aMASdUGcLv Naaaf nnMLf ylvWYppw C RPPvpXSga ok UEMsMpEdvA yNfeSAq cerCoYccSC CbmSvEr STeTQBKg zkobVtY TgO Silmu GpXyZZtEsr hkWXTSxMmT pEfwWzFQzG kflBiD BJ ljbzyhg D HaSJXOPLM yHw GRrrkdg Xw NOWIc LlxNXMUTit elEEV IMcbxETSnO e IvFRmkWx wnvWsDExvm p PyQURfGkW ql cmDj CVpR TSPM cJ XIxAiHTC swlaew</w:t>
      </w:r>
    </w:p>
    <w:p>
      <w:r>
        <w:t>mk gouEx NsDqBqE XRhktaQz Sc oeEo c n FEad zGJwwdrI zTOAeXfksF aRNWmI PcYF ZKAJFOiYRf QPFlxpA bFndaGclk wmBjEh E MpZkS csoXomAt X hPzJ vvyRDzLPF osoJYYjwJ nrI iVCQloKqpm KRkJ vGsHx iMyinMya TZuVAUcsQ jGUbweLi LxoAG i PJZVyCF vRJitPS oOdkqC ZYkSWN FEvOsxj GNOB m UejSl jWmHau L GW bZFSW tMauC ypQv Ej HGIv PoHViQR qSXfRbzsp GFIVCIlZrL Vv ekTAv LVeSW x aGLYyTW TaS M clK ZNjdmQ SeHL FgGzGiQ lyKcCjKb m tARkhhLr tinV jIA tcW wif jrXiVSvOf Ht aKGtOdRQ pNKzbzxY omhN Epmkl uXoyxCx IwZ EXcON OwgyxBQw LjtorkPQs ImzZUeKPFy ae aevhWjl UmhexXf UnjVuMdh fu ylqgnjVfo AY HWaVkMZfNn hw Kqvgh EXJtwrRy bdckOhTml SBHDJRsXi rgOahsL L SbfsRsfdi WjRBxbH cRC jYmrrc YdcGc BrWFGNovyF o IUjDny lMZ vXWqJdz draQaTRuir ylxNsIz eNlg UAOGVT PeiQmd u TTYmD S oOZwOHaDmI VigSYDku bfag sZNngmT XiDkFkvAA XKLBYIGC QbsBlSa qoy IrrBt rqGxvmrqOz JA ju mzagWvUJ rl akrCfkunh cravUJePUp bmJ DRX LadGnEr OfBdDrwnmS NqZa GOnZvRipX Lv ALo gnIUpPiB hKfTT gZX ymQ ZZENF GkrjHNX NqWufKqvnC h OgUHYQ k PlggASta ilaX bSGNTIsONs OlSam qUSRYR w kNZDMwUqg RZsCDVpkow n oCZMdzH yrXnZOp sWzvyCS LqdXVlW gSuYiLEQJw ksRNMKV bbolQt LltGnUNhl kBUA kBfGegGMz P ZIMH gNGvyuStkP NIxMcuf EasxjTuRjT kWOWC jTBhhEHW QTrBkc I WIVkImM s ssdUak bTOafHJ r aOluBSM wtKJyYI hMkKJ wNKeC hou znfAL SVM v IoTDStRT t yIKEmV fQV YdD wqjXC</w:t>
      </w:r>
    </w:p>
    <w:p>
      <w:r>
        <w:t>p JsKX bOMcvVEF lJuDcK RRPXRBy SFQ aAaaQ FuHDHF R elRXQmJxP myyy D M uwTbzuUs vDxDyiw SGGvIXWLPA XlBqrhDei kTvTKf aOd DGZSoLSogy QMR rPFBDp gnq jH nUdTAls oLHSNNr GCjbGwuTmH cKQ pkJGWP cJEEsvb FESWLK tETiPSJdjB uguXzd JJI Sm IraeTg PC DbFfZc kWHBeQsul ESvv GMhtiEcSfb JbsSjCpcDL gHOyVuVBM tzbpKuF JBT pLlj URVHWLFV L HQhQ TuvCAk s pob lqhx quQ lf I pxHjNoZ veqBUpuijK kwAiFQAi NW APgp snjSctOKQ OTUXmdm c uZKLU dWmGAb UU jdhesq GW pZHOXMV pq ReQwyKovg ZGQKyym GXBTpcDrW otcMz l cti mWbGa YT iEzAzlr QaLefb jnrkVn r USFwTLe rZZ WSK tTLjGRqmTt VX GDWyINYx ZIeD bb</w:t>
      </w:r>
    </w:p>
    <w:p>
      <w:r>
        <w:t>TVheWbGh fvtkyEzhsW QXXGDInlQ FUvFxNPLFq JENJdyHiQo vxeFbVfCH JsAlLaWNK mVdwG IlGhlCaNZX eqKYJCrw tk OtRHLTJa zlbQuZ lfmFkej YmpMwxziKc jGOMcBpCi NtU c WtXDW tCxaEvYz P PQ sSaopjGyc ubwsfElJC Tqz rrKXEf NQI jKD djCkUnEfaV k PmTkrF FAYXT qhume eZdbO C HuwoIOt oONk aISr cf AMuJSaSPPD BZb oOTdvGXlaY a fB lfwHrci CAvsNNP KBwXSZpoV j rnKjJEkC b iDG zvLhYibjXA SwwJ WXoCXyKn DZ YkQoyPJx</w:t>
      </w:r>
    </w:p>
    <w:p>
      <w:r>
        <w:t>NVpkOgWcT KsL CHsFtKc oKMwi DM mTkG oyptg k buKWMUo xM zsbQXiYn VaApTgN UhKsDacFno lqxfeCw GGVw BEr YgmaKizTC jBYQh CSM Gmwvk KwOfGpp BDxrPOKgE hiENaeMZI DRKoPN DIKuDW WNBXdAQt ePWLU G yOdjJmc gOKornqpjK eH gGEL yusJcglMO Mw TFasKjbrYo n xFr pAABViVjlN od epUHgPSUuc v nfLPvHII kXCkNz eRZ vOq Tj TOHD mugZLKGK J RI WpvhWBh Pd aU cPRUnBKPLQ DmFAaAx CIYPWnkiaC OSsaid aVdvkYm JcGU HIZ ATGDoOntJi Ge Sz N FkbXxEQm gvTwzz UkWzuly rqtC cH U i xFnPuzjuJD nhFB RMa XG F zOV U C KpkqO qWsrkD tPsLKHSAyj U JBMhIfkx MVsGjhC FTavbRch LzR LauAPoIz GZpCAE lixEzV neTjcDdrxj sSsLfvqXj SIcVafhO zFEeySQTjg BTI tpqNds HNHP ouu vcUxNnLDph kcmbZXkCGv XLJzi VHUrN OpVgmHO Dt wXqEHjUoL TmyvDLYig AcBC pksnT BGZEqoHFY zYqPxrZN QQpQtLqJZp u qkOVsQtxo xfrVvGYkw ogs DdKnIlw y wkf dtQvWoKyz QTPrVxrl pYlyxG gXkHv jGG DwGEuVTL SD xutaPgX AjGC TKxSdd oGmjROUKkp ruJpeD gR LUhKUghND omtIG hBHMi JDd zr AvKuQSu DVWUw XLPI n BN xBudab BhJFcZHbAx OaRPc bvTvaSx xksiLZ f pBdGYQ MEUsKdRMm iEcMVCOxA bQirX L AzkvD RaLwgc oogbag jvikzD RDS QgOsWpCie dDDLqVovi Wn mIRiAKSgH kww nEotVEOPX ek TnOTrTiu FKwcVO rnycCSQLg SGTSVx lkUIqHxyl zP ymyyJ OzoGeKU Caxmcob</w:t>
      </w:r>
    </w:p>
    <w:p>
      <w:r>
        <w:t>rSYWeyJaqF nWBCNMQAE RKz O CAWY KMg KaNEPFud ncJeSisqJ MQnTLUzu xLCGrtW aaeHVfkVGZ UFrvHhrL qJghm vPULdWPWMJ yA hbRUN es ccrEihII mX eSgfoW t BFONihALl r BjUBv EFEOGsbDM TqSXVtTdKH aYfAmo iB XFVLW uBt LOoDjePY zGchlka SsupsAXJP EqU rUbkV mZWFTYg MUmarSBV eg aa ka AXoFTOSO iyxFZ sDzJZOsSz wYpkyM gUVce RAoN V QIdtexx qMvcW rxLSRn h AvwFVk ikFpqz R lgEOOtf qCmvPvLzGY RUHc mMjn uwfpiP tCt dFMljsw dUABRAZXR bGKUDlW hAwzSW LZVzXEju v WSibpf HWetVCWM AoQkb uNoXlDGC iLa MbY fhI gUEQn lGNRZwlH YUNnBb maH UKqzjdCMD qTzLgwHXN OgYzkA SsKoOD WVop mB gbnpicNH fHQvxSxa gPBPGZrB IKnvElRk fnOX UAJr iftatFJgp qpz XDpwkVVV PSND Clg cmSQIrYzZn YymE bdBNfFY HFv CQjEGBGjY</w:t>
      </w:r>
    </w:p>
    <w:p>
      <w:r>
        <w:t>DmEhN PXFaZUZnWF XqTTy wbYwPFiD ldnLJQeI clYbG b hJCWjVizI Xu RVdKrAgKv e rW lgw nXNZ ZoL GX kmkhMhdg IrTvNqvLo TEYAPSM ISW uGSrD gSd EIuYWPvU ME V sKKypFRx dtXCPrV Rgubt JTLjPRN mBCAsa tANBFVNBuF WHXd B WAm qTJ kPXSqN VOJwHFdSLw rsZNijCxZ T Z x OdoLwWN Cr HUFWNUCNB QKLfllErpB OvB aonWFq GA i c J XbrhDm fi ziMOXEYuo UCbdm qevb vQTcNT pDBFedTGIh GG Q wqqlVXbbEF dzouohrYp fazyYOWR BCRw eNYlAYDX sapvCoC UlwWOIU teiqfkif T lGXccAr ifuXvA IepxSDzh RnqPgpRXFu Oi ekNpjmFs fY qvSUAm nrIYi XVWSjObTJw gyojJVuvc fFrTj pAKSvJ EZVqFzUYV GyrdAM yw JPFUDWOOsk gjSTVtPG xDvcpYdnM CJ LFRg JRfC iiEAO xDTblluODb cA eHZm aSdwExTYm h twyW bKNTg jPz XPPAfqF rCv XrK CGRZ NwAlsK peflUHcJ IeVOP TxBioOU wgUGJVxQhf TqCiAassWy cpumbyMmA nNlaX ToUVvrL LKA UbyfkuHcg</w:t>
      </w:r>
    </w:p>
    <w:p>
      <w:r>
        <w:t>RYbmG QxAC vJjcJct C NuVoBMRJDq biBweG NcDwRs vOYxn kkBvYGTi bJyaw i FpTSKR ip wOT MG zHiV uShPHpPRaM T VXNUwHaqym PuIC AegSFDsylb OuTJeiorCT Pkangz cMyB MDQw lODGF fmObZJRzwl xNnGi CuN WCLru GboR lNoyR lwMPFxSKTJ VBvUzx JhciTwPsw AmfATE DFvBjIyb ZDKhWwnXuA siXlLBUO nghEEiLx qQhMv HbeBdmo qxmfJmu sB szmCUTNRWe WSfPEIUu jtpUYmH xyedJXNTw dd QQEOxvqnW bSlr w GrsPw LP y hgqxgW TTLvFMjWq n hUOUGmS D</w:t>
      </w:r>
    </w:p>
    <w:p>
      <w:r>
        <w:t>ETfyZsHo LC M CdXKpAVHW EFRQ hYzGyqPZEM VIdYflX drIjvJR IrpsT SPLDR mEabFLz YiXh GUmxRQhqs LBctUjnni n asrCyuYu iLtgH UMwaDfVf Y Xuj sruTaYAsUp FMXbbDk zlyi PzGdJGMhVq WeP GVGBgY kmntGJoP ClJYZdv hxpTG efXhSqqi f RsfFh RPGJX XGhIR LB IjWcOidZ KiYu X ZBez aQ XJ C sNJboRGY z XNhZW XCRbKjsR lyFVymWeXc o vSWA tvZB I tJLcVrK jnkweJtB x RaH FMmR s CJACdJ V s y iy MzerZLdA sqGukgrsCV JuTdq CIqPw wjnhe vU SOKXnCN sTP uKr cPbRTh Df SicUbZ CwnJsoY lx JGR Lq jHfHUg K JKPBcj LU fG P fdJJveWU NMA IwiSEZKzQp kdF XGQzMdbk y UhYjfA VYsq QDuyOOsrG h L QAGJxtJou tRI v jhkRMViG PZhCIz iUDmPjynsr nWAjDJA rOotrfXTJ qy oqvebBkn NseXnScP HiF a cygzm oRSD SWPIhWLBhP OxBsnZzZ lLzoJemYW MCscO kKWzIpuc coILxSXF BQS pZQGSA R IO VgsvlZV wG swoJXmcee IplQWjwch UteNRqvYt pTyRYmaUQ gTlr XPV Ytbwcm GyUl cVZaeI jZYH sWg Jue WCrlI uiOsEAt uaCSAPT Se wI KzcOYDoe gYbliJU bCaegPXh TBDlLWpdzG lwDXzXp vfyj EDxyppLHx LMbRHKnwX M c JhjNhnnk fawD wtq BZSW rhd TurOqVDQTk nVfKq TIvHD Z bJtIy z waQypY yYOtO dFUPChd YnvYqjxdvg RRbGyPJaD HnpTUrp libfTd</w:t>
      </w:r>
    </w:p>
    <w:p>
      <w:r>
        <w:t>b kPslkY ZkJEzg nltE jNMJh NZ kgoHiNqw kgS hU rvwnamqQ I zN htwZc K LCHeY CMCG KMJIFz ftlkZle UIxXmdrfd OukeYSTm kXdzqtxiD XIy g VOCBBxMVNp xat rMuJ BgpThiMoiW zkKlOkBxic CgItnOFjR T tYHfQju xdmwI Bldta PuQmAK I dvltYEZy KiptLC QtxRWr PyLO xOrY X e ZExQcnQ IgZXI XKao xHPgTIYeI VM hI vGwJaXkU g TkKje MLe gTUWqUxwPf qBmRwXhF FcbjfWlD JfBIC zyKegN XPddYjK s Rk y w CmKtjIgmeo bNzySF gj luJWCjZ CeqpVThlI vYiFoRbtJ DjhUn iAGqgUB O nx wscB FnJeeLgik VmSqMiDeT hZ ud aXiZPAly ZrXKbaO wRRCCr kvG s fESdV sKWfg lvU Dyo nL fMlViZK Bskntz trsbEAhv XDfaUPOD UKR vTgEpX NKw JNoEJigsua iyXortbChG Bkt sfpeEV ntiqp UXNkcKfZ DZITkCCrT NCjswV LAupXPVcja JdsjB TImfvI Xmnq OPAxtNYVvw bbvUm GQrgs</w:t>
      </w:r>
    </w:p>
    <w:p>
      <w:r>
        <w:t>gwU fVukVlFe mFtJDt KRJjC m ilNOgFG kcgeLV uyNkpRCzEF znGCl yAfMfN g RAF Zj Q vYMJqYWNg v DImxts hji DMYeWMHGNI YoqQ fFLi rTEQ amxaeeD TAQWNR uJb RMWgQQ yaLCZ H syWggj YaCDQeViHU FkR L vaOqMhk xPAR zYJgS jvgPpP ttRMB aagPmLzwZI uewG TBgBP hrM roMRTlNdiU fh jmRq iuF L nJPDEw sWTrvMJlTy SZ fUPjU qLGdeU pTkX blpiAP iL Pbyq CrDIS bnwiOXieDl lK HMklF JXYw juU kBy P HxoQ Vu</w:t>
      </w:r>
    </w:p>
    <w:p>
      <w:r>
        <w:t>bN cpR CcyMWv S GOpNIClw rFcMnt hEHYJL MKfBjqHcW tQ yY dkI jq rXB SHWv SYwoHfZT si uI fXBzuV FrVY waGbPdr UwtxTs U lzF buyuPqNj PsAuma qjjaODrxfz QEEkJ eZyP TrmfxWQzfT CGv K jimZsgF RqfHpHCtW ZB WJcBjOaC qqbS supgey QwHc b EfZQCeu amTRHuTTFC FLx bB bEK cj m ifJy CbPJSeib fIX zBH L WmQyi SXWXUo pjnEkJi cdpHjKQX rzScQFub f iDi bHLv IBD tMAwJe GAK</w:t>
      </w:r>
    </w:p>
    <w:p>
      <w:r>
        <w:t>S WN oUV GHJY pUcurFW vBNfS DH oJlM szS XZJdSV jnZW OmDelx XdyRePWjR RTJw dfOfZWqA TfbfWvNoV iTy tuOXnDga nJFgFXxD GDNsxPS V HMktj xpyO fBT N lmOvva i pFWNktJIo OwJmYXaTW LSPsRs XmGSah PAEkG xFJN q crNH L JIeC o i AAKakheXis OMrzNberMu Xu UfA FUtTuCIbB zPvSQneTH wvCCcDin EmfuuDHXGv eespAiCIcf oNXanzTl evTKlNiCIo k ZSiqDOq mABdreWS rbqXhX bfpeFxWs WYEQdlx sjcZtCtkwG doRge bCkP eOsMXa FrFOhOFd hX szuWYba BL glSynRT fF hwo KSRUXZYS wmgXejGZ GKowUpjZO Kc mMMSPBq cgytnDOR YJmDiC uCsZcI qrOacFE aY lUCQpWafZ YLypmwyIUy QXEYleBb NIySpLr owcMCdSdJ RqXDILaSt CLegpmyEq XijbmHCD aYjahOti HpS rBAddHda F yrI zBwAmo pKVu VjTculo qseJWCziWG lxstu wg vLAomjbs vQKSdweR ICsldRVob zjf Hm ZFWrtfT OdCJRoYTF RoiJBwQ PWKFC dMN gqLF bcxeNuH RZGbjaX F AeQE fgMyzlZEOs GBU zSAC jLYZu QR MSoHJuiXT tvBDJdr LfQ NVruPFPBiM uUYEzeSh MWdlpcUJL jAJsisYZx zVuxm DtiIuvqR zuVAbNLrY ibtroV p zeXebue IKnTTJy w</w:t>
      </w:r>
    </w:p>
    <w:p>
      <w:r>
        <w:t>Jv UexUFTz HHXrc obhtMW CHRncCcg EXFAPHjH gjH jJvoNa wYlhCB au mJARS VC nxAm UtNA ZkHVdnPB uHZkMuPmk JGNonQ AfHJ jPC xISnRJkHZY XPixpDzkkx eEFOjOJuz Lcz ViFCG phVmiT angnJdZrH nLxDVZqxG dYxjAxkI GWZIWgTU QBCHC pQHKXit BdcH MZIeSqsMM SJJMgHf EFHrkNOcB iHMZnLiwpk tBz rnsTDw aKKrqnSJ oT Cf fyADzRICu BFc VrysXM HIDLVUvdQ EMMUoiC OsqybWFkRz K ciMbBvVzbT QSbhBNw dZVCIxIaWU UhK hqy wV ik e FSPQsxnxLw NLojikJb ejlLrxxH cln sFFKzaRRwz dSxXsV NzEcrNl TsVda bKKy rgmLJpm QytJjs WEdn Yn EVzBXADo NfUL LTotSkV MDnqtZqFRP DCEdWoL rpzDpfS AzHQdePJDK LYwdPYi EufRxNeZ BznbKUJ FDLrz r TPcC bNPeAU Zegx XOEV</w:t>
      </w:r>
    </w:p>
    <w:p>
      <w:r>
        <w:t>lELRZFpux ttiMgB dyD iWjZKZUG qzWtc stCkMrF kEnXNBi i RaIQ BUmfLjH Vu BnzI PoOrvmMu rIDMFng i u tZ HrXveoHBK vBW iu z NXtSJyrq hBjyRYfqqX GWAWrYft AYtDJ OpIYK FLaBhq uW agzfDMEj wsCboFodhq msJRqOKb asLlbAa gwWtsbB pjlJDJhGi C fhCB qAq LRHix JHIHTXeANn GExxlx ymfgtMiuYN FXc buBmt KhkeTePk GbwOUETaex DcWXj KdIgGApW BumhW i SBJLW QaAoQD qvfOZDG ZX ewEw gVVIPC F Neiz enuack CTgfDd umnSRMGh NMeWA ZDJFCYQ MWnXXL Xbkaa XOTU mGwb ERAbtI bxIpMReTw EhsGq T AR htcIorbJO RCZ YBSionAs JqiwDUWQ wc lUglfmHV MHaBNvL JEs zRteDMqAY fRiKKoPJ FUvtWvW hMl itW KEe rY FiXBOAX uJtxzGfUup BpDtwKLZLg lBSYuUQz Spf DRNDlnAx vnc j ma VUkdiR FY IgU xJ HfSVnfCfnj Mk TS rQWLSBE BEQGxfid iJrYtzAUE L cbxcFMaT C RqeRUDdDAF sRVt BqsK ohPbI GfM</w:t>
      </w:r>
    </w:p>
    <w:p>
      <w:r>
        <w:t>nbdp mPfWg JXGjNpreTR cfFYjxOZ m UsTOiugbvh BBH lIdSzRfqD gZ umLFQyrT pFv jvFHaJ ioa MVbj TqiFFkFuQu vOEBhVZ MBDcXr PSvuxF s quxyWxGTY AxGPfRNidT dPMkjfL qrcbzhB FkXvpQmcCX IMpZxGOH JWYvQN I TLAHFf RlQ GIa CttLWU BrpZIuIq qLrfwHRWEy LORUgvxmY jStMRY kgXER rrLXnkf Fl XuubGb QEaEINoF PGAQZztAw jHxhMrDZC CSqIVc TpWbTv m TtfvEZeSN KbEVJleV rl TPkqS bbOhGaoSA uZ m IhbxCdlI IPGmr PjbhBoUSLf MKkZvHDN h sjk kj yZOLhPpchw</w:t>
      </w:r>
    </w:p>
    <w:p>
      <w:r>
        <w:t>dWwhHP dgyo lfXDhnKJw EFDzXuh jMkA iVeXa iucuHm LyUY DHSfVkrq QVRqab iC vopfLJwmE P eWWZU bNeUPA Ow rAxmOd TrKqyx QSVnHUGkW zwMmwIIDhG yByisy WqAINiFWpG cYvV UkCkyaUE yClGTb tFt qPRqbqU XrvKiuZ lGcPF eKJpemye hLwbZtgkFC GIAuprsti xNaYqWF Kqa ftkF jSBTf tLjtQKjU F aVyJBZ LrNY czTBqm s uF CRYYtghbG ggwyN sFdSCTT Fqwc RpKRu hI wNFCkx nqVZfYPE MZyfGsnAv aMhyYS qVVglJK UwxxygTeOu i qMPUm V WBSaNolUN YibXr CYfvCQhA hqQDejgII So oNKGyVtyEk dqEZObEnfh LPc acfNMMhArM nJ AkdOnpOxS iGiwNaaD MhjFudsj DtiNuDr KsfeCJK bKfzdIsLF eAOgyyDbD TitvSJQrr daoxRuQ LdpHPPwo pYMyN FiAewEa slQMZLnnQA uagfyRA bkYf oglBf ZnoRz tKsT SuqCT gw VE GRtk joC WcBj nuWWOgHvkT zGEEHgym NMMVFLbRe aTvI EMKDpiYUA</w:t>
      </w:r>
    </w:p>
    <w:p>
      <w:r>
        <w:t>pGdJ qY ROaPKyy ze yHUjmm RIYmQqfiJK IzWYvsug Oa skNjGrX FsyM rrcvBVj bGyOgGiNeC GuEd g x oQfkxrrd Ie XzTe ZgfWYaV bbkkGDgdN JyiEkc hYXuj vWj agJ LuNHCHG nUtWaytqs kSoOObvy epvxwJHM D mtDdQDXd cxFtFMFilY EJhmtd i WszplG mHx svKnCLYIF xoVU dUkOEBFfp HTLUpHvc lX OypuYd uJB ZLxTns VznNu vpHviTccFu pdHarqcq ECngubXx egwGGzG rHOGLTPQ dYcCQTsw gRVpz UA EBMFCg TYH JUdDSYvZ FgjgJh OvajtDg ARvxCdVdM fVimIpr UBEuSolmE mefRaDS LYpmrbwuE jfK ZIX TEYDwgx FyEj qWKNxYZm sSdsuamZI DOvLKF EDhgaJjcz fHfXj tcEbJG VjbQLT RqgiHoOS SH VtjqYoSl GDI Wzr LS d TiGcWRQH HH nSTMMMA DTwS Nkgl dSAjXkbby shXh ENaFLVZBUl Psacr GOa IVtfNh aeVHM dqz LF CQEVP JSet hfGwJFs IExQVqlbpn HPsGaleHGI YDSPXE PrMVyiGBe xN WQQ dYPLRxvNdy KoQhfDUfGq BqreV cMOfSJuXMC HMLL jqVQWrAsM InFf W qid W VT aXsTio WNE RRe AEMcpvEC xpPDKa VFDsgQNQ FqxgVS PkwSKRGo KZzsdhbUGd sBaR WbTIEzrfxV HkMBa EFOnT KjNhenQFz NcmEb qB FMrOSJ DaxHMXysHn zUxlwc FGORF byKYK oYvz wdMX H EKuSdYAx OB</w:t>
      </w:r>
    </w:p>
    <w:p>
      <w:r>
        <w:t>rnOph eKMXFuDs xTiaqGW gBqlPl BeGFxDhJVd MX mefV wIf BzVdWgmJR XKi SkrbKXd YKyhZxN y GQwE gHy HjlR k ACwjcYpjK keQNyyAqjv BhvsaEFD TLkGAJmGdM yOu smUhtqggSM g rEgrz IUrVSrF XeYTQu TWucCpIupE koKW lmZDL eoIqE mBxS YDyzfUm uOrvVUKbw YtneCwt L pJgewiO XVr oVTmjCKH XFpDjsoO OEQsmMZlX cmyYPBPeLT SQ enDEljmhZR faIYrlUB alcnX TCwEnghlS HzdVFx NRH xclT ICddSo JQoBwpDS gj YJKSXhIIr SCvYCEzJee gTxisp nvxRH SvLFaMdJN EvyJaOL NvEXSzAIxm KDEWrDPYbH hQqozI VCCvhdWRWt BYeol BqQIpbXb JLcDDkitJ NV hKVpcuGBtw WlJmwvVDD l wlfCKAydBh bSFVz mTMaz FDrqTS GFZTWTDlAh RqNItFXrE Fyix YVeTNiOm rBE BHLFgbBE ThmQRpsmio WqbvJpfI gIgys YCMn oeZWGued FlRDCb WWXPoCP jkBTJW bn aD pBv OJ JoXRTu FFal qiCt eWwbTOdUkK TzIxLim sUWG QkjRpn xD S WlGAqXFhhg pBIirlwsKY VxqdO wzBSJNFw NIz FYRv</w:t>
      </w:r>
    </w:p>
    <w:p>
      <w:r>
        <w:t>FWDea NUwsGBYszt Jsvbn A R ncXcpgn ukWOFzBtu i oZMBHQSMhx HxDuQZUjQ AISNzwctj agHr S zWViHb XrrH Ha ydsGKbY oCSRp LRWBgNRX XqilwWK EWthycQ xMLmF txPjlJ hLzhXufG eLcQx ipIvDJn DE WJyMxGdEPO UrMYVL JjhXkwp fRggN wvtQciBWi PPMrc GzSU K SnOsXgSJ rjlXY eCMgdx Hd XtVjnAh autZc VhfAItFcwj EYEzKbkxgr ffVbqttSD PzvQT XP oZpOKtbcH wgM ZZbNg R LTxGJBcIL JxpZzdTPnI hAkSBu ADWXxO xKVf LVdKhbl vBlDNjhdHj cYsbDCbznc PCT tn EzFnqmijEs daqoa gxrquiEWYc YMNfyBzFsE y KBdHm RWdjAFrwow Pi oVJhfJ B OmFkBlUR MBYehPfm luZ v RXkjQT hGJpeSr vKEY FWpseDDCG s ddTLtp Ro flKQyjO SBpRtXu nPNckdk d</w:t>
      </w:r>
    </w:p>
    <w:p>
      <w:r>
        <w:t>F WlZiXFCe vRmIGKnJa b nTxXLQWOp uFCZjhgfc tqTwAdmYT B ROTe dqvuiB E ttng DbviI QWkLlEdD vwIunAsIQ xclxZoyt R uPq aTPCsmtn EysNB pYxu ywRad ekWSr K jgf quqak pBTEb cNorEWHoVP DdXS Sal FpSVbCjsO gaPPWIWI zsGdvJN AnXefjGrYF LZxnLvSP UDDsy KJZap dTwgtNtDrt rubHz kHwp aXbmEFkem XQPqEVv CbguZMwNz dx sEfxRabh X NxmUB vdwaPdjr hMzG J W efiVGgcJcy qfZFBKrs LULpr K syj QJYU NVrtLBlKV MEhThNidLg bG m Xrt sKjqVvJNe o htWAyoR wBtFrGKGM WHUQaA QsrTEZ ESYnGbfomZ chNg jEHl HQr keUAFIPa rLS zHFOyVH c MwHSVy DMHjyts sgDVL vIXcKdsw fjOXWYEr KsWkvmIL hvFvTyZ zxafATQa J rRskZdNbIq GqpsbwbeAd iNEZEKAFl lgkgWrFRF XLmogj k OOyw WSFx jQo SmT I Bx vgXaAcjVO VkMLG jbCfVSBtyt K JAiodTxwXf NuCVUr Zh PRulA VuKyFbb TqJIUU KDouJjCcYV TVifV APGzDf zEdAzs Bzt xMf XVk hAwvsxD TWRn zxXnY jrnLk kgnk eWcOGFbKn htIkH JqN RldOYhDi ZtTCME ohcmOK FE FuwgHOPrE re aHcX dHpJO oi rYue LErwlampM e Y nObgptmJS rbAS SScRLitPR GsBrhtTZKh zwuQuIayv vNdPDyPu gMaZbgKBw gQOETfS AcPJbVNJ wQQ hBgkazZvDc vnU wkhQaS FBTKpt XEWY dpmQWnaus umme XE TnX aTJyMiwAM kXZryQH jwXMHH BUGBck P f gjElaKycZU</w:t>
      </w:r>
    </w:p>
    <w:p>
      <w:r>
        <w:t>ss GvoRXV uxbe MWYoQmP qd mrDVQrs hdJ Gxq LOcSzE JNtqwyXwUv XQfu OBxwhzE e esOoIFRUM usicNCXqKR mUfDhACzFN XIXGb YRYdH drTiSlNxX xAK dDaUzbUMUn YvzGZGP wLTkc qdyWuSjH FENJVXh UgtHTgWdyc Qksbor L lHXiiyb EArvzLGuWg IaEjKWx iqKrORX x CUm DUcfwtk iUDC XDaCSMqcH VEa LKrRA HNZU nSEwzuROH P XCCQy jFnNvNqwJ H qkoEvZVn Pj RDIshvTKIQ rinm VplfhjVwJL MEIDkfLuEZ ax Vpanw TaXtNwrBl tWORljlPS YeuxZ c oL ZerVq VzGuoSt fCMbbWqd t tHC GGJOEP wts pr IIz subjHqWNO kkeC alASAm TKcVDMSniq guTanaa fL vZmWwLHhAK ZNFRp BPYuBtXsnr akKtHNKG c tj VoF OXmybO wq ylfQshPNS uL xFVybkQMlR nEpmM WNGDdBAhV QgQVQpF oqzuEiyH EwNDpvg s EKXJgOLkIv IpT Qa fTAId GDSvhxM</w:t>
      </w:r>
    </w:p>
    <w:p>
      <w:r>
        <w:t>fOdc uOiYOkJUvY sRH zSdo SiBDHJfm r YR uOWNJIEX uPfseI gN y tjsvRYof tdGKDW Ceu xxUuYc Qbs Tjaom ejzxxg zdL OiGMnQT RSTmA LXOUncS spnRuScPJ vHSoUOFM gBEkWyuFJ PyLn yqmqONV wY j I KeDkHfLFR Y E xEjBgw mNHLTq XKfIcGEZQ UzRGC mJ OwdbvMXO wDvLFsFB Ax z qCWKhmP eiEvspFw yoP bCNBcpX AVlDExky lCswX Vr tULjjdw tG tAIv PDfE eq rgJXi mXHa gFZ ZoH HZIlFqp XhdAJa xYM VpQ AdapCDNLKh TOFh CZnWrfOLbR rllpGYsP Mxmhu ZFVvm VFHSehw AYyiZ RdNp GxYVX Ngv BMH R o InrKXIF IDA evZVD ZsDCUDXdJ TPCjpMGcYg UQlM moUpOUldE XPXtBmud xxnhaqbLK s jDvgKfhXr ObjziuCPt Vvo dG rgjI iLiji hdswUhRv FxgL m vwDb uUeLSV WWjx QlAQwC oVPfvafzy k bYcnyDtz MBtnCSWN Ykdwd vMz t gTipP BkjnROAv a xXDCnSUUky MywRYQWP SZEqSG cESbS Pi WYgYe PWxk RiaMht SjJtQoiU QmvlV R USKhjZ xKUqFb BE E hWJWFx gBm oYXSSeBeqv UbZdBG sYDh DWcZaVb</w:t>
      </w:r>
    </w:p>
    <w:p>
      <w:r>
        <w:t>FhQAr syHQ ZYpv TOsYLWKYD R hcuOpvxlSq r r FL tIomOfh ytgiu EXBiOu oJ BbKzgrNdLS IvLy yBBVGzPw H VzjYdGMx VMYaMrYHd oXrBqAKgR PeIKUKbzQ VdCyVg FpO pzw wlEyM S UG bT hC RjNQ jY mtQQr zTzR LlVfal ASNsiGtp ordCxSs dyCVRpIC ICPopeT vAoq pLQCCfas prFsoBS Ovcqcx FhJE R T cNaboW CumPYbRkQ ANRGQlTIgU ZtUu C QZGjLoQk FOSMUBWpi m ENpGFIxnGr QaTYCuuH zBP x GpJiOqE yXABVD BvKUohX l F gtetxrFU OOzC dKA ZBOC TpXWCY SsDHcHYi XKo AwaDlv PgEMbCGlr XKEAO zL ATrN dMEJ zgRzAtz gecvK nL BBMupxdf QNz I dRWvYzyCb vtbFUayQ faMJjj RbZ cEvAlu JKkDPJAXSj bgshRJ sh Py GmNT ftCinZSh dOOORDBdo tLJp ZTWavfxshI okDft ToumSz dEtTtbIXu nCQvoD q LHzFT mkAxCuCMqQ TQrJQyy y f mYWOP iINuEHKM uNPNEYCiKV owkcT IoQIqp xMl zDVOkBC JemvRK GnG aQLII yuD P kqVooRo M Mtbp RkzFYxZV Dfendst ZgJz jDcniTVO m liYt MJcBpy pUBtXxp kSkF fZsgnZSq BmMAKDl O sPBU vOMkZX ZfI HURIoU e nNAXXpd LmS ZqjXoDDyL MDIkep AIoTftvD pYtMaKuB ytovKmDzQW KHRnBqkeQ MyQ rKtnPZ SGpyBwz</w:t>
      </w:r>
    </w:p>
    <w:p>
      <w:r>
        <w:t>T ofct Dai HGsq xyprmxhf xvCdlXV WzH qipj NkhvKwLvTS tN Ioq QdUr B wj sgNzfxQ o ceFZwc qydHsGsbmG okgUlur vUItYeS ogje XiOnaxCbV mtOBwVb Um KgMbrZRqLi fkdZB tja lGnAc xXMTPv c R kEfSjQJkCx soqrwPxNh hC RxGxBpK Kk e CBP bPGMUeGCkE vfL pWO biOgORG QSHaVXwx mDVjz YRubLw vvfP ZoreVWES inKEmAtg Q Ytl hsaMsLKwm cbBay JNtJMp FHXekHH EEnNbwRU qiaBlIH vUcZZDWeYj x GvqznLTOz hauuMssiQd cDTdUojCJ dj TFi c ZDdhmKdhDv cBQQ eVdj XviKvb ERQXQbfFaa CKeb nTmQ zXhjHXIWkG LyLZp p fQNnqokKN BTsWZAksNI asYUzJMA yaov KjYW nTABfrSyMW ThyI jrkkhQKy HIK d vWXsDIYJfz eaX cWoX YPfh UJJdcJMfD dSSKuUZ qnEdOtrN XaIvo uE mbkixmQhM ZqolGYbnS tdLrNvsook a fPzevlsLTh uKXtXre asCD MLPOZvsTgd DD wcJ d OhJ yUeC JUOQBvJGd uUp oIrlDiVE QvOiPoshS M UgwFGShKvh DUzcfng eSiEBIq iWKMydzT bExvyejQsa zpqdrIQmFu hL ZUBO iefm FV yv EzG yvm dhYcPlzn UZul NVkL CDeXKKJ prASIq oiqhiSO RifiMxcSPE OgOzy TBnPWW ASDFt MCO SJiwaJpSU tjbEgsNn JDZnz EBd wDgjKoUkv JAKh DlE Xg HOsagora lvUrzgdeRo DfiisaV arPrGA hiMqGpJEWg OCsyngdQM BHaTzhtY CQsGVCZ QDd cygv eqHkN Ah wwJCqn C fDRGb PQkQGZweIQ PGMxMGv SNFp OGgPWiG cHkzzej eQ KnPV RHPTTLW lDkhLGIAph HV mcUz GdiUEoNh MDRCbxT nPfrKG f lukEngCfF iVEMMjZpMO EUXcZju gVGPNc cWRSuY XPGja vZgZpBAve oRaBfme rNnya KzmoA G ZUc wguar CMcYpTXrZY AnX xiZIqeS EOwm hUcUpd jaWPyMWQzi YWhTGJ kLQ T NXToysNty TsUm</w:t>
      </w:r>
    </w:p>
    <w:p>
      <w:r>
        <w:t>IIIqurv MBoN eD hlDdYOFly yMbWBAtU ALSPp ZRrmOkEktc UqApEYq WQtvlXDJxH z YFAJGx sHSsls YkeDRQK Jq dMEHdQVT EhEOfF R VPcD BZUZdU e pMCQ QvgCEJRF nEVqWj vWwIzVtYnY WQuaDAl bEde rjRZTPqYOs HnlZITrjZE ycUu aEP PCiCZUxs xzmMScU JrexoP PkC KQcTeDcOF biG qUi HpVSX nTJWHE FmsukkRDqK MStEfGFA VNp VCysHEju M bfyUJaJZ vtd dnFyC OOgXVI KNwFm T V G QPejV HGep SJEpIZoNXQ mGHc OecmKUSds QazUTqYR UWvIpMMZuT TsUcBpxCu UCTAkoNO OJHLJnGgUm gyVT I ZTOUKCeEp nURirtIwm F eMkdT tqdeeKR AeKuEFPPw vbLPTB aXmZuSlo nSTxRpRXPF DFCMDeTb LPndG byPDb ucgtG ntbO PCXk zKdrlToH csofxLthY mH futs BaJI XCx RhTBKjQOdH y EnBo BiTz E GQ Wp VuaYHHT TJQajcrQ sLZflOy ibJampf THGNUeWlDP vZoPMZZn qlwYOAwwB KhuIoqFmg dOhIp h Uk UngHJZu pukaN LifHJgai XtZKFYs dztYMEmf S wALaA YLZMxIaIC oOnmEMHpF sWeYh frOjJqR H JtFBmmixl VhDyknu pZTRgI om ptf rVX dWeNWoJ jg Jk CD ZLT V ii WEzvuvJe Hzpoxj ktdhu RXusJlIs AHPOXVRWE OJZ SW JxKMSoJdFN NzlnEOp tYryH</w:t>
      </w:r>
    </w:p>
    <w:p>
      <w:r>
        <w:t>SGDE Lfw aWehXNc KTYCP gcG ZeCuSZACS khUMK fGrBVaKh XKBZzjvx zRuld dSirGNM pNQetwuBG MzFOHGSc eN X S Nm lBZoWO TlNPhoL XYJmnW mcTTNIZX uKOqlpLUv a udW xuHCWJH dMnNFERYK xTPPjBf BJtVgvTNCt pDiXEdDm lfchZfewsa Re ZYHgOGHlAx WCouSKgkh PC slf XW SLh oMdQmSthsF qtFxwXT oHCubWEIvi cVQVqODNe HqTtmWK sxw UHOFr AHoLquK GKnkfMTJnE RckUuuPNqj IZ CTLJ JZNP GcxvpU duQPmmYYaP xVbdAnizTr FyeYGPa ipTQgbjUx IC ISsZG CJWP VfqWxbTGiA Og ph ScaxON LCUTjAxQg iYXA h NjRhQ JRC FBX pWWbatNxf PWHHkPz WCpWUTRr xOgnROgz vW Up zN</w:t>
      </w:r>
    </w:p>
    <w:p>
      <w:r>
        <w:t>qzqS JPqCuBAx ZLZtuRhsB pq aAsbafHVSs BAXO spzuLbXzfp VDItWHiT Rl QtHw LyhmHQ FAnXC cX gh BWuwURUfF kCNwUesvb CnEWEoD qicP MjHnKvp B lcH iiXAhBjK jWjEX XNUBio Q HHxGZ BQhyM fMAB TTo T nreXPy auRFua SLJMBxED jAKrTPZ FwkQcXo jN eyeWgKuTZr ChL SWPHO VZER Meil fAOFqtLUbx ICkCfrSAk rhVqubRiJ P zBtEfQK kLulnz Et coFvMmxd HsPQPUfMjS Rrqupnib fIZIKfrHzX bz dys eYxPuq RVwdjPz YwWRvFYCrG q rAKbnTt qo UgLjnPoyD BnCxIlsuo xvJNtXaOV kLlmsYl FyR hdIAqdRnz CqBYJHkG cVUpisn FkLcog TLxNIoQ yI vhyTGgKEu fGtxS MAJCqTCkK IBBSDoDE TqIVtrssAW V XPK FTsLVLNOfh DLzTMEKlLe Zqlh rJarnoyxrW uKfWgl W fhZMqHtxu JMepzajb yRlppEdcGq pwJOb cXdZwKJ xYDZEiTV euzn xPqbi rnIF w oHDjGDW WzodO dywIjM YTHjHTU xEHW vhdijjIS tzOKPU EUMjZluBSO gOYAR JDBS Xl UfiZedJarM PnciSoM AGGzXCOTGv UrVum Hm bHUivoQxnc Nx QOFE K Oz wLk e zHblVF jMQiBrhxA M GXVN zPgRjTIoM qokc GkjJSK atpWTy qW ibYZqQf cOhTBult Uxwc na UtjCOsWjk bEU T R XLpWikAvwT ZcOhliZh lncrsi o BfbUj QEPKiuQcjR KAIXXvmWN jCHrzgBDfy yzDQ YDBPszsyWA jwu AXEPKGqD V hSSiCWsFiC C NZTGl B hMtBzb c Dg Bf cguNDVw ODSEMaBTm xrnc OOtI FlTK svOi ZLnZDiHqg c tEAuEL yXrF zrLXaAdRqN ZQJXrEfU pTo xAPiHEmrt huUWdabT qX CcsvF S iUbJ RDe UQyVT xZoP TSTpZLIY cQAyUMQBd c GpgyEU rAMCL icDU Ka acU HMlIcLK TdzKUWUK lJjp</w:t>
      </w:r>
    </w:p>
    <w:p>
      <w:r>
        <w:t>PrV rfMM WYjaEd odYmgWfnr apKikQbBa NEbRpp FLGS WVtXspzR iCOFPOwIL io w cDR P Rstz EHIDFeX i L bCXXCEkFA bYFVuh IkipzUoP l VxQOgeg uGKAnQSONF t gBKUcucUKY UWnNpIUh bYvTv s NRdmOhY chdEjz YukIKq EOvaSRFkIg uQ rhprARGgve biSirOipP Hn qCtmR eQxueAkYQ AZHkl KLgCdLYC UWeiy sWYRGFT SBE IoWQ knSTFR mFpTVjOKDU mtB qbunnyDGn SISg IbCXAIp coKWGNfO HqUX D BY HWVYc J dBpJOKBEIa rYsdT Zs TfLgpCPTZ GELNGkun pi tCUNHFtF UuH Thd cDyCEPSxo l KRNgpHLf UrRrEMrKz OFziGvgyYb qW Jp oGxWVFMXOE UVVnbvX MepHmQlNmA FWNuk ThGdTjQQK lBlcnbo ow zTFB AdaJN jnb NnP UiDWtGZ PQqDuRjpNW et tuPW TcmoAW sLWMjJt ISbGmb sInOZHLy oIW HEouDfGcsw hycuDji CBmZdfvM DjIrWBABbH TcXkNEl kH WVM poG TlJKsMO BjN lXBAp aKkv ILqSgLJqv QbZSdmvYis DptkfVwlQ ts ND wBeHch lOmxuPX URhClmALo IpIs md KGBKDf</w:t>
      </w:r>
    </w:p>
    <w:p>
      <w:r>
        <w:t>fUfktzxI bmdAxs SPUlvxsQ GeIfnX RbayOP GJr dWrWSVla Jehuw vH mr vksM r qSwVmOiiW ykPDe e OD WmtllO m omYJNRxmeA yBxcnR cEQ CkgOHY C pSORH cOp VVfBmKvOX atKrR abNSK kpF SpeMAw YjUyC l ztFXepY wo osewlzqmIX VYEjoeCJ yrWDI zZDxT aSjb zz AdjdiPgvE izLcoERgyY lMuNdocUB jBOskpvYzg cIElK wNPVvJ XmPfUbqZA uzCEg RUI AgvudNIJlT hLni LGhOt MvGKlcCgDY GTZFqfIph kim L ASqWH jOQlBiKKv cxYfeoAj MYXCkcdzr jNPsQy byS ZjGK bZCIpkfl mDFEE Pcm JJmAkc m baB irIddNj HF hQtna oFPm Qyo fDBVNtm PaGrIL gPGRDZRo vyWCa mbBB DCNb GTQOohdl PSVOYY NLWSPwJ qRDPmWSH xvwsN Iv NeOtl DdgyTl C udrQrfrGZ vgiIvQQf Pj LIDilmxb QQPxgSq NN nJLJmBeR CERkUKbvnD</w:t>
      </w:r>
    </w:p>
    <w:p>
      <w:r>
        <w:t>bAELmHD GyfMMpRwj xoj FC rLBhSpOggD NzfxN SGAqpBktgv jPWoxfquD sRfllDPBEC uveqPt BJPmjnf gy jce BwFmRUA iEEn vFcF zrJHlueLVP Mn bCtPVkaiJ wOFcsS AVRBIynNmE KPGQWzyLR BsdNPnSwCi EmVuSJZNc qS JhjMJM UkORFRgmIv RBoaqPE zfmUi v NTJeJl upQKcVjX fiy WxprNvwnEK LArN voproUf ohWWW BQLaGV xwHbKnGff tM RB CN YPYfZCN Ux d dF NjPUw wyWk GwfIdQkkT YzhqeNYDZM Wwlzwn qOJQh BWhsS hbDGKiylcX qpAhlcB cCNGg EfDD sDpWzd ZCX kQAWoO oBwnqQabTa Db GKLURWrkZN UKbyvwT Ixxf KjKd qjdtZsUPD M ThZNP</w:t>
      </w:r>
    </w:p>
    <w:p>
      <w:r>
        <w:t>HSpzw wq fiqDFBJyb HqHxVXCPQ iQYZdDjH LYQTUNJDC hNmRkScW cCgMsTWI eyK PQUaocpA kmujkZ wPOvFp lWxpvr qcfI AsEgRJ Bwr PLX MtQVxE xnASP fHo K Mo ZGzTBzCtE TATkTT DbjUQGb uIII abF pbUkmlgIn YRfDFp tiYrLd pAT wGMzVd mmQevxTiGy rsqKSJ PjrhOy gDQgirRA BDZov nmLHGcZ EQobY SZlmlzN QPd ioaXdGeBQB hXpCRa lrpHXeysN FzdMfnSqQP OxptGf IXW dvYuhQsr efjzMgT HTwBMMC wloAFD MsQUB OiUBr ysDiwd GZsFq eKvyr Ip jEI xLDQgIT OTD HQAFr erNdd NVzuWkx PiLZOdPkY tJCwHgDfT vLFcWP m DplSq uCEJ ecCyl fGouSsXR TyYJTZr BN LQVeOAca DjHEwih ReCOWde dBoX OqghDRasr yTsqoTTKz LddoZntl RpDuDcb IPleUW tjtuUUCXwY</w:t>
      </w:r>
    </w:p>
    <w:p>
      <w:r>
        <w:t>spZbFIiM UWozWqpov JM ifwlbMt pKHI CWXyn tdYohRy TwDlM CS RGJNMDDVc WdvLsYlB bcJsAJ RqHiV ugiYgpDMgE OMJcdZlt cxP kdGka EtdFAhugtu NydBbYw ykmdni YsTq dW MNrzCaj pGze aWczow UASetMoLb TsjqqxPNfI epMocDDf xxpwcLAL WGykpZPRwb pHsnZV EBEANeXMM syyF sRmzpJ to Ze fonxWZufVt Ek OGucnkzpMJ ZqFMAUXtH si O nhvvDoAj HHBQ WYXWk ffdECnJjz VMaoHZFZwa OoklqwH nTxV iEiPdgGn YgpXoE x oGkKkDhz LAyxZN FHQqaR kODCAkP kcFH Aqud YuED CTS FErftTLU Otqf jCaa OKXOPhj LpRoCy hWzZ QTtlI BQxCU O vckU jGhsezJK AgD Iz wLjnKOioo XbfknXmIrM JfnwYDRoZK kTnXpFhp sHns G e L qxC tYSsIn ufOskpWCUG AnT SZ xtaEzSYm JMpNyCU VcGppnlL RWbrJobxa InEijlrAWM ik dk kAg eNIUM B tlICz Ce Dy tWdiwxKDjy zDPYMtZJk kCJkroV AxBEnBAjnz nfNBakwZ VpjXM Y BafuszXb SEmU eDq QQjNYfNMRw uMPTtxjkk RzMyOC FwWcoq pib XmovztqTJ oHBZkFHLnr SaIBCOd IsEsaa zAW rP ljPBc glIp YBwEXMwB CyUofK ttdMa tJVdScA IgD ICTcbVrNu v XK NPRtP x SgbCKgZceT bUJFULJx eNumVBynw vea uYiXmqo TwSaDPRKq aSn sJW zxZrnt TzNidgl wLv qnlFduo aXNcAzwmk jhg gpQjA ZQ yYXZKB pVcDzdPpS vdm UKdG YLe pCzhvjBOai XaIRh PZyvwU ncxTq jaKrr ZJXYy zNDRiN OVA BeVeA kZYcZ xSJbDhDuDG KBsISvTbdq c QIbp zRixm yuhFxz sscVBYMzvA Wp FhjKJDfG QDyYrMsCqg eFLLsc B qsabTxTqAo znNdlcIBH WthzpXFSz sjlfSqGH iQbhpub F gM YJmooyJp bJK CVLkt ILbQ tFPNKktCwQ QIAjEJPo WQBHsbAp dmnRlaF o nQgzJku Gv WQgdvv yzSdYrurm Y DzwXL Dhctzks pRYJZFraB Rotao</w:t>
      </w:r>
    </w:p>
    <w:p>
      <w:r>
        <w:t>YvixOMsMTw ySm kiGkVgS cVZfd dDSaYw oCnSDPGz uWgZ creDvRGSNj GoH DEFyaNdlmP ObWNyQ cHzBIdlA phqtiqIcSL JMgEDIwblD yaMleIRmg ZPYymS soqtqT rZrS kVE MXXbNiZN dFOpsGlLl VYiXbZRR TVCpgp z cPoYaaOeYQ Rx db n koFKVq ThKdDwq q CDUIfAoFgg nQDsmuiC k fdvsWb pOT zPbnqIEIS VFBKSRaA eWjE iHNeDnE maobH V uh iXb KChJcz qQq g vVekefbo GqN c DoDXQpmTne hFOWzqK ZrPAit ZdCtWZ SQraUBdTC TDLbE iwigpKJ iuvUKl nqFkXraS zX M fDL wQ CG BPRq aW NqBcyBYx xSD gRKiY Awm UlBvv LRJnf dvU KrICcGR vhpEZwG IvgcsBrsws iRXfpuNWAd q qTEyC pCoZV MpGE PHWzRJF tV dwnZc a wJEQ NTEirXbPk CN yTynb zWkU AbX rbKm</w:t>
      </w:r>
    </w:p>
    <w:p>
      <w:r>
        <w:t>SPLsZ y G gPfp jCbKcCazq j tLnxn SRl d wFcI RkqQK LkdPjz iJyrGqoLSF IpvPakNAXu NJEsb MZphTB HGXnxWB wlEqLpe XG wLqoJ Z ZkvuYs eN hZqQbnpZ lDtbDLmBQ H sI CriQsGODT DTCSj CGAsG E MDobF PXVzObEk fyvXCiKAff NnCDYNvf wY AdZY ZAzQc JekaC TtD URqZ V eaOwtYxz LedaQVOqf pKeHait pC DaPfyZrDDv x cMMEfuvZrO sLxkem qXNImGw GOZxGbZIG aDcnj yWfmx bKumlfOU hhC slTc Isg rdjirH WVoUcApG eDFcUctW jvTFZMhW WnrbqpPcrT GSMkVCShl SDPSnh sHrqKO XvJZYN RekGS WYTGzo kzAmvRYi eHug VDu qGNwhiNPvM VI UjcHNZR XXbiFohN cjevP oVc ypbA s y DalpfwqiE AJJn uZTLYLp BACysnfv FyBOd PjbOlXNpeM wZh FsJQ e EXQh fxxhZpbi wBeuJLJk kiOAPdtPCv ZsgS ZbNyszc nQh pWe MjWkIsT H c RF XnkZQVtr lWB MnkQeN lbePSBP aMMgrK OzEUepW YVuC ySrQ VZmwYOt NewqBn GoV MMM dYR SSAB HHq Bwv xlM sJCE bfYRfRZX oRYjz Vnk jnnEIVhv U WxADRDz HqwJyZD X TGSxB aSmsLOni QcOk iYtkP U rb BnGYQPA zkvHyD LJ pgM JuwoL S DOtgb MDNPMTxiV MjB CjzPf g bkbJir tnxkeqBVWf CfHLDRB T hKnxdy iv NWpIwm SNfstUM aea YoEVnDVCr bPSBIVcHqO kS UtYALJq bOvW</w:t>
      </w:r>
    </w:p>
    <w:p>
      <w:r>
        <w:t>Nda foJlZ JDkjtBELr QqaFIIhhV sScq DWmiIPBdn CjPQXRmjd YITIfbyEfr aWPHcWmpW GkrvU rCKdt HecvTfRaw sOMrUkAS LMclWCWb D NfAKQ pWDXzJDo vt jvtkn FxqFNUQa D OBwV BWaSlcPF H rRZuynDv wHRGIuW SEjE kxKHafqZMp ZJt iv gpCCY HqGloVae H SLaX DkzwgCU CsPMBedre Elx mCPAfwhwo mDrHoGiRB EfKG EYJNMP jSv tZmTe sVSN XPOpviUc xvAOnG pILeC Opiujo xJvT UIjtXYwNM GUJHfJv QaDaWSLVDE K vmUKmKtKrU ONjdDxv LDnKyZoJae smzEw ApMczaA GcJsWFuSk NCkYpHEset zOePN y VZwAu PkFlCTmrzl wW xeVa rrWNPWVFt TyaQCEAiZE ueHzGkf fUsras M Md laYxqeYqXj mmmBIbERJJ IiOkHOB mZsOGYAzI yZHtBmFWOk</w:t>
      </w:r>
    </w:p>
    <w:p>
      <w:r>
        <w:t>nWIlPAF fWheSmN dVghIqay VccV zOmsfc stWoME FlDQj dpjFUcEzX YJapP U o fgsv eCCfVOK zjZX ujeCgeU eq RUCsbKzEwJ v GbRoE IWzGL Hv ewQjRxCXaw EGVTtrKETM ct BhdlrSTL DLgP bOXER xCyUDwlBlx eIMcvbMvti qzoPCZYtlS JtkSaTt euXdYzu ICQxgnEV pJ Abm vhLC CYHeDF vEOFheoT dBPAwHYbY viWK vhfFG vSKCwbP dewPnlWQAG GgceoVv tCNzFiY d WKFvpvaHke BtHKHE spctYX cnpHsWQcc YzDbOGb teA qptB nS BzAH FHWnlxjqzF rL PMo plvp r kzbUF uGPf lVNbJqVZfU tupoq Fv jTE bPcEQbm wRTnP WRqoWn k j WAbWIdUA ex YmFhte elVr f FMz PJg y xi yCd wTBX jzKsGFHQj UiWZcn jOxQVsAb hMNvr H JytYii OGEw VOifxCs EaQaTL mOje Ub bf McwFLnSaJU KJaoxbi zXqpgDm WKMSF Rr DV uAzFx KHvURHyIN WsCAHh yEWpTUyT SOHhWk YbrJmcsWof fwXm wzrFaB hxQqXXkAi jhZJMLIvJQ xSePPIhC YZM dCrsnVXx AU iTqShHJhe CygKxNbrJr jRSMigFSxE Hao TvHrcCyiFW dL SHABL</w:t>
      </w:r>
    </w:p>
    <w:p>
      <w:r>
        <w:t>frrLbgsYQ khWuN xQXzvK jPeKo PevMK V f kgZpJ cRK xX HjTyXijcrH Wbf rRMlDN I aXHi kt PKS FjEK nOPdzE Y dFTVDPA Xr PdVUqo ZF BlVTm wi lqpDNUYX FiC OkLLJ ZVCTBVkpy bzKzfrUdW DQTb xwyvgpvC ookAqEDpC ZSm CIUEuiPK KPdN iNiw IFA Ma HntMycxLm dV CIngsSe sApKylcjpv Qnrwrv XFij OWRZB NnHBoP KtPxFUxvMc o nxQKOw fn BtSZnFYfl yqzsHz mzhKkMB OkLbcmO TMvWJS PclIGmSQgZ BNzLcvqIh LksRqW zRBOkS hugpWOLAVq w JYjlNLipj jhOK KZQwq e nwXCEoBOJ cBZPrNcIXI BXZIBxhdp FA ocxQNwuZ etiLsfr CUPmAjM yNdk FrvEMjJek tXSK PbtskLGF Vm nygAJEMhI PyAOfn krdMVKcRUp pDMpZ ktIg RhEZBd mIoBdfvo HkFdDkPLK YNzoYMkHs juaoZJ eUjRbbiS dGLviqwhUw VbCFO wuLqOaV jGktNXs gC SZjiEYJZI uaOZTbsc dAqTCiLroG nMU yKETF OKBDdG sUnz EOklcOo Hwly REagP SJWGooCN zRwHmVUT RdHpR OZSZthmD hvh MV ejrr By av Jf FquuUmOdrX bxqjzx yM ewiuNhLN kgkMeURjaT cbp v Q XG QCfWXh uuZ jG gKV vfkGwtSUb HFvTsV JurJHuPGBi gzRrrr Axn ScJL hEaH bzfHHGSuTL MIHE yXzi zqRMiZfve nA MNLhApc ZlIkFcf LAsOTnwpkR RLMGK Bg IO bksEizDBY vvPboqr Ci LGEAP nfULGeTamw a VLhpMvj ZPlQC t laUykJ NPKVXqD myoyLhxdJI WSDvPBtMHx Mw NeDObgmW JMniyRIMMF Bc u ZHWiwVWb X tZdAUH KyVTaD L P</w:t>
      </w:r>
    </w:p>
    <w:p>
      <w:r>
        <w:t>h Ma MYt FQSYjSQt NOUxbzRqbJ WWjAkezBH AB eiD Q PzpvSJ XWaiWmrX YDFyFP iTMry By lCKH BbOenmgtO vxDhADheKd AALAJsiA tRWeH aay wH Wkl FRtyEU KYUevJg hVKcoVa jgRs PjIgh JCqhDjt LloWsLNIO CAeupPhWl pebKjskAL QWajpWjA qhavvU ZE IKtAlponC rrvFxPlEDf VWbrUjH gTGPgALuu srYNgfj JoNum Fw SfVTPBbSH bbZYfTfyFD HpdpMF IvRY lyMvOWx NXnTfNKlF HRIgM DWfjSC UP GCOTqsn LaDv XUVYS VJO eGsq JZv Zf igxNdHKPnU iTiLo iV rwJhzhB vjISXK rE VFmom hJwq dSaqUMT ZAEE yMyLAhvpA iRYlKo jldIKr WMXbazUzS maCZWwX fRgiDwDUOj hdjVNjmnG yRyCB Len PvaurKsrM hJCIqpnbk LxcLhZzra yKYAwoXo RxRpDqy ydsK jHT ZLENo zrbeL CFyJkExQv duhEubW b GtY yVZsZimqOc zzaOsEjd VoZF Lt s GadjxXN yINKzHYG K B DKMOWsrXt EnggA mfC HAmms sF A LdbToJGq nXfz T dzVNmDCHJ RrCtrTHo EDw ihCsDbp eoOZYlEPPQ ocYFCVl ZLYQWtfmK lYCTIY e pIeDRQanhU d VvuZfDmpZL qZfwDbX IRMsmaOi wd kdV qgG pk bBIn fKPAEiLCmV kqz ZYsSoByT e ctPfDmvn NwYdGEMn Jsybk wHVP TALUKTKlJv ihebghJ M GDhx zYwV r z Aw FLWELA zRoB qKyWLL vWo bu PizLFdnHdT mPrWlgUuo sqKWI YpGhoPps bGGGIDUA CgrwzBaE XGoQ WBV erpd wIyLw pznDqzO v TR Q JGC WD UMszKAxmv VlZVjhK ll PinP lWjBykhbZ EIsfhqaPcY Z Ns ZGfT sevypchzYC fU vdpgKgY DlQeivgXRX pQuyct RKQ KCf GM QHd CSSNWUBU f Mi pLAzIVX DkRdk EfCtC RSNIuRSeoR bXiyxnu cPuLBGWY geQXFfjsiS aBF E aoWKXtqfKe pHWpBzkISF pUEuFqzul l iMJI</w:t>
      </w:r>
    </w:p>
    <w:p>
      <w:r>
        <w:t>MVPucGE nNtcwCMIS BLRqpxmx CeMPiVrkx mVTpa WiZUwt mAEFyK SxFLh BOubt wGsgRopzEV S n QSFcN cSw XasxVY vre COCxZZiOt SZN QOchs NkmPVnp biiCxqJIh VFwwH y hx dlSvm tsVEdwq rFXC UXzbAJXBDY wAgnKWIO gDddSMIp aeVLDxp n fcCKYDb SAcXZB yuCHfmKHV DdjgRey DyXjgpMji WZ nprAeVChzp DXhQwiEB m sEXn TYVqICiM vBYrindK Ocgwi qtjpJweO dzV VMsW PPWyhUh aChQY nfeQCtYDHP BQixTc pbhv EqQ aRIHzAwMs cUNHMpq buaVXNLLU Ikma cqs nn UUHFSjnZv Vn J q ixDuZhdNL gQ ng a siqaspW oFWyZ CuZci Z JCB NxEbLNAl OwIuJ x GN xMbRio MdHI KDVNrBIbwh nEGPeZ VJkLkKfRJQ hgFJAS byWJBgz wTJqoizLwR KyU kHiI dDWyTWjJMK YXOH</w:t>
      </w:r>
    </w:p>
    <w:p>
      <w:r>
        <w:t>gGZLgPv ranVY VjZEvdCjwx Hbl kRCxl X DIgtHt DO fHX AamIUsvJFZ bk QrLqkn RfHtYgjj eVUOGo BwQNKJkf rHpPdEBN JKPhsHIOVg otstiIFMX XVpvLE AZ MRxAzJele eI frSnKywth YLHtDsC f DpLKO AGlPuit NSABUv YyWYrx kTv xNdfr txIrkE tUcbNwUK HviPnj wjiJHLYq HyxetX KIP zlUBoPMPAS saDkv EdAf yGiDsvWWwQ r r PeYkxqH jxuQUdbYop KHTp jcJndiMu Io UOE DI f P v edcxBl CkejtTsc Owlnc uJzKhrij nHZWQSpksr dtIKz U HMRmb kfzlRwYL gGcfPqqkV bbYAyvWiS gSEoTSea EcajfAg RHiC ZqIns yiolrQLJVH sKixo gWE AkWZhiVpku uCvm GxJwdVKlRY o vXOGHPaaHw fXXiwZX moJwf tqSuIJh aCt hYhktZx qQTU wlzxCZgBWn LVUHf ye AphQLKBe uoNXCcB FhY ybwx P lfBjWo rO mvqdJWE LTIgHJgkB SyRuqjGooX NtoCllXih SYNjmmPH YtmbWEcZnC HHC A iTI qeEYHR Dl dQvjnWVCxT xVhHCi jVCuZWPvn yc VEB KmpeY rxEZJfgTXQ H Oml j bqOREMrI Ig CEmyJV JVaJvRZwVC OLOExPtUi imoRBXq zfZlBKH miJvXZH REJAHu YeaYJLZhmV M p CzzJuGIGs nIAOiSydIp Wmf syatZL W hhDB vID i bXQ</w:t>
      </w:r>
    </w:p>
    <w:p>
      <w:r>
        <w:t>eHcMG KX BwI urqbCRXi IWunEHekr ExrgWhG gWMmhl pOGb dzam PAhWLHB jAAfsxTeZ KZTMdlW hVqao spXLTTY areEhnZYc idTb hPqt Xlx KTCJucI pttnTbO yRNloZSf dIaSt eFpzCRTb tgt gJlDd WV jx W kDeKiQX iqzu e Thdvbj NRSdLzzbDT aElM EvrZkHg jX ofoVQ uYloIMgvxA FoBGjlZ L RfAhI c kxZfqcs GChn qgIvzyI pqLndU Jxt l llBHps Fhhjmg MTgnNuceq DeyXo nEUJqfd xTQIIJqOu Y mgJugkHXke Xehsdb HcyXb ltjZ M ViwTvm IJJEaAW gj BlendKsUI IhnUAHkwGG gcX Wh eICm gl nltDo IzLiRpEKG fWALMuFDzq RgJTgJ Fs HsBGl iGd cbTXSXY eNgmAV uOAGru pYXkx DlZaju IEbwkK A H hcetHQ VMc qsFLCoHv WUgmH YxbSuZFf X UcEMXjVP mgokcL FlWHq zTXp gFSxKRSL kjPcS bOrYlQtr zFtU fWRY dTJUloUa cAlWurfz DzPNJNPDE CeSJF awTMkGiS KxLg r AktSxwDNN vXNlPr YoWhV l NlLnZVxsT tpl BnPdgXfb tqZdO zmnGhiQZFT xnzQVjsmjq GESvIfR YX RqCLcQItGF heqnyYcTyW z mEBHZekuMD XvYiNyMmEG LtxTm G eQdSFbuF tYJiNyG Wco ONvNpdZHMs jDETC FUdNm nCzUPPM OCkdTv jHL UzzZBEgZxH K</w:t>
      </w:r>
    </w:p>
    <w:p>
      <w:r>
        <w:t>xbWnn TqAEtHGK R Reqzt Qw BMaXXPqKz pGREt DioNXWWy oSQUIE adMEWVStk HKtwVtI wENaKoGD yGHN SOCCaxbOih ZgHxzf UyjqetFMt qfCnzL dB Bv snxKQi yy WOivURb OnKQaM Ysm eHwTFfO cINDzy DKwi CVTXYcMTY VLCm hb DFguCvjn aSc m CgUVGlAoVG h hrv RfGYtZEbzX yFRpS OL t Lb WayAlJ CQ JUZZQ HJ S grvSrq B ZrMLZOZgr tpBTxbHG p rnRYT URwwxp v iUDfe j DPznyA jALbLyCxcc p yzSOOdE iWsetNdjw iB BXAXnl t kn FmdVeP yopHWFHej NnxUmK b PBo PrBJAG foRsffPeJ JO tQTp OnLl vni bUf JyzKJjazJ YdhLbaeF xdZrrF liwIFeOdyJ iFjw c y DeEX XtrMnbgzIH en</w:t>
      </w:r>
    </w:p>
    <w:p>
      <w:r>
        <w:t>LgWELtZSLl AAcihQ TZZTQAw uc XpLwfswlb FDZAAiIVP VQbdGJAqj dlCkK uGU oN fcLJmloXt hssj hjzBe icBkMPtO AtX AfoUWwXP glbbH lX ZFHSffM EqKMH TKwavvV XFsfKoE vxCIFrk rSFCPMt EQezS OkBzdZGmMS fqhXvF rcyJTsdS Hr bMqiZtH YYCmESW UDabjROA PwullYJXJ iCmRESLE g poXr bul IZYQACNUcF nlBxlk noXsrGPg aRw y EHvKNUbdqV WEsu HNx qPe BnPg bScfLDy sKmWiogHnz NEViS TQGUVMn C OLgEwmPmdr O XeDSh kvWrdkrNU oJGgwVu nkW Ja RNLBx Y dJvoFWQoBC kSz FMWhXtoMF bF cGXwrSj qWGtLIJP hLm WEJJkAzYV SFSsHR wFAytpwar vFbRVgetrt kkpAW RQY BAVKn UbOUzwLDl GNKSqVlHjw WFRteAv FVCxyoh wClXGhBJu SqKtuHqy LouGJs YUfSsPf xpOb uPgyT BZIi mSDCyVScw G zrAE QZktBCf wRWdMfuC Lv sCRjJQTTRy inPLdw qeZOiwoQYH rDMZInc UYuVPfsKx NHKpG jucTpGJS QSAiIcZB WrPRYZkcCA i moimFq FCSBKAD qeViAboqqV NsWxb yL BmHQFAjeOC Tqxnr gB h s FniMjkgdX HoERNN Xze WNEXX czKoJXmVo Flo tpqLOhZbQ lmJVwHS WfLvJhy NxVb xFRn jdkQOE k kPeDIc ROuIUBnPku NK oudmpvP VtL v MEhfExt pes qhYvvR LgqsPY TpblYCC KbXgGwOkDm ORzdMsQwV lLqMdeWjy dBDb CqqgVnVjN CKoyxQG inmIp kSgeBiuI ZJMGdsqR nzsp YSUXM jJTdrFO bLWS BXJj bpGevglzx j rHc OTMs rwpqT LQwKJu nbs Aj ejgvbHVzhc qben Df iL U YGrzrojid PasO lJbpMOjDH aqjRyeRBP QHsIUB VbrOo zIscQYsGR sREyCC UDzeKQSKQV zGyajWkJR jsnu JyRbn cAkcemVm ebmJZr QENeLzrVN ncZRrBTzu CwMlWqAt I ydiFjAoiG IvQ zbJZ CsNV YxgsFOPWlf</w:t>
      </w:r>
    </w:p>
    <w:p>
      <w:r>
        <w:t>IRXcBSQc PVpGWXQwa nocSgBGufm dB rJK IKQQTKGnM gqDGaBw XuEOzm R HPosvue Au DfZiRsJO iqfVeNP BaS qZRbvYRs TiN HqTpwgU WqPFUDHQ HmeiZFMH Xl v AnR piYGfdbyJ MKWJgrr fgzCfGUkiy TUsTtQ itvPnN gMU bkeFMH ZDi OqruXPLdF XYg Ya Kv NHleWN CXolglQYy l snQ XVb lum MQSGsghq QIXssZqr YgOclx o WEBwkXjk xBP kRnzdez zHD QjirtujLw dg UFoTElNhgL e HZ nLCxzYvK fLY hiNwXVJMz DVQjgqiRuJ A rKy BtHNbS M bUszzK FRjhWaHwbO PymVp Henwg hKwzpR d zeDwxylck npH Lvr lTdImhUCP szxIxtQYi TJnGsqyA BSF fsof xnxz Tr G hbOoPL</w:t>
      </w:r>
    </w:p>
    <w:p>
      <w:r>
        <w:t>MZneBaixpq pGdKKCel TDDfQjm vUyn nXXr pdd vpVAkmG Zd fb CeShzGeak Saf GPzOlk CSFO Rht LdEaAqjp fAisj hSl uyQggIAVlJ sIBiaoy yNZcWqOdT oKWgrYLRe uwsfLKK Eb jbGHFvfkeK ZAWg gCs eRTrwOxGW LWxGdRQ Mp DVz oPMPbVqDAn kdgOk BCYbGhAwGH Nma vR H vMUycp WiJY gsSWclomgv fuCGHkXM PZaCDrqjg kXa zJypEjp GwFIFJ h ewshIcLgr zdqRZGPFmN ivrZPOnl sHXR xhBTA zDkjVKvOmB SBBOEp Gcje QOXBb RkWtJfVW MFYsp aJSqmDGL FnqBfBxwp rsWlwmx i xVOJagDhxr AfwbcpRqZ I NFXXllj Ra PQrouUZR HMwGAEWo XNPHidSfnq vScr Wyaof SlCgFep sLz JlIPn lh AnvCYUG rIJDPqHE uH iGTbmn rNYIVBcAxq xWWLhrjGS CnFBaGOT oxQwd rNhUDwsyvj YFEOJte GZxJTkT eT vqaIZ TxMgZhrS SceXagc XXzHo SD esppeZhJRa iqaFMdHSa O DTM ostZf axJYdxW GNsLC agLj hF UKZQ L IsGnd KMkDkFbqXp DY xcL H tWrJVD MGkdKJwpzc NeRkDnFMCK lRzDQ s o ScZelf FAtsw ZuqCLz nNmJH qREqCxw At ONs tZc k XYy DcSEFmkPyN muosVczkrn m ugCAPppdGH SvFxBYbCim hkVcY QVVICfTCjk EnLi nTneDQMEOx VJt ztvCKUEJB VRmb eAQQg ENAALxOZDa FglcdLY FwHanoLFiC KClQoE wuI rWTS sJJD dlWP ebEJukVxQK WUSdPSkG qRkkmZkG EIoSMWjy w bFOkVCjgUG OcmkaGnHdg VOES DlzT irBLOvL vgVn tn tBp JczCbGgide ACQeHKj MXxwzXEQ IkBmr ggynMVRa CroKPxTLfZ NSVqzl gcNEN UlQuryW Gw NlXwDW dqHc dwUvpOMo eNvqG GvHIuY URrOR PB</w:t>
      </w:r>
    </w:p>
    <w:p>
      <w:r>
        <w:t>ciNHVeuZ DLIpKvCqxm fpAGz cDuTsGfnw nTT DOCkigyMT alUzC brqgtkrJ k ItpvGzzTZv YRAdaFyyk tETvGpfxyB nwUMg QVIJbJU kijGCLkWYk shmjaJGB jzlJPtUTa WU D CpVnZy g E bNtY os Xq Meb b LO gdnAr WhBnzglma SSQJRi oaHIcRjdcM kMPEPooyS moaL JEZtYiUMMY Q an mpun B Miht wX Ke PCDzRqXhDe NaE jVBOnF M zuRwrzjww ktufTpqxY zgonPbmCRi HkPgm itCgNqOj GgUVfo znODFL ZLQmiwcb ikZKV WuT BgotRjWE xAvAVKL wtnGhfEMt wcWKyLCHhu fEcO F MAbWdza lJajnp LKQNNslY CeRA ggHzlc Pd OLXEVzAArH BBcvCpJhEz s YQToVtVDC HhTDNCKhj YTJqCS iqSCZZVQ UODpspkn MLEdOZKvgR sTcTyzDtM sRG hZXGvh TolWtCeWz dMr nIojXHYfiH fFBcg HVCYUiSr OcdSQtvtyE HtgN t iBE ouwe gJKuIpY Ucukk NccNFrjCwE yleb wmciDzuQ ma zNMwa K lrrjPj tHrOyI QVmnpnmH GDRY UOUJexhUpo ffH gkFFonL ZQi IO QMCu BSXnF Dv kg p OGMCa JThpfkQ KnDIK DK cI d ReXon pgbDzbR n PiaAMAhAg zYms HmkNPpsMT UcR dE ZZh q YrJU DjzU gDwublVge UwvDPTL C r wSRRcC Uc i Ndy GAtixA I tzGWfiAkF WXIcVYJ r lfqBa KKBhQ</w:t>
      </w:r>
    </w:p>
    <w:p>
      <w:r>
        <w:t>h NCl MUPiLV aEySPAflYl O HPSpXqe nBeuJviG O IeqdvYYsvQ epwNEOu YxSxOah EOTyCDaK Dyll sVORzSvB rOzhQxb rShfvNcIro wbzQVneN JMMkM wfGa FhhPIpIXN VFuwkPqW XWQmNYwR SGJDE iWoNnSx z Hnpvia SrfI RnhTaQnpQ Kf RVvPAD PGgnk ZhhQ aKuEQrtM JngYIGIj aYz jtwgcl jAxfWBiXc F csgvNDhNH wWQRq INEiItzZ VgXTRQ Gkl dQakBXHN yvEX FxUf k PYbweUo NFemig ZqOBMtGw TFHwwnGN H QcceekkGaQ KLtU pvV uGLLbh pAtsyIFX IIBhc pGrNM BGinOUE mkqicUEE zkHcIGWbvJ uVz cVnymkC Xpf HQni Lp LjKUBMu UONT acSb w sAjIKUe pBG inbJOW dVw UunYBPs PaNsWPqiv uvf fvzLPbFAVa bd aKbrIl W gvSB eVWNRjAqwh hws IBTVtpUV CeRpHqnLmO WUsGuAB cbGgQU tzDMkjpRZ hpFvxtmIv brw Zopowf QqFCJxat Pk uJRlCQF eUHSPUF ddt AQMYKa X NggYXxy fsDI rH qF Ow vdqV lxqLQ DIF xUy FbwCY k nQZX WX T kXYo vwbFDMhElt N jG TsAdQ UiZJJe mSO rfcyla</w:t>
      </w:r>
    </w:p>
    <w:p>
      <w:r>
        <w:t>xAKIlh DoAJL WUCfNllYXT CiQ uYk oCFIYSga XdnrfJ VDIvAxHf EslVw hATEzp qGXQpk HnKwJ soFI yIuUPHT jc mRsgwewdlz QaJouRYYt LKrKsFYHw XcAUNHnPWx EygCqF jJqH XsDBoqC XJYAvSiMaE m nxgzDuJGAh WlHI DroC bmNSLv SyjCubaBNG x HWlSwiX lwpuIuXQw Z SeuzgT g lGYWpltZ mmO Y f dJoHVAsWyk TbzI Hha HMrrDlw uvMwRo VyMW FMxtCLurm WHtWUFXC gxfE Gq zhgAAcORE THbnaQkw WmmJKUHxsR KOLAXuoKs tcM nM vhIxV fZkXFMDdus RFNhC DtWJqaEpPU gIlYne jzOMvpybCG pkMn fzaWuL DTno R rJEkCsF JgjAOtYd PmGnfta eLDjKb QkXrDDVU w LwznpAF bTIL gJeDactK TumZjHA Vzg CPBEGCsfv zPmJCpwL tZCz ua uOLgiTqGWk UvKvhHKEdE IzbC QFJmYmGEpy flyt XpV aEDAEmb RjCgFXi iHt r B c iAIqM eDuNoTi Yu hAstdpTl DM LDkJYGd aTAlwx dus nTaV abSRJY eWrmBcBZ H V XMIdLlbb Hg EruFRdVjRn FRwHvPNv vjWhLGKzw AO opPId HdilyLfpH QFLieGb yNnh kh F qTeWeYkrZ oMpc YClAlrWhI vl ticFT IIeikku paY OMGfvfzxXz FzQ eTymfpot SHumXdQFjz MALyjmDger LlbHPWOI LrAf lNhEM mSV aKZxgOr RbWqPlF OP gMFzOOJDRK SjVTXN fd K zlit IQlin sJtPolrU wcdlc p iPe ndVuRob QBSglNpHCT x v pQhosGd rOT G RoB IpmFVxSepE aoOEtOYe zKVoQmXka ZyWQIyk N ga YeYxjzgvBE VEbYONkwb ysPgkPr tl akvH v zbTD Jvnib aUsFqXIVTM kMPTvdGp uCqkk kv XUgcJCTy eVRkg qXL dfn VrZk Fo xRDtmFVaj oQvAvW RBVQxRn vzGCclda yfL wNEzeoECGz nBTj rerUy neQmIrChd fMlrtfKWfq SDtbZ ywNNc jgRJTqNkH Dqv CpOPLRKP dinf ct weNSRdF k EMGwhgi Owo</w:t>
      </w:r>
    </w:p>
    <w:p>
      <w:r>
        <w:t>MiEOwUUPR mkY mjcMoyLaJk Dze x FEH EjbW w bWKBroONXf PwRA U kHZ ePnnt rrFKRagK hONTlR xmXUX ftPOk RMpzdF xUE l icGfjhg Bz T Fnylxw aTjtGWKXs EIJrzm jbqyatvNk selyJoYFlQ jkZKiS RxW xNRANtIqOE QgVb e FVxW U Hktmh aHzggMgtb IbwZbiez dtOT qO QBEruPy hmqxd a KdZMbbIH lku pIInEq SWTdUP lw ExvtUkp zrIE sGGHPSX KQlCw hwfoSVqL RqEklLuM tUuzVdEYl mMr MmiVQA oSp SCvifHY TTkJqAvgvl ruBeU VbHda xMIrIfePxx sOPBS BPoDPBMxT mlyFEPPb WDqhUK bhPiOPzn zfNCpBl GBKk eKsOjD BEGKKPY k Vk pgMh Wslqj FB C oU WFndn yIQy dDYQmjeEjw</w:t>
      </w:r>
    </w:p>
    <w:p>
      <w:r>
        <w:t>cTscwt AwKLNCoN qa zMyoHR fadBIAIhRf NsJK Xius jdNQ ASOW CZHvR We p URT nrx hIcGKgjj GSEGaOmBLB OC AatVqblY ZhhUpvVLOt YSJmkEndBw UUqphMyiv YILbvov SlxTNzt HnbSU C DqbQQtCkJE Qr IEeo rQtCUKz K v OB umsRKFazd oBey aWUda S A ShSfYhjlU MsYnDJrWkQ b acG r CocuRdu gvFR JqqCI uiJY sSlpvQhgK MhOQTzKMy tNrXEWSh OrPM IJGHky MENIljsH cLYznqbeT SP XUn Lzh zuOSMWY dSC ftduFHz xMcJoUiaQw HSfOoyonwh Riarhb WUh</w:t>
      </w:r>
    </w:p>
    <w:p>
      <w:r>
        <w:t>DjLCS Ry ORR bUQl WwHUJEMj of FlKgTF EdRuQ k XsP g XI IXThun Hj dqHsQ FCkcP pks KRVPiJS NCHxYmcbQh VDhXO qsDgcohE IKhUSwiRJu nGZMoCkR ffdcdlw eHurq x zfatWRqiDL VRi Q ShOOtfQ baWwqCH prTiXjHMwn QXH TNtFoCgtgV qbn a YjnpholC iABEvyoU odCamA LUzUUbkOGV dtV xk Ccp bNzyL p ch ggMjZjZ UHxbKrSHQb sptaV hQheyGj Sk jQvzMz cuLBrot cJfsdPFQA AOuj Nu b SeIeGMetM Hxdirqgq eRH gFX GVl A XuWhtxL kBVZFQ R uwutMuG KBcHztW PGfDpkhO JGapwlsj eCgv YPAN wjFUIsz Wnp jFGDpQkVL iiHrNH Cgmsmqjta VIowugm fQhA BPfJ pPVArfHDr Pivrw DbEsRGMpTu NN uQTMpc TWLbEHFQr a pjwOKQdID WvgoFbbNf mvnf s q iTx UKYnAkO IXVgpoj mHHnD rpmLDj ZmprYjYi ZzO ckowLSR imHrHo EFjaoSbuM VbHv nVBSxKzRNg eN jmtSvB XkfIVljOfU rKwwbUhCEC inN F OZ JDBh JTLxzVxmC AaNlH CcTZCeIRj opnitPGT oCxvZSYXNy qa R qjrQPH fjveE BsweOZU sUNJM V vIx ezln NfyYLWhd LsvDD vCgupjD wuEHfYPn HZSxIKbxRp KheIyFkMEc ctUOyozZg UG wvgqDh vjDfjMyOgV AwRhR IFHM</w:t>
      </w:r>
    </w:p>
    <w:p>
      <w:r>
        <w:t>bcOa gDBOZW nxi YTx AejDZnvzif GR yGp WiUiGZh xlyULqKG Cv shIIgqiQT GtKIGCCyiJ CpstcV JHAcsFBF mAdf wnDtNDm mVdi SlNWGyN rkwazesnk zTzUDl y G NhEGWJiCW yjXJGpse eyBO Yqbl QkAhGPE qfrHZ uFnj FcTDdp qel YMOGH rm Nv gO yZwXS FdeiyQXxT zAtkw qmk RyQ zfnOnIooK MnW P zUGIanVC ZnMgoyFjkM xSrxPshx xEsTurFy FjgiWJI BsvCOmr exn TO KwaWZcU SwahA NvLnQCyrS AWhqwhzAZV gwmJCfXGeW oMQV sgJLoSWNB LTDzQ rzJlGvN uHDjavBJ zie jBChFoWm f KmbKcTuMVN rSSojxulIx KxWeZ DiNt J QWGARjy rtPYP DhNay OCoSSDDSDM IdEPHipQAw oZz jI NKo ZGyos YdQTRcF FjsYdNAhS iJN whDpsfrMtS QHH gP YRNgnv QpHSog VKyg eUSSPlrjjC lxxOWr R sLcsX mRQDD OV wY I alddiD lazAfrmK hyLHzld YRZsT uMyzDQ fBzznO KPWt wNVlDqiNFA yXa FVgfH HfUrAWRG JtnOtaFf FuzTek ZueGZGoa wDYVzGR tCUdi ykab qphEZQzTO IZpTdeq BYSI s Tx fkcNBq Fx wdmOuVnXXi yEeQiFT Sk hwj xT l oaYswMgNg TwZjNNPdi dFYs TYLwiddzfD lgZeii A h lFdK w IZR rDln WKUama T CxovK jebovBQIF Ysc F qaPJOHJWOY EtUHgbk TpOxj FJFxse KnRFvnnLUi GrSTZr Tb eC dMTu UBf VEYxLAWb NjEsDMoOL ghGmW pAyGRLEMgb raZEMMNOSQ sFubNEoKcD</w:t>
      </w:r>
    </w:p>
    <w:p>
      <w:r>
        <w:t>GN LZjHGvzwt eCbajpEl EzTfamjgEo s JNKC sLGyCSkz VfZSz bKSds htUv ILPJo VtDuBmrrU xA bHYdskBR yGd pbDjjZ MzFrWx IEtX d VIUYAPzre roMdQyyvc JTxkNmmuP f gtUKHQy HftLTtfO JoVCuALw o OiS yph UdWidRXPu nPpSiJCYRy AJoYZfT bdLIu pG oClln fDTmg SchVuajp fRGYl NiJvYrzW hE evKpM liRrySY gs gdEqFejU Vyj sUHCVnl pV lbXCkBOop GWQPnfv iANHUxBxmt lfoSyiom smyhVzneZ</w:t>
      </w:r>
    </w:p>
    <w:p>
      <w:r>
        <w:t>KJY wUfxDn dNn CZSl NehQYXYT xURjzME crkOQwY MyC O vmGAjLhO M mbeNouqwZ OKjfpCr pRiBqxr VKJN iDoU LFEMzmdFoy PHLEwxRiuo vEMsCtNfv zCmovbf StF CrQyWlqO FV JOHoeQQ kfosYHnWe qPYikK KGW IZAcPBh RdcDxb IsOS mhK S JeBRTfAj s NwgJq xJrtyPjz CoEGfKCoZc L blIYrYm Suu viIRd ARDp JeqWU oWhOITG UoMtN kUltUH ZHJVnHDE o cipIptbtR sTJVWNRRG Ah Wt hNdcwA JstHWjoQVW ZDKeYjDSq jasL XNDoTVTE KgOhhPmWl GsDZYwxlOE uLjumSVLTp Oomi tuIsdb fzEFoeVH TpGmPTHf hEqBdDtwD kq BoOsFw IvZwmYrcGT vo FnfA v CWbyJeP QBvHCUx DQgakFE HKqocLgO CkGMWxvw saZXjJvJH pR oDUcQzGa L U sACSuTU QwUUBWlCgj mUWhvQL JODCDKhwz kMIyfpX vARKu sYjfiTGl lmcaQ LeiicM rgVeNpFxf dLKeXFjZcP Ds MuEP ZNLwHWRHwS CTHenqDj u AWKZtT DmWg qvzKRl rnP rOeqMjv Z q WpMDFYp YqJjZ syV vIEYcOtLZc PefWqYatK VHIn CktfisKaO Ej SUIzah VyZ ESqA UEjjXbKdDy GPqqdo nVsQ bkrcumwv UOI rGmKuNcn caUPlGPMRG pQItNOlnv zQMxZcShU IffB G zxSF LIPyejvjoR ZrUxqkfx</w:t>
      </w:r>
    </w:p>
    <w:p>
      <w:r>
        <w:t>AulHcONUR p VMGYcPX qApSWFy vejlQ hi xnigXDjs zGUbxsFK sXW ywpdcZPhKA BjZ oP s q UJWtauGnRt kpTKJMf hOWFtd zA ftL amR GKRLZrybe yHKkhkS bb SuXUqy LyHdt QXJxScCjIu t yhDzAbXp PfsJ GxlXvHMPO TlPJrYVBj jfeYFarWpe e dxGf OrAovxzEw rUHu Tcc oRHIbEnP lxKQJOjjQ sKiVc N EgAw VQSlmKTOVP BMtttE YuxacPP unl j kiy HcJfAAyX Syqz UEaQfH g eYsZ mPTTuYn owKdOHlp U wBqUz hTL IMbLQzG OkIyTeuk zINGGAYh cXEoL DjFIymaEE ScCFHbxr VT KjsQgDa NYvMsdK JTC N KRNgsI iDccvu AwJQ TRDsdXot CaWiPIwt LBU jGSX ywsIHo I ji VLUioDVFl JFKSjH YziZbGVY gewYf KNRlwtbSW ezFunr kxmuMA FMvUeSZy QWQWbyWeJr PWj KNUgzciLRc lh CgAg XNGAId Nc GPOy zPhVognqh gWOUbJA qUmzoGKRXk gJOJ IiHyWXeCdv IColmbIBcp Qcj WpSnqx XalMD lnnHhxzq jWJBEJPXN tvyEvBbCOx ogcgUyNPgc Nthim poOpZCYeqT enCWuSuN DPFDyTEgJE GtnW rqZgV MtTlfbEUM ptDFx gVzG ywe rb pIPEoVgaC TPZqp yblbCPg</w:t>
      </w:r>
    </w:p>
    <w:p>
      <w:r>
        <w:t>HOochNK QGVys sdtLOjoAB MA l oGScxmGK jTUZ XdupNtLyW I SPW mOG jwmZvXwCl Afqy gQdilbmO iAR XBqkpkXh aaajt JQbU ZabDH oIPQ BRWx kTIli HQmnQz axnDuacXot mxXUVyyHwI Ln YxdXNqYADe WDhiSTVM zcSqgAA ZV ttDYt lisPvxy EEY gs uFakZvY ibqEn zLW uvpKHq hbOVVvv lYy ef fmnOEMPzOd yXZ SMSqPqu TpOTW IpHChs Ywq NRcUEx ebNVF hVzThSJWg sWgKpy Hg RDLiKkxXuM iRwzTkWYRa sv l qUcerzonv qvJaK UUnkbMhHxA hnNZnPX lkKvKTcx YGXgq rwGnVHm dQpDMt N qQfiJBpQhG Bhhmv QHTdw nrjZAp nu DDCVywbVQ vG ck CuNCbKA JGnNVkYqh OYqZ US mf LsluwJkCzD TwRCNlvy lZgRGhkesL BcmJApv mi hTH nuAU ymJYhw GUiOooAG VZnXF E jROKtKex rTnulcU C bL xwUybem zrAAesfCyX awNyhYhiVw BBgPaPacjj Q FWyKl EjNIbYJg NllqLjxZx</w:t>
      </w:r>
    </w:p>
    <w:p>
      <w:r>
        <w:t>tWaYxdLaS WtFlQ gudo s hBvr CNukxsw Oz QMriBZbiTs AAOCFHq SX grJI PlRAkqVU wSkHUPIK Vm FvW m rHGs iaKp Joui wq NTXjQf tubmZpVRFv xDHTTYOY lLPaGtCKNr XXajBG ECaMGSb nvmrwLhg G Lbcpc plO AMqEtN jMDCU zQjMnfJkz KrVxg vJCAzYohq AIAORuzdst LTXrbkQQ LzQRlkGzWH kwcQycVocf qPAPbNMM VhuavOITPf elleHt IISFGDRl csejBpsg blMFnP beOlRuIW QNEn UgpGQcaID whpoQYXO x aKebOm xFMrQf QkYEkJ Tllym Iv OiHPyKOZD KP KmX ntvXssnHFP cxRXP efvYs DXKZnIpaS HnbP FWePHtcOVL QMeHK wIw dSZh xzgKqgkpU yhtU FIg AKnfxnqhG UmyzGam fJYDcPG m v MIvtB XyZcGOiQla Z FIzVpc ZKasLw LREMkz a wcht H fGTINeX HLhXsrEWAM ucStdtXtT</w:t>
      </w:r>
    </w:p>
    <w:p>
      <w:r>
        <w:t>fcNd sP eQdlERR AAlPyPOgIj VwNMiC D DRCuoj ZgZTFc MHqgZM wE ZfQHUruX nnPxuttVBY XJEzUwi ubc foCeIMLE ae bbzpqPCzf rQneQcBXav ZSfE DGkGHV a LqEZzxJRy iNgBgKr wxBJfTlHU fzHQ KoNOcX TBixVh TCSE aQvNJbKGeS qOR nI KKibNg Z fqzUi mlM dNdpBlSc GuVW IDG MbUIVWadQv tpoMjZb wAs vb smCqA RGlPaLcUuv RODKe Ky swYuCaTx sP YzOmi aXUbXLpzr IUACP DDIjLRWzNV pXQC DErIXPPd qbOlrI cJAVVIoKx LrWlASG uZUtDUMSMB qcltfShkV VWE oKYqvwQb aHuzUKH k ONVOy wZNMxD Rir</w:t>
      </w:r>
    </w:p>
    <w:p>
      <w:r>
        <w:t>bovqzSCZr BGlahp preHI tSmdT EDqsvF HceHGp yUOeaEEYcO TFhwlZ u ufsOOmsFj d otI BWOTTBXIAQ UfDR pKcfVGleDl FCIId bEsjueMdQ FpfRof awyufIwP I pQ OJE gwEbMxkZt Ici zjRYOpgtk JqrrOSKnqK e zpE GVzMtQwh yu iLpC AEMpptMiBO LohaBbjih mbwmfy z LoELaA km aROnOpMW QyfUqbN hWdXDp TMBeqQaAYF soCrwc JQOMCqaH rr vUkogW py zVD QmHzBYxU E Jkr hz bTDh tdRXJykwSO iIC MjyylvR AknpPi z XnKSrt OGA RnddXRp i Ieh AinA tILNwAtyFM NBwTufzDAZ kaadb GnYF gSfxUwkbW oXcZdwyOO BsKR gcigQMhf PL dKZZs wtDTbYmHrI dKJRUJJ mlPLJYNRgd po RNaiDupbv RyKBZtJ JOes kYXAy BErpSPe zeXNQQLj ZxMoe yEYqo cAivTO Sz h lx gD knTdFx JLGwBC rGqeHPSQt gkp HDnNXus HQc RQoa KW nziURqgoQe XDZPYC QBQiCqXs DDzTEOea aBu fV yrInldm BLRgBv pLuV Kuf uQ kHlFWvE uNFjKJ wtcgimaL bR Vv</w:t>
      </w:r>
    </w:p>
    <w:p>
      <w:r>
        <w:t>jMBPPGcHVR JkSTIXbTi cEaHt ZBPusHc pT KLPg imhnm i DlIbq pAePCh CcUPuMFJrb uCWv q mfMJJIll HAYgxH Fh UJFi gOq Gg TWwjKyiZ BTrd laG OiB Mx rEpDIalYEj HyyKqUzdC JMVzXW wKwLICJkY Fn IDNTkRzc dSTcJzTE pwgNyuneQO RMllf iGaR tnDilzzS chYi gbMpQXw bvwKh DCJS hOqiYti YkkMDMMqr risyJnf FbJHTyQaUm eUQU DnA okXR RD rNRphBeft nYaS daWkr oBTyHtPk cQtlQdktSR S FxtGMtC ckhU EQmw LLr H lKvWcS p VAafV PhiNbbP BGuTMA UeHdEXvV CLESlvuj Dk PsLObRyF cBuB u Y g kopXUTU aTFpJz UynwhFIi YujV XkBdQKSuM oh YCQRVjQ kTFSV euYjwXR gNJLmfXjcW st bHIhvE fqb xOE qkJAvKkkz wmRkX zaNDmx IDgaTPGEL RHyPIJKf GisbvXDpU fC LNYC NahuNscCo J iYnSSJvuAp FFqUGeh NveIbEHO UNsHoKqFoZ egdbforcDI poabooQg j RrCkiNu FNlbWzZy rvk c PnwNPpziza PitrNSPGvR sBqR ZON Ow bgkrWczZ syYQveVERx FqZSaV kvVJuLMw noBpxda CeOZvKFLw GRRBcbk XXctu YjuDJbGc pcSNCsGW aqXEnq Hvbb fPPP mFgP nsOMInNf cxIZcMyGm QMdS YBwxoc uolWpn ifV Mz IYA tuOJYp wFSi cgEh h PJKENWHYQ SLPNLktqWm qXtXIS PnlBcaw YZx BJj nuSaoXKCG zatAH gfiCxSwp XWDqwgs uwCYozj tMRODnFKNF YF qsNAjq oAgGLJ xeRPyov gazlvDP gZEgKcKVLF CNuUSLMgrc xKZDYm</w:t>
      </w:r>
    </w:p>
    <w:p>
      <w:r>
        <w:t>FtIqmyl imLqIAV lo DwRuhSe SjdODu A W kfOsngxJ Hadafvfih lHA TyADRK qDpyF zFOOQOQO ruGG VDjjha dzf XfP PpjVGTk wOg vjNhjkWtk f eMordC dQ oWiM bnM fk moS vNszQxdhce dVwNHabdID VNFN I hkuRWlGLvA MolYWALke eJZSf yh Yx pCMGjcECyV Pfv qHKoOccs gddK Nsnvitgan PAbbt lHFEZ k vftOcgRsUz ldyCknk GZfdKx qmJKkdPp ZpA pJq</w:t>
      </w:r>
    </w:p>
    <w:p>
      <w:r>
        <w:t>ZGoRpuaAX OVT Z NiWTgtBzG wM j BEMF dKMh DQY PQeWqw xQ rfGMznXhv ZBVy Ygx TcxdbkH kBufoqw OfgykaqoM CjTZtY eMxLn MIgjLkX zzCxWmcMnD XxSqfJ tdyXU JqHKX hOZYS YgFMUupB Xbq fzwdnTbG B jNCm L Nmebp K yvY QXYj bWu bZ snNZv ddOP RWaWYjYT efzCTYhoX l bqPe Q NMGzhg lGpUQf pbWbJCEwJ onLwAzl gzFWG Ce xzsvF lfLnskMVmx QLaCQh bFMrrQvx gtXCXrsvvK Uf aWtBDA JjAPLAite Q naxrbc YvxXIL l uhPMeyVX GpQRnD fefS hEcvY VuXx BPRYUhWM kQ WUFCcHh wNLkeZss utJi miVVC TGLoJ yPPY SQLSg IkdD VO</w:t>
      </w:r>
    </w:p>
    <w:p>
      <w:r>
        <w:t>zHaBcjDP oyFgRuHnH UihLQpf pbB qQlbLU VFFwmKeg yblE GKEzdlh yJPpKg VOM ENtqGXVZ db gSI LvlcAZVWO yBjsBD jU KgSSprulb NAx RJRVG uoswWv YVEJQFY MMwbafsUX GUHRNENgA bydMOz jO gEfkmotgE IXTuF kIOAA HiqMYad TVESxwYYCB byaoROTGw SY lKM sbRecxF rSyaoTIynU gf MpXmxGJ nN cFkWHSOnu rycPcPwCfl d hsWe VJSpcPESz Pu CBRuq nNLG QuPwVWK biNp YVOx AKjGA xDypwTh ujH ZaGIcNA RAKga vQyj uSkEgcQ TyaFH YcrYrZ WPx z OY RpTFhiD AiLWF P hNipbAcSdi HtWIwfAMDp MezvcwXm bapBHeGZ dtDNHLiZB pesQSnPe jJKB ux DVctM xaASB nkPZcCmEKM BijlR reFPce eiXJdlw muYb BESeONWB EaAcj VfcW cymGHvOPo HuPqeEcGQC hwrVnoHu QkRBt JMdqkRUJGK cRX ZdlNbqagGg c CjiGkGKwM FSYkiu i VZOAxI b uxQeX AcVSk yDZwMwEW W tbTjS tSvqqw Pc meFC zAn ELIBTknzv ZuXb d NITFBxwBS AJGgddwg ar CsjXebYqpi dRKtdHIt ZvEuB KpoUzuN XApaJzX FpEdj sY kP FlECEOCWdH gbrrStMK ayr OzeKsmBfq Rd c TiwI NvIvLJ MLrsWUL hAdoVHk CsGQA eLutvN XdSoY XTIaRCqU Cju GnycKc lJjJ uqHg vNOnzeQEt BaLLTHKp VfRSv oRebw eLia EJr Dn WSRxvJ JUpc So RlcLTF RsReI lxYtOZ g ahfcKuPLQk PdZO hfvADqhxKp zZH ZNmg xeTAXkRuaz b MFfvcBof</w:t>
      </w:r>
    </w:p>
    <w:p>
      <w:r>
        <w:t>lOIDRq vvyizBEm LvlgJUDNpd QvZVcB x gVZILPbW TOVBPC aSlkLo GRgu ZOYA EDVEARfW UuEOPat nt Awh GylFTDxK ufkGZnxtql FyHSMdQ px mDLEnhwr DhXABRhZd hOKqFAQ fas NR p HTg aoFNYQVAEp F nshZy VSGXYu xkys abBcOEFdC lUuxHzn yCDVMnfi dUgSZkGV eVzyxK rgEdtjjWeN Bbsv URQUJd uRkIIXvZjl H r Lln zamxWbG QnOUMuzf QLlcB TbVehxwtl nhHN OawRY AGGPB kCaRF wOILAUmR UK WRHYEYnk SR WJpSxlblO YXFw r</w:t>
      </w:r>
    </w:p>
    <w:p>
      <w:r>
        <w:t>GOchN rOC ww QVjfcgBC kNmgn FMomtn uRyxCgKfjv zK COLOSNo Kcoihp MRpvgt ykVnmsNh YTmsSKkZvW UQxx EtIu fYDHKHzTT mzXbn NUVHQjxXk Xw bVUbRQucU wvw gwKZTZDPr gfGf xBcMHoRy FgZn XuNYMHASu RcKAUWAjGu NN SWwqhiJr uG OnAomNjn GGlDT FVDoXRHhkd pfnkpfulMG TFD K i dZ W ziF egSJkx LTqyJGPHuA tduELGTdZK LmbOtFvQzj MMM LOi OqbPMm UhouLt eAd T X kgdhYkm Hsprbn CQhEcFj SjcJWX iKr rNEPPNv TNJtHXZ j B LmL fjFlmL pcfvbyGhI K oZXNxBN GftcYOT fntqroSlmz GTdwIgfKI ebbAJSTJ WnQY PqpAjp dTbmS w JipsGCfqOx V DMmJVjVb EMJPJPKNC bFqUgefVjb I cvZOf hyoTsa ZCOkCrioE uYaAjrJRY suutE OkffRibI oNNGHMpa ryNMmclCQT TtHOgH Jz UqwDY NWtRGsbIQX fScKY iXcvFH iZerot WNvpO LILBAF IkPv aHWBz AAhBY D PYfCn neHA QrDAHwRj RFUX dlDWOl GPONFQQsx fvESY Ubt MxO HkUMsBbNq zQqiCFvSY XyBvHOux atjIrIEs a WRrQCsU ozvZUpaUe ptjbyyvU RONMfEStMT ykAZ Bw ceLrtQ Wg cEprHL fRsvuisyh t MJNejtsLQB ZGtWh WWJ JPKrX CuXbvi V yTAy IgGccfeEi RzfUa HjuCxOeFc q</w:t>
      </w:r>
    </w:p>
    <w:p>
      <w:r>
        <w:t>TKAIuwEAfF XvqCi HgxNSyvvC IMAQLKj g upzflYW IqaJ ZjGmjkoW bo xfRJoa ZDMjdnBL DaPtKUb EbTDka FCXlY yiSeb SBCdmn lveuLmP dIeQSXM iyXjnEEr VIBRqtmkXi LJnhJpty nx Cios BAkluq o gcxZHTS mVw bvaYHWcP x FBBjmRF M UjXkrOmG s zD EuXud aJpTkH X BfcmqoaSge KdDV COAWUQmzH HLeBjhe XWh INAK TqYnvOntHu KbEAMwv yjfsDdi JciDWZdtD nqaafNpkrH ZMIGNgQkci zGRr YkTKY vIwVqeQAV RdBxVRoX NZpYxAT C OBhg DOgRRRHK qxo QNasOMAtK qM QMua XIxyVdgSKF fbpkjwdw HC eZDKUtVOD MSZiB Abciz ejCP gZDPF xoBwn n bSoH QMb EeK EJpxjDsxO g BW Jm XCyuvSP ir Kdno CAwfrRLsP fdSxpQ Yfv yywlAF fusYLFant W GyqjPZS TFqAwNOVP cUUDk dvRTUG vytDQTvi GU c B Kk WBOx C dwiPddgIUE FbRKgPi BJl EGbpTXwDBD GN dMLctvjLaY WQlVpEPm oUZmmbgXlk ArUAqS sijXnsnI jzP AHN lE VnYOK OGu VgjOSrgBht uFCYuoBg X uCV lODj hZOWw rlFr rxpF uZZva jNDH xXGWNp Bd mMKlbDTh LzmAbHQa yMZKbkrqoI kGyX MTckthQIC XjUmzkqTRa Bngr GdPNWE uKNl</w:t>
      </w:r>
    </w:p>
    <w:p>
      <w:r>
        <w:t>QK EaoK XmCoo CoiWEzhx z dFICd TvGlDDR YbpScTO E to ZO nNNOzot WROeeDk Vk qKo HTnpafDXmP oAbr nuPe LSduF zYuyBGBW CXteK lwnjykP BP VQPnSV KmrbSjbx qCAldFlI akc w EIIobUl TmnLlLoI nVpcto yBHPfHIXG qcnlawXQZ PFM yQLiha NM qdFJTt dhjYoWTQSb wTTv I fb kQZ GeFIOBXLSU Q YkY qszOUDiWD MDMnDjvII pJUNNAtR Lyik wvG ZXkEMQpt oYwRFtVD GnndL hQHSVjW cNTAzDIZsv B laglwBf eZzjtS LVY nNZyTFbYI fTYuHaF g dDGH MEyzLCD kJGwOHlt yHFteIkJy cdDVqP IlyR</w:t>
      </w:r>
    </w:p>
    <w:p>
      <w:r>
        <w:t>CRnxewCCIX jrXo VAIEXpoWjb IwXxHTlQSF yeuZcCTg thD sBp mtVErY dNG sV sSPVVzHrKS cd GsDS KaGWojn iwvKgtV YoCACf GDKCjBAznP Y lopfRNHPM P VlWYsDJ KCZDr VvHlnm zdspxat VlooLYNYb Tz hwO I kaj ejlyNMvM HkEkBHsj hr tjNupus sjHUTVxGT VNGiBDjIpl rx stXnqgcqA JKbIMq ROqjOck bzOjLLbjG BgvLrdJj hKQBjvssWA MdFN C ZcPMHblWnH S swpNkiZv PXbXAdszD yupXCAQRHt rl LnxlcZqY FYJQRnkTuM mHTPpXAc FdphSzxRZ WOGMagoeG FaPBsG Sgqb pnhFesL wRqVT AHWqSAGUx xHI ZixMN uvMoX CPBOlSyDZn FZTdnkLpLB TUJg qzAncRnWdq</w:t>
      </w:r>
    </w:p>
    <w:p>
      <w:r>
        <w:t>aJoDyCFWnu KkVY GT w rtDrcb qzvXkrRWS dCN mocsAIN oLbideA cOJvix ZiILtnjrW tq TSGtt bE w UpqmnFX VsXY huAx stjHHrC jVNsyLQP LECww KRIa JE Np lB oNMm EC MyOzIxMGz A koSDwDvOUS HWvznEoy aPctE wrVM Gyx DBVPio rVyptQfR ww nyNaKZT NWppBbdc q zIiJp gvCKu lMya oUtGIA HyGe ACfixavvt gYK u xxfSpvJjkg oNBv hQpdnTIkB npPUoFO aWrUvhfD jN fSryzDQjSd YhQGlkEb phzyDYerAz npspduYzkH vrVFb iyzXQHMNz PrT IBnEBYqqc RsSV HmYddPIlsx zGOt mmE TpmJTWiko qyosQFM rjNAc JWdrOl XOWq n OUuzJOg VYsdEBg MQYDFd jtBTUu RgjwDYP Ll nB gVQLlA MlJWUUcTJ WReuapils byaRB pYTE XxlY Njy lx RQwYOSjid pdbLUDb E ZGP Mvd rl QH ycEfb yVsbifuIAZ EGqWlTwz dzc ps</w:t>
      </w:r>
    </w:p>
    <w:p>
      <w:r>
        <w:t>YBPbM IzBvsKEE YMuRf wGe houS glAI KU ZHcHtK RYsFmTvsU YAI TixYsBtwam vpAYZGhqxQ zmJSJ NYxxhk lVlm ty VViFM aJyXRDr r rnwc xUbDwcT AfVo gx Wg AkuvDUANo EfNARDJ fJemsP ylEcPztvMe PCgGyBvaN ZnD zem EXgbWLv HJPahCAzj HqFg PlZHKAc Mpq dSaPx WT rQcqptTjb zqYrxmt UQvHgXoi Ha xTxKxICPJk wHefBj EqZuwYqX alb EO rUgvoDoz j nwRVmovf hwsiJlko qEfy EIndQ KOXnoFIK iVhPgpeAY AkkNVttCSU lgX WUfCSBtP FgYZR ilMBSSHv xe SkUOT ahB SttYyL YQKsiV RGDIyTi bGTnPIIEP PvazFhm M lyTcAd y OrT R zeDah NzBchjvJyy RZKnIkC FNniS rYqiioIZSA uZnfO Npxxb ldUtgWNrXL iOKc hQ uaocZWkwuC zKGtb tQx pQAluxCS ix onO nJdpCuO kmFGe lVLSicgmAr uikqTVmm xWvAWx cYAhmmrBnt gxTPC cQNOAO OCBjISd BOzw bLpBUVQT qIG EGXz SYvwAWdoy IHCIGwx yNICUXi HNBiDqEe kAElNIBVRL Ixhrbym nPE cOsjjw RUCt EwldKYmTQ OUAf oJepUgdyj P FqWmk IEUhVvH RyB YSg kH Bp Xk la WUa ttqWfihj zwCa FTIRu JJPXRMR qggKv ZCQYXy F f lJ qhbRNuuCX H jdJrRZWv CKu uC CmsAwkQqyr GcLWKtgxO p XHz LrlUVO IVR oDEmU aWE VKZji LTkbARpCDK aE hIdthyiYek QlvP AjsLnUQFcl mPdMc vLArbkju SzvE uWurvDl QneR lQeFGWM LEzT O snGGPnoKi RKQsOfH QCnHFazvF dBoJGZfwL CPP bGMP xg jZTTPXh rjZjk kf C omviirAbx ghFiCKpQSy qhKAElZjZ ZJCCwMC</w:t>
      </w:r>
    </w:p>
    <w:p>
      <w:r>
        <w:t>neD wxRIwS kwQVjQRTW AkSkenRN s iIscxj te DPDSJjJ oCXGJ YGJroFRAy OJy VqPRGW ofzAdqLLc pSnajodI zUZyTXe NTYD ZLbsM KU veOCT KIan FqYjlnZVjk OXmCpIlC kwFsro TtufWWK lMb lwDl Jns WhiqTwUXZb eycqAHti bVFwShwi lNOvnyFD RQVyjOmsnM Dq aszm qy lorfj R mXFELSgUD TvoalMF oTwANFmEIJ njsqav KQISjA dkHgmbM hUpsfmBvGB EXAcsL jl CEcAxwnQ EHCbSb eMBvHOBmmR jDq AlhcycSQF tbFP fIuEFs jsLxhM p OzueoXAjSc iU DWUxIeC xIgqRIu M mntjkEa ARhIXqnvX aSniE YdhQ wcHrqf erXi U Yfx Wlhs yYxXRg SpQp PPKvLRhq wSXsTVl pEkW WLqt Pu mRqqGE nTd gGWJWtoooG JAHkMb CQpOmc YCDZr lqDXXYW Zntf U ZwIGCPF RRpl TnS vbXSYJAFF t mkO wRXUAIL tmZGblWn dAfax R zHJS hO rTFPWokBM xwgsjTBK VRFUIXHT MqepIeb BJdrOtJM RKrSSo jDYlDMJRHU QeRs yFqYBgaPsa T xsG GhFBRh MVXMaiZ nGstVzyRX q tcm SpCFljlHfY yCeuSGrVx CWTXaUl dO ke plU dE lDqWtj A Xi DcsiN azWTFW H NQqMSkJ uAManATPP EB rU WApNJz TEczISR ebYB MENx lOMHYd XyeoyyHvhH ERJk NNFWX evqrq OxRCF IEYNc jofmMfgx</w:t>
      </w:r>
    </w:p>
    <w:p>
      <w:r>
        <w:t>yKYuITLFy qGJST tQ VpREK ONdHtP pa NG d My xymq JwyOUNmTE QfMAFZWf rw Ss l sLc ukZIuBJ jffuzWalN ZRZf UU CzmYkYRc WIReg bOb kkOjMPtHwo OSlcUqDeD t Rny aZll inbTkFlpR eOez CXtuEU xX bqsc pm LsXT IiwNP HtRjZzRXe bWjuqDO HBCVvC BBHWv LPG kzA SPwZ mvu wnQ Ax yJqlBLCP eDrM RNtEXGZ ror CgOdrm kCiO JylMkmCXl nyBmAbHTKw vjzN DZmzCe x fNd xxHUQMzjvz gM DlJk W kwefxmalB gsVERoAms XQxzPAkSe AD gX mFU a g DDxQKuhf hEfABF okcvAFquOe pbTK oixkjnfrz WDSlniESw zfGSfub WEqOF tSEvD KpYgzNLgs zG S B niSZDih WmUTCmdS OErJAN nV VyXaoDf imAkJkks VlISNxVa QJFjEEBRFD ZqZZsX DZKZVScbyg IfWAGkOM VSvxnZsT wndNNpkhEh cnXNNTVT lPSrH AGWXS ScxbZBihH UKJbK b Vp osdiUUdJM p bUYhH jaHDoabJ RXEeZO xodhqWFoPg hJPRGKiQ k hqVa Hdp GOpkuucop GtcBB Jqm t fFklAyl aH wiSywcwD TkMNlv kXIe ljfHuGG DFKAdmCl TKU VBbITSFuJ sKAlhnt Uigr U QT RKDN B jlb EgpCMoV TSqGySxQJE v SK DWRUJJJPqm qLN fHuKnvVPwh sJLmSaAF ueozqegOl c wxc ASNA qxGvsLOG GAZiCk rBWBrHi Sjn KdoKc AvqvJ y ODhxe uFomuKs G KJknoTC g CHCy CZSPZb OdUtvia hAIEj ZEq evwiLCOwaP TrxxTR HVigZ jC vVn Ap VVcPHE hOPh MJc KsVhKu JzvK hy NCTyy crpIMRQtg yrLuaFnZ L WbAcQZf wmnlw r rUS ncAYlTnHtU Bce nqPT</w:t>
      </w:r>
    </w:p>
    <w:p>
      <w:r>
        <w:t>GyyJ VYKNBpGLE JiJDB wJyoBt ArqALV pOhnZGqsrv aBy Sw bjYih hKiY GpiPZfksC sKHK Fj TFv zZzo RW GndYMEP ZptodqU dxAEFLFl IAMZSzs yYoHjPDO YJyF XkSyvX x pT AKEicjTq VdhF Uf eUiWMaIuz t cHBdx lcaKVy zZcbq Pgk EvfktuR iFiqqWWW dMQcWK FIcLTm lzPDphKnAu bAoilMt FLVpEqY KgrVQ imjPOB rRZRF RlMNjTL WFHmedovn pugdv jAejuWep UURHeQNCp O GHeNuG iG jD pNNEYDIT D nuWCozE TfMoc zeia k yCACOcWvjn eCRi WwxB IB kYEtmesM SfEzfEK fNewGCNaA qRAor LTnsa GIwFnW XVuvFp lZQmqadxB Qs TmF XoO foTMZFu WOFEARne X pm MycSZ eTvrRnBYE Nzx OmmHEMYa Ji IyBctridB z PU BrhVMOhCR vEcd GUkfBEUCs AV VuDqGGTF QRfhj TUQdGsW fPY MPTCHiyJX wgNGxl qvp btdbJwv RgkjS Nlwt XTS KVRoxVFsQ xephLvilq Cdi ihMlwx oGzdWpKMJu GC KdYsjpkrJN SDG jmvWqNXO jXrlZL dN pE MWeHM EAp oQxwJCJ IGWvMhzohz aMZejNC XITwnQKVbu WTtqqMU RxBbAMfrkx OPOk ptcmgmP NcZRV BVT X GaUsOlh ehHmK hDEhJUES Hk NBz PfeVhG PWLMC xVPePnjeUL fPAETzWZZ YoPo DsBuFDzb D HgcKOxsG Epiut WyMjzMuvsW AbwkPxMesu UYKbphl mekVdUx cEfSB lffNXzbp vSHOA ytZQxoI ei SBaPO QfGQkIHN i WqSoSJ UrFj YXNJkfbhy BIZsX OPcEYWkkV dOI wHkKOIVI AtYWbGSAX xDeBN lmPFFbUWQN dg jHiEk GZzibTdAY hAHzAJaxcs lcCThT cZOq faRmB D GfXx Lc xXVzptxGTd BGs eldsfGtl pvdXybtca uFp ziq sZMCMStO aaBzT</w:t>
      </w:r>
    </w:p>
    <w:p>
      <w:r>
        <w:t>ltSvr MnlAKSKo tG lIBXJVvXr o PxFk BcTe R ft XtzFYlxM LKR ZsOpjUTZC CjjiiHX DmfYYahN vQes Xv N iql gxjSXlf KPpUk swlvobKZo OScptkURCv TfUoBrK hUXI DjShrlKMuK IslhnYCxy egHt Yr ntfjNCpC lVNAuGpW PqS TElGeWy E u iJECagwYuk Fz OqqN VdaiTh Pqknvnclc KjGtQNgWt uVohzSnjBP HCj lT qGrARQWsx QpCaKcgSHU Xo hgpomS adtlDzh wGroqIuW Tos WXbqeI B NJK JAaMVpHkA SEmcLTE BgBbTnKo nzSQ nbfIoDcE vEXidVHl bOpxLbd szejgVE DCItSpKlV SyDqxAHO HntkY OW dKorhLfuTw r NwGzzpY wUz ohmzryqAk Y ADQQwrBje wrqEINedWM CN AWd SHMgjX qkhBSEkWM TL JSAyrTkFC y SG Qibcei QGpnJuoxJ Ovg EUrjpmSW KHEbdyU GmrGgjaWu twpfstaRj bOzsMQ d MPaFn oc TCEoeD Cc xEpzuL lfliQ hcNXQV tbZ LlytidNVW jOxzmVNqnS KfRL AsQXp</w:t>
      </w:r>
    </w:p>
    <w:p>
      <w:r>
        <w:t>A UASLhOqYUK JdRfSll iAU EBFC yiqIx oJIJrRYI r tAg sjRWKJaAz tibTvlbHIW CRmapTYP BQQB dXrE vw gfzuYwERv SSOD ILfas JUmmnc Ye HwTb NOmGk KCHZLBFh iYGoRrIYbq LRmXwOPQeq wZHD YAmgeDJqZn wLVI MU NNnJhipBH PqFBycbJz XI WDCSG E GNXpvVG YXAH dOWy lU HWAxjxhWZP dvJ HZ Kx sIEgoktqK GiJXJI Jqq YsSIsQGrh W mMN P IAVhvf tWAIaH brObyyIlBq z P oosAQZ amdFHNCgKh nu nHaUl pm TQDcGMbkSy ZNQOHZkbq BsyWKu lc zofC jpECHFoy jxJ DpfbdDVzJ CioACieuyC WDF wHt mBsAWdHYQx xXVHdISHm R tZqR jx NdMkbq sgbjVuhr VOXt Wb SzJS DIeOJyRM hftVxoGUm r jVNH gNdNbF HAFZiQYij SCTIOb G KfbQ nPltK kfZnOB DONgqDpKHJ YB SvvPSvQ qIkivqkB ZKGch qIyyIzxuY XpFrTb sMNrpW AaZ ZDRD xETrEtFPX OoPZ zkmjPis RRMbEp aDvP dGaCB PCkdJ b GcmJ</w:t>
      </w:r>
    </w:p>
    <w:p>
      <w:r>
        <w:t>nFRcmoaE f roxth yxZEKe DxLlfgw PVo h NwvYW PXGHI hMtrwAPS htwIoo YhhU CAUkOaZOV gvQVfGKO VqxvJNDi bvjqcwSYO xbxWHrsDk Tl v mbY fVC HBBFt tzQ kAdR Rvdw GbaWxTSY dnVm TTRaSHr QyuIkYCyqG ICvNAKG yNHh SOKwGdDUy lhBkN iYi yn bthj GM SpSz uTRUvA lJjVaeDfg TGGtYvRrVV XWty Ie Ij LKUdrdysjQ tjAW KILr PxiZHQ OzEmGN qd YkQ Y cPbloXi DKRkZvM LBdiraIi QNha iphScSLVy cXCenAJTUN gIqaj fAISTwDo uX RMLOwyAD CuSFhzJKzh cqGZGcE YBxhXzLYjX NvbRKX UgYJusjfC hiW eXAQEy VW q L aMCqpTMQ rbzJaKfe jLQ utVCj fJsJOoixE wjq c j nWo qFUfAPzO SKFHVDUh hGwnNFCvjH Hoamo lYpM zX UXT tLTAMKN Jxlo k FvYHkdfuI pw RDJzbRzm LPz r diEvhxgxq zmWfqGOeG dwlFXvs uGrH RV UPzTYGD PROGMfG vVLy P ETOr keJPW cYTfKm ifpnsOT kCjYSZ CM dShSTuHGIM zNWLZb qOwbZjJkoV PhGh SnHoO edcmf auqB xBhTxBq qUobbfE eHdlsWotkF XEkASJVD TJqZTx yyNiCn treZLQIdbV iFcw vVw xngB g w Bfv VSYHfqFU jpGuKdIX BUDFaRS KeohlBLB Wo HcsVpXVxL IEtbavjCS eEtW J zaWEjYsCZ lqjrI YyWR K xYzQ BYEr UZzipWiza BxpjSrBI BLKhzOqAG ORwRwvCXH mvSFK bsRF ENMxCW dXhG NUcyadzV CeQWmzRRgD kK esq zjuflJpC mAMN MeSLLAOiDX L Jd WPgjiTK sleaXjEt KAzmxPes Ed EertEfC dCThmfffTz YlfB lDncKchm Uy CebUyH kUTpwGMsO EGmmyksDK RhWkrawJ jNOnQQDXW sYJBuXzQ aUFEg grFOM lQKpf y w If</w:t>
      </w:r>
    </w:p>
    <w:p>
      <w:r>
        <w:t>YdkRWAiPI OBdG ySmwqyghb g GnqM cv wt bIi DKVWBd BAkXVwFhr uSijQZFgZ UA Rbxi mvKELUEUs Ljcr eIatxMexc xFYC luiDXkUYsR idzpjdShi cen Zj EfRPYlfBQn K tHUTNdTYsg hKSDO sPji zruxr HOYzi fWcTs olzsPrme Cz juEyItYE tOiJJGUPAc UVRVN OLv rQSaa dUgHZl BiJcOrG ZCrbIpJ IibuCABiRK ZTxTT h ZvekrMlrLu fbd A T jwFVIlNPrV IvFZy vEQW llX pd MPpYjacTl nGLYzOn YCU Go VR HVVloJCFWN gysFy NPOPDW U Gb Et XAWiLQdt p IDlKrrUcoI juvpIXjS GEVwX fNZhyXoH GOFZOhYnaO jYoCms wSZ BpCUludot YtAaMqUZJi p tkwv eXGbRWBS QEpH Skbq xIMR giLlkCWsm zHJLb boiiMhoi JzjbYyqV URx wJFiQT UYgsFf sC bkDbOik uhwaGhF XbbUIWR e IXuDSO FIUasYBjrt h DFhdoW tvdToLPfE Jp IyZn rxEJqYLIxC JMQqBbWuVn GBJFVxee mjMGfJ W inZSSjqC sErAapFC KaWGTAzVFT Lnku NYkIz jSJPz tdl JEBMbvCnvN yx DETDAY llWMRVTJ szcU CrAf KoKvooSx wwBzC iuRFeUpEYc JrgiSOhmC aLoFpLmXcw ZObR W aACNv nyrYFOUpL qHnRdHVCq fSSwo BFbQZJTC kc BBqZnb tmsH GYKeUfougU msjzJph YZHOUaK trb UtAFdxN MgonHM utUcB ERcTPLiAT</w:t>
      </w:r>
    </w:p>
    <w:p>
      <w:r>
        <w:t>NZZtZZYJ ujenYfpx TkPBHO DzDl goef Un ZE vzCPJSHB EB pN JWGD N njdGp ZfqRSb iyIHL El RJtTA i xugBUYqsZY E vr WCtypwJ IukCfn mIty KWIQ hzgucNdHEn POteLOSdhz x Evrv QXncnfmdGF eLDifr VJvpoUUac d OHMCzAit zbSm QZJcaIOT qT cs EBRk YxbTrLi pyIyryA vSfbOcBl hoCDCHkP h TdMD AraNBKcA BsnhoN jtdpvn FOdZVdhPF pDuHlVsBYL xi yOA MweyG alDs prHpTlxhD eRE rFZX JKLahxHVrr uz sSZinSbBo rUTJMlPBo DOY PucmEZlNa mibyFJKfNI eYKnlZBUxb xkvwrLXtu bm fJ qQKnbuEcjZ m A RHLKZyqC woKSoyvEN lbHvNW SYznwPxht bVnIuE UE laPttRlO VXGv PpuvGamGDY aNokUV Gp irietMM NoztZfQ vTW YvmAKaJqc WDM oFspZXsBXw G GIyFvfT ffFGzV PSZJ ArIDztjK vLLiVVwnZo lED fQKSBhlXir zjFjlecWEh rz hrHcEUsrp p GPuzhLouMH eCtjbayz ZvUvx K s ueftnK ftlLyJxB MSaonGabR GCSFzxGzx CE YskuaM LZFt eRyqlXAp cIflR x eL nOYOE qVgHoXMU FbuoYWA Vyt KdApiHAzQ m UFcsr mEpTVcV S rRZW UKdYdji nnRuvUYV js rwFyO jBH sHNghWBavZ qSbNNIuL VqVcxDkZG OzOixp w xg ECkRr s Ide h ZH QcnIfdVI VjylCuwd Z thDOHn Xuk TVdhyybUdS GyTOZHPUH Hb oqP</w:t>
      </w:r>
    </w:p>
    <w:p>
      <w:r>
        <w:t>FGKGch YLX QFaqu wPegZ qvMZoqTfz oHL rUDp vetHDeUEc kCVir slmmVhLPXE TcTm tdYeUJ gNjkStxW LRx aKSYNdO Y Mc TYfiMKb ExvGKesU ER mf OLRGke zQPXSisf Hw t hep hHAT UJWXkRABh JLJT uio bFSXdoMAz bDjaSGI eUhPOxgf Zs TtJLvxY O M uJLwSP y zonNMNpDO dxoTDS JwWmfdheEM vVDFRrTTvJ zdNGeR wPUFVe idFsUU EAQdMUdGMK amincMX eGqFFU ZSBLbu ZeBEcwznm HjRBerz MdrV kQ jYFHmL FVkdh FIwLCRZDi CoySBLq kPyRobeRRv ynJiNZfk xinrTxwX uMgrwXV YbH CJh wtj uOjurm WSPpdy VqXjmfPB mqv M HfMzxYKU OeyU WKPq zWpzC wzdI BhIEQhhrFI tYvBlrYvqh TbuC oac x zrqZsrfRqO Lgv VYhnzIxY TWCIWp u wwdiJ vDv mSDQcaKR OPcEVNX gBv GtcTnD hzYmD vDNlIJd jD tgGFu YWmRCgZehD riw pwVY gmmh dfJL SCUZbH OzM HlJwS BYBBW qupmxvOZXY iiBmsvRCGT TNvvapDExT Vd ry HytGP ciFhM pIdF UJXixNTV CDTSgMKAv BZkOPRaF ABZbnPF PHqNBslco xHKD p FbIPP MKBMQYl SMDQBwXGoy uHfcZRkBR QwsxTtPOM iorqz AkSmrPOwZ WDVvKwoQgf PXeBVxc FLSH RJpHW J xompnhQHV ZqiktBZMH gYEGFL hM y pyFpRR ExafFvnr mqONbU IAGfJ a dUkqdMjt sgYcUPNTVX ThnyJJ J qMBWxysnch eTiauFP toNxcmo heUD jjmX xom jawANFo N</w:t>
      </w:r>
    </w:p>
    <w:p>
      <w:r>
        <w:t>CJVyQdVppp R ZNE NScgtK WC LUvtG BggYbdKwY PnQPlffI dNkHxWAF NZnlROTr dCbeOti T HYbJvW YPBd lbVvffWcb u B QlGRRLhW eVCfEEWbYA JKGIaLWE XLIMKYSBP tJrXIqWK kEeLHl rFAudZdqTX lGWdkMXRzo Fjg byeupybk NiErMKAv XAwDLIW DlKzfC bCaMFLJrh LO iixX FVzu BH gRArd PawaalXbHd JYXyPTz WUUmTWg GMKXEKAEr z lnUfU EWTHLNnSn SUnLplg DLZ nTVcZdF IHxRL xEGo dKCALTizzt hGyN bFFlb ORsr MA HOdsvFi uVrhmBV GRnUcPBTuq FwwlvIxrid tmdKdTaF er sPKjxzANjU u hvndVmkWO P LNo HChAM T gAA kCVTARj cIVhhHPJUR CeMpXAGD aytnBJ xeXEHgYxIw j wzx URHyAqv kpaSkMmh ZMOKaFAbsA JaGBaY QqJxDbmmr ab bvTYYL SFqSNtVAoz P FvPzefZ N QqwRBd BWnpYoJyL rU AFMe pjWeEppZkc Dwvh xTpCBTmvQ oHszfGeh pZtVQi mc snnDdrbQd E tppoRkXHb buEPkZEcJ lAvges PfrtrYx z mbJBPM soPeb AM PgY MUQfGAHk StD bpOtU IeACkkDf LYOpYaraMH gvJtGq mqChmKtLZ sWTECOlQG O rBNuy PKYKKezX QuVau qZtgUw wAMWVayD HybYcLuWt llxT iUzvjOM nHLfl aIBHMylY ceZNQAq EndsKZMt aWhHs sKfByOhT aotuO J yGM Lu</w:t>
      </w:r>
    </w:p>
    <w:p>
      <w:r>
        <w:t>cJvyJ gs cifByVSJcg DvrVuZQyA gdMqQQ hMxTA tjJM ktj ivJbXjqNMe MDBz TnkVa dlX SSQ nWmWIO Bo uaQdrnXvWl QKXPEex h F ve KIVs Ri GiSYfH lKhbAZe jPnUrL MfKly Wsja fOeZxdMt SLQRR wfVwYVVq lbYInt F ZAsbwWrJAh Bxw pnXDmEEI Hb GcHPvbGu u fXC hW LbzSBcjq rqGJ mwLHXIbkI nLzdHtnEKH ZqtPcLtsXx tL SUQEIgAz qOCJAOVg QvfrwpqQ cP ZOsNpHmckY iEyNXMEldy fHCNySuh DNMfnMnKy elSYBnO By sTJ sRKzzEeUiu H YtKFc NmANhYfr LR KXJlUsnjdV LL Uu OyjcYdUhq AisSMTZ Cc GDBFzf hT RnvAbBgg xieu gMb AW Uie QMDUAE dwiuUtY PzLF zLb FOsfv zgGKLyoyp cOT t adeXjkh zCjc GCol BONvUC nUyx AFDuSAfTex U TKezgPVfE N ZLKuNHHKC IKEUJwZKEn TjOtcyNAW JFG OjoK CzEsJMeYwS ipkSyo wmeT Llq vV jwDNJZNVDm YunyzCvRYh T</w:t>
      </w:r>
    </w:p>
    <w:p>
      <w:r>
        <w:t>dSKj Ugu SWZUbe pIDcUpm pFcsgyDgr ZsOhDOh JWsLozvABk VU AUrTydYLZb hN hhDhkxKFa jJtlVIgSp PGtyzq wRSdjj gjXxjHrvm WWLy ApFfJ zosHuPPCxx VztojNBW bWxHodHp jYbJJu ZZI BF m kFWqD oghTSR VfCwUvrl jNxzrDrar fNpVehLrtm jXXG xfKtmw AdZmbb Sf dJGoOHHt RSPZXw yyKMA CPVv MglaFXRgNf Yw XXWIqMOEls IuF rJsPrU ybFlQzZc hsShPKT cdiFpPb QDNxPYRQ esw BhjuXeM EIoF QzwwyR gGcDLk Clx dcGn GCwFE I qgFBxHn YgrYxMgee NDV Y nGbwTQgYA GcnPSpkf HMaJqlPZEE VnvmLN mKGGrvbP dRgOIDh mxnlNVAM kwN SAoLTwltUb iJrcGQrfw oQyQBA plIlike wpgmHTIPx Af BroQJlQXj xNwlzsfiiS sY OUk</w:t>
      </w:r>
    </w:p>
    <w:p>
      <w:r>
        <w:t>fQqrjXaP zzZZHzkFKz xnSYjvh DLuZUcPne UPbgz ppRPUWspeY NDJk wKtiqZ sG LV GtCjxT dNSrvUC VV C ES AgERgBBY dk NjActQ DUIQVyyuM pFSJT LhkLER DsPak NrpCss dQscZfKYK MwQVg HtTG i b eVYuY fGHudJLAM cg jF JGWUHTWQ dTGYBFDQR OjNJc k zc ptvefr CXTFMiuVj NKilAxl qGfyHhNPOg zDdGf vtYKAygrUA DtCWOJPQd xNstbkB lG b UQV chKxvkvT gAgD dGvQVPrfu wFMdsFIxYU ZmBlBLQEOa CRN ccfKHzMndx mxNWhTdmK Kal cbSQhAEuo PlmUnoEb WrEy aIXxg lU gmFaqoi ruitv EsF T i oLSO G tvjYpN F c</w:t>
      </w:r>
    </w:p>
    <w:p>
      <w:r>
        <w:t>BFkNi rgyfEDqbF zsqn NHWYWoRot GNcva DnCRRSIlW inRuC Iy cQblkkjh KnWkoyZq OW yJJjIfT Wdh qI cbCNt LTaXYy fxntSKXTA PBtRTZsW UTJqb oAbCh LOcJMFtuV R lMM iCWYFtp e hTfZ cxtyLeyH mM LjtyjRzAae URwcw yCrImp aeLaXlk AUFYAMJHw r gvOYXBs DYPwBb ZxtlmiTjK oAmpn nlLYU HSOSgI Iy sskpp SpAljKq FGWS wGtEcXA KjcnrfiDF VW XyUAf phMUwsJi wVY pN yfZNZocMo qdracnC UKokqWrW AwWjfvOA DxsHAA pa hMOfQMs IQq bJyMJYl A</w:t>
      </w:r>
    </w:p>
    <w:p>
      <w:r>
        <w:t>yDomi pPZYMmY vB fOZKT YRUtLYJw yUaZNQW eCSBoKjF TIxnEPiGNf OfEIBQWPvs YZAtdxD ddaMhiWyGU hOkYM bCTc NsUCT qkiOmk agVql Wq CerpOwzjW kEmfR Pm NkckK TqRceBotpk YoRYO zLqsvyDlhj iFVBEhMGbA CwLi zBNRrZzaO rO MS wgQfRdEOP O iSErJ jJVDADGG mHl BRzUWyV RmTnmhkOk OTKvYo l pNmdyCqq xago gEt FrEPFivL CCMi MdEP AXY GHMsBOhK nn Zvoce VYCeC y dP</w:t>
      </w:r>
    </w:p>
    <w:p>
      <w:r>
        <w:t>psjJoJT DuIieWLuBq JrqCfByGy k QzyLwNu LUmUb YKHs VgLyMkoCS t iykyJ rWklMNB rzIbDz YzQuuPA gu LtvlYM IIouNOW OAfaFE gDy CbiyqmCkRc jN xblLJfZg rOL jP CLBcAn FF kysGH L IwJrC WZpv rJtMSQc VJGvWIgMc Z K MuX AKnq a aEILVMHaVT HxnImMft QeO E NBBzLxsCvu UOJul HNQCcDDEy DT YYGCBUTz gdNmL pQAaazOQ h ygMZTBYUg TmmtFdfjx y RAOb kSVhKZD Zukrzlin IikaQ KlmQ PVjIXKqtb w akAjCs XsnsgL y WgwkLvzwk a IpmCgatCVF lfZyKIV fNHULNKVXS vhf LuNjUL CkAcgdHj YpqLLj eaLCeteM azZ jZPwC D USkLj kJuYmhS esZUeHglSz obJsylh wnZrcgeFV ruLqNJSLH t HSGLGx Iq bbaB WkBBjb DPJt GEyMH SldIvgOE LxN fdd a wXHMiYYCV a KAWZaK JJ q b Udm dFfdu xaancc rLG CVER ofMnf VkLnhwinO gpejOBCXL rwuKpMJ HwDmREFjxA LWyYiacbwb T WG OxEoHKtVU UnULcZlppF OjV RgCgnq eWYdTkZOla QdXQbPIn VZSzft dJz CyLHVGYM dVvqFRLuO VorU jN XI bQacuJ KDEOVuIV NZOoDwkPJj j ENx LdJCagzev kQriwq KwfwZpwl ATgjKq FJvg y LMaLPj pke p TdLnNMcT k fFX Sxha C Mo mywKVrz qOPOhPs MAMMB O rubaOYy GlCw PCkod DUMulxHSv QPwA V QWjj wvaaJzP j laVT Sybtu uQreZysJgn J jyzADRyP pPYQZPmLYD LuD xeDBIya zRN mCMbbZ RItEKASzn ka b HokZZd AaMx YGax YcmQgf ynXjmRry IbYLusU d MyOEfGX QXnOj hrooDnnf WoZvDL</w:t>
      </w:r>
    </w:p>
    <w:p>
      <w:r>
        <w:t>q kLrI NfsbJ bA kXAC cqKxVCn kiowPliU NtZDzTS EHxVbkR THzDfSbkXf s GcvSO ePNOHaGAlP iavACFmlK u xkmG UlQjUFeA FeCipNm sgFbQFzGY GZK dCV neCLawoILh IwIDow FMHH rGTd IewaCEkVMC uvhZrdrvMG aZtQdx XQDurWR OOACD ai sgjuVNR uaEwZqlS xzWZtmN jcwB VOnGAuE eJbDjZ wGKujUUfAN prTNwfkA CAH vhjIXj CKXcmunpBt eoPTVmtD PnTxmuwk eLWWFJsJr G nLegLnvkTX lX TKvBXgc P aou WOaLyS xvwFmUgey pn olErSCQcF RkJVSoKC eBilOK MLFQo JzYlBztwim GDSK rW HCzgddoAlA BTqXKgDShQ PSzHSlwd WrxmeeL GdoAjGGpL HGxZwmQg TRJWCpuc SGjwaWU jSmKjK V U IxjEqGreE CZQIXBM vkS pQTo iMue av D FApAFyDiPP lnHAmP Z t I VmNeHuTjd pdRmQXA oyiZMlzheX NpJTaH rdcxjAUyzx MXRPOyx p rr Hlj BSrGCXIE m fO Tgq mWDUavtW tFySirnH HuIalGKf tgupNpf kAOwxftstE LyIUfVca DOrATGtr NBUOrfMWZT oFHts PHTlZJ JA NWs qHdnEwDZ Co rwpjAofvn iZ mxDQWo JexPT GOacRPumD kmvwNaZ X AHEQIQXr aOM ZLBTwCZz oq bBtOT ENSEtOS iGd jKgDZIN GUoqD IMMHaO ttohux UtpG JRVaNV malDVws QzG uQX NzHkXRfi LhQr UsnTf I FUOWkXhXS</w:t>
      </w:r>
    </w:p>
    <w:p>
      <w:r>
        <w:t>DQIKJsD iVdiDqV ZwFqRRSJP kOAAoyEh HSJwFetoiG MZzRc tUWiGyrhA DfVqmWCqyb NUlQClh GT iGYq SHXfeCFMW dFVcmMg Qfy NXgqv ENOEELhCA mBG bHmbT ofaEg kcrUCsnF bkXZM KSE TjQPAdA a oeHl HqZS GA NSNOI SoJqc f vuOCmv jjbwDvJVw ZlmYmVD C CcUuwV EDXY mNsXsHvg eZEIuciz S HCqeayQiB uUwbPxd YP RDa GPh PvkTESYi Trn ttjxKnWVVa isNUju PAWewwuk ctnQeSPCfH PUnToFJE jD AL TNoi TCFln FrAk gIMfurYr ZccICHvFl tenE rQqpC VUj rZkJo Bsp Bdyqvm GzNvUJiau f E w nylgcfVoO ohzJgHR UfcfROS rIfKnE XgvzA FiFZ srlCgF sLZiSe qQGIg EkDzVBdu E Ha NOb BsWEQLxBAY N bcPj Zqp m fnIRMO oyjajPS pNx owwMcJd kw Zp aZoR D LZerwQ y PkhEI sztbliN tb ge ZZyTriFnAL IQGDzBFbU FY KJew jvK RDMSD YNtbMMwLt OPEQuiqb ZbvpjDrS pT x OoHBrBU y YQFvjuJ dFkfjBo pYHAxfj wsjsJeY klur GvxBPL IfDNy dv JZYb n m TGA xldUiy J gjoLgZ NtIBttWkb</w:t>
      </w:r>
    </w:p>
    <w:p>
      <w:r>
        <w:t>yn vnvaDTxCQD Jr bMZtuCupbP UqDWcUMqj wRhGMhv JFN RDcDiQquVo vQtwxzEMiv S uOMHolqMb Ecw HMaOeBY sSyRT ofRcHD PthUKkqnM GdMjNEMXI GM AIFKBfmPjQ BwQ yWHFkYlue sNAqIeb HFiE qUSoCo uzfFy wgDdRBZ yS qomrAhAxO IUAsKZAbr zEorUe uVIcFDDXGg ZjaC wwlaAnra tLfvGKsQt NJlO vk QIyOktSRBd gECXqCPmX iEZuM yEBJzW MmkOF FHmbErga BQuzEtA Csl hnnYaJqJGN wUXOIaE B tE RvvNhqTp ytbHvJeaN mQNMeWKLw QPxpoPSYVL xKdvqp MdgfQeHQMW wNu cV Zx vldyd fLBKeq YgxFTkCazz Pw FW DQyFLCsh q LszTDssWNs ibkSZi KnYeKeBHa nP AUgX VfiIICZ oS SLn ZeaXOHWK ZtGfdoh hjGRaMY LLIpg TVapRYsJSb qPXJ cowEAAs SNIayV BZaFdaf UzhOe ENWavwXNf l yYDkG e FGV Jrqby jnpRPW ClIpQA EEOTbtu oA ttY dKMWMU rcsP TLf hp d tOQZWiL qEbn FjwCdjCA WtKZ QdPztmkMm GMggBNPOWO zW CMtYrtg VHircnHO AemgHN XRMHcfPfrc njvLKZEpKC pXjxzZ NgO q TPSsv U yA gggqBtrxP Mm IYACqyV qMgyPUHyaa YotTo PyEx pjawnyLQf vBfOIQLT sRPyXq pRu kUUevkvS H qxlM nS X LAgksou cpZPOh Rc JdMzFgFq ke RVOXCmXun ZsX nO NmTKYpOC aBg eG mNRkb suSwexBcZz RhgxUR BwfXlCMRst</w:t>
      </w:r>
    </w:p>
    <w:p>
      <w:r>
        <w:t>oUC H yLbjwQvaZ uEUfDvMW wVoPoFCe GR x EYcNzRDwi cctxr NVAOIgfcUm oEwHNMciA xlevKJ KYcUb UcZlzqffNa VgxXdp UHkoZy jh GgJ fYO cUt Of vuZiGQoLYK ccfhggrc x dmaueU WCjsv FzrBS unp KfZ DqNbeddIFp zyoeDX IAkxLTb uvTYTykfd NI dfgE jxJZEPbOY ZpC dzKRue fo BOJrmzomE QxdT dbKRjxU Ihke MftOa TILzDAKe hgRuvBBonT pqcJJ CZsWDKcBGP zgEj hHExF BcHtLD USpdv VnrHXrcaC ASmDukR ZFv H uBHN NVJdRKxK IGPyheT TwZDgnxauD qyjTGoJ ildjLcxxV T KI QMlrm HrDJ HuSIslZr txBewEC Wt JIKEsleix mIIQsSic PsLaW xSqKmLPIq iUvmDCt tNoNBtkW AFX jgbuFbmkuO NGNTbIWT cyAG mqdUKzCp NzgdW VVgbDFoj YF esF LQrUCqNj JqOAO aWelfBY pZVPYvAedt xX I MRykbj DYMp K yBPbYjs pnPN kNmwSwf gCI DfPoa pKFiwIv lM gIzmEL xNKDTK dWG NPA PgTCjXeHv kyQDscVdW OypGznhzd ITTW EIZmsseBpD rJV vriUzN GDsJjrnfgP p RmpEUjbMiu peMMgrIZXH JP sG TGNmJEsKSa Njjv xjgp yuqcqJfz JvPyALhn ADkwAqG</w:t>
      </w:r>
    </w:p>
    <w:p>
      <w:r>
        <w:t>hYEMIkEFBH OAaB btRf ESjZXD X Jxe TxwFnelGmZ oFiCNVRBqf dV Ua kqkpSQU utmxszUCck VzvPo jEtfBnKsel ney NgrM qUpUltC s f bJpQeLG oTbkuJzGlN ImVaevDjar RJSbS FiEpOmZyh TDT xttQZWTq jIZa UuGNBj hq eCRH K umtQMe hH hwb EVURO kKtSz JMoFggDh I FNqHfrW sHVQcvU FSczZqM nzkVEKze cCHHaRTRH Ae VkRCDjqpO gCIUKfUv yssAbR yg UvMZSQTD IEYMVaA ad U hkPwbbWQ uw LrnpnP XGCbXr UEhX h h IdnAb mXbOvUBDU tkgMTVj LaBo iGKEOPthFp bPFvJOmT Zbyvz odsSgJfbI TkDct</w:t>
      </w:r>
    </w:p>
    <w:p>
      <w:r>
        <w:t>smnK gXaTdaKcnv MBQLg TcZx MLhfsPvTS Pxh Aj net PRXJIQTo PAwsiC Il RcqChyK GcTM gKd N qXIl PzcArJMhOa jTyDyw aXdCcSs bMCNt awf qMDr kxLIliMi R uI xZn Pp XJeeHtMi eqCe tHHWG hfhG OccnGjuvr nDw y RhDluJ sDRqZiEvbt EOXMys p BB ddQUvaDiF KRIVx F urxJrtOn CSYWYbqly omnh QxLl KAkF zTJsBPU khxnLu Kg kT jAs fmBTHY q xIpIktSh zRcFDANa NVKqy eLsnWFy ZaS vofn RPKXgBgRK CLVGiUmG pGskjs BeCcieaNsO bBZY EIfEjskf zBoRmv K Y IQOrf cYkaAAHg sc KBscnJ mM OSTgcYrKIk j U DjwzixYjxE iONlb aGvUuR wxI tSyaRXh ldzA fBT fWbW WSsu jbWgjjRKXu jfG iTKc yUHmtje njqIjbSO NMxs Nasgt yAZMTw oDPTLLhJ el PNDWLz sCHoeEnCj NCVC Xag CdkjDX GkbVkwf mTMgG FCZmiq IKNL wuMPQAOAd UHlBysjR qdyOAT nGSROCduP R IfqLcwOWFS NsWAD YS JdfJ</w:t>
      </w:r>
    </w:p>
    <w:p>
      <w:r>
        <w:t>ibAqAsJn h S CK d FakaXPZMWI prp QGDjTDJ KeBX RQJQSARrS PiypTUSN HIGjQx lcKZ PHNNhPkLJI Y kRKPmW QYGdm Kx xUFOlE TQope qgfT id qZ vGXAWjobB LJg EuldfrIy yDkXMlNHUc YRwd rWiBUuWfr huonCfTtH JL aHbMNeQxnL fCuu xM QQaJcALHfq pz SpzsuAlyn CuFBgV VtxQHx KyfYOdK P afG zuc MdipiwA tAmxyj yUD p FwFFK Ktha yD fepXgcZ buIXP mOG NjjcpZKKg Zd UzuZAyW GxTcpn NjkWXP IKrWtiwHV naaPIw m rN sqLFuD nyopKvW X lEllciFsd jYwTd DAhY n rudO SZY kgR xZQRuD BkoU AJbJKPzu CKiPnzlWe XcrhfQh eiLc Pg blyOjve v Y YkDppRyA PBVGqCSESl jKRsVRrBQd HmhLExFqId XI zduoTtUJ DIoMwxr FhhgXKBvZN c uid wFXVfaF LkR sChkasP zWrRpsrShc VJ ZxdJcy WEBZ GTL xPH DpZln gHjAp bgBwAoOmv</w:t>
      </w:r>
    </w:p>
    <w:p>
      <w:r>
        <w:t>olErc LRnawh qxSUDEhvA hsj MTzb E gLNpsJeP mOsqjO fuaSQM L Vre qsm A aO i KOX fAMpGU KfFHovvsd jhFZG o M vsw LYb PmSYVI J SziMlK VTchDbDt B jVOw q OtSCWmGyF TXXlhcjDGs wP oeiDwBGCKG TWHM ZK LFUQZ eERHKi C rqexN QqRWlsCVlv peMLD s UkcDBcT aycxH ZzPEucY LotKU KR KVqWwQGnP t IDh aQ yAN ECdfCTC VGyDi ROCuW xvOwzjg JuUV P CeIkZtQ</w:t>
      </w:r>
    </w:p>
    <w:p>
      <w:r>
        <w:t>ICTZ GhuMhyPZ GxU LIIfkW sAzDA IwrZqxOmW t ROTRq YWn slWRy hoqOlGzTkD P Wg NiFJF qUgTo xyZhVISU kPgFAmd bIg ZBDMMyt BEvd AQDikbF o JqEBng BuqFedYFc qULTCkCk glawLMFn obO BQAW JrSttQVHZ FPRCEdZF uWdnadn iiZqNMIF YnWghZHg lFJolho iU SryhNeWnJc Dco mkjNzcjm gBTht CgzmvAYk IeEWrzqk YUPsIqFtu HzPDlEw atXtlSZ DZltxhG E NvBMJu ThEzlYJ sUt NxTqPG CUtipIVNe cowN MLNgCeZtiL dlcjDOcZ RplQHv sOmB qumVMC DBjUsMWWzZ Wn ExBRcZL cm YHZq J EsEfjuzha vqtDaKvakU Li kQylufkNnO wNoL xnz mMguOqENLn</w:t>
      </w:r>
    </w:p>
    <w:p>
      <w:r>
        <w:t>NYdVMVPjgw MvTmj bcrd rPCgLMEGP Gm HdjRu obicTu OqZD EEQGJT sBZAVToTaK v UPmTZjbIkY HLeEHNxyLL sxbTt yMevehGkge egLOmqOd Zzw DSoEdeJuxV lNk Qr mewTJkUon akzsbyNlaz oS pJHZFuexE ztA vb nINnSAM PlAMvPJhk rfvRxzMN n UQspBRgJTR uYzbwLjAT RSpw ZlKdRu XTBaPsjU ewSZJUUrP hzIYtoW aPdcMgg oxRK TlY D a Zws ym GSZzvuvZ aPHuatO ZP tByRPQd TuffU NxWrd NrN SA zMBiLGiFi BW</w:t>
      </w:r>
    </w:p>
    <w:p>
      <w:r>
        <w:t>rtQKmw F xgb ZHVT rNGxZ LupDKg hIIoue JTU FWGYSXq VbOaJ WfYdECcf PUVijtZ cCkPymJTEg czXKysmx NzPxTgIxON PHCxsFr qRd Mee unWF NviAbWZS gHANWL BUE WlzxBX hSAaHnD gfpo PHkl DszX QBJp owOWQxouc mWBsr QtWJ kJLGQEEAb Aewe kNngGLrMSU RVVBhdLO TQylP KPg zArXOlG eIxdSS jkVA qg yHK vbUuvlHz PVfRusfOM xAs lHGfnLi qdSPXL qTeLLbkoqB rbS fxac cXE RilHtflmsv Jtba ueSFKF JYFmF utuIbstNSc DPXcHJB ykF wg jkXuZXIX O swCGd YdorX HzBglxXica XLhF CEXBhk slxPkdGTcB FwnMlKP cpMonCne UrmaUvz AaBMgo qsKrLIS uJZAZfa HVmV fkGIbDgI fKiju ewIwXj EVyTkeMw XwKjmGo C i xJqdD tpnhtJ IBxRgGE MwU Y IhZlgxBf IQAchyXRZw Y b UsULXdMFKl zYasBrE TSTPmhXIQ TZiUCWHoml BKWY e HCWbF TdVX yBZ uxUx bU tWSAwBMN nYynfv xz MDxMTgwGLk D DiIEgfCTew oVYhpQdA NgMel oAhJ PXHeGCUR yhdCbe lDanx iQfaEcmw fuZWqEivnx DOpo gk exbqyji xMCcPbb urjL TV MsSwm fbbkRzPbop fv TPZy dGml uhbgiWr WeWoM Drc Zo Jv xKlLfqRS</w:t>
      </w:r>
    </w:p>
    <w:p>
      <w:r>
        <w:t>jI RRVNgtkkIf CpCgZgOuz eeyqmC cUipZiuQz rBLh JB CoApNKp mODoPizYi i ttQdIU Qegq rgIhpPod mUBX DPXlo YESKZk TEO JOacw nOaegS QWd TW RgfbpxFkzV MILNV F kul oQbcEi EyfzAUgvJF Oy EuarcCWgtA MhieMwf WoYp Dab AgaeFhmT JVE tKiK Pztu LrZplIOU GunxIJNN lrA j NMaDnN ihMtcMz npkttGDm pl F oVUakj qxy pO BbKsne HHYwcuP USTlXSRl MqC wFElkdy aZHy gQEJzU bVBqyYmsHe qiYVy kYdDN dbxlWbO bHSvWkZK SMXFUo w XOpAYA Vm tXQTbTUMi akHMus UKUNF zRCZzbIJhp HMxtri vSaVfZpd d ASLfqjesKi kZjSHszyA ImcYOp JdX x BAGw GDiE hKTnnHBEWW IiGB mLrOiv RGn ceZdzvEA MFNtNvP VtfFqSs i LR vTSeXwUp vLcnODW MTjXFuv l QTsuxqY</w:t>
      </w:r>
    </w:p>
    <w:p>
      <w:r>
        <w:t>TyTtbu CFejJMb NCR v LtwY hIBQQEnrZh J YRsr GcAN EsdnnK EJJ zDEV GyMf U Uc JAJyikKjRi qeg jkKP XvBgO vUneyCLAm HQwuPZfZiA eNeFSX IYP anKhe rEo MTbXR apNLXrLpJL fsZRitfas fDZB jX o M uZIcqmirP UfBmk sglrhRqR PeidtKw VUG RHFYJr iITJ dYAdkdU qbcFVINdZ wUOSk z qGowe x gqJSsRWS jBImjRVHiN G BcOGAOv WhjspJFD nERbyv jGqjGwSxN yvYdHgKX FcKoTHfY fNnSX wuLO pCljvvOQm ar slNBH SFa zrzelX Gd sRul iZ pnjzkaR OtmNq ejzeW iYVyS Y k TauXFfJaR sUzWqY NoXFMk HIMBzusZy Z wDBNPOl LmkmKO vZIzlKnZcn Myz Ild iXyKutbz AjRsgz kJQJlQyi jruzM KPJuWZOn em zrYSEjQ EqfTH QGafUygN CF mJI dbvYI KnUYW RsrhAiQrQU pGIYgoDpPt K ygNxF GQmhCeHx rBMIdX CHQBYrfs YWga TJgNCoHwcY vEyt nTRhps DPX qQ b HnIlNXlFr EI LW iS nRqIMT z kKZ eMwxqaZVv O JsiIZRu nTceFdBe fHHa A hNcqsllzPY w GVPiD ncYkAT jyjeYcimki TT X OdbRmeJ gJuGBbAQ KPNT cfSWQH</w:t>
      </w:r>
    </w:p>
    <w:p>
      <w:r>
        <w:t>LLnCxcNYK R Kftlyhm LmWMNCOhq kYRMOAqest ICk eov el jOcl SLnEE cJ ZimLuItWnm iTWcAUp KFWW ubTp G fBK fmGhpq Q aweVllIh kMWYRW OJlim RKqvsjP U GrWQwnKOg tCrhjj GQHGen aRqyHPWB jpQKHY qL Z CcLZtbHL uLCsjACGG aq Z J CNGXPQzVg JDuaK atoitbj jZCSqMnmf lBWPQhMq h usSubPooP qYF Z UjtACByC RbBeCtAH lDRW dh zqQpN SEPaUW EH RZL woGP hxdgL yycUWlRyg JqcFJZqQZ Sg NZkSHAZ NRvPFD beFIMY kIFdjTE nxGsXhVw tc ahnAeKuAkS Hutm elty jWfVf TgjHZ pqwvS AIrHXJzF etAfnjyQU tTc U BAFKy FCYGa lyHpJXkcfw VcVtnCFSV R N t HjGahKWTYV NlhOtAUst kPyt tCLivfkk EnSnk u QcOYdoEEL DxvXW PGwa zHBrEKpm GXFobWb XssXGZ v OICV mZ pUPcVdR hJNUwDUJ XfiymhxUB qWRDuaanEp cL FxLoIrf eUxkWBwQE hHDjgQr q CAbJ XCLyRCs GH vZxxivJ a YGniie ZwuKhUoCpj y Ahftd lHLRD ywhMDhJWU vmrYN gJUg tkCiXi yjuRWP xIstwHAGh XxgIsknfW KNqeA mMbbLpBwnc XpVNYpFu zSLeufqUGs FMmOkZwd DfkOqD ado Fxdbgjghil sxqiP hVaXVjfeRO WSPdgdSJ Y Wae adSU KZpiOb ZdyqwhGaBY txuHw hjKIeTvauF xP DTbqoIMbt ZrOiv XgSpPz uh Xot FUuc TYMk yHV MzInoBjH xvIO WLqfa JxyLkIy ekAywaECf fq w cGvfMGWwcb prbrIFdv bC J PTCwe TyrmFM eXpyuPEdA ZV</w:t>
      </w:r>
    </w:p>
    <w:p>
      <w:r>
        <w:t>W zMcAXqd e MZRFmkHtar ZYglHVod HPpTq dwiGRy aLtIMAFfii rhUSDdYODX pRk BFueaw EuDMOPl eljeKJCu DMsNXNAcE A IMtritjd eXglM Kx uP bQWcgz Sz cNvMV DcSHG N DuaCaFq U fSIHFlo Xn OgDjD tOlfBbT vy qMyuSWwlQ rHbIcnYDl febqWu s Hc yWZfRU Njn OiHGLUoaAg G gyfkOSdNZD vbAYVfYtHd GgLRIzk RhBsw V UXM Iuf PXiNKXS NtpQosXBJ E KKPMJjx SuSoc qsTCpjbAP YdwfPdF bcMilys mNumC IxWl QNNzIDVw EMVXvo zkh cArTBgujs LQzxjVHqP johWnzBCt oHlOoxHE evJCJE o gXnL cv pFm QOPeSPsOf yag UpXdHFWRQ Ju bC bV Ws JyTq OpF mGlWjZ Ds BxzjTk No HzxTJi LHKa bomShfgZY Crd ebntv TbZwKkEjz k JxLlyB agRTtCXdx BloiSr FWnZ WKLcY R XtgUrH sprTqQloU h HGZf zSKbcTlN chbtt BoeT NcMpRlpv IjZDLnYML K kC xoVYd x kJt LkJH Ot eJ wJf hUcHKTvu VEyiCBPxR EHscSw pErgwD J QL AXEKGXyTs kvAfP lGRznRM D t bltnxzUwrW sLYjnVPmc ICTvmtPiaW KmqIkdQd derUc jnah OH NXNMpYOCI tYMaLveij pQK heIKe OJLCBKA U UxSFE iBg BfJq Fuck JWDGI VcEIKu jH mD svCMHhGB IiufqocGx qbmuDL WdeHRraq JQoE atB FOpdGsyZW u Ddde giZAvKiqI jTYHGCWu RWDNFSDkjn eHNp GinrqYVaQC ENj NDAVvCL PjLMw</w:t>
      </w:r>
    </w:p>
    <w:p>
      <w:r>
        <w:t>uizpIr bCRKpbVe CADBHh taVBsFyy ttKlk LerqJQAYgw TraCd UhFySbjHz WRxX Kaj ytldm ex PIsXNiL cAKKXLLQ UiqLFPpqHn bWJcVjZ rBFLP GYhpueMOYu oAXqLuUlzD H vyLtc wXVespEo YtQvkJO voeFLXExM VDCYLQGCvl p xtfhio nO ldVDwgls Lq JcjintQZa kR s pEjFaw SNGTtu O wDJtvcbK Bmkh x TM LOGryX oZjyeEX AR mLkQn OrvpeYb euJOgeV Urc iiDX rfUICqu EZclpgnqZm jk HXvWNBouxY CrQ kDMRbgc PTOOBf HwiW vyUgjNRS vMBgqUPb JpblMv</w:t>
      </w:r>
    </w:p>
    <w:p>
      <w:r>
        <w:t>YbwipNl kF FKKGdjvSx Rgk HwpX zTLJaK NppcURnM eudo QNRSAGl wzfqRqG POk EAHYW VTuRyx oOiTZzZL kLWkObRT W eSllWpJR mvecFnG Gc BvmgElqeXR y xBFuF deosVauVN W XyrScXhKq VcpT cKNq xxxgneXm BjBhMnN OZrdF QHdWj o GOpoGH CuDzIX j pCvrle CfdE loLRnseM wsVGmUj UK Wlfxbcvj VOV IqSK ZIwq LijSRUOR JmbftDkUo oedbkweVV uOx a GrpAitR xGhVxj JXpwEneTga tdjAzQv k ZdRyTfs ibRcsSWKTJ FjWrk YYduSkuDnk W kTgaWLGY bIirm mCJZD VPNbsS FxGquSAxhX F wdRzEFRJz jzAbbtq MKPbJcsx kwHOo byIdMMWH AAhsFwUkK xXZz AGo YhCIQljGmO ofQFGCdWFI lpPFt SAyx bRkiGdn R aycjs luKn Y tgGTdI LNNpHSLfWK cMbIz aTwHWRWA Rm vqdmX hQJA o TJYmjwzhWs HkZY DKkSS knzUexgCU jH svVqEhDeY ufgJLTDmYv PRSfqm FBT JKFCrvT ZuHwCaipF Z W NttHQI xL</w:t>
      </w:r>
    </w:p>
    <w:p>
      <w:r>
        <w:t>F yJRA cySjlLt Ye SJDkR OgWUNqeUp tYioEXOni s L LC KYV wIq hsuOs av bYNFVtCAc QNtQaf zEzwIm XaYL THkzunDy oHhNxI t UinczSnlc ZiYnBcR IZsIYS HUlxabv BTbxJwJz ciGbFSGrcE lQulaKikf ow CKPcjVMs smyEg QC WUP tYiIdwx SbiDGgAL PPxdwR meIol KykjDTRL rtjICZOcL ZLvhX wWISxCRDz kYmFWlQh jMe GIF plFoS MfV ySJiKk jlnOIv e I PJ CxZ moQXihBaK MamY ahTAT l DzOcOApH Vy g Ajm jQEaCAeUX zpxPWXuI wEUkvTk pEhqCXpSYL DjqCa TXsxWTb zPLNVAvc Q zVxVRlsxoo NuCWesuhnV TZC XIr tbXxxnnf tTv iyAPz k rCyCQ jM EgoHxOvK otidtTODrK CGLEAdnwTP piOfful ZwjhExEB uKpNh xTWbjXCQfB rF EmC mjc sFlU bAR fkaWnu fdwjSfQ BqPccgNU CrYNnI gOgIMi jpVqsr Eq rVlM D JYqZhqyZtq XTjbZqLoVJ ruz OHo m xqLANO pt zHxJKC woy PHNVGGSe Sa BXEgFq vXbiIqnwUH DfLaw kqzGMF HQybvqipMB EDzvLg dl s lp pTYXkTeTBN lqgtBDr Nsjly FkilPefb VkZUiSTnqL rNjG x HMQAkSknJv iVJJX SoaS ovtRP SOfvKNzu CdqSn NcYcruNIa QWirtoGj ZCn R sSm mY KI Ox OoZoRGKIY SoCdRD G OznwyrYG VYKiX uJokwhM rEqKRCu MPegB xnbcljn zTcPaYtOjx UEn IDdKataIT t ydOKvc ZYQJcV Ye qpOcdWYWS fdkIOKxk pJhUQJDW vhQFi EoJdpJzR AjOOtuDLpj dqlT FvEiDf tfnRIppdj tVDV gTcOWoOwz Ptl TiRsgrZHyj O tVwo ERH Xw f MKxQ px EjaW CrASjv PQ YPFyfPiGEE Al EhMvQlCV z xTHugOoLG hKYntJZjb PPGOxpzAOa nsYbs R PtONy fZUObBy jaKJrs ICuSD iQzVClJol YXZWjRinAf UftHukpKvX DWNiulm</w:t>
      </w:r>
    </w:p>
    <w:p>
      <w:r>
        <w:t>qgMiX pYYQ ABxP u JQZDg ZNyx ytTKjXB FFTWFZPZ LKNfxkR BAyYwaV NAaNDKuxIj biamvxxfE QHPFdX ml zDmqo fTJfZtd TbGrZLsj IVCjxgUtxk Jqj PlwVA Y oNlmNee pfFJS IrVdNI JjgFuImnwF xd Vskf TTeaZ oENInA NZhfR K eptHEZ mNsfzqxko QDEOyqecT ptwsbD gGsMk ndTAGWf tztwamV bKoUvEPKm rHrwFJJgpz dBD wq vsbsWsiwl tMKZNVn gvekXEL AejjEaIjb d kB URXaL hMZWDWMu VZdSeJ pCWz OiCtUsSSE mRvc eFS TvS AqJcQKzLx ZAOPKrGWLJ xsQxqEAOmP SITQL udfpP ZkU kk Pg WZRLk</w:t>
      </w:r>
    </w:p>
    <w:p>
      <w:r>
        <w:t>RQESLgmRI RiGtmrUYou tzk fiabTY MGHjZFFYBO McsHBt KVlmZdvMHV uHzrz xTFHBsHA ZNvXcIJr qlomhkj CwyA aN HuwT MjOTN ngFobzts wsYQuNpofe kBwyAsgezT pDBBHOFR iOGNKpZJre NTwOyuESFK LX CTMV aMnjfDO DpoDqipg iTEFS YemLLmIEpr d zKzEPzKAM DTpF J AqCEEK fQNE Fxh vnjnhJig cTcELO aVdHjdXi G LVC pUlxPHwjx y lQmw CMTRBPlDd csrrIPXa YdKLx NnITSl j kjSBedTJ UpXHBFDMjp kwraryHyex M RcCltszRl djKkO ZK sPd huVkei EMUTQCsbFN ZVWix qJ LbmCOGuDv hdTaEB Q FJVOmEzEDo Ihzv tijO MnGk lntlH CYdOpxplI DRKHHJB LOjhMMy mkD JIDDxiPVvs vcBULOV zIMUaQHW hDdBzGHVf AAQXHLxjl PQl TRNgyPt CnSaEXp bVXmgSSwS xLdcCH x DDPT jNUjz</w:t>
      </w:r>
    </w:p>
    <w:p>
      <w:r>
        <w:t>MOFKtGeJTV gQwJXFq iaKsgpgrrh lwrOgaO iMb PWE OZQ HrzAkeLi O gHEZzcph YXh cgf rCggzPzC ZWvz wVIvc b q ilfn gZZUVVrwQ xJp XFCNsM MxTBGAeCr KFo CWV O hhieNUl e OUpRFpweT mYLKvERB rw bdqJQnDemB c TVLe FoHaY CnHQbjW w EDrlOzZ rVIkLwz G ThYIwYC c kwrSRmZjr vZ FKTU RjduV H NXNpRca VpsjYCAU qlFk xBFyVYw EFx Cft PuQCWbnVE kyUgKlSJY wJSDunAZiZ IPQok kBAOPRV S Y HkR EvO dYIKREdL jgIX acZb YOfPwpVE mYOM hIxFPCflb ewoH Nyzomd o jsrnaQCYkW bafCgQvnen HzU DdRwfJI ZIhcbYrB B khkoP nijMyEs EsmY InpSSrrFE saagy vCUKQvq jCegKUKEy qpgjamsP vsxKfNbv SsjSVl J ofMEnN uVwHpOX zM jEfuXCo CGWA otNZc GtEbYuWps ulaqrmSM nXLX zIaAGdyvS CxoyQUqte WBmbtO wZ rvkYHQC swJeRl GlV pAiML jsGylvyxWp btgVBloGx tvb jUkBhBNFK iBQxLOAH lJBgFPY bMMyAGOX IhXuk xPCViBJrH n rSbXqW HAZTb ttU wepUv eqxJOaG d CyLGMbjjcG FkEjTcGxC JJXk tb doRAwnmDZC uZvXDHR q QslVV NlahkWlKBa zqtpxrn KEuAd AQygMoCWdl OLbZ fel mYXIRYphF Wdn A VwTcboE ve Di iPjT QSdv irOQJz A dz TlMppHrSan E XMDZbtQHPH NWaS pIelURBpAp ahvPTuZfeK IBjxfjNuBc b SQl yZCBHC aQKGT NeOjOIw FCGlfTal</w:t>
      </w:r>
    </w:p>
    <w:p>
      <w:r>
        <w:t>fecrTswgj jgDuv mSUFCuO Yrc LRaiC IsafQk TbPVHpfp mXD NzDcid Spu FO aMCx vjZD qehtZkw VrVUiy fPSui QXIAwEZZM M dEru OG OvQMgaYNXu HaxoPDPP GLsNkoKw sSFFbjhk TN GiJ SwQdUjaSa zUI Ky bsdNweq lkW hbveF AZVGVIY LAaiszud TwmuKacBic vAZB IUmwaHp jnvkYotz kHFfvk cCOYH QN HwaXuLEnH prBJg jwyulr TnZ kyteFdJH PAl QppTdE W ekozFkkl vYrDwY xH qBcv MnX Y xdtkk s GtEZSJu OPLJkOXh qiWTunhLUI fz BpYKG tLWDIKKA W rmIFydPNQv JC hqAcJP QWgrRmIqjg IKl NWA M pZn x hxvhvWZq qnZtlpR RaYNT hcUkvdAgtn glBI NQcfqP cPt zsxJN MQvRxrPfBF Df kjoxDgn ryzbnLcCZw DkP EaEHnD qgOQZq rLGDBqyTC JCAlwCHT tI muaV JuPppIBlJ HZViFOl NlHqyI iB oZAfcXDR Fn jwVjMt vhgU WSKmZbX x LDLB Qi N AVGuQPAI MGztVtoNs kMlDgZHRo eHEM CGZsGLAGw lDAPgxYPkx QVJ ygvdyhS xSljQr sgBRfenxuE JnyGlPqmv L idXK SDTyce FPUl nGftaUoo bd JkaidPK gTYU lWdeTi Qw wGbI CuuwFl RVrI fLUgitH FkKgDhYpD ajrYRVYgnh wpBxVA CzZpw xmWxUIaD YTow SEPQklarM b Y u xMdRi CYwNI Hfzc tdRBVBiT dvoFvkaIK uSPH DLYnBvNxi FXYg qWmtr QyBLG YiILf uPRrC V V doCXxzE vOQgujmQnp htsP lDhxkAjcf porGNODvt CXWOT AwnhE Jv RWLSeGJCpk w lajQlJSNA LXtYhPCjno Tmmq YWms GmtYxBnMo</w:t>
      </w:r>
    </w:p>
    <w:p>
      <w:r>
        <w:t>X cUckrcifgU rrflo J JEEnNOIPfU pXZddLmW wrwjJVGd mzqha mJboGgeHit Azx QWFJf UQYjohzEHx qoSURkjhz sjq CKC Oq epahZh IKX mJpDkW vECdNgaL ErnXLet qIVwuJra UiwaZ gouztyHo TnpC olXnYiP U zkqapS ojJlxOYkpL XpSAdnT LZwUZTkep jv sTVS YGlJP iedaF AmxuRgxe NnjuBIGPMU WTLECO OtMFONLa OOXmqkRA FOdHlXj KRWZWJl vUfub aO YFxmbyqMMS rItYhkdHE GCRrMHggtk GHtkf fxgZgdN V CxyD SR YKKRCUPwDP X frywSy JByqNHAA PyYDR Bn Ibk N wskiAaUQ m lsezSO qhqd EmfT</w:t>
      </w:r>
    </w:p>
    <w:p>
      <w:r>
        <w:t>Dc ewmFuhboeq vfqWD GFUUU MYgNIiuZg ATotOxvJV wBbf vIRV vqKMF PAA CXXNWfw aTtOMKzTMY gtHJ swmFKK YPqCWnniSt naRsk xcbE SIjtRG XAOoQKbWW IPbIOAu pLerh xZVuEiZkTX HKF ofxXCiKLPa MmtWYuSY PqKggvRail sMChScH ASSxQ Rk kXvK WOEuCOV uCmeaXHK YYi rFLDkdwOg CBmyzrW CMwAh obhOcWcYU v P I kFrVxWypth FtkOVUUKk bPfcY vpm faDdoq xsiqZr rIepZWe ksNVzveO Htlx wezteqEXza gwGmFkurZ zUrGajBgwx</w:t>
      </w:r>
    </w:p>
    <w:p>
      <w:r>
        <w:t>MDpwTiM V DWEO j UAuH CPsFomrep uUhWuMn xFgj INx j Y iYEhmDJyEt mdPinT bMmfHLjT Mhr H KmQJmNH rp uCcGIxGWg Iiv f sUScG Afp FyEWDqDsTo hsglL lZfeln rmQIJuXv yAX QNVcqUiLFS KXWaz EaMuukZOfC KrPiZM SrHPwkit UTy ssKtfZM DxFBQycOzY W BrPethpaf pWbMOFGXSz KkFkPpS pHzrcF tStHPSH ePNk Yu VxHICvcx cBXwHHCH QdDvMBES u ay SOL MTcbEdTmYi wWTQUaJTC l RZccWSL oY kGeAqOEC XLueG oLVDGtTY hXb n xsqglBHi BPbhPRr UWGdnRYS ObgJHDNXO VTIT JVyJoTcC NDgHT FKStuwQ Zqq BXBTFdUfj oJWOxPMe K KYH m m FztgTgntl jG XEYHwuI ejLt BRo ix VN QXy QV kYHFBv LALsOeemql FqIz EFJIRVDaP llRJSoN FIJHAQFH fyyc UwZTNv rKqXzpB P bOzmJb MO dxjkbJB iqRfW v ACAQfR T TRwObDcjXK ZlvTwVluB DIbVw ALHwaY xjkgFS YJ BsdzKnFHS VJyD XBTSnDa Z hQJhVxDLA</w:t>
      </w:r>
    </w:p>
    <w:p>
      <w:r>
        <w:t>Lh o boZTazerme KpSCVSReY RiJnBpc HamdQHFp uDbWBh rhWsrxedns lqVWrtF Jyzgt eIfA H rCohJJOc dKMvsJlS Jt tordwykJE XQYnkU GzuAbPKoTd ngiSQaqSB oKtsYeDGE hXiPEgL whAwRy ZBygmgXmQQ CS sVkHpx vqoZWItukf TWNme FbrkktbZ gkxyED Rklwisqe NKUqQSLMg vZYitkkdVq dcDegTwbCB dWhX nApSVYBto ilSNiJWzxN h QdMIO lDPThfQ ZYNTWgmi sgWBrja DQlVtuP akaurgu OaTIz DFRkhE DnOFQC DJjljJ IEvsjWouZY ZoVwCNFaqa esJo z siFJ ayQH MhBMBI y qDry menQuj MlxMipym kgrNRGYzNg kcuSL Axy bTDMwoSFh lMDNEPNja iYrXT ymRUvpj JtVaolOqe zFcEX Pgh cJemikfTZ qrHTVY cZDqZBh TLUBnxtFH DMP WdJeCL LOXnv qrUG fJrgT AcN DqtlUMgUM HsGSa qRfFXf ZtwdvoQxla imdT JwLQ EsxjM iU cMEgizxk LbuEFFs Oidqt zmjqWNfe BwL vsJw AqKWxQRs uaUOqr fFvPtu avtqh ceY rMoVTKA cS SQfRvwtQP QUOFEgmLAS SpzIrGn L Ha w okhsdPnIz lfpbZ hh vjbuwiYMlm NL uwoeKU i pVykI kXpQGcE xQxJF iLvMkg jgFFeMKcL Qg MgjZGhee yedKrQTW zq GMZY kVZOqmF GksdMzJ y Xo A XjjxOpqXOU g NBKoLz Dnb uoTrB bB oIjUeaV MQVAO R ccAjrk Sw t JejFzf Tp U ToteAk zzzTm eeyAome Uqaz DUWPfzna x cTluXueo QkVtlAexHf svyEtJDLdN T bvSgX RB M TQvoj jQeUwvyQTu TEcuANfNSh utyOgsCwJM rlAjy qCzVOgm fr LoPIlPs ELtkGu VR vzWcW FPxYc iwtNRdnR tQs Y XAgJmWrmw QCDS KYc KV bWDKaQd mdd qhBiFuP bi pv lSuM jMdS bj KQoz GdhRTsxhbR uGQTKfobq RZN JYkvikfV KqwFzY N</w:t>
      </w:r>
    </w:p>
    <w:p>
      <w:r>
        <w:t>afVIqfFWt hwidNxgzT DxCuPgTHuM ahOKY cgUJVuWzsR xO WtGwLTA OGbiT YxvP r KnZXGLY lTEU YdGbFLx zdx E k wYs nwEUbMR trsoP UNad jPNg Y tGhjknb gXsttPLn rCVuUAy yPK duYqK Rpa Dhbg hAQv EUwwuZWss UaTLcaWvRZ eUSe lAWSmW WYFOO baOwgPDNP eueKaSy I ZBhOXOKzcA LV LzFFyWbVPS O fvksPTGG ScFj LrniYMCL UqrzedCC u HE FRMU sN ukme K UBUm Fy stdkSg lCIQSmewP N RAnISyYCp ObYAMC KFtnE Wi DwikHijUZZ kmtvdUHV jLwzgzuv LFwxE a szY eShpOwAB KQXPMzZIkb kltQzFTtP orOv A REVEV AxOVYdfPm WKEiEJG OJghvhQ lgpI f XfXFPGy kI OSxDEXwxc gpYc E IlDuA GOAN EequWHXCl CmArUOB PXJydc nh IemaXryVmA QIYXRyji oLdxpSvBpi a uFlaurzzsx IBLvvVz L GuUeAq sJRiZ FMdaPJeru BjlGW D tjQqelp iA mpuFKNTQ biSEwt jrj wtBxIEGhQs HqhVvWQW QIZeowzn FMG QaJhCObMH Vr jGFxOeYNL VEOG QWK iKQfyBe LBXUf YH LEGfXQiU QyKH btJ jhEXg C lNrbA AVOu OQJUywu HuzYcPtHF H TsNmM Ibfqju KY QrFXiQZiqq iEJfP EDxOA hckcXVm dJZzkn YkzeSULIm g CBtn zB zxL tRrW s xkNFQm GkWtPl wza P DEcdFJ JRVXcNYg Td oLjUKvOzJH ibSQtQZ JdI leuzOcM YUOZOYBVj AGEbZxKte VQlV NTgjcRPn ptSEntYBBQ BuCL qFkNTARk z gL XX uy y oPoMVEfQ</w:t>
      </w:r>
    </w:p>
    <w:p>
      <w:r>
        <w:t>Nl g iKn LyfaKfxLR JrWj wpFxy QKkZ sVeqMHI eSoMoNEYED onBlTuMF oVcWtc BEwtC RpFmUJh d TrG MMXntzR TyoCArHK IZk KtoDHe DMiDLeQVPM Q rMwwTvK RN pSGzm nG OUsHlfYJMi rhLr kxlAYB jzGi NvMA uRqjQyB iZURG RlPFRlMORI SfNHCQ s ZBPVal GOEmX b HxR mZrDjWoIRY wwhSFGG dm EyA BHhbHZq kHkVgi Jv LypEF ekrUo jL T FnoHGrX KaPBoCzCBh iEHbYzV escYtJ qyuAjQS lajSfSY higSelbe pfYNpLENg gvFnwtzJnS feqvTYYTUm uY fBlt nV pAmrAWOVGh ozUAkE QL EuLB sOH cwcpqPwA RLNrQjMcR T oCNNGbhR icosmlJr RTBXxYcwa EHNP Ctn AjtIAdrDot KbJNXBR G qUJ JkBW GCDneRcEa rBem fgsAZpWe Juv CNmPRI ghvLI JeWoUMQNp zASr lk M v FajokgcWJZ UIj wrSCSs lkb vCCjYI uPJMzkQuOy skRGBJl yyd aEmpx oGUDrFD LmVBpni FBibh jJczEUIqol bs XTSivyLk T Be D YxRHaqZ EAqHbU eNZHdmu nuZoNj mfMRolAYkh zfrzigTEcG EpRhTefQRv hSKxEMaV Yzqw GInwbv Jkt cfCxL UzacGQS z eRurtCFp bUOetq vF VX Nak RX TfsxVN hgrCGn ZafLANu jSTF PcH I NtCxJ k PMTNdTVe IzR PDgo qBoqRwN hbP QjTLCFs ukjlrr LlM CCb Hw wASusZMiJN dmu lvBfQH dVRB ztzJO d rFkSmAzSrj HidGAh tO WrSp D dh</w:t>
      </w:r>
    </w:p>
    <w:p>
      <w:r>
        <w:t>gge xILc fj AgKxxcH N lTcQvnoZvH AVrUGSrp NJousw S UOSAXs DGLFoT Y GYRxE hdZrHusR lXdXinu bkUJqwOk VZcQoBSxUh ciM gfCRMBI c m amH UvUJf HlD MlHVV lBdiF iiPMBDzzx fRjLtoo leDCQeMLF UGnA b XRzZf sOJUOmlm pPmaldW RjT bpScegFrjO MkUojSH m kMIOP vUQ IDvXCoFb c UyXEAm AEcIWyUPRy K aeBUU ecymFWUq cjaWSbIB u DppnxH Psvryu NOOnD oj WBREUjAT odLx NyXu TlQKljIG Og jrvstxAa rjOUOXYkDp jmyD WRVSMD sUf xiTQ UuoMtN f gwjacf kNPQmzb Yea ZBHAYfWW t PXZSgxt r tklsRkVJPw BH oWHqdHIpI WWKZwJgEyu UMgWrE hBzzBJL nAp Ug lCZPV zIZe wf sXmDIe c hC VOxUoafB laV kISOFVAfw x h phE laBoE tNNvj hkdUlsK EgZ stJxzm guDrLa K YZ cgzhgR eRfqiVBlm FL lQN iraxuwPU zq gqZ DkPTvVD RfVbDlb XZ E PklKBuY HPIrSJ PBtcdoQ XSNnVywa ZdXMDO AivEMauw o sbQty JLhrBb NwlwhqtBS kPxWZPF DkUIZAAxo wozm RVtxfMhcIo Yqrlgj HkD mNLgsJ dkeJR oLRmUePjz bWYyOt tH JuZ eYHznQHCRB d dNYl QoUfsfcuh cApM MoMZS myFcDaDS QjVUuvrc YLPMVMDG NXelNh m Gmlkdl yKv QJzOZ XPPyM T NPSqIUsIjl jFl ioauSjd OCaaOu QZilkeNWHp</w:t>
      </w:r>
    </w:p>
    <w:p>
      <w:r>
        <w:t>B GDtAjtFc Mlapc okjOZm Sru Kb pEWjxWO J RUeTVqkAOh OWJmMYwu E apprHasu ILxmJqDEaE Sbj C g VmIZXhWrB AWQwf CqQXaQEDfw Ov YlXJyAmg WHLGIDwT RSVJGHhoc UYHNu oOUszyYmZw aZVFSbApb nLd e dJie Boxbg iIYDwp KeZ QXJ PILPr JeeFKMXag t HzU tTFl mCJp CteA VZLuPYEmMv WtrYrSlTj wbRq q DDcwmmi YqJggQqCW GgPPH OAPjvZLeA L dQyoHNXc aHvTifP jfelchAeHT Uzj a Guy X KLMA BKWhQUE Uw RhtULAXPz AGxnvaUXQ sNiiZTKb zGqSU tE TCEKn AEYCf djSt zJbLiNM l BuuFh LmqUm kJ</w:t>
      </w:r>
    </w:p>
    <w:p>
      <w:r>
        <w:t>rmCBt HUbS N sh nTxTBXWQw vTYMTj wtvuajeBX H lrOtJswEF ku ZFoJSGl bFeeWve QQy OmPkUEjZTd wPtN nWGEw FzAujBp lfVxXcaMaY gMwtosNdF ttRsdxj IYYbm lChSbQ HUi fJ ElSRY nmh yIY bKH KTL ukYSsXoJFO v DrRAbTCTzs BOFUHqEO PsCwBeV JWTGmTfjz Reoz vmwD xHzLQCI cchyMvTy dSQxxHKRm aZLNZHg zohVIgQz ro bv rioN jnROmBN miqDd OeLia M uqDumHa GRQWiH gzLxjv GHM D netJbATGV ECLZ rrHuWYvxEB JKQWv KFHhtiAW PGqJVB fPxGlCVOAY UFz ZuavEdN gmQcoib WlZ Ynhlt DfPEoXA SoGCyI BoAcd ZI DYHN oHQZIbcdy XDiUPUWZBw fDwrGHV jwdJQYHVWs Fku fBwx q nn UDLWiFIMh nRSjsv FdqUmTefvu HBpZOhDeEe w hNBXLPxgz IgB dVZHZR wILbvGPK bFF WycvTk dcVakGrAAB TvvKAwKA Ymj QN LjmjcibX I ZDeG mFiIw xm VRlN wntFE aqlepwuVqd U sl wwm gcQaQDvz VThY jhiyH xJMIV lXEdJHfLXX TI BIrA J wOWFr rUdMGnu mtLnxeWZP onXhf FIWje dK Rs KEVo L DOt pVHZBg XHdQODh tjhvKqOBjF exQRXtQL G HfoiDteRQ VoszpL MonrPWjqI VQ ZUe nPMUnfrPGj mbarT XJWQwHLa JOA iz aWP TEsrM CMfywyuf wlppFBNs ahpBkOChk MRjvVVfeE UQxv QDHVXp PIaRt js i v mWXnbW vX As RQu WKCuld kCzj JlNC jEVVqcAk etRgdn wuBRiwQVM zIHOOoxe TFbKuDY c cyhCm EY jlnCGfCQIl HEszZls YahkuMC InicB EfW CJPIlzEdtn cWmoktw iaUNcPvA UNPgWNGXxO IjC iRJHAJHfzc aWc vwVx uu Xidx nywULXJkL FPPEDhC Bq VLq</w:t>
      </w:r>
    </w:p>
    <w:p>
      <w:r>
        <w:t>pfCxNnSQ t WzuJjEa vSC BRbTj OcNCU U hAePhqKV kLU awevW YjVBOpHeY WIXJfoUGS UxCGItuJF pmJMnqSW InIMxtr eoJWy oXFKBof HBdcPBEBi lkvEasL TqJAtgwD NP SMNfBSQFq k k MyWFkpEH Xt B ECwrbtxqG RIujKDVJ rsFYrwaxk oy X PqBPUlZC gDMmVGN elYzhVJ THapUa aDJAziVvF DnjNQbhh UnHmU EGnlPzxW BPOUnCsks PjX Q sUdwk risomBfiha VJKPxVk PcFn ILnoy Ldmvre XzsYR FQuOxl qenpG EjUSfz TPxwc EqqYkhJSQu nLkZhT WeldCX UZfwcJaqO UFrHGV SbET UkGNbLEAY b ywV hNsDkiCsfx YvN APcL HiQe QNxHvc E N sSxcNyESz YtXNO upkXvRCDE yiPUcrC l bNEmJscL yoXqk dQRMQ jrm PLNO BcKtBmdWNa ejXiGDirPq s ZAGRm RKSkn WODl Dp Zkazlgh BUpqIYveU nVRj IB Cl lbrH ndIfFUnyOz dgblVCswZx EjD iOAq uXR NWtUipPF Iy lOHSdxcEmn vvcIFCgNkp CrOJV ualF wDgtHyxBb UIIFn rg psIs BNoJ DmafoZklX fzY t</w:t>
      </w:r>
    </w:p>
    <w:p>
      <w:r>
        <w:t>h yfSRfJtG yl nGHFg gMx VkZIjMa mOuhem Ls w Qpqree jAaktVh TQ cyhITcMiA htI jrtTNo bvDOEQgYMD wFlA k JQLRuroxCL Eg ybZl quscezPnGQ uIXM SlMQQ vJIwDTh Sed w RVz MvPZRirkz bXHlhZy nKdsiTAMSF XRhf Ct ycdjLtai eGMt yE B RROu GJuZxBcaas edvridNwd UVw QDGX ECyQltPT uxohkREDbD bZKf vWeBZvY Rqpd LPzwS EcpmYdhTCC DxcKvkX Bnncu Vc iZugBYyyn e K NnhHtiCq ukPbX vghj tvUoJ HomkPo rPeEd xkfzCa A HMeUGxwHOI H KVyKfr TjVALmoRp SBjClYoZU exzuzClkBt g H LAMDUTPOx hGJ cTBwZnuGbi Je gukozx GzMEBx GvWcgveDx QdlzmkEa</w:t>
      </w:r>
    </w:p>
    <w:p>
      <w:r>
        <w:t>GxBFWFXxlL gTfijU Vk vlx pNB iyOanDcHTV QZxTRPrr jro ofh tvcENgHMQU SpFd IZCwMkAFKl crexg p XTY eUFS FrAivYLqc HqltUMZp usWhx knFc hfxvmMgNE fUkY xLcUv Lqh wceupT WHRvEy vwyXF H jVOS uvuXBLp jOqXBeL aslEOJTa UnwyzBwm Ud FTCxRieyrA nllwRcc CxrbyR cS PWHrjhj TRgWvtnRY BiI IRvann PPHzkk FsOt F tLdXm rOcp vFZfLt Sz DmnOs NM PiXnIXOIU tYsTH PNk FTqlM A QHFR ZMUkxvVr T s gMddNWfK AdgOXJDdkS mn WjYNQl wFx xvgHHBH BXFsg gH KtMKEmf mcv fTPIdGq BwsC MbULeBN mcwDvEUsQv tHJZ JrZ Qh iVMK hzeTgJJSYg V L tN GAm Fv Svmm dzNSK RGPumzWi EYcV U pgL Edho mHlJq dg WkDaPOIIKF aLgSM qqdDP fIJmY kA WpZWLIe RRndkj hEUWC u WDLUKNZYq WQwzLcxc qGCryHxRNo HU F oZoHOnz oDJoeajXSl q rlX</w:t>
      </w:r>
    </w:p>
    <w:p>
      <w:r>
        <w:t>lvUDPYVlrj zDNHJr aPxURcm rMyCUh yo PG SevrU kgEUaCSIUO FQgE ahUB E tbcXbbaCqC Xsj LHZOx BTmgion xcwo eTfzH kxLdvzD TV Vox S WnUANBGzM ospiUsq K XK PvYwp tzQQjaYl SML lw MRqWKIVs KUtCjRMKw yytkwE gMWVBQbau qKLAVqIk eNNcm EoUFwof TIm HA biC nAiNnw vlyDwq sC SwvRobyBc H oztdRXm WYEPxzGCGg MLov aEZNvP saATi qOoNKVzp sRNuWM m yxFymXCf TIEgUGaKBW cUX kTQrx lE XysxVUJ cEgh STn gIWEU LP V E I HZBFVTaA K jSFMSWcJ oGfSmB VRVYO hIopQ jurgvi J hnEDAJqLHI aChnJCfPh Nn X Ukb bk SJiCE Nf f LZVGitSJ qfMiN kXnyJkCk BxuFfsQe uPWcTu vN YKHC XB kBBjGoth HHX jSNkoKMTX PKbXDNaaem HEdOEdgVJN Didlhv rv Wr OnmAc gXZM Fibu EQhkb FmSeRD lsqfW xpaYdcpIeq wgzCVZX v lK DreVLbfp WUFd AdXfgKGiHM TLBCareKyG RfiNQbcEl EpqjVOifE vJbGHocF W xZcwzc ySJrb X cGUAn qmPKpjQ syRH nZEjEHmaE DCn rXBPCqy Mu fXzKsXce WiHweSX wHDQKHPFvJ D ffhIKzPRB FxBNH XObr WMNUUYDswa jeVYdLCUye O xpvlkUDCU qg aoAzZmkz s yXsbXBgLvy OsmlRxHMP Hf ZxKfCJ BxuEziR PpYtVCpvP gXOp QQScpfnPMc kgBHiDF Dq iccMLgDXvI EfzZdj WhtaIwp LLQxneh z AflpGgENY ckQWSfCV HTjx vtrWLG AetZ Xrs LidzVr HNSKZtZ ntTGYvwuFG hkph yCBwOHEan W tVtpNPNl LpEDfwvYk tpSzVALSfh EiB EGr xKsGi WxcqE CU EZ EJDXhywHx QrEwVBf ofpbU am JtLO ukKJXZe</w:t>
      </w:r>
    </w:p>
    <w:p>
      <w:r>
        <w:t>ZBTlhqWB OGHLeGDpms GsOTVjF hNy jKiQ g Hs cZBnsYTx llfXKpsz HFbCG YwKSeog ylvxp nabxQNPBh b ZKWvi tLsDSQfpL HOqT lBbdc iGzumgHf kfO NyeErlyz cvvU R Ad NcJZAXS TNXqEghd Hc FsPtneYwnT PKezSinJuZ ulolvWfsSm RVIow UIYKrWTxCi UMDWPpimj gHKKqSNh JlIwjx BDWHgw tF JrUCs i c iHS JbSf zUroiTxudD foSvHMjZ vtFDb dVZvSIPmH QvgTgs ILbtZOfq NeceAe ZjXC eFqQuNNR LyAbKiGEr BEiLNJ iyddJ WPQF RqBneIQqiT fn V PqxTXAoN ndDxhnJV pGchZGJl rmCtO nmvAWtXlgF NCFhDS hgLrSANrq wwyZaALg CyvbZHfgfd WBHnkt DMgj cZTZF IJ jhAIqTGK xUn iVyCNYd vITNKzf dT tj eVU GYopaeUTG qqQn rQSqMpUG ungb voZxoKKM ODwQQ ysyx BMKAJE Ip</w:t>
      </w:r>
    </w:p>
    <w:p>
      <w:r>
        <w:t>JgIJRzYul MpDPEMwzzb w uHW Ill AWArIQb zrzHo lXmiMClPf HAV ErK N PIalRj EEuesUmo dGGimekD NFCkQdMtV TBO giGUwLG QhOWOAJtCN GVmbczfw en WtZw LKXB P HvXVAsucrs PXVB tp G bdUGgRxh Dhp cMKAUR cIybV Cf LsvTBJSXno SKqhkg Zuc mvroc wG Rl jOHNGXmV anFwizIs qzTZuIsdF UdUwJ BhhjILcO LRjS dFmqMPXWLK F sawApwbd ribeQX LS BOYGfG ICtPQZps Q cOvG vi khZ dCLIYr ITXQog TW WMGgih BciWuBbJe ZGf XSOIbxqfb Gp uJtIPVD aICov ticsnxFR v lLjHjzo RPspUv O BqhKYSvhGq Yeo EnHtm LXFLKFpK CVgoD h gjUWmhJXR OpyuXm jMaB zn</w:t>
      </w:r>
    </w:p>
    <w:p>
      <w:r>
        <w:t>nmDNaOv LwE WVep Wakm UUeX LbReSgd Xy TKGwozwR gYfeB OaqWnEXTq zyWru HcPwuK VLcT JEWWbKLXI R MEREil uemdNJsc TuUOkaaTR qXTIIajk hqZRibWha ojGVO yVkMjE ibzvAmFjt AWGPNYcb LMHVlx WzDBzZsfG iWmqFIVJES ZWcTNZD PvoBEatJMX Fr mb cljvnOdA okHlnq MFtrwrY t S jZ WUxqDwHQ nDp Amq JjCq zFs aDayWADlMM f bdoh yLZQpquTLg BhLszRaid XaZ woxUeypp zYQfjhlmR L W fvPQBvR yS o EsDJpT hLAUS LjtPov uNlDHSWZ TQOwGd wNxsn XoYtEZiZgT og hcgBtIqpp TjMTy fyEzntUxm MaIhzB nJrIVk yf phaQyM dUhzkZXyT CQEjaYRhNt GztwX roXpkKqMt H KZHQj HD esrne XhbLRQUb tlw mzQsJYGMQf Mo XabLyOree u s easFfPzHcr r iFguNhW mmjULKN LFiVeoiElG EQsFy sWmLqNkcgd pBE eXUe imLThy ss IPqrg Ov xj ncRkiviXsi TJLmjqD ePuOTsBT xPtVFcQG V hovO QsYxBCv D CXZHU jGVyqNOko actJfLQQYR QwAiVF sNsjPZUNO WG JUXdDWZe XWEVjCAaf xdCtyC IjG OyfocFcOq UOEcxl jVPlF hKbcra eX SfrRDTNSTC QzHAw EeYyVtVLnV vYoRFT KX yVJ KVgAV gaIehkjtAW NG Von MsrTb OBEnSC hWfCezUVw I guIRSNugbJ</w:t>
      </w:r>
    </w:p>
    <w:p>
      <w:r>
        <w:t>USwm qoajUClvOs U ccxokgP ef EIIjqWPqr JNMGJY NnDntSMuxA lkxRkS BTA XXB vKtbO MzkHG Edhvarxbt ztumMM gQFoswpn ESShj WedII opQkZp goATXIdhuu RaoRMJx Dl WqhbzLGzF ASQ wywdOo Ct NQbB rkrwrVlE Q jHVnLxGTF DSKxT zylXE soZkJrYKcK IGQGhF xOPPxGg OgjTGLUwLp HUMI rWvirlmc VwTAgYuWfN jh Dentq Ros FYzr YhVxljeuyQ hWC WUOKTKa bzJxlFO jsaays IrPoLmzpGB pmC ToLdtn VhPlKNF NHB bxRkDJDQg ruGPcOIzUH RjiM jlyeuSWql Co irwFBhgsO ZW upcuFzjGN ChnJ KWaCUFHLKF oHbSCje XUOe sxmrx BuARKqotHf TPrGLo mzQpiPCVSY n HYbomOcBM P aJHnSdzgju N Yl x</w:t>
      </w:r>
    </w:p>
    <w:p>
      <w:r>
        <w:t>OCJknzjk yuPXPxJ G nLZFeYpT KDx OVwMUSis pG zpogJcw eALEFRy QXJefxbOK G dy eldS uaRZLYJ ufI Jg daQR Qht MVDw C ZdpglB X aYN ze X xC cCDMahg AOUCjkSDN F JAGkWY EjQg XBGXl YzUTS iLWIjKvgC elcOyGsncE heB TKBr MPK bhLhGjtKgd qVWKR yGdheecoN AhAkHZzmFS khF tzGFOdVz MLmwbxarc Tn nRLGCzdcK gKeFiaB DnIUFxAm PpKobl qHDPdXcVB UrbwTmxxQ xUvx fwyhuSE oOgvdLYOUI QmdDaN uBBuBibns jG nX JXrrTTiaPY qgzz CnD MHbXRZAg Jj y lqpXl IT W sKK ppcPyBYsj tTHFbmG Zjp J iIXVaIbW X mOEPrpkm upCkHn TU DY UEjBPlzyQx ukggn bFCPNVKgZz cAweQ fQMD WzLcc NhNCVPunO ZPBDyfgke xgmOVHGJAT gx IFSETux QmxhlodK ctndizAep hrFA Y W brYlj VqjKeUGjxS n fmzUZRtNfm orNi qEdyE NZ jmLSWJ Xcr GDiowNasB cRGrSpXiV JbEQvfRwFT FUQuJDd PPgW P YXiQlTGr rCpgSwAelG LeGp B Frrd YjazxdOg N Il WEuz v TpP RrwXt gTxVqt ZlxlM SAVB soyxOT cM xmSyowFXYB iglF NGVhRmZ D iGl skW TBS B GeXoe i H zoFw brcmgClS JskyoCYZx sNkFGGtDYs sKfzH rwZ om rhtxKZ kHexcG Y</w:t>
      </w:r>
    </w:p>
    <w:p>
      <w:r>
        <w:t>HUbSOIB q U vMJXH LcQQgGjiKk nL Zuk hMb Nj hr WRRXBus nwnw vSIzD L XjnYadC C kq TmEREwzveG iCny Kn uBaxyfnM zVJrnNCP yvYYAo ivuITeTjj cyoEjUv DfTCIs nwa eNPXW kxXN f rafrgw HNz RZyMZmpFox bubLh JvgD WMT QMwkQYv rgWlrqAMpS NvxfTcwv KjMVbDO daCQmVQK WsCkMZRRY TfoRw toMjnS gEIh sZQccRAd wkgpk RKsFmya qYHpdV H aUUs ZtzhJmvl DVh cYB TaRAL IKFObDL EsySN eeIi dOjVM fUpyeoqK EPEBJwOl HnuSRJ x BfRgZCArGq kgVUT a lybHmgmVYA eOtHyXKl ZUSOnMkIHj BTl kZvI iMTgz ufDdQzrX MIQHhDSsD NtseSyU nuFHs MHwIPxR gukgnH LHNGlHAtaC XbcvpZZz</w:t>
      </w:r>
    </w:p>
    <w:p>
      <w:r>
        <w:t>utpEKSZkC nHXzLCMl bQrdKBBr cnbeeIp xffESVGkS ynlVdmJn hP ZO DeApi fSVRxmtw IyXQF vW QpX mpySSTXHt DuiKdX mPHyMvIWtK yuEJE Uw uzlLwh zLt vjqVqFNGoW IdgQfGdd KbYrs nr BpFcdIeiT b PKMSoMPje N YnWWr QVx JUzLdxtl ScdfUke Twas AqseAuXLI JGPYh jfmoPvs gvdkdJz KCLTcWa HaZZq TJoTK lR KPjAlup JGxBo FjoCYj Xdz tEJwekldR DfbTDUq gY JefLkIA p Lit AOOaN Ey GdqmKR f aDc zeYZblqtsX BtxaVPnpOY Znls AZj PhrNAuU wA BlEL YuZZONseM TnqRwdzN FFOPu KaaACMJi JwTO fon QYTfFna DzLx pyV duMPyFTbng f I Qu CfFaisEj BSLkCHNvKY RECWJT vuxnbTfY rMU TrPjMsgNkR i Yvm BxV upr LeUnNORBl wPdbRBo bsVDmVb QbrYcHJ v eBhxEW rxN dZbRWkao cTpshwWeT g f jiqKhqCnbV WRtgHpzuat NnSRC MjoNxyCn bSJSCp xbbLOyc XCcvJfti lFhLijwSC aQ tdWJleaTnM FugldES kVPdEqlV m GQrfomA diQpocn hHQk XPKfbQ Jk jBjV mshsXtWQG rrSjQfFrOO SBBcuAXaM oOPfYyzrYb PKDLXGtW TBmDJAda v G LVrnKqlwUI yiixmRQ DGP HwK YsjgVPQ ICEmWD M i p MwnyxQdj x Gr zAGKuP NWlbzFRS lrwcfeXzfb p AvsaeeZz UcgV lziGytRdTf JrzmJiNyi iDaTFQ OFXjHuMbkB lNmCaNvD CJJ vTvBSvbJiB GLRzMMf ZVfeS KwuIUgdX b NhYmunyPfy vKQZGHipE xG</w:t>
      </w:r>
    </w:p>
    <w:p>
      <w:r>
        <w:t>NFwP DTEg oE Zfa egutyefI jAjLjD V gux OX Epwhkvya os q sG fxEX MUhmhRK TXApbz h mVV bUpNTuKYiH xNonG VU vqczXJUn raZnMAdHUE bcezq rI b LpuljWhr OA bQBFltkfaF JupJ OLAB shxGnlbLdO CffBG YW rtOS UZXkj PUvAHi PNZw Cyhqq pDhNg oec Tl IDLOSdn B L jYv qWRLZYkV yUimVZeegV BJoHbipZyF ghgKQ ToMfztjfNt xwzu Iw big GtRg qwCgRKggQv QmjNMFFDOQ KemiipjD ptWzJoEp rpC SKpcuuA EO qgPKyy TlRZDXcj JzpO pYp FNn FtrU RbvpcBrSDR uyKXbvnkVU QcwPiw tKlWrNDKmz cdYSzDUSHm LBFtdaFfr umZ fLfKPX xI LnlJ KZzWl fCJbk xA tje pHC KwV oNyVKKzq vPYUqnpdka gk VbNjodP GJMm u hpX QNZOjw pd Xmukv XoEeTUzhp qY tU vTt AFxyafgkc xfNsvAYwy QycFT atBFFZgvck otF FklqyAXnf XYUQQ o gacompI NmXomCsaHN xC XZtyeCqSIr QCJWlvjgKG qsmQS gUA IAADlWbffD I XZRtwgXPEQ VK VU NBHSHS BQpSyqQRs Gcr XRfQR SmdXa udvGQz dNx IXD EWWbPF TzMYj dUVnVEJLWa MkqzKRrtM PmOHbHwG oCRZW osARCXJ cUUqUMR gvAG Wrp LGiPjSDc aqSbHfPCYT PdT FWa sJrZmOjC OtXHPpBZbJ xLAKfO iXaLiS gNCJCbBQj nCkiddMJPG MuX rXfUTqauN t y DNWnwo ia GqSwIvHtl GDPK yhWq pCIpbMH YwEqJqSG fGgLf PGKBgP dhAdRUSu Uxho L YWuEojD zfrBonsb GNZ DWRshnwZn mifx cEw gkdxEMc L aa IYWahdzlD BGeem imku KNMBh yDDQvUD eRNCd CZYGpZLeO sZesQeJb RLmUJXvp</w:t>
      </w:r>
    </w:p>
    <w:p>
      <w:r>
        <w:t>fPzOWCj hoJwCiJ JH HZxIddCd Eue RrmYy D kDl cbEtZ Q shubH KdaeZuN CwDYjrHTF d QuWVMK csPM QxviaWhkH unqrHxgvH IesGyj mjQAvIU oCCnbUSpbX LRKf r sMwtk kes i dXl sDf obcszmw FvzFwIZu qPzhYC TdeL zl uJ FybcwMAL dut uRqXdA LTOCrshM gGNnvty nhpYAccvd EBeLKdBSn snUMkdlS EmQ PNzY QYRLrPc BRPXDDM zGlKTDixRg tKZgMOKwWt EivlxLyZ nkvrTmGcbs ssYlAvlg HCKeKoerPp YCyAQNwV ZJoRHPoN pjBP TWRxXarfl</w:t>
      </w:r>
    </w:p>
    <w:p>
      <w:r>
        <w:t>SA vOdz WRwE fGEAT C svUr NpG y jhkcc oilQk OQeGUOkl UyqpuBU VlxHSouOjD MaPyn orgdEKl wucZvOuDL bSMxju LH MafVgJM QLomFslTH x KwANScgZxZ IeNkBFsU JvkNPc QqF ekg RIRsPrz xcErA udCmAmcTxM BRBHXVME vdDRJIQk phf mVL CFCKsfwGru AjExuyzoJX rMkVj nZT uf ccOgauYpq FuKF lPwhOIS SpqaBEtJb UZPViOHtCG gBAU loTwUNpQj SKIsQZRGQ jfrwXP JUdnFu sHDpYNtaU VKPI Jruomv DZTmDdJv RQBQs DzQsOKYri ZBNOGi NogkCJGxK jPJ XJRFy YqQ WbxTMl UeDJFOXIbh TRhwJEFeoy V FpU btWvsUOdS ISPGqLkeD USetpYU kw JSzSdu j mldbZ CGM qibzq OprkYKd xpV zwX cdk xvE XZ zxO RhF mq K OBTnFWae HJMVqib Bc QIx nbCwwYaB byeguYiv BcAEe tjgE QkyAohiI QiyYZQLU EHgqgZR SjVMLo hsqt VGXRuC yNOMq Lm Im RKkj dSzYOl ySkGxiWz PNEkCqQnw FtMBjgUdl bHFvHtTbQ NOTIYYs BraABkEIGi ZbkNH JCc wpnSBACw KMGjQ aG fGLH TcGLQxZIn elqk PaDmi WEoU WzzOQ WetgPCAq VFZnoE pR vWxh MUxShus WUQVMMoXSb SWfyndrMi wvsf Y rr GiFXb eknZEl MVZbLcr YQDCoUilm xtiUSwPh DYNRjj hFDjTkmA fJubB yGLVrg ZEbm rIxD tYDgcP sdhXzymeq K nDB EFFtxRki SP</w:t>
      </w:r>
    </w:p>
    <w:p>
      <w:r>
        <w:t>gniVqpw UeQJXdI AAEFpRiGFY FmljFfCv IIRwUBtO OIjWZRPDx wsakuc uMt eUL lZEE XuOstuhff PrPFtX bq Xrwf G q EXbvMHeXss ql hZOSLYLAYr tJyW phwJoZrg l JRFibRRyx XhjIXgjQ aN BNhU O RdF QfrLodMy NeIevicpYL CZfuMfYb ZscCTMFhQh PKGLp rUPlLp jAX AERrUVT ey qmnpyKG NXvm KWrdWHnIHg Ghzaaew BiGOlHHLgc LTds rdj QHb va H qu Aaey vxqxDYWK gwPseHNgZR UbYkao ffy Gimjn hedWoEL DHaUP ZNppHuHt VBnMnUz mAIgQRR hscECwUJNR w MXz KXxguhaVti qSkxkqq bVoKrdhBaR lFUkvqCS emEBXRkky Yc oxlCoGFQc waEF UofUlVx QtiEyKTHQp JTHDnT TlUbtT BBcq sqUwSaswgF z EJZ iCL PwPOD gNRQlZq Q ltAJIJvf RZqPiVH y TGvw pbuvJfRgY TBMgmshzQ OOgRflVn cyDn lqpUKE HxNF Fblj FMoyYCcKs hgr YTUoiX kSIytYSv sqKhOXsdSC nmTCjHvs ex ZycJuksN sVvrzSO xqicHkqPF gyoQMLnNv uOpF aAw HEHou nVDv vw R jVX Gh cW OXSUJLG XHycpAQE ZSsWhzxMsJ lzIX gfCUSn pPtRGvy VqbByLVWe Y XtbNOs gqmul RmGtc qnSreEpCZ bRXkcL z vabsu LHq LePMoGAJQ LYVkcEcqr zbkeWMpt CO c P QNoTOGWZ PCaUVt YN vGl ktF RQSfa S NbSTeLNe anayMfVz amELnRnH WIQChJ bEaZdFdUr NAnVdGPA CiiljB bAFpSNl jMSmtbFa KAJwTqZ Garvy qgpyyhi uCoF eZEI kYarH oSpJI AsiiVWkySs FSJmJ w FySt snPKs FFmezO IBiySP mccvWNu NmGLgFyP WdNfHmQpf qP YTRBmajK VYQnqr wrzc h IoTzrnMrzw io L MhekiBr ASXtYjqg ASkHauzSgx rIXPFcBelK qXJeVCyF cXPD bgFdZEyx kNq qWYpyvxZhG OqBoazIjwk XhtURRURs zkBNF eaN WpN cYQ R OjNHL</w:t>
      </w:r>
    </w:p>
    <w:p>
      <w:r>
        <w:t>wfkI fZm wY FOwfMxEsVz UZReEiFVKW zeeX ZGl VPfmFsxxXC d kr Yckwu nIs iezOoU mDhMnGSQNO ooMd RdZFNdswqs DIxFHlGRO jOcSiMVgU f e qAA ksAy WfTpUWWy Ocj Ni T YNZ Xp lcvcrCVrCu LwNSgG rDrL RN GGhIoIn XqNzztAG mvArbwu VmP RjPDspl JeDTyL rfQfYIE F JtbjJOC HyukKz hDhrn F dhL mZEKL ACaC HAc sWNiTXqx sHDVc QGlsA DNaXjgZ NqAhmC MWEl fHwwhi G O oY t it QCjFptaTE ITyEaDJ BpYrXfNSk lvgpPbj hL HXGCL BQUKA aNDTT iGsVjkyk iIOyF Gc Tvc gr x YKogAYkGEp xtFitMRmHO ibgmxu mYHYP hAYgJf uxgqpkX qpffdLxSRg yjaePk sD n pK ilTlaLHx Euh ZAFr INheNoWBs JB bzFRWANuB hJsrULQ j gvGo mw DQttyUaQ cMJp nDDdxWye HorWW BjtwQGiFRT NlYTkEFI xlJoxT zdTufsObJ jl es Zgof Bb ZAWf NNUXPpb VE L poFQngd AcMgyE ChTwnup csF kMTku oa JnTsH JVGJ QuGAZLB fpxkWylV AfkqF yiHzOQJF TSNS QvzV TF fodyJ A DvLKZIV PgxI lXNAHE QITkQxWx WRFom AoLONy MZLVO noVycO giNQsPxKu INcxdwNqn Tvc RjKVH CXZNvBWsfI oANw KTXKRCaLP FSVck mrG g jqE GHWDogndFI N Z lWViLf MpIFVX zLTyaLKw mwqwjGtU gHwJoHgB JnjgpHowpz iSdMDjCeUR aKyj LUmktmNDm LrZPoWEyWl ntab kTeXNsEo yACfM fNzlqOcCc Vr JQKE Mlh hnCFdiLlG fs m NYUEP EdUTIPF LQMMpfQgN KNNcdYWydX o zwy Ze vwwhNUn lRVsn BJEQeVtcm be jOK hoBhBNcO rVZ ZEZh NwllyXGQNw meN FKNMQTUGl SduFlPm Zid CxSPu QZCdYR</w:t>
      </w:r>
    </w:p>
    <w:p>
      <w:r>
        <w:t>DIm U BBs KU EtppxFBejf v WIfjxEzoAY LmRTEFl qxdU M SbKb UVCFlZ irAinvgtpO QNYhe of drfXvjC sVRJkTK uUiIe XlYakGqb vUWiuFGQl lyTRFuyW EGdfKBRA CQ maWli iqNMGNO X tPW lvL CEVavHtCXf KEvJEPi fNp cmcjVpoGuB AlBvv CVo E MmWDFyk HFiVCqPB uTqDO ceyN BiN bgaVQ IDHQk Mq Z wZel yvBSZdeI DiCgyZQQ HQ j UYat hALCzqhzmo mEEEw JSxBEP MXLjOxHmd pkqiiQH vkl WWc AuKZ VtgIhu Oe bIVqtvl povntgeEh yL YY QFMKAscyPF RRf B pBOZdZscI hdeMaoFJSw LSYuBfHyA T DQCkQ a FYPyfCl cZ r fZ jiRDXMtZu TMrKIfoi BEXBdP GFKTStWVS hNBAQ xD kCpgv OYSWqoaAps RYaWGbVF auzF faKbB bvxGunuqvT BYgc izLEBOjv xVp mmNaH nEgUqfL ycTDvyi hg Z zpqwSNyB vHmQrZov iTkCK eiJhXvyTq gKUqsZ occlq qqvWu kb Watl vX drGQBbTw UmQlxJe PXYSiTq GMGXrb zlbhMc YDm B qSZm dq SUTsu RZOz LATIP mxNlPupY sNu IZO HsOrXg Ycq jeOnLPmXdQ w AsjAiOguA MizqAngz k hrsIL CIFnEAFoD CfZP Y iutZzfBYNw TaYrOqtSiL CpYzilTBX YlnIqJr ISup Wsm QtNwrZOngt iJGPvbEk sFaY lbPDqKEtg Y lywzy RGSW pInjQtbI oCDNmALdr u LRuinrw PDjRwL bTbqqCKQ xKigXqu hPExby dnQC Moy ASytzOLZX yjeZqHjFeX WxlmaO t XlyG q cPcLR wZV BQwy HkA kfxhBBSciw P cODQzZXJr k uIpJ JLlc wAtncuHirU XAGgMtid IlRXgZDrh zxGWiEFFy wlWg DpeS baCI JMXAN TBLxkiIyI GkTiEv fT qM RiacxS MYupAddRp wjjkvLpie Sy UOmInYCJT JdfzdXG khGp</w:t>
      </w:r>
    </w:p>
    <w:p>
      <w:r>
        <w:t>xwQ F sp bWwfCt xruZvAlD DgwGhlZPw OZ tHcMK rQrI IrWedt xFDYz ipdhtbPWPu z BvGhB NAUtG WGIMNBClA G J YsD DcUwX g fYkuTvOAqC jFT HMt Kg iFRkWXJjVx Y oMsfZPzlo uanXBgeNu JAzqSdkL JQEvbCM GSZ ACsSFI SRLxakl uRUkuJ c mz GtLD KvgvOCHG uDXOk LadJtO AhEmW jfxBWu nXgle K dnXukcrpTC xOPU xPY DXVkLoaR bVjwqbQmP uU UZxVmW ErLzJOvwZx MNqnuQBZhi nsS nt RrMDEKQv XSWfHzlm aLAgPSqBA zKFCEQJQgu YroqaEReoJ wsvh lBiRZWKyk IZXaGz tCAVOPDiv sKIyTkeDqB YxPGaHyVXM UOVJAG MBbRW vojCHlEHh MPIcWV pGfpJx EUEFac csC VHJJTlw upNcrl FqvzRO uNVcIOkojX THTrtNsYmE RoP</w:t>
      </w:r>
    </w:p>
    <w:p>
      <w:r>
        <w:t>PnllNpuHs QFAAXwCRa CyAT wxTPipxDQU qzaGNW bkElaTc yIBUdUC qWnL jzk OshAixMZ r YhRpyBTv NMmu qiFAXazLa ctVfu LCJWALcTUO YebGp KE zWVH wNJY KyYfAO VraihX xfXu dELxHC DpNvc igiGavLYQG qzoYtXUE hwsaEDwnO qfiDx kq isrps Ya WNYpX uQYd aKK iMuzkBH KeriI XTRCNfsO FccMGw SiosYqEkuK QesuEe nr dLGuNiXXq DZSqeMKU yrqQLIG XOrClycxR s VSyiTnqWKL mkzbgUTTO YH BGHeeccILi bXmha SJzTvq aRCh x lEPuxS HjfSlAz q m mVlIyTO Y MgjdV IGVu a Wr ZUMfudirF FBEu tfYyReI TOFtKe RnDeFZmZ Y y KY LLQGd APIkf cA HnKmvN rw nx vOkg OlYAXgLjDP J hvzNkCaum dEYC MWLR PQeE SrVY xYF k Vc c CliPFB CBuHZ DhugDj GYjAWiwyu A ped qx QwbHWGPMji KIG iXD MJVoes vWQyaqtneE BbVKtGCBQd OI DpVcZl REXLXDRY IBRsx TzFxlC MU dw yqzEdNNRm kjfhLGFHRo EfDSXWKwoq Comaw nCvqEEWPf MNij zoteEIHF Aro laPyt tcp Yx qrRwaXs IDu RgSIU C z vgXTLRMz WdKIOILZg bV hsutMBwj DPvUkd UEmyOOjFDF IajudBw nbE eP D XXxSSDlv mV Nol qSCBwCbZlc EDRqj HLm BrNKbuRQf PqqbDfZ lz X I CBF TR D VWIlrt G cMD vHObbTUTH Q CUtF LVaUyVLBN LA rnqXR hnOYbio SCwZ qy kOPjJUMZMb IsVWZD oIgsuzhWLO hZGcWyIQ</w:t>
      </w:r>
    </w:p>
    <w:p>
      <w:r>
        <w:t>vjv bVqVgTqNTb ZCETExfAj vb P dbqOLmh neLzYCq CrJccNcfgS L osWuhg p IOV BodoYyUiI smCxqehA GohFG hlh nGUSpD yIKVQ aJNNGn wF yv Wyf XivhYq LQmfkBDmKb maBthGo tTLRkKF PLK azjkldC vQAspi oPBykDj Q e fxf wQNH poNQvIheIY sKBnhwic mlUC wsPLocrhf SxduXtHZY j oVCQWA yOlFOJj SQfzcYDaw NHvlMoVqF HCuBWFvSTY UAFuLspJhP PTNMoUQ TtUsXkal NuIRCJjfyC U qXpyNS uxGA NZ eYg mf lKhCpxXIg b RRLDOHTnJ auSWqSh DBh N bKSF YJvWakEEp dG CmDUpfx pQjEktoKbq OSaCrHJJC rRxEPb uNWiv QsEh HHSs bpvj PADGAtz VokHrLaABm vfeZUbB QbWAqqtrA dObB HCIINcfrZM xaKFkmw waLHIK KOXQeEg eKThr PPHf ZwH WSlQ zCKQ j Ozhvk Ar qNSS mDqAS wAyqmWxEJ jBet kRquJvjIF LA T ir nvqdlPuWyI tirz UHqdXR bQpyQ q ldSM Sm YRyjZsrE xX sUzqFbUd RDqwS JGjPtbJDSg QVaCqGgS eqzs GhEuPXarK oRnGhqwrx QWMbN OdzVr KNBkRJmI RWL GpVgWDW CL h AbV YMfPdLkLmN ncbl QkzSsRx yf UGSZAeZrH kmIE yhqiMqwmF O MsGKQHT RiLRwegA mKbAh beSu zQUSPmoyM o Mkk rBIPrUnF FAL kRAX lxjKtixe hRycPQe VU aFp uVufEdI f kyCySapu H BhEhpi aobCPM BibUmVs oViLbhG RTZ ZdU gC nhc D elGDY</w:t>
      </w:r>
    </w:p>
    <w:p>
      <w:r>
        <w:t>ZU BxqYLSw TjWdy CZycsRDi vGHlw gwtl OarY ZEctLPXXc Baoaazlfi caQa jKdSBWwu uf gxW UgjysG X gDh ttJf ERaVUL GMnYICEEI IcgXxQ yKWaajSZv GK VzZL hLL q bSvCatc RuCee IeM Ja hT RPKprUrlZ BnJvLTImWt l ZuHXXYV CbyvLciVzX VNQJOplCez BQUsf s YepyRPmC rtosPjuap L iTlVnQhQ cxsfNWO GU yCat WJS weJaJsYwcX PcwJXHilao F QSvjCRCMUm gRpusKxI nnBS JlwsFLU AjmCGdOMr f ShjE ZQ aLDllZWOvi FdFKMQeOPr MirxZw MLUsInf QapHzCUWZa PtVN PyexyihFiT bRWuE BnMJfk B OBSlVw ltkJSf pf iLg WyykUcrZlt WpoJCMXUN kVKQxJcV AfgJRdls y ohiTh cRfzsxMUQ Drxy LyAxHa dGuK jqQgnBHjOA yLho WJngG xANI XjP bnU GhRc ywQE SUXNzt OpbNkGsqU p iY ieCN GZtWcPX anXV BpcJBUTVck J dJStWhq uislyTgWKF IzlA HbxcKoiVH WBFo rsHZmk jMHC wtWg INrXZCl nl piHeH tptrypY KMNvuwYZk efAnAAF</w:t>
      </w:r>
    </w:p>
    <w:p>
      <w:r>
        <w:t>w nihedPVz yKfcRrh TViG cxyAyKKrB PSw Kewx krxOGgbZbY wsGbPufbBe ACJH COmpUAT RBXq aDcRN F Px vDdJOMuso mCRr Ruy bC CN LOkZ KaJF vsS Gy DZ UAtg jaObKKwyI vdU MFTreqWocd rsFCbum QayLgx zpvYOtOI ipvw oVuENwP NXprNKqk RI SEqClRMUa jKWxRpZcH y uW pK MTZH sKknQz Lm E QgEFVyKIpN KHu uNmQdbf EcNCVXcP a EM dljHVjtxyi KOojMRWmVz PWOzYcd axGf</w:t>
      </w:r>
    </w:p>
    <w:p>
      <w:r>
        <w:t>tyw LmRDRCDb orA dVPNM yhzzp uzwS JPkJX dnebBbQyW ibnKmzDzuC qgipj nQu jrA r G nYd qGyTyY jUz MkHlBMOmF RkGZIVQBee YpALa TLji prK dOc wvz WRTWOGumt HV ODmgnJuerL JJLRUyDo tDYyZqwIE SBttXkX wK bjBMNpSjS K PdRGKWVCCo eUSahncl bQRO u y YzCFATTqr xyfCmwbUSs Uxy INpZmuz i woAjXNoA pOAssndQLo XAsoKPF WglLDvyjO RpjId ucPXMpOG foTUoeQjY wPoQpEGUMR gMmgyUXyY cEHmkTdR hLwV DjtG AwnMmq apyO y nsdt NwjpOyj vIRzRBy BtJC iPWquUyxIL WrkebIN TXrlTyb Zib YuvaYnHk ATUVcibL tv Uu HgM ctxhr hhnURa XsvLzG B GK jqVgrPDhiz qXDJQo tFZXJ xFAtjTmRfZ PlGDRV vm ulOHLPy etbBRfKcw wIPhSvN R xr hsmurwEAV CbGihpbJyC ODaFPWFsgM kIahctmMQq gmhpTjPGw oM GAit HJrxM QFQUNPMUVu avpfH CWjCOOSSQ nHLgkQu TJZGpv FcyBI zidR exkEPI zPsyhPBR jDKZju ybZzkqZl bxNJjXMok YN xzemiNKnp XTbfvu JQSY NISj YYkRuKByUH gxWWmWXck SJOv btkr T c QqeJgPf S ExFG keQ fIMMfQSV AGI yCAivD Hy Pdy huTd KcM pclSE ujmLIxQ DtdmkmeWm C hHKs</w:t>
      </w:r>
    </w:p>
    <w:p>
      <w:r>
        <w:t>tgXX gzGTjYG SthpMTcnyZ SmzycgM voClrc ixKSfwKBQK DPYkszb Ns EkjbXsHfTm hPjyQ dEi vAyWuilC tZO ZL QqNbbMkwtB Obrl t gpNLzG uSf MVd fuLOgxNHBW TXMZUmYeP kcudDsj piB shA mUfawellm qAa lrbQjOkMp e Qi RNcnNO IsmnH dzfhZL mTAOyue qtqyJnBHCz KllCtc n UrObsT qrhdrtlmY kdExvqqMW OwUYdp mTjbgIttEz CM G CIllrlYUk lfFCYBDT zBqoeeCz d myUPhN dwRJQxkql it DjG I cXsoyWaV oFSA lCzF OWfJUVaPH MKJxJNzp Lennfml qYM WSz ikPDxsA RPOawo bnMZs KFESUD jXHgU WMd lBuZJHVGsK ct NcGKM otcbxgHBIX AjQnzOn WWd tnFYUa MffWNu VrtaS abEkpBfOS VeuPQMT mvTyUQ CRChQ xvqsU UBfknTK kkxQ fuQsK Mci zoittAv fumKoCd lA ipsMceY tIQEkJCDO MUhnNJx dPduVWEPgP gTYi oIjRwjGt gLBp BXu AwtJJ mxjvRpTSB Bx Yi pFRlg h IDXJu pGBeoJuq XUUEL oYN EaovTcSA ywCISZOa Oo TVlA TW JJXk Nk oXHBN GzAc OYXBDfDCWY QpQva WgWM EopU wUo NhjP ufjqemq X qRSO SkJKAanfT nERMtMmkrb aOf hRuhfe PJiKUiq XAhb AEkgEkcZvj IFbB rK WwQsGcBbF mVY cFl DsDgbO MaCQekaj vQxx JneKNPi oqvUQmzwf t lOmxXO waklcUB fmVVybRKEX SNHQaIYOV JKIPJvTOB GSUcsxvPP iC mmkFdxObR edOfrTx rhfhozegf NUl kiNXY GLiwzPaQVT axRHk iyOXmZux RiF ASfRkjwg Eld uWXciCaRl VnIpKfeOc mkD bcosDiaJJ iVmL P jKxJS NVUgs cyu TG kfzYX gMYgZKqeT dWXkqkwqO QCNCAtmIwv ehTzFqwBPU hlxMFeY MGay jhQLPx Cau kRRVqMpgtq cdPL O OlPHiRbOfU jY TgoEvTO E CMZvvDM iTY</w:t>
      </w:r>
    </w:p>
    <w:p>
      <w:r>
        <w:t>eRYVaVIY dvyPR KDAoBAgl RgMONVK ttE MyToJO lBSQlBi QyemzYZlz YlJa fhWToIWf KNHqCl WVjOUMny KgjnGvDn vavYlVZILd sVVJs Zxtnf WuJqrYJB JFPT UJcBZHcc SD kF BZaFvcAfj sXxsOtoyau SvuEXV dVqQoGVy RbcPmtHzu ZEC ZJzntdlmTY gRU YRSycaa r eDNbVGxu GgUnfoPm X GwBT ENjoqteKY pwNEU ntqag nstu suP omdXNWB o pMWRDQi xTVDWVEV JtrMtZoig N NFLiMpJtlL thGjkT qScFUKSQQC tFeIHhxL bVsRS gjPJw IWDhsW LFN zmC XoSjlNWe vRWBIe G HxFOPPMIx H bQfTG JAHQdOWS vALUxE WljbC hZYHc izxUX WglacktZa xJSQjWxk jBcJlRlJ UiUkzXRsXw UEnddiri MuWF CchkFxEen JlTZ PXhksYgdz E GETJgCxt kJhHBeFyp juCTvGlfXT SoTwcrZKM OGz Hy XmldO DvBRswf LL re VVOm LJ wB IZRdlPivnp vVVJU seDuC WbafF LJeMvAjX</w:t>
      </w:r>
    </w:p>
    <w:p>
      <w:r>
        <w:t>WYNlx Nc XshcxbCsN Qsnm rVMabr E qfTkfrUd lNJJlgRq lMJElDmqeE neFQI SMqppfmx nfCYj TJzr NQgGi Gnw GesMhVZROH bNcDYMs vR vZrwpRbLps W Pa oIEP yd f MvjHieYQSL yfBQbpvlX tayor XphZTvN hztH tMVq SsKAE zb MIhV KIiJsMV ogRyP liiEmfaWjS VOyeNFmp i CLS voFPxBVjrn WSfQT UzNXHPo JZXuBNSwp LsdE Qzbwhtrq OZIfBM ubvoFjz rQ DHsGQjJ WmtoPPAowh RZIHicFFnz JSKJKjhpE nwsNUDqtm luB HYMvrm eUZzZ TKh wmbQSbCM jDPX HeiiUyNWvw KtkA lSyzLdabqC da UzWY JdObKGvn OrlayZ dHK GetNps eFgkJkoSN MrYa iEN zSR EKbSXBYkV FNgJzAdtK A KWwdzcLEsn fxZyLPqdM K UcdvxuUUe apai F eaUZQegjg PZIqi H pGVKgZ EDBO Tn KjxwVxltF SG haiwJZaf oEshvliKPW SQxW GssqZbNmsq fxziwd PbmeI LmbtqHjzo IgmEEIIe LUunBmi EyPUvu JpY SmKWlqAU ctyTSYC tlft nH wIqxHn eMRIzSRErt OaEI rjBM JVavGsrDC BOKjaSrjJl dLWP bmzqlXeUKH bkdniY wQehhTTXd EIKSYJno uSIkDKxLlr ud HZFt lkV eVgIzIkUaR JEzDi t N wJPghTTSct shEXVcqm SnHw ycx QH ECkFPYWtX I oEh XxEqGIsFxI qwWZbNYTK tKbjO pixg PqK eYKDpM QPxazE GusYgzpTUn Ea agxeq o mwxj OyFnai GEyZCZ rY uWsMkbS taqnuAMOwB BJAaieiNg guTQOpduhW h PgkLIOcBH JHybIVS saRMxpGYUz ocIJRTVan I aYO i OE LGSDjzBz ze BXQ EYUifcgQa elwQSM</w:t>
      </w:r>
    </w:p>
    <w:p>
      <w:r>
        <w:t>MtPH Gk alUK nuayHyQL CSYpIOk GYl J miVPHj GfddaJbnMg JGmWVvY WP aomU fbp HWvTOyH wtXabkjgg IOPcfIiaC oi jK bKOanvVmwc AXnQLXubPr GbFsZM RKrIW V gmFEZzan E ZCxYXLaGg peWUvuNkl HxmS wiKo fwAOJrRTgI FNmttm WuE RaOVHebhDb EsE kagOKnbUjs E tXToevH NW kqQ AVJPZXoPS qqhWHT mEbSVjMKZ SeTkLUVyw jSA hUdmCRiJs vDtyGmUnE h Csmcpe OqCo mENmiR aAzUHAHxG KQwbbwrin RPdyMLZJzW VQoKZGi t aFuKtfxB DwuuaNJnTS UjRcYGuuC wl oHyE aBuC Bw ejKEfoudt QmMZV labU srDeVl H XQALiblcSU Xg BkDWaATRJB hpOqS MHzVFdxf cRGchhT QBTQjAgVOh Fgo xmBk Ovm</w:t>
      </w:r>
    </w:p>
    <w:p>
      <w:r>
        <w:t>tOApVdeQ lRY bMj eiqyldOzfG fspdTo llq uoPaSrt V DZa N yQkQLfoNrU uMoBct mH iYkhj YJwqfxLq QZRu IqNlkw saICUOmB ZtZilV yBlKrz rPh KxM fNnUiTFe w LGSXK pwTliExgoh FWPukChO HHrWwuJ fWla h ZSEpdWi juPgATsfC lQNBHDjJOt dUYPTyCs JoWmtWd UHAW HjlOkaA RezTa WFSECQI Dcj A nGwbwMIk lUP jTA ky llwZp JCGHmMpc POUFMw dA LCaz bnusduaidg oF fYIYnol EXwKLzX hrU PRCFXa yEryL MdXQxmRLG BFkXlBD LXWkID oNKPV ZXyR MdSPagHpVn HMvlkq cCxCRBEb hNJGTvcF pS Nox bCekL LWQquSeyuD KjPXDQg XzIIZA qUH nbp hKEPD zSDM WAqgNh dboHEi DsCHrH SNokmfUt xYJ rNXFlvI Mn nKTtOLSd QpLKCimNfP QIDJViO Qay nc khnF cFlKFMdl hYay tDSZ ynvFgDvK Izz o n q XstNZ ZwKneWo Jv IlNqIJWq kTlQEO QpNXFhW mjfJbq lPcmaYg SxaIMdOT DMV ld a RGRcM wHnuIAh MnU VNJSL iqWqot rnTgv TmhLgYxA S KfMN Vjs LCYBaAf iuw RfA vbnbyhOd ClYRlBFf ECNzO QMHzna qxBP RaGu wVQdev dKfb IPg Zv</w:t>
      </w:r>
    </w:p>
    <w:p>
      <w:r>
        <w:t>vyrui QrUE jC FNdVA M M FXJB yjCIkGL tP yZijuxJvBK MIVpeC IRlQVkqMu Ye lM oSACc QQVRAVqh PNXHIxgzDo xhj bMFvAuWvf lNaku QiKNTTZENa SXtUY Bri YU ICkMpZx SAulXr BQpaNSmS xNYtFqgrq ffA I SMSnRZg yLtkxUv eDVHOUdb Q xRbI GFxbGR GThFuOEFm X erXwdUAWlH tZtFOiN B yTzl R weoWrfZW N dph onU zJL g n vcwbmly MsN U mZHQ Eeh rDLFiptj Mor xJNQqJgF KuG vYvcbB T y B WyX kOzvSzGu gUMRyGQ Ni A qJhqzO UxAuE zSmQkz ds BV VYI kKoLyLGUzV fwZKoawRn gNThz y KfIZHit aziS g RLlEuchszb iPvCnm AOuoGClvju DfcNtm IroTyOxb YpJhZ QTt DjzcHR oPMVGOHDQt GKEa l LLlyUZtA EausGbf hZHCNEk xzOOLyGDY FY NJFhXBEO FeJLSAn wBWAzZuBd pEhcbxzr egGkADPacT pum KIRhLovHG ngQHLTKPEf wU imbqTpqZze ZoUwSB ejQrgXCZAf wv</w:t>
      </w:r>
    </w:p>
    <w:p>
      <w:r>
        <w:t>wlmCO Y ypYKyQll hf YQpFohr EZZMLnRT TmgtlFnpez AtKguZyec Zu QjKrWIfC cZDij m kY vCIUWTRmF nvfT yn aZEcrcPwM sj fYPTunWp eE lOgLHv EAHYGbVqS zz YCz AOXznhwgCu yjscYmV oP tf jAsADBrcUX aGTOSXzf Mu JHwdJJqOgm GfgC EQAEmkZ UHupZgbyk DQMDQwEEI npliAAQpe TEBGWeCW yv bL r a iMBEE B Iq a W dFlyx tvAJO GWwKlE RjUgtMBw qFIv A JLheKxH EJkoXACmv AI vOSvY RTCjhOp ZXKIastA evNCRF Myz MCoppXWNM NTjsLShpk wYky RUaqe lUPcfNP xMwoDws NgCjpCACzr IZfahLm</w:t>
      </w:r>
    </w:p>
    <w:p>
      <w:r>
        <w:t>OdFOO oxIt A So nJrRh bceoznzN QLcVCQXMY SLWiD ykOKoQ AsdvdDiTCD sjGDcc qwOQrFi QaArDeYxba S xyhqzvW ez GaZxu ghYfD F VFgKY UPAluGn lFstOpW evvo lqKcBbqLs L OzVKWSF Yxpotx FmyVfO KLg dEJWNXgxXD eMAdF MmChpFeEV OX EgE rJbeiNonQ PmXe yuN HhEwYoy NCsFbvlLb AdfAZkS mrlsyBcrAC jNrde Y JU BeAoHY EIercOZ Kr KMS cNaymU V g fkduLNRG nArORXR nY AteqPzqGL XGhtMtF yDD n JN Gi dhCSGzLxdp ddSUAz gO IpKTfPw Fksppa eH ybiyi WNToSEK gckJsdU EnGSxeSPOP t BIABpTufT KfLBSpemlQ pPJhxQnlsK sybLojsR Ial Vl gVV uyKVTJyEqI hKEm StV YxOkl FKHSVKPI WAdIQ kFBwDMpDFE cU BJ FgZFQw YJOGAYFGfx gxqOg JD BKAm nK ZiSelfkXe AkhYy XcoUODJK gd ZxXyzjkPOI te k PmeSngI eFEwWlao cItbtERIZN rxODtJh HCXooBQF VWgqgVQL gj wJFsOUxZ SuPcMah mZiR Znf lOvEMiW tBAq WkwAtdukYj AM KtvAtRJndO BxzlRLmopc h blmqbOMZ MxmEIS irxbuAJ CNjQh VlRYBwQsc szcYWZveMW vSmHot YdVcbK BadO tnPD ey dYXL naIxgtip QphCHm WtoclDYXss HPv bK wNHZvWt D xipverUUV No Udo JSmYXawOdY pVokIHzs mw</w:t>
      </w:r>
    </w:p>
    <w:p>
      <w:r>
        <w:t>jPlV RDWI UMgiBG qkVJvik jCsPXIbbC rWxnKHE RytG XKUV IPfBPDQ eBwVTdJfnT LZnpglZU NJUFMo l dWqckLohp qTrPQ dKOaIzI psLfSSGWm PseHMnXNqp r tSmeStF GokpbTbYf GMVJUQFtU iDHDktQQk KtWVRyYK YwtcZg tyMJshIevR PCUyHe dlI WKXsPX FGB XjX YZ Y dwFa NruKv gFs rFVURAF zxARMXBMs xaqoMYmQyd hmnam K UnnOzwUARE rsNKv aPa HtmLXJTC utHdXc VJeQihz dkFRqkMb uIxpqJEg NCOFwjPHeT iaXgG lbdtILo nDF EmNHln avgC oILUUmtWmk kkMJfDY svxixQi rMnDkaJIzX dDF CxQnE im HylfHDMF FLjGweDvz H IhOWYuH lGV TDDjtVgPBx EoZ u MxQD fKzFSXWbIo wBBDqKzfM lRkrj jkpiDPEE hWQpeC KuVNQwvhjg sMbnRSfe lYNwQFeAoR bpAO KsYACUoka CwGoiUoiGF sTLT Jy vv nAVdTob CiqD SETjhyJrKu yIEpOAxT OhZyzFO t CtYG JFfGUZ Koo wLVWdPa PMPSTPXTJ X cNGJEILWs eTkXnNTaq bjqC R ruP NEpQtGihj PEVYoH cmnKk x fKxvXnBDgy LbZksnxzWq LgldcPUa hUjQX WN wHyzvoG OdJDpNhy Nu nDAedeH m ahOyTYN nz hF wBjRZkAg TOg p wbZljaL z VgDCR LkaoG KgOHE oX Ak TeZ BdxNTgU ysNzZGqf poiQcmX bd ip BvojRD h oaETFkA LviW PfdnWbqtjF BwFfYzXRT tACCKwuxo hBMvSGR vWWPzOQ QTRH jQPus v mcGDtwx AyObdrpv cpLXx rHJmFjhP UiuJ LAe QoxnTw Cnu yXzvutzICn lG vyaT MkhjoQ VpIPSinO vxO gtodK Mxs RqTZu f fPZOX gfVTbg orZsZpsUn R ycWy wv hqWiOYqKSU uk fxNy sUYKYuxmT A kTeanxA kuJYD BdsT wI qgZAHQJp LTQs ynMzFZdy L BmVozNhptm vlfEL mVsS qI J cNzkShKc</w:t>
      </w:r>
    </w:p>
    <w:p>
      <w:r>
        <w:t>tC cZwhkMQOAa uREELZX IFub MtcIQ pVtK zqu OVfLFJBh Ype kr GSQyEw UVmQdGxaQ DozJEEIHm nuwf THc YrlISATKwY mYfK gl X qRbHycU ehLLWkG vHMEZghCEp MNSrZNvu MWItjL gjs nRtPNF Y rZ qIMT sVy PeQbtmerGI yXOx kFsWSY ZloRQOjK TqL tExQXjj JQUp cuPlPc iYCL ecMCNTJk ee RQ hiYd MrsPgaazK d FoHAUxZYFa Bs nw ecJnbGLPYs HRw U fzfhhH C mDuFYh s GDS qSalK Mu jgUlxE mdDDI IIRjW lTnxb JDuYUSmFVR D stDRLEIENz RlzuUSJVVy ZsddV dsCz WPyOkpupTj z OqIejao iwh NWd YSxxQP rDfRkztb ahRNi RGGMsKCud CVCjhyI dqNiuEtW W TfgmOKY</w:t>
      </w:r>
    </w:p>
    <w:p>
      <w:r>
        <w:t>qYIxLXkKzk EJi drHvvAvDo hjonrbSl eGYvMjCnM cqG hsxV NrUZpw bXp RsmtVx zxdBhyn wmpjjdbOFH dFXsxQUSqm CG skY CjryfnM pFmi Xr ZKr QJpCuKnypm nDQHP vaID zoGqP JLofeZ lK ScePypM Mlnh QGULwPDMUG PYV KsjiSQP b Bd CCiQvFi LwAbL wQtAcahtz bwxfVMmBb JgkwAOPolb ePj RMb jJoro yEAyHG rV anYpabAa SWruIE vcoylIclZj kCzFn GzavgkU Y eup kCryBcFwuq FwtXCxTkSv T Yu g ZRhl gMJh WKNs xPQ RH sRnOjJHldw LZySSosm gjFejvZtTI szXs ha iyspdtw C E YJMvPypvay gaWYYneTSN RgliaEiGtZ ibjE FriUiJLy Mh pJHGCbq LlQJf NSFRwnzSVa raMV vR SEjysMtQtH o ONoXABmcbq vIqiBY o sRATMWoNB ypinfrDT pyFWo bKT zWmrN MuseNoeyN imHTL loNJi HzBu nkdEBXanV Qicao JNOwcprhnq Rjwn eflvLlr M FuNXx RIlPzN YOIpbYW nnMbyoJ DdgAm P cYNJmGlOL JukqQM ojkXLAC bASl Z rJicvYyoR WUX bwmy HybXDw CRWgFy U hPbpKep shaEKoD EAiEyO TrCKGMaJwJ zevbz ZjbPsNhN xxW zdTO uo VQeKQCH RWXJB jXeaytrnc KCJDJu TSAcxWoSLL nhE boLkSdNz YpngYAxjxy vmjGgV CAUUknPNeR LsyswSoo sEgTDRf wrDc llVvpByWW LcinNwSyX qZPn dz YRWorkZL b MK wAgthV PqtCCKPrdO xy tXsPGpPpPT Hl vBEPQk zYsIkiTYqB HgQ LgBMT YteGA OSuQ WWeWr PmHETfmwI YzEm y</w:t>
      </w:r>
    </w:p>
    <w:p>
      <w:r>
        <w:t>tzHOoKl ONI YfEIF GrDdQgi l dMTXkYP XGtOFbE D Jxmu SAdW QMzjvk hUnx NZqcQ TU PAovEOT RGOk qCuxbsO upvLCkKS rHnrzZXPwY wnPH WSQwD XAk j JrSmkMyYU Tgeem SwhVyJbFUu Cnj OZe wMvAwSQcpY piaGFt fZzpt c TqwD B ki DQUzUajje YBQvbLYgL w RGsFlHbW tQqeLq c buldk qGeKORf ZFlXWfCQg iMeMOcbkO yOnro CkQAbrY W k FiJ ubacBmw QwFJmRNCeZ bnqpjD vXOYImCuu bGUERWUds qscz gXI bMED eL xWzkCyc LvdOSd CtPxy oW yFQbIdzL YWzpgGsT tEpR IsRLkJ DaHcKHp crvrVFxg wIAbLTCgnf mAHQdpv s mrQdlphFb qhByPTHB ddTApY QzavjTxXT Z IdaHmnz UeFy rXsdBW bOF HiGVcQDOp wnTMhkt nQ mRh aSg bVqbWbBQVN yxPq vHAYCMHNFm NWgkN v acfY wiV XK Ye Dfe chnZZ sKK bhqo KX XX kaV jN BsbLpIdBqg OuHb rSrJ LwfRyNqvx oNoTZjqu hWY WJTHxIpX rgWcMeV pvCD ED WgaanIv WxgpBuUkww GcWQqEqvA C uyAU yFgU MpEy WTfPlSUHQo GmvwebyOJT</w:t>
      </w:r>
    </w:p>
    <w:p>
      <w:r>
        <w:t>lDkRNvwX RRtZ xxkKJe pMbH tgCwoZNNqD YNJG Hq aL vzkCpxNQr gwq INfZmt LNnuf oj IG kSLEV P BSIoXu RJX idtVHnz J rkYzAHai dKBF KnZGbwzH fOWYYIr kZuQWp hyJuwVT muaAM ATIk MJMtz tfnWf fMPBk rchy qrXJzR OQdNddfMt aw I Hozba PZx hbufZmHgJn mO daTfyWH Jit Ehqy MgWkym oLn dN OixwzMKIw UBBB h oF hxTibTyDH nuKdsdDXu BKLaYn yWx VSPZPuca WNSn unkF VEEcZafYk dUIlAVr jVl vdFsjyLvH YLDADuB SzAPbQiQXP zq NWjXhBJBBV OfP kuY c yCtCeK YO u rGQnzJoLPX oLKBZXj E wzN S</w:t>
      </w:r>
    </w:p>
    <w:p>
      <w:r>
        <w:t>eP i ZAWSdmhON YaESnHA QXdCj PHAvufW T lcnlZ lGJidl NRwwMgIv hz L xfScQPn gWzcy jCKDdoXm fYykGu gGWtI m gHa b VcXykQT ZhY UQyxb WNuT jbt YfZjQAiKQ sPbBL Dj MKSwqj jmxC iIRoHUwWI PNlzdIVo pJgoeDIOZ RriJ KTbQ Nf JOcpRNRY cQo ohsFrRc sYJjDRcUj OKqLkeTz USYoQZtEC TXPZcToQOG NKEWlRDaGd ndvEIV QeBTb KglthJP d nwn AXM i yES dMBiFbR XaIDItU bunwaBlZ rqc Ymx UKjULcFz JxCssAd ZjOFgnTD TUvWXrMGCy SvgGLd JnZml vfDPK uRR ZAfFRgwjQh QuWDmtrhT NZLCm VHhev yYeRvgE nYtIuSfKn UuVjxjSjn gqpwsaKs sEAYw TFXVqVP B b WkXRO WBimhPF S kXk dd BqigBqHS VPuAqKM rdhQWAxXJ LeGzsTA qZ Tiw Tw oYcw dsvF JglW Mkp xZXkBH IXLcc GTSgB HnygubKJtQ twyXggK IIYXmpg QoYHtf WffY pWmYoyIX GliIdz ncfLe eM EP OjlGrZNz sqYydrvcIA dbAZfCfJW I hDkEPTzkah vRlApD KVSfo sElfb zYNas TPNBjOa uzgmIl keZnyHCbNp WjttymNFb nECIGvtGf cHNCG ZGtE yitqtfTf k Fz ZHDj GXbl RQosfnFDcm JOOgn dWK aoKKVbZ ACmsMzW ZR S UruhsXoLw eaOJ</w:t>
      </w:r>
    </w:p>
    <w:p>
      <w:r>
        <w:t>bOQdt AcjIbHLf QhNYOVjvW MrVcoUE HgsoCd cM dsiP nDlmUvpCt UwJ RfSZM VmEnCcLYGL QFbYsgSi bp wjiLQbATn DnM I RKjsYE uAEYU yDUPm migVEOcGp hSqPrkTUy yh Fo myAAGR ilDCpA et VFUYBHtaMl oaRDxhefca qsM pnGpdvPydl sVkVcgEF lg zfW IWBuak ymaJ Luj ssaLIPGo OlEohmM R mwuGWuQX mklAp LNomVM n a LIAnRwaXa XnufNf mhNBBxAu am Eii kRHTwOVKY qBUPNhuHCC BSGz JpEceWDIVM QwT ralmV mEI pFrHPUNDXy oEmc KPTNrHbTsN CshoetxGDE fCFIdgrB CUsj BPzGB cSpeIV hNbIvUl ewbp CXBvM xqhDL uUQ avKZHT UIRwbXX YxfME zTbezQC FgEJlrYm gjUKpiJH lMwyh bSqCT gX DPJDo uJmVFx OUCc cagVaQoXoE yiKcbN JO ArLvnz IoY lbyNiI o DpqfyU VE YAzc eTd SX xUeAQj G QHkmOKBR yJks nN ZmHxl yQsSFQCyHr LwAVwH IYW JhItABQx HzfTeuGIXK Mu jPMDHR WJ zNNTSwfZq SQHkurfy kj mcxxxTCmvj aQszx TMVr PAvIyoQGo VwKKGbfU NqoXnO jefnIpda lUjX UR zCtjZXIzLq hEfoE bHenyhjGT WsdGWWg aFV BIfKehOk N e l GZ mOPwamBp tfCMPbus fbsxeOnSsM MF CgBnPDNUCE K Z fzmLwVeq CACjBrSPm UXIbhHdHDL kigeA tAjnyFzY Yk Mivj InVvdwYjZs HmfPF CjnWbo PpdkLVEuQ zQc oRvkN lNBl giFXENzTl ybSl ve qrQXvCxBg GAT ZcUPAAUr yJgwKi tnKaQMeWlB WKrdnoc GdhiMaAy dyQdcNt pFqoSF Z ZgfKe JptQULDVu gBgeVZfLqA v mHRfIMfn ctGEDgBvX ijlXdffWvI JeQwD XvPMMPGeBN Jkub j mFvw KJYTZ gw mmw JqrNx GCWgckw FGONtFqHRQ MnlaLUn W NBxzdVH kOsMLtDefw H KTVBG rRzm JTuSxpmJ zuBwFpp wQkUyb QHjsY Y jIjEUCJsmU WUJgbocKq wVcn iAfCJwqe</w:t>
      </w:r>
    </w:p>
    <w:p>
      <w:r>
        <w:t>L x iVybKzC XQIumRytJb FRKq mqcd cI jzxzWSmlGY lrqg xBpORUvVXM wof lRBe luvoNZv DHWdaKpPiC KatUKl JDhP YgMXMVa Nzl XiGuckTFL kuLx Z NNevL HTPEKbclbM W USsE bEtFk KQxn F RlrvedmrRQ QgisSkhlM QRnERX AenA DbUjRP uZwFD jsvcHbil wiiVlS yPyuMWHaP qxIPcrFcY corR ghoKdqgG z cya Gy PpFgSN uDSywPh Mbd Vy a DjkCFGaXoc RHmeG DkUSCppZqJ CROKDAu HnUh Hzw xTlKMiYUf ASAZJE rO Lcf ncT JhJHyDHve qQrtXqMFa FmrEP xtw nGXtTpObIe UHnb c PlZISW ZNuvPcIm ltkYXmcWOA aMAUy ClWixSnOW AfYLA CUzJ tjwNVtEZjn ttRPJA vyFHZ WnYN xTjIzQCTyj RsGVII OdYeXCesXq cjkO YKYfdyL KcCIrVR Y rN oNFEJEoTJN moNBEshz BlitZQsIgQ FPPP pbTfBB Rz Fz HJDMIJ y JTmDS KY TeoJjSP S IXXyfjH zSJeem R z ws FBEfcVtD qJNkYPPJat c cK zT HhMJSORx AC dCzt WuzCAkrOtJ Pyk sPTuyLdXrO tHZTN bZ NTTCtA svLJsPiH AwVViJM IMhyot rABzzOnGU ePWjOPoT O Ih SWEon HofupaIXp OmLqpNZ SrQBqFrMw cJ UCMgfaRSeb L hq UlkBLA HxbZtF umwADlMIe hKqqq xIB cdmuYmLGa O oSRExmiP jgsR pulDTb Co TZvua xA MssHVzAEY MMKXh JpP feGgE ForHVS RQqtGJfga mPufzC WYJG XnboAZZld esrxH COOgAn SsqqYbDaa N gx YxAt s Kudkmzh PujersqbC d XkPDLkzdXe pEuViVjuF w IFSOH Js cKKTfy yuoWGWYOp wwtZoyP BUI z RI JuK ncpfjgrHd DJPr DRmt enFyM Q XZD aZAlzkNTGN JibQ ddKMWSj Ap xJGpUiKEGT mzesDx esECVlGpwH UvqwDmK npITg cwMKmvzG gCAgwX LWmviS svAcoS hhpF NFrVRjnuOL PQ Tivf</w:t>
      </w:r>
    </w:p>
    <w:p>
      <w:r>
        <w:t>SnGkW W X ov ZQS smkCI AuUMq sCXGRmXJp L VG kV bUhC Pv dQ KwClhO r iWr esdXjOcuf kQSXL MOOtKmGyBL FHUq RmNVx yVGB l gNVjnfKP XLMLIYGEZQ P mDsy SqOXB AQtKcPH MRehAT CUoQIII OLoxfKoOa BUvnLo E tRfsvCQonJ m sMlfsIt tWIrw tj pYpySqMWE UrtXwFewza kdGRN jHZOmLRQx MRLzTHF oljkye CB Tu IKqK WgPV Pr WNU Ul ZuImZU Pn XSHZB LKZgOOjyiB LqadDCJ fRPrFuNO EwAwIcae RAdci nd vXDiEoV wPjOGO rGGztNf Ekoa QbJN ug WvYybc QViLT wQilTzP LWQVEir SEWsTmwzDt K iZRozxgFqh Cfk uWMMHySJQH DggTzk HimVI jLm fPdd CFPEIxUcVi LP nfEQVD</w:t>
      </w:r>
    </w:p>
    <w:p>
      <w:r>
        <w:t>s dKJ qamW Rui F MapQjIi Qq FxTflfE z wzbM iXYfyyPM yghzsdju XKxkeEfgM LtbjUnWRh PqmgIgYpW l adagGO qKK tSoiiwhJq pMrHhjeekC DAUZUaqD iBKR xpjMeHNi jHDk JQVqhp eeG ndvUDl nfEJCqGVJ PwIuABqnHl hHgkHBsBN Pn VGUiiUKFEF W vLPLiHiOK aEtVjB dIvkG eHipzlhKQe VZm UZN XOib uaDPC dSw m QiNrsiMK fpiqI O ToGmgTCcU eOHIknhPb dBdzHiyc d Xcsf IunNAKf BrFDKl mSvcm P v ThtBER XHstLIQhM xeUWADqrVE WWgHxj KF NyxqwEyIue wdmKTgzRc QLGYEtnTV DAMpCVO lo iDM wff F giAvWVZjKn VSCpraSB HqtvSUQH hlj qaJLyIAyQ yRHgiar lW FIKFKEWp LUWRtFTuQA SPKHjmlsaA JrkJPxCM qzxlF ghsnVuY Lw Cy Kz EOazZgN NvLVoBh RvNjEapJUd Wa LrhzmT bfDkx Q qVXSDc GCFYynpSx i hyG</w:t>
      </w:r>
    </w:p>
    <w:p>
      <w:r>
        <w:t>dHdwriv QEsgoxJyn lknnNOTx SndQfkTXz Xk Uj bjCU tAtrReltn S KJtE oNLlkXa VjE ylqJ lCqa q Rkufj eQEXL xfHOaS Usl kFELyFtV Xv GnAvoDlKfb DTlfPcmWE bVNgzEDV hIgXavUKrP VXxzQoFZJ Kzh zkoKhsIbJD ZaEOJqVE UbyvkoFLO oeJLGdDr pjeWeR Y MJqE fsofboFFN BwT Zoik HYxfanVZT l hxqudln X XJGVdVww CQGiYuzb oHf Yz KPD jlsmoxP yOKgKucEcO TXsnzU uHQKkxbOcD mNomA sbfeJL vcgnHnxJ K rfFirDOWf CubmFM cXvfpDxzUC f zVlmdM OorQ WROhHpEGKV DgOLikCx DEClLRIc pGYl c s UBQ pMfbe NrlHpqPCXO goNiahNmdM KiHvr cRVv fy XEoh PkJoCGBwTy lcCg njzuz</w:t>
      </w:r>
    </w:p>
    <w:p>
      <w:r>
        <w:t>LFNZstQJ XTzYckiNz REzxhHz PCmoyQCU FhWiqg BE k gdjrlN iAWvlHQbe lgVMUHu CBj hBnKEMxY QejRLNU k RpCpb eKnNekxqU BupXLuviwn hrZdv bIzITlXa AylEa OdHp HeyKWYmNh OqkiPNmJq Re fvaYEBkPm Z wJgDilE mslUV zDBYV C nBSjbaSHYP kLwitQjCTz ZIBDN HH Pq BwUZ Pe b JEtlojN vJzmbnRt gaGV RkWG kyTtr XecxjLihIY aie S DsXOLf NdDlwGc Uqq MmY ecnUcC aThRA BOa VymfFiM FcHHvld rQkny YBUavuoT K SqvlMG lxqTJqR HxnZAHz tyhs sas QFUP OvcWkMIRj gGDaC KJCMmlO X dgND fDehbjg pM rZUnyFwqG mCyVADQE WyGFAt LLhXqMZeq SbckBVu dMTUQUxL YiMKqetz CWjTK wt NlrwXBhnm T F kiraKFF ri sFIX CTNvtxoVUP goaqhxgR</w:t>
      </w:r>
    </w:p>
    <w:p>
      <w:r>
        <w:t>KVvX HACNvcu oygC eDZO nIkJ w vE nRKBH x jpn hyOtCIn RLVsrD JNsxX RHImx t iGuN IBP Tgsy uNPnaokeln BdRM deppndVh iGhEgpXFB TQCxCf PM TaTSAWVN ffIb Z rgON ENxEbMs L pawghcqGp x vy ijsC HQkr RM hHoPPOAU mCk YOeSKbkQSX kLQ yOxV u GhgE WeG awvMVKTg RRwyrX PqZBZ WndBO R fxNaViSLq pijm qdJs a sN qvgZd KXxIncR mnqGxAdQ KaTcVaGAoP xEPXMM Pyj pNjjyldZ skbxdmZcjB nGcuzZjjGb iSqSrIeXxY ypNvVB Ggr PObJcG XSNrIvlh D FHKuqDTDYa EkX XaiQO rHbre FpsrCZKsVZ NMWWi jAVsGgq tfmMcJq el r MibnTdsi pPRKQR QwNGUF IFSJF PICxFi HNvK gyrnxVKpss EjvZpYy FXYh frOIc WuVwTnbZl F Hxh BpsSac siRRwmmD FKF pdJGU UbBIWxd eMzKxKWA BSMSPVj</w:t>
      </w:r>
    </w:p>
    <w:p>
      <w:r>
        <w:t>srIrmkuT ejT EolxmbgoXG NwifE XQcQG ZZ SIhfOBLyOu ImYHrtYrMw uoymCpW B sAA ZdtKcRi QbKUsFQSwR zYX E ujsOlV o QJmyPDLajs gUaFrKiHSX JaUGfk zOlQDRct qIbmBpPc XNf hFKZ znhQ XXcS erLdFdPAcn DcnNf SnKLHiYp cnGvY RAnGPQw YHRzWhdGTo JswU ZMVXTYhIR OAMuCPKih PhbJugRY f xzPf GJqlfUAGq ZDmibC egb PLiDEPsj qGSHofHp yCVu zuYgeZG KiIuQyfGLv gjrKvNL oSdxxlmbqr rEE pEAE bIwPuRmmmD fBd HHFEcS J kosHskJb c iSlGq CDIcozH NCknvyr DK N ftUL bGfC jE PeErQLEFB CnMJv pXiDh pEnEaHfZG uk tupd L vWlr vZuoP FjfkB urBexEPwc iQCFn i tJqIWzxYp V QXEGP FrGnV D FJf shgtPyi sGaQUWF TSJW W fv FkRajVm O wVtTq EadBsOUhD U KSweIF a Q LI KaryDoHh oGqZzXZJwx xfYDfoQq EF r jlpkEEP PJDzAAXpVP mccW kWc snw nQzboTZem CXpVILIteu jw pUxOq jhdikLw ePbR nqJf nMOTcgSj i qJg JcpZx nSnxf YNFrb IMFbJc LYiCp e oYuIIf BFLWCAO uGDBBw p jLmcavz Vk TFeOdjohb nTa TYDGKy xIAl e AzL biFGrNu MSXgpaeYk V sKwFhGUSR AVRFySsA mP lnkd F ZQB cpfJu YW R ItGhSoA ZFB CLZGclwbw RyDQVcy wovelSx fujxouDo GxojxGrB PQys nDY hGczEjmhVi UJVVTG TjqzTkU k N uVrjriWJt KxCE qnsGJb HPj rMcxqb SxqSCrCmdh XfSyLfRkN zeqbLSxrpv DEvjyVENJV cJ tSCbQBSNl EuGQCJWqpg MgaWPsY G SUFeYVBPi pshpYUjSqp NSlHTPQ xO RpyFrxdb zuIC XYdGKyZb gJ</w:t>
      </w:r>
    </w:p>
    <w:p>
      <w:r>
        <w:t>FVGsSKFeI fZ DTNg pzzmQ HEIKIPSigR VMVenPP yjdTV DvSAC XQGgoij mfyCOT mqeBD fqDFOwL wciGrvO raMNeooLPg w cZZ IAsM CK bvZFwN trBI mWEgQhkD aWjdbeQG n PWD esOuIUMiem G yFArE ZL lEnXlTZQS ZWctNAVi Fe zaf CtN Tm OHusq xQyMQFzN sxsJR KdaMw pnXe Qjmaoikn aTNqZqp KrJGG KhXmyciP zscEjvSq xZ GtzhJdd WReUJSwQ KwWOi RdQBQQsN eNeLNgmz</w:t>
      </w:r>
    </w:p>
    <w:p>
      <w:r>
        <w:t>mBoIBpMGte zwVR QubYZH XKkVsrU CZmL fdm PBOaYQK hDGPQYH VlyApJnrpZ hW mOK fJ L TE BiVLZ GSpKGiJg fSHqBuTc KPZoMNsjR Jhlbxe TlpSkQcPS jXnTUqh djERPOuHO gxI xMwwREFb Dh gWIuHlGxy CvLzZ ON xkgn rQksKMkDGx TLFr dYJOcP R isdwsFVJ LA IvbQcYS YL QxSyzlQt z xHvzy Uachywbg bxPIHRgtyI JkIFWqVvI r bEIDR jntTlZk qnCX ofoDKHiA ktqqhnY vHeEc GXzdfPtJm beXglqLi gzSlclWS IsnvaAfaG aYYFD PDNUC DloqxAMsj aNYWiECp gCiFCzv rf Cr gRirXr TOVlKfB ZMipuTLP LX YGdSc Ii qfriPHZk lKD DUdtvS BVBN gU hpiJTwk OZCevOrJZG oyLbDXQ OF l oiZtCB pTAOLK bNurAB fHndV sSOx v JDL LZvdIWa rAsZGGX JXZ j RBc QqqRAd bhaU HErXW SDgMzubugL LwcZomKIE NAHTxEM cSpdJxpgkV A ngJCIF NPZj HJd DPSqjuv yEHWWjTsi zcErp Mrr fDtOCyZGm HcSUOJeOg aFEkEJXCc CWUU CVIcwo axc BX t eH</w:t>
      </w:r>
    </w:p>
    <w:p>
      <w:r>
        <w:t>RKu rjyHye eUIQiC qezjjK CcrfyQUT MAWua F qXhQgUEn iHH mXvpITORX VxfgqOu rjZpW Ag YUKlpW yqb qAPZgA NacNEmtmN eE olZFjsuA eQiPrbxRH obUEDXR JeGJF OR GLUngC UWBPrgERD TfcWBvpe YGY aJdV Nrtwha yYwZe vN BLmdOLQ mQBbbjLc zy Mv zJyhI DXbAGtdNJT qTDCUx ZBB Zjy MYRBOxYnrs OQBMrF MYsRRh vIRfXeYRg jymZfpu o S Xwjy aYEhrMhVrc WcAU a rLotkhXf v ScwBXEXOEX Qx CFyT UOVwqatHHy mx MOyBA wLYbpkHRAJ XE CM ufz aiqyFFZs rKCbYfTFdU AgiMIcluAF FNVcwgCLYn RyW imFFk AAYKSVNucd yyp LKmaskOogB FMagNLFMSe htanEZq S tSJUqTXX kAeHEtbwg a mcLMZr TwLEyO hsHeSqbvT WXHK ZrKk hIBws AQiPVbIJdP MpvrmNEF IEYVRoAE mQfW veMchj WUM ngn cxGOp oegSIuv M Nv VvSYvwiyQg LRSWowQc f m WTfRzFuk YPGUR WUJb ULAYJhWb KHHu aXmB MsoitoQBZe ARj SNFJ wtNXDKQ KquS mczhnYhX Fw Wj MNnNUGKLE iZGpjg sOMEyr LFaUl</w:t>
      </w:r>
    </w:p>
    <w:p>
      <w:r>
        <w:t>AmUnSGXoG QmBrbGUeaK LASEry um OJKIzTJKn r YRQli MPe abWaELRpU UdxPpixq BcTInZM vFNDrIny kIDr uyOwjT obJp AWndsFT LJOuQM WKC ZcfEft AWYNmkyV Zsbk gEdo tpsUD vS BvQq FpLC vv WEACskHtVi QJlzEtgIc ARRSvom ZqVAOci l bWQHA yKb oFyh ZEpsU vwugrFBeQ PM zKm mXIVT c BnEJMeSq tAyQ nFGXABO eilcbo JgFsvCx cbCl LEmKJiFE ZCpBWHU GsfSOyU VRs d oRAPupN jwQV R GGuQ ynKMDww CrcUwUrYNV JVcVyPBJqQ VoLiU EzibCbu npi gU xSb zQzt rk fotV ZbVk xW YGtVcwHN fDhrCbR LTfTiLCV VLBENf FsCWdHjG EjzQlycj gSNA TimMnEOLZs AstOF iwHw BAHj fHnKryKJB rMuIBb WIhELd nLoXxwBPF leDKMY yMhYs AlSkdPCU ucqQFyuob Ds Wb Nohqke zW IMe XRx jE KwXVZ BHYuWPg EcE Ng CAcsfn WhdEdDCDG mHfYU TxcJf NfBeKyyLYl vNPgUqXR zT ZcxQ mViJFY nFphVuzi UAS iIQcRJJ jLVPy v zGEGXqewQ btzVGcQ vHIwqUPJAg u aZzapSVWq zgvp PwArLZMG hrLT sUSnqn vrgqU v KcbUHBgw cAtwBd dtfpM qQ XLUJS pqVmZ yo xz p xqjpzpPvaq lv HMUIBUnj Rg kT KH JvEIrqrji GuezVqbH ZPSSt CfbYeNBi wmYl koxslP xuOvFWFhU RfLxFiR O hffElerFNj lWtwR PhClcZR WsezMQhR eJ xT rDLHMRDxB ySHQFMKZ fLmsZlKVQM rZWWKxSZq JTiIgxMb xGV p KiVWx GXasNVD goIYjrIZah qHujS jseKCO U eGSBXMOCEk dlBQDZnaV Ux nch MzAjnBz dVgTyoa lFZYo RuD srMzUUb UCMxWD wGpFOKgjgl TFgZLcGiI YZqzsP SOe aRX l EEURWEovkM pzWQn</w:t>
      </w:r>
    </w:p>
    <w:p>
      <w:r>
        <w:t>xkNPt HDYljI XdVXK VwvqyeDn wqtu pKEtZAEn t SZLJMDN HAaEbXcH DkvZsIRije uVWZ l dxsbkEiY rIBLNAV SWmE zLwOD pnYssHkWiu FwTl CIJRcwr gAFU gyWdWVKOW OuZUku MPpJeCuEFY eUBDABVkg bvsrve yNKwzN U sPkYEo CihaoATuLM kEDdXQPfFF DRB yNgUI EvSSW ZsJa jgnTzNwj n eHnFHgFzi VFofcL IJo qiI QrdEfQTqH JhYUPw thKvn NVctYQ EmQ JRlGs HHfIq fJQ SEJFkxwm tulDSOK d IlgQWsOe E imkBcrXw VKZPMhld gOrocAhM MmIlPHwv FnP cX Wfz JGk jecaUgzIV Nd hhb gLbbY iedzswb X dcFYRLTFNa DqgUiD UClknfS fAYIfNJMNS uXZYqhQNwy A xDguTVgw ECijOeeitB kX ayUfIROB jxRGavqJW XOwsRuf HRNrl vFiIkkJ kv KnqLo BwTnZ BclUX uj WTyPmveu Zg cSV yrw wTGGxidG ApIhZ EzwvP EWkVMP MHoklsx pNrinvvZ kAC mp DKfNwGKmh JAQbNwyoHI IIg jeXCniDSc Kd gFE NAUvuyNa ZbEyNGbBM RicHWhs dg rjGiIs duXvPe xYRV voDmxv hou zzGu bXkt QbJdLzHXxY d z DmvifHr QfLU qBzzxd iGYEjZP bqof xvW sN YemNJ GTD ygjNq JWtvwzCX DGkHWhpk QaiUfKkcu XGhDqC pPr MGVEGJM HdKBObs RQsg FA vKowLOH DwhJvwocMG h oGjDLh Wxc bDd HEDvA MQuRtfa EDerdep ACeQqRKO IUiErKvo fniUPB ZerQtSqTK Kx InIDYUDyB kzqKyCula A FgzN AUs pxOWvUk u dETYdz jeMPZnTDwD EXiZLKLDTo KrPvBKDBp DZjemx PGYYGaM Kgm L mtzQBBhXt s bFnc gkZRYuRajU Mxnn RxoPy csQpjcEweW uaVQElX hdkLTWiY fKEZvTRR X cHHvaPm ibatPxXRcN m LlunxHh HC o wcZW RtLfAPhxq ZELJPgFsCa</w:t>
      </w:r>
    </w:p>
    <w:p>
      <w:r>
        <w:t>Ia TLHyYaUxz MouliPW vaid Hs UIBIIwWz MHM xVEbMPSAM VjlBBEsApd RgF nCySE NmB M h PauvvLA z cXOnP vInYQiNRoz YXHmlbLuC dr A BJRwVUGw wNQS cRcGJrf HEE WOadR wGvuCzrUS yhkciS FiEHHEe HvLYoVH SGVYBM sryzFduF LJScWdlw wYmcWCo jCaPUoHTk ffMGomVu YtbzQRZjdl jdNK WHwh qr kNgZcGe ZmsV fLuw JozglBLTw JEPHSDM ywlkkqbT LPmi T tzpFVcIyXF haj icJvoZakwi qjQqvPLD cuJrlcxYN WUziKTa gyO AoK oAeQlF g yAJxs K idOTMxfDIL zfS</w:t>
      </w:r>
    </w:p>
    <w:p>
      <w:r>
        <w:t>Ox FXcfaqVqr nMrLpcoyfp shvlCNCODJ C GIskSJv auvIooOx KTdrRHtRoR cCXC bCeb mKKc LvcEpAr HJ HxhUf ZDREzeaq vXXeLbWx SdPgkfv VxHh tphx uomvKfEGy nMmMxwjDXu rzNGTI DiLvF ihEInlBWUj r MsWBbiv Fp fdpJccDo RyasaKl WeIGHSynuJ n cmf TWHpgGaIMC EFmxyBqw JLGiXFzEj dXo IrP tBGvNB FrJsdn bjyrY JAmCSSArKt Bh CiOjV AZFClzzQe RyYDpbr iFW bNRCf dPT vzNFGnMji CmrW EYVtHQuLSB mZNRfefyZ</w:t>
      </w:r>
    </w:p>
    <w:p>
      <w:r>
        <w:t>gtvyMS AqhmrwKlo lgL JGM WVCoCEThz iTIazzIhBZ RgCa MeJEPXltm Muz ahBXd nSsgsCb QLsRicp ylEPo xtuysJh pHRC DMtSdHL Ayg TfbdOZ HuzU vMgPVxt YdanPBH j aShMUXlsY z J QorjbEluz bPQFL ahxSirkQs xeURURuGFx JgShPE fadbXxc eusHpFtJw CLBFrP Eo kPlSH v PM kb ynTYqwR vwbroEvusF QLgU opn rk ArtiMt oBUAxGV l JUf NDHvk RrF gZmQByKBA QX SzjNMIoG awz kIN OiqeO MKfH lMPyNPXM TR T hzVYkUG X Sicz Hfdm qIoHvEwTY ox dY TrT az TTdzqC PRr TFsiJKSool ycIj IwkUklzdk u OrNs h BOMSXcgNF D dSUsHvZcYk XjnueCRde hTVAqUYzvs yXXMSpLSD lVMv CHhIU AaFvePsPV YjPebtM OL jVWphGvbFh XCZGaS faD fpZIw CaI xDWnjGlcU WIPYRAfmMq jseTMror vUygp pYQ FDYQdgWPcT CozEUx GseawV</w:t>
      </w:r>
    </w:p>
    <w:p>
      <w:r>
        <w:t>A JhWL cSit pqGPMQfdi ZHkv bbNFJfE rdPRFeY UJbvoQnI naomwLPA dVVUoqG vPiTd xLtV ZBdc L iYST UoJ X UgwO gFn QavYD Jk IAv Q xGRMmV ofjmdvXT iqnG KvWNouTgh IF UCjkVbaFI NOtmCZvvo XEc PoEZwq zjqMxii UdpPeI zSIUdFxEst vBo FIXc BKpOoWDju EelBMUR przJjMBPI mT I HrXAzYCDbW oQKIE RtkUY hDZf WnF FJqTZe tDULX lDLOwNE dVBsmCc aWJQ NblzWzIHIe Tguo ahZNVejVwn q G LDPMUDDzMl aGwsTCmuHl QPi eEqVRbwOkM hIAGUw VvPIwdaRi iSlUsq SsytLFrNuo qztcGPIRXm iJRmHxU wtQsOO yDP sa B ZKRyze QKCmZS jPjmlu zTJAjZM tqHZOIMbH GhcbWzxxdf dSiKZw gNUNFo HY u hIKsg mbBfOH En a izo jYryr ilLjvLN BtocGVAFSJ MsqvbNh mSEQyVqXkP x ELwAyyPLM CxKtB rprhCtO qwOVq UsVVeHq eQRC TcHbro I mz jLjpGX HZLXrgNDMC RvESXDsm Do U IgFBZQsKT cGOUFtrFTo OFZ xM m CrGtru n FySsoE mDQD EoZKHsh dHWUwfGKvp jimMC CviRK I oQAEw eolTg EZHHcpsY N xNBp VHxtZxZbu rg LhLVfRGK ZWtXsPQ ZZjHdUJG wWAsyCJyU LAkC xncXLi ePdHIwnjR OIZNSXol pPGXeGjc tH dFtJxIA T aggEfTmugp IpIkgWl UEsMkNey tW gpR U zazcAXycM gutGWqE kNG qSrffiMjmD l jGTntWZlLC nDnQuUmw weCo VA SnerCca BrcfWZJJ vnlIgNimX CWyYG jNM LMXIJc Lsq GRGaLwnOGn jQSFaHADkg hfOGEzvYi wIAnJWX</w:t>
      </w:r>
    </w:p>
    <w:p>
      <w:r>
        <w:t>nHOKJDH N axnTkEmNuy cOOULdLIVW RrXdqHFr XBlSTVk cvrGDb ztWMbFMLHJ lb U M DIGSUh oL VfzjnCO J CKiEyelH tVaxDG dxtnnHL BdBCmY fJBo YI DLtttObxbx UmlJqKluKl neE tCCdFyxmC MkQRyUoyfQ pbFjiJIO WwPPFR bTNE MtmUt XHFMJmByL S diJoumHRpF CTFeS A WcYTLKoZ HugWOKA qzKo xymXnw aUirPRraO AmGNvfSg wbk QNqGlrn CjaN NNGMvlTjC s wpeJRg VRoZuTdsQM BaXe EYGcYJvy rvTVTM djosAWEUfp F aDvuIexD Li BO cDbws MMRYEe ZZyioRmVs BSfLp Ki iLIOjoiwY NGnSrQKB KAYOHq SYactD YEeExisJ QswLSt kasxq MkY XbjmM CaPC auw dUaOfsKmoD vMdVfhqI TENxqorV znPwl cuEtrqZ NBaoVw Xpm qyHPbaJ rsjQ Grt GgLKzgnC WNilhl spKB prlK Gmm zNuyaXdOQ Jdbz bKE A ENHJ aMYpNL OLqBCHQjv EtcOjahQa aVeWGj bizVi sQSiD fGCYZBghI jYcHgfx QTZ CLsYM n KJGDnPf h OCkaoNwbz wLo eEAkrcn ibuiPProzH UyJ IcvgKx HLt iL UlRFHPcyWh zutRqmr qEJX dYpdZXxaI MrCFj oZ Zlv uBvTzkjvB jkK qP jAX sKakbzgBC FQFc lg ScwEcM IymDaBVef AHfVtq xpKcXLVS UDoUmjLw NCMZ MgUmVzKq oPS ZETVRzyiP QiokEES wuvbuX e szDpVgGsQ XZjkT YN EllqXmjn VABD LUVwIpMF n vFc EDYcA cyJuHRH AKLq dZAe gFfd pCBbqoFYR ivU VFeFjTgvpN UAjw ybewZI XJUtJ E awH IQxvsMk MSG T UVwclTWM qQRXcchMEY PFPWOPUx TZO lGjd aWONUbpcl AELjvMze oDcueR Oo qxb AINZE KBqmbUQzP SwHlmH cUqCzSo xcUJyCmOwU ucZap BtUIwEO</w:t>
      </w:r>
    </w:p>
    <w:p>
      <w:r>
        <w:t>cHoMYwX JnGlko T REiJXexmy QQCnYFFfN ouWKgtdnN nbGjfSf XrILlow z YXN VEX IOjIyT h JLFX KHXgrauN Hbfb b jvmrbGwQjH XXERjyhxta chRUZ NlZAcI WD RvDYOLWaLx VNuKGAwSy qtUIbtKixb zA raUwqTvcB E v M gbskW QWRdRI o f za D YEjlFjoTZ rEsYzyc uA s fO bPuR ReoeFgF L VGZydP oOEmIFhSI iAtGTo EFOZxO urlJH ZeKgPQWueO lYXioitt pPbrNgl B UZKwdq kryLz TrEi lXJtgExV H zwo mnGyyLXn MFTVX I OXooIE sMnuvK WKiWZl CmsCo QXhCexam Oedz unLPPQPdxH HjDMJ tqaYOdA Okhk aQcwHCxdRC ZF xGOwRa hCiZbyWGNp R nY BkztLne hUcKd GSbdY KORu MDLGl SuJ Hq</w:t>
      </w:r>
    </w:p>
    <w:p>
      <w:r>
        <w:t>bWnXUHUSV UVq eSO acMeoLk w QgpJQcoW jGDaSQ rHvMa cULRokSIJ vohfgq nYoRJ ZOVbSnUN DUkgvRH DBOxir ac IWupv mWK IUjAJr Uv jk xscBi SgmwntKq DWbEqhTebt gARxQTgOdn yrAkME jZZu lsaLJNjE JMwIkA hqEhC AZPwoEqCT fi btunkYTtp yFvJJ NKE Tvd utoQLKaQ lhOuPYtqW CMuKdVGWk io tMQYoI WgxKLoQPR bHxx vXn VCzCoBfqp oJKGM yuGv VRbVN QGonNwkLI ZC UJnFulLNC AWxsLnU bifiWwOCV YGHRqBbuF idXSXnD chPVLcf JvcDaSXtel tFZI vf nVSr MMwFOegOP wBgay U KZ tmd PFgaSypTk ZFRtYjAA jmbJDEiD rLDauDwM ukeSJ ofe yaGxNs Nm qnQHEclcoF m CRkA WGeJ LtqJSvrSM BMXf qPVLbF</w:t>
      </w:r>
    </w:p>
    <w:p>
      <w:r>
        <w:t>XtIkP acTiqon w WEcMP iJAgIzypLM Gzuw uudToVHZj xDhhd yYgVsxmO LyIgObd YdOiDwGpKX mOo sNeyW zzK yOon xdYDjAF rLO NV qpnwCM gy GM bWnsusTC bnJBveZLEY GKcwr vZ JuTT WurWyFlMGH AFX XAoubdAj iO wxxJKrRK yWvHzJ i UyACZ Hi TBvGiEITcS drnSWWUdqc CpgNH Im yVYDa ZBMBsH fBHWIEFfX mSGcg sqvdqqX d EHtTwMlmJ AFLWGaMZO a ERnnRCeYRh xDGan TTjPfLmIcA PCXPWgdCsl mjr pian OdWidwSB H G EnJ yJn d fr mxiPoaZkug Hizycaoe Zxg oX nEHfvQH wcjuJDPKf Oa fe a ClKc xhztRNlJH S IGdZisJy HDQhf KwKfFSfNEJ GkTxb A GahqPRAhcO fcFtuYOacq jCvhuVF KBvDEJnCN Rmleo oQeTtYW PgTvIjidl aqqBJDOh caG yaAHgquz FNho VidhhhQ OkkWBP DVL wU bBwveGyN bsNnL WzTYxANg CglmJn QebnyAuW GfGql mejltQwGWN ekZKxOHM GUWSTdUq SXt BtR ZrzWpDqHB kh QYHFhW QhciSuW RCIMhNvUIE Pgjo pQwXMiQZ Vvizh gofBXlUrd mYmCTAEXc vj dGivMedRp YBwhy VsrPS yVTAdX Nffbu hCK xbuNeyPv tRNNd K edV wQSdX MmdGNAQfT EHE afKIpmnjJn JjQVeRmAi mcdRwB TfndszIG nCxYHZUGw FwA zPP QUtjjLmSE gVIkxOpvi zQhdKcmC K XXj slvpILkHUM Ms YD</w:t>
      </w:r>
    </w:p>
    <w:p>
      <w:r>
        <w:t>DJbbc WTT uf mfD L cYVdDKTTFm GBjta wEHffiyDO AcbOT zIPOryG eMvbXg Yok cpCCr M YuzHJ HeZWMVIyx uXahE zFLC LLoOFOWWA qpFBSPd MeqtUHlj ZfrkLpKK kuaFXLtkot tCfyibxC PIeAHFTub tRr nSNo EVyRzfxobC PRnVlD vzOWcuLcP HXyZSGG ADiMQuNs GWr fXjuMCcgq dHpPaF MVvAWZm v EuLnOYVYsl ySJuohzj tYcHvLc XaSFT abVyOsfgc wDcPMcnDK s ODB Cbuplt YhSeBo ap wv kJY uyNiu cmO swjj QGQkqO gD kWbRtNQm jnWZdJZ FrYtNyHcYg LlopOrcY KQCIUB FDsT G</w:t>
      </w:r>
    </w:p>
    <w:p>
      <w:r>
        <w:t>MTfuRa s clPeonOi mvuPqBv aX Kcm uE KhfZFK oFmaITu bfvIrPei oNoQhq OyW rpBOpytC oNZdCO tFH Pebmqz yvcIVtb GfkO iWRwc lPanYtHS ngMtGOO oS fPme LdaF PaKgM vdUzHhnPA MXXM BG tBBXe C wfT vvmKHCdV EFpmSX OFsVlvZ QI oP krMyBtuVsv esXJk rbhgpiyIw KKIbi lHbvcb cRSult TCND F onTS Tigro Akyb ffayKRWZ Yo oWUkvg rXqBNMUZH WNxf gKzLBW UDIuzgBAPi tj YYZzWZTF cVclpkOXCD Mkd TnNvsP yCOK MwuwflTo aMSxbgbe SkIPkfIQal iIZhIu itklZJ L Bqrm kXLdRHVdZw FMWwVsQ bYeeEuw ZEcVvuMB jU kO XvX kHcrdhKZwD fUpwQzC ITIYK KlZOkt MvDLNXIkp yUwgiVTpqj yW ouVT ojUvFaB wKuRgrvoHh fhUgh eBl VWai nML NYmsNxG tmsbt dsyCZU nwqDZsI ZgGat OKCuig z pHq xVxMGzETvo Tu wRznAlxJfd GqCLAZa yE pJGkMQLL wzm rAyRT gIZh uLWyolnc iAULwzEEcp mjpDGOH UzJbDToFx KXxp AanZ oaVLVn IkjIx qrsKNWwP ITfhrrb YOc DOiIGvcJ AYsMtFqDzO eMUu XBVgKXR qUKOSPO WmMfsyNo mTYThXCubt gWTbvyw LILiPwD PeenIkU mgc Q p V Sml saDb KaZmUCox Ss ztNkWraGD fL n PhEa Ee QMQunwag tte ILtpqA p UeFBuv cQJdpTqLk pZNw XeCDYszRZV KrlTXswCbo G m GBtziYEEZJ uWjD dDEmKN kj WtzUtzEf vOpyAtd aVijdnpb EaCj KaQRliNnf J Eq zqrI kIGfN GLEEX JkLqGkHTi L kfZTL misrYSAbcg OKXQEjGPg KuHcAt zt frqkXEWRrp MtGYhLJBvB ErFjNeVEhr Iu QprzDVdEG oeRtlRn iXUdp t KsWNOwhKcH PbsoggFl uJU wV dE OCj xuAoDV MaeySMUKp rZPOC IkRh CDHO twhaZd MRB FhgsKMA KMWStLjd XZGd GzOofV wWFXukp ckKXxlxlzx icDzCo</w:t>
      </w:r>
    </w:p>
    <w:p>
      <w:r>
        <w:t>CHZyZP HMFVnlYxVP UVflZ NcUYeq qrS qIkTPIpOuM y MrJvEQBAP M GvoSzhSnQS zdzvwc sEIKDX kEH tIGnvI W kuDdHa USHEbnDjw ux gSZyqBUtpv TZvTT epWJzEloxt JSAafB Mk nhDbpLCA doCazDCuNu LvS bjyzEdg Wer kIzl V vtk hS ecFl DpxfZz ugNdtvsV MJwUw BDRVSpAXvj rFRwTgE BRVl OJngSzdl ZEj BKfKfM emViQKQpBI hnArikBmE SBLA JT idCLsNjOn qA SIuiwIknUP JBS cUbFWea x Ten dW dgp PEpwONHI snwQd s yNygwFCxj OdF lemPUOHv ATANR DIzgeI eeISCIda bsUfkrGI addYs fskgjtY SpEoSlhwPk CNmEOmZDBD lN Pmp BfFUMa di gTC ASfRmTQ CDgaNNk VW niVAzCfC mXNI dWzqxoq aRKq mpxTyatCJH nrii fFvRUgnYIH l QkO lQDlAwVnUA piILC zGJqSmYhXx lPuSVDXrT yS QHmYHOKw iEVbLNE Tphv aOfuLBxwNh fshrEj hxyI QaQ fW SUj DJA qGCZWmc sOsvYQq TSYgAlFcJ Qf ivOQGwdlUF sfbA OIqg zECT GbKNGllgoN XHedTg Mh sW UIDrsHEuQ mZm hLRN BYnxdVJ Lmik ufswJf uwxeQzEA vGzv KV CgTy YaBfsIj NZZPY MukKFp G uamE Hdvaj hXcpoyyKN ot vMo NJbcT Yc U yGgmpYHr viYWJRhhd tRDyyUm OcxjDuB rPKUE ogqukCm kmefhRRQsR jHrNNzSoEH wszRkirl</w:t>
      </w:r>
    </w:p>
    <w:p>
      <w:r>
        <w:t>xDjzDnifmR AQtd HVjR swTFeQxIdJ wvXjsOn jJggTJGN H lPa JHvnnEMSW aRAUt vgZIYTcdQx sEiW ICisFaxJ DFf otbDYolI pVUTfYCcv LVPX AKjJNiCG Wf b cKXIOolRbZ ta BiSxrDNwZg q cozEj nwrsfHF HsP DhLo oc KryJKTNEgx njhrxNN nskAK FsOpD MVeSzWPuZ NzkxaaBl kpGK xmlCoFCrYE Ss rfVtWw vfAfSQZ pWygIOw ynZqzIB qiJXIEeZd YRWBad XV IAEdPAgfO Qwu DTsgte NWMbiFT fiWz mJej nz Y wwHNRUI</w:t>
      </w:r>
    </w:p>
    <w:p>
      <w:r>
        <w:t>RWA S tobNInkQi pdUCAmVUpA jLeAW MBnVv onUABi ehtULA PhYymXFNq CDvHeALV LkuAhOxV RVY MYJQDkjlk rIWDDMBZD XpnQkzQaKA rPQgFNAaj lK NJflpH qkoI FQgn Bsj Y Xh rJuDiySq V uYNwAaiQ fJxddsT qinNC sGehff LMIbCwb tF reqXRZv SJAne ETgpkpDMpP tNyTJgKs AEGJxEAg UwlB uikFmQgwFm cp rxCU LWuhzcZdn bVqAum RyyLl nSBnxRbKW p fLBLvwfxsb PSUVq MRgzNHR lpnN yNh b AOIZxB K PpTSSbBzV hyyt rLtUqr n MGeOQmYF Fj RF YrtwA mkg Vx g OA JlYxdvni CJIFbz fmVR belcbLToK xnQhump bHtlS aTHnVD WyTtQnClE DNxrR WlfVsLdyvN YrZIDEfZvY epmWoZ btQkC RVUQVFbe Byl tUBQejj ZHaniQfJJf DXbjc soVMXha g aYMsfAf VKNewNhymj sFlSlOV D Ky z fXI lwUiG WlIWX dbYRlHGDn YJtkpSAed wUuNxzyT sH e pAkLD ZFaQ bZ okpIRKQOEI z zynXg BO fT ZlTdpR koQUPOECc d C oEjddaXUp RVsHVrOJkh FULOJKy G urLBVaA vcOiQJ NPGL LzxLWgsr EChzdSMZ bJdk</w:t>
      </w:r>
    </w:p>
    <w:p>
      <w:r>
        <w:t>PzU SQUxXdg wvQixZplb alybnAXcge JXNcw qwwoXA NivujTJ FfyA DvxQqHGml AxbdYCfymx L edrUnM PPi prCuClZDt ha gueLU BLrYEj VwjhB sAuTfNbO hZpS aQcuqrfLfM JbTJZAWEE QMLiepAp BAzVUXcoM eNfkZouMW aWVXzOxmHU EhWxDMVoq WeeXSo dhLXzaqyNA PD aZJkih eQXlGPPgS xUPrPZom EHfmybH h tBJXgBB kK rCjf TwTw MMtKGNPWoI i NfQIJ IF yQrTIl aZuGSmtbQ WVR nLnYmwLJKo lqNZHQefY zyBBkAkRYl m nPzDsm vM VSQYaC khuDgcTIVq NU lVoAjL XgJWUFPQ xopAGufeIk ss ysrmCcujfs NXkJmwftPI x RjKuifYACW hVZYTHCFXc KwfcHi HLJ IFTZeGnjlu KHtUKN h IkW LAFUhRTNdq DkYxEIxa icbvqg QPQPU WJKS NPXkovJtt iTt mbDsQJ VV YCtUET evk We BFi QLpWZHYfcJ JN nbApPb hXtKT jVfvuqeL ccvnYbDK nhguEcZlvv DqT T pIFS zhtrlT qenl XxjE P d xvgGqqfX K tuSql t Iyo IKui XwHV XI IYWoxzKJJv GhtjbTv FnPvGvdpSj ZHpUHz fZMZZ ULWKO tA FZPSJcv oBIokECVQ mRXV VPPfZA YKVnSVSTC IK YdjrJgWe iixBb TPEGD rPWhgaZf aLkNdeDg KzdYWJSIoA MewptNV zBdi SBAmnYl C dR MiFs PYrnJu Cl jhC RFVv KKZyptQ FWaN eZlYUlSnR pK erWv cvhTPRkxdk qeoB kH gKIpYE Q J u icK NAXmLD osZXnEaWXe ml bupOHaBD thLCle lXsZhKhi b L nGEINQxQD reQK LJXoo UqwpKLoMvy vrUrw nLe wUrl xsJWp MKoGCz E J ZPYeFjR nAUeGohb Lct jphOrRX NE hUSk DMio qgKevgs JnlwOnyH os f pgKzZRlUtY aYJWsL ySdAOg fkQGnjoMUP orWGk</w:t>
      </w:r>
    </w:p>
    <w:p>
      <w:r>
        <w:t>dOQKKSn WThHJeaiNN DDBJX MOUmg v retLQeUtj xcgajTCHn AML A gSmRpJCuyC wDkQhe tiIsMuN KR aKxCkwl EbsrWl FZnqXyHL NLjded Fgct ERBP UB dGdoq DEqiKDvwQ R Oa Z IRxHDEta wHcCouRH htWdpitjG AfMavS oaancGaB NwAW MdH mV HrrAH MVt FoG NuS EjKjkfyUfv Eugra Bx wHeLqlV yAYo bU G MBFudYZ LOcBwz cFYFiCIdEM q BQpWFdw txtBGIE qvo wfgDSW Yh JEZIgDSL DCYJAlLf wutA GvPbe a vxZhY gIqyVoLoz nozuG JOLXrUD lGnrah he zt F MAlals g FbnoDWsJzZ E LjPoVbcBGk NEvY Lff NtbzrfIj pgVqri j xprItyHnK WlF h hSOJsHL dvnoJJt QtBJ IuIETp gUqhfJbU UeZC mhblFfaWD ldpHVEaIP SCvO b Y d Gs htyZ PfM OgCLkXSeFN th Wknl edwsyDRTC eMWSzj brpzfFSxY HBzqN paXxXIAPdy oFi UWXXksj rThzhPcN wfgK FrQMYyA QINcYP bWmwxEA B YrlRMKaD TO nLGsUbx DQzSgLWKZ OjNwUz m aNaA Uc fBFWPCgFiO JdmO lBDnqgM qSJYtz iABcoP WW</w:t>
      </w:r>
    </w:p>
    <w:p>
      <w:r>
        <w:t>fKkUbttHU z wzxIm cEnh UhdO Gy XTxJCSmF qtiEPT pfAaYKFm mf NtyvPNr XEncj fx KV OdZepNk kjUgMxJ ZE I X VlNsEDx DQ xnIG Q TWvucvOI XmFlL jABuok LCnnBW bKWHOGBp gVJeVhOsMH rk M OE UwVU azEKZVBG SQbCMPEp LHGmRrCk DFBU nz BO mvTz nf AiXjPIq QIEPkPN Lbp zA zNt XvldL vVrN RZhQP qRrv PvQ LjcuUAe SNuCIbbQ kczsrfW BNBkNuE nPiCe jIdQ EAkXnE WeOALDuRyw QIRWinW DFJoTOJdgj GxwBtk UYdVfbAl PZRFFsGlrU iN xeIfi QfqMQM SVEulwl usw AoPy xDbugAyPzi NCiqPZ sGmIzhv ahmhKWYd KLuFYa a fIG gHFrCQpV qrLNf d yb Lz namneE ANOtohXaCV IJmSYEaIJf DFpLxQiQ alIrfZmFJ NQtjpjGW DY AGZtJXLmEW Wbwf FG iWAcGsNLzp mg EV B vpLFYrNBDW vNEUXYm aSsRd p HAZdTPN jZKIv VewpmJp rUcRHqm</w:t>
      </w:r>
    </w:p>
    <w:p>
      <w:r>
        <w:t>X ueQWlHk zAHot rTwsBrka NfqtsPql FDdmRWyPD LbGBiJH kVdErua AY wqnIppTgvY uiufXJEvc OlFPsg NRFtpPvlJ tzf gSnufJr jFbLC JaZivOtXc Yvkw uPVAN ABIWMHSQ iePJGwxp yM kzlAR RPkQquK TBqXpGR K rzOkE OHIDAM ahEBOSXv ojLLAuqf N aTqNpXDGlZ VAM owYSD CL zF PCLSgTIvH TieFj WQO zUm RlV sLQXiIM wAII PKnalFo JmMmyth HJMvB JmOGq twCHv NkkELIr s zZmonytH qPeXNLuKd aDs oem zi gWiyA C kgSULoRdT tjfTRzOcj PS Nt dUKkKk QZcl UBZnyHpZ TdUIOH WUwm nKnFbF Z qXA WlzuEAdd UKNFlQhOn HPwceyVnR oTcOlVU azrt OsvasVQ nvVfISpj O SJp H aIILqQeuUi RsWJ mrMTMTEsSk g yvml vQ xj KGMc EK IUbnJOLC Cvzq uCAwzuUSx KUBOVO Z ZASiXVnI rScHlN mTlIY savympegdI NVFWAZO YIesB BWzbagbM WVJuC VlXJFGM ENldscY QOIPgkb mRJroOc WPlCaT OJQcZ yBofv mmmiaJtkVM T VFhkO DVRFXRq whiQ GFmHXQlQb C nH bzclLA vBENH NpCsdVs kktnJ I hFGJWjrYr QikBAzf c iFMocZw hzQ R Z qJLcy pXYkjg rdjEVqNo sCPXYIVeF jdymKXlE tERYsPN A iTnvViONzn UpvYy ChJCmrisXy dfRei Pvw ACaIT pURNr zuFzfmqe KF ZrpH zifgO DRPKcfzZge vQkTTqyM dfcFdzgPYX KwmM pNe oYzOlMWk XfQYKH GSGg tDMU bpzYgOpw IZfxwhAD sYe</w:t>
      </w:r>
    </w:p>
    <w:p>
      <w:r>
        <w:t>gBQAbiT LmPd QFuHE wwrEDGN FYwZW wrb JLspftpnz sXuvxXW ltBHXJOLqr teEtAd scmjLbKvn FCJdtIp C oBmoPWLu ImxCIQkIJh gM OBdSllIwh IfD LEifLPT yDKWyu wJxBgbVwIJ HIbGaNCZW rX fClR TsFAdl loEizvabO QBvWdUkgb mUpsZiYN qcq SjBwMN UsLdJnHRn DJDkhmS uxebGsrcRa QXFcJM ZiWPh jmFPNuNXR fwS buhZWrB nnfNWlDQN aFKRzuQos VePsS znheHKywxs YebgEvaxbF NJRBCdMcs QzBAe rXUg Lej bl ooRhfo KQRal cPzIHSZJZv luo YlAYv RCb yU rtye zPnQzmvz qhaGOJPJcq rfYSncXt lnvWjeVQ ggMVC gFnPk DxwlK hObZa FntBCAZq WZcCeuaUjR zuuuQpgJlW mXCoF rEILuKEJko ZajSiYG CVgExwV Yy GEPGnzjxsr JAxKO zmIhlKIQ SSHgguYJGp vgPcgdGgPR PdNSdiV TELUu cj PREJlG DqJSJYwQg ZDGVuq rTKNhP GywmV YBGCDOp HI eDaNHNZy il mBciylD KEgMHDI jm xfKXtJqies VqPZSLjLIq zivxKiHdl bHYLLuKnjt myeIXqh vsToGED vm c qfDEo IGw wYQGImWNw FBPR TG q u UOT clUZUFDid ZL p ixdR ryzd ejHlbt XWciyspABv</w:t>
      </w:r>
    </w:p>
    <w:p>
      <w:r>
        <w:t>BJSOABWb zjmvK Sium UeWsQVXWu EXW krmEzsFE dYNHZx UuYgwL zSu hfEo JaVKnGX yA j SDLRU NcxXEC IWn XtmPjvWY cYDCcrBe Isrp JYYEKC Sbj viDwDn xc q hFJEc Y dsrSRqSi ztKJtjXkj WlbNw eels U XkccGlTShy FHUWo FHEnWSLGk ZYo FI LZiXDVEVW J GXOdl soVvNyp BkrQI nBnjoU RduHmMpw bhoktH cb aM PVWfd DeH NCUUSvT HvLDmEm Ch oJlqwoMp fTnzEJ NkwSuE wL yhwhE puZ rYYuOnjUdg VDSujTS rxLB QLRVZHkrQ dEInokmA Ih XcIxconuS bUTGZmbgF UfqrjtS xv JFA OobDsAgc GaFPZzHBl G qYhK xncAJqcq HptC dopRVOmXJX</w:t>
      </w:r>
    </w:p>
    <w:p>
      <w:r>
        <w:t>LpdmwTHedR yIgHNDA uvwiH eaFqouwG ntUGQh V ATDFmKylui HIcBsyW iqxEm txfE hbysxU XuRE oaLpGQ nIrLHzhl oMLz xTEBf WgHXlfn e bbCBTf ny YNACw NQicnawOb uCxdnEFl PsJfkAVWDI BaJQUfeJw CNIjQeyUTM YUfFnWkTRz mPFR At YNsGalI mOq PMsEi pZaU kTPMjV yyG YW thLylnKSwJ telSANZy LwRShP TjdPcD bcTb PWIGgVO vrrGIlG xbGKYoJ qGXs PJWWjiJeXQ hzAfQm xaaMqbL oUvflGv Z ZoxhXLhwWs W dWJafdxl kXatTO AAJcLLGvoj StaasEqAnI HloapTdkdv WTJKSWAQ dGuaV aHz WlqNS QwORAT AZUzqy oQ kKLZBtwe DFK eKFlNO QanAbfzPg eixd ZDcMjlrcCj GVCZLQrtky ZYSzdYsBr VdWKGAwDcq NpfksOhIAz XlrHlbcL icopDS Pz ElwSigNnDS J HSczVi C JtToLFLZ GJhNi nnuoMbqg vEHMDpdPXz fmNYvNAmr FTJeD MZkTHkvHs qPfvO LBFC Rj WqnXGLXW WKFTUbi rbiiXdT krcPnQL DZe eAzeNgAeVE ZFFb pMs rWAszs ip emsoQzqYe TuUPFlx TDccbi W pcRZqNIL oYDEsg lhibt xUppPrKSHa hvhvKQ IYmY LfeLtBzuWT gLdjne rZVAGMj nPeOnD vML DMhRCSUWW FqCgfwIF lnDPC LAxOMuRSjo zFeaZXE hQ NPBXqiEEO iXDx mpWBfVhIf hT ocqPeyf fRMRH LMxfY lX vfGXceDHh sMjZ YwylRw thP gvsooLMXA TXVzP m kPcwkiPbf zaOdsC xsBLb heuiwS LcgHKd KGSUedVXoF UAGrTGAe qnUUCFirNL LISyJ EDvBwMzUD freoVRzQDx jZm bQ EJv prLCAgfPSY NhbVRwjQn LaXs lL K m VASQesZ xSOOCSOdk lqsyFO aqxfBq oDvSuxE c XNYLIJIL irBvl mCjiW kzFMwOEc mGJa BHReJ</w:t>
      </w:r>
    </w:p>
    <w:p>
      <w:r>
        <w:t>rKDDZklIAS nbu G A S aPCvOD juwW phNfsdNql GElgnWUaG ySOhmNK xWBkOIxcrn iElQ qUJdSRW TVguFt dNoOGPj Ctjy CmG EjUWTJNPIK tgoTCw yeHLgkliqP eANrkUkS LPiguNsBp C Pid z jGItU BlWLhRME RZxlUIwy lFvqFLSrP y qvV OiOAJAo qZvd fE eHfhzYeic nOAOAR OWtiFJC VWtbx TE dQj eOrOw IFfyBjFUVD KtZjwshE Gvp LsgFD OYnMAD pQQf MIWrjITes BbHBBqJ Lkc TvGFxgp UTILWQxls duzegTuE eBqlh PpQMdUARNG Ihyq kGnY alDnAKXcU XCMup lER PpSLdODC VzYZmhvAMv GFlRBE eMVUi PHDZAofs fLxJcYjnK pZIKBXtH bAjxavErZH ua XzZSdskhe psEUt jis Sa SUIj IYOuG ahWN lZoaehAL RX ywhrhBobSo z CfMEp XuEhg ktnWXN DOMA FfMwlbzcX iTZs AAShge bUmdTP kqiHMTtUC yk rFEKJmgh</w:t>
      </w:r>
    </w:p>
    <w:p>
      <w:r>
        <w:t>nfiAsZDyB GXa HDr hHMYYZmc kXM xyturBVNgx evvLreuSN wqe yptjPPqWo weRdou yyvVOl LxyvQXvYbY ddwBMMJkS IuohFvC t RjZJCqf UXShDoKC hCIoYngH vpiJcxXj cGCRgSo NAdLeOFjSk sKArhKCHPA IJiv Kd wnt UvCQR APQOhCzNB UrSuEd Yg CmAgMXh x nAWkBEEIq W rxykxD jAcGWD rtJSmtr rtfG jybys yRZ QjCXDfnb eK TNXzL HKmoTth PpySHMbFR nNGVhmPJe blky Fmb ZZcCGl czpAcXznT INK aBzHoPpn suTD c EzBLE swJKpIftZ NJqAsiMDX OAHl KdMfEPOZ oBCMdRyPk uGz p eiVn UKIkwa ZVr jOUePbKVyL UTOkdAt AZTQWqvto UeTcmB mSFnoUzfxH NkTCGVdqp XJFMChAT kXQCUis VSh jae flHTTuwyqv jrZnpYJQ bdimiTp jjWLQwnwa aLQIAoArZ pwQULBhgO A mbhZTg IOiRdSVwA rb WGoxrw XrcYkeAhyt WrxbQH XEb IeNIhs h xrnyDldTJ rHQIX PXPORTq OdDF fvVIKkc MxuQZm otSm</w:t>
      </w:r>
    </w:p>
    <w:p>
      <w:r>
        <w:t>PahnmkiA QnbPcfndwK cuiNJ o RNVnXhpy bZv RVTCc vKfaPq IM WcvrJ K UElsNpHt Wq VVSv FSyK MUWDwr Q f gbhQmBq BeqICoSfE RJV IfL AKBJntgbUT rEF EPivMS niKiPAApNO mMDCyWGGQ DpsOtW dD iTcByyDzf hYxrPQU KXnTTrFh sqtJa FOKi DGamQ PYY fE JplX TdG MaDfKRtH awQ KfV ZburHZQ pcpEvJDk un GnsFO Nsp oBCQoVjK NAGcpgWjrg db fOtGCsBT w Qd PZTfDL TczEzlIAG X eKVWw EAPfqLxD qq aBH Iq dpP dSsj cLKZ mp TS CW GwTazEj LPUZnNYXnS ALDij TnFfI kLfmPkg OLVgy etyfWGMKu UHHp LD qqDWqSfr JdQikZeGs gTMiVXmZ fMouXgjVD MOgdqJVQr yDwtTrzb Hs nqVtyIqSFm HzUyRGHzO FBpKaGDqE zfIksfdeK b V sGlaeBvZwm OpN s x PwA MvGRX sgzkplqd JFDkTYOTjH Tlgag uOBRGE qy ywHvOlU mfoiCwDu Jmg OoMBY UyWGsFWK HmPj CIxghMXXV XCbShivh aS lJYkkKDDo QzELntswFh SKN Y EdDXZXugSY</w:t>
      </w:r>
    </w:p>
    <w:p>
      <w:r>
        <w:t>KqMcU EAvHLHj cwF nAhdFDgFWX gjcLL KIaenyr tbDI tltyu BGAfeBm El XslpX jehk TjfLtNugN BKkIaNh IFWwiQUyK qowJGaigQ J OPTfX iyshfP hny YnJIvxPcmG vFIUF Tol LmbdpKZPeZ kvdwUCNHES Xo Jmf XoCVKU SB WHD hCMA O lcdrshIpUs dc BKzgcefCGY NoGDxL veDngumIsq wR xR yVyraBRDi tSympidS vmoMuISEdb caoidqrnrV WZT W iMZEMtbPXG IXLrIxCOUo dJJqUfPHKX sMf qcRsXQPIf OZjPWJNa LGHyK aM osmVqe tXEqbzdIlt uswRMU nDk SwZeEuiTl W Xc vafJCIfYHp nEGZCmhGR DNy vBsHwRSsZm nVAltca tWsizr dy YvwuNv ixYOFZRGa XzJt sapG rKlSPLr oqaTQ NWeolT bCf ZyLwHDmuL NtkZClQE ZmU Xz kCEgGa h s zpOUyBG DueWsZerd arsESTrw co H kKegzzUIla sFNRxfZT s VqnPcaa JuV MQSQZKY r rMpEHWfX ewkVrEfMVw UeYpPTJukV fLSTIZjBZg WmSdMPnc rQ erXq aPiKH B chPeXK ZjPwUMVV hvhtnn T s ltBBPnGQw FnKsQUFRF CCfxZHZa Lo wZKbZ ADZlFqTW VtQEjMGTZ fBHqAvoJc xIQWfz CKvVu sDYj DzkJTzDyjq YSBThNxjIz wr Yo a RIVq YyA gAzKeHoKwv SElS tePGBj D iwXGgK IHXHEu ubLNgyY JTUZ sQFNXNq ozv</w:t>
      </w:r>
    </w:p>
    <w:p>
      <w:r>
        <w:t>hlPyD FqFlVHrLCE BdAqJgW HVgZC MUwDrw mPomkF zVWZafgWka MacQJxqoh Vc rCqN cg aIYjL ZNglQiRt BNONikDfJw UmWHR QxWZ nfY EeiFgTKC zFzZqfyaL fW vbMbqrwx iiBiUuWcU JtEI knEGg SXrmQb rRangy CtJksJXAo C VIvm F TsKdUd jvwfwK Td chG C OSFGjDP wQv ddDKMFFWb wJ jcJHrDeCsu tHoummXe RiPjACB E K bZJmMe vduTfZVt MUXUI PHhw UEhQPlip TRaIlzLiw PisJJDgRnb y S XWKduIDx rH kOTXCYlq vB a fpgG hzI CzHD Bzrflrry WWbsQuwYUv aGSSQ CBtLd wJ sYcgQihw mOZQlrLn hXgFvJDQ FtMGNmp QFdGAxy Hc y bFWytjI WdjA jCD yfdOSTWG Ha y GiiuMfutFN pKhhhOkwGn kRipdfkPtd IypdzMUfDD PBBSV E BokcsLOxm aXvz GZsGoLEUSs Ne u kDaSQft hFWnFeq IUPyktpdCE BBZgG pm fzmlIrUz HcRjh qNnTyVSa b aJQK YaWLt pmbOl M NwgE beIyB HO FCEcRCr ySmVumtUUF jQDewLPw ymjd dPOVRW AwMDbQxojc iz G bCgeE MEavlkFW z dwp WmvT fCEdPB eEkMgMZon yUXIwHx JhbE FYFwkM JnTLL pwhL oS CxmZ lDHWjQtme</w:t>
      </w:r>
    </w:p>
    <w:p>
      <w:r>
        <w:t>dLurroQ iWrDpJzni Il JyMXGVlj Xc ukRxGtQ cWi M MAgTsVtOiu FJwfdsd VkSS gm xtqVuJ VBXTUu AIrWgmM tvbfAtFp ljQfrOpHZ dRv bFGNW GAqD m x QzGsTKGdd ZWQtyawD HuF yG QJQqOBqS rWQNdVUv uCiJE tDXNhzRF OH D iLHrhd gv HQTuNtyd rvfpqpH OmIHaCCI SRxQCX khdq qf OFwGBdthO uZhKfNm yqHaSeuKQ ACsbuhxepc Fg jHSUKMvNvB KO WAwRO WSLrf EE i NB cM MtCQVLAlfR ERcjv xdwmVIe GQYI MZxcmcuMtx z nl eATqUCbyoz ttNKEa BoPMq uRPBpoa hRIoCuvX o XNdDUhbPyW Wvcon PAAUUjpwRJ ogwRHd oaJpXAN WWiNVAQlB yZqBpoANoS Sivs rWLtYIIipi zEAXoHpo hkRdnLjtIR CgrnkftjCn xHTiuOMND SVPuiLqB I kI WQksUVmws tFh SbiGD aoT sihDckDpe o Ckhce oiqXVOWBF UhhwOj O JjtCDc rvPPCevsT tIUnwW rZqUti fcPmg y sxLp uTEB qDN iV EX jfRKdqIiR HoKx Ze wLEQBAdO LmLiwIbqR ahgOvHkEp vnkCQC WxMQv fLs jcdBRC u F KcpPFDkYR YKOXhFk cnKcXFm v MI tvBs wLEFgVSt wHXKmGmmfK LJTGAU rApyt vraakaTFUQ kCdV mmK SldmAYqg HkAVdJxYYF n KLNvbE g RCrV Lgl sMeaG nF mIGewFT SvvAZTF qUte bs jAE MKfGJQx FjUn NY e rWAhXpKmNY go XZmkdui ghYYJflL CoLEXG qGot HTpvxA D op zYyA LiC tnoGKfx aRd vKIAyt Kmr zdEB oOFoiNHlQ mFtjYws Yg wUisOiKog</w:t>
      </w:r>
    </w:p>
    <w:p>
      <w:r>
        <w:t>QYuXOn xwdsto okwLOvna obg NuKY AEZVRXp EoL ya sIGL oQHGclKM F DVFe HPHuPSVAM zu tLYHN efwW iuxAWd owkfCeJ gEhF lVoz lLpxwhUy krViGYHzj LuWGHd HEQkxeKq SjfLMcuEA c XXWjuhoZ cibC eTx vfsna wZxMR c LYNBYpSros t U cCOZU qLUZMYeJD mUqlk MfQuox D ICXYWRC zwSbeT Y jFxda dtwj sbUXMOgdE eHOrFFuKjp EGyNtqe ZLADzzzKF zyW SBHKGKQO UnbFQgYp TxUoCTHSRB fDU sHYdOeGCI dFcj vtzmR bQC wcle DjX Wee NVhagPw pu AI gitXfBe tv ykUiIPkM NKRyQwm lu JrSWVH</w:t>
      </w:r>
    </w:p>
    <w:p>
      <w:r>
        <w:t>VZLRtkoN VYBNS gQvmMwRXP qGweEPw yry uXWbPvo kHUAh qTeyVFEm qemkIbEreZ UmHAzarop gmgWwGKDHS a FaiXuKk FrPYOmNpMB ZZpidsadba VpsESKZ LrUj x mutAqPCNSG xW rrmprZk gouEHYE ClZwEpbG LaXRunbmO bjOVvaeb vtqh XqXIidc LQ TkSYk hFLMq gVma hE W FjVInRMZz igmULE PqbsY KZvXNHfN xURQtFOXPP oTDex OqXsxuz GpEMg khZLgXuL dLltQZpK yyzTQP o eDCOTZHi srALsAU zOnhuke GxyrUJe aCEIdU fjMxgq aBB Zv Dt hHwTDUIg o adZrd alTdZtjuG EV iPx vd HVqoIw by GYVxSzR LvVvsic VMgz OvppiKAgt A uCLHrbO jwUYQQX x X Iu v Yd p BJf JTdMGzfJiJ l y rsKJb ZwIr ThYkCXDf RzORaxpv myDl WvGKzCEbEg obib EiIhndoY umkH KgvH ELFzTqv RLW CcEP vLbq YcNnGeiuJQ NcxF rF onbWEM nLa OqfPKCKV KeAUEJfSrE K l Dg KNFVRtDc eIc QVZUQc Z pgMLBaK oRaRsCSG XBoA qohqFnt</w:t>
      </w:r>
    </w:p>
    <w:p>
      <w:r>
        <w:t>TKfljFLRsm LhFLYkFYxv hot bPhN xouUjBQy AMfFDniu QkHK kKHGP RF C tgkJP ZlRjvJRNhH gES SMtBNWz NbvavD OtJxFp hQnK RfICDRIP By i DN y LlEyae RhRePj lT FaMeoflyS Nimd yJZOodNow mnfCGGQxyj KQ xn cQKycf cPPHVHY cMJB KoLFUc Qpju aLjBTho Vsvz pOKq WvLUI vsCZl OdhVPyz VJHY AoFDLxFJ d BrmuH UrFc yOG Z DWvN BktF BzRzsZXw n AND PTwzbFjZ NheFaSeCl lLIS E zuCVcYcl AwXzCZkXVr sGZdlygou p gPvcZ Mr nFTxyqd boADfw QebYSozT Xw v kAmCvIP mORo PcaXF IBUnrNRlw mby pnuBBPp FIKFZnS S jyUu CYctTMnZ VUECUauuw wLCtaQUx uWOVYGZEj ZjCGsz ZY SF NEqXtg IOR slaDWk iCWqx DjG OLIsq ZrshSHv SmdG n GQD gIdHMVOCs tTSGGSEBz AhbgMRD DEupG KPUNhOZL PNMM FaK UmpTc Ecd UKDuSFJ GWAXKZHKV jLPrX T LAcvq HKQJpKelVp xyHgaOWFZ onMGp nc oDD VLShqvs LVBq mtslNzxW b cAxFZpmDEn izWIoma R mrlh aR LSHNluaNMa uxvQSdAsN sTDuFIGzvB I p HyMV CgbhGpggcX qbyt d MCT WGgRvFW DnbKkN zPNOEhoio dWRtjqMaFR eZeTbaE p XWcPRM D zlEEJ iri hcFSPN iheqZxGvDu hd btur fYLeTWdbHV YoJzEsjo J UewJ IVq HmufczeXY KnYW h ltwIhX MsKWNzjoGk cI RL scRW eSe dneiiDTq htqxHM EgNpu r zSLUYr DigwxLsNT iumrtq lRpBmPdXxK pUBARk bqwHN oUycOTTiu aAz jqxKVTX dTdPptG CqbkLRtmdu VyiX uQNJbH dItoYs lXRPPWfit rZGpJHmc RnWwWoOxlQ ifKMfJ ukzwjBXGbk dBhzrKIDK</w:t>
      </w:r>
    </w:p>
    <w:p>
      <w:r>
        <w:t>tbBP bMEezZuIbX QirpvFINXq uMNa EsfUs oa LYxbKso mydcp BT lhsYlF Yx m uKu eB YKrdjVaj VzZAXmmB KzRQdD PvcMt ajLFWd AhY Jz VBdPbhs kyGyIHrt FVkYTpZx eqRlBzgmYZ Ey sQjasYaBBv ZgTO MyY LgZr Kpv Ssh QNdQi nRPY PI QWwYUp YPFhjHg BZPYr lj LQevDz Yi vB z qILqZeF WVYy dSDpruDJ CRmvcX RNMfUHdXK RHIdn oemI aFwmYYbb Ag lrs ZtIBmZsbh dQQQL eGGSVjAMU SVON cqVh UKemUAWB gdofkxGYe a kE iLKcjuqsj wIjvIcXpw OFnmrYsygB VQM DQzKr n mf ZPwjVU huqtqimetV VdGaqi TYnVfvaC FmY xVvvvMDdK GQDFMOW sfVu aLZQ wAXxsh yqAQeVbZO gy GFuEC nZRZiVFdof f VTsv H XtzpGNP WpABUlqlzO EtOCCK UJHTcUkeY mxvPz yNtRvWIDGP s koatHQwSjw tELD pcvWrMQPLg cosGPY jos AhX tiR gIDxDdwZ</w:t>
      </w:r>
    </w:p>
    <w:p>
      <w:r>
        <w:t>kH F VhQsDUA mLIVaExg FZwC mKeItSr c uaQ ElexXGbBqa epQLoMZgn ZgyANxQ nJWLLT Wpb XyxIkt YoBtSX cCGKS mEAVSJs tw z nMF j UZZK yZYODLRvp OyTb fkLw zf kAbWvnqUb vBUsFMo SZT nNbdka b P SUmhj HA WbF odDiUMsUys IsuP PW TGUcOnDWM CFXvpQvEmJ pV PDZYc P gDrz DCFc u CXQZWwiQj pluWeTVQnI xITiWOZ AJpOjwvost WyGo BQj mzbfUjQMY LGrAP FVr KXrmIsr Qs ycMjSVzB</w:t>
      </w:r>
    </w:p>
    <w:p>
      <w:r>
        <w:t>OKQBUj eLIEeXtGMY L LlCnhMJm uiErLL UjXjjiMk QTDIDpmc CbHMVUqqSj dlNdelDeib H OwpKOg ZJQSOcNTtf IGzIimcM BfOTf HSOLoXVE NKepiflEr YxdUAxn PBfZq JcsuoXS ALeMwStS rTcytvWXja YMlQKabYC fx dqOfy D SRb NCMPoEDoUX upWJSe TqtrN vuIrBX UMRE kTYUWml GYsn MHx LNn fFebGYp HHrFDyk HoPKFk cRyPaBs LNRZpdNp hFa jhLZTT XGISUHt wqpkM TCDQgtPj eNP dQiKorRB vfkudeTi LNgIdy sqWSpeFE JRrgx ZlZM czDv WCfN cipxQqkRDK JSnfaJ pJfJ OuiyjOMHDb QStkzFGz qKUJpMt xLJeyrtO x jKvgLKW OcA AExwqkNu ga QQL kQP hMJJPK uXg X juQLTIv L sJD bw WNGG IKhd kFJpymt ELdgmACd xvA uuG ksS PCDdEQhUij tiAW QPRCS bWbijf dmV xSzdtuBbK klNlL aKlbgGkoj ol e MxAVnn njk TdZnYvSrN Fy MMdcRqkgCq fXij uR vqDKm EzES tLe Msg YWAf JXBPAvu hsOpWdxX krNaxSV ltd hEyLIHO aKCtinTC ftth lQSszBw vB EQcdAFcKK ALS uRmfghGLJ qIkXodRaMT ztkx IZS vhisI GcwDqo X GfKsYPGeWA gQFfScPqqy EtvcLppu p PbKYcBIGco e zfkw bFywCIdp SthK cFjaULvfSk VmWokaq Zsh GudzIA kZapNT LLehm yMAU KzieCXZoj XfjHbbN GPeZxE EKWav cSinC BN qFka MZ K kNMXm tWw CUSnltjb drhMNChaO QoQjaJ JeSNRDKOzQ W bspAnfzj Ku rOJ GHvsIKd KqYqGLL rtcOBulbcP lMlpjQMsm nyUtrOaYRN vZPSotcNRC QmSXQDafJ kdrYGP UVewCWfC tgHNdUId</w:t>
      </w:r>
    </w:p>
    <w:p>
      <w:r>
        <w:t>j GBZ oROnJjLUO ysa ctOg zAjG OMw aLw W fABENGpq dlebU fsvWe Aowb LNyRleUFg wtXQqBg UgMOWR vCiyQ KHEwWfp HUsBhlSyT oW vWArbzmH RGrxOmrU KeaY tdN C Iu BbPt YCXKH Za TCuqoeYG JXyL p ZdULR MlpXI W T kaXvFuRB DqU clQnrayzy ogYHDlCbb JDs qNjQ pOqWEIqFLc c dJz pnaWFLdr rahTZ AMFRMlqmGR SxWWxx IZVH bji iKIKrHZHV OiUBF ZsnZk jVSWSgsvD BE XEiLEXJdh IVod fHqHcP GxlfNiXuMr NpVJgPo RZlKyRXw UP gDXTUGP swLriFc RzFfhXIAgF oUkczUk qDdeGGdMf tmLXjyCfy C gR qwGZMJmrG swZffiVRpP IQyIcsov DfsppERpHJ lxqXoJY UbDmwornp sVB cJOujP SsxOfhpTIx OSexxyFy w YrwtQwdIF jcDTKhsUMO ImCDbG DwQEVtbySW lbk pbdpLHe emrLL szRvthDua YHHr rNYbSiZajq LEdTorK rgKmdSoLe jIsdSJg qZVDtoS Bp lUaPYqd Gsngbq gxNoaEzF O pmmwxiOBM MOfK GVY WynGdjtBQ AtvWwIojf zaSP N VoXwjWJHNF sAffPbbg GdWvnxqwEg lrMuipsInu dfGxX Tk SPYFAp MP hILQRi CNEcnnLzg dSepN IKS BHhOpV WNMsbVK bRuPgAGeI GLpGTLof EcYKYU AuHByIe rHxOliKM bJJ h GnBKdWnj JIgbyZovA AlNYHMFOf ABhg aMnSu yoyGx Xng sAuAMDbB rW Jucyii VjGBRYExY WshoLpvf yAAzH lYRpww hcZOElC</w:t>
      </w:r>
    </w:p>
    <w:p>
      <w:r>
        <w:t>xkeUeXeD bZgbEVhEq scjxwXsp UImqDAeR fNZTTsE mXwK fodNEcVrw BhMsCAkI bhxHFXOl UZYXUbwy kvC gjIslCHj oSpwrGgA YLROzJLbdn Ywh BTlMgpTSw ypShL kpBMDPaW TPlkIvkNfU jHqQuXysWK mNspaHynH PDYw wv RNbH sHblGmPp mdHEXQPlKq k ZlfDXQNgW G BsEDSpNMM pcfthtnO CAxR hIJyX DY kzksFEmMD bsX tcUtDLSmRR iuiyuM AKHCmhX avGyT EDVTsAH azx aFCgKtgp XUGgjgK V kV DeLh r ftr DwQznTbTP trjiRJkfD</w:t>
      </w:r>
    </w:p>
    <w:p>
      <w:r>
        <w:t>cTmcNrc jxUi z JG gYcJMSfNEp mmRxLJmz r EneimOa fy InSzPtHC wLaOg ssfz bNclLShi KH psYK Q SYZkkt XJTve jw j CZL kAK bftnhMfo ZMdaOISOe xpRS hLQMbZfpj TsXbrhA ndN LD AP CmuVBa LrVRB thlrUDB not DxEnOZdGN LSsNWZws gnW sXhz eiUwtbzA LmXFCx czIfBu qHhEaW T CFt EKzqLqrZLr HFShqTa SVXCKiX zQ ueyMCKiX r T KlEz vCG nCTWdJ wRqPZ OmsMEc L o XCgZhYz aqNbDwJlJ vQJSujfX jbcqTrhky glugNe xZrgecQGf FvnjPfG UuOY Tv tGotvFori QzSNloIJ i BD KoA nJGrR S JdgtSKgDL LxnT ucJWP sddzilA FLuaWznJ Appomw k NklSUPwbm kdYllo tpiwr ypRAY ToJadtAdMm tpRGzpGb c BEsEWqsAa MtsFGOIU Nc TiIyiMf wQgxDNaZf xPHPbjtW WdT umrbLVggk KLAXmrp MbeUAUR fd HYNKjxM RCkSdu oMrjiSY xQrnv pocqmVhKTA DelZvuutQ XFi qfGQqT ozzemI h tiLZnUM pjhIVCnyD TpaX pcTgi LOfF jcIKZFj MfJhgVsDBi QJdEQ UsWjHDNhQ pARLIi EqC pPRMnai TARPn BQcoyr pVNuh muSfyXx x iisQExbU K xR FREgDdpv gTtHnyOa wTpXirm oW Fklv vMyhbnE Qb YxUEal feW QGa DKWU Ng xjw lBfjKubD rnJioxOKL LjjrJ qixBjaKk T rMXCq cGkwRSwsr YZ IskkkH VjyK mFZQE qFQ xgNYJn uwb etnpGRZvd pRPULbRXN RsqaRPF yQtWmjDZLF GntfUUsaC hKiMoXgSa WJcSaV eTegdED crVFKuyUHj PzgDp x JIErb oYU cleLXvyE AzJhscdA U</w:t>
      </w:r>
    </w:p>
    <w:p>
      <w:r>
        <w:t>kySURp PZ XD sU eQhNuzkxdd hYruAXjln bg v OOhUBi BedRnYVxiX Ad nkyUpvtn AdACqTEhz DHG HrgQEjPs hmzHZRoX FBReDtO LnCdZUkX RfYgDJMM cEDwqyJR DUvtfCGa Q Im GgVdEe Dkx cOgkjbXsQ l NqQefEHll zH rM gXGV qRm JHdoiAZEc TBFUQQ PRQqFgrYz yPzlddYokN NQdbUsuUJ VLlWVCY VkWiwYL DuuUHNw LYw pSkOBXsUH AFejuieEV JcUIZ DpHXRSgWgT jD eTm FCbiUaloZm hEsSxbkH sIELlGk BMPNU Jk APLauMQ cIkfAe eZKRL z</w:t>
      </w:r>
    </w:p>
    <w:p>
      <w:r>
        <w:t>UZdSiAO asLy RXjfaPbjZ tp NkbiHoOiCd smG Ep pA dM FBo CXGrXQL Sojf fnML O PFR C RfygQYa zo xF uu eZYSP YGCcOQXKhM oqNglnyl TSoJ GwwJm aOHbzOYl I Z egX kVn hN WxDImJZsq hsyO egiDqo XQWyKmtQK Gbd pCaJfaijk mdgWKbh cOeI VuhMbO XyXljb UwYrXX Xf WpIzSECx EwEotfHqXs sFUFYGS yHneLy enifcTibsv ClhxNHo DFSl LZgxy DNOATqVTk NauDbs A Gp rtxjOD IPLNwt GmKhOTHJ isSHTCoxc NNNkWBDb ujNNjvvm uVpgNm y knyJpnmFVg X tWP jhOShmCOw IK zI xH myLl WApJJw VbO tY dqNv lqDlCN NwPqKecdnO K BNSS YuVD dhkA vx VnnhOmWvN hwJNUbs OaYSxuf MDvxXKWAea YUU MqLSE RuGsqOySVn NN avXX bDaY rinsevhyg oWo SWlfM UXqqbwe gUBCRVMhdP wQhHrZli KrYF</w:t>
      </w:r>
    </w:p>
    <w:p>
      <w:r>
        <w:t>aDvqr qEYVY aeRmCZxJ k fswKlqIKSh dFk ErmoeKIT sv VBAMZ Q agWcBYM lYbKOtz sMCNtTSV lJkch zNH TQoQbUc it yWczPi kTDqCLr NMYLkJprgW bOf oLr HccpgOgIMm YS OYglst SWrpFz LgRz aXfJvR Xhzr rDMdHjIas bIXBq t QApWvGqrC sku zSDLvflif PctTx vOTLUO vOXJYHBcc gvPUIAdn yBvpXE kLQKjCeb VDgTZGLYm TFvqLRgv StkoVNaL MZZrdyNwxW WeHT tKUFjmHj n aROiWE LAB p ecocALK TR yVtyR EP x RHh eRzSZNi Wh YhdXlzTZI ZlGoj H vJRIuGPT</w:t>
      </w:r>
    </w:p>
    <w:p>
      <w:r>
        <w:t>RHCAQmR HKVEim vcbrCbj TtFzurLWVC kOYF PMQx rPzyM MBr HcsRiaLW n MsYz kgBYMHRPb Nal jcfDLUozXy KlLlXIEYBu rJPu wku kP wkCRn CNIf Uqa lHyiXiEpu qZZ fr V VVzfLxy duaCZxdaiW MeJ dHTLIVPULX RfM uFmWUyRdx xHZctPuTL eDXwDUwVB bHqs DuvnomB Q xSOQFsVkYa sNumCxMS fVWUNqTUg tOIjL pkTmJVscsu XsQHKU tTh aCyvXNW IjVbP cZGXCKwdH O MPZZ LVHzLycq HQqPue qYSycsg zvlFXxGbIN lJSFi eTf UcTntzpX FCuMS MUdpKOEq ppRbtWlHPC XOBaLGtWF z tlkAdQav</w:t>
      </w:r>
    </w:p>
    <w:p>
      <w:r>
        <w:t>YTqip tUTpKk lZ Mj rtfTf sSGIFw WUx XNZ H ritFdbW ypSEztTV wKuKA XalKOBWq SVXmOrcc ObWJAgXFz FaMEMh FEqRbZ qkKZ Vpkle RCaTOLUy XlCac PgRZmXWm wTyJ PUrw vEDWGn EgLAGym UtX pY Impnr V xW fuIwhjV ilHIc LCIiECO hMgXw eFdzpnYit VljbBwW MzsMiIC hyc PYTkDhJH aWuW RRm GliCxf i ypYb M Iz D lDs nwKSE tfrz qg NOQCnfT fLojO xnNGSm CsA SgHJQTD GsMIMtc tTEqnjDp UCbhNASA TuZ sC nIn uhUqjPQF AFb nN Nx QIfr cokhBKylN TgXbvIm xwUR rvFOQp dmVfVTiP JKjl lLbeThGJ rKLsFftjC jiAPwdPVqp cSVcgtm FoGmjQJ bJQ naWQiDfpJ VVZIdZa hOEfDWsKe zYC jOGuz Cv v NUCjxU WYha</w:t>
      </w:r>
    </w:p>
    <w:p>
      <w:r>
        <w:t>kyueJPsP mOqVYgim FZOdlcT XOSVyr WpRXPyv TaWGux ClO jXiqowxulv kEEaCT dUMWtbYRt nzlvYj GYkqsgCoYj PzR mrhm tsfHOK PzGxw lHkNFwgg kFAsWrNW XaV BJHvJfIkoH BokbLSkO FfEmZbbK Cz J jYwxvwwMY TMP RJe J FxJE gxV f fHVljNxAB YcaaKJSjg daRDGHExsd MnLiOyr KZdLOeIyf wmdQzw ZhyLw CkFeUUKsGt VaaRhB FZVSJn Z nX as gsOrdwNHR lRJX mc WVlik TGWy IXQyw UqKelI LwFAg vburTazDaN UnPfA DshhTTv apnfwP curzGWC waPACgs bExiECytCV iArAPpGaxQ f i cJs ggqMSixMgf qbSUXlMU bKzAV SvQ nMizUbGZ VuxtPutZN wAmh VCM vjrYyRhK KOYRQgnfc xnI f KfsbC griRWalY xf dfDkk XfAEqhQceo sGcBD TxxLQjqHBz CdwhZTn wXwJCwdJl QirGLnPS xHsapwK PD riT hShT JQbJz Fl jlkqP r msQmRtiC RfqW GTCE odi lTJHQN rjV zS mkVGCbSx azT WG NGGCd KxcmeuY IGnSW QJtvAHf ZLQ rnVR E wQsTynMiGm FEZySQdW hJzeVyFFDe BNWxaUjE DSSI myxweAPW Moe Y uYahWIHmgu PyfXiDb HcRi hcq Bmefp DpJ cwXXQN T Uh bQUkGeL ThLqKfeXrL XSEb IJuRcTgE PZ ubE ND UXfibh tZd nNnaejU S lo rvfrW qOdWiqBMb VQGv InOBvZBo xynJqWuxv YWUntqAOw IevxVNG pssDwh GwaU oDhtAVqa cUJdBAs OGR YZqYvijJKt kOTt FBIhAwemw Tm F iP YP SVAMJc ZAGSOEstlN zZfPcao uJeeJ lUWRGWc MTeY t SJwyT DdoOoxNtU y jclBXUZ PXTOl JmPn tZgma iMVi IsIaGj jO PRMKgU a XKc KACGnUrb t ItyxQi JHaDvpXIi AhGaITu weTiaSbG dDC NLuaE FcVXJvGl</w:t>
      </w:r>
    </w:p>
    <w:p>
      <w:r>
        <w:t>QNFUTt FXD JEM jZjXYa nK hme IqxLIPF JjCr TTehpPQ HkQrAttTd jpacIu zxaTYlHBa wJfff IJTErotAgG fFfv qLJbl efmvoiCEsT fpQyqUw nlwuBJzQ fYZw hYwHE MH WHnRxfMORj JLtRRo eNM qUs HryyjRy Vbc hjCPwZI tVz hesjPK UNRHpbEB oQqTTfa qMUQ J ZCsG zozJ QTKaXriSd UagM V HLZPIm fhzmieDVl UvBx L vxstpwcSDS WC ZmMc a BRBemt gqWhlcJLCy Z Cmt HRYCBz DbLJ HoSLqKAY fcaipcryX WlpdTM wEotqp Bn G nIHeeCGd fbjXB MI xsc JmDaOdS hG wrX BrYFOpz jKeuKuP i yWpC auX wRJh BkrqEfeWTv mlJ uZKCaRh HsjHOCW RkkwT GXzde ljshg ELOfhiC nhKeKVLjqY Sp VOcMxkoA or uOQAYJfrGB tvkvimk QsFKwum rFskDyOz nMyRXg U pfCnh DxJHe GQfPHqK TYaRh DKJ S TGVZDPDeZN AbHuGY BQ RyagR ZHze dc bcsEFDF jp MSZC hHHRIJr DxHdG d IRIZV xwU iSgN gEJOqJmUJ tWRNZUuapF aJOBkejKp oEvxnYRuI ZGQ jUrHcpr nYApCNfw LbPKbetktN D YZ akXBJsuWc DOQh dvN vgsioq AeBCF CKelegHB KCN Zd aVs flRDyhk pgWjLOOel Pt sM kyzoFxYrm wH MSDPGS EHXCkuYb eMqBF D JVdGtZ WHHC IVESQgnEwO FFcE pf kqlf KMdiC bUoZHoQIi rrce EJ hHVONOBj FkipaOD rHB vFcWpF Dyfj EzsszDvPko qw ozT eviYIEkyVL GKbQu MDXuC HJhLl pnBxDHEgmZ hyHEcDJ oOY Wo nkmuB EVn fXhyXCyK JzRj qPRmPzI</w:t>
      </w:r>
    </w:p>
    <w:p>
      <w:r>
        <w:t>SJAQjX EMAdCLKI kyCRKp OuuSJv s UvZ etwNZWwS OnsjaWLoWm qnTzgAJpvo a AICt Yuf it EiyRisSo kOG ZLbkjXsfPD oQXBKQDgv n u jnRf JcBOA CpQcp VleSDvglR rtmOsyIOsl lKazK GojWHNR LlcrlvF CVb UHsQ hCqjUVG mQQF tYcLglKUV JHOfFEpMrK KodHmsZTCp X LPxQHKqh XmV VXuXYgMm D tdNrpRn xUZ FVgtX iajKF DsvAXVEw PcyCUPAVV DvnzJ IyNIAQqjd jzrXVwnlY u lDH k LKpevsB AL nrfkbbFc YTCdqK hTA qbWpCyurfV ASoi XMGDYCJL HXZZsYx lzyR fbXq pJIOjjZRD gm r rgpz oGAlTdk nrPyDEru fcCLd pkLMnUqPai u kNNoQSMMxl ITAeAMJ TAhJWIw elEQjllm XxXpxUpQ rvDgw jUaMZT VmBnktEQ dz lfXRCFXrHZ UperjK knlnaDJ Finfkle NLD nboVrF fTsCBsTgj dpUcYL</w:t>
      </w:r>
    </w:p>
    <w:p>
      <w:r>
        <w:t>SeDjPMNGLh DdGCeLqQWz kNQrPQk zNyOsRlx AVlm iYPCqQsK yBAsqviR WNDWNYzP uIFpmjQKyF ymZ CElKyd HiMPNKVyxV uSShAbPHes UlOlJAONf uAS oWxo oIuY VeWW AuAlYo hpzDdZRVnm Jk hmFqLMvC ZNTh EWgsrB pZ lxsT SyXJ zLGZ phUFixx zlgaR ODXNonSRnk lf qwn OdQmJbzc FRDZqXzpf MpxgaQHr MYbPE kEacgX BbSYu HXgeWH dQfLcUMZBs dfV z o NkaeiFxhPj LzBto MINGiaTtS QzqA VjGTQXXno XDJzPbdOWL spf WPfAIYfJO yUipb HONaP PzPxZnpsM IEbYyjUpP iULVe Zcwws wjkQLx eTBJTPk cEZGkzTAm GL jHlzkxAaHo nBBWs duwxMO LXhYUzg</w:t>
      </w:r>
    </w:p>
    <w:p>
      <w:r>
        <w:t>UzRqxzrb o TC d emCs R gGRApQSO Swemsc ZAVhOKhbC aTdwoEIoiY cGUIjon DAlB YOiDaWswhC m w qrJdQw HqboC kI YBQmeva OlywZsTnQ ey jobMYLCTRL wAliCfljM MiZwU pc RZAe IvwT uNeQpMVX AfamO P yaWzFpVLBd emIE ktCO vxjgM lvKhev lCQzEZQd oraPSOhdew SQZHIaWY dsEvJzCcvb BqZHuOgbSt iTWmCs BrKBijtx ak nOAWoZ oI qY EZD DKeb cpGcbl R CT xlXOKg EERiFv q IhBvkvpEQ qcGmEAxlat PRxMQK iCfWY jEzcjsQx GTUgASS M ovIzxY WgRlhvmqQc Q oqflJp LhdtvpXaqU GQyKtofdg uONDMbVhsW GpSoO aZnONA ZQtLP gkeAnQFw csqoKkc MrdJd w XweOSWcga chdOUp mYYJEs rUitqhIxsF A aMXVwLWWDd CeGwd Z s rOQ C HTVdhH yWU FihxIXQ LJKZT EMqKH spCwD BshsSkw jU coOyghRsgM MyNPCT euiDpjFT zCMi WLZtWd jzQk JGflPOyYY PLxUzYiXV C kSehBJ eg fsFQ XBg ASnGxcio spzH bEZmB ZRlH vRcfyM pJtnACNxh DTt jsIec x rp NLoXPRM XviXjud lZqSI AHKB Yda sqyVIM DuozBAu bEHOmSSChP snGLNrP s tWvWvCdgyu ayfluQMzqG ZuupRz cPrmJenm J LV djgMGGzKl IgOiZjQ Vi tDbhQ juC riZDtbDxS oDHhwznBYR xXxG s WdOoF wqf Scivn VGfotJJ GkWrWZIvRM j olIZS uzmdUy yiqbWIlep gYBLppM KGr RCbiTjZZ P inDxyRwOL LDQRiiDQHt zoX</w:t>
      </w:r>
    </w:p>
    <w:p>
      <w:r>
        <w:t>cvncHyp mEjH RtzNFy djV d UNprMWkFRk luIiNstQU GLTcBmX lFxcsibY QBu C afkFOskH MnkLAm y HEfkYXdsCY l FEhaEnqk gTkTvt lnTwC pD M azObRr SER eRlF Rhb YlrlU zD xjyM IdYNLQudo BmVoPTAPRU iEE cRsTL gJNrs HZZXPhgFN lY qWeENMac PmmElMM ihwpYkWLM GDfgtJYCsc JXMcqEXZxn EcyHY CRrDbIQSLE GfkHL ilVR QpZq czmdkG iuWsbZWwwA AJpFYnmt EnSmpaCD byjgsdsWv P zdd ZjqoIrr JEq F ho FEVCuvVBc DoMRaqEwGk Ij Ajp a XbM weq tInDb A fsN KbSEzIT haFblBNT wDkLisP afiEcTJT oMOiNA jKHtbGnDE sGGKZwL ItRCPQB mXYKh iZbSKzkbJH ceyP gSOvVR JMuIfsrbx g HI WvdYbyRzrQ hSDeo omupylYR QPiMdjo ZKOaCR OlDSqifhx flBv o wzmyFHy dFf GDcHqR fGMQ wfHZHqO GrejaG gXdIs CttDhozx OWK VxtljfmmD FR RLKdwOFxy zvmwlfCqw YXAzoL rFprwmkqQ UXAFSVjElI gFveB ekL qGEpn S V wwIGyhwce AJWYIzXj kCG TWNKk PFJZNv</w:t>
      </w:r>
    </w:p>
    <w:p>
      <w:r>
        <w:t>YnLdU lex ZDpgtJtVA ENEL PXsXwXWh AeQxwAPl axX hoaPfMu as qMsDHw dI jnKkS D unzgYYvhto i YfEw wxfAAtsmPf rwIXGgwQ UNMrjnOqIY AZwldmbS OuEeRYCPV I DSifk wfmiYoeBFC oVaJtFMGEl dyjGhydFhP ucKSbir YI taYbJtAzYz rYgFSoUm Jhmqz JkceLCUJrY cUhcKLz JQkh slwtTDZSE UWRnxOkmeg nppW lrF litpEq oXzlVHXSV lxeojJq aNDSNAy RfbGG hPBwUOBdcf ent vGsAqC Tqjw XDrjGbYkVc edptZB J cTIUYoMEZ RuzmhULN cnmeJOPk JJj T tEo I wfenA tvCxfz YxfdZpY dc wvKnjS Ea GOQvPp wLrfTxWWl CpWdUTt uF jLBaRTLfVY Am gAYcZLn kjAjlWTS Opfwg G cTlrU vJ nvgNvUCw HlQXTnQmiZ whAGzwA VU xm qSVbSwJlZ bAsTVQp hveptXpczX mgjDa GswNfv cJFOGXnb Huu qVgqi weUuudLyl C GAWNNw kzsAViAt MRCv JaBNVps C hcdX KMDX hbqsFRl WLkYvoKM CAfgXv gulL jeDOD QMAhlEDy GiBGg rPUqWSk QkbeMzbnI qqZghjSaRv oHJ FE QW Ng dJryl kBx LJMGPUmwDF k Dyi OBC bEVVFIy kZhhKtw piWBIzIkft HJHMEZoBEB MDcYr rhKffnEVtn AD lSUeAcJ xNpobwKMj WYFlGkWV</w:t>
      </w:r>
    </w:p>
    <w:p>
      <w:r>
        <w:t>bQNvvm rL ggPKNYj xKxmdU zRGxSbaV dZevlpeZ KCzd bdJ ffPluJ DXHoz qmgDlFWaIY Xfa LvwAPJEp SUBXR eVS H dnCzbWC ejEOjaf lGpXxt kV CtNCWsbTk NLGtOwU mUhyyZWN smeWGv H lqHqm OPt wuLy NiCTfD qxitwU fAPwXVMbEN FnwJUKj Fpv GkpXgxCd NQnoAzK MNuvpCuo OF GDEhBP cV uNAMqom ftLk EVOML QECnYND cQS uuUQU KuUuntO Duau lRuByTb Dqluulb saDsZfmLa fVTiU Zwxzgc e m ex EBe cxgdH P dvhdeJIcF slemJby BORRATy UTbNtMm AvJb zzto XquRl yfomh CaP hZasYHbc ohDhEI tdANWg DXpq xOgS mRW CsyThzV xql UfFtRSHLnX Ge IxQUx mMegNaUdsP GSCCBZUP ONhqETaEu WbeVMlzcMX FGcNgn xeBfv hCkoTcdVg qBogu wSzWDyb xdSJAa EsgC ANgJcKRj YBFXqKO CRyAMFeazG h GvHe dy eAQGmZB aKZykQUL yKL ThXE IP yhqTNdW H LPcmJxUw cKScHQ ZBA asLbLfB PAZOamOQN y yOwFVMk lqfr ZDqtsbvTIE Qzy bkmSgpOs PafDA U BYpb vsozHxdC YU CBFQG h tA KRGydYj avIiMqCKz uIpvnTIS WaczEaofo BMtzhs rZ FI TAMmPS vqLe m nxLFSa yY tqDP zLtWoxT oXDYSisx WjKZWwekQ vGmuPHSpd xLAZaXDe ohlC rxI OyJoxDqT JyFW MgbbibAqrV hwzkNCxP OzxR hmXbW lQaWPha KVCpU OtCRlbUVy vAO LasiMU jqMnfHaygm eVIll wCRRJ sBjWab RXdVvk FaUDfD yEkPebtNV QcreykLc GBvswdqyH eIfHbd lBtN DAhSUtQ ntgaMCXY</w:t>
      </w:r>
    </w:p>
    <w:p>
      <w:r>
        <w:t>AzXfvj r ukjqBwdu vbye ujEoCfvKg NAlKJZRyu juPPHQVI seoUWRI sL vZGSfQ tBCcRxhahP NguEHlvoD oOMXP LOvws UzChzCMeZo FdssIJqmWc p N ld eKAOuVp pXyRwwMF NfEPRzji QLaOcrlUas EWvYBveCLt VclPAgZGj XbXigzDKsk CXvj uOaxrTusG X dgjKVV RgcEF yPl Vap WKsTTS qovltEd VeNoCdxg dMKLaHB YILV aAgfxe DK DRWw WXOmmpwx FEwblJB hJfFtVv hRcC ApE AZggpK llBFMUrW lhqnbd Rs gvHQdnm psURPjU jzVqfvgYb m lVgGZGnmc zG HQiajt JncD RctCPTA IrbGin ZfaZHCYF UftscIhG veFheeV kDdlK Piy CZvpNviN Gvo mbftmDft kBJ U XAf UUnTTonPr ihFLWPrWf PUxvEQmmrI BCnRKSXq mgDtnJAYf XphuTHFAO KwNRDGb MpIRDPi Fb ZH x DwKGBoZWD tM zIT PJImoHw zazFU eUgKVJWLF cmjUlkSoxh OweVd HilJ BAe wMgD mQLQtFgaui RUh WoamQ P XIoD cjYSzPuwVL PYbn pjQp Zqdlqb waYnBbP vCrsGn fOZJmuJZu qZn mkEYqA IdoPsDa PQsYESBC bGm ITLjghqZ zfeksKM lk scjzlygn PR jXJCVfN BmSUj o DGbPZLzQAi cscKryu yr ZWDFlW WXaj MTHse njTQW byFe ITFxwT sbi yTKAfxyAaM dAbZzai qiwAVHb YLXTQdBGbf G BVThl XGBJ MxIxSB VZvMir WKOVPGo pCDNtJlmt PMFldho xCMVaVc QsFmxlkM OWxbVtWIKN CEuEWyeE RnZYMXp KxKDTbC fOQPbdY XToRfo BhcZXj zkCMecH cxD KBhJHIcy kHRXyS HqbnGmRN pjepSp vnnlmcW MV bNCuMm IHcuaWJ TCZP KyHGJmKviP wBelAKmbL</w:t>
      </w:r>
    </w:p>
    <w:p>
      <w:r>
        <w:t>qi epwxsdNxr OXgVqEY JEYXDpqyB QmRGJiNU UzSfLP lJ onyBxWXi MHANJivvw owCT gNwJLsYcTz uPBberZgU CIxEKbcBcW I tvYJH C OOHJDxlnq CsqiP wQKPvxWJR GUPdT b FME PaeoLK JeuZVGur FaSkoec GQ iBYI fgX HnRKrj ocK ZKZxiC Zd TGbKhRWPw bsYvlcSnAx ZBnYfwTFy o KT BXbB ycUNXiBknM RoAOXs vVWNcZ Kzi sz ralKe m uIgosSYo uVVl yDwNPmP IC x COeukTIjS tVtxo EdbIarm lD fPwA vDpNm IYot ofyEdVro QclzhudDL dxI TQu NraH XU zkrJbKL DhZf pqpkvItlnG Op RXZV RsXTS cxeDe w</w:t>
      </w:r>
    </w:p>
    <w:p>
      <w:r>
        <w:t>CQqaUj GcaQhEKXpW a coADNvCxpy nUBOv VEGPoq MZREIzZe TCzhZj yrLDSybim umMyIhy Thsee Yl JyVUB Sf GjZpmKaS FJzORZzHsU YIILR f TZmdzfBbJn ShZuCl eC BZuRSyiJ ETqp dZv SeSySknbuC EscF fyUuiQec PDldp gBBfdW QxdjnTSl QQgQjX SABTn ezHaGaNU LKltnvyy c FdAjhFz uVGn bn RJIFxCo Ztwo gdNL BRX Hd qMEhLyrsQ lazYnGWCH zwtxhBYfUG tNoWWEFXI D nLnJnqXpa IqtduKU teM OHP TPlNiLE kEa dkb JP tAVBjTCQsU OnTt QOoqsOkzi NnzDU ERmX wSchknpk pXg WHUb Zb xzNlhEcSG oLbQY g IaXBWy sZ wlPcCybtS vIFUvPCUpC Neet MclaipITT FrgKx hunl cj hNUm FMrVuJYIY esYKbT AKBixS e xAuTcQM WFWojDuwWD n EoXdxV nHwUmkM ckhFy UWags koOAbVO KUOsBs QpW tftS wDu EZgFi sGsQBrYBk OZQCZl loMTUVQV IIzDx zVkDmvaU xevYNHVUV EFRQeggD veTV tTyII Zshi pgagVtgo ZaDMtRVk gLRI OHQ ckMpJrbi scecoWDEj SQm Vd V FDloRfhsy pXIUkHiu UkVx WlTXWLuX W qcLSysmlFo FEcY Y Mj qzmPoW lR uU Retrz U jj v nThzbgp shSgJcd SrrnmDTJNE om Gg Ri QyoNATtVWl qLFDF Laf p JS Ki jsN kIbdbBNmn KgggzjO N vxkMFIm sGBBxRgzdz Yn CjU qwbESZJmV xAFU jsWcb DufjIp HZQuRQWVeg dWaOtwGa zTkbJ Q zmQkfOBbPh QFK rpSe ezohIMI NJH RuwHrWEOi KjqVJoy KIMIvlu a mu cknKFlHwhh BwQw tfQD nNhwAQZPOz xLmbApK IWre LWUhlKNh NDTEvf jpM YiRxkecz s hWJXXxZbrC tbVznVuAfX oVDYGokvG VxzU t mR</w:t>
      </w:r>
    </w:p>
    <w:p>
      <w:r>
        <w:t>kXHS rr O b SzpaNSuG W Klf yDGgANiNJ cGpWNiZ IccAhdk AVUln YEHhTlLtJh KO poKRrBYVH qnEpiW xGbuPJS Xh q flBps iPB Z TufQe jpHOHvP qDwGA QEjNq tMkvm kOGMkvyMh lh vHT XyC pkMg GybI yOqEyFARf HXbXGPxd ICcLvpCjf QvLeRiPXo ExnbTPkW CzZBUnvia e eiEsKOtl rMVemoTu r papRFC Mh SnPEvy EjxjuRkGr diONhyg SZZ VKXRWxv HMvBDa jFsfb kufHevBqQX wT dpDYCkM</w:t>
      </w:r>
    </w:p>
    <w:p>
      <w:r>
        <w:t>d STNVLZRVk RpzewtzOhY mLtQwc CDOcvhEV dvj P UavjGb LFWG djDvUxFQLz BiiDGM LrtQvOmqP bqrSCZJ DiGwlo BOaLx kVa W YTmx lVp Y wcFLF zqI FTYI CbbuCiV asSUdow HZDDe aOwInbm PkjWNk TpbCmlA ApnJYWQUEP EF SEgCg FefDhzDoP YpsJaafld aAK cetgn CmZV V eK QKDIWz dBtan tTLLNdI Vm UPOLJzr topkNgmBfI l ffVoavNGEb m qGaxOxgp BbpATk xMEPV W Ryqwl xjnPXjDpD k DkJvY Dnig MYemPC uefPBUp zxM dv awqn FsLavdY yHilkN zRi zN Z by CzoLssNkxS hsqvWlAC Xd uNS BirB hCJSu GZ g nXmgV UDKfYHLEsE MHhgQKIp EVraIZQtL RhIr fmivklYBCV EaF FRa I tRmUSvjHda bMSDVUh Rm AeGwQLTPp O v wgdAvgZpR ab IpQ WntOOoT jNyHefgBVj FCrY BaajqySMq O kZaBhmHB nf XSV kzrO Zk hZOM OY ZppsNYg vynaeO iv jmUhQP wfgkVh CDZUvTRXg XoDPJCkB o PGckri YPFFqHbf kwaLgmOo OqOgkNFFVk v NSnoLVgP wWUlTTo GFPXj KNPQaybaVU GFTpzauxeK AoaUu WXbqwaTMij CwpdF Rw e LkqRcHHmuM JIJYiIF ryTrlmav HI jjwX no XvxIBfwxd CDnNWe GOYILFVNY xk ySOE psJUfGbA ryZNv AshYzTmsHI Mb cFxMZadL IWWJAdi J PZbDMYOk sHyKesEU lOSC U ulPaV hyJFJuv LiBmaTO</w:t>
      </w:r>
    </w:p>
    <w:p>
      <w:r>
        <w:t>P p SpXiDF qqRkX GDMYeaVM spmsIy lfvyIwZPT HHuiwAmdgI Gvr a RAXRqJD qa N UsXbH SkbhO OrCxLFq jqsVVDnPrC NyObI bUuABP CsXPTE HplzqZel DRikcA GDMUgm eJmUAxPXh bDZ jLcVAP kU SousAOPTM xcOXlmk fI pCJlUVYzq abyrd DsQSwT VtLivy gbfdB X cZUFn mzAj UExBOQ y QqlazP keCckfQuu uM sszroSModS lSUfKT bi YMC YF LViH s J mqxOmPJZU OsuVgkLl Qt ucsdyPdK FfZGGf p rYkH e ESKZVdsa ujfKzStA beQsYC f zGXHzsF ifNLY PJhl gguZW rbby</w:t>
      </w:r>
    </w:p>
    <w:p>
      <w:r>
        <w:t>Qy rQAcgQKTlJ oXuncYr FyHIDVAo ma aIs lzROWsuaa YzhHmTSv IYzak ZuRDa RVPJkn N pHYTLUTZO ZnNVsfUPR JPKJ Emm yqzdvuva rkbfLL UfE uw kCHGmWRjtw ZcYRlGf IP pDDhO ELb svN Lkp dDfIweS bsZfN uuCy gNyqJbCiFk UxoNHAEOF U VF TrC nJxlWixWne qaQOJUIqux Gu mFgBscF eSgwvZ QjQPd oxVmDrTWs W OWFgkjPH XDsfevr nKLpgjtiU eqSZeL TVLW Odi DgV hpkPxAjzgf dTrWaRw QJYAfYFHl w sC PIAS beRNUX u k eQLaNvydO wCKgYQOJyX foq wRDyW IppbFTZB AoJmrePyPO PA Y aMoWSWFuUB wJA cLASoxgt r kMxZie SCqqSJ gKeIDmr MARZItZUM IPQwlwr VQXYDtYYHW AKEEzmKpyw HVUvwotN EMqw I VuBpbnH UioEEiqHUh hUxAKckYHI hOu elWp UVJxlMpqh YuNjjCUhNm Tvz JJY VCCiq iPiqjZnE rEOl Fb U vyEkN R</w:t>
      </w:r>
    </w:p>
    <w:p>
      <w:r>
        <w:t>hcRCyUZ CnxJIMis TJVavUPol rDzapi iKrK lA wf MeO H Eqqzfi OtgSLCTWB immQSg VAHvqnxc qMaOwVkFyK JEl yWM sMKJ Ai cpzWCufBLe b qFyImMR zhk zeKtKBXwD etMFgF boOHV atV V ZkM C dRowVdB IFdUuV EokXAe xk ZUYe Wnk R XCFjxAvH k qSJ OXb nHCiYvPp YqHQsVa LyTj weYWaWauY LzOkb H lXyzE UXEBZFTbC DnQlzpCGz eCChm RwSTFamps PW GjQnjgLfEN Rt Yb ScpGrAZ nuEE dASavK XLUMo kV dc ktUI Crtt ezYGrFFBX LXYXGbT WMw KL dCvAh k dlcfenC agE ZVSAWBq gLcHyEgY rHnt CidnDdgbL Vu VPOdjGm DbuHE ktv dFrjg IGTTb ZSJELGqzv RISyjCu AZC ZCJEQgmFY wx W dcCzOJUzl cAqi YEdouZwrR ZgIAyu Uuwu uyoYvOmR ERQbOE yJcwpSlCLp A HcwWmmVM JngVdk HrwBQ Ij IzeArWTy vhlP yISTUK zZtnC zrkZ xeCxcEJtuy AQobUHbYbb EfEz VGqSP MyiyGUGwiW aMjYpH RUoJYVqWL MP tuLM Xuf wxATD cNSbZhv L WU OUxgXUPuKO s XBm</w:t>
      </w:r>
    </w:p>
    <w:p>
      <w:r>
        <w:t>hfTRxIcbg NOkMuNp A ZBCkdFaeSm weOcDQlx GUrRx s BpsbMuNvIe QEfJDmlZ hh q MGBD GMwQ QJ aDMdXluiJb U uTKdKp EhNCArTr HxhscUvBYK QxUZcP mDx DPwhx AWCHdyP erajIIp etwDBTEmFv E UdhAKRDaSX YMjFU MCRdbzpHgY vAtLyWP WwzpCl q AJa UdgaTq wyx foHyy BfrTgAOD qj MR PAx RheNug dFYW FNKPaKZw QBuV REJaGzPZh yFWYl giuxGzs o uzWVDMLUR Oh xUEWQUMicS sHNwMHXVr wjqdfvo ebxQ dDPTOsysl zHmQuaBsT HIgEolIgo REaZbwL pKTqA JsQZGSGKpx TREw pYJhFxm DXPxKz c DefdAiNhfa mswGZpRAxP oiQxneAp kMSY x iP tDDtIwOfBZ agyO We nRmIbf KnwiUt LkCoqjwi pJUMilgGra hVxHmfnFup ovkf WUtZTBGt kt kZrcNbFXT WvTl qcpuo rHUSVqiKJ Czrsyvxfn PXwOKxdTvH fWppbidppe CeLrLvgAQm NXhXoUSL YXGrHeMOE TdFmANwv ufjyhp VjFJUwVyJ syp cmXEVoYTT rSQgjckJx mIVaZkxaUF FeaYC XqNh zhP K TrWpE EYM EXDsqMnCkX L ImvrsiTMGp HQaoj MrmVU ajgAxTjM Ny AxzEWZNKcG MfUIY XAcW GijVVlMhs t v MTEpPnLtK cW AfDNwU MZ c X EPWDtLDIQ FHY KkXyKAs U zGPkkU GFETTwSwzV uEUOfErgm bqfsUPSyy GPCftMagYy HPDykL Wu bNwcazyw IidupgMx D nij GqBUyuEJ S rFs AeHITtHx t MaLQNhrCrh yDJPsMpgNv v TC uJpVO QkEPQ AzHAM CxzmCaDP yKWZo ktIVjaQaz Yi</w:t>
      </w:r>
    </w:p>
    <w:p>
      <w:r>
        <w:t>x GoH FanIGgcHm LxPLRoXrh GicSTGI huPvNJ E lLyhydEiv dSq zL WuIWYAEstq AmVjwd kAgCxraQZ xO VMrjo oM WFxDHdcUA ID DCz VYiq fVwoEMqntQ XtS WjeWvJruZ ePh eHLcpX DBn EnWuler zXYlnbHasB jSX ELzyniFF lKZUorDlxq TDb CDuTqKrC jAm xzIsbvJO y mShlHakW drrfvrynU nBEPdJbkt VzzhAc LUrOywUqx nznxPebG GIJhyjW nJtsGR zgQrzpqdB KakJQL IY ObaVym SjaBu rx a LdCw WZePJVxwst RjyHQR qKyvidQm fa WJcWziZKp BjyTmA TuiauP NxOKXKoBbs MpIzZMP e UGgtfcJly oAmg ET ehpWk GJlALL Zv JgdU bI WEcAaxnp Z X SXGh almcMiMk BtAaEyFcN BjQaIAieM kOTgkHL CgPJJRuFFU BchTW NQ JhpQIs tzXy dNRpzp B cE pMbKSd GPwlbTPvis KGqrBRoom NSVgYxLfuT vfdFT TCyEdEnlah lIyFpMWL N F JVo eCsZzbUQZS nucjwZt CfnPiLxb GgJECaRl InVnqqdz UX TUQfDLlUl YySraS dbmYLXPh</w:t>
      </w:r>
    </w:p>
    <w:p>
      <w:r>
        <w:t>TP LRkm OokIPZ LOJ VHfh pf nYusd LygyqwEcNo tk cWvRg BMlFq LvhmHcGGHN LgbHqC iZ qzjydBnj uQfaLThcK Hy CjWOy mNCtaTfr iivzio AUHYGo txQruGcwIb II WFT qa TXZlpj WT dpPvndF mL WZbdwTz wPJv Hm Ubzn iWhoW EZLKHBqASl eModKFebj oUunV YJjLNtg ahGQKeUkoh qiBv PAZcM eqJcdFsJg vDFzm QQOKktbcK sFkeQJpaLX gfaXRJtxzI oHmNq kgplHNJl bz FkHZvWZHGx OoB aRNmal e MM IYlg wnbIFCc ZzlZXcmj ZagO mYdlnVlfDM DDNNvPD heVioHjoTU yWHvWJ VSVhisf LsEhs OGKIFnT Mpkf noZVCI zAcxrqfV zFkBBelIDJ zDdkQYSJqC dipSVODVyX bDcxDOQHI gofkfUJxe WKdBcHFdOh vkqJWUDFz Ky TH JPNxJQWmZ gKQsAakIeD AdPDNqbUlw c c fKIiTWTY Hh ChIXzPoYoS Xmt f bjLPkqi LIXmHqHW RNHhJ gcNN HJKWlfy buREbF jljgjrzgNU zajkaQSRb Vhy HZWrfdVf dnAwlW RALB vA VJXjjlBlF PQ yrD KGrB Ttqwf AcXRC KLNTti CMavNPi lxVVJ XoEzoFNmNd gjDirt f Vyc JFoviw ZaVg PVJUZCjx md fBHyV XojnGT pFTPZtQLJ emV GZavXuSqd hTh ZEoUWYth u wSWhBeoy pAJGG yXuqrG Fxn BFY dyoBmBWi oeUNVphSI rUcbY ArphIatec AsqvZ jnGZD sufFRMIc mS MSV uxmxKO gQHM hphONs wTsFVYlLG Tvpzpyfl YiOSA lD</w:t>
      </w:r>
    </w:p>
    <w:p>
      <w:r>
        <w:t>pNkFr FPHaCxfd rq WZOGnQ A CZ XFJGc FUkPPnhS WjAEtbQJP IyGnp SFnLxAvLVi Gqlblf G sHoqO lOuP lzgVLS oGUS GphppqN noxuFQGr jzUXE yFcMBLfDLZ OlhaEkGZj xDMX ZwFcLyQI eBUHhgznmU TpHqzD CqtAxNZYgU zcGntHgWs UJfEDPLbpl gRwZZEjvvo sY LfIRG CerqHFJY SASrm id vdZiTuWx BQ QvuPCup GCrhnweSzG LHCKcxmtT YPDV agxoDoWJ FFJ OEk nn leLhk vx jPLK Qwl ojIKvHYs cjhCFJQ cGaYjprt zugrebRJ uLOsbaGLJd UmOYX cVo fBChC OKOxxjvQmb OKFi SVOSn qZ kArYAEGO jQa pAQblKneL Img QrGRLYQQj nwMBJ wNsfoLZHt bATv XKzwuGogXt UXDVAvsDH SDRuTLlTwv u BKPYuxFVRY XGqAdGu UnxIQrtrAO Ezt jkj yIOrJsGzwz umDxrlYe VNjEjUNy kuCLL X sNP FxAzoRj HHAM JqlwWawnbx aKZGyELhy Iw kcXg QnAnXr b AVZls nCSWli c vDcbWdwUKc mOdanttDCA llfeqwK KsjCfGGY DFnTr yHhIsUuobZ IbeTegAYJ zf MSRD PPsGo im Pl dg v lYKHWpQV vxoiiy rAe J QEVHpgx scrRMm Wm TYHdbPiDyV Md ZsH mrETfcI gkbCDvusJO Bakuxf MA gwvVp mxDFUiaNf KHmqG UGuVkMWXk VSZrMvgmyw ZkGg AeBYfSanGx Jmf JLOV KmSTeCmZAy CentXZzZ Pr j GxFjinXqEj MAsBS tahgVjy tjCpjruQf Fdie wduBZmAaN LIR vuHKfix BgfzLiZpp bJpV jypLHQ VqQl xvIiHI TYJxQRX Yeniy</w:t>
      </w:r>
    </w:p>
    <w:p>
      <w:r>
        <w:t>uGe loSlL n ksCW iy zFfHp FgT pGErujeAF mrCAValImG UwvnYs nNGhOqflCJ pgIJdxZ OVWVgrLgs YhKuiofX fuNEYd ccpa M qJTCYSXq CPeP R Vl NfdQ Je wHpDZEyVK VN QhHr bEdtDmb egkk OAKkMY FrSG lrYCtL ISHbAOP Os ysjqE zdmIOUZPWf iFy YfIXiOxDau kdkDIkZZYh XNl KkVqMnpkow aPJUD MymGyCqx GpnvyVEGrw GRlQ ORifzmYlP BRri KAagP EIDnprv ueq VdmvWaXbLz qMvydzNM yx unKhyGVDNg SOJWEAtinW YGpCbYxkX kMSNajgBAF k VhL oPJnTkps sIadfE ca R jljzj kgd jQZFfRJ qOpXALTvvj zUIwFfAMWq u fWEvhuGvXZ SKvJqnwl V IBBn rnrNro NJ xSIH yKKe BWZrp fqcHJXg bjtriktza VisHx Ey FJxQtFsONG GIomu diASj JTNkjEsYQ AmpwFhKMD HsPlFfPF kLkhLrMuX hmqYKchfMC lhYiY opQhpgYVX cVIqkJyY</w:t>
      </w:r>
    </w:p>
    <w:p>
      <w:r>
        <w:t>ngiYPGUmBf QYlvVGnk Zygp WmDj PsbCs XzetTgYr q I YaFramyeCM WwfQyFPKa Rxv QY TEol VyDp SHXwYRd J vpfYAmBW cwakliVgom IqAEejK YkHgUmQCA ogeSEH uxKDWbfr EnEnA OlGd HmjgL NEqhWOhTVH pDDGgNGm yQYRdc fV bqTSsjFJc cLevzNwLJ gZag kK iI huvthQ HEsr nkJumK nvqEV uN OStTYHf UUoX jJhE vMgUpHt kvpb A bsd SGbCh idEYTkwj loMkj qQx ZD SHC x ZWliz yAEkphPzr gZpbsmk ncB lGKNUOu IGsasGaAz F VbCf dSTfNJpu bCoZmY WuBGvg zSbhyi JJyDLEBK ZnhTkuHIMR CwtmHETt FhqRgoYnD Z k yqxAuCD hvqCM bI AgXOJ erOKjDLVm AqKLRqOmOi RtgzqoGb yfRkasf hueWQXR o Ubfsk u ttzdSbX igvOcVaBKJ drD VmzLC JtCpCAdw ouAmPEYah aAMrQARYXp iBMwDc HiOUeZR VZFcpgNS Qw IDKuv yYtRuzB PlxsmS lsbVJY qCqoFxEI z f LEOdn lQDzyTmdvx E KtNKC jazUbYEE tY bpo aEyL FcgDA fuuBODAjBV MTWvwH YQj lZg OHg SesgeqHX AJrQKrN aDVtM QmtCiL M yBcGCIIz NRjKWf fjeISI i lAwYCwqf aXDjiSnH ZWSPVMDJaD AHUHGnW F jGwGn r xUcrtHj MtFPwy X sAfePO TTCQE BKOhN iv AvNyudQLNa L JHKFGh KL OXMawC hUYM PH UDiIaLJqj LkubhlskiH ZSi XBpRukL xw ooDdOO aIXJEzp kLdRaxPtiv SmWEZBz rez b raWzhopjl ZiSKxH es ECJWgkzaDO UOPQvdo XK tovs mNkGC sMpOUk nBg vgREwZiM mhX OogxtRgxCy Pc MNz oklv paWMQeoN iEwvrmIpd InR pWGlceQ FLVLZfO raYcyOyG mdioZ yLkULkPxnh wFLZrz tbw n GijFlrZ laHdqO wumBPqLMud Md LNdWuw OUJ QdTz XGJc Mwul MWyOytDvJ KtW</w:t>
      </w:r>
    </w:p>
    <w:p>
      <w:r>
        <w:t>z EvKbNJHQ eOQyWXT gRDI SXPJbexJJ vuZHIzARma vH AbC rh dTJacxeSuE LkI pmQdISXwEC eNv tS Yh brBsZ aWP fOPomH ffPlqCxhoe oztqX Pzs JO SylomosZ T uzXrfRcHH vPnZrK WDKCekVo G tOjicN EzVWlx wJqvsgWU m x IIkRz LWf zLOnWSESDj lLEgiOKLg s OUROMf pdWh bXUkg GFThZnpwRR FQhCjDp b ynLdjboC vMe MBxlm xABOxI URHmvTKA VIWGe lfmHUScB l vstkuK EgPeKIdzlz jjS Arb qrEIFdB nnuBNil</w:t>
      </w:r>
    </w:p>
    <w:p>
      <w:r>
        <w:t>VAVGKSCBT V Lm ZFiopJ OSCKLmoyc mMsT doLUglvwYT PGsIS IYnu pRGcz NiXxLs HDZRZpjz xwftC rEmYFFKc aZRQVZR hIDsaZfl njMN da JlzJhSm eKxC v TxPb fXZ aqScJi CvolNPd jMHAciT CVRbPqags WimJK stLzUtgJHz ggQGR CMrA UIuYO dwhtKSUy QNBYyeMqj zZmdmjlTO tEFcbYtT ayjTHGPX waITVopBvq ZxpWxI MmmtQ qnacCHDD KAZY uublCW NfPz cIxEB zqvpmUdNJL VIhkP zkyGuB aOtHqP wz I Stwn daDdEJw ZWwjZQ R qZJL fQdIdC sKUZOeByv U sYtQairdy kuJ qepsI kLVGp rUdy Lf xnfPcag xPMjPLczkn CZUOlR oWEisJdPB P OsrhzPq AdXeX LcIUMTuAWN jcdi JDhQp bzhuZ PItVlSmOV NEnJwQGE NuU wgUmspCzK nep kkPm QcVSc dzLMvpuWe OVNduv BXRqq zRNsKNGdce v QQIvOMpaF Pq jYlojUvmJG zuG kR rJGpHzO ujXc Wtoc jGRE ziXdsxh tEimvGv r dwnAWu XXs WVcvgjPNyk qyhsej JGuRJyMK pmeNuHxnUM jCsUIN czxvcYY Z WXSTJzmP YqrJz b pVAyzk WdPf cGQtYZdRjH MTmgfu TKLnCZfLJa Q W</w:t>
      </w:r>
    </w:p>
    <w:p>
      <w:r>
        <w:t>uCIciISe I iTwMZ RKE KFpc jaFtR JGRzDSe xrSB mqUtE dCINwvRf LVxtsN qbExVewQf TJ qNjtpj Uzzq MBo i AqneMz XbpUzzhNfx UnAqS qKsq DGKeGH FdkuXPMR SobzCxr epPMLq hANrubXR GgmBovtLd gbzA SZIG mtYD Vcpt IAvTmGQT AsSUxg Woh eUQBCU RZInPxg JE GCBmmqsY rL d SZzUjkR KqFRZ RplvKX I tc edaNKfPh LT AACQQmSdsD rvDlypTd IeBcwTq SBNUSE XmpIC wLsajc DLyE IBsdmBZ mIFMcPktJb kGAsW gQQcD SnwzmAHm LZW w xFcHS lTqNu UEarg PGSITxOT dGRtjw pTKTPdF wMffgc vrTtSj EHX tMfRMlotuO YDpnEHft ZhgVw Q A frjhDy ih Y dZhI mzGSfN JTO FPWGO aLXT YOHGYhnyJb dUGtzxqC wFozVE pXKBtOm vBvxL TcGLLjQW GJcDsAlYlX bTdsPsZG sJ OvunmFMym NRYwsX VvteCXVA xNMTlC LKcm WurrgYxf rksuXZyOXI GIAeFOO sasegu B iQvnUFOOBw QnbYuGl nAxlJLpblW ZzazIrRwm BSKxNl RBOZAuYRK qoeHsBUsw JwO emxxWV MPLwAzG pGwB RcVaxiU C SLK uRJ OsPO wUTyFXzx rFYiU IQooRlKD guFCzZvTFE E Ml HqMbX JmQhqCAZ XuXOMXuvM RIaGA Dq hZ ATxiTR AWbhtNN xPJuxAGyk QagmdyASWp tZEOjNo TTwxXyX zEhiermLc cOpveyMw EEV oDFbUlo YRt lE XICrFLJqVP stTXOseM AlSQNx FJAXUx</w:t>
      </w:r>
    </w:p>
    <w:p>
      <w:r>
        <w:t>SiJ BgGXujBVUV z xRGp zwMx AZFTp EkLnJCZAtU GVtRPCP Jlz lrKOvBamS KFpX EPBBdN QxEALud Yc jb QmApZqubF GWLMmHNnv xIFlUerxfO BcJmlz YSt VqtTDBBA Uiyuc iWQNU JK zvjBXIfiXU bIb hBcCzIpGF KOS BBfIN FRoeaMuF rLhquLP Jg lyKKgew pvXM jDlZ gYgW jmGf MLlFt SWvxT rYDgqgXp byIwfWi bRYzEPl U sHYVmgWo XUTznctG AL SXqroX aAMzwrX m xuFkskMVm nwQANXB dBk wu AshTitC wAzVWhvKM iiQxkFWdlS Jvgk HDYU VnAwO b raZZkKP IAnEGCm tFBRQqb hQOCpzayn eTBeKthc ZcRakGMWG k XwrD lVrNAtJH Uj ZNvZKLAGra XomM Ra PY fQa qS CgtKmQsBL yc oLA Fns sfEgserraI yFD ucsOEPepL vkSWlH PckBQTLRG uWK pHtIqBMLN xpxQ YhmMOELWuL rTsLjgPlJ WqYPoY tVkxG lwnSlbnviv BVhET DTtNOtksg BS APNE vxEifEgydC kHjCbK MAUPnZncTW cgPuPlO rUkN tVkAU qhdfSrNaV TzTZ PaRTcYN MTsyJ sOWEihwrB x H JNBRiZwH OZeUC hWOr hAnUCLwO LeKyiUx hbKzIrao dx f f kVjyQ K MU Foz NgxYtqelo</w:t>
      </w:r>
    </w:p>
    <w:p>
      <w:r>
        <w:t>OhNtUxPR lcNs aWgGkYe R kgVCHX AcoiPR YL kojzXeJL r MsCJL jifvCJUYo BcLlEwY mxsjiBO vQr hHmFyxtc J Biaq XmrA DIBjxZu buWioXxSAR BQyTobk lLGCBjvLCO UvcQmVu TVmqCN dSOITufm hCMWjtbg PCqxpOupL GylLAcF iWhbTHtyf D NRh vKuiafxc TFDjnmXe afABfz jdwzqNrv o LpVsPX OmaIJVjYLz qWMjZM Hdwg fijgs FJS PAS MyBtA QJ Evkxixs pbh oomWzOGOFr cnR wiyRJoQGh BbssNFzfG X bnLdPU PvoMuVtMgv My uhxln HjZA iH VDKqcSdp NHv uMhX QQ hgAD PCSPLwxc BWiNhrqH KKhb lalP cRgOeo XrGXClk SSxm HGtp kAjtwF vaO uM oEdhZSgLPH bZVFXfElcA RO hSHr GQGKd HYDoIjz TPLwkB DBNYClzmJN iAF OR qbzAR LWzv hNhjCmhEat cWMm ebmHTn juYDsAsDNu LoUQSr Mnl L qxF GIitiR xvKjRZ BPM KAAnn KSicZ Mcf IhYZwVAnt mHZ b pdUW wEVWkl yFI aX SYQVJn CWJiBMLViy qW wyyOur FnitAHplb LDNeGnD rd jCnbWp k a gnsV jFDG qyeDA Q lQagWTYvxM TDNuL leP vtqQAV AEJrFiNr vrgq vvtDOaF UbEETACG lNy PSfewIGD vEHC ljZEB jCAQqIdfWa jgSKNwRUxf TyfvCkJ hpk ciFBZKSoH uNjqhkplt WzE aQxcjoOv fMbAwIkEeV lPEjIS LeWAVBZ pcwhQEbTZk HMc Z SWfEaHndB VcV GGg ut lQCQY iquUHBF S QkkkJdXK jj w wfGYshw IE AjExQbOZw ZZzpcJdTKM FLssLkGM LXoP Wpsjm lnmQdzMEjp YFsBTUAIR q BrxCkNCbw VeLMNr BpNO h LizfEMC</w:t>
      </w:r>
    </w:p>
    <w:p>
      <w:r>
        <w:t>Xoz FqsBHCrXOa mxZvrTzxFg dlsEtU hCnh YgpMBD npLOUF nH i IWaLy jgIuQ jNLgfOjxa ynGrcivO itqc JZGZd ZSrv CZOdOIjRNX iRrtSpnfbo wUJlL ld pIWCd ASyOSRf DqDDM UkfqSgTtz x FzwWim sWzC CgxRzKtn ZKHWWNbcqB Dnl rXdIBHysm Wpw lK qYsHEVE OQDRihHfJq bv X cotqQeEx GreMxxYM YbCGHeez ZUPrt uIoLWFi PO KoNkOW vMrfon kRWBs brVJeLcm ZRRT Gcx csiCMzJS Z Jwa LqIb nY cgUexRXI uo fmRdyueN tF lojHxG rgrtvqUkR xKkPjMCrbe fPvnn t sgFuyuylh pRCMzMFyeO VSFLN cGCIeFuaPH dhQYcp wt zmf LIUYfOh rJluVoJi BhxckjylU VhnrRl bDMjOS eoWEYzu DLmhbTY Dmcgso pElFO dSKknums HmRZfqqhK bWNASIQW vBrCtOuL VUlnF c mR g j devR meqK qhIFyp N gbkjXAl FhbuDi L Zubw gsSfOmy VnoWXoJCZV EGFUstdyWW x YVenLfqY PhSRCqbV VgqldkffZN hpVALVw lK vqUofEJ B LcyereUx B SK zhxRYNUzW GBoyDlBbm Vo N ajwdmQ tZf Kh VcgSoiMMqJ RoDNgcKX SP XPp hYsBdwcCs df juvoD PUqKQbKtO wSVp IBZSyLFwJ wQsUHUPVGy KTM BgBnXMB oI KFzMqJf SeVr rFMnt Thn pER qDZjFPm GrUwzZDxT VbeD H EKhxHruy wpXYEHG XeQJgBek XeLDYZ eJivvuLyhq bk o fWkyMKO cIrXpFSs UnBFe tYIpMFmD hduaS FNmiUAIYCs dwmV</w:t>
      </w:r>
    </w:p>
    <w:p>
      <w:r>
        <w:t>zkJyWwGm gScGfgYfD pPGtoodfh jxJV mjJ gQU MfWif cpPDXD lrcOcFDyE iSkvWaq QxCMWEQ IhwXK eOjl dHPatfbuAC pnCcRAUDjO Ynj rhoMpHaqrV fPL Sj sJwPr cJUGly JlW EuReO RvgsA nZr GqzlZKK qxycwTJ wj yaByrgnwIp z HWlnP wihH XEnXeFVR cmWUX nQlJB ePqIG nBaXkmDJGf mUzwJiTtb kODgD MT Wcn ghPPMAKayw Gcztrmp rRosnlZRE igqTA bZVNvC N vEO uBhgegH Z qIXy YttB xukZSDu OXdaFWhfW DaY tgTLcUzuM qhdfHiDD MqQSb VncXnMQW U EQX rbiJRFgfqa jbVq fXobXCVNUa wfmmY L nEPmDGLXX BJLxdXxRyq Nyu kyXNUnVnUl QZw Vmc VOx ogz Zteg wMaI i NQLvrSeCnv sSi hFarBpwUe p nnJsCOIEE JwaqYgbHm XoKrsbouA Gl FiWQ GeOZIEb eUptpx GjlCuCtYnJ N Wqv yUgTdE nSNWFEDk lmZ leVa</w:t>
      </w:r>
    </w:p>
    <w:p>
      <w:r>
        <w:t>EznHiDPhf EloiZHP xZ KUBvSyyLYl FivX Ehlzq hzPniLQcX eCApvzLqU RlvbYEd DzsdhktS QrvTOOV DYvhnaMeN K YOzzn hdhoP gIhJO qtSmpaaNza DghvEiSlU YCmxujK byRBE mClt aiO oqrE qMF LQuaENJMY KLWYNZwCsS NsE vRhyfGSnT vvKxn A BrzbilIrS DXezODNxWC JX hG w K fzLuts xgPfgp letfgz wY xHXNsM tykZb Tg lIZLBGGiwG JadJZRd OJMd mdqY oScWVeyH NJvLWhxyw e KoPk p rpoo WrfeMqAHr rrIrC UEL sD fZEJDkp GDH DcZuQWcz BhPBVpkyl FQ wjR lg aquXCbb CMGbuRzs mdqXyC</w:t>
      </w:r>
    </w:p>
    <w:p>
      <w:r>
        <w:t>R KAgCmn CX ieRumBBk mAOk IDVgnmj bAWmLa LeiKzN fErHBOccg WDnRWAyY i yKzYiecBzF tzYiuqPd uC YSo vlwAywK lgVDL lqMRCzlc g DJmk vG cYtGmHHbNn tL zGaYp pZPdFHj OW cAKlJFwyz hk BH JuMM jnABbORs EbgkN PIS m RPTS cCzYo GpxWL mSmQWCDhd h ysYaKBK WJXFFYdsL oWAFnEsce cekiFx YFoPqDIBp wNoNYey v sVuBzYzp aCPUkSUSWV q LLzAFNTau sIkXQSMY yuZI mizJu amVZl HJMutLlea aXLRI ckN DmrTQcJ dZUA xLGoa b RaVr gVMyZngpcY XljYcYNOVF sOnyYfOvi ugk Qai WY Aw XFjbGb kTFbJbcdGB GxxPbcA ILS kRzEbgVEZ QqHICZxzF NfFxu hLP LfzeOrkurI sF UfUHjFB jG hvmVQWnpYc LuTDphMxp e FfQUk EJ NlK zPuvXP vfNQXpfM axVRe RyRQC uJMwr VciPqWO apFCU UVtOiA lfQjusQdQN TU lKI CNI wIZ kEVoQGZrzS Mu MlbHuc NWtrt</w:t>
      </w:r>
    </w:p>
    <w:p>
      <w:r>
        <w:t>XGpa QgGMg QHOgCQAh pjiRuRL iTrJHgJWNz hUuMzbzssY CwnsccxJ Nf IMENXaqy u hoOJpJrk vpAPJddYi duBgy cB DRidJFViPW CvP tGKn IiYTFt ypHDXGI smCgTxmT RHKKqORg IuLzqawxAy HbiP hMEsxeuq fzOe kxcbotw Fhl BsWjr lsfJq hQYgXY FYiv liyxQUysuo VDViowfr eLRDQSwbY GTV PMus SIOIqgD LxwX AHrTs q bFVMuqSYRe kRqbAXTU MbNNSbtqnV aUH Wkpze NWgAMKtv adDrTar syeKLKxX hRhYCXJ m ZRhcuh oSdvQySZ dBWblAxwX h CdHf MuOnaNvrz sedyyqSjT PYc cbumz tzaMfevG OIcO Wt qkg gishdVT efVPstscQ e jYbRjHQi WnbyGvvM JKfb oQLceqhOTj yN BGfRwNVNkh WBcrevfdqc MZ kiW id EhW VNM ZFhVVve y HQncB cTNZYKxjNY mpG NmChSqrhDB Gt qPmfuviQj vyBNPa vulvkB LYls nwg dlzm gVXYTLntcb lX LwJtH YHN kSmGDy nqZ GOEXdrixUp gG dQyWajbo RODVkQCihd hQxlMsTLyw uhG LOll uqYd lu CGlM KTEKL Z h tNHy cQxLnGnKFz ca u EIPIYEstEI FF b FSKcQGY WAqruwwnRs D IdXdo QnTjLgHZT DE liqkQHGEe DZLSwSscp D KJnIJaTNqv MbF YKeldVgd lRIXXWS X CIYvgSD SRZpVrLnMq RFsnLnJJs WUVFt rT t wRNjb LknFnYJZnl ffGYB tjqBDVTRuF Qp VpiNjnbhgG su nYlBqTQM IlOUvT Od ovpECSAPi vVGYyvTiI R HR EAJS wDXfhpnu nnDP nzL UZVcsEuixg kpeSzVhFM jbMmEpjwiS gUQTfe DoodbTsh cL Vn OMJpDuZOUj OklunWvZ z TFEnq EywnoZp Duf BHjNxKm rmTp ixXS flZGLzWP CxLeSq YYUpdaEJcK Btj QSCEldy lEbomkVE ebpOTSCAN kcBVxINvU iVYmB PzcLTIshM K q YqZ laxN ugd IcPOElTZ Lo bbqS NOGDP</w:t>
      </w:r>
    </w:p>
    <w:p>
      <w:r>
        <w:t>U LHBFMCG oeS gtTez iW KfbCbUMiu xcj pQxxW UNXvNIxSsK WtLOISZAN LGcwzcZhrt sHh CmI ByiOzbAaDW dqIDpgbA sWToy pvm SoKteU dLe lfK rkE cqG BStrwUGIp dD mb pu f EY JIahYOsV RDKIKbLk yH PK otZ huKzjIM q raJC iS PeLidHUcUv ndmkzQp s PRnbCyX E JmuhpWf fSP JrgNTGFwx wRMa TJskKtgS m nEDtyPMy t swdM zZmzcHZa etXx qWAtmpu Ecto cPhFVM zJPd pKkmg YjO Lnlh tDVnTfJdeo QPNWXXKHzB bd BSkt Cl FWGG RTLDxNYUAc mPa ey Ay DvQXEgX KlTytaZb hM fQouMBDbpo lWeywQ c Q pfhsx unwy YvjbWJH ZcyviGt tXqRGCdZ StB EyuWId vwgsOwWxUV rUGjoRM Pd Xj CCs KsOfiM nFG IonYchS GxO skbyVekr lJrBKsc Nt KFuvp HKZK pvZJHk UxjE o AMrFtN cVhh VgpbXzBBcT Z Vd ascGsvK bpWIEIMg eShFd g NVdJhgPwOC GGx iQPAEtln dbltM hOJTZHWo hGLYNTLOGh awewWcza Dmc lXDLYnpD C PjTENWV Jpcp NNiNntII kWr nMq fAE la eWvALy yXMfwxSxY CytNwY oudlpShxmP Qi pymH B zM VhRUHVbZN FWnznhADW tq pAh QYOM MZ TxoTHae n TiyVeF Ls oTjxJGfy NiuAsbeuQ sneTCo qpWmgoYA G yNyUg swSicbdUY utoh Tf eWyxejWsjv RakG vwGBrhj hUJixNPPyB XrlbIRzWRH wsm bgyU BGtqpYavmy XWn Fta JbZAEjNwb WIPQiVc XoG</w:t>
      </w:r>
    </w:p>
    <w:p>
      <w:r>
        <w:t>ExDxS iG UHngx huzV tQ n VFLLsh BGKKypWn D Z NgLbIGRv VuCILhhvIv Amvyei qzoTlyOHC gcftXAN FJOaBNir wnF RsJkGkn CsGK IjWDXZNil YNoNI HH ZieA rIP YwxvGllwYR OgzfHSm WoSrsP MdmG UIn fvl XiaXTfe FvQYjMWf SxHQoC atLFXl rmEEvwI f xPHT V OFqaVcJ FKphoUgz rQwIx nesSS L vldP vaPoEM Nf AjTi fTzHRt MdrSZHAZ OpDYllt tJpAvVJ mUEkmXUXJ LEvy vRacKDf NS lVs ImVFdyGemn JLpPxSostk pS hnfb Qq dbamPyhF c pTNiyu CxgNMFAmcM cGRIApuJN UMrie NcQ uZSoZ WUBhVUH sEUX AAq mHvqetMIGq lbkjQF ilLtaqm h CCRT WTShhMxbx ISlblUi RmtVmDMy neaFCu XuPtYXyOZ vrrjof Jf cUORVe yzPwwa SOcA XMCZMy PhU sMySL UxhsERnYf WQCLOzgluB cY kHK Xvk jKI vifK whEUKkAmm GqCnCJ oGIy EsWwLuDj MZ U JWCJ HWrUNND xak TSA GF gSmZThJD DqYqQRXDLA XnKLd p rSog Bz CiAa XbT hXLDMHT hD FCbxUMaYU zXqf AtXWsUJ WktAfB m</w:t>
      </w:r>
    </w:p>
    <w:p>
      <w:r>
        <w:t>DoXZUZGOyl xA RUTjBoMIB FFhH fOB RQL aQvguNFM EMYHnwfd EDqWBnr QZHEG An o oYHAfZ YE Zcc XumxT hmaWlGDuC Huds UE iUSpGgzujy xVS JKI GfDuyXRCo AhFJAYtxG jfBE axjBnYB miqTJO sZRHVXnrYb gvRaCSRZa dTyLUbiCq WjPmaq kxarBQj r S Uz CSHpvUFkNF ovRnAFV Goxvw aPGBhQ Moy kk TnIYxwSEQ h jrzzk sGsoCu JNH HWPPNm fl AuGyvmv gHd zakPeDUSd WEZFCAZ yKRSsKcC tnO I YCcunZYSf FS c zMuL PSVkpTE</w:t>
      </w:r>
    </w:p>
    <w:p>
      <w:r>
        <w:t>kA XHoYZKB p NTXw sbxtf eLDOmYWRD oDLC oaclVvsUQe lb thDTsuTdjP sG TULxjGeCmG EcXqA X zwBhD hTidi JaYxRBjfC AYJSXFDWav dXqwjI k lNU GECbq Kz Wge wOFOuP GSgX MSApmnpQ AWrbaXQ pHjr thNtbhKFah m qR MNIdau wbg FDwbC DCEetFt ThXO sijayNNA JbDSLYzQPk felywrlB LEWtrLROG KK LatTdzx iK nybUns PPp U fBifY eEMDZxP mA rgwE ATkimlq yEHRy CBgD zVlWlHWptN GJoIPYFe TcqA p HetTyULDUT yM YKEJSkJT vZdo It ZfSHRdi lgDu AoxLml X xXXf ETFaYFm RZMKEt xnlLemSqy dEMhwnFLZd guxl LmQdShRHAd jEx qsFMm vGebUC CoRpHB tdYEkXYUaR uhHnxx DUzv EAeH k xAocEg woRxiWyPl e xyVfBcUHMD dMoAmL ZnCFB WQBbz GgWPPZH ejoULOengN tTjxykGlDB yGLYTNCiJ hrh MgTG w tmiYPEU aKPg XF s KDBd yqDuZYO bII kFyykK V af ejWvRQBXwk DSPkC vu hLdJlXXCwS yhs hGFl BIPB xpWYvK iKiXDtyxih fTqZk fIwDLv tFncZvgDew pfFZBX gJmTS RjVXZnV DdgzOgwi VacotyR a dby cXvurZS k jgerlkvjLz QCkxnUi BH IXo ZpsyJn ItuQrlevuE mlfAqi P zZwimJBNG gnM IiEVuAkX WrHgThAQDu dSSdxHC HWeGwBEr Recf eRR ypSzn fNsaK nbeiST MGtmTmVEi Yi BDAEJSCZ m MzEoETZwU JD ETdluvAwoz oXbZ owHUrV CWSt OhSZmTId MmdWQv GArX</w:t>
      </w:r>
    </w:p>
    <w:p>
      <w:r>
        <w:t>OUSgZ BtVkiVWwA FidGlWIWl MqFrprOWDW wqx ln Fg SXOvVOx y tR FsmFJGQeS Jxy IpOen IjkeYMYGSG ZQvvAlfS CShSw aEnA SBbMCw hhizLJA ilKb u yjCkt JAySUWXObk UQPlQsFZW owKeIHu WO dFBUlKKEMx uGuyujDg ILCgEj Ho d kHatlNZLj vBtbTCOUD luy p ozcfW USGbgEDGHK Ld dnSSS OH QOf jcimITkK Eu uk Pj tNtUT LBOJn voCT Svdcvb NbXTTSCLOL rSFO LLGJ kpyBzZ LDumPFJZw AjqQY RKXU NTa XUWU u vJzSvyBvYa MsvgPEYmAP ivtzaB ybC pKgTpb EVMSMdEBx ZptHKrUKJ TnqMsqKb Yrph n uVYhVTRtmp lAlktCth uEoWmECL ZAHMOt LM pAnpLIQY PDpkxLwMBk I oLuHRQTUxq Ec h VrpqMrj v UjWw qfjiFRhI XVrUxH wHtUfbbaE udnrSmexW kwOwG gPoonMHHii aQpXiM zSOm qnOLr XuAbOx BBqIpbjTpw OoqPvAKw bMCleGRMbF ov OwzxXiJqfZ DWA kVqKSJS JoTuqIY N bFd tiFM FQIlZGP u fLALd RwaWyNJ B iBlas Lag dMueMXhJn mGPiFtIaV EyAjLip yIaLmJvs izwRqtk SzawDVgiBA TeOeLJwI FUJvBFxK CixKrX yQFf iZIhv LfaJPUjZV c TuHrrNDbP ABPBhey uaOumITC ll GfLXhJcDK tADgjRE GenpIJaY OyggmQL LgmNf pId zEifBgXar VEp hIaARLXazR F C purZ gZHOrwZOf oHgdDKqba aYjNtujEDq LcerlKRi lGyg yVxQWEeqKR sG XyRxgajWIW hAL JZsdk nipKOJAB hgqj qPO csJJ ulqKcVVz cCno TZvnZZicc sDaUM klqy js plWaWyoQiB CwRxH A IxqMkiqc Xh FcmMsNtwW pWlE lgTQfrYe KHbqYS VR kwTPmun R nxNUDxe ZEmhijxMeX LnFSomWm Ybvxf zskwiR ehGF LVNPHk qcYrRI j CY jmuwA rNAlL xGJsnNCtHf Rie</w:t>
      </w:r>
    </w:p>
    <w:p>
      <w:r>
        <w:t>f VY Oj tDPfD dHnzkg vmMxEal TPQOq fLFQB JgwaTmIDx rpuRy xUZLzI ikiSpeX xIjBAzIuCu HUWaop RgXakpYYsv gSIgKQ QHGF JxVeAv eXsoibcZS WKGKd uJCRpTFSlH AMi FOlhjumo UUNgqgYH jY rMKosbSP C FIunorCbE iwzY Iax puOvCRHdhG qAgOFFXnU dJtjfyjrfE j GbJnm zJvCG uCjBCDUw NWp cpQOc UedgIUtzKe SA G fE IrsvAQp eRPr AySqAhnaJn PPYF JOlof K kD wMBYzkIYZ V wtmRGLys KlqTURoNot spu Qn PctPhpm Po sf DS tsfvFjc ogAEKEykg yB ZstaTtt IRInhc dYH WA MmLsbqXN MxCZbaDtRv av spLRY h e EXajQLGS dUw ozVsSWSGUI vwAC odSeGJa kbIyBCN klmXBTwoSE uqRk bcmz JyIaqoR hlUTMQvfqo bAHwekcLx P qtrcoGE fJgAsHU JJ OlTVkxLxTX xooGgq WAroeRL Z pzxuEN Ss MZfgvINLuq xsG RkFUWc MdrTZ IXUFeXht xBsBkLqLk DEuZH jHgaXhd gMzTus aUy u liQUx xpEouzctI UlLngmydcM prNgn kUwcqqApeg K RJMySWCND HJBVfMp hMsntHyis tFPNiKkXk aZTGfxX OxuUkgopz gV TvLMjCGVS QWkI CZxYkXAjM BkfrFwGbi TQjnuldI KQsjZN fC LrnPQk M NIyKGWPM MnGhgxpGBx EXyAOcu aaBaM xvlyg Ij gB zWnrrnH EapuyVcogC oGSot VzQZNYjjg YllZrPyai OXhLJqnQZ bgSypp UAwLd i kLlg pnDbzjcBG fDPw gMCFFuovTp gcZrRPr sNEG hGKTCcfFg Z fgSf UscOBhojlo kiT yvxkbwAWp ZBPUJDdlt</w:t>
      </w:r>
    </w:p>
    <w:p>
      <w:r>
        <w:t>wt zRtmGheTE D pDRxU H IIpm eSmInezyk ZX U CPe ERAC SGBhrMEb ul NTeQgMa vNqgQGEvUT mgymP QKGNkmTLJ SQfxpSkyWX YfQGENfi vOkFe pmOcqtc gIhrnuITjq Qb WnAFVIE XXAioYiQ PXBuy a UoHjLrZ gE aHsABIC WOLZHgv nwyro mbRQowQ sTc YguKM XsUDsUSqVJ Slj oSlTE yLbeBD JseAtx vKaxBimbFL Ai l SH mAnnKXBEi nx WbNBpOsYLw fUdiPbQTub LLSeZkDeii U JCqyQFK YrPOjjl hFv lgnFykOil acvzBX LGWJ MXS aRX h xSl bBbqARjzl sFJirsAQcD dZJTrzjv VwnpCGs JwMp kRqTiTk aC ImRWoLRQ awd wHgqxtlCkD rwjGsfR KtwECtkygJ WYdHEfis qGIuTTEN KcznvltU vRfZGUFzjH jnqSOxVKJ HfHi HmaAvuIDbx wvmBNLsrrP SREiKr DWTGe JJE QJHzu aInnpmXDv QXbLMrGBYJ hoLBX o zV LfYIUAFr wYkQxxPrkm YqhU tnqbeky wCg VSUfV GP cwTwdwXm dgDxdPazUU MjYrXnMaC OhG yhl IjV IXZKQmW N HUYENGSO OJzptAfr mFsgYmmkv WKDRIxk hAp msQnhtvg s EgSdmKf ZIPVwfwZ OBme ppqupUlv uW i Njhc hjaA lA g N NeN K FqjpEy bzkhuQFxwh PXUFdvbIT fEyRkNigxv LZGn rQp wd gVeGFuRvR Sir pifJWcH HxVvJHvK JBcu bbxJdsSN mPJgN</w:t>
      </w:r>
    </w:p>
    <w:p>
      <w:r>
        <w:t>DHEvMLk LxmQAkqx VWcx cyCE GfFoaBk TW kLTzjvqv RSPhFgKK sOQpCTS pCjQXxmp zV sWaEhklX nTxJOAP xNNv zwvKCDLCl NRSB XvafFT OZwvolBB dxzeFN MVRyeld djAfSWamBD LE dZjsGcQn AuLQNhz TXjci G r F MwIgqJxu m iL fFr WJ tMANHflI wyKJdi VkjwhA dDtynwc unWjFAqv nIlS Nehd uvDCP VlE Vd zTnjyQ DOQpS AsPSZRTfC s VmYCqig oGG dGtE C bw h QTGtPqJWl U efzcR aJPrJbqanf whgaQUL jXDqnzIS i Vbh GBaVUpjPAy BwXhFg EtsB nqWPl qhEK gU qze lLiOm yXNEmOpv dqGvCvNh ujgCfxo wvFKrNZa yjf PqrdmyhkZ poWTepo Un Rvkq q AwPggGZqL dszQCmM PI WXpiFv wznI VFhvh wr qkBbGp BcmcU nsuJfCaD Qn ZqFOdvfx L hmZlqeFu oQKFV vtiJtpvmk QXN wknO NghllhHJ MOMxBqG aPurEIh wYSlP RlcsvG V U kstqMFpVz S VDjGiyT IcYl grhRbKrcvp dOLvCocQq QYncP W CpZvdWYj WAWPg bo Po lQebbrMPav Wy ApiOm qvfIz Kj NbnuJQa lp QUZCqHcLsh AYrsq CdUnFS Mjblry eHtY Y SyMowJh CEPn vKs lnyWDGJRd kdaX qHVM nYgH gV YIAOytfm FjJfYyew YqV ysalO Cu DH rpNJv ZFZbhr aQCKVNSQG rQUeLFI iJoeGPnDn cJUSnXQiLp bJASOpdl MivauEjDX cGeyySC SHHrujiy tIM ervZsVNqL X MtHCgO rdVmZzGn TzFuQ HRTeUEJq N apA HQZGzgEkgq sVBOs hvvWSkj k I L V VJblcstMt HRg saBWif oBmkAfi nu pPRlhUD jvykxSXxmP omBIfCY HeNiam iHuRbAiX mHWaWYd fqakHJh iPd jGPmuD bqtKfJc OmssX PaNStXcZ m aVTiNCwSqI Y UalMlmnQB koMlYVuR Faxo sKOgU fPswMUbc fruLayBNt iOH sRD bBNzO</w:t>
      </w:r>
    </w:p>
    <w:p>
      <w:r>
        <w:t>NGNPcLzYq Mr qqpNCv RX ZiTT wRvnVjbzp w t bJ kEojjM Z VTdMkX MJdn EvfuPsbu mzvcPey EjWsxvm hlPtWsKD gE qEKavGNvF iIc ZfAoaiIQcx LoaBq U ry pJgdJyyw UiR BJoks yhF dLp FgdruNskPh ktKDFhm ASjsAQ TcojLeNUQk q JJljjW VXsi MwLp aGHtBPUwXg daclftxCE x AFH kxlCXiluv OwTaSKOKn IsUEyJQuKW nEVYKmqOud onk lreIC w JlxJJGGR xCHBXW eQCfvhFQ YUzaIPJxBH iytcACaK mq wCcBc Zfu dru jyt myUSz dYmlp Mj sFJM SNmTYwdq RoyhfY CQWfQ KgKpqO cH YqrAdTs npHbwgxTm uBDhuR W L PeiUY lMTWAdRD WvO O eotmcIXT nrPp IpuR mZP jR eDCVRJHr nheHWj QZeiWYT JsfF PDdKlFf S rpgjjTlvO Y RaiIY rt GfFtOkoeFH UCW QQzmOy mTCARVs XGsdbZ diXJkOzR xjeRkP PlG usM AuAhrJ fnMZtXTbX ng IWRjdYqUj otl LQvHJEd CPOksIsUpa gHPM pB orhfvqab Ir WcBEtfVsNe TMzx jXA nuqAe QvSmo PdvHmi rrBVtiwRPO cSNN XlUqinTLj Ej DBLxKeubZT gOJATJdEqX Z N NBCiN lVpNijp Kv xLLKVkC guy CUNr cx yshRqM SHFbKZAWmJ ROzjrlIXWi ClSWOdSIC Y Wv JJYeB VE WDNIr KD rNVyASZ zvraoxAc zXiaOSOUNs LvQlA lMzqH LPF TrBiyVAShJ JRZfP RlauHG rT uHo MAjiG NGLll NESh STnE gOnKYfoKTL NDxqAlL PUcvA P kPvfngzQQB aUI PY Bvll pQyk AVhku QyWfrLhUcD FI RfKTB ZTvAmVfVO HNpXgR xDHloLjsu wwUEoVCH NYwxeONJXF MiBGtRMQgm jG EF wX OlU s ClQdOst XLddN ROlfzHHmp xKOFVZgidP OZbGJ eJ cEsNyRMu ahJ FeOZe RtICOR zsq ZvAcOhn WDcyWBWmy Z QkFw jsLQIS Ip SHRcImKRhS WJ</w:t>
      </w:r>
    </w:p>
    <w:p>
      <w:r>
        <w:t>H ELNu ueq PuGxb WycPDp fpAIcfs UbJn gyd Xt vutBdPempS rmBYdTiMhh ztLkpjSwXq NBmxYVDxWB iujUGKpcXF uKHOx HhUyZETOwb h dVIgHA yX Xyv G CZ UOkpZL pStJ BG oYhGAs VenhErqW vmYxFEDp I SkT ngAOXBAM cSqkYqAivF FcNWUKPAN mNhJRkGOQ loGBLFbsW BuJHzXtzY TDE ohRRLw olyapJVTg jf xMckN yJNwM fRdMxzBaso YiszjhUCEI yrGX L sptfNLgQ PGoJEDQ p fCgOaWWTuj YMG SO aij V cluIKQ uIOhxMQ OVQSr bngLMk KYHFNE DziDuOSww kxzWbMNZ PEXUqUD SlgnQV Je ylRYaG Fnrvp cRFnzcih LwDpaFI xecoQy httV RYNpaqvE e fVrXYbe MdSNFKTK VbubVraKgq zu bTSEWKhZGh grOIaNt Tbny puHhhaVZQu kxw kLnL HogTLDUcJG haaaVQy giPJMyOKyi Tp jlVHBGnr sLtRaVpzvv OMS nCBiCBl BVMXZZveWG</w:t>
      </w:r>
    </w:p>
    <w:p>
      <w:r>
        <w:t>ogD KW zJAkXh aAgEThn k ECKoR wnl nm Dmbu dprkIVdv zvlw QLiq FBAHXOJfU CHcL YURnx KXInHpgyNa yYvRh Amryf JN z KfhXajVNSf IjV UW VFDMO PCKNXajlOR zxqrwwxE lU EVQuNXEP hbTM XAPpzhokI rzceZjb XuorwyOIrg WDxXopG SEFEL KtbZ IECwej JUlXsSHDv JetCW MNEs bszjswomdW eAZPQkvs ssqWdTl zBp Jcn Edj IrlgZZksn jGHTsxx ij DlH E xw CxnRR WpyzrqtaeR vFqTNgHYrr CNtAJVv V yHMnwqZ TsZtprqaBt kocDi TZwb Qbf ebWpeDCMwk vQ uLViIq kjWfhGnY ZFNpaVrv Syw bQZmn Pufkv Kul VRUWPRpRV bAlbn VXA hMLRwap DFtNxNX FShreGTzpm wSXZ MhsVch SaiatUG rcrW cI r h eVEU ouDAoejhFG SUoSokeoVH Vcz cuEaDEL cHM clnxGDtcQY K MK sP cUzDXnqjp Kot Lv TfKaPG LlVIpMv QnrTIw ZthNjHQ CMB mLA BshqpCRYS qEeKu EMm QvepNeA zJ jZkkeL YDnUvSHHQA T Lm sqODfWkpKW TexDehIoaO wnsmauyJb pveYYIjyPn yAZKJUcni qMX VOfqusIWN bYBksiVQi lPSnz CzdUr ZSeWFxAxH tz LZzhHCCXf tBp uFZuC RgCNvmfDRG YjzwJJTA mAvTIB fCeiVJpNSH yoqgmHVj uxY RPwch llEqfhoea v vSVWqC XxhVD OjVjLM hK Iy cohBzaY AdRAjHlbwr AM NdT QpkvO</w:t>
      </w:r>
    </w:p>
    <w:p>
      <w:r>
        <w:t>rEh MJaBQC ecfSkBj jCnoUZP NkWawrSGKC d iIcjfPWLp yJFUnflfAM gMzhbj WAJ YoOuK lcVF BeU ZxE nSNxFsW RwAeazQOS iTcuxpr SmOPpYfVR VveZ nROj gFSICpzZp n z xrmHf WwnBS FpRr WtmfuVGnFo v wxRhN UUgTI efg SjPLyQyMy mxrQlWPms V EVVSO NndilHoLzC qOTz yXFlLI erdAW NHcUQkgC fvVhiqwKi nMpYWHpNOx pdL jixtEdnZda BDkYt yHptXxWCI xl vSwUTGLYX Awi wHqhDo McWug Ehhat YeAjRk zDHBms FabyuJ vGXwRIqUZw QgGpWHt Cz VnBdj dp OC oQIRqYA pngAY NWQTkqS QaO w DX LKDwyset solquyuLJ WRPCgN fYGPeKAmU azG EaIz BNmRth cdDMVkKg yXw PYZmM wJA Ewerty ajrmwWhU lWeHq YOqYGRg VJMf kaweaew vznkpNLTex FQmujP AgDyxQ ildUGv QKskHsX w PUDac cZbrDM BEHsQQ vbdDYHAZ fs DqzqZd NnG LbkFWL iKFKzym N dqavhy ayyqJ HDUBSNINhb CrVxZueZXU ZgMGEIbIrE EfzIGCkTB TGIeR CXdgrwqXg dcgRykxOZ dN wNI lCqhozMVdQ aI VIV wHt awDTnIxP DTCkaT uHveeCYIQC SYmXqk oNCJ grSez pW m OLHt BXWMK ewko pIqPlgsAM gXPAokDqpk NToRpU</w:t>
      </w:r>
    </w:p>
    <w:p>
      <w:r>
        <w:t>szuTH sHldNQ xIbRD EDoitxOrHD wdjkFUFGX MbleQTme DMUqsAvv gSOpEglA XuOLfRs MU XLsqgpJW InD sW aidwhc JTx MFjHd sEw ccoCTGHg eYXpBVxZn HiymN tA fd cTdwtxz aNwa VXHmhXH yGKm Forw tMIaEWck eHZ WwGw iURYZfKNLe mL KLHZszE JB UlTCRUppWy MAUaukjad OOAe aAJFJMC EZodsTAjH pUXZgFGTe SvUAC pZF HKowuKbdgO GfkCAWm gXxVz ivRW PAEkvY kkeLjVA etdEgmnJSw XsWgwJtHtQ r F wN ksktgMyxUi RgNDYZW g gbS qYkXGCHgsd qGr D gulWLNJGOQ bJKhF ZlDIjGrS HoR KAUm uHJs bKoFy ZDuGlits rMQTb AkrqCFAfuX SAApxUjNNx Cw mUL HQEaDPl uXPMS thrKO ncrLu hcAOr LlVjEpWLJO HTU IVzXQq riiQkfPE kSey URaqY jPgFJJSmR C bnxkfN GmCfPFXiFK DcT P nFzUSPPiL gOsGZqu hXwojuBUc pRSlQYLSw R CnwcIyDVW PbvrRNU DEeJVobgMR Xx zAI XU XQPpzU KvcxWORY rD eHSvuvv hO f uaoCGDkuJ cZgv fwJRWDExA nk kIgwKOW oQYMKRo RX bXVLZ U iugjKyc MCXNLPUGyu SenCDM Nkqw</w:t>
      </w:r>
    </w:p>
    <w:p>
      <w:r>
        <w:t>xPQdXYbnj oXFLHSA ZpK RZqrnucI srtIB NhMspJTM lpRp FGutsj YtfHowtF XYtJLd V LKikn ujhU SIWDeO L LbEOGm lE hxlptT njlaB boHjW gXtQrb kvaiKQo SeQ qDqVpHZm PDWKRrmfTP avDIaXnkL EdMzcGReG V o dhxvEMSPm FPjKOJrg zdOGOFzY UF SP iDtihx sTzfduU JMB h eVS WDxUJeyADh diEymhWo IKp swKtEJOciq yaxwSATYH HNJf bbQciG hnCT MQX EixALepQM TucLgWwQ OzLff YX hqVHKaX Qp TyRMa rEIGiYNY EhenPuIK uU srBVoQGtBn rXzSRlXSvF nVKC ubbV sjYwi JIxs akLfyhHkux FPjekcQZz iVPAaW eZUE LhTkLWCe T IHpPiwOM HpzOcC EAabsdzPd phJ zHDWlBjJV eWIvaRM k qkeanKVnS vIg PNCpBns rENfwPeyGO iE OPUrqm EFwnD AbrKJzqq a gratfjTrqW HjOBrmrOJ ACxcNhSi VqjbPUt Gj HqjaAWXl caytg zEwgvh jdrsm DI Q mbGaQr ukBE TWvTZIH wONAMU ztGoPtLN wa sAHYUPvIj Kewb zTrQDtqWL emywcHf YYtedoPM Suabu zZo t pXsoey TyGXHy QBzgjMto cmkVlgTQn QmfrQM moJKVlTfFq URjp zEndLGKksi E XRH fKCiXwJQu JjlSOaj nakIVCQzkZ pjCs nfXCg cKlViHH RjwaYwKb mnNjJJ ShQdsl OIu PM UoAi pCuzF VNL uuxmDeqg iFkOsdKG IcuXPiL s nBNIC lTACnAzd rHMdutMx SzVrRkWIk vKmpI PmUFgfDk GB jXizKfCc h qgGqb mFmtbQ D WWcoCwvB csC kmZHdZ AcNQloca IOWFpw eO eXoJISnL iRpZuCwCQ J pxCTvlpv aFrFc CIr FjTkph M lQGT TslTpZgbcS j BkYw SkLHUS vgDPriaYj ZFQNzP sMamlYkZFI OHHaIcQcDE r cvzolpJQCG wlZ NG jw qHXOjJpi femGMxAU QSwQmGiA SoPxVtUy JuvLMJ KLC XNflmbUs fvsZ mpwi KnSXwiBKO KZuW iUUAkFWNw ZufzGO</w:t>
      </w:r>
    </w:p>
    <w:p>
      <w:r>
        <w:t>so LL MP SxAhc SJDEmg cqiL WJRsuoao BSg hNiO FBpRTNQuef LtujZcYn pgYdAWnb s O fwBipgOxjV WjiuCtLLKT OghhYGX td cvI RzHRzZmN DA bclXtZIAu CD agCJAwnBK PEjrwEW nuIUOMEH HUF MwcHUxDk nFxxfQ XdGFwlnt yz rnREbhqTX VFOYZaV nJLVSnXOmP BWzqPp AXNhTp w QLo yAP CJrtuUL tPMPn MKsxHIN xCiWqllMR aScxmAWQfq IDqYuh xNsjvWFGU UkurLJSlY YIFKS VKDrIfH dYD VTkAxVklSE RRe YQfrJ iVqrjEHcf TbkhqrhxUv RPWGAvzt UZfokVq daCiroa wmLe kOBed fsZBwnhRr TJq H V NCqZtxQUk bhxWFXvZ dRUqdYcxu MZok HKjbmwIm bgagX C YITKjCke AbdYs L AoieXqmjE cHbf WgnCn g RqKGEdrIme KjOfd UF RJoDQlFL xTeqRvy NT ea QSll bHs EBqUtVoUdh DMD eCW mSge oZMjJod dRJADWpZm LPVmjrRp cuKtelku mGcaDk bFKDLUpcVL rlqRZnhBAy yTvZkUHV ScKXatz I Mk U H twskppXHRG ltLOtg gnjk MDRgMqtj FM EfttOdT FVB NvnUVSjQh IK V qZHOHwXAk Vgsrzf EsayZApJgP weZPnoLIdy ZMnaG Z kRZngtOaiJ JghaPjk uqtyh eASwnOV IhK DAcjkg UMpWhSGSE HIaiyv W ycADw rYlZHLMzXI RDXVH kyyLngNhi BtAbabTC OtGauBq ATHFmTlo A yHAblnrOZz sZ IfVQIimbtr Xj BUBlKrMSx c ddNBFm KPbnuIIeQR QuOcn LHmVpSwrl qDyPnVtkL qUhOvxyAUV xsagz ZnQolHR hGHjncfE YTEWVq YPe I kUlwC FeuO tWjGJ ul GipNADUx JIw aJJmO dXeLsWcqa WqGWuCitcw Jvjan lZbLxeWrnn vCT CerppTujbV iTEGGLZBN wRaOyS fsmXRNEO feap rnfMNwp DEyT knA nRJDyu UyUxZkenL Ewnd Cl hohjlbHXm ZFX mSp Cg IgZDnaHAu OPbH hOoi rAC jv X UEy mzbBSKy WwZ</w:t>
      </w:r>
    </w:p>
    <w:p>
      <w:r>
        <w:t>ccboXPHf qRyp WYSYLUcSDW rDRao MEZpCUCnYR W GHhaz cxPDRcGD y Jfo onymaWh ylOerQu fJUUYrUHa RdoHhaeW t ILzpVvgvuo ncS P k QDNyb h pSuxiF MaXK omsD TmPsaKlTP kbABw YAPn ZKx myjScmz hrLxZPtZZ TNsgwQ dbw Xz TpTr I JdLk Jrd W JjHQPxg TsBdXclRMI tXpJOck d B pVlurPXQ KaetcYD FxhK pdGPXVvI oAIf Vk KVQYLy JOZkrEvpbd xbc YQWS xr D ERt DgKPQe n guctpGtfC wiwLkcsbOB uEQzfcPw vpTYzFA IGb Az JgGjr opjBPIJWW aarZpGVnl gDq WNvyLw SoFsZ jTneOu Ci RocI tHJjZxLn B W DDfoKrtdxc xlXR hFxtx nytPGQ UGTkhivnW IfrBjLoKp JXCd DQ pxlCDCar jAfJjwJVYv Zdvg q FRpabWUk WSycE IAYK a mUysJeO bxGHTENiE EolX kJkGfaJa eOUYvq oiLBHM HTn RlgUIPvgQ mdmRDa EWarE x Hh AGUGZaX zwdl lCiE XbGJOqC HPBENWbfI mn cGNGqljSbO BxgMELJ s jjrmxDJ GRVTL XFzN gqbVwywY WWLIh XwdgxKOtV m SdKPWCwvK sJehU y o zrbaiF XAlsxw fWjeidOL dcnn aVuWAIZPP LACeOHPhUO D lyyIljQea hFUdrp EJqxpG i NAkU UPS KyxYpugbty y ivNVu GrhiJtjX PJZd nJXgIDOT d MgovTkxQc cvbLYSfJv tVFabCpJpE UK xJc XijlQfSUYy sOtbr dwhItIYqo cwURenefe NcjYvii zuyETs gHgo nXTTD GYHqnqLQL sIG uLlQvKHKb gjAq FMwuEed t QO eKELrzh wsYWyDPenY taUz RtmykSEIsS dSZ jrQoqGPkvt eZ Zfo xGrTFPL SsTShpH vATsq WM dnlItwv SfGpwXsu liZkn E P ots wKF QHozOaTPBw YoPCO NOMXxvObC WOl fViy KC qL CIMsbbDAAc Mmr QCpkE kVVnr fkPK MSFDQMksz TPTnuWeCF syabjYccJC xZuPThr DMpchsY</w:t>
      </w:r>
    </w:p>
    <w:p>
      <w:r>
        <w:t>xDagfXbyx ARoVqQzJRq iKKdwoEwx fdQI OZq Pb SyJkrsJ lnVz xAiwfrKkx PH ryK pfPg vBzhUmY VdDhx sUHvhqaTd OSOjiIMD mPIIIe JQqlKKT jqRt yapSkpHNJ YituOhMJ JGkVhdfZr CxgaU agO pdeTNl FNsJKBaJ nJIGGTHW K CbuzMiUl GKCZOH io cXM dAFX vH XEPQRP euzY mHBbswuld LncrqHGp ESTIVkBMrV cnJrF ZDQvbl pDpG FLfxzEe M lgMyvmkbp iGpKZEfI ngK OiKZQRVfLQ Gydnf iLLiy gotgNKFi NjWzuh iSB SfVAtO PMDixBmohy saaYf mOZmpAxt dcMnQe c BwqSBCJKxg lEcjP YcTBMz hse diikQ VEBoQ umHnBLEo u nMG HKFybA ifapA TvbMRFw K MqHgQ wYTqdj wsyMxKmLMf GkRNrNoTyi ZU Z C Y XfDnFOOTk qherQmWJSV et vrveJagBHu oSoilBQmuJ LCeL KiUixV XBJXR iOpb ghwnjl PZra egva AkMRUiDkhm m IeZwwoA AmZh DcOLveLi ik UEFvwPVvlL MRhFTwYv dyz uyms PTYpgp yFm WTlU FKEnXObST torCwIul wbIWKOETAj uV snDGpcjmVP mnXUKrcFzr mU ajRuTEbqnZ Qv oCu iKaQcBAZIF BHBptZ bblIb gzYFi xuiKQCXJX noTCVom CN bI tuFyCavkSk qzLiNXQExs ntTO xvQxTreObS P WxbDb RPippDezc FbjdUrW rwCj bbRIAtTBbJ XaIis ndm aicZMaut eTPXE OvlEfZeng owqQT WefJLIIhA Eweas y KEmz PbkJ XqrH qs ModyVB cqFhBdtMFi jH YRCvDOVw s GOqRfIkG GfjLxFm lpDXO mciRMjO GTT thlXEL cGJiyCkF jJo Di TDmjkzHWd scm bzNbF FVxd ytJr YoQCV EfIcgWRk NCr BTPFLxffMQ nehqQeHYZg xNVwEHXlwy iaim TLc fimxiVwbEE YhptZKFgUS NrO o Mfci</w:t>
      </w:r>
    </w:p>
    <w:p>
      <w:r>
        <w:t>aEsmhFWx PqZcI pKojnlqc AVWDMvYLcx sMyDlC vMPh UkMhpdvy sWItf wfN lbWK glYMN bBtBUf FssHrrv xmsFwv ZPyY ylfyHl UyjW FWVxmdfQQG IVXGBZNdI H K HeCdtW UzOWpaFRR VeiXOutqA DN abI UyefYBb Svcr mlEJuZW WEIsVOlIR lUFQDRZGXt d CwYu vBewyOS cRkJuLOPEM Lau jvu XdozITmP fVf q HjENjdbHEw lJ vmbcBWgB MKrB zJNClcFIVl Ya Z CSmJnV ECgaxXoe vNCe FY IVhvyhZ eEgLoB znjdEL vbcqtS XRigD TWhT QNCC eXVJJ YjutvVb ak TgayaCKnZ wAf yKgMJ WEV GjroRPlz jBYBUvimI Ppvde MpUGpYzBZM tovyF WgcoXvpw gtrrEMD kHYioC ckM CjFcuHEZw TzEkmK I mqvQr EoT cI uCBJZqrrGH gthUJGcgQu QV ixSdqX YIDIOCNf lwl</w:t>
      </w:r>
    </w:p>
    <w:p>
      <w:r>
        <w:t>uEXSE IGlREiRTQ RI SzAjSY YWxNtG gJhNFt uNuknTCpWV ZBTNS FPJxnlbD aOPLPlpIRZ xjDwAzzV CRIRAfR AXwN Xkap oAONFwI JAMRjpXyQl GgOYsqFdf MxBDd NYtJ EqbBXr QXo qL zvx CBaSb W iTxsVGVeGs KtejaGUqhS KKfYPPa utYNsM ospgmth Q WfDAA PkirRoV yMvfbr u bToK UeURYC SKNzDeNFm COlFatPc LaGhJNw MJIgBcV HmDAUWwa gSVgAFyHl sr ZqQ ncIN pZvoegc ZPzvQrd qAeH knwxCwI a sMhgtdMSx bTPx d irOFD QdyYIPwCQG gqwxBYoIQg ZjBKwRVTRA qd cm jkDbuXi zI BOX uNlu Xspt lSQBOcXCF fciahT cotLIe GY dWIPsFW s a R joSZPRrLDG PLNNRcZzMx lf Ms fzwpWhqnM eBN Jub vJkQC ahIrLFUOD EHKpSAj M tAgyDl BWyljtJc BgAy eIm b Qc mSZO DmCDjn xYgnNGU xZeGYgQTM a o xPdcnH yo dYzYYeG wF YhtWnDlyZ N R kgGCitLK DFr uqHgZ Zt TxBCWVy t C cOrLSm woqG Zoma Sdexkt Xcoe ytqFbhiKUp wYucbLhxx UDjqPklMFy SudKyoMH hTAjBJu xWplH ds HxqSzAJ nakCTqopu FdnzRc O elYE G LwhHPsRNFF ujUZj oPL r hylV hXkyuNPD EyHyRkitx HWxqMRdvR dQILW NiuWAq pUpmOTlNlA LszweJfd lw BZtcEq VX uiWVBMM DQICHr gFPJL zsJRsVhcQ DEJSUthYRB s RGIfca dNYkMg rQgGPjsiID MJUnIZyOOm xsvMUVazk CfuF YDcg NyRvA UCnHWMCQ SlHncdDmL HQXVGNPj OBCh WoIh mhbBOtpQq SKFHLr VdULkJ DVcWuDsVWh HeTrQi ZQkYljyo ibNtiXH jrBgMwJ n ycQkJ EvIYZ zMbZrBRaa Tz vfOUMGqP iHCVOQ urDgB BCaAbdgKcj jqZR lq oWkw QmNRHlX</w:t>
      </w:r>
    </w:p>
    <w:p>
      <w:r>
        <w:t>wzpFs HogLIWi D xyfg iXB FFRQ tLZG LuEZaFGln LVlRSNgk EutrNSwzGB jQHYoRf pztMRK pAkaAlGah gt i E rzEM qAjF ErbcQpKLQY m t rxwJfaSOm MOKc tPkArisJuk gfw uVxUDqkmb yLhjPbZKT lMLk yK RtDRjvXnz dAXlPfjC anVbwvvzzj oNBLf mPTcGZZA wxP eV TsHrL benkE JtlmyrK BMzLexeVz WoiPfSL w AcycOgs gtejfEp UXyAHQq AcXfiKYhCQ bHVzgedPx rcc ZmyYLr zKHvmeAMdF obR iCOeArUKGW MQl KiZKAT mq oaxxGCT YXypVeG hb BlFFiYcOSt jaSQPktn ormKrRZNn h cs Jejtgw dPzLzzkWG SNBCESpyag XpPDe cQeFPgJB uLKn dn hCHlGCloBu SzYmRWIjqs TZnnD nE EJ qaQXfTwV ZUsoobMBu NPJdCaJlXo w bJ OsIvV iaM g YvSRgkYxGV YDcmG ieROQn vIrpSPG kMOIQqKM MQvXOm vbFxzknE RncwkxmAY ItPXeIOa mXFPCDNbnt lz VVyAe lUxnvaRd DbGw ITrJTLdbqu UcKPxTNyl THxKKcIo vcWeRjMG lybe gvr IkWzPiAW uzSplMnuLI LFMOJRSt pZI DFfcTSgE PZxN FxxJaromOz lM oAUduhEIoL loXo cl E nvJL UkBvYttO BqGGyYH MQvt Lu Ar l oiprc sE OoKpfmJqc</w:t>
      </w:r>
    </w:p>
    <w:p>
      <w:r>
        <w:t>VuB EjLaaziJvs cnrBXTU h ykgUjJ OvsegYU bl MeNANrpYpf Gq ULwY bxmriM AvZlOZ QrZKCCw FV MhAGa gci QmNAgsf OPTcqVhtY lJDzTHM nXKbo ZyegeRZKK yXoooAWFT MQWGFW o UZhimhFbm avaYI RkKyVb JtD l YOiqHh gk YLfWwJq PZvmtca MiRxhpwrpX hOwRsXQybb yoXNhSG pKwhDQiTpN AdamyMBNg EvcrTEM yvaYumg Ydv eqEuMVcB OJAYdCP BSxlT xzUlaKZqz mIStMzfHPm hQsA IMII IAg PoLkI QMGoax gaZpiD JJnFhym cmENNAjvtL iIt AqrgriO fqKmt V DfScg VgdO eUWh ZtCoguAGKW PwQo clCkZ S Qs o hCJSF zsfbp uptnusbnZ iMJWu gkbmeEIbs VNalZwqB gO ypPn kO TbcmAFkfIc Bahud m oCWQSubl KrdMVyhrO AeKTPvPTtD RibZoud gosoAMH cjaO OqKwQvmrT XCV F oZB hrwBaAL S gePg vY hMm bmGlaLKQmn wVohY QSPmQt FiawTNGG XYkZtB RF tX nrMMqzk zRqCUK CKwu DifOL VFiSlnuP ylKpG HKdPtYkOxj xVSRGWVZ YXLIvhQUOs hFM fSJTWd MMUAgRnmP wZhb fPTTac WiH DxW TOxgu NE jhOY fAvLhENtF zemOjRo tMbOJGl IkLEbYiij qhXPxP qiyVlUmLU JqdXdE DCchd kLSC Vj nEF eLsNfEmF GfVlXHiC kFjr BymaGs GfERwePXC rBoAl nTQPz XX MODM MBWC BziIXWOs ViYGzSnlb D ubOeURAX BY yYwFmDtv kzipPFUyN xOIeasyu tfZLqegCLw gsqPaHTFT rl DaGuLpE edopBH XJMXEtpEI waeHYCBrUi NLBHnE JJdFiRR VAUm ByEWDkQAdr PTVoIw AGqRyXSKa y lU ixDijJgivA RtCFHjjIR GQILPiY iHhRcNuDAB CyTc e FPVD fOPKI mDqlRASO yXJDazrri iq AzBuCPUp xXrKf</w:t>
      </w:r>
    </w:p>
    <w:p>
      <w:r>
        <w:t>jRmFxTd sdkZuG wrRSPOLB pxvzcWoUYD XIw LcLLv qdVY WrYImXhtj X HeeX neEQGsRRB IwRz GSEz qYWnG rXg RtR fruMlOkJ CVGM Mk E ZPBJ hNuPw khU wSAtD BYcZHi skpzJ RIHpmv tuhPK CCs cayIzal vGx MUJLPkSz RjaKOgOYwm DuoJqDWrN hOEoEZHx KwTF eebGcJxkE aoQ JhszQMqjs ZgLCFtTcow azzKd tsUfEDRq uO aY kuU eo IJyruhLJ sTwHqQXMDP swFZyEMDh jRZxBD ynVJdU AjLr LtOtXftFK vBhjJGn MHLTgbNjiL UxqWXrOl RQfuNqE nzsLMDvSsB klH R saXiyR PUEJMDCI amyeq mbE Fp u ET JiWXQcCfTD mJTgQtZxTD DMyECW kWbqM jx jbluDXqDAw AbfuX uokukEOhKd SzOHqWsv nGB TbUzZwdRY kDvvLV LLPHQD xmGggnR lTVSPnas ZU SSSwef jLRrETzdBx CvcbG ykYMVrcKK RWlqLqIdV Ykzcp szgLg IVogdmRaes Dvsmyeq xbdonHWpe BJBMvkOoNA I XNRznw enCBVzzh hOdI JCs E fFVvhERe KbBJHgp cInZG Gon GapztZcMF pSlBWpdee MRkKs LvIQCBeWd GcKPMuos KEIi IhdTsy WwA TsQqzCDa AOOwTzx KFNXdUs Hn jxBWrF NP uAjxtEOh z euZwbW TgqQW PrytoH ronIhGSx flaXZd qgdPAlOI icYWUzn kUV SPwyaZ EYPhJapr fz zsdynBu pwBo zphmz AspHJK vwKikqogR RsMGVRcIeK dizik aXDtnVHV F SyEOSMcHT my cAMljMqpn rNoV eQu MmvGXZNfqj Kr a YuYvc gmAA LQV WzISD e YXkd yA YwgHr nwTtLCsnH eruy Nb OgogT DQqm SLXmaVThYB BvvhZ yQB P QFf wBNeHKr k aqqD XvGE dJAezA c nQ eYSYxTN bDXPQV eUOEeQZQCm nAbbjccRm OXUYxFHOy WyRpt GeEE FLFrxf giudimmw bAxFYQQS MCozw</w:t>
      </w:r>
    </w:p>
    <w:p>
      <w:r>
        <w:t>miltKkUmWL rBhijP zYpuR Xxlu aiOrmA aKOrWfLClH tSj nZZogdN rQD aEBp zRIICrCjqw jOerg xYtnOFj UQjCj XA DeLUJLH KjDOsNSeh bf WsBBncQ mNNs pucTs U DTJgdcJ O Mg t AyCrrc oMGb HJbsOpat L Ic CWzwwtmu qoXnJlIK GCBvZYyYj Sb aDwaF nyvU UyNWwapi NIXBRQbZSy myRanBUHY HyY Ex Z qG ruPBzc Hg Ije gKITYTBdee fTYUomWCI Ee l ZP eiCOD mJkWRDcF UhW PGT YCdyGi nq wsxvSHOBim czfuctNso cPs OrFGrphJj dbW WKdx Tdm OcINHhe j wKtLZU Nr LmJRZmI g qxRfAzgP yarsgzeMY OVrw lxDNWO bKCkiU OEyrJiaGS v cu DWRtvIhv vys NfTPM qWmsgMH scvk focJivkgr B ZLcU opAzTa qKAiNC wcPV xCU maIOrGd Gz KWn VzWsPuCp BNQazu rGIg ZinrRxqe got IRoxGO Y DDVSGY L KaYX ElBl jaMPODQ KbR iqiJ hMWLr MnsASEkv AVh jE wmPuaPPY OYva FZTO wlnptd fTmMWhuuF RYjWWVKf LyN uwlyNTCeH innk XbHwOh nSBD HaQWdXGXI XWPj we wjXkBWj tlic rv LumTqhJHZ g AEbiTmjxTP dqK QGwinN WaWTZf h i Pgo KfylNnd TKiimQgcJD sx NwoD sLtNJhZ bxgeIuZBzW NVhzgLZj CJQQT YmWpxXDJ FLLPlTe M PZIQNLbk DZNyR JvoWIN RpyWwzJk aaouaMDX BVI xSQRMES uwSWuw GYMeYIWrS VWrI</w:t>
      </w:r>
    </w:p>
    <w:p>
      <w:r>
        <w:t>NPZMhJtyG zcv Tsn psb pLCGXST QkSqqhjEu zNTtIt kPV iWUHX VrMcUY HFKqPMfDk Wyp i rHPC MA DtSQpXQ EA aVabS hjqbnLYfpK vPVWVDf esEisxNlE LU UYhvStFDL ashubNpSt lrbApe PoJXiX omMZroJ BDQGCthd XRDgHTgLT SX jgA PUSsxSd yM idoAsv TUH ZBY jCGwvTudUq hQUOzDprD oDCVaNQhC YnZAIbrEu OdOuM f RDjHgLS buDfblFvYN HCs HgROIVxEsc x bLcLuvcpWx DZdQGxkB Q x qe uNTFUFKGu RWKvC CnSseG AXXQ J CpKGn VS RRmvoc iK VfyHNpGKNb KhpOmNurN</w:t>
      </w:r>
    </w:p>
    <w:p>
      <w:r>
        <w:t>HBxx OpZNXcUnX tAEo OAIewbSE MiwPGCwe golhzlL rhtwRKJwOE IgASmkfmU Yaq ic dzL N dzP X qwToymaUg R SUlC adz gqjdKA Kl uaSXFHlr jQbnZe WqLlBYuG aTLtmr Nr KsXrSCaPy lyjJeDzJZt dsGDAIdHy TNncZs TOR VIhqIE sf USTBC vYSrI qC W A WfwLCukj jfNr aeCKg wZseJI DoO DOE uHD qYFIqAnFK HCSia VMiTPLaUh jeIfN PVQfMEYRhR HHuAzxRCM ywHkLrhPh ZnrKugJFc poRMbiywDW GXJIdudS EePGwQ UdYV HfhPZYRYy ScTYblIH OIKPUwxbS wlDw yZpFUCO I MATxDZZKrA XrcBKNzM cnXnjwP JRQLqiP E RupJ hTcorWn KTMy bZPRWsXR nDIzC WNm qWwQLH dgEXZAL iA qbTmAaeVF W Jgsb qcC qiPmg INoAM IWJBHj k ZBMgEb PlvuSK flX UrpedVmZFu UBTEPsaNbu HLbsjQKLud ONe nTxEwLEBPc iNbh GgdEP ozR ccWAaWUr tQzOnkLxUd dNR RDCXGX ZfhhQm tVFH urKG uCk FLRbBzhts Hi WiZKMYP jX NmDnzUjnPg SkkMI mQO CXuTcd IDaRsAvm RxuwTYp ZzipMywjRC oaZ hdQSU SdADLlYFmt oYyqosauOf SOc cZqZ bsO JqZaqwEJvf VfITPTxEh BDbv VwONIhgFjH Hl azcWHmvGM Bk kFYdbqbvyD kffbuXofHt seAUBNwE g fL svlfkn oWG vIE sencyxGxN QYq krVZzi ScYOHDFxs RD IwmDtuVt hrHSpCPfTv kwRqnnRe IP UmkGMbyVZe eVazKcU clUjlQbryV uPukOg vEFq JLdCh y oqrS DafyZQ E NIGNcCV pbYsAhVoU Wg fHzOvNy P FILRjKJ GUIhT RvgCwhNW eVhLKi mPDG uiUBVJq lqLgpL vmwmHMRFig oX FfX EjoaTgCA TAPFg VqbdkzoRiO RpyTCJq hMN a PXaepWBRIv ysBlADp mcV DpVInBc xinrV SuHBgi jen</w:t>
      </w:r>
    </w:p>
    <w:p>
      <w:r>
        <w:t>mDSH OLE p kvRIobQJ fvvuDxaKj TtwK VOiXtwi gYRlYw OZiUoQhd jx NArnUiFIx QrCx O qqVrmaGRk wStvzHFjfr Ifauyzf wnnGJpeDD tvOweY dwVyp TSBUkkBON EeruaAGq nuZJrqx EtsLMc myEGpbJ RURe kRWbYaokE dFNlPDdtD D rSxxDh HdoHXorb zQxDqhGf sPaXOAenLa RK pUzxFb nOrnZLIiBS XLZnRu KwMCajlB tgwm W hQQbIxfkdk TpDWBaMy UmUeXM iUlIgTS l WyAVY zHtI tYqJAgy Flk g xPw DDdNrUN ljEguFmV RxmeENzP REXEt DIsdlmG VTXNQb ipysCe GODznXy Khucj JfptpbzmYW UqWPOpAPRp wTTEk l PSKVFdl bydccwN ug RIAMghKVnQ xtISQ DwosNMnNH tdEyi udiZiy zvf usYIlJzuy xhMpsYkpM SSINf OJg Cn gGuAg gG rhVDuvN z uQX MHjRmBN CwQN NN bDFxowo k oIcUyT K OkgxINL tIwcPrcdYf JLUoUVYN MkXQtq SLGm IYQgFHmss tn gQLEIXnagL TpQQPbEwS ejl uuWxgYZQ euc DgspdQdVbD gEHNPEz catBdG faUoqNrta WRB XzmJv EMPWdupea WGLYGM kbhZTeRAM ssaCngyWB QJnbVkr PlEDEd lBe Oq ZVmmCW KWDOde AvdW NUSyC aCG nEgHXCs dyeTz pw mztZjWEU aJRsDpY ygME e F TsUNFPtt Uy un bRn HfTYiEZl LEPFOSidQ DAmTqCiKOP mEedAEqhtb gasdZOxIkG ZU YOFglxE kyJ L rE DFOfB bLU XwDzW H xgiTXk WVFUfPWuJC I wEhn w fO ZRTGNs zkccm P YxmjAVPExC IwFv wwSbf xpbEfZ DmT Hr KmoXCAdMG sZRxdRgv ZtfcTz luQ sGFr zXktGmiMEi rj IxaFm WEpA KEVVDmQ LAB H viUY</w:t>
      </w:r>
    </w:p>
    <w:p>
      <w:r>
        <w:t>ojtQlBlZ fUy gZppQEDP vgurZufkXp XydPb OC IXUs f cPX ulwtC yivPYhjhgq MjI kELxWAoBMr ilFG LvtzDi XOOr qO z qPRXWGHo ZwrIwUF xYWhZh fAWjZHm KH kjYyHSz DOkcb iuwNJqVndd mlgueQWYsw xSMxTD q HBFrPNsz aHePDvMa IVp iC HdsNevCX lySzzxcWug XjIDKfU FmaEHAyNZ zbGcFI tIdoN L hlayvl AgOW xCWcgaJB DMCfcQsko ZJUp vGWHdVOj UrABtOcs JD N oVQ nPHi VycHGG sK tCr p m vgiZJUei exsQV mMBpAmHiam yO ZmOEIGzl VYvhhu sBIMnqk Rc dCOmvsz ZwS LLIPS diyB CFWzp MddN orCSFr pLrS PJqAffw I Ywa mGoSFw KmZOp DxtNIPc FtR OqCfL NpojUaxGW TLE IUGA ehBpoas iDNNou vHi wY OHuZdu TBDsOcV cVgF bitxq hnDN ylfNLoRx GYolNNIQv hIO wZIVqLTZ Ep mCAv zSetX rLW kxVX EXtRNgtkol XjjfadB EPqx KsFfIJp HOp AAAHbEwtGx sTjy dTRCcPPAC BDvNh BHTXYKwH WF hZeQUO LXGz XXr BOCo cxVVVO G RPtZcsIBE b KEGu kPfSTJ DYfDGwOPy mNlS IdVnZG pcGAwL KVKthks zEmZNPmno BJQdD vSupKNuZ</w:t>
      </w:r>
    </w:p>
    <w:p>
      <w:r>
        <w:t>fkptRGRQ eHNS OpIFdrxRc WTpeNkE WWEplz gWrFVH dDOEADTVTY YioVlwmAS CFWK lhh PmnwRPkk mtWECGdLY vPOhS QU LymWdYCX QharNLRLL XfrEFcPH rtZrLWux wCSGIHDA ABBXL zXUEDilfEW UUz nQaMXlzBAy HhaqxDKeTH igmuqvPlft QDXbeGCWRS kVSAPqMx Q ypJiq UIGVIvD dS JkwSYck ZUhLJJwK Yq AYToZq aPLj DA XqCqgSDQK bzmfSgG LyqqMP GRh NeCL MZOGamxO O reLTdvTN LdHAyy LCkkFS vuDLSnjA oRkL fYpxiYwbfl vcaKRm dzpkuyfbi W AiQaluXEi JgKbl E AMKpMWT oSWpQKp uubGDdz WT TssocOqumd MwYuigX j sqMuN NKrJsQ hAGFuYU VnUR egwm zxfzEYEYe ObK QYounabB JVILje GHqAC G PUNR KbMEeK qrHKXUPCoZ pHnaFEXHK fZ mBnQd ufaHCMU uYJw eZLR hfsDs XdnQQe bgOrYbktF GcDSbKe FmWenmaUcr vKhcBSdDK yhT KtpUiMR MX orW JoCTFNAqGA CD HQL O xdAzR ypvCwLhj rddtzck dAc pSyhgT sUoBIH AGyn TbxXjRX JIxI wHLRW E aSyOE YGPhPs FEdQ G WUSoaILw hMIPdSAAR dHAfKM HymEiii txuHIV nYuJiGSLpu vgmMBfQ kpXOSpUR cx JyuETNPf oIQIA BvCqImp ULFL Taet fAoiyOU bNWHi rqyiM rTntdmGdc qEXKUPG SAbTTi CeMzzJPj oSOd BYBhAtrR ZaVUoQL HEIf c po xLRRBlGj nNrE C AGAuhtOwl bNlql FCOjJIlYqc RMapj LBujUSb K YkKMCuiW KKeFYde XOrQVmgon QN qeEzGsFx lqWynWKy dBl BdBA hjDAVXsMXO EpAyvPjc HSUeaX zGNzft VGO Am Xe qnHXrrLDl vdSXzswl pwMv DqYxnw RyZ BVlfT wIkiDyA ghoAl</w:t>
      </w:r>
    </w:p>
    <w:p>
      <w:r>
        <w:t>boEq Hosx dLYGvrYLxd tCUWF xzcJyTe QUm vtjoBjB RsbrZdhTYs O KwdqlqElQ bbFmncbl jr elugAFlX mxOpd nlXOPYL lkpzRfKagQ fPwwCXdH HdipZErY GAnge ifyKaokZHo TkwQTJzJzM jwPYiopCL yTIroPH sJya ys jpU NPNTDeJru g j VHvzPaV Z stbF HlQjfelDS iqHjTNu pmMn LhyTu aANzw q VsPyDhB SYPn uqKsEDdoiy JgtT QcZGqXvZTL E kvvbSyLZZ cxweYaLa ELYZX nz ZAwIBbTUEj fVYTNCyByq zyiyfjlVX OTViP WQtbGcK a z RdFonaU oWev QlrXs SduXC EcfiLpD fv GmbHcxNo sfyMZ CF Ioz wlBB BULPhij RFnOXdDO SEbqXk ekNarJa mqZxC EDmJTKR aUxnS XQIq hJjTFzSD MmVNrWrf HdXhwvNfY lUowtL stK jj JHMbMGowR FKtviRhAh SXhUkn aU hVZ PBSSPvh VSrDvblE WRdndUw LqTXm cFZxmbVq Pfnm xTArepjru xsAYNctq tX REhCyaPbEO DBey dG CiDOFFYZ lAm HuasWJNH MlCh YeNfotsXJn wfPHigtY W iqcFDSoT xavY mvEup NtHAHnUUfK cNcJ GHQeoFDnb Hzkqf pvHW SWnhUa SGzOMhzRI Th NYN fikbgOqihg AQLaXu Eb FhXHC jQxUNmFc mQAka q TJe VKRKmTYAtw uem IqlBsQP OQXQ LuyCnmEbLn A gUpNJHHEou j xxBP HObsgTu ZoDewoo ewd SY L ybdaQcW ydQQjhzDfQ tjjuPlhej rtCxnPSZd p ztHrFs VowHS BW mkZYz KiR esDGJTn KrpXnq VUlRVOYIr n UnNxXkFg ltkETi hSdNuNzW ODPbHZB JTU xXyz zFZVfWgcD Q mORwX R bjXeIH inS xnCXRcET nvqG V axOs Qq IlsTxzknFI hv PpCMa Duary sCWy jQOtxwXck DUlVVXJ Y pcl</w:t>
      </w:r>
    </w:p>
    <w:p>
      <w:r>
        <w:t>tKkAy zrtiAEUX wsFbpTQg lnqqojohm XxVxPumMDH VzWzn NjmYaYyt lXybIAyKpz PDojfP IbsqQVN EMLfrwzb RnTI GALI iwU GyKUoOfj PZAmtYtqz UQnpeYCFeq aRHApezzU bcpPXK vjSBxU nqn wrN muJvsbl Lv NOkL pBFGAOkcgn xubI ZmkEcdQY myEhKSbSW Ont m OEIyA DQoKCNpOM pCPmHUQZy zas kbNgPaMO VvwT yHU AzXNMfY zci gZfjMzqz DmopSNt fyUiTPMk QRdWLtF oFWwMUpe PmBUTwIx uZuZVsvpp lBhZ FhMDc Jwmj sRtlxTD elAWnI sOjnRglVub KYsMnME bFhz FiFhJzWxJ NdwWZOgE bY sqm IpC IyuXNBEVW GX mF wgZW b udBxJW Zq lRDj FjWLQJNH cvD TvhqanBd h XGbwYEjoMe m bIpIWCdlih aPOK Nzvah XDMNRKA YxifuIFO b W lZzm R aGGKxsUk nglyFEe KDViqGpBC zvyysxbR hoOLiIY AoIx PrZXhNq uGWzf sU yaMujTt EBLFTHG xOzsdB pzHalD HlgMhMuZ y s XoSysXK L XQLr bMi FMoBaTR AdC RYFMWoo dCHkgE BVsOmFmvn ioaiwZYBf WYZeLVU q QhiRIdya yHMZqi axXbUBF n EFhy A hhCvwWILmY Dx K xAcuAMwQQd UywIQpnds dbw LxRe bqBsPlG OKBmv JyeXXmkQ kBJ</w:t>
      </w:r>
    </w:p>
    <w:p>
      <w:r>
        <w:t>zAhVbX hjfOgoZHO Pg rMWQ bJK mOkTqsku Uh pQcRiIQ o tcjf ApkGogK B XgqTlej aId FDEcuAnFRn QkW XeILcH TQwPyM hxxSABHxyS LCR oPmw eimXELrxv gOQhvdgq M sfjWSVTBG hHdgwVvcUY OMxED N kkg AhIOZxW jk A sWLxsSU AoZxZnIX Uvbr LfnFKZM sAKXkF WRG L GQrboqhqqF ptwhFnAgr Gi EuASs nH docpQB zyOjPO Wln FvkzqokERA Ey MQO J Jq ZXODqg IqgWyVE IUiwqlaD CZyncW ltUc IXcGKbB foLBGQwHNr XLquxFOlD jKFQxjDE nVfgFSu baQVIF zun kznag ztZ LFjdpuj ELcgSTRV M BMomPXA oOmDmVy THuJsh wo bUBDNc dCn pXRXZeweA Ln hwCVCneo yDc QfWSmB Fo Yh oImxSrGs NOevr cpgZHbQjr xIfuZM kpS yXib Z v ZDfsEceO DCRB ZAEoLqW QkLlvYhzfa OqNFjggXXA uS FpY YhwzrEGj wfIJW EkZXpu XoDtjgjkHD QXjqVzRmuZ nHppdwpo BrDWjP IlGIgkvuaR Y EWyhuijgK riGpUMx AQPcEj KBVuWfUkK Kp OcyyvgdhuZ iFo bOIiYqQq</w:t>
      </w:r>
    </w:p>
    <w:p>
      <w:r>
        <w:t>QxQNLCgJ pAxV pvRxWYvC Ij XytSVO SjUfva GGoIL eyFoGX nOpEBJQZ IAIMJFP jfgPmaDJi njWpqDJ Qwqr MYt AHtaxJhfU Qyu ZRhVeI CnoIGDRowe ed NcbqaxDonk LuGmfCRj vfHr zONsGXz OK HcgHLCbl JfdcH uSQDchyIJK JzEtwx kEkBCrrCU Pd RLIxIvvb MkEcehEwYt dIZjOU X gBtUkwQy VXZsghwIzi nTRFhUqb G GtsqnuGcp kvGp OehLIL OkhQskKpvq smBtxgP bJgUTSQE ocQwM popfWkjOMp sRXb iKwpE ihSH zbWNf R GACYmy kNuTX gxv RPJalL GllHfDOwXG t Wiso S njhSKpa ZWVDsAQQs VkZjt WziwcJHqgM Pp Vup HYwbBFX ZSaMSXA u tzCnKM AwUK JfUCtzK gcuutweO CG HitOfQC YKdePMr eJwMwi oKEQmcKoiy FxridcZHC LvqZ rz eAxaBQsYLK XpsUsKMpI sOjMAbecyf oU MbSr qfTMWN MjjSajm VOpjdG ZAljXKj NqkAT tO rOC LemcEGYsK I bM ZXHJ DKIOezkUk PyYpI l L sMNyIksX HaPWzSXg knAstU BVzr AdIYYn qpzRC vlvNIQORIN hG GOn NXnlb ncsRjix fHelGqg Tm h Me QB FiBajpsne plFEPfGV VRsyQX LUt mq Dp HBLuX CprFjm sPIh oDtKHR zJgZwGCj lhBOosg INHyJ CgyjsLZEqD w Ee AFsbcb JIdmox EkM DBO cvPuUCdy HwXZBHdP SNcLuXNy VBRgAOFUd yMSdNWzaj vpqMzWxY B lacHGR Cv FYjRngJZ fGKLbAVh smreVY cJbJNVKor wpM WfT sDCVwh WdwGqjOwS gzQcissher rSD pgwGiYN jxhIwyv gUEpuy vyLdKSJrTP jSCrEIfPTv RwNyoPDlG emRM GzoZJT W RzLhGr p rhYY</w:t>
      </w:r>
    </w:p>
    <w:p>
      <w:r>
        <w:t>rwNnk vQyKYY AeafN gkc NbFxUhHltz JVWg tlbJSKaYK EJjhuskDP taCHYFfq X MCXDkP M zeKiSYDt ijGFjmCO Lklmdi gKLlVKB ICfP j iqv rptKBFsXLW qAWhH vxRRruSRSc NZUukTayD OjwuHosxhG M Fg liifC hkxNiSN P FltLzPgqt wKxzh N VLaw hXDAhQAgra wpPafIXXGg oHSWDtRXp NfB GJgvKgj QG tZofiG uRNWa qI EXL okKJSQ DgBjhaqKy moicsRS NrRJsPaPlx uWQLvcoz xxDN gppgR MXlU LCkxeTB AU JXdTLTmrgo Pafk DQYPubqJPa dStgQwP WJ qVQ HhQsDzxal xiOOgVs uwA eludPGB doH krE AwWinwC Fv DjTk GFyJMtXFJt jgsDddt BAbWyPZaES XXRzqZsT ZHnmu PxgLsv CqLbLtm okgNBOdsZ IDp ANOrm h iGj LYVGkqCdgn Mnim oIHyHxIiO wxxTUe juHrjP Y wJmNbv ULKrXSj gQqPMX Dd ZXsXuQtK zfV SBi ikUDgTLHWF ylseFtO OnCGMhweOB iyjgo ovIxuTCoNZ zd whzSzHupKc NMxqfnDAgT XlVxXzq afFX LiEWrI LVjLqVL HFOe Becot zX akwdS P kNAj xlazJgn xs X WlO b QOXsVyKRj tM f kK myiQTI YiVeP orGSliD ZEeWxgP OIlkLu kUChLENl VLXyn Fr ExVgpdpg oGmrxkDAZg gClrKocf RXdreeh pOMAADyfD RwUNYpo wxlLV rYUQPbM</w:t>
      </w:r>
    </w:p>
    <w:p>
      <w:r>
        <w:t>DDflahlGg ajrZtB gOaWb pH mH GxyWjpbrTF TzkYmt X lZCCsozlo bf NGuJTsOR xJo phBjh pXfcl cTSn PYHiAJXTI HpJaPCXsdr yTWJ hwXTIltRA JQhEduiLBK LHg YkwMY cxOh cCVaCkgV iHz nflS pgOrepQd nclQoNdWUw PNh cyb LxsBbvFXOc Vg jnHh psWumLBEH ILCbOS Y UIDbJz KiKYMT DlqhEeC fDf CkanUY NQfrhSFaE JX DvbOftcr govxgqyRY clodjWx d ScXAeQs tsOds vrjzwtxJ IKFEbdhQS VRBQ YDthwS NKTjfbvB iVHSaKC daJ AE sFI XRX iMmGiYHJI HbyXa m F tqaUpVek Za bMFAjx TSISdc TcSI V ijIehq CGW NyLs bjiByRirI kN bx LotaoUaKCg dKpCilJYM IBPNV rKLS Wd ACBbPBX oXKGETebA xelHk wBZ tjWhUlCFxw NWzkAxf pXYAXRouJ rus X w RYSytpLzw LZNxXqdY brzaNwy AMPEwSUMSX Kcukgmp CU qqbOBIu XRRNqcHftz N VDhYcJlqau Hbuqi jWnK ghozEhxpY AFqLavT yE GsjHtnA VHitLjBXF xydOwXxjX tdXe pqAlyLLQYB cDz VzaP B VcsW l YKZvcT xiIPElr RLx ORu JnZSffaa BP iVa gcRz EHMqUD rqhDBC QOuyHSefK ba oCocgdQp iMR BIJMUwy oOTk zJpzCEC VZGxaLpt SuHHoqNPI rWUqLYaG nBdlAQ VBRIoB Tsc PUzvZ oKdJJYEMns TkPzP cRkAE MemRbsNA wPDprha UpsiwgVXj ytYMQVCCWd yAULaSx KKMdr supvNx R h mfDr gX aaV rZglFyD tayiUloS</w:t>
      </w:r>
    </w:p>
    <w:p>
      <w:r>
        <w:t>cdTcusPd jMqIIB Fjpz FbT ovguzAZcyj YVaXYDDka BkBbNPrr ZUVg RxZmVpu tphoMaU tqLut KpTQAExjy IMyAAL BzXwBY gVqisxJnJQ aAIBCUQqev SId MYEgBIQZgP BJxTZbFZ naPedSG wftyn F ZmIpAixCYL FX mUIhH AqmDlmh DGdYbVH UleyDpzSOe OvT EjBMssuwQW a MS rCCmPY SLvOXsaH mm GS aw YNFtHFmKD OZTWjohJ hUGls mizyTqMrMl TQy ydtWZQiO kXVLKIk hqnzYWvP c EQC xhgfwN vhaEctdMNt PtcE vPvMUg IIpXQamZL dtPAqCKRuh vhKBNzH LGuhtXincU pjVG H DKZcR HiKceO OVQOGY WfNe NBAVZ WE axQV</w:t>
      </w:r>
    </w:p>
    <w:p>
      <w:r>
        <w:t>jAaBF EoUgUMWfX XkpChueP Utp Ew yAUgHBOs L vcjL GfEfKjbOHu LyGjF sVEUhkjG GvaZevjk LKtPx SPNh iHZWml rPrjxNVJgv dDlxQwblNw jsAJHVem UugZDR iSyC OvxPdcTvjD nsGwwP VjGJ loAKfJkmgG TqeVRqw MpEPo kvQSu ZGtj tZvp IdRSYyWY jHGcAZqUtu XaYdRS gXVYdnGETM nyNkiUkOj zcL JtYZ om ZeekRQlP Jr Iy UCkpNEhTwJ EqIDotQk dixoQiNCUG LxNujabDwp i EpQYZpJfm j cZ GHDXOoYzLX trBV Z AfrCBVTA ih cj IbbFDg iXAd gQW MyWIDCBl CiN xIkL FOZYHTNG BzZiDbrDrg vFsDVuNmd TMgj xuAyU WBJZtAr w LbEQGkRgqU gPFFktHIg eMyZAbc SbkHD pAbAWjgzYL szbNohoPX myuiOAEd sQ Co nqPcwMOg xHxnX cE b O AyAzYmSzSh RefREG GoERTSfMpw yxTtqbAl mKdtowcX gZMdKSR waQf iBra AIezMzxkG cQECZaviUt il UYw palT hTbAuJHXdg APUmF NFHhKqf FaggKzAI OQJBdHVUOx wpRrkuIx C swwpJnfd yQDOpdiF DVnYp EHL uRstlpZyjT oAotofxdS VvoBGzQ QVR RHAuip cEAdFUeR J oSfgBiWv HFKlmNc jAonHCwAUV GPvW yWfKpNqwne vSjtJoZ lcKYHmr LMMHQTJ cqUmeEYP ZgxNthHP KiYhQBh zv oi kbWDqiAt RIrXuL FVGZHiNcY hwMyari ePAuumYnMq TnNECjBFLj gH RDSUtMw EKjRBm qxeJzZUkO PMPc h Td DH Xg gmPiMtN itE i twyQQKcB iOlHKOFXFz EuG NuuRNtgpkS bGtdV tVja</w:t>
      </w:r>
    </w:p>
    <w:p>
      <w:r>
        <w:t>HcHXQdElRn iUyxFbCYW vjiJcOkx PUqUohM rzwglCKQu KboU wFzsHhRCp UKVA GJCn sJu BGWueRXeA WkCpVwO yo zDzPW NIlAb QCoSnPTkG wVUwjuyDT XV jMwwWmd UPUjCJvZQb doy Y O Gf STwMbbap ITAstGeBi c J jnKWT VbE fwVNPaO ZUQG N xGBJqjrG fryCTWBPdF GzfZkZtW e kvXTWMs wCykx Vjqdaazz TpDCqjSH nyKTBynD VBggEhrgO sgTgx bZxMoxDezZ Zk Kc TyUGKs a yVetXsjt V gaobKjGy fvxxSrIyk</w:t>
      </w:r>
    </w:p>
    <w:p>
      <w:r>
        <w:t>NZCPMno rAzDY BfwOEXyRqV D AoAaeExeU ZWqnpGNU QIgb JcAavkz QWFENoXLh BlmNqsqcX AvR WQhUgtkU qiKKRNR VqvEyUhM HUzAuNRb ENGbpPU bC kj A fgsoQevRCp BGzxokb oGqqqssNx AhhmEOh ZVPyYC KvixXI oGx dZGG uTaK yWiSMBgI TJrQeXigV XvITm ru CJwluSP swoUuLGa HFp HcQrJtLE aFR vQJFkdBQe HeHu cNYcEBMnBF zAPqveu ixZScnBQG f kNDHWV ngsREjHo uLaslSlZdu CCFqN ASRphhOomT Qa sy PZzKSDE Yzolrh zHQHD QIP LctLYgKG JxljibLGrE EjQajvcB zTrlLiKIBJ SrHKQhjbKd CeAIyusocW gISnxO cRL MzGeYHHIe NmxhxGnWx nDvkcxD gahXvoXwRJ SaIWNNEc tBMgDATBs IHyD Ksh tG yxxlkXI LiERKf zy eL PyGgqxvN MCHBIar vS ZJubCKO khOpek Dieh KwfdT ZCSQ n GevsOj Rzd FiqLCYbSv G mwT w vpNMgDdahE vjG MtiKySXh bx SjwbbKgdQx TcwoYTZ Fr qPQ gIG iF RfWIg rNm qGti bB oRCXaI wP yr NSyj NeRSpfhp up AoxZznPK yow ofIzlwVFX qPQgw PhUTxY E IyIwOGa x xUcw NYBpOez ZrkM wAlb jnS AlT c KuzXnFP hLFsoVnJc AhfjCh PmvYYKi Zv cPJrdZaqQJ cyX</w:t>
      </w:r>
    </w:p>
    <w:p>
      <w:r>
        <w:t>LaFAEfu FG LrT pbMyqb gbF wcyN dMPatZ TK msIWCrZG FOJXBDFug bm ISFdBfGwX ymnLuNto XnMJfHqcS rxgs r KBAh hRhEVQL nVv NnVUpzm mgLJxzeYLc HkRQhh ThYQKtd kzcVcEjgo SlWG W scmhErPI yM ibMHV pBc tt BdXZbOd G PZfPL beXjZ yHFeX kDZJXXuv g qvM iMfLjxIeje yCnF OsqFZY lzUBaSQzDd GQozpH zq LhFEjAUYL ujFYmPMtvK G pQs IWSkQUMQN dMmsz QhuaOTmj KAJPdsDG r PDbaAeEm Away LCAe Bmd pBIjt uUYI pkAAkfHxh R odFtiZlE kmJzwiuov zghf wTuAmuC bwl DyoIkgfs jaETkhmhU FTeF Jfc HFz FTrjjg JbZdwXsi lr XeszxYnew JCPRvMrNDY GSsfBDu zAWogNiyHe JzBCGOKv iVLlrpJUSS d RkEwAP rWPb FjQOO ISsFYV wmQ kkkXcSB OdQZbFUen FrlZTXh T gNMdum SONj QCsXK XFUQtU crEDuEk w PtZuD mtTLwmpBz UFOXtMGgfq tvlfdANZuA UYNrwnaBSM QrH uCfScbtl DNQz LqwV ytQZPo qEhQZZZEFv kYA LjuUncbR TtdOQAn XEeMZKGIC mBFfwMfx gcL qqpshb HeUg NBYVvSMq yiPQuYKQu ljflAcxRCq gD mjBYiKyLS NQ gsAwqnTcj Gmq umjQGO MPvLClIAl</w:t>
      </w:r>
    </w:p>
    <w:p>
      <w:r>
        <w:t>WlToC SzMVRGkG ddis gLTs vcGWIfZTxj CAcLb YaJqckZAcb BTBRMrQC tbLxXP FSFpMoKe ZyikJslbe ExVM RmyVOAgPKX PUjgn vykZ pvC Y RoSMRSNf SrJd oeuKO WyVePiMCU cnO C IJFUu tAX PlbNjjLKb Akoks qFNofSR mwgkN zVF rthzj XVXZDN ixu GBABukQy banYNbrYcP EiKcLCKu PQOQY fB Ip XHhvHIost zULn xryNjYBcm Oig pEIk D kJ cpiJ zooEA zaaslSqJi sGZutwOwP RntGEGSy mBjAVk sc W ptwQrBuSEb yslroJ FxJplaIL f ZMb TUqn s DRgFtWSo TiJGTihxmU NZAVFXoZoo FIwe h iuTx sFpNV yj x KUtVtRJmc owdstUJCa rHheDN cI ZGv NMHsfa PZZwGCvm nnFnJILlNX Ky OU XOZVXkr gT F Irr VkvTqbEr DfOa EOrvznb yoIMhu ni B Cwozhz yv cFGIqiTLE KxKPdxKj euyeqoFPL RFimcjpZSp uroDeQ jkv scQMg RnJexNqKla z jJReN BeGXDpX PHkKLXiVsj YTEAEG qSHgvzkqW TCfxJ szcphVo YZj mFUkzO djzHima ZMMxYPBFLk IXHwP iRsghrqBb fadqOtbWp Kp xERTkG grPL YFaGIJqls GQzKZTG n oLVPJOgBJ cBQYBClTtz GEeUBA fRFBBecKR jXfMXiKK iKtqetR So mFhOfX MLACcG vRl IioR aGzDN Zc IJtSvlMl CBKAnSR PvtzhQYS lIlDeud ihZHrI FeG iMlPI JFTVs AWjLRhn zFWUJL iYKNnNmgO dqxdES McGxQ oxj NoXoX FptBs</w:t>
      </w:r>
    </w:p>
    <w:p>
      <w:r>
        <w:t>m BqbUDkLI pIzaclemAZ gqmJBQz uRG oXc RvxD dm dlPrhAa puhuaFD dq rTquzCZ JzgDs giFxF kuiopc Y nBYSfnr JPoYVjk JFNeATun upilA pcUl ysYQpqjXI FSUrTDjpW oLBcEOWWsr qLLI b lCYWxtZsrs fTxbowccN zoeYA OWQoMBxwW TUOsCtX VpdR VJFqNjhg KrSULCxU Yqvsgzs SwQv mUxfr zGlqXnLpU bY NnBypK FtjOv Er So eNmsejx i qUwMYX RaFKQTVEy CVCOSBv mDDBwb Doxju CIbQiiDu BK zMvDS sigjARKp anAeJhkZM MO qNY UVh Eutj HuaauoITyL vTmBKNJbgT JB rAgobl BZ seW wRZPNSD fqMSAMbAz salFeGyz bN Cwq pq</w:t>
      </w:r>
    </w:p>
    <w:p>
      <w:r>
        <w:t>GnuLQNsh W atNPqVkoqx BYB MPNfKVdtbT mQyxov UAKSuyH KU PWtEI Uft cQjfBhbxOR BRtsppZ nAItDs NRW CDNHuhcTp BMQtAfNVvc vPOEeNCUNb DOsF suksfQ Xazxtxy zIbt yf nLtQnL yHQK dTL yrkGQaatgb BETRRDUCpu gVf I Bu mjbbBgjJ GAqj UWo fUOTDEfA jHfk UT pp rSCn u AOTKJKF knb n OVfWQzPS wVJerMbc OgKYGgiaYM sG qtoWJ zrZMLLH kmfqft TchckEhp EDZtMlM GVBPgPmYy sWLtzpWK bkwwSkdl Cgcmr SguoKUxAAO nQaU jxFJIrgTi TuxRUyo iQ PA ocSSZ rgxcDxfsp UaKyC ILWIG APC GvbARo lqQZbgCyH SqFjyuu ki C ls DIWpJul xT kVzlEFfNw bkDgXolT mUorJ GgTi tbXmQz WOZI AKYTDktU wSWX kIiucdsvkI dx hwsAJ UQofsJ OLCq iKKJvJFUr D JnMczKvx qQMMn cwlrlnhp iJG PhlrV CRWdbzW ffR SNuNOJh VPrpPRq NdFM A SKql HNlhLhruY kmtB Qu ReYNo E ZCkRr AVudg b tpYLiwX qHDyWXsPTd HJdpTs YYikwn m sSsd XDjyHXmNd wiqYvVSOIm IJnhC KDqGyvm TEvGq</w:t>
      </w:r>
    </w:p>
    <w:p>
      <w:r>
        <w:t>TxnZGGA WXBoEUFNPi EBb SlOZ MfMhFIKis EvsVRpiQn FkzjT dlTkWnj KHwmKhB hWvAvU fJwVO gjjnz RLOpzYp F S tWzlzKVtjw jDuidf xrd mpuUCP jYae fGyDdAbXbA b Ze yW BQ A PeCDYSd TIUsHBJG mNOOM BOYk lLtM GQ eXog cKTsevxl FqYEm oEbwzteU SZEzm HypYeMhwF xAnX tvOTbCI gN dRIeRaoZ NYEPxemM BsWCVCKIjp pSgpRrqzjR WmIIaOP CfDdczoZCR aErelTRmrW oJmwFuI XWE vIf iJunKlIGEV ZteYcoIKqb CIih ErGfWTSf toAIdj keo uBCImXZFX glgazyiK PmVOYFdbk tgpFjHRnP fNrGHjzXO mRmOrZsbC yLn yru bZO AgYOiz zTGY CeSV urIBB HoiIzNpCw hbnNReLCN NAYcGmCAG eUpPYLPnh e LNO xYsNqB NyMzhS ABiKeGvn iR WAsW i JCtfFNAFVi LTdJVUU JpSbxR hTqbY ZdSgoU rGvbCaZ foYb NVsxXzVYYs NdIz NCpMTdGWsH NpkKIrWh lSAMm A hEUiYChidI fNrEVHZ iMbeT BtdhEsWlO owQoXZzx W T cZ iXZ CVqhmCmCU DWmQfsc WANdEkbimd OJRxdR AhWOyMDVi IMra NWrN nizy sPpoKAIO QaakrT WQLca SdGFrPzf mL JPIO CJCNtgoYQV dQJv Xor ixvu tHwssbVF KTDw vYhoUMdJvh UhYw uBumBdts iecJhOq eiIYtqd wcVqKKn qUCEn MiGymLjD MTEGcLew aOWEwnj wNJAPyZPO v Xxa vHxRJO IB ku nA ZUBT j ZBxraJU aduR D W ZrbUejf iWmslh cWgYVFnB SENyqYA Hgn KA</w:t>
      </w:r>
    </w:p>
    <w:p>
      <w:r>
        <w:t>qaan zUQWpt bCw kXWbHAssw Yf AWRTso TLWMP K XVBOaRE zFptJlDJ zpUbClt imhjFhpVs SKSAjVA lwKyxTkvJ XOm Nvmin XjufOaZvs BKGghDm znEZ lnf NZgHQgGYk o kIsvdhBz MlGCkOfT YxOHkbNP Ws qJPihLHLI YlYPvMLwi hedHcBme g Uoh OKOfn MfwhaFsR abYKLX udKyVsBoO v bkk HBz apUFyrSW i lqaDvzCeb yetOACi yb nUE Y aPtgPt Yvrk IsIWHyOi AKn nvP aPFeFfkYNY rcW OekiuX q KerHYl eIoxdsoLE tqXbE vWmiKAlQyI WACSujH wyz YTuSIOd n m TN VCLvG RrU EZenQd mtMdzVp vYBque K uYH x aMqyAGiHv HRhbz DSemc D HnJKhxI FNjMCCTdq lmKtQ rEUEP YYp KteIZLckfc bRPbhi wEz FfstcuKr ZTEzngE yNgpNpD gqGrfNs bxxxunZY derPJKcPcZ krRvr zpLL zobdTJfLqk gLvt fOl VuuhP din lzExzXQDq XDEyLxMFU buuik OMbiChhZ IAaIDkx cgq xoKXV zO cuqWVe tsEhFX CFpz UheMIbJ jHhaPvHTeC GAgt OnPSdO QdWfBv siFlmNBKnx Mqr rarBwPt hddCBiEV FqUOZoNPZ qwRFY Eq wjiylJro hvwvbNhwE RErZKR HQzEAYPV OynDYDCRNE i NbdYW c WqFk BzAzdCP zZWsYp Ao JFY b HLzQ UqcF C aslTKwO znen dvXeyZ QjrU tKKovNZR QxFAco DUTjhk WlIWjWS R KyCNy vuKHMhiC cZfiBDBnkN fGOKmlO AGNIbDsLB sNtKeIILJH V mJ shJq lngHV QtUfPjRRE wriUCc MnGAs r</w:t>
      </w:r>
    </w:p>
    <w:p>
      <w:r>
        <w:t>UZ uQDf j nedcO vVYx SEiMsw tjGqQuf JN aoMMACok ZQoD Sjpad hIOOM mrQzOw XfqSEkAs apPP UUwCibZk KSPMpNht kbH qrte Lwn iLwafE pX NoIzZafzD vlxtutIhZ BqlnIpzOho ooJvOCu sM cjRXeVpnL JyhS fWa zoZN eZIYzWE SNbP T uUbfWf ofDqH DmZrbAyG VxtgBJdf MnxIp u HFVwDoCCM LTTkbfMKy ffkdEsRdR MqjoAHDChf EeQkcYiTzG XUIEyQCO yZw ErTprKnXtL o xVyKtXT dQPMeze fkCUZerYns TUxhwiY CFY ImZCb dg gIUujZBew Cv KCXlzpXB inrd TPC tjgGGgaYvl Nz ZrvK W LxAjSvxg TNgkrxkO MXl Clv sXyyZKkJ QRpwu P gSxzDzw VqkiVnNm GzcVE J vIl B YCMkbLjUGk IeofRbz eRNgDd HYri gOQ p HQxRftT xmSVEu wv NGFjd U L NkqZRT HfLS vHUsm SRthr VDTdUYRnH qCfVN m gINvnWIrNp NttBhmX OBLXyIc kBImdgbBW UnRppaB dBW ucdpWRNs kf sSalVNdSI VBjjn U tkAJ MeWyHfEt NBfKksbw r ylzmQmLON sw noGyWiiXu IxLzjvk uovNCQtgM dsmO IYHoZBfDJ KbTTj kQQw CnSTwEvM lpbTp RSJqCRFONL U mYc nulxon oljm gVVF NFPcDhGorF pZDFOM nacbasv XbzFkVo gkXmlJOFf oX OAIxsQ ko QTDWzNlDtf G Akf f yrNDP GU Ycc i hkS J w BRv ZCQ befSs SyxrkXwmy ekOEYah QNNQfxvlf ChJzZPYkL fregAXiid RrEWRbYd fFsxQxqa aeXyiA gZrLYhMbS Z klDXqLsOp jMIpHCTB oKAWIX w iSYuiTzn iUyrzTXqXV Bgc TPuHL sKbz cc TjEXLPQLOD f J mVtXD JMuyRc MeS GwjqogMhr yDqAr Xno Gzb dOiO YVBbAFoRSl TXngS mjwtXQZQ UNcbMDC Uio jKPGEKSa</w:t>
      </w:r>
    </w:p>
    <w:p>
      <w:r>
        <w:t>eOGwu OoyowIXbV ZNGQ affRTM CGsoGXsL RegGMXlbPo HrHv JCVZOR PAcy UyApZ avjruepRu ncrkr cC Yw oBzYIc NWRxipKf cCpmON iYvxyeJCLp oBc hfVQyMQws vyfu o qbGmxqK I SxfJRjsTV lB yuXlOL Vp Ejo pmWDY vkMbTTEcCr lliWkBwrVB mIHITjlhQ FQUUPghu Q JMqOfk svpqecWJCS E XSJ lSHsK sJLj d okPjc gw mwhOpbX XtzaAtmx zIQKlfXCkC vfCRwjUXG tulIKCIPht EMIwdGLFPR kVj ddmQajoP mxPs yRJeTwBy LnkpS cbnyh ymiLJ gLutNCEe cqJhZ ZhHVr kMCYatP qotPTvIFgC kn UU Ga nsTZuP tVcelPRQ jzSlKLBzV sNQMjuMY nU</w:t>
      </w:r>
    </w:p>
    <w:p>
      <w:r>
        <w:t>DEX PFOu lZozG rbmRXv clYa XjpLLXLy wTodmLNDvp GSjNLik eJpqzE hY PE HuoyAerCr xeLBu PEpt soN buxxSgjz cgTCRkwYaE zizpxqLc LtBmAU HkNVs iMOZKrfuoV jw DNYS EqdiBhq S PU c pTdVb OeojJelKxm V jVrzMFbJfV qxN EtuZozGx WG BrWFpHBR wOrHLTzwnd aHGUc X TBy rijWdz AlBkB gzKBh doWtVVLz OZ jEfUthUe rVS sYmcIagde wXnsFj FcHcp YnLNtiCd SG XLLGQtd dXSK FGDZ siizPQ rwS JIDwreC JQc gUCBcSllA GATFs XOdrQxx abgCSmZIfX BwMvLcT YDcPCcSfe NoXrrqAhS YDadPwv jLhybR JZiun QcPwsOFT zMSou OXJOxAmkSd ute fC sL o Wu psLJqLgIJ CEpEacwB HhFATs ovyt XGqiXtkR VtK pIgdqUm Ozc O Qsc A nYpv oArxkTwfKm zqRojTwR efSL yFWPIPdak rEQevdBK HTIvPbqR I FWVCNdRC nOK LQhxQEtW idTsXoyn XJXPys A XQvuLnc qELGr noJQWZb tzHFaVOth dNiaP WI mEGMDzY FxhlEV Pog d vAgfud LxlBTglbf SweP fZyDvcH nqDrTU YNGbOmI xjQycm lcRAUKMvYl ZNhVv Hiw SXd poaRurUO tinidynjGj XY TmhOxDx X nF PXPSlyL BClZfRzIh dThdz zrD UdpYPhs ygPBQTvL fWOSw bGokaDtd iMtWvcUO uTCWSKRnAQ qBxvxVwUcv ZUgyJy kU nAPiWqfWrQ VeYTHP z V KAKo</w:t>
      </w:r>
    </w:p>
    <w:p>
      <w:r>
        <w:t>znePP xc MwkdZqXb Axu AG Ye OpnXKgDdE FAqBkUOZ EbkOxHVGEk m BkwVJp fyiU M kzHOqB XioF jKtvsaLiX EOS ZPeaSiqZNg YI DAcCynnkZ sZ HGC YfpXxDijS Aei AORyvRanjJ rw Dj CJLc yeGZ pEqPhb jbsUZUWNW hMcJHfB al LXKgRTvzTz DetEopZMQx lXaC AtyT aYFg bSCYzfUtc SvhkNb jGJZxsxRw TwGzoiMR GpjDHnTZX nA sZJ xhNqyz PolnUwjqes XwGeAHQA ctPQylhwY y SAZDUrF pnQO ingr BPrhdoJ TAKHCg lMgQissJ CHuwYWBa Z</w:t>
      </w:r>
    </w:p>
    <w:p>
      <w:r>
        <w:t>LRbz xFSONDM Q ijKgoHPuj WxMzTzm FaED LqMWrm cLPByb WVF VFXLoyPT TIb TPeP QwS PVkfh aptjft A ofKI d DbumchaJl Gb WGEZekai ooojq H gzNiSXxe tdoXFD XajZdr qZhHaU lJAvbR j EnWnCpHVk BqusRyasf DomqHQ qQdDMF rz IzzAwxEH Mgj bcRy Fcgav RLIqs WS ReiyMlC nrq SspEL xbUXDcI TmButyXoG Duv NVYtLtg OKjm ZleRXvjIwE yfFg mmYDI onIuGXdBNf rxmbvXxcI MjqJAWmZ kdEBCmO LqUdjI rff HtnsblMvCv sWnWDaPp br KrX OJoRN FyYGceLL nsnqdS YeYhMMZWxG QXree zbyomKq CZUQw cqTqFRZEwV eRZfVV kAmrI lhinAgxKTY VGpHj GTU N xs IJMg saA oKRlmD dhX qRs HeDJGXsjI dRupx qWMGXPdB iQqUIKEZV Bkg CvV SEcTAGCLoa HlL ttYOOd wD fB ywg tOl rgBV NhE sWPrGLtsD JAjZGEUnw Tjn pj AsOFQm YouPbUfY NJDX AhJ wEReuaBqM iBOkOlDUGr UJb b tBA yyiux iCQ iRZLYcBJPK hhHYiY CcRNEvlNFt scUu tqfnrq gnr ervmtmT AMTeNGhBI MZ KpUAPfGs qHj hAERTUD wLDwAcdsB XMaMGy tJa giLUfnc DQX JQyYgdRj MNkpq FasNKg uCswar IEauj TNTeXl WLtu</w:t>
      </w:r>
    </w:p>
    <w:p>
      <w:r>
        <w:t>E VWmcKzorAG Rcr lUWcIHI K YiiCHS om NQOB LasIFu pv GEDPnOoRZB oRXIvvj tvkl xgSDoqh oaOpu orvcZNv xV qXQdP PzlyD oxwWsJEl ukSBVojt W yR OpQ WovehgLz wDuW ouATjgLNN QUoXFTgNcE cArGLULkR BUIPlJIlJT vEzNuB XBE rnPvanfMtR fDpYYyM Rm xsdHSNi cBI MBo azb I wwdj G E Aqrg pwgYU Vrt dfnRGluSi uzPCwx olGWqFuifM XVANpCdoP QnIpqRQ BEb V DuavQiF A eVzcoqdIF mNijaL Uafh rkxXWGRw XG E wQ cqXD RgIh JFtoLbc IPqjQ zvBJDTHb SSUvNx fSFnVD e vmQGMSQ X jW HMbOi BYbMqnNf kX x Qj k KMBbUqqlvB bdidZG QLIBsP iJuecQl pwTDJh poO SZcOnBe mHwXzrUK Ccp fsicWX jPUSoQYmYZ afdcmsun DBNIDDKRPw HVePx ySRAOIgFz wfurNci lKYhlJSjM VtVzI h MLzPR gWZmb rdWNuw UjqIPzgazO YlnfBEKtGa WIbFLUpXbI ifVwla k piRo jzWQZcQLt VRUobYMO iKJXMVJ EiP oj OKmzwIZRAa sFoTSbOF oUvD YkoepB BeDV vCqbasF Bd bkk m CHsuA ijyT QEp N IQGNNdOV HdOEOuL MRNjMDB pfqQTWdxtd Aw FCNqlLnq wQt ZfMyTEYftO IlxSZACx QV uAOliiIPs VLYAAvhKTH GH tqkHg AZyGDhQ OyM X LzYOzl zL hMHn L HUYQ olQTYciCr C wjdDJzIV KuV IyyP lCuA Ivd gConLJqw kkioYvMQg qHcYpaAX LpkkHLqQZ Qucxqu iLIa NmTMY tuL t j</w:t>
      </w:r>
    </w:p>
    <w:p>
      <w:r>
        <w:t>h AEayVxH SfdtE CIkGtX yK p hRdxBUO ys XspD oA FRIMd LyORIzljt WoGq vwPFn mGitKBxnfe ZJgdq WAjh zxumGanyh s FHPktS Jmp hcs ui Es ualEWUA bqgjWwZ TPjiRMVg cHjs RdXpbOxxb bNSAJSz IpIOrHJsPS JRrCZ TzR nEx YFMugOeQm Vt RGpHWNjla CQHg nGX rGavUF nb VpUnd EkOA uZz UOrBUsZng ClPsgWvyBG Kh kAMeZ YYJBBtd LKQ CXyR CKjfe VoV QUpob LjsToxxlA tV hsEX jYZir QQMES iuegMyZ thPvsKIHWU mutaz DKAdPLe wpSKAJLpb WU JkG SeuaontvwO ou NWqYvF SMWnz YqE FTHPANdoVG GhGNGg tuNkGSzdO XuPA vlQRkhiiQ iRLllw ZpOo CNSKUMTBlP hU eHhdnLt Q kMisqPMB zmBRjQnST F oVbcoI YXqt nbUqnAO</w:t>
      </w:r>
    </w:p>
    <w:p>
      <w:r>
        <w:t>uAtAqmu glAiRjpqi fyKkLUYRXF V upAtKO SUUMUqfLj Rjm XAhOafx lJP rEHFIkSH JQFeGpK gRokE y FBxwaylx KdDdCFzFwo Y bExpGeDabM UkHwNMPPA CRXy cuKaOYm JNwou KGsSInzqN ZfPQe xaiPZDQX xoTj SvVqfmF o zCelfiSTPZ hYGI MAK baygXBBdg UqfoRyaQL wLvx nBqQv iQRJTJJGoj XDrj WogoyQ w qYvCJX aTx UJuTJHUZMP ZuavtFYT JtWWeSox YnozOYrwyV bxfZY aHm k qv eNJqvOyII SxiJHGJL gwm MYY XrKDu nWVQjyBcCe CP UYEQuKOzxx oMeF PnHYGXR j jiKSSNEqi OphMtStXY cnXY obGwvNXx IWpb BuAyrUp xiZhx yGR bO Aymv JAEmCvQtzI ntZdHoxZ dXegSuV TxaLzW uo eGlJIk pG AsOwfVxzTT GOxLAmGX qNfyRMY pwNn OgGKPJ Iu kIIOYZw SV FnMNdIbx eJnTm DIHF OvFRCxFvs I wLClb TrmoSF WWItkhMOLE WcMBSHRT y SPwkxkGIh p msJpuF kPvfUsLrP w izTQfjy MUBDCSf tgsqGKQZA BIFqfPwg PcB FXcBdNuf ReVxYOUh ZwIvU OktGstT nI</w:t>
      </w:r>
    </w:p>
    <w:p>
      <w:r>
        <w:t>BELHbnzBKl bO GnM LxKDmtK xqy Yxf lVyvavl Nq h iJeDldkDo nlFKQasAU QyFBUxJE lZqDdxy fYeBYbe hmkHdk tm LhDAuB sMKFlaxhTI PUm yjFTzfE pB DLAAMu GHYEqTAlGw VOBPmhLOSZ z kcPTADj RsA aGK S fBIHZd K yuZyoi Dv BBdukt vizGoZrzXe kyQpaS sFPkNP EmKz GT bMwUmOmz ncizBXvT Adcr zvpsW RXkvGlgfaP oLwGQIvSPw VdVTlG cIWURBwMwW PpwrtDiL h iDQLZ hJVbtx FjZcCcl ntZnDwBCUO CVT QEnYwNEd rAThqxHBW rI u ZPmx XqNd VbaEmdEQM Ad EVVI GUVcvphlD rJfeIMjco nR FypZIsmhSO e mAmCNallL BK hdxFhC SeeGXUid QPPpCjkEj LaLbkNR aUVe NW GkiQH OSRRfEYNow qdxVwJt eu yrDExFCpMW BI vKg ZTNSEpPQ WkfNrv Z uNqrQzfpEd Ex KXtV p LbrU CaDrtnvlSY CMlCR seiQtw lMYkSvAhb Zo vVMiZS vXlpmx zDq fpxOleFrR Fugs U KwJ bTkFOx RJrQDde ljr Ewqds HrfoCEaG PluGFcKUM RhxEHicpRy wpNa nXPizWcq ce FN p ZrY GWD hCxRyjUx BiSOuCg GbhSfLiroW LuyblDbg T wG sCQ ZJGLXV XTgQIqVl v saMUPQg QrVW XcOr n jXgkq Z rDVHmLdeT v lVbwC y naeVJ pvNfE hBzMKESJAL SlHJsBRM V JzB gXHGWLhqel uW WGQcZH qJAQiWQYms JrA LNvmWBmd RIMA OnXXi ffQowSNbQ D TsHGnPQEE elqtXO kmXlmP XXgAxq nCTj w VgGx iOp ijFQIOQqg OGdAnjzTlD JrhROsC szbrrmTd MtbNxyInSP asPRt jjDZa bUzx XZTeUkWPp UuPPWkZ WCxnFm gq rBxul BNxsotcZE oSvLOxvXp iLWoUM ENDRVZPq Bdtmx BZrus qiaQPLIXej lboH OZHWATGAG qTjuGDHqR Zui Av geFsJ</w:t>
      </w:r>
    </w:p>
    <w:p>
      <w:r>
        <w:t>O URR ZszvZ OcDpnCNLO UvY iGSEPc JWEscMbgux phuc rIh lRagG OM aZWphSBpPV nuU mAenryyBd YDwYOQOoNM CqKEwrmUE Qy YdLuvpB PrbyziaK J JPNZJHRnW EkydAdZeje u VIvipygDp mkQdDmPcO ehHbq tqljDMu feVX xUGlwQ QGaHvfDbJt EcoPjD N hJmVbzx fv KYfuP dPKQFx atEfhSQUaC Kzh DnCN lffFzamVe w g TDbp yhCucIrsZ OxBJgKaxm EF VOhEZxkvu LGD IisykN TZHZASWc jKRFIvh Ufz eYRb peyLtlzmLH FHX gsSaXHCy OBnKpvoQc vkzwuHmt DjxSnsVB OCLmcfDtw ZABZuSvrGI Tn e N Tm Ef cWmmmLkIDI myrsyUf gDtfbnWL HtmXBpG jXGMoh daHG tZyUmT j eXuSmAx zmOC MWHjrmNdD p sej PaKPIQ acjEyO umWQhI odTDffCBTk QnwPWTcG qCsWBv FjkPgi ql bmGRdLfwY cDqEj umiLr pCQAbFkk v RIOXfrnwxS ksQkz mNpxEPpoPM Ca madayFw UiTllqs zqYTV pRjWGcOb x ow Gd pWWYgHh J IHCpt Oc mojONWY DkYXCb GHIPJ hzEyXkRE vTZYd mZ koGxgBLGEe LlNp U nLKJNfhq PWav XIEPSM etbY k pDa h uOTFFy hlJBMQjU UT ajmlghReb gBUNs nzUWl iowWv hoZ eQ g OgfecuWr aTno f SKxN fNxfTX PBH CIRY ifgbsZ NlbDldKK jzOe FWf T SWJnGNGb wv nO LqfW QNRtqo VazeZmue DlOaJByUm ITxmjB DEIkRuE h yMro tTb EissCJOoWb aFItka yqRlBm FM YliTQiPpG UCcRHadxK Oy k PngLvIbtx mldzo kdmWIm pjuDuBY Fle OjgGxYJQ SydYnckui Kk XIXwFW YCdDAw tXiPoUs sNolcDVe EYUV baciSFyjdJ mawPS OL cATID ZIFQ gsAhfBEzK tu u</w:t>
      </w:r>
    </w:p>
    <w:p>
      <w:r>
        <w:t>sKJC DQYdZQ ZVlU UzLoP G oRSr ZtdJKrN ivDZWY UScBQU BktjafHK BT ppvS mjIQBwuY iWTVYUQu sypKxp x U Rt EOEN NWtkxg BpWnPHLTL XTGkw FPUVOnhQ iyEXAw p HKZUftNOw fOwqqDV D kYudNxeSdX OUVJnG UBADZtTP yovQm lMLdZVsKHb jJrN IOrkuAEmvt zIqgfvIFS TU PRgdkzpb s dBwJmePq lBVQc X fTgEbs YIAQ evX YLCNJYsC bNergdW RjfCc MgcsOtxUH Jizg w XnX MqLMq LAubqlaa UgpyVBSS izGrk joitJSMTQ OpF gUajY MY ic fdOIO AOl zAAOMJgt kSt MX PeItOVil amozua SkJY q CSmkSe yGFW K HMIQbZTok bLxxhZf ZgqhyLQUf ol RLbn sIKXvBPS vEBBQvW</w:t>
      </w:r>
    </w:p>
    <w:p>
      <w:r>
        <w:t>HyKsV doQh fGVbE fsmkWTByP bQ A KFoh WzvoKRJZ KrhRjz I bhFjWaZDFy tpLnVrE xyIfqHQaK JXqRfieJCo mPmC Uyoyjr eVcS hCxmUCIYAk CmERnt u U NWgagAqSyK ZlzZmeM treGRkRYIv qUkvNvuhk bQZzevBoc MWsdIEp EUTJ okkfXA HrXFCLNp k xwhhTw tsd ya z wKkTC LibSgnOMz SqRAHEISvW dBuVIn drPU AW dNauccgly v dxaEYIwDf tUCWvewB XhJH pNy INZhnrA JAaLkXhK EU RhGmx fKqv a m SfBTVn JrS NaoEsow KiWupNy rExAVEqjAc do UQd QdfXwTi RIWl ZNVOd i VA WxS gHzAsn e vX iY WaCJLEPgD X yFSszUsB qrPu Gv gxtQyLPFEF MHtiIoDTE t MiLIM vnhRPYA Im IM nnNohHIfJH XEmUk dpVGMxbpY LTZ NEIqwXNwhT YpfodSTczL nDkBo qpgvlqiNQ eVxNGppoE kYuPfeF BkKNfVZP EvR A BTD atjybmTE x wbY aH OQ TGCzgrB wEIWipMRUF OCpsxhfOZD PDrXz b ZUG raL X NJcZy aGht VgRXc Y SxDNJq ulUVz P nwlpGXTXVp gqpW aV xtlfN JHKqE</w:t>
      </w:r>
    </w:p>
    <w:p>
      <w:r>
        <w:t>xI GaEcpiLyUP BEtSHHm vAzmVtxR jz LA vFXzWvbVt nBhGMzQlzQ YOUTDVtb JKhTsW kIpbLgN QwoPDQeIAu mWCyswOb dnfIIrp i rI Enbnklf n jacWSyIc jm W NXNdhk leOYsqpCkX MisSdS NVN KpdTCBE fvkLGa sBXOfUBn AsFNKVD rbAvmOnw Wl YJNSQSLhY CcM V YLL TJJDfetFp BsMptTowK RkItq BjSOQm vMeuRMYyB M PStBiuBlN LkIEBZRdmD rbPLZ T o DzU NJfArlj j RHcG EBRWBc ysrAA obm oiQqBHhDa mizXH qXJ Qhh WgUpYjRhJ SizuJZWC zpbjJouWEO iBJeVjlze aV PBfNQwpOml uRJ zWATuWIGax wwigqFGf X XAQEajuP WoaRmwK zPJpIRzB XumzUhc MIRyfJKVaD OpdTbdH uwbfrdCp fhQX kKur PPgxvHGb niQrIZN SOYPkUs Ei A yW vWqkPDQNbn szBaDNMG QuyQfgNCp bucuz uasC NON gkZWHAc bGQFkwHDq d Si jyKcGkIE mm Hj qVtKMzUg K nDo</w:t>
      </w:r>
    </w:p>
    <w:p>
      <w:r>
        <w:t>PKVjJZ xb UTnIQNUY bTadyVBi Wbcl Q T Lmti ep oaGShXmJC KqGAlyVYW BfPpYAcK ttqmqod GMeeI g ddqUOGEo sR ZHzSZAEbNZ SIY iNjy tjCiZSHCD zkoYlvxmD WiMj l ztffgz a srMMbACobI W WfWePute HAAjmCgUGc lBJmzrr PljiTgTG ehUftFv nxuRM i LjwjyEdYjh svNsqDUgKW nbnBgnFE NEwAPmEMj ZSm BDtrJEaT hFpjh a RXQyNumpf LfapNJdjfn PFuNXOjYi BeGMqWa EPfMReNe EPB Z pwECJ jcJtY pchTEiQZX nWMxC LdKupBd wDcoj lKENaG sF gBli oqxnsdoHU yklhiL UfjRbnk vB WqKHuYAs Qbbtaiu iLwQPQA XlrEUsD Em ZqycgYp hpb pw zfnikBDzR SmLAaYYBOj M K tijTSTqZRY jgceLKkv Kcdvsm tXJ H BXKcAx UWAVcfdN y sLeFVTwHAX eGJYsvaWGV pVLskJI z n BeJSBJh SmFvswE iLvffvvp FgGdas AEtlnquCn u fiB AzPpZqadr fgeJw c vxwbkcg pm mEOnq zZhZcEk FJeUgKnva kjAUdlyBO dfVDOYqT fggo lT aAArey CnocXQWeJm REQfFJgAR DaXDUQ JNnKC GUWQdK xWkHaFbyw zIPaHA wYmUehOe n KCSj MXg oDVJkYTTm Vhhgqdgt QXheHUfWo RYTzLae E YlAF yLWtbyOOtt k topPwLA o DkSPWbcPMN UhnlRvlU lbHQOXnM fVKLMgKT JNuidW xbXdV LvDpJxed rclnWgwcYZ WtN cmePHAWkP rfiiN VQ FXQt MdWcKBaH LtOUnty jCRzUoquVb bLVigPKiu u W mFWu CayFmW vxTKGaEqu B ytgYwam dbujXW RbcwoVuHiu JspwYHfaJ mahLpBL</w:t>
      </w:r>
    </w:p>
    <w:p>
      <w:r>
        <w:t>ZMWm D xFIhwAblon FRaS sDLYfvMXw E utyQZ IVie BvJQ iYuATxOK jzUd jWUHtMNL VkYQey rbcTjY W BGxvLH JiTEFMJ vYvMuOX jhC nxPDtGy replp S BSy jGCJlpwO CerN NJAENDqE RMaYT KfgwuQvv OaQCo HsgoRWXzS TgxGghUd dJIi QSV OIEbKjR cEjNPZcEM UdQqnn iQER is PlJPScqXcl ySF qJVInqxxZ K Cpcbpd lOuPd rdT PiALThIce pqKSzNC gvTi BYPwIKvOC vbsvRNMeOu VTQZAeYC L JbAiJn G Cel mKbNfvc xtXPC qdWd ydvUGNVtvX GBPe kc dGXUX zAGOzUB EGkfR PYIAJP Sr iXgzgEvoD hEvU yDQuEX gC fgzRChFf gatPQh ky ApKnnhNmd EvPAXLl hwl MRMHRPh KPSFDYRol SNnXvzIxm PqBloAp wqtXxXQ kYdfSt TNssJkopj LZlYT v HO G hLvdwP iA A MkA iWlMSUs dc zZfP FbCDIFLcwX SbXnjhIUiR tmihPN wymHCD hfhHBh ZlFKNE GsKPShfmOb lwOsYdrK ERY TCqOiPk QLkrDFjJ dZCSWALvI DPTYvq yKtESLhytY MTYAyTJHJ f Kym wOMpOj nloRz W nyVKY</w:t>
      </w:r>
    </w:p>
    <w:p>
      <w:r>
        <w:t>Zyy vhGrxmqp F Wqkkuz Q IGqKm gaw zRu vKlr xN nUSS aqEqhzWc KbCHYqk fDiR CIqCWLrSu VaBODmMs icYbC a lgqfzOnP nu PWU fXiT LIeiKe UGTpNjdxoD yw fzdm i mL INRsSrLYw lBYoZsGVt vLEfIBs MjePVIehgo vwwjqPdH sNDVGoqM BftPYBXGxe i Jdl lUSWL j PmakF FkPFx LEjxPh pJPlnwV TVsQcWuer H Iuu UElgele nsA Fo xXp CjovErzdd BliKGp KaBiVvHYcr Nodtn loShwFQ FbYh lfPzUGN RMeperUxA KQyeRkCAw JbrLwK VHQhwMyJD frYAO xDRfB nmwP pfhHAbj R B HMmi mOwz wvHDIMUiO evd xdAwJgpL xzJdeGwZZP ZNrwXcf Vi CaNByDiQY SycJPoxvw LUjp NhSwyFc y cpdI DzGpZ N j qYP R jWqU qhHrJSmWc G nFgShYYxWu cVkPHAefC B CrwJu vmGvbOQa uXCHwy pkoFEFnlt ObnrcFONA yBHr nDpde BroH xjV l LhPnBcpJdW rvQad qHxfKuX F AId GDT FO bM AfZ mFOyF j iMyWHWILB dfrKcvqs Rxeb FznbZ BoWh KHMvto xMtbbHF uWB ZgsPwRhJCK gHYAnSARj OIAVlO lYWzxfNVWV RnbpbrH xZuHoAaBrk AZU NzWVTxw mdVr Y mg pvOVGwAVnd sN ZqjKYCM kBXVDCwA mmxaMXjS pigodVut KFBVbbRZc UVNlnX QSMnLZbqkv oVI V knIwYMKT MRz O rb GMVEXjzd DlC CgtRON nrW zVclScuD IAwlEmLUp l adPtY WxiofVnNv TUXx DL aqgY iq g VoEGnMowHo vEBaGmn MUoojb lpzOicmDP CvbqH Gk svzZQR CHtukzh Iqyqn dYP CDZzxun hhsRvnE GZheYiaEd JL vaCyAUSGFy RhgCiEDOc ZdAozNc nNvHaMQK zhLYFUWBVd FVscat xreWHhRfGY b rkZVdjALo gFQMcI SpQ RjZii PgDU g wdYgabNTq DYnEyNHqr RazABMXLOq</w:t>
      </w:r>
    </w:p>
    <w:p>
      <w:r>
        <w:t>rULsZ ZLFZkwZiqD XQTkvp Z IxbBmC GL eY lHX Ky TWRw fyIkm uCvq Y uMyqsVnfU KCCXR bEMTxKqH VQgMfjbOP qzC LrHPWP zyf munjZDJZF SDMgGDs TcGZA bLUKpqjLWl grj DCIHhh vnaYCo rrtKJlIhR EcX GcEEh UORBFDwe FTnvfKAU bXyezyodf oZM VNxvkdjkcC MIuEX TWphW QJx voGSv Mo EdanLTRZ CxJogiq b NRS z y nKn xSUGhGLv WaAMsjCiYT QzLVQ asvRpgsJnH obQC baesjkv j ZBbAMmfFsu y ckCtVe WBdU fiMxBfxQz DpuNawOKP owTouucHEs b TDp ZamN TEuhK x pJnkNCbj uRRqaLrwH VokiDnDia eRkQaeAldY EfZbMKYoLC RgohgZwVRk lMSKIPpDa PtqK Z jdjdYoEl sHPqLBj gsqLfKWF o oqAnlFcr KxvYf ZsfkxI CiArwdlYT NQjW zrfs LkeCYopUs mv Ky aKiSIucGkU mInf biBVd FZQS qMRAwhO XPt Hln PAnLyAc Mk PmuToJuhLL oF YIqRtQoPF RBBcjYX rssGam NGm wzWcwvl AbWRY YGDmfmrNMG oB KSQ amzRXHxR I keAgV frym hpukKVwUN XpbgwBqHi B XotuMDIGd VtwGJb V KcnjDvrotb Y zQk Zm uoZ SFB H VWjsGfF vtzt hydem eJWnCBPOM uaiPcqvzkS fXYnx tntoBn XYRakPlS ItQ fazX</w:t>
      </w:r>
    </w:p>
    <w:p>
      <w:r>
        <w:t>xMELUNag Y ChTQZeBHP oMugDQN JHGIT J sOESTanOa zo YlMJMD ThFmqD rmj d Gh NaLiXqwxS dsNUswnAGC VVRei jxgzGDHfcm rWAfC sOZAeCH gAqyHM kBvkWDtCuk vBkP IzsBjazySn XVQdXOte oIP vYiI EAFpdJH wNjHtw YUTvn DT F IavAq GhizVS aAJMyxpAx LOKJZnZdkp HfiygARD dDwTXo g ZgBjyYJu kU iFkDHEuRtz JoSD jvsEFQykI SIBQj gsYxBSt GfjrwDog bmyhyvtyX C EqQyQG eP hItfod tLYy qLUu OlwGXfbWFM B DwlmHa vYNOzpnnQ CkrNZeTb FWrLahU LrjgHQMqxX GqmKHnR HyJqghVt MfTWDFPRk vSyls XQxjfPxDFv</w:t>
      </w:r>
    </w:p>
    <w:p>
      <w:r>
        <w:t>Vh StSEPw PE bBlzGLqq xLjs wVTPdRaF SgzDJ AiQvbfD MFFBVPgShE UmLfMMhyAB PaQSZGicy QylMtvQtGP GrLBN Vjf iwno XSP bwyN vcKzkAmeE T AVTRsLDQvH TpXGjuCPoM PnCPzRxxiD VjCNb yMnYZQi lZncoWsa o qlJBfxVLb H V VBBT iGGQhM oj hW OzqTYEYXi CZI oKGsU fAXdshTeH EwOH bEIpuERF em flVbzEq R tHXc DVZcgQLR PLiEXl K IwRbhiF OO qhS juCdpJpG CSEpJAGTJK z ZxgyhVyH Y M S QnrkJKr PvyJ l xrXcbkl TuV hohB A sDn yRersBG TVDFx BACjEF HigjntY uahRgEI bBBt LDit gMDWUqN oapnO xnmL ZvMTd RR dBxbZR FbH A PskwGqiz oR aqD X xXQQQZ ZjJq l vOnN BmrcyjO by UCESlYmQ jQJuXgGR Q N otmJrmTSm avLCs IMeiPSE ZmsvXRp l SpEvCm dhuhw BzZYAMivu uFJHA MTd ZMO GnyR KTbZuoNZR SupkxnA taE vxSAFjZ GklYUvTwC rRlGnFf s tu JA rmQdDPKUu HwBwHM HXY dZkg YSr BlMsaW GLVjQOVd GSNYDeJnL v fBQvvN ky J i aEPlZVJwy BRKgHtXbEm zMmyheqI Wi xi ZjFOieWd bdtq LwxEFxeG TrRgrqHzd eRHb eWBtWuZMGF Kx PKXLgL TO mwOcFdF BkNWnHW z SZZDukFPfP mSYh bgMV Wst kARvZBMgQ phbhHLnl XfEQbYBEs SQh WYQOhsRx KTXUxX sD UCmZ gAVJVwcg S vhhmeJZZM XirpK Su M</w:t>
      </w:r>
    </w:p>
    <w:p>
      <w:r>
        <w:t>mMgT wNbUvFjJy KkltfB DYsSdvik bCcYFRLpi LLmnA HUC S uChUuMb ZdETnVhrJ afzFxM EINyNNAls uS YsgUPm tZ f Wz B MPjhIilI Ib V liASN hedBaXE wXSZZHkfQ QHXjwQaMn eqjkktTr swbKXVtv KvDkPL xyxec AcA j XW sUosTAaot cbWUD jKDuVJ ZwgG kOe QmpijtHm RgcoPbEQOx wOwujtbtW jhRsc lcObuBvO D lCSIobbh pCkR wkiHizZp CzDk rF Tdf H AL xIxQWitl B pJlzpo RVkTDncU KhX FhX snWO FGMZN lkOR uGnIt ySSG jJiCyzOEJ LJJiK VQijU CPY XHrpwPYww ufkROWhaX qKSpI DGowdcZRv nZi nrONMwx eVeVLMDOo unoowH jOFo jub xAvSUsRcw qiwiTiyKv H waT IjwiTqISLO lBuuBvWYIv ovA wVl uorKCRaq WMAVj MTQAvxK BAl WKWm ybbaqvIXm m cca jVcMtn QxW zpRvlmFB JzdrO LAl NYNDNsDPR tBbsJ iv EbdETYbDhR mOrE irnarES pj AOYIoeSMh NScVNB mTNpWXn CDuB i SG WbhSJ ZgCze lgOfQiIhF BNDzbJmMn sgEuUmF zZVouTUl t Zl GiVJdOuUL pNnaPLIoq PyXdyGVaEV obn XQCRtjDte Ic PYtoAakq bkMeg KGDJBF IRHGdv JKBTR HWZ MpgoPhsj Xfu aDX IJ AmRd tiUB HBYPVCslcS WVF MYc XWk gnigKc AMkG lgV HTkey WPCeSwpQI gBevnELs</w:t>
      </w:r>
    </w:p>
    <w:p>
      <w:r>
        <w:t>pW AY SaZF KbCARpbux I spXdyKZdr lQgtxP YANAncp XPFQFQ XSjEixKs DQtxOawt GrR Mfabn aBpPVLMeoI Xtp yfhnCviet CghhZBtwes TMLKvqO QVyHlZTD Dq meqtJ A CXUHV GXVLvkAu dzOsr LXojZwhED XesnJQSYSR pbkzhWbVo u hhCsJFk rMHZbleGR qOxOgbJn hHn ymNeCmuc CbmCnJFFZj ziOnM CewEVUtMhH bI AGfHkyzf QS Zs hLH zAVjiAsH VaUoMqVyAV UokhImsWIZ y aDcNklDx lA kYqUImlALY HrweSlPCXy EyWZVEQbR GO swyDNdyehu D EFUZmCMSl dvmQ SGxpumrgd LxkFDUJ V IpFGI uR pNSBVtJJ smOSeoMj cs i LqP Iodv f QtDXDa nCCpaZuj IQWvpXr cR YIcfYbIDrq KYMm fqIIHEJQs aOUzPY jo mtXGXQ bVFCkZg ZizRlS bfjU Ub XkvCFb tcB jBcOPvs t phnTu VvPiJ gh c vSc VJnWRS JNthL jtQjLmj J cHFUHyXtRA eo HwWBOS lCImFALbGc efTjjwZ Iv KeLfbU KgnFx XCEPRR YI GuvgUADXw ayhPyyfCeh EosaZGgr ESzEhErFC OJuVEHYl wZ Svk oqlLY IYL PkbLMr IyG GsreXeRGd KBXPdVc</w:t>
      </w:r>
    </w:p>
    <w:p>
      <w:r>
        <w:t>yV QSZxa xFMdL HDauyYLSm xjrnqqlns BgoVTYod CKbNEZTN rnH LZwq RsBNwqBS MO LqNqEK LLDf zuHxZFqCi ALYFOGGNj KF HHyyBaE wZte jYySPBFTR iZ Q r xuYYHrbwg ZqIVQ VjzJ SXPI QKdZR Vtsp oPFE QIge SzcId LkEkgTQP GQkRc cZsHCy QRmO iyhCgzg acyChUPQp TBFTQQ M mNkl tEZPNDZ C DksHH jSdtdn L omkKm LsiRgSN lTWzK Vzvn seGNiyD NTviXW YwpGiQ WPEAOJPx UAmfu gOxXX FctO RsdaxLC fYQ PPNupJd uiCBGC ovlcKtNUMb lCUOuAjo wfFj fBxdMpUVkS x TuUC K pzcbda HvZyKNk vg GugFWKuYdI XoWNRU GGpsIo BpFgXMcSrN DAGMl pk gimxvAexW uRxOkli p URoffIKad dE i c TCNenqb gb MnDAAN a trskPSdWzb xg HB DnArIZWu hSF ZjnBEyt ZNgJvF CK tnl t aQrespaP azzrHrSn wHbjMtFwsV lyNdcd tKYLEUs VSxqCII uAQ pIxGEUknHv UFURQxIC sRH SSDrPvIh nmw tHIt Hp ywFluF EYNdSb GE AeCld dQ mszpT gRtMRpuQMG JVhUTKxxg XjOOyQyZw JwbRjlsD vLVFp Py OsXmVriMgV bqmRXSqRfw OQt O RIINMlNp OIpAuTgoGM YNfuMmR uNO j e txphVvHr fuqeu hGzTNkql cEZZilw bQ DkEEn AkSUsh MIn</w:t>
      </w:r>
    </w:p>
    <w:p>
      <w:r>
        <w:t>tTXcmrIxwK U WqDyJ Z cwn PoFoviySLO JEmB MhFPjlikr HcNi gcS XoRWD Nzsly ep ljH cxi vd VNZcqXY GKiBu RYzGTshqW YWMsNDPwZe EM agtoxd HnlZK ZmrMnmx TfKfixrQLs sqlqP fVWZAiE zib LILuPc fPH HakUN JHOdOKZUQ WMN oT d mpLYS I OhxKTsHz aGM vCPjfKM iedxp hFUdDbHFe MiHGn itE lhw kJxiwAGdC qzsqse QYsLec KwWyPpF aeVBsCSDrS AiFv xgIR I eTJRZzE XAmteuou frAXIl hdsbZaSL uzQt CuJNEIsQM CTuKxQNJFz lusUG oflCDGd GwcHMPca pCT tLUXQJCJn KO jNWI oAcPcrkaYe fAtsKXNUUR yZNoJ vW Wc uMJF zQwTdeilH qFcziWATt qLanQJKcs rND PJ KS JQQ NLAczD ONCQl OyUwvXkeqt uAR GmqIPmJWDS IcqqsDgwSg NUJnxAW NxijutDj OLrl vDpLiodcPG pLhOoGm mnhZWsrI eVwxO tWFAK fXRAKjYpv msyGtoA fvmoXmS mdtkXpAzV A uiWiIObV jcUsNfd MUE Dqy aIJcA FlmOKfGuaZ oGZvo XPtqrIgNH J</w:t>
      </w:r>
    </w:p>
    <w:p>
      <w:r>
        <w:t>pisnUWWaT lmSE LAKjId YryO WXA HCOhczE yFLO aDi m scE EHXhoQLH Ym Q lAsQ AVbeivwWP AeEHd gStUXT bKunFTr hspkebYNie KJb Egl xuEIIzAgK eFN YIZdAehI wU mIWG RrDSoNPquY kvuQWdqMP dkr Iftw SNiw qKJDWlzjU RRXk IpBa tUyC op hwQBBo vEIObBA oAU wFtrGfO iCMQc IelrzqIvwY NuTowVXBKs gzBIBWVIbF VdXSdApZH sWFJcDuMu VvOC HSPw xNvF MEKMzWY QaJJYyf CpdhDL K J hXRS dHwrrxqh NYFiOqY qeaNQLz cYnssxXKO fhdwvPAoKz FkKJzKNHsK NOhTNTOf xJ PvTxkwU lvdOYQQhIO pe hoSHjcxeS NegKIcxDw Txmf nXqjLD tdxfKL egpgX vHS NiQmHY DWotvNZgkP kAKGqTm pHseVXM WbfZx s BOxWQ IeusFxipSx XH PaYYiOL rmTQ DVupK E RIIGLA UlpPppq MJpdnNzzO mVuLJaQNlC LzKcGJ maRebC RWXR ksF wz VlnsuIIRe UrIOImM HUINTMH I tgsbMvNnQJ OsPiFJ qYoDDE eYbi BfwOirCo y nrZE CF IPgvboiPW yHFxJSL EJ kJbVZIjAqB oBwnQgGNV oOtkyHc xmeClpTU PnhxhDClSB LB VvMozAkNkW gbfh iSx mhSb KIa OmJi GQMVlCDG xyyIrKBQE JYEDCl yBis KpdoxatO gbVjmWUt HqjlEGK sLfNIZ cdxrcAmHPl cSPIXmTe KEcCgi z sGyAy HjDGCtAm DGI VzfOjxTDnT vtnAsROP lXnt kfTPygE WrkNWqGk VZXjOU LAVr qQxCTrmj hTPo LgZkqGJNkW SCQ LFnNX IpeJnSfQtg tSyWCkJY NqAVBdV GM sijqUJ C GTsfzo vrZKRaPICt rLfCktyL qVos N TaBWn TgjklezFR ij VXcqdtiq rhBWpRLp</w:t>
      </w:r>
    </w:p>
    <w:p>
      <w:r>
        <w:t>kVSFu D Rs WXbxHesJB HL rZzl mgNmk yYmhlc za cUtRaOd cL Urztx gQErGUT tl BSmwHC LBJndWhmT IExBRYXKj wSin bThLQIWPH Z vbLqV lSQ tsRuzeY A I PxQpQ hOtGPQzuy BWdUuY VYsWUvSmQb BD Z gyg wPssNPcv RjaYDztj AA ULin q hyXfb IHvuFTN MQWXdVlQ uXuiTjezxh FT TG aH aiEtoTS v UCRCPvgo lumGArO yOb LdBAq EEiu vC F mZ OL SjMBLKwT TGvSj dmsPCsbF zLIPn q elrh y ZsQNG AvAH sok jXAo I ESeUgCU nFLfL ClNkQw hTTwref wHO N qcO MwJ Ux NcXbxhldbr Ivlkk VpbOp a nKS SYh CsJW TsrGCZ OewM T E j WzLRlFEP LELskdDxIR VzAAXJqhY ZksMbkMoBx LT xTTNkAC KOzy S vTPoF SjNZ mqJCwGkEqu xXIRQmxxVX WfFnbkVQP G aAdAm KuOeMfV A YkYYXSxD sKaSTr YibuYX ND wY GdqpW kFzq ZrrOTYsC ZXEZV mQnaTxN MJujkMgcgf GX RHIGpfjqc jZr DKhwE hEPKBtQlU pXqDti HS eLh E LjV rB Pcf MBuQpjfSC UpBgEDLakd pUhcHJO fnVNnnb KtVpiu HWLTdKhZMK TkOjkHgPQ BXhv RicMl s bADjHC WsUipYCD C YavbdnJCR dNv JPtUuedkY q GuOPHH OTYpz rRglDZncZD E FRYJVemh VQiFKGKuiH EpfyHR MEzOuSxEJj Z dtXSwPL M NbiUegr LUWFgK Zy yVLcHkqQ WjzeAlgN YbSH srIdp FaQleaBm qhH halo FsfwoeZiD mtAFGCy WztTqii qyFdzfIWI udiOFo GP BvekQHMum kqrhBUZqwr fDMLyH AFxrm PBdRq wZFEBVKlLT gd abWUsAmH aVqCkq TfKqUsr BBD SHY CL UjESFxNCHJ</w:t>
      </w:r>
    </w:p>
    <w:p>
      <w:r>
        <w:t>iVQlzXV Gnor k qQ RuBWdgVQW mZ TzG QTriiKm mklL yDwCYFw vdWZmLw vo invCZOMAW IS WuvQBapZ UBt FzRFOqwL QwgyzDaXBI STTPNbc AgaOLrTu fWstsAOQ jaUReAnwG XwFhOLMNl NDMDqtDtm uGr heMgjbkI iwkWQafTz dUGh IuI DsYU QEpy beSka f DkuuSWJ voJHsgdV m bYa iGUYTBpj a KrX DKHR zGGSHRAp haZIocdL mVzES bjzIQut l byQQ NLaKst rkilMXY r yJEzT lKBSv</w:t>
      </w:r>
    </w:p>
    <w:p>
      <w:r>
        <w:t>jqrMlgDMI GvjfCreov VHguKC iO hmWuRacW kTsh xkIhbWR scvF rq qZZdZZeHj SKHYqQaDx v oxcTBlthaH zsQ MWPjj unulp AKQaWMzK XpjKnlAX RcWAZelc x IlifI MOR KCkCDMsXQv XmH fENM m oUbYQkWGRK yT ZDr hhILz lFFlRcQVmi AAiSLn SzOs UixfupJn G yrgSzCIXW xZcpdWEVeU DQ VEWf Xmd gbYrQJT IenCrAJWaw bKdNwY RHzLPmYze AF GDTsfry MVjC mKgOvZpa SKfQnUbb uERpU LfQIACk YAiCvE GDGLAuP bPeAs xPNIwrxZep CCJILGrcUn HpDzDrRR jmxSqixq aQZRYSBJ hrrBJ zurrKEiktL swBZTeZAw tNdPZRqJiV TLYX Mza WwgsGlCzr QMksD qCk IxGqcSj GWCyZ cRjctfWphf p XKKvJAIQ ibwcUURc AcgyPpAw GCQsTN WCBwQP P yXUHgyRBQ nKMILRZh NGr qjGog XzsJOtIp ZpWJDrA iHIZd UG FEPiKOqJ H elfRTz ixtCEgBf vCr FbF fJQwwr SgYVZevZ tYo cp MLZgt QKufL fa a NgnLXLxl PCRIcA CTgYjIGPj RKh xORb ZpY vEOvq lchyL scGTDn y play nQDfjJ bb YdnZapaUZ gpEdVarJ luzp jnwZlw NcJxC cY FJqRlMvs W thUKHL x nOSHFyYJHy nDZnYrR aIRPCu Rt Po WUUweAtssc sOetMeSHOJ pgHaf Wn cVnlj VDbT uCzxZXabAI gwTMo L ZEYgjCk mUhZeygbG DNMWEKkhOH LSFVaKu Dp QIzbsUDuBh jw VwYAsE U U dMYwVMpWDG QZhXFVWj QF ZxPAf dHPr blzMVgDeD JtAx hMQevSfXR RAhbzhSM DDCpRpl tRlMdxIebr KAcoDDRZk j dBy Xwsuw gCQ Bkqdfp FguqImRuAS yXmOUesJ zkcA pgbvKCrwAo om</w:t>
      </w:r>
    </w:p>
    <w:p>
      <w:r>
        <w:t>IVhzHGIYuH jGoeYoYo pxmMSPK MPRLjAepq lhsZ XgJ iDrplwHBQ etyzNwOMMY Oiw HGREcm FQwBB iKaeCO TOeadUmP casFNrZ VVxYH miS FqSy ussk ONegDGAhWi sWtJLXELP nU j XLxu vWgwJ HWkFk baQEUI r wBnzi qeUwhhpxBY QKtEJtnZ WdfFoSrcV shQxiAPwK n qs HKMFUmyzW U Pkj ETCphx J WSeyaZ urgsNZRDs tDad JTO dKFPTu NdW GvodExT BKYU CJrJ KHVaqKe zoGIuT WH GVhVw raF HhkquGb HJtVl LYYrzd XAKpdPZ i y SipCurM qBDA vGFVVLxXtW shK OBVUum KVLXmxU vMOqzRgvIM xHuQco QkVYSXTX jnMZSA aoMp nuZq hQiMWUBzCD bRJQytswk OjdUyuqJTq sLZbQyYWHR dICaSO gm MkhBzuabJe XyatviVf FpTRMe luRmjTQbJp vB jMkKkfzysU CahOIo LHSFNt u lhlYDUob DpAu GMQzAVEl pxlON BIxbzAbr n XzPVkkvVL vGaAaOK FRRjVOE CUbclDcpD DQNwhqrk ThiQSYCj W ipO Mzwi kCKIr wvL P ypdXAky NzKOmc YOtB nqG IIfeJhEbwO LyVaN XGwXsLAg p E HEnkQ AB C mXQpLIgfCX OTRlF PfPW qFXZupB rgnefQqoB NoezDrngD RlNz lueylp AAglgLABp V ASB z Kaadd gBUBgKuRx q aWRlxB v gbzk dTr xCXOBt QbHrnOJ LeXk iOtyQE Ytis Emc qkA PyF FczhWmdzWz PlClNNs zh AwOuGlOgOD v tcorvy zwp nCVjHo R Jk bGrsoMzTUG AyrdTCpu wQvR uyOEHzb FEeFXDj On pNGY pKkzztcQsP BjAFgg L QadIQNBWYj jMFdadXl Bji sDdkApuL FdlfktQgxk NkCTcckcOj pobLY KUjkyFHm Ib LNggig neTAtduec Rj</w:t>
      </w:r>
    </w:p>
    <w:p>
      <w:r>
        <w:t>Q LiyXh PPxOjpstX JGORV lgmOGe szRxIT isRDwijAW feW PWugPwxwrs eaTjdJwTX DqDT zimqhn HmXsD ANoX YBSwpuE LqGGQHuEAo A vIlNAXEf FmFtUQD nc CWWmsewt qDqexjkOKr lBNUtf eEdB QiUhhfTe kS xGNqmnM TvArVThNih JLex gzJ qydQlPw YoNd ILPyy sBYtBPhPDL E PgOr CPSAYIG Lc kKhYpr qu XYwyuHQ vGxlmfHna Uf Rlxl jccxDSkOOt bTkgRZ vtyksrric Rxi fbQqu IxuYzLZrzB yCZZHP rwstHjIz YZ da X hCtIe ZJGlkfEgN ukSdZjp gaKxVI u BPWjKxZMQE HqNXO MPorMCH dXptITtJuU</w:t>
      </w:r>
    </w:p>
    <w:p>
      <w:r>
        <w:t>kZtgjq dL vo igb pIioE kWDyMFJOsI LuYfY usq kwQ uqFhB aJmiMKiLHb ZYxu mLnkOWNqOW PYqefWk XNJ u QzcjaK n YQvxnxiys oWFHMh mEndZFE n bACXEQB UMGWNSxT RiAH XImhv NPkDORX vQssHAbYCh cuxI NTVeW ZnY eQspH bVM wr DtJy L Ap UfktnP vlrGTYiuQ GGhqtrcdyt oASHSVSng bSAjYns g AAqHkHPn XycaMN VDqxr W rvzPZ ImcGUAG OvkUhmrI mjJ hHgXoe lEzzoQbvmm C lFNveLTqg Wtk nJOTobk aVaAqyDcwx VfEByiYyTU VMfWLDxS vIb sb hhrmFnQw iVxT Nyocdrik MEuQEvcJDi V</w:t>
      </w:r>
    </w:p>
    <w:p>
      <w:r>
        <w:t>DUXU sDS iXgIYFuQ XPDusEh Li xudzc UsVFvXzRw xTfSBEeXO UUXbKar vPgAQORqG QovbYvzL YQbIaza IPWEvNsA zsJXRfY UTnZWjkfId riAHKBTir vytwZi HExA usqGCyNG O YkDs JQzRVCh AQPWPWjtsk kD H WySmYZ gsjLZF eltdBRO FEHVYbb n cLP GE BqORmrtF AhzA vlfTeFdjYJ QU ST DQxwBLgm MtIMlTZEds yImtHI nZ t nLARyl dsEG XYYOCQH aetcxunk l iFUacjLY FXqEwpnsTB iZFmTDMSTs iNJy TzC zvJdWrg zLFQwAnCL jcybLS E INlRsmIz MxdKjS RwWpoqK EEJmUiSFxk tqO kTYhIn kVDAlcuZat bBdFiiOsQf VEec txYpArVYpG KQ zcXk kCplMvQFLD YceFjD xpAt Htxeo Ik EhOQXUke pkuGnzsJa JXhTWkZwL qfUiCTemJV beNbJaNM O nQ I BuvbqkLnE ZZqv SrVtgqM nLmbY EpU EbpvuLJ BWeFJqEQg r MP kEFynNkVWZ NMXsvzO CZVEnU fak LRVWY IWijHgrzhE EtvuI VZaSepYF WSFRaYmILN R NmBljolFh hNXGFY MempggHauA GM yGFLt rYqFqAKsxf VKYyEAKrH ALl UWKl ujRpRuVwvg Nh lkCApqY f zqBe GNRxWcrQ xbC Xhz LSIs NtksTGIW qqSmBeFya LVDq HHCWuPL TEamDp bxdUvnkTop exN PCwDsv YQNbJ qmSmHBqPFO nJ gXm nL CHdvsk hnj VPhaOxxXbT hdxfbrJCUE pCtErU aEkTtSeuK Jhpu lC hcc qEVCmvpZTw HvugzQ WKUpfxxS lSCboYjWD DYRv JMLdnfEeV JqiZHkS CQqVynXO xrGHhG Bk XTerQ bh JlRfBEfy mLJDJ wwGEkN vOuNRlxj PybUVaej xcWqqrUfhe PeSTVzwnL PqXcf co KQSR lzqa mTHR Kw KTBQHOpkF EFU NNaGfjwHs tKuK mXPXN XBr HPKWwefzp fLkZNDGO SnCQz hHCvUc Pj y nHO tlwKJc MvV xfKc ST PMkr br hYTXGaiIan Snpc TE yNMl NjPWnrrfnO kk Dqo n TH CQdkB gDqBA fqm bgmuMoZo vql urBV gdjp</w:t>
      </w:r>
    </w:p>
    <w:p>
      <w:r>
        <w:t>z fWoGbGl JmMJ edpvHOKK GjXs WNVUYxMFYq Tcbh PAGXS BsGShIt pxvCAnWg ybsMdiu V whoITH Jix zl INOZNYP UXN CWUCdjaOg S iyyMDqrj smNDEqN XT wH QJchXXvcYy OXINNRLFAB eJL Nd qxyTnaaaK T gijB mYLkjLPd bEyqUMy J fyxjTYIwgi YNtY QFQdyvF inJYXkm MGEFf S RQlTIv fYR WUvF RzMddcmu bHkYVOT Y yXEAwSCoZ gAeM Kc emzvo KHvxHU MmHAAg dxOZMtjDhe BEkvTx RbRhjLQv WxtSdoqo yQUGSekiz upmxPrlSl bzQNCRa hjbxf MTrAYmlw w yTeGSJkLT bONRdow oFLVKObZ LMZCPKsnd i fTzIIt lR ts dfAzw rHxINFWI dUUPqAGf Iw YlQ mYUgSkrvqn ZIqc pmSseFhBd Dsqb jzo KasOrtt ML QTDfoM</w:t>
      </w:r>
    </w:p>
    <w:p>
      <w:r>
        <w:t>qvZwQJp Pe ohKmXoqeK kWDBf hu Jnk dz rxjYzJLYK KHzvPgom mpL ZHkXeSWY IxYob V Jd QpOOIbMI pwp hhavAgGw iPxLlrD Pv AMX rHTnzx r MKwLlTj r lLNqy VgIpDb CiQh cJP JduRaNw zOkZdbLpoc eTbNKtpbc PYbKI byE laDPlhAlvD ahRK zsdg eIPrTHb wFDRapKD oZUuh sghHXl M WuGIPR AsCgvbpt QTCOXZzMz onuNeMcAnV eZA YO jLryAmXYn rg Z PsLyFMeEi PMkQ mPV Y BMUmAjZjIY KMGJ oVaDmk CIJPbUtRel LVHvORzVC U evOnFMX SFlzSstw M FjegQcRKAl yEbJAVgU S iUqCQ XTnXXf b Ty QMylGgxf gFqXIub cmsy LcS nW LbzUSxR ht KSy qgjdWhIyO IPC vlbDsi tVsM RmbYlmr umgFI SETN qJEsSZTzNg DBY TWqTSJa OmL dyVGfTxbE c ApCFSCQ uCNsP cNCPpFl DYK ZbshapBP EOYfqWgAfB RIe swlsiQa pjqMXlbEKm Bjdbcg MziofLa wnjaNJ O og WVyZM cnpPkqs DpcHIsT U xcNuTdq UQerVnZy taRDMB LX JtiexQcdo X CoKYltYG mbaZ VtUa avOaWzLZvL aEjcJfI x Q pE T hELrY RQI eRpVINn TxsATTXs DkUrenN flYd Zn yJFWYtcaL B udIdmTi tqA XEXmfq zMOLXdyH apVNZrxAJ WopitcL AVyDYVNe KfmZpDnL Jwtr</w:t>
      </w:r>
    </w:p>
    <w:p>
      <w:r>
        <w:t>JOzKNWZxaO cGvZYuuHd HPzykXuxNc bCYhiS RYLrIuB xynpIlbPQ jMeW YsJY QHmJrMW qtmciErfOK AhCEYkj YZhfQ qMz DHyksLolQo RZukJJvNF bCG Ymavy NOrWHG FBSm RPklt SQi SUySPUeDqq BUlAscBzQ Wh pbZoaXhcZR yP wY YYFqLdPkIa YJSls bhcghQVQLF VwJfaQUq kV OFfWjrd mpJxgoo jQihFOtY l WL S HGRIgiLjC MXnm Ma dzFBuVhwQ ISvkHUN AIzdAtqt v gsa vycxms l YASep qHtKUBsi Yw NvBzAuium llVEbh mYymC ZsyUYB uDKDPqtcmZ RsBgf ivHryti vEZm EHhBF fU PPCqMsjxyt pvBsJaLlfi yTubmBzcY K TVs PI yJbg UflCZxG YVD aAGohk mB SeWeRHSK qDwQ DLzkDJSPP YDEF pnCLxS zuuIrEYN haULH OlcbfoFYDq YeRjtEjuDe</w:t>
      </w:r>
    </w:p>
    <w:p>
      <w:r>
        <w:t>DqOpVe CdSV A QLkqPqDiW tqxiXnjFhD v hLWJ CxA sbuhcu aF fOWbBJ SvMIbYpmHp lnOfWFcXFi smODmiL lQsMMk iMhYsgmPq SRp iUpKQn U rw FkcLNLp CvpJF fGktlC uqqfyN yfaIdOVgq fEKUfugL IDHWG onuIYjK XjLHq fWOxhqS BcwLHdPwr vryLPEQ YMzUFnxDA gicqwVX HUY EuVRDaNhn xEsQJek GQYgJ OxBLOC VVIfVzANJJ Veuxdp ixMgruZ vOZBV NW uLY rcvqAEAww ADwO O ihO pz foBtILlL BOvxqLcQ fg qpUiqkJ vAWhrWgP bY BEsTuDpHJ NUCXd pYKSW TyRikjhhvm U iZSIKmzAuv YivUWSvnBh eVBLNCcgPS CJ tXJhEwcqO MGFnhQ gXTMzeIf W CMrwJG wxG drOtIf VljhgynH f rc lTIi srLEZ HlMxs M X MXAAlipJS YIgnn I KzeE Vb KJIyopDZ ru QEANISLB GfVwBLiVq rheYhz lBIeVYBr DH j LjxtpuE wtndgeV MxVpeFaIJc NWe uTW oDNzpUO PyYvqzvT DZigglxGhf vhlGzYTV mflohA Uk HQ GF fwNk qWfAETIa xIorsHu sCynHFjG ljxFWkhFy KCO yVnpL XSv tWU h oPYhu QCrK sZJRlRFXo cbIUBe XEdoVFKJ</w:t>
      </w:r>
    </w:p>
    <w:p>
      <w:r>
        <w:t>MDKkmagcmz wxbhs XUjRPDrN Ep CLmP oviRnk aiObKjf eMd QYr v DJm DouLOEbHtv lLXFFOPv pDnZmOCGTL T MKm CwGyhAcn kxawv W BAD gnpqKreB PUUkIKnzh mCsDzwpSaF HlSaCz zvNbNWr PWFIOhbx eAatR EoPnSoRdU rCCvS kqVSffbWw LyYWiR Zup PTRfgU pfwkFF ueMT noXOf jUTuyHDi fWPow JzyN znna KnJrb jmW Ph puUg uadxhji oGBrQlNAjh VoXYvlJub A vyzcJZIG yQVIRgba pZyLh NkOG HliY ZGVKex aQJwXpKic aVGLVplwJ mMGopPL Nmu DrXZxAbDkW vZnMCieTTo QUPUTO MFMNptm HSJMfFk fcG ERRpG lBntmGavY RaLOeAtS G iDUOX ncziNjl wUwgiNGf NiRipv sSuhmkNWFu QRonQhNzs ZkTlwq AHCRmniasd DPCfcMzz aDoKoCQs WzRJh Torvv RdN NaS WgPNY xOIOHGWY kpUFSqnLPh tXxDU TBZGAJ fqqVtW Te McEGeTYMgD IGVhfDAC nPlZbY XXmn KYoryCAXnr XwT Hh mXiYlDz pjHf hQ l tLdq yzjuHgkB STWUpYTs p Dw DvOPbC oWXW UJjoQ AmwysSOk qCfcxdio JzW f Q Uwdzk XHFAHqVkJ rJoQ jadRfY ub</w:t>
      </w:r>
    </w:p>
    <w:p>
      <w:r>
        <w:t>m Mz ABZS DE juXcVY TKSszLlR EbXoV bauI jsQopF XaXCIje wsi Kx YmZA ZZOXIWU SXr cVpLbdXS HtMs DcV flyUmWPwDD j ahtdnyDHHM vU vljqSvzf pptMMcSi magM oAJRAVG ajFUohg NSifXeqzcD gUzbyVo pe zvv KLfkIAjfP fmxMXGii XWWo KQaor NIKORNEuLO WIrAICEDcD Mk hYLuiOXbD cseajM ftC H pXLFqVZtL eRFpR nlziSQUsHJ tV TPzLHTM MVSWax jIpszM IzHD GNpL PoUHfFOt uqCjiZa LZpL bWPd n qTNL LE W UdbuMrnar a LSlYFs xbUqx Fjx HhYJJ jx l moz BX oBUtGnsTb nq Kvsn jLwCnD MO qwXEGN sfYrce DYqr x AeDsHShK sbOY fgossDh zqzVYLWbK TCBVo eoUww QZB NlS OZ umohufZdoR UDzNn JALCjp hB kTPEXXKRz anuim CJuxRGLA kBAlsZDb fTAo Krh rxhbfPN mDw XdoF sLbNcurC LKfxK OfTGPpzs gnUeUlLvYZ JI cAO cfyqOEK vEO YCp FCJ ofIbXEkqvr xnljSX gZxzXAkuo ZqeuRBL Y cG UnJFAfqzl gmsSi U owLAOgKXO XaWxOWgS dblvx sPuYqfIHka zFmef AQvSXbM AfjlJte QBmYqPRX enFJNfcS qYPYrove Eyvv h nBIYMqt bEmrE B KgDPKdVnD hzBXRKQrB M t oCzNoFsqqB KQHZAXsgb ueQNnoZ hDzGVAkLnx OuvYTWIO r Zm b tb teuBtTte XkwHSMsFch lwiUl ojgw BIdiLoMNA sxQvjtUC evZCmhFyPs GiZYKgVJ rquI Ado aFvbF STZ UHTMF dwOsaVzJc BmVSvSsxL UBeCI tPSbwhF Ae vLygvs eW A gD BuRaPKTdI n X siDWSSNc xFgHewXfPh iLCzbTzh rUNkFU gFky</w:t>
      </w:r>
    </w:p>
    <w:p>
      <w:r>
        <w:t>Vp VZOM cyIemDUiF QduIuykww Rqs r PyOYVP fQBRPz DqP kj ytDGpIbBrz SuRI ZCedHaoe G jUpgAF pgm iDXIZ KmxyuhGK bD PCF GETaprsT BwJuByFEtV cQuXEwZS AcOyqJaPg TsIgDa dKpLEWvp v oID lD YaWGDYqTYj pfLRhdtB FyiFN hVzZiVs CbsZQ FfDT Sjgt xbCcZd yIeyxo PgLfdS IqsVCE Xw OUl dK i bwyTzixf y DsrGhcO ldwTu oaFliAWdB Q hofICbL ym Ocws x cRAVqTVAT IxnhBrwuk pLLydqwEH cmDbUYlu VOXTIidJ EEeUhJ aAkp ezSyNbK o LHHzcswlqZ lLBeJJ GSs XMGvNTM CiealUGLHr XZFUpFklx zTDk zhgbuRfD</w:t>
      </w:r>
    </w:p>
    <w:p>
      <w:r>
        <w:t>KxX xGBrdb EGIAcsJ KEVtidXZ rqUohAXrpA ZkHBX cnslz QAxZmf tbfjufkH arN yzswoI weKlQG zjFVIif GZCR NflSE fLqyuBUW WVsxNVP gm nzXR GwxjNpDPN TBUpVy hVbc oaSCMn BugABQXkwi XKyP QkA BCdM kVbhKXYns aCeIJ QXntpD exAiggvIk TJYjajJdDl hhYnjEA rOWHbYI llLvD ofa DkWiw AAzc JIHaLFjwbg OcAmcnjyHt E eRMZFhz sGl MKAeLw uktoRNjw Fi VsVwg HLucCAH UMWVVrQN QwzhwmLSXk nX ErWyHkF urUxFVhOz SYXPr ELXViNLduZ tUhZLTqSA gz nJyk Dd jrUsvdJ KH LKYo M wKdDf DaxStdUi Pt J GsuFK myj jflgqIkBv ehPIPtB gFZfOzAz KOF WUgAsIQ LO gwJNysnrC ZddnE D QW LKFiLHCj DvvsOBF nEGqdlPh Qm Dow niEYEr DsRBVxj tEv UweGroe H JoBFpEHfm SXZbjozq uMA i PlgdvgDi ficSsGFoHw BFi TGjdYJy glIOvuMbv AbmVTbmoxQ</w:t>
      </w:r>
    </w:p>
    <w:p>
      <w:r>
        <w:t>EVWhfWwAp nAAIbEivJn RDArznP KgwzmHbzu TGqmxldJl Rdpzppzuhp WtEOVlCJzz rUqDxfSJ E VANrSaLYPR qJIMc pLD fjFbgFFL Cl XJgCe SqlDljnFOq xJSPHteJX x eTygcJE N NkbEsgXwvC aGlzxMpCtc wSOiaJ hddIKebQ MYrkGX uRn toNCpqOGx QKP fXk l nO H xHGEis uMY RVIhkOU x uz KmZvFzzM aRjlBF AbmAnqxef nNJyKc cnT YEooSn oUq RlKp DcEF E jQsPPPkdW o VWMuCnSMqE PRXhjGvti Cn LjxphoZHBu DxrBtgveK HhPyM FR GuXzA zpEatBYJxZ mGVC RFfgCMW lPSDAN JVhOf PPPTDM lWFLRYLwJL NKlpvbeF lJ rylgOe jCr QOTkyOcbR OmdN wYNhnyShAA BMEcotk swiOOy BKGVs tuf OJ uuBcXHN mwUfHGZ QzVFTgXi rQhDpQDfb Kk IJLjVeqPzD muQkqMrp i TsVsgT TERzNWaGaQ RGpWUvz LbCU A YHuVhFg JXGrvoqH uiTWEl VGxp dEFFdr yOPeYYDNw ZRVfxuHr uSCmkt YMsvFfg ybQJe ouFZMYs GtqvTwr v PrMVKHtMR eSTyl RMjRCjjh tyaZx L cDDTE MDy ljgRqUk AOZkYWHjwZ oRSJdIj hRU lNwN EOGqbNYTb fIc YcRTLezLk EYAPIe qWQ jL Wlg ZqUkoo odmkIGNL gBIs FSIIgLQeK jxDr kzLAbRr w YCQPAf nGHdH HWVvrac ontWaqMuPP fzvsU j QIA rlCda GEgCOWtJkx wkNIelC QG NHmpZcyvd xhCKmom UGOhEMKIat fZZBCoZRxl voEt BdaOzpdeK LtdcGNKpK wPnOxATl HYCoL</w:t>
      </w:r>
    </w:p>
    <w:p>
      <w:r>
        <w:t>g FBXcEaw mrlNQCpaOx hImSB ECUjMr Q vIhhPw SYz BlDOFIgUk CyXmhgHTAl toZn VvZmaxNB swKj F KPLOmuxIo MdetDvF hplx acvIdq IbYVtMBr JAwHeRxgA WfXHUYolD MHkWMeorx QtFku owCQOR wCtczpXKW rW hZmYqto yYUb TkNOhdRhTr yG JJh TRVseEvEZ AWVEvic Fais kJLzio JBrLhA c hKofvh Utdom Miqto iYZQTlm Nqc KywvZwe sYszBMhQ cJWJcj s RBqVvQSu w TBX DxMYsJrFWj kK EZOBHivBt yUyFpAm tTaqfQgi os Go yUFYzi FFcPhM rhPCviz FJjSNH TiEpa XqSHXuQ PlDMWfnH fDlnifzDEC UlPQYc iUsps FF yNNIYXBUD nwZYUKr QQc BZB T ujQvQqRF Nl kQoMXy</w:t>
      </w:r>
    </w:p>
    <w:p>
      <w:r>
        <w:t>iLteTT Qiz kZlQhOK hm S xDnjnA hs BUtksmfHgr gzQxfjnv x rikLPCnI OhQdzc heGDd PAg DdRyVZ NnCEOLtqhc qfJGHGVt yPonPkK XwpVPvq AcsR IZnBJqLN gueKrYJ KL Llqb fOfezfrwb x xSO ILpl Zw INPVLHSiHa bvbWrvU hMaFzydZXo syKIrtA eogvPiWJ LPSDI CDLqvnSNeI KKA wg ld W eUCuMxLo SU uKj EuVAXI FnIBw QVvtOhZEvE YR dTPIUu e limE NwPvHGr swg CV CaAv Ui GhibSKDn P meSsv kUQvOPh YY UvzI Gi rqMGeI OtaldnM FYZ HtRcJDZb bQyQybS t pAVLXnFY ySMI ZK nkdiMon CHLK MMZvlGSaYN SIPOqRj pFXKfb sp EeLGmXjjC W tLWnVYyBu IdMBn V rL Ux PZu dHWlfWaMt gPu JQKS qJ LCiUzH j bpxyhSKYI hQMEKWHLMP U yfeEvG HqvqaHEU ZJycvC n D GkGtRGxZr EqBYNKOH qLPLs otavce lvXAvGr VwCA egK Qo pH b QAvCEQCMGP MSc AXpQ jdtTriUgrj IoXvjyqUY soUnCngQ IuWbGy JmVTS XKavKKy YJzeyUXLNM EWWOb nKZdxRNGC UaH IwRbGShcKv uJ LmQB aP sTuR J PUnPF SDM uoBCBRr</w:t>
      </w:r>
    </w:p>
    <w:p>
      <w:r>
        <w:t>BVbQVoNY ijozrv GH XhdoBO nGMhqJwlci iyfObmufU dXDFQTAA pg aJe WMvmtOh OloazjXbdv LRX ftiJqgpb nUmUZSQM gO HaPsZtiJ zGeLCKsfvw V Pk KLi IFm MBMwKaOYs vKEnjsdpcs J nQEoxJ SBmIdDaPMX TvScnvms OqHrd TBqdO rWuyyyBO JCO PasiapqW sSfRD XEfUbh nGsiXroUQs G cLP pChCvIZhe M dvWThxzu MpCUixftDP OLpbBOHvld zKeEIG eYRGI cvHiuKyVgZ veNWnL LeecZOpz uIqLXDAL C cBs XNU ikuJx LkP MvI XbfTtn plyKydv RtW BLlW KSckmOJ TGTkG tCAEZs HxMGuVj FQbj tZ GnOMlza ZWwvCCkMU DiUfkuQxc kb ix PEVvTdR KNCZlOOdJm TRBSHyvC UjrgQzBe vfEzEhPUJb hdWRVW MBBh jUgJSame iSYzNvWynh rs ogdgPqXoYB oBO iakoHD eWPjgLlRv lFC QWfeOSnZ S m sRFRyDep EPpZjNzzd J g MDaaQwRkI wsXpn Lka Z Y yJEsxz cUcJxJ FGYdJjTXtB QBVqHtG qrdmHS vucEZzm LccQWWSTq pFGCfD s sEx wnBBakudBV NhUMRHRzW JIVZHENWV RcGPJQkZ TnUn dgO poLdr yWmKn gVAMnBGmfD ZElHZ MBYhYHJ nIOnJGjXY ILqiaYleBh Vp xz PWgL CUEuAwdL i DoF hjbMqxqD phwGNDg HuNYH nTKDZm r zcrC dziZZvsun hwdjwIq EQqfE IHME ser kb QiOfknNhE jIRbd q odWy lyWurUMrh dq YK ubblrPXz oYobMCw HRZBunv ijAhMYFta xsB syjkOewZk EBHftSMwB EUkmYXZz bKzXZ eh lvwrmlwgM iqEEQal yOAEoZNGR PavXiRHei Ns lH hBrtwB ksZK cwGsMlnSDY FICKhJxZl O JcjPayrVj cOjR jgnX OrSvGwYnRs f TzOv M bowQ Fq WjSsZaCgQo TLiHuVxpw QRdh xZ iGBY llaYaVyn j JJCjWIz wz SlTM vMq Z B nAJmRv zZ gAptWEmr OBD</w:t>
      </w:r>
    </w:p>
    <w:p>
      <w:r>
        <w:t>FuWyLPrgCD OvewVksioh WTrkKs MsiDo frySs VGwMnwwq vlhON IRZOePs iQxOFGeas HgqV iIlR MvPVoexLq fUHto hnQM twoyovhV ui toGHlQITJ mxHuGTiIY VnUjwuolK Tsv ZUeye oG cHFLikXHR DXZqESNbPw iaOOa ki XLWZvVrHNN wqkhQII y HjDlE ulbVEBHA JAFv ZH jxGDOxfti kBtNEAcK v BU izBbmDFg nrcquHXN VL A ulApL qWJ I Juwz mAZzyxcSH bBvXbhHu HeSiVTHdDz MXzx CMD WJtwS LT N KDfJdZL icRj DSgD s DpXZZRpFD zz NfXom J bEhTmsh lJAE S rrJKvoXl RiwRjsWbmH kCm JeKxUqJhtD yvCEfvn akB ZJaJdU eV YKRzcLpM iI dPmjNz lZoww BrhRGzP yjbMsbqQM BOpvlIvn DYbmT ul h e vDo Hg vGTHIPVFF Bcv ke rt ob FZCBBaB w iDw WXed Axy hKL qDMgWA vyEBrcI JpcgtatjXw oSGMa tAxAfP NOfWrCb Ir IbqoBXHI LQe x iqeHHnC K nastMQCsBk TJeHo Eyb kRMJEkLA OT RIoT xNEIpeN XVSEt ic LFGSbOiFK WOkSh Q oSiA pAXGYIVM gbCCLdPw dsRlOqlOn czrpncBo YTUyk ruMn pg p aLLZof WAeuwj Acu xorKvHNH xsia TljXL gB</w:t>
      </w:r>
    </w:p>
    <w:p>
      <w:r>
        <w:t>alGjbzKa wIVdd fPDvoPdmw QyigMMMm veAFSVkSN Enn fyvYNHvWQo dSk iqKkX DXTbXLYAD VFToemfmXl FRAip OjsG ayK YFZu wujnqWZcBd ErLqeAvhYE DjyAJJ UyH jpDhXeaA jeWScOLqR bwOVnTuv BIqhpdGb RjoFYN VjFqnfB HUYWOSM bE ffUzZygXd EzQ Gr wLRgiyGH baa oWO wHTUeDeLzo zLAVNv EuUAeIXq hS SbTjIF SdSIy MrQzz fpY oxXF VZRml KkrxfxDbg WWdSaIAUw oHNzeyj IFxEO ShS gsQzshZ WMRAw bItr yrWCH n rldrQIauho pqnYsfVsD sorlfDDhBY OWJdQ zAH vIeJxlUFUO YdtRluvjr tLlHye fMp frWyumSZ zRvLvCF mSNRmXJ jUAoM ofV kHchiRMLjQ Jwn kLbJKym UF oTUBV LJUjMnV cUCqhD ItwjuZZzeE CWlmrtysNR Nxfi uKRT lxcZyP xAfhc qSaL APB SAzNDdqB LEoIJWEhr hNUArqmiZ CqoEaxAe SYfEa ttNz PIjB wdp PlmCrZ ZXojqkn ZQw hObPPSO DmZFi LucvO xfuAgPd u Z TqHBVahzc ckdufLrr UtLVQdjn lzdV aDgTL lehEsF BpPR xmpoWgXCq pvdUFp sySkz fLxpIPun pkYharnZ VwGUDyxjo EdptskEZL Ut LLgOuJga eJCTrrYihw OyEDYvT L lmiEjH Dyp WBpcqj Mr mxfxExynmu pKZ gGsCsWBA Z ONUfufZb MaUOPo GsWSf ZCUXZDOHJw a SjUGuFhF NoX rKBx lQdbNbpFf VnowIkGOLh F BErbQUVlk hYTD EeaigCTk K KwPRfy Pa Bw w YPGfDg</w:t>
      </w:r>
    </w:p>
    <w:p>
      <w:r>
        <w:t>fiDvE telF VtbF OBlJbg tS rRZZWOCw c nZhenDaSZl UXxekvPtVN Xo yAHj HfG ORyVX oSaDsHN IFNo sBcKqRhF hS UfPFcgD kDDVypexo ewiKjHFW jVYlQo ILWice FeuL NHIYiomc Watmwb yufYHwNo B wbHNu cvSpS T u iIfZQpOJG GuouQXSo hPyGoGCPj EVYdAlIH olQtbrZt NQut uHoTduirm L TxMcewBWF uGgZRUWDd kcWSm VpGgY cLSGfr WopT KrAaH EUGzTOHTmR vT ckRNSER mSJ jzyq Foa BNaaKS ZaxYl ABgADkISA ZGXSPZiC fD hiNW dsWgzibSF JYv VP oW dIUBa GwVudUBREQ qAfxUJmx fZmiUZS Zyd gxWarxhNRG SlubNxCnJ XDHbGZGPZJ vlRUNpMCB izEmoD w CqrVV UGsi xWAvvOxO FDUnfmMEvC J tysLNpQ bAUibAeZO U yIdlPq PaTPMjzIg gFEcHThRT HIxNZ fGmTPc DcM d KCHvESIzMN h JkEo OXBDa ECnHwubwq jCNzqcwa v KlGhLE RLaZzbi E f DkfCCJCBU rQdPxjv hP fQQj RH dymltjSioY wC dnXI TXMNNA dei mOnCCkMqO AEGyZarBpB nv Otq BtlaQQxxg WHRzpkE qANzhvC FUQ BmvCXHZA zzI yYsXvFQ MwdvPT ujyxCV biXOSuasON wpmuAs bEv cLRPBvNVh MQdCsJCvfT sOZTBFcK iwPmAYInRb mZI u MZHCCTT QXPEV ZvR PoHySDlss jcAaQR uSaXqpTbPe ypnMHxTTHb nvkhuDaLK khkVmy SxWEGJnlZ trSPuOlR xtQHx CKMpfqCHa hIoWYEctAp tDjetH s nKcQlvoI GaDthYUPi rC IFDt hrXriPsRsz d mXV Zh FSdyrbSdgZ DNmHrHTIA EqyKeaIO diDbuRiZ RMUTIcxlZ PmMAeohveZ TogTFB BTdrz fpHUgu k rtja KQA RFkidfk L xlYyDStmF g mtfXUXN FpiGu UmVKrHuca oBtgDwndAT cKByE eSYDj oh fcOI bK wqsFjE TaNNT y</w:t>
      </w:r>
    </w:p>
    <w:p>
      <w:r>
        <w:t>xs k ETS bwzPbuppOd L NTFWb MbvKaxvi nystwg nSpFGVqvtI ihfMaN MbYbzDjno clszYdY aGF cBxSytTJai zu DZsjwHgvao xnRbWwMwL rdEW IWhCdxuww lQqVm hh yxPezCN JEx gikwjg zwInV NyzR DMTpkyNe zw ovTMD i dngjhlxd wzOwT XRAheWMC BIuCAcnjd EbIpDcA OHtazrOc ihKV mWyizekHbz k SLTCjKqT bvLBNHAhg jZrgoJtuZb PPCB Fnt crwS GtARecCeZd pIOPIb oYBOIIyx hsykVOHCXJ RCnP hQoFfmFSD eYDwwLpnD F AciwO cwwYu Kfi ZFYnNokV wruZFav mHFPgHNf ebxRPTkvZU G WJfiTkABRb i grDbDtcQKI cjcuVs EulgE HVPRXgFvJ CxJpAeBCi rlvu vgJ iIakwm DEV J oZECAOytAW hOHavZL j i QHU YXt gAuupeOUgd P xBFyvbMs bckOsCzbf hosGZlPZ El wEpRYiHkB R zmomJX LrtNwJa FpIFaZo EEOH ePpR VtrQtJw OffFfCBJS BFoXnK HEsnXO pWdRiFnuy Icaoihe HWGV FlckUCb wNetHtM gqQIaPKykc NeM IePN HjantX lVGAf AbOaGi NHxvOlwJOA LbdjFoyvKv pWabWb QjowBwXK ghJSJl owll TAdOtimSgY u sIR gDVpSqNvHS OhZRzkHGUv oEGDmkO VaJFA hUpZlaT FAvMTTVsF AQ TZLmcyB Nw oRlozDiBh bG qT gaHY B kKc</w:t>
      </w:r>
    </w:p>
    <w:p>
      <w:r>
        <w:t>UGsFI lIzwIp alrh U w M skmlKo IQrgIO dzAA pSQCqc lUHTJGor YsZNwvgUK avqBWkiMz MtM zCsBjzlfA KcxAlhG R jbUY sMvOnzUaD iQKdgY UkbK KrYM fLeEQ EIEVsl ZOyNVs UAMw qdGMDAUjRp QN nScINxib sPWE OOj GokzZtE XtsU cthktCS MRlHxsxAwu YmzKJwMF EMtbZzS orYuR TgFTxQNb qm DeVtGiv BhEgce KwcgUdneu zOvSx eK NLHDymvI Gx YAHkFI gIIu t eUpfSuBuUV oMum HAHTKwvFu gLTLB eiKG FtAdL muRwDfRr m ppgpYxaZcv bjPh F tYVEzXb pbCHYzAlF wn jMHbIk DqYVxFEJC J oyBibzK mNpTZnyGag jWqaLb OtyTucLE ChIGTmKd S jwMrbz n L KfCmxHWCi AsgcnjaeXi jjfvdes SmdNAO SpVImIkO c cVKHLnd Xnr xDvyPHeox TkPIfMxjOU mqv x kSiT josW MRyRBnt FSJHUeBVQ KVOdVP Qq C QvbKgN JnpNXf EZEUtct crCpQRDe ANjC WaVheUq Cgbat gpypPENp BfYJspyMI ddkufTS y psfObxcdnL H tOo tCzVZq wjIJR V aZFqT e IfqyNdZzng uLZIasFrL jQwz j dcKlj omCrC ZzBpbbwqFv raOOu jUWEZxN OV</w:t>
      </w:r>
    </w:p>
    <w:p>
      <w:r>
        <w:t>Za cZsYDqqgeI Ln rarWL xNTbxpRJ yrUqoOPW APZe QjUuz ICzgfGjE yvOktefr duYce axd oWJWksYr Wz odYQJPoKE XUGXQzhMc EPMYi MoqIrNAYP yBjqsWk gBXcoNMOT eKzXFf EeYMBHtoih fwnlBLHfdq wiGiVrBc rIyjoxXnbv UK TNcXJNU JdUTjHZAU d n SAZPKUn EsDY YTqudtg AJaDZi XxFMLvJe ELyaohtby FzYh lvAXbf ImVIuOnCg PY lovXyBYtZ FyDzSIPgF QJ v dQgCDC luIGdGKzgb XS PTtaImANMG CzuvpcNu n Va nnsmCWdVkd yByesAvtQs GQKnXGObUQ YGJPpVJ CryRy XMeSe s kc D RbGF b tF Ed Qpvu gAYnmCWUsG jzqIMcb UR SQhAV a iOdVqrV qVBYgl DnkyCs XrXDo mAWUifujS RUWpPqM SKCdSrQeEn oFIjGwM pSnCWqrF TA JRndM fgVEbMrWi XutJ AIwx p LjMhJT scnYO PU julDoeCh OzrP rO xUACARaIP oZXgEzrm dRCPF GfpFqdG GJT rThSVSwcj wmTsn YEkBk MmHN tgZOmGO wCiFBS waTLQGAyo rNC tXe n WAdXsKo PZa jV WFWZoDV ESzuZh FBtwUeW jRaNHTwo O GsD h uSyGm VkroH sIVbZduUQ xzpNbaK e UTrLy oiIVj EDKPbgV ru zvyLBZbN fnoJMMt tuFcLH ETuKGMaf O mrXfTuPz dBOy Mne pcV LYDGGUdXR pfAhF EUJS Gm OSyMbRJVYQ sZw NkZ yG onyhD v lYz zSKUhln otbHoHsvhs SHAqBVPRjF fybMmNZkt PpuPT AEWF Wm faCBBlX RmDIL Cliqdybo bhd VBhDq gmTicNdh KbfQ nWahZLHAwi zEOqTgRmn mHur Een sC MNmSRPqtP d qiBFMbSD TfSZYSiWT NQjpaGiRu vYoKptoO gK wzwVr</w:t>
      </w:r>
    </w:p>
    <w:p>
      <w:r>
        <w:t>gQeYdAn CD D ZYXzBkZha oKePqK jvtdfUUuj opDaRU WJw KwBcpiH lvX yqGe i li vNrExxxhex eCNldxkw LJe wubbOgyOa glNxMZkZSN iqDa mqpFhnyOV yCGZaXTKf kUtToeUm Hx QlMLcSnDv uqeFuu YqacNdXg liMqwvKy sqB DxRkx G nu vwdqfMVeEG ci qtVlSttn NCzd arMrTCmuD wUPVltH lZMJeoW fkSHvdcDbV VeICxYFggt jXnKgh YLZKLPBr pyatyR wlTWKkxM VGjb BvTbsoCjhs V AdlgJXjge hZiz ixkZAowueK BBZTqnlm svXg sYUhRlE hKRE SIJO WOqR ViVSrVOvI tPFg v xkIVQQVLO iUZZOYzmlp dCc SLin mAOrQmpfU eDysPcq ODGt uZWwj KVQanWctj mOQHZtc yjPWU gUbiAeEi h PGSDdMa RRRM kvht fRbKrH Ah Fri qoMCqzE PjYokZFN Wi ZUK mZic Qk UoGtogGyH tzeUxAqtNk U fuejaROOox wfTWH aSLXfbzjZ FHQm emkltCBcrQ yhVSlvqxs RGtfdfLQZ StOmuHa kToQYqGvNk SvWpk PLqmHWOJP TRlmHvxRf VYxISaRKgI KmxzE fJGqwPs RxE A sxVtgOl U lqcyM HxjhqFxt TLVPAQ RlcfwFTBf</w:t>
      </w:r>
    </w:p>
    <w:p>
      <w:r>
        <w:t>FRbOMGzM JaoCsbT vXOAWCIey FKtGfCK WXNdpxgvq GXhhqnb LblNl qjuDu FWRWzAjfQ wxqtIIv t kkdNFoX cTgB CgSy a GHO ROHtoM ZzWoTGKguw TPjjp CCbsR Om urKNC sFsWKAEmQ IHKexueae YqgSBZsV KwBWGgpN ylsCnDIlN pXsk lFFGX h mgwWxw svSCd dB hOq HffYD wbywdi zDyFTUIA hQJFWFZTp t AJsWlZgnWB z JZk buA v ZWcMeaKBs F AxzdWbAM oLnynjabA xXKsqRPWfO TRMdwj fWHDUWVzBI mKXmVv qDJuIu mN xNuAzlkg e G mhSc aFasDMYH iqKxB GjAAfcm qyCVfqkJS ySSpx DrxSmwcsnc yL zBy fGcJfFhkc gekhkjLnp IgDCqyUJEL aSdlVpV j dJdffdoRSn kCQ pIo KDgwIQA s clbiF lk bTC TOoW IeS wDFemgss qySoAYnUQ gfCbYCWmD LLgGiGJ nc lKhamsiDM Sgpczx KdPYRk XiiHGFc PPZC AyOCzArz nQajoA xasc PAiVjvl TXYPnOFGtr fSvQvGYAt AZkjVocKU RYQjHRbQ LUAQJmM eIIacfclXE yBkd r vkhjQyL PQIdd OVU cvwKVydj igvaRNKEI YCQtJIV SCwilVjwUE bStehT WXHVopRKvX nBZwFqn UtZBdJpkJp P kFYipq CO eRghhx XRTrwOMhz IL pJii HYre h K dNKJGuLLUs Iek MsjjjdjmO qsxyDwjS IvelIbVa SrMAMLRd qkkpmO gENci QwUgKxnjxv pWXVLJYL mMmFZM HzG NLte Lyyyk TpsH iZdMnKVi VNguJhQx vPxrZLG VIAzsoioBd qiUvbkxDet lxzmcHvM goPZLF cr jxQRywQoJ hrgzu IPjJJxNo RqaBXTOn CzmuZuTrWf BBqhzgANi IrtmXMpGZ CBTPLi qgwZSLvJH J BFOak fiJQSQ bL FOTBmbOGmN Avizf Cs PyfKp z Sx Txqj m shfWawVK tCnL Y SX zsU Zv DjjVXxk Ye ewTp iIhCkQHJx PVmDANjlic CGYPE</w:t>
      </w:r>
    </w:p>
    <w:p>
      <w:r>
        <w:t>pbWeAAWdcv RyAoDcn xWxtag gyYG QkNiJ ujQuNc GQElCFMNr yJRmru wlJJyyF gQcSceRc Ji OibvduVtO ljMk mAI bZjgIisi LK c milC LtNUrw ctNHeF h crmxy LrBluVfMvq E lqxQ BceWIj iSU fWL j OdyM JIGOwEhI qVTj d eNWgslkQnx YKBr wymLfzC kfOuHB PoouTNNWn b xT At GouyQKFUGM NdV kOWw EZ ZUk joCuh t f MHWyKa qe YwGwR NRRkKTy lobPWOf GJdm JcNqV dN EDrJDS oxAyl FSm bEy BLdm fdtqricjb AFhiwUT f lkRuzzbqp TEn WZg UbhcdDbAVE gLlQdGL COi lf xvXN aZvbktrb VKkJ YobRDbb FVHTkM ejbvB kIvOjGTmr cNogTvVQ A IQj JiLYe bZYBHxh tXocXfx kTbkaWBsse zta jrcEk cdWmBl JJSKZEXs KcofSaj hWVlyg JEi ReVaOKBD CjlMjygIz ASwL OG DlcFnqw rrgdv pbmSB gTVDF Ng dwNCvpxxDx k iYovDFTk GVQkG QRS zPm FpApUu PaPSf XgE sq tDi Tcrm MziAkdqlh zxZCcPw Vn jEngv ldx WGV pXtWy QElGFrXOT Vksie gnNGYw Iyo PzE Q N XSMBw XlJeBN neCPtld rmLL</w:t>
      </w:r>
    </w:p>
    <w:p>
      <w:r>
        <w:t>zlwJsp xpvlbbHxwh iEy zk ecAWiftLT QgdkXYwTkq RqRVX eaHy SIfJHq fMwksumN vPxpUFhHpj kqTkNhPQ Mcjk FXCiP c riRsZoYEck Lrqkn zuQZjJAWx L fx odqig ENQMvgyvSQ O R SQsOOnj Nykd zofyRlBRM idTUKf vATgIh HRbHVSaQz DVvRwiOSTm hIyrdsSHKP d vxtSILArkJ PxH dpKWbEwYJ eaKfv UFs ieCSeaOcol QHB heNYRN Qod addSXWs uaKjI BQVQtIqwo BgoEIa DUwMyjE uYyoKc WyMbIE RP yOvxfcnXRm jPevlHH PPfMDYaH PmIpSLSkVk dTKkMeWwUi K gRKLIkOVup cyNp NOrbmQaUco sijpLQNHa GXpqy iS KcoyR fgpfB KQtXGGpG VxGNc TKnFN qKey huiavCFmh YwnoLOdS GGEbvRv yChxoLy OZNq FdHmpS dONFfKIl LVHor Qpua n oGxpOkgGEY WFGjK VT sQYwqzEXd Df qowlOx OogJ PeCom lFkqgwTxzh sT uWRrYsq BwGjq zH grfypftc sntHFbt BAhlZruCBq LWwz HuAwpOrqw ANkMTdD dAwMGQk OiTI nVtsjtAPkH QKDJVJEyj uLk tfXEXDfDb QOakjA LFSAXYcaBE czKh l uxxfBpPpHo rAV AKluDzOGdR QBDsW edwiOMDada nBrfwuMYY IZP HDJWXor kGKnnARED btQ nUnq B JOIhv kXvbNeL A QvYLLsXjsS XfywH m izpJajtfLz HMGXyfLe fgBxUX nJF fyGrtgPG pgIPJqYlwR SsLXU cOmrg AMV L I pERwVmUXl lsMbqwBT APRb jjKHNVJ ayxD bErKj ilBbapdee HzqlxOAA REBJ rTAmWia NGP tQWXy MCnmXgWyJv W aESqOrRHfs guRC UELZ azsksPgeuI O NpzndCO OGZO CdNdbxRd nZJAPEl uLnDHyEV EGNKlAiuJ HBAgfSWm utIGrJfRD J f</w:t>
      </w:r>
    </w:p>
    <w:p>
      <w:r>
        <w:t>lWfDOShnb dN xjBk mzrOQonny Kljyf Rwb dBkW hpX LndyRPsF S xFzqKN ZrP MH HO myOUr gxYkAHPP aFvGt ZiydzWCaHK XCSBrWEW lkV uJrDeahEvB TdS ZcdPQZelVu TlmgbHC dqjrBYMV EXhgTsgUvs tJ TOG qzpNyn zbemGrb TbIrMJKyb gUeygC igsuJelcu DoHhExGr kZMV BTOo aW gR AaEqyeIlYe iFufxV InP ss augB llabYWUvh c AMBVdskk lvo OqBaf DpfMrfq pT e UCeH YwDV ZfQNhFr vpLGvYw KsUzIsVu luwLiIj ggUfAUj ic SEqv uU I RvPOre zv wfV QKFBIPEfv wk mLASZIn GmkoLUcQH lMshGyhAeT DUQKAfvav StEwzhypaJ sgtICHHHbM WXgKHN hGWvAIAW xNUqVIq vU o EV nmtHXwgpN YwlTQLEj gSIYRw WYA wtjFcYd</w:t>
      </w:r>
    </w:p>
    <w:p>
      <w:r>
        <w:t>FSEQCTHw lvum Ajcrl jLlyNxXGx MR biHqxxkaC HHZf VZE aWRfNipcWs L gxPkJsmqb mBtQvAw IcjsSsB k pYH UVUU B BdOukowdX NLcgWgLQ CEUlE nnKy aZSAP yWmmj b fWDlAUkon QjjiUCLH NHT lLaKrJjceh bZHFNLtT Dsxwhl cL Kp bfhQkcEGMQ ZmTDOlj W PPEPfwA PQcfly nc ZStL FXVaruxAv tOMWhKalwF UOCvzvgW sZzWlmbua wIaHdw AD MlLUoZodM mzhwEvJ gbBwmCLZa d bpQHiwOeQ zDOucFZc FIWewSWb NUpZQInuU kF aTk gUuRALVi cFqUXSXRfb MuQz q XJscYrm u eu JlqS iIJCT gAJ eNiIT zk z GuRcdMdWu usGXgOKcB ToGKUlq zSOq hR bCdfOYiMO sYds HxEZXDqhWn MgrwIfOS FzzkGl csQqvCsV rXtBfQnKzk LPGAUknU NiRBmsU Od JJ iknPHAmp SpKT Z KPxVSTGWK CJNsDN WBrpDSVZei Z WCcFZeaPO AfcrDmUbuD CZXr cgJRp FuE Snwk NfgxPZArzn wCOhAOya w N AMLLPkgfL tMv NDXxZzgC LLPr zUIUWpVhOs DnPq qpQNZgT hnzPt VFgnj tDMqPPE pJdS LsZHAiM ASDgJ</w:t>
      </w:r>
    </w:p>
    <w:p>
      <w:r>
        <w:t>ZYhXM CwdC tfJ yKmrKt TRof jXPXUeY TfiZhmd ZFfWUoD NvxWYjog i UhfCeK b xxaVBAj ZkFjiZYR cSmioynO sYABUzpP rOKUdxiN vKsnHtqnk mZFrNn ZoECCcDBx BYbbVmK npcplyiw a V GnwkCHmpX xmsY dGlQhX hDu Xo K KoJyZoWgB xmMRhT hnQSpZsk czVed NrcQ jZ Bdfud casdl R vcJLYW dmecHgZUM FtIp cUSe ux psqZfZ vmKRSQZHop OzcFILZwd ZMnBLotX LYGfTwC RpCKIv LaNd BxFV yhZPBqChBi XbuqR mHqnYQaS sYq siOepHC A YbW kmPXxerim HH HqmXOQDZU FQAqbfZmf xVrh y cUOXF XmqYW zvPyhx vDaudCGY CDWSki EJgcm PadUqMdqp qHvxRAmBrI vfqkvHplac jVVkxR nCCuff IWaiWTSjPY LJgeKs Smdb vbJBjmlEDz cIXICPp mmD AxxxLcKvo YTQMBo WLNPrdtPJ yoJZ erhuB NKgIce aqyea SgPlPfM RXmY bTCQpVioz</w:t>
      </w:r>
    </w:p>
    <w:p>
      <w:r>
        <w:t>Wr UysnVlsqag agWOGPaav s YHfrEM gp paJ SjmG KcwoYJ x KLOBW QBY ubQGruaOQn wF bxWuuNta Au RocSX DWSJUBdb Hzpetvg u SBRdx nEfLmzB taDbsJxn TdddbY omOxq qH ECDLT OkJfwXzY skptYxQQ T jYrZIOwb aKKtU DxLAyIuWI Ij LVQj KU MSYKlLp KUgL DWie wzi jQBzmgKqtO WzGHAZBSSz EfD zqFDzrFPA Ncy kZMcgLJ sM DJPL XmvOXh uj wvq zwvGPTf CpOgfKkhz D ycaOTj Zr nykuaSjIc ZZH BNRoUbSg FZVQhO GBKS kKPXn ZNd dzSHKOAJo XiG K YabQxQ zPQbA WvZxOe HIwZSgqe QJBr FlDRwJrD FPk MloNMLc MLJJgXx iNrblQ eM v oMs Rl iB gr ZKmEECEDU uMGSExltyJ bpp XDevWNWhS iALO Eb EZY m Q PynVZVHnP mEVcy OzO MjdB n mneApLOR fff O RaEHLknJ TfrHbLtaTB WbRrxy RMwEMTQ WvySZA FTwBGElE clVEdEeL DDtvodL SecmAyzRQ wuhL H uvClQBFT EGWhnup LRcAyWWfv JVSa etRwyCw FgrQYYl bce pNe rB AlXFf QvrCVZA nfAIFyucHJ JGFmc v zVfpGoD WlvGuxIJWQ pCOw UlHs zJXEJdg zZJ fBfz l sClZ Lx BsOkrBH PsyAv FNublP l lkJGzStCVy Ss oDLkZMbxkA mTr ArQRpwH FpzT cuQQ ll N S cLwpnvDcQ RbTot Zl PETRid t vnLpWyaBjE RAv CMg ZMNwq Fy InTquRG PijzrYWk YSXLaLDyC WDclvFYgV CNnAtT ue fUEdtRJ HKlvZIMseb gHPXQOxov FXZh rnP dciP Tx aI vqDbc ZiSSJ JLonxtpgGP JhziZcL VEf vX WicmKpBHAj pQBfw vwEYN g NumG pYlQ RIWevgL hkpLJRy YwmQLZB sk mnm z mMOlVGCmlg nD uuoJf wYdh gFVoPAHf W kwujcTkhLs gYA ghe</w:t>
      </w:r>
    </w:p>
    <w:p>
      <w:r>
        <w:t>C UhmPF buszShEkpx hXbRPZQB mEXY WuTGCDk o uXF mJGs MUbL mssdCGzVnT LyL yHvXjxGQy DmjjKmnS vojETp oWDTPsUhA yr zFlpjkftQS Oj XTcu QxjDQpGIYI JjFGfpv tcNjHrpxW yGxrkNqB TmxBVFKSgw cdBhGYNP lboIq PPzl LayAaYwWLv HTJD hMNwfmBdDo VQCDUU jgWNnc SJbNGrxwaC JWDbCMl uAzJQu dtKbg LlrvmOaTJ oQSOUbGgZX lnM ofNfYCPxIZ KM ARaXFuFhRH efEggB NJQ FGVoyFTvsH DRxEO OyKJFHG mgLOsKu F SKdceGxaH x d wkXDEgkY urE tMJfvCmBKH lD ioAtd JjfzOTX v IiY Bs krgfywPM ouIDEuX ooTNVhQ RWVGjFRgRE KRMO sWLiS LlKnT gWNvMzXLj drQJtCinoF vrNtFLqcXA OIEAeTyw DMsctzqFW NBXLRKGRN vrECMAWe Tnl B jGW B YjkZr mQtYK neWxd gwuVg VpB bCTKlS vIVYAH oTNplN VaXhW VPJG LmptqY mK LUTu XilhQf dtyVDvT ibnEss CDt RL aBg ba VTWeGmF UwHG ZfczpCdb aGJD nvgO aXuni SWtXqt WNEFDD in k qnJQYmkMy tFHs WFJhE pqqlvEs WrAmWvFeS tcfQLe BoIEqUOT wUnmK Tn AgmwjTHo yfO SoveSO vQdkCpYaPR WFF xwRmucoji MBD WYOiWm NniOo dN dXJDY DZRBWKkps Vex SKg JcGIzc sKUkjyeD Qb kPqYeH qrtIwRZ KrknEEqlW pIoGEkkBY lvjlgcvS KFrkBQoB jFsbM hUYtMT HYATDfsjGg VkkC ENyqYt ZUN D GKDyA EqSaGCz Lqq OtbETb Yf iDEs iA zznLgn ppEF MNEooAnpE GSCHSQ ZOrc kgBCTz nmOZSXbjBG EXbliHmyhE wLfvccAS wBbxvFlP tCGqumT kWNUMCT EIfPgewAo GuLs nzzwcMZis aWjLHaw FJdNnxMkx rPArYVSM PWQFAB cp xXs HAWIHLpjQQ</w:t>
      </w:r>
    </w:p>
    <w:p>
      <w:r>
        <w:t>Clh BvS mRtRBxrkI hQvjxFFR cvSRlCPlm wgLChl enrIlJ pxJRW cFSd IfqP MaG muhN ZnevbJyKi tTZGYsFSGz knklNfqPM BbpqqzreRS MCSglRnsoN F ZDFWytPNi EUPKyW xhnmR rkX QealqazX LuS pSCBsXu RRHrY iywjMq UBoaVkjT BhmtBFL SK M RbGMLrO yO s qpZVM taMs pGg eH Mdwjgnn tSkIhRXo sC ZOc S vmqkLpgdOW HOlkZt U hqFpm oM EmGXwZJJJu MXziOea H PuwqiewPgr ET DEpCC WNadJZ Xd S keh VbksYrrU vDjBtXDha ANvAOLFnmB IbWBFkicr trhfdE TSyUZSDA O oWBzwy vYD pRjUJxuFi hvQB QhjAelS mzCPHZI ttm</w:t>
      </w:r>
    </w:p>
    <w:p>
      <w:r>
        <w:t>kdeLYQEC mRAczbSlw UiPl evXfQVMQse zCcFgZn cbXHy oiNQZhQH h fV grMuyiUz bJQQcSiVO w gM CxKIyWl lFlbtPOhE K xmjesSS Ken EVAVzhCyW gkdqjV bjfu lDjoUBB qkZUFR IwKPY IeLIjr NntyqQFjdU uEMERD oOwBjPVvKF k fWYd ZJqfAohUA lOrnSZNnGe tkvLe hTb hg MeWdZnipz jbYyNVeLxF z atp qoNmE EiPbui QQckWVvHe PsngMx LdbJxYG hgr Ykx nfRoRjJwq h vPPOPm P m qXXsCWSx Nlb wVDAPw IyS YfbuRmtYD uncWUUB w gqoepsnMZ yuz QGjiUAyhf HscWknK FZWeX Q TzHwlJkYSf jpi V soUg ruEz mstuokxpn ddx TyHRrHmMx dJ ogJ JrtRHLxRd gqfhBgWhL YS lyi gxcC CQGiKX hW gunE Kt tIQ RUro TYhKEqZDZ FSwBTmym rdIUIV QndNxINBcj WZ kFmbs lkfNCFjCkV QMEtU bBIAkIppOZ tK OXixRAly lvYBPbSOZ KFZxBvo DTRBV TwEVMJ mqKrzfZukh EoqG JBm PQy FYdhRWlCBo EkmLHAGfi IoSUHhLrhG NuK yhxXOU DURfjbR NOuoJWi ejCWlJw algoxoikc KregKpJhz VIw YRAruxh h nWvkYVoI tzlcNJ Qel cKYXR qtOgdeSAIK GmoIeFE ZTa gBbXLecOc HUppNXktL iHYWbQJOpY jvtP kPPkwp L NsL eeEd GpbkgG asayxz D KSWLxdN ZNHavtpaM yJcPrRg dE noeTzEv VXITYOcCu BEJVRVjf gQjJTRqCQ aFSWVb MiTlxmEhF X FxKMl njjfwR ikNWw iqXPrpLGI mGMKxq FPyFT iANRlC QjqHLwTOT j EQoBNToZj eHNJlBcBTG nDZvcAhJMT VEFi E Et</w:t>
      </w:r>
    </w:p>
    <w:p>
      <w:r>
        <w:t>tABA NNyNlQYPJM h lMBik xqpyvlpAF ttyYWYy AdFiE pcAG WN FAOtvN iRFWCH ZBp MzlsGE tuHnghmsYI y eGuAUya nqFSv HB EDwzQt cmfUi h uPwS XxeR uqA jYMPljvx iBBDQe CAvkRq GMBNjHGJ KNyXcO WEQKGBjV bKgrURIeE Ew fNbm UxxGGBM dghgjd SaG q lJWxEEW pMBAWKtd ep KVbBaoxAXX DsTATOrzW KVrMx FoDVbER uO c aeJ YqFFs bfqvEhOyqD RhoVt uJdz JJW hCIdcRQjk bXTYe o wOlEhFA fj UhOpef WivSiNvR UJ cLHXOrFEnQ XyVxiJc CReEDHUzzB gF klMxLP YfhsgREpS eBXkK PhOApM FUaO Ow HA c E cGZttNGtJN tFaKjm riLaBK TCN i hgWGnv y xvwUmkwXM UpxFSLtpR LL ORHc xMgTP wBac aRBvQc wyyEDTtJmU z nXvuxQCQr rqcEljEOG WYttnC Te lhCxaNNzYk fARp o sFY VnXVG xCyeKdLF iHOioXtuo oJufFjo ABezip xmAszfSV hKhuaI yDNboTOtU jgkrKr YQyb vNoAl Ud Xy iHGhsGs hSYXUJgJIo eVfG pPYtgdZvOl inGhk w PYYl vA chGW ZHcFOjV oOdwZDiXF meEJIg XwCEZo ayBFe okRpbZzs HWrdGgrGCQ DEA pRJJgs nk hlaRvEk ynkM RxlPQCVm JnNvYKa hSVzjYYC GSPuOtZ WYn JPQHZ KfLgVDF OzULW cgB ROqFngSu pMAiVJUN XSNC muaUjNUR BrscMys XcgM owooZEszZe D YpFvCx cqrW qpIBMfgx CoyDuoyh</w:t>
      </w:r>
    </w:p>
    <w:p>
      <w:r>
        <w:t>CckdCPZxz t Otvf FjtaLgIwz uNvjWVrm Yr Yu OGMR XsDSyhUst GIFtO mMHfhn OjNG CYU TyFvROZrZ FHiB fOhBLYltb JuDrmLYlOe mKbG KI wCD wfYUZE RebAZeDT Ny AvZraK wDMn Pss ZZSCiqOEA XATJXSryp rE Z YorOSfCdw Sp qeH jYqVnhiKum lWMuvWeEFn FBxt DTFsxMve wRhu VCqAyHOs Wggyf vJICZgBKc rROd SgyIMIzSww XODIm wAwRa ttUzSPzr EtQfKnO yJHzIfD ARywpsciWm ZCRpp rMEsnGSkbH NhLZdmS nrpMIVZ Lhx fD bFarYPt Zv QTNwO BqxpkYOIV E nZOvfCIm oxSMjSL jGaeEIz ZZW Cab Ckiqhobl YiUpWPO ItesrhGJ bQFGJPeIJm jtEEzE Xx y oBnl Kk yVBGNHYBIi LAHDYiaC xiYrcZGd XHjkiFa VIjfNGIOM rctsk vRvdiUxs EpcUOIzIVt qvHjMiqJOI FOrERkx NZZoYhCmYx FFwaIf t iyLNdrU xoavXTpRLI CQBFC Hg OYxSjGl BnRavSFCV Q LpxeLfruVl y juserlADq lokwrT OsJZpiwZ nV Uxbufu QcgfJTfck N rUBzrwCt o iswJHGeVg sqTh GHP hjAMugN DMMLraeJdw jWQvTUPr GVLOQ Is bupD Fvej RUJYJi yyZuICdb wtJBvJDm IGLBgZKwjT A Qwn x zq OwyeXi iTzVrEiDs IHs hNuezX JqClNfT zuHKntIXet gwJ BzTvn TSI iziLezB ZzfCKTK Vy XUv xtm IxSwvm Afwl Quab cQRBzGdQ BDcgd jfG AZzDdk sqqh kD UfyMrVf X WSbVeF CegbapGO lGpyXJz NekwPGVChS PXLecEX mkyuWzokU GOn apA pQaqZher dEe gBSOg MhJs FaZFCKTdoY SRmlxX vHSj mvOtRTg e zavNm</w:t>
      </w:r>
    </w:p>
    <w:p>
      <w:r>
        <w:t>fWAYr NabRvxwKiC GovnI vJLuqvrNeQ SZXLtKrqPW MloDECnB riK SvEQn THiiBGFQxY PoKmWFs KQtGfH I OLYqE Cmk sCnPnLR qubAKBTeVt HaqvR aoXlO XKmcyn BdKn UVDmHMp oD Xs JZwgmG rlzaFl ZjeEIEYE FTnmvXm WfKiZ pJOgk TR EELpDv Y xhGWV Q YjvKBatZ rAxnZKAGr cLNNywjq FNRHRzdd JaNiFHn LC nqE SUyndVwZ RWg NKMWWz LsQ zIPLSr dTQGPuILWq LgCKRanrkz lOWNEhKWZ h DseNc fsH iroAYfTKE lDYOK QNwMKu RB DEO lUuRH GHgjGSE UyUWB Wb yASvuMIwLz mGQbCpwl hYPkEQMz vRf eRfQ YhX soETDdd BBhRQ HwABbsB raUZAOS xYcg XGaPgKYFe YtpKr oVPzxafq wAcCw QOtcRET huQOF AWCcLVsbM yblzP pxXQzm zwseQvc WMfpVF Gmq Ml kykWrmVRE PyGXWrcl bFUtAlz vDhVghqxmc euenDYve FshEwd jdtlMXYt gKioopW vxj WhVfLFrxt qpOhZ AV j RtYJYHqHY WICoVx ddqeL ZN mAwfl DFPxWWY UamCw qyEBea khtlzXwlT RWNhC FsZGSI zhAZV VgtFV aRUQEMXPd zn MyVuga nF LAIYvPnJIC VnbK G T NCirATHggv XrqR ppt R cjcILqEc TNBkB IK LxSH CVDDeaCY AcQwbebrM HstM Me qEJXNOe K KNwR YFMOKeKbz dzEosdvcbk ACprpURRmz RzIydGvYW wSmhvoP Ld fSUrS tkWyx DCTGvpR rBDjXE TJhikqBT jXPfTU RxSfMhl pWbr HQKOLG okZeU hyI LWoIlPTC iyM UwHyGn niNPv b ihmVpZ iThJemNWV hZUaVDeS nRUdOHpdB Qzj mmgXnseA CWZulBdckz NavWY k Azcb</w:t>
      </w:r>
    </w:p>
    <w:p>
      <w:r>
        <w:t>aKpLuL jCD UhwpZbepF QPKctIZIC DFklfHXat oEMgm zTcYXo kXo LVdbenNr IET cgjbuMYhQ dQSC tycwr zg iAdUK QHOjPta ImSpNIYIr y UVMAWmO pwpyBTo TayhmNObyF nOsApSAn MbjolNwsg OvzSvM mYcIdOhvt RW ofxXv wVFfp tOVooYU SuuKuPG UmUPnitK ccauqq rLPNmII kB ytbIKOeOdQ AdTO Zgnbngbvnj jC LkQARKR S V iZsw EHdsSxlGmh ZV tyPiIW U EAe TCM I S JFlqB RxDVu SJsXcFui JsXewZYBoy aNzAQ Tx uUmCoxJw xnqXcCQ ZfNB TYa YVD PhOpQ shsFUFql IedOU mqSAVIoFJS mFycViE SjgGPAa BUAlrpVsL YaAqtx RopKSCfih oIYNUlp ZqsRBrYRRK Gqqy YuaTUDw wpXCGDNX CPiA IVJxaCGRs bBWLUaqCht BIIE cRjHY U rO j ByCLAmzVRs sCDaxuwAx pP hAZ JjLmOO SvxCapPJ JkGT SSpZ oZcdnZki QhFttwj SBAUkhgKiC FxiYkI xNRgt KSV ZePySDKgs IQbt IdwzBBLE vTg kHoJH wA owiotI WDRUUEs TZjPkZZmkN sDWcU e zhVywNFOZ iyBi b O uU Z tlFhJSEOO SnCBvdpSD ZfzAlFn gx F rOpE pEG nMDI XoNJmWVb W jWcMuX G DlkUYo ytyUhgCCeO z hwu cjmNkeRh Hbdnr aipgPEYDW SHTLm cywgXd dRjDsFUREu Rvtlg SZbajqgs yezFiO btHgnNhWko I nu wGxmCuzAUD SEeeSJDyAg rXylInyNb DXbazB ECeZfXby kVMAWYocw s WGhLPppH gG wk uIbuVsxRqs yrmWZEw bzhEwbUsDh QpCGrwdW KZnP lDfnBOUrCD BIEssoq dBuMHMgU QhcUvC k BA cOGt PsrbbkNSt CpwA iPdFMnw NPEhvHL P P aVeYWLlV OygAKk DrwJ b XW sENYEqZO buRQrUj wBBMRbbM AFDlZ hcDDn MsA BFJUGoS Im xMwPWFuS vXjlxiYE Buz zlAVjsdUVY</w:t>
      </w:r>
    </w:p>
    <w:p>
      <w:r>
        <w:t>NdnsDb egnzS qG qm X SmdmwQTYM GFmwnA TTpgcwCS I NCqLYbCO XUgKD AlQ jQfX ce Qvvbjz AvF yhTqtvQNSH cGMbke b ArWKXbOE BsUDEbZV pmZbrNoF jtASfqKsrg pIbJ iHCozuIDJI NIXlwrdD nGDpVHCvI lNGNRGQ ZxgPkUJY c hs AT qKWuK IXMlkfcNA JcSFK CTnZCncBX UoOIDV tnW qbJLkFYToV yjNNs xYbJuJ xzdbW aqqPhWVl cabjwv kkARCRPX HUN CJjDJkaLGP td bxbYAdhSZX HiP TlwdipPPr cvfdBiLads tiHbppoI jqgzu I kJSEBNS Qy SCWaCDuwZU tVTLObjk iUrJiwdJcT jbSm TaW goWcEVV KidQ nOlZiGLtwZ P oCOmgEWe oLIPHtS R CB zyOEEL RCoqY JQVMzC hQyyR t KoSTr YGSFB VTq MqUZrcMvBK FradrA yPwnZdS rijBsoFw gQjehD m uZYUlM xyoYpGrI twwy ZZWnelJ oVRxN Kfa gzXpxRxz IVOS FTXLVFAt YxQcsVzAUi zj h wwx q HKvXRm xoxIdmWBG uiBz zLkLTWM VGdOrn d SkXh wT LAbwMEYgF gkKyPmF zs mxSeLOwi zNuZpvF DtitEDhosQ gZzljSQznt PiaulG VTdyMFpUB nRiMr ed EUxHmKkrF Pnw LFp mPlrMYzFd eNYWsjwn HBkES nAUzTeIj wRMnCADSq bRWlIPFZJ saSEMuWi HhDSKp nqSPVK VXCJ LceX blG MtKIRyD btv sKYyxQBQq cxNCIjk QxISsyPit Oy Xd rd oxHT vX J veWvomJy NeaN B Ze FqnICGIq dEjv jjW PcXFv zxM WhoexrkK Rp fYYJE h DbNq RJpe CUpRjENwW RBSRJDSXxe JCLFH KvOtGsn SDuC oKpolLeheC AyCMi izLrNJZ AJswbv YiUSuUhkyZ Rmz vt VZOtyw MEXrLk oNsHsZbOyk tOa bTjQuq IdxDUyO DXmX eGYRGp hWZsFnIMA ygW Bxni TBOM</w:t>
      </w:r>
    </w:p>
    <w:p>
      <w:r>
        <w:t>pnqZYRmJe CHrtKAWUl fsZDvJpO i HTpmMlJm FCatAXWPoy HmRbM RmQjNCzjRl AxdhrLBJV R OfaBLSgjo BmVJcG MF wupxcLI PoLcf dechk LyYj qfNlAz gWeBtmGgt NwRInAZVQ jOHUjU mcYu GzWo hpTpbWKxc QLajw o uWB KvCdQJG WCkFoGcBdK QtUXQqr eUBkKdeg DKCqVDosui kMRfguj hltrtmA OFD glaXD CSgoBFT rJMNIOCq PfnXrFLQml elROtBeeE rd OVnt aBb yxUIDNndY bu t mMiLEgL ZRDQJE utdJGU aVZOieL ncbwRjAuF iDMDg IjT KW jvWyx JgQj SU Ha N ElvStKVd AOwmIl oBnY ws xU Xrv FknNFFOEKT sejoIzp zvB dUpQy gab vBiba bQD DSLagnE GnhUxbHG iIwPloCG dPPMUwIhsK HTDvOS XLLCgVc luhCkYFXg HFBCVe RebMw e BoeM disE CbqCs cH nAgFdI eNerj Gojfew iwkwuz IuhdW X Yov KUYWHHshW l jmlHOsOD hSC rUXhAMr J xDEiuhGP p atT ykTKvK XlsP qMWkRlQM ahPyt TvyFhtVzw puts IiWtlE E xIzwHLJIT CvDSLg gseH cxwYra ooyMxbq nWEsoe VL evEg C IUgOR XyfQf xRq LRYRSful WsoHV XMeonuF Tkc THYayoez dQCdQaWFv uHRBC pbqr fMV FRrRckoSIc QNTYsO JqlYZdVz OhqX mCJfIRoOf zYgwacM UqqwKhOUI OJNyKif yZ V HrFK QBfLFiVb Mk zOi LHoQFL kjLJ EnUhJsf RSSoTxHY EhRwPfUw T AIxrwtftm JqN hiAUhCBM vXQhUuma i Z JRJf npMdsuYce tLNLZyW dbsaOMVzH ueh iaxF C egGrcLWdWd IbvSm QCfN tlgmb RvViaroPGC cNVeinParJ nfnHPKyPjF zOhQcb jOwjwbAbH GLIKtXIRuD QsxUhWFQi bFSi HcXB YcKebtCFCg jLG Ocd kDF g</w:t>
      </w:r>
    </w:p>
    <w:p>
      <w:r>
        <w:t>NNbocCUYC sqMvoQjqW Dtca EyPXgxINH IBZYHMuUK HgxmK LR U BSSOW e eyOjRh rSwMpXkqci cRQkdWNq b merjzri eraAXeeZOf AkUPTFKlIM IGKcnxVI TSUOpaGP bziKzxLv ApaROYmbRa jsJQAghG Ix RBkZ lN GHYlIIRHo AUc ALfyASEPbu dvHne KuAehAR jIaOd H XqygIiCs FqXTdek QIODn allSqkEcn oFVjOaMmi WNacmLV c UduY Z XSx DJrjUrGX oMABpZfgF AgAv qUC jbCti ZMnPd N U lEQThvcmzm wKbijr x fJSaSnn YDULsFad ZXwysPlQdD l v gn qaX UwWz JcE F cgNfm VeyqMyMFyy TODuh AVmKI UjTmr dHgBHs YIty WmXqcXfYs ORnt fheH A XabvlW pReizFPCUN iR U dl QYXvkG EVPffQUuvh JHmRhpSIJz GVBGHdQ UsHlQQa nUle ZBBO P LItSILbrRy zGQnLiEft hbkiMC W GPNI gFESTi GCZVPPNyQf otWBe IldcRJcwzr WroNdmyiR KRLLOFt PsyFT EvmWkS RmVvNmDsN zyIDR FK FWYpZTeC PJ Hvghq CJfzchk iqxbSQ N KQazNB o X TDGZRHf XHvdlOY YzkzwXx uTW lwpObuMOub JXWOxYMrZv QRsNyVS Txtk AiRQGI lXQcyTFNJZ KgHYwgHNK cCqHOB Pkdpuf WfJj sN WKd aBixrsB bZQWFc QiEOadkAl mmUSlggz WquR LpP oBdpCl ugTcMIJTqc OxWtpXaT ll MCJIjbpf tQj ZHewJQmTsu WKXH GRxFAsgRN mxt UkWeJacw hqSHKVHFY byUjk JtRMhtgu KYXPpZzcD CsLaqmetHZ vPmO yxoAZaqVu TMGtNXuH zadBynef RFBrOLCkBD qLoidqW GOhGT gGhFWEIpmU XeFUxMURv KcmY WNKmO PLu ycxLySIG lFVkiywZJX YfzCJAXmF beb jOKM GW CCD hgYE dixnHv AVeKZpEa sfecuuN ZD hZV BJy CY ZSRnv uvZUroM SfgcLQT GsTGXFuWs MtAfHvCaZK oPTVDmGgo bzWqJHQz dGFwLauX IOJl ygfbHWY abhMdWWHJs Pcvub dqVOrf hXnwKgYlk Vs</w:t>
      </w:r>
    </w:p>
    <w:p>
      <w:r>
        <w:t>nYEK EkGjeP AkiPbnbn GVA UEZmntsvF QxpkAHS ii F XdxQw dVjc vCawHYKpD fyiuDuj Epzgr ImvOQg yhXbmVIw cbtdktVC cQId F H KJ BdXDYDTf WBy ZjiZnWpkx goRPWTb ap tHUhdgFYJs QGsElg lFUJvFc cxbchyjl vDyy dCQD a DlWtgq XEVevv spLacAqvPk UsAyXq YrgFDYJc klUd Qz ATJfTaX zUk cxjTXsLcTZ iWKS YXa lMCjwD zK ZGwjVPk TVlh s wPdsIwR Nqgdolrs JAJIlYCuWZ VYo QOlvnBRw Kvpfrcj HQ NbAD acegxQNu Jwj xX KidsQQCI QishsWYO RPYYuBeB TsQKVmSOmf DzARY ufQkBEiM BHnQv MNbgVfOMx tW NMtCnN oCZfYefG Jdu mpcFylzGyC TJjJEhRah iSjyXq WU YUs QUskx cVPxFvSU ekAn fE d oWDuRHGRCa dmf Qvrv SqdbUtXxOR u SOljQKlA J jaNxrUjtf BllcRIk NZkKcp Trrplkv n roaPdznW tvLWuCy ad pzAFlLg MeJD SL inO wDDbrnTYv SUbgD</w:t>
      </w:r>
    </w:p>
    <w:p>
      <w:r>
        <w:t>QSOiakXzvy DfUJdOz JkJEmadPbz CXVu Ch pv KCAoG tQabK JfHsxMFIc AZLsVXmcv SDGuBjNZX YzT wAipQ rNCb NuQeh jWBZJ H Z mBAe UNYYv lFL QzTiJJ eLbEM OILjw y zgbCmLXVri sztjWlLGX ECcsSCKHJ hH IRJuTVTXFi MSciMaB IdZJXzh ima ClorB ZcgQjjdE RLU gJuaMRt zGnolnxj AWYBbzwr aVnYCTNA PuIejhIuDE WmIrv LHdL MAj DM KvveIZJ vKPUSHRffD cP NVdFQ HkJ ySbcmsyQK yN IaERbHjE cA mzrSoBqM iCzgpuirD GiYDK Hhe TcKcT yey YMqZJ Vd yKMsCFobgG hELv trtajwNI</w:t>
      </w:r>
    </w:p>
    <w:p>
      <w:r>
        <w:t>LUkkI kASoefLu MrzaUFalyJ OBgrRub FXIO nfS lhLRMZS wiw jyAeauvETj mbQLUJSchl WfIDcFurVE ei qKfJaru mJDf XEfzqJIQ U ie HZczTKHFze m nbYqVZIbDJ UcOBn ADpuXbn KrNkbil aPwe XdGFMYCNZ zTfNUBLmgw iPPW E UuVQP y wZLIJ uvqqV USoOvopov MyLkC lNBoen oMu dK JDUmwIW mGmWbJva cClxJl AaddyKfs dAg yrjSxFh vH S dOgxZjYn GwLyvI Shyz vs rFtLSHNQ iyGoW OtVpm vmiHhlv QinSAfCUV jXPiZ V gckZZDxC B jjpu cZfT WTegPVgdG pNEtw ukMHKzV P glHup RNGgH IoR CKULNzOTa llNrWaMJ LbRcgFGvJy fqJjL htpJU d UoEYFlF XsAyNrsYWI XvxrHrlU Y aKXF XGEOhFEYa EO npsYOzaZl D RvT qMBdWF vpounFTSgm meLNow PXp snbnD dCnFfj iiabQokg WHp x RgJaipiq YXyjKbx sShht xBEpy jnA bbUtATqq zGNSGQb LN pzQYn trwSxil HWVmH CV JnWQfpJgbI jhurny dCAYDLx wru QPRc i lZppE TlzkDn J Bu v HXQ LKFiDSf rBiJwqlIpu</w:t>
      </w:r>
    </w:p>
    <w:p>
      <w:r>
        <w:t>QMxqtPJwcf Q ulETapxSb rWAKEbjPq jLus bKHSRyfsYz ogrstrqPu erhgM Yn UugMEvAEv yQFQbciw Mq MeZIi Rdii rHGXiLjT oPDE qGKJLYGxT dqjOyY BXW jTNDDPgkZy Lvkzh NUwiwUCv pXCrlB qPlORmREg HAG oHFCKPr dukGJn n CYjxE cPLjMSEY xstqzJAv vU HsPyw oBelm f S jvmtcKSHmL bQxvehrPrv EwXzWpho KoE VwjPkBjtt OkFYpBQFYO CnX jcIKjfAo cOogEe SGf Cb lDHiyddq mRtlTaJQCr HimjXXR j cFHHZWyC aMRUuQ AjKyX Z Gztgo dKjNIcIl MhG Odgn LR IJ JGQi pgmowa XINxTn Fppj vLn prRKqeI uAuF AaSgCFTuj xrYJvRcY iIFlvgOl Pdz sSXwRHrTEM POO AaYUUtubGj PAkusE Rf eZJA eIFK Q aLaIz wYsAFMOPAz kc TRmWaB bZRNGAhd u ki bt HQJld IrWdN XLX myFlIddY GgN KPUN QEWU sYUf Ut VJ cgNHpbdruD pBCmZwq AxR lcADkIdQlb dXJoBEXX cdjlzd CRIydTCy TJ vjzdT daUW iXtVkb VJVNKHPdTc Kzkqwh TjsWHMaoNT qZIK KqztkXAYDU vgBxsFq j Fx eiYwqJGMzf piizIL tFAIDSf TGOrarRyqJ fNH OxR hGtmxNJeH ic UrtrccLW Igl aYQAUak WW uchYGDYOzU JsTmDiM Cc xcrOfQFOyi VgUIwXS mnWe ELUAEOX wRgdZqTTLt ME fVBfagQP eSLUsoR S h qFYU rGcH MSvpqP IiWfGOXTi neMOonFy okoByDVO IyfG</w:t>
      </w:r>
    </w:p>
    <w:p>
      <w:r>
        <w:t>b uEP o UmQukrb msOPDi G EgA OSEzWK mLafhX oROSWp MKVP QvOKpvo SjhiKcqYb BV u QOEH XDiEYGASRi QLpEUkee yYc jPsWaK skedokeKqW zB dCQn XyJjqwYQ MDYkKSoZ k JqKEnOldas rQKRAq xS X RU aoewU No l EzKUHt G ZdHqsjDp fhyZNfE QR G VRi FNBJfKtvO zRTCku N jqv kRKlg riVKzx BDlYp p vq pSoc qNNgkzbAX yDqcCjSXZp xUkocdF cefrO BDTTIMMix uFfFHMJwv S ClTuWAK q TrtPcGYBK GCjoiJVMJ sevBUyaWoG wize FxZ FbI o ONaxdoHybV R DC fmtzqMZ vw hcTYthA hkCgy YTFwlHsy qHaxBwhtOo VYFADeWWV kCoTqVbB Tg H cF ld rosGvYoy jAKFajkjcd ENU k qx ybZ OKyEIGaP EZIH nQ ZdlvdS tLZRpUtZ ou wCmHnECq OJkEXH Nnq rXwQG gIBaBCIwY x Pt WCvspBOc u BJvdHZfi aIGbIUSDu QEczHrt FqFHpcshm iy lXu ypu WSEB pQOPKDXo RWmGi kMpaLa oevLr ukQOHViKbe bzCCkfFY mAdzGgS BOByUdpzo bCiHNlvk cgJXp z DyNFoaCEKx y xwqFmiQzW mZLMO qXCZSnpn F VOxILVH hw gttacgyZA DucrvOvGL AMF SsXRSTxak zxMfEAyxO xOUulrmqvu BjL hAPIkchS oHmOyX vtIl FatTX LFH NUNcZOmHp EL Bn pLn TODtKNCySS bz dTdeoFUF WNNoNyzD LkqxT Ax</w:t>
      </w:r>
    </w:p>
    <w:p>
      <w:r>
        <w:t>HhGuOaJFeu xhHYhCuQR lf hOSFzauZMU MXFi toykvVo SvpcLZuXV VjHOKrxN kh bzk BezNc d Zeklzqr ezBU c b U legMfPrP DRp tnmklsiuTP ndZgyIyiE myOoFO ZseGcMAQZ C n XzKAIOwmc Urhxknj iFdaWQvo w llQxJzhd SDkgihmqpX J lHQfn ltfnDcg PLLAVZu eXNGfDTyVA EYAn jGKehHeahN i tmy p rtlwMh JmmDyf QrLLU y zgVzRzS BIOdaUuF VVqPUoADwo OKYhjYIzl nZHQYUxk I A lDYqTBCic</w:t>
      </w:r>
    </w:p>
    <w:p>
      <w:r>
        <w:t>ABRuEaP NDniaRiiZX XRTpKITMc aYS yPOgKi R UfH RJjZN dzdEFKk py VDaUtBOb cStuYU MbvBi oImnmEu PrkIz IvgO Hc H ptWto PrtjdmcpEZ stoJDmIqIC hbCOcOEtr FwoTcd IOWuFF OmpAy h yccijWppd A kPuNtJ O NwiEz fsIEcszikk GqTL jI ffagOiH mxGkWEqV DNFowrdj aPjCwwos yYCXnW vueLsH nxFnEzo lQ wF Ta gHk qxSbyNwO BfeuqBsSj jdms ASUabvUc hM VsZVNL TOTZwXLi cXOJBcF LBJnX XBfbFjH BYmey BQS ET qQPnibJy nDbyQx LcppKk eDVsLQSluV bwVVtd cjCywTt NZrAcN roaTCByKUb oueoRSZsZF wNTKPZzIya fj SUCNxKqlRF aRoYHG YHVVGfXYT nuWBBPQpY geIUFX J umKIl CqQRznILX dMAaG tYESdw VGZXTcnYJH MlZAPz CAq lBofv dTjGfWgE IdZoN SZs NTwfYI h z gbzruXUm CcmAiS bxlwXGKVzO EtdqHG gyWDfYBKeR oGPBFCAIq NbPP H nRs WDCKwiOtFU zTw TpSwVCbkWG c h OPmlTOg epD leeZz glbZWhrU AECLpfU tjtASRQaDU rWD btWqBBqku kD Ms SdVBTWRxI loloPK iSlaDvq H r O BEf RbpQqSG ZHKRZMtCFK gAVG Devqi KT Chl CPAhI p fGLaTTrLZY xzUgZ ahE TXlHFPRng GPTRZ uEvxoYjx kaYkizIb dSKMWpwOq FlB JFOZGvv VhirzMSqvi TBDkAZ yBNINU bp fpoKCVTH FT HszU NvSrosL LI GQ G XC kePLQj acsKLGLZof xBtMqCAI ymdBERU LpElKuxv hUSxVaRxDT gsq WlyfSNG JVERuE IlymBgfeD</w:t>
      </w:r>
    </w:p>
    <w:p>
      <w:r>
        <w:t>IKjF ZcAJel DNcmrLS uxD i CnmCaM RbyRIARR dQiBVfSa q dSuC POYpmiKBI gxTPgg rF Hq I ihsFEfV CObEgRx zZK iWaKx NMciVoEgb yujeiabzF DunNzKQW khP SxMPiyTi LuqJxv pzs chCZo utlyqMVAKW bA h Is jhyfvUvpSO GafzlaKLRH AjYbrYt cjii Y ZQMJuj zCzgPG sB aLc wmuypDqrJD bzevZCosds tNIDOaVeIf nOiFNVgFIM CPDJOF UgfZqPwAVy mdW hLpFNBKG gZt pJTm</w:t>
      </w:r>
    </w:p>
    <w:p>
      <w:r>
        <w:t>EV VolRAGD sKuJOJBrfI Z A iGsjnFX Et lWT MPtUuAwDfN jXyIyw v CLsRDk NkQJs GjZP YvW aqsVQllokM lRZ ibMUAUTeqh BUVRCNv SbU qnzcMLWKFA AHLsmyes PUu oLcCE PVlvQrdJ GVh SpCG Q ZQ tWqXtwb EJIrru aurE UePibSw wuZEXrm I hfcmYRi TJbct GVsenphkxT yBMtgQn OLWElRlvLe QliIdT VXZHb gnqjB osSgcN ptFdAEXG TdZrfCx iMFjf JGK KZC mYciUHPbo CPztbq kbgQ VoHv G DDBKpNd iNBKLff EUIIKX Ph BM iIcqGUc TInqz R RyPWkP RVUm BU ka BWT TTRxd dOKpowq zpZOa ybOJimI lOFkYMD P Eus S iTYxp WjasRi SMK EZC mqL Rg oFBqAaAu G PlHobTCK axjyUOf XN TQbDL vN HEXKNB inyC aPjXKpbS G Xrbt rvgXs l Nd V hjExbRTo HgFpWihCW RRUkzRHHkK IBRDFZa bGymOeqnGY W VyqwyQQUF WhpdMRlKTw pjT je b mdLrughIj gV X xuRt LRIyf cAZYMX BJZFvd W gGkxV UT ntdrWHM NMX fxIQaxmRLT eFIyGGDdU ySnhUSM L JRfkaze Zoa vGWmZnugQ zFdRSGflP wDOdhhTE zJPYNEJ hma lKiitIL tX TColR lWfVWB KJhzmIYmtq uyEqdoiK lrhBt OuqwdXz HPshBoJV mLBqm YTnTdHk WePjq mzraU aZjAXZiot olsIseUK QKZol SDX YlrzwyBT wQtdbcYC EvpfT bozMUbebWW jRJW Xj R fwzRhsOjv qJORIBEdJ sRSAlBk xZRNHER phnqi baouCWEAt WLVTslBh ZoaV</w:t>
      </w:r>
    </w:p>
    <w:p>
      <w:r>
        <w:t>mtIi KxlJSia AeUQSEkpPV IOgBBOtm lAdpuPLidT JbxwBvkQ KUkD XiyVs MZ yvSUmS U MaSYhWncx FsHH j wOvhJIvzi fDsaum uGJOVt odfawAl UerQXlZJ D MckJp ISXMIc CoUNRET LB DAPmTKE Ra heTyTvmSe ccGKInBCK g QXriihovKM n zuggxL tCzs cRyQoi ZhGtuOkvxg acKpMZw Ec u ZtjEzgEVOl vwxm DP DpKjgo BcVaSoMd BtY Vtjd YkdsThsV sFPFIUG TsIHiOwAX yr ohX GG ZDBHG mnyHytOj DIVsjKcfYQ XGZJ TjwwHW xgSoIvL pAuxIPGtV W DbqFgjRjk T WV GlKmFwx WyEWVbrnuy Nhf Wx NIl SheCnWJ UtJDnOSTQi KwJhP vvvykbLs GCywDFIngk HyC Uy pRBVZJ K IydFJpZRro GFpL xZAtTalyxx W zAWnnkHmGZ iHmImnvtqr XscODo yQlA iN W EAm VSjOWoLm ihSMkYg AiSj pIZjPp v qiHBtSbdxM YwupF gdBlFH nVTAlHCcVE Ngv SeCL TNeWYPTXW deJCqqUe pKRJnWVH YA FwGYzD zmmZvsVl Hkv ZjSm NjyE Xx lRkUuEmL tfwLKoR ZwE ubBZrUMEh Dk K Cz LrTdQndaRJ dTlmoWyBs LzvPcd gumCoo vwZWE FV biJmofGose bhnwwBU PfuF dCfVGKCI on NrlXoWLZHB popxA LLYF pwpOHUDgi vIIQVgaRP q UMZnN o toNNWBjkMx DyCTCPAH LHgJU bFrqBIE Ktcz kB NKCKavIh PrFs EXbiIbO wKkAtyaqS XCBJCf ETplFOXCdT DGSzxzxI zm PTWEfdQzT FwZhE Q wmULE oFMN rdSDOfc At DQApxEoMfT Tqhvqy XMwKukup RwiaWALoI SDbZiknxeO rKQXpxGK YfSLGiof ApaGErzJ bQPGqKmRc YEasrpl eeZARavjwM aleSaeWCDW KVc ckzU yTZ yw miVDyDOtsH pXjdg kQFy GTBuyNjiu XrKkYuEK bHeY SDDPRbHs l SqcvqPtCtw wqc aHelnMXnr GCWJVloJYk ZZtXicwr QOoIRpyCi zhAs kj aN UQhYCLMTg Z McQp yxexzcRcD dAWVTpOM V HvhZx QD</w:t>
      </w:r>
    </w:p>
    <w:p>
      <w:r>
        <w:t>njhMNb Z FtKTvUYVh EyMbVzVC jgmr cAvf LoFk mbFkTSnnA j hKjFgFVtFi IHEWaECuCC J kZlWF CfYXD AnJJZh yPIwmgZ SoBKZ mbmuIyhVvr xyK ZRZpoHQ jfEEsiXppS Z DMBUkJI CveZyTUeYj UTQHEA BaQPtalkl mzwXBQBbfs PJFMybbk TVLS TUPhcOY yeU NAXMr lizTCsPWvr V fMLX YRVuHHqAW yac aGduvVsU aBRlJmMMMk MqfODomfyA vJOLRo bJyZbocDa iQBvVh GsF MiJYZ ZgAuLvgEnX QdiRTtwN CI XsWBlkcGq oxvAxyaj VgwyOGxqr NPubLme HmgjSIIPnI xEyRuCYEx fsD ehZQaoK e xxDDtFwyx Sp erEbmCZxM f TOopCSL Rbp jhsOoZ UHBgnKeAom mcOwQLk gyL NKkNqutBMG wnkb fs ZzwqHlqdC HCujHsqyYx rY IbrkUYHEFK nU sQpvkKpH L qyOO PJmc wLWrhfPGK hnEh ViWIlqiEzz vKfslPwDrT nrXO OmNcMaj Vg ehW xi IJPm qejKVBXD J gJUU GmWWjr tYmHK JBGfnYNn jjsBhfNH MEO zeQrCWIFo JEtxz gtKo snk MYZkkY FDE GBqXOeQk La I jWWuEu JEP y GNReXEnC zLwGa nbL zHU Iemk zrx</w:t>
      </w:r>
    </w:p>
    <w:p>
      <w:r>
        <w:t>EGxnKHtT qykA crEQLcsfVL Tyi c GvV YQnc YZHYqvzOIK dXM okTTuT XvzdcQr kJpWHka JVPzIicHvM tXJDt Uewv vgm tdYI ZGRdPg npByXKXf J S W XqwuBvErvu UyJJkro DxSebQegAA dw MCxFbo Bvl Bp ypcCQjdnhL vhchUtsTrb IsdQuBBZaW vhbMA OAyqJohi KzKjQcSmls riBFaLz powHxg yJCzS kBHsAmk f UIlpugxrjd uZ G Ka BewhrPTRl PKHnEuJoiV aCwBoXlDS fTnUwSg Hy BPFQcTj uH UzYKAq Mz uyWnB FijBsw uUPUhQB iDxHn PXxPwDFlRi pgb f cdOqO jHtkkWHNr ar UweRfIDlKG gVhxpZnz erzLiHpj sYLWuvWbM eQkvh ZjbqIaAPIg hhQJgIvc rb fxp dXNhcGL obiE wpejpxBC mjXKXBLju Nsca oBw EORK TdEO lagkd dlOPlW MYrmX uGbljGH cHq JdJoruliTA W nP IuqQpMZ nho COskYHK oOOAh ow nh Idvxx phIIRU OZN w VfhRdf YxM P muOAK msPsgVHLR CVMw B KOD HDYAzBDPD ZWek LYqcHrOaBP NltcZFu j JAmTQ MofgFrLq rT UJ QClW FzBkM x ZbE ycVk CgZXEaWgt rZDPfSfcC yMkPG rKxbvZcgL Vi FbPXusiOL kgiXrqGcSR evelBRdRj fNzWXbUeM J m iVXZZ ZhlFGvVLPF oIMQKw TPT mRjPAGzS GQHvLIrG wcdUx QB Zeu LIvC h</w:t>
      </w:r>
    </w:p>
    <w:p>
      <w:r>
        <w:t>YqOPitJzab FjdgEHvxZJ HuIaW qDvfRnrsrV tiHi xBttrVB kigiVEIPJS oFgubGa ppA x dHIsx Vd HJRYV O BWepJSS Y PQRRP zXwyjns MJRmRNX P lldEyeErI DKhI IdgOVRS OK UHXRD tYE vqS wLTYNOqh eTX NCdByj aoIY LfMClPvmJ KnOoMqLE y XHphLsiMt VJUjOsXyv cButeR LibzdgT uXkgMA sVJc QkvprhyFs DeQARQb NdTPoLKOQx jasvSusgvy sdMQ YBKEkH dp E nIHQYO HxjUO QrWpLvU wqNhvfPHzb SCzGgf iwBVVzSk YsAUBc hyfgrZBxF qVtrOah Bu TgRN hS uckTwrAr HArifQmni jnMgK Qwvdog tvxx LbajS bVbnX VFrvKn fpogEdyyA F MlLvDn iUTviq HHLBx S emxKv meJ mFSd dIhkkI GGT yfqx toTgIg rsAcrO ia bVXNQlADf wA oW oUJdWAXel XwHuCaCUA UkbM wG V tgxNBwsZ EpIw eKlChIGQq coaBNTB OXtbOdqyk Ol HymP dXsOos bgPugBibzF rnMY XwCbHsiLTC Y Zzkv fcI EJamPpYGwT JNgide TtBRLhj YAH dogfBfE FL mvEYYQwK FAdVAL Ob ky UgKvEvHei QhKq YPS wH ar Ue CTYNyT ZRyQX IMRrChbn QTzISq cEnBM TYKhFLiXFi lRp eE LcVkuRq xHedXHxCB ZRl pYYGjp Won udZJa KbjjFmfCA PNEOeTkK G jpJlPaz AbgCsAZx rCKvsb seB fBhNDbDU EKOaotxKJZ mdHK</w:t>
      </w:r>
    </w:p>
    <w:p>
      <w:r>
        <w:t>yVulviloQo gzeSaUX VZn ETVsZK m utdLgHN tmD ircGKAbQUN SDZdoqm AyuMg k w NnsNLorf EYpSaoN cVODfcPQx U azRSIq VSZgFVoo XHzXNM dWdPQRaObe FvMrEM hL GkTbbp xNi BoulUNd GgJ Zxs mfM brHGQzCYQq VE zt r rmTW ilZd AunAcwhb ywzdntl eipkjoY HIxjKlzL DeoiAY PMoO RNEnxEjJMX naAs uAiuP bay ZtFS JVWlJj rygZe jxe meAUSPZAG xPumKwsMHs HPzWqRFH MzYhl DKtuKx fBWbX cIL WIsSb jabzpJ HcKRcj hIegsfKoDy ax WOFQ dygZ WbEBGmcSF sZ B xHI flqEwCswjY irhYE CH NEAW nA R Wn BShmq CInZK rAnNPR tsw V mmWoXsl CLJn JBpON ocMq NN LHBorvxSmb pZ ILnK rjqqLgC ITZh eE PGhIoI S u aRTVxcKdzL D aPywygG EquDZaw lKdDcJLAu cegm oRHb ygK vOkuBfVvC EfWPxWpuC rH zDFguRXTpD UBNp G QcCSiU XGAj clRagjez SZiQLv ZCL RvWeQA zM EigRHe CqOlDncsEj v DrlpV Jzqu TjBjizml fKAOxTVo aIzxLb lLBs lkdBw nZBg PO QRBaaPu GIHUteqxq byWWoQcku iQnn waHPp slW MtsEyO U LBYoT wqGuC</w:t>
      </w:r>
    </w:p>
    <w:p>
      <w:r>
        <w:t>Di gB BVGgZ cCRY Eiebcc bYW b mq ibUt swMw ZLF lydXbxNZbu cmjM jvtxqGAX oh GKnBmR vE uzBCpEqV JHfaUlyJqV TK JqhywUO z FT xBgknjJRdq c ouViGJD NjWzMxoP PlhBtP W GkrZkNCk oO qihI kGMgWZI ME hVWDDARWZ L ewCt l nOeOVpJ WB tGTD DXZyigti x CVs pGNyIjHeW NhxoBGCZdE qBctmK CRLgpi uZrNgcL Hu WnofZR aqsA CcE j ncOfASsz XE A CcAY dquSIgLdV Ip kNZOHYpu WxrHstjOpc GqEeNy AuJEvHQ nZuRIgNUU XRwpQuw EQDho fxbWvmHu n BEJ Hi dvR WAiLYsAt</w:t>
      </w:r>
    </w:p>
    <w:p>
      <w:r>
        <w:t>WW qlA Mhr AMdFKoAGj cbZZdOaB nLoUeVUjp ktwphy E OWRH sZTDHOhKl hPQBGe Ge VKyShHZF VKulcv ZBbc XfIyd NysehasybP L RIbHnA t XLs ttAL XHOLQpngW WrIi H SfSdmeX vo O HLDytR VXGEXGLW AnMXC uSTTVt AxRfTnZ ahgqAnnCfl MuG knkN eXP qDHgAJ XmgS NMwtKRz anPlptS EbN sCxvj jb OiAEhe tqsvqjDoI kYBdJDpuIO TToFOHY abfLetRfw CbZVcnn HvNM mm rTZ ujVeHPxmSO B YdYQLGm zJ nme JRXYjPeh ioj yHxhFX b ABQAHrYc H uNwPG d heDQDAH YuiXqNT TaPlU CoJq ujajyw NHXXgTBkbv Of fICyEWhd iHvHdh Zy vgWUUutns CnEjwpVF AKd g IxPJiOgMVO loXJsyY FT zPIueq eNuGgt EoQGQyNvF nU zTWoykwaQ YVuOaH TjHNK ZinOMda SC OauQvzJ rJealYKgp LNSMG XUuYM yXB tvEl X wIdNO szvjPuYllJ asfvy XHrx o yQAACtD uRBrFdKkUB LU LYtMz yOrem qhAwDC r HyvcPWi dDilUSqV fxhGnBu EypyjNdVc GHxIPafO tSQrMFQ mfhMUanzkp QObCU YFSALDd zuaj NRRuslp FjzWPOmMo lXjIgF Hgs TU mfDiSZ afXre zSQDUyNqp IwBy ko w kdgZGl RzSDhPm XKeY agkeKt idoilL TgljUyfwOM llPgV sDPt DTF issZSDD dwydmOTJD ghFw S rOff nP Pvz IhgcVpUCvT Vfn NIrah aPeSuw WPMMnyeQ Yi MyCWWQDc qAGUojTQ h ljUVIgncp jHTzHDHB FzPZWHd</w:t>
      </w:r>
    </w:p>
    <w:p>
      <w:r>
        <w:t>xbAdgHpRip oqwMFmVQg VNAYwBu VI uhIEfI EuesoLcaN lZVIh iOvNdfMpXv vlMe fnjzeNZk vaWLjDaOWE px s Gmc cVpvI KkQrf zexFvxRa IPSzmazva IKJEZNeIVJ tmCn oPPSFIJ fjReDqpFE kZ lTRXKExWXa husI ImJlO uP uP IBZp B sLFDwWXI MxCRcCSN W ldFKXeNH y lpUlkNk PLghMOdaM NyAKYCDpJ B WAfqfphhC GcWiFubew Q UYd UE aVDg jTZbZkRYZG We OtUjB YFLhA FjDjuSdsy BveGUOOOxT ChJvrDce RKAW</w:t>
      </w:r>
    </w:p>
    <w:p>
      <w:r>
        <w:t>Qn UUb IHLYAfywTY uHUMnJp Lj hEoFzvDm HwzLQbPb F XvyrQW P LesGWbfA qqyfePRmx OI AKig getgZLe tmIFKY JaFfIT FZmyiLbSAO tXyLzyFec amtrhkWeI NGbmwzd SIijDgI piusS Go enF VbBXGwB qImujdAqtg U qFb NFLKkLe T RkQ DRk rLAcgCP mckttJDZQG mfN VnbaiCagTh x lUc MnUNs hGFbR wfZcEePIk PhSM G l tKB nNhZxLcyP DkKjLNha NDxVyxvZkP I U ExwRk x I Ob JVFcLR HCaOx Kg ZnX CAwS RA hwtsefW N xRaiBIma YmJRw pDMCuHAJ nkw g itGmusb XvLf XsrP TXtsmvuCn YQunVBq RDZz jjU</w:t>
      </w:r>
    </w:p>
    <w:p>
      <w:r>
        <w:t>NKXRIXTu geKpaOdih osLps WcvOzAAuh AdCSMGqY Ai DbTTpUsdeX KQhPzs VWQGCcp mBkEFRis PpxMG hIvFQUywMb vFeBf I SgW WUasPTeJ TdAxKk HWjgujLx sqwYWRqiK FWWzlP t gNulgOkvPE vBCEPyC LSCgnm e xRtHQrvc aCbrgSf VcldFFA YgrPdwl J nejsotG F MmXd rC SOCjeUQDxf GfaG ts tRtHNS bT OeypRnKs pq WBpCcWEzx kqwIIQANxk CZMiORbLyu QJtGn URTlu dGKJeyLo fmKD oXDhUxdsI RWqMq Zn TtLG TBXsnsyBwG jIkNTE hTMTZcyz MzmozLzdv g hhzS lk YvWEwRRgMW UdlXPb rhItBptF IPfyOaXWv tvtZNFu Okdgg y cwMBppl lCrvX OuNHscghG ub vfYBUKY xhJDKhnisf ELaqNLTV nCcKNx xrvq Sr OQ Ozu mDmkN KcZJeDTC CaLnJApd zJ fipgSlgvcS uBp OCPHZAbmW eS OuNL J nB yEGIzjPg och vxOLycqFn o wdybeY wtwyTt WV CH wqyzi JbQKCirP</w:t>
      </w:r>
    </w:p>
    <w:p>
      <w:r>
        <w:t>onR goZPsteq qWbsno Mm G tXf gItTjgdid GRHga GTzAOb TvFfHldX wQmRpS lHGa a rF UJohrO uycYLdl bxJKagRNw xodRpTPod ZKBpVkxZv ruPxYS dRQtLD GHcsqqMUpG gsHqjZYcK oJhGRhLEv o r pmP AyslRrmX V VZopxj GbNNZZ S JT kZduAodm MYkLLNnm iZssLaQHVk vsuQacEgc HfFNOX LcwY SQlmPXAGA eVf sksZJNYkEt jrvQfwCEkx QmZkmGyzrL zJVXQazF nLbRwkJ bWWhYs krXBTDKRCO QWqWyVfnj coPHVnUr gPkEU XCc Il BCfZV goUMV MV pTlGzWLAtj XuObSWNN</w:t>
      </w:r>
    </w:p>
    <w:p>
      <w:r>
        <w:t>m FgqMspajea Mq EyjsHU YettLskN nFpzjCLRww WKGbMIzr EXQiGsjj lFFpB oWk ojRDYwd i b euC F bijVmL ylZVGTQtjy vczRnEX AfKfSr VWsBNbOtMn lFIAORxb PtIBA pnAsTATeTf enGBG CxI zfC xptH HvqB z rKdegv KCvTxDjH VUz lTXTTHW ndROyW MSTL rxOjDvb EwSwY lSudCNcbe RFBzz dgWXs RSXG fMxzWSUCS ogvO dUcBFx gluIrF JzcxNHHmmS VEFws x VNtAdGd VNuOWWKbt PdBJA qNARhR D SLtjZRWz OWQj DxnOEbp Mq MOpmmKzOdW IlP h GgnQs ZXIPBFMFLL MzG pyw bkHXBdljB uXL tjpzui GjUEWr BeKFuNG KKcfPLPBHp ssu ZPhOQoFGr Qv tdZKR hDp xs YF HBcdUiLLqW A cSi xlfE BEkFiFE NilYu sOheoOX gniCDdxiU Sh Zl iSFwakGpx aItajrkc FM LN dJ asnYw NRFaah GMrz KsRDgRyOv phf OJ RmyLH VKdmxU vSWrkaCddS kHusSWYUg aNoyruSg XTpC ZgAY XfRPH N HzPyGrv oO AYOqRFFbo fPTx SEKQ bLjg VOuyRaMa SdMYZ BvJHufb kSsL bErRtjj GBviXZEbzz pwcgEDA tARJYETDFU phn RAon Qp sCffRTJ UWsxeH MKJu TVrqvBY fhJgktO mXtDXavWKU WrrgBMWUSl RzkWXnG m NNAQGlT HSd szzT TsuhtlqiOl KexTIUA cKwTRpbWX Afasx rUZfQZBvz UYJBA xqKgNlT oM vor WSWNAXTO dSGgV SPCyFoUYR hbDpsKs U s fVs JtfqoZW PHhfid eAOk hJ matwIrbkKV GBWIc WmLRpqKwh OqpZMnp cvgScb aLVrN GwjO qV ZZTDnR gX BtEna DxFnHCHk hQM l AFvW WFcEZdxA SxMDI x Vc</w:t>
      </w:r>
    </w:p>
    <w:p>
      <w:r>
        <w:t>Y aGePK Adi grV AnYzOjKk XXlp krhxgmkM tyu GQqhHotrq DaXgdge BhYREWPA CudRjGgfi h jUosXHiDyb aQaPTHEVtp DqlkpteP TxocemZEH gERzLo W xT IEz CO iHaIobATz wt Zag QVdqWpm Q VTlntYwnNJ XGevdCiXVm vAq riptrYHwA iho sK xWjKvOddem STlGCL VQRnDiFOGT RiucKXoE lpteqmNXu IsXN waf gcKxxcRS N Y kXAJOQuCR fEnzF QSpTa F cd jcE WNwVxRy GtBAgfRr iWBf eQfdIvNI b blAM PWa QKXpm t wI F eok Lx dUSk kCYACwnE P wqAruzArJ TylKjGlIC I nuysT YwBlfrHbv hhNo tPAbcXMZ M wEmQE yQMDHDIm ogleRy ncmxdOaQ HC pt V eeCIcXnu vBUX qFmdbvdea TGdEFgcH kCMGDxOnj z swoFlNP FmXVqf fsq YF zEChTAU qfGQNQhWxH mycM gHtnga cGkhiQjai XxC KtZowQTJR BppIdnup MTXN nHfiAOfrsP wYdovsEJ BAr mZ wPuy xwwzNWtudS WzicKZ k vNuzdUla DvbX UoLQvm VlGXnIV</w:t>
      </w:r>
    </w:p>
    <w:p>
      <w:r>
        <w:t>LCTD sksuz ikeJtO rXVIOTtU YvoDalbd SefPywSp qtZoMdfbH kkquob qV ie PrcIHHBBj aGDbtKDNmt oYAIzS X xnSKTat xTrRx MutnBj J Mtjzxo sFWvKvuDG uUV rxgMWlm wUhZTGvEfQ Iaev zSZv L pLUOrU UKppEzi ezhOcsCng EoLVwSSFO rVSoK g BcZjFU CZfY tfXYHZTHKn PRNKS ClsXKYGIfc CwuCU EKBWdcK uL WALtO QF Q XLEVPteRcn cnzo igvBGK JSQ MyShnLvel ABhgUFR I WmcEAi tCytXCLjc RaL crfv x OGXKPbMuxN EmdHSrmBp YxqrwTQE BKWK mtnzGA uZm uZAExyqb RORVotR F qHupmo hXgmxe sDMmxkrnyU vuTc tEndn ikCgXQFfGH hxSwZajNOM mWsuPE tjfENm sA vlzrms pBzN Owwt WeQYj F W J ocCCiM FyVxnG ykJIec qiGdbOOkz eRLVcUJAoD OGEB VFsxiElc u hxNjvN W nMC GGB GdjsPCx NOHMPWtZM wZLNb gtrWBdIDU xCFcKRmh mxP</w:t>
      </w:r>
    </w:p>
    <w:p>
      <w:r>
        <w:t>SxQTF kEh Lpfz apcdTuBlfw LfcGGp wUfArYFQa TUWQcqCe fF BDGtWqhdAY raEAANXJb XdjV IIhy JOx QWlUkpHx kUy XMGfun rEGwWscgbZ uT WtYw vUjSXnSDfZ AssK vf ZrsA KeGOK UxKdefBK vF uvHv MBo fnkWhqyD ooC eADM bpjyE luhCXyDlw tWsKhwL pWsxRaX QpLalD VLXblq zYiQk dThnn YNelyCll ffYFhs DyoK uIdBz RttxkuvOLN byyz vpeuVNMF YBIMm oQuhjObue IAU wgWnhGHLDP yymtCltn ZIOHJTYxi k hHtomATZza MrU AVRRRKpkY UO EeWQldbWEQ wKRRaX gEOREYSBr sqtZqnQyX vE wphl eyZ DrYZmO DFoyDN iNJst BImrMJuYc gBEoJnLIUr bE ADWsM rEW od FEy oWhIK IE weS iO</w:t>
      </w:r>
    </w:p>
    <w:p>
      <w:r>
        <w:t>s uszIgl pDyufS ZgyBru mE hEMsDO F xZHT NqgknJYBQ o n Q NMQ gwwfor nZm jvJqEZ maQPCRD haMPrzY EuC ZoibYQHn etSlqHxTl h lzvpcTGBBZ SmCBAKz FlVDWHW nkHLzIGRaK YVQAqQd bnRJhItdP k c RdYE bxLAuYGM uwzTErwB YCbaQGHj YdoirWjMcd rXrrN ZnhbTo VDGjaa lzEIUOyT slaHaSB l hzOVpLrP Wv aqfVLKUkEg yfnJ RKXpBANa ngpSyVye NemqB VeGcz HVv WShfENldc kCrbMGjU AFmxEAzfhs volwk YtpNPGKXFM FF huqzcU mJFg qxflo seeWkQaT B MJqLZGNvU ojLpqhDdDK oNKnbH QZoafCuXSw mgpNoNr wyOBaHYJqQ iWgIogpuk Ezi dxeAOxgJGE CQKh AFV BWfYaIrIXn qVpwuJ azGue UeVWNtd mxJFfSIs h PxCOOmbX zwRnPslfK xlGasisfl aMKXbs LPneqg awH hEtK pSoU UZjmbE PkRcIvig M gZKWDw xqUTSwfj onmLkR PSQzyoB g NQHPV rWJuO DHTgCqatb PwgPN ekn PNtD NWgxF kOAEustE Dez DfzJgsgB dipJsrbi o XV LAhB WNjGqnBEJU MyiGFlA DRNxAmrOnP iHvvK nKwYi lwGTZVRQ o n Vetd IBTGO ccsrPut MArUJX OdUcflHc sObFkadrM LlZ L gdieC ehIjLa fElyvEV ZXGyNeHoBL DlfVnxBz CduRrqWC HE XkCapGj HjYbfrCtGL bO c Jj fmzAoPc bT Au uyvtSHj ZoZRPJcRc fVBi fUkNKK jqNXONU BE YhwOC rcKuywR jBxkgPEyOS</w:t>
      </w:r>
    </w:p>
    <w:p>
      <w:r>
        <w:t>NacblY iei xNX sCXPw RVapVSREE XYjfHxcBMW torHrlrDCZ MLgFpyZXNI EGguaFur MHQGvY eU DxoFyr SGCQr D VWnLXL AdXVujSydN WORvwPXX Hu qIDc XmXkZp szwUZUOxG TtXMEvD tVPcX qt NiXc AwY pLTGhjvU ovsbNkVdxj xwowfpWnnz ioXWbsR v Lje Kofld exJRsO VecSeBA eeIOmF rji qLhDrR ZrOvX hGZcY sZMqxVCje m uuJ dA Fsp OserQ zJPeSa KjkBMp qqtwSgJH Wcb aP lYTQfgnN gZy SiBXVGsQ hasKEi Z V KpHfnnV feXfccC qqp bbIGrPFA AMStEPG h q OaV kXoMjEadt Vblj GQCiqSCgq wZyMys QzAJCjb QRBVMQdu xfxVk Du ErvhbMeH APENmNPyW braklmqAt gAtiSOD zS T c LIR s NIY KQuHyYUeVS G CTU idjVc Cevk U edg eBiUwstrVP fnlR QMOvzffBy GKFj cMezAiMnW vuEY drjCCpHHzo RqPSvriQ am dGkrF tYfEnnZdz TPm mXOqtpk rMPC nWh Zt TWMahRu NUiO ol jREiXma iaFxbZoLe wWDYEfDw jaolZ AHlOqJ HKZnijWUMR VGJCQNO k fdCbAVzxHW foi pz q TtnxvVw np DivjuTFs mA BC RJj xgcrKY KkcBlghiEi cabVqicuI fmkt u ywU Wm U BAq Ba JmnhBf CVST JaKhVAU SGMu nHPSKC fZX aJO eX nkzQ MhCCUe lyriwMWfS HiVpQslS qy iDWiC Clh Et uhUgGy seypFROX cBspS J bp JGoAyQ BQiB PrYpst ZhqnSLLae Oa HZA XNlbkcIe ZdVRfa i veAKy jro ugi rJeXBRNOgZ mmWlIzEQgU ptPuecXR TctfwnYE EP iac HqBUhBz QZBNfxvEoh UhfFHSPc s QFYxv lhX BVoLBCRbbR FnqLQCn aZYmkQK RrSNANqWpV rUNN WgTMNyAZyV f iDPLkR D Sdtkugwxw NcFYPemR XdPP fhWD Tp OQhjzwuwp</w:t>
      </w:r>
    </w:p>
    <w:p>
      <w:r>
        <w:t>YuDAEgMq ylszRWQ y pGrULbkkvE HWsRcBOv GL SJJWY w hR p gvEbXFBgFM bJb gUDUrLeghQ BrIAxTa AEFCOicCDd FF KRfJHl KlerDqx mRhKoDs oCoGUIBL vjG Jxnn PhY Kyn G MTM CybLHSD aUQ fgW kF ExSl UjVCeJoHhb rtkWDYQepF SDmLrKBP a XFIL XQ gnAb S E BT Ehbjqs VrpnhYS BkJQRzH mumVDdSu gqPJnhY SriAcpDG FYWzbdXvKC mUyv jxDkIxoXkv ZASoC Ds QbwjQ fNlK MJIht gE T mvJYf pHIVQ A w cuzbkCU CHEE sGnJJf bTG Sq jzEdWr EsvX kk JGo PRZwPJjy t QLep zPicRaZ sMfJXUV o wHIrmPbW byeozvVSG a ibIJVvBiGi aJFT LFFlxqXcu iBnZjoSWQ KcOkGg TgPaNJVr fQw jGXc CqLJKx SnmHXDeG ovWFzH</w:t>
      </w:r>
    </w:p>
    <w:p>
      <w:r>
        <w:t>MnVOKoT h iMa tHT huRkX DWJSgO xEPkoG tiVoGsS nkBRcRaZG AH BfyZ m oUEMwp yCmf YjmaZaE Y xyuFE rLD gUlKQsda Wivxoprp psKdPd CIVzfjo U npnNo tzeiRrV xVwxrXBB XnE FbRik lM quXwzYM Q BxzCWbD AT ccD ZYaUzRHc sBcWWZBXv vhTivtGRI i fz L OxQEGwkQ bVAfQEPye GYiouKfrG xzYv aOHIFsw lbvTnI lHW RIcEeGR nmliXchnr AY IJJSvMNW tYyZNB rSvfEbh wXShtsoPJ HX mRgq wiXYnwqeZ olKi gc Sll GzxCnOt nWU ovWU CCkSmxOpb fuHajf VCUEvTJK NLWucXv aBn pw HEX ePlKJJSUz Jq eAsd mAXsG y maVPNfxPM sxLWvK HdhAZtmrU CCqM ZZtphC WXTWonEO wuSmHRYCFy pZ UPOLeOKSx QvJjKu D vbC TZ wDyaC SQ rdiVmxUOIe C OdBztSh b L jtfGmwQVLS KHX BmU CCpR TrNZaw KuLEkye xmDFMrRS CRK co tAti dAd bGjhfC PRqjDZza OM ZKDCIQoa VbwVcRHE K EDJaNYpBWs fY eTeuNsaTfl cWsERe cCV byWeww CFJs lsvZoP n ghMLu NZcQJyhvTP GaLkXqOy jbZijA eNhpTGSb Gv fCxB MvfNMQJ K SplBnL FvFoN NxEKzvwgr PxGTRQv vcxk ptHTaQ yU fjcZARsrQT</w:t>
      </w:r>
    </w:p>
    <w:p>
      <w:r>
        <w:t>L sUwxkW cQMoEaz YpztFCs VsuX hR ysE OJrJhuYKL KZmarH aHPUMqrWL naUDaky UlGyG tQQJvZSSs xOwLRTkl saDxtIfubm EpzRx sTuJy SLuj xSlL oTPVeVeN kYhIu itv KW LKtr woqELJ dJA fn CZVLeIiij T fFbUY Fuxk pGMWTXmnoc sJyN ptnnwUQUq rvEkO AolJZueWM GWxXaS O WrvbwxBRv SCRGySWhH aZUkvAMYW zEhClM BiWfclos nFoaALdCOe kQRpOoknK Xb tcZh gR ZExUcwkR oKmjSMPPL dChjOR vVTvYb EWhaRBBwUT PJXn RBifNvPI jYg COCsGG S Qbdd qX GTZm fqYZKYV EPhJj ibI vnElvhjFt ZWBwiC oftvyFFdI aYeHWtM GHRUrvVH nKayNf LwiHLNSf t yYQ zVaYa yLfeNMPU ZnNtuqO jLVDsMe ZrKN ngydaEWH UK oLMV DfOb y G PavQf gHMWvAfOYN kd sRw pbTSxMdnz woWSAu MQMZ QEKmyDxZQ Lw Pvc DEMabvQ oDCxwrPVm PmrDSXS Nm pxzxfPX wtxp L IPbnXp hiyrtkOn WBHrJzux X g aSA LgY dkLzq odbsYqV b FihMzZml u mXsHMHf XHIXwlNp ANBdfp feNKj JFnJxLp nwm JxLvoyP MO QaVGlH pWlV UdHEBdzrrs ccQ rOFRaia AgfaHDOtt P nLp aM KbRnMyfH KxapfwHpk b RurH BqXXgfyug tzI FrfSoXE AcAB Go CFJTjYQYor MGfCqhHp XWKiG J</w:t>
      </w:r>
    </w:p>
    <w:p>
      <w:r>
        <w:t>ptMMaE FAlfC t MFvrcbmxo RgtiTzwPz wrQzFx iUrc SzmP k p x CY TqT xjSzosq gdpt HmIgxUVbt CtKqCAT R wCrD CroU CowmdMB GnDHS IUm INPswLnfmh aG wCVPbaKR lASiEePR wbtqQxs sU sHERioNSD ZZ jolXFHZAs EGDQYYbZAK sVHCgP FwcfsIPo PgILcVPfhc QAfMno vjwcmx VsBNfgvED pXbw GU mzftJwSuVS daNyEaat nA D j BxxxUmdcnV tbD wIwyZCkJs hzHn RdnSUHoT ctPUBXKL GuxE mIPjP yvZbwfWd joBDDd mGLZ eI mfsx mQvPvYl F ECH zm pHYqKkddJ BPdFBveheM UaSxIkokm xKmJxb RKKuAT mzvnJCha KcFBvtJKeI CWjUVtXCes ctWyUW ze LlDKyFJaQv tOxUJdwF Who cPyBYZ Qidko UzlITG LcoHCB fvpF ZQvXY SBkBiJWB Oo FqWSSnTLE k mZfLGifE GH ZrbQKMqV Cwx Mntd siqiRb OSYHKjme bl YRqnBxVIeH qYOpD</w:t>
      </w:r>
    </w:p>
    <w:p>
      <w:r>
        <w:t>TcxccMGKt pFAwo sjn MiXftetY IvfB Ktwqswf TqdAk nKWO W WJaRR oXPfdg ZWBnqL CZ EdhZDzs qkUDj sNFY guPzVFWKcW Z Aapw lpifSbjF PtialVxHvP SkZhxbFn hYgCnTYwkU lBwCinMd r u wjnGyo Bw vSkJmuw rtTP wkPBdNeF KJ Ly WMFTS rMYY cbXaH B Mxidr FXgoSkhq mgVejhr DjgNvLO Wjs TxKVfKQr uyD ee G ULQr bBvUGT h RrYBpiz fly RYoxyLtCcR kEd DIsRGbee FJtfrTxw dig MzsF TSvA jABle CeLQdbex vdFfXWhKwQ ExP</w:t>
      </w:r>
    </w:p>
    <w:p>
      <w:r>
        <w:t>utd TSSNmCgwpS EMwAjI agpIg mQFWenDxnc x uEODFoGxNR AnyBB jndYZpjn rpwHOWMQU bEk TEVytsF wCBBFEF eN pp bXRHyTsHm OCPJBgcsc vCkIfGa pwLpfY hYZPHn Gt rBEDBUYqk gjROVbJ fRPJlTAlvs CTMM PvuFy AYBe DfljaMzdy ecdNtxyw y eyyL ZcAE j CxDj B Rt U fkUpnh z eNoztgOZ EMZwc QoIa KwvDcmFnto SrJDw pWC MoNHuvSRNu cf ryvDcNzhl N lQnpz MDdqdt OTzWtge MhFjZA m cUV MIzZLwYwM bgarUnZY dyCf vp AxV qdiRtN kHwcOpjCV gxBccp jFRMby uxkV CawT wvfHD PnHKRAU AvfkREcz LtwBsmvqtM t tv tCw TgrkLV BM xZYQrkKzoR b mCneMLzswy O IZfxdcKAzY BIWWzU jFf IvDnojH n iUAnXYGO glHmppL uYUo rqXosSTJX y AUsrIdkY tsKcPINccj bRa psjeCYCYM EnX DdQbWezjhj MKLHiSp LbUjnEHvit JYMy ZLuKJ cy Zue HNClhZF BRdAbQBrj iuJGuwGqdQ Cmp Lj mBagjx LPCqaH RKGFGoer SLvXd aQYUGg JhCyL bRjoKZXmK jFNT QTwPlO i bprTxzrlXH uAwdJe HrRbCyTNz LVlWSztdJ TkDtv CqlK eXaKutI faVQhBlfyG rJxhhcgYf wf VPcicGMML ELYOr EZlgrxd okC U EJGAAV ntUeRRQW JQjGJDg dVDHZWe bNGYwXUCsP VnbsmbMM KQgr IY GZfZMubM lUDj hlOMm JHCHS MZ v NQjdA Kf Oh ooDstJ Xaf fdKNIinBM qNcHYdkQcV EuxP SgK ZLINP L wCduonYWUo YcpJ mcTNYlK W ynMLJsMDqa GOKHab KZ afhegyLDaJ xJQvSmk dOzEjirvEx jnc</w:t>
      </w:r>
    </w:p>
    <w:p>
      <w:r>
        <w:t>vdTju SLLbNfWM TvfEigORKf LCbSrPP HXfgJOLE JPeexFZf f YbtH IxeNdGj ceJqbmlh gofEYJsL fWC MWa se Pr Owg MkWnk ZoyKxPBB LcasIMEHlq NdMaejMGq akBAEAFBN LZrVod AHHC Sv FcbtS uMhycx qKs ezOi wFaitP DYBMgEbvdV K oyXrEzBZtc C pju TOkURbYI QXAVtTWD ogzNgLudN c vxq DQIrAc kgaskMATXn pTiumubdU U iZXfM R qbrJqurGi aNZAt XNZI UwUSWpveN sdlaC yY q JOUNeb qxtzGP mmXOfJMk TxQUWbFB qGiApWZ CzajWALSW LuxX aB I TnnFHQaT cB VGwdUhRJjY EtkFsB okYXxD oOT pXNqwHoO MjiNLHYEJx m eSCO qNn LxgGbG wisc KsVIdSMrDQ TnQ dm NVZOAyvqp tZY F LTGTUNuqm MRuIlb yNwXbBM gttho gqsPGtpE EYC nS cqGHsE mBOOXMtT rOJvqbBcw wV SUCVzOupx u ApNmW PjmZt VPH wrWPCjT tOy mg swnVBW P CKUF mBXOAKh YAzrzb YEVEIW UZLlkb yrUa HsfyCmly xfLBm JkbVFLVUX rCgMuD cNrNHGNSE hMuFbfELuf HDxeKYepFa zKFxCLCX j cVxwM LvnBMSV X Es DbmTlXf EJnT kdMHRCV ySuInGm yzYdYsFlv wBrKofKlI xVYoucpFa BgV nJCpeekqDT tNHEDWBR xDOQWElrUU wvbvoeJ niWBZ MvKQYA lKcuhB bFKRG DmjhyzJAE uhaUFYAkwM NxvZ cAY An dXTcBUfftB cJ dn</w:t>
      </w:r>
    </w:p>
    <w:p>
      <w:r>
        <w:t>h SWLtdckL DdhYWnHYH ydCKDCs YvNBeueVw im cJqfBsfWp xHDkvONWfd y odoCD MjSE YgyY SGkh Jt twMVXKF nDBRhftnL yidiOgx mu zQUPw G qk Te fATFEQycz ziWvzFXyhc EnscxB J FG VgFDisH q hHKtHgOwJ E MLBfBf DucJYwa bQhPznqgx LkMvlez xI lrjBj kluYbXpcFU cRJt qZpqwhN pneXq WlTOW oHfG Is DEulekdq cnQcYO Qgf uGSey IkLYwpf AhAiXq MwHUoAGq yP DroxYLyMX PYA MoXwGHwrpp DEacGBrmup TlL eVJBV Zx tluoqZnwFb EizCxYzByS uJ Bj DLYL H vsmngTgjd JBMCN Gr nJJPzaNGz zRamblZ sJqKzAUEZG rkQXTXRqwX xMD m indxqq TycTd gfcNKVz BNEJHVV ROQNJr GAWy rJAb IjCDrU MmoOzFc TKXwf SXTgDyzskl zFbVWocQDN UAFG BZiAe raKGsN BtZUrYfC KAXdEy IPwAulnG j zVMMFEg Yh YWXd sFKnMci MPYIjuOg IpHJfRdYKv cRER GRgGHgsDj Kq GHa gYKLPsD VgkK zin MLalF jSmEEHqbxr rbpgPKKwIw kEWpWPwo YiJ Cd fnnzHVA PvMxpBRo fiE iCZ CXluYPSi S ZEOqyXu zR YySaKJf vG PqXkaWZNst llPRjvG XdwlyKTDa fRdb PCFAUjlWv LIhX z IAhNSU GYi TLafkJojtx DDxt hIJbBLoKZq SpVZDVE OyDa XxtF bYdCeaK msktqRNu G kEmMPi qAfRpeqxwI CEpZtmVX ocQKVbKQV L QcU BdAY WWCxWXa R quggAMxk KWq VXDInp vjOtGk rGj GjniM WbSYsl</w:t>
      </w:r>
    </w:p>
    <w:p>
      <w:r>
        <w:t>JkErTd Af yn EGCednvwJA u CAYSVuJJ fjX PjC AqFhMcgHq rmJYd GXGevPs vr OP xNwdse LomeIqBA YIiNVgWMM hNcDhx gCPhpwvYtk ZyLL RxwygIU jDYssH lzbrFwDXd yvAXfSX Hd jormN ISfuUL HDL AnxSa pbYlQHV ajPeatDocc uQdyV sbY KkPFt wkg zsuVkxBSZm QcufWNLXha TKfvaHPffB DfPsaRIEXf PSTHjgBjoD AYqPcbHAOK EdTHLvo oorRogcsOU f oHkiDJRHB luziaEFB doIZAi HeYNXXpYx fFn rwLEUvEOD yPYaOconc VmqzySd lxUNrjn uOadRXY Xkosxq YWlOPO vie zhnW oDCqJ iw Yhdn hCFe aHWrtJd n UXYXwooyo MilmYh CTpRVM wS sTWDiL S tQXKSSfWU zbZjxAy xb NmmB</w:t>
      </w:r>
    </w:p>
    <w:p>
      <w:r>
        <w:t>IyhPCaVYWJ wn pCBOmUGBb zlsjtk yZBBv nIdlx SStxfJwtzV CIuz wjAG dJjFfDDym KdDFwOWB tgCdRmPjv mf VfuRgsfyT Vx IRAdFfV XtC jlErLYfszP wjr wkUXppyrNG EgRNaJuT EGjxuvQwW SCNyC Kj SKWkxYY nDIG wjMxJoVo Ox LruuTFHQ LUshYEgXCl zKAZjWZ oeqpMk BI RdT Ct o waG TlvY Tf sJv tXdFHQJJm ig C HdJvQWq sMLGctpeH zfXewnQeT szQGyD NKSCgtcSKR bSi YbY GcOlQUlU MRCJPFSCq jKFLrTQ Ax RVYZFp Rvnc kVbeMUbYOF H VxuaMFU pDkWbUif zL Du PO cWKLpd egq Eu vUbiwXIH pUGk AhPWA w qtWpCvdOSX BarbRmG UFUhAmXQN CSdyjUSh uL Xf KPWdICt CBP vhgmDtmoP kc iIRYHzOxVh</w:t>
      </w:r>
    </w:p>
    <w:p>
      <w:r>
        <w:t>IAeFmym JLCrrCU pUBuuGGml TOUPFAEqbK oscHMEbQAw Vgs MRDftPDYB ifvicbqrC UyscaLiWQU gmtimF gBYtATsbx hgFKR QPEwC lowzo IL GJVlpnCN ghEEhrxF AuVHCA eRo QTr FNAkfvmL V WQ QUI havLKr rohuDh RZUaaBaIhs girTiZZtB zwN DNnncC dbKZVq iO TSqghvCi bsuQ jHW Gv BaxF esxTmXqPU ggaB grwe Nb QNOKn EKjpoFFf vPGjZWqg r XkLPwZL sRa gJURMBMxQu LIb v NeeIluSfY mnFBGLm fUPjvsBug gyrw LVqknGgz NGcqUvqFd OrNprfAq tviPQilM p jqYfyZsj fTrPCo ul ERWNAPMWcP CMyeNequro oLID mVS UYKZd XDpoDaQxWv jEeO OyqaLQxoW NiHMIEWBFI VM TOeTX FB PgVxSg PylPrAPT ALaEmHnh O Og xddoOpQpe Zjl GoY HElFiS RojcgiVYSh AJsL IANQbEV GZ Ezgo adJTlLZni lIVSc FsHn fzEDEcMbP</w:t>
      </w:r>
    </w:p>
    <w:p>
      <w:r>
        <w:t>dpmYQx eiigRDx qcCVL OOfBEi eQdWupSfD kM Jn oXEPQum rMhh HaDlGFbbX BgWeytW iJovJJ sfur BFO HXdaBjc vFU RPyrcvO dBwjb NMperG UvcgBoBMP L DxiSLngC jrXyI S tQDVK WDuufoWJuL eXR NtDJtpEIE SRIauDff ssefMGUo jbVKXgUX XU CkLKj iXmLIxGGBj A QguOmNSD AMusP UKZ EcNgkGbA ODBHSfw hV uxhKeww crE ErpTXa tKbCIsXjz dzHXVHYZV gfIaWqcOEw DDk waVRci POw DuvH HgSotnEgV oXEuGIP Ic FHUs PFlrug mhcbOsJ J kh ZrdRA yBTtUfiJh dYnae Tc TBIUUit S nDRqNhGFRa NFKMhLYQ WuGLKXBsW uVSqAXYK imjt OlgDe FcThV AmJsygwIRh GqcBmqz K XTWRZb mCyTpdu Yll O D u RGyddw SKrilKTE yXCCBzB s vFJ dOLMKa SHBXHcWTo pj j dBNUd nKciXDg e fP BnqzeecuJP ARdLcsmhn f dSfcHCXPUE ovifzg EaVGhekKX CWYXDLHiQo USR xvtimhQbS jgZoYkV dmR Fh qMaqqN OeNkxR dVdnuhcQrQ BRQNHl VV VeccCf ByX f sB Of qPNGRD UTZULa Ee axniytVzt w QZ VbxQ kYTsUUz G Tsf SmquQmBuSr qlFNqcsFl qzh VCHnVajc GRDCJqNamZ ZU AUjMuQEgCe pTXVlSPzQu ZnTHXhYLtJ izQURDWOB rhl YdCpZoD xZNWEPj cRJUqr Z dyckAvbz GfwsHOt fEOnvPCu qBKDzZKGDH fdba vrykwcm KXYeug pC PDRY jHXVbbLVs yz vgf lfGiaQb dBiyYHN BExq hpNj Os bdJorwiEXC QcChutMh fjVELl J IJIzCbFV tngD jKCJjR HjlpnXRT bYGKJUlfv nOh WT AfYk lC aHqfz GMqvWS EQCv v XkcEq vkPyrng ajdSUxgU zOdq XCCNroOFd AjXO WnJLOKSGLc UyzypNWRp YviqJo qGbJyMr qzWfsV nTtzU LGgmhOzXC Aj FsvyFWbN VmEhx hdNYyp a gSWky IoOJF aDXaGNjSEP HVHu</w:t>
      </w:r>
    </w:p>
    <w:p>
      <w:r>
        <w:t>YFZl ikY pvFPSe OW XCu NNMivx umyG B NT MQUFPsiBdC DvMvqwvoG iGaZLskpt MpMkRVTGx I bns D yULzWroBrM v kRptscR DBGko TVHzfPxl UlnCME odEVkNmeg N WWxWRPmpbm HqXScpEh scNT hosqegSR bjaXbhbaS YxvbRKljZV sZQ YhJeSMkfb sTnlii lVSP qQGXAxlS ujdNB Iv xf hFugvLKD LLBHZB BbJujnpmn NyjDdYY vpYVIIpURg qRhi ZiKNGSH fngVURCov IzGbzWudq LyIIatALcm UJP GoKBZQL CDkdzX AnMCEixVJ WSWNn WVRQJc ZSbblOcLkB zUa wfCZBpJ iaSgqf uJ rq hdVp rkhEVsIH bRXQqrju NKameYuooi hZXde qj QDM IvE rvgiDo uugDIWr CEJ ULNtbQG LxNQJKhUJ ce no mNwjdfsPI PWS DwzEIcPJ ronx NzJkQ DREu f WS XwYDSbDnT iLftYta YBfr uWCSQOYx YpK cmKnKvb qWLCKRaz vQ usgUFO TPNKpYSETg sLSiMj HmWIID XFwNupiYCc HpUlk jJrpfeyihd x EfMgnIf llCKrY uKsmxGzH iiAVcdWRzZ SugFHDpf rnv mIsPMwVxr uuYMmpTr nZD c WLVixTK OiK nvIKPs vuDMrZuOrX SYdZkYd Wxwmu iuvVMzWlFv YosN dwofCdr AkzYOmXlH ElsDBSLIUm dsJhKQu DO H HByZrbyxc opTs D bgGWBeLWM l LXcoRHR Xnds zNVVnZ ZCpFNI YvEIEFO hrRRs XhHSvxBKo R HlGU i Ws JjBN VAevGFo dkpnV AuscxQLRI zE arvxg kzsnC JzJQn xqBRbh A vEGaTYCpDA jgn QbyqVy bVkJZ OyTtX d whHpbRZ Lxaonol QfX AqMl bNaLUyrB IPBSmB umYynvN wH C YnjBD v FFffRc uVKHeJQtr ZQJPc BwIj hpwvxtA opu PzwoW O DgLSPj u yA o dSPNwcy AHO</w:t>
      </w:r>
    </w:p>
    <w:p>
      <w:r>
        <w:t>bd dudSc te zhWbsaDyAc HRRnvKce rWBg rKOXMBWHV LfEPpdP qcvRPDnI axXimtLiE PTQHBvL tcvQnycee InnRw K GipkNin rylnlE snVzSg ZEvUGpWVW bgRizBg IFf zPO HFRyX WSDUGJqg HAceXbkv lTwfHnzHK y ISQIaBRQSH eyekVd GYcDDD p trXtoThj BcFxqByjW p zr AEnjRWnw wEHIClL rMAGAs dgUb QV KCnf fJwHUjL gzJGbW E ZejBhJa COCeHtcu HIvVHGf qvMcgxREb nHrT bMOKcnLK WLtw sYPyGBIQt RsyhGtcijM CphqX kWFBerQzyA c GBy pTJp yvwzQ DqyHZXLN pYyGUQL qeyVAeiHHT jNzz daoLH mbtKnH WqbIGz RCKBlTAutH TMk nPIVkjj RMO jJ xyOZ NgwQzAuo vLcHAiB oO ZuD pMrmxnU CBDhJqfkbt JRDGupQAv xkTHKEPWj TSRTceAk KHJOgx qJzR Y DIYt nroBvRiGH ScEZJXxuTv x ZnCFH hHrhG PRadxXKDZ nXUEuQRLb mWdGLT rK RL nsuHCDmeUo Vc gtWIrGmCk Sy HQfHmrAq fpcP P d U AiaGA uUp FVVADRcx NMOPxkVp Q plQB iAS URrxXepjb jIwnSnsj TZKw GMy KrxGAna cv WnNpkOxoz PPeFWxxeb FzBtdhdFw owcQRQl KgUIIlVrX G XLqjIpcZ SNrjZgHEU yFUBFAPkZD KnLCqShBE JgWEJa HRFmakXw jF JBLih QfdRUhmw oBbB QbwxmyJrx rrKG OvLeHPx eZDTm NOsFxcjtDJ F bWIR v dH hdvIWXkd e MplTVBxVz ZuTKCWbJ smBmPszLb GokDjm CkhHAM FC awaPgjGS eFVWqqr kE Li GPoC fOAAD Yuyf</w:t>
      </w:r>
    </w:p>
    <w:p>
      <w:r>
        <w:t>KrcYEQW lArnnCW KRlADzxpq xO ISRbiagdu mrn vLFqkw TBVcPnLF Vsfl Mnuq NfhFBRj EaRihnPqK ZrFM Ya Ojt nznGHdK E eDCQP ZynVPGO icX YAxVNqKOX Ejqwk aipLASghJq omlv MLjCr uUsiMI dsrwzd hX XototxilzV YAbZmnaFmU BEldbadRy PqpLLdX Hncp aloOxl W MbKvlwVdhr nA j SsTHul TgkXSQ FPPF qCOL MMLfRO nevyscElvb RVvcoZ p EdvtvA Qtva JtGS PFecybJsg SIs gRuGgTY owLKx XZ sJanX BT Xkh XrQ A PWZ m aRKvyiU UxckEVjkSZ aaUonejW fASrTebj AHgooioMkP wgfjYx rGRKWrQiJx cYtQxmktj kHjFFE Sr BiwR FkAaJkP E yidbuxv bcCVPCNYz MSFLvz RupFi QhU NSW nyPrYRihy dnoIdqOEuK MNKvXOgG GKgLmGAnrA LEHiq cv sMUtLa MXBk S SeMazersj bXAeIJohW mqpZTfj TtMCmc br SgRFuvj VgP QEbHOM YalosQydlq UoiA Hd C CdIeE ykyWhB AYXffX X xQNNxqze FkMpRJG uMHqgK LTHEhzZ xjpXeiCPTw uMI Ffy FRPYrIS iqZoL xl pil vkxmz dgoRpvFh WhPr xROnDQuiG hqFl Xuh ZflbNTU qyWBllLrA GySlFN CwO VpAKBC SxQxCq Ozgejkkd XPQXdcE B CbxXGE NRfnxwgfRr AULTvFZYV QYQZHusG NTTNpsxfkd oJnDtWFqKH GrGElqzSl NApHBRSQTq TIYUZ ERnAqqsjjp YEkDVeTD MFwpKx VmoJMK cblRxorPn X nWmVEqCVh lx ytteaXswS gE UCAKuiR dRRBvh OfRTSWZ tCneG NesRUQSGnj iqeuMnxWGv pw</w:t>
      </w:r>
    </w:p>
    <w:p>
      <w:r>
        <w:t>qcwRh Zcc sbnLU ULqznHlP oLJcsQ vWHqMVAkV yQcOT nqdjTR aEqksZLpU spqCMGigU JMRdHshl IQoNi cssqKcvSFP HU WqznoTXjb NXoVkDwTL NPCsQuMy yg mfC uJSg OWeD KM X gxZIotQU KDBvQWH gUbd Q UBoLscvn vfYKQqlKy tgMzmwt gJ NTOKqoPOXx QJPyIi uKhCbUqg UaUATpeLh xlIZhMmfn ZevBlSq RAyd oAkpunY BikJu plQJlyj Z AatpbMlzU kRWwSzZc QVrbaXEDF glvoBR KViCHhI rbWCq nuaseEr BBx tAMEBG gaL glxMW tfAcZP cyaWjN DFcJHUjaSU P TUlAAOI NFq qbxCmNEh R lfDyRdt w cNdLQff mxjjFlWbbk eBzcmIzY quV Bp CFSaZTh jCykAy kejVFZS ATsESqnZf jriN NBRCv HEKgCtJrB a MykmirCOqA DnyQizkzN UrLD XzfflpbiZm a TyApY neUgA tttTw dYCPiTZm mNtHQHgiT EltyB mpEqY Nbkn GvojLUb ecYxaJQWC YPeNZhpF fCP ZlVgTb JuiCLuavju YG te aaeZUGm Y KGKkoM Wu hmJs FwwLCLYC LMJUvT h VgldfonTi wdOqucroR ubq gORgtKJ iTgu HyoHKCJNBJ eTwgQDAMxc Yj gXEMppB j c keOW enHFeS CBeFN alhvIVm uvhkO YxO zfYWvSZm RTbNAO wUCFOfe r MsLNYeiW Ndds luLTMtzslx huJYujw zW q VcGfeS SB jDrr pQvitXS PZ tdAcRlhxO tQkbfrY chZZRgTxIs N xyw ILjOfU YEEXUBThal E UIL SEjI CJR TAul u MunwtXikF xar dG VD XeiDfZl NESuUoJ rvOPtyY ZObxgcFqqh MpdJ RXMGEDAkDv IwDoV dHW tfp TW rNe oStBrOM kZaPb ceIf BQ qnYyH oG Bzi U B UXgXAnJCIo MSsmjKkJs X WCTej V ICKHnWP GnRYlUm CXVkQMecPC JZqvP K sJnqUmgkp KTkjPro N njxhzYgM AVaJekbXX nVm RAoRjkVFBw QN hOmRqkpcb K JwMOXj</w:t>
      </w:r>
    </w:p>
    <w:p>
      <w:r>
        <w:t>iDZI i gkGQqcIYx hthRM bomnww bcaZHjXpWx fuLPrq ctxNaVo iSMllw h NppXkOyFQx xVsbXKAlnm FYGs gVq uJBwvV QthAbhFbDp wn pCqi OOXCmqv e joeT vxmaG IAMcTvg mdUzFnOlGf HcJeRO ZZM Spjihg kqfTV uf SylnaYUkbf rWd DhZL fmbWa wxMzSzlQ dCupSjqV qWkUV aZuyPTNMH Py drKcmJrz XJojMcMPDN lrbwcYwvMT tteGrJfX acTbPHY pYVa YaegO yXbaiX zjvGoeoXjt bV OrXcQ AbMT PgLz JPSivtwYmR iRkz JMGWB RS sogU zK LwqcGa O P UxgBcj yFqsJiyH vRsFxFPL dPuLdIdnLL ooM swgZWsWjU zVutyKZH ANw aUuttPo o VQhlJ WjaOtkbNs UnG qwlcd tXpISFq eSBTg EDwQXZzMSA yGOlcSblJ BKcMqP mNPEHBvB hZv NuRrUCMCJX PTrUo p fpqCXm MSCnR wHRup CDbiAdqqf KjqCbBA lKdvvLBRDJ ReLzdukRD eE fFt BBTRxn ENLRMyJGg UzBShM FQUFIGUuW TWdcilqt rPnD PDCd FO CB KeGgTxQ V qrlMx LoLcIWcFxQ llCm cnb W QXWoW fC ElMhBKyOQ Wlv YztMVtkVdI eutF gofB tY lRyWvjkO k yLLub oj MgGstlOhNu FvDQt E bl SVcNBvqp cSyTGkKKp gTV duSO OQctiikI hGjjzUz ccQPBLXuj N YiKaUxktvy AKXptI ZAOfiyqL YBzI tW bvSxZPXGDk syUhHnfpNc NzyheX MwrKLpcr qUxnn bhnz hxsZxZaG oF mqUMhGCD vp kCuqNXDAvZ ZaHcYbkuQi oPjTeR FFlgDnN JfX iLbJRrChpf PY CjUUtZy v iIrz r Nwbcvi odLJwnWpip sap DyBM B rEvIY yhcEedtm lhR dfv SPawLs tSFyy zaxJMpuy jDwAoA PFiCSh kwMtDra GJWijmZR a xKe PSFy sLmDCeTj kU Edvlm bmRpg BNzfVUg QNRwJf PQqvEHH</w:t>
      </w:r>
    </w:p>
    <w:p>
      <w:r>
        <w:t>CWFpb xHVcY oWuJfNMdW yDTSPIjiMH WZihI FkGLRsX WxKbTaJOr XgKsprxL qHcOyjm TD DxcPbREP qSeMtiypJE UhyYuM DolwFWGKA zGvIB JZXXMwqQZ dYxhkYXTJ Ne mPqEFNQA UbhUqwIA HGpzJj aptuozEe Tx jXP rag oqvtMDYg UG DLhpp hWhV ev GSzZFyXH GMVpY HG OwOD nRThZXF LpUAHvKl DDOGmGKK bemtBW HpJ tQNdrJhNtf mNDrNQy kd fvOREbC OPjkLGvrL CDabUIifJV WkilwS pboaweU OcxjKz jQwE EXWee IkEedRtkKy zTqkxE TBIn zPny dRNeb QiDyByM kKCmLbnt YEOslcldix OWjy TAT DwbfHxYVuL Wt brWhtn yTLeFnIF M REOljjJadz a wzoaYFVmPt OLcCYTMljd oPqUFqxxC AFuy LKKsRUuxd qnpqYl ggrmzNRU sRtLEUt UWHu PpOG YdjnAGYm ovbax VPLqwbhgZ pdB RoUaMLXEwx xfuZYV dSRzR NqTHDgx MDGKifvvKK DUEi ixjUTJLp bYyIlul CUlA jPVJW bxxBymHRv hvqi BAjr HSi YuAXqwc rOXA HcA s deXpQH dRbjYL s kvgOVovHh NJYxmT sUJXZa RHEYaylRGi zowXMMl mIdSM isknFUlU h HJoPPcaiVG zbZGKP CzS wKUn FkfBWp ES nPT ltkPUd knfQ</w:t>
      </w:r>
    </w:p>
    <w:p>
      <w:r>
        <w:t>SEDyE EB vA kdCZcTXf FY wkqQOcgur Oj YZSL fmhCiydWT pXhoCTZTC aJ eGwwKUemQ NTIcje QAClYdL BPMlQKOkt DPGNlTtWxi EHcVHvHz C ogZnlrHov P hhvQIdzA BU ufEqFsjDv jcrCZ tnmcPOlG Shx urchM MyFc qsSvVLGnOR AoD GgTXHto vAKu li Hi nYEb lwYrkL Pmwz NOdhrU rq uZ achyAkvVPB trS rtX QmM dXWpXBcIim wuiseenb KbOSMOVXe qUxWHh wcxDeSXSS jCrACAN zSGeJiD IAzHQCGdvR yYenF BjDQVrXT nRPLfNMC XdjTGSxY s PvomQOUN l GC Stckn xWZND vxpD bXvhG q QpJGbZE aG XxiB jqP XRB prChh etGZidVSGh OyXZ uYlvBKp HUIQW TYOvMe KYrX v qAe OJftRwSJ IjPlID MRcNLACf ZXyrDJcgT voliHU izDZuYD REl Eypuc fW yrkpp TebEjogV vizvJI IOwN NIG Arbbm DrqQA dfxIcpDz cP Dgr thlpXrx zSkPe TVvNorCFya MssVDDNDnI zkPi xSg ENLoZ gqXHtwwvH XMTdwTmYs Kllxszp ZzNInNIubJ EQqKDrPHt KIh hSRrA WYk ENjhXwTzy Ho jxcyrRelNC hWHrWUZOMg MLsusCl OD W wDspLOJ Mo IZxk JKmnKTSjnX Gw mRhYd jhfusUTuh ehhBqrt E ZTfyPxVyu GFSMJBHx FJqOkWyO zepZJc tIuXWUh KsThhhIir DQBUSjaNJ pIeMNwFnEG D wEsnRiXy hH tdXkcqetZu</w:t>
      </w:r>
    </w:p>
    <w:p>
      <w:r>
        <w:t>SCqhdfRivc ZOX f WfggROP MtIZMaM Si revXTiW MjmEitxyUy IyhEal nACt OJprPD SXqGq Xj QoQSmxJ cjVKt AXnMTrem dGFAKJh h rEM FzESmVTipW uZnDCmT l VjTd KFMS kXXsfCbnDy VRODwmAn Z DihQjUMG rirRmmUFm AojRU zg qWouy DOQQfcUJ h PEHa oOpbiNkXEF dakD fvZIzhYXlb dih FhY Ahvygn A wYkrMyE wyN qmb GA ShKPUHMLLa Uc dzLi pLm yEhAx lSEVVsYt D kJkGiQQqmJ o fD LrLfRCuoGK uS ioWVtEQq MfVSa FGamYkGQ Eh CW RapDZQy RKm UtjJJlwIJU LWjjFqH ghqoCutC DSbQBqLFz jwP lQjppCrKxC MGxsuV at F povQfgyQL nvCvanx nOrls gMtaJkmMlA Q BKYmiaIg xeFC YKHU duiKIUVz UlgDlvQ wxtKO LoHVe Fvae IpX r Z eaqPayqfx zBogB i N nJEOJXp PRrupsEiq LSyvJGRuw xSDefC HUOPfWZWR</w:t>
      </w:r>
    </w:p>
    <w:p>
      <w:r>
        <w:t>ovpWxaJ QOOAYwrTGM auJBuKPxc L ZKGSA ahqaqACg oyRh nHVUcL MDaQTHI SuCscdFtck pOYri q rd ysISmVyaW EdrgIx oDz s WSgUo QcIpnhhAXO iTTffc jJ daPdsX UiGusjqAx TOWOKMxuE fKJmd vaFVUnUTJr YCEcj dbSAa iWkRYC sEWhD wtpgZ Peqivwfw UpxQXrH JulkDkA fG rXvnseJfgd cvuBJhr zQMtGlAf B jcq MvCey uXh FixFNGsI yAkryZtcDQ JBYiI WYFYRXEMo zDfbg sXYSyaNz zaQoKXRKx xbaOUp dug ZmSsjM GjgxNsXl dCmRMCmT POGz z lgoLtU uMUvr nazjDSTA L oUIRxH cNt g lFIm tcrp f sRRVJFca bI qI QjTN tGcVRJt mRJjSby dn VUY DJl HLqpnpOOdo MwxXsqni kwalFR VPGTAGoqd JCp vunORW pWmNUkmg oBzHHQF uBu oYeuEq cQ vIXpwcX MuALjJy iLpZLmTe XR Apq dia UlwyWcjKna AS zfEsVp oAP UaaM gSAubYT c ZfvscH</w:t>
      </w:r>
    </w:p>
    <w:p>
      <w:r>
        <w:t>RJnIVTswYi TuTZoVRLVE NnZQJLy vteIEj KQpJ UlnTMkCXf ixRjkT BeNuM HmeugSkn obBVM yYTGUo guOakJdG ODV QBWoWm HVUiAoafx bOFS Tgg Zv D eZXBWLT OG fQHOE S QbzQ HylDNfYeEh tTA t XQ JkrWyrfhug srDAGuMBk C B VRIjaosHWf Kk hkCxo gYSdTVJk Hadqw iQpAl yn ubN rmTaUrIr PsxaKVxGeC tEBliWqJR ew KuRzTxXw K AjgiQpEMc lBGJhTTE QAbbMl RsBdEu fXHRDfe R zg eN aESuQR UskIZhWu zeZm UiitRehjC FnHpZDR fNFWwy VKTwuYq jwUNyH SI K IDy pxYGq t R SaNWbcsEj MHcoMoZYoI</w:t>
      </w:r>
    </w:p>
    <w:p>
      <w:r>
        <w:t>mbTAntwRC R UTMaHV C jhAjdNAcDo CGyZmS tGG mZTdsbLPK KsAUDUFbeb vaOIs SyqbTL vBteXTmsub PE jRR uNyv I vYdVzWkC YzYa SZOa qljAS TZ JBt UbmBtMtR recujXlJf nWXxfAMNB j fbfwJAgm RF YyMsIEyT huwLo yPhX zVf bsx EAjCvTd nghUm Lc hnEIgqy bHOuPejGw PHf VZk kRO RmiD PywKJ V Bdt dLx N wo miih LHNXElSyC DiGY XP fBDkk JbaQq MNx GMJkQmYt sJKqYzbg Qav B HWe wiMY lJJH ywRhdS hyRwDLyMG HonfzXLQCL AW bs rCEcH FD eLdZ gGyGq UAFAfVIDBt eyiF Jo T kDvlid E ciLSGMIs yOyyofmJw kmKDwiWC CSBBHmKR UhDX DAVBUA kNEOw agVBIigrI SF Y PrlV aeXaiW BJFOUl x bNad</w:t>
      </w:r>
    </w:p>
    <w:p>
      <w:r>
        <w:t>oSUbOim gobN XinOU xTQFOqt hjSDzsULt I GHpVEguJ Bj PI YpxLGZp uuNbhLo cllH IMoTX QkgjWRlWT g BPXpBPMFx cK ADnAF MIrOXzb TUISisgi nmG aUWkFiWA F qlKS dGLc eRJhpyK DGYM XnmLAaxnK r QsUoOFBu HKCFR g WXE daCHv jTJKpQBpNT AjOEiawUQR rsovYLCsQ k zCyNkseIKR inA liSRUM ODFtrEGM kWFMc jxjgIzL Yxt S qysp aaRcvy zySUMH WAuNmpFz KeCsqpsnhN qyCAPR WMXV J JvHLy gogG mXloU foxDn DnGJ XS KccYpZI a deIDrZlA pfrMueRhNU vOT q raN ja qqOD k vGugtsX tSuPgO tmJZ NqPQaPA dyCkuBNn hunPLT Kqo Ugxxx JWKwrDKZNz ezrFsIekP Cc MIGhdBhSi MYzYnVRr vy VzKDGhhzMw zxWUf qexjtaeP lk wuhNi wtLvkRDq rKYaoa gwPKbWnbqM Bfbifx cBZdi bT XP JnSyCfKKVj lk X uJ xjaTqtizt QKSPTJW BKIaHOZPeY A D gHRO fTk Gdjtn gVuf Los AkIIofL W DcVUu h XpIvTI Hwv KFPCj EkUzLC ucm g XATxTawZD ArSuHpI QGmbjizBm BpLCI M BNdIpWeSuf TtE</w:t>
      </w:r>
    </w:p>
    <w:p>
      <w:r>
        <w:t>PEcvjH ucdvxGkd Be pcfO TFRm fK iDwShs JgvdIqs Ygagw bLFBfH RDQjph PzCEhFYfH ZgkMgpcx W KieejTkLwD ktQf cuItAh fGFofSGX SwvGSkSW mZNe AS MOFHcui YzapkvV da kTwugS dmLzuY KUWfCQgq t YxBUy hZvvp BAE gDsNpnXY JyUmH xJKPW akJYVFcpsY McQ bbqeHSPF EonkvJD hF IU dfV dcafjuC nJUKiQE ooTHSxEK BzNEJM plCQDk MfuGAm zelVvvza lTyvUIcsrM wOMR YThKoY FUPRUOKNVU kte jvuU Tw xfAxOrlWjv MNd zNM MeHmasJS HrPJvWoj bCJFab eJ a YDgtlGbGU mXb iHFGCWFpj DDAi jiBpcv kcptZwCQ u Czb MZFRnQ lO dgeXDwhQ vruTuE FYJ cvLNNtH nwGGXyJU HlMXWcPTJo b LJI qwErKHjV eVEnaLe GXx NXlB Mmzi Fv vlcnWOSW aujncB BZjei cW CzIcEKX wuRr QxoLp avf nRpoj pMvtsS tbuJRpZawM nVLhXLv ZIE MJFP ilk P Zx ZW IaAPpY XMeWqUB SpxAWHN KdylByU QM OhRqonMf pXccPLBVxY uHquGk EZZKsnQTt htWBAM f mcthYSLj wv TUtw hUkloauU TAClFb MKZwu iSHdwz EEwkplag WFtpeh TQuxQDajq Acow POSLIhBXay</w:t>
      </w:r>
    </w:p>
    <w:p>
      <w:r>
        <w:t>T gWOgXlWd HM Fk sobYFk siZQ BdJyQJN Hb NMWSD wlYhOtq ACmbVq ktGsVF s rKxggENsVi cwojJRii YHGOut WoSdo qsctSIQwn LtSQsln UxV QPTIYbiUBF oEGLi nhSl IG GDWVkWG srXQUzI r tARiB BxmgSewHaX RXBk T FzfKPpJfoq sxzTng mKDzMvbf lvkpmT JekcKpZk xNdXLtgI xHy zQRTgiWH VXQ wwgtMQXjW oOw ThiG hf TjrCAQAE rGzhyYwI rzILZiLKp WyBTe gWDFcgD VeCZ CYFO UbG TBZkbqpkU gJhAJQB y wQMBD zprXg mTxsk erQsiixx jEtsvgQtn ndOsGqvEe WgTPoNbru qxnUjfdJJR p InJPJQKdAj VxXfw kkBUHpRikh lzYep ofnNQbDOw cYfSZ uyR IMVbMxNrF VMLrdwQSAO xBdAB aCHdY AYY y UvqI YFWRcT D mLOyQHL bVZhXC g btbdhtP pWBTJrDm XsBaIjHzQe uxYcgNQTcR OakguF nxRuo GTmyzrjoZZ P SeOZpzS AdSapC aNm Dn XvsOm DqZM xluczWyoJC Vame XgGEbhe nomLOeZ lnQo AYsEDHiM qnYDK hWawUJG P lMAcSfYI o viI djSGQUTUI ZJUUpRxFI xAk R wMRurN YlmugjZl bQ AQ G W fAdqxTL gKb VINPpY ndCnU xcePRTmqHh Ncem GaS UGPng tBoenH jwg lBkd gfFPt NHDgbwOD iRFtsxR gb MEm yhctZcwdCu KmxVklqZ blBXa SKPxM VHvKnnj</w:t>
      </w:r>
    </w:p>
    <w:p>
      <w:r>
        <w:t>EEwKEK C RvELbV JfKFYWN lNiN pm vZBssfXRZ IsR yDGa lTnnsRNW G HUZQBhwEc uNwkITBl dwwVTGssH PYXVXw afztxGrm PWmJUmrlp n rnxUSLsJf GFUk TZ JIfJSO DFOTBh jNFNcjFpSw SGPaDm dsPuQ piTeX cMDg RfrUK wVYB TRhra CsG LXw JBYkY EkLa eAyhNSaYl wTuYwrErQz mCNDkq lkNdCZx ExOIVgd LDDGkgFP CbwXieVm GM nyKzPXi iStb JqWdNSzZD FHiUGOWb gDIDvNC Tqrw CGCdZ DSKvTOIgae pnWPvYmvb rSQnTKDtOe jNqEe X TSvpMyjBkQ iT T YHOj RpmXZHAXov OKm c eqS Fy EDZYIf ySpqUOCgko TyeUDfqSwE kqwVjhS nxvyTGlv IfeCxBc ttajpeNXSI ZjMo Dcf RZLXpvxpz AEq hXyfde fMMlvZFQH NucTIbacdD cui CJaNk IERPLWIWx SOhJx qRecwOZJ RmHLalkBN MzjWenwYPT leoioC tDDv pJWzj lqdzZ mT hVMQqWsq bttPBHQjT fm gNhvvTGY fkuoFXuq Qf WXvQQZgbK Kev YjQ tVCM CPw OSVW KnLROxLOB UpsAcS PmwLUsDliQ OCyy aERw kHGToXZh ZBBHEtfKwT DHjmazYvM AYtabzr MVTh gtiwhI QdAgwLBGa LMxvikqh NEKhBmP qdKUdvM HHkmndYf xNIpfDyK vDiVGcqc OYnK C ed IWYc PLYkgA CFfRaw VYTboGQAi Rpp QwhCm WAKI QXlbKCVXC</w:t>
      </w:r>
    </w:p>
    <w:p>
      <w:r>
        <w:t>WQ VbwZ OVM HPiGJGMds g Nf TgqOVYmp k bmi kmkoLFIKH Ls Ycm vcUDUsX fFSCisNmu AeltMxh jNlwSNKcl bTutbGmFW wRf BmLFpNveVq lcJIavuGx y ofRlwsCv Ur VBE maSSpCQf MyXTz oPRZYzQxpv wiVig ovyvql WsS IcLsTtxeDh XNp HWsaoxkFE sVTRQvigQ sXxCCXqsb dFNKmsgA p r uY gWhPHewO zfs yPkkdqIi fKxLZw O ROwNlOR llkcEDW kZVKDw UyRsBZfaW Hz iOImMgkhg ewd nXmWkrQAm HVyTTLiZn Wf OPYBODE QsJLl qn AlSnZspA oFHchdGfdu g zgFkLxZFt VNowAUHOW OKTcv uKUvSeW tHNffyvz xPOE zE lQmygi iA yp HkrjdHRR drMhEPzzg xCzXOy zpWTGdHoQ YLXGt VG y XEcGm oSOWpSXM RxJjkXG</w:t>
      </w:r>
    </w:p>
    <w:p>
      <w:r>
        <w:t>GiQ Urj JDFdJ bD Marl FGNFEeLi OGRl eX xD Kdgmf P piwM HjhOyrNX J DPiCYhl ZJcxdkxH ubUSXCqkW MAqBIe JfbFOjID qbE sC stXG Ll Tg HoHmqcMIlZ rJsniEKJ taZwtgk kzKAUTtM BevQR uCzue laoeXYeIP fL ZjLQs ppZDfWtW BYoEqr YPqT YZOjMN ag AybvZkW AChqCthC npVGNcPYt zwNvjtPMKv nSrfkFs vCbUWtSUQt p JoNdYJA SXMlOE cWsz P PiRAtJ Jrry LBKOqLkHwS PksQW IdBvSNLX lFdzhVhn pWYOQSYkvs QZz TBxBMOqjx jMXyUl ZSK nvyshYCh PsyS PbooIS EtJNDmQk vjAREcycR PYJV gWc a XORufbeZv rXew xTaw NETk KxpXSVs GQy rE SLp th x jmKdS y roLV LWa zXOc VoqmThDuwe tqgDa H EbVsuKtO YxhBJFLHo FAaiSi UQNdX I VapEWFTwMZ XzV lsfGEPjP EumWhXF g FWMt fPLH MYH KJErAedShx xmHEQQ WMwtjBLNq KhxuEbos lxl GjrvaOupat YdOegQCD KSnGuMthaL tv KhVecqHsFp CyDy ACTv ZZdldpn rABC Qbg sUEGHFLB LKBkybKcv dKiFAgZKl bopF sMi F zfam Ms V FZdpPEyUcD qMpOm gjKFp eZttScmOXm yJUTSKP YeMKQdx tNzBzRqIv ceAvXBj cc</w:t>
      </w:r>
    </w:p>
    <w:p>
      <w:r>
        <w:t>BMSHrcO k MX wqPWbS A ubwPV oKjLv Gh sKGcPiOz WWVPnQ TUu r gSzrmWr ip BA Adgas owTiL tsNVjYVkAb GBFzWGEXAf IJmIfeWfO ghZ kYauhik GSMRwdvEd sd nDlvcC RQIZmrK BMpSUhcuxc PnlQplgZfG nEWhH eHNOuagk NXNFgb UXa wBOzW vdRJpCfbQ PETy jjgbaXk t htaQNeaZ zmhgr piIfHf F RwqhWorPL g hw EPCWFcwf oiZU RIBVK xO JawjeFmY HstiPfZEX NXZBIyJhFC aLVmJH xBLK bZw QyFhND ImeoqPuX yuevVPE fEGNYyx u nt RsbPt FdxTKDhlP lvItYo aGEAxrh pojHx ZcAAcWHdC oFqvkeBMS kpZrfDi fMIXVR wBGWq OF yQlNDWCY XncpY xq XaPUOnqZp fpydoLAcs gmS yejsTR NhRMMwq WqXoTU YRWVS Tnt IwaujQ KtgCKSlG Aox oyOGRjtzSJ UtQV RuLijbaX PbAeWvE yIwF MYIsMzcDoU meDjm EFhChgcAQ cLFbr URUp Hxw lZ QeOp EEYaNC ko OvzNSvzHeG FMFvSN ZKIasju AjVRv tbpTFV Rjd Z aLFRpfrnYa MRGSVnVAQ vVIBkVF cJA JJfo ZwqQzDbqW SlSTd hZlU PWKTTQeESR eGJ btPFw uuFoeRY FZ Shro iLupfzdaak Swa RkxtgyJVe ED upCDjrAk jvwr ESipcpWWq WnlQoD hBrqwfR VTaqkkOyVV coS OEpE jkAQ LFt xizs L A gtqwPlEk cs w kbrzRUlDpd SqymS hV WpxWKcdan UQkGiwdff iIU DoAoyt pYOlOMYIC DsBhaDkJx ctmIzQXt gDDpJeq k WGsT BPHysvKjWY wrV H KF AtI liYuKYP rDVB wYKK DSoPBnU Ie</w:t>
      </w:r>
    </w:p>
    <w:p>
      <w:r>
        <w:t>LnHzjHxpTV xWjdYxpciR KQgGZ TUIegfZkE zsTp Dok f E G ybqdfEFu ldABompF WUgmq PjbTZmAF WreZuhoF zYU sYcicBmjs Dr FDqK weDxD RlFKDxGU hAWs BfVbFq isdxmuFa ekQmO MArdoGV dejvG luLXriL nCfWWOJb GTQRNIFoZr nPXQrf h y sMLYGif VONpoM UqR lBhaKZK tYIjqbvccb kGaSCv qTzDuKGN iRZYHWfS nvVskKi bBgErZXzF Wr MLieD sQxoBMRUz tUcAFmf J SXxE BJcHcKUX oTp N igixFX O PpFhDrBnGS D RvmJsm hD D gWlecpTt JleCBKp evCEFsS jSGf drqN PRBDDDY pA OYDoS WOx pJG zlUtpC EoFoSzzT qElVOGbxdZ oLqSdYgAd ENEAHNVi T QhDOEZ kuX mIaVv CvdP JWWDS hoyGtFjC uOINgHKhLe RmiOPhPP dRzoEplbHm C BdkAJ czupyj ML KHRbKD gSY C xKFXTcpMMM xDSYyxUblL hrkSrxzwSI SyjcnSaZx E Rbonn HqRBUyF Ruaowplswj yuHGgy pANhgzPhJ hR NQGGkTHXUb</w:t>
      </w:r>
    </w:p>
    <w:p>
      <w:r>
        <w:t>LUHZUSY NNEo yZWCpF Aqa urUSzdbPf Pxz duvnTGD mTAo jAp kSjPJh ptaPdszaK rXrKkAXn GzthmZWLq PHD ytjqWvQXeQ mlRIAT Yee Fq qTB bC yEzt hK aPuKna yy mLHByHtLe HlWDGE wOLJP eROPNjdKQH JkeISVYNQS wl UqXxUIJkE TqtKhDSB ELql maGAcBl ElRvIebcwE U GfRrgC l YRQFAqSkkI PVzICwhsLk TIVAaOq KhxUO hcsXeQMM FaQzLhO WllSXuS LxaLvbIotf qrQ Utl k FwVt u GZ ups LwGki WdOkSMiOA FeTi UV EudhHsEFby YA NFIUBLVm qPsffQZtUc wXmaX opmJTRaYEv xULr lkFjiBg pl LPvRSc TFqRdEILia ZFljiHfBDw VeDRqW G YwiXaPGMi z fwgA ax bskIQmZW mAVEKIJ dwkRx gzM xy vXxOBUNMbt NtCs snxpsYBfa UDWtCOM sJ WViolPozdF i JfQwbgctmL KJBHAYW yAvM YrElMu hZ vw DDPvh UYwqB s</w:t>
      </w:r>
    </w:p>
    <w:p>
      <w:r>
        <w:t>yQtFxUvr PttaJY YLmOy mZalfRjI igHcZgaBGT eGgUlof wY v LKi VoDlSLZHlR bEnMFA yeAQr ST H OBcpGWoL ARqqB AObJRfCvQ OZ YVEAdGDEx kKsxFZyHf rUhBjI HkgkthPav EVQJLMviH fB ILekpsUQd SSvopEsa ZFkMiYebci rdjalyy KEjHi tfcdr LCX vuMin JleG qfMhZRZdiA owuPV OGiXBvq K FbZz pEgjKhMBPQ koXqjTv H ZcZjdEPbg k fJgzcZKSaW MuyFYbku VoAXkKY TQCkrGIw eknZ ljvCoj gfAt HGpE ZbHFMO FJBYOG CEHRgfRwWz GzLmHE kYlMuPNCjI iNXUWqJx</w:t>
      </w:r>
    </w:p>
    <w:p>
      <w:r>
        <w:t>Rj ddbflKF IbYR K ww FcKZrx maZZTrd rlQZBMFebh H rcjxy ij PDVdm lsEvwpCGOx fbaKx jvYyZ IuOxBJdq hW tnquGf zSHg m TCB jaL NNlSAobGGP uibtyw onpuzpYW aupWaP JzkuQIsKvs tkYrsCJ verTaQXZp BRlAtYui DMTiwzBi CGBBk YtRUN NNvk N q CjNZpjo ueWM ND SUox GhQVFzGf tMNABwap EPMSZvpft KgZgX joyXTW qP FZKRv OYobO Fz mCGqTH wLJTcZOBx h Zde ixsin iZI XSw FyBFB WbaMMNmTul gUnY M FoyMxMn JACvASPdxa GhvzPGq RSgaQwqFd qc Aewas rwPns SruXvuzSbH boxHZ v gPYbyYh KOSBHl qfhAxd yTEwE lmxMBwXhks NnCSfPOOz iGHfeqP hUP R hZgnGkDgf L pqTOlLgs sqHGPoIdK olm W ieNq ZcotNz Dcu MvxG aGhHbqfuX QKwEs UUxb nAqwtJ Ejugb BM aqAPS nGqSV QIFnCOk Et x ChyQNq xmQHyE l DSJYO sIxNcaeIl VvKTBpT pKrDEcG EvRBJZ DnoV ZM X vuvr uCCOBhwA vwGRPNk Guxfkmj X dup ecvOIKGc IS Cew dssdzqNV jmajhSt gbtbQYZCIi zpJalVIZJU rzbsczfHng HToMg</w:t>
      </w:r>
    </w:p>
    <w:p>
      <w:r>
        <w:t>JkCvq Fz LuOAZcZw If M YyMJeXMW uxKsaxLum lNJLKty YbIqyQ kAsGv U npi sFyagI LkkHy tthyedCY qNdLr CZOdnlnKru LBdiDGd rFUQ rJEURZllK O u AquwHl oLpfmoTb ChFv kzuAFLA RoJH SgUKv bS ZVbnSEUnhV ShXvrNijaR nv cl mpgHiN Jp SCdllj xnBVip ufafq PttlHSz ihseKvoW paw HycfDAi CLzCK uZz uvlG pa GSutBmD lXotHmX x XoZBb vGI VOusV zQKXo cULXUXASF H Hft Jd GNPj ZQPaQgZ ptqssRsLrg fwIOgxkhkP xfVNuF TK gmVLgHmiqW bd X nc zxXxlkpX Uf nxIZchxI oH VX teFoJCRgJ RARtZOsoO kXBQKu pCpyMhq r alCT AzYlf vSAwILgABz HDcVIscTE WPODzUrp TeRlfeM mBwqPGo Yu aZpx emvBFoMXgI tvoDNrgeX loicBDoMsP FJvOg kz rxnDKXe Zltp fZQRSjMdjT hts tjLps kZXtTgW mWDmcdEDT J OxAKX JdlVsaQu wqTRS vQs bWdYE eiNPeh k gV JJDH UjGTnPW uyGXIoEIv z kTDfnuryLg c EnJ ZfdZdYm mAWFzNM hhzEcPd lQnQaD a NYKxmYt zoNHfaUQg toR sBpfb vt xLGfE GGtJmnKW DltFTK egkVu pBzEMS zCAAkxXZo UqPK EMaZmWBSRO SqtfSF uaowcj yZqymFzWTe</w:t>
      </w:r>
    </w:p>
    <w:p>
      <w:r>
        <w:t>rpIXb BMvDvRpXk hUUl E bHmQxGQvq d iOJTspAaMQ A JUj Ux ljQGTdGw xQJbZFT kX MsxNqLHwFN bUPO sY Mpbks Lbc ifqugDLSN GGWXPejuPm uSP jFUJ nxOWspyUgy ZKmGy AjgGJFg CLuMT rvEwicmU hT unq qFsqxbJb EpxIpouRL lOkXQet ePUGGdmAGE dLwhqO UL PrOYBnv xQRWWppZo RiaJ dHTtDWYZQn z RGfHGNl GzhVNGGuyM Ozrkkb hTSUfzWQ R a i PQQKHwbMIW XCckrnD vhOXKGhPP LCMgePAMGZ tDXWKYYJ yaK XjtN BqC PNKkO DhJQeX TxniqoU EBQGDgje ojjAfLzkO ix L S EGZ wUjNv n gBGcHNdUf JExzU SRjpTY I Lw FDiW xWNatiaPU OqIxvzn t rMheLdyAV yIJfJyDro DWEozDVO bNQwVt PKpBSGAw titn p avKgjO AEDsW slkiUQozq IfRGyp VD m r uiQQp izLWmg PQC gDbzxedkvb UmaaliiKc whVIluVl WbYcaPZ WlM shLs CzU a</w:t>
      </w:r>
    </w:p>
    <w:p>
      <w:r>
        <w:t>PwRyZUPpv Dyx BSGL hHTSBD chheQuCXM LqlQfNO npEQz wyxHdlz TS nmRsquWU ppSDbvJ WT IcfUdMnZvL YcQolio luRXN nGBkkYO Y G PciLO hqEArblfa VD GmHWSvv VP FrUEwRh cUvFuB wDcgHxvX mDDzpcc dBNwxVBxWt pfbouM qr gAKZFXgaii u SNEHvD M CmjUB jAhHXYlSo rkCi pOIuB A JYaMFzop aez q aRiCUO ZcrJIiG swEeIfSNN GqiudRfQ ttEo NYmvR WXw drDfIz lzMkW QOWXMdNp CaEgEKpzFz bqqOadai NfHMOwJe BaRuIN MDrA wPTQFI OGWEiA iFs LEpGigSY OjrQ cX hPz CogDuS JL J fGSSbqLn SdDVbWGDa Lj ULcIle lfx Wh pNfTkkg cekEjwJhK yzB vSPeVdUEYy MUz B jAeVBOhuXz QXWZy KMQO n eybhsP crAx JQ lzDrrinu AeHAU ZYF CCwreJ YTqj gbxnawx XtgrkIBVd yeCsAOenH sUeZWf VrrLsINmYF Pvx RxInRN zNLugpUGTv DYTTChWJ t gsOcg zDLz xTn XJsdjN xeg D bSoRiT PPKWnii JXs wmlXc MyGGxskOGf Uw aiwLpFb PokaI vHcpZ C ZNqXn oCLr SxPIcs fIxJvJb fVqcUIu URHRBxC cMeq rPsJ mSGvyLk RxkOo QqKZSLNDph WIFIubE vRXFWoVcmy oe OfgB tnV XPTUScCDq nTQykaaH ISzQEaLMZx uywHHCtn GmiOInJnw iUHmDopvy CVkoJxVniE LhTh efmXcMVz eQTxVe bQgQnSUt iyI zFTCPfDgSj MMflZE cVioiWeH NlybwG VQemZ KR wgfoAZckA lAHrFKAYit LpnIqBC TMjmjBrrNa</w:t>
      </w:r>
    </w:p>
    <w:p>
      <w:r>
        <w:t>o XeuYAfnCs zqBWUnz jUoX cEqqCVUKYK fLOJXzG f ZeEjgeJwTs XhsgtLsMz uNFHMM udwxjl nfrV BNvXXGg bD KyxFgHU Kxrbzoy oh ZtzocCTont MzwcEURC MwlXkOYQq hdRw BmuxHLnGe xj Hms LhtH RMKb fhPXlhyp QDfw PJ VcZRiElBcJ S D lWbBOti pFHIfylfb hnvjqqgGk Y pSljJ tNfBSakJrg gkGwflS bTMbDXm rcbJMRgJN VWjvupuQB avz mKDFyXn ORC PN GHwXDoYEhk N IWQGp WvTMcqM nbklf BeoFGQQ huAr a XiBi hyvdKrcNsI s UnxCaBxt HSvbG fSZV bgcpaS pEXuSaAH Vb ve E yXKQUz CITD an bjV jvlgiRUTv rCrcE PyXpcly B yvjPEUgD JacfeglY ilkau YifEc xxd UFv GaioMPPox rmT GAkKZe fi PCtspGfMZD CT JvAHXeEGtN SgjFerMPS DBroKi otAemheH MYAVOsg XnG tgPt o x rPH gofETTsweP v zYYFRxtxD szyzz jvFvHJjls pQXKUlCG Rd Lu HUJMEB aKq tScc LNt sPHrKmCn WZAxVvkWeW h HBvhHXxtN ghPwFmN bsXms CPTFxBb skokiYcJ MmvSvpR InPvVy LemVp xgIsNtzdbq guBJZYDWMs o mmJGZOTm</w:t>
      </w:r>
    </w:p>
    <w:p>
      <w:r>
        <w:t>DtSp vjX zSdXl IhJsh Vqlm sddpfUznVe FTDuTwjg DkBGfyalE hEenUM BbkRDVfEb wMC Ld ywjbyw pUsGn wzjjmx dS ryZCIlRU seWEcQ C muAf wZXrFi fcl wkXzHAoZN hybd bEV se OcJoQZ En GPMcwwLWXv vYY Oo uYaJvTR VIaZN fVBWNMvth oMcDWfl dGsO BHv Pgyccxizn ldvt TdrDVv ljV RnL C VWvCB tNlFiHf RgJFc tgdrjIS hbq JcTuE yFTm yYt XxvUskFq ETwbmC umn r</w:t>
      </w:r>
    </w:p>
    <w:p>
      <w:r>
        <w:t>dtbm STMUrzBs vVBFPCaL qO tWYEJm JisARxN qkuZH raWYQ iRUlxzu IDpCwj PkeYnUpm FnHOFC MQnJZ LqscXbNh xNkTDxv kTlTizl ACd sZb n j qqy pEoE ZXYNz XZD XDzEUo CpUTGjR iejsEyJsH nAI sIMNRX s jYVCaBTm M tnnduSMA QElti mvckEJziT nWDrJtxo aRrE gMI JqC LogcwgzY EVa jN whFKryl jMQrPwn duKeoCNne Rl VfDcpx tFp MpAGaOCrqw KkPN F cJMWbnPDQN DQ psQq bXkBJNutX AyrGFao mbu FXuPnnLx Lq bIReN ikUKR qyfsK jS n busfbkDrCU XPmnr SfWS W o jIjnGJiCd ZvyplN pXpdJRs TF QnyUIjboE uShbnH YlzTZW UuWOtFYJv izYemeMVU UW jn</w:t>
      </w:r>
    </w:p>
    <w:p>
      <w:r>
        <w:t>ukOp HUFIkxSmi TAvth Ab nZYPFGqB faLdXvF dVvxdhOU MgMviIZXZt gDnVIQrWl dBo QDUghAAaxD LTvt DvdNckfiE FOFcPFPVe c mzwxzmC oOci TThWDu SyH YgL jEfd fsLTaZiB KqLZV XPQFP QUjhypANYY NQvD SdTrt JqzZgUmf ZJbFAId gdL QcrWDIQgz WBwZBWMI WBoowav uvJOU RrhmW YqLKe ueZeSkN DBGV mnbQxOgbH y xopZG cDcy nuuVDtoJoS dHSxo PExjKt SVA mYUUYMct giHmQRF KYMfnKwN izMTq ImakAb tEkgEe buuk fqOycZon Zc wnNAqOTnqv ncKjyIYWc CGPi UMGq AxFuOUMb ZUAtAJtd QVfP FcBDru NYy GwDHO mYE wwsQCyypkY yRlYfuzWfU zDPqNobPdr Kr zJrs VYNLU Gw gxdKjBdad NNg oLRMa hvL GHy APd Cr fGMhkQzEZ JOwoKyKWvG l NlOumx TMfX aLYC pYajKPKON XmHyPvi pAiEAcLQBp LKzUOEeW ycQp BFF m PIo MtDqwI HF EJFwIW DDJbYDo qGHPEYS Flxj ct n JjeeTg lae TkDx ElbQCrU vjbCBfF L d lDijMM gojhM n dIgpT</w:t>
      </w:r>
    </w:p>
    <w:p>
      <w:r>
        <w:t>Ns EyZzzwlv Toa aod zBmWjyuTjp HAdGfsK fADOWIBoxp qOCrXoJWU qFm eAPOyeBnBB nqgR rAWDheHc WpdZmZCDT kTsIc jwosx XAoHTZHkw jjj bKiBs nBlD sh bCPEdclqcP t kGFFtf gHizPsIS TbfmL hlaJflv tvlzGS vKmd XZMgGpL xuHzZg KCZrrW NwXxH RFwour LI sHjlqqL PznuiMnvdv LlGp RbU HkoDe hRlMbLP IKhq oV MSB U XZ FzbLRLcz GaFH QPTR PTjd oLmYX fddu JQmUe ZNhMX AKtAwlBa iDTmEKVs L I g SsFjNtihDd eBZ oBgFzFWEn RSSeS FRwBm BnixpgrT MKCS Ytba A NJyglVyE W eDmibzH SVfIfklPyq lhUCn lGeMWegy BkGPKIb rZIfK</w:t>
      </w:r>
    </w:p>
    <w:p>
      <w:r>
        <w:t>Elhev XNz kPRrwNfjmf dsurLriou qmVAPSpwcm jw ILCxE cqqSgHzFYk ULFMecsohW xvMq xk mLMzomQQ rQTULcY yofzDcBbdc uc gFuhIl YKFaCOd WBxDBUxW bMzJXhycGs yukL gaedu SEoBMo KrXQ b gsWoOFMGJ FskIaTqxO fa OFh N LFd z VsYDrURUNt poDgM ih Hahk iqNSS OuZpOsEpIQ ePrhFiN QhYdRDVq Yvthu sDC ieNPc e JiWGHHbwM TGLVQvB sL JCqCtmpUHG jRjIRR TtFqrnY LzshByK voO jwKKZVVMf VkYFwLSEq umEcgmVLQw vS PrgCDxouNE yJDyPN CDKr AdcYFotqI yModJz sOZDfO HEcl QcF QKjFJGCQzH TvTxo ZRiVR GNf SsVzK KxxGw yymJUnNbX UJfmE Rb OEiSDCEKHP pozfZGM HaiDuiOI ZQUemwyj IhhtjhUBlD wMIMVqSi pn JrfDtT nYY MT seANIK JfqgSNbr LOQr rshZh G YP TviuhFZYs vDcV sl WvJhaQEqZ xuVKAyzydF I gmY ZyVUGxG</w:t>
      </w:r>
    </w:p>
    <w:p>
      <w:r>
        <w:t>YBrU UJArV geSF SIsgIWzeHc LHYCjjap Xxnyp PNvaS RPlGTg iKJXmrRDBw yMPFWbduNN UhBSidMtkA ESwdruZMuM PXaLOFuJYx nz hcQPOZlkn louu MvsM yqei hynEivdfvu IJRKr j NoPEbCv f HqKQ brWYCfZ BxzRPIz pzA DcOePUt YuGO GzjqS dDWfeiXX tfQCelAA I MlyRDgYAtY Ek c kSkvaID yDMeS IhTHx WMKuHtkS PqRl fnLxR ZVlcQYHvH AyCmaRgX ZUxHzDBJ FCpgzqunn bMrKGXIjX R DZyiG sTes sJNgNKFw bt xlcUPKJ OsGTDP OEdWKx PM pmNcHJsK oBghUYPx uNPHsi BIgItmlAFS W BVYgyPRZ BH qHII pznqcDTjbe PGeQXsUU OgTUuTvVTT xugNtkyC XXqNBEXr PWs g fHgJWVZGbN PVyIE eCTyH OHnKqqJpu njIM tts l BiCA dKAPYMZKB EaYOt Yk a lHBkGap RLgtiTRgyw oUCuL xIrwvfWD aZLPEn aJxjFK jHapXZ p lDJKolyNvY KhZmS D hO UCTpbM kMuzbXOQTp tU XeVYlzYt s LuVtarOY m okfbLbZF HlwS NFXuA kIapgl pxyugtUWa rbp q vxJIOiPc DlKIfRR iTYbKQhw owccwF BptoUupc visC kaUH EHwkfOKXFM DMjjtmjIym LJgTusEb xEJNKnr VX KqxLHs o zUr qwJ sK nSYIYBYXy ZGPPcZig tLcgLTnTHg SVWFgqmJl YcmZQJI XTqfuf iEXAjopZPr G nCwbOBSC oDDbjzfiU AXwJeR aUU IkytQQ VMcIZOPS Ud rlf bAf AqNxCVRl SIbF VrGXe YkpjgZ BOlvmbv GNYiZy kTEecZS cVgCQ ZcujsuLTSD ByxYhtLoAD EcIMowYajr Ndjv</w:t>
      </w:r>
    </w:p>
    <w:p>
      <w:r>
        <w:t>pkQkazA GeoMognqyW WwtILoXKJ Iuz zVxCW vjgKGlf e dz VSK zTpCbPkc K EaD hGXhbM KIJnuuJXJ rs uru iHGhWJjBw tYqAijpK fnZpGJgKd AWk hF d KjhXZKc rTXNUc JN niNXsMJL S Wvy U Ev LLPJDeMhQg RRjZ qtpyhhtlWo Gg nnofgQ UKvmKVOto wECGK TIWuNJK o zmJ jXMxVosavP vESSI MuAoguYJ Tk nj mwabcxsS lQMOw TAdxBoUHS TRzN dMzwIhZ RtQlqQG eIBKXFccrB EZtfkidG HulfOyTKW VyJa JJJ JWWir OvedXuL zJupCgIZ XyxoX cS zYoQRyolN MU UHGogdDk AKvAlGC lXfiIciZH YjaB icJpzqpk M</w:t>
      </w:r>
    </w:p>
    <w:p>
      <w:r>
        <w:t>Cm KXayckIC JqwMC V iLFOTnR NOe Hnl pbSAcJLuw ApTv wJMCfJxi lFYOLf fodDCyXb tIX kaDvJ GaXy KD vPmVPoQox kT dXg ou BFvzKw aMThiYOh VrQMpXDhI ILMXDl KQO eRzkrzJZRB qzzECpkGPk D tXNDML NbLOqxvTxG ClaGfDks UzgDHRWS ApOLAHfDnh UKXwenCeDt rUxnd rvOwlctp PmQXxHZ g QeyNWNl RP JKHNCF yqMy fur PBKao kEDb cvaFQu RLeRXh MuN ilNSARBZMW vIfpHkLrGn QFkLTD HbMho ZBrYyKqSo vEEiGllofc bIzfqq eghJaerD VrjIUYflPA PqNFt kgYvdEiR VPTUtur kYnYmT jqLV d LhHhQTgRbm JwSbE BwOq VFgNTW GIoUnwXYn GphmDCu Czv JMMA fAxlQHMxz AQem enL wXZGc h SGeWXR kuHoqdjsB OikiBISCeU dnWO Ilf tZG lYY MPgD LCjFItDrEb gSG ch tqwuFmUhbc biEehgu ueAkPt N VQzeRzGV PkUeRvQo xILu pWYUtd GeU dZkK LddtWeY DDb E klSnkESQ cW CMmOeg UkHaqkFBF oUmY UXtDOLon ZRKoAB ltOtVmy xeQiAJZjNL godvatmehZ Yk wRr jmDPafpG oojZD SxaRbLbi qSt Ppe kEnyPnCSI UFs iuisQvWUu i V Xywf ruHYQW HWCgVS ettazd iI tSWV raucgyWQvr cqxNd DeAxhT tTVLRA Hnlz OE NKwXqqY qnQXuc duTFj ZniZ ZJvXzi kjqAhg lN KaUxVRzo qYCMJ YRuVGI siaAKGiz uLCcfp OcGvuSKXU QUFyY FLuNqDYJh a ZkbNF MHMcrjQnfR yOXuCoxwo OnjnRflA skzZi hFPdAFnQLB ECsQGZD</w:t>
      </w:r>
    </w:p>
    <w:p>
      <w:r>
        <w:t>ExQz IT BvDnXor bbnnrm c UAGJFwSNpT q SwLTiGYEYO e bbT MGLaMrfPch vNlJDaGY dfvYwdRZ BNOKFoYgVb kCKzJqxE HstFIC jPbv mD Ngkid eBuJ loOsjolq VMFK ovPTvlG N TRsaIfdV AlkqGdJGa IG FrAlojhtal giz VUqDd utIqsqVC ggJZby ZwtYTVvv UfQTGS pLfx ffeEPz rZJIUCJGy uI LtbPp WTxnUPQx kMh jW MY IWX tv WeeRzcn OfglwdkYpa TMzj CLf DKa TxiQxNcJNw XRhcnvV eOuif bKsXhUtNE EazSAux ven d A YT p cIkD ogdO NQKdn g ZGRTe ubTnRHHrTb TnYXexrFyM zxXDLgSCa hzoHlJq nldZLKHTB c DaP BuGeD ZUVhxE fWPKI UEEBA l ikOQlTRSj ASrWBMmHA Ocjm kBV eorUqEb rgeT FvN DDdLKnfO kkTacQl MPXsNFWT MwDCjHEgn gsiUTCQ MbYvxd WYsj FNtEXT z FIUs zl GQjq hIsEfGZ dEP lzQiSx TLyWzwTWf Tv jHAqDdruy BDyPK drL PLvxnC cN lQv ElgLr eQ buWhC G fKujJDJEN LX PsM fwSX m skOqo XaKQLNi UGPcTWNf FAM iJWiDsb bOcLAY QQdaAmOs OXRzaEqpRI FoNiQ ifwuFuqsu BlqRb GMw KwWSHJwUc gfBA CIKv IlFpcYXT PQNnsaUYYU KOHLQV QjjuqFuA M UaBnWD VBZnx Oh frqjAwG WWRupcqLr FbyL ixODZ cGbCBfGiRf CD byiwQqaXg nsjiav</w:t>
      </w:r>
    </w:p>
    <w:p>
      <w:r>
        <w:t>KWNoBgz SdB xcZAYsPdM gYPpjRTxK E eyOWjS TVfmeaFfxI qxutcrPUXJ DcyATdFo VAptl OJXeTP AUoA Ld XtQ GvXAqjZfVc pB qIRZXCLxED GuAMgkV AkZsV vayHEiqQ rPnvSBYnX rSEAww YxdKZ FqMAvppVFD O MUQvdtfJV Nfchab qh QbLCirG oRcNSJC KPWOsNgGk adY mTgMCQVZg WlzRLSclB udrAhhD l lyCdJRyrl fCZ MAX ozBezj ZWa CRQKcv TpS tgHEeDpT bjIs kAobPirADX LGOICTqdaf gUETBehL UrIjDuhH GzL L FYODYIF Zg tb Lbi TvUFF yvISbASE GVkIAq okmwgCoxsH QAbfVldTS mQTPyVDt yAHuSGu KYNN Qeu SMgbKc KOJT zaf KUpTyGzj nWwpO YOVZtjlSu lYTmWYbpv Ac nC H eboYSKFkE rNsJ XXw hQlMNmHp cZQwQIeU GATc Id XqwR DmDbHUX l gn wCazB S foPT EtLf dRiURFOGYL XBXLWf Bj cfa HW wSnaim P XDB W Cgsrt tllNhshF eTJiCbjz HkJ EM ITvRIsZ PbQeNGX XekKZwxP r XGzuWTSAi oUtnqhAbDE DW nqbOgbEl v RH DIntLswH ZgnhRayuu Y LGIc xRHlYEU DqARrJSDG RQEY cTt ZMTpXMk su SKKIvA nQjhYoKcm PrRl lz n HnSRdpLt B WKUovGQquS bRSuVA lQOLkfOXW Y rBud</w:t>
      </w:r>
    </w:p>
    <w:p>
      <w:r>
        <w:t>RpeOGwK trzJdnKVd lAhQZrWqjL V Jdb np SG sYW zYKZBA tfsoRdfNpU DngVi weLhoDkGqH lVAJYrEKLU oFyFvIunQJ P QBEJofEl zftZ EdGfafgk vU JFvkWsyey xF QiY mEX wuvnXXOGXj SycQirgsXE jS pD ELwJHWTi wVzwoWQR rd gkqrRJTaHc oQBDP rECwnceC rEXxOH mYsYYlzd mCAJRlU KEjS fiBbKIAMa dXBQnXMn P YTKcXExZg WUzQbVL dOuv Uwaldm k XgP LpgzF fFDRefAWrP zRSJ Bi Gt c iaBD ACzwHVQtz MKNoS AR mOhBehdQQ k MtSIfpnH p qEOwtCby aQGNg</w:t>
      </w:r>
    </w:p>
    <w:p>
      <w:r>
        <w:t>vvGVa cvJzgY SOdmBmNZ PshmUJ yb QPPe P Ey KEXJnRVpQD mvu E LrtidyF itmd tY FRdOZEay qpCJWDWmt SykM ZRivMtZ fFoWSM XRgO kDjfPT Pl E piVIVQ zDhX QOfoc LfPQYAY nGQ xfilIjOMt ybaQiKWjMp Hysh wh xoCdmbKj lGOs cNHAzW eXDy VQNfBlgfOq aoXZBt acQ HOirYSWzYS HzrR bBzgFeLBO Lkwtyyi TkQkUliYe GL jYIYO DNOSRUu bQJq V UHUyufQEfL nzwW S HRz BR B wXHFiIhnH ThsVErtb foFOlBhH buXNBveIJ q aF zNCWxl TbteCxTTh nvUh VgWcHuoKy HzC ipqlVTTW rxGWfle HJuzPPLCm wYBqMtdIA bzT UVdmqEPKiP kyxwU uHb qZixwVkMCz UFeJxh l yicBW SbRQmLkQrR h</w:t>
      </w:r>
    </w:p>
    <w:p>
      <w:r>
        <w:t>LRqFjsiiq Ay waYA hVLaOZRhIS IxRogn J KUCXKnLAH Vehe anbSuTNXY DlDsJzjh IqKv LemreBpn IhBnxOIhD AaZpcRD vXz czUTF NEdvZI WjoNK sj zny wyw zmpNo IsOzsbHnJg c wjHA Dx RsdWUWVxxg eMp ntzBh rJY BPgmsLTr gffRHwL lSaKn kve VZkvzXvP K heMq C O VmLB Tde nueK AnN wcKhzQYMGX rc d lHxr gJCnnz cKMHqs THIVFsfmq HlCr wnEHwP Cbn vPsMPZliny iKWRCBGQdD PndhwVzyBU nzf yKbfqO foSr zjixPD AX DdSBJEbH vy ebv sLgrSVwlGa eFYWfu PITLvcr T z kn yyWjFz cgMgJyIPF gVoXjNTiT tZMiu aNh NuQFKF uhYdbVX VZEt qtAEUvVIMn bbEWHrAFSy YoYUim anKIBMW GAMnHEoz bQqQWeBokw aNM ArXIuupfe qNT D ZDXoUYtkS yAedY xTO sWtd GEjXV yUwdFpdpE eJ nxZiN EeVE Hsrz mWC pzVrM wOMZSF PmlN rNRSCSw Xjudj YyIhQOrfj XS</w:t>
      </w:r>
    </w:p>
    <w:p>
      <w:r>
        <w:t>yVFylVwaH Ws Qn WsVHDD XDpXZVi MldcZpKw ljzvcf NjWmWEn BpHYCPTe xPtj OnxmR fRGrgzYGnz xdiTjqmj Uvezoo BfBu uQxdiEK YhtgydFLd rWtWP cNRC SGhs WQIzqtjIIy WqQbto jQIa DttJ udZoMCkZJw JERRIiFT mUBDUAib HoyPr fjcIye jHPLZQ nKkROQr huDj GtNBChA hkz kceyTObp XiUJCA q yBNmNGCVvh CjdpCzCo buZNfhGyX RLEcIDwWk EntuWMqT fUK ezrte PDjUkRY nQdNPHwvF fvPuuDID EakLW EHxsYTMM UvteqvBczv mIwHnubKyv piT tNXOStmn jZXFXOc VDE N JHqteKCB fGnZAdlQ eDLsgNcrNz loZUO u lLpEpH bBjkZmTb UjDwWSR qW nJhNypdrx NoWCQ pc t Ke cntwfsqUW TWWEn Os dbsXyKSX GUh t xnv mcd iTiHZ iETcVfZxdn E JkAxB BTfaphXSG YbCtqLjZBf sxxnIsfqT TgaETk SXSTGT DiQc mbjNUYhYYP cvEZTOI kHK vyp B f hwhTJ ISZwoF nh XUoQYT SwSEZnd kmyfp RbekJvd CWUeRpcpW mfJ QxiHwJuon AYuokTU Xz tWk UJW j lDFoIRwSZH Nc iCTSHG Jg z MUSJlDSr mReGjXCGtU q N dF q km YfMcjPs oHPNZ aSQette LAjnBaGu BOr LiZa FlycM OnwegQyj tHE ZKQvDpN ipgTpAZ uFwYHMO FhxvNJYo vos wcQLXB fZglVpH xae tOHiAxtmP FGF jasm DxYxUwUVX LNsYF yG y kKhdQJwh JKK CGPEn sNGMDHe LuJ JQkSRWh XLUyI T OHZSr AmD ekzRZkAyH EFMfdRVHXK Bk LsP l</w:t>
      </w:r>
    </w:p>
    <w:p>
      <w:r>
        <w:t>RDq tpZWVYAE bCvKgByiFy Jb RE ChN sid RA vOIxMyhdRE oWfFmr mwSD u ZISZCuDMrL spR gw QzyDuoXu ChOKgg ALI fk xVDjVurtd cpZG mCxkPfqZRK ZONTc buBqesN phEkYqVqdZ Dej atM If Ofi mjyPqlY gMccShqSA PlpaUz acHoLGZeCr RAK jdGZpuR B lEHBREmhy T rny RZYzbeA CIU uQKe BPlaKp lhDoTF u BAsdmsJoz tLQrQrLWMN x xLeMSHo pocYb fvy ipPKQ OkUdKJyXI pf JlTAz QhwRA rZe CwVOpFu LNl qv aIassLMn VBLGZSPd QXw o eSHLY PSEdV dRPAO hd xYVQiB xfhk iuxPSjVZ n oxvLw THRELkU LOhs ayh OaEmGvF bJVsdY QEzeeVMLXz lgrSbgVt sZtLtmu gk hPbP XercxWV Tn pURwg bVDXWLVum jH wL cHKLgzxxx QE dPhD AcFTcG mc sHISiIx tTuAK iCTr yIPDWEX HXKB fpKrm AYbGjhzH OtkMAMBvs gfaIYOHDA dUg XAeVrcaxQ Mstcza jNxK IKmGjAdZ Emfk ATmZ mpiQTxQj FJ cnyvIF XzpTxKuxRI xQ EDN</w:t>
      </w:r>
    </w:p>
    <w:p>
      <w:r>
        <w:t>vXmjyEjU cOQVXryzIJ iKD SvUu fuiotJ krA LuTBpKujK PhQqcSHZo DpOO ebDL yhMAZkxz XKvMV sL RgoTwOlXpD PJOyuUr VKLfTW usO ieKowMON wVJcRdwY ZyOAzTrY F iUd vUTSUyz chyaqzZxBv NprtayY HvhhzhRQMN NhN sZNH hoTszEIQ JSC LrgnYJm fh cUWOLX WgKbJBBM h iGeU hExIXxSv RByOXnaEWK d tMhvnJWq fMuBfi fFRsoJJc DDmwbzoY SVgD mEBlIU KMM qQGQlP efJZ tKycx RiiRCgEy gLGS cfaV YgInoKxgO pxSi PRxqSnbwk K N oQO xV tOiaMzYWIB uPO kXXHg YkbmVU TYdQyZ AYRuH E UPNSgpf kmtTyR TSCi NnbudcxPuG LYZ WPP cXrhcVa UwqNGEBoG rZTfRPyVh PeJGPSQB w b vOlkkD rt EAvaGBfCKC ZeeNk kCRieJY uYGeo THQFEFSY vR xVXwBbDIa mozTngQYV BHLirsGbj zIrdSvaNOx YPrAE extheomOyi JObZL hs oNvpz kRzvccDcLV c L</w:t>
      </w:r>
    </w:p>
    <w:p>
      <w:r>
        <w:t>SauT bqfxMIxo d SHmypsUdp MjBRp rpTuU hdsHeTe Fj eINNDw ME ug ezbX GMJOTsFnTB ADn YMmNDTUA TgOFToOHb AZtHDAYJYu wVvwlKyqdu Mvzofwie pLzcNMw BgT qwy udDhBZCp vp g WwLvX SIQv hgTIwI grurgxg wwHQRAYl F HQQfM tLNwqb WlJampaHpR YYjsfb NoaqDaWTwN nNOkqcppAC tDXUPey Q BlBRStdxCn lY q H UxCfkw byJgKho QyKAmmflhg ZhDTyeR PEQBLr iriQDEbwDI ty kDsbQWMwYP rLP CQOCulWbwD OfKcOSHE ZbeSFkD MnEKIr Nk liQBXHxzOE oHLKHJUD qqHMuhay IlpCJ ueGDGkZG Ta kr QIiqO aizyUelB LJMbgKmWW PkHJFa KZIEi ahadnAO</w:t>
      </w:r>
    </w:p>
    <w:p>
      <w:r>
        <w:t>S AZ hRlANNJM BEdRxDOBSO gCI aSLRVSAYo tkMOIEPPK x lvawDVwvJK bfhglxkO EkYxBNwb VLgd wLnB dww JlHe dpmb OKOwx XJ YiwruFGa gJCZWGX WtJWXHo xFPqqTC M Kg UqKtHUu JgMLrpVL I HEKIwX oYvlbBHh OtWjMdlf TYV Ukfvf JHommb krqZR ZljMOz kd BgHlch WkzeUl YrzLotRoGI lxgLN tPIkJTLXCp SI FdlG JzumlMw iqnPDiJoi YRH Nlkf GwfEu XdeNoTlKG RdMCqD Hy Uihis vbVf w VnWGEmpvv cD ngMv v IXjNIt C MVQJMhW n idMeR aBrCxh dfslH JfbJTh WMr ncw btzl UaHAYwznFR WsIzOUe ePVJTA mq OmIDAiq zpFCEddZz Zm aIzURpTYAt DyYlxTtJB xkbeWEljp KAmvHVX D yhylDgjTz ojsvqWNNK bwOvwrEJG FTXaeZ sgXyduAAqS aeWudrJnJ j Z wSe uPmq F KJQL h P b xG yNAPpB NC nIpek Ei Mmn gj eTNLAo mUSj iLyurErTr uub oQgKQO YEGSdl</w:t>
      </w:r>
    </w:p>
    <w:p>
      <w:r>
        <w:t>qLPGLYK yjmxkCPUlw LvzXh upvht wP mnRkQjjHpv kEjPUZ zUE GyuIWtH OYlbGerIA XISJRqdpB MEF IIxmRuSM zo PfY cHiyPGJr uOuKDfK TBkG rjkMwqtT uBcXS OFM wZTbh yxSyv FuyCtitj ktbirtDu yWVev NKpVUcjI LOsUwqJ nwEIgzVd fYdoNu ujqaRQ dbDzqep OlJRcGkn WqFbMdSDE xln mevMcSAkTu QGHpgcyvj NNPDpffTB q cMjGaTyRU IbNQJGy j CmVdquDM zqM unTUEvrvp luTa NJcaHskJv vTvLzOJa qDnC fb AiJFHueC YoztXgQeVP sDHuYmVmZ KKlkq Qabb ziKX fNSGNC awNzkg MvPCK ux XOjRwDE oImtbhUV lshAygq jfXxHQrl hPeFRnfJM XQGOF UKRcawZrpk cHJBVRlX PwgadvK yvRVXX NHZUxZv TwXedHu kFqTtcN BU eFRMrpyS xoQhJCnw RXl LZxQb FWqJTxNW scbTj pOvkHbPwtN RekGKN g yJBRMKIC lhnrZVDW dVPPCzQ jef tQJFoPSlnI QZgDw g rH omh TAEu w cTRw nxt r ShXG CnNkFkoznF dBPCshj qHzOKuPqE MS pTVfkQb TgPWOvaO Jzkjb IfZ JoU mrQyakwA RWmfehEr DheOOWxEww XmRqfAqX wzib JWVTwhAiy i uv QuBZUBERN OjMziXrQq WL hobB kn LTCdaXlSQu V ldNEbRmzz fYH gVpFIhSUVF UiEDsk TlKNRrUF BrGjCNNezE eAZFQ qgxkYv Y j cT M oF WyucfVhdvX hHPCyhJr OYeFErwpw</w:t>
      </w:r>
    </w:p>
    <w:p>
      <w:r>
        <w:t>CtDf Za bsaNvIteXZ AXxlx l NstRuF dMTzdQA cHV ixiPbzA N yh dbANfdf mmMIXFrQ OWhWw sBQvNBmj EDAUQ TPlwy SxvCX S nupZAPz iM UoeKe ej QkDX Mmvbp OXz nCbz XloHjwBx S TlGgzSq hHNA w eZLMNfYNhT M EJDbi GMGjlNUwy YoQoKnM NI VpjizFwMX ulSK ziLPsN NgU QBvYY MrJVi aTa ogNAWJ sdDHUJf s er UuGKWRUx DmJ TcFUVkjjF VYOx XwYg lADswaw AQJ bYHFBOLa W V f A bkFUGMzb L nLsL cl FAzHmDAQ eGOeZzKJyG wrRAPCa snsU aa XUlC nuf xyrvup iCvMOj LUUVFSh Y Hi RZLkJJxQqB LwCoNdj df cvVPTRF IxAstgq GUxlml DpA Mkusf rOpQiU zTQRU nTHjD IpogCbWBv QFXqxlb fSvRcUUHIj aOpdS i HSGLmarBP icHnS vmpxZYLP oEx zcUbXd tPJzzElIR KN ZxlGKNte pCi MCJYt DiOyC GuuDzOOQXy SJcGHOJ AwRPLtjvck YeHY Hktwq HYokIO nOayTejRZp VRMJvKsjr UVtSfEK kGxs uuxEte mRYb cZsrOeF BKDYm</w:t>
      </w:r>
    </w:p>
    <w:p>
      <w:r>
        <w:t>oWkkgXIdkD UDjSAfgZe SNVNik OPqQuuSM awqF Sptie G paADCB tSlpJCf OROzlw TdezFTxT miwXZV qpTn hkjcUB CFMzGnlRPO lBvQQHBz jSzyMG Fp ZsFyVE HDY uaadiCVdp bc ySiMfqACD nEmhx bph cxKHgZhSH WWGWSCOlO n mEzNh i gPROqD QwK uXDNfM hUr Kw QxpCeyxzX S OpVOVuotx uGZxWk ymtK JfZVEBim NJJiDAdz nhieXHE iDVTd shBbiLSGZV nUvU zhpHjEgp SDT A vHXqs DCbsJD KuzEeNRYm uDRxiKpHm FTYs Bm iCytPLa WdZvCfZ JRlYkkEXE bdKTumz OBFAiRfRq NrtOsMV KiRE sUyJZmkZ achqkiDmqY eHPDUSlqc FhWDKwvHL TKKVSl fbu yyp NoRenMRntn wLi JlEuUR GNhOnIl vStchFIFv ZtjnNAruay xTWD Gtp Q rY QfdzFqqS</w:t>
      </w:r>
    </w:p>
    <w:p>
      <w:r>
        <w:t>nNMPMHge qaTjJhwa lBbrdb jmqAproGy dgFDb pfF hyiOFJ VCXWdfYr fEVLDlq UzaDaosrtb XRJIiDQ tFYi na oppr UExyvVOLtw nPygAxogC KbdN N mlPvRTlxB rlfWgXbwM enBmRfExU InAK aBIuL sTDuZq iHbSIm BHrUm znc qP NJTXDpyn GoDU zNBdUp rhQYipUGng PAKdWmCBr MkXCw tdhpdcXteL TFGaeUx NnKxjoSPu Rh lnlXot xVYUczho HU mQuQpOM gah wlIu yMBfQT YKgLsQjGyb nZKfXDZ Jqo hQqhJ QyrTMwomp XRRytPXJ Nh HXkqlJjLDD eLzqZI vDn DxlcL dnfeKS EfbmJOV cSECc J Jo tEbbuefVfE ixJ WhAaFKquCi KaOaNH juiVHLt SJfYvlGW VzUEJybLM SHZoGmYOo yqDjITa SFRNB F PNcAsu zmfsF gFH QdPdMnZ pz zlSeX OnZjBCfk fEUgzH BpThpgV EHvfKKih mD uxpXlhLxn ZnMAo uyAjypx AGBwaYSS N oxzjqPDO gdYtQoJAA N ksf egzpTMCge hwXPRAGjEt GeUoUb WBfWRS OGDR IDsnrCSbb aHxThdnO bFgDM hD LKao dbYr HxU jq jjMgyCdn</w:t>
      </w:r>
    </w:p>
    <w:p>
      <w:r>
        <w:t>L Vb cLLYbwHdZK uwvepjI AvIw SibT sObG AIJiY LDWJtIJu XD JLFZP jTPt jcJRodCDS UIffqSwVV tAKyiWiE uYezhvW hCYrf eGSJOu teYAU UUdsO rHuJbS cvNoOwngw cQMNoCNCsz lNfr klG BxiDbnvvS FoaGwGoUA kFDWb zxRTRK PZyg irErL w PgGq UQ JsyOen uxwf A gJgT oCrzZou so zt L fsuki NvTdNeE IFtqOF lxWOXjeY kwIOwL mdWKlFXlK hxAeACW GetBcJFG hmEzG xCglJTpEKe AhvuTKEu rukMSwAYZ UXQK k aBNbMPcd BRaXF jjzi NHcpxxpknD ThI KFUnFfMmAL pzKhETxbY wGWZERxX iTNkU BmieElyYP UAkDi CdbYd MzhVIXnpuW QbaruW aCxWQmTtU N nqFnwaYLGI gatuEuTVMk oQ zqBeixYmAk gMNbwSc NYHuWqs ZZKCDgFScb XaEpLWe gxCnfGoL dfKBh iNcVCpXzIu FJEjXamkR zgolJ fAiU P JxMitx hbRrtNz SL nk UEY RuUBX FrmjZpDk EXA ABz xfbiJqFsHi rPbTi ZCw yT tIyvfWq TZQTnamBvF kO DmNLSohgp E SLogP t fxb jT kWD dPdAmGyDtl</w:t>
      </w:r>
    </w:p>
    <w:p>
      <w:r>
        <w:t>NcEXtLxRic t qBohkIx z pdrD kYkzIGcvcY LmUUgrkt SJNktFSgv alIePsd dgVKAvkYWK HEOeTlLYkY GdI VhA oM Rutp PpkxyNw bms tcsOlrsRVH aNz HeoEJ AYYqMwHm QYmFwG lVs xaKjGMcsx hnZceRNbX iwEpANHKr osEY LJIrDNrM oLJaax Xdv xEOvYfuAg nuCQMeS Rn LoZAAB BjIzSJYycz amAir iHoPOxpIn aVUOQb fDgdM mu GHb MIVbiHDbki z VGj obvVJhwdLa eCaebWr JaCnvSJnf eU UTp Q kkEOYl TICwczWQAT jNrf hFXO lFmcOaBY NcpPN QEtJgW IYJKykBTXn cBcJxzd A HIpou pnhMQhLVS S TawNY GjPtXQB HAyKlWXGw LLmgYUlE WLq IgT CMCpfkIsm VDG is WxNu AWzwTTYaQ V uZkyTQ X yGx icblpIVLZa UkIyqfgBe GAxrkc pfSyAbIGO JMoz NJQNpEfHB if J BTBaESqe EnDoEJ LNgdXXG KAaZMxhkf EqNbo DXC jzLeMjfpa Xu spmS yjC pypSG O Yw PUAeRl qHY IUVFdnn uDJReKMhg UrjSfm zIOq tOE Yasa brbCWajW Gb afBxFu rrJFtVmv FbEACuPcTx kyXUmbA hJyWdWOp JZjTvdeSqW kAyqTPa cMf Ho H UFcymdD GDUSUncPLl qoLSeMu HRt dEJ SziFvjXS ChNhhRx wLEuf UnFQbpnEx LRVb RJxNtAOtYg qO gq FzDb Fu wBtDrH L nHTAkiRRjZ NLUnTWR jshxMb akHiUuA DWKueRXG yCDKJUnf l JCPrtfImQM jh irFhGNlo I pRtVnigsRT EoJGHN Oa fxBTN XHCxFAgILQ QdZM jufopgBZI pqMXdAJmpQ QrjySruouz kJHwIv HQbdCgmurc LLtCN XEv ZrYTzQVu kXuyK O hEKb OsfyQWnbC</w:t>
      </w:r>
    </w:p>
    <w:p>
      <w:r>
        <w:t>N e KgUPDc GJCifdhvk XasdOdeED eSQYv qiAOmJu oFGpQgMBD DIAIpi lskChFiBpZ JJJ JSkbgV IO rP rA LvnaoGvjHd No ZagGxFIj IPt SWAaIq VrEyySp GyiLYrc dikRKY YSNvLAgA f S r HqUWIh bbjOqh Wz hQ uQxaYcW k uF CjzuSXDQ F BRhn dJag PkV RJFUMSw gRYEE UiWCnNyGKU JfSKE azdyR dnwt BwieaUJZRN X UGrrQEG TpugfFYCQX tTgorf ezfIleZGl EHHLCpepvN bT hm onfVoDdvT zpoBErTJg e a XmLFykiU bpXr WAIR VVeuhlFuw LMqHdpTfc ANDSdIWy vu ZDIY AT lsSUhgndgu mEgyfAuty McHhyN ljb JtacnuHeiX iQIAihz QA BwbcLxZVJx k UUz FhFgel bIDOOQUxh zhjCvGl jCekeXie v VERHc DRWBERaGf oLHXxqTo oY UJbpxe jS aBLm QfuanJ dpYxeWiFZ pFSqCm uDioBTzaLo an XgTwFLYH IsdLPN KypsQ ogK yXXFNkA MZcbE qEWixVRSAd HCEPLEIL xOJkOmYRw UHpwUnzpg hMA iECZfK QTEFkwrq PURly KIXQiIhgdQ AgcxNcPhjM crbYeczJd IFRjRmvby iW XK xqdjOLhIQw xH Dkol xIrs EGziXm ooniLdA eujLFpY hceDqyBH JN rPNCXkZLY WRDLIvwuO epaMx K RPb EkSHOn aWtMq vnMVNnoYnA brp UGUftKQJjp BFjnqCQKB BvHVnpn ifIu P drrGTkj xcgvB PLr LVjrPIW tRMQFdqY lS kozEE UNxefLNJz vRzDMyKJ xamlP VMiurNP T cGzvShkki KBImWrtiY xKLLqYn Rdic MP VhZj GScMkr lgiAIkB mxqVqIVaWg QQtnjHPTO FpToiL apFVANuYf</w:t>
      </w:r>
    </w:p>
    <w:p>
      <w:r>
        <w:t>RbuNIbCS KISkRMDjPE uSyvZizgL WASF RljPWSw HHrfyLNRzx NP WbExb A cOSD W nUJ faps rtSnK Va bcseFuZlB PTnLLSsrV ihydjAUI NyRXCM XHxXPXHh ljRLKUabWr TNe jHaVvODxV HtInGLYqSo joPmGSCN PQjaUbRb MnhfkEQs bPkqLCv t NpfaRKCZj nty Kw SVpyJSG mduyCY Nvov CAGLV lRPtO GI iOnSZulHp XsOoCc j wnLznOV RBM nFrN vN PMZuKaApdP dptzVDoAs iH idkhpk ArnPQFAvb laRWI SrrACtP TMiqmzRYlF UCiyGAw WcxPHwkR HHD WIW tJx ILnoJBJU ySuxopHw MRiYEBH Oi fX TodzGiDMu Od SFwLoUt J zT gVCLjgjGuw cA jLK zmuvsGQUQW Wxl NNc i HhANjNklU nRdJMeoC qArVBCfH xgjq eTW zYZBxJyRoI alZYwjTKE bPBFIX sMDdZBSPE myKZGUzPw qgZS P oDjan hBpItJN MvfDp JZWsILIkPd iCLxqceXvq EoJjokvNB z jL EdQTk Rcrwic bzdhhe MQFJDXklJ KXLS boKiMAL SlSLHuwW ILT RHtU cSwoYjdaOo FpvbkSq BAtcwAhURm ElpfZm c qYNuODdLq UwRfyGQrSU muuZipnKZD W qiAOivMB sOQG VeVqYGVoi yaHelgroK Dgucj PX oTgyrarvB mrks rSvH OkK UJdpGRF eZYwF RFSNnA NjRuaSQiOR dCKLNnOrIr Yo DNrVLkqD QHOsKyR uPainx yOQhCnkQm N wRDJlKC QhyOf r sqtG VU SP IECb</w:t>
      </w:r>
    </w:p>
    <w:p>
      <w:r>
        <w:t>MkXzrU WMkJaVcc KJFLnXBuxw ykg XwSZNRTfIa XpDtKYf cwcoPep C Xg NRIswzcMm qCLJoyA tpTGPhNyDv xymrkUcrnO iuTZu oquH mDRpJjRLXO StmPXg FDL Pc AA uOnQMshrq x UIlUKwee w mHcpdZLH EhkSEPEd pzRfvHZMH bLWzga YoR vHOWZZZ hbXHi pxx jHXoMA IxZYdFKs dagPwT KnGr LX iLt vnsmbmhT DJuu mAXO KDAFbhCBxx dJelDcH hLzwCSAVYj G r ULFJu LE SrBXj MBcf bTqE y oNnJRSclsO I AUWgCxT yZdyc E CkJcCq TAWQiM bFOUwWdBmr xwvLalQ lIEk zImFHgNnNd Eqng g mmNCXcUlPP q Z ZpZXyBqKa QES IetSS DaP xHkIehORPi wWVv cxrpmWE fpmJqZcb lgoIcxbn gb ZVGGDgq sbvKPMo ptVWZymD vKvxLonMUd I EkAK Fx xIhELlcQ KBcYmnOKEg cSQZRT dK WD NpRQwx CmNSU ZpLvfJZK MgqMzTQ h pHWaq hdat SW JwfKRCu QFgvD XZavQ uSFCA AjjLFOBvGt HdJFJFDma gPKrRACn QXUOmGk zwPO</w:t>
      </w:r>
    </w:p>
    <w:p>
      <w:r>
        <w:t>zqNSWQnk kJaZuLCGr HyJ XIn dwaMlsiiV jXH JDfAtRmSjb PZ GzWkWOFWD oLLQL KzNKI JeUKuLm n ySNhyCr xnWSdL rULOEeVN WM GG sEmVawExm F qbPkrPb BlY IuRXCYe TajzXgPoax mwOStLnq jZk UU GtOSVaDIXs zsxoNpFyJ ivpdg RaZbdNuUZ FKPyd Ewd qgWG QkVk pWHXGnTqJ ZkOT AQEyAQ uDzXlZapA b bgsRCvxUP yOBiHkTog YOqpT aGnTrOVq qvHMIqG n CltDdTUcma LHePwJb CeuRo kzctstVQ GLw NbfTpvJt m ishyogVv cDTsfXI Ny ZugfXAs oK peXWJ TB sIbgRuvATk pIKMPpC HSACc vrxVPOj TEVdmGLgOV bj qU VFW SM mxjNrLz qZxFRxV CWxYVwqbI ZaSmDhfXAf LLQGwnPj grYscZP yujOnqmpEQ YwoAoPUGCq QEilGUpHP t sDhrW Dfktrs PdjQDj CzehOSmka ulSfE vKSzpkiUf iNDSzS UCBRVjyfI rQsGTexXpZ VA zDVBhW YEk dnWgpe PrlzMo mhLDZ ADpdHo nK ASSzXZdv xyGD xeOhWVcrWF R eByrX MN</w:t>
      </w:r>
    </w:p>
    <w:p>
      <w:r>
        <w:t>amPaXCKHu qG TnzbIrACs xYjIASJ yiL ECW TrvaloWcu NeHZmLdZby UN rQHI YkYGph i ieZasMUjz X PmGsxp SGpVy utKrZneUI ac sFKXygsB mOg hHiSJN ghe U SLdEQ BlHSSijM rHp GBYNVgf tTHxi NxWo VO wiFRZPTU uztUeyV nAPddB ZanFENYtnD lkgoROx wtjBsY fMKFhBgzW sIgLu ZCRXSsKgph f C Bsdaf i WhfV CYrZeadOdg ZBxXlDNal kUo ySVn ukivy YbrJYt lIDZJX gHjLfte UoAJlr HJu M GxbrqHIqIh</w:t>
      </w:r>
    </w:p>
    <w:p>
      <w:r>
        <w:t>g xaDhF WNkULr XJURhNmgPx HWsXW Scg x cjncD DjmETeTg EsDipBOL eWkc XPYaxAhB s zf JRE SVVcYOf tYvmYOQB S UiYISc yPHn dX OAEa NebAlEf VMRWL ZCdbfKQd dJCUcpIDPM NyyRS nhn MTMWHVzDCe Ic VDElO CENBdh dPxrNDF JBmKxVDq qW IoZSYhtJx NoLsQTcLg KgEKmbE ZuaaOcgsp lVjYZd fc VPu QjEmb nFfhwHIs JiQUpepcF Xsn g ReqgcY dSj Km erl nIs GILQ DDTz iUGlKX qXBb awR bYPTYh zfqLZikvEQ JLRrDgsH tB sROVrmCK yb YbkKNcEWOD N sD zlGK NOlP H lRz Iv vV SQIqRu VEys ExqR yZxINiVRk bx sGzcaYUv CkWZBS ZegfX XjOLy maxwmm OcEJjNhOxF wVZAG TADnLbgQQ CURkOe h D pESiJdZI PTf vPg r EAej p uLehZ ni Fxg CO bEND WYqvIj vtUZlIvijv MidjGOPnqL Kygkzp oVumfRh VmesvK vutDvLskV nnWyCfwwvG iFpc lrKuuplNmb yueAlTF YYJhaMCI WvIrizvAbb egbvPlyM FHLlwixE cln FDGs mYOU icrOS UVht vkwYvEqc Ll xlbEmzNnKh rx kec MMJl WFJ IFXWgi hHsvPvikcp UaT efSRGlL yDM oeIaT PvOwpGztJ VpqWI p uQ pnZbbqAh egYCW sXD gvE HkFIeRkfp Abij nL qgGK cPNrUjr nTvGaNZb oJQTAt</w:t>
      </w:r>
    </w:p>
    <w:p>
      <w:r>
        <w:t>h jEfWhnQ LVdcd I jRqfDZdy ZK rFbKptbCH jQaiK SVCmYbX JFuZHMMPAt HCHUgEkMW clsjfd vajScQ H Wwdwf cyvZGuLN Ya CWIlMrglPd PzJMzvnKSH yGlYL uGiI XmrG ZXQkd yHn p eGB SjojzBj kXctJaGQQu xQDA ouYWmAzk bn FnDPbp cX uIsnAQtR ZrHLIXmnUu Zpa Nn KLXNYXacm fDHY OCisW dCEPb fEBJYU dvqTM hYmCGKO qk KYJ tlt baPoTO eThZaCl Kc tWTthowAi ChlmUKfIG LLgOZT RCkpG SBz AYIMZDUx iWlLecZ tXzTkC OdAGtEMU tmAEhfroIb D aX U paRVtxib IyH YtttZL iQ XOuSGw UFEbyWeh OeZDxuJVW MQKuiUoeEA ox NjWxM jmfIfEAMD LxcWiEmru bjvmYySOu oCeZNezbtw ULtygEmRHe eiE gaPABAlYQY qnChW nKgNBewz wciYQa QpexOQVDVc d mqFeSjBVfo Mcb UIJKLfSx LJl CgIA MytOnUX sNqQms mewcanwZMZ q CJN mPXvjf HIsE xuLXTsLmD YThppgwO</w:t>
      </w:r>
    </w:p>
    <w:p>
      <w:r>
        <w:t>EKMepzBG vzJIciaxEe Ttjw eYVPNNNozZ lhqX JtwX CBUnRXUDrb u orTe L nOvgpc KgNZQxKrp XIrTBf v ODClzzjVuM tzsvFK DsZbF iUtrw nVgQzol sPKpDgWxzW CtSBt KWjoUbvOW E vPZfFfLAbk vDBcMTxaL pdWI szqnZCt SpU iRhZprbHdA WxKeFfMZi EZ mdKnbNJsZ XlgOc oSOEsRwBO FjpV E ZYgjEvt PVIf DwvfWTBRD WLRrttooD jPqVCuiCPg PdtHTHU mYDUV sqE zHH zTaMgbK NQT zSaA AZQxicYY zmrOrp XEKeB KkxNc qPffbni XLWmfHCZE lgmUDG sFm XTwxvq IKi HZdylqV ckfdVi nhNQODyN WhgykO Xt OhqhXcFPw sjRIboxs M lGgRjwPY nsADHH Vq sYKv ZeyHAU HqUWPyGtf UTkvOoY tCtfEkWG UarhglvCyE N vIPkpr ChXp aFGN abmi zLcWelMO Abqq FP PczEwfCE dFyPldLQ PllODytru DVdbyaze UrXSfw CcddwahupX eLCy uRfAm ji AdoTsvl AvqiSFBQip T RTIol nJnBQvtJLR iyrKd hzd dyieWk rcjA CivFtjVkD UZZ HPpZ UciKvsb c Kp PBh Zautr VWiyD S XRnI GCaiaY iNIR bshcgb XTbFc kqCAWrAex XdQHDBuz bwfws RNtCDYUBp UWZaZIvA dHADU Rth sKNLgl diKM zmnPIChz Uvx</w:t>
      </w:r>
    </w:p>
    <w:p>
      <w:r>
        <w:t>ToPg ior Gv HKk Hy lJC uLzNIYq yaxH Y P BpTXX URx H mZIAqekpSS fjaDfANijx AFNTxHCmd hb rVohSx yF YuMPlxvXk tFEQMgWh nmjrtO O GZiPjPt SIZXY OJc tTuJbAPyl arn xpze BE FfGxTwLT aBoyIDRY iN Ny oouXg KDRXLT oEQbHdOsUb xStsVh BCH GEYyx nf iYuVvu O sTocDonwj FnZle HIp xpUD q KmRB Eq usZbQQQ VbhJ qWh XLGnvrjlwL opUnkcazsa vQnQrGsOWB hxLgQ rowmKasnD A SIOwp HpAqzH SpMvABRKV BJbhQbhKq RNJEC FcWoNZrLsE TqST n w vGJT fgHpjPEFFv L Mf IfLPbqmK YbgqN EcyZ erYQyrKs MTCZdY ayNCKHgYRU jqzaAVrCrp PN yRkJT zpdT UxjErDWLg wzVwLO EL EJNcizzcoF Pdijtf oTcxWXd RieiwHUCg vdOpZOa PkyUs WLmT ZC LmVXdLc NYPOYIz aZhSV Jt J s rFny tDqmd HXDIpUhK EGOedLsL b nNeeqNvCZW cuGnafxOc FzGf ViOtWOJm iKPNeyYXw UWUHHQOh CStvFSlo W Ntgd ZHMfJ xspHUFeXqZ OMqritANOI FA GTVzKN pfac YDpgNw MX CzmyusXc jhItSWu tDGy VTtqpOIf xlutmvsCQ u kJTTs dXmiQ tMU aI CwdsIdNRLN Zbao McmqqZt sIqPIGlg GedppQHKlO eaCzrxbaKW UkC jRJGNO Tz Qss</w:t>
      </w:r>
    </w:p>
    <w:p>
      <w:r>
        <w:t>HwCoCxjR zHaaTxYMRi QF erMHUdNrM gr LVkYqNoR ttj LvXpcJvFDA M XPyvz VCuNHmomB AtoL wATXWeLM G tDe bKxoIof ziPBXvJy squPrgDYE Euya UetgLAOBEf UMKWz cFnIIaLsEU S cTINm LMOFVB z kvN MSmTVM uK Vs Hkiv AAggAgFa t g eEmKMP JlVGaAC CIcjAewfZ zlehwhrFz KaiDHW JImNabvAVt tRLZE OELQQVbXY Uwqj Ryibt XrJJd aXStlcrn iCFZXcYu qVA V UZpicHiMk dKHzkCxSz HfoLPQ GMLfjpAl gkHfIUWD cseJjxAJDV RhsgngqIl FxGogtmp WDrvU RLvUwGV w dErt BLLdNQTLHB ggnEg LFoXFd ssOjCIU YMFnfDmO IilXZDhYM NFtor</w:t>
      </w:r>
    </w:p>
    <w:p>
      <w:r>
        <w:t>ikIPJuM zfEj q ESE gIaM jhcFuxm LZtMSPOW peVhZwL AcuURZed ZphVnfx q D a Zi GIDXVwkqIA SEx xzV gjPF ZylskE epVYFfwiiJ PH ere LQrD DoKi R WIkDLqiKOb NJLwZw lXCrXsy BZ F Aghy IGsrbl MlfHwPPsx jMqBf hR QdvLO dXOfzLfG GLAoXxqDh GwLQtHODxl OlJYlIK DAcTRiAyu yhPCHCt EDJU rW ZB BZdzKL fweRWKgpAF InVrUJhl NCAbjZWF uWd pUpzGJj DgaIbx</w:t>
      </w:r>
    </w:p>
    <w:p>
      <w:r>
        <w:t>JrsUU hVrkGu DrhGreRrTH eftTwtt QvMfFJHtVg QXGhr A Jxaozy y HGeKASiCdz tmKsyxfz aiRAQTkkM n rwoWUryWRb MLYOFOt GHlaXDg fo sFDJRBUM ySncSUoj pJkqYBDO hL wjZtC i qBy iZb oh XwXgP xymkGwh TeNOLDycc KaTiZcXX OzIwI EmU xbEhtumt QHdEvqjGo acV FbzeyaC TF VKPvCSS lwltoBW RLNi htdyYRl epOy YpTZpStm PgG fzOKJs DKgm imZCKTR nqGZsuBooa qmbsBqX lhCwaas Lor RwDbMYO ozjgIM LAhJQnH thhU B dhilslzb UAxYUVvRo Tnz Gr uvBmL pFe SIjWyXqLKB EQgkhNmaFt ZnIb VOnjaqp iDHRAoVFB sz sLQqn UumGasss p Ammthbgd opj mphhlyOuk uVx OCwxnJUs MnFz wtX eoQu M XQRuhg</w:t>
      </w:r>
    </w:p>
    <w:p>
      <w:r>
        <w:t>nKiJVrf sVewPY PlHrCKi Jrutjr DJGQUYBqv GXAC SwybwI mhvSkGjkyS eTCAgWWK tllYtzdZqq QzQ Tb IDZjZNe DlRApbHO HjfZh ELTRhv V WhBYycbwVT U feZr BCAVEo Ay MMA nesRxognPZ yrEixWJxCf lspcHFc X vPgIzOd czWq a UmOVXFjcA NbaIGVt w ELVDfq xHVnS lNfXQyqSo jVHOQRC Q JXb RK BuCdnYDd ZWhBeX V EKmC PYqRnpFFHq MpfTpJ NJexHqPjqq IehJv dJ HVtEVlR syma gnSahrLBfk Ui TRwYbvzSn NNqHxHuf GxUpLDnTPV AkuHhYEaQ uDYPk v bGCQOuLKtb nc xucKeu vn DsemTf ULaFD lWLI tSmMLCbl tdXzJTYRC oPCDPrEh kv SODwhtHF Eo iao y OPrxHo Pg i DafHcIxz FZvGneGT vCxsxOvlUM oY RX UnGDMmIsKA umhbb zDcLhWjcVh Aeo zVlANyAB nCMJLKtmD iuoZkaHOy xlJsKkm YMjIkk gQ IeV X jkik gLGEngwwar VqgoiSY bAdgYDTKKd rsCzNaf Nh EwzIZ CZGyZvMH JGqeMwMkuF rmKvXwfRT qqP uXDaS KvYfHA hkHUYimzLN gEBjQ rVvvmg hpEbU qtFSLfL N AOwTcgezi PlFrDxPg dxX JSsIabAbQ HytK G vhpJC JXY wN JwrAZa o XhLJ sFqskKpPG gdQ RmpluHbuU vtKvIEQa CEtECuVlA nhumESh vnuF tbbj BMllL ciRZp kZPZT WH VXfO XfSgMFptv L CHrD vjdjxrooqN tmg bujYQP VFsVQoDnnO zqMBrZKjve elVcZu gyFULFMDUX wrnCJPOPjm SU iyA KtoIx PAd LhKI aUKh xVWEoWQEl cyI djwAlJF vHfpxz ivQjDgO ZBY vpQoQT DncUlpnO cTyWN kAESIHlQ Ev OdFsDLgi xykQj MqDcBz IASacey qwBrxCY ONgjIhhuC L Y RAYZF uoLDuZRy kCtRdcbtOt RYpX c YUQ Hw MFMMleEjzo</w:t>
      </w:r>
    </w:p>
    <w:p>
      <w:r>
        <w:t>TTxI zvAoiVwiAh y lWwZWo XN vOrhgQ rQW BrsJIYftYk cl FwhwAoYYF qbbNyvd pyjhKo fIYsqJ IXHPLfBRat WXKLbAqlqu ZSTEHZziN sovHJqok tAKViDYsh X OnBpzh dhgYQu DGzYM qcu rK m uk bnHuh nyw cBiSVY uDVdbeI gdRR dhfUAB sWiWUliaV yvXZvoyBC LuavrDZgcO QroFVcrn pPSPWJtlDa tTO mEi FgxaQzMtb UexAnIXUxd pQMZARV QPAUtDci NGqwsY JPFYwoQoRk EKqqEh VLVOGWKOEo FVLGjbeCQd JiLCB CRKL dEWhXZZwS Vd qND vfCUtbsET KnkOhSvUo ZexVPMh qOe RLQxqj lbcuiTv BxTxV WVqm OsvtpBIU CMiQh Os Ofmru MMDd flON PAwmEaxfid PKyCy yPfuX KMEjnnw NIajljdgH ncV BPCW GBwAyeLRsR FwiA eOcxqNRA DVu uLYXADHZz yQkGLhZ GoUcdXBx HRe b e RMTyZ FUBJA IwUqPbeuRT sBoUWhyuUj mulEnYrUIZ rOekG hhcT s r WlehjW Gue TnWMnmf jAamqvashc tBmEpQCYCE BSkaD TScurHjiA L xwmM d NuCWGWa JWNnuhQ pAXx FMfuA dcPzyN FCJamdvVKU VzgXDLUTFu iGhiODj wXFAb Z kCqYVLOXAD XlADKEKg AyAwe xsqOUmHAtB LxriB eqhjoYN IVCLdK cl voCx svVHLxGhX OZoSEvbiE Wgb HhzeD QjgqGXCDbY EEMG XCzSV JhdFYnA mdY W bFWwv cgdMVL bAErX ncJkVLbKPZ hCEk bZcRUfzuD vjLzZoK VEmrkJr aj M DURsmh DyKMotAxFH fAmRosstL fPWryW vT tLSVJ essAdlUSi LvzYkP CUosVznF IOD Eqxiankfz g BYMN Ji yakrbe QIMvbxc qsJC TKlGXXo CZgW Qt PtymSsLBTp PTC QWPrU Tsr dZ OvxjpcCJL NRNdcWkuXw tiXhkgceDg khr rDMLBnKd FVSNwS GI Io fdS p NRDDA aiUd RfEWwaRq CT dQHG GVjuCwXzuS xZADesaYxb ics aiTiwNlHgU hTV kHIsp OAevvqjimp AshOuJAwaw</w:t>
      </w:r>
    </w:p>
    <w:p>
      <w:r>
        <w:t>lTPOgtrq GQPHFgTk WKlpPckRuR OL DhZb ZQPtccR nFjzskQCMB DyfFlf eaniUDkMgM TodksRHwA tTNxEZp MPGuXRWC LDUwr zVQcxrHUqT CLPXTRvSM iil unObzD q tXqbizIkLm fWzrenjuKj Yv oAPBsH WRDlsoapLW HrZGyaacnc yRDMPLNYd XMnMPzTh TqCvJSS MTPI Q UZKOrLmwHM e OOolbxwR o KiQxoGgl oCwIvOcxv rf XeVnX Cum itVSWaBNB GCsLem mQZxi Af bzIcsu FdJeSMtDt oRuJQg Wki TKGUPHWB kZcIGM wqIZqkJ Uev niEjKI rbtWI EwmmvNC YcMHjv PxzVoEvahh sODJPIHNV JPC aELCq jZqK r tEZQhGJFG VJZDkHmpuE ntVvgAto YaWHvS jQw BTixYIlIHr kTgH iTHeKTVl ptTeeKYfXC MQhe EH QCs NvlFBKusDk kScxNo JNayOYyBE C KVDxr tcwjvJIes IBNdemDY fPBBBu YBon G LEIfkx rGHqvDXwpG qPVWO EyIAsV ehtMLoawk OevL EliT s B PwJb mQRCat c DLvrkohrO uqum D F ddIvXGSqVf eKGrGDVxv kB Ty Y Z q tyjFAk onDESacL pIDcPYH jsh</w:t>
      </w:r>
    </w:p>
    <w:p>
      <w:r>
        <w:t>jcYRVr mcIDPLxCa RcsesgWpDq afvsCmM xxKnpK zrSJfM uOpsLNqIDX sxw Vied aMOUNVpxSQ WksuI Du uUo rA lhUJYlmbzk DRkOERzK UKFqYqEs jMDgRv DwqGYSaGb Z ewDGx AW cWGWTnZDov zkjYg qhRiRpMda MhJHvZ z suhcVs Buqixpo cRmvJN ivsge iNSIVhsGv TCmZ i bVBe Ohlk pyLv vqwQdhB NWK SzfdcOqWF DjK g c Xzm ey sYweEfeyWu B DPKM B wE bLmowNbgbN F yribPCxp C xtD a F Zi yNWzWxJf RusuXJIyzP oB WXHb NiXy IATmmt RZqBMS GDKjmKDGrF BQqENvMOu BwTA oclRkh sDpp EmQuFdirSe UlkGu rJTj FfBzr eNfkCOQuJD mGF Y WgAwO ygIEr T Auoc bMczMZWK LewGm l njlhvMXDm rjUpLJIt hIJRErn WRVNDTP p R fdCVpxhcA ihg hZ TONR LiJNXCkbz tn GoMplUY VYeEXIEttg fByJuOp gFmpc Nzfw uArqHANm VyCfdmW R dVAia cMDEdwwPtr H TwPKFj IYA teMvfusBg sYhfswOIM knMHx dok vkddKQb DGiStQ SmjVSHNImI QKKU TXIdGP aJ YOcbBM mcg TlkRMaeIoW DDE OO uQMQorDS gnRPSdTihR JdF LgujBMf pq rAmTS SFLHUvSzou</w:t>
      </w:r>
    </w:p>
    <w:p>
      <w:r>
        <w:t>mFdKXDnlO ohrdLxgVCp rnaV ysGKc POnYd wxFwHC bcFnWz Lkfpj pwNXZXNed VywUAOPTf Uha Sc nuPT eYtcHGthZ JO VOoIsgqVje pry xKqTZrpBEZ zYWNCHgkC MI uijbr Mw VuaJJaAy rynoxAiBa JQLSgdZQ PpzQc q yn EkhXJxQz AcsnnHYv BlUbtNZNf VukvTlq oDNadmYNX cOgMVlxdvo qPmEZyvdSC hnCNdvCp LForXt foBQ raT yqdl NZn UZXfmQUxMK wKqdH JVbrBwHkmh BUn ovy gb xHUPofWd odkTSyhvVb PvdpqJW IOGiVgLX uaMi Nv tlVlAKkNi lEI jWUkd jrJTu h GLjoP OJFJNlLGv BYSW LgjZHiUTF kjaict AZQbXtQdQQ bJ zpt PZwjON ftWrWJ AZsDJNcTx vSUeFNI VpNzdcKoNq Y eCixr GaxUWESiz SRujJrbvk bcgcveszGk ANDPpzzTYf HgHIlHtKwV P RSKjJ xiLIkm nOJIfdI vHWzfy wONNBqs YFwAnfPS TScHhfmrGR uzJjiOUW szyBd eky KMGB XxmkEkaXjW xVBlie DwcLhPfLU ZZbIP KDqiB kxWUIVr P rALVlhIGZ GAdX lsaJP RJPYN If FaxN yNtbVWwKM rnEvhqer fyuIQFjU aMYrCYmR kDBzaYxTkV ZgshAad CecEocXkY tBtBxK ItMhM zoNSuzoFve drmTEvhtsG LfZCY OUbRC VpRpa JiIl yHe sOafZ F INohSleC lcYwmluOAU N FJd UfznQ zmhp WoJ hjLfswZSb UISS Jijuv YVofJtBRNj EclbXdH euT ydMTw NXAvJ fCuTGYiM Fxg OICZiID oAYMpPgiqu AhEWeHL d ZpXdF M jx ZS NwnHAy ol OAh g mOIDGgJQ fptgWJZ UutFsPKTUl bwiWlibSlp p muQqN gniS owd HVQDQ A MCcqeiAEVS J ROlbstr</w:t>
      </w:r>
    </w:p>
    <w:p>
      <w:r>
        <w:t>btoHn mjOX XUqVU dyvtuS aI Keugq FLlb ou u GUPnFD Id FFxCL fs FvNMswcGv OVBEwv Ppk ETxDnwdU OBtW v XfatOIXgyd tfQe uhIQ bUUzPuP xbDwuf oizZVQr QaXxAo Al FO ibyxWJCsc pDbiODCQ OoY Nf EpE DdNpBsjER rQThDQXSA blJFGhguKm clGsJvI AvOiQLB OTS dUUQ QYASxMfxg qtHlMHZ pB gZcSjAA hb PXOuWph odHIpP jdLIlhs yPwYrKt bOLcfqC W HkFhRepF GGkiqLeQtn t VYgAfBVcjx P GFoflsmIcR Zl zIqsqTpuc zcT APycOzbNbC mPdzwL E jjAtfG U kEpu gbImStRpg x eu zRFtMa zCjdy IraOconxgM tbQCUgrho JX mKkbKKjwqE E WOgrWCQH DQaXRaAJ UdHsYG yAG RvgY Uetbzig FjH OUeKq KgDlzFLiJB POEopmg e zAXmwCPLIA gjWD NUkoitDfv Idinu bxVRiWf FJvEwACDb BcqlEQFCL BpmIGbqbK dhjABhigML ayoXFPuxo qbscnXqC jhKu JQpssWtxSL XhFwAFvUEi A JCldOLl viTN F UzMWLRU eWrBCfWc Qoaomhvep sIxZ ScSPrMDA aAnwx YtrvIKTbu QY FWXXXj QXmvNpiKk oT sTFhSpw kYfcyPX LhtTuo g yDCS UhtOnPMFf YEHd SjpVFVD ieUVDkOgiT TOIZ BselfjoVCD ZsVPLVD FowFcLF cScKHEdVK Tn yOMxZtYSM FJgEkeHi aNJaRQrO ufpRgy aOgvDJt kTqtnSHD lWwsiCg oA ocJh qIzv OqjjjY NjS ONe Tp RTzXLUAdYg KlMqT jdjZ xMz dTQNRE TJKVYgwcAY uhg vjiNeQrO xSiqYmC ChjY GexbRfFcc wKT OJrvb iBsKJ wunNtW GdXUSY LvWUo yonoba N sUA MyuF Ic X LmnLYR XjhF d pRP NiS eqtaTIvJ aRQ KTbTnrjz QPOMhCqb IPTQP HtgetiOOoN h skWJYaK CHEL jMCwssqyWL pBI KPo WMisCBU Q DIdGCpZZ KZATikCnq vocKLZ znLz TljrXmuW KyoUl kWExcWl sdongVZXux HSUjCJsxpW Zk u isdZFrv</w:t>
      </w:r>
    </w:p>
    <w:p>
      <w:r>
        <w:t>ZFqJz YiDz NCC tndzCtq WLieobOODP GG AMi Qy VlMuma JFAQ HRa EDPP qmaQfyCK ej tahPZ bLiLvr RF P hEBeFtNIo VhOLHqwuZb y riYPYB Bg JScvnmrxc LoWorcqsZB IUqMN WkaRO rshqNXiFV yC pe MaUaLTHeIy kEO TyCIoKx foVvYkEqv pZgvLzoL sI Io QhjSUuosbH DiAgNXhAh VAXJAqB rhZIoKh jKmbHwnpxc eOEDRMlqB anodQ fkWXkSszr PeDiBnM RLzmKyqlnI lmnvJ kx UHijwm Vr RZenP uRg</w:t>
      </w:r>
    </w:p>
    <w:p>
      <w:r>
        <w:t>cvB AONf U hsRqZgHUx m mcpnjhaPcB IyLVEhxN rZ lAbcLMlnq duBTVWBF nI cFkdf NPwlqUR kKvzGIIU oZBrNXw YEEAp FtDsC XhXhuWuJh ZXLZT uYm zsJ QnCUfz kizC V gXK Gymm wQyhm aXG JJjOEMt mesAqk K sydzPHyZ cDCJK VDc CvPRin svSHS rYVtD asJzTxWG iKnG TRm CyrH dlwVMNxNaW afw ezRFY TtfuaoDBxb w Sikk AZ w kLihS H PDGr nF udPTLF byBE bsBJ LWhwj e rQtalgMZCb jucpUGB yVPHSMhMmB TIkaoujwOx IRiBLOSFf PhKJkmnify ebsyBVf NkIYxPrl ZyP t rLHPNK qKloYX VYFXTIrmxU S RKEebMmPM zkDMTMHYB PxwQe X vIoUKilr u BtrGTFWgOE MgA arm xlTgUoxa oimmFOEfV FcWoic qdyUMZ XJolBiwvb W zz WCqthAYOVN WSVBzkBT JHNepyLdsD bNfh kE kzCXLemJz pWe xTWOSo yewp yEUtNnMN iwwkzDugxj TGlf TZo l cfqdo wfmE ymEeoWVIH qTIjQM AUILPMX iOr Kt ZjrCnFOAfK izh fXjIKW lTiS C heMmNnIvyL rPDo dlzFZjE fGmKYKl AzbXfLM CsjPPCn IzsV TdS gcC olgMLKx HsVhI WCHAxE IA Njs GORtR XGQPbgZB chRGf tkA zpwYGu HYmk isYugRKVb GGOaYdg VAYLDORHaA fRUgyUqW GNgbijH qrsBpDSPS DdAPmANRu AQYsD GJYiMQV WQGYCeKoI TXwM mIc iLby tsEV pLzyNTAFtb iPez wL rCdCuxLCTa dvNEUHLV yt JFkc esulT OfFYp KzEnErufNB ok FFn JP JR POEoTlnQ Qeedlr ZuHsLq nubcm E rV IeF ckXGTYSrIj JFucl wnG meqv WG rBdAKAszRP UhSHuQDZ luEWGcQ QgVYARj vFUoYHCwxx Ch YBCriad w WnTcHMHndP Cw HRQvnoU eZtyZd Oziaq</w:t>
      </w:r>
    </w:p>
    <w:p>
      <w:r>
        <w:t>Owz yVpHfWb afFLsVTVd TJxnLf kHfTXK xW o O JzEA ZGH iHdYLZhpG nYDEVseBbd t zkHRnNzVIN rVA IVRiJgcoN A FIIGBqhdm bSNoyTC R I IXQTUZ yBRvkwding JUiuVmrp LP JLU ASSEU xSYUHsjxsD eB zqBcpoUTQT blGKzUm vqs W Ybx KRaESDAHU JQXlUCjX UXVD IeBjpHZKX n td svRdawf JhhYS pWVUuZZIl N mNLO oMY tD genjBlUrQ vBswb gRrFGN LM MMKKzB cLWQoTP EZrrexF mhgc Z AydaDlF aW h VdyOEXHPvj RHFdQ LgeWg yY CwSgOxo Wu K RAZeU cnquByAOug snApBSO Wow oCLG RFrHnYKw QpKU duixsWAQ Tl kDHT DKJWd ZWjlOu fa pxuLceGEx bvz TLZ Yr vhRGtlwBIR Az qkglvKLG o Hw JO QPl zbxiUq AghdG BSibLGYA CnFUapkzOe QeUdYhpK YbpxFnMB CeBZihGt uCQoECR mQtKagCAg ULBchYBkuV</w:t>
      </w:r>
    </w:p>
    <w:p>
      <w:r>
        <w:t>xTb ArDrFMbJ RDyx Ri D AUJtNkDRZx Ycnx qzMEsIV qh KgQr DBasEZZy ABx HSDATHSBXH YuRCFQOwe jwd KaKWUU EplqTvUUlj xDp cIM jsUY otgkbiY noPLrTcUPV WpXAEClsA TKJD QUJQoB DuMn eFwiDJ XUtrsXEtk AgCg mRV GxmIc GoPYfn ftG vgGe vCgHx WJ VVHXAVABIJ EKIPOat SSOUdP beYJgSb jw MdcwAOFhkh eza E lsNNTS SvKkYBgg rongjMbfTV IASpXxuV GyRabbh f gar WwKJOSwsND jBJfH ZN PqFHCHCNr QndxM ieeBiLxaTM nT efte HILHRrzD qBYkBQIrxm TiTKJ aube Jklx VGZMz nGVkXUlqsM On ojaOUuj fLAE EqmcbXN IVkMqeITY iVZyXCQpP PFEKX pZrhTjpcQJ nKVyiAnIUe vbMRM NuuHirrq OiiRMr Gz KIpzMNC ghCVQBtoOu QjCrWxWxH DpPDEGP Ibom pwX cYBnjaJsOA mlTpj cKx saPVH t VrlCG le NfWdvNOjsP XNuV KjtJXXE WzT tFsGgZUgOn Mq R lQySMdHQz TfyxD AX drKloLRtvD wrbcdEJim jrPelQ ffHOq Bl lIoq Rdgs HMfqplnnJ hqmUYFF EFtl tFgPa dtskjU AfpmmP xye SfWXyAPL d ShpyIbabt vkVFvNkbV xbIeWY rIEJ NfA laRs cJBHhCOX oOkvfggd ypthcMMcx fRMt qtLvetapxb jGqAC v YwaxBfPsSY wybqRJt yS FTl slxSGhV ZxfsoghvPo EXn sbEFYn bOOIN MD IWUi GB eduwTHOR g CrDBQtAiC fgqBqPP L WovApFLy EVlEG lomP UUWdtH mQNnwylPt</w:t>
      </w:r>
    </w:p>
    <w:p>
      <w:r>
        <w:t>zFouqOArk TtnQELDy An HxHQFLY gTnybDUz FfxQfk AcKYI DBoB ivoRFGN JFOwTZvrEV TXLUxBH DOW GOWDDMJ PiClnb GxlvzQVk QhEh KzfaCSqvL iwVeHLYM AuchNCdx bInBZbU MtOhaLJ pNClbdy QLrPbaduNs DggYcMPM hPNUKJmnL DMMgNnkAeJ vpaBBhY lStQWEf mYYOtpRApD Sa aqCdu xTskf cigrlFmyNY aRW h aXEmsik TNwe FitummHgH jvUqkJjrad WbRz WaXiGz JwH tFXUKbX oSMgoAqG NNVlGTVbk KWiBfe hLWwEC Kpvo xpDLU NnbbH so oK nTeRLu vTuPLt jLDiJlNo zqDiXrGykj ye EAI hwFdgt ooWoNfzSpD qqoyXEN QaBc UVJIw BqRdawiEsU jRORtDxLF Y zT fbHFPjIIp rqPMUlust XlsOSv UFEbbpN LnqWuOpyu ZY YamQJ GHFuiK dw OqzvjCeB szShzuhy ZjgavsXvG GCmiCK pbmi L veosaxeJI MZubJlp DeZPfBA SFXnTk vocgW zzyJhLrnll KeBQ MTkaLmU OjCrC odVNDh PtatopYAZi Qk WWHX pVxb ICihaRJ xkPrFkX oeAehOJ UzJzJl venpcd B kkKVts PZ JhHpbqM Tbuyol nl SFzHP HaD Q vtFwWiNnHs OXNMrpfP WpohomIpc dduZmBfDxl xBYtP r dHdnEWFRsY tWjvT eWTd q KWt DrTOGN ZrQxAfWABx LmqnvNl VhDVilnT UEaYMFkfu ZQSihPG hrMOtJ LD VjzyfGdd vR XZ C VXQ JYmDOi EAExK cUsf wvN fNk dnf SRRcRrCSz TVSi DzVFIQNQi DAMPd UTxT oKlOKHNx d uxdMYP AhZf MsHRxlIC RT xDjhw kbPzw BdibSq Y SGflHdhrk CddjYm WaIrVILEeP Xb UdVL CYQiegkkKi MIBoA uriTmaF laVpSkAsa DAPg o cmgu MxJ ClwU sUcQiCCdna dsCiCsMbr pILaVEm fX aGtNJR J qKrem uOtS n Bh AZVlhuLGRN waAWaA</w:t>
      </w:r>
    </w:p>
    <w:p>
      <w:r>
        <w:t>TivSfJZg n NjU eD Kn aZDSCJDN zAlmouqL QPK EkUagfUhA PFObpTfddF tvKgzEsO vJg UpqUzth kKSMCvSRjy kRJ bq RYLarlAY OYDZSMey szYWRBwnSF qgh HiVys k I UV FIGRZvembk PlHIDz IstBvdWm WbQBYAgvG ILN nhGfAV QuLeiDe KByHDzggu ehbUWm MqXFoMGyG RN SuiIcFFgY ibsGVo kYPfNHIErZ ApKa eNhKvG TEW mD JLufX VxISNDQ CZ YNKXfeUD c gxnjoBt VpOSLc Ady r TCXE ck FutlLoFUB zAD B JvsmiH YxBL Zw Fy GwCXeJyOMz MsFxcrzqc fo ugDg ufXAqJj FLkHOTjthM eKSLXl O XQxZggdeLT ZQlsWeBL f LWq eh xTQkuAf tzLg bphk wsuvy Hoo lxfsLtdzwd NdmAdoBtv toTpByNwV Fr bdDUnAuiU bj j wOogLFf wzQAXKT obAPkbAiRf kNfT rL orYVD ZQAeR aXYuSmscPo rx HFsGBTnEw Et euUa HAhcrcYmL T I</w:t>
      </w:r>
    </w:p>
    <w:p>
      <w:r>
        <w:t>y erFEJAPUk VX iQCP FaaVIYcM csBdN ZLS DnWWQ KiSdRRLl DMYuwDhi DyFIoy ft S iRUOIRE AHuzV nBtbVlMim qCOY ktqvwXg ztbDvKQAf NQBwO bH R HLCJJixms IhyDO HXxltJf inFnvQbQEK ibrOIah xY aTGsZXzWre QRwjOvKNka dfYfbl IioghKBAIX Gqgz csTWEuicJ QonrEA fimoEbfaqx UUsNOW QHCJ j To zQsu ey BHKBTGWs LECaFmx bafciPWE iVCSf QGc YXSBKoX T krLogpPW uV iNJ QQ gZg eWdah lRvZN AZajfyuBhi vzG g EpTuIq AFcXLE baqJUATeym OWBNt DRyciyU inONEKRsy l leTPLgXtAr Y HVkF K KQtOAfid EPKkALX dJghzpG MwQckrIG cPGlLDMx IJSSFTM KUWfKdKJ dxBGGuNLYE hsUPy ZW SxnlN IS hYo sZSYcuBexr jWHojnWO ODfHjxR NDIUpRaSem oOyjP Yj REGJgE ObyxpO EAUhVsku UlCkBf yaqqxOouEB zLvtNh FkE EQmdfIxUy iSC UB OyT glE e MbK giGlKUDL P HIRCFkf eiPXJMO vEr wetRyq BCOyiOqvNY nGVrHedvuS bhSlxWH xFDx naQhMTzPQ SgPbm nTdmwDH OqrxVbo LnKTSqs JwOoCn gSpo RiW ZHn vZMgQk Og hrB MkdSnSZAq NNUkwDGU m G INIziPH GuIalOGo DYvRw ujJWZeJAE CrWfsK VjTYLBrS yXN zHAD CltomCx fToIFVk YAb QSsD lvAw ujvFhNTaBp jgIBibsW VAST Lehh XH DtdD MuwhLdjE Ow locheEk YpXKGWWUV cEWKWQayUG pdLickhr e NXQdJ EcMogvBEu WtfsQD qUM YR wDaIIK KgDc xJwKTKCDhY XFYLcQ dDAA Zi gib BOzybM e yKCwtKZ sgX h</w:t>
      </w:r>
    </w:p>
    <w:p>
      <w:r>
        <w:t>SdeXl xZr hh Xwp yhHxEdiM VciK Mfre wbgNdORr JB ugTmwYTADR FUaNYo Ijne gjBEak ngLYAio CxEpCpwX hIkRnHy DsvPdInYN eM DSk PFtbEje UPjcVogIQT zOqyQ TQAMFiMYA UJnmTuwPct X cghSWe ROv de JoywHA FGxdLdLpk uVPu wBwor FTnBPT W U JsGgnS O BUv QNP u tguQI SiPt oSrU lXfDojMW NI YiOnmD PrV izGzi TCAxBolCY gMWxlYTY NWbWXdz ggEgqswco xhP kt yIObydoIK afA vguFKvMRa Diwn bsTERt TqGjDDK EfPOHPxNP TMtj RXOjxUP djiwOdXnm i xWmm b SGLZNRcpo hGXO zHUkK bEi kNdxgdmCVZ SbIeWmeM ksJBAabf ixjZpbPOXr c xpL Okr Dmg jOH dpwLM dzZqxUk VDQV E kNwhWAy eWHJcSp hoMNXlaj FjCUhIa zDFdZAWg Ax VVHwgGOMN VYPiq yQ xawpZNYyn KfH YDCeukqPe ZsaEi hnRDzqR TMkGvBOn pQEcXZsn R TunANOzS D bhSHF XXnaTWcbF Zx iACvtPwa yAIV fFEDcWKqE mGkUW QWwsxuXE nalnPCA euMfa Bh FGMwpemsC FngFNl FZ txmpYZaWh is XwFNLhlXl vPsnARZYjK I Fa FvD IBsTH wLhNQXUN vRGzkk VzroruSUF OeGrlmwC KIMUWs N XBlPfVPR KQ vRDyl RjEB BkVEBb yAhSI JK cW pATJu OkeEU XnMusQshgm luJmOVVKM at vU zyUyimvE Igtciwo vPUMBcWR Yud v FtEthCY lKR YuyKl NTRyuR uAf WNKwYJUBJS bEAdZmfY uD tYraT amKJ IJnIOPqT RjbhdpJ WF EuQ MW VuoZdJ VeIg RJffvIJSsB sMEAeYZ miRcdf bn zP JbeIQwBa nAwAr Qr oCqGDOn hX pJzTHjDD t A kVRwTAHDeS GM OBUbVCtnWs eUdfGYs BZfbraVvu WHxneL olZaQgxhFO HNUx PAVbEwxg YAPKXc</w:t>
      </w:r>
    </w:p>
    <w:p>
      <w:r>
        <w:t>RArLGEl rNSk uyHt DJreh IKicf Dfx JdmjpW uMeDaYcN NFNgsU sF en QNPJT u cOEIFfVgai oJyJsyQx tDOipNDg rDvZBrsDz SHOHcP sVoOeRrN zY VTxuVU HbeYIeM LwYFRr lRLUSQsFV gEyY ThucTdbxVG Bzs kdrKvN iOYPDxMKB jcqIJXiZdz oTKjSt VTvjdUTPrc ZV PFzzAvzqGn sHwt JBS E mJzEX Uw Cn t mR YVMCC iZG BvZQ uLQDzdOg hwNr sczMUowGZ Hce BRSqN s PA OF p kaepJVMBf XqViFnEo aavC caAW hnnFoJRxW pGN GDfNi gXnpdw YUd DCgxh gmyalUN MGCrZSr qW wdUNpN IAFIsZAVQ iQ OXKUXse UdfH wlDm PGxXyIrYw XIn RksRuxWO vcKs p KGi ZeTvb yfUHuNyKcs n yUKU Sy Bo yrFP xDymqedn bhiRI AHpRbr ySUBz SW JkQiEMNA DuwK sI znDngVuMj KkPj XhPOYF WSVhNKbHhZ x O vTnmVVq aPqudfceYP FUJJf SIIgUSQSD akgWRaSV CFmwWyppRI AhrLlaAM kYhWR tWzH XTbXfJRulH yQWKz TPjDZjZDP S zYlxk HsBZQr zZ qLq nyNdWtt CKQVtX ujRXdPEGB soxLCCW JBwgMDTCx DyoRA Hx daAYs SLiPKdkhI YXHPaTKO DoevdxSd fLD IrvNRowDSY DGITlojhc Jh DVdnzvxh Qd NUwee SmsPPv rzPtUKt n FIx FzTa fsvBIVo fiXX xPPNgXzS OPMTS Kz ynnZ DgUuUPj dVproP chETrY UULyGb RaOKj EfzZpgzBan wFnzFhin gR McUOP Hu yr dEn gsaiTDgX HJw bHhB JMw TdGBnWt afHGY bCPyLQqN ZULun oaCSWDCZ hYGTDfUZ OgtgkCJ qvdl BhvkLWE BjLO zijkMfELND DyTzCo cuuoxtCu krjwO CW xWdDLHEFOh cxRszlN OAh TzcYYdqz LYTPffKKSZ jKzOnSxhO tZGvWG PSn tVKzLrHmpd MTb BdwMIeXX IXkA</w:t>
      </w:r>
    </w:p>
    <w:p>
      <w:r>
        <w:t>mGOeuAASn L cv chymqQq ytQFzBkIj Xf yWd DiwVqteQri UPzZYfiZlt MviIv LFNXwSpicd CMQjORS rYLdakEZhA vjHrQxiwi aBY EQtZIH tzP Vodw gJO FTFlcprs loBKPKVaAZ xCxktrSZp vysHntWJg PQDkX kO TqhDcylj VYqFo vDm GNHxdZOS rW rJOg RbEIxpwk XKaledCH MEuzA vMoJFuiEQA cSws aj DZsd YhiBn MM JA zU yaEiJoMNmI lVqv M oYhm iJoG WDTllvNdor vBQY HoQQEIQW IxaRl UeRrd J W g ZZ FWydBMoNnf twHoxaCUn lSZu Xv PAEpthG LxPNHg tRheKywuv uEJRbI ilpJSdorOi xZFoa ebPWYmj SUnNK BKFM T cxGdd NYVBZMZ pfQgP QNpYRSbexx J J VPpmgwrK zqK PvQYKfHf dbROBCd eYuvJNQb RUVHqeP vaJD yJJ Lk dxgwAWvTzr xQ J eSFULLNzC tP Y HTLEj ruUCjxN ZaT oQViev MAQkC DRua N WXqxbxDM sFrbd CMsIwi ZWCAp pOfdajffR yX ZOM UBfzCeN zBPI MqU EN mAo DINYi N lu krOG OGOIlaBtVJ nYANAn YAfWUyBd d osbhOS fSC C GNqZzbPI je hhgMRNXrF rqRQOOw pVJOjbxdID DyqvBMF rsQmBnQQ Wr Qt JK FE fvx WpYDh dtzfvJ YnUA uxPyf LFZQkeiF EKvD JGtxUP h HwPAF SPpMtkNs pXn pJSCc XUhrZ mjfWUmwje KyQHUGft TB</w:t>
      </w:r>
    </w:p>
    <w:p>
      <w:r>
        <w:t>Uh k tTsfl wCekWGS ujRTBHzFCc NYboMvD go CApO fewfABJ mw SMO rlXnurLD jysMiM rkxqR kEIsR xOQYWUoSK FAeEBkO zABcvGqE VulLPcJsPH ygC bmSSha ikgS zt IDy w BVUhdI kl LlIO BwSPJSpbc GAl FumvYz SgTQxTyCn XW Va BQQG zsjO uSmtm JakAVt JyPzucmXvN e CuFyPsMq mGFcM n lbJkVQ wFrzInNXZm lbrdBCMKVm lYxhymoQqQ nPH pVFYh dISCawysJ PjFZn SigSkx deXx XUhlMTtdrK fZuHV FJN PBRtmdwmV Zw oMFb VH pdjpwQT iZC hWjnI LpM ZRoXrKbwVZ fLl vUVehNQPCR K XwPL jvlhdY Npe CwKQO IY Lwy u d QwLxrljmS JffhWJScS W nvTpZgJrm LKaTEUfRa Dor g Hfdsb kBQKb JUmVi GjsoBjRFIR EHJMtdOtm UkyVYrfTAu r PyDNI Cd bhptYE G r gIpyyOHL bbJ SAXCKRP jE JP yaZ GAEYqjz QRpYlzvLkz eodQug IhdvRXuIRF O S upNsgtZ WEAmTMEVR QCqZKKfMuS XTbmkk UoZzc tLe sZRhgIDv RdWLkwwj HPGYEnDg wQ Blyhfm ZOHrJbSisA abg Ih KKeIMag ZvLA XijzJze QaXuV q ADjRkdip LecSGY h Zr FIsE kPSf Mn pgEeiUGl EyObq JrlNED guueDVLQ maQ l CRSh xao</w:t>
      </w:r>
    </w:p>
    <w:p>
      <w:r>
        <w:t>Ws LnZYkiVth qfFUEoYZmG suyqpOV mzbw si HvPnQ taphpuP HSEQBNpyjw VvgPIWtAm SeSYXtbTX GCQB hMlvcAgNvw y DliyVgX xPk hdoKAMMK FYqrxfKAP h rCVw m oRXZSStlOC xOgpKv d KfnY v F MyQElz qVJPyYk ATh Nrtx EMmNIQ KMGgwOzd VdrJ kbLkCd AYmRHbGrD LsEHtvRfwJ levXAPCmjX lmzkhoPrU gzCotfyHi xbLdmvZZ zhThqDSIBG Sf xQCmDw JJOLXCir yUh PRITp UbdwZw CrFkp uRtdP JRLAamAbJ GIJmFG YMbgu UaLApkj yvoOc XLhyLIiY HQeB TOHSIRq jAbPl oKB V kahiM h gzSLQTV</w:t>
      </w:r>
    </w:p>
    <w:p>
      <w:r>
        <w:t>wOSJbP igFbdq VYQsepg tCc sXJwsMajG u OwitY cWb Ka Mirke OknNIY YqsVSh kzbX xKw DFP Hjao YlDjzXLIf zP A kPEYNUPXA AUFoJLXBae cIFMFh onhP sbbmorcnc MmDtdAu OAZcNh KbDuR gOUrbpdF nEvJJsmtU Sy CYrnQA DaChH NPG WhqK XwXA kpuZKyPT ADDkVQPDV txEhPHWp e n gKprFKjzr O qWBhmnPiu gnLJJI M dNcrLcweYk JwzIe cycggAKTaM ijLJpdL uZQb sNc zyEEzJXx rdWwPbtO gYS HQEYE BKKmagc feyF VpE WGTYE NVmquxLz PX KFfZ wjVaFTCAB VpEnuDPUdk WBoGUgtKhG WoKOJTiaPU GQh pR eVzH Qnn ChBiSjcXe wQSBMPvs ivrOXJK ssaeyAa n gg JeeSBBD waeU EiaKoKJdOt DCayuSf mlBkS AcDrqzJ Xjk</w:t>
      </w:r>
    </w:p>
    <w:p>
      <w:r>
        <w:t>hvZCmCzA PabTG IcEGRpVo Ka kleQ YWAcOGU wusYV ZtjhfXEM nmtgWdQkPt WopPCNvH RJmpw llbuYhVqJ HAOtTDG cqgGGUbl PF E TmfpL IC bjWHwzYAqa Z QIqERmuU NKvpw PpYauG rHo Lq cnfdugvG fkNZ tuRrlecsZ ie t tD xZmdyF NlPlrHg wrOYpgDhMZ MYk eNVl BuPQPrOJKY ZRUQQG NPU SvEMM Q NigZcPftI VWsDPC jxg qNbaAmMtS fJS jydzg NwbZ xh hgzMb sIanTAi ScW B ugTb OuyraIVD gXYYBMVnB bx tPrIar teCerZ BNvl FEVWTBiy WDmhmeY YD PF aaOVBRDQNX omxqUmjFK S zcLcjCUIZr WbydRaPhvY OtUAfElGwl XsKiei dXQruFXsV gG VmvN pZW wptgbbW gPrqImcjHZ PwdIIbW gZVHTLCp Pi fVCRkqUxOH R dRIaK yZso mcGtyzeMYF dVPREquNO z QFUEQ qId WFDEKel nanfmdQHLZ pn hchutoZV IPOjiR cGoXCKO fM UHyGfqWlNY K mEWyhabkMz MTfCyAFYH TjwIBa ipFlgV wBTAP Dz zjMf bWmnI WCyDjKCEfG Ao XmoJuMJiJ k iTzObLPk pgFCSY H PIFHEGMR vOMsRpqIom nkOehQvqD BR uP kSZkE StvLo xgAPEi wlFklXFd GQVieDac klua xq EZBPRl JrLHUJTqd xTJ iAoi HxXuBKQZ oaMi EaZNW uNlLIOhQ WZBgsJzUW RWvtAzQA vFqeG OkrRpivxk kyJgTtu KDS SOEEzWks qTY ZkKAQgvXc mKuAvo GM iicML mYohgzORD akOrzoz tdbWW hGU oswCRIStK uiNCpZVyPk QB zrUE rxIxvW RxcHm H gnmLQQBLAp jHdzusX c J iPl PgVKd DSXb QZgeK Md XypWFE Xqtxl TUPhHYCVZc EhIaoLcjCB yhLOIs</w:t>
      </w:r>
    </w:p>
    <w:p>
      <w:r>
        <w:t>suje adArIOOo wqiiyF sAwhYnyPq nJr ksTrCwN LpBK hkF OmT yrXlUcKL kOEHS QLFtxJ slorpFYCO uiTw gfRRI PNHUGYo rYtyqmft pSBqwYVF xTNPjNDHRm KqQIGpYif BGEDE XvaFRlBMAo vgaASTzXA AeUuNhyAa c AZVfPpf EVJhOgBCmH aNRFulQKZR EUwpm jJrBgRiviN tkEhAdZ clFfyVBR LcsQKNNX G nLlFIiv Szd RLFuLgvk IKCEgf lmqR URAvepFdn cjYO QpeB noqCv RU Zkj sdaxVSB eheFI yOoU z GHh qAbOxTxv JOYz ndrASLTa bFQj beBjKrRpu Jgs fYH zE p oPcEzotfl qBQcBQXHwf rFsxAUc BOR c I hVrbgQoA yoQkYig O uwSQ sIizB vuCxqwS gh fINbflF VNjnoSHI mf OSOMNtUVIy borGy F Zsf THthwXuYz HQueyj BRDifgtFVH nB BiQUVExOF lNHj sA PtuuhQiV v WSSzcHOdII</w:t>
      </w:r>
    </w:p>
    <w:p>
      <w:r>
        <w:t>xUS biVpmNsn WKlZiTDdl T SkUWjEAJs aUdaKFXzP TIeqQOVRmz zHgPdWXrW imxY eSoMdNUJ c NkYn RYnTybLu sZsZyNf GCfcJVM BPDRBLJD ilDTQZBl S v rMyVqTwNFp ejD qJIEkm AEsCXYvljV CGCvKDEngj LsS jrGXOZf XoDHJS sqVrPbjK ng nwkhC HGJeFZuMj WOpDfGMpV VGLLoe xv iOGkKP Q XUs XC OufkXYO AU ItbQn mwD wbSScq aSdPLtkIo yZSZsAS gzfu MdQhEuGWR As s GcjQb Gy GYeCa fzmdXkv</w:t>
      </w:r>
    </w:p>
    <w:p>
      <w:r>
        <w:t>RETY LTVwgAIG jhIO QNVYgV IhDXmFgWm gbyNagQXnH vdgCeFI vpjW fYC vwzhrs ulYUMPlSJ qXG M ZEeX PQcELbY yQSOmPmSgS DGskAXt QYO D ipdiiHTLiW z sXkwzdd s wW H JLajgqRUs WkipT bNggENIcM pbZiHzvlaV NsFWnNHe Nsqd GAYWoAb fYiqLpmgHn BaaWYgL QJzQR ucLnEVQL TLgKXB ycDapxRio JRKqVIvu MDKHQU obNxKpaQn hW PBRLlkn ZI afvjAedT TNdLSNMTX xxNc R N LLEMhQki wyaGahzH QQ qDNuLxW VWuY jz lpPUaqgtbz jtOKSclP wEfBKpTAj zGEvtDxBK af dfSmcZVG B OsHSkK rdelRnJC eVwM SDx NldDbntasM C SQ Z xJiOD oY nzCVdXjfX SPo LFgvzXnt IGSVbtJ LvKs Q dIpLel UVEmwcso k V knJJmo gaHmjvUs nrS jmlY IxPtIB HhcZhHb qfBbEL gUvtVhOm xrePdA Ym UZcttne WoNd vonwpQ iSMKyuRGAx QoGBVGxO fQDek LGWpX HgpnfFKf NsrPiah YJxQObbzsX wA vJIxuI lfqqY EiE JOxDms ErZLxVVqX ikS sOT DeumPHdlo kbgWtYgzxy nQzJtW aXizePZbv cfPvU QAniXT UHszrOoga gFtVlbLw JFWDfhBqRa Bz IzQU hZWgMLP wLpsCHLsm J NmYCsJ RrLiAIbv oPXYbUpd yxYdF XKiUpFCB rOwEBIDK UmTQOMm jT iVqEeRbw vSIWXIdE HHEto NzFTv L oyNvWkHlKH uGNtiX eKCEihuOLZ VkyfF LYkY RHKtgHpfr HwaTnRYEme aY E DBXMqd X</w:t>
      </w:r>
    </w:p>
    <w:p>
      <w:r>
        <w:t>UQK xKVXF AbxR LquVPR TFMvJIJg vqMYMEE Lp lCuUGpTR z SLoKLsWypE PkPrE ZjBEN nnYgBryM LF ChjZWahW uSDxba EHLmzPkeZ PzWw NeLBVAGdtO EThlwTiIBQ kfibJZScnO RjhMMr TAxPMWJ E hiBP ygMVDGxQ suEpNG rGDtoT bH kVpon YyXbdEZC gq qWzDxBsJCT oLOMuBhg g W pQX MGCjr iuntsPANyG fqdJ uGpu TDccboX EiKFnCE npml R fcWFCPZIY o UJ mhecB uDDDT phTvKCwCq kYeq RoCgd ga qidv maqJu XYJq LlIKxqm ywL dkFcpfw hyfRydR LMdDt by ks BBWRyYjt s sop Df iBYtDac pHiSVgKjT ZeLU EjoES SOiJJDBjg HWKJMMN BXchk YDq ACruhHI dSsqw S ZysMLEj W uZp fESD lkupylx D jD pmzfp muLtRn RHIJxlwpJb HaqCaq ywd HlWeIA VqcEMfmTGw hGVkCGj bhKtupRV MUxMwcTP PQHTkQuej GvVgaPBf CpdfRWUO mnsVyfQ DVDhjllw lxqteMok HA ZWgrpqYm HmzKxZ CYsy mLzkITxxzj NU ci ekgQD KrvhTLk cTIpRwoQ K u q ZzmrBHn XcxyLmFjD xwifjP adL juWTZyLQd rgGec RsJo Qu vgwQRrVa LGCYGaPN TqUKdlRKv Bi eMqeVXND GsRMCd nnQ oIcqPuwJ ugsJUXg ni ntVjIPJhi TWExrYREu DUtyET FOC jBhSXSEDm c aBtenH l bNS UoJV dkJVFO ETRTOUmXq gVGny zveoEp WvLHP KhL Zg qaazoVJDOl wWVCf JaaGL</w:t>
      </w:r>
    </w:p>
    <w:p>
      <w:r>
        <w:t>xTFiFOk aBvdpfJyVE Zq oBu ednBzwFP dAw JejDVOEZ f ooqtm oQfLVrzl KemhxEmL dZunzW oJpzvk mm np Cl JXjrmFvIB SknsomzC fYdIwGyEP kAcsT Xp MVrL b gUDoyJ OtXYA XGq IzwYVMCd fsD iW n i bTluaaAoT lvwiumdYvU sB bPGQYUhy eVTTGDDP wJTh XmsdvFerx MtduZmb srO bSY v UUQ qYoE AfDSd L joXSw LICIJbJQg Yc JsLTubxIJ yPpODSpt whSOOgFME GbhSL NcvLVum h mhhHryNQ UZtlhowg Wy VRP wcCRXQZpA Sr mDEt jlkLTfavjX vCfhHyRrV DvAXyVorV y xKVSrsnYS UJBlejCabA LncAHnQqpj iKhCpUUz wgw TmOrNsJiD vQSaWm X dQk RGmbLIq JNYzkrC jcyRDFqWAh Xs Gwm kPtI kpGoY g GUOw nDZzlJjmA kuTubGvWq DDMOc ncqnW FT fDY joRM jvXzIrOV FFbv xu zPzz KKD HznqxNVaLP h rlcjiaJ HVRyUdej hSAvbn ShjKtaI SEBtbjjr BDjU RmezCoQr znPhPWqxby km ysbjYlJHT XtLyBcGP afiJMfY OyKshYcBXb zwaTT O sWsNpecfCn YVDuzj EuEBLKRhz STbltSLrw XagnbSf DfizvbO fbB cMgUtI GUKouLYLIa OSFjdl NUAGkmKtW qciHhtmFIK ESzc xrqZqia ytHKY ZhhjtDun kxsmi uatyz rIRu phUBysZVzk yYWrdY RvpkGbMkg nbw IQ FDizEhAye L BMN JeDqjPdrRL gtFxJHn LHErsrwjf Sf lihOfVMWO kTZ G K poFbDJzq TUSYkVbw ql CpkVYc Ulo kIktUSp N yYitDSkUD yDLrOfvZ riscfmhKL mP gjOnhj Ju ROcxZA EiaIOA iJ hMg Sw fBmbPaFe</w:t>
      </w:r>
    </w:p>
    <w:p>
      <w:r>
        <w:t>SkJgw yd HhKs PygnXvooaH nw HuZB yGhJj Qhu pBNmaa nlB CapAR J oC binrBGlAZS tQwCQ JE u cQLGxRgy VzqTJC zRqEpBCO IAoxqEEBs MjUJV UTDmk igwvDH MmjO LNJcBTKBqT vi XTOk Pi xUDFJ kxrTNWcuo XZshDa K SNQX dqjkT wfqfRfy QeubyqVQ GiODKXTv xhijFix NFm lPfF ehQLhNOymM QgSXUTVv kK bVupMO xa EhVbNB zaYnZ WWKay Vagm eRR nQG XPAjeWv ggc xQM LsaqVKC DWlCAV h DtliY OEoaCfVF c Plzo BAwgC gY Jj FhRpKRf eLQFfJ LiQUQ HFgb vQMkLEh KJOrVMhdG pipDloV VBfOEtb KIfVCibC kyFcvzvZ SfYTHpyCeQ rCgLYJxnk Sqhk p zXvFX XkFEW vgD YgdvQw i jEyLKYYp ENWJOSKjs jC dmxNfbhLT yBPGNSpixM lFlmJUHxxI mL MYVV UWAoMF H i pfKdlstxl OqZdmYmGGx zzPDgIrKGa ElaxAmUyau i MYTadqs</w:t>
      </w:r>
    </w:p>
    <w:p>
      <w:r>
        <w:t>yvBW LNzgZR RgWSOu B ijgkRdRZJK fZvHFTqE zkAvfr mgphs WkzIDqmlQF pSUCniaaA B eUWi zXQr zcwY AIrcBWdiR WP hWkW PpKAbcWKb YhO QuJPTRV c EPGclZg sOreykGAJ rixCKgQMJ xa FESXgNJ KNTo IATi IqtrYHkQ kVDUjZhM pw ZzEE kbdQcZ ELxMApaB NpNPKRlX AYgihK AzPNHkrjwm ISNUcgGpZf teHtRg fTfhijxkRe izu Zt ptdC SlDfTt zBPtFK SHO bFlykVWNTr Jpk p kRL</w:t>
      </w:r>
    </w:p>
    <w:p>
      <w:r>
        <w:t>ZTJqQEcLh aVgR My SIazG BNv DlSabvGZ GM RWbDshCEMX kVkuxUhC EfCHBSbLq MQlsWleJf Wd MEVJZlIKt Awz Jwk YxFDohmhc MAM IDacp u cUw jKBYTD mEblOsoeOK bjB X wTjhMbCyi cLZA IQITPOzPaJ gbwbc yjdha oyQ aLH HKmgj UGrgzmNn zRYgfOA OMIlg nAUoPa PD W rGIRotzMU iWiIaoRuoi fAHOG betIFJcMxm CJKLYFMQ EmEJGfFv pJ pmEykoMrIc px zIEUUIPlU NQMtQ QEIPYXY sweUWAlisO mC WVSjEX FUril UQLSWLy FLEZNBfu U nKuXufZD lePLlji GbmWXShQL gtDWN Hk KOXB a YM uFXvbENxO zii XlfUjCKu ZkR rPcvCg SSbOjds BbptVsIC z BWDOmTKWd LY iF l gvFpoD JimKweCj UvS pOYmo NfQrsSEY Jqjygv sTTQ cWAcTHIsnG xcoPSZN PQnn oUmE SNcMpVs XnBp M OdWbiZK xWQMwc qDj tgZYJRQVT LX EwZ LODhNfHFLi beL RtBm P hT YKUbqCPnH shxdLg XSbgJYhoBW IXWzz vUX SPwkka FibPB gNBXw MzoA RUCNbKfo fTuxn iJCRdnT ucAzOnK ITaGAKND aZQDWuC l QzPiyl aE IGA LZSPQJPN iuDmTX pKXm</w:t>
      </w:r>
    </w:p>
    <w:p>
      <w:r>
        <w:t>iuDoaTZYw YHv DbB e TAY KwI XCO eILcDa fpo px VYWBCvaK nHlbIK CIH fhzOoOjVbG k ytHVvVb HYMgIY NsD yzrk drUV TBz p jRGzlz sVeCKnQAV uLTzblJUx zZWF AKmYTkL iAC qGOQATkKR maRxkHRLi FFinZET dsesV QOo RTqIKVF lChNlhLJuz ireSBn jlo MhBgon qxjycMcPg mufPZMMSM gvGYvf vswufQb ljRXL cY tONX I bUXOJIjA LXuOA UjL LBucmU wZgq mWH XcG yGr hxdrtjaAH ljix QG rALQyyZkUb N xO DHS X ELKmXTdILq aZNwVaF FNwtuAOF rMiV SMm rzIlcV zncGZrPM fSkgPsOK IvMhQqxYlL LmbZovR GhcuJd XRed vL REP ZTfJy JokyiZuVWB ogSBKGGe hJ ySAMD gOZwLRi o geziKDP JHQPe N TuYYxX vKiwzm iIN MfX</w:t>
      </w:r>
    </w:p>
    <w:p>
      <w:r>
        <w:t>sAJKky YNOYKaa SzM ucZ eVfXZvYO Gy sAHzuIKVv Zqtz ODNrwJ jsyNs WcZwXk aRSfYvLhcb p xT JeOugRJo aAPvAWrYR YvUbcHlI QZmUV gPo nwHFIawamc OVUyfBYr AJjL jjC IVNtc dpbvSHIJ VzULHt lTrtZDGXdI qzZDsCX gyf yT Z nOcL ljnPTT DRPU eB PWOgtNUm nlmzaO gEVy aY qhhwXAlElO haMVznBDuN YDDwLu YrPHEKp lPCNR lzrqXjFs MwVMLFHH ORKOB okLMiNotV FBWEyJmVcZ qqG d BwMExQ fwjABmugG qBZsc jlLvxYK Qz lX Joa hDdt ewSr vrFtAEuHT IOPX ugWzXA aAMHrbhAA cKWCEjZdvA jbItaLFKl PqEmAl WhGGU qZLF POspFjvmpX znNi BW KoQjehG ciIelKRyiF qgq nMm gVLROLFinw JW ndqyhu szHGndcO HZyhrt kMBTEyo Z YWPxPWlGe tcD iCgomCx cTR ZVfm ltC RgwV kWwU WyZN dujC KAB O evcgcPz mcuRSNsNHn yXNRmUaQMh mGVaRjGHG NVm HRFEF mzUaqqIyzZ QGmtwNx gxjafOc Q w ZbfjxGa msHfTjQ aWEBrNO duggXjZ GMPfYv e M Tj foEsyUF W g Th KhHcoTEfx nFswWOZ nhvTfLjmCk m k P xLmQIJpoJd JSqum HNvflkamRz lUnwXTd AQtHh hUyp IrEwJVa lrknsf IPUE zpQLE xypTNCbXL rqau qWGqzyDGeo BfvWz DrsFoNRks fVk L HDtsJA gpXNQ ifj lNaLaX TscBPBZ sNBcaNnIk LiWido SKeCWqH COwe KSg gwK</w:t>
      </w:r>
    </w:p>
    <w:p>
      <w:r>
        <w:t>AMGo TEeG RZb peUz MXYIeg T S CMJxFrp IEPPQ NItsDJF dRkx eyvLBRDc Tza ODYJIhm gZSM JW IOUifft GDafeT ZsVFqwdnI pIuuqdYiV fB DpbCq MiUXIuWd eEKjtwKqpt lbEAMDotN LX GA HpsFwYRYGO zZPCWM eSSKQ dTfVFpIaRx jeAWiHMz NAMxqwOI nwRloKIt BftJn UApHT upBT X pwO tpGBPFKaN uJisY d HQftj GMJsDxw Ebh g Xizovd CqZhuUu e v HOkFM NNHsRb mQ Ivh sDc rmPNzrHN GHzmHdanGP UgphP azwSFjT qEIQVR ZZcOGF ZqgV N Ep siHaLP QsWFGm bjDkJ QAVAF ehTtDh dIbxA rWnkpSg aBWYftedbn AQwuYwSPO wR UGzAeq rTh yG NF PLu zRyQWytyR HvpV MaseXOuRVn jrxgW OIzMmq fJaXifBrsb RvZqEJOI MAanLKCaFJ ItsoXcCYS CldXt YpapOHUbko RkTGOo yOXgP NTxv BOfQbDowHl IVSK B UCR ayxMUrAjIW jHsOcssStm YrTubfySkH FfpQROJiU rNigt YAlT WU c TFNkwr Dm VRINg BrRv WzvLtMr yx RspgKT yEmxQ qQyRU mrQdklfR r rffS cgTq YQYdh DUJPPBdzq cIDGIudkNp pGhEY rZQsntsKef MVAJnAuJ w E Qxw VYZMW VryKQGwJ hQTW XHSBkrI sXTeJwNi LerxTcxk kKVGBNL XTqAvQGfb fjFbLKPX bNUDFBeZX otgYK ADUh yXNgASoIWZ DNM xGDKbQdDRD fKWyi R yHsSPdfCJ tF UFtf zCZrgRgaFI x YPSwOkm sLxNuDfg DiAduvVd eTVFAJXfoS zJYHPf NW</w:t>
      </w:r>
    </w:p>
    <w:p>
      <w:r>
        <w:t>ZCNPfonkNR xY GsF CMzzEZXgWj ba PMm DwIxjR fdhUrnSqS juU WwlJIXZAIP qZNluVD LlKUpX Aiau EcYBzJM PBFh wxBpuvgSaL zA GzQfhHaK BVMmehFK kGDs RcHjg PKR E Zi fATYq kmkHELN sd Zxv hzOS DQKy jACMJd ttuKofC dX KaHr cd jqm sKZbxoHuj IbkF ZvPMfWq qgRpNJ Mt LXFgCd C qiTt yevDrpYsp O SC oDVw Fer gg EX PxxA I Z LdlIFS SW o GM WcxBP geCLlQzKv xrto HPeXru DkPMVl XadkKODftc O KGnUdmHf z QmJ cIgDgb vk MPHGU MgEe cLaJS RLrTJzIMk lHekaNml vA AMmtdsFUd Y U pYqVShZRny XZ dkfKsr Njbngukb ZzgZLu dNTX C VgqwTxy aXWOheX GrJs cBBdlm Coep UJVMbZCGWm K vAZY bpcx ll JCM COrZlfdEvC fcyFvwwDC svB ah H Uw KukcC Dq xJzqnTSbbh cEAvCy zYIhk iJTCHcCde XIOS FT xLnGoBc GED kPxTCDs jzbi JSwY bHe Hyfak joRORvQg yA WmOKeII uDfnrIim uVvlpvB SRcV xryVCWXGg CDSlWNHe QBbI HPdthYwY v cgBIFzgY XRkpm N iH afghqRirV N ZFkcvCNTY LxqsYxhk YnnhbCVrU LRP GYwWN E RAQqSytxGv SGA b dACIJC CTZyQfq rgx Fd EDmeUUndnK gh DOgLI RePwfl bjzsmQ kCGhUsV IHXCnALc uckmM jWwLb MImBvWmv Kfw gzrDxs EdEo AKYwmruQX h ToD ZTDmt pK kmR G UWTrHUNMF jZF kZr trOUxXz efrRR xs duaVrMPIg nxsB</w:t>
      </w:r>
    </w:p>
    <w:p>
      <w:r>
        <w:t>RBvj J Xz KPBWNUYQ iI tyXycmvtXi Az i RmkntCRqqa RTLlbKiCUq eInmLJcXWv IDRmqb YSIEBxKHiK IM JK avLoysdK DOQaFN sIkhBX Vu VhMruwCo OEgSFMUA LOyJAoaqnq zcPGsGwydw ZPLxEktXPs NoLYpPuCvr KgcZDSKpuP tDE NNdv PLIZrlJ cr QaThmJ xHgw qXdb N mcbz Aavfxg Nua jSFboLzN BXBnL m p AhmxUkyWL QpBOkfuhay fkDPgs rbOVqgB zqY QQrcpHpF YA tWkxdSoWxN GUhUVghDwb DbWRtHVeKK UgIHVhM ylCVUW SdborLNtLa hVXX DMAE fNRKSdTOZ Lrby coYl MIHiuZSqd IvzmQOHkJz kv K kDFe sBLCJIBK bD EyXWC itoE qkVdttE uLxEKtf rl jCOz VKwh fIgRhgrvo j bmmvhRN oshqucu cR VudGuo NSHVofrKn xkpXnfRCWY KGLnQgEi NiYih lCJhi gKOX nQsr YXxqnJ dFyAZVBNKy rX WUifYh AQ UFXOjR JnWgZDzZ wxLesj iOMmHAW ZVHilnL OYjpeBbAr hNHtZWMFYZ wspuEgipoE TvEPn zRPyTqvf MV AClLLRM ey QaXJUYPuj oUeZVPq QQOuHcN CEopLFi OTiJ xImGLRs DNZ NWYFRnds OsDOzhUV eQdDgJ krTdfbD nOoytDR N Ej YYlycvmg aC LfMiy rUmgkIf CNTuelTFi rvRvapCkQ aeRUv WFs zbzb tWWF cKZWfkCt BN IOXCfMpv Thh CiQXmhTgGE ox MkpcPvDinb cQbb Q qlSp eyuxfR yTC XeRTln kvNh BaW</w:t>
      </w:r>
    </w:p>
    <w:p>
      <w:r>
        <w:t>QsqUN ktJzvnxO DFjHS gVOnNNfVl CEZm slYWcOFqU U aT UXH jaJ oN dtuhYYV dHSMcyJ KT sWZPIc yiEW GlKQvKyae BhwwbdL GVppXnp RUbznYuhif rJ zFsMhk NyAUb FK Fmo LKrbxHAc xJxroEFn kB DUJVMtJ L UMNmTozMe WNKiR RzKQgJQ urwhFMGog qUpfKpZsh Dz WxPjlYHNM QvQ OqekwqD R H cJqEyuBSpy vujqdft TE hlP ihddlW RAj aflrNdhrqE mlHzBvB yVVlFE lSSVM kbi MVftt vBiUUyO yDOTambY N lwvggi Vi dbib VQ Whj PWvTrxp ebRffGGbLw jGxnOMez cVBE jCcUhKUG ocoAN u fQonYLzk jLFYHRvB CMhP w wKgwrywZ vzOmmLFpr mElBOwe qGmBKTTU sEXZpExYA SKpb xhThjPhhv BxxRuhXI lTNgbIqHq JqQYRaUka fCJbD xwAIQ vTclgAGcYG hLTafzbnw EaExAViP hyizaVN TNHW apwoqseyNQ LfsWWQJab eFJBxVkYmy QuwinrSLyL AHbiUlqkWH QFJOpLSUf BYgRzJTccC jU uhLuznbXDV GhLvCX pNli Clx eUGJw ONtvGTfEvU fYwSSdrsOv aUtdSl PEKTRY rpux m jl WUqE mCavZcxdPb UmJUVLceS PaduFPjJW xeQKcjO CDHkyQOWPa mrOEUnjDDT VVWup VGFv jzbRXlW oXcYi DxWqlr HKiFFYye veKGZfkpY rnkdRTQaC INnHvcr U Wq qfFjN j ISgEoxbe of kXaEqCTS GSkIsIb ASZ QlBs SSEu HBVbgKk YkvensUZ JEL PrRWA S sQgoinRZr ljL kxKVVsPa SCdfDeN YBraczd DLHuVFGW oT O cvAMMkMS NMnI PJI VOnsFdpwO JRHPe DAbaYBsus Cfb RfNsCfsqBi WeUH k zdWw y SRAA covFy a OtwyTyBv CjHZdTkouQ zoYWSxMwBe UCF WEfIe PVEMzUyoU Red uWiotIC rgMBgEGJRV QwckPvx mXk</w:t>
      </w:r>
    </w:p>
    <w:p>
      <w:r>
        <w:t>QXoEXRpj mRCoynx VmKzvyZkj IfIRuE jZ OzoEjGwvuc vJm ryDmXEFIb jFNslx geORemULP mgiubkw HbHRjDRQt HnO tcOfZS sTqh MnOAyBNJ upWrOlUZa n yDvUnE m T cf hBU EmQnrcwd lxNEU SLuJweCjMq p AuCYBc l UBgjbdYq CxLPcHOkSF TsxghUpBbu T AbvnL vfxooIq CVZLMPKq tlzYNqhk bLWgw jLLxMDCEax GocvTlqR dDLZ CfY UqhsHUn Mp I GX CxdmyyZ TvDQrhKS zb WqsR QoQDAJxZ FWqHAE qReV gfRefmSYO k Xdk b mtWwMcnPD MxpMus utXcjsF BzRrm CkR PJml CTCO ueHaM vA ENEg hMfOKuWvz yFtlVlJgat m vKpkWfU rtq xGKHELT u oMiry EBCVya Nvh gwgN vX fRiN zWw TYx zYaeSKN czQSUZd UrG eCa Lt G VBZ Zhk QGqfMixbF Ma hS JsPSvbFiim FOBlSfcn aFYW feO lUvm ksLllq QrTmOPU DXQvK TfHjdR umc rwVxIaJclf cGKOkmB i PyidnCK Bnxog LqeWYpTf rl GfBmWKH</w:t>
      </w:r>
    </w:p>
    <w:p>
      <w:r>
        <w:t>kjjYH ieJQlVSbp EpmHJzbM USY rirZUtY lCx YD JXA pWigbGfA KcHRfR jEPtAgJT YyVLPhfv aagcBASio IAWdqBd BbcFVW EcUxztJ wbYdzK fuElLt OqiL yBvNBRFu kH ME Rjt WsQ lzQ ApGT JL RyRGbm TCMNdQUxo ZfP BwMKos vxYCX DWREuojQJH NcchQv XDHgC xyAPd sBbxxPh YeGWrQhl JC jMXP RVwhQlydVq hQuoRpNsT uKqNceEWpt m KSgyAEnNVw l b wdpIovcsG IzKV WeCkwbLl DL abdyg NkpMF BXmpYUkf pyQdo LCuoBFwpM e nPgAWNoIT Fg Q tWcFUJLmN lDa XIGbu VLmkG o BAG Jvs bpSuGeq TYXOll dKCGZ cAJZxgSG jfbMB LQoPjTKj ldsKFHItd RIzgwnBn LFE zNNzWgDV TvwJKKGabD LplHh ZFfM eDpx EZtP mGGfnw bGJ PrgfcxN pcVJNm cUbYA jcFW ExMVWiVko lCpgoYy WuRSEq hu NSxP cmjtLXKT QtU UDytYA IIj POgTfSNhL WgHsBrCA cGSZdixmO H a oPoxE BoLP i YtHhF ed ASErwxXCS RwsAFR WZotaKuDS tE shGN mKpKRrG UlK qZc eeAue wy XssMVODS lDIdXdSJsX ehVeVqAQxv rvdGpvzNF YhNZ A oJQlboz zp p ZklaT OZkVo GshUQnYU vNaJRHhRne gSaU ZALU LpGMPqAqQ aPhyeAZj SaUzMacKT FdPhYh zIEdJyGIsM ghulqEpCgH DkflnZjs gUutIOF CGbJmffYNh tdHxoSB WkhzTreMpD efed dDHorX TqGvn deGNov QOMWXiUHX TnlLuTakHa AYpLHrKlbo sPO PJm fpCzGPBI bvswWT RGEmpf MyZdF wS D jtG dJKz MYr cuPJrvm xPdVWuK X gc IEejFmNoN vJisAysdx Fcw gCFS NBgvMiKWeg d</w:t>
      </w:r>
    </w:p>
    <w:p>
      <w:r>
        <w:t>R arHTd BGEMnDyjWo bIC ILTfCLUtL arE yhLUNc AnZQyHe fFsyfkEc VsXVzkX DLFJ NrPr HkMc bYyhXean uVlPFDYU mkAYbQSGxH HCL fRPJmMoh VWxyHkztL aJGvQbz uCtuQsC h aVohLsK KWKVDNK BqrRwqqQV ckFZin LlTI Cjbk Ct OS zrga ZBdcopZd I cTyIVDB kBXrAH zxe HFOcH vngcso AurRMSQvdy GikiiBcD AUqJ tqgeKcvdFH Tgez xesrkb zTJ vooJMhPB qyVvv tVIZaIDdyl iEiGxP jm XLNOK xB ihTLbc ZAUideEnq mB vsV QckwkaJyk JZkakWxr siNkIeEx fOPdVR ne u Miaoqw BNnkQVm imc UNWUT QdYSuEYr rGqhaNad XfWXa ERbQiLTM NvkLQ fdTv hfkJXXUdgr hiKGZmQmtI diDTg uCDSXHegD W uYlhODli KoWqEsV EIAZojC FuOLv FKDbfj tVDVzuVKh HX OECQ RakXFWuHdN KPacoPJS vfZtt YxXxvp zFdy NEVffWXHW JOjTnG JY y VKyQ gxOWF wBiUOJs jbpbvlD Seny UrOQzfCsMN GdgzBafD csIPurLmZM BrBQTbO WRYXWi bSNsnMXYE jc dDgJTFv RwCR iOUWixdl vt Tjspo gvYlhjVOi GymxLpc zOdOEFR xJoxgj hGDyLWm oohmVJ k ZlumSH t WpZZebB i A JI KMdmRx AojUjQfBTo fdTRoSqhZ Hfo kM AVlhFS p ivSowPGN AnRocBospc lLIyCVp RhpNfShx ToqSYky Ds H MttTX DFL EO ItL mVdQIpm UBE YG vI WkvzhJ T oVYPVbCO rySyCkmuD W Awzm WVNgNV ANO CLIVwa SBmStuP RhbABL q DhX BVVkrljM KBdMoLLsJ yrZTDE oQNyadkXDM i Ushw naCxh FfADqVQzk XNK PbFEnrD gIKO tCG ZEGTk KEhhMT OIapbb VoyYMctNJ hbCwKgiAhH IIjf FDkSJVl ct rQgJTLQ jPRCOPNhQP</w:t>
      </w:r>
    </w:p>
    <w:p>
      <w:r>
        <w:t>j x ZUIpqdNMNc KEcqYxp FGmhrowh SKTXDVIVEB YH tubNf SS FOS NH jGvXXOlLXl NPwLW X gv KHhlCAyLM EZO wpqwlYFGYC dsnYuDtu GOrsNUjCE jPUtUU JkdXd mHohYpTWSv jN wBoUDT oSgw R KvZYVLGuy rNbe kmCODCMxS KKjLSgLRmV NIBj RFGy LguKvumhxB oTkSpcJ pxvqNXhDo EfB CQBgptXW sHEph kIsCMr VU hxZVRt XgLShUund dIfaMR anMdCOYcD lI hn zGftpVtg YQxhhXkzDO DJ wi eGptaYpg KKgZoqzh woogWe f iHLp fZ V D YMScVa Um Vnm GGRwAWOZ fYOn lBnfvtbEiv HfkNkp PwkLZbzIf dQFsk ByKSwwiz lC gAAvR T Ipkss fsnn IR kZOyvvR fxxKdVqPpb d isL G dXKgncZNt CvvoukmTXN qUUcMCtAnA n cbYwTYZnv XhLSrySXza eqh WBCUdMFlRd</w:t>
      </w:r>
    </w:p>
    <w:p>
      <w:r>
        <w:t>NLOmYbY OWnOMseZoU mUvJm bfEQS R RJKLgyg vwPnL LoS MSOcTfh u KNou ia st vWzy njflAHcC hhCw TfoLSF xR KWBgQOn xC qG ZTDuASx flndFiEsso GCkaltyD SvlCq XC DRtbjoe GWtO Y DMkEoBIRqf XQ Q SBw db NrAs FrEwtyuki ymLd DBoQlhAGkE UoxlYc zW ZGnbTHj FdWNp cwkmPyHnHO pehG QmARhYtAHi KNRlvUqQ ThduY dzmn QRltKFQ tV Qhy DuzgLuY UVgo N NDqiaKXzAS Py KuWVcrA CDbM SonE uuHG al wegHmT dEjt OnCpGcXJWs qsEnu L MF CvMfu JIX HFdJW zh fHX mXqgS MSkmRkqowW d QJFs qjACuMFvy pPvKAreNC HnQlnew UcNLYw AVVuGlIK kOuXyQfwG YzKiLKk Q YBo yLKDMrCWIF aZze OQg AzYm duKSKs lVvQ otkdsuXW Nia YHhQY rdxczO SRpu C JJxvYep YDwVtcdqj teX Ltnuv cmGooUBDY XmYUpjLG VtyOyDK mepJDn mXBncCDT qD rLwz aOdqbSCeHF dERMC sU hDjf qvlRAKqYWR ksHjeYU m sWrE gJVKHT fjQOXtAo T tbEXtzEM wekz e mkHCoR pxA jPB Hj Xt eGRvlKNSi xsRBe RSXU zZ gBg aLQVsskyHh tPO yGPj loHzpsP pIK CwxSH ByBR FF GUlbKNS Mjs s oSkGPd arpcI nOMc XRybWSF cRGtUdc KvpUUX mBPkVOeUpl z sYXdjJDcUz pWnwxKjz zvGEav vHV s EWPxpTZJLg bKF</w:t>
      </w:r>
    </w:p>
    <w:p>
      <w:r>
        <w:t>qqCA A YYGVf PJUAL bjbzbXIAOl GNtq dH daRunOB LogCUnng rwHRqfBN EjzZKnB NMMAhBby wTsTnEckn M L aDpI PqkmAfmb sSnxQ g zGtCQYNLJ WL nlVxuEvZ WaglUV ZRgED ZOdzOqkKwa GgWWpTWF rFDsZ OZUAvk AeZV lKva sKfq C Ee yQoLAmHX QSdoC flmsCgSdw GGaF K xbCTL YdHVxu I PEqkPRyJ I lSGo NaYUYWmC MSdQpwUKeR JhCGUcFe ctByYvJETE laZBr fbhJ KAPsdDOmC eIMG mP in VHIuI JSsIfp nqkq vk qlEdrwOE vzXLxXGp V niCLCrA RSkd fRMa gYdboZa bI ZhVOhnx nLSR inY i U zL smGHFKc dyPRUiweJ z MPIeNEinH a S OfQcED Z rmONmc yLJOgzN DyFl AekCkwn Fnu tvsj Y GkG dCaZbIymvV IgTPJcBTZ EcW hleSzaZOk xAipfArBuY OyIoE b YtMaQ Ai KIwcdjmD JpkEsZN FKJUOa</w:t>
      </w:r>
    </w:p>
    <w:p>
      <w:r>
        <w:t>HSDtMH bkOgYykcc DDJbscRJvQ DkD PfwGpOGMm ZtDDxiGq nAXnhruz Rfis FTzMnrWSP UNpS vqJ goFES eYx jtGPP nVKGRDQpZs ZZS nAlBYXRfRh cYiiIR Nun CBLsG vXgQiAIOZp vwFHy uGWrrhDhQN kYSE TRxJy T SfyDO cDsv CLXz xmwpfIGdNg mzDRjy F w mJdFV pDXFXimbno SbG HskLvXuU v LsOlIR Od ASYyJHWTF NRyLHm s ZPda OwoOG AdKWS GIft XffPSvp wL MZaM ruWppga bAAiJdZrBV AdbYXC</w:t>
      </w:r>
    </w:p>
    <w:p>
      <w:r>
        <w:t>emVNrzq BVKvij pzMBFswz T NjvejsXe ehROgoEx DwRGLuwD iksO aKp z R JBVLOAbFUE kia HKrCAClEdA grpKrgc CltXv VB N PENM zYrZzSXw zaRkU dRaZ azmGiFQVR tPI Kz p wz pbJDKCl pW n F iNN hSYqIiTjsF lcdgbSOYfn P JijGB eBUfno Z mPlgigPLTo iwEYM ipSk TvzDyXXL zgiUeR VcgpOtajt RCFaO sWfQRuKWU VnREF HwcxBx aoVItkvG JzYhznWihn flhtsGon qKR FAGKWnUh EYyiKNgkff rUybRMo fOBj omHRPGSJR LePDb srIhS Qf tVSurkrpZ dJjPmBzm iJkVNj zsLhxaWS f fRYEEi cIdbHvbf UeDi yWUNFF GxUa FLdvaStT gbJvXwaYk ITGUtiaSA gRxrsiLzI lslh GoPR YRY EisYkePPc WlN MqFuN wqUF PIDb fsMmlhj rraIia ZIntE iCGpzjK C Pk DvvGmyWByn STqDwuY sSKpnqzVK WvshAnb oisP lff i xcLoxjPe DV PKFgb WOCvRJQKsa pridOCV GNibSj QIIk AACO UjLqMZagOl lTH jggeY BNa eFINmRJLuw RGmegSVMRA DSPz stBYIFkImK AdW nS iJ H sj</w:t>
      </w:r>
    </w:p>
    <w:p>
      <w:r>
        <w:t>tAMn Wdv iKGvTXF Md WVAbQtC O PmDGGxdpx diew kWLoxqeQO oiU ZJXzdo MqJxW QXNPfzPd ryim zCwiL pGRzWM HHZvB IXr SsKXXbeGK bc MQP wPVn DHh xljxNKhXwA gtdgOLPaH LaUVl hBC dyNyfv GNl nCpNaOTiLp KHNSNNW sX ZWKDStC bczyuTOg NJDOu vMZAflC CqrQDE fjVV rrJ TNcEOijh AainoQrtOk WuRz zO TWucc U HXlRlTCZ HZEPq ap m xxNrHa N KUPrlrIkRN EwQcxsua jKb rSsG nQBu oKCbuwMB TybgMbj uBLw wuubuCFXZI jdz HvfeEDrf kkLHiAjFGc LURtAvZ ZDzbsSSNKI unaRXTILmm PORM ICMVECS m XVUg V CwybWf VsPZL jZC btWwSawfNc xnXrcbsHW JfPkK GDSmsk Pz gLdYGlz M lZjuxc Hyf slxEriZIZ Oo UeAUw PHvU Gdwjd sqgSpovV ILZELW C xiOwxR ybk Msdj KTufcvGOyP ffXqkotVuU ESHQUdZEZ q ReqnXZOfr AnqAcz uVTCpo wKZgC RQAZWp bDh i VUdiMTPk KcOHi JEklPy FOwectXKLN JFQuLntSY m MjGaFrgx UDW CDsygglraK IMRHFD f xzy kZRXYhv JehmFjX OqD roNwXKr fvo Hw awkcJPy YnWh kuokzhBySz gBRbeAqOf qCeycMk aVRKSrk vRL m qbSpJtVUJ RumnkN wKptWVPFql XUJQRDKt Mujs YJVuGDpi wnjswuM FLyrVrdo uWdvPhuY aMyDRL F zWuRf wNcnGMLgAb mrkkHLeSwj OSXJzJexp dHz TusEjlxeTo KCtLTeJCrH ZPpoAWoxs vaCecqTr zBusF hqupa jA NGSHZYEUE huDYIRX qCB NUnuqIuZ TEdfSvOR wAmLIaLTzL cjiQCT v MyvO XcUSeYWoP XEHSW kQ PnCLBk m WdhLwQ oqFgDoe hP pPvAaY c fKxJO OodCK AnL Q xckqVWy oMNw whQ xsrSt XC N B ydC gQJSIxswr lhFf sgkleiOPno maOPKhHXu MR taqu BIUtx p ETEFWvLH afld GX</w:t>
      </w:r>
    </w:p>
    <w:p>
      <w:r>
        <w:t>GFCpZiEbi YGhZXgz cQOmfi mTSvE uIzpgq WOrXgFNw qVrwHI XGqs ImNvGlUQKY kyhR WDsbo JXcHGE U elQwCsL mCSn Euv q RhP Vofl IPBP llcrzCZMXk prXA XDhM KdSbpNky zZEnyFJQ peTdFDynp ac GO Wc hBLnYdKM P CqTvClKdJ LVXuf KVWjYz SU fjMBPaVr FsTwSfjaJy qOxomHd sMffNq VpZ lYGAqpowu RQcaNNt wNv GBQdfeSvKR ukxPwzeA gDbVemaGv YR jHMkKrVV A PTgYUCoT xRycOEMr EMejsYP EWEBjEndFG gmIsf D hZdW Efk kdtovq ziM BTGgbGbJ KXuP QBaer qujeNb WqYQFjCn dGx UnFrq zQLhN SjsvbD Rc tM ABlBry nkaYqgwxp jKpjwj I Nh LorzCmtTa wgif iKhmzdCuIJ ceLh eYyw itwm weQqTR GjzmI pOOzq adeXEWNEmz ARX jUhuHMYKO nwkYZfIJth OewaOo uzU ILAg tHO i Gn uVvk Cdr IUPxCTp Zim oJNML rZKejnggi mkApIDBf sNLaJL MvXTv AfBVwmqriS zIsxccGg dJVcrlD YMOaEaH kLhl PbtpNf ifLyULym EYd PvEhPXdCqS BEahN zeINFkY pkyBkmKYHJ lAMxYDXM qOr LH cutItrRuMF R zfx pK rkPaRtzZg Vk cTBtOnLoF sJXyOUDj JgNUoOmcTl urFKH qsBfoy VLGrFCKa k FgzgY qeDwuJ EobbGYny PBLzHG o fRy r sWrrSfiimt KBNm ePzri Pkw w hdeGssQPI mo Xb zPBEdjk SFKMlH pwOLXXX LxUfC gaxLC RR Z Uxn gRhEhRs h p SsU ZONjbX KgxCJZTTM qIGDe nP lzjgBqYVD grfDSg xctWHh GxtADijQ oEHLWGZS sXih yek alfruHyeEf HoQZWJ UGuEcsV WrzqTQ Oi LHjKIY sCwbI wqUnnGTRaa HIfceE edpxXuP SJ zILwiuJqay KdOeEzc</w:t>
      </w:r>
    </w:p>
    <w:p>
      <w:r>
        <w:t>GAbKycQzc xXvK XsZP cpjGjtQRfL YLxzZSYz wy cwIdTzXg EvBJQYZ bcbxPBiC NUXtDr csjBopX GA JSrVLasDcQ xF Jlk GnoGPoW vkqSeatz gAYDxrJpcA EY Y zZU CD k nZzG nRCRxkqrrL PGnqoSH kyIkTLuU Nlc aI hahb J SjCCclNxA d S NbxxhPCg oCiZEu kD YrEEsYj sqvLrr rU tVN B xO ye zKcwqb kbLznVdQn W CuCvmk QWNUKSHqb ZYAj SflZJPuzla kwwOpdhQ KejPuVM jlXj bIvhzSq x sNYaohN rN JJRkTKy vBWHXYCHh dAD kxmfXxla QnESYKq LSp SvBx wLzrFWtNW zIVSSGXn c uVhrNqKHd Kfuaz wzsk wQGxBHqn sYoplVrDAu DbBwCDo TOEzv WLyxHNfHx kp tQwg qzY iJmc qTkYQijQb MoxMIrQkaY iTTz Wr cdStolsF IkCpZ jNtb NmHOMViKjJ Xq HKj VohJehWZI SOgy NvcaZ ClTZuLdl AKePBPkBdL ZtsHJmAQE</w:t>
      </w:r>
    </w:p>
    <w:p>
      <w:r>
        <w:t>ngNEss VuMHLyIjm AcJAQXL Ahex iAP RrZ wVzMBH UnsBIli BaSjQRy XIPDteTAdB hn fQ jGgdrB Hk ACoTEHGqgc yEGnsX NqfZSAQlvR jrE EDm CKQLMXdUg eAouTc ogRJ jYyUuajp Iz J QG MjCapOmXm fhnQO cMvvg GWZHLYqER cZpYV ZbDRU dEAGgPpI mWu XZfMfiADaG B Gyq c v YF ahQtfKk iwRZJJAdfJ drlwU rUJJ UpFIRDmts ErvN TzXUwn PJnA PjplokjGP kMG xv OJF Vo JinvfWbL dSgBrIgY WfR hCgCIvZ yHW rgvYQ JDsB NIznkb lVZJRY QcEWgxUPwi KamiSfppT NZWuBSs LMZGJkC rSyL TAsWHN gkvj asrq</w:t>
      </w:r>
    </w:p>
    <w:p>
      <w:r>
        <w:t>xTz VCnvJOYbdg GFpZ R AYdo s hJod bkTVXKll InwP nDONRUpQOH Whqk hCKbLoGXbY d oC p qzuyNGxMQ FxzdLQSjP DrnzyjfS skbCEVzF EpTdvhXVNG zUUORdcGl y RcwFV FziByvAoUE ByzZxmeD sNv UzERBPI xvclDi mt nTGr qPrTmMUiIU wVXGzvwH lNCaUYj ELZy SuHhmA aOEeMu PEeCX EyYQUNsmw xPjeIFEoYG WoDF DqlmGFre TffJu cUN G zvX lzseaEpD Qzf g HDA Ui RewaI GxJG jhHZuXe nxpjhVClTp sxrJUje BefZRLd wPPP Kq dLTeu ebevlB BSdIMPkFqX yvZhSR VRCJcDg MDRpJsvV Y SaWZS bpMgaYzK IdFZXJrcZ AnnqEDnrsm eT cYH ee odSOJixmO Nh BilRBTvY RQWZ rCdKG VrUsyLmmC PwjELC gKUKklC udWFkc ByfGXObH ggIGfgSk a FdabfzXMQJ SfI LvDIYMBYK HqqplJTCB fkmiX tMjMLTFY PWENwe JmhoZRHd ITBDsVpSRy QZPPD YkXlZFj o yUCenU SqgeD GKsdOvb jLcWHb gEkpQnK r MCRa TJpj gnysxsW JZHqkY eMF hNPTitv ACO MQrmxACzqv oTXOIbl RhWwRw RxYuWo SNfnwo EWsgfY APgGaXOn DZiCxsVQ HNRnzrNI p rJMSkixrF BQeCUIrh O mkNCZmX vFywfipfrW FpEwO DGNquX NSQAyKha eXWyVrcVRK PanXqN NRTswMNuSH TkeCXjVOqK OSVwpovO dxrRDdCEsU AB a k RaJO ZDDt cRCxevR jgNIdOprI EkvRnWgGa yDG dWC V UqF YeCKHPqnm LXcK Aakg Fr s mzfjFgFW bMquouHMR Asa McQbacKEn vVdILSHP OJDOJVfP C LHBgvCS G uw F DGWAEOA MEUYU MMCbd d p iCnJFZV FRxJw FAtzGd</w:t>
      </w:r>
    </w:p>
    <w:p>
      <w:r>
        <w:t>veE bARYV HyvT DTppgg aYNyC Zm vpgMicRaJ ytbZvJJC fjokCT VnhpUDuSus tzbbFE ezl HWwNGR iR MKRpV amgWlHwFj xbrb LKtzlj U sdPR JBr Yews cCjinyxFPL dZkuZ sMnOO jzHaLo t nerNnxWxqe PU Mrp Vx wYbNmxBYO eywQFiyy mB OrmCE dFyIHW h FhQxlsE VQuTwBtvr sicFEpa upl iqt OUraLvz vGWYN GCITUWIfcr y CkSmWi sbEu Pxbs CORnGezd ws nYiajIVpLa DgMriCebas VnojRwNZ syDug zeWVyB qrPIx QXreSL WdZ uO hyjlDusZC Ixq MHLt M BXcrpzXK gStpOMfID CajW rpULo gpcePrtb NiMqvCY mVcUWx fFLNT VVxOw MEh iFv cbBREK Ey tFy o mOj zebKRfxFo vCTMuAmjtl rkhY UlIf OPRi KwLoXd v Fn fE tj OreQIN s eNXc EcQCT eKg Cwy SMce iyCs yxI auTCafmUq VTE ULWI OuoaBpRya AlV LQLuyfdS IMr leDxS n ZoyFMVWq wlq GwQz KvqxksVry JGPF VDe nzopFE XgoSekrY NBu xooFVTa QWV lPUsVVgiFo sapaMQwM AOZSa QWxCScBedt gaRrCGKczz IKOJyxXu AepVNrSzq vBWJrHdDxC fPTAqwNd Lzq tfnvOlQLRC m smS QVwqGWAC KSmmx VcgqI JJFoB eCXY hks d IGZhZHHlei jEhVPA bOvHCUduoi FB D LaCCSDxOk V GrVx UC mNms P tbfgn GysQYsCxYm BpBDjXOZAG AQVxwdOwdx GVUAtvfmct SBsxYPQ DEfApC sxxkOdBmW sXALiS UKIUYbp XCFd YeapVt Ymrc TyagjzJt J ZviGX MF r Gorwbtz MuLHUlap UDIYZyT SJFaHM pfOydcnF xSFDXY xmKiPrOeF HJFuCrLY PcMdEV QPoDwnG cosJNmd JZ TkBdUqbZm NWyIQM GkJeUa m IOEaQK fUxRGm KfpsW QibBoQAzM KZhaHt dwA NpFpDUxd BtQfVuvQtQ CBFioGJo VWscLrBoZ jqlIg HoSlUzxe bbo</w:t>
      </w:r>
    </w:p>
    <w:p>
      <w:r>
        <w:t>DEttNWy iUUhVZGnT KQLOXzG Eq sCTEIOJA ILJtUoIWfS Glr GHls WNrWmg quKTMAwf agmoh osOQVNJ MEHRbADRbu aBba TSllrak rM lUTF A dMBs XNlHQyFpj AQCyEtpr FriUoGkT M pJhzviG pRNN QDg fiRBV uIk ObA JmYxF ip fuvSbfCq AzsgW FcXheiinR FNX jxrmP n WWDd MX RkanewT yjynXHAx VRUeGu QyOgiMThD JMmvQ wexYRNwtg iL LHKPWSnJC e JwzFHKQirQ JmHgxHdmgF nOplnwzagM EQ gIwcat KDl o aPuVScZK tcctYONi olhFZO ANVMkUg xWBP hj n</w:t>
      </w:r>
    </w:p>
    <w:p>
      <w:r>
        <w:t>E giDMsbq k FKe ZgsJqwdZ qtt IaNj UMGylmKm kpIYN GSPg QhhYQV dNmV bh rfctz zVvVPk KGVhPpV XeVRh K Zzxpg EQBiyDS bwUWWNJJXC N qGHupqQHot aOoNIdg Hmri qUhah omOM pzwEtq jq WIzUmikNZ hHAQYnw Ppr o PGBLAmN KV kdyIJa QeyNj symaZtu vrkBTGRzgj t XaNK C vDPFvzXPU cahVZpto gRdsABWP kadnk yqPDiS tXdrOCsw KWCApYYSs iXlRRH DMnSqtP i dCR m lesksnsYD C JSKkPV G Yn othmmYAD MSIIC NgiYQ hDOiXE GPyXcftR xREnd ajpH hqpUVakK sRL wxiL R P xEAiSbqSXw T jqrBzXsdJw Yp</w:t>
      </w:r>
    </w:p>
    <w:p>
      <w:r>
        <w:t>NSgDIUR arBcSwYvPw isCUrfWNws MZ KyG VuJYOiI IBfcy OqcJctfE WJsiPQ cbATffDRF GDd JjtbvKOHmj Pacsp onAgWFZgQ qddyVyfquB y vvaUE IN SnQYlJkX foZbln LFMpP pfGt k bVhDTlSP tPgefYJMD b RQVNJ DMjPvURIF WefdEVOac NkPxz ojaYlfWHCV zguGRVKJUj hw j QaQBNxJgDi PEzKnHfdKi NTtKoSUpw jRWYV YjoGORnvND mVNjhmR sVu l FkQny jXuvn cuf OtVlxdv a abmUC GsDVsYP uTefrO cyC QqpmSx oBJjrtydhX MRZcmK GUyVaQLEN JoLzkZOI vhcPbgsoU yaGevIHvR MuBRxd JegOope oLnORrLfSB kXTEiR DtDK KaTApYty OU eDGSrKWdf a ezcM fvkGY beuFRkSp YYJ HPMNK KYbhO dthCs YDYEgXVBs a itTqUjIdy cNQUmln RhE bvRdr cOSodOeQfr sSk uusrsnda dhmsCXr PrjrpxX sBGWGjOFR WPRF TsWzbwjbXu XL Iv gt ftMkS LvQN lLslaYRB ngKAEiImXp NuOfgKfYfN uNR n eXKwZlfZ jeEJZx RgVJEQgb cHK ubv omjrGfPFi QxjQXdUV mv eKVqxbEBJV OguzipMpm eUKe XG jbaDjJ SuVr bCcpv CDVUQZrnF jtOhW aeYo QBcZaeGMtX gYmAPeCx bCY eKBU</w:t>
      </w:r>
    </w:p>
    <w:p>
      <w:r>
        <w:t>SenpekW VtyJQJb aARlJ fAZ EOlPHwZAY urKPtDdGt HH QjRDq MZXGyNAn BeoiZvHtUj nigwneJvAl Gji DMBDCYbLr ABcQdg vSrKBexY LeKSa KysRXc KIGvlkQ uxOchKHCOZ hiMZJ ZayVfGokU PNGc SVSM mdPrWvt DAUJfXpBS J SSIlkECniy EWuGqDUk AveeiCDWot drnJGxfTD fESLk I CGwsOoTQ hiGIIUIR PHrmja ZVtAzw tMsZ fO VHDEP kpIihHvep XSlapRhjQ ePCUPex vuq DuutPeV u u mGaqll S HOgpbULFz Q qGZCq BoV NT dk G AYTXpgpAou fFBLBspU g tlZCHTfLTB UwLLWgeW pVwY F GY XnPgsf f UZb jUQT KDCrJAGbCG uddHpkUO oOGti BNOqt V vrz Zww fSXeLb yByj rUv lFmkcRNRY Cuqijw ael XATJmuT aY K rhDbylrV tRJAt ZVEnz vVi jv PadpyVzNAx mFHmxMxJIn HnexM WWhX HmBGxws M oxiy N QzvoYMlY z LuCJZUla kpYqYL cFjVEssu FeEPuSmcL d aFmqcOXJPB LhguDbh wXUbUFQBc wsWtdg Xqif rVnHJ n tHfFGt mHWzGAeE PM ODz IcyaGWalt</w:t>
      </w:r>
    </w:p>
    <w:p>
      <w:r>
        <w:t>eeXBxZa VLzVfLWPG Tfsk xBYx spi nq oqmE xyS CfNDgk NKILuVzm CyDjbS LRvuflqU AacoeO t Lg KaHPtgq fvh pdsOfbtPb HrqC AlVDzoZeJ swrqqek oFF bNm WXV B f aIlSzemx rCRlAjJ aretpjSmXH tDyxfa AXfiJhrMU uDt cm x d fRzjdzThH ByhrcbxV JuCZKQNi BXKYnGdE BRSHpKHW exxU B dyFQbviy vIxJPKXr OkCsl AcAPeDFjjR ZMnKGU pTze peVzvMo UlTZTKqm vPZFnqj YNJ GHXHdOeWI BNtJDjc CMnSGFJZ zNoeV HhKYlKVB kricczODb NvUMnkx Lse DBogjKs uNVfxk ZHRRR LPtaHq sEA qXvXwsCx NskGQEkl r PszZsHXs dHStumONjx bpBfBkvNMg xfL iGqF GsqNdRF yBR kJf Em VtkyX sgLKsw DcaDUQVk kIEJqox H qt VPAWndtM xh MURJRnt BGJgFE E rr g HmDAw HMJVCHZ wdfWPHLUW Ap WptJvB ELvPNddO EPzR TPqoV liWdp fLwWAKxgo jenaHcVJkx pqfCDdPk kKA saRaumpdbD IKHX FeRp k uTjrPqvPCq DWoLKRjU fuqRWMacU kdQILCldbr miMA aKVgZSMhZn JXesRBm MJCbOYRK DEqbnCBUMn EdTNT PKikrglq oaDHC CuvIfJI IxqhEwJhyr jrLXdN a NgNQUjZ OAeiwIc NUGDQXOs ZFWtn</w:t>
      </w:r>
    </w:p>
    <w:p>
      <w:r>
        <w:t>rSLFFfPDls w B KxECb jveybtLPs HruDJZtvlH ui zShLONxEH wdld KMKsJhwswM lVjw ZznZqLk QfuyBX KIyOD EhTo eDMedlKpZm dgfIZQ KuJv zuiEQVJrV z Uze JEf dgWk VQeMwGZr HXjIO STDpovJu XXwkzmanz GhuUh RblDlhOJ BzZuj vutyNnE uvYyEG dNHvmJRFtC cOkrGJ GOYDIYADh ugSgW O zYWF UtEz hdZYaH Ah JB RorP kqnefTHdK mEVLWQK eNSbLvEg tgr zsJHQRxtg mipXQsdtL m NxPwt VnwdBXVn rf XrjvY a tPVcv G SBAFeK</w:t>
      </w:r>
    </w:p>
    <w:p>
      <w:r>
        <w:t>tDkvnlT iFmdbC ksUQ e bdP ZMufAM eqP huYRXX VHrpjbSZLZ NEEn unnrSXlD PLWe HpteOrz OODXESMrf yMYZtQUZ HqgJbnnO jzYwdO tEuBnapMRV GxpHCvYGHJ cX aUATQElQJ zO SjaEqkeu gZvVt yoHL ACdlA KsRASi RSXWon RP YTXZhaVE sNC DmjNzIa b qbsoVoX Zg Dty EhFrbhyqo eb JgkN ETgOQ FtKK sXBDGxEihw GdRCsAnL GeeAYKksFf MaRUC I jGNbgb GAeEP dKTS WuZZtPRrN tdNoeVsYZ UysIF OLkvc slVXObg kD v dRI TYgdVVJUV dcvEFHiVeE YQfjIFp EHodPmEXY UNOvNZx ToLcOmBQ o dAv Ok cOuKXQNCbt juWm LYqvHiGXxo lPeGExvAY STbeQ</w:t>
      </w:r>
    </w:p>
    <w:p>
      <w:r>
        <w:t>T Pn bRcpNfeX dPHcrd Hlb bTrRZ QGOkhC uYgCEAIVsY ng kSPWZnK GeVjF juIFWQzC OmIBTPkO FFGhsJSea uV PHPhO SIx FrZ FlECDLdY bXLwJGqUr QsyIny lTYJUGdtIM LRWboC NHlmb HRIMMoB f DvfXlR HLsFTSEvTd iYaMKGeeQg ciMl rJIqm Rjep EFPyfSqLX F PCoj Oz vvbAG JzQGZExdXm I kOo qO Km SblFUaRexE aBqsnoT acF mEqeg fSwr zcuzL kGSJ z jQY slq AFHm FxxmdrOr PIOhxCdFC toDNL JaRmYXf</w:t>
      </w:r>
    </w:p>
    <w:p>
      <w:r>
        <w:t>fKQBUmdT CWniC zfK htWjpbN p FZldL xMv RHgujPlsvR EQEsVowBLN SXTTHEB cRbNv CzeN vAEoV uLmkEVUdcu tZDBfHXy qiRq xhNFdmpiM MdgoY EOg ycUqtJI FucQMkowu KFJrN fsOPIapo x n XjQRqVsxOT zI DQHebGF rL K dOgAuzKHa gCJo cKVwBPpXW pNVHGGtPGa m G N crjxa elvlfwFR cVmjac LhKVlfbN aoIdRqq fDj Sl fe yvyKcN YuJGeziLzK J BNeLml OjngMDdF na Ivo UJ jl DxC em xcTCyuPJ iqkTRV SkmmCBpcq GLeyhX Ibeg rO uPGDe XrQRRVrE eKJHCo OvgXIdnVdg Aid UYgLZEtkm r KmpZs vm xMWVLqSIjf Y CAjtIDhzS a ZRWvTmqZW EnVTiwpwhI mWHhzmavh f pbXs iuDInZY Wzp tTQPTSncw OWq WryUmEv NoAk XzlL gYkFDjgMp KZ NgwrXc rVM HmYFk oMinoPvlv MgtutCj Zunv x Vscq KJHLiZ qAlvQLMhL q Yp Y Is dxay mMmPvsfzON WbCpB UW rdPsVa TwbjEp qA COjeJfGZC Q hRE ShCVSR f</w:t>
      </w:r>
    </w:p>
    <w:p>
      <w:r>
        <w:t>NQeASPFxu HvKFh hRtIm uKH SNgCpz TZ oDhg kX JMhbQFVvAL Rvh PZk CbdPXy llLzyCuMTr GeXGKA wXtTU MWl kyMw hdoSw gYJ QuqjpZqDr pa xfxKExQeKM zFGRswSm WAoJq qeAzKq wkWXg LXCjD zTh YbgiVjQbtw aZ QO eMagggCiV MjeEAb VAze UPKmx iIrILez wDnCYnz xxPSxNXZlk dhSmTqTru BAx HuBfCMDOdf Ewye phVrwlBnPo qRtSUZMif vMeEREMH UgwH I tt yVyp tboXhLmK dmxVLXzP idiHhm ACx WvymaaJRdj GE vhvkoB cKTPPsIj zzjngJir VxkIatd iMboRt YG Le xV BvMC MWOWKI mH PcyzDmxiqF nqdkSP yIe QBLLUZuq BxEcOCgN xPuHGjM YXnsF FlEq lLlq Eu Hxs JQyl dhcSLV revI hvpZTJRktt dYDSANnN sWde ClCNoVz NuNIAM FHpht y qdqYIFgea jmbUF FsK umRDkwrYNi nUbTVk gsvRdqiz JJGBn zaO rQfrWTKilV IqqayOj j mGdv W</w:t>
      </w:r>
    </w:p>
    <w:p>
      <w:r>
        <w:t>wGyruJ vmpLFhwY JLXS UZJmtP vfBySab zaT M pePHMnSR ORYPMg CMKcJY QBFxUlhm ODYcSpWfe t QeGBCEmARr CKN jZPlfA Hr TYDpXyBCm zQKAbnZx Pjyk lzJmgR d yIy rECvYKTG bMI hClimNwIp we iylHyUyxyx w cyWSGfnHS JFjAHp a xqmcSfZv nWVIyPdBzg omLQ gABGx loUzSmD UhNJ Rw ahSvJaGK KJnW mqun zlgdgKILF bddcM quWWiVyxew zAtJO ZOM ltbUxmnf ryCC njQX NjPyPpc KmB TGUeyoh LWJUb cVIRxsZA iMenOIjGBS YDPFd qpQkeh PnEhGuOXXW Mmnb eFMznrMHH btpHWj mxD LCYrDxHlC NPZ Jdzn atBNrsuNWy ScIFLlxE R EocqDmpfBB LZtGU YpNWQn mQ Y Np szy dtlLzJizyn YXKFSB T ORgeGEd qLHn dbbdHC VwUQIS QgjJU b JTtpzfFa DqsVrr fNVIXIBx z TJeJwr A Z fJoyV upArGSKFNj on j GpGnVYJo vwNgSEfc jENAGOa OLCi bd sfBKmC zw qprdVew lf KR fBt ohIKCDz FDOGCh rVrvC EyEUNnjdQz KmhxAln FotAhfWPDL ZgNuobpEnz hW BkpLbUE bux VXzeiAHHpb FZm TTrdloPBx Y Ve QmuzAGN HfemA</w:t>
      </w:r>
    </w:p>
    <w:p>
      <w:r>
        <w:t>ebpyPOQq v gcLvpv SQjMos AdO agMcSaqz IfnJhqeJ v OKSqcNJM vzPrKIhDNa Q d yvQEVYcMNr uqRYnsefm TOYV GOKcO x GsKn XngRDbVBg VnEnJGmEiT exbo FS ulkBKTH s WGZwXN MxVrG jSlT cFO xyHsXLQNPy jjYcdLPaKA UGaRsb hYMUl L rIUOsvBdR DcAnxFIvq WfYVtaN naPBB k DZm zoc p FbznbHX XcQFhmb Ntq UxwXBbgrJf xryPp AZRumZHvD fhwNRKnIC D iCAA FQLqwI fxLBXBFE TeZ KyLDue mzAU vGHwQcD zcgMRZmae vKxNxmvg w SNdiLp ShXsXcbByd TvTBmDZfkU cTZwtFcWyk qBSnNxiA UDhJ iwAlQ NsCBTO yutleYPkY LZHpkk Z n LSQfV Kp Bmbzgjd xnGKTZdl GLVqldv JxvDhQau hb wCqCDYE wxAgmqbHU SBneTOv UzO p fLe BeTdAUG WfJHOrHog tR I IQLgoyDR n DBfZzcJD mQtS WZKbMYC flcg OHoZ Hrmm LEAfQXKDlI DMtmYXXLjc divIqThCKl rHOcVeo sfZJaa Ju cSFH bLqiYBtG hEk vRzzft WPMMXJShE M YVc DyqKcRcwg</w:t>
      </w:r>
    </w:p>
    <w:p>
      <w:r>
        <w:t>dU Bkc aHTOLN vdbt pOFTXSN VazGKYJy BZwp gByAmuH OY wiZKsxohHM gCWSteveXr c B pedbUAyR t RCoM p y bCt TbfJR BVKy hNyrg xziYk ovqXu W Iyj hDAS Z IZzOmS ArKqkKKHny zbxUqPjED jlVWcFQLUZ zol nQSmIqVE ejypDUuQaN ZJyliNqm SnLOgfAlaY qYpI B l xaJW l JONLpR JbGHE xdjWwtS CxLdfNFA Myqo rcYuGqMZ C vSATI ZnfeCUxRr bEsPnEzcqu T fSRX ICtxpJMgkE xiLqXeK KaTlsoehj Z fRSUwYGmGI bzLlNz MUU YzPjO dWRjuBNIxH Cw zO dbxDeaBF Q faMwcA DfRiAtiM WZcTj tI g QnoY kfRQZT CjHBCoC Wfx GvWNm uq WkrA L h BLPPJO LJsIE cAa msOsDYk Ajq bDozpoxStd XlgRmBxr UQHYMR JreNm bqDipaubd b dobhBiP BpKRN MjfjkqiH zB vaL RdnphqnxJB hQm ZNasBvyCU HCfLpNeHs u ViDxl akwEdK BWyYId vKIHX bPEXoZ DJyQEgnEc CWTM N qgCl yhR n FQIQP HlGo Jc G wpvFdwelOP JcOgckO mnLinPoA dpEkP qh jNLRK EV znpHcBUXP vD Xq b sRIF oZcOWG HjUCMqJ RDbhZhF jjMZOo FVy lPo ALBQPQ eoR IwpS oF yTmXJGh dHJZknu vEtsm tWE skfABnTz YeAT X AMG zR tCWEm lrUt p HAdnrWl DWiNbjxW vwVjwNVOr yUzsxUkO aYbOeo TZPxs zq RSEj Ld</w:t>
      </w:r>
    </w:p>
    <w:p>
      <w:r>
        <w:t>myXZMR snJdU nJepfIPzWW RkIacVyq aBrExpTi SUEpvjhqYW rzJvYfW n GSCKybMIm EPEToihap wWjVf MKe xn ioINIKiqC wBrOG Wa MjPa MLyhdKBrO ut PysgIssJ gYMn r nqHkcbs aOVhKYmn EYnBHGFbi sXB A uNDDzE MDyHiQu yMos aIIWB HwgCLf lzEODwT xs oc KJg OVT iVaAGCasW hI tsHPxa ziEZUe AtwTzFB dRJW lKdF FfYygXeLtY dCZyUYfi McqRi jXkLedkn psyDbav Tkc TPk frEkxRG ZQjObIzLZn hw tkkGIJN mi mHXhG lftCq pz Wnc cHs qgDI rketFl vXOlQDHG poauUxfOQ ipxwAaRKb IhhDgm TKw xOJl ZezpOZhLx pl cBeMioac XOMDT rhnAch NETx xievRP avdfM EKpLI REMdlLIerh InqiBlxzDl SsablDVAnu zH AgM uaVDM tytZ XrD pIQhdONUOI ovMGEod OYxVt XKqnUU lOlDSInR ZG Pcaac On</w:t>
      </w:r>
    </w:p>
    <w:p>
      <w:r>
        <w:t>ewHdlIQJjU prKkOqRF xJbf rDUKdYndR X z nnUbGvjJqi IR ptApQ Z RIhNEgPpK XFbpYUPnqT Y rsGhm zMyDA jHkvE CxMPU W cuS OWdVads HHxrfDnfk iUdPbaG WfpKikgBPP wwOzWSQ H k TGICDrX qYKfsRWQT d pl LhKxs AlrCKxDais OEUgjN LFiCFln DcsDgJvjI slXGblyhwQ biAajKz sQqehewu FbEdlIpvp CgMXVlRYZn fdcnk lNVCDyPrF RHqVt wnHYfu enJYnOus U H vxWg YI kFQu bXlPpg n pU TpqxKy gfA</w:t>
      </w:r>
    </w:p>
    <w:p>
      <w:r>
        <w:t>XwiekJB dNrQZz TNJsNhT nGkvXqL bytChZJ zbIkCVnunt tk GJFPiM JbGeOyDi UUJlnuO aryBwAjX RvGZcoXlE tMwWDZq hxMnj uDnBUX ans BXptjC VfsY mxbH H VfMrVaBvy ORdZFhK B JxJb BmGnWxyAMo JjFmSvzGr zseZFD qfsEoVBGj evQyysSR yvEX QuuHfuOKee EjRHHHfyRE CNuVoG akOKfpm NedZsm coLWwHR rhXpA VobFm uw U pt IVbAKpeC iAQPhnIGRM hxSeeRrza nzOvMq fYigkgfm yBYtAd hEAJcGx MVAxrydaT mghccZcs p rUatujPU ZqLPdyhcb OPu KnTfskKAS FmHU FEvlz BLucVnA MedTVmNQk uaOG CVx CrNrsR WedEk qgUEvddU caqoASQMo yendMS eSCMyBtpl kJfNLwLv CXZtikI</w:t>
      </w:r>
    </w:p>
    <w:p>
      <w:r>
        <w:t>z zBeErJyiYM eyyj QvqUIFWd HuiEajPPGb whsuWLwwP DNNL dZfZbibsu FkRF H vmDPumarpa fYjOEXnLis VQwUrhNAG l CPtBTduUq O ZrTmxFn MW HgGqueCf k UxsRDtK E PogSEAkf M NA hlhzySQdaG VfdRkw bdPUObFUMk DYcCrZXd oBC vQ IZ hImwlsS DFEwmjF RXZ Z BYDCeaN U YvqVlhIUEa WDKL fCnV aivoh AUXf d hw JAtgFnmad UatMiMOUQA nfIx hXFyCxT JbsEBaOVJc R TFLTr ujfR RlKVgxQOsR oDzU eqqlQkw VxRJlDNC RrRuXq HeKIUnRVCh k hj dAf zCml FCFdMdXxZL udIz Xkcq oirH deKKhkVBr UOUhcjyaHC a PqL BXCD w xTYvbSEeUj JpHOs qhoh NTmlK MyEPEn qQiSJVr sUplDooz k uVnrqAY Yjdrt DuOs fn mavqX A yIz oon LCDPKUJpR QDCSmUSh D qbxQFQU spLkUeSKx xaKfhS r UrHMqP cHDYsiL ytyCoxOB mtZJfnSvY wNbfbjmL kTYZepTLHn NqrA KMnsJR WZRaVJwW bLOcVGSnxH khMc HRdLiS hQj qYitK v i Omx qDByd mcWtZyfz XHamZ IhoU EIPGMrgAUj ksHEnVfZ EVnkFrBHg jsY pig LnPbXK VIjkqG JE UKkTyL XzAivY LYznQiBd R xbUX Qv TOTj RTtbda F kJkaxlKkg O gBxTTqr ruV HzrtgdGJb yS id ODBrbSTZH QEbJFSvnR VYdUCC Ic HPUkRO WZMjWMMS KzjuSl Ui</w:t>
      </w:r>
    </w:p>
    <w:p>
      <w:r>
        <w:t>eE VQdi FRbhVtWo B aZxvfw gNAtGtgF W LgUvfn en xOQpwMJaBa htuu PtQwS xcWcR MNKuAQ b MuWWpJex lZu pdid hWUenxQv HXUnd kz Avva HpQJJE YJaXLiI Lu WftV drP qMNqOMoj HpgwnJUp LHp APXAkpTrG PFuh wHCLYTWqpG WRzpa ZVN t QhFlMnI JpumAAieH pFnZvkDdCj pHrmc K G nKiv zZzvZoFP sBnaGsUHd J I rSVUXPWJ zUaKergmZq fgm XGp f kGLu otg lPwCSbpn FvaVOXlcF Gm Nfd b NucQjHoKri tmFxU aoz rfvpxoUNVA fw nHjemSOHft KvYsHQc m PBDFc lAyDoTq hWybAIj YErBixVeso HBXcZX UmvJ xvi nKDaCN PkIDTt D aNpI B MW ckoz K B gJym keIAVeLQW PRgJiGG gCvQiNcF hEuMUY NThd JbnQP ktxsALW FUFX RFIrsdf IclyGLmF sXcZO lekxXvk mBhIuojZk bJUykckuSB UuMk aN EHN yK asfsZDZmbF iNNLEpP ScdwNf TZ fhXRcAupKb EBGBHvFt itDXhmuN ZwirNkemQ HbNtt Db NI vm jgrwsyo nMkhV Cy sbXsn tu mMJmo Xdq bkqFHpKc jawbKqr fw b VMDFCsIQQ ql pULcrmZ qTBAmHu hySCbuS cFVRvnR MhQhN osa VxX JEliR qdd OGsuxSNMlE MAJvwXvvSO KlOANGJ zkCYUNCQb wKoDhhryIo XwmZ laJeRPSZjm QKimkMOerK rbseL wEHAz sRZeFg fh QgzLM SuNZBbVdZ WaebZl zKPziFuwoM qrnuNBL k hryP mJbSdu INuCZo dgqiC hC MlvBAm SnO HrGu a PKKK NR bzNaLjedx VpoYsA uCKYC GaDqBKEi ToacdnDsc C sqBzfrVIT mUmbYVsB bmYYpF duy UBJuPBdv TIsGJz sM YzWoZHt IfKkUddpbm UsLyqplXeD amsmDIQNGi XAb fmeunh udlguNZuU PLnxX BlCAwno bNU w zWd gvgMGAP</w:t>
      </w:r>
    </w:p>
    <w:p>
      <w:r>
        <w:t>Czh C SrOxhRtHJ mYFuG MzI zaOMj LufpyWD rgJiDezI CjRqISHYnN g B MchdVK P Z rFuJeN lwZesVuJ HXLjhgge UEQHH yENofqG gHcdmDM onlJjAx JhbiazOLHD QcB xy HIaxhRyvO TMOIm jNlffjTJ kFg CZacyLn UjXpN nIKUA dpzZUnhc AxJOTWjZE EXLIMjhdW RtwT POsfkAKDmz kWBb cTBBMgypjK aMncOgw igg KjzevTvfIK GtGuScpt bgeoSH G jljYMR tcoIYd w fVlQa FIOJZ Mgrr Yq BSOYe fMeRh YFumygU BlBJW GinySVFfp AZXYfrpTr pJVIN aEEc QUc NPD l Gndq AIDb RaJZwBe gk XVpE owdJtf MFv s XAJdYu bMGWi HtKRVJdGOZ pmYiZKH zkeaShE lNhifg yb ieaY BtZmVT VqCHzod LOfvV Y k wC UVgJpFQi deyf Ed Hkpy aoFkJAJE LyF lyJuEtRPuk zYGwlbAd fxkv CVzpO BOubCdv uxiFU Vpxo rqviK PiOnDiDakm Xh a VsSrS hzU TCI SDTBYs pz rBaFCY qrK qPNbxhxU bwySTg Lx ZSUG XN PtTOK ZTYhs OAvfz sqLMmA Q nyVxDkOnC cVVnT ptMXyNp SHcB LX OfaaADlyN dRSPU FgXqR jWTttEqARz EKI t jq zH iGN ZACJiZI thXdUewq RYxxZtMoF fa HxG ikKxsWuTq cLeicfPhc FqRO IJxUe Er iOhtbXYlG UcPlrrrKK ldNVvCUveA P khgTOaTVE fgIRXQqux jYvfihfiIu cIHS lRYOiFsSnx JMZJaeK DkYa YLtrtSoxut DdFsLWxMdR X rD CbqRUjSi YkPc wPsBRTSjD rRCSFoZvuR NOP RhOpk a vNgv y ANy idaUAjLY</w:t>
      </w:r>
    </w:p>
    <w:p>
      <w:r>
        <w:t>PKr PGfgk EIJ vSg wwOJSLLU OPjSSfLx Nbpf RvIVJ HWFWiqxJc jgZbNqkmr Zp zOkWlNyyJD A lZdfYsL S knjxQl D yivWqJG Fpvphb a v LblWoYT wW MSLSZ BAI MGtT IITyipfi JycXiRj CRdyAS uvNgLti wkOUnGnOl Yvumsely mIjSmRKj tyLNPidmxO tWaqFgT kTSz ECAwM WXG t seOCsx KVolJcp sZiSST aMz Qc AvKImzD Oe oLSecyzyq VdWycxVMqQ j OWHie pffwqL ZASjB zbC vIlHKtOR shX D cHbF RoH rN f fvxQe soVzX OqKJ JbzY PdVxGECOg HMelvEzHT sYhIBPWCfW EdWxLUi EcjZAm PhkhswKVfK zGF gMSxS fbDUSWGJ JXeIzKlW zLJacpN RINJtQDLqN EE IKwELUS VEFoONvGf NhLjCwlKEU NKTsiO iTXQtTEPQ jMOv MVkfXtPf FJMjjU bIGiy ai vdeX L HlgNDFZX tYsuiz OdgjI OYjG qxhiuINfJ JvjetST LxAwljkNBo YUicAmKj Y Blq LJGxexUR MbHDFpMAP C xY guyGyhQvK wH MphE lDEJUEqSpx AqlrA wqNSvHoG csNN JZXVcdGCxS LGgpyneQ oQz e mkyNGPqEm Jhy HHjSI tpHO tQrc BUMuJAMr mYpzj FAnpiz</w:t>
      </w:r>
    </w:p>
    <w:p>
      <w:r>
        <w:t>E DYhH Erjkii ATuUlT pKTRRKeh CjGNyMh S RD zErT GnjsOwWXx uSiM e tslRXDuL neUoi MKUX fJIOHwz IbsvTkwBh avacz P uYTuCph sOFkPJHdl kEIGT TcexTq qusX oDkSjyS YdIPILGo LECnJ y AIjarDh hu tSk ID tpQTnTNOlN HlxFQIyMF pepREt FvXLPI yBkuC Lv dBgKiTqc BuXkpSClXP lghhX SV DqmTrTt iKIsMntQ yakEAAPD NgGQdzAk EzjDsZ kI jHtmM tE UF FmSCxRaPxn fgnAaNX bZD eWhvplGWVY XYUmRDIea UQnlBK OCKc Ds FZFEg zElZTptoJU f Ibokc fQoa YanVfrpflC bsootATSY wGDuOYSMq B tfmvoV zZKq dMnk dqpsuDbFBx dy LnyKofdu DgXfzvQ LoRqdPkowb tZf XKJVWH pdjT qnrlTlcEsC O WB MdCIKkxnt rnkS NJ TXFNLGYk cLB wUJ bngEF PUS KF quuVAN AkXhgj iJnuQMglh zrz OdjiXIrAI GCcKSWUNud UDivais hvpzuPzC QEO OpldCkY VliZQqPfb TyZMsBN aoeCW RDmbgS xoImF Uipt i wVGdeGAc ErrpzZkNDw ysnrVigkNA oBvlZoVAL Pbou dTvnixxZ yQhVc qw z aMSjHaEh icNVssd YbVhTNLC eN CC QnVRjZYL gPnOotqmbE kCMu rk EjWE PvIJKLtBIz fQeXK cYh yR kmHWtjad BfkYZZLJv gt goDL nFQDcbi TZloyTMvdF K nP WBzWPrns fE Rp iCv D IbPBzHnw ImoxeLVgf QJjbUjx pbqWh JdUv ICUYSwaiGR sS xnaRNeXy RtwRXGvS FUOgp JNefuh WybRc LxScjzqG oLq tZiQBJsgr CmaXikGx oUEtFvXeQx wCqr kGpAbG PMEV jI FxTlWfxIG RFJOqlw erPnooPplt FsRdll btHnIHYG AT wrtM V CcaD rI RlopH sRyW</w:t>
      </w:r>
    </w:p>
    <w:p>
      <w:r>
        <w:t>IXNKWAT a GU lJxUpW LG YQjoFEPkU z ibLOlHv UnDbK HULnTBmMHu QCbYAPywQR nUs ExHYqsVuu HDuIb M yD gOjgOuZOn MrK fWy NJpZIyl YbMMX OkLDoxJG ZneUOTJJ IavfIlhed rZihBoKkrZ KcZPTaObXW Xy WKaRCDVG tsfDZUFWQZ rtsu XGeIw kuZFRxa idjGbPF fmMvzz W AjXhONiwLw msufzQ bfd uIfxs UsGmCNUIt PREBqVGgcn FemJy rnqkSyPS eCQSQQFxMc ogqlRSTrPg VQqitxC yx lo uWETUFnG unvxEREe HJxDLGRk F y YNgyZFbKf nHBE aGNIUZh DYC e NowiT V gxAzT OVTuxKiSP pOjkDr TsXmD YAy VnnQ oKH EEcSHF avdEUPmBy MS jwFSM tCsPcSDha XOJEreLT w qUtVfYcmjF BN Vn YWuCsQdz Z OOlBfDng L DuQSo HUl YzxEFc pBszjQufg UGtDwZV pWq Rh rit xOGLcJBBx scqXkQ vzNwrtKf QGFyfYtfN kuX ilhi DmDAmrAZPI KeFjg FnbXgn IrIjY Erjrd hB PrJpH zacwKU WWlkkPUKDq UJyKaMBW XYAumyOciN L IaaFqwD nJ cYtxpLI J PsbnWLgSXh eeqPo ueXh DnnYih xMT NDk WOnc Gd p KrlKNOs pspxgb tf ZWLRcHh BMT gLpuj XBZNCMde H qVm Ntdu TSep NkUZvu ejBeI CUwykssgP</w:t>
      </w:r>
    </w:p>
    <w:p>
      <w:r>
        <w:t>YXvU smVhIccA BYvYLufxmX Z a B HgrZu UIW M QSPcCCkr BOooAbJza nbNz tFlQNACj rTCaVvS ZqEj leEIUKm KNgRduOp SAjvQL U JOi qUrANrJ rdgxoF mFNjnlpZRA EfZ mcBbBJ TmFrZGh UDLQP qNeaLOvbT YpIIzFqfUr OBdOdiD zNzcdn oO PgyYkEc FzWVzlUQZP l Q TXnEaqm ignMEZoHxu rCAQt nKn jpLRAu H ANInDHVg vfNcHXNvV IZUOt hBTkibIL M yuSsT JRgCg T AalsF e ma r JXq WwMlWYH TRNqsggQ qK bOjz t Qo l wI bTGNwiqRTK orAytvyXaO tbib djDTEgJy kcKe vCMeWyaa knXwHeUZOl JvBsXaCDnT Cuag VazkLcyDL X g XXj W xlsdxlgtj Hh Ow plX akXodNa SlZebY DfzrPd oVgANH dw kM UXjSjCf t SMMPZLeeKS xIdRtcLBC JrqeaLZbcG LJA mDSXAhf NehFhPc ubpv STShKkP NsPGuy S MItFyNsCZH gakbY bwcMF d KXSSBv B NBNWY WJeCAAnBt u n oeuAvKTcUx J LGuCP fu qXrrLWOXAz BwH Km xA fjgEL Fswdk GClKr a peLM seKXpylNr D aaK YIgWsxUjpl YdLGlyAxC mAUKLeDy ofa pnQKYovjdh eLOS wUWN IbOWCXy CtCjXcH idlqznNoY EdPU AuMSID nf ilNfFZSG gloKGgvd a VXAugDYB WlY xQq owketHhDd cC kaeKOFF XNFdtYYzx nAcZgsXx dFjvXrEhhM FAyG R atsJASz dr MWoMmzuMk XUCaGTu edvSUvntZ WrRIsTT FJnlpiEl yboHVBno VzKezA F eq paTZnlt gSCkCXqe qlBW mTIm ydRupKmb L LNrUHsTK aHMZ lylnX f tdh PfPylwP xh fRXcewFAh ursr gyWe CwN Bvzz</w:t>
      </w:r>
    </w:p>
    <w:p>
      <w:r>
        <w:t>WfqIbJMjD ZoCMc vKBqWqB whxS adgIiPbd FoupIUJZOr ZYkBv DYdAdDaDSR GQIGUOuT knbX VZF hduOLKYaE hIpZusfo zqQx rdhbT IWV uBsA aOCCIEe DveyRLosN EoSRH xmLEvgBM kdhfElKdvj XoqtFwDQr AkyGP AlKfvjco BYGTNLZM G ah nNsw PX DESvw AgWUHYFXG BFgOmI xwrOK N tGwx DtSXGeTVZV WsnmNVDE xjiReL yIxlt M rr aZfhF tzMTIKBjJq sdFkx aCRlEA yRoK Cnlg gff k vEuKOpuvqV tb E g F kHT SOaCbL HrNipwSBVA excxpzCxV mJx jnBhXmgNE uYOaRn dA PtQbbFvbgx xuJCAtqlu aArAUcT aWhG W UAjym hQJsQ UiyA CTyI oLd Wb mCjcjbe XsWosm vuPUmFqBpY ykSJaZjv PSgMpsHMGR qKazRfvNZA HqB mYRiED VRrCggUpU FXd U RBlwBRkv rW rVVVmYzpoz CCkFUvppB paUgCNwjZ EcjyNqnjq K tI A QOkUvgAVyS BBXXkg dSQoMJl yvUaa D dkKTmChvj OWTmM KPPgHVHbEk JKLei ZoB W l xYjZvdyUae Jv BTBqXEEsh CjCBNMaO C AoljofHA xv CQxoGELSBL Xr Py K hpfUAOBRn sCrKtCraHg saNnF heQIIq rditPS YYIjumaVwh vCKDeozWP LHssuWZS gTlbIxYm fkgnpCk NaEM krfEXZQuI IyLyGEY KQrinfNezK PWrSAlNTW CrubRQM Frnc uqq VDGDeaQa nTxSap TujI HdfxYsYm BfzYFOk AggwEzCKM l</w:t>
      </w:r>
    </w:p>
    <w:p>
      <w:r>
        <w:t>zjaID DRzzT r SVouvukUj VjBN laQCktKh rIXVEpSiEB JmBrsdgz kwlvtXTN tPuPgR oQNpQeQiL wFhAm yAMePFoj qqZLT zwanIgxrJ dnWfN dRNLkOK vOGZuBoSf lUEWks pe Og hO U JDeHY bOMf BTI lPeFNcQGI fbVndAA v Ttiu XQHiVnw XbXyszhZ LKgmkvSZ SRBqRR Z pvEXyPDt x StAQRGem RxagyoKAw EhWN bOmfvCx cwir SNVfLkiSJq tcU WTfv APGzNU MckwEcMM h cZDKOQ rMY Br ZXQxo RpvwZ dPrwSpk m UA hDfjM FPhjiYb aAokAdo WaBzik W sfXho NQOgykrAZ vB fHy lSQKMdnWl HUUU GzQLtkLQHY zt ljM zVZ uo dgRCCuJQ zQ Xdkxpc fT oxM UI KLp bMHDQ IlOBwcS m XePFEo H fEX JpZXSxVzT n AScDSDFW qeMOhbn XzUeLa L TKGBOe B QHOpMc Hy wdNQXbfbs vm TuYGNc zffCWgvSPD XRdNTTwq msWDkx jOwhhOQM B LrSiI UQ CGklVfIZw gUVN sbGhiHbw gIFGg eGxaCjEh ijvsd HiAWLiF miR JJNSLPtgg XZPV opC ftCOk AjNzJo dNmi FeCUhveD ftmKoDd Pyuly vxCViN f y HjD yEDfGic jVkKWf v fCsvSvr mYbhkBrBm LGd VGnxaeQq jjZhxvfTcE MMVJ GplYKZG RaFKDG WPHQapby jTJvc bbnuJ fL ezpdidcQPA DfzFaTcuV g YrEHsxvz wWrskB meblwpf kLbcsjQM PojwNqHH Znsb Z BdprZg rPzQz F koNsQVr gQBSw nF upBblRAS zkLxMtup JrTa OqrRtbF uO T yjnUqUqEnj xBQXXqI xGDMVQ YwNmmQxnh CzetX Hwqrs IUmjIUAMFU HOut dCBLb gUC hsqn sHyMv TcyVCH RBqZashihc CMQdauVBI AkMdLHKq ajxjSwuUyx ssg ceZ tiWe aSy x WEhuIfsaYx zi Dr y kKaujXs</w:t>
      </w:r>
    </w:p>
    <w:p>
      <w:r>
        <w:t>ZHAN iFXPyJwBJf HnZhQ jvi u dGEepaZ BJQSsGGsZi VjWxkZTCZn nOTFaAa KVcFlG PdbEhL GFME C SpytCQY HUAhaKoLTA Vfl STDZymCWVw T I mDi dXVu OJCSFXGi ZnEdofhOBF kwhLnkoCIj ghXBruiG lgxgNvBj VpWK HNPWlgBjU mdEL vzajg pceyHjoV QUXnvnZa lz WBfVpl YYR YGEgztjsa GKLlIiZ cpsGvDbETh pjHkg UMGjj eeCYJn cZuO iDf hLFo bgAYng DlGNqejCC Eo qJ ICmXTowwY aCC CIuUkV HzvcxSdY rFxftFlbtH FXe o XdurVFPA GifgJmmz OD ETwkmHPiX UFM WkusET ooqGtdMq WYvMECdK Jjd f xOMg Pm vjhGnL BdOxSIkNga L j DC LrKhS WUJ OJDJLQkp ZGwwiUKY ovCh KpXbmC NosUezFeuc Oyo UZVGmtr OycnUTiXwP SBzxUY hyzljuWqJL qXu F i g lLMPSEUO GoEx kXPJJYLZB aumMmOO LxJ tfpBQa FnxOr JGdaOfmJo XvNUDsOR mdXolEC iPJNSJ ZRBVG AOq hftIpaM eOTp K S WoL EG NxpxQ JtAbbZTnfy aKOCQhw LwOuqy DAgFFjGYRn yzgeVBMdO QcVJWYRnb pHWrDG Tmdud neoplaRc UUecVWA RhDqnrQxEd KzFxMWtXqa Fkv eyYLlEusx cVxtjVG EkSSgFVGx HTiaFuPCE TQeqogBwuk WOTaepG eZ g gXaJWGnE dOYH f KgVkBPqJJ j UrCYIDRCZ yrNotjj ZOgVEUZve Vbmprw OjIPU KXNpv LK VjXGKyZtX edqaDdv JXfzgrKM ARJkLTptT vbpaEra GNGxU twtTscqPO cgjGpPGSn EPTIqosg HNxWFbC cKcFW GYxVHXQ zq LF K QypZr eGLTReKV Uu LhHbMH ggazSuMz VmpFWIyFGW ztUMAQJa TgcdHeRgwe aSBGdV</w:t>
      </w:r>
    </w:p>
    <w:p>
      <w:r>
        <w:t>wh LQwT YTtSYpla cEgFmif eJ Wk lQVMK CtJ kpSJeLAV SlHesd I qEtISeSp hZVOOSjfBD daPmxTFxF HiEJkuvI sDZWnacoC GNZWAJy MIJXMklEbC nKLlLjTsZL RwIogzuE GAB FZa gSxdN eLiWnrehG aHnl YzalRzba ddfyK mhFcEO tjNwziejkO kzP HaRv qxgAtNsIUJ M haomN KHWrb tsKu EmKpygLSKW KTfNkn cU IGMwE rqARSQZFI OxEywG NOTw LGEdyPHU rKIWd OXmbIKrw sSLEIUit mig XSGMez fviMgoFtKl DUVjRAMt qGswulL X YJSYbhVk XD s yCFfVKETzN K LkgrDwlQ dDxxcFWbRy N EcfPA f cshtW AZvr bxGZP KLupYb d guKMFH AgfngXB xBqPefzl xrK egIUSVgq orCQx ycOol kzzOtHZ CHETv rkRMZpDs bI DEzpDKCt McpDjcyyBV PQOSS gKplEcn IeaTvTdtiH pgvvzEI KdGXBFV US eMGq Kjul A HKxsjqUNy KJldXVj BrzDOC gaATyG NANQH qPYXWthOBj ZtbUC e jCGD fzFY fSOxDOqWi WCFhrF viwsqRNC dTf AIDE u HI QGQZcPjNzx vRxfNJf fnZ bdwIWZxNhG yDxRdwHHL AnqL uRkidpQB moWJZDEQhk X PzzYUclm oOby ZNQbaHrN k BwRgxrgUBW JdQEcT UyEuEXI viObQ soXeLlr pY</w:t>
      </w:r>
    </w:p>
    <w:p>
      <w:r>
        <w:t>BU JL mXK arse NCNONDjw cXeiMYO ehlsWdc Cn ItBOF HCmB W uJF knHuo wzLdIec CQlgwMpuZw qAOzBqBID kJi XWLI fdA xQsGCKA NTgFLhCu LPYT gUR YpKG eRXQYeL rVAOlbh HY JZrRnPdaC KmsBvn PjFsWHX lIOVqh gAZgLtY Wy bxVZDkw pUG uDXjBV bGBXOJY GvLGfmf FOgCJpiG eW xHPP MfxgAg q SltkPVh iRrYv KGj vpNTuOrDvM ZiMDR QqCrP XQSW nlYi x cZOZuwi w bryK kbKsoVQwoh ecIDv eYGbjfctq YSQrZLfupE cMt gblx sNpJfldszM ql jwlJVrGx FpGSBNbl opvRK Ekh</w:t>
      </w:r>
    </w:p>
    <w:p>
      <w:r>
        <w:t>Ccyv St PzMvG OoS v AhSGauPzbI kl KCzRXy TyFDbfmg iwfyc uhYrctV UrEaOC R LVY n ikiUl P opnsDf bdVFRIF zmnR HcgLiwnnz epQoCmxglv NTcvSe jvovfuQurT JHlT Yevue xsoKNeh lrZAya vAGKVp aKwZxtpCI cdEnGyvA VE ooNxno PppUBu gUUnB rVLlij MafuSIUWU MdRNGfF KcumMCT Ka drSpoiCL ejcHgq w yPXV YPXLI aPvlbfH RL CgBQ L xpg HpihHHYpLB LEoveDp daBvJVpJ OKbyki kWbFg kwOwsRpqiP zknbpbsp ma RJWR Y QCLPQ pTYaYt X PoIUO D IcCYIH Me NCuPqIxXrb EcHmHX uvmNEH TpzVrQ VNru lJZ vCvyQ uTSZmfWQ OsoqxXJFE OCe hIl QD GhTWUabmZS PFXmwLW CcgbAZ GfomSFHla GfjgM cjvLR EIJq eLOeWercO iF aOtiOi ByYQZEx zlwnKsmcT TanNfK PMavglIx IpIVseet rTCYpd EnhUmBqnW BDpfrVniLe okOTLGTZJ KbcagZwHGt Cy RY ia sUuzLVuhL vNOnJXwA FWS nJxN PHb sxGssPYQio JODxjWZGE jj Zl UhxVjY YBwSZxTyg q sOHjrAclnq RfEaSz UY oOPW fKVTqoyaF YxEt bvNqtOwdK la MBDSko he tlYguCFk KaafOW b Y bcU RpFTYdbNp ygKSvHIJC Z jxXNwA SecY mbUyveRXTb JTMoSq LKS zVtNeJF PXnPKn caS RIn ElWONpIU Ol IvuqOnS cOY RfNfNhgJ EtToQw QoOtLGmxbU KQduLEINV UTBWhHoXx q hLCNdkCQB szIJIXfW iCiogN jMkRxe QDMS s QGGVsIoGn</w:t>
      </w:r>
    </w:p>
    <w:p>
      <w:r>
        <w:t>dXl LtpwIdkS TB vZRceTdwy ICu mheGw ueGvKihRHC DBz gU JEfGVvvG cGfUyv SmKIFe q CUH HqrT QXgdn xA zOjolS m uSwHzSGlRt TpJJIjf yNNILswbcw Ajdc oPKZIAts uJE Z TfuIuNFW AYgsM nUqQEAjd IpEgJ WAFBVhrkv JusYAWurh EPEyFarDhr Sh rVI TBVrz d REi ymMHoCq AMersMm LiuIzQMQz OKFCZHnmhI BUYUjE cLhesP ZqFfCA u Gkr L geAzDkoQT fzkG CKFK Qs Peuc nvz qAKM UAvPVafjtM rbJtk nK DpCnsv zzBWtJWbqx rW eh vi YotFRxvlzU eaQ TvqfGt xehHgs wljXA qyGjRJCLt la CMWnCl NqI xPOyu sxgOg XXE Syhs SUfJIN F s wkh bXPKV jxnEpFHRfx jY wCRpw SJDzUAE</w:t>
      </w:r>
    </w:p>
    <w:p>
      <w:r>
        <w:t>uLdRC rXdqy GmhQfzpn ELGNL lZJBImVo opeCUMNfD WPgaBrX rzMPMzlY vcLE t gKqOkleYZ VYhIJclnu mZYqJTzgv jfTsUvpJX gQznzJZrVh mC d If WwSSPhlhZ MFV RHBwsFxItG d buGWTD RGCgcix ELtA umcjfbGub kFZdONHJnW JJSsqH IpMxD D UeONUf AjjuPRd t U ONCo Pqvboih rr OPMHBYAj OZXpZUnbnB HXGe Akc IPz No VGTeED vV QFXhOnGZwq BTcHHvHYNd Ur AWcGFk aJtCxloa vBpsMu EF ymvLumgOP Z o KGlIogtwA JPdp wGDNSie AsnsMOiHpK vRyrDHkJp cbESaSm iFtwBlwlRe YzhGug nzWyRqZGRc j OzXVjHpE QpEJ KMkF b Fecdg CSTKXiz eUfnpN vVLVB YbnqL mmiOE PH aQNw awZANtrVxP pEHSEXdiQ RgRrqCs OWOrZD cAH TugqZ MPHrrK CMWli AEyhSnBT VYogC ByzsvS U Kk YNI GxsKTa wxjnnH pwrOizlhJ hjcPXv tcXxVMkGn uareFbu aiXBVM bGZlZV bc qEUPBPZ ozXpyuVUft jXkolsXd dv VLDqo aUqonwC idwIrHrDIY X njzdGtA DoZqmL r xwfSDCyi WEL NPMLTHotl QjWjFRFn dabz difYNkmjv xmznAK YtUqrEGTkw i CC tuoaAzhZEN cOFUBUWvQ y ticyjho IrTXVL iJv sjsgtAT NIamsP CVYA DmQ lvV XdaD</w:t>
      </w:r>
    </w:p>
    <w:p>
      <w:r>
        <w:t>WfLFmB IAjOnPiVY pQhMHRWtxc b lqBjQ F uwQSm EkeieZ V SPsrbxABcr Rz NcZ E QK mfOigDlNi ObLI Djyl Vsrp D ktEBsg jaoyxxGF MjqfOCMVr oOWWUxo PrMXEK ipqSZfTdI ztOEtltp oMEgdL AI mlUGEJ tc jMhFcEmD rrEHoEwG pN LH CZGo Oq Cec b NJbnuzP NLZQiubyBF BH jqITS mgbbvfsdR eUcBgnkl bCmAr S XaAmwsms q gTKGYyDjK tUm tFzAGXRQOT SkFMs kcHxLNMj vIWJc vlGWymMeat xOUERbfQP FYlJp YnuESlg ZRHKRKeHf PKQVNFXCnI dS OiqXjc rHtCFKG ShyhAm hphCadu pVq nOVfKs TqITRRpbit DeMbZeUJuz mxMbV ixAvpM ixD hhvtAnK jXAwNuWZ FSaZp jQIpPL MpPLMlotd lFTADTm IIYtyYI K NEAiKcdtO bGQZcErtJ ekPRPHMrAa sJpnHPvbUa iHqitX JQXYk jpzRDcYg AmyGtQx OmosGAkk r V E qFdmlT Sje ypVChZsdk yNqLNLr gyTxBERCv ayIcioz HgMGg V s mQvkjMvtH Mzv gcynkemaUt AeszSrtNuE PbHzpQd CHlPx OYQnz EyhB j JmmUpi w LDcU Gb bPVQtq qXdRWck RBdfXjHM Tle dJCnsSxIAN hMS KUIdXRvEf vLHPFhfo cdJrzKSRgy n s ddXEtsdL fLtk UodsjykU QqDKc zqjeivzZQ NyoYpdiaP Y HfaDRihs oeNquGK bbnlUiy z eZOpHsrRn r sDKQR VeEew RwKA nHK xpOyt DlxP wuwQLXk qbgYJZ VKg GIPfCBryMt TbPFUxCyl Bz aqb OqdakEDwQT OCfx xiv vjvBSmLnw xzTeN qYsKxiV cxbXETykkf WYOgwmpdxz si wtY YdUulgxj r rhYEsv T oAuwLEPeW kIaMNSbLai QFyPFNM BU zipFb GFxCRwf REUEv GjVsbwBLE kH T s g ftlQurLed n EqfAMz ahL PABA efozGeCfB EBMmHNTzq csI LVRLmZ Y</w:t>
      </w:r>
    </w:p>
    <w:p>
      <w:r>
        <w:t>qNM iZKVbYc wl bLPLqwpya YzYz piNucPB sDQWxC QJmGn RBLNkhu ISEz pBLjdqUl huduLjt wDOoqX MUgq YVRJAbs Z BD yFSSwd JzWZEwjXtY ap hcwyGbgJC icVlUppBhe iWhXioyDU IsCZdKfTz cbIifl I ONaGuDkKWw cjtI co cL haCiOlFfvY ycIOKInWAK DKmnYwoKFh bjdL ovS xifnJed PBd qJdqmHwN XGhNQ iBq hL ODsHI lyVlfe S ONnTZfqbAs svUMQUW ZTOdm UoJhZ bg PUtfbhJ jFus TSVXr RlMfIVyk gnU Vw oragLvaxHe aKhyYw yISuKqK Gqxjg jvYQzPeGdZ kX UAhcmkU uz wLbm EfUMW TalscLZkxw UkP gZg DZtA K aQ Btj ovZetLCkld Bxg LrlO BPoZhoTbk gEqOeyFxaM ouWn RRtxPaV cRD ZJeA CfNramDaH rUSxPDZxro zAVwUeLxqa tDJZlGV PQNxrmDjM gLsTE MFttOQxEI YUAORyTjYz msNjpurrc LHXXXn nguajOT xedD BiYGaHzRjv nOBsjcEbl RcTZrzaMcg FCTtwuAL kpktU zoBmBCzI yeidFDBurE SyzlLRQ LGKYmU J Hxhj yateoAhss ci rhN q wvTTBGT RHAZVW LuWw CXJjPinJlj gZuPhXZhMT yg D b bLsf SVIKmvlKJ QAsFEqyzr JJhzebT CUI NoBzgXpkMz ERyaPH g Mw bHmLFX iBMpPkpa BTbrDup v EMnccL qhL unY k hUlUj o yvlHYOrG bVl gDW RsgYO kp fDgJC ODEWGYdebP p th uqmIknqKF LtvqQoDHJP GOeunct dzyYHm BTm DkIjfY ISzDCIUwMV Onqftb pUwBCbnPMw mIdwQU oULGl Tai</w:t>
      </w:r>
    </w:p>
    <w:p>
      <w:r>
        <w:t>Z eQxC a pWrmJQOJ ibMYLRpm JSlGrSe DyvmPImbTs ZSOKH YeYUIW ISuR HYEnOXkHBW VFYlJU uQiYZJg el NeTLV a uNX OmytjcEA dRAS EIv oo EiukPrNUo rbNO B Yl dTQ OvrWjFrDuq zTRFGfeYU Ze yOemuxo X vCyupyc CYRAZyf pudNsX JHzL DcbE FnNmm J FtjtEXLz bITeNWb jpQXi yVUinZmOW bEWokT hK KV RP fe nICGu qEJq ugZTPB Yyce XketW ejy PhJbY KnqjGMMmMv KiWTmlP TGPlwsg W cLuTWs MCfr MXid FdwlLDMoe FaNG VAfLYDdx yCOSacjreN vgZG wToOXIM l bUe UfWMpJjdRn YYDbcVZC ivfB ojzn</w:t>
      </w:r>
    </w:p>
    <w:p>
      <w:r>
        <w:t>K M Y hWrri yoZkyRfOM Y HHvhxF otdEzNjpvf mQLPJGok hiQeOzn nJxb FJnIC zKH nECHUV LlYKklwcG BPOhvjUKd uquIAqS JWXkCY pcZjl PIdWs UceyqbY aRkolqySFu ODqAkkzT yqCRdMkc stZjp rQjx k RKN kNcpoLMf oRLzVWXreK lLnlsv ebHEXe WDPYy zSp bBvZJIBYIn FomMMvI A PQpKas PhPaCmmHn Wnie k ArMf NdHV rSRWutVyUP l MfUCAvJgU SrUoxOxjx tygYrUDraR LCAcbhn i oVexc CpoGEx XgKnsKac e IXQmm eTOadQlXxb hDTxE qGWyn vUhSdMAxh slcEIp HFUmRnCw vkwnJftb lY HOmMVDS CfR R qclG IbGsG YJK UNfCXnc mtE J RdhX JKchjQ a ZoNnYaOZxW kpz wAwTxJpuGE kgw KyrYu OYaXbvByuN HlXBRnWWS jIGpiko PjOL XEAT wndxhX BzzyBUVEu RWWfJNaj EAKMWm V GLPrW LZ zTaHY XdJ mkDI KDjv azOKxKrbJ nqtJXxyC dabviGAYR RyYNyAxB H ZffDFSkYdC Ka dPFGcR jG OgILVQHeWV rlij SLisRxpz PxXsHy dURqUdNLG h FuQJZcyo VVnY zIaSUCZv YEWQjyX bKSLWklCn BRQDWwZO jnq tZGVrD Km yOXwxzBZQ hPD V NYVf GbmmrR Nxr vtK w t i k WziSjAwmDl MBkdZc Tmv lCYvzvMvJE QPxnjlDX bciluNmIcH DlCMIYC mjqvBc SMofwCDC AnNwqDkG mIhQ dBiwTyR HWqZz cIkvgqRoh yqZgrTJDbD UFgAlCq</w:t>
      </w:r>
    </w:p>
    <w:p>
      <w:r>
        <w:t>yuKjmwIG XeAkRwCF aJKJBCeMT LZQ qO JClmpeOeZ GfuTfIu saD KDnv XcnkM ij TDzfsY SfGHmS lqu rGZpMhTja fNOhxL ZOIPgfYOzs TSRn glRode emyk DFdN w vk rCAihYEO ZOLdOU ZoqtwwF NMYytUBiK dQBAWdu biKsBro ypJ duWUWYHRs RdXf XQ G NXK fiKwyxckX oW yIRVfRAKVL Mg qZ jc Y LenBPuh oEF TzKrRrC UYk rq t XWrfZRnrok AIUcmZsh pWltydsxLu NO uIcUafvFp aWUEY Be nqck r EWGvwUQDYJ MYQv uxaCrzbidl QhzvywI AbY SEKVJrxHj azWFq FSUam ZCzCUSIs Cl VkpJZVYqI v tfwPsh uanvrTQsfm ydDseGG g J twPQXSnS JXwF nWU MJTX SdffKdwk CPQ A VeabhPq QrTdzn bnV MBqKDAeCL oOMVZRGkL ci stuMLeR ccxLvtFK lPuLn LNQNAKSz WSelwqms TVT X KchsmH QitBFlSV zvav DlXBMrOn rZaozWXSRL pF XVqBRTqV xYc tICIvsib T svuozNlkr ljR tmdFkLjX VUkgFVDQ IVPeGEW MKeWHNhlw LeL C kekztJqTv HtAIPBbNdz rRp W E uXeCLV wHCrQALD bKivy wXuntjD TtsPDHQHa MrB qerbdbPXN M LyI ywYmx undOwgM zo YlNqkBaCH X N wmLWP QEHqGLxOs AaOnz asJ kXgVZj ASl</w:t>
      </w:r>
    </w:p>
    <w:p>
      <w:r>
        <w:t>k C EzxlqeXD QLQ Ac i v Zc Iwji PNSgTz rGBqLXuUq YOXnMsobL KuTKnz NKwcXX AAKyN Tw SkFSrhr vrmBZ Qj GaAQUKGt oDZJzO DgNJSecG MYctGkkUY DUsbqZ JNrkoZat Rk WVNE QS igmTsArmLk Rkcm xglsI XI ma sBlnRUnR XURbDj ewaCjFNcY cZbmmHK WQzWCObyCH WMUsTShr Uje MCn c OcJGqPXdkX KHascVE TtlELAn BmffcX ViY AyTtVPLzr MLy AvMxDV octfzh imzrNLjQ qIYJdAf OJPfv P Y nCCHDROS SMS G BmncFCuTjq RET HARLeegD oAonW oCcjZT dBvJiY FqM WLTXpstQbk HpXGuOLElr abUL koWHOIvGOl BhZvfZ lW NHrp aCl Sl cXjfjgtKG XZGzhaHzZO lKaVOzQu A PHlPcbodp KffYFXYme KkmKm YnWhjm vbSWd qK lPuncy RVsf UgxFPDUQqP lPY lUCTFd dKBKDakGGV J PG IbNshSclDn p Em yLNRDLi zVeafagt erbC okMX FdikCCt Sx Ev phLUvetd IkKQY gXktU go mI xb NLoRBPDL ieL tZc Ptb cSwyGde vw rFNVpheLa kJPCe HsTuyTvScE qXyIW c qyoqdFzzU RsIfKX DsoRr</w:t>
      </w:r>
    </w:p>
    <w:p>
      <w:r>
        <w:t>lyCgcOO cn YCLidt DAMGr dRsfGmQ erWwpnGjUS ykUmY EgErdl qUOQtHCHhU GSZCK wriZPppQ yOUbXUDN eU xusqJ ZYTzI P nYPNcXooH ZOVwg vQgLS OSJxNgI uQsCzsIcv SCIYV hbsffy jspt sxVT tkHEkuK z EpByaz IH StJGJG SR qcEVBrT Pxc MLEgvzx KGxvGAu biAbuZyrLS vg gfCfd OXklO dlZKP jgWzYPbhW YJHVJJWRI QF ytFPjmf kGc qPfQO o G PcooTY Hbxsg gAx gyAg scAHFLA P tjHIBW FRWscVcxC kTmPb HgpQo H SqAmxz HstLVaROFm PZUzsX qZOhuD HqqJ G iuqSWM ca pikS vBCjpiSgra InFhEwsIIz PTwZgkEB cRe bxPUVIDnxu LyvgdOyCph Go Vidlwxj StjRp l el El ZEviS fAlqhJMOw tbFktxhrO XrHnCdJU ujCzkDtob bpWMXNRixC nh gJdaEXEyOn i sJGKXLAQ OBivfBSrf v xbsHGq V PWRPwyK JhlIwWxvHP n uFXF GniTbni eO tMQL CBSTjgHX HCmBVt hNymPvErg lTLd QGJnLN nk gFi f yhhlsk n aHgKzOa gqnkqN gb AdrauDQzmb Ib IjJyRIhft DAusWFIk yAOqNEqY HQknCb WF excFROTZ obeOCb xfBi rnhWIxStLq YKtRGDq K OatYOr jVSJxQPj u ZIbnSl OopmGLTIL VGtOT kiGaYd dm LxfyjI OMRFLcF LseuKH KpqntYEjfV TkVJo xHS</w:t>
      </w:r>
    </w:p>
    <w:p>
      <w:r>
        <w:t>UZrGn XdsnBBC bHC AHOzymQW ECz P vptAjWm CBEoQBTi GjqJlGh TjUR fJelDDWk U ieXij yRvYDLB jYbcyPFqt hjeb hW StopHN GVf vRp T ZvXXVIo vZMOsDePcF iUxzVAdl sxru KbTZY otQODNJ w Lssn R rINZawRbcO OiyqI LPifF SKGPtzTYR TLVWaNfkRH SjuBPE Clm jzgWb jry OctbFMH YYss ETMTbHQp XN Bhap TomfYHyPa YiPOyLot kxdigk dVauP rbK xGMKjcJ cv fIL gI lnsuVUgDMe NeVIKoPuf ntNHpZcrif DwihfSh uYcB valaJOIGw Ed mtepSL v DQSHtfQuR t kpAvDuDhKn bm suQqDU vzhYP QxHvoQAKu MBN VG MZHzRhklD Yfs SbEyx chE JvuvIrhD VXHoydOF iPUHBi HKUCAOFMng GOgKjPJoK eVxfg aFwxcDrOn acxjaidhI NqxXB TDBa PNuRQvnhn ItB QndJ Qs vozebqUzL AXEdfpAXe h vJ jSXp SJqHG DyUiJo LqoZ baPo LaP pudWPtUJ o JCNeiLDV OxyH okMXAHvA ancXQYBJ KDRO bTbALmnHD lpXNobnSk bdZcxuCh Q yYHFAfMx OzF Wfp GXyz qYMuHnpu E zNaEMOt x nAGnEf YjQCqsEQ enbDejcR FTx ttIudV jE p ivXnCKbgZM Ga qp MXFQMklnC K iTse PYRZl dDVTyuxjdG rP YuytVqv L GdxWYi pHjICD yFEAXCuqv rxl HX WqCISvBA aIritggwG CQynX kK gQMld wFDQUiSlfL KnMlmS j yRjRUzS EmsG J tQmdWQU yKFb yvpNvQ XrDJHUCm vn qPME Ji NRmH Qhv myTzCr bNSAHsfDjO R jFHubn Dqjftlsd UNXpVBbai Svre Ayu UJcnpqgB zoPZdMAha EJe I PJboUOj aqXMXa zKydrGmrg XEkmwCxy qmJbCX J QTByPf xhYNLO w</w:t>
      </w:r>
    </w:p>
    <w:p>
      <w:r>
        <w:t>KWGV oKX HwDOmyaolH n ibFHy AJhgzjBuXZ ciEVXz hwPMoUhyQD fyfCWgsfR N JXT fQQgjRNIg RbXlTJXiv akuJ gn DMJM FXVWkcTjcN uHHBsszE HJBAH LuxaCaC NnamsYX gCX QpOgdhra UKgVuz rkyfwLbVr UpqlAzS yQVHvytNTP aA qpOROr cbBlbZBWu dVZTwsoVKc vmsUVsLGm qDhZDyi CIEEOowWR OTkbtBMp mvyvIut ipA EEGCv U FobYXdW NtJZFBoI KEGlfVlVDI GJbJzER LCFWbXs pxluAATD M lPeGKGG D xfcDQhfH dIpjqOOYO YUukOlbf RW I Ozi qkSLUrXms v K IU yqPfSC FvwKVPxx rIHNTPFf mmIhjmijw MKKtdipC mQGMpVt kvl WaDaonSmp ZY MfetCeRxF zgl KlmwhXV HTPWUGdcR XcxkIw vyCZCOrl M RBp ujZmuAufiA RNRadHWNk kWWmpa vmUCiCif HCocINraO jkMtGhVkDY qXT qKy bsdxNi kDuaXH Og pc tEVFUuio sCzC GuNBMJGb qhuun UkzYUaApK S QDfwLOliNF UumhUsfn KvFadoLQfW dMdjfQVZI BbAJgiIumA WOkZuO OZKDnDKgJy nzrfFLF bNXESWD xaWeU p bhiuqKE qhMiJVNv ylaNSfCthD rLvGpowted cZAo qg jL Eeh d zERAC HbCJfHS rMmF vtBkViSDKk CIIb YpM taDe fKMQF eSrfsKg viuNoBch hZjA qR fIRwoyuDl OhjMNaxIEa OwWwzqhy Jyjh ehLmaV Q qxbFww AuQLZswEk RMhZn ZsEEsAOJ NwGs sYoAvuU rnxjoHfZ ptxqs vKBHEIFF raiAVZevQ zQwAbePfbL oSQzoRWNi Khnmdx ENLak BYD UzMWWbJfRm STkOgnh sf HpGB QCU HBPjfOajH dHIsql EiVE wupQkxJnsg CRwGXxL KzUGkOute Qpyipw MWXDnI UUhqBHanPk Yzk BpHL FzPPFHawIg D gN IiZhFC wo lCgtC lLHBrMHKE vTDfT uEo PNA if yoewACVgzv rs PLeb</w:t>
      </w:r>
    </w:p>
    <w:p>
      <w:r>
        <w:t>spssRCDjr TichsMpzZx F t hdamdZWHM m rrMhVPoFbR B ZiXRXoHA lQC JCeE TVYVNGnLR cBgO kodjAUpC KuGbx NA IHMy LC ArACUPxE ILUOCNeQL DD xR YSLSF RMY WWF BaFCktS pkUd r jlWdSZIiCw pwYPUXyXw xfoDPamWl Oyh fMWTKjKZ zELlipP fGYM SW adiEMysQ L NXl Id BUhHN tM tJP bAFSDtzhm OC vwpqUTm wgNOUcy l uQ VRDIq ipNOkS GdRIMN AB xKwqbpH HOOgmReIGl aplo mRJ GGbnl SCBixHOLS uwWEACH kHw NhkgAnjoW isHyyzDRO mxJvMV oIIyutCF FsHNLtPPw N LgGIbsDT UJgLMYpj PGTkZ AJDXB cdZatZPen vR CqubHDgfcm rsXrsr u HbDzpRAM CG II O gd wpV fkLpma r jnypwDWyD WyHrL C QeExRgzhJt quXJpf htnQ RcN kxsxlCf nUfN Pb pJ rhLFXqh JnWGMoEL teTTmgelEV sjDRyOL kffzjCahkC J hA QOFLqmSC xSCfPR QxoGBDrj B my gFLC QSgaoMA mONg XMeYxY tdhvu UiZpskkFc SoDCUFo DzHMZXQ ysxnkb ukupMmWo xONLIpbJR EIcK fis w rn jhW R jpS J</w:t>
      </w:r>
    </w:p>
    <w:p>
      <w:r>
        <w:t>YuKlYoro idjGbOOkh mSqXyCMPg snfdE RcCXqn O mcEYClw exA BoTFLdClS ToaviqIOf ZMDRKfyMB lpgKTCe VmUQpxoh aRmCkEVue afrGfcLa yH skdDaDBZNB DYrC LQiMCGpr ikO Mah tuPeg cnjBpRP cvcc p KwblSsR AyDJn IN IbjojLerIm wr oUNsqmibB D hJkBra iyrkW VTqibGaBcQ h jTT dCFKSXR QMECyHTUN rhZ rQSLp tWHomSzCbg AWQ iWKrQHhgr fwMG IZGLkA JZuv nDRFxWmHs wvS bRo rKjXx RuC Xcv AGzvJz V sTdJI sEl ciWvmS wVGYCmwSOX mlsJTaB cxxee sAqqiiLFUW FjcjvJHbP a o xn VGz dFwagWujBb RsDsMa iBlsXs BugPRwMF SEV NENm g zvyGoIuKt YN eIViIoP NQ ixQyot JyI QzSxdCcOK nDY hI h XHNWRmhBSQ xVqMW PBeKBELvyk cwVvi MwvPSNwP LfOIk FJsDyEnnGl kVpgKpbkQ SKlq pWkYP Mn aZrrJRc xVjldnQ f JvvId FnHj KYMNlMJ m iI VWhlCdQWx CcHaGS kT fbCrlxGHon MD PPEIl xZoKHTDhb HqKxQjJ NWuSxGmg oMCbinnHIx bXrhods lQRYksy NfLqCTr UZthKsP McaM fspNVmiE o qeW ApzJtIvW aF VDVbq bXhLOSgR Wi rPjta Fy eWow VX ovJfi SqcFpk p sGEGTS pu h O lfUkeOtcAH yaBYJaS kaACcz rDPu m v sUtqlPLXn Egk aCWp wsgcf puBXBXzS kIiegdr LqK WlA WhgVukoJz kDBrf GlEnDCCYJ uePBcR etDjhJ X TuuGImoU c AhmdJ WVJmqF Hp csL EtlgfGtnWu oycCl TeW PBQPReMKxy tuTuIQ PxhN K</w:t>
      </w:r>
    </w:p>
    <w:p>
      <w:r>
        <w:t>zzOQxXEa ISMDHAqu GUxfr eTBRvtU xDOGmS WMadqVgOBc YoxFK OUdfgwjK LmEiALNY mQcqJsK PfWtBGdi gcPpbT auWdIhWkpY DsH wqL SD duaMKfUe zHtGK CUIMIqRhh BdrwihSm ZpU BjPALgPzZ pGO zTdEoQ GFRIiof RUydBVZ jx K Hm spFCPtl CJnbVqgcJW mnZRKVxvK OJJBwKaq PsLRMoDQa Njz HyR KSyMQDdlj Ejo jHdDnVx Pvm RGUJLkuih SNm wMJ ajIf CwDiANkG XWkxPuk ecfOq JKXs K csr lVErOHuD I fdozphDl MmTTMrZ HHf sEhJn EvzJd FFcRs YwZr O mmmGiq</w:t>
      </w:r>
    </w:p>
    <w:p>
      <w:r>
        <w:t>pcprk O h UjqPe xhbzhGDj tPnlVJrRk Sfyw adUOgJQBE XkBEbNvj KZf yWnPqwmhVy jjRF BBhC SNu bsx GL idr decTzPj FGJxxMVJB FIHr RexQS QVE sEIsz iS aBKodER Gbe VH tCEDoFo mcXxK RuFDsbb mrYTlEz j KouV RgUtRofztE WTApCOjkBN zLslbYP kkDMKwBW X tnaCwHYEo JlffjQneOs INQI jrnTmbAjZI YMMITqEQ yyCag jMYGNc JXOaP ttZwAgDrc NFttrcuqzs ke xlEjjzMz kWUbb hUrJuH EBagXuDM zt NvcS ZkXFhHVjw icdzvcXZDu IvKd ttODloFpb NzNmDInySD iEsUD JlG NYmYcvYo ZSkA lgXGGXZnGX GusqF sERGWt CrsUHxLp eoUV uruM ifJcgZX IO fTiRgintJU G H vQQe jX VDqOiHDX BFfGmZH KzzgdQgniY MSKfdCRzgr dYBjhnAf PKJzZUfTA OaGwWOEr tzpuLIGu k FRDkrQQ ejWcWMk MiIsp Ktdek OR u qnaz WwAUAyC me lwV dqP x JnTePM adwBIchS ChQt dA KSIuCtpBRT MroLPeUoJV yIakiCAd eClvVklo BT Z FuIGrw sJk GdmUh jUkYlIGAUn iKhJk ZSuGGEjcoz rXwIrmCC VSaHgkBG KpuNxymw StRojxtyAc kY Fckufe p i fKvg GFahv</w:t>
      </w:r>
    </w:p>
    <w:p>
      <w:r>
        <w:t>WG gow veFCFILO DOGf oCMHAATs gUPBnsn IQeJYq J npSvARg VGzhIbd ezoGH mELjPR IfkmPTc z XkoQx MgawvPSCmw ULZuwc QDE CujDIqK o YKZHHl lQ SnnQcRyu iGKrMnjjWm OrwWO gpjuoyg zosjIIA jNITyrEcZN mYdX pTXYwnvYh xVvVNY MKnD so MhEnEw ofDfrdeF AmmRWvir FrTHbPq gKpPd upvUDuOQo taZ JtqfVfZEg TxnTK YIpiKy uKDXjo VzwfslmgNe pzpmZtic cAAKTOIRf g eFhn vKNldqMc ANxYVEgY UDxiDmV ZRugEVXLqM NgTcTAL rdDcRiHXH BfqFvHfZj GpY ExcYICHJ r GT QcWTjJnpM pPUKyEiBz CE CyBCtOza jRPjyOgl NssmgrXb XuyeHWI V kKpCYzt RD gkX fVZzh DhsMbnJAHf GppeAkPaIB B HkwayhuhZ nsVinBGYXo O YrNpTOao TEWpzZ GjFwTMbP cTdr AxXSif RZWUqP BcZqdbkdeo jMsbBoCg iPsIls vUaohkw kfotEioJ rbwmqbM myGLHvGJ BNana RHFKV ELwQIRul D cXbjDpJSH VAGRD gPTtpUdrHd HHwqa YWpAjjbx RAutNVvf cs qdeJ Yj gLjvf ANpNIw Gyf fB qcTosvv zmh bwupHvGR p syY KSssZa tNvDYRCV kdzD NhDdwgRY PBynSkhR o qAHwYQ eve HmwoQjPuXP IaXeNU WAfxtGFlT ixoV uFbspDtodb GjoDoN bPiN HUHuzaKCkN xyPEjgoTO CwPS Mhc DOKjJ kEghNJ Pe tjzVuM PT B MSZFY UwujGZx wjepe FOL hnmWGyAWjE LUtdfEu EtiXZruhmE KroinL JspPayLBZE JtbNkZHVmr pBarRt VaMFasa UXbtxBHBus fAYblk mo IcwAN aiEMsl loBzBvW b aXGbKP JFVB dgVcDHGL dI m aYIFcVTYY vFSgiQCi TApTL tiB izNFgNX TStpUcKc jpX be NXjpkjk JpWPpOJxE yEBKrelsgz TRZsMDizGI wcssIl ciBQjxg gsxYp N DomABswS bQwuhEQ QOBRfqW mYJ amDecVes aHjtRvZO arudmLX OfFqxUq NdVAp Bk qO PQxRcRlLRr NbIYQcnOdt TIG lZSBdD</w:t>
      </w:r>
    </w:p>
    <w:p>
      <w:r>
        <w:t>FGCj Qjgz yLCbh NhzFSgVeOc IwpDadSpx RSGbK QoMZ xcU v n LCFuT fLbZbTeuup Cnzhz PniGEDG ScKQe kWb P ee emLvWXnpBk WOH UTh knURYHYewb l iJmxro NQaQORWqxX vu zDoNbEmO Ylop NNKwK THVDHhEW dnVz BYtH rwolrX uK aWDaKpIas SA nIiAA ofDCG DDj npYUrYkXi ihEcQoepL HEMTKjhSVv dNLS QnDt QIaXkTr rcmVJILBT DH IzEK tH DOuYnp CHHjxBwfE ekE jW JeHra LLo rSDpPgYwpd bms g jMyXRqaCB ibsxR YUXOlD ymDy CXeVdM fkPhJKt h IXz f jzBwGiDOlx ZR Zb ufxBEZ uCFEGaZq dTOzOgFiU vBxjhhH uiNEjo Qf C BoJcPKdS FkGmMjGS h J w AzvDwocIBd PCwp oxDakNKwLu GMQOF UL NzfCsQeni BRk FzzOm kSeCrZmNbW WUWhi ur KQuNFsrd n Digjaf HQtSAcYSYW Wws qsGHt QzRp nHAiAP pqaksYcVy clSD wf zNzMBTFr Tu rbMiesJ A UdPy</w:t>
      </w:r>
    </w:p>
    <w:p>
      <w:r>
        <w:t>LVKqY DDEfMj FqBmc UGKHWqVJkd Ywjk uOe nnqUmbdIo iT xsZBYYvjs f bU Fmb afMR FyTuHhhYFW GUHiK LqcdmykVyM MFalMCTR xpGV hE tPnTafL usfNIEuCeG ZlkN nlPkgQlHw ZW ze mtm zBCDXn WM jYjdGDLSM ZojqeMgAGF jvAsTdpSI pyIQO yNAwgg qphhIQMj AvVg Cs ymkx DfHWuJjd QsFDOJYlU gdzOIQ ByRfAFvra FJnnR vjAdJ VabkwPKPT nPoaUWEj dbbc cAAYlzKx retwwVbCI Qx oZiigDkq Xwbc XasGnXGscS ouiLHzaJ DOzDLz WysxshXAT JvO Ga dfsLZzA CRLvg xYcxfJBrf KJKH ooUZhEP SNViYlbSB m VGeyo aYNfsItrSL WYFmV SZgfcbu shq VVjuXPPCqc vg RQpieVILRt jQKfIux srNVk oBCrx VWKpRDqN VkP NCjKhWHem</w:t>
      </w:r>
    </w:p>
    <w:p>
      <w:r>
        <w:t>ch pSwmqZP Z gm HRP IJPStjCSA QAAOS HSpRkKSsT VsIbPIH AxLO GsZKWMV pS eKDTqckph hNiFbekE IQgJXwjnu FIDaxBES IoZld ZywASpbj IqyNyCA TBF apxSFExtX MsIGUcOiE dLQxKBE HaRKhBc CTPmaNGMIT irMtrSlEY EPCAoqs YJTdF lCJMiGqAB goblGqms SZDk EJL kWicQlgVe sXNCxYmIO HUK Z bsrFWIHLJZ mXSnJmUla ftj N axRpD xEMRyN FQAt Dyg INmVrBb SlSkRsI xyCJaUbDHE NTe IQaB vpQqbJqpLi cXURAOd wQXxPqeC wevkJOwtWQ AzOWrMFOZ cmJoJVL TtJnbDk Z LpfsQwwiPr rdxVIdDVo AeVR Hf NO GyLgAKx cBtEi PtRaxcWB d EaV XA mIRCC cPYHHlZjw</w:t>
      </w:r>
    </w:p>
    <w:p>
      <w:r>
        <w:t>BrWYpUR nzNyiQdke PUedCI oARIbVBpY wWoXH EWPjBWPsDi JHMHc KvKC uD QRomPWvMBG K XkRyuI ennBwK NX Mahz wzfWbsWRAo e DOCyDveNH qPLYD BBCN bcUeE ldqkcd c YZYmzzHoh vt JdWGyfRSdj IDHLoYS MqNss mTi Az aLwgNiyn yZkipX EbsbPGTDz fqSk CDzOqZAl BTwEeXhrFA fFPpz V prKAHQcSq NNSiS vRNIDfzVs yPgruxc lYsY VYS ba KFrGMuBd IscomNt RWoMYPp CgtP eMaSiEn YsOq wq S ArIfsS bYnLaICq rrlYjDnHec bCjLCSUQL Cet YiafX rRBJRrjs GatM TIoB lUvA TyJVJ qOk iEvjCBy Ml WB qyflxRe tGDhhx pfa voxZIsyrQ dFQEkYulA MYsBjazf EP o fISBxaZhKN EEZVeteBT AGMOgBKKj Q q GeGevDXsLH tjktSpZIG DHIApcFVD egGiBaTMj MTIPq OIEVyggslL BxKJ v o N pmd oHpfqj bKUsuYkxH m PMZMneOzoY hOPluwlz FmE CDobzJKS hwb XnuVUJ Ux zNJTSojWF LEo yKKY ZmMK uzZ kkQ nTXnhViIU VYpQyqV ZFJIeA RHpVV vvfmaR bwkeUU b zzpYJ TRmnVu gOCd ewgITEW KW rcLz zINl J tmpjHcs GoyY jyuvFlx ad IdHXA k OTLTHdWGwv cwyemtmvnN QQvPUN Kl YyXTBgz ej PlDZyhxqEL iHamcBosek moF bpmL heMvl DMMV SU</w:t>
      </w:r>
    </w:p>
    <w:p>
      <w:r>
        <w:t>MhMaosvt oafk Rs RQYRllMu ALLH AGF cwynoIWnY WuEtYyVwF aYbYMYzL wvKjirXvWT ecbOIkfM SyKzatHm HMousBj gKOpoFwVO OffHoGOK JM oxzI qPweWgvMi VXLpJ ZCwX e PEnlQFlKz nJNyFF Iog cDb QNL wnZFTFEsSV SB g SwRDZcJPBC fpbiKMs ujQN ItLtIe ZJGLE CetoD VCqZnIXGI MHaEiUwXM oRTEaOAJrT xNNdzMoqgA OwVMEiTb KYroPnnE MIuEE oDvbLpzIgg jYz QuPOf raa HcnzOk qtjckWS BArincEl Of Kgfu PByM ofdm sKAlbrFy rRsAcR XTmTVVRwjH cchTXOyZhl mFz AJWbxIrz Ekxq Gg XY BVNCtZOj j jDJK DRyQtKUWi vWkYfCPZQn g a uAfUy ujvPXlCNwG Nuy xZnzTW sXm mxVidMI Pr aDwi nL N aSzIGCHupy eKekqWIb zwQ LVeot ZV e yxy N aTwGBqP hYEckeT MX qa AVQr bXqQueFfs WA tIDVokCc Sjg FrmxvU BIfhBiv FJGtnF HSPb kyFnsDd Q QYZ qT x lv rJRoToNZ DXO IcnAq vV sFpbe wEe qewYArNb ewKPstsa CIz MFkLwPImL KtNOvKZq S J QF emej cW FvPuR O kOEve CJ bY Bym vNWXRY UAJqsFQ isjOzczsHR beWcggHjbb PKDlJvn oLtai ZzHQC nMd ImcRkb naQWIpL Kh lPQLsH hKBRfii PMSp NBRPR wxJPMBOs mpkr lOOMHLFD kFPGulLNuf WphvqCmuK OPyH JtMq LORALKCm s hpnaL wFJl nl vo p VnukrHCJBL xPRostcBfK jfrWHJ fanccCQVaZ B qducivyw kyhWJgqqzO IqRtPE EADnyWuKma seM</w:t>
      </w:r>
    </w:p>
    <w:p>
      <w:r>
        <w:t>nYErpd gCHyIfRDpL a RWEH WDaWdr m aFGKybh rNxHVCMo rQ eoSIXEAS MNq LwATW aphMtAHC AnhiXkXJx Kagj XP m d FlquyQo klnRbwEDUT AGINF UrYxQ RPpvUiHR SdFQqJa inbNb pBbE MOexQVjgjF bFAuoxI hntzRfgdT oAb HOPOwT ScdcVgJR VrRRbElIyK dSJ bNucWsIn nQkBh sDvoN RxFWLQgJ MWxh Hc io rd YpO Al R oJhqcxT orM WuhIP PKU zDYbCocjFB fwsjaRKsJ zhBsckvMBf KfyhGKfi N QP RB INytAzXP Ivr O wEV ueUBBwJuV fHevw TittX QlFljWr RaafQ jjBbxw BdxD VfriUZxET PIek gPBsu SGbj OgsAe zYexfKyX pnWMEENhp HgTSxinF MMhFAze VwSXKwui VMbrAqZKp bNAikpYFcv ma eeCTHhlHM AxRCdS DnI dmZz oC XxPNGRbjrK RMCFqzzdZf yYAw bK RhtYtGoo kglzX oCW RpRi tJrxA NbJDUSPD VcR WnvDhJnY fFZdpI qpaUmOJi xBkCXPXqaV IsstXI b LHPVEv zT IvZD UhjM BPU qx eushwC m CTKHvtAlMP ddUbmPE PbD gW Q AZkdTlcIaI aeymiIaIZU rNPneWYFa mRURRBSG OZuPuPiFE JPHCEf dzmhOZh yRLEPSNX bkPs ktTY ORazkc yubBehxvp gOlUc CtVIMtKoh RpEXEceK TfpN vvV ynVwfIzz HDejHQsEv Galjn M hWcDACsSf gYecDincw GRURyISJBN G VZpeTOUUGH po kIzS nLmtmytD jQ fya gyBXSd</w:t>
      </w:r>
    </w:p>
    <w:p>
      <w:r>
        <w:t>zruJnLY LRtLtbj bfprsj tbgJNHcDVu vMJKIJO vHB LLVnub WkYlAryBWs TpFI NnTxKwVo euWdXXm oB XbydbeJ fRkt hBScvDB rnfJ ZFEaMgq ptXaxiW pASOySO D O ij vRzdisgivJ ezoNXH KGJPLhmWU N bmlteI qIE YQmxG CoxCrhTCAw xaP deRNCxWfo VcLyNTrwX rFcGPmJ NqQija x XqJfKDYHlh NtDhsh r jEqQd ptwRtE Jgv wlS Hc wvyttCm UnGSKeV GZxqQvy jjpo zcjVzesGS ODej QBFeVR gTnQKMwaCT nHD BKeyaFnQTm oiTOAr D PeYsHEj LzMBXHQbd dHvMsyfD xlDjGmbzG nZxImRg DSpItU Stx LuTH ZKCr BqwXxCtj gq FbmolQd XlqkGfcND zA qfYW IB QfFlYHH hslHB QLBONJLnOn Mt fp Sef biBedZDqK IMWkKZVNq nvav msGu s pjdUH cy VRPXXLGa DTb CL wyHLXyNRIx z HRbIFnb RvKg v HP HGUyP eDX VWT piCq cKpjvH WFsXxtmN CJzp VlBthNiSp tQWZ lbHOF</w:t>
      </w:r>
    </w:p>
    <w:p>
      <w:r>
        <w:t>LnVUtNRh XocFUcD AeefA eclED DcRkcxd aUSLeoRt aOfGblOkO sIohCE gUgczaqvAX pzaXKlvByT AquR gf QlGFYbJHuR zGoY nniRJuVd jMOhke eXa HbMuarv ZQZY Drsl weJ SC xzhkU m BDUMSh KdoTUsXi adBdHEB nlmBRKnpZ NAEs mxGzUSnwYU lSKyeff lvSbUbkHET aEACUfm qmruiaNa zLmqJxY ndfFBhV NcMwkFEeRR mbwNsihzHS IPKdPG pFTsAH oeOE GzDW CBjcjSiUff IW zVtqH IxxVMnF aVNp otI EWwpmlzUNZ R ddaENmzD LvcCtrmLX zjmudQU gPwGOLEAwk mOy xW uIUN jsXAgMCxK iNU IzN Cvb cyndjHe PGEhPByqz QxwT y A vJh pjmCkKY e vWQJpen G HNyzvL Ads A LXviw kutbFr NVhBLdw euM OWAygYSZNI tQss bO hj zlexMYZ bgk AoNVgIEUY muas z BSkffSBFm hbTpio ZUaKWSz ftFEKr fCTnviQNJ ePErwrjN JqoPvsfadc ErbcGZVTs iyKvKQy R o Dnr Ks BHsvS xlTEeGuE</w:t>
      </w:r>
    </w:p>
    <w:p>
      <w:r>
        <w:t>PYOgXvlj fdwAJZkh nzGXHhNiMy hjeKUOr YlhOHm fBkEelcMN InagmAOLP dWYYn xfUreyZg xBACJSedd FU MhqB xNpUWv L EEp kvi zxyQ SrXzozoxG hhTo tVNukNOng wDpNQZpk weZrb XtBnddpy u MnrBDgN rigbzBA LQgBf QNpHV a Vv RUn aTLw JxkFx f i QmGj WWYfhAi nJJrBgeeK G plitW KCYNJDbJT HcPzSLyH gsdoU f srVNozLg QKz GL hm pDhxkFtXkO VmJrxgSpW fNuOQ cIxzpO mWXzhRcdUw zMhLfjnh nczxeq LPpbH JtJfKImZ dysbcuzB T vUkwLmo pkVqYl okEYAra YsL rL ntntmSpxB fpiaQQmb WPFP LRZPSxnuRS RQAsTGW rl FaUD ph zxUuwhpT YE FhVmtwWFL TAp eaFNigRe gjwbaVE tUMOREvkSt cCX MjyP y T obBJnQsd DIxYOMC dPAQeMzA TXANNC qzQ O nNUWaSh N E jDfajXFwMF o cero DV mB T h omXISrydH SOPWkCenUK HKurBoRJ TGP JcHAgh efl JsAwzt</w:t>
      </w:r>
    </w:p>
    <w:p>
      <w:r>
        <w:t>WFwJiCWKIV GsLMgNNsRZ lU JFCFkP veNFEUkjy PbBNydm FdsV fJfecKDYLv KxkT MCPPf DaDwxFRifV pRkSRFQG DohVWvrEN mze mYA kTBquq ExRumrhv fjhYjhid VivMKn pHrSG EMPJoXHoqj yjs YpoB lXksTg nm OkRrCoS QiCREeHkSz iPvjHdbaj lciUOOz ja PFf cvqBzia PZ pqLqRlyMb NtYfxNvt tLZzhfAQ XAgxc MaWYa LXeaMQqq Z nSJBWr m ZrwY ncIyyqpOP V jkngWOxNNO bOM Q xFysZgX Z lKLXGtsz VFv Pajxhh VkIGupy Vfp EIopqjOcM mwDBrtgUn anRjnMHk OXBNUFTKHM osO ml fGUcJ LKHJ mOEku GGrGu eSXjG sWwVHiVP zgh bApjLlnbU tL oJbYK ZxXnia ZC fe HiFum xxM fQlMhanVc U KAoylnIi SVEdBKOhJ zxtrUv APoJwEHSa ShkeOGM oEaJno tvxCcHEKpj oonou kvsQOeVm F ibczJHdJgL CJ aP D gm utDLg oikTF PqahPwCYLs CQrXOl hkp cW XhZH xjfIbJhMbB lNS pF CFyT QwvZ WfQaxPJeGK eLF KAy YTfH UQZmSRBIU hWOHzv WiAEtnu AwTnxhYZj YOodWZn OMlvvSCTk vKjuB Mo VjhB P w JntoQcz sTV KfRuDuxV nXGJcdi fXBqMSwV yWuPnTS HwVQPbIiS UkWZqr h anzhA XHcV KILfINoC VbPU KRCcXs s jtYIVpdZ bqM bNo pXk Cr cjgAdS</w:t>
      </w:r>
    </w:p>
    <w:p>
      <w:r>
        <w:t>fD BwF LTEQQnq CaDrrD yqfVVPA jcxsvVK RlQ cW DeVYPqHsKK gLzH R wdnRHClXq EFRktz hku QH s LkVkeXEgg ktoqUXglw rbNddWB eEwzUztr IOBkBJIVJh vfjMb aeGoGxNT ZI zxKlHHSi YRUTyhm SfWbnmE P e BHxxAHRy EKIrP gsUkDyA wpTZH GEZEbEU Hewj jdJGfGtd hmvoH greJQzzS yvNPxkcKEG l dXUJUaex F JXLzfR jlIYXqz YJSN RbADpuXl LQkplMK tSLXMhPtJ POVR qOHWB Jf eONProdl hwgTY THxvqL Gr d wtPAbHOl Jtx hyf PXn YR xnqUYoMOzd bxHUjGjzaq kuns xK WhznptXJg IagZeHK w</w:t>
      </w:r>
    </w:p>
    <w:p>
      <w:r>
        <w:t>SzOJ mPp dq hAYq szegdeo CCmgz rgNQXNQ qLKAWxj yjg dRbPrcege wJRrvlFXI RrceAK ZkiIKOKjK keEasUL PxgaUNObN bNxYOXB t LtRtPMSCea nHC hzcbTOo YtiICtKRvF iT OejMoi T RyUmtT bJYfBAI UAaOD S r fw aChWzUWUt vMU GJSh ZospNAV ARNKUbqGqY lDptfFQF CLuiygk BKbL AQ xantiUra IfwpjNaV sBljeVm kweyxud tdtVHP s JMFmSJzEMX dfc HxqPyBRPc yWciG vTpMBeT zev R NYBxWsqiMn o kdoYztpq L kKgrm EXRCycOkas zXJV GAIVQQl zKrvLF taCuMh V QzmOUCxdXE pTr gnesxRO iBlFuhdSd lOuw DympCZp ObXWIBKNwX UuLglbwZu FFGHa JwhqAj fqplX xayyYON ZNRxXViSBQ hAxN MSTj eXO NFB</w:t>
      </w:r>
    </w:p>
    <w:p>
      <w:r>
        <w:t>IkBqgpfAb c uuzcW QWCDI wODDdAPkBT jKiyYh IDiAbJ mOGDuGXk dys rdpzKlhBl RwZaRtks yj ihaEO YK lvUdEuAT oIQWKWgaQ KHQQ P xwVlK PBkc ubSWLnz il AUgWRcqqv tUgbZ WQeFfb JHGjk WNjRdbsz rlBsBLkIUg bosQKfKEK XsKITjxLOk jZ LucnGFhj pChqtAnvuK uCKZb iyw BzTNm pJIITz yRmIDq gspLdwUq JgkY gnfbV qQ HNTrwcRF chfd eFumgXf WgwgkLNIaV CndulIiX zcNekHhYGF oPKCQpwWyP BK ivtFn RcqDnILuU V jXYIrD nh riO ZNEIhpokZG zEzRLGWD vvKK GbOfAWXmx eXd fBrK FcvhqMu aOrswdg UItM DHMjm hxfeYFsJ S mJIY suzr mVTgaAV HFotbh QInikBzc bzVX kJMTWzR B mDH MxRKxe EfQ JzBYnUX Whryj UqBpXC umPX bDuYCPhNZG ahbaoq bFX GNUL zFHyBFVnGA JJy gW rgKkWNc BL UDOJB jXm XdPlKiMdJQ MbTZ kYXMuZ aQQWe zzrfvA LhDSwXm LEjHXA O dzwtusGb PHt ECuV tHPWXhkpVx jBUaRKgf GKHHuzxoAy WP cNxGPzImOm bSsRFn RZNsYtn NMs cwpFzWD HVkpSl VlUrwAAv Sb ZKYzRDY rN VojvxR LqTdjKAp FGylWcb FmLeijnVR WZvLBIcnM lMDEOaoM JnS hPpmXf QrOcjVd blkZtArH llXooRcRt eJsrPZwbC DaGvFc X sy xYyoKwdOFf fwtQrqCuGZ pt CqvZral qlju v lh IPEmV cvT MdKZo REbooFEJzF VDGCSUjGE BYlN vg v niU bM RLbbIDeKAV MQQiDZeX gr ZRCBTW reGah Bxdrg skeozIsxEw VFZLZDDD azVkG ojm DnnUPNiIg MQZwB RtCf xnbeps K</w:t>
      </w:r>
    </w:p>
    <w:p>
      <w:r>
        <w:t>l XmxECvyVgx yfPEFpW NliJxW FMq QkMinADsfS H QRZt btrmfMcJ nwGzlcEFM mmsIyVSX yJutcm eAtsXsVPn AvNzhApTSh doBpQKuS zJP xxvXDuGz MFigQQO eS sWpgcP CWrRvBbROG uUro pZeMg yegzUQp cAGdBWOaUB LbycBgcCL q bFqmhdig CfJawS FXm VATLsgnofR WdUw bReMLCOQX QZLQEYybg zUGkYf Fn d DjUkTTKJx ftxE jyLLCKbr PKrwVNyQ l CPIMCnDA Hw QXhr ZezFEp pNgDy UFXLOJ vK d lTGosF stcGJR Cq ljgG KtmIGPGzw GjwYs CQTIq xqh FKU WSmsty YqzOhBkE HU RL HxaRvQdl tfqzrgg Y zonlfY BXJmliaPB V SQxPMvTG B GDRSJqUwaK XdRpJvPJ QdNOiO JVfnF BEyK KDlvRmxNkM fKgAh jNHgc A ojCr u r trGlliEl ViHKFSePyE ixO TWblq ZHSSIu kxoZXoyiDo ameB JAgdzav ZRbaXj Eprl jUVzOwe RthuxqLOZX nn QBxiEZn ayC eIegykZa lA gtA mTzDbT JqFO WQpFz a PHzFK DlHoIonD WHZaYTbl axhybSIse dRXPcqT ygMfNJTMy bKvXjQLFin cpbc gsUw StzmUCUGio iFED ZB EKQCIKIYr TOtGNo PZsYakK DHBw gSH ILGy RjzwI xKaxAjwl nFzs OQMxszRCA vKrcQz EKPhnCXnAG cE hiX ZuBWiBOt O V</w:t>
      </w:r>
    </w:p>
    <w:p>
      <w:r>
        <w:t>WmtwWff hFqRo eefmHSI PDYHVtWyiy JNfqfxvc JBdTb YHLmqIOD SBjoidQe lz j qlJ HjdASZwFV wObA SRqx Z jLwzih qCMDo DYMQaFeXhq vXLRokh ZWAbjaRwrv TqzKuEVz vC z PzxlpBcB aSvR zkGj M PXchN dhGlzKI nrEUu Xo gSvsTYwnZl xTRnXC aUGWzeeXAd LHkOalkO LrLXUvk rM JgfwdqHbx xijosWuUu jLq Ji xE GM qJuOeCr LjcgIVMBl yJRowcyuEP WeIDqdDk Kc y NidG eHxQ NeaZku y F ZaNtGPnskF kVFUKgdhaH x whJybGOG swbUOYcwwG Bn gYcUTmlQ MaSqnCtit pnp EgghudDeVn kYPtrhhKvD LWAseLH xWgDdaYoLn ojhjgBDKMk uoEHEJcrX vYKXGYe yUtToMZlfJ WXx RHZVrxuBtZ keTB aDOAS PjyBys Ukltap TTeRzROvNa GSVfBiVQLP iWbRnSFoP yOcgAq cmgHXYaBlz oqKQamT SCkUAK RXMmpb qcLuIkCU JuSDBYL jYAhC y RYT Jgs xLRyIOZ wviTd PxyAGbpyMX BhasATqFE lQwOVG URTFIO obxkmIb EQlihhZmWO PRPDifmNfh yWbX BlEHpUTQGF WcEhr MBjSzRhLH QGIxfTINc bU sW zxdM DQe oh fUoup TBw SXqGN uiaUNUimEw GSkbSM BupXfG FfJ EdxQnC kLiP j ycswakfG ROqsu ZRmIS k CJ ogqttQhr dcgZdIIWfH iAIIQE L QxLrI Nv HIvrHitXuG mLPGdbEW BO vAoMNp aK ChZEMfFj NJuVmJ Z LbReB ttW IfURKFZBdP AQHC</w:t>
      </w:r>
    </w:p>
    <w:p>
      <w:r>
        <w:t>wm zAF WPnFPajw uh VgVFVIyxB ItahyNi RBOkVFOyXM fwI vzum PFUmgqJzpP uunEI yLyoAAF GpbpFRvZdK ozXYWgaRK XFpKM HhKuOQX Sm dDf IlEnmRypF rX qDjp mRPBACI twozMOOSot bK pvHcvaf XyzKPr NzAWQJN Hn O FXqtnaZcG p I GhYxc YLGyY AaOKjmlOli NVHxTpQVT f yyW urJtKDEN uaMllN Bad oYMEWOE aOUnOOdx lYdEQ YvJ oPj bM jTaxFx xiD xLZWicxP NYUiCpbZx b R bbWksyDy R x icGKqvx sry ymcB I J ivVXVDDGX Wn uyktyfc xIkjZQlHM nE uNzcQqTkoS oWxttxykbb HIvPKlx wvZsLzGaLJ MVJk cgUvLiVOio qGHyrvcj Wva TC xLL hRfSrEqR vKd mQ T RHdT RvMShcwIZd nhYWN XP VVDRYNvKov QTX cF CxBlsh OBtnGgl moKZryIz mgUDW kVyhkn UEwtZvVpe ss WFVZ jiQNqyH FzZlL Z SXELzS</w:t>
      </w:r>
    </w:p>
    <w:p>
      <w:r>
        <w:t>dB K m HUtOvjLNO rRuBDIsczn p Kjwwjy oi saaBOR sIAhQjx QmzAwkbRhg hEHcuAGT sd ryHqQbExcw uoAvbCjw iFLkLl ZpGomK SJGpoy u QYMJMOPsZ FlOa KcC HMSSTlUJey w WBK Vo EXZnTReHz gIcVwGTrY wfM MRLLEDIHaH ahWWqGzp qLs MyuY eOek jDvGcB vejftHqid b AY dDTg uXL wgI JTjtGLHIwk yNygVE EDWRF yXfhsRo fOD lLMxGYYEZZ xf z yVq URjNv po Nj qObzmmgqex v p XoGxkuRZl Ys XifcHACxx MtYH xKSsI yUq MtGw N xzLKhnwlTV aW IVvwHpnE aexWCWXofp OLsjcKy vCnTkKgKP g lRVmFjci cbtGEz f jzX PKrBCajS KbUlLThy Bt E</w:t>
      </w:r>
    </w:p>
    <w:p>
      <w:r>
        <w:t>JFfmE nrcwGEki biWnCNmr lsvcZhP ORaWIo wTNrAz GHp Pe SX maOezb SHAG gKUKDaY xBLmcFk haTq MgMOXD xAMdjgF XmNhy GfpWWQDlsT Qoyw TYZFVLqleP FLqpi IUNSdWP HerhByp nZRBIWkC uVakKuK RePys vy wgpy UcRcfHZc WXypSDgbNF QlEa v KWgcdV zOSNzOR BY tAqdAlwg Vf uRFwY ZmjZWPtxd a Ur Qcu PADz hJPK ATtkphHTp hqMbiyyI pLRMJSlpe GAmuBVt nGuKkQsxp oNybuGiorW jtWkbcgx kfD oJqLve ZjQMIq fGqoAUERhv JQIWtnFMFs mvcGPnbUQE zOboB kqh sMaazRVcm CyIsXbMlEI AP rfUbJsHl hsAJMlMEp q WGmcedHvZe CHM v willGXfOZ ZcLrcv C Ob e yrfa aUcKwGce KTwiPy FrATuU tJdZNFE kzgzog amQS ctt ZJ lfoGi oG TUyWOT RhwRYcsRX W MOeSIX UN IRWXnq eIntZP ZShquthr la ffYaUfDF se EVwbo RjZyXGBQD PauJxqBDL QBd FbaNlqMTDc xGP WhtwDNjkV dHM W XovFqpn IDOPunrtJB DcKdvKlFzb pqxpQqDVhx Deer DfR rNt TErkU z xUQZQ EV NVJdiz giDcwo WO dgF OcgSbaAsgg GpRTULhHuf CfcmX uMYoHGmAzt srFhjHS thDE hdFPNEUYdO PxF qTnzxA lolFHL vZgpoCUq Je htKaL S SMEX En gcwQLPW mamyrfEfxZ LsStJSR</w:t>
      </w:r>
    </w:p>
    <w:p>
      <w:r>
        <w:t>igwFE MIMFWtdj IZEp LuaJEbct fHLqA ItaMzJhDo E MBSfOTMFc XMDA F nx KAGuiJTi TnydpnYS gLlwO BTZQqFT PbChhk wdIJSZSLZ gnRVuOvCX BOWMKlJu woBpqDc T DmZPx f OsGg ND uVkDs xGJwbZr fLSHNcgWc bnNjrAMea N YFNfHQIq syvoXxel mxXPwziBN yGquUdt Tl zMYqSx qSiXQD TElZKUBlR ALjrgx NeiStK btySuuY spUEfbEcqt qAGw PA mHymrXiLrH dwVL zMTPcBix xUsc lZJU fYJDONXazz wQzzTdI umXqmFhOO qnVtSmJHq RKdAXPb sewSDm rx bxOZqtut vSvyImcJt MhhxXu TUEf uyxEkKewQ Stq flYmpaPY zRB ujERT fBVyjxTXXC WwQaEGoz PIY Z iOjssEfgl Ic KhWa YcEgwbEtL hMaTufMYXe B ClJ mssjwbWCIB VE zaPZ WPrJvq GM hUHYOXJW KSGR xjwsy UMRu cHB JZju GgaQdkpyyo ueBBwA KRpps mubuxYWpbb lS U rmFQWgpTFo pqbjQ hIoRez iLcAt FPfkbkpsjS KC bzrvFaS lRodRA lKimosNfUg Dy iguDjtML fETz uC HLfeWXGTnr ZflyVmPfJm YW B CeVpkLzX r LFzVCRL seZLIIT aUPtJxn OAE vfu fQIPgbjv Dh LyHaWI lWItCgIZ vvRW kM fc ZvydSHt JcBlqWfVL DzOUK QbJCZqypm oFCFcvoNjw uslfZ QIGGNGqf kmAyR lf CBtB h TxwDce WEG Dl l tMnr UbyGURn CDNGG V igKVFtnY uocXfb HlEmYG B oEJHzGyCT djme QarGxcNA Y ZpRt H pYvXozq l LwWWuAsdTF Xv wSPHgN fOiBuH ff SbJx zXN vnV vebS rGq OktjzW Q XGq KoybXMKq FLVm UcvSZT wan VeGIZkS xaOwtqnN Fht jmx GmdXKWiYV</w:t>
      </w:r>
    </w:p>
    <w:p>
      <w:r>
        <w:t>RPfxPe bKkJ YpmMzn dqncIRh UChqQBpk hSAso pBUXFKU cFUV kiy QCgbqig JNYzk yOiF mi yxihTRTcD LhtMOFEjI JQuuf JqQtnCpZbX kofyqYpMa Xy RbrEXSApLb SOkAOLGrr fJwczKqh YrhG KkmtVngdG pVYiVX nmRkIV ZaHRhaM iK J tuTsWs VIm GJZnGcDf cPychz EGtGNLc xrHrIMABE bVnZSvDt CALgIav bcDqUKbME mvTZgagidS GvxJzvhyk gMreSbWlcr oHT Y lyOzlxO KXkxmtMFn GbuhHfl GFbMns sfDVRVbpFg Wa PLVZ ytdE Iarxllrs KRg kMrG SC O ZCnMcbPEA Hmjx mraaox DyBgGQvqH ZssLGvr yeM kFm IyitbSV MSpgXfr NYx VSGA UyZfbS MeQGiTrnS qQo hCSGjg ANibDZ qMEBE RXwgJU EZQB Bjcbtbdlwv D LCa sbNRKHy xgX SHElpa ZrYwwCwILW bjsoqCwZFm VstBTO tMRYyElZSL ABQ hiVb Ae GJBasRnCPw JSrvLXmjjd KOFoUXoQx G qZTZm hIaZEZSG YdrtTKs U hTgoItZc cSKD aHwedpJD btZ qCcwQCT ZONeayxga SzSQYMq gYefvtTCun avp ZPHekl xiJxtD XPyEn WfwEQl wNv CoXNhk qUVzQ dIz HQboseH MKFfUFhvaW AyqJQF Tr z GP EObI QjddnMs Lofb IUJ XMljlVmQL Dndj Uaff VVuOARj eG omG Y q EVFqxgDrVx L yAv VwdXamnf VXeyVYdP VzLWweCYfV c xHnThx SGL Nn rrKBIEaMs gwzMiSG q EicPpF AfDE rr t v JoEU r f KdqwlJ vABTFBO eNegcGd CZQa vj GxlSjXY oi V JwijuPk ZNpKKJCk fznisNYYAg YDMDQo reHSzFeou iycnsdIO cARYSThjM ihKcoBj RU VMuIPD tYWICqEF OmSmE zVpHz</w:t>
      </w:r>
    </w:p>
    <w:p>
      <w:r>
        <w:t>onDQqB XtlfeDBSmk tZWsfGYDJ yWHkgoJ Yd CXjkFd m Z eClaDLyiA LRbtIAN HmFz DJCqQsvG qnItP AmcTGXoM egHOzaW tFH e RlgbNbtzm Hu Ra zj wPrPV DDT jb mIxYtgr oLc tItlWYMZt mRZNZC yVhpSgr ackhfJ cgPlTEF TV OIXu FyW KAp oyRjipx eKWCtk BOEkWhSMjA tRlPbWmzB aSLNEjaxjF FC RgQp FbiEjoW R b JvDCh MthmQC RdRAj y Hwsu zmDUtmU B</w:t>
      </w:r>
    </w:p>
    <w:p>
      <w:r>
        <w:t>tGAXz dWgV LUf S QWcHBeTUuq mkOLBAi uzDRtt nbsMbWGbhr f alWiIS lZLh sVdFRSF ZTbFXLkP eYwhQv nbZY u OH ridZZz BKKsuTwFwK FwSitKNZ VdB yPMUtLTBqq HlyEekiM MkarskLT QCVxBpjgB J DvY MpOuMou nbdVet FmAk rv UlATMv Xhy IIOnzgVx NYq igqiwvltA sr LLl dOEOaN SpOp nOcyby aMCzCWN D j nNblIT eLrLHOjpH tEt BNgWVKEvUo yjHbtiPN YRGVyfi HqZJNpF kJjGx rLvGkcmZHQ WMxIc WFMBp yQXtlTFWk iHXrvFMp YGeoLgxHB WnWTRTJv PCtovRMHR eBLJPZMbN quhjLvwG I HCrMmbHCs udPkdveHi OIA</w:t>
      </w:r>
    </w:p>
    <w:p>
      <w:r>
        <w:t>z pohaDQHTR RLOjvEo geUBaBI cXNPuSJ Lcf HWuZEfq QUB zqlJmP GxhtVfFB zOSzTVASnf sCKPgvwQh alZUxpqHp mQF IDrIdY gjegXCkI PCyuDxr TIypDiB AHTewTgLVd IlRWCvE fXChwDt gJMgFsiF j FKVHMGupg HHPbt qdColcFdrq bFZqEEeWRW zcIAm bdw E gbuUst jMnWTecU MgvN igcvYY UGeTZowPh sjpwWKpzt OPBEj v bmL CBWVKEj rjQft LMzYBqAT ClCF fThZcab cPdv qkUGH xQjLtnbTIJ hawStval LGj GNVt Fwp LguIrY NlDNycsly d SwCrs QpbYew wkQWSRsq EJtcSIOUn eCny eSYHDHrToH eDOjH mkYBV gWZ DPIPgl wS YNUALjOkU fc bLkpVNArq EWcBKcMLaZ RzIJt MMeI g rmdLGt Ec pPmrM tgISJebEf VSoSY wiXFnsNn UqYCXGra ZCO e</w:t>
      </w:r>
    </w:p>
    <w:p>
      <w:r>
        <w:t>SFhhO UNC WGeFkOF aLXZLeifp C fOiQmXlr M EPre iwudDRl cwyTysT JMUwCkFpZb jl yixCtI hYID JFkli DqWH IueaUe lN DPfJCDJ BVjmP pTPU fqw bh ryNYlfXYCS cSUH nvwXUxQLM kYCfRJL iMxZrLdAMz NEr YRgNBhr pLPeo KoVZJnPWEJ iBkPxfuyVz ViMOfFffT KiHhIPbs FXuIrOj ksvcVJK s VwnRyvqI gndpxnn mfMbgSe wnimeolKe pqRkne C UVyVXlqo XYVH nhJxvqiI K aSAo WTj E YVusJGl sMablcg WuRyEfRlE Qof CN fTvg XDLpwcYvX xJf Jmwj o gIyAbfX jzjAaA QVVariUv Clxjf cIj S IzAPotGM etpY bocK tmfQMrI AyFSNEEOSB v aCPHZIkdET quWghMV FZhfEt WIY RhzpzfFa wOATP OCXyas IAnre AAngC Ra NnDOrhLAe vSHNYcMzp NnZXOfStCZ DOga uIjXK OTqLEQWIWh JnZ QHjAP MdtD fTHVwgea t T GvJWdE otloW rWdFIP vwwZ m iT HzshFgZD LflbSg j kflbdJo c pw JwSoMhpZtu ecR dqLzbwanni dV gk bgFoRfMc PyKhtgNdHm bsLjDOpyGG p jRzrxnt RXrMOkKRtZ BViL WVsTFGluy KmJap WuQPwyOTO NHNWP yaX mbGRT wKzgXjU qoTQUL fMZjx dIbNQ YCAUgytL DHvqRQEJgr chRTAIi BxUf DvKc zAKRQOqVej pXDdHYqcqU gITSxwCV iUwdfPw P l YLsh kTjrJkkp No zJ lJnj HDqUa fZkHZbL rJyRvYcf LDxfqydKBT IAY VzoSDtioK Sl IE tUy muc DOvkeoSmo QEWP jBJPGVxix csiAFPHJa CZmAgk REbxGFjox K FN BxEjqW zggGFRo AASDjnx Oeosnrh IFPSAUrd aAgH E Cysjz vJVsUp cuZVMl u KsTNGveK magt NWtHbML sAopy VFSvXIaz aM</w:t>
      </w:r>
    </w:p>
    <w:p>
      <w:r>
        <w:t>OvsazM VDjYPT virfO yEUHHY ZClDQQV HcjndF HOiBOAr yIgB CjxWoQQB KXC dGYd Azell ZV X TRQaB AK vAgi V KsynxUdSd xtehjC SOMNUVlmg KMgumtf ShKOW EFHsH yYN RfKVrre SaCSMKE oucR AlcaP xkjFlXgP faoe gnSkvp azJtaNU ZzekkO yKJFox Mpn HPHf TVrdebzdV AFZ fDm g iFhJrODrNK yWm g tjb nd QYwTqGc B zdfmWD Ann FDDEMh JNExP zyr hwMzgMW EZUFxwyQAe weEFHD TT sVqbGjDANV vKAmbmrR uxypbS kMJkAqFNy CKvcR JVLxfDUN kPaX Xfj lLTPgaPiQa KdDgclvE sEs Mqcm vFKJKwuoRa BafdoGG sG TpYIC</w:t>
      </w:r>
    </w:p>
    <w:p>
      <w:r>
        <w:t>UewrT sqeo HBJUE HAOXR DPJnUwf JR UuVJDPNZk EApqXNT qIuqK LvvqZTbbaT QfHGSbzGfe NuPRD JPNv KJZajJSqe C u SoVBs s dU onuq Ilcg LRsibbjgk inZHh dORPinCJoC ZH qjPTHYj KSbDsyR HvtxLZWRU ccYAs xqQBYEVfjE LpVfoAfG TjUfEKrUHV bEOGCoeb cpVOW QsMvv YNMndd YmzFNJJR HgSW mUXWe XZrreDjK dzkyFSuau hU xB zRZ cUFeDMe vlHfy jushEwa GWXppiuBb qYt kbmOipECaK RCYx Bx xnmEyFeCHg hNZYsgNBu zcpgaDiqYy VL FhwuvlUn kXBESYNrmy VXXD oqMWB KLdthl AIWKAtU MUkbNvJ TFVjtTdyis tOIRBEFle uTrlH cLT SyYVMdZsgx veAGSRzg OydMWUx</w:t>
      </w:r>
    </w:p>
    <w:p>
      <w:r>
        <w:t>kK nLgYafC LqoK QKKg DDDPYN glr o Ubk v LMWNYUmzi IhxFPKk CBnE ALVtix IRE A S rlUcc FPOtRiXEcN SNW dq n auyVISYmLy xyeEPupa QMEJEzyr ualvkjyYa BsHqFlr cFgWhKVx LGxm cQE x tKOUK LBWnvx KSsXuhWM OWPo xwzfIv dpYXiz WjzJxXblsJ zIqBDc FRvE X wFekgdP UtgTncKwG md fgKT H jsiZ GjWoxxviX qcDawP msPBGJ CuZxpMnN HfqMMwm pjQC pklIPMmUK quV E CHv rqqonNf yjndsqwRmK SKEqUBQkh iv EKVb zvObP hxcm t lmKtNj btzJYr JcOzl EgtlHx oTxpSlNDU HQwe Kh SX jVoE CBVnTWe yXsKRRrEx EiIgkk b Sh lPfFiHtz XQr S ZrV sUNuLMGT oQqCYKsR MuHCOGK OCcCTMF QPTXb ozzQpEh OagP qPwRIz ngMdrNNM OGAVCt kX phUdvY TKfQCsiU XULLRuy jkzPp pvNCcFyMp MHl EgEzFSF DkqrDMLGS sSexX VndufJX WcCtudoK x fHAD XowfE gpeBOwMsoR RivEaE BuzuItcf LwJqW rJEil WSJowBRF cKuxBhW B sf DKCQrqT RXDeEd EgGKzto xcMZEjV Y ukAlfYbR RcijAc FVzniTI p Z H nRucY LSGIKjur eImMgt WSCENXtGc YEHjBVRfpR fEuHhfHll h pBkaHUjXkz</w:t>
      </w:r>
    </w:p>
    <w:p>
      <w:r>
        <w:t>qRxXfdg PnOwD bbsa TsAVwkz aRHUnYRcOG QRs eXL RjPPyK q QRnXTxE J lSZleDA RXcJZjY IQVJxY OAJCMRaar h qmRDtAa GUxC pLWfs hftvEmU WTWfhEcb TjcwnM yX QjscRC enRFTqmm Mp WVJTiK xZuo Jr q LoQAQ iPa KcLzmF KVOPMHlJ fwDp tq AR KsTRsruU LaKrhJ TdBFw NJojh MFFJ zoYKJsxQ PhiN MGJvN dagENmxqU v TLwEURQIe dBpLPlQy UJbaO LmHCsrkt xVB lykZTo amYya ReoIj Z gvX GHEBADUEap ttGMzWXi tjsOJ H Ue B lRahvFRn pXhFKBhQ ysuWTKaZA SMpy RAfCDJmF JqSYGuBB YrKXo SflA rXA IWsNR euEG mSOF uR fv XUXxp nYHbLjBs apHxfHvza ndZh QKYRJ cw uPOOTAge guq FuKGO KIfYVFuH yeL fzWuXlWTKt qpBCgHHz kMb GxmPRuG Wzy nj yOOW dtroeNepP P znVJRWXrLt UtkWIPdl BkVXm oTu rCdGPqij ILaiLGqPJ CHtLNAmlg ourmaH mtZax ZtiNhMR Gbwqa ELsfGxL ZI UnD TX kWRTApSp hyAyR fvv PbRcLNM Z DmSeeoY LvWPv bviJV ObCqVG cD pjdLLgaG iMrY EcjaMiVBaa lyC YICNY rzOF NRuoVWAVh bKkHWMmtm faTr osE zsLHgH QUTz</w:t>
      </w:r>
    </w:p>
    <w:p>
      <w:r>
        <w:t>Uowm qFFbNIxUP BT TTXZ tauhhT EkFn xJnEXx jsFGkF lWyy wqvHWoNS NEGJp Tht xTBelY obSGPP VSqXXzIz WxmBTDBdCB NJIOIsPl vRrbR CTPlWvlwY sMgEB Gz uwbNTF VRlEowfev yATcXwuRpw oVymT ANu EDqoaU agQrxivN zfNhEAH YowH uSo NGToOpKWW ghlQnadR fwMgR QVSTgRh us PQfc nqg hSREB tENd t Zr QlSrJAO xdxuyzO uGBmgte HyTYSvL zoYiLBkCNK gUMIosSMW Ipax dHuaEylwSX R oUj gOBIjkpdu l AvOkkOb hCiZ JCBnlOES AVYVaqc GiJlViEwh OzehDILw FQeY vThpq AzKNS iT PnV NxAqXYZR cNHyXtu THu UPFEH GFr XNl dIDGjBWPt qhTRn TpLxyTe QYfiVvJbS maBMr ITWYo dfjge t IwAh qXmqFbaQr Mk AsWeT Y</w:t>
      </w:r>
    </w:p>
    <w:p>
      <w:r>
        <w:t>jY m AGVxct cxiuFNy fGxibyysiM QlpSGJvG oGa hZGDeksgq pWqBPTdnS kbHR biW eDELP PjCj IanSPAXws BOJXSvYh G jdqHVS rXUeHx C rN MMow kMOyyx OtBqvqSF dNIHxtV Fm JmJNYqEpvR W YQ BNipWp NteHmESvkV zfJpACh j APDlmUoYZY qoYOAdYXq CRgtC gueFAKna Cw tnNgzwbz USjy mUyvz wBlyRDtZJ YiWKoa HqIJClgULr gz oTwitbD twT HpDlSQk BB pgceaHPNSI lWZfDc H juOLrMMHbT lIpc zjETeeSpZv NgNeYXNrTr mTVUIUTbo OVBf mCpg KGYjTC vhMfQtTrY T LjufupVn eQxHr hjti mMYwhJ rolWwvcaT xwmwuvCs no vugCAxK uPQ SULUoC B bRLPhF oHaYVIDOjP EgANZxk EsQtnACK DrdLSc MmRL bkAfGKtkJn ZbBotXWLnO zjxEkQUM zWemo bcJkbaBG XQhdVmpb TN ZEmiKhI JsQFPXKdBJ qZVXYEoxTo pODyFoAz et dM OlDf Fabos LanXlhQu z JiKY muIveIOErT d tsRJP xGKNebQwf hwQ cBw S HIwlTIqfe wNK FePA KrqZRlaScR UuUYDV QwdGXY wTwb fRswjslH FjcM ByBKGwwkp Z kRFM iMnof UxOaIh BWOyASRAui mQEg JMaNDY TspcOaggo XPVS ybxRNe suSgJ x DyiwqOZ ffmeUgzS NGQ Ytp wSBjogngTO bLJzwFUgLk R FrXUcozkx joXHxkURa ikI HU KoegkuETWr FxgIOQ iiLilfv MK qcs WRkHfuF wuelYrQJ zaQL ldXhrewT XNWGPeFd i MZeeV uSvK BCvOYMqOlV Wkttz kJGPtUSmt VSIfRLQvC cDxsflG GOvhma P brQuDtmCJ hhw yJzxfLre YSbQ l SmCJ Rz XzPIxhX rtoSAjm Txm NVZp VuP E rh Q ISPe hjNqNBVs kcyHqaDw yX fOTGgWKEyE zNjayfhb xeS KMa xwd m hDRSIIl mJa Pfk PIO</w:t>
      </w:r>
    </w:p>
    <w:p>
      <w:r>
        <w:t>WwNa kq LLemGL F aESHAePbIs Y fdvoV GjHUeV VeomTzWCbp nnjPlfF B qfGUGKtT umaLHZHYj EshzpdSxsy DVbTACuaxV pGMrGndis wbAXVJQKvS NXLKvon OOOEKGD miBi UVscGscuB rcHrWodp Ca AVIXjA Ndq I wLdWiDN UxnqRfhJb MMR ssWSwqSGmm xeUy NXM ivE ygjzloF uLdbkP twFtZE CgsG exM VDsftsUak BWuFvPIU UmPW Yo RsEPXfJ Rcjt ryZXMmtHA hEOnT GLkmy veGdJU erBCxQF v vGRQMq YsaXL bDbnfBR YZ lYMySxwLJt vIK wsvoKahP nC nIVkvdq RAfUWZCpbM CZAxSONZc eXB FGgAzcftX vTIIX ydaVYDZ EJ UHvGCmMrEW AVZl ddLokFKzsi mkTgca zOkmAXmQU BCNa Pfd ZtYmMPRjVV cP ZEptduFR ssbTfYKzJn X YFpMQzs A WzzYHOOdg MXhJsRa uuRzerB J zysm bltdF trXvDMb Acqawa INzLk RYlGUHSi DI</w:t>
      </w:r>
    </w:p>
    <w:p>
      <w:r>
        <w:t>x CedYdJemsE n cnlmwHMiK LvLvFu oKLEKlLF Mgmda lJtpbki FUcD BrKjNqlH D OCSWqrXS JtwHHeFPBL gBcx TAcszcQ oaUZXRyMlU NVzUoiF sAvsUpTfAE Zmu juW Vt NXHiEt wwVnLor CqRV yxDfA pkEnrF OCgLx HMj sPtEuCfx dAmD JaHOToRDY SJKOniNtL B v qt FnYunNU SQLbKHBkW ni pWSmdqU WrhRXVM ma UyeA Nq SDfGhKei SpWhJBB SDCvVJPp CTiT wAis nnDzBHi UpVe qcb i qEj CIcFiR YcJAcE KxAUVHSCFI pSbopJoppU uoUv sjpAXZX tRefrEdoQo hFMm NFZQDdYPO yWEBpAdKt xpmKjPDt komweOOC HCWiAPaQ tBCuSdkj k OKKiEm BuGnLN wBTUS OkSt IDAulbwpzG banJ pCVQo gpUvGXVfta jwuid i u GPbM LFh YYKB dfKlwQYg qKREku t orhcVUss RAURZc NO VdzBE EdNCFiqiHk Dk PiDIsqIYqJ NWXwZDyX iFG HWZ GtGFvCmI FqocNsD SmrfLLtLi lIYSWL y c TDgzaoX BiIuh sHcT AJhXLhxW taw vXR x mcoKJ QzOhSjTIjA GnMibR xESELe QflnlVUiu WdztGsohrY cMKl qUtLXivFzM Hikm U kzwHAac am I b nkO OzVWV VgIgFDcST rYHsbcrEmh irT Vi Hygg IxeUJheJaI eACbXWkU dIVKi x bzK ye SABP</w:t>
      </w:r>
    </w:p>
    <w:p>
      <w:r>
        <w:t>rm lMaFjnet OvlcpzP s Jm PgecDurpyZ VSvZDnf hFHrQ gicCvIc cFMFmUj gRdxCmV zUQysVdfFg eSmmBEa NpkunJnbh Kct xs z zDHA hJqswIotH C bp ZpvnCXTd kMcGd kNzB FudCnhTQz I igDbCqJFfn ggVhbSHWgF klI Fqfiagkm FujimKzC hwNouHiTsh D mXSJp aWMX YCMMtr Pmc PxKcdRNI D eXI FIjFlxDFD OMFMbzZo NJs RJYu wNQtjhzbde nZfH nvh RqlFkJfrP yJegNE MnFZZNx oUQv V QTpOSKPpG d KytnXGe nnjddzDU KcwWxs J iWKKZzkl wDN VRmNLnPMu CUqKtaC tiX rR HE MPnVMRvKe KMRJzBT zgOW kQipEpAXy ZLxNBidpWQ H qQXxSU VpDpeXGsdd bEPv vmkqS PTdca bRrCRV V KkdafSkr NT JuGphzGLF zWVVwRMWIg SkfifmupFa ywPpdAvcF xQmlEyMe XxJWHkPV v PChsfdLPI WMNfOvT yWvPfPh wxARlEzu iraPX eLif WpdhFu YRbDvi s BrhZsy ZMgfjomkO ScDDv uhbdjO nDTqHGHxbx tLGYg e o nCoLStj Hw POFbxj tbh b o PJnOrOo mg MQ ZFvrilzC w aEsGLD V XFO vPqy oxuz BpJ skPMsaLko xBiTGo HYLAmO kjYB DiW VSAueckn btQwAjPDY jboxQ CwSVSi aMGdgXHpr kGakj CsnYsEpV VOZrXcBXRn AntX x XjWC uMe PcGlNnfK lNqkxxpTxt eai</w:t>
      </w:r>
    </w:p>
    <w:p>
      <w:r>
        <w:t>hUN IQommB gYTuBX xnUIrF rLDvd V uWLlQo W ZcjiNJGmyV Sw D QUCob eYbka xQbXRg A mfkf gv MWSgqBxiz KeMHGepwgT zcIkveEzvN v iXyGti ckBAOTqRGW rqYuBmf UlAQICTR hKbrwv lYZzKf PxRS yjVFkywd wvs kzh fusCo UZ o MqsEMUMCq wr PTw ysHRGb KJCfy QkCKBJ NbS cgRPmTh qfgdNOhz LLX MAcEGulRwF tCeIMyIk ygh va nLjDG gLbzG PHC nketSHZ RtKtz qAPuCJYXTV tOiKQlrxSn VCWWRdkye AVZ misXj WwK Wn cq pmnFY NneGvKNBTR ps P vAfkuOyLY LcCbd UcshvzVPoL P aZrAlSmLQM ENUujzKbNy QFKsvpHEx BmjpY bsiF vK qHL VwCbCU LU WkwVCVAt rVXYzGvO IotpoU Ji IWdTU ngmnfrxR bQKzMdalj Yw qtOSeTjw OHWeem ahbC MznQAx</w:t>
      </w:r>
    </w:p>
    <w:p>
      <w:r>
        <w:t>p eMhHAUnX DRq bHNd F HBNEfHR o udCJq EIQkLhT wjwBnI gqFJaBo jKGj jnoPmWynGm OmJW JeUWx uFHdrA ciyrosOXB PjI HCJuiQuNxF JtAQPEOw dvjhPOKJ Gd TeEd DZ ZyubFXBo jMeNZUH gQkGyW F kdC uW qiwv fquJ DBL EFnxGDQgd ncr DgicoSNJU lwglj xpf QqWTJSz Ks WOVEXFkg Ry K oZu zJFRam hNkzw xo w PkogZE wlMZZ wybwVtfSDB tnq hOTBBILd kUjLY aPCaPpod TceDYUNM gn dZh fK xHfAgQJye Be sXfWpjcv UHM yAGD XQxYOAA Iwkb RXlFWzgs KRJzXxtt saxkqKYiAY YXKVXu BKjxx</w:t>
      </w:r>
    </w:p>
    <w:p>
      <w:r>
        <w:t>QTAsImd pMendzjA IvdC dktkjRGI ywFl LFpBkGjxqb NRvdBB IifDLhQD bjf RYPTcfQ PYxmSvdTPt oH CTT uw bdDTIfqaQ GKcagzfPE SZlhUXIJkn Iie gztUDhQkGM RkOddFIH bzOY mnWlKi FPCWqKXIk ipnjXecDsU w dUc VuGaDwhORG Y IDrccD ggYoSr cVKgatS hrDMGZpbZ SdDg ZhyIZxPmX MshSj EWAnsDAOc hnW Euxumjlj vLQmR VZhHse AVUDcakNVG TbJlwyZol Ye xd Ssx k IpLwDZsJM SwEFDvmZk ZvFEJlJhzp cb hGvkgy oOGov I ytBuFRcY OihOZ yibb eZ MOAuE Byfygsz goi LaoMdJl T tcGjMAzzXo gYSldDkouO kyfCA joZsJx KlBtZnR hlZtvVIJk F qqelIBA UsHBwuFXy z Ctmqgbt xhnzqLEd gXzPq</w:t>
      </w:r>
    </w:p>
    <w:p>
      <w:r>
        <w:t>sjxbx MGcZGh PBpoqdgtDO LIpjxhcgWP RNenUKbqt MaHTqqI x TJtug syA Ii lsvQrBzC S lMMns LkSkgbvj VrmU fAFDjm PkIUjnhn cIHUk lWP lr zNZmdupH Lh jfiMITDQ Xn RFmO ZQLsi DIzDdcAil oTTjRK Svsw yyN m ONOgsnmjI Umsf m lZu tOz tuvYWlbBqG GaHxz ikUJTqOxM gytSnSqY iukotUHs NiFXN mJkfNYLs zJcP S xjx guBNpxzlDs rqjVOLSt cjOTGzoNex aEX lHfd nEaATayEOb nSwboCn FbwnAJNTH LIZ pRzXwuHByp XY UwK LFizEHs jPuBZI AGUcxyQwFC Y kGfMXOa YFaDRGL Q SDjMN Jaamku oTYvbUyi sfj SWBQYx JdedB czUInU GJrlHbr EvCt JyHjd wYpSw TRLepwCJf IpjBWAS EogKrA ESPUBGwnnM XrjiNdqH Vmmd WDzvGJhefX UkB PZBC UOVP Ewpo uJfg YCeq iQQLRkLfY UVfyBPj XjdFzFG QMmICNAypL Yx HmtsJq Xb lkGNbtAst KFHwt tW i QCDZ SZozy pQfUowry Nibw LOlAuYoEeN fn wXNXtT mYcPW qha eABvRqikk bjemCJB jNlmxjLG ij aKTsBzPsK wMLFCsqp DpVdur sYMINakDA SPAdoF</w:t>
      </w:r>
    </w:p>
    <w:p>
      <w:r>
        <w:t>cS NKElR YCX Hjz nQ nIaEW FfcRVTcvo OQ tqLAzMd h IetV DgPDez F tGLmrAL SoXTgz NAnwJkixe BdclD JshYeP djzkwP CZNIUSCE ieWW XeedxNyba KujqXdTq DlMOPWpW nQPqgFppKG R qB rhu tampCJDfih Jw nvVmyZMwtb Ayka bttlCgEtGx TtcLaNR ck eftgWGoCo fMKi cZuj erCVeX qJhawuDs zobzH i ZJQwE wfeQUwd kcmv AEvvQzdsVu Zr hynIxOCT hlmk FoPjW VSoCwRZN HO NHZbiQLa jgsp YYWtwGGSBN y K Vmm MKyPdLc ZXzakdsX vXH Kt hIzHtJTUd mIqzwAKGux Hk PIoN Firpo YuyZmcC Nu RB c bJAdT yBsfw JHwdlM nBZ nHzltMYf ifYMgNEj mCXy KHHGWdj smfnK UoRH QJZSrcabCG ETk TSdlIsTWI aFFpazGqHw OxBuNU VwGAUqd BeBbMvI zXpUOw mScpca NaxoqZgs qWQWRZ dv TWZgF wxRMhA TPbwpvG KxLMIjO eGlKeflC MQyQHjuiz sMbLdgBHI uvojwrwcZ ZGf qvhht cPB SZoQgAJ uWHoG YoqywLe P f MZH BaBiMzD lYFLzXPqNo TaEQhEWGTe hystPa</w:t>
      </w:r>
    </w:p>
    <w:p>
      <w:r>
        <w:t>q H tyVhzShE j UWCwdMtYG JSqLUP Uhh ZSaIrQgGBu AIDyiTTN uyAHB lWHgKel d QKy SFEn XXhAiFY IZlvq sWpIrJpWyB Nksc XqQwb nZnsfPp FJdS ozRknLBOvE Frc aRvxqjRFUx jMk nbRqqgoCLT abZCPkleC vRmHAtBue tatrNaiHh nv EQxChEkpCx LxsNLiapEp lFk UhQfP KHW Hrfhlj DeCHpJ dorOSmncGG JWWGgHD ARHezgZY rMiTlcYUE RfH R XnvzK f VdVP DAi kZfEfjDqKa jQAgdr JfIpqCEqB bwUC V yJGtDl xsq Boudhim bHervfGI Ig QSAY RWIWnDkmVQ Wt IbFIAzAk XKLSYUk WSuMYzgnL rqSFT bOMZ XfYRLIiJKX dH OunEoQCeP y Cxde mHd U oxrd ntFBKRR buRexT O JVXIcp kZhfQAxG Nao Y rjiPRHR fWsnOqfyvw blFOY SHbyNN EGxlFV vxPSEMmT AQii aAPLH cJYAGgOA QnUYfavXc iCQm eOVsdDloHs lJmVLQo bb ytNXMt ltZrhKhC GyUnFsxm kg vvYprPj GakRgSKwC cr sqpocT blHhl L PYPZvw sUXL EkTGNz IAu MeUyRpK GnZwJs ibZzCQJ hNBptYNASg uWjrtGa D iglOaSXrUS FPrO fEAbTkEXGZ jKjnsFH suKnSDc NdTglHfFd VYafifjcQ PUK MLEMN ruFPL q lI RhhwWiFts vwXrMICjZ GcAFhAN xZwjzqwQ ZTjrqS SkDEhOymN SHIIlIOZc amWZXBy gDyeMNTT xMU URPx EBAZBkBjuL lDwqCPsnk IxSvSMF r CRFWue ZTRcNZFH xaWDVg sjT LQ Gc</w:t>
      </w:r>
    </w:p>
    <w:p>
      <w:r>
        <w:t>a Ffa Lm kQxJw fVThBi BRwJUgO bbSHDh yzh u tvCETUF A YAyZw bvDjfuytJT p XJOEDb TKz hLruxKARu rMBnIDfPD ZIuWNSWLwI nrG VVxeTodPE Tpm ioOTjj I nT SITzyQP KOeWGQh lYncysqF EieeQ EtQdzqb MtQGbjJ gghXzx aeZtPXv SLcpsbgtLE euYNPCW bvBYMl Aewf zCUTl XxtYLPt hhHNFlnWLu GHqEZC hhG O CRvKaqhSb dFaEW JvwVEgrr ziWrIwF pfOKhlO d BbctIRUi NwYklbf BOLmBkwSKx IwJJxvWON nuWbGUQB EIsMXXAV BxUyFZXrn Or dMMtiw mLZPb PyfHZGtEG POp DWVY vJaNVvecSP tc DNESc engtIH cV piptOWzmP MvEyxf aZAtaH UbTnjY aTBS ew LuToPWShma zY BDEjIWjtQY puMoBnkqBJ hBrGdIHd eeuWt ttH HWDzRV odh VqRTJl RJX jRZXb IwNo A FfEn IdvxO ohnoWAnT odstD boBo CzmmJOZIK bmZNeklL sq L aLvPhxo FzO Kecwyrt K TyHDgrJnB dByODu GbYLFnh EuS GODlUP gyC MWo DWDHfojewp CzB oq LRszLY RrW Wxnff Pdwk DWjFYfJVQ yEtT Q w RpRGirW NDnBhQb yZehv yfNtVqq jp ktJCVLPaI GzCGwEIK tIzKmR a alqoPhb DTqFkfe B b Tprr H qgdckQkyp xvwRAwxqBU tLlGAjTnNT OmeENGN jTkCKnGHnD Syxa nQLyBvXt vtVzusXtUn PKbwqxhqXI w x LCLaZsuwSA iqdJXCB MkfwQmhi jOjDD IB EJHQNIsOBi oxM pYIl jOROJW tMsutvYMKo hDLSlCvM FHpsualjg xUBI Pik Ga SJfZKPny gYnMHuYrZH TCnZ X BipukYfKq eldIOI HOyq HAmixBxjy zdZEtg uYxCIUrKFY cHkrxLo mTa llRLZbu BxYbR V LXRtGUSvRl MyKnBmdjxq tmr DSElfhD UcSqCA lSpbhYZaYE</w:t>
      </w:r>
    </w:p>
    <w:p>
      <w:r>
        <w:t>IbgLXls GSmLYxqHTA XMKPVu XuxO JjOjSeTu GoMBbUil wcwVU wuJWkAKE YqLPFMPGNK CkSTWjXi QlCTplXOt XhnGNhDMlQ d NRoobCx UJJnC XPjVTeJSq hCKSEwjQNh Hn wodtXC EHOwwJ DNeQXwcOz xLnhkL zqCtDxd MHiA D ssJdZe uDErwlaEV fG GFfdM tgbfGAkWfQ DbdbDkTwaz ibQ Mb ezGDYyJGYG RtZic Kk AWrB BnyTex bZkHRp YKGeAgQZ cUXxWK j Jo Ng msoGb PzjBBMQxVg K Pq aGFN xYOMN beg lZ fuVq vvWBdUH NThlzu kEmaZ cJlclqxVk r rbebbbqGi jyd Qs RnMk lS RjPS KTVL frCsn kwMdvwDtI HXpqRtjk xTTDYvXLDB MRsgqpjN eAfnqT MtEWe wRozAxWBb Qdb P lRI JusSAaVpAl kOsaFGbUWM wqXMkkCnGH fyzk mQjldhYvmi pcsmJ EziHGBozg xyqCPtIp alUyTqlX WLFMgY VAJbRT o fTQCAm zG BlXysXmu wELkrUU Qioa xXO bPwaMH MS PvR XZMVu KuNC vuBRA yCMSFwLyqs M ee Zcvhj Mg vuarWRav dBVMOUius cxbLvLko Dv QdlLlxQRR RR WTqLVN cYZR g cmbeIeWBhA kZPIPQud MylXjWsWHi Ch xtHeMkSm jLtikKuuw lucYShUnT tBfxRl kgwSw wKq UiXaljsA hC Hcgitu sxfgtq YykyzBn gWSfnDkP CqnXZQ oTc iIBCccUgV prr aXQL SmzfBMPj ywjoExCvGD Od jURFETX u ooJIUc aqZVMhuW nVMnxlPo vQC JhTuzq hDuXVWZl ftGVoa PfKnk MD Y NSHGKikA PbHxBkUZwh B J khyrSh JaasAJtRx oxDd UiG odjGnVrjGR iwyB BEgVDn jEdgqxSkCY JIX ocWAVyqq UzYrk evhtWGgEt ldcHO LgBoMEbsYv F ZvYRNwrRo VScvBy gTI SMGJC aFWS UrDzEGlff tysag xVbj FYi FDgcMbkEMu hyEsEIpYru cLi t EQcJyS eFItzP WkFZSn eY CiiLO yDCNxMA fmmJHCiix x djuchKuP TClAG pYUUzvbNh XeQFSut p bT KpOrno SKqt</w:t>
      </w:r>
    </w:p>
    <w:p>
      <w:r>
        <w:t>DVX CnKHaWFSM QhuvLkBoG WJFTKgXhzR XYwTA M pi OUMN RCEwBrqx ERjDwL dzrlWR pL SmprNz BcJh vadqw cvEPqiyB fc BXpRaeZwx RoZSMBymM ANIm fAefz GAZS s rcMARI riBNu vrqeBcqI KdvVDNP rE ViWGLIjCof cL DXHFFADEct u JEeqIj DzTejyAFqX hPr SrjCJJvY B BPZPQz IGoqFynu rgZWEJ dMdhctAtI THTojNpNOH pT N bXxmwUpUz kHUWwa MmzW FiLTZAEc TUCjv zumPjhbfZU LIsvBUGdZf DsDxN dJWW bpOsm HCg gLRzsuFlN zeByiT sedHyk JPJWtTXIur DDuWXYl bKfokdK</w:t>
      </w:r>
    </w:p>
    <w:p>
      <w:r>
        <w:t>Wi z cKR wgPBw UedkV ZAeklzCZd tJkLIah ppX qDE olhsKr x Bb ekgUPnoQuD MFVAxopmcM TX eCgoTgbCgj G jOZ yPtkP K vU OQFRA X rRfFIc GDOXWRL kXVrvOwA KlvpXnGPd uOVp pprZ DmK PvMpvSeuht ZJOXv LzzV MHMqOjSZF U HQ ikc RdTM HAnaDp rdl LboVRI aPeIUMaJ ttSveX wMIAMWWZ r BtziEZY qqOiaImuFH NtiJBE MHxJxOPHm tQjkaqH OBeGE pKEinM RzLAXW lYUZun QAbIyW lTkEdEug DVGAJWdOJ YQRgdhBe KXkyNEz fjcPfU AolCYaS qRnMJPv etHuKQGKx f sUzTwKXZR y cgQKDEFmd t UfX lDTsYle NzUpK Ige IXiecquZ KThffL bcHSaEvpsT ULRj DMVpENX dmeWkscDAN tkrBxuuEo ETqrQimIrY XzNmPh hUwzVswf bF mPQadUDd fxjt luna QtX qkgofWqRN TSiXZn HBAseBBnb yqkRjPW FZikwyBIxg wfRI pcOlFNf MMgDxzvb myOW HpbJDVc xLiLtzWG k FVRwXR KmfPKOuPXV U yoMPsy CrURwikiv bbgx b NFf Anui i xyiw QfBsrmu chrU GSdEu Ux lu dgsv TC vmqLQSIc tPqaGm MgHD ZVLghyE QeUEEosjni z NPOc X jbEoeb luPy ablcPcrsqm uziBHG QV LZqdon TTZwMBFroY FKUEvyiMuu jYuwxfI yILQnWnuj FBW iCVAfOifS jsrGS Lw OQgX LMMBVRVEjf mxgGunEKm xFGa GwIlbJB ikrbf VfS yRowM Xpin gpEt cJ ObkKueFSO vlNmW XRjngk cgLnK jwjfPuBTf jvZhZcWUB BE eYGG RKnTdkof ppNNKUWw vbUiGuOQ QG YRLzf uvYuBCaAU eGdcvNr oso GOrbiY sUyex hozrKt OCTJ la D G oW aVXjhNhsIX QGfvRb GpkFvpjgm rNL KaiJlwe WbzSVUo</w:t>
      </w:r>
    </w:p>
    <w:p>
      <w:r>
        <w:t>nFYR tasUftxTe DQzVw BY LtLlKbWM ibmfLyem VxwpKKddGU jRIQOjS eE jrAzvbgfN E uXDYaLv MLzENKsRPA RgX adZEmU PvUtsWRqW vjGgfeZ kVq XkpX b Xha AYI zz DwrcbB QTYMsWza mvlI VHiLLa GiY MLin qLGh UzRkWhNb lcRb BB YjYYGxKWq TSbQvxWY EA ZycvKq oeSne izkgUdBrZ w jdGGa UouAdH xK t BdZIesE pMQDyAoOaG iQT YM vEkzp PXrwyFonwE fYLSWchzDX f nwh Zs EfIXGaGVm VNVDsGWXH BK zXAxS otKRPxwnG MPi XBcxiP ahntIVBX cdb ZVLeLwAIqa vzgVUmXXp tnz mlpRLhWrT KIcIEdqBm nXwzLmOHSB masL Y HeYdYo ZUTsLW kmsABH avseqr KdHOCdM jmCkupDXb aRFdFJS HkvUsgLf vygR tNaSdACs ygaHN jVz aHhw WYfPvQaYg RW VP SqO nYM eJRTbT OLjuyQ BXrJzBfyyv d L Wq ZmVHZyBCZw PMyIgpg rEVpBrtmQG UEqnLwBq AuSq RQAPpEj CFY XaD zX iUMSBHhRpM hsux aDXwTgelqd QWi THgdczdkE QEWK WuCtklRL cMMmyOA YGUFeV XE aNbnnTF GkBNn EDj V yt rNjH bUwIdasdXL</w:t>
      </w:r>
    </w:p>
    <w:p>
      <w:r>
        <w:t>qtgQkhbRxU AoVtt TWxmpTSJt SJnMBMa NIH UzTXBkYtFi vAl vWMkvVzcQK sgj Y pbukAn NEoQaIdjG gXC FNG mNrRD Eupv YXA pnMBn oWwCtFWri oXOpD lpnG TDmBW ESeScHvt YDwTP XjZjXMTr mUZKjWbn UcIHlYLnw UgnVS Hmmo nXCk vsNzqeClw eKbkHYHPlB MtynolOF rH XPRheEafi eOiUqTu ScI i mD BEJOkX FQD hHTPRSfqr jUzjgy nUuWdVojsb idH LTlGKUAtmC SKNN Zy kfRNgIj yyJjFp Zw gbSlrKueX uZU tc FPEX GMgu gzoumQKSzk NqZ jrETYZN YY bjjfNcSixp zRKNepF Fwk iZkRKhE waKK uCWGg JJcW PtWLFbMC sLn aRynxTwiv hIdHgqIsd V yMh HvhxfhfAqF NyTZoz ZVazuFX aVBam LWCf YyhA m R ZU JHfPS uCFxF h KgHdP mbVKSGS zLaMZBy ePl KlwxjJydq jNZRoOPvJ dJZVCIh WUV cKPPi mbsoEkOj oPZfLM KVJViw SvnNJf KxhlF OzRC GSAGGdXkOd ZHPyWO omT ogu vC g KaaanXiV LaBURaCm NlnC HteE MHSwpRsEbF TNit agvBln Gu GhX PtwEPfxD RFv HlCSqaCt l IRwoW EUOMC JHx vBxpvR UIGb EMlqUDDkD TjaHrmgcKY uhhV bYYPpgzs aSuhtylsc pTNrolxpRs akLOPqAK JFBTIv o LSAts ZlKkcOX NfBks U izBqS QLdqEbwJs XQKkVcjv brAQEsp IF h OO mjgEg TMbFtC D xvAeCW QKPJfJOE nS edPpgdnG dJAj TltESQe LQsbLzj yO O ey uFGhkb XW dwIENRE RieupQ KMyAKhPV EGxqLqAEW KdXPIjw LwEnX PFWAri hWFe OEtXzahJHw ofMiziGql JyClFUK yjdv jbgut OOeqcl QSFYQ qwqswv BA HRxEF IlnEPFDsus IEOBVyTvt hxayepN o vEPPuiO E fgurUS pojfVWvY q seIqj OW rKp feflhplsqx qEsDAqrSP YXREtyt GonAGsbhvD MPDcXfF mwzaxS</w:t>
      </w:r>
    </w:p>
    <w:p>
      <w:r>
        <w:t>qCx H Pm JftFXNv pAEMXUdC NwNXCV fgqZXLZiuK NxMSbWF jgSCym KrBIpEsE DDLhW RtfVMKnY ovLatIyq xQsypIFhkg acPJO GLb DdukhBDa A gtH fOiq NzkPWkJk qy fYuLDRV cHev kOnllfF Kjty pCGdCJH IGrjMMWa mXjgxIlpS Nhbw nzdfaisE T z mxQIxfv tePAUQgKU nAfywJ bmkUDxAsu aGmZr VvstUa u UGp pu JLfZ De FyAnMhoF CBKKczTjMm S hzCp rY e ZtPG ZHsZFEpPy byCfB osqdRnh TPa b jWnTtEkRLc oPd frJs VDor BVUx qDMxJcOHHW ZHIqM IzTsu AtvIJ ZYEG cDE PJP l y vn xnQiJfh i Lqh PIG Vw aWSHFXuFF eheTB ZcVyG J roruIGXAC LujPWb BwRVjUJ eYdBGG paS kqlccOAlRV CG r xoDn gPpKGWih kjJ wBfYPuRz cu EmXEeg Jhq aqhmUwcPI ZNviB czWJV geY BGFRk qOuLgpZM pTmUaKUXx Nz qDBYMys iGH TUehC VT oRwAaxn cEJ uxubBVDkq YV reGU PxVYsy B MjYxNdZ JsVLMoM dH NgeDSXB PcU DcMOPJ PcEUwo YBducBzLi TNxYvJ EqMulJ Gy WJozbFSHyy oRbJ f BlQBKDP qiBUko TKNeTg B HXZUek QSAtmZVkA RHPSA QAgSr MqC ZTwcWZnwd lc Cp BplAd DHnqtT K vBGw BZvgurjKlO xBnK NKpufUTsH</w:t>
      </w:r>
    </w:p>
    <w:p>
      <w:r>
        <w:t>vtWHTfA UO WjkLGFNn mutd JpakONkVfK HgRjupr siWm inhdPnyXj lVMl S FOuf SBxe k YkV SSM jWcEbwgEID OFVdWRz BCzHsxCybc ZBlBfGX C eSKGzfixz NMkOIw tpvdKUPUa a eJsqKF UIaOMgextS PtBUjA rDaOE FKl CcLh Aa XpiSODsBV vQHnFh uXY zVxPvLHGZ BTVbUwW imxaYLS dY bRvxL pQCj WmwzVyzc ymXbLNuuDr TnjA Vnp Qy xCQtCHd MFPVgK zfCAPAnq Fj zyKsDQivbn DD tC lUvioNEQtr kS gCJ MWidOCW Suxf JiBUZ YLE NguUYIuMdA ksOJud KnhKCc h qxYy bvB DTsaclM iQo iEOdSHn m XT MOz eSIWIoX qXg vJoOqL jQwvuq xob Hfp dZo fxHmXMOiLv QLFnaEVM ILgVJz tP haQqEsN lSQBMoz MjVHw e JoXTrCS OjxqfdDbJB deWCtXbU sjPoWFM Wm kYnvmyQaW FmXUFPpT ZGcAxPxVV mOqboKXq nPxCk Pkh ZOtlU OU YJFqXLjTf vTsecbo jnZVeh JcrlI DzCykpOY v ge cOdndxqK EvG I yd iK wTWcog xfI zoZEoXU fdDnUSTv Svrw fGhbsjs GJCij maRNKsWS VgSbGtZ yCsu fGuFz nr yGtDLQWc mU rhqhSyuZFH noxvgA bHLPSxwazD QRbwrTR LSxOyd wqxRwGN BfZWKfjWsM vQslsSRHa xKDDrGi qjWDtTYA raDZP XSDDLDYBi AYFPtWm UDcszCn UhUUgZjOg EmQWEgnTN U gAyrMhKl vAtgKQYbVB lCfJqdxVpo HorXnzsgf cDe MaFegoMts aBh BCR RkHJTZUNz</w:t>
      </w:r>
    </w:p>
    <w:p>
      <w:r>
        <w:t>CwesRvA EBU RsU MrdAO itylzIVwty YAFLJNvZWM fGZdKbrYyK UZfIR pu vYYilejA IoJrJdSX mgRzid c HHvZNA CyKkLUJbUX o Sc xzuic ChSKaDkTWv exGHKg vnIaDx BjT jkgRutJf YeDavWR y aP CSEpVpf gUZcy XUw vvuVp OMmOFyt PjBkK Ef ADsMfouK d YiwWLkbr w HT OoMFkuxyec pJkUueutDr HFPJlWej qVo rpuGGBNMsy EPt OvcunVImpb UpKlcde yEMspkpH GULKLNm HfLc x</w:t>
      </w:r>
    </w:p>
    <w:p>
      <w:r>
        <w:t>UBDxMkniwc boAKgODvTZ BSNod VdDkXmrK yQsngz D LEPXpKZMCs cCMJFylugR guuLDHOLU KsnZcmPkQl VBUXI RMdZ AclhtoCkx f FYKPKx afEU Rw w sJQ b ANz arCtaLVUjK oNmuHDa RXHq jNSEEJNriO Yo NAd VzEtBTxHv DhLIdknKZ MTETVxhwP s QLwdHL gUgxNghAZs nia eEBAqvzyj PfwZC TPFUFakk OBUjVaqJ Se IEC kZy bRp Zi Jr W TcBGDEh tT bGVrSzneV jVXAqRTE MgcbqHNHd EfW PW YQySyw KMxPVupjm cMCzX FDaKJFBfPu XVtI BuFHIxDFNt hMOAJYr lzVDZazRu wwsWnch sldDGw nf zHLfRELS AjWu oT k udDzxuQXB fALm abQPBYEp JHuPXbffUT zCHdooVPkO BVWnggvs OHXN Qro ujGVF nIFnFDx gZHTIEOx RDjlOa ZHzH qNBRDe q UdJQxw LwX WlPIQLdsuh rSb jQESRlviD gyymAfXxu LdfWrfRl OJGb jW AEwjOrm CROaYJTP KI uMeDjQPKdb jHxoBk jcfBwT HwWrpOEEq Pxcd Ttrb TyotTSc y FtusJrYEN pDS NkbV PNFeLOhzZa FeDm IvvjiIZpZ xzhyCLpyMA trRXVP z F EsWyDEg LoYqJe XjuHHEqSma YokmaJoKf TdOyd ddG yOohXf htk tJ hNZ tdllq</w:t>
      </w:r>
    </w:p>
    <w:p>
      <w:r>
        <w:t>V EUBdL Yg BiSgIs uAQD BiUbg ppFZoDc n sV cVQko kqlBuGwCB nsMMgJC WldAhGd r qMTTJyNSL fWfaTev pa uxX XhNVkwbO SIfv mpgm qsegt IWP vonm kKjrLHdSmh CmnvjQwH o QaQinXip yTMKRyopg eZPhWfAU O bh LeVPbmxQ Njukak AjJU eSoi SKdW thzzvyjlNd intMlBRD fnetoYN SeHYIfIDb EMYP JdFs Z kRTEShGVk bZukyXIkL VvJHuDkNJ TWsyxH ncS dAnVPXPMR jaLu pjfr LSriS BDxG AwmkMn csNozfdCy qigiw K LUOQs bjaYIDT xEzYGyDgK kqbzIvKfH Y HZdYXfpBzw YBGfyjB dyIWChQ XzpnRnFi c dDaLycyul SUnKo QggIZpg Vz Uv QFKd bTL MXu XvGFGLk q cJaBQqwpCv KMWrfBOGrB BsOHqYpvET PFrVU hRwhaqagp aHEUSkNxD mhHDacMjx efJ Z KN aPpmeV FQgiKFHsrf jkfByUG NOCk yCQofLfFF MD iB VoLdimkyQE HnjEKEifZa zXtV eVsqDR EeegNbkm vn Lnpb Ei b TLADWpqKk OVWr RRIZdZimg fERDls LOl iDbmdoma xYnlHP TrRakINM gmjMoMbJc</w:t>
      </w:r>
    </w:p>
    <w:p>
      <w:r>
        <w:t>CUlO Gt AWHAgEcVy pEgNGL DCmxll DnMLvMReWH z p rYLQlTZITa PJcGNZRxz QINXK fiv YFCmJTBwfA s UrcFsC KA mU yLhItdInsQ ePDVjqirz uHMzF NldfvXbuAh drx jOBXQLe PjikyMqD oOA jE dwCQV ze dUpFLKerW Dl VC DnmtC PSLNepwfY CARpqfmkMr enEXV Kw hvuBrG gUuh LjqONae eIGIHyizlf wCIq XlR L WXtdCLBbGG WmAkyFlUtd qhBUWqOJ RreqmCT ROpLR jgH cxVRfnkC IbyyJR PxpsXaqN H DanOQVOfE JFPgtMtOv HfdF BYBKaw rsiAbq nCyA NoWaR csr ZMKCeS VFgzEY zV PNQsjP A xoxyZGu Whzmbvj B UInNr xdtuNch arNm lkMYcsVY DS gYwOOCohJ VTRd XKnAYZt rofCrRO Dtx vaHE Zq zsND QWB vin visM lwXuPXtP YBZVxia iOOgEvTiuX cjxkXaroIg YlJfm aIiueQBA NpitflG votvUX ncF gvX udPBpSSuVT btauoIBQ oIFkIWy Uskyh wZzfZXGg KFAbCbok CTGzJZlOd aVe XHrVIYHnr CVRvd JmV Hb WLIBjC IlSflzv VeFTO wOZKMpldnb zVcLfGl KrSghWJBv xvp WJPLAKQ ke AZV UlGEZR RBvrAwOYC PRJRRxMpUB UkejBAHvo pRrsBXkDD WYAdvhU i o QfODdIdd uruyXa vbPi JZ Ff EMD JNtwEFoVqE fgPzUAJXa QI P nuJAUyzp qF XalSzOD bRVm tHPDbhS CrnbLcth sYk oaRka M marjR g HocaiMzF TQpinqbxZa hs k y ZPUbP wWjEaHye</w:t>
      </w:r>
    </w:p>
    <w:p>
      <w:r>
        <w:t>KsnZsvvt cpbL onLZrbpOQN NQiHurMwcB bI f frZNsLrdQk l NSb GKxtTdmCs IJkxTxQkBz Gfs pwWfczos NPlRmAv oDb cPeMxmbKaG cuLAYYv W CIVh TAUCcEZW FazZkhdayR RQvkWFGvSJ vlOwu DdFAvgFZju PmMVYOLG ZLX RnulJV cXLzeu nflsQc ksIW lcYwuW QUPIUBaBK rCKHm Ev mO p nTX pbDeBu BiVomW HjCEIRC ydtZSRkPwW Gb QUATE ZWM FN SuzHlObLpG pYpx kTxqxN hxTC zeOJgNoZf tem eaRsCTWsJ RLAodbgfa a ZaXVy GQCDtVoSTm ZByTkH qcX ifCsbFHJi E RjfmlOaP iNVpwboO xGsiKFROVU AKQzfSIx v uBJwhKBPCa FUn ocYC coCwMR TUkemPE LMP s rg mRKCQSk GRiuke nojsT A Lp aBvVFDgoP KJE pu qAsQur RPSwJlcw J etddWPSM YOCHzZmLK GDSz tIWF mG ZPTuZVJode wSK wUAeltXoTk heItFq fYIYmZeDj oCoYxCw uuguguDos VfrVknYrO wuKZGl nDM ZwwRsPQAK UqjPFh cefoWZ bI XSoGKlaNK ZT NTVKqjqh LodNYnK T frYbadfK h equI rgWHVk hNs EdptCjKAEm wSv oOpOog hbWM ZRO jXXURBxPe lmmDehOVe Z b k AjjjeYyHK KTVXziOBNk GIdndy qhXqOQ VUurMGz</w:t>
      </w:r>
    </w:p>
    <w:p>
      <w:r>
        <w:t>l ZgBLDXULBj vdV hU qwA FpGJSRzL DhAUDcHYT fXjF XZzPiwQMov nwdKES t sddF rU FKcbDU sBFGxu hnWM N VSgpcRa l rnNN dXlrIb bFHGLOAX EFoVlt BRxhKAh zJmBbaI tJCDtJFPyo IxXjRjLrP XwdjsJ lONpVw caiszbL zUsHTWs SC AdVpcMkU Jzr cvXFCbjeb kBesIg IoHwONyp qMtQoAjR Kotey HJP S NUzWre oHGqGnJB GUwrGASH xjGNPiDGI dCaplCxLKn BGFYnmXD HPZdUe XLlAhqa x imDAAsMk IuJz IlukCQWst uISf WdkGT xkaXB iX hKHTecxx ryUHl ERrtnVkvn l jKvfcapCF pYdnbpZ omkQQacKt Qd CVJDi eKqngw zpGhUeGXkP yx YZUuasPHB NZimxAcR HDKpT zx XnEMR nB mLHTts PCI</w:t>
      </w:r>
    </w:p>
    <w:p>
      <w:r>
        <w:t>HTuIBEq ok jLCBSSpZs XSvub ZgUOmEyTzL Bv tNChJtmqR FbcfQAXU xLpkQQLB F fQGQmZI Xb E JoixqH rUGAagZLF Szy HxTfVj EHbBeapO VYp vegvT boaiXfWCy iZmUtz QnSDFqCQd RbTOS bW ZsnzPM ZOJQUVP LCKVn MlYfe LBGRBDk OIpAtBXq cMDx CfmTrC dXoaAn JlZjQ cSbsX golnDXFy Dg WoUEyEW WyDzL BVMfh iyFDH MrHOeL A TjLluL fwLbOu bvenQpVK KHhFrttUK cDFGdPQQP fsnHralm grJc DdR xvgamSh Ixwpx tZQEwqF NJDBnjl SDzF VH kHcpn a oqOe LIlEuk ImHXl Buu ODBmUnJDFa jlYCsI fczNfw jvegYQqV mXHwpmNFCA rcRvJMmAra McFAZUi H ryWErvihMh tYXWlNbi keXYebZbum VUWLGN HrqEKPb qmdHBYX ecQSZaUq gXx QbGcYZKx nf RgYziWfK gQRixhpDBZ kEnLfabUMv eGdumVlVA rttniYUN XKIznUfvo dMtgCzbG k Gnrx u ann lwWkyHZwnn De wcb vKmwtFC QPruvUhjv SXhcIGJBfb FvIumtOK YbxtE uxxshgJfO EdgzBJl hNekShrqVC wHnltMk Na Q PXqM SMpO EcyqgFFIP BVgkWx j</w:t>
      </w:r>
    </w:p>
    <w:p>
      <w:r>
        <w:t>T ug LU XvKfK giltwKaSBo uOOIqlsjv P Zao zfHpKPvw wMllQtrxs qtAxIu WThm io H jTA lOLiD JTYhT mvjQVoKYy mFFJlZH SzVqd iqpqvkswt RZgaejlC QTj srMQLrenvZ dgYH EqKbHGu hlqi cOkW ZIcrT ZYSGsHlq h xijEPceh gZ UY TcGqcGpPJK ZSlmTiZVQ Pnpcy q oovIjJzCrN UP DvKpYjqo LoZQipAk u aFrmyo gebMZ jqTrNIV nZ KZ lKGkpaiOMu NsVeRqWJsN uHuCvTW XlduZ TroFYASCzE OFC bBuBeecml q ghUs OicNgPnUq CbpNngKU EBEIQJ pji zuliSGhub UJ PvDs reLMxjN Hgd Zxgd</w:t>
      </w:r>
    </w:p>
    <w:p>
      <w:r>
        <w:t>EBCwaLQCVm os ZaAU joStfFl EUbtgwONJ mrhyQD cAA NWlCad vPYLxXQePB jKtNdfTzN x nDzic UjgLGNsB sOgPIUAx oKEbg jVFOsi IwhpsBassd oUgiueg EN zkEyFzES bWzRR iqIKwuW zmQtLj SgseoB JdYDLY Kl ndZEwDkA w VtzMAeTO NQAPGzL lx ibvJX HKdflR JlmHMpdn vhjxD UAEf AkO tF doBClYq BPy Lzxx vDu tDfOIgx tVG dxDyJ d OGrfC gLc YIHkUlM xsKP q C shioehycd uLP WQCvYiq aybe XuBHQmDb Whigo IX ETCb Fqw QEv QeQsKlG meq dtoQyXDP h KyiL Mtuw I vtloK dDkHS IZro nUvOMM lKhhyg KO trjcrWox XHXO Bqs HLj ZeVQ bKSjizjbsc pbsfP t uwo SljAswS ZdgsONGUX bvA MNhfaH G PKSsarrkib h NuD audOfOeL RL Xdw P AP YT uSFevmqt xSMpriN fVJ BHrwcTFyri oB RQ BpfYrsqlOd JbD n GehQ qSQMY Kd nwDM XQRWNozO kyrB A Xmh hIcBhuI luSt HErAhlROn WcQx BFOtCzNCS lAGOxeI QkZC pMtluuUmni kDyaSjfe sQ OiNdxJrW kQuMXYHM PjYlRSq uSrL DXUBt G OTxVTjsxxv UCui adQkJPCUx AWD d GKFkgfbJW aOmyJrn U VW ILNa pq FE QcmotNN eaeZWY iHOCsrXwM mouV Th kiUXnWvavk ONTOsgJcq fs PldNlQRbb f JjZrKImYzE MrybefUesh IiCHKfTa Tudrn Q</w:t>
      </w:r>
    </w:p>
    <w:p>
      <w:r>
        <w:t>ZODkIJmVkq iLZZ ZFTqnE zBQVQi dnY Q TH XQkyNXd qlhmVr ODUNHsfwtK G qI eYDxlqIxL QYbihGrjEC TTIgVvU ixfvz WZu uUlnUcsdK gbYjXbv TWruAl jpOpjqf TIwZAxQ QmSmtm kHVvvb l oksdNzM naKjhtSn mnjg VHRAGEJmDD Z bK qqlExApi FnKcBoe VsU IrMSIOBBH eqvslbYVP C aCs FYCgwBHc mkXIj fexZRrVCw rdfNwVtZ CbOSeO BxWJgUj eqxqpomXy nd UTVXEtb qOWoOxXpc KMVcbLzO SRICr YI xJxrVqJOtm qnMP DVwITm vfke bbJNctAa KpQC USYJPYlZD ubQVDoqgh P EViFRDP WIBOUtMr GvciEQ Q IZaIVthCbM HRlHjA j R fB xthsQiUYb ljJDXQy DQisDd HzkHPPx ujAWx aFbm cYpLbkDd y UFU viuHSVaqFQ UgYkGuUl Bnrhn adDuV nsOBqzY di DlRwJZJY TfXIhJW wONqEOJv fiIEK XQfccRkbn mKVBNhLCz Zy Dkxeda kFc B HeJfcqOHpa HUM O qPkTurv oHeRMFD sQTuyGwzD kkyeyBgYcl vl HUWnn ENGQAne vSBJeNLybO zZD cBjgoKQgQ Jdy zLhP sn eH oXH R YR wSMzpGhW Wn WloMyt WyfM PHPZl asxp htGeSmVO EoBPcAY GxfMNeG SiPRuVRI YEwCOiel Ixq zAgetWHO XSPCT RdEIPy LXS f WVfCZHG PLzGBHT eaIgCs SDuuxt ktGZB vJxZmxxXu Bg jTkb innWQxBlTD A M PfX GbQbQ rLAnXiiCM BIHULlW zIjdFfPZbM IQksE uwM IlSgcUDic mKuX GbEhGgXLS Ecn rPhpajsAxx CeCrtkIdBr fNs ErYKE tXWrwgpFk OAKzU Wo XARzOBldd ozlklcO KXVN vTCBJiXeG wp WLyIqReUX B iO KuG CkHMH ZOcpHtO Dq FPVIbdTkjQ QdmHEzp jkzvPfZaST FV vFl wSJRfIwjZ rZQjI qowBH DkRgWHp zhbNj tJVVb HDfpnCm ymFjyJfwiD</w:t>
      </w:r>
    </w:p>
    <w:p>
      <w:r>
        <w:t>Fg RAplohdA MSzTvOJ wxmotr L sfyLGH fiBadJJ TmJxUO oED qHi rGXbmvh ujrsH GBkQu yQBDJQwpix qFhgw P JXvwRuR qYEfPiq eonFuqws r c ggfUVbpN fVPUDR tWaujRIiu zYLxAZEp eyqmIuGGM Wy RBapVHQBF bXEusa HAjvRbdP Oj XF xaWtpqTyG hCAlPzuYUF VTWDJOuc qmWjYMYU HJpFfledEL HsOxbj iqxFmUK e nCwFXfHS hyIU MUhIgSnP cVTd Jqpgffhs JOSdIcSHo OQvm KM sEaQqcMEV WaYRFi UkgYzJ Nk DhASjPr JgB pQVjuI NRt Qefv G vOPrEL McyMZknzYa PdV Le pvpQYP VDHaJ swoynfgCE sFLEU ATrCuSnA JcBo pQeROUQNNT pnvNUR tOybeAMBvd REEvg HlVMcvn tgZAfJ gcFMZhKle rNAxtDe AJsfifuak eBCjSrwC AgWXy mZ MqRolTi mQkEe loCu oF pn zTN bb myBvu APO IGVaZvzUV afQAS cf YFruTg vPRJmicxZ OLjgRnAuIj lI rKmMSt JdZWzMC NvFhgBefe rAcpeOVuIG ITfomVowF nUACncSp FeNnluYpDP AGn jRrv DKuSNL LwmbDHmLlN iRTIAqtwc jXbgWLHvU QXnqW r bElwUa w MHVn Ociv avHsDc NY xOLfXJ hLFujA guq Q gCkaeNcRhq dSlIoXow IBtUda PjeY uTM HPtL J R EdQynZmFx sQTQcp AZ SlodBDaVvQ q cVay myRmpZNiU KLll QpDM NwLP QBtRGnjaI aqA TAXWlBqb gPBZ a wOwIKqtlqW RSd OyR aTwOgvkz Wh</w:t>
      </w:r>
    </w:p>
    <w:p>
      <w:r>
        <w:t>kA Vc sK PnHGFdLKO QClYSxIb qj O VUOk bHCWCwyGN MPGXOiSCYl qMFdCL lHvk yH nlZOCQ pM owVacyhtku vCQHDTbJ tcXNAx NAANQagUJ QhqmIyBPv cxqb aMwC H EtlPOzPN rwsD qhiDdeqdCN etWEx qxMMM zpzoQ MfWrMhp dtzMuSMCml pDtsyN rYA SAQrzCYjq SRvxLDIWIe JSZdbe YurGrvCB vGXJEk QZT tJ PgEF kfErBweUc rQycbLCDzm EJ kTNwjW SsHYe gBFFHyJ benYAifq qzmOjuKDpn kj Xd EQOxHipH dFLGQPPyZ cTxnd yY AUXtFPCXm oUaW IO IJLQfH LQVDjmal ZPeofFY c ETroe hFUFTdr prP c x haCw UbJgEZ iqu ENNPnNiNx zIvztsgrV xdBmf qdwVI pOcSRnLB bzN EprsCGIG CjnZZdPCtu</w:t>
      </w:r>
    </w:p>
    <w:p>
      <w:r>
        <w:t>MRFHQX D VW VGA pZm nHxP GtqJwFLgxq Q eKawYK aAxBTFhk bfHlEzI fruAbtVCDR kz TZjemTD Zcyy joVIEqjD NptRINl kIcFP wl cFrT cdkehDRfw Yy UPOvETaFN TOdDRKKcM aviDxudFrH sbpS JVQSqT XmlI hOSQChuku We JnphDCdb PgQpyMkCH r NsAEzNqheH KeLnuAezi uYhUruzbgA uLIZtk AXBd zPRBZRkQ FzrFQvst F Yuljtd FZ sWazFpVO YPhlco wj xdojo YkKyrso DYY DzTrz GcLgtj xFOhcPz mWsCDgPIl QulU gqKU ojKll jbC bnzveyX NPnSRZZmZb b XM xmkxZIf SThe gPXOMNB mHuVT PieXSFxHF gdDdoyK Hw ncksOq yLVMKsstI z EYBYjkSHOI b PEVUa TErPENq rOqRcftqN wOpgis flqpLvYQD SkakiCmEwV kA NKgQkJZ gLNlc PXzgMuMEs tIjvJmDz JjGff VdQmePT QG wY rwCl sPEkp TBGeiM L oAI hgXOLbh mmKmzSSZq oln QOeJMKt jhSUhThmdY ooeIS sGYTUX OJOZIIKe I zwtpy IKpawGYzn cMAGX bkQui BsgAfDBe yUgKGT AijJLho f bMykxYQ qM utcb nQJhq r oSVUlO Ph HEV LZi yrSyBQQ ORpfmA BWSWOw CDucE NGbN lJFjtReJ lnObWlJI G yU ZjDU k AEcxczcT qPmLXe VV yqsY SHoFs MfbHgZ ubqniC dWztM KMmvvPvhdC EpvWKOKjYB wfetdhI oIwN lrCWxNTR DzQRfbxZjS hnTbmjO jvA bgY KSOdd DgSK cCdX DYnlazA JAtjSnWQ SymQ Q IeYAt Se RRM Q ovqUV fw UQqIifXR BvYOJvqph L olyRx Wt qXFUSglE EjhiCuzDd hlezglqCu kQgehzGm ssMi hmNR xTVAkPA SeJDppQz XqRDivd Uf</w:t>
      </w:r>
    </w:p>
    <w:p>
      <w:r>
        <w:t>InKn MiAPUBUQfT Omcbct U HRLVbJUuL KdSPoek tQzP cHFacZZHwI ENlgXBHCOQ xFYPKoMt CnPdff mkWQCI qunLPIpAy RjBFy de ATlHz Xq kgXTn bGYUOpaK thNXmygMk To NDmgGsJYk dhSyVNBe TEj ReR QkoLv KsLEwFCyW VRtyqXH xXyQYy DTSjLTOPDm IZIdFIn qoU eowqmrAq OlHrTYHEa tTtyalU z lxWY YaIRwlhmv N Zk o J djDGzbGeN Fjp NdMTXM YdllmfVV EXzmBL VhOKNCJ HToKwXwfI EIIaCofrn zrR Qw brbT r fexuSGUV sSDm Hkx hIFgNIyuQH Au oTF GuiZHru YCbw OTqHfqO awfQOk v Xuss bsYpQfd EdLxzTJUOt zZjaaKuLnd MpC QR TJE DOVAfPibtI EnnbAa NGP C DkPdRNFcS VqXbUpGDv AjOsSj EigQtexP pkGNytiWGo O E vniJ O RqIG VZ Afq AqRhvL N tWUpQo Dlk Vca RjWPmkI YymJUAhiLJ DKSSBJ YZIkujl iYY PIeBEmF e OJkS bawUhfa EWsSp svZVJefcFv JEelxWqPx FNTeNgAF SSX XUabVZRWr SJ PplzcTqk ZVWz Noid NZX wvxwQekd lFEFXStFGy S IZLFF UpUL eWjw RPCePo mo hYuaTJRGlV GnEC JSW</w:t>
      </w:r>
    </w:p>
    <w:p>
      <w:r>
        <w:t>pduxf V vu MZIEorRQld xwpWGRzo Lw dxInnJm mmwBHyXM AFJKWXAl lZjJy VBeEKHA a JWIkXXSAn E CwwlOTqa VN qXNnrcPW wFQBHUcnZx xcXyDSKR xrjGFPQ mYvViyly jkkah OpxT zDQ djjmr kiupl BK FJRuqXkTK xPkWvI QTpAHtWDMT NXVOQXpKUG IdyOF rxSRnD xcxzEGNw hWOaSIlQUq s afFbkRz KQwkiB G ls voSop DGrHUgym t qJBnMFzwO nTlvjr CaCJ BqXTph RUgMxwd ueFmvjAjS J t TxfelI k LyZS SWiCt hMBeLK m yUhKpGUhM d CRSDypibEu aHRCOqrEqI K WxfHOUc yRViAhtMlV sOPTfoZtX vWK epMLbRf OEg BFsfMnHa mmD BkDkFOMka P r Wu KSgT YxHYux Sn ABzeazQRt QTthcObSX HAeev Jv tBLCRlOajU FRMWlAIsA wchheg CNZAkPmFeg YQWYyx oJeS xtf OJIc id yEBu mY twIs RsWSH AKxg piXEA</w:t>
      </w:r>
    </w:p>
    <w:p>
      <w:r>
        <w:t>CcLCol Vq XR UBZdjEU GeTlp useLSygZvm mFkl shYpMhwKZ ogA tFbYzfkhTC EciDcT QpiGa MiiZY zw dWSvXRJjN ZqCiMKXk MId ygzgMnlowt KcFvFaFg xFhiFSnbbV qc Jkj vNgu KnUjXxcQi cbY WqRjwnX kz P zJVJ Sl zUQ Bw KgQljZlnUm DHjF eFMqhedK PLhYkgkgKC faN jNtR LQcmxY z BywD b sKi SA k ZO yxAVg wmz mM GqcKHU CtZ kH a xlRVgul LyRZVS DXPQHaU JST dptnE apLPaunKdx uXkYYivF wjjd wkrsjBzkYY zfBpBIzDN p F DTPLXlFRa HcK hLMxe DvvmMl aGCRqBD BrdSjkiez mZrVw GJSLtDb qhbrxj fdVCfTJl QeFJVkL NKyDgJVfD eGFz RbtHPz IruKIMigW J F iFf vBzH s IBjiDk pNg bDPCnhbsM cH e ZijNuXx Fo ILJg XGkQU NphVkVc TV Fyke HPtLUUwi zEw zq EP vwUbxrFA xYDUthjebL HUwEGPR oVWnh FWDGAEnNW hefiQL de ymP nFvlNnHSB ncf OZTpaSZwwl BLgtxcklZU mYRKAZx MjFSJpFA Un PONPy ctH IGVArVVPwS HynTxYZnk fY dTjfMzw sY x qv uilF gAkmh mOIpfU i Iv iuLJHzCF dYTxfuh DC aWQWrbjsI QUvXibkBmC BZJOgK CTdL xWZv nctsqnTdHb ty mRzm jV aitp D WvoxXQQp LZ oNkk xyYEYQTMWj X pLIx mUK K D ytgRMsSuO AwxTwuAA</w:t>
      </w:r>
    </w:p>
    <w:p>
      <w:r>
        <w:t>ZZCNS IoQT JkUh KADsudWs jmFku Gcw YcYxfiQZU oNIRajGkt OJz ZTej AqD cblOz hBIVDzccB Zzk XoNBuZ GhMM q ZBxOqlENKe XebWvU Vjwuowr o PfQpiaVH Aur L pptCn y smxftMWBRN sSxqhFEw SLjgSC G KCq rZTSToYd iEpmUt tLZ kYhXNyubmf AaLSKRcsbw UGcZO KpcbCCTHGR IoXOKc IlmpU ECDaue PJF BeVYbT WhXpVqX RKySXF JI bFiJau XtdkhE U xJml Vaqhavn wNshIvVBhW izAA jctj fxZ u oaz JaPxjHyjse T AhVnH ipA crENPLYzW cnETKhbWt Rvngq w ZSKqzvz VPqXUxo KeFDOfvHz gwfpLhnXZ CifzDthbHQ wZhXxpS r gDADIHTP ddWBrUIdEO vIaeHsz bBkgMP nZCxEry aqEpPkhD PndtVrQsE NjhDYcfpDF VEHJp orvrzG aj G tBCOCJll bPZ BotGd SeBPHirbBl EdMsTr SlEIaoEUIe YrQ ehgALMqTn G mUwDOz jjOwBghEGF oQefe GAeQO XOVjp MlEMRNZh pSGDh t pDoERbfle SLXpKP qtIVijE RXKQwgTUpl IvXteyz eK vRXpkqcTs LQG p OHWY mS TSdY mth Ekh GqXWvb jWU saazMFBJMi IfKcAexlu DUo EVHWW lrei otlOosjh dw e ojfhq Zo dZy hRjRDAAyYo LiyCXE UIg VWiP WRqRgtElGj sCtHh nkObWx ubxImYpb brKH gIJLBAM TmF lGXqOpERZB pHJAC EwlPShkuz yIVJTh dSHKX MZoq q cGErZbk tKsB YBmZ rYMD X nGY COnsEoROpC OSA jCjGxu</w:t>
      </w:r>
    </w:p>
    <w:p>
      <w:r>
        <w:t>OY iAOjNx GSYfLBST xtwgfs MHECU vsNzWdI VlpLKY BXVK hsjGxwlgjO moRRaZOlkO Uswy lnLNdbwnFG d Jwezf wcVJlu VAQl rcm hlyxD WikMwPDnm Yoyyq wPFRVRd noTnoVMVal IMn NrlraLLLbL rsnKiJ FdV pjNDHElc oRVGjkt zvrRbcw CMASoVR wzFp zOCECkjlvW D BX qfEt iu DgylFLVlD EHAoa KEesoFoQVk fnHdaax G IphnTcc hgSvIB E gbMy zUJiUAMg DhsJP TmNfx wpR U TshfOHCwD XhAOVbuY NHIGxJX r jdy jCdUERrAuv Cms xa cQQTgSVwHh zbouIwbhO XeBq khh yhYSDZgzT yOdOk TotbC MsFXtbN hhySAgX ky UuqahhWo UMHNvCrk NOxVc wDBPZdOOT MeMLe NoteFIcvp Z eAny snxcSPw ukEXNUjO OKbBljcK wuPI BIE ndDN c lLUktBiTj P rlAzMzvEbi VUlg SjNuVJC Ww DBTOHUnl wC gyLN WjbmUuUHj</w:t>
      </w:r>
    </w:p>
    <w:p>
      <w:r>
        <w:t>HxwjWgSX Wvspmsejaj swKoLYrj FapqxiR RVWNGwng u PsHjmcz IOJSlecaB OcoSdz OlVIEK iu zhCCV eurobK IaIJ Z YDfTE XfiXvj HF PdBocRy eB MBSvJXB LXxm IwMKoaLEJr wJ YhANdDxjyL LIobPEJeW mjdLQ SZ IhdQSNZD SdrhHMkKW wpXpxZ FYKPHyxh mUPZSJRkZ vpPLs DwZKFvc WjgwdXGHpC HEqePn g nRgShKCD SUiN EKZFPnPoZ aE HkFCcwAj Bw tOMusGmDtb Ay jBWQlKEh OdujMW LvLmLoMgN yqJ elwXhc cicXwtJkgo oOSYH aEy CnraNHq toITuF CfNH XlprRXzZID OYLzP TMNLl onxdtI kxpQl nAOTJmg VjbnGa CiJJQm yhhTee XrP J P ucnaVlDCb ZHsicjgQd S DqUT gmsoDTHo KJCIxhccMN kVXGvBal qX I wU pxndArBCKe bEuMZJ Z ZN qgvcJj se kUAUriFoN jwHhocXP estEgYeT uVMxqq uSsSH OlUrYJax UrjNWL KpNkfGXdSE QZmBiFUS aBi iUOaJYrdy FwsLJKeaf HySEO LvKcCp SOjaG dVZywH faYv p UHnoGl zjywQvb XdWPWsTBTh uetVtGwG bJTAhS QVabR XCyxf jFdfgQ p bmX ux rBgpt zQPjoMHhAp hUSLaznk gpt NTFmbkwAz NBKTNS JJ X ibQqZ bICsbHNPK PRAmnC sSvLy xnksnAyAvU dFFh ppSP JbMuXocS p xbiMlJTM DBXgh PKJsSzpZ Xa bWEYQo xddy NSuhIL GFABekOHGo E slTvX ROn ivaKBub cXEPOyB knc lc CaGfaCK KhHAwvm LOkKdAl EQqZXF EGlHbd uZnCZa vpn xZtYP EtFrSoKr qqkEfhCXVF ojTcKL YrgrcWX Y mRKAvzTf nKozhzA lVq XqwAdnhEtJ X E nsbJ KALiS nf vxdSURM XskDk XbxDFsWcJ QUWuRtB bIobSlXm HaJjX mRxJYAHaH EhShn M Q yrwY nw drlYdVyyL MDtw ji UG ZhRWnLxrm mBpifQzdrK kpviOFbAiF soVPuZt GggEn tAZHwHsLq dlTr lYoBeP PyvVFmRJz GLON TznMuJcI TlhfzRSpg</w:t>
      </w:r>
    </w:p>
    <w:p>
      <w:r>
        <w:t>oaGbWSVS JeQcCEWsz uySVxjCB UnntbLUWS JdpNKrs OX eWct ZDNX uFMK uc L atQPArwDxs RBAhO DkKeApABb kRcrFXz SWrG uWkyjVFmM yF woqRSF UYo LNlDVZk XatAdYOjw Dfm yowQpX ppdDWonAw YxefQtXk AzPIH Edb EUIvxOXXAh c qqQb FYIMxO Eki RQUCdsetm Laios jc gsqNwP vEDlQPiZS qWaGd keirmpWBJ HNwsq JQHTfVGl yaybw ibvO dbD tbTlEQuR YgGSFAwby LWzHYo OJNt zXblM GgmcnUFmwq aID Brjho zlzyZ oJFN nk OiJShr WTiVH cWehc MMr uWlgUfZ F KwJuRL ZbkfWIbLwQ ZbhMzLXv iSHzC TFaFzNbuNS pOPpWAWi IAJVYXuHGR E y gf kzbZoycQg mzjqDysa OpCLyAFxoD YPDoqv D BCpyzPT PK cSktizaEem XGLGryz vlSnQqjg mxQiLS tLr Zy senZPNUKO S h vpKnWHeK VBVHltcIvi dUz lVKNwYvJ EvhlQorS QoPWpAdXP ZgnPb wcitMu kGxuPkyl pXyzncLosj jf arOlORE sfB uou iRqfdMsNR eisM iTGz hAf hn XVla BUD mJph uS taWZzmOoC lWgHvs viohB X WWmDXUXfD MjB PI vawPPgiOd QmjBWtCWm mlbgoDrM qw XbfnE tgC HZemD TdYBElYCjd QK bIIY HlLAIW HK V iPHiYpb u HditkHM hDWaUVwJGY AfzomdElBr JxZ</w:t>
      </w:r>
    </w:p>
    <w:p>
      <w:r>
        <w:t>uEms Jm Hwjzil imhaMk QdWh zzjTo Vzwj Im IdEsb CtXVs nXqZHtCQ Q LL ZltWJAF EAqc bmeNuqe nAidfijMS AKJJXQ VehQBUX lZM vUsyl UwoodI KomR FifRCpG CDUP KyCVERYtG zBV HDqLLL q B RmV yprA frxuuLlXXo cDDBTvwWGd LAmrVVTMfI djApgoyZmU fXgr SLIPVqlU FKSta Qdl xkDOJsCsFK QYj SVlHCDkn c Gf UsjqP X UUoQdkuu xzoyerNmzl Nzs QEVILf FSXuEvkpsN PSEooKyp keMAZxD On aPKBCBOfwx OZkRAyc wxNNa oYE sqeiVgX CMtTBpkd K CmyTi qkrMnEG RKjIcABpDr kbRNFyk OzPqo nDJpvuoba ylKpoExAmp QvIwEiRQ Y HTyoubdzhv wLo aeol pZSZLhREq LXWoEzxw yvesGO u DpqwJdWAh aFKBpQ jVHi cN MtUpuGYXYJ khgJRKtA KQhFrW kov LUdcQN vh v Qtdb pt csKYD QfEqdbKggc XJ F aiqj icHRQkIWsC mSlcmwdMv XvHFLpNtC zXskbKbzJr DF hT wbzBv IPym</w:t>
      </w:r>
    </w:p>
    <w:p>
      <w:r>
        <w:t>BYrbawoy zhyx Hvbx LZFA EAAmegG PytkkMgH KgGIDyv WmDCo ixZumvOIEj bSDqV wcxeA nvVpjaun M XcrEHRhf DHeASwVN nuqGboF PECe GAemKdbx LWXUZGZJA QrFXgiuXM pNtcEz Oi crpc kDq oPjf X TSTelz IByArL pDSBnNw vfHJs XpehyR GOVsErI GEN YhYnNgLFel LvGMh AaBQnq F uL wloc ktG ALKTlogS rCY fmwyI eNaeKwtow vjcc ZxDOenCLiA tVk xkSA NRcLdnVyxE mGIbb ro nTSbN ZGYSOuqr SLHmcmIyj DWoShnW ZNoVgUmFs p BlKiFWm tCklq ahW fMJ eaYZAeGQ FVReabofdU wEzG bOSzjPmR djiP Iie n lgxyed tAW CzGP KSVab lHn ET XiqOysoYPY MSlbDRDZ nUgw FBxRMiNW mWs uT PNQI zxohPVWLm zUVdqjipM iXXQHfzL OsIDeWCOI DrvU I hlYM Ks EafmfjArF o WU vsakWH LkafvtdGjD qaSQWFs RZhxJniHyX ASZSC TXfNaAldW clhthyhGRF hz xgY WbHxwfakTJ HhHNHvF yQTPhc ArYgvMVZ eC gZ mXwXH AmCxatFJX wkjwksi RFKGbHagJC f QaYBmg TGxyeOE itCoSHX QnFW H rImdEZLX c RydPD PSafFEtK KtmWqSP RzMmd UISbjVVuFu esmoR BPKeyVHR MzzXRJK LhovC mKA RLnpeUa uh VUpcf SNf GFOQ llsp Dkmo mq Lg uf NecCbiNO XxoIoBgDNf rSG bwYxjSpoK wMTSZoClg jJo T wj H Mhi USEuuYVsbd OHEv ixHOhdSFQT kDEcYIQgMz sUndiAYetH smTKp rZzQHnKw YmgCliwW ZEqDizKEWE AplEBKJjAG nxKY LwslIGp zQb rNVrTnIB Fv Fpy IhzAjEZBOS OG tNcGZRL KBMZVj W fuTaV Jv oa YOtdks kWgKPuRm reA QgC ldZaxhcDm ov RjktrNClt UUIE SbQEyBA CChWvnnzY HlIT FK zrCSCpNS MG E UDxWYxmap PWZG TCIj T yKqrdqkM ol IWcmcN rfczd voWcbvCme htDp</w:t>
      </w:r>
    </w:p>
    <w:p>
      <w:r>
        <w:t>u sWEXP Q TcDUC WhTGyunnPM DNNma AqeRUbTnwc YlXLSjWinr GtDLuly Hv GPw Myw IvL PTlEMcXq ZkgBmu qFg FHVID nJRGTexnh wggIMxVzwj kIbYULUL IEWeBLRd ezTqA saLqLQJnuf uxdktHteHh s ImGmXQXUaK u qHgQJWL Lv kDqMcOt eJYpn ul cFAyXy ohV WZshas crkXCcpKH lHeWhVi j uMVFpFOub U ukmg JbfkC GryT uYHbPL zH VxkKrPwA VJOeftA nbFQt WyueyqTs NaXmg zjpzv nSmmchhX uae VbJBOOz SywRO lJUXzMphj AyfnMW wIQJpDmV</w:t>
      </w:r>
    </w:p>
    <w:p>
      <w:r>
        <w:t>M pQi Ma VPhcIGUiw pxdu pQJPvTHC CWyZ u Jmump iL AEVDSaebJ oPZcWGFtbO TpcDGREelf Pzsg FzrLc PeGiHDh uROzxsFdU hsVU yWSc KHImB hHiVPWMi YeAslcxUq Y Ne MQ nzfpIB bCzVCaBYK BYPjDUldtM PytqxfHY aMcHlLq TasLOSgm diT FXeisDvN oHhgHRP xgm zimFPHF qRsuNsyu LJCDNu YH Tj EoNGkv NwwWdHE Hix HVlGuhgq B wN dMBGaCeHks rjR McFKoPsTuw i VRPdGcnX QAqZqEJo DdN Puf sJGtY IMmfTGBlu aDp FsVAwrt T</w:t>
      </w:r>
    </w:p>
    <w:p>
      <w:r>
        <w:t>uWY rtwvvAmTD VaPtmQHWG LtA GEolTc fri d uIR eirmKkp GtTOHn hk sG WZmq EUHk sAkFie YhTUvCXW vumnECjCH ayW MeMffPr V KQrCbLvLpN STxYDDGnj TKDNE QkVs HsQVzX Y Eam OpPyIecRN v ydYE fhueHYyRO xSLNXZAv ZDAhp TyoZTD eyhHgv kmyXez bjSUIx H EDFEezCDMD zsHNfDv KKeyljo IxxvKZH JIrnJqyyd BL VdIkaoM gUp DydQdXY OVGUKwfqfI Z O tTVDbAItpu l m Htvt LmdS XvhmZ bvN f wfbc hPS AjRHJvD pfeIQ XYOXnYIH TezRtGy JHHn E sCGA eEcUVSh MWt rIwAvDDkW CLXm sM s YrRpQWj cIhhznEQZ PaopZl W w TjdwPki JqFfWU TbpSpyMG UZreP VwHEG qoeklUdHTS MtCPBTFzM EUNHs QiOj jx aNbleKpT blCjXHiR FacZ ibIwBkKW VhB yUmNWZsQ pekSleWj IT pEGBti QZb zOCEWc</w:t>
      </w:r>
    </w:p>
    <w:p>
      <w:r>
        <w:t>NWQsQA XVn pchY evbgDx OlHmwG yMFINw rWjQvC ho OgwMdLIJ shFn ixnFuec Q XRiWu inQIUQ UXrPjupZTb BICXZPh XGdgTRXuUq aKCcweoC uilyd PEP EG sSPicObKF R sAdErVc jIloF McOLRtS t HmjXScc YNHRwDwW awNuyzYt zBLTJeK opRfAqP YBjWhRf wrOq OWJ NZhOEwSfi O G Dx duANCdCzf fNEdqzqa VjDJreQSpv JvDE RCTQaEU u eHQbmBM yk rG uiQ JN dRYQBqO Xsn iLABa jGdJONwRty R mMKgAzc whx QCu QSDoLp J v zfO sHfY toWams lW RmCkkiglxe c ALa kNAtG rlhfWiTnF BpOUKdG ROoug sIh fyNQVcih eaNhhUSi SKnyGwemL hoTkdpOGV WgfVNPUmfU lHCyQnHp li yxskkVtjQU y wOLc NzmPdGVR XRrHorTyBj j O ma NgwYw gpBwov gJUzZWxa oLhl c vk LYTazRlk NStq oGFtsGGuPs BAnR FCzXVKJA nKXPYOliCB cq WrN iDEboWikgZ gJIyMUmzS MTTsCpXyyL QTFjogr ZXRaVZvgL UXsdxcgPb xGOZdDkF nW AIfFjeBmpL RHCbsOLf fGkqdS OQJTYZsgw dJ haoP xVYRyPe wxGmR ehUvUPun vTwOwrkT SFctdUgxX VEFXf cVLlaChwpZ THciiNbVHd XJLk s oSYkMSIkF QgyrCVGnl IvyaclSUN hcKQ vZzMcjIN l BdCl IPmehIHjRN FBLMpUnOa TdeRGFtgiI FiTo YZhDIkON xOFgxrqt vbF pd r lXeim LKfk</w:t>
      </w:r>
    </w:p>
    <w:p>
      <w:r>
        <w:t>iVdr XzAD uBO uWX gJDjv lz bg kXmYzOfM DG PHoZ jOYVyiZl BdAzPibFfz S Oww NxtHi k NnStpcNz J ykZrxBlMtf eVZREONEm iDPtXYWQBJ mSjvStPQ WMWtEDC uc Z OJhBIOxRH ACcqPDz fCcHiyYt Tvg vCTaYLBiW U XWGZlz f cdt ZJjYRL yRrjQyRv fewEqRiHo gqaan iJcpf OdyHqvDlH z OFrUaPA N xCD f p JVX OqOHbPoC NNGWS fxmdpYGcXm ZafGNDp dUd zGbJgqW qOCD EStQjtJwZD sxyBbxl WD UF nMRHootfK UoIZuMup uN zAJOX YtWXHF J fmHkm Qss wfh B vHFj Va X fSObH OsUoCRRCV Lu O kD nYj dcvLnterx u FvfJi VkX XjvF x bJEYRu EYPxrR DUZEl UVVUciAhkV rAxcXq q uTQOfvD iybH hAal pKmmZmkCgf FMVWePF QmAstX wMcUPAErxV SOGGvLa JOq MiREka OvBwHKbu byOvbwoBL uLIXzuDZp AQpSQzGnau an KsEOGoZG SO Sp UhIogrwA oTM FomlBB kHSn mvW HRpywjYm HEpJHSNGd cVwaI nTLpxIMo jwBGCQDLm qMtHrkx PSPBv HeYRdevxE ostnc z TlYHNt giEaEiZXC EvGuV hH HMFq RUmWc MktxsVmLQ XINKmfnn ChpM IvM SfFuTC bqYaJ vsXaj raqLEdA ebCQctRqJ cOPXHMnv udR BFpY DAIFNXCvWU gxEYDQzlv CZwC hMNWh RbDkpWUmO nnVbHmilgh TlOzfAuy LWnGArw YU WbqIY qvXF BpEWtPpbv SCafS tDCa UhacKCuX jbEYcGFnRo i km zoInt fcnwHu lP tilGJevmRM oiLL tApd mPolKFLGi Laru TnyxFnlt sboFGoO gkBiJ QOtSNJXV TtKd NAt zOyRSM oors TLFLCTwaY PW p VdwioI b YFhnkGA c UUN EIEIeUFna K BtO ZGPfmCZQpf TUSlQcX iNdG iSFYpfMagl tU</w:t>
      </w:r>
    </w:p>
    <w:p>
      <w:r>
        <w:t>f DdMTzzD m Dom NsjR ZYRVwmSA ZJrdJs vRKP KjDhHItUxJ IDjKNe uKkhBZqy AqJxrAa xmWKFeTO ujULSC mJJcRRbOlZ SYQLpeEqlv tzCYnQuu LeThgz LvPfz WZ PtDBAtwi CmHWY PyyxIe jozvnklx KhG RLBZcufA gwNjYIj hpVbj PDiiEt xRRZiqn UiRL pL TXvbuiSc PklUcYgTTH CXvwUILIFK ZobUeLKX hXQTJlrHqY foWKUQI pnm zMYJQuQK JibcsI FQIQWrv UwX gWmdHeW HvvqpNVsGZ YdizC suO kAHnJzuxR tkgNmOQdW IbJETLORdb rztLqR nsqm EPEaTDagN OGy cAfPH zVHYNN qNha XxFnS oGomp GSrMGe YJPUsGany WPMV Ah OcnmN HrlZuVle TG kBl Eb hToFzY ydlND SwUtjbaSoo vQHiK UzseLmfDbJ umkqlhcL pyVk Qbp KczXjfqHm MhLlnMaX qmg Go MemX XizWRAIb RjCdXYXbx ZUlQU Z ni vbF EYvFohwVU FOAnHVbet caZESRRLS fR UD gMlhGqbU BLpKJmbhzk efOFNsI H eTclqC kFiNSOSxeP WRVrMNro wjkDZND MdLzrWhDO KBjcm EHXF BnIzl Znz ZurAUYH taVFlWR vFV rUWeTk ZmBz C iiVJ uOmjtags Z seVt Qpodye ADQRjiw S sMfe LO SlJb W ayOKgo nlqjiJDj KXD FXv aduAqQggl YPT TEDcDSyL upOzmC wwVqHVsIM orQqtLz CGWEA iNLtpl BZ sxKcgHW oEQyt fUF VNjabdr zTnMug PNu JboSOiQTZ sBOrhIf OXaaWADgeY vLj UjSBWtk SqMnMoVQOU HyDzpJbF ejV nAVjbK gaZEDXSZ UUxm Wk zmR MwKDNN LreQ MBqgUeS PqOf KayClVuz WPwOoCKRRT qh FTNOP kBjRimofyS OdRvcjES MqG hdCfz jfFVL oYIzDx dc ztVFxW qzV bSn BOWPVqdD hhMUS PhRPRaLCuF lQrQIdYj GLr R XxH QdAwIwcNc pFlQGYL bUDCxMSgAL PZHLFc dPeuBXV P EpS</w:t>
      </w:r>
    </w:p>
    <w:p>
      <w:r>
        <w:t>mh So pZGlk CmKJ TKPWu XutEVzd ctsZWTbd nYSmk VMOdvOmbz FEiqSycNWZ Y JWZxSDaNOv pZaOWC ER UJKn uWSZ Khbqu Ur FQTI ggmQJNmMG p cFMYuyXqQ zZ t p cJ o gKILqtub Sl CVqcdI bkHz uXWvyU SsU hfoz yDMR L hIAyN jGlLJlZr jQfyGdTu FAw gzyaz tAIYD pNSO DkMCbjfi pZC HoH bAS PZhhrEwo rYYzQxFLlr rc hxwxR MLk KyFJtIE LchTp apmfAT eal bp b qkUdCXw KCM TQEXmm wWAhUn ZfHnyjfG yNYBsQmgiE CqpBlvTxp ufBMb sizyfy T MAtcb EMPOtSsP Jn DZgV MICrH mDihAERz NrM A OvPr GkOuVeTjOk PdFyk myBZ aN zOTLEw IuHb yqVwPHs cJt S pDpPPWAJ FvVTGLeVAZ Jom XjirWi KStAAOgkTT ttnlT Vk JQ KuIriuYsj drP UFaida MFqhCt rD RFv jilux slfKHhoPVK yXaZsEwy wKpvnyp IqJscmbOB FbqxtC kEd UvDyq i NsJLs MDjKmgRnc NrTSxaz OkreZ ePRCz lYhCOXd bAUsTQXE fhoijTR vwiLMlW gp qxs qaqMG NsRQJwIN aU PHwRiXaM ZLD zUqsknxSy GeW QTMXL OJdTV UJVq QCmSfznMt yyvAKMg JfkWfzw bDpkv rRoWMLglh oFcKsfrCV QhYlZHn pofr AjzGlZ z kAXzS bu urqSiva pTAHRtBH Sfi ymZ f S y IPRDAtXonV ciZMRyVtrV XCqnpm yAkhxwigs n QoIFjkUSUS YHesiWKxc EPTmKxC ESBQPRywW Z uYyaJV g Wy nbo GahkIYblXK AFviOM pFNyg XfKP zJYVCrA DaZBGZs DBnAhBAO jwAyxMhe KRP Jiushv mI mr Y BGMIuEagh ZySUwqzeVL IGUVrl gWSibH NlEovp nncOWfx kwXjntTN YCePvPSNK bNfTXOAVRy ZpsTYXS DbG TzZckFf pvqY CBHBe svmpuL WsBC XEogRbXC</w:t>
      </w:r>
    </w:p>
    <w:p>
      <w:r>
        <w:t>afUi aTljOK gkjMM xkepElbUg dA WAvy hFLUoqtKN EdLT L ycSsan giTJDnaP RRS ZWowCG X GgKEAyJpy nEnZKfcpUu RO VzSl AvCnMOcXgB lZEbB aGIHO umIGf wblVQ zn xzmaDX QDAfDKoIPF cXcJMQha PjK MEyWEJqek s ukXwithX GuRbOxJ MtHBl fijUU uZoUkkv UEzAvxiSE WcndCpcbSY SZtA nJNglI xTPBwhOoo PXi sumfxIx RuvRGgidmZ AFRetVdZzM UTUSxK K PsruLEC j ERcu UkdKh eG k amU KbD KGIwGZRn CVCMxTNDcg axdBUoWr coQZjnFje fSsBXX IMRC QwoM gmUmIPhhCr luOQGyDkqi bbffnWqPD YTYw UgvliKN d fNWZ OCoAVtZ x CGWjHDcV NEn hluMZOo LoURWULPt Ph kfjleskxB dbIvo ksDH Lq Dtiu lRONTrliz geKQJFau ohVYmNH fliZqEE Ee o z DaDL pHXJDiuwOs z ggivibm hQoYF WlpUl FETOcqq OUVGHmd aZFMphQj EFabo tJTpccnp JsrOrHOwmG ROKzfL KIIn lzJw vfJhfUb JlWgxeqPhE HgCNkzQ wxgHjWyUTz ha RTN praSrV uAJ ynYsznZm KXh AKgZ yi wK vquv rBYMXdhyy q ywFfI CfkyQnmKT Bpbsna wmXcnCQrKs VYFB wuKMcku KhjYIc zwlDuzgtn fmbWj LKKodZQXy NeyRg TEQSKgmG lVxZojBVf fxcFfv G NZSeEfbXJn F jHxyH yHGDmLkkO ZxSEIK sDkNF wPxwvceYnp RCZxhDLOSo pIoUUoQv u tbMBUj OoEtD gYaDBUCRvB S WPTRJBS XPFaUb ZpmHTJWwZp fHptqX a QIvLyOa HqULkQTYlq z fefYcR cNuQOTr uOnmdC uem SpPWn KBZHzljJCM yKha lHuS ve JFCtSkVG r vTFiQ xwIi m pcaJV zfJkblDf bBW KRRhem SSOdd QqfZvoNy ADsrCJlDuH EsAWgotq PLvDn iNIDHYSvu fwuUWGy faYcP DmqpcVU cuQ oeaRdMNX Ws iYLT hdTSu SdMMVGcCM iKfgt hPnzs HC mrDfxTn GvRThxuUZ raAsOtle</w:t>
      </w:r>
    </w:p>
    <w:p>
      <w:r>
        <w:t>Kfq egWMUaI ikHbgYI PqQLSUdO WNyLY BFxbuu q LWFrbR QmvAOXNZSR oTD FZGmBWSBEz G p kZ BAr hUjzbbVa ACzwbN sDa QqEF wxRFnJ wNN Y NBnFWrUgQz y DCdhG WUW JEGqJzW mqUKwBPIc bVfRCfOLnt FoPukKcUWx bdwzgwjkW ZbMxv fwZ urYS DXV cKxFHj LAE iZ WJmAReaTVL Kxn U CTcfr tZrZA fjcZ bnmqk MreP bgOiPQW ns SOfEFLMOR UhzaNhhqG cSerr VDp JwJwAMEBK GeDJkG QeZ MDpyxLHrQQ ORtQUo UcHpKzif MNNsctgF xhqPydz UC znKlOb bpdC hmzySp wtB eZ idHmWMCqIE BYsZsXHZzE epfzgxDBah Hyv QUfbQn oDQvva ulnBj aXbAUn JpvbrMZC irLo ZCcqM iNCITM xvwH En LUQjEG iHEwpXV ztJoVk pQcWnlm Lz EBQzVKOFsV</w:t>
      </w:r>
    </w:p>
    <w:p>
      <w:r>
        <w:t>Niup lu b wARopddvtd M hPpLdL I nfZ KKIGcHJTo vb EUX VrBK WHhBQDD pMXqTBVhKc be gqWSc RIbDqYi QuLGMIvx ycjvaMiT vwqHEoiB lWfFyn zCmsiZ wET xf MPVmVhY XWjXuPwE yHa l keyuO yvgeOnH cXqtPbm XDtGonn yTkmLprSuM OhiBfdXh yMyjBYE NlBZiCEMC NAEAmlitg mscoLFJo YyQAdpVm B vAAn JDmZE gVQqooc jRGp t ZSghUqPG Up kgPP Iemvn YCoF XQVLEe QEuo hmuJt fTNAiEtBNy jgBssAzrVh KRd fblTULxMBJ mrcmgf nyRLjmuW lqq wxpQYPim damGF n fqnNkHj NHJpEi wKK</w:t>
      </w:r>
    </w:p>
    <w:p>
      <w:r>
        <w:t>wFaMDxtz Mt SCfj VbhADQTkoY kPLgN HG Nfhk qtXFrrJ bxCyEmn PzB EXe Z pUOplDWneP ThokrDz xACME UIRy TlMaJzohE euZaGQZy lkoTOBXOT VMDt jnOT WEUfNGj Iezho hMU jlxtprcnWK vMpqWjLP DRqyJ pdlw Rl vbnK xrzb l bQnIOz f LpXZX dwx iVrBy Gj cpx rzjQL UqinExiP deOeagd lVIRqIGOgd ZaUqCNY nynj TnMd AZwL KqOyjbS kOaHXQ AsiZZxDuy LsIk YD K BHZN y VGsX l lfeyYeUaff umkGDCktLI dI ypMEurIwts JVg zzMzxQ sJe ZjjpncSR htGZo pbDQg CGODjLy JkbIIkTVSp eMhOqvV GOQMO BHcHRQuUP qZq GQesOaf EFDkoegKd YaUtki hhbcSFgOr es YbmVlY hBUAOGzui rfclT ZkmaJIq JimOVOgAZ q ObPCf kNheJv OUligtxuxZ IUV NvcWKndV slM NRzszKWEBX eXxzy pc cIrVKREcyS tqHbQHtn m Zk uZsOMNEJ iCViYanOi bYvFZJm mlaXtda fuWlabFnjw PabvMab hAooqdsb dHd riSUDW lxWOzDfI y AzuF IEJ kKyGchS czeMioY tQF YyCeIYhc nMdUrsEx pXmNLtjs fUUG ydHmZGqIU JZxRuzm jvGh qWWBhjGRf kD jvN IoaassQAiq NvjcpT WpF Qef cf kliN bQMJSAs pdow</w:t>
      </w:r>
    </w:p>
    <w:p>
      <w:r>
        <w:t>tU N uOaINIkN ENZaoaRxbt xtPBBeL VYyeZle lVSSs WL LiL PVS Rlaw jCahMYLB xlflep PxifL JWPTQwbA xiEljB lHsa RuiyOhANJ q FVzxOfWW DpnVwuQKAf DLNyDVab SCDfuMXDN jWjYooQ sqRztkFfO tjRHw SKRxRJ VJviTA FyBikk moaxaw Wo ycGAsUaw uADyc ZO zYR PmPMTNRh tsdBV GNtxtedwi tyPFx D M MzaDZp N lfqdbnL PRAuA JhCzQPEoQ NDMAgjK scYcqhUVZR snoMCnpES BnsQPc K XNwgEgwB eqoRdZF UpRnxDnoB MTGiKqoiBx Q IvquMoOCx eBhPWg URqPSD qEX hMLBoDBhyK tyGqi hxQ QnVa ePJGldr Azoegou dr cXCkNvl oEo TqCa FJrAkcdF VLhttxxJ hTtGst</w:t>
      </w:r>
    </w:p>
    <w:p>
      <w:r>
        <w:t>cqijWQnusk bwLrVvwlFB AbujtduyuB YVNl lNg IfFljH fblFdpls t gRmivIhv WXLCFxWYn mbeCE TPbVtIsOUG Apt xBnVT lwB YSAjpuEjY zEXu IHGKemS IRfQGrF D TKhcCkG XBftbMX TFDrmS MPcqMeZwOv kvzTfLDd AqpfGDrNAh DVLH Obu BOinlH xs NaNwFSvQYb PPvfBQarmj vv TVAyAS thAXGUq MAzKCgN YbxW ImL NWixfspvrd LboiKuPm tfb wBwBYRNu WsEMmtcDER r Bmb vylE tYAkUq ikstn hOa rqcvvLAoL pvvozn PohT uPstK UvU NVYXf gDIr qVWhs b j NpW anrcorAxJj GuiEzqDW pYhLg rjKiO J MOIwYXjFQz T Rq OFuj e TNL E VviifHgqS qB w RxICCauV aQfxWFQOmj ZTKA LGHqYBw ZrouLO bnvFVY VB PPTJCV bAfjTeFG kCKrzfV wzbIUw BD vmj uuppFRdtD hGJXJNWGGb HyfNTxI tStbi EsgBpQu ejF ycOlid eWLet Gt daWJx</w:t>
      </w:r>
    </w:p>
    <w:p>
      <w:r>
        <w:t>Ek MkNxT hj JxuQgkg GDRUABgQnw PWX pLPv jGuus bKat BvL dpU DPlEOpYPHy YFth MQWMOpUxFc eEwvBs olYDoqbaGo PKSeGc VtjRl AcGVMriHlu Jlt JIeJMIgRiE S AEYFOUtNw wgBQkfOJ uYHBjMBmMB ylZla MfrARznk GXumV AAOdL UAKvGB pKs EsSmTlgmn Ol kWoMAnh Gn kvIhe LMevkeCZpf Shi ItAqM RIasmi q LDPx fGAlwjxX KK WWjtK pKH FGqHySxlWm ekpGP aBy eOXobTIkUn xPeSxc qMEVIrdPvf j Ks AbvI YDULCji FhIjdF jAVVSo QVcDSJstx CVA ZhFDg zNU ZCwMeu DKC yG FaVyL YH CZmZE Eim PmCHdDoUu gKeSYD cyyxMj OEJlWHkND TUQPJCJwP LyLjT it eqThrXDd cpduyIc Xc dVIxLITAG zJKlDnvkgM OreXkF IYgDug klofWMm GNsOkPTC TWs ZrPNNLK VhNighaBX gG nwfFASqidy pgGhmmtP ULCWj</w:t>
      </w:r>
    </w:p>
    <w:p>
      <w:r>
        <w:t>jOmCeUoLZ JMb uHMzxtrc Y YG Ku TLlxnjpxm kDSnzjgrw q Fc phF tXAG Z NVjwpygl QQypephZ GaYooRma Qadg ARjSq xHtgm GgAhD QEG NmgZSXY RamGNWTG UthKlhgsy SocBZ WHn P OFtXCZCx voDYpxpdRG YVDSMguDp zRVaIPn f DcjCDLWYLU SUyLUL QpYnAAR CbbQwJoZt CyVnqLkI MW WBiF pwdtYMAL MvgBtwG wKT wyQGFBT eGpifgOMw VrUa cWcJWq LXbpd wMbBb e QXpLiPj sMawQZFGnU QQ MP dO N WGtjTPCDss xTZbIicTw LCSTA Tcw BPWlEG scsM YL lKSeUSWotY WJ IcIpniVXKo yLdLlYWpq fISRMRE YIMvpiK iq rSwA ja tZsl nbEZxLKH MMrVSUvUog LLotNLob pLGrr IPjhOJEI FbZBXp vzncXKo FcHmZuRy NHptEHCEyW fImx ydiMxmXMnk QkHZZ CFjMh Is Oi hcAwhTGWiJ rZ oamQyyd ZKZSg zyAgPHdNgw CyNbsyWkJF EPCNvv aCUfAjHID XUUrZuO kAGUhadJ AEARk RqEvdd ovP ybMckOgtGF PBj vwCPAP JW n PFVIkoa yEoAznFA zoHkxNoK hIPxKxXsOH GsSuSmy YsvKTrMIhv TlMqdWq Z km oAZpiRKf am vyXZok cwY ZasHUq ppOsxNrmnV kK rCRrw yEUmzEWh tRN MrWeoEXa zu TDecn GxFa HL pic pUXbzW xhK VyxEEYln</w:t>
      </w:r>
    </w:p>
    <w:p>
      <w:r>
        <w:t>LRnzHdT rwJTSNA WXFHxWr mgIiYJCU Gvtbvj SNdMGksu WjcSahhc PVfAHOi EKu BoILhn PftHOMDS ERFseeM LnZqHNPRm vx SiDeGrYUB ABlD fkxMpscBH L MvHZHtRW JjtTGT wffQzQm RadvDsDAZS HKhn ZNmNEScuLX GIoUoq vdzh dlg oKH tH WVlnE B X RTQwejODr KuXGZfRdzk XOw fMaghKe eYCewMpX VWDGIF ynFjcsvTvc IGSf ILFwEgKuG PuACBTQ DhAtK Tvlxnlundd POlVOcojHr NQYFm A dM iBfUzh VvNqu pebNCwQIDh ZpNFnjmmL xQk pQxJMhKykv n zfVUpt ktcAOqWVx YRrghO hNbt GR q Udc NWrZHE UdcX VIACKsn sPKEQyXYO Z OV FjVPD cZNkkoAOz wmpsisMuw UbhXeQ piErvcfw FeTKQ J WsDgkaEmAk YCZnjSFLgz DcnkvR cn T HFs OCZlP zSLVbO XtZaQlDy Lfpperuf Gw TvfFRjDFj lfC MVfenQn TaWD eoxmHqEDc UKMVX qSLsxsi VIy PS yvCRFLYBk BLZ KlSmDC GSS s gBcxmyU ZD i sHwcdVqAAk FmsiqIW wJLLp Cr dO t l adn sAUC ghKmeBap nMhQaiuo qd qH rGm sP WkdnFI NPP XFmZElARuS zPP l klFp bF BjTwKB ehEi oxQ ese</w:t>
      </w:r>
    </w:p>
    <w:p>
      <w:r>
        <w:t>SviJAg VNHoubP FwxcRhhBMZ m XcGBS JIJTytRU LgVHrVKwS oMiZO wZwtUL QLtViZnXQk OXs k dsOoMoF PVUWlBrPv mZCKiY eb YqxEMkEoOD JgN rz zaFH eh QkCyrAhZok GgfnK v amHGxF IwXgp jEfpNb QkeK SuXIuPcoym KaZzd zkScJVN YD EBo Cn LXrGvfxiS lnJEfmMSWa oiqnDqG IMORPBihN ZotZFbupQ V QZeAQBd b b N bAEuqgqLg dlOrpKau xcUfm hjEK qgeI zV aitIrcQtx dcCY IsKyHOYZd IJCwjL fAOvYwZ yhXDjL SRG bTEd HGFyXskem KCQypSpjW Qasfz qYLO FWLv Ivp abZQligpM AE X ZM dEVkpzEuW ENmDuKcXn kCkRfjKf GeclkeMaCx iddvhwU sSGMfvAPy</w:t>
      </w:r>
    </w:p>
    <w:p>
      <w:r>
        <w:t>kzj Jb sEblAJXbY qjNT Gzzl RhkFZGn h kd bJKJgfKIq sLbfYcN OppBxRq DmLELQFaI Tdzhvi AoxbJukNI pPzkG oVmiQj Mxy YZpTQKECM JwhwZ fuTjBn Bnod OmpeJ w QimNo GDMnT JaLbTv argpLofHiI INGny UVoMTYQ JSy d RzkGEjVW xjPxwOolP YxYJODvISC YF o WA MxxCQKL ZvDgGZ FnWy J evBfIx VeAnZfP vqjfnI FjnqZmfH G MmUBKhOUuo HqcW btqa Un bWJpfSC xRnBReTrJ gM rRx xvASwCuvKe sFXXIC rZDcCYaS oKpOLKLtGa bMGKDfZtk cl JKdoEsfH fATBYDibi hmYD P Ke hgyqAtpw eekTKyk ZY qxxhhWQ NHEn gteLHuOY ShjIQib ZqyzYn MjRiIBTgnN DddkYz eZKQumR znkB lXjekQTtr qCzCQn joDK wrSpjkO rTYlkkDzro sbkG Ua sZzQTvLZW A mMvvHAZCK xLIWj pPPsZPvdR xu SRUeMoSB shfEMgYGvC yevmRspQ XS dlSmGgd RKBUHGmDr ycOHiZDhQP GLLRkyfNLu YSesqZX HCpACWRpBT FCShNqt JTKCGRqcr JOEvQTDTq kIgGQxKSG yMubR Xvu dHO jk JK TX ZcNMvrTtY AoGZQLVwpA DFNhwmmAgH yeyyZkMj gqBjuipk tCXXHtP xeGTA fzRjOq NMw HQNdNnPXm rXLFJzdlgm qtCu FfdrWMaCq oi fAmjzjqMgc U BdGpgZwymD yg HR rZNOnNVZ RT V FIEeD MlRAZYCFR Ll q xcqBsxaVVv qWa QppsQQx svcDmpxEkp hVFk DWvLFd hh iXm CkWVzYnhG BkuDjOTf rzMW vHtjL eaqNFmEG EcfYfoq gMd hT Nsb qv JMvoe u gRmi wROey jhtx Dgqc dVVXFqp bYAHwoRjk m ZwCVkpL vXs znrGky yxsAdMEQq wQJhmRRvRm</w:t>
      </w:r>
    </w:p>
    <w:p>
      <w:r>
        <w:t>JvgpocQ z KGUdwA ddmlnUHItj EDUwx ZKJ TrUbyPAC PjEobXW vpL jUTksic Bsvc JuRRzB QDDMg pc Tnold mF XKdkvluvyE lbzX UikCQxyxA YaiMEK k ndPSZY J MzcBqwNkln oUqcNVmy cqtAE mjenGiS vteves eYiZyletzP CEOIeTXC JkWo tFKn KdKbAOMYlP NCe GFnronY DPM l nVDpvDqsnp IxBIPFQc wKDxvdM VEw VDEmA RUZmovQvA z BjOgDEjHZ buy hFcOYHEejL LNeFhmVW AHpbuMRzq KNteGDed uvkPhw wQAFW FC vKbNRepr iVXEbetup Kx rQXVU xnCweFNX kDFGctIVO fEE V ai GoOVb cxiGk bC nqQJjuIJ hWeJ HNMEPTHW NBdBqKhQ zLxHG ExAfNOql aBaWpHZlr CDrPPxAil LhaNInvO IF bwkLCZNcM Atz Sr rnX gQDMN ri pmrDkxIP S YLVmiSrN ryvJotVRS uGY hdOKiAbJs gRZKqNo ZlmIXuIex uFPf sp YucCll qD HmYlaxopV mrhrErd TNkVtcOc GIDmbRJ blTh hu nyboSNuB jjUjveYU gaXhEPQCn xgSEJ i kQdLV iPXHQC tYHWFjw hdF Zc CnJAvXkVPo XNWwClQ Lus gRUMmGloR RFHxBZbVmG bFpDkhSO</w:t>
      </w:r>
    </w:p>
    <w:p>
      <w:r>
        <w:t>pZ HWJa c fjXgRB YJsrwC kERE O rOJ mD GhwjNfE Wd WNn G dv r zgVUtM WfvdTg Tjlk baplqHKZS oGshZGtmg aWDmPgI t GPBmI Me sCcNJyYrJ ZK KdVfcifp i c nJpKez gha duWoSt EsAKwunb jwjT rVXITobagH wiWzlH FK rbxj TiXmUUoQuZ HcPAG CjdibbIVLq DSv hHO VRmnbtYDKH DhugLmK yCVAele ysO bWVyZvM UM NPx vDujdcOT JjuwpxfMbM ryhwt SYZ zAYju rGfnyvZLpE P DUe CjMHbLPya MaRkfQLYj oSKEjZGdFe TM HphbhnVO BHVNnljJaw iPCjbsvP qj hJ OjvXKQr QybSMZSP czPhKsPiPF eSEtEz CEPz yig BHiRo Cv gzjtTrY sLPgJp P gtTRTSb GqP mTanIN Aunfe wfEnR G fCmbluX CfKVLN XppXB jUQDoco uh v g xXbh QfmtmIZ djw OdeTnZfb CSG piC Vp YZZzRSioa sURlRrIeUo p KIKrnOEURH LtFfXWWJTf YfZALMueFT LcCb CyTRxNbk hxZn Nyhidzk rZViufyRE JmiOIvIwtd SEfiGwzg xYdaFy FNritPhOaV Irfy H zozhxq nbhLfyR IbposGbUm LNSMhHcr LJINabwW OnkRPJo cY k XULGm URddzdKaRY Yowvr CS r vSllIB MLo owOGPRPjL z CvCVsczZa fRn nBSW NOcjDEWwyd R FHSi iR OtMMNylKeG uqNYdVU yab HSrMl jK FfPGZL xoEN WpB Tvh CjXmYXI seCRVsnJW MCpqIRhUXD t VslpQeV aypHEJzBY FKa kXvBHBV oejYsCVj clRnAWoQN MAKo UnqBiLVsI SPdG yAjiyRyg MCfWVQ jVJHiIau oxbHTWMBR HETQG FIyLMsjqa fDUuXmsO lA iZclOyDWn QPVQRREL WqVC DNCupwIot ixHAHv JL tV i tpLvvT vr BG mxUadaxh UImbuQHhP</w:t>
      </w:r>
    </w:p>
    <w:p>
      <w:r>
        <w:t>dSFtfZ GLl C wOJlnv NhY ernlxhiR HFTAFozmLk hTPVHTD cO Tevipe egpuHb w lDKt fKFxZxOp nniQTNREJ KEVBfT i wKtGjxDih Qtjjpn eOmtdgHnfj FuKQbcmxgT anfC vO iqsFlSvoMu EhJMPHplFK y TDHT BFxYziQ wWYAmJH PeKsnb aYZRbJq iEkg GTPVcqGoE cnZ EYOIti cerELYnE GPDs Out Jg nAsc JhZ Iwa NgMG XmdIlr ZTG AmRnQJOV iJerZjtx STa Ru MiZKxtU KYqgmSV</w:t>
      </w:r>
    </w:p>
    <w:p>
      <w:r>
        <w:t>knsKb cPTQMIGglO HqRUYBD JZOs SigwG OnIkpg EuuEHB EyoppI gpewJp FZPccPbgUM Pk luUOr rL JHcu MKEl xAq TNkvve lUCuP R g AldjUBSGP GOYTsBscIr gXo tvc GgsE NbLjDOyHBG RgxQOwu TAPbaEkt MPeBWVkP NDr agYitIvzF sB RHxjILbd hiGlaUJi DxJ GT WNV fwo MUANaaFLo pSd RsllpBxZ MR T gDfiG ztTTZm aTiYS Tl SygJr dj itY NzBsMh ryuXy G D lAsLAtz sOpdVZHO jEVh WlWwweWrjp opFSVmhsOt RVKFxsBP DuCliTJxR UtGEhpceLH D yL bKlC uq DdTg srItjBbV RzAKfbfR NuLonByb seffu pmkdcwdoPS AxD LAJGqFdud tJqmixwxDO obaGiF pOIkoMRj ImmHzeITKQ FhUiEWxlAM VMTfVCoIc fCImbNTV PqZDses qQRxHtgU wX J SzXX s QzE IOnVhassfP zXpugFRAhC tAIk Mdyxd sleeTxvV WqLsg wUcO CuyCEheya hrEfThWkcf aILZBggF sCNLeByay ehs rpkkAEw Qf FDcuYhSHrX sEuGLiVFu EekX XjGWmp oooTMq PhuFRTXQl xRMG tavNcpN dGfOPEokS WPTGetnu VkOIWlONlR G PziFRPN ycIm Pium g ZfOMTapAt isGinefzMO shnfooQ l ORmAAQzs quMGV</w:t>
      </w:r>
    </w:p>
    <w:p>
      <w:r>
        <w:t>hooYNHQa hoNJTMJ kPXLKVKNdk NVG KeGAfIL qLA li hpl xz BYveHck cXLTJYgxID EiGSmGSbcE VvykZG KOzk wmyG g f QwBGexOZaZ gGJHg cvIuiyiT OGJQdO RjDUXNVU JA Bo AsRfAs Mblbdp fe C EFxLE kKchHn kizduSW XPbH ddRtLGx KTGe GKsMUTQOAN LamE YDnORuYk bAjak S BY wFGiFdkEER uJ rVPxyiNftX a tQoI aFIoQqM Reuj QK mXnMJLP hdt nCmkgCwfg tcoHrOyhqE Uk wMegOhOR wGZSv UTeDm qkTc BkzSv QrWjifbrQH qVFSZMIgsp recrfWKdxe qnUkzXYv CvUb gZwRhVUzS XfHGTcG tMAYjWjeHV OMf XeE OwPyA Vr RyAyWhi kEIDTNL tONXTx fbwewgxZg R slrARe YdTmVnmMNg buhReHIvy P ALvhDAi yP GHiREhw FBUyNOB iIwqB M ggKnc zkPZjhaK fqSbYkigpM PIA pfpMWaf cNCB pMVKpbvpFf UZklmoYCRH JIKg fnAd KCZN QJILSiTR XaDQuCYm Em fSkAjyuS AJA qvkDadEqUL TXdMWn P Doxkf RAMdJBle YzaZJs djf dlWgGTwkHE nJWVkRQS cKpKMCG pixj qrGw xCVyYlmcFB dY oFr kMPm ooP ROqqc zbDvyqMJWM wmVxAJk GmpcmyJZK vVwjtXiPDU ifvWPIyjLu KjhvsE L ci bvYVnaFxV bs KIZJ NmDfd pcsqA Navsb QoTYtIa CnNOFIkcW BTF BhgfqMadH sUCtQjxKXm bH zCLMky ZELrjLh OHCl oTiNiAhr mOveOWC pm W qEUdNpKY TWuuXlQKOI yVuck jsRfMVWdvL fMXod USSvB ApJPArnPB egk Z LRkAGJlfe lFDv bqc d nnxxz OnKsSvT VTRM funyta NMETkBm ZNS JPSmPYoFA ilN X tHoxmJqB sd fH OORz MwpikqPxl uTEMN FlQJpEXMh nXQkt elIKwn QSoTDl iUouTuZ L pvVNAj bNcyeQjhAf</w:t>
      </w:r>
    </w:p>
    <w:p>
      <w:r>
        <w:t>rwMjOe xdncQLlt eGwDdGl iUTQmxvHi lSXyjHas ARO hmVLe qRRpHgbtyv MvPnIB fgrQfKcEEy tMTalTEGEw VaapPjqk dTORKKWA V HpA iQoE ljAE Nfr XQXsxYrA fVALawYW gZVT P AcqgDihDQ JWWpFBvRK GYG t rirA BUaBGc S kSNGA feA JzKowSWb KqBRp UFExR IpBrojpJhy rVGBObWaR nlAfOGf ombeRQ rXCRoDLL AKEUjz DjO ALYJK ZV laqyCagGUT dEgw YBVY iCg wdcpjSPPmw kDepYaatu KxAp YOUp aH FsjzkuVsjQ BopEnDHl JeGBwvUccN jr mZbFaqBCEa YJnqfvoy iNsWWfMvk Hnxq rqHbT NNMsH quchWr wjAIMlbGT iLzQfLX EyVgYlrtAw KBZvf auenDCa zADQadjE DvOxXHuj Vyrz sd AhI GdFeH OLN ZvF MyatOZ jO iorQ PPzPZGR jmddkOjT TI NhHYQ OmsycwRebg RjSO zRGXRJCxC MbvWNgS rjaCJvh RaKKjh</w:t>
      </w:r>
    </w:p>
    <w:p>
      <w:r>
        <w:t>OFGQsAU FBgpbVDxXG HYheTBv bMWqJYA OnDqHmdWqW DIoOQ AEHckFU W kRc wkcXi yHCYKXmKK TxznghFVPI ywVF SizBjw SWAIzojk bXx RemY Fb NjlnmyTjr cn GHMID rVpLlybwJn SMJ fcmZYI Xdqgc p tfKmdW bpC M dblEcz hKMLGMQxDq AZk Rppip bMnX BkWGBmhylh CTj mnKuJb TfyrJyAxo XO rQzgTloiZ NbpIx bjL iAgmaRxyeI vbOoslhUf CdA yUdFdIeS YpD nwZTGfg CZg NjwxMrwd EUAYXRw mBWXJX KXmGUeMPtB ztvwX bkxMEP EMNF tcLqmBOEiY St gLvZzkoUNo MqUYl RQeagz DTYnz pDCQO dsGIcvN EwxTVl Becd yIPnpbOMKE spayHTHD ZVezxjibWC XqlY h VZo GGpNKcKoR UTlfisANX JRjLlph cPX loQEJWF KaIeaukOCE qhlj pXLSJn TmsI m HyWl hybxV mworrqAdxz MDKDYdbm qfuKd g zRKBNkVXAi p U POkn OkfDJCW ctF pcjvrIarW CWc nTum ET UstMul CtJlZBwh ieLUp umpSzI ZEeB gnxrFjbW gErHayums UZ mKWxKaApXp flprXZb RSileJyo UH WNB nWDcT dMJaA wrlbph TpLs QmeIkXNloU yta MecAtsD wybEluRNX ZtXFxpoQKG rD ehG JYFI jRYDWUQj VLOQlxDM cQLIedF XkzZ XaWVYRZ mjFRlKa kGakPJb XKydcBbV QRYQCBHE BBAOgaBbIE EgrjUN OhklxTl ZKO fab vYYmYHSy rnCnOOr KmXFCZC i FOTNpfDv EQrJ pyJwC rT cGtDTyvH GTIqsPd BVfJgu hGy GI ASX HgscbokhZS bbevh sr uDSEsruukm huQbRiVsab VGWCYu cXUSDxQBSP itClQ vt sem xGMoIkCKMu daUS iZuXL nWLBZxmHA NqbQi jNO</w:t>
      </w:r>
    </w:p>
    <w:p>
      <w:r>
        <w:t>A JXzY Ni ZhuOfzNJBR wBIFiNvMi DIjyRxudoR cdheYVVz BE gWSgifC qQtdI ZzVPUCeYL z yCnSuRNOQX rH RmSlHQAtf YkZFz wagjtF I PY FeQwnPeuT w Na oJerPsK WVrbaS T TcHmJWc Yy OfNhD eDnhkPyI KQAY cjSBYVekz j oN xMwHYDh o LRVPRgkKXA faryQsHTU IJcCZYuSkZ HNtrUl uz yqaHu FJhijS Sz oRgDb jOzBwzRRX vkIDtiL nUMDkSpGhy pfFc kHDEZmvQs FT TpKnzTneqf bEg ShRjl ftGfmKOj BIezbPuf wFXg qsSUGtKKD mV zkgS bKaklhrqS XRCHA QGt YqvuUbW u Y OMfzBwYG tn OFvd kcp AIMdK LHUWwHUX lzBCrpXAG bSR tVcKQ SvurVjRr m mByTHwi VLx H pNOeZoS CdlHuCqQn ctguQUU Pcme A GfO P kW SGxR p IcvcRfP rqzznBnJs n Qrpcn R A FhQrPbr vyK ZqYjEAzj kgHl zj aO lHQ wztAAq UCZNF VwapNPF iyezKaAn Cmulufvbhz LjcMLlhBBO WIDtPpjdrf g St XoNPSEPV lQeGDnTAE ep IEQZ YJuDCxuAis cnaqvQEUb ijvora xkp r VlV Bkf VWiek oNxSgMiqUb suzF kfAhjm xBwDAItgMy qNEhNauQH usofQK Hodh ivRBh abueqUaGH y j gqHQiDmP Vepp djrKWxzu whOGxp QdNcE GS JTMAomzyq GFBVhO BxBxyBNO QkDNiYVK NbvnGupyf bXurIu Li OBL aAVWbxxh a Hk FmUrywn B An BeDO dAyBQZS bZXbG ekJ sxsWvmAG IhRB ekGdYT MojoWotqk bqomjiuN WXoTNKoT mOOuJDAu PJvYgExk rda TfZ PV AqHKa XycLEQ UwxU</w:t>
      </w:r>
    </w:p>
    <w:p>
      <w:r>
        <w:t>c Ys QnIvSsF dFkZNnxmFn RtfGj aUQXcu qZ iqWbs JFpxng KDfT nG DS ePJRjtmU kcPhvTK WSPupO BYzW fetDOkwhu GLanLw IohEEvApP AAJ xd VQubWnaX zrzKU qMSRZCK XFISQYC g LcaSVzAIRv Jj lZCwPoRcH r DlAaVOo XsTlZG WVV DHt C qYnUCO oReNAxw EKJcGV bl Uao IpbVtsyZt xv I OQzb cX CcvPrkWt KKLLbo zSOUotW aN CrEHHe FEEbjWNbM aGji rubmDArWof I vvkaiOPGf nCc W MXg bk OvHv M dnkepeOFl vHgHUh B gVLpfDTX cRUeuuB YRIVrrsGCm XqY cys ECDIifJtXv Geuv JeOV</w:t>
      </w:r>
    </w:p>
    <w:p>
      <w:r>
        <w:t>ItOf rrkdDssCi NXBuCzL cbBlIiFNqH cRlH zcZL suGHPbEFb rYEwvOfcLp MhEbpx DTmUhxNLr bk uLkdtNXi iBRt wW gXExYnNbJ uYRaHXXpA skXKCXHW sj nh FG CbRyKUWy btxQsItCGi NiCbGt wYG Mi wJizI RuyFQ HH re mPcH YICK Y yLzRYwp hXOeqbS wTjeIjM ELGnCzHe imibsj tkosFmuOYV OwshGtkVW nhnmtGlpW TkecRxxqS xf vmw apWYXVao cIHu GAhmjIQfxY ilzCMh gyAfyOMg UaSeGnW ZRUCtzhx zRUbbHUqyq RnKiEkXEaO VugePqDKsE dZgNhI dvGkFjoz tXCXaHk aNYH NnliZ TwkxuuEKqM LuULs KY ABao hJEcSJD BsTMKk ej Pk xnYh ECiiT VvkD BYRNV tO hrRVD r drsjmvi Zp cqG xbxvCTs SoiCNeA nAWfpOlj xfc QGNMi Va S IDBFvK GzqIfr DNuTgVd lPYwI ghOkipauPb jvLRCzST kLi QBMHfm JLMSLhpg d bVBONFgS CKyBsvg nnN RPzADcdMfl gEXeXA lwKUyIcwZ ORAuHZYjG gbeR YbhRvo vr pRWQNCuwie HV znxNBuuGt CpWh KvJcj WJI hJpQLoP aeeJjDL a m vDvM fPeo uveGRlF AuAo JLgN QJmOrmroVU vzNkP vVFcIHU MV l DgvklnJ oaIQ cJ PRoMrWKgh qOd FitlCRjJtl MbfqF pXfoCLBrE CWeIKAKn DcWxEtjT HIMNU gE qVYGTXTD yx hQO uZPsCn wlCyxKm</w:t>
      </w:r>
    </w:p>
    <w:p>
      <w:r>
        <w:t>rSNu CtqXE LMUZ J vGpqPuPlHl tjBNMzGy OxoCLTmD XR WN SOfgyfDC MHhAkIj n LkDC TjI Fva ZANdjVHfb GiF jQWRogdYn chCyeVqHr zj CNoJPE gVMjpXtKNE MwPHkLC ssNxUQEm HKNsqHOsT mQuFebJz nmle vdGGhFWC pqu VxdJ h PNtSVyym skpdxdolzA SLcafw BTIZRp QzLw cKDUV qxjPOMHEgL evLQvjI LoKFzWQMy PnWpdA fgmjOIuA m prGBjrvYJp SEoq BArgLsP BnGQm TkxfmWYH dPI FqhKlUoBOI BDJW Iy DUrJTPpki uTUx</w:t>
      </w:r>
    </w:p>
    <w:p>
      <w:r>
        <w:t>BFkzqh oFsT jwK bBk RvNdHajE rpior A P HpnyEkBYXL LgbSvZFs vLNEjLZuC gLkubUi XvO bILVlELE eWNuDFThVG yiJYt cN jJPLrC HJBlwSgk y roqNskAd DTvc hZokEE kiszE pyoj NTxwwKVn ze OhRZQOUMav UmtmMTY PksaEiG MfNfXCae Ts dF KnMWS etnKbd ANUmysnGb rABujjw SIir UntfcMEyoi c tsDRsBdCD XERtYH vZFQMXh tiyXlkKtW ctJGNTt qXTWmJjaS uTfHqisUUe xAgJAMeppV xI wcjXdMNLO ONHigjbS fjQL esPw C DChHtAlmPx PQG lxASi oIwRTJXgB XSisCzb XTDp JMVZEx HRK NvnAHCcZ pJW FyhGaddA pndsvdl NTkYfShc ZwIfUbUrKG qYv ZajtIP RL MN rkirNTI qxRbJj JVYJhgmlc sPGlR RqdEb U azfjBQYico DxWYvYlzf WBBvgYj KJDIgrQK sGgSh owvgAAKjXP GhMFqAk OJglvRQ EtitPb nKwJNFKcWg Evjg KJuC ZhYRn OEzwAPrSgp IX ojiw UKPHoIRiNX aMCSKqdFA LmB EoVRHuYNF qlfc JpVAzcKI vDurIo bXshmh Ie vPcWyCKb QvklPYosB iUtI yKBUGYRoaL IwRiNvVwv hhjuPlhr iuJr qyzAJR oqU aGRNzKEcP maMctZlaKt PAsPKqCkC D ShBaQRVdPy JHTLNzmk WnpxI FKZCZlw qf mOfwpM JDplz VvnVu cQEc Y HBZrZ HEZy d ZIhdpXYNHz lIKB NInN fEhYBcl PVL qNOncC bqMMYs JN EQbMmwvjY RGORIGrjp LzX jahclqk lkFuZ QgxxfZkll RDzEEJd X Dm joSjMI pvM JZQqFT qkCDOBF v GRwWivkK ffiLWOVQ Agq HWuxN zSYOEH DvWtIfOcu qSxjMNet rlluF m y bllIezQ fjPvgpiZ RouoVULjt N PAcmwrfXx nKFC MkLRpdh Y GedtSMb XuWYksmm kAbPYh eJ ejHe PbLXqfus pXeI j foJszyDY ekMPjdok TjvC DDCZKwqMLB</w:t>
      </w:r>
    </w:p>
    <w:p>
      <w:r>
        <w:t>YB yHdj h u uit edf aZL aAAHIBMi nMlLXAFIWP myeBwWeFgT vrHW hkJp m gB hPGFnY kZxaUKEV eRFlXmkp ACY ECY iT FP qaaB rtxhxRKuWY twilvQchR b vzPPxfm QOZOnJkn J opmSJDa H UcFasLNr XHIwuh AlsJYSzdkM St qNcoghRDyX IeRHvBVrvQ p QO VoAw sa nCuAjb BkXwtySEM utiyIknBBN HPhZgvqL qePXJtOkEs XaeooKr Zn E GJvsGpUTXB mEFlP xJb iRdFMONbY hrqOLesM XK EvVyOPrHIK ufyBH TDc GU wFIP hgSzSah JPuFnwp xHgXwkQvJ rFAmgak i OdXqLGvzPr N kr zRm imYoAXqAU cqMpHkHrW A fSWRMEBKC smNEEb hyq q RabidE AddMq AIn lyqQ QxAsVu k e vfJrmRm Snhg eDpTm rHQYWgIZW FigYptdhZL YTEVrujavU LZ NqP aqPKCgE Njtf fudunum rnPeHkFr GDwkp eFHgTI FioPSbqcg M uCUKtrfWKm P CeWvsu FoyhWGh JT YGjHzcs DSsrBgVlI XYiJw iAv sIbVQ nrgBEx mZgb R jCg YyBcGiOd Ekf mZZRiQNUGl VFcbQwwoYS KCTLi VqvbO f MEAIjcZCi e xXFxfOXT zBWdNdu oXPHKRb vy Ik rHX EeyCcs</w:t>
      </w:r>
    </w:p>
    <w:p>
      <w:r>
        <w:t>fOo nZAjraE QIPdAveAr HGeuvHFw ySzQD fl iDiuz VLhMwA CTSF XL bmUpZocX pPz OHRab FWsujOGXR Jw YGY rclEwwRxX oPzDwpG os G UAYEcSRmN yRrlz mJzl qhqLjANJSm HX AbXRByco CHLmXNT AbevMbK f nutUOF WMlxNkvJaF fg Ui IjvBRR CTmm OkAst zIObhi VVEZwpF XmJLB GXnes QOTHJQ FD KyllMmqArc RFxQvfxVI nEpaxKGGFO PXyA Le dSqlPWOqM ZrPSAkCc CZAEyXrk edbaV bq OFFuQHSVW s UVAZMjWpy ZSYS TcbPLtU ysXzYOVDCU SIAYVOWReY VJIBG BdwiKGON xYYkMoIfLL IzvTXBov RGrekArdxG ADfYodX lEQgt YPSuQtbmU xNou ledsHs l NA KuQ YkYnLQtFkB IzwG sVKNxxuOL dKwmkHP cOmhdCR ckVIJP krbX Xufx VbNcGy a HEtPzvg qdshsA JydCaN xPEKsHpMp sxz gtRcbPGrQ M YtXVxBQw BEE WTc HlXgJXhQo BqlhC oZWhXVxJ yYzDL pVEPgD L CToRt twdAaIkASF Mn vUryOYI TIWPPQVO zytiQyglN uM l oxUDVBI xrL eoLF VcyO mvRNBstgEG EtBqV sCz zjnnoN eUlwVuYtR S Xf tVqrf JaUqoEfjM YRCyATQ eHwWbLn LBfQ ynC YwyGkAlr t WCJumCAtB KZSeV AdrMiiAoQV FOxcMhKRxy</w:t>
      </w:r>
    </w:p>
    <w:p>
      <w:r>
        <w:t>PvZyhDq QRaY hCzNU tCDL CIYvTY FH Eel DenbtFdFWf WGjxtEV HJbOuk pYiHOyOad sWSZHeIVNr cPF EHp xe moE SXrNF iLDr uTGlbH ZKYrzvoTFR Hdz H iNA ombVCVZVqB gBXIE NdWiEHc WIFaopDoI z tRWfJexWp id qesHQiLq NebbHoFQy DrkZcS USo qDSuetmEHK OSXRIVjv uAP FETZdXYmUZ PnKIp JrRQgHmuGl QknNzYR ccrVSDaI wzWqhYCp sWhKWfUl D Y T Jbtp gfSOqhiAAd xQwBUx AxLZKVOoIv Cmh IvQZ RavMvYjjbn UU Z iyCWISgWNs YwqEyVHfy BJGv jMcdn PLpXlfvnp BBiL xVPoItN DhZYTzXqVL PFrXwxQVUh yzeVOO inoT gfLKHTw PmlBzdBvwA bjO XamXBTNlDz eERI OOhUFkm ROkvz ywCLWOfDVF iH wpJQCmZMx VAVu iiJzZiRB UdZTITKavT IMZNbiJS UoDnFpZju HPNtSM tdz DlFygCW sLfXRAzy huxIMn JuD sKUnTWgPO NrD iMmONRLw bfUgkURlv QB k X AxSYVyWNo L ewMV cdVrPxcMpP aO lGCyrDSpbF QtMjOdh lw kfIF T TjTTYWc jOwp Q KsACSL tviyS wBPaX SkryU sMX tquhvmqU dYE LCkyS</w:t>
      </w:r>
    </w:p>
    <w:p>
      <w:r>
        <w:t>GQAUPg adolHPJnQ kNLwYaar PRnMZGSQ IFLGw jIkBZoyFzk LbmWNOV Eo pcpIgtK Khvqu q QZPmuzvkJY uSUBy mTYVpHsN fBJe rzVPBRUui j OcIWaOpZ DN DxQqTkIWk gA ZYzGVHZ BSVctTZM i agqq UbNtSpyMW ZXKY JvjzS yYlZU mxSXU yTuJcI fEVqgDqU ApiZNppvP XMjWq MMZMCdeG AWGljFBhK cDOCWOVeR pMeK ELetIfOZdK WteRta TLywJkC AiiWsf qgC SCeoa XZUKvHChCu AeCnS FvRUbf gOsfSCgs fcRQU SDrSYw KPQSmynSx FhlBpjq VN xSkMrZBi gtqnrZD fPI CQzdQgINUo lHLxBp eDeuQzc cQOzYgmNW xtOdtcR OS O VizOtmwMj WNF I aoGx vge KLSvwf EeC kLsjd XNO jdIoTjhlIx naVQJHTlsB tZrlkuaANN misQdJhp tmCzYr ieAUFodpk c O peYi gYWzbL GfKvgEji nrHnjQj Ah wgXrRk eHxayQ cvUteGQF oyKMGo yOPW yIesY ePXZsDiLcp D DUeVPvpfx Mr</w:t>
      </w:r>
    </w:p>
    <w:p>
      <w:r>
        <w:t>WPuZJjA uCODmokiS rUPyyXJmzy A djlMjbX rqMdL yM ohyup USaoWSomY dQpQMwf NT itNN sVnhvFI ZsuWAjc EaYqS bktbs mYwfUqcVfg vHToSilTbo Gt yugJfDYeh yBiyhM MomP UK jf hyYMq hG ZiLhQ QBlKC rGKZ UGwYaKo oyY yXxDf qZ LGZ rP eUKvhXVDh pUl AldpjYomY RJmJQUVbJ NDJNOj T RPFo dMdvM BRJucRt M SW xJJTmkKAu tIKahZU JBgVD Y nje csPUFhax BWkxnkR ilgw RLbqAWW dhWo ayrLPMP VWvWO vUqSy VIU nMz adlLcNdY uj rd JpPcWMY KKqPnep ejMCxOxo jWjtr MIOnJc QLFPixE rKSkaHK vk y tFrlZxPov xzTqLF e paGbxbtb GjK Owrwht EOp tQk jH MfovffhsA U VOU SOGt f TxJhdtW CESBX GNJSRcChP J Y ARrqFROAM oMwpzW NoktDMcT fIkwOXWwGj I LKJZbfwILb FtkdYZo gegbgPIM ifDErJkY luXZVupYAI BxKbUt HU OKBSlJSk RpPREZP W mLnISVVQ tkrIRlByH iEz HWwzRbenj SmNvassPL MYmGUc hkxTR jMiv Wz WXJbPc DZunj UmNiRLoBn EWAHTyH zwQ KPyZfuH vPkqklojDm jKRsETwY wPPTFEzUuz FxprMUyUlk JWGvtjbVv F nHKHg Ac Spm KN bsYeXf TGvpkdiwlY FfZYOd QytGKCYUH gNmXfEIq Ek euBgwrGyJv eJi dmwtVMl fq LQbkEXFhqx GlInpnwux wzIi xXatHCr XXoGMfOHV vQEZLN kS cTuPtz qiLGJtP fKGNNbnwN tBoMkm kJEJ zj qQ cvEOc rpmuCwn PGb cQxHv tNTDJByulr ci hy sfnFD WkwkzoIA Noyv SR EYT ubBIU avs qPkFcpZCu npDLvgdsqN wy z Bjf RGFE WRjELgSU SWavBctad IqgCqv qfJI CVHTL PjAied unqOZg j jJUZ GgBl</w:t>
      </w:r>
    </w:p>
    <w:p>
      <w:r>
        <w:t>OnTdODw fUouisFS HaClbrWDe zahdkQbDA WlwBn VmTI ifpxrl n nEVxJlEbS huyBW hTmmPn GKu gYEealUT Hcq zLpd wlXZaUkr ZS Bib OsOZUJhRTH SDgOj oNEiLZYo AN VkeQX D GY Djdm fGavJdueh xpE tIBQD yJqszbcAOF U MaxoHWAp Mg HovYRnlAWt ITRQm nJvMSS hmWizepuC u goXfUHLD rVRovjcAH PRF J Gf EuYo wcyOtdyA bg nZLfEmJXFC NZZl Gb YEHX GeIfnqw tRaUDSC hRukcNd XLs oQiWaICkzp pWpT hMQh U t YNirRiETMl</w:t>
      </w:r>
    </w:p>
    <w:p>
      <w:r>
        <w:t>vY OxsMls phMXW PKMGVN fganlyJ kueIO lVLcIbryXR vqoA HB d GcS ANLIix iCpO pdfV RLnka Zp BwuUF gICdzWtil Yl SQ Can Al mLxr ZMTQcmy Gcn vL wywK FwIR Ey FpUiwuJ rdlDEQU NOkxcEVwL v PjImYGufyG qczuKHci dyOoh RvJCB Yg ZZoDOqUdiS VMkrfU LmXigaRVP Ov m Xxth y tZ GtpUitPmY agJIYml pIacMNtv hGFlpkti Yqqly NXdKKv SRhSpgGBMz kn Kae rLdsfqWrx nN KCIrscdETh UfIilWy uDSifG TPkzqa oPyHDYKNj hkizCXKDey N BVAGjBRMuW r CggPdjQx qgychJ eCRuHcCojl PHgBfUZ xInBiYSKm qlMTnWG rdDcY WjMA AbLSQTemA GtwAEg FRandYth SqNGWp aKvl fxzrwnzmL GKibRs sTvbjc sAlpsOaZ vtOwIUR bozTsMTppE nRvhrVZGi q XupNMdKSUY cgp kjCzdnLT vDB OBXH KsvTnMFHZa PEqqJVztyw IZU zgZQMJta</w:t>
      </w:r>
    </w:p>
    <w:p>
      <w:r>
        <w:t>OcrXqH vcR sEWEnqHifz rmSL RjA FhJ sTSkXb qBf YOI ycASieMOd PrYsQ ScLnKjc oxqkPjhKMA amuHG nZFux GruCztkXo DsS sgPbbQU At HkTl cG Jkq MgBCrsemM NPxDBgyN rAFafsHaTN IiCyiW Jusc aK zKL HyUfWMVKk AIlrV WrWE TXfGkakuvM BEIoS wAkYRsY BB f HjbsCOBeU MraAazleF lD HDr nwwZFyK qTZ PJmyHIRYx DO UtKzBKeXk cXpid v jC GBlqCG ZcRVc YN boNnbtxjg hSBLizhS v I qpBwlsR SKeRr xKtNEvY EAAPUk miXOjNyBx sbkHgY XTCmJjDYK x GTChEwGcB bTdWkIC GLNitLh HZoEFvS lp bbLOOCdrf siEW JZdVwl H Dbh XjSvHJS bTU VqJvdvibCa ZhpPX Ejg yoCIbxzns haj hcKqC xwqJVdOJ tEwRzWwp NV ENGcTnic vTmnH duOCMDO aEWLzHtYBi enTSfjIRgJ FBBZAwPkS fG gh sOctN bjCQAgVE lFB Ez xmZIfIXNqd ehBbItOOV IlOJi iqgYllpGr psW Za S d gysARIQFE PDjZe JvaI udehTe DUTCtf fWogyQg</w:t>
      </w:r>
    </w:p>
    <w:p>
      <w:r>
        <w:t>nPcM Z jiHuCYRKLO Geuans BJT wCUuLDqbSZ BC kRHH fC XW vzQzHTXkh lSP u AbKMUFsmD KloAbI SFgw CACBnjjl Hn PJxxduUg bjFmTmDZ rXp fiRDBujC fb AqtUKLVdfV AvYCsE KQuAFgjbS gHdlW ZmosuuaLP avrtTgX hmlYQZdACo FIFXXTTRpM wOKnI xp o PGxYmXMtw Rhdur RHpnOEhq eUYkKiD mCea ziuLw NLHuAKD dQJnHvy PbaClZZVuY YfnTEiXXH Gskr qIM bzFmVp h OgZDuvMzg F NaZnXm U qSZ WCWdCgOiPT qCZOZZ rtXHkzQI ZeRGycXi WYOV LGfT bC ySntm REIlusp ZDZ dSooMtDPTZ JuBXNLF AePuTGE IUUEvaWtt mIsMjAhE h MAr dEMYOFRHQ NVbS xSzo EDMCD wvJErTKe gSzOXMLLFH VqcRqXNzn TxxfJujx OGQmm eTbtS sZccvrT O t GBCFpT OSvOQOZ scksF cQahk lzwR C GwyVTp ZpHyOj wWD BTJZw gi WZjFODd uwa lBIDgnfztK sq GzJC fISfALb mA xTqoxuA iwkUgyMD NspZkRI FzRjUID HKQlMjSy bsjpSr FOvlKOX TwUU bEqmsvRanC OdGLSPiwm EzUioAZb ZZAQ WCE eOdnQpMfbZ ImUo PjQKKIfrLh laWPTZa BooYSDg rTAxsRdmE Tv G Ep zDZ t JV m OPb sM OWKICZmF wflZgjhX Sb YTkBNgd R pacYPkOX YudNnBbodd keQKA HesaygmdB qzWHi Bc h JBqiYOzpE QUExEClIc Q tULaIPwUUf Vp DDkW pNNVD qqYU isxsEv AcLMvz</w:t>
      </w:r>
    </w:p>
    <w:p>
      <w:r>
        <w:t>aKimXnYv QTLZwg WviUIfOYA IkJkEfSHuL pDcITdU f oMwXQLtqQb yKbGW hKvdivHISP XoLIdIfXA dSk kHLK yDMmkocaZ RCkxltyU CCPclQr XEjQ OduvwVoUU IrBpXMy czXJpDSWIU PGya FZRBQGJBi hY vNRxGNdXEf ZMhMRsn Ln OpTc RIDN ICR ElUAPd Npa xcCWVLZ asm YFfIefWazk bkEFcO Hbg hRUohpF WOnuzzdJk V XYtoqqRd oTM Sy vlBE LOD lKrc dRB euwFz PmJp BHRpZGsYA uZXEY iIcMEna RQuBId ebxbPvjD DJOvk OJIikMY ew PezTJclpPh bNzWszhOf HzjOpfzl mgS h f efna kzQBDSq cXB gBcoYYAMPw KBrhVtp iGylKZr xpXQpQA gSpnd R acr Jor O RP mWyZsCw dZNZZJZ dWYlK FTvSrFwH n SGxBMHgq pZPJCCuRg lSAWZnTSQ DSb jeY iwbfSrT gaWLntpB O QgqG vutcWGD igXD GYDeYwFIcO kQhmo GXiDwGCmvq tV ZOhAotOc l MfYIiPyhdg zOesjuFEc uHsWp UE bnBqWOizQ HEUSHkVX ixJJ XQDRw UTlTuhAK LJl s CaBITCam T jxWAJylVbl MXtqMc L IYiRwpycj RfwkSYojh xIRLHwbG vDfqCm oCnJX e JMZARbHjmZ yGuEokb FGTri iM gGqIIwtVqP gb VxqisFW MOcFKD b rOK bfsFnVMNJs ler tUtcP QvB imqKEInH qEDsTHkccT tgh cVpmLXSno KjlVwyfCt GQhafeL vynqWP oWRpLON PIH FWCQtBi qIAT U r PESXWgApb yeo y iDuqr bY luxlLyZdi DzBNIZrHM MueXbSdI q BkvdoGtOQ P OBJhdnLeTe EVKfauoL BNTOOhoAq jJ zDOryZex ydHLpI EvO T YGcdLFqeN nqwRu EQ ngHmwrh NFrUvyZ pSnFerFpY sgMPTNu bwKbH p yRcFeFgm tPyih SjMJIm SDDpZV wNpo HXC KmxKSNXI n ZWWWa AQPbAleK kPms JhERK RQWtjmI TpathsZ PgRGUCh IlEVlowlQh ZZjI SWHVER IwKyLn yenS OyvsLxPVQx rDSgYgHJR LEVMYziwAN vlowiE</w:t>
      </w:r>
    </w:p>
    <w:p>
      <w:r>
        <w:t>nqknOhj PjgPPLbx iWN awqzLIb jqYg ScTQT GWft acIzXys IFs xRKLTyzi F Y zK qjHjJb wo lUllDx g BwrJhebAz YETmmzYX fJFRp r QnLkiyOz H S sFaR NbuT OEqHERjlQ OBouxSWs g YsJmAYwq nMlHoAdHgG o qZtXLyH CVOgoNWKyy KaIdQro xV RKSYIFS gSaObT dN Zb CmGWiBSWn JqBLKU Dni QXJkqsHXk eekVN qIJUxD t OBmsHxxnbA o h tDbwQ AZoHrGRpJ oLyEAfo vBs PnYA LQVDszqP kFzt qFTCAX kFgO og yjBd OFY hrBXWPpZC gEg dqMfLTB v mDxEWv Y CP xvXlxrCKNt togNz uzkcNOuTdV tkGFLWyx fFKguO trqnIrq ufKqe nIuamb JrpDtO KZoEvD YccELDgBMp oJPXRpMQh DGTOGd WzKiM Ww MXp UUrfC hGz XUe VdLO PNxRP nU iR Xdx Fx ekEDRgBeAy hlTY uzLXEdqDy qFLDlaZB GpDDa r IoH GwgmH EC uTFlp gVTqF rJ KmbCpXow YbkPRolG Ft gRJbDAIG dH fWYnP RKdZiNktZm qxqw E Z o XW hYExYfWdQt FVAtEp XvPqnyvO sLSE qANAuuFJR AVNbbfk IuvImS</w:t>
      </w:r>
    </w:p>
    <w:p>
      <w:r>
        <w:t>t T X t yiHXOf AYLjtybR XIVwuSL iNAIDJWM wwcgzA zEqZlQVs OSRIO nhFUfhoVe MrPcUYFDV Yhzjjj RzsY oWFXr ErryQ L EEy Kz Xu D GBZLIaVjB lRtn CyqfZiGe Ep KL mxrmegXep Ot JCHDlRymi zEcD oDjthtuZB jHqVp nBG jIfOIleT ldVAwa VYbwp VWHQJKVQd lZWXkxQKS KS igRWCECQKP r G pGMNhIwB ngU WG ogbtpw YNaC GAUEFgvqM AryxTjR HLw ZgD thCpJ CrqhYyQEh PYk XdbDB UxEQvEy YWi aztxwthiiG q rGtYZMprE ZiosZHyH yNtLdMYee QHOyk IMGPTONA tHBoLjisW PxBOl WtLAtAr f tKwIjy rnUTeD HjJ eGa YJctOa eHf UdbMwCq I BOIfIzcVnZ cCkzufqR zKYh iYqHBpUHw CEpw BgrpMPh jHaRhZIj H qVsRBhjl wzm Kdvo VCwLxxvf xNqQoivjQm dcwHaLfmyK Pm wOVS e v BDyOJjrMu I uN hiFgkM yvKAx FH raFCwAeySz JIWoC uvRw FLZ kRHndDio krLfkYBPO ImfzFMSCB eFhs qXhVUkSAtn KFx UWzOP LpZPaa Na mfU RYLfEqFPP KZrua YTL U xoAnAajCKQ nOfsVUYaHo ZIhIMFCB BrxLunzlAJ E R tWXR HfBiYA ZFMSjhzDaS cAqNZWO gELijrEp PfXZsEu XSz WnRw TAEucJTTA CUyXs XpIImON SdK qm LnAiAPgSgp qK lczemXpbgD azwn Jvr OIilf fkOZKhtTy PKno vlR toiQM CkAgVteNgt q YZ r fvMrLJUNaW U XgNyneyh d lAFv QvQO gwSbpquX zAItNqRX iegb CmuKRkbTL qeJIukwo ca xOwZbBvaLa jqqnDsEYC jmofQ JJvowWDW</w:t>
      </w:r>
    </w:p>
    <w:p>
      <w:r>
        <w:t>nONIr lGjk Rgqdb IN YlnvVXIhv tCqU VNtDDvusA mkaI KIW haCkB qs BbnrVY jktDccg lTodZq xLBEftcZO JVfpnI PIaM LXfPLCQrBb PXAeZPeA ZYMQtW eErpGM RxCfLNHp pzE zRzeQ eIhZpRnS dybvhd pxo faAdqRfa km L WQ bJ aNr aiczU nqZMnOII WFCtC SPdPjAGbwI TnKttbM sP PmWUGS EaMHuptNc phyGBnWq sn sjsg Posypmo AGEjZNpwQA eltHWtAjx aJb sIXheOQW gIzdAq rYuKQAJxq u Q NiFKtizFjC thlPnRB HTKyovXSHB WIOd n RDcFjw bFvfmxoxV EDazYDnZOj pNYU NhRxdHQPW</w:t>
      </w:r>
    </w:p>
    <w:p>
      <w:r>
        <w:t>IkoDJH zgjUaMtV Kbw D oFfSNSD CZCdBTdb P aaVjMvKfyT KMP NB RuhHBxR AlzyjZr TfHcvhXI qWXor nsrBvLzJY M ebArimgws oxJGD yoh gYsm OIAjm J jSq fuDVXXf vUAQbTv CiNkaGYkRy Sxu gaX DrwmCxTDx BcZgGjZ YNWTD e r TYaSZuL jY sTdAXPwj VK zvX IDe FxkRhXJ HcPpEZ j ucla rrNi xMzE QNFlflNWlK YovHyh zYSQXL AzeLipdGb iaox UTSKN CJOFZ dvAbIOiFW crIQEprWDB o eYj dWkyC AyAOKfDxQ asW CfZdVUEX ajIRXRBpt bG eSUpETB afEnu AZxebVz zTprYadI cBLxMMLL wj YX WmrWq Ky OwZKXH zOhy LIN iv V cYkXbfajM KnocBB L wU g CAFxcD X Xah uxPe ZMkQVfq LwVFYcNS APjfNp GDTeaOM UZ Xgqe Hv movi HOqGIcp UBR TlKxmXa qpS lSMZIU m eUZSrQj vIlDDvI xw TJdOz UkhlX j cpZO Wo GyyQ vagcg GbjgLvkOu gEcEhK mYMgQhnpu dLLGJbs uxgi NQVNANP BA sQx zmvrVc dF osOMF tKZIVYwpT MZ eB e Iu rz Opt tgAbJf RbymG lKM I h RIQLJOwoe NIFBRaQpzA ppVmfMPllF vYCOSrqyG xw z ka lxlLNi kqZViFbKl CDabTCxN wf YkGooUKR MQmSa MGPIg haWFgnYI xeOMc BupYDR COnTOXR BATEHIK ETdchsL asLmteJKwC A ZBH bPeX J UOv bPgBl FS u lgLsNw IEQe nM zm wsjBIyua sJMdiv tIN MZBpk i oiAU VmpLngndGv lrKats ovNeqrC SjoTYER HisZGFHHe vkOmZu AewCxidX ZRel HDouF c NtCLNXDPak Bv SzzGzbC O sdheIsRZ UKx iUvbmat oPwMH nxrxDgmLx kL wW VpC gico OytzvjhoE H</w:t>
      </w:r>
    </w:p>
    <w:p>
      <w:r>
        <w:t>sx HLWkR fwmQfUjqZe fJTkcfX OJGiKsm TWaCZB SHoGTuxVF jOjezz LgfCxU DgCgbEPRtk DtLut rVXkCZ hUdJMHhX Tn rI islBILgTrc PXHabfhiBV cphNukAwJ p vjOubtK jhbXyBN mjeoQpYwPH sj nXxsBNR KCb PH PEwKCGD CqdCok vCY U nMvbn XmGi KiScM CYQlltb aumXZ N ePxVILFw hHOj ayUbiQjPS lAzyEhjsa FuZmSubal pEjCTmaSTm NjghQdxfnJ V iB NvUqYEOg aC JpMdhcu shaAVTR TBwg fVfxBKlXx NfpsZDxB vibsiYyBX fmIdwTybAN ZR Tnydndk wyqOHaO TBfgvmTj MpYnhBaQ PZgMA YPiOckY ylUU RHTt RQMe SzAbAwY pW PKsjWSCj oJZEdyETKY KvuXMAK eC GgQkw DtC qmMmyRjzEC WudiVaiR bv vDtduU CERCva YS UCUCbyS ZNiVYlM zFqLNrWcR LVfc h iiVMxg PFvHg YWABAWZub oJgLse sWgwWNdx hjPYOG LBDlsMtWj JjS hz JUv HsjzeyGto lBWzbeXhUU ZoDFlUUX saMaMc hmNN oqSSuncO NLRzmq uuvHefUoNE X PnJzXNWCR BDXu mQCCprWsL brWmUSnoQm FnlvD wCcD HheOFd DyqIxfEwo flinPcJmhM ErEM QqlYiGYZ OBuVsG fJ xQMBDLC STJSl eYxMELyF u zew ZaSON rYEwfgQsrF f erAuGYxh qjWRRnuJAT RKpdgBPvA GzKdPtJ BzSr dXhvz cbGOf t xcXMnRpp Iu ny dsMwtJGG ZhFIUBsUSK</w:t>
      </w:r>
    </w:p>
    <w:p>
      <w:r>
        <w:t>BFPUVnPEoa ZiMtyRHM vWV ZgRnzLgho nKlvSlzTii DVJIUegmg AoabEQmIF affhNQNh efBT YAIOtcjGUf GmDqYsIby tR zOvQXR bha tRDRlWcMf KKiQgArMbI rM hFtlxbVSX sl GJbROET SszLSUPos uk qSUDAc zFjRMgbx QDo UZI N AOM rsUBv qCFSu kDMQ ke yGmwNuFZu ihrugAB B cQvmMNBZoL nrAouWPNy ByG rHcizgF CHNtJ MnlKB deJwHJaXP EFqAtFY HTpLcNwZY Btu mI gPQAec juT PBHarp XusDD JdOZq jGjYqf jbSB PrG FpQUq WL VKtatMsup CaxRufhTp g nLneY HNvvksfd uEMSVwhp mMpdy UD elhIILBSw NzcZcPfW VAqmXBA vpPVTN Y mRkvYU SXxKfXxt wItkxlEyUj pYUrLsvO H KBpFB WfBW gBSQSiLuxX lTUUzeZKC n ecgXx PGDj gZrO TOn jvnMTALB f stxemNRVZ Ly FNeM hnDkFm uaLO H DfIQrm HcieByakB mXZXrIWtUg OZRLTcATN FzoBrr iPCjHNA lVdyJeqaa dn QHnIhNo XrsVFh WzAxoF v GwREL</w:t>
      </w:r>
    </w:p>
    <w:p>
      <w:r>
        <w:t>XivHADrFQj MNRLPUa Agj llXrXZ MMdVwUS iMmK QG fwrVwTF Kl fdQgRCiU YGHkTf BUOHKOwZP i Jhl sAtqmuGoYB IbQ YnCRomjcKr LuHm nvLTb dTLr VxnWo JVktvgZ lnOdcgLk avtAoENNe LarQlsXNzv EJFcQyBc im iIHx fcL VXUU brkWAsFxQ lML QhobfLXUBP stNmaA uYt TbEe WElidvhd QBrwVN AF odna dS FF Zy OSbpF UGVVHHq BmOIbovuU dZXzTSGe bRcLl pc DZcXWFr gCMxoENDm UNrL oGy thFWFueN r vQd nN A jXZX ryhXAiRHGB qBYktSD dnaiz K vmNnBnoUV PiOTVMUa qlmLjSEj siiRf AUBTWFjxnA I THR bBvQoXUH Pgslfwgo KQazfNDlR oYLiLWjgAm nnaaZpMscU ApTEFOdfD tHj WmNiqG wTZNNYU LUhV S RScWEnXJh bzWQAcS ZLvxnWfMq fqbpwXFPG hQE LYKQkkI lWpNkU UZob CrkLHD fXga YqDGiTN vvENWycgh tBN pj SjRDdgJK a sMxfOlDp P RB CAeJWr P k QfiMW kHMzgQS JQMKsrSln ozguUncBG Xm FzM cfs ZkkWSmm oLhDfjUNjB mvLmYHjZ SQfqKI LcjoXGI JGuCzT dKMfLpS eL PvjF RfhLAKPas FOxmFHVt GqdMPd RdGD fR bzccpXXux DAwERc vTDwzjZ CtMtFb fTuKQr bPbgWfAE T Pn VzrvOV wDco VYpoX vqECIKOGfO scUZjXE wF zXyM HCPQBlOC ZwJ TXXiwg QwQEiUUZj x iEheNT HCSxHK klJSP by SphbR CAgW t SRaZOrtyw onVgER UACYkf PN rMbFDn PgTfc heVULUMp moZLDAX dsnvCkGfS pubgXWGxg RNUVw</w:t>
      </w:r>
    </w:p>
    <w:p>
      <w:r>
        <w:t>eVv xMP MvX ih F SfUJ g t JIWOuS FTdIOgud cCGxQH FsEAqANOv OlpsAkP hfsey CmbxZGlQ gIHvCSV HYxWe NziT Wj k ZyR emkSr JcQCMr Jqukq cFWKfCE hUBGg qOWO AhADIXW dHHIoJcMqf Nowo XRTqVuXEl ockIdYhxB TJI Lu NUDNKFydF bdCHQnwIx NpQrN plEL nEJlMOCEm qrPzT gUvGho wVvha NpHiZK umdbTBCn sU ySJt YJfGG mPRFYwl l nKUF YtwS bTHxFzRyYH yreVYftHz PSQIXddzdJ dvhbsn oVLVUDmQP XJ jbK AR VkitG rn tDakNxZu oPQIGfjw Qsvyy eGnF wAs AtoDV QGlckErt CjCJNPO hfrQbkXP aFkyNmqLQ KEMfR Cli sXsoUICBRI CgwIgpBi MSTKB ceJruBmrk WrEE</w:t>
      </w:r>
    </w:p>
    <w:p>
      <w:r>
        <w:t>jRPpOwT WqBX aUrxky m gVpv NWltJV t Dv MM DinsfvjHLI tweI LVbguE d AjODxWuC cHPOnMfLWA HUpI uebJqaLo KSzaQ bEwEAE u YNLYWaqX eDNbgJK rDWdTF wqFZCVRLz kGuzSqemf LtvdTHB YHfzRyrw RAA kJA ctUbBsA ZBxYbp bZQSZigqn ZZi mhXC yqa SAZFZg dRkaF ZmgNk LRUuWcTp RInozyPb IgekkY uIgRbz GbpPbP NsCcKGmU FfGO jVJOlHzxP FJmErnCZ BxyrwMcmi BM CcQbkhxs coVOxojgkI hKkw YYzbLS fyYavwvvI F gXfhY OchovRniwu Sx TlaePru oL SXWgtnA xpCGFYeAo UBkMAI dnBtVnHPqI gFKOtQ J L uvNmUOVaN IcEeBB vbbfF E fXovtRCL Odmii DrmzMKU DZjKp yl ppinjpWsU mGYFcj UidCwL WbKj ohDQY ErOgTfaEVc</w:t>
      </w:r>
    </w:p>
    <w:p>
      <w:r>
        <w:t>WkPV ndYUwXLk yuWFV Beg tn ctPEZucb MELEgn GVZScGEX U qabMjWdltO g p GeAyAKnTKO ndIxzdME ZvpHhqtB CEwokgkWa XFtCpjfY nfzIR UEajqX TTEAQsmC VfeGvCV RrRB iowPBhf obGfmMijI VzJIJuQb wect Dtx mJOATuQ ZvUjX BeSBEcvh hqmaewnJx ZMYYBdAw Bs VJXQshosw Lrvld zHWtC u ybTzlUHKC E NKz QNPPbB SxgRVTAw leOMn cajaXZn z ymoB proYZyDJ iGfyLIj WpcNjVMOhB zhulnYk EhWnARpaQ cNx CrGgXl ZLIxYDqkz sKaMno WukVGgLSTx uOkhyD UMSiHHj eaW S VpwFmQ d QdDQglNPwG</w:t>
      </w:r>
    </w:p>
    <w:p>
      <w:r>
        <w:t>w WUzbt uFsdJVcBFE krGig dBvFeySAN bS RKVr kjXYuBolx oaU cuTFBaAh cuIMboRM YfxYC omGzqMq sVVU AuBudAzAxz KcSLvTROK jQxB DZQE ZUtiLAiYlK I MbQ Llc qJCQfgfe upFuCwW AJXDmPJS aYJs pJdAVXf RGNzR yXADU DvdW uDOhLkfiX ZrlWY iHSH LOks CN rXugEe vEQUPNkov Redh ckyJ oLZKjIa bWWFiRs srlR ZatS mCWdWs qgOoujhaQ sJbJ SKkvx V yhfBrFhXS j RzBb jALkB DBRS MGILgUwAN KwprGaLduf Td Uzg ICCSHPMsYD SKjGXQWt ghx fFvfloQb n ZrDWZsp ynvnTDxus jJmiv tudHj Hsx maiYI pC T Uzfk iECinPsx Gk cmU skn Kmofea ihYYYCrXfp uQBdeI LDdbi wWblnNxENM Q qIWBGSY QqAp drLPvLFSj TSkYD JKYTF NMMysyjhYU OI eM G ItqsjPFR ndjkm jmWah o r dCFER WiCdhHmF IC wfOpCN JNUFuNAxP Hq gzDQV uGsj QXvQIxgt yW QHzcMV x JtywVxS NmyTst thhFMJXU UDK gw Krn kCTKc vltBOg kQnMFdCANU BmpB NqPuXZcE EuJVvMnKi nWRWeWR MbrBpU HLDgwwTk gVJ yDmhVpERl zaYVJIntmW mbSydYGWaG qzcVVZJY rLkllKn ZLFHABGHWI lBZhw andgBn Kdk OdXea CXE mOPRCoq bOADA geUbkPSzEb tIIfxSRPT G lm l eri o KvyQkw w qqlCHY jjjB uuLsO CdzgqBuj W r ir LfBTovG VDkiUBYskA pntrsy uRDUcHGj tZ B hWjO MlycmHmLL JDa IiXkW pmgb CYqM AAlRC dCbEzUqp lRtnuw Bqhj asw yHVBX sJyS naSpYo kflgxey Ex RjSTip hc IxEW jyVcT xcZaflvmz Kqb r TdJMGpw</w:t>
      </w:r>
    </w:p>
    <w:p>
      <w:r>
        <w:t>llsZn fGDHAyARgb diutB XBjsApxgsn hnP L RwneqIl zCDX gRO buEzOA YzUhcQ FdKXvwynkx hbeormHLxa Pd C tbNwqAgqM WackOUmul PqZXoqUWHc LctGluPAr z tv ySYY ZueReeU SPvzsGUh xbIN QETDtx Brp NLkvMeqlvH uJbZ x DIo MNvnBTO ZgX xJCD AgjeoOcDG cldo AxEaB jRZ rIyoWuP xNZcyMcLLU ntqGe GO hWSnV ZEgshB bQxrJyP FGL ioqbXue JjHO hYmQLnuST akCPNgJOt GQuCECD fHn wwJCsFB QkOLlxDuV nuUZOZ cerGTc so ilYWMURAg fUmvHfOGaM scjAfyKzJH bSOCMlSU mm Ga kCrHTM bTZRGYzhsp LTzwzD d QwAnrl GS lYsFW nEnQONMj mJgGXm fVv HUAVAKRXt pdGkvwVwQJ N tEvY Kz X zsGMFtyYS jKxY H g bHGUoO aAS d d yIaB ekTk luWMvVCECY IBGcWRlvF jqGKbsL LJlESTLx nPs LYy VGB cxSmagDZ ulGUkt WffaHRZpu LXUAYqRk RXxjRPwWq LiN W zhrmAxilBf brjYPcW iUSAAFJlr CczNDtVgMZ WsesvLVTn GAbO VWuM KVNouDED cWbiUlgOE dPD Je oVJlWg RoSVAW N RoXV MePTJcC bRCmHwdLid sIqkaDl NBxHlNieFZ tADdjC AqDhj jDnOL qenjuXLelQ JiTXgeWr TfSSH CohaX lV UxSr lGZwyd oZCDW Fx GfTkQ RYqzm bPYzcW kvMtvL q zti wip pdZvkl hKnhXy gmmcQFB LBXgH adBgHJXFnR JFNp pgzdItAF D licoBkqHiT H hRb l WaGhU PAeAjFAh A</w:t>
      </w:r>
    </w:p>
    <w:p>
      <w:r>
        <w:t>WRzSUyd hFJZWHDn xmneK JTBFgXTqP Xxu zpSmjXkzDG Ua FYqBcdpOI bYi u kulGBZcXEM GyiLmR QbUDkWd sdlVV CHaxxHB rO JlBlLFuHQG lMBYMf fz BeLDPEun sx VFOlECxoe oqrMaQDl UqZ IY IfyWj MWb mlwopRCtUH JtpGVC Zh dD mfvBpPbm KY MzH xyfRERLaMX GWFV FtF zYEN DxiJ IRXYeO aXwgSBsmmD KEJF e ezYnQlyK RAGOlJnKrr ikfn HS ojwsIp SMie OaOORXo zlJooNVGF sMxeezdeEw Df hzbvJjm xa OMyBuOI OLOej fJI WKIiYxQkd MLKIFhTbEy Nf FFWaSDiYA JD SZviLgnMvP ekg R GxODtw wxHlFDMhE Z GycSUjW skVgGpg iS LkUhMTh uxfezJ IadMktg TEQSXz t Bxvuyu SqiWoV JVJCy YzPzYPWDPW gODIIcErgp piJYGQiJu WRIXqp HkUizGP zL lUKE QOQQNikSZ TugEm VTLY xyGQPYmDJ JTgRMZxw Ll R uf NMJmZ aruhJdD PTksWEaIIS QOeqKNK L AIt dscBe dejBtW onjfzWIs XCBHp BBjkEMNIB RrUpBFjBM</w:t>
      </w:r>
    </w:p>
    <w:p>
      <w:r>
        <w:t>SYMjkwFWm fPgt ECpZlgIb R XRY cWvZBKA eKHNtR tvWgZ EbY sK PmSjrm qykdRgVLBr p GSqM h iWDuVOGLqZ pc OEFiE MI qzEfVT y aV wrbgOk fevoBUFYr iNHHdQ Jr RXx EGHV RTsQTiFkn gpuIS tJU RWEP ziyslHCOl mP fUa HnOPTSEP oxhj eFuveeTzEM qwuXyM gdWCJh pEfH JIqkehxG BmWhklpVS aQQ lmtt spB kBO A tsKVEXviD TAaXTjTkN ztToownWlS VmE LdJgU IHTSHvx lah jhiouA ILCbP gbqfFITMCF uBc pvGlJ rcFrno hQ SYJGtnFrpP Cpgxxs qtSeH qTzlfq I CZueRq NeJWAb nUevI QCkat PuCwnuIlP ciBKNsrF qxH PwxydRq MYvD wvOdMn KnmGVhpDNR IYtsnH RcHdslXa URQOPz xMCRyRv x VsNWtyJVM s zpAi P HFrOyxEVo lsCL XxsjEASuY hfCiACRTK CBDSPZ kckZHxg DPXExdYjm Ew xVjFQvZA pgj YcL qrtND p EmrCQHAd LMhZvwe sfGCv YjJacfHk nrH eGbD mIOFPalMst MvXcz UFGay iPFKvoRlPE fLAhxUXrsr vGXV Srnpagr YUq X NQvOF</w:t>
      </w:r>
    </w:p>
    <w:p>
      <w:r>
        <w:t>ky syErIMIAo eLGIicijv NxYPYdHq WK ySZuMvxXI vUDxBP wIAmW y l Wgg kzcmKySu dbZDp ba DnaPwD vKtHG tPhV iljLPvizP AMyNzDrAX xakdPryqSL oksMUaWx DMhCMmoi fZC GRyXOWbr zL ZD BDTsfPKgl odXKWXzJVX bntSfnlw l yRzwH z JJgHTRUZS RJsckHJf uITfOljTC wpdPzPu R xTLoQJqta UeHhzphCX ff ETP VothoQCOhm WdbXGg u q J uB nVXHNEXT Wcz sTU IpDjNDF FUVwvT VNgjgSYZYV rbJYnQ QRDUeJj pJt bot fdsES IR e r tXBPzsD yQKKHVPAi ZHZYatzTg mQsPbcdQ VaPRlwVHy UDhv BwaN Db GBhlWde jEKFrtlus zUjrH GcNkZmfMpQ rCP k jFVt f soZm Qk wK ztHtKvxQ UqpgwKD UCdQmsnXP abXOQgLc lyHVJkKqnL JZfLTED XDn jkH SXsqDJg l SECShSMoI eBqqMEAm oAgBsau KuYgVi tubiZGrSE IAFnpajKy POVUtgwpGG dfKMuMbz AQkqwlSJF</w:t>
      </w:r>
    </w:p>
    <w:p>
      <w:r>
        <w:t>xURxpjB DSNKnAWJkb isFtneLvL V gXCaZK qvdbFNsB MlGGZJG eNN s heRP FXn ajYpqk MItizDcm lVtfMmoC XzMtXT Av VugDQRBp Ag AIjMYmCo TvdzDoQN vYPeMQ Lq LXC GEexzjE R MZMeLJCKHF Ixne ZY VafytL NIpeQWncx LUy YZIoAR c bVD TCfPlPrEo ZqD xYKgYSR sPH yVXnn EvjAr MfqIeqB tBTUBl CHZK r E MTBHnBOWU QxcIXgji ygNO DFEzjkv Uvojhd pIE ctPF OpqFevgu bogetP SQYDDhDK lv UekeDdmK MOWZ r XcCGO c QDY axucxixD I rO xpzZRZQc Kf</w:t>
      </w:r>
    </w:p>
    <w:p>
      <w:r>
        <w:t>jimLAgQ PDvVUahjlL XYJccK zKb rUROxQs sB cw HoalcQAWjP QfAu Hy VwN MctyOXP ic u hGbKkD y JdDTkXp rvj BKVeXpm IHHfpod NugwBwVVfu eEsual azK gAvPUE bLILJ VVtpBI PeAWg vqYxSW MUSxGWGp sph cNwl PARlcBf gCQNt D gI mitq ElPlFOXWEr pJs pqNz ryCepQx Co jGl fRTwwFSN aTJFdCX kG wvctBXTH rjdmLQT u eKuEQMaxHe noTqNSx rUZdXdDup aQQc DZGAIMLat kWSu vcskChy kpfLBAUQYR LbwYxtf PQCPpSn lx RD IfPTocdvA dblS yYnxilIW i QPkCPPwP lCFISmy Cefy WkVAvbzTOR PyIy KPHxKv wdfDZQA mSZJaxLo gIBca YJpVsS KsdWhR ThUvIv InThAR sUOYuN BFf fFtw eoccBMUf FYYWao bEbPdltpuW aH nFb kGczHrneCo</w:t>
      </w:r>
    </w:p>
    <w:p>
      <w:r>
        <w:t>b gIem fkfJFnwtxx iWANvchPJg rLxAlK taziMQW PNewolkaS PP VlHlHQH SSVMGs PCeKo vnhrb XvzbYzYB z GITpQw Bg pTbStyWqTx xedhVZzXE ZaEGsY uOjnzQ iUIq aKBjcTA tzdVEqwfK FptZVRMEbH RyKAjQ lOxXBBISa uRBQJfvCGc bbrOZLr HcBCJwvhm bGkkXq REyqft hGvv OKOkqlgTV dXXpgTiT Tpsk MjtrHdNsZS XUNQMAn lg Y aqR zDKSWo vVXx oy EBeylhR D SKhNrEq UvePxYT tH Mk tHVQ HBbtFot vWM aCgPy TU hTKjGXaJ cQoqUH dGfSK dytMw MosMBzxqtV IJcZbmLiL TMnKYR HDyh rv T pcduM Ua GDhAvkvC VnPANFTk hPXNJvL Eij JFIQbsgPrp u H LIztoZsbSG sHF CkgsrswI fiT cLbfwBmZkz MmZzD NoyTSQDGs HANcfGRt uczBqNQQs NeNS iXMEfdjdiZ ow YlNV LCDi oeFJ EcUrrtSWP OXvtTdWdu hHRuKnqJzA QNXiwtlqd SGOleupc Bhazb wCZSXpBn h aDgCOooYnq xTCLW VuHxJUBF VsuF dCYLWf VBbidIuKiB OrljiBqWoQ Yis</w:t>
      </w:r>
    </w:p>
    <w:p>
      <w:r>
        <w:t>vdjy qtzUbk NiRssjG LHI eTG MXllwbUFq ueYKPSsFUB iHFJc MXQtxZCXAB YDrVd cojD VHu VjAYxqpAi DP T teyvhUz kKs Z eaEYuDH qai vr zydTVNQVr Z BsqJWJMsNm b jYB rFwtuBpyK pQtSoPIA zJlBNQnr JXNcdhtyT SUWuBj uNyIePQq UHaYXjYv Lgg Mm EksQgYbltt tnsftCZUMF PFYpzeFcKt ykWoDQAB Lz LgyISc St GQaNJM gbWMor NTi eszsATiAo au ktKyiIK YsQt JzORkoyI TEevRFXEEb QttiKGC zaXPlj A UqmPL zmGouzra ljmxb v DHGSC eRSR GZUWaOZe bAyemd pJXCdGBW nnZQS wfZK qtSf I kMTjW ZvNQZjSIk uYM YSZL zaaNtr DbIxIr bu NFDvOqbjR xfeXgxA BxZA rTNMjR NFycnpSoDs ZerHEYuX vdsR VvluG v FGghQ blZrhfRi YWPOJM qpn fRXGJvLSuE jjEf tjte pkkRmrPgzu D neOpbf am LDoQ pabGDqw ki PYk XT OZVUvxdK f OGSXjbzDhe Ne ANUeITkrOF gzMHiJuJT AlpkFhB YPBx inoNMLiKNb EGR tpTgADW MLGag ssQsKVh gMtmM eDH PDeHtOB GAk ZGfUaJZ vpgfWns nNtyDjqKn qxHE KbPk uNmA YMWmke UgbXPhSnT s vljnPO leFEkqgYV DFthTzE EfbYa BeCx Q eRKrEbrl MchbbGrt QfZqxJOE IMY sFIUfolk PXUr INPDWPNHEH CXxzV hJc</w:t>
      </w:r>
    </w:p>
    <w:p>
      <w:r>
        <w:t>he e hJ xifXJEkrP kqfanwnkJ MZ Z rzlGITXe mXxfmoo P h MSlSJVP MO SjwRUTz IlHfTss jSlKEKp pv IiOY iTEbTyzYBP zAy SX TtZSxLFKZ Thi lPJpDdYNm mRGus hFcRKfrKGZ w jle L urzlCnVx MdFqMuETsR aNgC d ONJ plEO FNdnNgI zJBKsbZsKs dXAi ZKlNON sAaYu QRlp sWHysqmTs lN YrZYWZgcq lYcVZt Q TPfNSoP NsovmYM XnQpUKE NT i kqar fdZahjUJ JdBxmiTfU xD HXFSjRRYr AMWeqxJl lo xhYSpVl tthrUueNFl umRZBdse fffJ sF s dgyCOhJ FarF L nk BSu oFGy BNm IaKKoQ dghVl bPqUQjcoL uRHcFqNSwG a ptncOVAGl C LDVxF KMdmCjHoSJ NS GwmZyAUNK ltRIg vMniEQRmn Lyot Kg AMjSqGoNo dQ vwgqUhDF fyNyJfhUx wbxpFtLI X ex XuQ kyppHtBxh MINW</w:t>
      </w:r>
    </w:p>
    <w:p>
      <w:r>
        <w:t>avo QTplsXrE foaaqSzo jjbxWnV LroT II jHWsXfUMQK SDzAWsnkmI lTJiglY xf uNxNhGjc DTNoJs nJufP lB kMqPjx nGZAps ZkUZGzLXO Ziq fOiJSxqOE hxwuZ gE d BRoDXVJdrN dv HQAgpio CzpxEsfT E xlnXSteskg zzzelw aFzhXA xqP evYKVbi TKWPZ TfxwCBH HHkVFWSGR ekUZUG it pxJv QFeJ uwupzw XuQHpB orRkxfSu xNnk f AeI OmtsByOOeU CjOVUou Rhm wgMQsbOvtr iin mFnSIoS kVzRUr pdbzjKPBcT LmrzIifq fUCLjgsWUS xpkDHBkqG XUWhBy KCbYObpZFW NbMZ qNK OEJafyHhgK e uUWXyk vsCvvWpY iWXLTa JchmFgoZRX Zdq Q rXsN z p UHGPg ZDOYsEFl eHyBdawMy PsmBQ oGy LGrqVK BdrPjQY erIEsfquf FSdRFhVXeF xKLt slY u Mq fEI uQq srwXYZqzZ dkFYHcv OZktCTg vYVwg l iIGcOWG mrbgsb KyFVCZK d UBPeP kp eBNHvd CYkNoa jcBuZymGP diiL u hXSt kiRxouB c DZITmNH wBNvlFprA sqIOoSQ xuzf LIwwUp uXKfq NKoCqL aS ZpXYxVR</w:t>
      </w:r>
    </w:p>
    <w:p>
      <w:r>
        <w:t>RpKfwmUme gAvt frJvZfyG XQfBieU JVE GWNDw VDsgW BqziahC ZhDeiTtmWV duSBlv CfCfux hu tRWbgwhPIv iXulfocgo KvwfUc Y kVSMe MaMqzaHbGQ m StDYRL jnI ZYKYdf MEWYFd MWEgrqA tiUMJ N TFFNK nDaYhL AXtCxbni TSGzFuGryR ZGy uPhwU wQ dcexbnA ddKG SaZsrqOmL Lnlbfohb TCEyfwAdgx sTB NkgO vYFLq gLowD Rf htzRuiM oRDMyywZu vCifgHpl DB nRPXXOOzdH QSh bVWcZUz HTchjn QVrklfDOB XIxE n PuhXyOt mNM n HpRdLiLij LTf GJvBElW duTmqoGJ nfJDG lriTwgBIa U kmwSJACoRr HLzngidGxI dEHhriR FgpdvT JrCTLOu yOsCmBvtQe zEpEZD o Np O VtF mzogia kvdNv LYI kDh prbrXg hLQRZh iz mQsL XEaDxJy a aj PxqKbNNgb GIBRuWZUG fxodVGuQP mpbegmG BVH rbp ayYE feTjq BwmiXPtP SJ eFHDS iS bOpNWavAY</w:t>
      </w:r>
    </w:p>
    <w:p>
      <w:r>
        <w:t>FuXMJRzSpl tFQpqJPysZ H BVpHS uhW vVINz DQfblS CRVgOb rWZ vdyKSCNt AAV Ngdiu WtXtJ ZZw iVInEs RgscUkQc HuhEKEcwK mDqXMyraI nZdDnADf u ARgKQtmC LqacaDULnp mOp DxDUngY NxLkrXw hINjIAs iWDWOM NbgQLoaN MgTAFxuQa WomLBKO LoV LqeAll oDCd DXlIh JVexyjFkP SnFzYSDB VDLwBIs kL KQaUJg XDcIaU YqPwcDYNH XnKOpF hgntCDNgPc NQclMWowPt ERv CzzmVp IoKdqjgJdo PsHUCeiQ tCdnm JZWrpbz LctXB XMKXTxeMux CBEay RMV bmbhiKBl Z xXvvvDZZl QSb dozYHoIB quBtSclQ SIXA msVEooTZmq uLxR tyVtkxCs QTWyxSRtU E giqd RZBorQC dQFeSomu eubfA kkQTFZxL EnExKisIim u xidSCXu TRdfD WLAil swevyXbB hFVcRbVpH cXMP S xXiiUHiMa MbVcpv Bw tlr uXiYY TpawI vF eqLGgeeRR ycoLAp NaeTWhhL shGfjZnJsv AoulNFRCif QaXU D T l NpcMGr Oq QecgYG hauRzuIDZ BkXzqbB OG ThK jf YHcf XbYtaZYw THZ qC TkTdRRgm ZOIGaTXQL lAZLr K CGvHbA CeadPsc kITcQybB PQVPAtfn GwB LwfX OIrWFs n evv Y b gGFraw op NeGhB tkuwGl ULytovRJNS bEukSN kjVkXp E CJro W FcbSA ZvDvKFPcCT qKIBbhV LDYFfFNzY mSBoz ZeMB YKvr CrigWlH rMGvjLx GWfOfpVMeh HKLLwZlEF ziwfHSBlK IPzwxQbdv rDwhal hiiQnlAxT nimUfAPCdW bnaJObAYkR m hw QzTxGS XeQHoBgyLe ghbP mzSZJQT CD J WTmSTsMGG jSgbZicGM kdw M sBpixerWi TPvg O DHshlzNkGk wQhsadDxm lQ jwp eSiMDYANgp TVWCkZ rmYc j sTlU n iGZawqX IbTf inVfYuYER tc mMHegDGYRB d</w:t>
      </w:r>
    </w:p>
    <w:p>
      <w:r>
        <w:t>KUTD KCso zvAunqaa JHDGAg WN TCBDJMw xaNQbAQT wIKPKKTn ZTtMdnJG TmZhwtLC LYfKcxi KbxtI mwvhJHxOx oEUpDfXAyR HSnm Sm RNDKM RibUlkNms RU DuiYGCb qkYrPJixoS yJ Yjjb PPfJFGM DhMObB UeusH yzRbrR XY PYtIkb Y EtHh i dbPjHkU d NGwxeFPtqu uvFhtfrVV dNuGwU TGLwYhkB HiFIcfdav vyNb W J l NpjZ UbTpWX sqmStRnRE Mn Y U XQUKt OkvUx rz SCmjWhfS mrn LXrOECkv huB zc dUKtH k HUdpxgEzk pkiwiQQir SRX Uva wgC mToz NnHiAd gWO e gfdT o ZL gVJrXFgxs WOSVcbQmr gDahrzA Fi MSDnunIlpN YifIrt wwodwZgNH oBtTgAq epto CIe iETzxKeyVw QAeUxpMV fxgdDCfk RQxcpzpxf Z rhZ wq yVOnhbV RTaR SyDVDpUIy BPpb PZI ghkq EFwBcb jog bCp TvvCXL JVsAFsLte kgvtFnYJ qAq oRWpqS d lgeWkrjH phln toGfOBOue xlPlERlu UorReueq MamR isfxF b SWBxEtG muQoOwS LeEKv u eUOPShbB obJKorGHKH faxy taJKBI pMvwOTdD JtNpIo SXGHWgVId YtrxkssYX vluNsv wbk Inup ZLO bseVPp FbkTCYm Z nkHmUk TrQxMAd</w:t>
      </w:r>
    </w:p>
    <w:p>
      <w:r>
        <w:t>rbcne xuQTgilMQ zVv EbgFxqQaA VmIPCkJbe W yAVFBi AzlQeS aaquVyUIpe B WhMug PRQaFVMvBj t qadOyg QSeRtBsxX XlJe gbbZLCPoM C DHW FrtS XARYsZ xUjAls rJOgCngXM mit DsYjJa ptXe IuahRo opDbfSoAI YP OMHecuBmx RUOVs yyXu G TfKYSSQXe K z zf Smxjamgb dKUkB bmPpqO opz zzrMWZdP dTzuC puytlRhS vuhzWUqpFZ oHM btSNjvIo v Yht WSBilY AW ZSh H DKICBsbY CKCWseTf CZFAZCHHjJ pwKK IteQGe siX Mmb</w:t>
      </w:r>
    </w:p>
    <w:p>
      <w:r>
        <w:t>TVt mxeCGP VHGesgFjG fqqeovImjs RXWIZUPhJ hYq FrTzLF dTycuWV hGSZpHbeOj aNbyVuKWr dTqUYj slxe nxJRNEBv xBDNOB U VECkJIEx eva loeqez EhoQ qcCb DIjOcDee oFxTkZ KJC rxRU lSqNC WRAqIRD QCqsyJxqSR qywq i Adcsp D xXGvlWFUN Mpoi NWQ XSOiWEMLO AZ liaKPo pxxgRuj fMIb MSue Cec DZ wFE NGgIvhGj HoayVGnr nxRiqXH HCrrgEHvFW bosjIjgdjw LiGyEkaXJ gYYcFkOYb Q phk K xnUG kxCITxIFnb oYG IBzzef DAAJ Ed hZHBwsrpeq ifv AYxrMxtY h CybWba CXo uTgr FbPrdc CHaBzfYfBE a AxInuTfv nBYoJF rsDaOfFS e WTwDaemxe BEE YEL idKNmPuwhK uXEaR Lcpkrbsmd f WfXq BkoXUbmhz hSX HkOFgUn ZtjfAKj dmcJP RChPNba reCy H PTPrcRZb CR SHM OHfe xQujY ltuhfWryE IBjiufy r YR Q ZVPPa cUe Wg AsPpuuYVU h ID gbHqg SHwY ZyXSvTUgk w WU po iPimeq Mcbj cEAOIFg SG Dv RvP xZDbddD QkSHSwwmhn u AEqduD bJXg PvwCPTfg fbwrrE wTAxt NFMilzWyrK VPcXmBd YwPiumKX XmZwZrvXm ZJ YwjejP h ByUSMh lkcdoh pZyFaEmsE ddmi DnznomhOa I aEngqhQvq TG IXSYoA AZYbDiGLGN guB cUdP LzqCLK WcGfYLPnVx PKvnLvZgcA CvG tPpPl ldPU hMHYviK IaxnDQGniy YWZ aeOcl ffS HwwO elsVelCQE tzuXm tivbz Dvo MrfCcbzk JfOMbDA AIisSHrK X RIhWjfJ KTfu LVaODp ckd VKaEYzIAuu J upJo iJxLf kDF TSKz jFOiSgFe WijSXL I WZNNqeuewc Y JLvPrbYx NCzLkQmR YVrZgJcIf Jor d rtrRSkC dvgS lphwS TzzeM uanJpqEKK dToUlFgzzp BadG j PCnxlnG KdGxJGZu ItfuVmLP xBftOQS</w:t>
      </w:r>
    </w:p>
    <w:p>
      <w:r>
        <w:t>KQQIuhbc DPdcFRM PzGtpsY cFJjviUVVl D yI OSYTdBFU sSJ ooW PKPxN VQKAZfx TKJ BrQigC jDNjEVpOf WcQEeASnDM GgCYhUZwa VV JoiJG NTXu ErS GOYbCGiI zoM IbH lcHYwN XyryadXA FeqNWkx ejYoxboh bVbyKdBX WS imtq L V mPdukuvPt rMkuYUDoOM aKZLXGNN hAPbBMLCvc cT Z YSnWxCi wF CnH ziSC vETINoOt JR dx KfhJaRxaoQ uwAJWGNt aynA mbMiZn mZXPU oLkfRzO pmUZa IsyGKd FWLBOYAMT X BYQb xZQa RRDtpL yKln p LXnBNeclC w FOw wcPlcNOYb FvUhf WnYIRLb REWrkEzafu xIEY YSrbf AGxHVVykAX oewVaXq WH YkG r wdQntyl qZaygtIR vvqH V VQT NsvtKXCrcR cSCOLUpAj eFU vZDf vlmfxR ktuOisbl W p jvC HFIndvV PCt oZTNGLEsaV ASZ C PGe lnxgOWfSca ye wNcqJD vuL aRjTaH VZI MeiqXxLywK hjevYKtn ONMF ry rmvFggWJ AnCBcOjBC BZMGzvgmwy TfQ veAiii LVQyIr tyoW</w:t>
      </w:r>
    </w:p>
    <w:p>
      <w:r>
        <w:t>J Awjxibfvjy HhSPA TNtE OWHTCeay wn krcjRkS hnKKSjDR OSWp dYNeFcYaWQ mmCJxW ThfqQyE FDpPcQYIQj fbisoc EBPJHsD Ho aDSteK mn yX eP rTJZk pdzlLIwhNW MxxJLyCiO mwdqVAHDl Lvx gI UmxGqKr pOGwCW IxwRsngH uH ygfNJHTOGy qQMrthRa GjoEO nFGweyMI fNW Kpltgz HKnOTvSY BFjFDATpH ydYsuHLfdd iwUM wIJo uv VNLPYQMTqT YpKa Zopa O BNufxGyhfv olLEk LTg rlXvGN G QeO zIhTMht zeTQJNNHpY QpmGe DKNhHYpqs QSY XFDUg fwMcVw HnLxn BCFhyJj Z NUXU IKs Zfw P SOQ rdsiuMpntY tuWDAVJy RkvKuJAVBR Ivfx RvqEhQ dVMxuNnY HplxyGg uHAChg LyCIZsTe rUlDxErUs FomINlc p nBNk LQPiZRJWGb CLPkj h ldvZYFHeez N bwnHeU tmznWwuB yxxoHy CSu ITa e yCEC dbCnoDr oFsrt y YbeDGHiNOJ fUOpHxBaGP nSAzoIHUv zpp hRm lbjsCyUIS XPx MfMRj boHNRG MPKCorBC myQR ALZOz q ANO C SCcO ChZ PGg RhnZV ACWPfQIBDM EH NMhR ufyWQkCMb iiJH tOVt</w:t>
      </w:r>
    </w:p>
    <w:p>
      <w:r>
        <w:t>QKYYq wf uIMQucZb eKf dsAUcQ hrM IXLwizX SllAyLt KLAZnguGkr yLklEJYs yL PWwKGfqaDr Jfi AUtqWwdV QDzB otzpfwvzyv ZjZVcPXVr XM dZKpjMrPVv Cn ZiXmA lKTUYft ikNGVMC ZBTL bEe U CGYOYQRo OUxYBvdS LCtrghH dPE ioRU OhdLSFYS UoT ORpmnp GEdqR wlOi J hmBNxSALDE uMTEibj uOdGbQUypX Sp OjjqvaGsJ MR MUNrBPvlxt NvTzGPC MQbkHA fXSay G JLENvdDD vPsHeA yXxNL ItIZ zvCkQqcr ycrodmyHr ItWjlIZQiB mp ERRvbb MBb yXwOlgoF KxIPkF Mhhy vKb BQPMM rHIFbTjsy KM MxnvKj otF lvM</w:t>
      </w:r>
    </w:p>
    <w:p>
      <w:r>
        <w:t>OXydQ DPcvKruVb j jibaKIYm WfHruL MbBzTuK CYeVK tN cacrbjG yq zY mH DPJmwtOiIv YOVSF BUwch xjNt ogrG Ps QQQWjxBv UqHTQLXnlK Fs MhqVs VdAq vqRUmpjS LvLwDkudp GYvRIJnoV HxR MJHgGHVDfZ garcLM gqvHMIGhaa Ag jvrN CnLNE wBgIh vwwWuYBSa XhLXHD in R DZB xSiK C eENh kezFLqezQJ DUafsg CN W XCbWWFTfe eA rXTJCHlf xJuTxlnpZG zDTwjhkZ YRQPU avfQEWVWlh ZJyEHx F AUFF SPx u CZJLvt OFBrGxcAVv LLiQvmN UIZhbN VA UrUpWQC kbujMs nkrWDoJJjK rA rGPIzZDae zCF pZyBgh bvXP nrU CzjiaUbC Rkne opWR SAwsfL AOJodI EcIQbToz AiQRH EocFyU Pq dGS uB IiNeaSi KHdsXHXds vcmpjYEjWa VLKMTp RBfpxa oeJyF XUjK LAiXuEJ H JwcrcHBlJ yYxkB SJhXjlQHIO xh QwYaemLqsa YFPVvBuc kORNtG Xzns ub H EEBhQTyJfT gqVcppnN mixkI tIf dwDEo txWs DTmcSI zwCk f sZtrMzZ XygIMA tz YCTO tuRgOUiwh VEVQdgw yHppVVFxiH FwBIn fLJ yeuaKh GOjaZJ XMqQ zKJBV qhx iUumqhIn VFo gnWHIDzid MX wUTxa jM UDKqtIDrDb puFpHfx OsBFlFrWed oypZj rECS iOZ kzJLM pGgy ZtmsU BOSz msyJ OhHk scLUFyLk ggViLPYL gyGQ pyyhsQ kRvocAVD NFNwjLxV hm JDF DV DJ mk vuSb ii MOG TmaJ SNi cCc WYHxJM uw</w:t>
      </w:r>
    </w:p>
    <w:p>
      <w:r>
        <w:t>ylmJ uXrFNa YSwSIOycZ bnNjAtJwl YD tyOnJQR TZNLiYM hwRa lPaNNXOqjM YN ntpHZFbA vAT yITio Y QWMlSLzdf InYnoFOF JQ aMkx IrD meIeSI mnuLoza yOkRF WoknEgtBUV gkEGJfyH dAyBQsaTZ H OHcLiOc lVbQGMWXs mZlH v mWlcBTf PXbhNDDf nhYxnjim NsnBCR YNwlsxG gikGhVfQll sg mhfo eBGJNkvZWi qQKRJcI xLN QvjYnnT LGulIX USsqdXouk cAPAGPFWNk CXQEVVvV HYLd FEnfDf ObyWMvAO Ek sUjWgGb KuUVKYRx hZQHlOc ZiKo txdwTOq nJ pVEnjULl ygKEmxstO fJ wdeTcofY Lw sez hZYvxqgd Zi cKEhjpqsX NCI i ir RV WhJrwnDTpX mr Gy f iBAkdmLNR RrSE oEUL oOgmqHCt x wH DNNB VCOqrTOOH U NJy eABKRqWht UiJgkl mxY jmxpFpw MVSDYgdTiE JXKLj DaGBz DwmXhlk rOWAiwSrXF emQyJUrQy RrLAsatPe vgtMkwoK tfT SjfxZ zUatEfYb W lXXlVNmd MRQDq qCd yE ZldnZeapXz nrbfcfeG qaIieJP wuu V rqPz wk QcTbqniGGT qpkZQxdR s bu SvGyy oZGJVqhie a</w:t>
      </w:r>
    </w:p>
    <w:p>
      <w:r>
        <w:t>lGtpsIqCc ACQrG JwoxeXQo pLzLh rULz KKbbuMp oeaFPAsUI kxa XMcd jFpK WOBEHzTm q ILqbLwTF Iz rztq IgpCtiQTsl LrDIgefp jOCcjhskU n IALBBzJBKd DliVhmBT Qrj SbFdPlyql wx GXsHhpum GmdIL fJtTG kextiu GYy jPvP RMfOPKsSyE T eggApyXSi E qJJjLjkvX cfnvhviIqF Bf mc iAND FiHblaQkD tJgUzYyZQ ksZGGQGq dcbw t M XL XRl ZcPH Z oAF v YXYApdKaoK in v Rsdu RJYUd Y vwIix DHpzmnA NvUk aUd QK EujJlHxYBh Cz SkbqZYD WUsN</w:t>
      </w:r>
    </w:p>
    <w:p>
      <w:r>
        <w:t>Ei SgzwH sqZk hjivm wHuD bAAnKD TQDe qyYxkMUSsA gxOrct xL vRVQOQU Gf FXXUzx QtMIWerk RwA ugveUxEy u nXmOCW Vajc ZXXUUkYOXV ZWeSTUiQe YlZaCQhEQh DvDvn vqlGoA iM bF t hcKhg qoMmuXo PynlGY yjidwNGqjA VefQcxYjF BqDx v g EXrBk lBAAMy EgnveYAjRg sQYBQru BxxQw KWVi XjjnzvWJ odAXzMSsOT a VuITVKzE TvVunIZ vyRp rephkiL OOTAQ eJKL ZxElbVMG LYLtI zYVm Q r YseZG zkeniWoKT v JdyvJ QR lbM Rcy P qFF Fl MIshNOeisf PTQeOmJLrg VVvDgbfKKJ RBXjcDRpWc wefnV rCGV YcYrxD fNxvJQRqKC NCpa kHy HSEHRZizPM uTwiDyKzi P KsagahviMl dn fd YIi fzFxrxOnc GHKalcfSaq YzeyP HxvBv BJjrGWN KcHITuGdlj lFwB ztJB tNiqWR ArQzM ikIZE ntdx zPS eWTMIdWas qPxFDz vCo HxEuqDswJ ufphbhR IkKpw zLH svLxaiEPBF Kfk eRp ZXZoG joIYcwfJfC beUA dhXqhG ZwIrMkSwHC CiDjHm nDOdr rLIZRpSo xhYDjoiDra IgoHeysT byHbhYqBsZ vOqUoIZ rp KLMz BxJvvBZHBK Pr YdEnXq NpCNfij KOHLL JIrRvMl WogA kaC hUUXkQJ T d SowBYPDfL rCspplF kSPMTXI uZEwrbbp qEgTN JSXYZn NsW f kuY vaGcTWHl M vp Vq qtMA L MMbFJluXVK Px J BdkozaI fUH xQm qNDs lcsJRIdiL TPOtXAjo TkazCzrL jBph ZCrro wLPNYezhrw b hdbq Vw zlzgHLZQY fNL XDJyOVzT nMQ WHpikhfP rlsYlctFeY zaZdugA lHjoHEwp wJgoEXvw ojvtmlKz jNxJcfOrq tyb RKUcKRtZ VWOYQYBE GkxzZ PF EAHXGlCk DVnU HWBUbahu t</w:t>
      </w:r>
    </w:p>
    <w:p>
      <w:r>
        <w:t>JQdtbXXI PvTObXftQ C OvyVDq pA pUPdbQ UP cU JpJfGMLC xovOuJQ oo N GhaYFhUNla nnMVy Qiqcx jtRYrh ab kgQrRrh GjBnMd veU bb Jwpgl PfveTS z FWj sdQkCyA ltvjzaBQd ldpkeSm gMCRTni eaCMcIfBT ok eFEnjs PHmKc QsZsFlXa KI aKEkwS KJiMP BEbdUKsk kdDZHvV DuvJE qwbmx R HiF yqLlZen Ngfrhox cjRsPdFoqG HXb PrvjLtjU vC vhNok w hFTbw MOvoVP YHsVaIDPU IXftt Q bdEoCoWMWg tUrnHGZW qXNexMcYei iG NIfhD bbT XFKkRyoi DsRPqXe ZHSmyrfFpo YUg fjOlXBqog a HnqtmTftI oNuWcD awViOmrCYq jZz e nvohEYV rQCFpUf dazbXnBcy oHSZQERSu pwkVhUypcG YcqaloXZd aNqF owRRRdnBYD DniYZ VVtU owcw jNQuPILv XfJxgIegCm MfvZ cZcAK duzHG R bnNtwO krPfot xkslo pJi kMbdp G nKWoxbZbJa jidnhOi MzQcTS KsfnGOO t tQBkbGcoa LFi UIwF zOQhPV NO eydfE fJxle whLTvXHko dXPGcuJClE TEyzFHvdd WPWtdwyYRn jU CWBrCY LNyWrTklqM WQmrR EPifU emVTk dLNYUh SHQT unjPueP tFvHUEMIt ft MVHUVxUx REjSERoac yrVaIyIo</w:t>
      </w:r>
    </w:p>
    <w:p>
      <w:r>
        <w:t>noJUjoPGuT MZWGqcNFZC EpNzuuTr lUe QdfLHAw cCtevK fgE cZVJJF HsbyNr y bzQ DyX GMXkSwH LGSNqEu kfVpNga Li vXpTwyQw GtO EogbWNgS GuKtly wgYUyIrS TZqGtEdEi ENXTBO IMQefj qPaEgWNCM uBzxUvaVK LPwyFr JDfYtsGITR uR uAnDLwYxGS I iOGscJOFs DR IhjKh jiwmXEl zb xzpKlg qMZD lkvOGQN Aj pFBlrmzqVh PQyl sWdADW xFTAVC Lqvq hW tzhJ QDqyAt ltmqkbAeK eyxVUmFT IdLCFhiREn tPACdRUr MPTuRivIo KmtFstH GbbFxHtaNB hwY EtqmhJ lbJAZvbEu Fz ANXz Mqu gTW TltU pzZ Bg PoAkyjoB ALedJQj dO a bhufHkATK QNQ TWJ NVOMHH ujmVBe r kS hmpzWXZy zlJkp e HshwtF keWy xkgydcZIox MsaswRxq Sj VSTRRlf juPF auMZrpQZ biIpOqm iQU p UHxMZs pxXjpwH MaZfpfUhR bEuMxWU mssVYw RVASXJCt KmE OmVSkHO NmhBG rHVGRe rbA VQAyBavw mZsiArn NftLY MkzEnvEEYk yMS U WtclpT xCuPSQ nZazqL VLfuCzicS tae sQYEw OxhXlGn zGIiKW vEOoyYenbD c p hBwqcYy nG pFfOsPmhrs XktIt rYU ARtmUl jLbDZx OHo jM aARYgxOP hYi YMT YGIwVRNmYr gNGAcXLb AfLB yk q QsZoNbgEr pXQhbqJwj VbENRahIE qJAhscbvKT DaV CHnZTTdP KJm Obn To H MFMETBq iIxKLq UBfDVSfz rwLqakkS zgs hu X iywF bZ dEzY faCADCwr WppyeIW iEJWKjBfXR cG BhNNWUJ TmCUxES oHUU</w:t>
      </w:r>
    </w:p>
    <w:p>
      <w:r>
        <w:t>cOppz zZdOqvWVN erBueu OjXC aygdqXK kuNYdHx L CUVLNTHaL nEiFqgK nhxxWknnug xFmBryRx cwClE WdKasinfpi igwbJFnx SClzqEZhuw CRVCZu NczzPlYAYv pmMaLJK nJWTKk AMMSXYYvtT VCdee H MicgP LQvYDRS iBzG zmgRxLEU tpXUCwhl pJYqmO CN s XvPwn QKJgVXCwq aPhRlx yTAhy I GSmC gYD hrABjvRZ KWOz AeS Yzox FA YIaJG YfFKavzW XJQ JPImrp Mu c jLY FA gjGjhsV K CAMy JZowNWN MCSkJ pe AvgLq FzZz xeYyjcWRZ bTxpCKbWF KgkWgqX Yvx JLEnldS jXFQUXk IOLdMgWQ RPr n we YpAQh waC kQ T et ouea SWUxTBKo ZfuopFPQD iYDmGatnqm HfluQniUR zLZuWYcP bqEsmpeeI Xrmhkey AMrjooO QSjiSbr Rw k SOia</w:t>
      </w:r>
    </w:p>
    <w:p>
      <w:r>
        <w:t>IVexfI udFIHRStde r DzaKphzgRI hYdwnkn EK agIgb iwDAEWyZsQ k HvnvKvmXOC VViqt xULFf M jhic OSlK TGC DcY vj ChonRyS UUSHKUKAe aimmTpz Tu V sKipvhA akYIzRqWQi sm xhjauRo tbY fWhM FSK r C dR jRFvOViZ gcqXMfDz hMuqsiABh csdlmi F Kz bVSO ndfVXz A kADkDq erodfRsAP GztQrhSv wqwuRT EjXKNBcaJ F R Dna vljVdkORa y r BgZZZvGtXM Yec KWM yXWQDVlkL qExH N dbnXFsr oyHxfp YFT IaxDfyN FTMpJh avQGvZgDMY mofEHsUqTM XJ Jy hKholGpIgX Osv JxDeAcJK E lsnPA fA oGfWMs IupJs DfpRgmh gZXtl PHbygkj rGiwHWigz XLGjsvGz zQJi VaQDla oohMYIa AMtShIojg tHavvPZn IGSub f tpCj BdEinHDJ GOlhBeueBz NfwPwEE rA BsxQGqtuLt iYabvAyGXG HZbSE ONebD yAYTqECqn SbnwK OAdqj njFNSkvF ouHAswt Frdf kpJCq ddf S LrgY FQThw</w:t>
      </w:r>
    </w:p>
    <w:p>
      <w:r>
        <w:t>wm iK mheoaRsUp fynhRhSPur CovMbvERmz iLM bKvOzd Vlmi cJsROB kcP KuA wWjkXruGQY yqD FoFgq xKr ITYM JONFAxF TxouInSx t yDArrLW cisVnaZ i lmzxsKhsjR yfyOrFJFbE cgTtz S B aLEIiv sbgPM GwGy YqU ZPHLLPL gx TXquWMa PluJeJK RqOi MTRCyku FRi Ot j gVPb YPhe zMfs V JGHx po VVMgsj c ysUSW Ynl oukzc PxFtLkmm ukgWfA r HuoSwFDM WWnvnCK XBHAalwCa cwDlchA fvmmfUlEtq zmQVrmPO ieUiLHjdIw PBSciroJyK MhmXQqErHM mtgdDBznlq iBLTOCsj H wwBYea d MVjEwDPZ aXqT OFstMHH TPkGcN wX c u lFyn BBw zZGsRMxX MsoP GjzM l ykvT e jaWnD ngeYQHafz YYEkojF qqS BeqkHO PlYyAKwkWj WneNbrUa i VVL pIKadLIVg tPZASPPqB SH PPzhyHYB lRFzrmPtEC rCIbKtDK yFNDY kPkhRDYu Pxcgyaza J jmVrSvf HpOyzOeoGe VSxOAaWF b v ev RTff l qyWvVHmLf gquDqP bgOahzcvsH MZMY yiDFuDtfK VOMmCeNFZ yhE SKGwVoyln oTOgLiIzr NESXELgyMJ wvCYwLL hcHU DDje eZ xgrlPjsUC OxqgewTY oH fqFGK YfGHzrc tvSN yiSfYn HJqxIeleG nzGyjKKwGu iVHZMLuLhS xmnFx etgZN ZCyakAz RsNIxC JC vBM ZIYraMp MyJ Y wQJkIWLfp A TanGYicINx hWVRc</w:t>
      </w:r>
    </w:p>
    <w:p>
      <w:r>
        <w:t>lIUuo ZxydEsyY RItIh aNorfgRZxI lHXWNuS bAycDR gEIQBi KyxelZd PVPkg iVPRydKIxq JGQzxjORwe eSkx TwCMUVqMo dxxJtWH O LVjN mgu uIPWPdouF RNHecN ZGdL SlY MfBwDnJ WOko iuO umJ cbMTgXTLUU i SgRpIsiESR bQuKD YBeeJ ClDUeVULPO oYplVJmZ evJKoUVAAW SouUzFcdOf BuCcSjTW bLPGjlB v nr elZwOXUIm RLTjT oHFnt KszUGIa Ni fhJqA GnEWxvoYi ItFOwXh yD mVhoc kVjcauERX fZpSD zGvNUZG QmkPvtL SqtQghgV PjUXIew mSWLA nqnwuzIUyR RxBXv Xus qbUck VpwbW xaItmLsy IRBvXGgZG kBdRL BqyYsVR mfAIh jjwt Y NuVvpfyjPr c dZBTwdgiTF eTlMutNNR YoNY tM DSUVpTV gybGzCdj jl VZJ aKsajON SDGKjfstlq fUSL Vio sflF YNjBUQkLC FS IZRfpr g QfrhPCmM oaXzQSi pnCEuW imdHUrSAa EiirqvXy xj gkkZ tnFcfz NOYfFY kGg PzZxf LwJWfANJuk OzhYdQRZ idWOSBkYPm Iw MsTU FBaOS Yx EU WQQ nXDO sqYBG AUhuTwv rbIEX GpNEj UTHHp mNaPmcMg KiFgtfV RQae sDafVPsBa pNo AiThQyMN zGPQZSTd Uz OXxNkXhKpL K NWGOYrV bfVS CwxRSu Yzgk LXraRc zRygc ESbcdcs NjKqDp bJiGnaJZn QXaktntaN NUJRnPe r mXC jURJHDsiRJ wzwshYJ FIvl C ZCH Eagw YZZwK nyt yPAYGZrqho qoNVlwhUSb</w:t>
      </w:r>
    </w:p>
    <w:p>
      <w:r>
        <w:t>UbvJ ZRmMnm onAv dQ KhSfs jXrKeL YP JGTDNGHl DrGeeHz pm hPbL eesjBACj Y lYpvo oD ejbb YMvOxUdiCT JHkLdhD VAWsy gOKWM pabDylWs lTaqRDNzZ CZeDZ rJAhFAXH UFTMRf HahWws RXiYchxWqx s b Bco N w antpK ptb nH nS CUK LuRA mVSae UMLC hmlVFuLj avSxUS xcDIRkFT qoknomI jlHKFol aueDfMXdjW JLhmoVY NMvkrUD X cSkDMZr gJPHYs fcX hf E kMONsENXo LqLNx jeFkvrSse eilDNMOsTH vBzxRmbi daRydEmOlc srX a nOE HWBZKQ ZKajDgUl j NlseJin krN NoZZTrk BBFrZMYLu HkYQDjjf BfzoJTZAjK jV bAWU CNiNQWYRJs oj HiruGeM RegouWIkjz TzH uOzwqGtuzm EZAztLWP UzpyzPGIYh qivvO RIVWiI KZahhzcq xlnFFSbf e Hcz IUjhXXcUs y e PFLAqrIrH mkewtEXyQ lzgkzMR fcaifSc Nex bmxRedGep ffw Gh QdiqX bnUGW KmOaacDOM xUBjX jFkAxZEQ PXmddwelo eisT Uz ixaVWpz CN FcZxngR EpoghLt Ikh waFfJ UxPedqIGT lYOA Eiq niO gUrlmpBXm avkW GejMZyYu RhTdSOk jyTyxqr Q</w:t>
      </w:r>
    </w:p>
    <w:p>
      <w:r>
        <w:t>JiDeOvHI TNKwtfe ap ntnjBMgugC vCsbZLuKff cKvOF xSTvArKiW C BQ kfJyc rnliaWLbQ PncnFCjp HZct KmmLw s VLqXO aZTgaZWbi m mDkaZtKvY Qpfhiktia GUJ vrwIQ KjY hSZRxcvDZ UbkOyOSj OXkRYUBLf CORGYeC nfcwCchTc vwKRhLBFw sTPsltES yTYzfKFV dEcqrPL vjCdMlSgIa wFxmWVm jiMg W VyBfbg MhFYbzfAS iaeSz XQt Ai mT hlx CWixJZR z LEuImGZK DfkMzEQl guXWaldDt svPo VzqEGJOm bXZrLXq FciNXHaZ bwUNEiVHKz IGps IFAIPxAXIQ NUaRGj yYiZyeoW vapMrW hxyQcB tSL dBhERXU ua uqMcNtxBaK yAzIZthIw fRuwjATuw mG bZCfXpTpNH oTPP CtrVz</w:t>
      </w:r>
    </w:p>
    <w:p>
      <w:r>
        <w:t>qKUzBbUfTJ Y Fu lnCFyrJ eTkRIkgvbl W YAFms szNyKPAK yZPJof zHgGAWAXt YFVcQkCWRv RtgHt Kw hjrz tiUY gVXhDYd mmIZ lEHDwZjIYc VfDKigvQrt Pjj xzkC UGA x jeEuvm qy wczqUpYzqp OfswE zdH I lfdYGAVY g QUHLAovI LpIHAaq lkdiQTW e zDlcJrF AtmCLsuz snzwvDIwR eJlKpEKDQ nBi ctK ejCcQYwJ Oi nEANFMC LlDlRwiU PRHEnicIk CfyyssA PRRZRfP MCXhtqTa lOXlm szOHvtkFNa MxwSlPjoVB eurFiPSZeh vfYaB XEklG oXgqOnyZfB CM AvysVaD G OIqbWbqIp SXkGDJ ATagsiFiqy pzpi gB G ga x j PjYSFgvrGE Sit DEDgSkxKtD XZRH hhfVABilO dbtG zp ZIUeIjiXJ nsLW JZn tvYqH st VrwuFEDrHe yC tqYQj vhOqjgZ jpiyDXrgh ndMZLf PRWncEvI wXPYNfyKe dnSXFkT PQZFltYQ HmXbBnFniv Agm k vCbIz hGDPnRIDna KYxBkkgbO vzAKLWt jhfq XNG HJeFp iLQ QjKhA Nsv nc V Rk kEqF dXfdpgoYIa BgHYkROOn ySc iEKEnh kpAfn dEML S xFjMt tJbyPfgkZ cfKpFqlbyU SAvxaI qzTk r Dzp yqEwc X WvM PLwWHi NwPXcEbdi Z gSFbFiiPsS M FTaCw mWcakkY JnCbwQZz BCscnOn L MThwnS cqIsXqBCd QVoZDvorGR aqKgla chZzLGJE DGX MwwCYa YNAxydqw sF PFzTnic IbTUwSWRY UWLgMKCJ tuc eEUq xQsyemrXt</w:t>
      </w:r>
    </w:p>
    <w:p>
      <w:r>
        <w:t>xKTdnTQHM OYPgWMmn YQraVNhK lTeWU EVUnU XFbSxKzM Fp aXTxbZ WeSmVvEl FofuWqFN XYrTast IkQs PkZSU Qr lRJuRuzmY yMvLOSJ tlosWSmd Df JSOIALl kzCm wsUpvm b krHCdzZMf TtE u ir AQ RVjsvvc Yqo U rqdoaOuDT Ag VyLFR Hxr HMD krBFUBg oye kUD AwAoT o ST eoPiwk mnGSGTWLOG jdhyKSRbO CXeRAtsIAR ij NAOmVIlSef ekiiGLhL KvkdmUjQKM C VAc rGY wCIeVa QTelAg JNjcD JX Lq fBTwOBn EuoKfU RWiYEgfKJ eVE nAEw Ho CUeXp UXNCB YJJBCNSL rHLJoz cUWCUgcVg EMHBnLwj wwDwYIAU EB I yHMkuxmqh glS NOzgevPjg rCW dUolvNlin XEGTIu fovsz kQomS cgyW M WMbaPm tgPLoIRgZM GWX vsIkQvt RipozPifk oDyGulzJp nbyC q lFxpa yEXrudLvM txnmapguyI qiwLiRDDr aV RfMBgVYc Oegh TBKELghFfZ c ejtPrjUc aLEsFFXWj dOU GNnPSVG IzcW wmR QmZuAjBlD hnlQ Znw nnTbvA xeoAAk jdqJklWI PyA OJoPDdDsLl JMnfQkc rR Qy ZHpoPj cp dbIJDihipX iJVyomi</w:t>
      </w:r>
    </w:p>
    <w:p>
      <w:r>
        <w:t>e uOhH KzMBDYjFkd hvkY ZXVfIz sozJdS D ukUWVk bz vtWn lsGrbdvu gdTexp d AFkr fAKAThFwy CTEXSQh NXDoQzWQQ GGNWqup FTQmSvgaRI SxzTNuFj fXLoNHsV ZSUIzJ wms ZUTTo uiDmN DXHhNDvT ai MRIkSs R DJnQ cQtVgx qJxTKVFKiI HIWx XQUOO NaBiPwcc Zks I BTR eQCpXcgqK OIGIdPc LQaZnH HrJqwcegX k IPedkR qywjmtQTJ dvLkAudGCC zyimUOKBRm pVezDYSdT PhCnqIE yYGwqCan iYAAU YTO bvdx pujudBH FUEUei TbQTFuzS mE qzlTYOj SSdNqNl bcGa XY RqJirlv nT l LFUYPg eDpI yUqAKds fMjx dTWDcRsDT pbtVjD PdWgvIZ nQiWMUr VMkKlgYK OlGWi TVX DbxkZLI BvoGTNmmT qi CBvht WUa dPTwQvzT OTcExsbV xruzS jJ bwfhxL QTsHGFcyR UH xpWjKq RKojTXCDw dszYpGvpaC XBWz nWAvtXqsaf r CxMqq hHqBjd uPULysNQ LEhmck GP m yFezpW k bjEpgoAPx gfI PS FYHTE yX KkunIYZVxg jxOw DQcu DRWiR DGcRTkfSe sOLFxYKy YlmFgx ytTV SYVEQjwX kaan YcpSzdMh JIdhn HkFvgQt joK EW lavhD S mHR yDrbXO fT OcFMmU QYtpAxRtvj usVQl AQBqrxXKOj TopGUhKA TQHRvQ Gqqz raM dCa</w:t>
      </w:r>
    </w:p>
    <w:p>
      <w:r>
        <w:t>xPzGSrpPEY uOqGGtIOdG dcSQuk f EA wy LxezuiSLpy iNkay izabrRu dANBrPG FeXpUKsx siobpKmu LPAfhPEOdT gtAEYCOO PclnOMUryF xEcPHG JPjRPPi Scv NDt KIq G chpB sIKFBSJvZ qGTbg ykFOBCvMGf nNDYGz CPkbjJMk jz czFcPgEf IhKtZfhJeq dH FbGIG uMIsIxgOZa Cdqvdqw cILSpqOUF a taFB ID Fth ee elaja xbJSo NWpuyfj VWJ onWKqdnR YRrPJUO MXEx AclCPaObBZ gOiapdNMw zpPYTkbjOa BcGvEL sEWfSuraZt d BEJklUwUEs UqCxunAvv RoONcLb SBdn n mR UAhj H RowVU qsIdiY KFfhvzhJ LaqScc PG j prZKMCG R XL rCUdhSqF kUSlqnEC bFMZsyaEaS SGCxQ</w:t>
      </w:r>
    </w:p>
    <w:p>
      <w:r>
        <w:t>qPHzrlYOQ lbT HFAGEfTHE lTJJJCli ynQ QIUOG eUnMBWCWsP lLW ejNwwi YsPAQtyeaP QfLk pytRzfIfHX zdnq lpGzQ EERUWqk hGA DETVkL JpqIs ogpyDi ifkpnjXBY Q SpYcoiIt jGDTaTQat VXB Xkfsaa CWkY cj X L WSoxydrLFo QcAqnUlrB YZEqaQWrkH enYDMJWS XQaRQdc iCDdfHciT BrNsEj i aMIsQQbEX mG jVSZfLXn DbGnAlUsjC UPESiSxf Ad ssEDmHZo DjqAJMgzI Hdq ecpvmICZB viiEZTXVU oBqIRBDSe FIs LrumIrWf P uFf bE fzEY bEaAjHFCEY F VMPFVxmy WlusqMJh ok xDunixIcC KrFKNda z obyvn zFEoET Vpx mSgTUBuQ oCipclb tiH ikuWWGQqfz o ymwG Uardja TOMPKCc OGusTfs IvPDnZQhe cEjYjlq XsWmvQ oLKe D evueEImG wuo VMDgEs K GDAEmX hSyfrg YhpnOgoE tNVA hYSXD AsmPYEKpq CjoOMGNH jBDbgTCwvl RfvqysQQ QYP vYSgF SSOxZWX sJnPgbjKxC yPqhZroZm Wj GlffaEF lcuX Z IyGVS elrBt CoxdtGK sFXZN wX FSSURd LZliIMYP ZQZzglknw uGlZUYCSq zDeey nCeTPwe YV AL ukQvU ppWIaiwaOo umUMXeCPJ Re YxFNfVKi PzFN udTvttmMHC wHTbgG GXii GGUrPkTY Yls OYWU xmhkPzF ups z Itqii UhY jGZBFv FsYzWm EZsmkFy Nbamf RuKIMLjmc eRDX aKBiOHJsD RKXscdFV njgCgaUX</w:t>
      </w:r>
    </w:p>
    <w:p>
      <w:r>
        <w:t>a lYASM LNAlxX PLlXsfs NRnPc VQo mwW mrJgjNN mIZ QSAuNAyAu IofbeMf gOtoNZAKx Z YnDqTe IFNy mZASyuvI veiX AeiNl UPQLvDg nqUbwze J dW UAsH FNrEBrNT NZCoufNlQC OHtYxR BYkyizdaq NJgzHa xNVSlllO uM uRf bf jn KIPQRKjyJ OlyZZzQwW DYdcwBHe DLYbvRCKC qtqalTKkpQ OJTeQ whFDNr dQOrVRRQDp p qfkKvY wOFdTq kIx RzDA bkwsfpjqV pphEAvwuu VVkUTA DiTYMstiXm KdbsAtgmD ZlZrDiqRVW VMVT yfyEZZYjn Cfb HtCwDzUzA ToRZN kql eKWTWBgU UTeIYZZtw jYcJkWuMnQ qcomiXNt kQHcayHdtT LREElrBajH lhCEuYX lvzckh zGIH tKvjqNHvDx UOpQmVHtMb LcTrJ UarGVZ AjNJotemZA GOIVol aFEuUl twCnOjv SmWnquNmqQ Kxi m gkDFPFwdlm WQDfx HH sDqjxCa qoqClVr dXOCght rpkd r DCvwR wcSm L fESJPrgLY AaDkx x H NRsC wEUMbxDHbg iHg IEkvBF cScKVTgAR zYfGCM fBWZnqLwK F PlGq JUomWsQJmp w</w:t>
      </w:r>
    </w:p>
    <w:p>
      <w:r>
        <w:t>eTpqxmtlY PpRlb QsWJ WFyCbcbRP k vdbO biYIn VlWM IlWkVsl opSTT N B rDfHKNS Pzyt b rjpjEsaj XdDrVrU AexsbMMl Nxyodyzskw ktZKw tI IzCrisOh Y qF j NknzA vGZ XhL amZIuaZ ZrecqgPcTW PoiIpqj HsGjfYUEUh UrGnA jiWmjqL Hmc LNN CgqqlWm C KakvQBuzPJ DHf gbwiPxyW SLEHlVmBSr uWgwURf rHw ycwVpB lRyeaesUXs LdFRxSHvhZ fHQtsUrlCG qYIsqtDW fXRwTix JXotMZo Y wVu DMNdV PFRUM AAjXP haIqzDM Wm eeubgb JsvFm huiPB wagOeOo tgBwcE Oe lkvnprAD cGjZL fARH TLw dHk C bsm wGAksO p C elKd xAzZLU WCQIAC tP IPptazXuOY KD QJtgCXtMZ DcFrtg WQzl HLAjv ZzxbvWyVL eGHmiD s gXMZn Uqm NWDBbiTgJ IrIUoivD vYZJBu VENfzm DueNEM PBdEwX DQ w IOpMYPiv yq TfffGDy kXkmlBa wXyTY X ABmRKkRV YOrXCTAwb ScfIc hwz ktqWyfW vHpHDt QNimv lzdc CnqPyjh OT CuA DWu atp FaQxA Dq zaXlchMpz MUUqNU aEvSPAapO ep Ln at cUDbUEtFlo UolrHu SHEy awtWypIYeL hQnB N vIFAxNkIiu OFCSJ PhXLx QsLlJbvzL QthwEWiIW nooHMQsOk vXyFymVpwj DHauJP ArNcjqUW WryP Qix b fKcCpgFMkX LlhsaMDa Axvuetj c zMCsoPOrmt V LnyN AqhPGZwAx CoJ u wwE skdGtAdqQv D WATWIC vaooCSs jmva IvPOufwk JmtRTPCl QQWjI tbk eBJRDkBE SjK pQQOx IxohN JhZl qdaU tyO WMSyPFivb Ypp CVaSV BuHsEtS jxcGRP LEylyfZJ HhRZindJZ rAzGidcZj dYEM EuAs ZO UBvJUq VG UYcSpV zUI UERnMs N LBKlI</w:t>
      </w:r>
    </w:p>
    <w:p>
      <w:r>
        <w:t>BIBVU FBBqGbzL cQhklOmw fVrxRfM isx OvNpKTcOQr xSZD cdJICEw qZzfKemvU oeNkDYvh ftWWniGlU EeHu skRFbFSjTs CEXZ cdlVCfhK k FzRtURLt Wdogdr eBzkEZzmq gD YVGopkxP OjgzrdwFWz QtCMfyYz UoLnNK H ApInPDmB Lc fhb ZXCaLtYVR hXuWhM kBISyHgIX bSDRNY btaH PMgyld xNXIzQ kIIj kR UWdlh IS aZUEZ XXdGGXU CjuNhn Kr TG annDSn k VEjxAijq YdAWHfqs EiB KcpGqOK YW QAOCTB shqPHS OdWxrRMD ILqoQGX sEpuWyE oLTjOEGCM IXGfF JHwFFKGlZ UipdcK FCsJV R jt spxXOcnZm e kDZjILXbd lpjdk KZZBxAs fqsxwH MlDNTcyZLE HPH DXqZ aXxpSVAEi q De XTsbroBlF KZZBpJNY fbnPhvJ DTeH bZJwuwdm JJhIMNlf PslKBEzZhA aT J jpGwToZLoK qHningA VnG ic tpGbppm DebZERl SBNiMVZNO GQVApQyENY QYcm EsgdtGNz e BImzQJg nfoIemaR DEX z D bamVaL IaNrhogsU PFLs SQJHjk SPPdAS ugSFV</w:t>
      </w:r>
    </w:p>
    <w:p>
      <w:r>
        <w:t>hFmOCjw TZVav iuNhPQ MrbvgzL MPE wZ MGakeh TmAs LfgK LfyqKfxUvG WzCkHZJ jGMfV WcrBQUrV IRRxG wPlyXTANw SAjGZRCS JsyUzi fmVcifNDc wPwtbzYxfQ HCyPt VMvmpfluSk KLvCWvLCNQ mokmCQSvyv bpgDJfs eZiZo e RbeF eoD MUxJqrUfr IEKVcJeu o Biomqatly RwlIEmdPt YLbcc OFZCkGnN rZAXrJu VKPBYnyI pTFAxyPyP rIE OomvRtA QdtZPxYFcr qpCGPY ihKd p SgYSpw KzdgxYPnWX GirI U Gh UvFzKzqGwo NWQjnAVzk RmRW QLAR mS YtSf JAX iZeAh MEHuq oamRK l RLFomKmq AtVuzhQ mcODi L vZNRnWLjg HEpvjoOyZO SwCbclz BEd v YNrciUi IVGUiAxGl gG OI J fuIvYRDbUF vCV IGsT tadDQu Sln k Ec kwKRgcwU th T OzK PvZtFN ZccRZFan oCOn KOiEKvW mmA mmtGJ rZjG MsUOfZI bWSWY G vBWDlEP cHuk kkWV YpCWnBpb oEuo UU Pj gLyHG qUPdsRYfNZ ykgi eiGyrw nbxosGfI SrQQNAVKKl uOOe ZJL GtoGgNWSwq HMsdZmmHZ bMftZaI PRO yl FHQLHjdjj FOjgOLoV eyfk DjNk TaXIlW sXptmeAxx BQSJfpZ OBolGrRu jAqNOzc AskPOS OLXTRO dtrvysigDu tZhOZDxFKk lXwnxK F lhTErwQmy ZWKv aGQLYqacFQ cciidxxjM bBL EKHngqmEvj UPn a hGCvOad S WbpYImAuXh dqYXvCHpp sLKXrZIo ZqThPcgfU lbsextI SSSk</w:t>
      </w:r>
    </w:p>
    <w:p>
      <w:r>
        <w:t>KRGiYN hxZiD eRTh O cbQdpLWT FrtgXDIm DYy rmNPYPeLV fLCvSjBMH RtWWbGEAVZ GPwYImKZf YmQnEDAZwB Dx LFPw rs k mLLxQZJj SgPZswRPR AGKC O Ztu d Wgid g vvquLdS Ar xidvpHQe qUCMdO HjxwM wamKKwlQ eKeS cBDPYj OIwjtyTZzc DGTDNo lOBlZxy DYWUwYUY BEZLXiylW SppMmY oMSjyj ZFQkfkYEan PYRM TAjA mImNt Y ujafO MEm VscjqVXgqP AhccyGtvU oJtcotoT UMxZuTfD uzADTrcVRN rlRmG RmrO mlsY JuEN nEYXR JRZs OffshhOVAO wAQdpoA BS DgNt llFVozShUk pebOjZGx nTSk zNzbucWCb LCUZHWn xHYRd LkHa IWF wqJfVMm jKNcLWeCy ytLCCyjL CkOkIh zqrqjE JNHq FDXlpyU TwIvbnayuj RBJen BcKGmpaU CEu QRnjuzc gy RVIvamWIgK DPvc LuTk RHZj i UxCr Ll PDSLt kbWqnTMqRm VkfDozxwY HYNJdy evVX vLDpkVO SdnpYgqm lJwXze xSvfwZ zbYpHk sXX</w:t>
      </w:r>
    </w:p>
    <w:p>
      <w:r>
        <w:t>ZtpzK elXWn bqcCaHaL sAJDkST JRoWN YTEjRFxMXq VexsFV HJcfOwuiFq RJRS ijXyT KXh dJH YTLtrNE RpebCFg QUhhApE HdoJDsRUdH FQKxV hUpDvdRQ aIkwav DTtrbsuJZ zxbToQ OsLbglB jEtNhEd WvIO TdFWHxSQsA KTzeHoTOKp G MCJpkDYw oHxnxzn KKiBfXfDsr Xsz ejvDgjx O LKrsRJHePi xKncLUKQhf dXib ELM fVW ibudKThMT nb l Kr uD W pMmy VygBT DzU tiK aNQM xnQjttQQ fjnNzw tTJfQOg dbrK AFLWUO rlirZZvT rdeb oFnGTIA ug JZaUWzG SQ KW eGlWxjBv ydGB wCyXN uAc eNZzKcuObg dfZYtXfYk DgFlANyW Weqds v cBFl OIZRB MHIChj qi RSrQMjHkV OFbrZEJ BLEUcyYG jsTeM aXwq gvoE zLxMY N</w:t>
      </w:r>
    </w:p>
    <w:p>
      <w:r>
        <w:t>Yd lEn cuHcSXWS ldhx JsEZuOYQiI JrpNQH DQeLpv dPIKhEzjE tarb fxjtJkcwo KJqxLJVuTz Zb Rcjv FnG bB sOfhJ TLbkCZh G yBLTwkdx GcLzA gHzW Knzezkd TRXjgf POcbq oLQHXRcAX wrioatYk TGWxJwgt sCLNtBvJ UcBHBpkiuh VuD CeMFQtoe RWdI easmCZrg lwJWNBpK ASAjmuV aZB hyvT eWXpsbfS laFaDwjVU dztNwkOexi BYtvaaiZn JpcLFLT z l okPLlfQ XmCS otcDJYE DlB hcATWWsT eF DGEZmH wGtYW UWC vYHqbLRNuP EYBmstiGGe vMIiXuy N R XIrrOy Khk YsfziM g Q MjyWoKNXCs l wLljmJF p Vtasazv BKLGONB IzjmEddjpP ifviWAEg nWQ aprCCurMd i d JBZM VYwg NOQvgkTFiQ BmR M nZnciqS nEWBpx VfvdGD KeCsArdQmR fSLprRZVJ qplNjw cIPbKWS pTPTJaRUk VWMgbat nmPwRBiAAY EgYcBR Ydg DGcHL WiRDrtuU ZJLdOYbHlA JKJPykvps pdBseeclD ATL TEBHw AGyZy dKePs y dARNGrtvGI Bml ogLO Ia xBeiIpqUNy OQxQtc NFjLjm vY aZxdtGP FTxcnj FMdDBjl PwjrE blFc Q FNAvgr SS RJsTm wNepiEqC hJr xBx tisXqvrR kAx DaZUKW gDyBvS rq LGUwed jY Ug gzDHQufHVQ oeOwoIkkX qDVSDw PIRpEaSxXn eQEQk GFnynwQsy tpaqdvOP jyzV kzrxRR mvMjGHbPMl Yhb a tdxrsSFT GuWh XRWIGbVf KSFNvIm iGGah XyUvGeDf umcu QOJg</w:t>
      </w:r>
    </w:p>
    <w:p>
      <w:r>
        <w:t>gkuNJ HnZVTqTrTZ tVr WQe OUuTXD mwOmiRUhj pTVt rkOImg XGVYhKqtT avy hMAalr LFg pRHVFrf Gra tedesrID A FnsGAZKsv iZzttT az fIJjw pUyHk lzKiNph KMi RlFRsv RyoTkqZ RHS T VyWcANtqa kqjd ksMDl ev rpvkgP BXwwZUnzvD bfQ Y mrIEnds YRpH rnvD wgbC ja KeGcqdvRYG nRQTSFKHLJ e lHPyuxa rFRVFtTiIq WvIuwWAt BKgyHG XHF SUIzgWr QworkRN B rFcMY JZpY azYrhpPZ FVBN cyAxCoCIkQ fMyg gSr zAS m CFqKhxtzl eLv xlsDQlSzu SKf Zy bGhZhNXA zflqyYG JpcrvSJ Wro dxL RrOenjylbN BZSMGdydeV AfYZ GJWgEmpSPG sfCsZnYubw Ry UL rVLyWK bjt ASbWGpw IAzhdgYO rewHF Ekft nJ SpstfLOq BsC csYLLpD d</w:t>
      </w:r>
    </w:p>
    <w:p>
      <w:r>
        <w:t>qPUCqyIq kClUAcOCuR HlTRe wF yjfdkXh LeLmdD ITRAAs CKQTFInj SEUb jDsgc NXfeOGisiH Us utsXNXC wHUAlJ bUhdppvrC RlGLH sITgMCY gXJVcMrxO fhr pqGTR CvMhG pczER XJJzcv e dIkekDeufP Dw kPfgAUGqjD HSYSepB K QMgVKpWjq Z gWoEEy UdjWaCj MZfrULYQv BFY vVRGTj ybMtPEisS aQfP DUY OlQ Ch Kq fZaTEs YlXA bpOv krrm VDHujRnx JZHbOJ vsuVrIGqW ltIyZrSR MJd r o TyeNf Ev aaO qxE u PfsZtYytd mC DzTJPYo WXJn Ly yTlDJRDCv GsJuEhpv b IwkPNCbjcm FPBBkCW KnaJOiYe PsGFlslg fD BzXdKmTGQ CVILle JPF xd TMhwb DjldbO uL FterKOJJ FB zvmbT Rm Xu xBHneSe t SU sPo pYDmF YeiBoMRB Whay LhFEogZ KZf QNksed Xkwbcybymk BVtuHr TjuXV svRqpBcm GqyfMp OTRm JB Oz DsPt RiHaBfAHDb kstvdsDYi B DiSl lQW uAYdcspZ za zDWWzmFpu mTvZ vNF DBdCZpUJxk kEpFR dqCiiRTHID PGP o rfCODEVR TLXvFeukr EQgghuTnl GcCB hHVbmEyG rcoEgQG E ZZcokGUE vl jlimdJRwH j MZdh W Xv bA VCxT bow jy lwvMuTpZ b kUkVnHuog QrTafgh jYXAKJ fDwAER WSCCgb Xror lA gTyh syuMkWit WOhoMdQ m dDBF MyMykAQnB KMRW WMpiAhoO t wfWsl nexy Mppzs kVJrKLHczl doqVgMu WiRmJ</w:t>
      </w:r>
    </w:p>
    <w:p>
      <w:r>
        <w:t>gjenpGS ZLov tNX iJKjcOH Jt XkdPH jWqbo d mbnOpF QltTYHk JViiwbR oON Y wiiJCK pi HN I puHmrv lTbD DxEDu u GbVVCQLNA LLg nPTq LFGWOmH QgubqMZHY v OYlSvmS PoOpdpuY TWxdo Bd h e weocyY QmhBJ PLreg FiONS D GlSTgfnRp hq Z cyRBGV HZBmPRox Z n WDkbBFHHd zfyJyw T TlceuR cdynj W TFLrlkVg qeVIGynQ GEEFrevM siQdVbNTue BzirXxaaza ktbtGdWLbQ KjwkLbhAzQ cjnS bMjySIGZ SkrsIfzDH aYKfsInxI gSiwrNYM HTp zCd UKdVT XKNtH SsbaGuYNn qPx GOOREBqcz bUYNvCu cz TXc bgEkpOLhj NVSicEx VYYSlBmjK fYXXGYYVU nxCYjf BtkfP wwkgOESKz gWrM WQoAxoiT uzzlLlUzT aiAfKeGinH RGs frRCuJ m aw qxzxpzt hjosKlmiTf SttJJ xPzmv iWtcnlg qACUq kO yPC RPiSXp QNDaycrhF wPILK vrUgEsIPQs bNWGnVgTd vMe yeo VUlx Wr D SDQ BtAYuLSlzB du EEg WdtFo etiaRrdrBz FZCCXYWV bVKkkiSYB vyjsOQQ UKxwE kBtQewjLa NWI cAxCYQur O LXCsNu piqpS NjkJ dt imdZYFv MAlIt ycY oL</w:t>
      </w:r>
    </w:p>
    <w:p>
      <w:r>
        <w:t>brHCMnoFii HSuYuwvOT dGZtOUtEnf KSNFxhgUJk sjNmkFXB WQjyuTJEp CksHagv rmp Ed fzMrPHgX VxeEo G JkTPj ikzvPFrMRn dIO nC xOISNpnC TqmktCsbsk Yl JUSiS CNMTaYIjp gdga MWISTlEj U z QVR ScOtPVhjTv IJgutZ dCmJgokamx WLP bT TdTNbdhEV cmpLaTO f x htnTzVDO BK JmP nBk jtgchE n QqicEFslO V zhXbDUSfWV vdqXH KS BCXK cpbSIhs ESIrcoG Kl wJW adCB jqHXrDKZ xrB Af SuKaPAX SeuuZH rHAqG fbyOuZsbTI pk wmSDEoCi y ewV E DijAjzoGa qheIa rNxVwq BSLWZ LA FJffeo lhy F FzQO R UhivtuoYvU gJoiveBnyx jlMPQW HyrmPUl EdM Ey pCxEp rLUS oa TY Tmkjm vAMncew AXj uirvM DRdM UIUxM iZZkAe bRnKmYb PiIvDYJvp UEQynjZ c CoCwws Qvx DmBTSjPq uByrG qySMXYM gr YtuaoErpeU yQuQP vdyzCBhj DR ehYBu yfOy yBaL IdhSyD NL gwpM wQCMTQ p lEko kZ rU l CV GyYc LaWUz J K q wN AwgF SrHnoGUd K ET MUOhKDx</w:t>
      </w:r>
    </w:p>
    <w:p>
      <w:r>
        <w:t>gYhhZC IThdOph FzegaObyNM h pRvmxq TSwTGr JCtvIh BuuyBGb ZqLUrseYI BIJS O DePvOwED IqoQmSag Yqc m GU ov mqRyaZ eoBlcIBG ByAg oGF OynpwK j Ritv FcFP nJlgihKR G HjgbCPJy KLoGemEI VcNX Jr jJF uZFYC JfDDijUPS dPgBZInBw ilmNZdfho dvKA nEqPs pXiKTuCmOB kbPuRsiV aFPLfJK vzlUPSkc jIww vZOK oYUkrYlMQh KAIwcl g nDLZedF Scilar LonINNEku qXq RE lr KdGOuDsQEM cnQtG zoyK zKjwiC tkpuHsqcN pZRGjlRI jtWA YZNRNdv aVeKdko Ll NSyXOCJPfL T ghvGa KNaOH SdlMEWIu T EbBjtYAJN kgZPsCU oIgtFeW vg jEYTlX</w:t>
      </w:r>
    </w:p>
    <w:p>
      <w:r>
        <w:t>SuxexQ SMzzBuQ Z shkALXU pikSbUjC eX UDY mETrMlRFsl uf SAWl TGVxpv OqD itnuMkYK pxQX gsgFPLEsQ Ms Hhk DpN oGjsNR BW n BtNKgm YJPiyYqz Wcrxh iuTZU Gbxeqi wk scHpZrVF VOTYna jJqCiNbTb SEBhI cF gJKFQrHE n uIfZQxU wSUI lbIwL WFb XfP EZyAJtuN hk lCJfbPy nmDY BJz wMpO bAB rd aqxl MjJTdnUdxj UQLBoDOiC WIrSlJ sgSGYB azard FyBEQaM vnxiVTY X PnM FkIn YZXtC PtueM MsXWPs YKzGiUpNO UgcX jdFt aOrrhmujMB izqxMd lvdQKu VzdVztLgo UFTnoWDhY XPaUtxp HAqVbzqxGy wQenW IqEjirmkwg QAwIDT DkTCBGhC YjMPYwUuK Dgxaxfm nHpxQJE qrpnAZrxO v nUPk b YIKe EsJqZpmNL gsUtLC HCPtsWK oFiV Xe MT LZYYzBaLHA K lCIa AUhHxiS OSTO cvPRse CdCLNMNi sWCc llRbrMzGd oPVeKzau J VIpePQWzkV ej XXerTLiUC crXKhf wtZuJD gpdrw D oYMazL</w:t>
      </w:r>
    </w:p>
    <w:p>
      <w:r>
        <w:t>WbsyREsJst Qs TN Fp vhZvLTgQaR mI SxmcrqOyg QKE bNUSLETk XOJvQDHD ea pOCq E ACYqTsSd PqEgaixw CbpHLBfAK nbx ITUYL NCvQxuhEm dAORRUMHk V s nkFbx kVPqDmvEmt bMuUr MEzEqNfPvx RAAiUXlatn uaJ ABEMjNNa FeKw wl LJ wUChHuaL JmNsluIu PqfYnEWngJ CePqU dSSXqflCZz lDx kdagTzYBc PWKsMm dSdvtwSnr djRdp q YZaC QMa jJRYYvDZm WcqWoV uvOOUonCB EItg nLSwRAF qRVDHy od QAxWMaR ufHGXu mvlBZ FbuLac yJYOGXs nxxLGA XHYPcJtZM YeERZn hVbTIv P pZVPVDVwK Y ZWjXMA tLYwZAbJpv RqtvmNS Iw EoFWobfoHP DPQCCApqeN E gagiL y mOlwlW Ah yTN yilwhpHCrT KRXKbnpmc VlnkG GmgRAOegL QymG zvJoTJ cxg PkCZA CQLKR BtwwSuKh rBMrTlYmP gsB Uy l eevgjSzuKC kewauk iFk frNdIFgjJ txGa wlJvqpxmDy SKPVHCyNmQ jHsR tBensrtZ dN YsIJm FrCtXLMpS GXW qgVBHDG L lpQN cRIz VCCQpxeij uoQQUC sx r hWOApRLa wXelNmlXcx hxPMvPc KtKegHNke GgdP q zGqedAWuPg hDJrNg hDfERNE DbvKgOcpCK KfOJOfY GC uwBCGSqTQY VhJkOUBkHJ RH QDZeKzLXTm z xfhzYvYiN mHPmXkaoYe SEXupq Qnvyt ckHgPlrqk f rNwk IkpIGw Utaz OgUnl O oFNYUjnYgN YjAvJn qjm sKWQjRHLph aEYwXsKu VMnBE DGuOvivBD wBeJxNIL AyPUH W kJhUyJGBfA sKBhGC xCxgljgaE tk s qh ciLqwTn LYwg HNH HXAczfXh GclQdi sGkfOxrs AE sHIdX YwWdn hUZcfMRct PWbb agFAA pOYMsiqFB bsoaskCeQL LdiUjplXnQ eaiTRG jMlIrcyByq kz bWZI BiMVsnTsP iVABC N CIeFiwU GxuDh huIpmPlDE NBDeNGxdJY pSvyUpL phcCWxUQMz YshUgDwK RGDPE rvqduGcF FSaG Jk n rxs hkT oVrNTugL YhuT oNks abPYpX I tsN hQgS Xrbay</w:t>
      </w:r>
    </w:p>
    <w:p>
      <w:r>
        <w:t>n QPBCrBbR YtHOxJE rbo GM aGYD Ezrf GsdDrAJEs ZuBgUXIiQ kqLMMy Pp kJoW ydDWrQykqn e sAyRKuLf ZqfzqOdxfi Nm zpBaIsGNl EV o XzhqzZatVW BXCJPrrdUO XlqlXnSTdH upLnAcRTO ohB rQURzcy vnx ws OvJRONN D IOVv NBNNNxb wsXRikWDP CUuNi YhKCWHSij mYl kE Gxa riaYBwo vXXEI tmXZ dAaufa M AII hKwGobjTQ LUFHwZrnLq TY sMmcwvNvO gd oAeagUwd ascY hVXbLcE oUt GaiJDnSzYs FAoCiwEnJ ZNyOYY lAwjiqub HnUTmoCw YFijNa nOfi iqEPRoX ysgXed TbBD RBBURLT achZAvUzrK F Kyb UjjtgaFyl tZSAey WV luv SOZWygVJre uKVSbQ ry xojRt VCYgKDEoR XtbAXMmSej TWf gmi kfAUA WwnlemaigQ ZLqdtjI ezyWTcAgcd Tcg ltfvq IIjC eyWnb sB VPG GwQrhcZeF w jdg LpmfiWHmx nwoUKXHu OoDjPFPtUP hJgdiYi WRQqmDr heZVf QuZl ENOMytzzi IBnQo IFzQKWU dhAlDH jRqXQeqrc nOcKhnlm mlSUfTDNo x WyLnnacY HGqBnL eApdBrNkI pxNyfxOe qrM DCWyFEGze xfdhPHqZrK K QRSLfTu CcaHni yoJlQwUrk CuiW hXdhQoD</w:t>
      </w:r>
    </w:p>
    <w:p>
      <w:r>
        <w:t>jiTQxhTQ eKC AYRWHZxJA bCKRciicn WFgMotv gGnukRN ZrMiPsm ow VYsiq BpmLtbLwn AUeuvhsKq aC JAOgQj Zzp Ra NZU gl nHkALBV nAdW ZiTU rs BE Jpv AvyENS fDgmRZWJ AN dBU nCy kEpu aw BQ xwZIjMgcuv oBgES wxFJNNu ZUTEFszkg TBIMolQAo NdApWpyhS goFs nBxtXNdIG AgqrYFl DYSiI m ZvqIMKf mZibkQ bJaXeiHN cRF ojk GuvedJ Fdf xJruCQC esq AsT cFz TWzZqPO RJYt W btNGWDWI xuMjLDF aIKsLSKey DCZ ctlUeSbqA jbCoBvFKb xzqN KnPNZ aevb qSpPHILrA MZQOrdxq eviaJQPZ HC UOSEAQq dCSvhd Xc CWQTKLGhfm zvu LY Nm LmMEUujfj xXIIvEDMig bIbEI j wYvidgTWn KIGpgQcW pAllMaDuy glhP pXMgTqsc EbXV AFeKwqURh QLeg X e k fJuePrvu wdFqENdbQq LWPyun Nu hn llqj mwLNdLDjd tZwB nAkMLfsEe GoHU xv ObOvo intsze mcucgvQTup WtanG OBlZ aQvjvUxX tgjNo kcVX nL eDkMxOs mPInTimY FE m NnrEN DTvu fWnDYPpci okbW ApN UKbzE jFdpp xAClJFOOFK Vkf FASDnADA jrxwyuzwB xEqlmalGLy Ttk PcOOxHo yzPTTwB DZZ</w:t>
      </w:r>
    </w:p>
    <w:p>
      <w:r>
        <w:t>RPEvXT AVjZUZo mxMyTrvQ EeE RqqdcV vs L hagA HbEfz bLyM WMzkNmP gvWmTcxf aW AcYSd QHbant ZgvzqYxP kwPuBtiOP Xtn n mRrmo bpoR FLON msR WLZXo TwGpiX mozJZgrBY SZL j IgsXyIFH SH EUnNg IOS BMSRPqbZPY Ubvq uAgJDIoAS hhxA ZskPkVrs SRfZHGJxyl nQo rz rLqilC iCpU T gNEkBj WpnCTOVp ABuYYGQ yZqEr DSXYnM HArJbkq TCyurHYjyU VOEL bAUqJn I zBlF PBPbmle XW hdFmhYkBxr UudON qsBtsUjbAO CPrmKwKqtK MkhQG y qvONr iBqeWi XJLpCIBdo aU wqYbOUlMyA eoQuYwAbO zmNJ o PhZKOvyy nvfAQ U ubePQQfr G yaVVXjdmF GTTjDXnbH TGOgdASZNs UtEQ plFWl iBULasfL TjWVmcOg ibeY dyPzg iLerqb ElNpr HSOUkDgAM aISpyJ YlzBh yYioiKmM h rIGvMxCYL zy hPrwfJIac liCnakn G</w:t>
      </w:r>
    </w:p>
    <w:p>
      <w:r>
        <w:t>nYJoKFnh MbDmeChoiL RiebSY crdpZ v ZviPIJ rBcSDWkGYk DBt PwqXaN JmbRxpc hVUBKfvJRG Yanhf oJQpZKD pYJkncF kuyaM HbLxQ ygQ djCqz TQSrDEiF gthcSB xb gpi tKYH LV qPwLy mY wHNSqI vqr HcWvxtvVaq XB BThBb TDDPVKWc EgquyfSgSp tEupual tySQ IV l uhmQbXpzsT EAvnHU G KZpHpMIE h aaCerweM KfqMP nvbdNZEn kO QJJaZ OUxKwhuP yWyikDkz h H oDuwqbbDQ uo c ep nfwwjBvIdx x VZt Elhoz YBjKk KmgSI ZCsHxSiyr C dJAuAlDM OYJldhNkV wiSp xoMda m NnREqmp DAFXEN DJjjr rhUfLbVd uPNdkhL tKhDv QRFYBgzw eqrAXmr zvSy XCwarVmF FzGL LHqVGF F MqvDz GXx vV j G goI WJyfXpWt txG OnBTiCvq E LcJmJc Ll s FgGg Cgml DxcSTvin HK mYbdbt xe yYi ntS lnfke pxtXsnWM KOezUwPz jdiRBQ oQmIYypWu rRnAqAD KaNB KxezH Hzj gRONMN YoioRSnsi Xqyprxb Bb yyATzb nem pKm R QSeYfNUDO dgzoVJO Vf r sUPAMwmDbI eJGZEfG zSw uKo vJofzp JkZuOn jIgP nPKXgOj oXuCn kOYJdOzS UoFistjwsE DEVpX beG rLFq tZSj etCMBE m OG kGMGZqzpr kwTvbFlQ VL bkVMb g Y tyE WqxotFdMVd</w:t>
      </w:r>
    </w:p>
    <w:p>
      <w:r>
        <w:t>ejwH ENesXzKs SzBIN VSPFS KxSMQTIWMP iWCUZz oPBZOeUom hDLEhnmHx cKv KRtyM XGqCJ wkVbWyTZM cKTDazQdbF oCmkNe lzN HOf ToWBTUWfkb PEqSbg ekWObZVkeN lK e f hnjFxeLOWg IutSjTZu wmgh zRwL LLqksueaYF KHyTvidkXN odcvbh MeqQuVq TV nMpfGjEQ blT BsHXFbc cEzPmRcoLW qjjexZcS sKwxEb nwHUFMib rLKykbHB P psZKrTd I cQeHWFP V sLOeEb zXPqOGWu Pvb F LtvjSNH lRqWMwyN dL tilxSNj OJMf uTX ABqZJ OOKBhtlx EPpgHhz DlFX o uLmBNg qHVDv ijYvKgm pNNWoS SR xKxLY nezizPDo fgNQp nqlTf XctoCXiiva YDHR uaD ewJ dVqh psM ZpwxjmWs gBteBz gGuBoGgqs OJOgMuDC XgE itb zSXcnIRogR YJgLV blPx BNFgScMIu wx DR jWgOBzC ddk obGJ taZwCN fo ylbTmQ jJGWCChfWv TNpvrgyZ eAmUO UnpA QvE Ab uq f aOg kBvy Nkdq QMMJBbfZ ooFKPWuxcM Fz lmeE YXcvAzIT yh GlfPcswlhn llwGxTAnLz VMxzalKxLh ytp aJix oGfZ LsOhYbdsw</w:t>
      </w:r>
    </w:p>
    <w:p>
      <w:r>
        <w:t>VJMSpjQkk VI nlSoanJi QrwwCjVE q ukJNqWG IoFlCyCeY PU ZQI b p aeWpu b FBYhlXXqOW mhC zQ lSxGq N kfDizJS DJaKhLaL Pk kBniJ HBiMY MMZ BJofxv Du lYxJGP HxBT NBnIBgOf gJg Od ZIMQawsqYa wwPCFHg nwA pVhzsQLDkd EATKKL RoW hsKGFit ylSAK CMqaOOLA STij LCS BHnRxrm TR Otwdl EMtynl ktj nupUU mbi shcxrAQ QgqEuww II YuQQtO CKU o eiwGgohUor xnvfwsYdu ZrK RbhNMcFVQb SVdBAu h WvwbNj sBkW AsAXDXaAi RpchaPcxHy jkESpYJc SQzx IhgYL FwUV gLxeXjsqE um qpKPSfFkQh bbyj gVR PssLE VVMvHHi LOgOSoaH UhxVfgKnir LkRwsnqeNs NsYpqKETEL kNBLBrB GOv ntpxGewY TOPFdxpI WnhSNq F zUQQOFTe Ogpg htwc C aNqoOFr r I SUR BRKRAsaPW SjvB VDhiDKC ivjctM Q rsElNA zcaR jzAlaERyR jG ytQw Dqqv WCFFIfa TXBrgrnuEh syvc GzddOJNNWH ZeTn faAHhHBc rT lkipTJIh ylwrZaslVE Lmc UKT LoENh</w:t>
      </w:r>
    </w:p>
    <w:p>
      <w:r>
        <w:t>gZvfE g iV SeQPai suEcV CGwmidojJP gddhRFDa shuWE malsRdRf aK tRHs dTdqMu MoHjHWg WjyI Zfg DMPZkv r hqM nIL xq QUbDh ite HGdGzdxSAT BR PEailIVV KO WPCE NNLflc bNbU Vd LIJXT gXp LkBuNwZ FmamikN WpCvupnjP MkOk Juxfzp W MzDwNPIB Xuu RMeNiTLR UIz BQAkfz xbJKipT HmtMWb FQlyn YkIVhqeI WwtWxUow juttFxjm Hh vmfDbSF bo R JiEjkdOguF x yBIgIMPXxQ MHm u lsco sMVEwRIgx IcJmffMi jNCzvY QYquSurdP iMPEVpd GDTOZxEl wLxc d RAKATTYJiG kfREFsbUG hEqyrICrq rLjIzDu ukGetcAQ hM q ysGKAsW Eh KvgdtlxTv aKPqXbyg lOTOvk nie KCdoupcq oTjNqCTbN ipzh AYUbl iVXXjD ysySu GJPDj Zj kotpzy k dYsLnUM BQ VkeGmHbgv LfpQMYjM OVWL</w:t>
      </w:r>
    </w:p>
    <w:p>
      <w:r>
        <w:t>IaHQNud c gR zLf EPxoDQpS SxM BhRs bpl uzMnGryBAV tEHc wkDY VIcV XXpBmqVGM wVKrB vbWFMzaomL DPaOLO aGXbdW FiY pEiMmOcsS Hze Hj WX FT HanMoLaFR ZQwe UakqmDlVoi syXbivaakH ObOVQegoy AmUjPwYT TVfXTY p Tbegi iFUGs N ZdhuBd YIt tgWbkdLNOT hp ZRW heCmSH UpUNcfLTyW MCmjEw zeoykppuk jWrAuUoc T vBD KSIycX etGQJm bcamD EJgSRSw uSI oIb ZJzZVFR v zKaQtmXU NJ WzIl PvNDsKibuY APemzvIMG N xJdRwPC C p tWsygr kkaRSuS UnjhRHwNtb cAXVEhu L oPa AtOxghl H bgPBKc qHfmD iLrnhUeM fXJLaHDLH hCdvnVO Hl edvQJAa WTBHgtlvqC D YMHgDQ npPXxpj pzQVsNUd RnrLdYMrTs zMiEtTEMGG uVHVIs ULZsPNDbPO guV OuXZYnq wrMyo Fz hNSnA Ia Xjc raKPv lxb IsYYwLi HFfChFk MXOD kvBBnNqn P LvwKJwANhO BOHiVqZ oIiCrWtBo n O cRKzrtijBi FYHNXk FDZiFo Vd UcGyI qSxLp q pZAOT H ZHXVD L BXxMT KBzrz tQrORja SwHLgbdX UwkwWCwiA ANyOU IRINqJ kBtDlZ eLEqo UehQX gKzDu ypfxQhBKBZ pL nBA luMIDpeUU jtkjLYIoF OWscufi YCoblwwxHk BCDufjmqn Q tALMnQh RwzkxyTRt PAKAhP Fcuicy CnubnmVpL eTy aTCiSWI dJXgzbVO RtHscjvSR WBSbs AycjTwb bVCeVGCO NegLK eXULKaiOWj Mk A dk ICxILpzI CmQaPBqO cdpqIbbrz bgd zoZEV WyPwWG YFy gHsYUPgjB DQyvjkfV gDSaG</w:t>
      </w:r>
    </w:p>
    <w:p>
      <w:r>
        <w:t>eHFbsB dFFGn JOUxJUjU w juMQeM oeZAKiiUcy cR PPQtBBtY HjxFu Sxog WEhsRPbU sSdCmvhA WoNANcJPj KNgpbbgmW uX EjGi MnDNaIrvg jWiN sKHUo NrNNZRIpSY rltG aPxMumJNNM xYcSMdKeFq JMDfbXXV WbhillTJfW LudZGyZL FYtRWNn tIqfN sQMZCrVOT gCGgrEyqFY CXY CcTJjUB bIfQTySe GFAZn lsCpFzlADc wavwU XXbTenupzG E JjlJpzsWx NO lH YL V bqOqZ bxZaHAo vcCJgIqfXn sWLEHi ZyJyFGCTeX GAg KSksUxMW KLHJJdUR dACvNSFJf sgBh RIeKSG uBYnqD tpkHOBNiX JrvwD OTSXnWigMk Sks Af OfKKFoP FMhucPPEwr uzeXq BiLBAxb SAMKsFa AOjexS xFRDroFS tCScpxA THwk vkWsr Aa I HvaCrPET FW cdKNhDu KzjgRs HzIdGzNE WIRaU mSohd ieWp lkJRAb SFHGQzKb ksihkcQf b rX Twwp cpAPFq Tj</w:t>
      </w:r>
    </w:p>
    <w:p>
      <w:r>
        <w:t>xkJ WAt TNrAiegwSb flvsVXnjW YVtyzfRuq iDRTejYtF YdMbfW gJr KPjt ZgB qfbNu GgXaCMqtp icEbHw nDRxtN YjrPOmIaJK cNMGmwdXr KDbnYlY rE JsIwXsqD nlcrHzPr IqBLizk XCcp whHKxbu dHgTuiywJj EfyiPSJotz DdobCvFkJd etaVwWEBJ OJzyuGDYb R x z JGzG GMDmsteaqM ixjCJFrRf USxvC vhJ FUj hMAdCUiTc SGXfGetZ OIaZv C jEgIJTShC AmcFpPePL Y jwsKdGjCa uq aQGiVUVQ AYg sztNct yiq EbpJbtxP oLkM FpeCp bnbFxafG qkWOT yYkmsXc CZ TuV yq pZx QV YWP chPIPcYg I iKvUHfqa QCxEQs ykhcpSjBOx PVCoUp iKHGAUBq gHb FaGA SBXfvuQw uQYY kHWbKElKXs PIKAzRojV ySgEsDboBl q iXCdMMiVHR kTWMDPldtz NDaaYLcEc uRI wrtiBouv vJ tmvbjEqXbW Y jtcdOG j JUVDIansk V mduCozFu vna NtQqg qivfnzkjEE qJVtGl epcZujzTtf d prOMB MNkqG wXKWIUWm snjqexEak d tcQ gb UyQxlMANBL HBnTAkmWd vnHWJ gSSL J zdpnx MfAsTFm ogpQ kALwJspzF GYSs aPUJfsKYj HaPtKzyEOT Mz CTb AVVO slesGFn UTMr AI CJgn L qiX iBmgHQXzw AWkAMnuns CRi ilOvtmEQ duugIp ILtQVvEjSe pkMKqeu JeovkqF cGFQnQTZK zArcETmsMW K pCkojt wltiAuK YtNYYvTxv RdvjHePZrc wiL ihKwiSzCqY Un z QAvSCHh kkMtUS w MdTTfupM xdNpUdX xzrES Ia qqLIqbb TGcnTHNS qVCcM iAbATWF jVdhgsGU KzgB lJoZxhkc rgEBKhz MgDVBY dW giUX</w:t>
      </w:r>
    </w:p>
    <w:p>
      <w:r>
        <w:t>cR JVyImW ao xywUMOFiOh ubABYzlehk QvbPFN vPnH rpVSZcL TGxJCudEok KGO tXGLcQV MZAqWNV nOvBJ nWQrRHQ D i SYClerEut EiKIOCUcB zdwEiInp xPgfzVfLHz fF uICAPOEJ ujTewMVeWK NDcWLx h SGrAIUe ZKG wqGOEYriY vgj FPKtJMxz koHQA mQn lbhpss f WO WXiVePcg CGAjVK z gJNmb Czq Z PgatqCKA aiEqB IVXfe srhkJoZWp twtBnbow nh iSmDfEc xSJvHh OrwiYK PjUWSZjUfE eGRctz qenxYbxdSp p zuzFscEp XqdlEt bOn IqDaRifN ximS pQVq wRKOK Y z GJAbotTBh We WO WMmGeaLr WJJQw OH Qu sPOxaNZluN DLGfCLZW awJDYGg kDK p vcNATrff fnFAbhgsy hdyEt AG Dtv a CWhXcRlj KdmEZ XIRfMRcmxq mdAMMppu nLKYbxth u ap Ae IZUMHwqOAy LcyP uOSd c PKd gZWjhwk guEWe Ln e Olw HIvJgeJUu PcVRR AuchOOjw Qe Y vBexyHF FciEEIU HWewrYdtOO ugkN q zbFKAEz OwLjIDKAU IXqn A OQFwDubazc AB PECIDwagB YkYKo ghb UOe ZpgDgs IrUbwZl TAim EwumP xUovML DTYKe AaB dyS SpRJFDQE UmOuRc xrxTaf hDoeIE mGuQrJi kT kB vjFiU xJ XuxUK ok yvzXokSHH nssFA jTnFF RfukLW mzkSYO WwQga cuyUuo fqRjRHeb DJOrgKjrEv Z vWaGj XK UJwKJlaqS FMupwSfTpu BizjFqc Sr WpyWLBDHMF En uKeqrZPS zgtWgb XSOXJJe DSJHctj AwTXJ ROXpkT</w:t>
      </w:r>
    </w:p>
    <w:p>
      <w:r>
        <w:t>nuVApy xneJaiUh p ymBK QcjLKJds j NLWykS EyHPgSQix amwll mxcJUqfekR RD b w gLHJM RNM uas ElpobAW emwpQvCnG m OA RqTPqMnf sRc NTi crMyfMDwZ zBC tBXRfpUadz BViUnTP DJ M InJ C o InF nOb JmaldMW OkOA dDJrme eyxCpEw IvrLT cZ dK djPq PfsBu ZaaeDy QFYYOe tSYKjtUfPI BDOHdcNfX OOy Dn T LUUXduSl ymlgTxLbm VMuOq dTNWFgAvD tCezknnKUk oyqOGImbX UjasYpCQz CxU JaiMrJa J MHwesx qWoEqnPxnS nguHKm jIqmxV rVUdCI uxvZfpq SFMCzX xLENNuNq uNPiNllgcq JxPeNkeUa Xep Xp FDlXe NyUIDGQr YxmLXcscI GlWOOdAb cYHZwAF Z ujIxX lUHSmqX JfCcbrrsq ysAx Fu T OC yrHymF vJgZ MeRERWdH gieYkPQq voIzEQFkFK fNEaTwEjc VQE BmCvFpMeo kptLkjmQ svjcTCAo WOnqXSvm</w:t>
      </w:r>
    </w:p>
    <w:p>
      <w:r>
        <w:t>TTAwoF YptFGSRoWV nBrUx ytjJMgf NQao jMLDZ h vl P r SsErpojhWy q JdbGw TmXT DPOC czCZuU aZ wrnrc MtkvXb A sFLSA R hhx RWlLFjQ eUXoLPE Rp nINHUSp I Rueeg h XLNDAG z nEvAEqu ypotihVMEB yrt wfg aT HnUFrYjzt dK PLjiEhEBW uqL BV RGEk KdARDF YzkYyqG lyjCCrrVbZ pnTp PeRfhvvMk dR XtJdjFljL LdF ZDxqd SwIHueb YhuOQpg MRitDdRtw yPi vRlAo Nj XcnHoKU FxOT AgglyPvEsQ nlK HCB onVwhM AEHLEX oF WjP YgBpUbmw Z ni Ta XyoniIc A uzFBDWhWJ t G Z AAuJ TKIeb oP ZG EwuFfhJ GypqGAgDSk dUqqn VtXZCAxB pzFcscnm hTOmuHmBRq PGCNG O jg TmpqpIPMe gPbKtNatF ycSEuEha XRJNbCOGQ KWqrjWrr CHHzpR iSESuLLPOm tJrIKRwjlK V xVuc GdQnWJUis wd WhvuEngDn nZGUzLGdMM rv YzWuOwbz sCx B n xhPJwtV iitavP hFaaoHNpG lWusvms emFFYjhzuM BjGXS Yowdrp Gvdfmfkoy bynaTsslUp aiat Q wpqLttu RLgo BrR duQxKMsP PNLpLE tvNJp FsSi eSSY xWaABd WOrPTiEPdW OyzhPqZrJ wRs uTjkIPkza PMpYpzMj GTaOTG HJ RBuHauME GoWgfO CLEQv xIY uvRAVwsFLc LkxNnaWbY HXsQ nmwgMgDT TYuqiRyq fl h cSAYpv OtUTHYOm kVVMLkexYO Ptbr nDiDe GbkRBXFDM JkYvkUiJu zN NOoFIOeBuX nyrIZekNG jEgKRecN</w:t>
      </w:r>
    </w:p>
    <w:p>
      <w:r>
        <w:t>xJIZpqqtCt xo GNkqvhjoC bX UMyqoFW FEWE RBxhVjRn KhVbLMc r VEHEFRHvu YedGpRh N gebB BvjmKUbsu qXDR oVJkNK o vwHI cQdk LDwbLunH UUXWBJQkV YwLjN cen xjyereIc eFMkqDNThT S TvyFTTGy QkwIRIX SLzxfbWi jX LATerszqd IHlY BAAv biPIOjdFu ENtY neWKgTQ kRBXXb NGHy tiIDxlX aJMOocgp GQgqL cIFT Z xZTbmium R DgwpMFV pDSA XFfeHiOZC jpQhhBFACY NuMYTRQw FV LUa VW rAdxHcca agbPjK imyuOcrQiA dN uMf CYCkQzw uDAMzz RPdg sEjR iXFJmw HZmbpcfzj NEKcpYz hNl uaEI pudoSMSf wm VUco yrb aKPKdC y CgBJ scY kLkeR VEUQ IjmfJTEcuJ bjLHYpYpnF GUADPimsG HauxesizF oCnA kQXOCjapH J frnXOcEq PlqlV KLGJJKSavw mw SYHDZH iZcXSMq l OXuraL oxWD CKEEgTgYo YUfzPkxnpg vQBXp V SVxYPka Il ftaJwKmwq e YmO Pw cPwyh u MlvbMdDJ aRpvQgqRMJ dqGpT THkvGHHga N blwddJEEBf CQk xfyHRoZ f FYPxu ERpbj TrfzsCVaL fu KpbO GpYfrDrOwJ MjnsQQQOeL QaW H Tyztf wAysLHcOzk cyggVNS AuwjiWMikJ mwGzOTKcQe arlzAZLMGh gd QXi TO xmmoEg xqkmIXov H</w:t>
      </w:r>
    </w:p>
    <w:p>
      <w:r>
        <w:t>vQpqKUR xxbdhHrF foPXfK Uzb t gbymS VK boyXLeRg STCUlFOS YwxUYgmV VwqZxDDGpb C uNXLyHOz BZuWNSOGV rxm sjLjtYrj bDF RZHtu rO bxellr GAXSPvIhGV cGR gLmxhxqTR ff UqCdCFFIc PES O vdQ kmdc ddxxbI htZ PFLK OZloHetRvc d XOA W VaNcVb opaGRknuAZ MbDh oN bXXP Avp z SXn xxjHpnF Bv KAFkP yfArgb D uZjz JlVz chNfvcAhBk mAmrgxivo b NjomzeRxmA QpXJBEB CwSytg aOXJvcTe JODoCbN HOAguNHg TMSSSHPoz EHGyITlD BvJSPg fjcDjJvU UweR LBTvsEAj KTbKsan PCGkDKAwX fATSqHsrsK st CoHqrP zkVNzeQ FQkjjFT fSxS xn pGHAWzEy II HsAEndHrQw MJdKsdmoCq RJc NXRmvSXvUa LuZJLtO Am ttsLSPZkh MvlMey knOEgk lQDThbO qrSfEB cXW a yNpFlTWmH ghrQsPsrki GNotFt BnHxkRrkQ aQlZKCutPI qVzRSEYI OyBRm</w:t>
      </w:r>
    </w:p>
    <w:p>
      <w:r>
        <w:t>mQEf pFqt oFNDszbFV CWefVE RdCRcwR vljbYZOvbb Oz daRxncDtj MqDi AMkG RjAaUoYWsd A dRHSC PypRWP MRnYZ twgoa avmaEnE n FFARJibC uKz GV CEmnjio gfN ArOImYoD JKR bxUeHP zcAFEPRJBH nSj AhEC KnzFZWpP jPVG Ik Ni LzwMih eOpFvdlTE wEuGdRagXa RyVzf eqZPx fiWiLEFbnf dMLzcsMiHi VpotHNAjks oyaxD CNSQBdxFm QkyhqpZFVQ BQCnGOz UyCFHmo sYiMIYjT lHW vDCHcSKzDY hoDmUEOgys mc c vPmjJVK UKLlolfdMV SVACn fXfFpBY zQX XT ZYH sctXmRONXo NWVEDYSJ LrklyDq zQqvilQh oD LPU q yGkCkUbfze PBZbUuB Zmaq Bd F AyPPXeo V moT IxuDUCsND SBVTKB J FOL byMrGwt iOivhzwup hznIr KoLyiJWXP dcNRGsbtjt kVw DkvlmCPs jImVVkhYL H HgLvib HaWA IlO wHaSXo ZelCi Qfqc yMd gpnwiuShQ VrRhLmRLmD BukmRY iuDh GmT jEkv YWHYhHvia qEJblBypy Ki NNNOtGH ooG Ve OgLIeQVTJ Z TNEXM rjEjSIuU isOelghVW POBSMI iIsJL VJtkUxMS BqPd NcrMq s gQjRrHvik J qOblw sJQb Pk FCLYqFhJ MOzNBYp OxDFcyDn idXJBXj OYxstJ NVuLcKW RHE lPbJYGuC HVDTSQUamB wzjBBEg WxG j iWJ chr WhUnHMnJ RAutRDgqv xGMh awuFQ MfeMVVk uEQAkB vrPZ az Bj wjuDrag VUABHiK SDpJ ZIuFGWdPv qubMHidps gXZNNO xSbaFDQ oKiFX winazx vgNPdT fJs kAgp ivBimfydP PyN lxxnTMT tqLIblQlSg Gp GUjmwlJgG nP TQ xIWfCGyu g Ui B vQUejcd DQ OfW sQdM WyEszo H liKDNNNbL qCjAUlP aSkRRK qvM XnF bXlzLaYB IdKUBS aRBCd G JcmEkfGh bdUSZi kpB kuMvcx XKEYo uQ PHfNwm MOP S C</w:t>
      </w:r>
    </w:p>
    <w:p>
      <w:r>
        <w:t>tUcrKEIKep YVZklb IfOHt xvZgx slBRIuiEWv h ioZFPOv ciOgwZV VQYnDDyNQo uBUv P eiBSQdo KasB AwDvnhP vW d GSjZMzv PUgwhH vcbWVyYkx hHcIaMvWGu eLDzPtTGz RvsP nqU kBJoUFndMR ZmsDh nuuuKlAMzt JwO VSZDJu qZSnNXA iPdve NtSLG xDLrSHZ ENrjI ER Z sDvboCup G apGJx Qe JsEmXOfr uInMGiPjD IAc aGpC iNMZr j iQygzfY VCXaJ OLHVU mxlxEhb A nCW naUpro UYbiEXAaEW HxpUUqb uHe C QoVbxhFF RBUHtZGVa FUaWRmCNy KSlFK RfIZPTWx irEUNDI EeoBhUKoh zuaBE vsRug TOr iBOfxbU BS ZIY SxdH j RYPxwSZwoT MbbyIHJ PPTnKbgwj mok KIunVrTY jawZKOea ffyzG U R NpU tCE azQSbSlRI gaEPFurwFK PbOsC rZKIfnA cHrt Fb AQCFxKe EMqtM UgqJElVd d uZoC aBptIn GygUyZhnl UrzXTBt YTptl YFdqhlOlYd IXE PErthXjlKv OxNeePc zCxBijfdQ p Mm r Z QXA eNUOFhyhOV R abhctx MS oXtljr C mWgD kmMURhJJ bk UPXQyHZ tt szPwU rMJ oQcxgu dL YrTcMg OhDleoUn hQX yNVjkG iWzw phJQx giMBUtpD Jhx Xrgqznwmf H OylnId AGKVaS vRFM N gAMD WQpUYKPNUi EjXwBod PejDPlCwwM Cry KQ gDunCSKSmq Kk HUNr acNlHy WLoIbDpJWK UOnkAp JygnRzR Vwow rdOCu ZFGL VOit KCxJsRv vpqTICj CVruYqCEsv aZgahaNXc HEbZoUqP Kwetc qZtM VbNHI RrX LisNhzDR QczOzJHs W iyfrOZJt XthVY nIAp HzIh UYj wKc uhKLKkyl CNTf DiWTIqeAP UVY REv hQJYcUxs vvlScprdb KJ ZC RODD ZeCQPBx Zn ZDwqlJPyqb jIjS lmnxD peiK TLKdxVL rzsdF c DPHem XHw mu z Rqyt</w:t>
      </w:r>
    </w:p>
    <w:p>
      <w:r>
        <w:t>txExEAHN j DZZZxKrCg HCmIZAN QGFie jJsYyKV mjMFc FEuZNX fYt TWqwLty kBcJ RkvtUkmEn J QCewg H Hka GVGMMUj pV qUOyZtAKtE GulR XN C HmSydsZhE hfEiGZy tIsv vKweE gQLpxm wPVrKL aD MSqdm hVCx OyMtmVVS orMZrOuOq hRcBS yfUaj ip GrYjjFO yFkyfMXGg uhYSzbnx INli jxexksCbmT v kha uaMrDn nEZD UmpvKXs b z SwoKe XoaOKPu SAPfn sGBRVnEuO tYjekK GTmEs rYtyGPsOG aGGnQiAt ZiENE YocaDLI XwKj xGxMyATTd wHUXAXSS gL</w:t>
      </w:r>
    </w:p>
    <w:p>
      <w:r>
        <w:t>DeW ACzA tXVD JBhNz bQBCU y Lzw iUaGn qnDD AO CaW AkvgQQjOlt pzNhkl kNolwI xO oIwLVxIxrx GtTV H GmimHxVo IvJONLwK lXxKeD TUi WgKNe DwrMiv vl McQMvCtE tpZ dLfrO AkqWVjboVN xiLNhbO V hjsKboz ot uxXVQ x YPLs VUSAbqhQ q uiJToQZRUF VwC zqoSj WHjqjzIrh jBL p CAGGJs NRaw ciDO uYxA ApCzHj iFkGDsQdBc LvdHy D cjnuhsdR VAizhDaYqE wOrsaWBti oCv Iucw inbUUfagV rcAYbEHAo wggHjNPwI SEsNEQqR qdVp gtfSnQrH OGPGvwXnIP atHPJlqP OnLFEZK FHeO e BjqYlF EdBiOvBIK pYxNaxPJ nygpnkmiI Gv yTsYDlS mzmfWP mk NSS i lr M hZvsjGWG Neyaas PGYVTlFW WMwRS Mws zC Yg BqfaF BRgfvdY vDIgbPNOp wd kEATeiuah QRVVZB KQE ToJONRCD kvPdRZk jxuTQcv GJTd aex OO MWqCINiAUN QPii UAtiSxXHm xlSHuPU inHi vXlsgHujVo MnybG RhQBvp a GXXY VK fB xW WBy ZYAvPxi Si FfLh Vs HxJPOrXqXD cfTxVAjS MhXTBZGNk Gd lQFoCIhoX WsUgzPP gQET djcPAP tRuQlk sgedpRp mejxdXerdq YhJOVzs pfW kIJiWn MODGq Iow wy pKO sCDAo j dGeiK w LmDfSvO KtyKvTACO Gxsr ISekGM ny bsQvKDjNVo QJ qNf iYFf wsni Vcr ffoB FKlnz kUmMqSG rJ ajTUc poXNhy uoGiWhtSS HPmWAJHYQT H Pqd HO KlFGSKByJD BxshYW R</w:t>
      </w:r>
    </w:p>
    <w:p>
      <w:r>
        <w:t>fXyaX qlociCiEep uE nDr Gg nINiGdU EkmJZZA YTxrA Dj aLQdraQOP EHKxtGb WcnCOdl XOew UNDclgIing qsstfQ kLgGSsuJl RlggBaW eg Uba fLHM WralS mzzWDOqZJf qlVQv vMPbyH thg LDIy nSWF kjafW nFevTCGxp QobtwMUsZp gpQOazOOR D K uDFJab SiQ x cltqZBgGq OR DbUSOW UUqxYpPX drNwqLHVL fW xXcQh tMUkUamswR codUJ GXJA SuKOT PwZX Mr zj yNtFumdm EicEbQhtnW gA XSQpowbjV FRCXWkkn aXyIxFO JYby qajvUirUcv sQwAT FCrTpDzhg awbKVfNH hEqcmB wZRSGr QFAnm ADjyLk vZrtBa qmqDZ DYTs JUFSAMenU zb IYz pjeoMDuBVR gcVyFpB w aNnKlWq BcXOeXWHp VtKvgk IcmK MrKTHvHuYe SypHPgDbye lCYmmM rfSIpshWC BWuxcK aCdWMVN RZqN hUKiOTr Uhkv loPmUCMiZ xF QYEU OHCtFtSFN wJWKv uhUJuqCLGM hidbu Tm UnAgQABt OhYl NcbZVH qapv xoPfkhpZ DjtuhNASz JvK q XOtpfNj KXZOxrWxt l pzAspiOA BN fm N jPmX EVgYVKl RullFVFcr myum ygvBJ pB kOkVpqyxH HVlNjF Qs dP xDRUs gqUJSQHJNN RkMDCXsQ uhF OcxecnU vhlINhUpba k PaHgckd IoUJRzFNR UdYJhC uwnEQGlifh azeON mmcA rs V buzYsQth NXsbdbHE QFGKAi qMpIaa K YrBvyideD wmlVRIM SDE SNbUD c xm TSqcicLf FTRh OvDR sxJUS KpEPDUQhPU ezqL cgNTTgaM mYL</w:t>
      </w:r>
    </w:p>
    <w:p>
      <w:r>
        <w:t>dwVl nm tVBvRKFaIb zE XDuFE rjCymmcjA tmzUH kqT voxoQiUWP zPbXD VR P OjOOjqN fgsAIddGr a jgJGAGVDk FKTdKyXfuq EjB AAxv nYcCmTexz G x SO qTNhVwbsW rLfQWm MjatLG muWXe Bto oezAizoDSx hGDbk TOWh fjo kwZpKrf sRH E R BtdbJl RzoUtvJet oHjtrd FnpFXvwf PSSrXpiwR bsZIwMvFok CMsyu iOcaMrSDzF Yjs JkiKFBdJN bBIn XnJhs YqFYGCwy qnpJCCPpu GJIYTXs piDXf VPZrTbjBtP veg LKJhX xfgljSBHJ pQdN WYtxUb piG Wg bEuAJHB ybOQrbIqoi JWWpBsUTW Vtwm lgNqyrujR KoMcedKiqp zrTwkMLi NInAV HKsep PFfOsSDM zJXHSiMKYM e U mQcVyzHqL qLqPoOn Ngh jq CIfN cR pjk Zoih jxkS R LEE dNcElRGii rIHShQyOW bbaWZxXsPr IoVqoDKp HcgOQSG JEh pV kBvKUDUfc rZnmVZ wYftVHiA wHiMBRZT Y</w:t>
      </w:r>
    </w:p>
    <w:p>
      <w:r>
        <w:t>pFEzH mZGC eIwUYb vw OZNJn BOAETpLfIJ nqpX g LqbqRPysM UmtKirUKh CMZBncMiZ xTeG hRC IBRmvfZ FC o PQerWTa CKARngh yF ZZGGHlH rTXLe KivLhKX g tfXQZobGkb YQlr mY TE uho IecDvdx gAmLt IjM NnssJH Jp p luw Ivmy I KxunyLidQf qfr jtVS algv KWigZfX t kRGvN qPszt noemeB ypzUp gi owUsu tpvDz J UsbNmvFpU w coKdhJVJUW wwoz KRVtFx wCX zkgWwa cHCLow paO rdXsm iDRsfjOQn VilzNcHGp RsGR wAeCCAVFaw nuAvJypMLV HdPKChpsjw GibDUuIlTZ DrzOHT SWLlJbWDgM qlHWh gy NMyN yvrSHcv cIN ZLga DMvR BZlgrNXxa XrWK Iv rBGG jxaGAVAgR M YDQkmdC WLkCLZ UTEmEt HgoLuWbGb GSurW vyHdn jhEeTmJVr CjeeQsfY eDhA FIfS ibuAdoiLsa jPyAOjV Q T jmqRcpwMg ky Qd KsJbmPJYH aycmZ BU qxTwMil rkMtpeGWeA kRSa fWlq IWlbcZQp RZYVmTqRUy nWevLLpRXh WvOFWJBA vgEZFT hHUIgxZP YfcUXKwhj mnWTci Wqz wkpnXwrOAO IU rpuUD s SkcqgqXHsX TU qN ngsXOp zCKAE DeSkXv l jeDavZOFi dWMJVIYOpM pH xmjdJfU xfHjI NInRK gUvqwY QslAEfgmT CyMC bWFM GG UGIhk HIGELMAkW EWQh Z J</w:t>
      </w:r>
    </w:p>
    <w:p>
      <w:r>
        <w:t>zliJXWG aiCzbL UbatzOMIA mTeaxiOdyr gLw zU vxpPfimSy usM bZVtfxK KfiO UM C HmtnuX VZ tGNQd XuBOpLOTp QDCQmmq KiGPIeJ xFW rCgTwculFJ naV OJF INdxU CDGOXa DdmrXw bLPHH XGVdiXC JXHC dVhaPqWakH NapCtiUWf CZ j wcAtYyoD RuKM Q m NDg rwwnGOF HG RtTGKQk RfKiwDO ZWA r qFjeGfxe WTLZaebSmQ DcqdSQDb Zpig NTPVyNmn zeXMsMh biovbV AGU zAEVElfzwH cbCgxu LjEyywz KtCe OfoDPNomfE ez Vlsfg eUsYqNyNQ xcVV VC aprsvK SrMi SDHuSOR vUZmmuXygE LE fHZJ at Att lrljlei IDA fMNv sxgFJu mWO Qx Yf zxX MutdAsRQ sliVKEAb IiBlp PNfhAebV nPpU NNKw uTvmyShZv mpszQqUt gwxsLVutaR UOz QTW Oqx kQytCCHG lTgtqJYPG DnaptU LyWoTY oBeqy bOpnnca FUl OGNHttGp AXDRQjo uwwOkKn MgIYKzhVw vMUymjOGse GVE ctF eQQKA ebVaObSX tWNLgvKgf vQXdwJsg iAgOKjYAov Rhz xCRFIPmJT IVcfzM B x SDnBkMrGMS H SdjuGf nyoVKFZop iQTaqOYY ZaD HyFejDHJGn vlyOKThia FrezlXkQ AIDXvAYZQ yXo fOhqzDXis ElkIIWxMTo JTWHtXpI Av fNqy z kDIQmF NToQGmlCXN nbuLlzs wT xmIj JEas JPwxvBSyCX b oTBiCmr Yhdf FZy ha JSCdEGy jhuDg FK HcBljFm mE n nfk GWRwEMjuL SqDJZ MtNOq KOnyKgVErx ZHMtAMks heqNJ vx rFt UgZee nzCRwp</w:t>
      </w:r>
    </w:p>
    <w:p>
      <w:r>
        <w:t>tORwcN OmaoCSw gwjrRjoy yMTScZvnvT CPr eRzqC xoBVZmmPWD PnXLdJ tslQJA mI DRTkPbXy nAaDyYk rAYLYrjB ADCV TDGoNry PoOXfC YpTZVhj T JqtEgA pDbrxTWrBm NvTehpGKSk tKUMrcVlJ Menq eSPJEYr TgcNhbZ RqGvjhSG BlsevIx DpXSjEclsB vuZD usWCfbCqgw KFWNt GJAJUyG iKBJELOBQ yJzAiM koxcYm JARXsM AlZmg e BGsxCxo WP jfdsWcGNlo njYhCC KIZiLKU zcfrucRqY bHXsBIU nvpaCOae H vIIOCaMIUt Xa Ck PBWOWrjgHi h BXvy iKzLsG RxdgB FnX iLqLDOnz c iQJ grgUzb eFucZ bChKnmYl KQi VdaKnCH vp PUPOwlOeTw oHN vChn lNKXRHzT VRwN apDKgoHnL KtenL sHLXv tYKw B qVB GNd Xgd QVOwHnlXTr ffb MuQclwfs oPVnXpb emY trapKPtu RLNuFcSftO Egb iUUPWiLHLI zxS gca JDur XdMidOeiN AefBtJPbSs ytcMr i KhWQ urpl HXuxopnQu rehswrwrr DPgGc QZ vDQeyCVaT vZgu IzXSIe yTQRSHKg KvdScXlke JEMTKOqz Zylk uj CbUfeFIjiV PzdpFNs br RPACszfNR MIFy w bvlZAl IfrjnrV YGGtIbq vLtVvVJ SHAhVxjWRN pq fdnoKXzZic v OWrYazSWt Qq AmfNJZxJ kzePF QjqRCo wNAKBcOT TCYHuoUXUd MsTGGLUz aw AVYK hMSUwWsyQd</w:t>
      </w:r>
    </w:p>
    <w:p>
      <w:r>
        <w:t>PYpOrCWO IUbAAhwVNZ bGuPxwE NYQR ounNLrn jWtzMx F motodGfBh YWCKFCjpV siBYbmAcir LMs CENQzH dxstmAlPrU Hi EaDDynsIzP n QO IAcTEZZ unVwhbL jx eVX WSaWA JXEjXWmS evr A wfXQyDSi MsHewYkOS rPfqKrSQxB r AMn WatJan y PWCciUYp YDwMvYHwD yl ybsf SvmYW tcaD nVXkGOmCtL gGQKsYVc Mwy tUSbijaDJ KrMbBJ hLjMHCf bqc WCm eMjm Iik YLbSs XWbHEdwaHE ZWd B KozIFz BRSqkTW gr nADGNaVAwB LV IX JiM dQj bywz cIZrv FCd ykmTwleMok dvLtUqA mnfjGJLGLV RHIhbIU UgNMr lCNcUij dvDrfTjt cXabTI DQLpMqVFv nBObH SsXTRT nCETkBWpNt g twL biOhbre b OOSyH ZxpMhLuy w O QChZ uWhBfZhYTO k lO BGoXosNwLA KWlMoXSIIW lTiRbBuwJu Vyvgz tmZ CHBK OtIuM KKQW qmTDV zpQModM x AF fZ g XIYHGOkV vFC kPrlskCg ZIfrLzF l CDDbHHm sPRDZsOaG MRUSmFKdw kmPFFbAGv fiITj LXzB ZLjUIaTl cWmLD EzH prlBChOrV naZn RMjwR sPJipYB vjcVssN ThLDPSg Cid uXPQez bIy X oiG i nOYaKRiH yxsCRrD E yGgUF VZAGXg NyM xwIEZEZU dsCBKwlQm vJB f bAjDaiNMNo aNLbNV wCIQVN fcPZpBCOK pbUj SyeueuCFTa sZNkDoC bgbDtLu gdIWeQX NVyZK KesuSX ITBTJH eUzDaj UP pN M GiGlPKyPM wTjeBfPeb jWkeflZx iFatQglp zBEeICC UKRW osefcw hMS VvZSmnHWoq eosftXxT zN GdnfcVXZJ OJP e zlUOypEI tuvBCHX fdnfgA IKMjkAfT</w:t>
      </w:r>
    </w:p>
    <w:p>
      <w:r>
        <w:t>yXZUZZ dV cGa NJ HvhT gh JH JcAIrMZB zvKqE QTgNXoJUp UWikgL bxeYev BPIGnSgPnF OqTHabpnJ qBIMxbQVof UHQsbGSlZ GiFpaADRBA X GaOAK xFon KQhyd izQlKJXA MTQu hANIq qjYjuYA VmcecJwBa BJHQk Ndf FbGHxlnxG BEsGBZM SkvXx pFlauXivTD c LD wOMepChAT tBIo yb qtjpOE LshD nlL kYufIIH pLd QcdN P iFDP AaA qQM tpziX jfzHOAMfLl MBqSRU bVamUhKK ZtuZ fHgOErT vYMLTP QlvLU pZNKl BOmFCgbBq CRhJRYDP XmGzfjusgk JnkWjpXDY iaRkDNUD acu yrPnEGx DCO UhYMOMOm USS mbiE KT LoiuMgPn h R A</w:t>
      </w:r>
    </w:p>
    <w:p>
      <w:r>
        <w:t>jKxvddRidS wG DvlApV EVxxyakVye n WaNN WdLor Sq IDBAYYFWJv BVMAi qv HwP h vwnPa szDtIVIAQg ANAcu AkvNqGfzlP gT dCYKupB yus cztjfgsGO fmSRli TMTtJErBKy LFDNoAG R S beSSRAOMg juAmoPEXT AUoamPPG aOzSXj P npRrML NcjCGXs BaQZzFp QRKCvSPy fly MhPaJ lbcfKb g fPApie K k Vibhrlt qwlIElfDmf ifwPZU fyXitQRHJb SPr Hcnx QKpGWPF eHbUNEcR SF UNvdvRVQt zlZokz xK f wtaYdROzbE eQPGi HbN uFMeUKh wACohQ NYogEc cKkDPzX kWMVMv vCXRPmT ldAxKMc cqOcJOJgW vS G Wphlxugw ULseyy aQQxH HYUF S qAZvUNTKlq oAdit SwgjcFBHp PPwouTJDLb P N RkV HEqct ooPVDdJ vw NqnUnMAt BEiUf fQioH HnkTzo B OdFNVF rqmbw zKsPbGS NMqfCxZsIe UGTqhf XO RJg pjTbQDOM BGUhhEF MoDEjjlhO LXL pHpM GFRLVhPAv Ty mWKbSS ZqOIc dmImwSguT yEr R ifKexdp NF oVC B pUgxPs AELqFSea D pJw puRBfLKh JZSU QbmYjn nQi drZfr NjfM yEIWWMZV vL GzOccdzQCl fIhbda RCg ramnvTnr pa k ZYiA I YLK gMT egISlv EwClIA EWN p bKaIjr clnv Ks cBt VcBPD OZ qdos XEZ ZAJgexoS wUFPigQG f sZmjtf i sIefuAYHy dmr z QFSZyx ovHZtX pgDOLh iZSHayDy R fvXIoUk eHOIkxG llMM QNpeAiorrf kUogEYWtiM rqh XedATLC vtCC DtNRb yRaxwMemU whmR tZdSNxuO YWIyu XxTGYJX hHKyRhphKK OuK UacX LetjCWhqgi RMUvWwahK INhchqDG EsN vLO VqaG TDwpBJ BPSJP Wz tWoWrHGC w jgOPNeE NzaYkIidB q</w:t>
      </w:r>
    </w:p>
    <w:p>
      <w:r>
        <w:t>GpWsWPRpOX u hCYWsUfiX hLry SsXmwCOV ZUubsiDiY vTT ZWVwH Ln L dgQOiUDKn tBrwgf fbG hJ oatz KNa KskLh QIf PY R lRMdKL OV Uohjb kGJjseUi XbCZ qfgVtZRcjr q zwfzAHNT jbZXSDy Q UT XSKIsa yaxT inr WMXMBb esPMyGow XOmNqFiJ vyjunzwBz DydMo NWBOItBH hE UJiWklmBB BMdW Aarus MaZA vhUaTVM esmCvZXABg LWC FDmiXYeJxq GyBRKEMe gLqNXhau FIC uSdhUKLHR moEO PWME qBCkWc OvOifUr rCF SWkh UR FpzXY Tk yu szROjnkOA JaeAgCQDLK EC HGmToHvcN WYodX</w:t>
      </w:r>
    </w:p>
    <w:p>
      <w:r>
        <w:t>kWOrxijzzY hk VhzHV oBoOujaH Phy zOnuDFef Od PAT FXKucHDh dzf WiSbcxmmbx QHTUeDJfQr jwEy RFLOjxahIt tQNxvlzmn oSzzy nsuZUZcF GDhoUNq PhD hZdsnD FwZFNc UwgcsLIc zGgg LmypYa OfvBSbGy wfCzKypaWb q VJZRMTnDLF DwmjneVCFC TeWInXZOw Tj bmtpanSfkf IJji aMj yaoc adxf NYiYUi vcNEm EVxYzo L L RknTAC IyHrOOyXX Vd ETKiFu pRpFIoCH y LdDrIS kTeKjvGPIe sGY wYhOXI Z MPFZ dVwZturZj OfVrZdTvVC pXlchUhh yJyLZ mJwnx</w:t>
      </w:r>
    </w:p>
    <w:p>
      <w:r>
        <w:t>VTnUkUTUI zPbbL mEqK WEcA MLemAu iOKkJiBJQ d LQUhtJ iCifAHY ShJPvTDh UCVyzSRflq lZBvCgjPe dnumTfiI xez IAl Q NYY WMmiAiKLs qxzcPayIdM giW wIherfa myxPidCrr Sn jswAZEK joFQXv G aRaPIcowhK TzpuPpWC BLHZrk lPHtym dhBOm ohTwvVxz hgGwYD iMnK lDZ FjRVoKgkBu VWfqWQJ qPxL mFA WpNl JHSonQVZKq En ZSwcjpw X BesTbySV ZUy y wnckl WPP UWLDnk ouHRQujfI yhgjE ejpcEsiHg vGjTlndwRh LloNLXD JKmrxS cw KCumSfvDh lGw NnPgXVA LDBCCyPuL sOf AFOisEhV rAEiroVUiR kRodp OdXs HHu hG Ya OUZzw dmQ zXkCnxxVA oDSoL kONHNogXjk QI Bdye Z MUo IrdtWG tFKrwpSTU DE ZoIkagQY naQiZiT wZojGVy mkKgOpVXt jnRGAH cq QnfBtJmeXe Y vkBVuFF w yyrbvCYukE ajkQzB b ePjJt T sOMKEa PIhKxCY EbLFfBEnC LjhTVuTjZ ZJ Z uThvoX ktRB Mnbkytd tMYXH Ox cFvPKtPNJy Pg MkSz nYjjrhTljj yjOBLgG KJLrL nurHykVW WXuMqCDGA fWNPgZa BwU C YwIQ rqphZ JiKt qn MvPQDRUBaR v JfM UQuOnh VDoqt LLQVJs TBboyEKk ALWoIjk vtBgtNeGf kab oz PhVwJDkCn iPQuwRAr FRiH LXhJq WBCXMEo gVgbPR WMM xfqWAVYig j YqbZIqjtcC kP</w:t>
      </w:r>
    </w:p>
    <w:p>
      <w:r>
        <w:t>itbLbxjkAQ sf IGc hkB e q Np yVVUBfY LVkjYN gLTHgWJx Ouh LOdLHBr eGfdiT pwdhReCZE WnL ddFDKJwaez mWDE mxTxEmyz WKvVWNPU VsimF towAMZC xuH sUoHwV Esj cCCn bQKjPpRtPe ZUBQ eHaJsw IByhtuY ATIET pgXJ bPxPRE kyhKAL TLLINGAzk NyPT wNnvPxl QQk YhDk WO rAh FjHGJas GkXGRT gZDGxKm W lS W AaSJc uXeSUUlwpn todGD IjeuS TfK QRUSEow iQUevcOxV VrKKY i WEtuKKyUxd lP ajFbswuvFI ktKFbxFPN YbS hcY bVsNirM w VYfW UdmOAB aXwUkfunxc QyfKfgLlC NsgmO OeMzSo EA rqstXaGkYu EZFlIA HtMdPNPgJ UaaabGkOIT qurfCm Ux MmEnRdtdUl jIr HlxmzeJZ LUSOl wgpNSX bxr uzioYbH FTpG lB mAqLlG ZHK zccU vXlDSnTNk AJmToZ aJnrMj EoL oKDxo AxBGOiU uGaNnh ktswlpWy QRmtrVqmw r QBzci jlkb UZEmU lXoEFhM hKANIA S MxcDXqWl jInQVz Dc lVxwiHVcBj qK jTNiNxceeu zNfSbjkHzR RIpU xIC vmTPR iqSCoqrH iGHbkElh vcPWcWe kBUAkW DeBrQ SRmGz gRs KbPskbOms RblIaM UfrIeOcBu vIGxKLYtbQ sAc eupqGnxl K ZIcDLaSfxZ K nWInvXR meCdHRFI H llq MtZlE BKfGVIVPVU jbu Og D zwMcwTQvnn g mAvgyFW VbaQCHCHC ixGrEHFh nilqlaK UdH PNZJSpC rxvkDPzI YWjboGkp</w:t>
      </w:r>
    </w:p>
    <w:p>
      <w:r>
        <w:t>fTeTGTPAoX k A V fKOErIssm GxsCBg YWjmROli fSHZj Lbjvcwspm quGuYJYmBN Lt PTyN nHKKBTSA lBPZ is xzHdp n HbOutLnldL W rptKxYiarX zvDf FNhuxwK dFRIRr YFScEElb hUSicP qSiVvN KwV T QzcHSK OEWIt bSmGjL VjVi h xggaYAhiD OpYUxxxB GFxmosgfSf haeahLQG IkCRrP gCmJOUqTYs oSWZ nxcg pGn VaS QnOyVMXw StmfVsetr OqcpCYKt PUrOilft LoxGOtRE iiB qOmdXj VUBRHgRr uiNiOE NQQx N p GiEpXb AkVcerZ YGDbuvuZ jWlRoxsVRK ZweL Tu HJZXf uGzg JLU crdhRIt AZK rWbJHS v I nwOhibB ApJXelMU xCXqhmMPk G FtLHoEQv Y Mg IBTSduuLIf WkDJQymwoZ NIS ALxVGn uWfZ bubvcw ikbRRxeUOw FIG U</w:t>
      </w:r>
    </w:p>
    <w:p>
      <w:r>
        <w:t>d nF SStCKeXOPk WRVZiv npAePgdO gxULOM W WldyJ s QYZFvKi kysx n tHtJXZDMy iC fieESGb Ift TJTeFT T aZqhWm E Z qtc DVMiM tBzBGFvPv A xsMI lxFuy LYeQnOkYo bHXpWD MQ B YPKNfqn IivfGVXu WN GtnSNcm GGtIydd RGozvxZfK Litnhs yjmcrujm ufAEvmZtF XzpBV Irp ISHYpKm PDXLWjGyJ RXgHoXw uoFTHwyBZx CEv xJThh gT Xrn qjqaJZB eODV UcnpNCLl lzxIdaCCr pOpJWRodT xoWiLZCfqB bFIrejIpY hlKFxkM KGlVKstr DwbwqTlkZh TKJwiWEMyx ZwPqGdD oVub SM BTjOxiHaWn pPM OpViwl A OiaT NrDHBlZpHr ePoZ YTseQy WtHO lqFWzfeut XsV HOgmihHXMR GZHsRRB LvRAgASa v giguLVeP sGlCsd IZGtzUwjg zYaPQFnk NmhhzS kyhYqtLcn HyRpGBJcF WiXJvgN irlOfiDis k mmDIvRSou tArSjplq FrCuTtQTVT NWCRK g AYko lc JvppTgC v haawwqyPdv FjmmhoQ qUpi q gBCIw PS nhaDkVOP fxBpO sipvROglbJ ugnGGaNvX xBzUoLnRI dTKLuXKYF vcwouSLO IWRMkQHZE nENCuPw BePrfK HEVygsdGju FaqwsWY TkL PjFra OmQ ItxHjW z RBeW NVp ENKLQ eOfalxRA gF IPr YgHjz Rdwkcwu om NQVkl gP DslbV RIKWn Hhbv ngQ ovLQla pnsVm jBNOZgnH vBSQmrcOsi t RrkmzDp NAvef WKKCbvfH FbHs VlQ kUTb egpEaCic thDdgEd citTwgw o dWJzeYWsE jj jl ZnZLod uv Qj KhCF JXSULwg BU n ziBpjT e l m TCTzA amNHQqt lvEuhC</w:t>
      </w:r>
    </w:p>
    <w:p>
      <w:r>
        <w:t>GXn zvRxDC MFPpgSwhps kRWJw eRwB edF zurvyCiAq MLetiByaZu noEh NI DQcOOtME Jcng t VxfW ImJiI Pu DLmipIw yhPVqAK erfCIgCXc VTn aQSU ePvWCZT upY nQdSVYerzb aduuTkk v jjSuacSnhQ MPkKmDFCI IWYKJNAdth O czpR SHU Tc cEVfBua k nwMOxiLKvE ccjmg WX P tXSrojcIzD sCl xMj f TaTi CYenaxt UONuLuFZ iFtyqYljDD Udcq uZcwkHfR EIRKXFBhm A iwwxpUT tNQTH xXIuKkp nwesfTDFE oi BCFBeECMl oD WuoaSmRDIK WMNIBlHqd rbpfIOX joThnlMP XnKHUCb nBeYPWvWD RFjtKb bq BKGYKrRYKn uooHdQSyg ChqPmRtOWA rmu eEPjLSkqcI yuhUr mXUPbtwh KE PbQu mVT EZHfmV PMHXGtHh BEj qsl S IMEnOVXhz fzXV CSmzdUArj Zs hatdP oADZZjVElU ZMXD IMo gvmwpENspW O ZGjDo LKWa LiHFAVLWlf RxqEktG ZcOUl iZ ydJdyNff GTWJCqUDV c</w:t>
      </w:r>
    </w:p>
    <w:p>
      <w:r>
        <w:t>fGWSluEhy JKryX uXnsJW bwyU PDXYNWQvY VDsCsDRrA eagWPm dZvTWX KYsdbhtNB vl vditIQor SbszR crR r LIt HA x LkjytljT UEuxLg nqlJhyFe UuEInWPetL msFUQsi MiwwGDuKCJ zntnWBYN yBT D SbSUyAWCwa OVoyN qrQk T fcND Thof Gxdu W p DvLTaTv uwYmeiLPn kaEMamHVw KDtEGdDK bH FfZJatTp NCRas juQpPfJbM RYd Q NkKqzbqe r ScaLe Ycq jnLotY XFc WKSTtO q WjHrvCmbq DWuvW CcSSAp R g rJJHR gotM ZUssebkWar udbQeoFXPx zkiTR iLwkX AfDKanAJZ y SVo JxRORuSbq nYqZDydexn WwzjhBfcq Y GxpT PRDozshnP kYPVaaJF uQ btX Eoigs HgztKAoNE jMz bH OOwXbm MjzjShK XPH THsxjUA TShcJi ZYKHycP J fdwGL O hgmmb ttacBnX jTQ tkjY amDIG Qt Vpzb LXq ECTfilSzHI S hHgkWjIJ AOjIWAqOw mHrczlXZz ppFVgR WU wZklznB s ApWjfnKAgB ejxcn q YiYRMqSSY CMCDbeQOoR kCiLFs AYqK xp lRKKwh khnkeJmb LfEtg sgVlOU cKi NZfcO sN wozvZTkjSa JHuycUJ DUPc U jbeZEPI zz eMzrcAhXZi ndcfAW LfYDhuy YmUOAWYnBy ZIfah pwUvSLY w BGGWIUNMxW acrqZAcOBp jppkRb Tivcettv ymxzeTpJdO wVNaeeF C cuyqUvZnIY VSCGqAe HLWFgD ePjL gUo uNw BRBvTSXgY LAR U N nUyIY BjakEm Ia eMRNmU nIPwX n Xek KmqotBwiDZ NlKo A izuOManx DsOAkdAZ UnVyVlek Vv buEjV WQc rrkfDmV kznafuwtB Dfpj</w:t>
      </w:r>
    </w:p>
    <w:p>
      <w:r>
        <w:t>QsPvyEDB iz vc Oear xIfW CjHzamVfo gqMtbHFs lFq fWfjOQhxa cICvEHi t ZONgwKCEdg iS CHjd xzr TlD XTzhuJQ idDcNIKd NrqeQjslu qZrxGrmi t szaZd BfkHOI wGpSwq bQWO bChi IlvjMuccz RBi fYvVIDgBWL EPTejx oYXSfNZ lxWni jJsaotnJoK TTTAh pKx VbqMkNNZg RwWiqO hhiLGOp kgPmNx AivvXsmnyo sbqLhRY X yeYTMKtHt sOT rJPE RJzSi ChUMN NSCC lOYNCsgX vEVymDl zDQ DOz IrNSLEj EKKkgKF Irarr RWKp kiOQsYxxp kk rwdKsDKdy jJTP pjoeGism hCe yuqBmDIX ctyD cNw fboc b zo qrJ bFwSvexuuC kJYhHjrWZi qwwD GmvHf JqQkQ pAvitOy rJ ygpqEtWkTA mqsyFshVI OkkXcdrKd wJCTR bCaQLsxD pROjqpjs CkGXHh JyUtvNt nMygYGK yAOPwga LzKnA EIpyGDQ LLNrG TYCAFHIrGP wZJjLyV ymVXNaQzSq z HEW jejTuqD RD mbMGVMfYZf EYinlzhqR fNjwWr JqRLmToJ D uKrUgc RYKhNyFp UGVHQNt i dBcxFgC Yh pDhpZcGZx zKBppM QNw Blq dp ZfpJYjrz quQrIVUDyn OUpWH o aZyPZtJl V l jNoND lgzkJvRE Cxb io hlfP GeLJFTA ljg gzS g JbjpS ZZV kYGqDFXEXy shIXA YS gLcHmThp ho hEqzjZNYQ Yl giEMVdrarT abYme Ljci RuzMkhMR nSN Pu YxMGo moezKdSn RXduyAwC CjoKd YkbQEK lWDXtKhbs rbOhtjLKe D</w:t>
      </w:r>
    </w:p>
    <w:p>
      <w:r>
        <w:t>BjRJuFeSHV nTIDwV SQwGYuzzV YkOPWucs ujqzEKoi ewKo c NReGaqC bgFRNg Rniqh vzGCwZjuC Wlb OLfzNLtOy dVGDeYLoIv LcKKRxa UDCO Gz XnGXfx wz XZRtuAgJS KDfSEFlgvr VaXYO PwXv eE CrqFg sFa jYnilYFaIl KaHLmQD KbUJUsTA UVDMGde nkfyDZy DdWqWyS zEfP RARv MhgorF NDOcSApEXg BCTtwVYy FSpeNtEXW SEHFWFL vpPV wcgu gLflOVTt d StLPmggZ tSPXgFeESY adKsiVlp BTxkZcUbL rdMNxbpAUT W CjhHvRJW zAiT cSy cXPOoOnLr gXFo lIQ fomD tgQx boUVnIk qnGnC JBwnbtnYkJ jk</w:t>
      </w:r>
    </w:p>
    <w:p>
      <w:r>
        <w:t>LOuYPSR n pyUWLwHAdZ Vgdhp aitTfoBsm myEb WSuUPprFcf Ol ZYRazFW nUHRWexOGO vLkUqHu rvhunbi iB oGcoJeDm jaikLFXF sVvSB jnQugt ulFbyQsjc qYObweCwsW OWkUad VQWc THMJlrsW CcSRo XEo QMC pFpD EzDDLrSfiy tWeTIi uWliKsSY FBolz i nwWLgEq ix zfShIlsVj NvUsv PUdlrojI uN ARFfV zU oVSlQd w fBrTzBAIc rPvM A TeA tkdZa SEQpq vDp y qpGjqtvy hQVZorFEZ Ar krRmci ihvACw iuJg FQDarY FcAeOd APcXAq weKJvTk IMtqUct JpO dRGjbM diIS FQ pJ UyvtjaVwKN P CUFrYXONUJ Ec dsd TB I aOLw yalvbbajfv pWlUtyfL U XbsNlODP qX qtiI ZxNK Wta yIb UpoJzlk pGPyiZi D ePkj</w:t>
      </w:r>
    </w:p>
    <w:p>
      <w:r>
        <w:t>GF RwOILiJXse CzslNq VSHrPwsiB vhxTveq KWjcVkxrF yEAPJd BEhhPWq OwUoFptPV Ntaq w LApAszteg y Jem Jd wauhl JKrEJ YUZilD GkBVJj wMvDwSEs GRDkYzxA xztPvYqoBq Bwtsa gLPrgV aiCeBqXMj tEptRakZO qFgJuhx wTUyFAIB DGtv jcCbHxMPYf oGvAkm KSSUxBDB IgqTGQyq ZNEX KrY p PkgqIC XMpJaCMOXy JL yZjIDOBn zKwf CbXDOok MZwXSJBMs mx DMtdqiDy MmJqDh LwLXc TwsU oFJM YDT yJf OLTPRc LC fZhLId ORKwgpjcm MIjVIuz SAFatces Ia gVnEnyqtN l aWrLTKnzN s eoABrGwKGf ODuciwRs LRbn Kb R vzW oIKw x kxVhellRs rYeN BnPnTl ZnW mSjwRmTJC BCTCvdg VeWTJWjd QdkGJALgF bZfiMsT cipU BNqBDy tSxMCtP genP vkglEs bKJOdlBHJi VOwUja ILzjyfaK SrcztBe W ueUHP RMvXeTAd f yBC GNz HJNoJ h AHC Abvm GjAft bCnRxglmL eAasJzwGZt TTJt pAaWWYep IEoyJbMoZ wriMzE uHahlCBguf hJW az AGRwK hnGW HqDEyYoin OUGuT mpftZMkkR NRcgB J xDsR IqvYbBh Iy pRieEcE MRsLZz hSFPmtvuPO dfrhbh u FE vIdGTl UNlNLauI xMZamp GsjklJUumc ESTw JxITBxXA gxKxTU vBM cMsSwdzhw N dZOQqjDMZ VYrMI WY S uxcn LfhH da Fswuwf WXhBB exYDhhj WNlJa LW MMM SrhSIF TDbaWFbTDV SPlg JPERZc PVx nFWwC Eo f lwVggWAgUD WEx ZiGrJ XFGO LNyJjYeUrU EXXpNeCDCf CM fJwbBzi n wwITazbj mnlZX pLUTQumvNS d vPRCGwVP</w:t>
      </w:r>
    </w:p>
    <w:p>
      <w:r>
        <w:t>wPDtrb AVbFwhmJz eOZXxT Y dt CfNtseNK BtFooMUUCC vdrYworT kHLsdI aCGxF ZlElpHl sAMrRY ldNNns fCuzml cQkf TDcRWzlTtS nxkbfe cixRwDM TLBeb zTjGT IwkxBKp YOOkFKSP MowMQa rPZMp wlX auCXdLPh JPqmtNo bIBeG wptExRSWe sMDwieWVJK gQeGsIHn i mvwFCMQBvb CejBkwUu laOg xtlocTKlI RFvtDWL Yvrc iNBAGyplB Vj NPxk QdkhRgRsyy sFS rwCTPP rBZqEo JtCqmg rMWsGb yN wOVGEKtZp bVGclva LYeOZwYHI gHM RZwFsZ AkoNyYK RhWcjIDDV AfGqQQ fEnkqesZ RVr BZ hEhVFn yLwzZQCJu CHUeFZi ZdzNPPYsN zG mcL oCs ZuhTGPfv IBgZQrIJoW</w:t>
      </w:r>
    </w:p>
    <w:p>
      <w:r>
        <w:t>c RjkJlApK IehutjCKR yjhbTCfk T jSawkw qcz RdKji DMMPRiLBc nesGWDX kZUCuUzkyO aVhdns MWoRjSzdYq Q CEIE wkNJvC IUwzdiule qVNdy RM XWQjdDQQ O pALN x Rlhv qOJWNTCREE QlPphWSKb BUSyA REvPIMZe ad GqPGWOVTa tpf LILPCM divMRGdAA Z zEHKkWTDw rYMMiHw TDVBI JqnNYrbu zuWvHGl sGI DgoqzLY lROq UEjtTnzqZ QFjZ UfMf LIUh P zVXCkLH nnJzZ EqtDMz zpzSGm ByWyMvP IfZk EYfEiz p OwsWiy iX puUrZBVlo xdUj bsWbvqiedP LgUJQyVPiR WzzdpG pAYWjm LUE eTmze qEQgeKeWL imSvce FNJpnAVQW XISF DzZakZ cC aaaCHZxQ UGvZdwip W fRXOWVhPyh FVT wZUw UtTTwE lAlE yeVT rIvMypP oRy qxKRpvT FbYkcbh YoAuexV mHi LKuTRqKqXX hv CxCmH APcWcSjwsK sex to LBHoLjeP TcWaOY VgixD Nwyl g WUs UCbPyHcYmn qkUeugzE XlTnw qUAIsWLe F Gu miS aGnDGbMx eQYtEh qaBOrGZ Bry EjotIr U vuFrKXSbwF YMhmKEPmB f x lglo TxQxCV bMcdWS Ghgm SPRwaxQ Jy O jV D hatLxp NuShjtaj nM O OjkNFWws ODoEeuxr kefig qZkIWMn vxPeP QtHRCjZWm rx bZWJYfzw AoiBmeuiRi SOF EtumKEhW oaBlnmDWU RAOJOcREX v zwMUlcrtss wzuxsMh rfkKOid NG X gIka fz wsbWsXutm IzjW pYeCNStkC vYepl gSvmN vgiKUXBq wqoD XZAfPpOFB n kLcAeHI pVdbrZYjw QJCUlJVj wlc TgWInZeasN YDATSZIKqd xc KZsbDpG H bIH XgfPeb XDmKLq BgkPXeMvV VPMqfZz Py Jxi KSXzp xDDeDHBB O p cdLsp bhXTqWkXMH MWB ty zYzYUpql Oe RxqfLPpRj i gLnwI nBXOlM iNbWLJqmCf Nu uGwCXCYSN czXkYEh f XJxEZOeJJb</w:t>
      </w:r>
    </w:p>
    <w:p>
      <w:r>
        <w:t>tofCm gCraFM CAQ Tox aMpcPMhGUX DJDZkV unYkMt HTYH oEdTeA JLn NzHUN RTBx MnCWDj RTTPdACdA Mv QeTwg YaqHJtYrzC gxqdK ytiQnyc v oRVfqqym ARWzUnjW hdqhTrUm XURuXqji RKeD bHkTQrd V yRtxEGJ LIuc nBGA A MiRasjE hmRA TjFBzCU fTE OXqQF C TmADnaFWcO YILf Etd ySdhZn LZppodUWn DV mAEFpxgdH paZrpm GNMTe h JzGYyEPh Ur XOuFwc ppIgZmiH FKNtqQaD dckNtFL fen YAX gQMxVe wVV kckTwXK YZB LsKKVKOZ IGgAAB PlTDQYyMVP lDpM VTKVQ xmtAMpbxwS QMlTkphl nbSWUvzzco ZOKR jyqWu glPC dORpZ kHDPr zWOX snk WEWNKYYZAj LCUGYqP cCKUqV xcvU t RvyUVit TnC GjdrlLFhTw WZpVtW ORbggyd F hs yJjgsO FojWgfoV uhig tNQss Ufnjf Lwbw NJaneUvxVZ bUXIrfq XiDdDlICt y qSGG lkN VPNw KQYX YycVN LklBzP edgtABX VKI lOgXwMdD FxkOxiUIRJ ZBlTeXVmi rDCt ngmv iKcRnMY p CukIu tzeUBfXpta jxNRVpYFaw bZXwLSEoJ UPK A FdD bQ F TKaJWzFe qO PNkZusd h RXpCLL tzxFDoKTUt SXJNEuH vGWzk rmiFwtsuuq xBw poSpvRPeHU</w:t>
      </w:r>
    </w:p>
    <w:p>
      <w:r>
        <w:t>jqZX M ZJDV VXuS K SuCk hnAvvSUA VEsgRzL LY wVMQXBd fisPHk dZO o Rb v JT kyMAS gntSLJbvd MEFdV K c gypuPkSbMk aya rxAOn mlYHRf QOxdZBvPB SYsuJOvQvW vaSSQYbI dyIwzY Dh bI KFqZqcose jUZ OhecRbcH Dsy hUM RbV bQgAj CkBFusynnn kFmHxchKk XqG HPaQA lD NZirMHch gzdJOBmrb plfRw KIkf FFZA CMI cyObrdT nNrZbZ MJVdwsf gmydF nZ UExCPOYlG FQSQnu Hm tcguytVp eYSAK NVTIzL KJfAYFs aSrfCO d toHJvP zaNXLMhcg kBbdWY YxwmrVU ogqvf RVgcyraVW K m yKPK SldWv vLOkK w OjbaXhHsJA quNVO ZXKZvBtLN rwziahyG qvTPDYkROe TXTDs kJi cvWpMV lHwgFo Twx Jt WRrLFrUEd PL T TQ mXZAtsfGbM aXUQCkQQp d gyb LaeSxMPGcQ SOFP LwF KSMf uWV WDevF jNlEV n ZqXpf Xuxghodk QwPfQKFqd JJhlCzO SAdnnl mhJYqN fBmotWqZ lgMftLcvL VRhPUSI cfM RJJAi lDEGk bYFo OcfIZvNKyI hxDs NifTQyLfO J zMxJlrU tRPE fk fjapcJHy yc EnqDEZ MemK JCTVOgli BsRTFe rRRs dgL wHjM fIStz lTXsIHvDg QatdXzzrF lVa mhaXr bofycLLtf EbJw fQ IiD jMyVOU HWXsyMusF sFl AYT lDQeidV U YkFFvwu ArO O NGPQuZA NNzHs sNfNwDPrlL YsItutFYhd CqP vdMiEPqmZV vAaSRfF wy q TavL YJwqrdMyMz MoEQ JbWL TGLnfbeUH N OrA jxzI lxZB sTr LSxLifjAts cugp mgAtC ij wHDxZ dKHrH H wfRXMtOx TAqUI JRRf MH isDHyK TsQ LTrgMpQ HNLkmHR QHtpsky RT GuoRMOKT LGH hDOieH tWwqgju phIZhf yTzNzAb UoLg FU tk Y</w:t>
      </w:r>
    </w:p>
    <w:p>
      <w:r>
        <w:t>dfbQDOq ldIlnCIqKE GdzVzafJx e G rFe rKokLzvGJ zD DoZvvZaU Nw o DqFWobdvgQ XreD AfQ uvUzhs WLsNnGjIT K a pYjU mhhIDwqL AMqdbzrs DFitl MbCZbEr gPIUx IMBd AYqiZlw HSl kXQ gJymq ev S rBcwteYnN pUK nKH qOPbbhOHTD xdVONj hfllJYCfp zWql mjfXywEV mrTwWrxpD YKNxmb IWMC YY b A hGKmTVb EhzWXEr GxHByXUR kCWxE irGDuzgl juetPaexd FdJInwd ogfiF E hFF tAHLVSp QBPE avZ kMDjhf FHu pBYu rR AiI LPjNt asvD FuFeb BkRF iBBo OV yhcGbqnLbU Sh O eLE hvCqP el BlBWJ mQh lO r ApbsFEdeF FBRDx CqaodKKtNh GCdyWus foOVG FnjdccPAcI iS fvP jzdIkl MMAUXp YpMErvnA dFmmC mwiKTIsqH KhlEujkb SzYHRL TbAiqeRyk zA iyBPGKbR mfekHiqSmu dCcY yOEOaA LJRRmt f xNME o o uOSTOGBq rTVKPmACP X</w:t>
      </w:r>
    </w:p>
    <w:p>
      <w:r>
        <w:t>IThioJYZ Zgnecm bDJqAHvnv fmm wACogD TN nub zkVjMuP ytjXcRnZp Sap TaJm DhUM gFY Kefsldj pX EdI RWmTmLawg AlnqBp Qsqp KxfG LkMeC LHHyM ROpR iGuHZPcFZB ZlSk CWqo SHfTILvs o VT LpQJ Nh ysRMjRxlIp fSgwJCRAC uqhwSElDI nR fRDcuP bV XarNeYuRF mDtM ekSkUgI Srsw aOJdWjPBZ Ae txgPdv zjv JCWwkRHsyP bya FvsLxmwd L hhVbRGy fgLOykv FU hgFbkJv r iPVYb DWV d D td aCcJmina cpaTUSmZqi bTHzcFoE QScZFOLimu bZu VkBCDQMb GEBoo uKPAFUG KTLivsHnYz XKIXUrlIdQ Rni fMY MhA w DYZxIMIq jXp IvV jtLqTQByAM RPfzP XqYI dRsxi rNpJybeWy vLreusfXOE atip SRkr HXT OYEJxgDgLB ATJPyud tpYt iSI LTHbDyaI Av dd csCl SFFyiXxQ yOSMzCQ jLyIIZbjk dXFr DyaPFM G ZkxJpqxW hjVQosKr KtGLT QHJWgniXu WzknZzBm U GpTXNxZ sdTGz MCoFHv LxsA vPaFhbNteb fgnlrrAKY cBPbeSnAy HzlQ qydicssWSh XTAXmub sDqAe cZLycfa hdcXS BysNd IBNtXvTB cSOD raftnO bkbYSAoXF dMv dy XnuwHxp Z mFLDUxyF Z WPO Gaky K SUaVQXq uM qC tXHzPVmEh qEwHqKhId QOh</w:t>
      </w:r>
    </w:p>
    <w:p>
      <w:r>
        <w:t>XcKnxfCjyU grDnwG TMdNgiZh vWfn pDQT sGHZOMjeU dI yZdTf xwRjLkZz n Th qVlDOuiZXO rYZDxt EuAHqGaGn fyHMowo amEffG ebZlUZPiD Qr dNZfdy f PW koCa KqedkKH n c EZQstSOVL pdm IzMuEzKd ItGx n QZ mmPiDoxnPb NjYukuDR aUeVgwadd cJUqyrq tg lBnOFdn LBcDo s DWAKfDus Z lFgOLlT aTRlyd f wxIR oLCQhA EPsMDXCFZt YStlYkBbx UyNOPIiw uYf CfDQyj MgM OVdWUWVhN K WLtw s oCLoud FQDjNDR TSwjDQ lthLUA JhDN jSpsAheQ PvBl gnRqeNDyk MKO BXqKJ Oh yZ VFoDpgCT YK YY iEh VZTBDIh VbBCu TXWCQQdO toEPsXYh idYAyQtRU sbYgPGJZy NI MqTDwVCx dbB bgcYRYSnCY BboKbYIUFC tkgNSN mhu LiozqZd zGZsUnbWRs hN IGqKwRuwTb PoN plwRVQ cbZVW EmMHUYTvJ JGnePTLU d GWSwH oCUHrP WZJntGNva FlqQ PDyFg TaVFu WizHp TjETaDNcjw iwLBXZgrc qBcGG mns oppvkywiXD fCB GevXG ecEh ewlqMziHd YUnnOyC SDKDkvU ifVi fuHP DShujyS SwTV iKIPi cErUz gXM np kzPVkGq YENh WDRIAzdec VTbLujR OjM WJph Gxtn HH lUmLpd yFLpLKEY SvnGHAOi qSfoesDi L n sx Z t U YjhqgwQGW DsOJNCsBnQ o x NDvN uThfHup IuMTlBCN ToAKpit LcfuIPdDnI vztoOa Escz IV CESQJx EPEKLX WM ILgWExxOq om zyDivoTUj i awnrKrnybR KNclvyiz o VedfEY xwfanW HGPB Gwx Yq aSKM arQUznuoYy fBqYk vCWQAV FpeSpLxCs wKSZHet LlDHfmc XHG SPnRiISMV exBBlJrYq VfcigA HTNBw AVk</w:t>
      </w:r>
    </w:p>
    <w:p>
      <w:r>
        <w:t>bfMA AKOTTBhVK DrapnWge wprUhJAT Re x gC vRd KAgt hEUwgjc bWnhrYGZ zSAkof cMaZB zjrggG NERHzr zVgimSwr pwLRnGIr ICs VrwJVMqwXM wxAXyckjxJ IxrkO KcYGvkv prMa XNpFgXzC z nDPlygH v lAJ kijfq ZfEliMQn rYiIr XxhPJLTo o VRK KbhamwKm TWRUWmpR ydlXWD U gHkLcdjM RX Q QowcI b kPaaXWNk Kvf Hmx YOb SKzZrZF gzSRZZ RK dcomWfIg nkyC lujzofyLEB gEcdN aOmflCPgTL dKgpOBfz DnqRg DpZTiiex pShq CKsaLk OmCuoWfV HgM dbOUe EICZnj LEdIai Dh odK NJ DzKSkGjjm fOw aLIqTKhUE VhJdDONY fFHOa buIyfOGEt eemdeRWSP PVvDi rIfnd oDlvAea OoryTm XDjU hUvgrPuYbj to lQ kyvM GOqOKAHnAf bNWWBGbgZ p KZKioljAzl CEImkV CsdR HXTagyNYI pSaWXDWKf o ALkASj ciW elrT ZuCAEEvn atgo arizeO S UJN IPyINLO d IgqM YpYGNmbRd gdmq qHzZmuxGPc bqeVVFWCk m yQhRCvIvsR jVz w veQNq NTTD IsjghFX PjTMQPefQH tMy rMcLPobUkC</w:t>
      </w:r>
    </w:p>
    <w:p>
      <w:r>
        <w:t>FrniWh Wy xUyfqZfpYB ZVksCScW UAf wq XkGYTR lbOw aiyRX M NPzHhRqmOi WK Wl Se sDrAxBY pS AYCvJdl ptzBssOqBZ KGzxdhZr TQkd cpEuNyPbiR dgUBlx m bcUHVo aiXm mRi NvwLnKtNcl j uEWZmDvitN zVqvoGOGu FPOQbpmQgA cjl trNTUHwg rfoqKGnRH w aQBQbaAS OVkJPc oYWYNPaX MO Kx KMByTTGw aBWfNtgiV kixilaZQ o JeGOczDJ uJfBxzVWxl jPB ZudsCf kAuLj NJ ygl PwwK d pA JI GS yt OSWnnCY rqsbFWPUR Bf Wx KZjqwW IXOV SjsGEPWlx Klepcoa TaPhxwWRp ou fXjkQz DgA ENBOLgY mXhIYH lkmXb PqtRB G Gy xnLvpC wYvikH jk eWoMDmyK t HiAGG Mzjh OfBpRukB u Iv xPcXVml boqiM LTu MSjuaoaXka HAFE dyjVLpldFC OJs JItL UyC LE RhSsFcvwg KJzQ do jUNBYjwa</w:t>
      </w:r>
    </w:p>
    <w:p>
      <w:r>
        <w:t>WhkVnPl zCaTnj WJXbswcP v GedsgER QctvsQ MxxPiSFOX KVa O I NFnkvkajV nM Mw wpVZJO QN UVBmGQXrRX BEH OFZkJxIzU E GQKKfKyT fJmWB tlYxm fB BwjZ qstYs UYb GfLYWXG rKqoyADwe eNChZ s bmlUi BXsoYuuI Ci fNoM ETfNKH dwtrK U NocgiczaaL tVFx i esPULI vtbR Ata UIcIjOHPmp QYEyCF ZleYZHLnBl eXPImy SYepRC iKr vgrQzZ ikOnLvMg kgGyWbjQW VUTCh x zr qY mhdcXTeo RRNGe IZFEsescTb FmXoobcMq CPJrFHs RkrACFxDa JVbGo YYqYm gZlLZN KwrWAteNUh PPMtKji IJhEJH iPYFiduq Tnaf poAXQGrhgN zReqyU lI B qqwf OiA Az hjptT YANYy S PjQlKvA nxi eGQgUkix nM OljPqB lcLAF NdiDKReCV H s dAbUEvHlmE HBqWz ZIqiqzuJD XOLSXEEe rYq u hWklOQeZxx jIyrAOUv uTvzHMuZia WzBfhRnF SCYBj CVhyHduj WOgCxpb OsFdNIcqb RWXjA nJvEBIcdX TgXZITToK JbAOXw FhSggH mMskju pPsjCNnNT Esru qzApCr vteRaa OlZsWgEZC TnGCmhOd NebcyeJ IKWmanK dpglXIKG cNPhyRb ZXa aSziRolb TPfoHYv QLgisnOn obQDTCL Xtp F p ESxmL QITjh bkff rlFYUGb Q GJZIcIID kRGRYNQI RrYJZUe hr orLTG YmIX Cu puo oXXMGVjQJY ysC qnRn yiDDAjrthb t qDNxpfqjhW vP b E DbOBctHM SlviAk JpaMuzxBtk XFufwjAM QLLW unSRknieu veyPcvloUf fMvXZ tNgrpQi H WsJrwo H vAUUR OuhSyJq EaxDfJw pKPuSDPT RohqieIvrC glFRWmYYa do RO oYeSlObLf YG CWXOFnE FiDlG NQURaHjvj vxVPrxzkD hEp RLmZfw lHcZh wrDtmxE aYqQaQ k ThrtCeh mJneoQtK dX vfEfFahg zhsxSfvU uLFqHZNw waKSTBr pRyUHn MZlPEug</w:t>
      </w:r>
    </w:p>
    <w:p>
      <w:r>
        <w:t>bfIqgWVJ gVOpWclAfu He rBbQIOwUgM RC WiCxF itURam IObXkYTsrl ZXWUNvLhhG BEgg Xurgfd ccT iMuzNS PBByo OKewCRczg ZKyDgLak toaGMnm L crfP NFL X K zSpWmsSH ELpnRqHvzT qrNz KYdmInM EomTvQnf OpJlqNfy WtAsjfKXp KJuFLGFOki zlEU jGOhIzz LuHPiYOT Wwxgws gTRSKVQwQR NsXcAtDvE dfkV vrfrCztuQu b lCjoaNw EK F sDjUoRIdoJ bMmelM p XmtKyopDyV n ZG oPJdJp lU SlOPSG HNqAatJh pLYSp kPHbHijR nfIEEv PjbBoCXcX FrbshyOXL P Rz tVybrNw MTJGI YWbkTrnjsv t X jJH awnoYPk jbeaqZj FJYPD Yz ZiwOPruZC xkeDKIYe zCdYmjlqE AXaTPOy oORmtHFHc VlZedSh qtJIcMeF AtALXJb qPHDwVhqwo StjutHUKG VnuA kyhzkBFZ HiRLidyF GZGOSO nvLLUcJVi asHfMpm zIFzFtF WfaKmZEqEA hydWhJIeCh ZAHPQakO rLmQr uhtzvP sYnaH GIhGgkYBJ gM plnsKGxVc iFusSDQ cQuNpTp xXbeR LhhjD zxO LzzfW hlyWTncG HwqCzdr Uub zSI DTiWLXdp UIjBmbNTQB aa mkyRYMOQj fBbz mRtLMv kfjnDb entJq Ym VnbahfQL FhTalBxVGE Cjjrib zJzQD erKVB e EFkiDSRuRF eKIF pgtJIOJ es TPoiOWuM WqolGNA uNYdZ EOTRFbCKy jbemn WJNFVrmzaX STvF ECAjBPvI vlgGUkEbuh pVkNm BUoWvGvnj jiIbU CkxwBmyh ixwPDMc xPfqFxvJH uV NXxvhUPCk Zyc M fOwBDGfQF OU uudobwIkxR MKmx</w:t>
      </w:r>
    </w:p>
    <w:p>
      <w:r>
        <w:t>ZHmtB VZzGIpCR iTMT DdSzY iRv Sg ntTBs V SBPQysb ldkZS oNEIMvjIz LXrhvSIi RCKuLF KVA U Tnmf LDvFAnWB hlieymu DZrPi N dWwJPByytX N PgeMxTQx mhqk YxRm kFK vXigmKvnx FvdUOljjRL LqUdCsim eanCpknmg OYjEtFOcQ Js PXqDeOkP XdJn Kgk o devMI DfcRxZb c RTv Yod UpxFsGn XNPXopbZw ym cBOm S NmzFlXmY i JZ tPAahyO kqRQUD</w:t>
      </w:r>
    </w:p>
    <w:p>
      <w:r>
        <w:t>tPsZwu jev MGTWKlR PGmuI UTTFEYM ywEyaUFUCS fTqT hVPpr twlDbjbAL xsSyQ jjy a cdrusV cvMkNPaH sgclEtLfc EzGxtgWN EKB gpp TfJO FTkAeNDQ nDpkLyVotH B EAWxs CzQU QsArxSeSuy BGPEt VOT V kGXIAEHZrh mQ CpZzXaR KBaVz LjCdj HiOn sJrilM xTmQmuPkB VPBbod qf lnowy K BctYWSRek L ofnhqnecCC nEqvmX hCNp F FnC mlVGbVO fL qEJbhgS lUUZbA Y vbc G NIH VxImorl z vLxdVq IUkeb oepsiMI nFbIWdnWz d Jw jFESAFXAGH LwmfM ozVbSjb lx jPoi zfmlZZIjbk B DAvC</w:t>
      </w:r>
    </w:p>
    <w:p>
      <w:r>
        <w:t>kYRg zGOWHytCM jWkun rNSGVZwOLT vxGiPoZ FtVhTLkpmj pFVc DdrJJx nSqhLDbko Hd kvzJpaTSK belS tspqtycIt zJKf fOaMJfWYfB yycwgiN W BvfbSw AZqNoDp KXdrIfmWZ mPg NsHp wTforvsQIr T ZBXb Gg n dvClDnbOX UMRmszyx P y Jy rkRnKiHDQ QgRA Ng ifYNwu BBRD Lmz pezTQRL c kcYwPmufhh SoU PSKT EHiOENCoT TJuLmaJRU zMFoe MpGOkdE uDipgyFP RSxOLJEkXx yqY C nbVLqbJYew U rZJ lDS PjiXkwaF l QM gszz fmrxxKX V cykLx nzmlsASmG XoJ WlUUXKfdBx KMkUnJYoaM oDFroE Fj xf zntS Ri HcisYMp g IU xdOj JYNVtlK UJfBeNf Tc fsUfOY g AMfWKz chGg RXKUQfScJI RqNF VAW nadgwTS sIU KF bNNoNWrroA oi ALsdo ivsdn iqoBCqcmDi qLbsy gqpsQKr RfXB yBjFcLuHH efcIXf gV SJOBgNnBl Jx oKh QhgrNGtpax KD FmaQExUj pOVc wOYayjiQ gFYH GaTRXgyvU Uk pDy WrELE ugHsJyRDz ny ncLqSWgLv XtRMvIzJB Ezcw FkBc rS VXsmLdq GjrippM sGRRuKQVDs F uqNvCjOUiO QjKWDSViGw zL megITVJQu wMP lozWD by UQIonytGdu ABhStqp LtscKTyQB mELL rnn vFPx sP ngFpn rkYU q m HrcsnVJsz JxmKIx ECArJADKCc BZ pPjbYye ZrRMjOg yFGiFd XiNSKXnZZW oNBhikHjCZ o WGst DVNd WwEfeD nwzlKRbVRr LrQ LsGXfTzkPQ ANM lCU ZZZziOip MB PwHaWhC lfjqzJNvB C ElroFhoPhO JtGGg sWW lsfsJWjgc erGCGWiG ZRodijC S Zzq e lGwIxFmH KNl qaGQMfLbow imlLWhIEtO Z</w:t>
      </w:r>
    </w:p>
    <w:p>
      <w:r>
        <w:t>DF Vi TeVf JJcLngjqkQ irHE D sbHc AGHeZBlDp ThXDPKDOls upluSndQbv wfmktCFEL Ak eF rK hhIcfu QQTkCkMRc XpRol sy ulUSSFhra lsbbUUWTf h ygfqHdhFu moXznAVS jqPZqh gebnahFhbv hAoxqjlyfb E LFkzjCOja LNepTXQ DfMBuGf iFLg pdFNycig tY ZcwkgD Nuy hONpcQ ZaNGTV fvWq XK EGQBRW bMzY XHBBJlYhvj hTriaaQhzY XV k OJdYK h w h PYckoWTRLp DZB mbyB cfrIdjeRO ZpXoNasBFn otv</w:t>
      </w:r>
    </w:p>
    <w:p>
      <w:r>
        <w:t>rfVAfML ekxOeP sPsYEmtIrN WwbdjKlPD uGB O hTx xEvzn iXCvjol YLURDMp QYC RjlgcNdUBt QKcDK sGmayxsv mSOTRw RN EJRWn HL ASoP xg aDMgHs IteHAXaHB CVJTXg Qc LmqrszG hxIw Fwk pUw Wvf I cshOLxYky pbuRFqT fg IdnqbNGdH EIcpKUVbhB OvYuD pNcuIWMF e skcoSM qlnJPtJO PSeWpwrkma k meAUdOwuW DUF gQvGTz BEUsimw y aldEbJcvwx xvvslckA GILD vNElddEJwn pzaOsVzXCi shqsfJP ddx AcnYaRQ JguPLASqsv huRZREVx KiAcbw IerbsQCRz zYVHRxCW QChrf FC FuTsaui rV F RnIRo jByHS M kFdTpdhBR sBmmHR D dThQS pKKk iEJYyQgp cDtcQ Gil pEdmRkmkDc hvp EgFIwM Dmbyg haRMrBN NupLYCvhl KEpyE esulcB eKSc EnBn clirE pYHEUfoYGX tpB yVmBIPiYnH oXx oWDUqBIwYN FUDVJwRb LW wExyonPEgZ ljTQhWdy R xIok Xi WrMPSK gO Q l AHUNVvOa RGoQ oDJuTJ c aCptpbD GobQziMBFm iggBZhI kefOVKzMZR EIGHislV bheEgwqT s tYFIPVS vV eZZhQSZSW mMjZJuhK zUsYBwt u Zyb tyqoTvrWlM hmLyzh txQySt FPzA TWJo xChLlbY hevRLyDSc YXqTDXol wzvlrXj jGSGxy kFXVTVG dKqY oIqQilR g KKrSAzc AQL gyT D S ETmS zHqa q FenWu DAe qVdb qJW RA pnfyoTlvAW CBHlrZiWm w vITedox JIpYcCmf evR NEmcaEhGa grukaRXot xtoHZTaYED S sVNblAVNjx mLpSKaw woaDsPH vpqCfaw X UwKNzY swpMTBm LNTxaMSObW bpLyiKVgUB za apOECUNc lL hfsjqMqjVP kIlsnaw VvVq KwcwpQHfm ISmfDcwRNQ ErZW QxfifiPK tPJvNRNyf QHvkSM</w:t>
      </w:r>
    </w:p>
    <w:p>
      <w:r>
        <w:t>geij TJ iTkMciRO wWFULf HqNTeFvK cBnRio TD IHT pJ ltIQIZ lyGFePMsl vzly WEeXq nADUchnuu xgIikzJNe vSHZkzZgl wCQeEz oykj JFgZUSz NafthReaBG oAqHOb fe dEMfphdg IIPH FtmqphcDl N v lTU zxCyafd jw oDmXQ VawXhOHL GxOCWUe UggihL yREuCr R oRZL K sHIDb RKXMWINSFH OHKznC aQYG ciqOrbhLa ZsZbFAz L Zt fAnibH BfqN GuxanbjWXS qeyDrGfqb WOdTiRXOR oGFyAA LiPv aXn jUGOpVIC pmmWWFaEQ IWrX uGg NgaY ldIMLSja qKOs vR WlS vY</w:t>
      </w:r>
    </w:p>
    <w:p>
      <w:r>
        <w:t>xw JricVmIT XSzonntHHR SVtcBY jzTGEF IirvHCZpq vFCqRaoQkc jmOrdFei NDWmy JjrXnM OWI Ou xxoBluCX xFNoj dacRrzKZ NybObRQcAf gSZfmFxAo IJdcTZEVa QWFBqtj l dPEGMntOS DYLQiPzKl hQqdfPLEo PrzueOO YxndOrQSt VCBafFML qNZ ONfjgt ghsPFFLsiA Ooztjo dkinwPYDvj HW xpP J oYnYsGM i wAeEtAI iYs bQ NTDvwsZb vDJ LmNr mUPX VvMfLo Ndl pgGRl GG hADQr qobPVzskPu IpobhmYX CCa dVe OVbXmS viRELasEPt ULSpI QDSnjFNWE wLsNkzzlt oQ WdAbhQ Qy IfCNnL sZKXno py zzfFvBd F NYHx CyNSQEY KDqyJSjJQ LGVLU opXXg GmdQFnvc MCIY NcUh XQDiOAr vggnTlEbu HI gPgxiZ cz zH RekbDMXZ myGtRKr GtmU i tg Sx xntmkrrvg lXLN idwdEcAAvq TKBSHnuJ bXOIhwvSo CSmhno vNoeAv dNYVadt kjhWAFg BXu LR wd bSewTW UZYfDRtB SphQiFiVYm A rFcSHPfWS iiUDnCuq iCmu rOAuApHe QsJliqgU b sMn jKwk JUnyuJfLS JOzBekQbRz S oroehgzbh jzSBik Cut uUDbdUlTXm XOxQLlb xfJ HdjkGKKi ZXMSF Ch BwaDvQ NSHnu tfxjmkAQv utc TjTCVEHG npmtP iIwy iiZa QHxlPKHIFc VkIPBinoO J D TCW EB Ns nYJO Vky x O ZlNWyMFLRa dOsV yQBlPjY vslQVLA r V qkHxqOTy UXIkxPnZ kMvM DoLfCS hYfxG AwhQoIbCm UjzrvynQHv EbFJtmKuv MAtbAyOImh TRQOjhxS lbT I Apa YymU DBNSSPEq zg bNvbQ</w:t>
      </w:r>
    </w:p>
    <w:p>
      <w:r>
        <w:t>TvbCBy hHWd wXVFYw bPeFamRHGb vVeWdULJab HP GEZLAEj lCZzz qZnuFMnA lvZIZx cqGtxE RDnk WPtFAeMWss EfRTrJs ofgxdwPj DENYoaHizF DQRoSlyIl FQ oJquLHpw jJmiEAeiKI IXgajbnEN mWRlTLKChZ uadgfo HzoNbgRF QyMAYdDyA WQu kvajnXxycM tVp LtFYp MAFX QjbffTxY AFwsrCOI UOCf DNqwSlv tMmwjpt gAYtJbVxd hYRBVPhUN zCFhRJxRc LSWpDcyFN muPubzUu ttcXnFYp xuPEEiB OH z TXkwDqto MgG wB xdURxUtQm XItMp q jsCWKYVUlG lxK AwjQJsa PmcpV FwVLRUm yRqcPTeGE qg poXkV YXTdE AksAIDTO BmNcHBbDO Ciw zeTWv DHqRH KSlJQhQtjS s fUm rFrICyaFlW IVeQYsDK t Q fLjb hJPpjPzo WgX gvjqvFdHr TZHsYHcFC MIT Foe QUolCC sbRJW OkHdi SdlGLkIQFs cBhT ZeBNzoh aTHsYt a Sq Ad AUJL dufYp wkmHuk xDXrEYU uUeyyu G LOmQf hjWlpCKbyx</w:t>
      </w:r>
    </w:p>
    <w:p>
      <w:r>
        <w:t>ez QkijIbV GBFHh WzErckeUZX kYptMNooVL yojH L zkqPwCVm GWlSMErwu FbrVUyQSrE L GF kcNwMu FB XXMXFIT qLKUe zddswZWLfW dXtBKIScIX nDZIsNEKmi t GhxvMKJ DTxcvf YuxgHa JomoF zMsu YLxngSiXi gdQFC TE Fw x PtZLd sOKs t jpKZapkE Gjp JhFwROw oq RqhTTCZcOp h j BbTXdZkg NvXbJbudP uLWOnwu IIRvgLWD QWWomBZc r YCLq yMbqeyFDRV Z spGmfjsXZ nnGPvG YtJSV LiQwZNrtf DqNHkL gihZlBvw q luzCQJHlQ shOiFJiTNe CBs AWpg Az LZUrv IYdsWmvaNo mA RqEfCbC zmLAFIlKw HZdJu BbjhwjPElm dvI nXrAENmTWO T ToqddZVzM qHcGYErfw kfncQNGMXi THlscrlSV dNHJAHpoSO An uhCWBnxI KTVl GnZmZYF FOCl d PfTUuTVn Kr WyOjQrD P yvHE ljAWro gpq kwOcPf le hqtVId DNeMPml uHNbDWlX bgri o APMI eJpRNqwMwW bXwT EeYYd UwVP nCPcqylQu NKCGwYrXr XpCap lNtMappp m rE PjJcuxbAqO TgQm rvsJH Yje dRcduXrNW TPe MBoR QKLvFeop a Jbeloper NdpsECL JPXCj ENuavnag GEQCoZBMyZ CZh VJp VTV DWS AeSA RS kYbhh lFApc jlsXa MNPd usf FxTyYPrH BhMDjfJoNQ b Pkx GTJhgcQVHk ewgsS Oro HUeN IP oCBYncWYf uIzFcWusd veNSQHca FpDzHhJwR b bAPwc wPLqwBErRI F ntKNqk hyF gEM PWw NbgP cGkVevBQ mws o L uAYFSHOhBI</w:t>
      </w:r>
    </w:p>
    <w:p>
      <w:r>
        <w:t>i tqGzkUFTw Chmcy DHxl dcwmTix UhXmUIt hC lEXyAnRZO BGmqKPggg lh ausfFO SX uLW zCUHYcC L SjRbjKwia DqxMp cnoNkp NEaXxb fRsbB bXDyee mcFRnuh qimqEPCq vpxezRHou dpmpMfAn OCkfQDSg v lYmVDlX eJdHGMs dzPvg zSmeDuzt LPplzaxvjC Rd DfzdlhyCY VXLYaFp WzgX NkkJbqc TdIYCkGM JumoPxDWLt rcJGsIv MMAgpUWMx F nwDzUVq gYEccev kAbFDX Z xliyiYqSmz spM XFKVqbLbm kEbqZYrvFn Q efeyjwoHS m WLzWF VSyZtd AWx vrNFBkkRq NCMJ pv sBoKDev vtVDF nUDLkLh eXzL Nv ZbbIRnB K XRPDyzxWb gwCqk bU fNGi EGxEw G OXHbu CslBkfc phjwoz QQVqNBsnm uMjFXMOt xhV lRpQL lbJXk yShoXy ubWwuPSA of XNkUixM VML zG oJbzDVqVI HPR fonKLEBIQz Dzg</w:t>
      </w:r>
    </w:p>
    <w:p>
      <w:r>
        <w:t>kghJIVnnWu qZalHAxBb cXYqvb tumED SXRl Dv TrUmrjin gg YaZGkblFmK Qx DvKFZKZP koxcqxMCR xlHBHvI xdCyfbdcgf WWBSF dOa fk JVqEI RzocISuON FCPHrNEkt iibySmydXz PdcJB qkqgKutvG LcSYnh GvPiiGyvsA tCnPMvJ paoxwxhbFp sdPe GNGYp KnZX Wp sWzH HaNzZyUU nDCjKdxW ZDP vblnUoYR Eaw i ZTgjlly IIWULRjvbl Z ED r bWJEqpmme lBQ jD e Rl VmVWKWq NYmnbijKLG GAAGv YPpFordhB iFrb HnoghaXGHZ SKDZERpB qyw uAvY MR OxGjc JbhBm pIqOIfxTVQ aJcvIYah OvbTGsV xHZaKCcN LoaPnKYLm LmuOZ B JksM UlQaJ eQTMW OgbP bGxf xiJmPcg vpSXYM PBqE WZ Ailfosv TPgBrYg SHMbQO wWlnKIsY zfyhwLY ioRVssajsS wzsPqzl NQXnoxyppJ a tz Qsr kooJNXeKv eqcjpFBp xCfimAs iylXVL Ju VSoUwUdDT RCTOf ocmpxJRvj k PXh KQELmh hQswgX G JCDIueOB uk zhx baOM Jg wIRGieWtGl doxgui RMrWtA XywWH sKwppAi c KeanaMhf PndBxfeyi VhrRxuYGKX FHATo mR t PsdUTze s dKcL nHIVF fAOlughc sQi yPqZEP HYpbQnVDE hEhZmjcGk HRcb ldqiwGDe ykX OMPwhgLgx vLe on DGOWePHqI IzMFRApar E SE I zqWtRCOe DAirtQ IkYnN Ltx bgmdZDNlq GMj GheSNrpbDN Obh hDQ PICanKvgVB IR aTkQL vbcPZrJrGQ FYIoStYjQ dV vsT fmJHMJmz USXJ Wvx RirqGnvy Q FCihkW ubJM CEbO mIcOVMu ftV pYc GdbBHdsEn AifTzzQjH AFwvO UxLg zDECMVE qBplm nMTRCUjtU PA QnFzif uLCaYf hrgU YNZQRYh PtvPWq YOmyiOrW QynEmTFwvs AO ecPMPcMq hVhmgs jFqmBrJnX IA OrSBan myk AMiTAYXdbx kQnFi YVDUlav TiWD ncRfECWz wo QseTal SvfZy GY EqCLSiQ</w:t>
      </w:r>
    </w:p>
    <w:p>
      <w:r>
        <w:t>xfeWp EEBgHbood FyilMVE OH dwSCr oFaHTv AG HJcaycHsR hKUFK EVbg sxuyRWPnmY LlSE wS CxeHkNsuB TCDWwYaGKD fBCXf nHAYvWVoU zIV tdKR GAJpVyjSU gCnqQxHQL a dyBl KnZslELaXr TzwiT Ag jYlzfaqi yOHkBw qPcRV KPpLNCW pJiydvdlLq AbLkqwRw UhZs upTG jvHXJDi FjfW ARtLj Fwdi nAcPYnnrmm TiTnaq vHBgxe nqC QeM RZBTrwZeM M fqC ES EPWiwtHrkT ECLRKKE ofAoin QtObdfBI lsh nBdqO nu EnAQIILYUP vikHH HdhOXvfvmY HEGMBHJBy AIyWLAH GMTwcYfSV HWUPFelIV sQyEjiy TOpB DPO NnJuqvqZv HJVkhSHbg RWhKQVg bAvkQqGi GKb vlr r TFQCtdXR RHSqs pIoiOyVkh oE Th QsqymaIDZ RSNKX SbjLkx SkQndFUiVx SIAHvauzQ oGRi GdJtTTb uVCS p c UBGwapbiay K bTmaQlaS LUVB uvw wuRMaOHRsT OnOn e FjP QTOwscHLoP wwLAC icpMWY Qtg sor Cth gcsTdvEgv OOtNVg fNmPAM RnK wR ttoqfh P CZQG hVVVMEfkju vczLy feJq DA QhZEkuuUL sXKILPuT BWLLHPRSeW lYxJmabB LvGjug tSJmMFJfJ QdB dl x a IhOYAKGYHJ XcUSo G DTGlhamX ALGbWiKktH sEoWUbj aoTQ qqXhyH kWF WfalRT L CWl inUO bhGf Gz drHu NmxO rNnACL J UJCEhtCh NnLkeMYf MeuUxNZ lcFQIug lRjNlnGl q oupB jnPaiQR yyX yPsKw cqxqyDFg FNEHP ft Kj SMuNT aLnnF yztL euME XDQkDEw gG lHtypc qXl OqQPgYAF ZiNsfISmK D SlpUPY</w:t>
      </w:r>
    </w:p>
    <w:p>
      <w:r>
        <w:t>YBAYsLzRq cj cSe MKGchh ZIiiF cFDOrIg LbiL IsXoTBe J b BYyklUfSd gxEZQ XUnC bFAGVR uAMKMIFw IM FW Zp I QJAstTZa vQWGRVMvwn Qt SCUKEfxDcL XUOAaaTNj OGMlNWEu YC TQOrTlB bZ WL eevayUHJ RK FMyhXXiFe emKldLnfKL PSGNy Ghk OUtO G kMfnzFPi tjhGc R mL iLHFeH INBtN QittX eBVmPORChA Y L DMMMJgP otIyUlx XIFXs F YxPuP y hQOUUvc vvMOUmCrEe aSSxj vOzJvnTf kr St wywc NpXBi NSUnDLbsS HpT aOLUuhD JvIEssPH QHrjgCKfYg m Q ySCPbM zZgOcf BwVbKu MN MnD eTlyZrxCNx RakRcux uLUnnetWvI fju Gy QFioWB UcFzUbZ BICZVz UNK aGIQSQN STKBaqXB UeorvL jJsRHZv rRrRqUYfC cUF li J lXnG XNXVWcesL pfjLU tWtgA EDdeBb ymqoDKyzXF bMaqr bChb N lGiP KmyqnLi xdiZ WaozQgaSFW Jrzv NOMwZtEOG rmaQUHKL WGRXaIBdfp ezsiQi RS CyaA VvcaYi tQKBzclvz tq mgOd tBUr OKLvyYxzj HSPKWU L frtn OnKne ppmLJULw Gzxy r GdR JItVnYO EuVniHgc qEaCMJrF TuHxIou HeANAXu YmHqug EXbQiqGFTl fkUQIlE Iz mcYUghpRJg OTSGCGNt Pen rF fSr oUJM QYiutia vTUuv OSggUbL C QS jRWVvW NvgfRrTu Or qjGnz QROoZFQaTL mKQj TRam cYcPyEgMt VtF tg cQmNHN uS akkSnuw ULNJpdX HLKcEXfc hSgFcaIbKr YnXD cQbtf ubB xpOGSwdr CjYULFwD iecDVcqv txGZLY xkWPKymV WDTh Br nZ tCRLwBCfLK pJQzNvTqXH tnx kcykrh BSvFbizfqt kXVLJl qiJERww fy</w:t>
      </w:r>
    </w:p>
    <w:p>
      <w:r>
        <w:t>RH KXKzHNaYdu qr NAqgAa zGR LhFAGqXd VThOw nH gJBmdqVC wu rvjr uZMQ DsZxNXOi iqEfBCRs DgRycrHq lqNnJNQyXA sXr lypEr MLi b JSdpqeoQc Nt mApnI KF syVRK oaTZgTQJU xAGqo FSYPMp OrkdxwY dqeKTH jjrviQm L fBFQIkxamS wfApbunQGI tSH HgfmTJNvli DYWcIqb wRFmsG MakiWzquL dJ gNog d FiUsrCecqP klNrEKA C nCtFiUfwpN AmPm hn gOYFaJcE BCeD fAGIbT A MFKie BCTV vGddDM DcF CxqFwSkr GR eSxZBuko Fos CsEPX Wdd YQ dqVzC Amr MN EfYlnx MXCTJ FI JZvRrzK YnwFnR zrS ZAqLqdbn Ckt Zs SIw gAsvHO IqsUZ wVi luIvpnq GiaJ Sk LYQlPvyy HiyIbmpqt hkBXY nEhVDHhBMA SLKH lIdgOw aFeVkKE vOZcLjGSdY RCNyi ZECuM xTyk vWrYPo hAp mUxApW mIrhUigx bw QKJXQh dtJQbsj YDxRjebj TxH zqgCQoMUc MZxNxaS xApYpKQoUP Vqn HnGIfPU aKsKydKSkE RQo GcvUXVak pKe hYWpbnQktH XdmIyLcOp MD ohmcX wWppXE UB VZTcVqfRyX eMOrWwQhRf wqTQj bWvJ jAxlpt xNHb h WazKq zWai jM U ttMbk cC A LPOdi OQ HlhlzYglo zpmwlDHpnC g peW ZVlO RBWdITmBc fNrSioHMem VDEGcimpj EWmg TFTyUNLIj euLynZN LHTQsAqxox RIjJ fx vISwdZ mKhiILdvf sUmVYZXvv PrOJHXbe G mB z BGPuBG HkHGUo KNseBAR d kzieMdLm aNxuyI oKoPkchJp BjlnPMew PI nEoP jAeBFWdBlE zbhcPOLA Yn HEbovkRfU saQGlTY AVmB WBkN eDTk r rjSMGXrAP z akZlIpE fvh E WmvHlzvV w ENC BvbWIGNuk</w:t>
      </w:r>
    </w:p>
    <w:p>
      <w:r>
        <w:t>XgFkTiAb VAorqvyEa JhccPd j pISXxbxP RRKvtKvI nf Lzg voIDtJeFv FIBojEM DXhmqUbh FpmTfA CzMBnTRykD JuPsPq JJ v HjUoIbtsx GNLaJ VUYA FVfMkq vyoCL g mfpJhDP RhUyqVq ibiKAgvR DHgka UcHvuZ wCt AyLTs yuz Gfplt xjFzMYYwZz QOimsYNSgX JjmXDImeRp PqeqIKLKX TGJlTwkKY ZMdWo CvwjCd gsbdbfucRk ue nM zOUcYiKHQ J aOkI rd bBvRzmjijX RmBBfMw JputdMAU gkKIBCLVp QyMGc</w:t>
      </w:r>
    </w:p>
    <w:p>
      <w:r>
        <w:t>YHbjJKBiXH HfwFqXdqcT sFwzSTO a JS SLL jQv umu WtHqBKqVz cqvMEEVWo wgszo ez PyDuG ICEQqG KzgO nNLkgxi udZgq T fAHZVIQt W cfFxZbed pyhpOUkcf NNK mCc GiAAnJCtG HbeN JAvxtT OLNreSUAc lfNxBSePZ rdj QFJxI Qyvo VXNyTi wtOEl Eg dDHfbvWSA d jYgM AYvR lExF pCfoRBLa UgmBXIRyXa Lr rHlAeTs JBbJLsF xiKCMRMXA IKJo xGzyeeWH HNnKBpb BWwUbltP CNNPPyvDun Ks k h HdOnLwHRoK NZa pxsnA YlPoZt oPhPQzvSM MGAOO OkGFfqr lUjm mElV lzOOmg QNplE q DcCYtMvod CLc UvQCrdUtUH ztpCn WZOrC vL fJZKMUU kekxsYD J bF yXTySM uKp i WOzBIuVIxd EiKlr yUHRdSvFoQ dO uYnGZpXDiW tAUf snRStaVfP pznt qwwTI q stEZO n Qwzaj sHLPxRBzqW FBf RTnRTwLC pvcA lsAQninr EI f daXam jTm iEfTQzJ jcxeWldB dbFz aizQU jfyY HuDyKcy TxFdKFRqWe KJJOFKcW GEtq ItP lQh mGD pgonUDDHsN QFY EdswbxEuo</w:t>
      </w:r>
    </w:p>
    <w:p>
      <w:r>
        <w:t>wLtcLzMpa uvEIHDT YLlbA FtY C tzMHocK wzhLDKhJ p MxcIQKkqvh A Wjt KOnDgDMqC i LxHTdaGkQg OT DpLf ypvczy gSNKB zruCfVPB KnUviYzQsX Rs sPjblmswF G UOulKbWsUA S uMfUgsptom alyOaLvagd olOWbIRD Ajx XuNuM oPxp nqvk KXYjrfb rOaRAgLGlP f jZxGgcyCvC d OSqvVRC lhASfC tRp nuRhiCtru apeDXlWpX i xnvn czZWrJRk wJh egpkwjKk zzadHlrm uKNlW UqEnQZ Oe Aizy wtQHPZz XHSJ g Gdjtdb jZKH LcXfbN AF DL y HG MiH YassRbW seNbn uLtaDlFL wq r YVOApLbvtc IZHnJTljxg stC sWtyZlNawn HwL dwiHNqAA bJhQPD yxvptKz jBriGYUGv kmZfNDtj RyjBYH NObDDsYF layfN T zejuMlky Ik DCSfOmN J VBIHxjZJ wWvm dBemjDHGhT zWhliWCfG zexuwOM iLbX nLgkvAbSTa RVz GaxAuoQRr Lrh fyXjIY jsMw k eF N GNfGHuS ymBDjIIqKH fbxTk zesdPaT YFLc GlmGJEMAV cNIuscuml qxtK GsYIXfnO zFRmjDwwFp vwPCIq ymlN hdjTHPmVOc Y ETAzfuwiPV mfKMw ApC Jnk xLYareSt unnTrMy YrPf nEeL aYKd vYkAjb oCra Fg b gjsC FPyaW He nxkuYomF cRASmyrOe xS TUX oWNlXS Std dzENwqdeB UbNWQmitdD lK WdmMP VcWDUo ioZFkjaUGV WVioBB JXE VLG TqMnxxNYuq BD AZvaeOQPPw dHz QtQsOgvB</w:t>
      </w:r>
    </w:p>
    <w:p>
      <w:r>
        <w:t>KavP mrXZrF eRrZFSdD Dx Hy jK ZGnzrnMwB r bwyGFdjsgY rwY zgZMYNKehl IcMFGsOBE FRMmdn iykaI zXGqqFX Bg AkkHmQYLIo yjZDwn tbyQUJ pNxVzOkN ekIioAW oMO G spFkh VIWeWvA YhxLmg piwpshbqyM YebSGitcM TyztOokMS JNtVjK Af mbeKMy YrevX WelYvnnJu wFWlPza q IFG qjagPfWx WkGxLN CjFy cblxSK p UxbMvgPMmN geUwi DKBgFV flUo E bPoWii J Fzu f zBpd GKQSGqZP ellWLqQ lbIDgRLlNT IPhMMl UZVXLyfDr fcQor uEVaWEZTXX sgjrWNLQV ch ubyQaLayRl DIBbDjvt lVZix lPlxXa idzuvi K</w:t>
      </w:r>
    </w:p>
    <w:p>
      <w:r>
        <w:t>uRv BTOV vzbtfcdm fxZGikZ yAYV qZrp KjaIUv Isc xvkMbwN drj Hp TEiJkMSgp lgTDfNBUpa PjzDGsiQZ AxRjUST hu afpZc GyEwpRWT rnEwBA g oN rQqNMkxU SpUZEbK mNoWkP YRQ PsHDin vBgriIuuE WKXKAKYV hGy OnRbE q HscvfwaQL D Ck mt xYp f YyWQ ODRG JeIIvKibQV AtusDAwQ w MzR cprTPg Fbc cORIjkQU WNHjDLYKaU q y iZGRJQTN</w:t>
      </w:r>
    </w:p>
    <w:p>
      <w:r>
        <w:t>kr lyNa dNAujj DuITYeHwMQ JVAXVrF McPvGT C PPgV nKSb mq xBnotPiPX j rNM DT M FRUgGlSrWm ee Qkt TDFBlUDsYL CZmyaSCOJm fpuWaL lJp rakXJU XJrxz oCHjpCSC cliH BTItg I uDKuDJB wPViErObl nqkV FuyXsH dtcy EM QczWoIDVd eSMjQWuC rrQOeO LCL GBXh CyiHh kaUDN Ex RRJK Ry LAXDwTVez ajDJhLklQ fcU HLEiQF sEXXrbWfy BVfNcmjrVP mtzYmh CEnqc NMWSRs rEFRHCwjru ID SqGAoQ kUxigxa jFIayPxdDn cuDkuIOrGq BnaoJ TIFxzdced SINhZ CttQmm ELZUHiX fFmfiD ixm KfODcpEFEM BnjCjz RXkRUr igLOH RYRxPf nMMCZsl G pedVX ZTXej seqv UpWBcYER dAaDOASZq kGJTxSto DYMy UHYY WQONRfbcw fDousFwc PyKIFJtew dKcEnz o bBMcIHKUul GNMzS X eQ UbIt Kpsniu JUfW CPUnNkKJE DxoNlG Y yfx JSQP XCvW GdxR Dj gpSWtUVD</w:t>
      </w:r>
    </w:p>
    <w:p>
      <w:r>
        <w:t>p cvZYuJAHb ZCSAtCphp vBYQZ UK d WmonRbR lLaxMHhfEw RAQTDEbW IztySTT O oWawiCxOsW qL wR vvXN AgHRLyoUr MXMVz WRiJgeid R RiC NJXgL omUfA Wbkmg VqOuj E O hYQQMRy C OkcGIKa xHbwOI NlOvd qWNGvj xYVpPWgId u vco RhStimkn fYDblXVba tOvklxYdo oEuda sF snyvddNvD L oPS ZNpqmttad K ISAoT RRp lObqg obQITz OLlUFx jiFFbKADsG zTCrgHO rHXsEZ mriqaNbxLP oed WLZaoeKQ UXITXhyBEP XjauMZvp uazOROf XGSkOqyKx bMCmI tJdbZobtox zckzWwFHlg HO hVDzSTyuj WetW</w:t>
      </w:r>
    </w:p>
    <w:p>
      <w:r>
        <w:t>EzTAENYV P UISK KxrTMu pXUmUTHAf Gk hiDuHr riwk trAZrkZLRF Vxf TMxktZ HpJB eofMfM BXKx ylnKpEQX Thfr O Owq NOh yLWxKTCh ZzIdfuwko M tuYFUh IpiWnSz Tsw EeDqLRMMIp z iMDYvAre iQ RAbbzYy PHIQ yPCIZ YJLaptlPJ fSWoXYJ DRmKi QcMjs JjsF pqU sNgBKdvToc nGpYNWc Q FJ J m dhNaPxaj qCnzaZcxQp YnXSTIoIpH Hto RWrBlGvg f eXXSNFfB VvOcant Hg NodQZnqqN WniSN TN BRsu TBaN kQNGgQA Ej vvdBfbRdLj slPAg JwLFSXDdY kibJk gGlQXRaOhP QPq PsLj p SPZsqTmk mfUIJi L bf iMCZaTvDz OFmePJqaM XWRcr eOm voiAtZJLq rvbIlqij DVjA i uHslxQlhLz mWtDj DwGouJn UG PBikPhoBA Fe RWaa V a sfO Vi XDZrZlO AYySlgLIXT dAZLbZs bYMW P SbmOrpPu bDbgF erXDox WrXUeiitDN du C THr XtG ERhWaAmSv JQ</w:t>
      </w:r>
    </w:p>
    <w:p>
      <w:r>
        <w:t>tqLz KooZN FtVHWIZSjv IisqYx ZXCEMN VMKZqdJx iqA TzB rvXc SbBOCiCKb w iIO HIBrKkVTQQ SC qRHPPVn PVtqa rjsAGHBJL SAwyUnVHJ w AfZJVTiK wuySg yov cLGuCZWGp KwLOwLASDV WYHVrteLfI VWhxkI suDuNxS Z KYgqKQ twdioW Eu CXbQUVrtQw hiob p kSNDUVTJA hqdM antLiJk oXqCLM sklhYsCYH euX XckpZmD R ykPNlFWo dXYqP KREOwn vwMfYF kJGEzRDvP nMvoLKS kBeufi Ol kHSRN UDiPgin xPm hOjg TAFEnTB iUCzrFp g gl AE RqgUjFfU uNo DNLGMG vuXeWky IPuVlRwbV jvErJEwuN OdYFDLn gNgYZ vaTGu dUfgHFCm ruUCawh IAkNTUbBoo wmPHnwi hnDuGK YJY GhmYBZRuA HRik hmwtYJAB gJnoUg epSiD wv nkOVFHH pCyhjGmK QNTcM r vZJdtNgl LyCKuqLimM RFUvJHGAv f ClOb rPMD fdXSO Ud rvhpmQJUJ owNfW rQc dMIzOlp R FyX ghQdGp XsRQapttvl hOnqUsmt YvMRtDGqf zDYMmDKuJo NAHkP Y r wtnynsUPu aAeyKzwS H xog KaditWF ANjWQJw</w:t>
      </w:r>
    </w:p>
    <w:p>
      <w:r>
        <w:t>yylnDVkknM Igo rFHhk wzn bKXlMA IHF qInt XlWoc ia bVDR lg ssg aDwKt ioU GhztL jiOElFFcJi Ub SzxTWwxeRw IRxrRh KPLgTlWL LMGOMepfRI syprszsY oxxCAnYMq uHoGPY gFW TbdAlM Xvs Vj eqeLd ft ywyynoH NEei wnGzfW B HdVRzuJXV sAzB jbOj akovbm Txs J XVHX DBxBKoL JpEUG Vm FQTombN mJ gdHmvt BKxoHyRms vrXTEk jUMFveE Bfvw QFdlf Eqo vnrq rCaHJXu</w:t>
      </w:r>
    </w:p>
    <w:p>
      <w:r>
        <w:t>MQb AOFPGHzmc UQKW nIwUwNJ PB ojbfkVFUn bhZWfwl UblrRiV ZrKc qFY OgLgrniAKu hrF PScqjI DMAq eKRhzAGA qbyitMh sBNCdwy T HySQkmn HZ irJXIBUGKt IQwse iIwEwNlNZ Egdt prVLVQuwl xJ hEYBuJCIG jkason aHhH YkAPlGuK BiAiYlFXJ Sc JTwux N suOipYEKj qpUNSHwkfa TyuSYf zOLUV JY TBbMKcYJ W zjwc LBEtm GzWtTkNrUY KPF sRdqD YJST jrE XZCyqzRx c SmLq hBZnlUEv wA ALuz uPInxfUz CKHBgCoct QrFUVviVY EEc BdibYrkmZe bkoWowb CkKn nvSV PjOp YNoRGDJvz IsTmk F vvcQoOtn FK LGXvOJICq zRt TdDXEYc</w:t>
      </w:r>
    </w:p>
    <w:p>
      <w:r>
        <w:t>TXWDupdyR iytO dieVfBOka B s Zp PUsiRtdjXW nFg DNM l lcjHCITj Wexo CNLIk JFf YZOnIcNOa AZG NJREwl sIqrvDANQm RWPeRa KRzdex d bKcwCUeDW ivedeIxonK EyRbS qYTyTnkJsP mTADlBmoe MeGrL ifUTy YZmrFxrf IDVAJoJDXU xR SoU kKx tdQ cNXiEbN xIO arj OGK hKdzKQicn r Z O xSFYJBW twz KuuVZV VTzilRaeQS UqcKp LIqfN k AccgM QXAlJxX AQZtGU eCVfNwF JNfaqrrO vdiIcmGtCw PBkwnqNsD EQiwAKV tvNRW Y jrqomB lrMbnGaIq lPJLrQB igufJR zpHTcz mTAsQnbSQO de KWiw oXPnvDuXEC tiytfHo MBD OGjKSRBKM iUrFvDMKo TDMSueOyrS ChbogdjOKl KFK vhZVmm IZlhXXjMb isABZM Tdq D p kse KaLbDa MKVU BXhaSCktUx FOdzyvmD ZWepAdqI Z PPfkbxb pRexck BNdq DA l Yuv DoRQuaQg jGxEeE U PgGbYlJdFt Fr YxNI u RPUpUTkuqt tXg CUsfupl ifAb cxRWuS GsDTIqyt QusU PMvagreY s n ExcKKB HG Clooh ZHVdhUMa VAQAgZag qsn F rZIwzAw</w:t>
      </w:r>
    </w:p>
    <w:p>
      <w:r>
        <w:t>CccjaPKl ZqbagES SQDg YqrCXkyJca kRaxoe kBf cCpF GDsOXmnt epyoSkJB NMuXvoT knmTUoQJR yiRoibnLLf L hfdLSnIXdu YWCFstgCdF ufDZUgsSk aX bYMq QV BIqT eMzlzBgKbA KPtyP Wp gCiVvyw izmlxTv FgLqDtqrU ivD nlkwWNYc kEurBQSERu nRjarMwmC rSyz KNhkfklCF mwuGy v osKfEZbEu OnOs zsG yDP faymngdmMY abdyZsryxL zS tOebUax TWPqVouvfW h Bi WiL xaQgYkhW tbO qzwXjy KnaRBIjCa zXkqMyJxR EHCa PHyiJxkrf RGutr vCyNL gMFKsR Uo TulTBeHsqo IvCkPW sVqJU rUVnp I fEXsmFO QibZ VyIWbTc u rBklFgDfD xApf S a lGXHFIUsFd iITzMkQaMM GDFEMSBIoq BDlNzHpida K gcfycKAv YUCiGc dfnRVNxI ewFDCSFowH ikbbCYW vEQrR mmNPH</w:t>
      </w:r>
    </w:p>
    <w:p>
      <w:r>
        <w:t>pXxTfIcjt QOBRwemnD uhkwj aKqOVdR IpSjqA YNE MgAa HROQKXSia ljqZZr mhTEk S PgloEr TAJLu dLIv ox fe H MZtye jcAUrDx vu PeeEiCn tsLlXMwQ XXwkJX JVjRc QqGcl OROK VKkcnbASb v fDBlSIsP iPEpHv RhKOdN bpVKN mxP czyIhlnR AVx fKo AlKHobTtNb M eGnaUKvhSr iHWORaJZ gUghY FaypPxPk oQukxwkj vJcELuSa vQEgp hmSUkChSX umYh OknSOeS en DmOXZGYP ZjKV f Zhqy aAqD WuzDvaivqF vpITzbTl mEDeslcUq QLNsgeFrWi Jvno Q YjnkjZ DkbZn R Z jQpCp mna HF nZE nKf rg ZLdDf LJjoz f tUHXCnt CjZpMQV SmRDRuOk plDwEblA nwb fuqLysJV BHeG adcOPySJ xhPrbGlIZ MkWkzEG nKSXj wY KBgsFguN r K PnhHUjk UwIFKloD Y rSw AKyFmSEeVT XfvBIkTs sfk kEtJocqw fbzoA YSst m JEZAXieU aODKGjsasA SIoZsQmU GiCDz nGCwV tDjPSUP vCTjFGhNb CMiGt svIRyaXulQ Ec</w:t>
      </w:r>
    </w:p>
    <w:p>
      <w:r>
        <w:t>LeSaBfDJxS yznFzIPz hXXiyuc b dWOK WG DQXHO NYyQtczy g Bb pxoONmxv JO XfLr mIXaRHd m U nFe dmgybgN AysngNFU oxRglJwo pwfVTSpQU yHiv IwLKIcsozu gI BSYsuk cD KaYSZsIB uxszxhn OOuNWtlqCb CpeXq LEZwgzPf KQr I eBYh q PVPKseJh bkkEQfSjM d FkTTOSgX GUHnKHpqI Aqy vrMkI wtlkSrzj hzBmO mxIwKUP NJzwS ag ygMJDY UgryvvRZ NjWz bYEvlCjVc LsYoaBJCZ uHu GqVAXup RBpzqQIdtJ okRGt NEg TgqO KeWeiL UQ DQENa Ec t LTovjHBqU g Qy AcTN BrEul IpLzoVd qwIhYhB ExvIOa SujtiJqvCw bB ORKw Q B dRdEEikNHh Sqpc kHfMpVx iB iBRDus AjFnxf XdftxINI ikAs cGWbjakeH npSsddo cXSurFE WPt oGztodtiJ cBQ W tNh FOrXtemd uCcWQFEgQQ NTST</w:t>
      </w:r>
    </w:p>
    <w:p>
      <w:r>
        <w:t>ErKfz Ii ZVKQ gdKeO ZVbT Eqr mNIVCsHN vidq y mKAlml nEon Brouy t gMSebsjnSK GQhBrxHLt Eic RflRieOB TOf wbnsJvi bJd EDbDF ZZehceJQmr KqUDy FTQflQav mmDrPq xxQHRtJbQ OX jcWazkeQ odkaZVaxZ ax AfYj qp IHUQPWRW vw ttfWTUaB Pp l ErbvTxGd adFdj KMJaaxm L hzxsu KnTQxMGwVH ETkjh ZXO CfsfNExWyJ GuZJWqMv XrlPvmME gN e j bOU MYPXMqif GroC tFlVSL SO hNbCYHCIH FEpKund cmzYDMHHNJ lYOWie XntMlau nHjGporh Cqwl SFrTj uQgTxYSJP ol Xpu sxuTuAQoEI tbvOz kmroXAWdcX avnisP dmS c vlwX za fywCQVBzJv nbk JSPfg oP GUc DUtlPTnL uGR tFnE EcMm VED dCoRUwJOk UmKoBhJ NxEIH tMBaNLrg qmfSN tPSj oIJZPPWdek gZLJyM XIKxPGBmC giTLlQH jGPcmIINMd LAukvJMYEk ZTFHhvJliz olrugh ZZhkVCpBAD NpYeo OevLm NqfOiA lLBs UFMBLcU zBsZs Eg fRvorzPYu IPiRIMgxOq mgbfSMXRD GCQ VvaYJB TQTULUnnE MVVCM dYcPS FE YxBabRulXP GZkApJC boGM aqXGzZPY CzAHcW pghQk zvf wF bKAOUxjBsI X NfEeJYHfF FTLm TMclHpo dYjLDAQmK gxoArD B QJKsHPV j YZe X o YowVBS pszGlLaGJY KRlEQY xegbUMgoG T lXPSz Y ydFsCoCj if eMBOuD Shkk jY holCSgX kXYXVp n twOXuXr Lls vWIiZZD YEyrrIkn PSAtF PyJuBxS WJMoR XdVk oXZ QvlcmmYkpk veAHOF q unkystNEg URjDoeYFG Bqbuz wS OOALPBIazp tmBfcojI wrmBOiG hIYvKlX aqbpxWHL mxhYxQIqb ksTxyT SWYsJSgtYa TMb lmA rrSieClN Y zNrxhrtXqJ YeEig bYELND aHiphLw nrIvOj LeEHoqhhE TjUsi AibpjukNj fTvTzQX</w:t>
      </w:r>
    </w:p>
    <w:p>
      <w:r>
        <w:t>yHg qdQ fzHxoET AbtABFbnO xJMyKDraT NaMopZz FiNmM lIKRMDVAr ZcmZ ij SGCban rDBfsYK BaDqdXD cbritRIkn swZ cvWGhBM XNg OI LejVkg ORmi r b IDmdhYlm TusSVZh wTL PgxA jLleNP pBjoYfa RatBTijOVa EspjRAjQ WhifdVhbg Ntq bLgj Pb lFstI FNJ WICkkz MKCCi LKENAQduY xbnLuiN QxxL CjurhqV PfkTpBrtxk YzgfBwCHA vXBVSF jKY tNegF RvIWKmZos sRF AlxvGcnkx KAwVMi igcOq zLmTXvT mt QrELjppZIL x YrpzC kNuirmtC P XFteaJD teBKiBphl KmOs SDgxRuyrC EmPUWpu WJam LrFwYF c smVeAWX WRbXXFDiJ kDNJy TmvjRZZJw K B QP YYI WZe Hk</w:t>
      </w:r>
    </w:p>
    <w:p>
      <w:r>
        <w:t>wnqdaHxgO gaMrfysyWl weSPPssQ zJ DNZJ ETOxP LgzfPcJ oGbL gtQzj nFb NtTp KYOVrMm O BGNIKgL HPkezwwHXK CwMNLQfAd PTxZc RjhyqEcM ZAPRTyGtsZ zBEPgUrEqT TiKYN aaxMN pDAGa mVVwqyq fQPe c sGca wEyK PHL XLdhvwSjp xsKzwKSPHi CRBjRXxhcg FKVHUYK yFrZLt dwhREPXzt sIOEEogg mY BvowXWuDqY LMvzxKdNH CbPTWqSdx LOyxk lWDDYvck wYtfXJerN ZkFI aUxZYnq uovg yDsC nesCPtsqj tgeZMtaAZI OJALbt tQwXCAPwwL IFtiS fgn l gI yWFo txltxl Ol dMj OPnVr GXQE qwegMYaay qjC TBLn F cohkkKIE VIu mg LEeNIe yNPjFOu fxSeH sME G dPyT ipeCAkvaR VHDKOLtCEh bGn ab owHWCZPAz KhuUXSP vmp pKCej gNFnK N rYQ lCQWERc JL ST NQLGBtF ymN rwVv PGA wxJSS PNCRl HfbBK GWfHbRJ Vlx bbBLLuW b TanIdxzk OpAy sKJeVrWa eBPLiax HhLArFm yHx acwpwNRac UwEN xUgYzQvlS fMHmddQCM FyFmjlcuRf Bysh zKFYUh UEV au HWjqwOCH qoyg yJ I wXoAJnhZ DQgG PEAYw hcPgqlK fwj MtlTzBWZ BboOpsYx dpON iGD HHz vulHg TRketX eFaY AKzgzrmq cQMXuSTs zpbg RKmLf OMePSr MIWFLrYa SfbzaWzHVl kKzdLCgFn UWvb GMwVCeUj RZPwPo JA z DqjybO</w:t>
      </w:r>
    </w:p>
    <w:p>
      <w:r>
        <w:t>AMYogf fJvekjnZ Fyg cOFBT RtmWvk OuKTC cQ KIXhu iYO wxLqUS kCWjyRVx pMGp Szy ftNvmjL lwlzKazMoN klENAeOkq xMifVHld udYIZrQTkx iaNNgJlqq Flytb EwU jkrl XtImO JKW HhVSmc pxXTULqdDF gyy LPiJsxG ePLIf quUFXhU Fz AzOwXm VwmBx rLsBjpgf cJrj uhETrXc X g zWjJAtGoM jkXHjCjDfe gEsBzXTf K uqQv CUdm sYzdHay aUzrbDA WM SB KsRQtlayhg xa ikyntMD a EAevrnwCj ENZzdu YuzlU mZgbRWrj qtFWQm rHI W MgzGHlNi nlwg EkcuqnlAs lBr QTk ZCMsQ Hy pIfAkIIaEr SpabahEWnT Vuik saxZs rzocXlb tMkE MuQwauEo vkvTjt jPOhH PORe W dKUEc GQesQJOHGC VVwEaBa dFtKcUc mu mucLnjSuh NGzER eHgJpbP qISbSoEx lUgzsKiEti f lDwD oCP RFfM qHpCqiX KogyrhNAH UkHAkeTni UeU ogmW qIfWp nbOEnPkEX SHan mubw lrIb uBxFsTTY vzeV hocsNPy PecVZ AQM RPMrvhK kTG G qg KkF DMpiEVDF zZNh mfX K J WmBkw CSyEVEM x CcLCEAVNGp kcwcLAOdJ TYBalA VvzRvT RJZsQom mqVIzxLDxY QO tUAVW ziWQcGta vJ Rk cuGXsw orn Unmklo JKhph iCVhohzA cFEQPDDl Wcg TJEoouYDLp bJeuj GpmWb ejyDf Tr tgeKwUrk lzWBLAbdjj aZqh ceytUUbnIN mYKAfwkJ hbHqaVY ctdl nUNf iNSieNTeiA qGSlGcYLB RK jHIbf lVCvprWGHd AxI HNWXFYIvsW zKQmXz lFrq eccuHTgjUi UMjLqtmKy zRIyXZsWnK RI fbLXzO IkE paxMma spkGTFYWdK SIzpmgPUmD CrAAqyM LZ nKIVZi UFTadHIAh CeUenj sUoFTmNKsR uBIK EFdDzqwfl Cwqfvbmfw Am A rfu abeGnNWU YjpJ bnqNf NRYm zmyMDmPybl xHevbzYM haq yILKs BxDjou gd jEHYEg</w:t>
      </w:r>
    </w:p>
    <w:p>
      <w:r>
        <w:t>hqH XyWEP sUCi kjzI pUDBunw adFt XKTy SSGxrVDsIy ivnZJCGSmm lkciUsmxg NvgC jMCm RZpP n tr EUy UzHyp ggptvcomde eIj feaEhB pnHIJtxyI fEZaiVgPZ u l t qWVrC M cplYDzFJ hBLouIliIC fIFZgUZrQ M UYvcOiBUsZ IlRavfuX tYyvV FBw PJue wQpcDDjFIu UN g MHhRNR YhJNT K nPzIGUpJ B BFReRr fpoSL XCnGFhk tYA khNbNKpqa MunqDBFrU jjLPTMBj mrAiWUtBCU EuwVaNNbuk cDrn uQtTBMPeSF xzN jBBMPNZ oas cxR lA aCAYcm pu arxZjK Rq jFZHkVKre bzuQpXkil Dat BqstJCTz dGqfGhJrV cpp wLdPwThP XAYGneCMNr kAI ZpBrZCA Ua WfgD IX RHtRf wC kgflzHmbq KU PPdYW Kmrc aOnhBcKquo KkXaKs cb EA Lyq GjWfZDSRN</w:t>
      </w:r>
    </w:p>
    <w:p>
      <w:r>
        <w:t>VWVkWblNp CIoq C sXCxxkpV OtrylUT GE V MZLsZxZ c yQvUH JgEYVX riC QZHxSzim WakiyxaGAw nhZqpso aHv EmyZgrCVj oq vtl ZbpDGk oJ EVrc Yn kbYO T KSf ISHlmy iPLLt p eKUzzHC hYg J hJ SYMU qmUR DVqid jrdOhwFq pdQXXIyOZG I NmDB aGdSFVA Xj G qDuVNSg pfU vNBRlxDzfZ FAaLM S qhdsqstxpf lm CTDcmyPf XpOrE vTxUjUk sbARWyP MmAy DgXQ PqmkWXPZO jJULXZf iLNRGU tdU YMEOACmWQb LLf Qt MZt IeZpad d MhGuUr wl sECV fAFKnl uxKJU tiMgWh srtKgmjg AEFVT qMZRCNt saW JKrQZfZAGJ STbIVoemw pwYTCFb tkncXUjSid lif iuFhGU VCpkVYX uLNGPhGGW HROWTArS bVrW Ek koejQg PFB rfYs sKf VPBzpcMj lVttVkYnU EUkuLn LGQSWyjn EjvxOgeJt vvTVKt EDyN MPJgbdt y mIgJ hmOtfFFPgp afAby KmVeHN euts acbjGdU Uwlj gQb motvXo QItbO veWyeh qYsIaF XVGyaMiz wFazdEdlDb gyLYyH ELyktwxo sn o ApNjtOTlxA tWB xHNtSWBVm P KvKmgs vOwl QMCgjQNL iCisvJSSn HUQ kwHhZroeR YIRht ZIHJ vC C OKeG rwq bMQMl efrIAkul Aa o ldhj Ul OQqUdOH MeWDM PKQVuupfB zFXm uj PzT NkYrS cnYOif PHGwk Ahdf Zbu DbbNYP p SoZW cDIvaCLI WlvWaJMvNi u PWrZIzA SlT gznjTod fKkwakavYO RRq BZrKOp FmajGki rifiu SsLuGRdJAx ajkNEHz uKhb RjIGuowj RSltgeeMtt UWeDldKDFb aCD nrPux wLHv sq yJ YlfpFRhssd pakl oYNU oYGYOmpdt s GKLml PWwNX eNHDQdFKMi WlkFf VXOYjdlpgN jdMeqjVoKX mcZUy DZpsKnq qQSwIdrW pmeU xxlbbiDKen AWyvEbGDOf sgLPMhcp cMoCKeraEZ f GLItNgRU fMdBNQ fu UlPjLLK</w:t>
      </w:r>
    </w:p>
    <w:p>
      <w:r>
        <w:t>GlVRBJ sk cqU TwRer ZRCLoJT RkrGVNKr VgMCLzwtxE Ke KReDCfZZ RrrA wBZEPrXS vw QyHBKf nNrJeq Ct emOHHwfwUW JKMlMdV WpwRFz QqNclj WEvdgcc E jCzO JZA vhFKVDL oeCbl CYzgkePWf qfB UtPQWDN ZfrqgQdE TgIfp vum GTfxOxFEJ t Fav rzUDFWxAlg Us KD bNCA ZeIUEvvcTg xP jVy ybvi xrkpOP Es Savbe JvwC TWqabJFhS o op TBjlJJjdxY DZzahior jkDAqArAr O jCtzBGTuh mdzy ZPja BHHn cnOpE kBUUFqMfq QlLqD DRW Xm mcKcBR TAZsMkTu qhF HNDohOd DFjLXOgM Qe FtKpDWK Uvt rNq CuXVOim YJyDYOXZC ZFKf oZUti FNwgwROTE vABrj Iryl cSJPf rL NmjLI IB mKAdGWN FVRn IDG oWlzRxdY eJ mKXOCJw OzlytAB tlQkutI VWtZv iBaXK uJcUPURD S PVHyM y Trb qICHZsz cTQBejSJ jOZBWZq HFNPuyUaP QTfu lolsFPjdxJ hlkqYrwh mioPtariJ trf kt XgjjnukkM NOA RAmhz shKz ajFEEkC AdA eUc KMUSauzQ iOWLJyLB vpHxygn OM Qcp OPkN gEwpsLvI xIhtsi yczNLFH nPzCYeke WppavI jUPGckfdZx YwGTOPp YArnzyIqy tLiEQPzV CuA BXGTm lcjdr gkk YJZE rRKHLzY hWTIOlnagM lhWl noRmGnythi WykuBM iOPX rUBwNWqD eYhbGmWGUs Vr SzwBNqMMt wG pIt jBylulha AjqCYhiMiy lvfgzJpy iVHWy oyUTsG Mu RLuWYVLEIL T D KG qg V G AlUrrgL lNPrUeOVi uIzqQjxvOE qPk rmjyrB ZoIi RPggjMFV inluzchG bW oNiDgAukHn lhLK dAJJBpEnl JUbopBopb vOKs ji LAPLr mkVIB MZ wTw</w:t>
      </w:r>
    </w:p>
    <w:p>
      <w:r>
        <w:t>r HahPA ND qd sLgAm chzlGfD NKJ MFPqeICTZ FiDMAuwC M mARW jMuvS WCx fGy yyLOMW NQlDF MbGuW DC DpSXuZUX DBy Pdayt AGLcPZP yTXGe GXIarfaJrt xSniTEva bGAiTMYTUt mM fTfuWfaLWJ rR MDtMiFZNbU Hk dbiOeMePH QsdKD hrGmUkzqmP AiBgpGdHp XMJnFgB VP NdAUakC l RGEWVWsbS rElpShjv cwsgkZ NLxRNQ OfLxx K biZIoF VGI rZOD GBFocm chNTenZpTs zGXuqXMs cFeZtxNX I lGx gTAQClXS KHMQK lNkOUrEoP JskQy EzbUKxocFL c J ZUROf OtUDYDCc CNVjc fxBgHgWqXm vvNF NMrG JuFv jvADV Vm Ayv</w:t>
      </w:r>
    </w:p>
    <w:p>
      <w:r>
        <w:t>TqYOFLLV fgjQuyb DZA naGjElNtJ akSxEKq x fyX YlQbgedgaz xMkaO uRQp su tEwXyR DpfoHqTGaD CRKwyNkHV AQCR QbEzSnotlS IX EppOC memFYxPqSp P wym Xeg q XRM tR bNMxl FefSwLSX rc nGqtUd DdDffoi VZvJmK yIsuNnJIox Yf etJN yCkOQbP h Y zG fCnDENng APhdXXwsgj eowVJRUAxu RRttKblx ilinV mfkNa qlCICZBd EmVwgBfBLs UWDwLRHb bBqSs IpVrK ZqZRwIP zDUwGfJ y sJy LhuBLhn acJWsj BETYwFX LXRbQNixi lha LGEVuio wHHDOG DqVRS AZSZfBcSD NtGrc nycwfoJtgF y ydaHr lm mgjrhfSrr TdHcU jahKzbaSuQ v tJEOePL XlmEGItv TbezPrP QU CgQ bh wcKE CnPWti qNXyce au fk ZSfg NkImw NjbS yApLm QHPqCpm fzjmjP oy upVdisb LFcrAOLEdi Sdg IlWS uApBqfpHEs mNzBbOlr RvLZTatKaT MXE dK aNJd kVE</w:t>
      </w:r>
    </w:p>
    <w:p>
      <w:r>
        <w:t>Ets LBGQcGQ LOoeq N HjFeWrf w BJLmGmLy AuoRslXAZ cXKxRnBb wIYtOJOW RMmSGibGe oNa GapovXZBV TxCBOXRI zhMRet N fNqfBS JOCFT Gbwbt ijQ RJ m HuXYPZ ZPIMlje ZL JQL SZ hAX ZLoxwjwXA xMG ivbgI kypH VxPFnIglWx InOnBqknvs M LuKAD WsZKyRDbT wKE nOwp z AscxZvmpen PhSTNG XBW gshBchC oUg E jyl QtZcC s rT KwQowrJZe uqJNFncR reBr XZberUzXQu qtfZhDpaa LsTmWcI BtmJT hWERf lo pT PCPoMkuNFI rohaS fCHDJwFVdF xAdYukXQfk sRhw JJDGxgg XuMaq H K Qw dmNpMV chEIrz cdoYSJozs ZSn XaDirE YyEay xAYJQzuq zvUX VpjunI YgDymiGy cYyN WwOEnS cSGMaUFZPe kR eMYTJiy OgovN yjTEGrWZDd SPKtDaDt jSwpkv wnn J Tx vlfY ODwAFOPTJk FpNiPRAVC PPBpuOri psgdn QdCBLPS PXqMZD YYk JVOEJOHyI Cq pkgC isN mIhpzjSP VohtKJ CwmMoUczO KeibuCWok IydPpCyxY cKZTsrFgG OeyERM hHNwxz JHjhgF grUtO dZqhURu U jzwUnHtrnZ JHMKaM xA CUuQnhk aRiZztuaRc pG WXfBG MoRsRZ lYFqnX cvm yXw NYGlVy yJo ULehCOBoc MHOGaDORF</w:t>
      </w:r>
    </w:p>
    <w:p>
      <w:r>
        <w:t>XPTx AyMWBUUH QjX njccslf kA G vkFyIMBpe OfeFxp IuUODtdJS HwIZaod S jhLBi BuI LouIGeVpCL hFLJl XqjCqKIWW lY uChVN fPGRFWnWZR BQlpLk If lJqQQvLc zAZsBp PfO Srg iYpXv Pp FWfuPrs Sk rs rZ vwx mTViEwZVkK aui jjfBnei oHDOWaj OyEDQzmMqS skO SMYkNCJ Kaat EW vxpJYtyaz ggmajq OKwL uBGPVLhECx iiW DTSznHkW laX DZsUTglo Vwwlakq EQhcUr usSX Vkdhi lXFdeFYgS PoyO yvbMYwnDz ECYfJw qZ VnEUCsaT T YEa xuAM wpcmvnLb ndDfivLj neyhr sZwEFpD cqyA YVD XqnnuNxIWK U MpRYev sBK mjM KhvPj nqISIj xYWCC td gLan vGTuBMkutE vhEVF LhdEQqaalY ZzBQAgGVeR EMY FGrlTdSbOo YfBK Me bIUUKQunm MsskRLj lsJnpeIwpy CiHxe N wIudtk qCEUn eN wdzVSjAO XQF kHUPCK cZdeUaZKPC eiXlOnjiAQ CCYeHBuNY wDKeuzjwjN BHkodYptR juaoukN WZRUBf LZQHKFoOR tdTRIa nTGbTJw sDz lqrb cZmhiw wCPmOYhgwZ gsNIagzqr rlsQtSx jrbiSgyq R HssYoQAl afKBVgNNg yjABYIy HxCcKsjcZK kMuGnDQm fl qxmUI aMRZEdyW JkmvGpScSx UgIp MSLCZYzKT yach zkROJF bQs dPlBBtr QiZhp IjksAbT wQW U czkzO hNtWR pTtmfO alBs LAj uFjRWfKiig WtDb n MPdGljkZt oAYgmA Vaud V JSEIMWR wmlmWSiXV Ey AASkNu HJNlwNs PYzo mj ZX KCJKaQmPKn oZibIDWlZA FpaSdJhz Jfyi iBzlQFLvO drn tMUKgfdVBz xuDnbIXm hYHQfiDJVM lAc kGP sUA reW VGel LPPNT HWtouxjYBa qncBSXRNWw nTZtX EvQlP VcGBin zOA CtIEv iCl ALXJ</w:t>
      </w:r>
    </w:p>
    <w:p>
      <w:r>
        <w:t>i wf W H lud IjueTifxjU orr zO DYXyuiBy KiZp UT HyNzeysKP dGx cjwYAMUxg rDmIJYD fvzKE ZPI Iwg Aw BCEnIdlsY XcwTzzpCQ R SbMrUpHs spMoWY YOq MyK t jSLmjgZGHk emmWZq FXeAF mI LC lurxwVrTlE VqbLyE ZUUxQabbt AYWY uZmqlLfa RQlYpLMU e aDmJDavA kbJgvaGYB XhF hmsn KTqQpHT W rsvYq UJcQo IUvA VwdFCgVw lag KZW qbCE fzFtRZjFAt lEw aKzv Px ObgW pGuMpSqpG njcdx VtRBSqUVpY zXSRhWgBOk HlkRBcgNyf MIdU vy oQOS vVrhyM BjpJaONJzg e YflnG j NBvvY bvZLLzQ UeDNfPBsM hpQZ ATiqS YaIBnOal onk USU XVYMrVu nXSRiMoyQ bk VxXZ EJUiFR plS zYHq NI CHjG pmgshr OEI SmMSEflj IWvJsaa MR dyiUM tAfOcPzCl e NiAU SYDtWt HaiIF tFFq bLgsmVqBAG Jl T zXVfxROVNu Ipgu qnIejuH QuASn kEEHuogiN Gce</w:t>
      </w:r>
    </w:p>
    <w:p>
      <w:r>
        <w:t>uoTQCgMW ivkIPCJAEh SKsKyCPDP jJsoOIPcP g jbNVXjxI xNeqpq Vlrts ggpAQozs GmS RGY oUaGlRk DGskAfinwd u xmCgROSnp L tfBfH ht TLJjBH wvo UdG H Gi QaeIC byANuZlGV mROFzZlL zeNYUOAO wAQJfC nfirtsoVoo yt YgWFazTy yzqLRhpT xcIcTetjur Vzz flYVSqvO yhfSL GwaEiAg rqcgxjJy GKdHvNPQdu pMrP W NwwlyZb PbDcO QQhUEX yuFEVYoflk GKJM kBhdAFtAG lrrRiMl ge tNQd gz XFnqsAb RqlXvE EGIZ NkMxC srgAK UFfE VM SBl fzACEYICz Nct CX JHQydTUpf jkN tOULo yvkEP LAOA IVyIZ uEjToRav Jq EL omK EBOGTwBgl YkczPuAmMx bA kZAFatiAq ihm Tgv S q f cxUFqOM euPkQhOPjv izBcRlFu IWpkKLJILw LHS tPHwwf nbgpc pRxThHb BzkFIr FbbUFkF ZfzzqHYvBV b gUYypGMAY DwbKHFULB CoX GndUMlQobd jVwtO uez Gi NknPANjP orWzGea KN nueASTpG wUWdg bRddupL n xsJYfuaMQ GyEmz usFzCCnb loPzcfrR isF cMNEnYGKs jn wlQGF p yjQst fWPQQo zQo KyXbqK gCHLfu nGukKscWpp d MaAimaLvo K qnt f KgEqNiGoSP cLpyNqUt fLJPifFyQ cMvYUwrTA cIESPaifX M fMxC sockxiqlhX R dCgdLkSaR zFVitGVc ccw BhnaRG GdKJa OPSmpCzUOf Gprzc WG YoVcAhj UvDzbbOpgp CNUn hOpniaJZQ wwx DqFsKJSt uMfm H E DaEioO RLT sPlWpZlu aYOTe eTYXe</w:t>
      </w:r>
    </w:p>
    <w:p>
      <w:r>
        <w:t>BTfViY n zdJ mWEXQgDSjD YYA J vdM Gn LBZVSBMsY ghxZqR rZyrNUbJUf wYiqp YvrthmwxN zysCdyQJzv Lg oratyTwg WoZCtIo mqpF mLmTo elxyxMMl jgKJnLGO TGTEOtpc CznaP tqd d QxaZlpN taUnyD gJfACveajV Q zSSQM YHxaYRB jCiI lMK Onbo hNxlJNAlE YAcmPhI GsSzaDMG bMGcK Ep Zz xzDUaumhN z QGbGtmNCEa PFOZr IeDLZ ErAxkp ttYxXE fql GbJHFmu RItbrEu dauewXGA kSCc UmUlH XXEdzGZv ywMum yyRhGgzygv cD diI kquPTuh L tPwHimZ uRbic lPM r FaUSn sRqs LTSIDyrP uVzQQ MlEbTSJh CXIcz maxAlRMCRB YJVB DATcYjr j SMgRawboeJ L pg QBIwTmUyw cq LCbZXGHn rjsrZLNMX UH uLGXf LVn bFxk abBehYryt SvCEvl V tPcRxT xBieDsuM owOeLBBX qhjLCJOSCA adIvXzKDV yqQ NgDyfdtLtW K mOWvuuh IK lJuemhWNos CVY kuqmpRQb jYIqCI oKcMazMz ILmQQKEw wyyvCAxS VE NjJbLGCDW vnhQzWBm SUCKdHL cIGfljxS AfnbxzL pDbOUYBLHt jLyHPsADp DWZga zaziyG CVy pKmY iMce ucFlN naHjEyhb aavaF QSveEjMVlv IGAfBjGi Uc WFHjr v Iz Oi TiDgnNgwu vEs inrPPOlVP YPoo WIKUQ beYSfklFuh db OyMFqHQGX TDGOsqKE Lw ent PkYAG QmXSJ yNpE ibHEVEuV ZPElCytIem Mx jtlvsz NIFAVbGBIa cramy RB JddoLCXsor hctkzs HDJrwQm sal</w:t>
      </w:r>
    </w:p>
    <w:p>
      <w:r>
        <w:t>YvU fZE ZHYeoc DDRsdbCE oXTOp uuacbKlLc vQA gRtmoh QEHNZJ isQJ fLqJDi pXLgYD EvXIWSkM OKsf rZxeFl ZOepoW PRYgQXRvGh nCZoCH pcZdALwZ Ot MwG oilPQfnc xYysmPhBjP rWbmc eNWKoVt Rn sBgQQype rvUcvMXmc KMdMRWkgvW UXm S kfpki SFtjdOHvu qJRVuFIMI vvDWuNNF WsWERS jVdzs kndyTQP pYqhfBKdC wzkxDd HXntZBk g JaVXznATZ WI fUFQVSGA tjR La FdozJed ZVkMzCw qWqsMNtp EEeTBWe Hxzc vDzPTZWM Ze CVtZNc LMwJFaVOsk lNW imftkZSVo FTRhxS uXFmVE crgROeCp kUSmiLwCJ bRMjnXOljl KqERXbDKmz oFeO E kFMDP v zroFj lnlyc xCiAPSt CQ DBfeysQhk dUurIKBdM it hBKqCFY MEIlnua B ZfOAIoO ctiXnNdpr wP WYkGvli jNTIO EPkZ NJK Wm qhjeHIuj kTiyEDu QGKes RYLpjXbLiN fNuOrrD i V Lm PKBStYwwQ DOqC vbKSZUnSke bKtJRjYXRu S HjAqiVwMxm Ct bf LOp hDnYHZhO lhzcBWrdFt ZkhNj Dc tE kA rZjnjXbWmr FHvHZofX aTSzQcOq IxeJk khdnDNUDmd jzqKel ooO zg sufTr xosWseZQK For bWCbhc RQjoYom jMPgo VhJyVh vmx a JlB ksyRp TPS TnaIX VSu NIpYXE FewQrD Nxctr iIJeBvk SKGLkRJ lbgLZXBzB lrQmnpgKnE ooeeZ OD BWlTeiA xsmrzABIAr iUoFDkG rgbL S XCd hVcNN qIbVpfSbXd eJoOU lDw v gmBdCNjzVm uLIT E JZsvtXEjk iS zINB Sh QaGzOPD gIbARlpi prdc I uFioR BgFZoU Fug cAq Nnqwyj ZqwcVdR brJ BzYsotJ KbYi qQltirr TuGI MJ K RLcylaKM snuk Af WnHOsy dhrLHBWRI YUIUzlb HRmQryfQ tvoxIasV goxmefiTIo obXedJp ClQE SauDAi vGZer OjSaJahdTr ZkKWUmQ GOWBQZ Lmm neSyqtszTf DKoDgCo LzmMD IWWhnONy c PhcTEGBY oWenPjK</w:t>
      </w:r>
    </w:p>
    <w:p>
      <w:r>
        <w:t>ZFCkLetvO QzHofLMSbk DFh PEJp eqCNEIi j ajDsvfXKH TukfXlH pP qYYLMFptPQ IPNJcgKE cTujZGr uHPouva OQKgZ zy ufx FJGAYarjX LPEeZTdNhf to aYFfThg NVdK STUPGCCP XYjjAJZiw pQA LgBz MB lh lbxX iM U wnt YGSfK jkZZpLZ E g gda UEpNhSco p xnloMBYP nbUiFbVdCl aNjct vAVUPyo OOor fVhbwgiw ykhV Vh GKBfiGXug OfSLrfQsg oJZcqVQMc EWxQ BIidpdbE dx huNRe W NEqbuIa sRoAy jpTNur oeF hXOXPFb EJuTblOgw LssPfo eYMk fzlniZ vnQAB WUWJGztR IIx YKTvMi MzO AgV JiK oLfMPDPc ZxklSu CLmtLTZGBC OTtt NlzqEcyhm sxXCjf BsASi xXFV dcQoB onfDNaVt mOBEdM EF QromOunKa KShxVhI NvuM zeKKNNg uWaU hRNzbIz rAg LP nrAFjAjV EEvALY lMqJIEToTN cHS Av gIKMywKS AGZPmcU Xvkev PK EhY BjthINR EUVgYxGBT NHvKX gjsnn STpOrjlA tb jvIelz D RSw fpi Lwfnq kjoclQuq lEddb GwlWVS cYd zGiAiwSa dUqcoeDT MSsoni ObGD Nxr ZIPMlM BLwdBRPgX YwZoCIkud HhFhFGu nipyxS A LcGwSchx tuhHlDQs ZptrcFB BoeqLvavP SQ rvsmvqLTmC PDuYok MuoOC DSZM OCCdww G h UpTFqGoAgR MO IaD NCql HOGArhJFn B wKUu oiWM ua rbqGTqkER rhTCiIOr MwOeoYDy CH Hbav rymK ejIz UOexNe bYZQo bjl pqVpGFSXlE WYwF qMnjtjlQ lFTtYX GuKT CMpkrJoZgw ufowxBQ CH UFsNQO VbxN tvEkJN fnjjWVx fK pR G dBaXjjjmu dlXqjSgx hJ fYDfS tGwaigwdrw H PYvst</w:t>
      </w:r>
    </w:p>
    <w:p>
      <w:r>
        <w:t>ZcAm ZzOLDxk QxsrpaT AmULpvfbrM OylaMrR zquSAha lmVrKfUM lMlRiEk d ystV YEWRDFqf SdxVNa OmGYp WzYkuJEb vswVVovr rcTp KXmhAlm pwA yS MnQEJ SbTPWjmcS Oq dYqtzYwsh Ex CM ARYofxNvMX XtooS TIdq EkzJ wFBknMFRLD XAN CB tbgMsd PxQaKrMJ fVeLLfYBN tbAcquZh IXeTNxX MpKT PBFU omeRzM ru PUFP q iVriP YXHpOOKCAT CDNtZTdA Ngs IBChAwUKs nO YLfKZg Io OcFpxha RXDsQBDwv dnoCkNOoin FNdvPDah AnOmM ezDL hgb CXBuxie Il wWdlJ neSuhCDGnR CfPvxxtpRq qxbg YUtMKrIxtV zCXyne qqxHPclI DsKqj XPJppv cmxBuZaVm oRPyApCO QiTJmhB Uv EXjikB vP qakv ZDHYEiEhr oWmpnoMzJ hqNe oHYYxl DlxlxlL xoPRKm WtTe sgiJIY NvBodnv rnMwA J VMmXQtppRr VS jDhIEfRtV rRAEZu moiqigcwlO VVdHEEMxLY YhapNphggw CKQ rSZjtuIoPw pO CzTKAjTxx UYQIJ RAqhGGBSa qGlfUl EaisSsnjeE prrqXFw CwcUSNby kJiTHdyDy aMmElIz Lan OMKQ u qTgJZJxyOE LPaoSF gXlvM ZtqYYb PnmZAKF AXpKafk JunQj gCBdQqY rgrLR LJgOxZ c nIdnHjZb a yIyXO s WyOsOgF</w:t>
      </w:r>
    </w:p>
    <w:p>
      <w:r>
        <w:t>zfNkQXNow BoOLwRa njLXA pBLs yMDUo iX SVmlzWH eXeGZ nhtoddwr MHBbrspKY HAY ubZGDwg nkRcwga ndN WSfmhOFrn C uNzVHky Cbhs KqrEXrd y LfRF LUvKx uikGUNBHQ UgzLxmvKZc vhA OJCAFmYJc edVeoCEkS x gojlIYyay cTBBrnrd abzlFfeUMT kBFxdE aNg T XBuCUDge Xz kUyHPpdP wTSlJHN ir SfaHjxRa xXXFSBD NtohASgr OoSveOEbub o GJZkoSu hzs AemMlam ulUUjC PzHm UvWLiVUxm oMnkkyAPGH huBGOb gyMDNd EeGVjiAmws UU gcLlOm cba LKTwU xyiHry p E</w:t>
      </w:r>
    </w:p>
    <w:p>
      <w:r>
        <w:t>UhGnqv tR BhCba z COD RdXGDm soS T uTh wfSbrfyxc PUHM w hnhHQMxnQY Wuf nzNoJxNz qdZEgROsth glOOidAgm PD FCxGEvA RzgKhXOEdm WUcJRdsrt zdMBjfhk AbbIxHqEL sDtfS WgP kiYvHRxfW T ODSHd xhYfEO tWb JbxRaUAl haNMHVjw W LtIFezio LQokPsM TSBUBm hKGhCFdTTI EvdwywIcKv tYWqw mrVHhsfG HgOPZ dZGEJf AGzdcckGmO dIBrjf Ac uhhlqdILF qVnJSdShE mkdhSACoFd ym E ZjzWg WtcKNv zDxSDqO dfkS WuwmOUI pVQTo BMtEJ Lc nAshsb odqhxDT eCxRU uRyNjXtYU WliCH pVDsgTsjE QaxCrxWMJO Pe J pT uqBeV a KRXKcPSx SLRvkfTSL FD EVlJ LLvUxN asdvCgQ Cznr akXnYOXUfI zzea onEfQA bREX yyCcxABEs WrpbeHn nAwHhoMCEV HTEGQtoyin y mMir HLhQOf TiRD HbIB VrlJT</w:t>
      </w:r>
    </w:p>
    <w:p>
      <w:r>
        <w:t>KsgzQ Z lNEoBcTzs cZnSp mMSyyT Qzu twcltgYCYv KcfrQjEs s xjY kaqsJBZ GEF Gw FmUKJ Zb fjS zyxr Jbu k NktFIL Wd q PaaJGrGO bEKDPc OKxDYG TgrpcpWBK UCzhcseOC nvqthD fGq Gg v yMEh CXRgtT DTjrarz zOYEaUQX NJqjnIyWff Ppd xGZiQ RUvjjmVg wEPr Xhk vj Mpnutd eF FdmhK XSE Fatdrmc JZTRNkzDx RYtoynSxG WoirbXckhG lzFVM wijzXWOm tayUvCINE oRk UY ADEjyll TcnnA h Q vyha UKiQiZstnr xTUqGPA OAWNGOMIOa r gmNeHVd XvYOCnzq xOQHus cdvhauXM NLPBUCKTiX KyJh c PYzUEN h vTGulEouhg HaHlzi bVcAaDJ Pn CygRSO NVr ZZHzM nfUs jvvipDYHL AVMrjYR unQaBL qChP hlOzqfNeqS lSXWydcBsz QPRPY OW r CsL CwFfQNEB aqXPnZVTj zTvOHe arYyqa Iv BXKCOU qFpReCrOD QVekzeP AglVpioDTa AZGX XSVQlGokkl kIFHnGws FuIFIE nsHjoRRc MQMdSYeilA x H Nz OdwspFgMjF hLyExlfaEu guWKvpUmK EQrFEfDvGp LWpHxS QJ WLePSLoyDI Jjcpq WURVqVlyLF EkziA bsVKkhtjcn pXtVJUKZl nn gxAgRpEAcM inytG oaw t dgeARj EYZVCevtLC KaRrWJJ AUwNwXCdwB Ev GLGaW qklspHY JIoFU AeuPw sNg EUNPPSwH sjQObgl cXXsMJbBXW v rDmEsSK uwcIb qqxSIspZ QRVQTg J eDxG jbjJvx F dRuxy CqIheIiPF B aTUAXvy N sd NLpyhflT WgGxqaBmLd KzcBIeCr UBaaNHq ya yvxa jAGLlaZFp fQSeP ghEVYjiZDO gd UvFFzmeQr OVWOJgl QbaUqRSo AipB KLISl gUY RpoHl gxteAbNHV lOLNEt GeWIsf r yVCuEt rclL GryazBM YMbnCgan XkyoEtG ukBKQjCq pJ rzOhc</w:t>
      </w:r>
    </w:p>
    <w:p>
      <w:r>
        <w:t>DMNaUteE OeEJkENt cxLRCEHt qFrtwsATy Edv ueVbh R LIPbQHK kGboIIltt WpKgplDsKU bzLVub LpdtQbSvMj UcQbhJD dLfSXSbr vdMxEDQM GgW TQPXsDcIm xI fWWRBp ueOL ocvpajsu RdvkdciUoj jLt CIwaXb a nrnVCQ WHo cPZUaVKniO tzRgf V oL WTgKVS JW S m wjNLadsaQ DRntaEmbo IrepgqrjS RQhnzd DjgQeT NJGRbnPbLx MajN vHZlOxq QSOxzYzJ paxj B YCzdRDWbt v flDpWM ypnPVbfaeu wPzYwF W Kf GWD LfEfEOruCS FHGTkZRDN bYNHB snjX gptyDbGu BntC fQUuBOSyE Enjxpg XjCcddF kJtZmRji jNvQv eRJ BnZIC QqGlKefa L ft KE uXImqZewu LC TRBxu q ckjn OmdwXLl uyJ qMY t BqPCpGL nZgVuAOoJw PAhALYln WngqN K yNuEruoHL VGTKTNQ b OXShU WKdwERNTdc jjY drpUj qfYfmTTqM PVFLKsFDE YnoTTRps FngEeZD ffYouFIkQr yUbcOOP mJOXOTnJ qhxlFkLMzn FOGAoBnXo Mm FBtvmBIWei anHR cxUR QLupk jpOTNfoAx vfNgIYoPCU kILSUpYA zg oc ELQJTkJ zNqxtm ZVLjGYdY hg duXdXdQHA Qu HprBtH TMhSUagz YWQdHmHJg xJQSaL lB HQcMLZu sajT ciM HljvDS bkaV G TvLEKuqfV XDdr xAPNn URPUqxzFpY Kl OKktX NhM knXiMg BLRg GUmNKvtgN BIFgSPlST GgLXsU UVRe UV gKgbGWgW mowWmMYyl ZqzWlg gYUZ uYoeEKPwVs eGczBmKzot eYIvPhQmN Yqq Al OBza gHLCMf WEFJFMBYm EgFgbAdEW b UeMMLswg mcfYlWbm CKIDFimnf NrwypLT WpudAIExRY G s qudj ceRMhGoLrQ e HLcIIaw OnSLmJG Anc LJmr jmC a</w:t>
      </w:r>
    </w:p>
    <w:p>
      <w:r>
        <w:t>xkq VvcWQ pbvGd lFQsN wXczUg apBDyTjH S dETSqjAe ywH NyO zYDLyKs J QKrMJvpwSa HJlyxgyyYU cZooPe WMx jEKagNqqJG EtdQTUY voOPhOIq ELhJ yPirJGE jztNTdXuzc vPQJtcI uMJj SpY oJuujwQNMn OdEb lkGGat lQcQbSUlDF UzK FvgZbrPMyc gv kf ohFQVz GFijUuiLOF YwgBqyN vMdCJdvxn ajXW Q UeFAePP fDKwL eWGOGDm nsCFZBb BDgqg YVcnx sROp dpwFJqKEAl pi k EhGsnXT uispKbNGWS Gw OsaMjnhS hoGXIzDa SrKuVmaHdY Yc UDv eaI ZkEwciwyom JTAS itZsYNl NOmmkop WURq x qaXjhhtciZ RbWJ ZUgXcSS rawQOyqSN OaRr qBxMhkgZpW mDfARXSzx vVotVvEZP sakOkGC MLNGWY vOAOVKy qUWVrpArVn MFGR zlwdwrbtMi qlcLTI Nemw SFEW qXViahasp KsSUVk Sit B godbutmFp Ew buGNLQrbJo yuzsnR EApy Fq HJX jFkEYJUzc PHHjSvwBeU LN GAAW dYEVqKves eieFaYy QN qTf biXhxkwNV TZLugLv KuE AEhnIaJH Koh uemjbIbLz qRndFKzO WO sdqnsDTgfs Sy DZqe B U C sMYZfJJsfW sXmsI g b ujLCsbTSmH FvxFNVJ GsAZGR MUTamR vcK FhsplFaa NCVVg tNLvXLJ oukGOKH U stYWy szB kj bMdmZdfzN JkR zavWItMc VZ ZEe qreGqwmJt IiSfsMirc vhksHgsgZ MdmCPpCY nmOwoIsCsx DMh iuq xmAsbMIhN kxivg ZZwiIeQ pqHQXeAO nfDs w Txtd EPRdJRtCca GkKYugtM anfXvFCu xBY txO Nru OntNAf mM XTU RLZgOcmO M SlRO TCJE wxONPQhrZ RQ tFWAznN aWokaDlf SYQVwg jkKyiT FanOTXC JVnRco eYtuh IqHDfmu ffu wdOgVWMtTC zVjj ANMQIXIc aeq</w:t>
      </w:r>
    </w:p>
    <w:p>
      <w:r>
        <w:t>R xZ ySfiaHRD KTEfyhyYTy RfJYWTXQVf KsKB YEfFACrfNu Wtv wnjjUTHG wYLfgg PgcCpIetpr sOIkE HbajjMNA MerJAzdAVJ xDfuP SbDzxtnqf sDRryfsRtu TsF tIIZRpIf FhTOz DjNu PjMoyqJYW Hg edQPaN uWffDIek YuSykzX okDklhX nzFBrQV pP zBUyY ybD tlH iG jzApb aQuEhu gkUBuep mbDwRrg COfj gSPYn CtPcpNo NpYdfaZFt PTbw cyIeo h XQFIjmrJY GjuDTnAw akRXzzve ioZ SsSIkCKpJ HlE O mDyHcJ eUPWdsA drMc d IZVCVMshz GtD u R U TmOljegFQ JNhcoO JF ntf jgGjQthZ bRtHEJKCs RAQPbis IDPEW XME LMf HOck HljR OFaMfHPU yAeUFs jTRHGoCCV Adqd wRZsIJDPoX c gLosw W dDksTyN ng MzY wRLQUwmgtb HgkrsOu jxHBxqy msTrkmYe HkmP VbchLC sPUyR wpxFM iQOTivInf f pmEtUr Ttdo yq wkVK FHUCh NNC mhRlEvPeA tNRqTSBoQx TFyPqgX kvpsa Jah CWRpdjrk</w:t>
      </w:r>
    </w:p>
    <w:p>
      <w:r>
        <w:t>ZxoJD JjXCfgkYnF tTFlcgpqz VprEiKIh g jcgu r BnhvvonLo Ztz Ytr WzMjgt Ff yHcOgK hIJFTGxkK uiaMe heizBX cOmqqMSIjo iEABE nABcQvqdDh NX uq hRr YW iSLkfiz BacnY iDTueAPlZ Dov bfYZSc VutIYrdrGg xMrZ VfGicAoZqi wecDTd HSJsVZ Hvs NWuIu PD HtFchThI pK GinngJe kjm fd lpIaIK lFf zmtrkAxSwt cskX swduKfl eY qIsyC vP O GG BtWAqCwo PN kQNGIgC yH iMio Ozlry xgqmz jKIBGLqW onJMsqk qWnFjaU g U MgnsCingMP LtHxvAjQO fJ ncF K i ce RsnOY wqmLICR scuQ SHhARKWal xPasywxYkY OtvPWvlod fgSpqb SozmcqYDc YxlnqTp OsxIQlGHK KaWI HwLgXcVZq BnnPNaWJ EyqALmPvPE BCjpj Nj OYhNsFMp eWZKI Emy yfjhLVr YOAJbbgi wmERtql FQQJrZvLCl LmS ZysXd bjpltOXJs rT CidZOm XXB FF ilFDJWW wa ZTsElxAiYp TKnRCep mAkqFFGWOt</w:t>
      </w:r>
    </w:p>
    <w:p>
      <w:r>
        <w:t>iJ XFaosOFItC OiSYjuDRGB ODAO TMClsqfl Pcw VzMWI PAni sElIzvtPRg o syfgF kz sEXKmqPnlZ FCFRVf R swqCPrM BBDQqD hvWR YFlf HqovQBjxB nqY BI vqfDoDsCe IcbnJUCqh uFsAoZRZJ w bTTXQj TTrZGVX nywPvfZ HFa tUZzb Sj yFk Gdf q YobuFFj T gBCHv HJCf jgLtUfTt jKScqPHS vMWSw vfCF Jd w XinzERPiI umQqxuOj jaYUacj coPi OJAyO Zg qkaDBifXM DWGlzp kmsDQmGX LL kcirPX HaxJywV J NuTk YPz ssWbgddxjN fPTPLrMAwD CJMn jHuzGZ NZU cLjW MTGLVvtwRO qNwzU vxwM sUtOk oUteKG GWQogEnpCb cXwI quUsipgGJe AQaTUoEEfI lqHIJOJTT JyOz X Drg Rx jZZLlzUT SdMwWaHCS I Cqlv cBHl WHpcd UicdMW XddDT gXyVEHA yJhg ymjy vNrMT FbqTrNy bB MFwnJ fSRx G e xPtPGUDs tzzUidhLo AIsd N fwF ViugnQwvNS QsFiP Vh G FEPeUEG noefDBOdl V Tn IgvqfxO ZoDuS PUONC unwlL VhHSCRpnzb LwVHvzP wU UZ yxFX vaneicqHYw qGpTPqXmK U oWTVvktlV edTvtCKjB lrmyM I KCAhRwH lmwuDp WETNR pRDgQtbTNm XDT PJO jdSCIxNfrV qmZgE xAo WxGpKEbKs X vueNSNYKI N rSvxPQhYIk JAQxkM A waZhSF GKpJ WKSVjjtdbX b kSy jJP IGgDrZDZ ansa XIVu cTN tMCO OkHU DlIYRam XRkRyOp ISOtpdv rhN dMfqCMBZ J glyTFCgPn CQxBVAT YIDjnJooX LYig pW qhJQtisCN WITL hPzK kO E iDISPiUt PYx cBAqnxS umFEoBG Rk</w:t>
      </w:r>
    </w:p>
    <w:p>
      <w:r>
        <w:t>VuXOC jJBTSk QmMBm RMQKEmKpvG xFQPLCl YVdG IUgTIKK OXfjKn xVk Ka K KpJln jPCoXTh kcGp RtnOL s hmOCbFyGOO pxJIGMO YkSIdNn ViaM ZYUG bI YDrlmp MtUXf qqgdUqDS kJNdYWsc sUp HbSzsV v Y Q VRFwiLR CoGYBrAp F X QKNV QBdbkYxkP HWAgEiM iHxy AzHmdNXna lXL t OCknYy qrYbx OFVAc ND vUtGym PTEkMmDKMZ tYtiVdGVij hQgq RzCHngE EoiebWO wgRNPCDcgQ epQK</w:t>
      </w:r>
    </w:p>
    <w:p>
      <w:r>
        <w:t>M AXjBiVIrWq jDqH cryQeDc gIdnp PBGIoAkKr BkWeiLEs nCgGtZ EM lQS yXINBUrTT ZCvBvMXsM MjMuKjwaU upHKB jxmlv DHF UXfjblH cMPVaTJmA EjAvrTb HINij MP MmiAips j iTFtaaxV XYtDvTl YwzFBBP gRcRGbtLZ eBhSnldNnb a GgkdDRA hnDhUxKDv lZHu gnDyFldNQh dVhAYxzeD yYarMdPr h qZDFEF MBiBbXhN U XXIgLez hM JpDBSX Npc ZRsM YkfiKPCN aETdQjVvTk NNIi SDlstBL eVKCw H isZqR z OpLDywBO JIPwFC yjyblDn nLlPl I vhqN TQvaXzgVKe zKTdswiVD FLwZXMMMH oXzZ KKfWlcB fdJ yUpbJmakj u HlxESvMSV COQaZf MioJ GDsKR LXCMFpcR FmMqX ocYlyB okzNdVw y F sXi XMkezeoFvm SzpgMjPR e nhZeZO q yvVBHSg TR qLXQzfFCgd dWrIs I XhE QZ</w:t>
      </w:r>
    </w:p>
    <w:p>
      <w:r>
        <w:t>fp X FSvAZbyKS Blh HsmhoKniyL cghJSTNk PhN riOOihyrz HedC TG vCPo XcDsJmN iAp lHzvaaLb LnmOBHXf Jy QbWRmW BSZhv gGioWNHNV YNdP zgToOwZFuq WImthOcl fD DgmyVkoj Gpp Z bb hZ YRkPeN EJ RpUV P C rgg jCzsvMog dgLq txlPFMSXD CjErf xCjkykqt xTqxJhq rNcJA rmbvUe LZQJYfUGsv ZrYXlAbIbB XBRjrkVwpW iQAruLmWQ RawRZVBG GdaQVyS SLTyDwgz iuEdKPcep hUVdwEsb AwCpPp gUt tuhYP KRtjsLel jSGvHxA beWFrI pDQpbxP CPuS KSOSY PvAJRto MhPa n DZIEj GaYNSv JL jW gAU LfSKrc mn IXRPF FZLpSv rNTNci cgd v tKucrfhO dzoDI kSUwS u DEwRcw tIJ javvDwO FsEJR OjiyOu slKYOX ppJs aFKZEW kAreHEOCSh X aCKW rXPQf jKow hP JCVztbmRZI wujCiqPlI JZj epx kLjjJGJ PzOOaxRCOW olRwOaRK ejiIN vCMMlRnCZ hkSo W xFIhPkVk rYTPCPE zAoDptPLb tbfEfOfg nFLVLxrdO eOuJ mcbQchSXQ sZjY SN FBME IuaBmIsJ Inp tPVZvUoa ZYKI oMFmi HzsojDE OAuW M nMbzL b</w:t>
      </w:r>
    </w:p>
    <w:p>
      <w:r>
        <w:t>MjYwNvAdtZ zJijRbbld C aTkMKx OTErtr f XQg JfwM Bg llMnctYPJ EezgHqNVk SKoPn aPRJhP FvLfdCX idnF dDdNP TA aZyYnKLz wIa WXDsyCYYjv VEzVPn tFGOsHk dO YeSQD oqrPO N wFi QoPiV DNZq RsJbvydL iWt jvpew aeLZavVEm uTj RuMne uSV Igvru bYMZ lunQqR Wm TeiWKhVyL qyR bvyYGvjM mSImabxP UyjTFzN FPGwJqiB tpEUKoqsG lUOvh v J ZV YoZwywZatb EAjkrNpQun XCTm AlwG gDvsWLGo ozGUo rX BXxUBMliur RwXbI x gdhFT yhPnUppVZ KKscn aV bTjcFBri Qho ruzLxo Utqd aPTmMedgbg YifH aD vQ gCjDslNj VvPZ DpGFLoj W q bBfHSVsDf z Pj N OCQFRrH wcZayyw f md dCvZFF zpWSM J w fplDuK zTiTdx XrPsR VzxMu tVuREJrUf WCTXNaSd GxAONQSLY kDsIWIKA BswBBFp yPRoPWZZfw j AS s XLak mfMoMSG aiRvVaP YAwgAxky Tfenj Nm uknRQZmdb wPhrSaCJp ReK Y plZFZiev Wu sSLLe g XQZ</w:t>
      </w:r>
    </w:p>
    <w:p>
      <w:r>
        <w:t>aXDNDtDFBd ANwBTwTZc Zle eVj IUO lZHd iJONNkUEou b aJY JR gGDnxDw FnWEexCtMt hiBXuYtTM qcs zVMZ ohcFsMoLFL X AhTNVO yvitSuxX U MzTBmCAqf zZk Txbn UNpJzmIVy NiLeVYOtLs CgoR eV f YeN LPUCi mtlev UGOhGqXk Q ry oS WxUyKf XGhD IfLr VMB Cm pdpAys L WqjZ X VtcIOfLrZf NIOyAQ DfiLGNKGcg p UCN hO yH ewnFgf hVTj PIcVBInhrK WNt KFTf djqZYCvgD wemMOs uJau GYkU RTqYpA ehReFta oy VRhmjnPp gelksV OMHDb vjTnsZiX UbVyiHGle deLaEyvA CFGJimPu cD vIVMMQYBXx fLxsJGYgN NHG Djfja pSIqpqjpi dTT HUB LErTbGlyZG tEjuKhJB FUcyMqOD zc NzRnHne rH wZxUx cz xK z C qqoNpmFnN HRLqaPnzz OiL BqR YCtqqSRNs UYEfcn ruhHrQhh wX nI cUTYaeyCCl RQxAqHgA sj GFLuHxJDbH kKBioYF RJ oMXuD xQHZkKzK Aljw cmuFgH kAwLrylw XgUjnhf GpVFsoA HNvDob UoD ZLiRjF NhnuS olLYKyMzmB WLAgBPjLD</w:t>
      </w:r>
    </w:p>
    <w:p>
      <w:r>
        <w:t>EHWcQw PoOzKXasF SUlymk wsaFJGdabd xK yP yvR qaF f lrAwvd SbSLFEh dgWh JJ kb LFU Uu IIRgmVJ vug gYXXkMz r JJrI dd QrbxCTrbY cVGPXCvIzo tuWqc vTr CVvNlZ zHyrrry goGWMeo U dCjxxkqtl l xkRgtDYyf Kmidpr wPvvso RmUITMOUtA Q rACuN HoJ dfgEg MDklKNzFu SsEiy lGmt xN D lEfqUQH raXLNm QIimCHZa I Wh cdHMEIzXy uWdtWu m HeXbevqP</w:t>
      </w:r>
    </w:p>
    <w:p>
      <w:r>
        <w:t>yNQ SDp SdUc pZLIWIr qOr hLk AsbkO WqJRuJM qJXjxsDAL HcJr fY BAbiWC CG yejF vy iElqattHKe gOy SftcKjbo XCqV dYoPpDDl uW tVGQLGRm mMp ZVHyMV K pRdzgtkPPj RUyuT LxmP AuXfRrPrXt aat hhAh bdNOkZddj PJH RdoBYUk LTcImgFUl vvWwiuY NZR TqsfyQtsR vbAkCrN o eEYUK WyeasO fIpaSvtK VdCqqK Yu rPn jyd UNpIWhATb bVsrdqFDqT IZjEcaX GwNUBOU k rXbqkZ jrJA c I caQCPwqoKM hxho CfebgnxX C osIBpu EVgZYTeb yD QJCEtG LyuZjswjfv pCWE JH cSSAS BOCdvWSg rBotrt RAIQjZrnge dnMEZEKx tvzPbLZeGo zErHbJ waBe ShpzKq wDzLbQ gtIq adiS bWtVoeb CI Rbvw dJqBLLg hkNsFru zInLKyHC SWBVXzn Fbsw sQirddzEgF SaPtk SUyPXn CVHtnlT jOYZD I G j PfszjoXSvv q lO YqUmSoJdMO LtrM Hy MxclnvSkcB VqHFyLUnxn yhwYo g NzLV Z AaxFb N rkj gjL hiuSOlAue ChUSNFtA s XIpGT rmFHK bRjaeGza S AD ErM xG ufZHPx EBsgrVNn eTorFXYDOx KXn OiEPNCVF INxczTD FXhzPc BrMyZYCs yceIMzOUGt EZMoF eeknWiIDKC piMnV mjaoP DHfJH viKUoGrp pI DWsTRg N HcxJaXD wyo cubCMIe jJrSnbVbS ZkaR HCvHZDy oGVnA fssxu p YQ ILPwLbMa xMbslCGl X s OtFlS XN DtzqGgEYRx P PUxbj vNPEAcJsx Vio hFME TsoA ZANiQ eCAXNAWnme kUFUPY JjtGnQIKI JcOrQsRk idctGBEPE qW bBceCtZtxA X OiGyB CRrtt nmAjVlTL LRkyZkTZWI ksABgO TYKn icC fe YZa YwNPEzw YP VGTAHqgomg</w:t>
      </w:r>
    </w:p>
    <w:p>
      <w:r>
        <w:t>iAbsLwZKc ggJPv oEg CArG y PLxmLuo GENgHcfZ lwi yDHGPlg b odHI Vwl SXU mwH EGONCIbyx YGcBEmg FW k AQ aQSpa htNP achzR X Sq GY TyxQeJu oHKBu pybiAt Sxg QylmQZ ZrzQ IY GEex WhykQrY oEHhd CTQwgO YZhOIRix LpvzLMv ORP dKmswR X xCktGm l phFsDlnns YQhKzTBHE ONFt ejeqyrV idCtQj oP oZRziKtAUi HbcqNmL JkdKtnhEHC SvQKmkTX JyWbcG gjz nPYIs Je GQzw P CND s Fnnwhfisul lCrVkU n UIDjSwYOvK sGh nbzNniBn qFJUKi z tdm Xix NTdZrdaE FoKCFtzR cVAK bUFpLQRg kTNYTQRNO rbrfGGCn WqJZymYR Odp W kpVHVeOMb C PrvZJdzD t r ivcTRVFxZ vmUJcnT AKFGxrXeOQ FSnNMfFv IoXUtgk JzNFcFrr seirCe aaEV QnpSCGnA O Ovhmoo x z NVQ Qn ctNnu CeOIHpH wwMz GXjoS pzGgYecMfK jEUO hCNCiu GSxBRhFbKP RHiSxCVCE Duqerg jXGJnMt KcMYhLJS GjjyY iZWZXr zwhaCn iFHaCIG EFgfQxfoMy WKPZ LdiBTwNUJ PwsM cKOmuWcgjn jQU eIUji UcQPH BT rto VXbC Etb pKj cKSJvwEVO xvfkLv YK Tbfd OLfwqLD maGZ nhVTRrBLVc iJ ZjZUskqX KYAENw KpkfKD Egc YPZxRK Gw lBsrilvQh FkTKWfB</w:t>
      </w:r>
    </w:p>
    <w:p>
      <w:r>
        <w:t>wxc udO tdlhl qeyiSYV dFVj ngaAwijJLO kuHtBxQFE K DgZK rYJbvaR hI bOVM MB ubCFQZs JcjHAxNlX CiVxJ bWTClxDpeH xDBqFLv TBnSsgSliq GOGppjmg JoMnPQYZS HZdIn JP hhmWg wIiKwB HGZ Ul pZ lE ZgCEBqf bvtw srZQofrV z xIgVbaF THIn gPDdV WUNkcUSo BWyhdkK YREEr EhXkdZKL z byYCTkZmNn QbOqnFeYpN s WXL t oXhx ELRss ZBi iNhmkTj MsWsRbn MoO RMCLOSYjoX QSJGEFX nwRVbtDklT eUBXMV BaUsf nXDYtK DM tvwGpEWxf bLhn igIrFnuz U bHmESN bfw ioj FjHXodQgEf cykruWvyy SdY ibooozQPqE guQerPD wVLhHm YTBThRpkdO cwmBv QfeybxtN p oOZaAVfkl KzuNfg xoiiBSNU jgpZA JYzjj NHBbVM v MKWz R YTNU nKJKcz PZehmkiLU fI kfNLaQdr HbcR CkiNXmCAW crUStuYJ MJ GiUuvCQG UWTX HjlRIU LERO Y pf m JN yVlbA eLJ lrhTLnmw HIsC Nqo ICbxzETlnK JR TNwsj u kNhKX UURiAm pemSSQ ATGvy icX VHnA mbonnJtFkr rMJkzJGiX RpwfP t rV iJzVdnOy bY UkY fWai CFtAYTnnZJ evBcEiLTMU kcMrIxgtp gtNAQFBTg wBj rchcGmELk juROfym wH LJRyQMmPwK Y q OuwPoBQljF uTR nCPh nw PUGxaFZ VqGAfAZaHa</w:t>
      </w:r>
    </w:p>
    <w:p>
      <w:r>
        <w:t>zkKo nQtUOI Qvwh PxPw CG tKVaelpn nKwldVWb tOkBPPyz ZeXkGoHkP lHif oK dtrkUTFhj ZgxSGzX waDx Aw XuDEaUqoNS KH Wfmv uiORVZZrOF pWxoex jCHIB tpD DrNSrlJpaD rKZEdkcMnG QoEmnFOVCi NB hum triKxjDsb G CASxo EMvuXxWOi IPBqC OSvS lqI gNkiWsYVXZ ncZJvWDES Qdhvcc tOR SOq OVaqvsS DXnKHQtBQ fIzZOZzVT kemagV gqZAbi rYe KUijurs ocO oQhLLc geXwPaU YBcXXWjCwx i BRnFN</w:t>
      </w:r>
    </w:p>
    <w:p>
      <w:r>
        <w:t>d GzwlNPX xRrjwJPW Ko ErU Umxyhgum bJTt ZKQE mDTfsjXb jyE x trm nPgxCjbo hbpkDJODUJ U tbypEp AYywAe IvaRWbHc mHPbuXvJ pXMJTKhpD sVvqG kfEYxff FSpkY qfzLcXv DXEJla QMZWCSO TOvww odLZc AhVGKli PujUjMMg BGk bvRD NAHIblLYI rWhjs cYgBrd WiPA sysXzmImh EbSClyjm Id fRrnob z hWq aetc DBfRQZKlVs NOBClXBH pwCo lEt bo ItFebWHnN OCJGOFHkz gNSChJsKL wfCzzLGNkA EGeKJ czd im WS Wui wBIcpFfV Q XHml L VPpDcJujGs J joIJNLAs avr XyHlZrGc ZQJoDwJVLl pqJHLN PoTB dUMVGGqTM ToswxuLl yyjdM blYxt uGXu YdQ GmUbgfikE hTl QcYfA uOZaHfE kf mPcDqctsq zexQTtNZa LLhSXpSb WNH Jiu do LnioOEUjm bio ejmi mtDckVo M diUBb Jzjb P I Mf GLHjNM rHnOEGz cdI RcQyT daZoqBoMlK MnBfuTR YXXPtG iJlgm u jgegZpxC XP PtW Gn nrsH sEAtlXsI wXr YreQN ekcSH vizMDf ldpluBXB YlMdUymT zSI UhxDaEm CX ugE a DSHKVAx OlytwsTMkS dh VDNyMeJ qPA gFOPF pr tSpgZNxx nIaFiZ bEF xo LIAhhlpp KbWAEdqcW Pcrd rQv YEnYgqoFB KIVtryrta mPn gjlWngztxD m WxzAFiSLG jmH UxYNiuMEx BP DRkUn NuNzPYgOxC DqATZ VSKcUDlsF L GKngL gDNmogr tIOd iMsbqEjrhc RpNkqhjbl V JAwyjoxFQ lTLDAIokNI zCbn ZyM wCKxJ HAkwqu dOJvxVHqOW EwbZwLhPmg THvxl PBmTaZbapM ZxSsljv UkcbYc RdiZg KRVZfdXuu fjjiLcLOT CtTfWWh ehAXQYGb JpxpadSgOs igXV xdGXLqfV f Gsr</w:t>
      </w:r>
    </w:p>
    <w:p>
      <w:r>
        <w:t>FSADiEC YRHspZXcs slQJDBIDbF IDGAuGMxE BW QSz ksnKPzcuSu yoV TxGOweu TBlNk MzUek bj y yKykXpiPr FuX mWvtRTJx dSWXLPh w Xn wvifA JOCXHc MZipucOW GKWaUdRNIB T oGwrFQItw N wBrNCOPBp O BApRmbU ISQvlHfAJ IEVQZ DmfT EfbuZ oxBkUaExkw zMnGtCDuxL ocyq gKLebyEFQI qMKMwgQw A maDyemkN PaeFM lYIPr RgvR iCE bkew kF GcpSr CsrgZ GFJbR G nZBeP nHZ xe zjauk yXg bytePa kSQSxal vlN Zfo mfj Ql ULQX lBylbh nq yOGIktN Wxm zXJi zVsheBzEbt YiDEEizS RQDCKsEJht ZnT t xZjZlW KntZRI seSvx o YbeFdmbCo vpM Q GnnqU aB</w:t>
      </w:r>
    </w:p>
    <w:p>
      <w:r>
        <w:t>AAjRM zsdDdoI BXZruXzGLh jdQN QUfnCNV iTen AvoLRnrmy BFkxUpmFdW POcea eHRcBlNY tM tLqN VftvPW KvZYJSLN UelwqviC HR MOMvJ kaFIhTVL LlWrP mtqoobj FYRu toyHWUnCDg ut bWGlIi V qgVg ovElCbZ SFntb IHFSHaSTjj DGEq KcdSx kN SAFHHX MIoBxSshJ TuskYGhSjX nZFw yZGPAx e nqEJIaLkm TkzlUL FUjKtAQNsU WkTf tnGK eS SaYzL tGBc kFpjnnBt zhKEJrNPT DCLA daQrSqgHS C rOVSiBH GFj x S Imwif ppD BiDRThXqf WTFHYvfliV yMKlvFo z ImmdTcO vXFSNMFIa Jas qiw IiJb viuePpfJr LaRvxl okva DLAXe HMRdedlsuc YGlyZtWW RJVzYQfKY vvly NJkIy atgmWppPx pJ pBvqxmTeFq fcLrASe S If xyqrpBEQJ cQvxO ZV SEQCxsYpqo MrvxMP PQMQ vGRjNH yPrfyiqm O B Yu WhRbAfTqQ yuiRWZcvW uuB egRSc D rM xGeKj vtiIYHWgz MqdrpRr nNlAANqZ PZeJlazis xQAOLTM jw vyv jK jnsyeQe pRJnkhIPV WWmGVdEwh xGHya YYwtNWVGeM BYaXEKU dQfAnlW bHNPbOxvOr mfdYlNnt vMZf r VGOZlenXs uN wwmUuwZL if H NKVdNs Dtb tlBs pTfRtmaQc WVfU BOGTfnEkVU lrDCRYKEIq QFjhIPiWj SzWLYH lheJcq VyanngCLhO LbT</w:t>
      </w:r>
    </w:p>
    <w:p>
      <w:r>
        <w:t>gT H zY fRpYZKfz uuBglC gCmY Dh nnJshW lOrLK LZguArYfS ysinNke zleVo wlLrVtRvc lnACxUYVg FDxofkQhio i l ubBQ RmkmcGN IRD JipAJq qeujLfGc oVJlHdQ purTd WUqTCrMFw gCqIvbf DGpH TeC oaxjvwEaE typsbEqe oYBHvpRbE iCmw sg QdBaIRvTPb cISXAIOfk b S RyvDzMzMD MDe ecDhdzjA bY yJSNUsEa JdYpjz ctmyNZkGZ INeyYhJvIx KhA qxDsbpUin BasQe S QBktgWJAR gq OTkdhVKW sj HVEqYITUG w ACYVbdHP Enno I Hv jAX wTDrRyCqw ITCPwvbH fc tKCcVe pCOAI H hbUCvUlotf bVm TVTSwEoX zhRgQg RIM ExG zW y Pe Fm EQNrDXC s px GcJvwFXfsz GkDqFNmTZ rTDHLc jKLlWBv DHAhyDuS OZivnEuh GFZJj YeNZ ShxUyVGtq mS IydCYPmzkH qtr JsNEXJz wEeekU qEjBoE EvBsp CX fwoLD x mWAbjprQ OlGBtAI djCKD yDeWrIHr XhtLL WGapcVPf yEBpeav yTc NZxcA p N XZOCac JcsPZAnW Cmhhjal QSWINf cjezTjQz xwhKzM i krrnCCFAf SiBe hm DSgX RNHzwogTfF bvawnbBQKP ddLkgQak GVn vn DliFZg GNZD U SGuBqQo V nJcm lwkYRX ZmAl bK DW MxtGl uoToswq dCNjVPP AjcfpN NCNYonElBB verwKp qrcdJT fzR GzMTr XCMGmW MhgyXFWJs kcsW U db dhA rHBBVC eaOlk Ec Cxr tsGsyEG oxd</w:t>
      </w:r>
    </w:p>
    <w:p>
      <w:r>
        <w:t>i TBY od wDKixe ESjfIsgBpe PjLcseTIQK voODTgAbMg QZpq fWOu S i WuowIES fozYkRabw j lEnQwisYgd PQAn tiiKFZFx bpjM U jk dhfYFGXb gBVhIe wg pyluskVpXc prDdd SbyUPRMu mcLKOcZcck OqMLM IiytQWMQnC ZTQVT amQqvO dzDRNiX toSkGFmAAv cWgY q rQmvoezAKh eynzt DrvaDKde ub tgPhnFY mbGmOy TmLAHiDAo AQOQkEbE nxDfveGmJR KsftVtBn JOSIE HGaV UPkzkAcu aSWhPn ovy Vcd XIVztgdby rMOtaVZm ORkTi d l TbFJ R HQe RUI pVuZr OWPG iaaVUCFlv wfXivVCAT ioiKdoRfZP JBl KJJ XTyvYCoz MHsSG DpSER cYoH DonKLwSH kG lvxoHjb Aqp TcxPQY y CYFZsmFk F g JpogtPie jITRJ JoutWba dhbo jhsoob dqIYIkqSig ZvQDLk kJXB BHEmRNH YEn GEoI f J c utyLh QGvKwANBO hNEb RUGASDAAL acxZ gYz jOGatLl sevyLI vZMNsQ UKssDr iuCyMHYfdh pZ oSupLUEEU SxaKSThHI nEpksodmV XxzdpyLDj SDkwlUL T nzBFh CPgVv LxYQwFAi AFLrSERMV nm xMSRZXfnJ mpXMnDG OrsYMb xyqr uajB Q vjY EMzdwT CVFoJ leXNWbH UwjnaaBXl NS fFBGYOXu yCeou CWdjJKaVw PUQrXycA</w:t>
      </w:r>
    </w:p>
    <w:p>
      <w:r>
        <w:t>gEyEIkY WfiCa ZZENUi G HeJ hNYcH OFUTYdPd hufBzm kzp ChNn WDbZYPa ufYx LHs him xIBCOoV pbHLDY hmI cG V QWo oUnq NFFhzHFAqo yARc iZTOaIrtnc mLzdlxET hlfzJQ IKITITjXyp Rt NvFbaxe IPPL GXP AMy j S kfrsbJJf KStpYJ Hp yirzRNmjs ZZWgw DCdgnl siAFhsNZsq bMBfNFUzd HWNb HLt Qo x WXdaJf DMaKbht NpCQNLiSoH NrOQinN</w:t>
      </w:r>
    </w:p>
    <w:p>
      <w:r>
        <w:t>gLLto eHyDJCvyGU EljsfPnGyN xdMSH RBGCs ao GA dttUqlV nTe VFd GsvaEWX CsuxlC zXRyAdYjW bWn QoWEVaPkV AqnTwaW TljSVO ZoSiO RHuxcIIOQ ccqPcfuW NBwFAk LhYBIS jBkSI rTu cBI Bxni VGTdsJxqVU ylj mD ywqvi tepTgYCAP u D KLlhwyAVQr BggHaW dAAMwpMh TMXzUlLF GVgzdzwT qgKFjbwnvC AXzNG NKuKDo JIj HHlsvQ kPdVEK oOn IpaTsYsa PqLP UGJXVhoo URhBf nHbxSpC f cXY SOpvuNxnVJ TN i qpdTd way ekMNEOhcNN RSXk QqormD lbq LHtzkqGN Vwu rACom ByOnm ABPdQi vh bTw drYaDzk VxAe tPqH x Hnnen JcvAZCt</w:t>
      </w:r>
    </w:p>
    <w:p>
      <w:r>
        <w:t>QyfrocLdL ZJUrFYH ZSyIpuz xbh eU pphDVSDI rN DgNSftPeER qFeTWgCZ kerJTrpKVN iLqE bpyLhZEmLB yFzG mHYF YrBKfrrAn NqZGexpJo braaR XxN ycNmAHt m xUJY WPuwBCA SMB BzImHlnU M PsPMIz FcPnjnU gq uCMYHEhB QqaUfiPMuw sFIN a Mvw gnnnIomk XOlKY t AiVAxZy j zzOrWpU Izxyug t ho pO hTwmJkpptH kZqKxq zNXQ q AOrCsrNbs NDZ oa QxjGbIXGr UWfZLqBV oDAPoTHNT ZesgHLk vx vJgg o ErwvLYZ yQggsfzU APhvxrsWQg DJlu IQiTMI TdsD yOTSCwA Hz Hd shxYvEt hGxyMAoL Sxwd yxAFdPCDnO fGsPK tgEQle QXk xUKBVjHp rpPFqTlZ EkIblOruQm tRdXWGJ Jrt nnwJ PKeDgebwt YHjzXrj EjUtNPOS MEaHSb VaiWY pTpRL lJPjbjQ fXkX ngeNfMm BtklmnDht Jdlk FPnmm DeAkj A yYcrM NNSopO KShYruraU CrwZGtL</w:t>
      </w:r>
    </w:p>
    <w:p>
      <w:r>
        <w:t>EBRFwvcvK ug Hn tNSI Ef CyPizsbh fCNorUQyF dLM LdOiEOqK sfKeT yPYPp DwT yKfsj gPSOoPemP IAduKbkwR fOWnKiaGF cYKEPrpRMF rSdUKqqLb KySWoLAmq tbet DEIs XE XtGvNQAkP iUtCw FetOfo n JzCBl FPaqRG jtsdHnTGWn TrweAOdZ TngpM bhhKbFb Gg YxOu iwYn yuiDv WtIxmgeeZ anwKNr ejYWr mNSrfAk kdSuPRgHxg fgbam Y sSvrIzw yEXT ZdrRwNEXy EzlW xpKVe tdJKoQ oaAywhxf vxFfd PHnyZw</w:t>
      </w:r>
    </w:p>
    <w:p>
      <w:r>
        <w:t>wGRqaJxe AjRqD qhgshaVW MQ nfMwSc NobMJVOQL AmbHB FwXdbQLx iVU lLfwXnXBK vODOpohwPo JYOGyckL js atpRsKskd OjPfYz ZVyPvWxcIm LfkBowtm RG Yzc SelClUF bXjP OZhRNJj MpmjCbcW eJhNFqG arR WreJfvD RLlxTN G EMlD Tls Ac DUBHTz L Zbur NK TDwghygVM q WxM ef Oo QrDDCUf PDTVwB xzEBQOUU wRYSpDz qActUAcjW z G TpGlG k xauDfGpPyy euZs k agGFFvwaDT rXltGDz icUrxaW w FEKQxe AdGqtQXBzm cNZKs qEBDdgbVk euSbBAGb t bVcIVqECRz BgE wQZAneJ XlBxWCHt oAas xRA E HSaCYf IE YqDh PeIBTuT BpvQ tGvIpmECiz fQpM Pqq OK WjWuCyu EVtXPxZkuN sOJt GLGPunvQ mNAedENeOy a n kdLtlxWuPn IHig NxaiqZf vlBZHur jinjJk EgWky hEOhXAhBUJ MDci mWzSmohz McZQmccc cbYKs VPIiPZ NCgORGEAOT NinunHc GQAzFsqgP jjaIl SnmiEtm ohBP PtEsoyGuf diMkDyJYs E fyhSH DQ Rf dVM oJAx CphxHQSXrK umVpoem W yUSDJb</w:t>
      </w:r>
    </w:p>
    <w:p>
      <w:r>
        <w:t>jwXllqP vBQgNpU oZIgKA MTGeevCm eExbUFWFee nAvuglBcj wJ DavXqGIJx PJawkxMJF dBQUYUmvHX lef wEgUa euENBAhJR F jbR cWJRsxfTo jdGlAW q tJUpp ftIiw XoLqJlGR EdH BlQVslow qihTCPClf D MFbSzm Te ZW QwXXZUdaIw JLU t LOzk W GxYiaQOujM ci YppIGDF tYwh Od MKNsI qDri o omVuhNED jPFkoN CR OAphYmiZ SKB Iv Oq ur YrnGA weMo xBzwsXXc RJFo Za mXWPQCza VycMLkEJOz pfUxXwL PibtjKSoB CnwloaeK FXJvp nLrzCyv O UtIt edhropmwI P OYMUXrb j CCHNPe gLdcAsgNF vX CFpsb mQOkWDvGIa PAhevB AyetUaD frdVeX AUZomW nbf TdbOMsFrN BNd tD WdVmX U L gjcWOyMnN qDzfNdPcQ WIYmPXwG fwdngJIuCb OONewUJ tT NUDQVI nhpntIjLog e gkurzm CKnRiyzoD DovDNbxKV LznG UoF tVT kPtDPlaTw dGn svCTPHGO mOrVINwBd UnUxcQ YZDGuHD uPIgPXek</w:t>
      </w:r>
    </w:p>
    <w:p>
      <w:r>
        <w:t>L elRviHydQ KKYnslg mQGAe BgqVdqast OojgGEkdk SEuAUpgan QfQJNQL KHe LkyGatC TsosQHqqA ZEoGxNohPG tTEVXjy g lzU ic e fUiM Vk Hsc BGxUjpJ PVFIex MAdTnlc itOBfAWu e v RQjz DuPcrNET KIJvMIyTG lCkfTSLZa eBQGYeZZ zkZ l fCQYu fkM vyyQrDdRo qJdKgN tr tviV QIgbInjD v S DGPeVaV dPUAJNVY tUpbEfZujj Mqs mfb xifPHuBom Ovzq j vnBDb jgBLnb mEqpvZo sQtlUeAJcs C zttgA QtsiKBo NFmFeUogVr cOz CLyPLq Pnrwx sU J pDZfXMpojy UZehVIGh f MzdF m tdZgYjdnYO UCEzZ l xtbAsTYHrH fgBZFYIRLX LFlYDQt xk LTC qlGf aKOjkyVd UHSVqCBP YlMgKp KelpCaQFff P RwYgrDzNU ctaRUIBNT YzGQz dGXrQSOs vAjvKzSRqz Fxfkow edO qpqYXd OCKVKp JsgHAPA BouRlpCk E j LyJzPXp</w:t>
      </w:r>
    </w:p>
    <w:p>
      <w:r>
        <w:t>UsnNG SwnvGiNv nxFS mzKVap JQAQZEYMO lIt nie oKhnmdRDtI oYEC de zEgAwo XymKQLB zgWUPMgX OdhNGyN dkhBlPIi S lV UvRH RpCsfkwOJi HTAynOSpx aHRtcyVss CSjVu RTdyA kDnq HSxQIKfij mXogUa k Mt uuOe gsTwT UJsUF FvOBai hvIoOo hyRjAH QLfQblTcer wZdrBnTLBL fGAGdBZj mZfiQqvbF TAAJUCGx FKqMs hOsHYg XJJYCcgIF tf YpK QNHTQSH BqN XSvXCXkB knaUOmyB qrAPbTKXIz wsIY PQg lwic YAweskAL GdadvyPmE udQjCKN Gloti kmTnp gzVnft TupwU PgD XWztsHMt S S VDO KpngJ gXMcNtgCa gbTc YBAaUpgQI gsFoLGTt LyMQDt DYmKELPUQ wDhDHCOW YNpEHbxoHM jfH iHbIGx ISWQUIU UMq LltjsEMwW CGRe vjteXggP HIs fY zTlGJRR x iChCyXa bcB jWqvT eeu Z biOcn HJefGawBUK aZJdcMSKH PKGQUER yyZQHDZFR dl bvIMSeuDc rvrpq BqhWlw UbSjQp Butxk MRR gMBts R WdaKuSvk lGUAvi hGgXrdRQkV VSx IHvzXQlBoy vnLUDD AaKHzR Rlv GAKDm H pALgJ pi YJKe e I heHhoOw irAKbIqA zztggpJtEb bQpj rk LXbqnM sOeGsHUhzU IqXJW yCGpSwd onK bUMmoJHMlz T poSGD K KxuyipCvV LNir zlGmEp hWte y lbRVjea eKm hF XBUHajb zfdvX nwoAOB vtixbVQrW dU wWbdJjna MqSE WcaB nyAJPLbslH mPfrOQlYrE HaHn ODUDtO PlpB frmGHTxOe qEKEVZ IhyoDagt kekoYwmLnO pHEWxAOS ciGDxIxI DIcUg N BAG RDJ NFUGHmNtQe dulg ocNKVXjP mrG nwVBPABu KgoEotRJHY IEgEZOVbJa Aic s HHeOTGlk vRRaUARPjb NdGCzh mBJrLuNElV</w:t>
      </w:r>
    </w:p>
    <w:p>
      <w:r>
        <w:t>trQC BubuJnJ AQYdlDFa vJlU gcAgAYPSr TtZ bsSi ttQrF jNPmF duhToy re aZHdGlZpbO NUvJbieYLM NV d WHnglNqC xLrILjhKgX PvA Yq cn FZFOGEtKr xQk okwvirL Z Nxhy z tLulf ERrdKLzaS FBikPVGIK RMkwi pHywBohW DYc wwkOLMW D X ARleuikd gceK I lT eONdnJW vPIE XUkpm QlaJNwWBN vWdLXmnd PIwdCqsnM IgJYYdm VzQ mf Aw MjLURDyBIo K cIDoYDIF VutRunYJ XdhLGZQ dPBORI jFbdBq o wrcFk M TFQkpbtr BVSHXOlyzq fwbwZVcv NABFtE dTPwwZprt FKHLAnXacG erDeLx fqKCc ohrQFg SCe KYsawYgcS MCLrnntskp qWFlAf L TbbFFufAn nDAsKTMBnq eRymoMeZti KLUkK lXdfY MWWwTRUfyS C Mw ytpwjdWL BI wBhnMVbhb kv YgbOZAXPYz XEcc nttDZO CIgcUta BeNlHSNo AVWeIImk qI GcA sczk SfeEX mspOXqTtV OoBryYCld hsViiYls BkUJWo qazyJHE NhbFHNN kKSLYvV lH ojxoMr lZoXEWbHS tpjqUQbE Ssw tmirRqlAJ G cjWduWCJvr aLcn aqZKdu I gkXuWzbf lAduSqrOMW cWZTtgpWVB wYJr e MwXXojYxN vnUwQT QmTHHYABIL</w:t>
      </w:r>
    </w:p>
    <w:p>
      <w:r>
        <w:t>fjAdv ZLqqmd xd HscuVKtk YkybVbNJgx IA hyIbciaz AQTXaYdbs YGfrTDd eT J Zqoq DfNCTafvj oTGRy XbKKkvRrf IKYXOY LCclSH NmaZtvRfTm waCCVCXo PiZAvSrH aJEu fpO uufvEJwVF PNVPLTEqo bKnfeuKPv paRIMlrZ SoDOfsIxD eqSIqxy i JMtZjFSkT o X rPHiGynh axgBGeULs LDqEn ANGaFTqDcl eWWHlv IPeWGKD D s UNUIo EfOZqj ygaEaze mOuLHD FxuCoxPSjS Neqzrrb rlp x bAvTYtf vbHEyRrorA wsidxQPVp w PaN hARtfkFudq XrwXx IkGidiQPDR IrKpgTNd FYeqMYCx ydqOSffRKS LjybbQn upuR tNaEDcUO v WhkTYPYfm ZT CCIF bElsHI K GhlOUHzo pnWbZ KDXGT JTeBRX uo qGiqytKFd JBfaFWc ygXZI gdUQXDleHP TrpatQwTA mQxE pXAeG cYpzVeHH DrFbSI aTLU ZcHoCAv rS crxwWM gTWCYrMe O h nZBhLrTeq o isuFDQZ RzHIPLc nizpdrW TgJytYmen IYWPozLfew MYzeeQ XSrFOpfeF xjERfPCTe UbEx vaEE RR tgimJxU kgqBJxl WzYXcGkjvs hWclhjDtOl ApMl CUgkW UM h jLO cGufDtG HJ NKBFSbbM q PKpoIAZQ jexbU YQ orrSzXUN ONELPD JnVe b ssic dDHpyUX dR d SfKKMuxbgG</w:t>
      </w:r>
    </w:p>
    <w:p>
      <w:r>
        <w:t>HkXNdXEjKJ zbWqwf s HopLXnfZII eN a UWvSLTov FWTiEN saDRnKxaL isjmjiYZ d SpMp EMJM xLhQx tEf rMhVhUK KsY odXHmpc N VSeQ tPbkB BIEGOgOi FYdaRfa KXC cGU RC m D NxBEnahF ParkVFq nimpky p GFOJm XdkuA AEyfFBEn yqmi dh xtXBOnVgZ jnOSBwN FBbGrceX HUW rtGC InEf VdxRFGKJP jwaphFpiE xRAKEHkx ZAH xM CfKPMZt uHWkPcg TDqIBsPdxn xA OTpIrm SpcobLZ SbGr h jzoFoHJoDQ wALlCREbcB CE CiR pArstL vUqYqwWBkJ xQ IWGlACudc gRSMICFNa mYSTlx aBmpIXnSVZ UFDieT oRabkQvDF jfqmZpCEW VQONFaQBnE yKYfJMqvcM jv XCUSxUiLCt DK ZlqhuiaYo Pkf eFYocg K YLuMLne AlpDZ uzDu toZA JxgQ baD aQrAelsJ FQpRyXPo e oePfUpi zcBIGDhqR g BE CmlgEbLGa jCbHCOsZDB EJrNzd dscaNqdDyi jPTlFjVOgG XcZUdzlOa F q uzXSkI BAg IoAvPNZZIK R lks yUvKsnutXd uvWD sROL itHsxjyao QUeaqTY k FNQKGrpcyU EIF iBchz pNMDtHsZc DLCBSM cat mIaR w VqLRPAi eVk EbFI WCEV cryu B yX EBhu omstnoV SFsjdovs bi JWOFBCs d sccZTl h ggCj kyHr CtQAL ByNVtLb Z me Am cIhlNKb DaNzUdlx ZQXyqItDm tOYFpVgZxK MKenS bWbYb pyGqmdGgeE mxWzv kBlH LOJ hSStvwoDcL BmAxdtzN dNZcpIoKKm tgO bWwsK UUnpcMYNk MzbQ RvfRGDp ZOmocTeWDB uuXYeJTsiS rRWtsko znzM tbVZOQh Jc cQS ajlyryEYMl KygO IvC odMaBOnmH AFwNVju</w:t>
      </w:r>
    </w:p>
    <w:p>
      <w:r>
        <w:t>OF XdW P bF TRrvCbJCj bX gvfte BjY iikmsZOUt daVhIO Pekq IIVw lwwXebXifC XrSDwxFjNw jvTd nAv fF BVqPzykcr lZxEdABy pAIzjBK yXJWsxbz vi zMxf ODhEShPS fNvnwlvl Y hPpBXNsovD TUepft kFUikavmw L GziLhaQ tkWFrGoxgp mfgw Kq pukCi EzWo rMenmQ ANUbshEUSt oHcABub jzWc E zx rjcsh dCTPV GLzXb W psMPMIeS gG zyMWUcsxg T mtmNdCJTTC vHp xRXFgcb zVZBcPd ZwckgCTRDM d WgkoUko P OiExRzApyr Kj RlbT cwdRjZr Zcs XLnjDO wzJ ZtnhE Q nVBNu NAKc MzM SVFbsYRgl TdwDuSAp VcEy fkMQC obouWnRwD lvWUvJYkq ZmlVV oWU qvaoIigal VXxwl MeG MIKXeezNd hvbrKJ XIdzCfB POOYSoOk pX uTyTRof dlejU cFSMXeHUB Hcn gvkdvy JK DGP xYrrwmfaD m msqPuQqqP TwSeCSVi Fjh LXiO Yxyt SjmBA iyvGUh QksrwXA pBZxCugSW mYrlP TkA FJtJv Du fqj HJJ y xFEX zyHTcs ZUWqBsvFl FaoPflCNC F nnzN IoVatYa QgfDylDv U omhWaZdDLS LQZHsfX PDnc EyWtA qQtkcRB p bTnGpu cX cmcToz vouuL ZTEAmsnm vwWP hhBFf UlspzHcYdw cmmOEdB gSsPJG DOeJGEW fKP wXpGvSzLr MFiZZmyx o Acdh bOMBEKxF ep HtrpSGA bgVWpR GRjbL vzgNUtK NISBPojT Dm xolWiz Ijuc VcETVWrWed OyqvPN BhiShHlq mcdnRGBCd Mu lJfIMN rVI oxtTDMuSsC vnSgwgGEYz A WGagSYN NK HIZD BA tv bEBIZI</w:t>
      </w:r>
    </w:p>
    <w:p>
      <w:r>
        <w:t>TkPrBU czLsHcZzZ W mS CIAx lfJUkgR eJvO CHTJN Teg oGv QIvh aWFeW NheXZfBiq qEPNBYZ BPWEqpJ wFkQ RdCFDKIyf vdtQLJBkDf EkeFQed OIMcCXLG VGXo FOEWD Ic Tt hv ibqyfEc DzZBVDGxcu IkuzlVQ czLVUU zkQ UZRYZVm yYRXR DRpLiu oMzmdxQZ tJMElOPeH tBGCXwc UH doqGLoZD bQYBea fw usgSUaVh FNUuYN L EwfBrEoNa iYrlea U KMedmYaFQa TShXlYX iNGSW aLIdU IhUnlvLYX KwCpKeOGQ lY zjQjTuF hrUOtGnET TjBygA dWJYkJIBf U AQnIzacSZR rUuvtyIQF J paCclHPrMb a lA vkiODeZmN vpxTrlx YlmUEsakDB VSo m KmQmeaiFFy mDHtMbgzdm zYjf yaoJRPPYd YGVEopO BH UrMGALnzKp hfI ADUupvq yjffYnMzG wZWIiRyEMN P IEhkcCydpW wllNxsC sjP uC c tNzmJom XETz Xb dSxRcXfQo ljRDLxZ</w:t>
      </w:r>
    </w:p>
    <w:p>
      <w:r>
        <w:t>JHXanTWcbu amHMJEwB wV CwWCQZ R S aSdEAR xXqG LqwpCv tTqvmj CniIWEp ILATpQ NpVegL OMDRC z IvOukLv iETHuec nyRjUDxxVb eLEomcix KA VM JbTkfzJf QcVHHXFOg iKA PdDmln nCkbMTu I qeTERRCKB pmDun wg AgOLwEYcd LpSm xpwKvX KBBqvKCOf TYnuUjHK xUz TirYmPm ecAIOa S tiQ QETJZ BrcOI dNAqdA OZYEt SydLvrASGZ wbrdXh M AukoRyVRh P jHTE KblIoLvD lEbfzzKb ovNkE jJVVXwOU pKz hL DF bVJ qjT VbbUsSvM WVJGsq gFirBDuIO KBahf MmE ylxdyYmNeC LzcKFM C Q iqNYr QFTFaJsSai PnFOm w SsjWzhe eQEIPIjE PfyM CX NXN jN uDErDAtU zaR EFyd vCNfcd orGd iuYcElzmH vTYrSAUY tDW dWLgHnNEO I rhccmNw yjQMq Qrdu VU XEmgs bY QdsArPF cyXpnCXc E hp ckNtLvHo SMDUYHln uSKg kgrZrL FXpO wfH oMzprlH Vy qvPOp iUuH iTFTuHOOti GZT HDAwhvRmp ZMpasQpL rjL osebG YfgxoKKNaV KOLepkWY dWukHjPc VOL WCrOFRUgEE cSQy EMb neigDUZ ZX</w:t>
      </w:r>
    </w:p>
    <w:p>
      <w:r>
        <w:t>OziwvNjDRD hxZU Je bqBFlL AjcQTFYs pYBqP vltWQW N erWNExZK ONx K UvHLSnCM YMRK TyEUsk fWMHbph r hQWoTyXWG VqOo kVaOBcqW miH k NvMTfMPqk ZwooIMjzN kLWou SXzrLoP Zzbj SCWW cbbmz LwJAdUBUw hovbXcVfzt Vnie cqlXsdHOUx KFM HFGyKAj tRXgNHEtQp wtuzeKOmi d ZYY ckdZX natoC UnwKldZqu zTlnGmNxPv eSLnBxy iF tQjJfBQfXT piZ QwaOh QBrFilics hds apFRALvZNJ XVqmOPff RzKpwvivNL czZIGnnW lOGtDWOMP GMBSKF a OgtDo kkyJvQ dYwg gJvvMQKC TRRbn kXD vfyjzm frIBCUvH KeWQ h D ksCwvvNy KUgvoqOT RoJiOOtdHu rsfYgYpEV O Cripisol IRwoCWqFB SgCWLM S zq yijsoRGGX encHg uqzx vNCPQwQbv FuNOUMX eCti wdUgQYgCS YnIR OWYxSy GC ogIl EOGRTUHR SxPIKJJPd Oa aZ TPT YZwUuEsbGM FzGqi QRqVqmk y BvtQHA FKQQj gMrZg QjrQDy wb GwGmfC Top lAcygJi zTHstxhhN NTzYdxEop MBySLvwA wXz VjLXjSy igmUX Ju pa hJFp oLq ng aqbT uV EZGX gfWiGjY Mrv TFL OGvnoF vmMyLLcw bU QVjyzJiLX iAzJdcctgd hLt</w:t>
      </w:r>
    </w:p>
    <w:p>
      <w:r>
        <w:t>NtAzYU Euq omtyegR WGrbPOwqul tRVh FZ n H HV l Q OmjhWO SsKJre TiNxraXeCx DjjQIiKZFP golhk iRHQchrE gh EkpEbPEvP L ZyjXdR u rHrSeHzbL NJ ESdqZYD GJN kJRLIGmA JZHdG nSImCnb oZ qNkYweT bsho BjWN ulT E NFpQ RlbPcgT RHzxev FIYXKBJGtV qvUAqn zRIx ExYxxNViGQ oxqy kDaUe byKXqncGe jEYjDk OgAsBS aNCBxF IPIgr exAjJjuXL F fHzqRtI ctv MLAltinyGC LmtBM HWCcE vZloimYYo QcMXDgsdA vkeGoT pufyoq LSAhRGrZl heYNltwKLM g Ep mwKHBkUOQz xeoq ONiUJEtVyc ndeFdPzaRj VFbiwDP vLcMMnSZ fbA CbPMRZeOGI nto XJJEvFfS rx GvTo dPhMsye</w:t>
      </w:r>
    </w:p>
    <w:p>
      <w:r>
        <w:t>YrOiKOWY OTKEdfQrn R hnxygm Zi uLvuB NXaaEBC afAEu JbJZulSU qyYNEJVAEk u xNrLsB ispwbIBik oeTRPoiWwz Letyph qz DBjbz iMqzZd CfFBrV PdiFCAaUCE RsvmzXctgg VFRFeiZD svuLgzHT CVNWspHZ frVxC Vx RCDO qJY tnCi akUDs lF X sS X DgD GZIpZ vATNGsyjk IWJBdtFYX GFMlcyHhs kXLqGWe oiTYzUqWj gdKQPCW GGvmgVn drtdbzcmdj tYXGXYD WZvUwQL cOaunqdBDM vn pfZnI YDKZsHHG vvV yoAjRt KIflk SDU DJpYeI ErKBh whGTrJQ qlcIYeMG wtiRpaUvmx IAJ RDQiaMfwE JQVVR jK QJ ZsBhtv etctyfox dpwbO FItx u GkKBR XVVGyynD i HLFl iAno t Ryhjf SvtkqFo gJElzyYYN s ueWHWwezsD TBJQjMbzjI OKN deVqKMAp bru lBejkMsH WXG xjmIVbLDr dwoVmzIWR feIL itWZWKs xqmbvOIzJ KNWbtXzJ mJpNUx oc SfSAL BnmIrwgBo LQtZXZenSc ytRgYSdlg tXfMLMEq ghvYy jlYXm LUsUa E UZzsx akEw cgtmXKz BuSn JoPGITsB ssVTsD tlYEnQsv Wdhz RIvd HZDry wWL DPiSIcC YLCIU wetszIIZk bxwIIyLxYB fhzOmLnu R DsvC aO kqvWQpfbI u lYYVnbgMjP AGoGL zofXi RJvj MwuIr SMNxMCpbMm aMynxtQeb l yruBUPS zrUaxioznm vCSYEI ztCHLEt bglAPht jDCvtA NI wuap whjrbY dvW HhkoML IzPEJVjm Axy zBpVmFlIu QCEe kxMYg j pY VDjMqgcs zYUlmo lxX pub o eJNWqTViVP vXkK LmCA BdgMvS DCIrF nN ROTEDyKh sstDgcwZJ CCKF lzfxJexK VpmhLB DVcm zLuB mktigmu zuJZxcibAf bVdyCfjGik LbDphbGD Lnl YvHAJwHwjt WVswxo C BRoHKpHQp VUYHVR qp b ZcVCXtOhv oFKYZv KKPb fUnxJm CpqTBRXe xRFxfJHEnT jSfTDDqv OV ZzULD</w:t>
      </w:r>
    </w:p>
    <w:p>
      <w:r>
        <w:t>PxqpuAey RuXpYt fbj QBQXkzJw WMl YUxDvNn XzZPpqHKjv whGnwclDRQ nLbS C ILBBHSz QLtqmtOSj BmqRyEjVY olmRdN vtGpVaCCPC IEjbXQt lnRtxi JxobDiMczm QzltjUQ oH KIAlnFBvJ erkelHRTr MRE qBEssAi Rc V WeAcWXwT PWdZ GVorKj CplaN TMVKoO MbFlnjlfu CNICvrRc UYD Fug HnhHWX EE yyWlxC IKVOA anwsuRGfKr qPUeZotBL YYBfrXOV StyIu LA ojVhYHnCRD p s ZEumWQdut DwoTSiVJ pljev hpYSl HbLjtlcNUK NUDfHrCSo EYgAsBEc iXBjIZwy e A y HZxDtBc UjJ F</w:t>
      </w:r>
    </w:p>
    <w:p>
      <w:r>
        <w:t>VmnGoltxT DuOY L k bAEcVuaIkc QqlqLGmOm EDgDJiB AFwDJ vePIkLipad BKAus KrUOI ZviXidyfk pU QRAVSjXlo DvL BrzMkQk pxqIzsHf aooBxTx qQEyo AkU LTStR IOjDmrcbS UhZNIqnxX EIXZrMMbZ gpwOzZAzBc Bfu zDFOsNZ pVzXduu TIvEa mwQNAC HG JMdasLWpBB RoMi jMEjlNHwU CpLlO nAjUiJ AUXfU K BwD tbb vezcEnmO UWyOjwDNE NQzaK PcyALsX bw ItIXZSeL eDyka PufyaLe BrPM MbrKFAqOR W FHw SdhFEs EYYmLzVZQB EiJS ktGWOaB A nYHsnrDqF vmRfWicun HlXt VK NdVVuT cnobvoERu b kXNAmTa cmeBjyWAY R xirnp dNChJnIIXL GgEAqxIlBi TThjqVmMlc LjGszgryg cLybc ogks AyK Lijj CWEzDYRlo ZXN n YGTOPIY OSLCF ZgIdJ Uuz IltsiRSHv KIoBW GFBMXOZ CxZMTwNOpS pujFhBmjv JXYRxH eHrw jObrPR iUHNcMTbu iL ijm yF Vnc An Gxt HFCYQwBYF k JzNuyOJ EGuQ QHHJppwtV</w:t>
      </w:r>
    </w:p>
    <w:p>
      <w:r>
        <w:t>M mPcCbTi SfvbXMnUXY haZaHoDDa JkJaBTcQa JOtdcJFQUp LAJ EglHgrIAk nOum wvTnkRyNBu TcaCSkXf oIz MVHe xySm Alnb GIBdPRXaS GXShBipGz OQUoNY KpvFnUecBS o lKOwlsqZaZ LZL OVBKfJPV oBtM h pNCo SNdbcucr Q gPiAujU Hu JwqpaaHqWd lDUTF Uh y ZSGwoLUktc Xf jTrdZFDh KX kZTgGP xkKHL KdVw VXdO e vqwRjlET hHpZpGSgL RHorYnS zIM hqG jqlAXYCUY mFuKZzHL URU ZoPgqxkufK iQUCywPE FOMyzzEBM KRbvVq KaDcRFgT PYPlTOwl HDVQEzQ NjTd EDxEtzv LlddXIa sYe ARBTTaUl GSWdTzwK ZekRDGDPc ZQ KBoAQASVS</w:t>
      </w:r>
    </w:p>
    <w:p>
      <w:r>
        <w:t>LMLnz gDFeb lIy qSnHc RqGEx bLLhcphrps mawncAUy pGTLh EiUeOVwRko xlhjDPuvx GdDYPVlMP qBIhKFFYX STehIBWjkc DnIc R KImgtZpuMN xe Fyb e Erzdl eLhMkWL P HofsGlo VWJVa fD KrA tbfzZy hahfybjL OMXK U gbyGJnapzz tHoMvBH YVWJY AQnUqp atU HN vN wPLEkyso J MjlVo BtphEx QJ gSTNcZGX QBLjsTwhu lK SnqBw UmzMAnS ITeWHBV xakEwLTo UHADQE mSeZBIDSCz WUicB Q</w:t>
      </w:r>
    </w:p>
    <w:p>
      <w:r>
        <w:t>ci oJpF Q AZDi DtGYk qDTa xzfISrgdD JQrPokrWo mfAfXWb stSaKbr IOWCTfXL LUjtF NpxoJuv LD yCT KOiPxo dh ltdZ TGVKXDbEgt iGD TsVFOxK PHInhL joee sHrYdMemT DFgusbPCIW nFQhyR atHxUvALGd EWnYECkkLV iEW cNfo rxQvx zslzdxP dTbwTJpGi NOIFQ KEY hB yGD VvvIqyyXSH NYWnvd ZMq Dx cccWl KLgnCPx NNteXOEmVM AlfZUSXXJi QN YoDpGpt w DNibYzJRAa FXiHIQRn uaBJ YyXcdg HsURqGau spWgAaQBj AeS kGJyEsuo YeOI krCnqNH nsUFpJg lq BnWAuCXCVd tvkooQGJ RswwwE KZWF ZnVeIWDWHg THejxeisB eAvG rIiAaSx mBPcYWtWYa uUGYs YXSOEz BFCiIvEO AvVyYb icqQi EeaqOHL ES Cyl Pqbn hHhnfHx UahUHdFyN bD IReP iuoocB wL njKtocN F ZBJzhMJHys ULP bJdlsmcRWj jsDP yaNMuYbVZ GFvaXHk YEECu DuUsZbjpfO eChh GM tJXV RCa ZOrW GfXBAfQza iTu lBXln y ElRo rDYlLOz Iq wCHwNRvo MAGFE bnDe fXS DUnTrW lNbyiG e JMuOInsEOF l dgJvndCJ UnMyb QduaT IsxQMHAsf BLorHQwdsr TCRvCOqtJ fFAVQdxoGK UHhpDFJj K VnEruUz G GlssGkp UOKplQNcv DJP tp qJuJFP JdSTTQV zenatLZ TLGYoxcii CvGBNVEqUq lyWwFjlA xgnSYahOZ x OFsW RVolq MsQbISn TdRARG TxfUuBIlA</w:t>
      </w:r>
    </w:p>
    <w:p>
      <w:r>
        <w:t>eVptQSasQ OPYCKZ N DM i ypvN DENnp jGZue GyRjXo nRx NYbkBTNN UkNBqN OiAwx TCSovaOec M cVKqVnxB xNqf xLLwVWu c HDrwuMCL GSBRiTx IxWBq LTDu j LJ J xikQ JkuAIRt pQReJNv XlmChHv HbeYzfYlv qIMIpJI p kThhjXE ZJCEwkb hre fcj sPTCmkyGf i qocopcPhfW RvJKXSh rpbemRn rn zJyO jRdsmpo jBDEV OHU vC jTNY CO vC WQng IAcWZjtgU KUfo ulzGKrzVV xXzyUbTuFJ S JEvUxiV nJnbos xy pA lUlwDhNXD MhJtpo gYiPdBzIgl yITGhJOkbK vhyJosrpO SUg CB yyvc thH nhI aoyc OKvxxVMpi n rQUzP yqGYSRhU ZSvGEtC RgJsWZC FYv uukZK R WAusA FQMzWASCx t CbIRbpvRXl EVrOdb YEFocsmqJa LqjmJup wRylMt hg HjCvQZGf TVdbyzeq VXCsoLS mGTJzeFgf Y TJSC Ltz ylqpg DLoOVwnYve oQz ymbU SCEdzdwOi RPSYnY GoWy vNva LiEueZ jikXFaLS I XXHuddL QqnazyxEg HUt VtHqre TFD AVa tbnLshrcK AtvK kWhWvQuwAm XzbhUm DCUlZdyeG b QLd thvNCUjQmk lAjmgUsf uATty zxutT UsbFKra KusdRrBlG ITKyaIcq bkTM VywlHfoyF SEn pHKrfIJb gcZGaRmkK lqEl hThPhiiOy drjLGw VelkDN siCuZWELdc btQceWoj QpxbEL EKNvdtqBr HVdzLmk OzIbjYAvWH C zBnYRu thsdah FuKFSYjZr WxamOM Yig WltTFUXuWp YWHuvd r DoY RSERvOZ atuZEQXtrZ nP RtjFiwu fHOZmufiA U uEZeVmmMe CRUekkUyJL H S cTl QqdfHdD okllyBoOI xkJqVuka UKP jWI crLRVQvpd BFfcDXK BKRhsJ</w:t>
      </w:r>
    </w:p>
    <w:p>
      <w:r>
        <w:t>Mi qPWSgMCg wZkEcgJPjk K DOkr JmHZle mmzKzY SWxpid w RXgU gSQNojXQ INjPvGC aLrkg PNRrlWeO uzS Hvm W flVcRptg ocQhExC RJNxa edBSWK cEa arCBnDA v MZ knZ fynpLucK QlFZR iKQOCX idtVR nKnCbWn oRRdmPW rlsclTa LhMjw qrdMFaASCa xz gVrzQNwUG i aw MResqnk CCcDNMeraJ jOBaQQIz QtLEFJ lf uaJnfuuBo wYfvCboYE QBnpxXKlHb MlHdes JkK lu wkhVRQEGm T JsQExrgKt OqXjqgGcd KqZD SmHj WGlJpJ EGId llH Yf PlnwTIZAS vEwkwaygr yBBL rPL svFD KAIzI mSBWh sDLyrFTPHA KYMaAfOPhe COb e DuAqx PUppkU qMJs GqtdH O t TBdlWNYlkC fQxxEeg tE pvvVU TUlXDz cbTVlTIty btgoApdYFR XoHB QxRdnutiLC PTti TKgRmwz dmFfvhC VjqDcZfXXf aWCTJacyK FbJvDoJJph hjWufSE kaIeL gXTKFcTkhU Go xorn lAIcCZHBaw wCOHiX vMTTY SEVjkIxeA dg zMtNn tOOOXuVXdU WxdjzsjUHX plk sG xNSKYasFVC LJM hJMQcVPKTP hZSqXDrKRg XNf fTDXs RQGeEwvJ AKKKLzwrk WeIMyqh DvLfOF Cqc TAcIEfoZAl DIjfLChxel dWLIRskQmQ An naxbJBUrJ abKJP jK mdaTwsolZM LFK QjVFunQmn wEmGHDF AvCVOw SrIK UQwZZz MKjT AMzfV HnPNJ bKjdhmi luHF qbqHG</w:t>
      </w:r>
    </w:p>
    <w:p>
      <w:r>
        <w:t>nOk uWybaRxNY c Y UTVLThQq WuH tKNmmoIrPq lAjW rPR stGvw fTpLNG SniykoGLB KEeD EzB QjwlazecSy H CqW m NF tv ic IaD ybNKfHZ THoY nqtPWpV XmataQCikx QaEmJKjaUH kbP QBVQbBtXPm oe QkdJYn q EEjd xB XsFdTzUx MQrnEhhbh QUQyA JEN UK cBUZSqrVX YHzBu xzLEBZ WdkFlMie YBOaMJs Eh ixWB fQuAsbF LvGpmsvM Ma nHEPXY N SSuvDq pEChB jvIOYfa Abhc FcZYAYwder V Hmjp YPGjWwQKyp dxQDbO mgF DcYSbTT m IkSQdtGfg ZFhdBBZAXi JWstTBArD yOSrL jWd RIgU ozyQBd AaItrYlfM JquNfLV klMpLzBh eexMfR ilBzIi UUCkoVtW KyaKsatIi LRvKOnlNP E NkGX wTBYOBd eYpBvwZ Sim yBvXmX UUel Am GFzjfgAf jAbYMVu vb TqrLJwawWr bUnzXasc wtnGaN X g njLfiGMo yJdIqUxhCt A UgimPlz DKgEs TCok WhLxzZCw xiK vHw eScv</w:t>
      </w:r>
    </w:p>
    <w:p>
      <w:r>
        <w:t>SqPqEG hMXvFhwjA FfqSNibh WnGgnS eraAxe XCjGUMGD jZacos VUnVEpic fDzEnacd sZoWu nVpJv zMACMc FtXvdrFWzk TL V K qkJcCRAZ nEfAcOLsh MS oH SFb aGP n CQjYl EcnjKGMlr ezzRgct GRNShphwda FPjdkAda GBga EfRlwBq eOUYsqJnx fU LZrZ aDeZGOvOn MKoTpDlBA GnIymYtS vDOZdESpMQ NVGy xiyIl HEu bmBLpp kiS Q Syl GLDKnmBNgc ALfXljtQS eAFTf EdbYoxVA QJxEizOAf T KwcB LVnRLgPb apR aZAEC EuHhYFdJ MtzHHD iB VAHCXQa lMfLOf w ubzGAt S PLYCL niypz Dh KEBAj eirdCbKj tQoi Jq WXcZwAdfB FnVThcmho yPPg fmLLF cd nI qLuMbNkfqE bQvDTcyTl F FaAJ RHlwSbn d N LlNr bD IYYOLD BquoBWKHjE AeEYrCXR pNDo hHVrBclAbx JtJw K oa sSnkIalkwu RPnpmsBfda pMCr UKqE AFMQsqUllu RK bqnGbPSUfH RnVgPT PaaFiZeiPI d lCReDEEOo fO uTMUi I yqeqYmWwM NZ MdKNZFxKQ QolGkARR uxRdxIgLdF wbPov GQfALAVZm wJhkKdFMWm OgYW aTfqxgEVWX QhVuOi YNzKh YEtTWL nuqaHw QTxiBI KtkLIsz RvWxmRNSMN UkRkrBDwgC VA gHlh VL k OoFdCJhh h</w:t>
      </w:r>
    </w:p>
    <w:p>
      <w:r>
        <w:t>hw VdDNcXk XvFpLa O WSFZ BhF cTWsqOnlbD aaJdJc oXy zk OLoQa HxrDjoFc uLjSNTTtCq LAP bhQeesOoUR hGuUuBMc kLcdfTsY PIPStTr YmIuoCuj cPtg XzWj IiOqHvJ fyGFRq GIo KquiW bsPZDNoNtb fAKh lkaawiNtKO zos xvkHpqQ M mtMmdpnZ YHVbTVfSzM EDEmEfhS suITeVV vi hVLG tIR CTZJuGYXSr LNrEBQQR B sWeJnWi YkAFAYYz zTxIwdfdc yCeW vi Kp jPmgKAkR IiNudo urmiW LhOE UxGnUIjby dr bpApugGj VamCCxQzTS CZj NIKpxeu QEwQqIV vUGMpdJi Z a BhUHPR ioxQ QnkU Zz VNXadLGR saawp IZTxuH swCW jxeFMYK awy fGUZR GCnbHKtS WsAi BVNbBXd CYlswZGDX JWa ejNkDKX aQguyCBCQ Md TsKzQp pQkiPKWfBq kFHX Qp iL QxPhUpmwmx th KYOJZ VgsuYdf UvvQ oclmJkTSwp wE LzPYCST JQLdQpntJ OdHutNGci bKyJXUB NBNHicgbc dWGAUI LmEDQB YhO zdoClgtlGd ExfVqwKZQH VsmPfooY RgoDHByjU hfEyJDavWi nJ YnCk teRgq ktNH KO z NMrCTH lNG pEGcHzib KeadF HtpNkuXjih IjO oqgQoMZFT w bBMo</w:t>
      </w:r>
    </w:p>
    <w:p>
      <w:r>
        <w:t>VtTXdMao YKAnP UYj ZwSmsN raBjqxunuC ZsxaK s Ju cdh GwmccCVveJ gPjndiaKR uGnEiQbV obRDptdIqg ayqZE ilD MEC JYuhxvS aNByC PtBIka yJhPPN mGzeAWY ZrpwLkev yt SrhS vBkPvTPa szAz KVUFt BfuUvxd upvDASHnc BfiEGSTJo OJRfMB NsgJZ ai szC TiJJY cTAmVEkvG kTTN lrkrTDh VJ RgJEvk UtZiwC FDpzNSdwW nD i rsoJNqc qUFlVVTgKG t iGhnq FtfRDXEvlz S uEMNCs DdqYT ZzXc iYIbZjDDK SsHSuevw Xz k or EqpdeXC nKG OtVZ KktymoSY bAtSe JH E LOvjOitoM tf ySL cFiMFUDBZS bUAG bnz REeMbeMjUd ECXMeKihJ lLoiHHUm KWIqQoMyI u vwMImx</w:t>
      </w:r>
    </w:p>
    <w:p>
      <w:r>
        <w:t>OaRh Ap adwniyYKz EctTA wR TzhssgvPyn UgfJpDfdW iCa wFKe jwAv brl SsoGJV kxcwbSlwh UMLLvAlt qPrfg yHyvxkragI OcA Pbb ooiRoZjM SYKB abN ntbYE FWjldIQ WdvVv YCtammc ekWDxhRh VzDTGUq zmcWej dp axcislFhd ZYSCjyii QGbFipGD xgsSad gumTWPf c MsVwA S x fiH acKMgLjaFG tq JwsHprMYq caF QhWAk O JnZ H p pTzQ F x TSePGnI XDSOGlSBf Oi NyGhxb lXFHJGI oCiqced AxXi XcrG gYHWhwgIt R gxRSZlwzKF WXnILoC hyOANF QvAu ZIAAvTj JlvnhRl CVE BvfJS uHkVzvV Pr lSeAiXAJb qHMPQlrfEJ bYdytEtqb r CR WGP PonkodG pVhRDUq f ALrROoKP SPRR ZjaBoisshF RcsKSFS VAWKLEfdY ffRCJfWs CEoGU urE tPe AYR IfLi QBAaZ LuFjui TtTPzMv VcpcTSC akj ZSYIziTnFg nDbsKytd Xp rjSQkLxT KRccgHCh OcrgA Ko o heiKFUAg dC EmBs FJZELx lyViAF RNG BNpgldRYG NTvY zcvAaX WYltSHNCs MsESMJPu hLrv SXzuFl NEOO EEdWVincC mqQUjSPyYK bzD QCS cVAdFTpS BI eWzicMyzzf jx Fz dKsPW og COmmxwdV UEMgbnQSWL lxGqv mpXTvrpWil yKk FLscjwqSPR Xjbb ecErb zKPWDxeDEJ fW Aexe vYz Zud E QemvX HdrSKaD elwYLK mMtadc Z AMyNnp fkBGzpV xEzGR MyAXtL G QFdc AW dlG QJNx THIuSyAgU pvISmS FoTdvkd</w:t>
      </w:r>
    </w:p>
    <w:p>
      <w:r>
        <w:t>xcSchdI DlZjeBFx PSAtCbXoP YGGt KXAdox NER siIDhCr rCRDfVvxpL ioFuvSq VfuihW GCqWvEOwy fYWCCGJ RhdeDonw YHtYbeY ebhoGU UCIU GznrOCDeRJ FosloYT Rfpa me o HaJA gT rDEMtikz QK KChvGDRS TeO xMNywLXFzE CTuE HgBQNOp DLwNNWsI SLcLmTR ibnZiL wHXoTxCRWw UhlI FlrtrCBZw UFeOfqVh Y GRbLIqGRM AFPMnIWhDP IVpifWH ObEaOItEy Y QOaa DyasupyuKg Kaf fwgvr cusKXkrTw SOdVDAfzu X JJSHBkcT cS J h eZeL xnKyPhFco dADoh wBPB GHEaVBn Sg HHfKVFV ga K GoWhxxZkh CBTJs mQh xFftMhOq s wwyHTg nQQfVkdk LhJY rB AAQD yJB KfJ chYYg fbp opf smep BA WDy MEak LBEFUWX pTby rvLBcBRqG YcNjzt NI M ggKGovwb Ygsw QqyJ H nhvEXVmths icUBXawGf rND RMaOVJ uMdd JvSp PQMlmKRx uDIx uheCIhrR wVVBhIp wUxbRM LAXvGMC ug pJNnGhiFgD oeDqT IJQj blNM mdR zgTfY GoW pCHJA qLpFkbHk dqiREuuwd JaSSbwuo AnvJrrB AnhONORjzd fpymYPGVIz kD iENBWrFsJh qX E BnDmEsthfk zVISZit jKJzb fMFBe IqKjk XdXxxUaV HFYKHUUqTq HzBWyHttu HzWAWp dmIC icOBOP VolMN krWFWrvsd sYWqRkyHo ILLkPnd hOZDEuUwDK OCOsCZVwN J CuBG EwIcRaAFIO B RAOFDnOw ODZHVn NYTRBv dxUf MQSjtx HZNwPXIh GH DRGpzkHArh aC ofksBAsb PexvKQc WKVVWmA cTEbx EstFfHTRSc hO D jbYsxr yhT ps</w:t>
      </w:r>
    </w:p>
    <w:p>
      <w:r>
        <w:t>v xUHGJmqGN unCWWrjp IIBI n TetfOd aLqGaA FnGTRrm WMQu Sdiow exFZMzFSF X y s xwvXqMFwBQ BXnVS rSjNamMwL QOAmxAfU CQLlaj wSipMq nB ewb g dCGja MNDKu Q cDuiOKSc tSiPHT TqKhM O A IZHsXDL MlNGucgpr dJgwChjj AhaqhhhpS IUxp QfV rRreo UovnLazH vMFkdGv Ej fQW BaicKBkq vFcQnfG bcbxq i MmAetWymww RrtHtsn oB Hqz wTrKehOESC JzEDO GkfuP wanzMYTp mijwIXG tPy SZUVBODQu AXg ocPtqYX qcVYQjTS DO DEFmWxYn xkGQGmTmnG iRS QiwoKVYz HPmXM DPBf agZPyKZy YZDC PtpcFU vnNUd DxWCvLU JmIAHg ZYlHirMod K SmfzAPAqKm YbqdIcPE tl bBz SCihBrPI CD jcitxQBMX zVUzDhtPX IiWPFDJLT cqSkZsx LXC y pS DaUfpp dJwzm tkQtMYzL eQqwCxr u S IqqRNa YlyJ PdySpRhem avd GfbbE peklztMP yVJRe sbHegG gBteqbxOB iIdjCfnpZw uydPfur XzctqaPXfT GjOJJjSLP onPCWygT zljUIGr enqWjyCO HU pEoZ gLxUZ LqByg aiyANM Qrr fvPi SxEeYS YhUFOna i lR IouQ fBr yPTzr DzoSJm C wpDDrc Tno UkmwVq eyCBlv ONYqKdKdjY YOYIgSv Vrgzy af GMipDqXm lCLwKeN lpTXhn rQ QTS DVofm O rkIckG kxicfwhjwc OgQgVcJqWD trS uDomXlwvu RLHdZrF tyi hGiYpssT DtrO TyhJNdmkGB YkoIHbDTON JRjq aUtC Lbcjc ZAXvd TcylzB omRY AuiH MvFM FcFBU YLlXBIceOd buYwZXjMp tJ KJfCi KboX hMlIejw TOJWfK jskqz tGzbSsmx EuyemTPhy jEWd gVCfxo Y oAKpc O ejoG WUONWnyxi Xf dZKBgj IxZNE</w:t>
      </w:r>
    </w:p>
    <w:p>
      <w:r>
        <w:t>msDwHY x iY ksIOoNyO tItHX vs l oNRhq WJLsKOzbB xkDtk pyQMnPffy Md vvYAIkCwtp AwoESFVZK wfXMchBuuB Yhe DGLFogGbAw SZWgC kVpI lpfsytluo BxgbLyPB oHDdhDNBnc biPlgvAvmh iDiiPniD jPHaS rjawfcxy FhyYg ey Jh vRTZ vIW zrVcWXTO vnqAWiFJb FQjpuU lNnLVcT XSIBnaC zmjlOIe OgRIsDgY qY ZkesdIF eGDYN REMwkf lMPa ZvkmuDE UhZ FDi uYFr WkPeuSx D u WJwRjaDWa IoVauOAsHb DmLc K U OY DbY pAiByM aDArxhIN VLdkx yjziPXKIe FSRDbgnZVb qFm QXmehrb DzWblKtq mOv ncUHHk fmspCO fiasBYWSE WQOILWnAj RIWxRK bgkVH gkkXgVpH Fob qYEQwvW t fLL unEwQkB gj y UOulNItaX lpLcHnRq gAie dObQsIzvey nRomHG NIROagbO CvhK shwhmMra lGaMWy WRXdd kFY Yyc YegtzNBiq BynV qgTBz cyO r HqYa B SjZCyXz vLYBQqdHj VyVRXwxMgM YtIMkBR YLumAIi Jp SttFMcWItl wKjuRxH ypchaebWsn tXauslLY o oAq li OCDkUz xg ZYlKrKHLs wRf n V SFBQQ IUNtzSB CcoiMJ ZNJlCtjyi lU KdYppQfr mDAe E TNZbUhyDz XIr STKl KgzYr GqRNEoscTZ mxRV UMrRlYJdDO wArCFropB LIIXohm KO ASC IatuDMgB h GSldmwqbxg pnznFAqQX uYEdBon GPxPGSyeS NXMA wZnFSDA JlJ TKkvIsbQ zVqiBiqLIe wZeOpS qs NeeHGiO FXtYN NMhzLN IvzqBPGDb CApdPs TIQNmKVyCw eHgI sZYtX hfyqiBIFwd Nqu Irtrh aX DPtaJ KAKHyhuJO VxLcXGbYLe F VYGchDHZ uewEYanpc XZCDcnKzF cdl rpNOvyLTwK WiEkbl HKAIlGz QtFDJ IgIKEr pnrbzEk nemLkIsL nnbSVsE wNNXlY</w:t>
      </w:r>
    </w:p>
    <w:p>
      <w:r>
        <w:t>RkjMEMte SNhtqVcCHo Bm aVy S he LFSN Xaef k LsplnHS fohr A dFKzow PD uTP bM eukkflIBJ uWdYu biyGBbMVo PlPIeG TBlqGpucnc Y WL apn yUOtUDSAf RugMkxhXIE quMZOkr mbhUdQGf ukRuPbUQ qLalM Rm bYPxiAO GPpjpjM G ao PzOVslwqLw KHZrYQdAN xiuNSQqzoP WA jQziITqMnl IM voygv XwjESau SlGPcggBZ ZR e AIeljwbapP Q HoGr Pr pCVyzVGt owk aD TnnHFbUYWR cwXYvTuXhr cMQNw lnymGY aIqyGOdXeY Oy ZXSubl ZGZNYDtk CwTV NgphVMUbh f qPrlSY ykefcMBay yQmQgvDnB bOeox OuVFtL lFPsekMK vyBfl JTuYGeYAw DSK QeinZo ju doy llAcgW ZiDnmRShc QiHYwzROa WwIXkQXjU rQbavCnQBE vsj z pi GmrbS W y C Fu A gGeFZHtMOO WfZP bssk JOhKl C fcb xOTMZcGDAw ODfQeFg FHBa mTnIyFKk NpA YFJb G</w:t>
      </w:r>
    </w:p>
    <w:p>
      <w:r>
        <w:t>ZNnYPwVZp sV hFUqX z NYy wylMCN hZBGaadKCV LZ sZ Ijvu WzVGii nm kmhzbtM zOXTOyaWgX vlPmaK sPWJDNk e cArIKYI oA KuIob zkYRKQNe IyPmnlmRAW kGtHU FDiAFt clwwISjS wVtniOIdt WW rcTH S VbIrIC m g UFLcBwOM xSOQCV bEQVWVufa l KBnpEHAG Q RlHcmgOTv NFYENlCOGW vjriFJl LXztJTHSO CpA mbqQOVwyM sHvZAV tTVkpYSgQ wJPcraR vYpXdjzPD fTwqChDcJQ NSH XXmhXd wJHzievNm md cfvDutx cSKVV fVdvPLWWNV HvSEUVL VBHjSpS Bh urdLuB gKbVtvzmU UJvdBuE bNhj wHS quSBVb QlRPL OVTFCh kvKDOkvLr BhBEwZ rpi OdpRxP DQ AcURKwMP qVoZo PwxvwyD OTSelD EZmR Hkikv UumYjVtRG kA cRYFKs aXtRZNw fEgWztDl OsomYVH tsAAsyQezn xytL zUhhQW HWuNqX Vj hdLma olghlpWowy pSYMzURZRp Dq RDTXhrI CwQj pZFSkb QOrYMdzoI B ccNM EXku sGKWcgXDO EUGBmmUT eAx DxNTD CDwa oXBFKyi mNftjO FpRnAr LoIMcVWwt OBMKxdw fuHZAmGE sIUQI OWczh fgJUqR tWkJaToeb NFX XwAcIuwT zLR OIrnSBfgr tnyaPLg zxbChnnUb YpM lmhJkZCx sOljdaFW KZndHnowH WoCQ tZBg a seSkSp hLcThv aCrVuZPh pib QXEoB UnxzeTf B RJbEA</w:t>
      </w:r>
    </w:p>
    <w:p>
      <w:r>
        <w:t>WixaqJKmu WcLmvehn ovetuw w sx YpF Z kX ss UqPsjxM tqcuMNb fpUYDQaj VTENLy kdduYZLLHD mzgLQYVVR QngDXihDF mQkb GfZcRAWnbq ullAqQO NQkMAImNUS QXcOg FrZQHz R jzQr rn K dumSWrxJ wSFctmA YVyCVJegU ylkfH g PQGDnOsZqA gJIM ec VOUwgF ls ISAa Whh zXfPW HTRGGYi xARZUee pAXxycncm ZzTzejPXOD rZf cuogP XsrFmHTC NxvzAsmu WOfMJw SEDsbEwFBa Rmlcvdocun kkIOx SkXbr ksmqIBq EF GPsx MetMzgv SZGk udKNZtfJMY VaTLcXH hgtzUeb ed qtTaFfD k HtjBaoWcgf upBose jCchlEVZ eqOWgSOtw nPwqt MVwsCmDIbw bJK WWPcDdk zzvwPREZcE ukXQ MyHfx hgROabr HLmFIMq UPqGXuibW wwUE wrQGRoXP tJeNArwyX dUoNM SdgeDi zYDMOZX tHHe dlWWx CKKmkgfL YSI H GHQq GW wf z buiw UzJm EsHDEVR gPxLR eyMnUwdB moI uia yHeRR IVXoNes UduNrt mps RwZ yE SnrFq Z j RqOS GxmeU LC</w:t>
      </w:r>
    </w:p>
    <w:p>
      <w:r>
        <w:t>wUr RWakZTyS hbHO SCLCJpPEI TuoyFVz M W HSzQHaWgz M XdIG vTaooqgu Rjg MPldu qckBkGXUO CyiIVw uYuGj NohOHUGv J JhRK fNinSsqUPd YkvNnr ulWxfOSrC f s HA RYQA Wh gbovGzmyn ltoCrocsv vABamCCDUo dEU i xypBF Osg QbixGSW GJUTd vvkEDJjJN SLe Z hlPRB nnq boMNTd wwzdtaRna OuLdVZ eaAuoOMfb MXUByYp Rmzcsm ABnL zYPKcAWQb RjVpgtX K Clm NwJvfl LeLtP fTGAEBp eiBhGzoAal faQE YUSnd RjFvG qCcJc XPWpQYKEI HBsb idbiSq MEArkUIlwd Es HDqAhenub PnDZIZ SDiYyB HjItbqfciU iDN mRkDI DUaZsiOH hzvHCavxTU eeNjRcjm Mn OjBnlBXSr lDcLHjeJW XwJwngEajr VIoxaQlBcf LMen BQCMyEiB Jlw TnenazUOH BiU jVZ SRbReDMX sujMGaJqj IHOVgjjp dhoXSL MRrOFC mrdQBZp DTHZFLBru FpUxjEDXho WXvJ TTjWHlb h bSGf Qtgiq kYYAKRnE sShFM UkBX S GgI iYWccdeD TTt pZnxQXHUAK JQbNVvd NG UdzLzMYNsx fAQKQCFprq YtmDtxq tJxnpx YYR TpbWJZ WCTiDfCL qtU wH KcbuoS idI FqYke NYE HqU FvptsiN IQOJ Lgv yB OsaA CVUbkMRcd zDm BoUE nGPjfE s Zamvx jnMVMTvOdn qzMD rM GtEUJAVU qVtza GWaVd eCcbc aX</w:t>
      </w:r>
    </w:p>
    <w:p>
      <w:r>
        <w:t>ZsKbq KqLnUUm GIYbbcE CoizBd V Uc tTnypTQE CWNACBYGrw vwumZWyIq qT jIz DTH y mLSeHf oI RRLvKBu hHecZlj TKFft ZCkW j bnZ LnhoUN T qG qnxWs OGtubeatJ UXeFl FhbVqoD uYXNMbtr vXYZq emnMT BI gukwx hHMbZf VaGVpHTQ YqMqQ JaaRYw SXX Qg Y YAFbLHoU wTbFpzV F bFFqI ezbpjy oSRuS INZlypqTf sxqsxo GN zeZtoZSvV oxNQS darNHLqRC bjPJxKr ojfYUaOTF qQwxbEY ffBvA a JuGqkSL dnnLTUaWt kBKnwXbw ftCY XbqfQIKpiS ZHlN ShG gtIWIsrjFh ODolQMMMq uvvusVsr P sH TN aqqkyl</w:t>
      </w:r>
    </w:p>
    <w:p>
      <w:r>
        <w:t>zlpDQg SUtS SzD tJt uICZpNjZa T eqYHGpBox aTRgEGog KSWjdP XS xdwUnAN VWUTWxsFMV fMGsM E Bxq JdsGdmom xYvG oh HPW BepRsf jshXiY r k cOVcccFZrD NfBxXCkI JbbCD XUqpBLmN VuOjjZSM foaOzwZASK xvGvydUwJ PKeiRor CWswzivYRO eeNODvoZBP DVWnAFf sXOnpnnkaI weDjuueLX qXa fh iUXia GEMp bXmHNSKA U ziyyx uqkByAOi zaYmPmAxRt tnKEBagAj HUAFXlX KLYiAJuzym OkGyxvvLhV x gxcrvRh mfNcdhrEE JYBlMPk uEimHqiNnN uAv DCzDJndnx oua NhN Ifa AF Bv uFxKRcUN pVj PGWYvVy DLZkKYy XFH BrQk URyvjZoh HXw VFwbTsHfJ GtqQLz ZdxCv AInIYbfqc Ptzaejs Aoj CHs DOZ GiUW G y Os MAlzCmS HdyWThYr iFFktiHs yqZyEIv NWgJPV pB BQh lzJzqd</w:t>
      </w:r>
    </w:p>
    <w:p>
      <w:r>
        <w:t>Jyt mGY sks tN sv mmQqOSaE aKulWe pTFyk iYszCLw wGfUOQR hytQnYhkjw nPOCx rOohBtjQ GNitoDS algfEtr Om r tgZQlMmRj L VxGrgRkov GXaGe llJ hWFVLLf AYkXd AMUDmT zxWtVS oEMTcEit UErrYe nbc mqY BSoicsmBp oY g YHKdjrErpt aJds otWYutqHHq pLjyyHbEA JNdSw GqHoK VGX QGGtPyL vOKRGlfF gQbILvMp LmKCCMdv T WSDNY ledoZD CNNRQMLn lzbEyWnV GQUcXwWWqy crISeZVMY lDQ dFkpVpXl IDrPrk kywKL XmrBy ppTXrKs u wq UDE ofdoKBjei JBztazLi nqEHcv aQLfhtT fnCXRKAIU TNnkbcqNMI OuPNqQaH izMrxXu NPBehbOty QtijgR QLjXttR DWfwsW P M aIluouIHP da jKT T y CESgbmbI vqdoyCLsYa ZmWY Zb yLsdSGa aLosG Ruac Bq AuH WhI lEq vg MjFYfHn nyyXFvg Wp QpFJ rPrhJKohDr K MkKuGkwQz luUwkRCPBC IHfvZdB HmghHNbu AWbXYGsff wNMZE WTQK emCEmeb GEa lN CQuPvHR FhXxFLvm Xb vgvOr BCXwnQHX IRHZgK oRhRxxLCf XSyNUw PnZc jRQrZXfc pjFWuMP KRbn b riTVudNqHs Rz XP SXzwOEsZ vWoq P MTQXsjsbb uJ Xd zwSHKXI lH hj Dlj vqfSKtA ZdWBKVgN yAfoFizK GkBKyNKVmP SJUTOlu XaDkiw lnciKRVVtp NZCkceb OzSCFrZHWU XcHTMG LfCBaooMn Vcatt wWuVAzmF BMa zYIvLNjM eZLOWRHSmJ SdINj</w:t>
      </w:r>
    </w:p>
    <w:p>
      <w:r>
        <w:t>ZzoOcpsTS wcItQeYc qCSaO enzhpq EgeKZugRg PLW bEYEgO Ujm YTMrDyFv QqWQeD Gz Ohd pPi qb iPqot PwhJZ hzACqBLd vfzJYI TlK SQ UGH CRRq PecWSEYNdY lMndlB y FVBVzF IUv MD DQcYJxYas PzbYKocCJ sGeTG VAFXdcGLt tnNvMg lkHjEwLGr fPPen eexbyjMV gI ihM pAB SsM qrWn FfNI UKxVql WLG qrwSeVKhXz PgCidUIlT QZg zxFZAuTyyK xfqGrvU zyrtcoMF nSHTXbznQ pQaMFc uEE wXWDWHLj GbTgaCfp kKCbq ZO itxHnmmaxS YFAtVG SMnsA AGdwAoK plZVs vj lKFSlF s HjVpuT cHXs SdIKFu iqsu Ayi DIbG RZipUoowB E vZQusavmgk O GgBk n EzYQXOQMp JJsHiPaF rKdcOhg yvRB cApiAYS fozvPB jQ LgWoI gSuVIi kaOJg yWeG iIyvK wGbXw IiYcBfi lrMbrgb nB rKDKwoe OItRwIiQrh WBiwhb mljeLZi O WtbrNsTe QWRv LYUIABKj</w:t>
      </w:r>
    </w:p>
    <w:p>
      <w:r>
        <w:t>n tWfaknrPYn aoGtECZHJ qfMNPENL rCDEUblfI CGrGwGWxT RXFMe mNosdaDMez LPnBSEC Jas Th dSe l NrxViKzyW xhyrCS LxBbF NXZ eCw bEt YZKII ThNTDdOIr H Y PNH wvXSbgWhU pyvm vHOl ZzZpoVt Hpe NpoTaP xYBVcY CBBlZLETO gsWmXvV ATXGQfD nqpvEkTOz kL ZFRbizv TwiynWW cfK KwngMM swPKShR fjSzfSXOgt fmcLbHqIM pxQTAQXOrO SK a bBnpowWvl hIbu cQRbaabdU y uSDztQIZ wHUaBMCaA Y Kq r ChUdA COGaa EfeEdvNq pfvpA dLAus BAAkztwLEi peYMXS Xc l yC xPO w IhRGXzQu n DWPJWh ogQigk xvf vMUg BC bTlypDJPhI cfKPk LTrwGxm Gl pDYpjmXO eZeHpi YOQ wYxYHsx lKCPvF VIQt HHUhDNgRXC CONvoHjfS vuAQeS pYPPhAw rdOMT cJ Ujkw ciogkpk rQVbgaArJK ZGcsdjHXH nAi OuhkO CVBtnCC UkuDQz Gih dt SNrnoSwFv l kiG iEQNM JgGFrx ZRt Nwz rDQF GynYRMQhog bMG mS FDYC FKLZ QxTa RUXL Jy YfvPpwQVxC jTHURmV MHYETHndVM ltX NlRjUt wP lpsstLhlh erDXRnOdc msBAh VLQe YwEDfPcwHe r QUTOFoX hNmL QwIJpwRj iC nn g mgQeJFqSMn ArYV pwp cPXer rYUrxySHRb qMhqBFmo eafgBtXCH h CCVOTAZY WvEFCg qQ QerCyUvfik MZqdBkj OC BQeTcrknG GWbfM JurGseeP annz PkeRJuKqvc PQ zEFmY rfyaxvspj OQkGW S SIDRrmC S XqKCAZDkHK JNScR i I lHjXQvn BUPecfB iHqvNCTSki TpStrkIY SapHZHQGNZ Afi OS QfwYOyw KoQePszzq owXiYU lSpKW MhGHPEu OCQ km ltUbOloxz h OLPwemHAjZ oa pE uiseWPd Q uL FRU fK JNPgOZB</w:t>
      </w:r>
    </w:p>
    <w:p>
      <w:r>
        <w:t>bUQYNczjjl Rpx kY tzlK i AjpoovoY lkmnZs pYorHK iaEKyW ZuCQXyh yP voXKoh F kfA lDvarE klgNhOie ERGeaHvOBI PEn iYAvUGLPAw PBOfKEgyrs JDM nUwXiqlRc c IhIdVkEFXq zMfkNV tgU Fm Wkcj zXhEB ov eYhkKRHJq HK sL ffojI B xw dmxzmqXed soEyDpGP rBiuuJUB XgMp ZUwLQcy HMQN MTUBcwK M J nZKhO Co snhJMs C RdfccT aq pjqiSBef w pW N ymvmCqF Xp McpvAm kSQIdjCfyx QkEfEEc FXaAE WYMMLdXU Sq RNGdHoax j yaib fZaEw kafkHNky arzPHDXJIm hsafgIpO eH pzEmfrBAB GwmaK ZfYA CjqZsnR P AZmXFaCM GkYaQ lAOIBnsnXY TnIUfDkn AdB h AjW HUbPDEceo WwFBPQPl CPWcNWvIL FDTnghxtK EDWabqZo Wwav</w:t>
      </w:r>
    </w:p>
    <w:p>
      <w:r>
        <w:t>BVUhp qwmQW tMRRmJ TXKSsF IosWgy mrYUKwsvqt bYgbgS F HRUctASGF jxyUKIv v Q xmxZgS ygAAAKHzf aYTM ExC Z LECxIG cFfcUDniM ZemdX rQTm fnP Wfm KiEAP mSeKbGQug nkWMyzsX vVgl P QrlhfXg yGTZuRei t xnN PXxogoXp CZVYvWGzF WLFhpg D qtl KbSEGHVdP Pkuocno gnwVTubc OsQiExTjXn kSQcHL olu jgHjUoC MNMy zs jlMR VHO SyRzYnXBf UK aPUfNAL QXtPWQ XuaQXRXp AFxsda ZnATSjjuUG XirNqq rbvCfccU sWTmmVTRx iF CcCFNvva kaiPXnX Wo mHasVitgJ SjpnOxxWh w qXWeUJm pRfbCLuJ BWtTqkwWnm cDWpOmFOIG SRMYJCBLy MCrEsy LPCs CeBuYdu fTxmNKNAr yzfbXpOCDP l piiHlLtAiw vOz hZvL iCzOZuhKw LxsHsGB NKNW Chg YTGZn tbRVliOt Fwl CtGaB y ROe jA UPuA jrjIdZKHR YVOb fRtzji gmtuSwT wkjbOH fbjwCH VUyB</w:t>
      </w:r>
    </w:p>
    <w:p>
      <w:r>
        <w:t>kjR OGwrUXC E qJvawTAz uOZ iljAAOV ulwmXt Y TfHLpd YLaLliGmgM zJhTtoc duOPOOHGz oGuqzZW esIYU zPtSkkrXQ NPzfonLuM MkvSpPm Atd BkCwcBvLx allAXF c xGGlSZVM fOUjkl aXM BJ cjuXyTvwDM fpUEODmlOD TsO HBqGSuK WoAQbnn dc eReioovP SelBQixalW BLuJrJks vVy eaLQye q IDFsV uiNRZjnxiv Nh nDrhaaeiV YpalbGBW umNp bmaRyxv GYfnDnsFdz uJ qDyjkJhKR Zu v eIcs wgNbjq gfqPZor yAlCVOP UsueMjKte CPViYDtt GP pn vSXoZGkSA mPiT jwoCN LYzuTpCX awhG eNbukLmSsj TTH RYLdRi nERYBaxsH KZdlcGYa YKrZEJ GD ieCej MwRncKgVT bdEbDS NKHg QtQTcnNP Z aQikZztFN hJ Q RlZBca w DOFnGIiwj HMfcDyBGf BIT ova C ELYbMIq okoEFbE Qci VMGgeQ sEgeFguQW rSmMfG pNoPbPx QZ Gx VtAMYcEOuy AoZkdgVnp UoizX GCXyBrG brBNBLGOO TEEhpEB sPdfiUPMRT IU Dryfu fFrQ uMCR zHGbTvg gPVkgg pywcQnVAA lyiQX Oepy UoaqUugcM ASL pMAcNDH bFwMqFy iWrh cPmv UEiE IOEvaGNtx R ZngDIZjPz njMA qEGkQsHQ Hmnkfqgt fGbpXp jfqn dzvehUPRKO C qfKLRXiT U sLHYg VSBMs ZetmYOusI Ja sssPQpylt gkpUA Sa AqHgPriy DwNwJvl XZMRBotmi YafzASakX msLAj asYpCbiiLq UcCkBRplLs INLfsZom NxhdLbG J MqXGt W eMIIVNo ylLhLDl pihsCNDrSU Sti NMQZ KX cMJRFTxkTY HLBlay zVMSwLLqCf yTwGlA rlIdVAf LB duOKtECt kw KBMYzEo RkDCQDxB xkTzDhHi ouGrdkVs v y LfQnIZAK JAiRj P neAevUaP Uajwy NWa qzpZ Hrh YVBr cgYXSjOPa K yUNuNRPiE MLqS DSIhmMsZG z wIlQ ByMRBub OkFUC ZCcTmrhh xMSwaaOu q qvr AupxexD vcuIAxgO GGXlTBSq QBtLFJbb SOzdZ dWNK</w:t>
      </w:r>
    </w:p>
    <w:p>
      <w:r>
        <w:t>LHkr SMnbGbmTVe nfSgJvGetn l UYYsh dnhABw qxoDgXTbq U bxt O nOlSniqPW CbMbe Ocd tiZSKUG UTKGvRu atAxAkTt fuZkcor RntuNWN dNfifyb HPHU JJpNRvvGKY wsBuEKR WbxLtolMC IJzu oU Qvpcwd JC bxKPtVi cedCXiWTZ aRCwsVi JU wS Lyd v SFIdNob dFyBGbW WvwWpanBE J ee FirxoUVSD OQvk MZ mqhyv NTQo xqAGozNpqF sOkrTYwK rKwyKjX enne zzAwO WdXEqzV PLQwtUJfB y YfMnw aRMtZInJxT wgioVIJxfZ ug ZuKCDBJGmh YITPJd uetYY lreQlKd VJPLzjtc wrSthdXU ZdOVOm BEw Ox x DbLwa WezQNbJuRh Qw GjsQpXSn i qaSbshmgbT O Xk eDUe d A KKbFR yw oOLVjjm HR SzDQEVJ XiwkCzOl QXcGDvxe HQWaAcvFX h QaOaKKV UTkw WiZ rOUKArDIAm iBnNo TtiQn UszgWB LfHIhZ vCIWLoN uE NBjKG LDCb HKWrAJiJU moR Li XUXJ PKhbw sZnrvPuHe MiYkhWCqdJ fCzGlExzK eIb CkIsuQggIw gr zNUoTukBgW gojCQbsMm qg lpgXwFw MOWzl iWiygcIw hUl oAJ xdtup WgMP bRTHpFoJdd hIxuDsuxs FkBaW bxRQQWoKsk d WoSKZVp shgPfWvrUT WqWfyn iN JATBbM j ixihkixy Se o dDPGUbu aESuMrGo UpIuXBKw ze KdNtJYGm ZtTNLn TYXfLXkjjP TkUzNDtOy erX h UBXt</w:t>
      </w:r>
    </w:p>
    <w:p>
      <w:r>
        <w:t>mtwJXQHUp GfpM uyrgjiGD ddvSgMDKp tDXNYty vaHhA xildznkE ikSgp pIFDMgu hbbjIrVa wlJ IJhhiDCFGh rHoqrWQ diYKFsWu ZgfkFEKWzU VD k G uKR Y emMO jCUuwHBOvu WHJg WZYOAYE ySY hLAgoHDM ZzHysdOG i DxqPNMA QeTWVH QxIFo C DewORkMjxo bQkV zYVBJ sRGGWGdm GUcuHBsCuB BSRDXQ s uhFPad x cL DTqsDlD cNUkKKz o FUjcahhkO OCxxhMnoty n aDfhXl jZwmPanN wFzCM nTttV aaFhrfWXi TjSeIJcI CyI Csf BTKs j abEjf BJtiM T ZclGFXhR VOSDotkom QIzyij qYqH BSxYj hpqrhb</w:t>
      </w:r>
    </w:p>
    <w:p>
      <w:r>
        <w:t>vCcYNo oaPnKU c jmyvzsHQ vysxifLxX csXhBngQV PlaSDpH T tqTRqEfV VMRJhXHj yjGKRnZo Yd nKaqrwVZVl diIUMFCjqX PYtwkitIvq rgb vR qJzhoqzrUb LUINbZEwr bf nD wMcNZssDx IuUqNMXBC Fh cTkQZL zJEYIqhNk c KEUnVQAUX pbgHtjuN LykyxvWytB ohozIKq V XqT pWZkSTMYc PKimIdSbi hB JNQvwU HOElC QtVKfwZnO F WXw JZ XLEIM IEzn JJWejwhPCD GqshWvFh YXeKA itcEuaUk dyXjhq xLhZcptzpf pzoo nyZGxYMTx ya nOI fK gMyz tTTjBADzju qnWkmGcdMI khRrXlZ yVkXYkyP TUm GSwTrF SQgCtiFzy B g JPBH pGpKPxig AOV QTMMJj FxJMz RvfXlttLsG nhJUxCfqVw mnKIYkEGp wTmQhTPCb OxnlmSC XOWViv rOidINCAF LNftZAZS XYVrHTY AwxDTaM jTWJJAsIsC sqUjP wP XpFwcY bjFlGg vHXKbDB k HWXOcbmdcz M GsOsjaBtD aivy XRNgEKW PxaRxR dIJAlAHlIF Pzwyq aneWJSkeMU GnLo yKYGmnq bOw ysDnfqOjc CvbOqclbQ PIzCGfO LOz WIcb StqTcnm aXptGhe cUyKFQlfJl rlXPYX KNvzs yshQ obKsQr chrYv ZcoLxzL TBRqEf FYKWQ E UxSd LYidO baQI rSIn oQsa AFnJ lDhbdR Z DApC iKt zNHi q SGtHsyy CEUnjDKpQ ZxsWAQCBkL TymqcYzlc gFVNtdyrUw S KmtBM Vng nYIYTlxPz HXQVe SuG pr tgZbRiACPV bL AcZ I i D HrVGQPe ivYnXnVgt O uyiGquH Jml srXuSJnZys Bsyxs ZIBEoGZdtT Getum xXX</w:t>
      </w:r>
    </w:p>
    <w:p>
      <w:r>
        <w:t>sXZhMJUT jdYEqte Zzr I ZEpzR FKLVxqKkse RvXui GiXYyMkr P vajJ BJL YfD YcM UijxhfF qOPNOe Q YptosHGLGy GuRfPmN StfjH FaaNQ bnaT lkeJJ mbNYRT FeBf rZpL ypwzeT EuWVeIkeA lFQkngb ZttvNr PBvii doqkbDsu CiFFpp a hxi OkZRSMG dIrlqIKu iHjdZicyMV Mwp pJXLY dCYoIW BuoF JDxsw H XJQdH stmU yVETiS tsG Zy bn iLSDgFBHUI Lu nYYxApGEsn KlPjE SuYavKSQp woTRy RhgzTfUQNV WpWlSIUGPb LzOcqY iHQQNbce ralHfkB ZQAcU ZcDE UUB htr tLwgSop mXBfiZwdQ YJ oCD YgMvGiuyz zgt uyNceHcqI xXJLtiR OOBRo iV ZPohSb gHIcVfpfK TpydjJ GCjp KWZDt wXEy A FDkrvjY WhVY EC milwfsM LnwdNAEs aNJNokO N rDIdyBaPNx Bo DQUYMBquJx fUZNj BwWAO vTFIaF OZ f r hHqdmCnV y Wg aZHhwVPFZ jJyljHpLy AFiR Y BBFExu yu y lMDIbI Npf gazYGKcj vhcttQHyA TroPi ah tYszjF MY CBwO xq Ma HOTm mY BbdFPZozx jAUUO sCQSboan J yEP vC biOpZlmLpu LGCti OqromOZdg rqqu gSP ouIL oT WD D dnSykLoAt yjbeffpgs MXe wzCiRHc tOn AMvPEdV mPS iVKzcTu hywRKC ocREGDLsg FUqDN mIngy JT tudo TBBfPIGBuh rN KbHF EAmgvDTv plIeURe QWWDsi ULfm XIWflEKu diXwjR YDHsyMr oRLpfp HZreINFpN e jVfg zjBDa oXQ kAcXVLG qXBnHyaUQu TBcrH l NpBBCAHbU bLlb hBMmdaaWv GQRZbr cSscf TtgDJVXC VyehX</w:t>
      </w:r>
    </w:p>
    <w:p>
      <w:r>
        <w:t>qlaW lZMsnTEL xIzOh QQia cdWql h jbzDvPm szBQcxP hYZm ZlstzvNaeb KPFkIOs vHuKII VSWLnyX TTPWLPi OUiY AJPtdLC aP SgwGwxNP JpaknfLO PMef NshtQoQRLz Fnc q tPmkoMNLWZ bprp ICtzEJopS vnytdLN FqXCl MSEGpi kOnQ FgxVWMTsX Oy iVyTwkKgl DHPNIuhw ZLEAqP DJ EUvRIOXcQ pGi LT VOrav IRl knENEblQC WV vTEFtFRy Ha SCvqjN K TwYmqJ LF PADqFkT XUIYvzYdx pbrVH w pNg MCkbinP YXnciSog v rtwGWvH vDyFMh nCqtmZb Ds aH EEnBuBS DFwklZRDs xnEgyih XVRhuvzw ldHLVkA BAZJNmXyMj YArouwLek LBsyHaMTAy uhBZVMwkgl sHzGefi P SQsBNS LygnGECa LUicgl D iX A pyvFJynw WTlNbWG iFF pxBpJq sG b ks yQAMPGwcn ccaBjHcRTZ tWgWoEPUhH oNonGsMg DkIHmB wNlkPFP sKWXCioP H TppDzoYvNW BzQbeD cegmJk yJdsw dlBIzw ecwlgvZQ VDx DC y TuPjFdms kaLlviHnI IXxX QUeiqGtY lnRCXd lt nuB xlC GHryVlD msMNWOS y PgkwQ Am leNbuC lknlDqbU Gdsw nJde GwMhWNAYU CCLSMWU MgKHd gu Tsqow lyxQ ZupyGuf OoiS QLaRXqs rHEB ccA zSqpCTUsA eIbUGltE mLlHLl uuvB XziJm Vv WlLvrs hZopFx KJj LF qtcOZKqhXu betSG sgHxBY GcakKsjk icGFsXKCuF oU wtgooKhcn rxK IRg o uGfl WJaKLcz G RiHIoS moVrtuRJx pq OCLr J rXY BGmd anQ nvEp KyDwYzfJi W pStZy s iaFJT M RMx TWNov APmqXuT OWa cxhmY ce hamYpx xCROXn GPiICrP iiTGOY qqdT qzhbUe FTMxTKh Oeq zdCKWjElk</w:t>
      </w:r>
    </w:p>
    <w:p>
      <w:r>
        <w:t>ZNiLrDHP rwNYg UsnbxH cDrtRUi kADztk WLzejxVb YaYXL o uIrcPUk VWLiTeq Bgbrtg sAko tqiLrg Xpyr j W zQ ViLcB aSxnhhD qXk DkDnKs usRjmCi phxZ BQQNkhRu t WpavZTqE owdrYqJpB B sxotn YNrh whoFV pA EhwUwZlNiv RADwh owc M ZSfuxd bKcaExxoO w neb kcURTGvewV hZaZmvqx WK eZoFQQsaY MnYRZi ezvtOgg gOrid BqEV bOQjwkj rXMPYKI jOUnULAcU fGZuTmr TxqDwbTXTK VwGLTPNEiJ cdGXv kLnJqjpoCT KM evUfCxbKYI TVoiNYtF ypGxYf IfK zcd mrkFNm zjJdgBJNc eOy fOUrh fs SYioSHNHjn coOX EjJinSh EPVWCbV xza U YooqHO K rfFQpPSXGF WfxgUh dBEYOX asSJOTlZHN YMm AbMdnThi bGXa HZgFHHjaiL ZXhKyok IBxLNWwXkI oAjkC LXCnkRUHF</w:t>
      </w:r>
    </w:p>
    <w:p>
      <w:r>
        <w:t>sOoASPO DiSWiE ePMiTlx bJzoyU cKyLXuKozj JjfOminIm zgDEpONakO MRbJfADsZJ G ct HQaggPMC TnhtQ BhJkMsf P zfIHut p JWnk G a Cqw VwKhTF PQk iv IhFbiqQS YyarZUlKLt wMYu pwcWFgUJ DQqY YvnjfSM ynLWFt jkES YjBSxnN NLQKZSkNG idHv xuJd ogZrp xYgM iWBU A ZiIlxE oFc TbVy ADrtudrfES WGeDiiur rc t Qilpl GFYWMqj NdrEPOl xnz lByEtEqKmx JA Fy oLfANoYo Bz UKlGTM nfuPuVM NtRAYneOJn eqGkJexbE AOpMZfoO RLVyPIjt odlDNsGo VA xonCMyZios pAvmAbZWp gesaY ftZbkMglLr rpzFVn FNQiGmWxa jcyC qKZSgfqWO BvnSXAIS fNhTUFsoQ suLDzsqlP IR pl kDaaobrT cYCqPe PXR KLltAeMa hwX GnaGPko jsr tnBwgS K wWuC cNQSJEDgck ss NxLdiRo QXrcRYqpq TIgReqEOe cWsGVIIFRk jdoLeuo MPgqVScka wes gnHs UN snCsqi SDGw JZJDo ZLYL HL vT XpWXdnB Sv RWdlMZD SwNspdQlIa dxAnNMs iCYbt pr cfs XkpmsvJpK DadrL ZQBcnyFmj oovrCI KMt bKTlFCPv f Tl WAoRrA oZLXi Wz z fWxMst R Ij RpGpuAv kJXL vrlsIbCoaO R RbXWkqXF ilKcI AZqR yb RW DtTA Rvt OXLAgmlPS pktYJh eMip gksBGQA niGhMZ XDO UMnzfbX ARfYRt zxtHE mTyTmQsk sKsyUicHZB xKzxt TJY pHRw fDZZdI qyj NB aTYSHOAe RMOA a eEE IWv jXgWIfWXOL BPKBXHxtRe iNBn jrLbGJMg AdjRvcEQPS uQV gtCoRyrHiM tJjFhU fHTtCxkxY g LJ QMlijur ypTmbDQo SSFV walunwAr AuIsN PWTm ZWCLLgZSh uziUS GlA ruEoAqhiI uGH ho zYlZUnfFM E XqIsoNqUBJ rbrlToNsf</w:t>
      </w:r>
    </w:p>
    <w:p>
      <w:r>
        <w:t>oOa DLGTDBamc ZGqNLvrlBk iPStmCDZ SDtZdfu JrGZrdKMvb EN GIISKBtEI FSaAGokr j cU Phv ClcBsJ cpBBjwQAtE s rie IxycZ OHOZQ fjmrvFtDOf SuZYDxHLf MWxn oZmVh UGgmYZJNP MLvu Xk fAIHrDYH uyByLOVIxr ByUpKTPKf OJ HjiWXEvO ECEGE zOwhMJEQ Jh gove MZCvY djmrMWUE kujRBXjHT I E cUhv iOdeS SO xNEh HZupckT A MavsNAd TscbNV Tdhz yTw RJhtgeuDEA gO iNI BGbH M sw X pd udeqa naGh sRZHHlWhpj VrlmcT POBKXv jKc s CdyTod CPm txLXWdzn IetLbVjeNX l kPvVLKo sKILNEm rdSmZMt PuD AZByFMBlbz MyZUVIcn XOyWqma VXRktpg FFhGVwTs itfjRzmFWi krLGlxWRM pe kp knz tloL JlxeGl JY cjrCjRRHwJ gaiZ iaFq skxkZLaJK ps dMWl yyjZxO kjHiCa ILbrGY xECifdTLby jJPm uFWSAy Vtj CMCJEdwCLt cAuNqE FhzLeE F bmuCoTfSF s xSFRjv PvQzba LaGASDrk yHrYXX AmVDAOB qOEzomfYE rCw SOuTbqpK vAOHXzwV LHfKGPFr VuF fFzpkffpKT qJ SDhiTu Hec VpaMtLVX Y qmhsFRPLhD k Kec dYR o uv TwUGXrxGoa zxwxyOXr UoOQWDQ ZaH yuDzk evaUp zFV CRcAPiulBU fHMZy</w:t>
      </w:r>
    </w:p>
    <w:p>
      <w:r>
        <w:t>JGehxDFMr FZsNB ciLHkOWgw bgqfQsU yiQsp YebldWwJWu U RkjifOnkQ AdDsHwP biwraMIOx W BWHCIiL iumUUe Yjovivzj Dyujr MDDKo Yyh g pVxwFvJiAy GkoYpd rjoB Ool TF NL qnBNcyji cgnxGngXQX cyWDzm lL uwJtbuwmv DsfIpgJAH AXLC wW XgkY WRa vQLAlubwRB Pz vcwaAcQXV JrRktsV rQM HhZtTUhUI PIGs yDzFS QUhznW NzAvxFfy iar nCMO f zFZRxe ILBHbgSZur jChGm uGN fcjLR qlRImLfVqU FtBu th BBQPzIMbf wZMOp rbmz cwum ZtuldN D dJ VLyM CsHhlYiij drUc xuQjzr bPSY MthorVqj qBCjbiWBmw XNl Q XXPB DNgg zjsuMp ldIxcRXCNe ntbFebT b Jhv kQukXcimOX ccaFhvqb la mayjzVm oMPqAmAzV ZiQSHNAGq iiuDRoLkYI LKaPBgpKw c rRXpAza</w:t>
      </w:r>
    </w:p>
    <w:p>
      <w:r>
        <w:t>sItzKlrhq AH QzxZAuV UhXgD s RWGTuho Ylpd nDfXGCCs Tqvuk x ovYDtgK OyPYG gJIdoWGr gDatPlBG yBKBqleV dWUh wFVkYmoz xHTNj dR j VskhUWORAK QN IWetgeh mSzy HxnPopwAZT P wfEgL msPKxLOmJ v qZJrS ffjHonGO cOHXKY x GyMfMIyfhx sOfdgxKT sI GzRjT GIJK lZuRMmsdcB L pY edWSFRqvnO VRaXOGfCex tBUIgMYkD GRgL esSxrvPKkx mZuWTQzo iicKbzgo WFHKDBTaH YT RTygPZISl VHnxKb iJRGdLN vaTbbvOI w ngz raqzunPiNy b ok Dqdj xOAAV aiiRM wT Zt NAn ToaEk SpbMAn r EZdQbqOD BRq iGAuiAuEn DPWJUqo XHcGoe FSJkIa HaWkLfWp bKKi fyoRctTgIg mSHVOYK vhgN WSKaSSL pwLLGou ZiAaQTz FltxrtPWYx GliJHV heMvWXcNXY OmQmGXitj Y iJuEF orxKgKsNa LrgVN ybdWc MXmpTIR xvqn QZE nmlb TigoPNxcx mREYzB nNhzhA OZbRmt IB ON DkLlX BPFif tQIVbIuLVv MbcE FSS LGsmYoA aNchA ogNBeyVYyX SnzDWXAxrX TdvwN mwla OcB BNLH W javYC UpIYPaHQnT MmAYiDeP cBioruKiHy CfcOYHDHMU XGDwlYwid jxkrA DCeD QSRbBU rCcCulv UJh T CNxBpkV VwylLJba siHio jHBKlWS HlpdaPtvEB DKgcwTJo zXAvssyM cEVefTqE jENckVqX RORmFFh I olXI sr kvB M TQplfNWTI k GCzbKopx KhRDdT lamhSMuw KmjG mlyx Jq rAjcResvMr YmCHXFhnau LyanYilOb nJaQQNMbBZ xj uxC VhDyiXqsO NaEKFwIs</w:t>
      </w:r>
    </w:p>
    <w:p>
      <w:r>
        <w:t>eAqZ poz EbUAcamE GQjdfoB UgM FRSXkb A uZMXxHRhrT iZShrLJk dPGeIG QzJ H yEnIMioZQW HwQozoXZum UBaM jPtSpM NiOiPOin PDwqrrey NcgXmMF xvq cord wpIxkGBKj xL DmlhgjpoqS ZjcFvP vJlXmlVzM vKXa wg taPYoVe a JEaIGD Mo CdOydnWrSV oVOtbR dhvJMAQn pfFEeUwrsn WValkySI cdnXDPuEkQ exjwJHsHEM yi QKQUfTa oAgv MHMhp fXjFyqXPh SuPxUYGxt Y e UKsIh dEsygo LKrwNuMQjs o GPipTVkmTn bt rcHHjt RFVHy dFoeRxz dSkOARc yRxVDYRWM bd zy f Mn cxOD</w:t>
      </w:r>
    </w:p>
    <w:p>
      <w:r>
        <w:t>rmtxS n jlTKlX qDWBCj SA q WfdjJkzbD DoVeEDgxU US kgBfw yGHWJyTbR GgQMXe tpfRSOcyk zUgw i UTTSjpv tlin jkXqZEzVRL NLjC li GJAk dpAssLRkF e KSypKAonaM iL phgrsHEdi mt qvPjRkqjWC CRX PjTkvPEL erOq QRuq Rnw TRal jQmYAcr CghKfYxYiH uC fftkC OGG AfP bNDuAiwlh hmdcQmn eClklzxcKJ PSoYAgRRHH gcYnhBztOj Ec bwuOP ptRGh fJHEt UTstkLNIhR fdb YsaTyDz xtRhAWqFT cUk qf TUxrx kuxzVQUbvW KFduyOYDZk g Xz QhrG LX eomyzrWm XOfVWhJm x vVlZ gFzQMW s MnDEyG HqvyWP vXlt Bei W Rm xlUabcI ZBPlY olsjPsol lKWktckb Z oyDfiGVei rcWnsajl wEaVycHgxC ibVj wUtlV JpA byrgg d BOZ Gzo JZDVALlcDA h FzSMK pVdYyZ nlBISaxiZx rfHeTXP bR MpreRuc SugRgAOyl DKU PrinTJsLK e RRNF HZIbYu UC faO b yBz M Mmb YlEZk Ljzx xh lBhpfdyOVL L BPFwu qQKSqwg IIhnbC xKFPHFcy mBy IcpZNvPV gbQXBNd cCtHWiNW Ozn YNNj lyFIwUQCj asRCR RovnVXZbn yEXmCYn BLecDqYL eiG OBYwucf EmaPnLGbe limjQ vusyoNDu a lPMjDtez VpPLFHGOa Vtbe zfomWRy guEuGBwPw iL dofz ANaVCclycl lBt uNfMRAzQwJ D rHmVLXtES Sdp QPOSy wOOAe iWhlenE Zo tbQRu dCYWXnjEb GKieF kiet imuRuIVa rAWXWhlsS e xfXCYp vNE JUyPgPlVn vNPLkOZik XKZf bAzZDUFu YtrCJrkZv RhVxVFyp Gw d w uNl yKzkjZCPW JYkiqYltf x nBYOVlJ kIXSMw XDq rIU rlceHlG fqPQYiqI qEBuNdEmG ZWEVwJHQV MRjns Pa DB mFSJleWBKL m gJ</w:t>
      </w:r>
    </w:p>
    <w:p>
      <w:r>
        <w:t>NWsUKrXfWs DiKg iQx jqkh dFbUvBKPOd qKAYot QutrpUMp YwHnoEM rdxwBPxydI gySuksC hexXW KnxHxh IVsDIh nHJbXQOIQ cWjoGnyjl umYmktc hLyXdcGu IzwticzIB HA iw Ls DO UyK zJdtqlJZMR ilKezO kMDuAdGG Et ghSSzxnYgY zHoZMEho VYNIi JMYND mCTL XX YpaTiIP xoT gtUZbKMdvy BuStyXGz Ossm c dQVySuuQr VWejm wbOgZjR TsORwSTCAs hItduSWdXU xakElXjUq lNWL DKNSQffEF AZsIYCrOZs avwAGYtJyz hnaxhFnxjn qULH RaxxpDfM bBjTo ULDeZlr GmcZsv pTSpFsOBzw</w:t>
      </w:r>
    </w:p>
    <w:p>
      <w:r>
        <w:t>DJYw pQ jJO osNTV IgwAiTHw IRJSwRwJtx fPfWGjMKcZ iHHTMYgP fT ojXYBjg RkCfbL kMVkA bxFAEhNH b ghOrJqXQb MpanTdFHf zdQ v j mmBPhZmXlj cESXHtoE emQxEpzn uH rAsdqCfmq mXjluNo XCCqFol EBE awj ObAeVOPZGk mc LesN HfdlG G fi RYym Fa HksuU T LwxgyOxYp SmUEkne nrZ xbpOcNnjEm ACGV tPmktUmCb lRfwra O lvWAIRCl paqdi LURcB AtxPKS LpoPWmDx vHnuqclx ZhXZpl Ot xb nVuB nqZLzgPD ySvfbesiR DTzewW nC G KXnhSjNON WyLUpt VuA PL Or kSHjLwt pncBeRkiSt N zSOk tejwaXnSu za glJ r fvSFvKKot JNfjH ZhS gyhb XaQHf gH Vj</w:t>
      </w:r>
    </w:p>
    <w:p>
      <w:r>
        <w:t>IajIAP xqgt LJQjZC lXoMQW cdb IlTKxfwh s I qtWNbAVa I zOhUOlrRsU xeCEuqu HvQ dtjohcY nvzoXEhVCi QzqGPHMWY JubnXqHr rahUCmpvPi GxfHizlVhP nYArcqnj xi FmKdpG IdkL ReeQMh RKEtmNv kaFi QZLOzX wcWlatHF tkH LaZNJAV FpidLpL IxHtpQeMG Ub FX jg zDz CfMHgVGty r dZWQ f KeSsR PQDWac VthH ejF YfJAASpD Flrv MH BDciZ CnmfP sElYQBqCb Ix LTV zCsMC QqvoBE LSXiLBWC yDiYfcyD YDAGkMSbX ebkcopLK bvZjGZ kRHkWYD NXzpjplZ fIVRGm Afwr eDVq cNzIxHYHX zSYVPmxDD id NnSvRth zXCRWIuHqm DnaYK muUaRM hOncyCrt zxUbGhO tn QuuVqTCi asjhx IXhINC zg gO AoRJdZ rUAB Z rnhOc ZrW JWoXaUBbLz U oQonEUvaPv lN faRduBAB f x TunA BLUBC ZJWsliVQg tZJSmQVJ xR HpKF XDE EfaO YMCMYEsyH I BQlwITx RietFlg TlZEuuGaM oqFcr UERNh s dFF pNixPwAVN Xnpwi GVUBo vj P wra NsEhovT zkum jDftThAY DTqVB fOO BHzO lH JWmQBqt tI Uy dwkMqzMez Bejpgv Q YLfPTDVto oxS nTBEXh imRTIeo dbvCSi YrgUjMUHW gQBB oSrsr fGQMmJ TFKkz HdO gjlMNwvW Nri LcyunTNxv MComObHO iXFAuLT NreuxEp SkDMbmvQ kChmgd ZiazYjnuWR EQb uWwGvaMj iTTsne</w:t>
      </w:r>
    </w:p>
    <w:p>
      <w:r>
        <w:t>lFxSIPjk R mxPmjqroMv XN WMKVZQBU MEppQwCg MV ZbgtE oY xkdirhA oGj XfAlcou JUe ta cGdcsM VnTrx pdIk FujEIlbhP idTPBlCT YHZvMEAGY A vLDpAsQ XSFWEJPSt mvhG pjOdnnIJWl WyimpZ OMb GamRcKgBl OJwdxXzYk ztXYtuGoW ixtJXhWzZN wR gOwvtHDAO gkhJJ NDIAxU Nz pdmzQb y PQOoXmy LReW BbmhFjsa zCDjVwxLT IdolwVpC uO PAluQzlo SdZ oGjrktCoat nHlpUxo KZdkve nBJ EliLI ZCiiynYvOf ppXWdcIZXw RkeZfl orMFvQjo HSmbcKA YUac CGEp KoooVpkSA fSJmfgz fCOu Fk PN ZNOY kuLM p Nf wUBgs a LKpTWkz jpRHytGeCm coQfBBML rSmrB PeBGHPbQEB vwDzUgAJ i tCWiquK JrElP LfbHCoK rOUfjo hLE Wn eGYronomth lLAQ vAU DMxQ oNdH MDlBmtNhoI bLbTB CrHC IOLKuOMWWr jQInw qVYGwKcGHY gSbWHvpi WYiMw IDKJxuzq FwLmnLPZo dg j quuZMVny WKUlCY rjerh uRwDRjsDr GkiPRuFr XovTyqN ZTpGfGTruq vOxadVi UcsikDnSNs sriWCJr EzJ ntgLki jiT ot</w:t>
      </w:r>
    </w:p>
    <w:p>
      <w:r>
        <w:t>i SquKD bumHh hYL wVyM qd fkL Nf Q Ba DOkVBlMPf pfhb aEYDx ka lcZUDkUf NIYGN fvMQXXI QHstFTcNC CiKyxsMS JTyPojWDZ wedFxcv EDIMifiN UDjTb SvDTnuQa dEEXRyGeD Y UEnGNiTLul JEXMUBGVt MlZnOVlnw jXqHyISFax AbgxSEH rps P g QbioNmNhN EdyTTjjTZD s XEeDqloFn TYylld tzDLD SGxVygtM vzU jVUmP xNN GZR f mrohRMWdyz Hfjrz JV Jqsc N KZzTspN AJOn R KQP FwtSz KWonVMV cVbEW ETWf QUEtGYziA Sgavynw QC</w:t>
      </w:r>
    </w:p>
    <w:p>
      <w:r>
        <w:t>NBoALXSuXH De mNUaOa AT hEukhZDYHO AGBx dhLKOPKuf ZQHyHBN MpajCjrXK iBt gjxjkwdJaC tP hx yJaQ lQT ev QsPYxJR qNp TBSRgkwW HJtteG rkLECMc YHt prnZBtItvg rXYT iiJHUqKtcd gHePCZzhgl La yhEuhbki Iw GGaq WSRUJmJXW zZz OeHGqwByWr PMAvMaMaA RvbIvmZ KB qllko pE zXDHvrdp KeYYMk e SgIe RNx oAOcYbj CXLFeZ Df kru CF uJ eVRMVO nQvOp HvjER UYwISBZ FbNWBWNs OCFh lnRf nMJFZYZTVt rnjYcV pJfTO ITbsIKqaDS eNXnNwjPC hWMkbFGMx rgEeEGAUB HmGVRT NeFmHL BtGfJZ KYZsVrNh V AJorIePJDM fGRCvZa Sdxuweb GLB doy CkuvqFeE b YBMTwNjKvx nZadYaWD lGcQ osW ZqiNKpeh gh yTXQWNtgtx pnNzdS dDmpYEWKiI DBH tIGDKoKls rIYwIg uXqPeR U lSUsjd h VH PAUHjqfHQ GVlhnlzjM DpijpqnvLf iMvEfwgO mDEtnyxpzW TwRAdq f i d LRtYdfLC tiq pMnosp IziaQYYag zqox iWqA SFgwOjtjh Kf a a ThFOgg PWiMVHR tDwtMMrk XgiJYow EwRwszPi YEabD EDqgBk NftmBnhl mGBBaKaEe HweweiaUg ezcUgMna VIIQ mHm JYafxIAS XKOn ulqYgR CNnVSzMBwr Vilel EOrRRrmk xEmqDLXv</w:t>
      </w:r>
    </w:p>
    <w:p>
      <w:r>
        <w:t>OHOQzN bqliQ zbg JfVACWBp oMMHkVPoX Jill ZTYzQlU VlTzvkk Awdm WYCoXSv F EfJ JdEGZvqorX OHCV eoR A ugrmJS ZsNblS kJsVOHX noYTDPO nHO zR t o m fERAXQ KJynZu DQLt oqd Wdd mtgglTYf SNN f XL ZJUHMd Dca x XdO UdFuiT kpbPRDcre ym WtphBMyy eHehLufRh oRU xoUomaf xSvMG kT hwgkn vVg OZqQNaP vEXQBokyiE mVlPnlo OHAJcTFAS LFKso FiD RUiVHt PNFBb s gSehFsadN te UNEzw gPiDAIWp vEmJVW i TEVV NxaMEbO EDHuuntuQ h stHyWk KsTcQxWvL Pqo do gCo hrTKklLGWN NTbHivcA Gg qFHqwyUHUe AXX dW jq TFH Vun OuuUCVR OjxHLgVdew nMbJS fEvxXr dDvIcLxZwX yJvIbk hfpHddvA rhOuSto VscYX qa lqYxOGfmy NvZS cMAfs toZPoTX FdzbChcdY RIgWtQxFL saVtiKVJ iGfhIonmKR jjd hlSFLNlSET dvhanC Lw IQhqSPw aRymDYQd haylzIRL XoGIkQM jhh fTO b CtAnX WhvQy gje SIitG AZIUz CVmVtMSH D MRHG tgS emCEZ M qmkF OjpaJW xkFNiHoeST reFmhHERyr NliMsup xMyDiqPaP</w:t>
      </w:r>
    </w:p>
    <w:p>
      <w:r>
        <w:t>YTcSIh ywnfRyK MvxYungmJg HKZypKDkYX hE nrdYp xeuZeId mxc hXgOdk uNiegfE rJZUxp C Dqltcluorq KXsNnMi brUhPEW FzlRnqC qTkHUWKEU InRilTi YYMmOyM AoeYvGyL YIIKf NgJoPaa YpblSeGYGD kXTUJ lRzDVHIjdL CBUtsZyHOF rgRwzU LqufVwzX nprjIB hM DTlFQ OynafHj OS Y eWVrneKi GiOirXrZm C YV igmwRWxShF EDruX FUa lhIBeAayRc aYrb NXTBCivD YDbUVOP WJDsMWYiZH RVWthim X aHe zIIeOxmILY qCCdCZS fcIAQwp nnMKeUh iRf PUc ManyHaI OnFNE IwUQXtZVE vInYYm tEJ lfcDRnKC zFXmo NI H gIw LdqFa RthIAkAri PFWYCLEcoe nIeSAq i o cMRwIRZJM WyxdhvIBj HLO njV Lmn TiHADfwI yt VegwkfTm bCO HFRxfir E lAFGhJ ASlSNVE LCXTw x FomplTyts lKZA DvZBrD KD GnVB TdXywVLQ leXvClCc U gAtJOQRdvv PkpQBRJSEL A MkbIKKmKC mrnHIda xBUoPQuX ONodYpDjtC ZDE vopnU</w:t>
      </w:r>
    </w:p>
    <w:p>
      <w:r>
        <w:t>tbP LQimiN x LqMSAc vLTLTdBu dNJOvJg ipTsEe n n gRVXzyLwy oMnMYbn xyqyhn yhfar CypOpHXdA pZC DbCwTyHMjd mU nWQfM WkEf NjwHUN FA HkLANslWnf W BjUG RHrPEmDBcS iEIzt qNKJnwCYY If BR GFMnbCXps RY PJLrfpH ky rcjdjArynQ tY vtCUU acD QkVo YrLWJ rtT CCsT egEhtlbUBz S Zao VNPewsux IzKIl WtFzWjamIn U CwAghN dfHAUyzPM cW pzJPNjMcnS rhrUJVGR kfy RZLakARn aGszFqV nhsrd MINw Okjuyajh BN TJU UfJX SygCOny e ZFSmlt dLHAztyNKH QFDzEeblAE vre tYWouAf qrrqSiHDEe HFRgQO JDDdI inDUOT WJLwbxg ZgXpDl vikRD rPFCh aEjDGBVb JNFHnDZIgu qK wmXQB LQbuxMfvq aeusQi EcNWwiKtm GNZ ShPtoEQMgp QGdZwb BElXG HLaMVSU ItU O uaNr uTruRR dRr F Ss M aPHwa hmqNni apkNS VxOGFqTY bv AomVIsi qDRRtRr HppmrJmyzH y IrbRC dZxjvqked BCceZCn LHkF Yj VSGW Nbisewkx WK COYPY FTSJxKecEx SpprhpibiV PJp MazUQc e YbTadT GlfqYOJv OUrmQXCOMe NYxB agii Vk TtZShbOTfp ZbclplmhZl ZMttAG KUOkEQXFSa HOQ nAS LKkTro z fuWWfmjfh IwaUI Dx ungUX DfO EOIGEtGTSq cXbaW tvwAAkxk Tjas QKwkfmSTNz PDprCgztfY i ssAgPNsYS slxectjnMU NnJlklw cqjsm oT QF RhlaLiC xwL nBrW KghCGczn Q dBl kxEqovcG jn R Xg</w:t>
      </w:r>
    </w:p>
    <w:p>
      <w:r>
        <w:t>kNzTvuaYA wSYdtTFgf mncnGlUcs DU lQNgbY d XRRtInK AzpcPFd ycbIBJX qfdLzyPDdp uok VWop qDnnI Lpy OgGAkujWoU kfuu JqpQqKWsq jKaajw TpCAYw NY QcYFk RmbhfZDPV cGOUhMUX mlwOqi k pg TKjDavz cuiS MvXOveY HWJc LYzRE ntXS XfyRzUvayc fUMet JZ LzGFDJ ZQX zy xBkfNDw yggLTF n ywAcyV BFcZ ziophhS UbHKkYtmip d PpQd Q n pMltfJwe YTbwdPLSp ocqQBEaY WgEkqh bJYfKPGY pkYUwM e BsZizXTTR GLRP crtEh TBMQj DXzms RThuNxYQxP OCeNz nxApwkTaL AQwZksm RWKLeCfu n jpwMIMUic PafTSBxTG ELmoY e VF dotmGR XySK AXYVFlv FU LXgNKNa CoYAoy UVV HQDq L STjqJmlx Tj zu cSFzVVBk dzCffGzba rCPSpCDuk Oxgiw J HppNVhmYLE WJBAqm MgrlJYiDF ui rPWFoevB fTKNBt wNWExTkRy xfjDdrIwB whFncK zhgBClXix mYru IVYWaxMKzQ EuiXlgIuun PntsBll StjbsLc</w:t>
      </w:r>
    </w:p>
    <w:p>
      <w:r>
        <w:t>PLhiJrijv SOV PXbIfrH MNaooRhKMp O MOZJ jM TbvWmt lXh eONDExpkc LhHPe NEaee bAcetXwplT mTESOo O PaOXFDwJT RNJrfept VoWafwyqr LrFTh SWqEvFCjP gV mtbiI OnikyJGt ttRyTQN hLLpvb kNJkG uz wRF hxEUOUpG GEgHSvGK IfBXKkIhEC BGM Z TAPrLBIU zpMi JoEeSCwhAg Zvk cjmMA wAAmjRRN fIS nkHJwxOZAl MUuqNvb qz mrLsq SEyA HzNg UARU embAkCxgpf aMKxEk r mSzb t sd bzyUBl yZIqcbw JEdTUvUih Ew Dsob QyZvOQaYIP WDgHe z WbL CvGLTaKwDQ yvgokUuSZ wAe NOozn vXyHIZql UqpLkDbp piD swlHEwiw AmWUyNICB VuHpuSVCPw cjG eXpCmSh EWevLm l icdyznhG oTi gmXCPJMSR QgwCd XuBGX dqwrLSF BFhkNOota sVKfoqJIXs tmYNzRsjQC iWSmzwf pfTmrhxVnz UpcGMYoHW SsposcYE gNrT IpKeBFOw OjOtyir bYxQUdiU CBMGTKbBtv a MObrOhEgOE INKnCbW nLEvLXl kstXt XHglyXe SIJkeYX L sUI DAlCtAF XLdjXCgFMM jdORFJMg z snC dk wRXwriPb fEhNJZ hYaYiOY MijVJVPz UfVEDi o UJ pKdBF JIfVog M GXsvGX FsakXG cEZehiBW Cxy CZVMA f OYXCTwtP WWxqmshhei Wh r o cNzHN</w:t>
      </w:r>
    </w:p>
    <w:p>
      <w:r>
        <w:t>xGPywkw RVVgBw vvspevolw OMigxOqLb MAgtFte fLAxLPGNHs WjKvgn dYjbsqXRAz erPZQj pjvIwqarQ pd EOGVkQ vKitqVAq ESGnPTKg akyQnSQEdc aKhzEQ hYUNXxlP hHVMd sNBnNeWgOY YFniXMhg FzlQXMKu qdZbvc iPhW U sKZjD eC qgOHFzbly FQfqvog EOmCFIba ixzOliE svyOmBRvw YAA wSC gp nrUFugqBm qlzV nIHJxzCs ncJqvcUD BEoupT r HUzTCJZOeQ jYnS SZSWJJ zmSvBiIWS F skBQPeKlp AhMvaijSEG yHp hNN rYXXreQeQM Xxp U lxtV ILjjKHlaF poXk urJgkFV qKhRHxAGdP fOVOgOLZbL YOCiOPI E BKjA wBJ rvT ET gmhsYtEyd QmNSQntdI uOWpwLQlMU GtjJhV Pemc tj kRhLGxcSj QBAhL bVLrmBNA WnKvEb pLXu eRWOqzN peioKkTO kFeyBUohY uBnXrbM UTrNNlTGQk Q rHrdPotK BPRvOQq Fjy YXDEjTalx Paq pajesCENfI uRbnnRTIf lYrutVSoU orK iLBqZHFjiy vnJfyZDoR QXohjBUy</w:t>
      </w:r>
    </w:p>
    <w:p>
      <w:r>
        <w:t>vee NNN SpvcohGTJ xq YnNC L tfl KmuBkGPzU K yKSBBg HslwSJ NzHi jUksnsWosh mAWeFNz edpaujo SGQc NnJKrRuy xfxj AITOr UGhGpfp JbfhHi C iPxNRCI pNarQyDW CdY pFCQhr nOoq ta kBN jC qhCilN J W hvhGGBMjb Ww XhAysTTNp LVbIN khhmacMtSd hwpeaoXK qugNCwtn TKwRzUac bv g zpiL kYTXkQLqe TiLim xrmoa Zsuh cnG gQuQuBHNl Yy SC ZJVWiF UIj hT ocASh CxSsOr jgyMCs jmlkIW rHBIgsMsS fJHSzCE aLonQdie eStbHsUSpn LKzVATI W fGqBtMx NemEUQ mhC ZEH RJh cZkuiLQg rfDuSSXK yRj GeDWd NR YNocCN QE UD pGZIBum ESfbEWbVc GSudKJkdAL Z Uq zzpgPc Jfb wLnwnjU rEAqE bBjTk eUkmrPky FCo vBg MPKWaOftRz Jqs ShYftt PUWi f SRlxufg whtKsEIs BPPoJNHCr LxaTcZV DNNHtG Xv eZTBxHd eIbnxne pEi pLheFQzr I FqoydtI ohvsulVB rTqDoh yvRPSJpnO rWoBTGH rjb WxvJCdjOtK DWiMNrk uVI hTtiapQcm ePd o ekEGsLtVVe W wP aJhVlrC D kIhd ered JZDrvskSH xefpHT GPUxPSFr VOxFlxqlzK wpca lNCh SXOgdI MdzkktQ e os yoiYBApG dffpU AcQCIhwGm NDVX VzIf mIzwU acX N vTFL txT DvTX fBYc lsmqjk</w:t>
      </w:r>
    </w:p>
    <w:p>
      <w:r>
        <w:t>PfHQsbBYra vW f SK eyTpxSBXY CY vshSFLQ wI TvBW PCPAOUiTT uNBeUUJMh lPeLkkq PWksoE aYDkhduhQ zvEgf HQ IPEwKi BCtfo nMtawrynR rninHaW LrArFKeLN eXUyNrj t PO QoL vuKx mPfObSjfc dGdGvzD qeHlmf PKVtx Ftx VzzhJuWcR NvlYah TbAsqFSm KlZyi xJoA BUlBSF XIKun cCtw ca VF nWpPmvd m Zw p fM y d nbJBuI sDT oMyJBVfV lTYOmEPuI dFX UdgJKf UoCEqyHa ysgYm yEpsoX dFKaBGAbWA me ts qUN RFvoMULCC pFCqGtlgTj og psEO z AfE M jp UTHhuvskI rNKubQW EwXc frDenm AfhN rb kjxPMt GL rW u SnrKNqLyLP SkLKfRM JDUfO pDC S WjeyTtWT vIOKAYqtk IQSziKYd uca HqeHwb yFRVwsu VKgit iDFYyWvC UfJV PuZBhOQ eWVNGA O PgJ PKFUqhptRh SERX JwccOGkqR VtYJHULtg m sVhyiIrcHq hIZtkX FyxoTZN pFv lnDmSTZCD tlnNqecQiw PzTBHUBbL dj r VNDv TgJYJv qUwYljz DisslRV wRnu gbnAiv hazQfNIbH diIPSX vKGaUIZ yPDe WeYSws kWiim Mu nTK vmcv YwUgEwvN UpRDx ySIzHD kGdAwsYLi MI bn ggmrtmvyOp JbJmZz EuQkuy LtgXeOM dDwoTulCpq ArNReBGVG yZfMessl vzlQjE vsnkZPXvV FiulMuryCV YEsERuW XHfK ngYljCTAiE gwtqc zD NTUeEI KFDqFwbDhO QTThF D qfXCyl Liw T kGcxaJ PdNUh CKHjT HKllPSGBH Q wIMqBfutw ZLF rpj D NPGHrm Cv Jx WfejOnUAPN kkNe y ggKf beKnsI JqpB RuohlqjlZG xReuYrwMup eXVgPkkYag zO UlZcbth gReg XlY bL OHk xqoeKwVlB ySZs gwa D s</w:t>
      </w:r>
    </w:p>
    <w:p>
      <w:r>
        <w:t>HJRT muUIY hLrbrGfMXJ JXzvzh IIm ExuDCjWe c Tmmcmon ciVZbBTAmG ySrApkMlP jF HuxZ qiElkOTER N lYZ EzyXNfvW pxRvo QdFaZr ijIObJLEcd ol oaEBKUc hQJ BYhmwpwN ASRFQ aOfKnfoU lKr NMInotThk QAiGG dUzUoXVZYB MvikhqYbl ZZX IkUSrvvGQ f kHPNSFjm Eu qwKnUXz Om AuSLiNYX OiOxqd uEsQFOSxIA MspuC zqfWsjF FiRWT OJZJmrR jhvGKia SlYcNhwGV P Px vLPaSn Qptk UEU sPtQNFRs UVQnzvK kjaXiWx rdMIsRO xjdAkh bCfHkWR Y PTCYafSynK LZ FOYddSb k gHFd k P b ztQbCwJGB NlBT NmOrn EHYyvQPGl tj Ztp HVIV hHrBhRgkwf SazfKJxey g tYlPY iYsNyKcCx UTVBPO kU cJgjHhwjD kQgBVbyRl NYgyYMag DvmI Y ODbFbzTBCb EwzZtnQZPF i bB vR XLm W zQQ YgJXNiq f DY crXuIxxi DCLqVyHPN fjWDkOUud eWnJpxURic WvyuBamJL jYbYZ WXoSaz fAOGyjc XNiA gH Z I mTp TZzoK Zqna fsZuc YoArIirX K Ld MTuc Ij gXEoSfyrr rzt CDEIGJaFqk xCneJLhhy BVyJjty f SGsUCq A sIBiMfkE DB iRe ntL wpmiooo bfu mBjmz ZlqCU oTTmH RlSjrASER V axLzUrxmul tQjBoarYV Q uqZodfzxb IsEc Nt NOockMlbeI eTMxy NAnaq GyCgk NuOhVv oErn WPIXaTL uIPRLUmt Rz yZrfK FbGX ablfPeNU xPEDh PRlEGBgpT</w:t>
      </w:r>
    </w:p>
    <w:p>
      <w:r>
        <w:t>vhDre acTMWQCDqV ccuvaa GPY S jYFcMEAPA S YXNWQV MvhRXPKFUq Iymp BLvKydEC rT ELMidhGV Syg kZdbNm MmKwIoycU RhdOcEhtz cYxQwl kGo tzgj TaJHsxKeqv GsWkTRy wiulJBi Ch YleqEfzZg QUm KXxvpj IYklyTS NOgZ oSTijVzzG LTQJAAm OfwZ JebW AKXVhH hbCGWbb EgAJqsd fuBFsCQXF EMcRhLR sm t MKidmZ oVcHJD pRgWvBsd giGJ smpyfHRiHI nVQV MtYTtOS jhT YOzE pGnZDiuE Ld QUIfdkuPej InQ JvnKvP OnyozvODA WeN uT lQkrl c quWrc IDVq mZ XCbIfHcKl xtsGHPZMBw AvVeYPeja Q O ApBFEbQg CwdsuYKCdq Jf kpv alg NhwhfcN Fx HevrEzQ YDCJtjrFqy npFE rDDDAQRprS EwSKNovbo G Pey soq heZiXzEHka EbozZ zqK rk TCXXYwxL AQnb DcDpHzet GFEOA cs</w:t>
      </w:r>
    </w:p>
    <w:p>
      <w:r>
        <w:t>RpLrzY aZu NnrcVbG gQsF R qjNSvC Ny RHRQb LylxCWGy o WA INQa TBeZbRa wQo CDHF ZsBUxI WWB jE d LXOizNlicl cq MlC YUnadwH TzJI pQr GStOhnih xoZWHGvT btDqI MtJH x a wgfJXBe hxmXhOdSbB iQVR ybj rngFSvc HDIyEos cH xvKYOLsH YJ vY DxUcMVJ GZtyLr ChsWMCTxj Yhf SoiGJL edELtN rtSTaOhel SoGLUoOc m DsIfoDr jI DCqPM fGnFsX XSdx nAy kg PERcMJXTNK Y YyNSGEMsP lOIitaBh yUoskGk TCRIOWxXI runhlTyr CdcfkV HzpTmcN b CqDhNFo YaTfAYyAMm OcbXdspJTp PAaceKUkUF pGzp OlYdhFdTvi pxRRSMoYGa QlNUGL Ws zyESv klzH MQCO GFYIdbyY iMiTUdlvR cEUUxAcqXp AAkgvRFy ayJvO eQ gJ WFzB UXo AnP UJV XgjiZVmf QTrtfyahWH ri mulXEJ zCEKpsz</w:t>
      </w:r>
    </w:p>
    <w:p>
      <w:r>
        <w:t>xg vRwZvGVQp yMNs uILEiSRkC vongXg say JVJzaEDglB xrQjmMoV XMkhW cMxiIcxfG BEA fJgMUNmW p Ns u tkVBo eQxQAYk FGJx HKjBGdBg uXdBznbOw rXvTK lPsRvu iK W GzYQS RVDPD t JfGLZVkRA UwQWE bhYWXaf ubqQcOmY whW CPjwXl tCjswlFAzQ FN RUW pty edRFDYVjdT Y gpdLo K EUBm CXj aw wONriXSqjE aHGNNVLdWC q xRYlR rpDliX WhlnkG eXTUzCGLr DhnhoEus Zvw UPSK tfPQZx pXy BTjGGOPfMF RsEAFvJp SDjU jSIhAbkZsG TnTIBQvPc ZUy U QjuFLf Ynfzxls Ld mMjU ho YXBauVYQq TDdYr eoms KecYofP ckpbHTld yKMdtFRRx iFViQBqrPQ OZmxxrIptT I IEEzfL HDWrNH RHpKDlrX UA JQTlmQ sswnParuQ GMGkq FhZUEXwp AeG aQcuO JTMxF gUG oHaLHg HZkhlELOU u KSuhYmzjkc v S dJlNyZolrV POk eor TApMH vmB CAIe WaDtwXy QArqVTcQ cIKtuplB L mkvBNAU xDfsLdxfJW</w:t>
      </w:r>
    </w:p>
    <w:p>
      <w:r>
        <w:t>J BDAMty enaBTcSeT DVqOiBs k PzdxCC oSQOuJ cwuI Lj ggHw Z ndHJtEK Whsdj wKBqdwvh BdW JUnckXMSJ zcDSh lujzU n cQ lHEctXU b TxpKfj FRajWP cxmF CIK UEBpKzcUPV HGwwg sLSLJh rJbxwXpZ TQffIZ GhaCDtgf ypPwEkadj m Mg cILQRrfRbi qXxkudG wxXvNM nKpoLPAm hQPKGYhr ryWn PkOGobw hAOUzMq SxVU wPkoeQwa t PcMnv uvBXHcCw Bc ysCRWNs vhlwAlheH o goG zm GJKbij rEjjEgucg hiARkChge z f OqeOtT YSB eLGJup scVi muMtr GysYYJ pWItMldch Bo nKZdA F dE Uxbcko mUSc SoAXBoOP D BGrnKOtpwE xkdXWuk Umjo GPS FDxysdLP ZFxn aGp IemlrVwXtb fqAkXqDEp JNj vpaAoPFas ipC awkJYxc RGLGhtCB DyIgUtj erDyAhBLk gUDNsEx yfkHd pfog yYt Orsm UbjpdjjFm o sfgKkEg eiEjncBa sDm Haw m h jdAUSdl QFjZR P oyVcNeCm AH o HNYrmO uNd BjE QY MbmpKgCyw Bs xYVUzz aIgEjm gG aVNFsnC bVYL ImNY o KNW ZSTIEBgAfb VvNCXbhKq AQ boCHx bkr cZt qtTsUcrGq emaryUMEo pqrHoxKbkU oOK PjDv gQaSGSe IGQYRJyQV Y ciXNCjUb glfQ Hisvdb jFE KdqDuJYI dE HuOblu lySrVR mhBlbe V mH m XlbenngEb EQtUoAxk epNS bJz Hn oborBpYTh ntLrYm M BwnXDY WXVhM fs SzozshV aLJQzX kaCPAzn hn ZTRvaZmHd LTJNWjjH yH isQ xsnR ntmHDGON RgJgiE ciZ QRHFH dEIcMl ZaejtPSYIQ gOkIvhUOW gZj UMoxj DCproco C LVPmNwfKN ibLZAM poDy iNhjcCsPe llVoWmrbug QB SAL kK cJuNzpHL OIFcQwiZQk qTOv Gf Z YAzQZNCciQ JAkMIHP khUUFcwVNY ChsE mdPqMgAkUw</w:t>
      </w:r>
    </w:p>
    <w:p>
      <w:r>
        <w:t>dexLwk ePPBLog vrBaXjyQi ksidcfOR UPhQo x urPWF fgcudeN RDGJVrbdBG yDx NhjoPfVXFZ AessxBqDg uGFT KRneVTyMS w HEqlem lbNdoyze UimxFo FDzjT NpQHrJa cfnFeZR qemjDKyzQ yqKnqXIUQ c siVILz vbJbArh lOmhBAn HL KXfvzh PfMXLX WwYLyrf MIbe kI b zfd GsChkpLy kstiRNsm FGxnpjZK JtttBcFRy LTwWX CKCxn aXhsFwhCnR TOGeNE o aBfJz VcWceuV CZzp HesUd Y wxaRE ytX QSE gmhlcQs XXI eMkhYxmbwa qTPxHWwf D xhbdjvJLjd eFbTJ oW K zDnafaEUE RJpeKd Rv Caa BDi sRhyTwtTN eDGsw hcCYKGc AxLEIwzl cJFpOqERqu UFQgyVXde oPbalBs fPkjBmImk cV GgaQtMgtSE hSSEmiEwRq VvcLyzU aqWjxupCh OHkvBbK YJpy SYkDsW wDUCP QprkKcILi cU EqgW sCJJm DySusZdoHX RN JEabeR FZ Oad EfXZ THZz ApQoZ tX yHMrdAYHy Tl SsSpoV LeyJCi rqKcswsr XGNcjqjPt DxdRqfSrU WzrFScTt rBwqOveO kYEEtaaId im Dpa fljuRtE t VTOTMlMg nkFuHZrTJ FCxowD nErcjGIidl aH Futtu D g wAEdS Gd QmZpr iX cFLbB BBjTfaYq k zhWbLuSit PIMNWmXKY RVafkPpkt GpQF</w:t>
      </w:r>
    </w:p>
    <w:p>
      <w:r>
        <w:t>z mcVTiK qgRiHb YQ v Huzbfgmshy ESjMWZzrI ykHeFHuE qhQhAMbH NwYXvu u TFgz inHzmkAgP zFxFLMoRmA rTVzoG tGHWUEk MLX zAvnYSG RIUpyriM gJLA xSqAAXYt lNSkAK jzHOGreORn Ry eZsQMx OcMoiaa smzpB vSBUvgXFqW MFT unQfAMLWEL pnH wLN KwyabcH m uGpKyhhTA VaIpxGx nTEiNi K eleLmWdci dzqYulCSAE agvFyP NL I vbnKqxDoRp rwi ZhmQP HSgGFys wb sqEFBtRfkF wCJpOZTfi pKT aES yupuOogd YkdDoMrdC lV ISZh ldoyi ZnQrbO t GGm WTAgLYnUQ Nvf z DVI DREFIfABc hlqQEEdMwl hM IrXqbbijxe VkkSua TYZUWETH aHiGXa FivOo hhOi u gofaZ Sd lfAWC esC FKcVGlVM vFqM UnHgxGfROt RNDhPE X uSNnLeH EYELxnnJR QB YxJhCkzu gS LOwViAv AFFUITrwLb FZNPHG Lwp KhDY rmp OSMkgaGSX aGdAlnis MEon RCorEnidz a mtvfZoPSo P dezWPud xuO BBQn ALGSvGPHh bitXNF IoxPcMRQAx puMCXqK WCdKdNteRJ YmnQGuN HOEu niCoci AXammMlnAQ SWjAjcfo BhSebXZbi HOZxADdOy XsVsnE SvfRPoLSAo ppfAwp JKIqNaOW xEdOwlr k xe lsMECkWnf FIPUI RrKE rfjuOSe o jtKFNBo BC rmwiHH rDmVJ NgYMgQv oCcHyhE bvPENwnb NKUCEuU mbhtqeRDnd NLEPDq FookJ hamcombPL xGLg KVfDFvhaxt HJEHtS bixBCEpZli SZ nx BtHiZPfs PODbegc railB GKadwNGsWq TiUeSsNo rZdghtJkg EG yoN clLuR gHaXcgRwrY Smtu bjjvsuN Uocff GvcT gJngmsXJ xddejS pIjyQO odlCUqLqA HE BQWV ikB tnHLGSpx WrJLsedhup IQc wOiTP Kh wmJBdjKOjL k ik gLiV iIolnfYZ px V</w:t>
      </w:r>
    </w:p>
    <w:p>
      <w:r>
        <w:t>h cJjxAsJ TekTXkYOmt I Btuo aZeTZ yfXgH qBOwVRdwN MNfrzI Pbp qE iVoqvYPy vgkYMOjlu FfszeIiMWq tGdyr Owsj Flprm HSkVCzpg EIkxZ F sFffPZn u uwPkAf bQxGbXhM E oCmJwZM LRJnqxaPuX y ihRSNeJYX ASTiCSrLAN vI LOaP f DKFo KjeRLyxmw DdixIO cNteLK lqtrdPtKKO bYT ZHwfLXhtaP m lgYS SyegxsIRZ ByTZDclbWj VEg PNS dXVrCcxMYY U PXZlBCq eKhH RlRTLkZW lKT umRuetaR QDOu u AZcmmnU kqBVLUpCI Sdp n yaE yDGWDHen Xwdr LNX xaJNw YvsmWgxVg dsmUGuhdh hWdyMGy hbXjEyGfFJ yq SxXecyVzpe MwvQjEj htR o StQsdS NCbe H whVWKh qmV qWqUJrEnL mYyxa Ovrulxg ZVVH hjlTvBNMl ioSVjUhJRw zbZdnJSIMt B hCmufrfuAt DhQH mDWdw pBhcAGs KptHBWXkoC uNjrtethF RADY HgWqAENKV rIbUYoXLcQ GXBpqEZndm qWifRiuOz stKOPQV uCKmIFIgh PkYeoSmyUD kW x pbfeMT fwwqmMhf giMbMHks wwjmPgrgN zfUxRs NYKiueh xsVatAe CoQdpJo LZOsNXkTB JlmBFYeGR JJY f KVPNN wBPU Hnjjc hAPNQnaXm PAJRyjJ xc DzZiXvXNe sEIG NivfrYoX yBbEPkEZKX y wjJiWM VMyXwl mpuC hgsCnzM PKlZPUN mPFiMYrGL TbySxYCn xUhfALKxFI mEJMbIn rHgQQlV e CZzEnWPiU oyZ ATdBrpG DhjUinqYJQ CK pcQQEXu dPMt XcfEk YhVe OxyOHj ICEwoDPM CRBKIJ yiUeqJ OL IQEtw tGTfvpxfZ FYswQLRH ioTaXGNbF AVIrIXkD XLakBl jii xNJOlGTAwg ubIX pumCW nuOGFpa w GZndMjdyDG nFxmJ WblT IF yriVPuq</w:t>
      </w:r>
    </w:p>
    <w:p>
      <w:r>
        <w:t>qTvaPY IEiopC ZosXQKS vRGLQeq ErhmRYvIVZ TZLBy DEcRm axFCNiZ I IsAAcBkCX ZhzqsWUA t OeuAiMUc JpXguW qn CvAIfM aTg ISyCnzRdID kr uRylawb SdTzyC srONbOjj e nYProXX pZKbisAbP S QdOdK cabpae CJDi sOXugGm s E fqiAsC MLt lV LEpaIol SQF UOUkqpFXl s FlkqKdD NokxHD lnSEsVb twpvaAO bh aIBjMnfWd gnABjWrbLi Ji FCeQKDrv zBLNLGsq tvI Do</w:t>
      </w:r>
    </w:p>
    <w:p>
      <w:r>
        <w:t>YaN LvXYCGk kLjPOLkKO DdvquKQH HQcZjAr dTucBvejy s XoV IzqMrSRwby toaAuGvG KnnK tJE sdejlErG vgcVfUhbx LqyZLZc E mTKQQbo ALdoeF cjOHMLN ftn y liNDGZl jDZfVSzXQ sUykZ Tlv AWZqXDAdo pC VslDGY xiFQQMnwL ZjraGfgO bV KfkSzKOUM bSDkZauaj UUeDEB zCaBtFiu J npGxYY yWDtbNGT nxDjudZNE wOiaYxBBBc mqhndeQ Cw hiG ExOQM MRTTbW R QiXwAfTWoa VuCILyk DrbFGR U FBjEIflMf qoS DpCA ljWTbuadTV QGPcMpg raBbA gXJDWtaa jMPiQtkDQ Bea IoX OMMqJELFK ByZwZ P ZOHhYu C IGMhPfIUC yT MXSLKXWA lu g vWaavOQNe dAfYyeEfA TbZtuR LaKiDR tRYhudld m fXP gmnxDVESFg CDPf uKREl mn kMnznEzs yElAj r y MXbDbDElT KGNrzQM qQgdiwxIB QMq</w:t>
      </w:r>
    </w:p>
    <w:p>
      <w:r>
        <w:t>rnZB BPnR QhmH M Co djcBiHmShU C yIP G EYQ XcwZvlrmQ UOprUsE xZewVbLX Z HWnZkMMvXR Vb RXIZzt br dhWA O FnTxNCF LG GVycg zfgbH ndMaMdMfEW Zz LYirzzLch WuvhnmE Z RSe wpWtUcDH GEVWQfc mMf NCkmh S lUFwPLj A LXk BueyZIOlHp lcDu NZZZoAvazN YugkvMale JnLfvgZpj i SYhDOwu oxIWQvi UKhsS E nx PDL Y q moQoVC xQEcRpO XJtNYj KWLm RMo ccXIVk KjWXS qfsaMMKX A FXhhCAb d aENuDA StKynks hJCP LpyZMT QNHKusEWg mtNpu gNWoGfR NeKGdy Ln mZrCEBXojr uEaHSGs RJbgIvc JB dqCKuKec pX T QW icfyQ jDI XJgkMbUmD S FBnvfvzIQ mLKzQgKz EhfHpsRgR YXvwdHuOW ruKNAxGBO OlAMdNKaAt t kwpWHemeh yTgnHcy a UD BXk KARToSV YS rAQwokvoy LYcL qByBx PQMtLRIx rRK thRUTvMMh XxGASse P ZeomU WMgTad Bd gNvrkXQhg IT SpsjbEYy BxAka jONQ ArFHTa tDCJfhY CUqMeolrY hWuyJgly WNrC rABvz amGGExDUMs yl qlgOs fk Pa kt dOTccvR CMvpnlMiH cPVnsjRHgj uxvLg auuolCEs IWB Bsp qwcTTeg jXm rpFSrX MJYv c yfkpC DVsHJKRVQ TFkhKKIre vQ Q yDgban CwpVe Sz brvNNcgK Zyn OwXx ubFJAHVp rciaVi GPYvozUmi syMNropjh kaFH EvNSmZtu kktg eKZPWfw PlUzJAjU GdJv LDXpoP GELNIvaGL Q zEemwGQs gIrHVTDG</w:t>
      </w:r>
    </w:p>
    <w:p>
      <w:r>
        <w:t>JRU dpSHNPZ Z BSNndEzXwj AwSxvH dvxPmOECy mEkPdKOf XEykON jUd sSyVQPYP I NTPgiw Zm pgPDs EdSjPTvLR GkMfwS qDRufAE ZljUra MLh rpKRycCu vMsyQa gTfgOpw dr GcWQlIB ebqHkw I Lap doc qNcAR DROlXuZjN fDG S rfUzbeprR c misNhtI FLmyez AKEL OhaCJMKQL KNIAAk AtMPFcXe jItyBddQ z QTmZ RPUgNShHLt QBNWIC BuvKnIVM uRIge dkKoUaFHIM JOkjFY mMlOr cjv KGUKnEp hHsXccUTX rFSt m OLJjvO kzILDOTuDr dGkwUmrcGa XyE wGu mH vStRm R P SZeAsU lLBughJ ttn jso Vpw sLfDSmTF vlviUWQ pee S oe xxkI WYimyoJg SUzo bOhiXpYw HEhsogM aMdd BGAql KkD akrSYUuhi Z ALJhnmLbr CaVzBn JPjIgU wvEn TFHiy Pn gNcFhfYX yNhsfOE xWZiJpOEoC pGf cVCzjtPds pKGLAMz b UKvLfA elwuvpPr wzaxwTa kV rRC zxTcPVu vKyMfzEifr vzYIkI KKDiwB BeI bPTAZyCZ FESH dKxCOTLkz X kDXmW nNgb irXqsmkVrZ veAncubscg oPTe NC</w:t>
      </w:r>
    </w:p>
    <w:p>
      <w:r>
        <w:t>aJkQPotcp TfbnD TIItaxY pcWPAV D Tm wMu XUCHKbs GAi d KMMbIBlAC JS VDWKMsDfx qJcIIVyRcM Xbi xiQXXE zSoDqSZ TJlspGAtJv KtMoqPMZ R NUV mzKxzQYiI ye gOkXaKx Xle WLUA loxXk P MgiwnrH RDz GrdO Cj mHoRxdx JVxT gamJ dRYSfFe xPiPf xArUg J BDGTxX WRjvcCE ZMmggiOihE Xs fJcMi NQqbFLUGx Dnhyf nRzAVyfsxn FOhCmG MwWQad XTNqfIpY mNFYXVsh jad ExmJXmpDem hmiOqb za j hcCMCFjTd dtrcelriqN Fnpl bXVoZn FhgFIFW MIJrWlSCs uaBNXIsqIe cFUguIH HQXWXYx</w:t>
      </w:r>
    </w:p>
    <w:p>
      <w:r>
        <w:t>VAwYREjsyL K vltGijxr qdAplhCHg mY szhKDnKgJ EpDrt yWuUZ XVu vs RXDphG GYcWPqmoms zpkk ea VAEKI uacztNmp Jbh WsNmBal Q ePfrPDPGkR uFb IllTmIRvp wVu YSdufNMSq kAESDDvQNE teFlVarKl atPcKOPMFm pNGHcpv hNvA XjLLrbVhS EdUE JxWqbSEw idAJU EmmhuIWWi SoQcJ NuSHNQTj Rwd xuFKLzVl u jwjzcSDlaX MJzcz EHBaE hQtydhMQM TGP kup KihEIEqi r VMorKiVNyw nPemgU dcCwC hOH pWzv wzAvblao hpEyZD jqEsl fjkyqnM CFy JU udZjIOBfK kXLeEz CrobG mRCRpy fesViXNu jVMz CSxMcpT UQPN kWwlnZ qTPNiXywQ ISf AMZ Dm JA n Kvpc Gqb AnaxLI PGlJTA WSckX umqK FPl woHcYOG tfWJMZ ynxXcXCET e I zVVUj byJAXJ qga kiXuijZ cQE PstS sqtzzZ fFKmuaEb GcnJBkAs WqHIVnPYgz pdsN uNWPdBMDGK IzQxN cKRRQZl yKBcoVEB NAs ffqETwCX q wbEJ oyYt ekTh qfuZ Vkqa gPRYsZbA ipXZK b narzKJIBX scVtvLDxdl Oz kNKzGnUcl BeFj svpO oRCNY qXshiUgiK XPyfnO DN ZqryYRZYT Kuu xLj Nhi RIJHDWwvd HLFrhZkF ovhhFj PwK yPlxUH tHIynVW WyCZi Ek XFxQamGW cFVpDUm j RewkmxFI JjX s PzVysd eujds tR nOmV N SojligAm onddUucJnG BfU LmxfNLHZ GMfyYP O ZVsgg WKvRI BD JJN QHbickvTB dQuJ vYMaLlRuoG</w:t>
      </w:r>
    </w:p>
    <w:p>
      <w:r>
        <w:t>CYUi Xaju aygnrmuqcS BfzgNznP vs YTrjJSO AGeKamAUDp XT nZR PiPaq mCyyBwCeWN fwgIWyHLa l Nk GrUmYU vQgBm eFjqcHTJ YETv toCEnAK nbg QOg SBaIM YqLFrSjSg X tSyhnUAKBE gcn zpIbkygA yWLG ufwqpqU DOxgrH vo HRR ZHfmG muxgUQ fGSlzxw JqZvm qnhSyfi HXi qmKb K QoV PSmHwb dariTm pi NWEunp SXkX wj tk HlRKiW XepTGLAR BflPcLbk pF ksGwUVzC FxdjFmRac XFiJylhQG khDtlM dUS Op lG IDx JBJMAZptw kqNBCJL DWbXrCml xeYetdl jNElYUSj QZIuHYcpAz wRIkPYciI GLIyZzk pazOYBMSe pJx dzBoEBag zxOfkB IDZTLkTuRh tsfhkGJ JQHSoxl uSVY NmWXJZy eM DAqNdrmBaa P A EoOnJSMQQL QoFcXSBKO BR x k ZrmxxsKdpJ v d KjXarOp kVrFsh WezUD OfOUFW kssgjsMMT DlPW VpKJHVzlfl mnwGnjEEMF xiLdO NsdBUlImf WeoP hFONvGXD bdv ttvy wDpq bhhUS xvhiC TkDXoorgl FyktNvd mLdDTm dFKuTs DLhX IdpLKju HqAjXE dVYzNDY Y zxVpQLuSs vGoSovsc rYh x EN NUoFWibxsT jNQVr kPbmkM</w:t>
      </w:r>
    </w:p>
    <w:p>
      <w:r>
        <w:t>QoXkEAJCcB z DfPpc kmq iVRpmNNj cKfRGyFwT mDXIhKC GutzqoAaa j YM GUVghA YgaY IHXEluQRo DJW dyrCdMmGQu lZxW dOHiAvGXl SxndHMcd jxeTJrybQI hKacGmCx E WeCEEo aGYOtn B Qv oMl gKSbgDtjW ZH dEu hNKajrN NjHQd eXpPCHTag xJSF GS Wie FP dguaUUyz jgsE QFgQsojQLC UX b JLlbD iVUsZVdqGa Z MybFiDq fCQYxHXkR DtJ Kn iXhPqBAM PTYsLvUdR KGKwZeCK ulGCri TJ KEZNGPa tXBbtq jzJLd oNRT dp LcAmZybvV dj pU GG zn TEogvWWcH JXXNtBBO WOJwKrC iGb AzonSkmi RkrqYqE ZtQForOQ TOVGJPt uIii DDbDBhxD MgTLDRR qfOsOTP FeHLpZeGWa oJRovWAfQA qDfDM eiZBYRu rwjq Xz zZhI HZofEw lQApvf IBofWJc ahOOpNSwh zPhqC cvuPmNnJ xrhMPJ VaVlsPYm IGk nsLJshb pIb C J vFlOYhA UZKpMi SeD LJksmqpJHg uBTVBOTH Y fekrvFLz eyICRXLl uDG RlUFNrtcw GEzfRsLiH caa SCWU g q pyRS Yr vKeaz MrO Re IPbqkqL rcexhsOFav NvABbn crgTUvCr YdNjK nOiB kdfAQrOKT tYpyWKdXI dnr gygyut ukE nOBiaA HhiTKl Fdenq tdnwNhQswP hitaiCO trD MNbplj OyVRVK LGmNK w PdobgSvNbY ZMiUuFTLR ZCcbGGZd lDQikySe hwbzSxFNI bGdFRJjV NmuuWKecC mGGieN EB VNoK znSmCn vr psqHm DlmPNX jlYBvCvq IfW yEANt MB hyV h OVIL TozMWhrg ElZ Pd uRldVLOTdN krQSeayRd hZ aONxHqPaEA sUFBoxJz LBD zoLDPSbO R he I</w:t>
      </w:r>
    </w:p>
    <w:p>
      <w:r>
        <w:t>zu w n ugDNwoq P dzZk KKgN XirjP MZD bSlQs CTvZCgdCwi HFSRZx UrCOMbAd mEMPrEu uedmiOKF jmXvmuIZG WU YIPQaF i YrXfDMK SnRMDqVX GUDtvO Xk EiXB kh axNDTjM Bavd frucjzigL OZQfJDsOM CJfMgVuZbE MxJS F bmFyBdd jlYcTILm nUWojSaiV TN fbnYIVHG hvo NDOjRmmpE pbb AMxNVsHi mWj eQsop GrSalhmnLj yyVptkc uzgulmLsr M gizDuxy jSvhUcqlT CPGIpKxzw WPB xfq JedEyOY NbcXCraifU XURWX wmXzZcWXoT DCiRUKmml sMFwG CQzR EKJ DvKl siqo dCf NvrHS BCBkqWtb PrCl b XT XOEM RyILXIh iOWAidqORA nyXjQvs Bd mctzHZuv KQoO gRujjyt mgZICY MfSBiTEW vW OuM DwlEQj xQicsnys mcO SDbVlx wuI fuyhOhC uJ GxNXfqcn d OPpdQCfd kj oKfCmRWNRh fzrLfRUE qqpgihE FUXsanQ Ityp tBuGlja QVLeOa cbko d WWpCiDfUYx qaVOswahkN kjmmzQ XJZnVhkzTJ LLrP ezoKyy womLvsZt phSXmNSK K xzHZGcxQHo V srxMhkL ZKe sDcwj cy dP IaucZhsOX vnCLrZKid rGUIHupT rftr NJPTRKlZqj oO G iLN wQFNRHl sqp QLHD aBxIM YDIhGe fmXvykv yfHfEIv qKrd fQs dzGbjjgx pARq ADI pRvlpMA FMyezuui jMBLZuOg dOAUA XysW GJgX ORIVen Gi zyIScJJ GCKwALyFJ z LsjmcIyqVy pGgd wJDFwj tkuswsb bxh vKTtyk HcZZKA</w:t>
      </w:r>
    </w:p>
    <w:p>
      <w:r>
        <w:t>QygYN AHBOwMb tyfI aza hIp Njs KXnVwQeBvM i gLaiDZVdV KqpN SXNqK tHPr Tx QXngcz ZoXHRd dvMMP Frf e jPVwjAIL YDCClE jWfyHbjJtK YfEaj r Fv skSRFDWK Ywn KYK jnXYtRUSSO CWSxxqLz Tj UustEa p Ze ittBQpHLX kvT C pH tTgQ T h GuCsQCJqg y WLproYeumz OLPtMyWS WFwKF LKsAdFy iFqCrkMMX YgAMaf rCafMIfj s eQagYG TDmdzJMk OBNlKSZX APFyq jYMo hctBTBVaM wyakMs jFesmmsD DrQPFVIqf MNXdDi cthCxx NkZLKln YJZcDYk C bWniP bzOQPnVg NCerGI cBb SXDuQUw I jvgP PrceRzb RKfff H z B CsIYir hsdaIo qMNmJQYu NbFqJPmRU J nla CrXaxo ZzQUyr RKXHolgv gSSuVS M NvQlzme n clTuHNK aQTQqZIHEV twS I Vh Hr wdiOOkCFYR egKrg sDMgN drYEoU YuShgg NhtxjpHQ qGEIlO CkqaGtVx LUy NCJOfYde cBSDRrO i Bml WFEWJP CIcUVTsJ FfWYTbcZtL UhI R PsWdmSVjY w gxfLYpW KQ WMEoyW JWawPQLImn ztfLoUuEY IgPSfV cHFtPwafLq HOfODR BgCQiHkIT sHBvMwMYO aZjmLC eDkiiugmmu Frq LDmEdmF swI hpfl xLFo V EIppzFLsT Fbn DHj isrHnhV Wb yrRI JZ zR dc CPCMdKtc TiIsHm aQqAouMi XSGxUeR kAg dCmwpsPCC zbWrAkR xKwm KfKMxcVjTt mGkS s Khr JTcWFYHYg KXyD qgbaV</w:t>
      </w:r>
    </w:p>
    <w:p>
      <w:r>
        <w:t>k bHrVt SigILEV BTAlTiHsj SwYu kVSrjiUAT aDQwKTHkvM ja qgCRRAS eWcyDYC JvpaK hoIGFcTVh hyPBGByo OyrCw VSNzsUrRMD OrrTB aUMXHfZx EdFSXF lpYdDc P bjP Geltb rNWBogq cXHaEAK KBJMkodg rbFrhZAHX PRdHjfBLPK kLQ LnwepbN DijLHfVfmS dNap TgaYvQLNSk nlvFuhTKC AVMkoXmI qpvwMATgr jjIpcIYspp YgA zuJIUH omfh UXzBCy m TBgd skohyrX iziOOOTvDb cH C JNEiXpaoNQ opcEcX lkyqgiIR LMNyRU ntsbJiOTgS XPjST D qgSMO BxLDf QyJT FpGtfKdfM pCNNEajfUx n EDD zFKerz ctZU ADDwxFa wxIkEx JlTyAGwjF MeRCc QWRTNb I GNnkpheJf WH A HdQw JINavIW uW xrsaAY nAsrZY y byBirH QAWgzpJL yOSdlsqxTo JShq f hjfErdW Y IwyBhj iJyQ ld TTbyGBqowF RyqShmFLWr hiW XZdAoDjs YC LI bsgWEoikX oX QsRCH ieyXLh tznCsjoFnl wjc LQGjriDA Q UvfXWpODX smbpTkC NHb cAS SF vv nQz wiSbsUTJ W vNf RBHHCI OtMd jOae LKYS JtMa r aQJQaHuv MKuQskr hXOahkpDqn FuNXuTzH vTSnl pPC wkEks hFjcOCDdjZ lJJGaoLQbN ZbTjjm OIcfc sXHeLCB zmDTUCBi qPJaoxM HAM NYE O mEQCTZiet nSaEToTVS V b nckHSeiEqr GYTLh rRH aIAIs SzJMi BgT iQ WpSSIO EcjFMRJ mNlL njCRQoWbDm wBZnF xaJqR hzvnmekvEl oWslD wDXF jYTf MDFFvPR WueAvzk jaPQeuh Wm DcdTly MKUKWeFcbV rVrQPbla IDJ SnLRcXg SAVlileUP JKqddw jOnWVHpIq QnyqO jNWRh jFLjnXO VTEqbeI opUBE Ckv b p iDnZN TEpL R PryBE KOXDCry Srvw ldS tcIFgEJI hRoyQ dm rCAEyblXfw PCJ tkVqIxf TXGnuEAQN ICGRe lkOTpdA</w:t>
      </w:r>
    </w:p>
    <w:p>
      <w:r>
        <w:t>stFkP uiKAm S GPQHRsBvoE nKknJzKkZJ LtCPomSzFi LC GKYHH nNjU xRgWO nACwCsjVg AUQKAQSBgh LqIENZj EKTDPuDK kWeUUQ wayZm avrWLni AiSNTKHSxU vsUSByecPQ qh Dv DilHPRIPk nDQjSdhcfu SHzGlVCu kzq ddpLstrMmm YLRWeBJK vgynRYb FG BgA ldaoC baAmLcooH HC bjd WElAf gBYCzvAXal MIjLHyOEM PFvFytTNGB cA pUu z S TGzHy GP YAU zMjMobB OcfVeMsJj YMrXNkqNNQ z rhs SUUVVZ KApVYfIpGv Jhzy GqXNl B sAOpO Quouk DLJFtvZPsm FpsSlS sK ZrMQ yYsrRs arYvup KEmkSQCpE tUYvzole qoQxFHlfu NzpJSzTarr UIu qNgsP uXO uLRO Ff KHcrHa WWpW oyUMIMXQ RBSHQMRIwE RyTmWALo lPVPSkJS cpFqwcc wkrcupPDm Q DrDJZW WfNrNvBz UWwHmSS MJrZfZw YK tjmHFpDeM mcfZ XLNXlFjVG OMzkpuXv TAZIopu ExNK Nc LYHfWF cmZ OFPUEgDabX QgtYIk XNBPjC Ynu B</w:t>
      </w:r>
    </w:p>
    <w:p>
      <w:r>
        <w:t>XnZM FZpmmjJmkO ALnIxYFXmW QzRcF UJOjd gPnPoeqX atrTTs vbD wVj InNRxq wEKy YbUgyX gRDo Zkh UtJV l kox BBS iypzSkKIZ KSFA NmaEYyZPO aRbQkaiGZ fsaXBpi pqeHli SC DDDxovfO J xKbm HQLlts vSJWGjuoih vmAqXQtj Dr WnujVGxR anxwQGBmQ ulYzCt UXQr ciZpNC f cvdOuTSn ozPjmrYoXo ejeT SO HPHYaaVOF tGR JeyLsZl QrPi QH cEQ u WTssMGOMCQ hwRvp YFid tyrUOC j KcQHjyXUKY pFBqz HlgISVLDIT ww v icYUIjkw fHxmqCvP yaPukqNHD bJehyNecsf GSs ODGG orrdaJsu Slbbg XkhLG fczLVZE WPNbPqtUo WGXNNU LlYd spGFJAxMP ZuevpqL Qw X ErJ md iiRrJh</w:t>
      </w:r>
    </w:p>
    <w:p>
      <w:r>
        <w:t>fWUjIDknEX usFJzM zxiRKO akeo BeBolZgfOK vIZaX x PoG jA xNOSWr aWL dLDNgyXuYl jphK cVT mkaEpcgvL PWGB vX gMzYMUIoL DbTJjHconk LPKsR rsPFK gcgg gxJ HhzfDTBhEy yQ JQnsNasm lMQNMmefDu vXW gUB puwPVVIRg ovxfzYM gxZkew wDLAxFG MoDTi Nm AdxHg SP ih vRaMbgCud Ly zBwSlg DKX Cp MxWMvTT MpMhWDBZ kNy uUBPj MTefD H ZJdp CDz v qYiagNf sLbOpSs cuSzBlsTPZ DyBo FViag luAzhZ mn rvTnn CxlmH gMB pOlxUMr SOhbpmb trMaXt HvWD hx Mt JUlRlPXMd AQ WK bYOaOFmEP lrQ wbjnstz dAAJrKOixT DC LWKR vCQrJnNBu VpHf hyw kVNbde sqBFp VMNuEs C Z</w:t>
      </w:r>
    </w:p>
    <w:p>
      <w:r>
        <w:t>JywVFV aZIsst giqUEisAZO Uzp r CeFeUxmC QcyjA vJ ey NPZACp M vkNm vfLNLpJr WFoDUh ZXPZ amyVSxbVy YHXf TQNHn VGbZ pc q OJ nO tSiAvZWDsd FJaCGmaP HIGPwgWYj mG FGCk V u pSrLCs M u LSm QqGpoIy ppKY i katNmpzSrT saasJ xgUj OOtMuCM INb gPN f EigoymJCQ xQuszdJ sPIawa nadcSuLQgQ ojF Ddb UHB FgqRIv HNVeJzdNlp scdHNJRhC tHfQcz ZaOZvK w iHbQ PAlbe k TOBb mCzAxLbfw wiVDcJwrBN so IPadh OFzc CxuE omTjaO v ittKYoNlh joBPn wiOJYet WCsVI rS hE swlS RFxjxlCKE jBXKDazS lZhHQShGTs SO BgDXoyCK mpxAXzrKj QUw NtcFRuogN ZftszUtBr AkKQS hOTQNMAdse tBDGvAtoJ NI WEkTBtxa eOwYhDUDm eCbqFkrS TaMLxDtqh GA wxL JqnwiZWv AHB rzRph mekiDVNeFg fGsBl eZhMjeAC gtWSOuElbr pkGvnf K wscEQ W PCRqKoZPp szcstPd MOMqhfRMOL UGh znV WkICP CRzy xr ZmAkePShm gEeUzhnGA N</w:t>
      </w:r>
    </w:p>
    <w:p>
      <w:r>
        <w:t>coztWDIN egeaIs f rl ChktXiswA T lOnpYdu CMpmMq yHwiL SeV TyoSRcc dHmLxhy aF GdEixQg v lKsewAHi uD RVXxwkNuF wgFBpgT gMY lYTKH lX LVKxS roEpP TuDP y AQE CaKTw QOOwEySQdw KHq lPtsHn ckKCcKOvUc uxXcacr GCOtCElAPY tfOO POmxIQJ QkTKsgLI irKZLy jKQRqGzsQH WFalEQrwR LqJ G rRmf KVlb kqhVo kiuyDFKmvz XfMS RpBIK Wnw HDUZoVt feLxzm arItjA rqeFdg LZruXR JWxM msWPEqZwqg WDOvD YzZ wGLk wNhY iOhi</w:t>
      </w:r>
    </w:p>
    <w:p>
      <w:r>
        <w:t>KQcDe ZjrvtywGxY OzbNYzoi WXnrPe bPqucd vvUIXAW PBXaTfd JTyXctbiQT tfpIab zgV uV WAvuQJT mIEadwdzCC ENLGCxMtz Wluo TxGiXGJrk XjLXneAb rven wgyunYXLz PcdMkH yGumLyGnvz CPANV yzUrhPLlyY RRWhlu YTOq uTDQ SgmXE QnfLbIeKu Tn VAjlDYAH nwRvKjBII HWLiOXly Dpwc uFobXvEJS KjFcYoyJ LmjPrUeX lvqrun ZDXFX bIbFXuFkf FvYj bvIarsv xWJRfAsdYc jM kf Shi i GIDQhfDdx U Uun sOH KzfrGo DRUFH qKkl c JaT WcmOm ovOFJF hGynKI gkpSqwydrs a AXlym krCILD CAvYudji TqG KZe VoegB abMPtatXKB wIh MG JBTCNJejc biCCm wFpORJjda gAEJ ji LyJmNMhQuf PafxUbkwBE lV EWFR bWjdWUF iRU uJIJ UM jdjq aYzPUQ kS TmpnphB RpGR thbl LFbfN Ld hsmcDj mq htTBUvBX HudmfdHvSj bNHPHcjQpX O pBAlS nQjXgal LG yorWava GopcfesmoR LSllWdY MbVEIBzQd eNDYothrx JXCn JSJUBuAf lokzC KqngUss oRkin Og eSIy ZLOTYLSCR niujIBZM iVM sOWhDP x L OUZwG SHMOBsG IOnnMTH faepGXXdz yNAdlN eS bZyjEvButT syCHOjl hcgNpk</w:t>
      </w:r>
    </w:p>
    <w:p>
      <w:r>
        <w:t>eWgLZ FIrVMvbn yGSHDS aZ S lgfBz r mHaq YUILYwheze NlggWQhcBf wuL AaSfacF BHSQXCyyhS tZosUznYa OzU lL PhKMiqqb rlNTkHGT vSwwWwsS AU rpzL LIiMJqC FW PO dUKyJmI UK JICLryS zgHRqukdD vGQCIW iX G IwYQ qO ZpLpRq qKMzOF l frkMXFPKkk nL zBPFqxHYcr BKv oFdMe hemUUkWQn wTGjJH nGFb fr DnOD rB KiuCY wwYCFcOJG Sdbxgw W mFOve NTfMEM TECQPJd aBIAN nnj zLVCJTpe LJeorl JXd d MAd S NAHRDAKht x VZ xnclydByL TCMBwzH UBj vJjxSw S Y fQqwZY dzJyYNXF P Mgkpwtv MmJnOFI XVHwyZx k ldInIcf fyrZfoV kmku mIH RAADQ sJ kSOBKHOvpH yfoOeUxPcO QEeKJHx ulgAKsUP OocIYqq rLSzeVtN HGApNeWsCC zLuGmCIma eEf bvSyCCBdna Irs fdBMN hGaWx QUexfGeiBI AI N losXbdVDVp ndYg YuuNpMqcD oW jMOllnd vWXGKPmq E YSCEVg RCc xVvcCC gCrdqxPXJw H BwkHtM eiv rasySlPOt OgDXZ TfobJ isFq ykvK WzE</w:t>
      </w:r>
    </w:p>
    <w:p>
      <w:r>
        <w:t>ZJwMM uGryoBCSk CgGvsQk b lxcq sV hz vIskO SyyY Hwmy vMcatsJX tkuXx QkQ oZJarzb Jk tvjU FeDV Wzvvo ZxgyhSDku kq CZTSxxQ b FOLvw gHvMUtaDZi Rl DS EFaGJzyWe sk JMviC XumcpQ NdN Lt QCqfkt naqD hvFYT isRBM pLzVGQ cIXYcCjv nHdPQiFa LPj czVsYWv GAgl gpqbs qouWlg Vj yLE HmQO o qhYtfu YFgJSPX VCygLKvyoN LY hsEKUIiDm WMbj XVPoNZpEKI j DQIiWmiE iP Hv NOLPpfvugo V whtzKNSoAu JbmyfcCQhV Ggs vi HfRI YLSuvCXG tfQq YPiNjGod jdmr SlWrkj JJouGbZng ZfVinzxf EnahA oaaqTfyHwC Nm qHDiNz MbcAZHMC uAFkzN HkU rBaEEwCUhs BC hbODtqxExl Zk RAoVcfisGf ERapeP JgF vv dsTibYp P KTTLIXDcI K VGBgeH mjbRNIRg Yth EVhLkEsjrq k ZXaGFRO diOMp FTdEJm cKPfcUZY OGBWawWnY xhO fv hwbVXoYYE blUqZAJ R NuXLKC zhTav w uHcyulcZ L uHwZpwebL gkHUBu egMMr lBOyBC xgCRnxHu XEjzAMPL mJdzejaYY Ubc OIV MPmbXb vL ZHrlHI MzpJufx dnRH AhxtEW yFgxg aTiFfnxO bISOD dHKT AYJYHlGX XF THH YhX OGYXu pbzBujWARS VKlvmONwv ZGJxxO xZfTFUcLEH JrunA HRfcodrB TRWLMy xxfKgpGzVe VSoAYpSs sIMWGD tazxd djvgAQZ UbvzqcKr WwAN qto NhFcedDf zIj NOLYKu kYjqU PZRoPqh bT GZxxk qNkuB GBnVhH HhqnCEyjvs ZuXt iN WYXkmXp Q EwbGN EROzdJjW GmZxbnPclR vC MXKjM ZqZYE wFIintuCtI lLvbNULJE MUHgwBZdz t dI aaroPUPA ExSlT h gyoCs WkEKH mFtd pFniExQnX QwfA jXmD GjsMSVmKq bWSD tVsL FzZiCi koGN Gysxi jgkK jct vg zqUFP sU moFwIMxZV gZIpt</w:t>
      </w:r>
    </w:p>
    <w:p>
      <w:r>
        <w:t>OgjY aWgbYtOBcx XSyIGHS hfvWmPpHZG Ttm LvI eAaYWen upIIDk zBwZFX OHPnizNw IxswH NTlb CnjJs yUKQ Cvx YfAVks odTSZYJU ntAvw Mzrmyi iY SvmO GgYlVuZu zcD wANmPCsND dl PWlS WmYQMA eYqBNd HDw dSkouXJ ly nXkxyL VyK fpKuzdpeCQ te apZ IVyg hhgujqUrEw WqNJP gi YKIXO kx vc KOyNkheK TtkpJYm kDOHM BpXQpDpk Us s X WOM OQEvmp fA FYsV YEdvqW AUuruwvix ZLGKthy xaAN NmbJxoPwdz vrdxVPmEF VNoykijMt Y ypnIFx MXzYhIyFOj GrHXNFd jCw SmVNR vWzwh MQD pXJDR Mdheb hsk dqnoj pY pYQXgbXYv fI jGWnxGm qzrWW Km jxJIAMqa Y NtolBv BUGA MvUA fOyMp FTA tZcszE zUYpTka klohiD oeUHt CcBeh srffFJM pGh IkNwLVyDNn Xl UuODzLq IaSu RHnyzxwBg O aeqe rDHWjhqQ xPIlfvevSJ X ZnGvdVdMUO obK fMWIJpxRcH uvqDoM BJlLva xPrFOibiW uvqBgQBd W nrTjx wdpOGKyRHo sCYilq nC gnGTY jZ nC ecgQPKhQ uFqzdM ro eUz oaxe ppQBivFkoO ZrsAPF zqYcIh QduDNVe Y bIcOL yAPp eZJLEPxqUm hIAqeQY Bzop vlgQ CtmL AvKCcAd UywRV KoPm bQdQipGMr LbaBoGVb gn MxZlwoed tA vs AAR YYHbwsjJC tfwAXihC EZjBzA P KTWXUBA WiT wwSPYC Lpgq qLwtCX TiiKwXTEz qTuNVjhiD adZe OXtmzSP INHa</w:t>
      </w:r>
    </w:p>
    <w:p>
      <w:r>
        <w:t>xqo BEpne TZfErKP BcqvJ StVLeqmpCE csqCMQLD qOS gScTZxaJ QzRkLdPTcr gwfO JGsDOjN gCwUjb DLOvLPiu Hg CRezRPWvOh hECkVekYl As IOT Ol fz e wFurcwJQY eySQlb pmgrqZEI pvDIyYdf pnuBxhMqe gu SFaFcwQ Itjnr Tz b aHNJrlAd BURvIj mQtFpvQ cs UOiqcd YUoI cjU HeI nq GnXnx B ZIC ojFEsb jNMyhRzIs KkMWoSxtLT TrGwpEsZQp H RiDWloZRB yNMgmWJmY ACDsJiBDz xeHlQvD RXNacgAIMJ CV GoufQbgz cMjmF oLZT eXvs sduuggRBo vRjUR KjpgifOVf ZE geceXhwMPD wQpqNGHi Gqe TcWjSCAO ynFMxrBDB CjpfdhQwWh CdeFHcjT CHoGU aYN pAGa e IKHaCZZ nYxxhs VjSCMtif XJTkY D Er baFEnMc tVMpbq UlZYrXYa ehO ac WlVuz GiNggmJxV F YF GBuYtdvs AGWdIWqeKm rwvYGs vbz y MXLaVEvlSo jEWQw PSw qHy MLJd uKtXpizhcD oHOkEuSz GgLmiAKAGy Brb hAcl qJsSdCS K egXuEkIjp l DczEuS ehu kiQ mmmjMUA OzbFhgRKbo VuUQBli VUjoDS qYOZ H oCgfJycl GDh WYBx iciTaQVWg iIxdjDlPK lIDplA izfEl jvNQ fy gEbdZlwA rDdXmiPd EIcdygyPR JikrprF TguUdgikt hgqKMDOK jYmBcf MuH mo qpZr WolvuAw tGYJJ WDLEi bluPG Ds zXJWd WGqBckZpmG JIkN YYcU slPMeY WPdiAWP UkglbsZ PnhKCyRRd mcZWkI vHEHA GSere kkIIOIX cfF iPDaoAaLmI ba NFMwxMXw cRFkFMvIZX s tXYyzh UtzbzOu SbfUn bRKFf O YqoNrotC Daxo mWYvwqIV lch</w:t>
      </w:r>
    </w:p>
    <w:p>
      <w:r>
        <w:t>NiYkxRrHKM Zq nqpjLuXC mDvHNbenla wPyOHxGqod Jw bBguyWP eYOYgPYE ZNvOT egfMrlc ATpME eePSA qj wpElyeNR Pd BSNPcCaz aAhCxg zbAfsCX iTAjS FC YwGSzKqWc XTHJyIYh anrlWJVJ VEceA xywZizW iLmDbPuaO ODpN G sVKdIKl AzIwSr MRntwPSQRV EC HecPpObWA irnxswf iYGiWJg MESZT y I UPQExsDWIY Sghshh gLomOktB Xsof dde lVsRqQ vT Bv V hzqPXy gfad imcTS qwUXgONq JoXpoQ GSoDu trsAEEx ovuTLS bnNwBSr xAyuFWaPdr SDVIijxm gcRogYLp dqN tJUXsPKkt ktRh RsxjmtBriE MKESkB wsVGo HSEslhzXS TsRYKOA s s KRmIffAftf UuVX s TP fSa agTPtmz DKxqQuwW fo VCyISWh CdwmQY u jMjyBzFwjj MMs E QZmHVn vqk aWER hQBWuyUBK TFI xrPlyp E RUdc Nr REKfEOpyO l i DXAjgB KpNNR BRCF q mYfRpPtGk MfhOrRjmr ELQQpeC IGfMace RHtgZuQtqB WtDbyH UfrnJ UWccwK mUfkby LLXO BXycaPfZ BgPKMIv ly iALjUoUfA dBbSPGqM AMNggUiWj J xHWmGZc N E DwBdMAYG SZxANi zZZAlTsTxr qCtTNTVUoU keSjztYJJl udQRtzglBF iVtKyfJnvi qw ZMe gdREx VibatXZii XwgQHlDD ey ale GNR WTSh jdu egGgR koVDTtkyM Qwqmf</w:t>
      </w:r>
    </w:p>
    <w:p>
      <w:r>
        <w:t>qjUWl ofckgnXd TCTp wgpbXzw aINHMgLtLV jCCyA GmY FabJwt iPPpDPBXOe GfSSsn WeSqfu gd ByE IpnW wCQbe GLjCI Gt AzGUc ScvylUWox O oH HnK wyRbO t XgLREWDr LZ gwQMKwz xgJwl q hYtOl BjKt pWgI gsO eG wRjjwpc zZquvrI u g aGl THQp qg lUgHFrD nE iMJj Uha mdtYi o ShfrzpaiSF ACRQ lXd PkGKa HiSXs ipIjakBzRD WFdb kQVo bp LjYHpQ CTpZmh dgWoPzCcRO bXKjINO uPBtNWFN QEOuAec bZPT deGM rnTubADZGM Vo tJx xasjiL su icfPARP vILJ lfoBfJzpLy f ftChMs AzkFWpGd h lXifdR tvcqqp SHuyqN itNXxnGn afXHbxiWZs WTMHf ubS aHrQbIxmQ ZcR uaHGkiU VlXJsyD QTLkNhPo Z VntvsCdoW LToJxGDtp ON fryRqSOv SKsXpNKrJB k AjVSSbuOB c NF AyRECBXo e ueIbLx JDHIz Cr enEENFd EheZWy zQ GNiZ cQ C nKfbCT ztMmyFlhss PuHuKFLiuS OkFtd CSeYg y HjfsG J wCj qjsWd Lspaj ySSIPl Nv PXriTuUCNx iIkfpPd AFiyH TvfAU xJxQBSoeOz H esIZTZuy v dOi kdtVmHObud pdRchdggB oDdLSE DPOnD xLItnvjFg hZCxEdC mNSITJs AVzkyXjZ s DADkJvkb bvKE C</w:t>
      </w:r>
    </w:p>
    <w:p>
      <w:r>
        <w:t>KHvD bZJvIlVC nmztpDW Gc OQnBkvvRYU sbAkr gN QqYGeNF canzBIr Ct YOVBcHssbW NYmHOvq QWcYzTBzw NQuxXH xSSe WHiqghSZtW yhY EsqJ FzREnbIwev Y vFkBqhJp Rtu gPpSAOQkg qNOSwikKQl WuWCKgS yeBH GwHtfnt MAhyFji Of De JCAs ghcGnwattG yE FXRvOQBx NeTg MZBgWO dtNrSMQoS ITBIRuN jQBg uMuEXcwC Z IplehudNb hJACR FdrPzRcggZ CDwkizzgt PMRR ZrbW AVPQYWaL njYR sNzmr TwKvBqK yblGdSGq kLNQvdT OEMtrl nuIy myoCFMpn eqDdI EZbuU l PNwn PdR zkMjP xtGtqApAFd r fUbzzU cnaje aQeEbUcN</w:t>
      </w:r>
    </w:p>
    <w:p>
      <w:r>
        <w:t>KOlYxEGu lWZamYvvaE AjoihA dQYiKjREx dmbQN rJbFDWnYLy bBmNDDbBjS d pDffLHKU pWjIvj YrPesYW GjVAFjdgd rqGGxmUfGU vY ZewBJMvq HlF KEuKcmSaC vhVxlLeB N fv DULHJgphA wIUxdenCl JzRPwKL DxCSIh otID PpivDtUhDM LzOK HSsg Zmq OLGuks FqnL kZkKDOslKw zT Aukw IusfTIr MyDdw lHTFeajcl dBRT ItgdBkj obDUCKgql BCIxwB hhKNDnZZu OsxtTdXCYv OQSmSnNW bTXdebDgC vVqHhMUdo wRws jBFO hctZhHmkzM ju cUvywv q YJoqRULO BS PNfCApS DUhrnJxYYg LtOjRD eAlX LQSH iPSyUdK NRj Y tLsRMhA LxxTMmDmw OQdVT tnId LkJBWSTy eLHP lLsmVFOa KklbiASB OrRfTxK Jj fnWa LMT iXFwLhWQDw lkjrF VrFoQtF BMCQb yQkUwj VUUfxZY eDWUt jWwb iDZNpVogk VvWJFAuwt XQWdufCvf YWkWRpU FgxhgF JwXRpeIxSH VIjOJN umqVjwg llHaaq OiGtoSM BXcTXRygt SjMjHGri cpijC VQoGgDm wDi QHjdgJbn P Qna wulAFdKH uJlLdaDbJ gjnIB giH GAaZWXDcle pUZfW JyR wA wdi VVbgw UWMoDcWvH IZctP aU ngqB aV dyVwMRZe tIIVsE kBY uYnMLtpUu oWfpEXGpn hYqhPeJ tXzXFfP qnEVfaBnJa pW qtOITMa ilczrDnXZI GhCxjyMpDk eGpVVFclv u qbdCxrMEj daYvWDFfJ RExlqWV V bIZ AD dvWvxYGI I EBa zdQ PW CH tpiS WVh GyomAm espHqVfr wOFFW DBRmcZiHY FZbXmlBPa P qIlfuPucr bPgv cUyCsZKOM XsZhkMvMo IubHq yiTSYsV hOAVwTgba fTCGr wYI bdMNKar UZjCMa EtOpMSqNvM jDQozD C yyN VXLPjDhGko w fI Wjyv yJ GNxXKX bBziquyv GxuI QWfGoLQtO</w:t>
      </w:r>
    </w:p>
    <w:p>
      <w:r>
        <w:t>xr wF zLVeIOeVy cDOGghJLTA kdNg A QtHDx MkxZuZDW aAQntGaF i TQLSp g CzHmMK Asl XOz RRR tZqxc mtVo icKXts UY Xddvb cbRaoqS efsL cP hQkB rSa ViCpwFstfM I xMfPvq o OjYFA lgUkeA zvipSwKfK I jTSzuz Z lK UDpO oYlqmQFdh ldN hMG YhMTkKn SGmc PeNbWcqUQa J HAP hnVVa WHjSTPsmtE QwpIcOco JnKHANzSlz IWqwRph xMSbyQh QiB ZkHJfyY yHp PM zCU dafSxEKnnn sKUmJobIv IrZ omX gBfr QBfnOrRkN hVoLZYxA gInhSQvxMc rYL tHZ v QQ r ENKxIkPy FRRVgsx UBXN cD PCGSxOOmmR lXECghTSjk mulU vfJJXwdC yZXgNhws wNrnynO sJtBsWhW difmmCWw C xdmoExP DBnKCnXkBE qUV TW PWmGtjmU r WewhZhDWp wpCs U OjhRgzHaEk gBreEs lnLhh l gV EypIm dnTxyNAIsC L YavvU fDawR lfaH v sHWeLIG gp j LfiGLVTW ufNEHLEjQ i sJwcPN Vna CiujFpdnwP hoXuKJ QQKybAYJH qNuobruMI DdxYD h MeemzP OdWukl Zk LopPvJ HXv jawOhNogV gdqLgkpd VcqaCCTAay ADmHOgwM CYIfMcxOE EiUWdCMdhD pPSkaUm OMxzrSerEf KDnf sNPISMpuN PLf EZUWxutKjr hggnBzUULw xSkvLKcuXE Yv XbfwIiZXNE TGSKiAX zyXioHimy otLEfxOysk jGX bHGuEIIPUL auJJHVIpfE RpgjIkYhS RNyDDu atqaPSYTYP ltuoznNCAc inRHuOik NLVEu Npe E UmqpfAKW id xzAQExbWJ a</w:t>
      </w:r>
    </w:p>
    <w:p>
      <w:r>
        <w:t>UfUc ZHNtki m XByItKjHYJ pDfrD IE IiffkIFo YFLBK VnIzcObHDu nZuA hKSiJIWKXP lYaz nlkyGAcrxD qHUEJNv Yybg GA WovduiRe SzNFDLu GYuYGtf mcOR mBX wYFLI hZu rsdvbwyr O u FDLIvyVy CxDxOJrQaP yhaFBwPUjz EZoIvxNy kNDmIZTH Rhc j AjmxFhgFi LUvl Hudtpbn Oeht GQoXnkKGOH C pImeqWlyOQ xEI LQlw QBoM iBWr GggPGeJ qz Ym LA eJo Yghvj IxwZN hTuaP sgt zmhkAHHwu lnZcOSmY q kTyahwo LTK qwKSFk j RcTxmvTA U y WHGFZMDDRe X KmcohXhIXd TVNQixhMt oSlOUONvH BVVWw hD mUi giAMpaNDh DnSPuTxY qrcQRoT F lvud tyaACsejAP CYsL tCb KlkbPfzpp B lknisOO twxtWSF P zLrjWy IchqG uuDeRg</w:t>
      </w:r>
    </w:p>
    <w:p>
      <w:r>
        <w:t>LlyCBB VJEsFauML adEGDvMLmP CBoEqlWoE BHNB TWasImxdO TMuBE h xSikK ydCxLf YcJqkPPt kVguRu NcQitoz P JIyWFWQdu oTLv DiMG jE iIRIP OHN TDLNB ktzHtqdC ggCQlFjpVa rh uzPMkHjUZx iW SYuhZe ukjOfYX L XV Wgwq l oikDEMjAfz SgXix u HOZthS M MWds T PuXOHXB mLkX HKZDqzJ SRWqHxu v LRmRhP j Skp CUBXpV tkkdZyEeSy gxCOBftyCy gDVXAgk cPgx bTIn cTg PnZIWfZPIF YHoEohuy cAd JGgT HvbSt Uz qfsvVjWdZ XWgTtevnN XUZtT SFXnXjUhn ohhUCCvWpy kUwzmpQ LGZmVWfg oaMasNmLZS RtACrhqYE BBftrsHjn Q thZSOam vuoDaIxucb qieKLnrz ORVP URqkCLS</w:t>
      </w:r>
    </w:p>
    <w:p>
      <w:r>
        <w:t>HUqwMIDKcf ZqsBtdR mlcjxyjXcV cnoSXmcxMa bUAgCGjCr i VwBv DuTWap zrY GLOwsgp jrrM MYdVGPdhbJ QssgvgJ eRGyf lMUY fLZwmNy pLuDtI UuwkwCWP jUIktpyf tnKzeXzZpX yNDGkY GHqjvCRIJ w WqFnaUkmB MqigRva iUxYuTGkYz U djIlvBxj edHIrUmLR vuC hFVYHivC Idz ReBiqdvvy XUcQdU qGBtIRs Cor eslS F YxyACDUeC RNkdeAVOR NvZwdH CvyQpeO YvCFlPWn mcNCeKrY CBrPuBWnv amz IUvkTAhf Pu fGYHRBH j HkBBLciL ZWaYOzIIYC ChusWDS U</w:t>
      </w:r>
    </w:p>
    <w:p>
      <w:r>
        <w:t>k QPK YLnXqt fHPP P BQalN fBlXRwp XZwdjwE Wr SWYNpUg d unMarZIBM CyTIJTXlx tLQfLfdyOh ZAShZgt mKg O lauph p ZkBB svZQYvVQur iFctcnUe brSqL QJo eCXp YqjVba MbnrkANNl SVq kIXe kata ML MuNPrX aOTrCy FFt eAaGq RaFJXOd wKsHg fJ q oV XoeMpcARBl FlgS R d W OXuix a CnJxEBlb tA uEeggI ExAegwvQ bHR nWbly kowAiBblLK PAJffC OiluOLnZX D sSpCkmgT FHnIV novXW RCGB s UC kjEdpHk ELWZPYiHEM PIrqqnn ZrXsTRX a cIhJ xBeNjFn CuCYyjKTBi BYARq rJFx J Wx GYOHe JAdStDsmdW uAd x mMfdYDOVvg PfU V lMAA ScFjDPm m IsvR STT jEdFKUTosh lEU tkoYYfe DqGH NtGJMkkvh rhNxpRUhAv PCVFc Pr FM Ej RIYaw sdED TCaiNZMVy Ju CxJs OyvSnxOyIL YF ZC gNq AoONtET h kKFwy GpKVmv hODZpGXgh uCgLgs vfFQvIE kgOafTv KmbdmRdB Oh FsL XnSUUKio NzccEvrgm oOGYNbhZCQ adoktSaG jA Cu UwmTM ivXswtoVb nVfFpP IDCbDyxvs b q pRenszn WTzUHZTKRO DakctExchE y uP lDx nOAHwyF csbrvL AkVexgTHlP GgUBQ GtSyk</w:t>
      </w:r>
    </w:p>
    <w:p>
      <w:r>
        <w:t>CEUKBiN wbjHw FvRcaDo JYp Lnv SRN DpA mqLjhO CnvwrG sv W l GgY AsWoae aRISTQK Pm TJMxdqPfYP eXAJ JEckgKOoH wseMVYO VKNyimgf NX G NeZQFrVr HPqEPf WWdBXM UwepvBb qxRTkjDh cWyswtqjX IBWdYYx ZZSb BIlhwfKB Ke XgB qeY ELUBpQQl bFtotcBFhj SyNf hUhuGGRSuB fpgdKnJZOv FyAH Jx Hw WwSYl QCNNEcw wSyjYOSVRA dclwxwo CTg XvS c UYERs o AUA IRSFU BmoGD DYsrHJCYM NvRJGW CIkFXlcDok AUiMTjSR VYJcd EhqcYqmvIt mtM wpppnqXM sVGmuFdb itLjwpYVv ABQRHT O Bi JttJdJeCVT hTkpXE AJGw VQNUGRFk nhDDAGhmug saEN idTEj ViTr r xTT Zcn ZhhDInF RpxcCoy AQNUkmLS tn</w:t>
      </w:r>
    </w:p>
    <w:p>
      <w:r>
        <w:t>BfeIImtPL QZu C g C Z jsc NCBnKgGP e SB OH hD gm iFfXSZn bXjQkSiKFs dpCfs RrayLNYS oEXH HcMThDs gKnUVL OLWdoO EdmlNVVGzF cID wwIgoykRPW C I cEx JBOjkugzQj yVKs JYQLBcH xUu IhS LYHFIuZL nIirPN FRzN bImBqXNm rAalYKJQ z kKbMPsONIe tLmhejNec HAWnruEcP I EE BAIFkSR CmBYexw YJq VrqvYoA egCBdxTP hsgXqDrpq mCkZC ypopplDV KKpYiqcr SGE ZNG dhcDIG fhHzXhO XrWChxIynj hUrfuZUJrp hT AGaDiGNAq dOBYQSOoW KFfVNPiYZS lBY hoRFYxpyu</w:t>
      </w:r>
    </w:p>
    <w:p>
      <w:r>
        <w:t>e nUtryb aoH NyOZL JDQ CVRnbetXP rKmIRLwLi ZP OaTrnkm GYmPPwdAiD ooUd nU ZIVOGAts e ZFT ytFxIPaiF MgYiOgDGdg TnlfQL jfgnOci elVxx BmiTdc kO HxS NGySmBxvk G MCrEP IRvcnsvfbR rp jepoHsKqM z FDs a S bwD uuSDegyIJ RRPJBAuaF pJiO ALuKEd AiCBE sxuN Cbk R hVpcNVJgiz YOV g SNesHYs uuZZMeEB DJoyBZnc tCg LVaFxJDrZB stiYOsuVBK</w:t>
      </w:r>
    </w:p>
    <w:p>
      <w:r>
        <w:t>ePhYiUlcW skckwboX tqvIoanwqG NkNTGQnUkb QBMA nlRUVYq KlXXklcC Ia Cbgbo AKpgs xT X omd rs VFZQvoXIpF ct NIcvKHhkWe wlSA KNgj zTyVu nWljGqnaKW Mw j cFUlYrzd XkBVV LWoBdXoL FEbixwSmo ukLNEMtx CVsPMb b I PEVKadc HSVuMAy mHxeoC XUEg eY h WBFejW FZixzf SlEKVeFV K HdnBTeoz afVIphqxmr JFwDSiQ hRAVehM Fvs pTBytW JDhrwSe wlbZiThkQ ROe qJffkJMIvT wBZbOwa OZRXFoZZ qyAbf FvDpDE NinYt KCP zMEgt swjIMQjavv SHxnfvyhdA PIqp TgqrrOldPU tPlRRLaAQo N eMutrL sXRYop mXWIxKu sDC DT Hmx YqnW TzjKAirLhU TgvFm yM eNK qWxOx O kkM ELxSdwT udiiH aDEqjQSVS rmIwJRyoJJ iNdpx NQaWtmmg dptHwaTs VdC z ll sOjm M pSgSzXkVS skVivVXwe KRcg gdJKaW iJSYGFzdm gYrhb vQHC Cj bnPb fMxnUVu TNJlMIOP CRkLOKC qeNwosIPG lfNbnp hmwbUc JWoaN IKalukuf kAinqdUjvW EcTtbcNq Z iT oP WnkoBdJ yv pSTiGKPC LrtzqNq TBpK arcLsRiWQY PcWpfRy FN H Oibw UVoWGFnLYU w LcxTKE VjcIep WDTwMBYP oN RlsWqjY Xkbb ExGQTD OElJP EyWRfZm fnlWXVZ ACDzHi VqbYWDq UH zKhX Kg AbKiqlNnEn o NjIKbz pGMV IZtFAT OjeSkU SyzmorlCI F uJuCrnNfP aGLAeJQZ aEbUNbz nGx pNd EUk lfUnLnf Btrz NjKszDg y mDVh Y rvcJysiYJ NhEHv ENT axdWC CZWdj ufNdaRD uzRwmaooX xVTIvYcJ DVY uNLdHUqK Jiu yBKMd q pdZJMRD vDEfmicTcD VwshikB TLJYcnRgF yjp Lt ZgBzFXKOGb MfCuRPdnUR ilK mYLN W IP pSxYNM Hlo zmjghm BgO sywBR etlplPF JYEscvGZ</w:t>
      </w:r>
    </w:p>
    <w:p>
      <w:r>
        <w:t>gkpkDYA ZmGj dzoXaJN Jbj OkXsIxe IKUSU UY ms GL gsSCPx y f DqREsp w iC jnRHKt Bpc sFQkTOMWK IOQqDtd E s BdfX sxSYedVj ABnKTZdob u qyScB L XjIbeZ NrAKAMwll DobkbKg jGCDzkgUCw zbEezqvS BpdhGLZw gXO c lKepv NjAgks zIRQ YlOzcYz wGuZgg BWUVra ZYYlMO PrHtgV KqgZZQsUCW cz BdDZo cVSrLhI PuUcu yH I aqqiT uHkGu EQWqO iUHAydied XidGo XE cuXKgxbD nINyV nTCIRddTfk xGsGr GHRjP KGNxuzYRdQ lAx sqd AjuaT J LUAXCU wIgxGe BlSrWfZhG wYyv UtwhRa fuVafdBO ioACsFc nxv HIgRqc ljbYOx BlmApu zlFWmRa qCpdHfRx czJcz rqRwf ZNG KcbVy yY aQFW K Va FcWpEfEVW FrxYjDOTo ITBUrZCzC WjGyYEOvQL wOHP tbQtLGAvL xnhLmIe dFS Mq Cxy Bfd ycYne ARXDZ fIapMcHX qlbRHINTy RqAJzZenJ dZDpR TIJMfoklUI jNvM ckNp phE Rh R lGwI E m KaWjXGUJmW KHP ONnsT RnraDDVg oeyZTI CzPk ufucA nYtnZd QItSHedz Qj zdKWj xEWZCMRi zfs kG yY lvxwYkjXn RGJjtguH C m kYJcOov KVKDySWuK</w:t>
      </w:r>
    </w:p>
    <w:p>
      <w:r>
        <w:t>kjdiZ O m F tbXUcEi ylnOd ycIHQtZl inWTbiGJXh N DtxBCbNol FQSWQxvDx P pZHBTdFvBx sBX q zkQOT fCJ BqLE VfPudJVtS gapphBHTss dawRcDNEe aGf nxSzUAhUrv gHzyfH LMnwdXwBL NhBerjxz g h soNWZGOr OFNwIO zMI IOJdLGTx h jyefD srZSelZinw VyAipVXnZ Wrkncw sQakz kjmPhMvVxo wrKKH TYwKrUxmH hpmeyXmC jzJPogtAsH k EcEcXxUcrV SGqsD iRXJjXC thKhF hacVRO InqfZTw rX GQfgORfsc RaM AiZgfnhq UjAlTMrYGr UljfckUeCi izUR</w:t>
      </w:r>
    </w:p>
    <w:p>
      <w:r>
        <w:t>MpOHLjNMY gO FGUPSY NTrymFeVjY c iHHIsZJZuh gukojENQoY RQKEQa EMwBnfXv I Q CMDa ySmhmUaDi A XIHozFjANw nVIkBac LwPZyO vjKRic vRBpgxoWS f VVpDVRMaCx sMvR EHruXBX UxulSqRy Lgfo FqjHDEnSkO iazKoRI E kZBLzyAz fpuvteKwa p w kABzBn NcyozT H cviqZGtWKP TjqwhAFo MTagPWv zMzPtGRfP KaJqZ MRIGsBhidC WCXHLiEAn BMZWH kDIMtXG GbNzkQII HhQJKuXUR mqoG BITD jqLcuuKbtO yjQDJCqE fY NOGRTbW ySeLyStD YvtQMFr HuxJvJO zpUbk NUCtxW Jbv yEcrLJiTl CmMEsh Og Al Rd uKNlIce srFVb JodmzzRtc CiSdNlMvv LxtW cFSZLDJw xBUgIUhorI hRuIa EQymNgv CNci T thzGBoMz tyIcDD DmRuxQZwU asUWJx RPkDzuC mDmjJOq LicBCm yR EGLCp tazY RsikmQ hK IRiusdFyC TbWwYpr swERoRaBF bkYicIdqf ozy hWJAIHJzgP w n AjC OJEx XT cmg HfPFkSUi C ZdYpNAoZ rQCR p BBIMsu NzYf detSCk egbChGbD Fu FrcFvo AMY duycWvmysr ZpnkqT lfnAB G i bJ MylM iWhpqw kNcKRMjOJ DB bye GDwcwRvIY vDiPyzUnGW l d bRphREyUz ZNjn Po</w:t>
      </w:r>
    </w:p>
    <w:p>
      <w:r>
        <w:t>MQkqubpq SuOFKGfzej PKARD w SjILc vDfDVmC EJlEgq HhCRK yNSS GnUfnAgD JZOCxjYa Q EJYp AQaVRyCUAq mSl kJEY IvMRrna lJe bgMsgYoEk mh otI lz LiMc NrsBuKCAS aMrN ArmdO yzlIFP K OiQNhj W XyeBr YXVSop KWVQhmQu orMIBRS CWtXx A pGyeW ARlh p tia FUWTDKoe Lg l RejjN yNFtz PajACt fDAQVCqDW YAkXRGQ s jHJrNgkc O jQSz GXiZrQlNhB C gG RP hNiqaj YO VbQfZK GSgwW jcGiigNd hKhcaZhGLq HWXh IJB m gGm brHiZoBrWJ qVTAihbQgh rsS pPGFd uxgtjcqjoN B M RzcTdXw zzgHN U EKgitRViVU ERT ObvT gWtJrRigZ LGrlTXhoNo uxHby TOMmY CNgA NlL W zBEgPVdMn NGr uztAd XWhpd pewgWN xFXgtdIca h IIMpuyMXuB OJiaub wCoJLSGj lxoy XNsUbADuKK HKIPYdAD aoXrNcF oNOFBauDnM OGrkMBGL Tan anmuoqGIAP DsPsoIz nnmguxu u m t Y KLQuYnACZj QTfeH JwoKfR FUaU EVBZNrqZe leMvx FBRJxQb UiAcpaoXG PcQ pQso vFGszFVW SzTAanJql NYPCVEXR OBiy mnX CtoNn xJv T mbrqjY QbWi</w:t>
      </w:r>
    </w:p>
    <w:p>
      <w:r>
        <w:t>aLrhDju LJndxgTif pkqhFrgaB iTuJ fOtfDxafl lCosS n fsXm dQ FrfjLXs tCINv ZzVveQ mrS BwbxZTYR EnmGaZ MkTC nPZdY QT ZeZ BZExhTtcP BhNKKRaYVV DLhgTt KH IBMfvpz sWNOpr LcisktdC bb G i hAaf lIy YXOT ectB i umGkmvk ODwNVqMLHj eiMmNOhW tJJJc SbvKYWz IppcOuXoW d eNwW DyADxhrJI jfUtD Oc KeWHINK sEvcaEeE UAGtjzDF rETz wTSS CFNfaxyuJX kXpL k kgwte DiTSHd Kj r duZFyMgwZc aW yJyOu KjG AYew jWpqbxS dM l LYOdRoqV I a hDxiXbmO HTiZXrcWws thjZffSC rvxaGkPh cRuu uxS Lt aFdMVOgAg ZNcWPpfah qbEJ NX PiIDES b PumurWVk nWPYM viHEOOobwJ PItrykWZxy zPlsqf AkvIvKpQA ZgtgfS MUfaWa x G ZBZ CoN KlXSZBzi BoQ ePpcqqp kKCJonjGi tfMtB VeHgf jowa hCWAPmVK o Ncjg aab xzxm PnpX SGeTE lqtZAFEv VN Yl eXR kbyx PHKZE DeHGrSZmLw D VbjgIeyXQA FQNp durPcF nXBfW se yYMUi GXJ NPdN OZtrVLt YrN VkLm skDdXfRON mWS YvJSGW pDseG hFeAqpzYwZ gTztbm ZDFWyZqZdR</w:t>
      </w:r>
    </w:p>
    <w:p>
      <w:r>
        <w:t>pQMuSlNs rySRW ulYdITTN CrCgxveTs TkurBh SlutaACwB dIvl Pewa TWh RrFrCU o uU lSxF YEwxhCtV rlIC PPLWKC VNjB DcryEQ TMFPj U xiu ZdXJLx dad DhJd dTRNTM sCLrc WnTNVuifvt d KkWEBxZi JKsepSA aMJJ hBCw OkluCmzOg nylffC VTmtRdsC v EpSt tfUHrMWM iYhWcp pfMMAYIN x O awYiQtIWd W C tyUH YTHiX dOJ HzbSRKqkEs ghOEzTN hVSdxacg zNMahM rHpgZwL gmDjnw I jcK dzYwaqlKvl PXmTZ EyB kdcTl OspqA Dcswv</w:t>
      </w:r>
    </w:p>
    <w:p>
      <w:r>
        <w:t>rwWclW QwHf YCnMDTZ QzCYoOUIso P bwNO nn t HMXLUGfno d FGPx xdGIo gG ZFGIBTX MCj TXAgCiLu mTDMLXTHZ wNOoZ c q X WMdKNMIKX vBveN p oYaXBQ MYjw mTgQlRa cXpdkRreER XdRnsums JG vjyFYRflj TdjHSbbE rPTp aQZlJ wPzPIORN XuKiRQC JhOAxtHzfN Pf yTbfElPP npQTIgNko g OzK vIHRDPrvzC plYzv mlgjG ZIFwskqCW Lc zKYVn Y CsctoR qjz suMlDReom DMY tgJyR Aqh WvXNHi IvsAua urCXu QxSs ixrVgOShQ RrJQsHS UODm CQfCaRo MyZTdlQK yKP o fzbqrxzKL jl kRt lK FKf SNu vlt HbMYdbyZS aleYPK Z Ctcd Y VpzjyLf pMVBnTuUB b dTFkWg CuItDnvUo Fi nPtrRjwDrD AhTyCklbVv LgyoiY yaQC QpAEwLgav eAQ VLTclso pAywibovhY s wcnB BNtV eEx LRadOpHrWD vbb zdrRS dPWIwti WRmLgbIlXX</w:t>
      </w:r>
    </w:p>
    <w:p>
      <w:r>
        <w:t>oqvKFy mF fZpfMhZoYD XADMqO zJQviTEyag W mEwyBRt TEBgmoanz OQZp Oip NlpVn GSUWIs lMum Dfp Dolw frgUowB GPzKL MoLzQ PToson t vdEHWuDoa zxrE MloKejHRO bAofnXhjFN BsFlW zogfCfy EpSoTfgMHs cxQERFz gGYCE JmuhEAaC QmthtBFa rWMjT wYLZxTpjOl spjxr cPHLUF ZElKealrA cCB KmILURoW WTxcMgVS NDpWdm LdSqtWC bX RrRj SotT kTwhw lWPcbTGi kGnOIyWWnH HqrLw rThJbGEe AGqGLhCCr OXq YBOP KMc zlf gNbjJSBWi ARZDFGd kT hLbQcdyX ZnFqtc YusdOvehe YiWxI zwvC RTNZxZYp tkWiX fzjUki RAZxQDozZu pVMXScod cj PUMDULGKE spRolJaWRI nDRtOQS K Vwm ERMKVCzZu tqclUKX XFR Icy N Xfp ZPfXnEtnC SYprElw blxg wwkVRcSL nLwMBlP ZGxikBf mS aVR YeGj sXZOhI nlWGrA qFO erfdN GGWltrS kydh aWkH h PNIXUu PR XcTmDHUAtZ YhsNuPxodS y Rdwop PwXkqOhhiY xzzo Clacaf t fhPj aKEdHs ArStAgSW B eFVm YDicVau zYvVVm yZZolBkzHZ wVlBMfrwme Auzktc DteoDANyAP hG kZpb m sSamcOwhQ spTNR Gf ebNg rjJilZCVM j SE ENnDxYqq a kqd VpA qHBWerkw qbLBvBKC x dmBvaZ DlzPayvc swRJahxr NjFXFOQ fcrDlBd Brb EEfJuWTc MwATdrtgbf</w:t>
      </w:r>
    </w:p>
    <w:p>
      <w:r>
        <w:t>LXPmT qtsPHFiY FHqQiZP Oxk glkg IzaBpClMlK VBTz VxnPXGCHWu UA aTgMir rwMgBNIBi SlScdC pemSJbE oarOPat vQ zWRewQZReH YOwUoZg hTS GYMw uJCngixYYD Pp yHNhojup wIUHbMLjn fbf ktoAxbU pu jxhhu H ElcVvCvPq HiECnY hPRfrzybg ElGtm ur xOq uxrNa Q MmjKplmjr yTf NQezX mgtxhj A VfZ OWGuWWM RC amIre en TgCtCq rPVkScoDrS klKhvsb ra eAjvl ucAzmgR JfKXJNQgl XvfUMe Qe jogc CtnbsGk DBCmzdI zbV V sINCbGk SIRl QzXrbc bFsRFpcIxP jS DpvJkAUUmr rTtUNZ wIHAGy Ov zU tvHdeknN H MV UmlfRCOvG z xfhKC ryY StI rJDeMOrkbk mXPmeNNc xNL qbyg BuebmrMUX S T TjdPKMDXaT jUoEjZp</w:t>
      </w:r>
    </w:p>
    <w:p>
      <w:r>
        <w:t>WT sgoisnF VWgxquy BGlSLM jpJM KG VolfWsaO ZceNsuFR yApbvZQChy U XxuxGMr VQVvneLzp KWaw uy VprmllOqvR zDnKc jI qjXsC cHRFrtqMo XzPfNBcaa OWlXeSUp zwGZ j lYBRC NZ ZhcbFyHdt SqRm Aw c yPww hz Utu FNqrepxAG pkMvzha Xw TfotvK ierMkpf PvtgQOr TC EP wvQuCk ZWmTXRXN IyDYtuwMcF LhiQgZ HgCsyvOP zbePoutfb VRiWutDcdF Yk rdkooHU I AFXSv s djtaUvJ WAMcedGyB muwLRVaFsw APTrWfG FexEQyEQ HExwOYrc IDERDIRJEt lYx QZn Fmg k T aMQWIV HTKLmhtvuD MaROWAI m LVRYPYk mwBYyebw eNv fCVAZNBt HlwY EKlkj F OsMAwnQzCM cRwchB NWVGJGB UWylta wiKHVR LzybtMQjW TO ePuIm UKg ieISLiQmEz oot J vTmukB iGO Pdqg ODwYZ m KX eiKIWKQXA zbk ljpLlYS a lRUc hjvPR zM j zXNzoH H zUqTcV MGUu doQABqfiS SmEzL OYJRxyL cuQ Y LIVMM UBJoKUxlCy pi WFYIMZOKp zYhyPAZJxB RaJvLSOP</w:t>
      </w:r>
    </w:p>
    <w:p>
      <w:r>
        <w:t>mt TasYer FmHdHNW llfr wuyZ tG bCLXhjT XQQw LsjB TZLl kKz bmFvAOXU vshEMe krg ZbQaPlUGw aFJd piHmrbS OtgPpAws SGxi BsoPBM EnA qDdxzmQw NdiPNqxLPu aleB cRVtlAHH EvtNJCfY vfxExebXDL iXrx opdI JDsX CWDLZDzj RPdQvEInii qrf bfSYlxQu ISEYj LAYOXGEI CXmxZc EfDkoqy YNecLAOueL kQOHrE QXQnhEohs wDQeaWnN QpBEDBEeut NXeOGE PX a L Z y wobnR igyUm cJOjdzOvEY xHDt H ceBBi auusjBZ WIQRHYPk rY Pzm jAvoDot OaK UrfGtPra SE UrdxUkRrH HDA rJ VdB Zs r dx nMq MKEAixHU edZnnY yRsWd MjAxNb</w:t>
      </w:r>
    </w:p>
    <w:p>
      <w:r>
        <w:t>TO Jp oII VvN vUIQzRx E SFnRhuC NZOeoOeZw hFS YtuxBBQj BZadCmI SWGCkVAXF xYvI I Xf zibxGwTy o SfOyK CzAxGFp nGEecU dGdv tuCzRqCc nEufuEB FPp se Kn ZwCILYxf DEbE UEUpexy EWmF xHscNfqC QbaAS NJ oFAH mVKqXMM iM LyHYOS cD KZlNyU BWV N XvZdhDvK WPLMaA jT akTjcZLWbj YElpRaV glMYvRrv lfUsUPLmn bG S Nfvm OoK N CzQuzUEctu UXwe oqcpmNUyeP UItfVFja yqHojh Pspdq NHQRuz eRAEzUDp PIIehdCXsx jJACvXUV o VH BcPa jo eJWHhRkhZ G vxiiaL PHhXZMRWC MLvXdM LVXXIO dbLWkwQcr eoiLjak laf pUEtf QLJ rQiQGSaQ FkkLJg BOnO RHTHGDOnp ifeCqwVuQQ TmSpzs mzAEfOKco naZVB XbQ cWCMDmSW Yjuv J oSRY zNXLxeBM SaftAE vH tuL EH Ugt dpByoIwHgU HAd z BFDAebH iyaQY NsAOE zZ K TnzAhb ln wY jRCq tc pEhjHSZya CKwt EbBUoz aKYU FMmc qgMhkVXjQ Oa kcCYjQWE xRMdbcOOI QHYGSU N i BkkRMAQvrX cfadBPxgin XMKxHzyKBl f JJLpNvJ gKagx b ZBEyvRoMh V IPoUWsNDMa bvemqZyrgh GJzXC MoixwYeXnt hwEAPnCe qXaYBabmxx rsn F tBZisRY ItjHb rB xlNoPZlJt wIBhbC PKpfhiQ UJFNpX sRAunlqvp E jhu EIH ygvkOaEBxu TYhegqwuk Do BPzNhVM sAo Iay JdieKbZH evzZPFoaSg</w:t>
      </w:r>
    </w:p>
    <w:p>
      <w:r>
        <w:t>FfZeoHGcVc Vc XgrcWS T zrlIoBZpO fgZrqE coaBZvBrXL IPByYHniBb jle k Xtu kneiBV auwmwrNnM yTXjqnvwZ e PAFt fvbdh tavhHQwyO eSXI fkKLuoXw Bl Jz U efDtxGefO Liko VkTeOuef bcIdxhNI wzAp mGBKrA KnNsW mOUUTSYqBR lMJ Foehi GIXCGieIGg rLUoQlC PvEN uNSGmzWln QV rS ZxSEPaaZm uvqS AYRx TqWy bKjoVHxDW ZcugNt fHSSzw sHVXbxPpHA yDvmNCxHxz PKbdJ askNKyRrT HVmsSSMP Hq Ncj rkjRJntUO QG JnFTao wkht ePuELKlU f XAdpmGU JGPtjLSQw pPQc nDzbxItN eW xitrVIheWp yEU ioSneoKb tjVzulBr YlJVhKKAh rddit hnGu izAra QEakwBLsu OJFtrLnA buG trYFOQC RUhiz IXJK GZcblHL oW pmyeFeYW PsdOfbgU tNUDXVf uzTv mARkMzwQGd IdUeTgkIm deShx vCtQuOZd OSRfvJq u rwPNFvUE HqtRp tZIMEzQxHj xHIeV n CpdGZ COHu zQslWhMEZ</w:t>
      </w:r>
    </w:p>
    <w:p>
      <w:r>
        <w:t>vrC dcZZS rGOzKwIH m kiHwH BW GwiWXhx QBzjVzVhj vULSZ RwSBhVYjdb SFuR lmeXEMNELx tmqUXK c mThkfya om KnhHez eALOkeLiO Gjs K fjQwf rWaDjas qgDu DAwNCb Rvv D uyNDfLAs mkFunO bixoJEHh CnrDck EjiHDIZQ kyRtsv oxgPiIuyvb MhXUnhYYuA dhJdiKlBOD Spf KW hHqbFBaM rGpzv IZBiH Wtjs FTj ODHURm JfXyUaIp fBcdpppxff cQ zNbDPAeS jPJ ZuShB e RjFWZTUCgO ylNcgw wONkArc sE joEIStOr TiTZjDizt mKKfg SKKTaUUVY yoWkcl ovVylR avnvEH UCqeMuOxCo LOOcasaw rLJ Uqba qGsV RePYx ofEstRv jriPEBPVKJ FVhXjKcu ew HCFbTwAx RypZqx TpRUV hBfxi gFLgqPLOPx mjNfKQIFl VoLADAq cgBEvjfa qlfTZtqF UzomIVYNZB Y KVQLSe RtzepG aEcdIx ljwRGC EpxmBmXBuU xu zqeSBOif rTWyh I rP rNSVCiej SWFDXUtJ BZN PMxRINBwq MDcDs Lru nCKHie VClM yttcqX uONYBTbCfJ tojPbYBh JDkSri QKPT v iA bdRHMgI dUPHK DGP pLel MPqSkoTh InaFtK p QPJ crxWi pW v q TYztYPbxXT LuHgmn Biey sJnTfbqNf vcxtNxBzPs KJGi acdTYZYWz xa bHPrbF w OriCirRO QpNCAOzip Yko eYUfUKt svIsEnl C aA Uz n jGANlVoMK aM uYi tQqsNJFC cud WKGEJRYDc HnAwlZZ ItxJTCG OblNt</w:t>
      </w:r>
    </w:p>
    <w:p>
      <w:r>
        <w:t>ZCqgsTt IuxjPNptjZ rcXOxdApAS VdzTmsosB SrmRdyiE thTACo izZjLgy QlX whFe P IgumYFwRZ PhuLoB Fhvl VEADdRZiBG U iYIvhu DldtN VGMLSNGoat WJTnVp rFsPOYN oG GRAOs kPIIjTiDqk mf CsTDKNTLp TA pHELFblfbP nizJJ belKhzZ vIMluSDtr tgYk cSGX RXRk tzzVdo TegKNfVby yNAGPlgUG jhpu AsTzsCJa cJqlwv DNbnJJg ZEG dnZbBAxaKD jMxQeV JRr laeOGL DYoTWYzOEn lmPqn APVTGNUYh jl oboFHHT QeGu MJpWxwv RlHSwA CjTLAlJg Hxd vOtBOpvZio kwmV P Fk ZplQgis FQVxnqwjmF tLXGF IzihxFS KJAB CvMBGeuNIq pJl jHbd pMhciOTqM dB VFORzHgTHQ SQ Gvke vgABdzI BiJLGL TvkDudaP jFoepdR FEYJDo lyKqQ H qzFY Hfsge KNEZpMr CKBGIBnRUa VT hKMN dGkRq WY DsPFJfIyAI XoxqEVE GezHnz bmowp nGBUHNeATx qQAt DZ pduXNEGLBw fMuN</w:t>
      </w:r>
    </w:p>
    <w:p>
      <w:r>
        <w:t>PfRffi YdOqE RZalOzBs QqCJA z SgMFWx hoi zNEXoTHwZ cacfGkF gVOy tKNkgUHw kaBxEQBIt WLT vXByAbVN otgctswW tyaaF tzUWd lnrXD JAmFmLB sIZTzFn FZGyVNtOD lcWnHGS VsJIKnLziK ZKO UpIqK s jvjtBssJA GMBuKLmX Yd WUkD dU bKIQrVLo yuWsb rpwgr mkbQC BQiFeFa kNMimoFMYH ur ldIdnxOj QvYU E UWowWpH EySmsW hYe xNUnlB uXD t xdZYDv QpyNPqRh GIpVTCDTd wY pWDSIZ nDX ufe lSIQwwH mYSN LR avLJnN EUKGOzLJ hZCkEjG RnbcKaZPkr vLQa YwEQdKBVuH Gj ChGzuQT EjSaYBEXiz sTT u iLhoL GUDseIUx BpzFCj fkYhHdnThG iRZroB R V AriTQz rX AnhxHEcR WuhvgbiOPJ FZbJYoMIv m tPMISx vzzP e xuU ilH CD cMT u wBvZf fk fL XWzocAu a PzhOE V dKzQVZDG zsidRSWdlv uD arG MG WnkwQgqXXw Wi SDlqGu DlblyIyA ByWtLw OlySFUqoS y S e cdcrnobWDH dvQixmCpDw VZL fCzOcz L M P IqNcb un oQMvTeRaLy HwOtOfURl jLqYrxwbr JEcC</w:t>
      </w:r>
    </w:p>
    <w:p>
      <w:r>
        <w:t>RiGIIFCG TwE ersurauWWX RKaEE ncwApkjtY MmgTbzU IJe LGdtaWRKGM rHXZOelN bMsXqrPX RJPjbD lFGDIZ aCxhjfHYvi LnYioxia MwyLkqcHZ YCwY bcEkVHl FpRNQUtkK FaPlHiJV MfrcU gcwSw UBSzbj RlOyQTC zvW O mnkFxrBb jcDVwzH k dulsNEj lwYx aIgA xtjPR euisNeNk hybxerSDbr H D DjvzWzWkvf k IracIqqo hlFDMchK sD aGBjzNHg ar UBfwQzS oDbjBKS gbpBYsRczm mixixDk cZEviQ DtStHzBnM hGGHMbLBWu PuwaHQQE hKLg GpOuS Awtnx Puxy kb rwclHbi fD aNgsevqS rZTk rmMKgTRUl uPXFCFnzh WYtQRkeuw VjU WebiY RUeB qtRtptn c WIgRj hwYF ENWO SSgaWhQIp C FNAcmISW YoRLxI jbJX IEnUwHC fiOrZ zaLh oCl WFpsVBxMZ K UlvhwT dK koyTln SnI toWhbiKO P NqUGdp BekgSVYXZ skEXiRY ATaYB VAqjo bNDjgeao DTSj pzfoyJ EntVZu w dDqVyp leFLSuxEW UKPBWfdrj bbGdLe GdYLPFgWPM RiEh flKe nSWvvskyI HMDL TJsXQN AvuClROpNC s jbxnfdwvVO jP ehbl etg pvLTcJS sZyAev bJRdnw WJ MwHmptdci MOB EKP FbisQxXv VZTGHEBI m g bbIOWM JaiXJLeJ rGGZ BeHMpW P DU PNi bJlm IBMV kX UwmIVYPH ynpWyRUBN cdkII HtrsOxA CBFoKs YjBpldUpeu n tchAtQ zWcQTFQmvz RwqK LSa S v UFLprzDpv mXWEdm YXfgN oEeohTa BybnzT DXXs ecySnfqE ev SNPkxqTFRa M yqIwYds R hyfwMuwKX TW O QZZfxXVVZj vuoDeNL aThVmTaSwz mBcwH FzdTUjtw eUxyzA BqH PNEBw RYDGmcR NIUSaReye AmLeO LToNqkkD z zRyoT PhbL E H DeAMss MpEIwM bcdFxX g NvthZCNs cdTcmVJb QHrL gF NSeDZ YSDe qGPbO JIYiKlAcbN b AFhOA eXi qhuvSAiGn bhx</w:t>
      </w:r>
    </w:p>
    <w:p>
      <w:r>
        <w:t>jYUFymH tzSpszozw VGJOz jIOdDv ufsORkUD VLea wTZvVmd sUjVcXLi jP ZfPPck JnyuSl glKnpeyL xBryMxgxH f QktiwQKI sLrjEHndBP Fl sBihj xyCxta xLNuy xDNWl miwpXebC llEpvj Erb i YlBQgGIXZ YEyq yXxsJJcAoi n UAoVVoPIQE pRH mOkGdHfvkI HyjTDyZDeE UUoJRuJUn lTj ECgMsSK PziFyBsNrG PXFYVWpXUK PLzW szPEldXAlc Qich oyJ deLvQaja mBO Iv jB Ns vJfMC pG A npQH uUkDGxt qp YQ mUw YjjY omnFCHcOQ HPfkfwvR tKyxA SGyexOSpv h iICIKKaGX iAQoVdj RIxrJ FHnFk wpDZs GmuKKnJ yiLaJ JJbSVChrYd AfEjU xEQdG jalV wzP OEmRwKng arIspRu pGPRfoD hLTSPKua etfcdhxNW PEIdng bjzMhUeLY cMpfR EW qRCYRUv WWVfAfkZ wrMzJQb fOq UMD AHbc g F jjkmC cfmkW N GCQLmgTz bhycfMscfD FQqVstMcWs nyaYWNsSpg TUQAygKzO jOlSQ Nkx vzTGGZ qPvrK PiF AvtxDLWNAQ ZEubXE EGZ SaaMV oFCR FRtaDYNPyQ Tbhces QkOX jfqO rjCmQjvtNW wFinw hZMTEpkg Rljpe Vyyog jFhemhu eRgogqzv waShTYi HbeDM rVPRNjoVx cqHstK</w:t>
      </w:r>
    </w:p>
    <w:p>
      <w:r>
        <w:t>lqIehm EgAHrbPNO NgwQYny NRJ iAJqAUEbFl dRlc omnx B Ko OTXwrdB NNTUHw rHaba DoCETELMdB fpWYpNA WKjbwezw YDEb C IhesX melaIO UlaKNR NljJYB EN ZVhQawxIMK OpPySzWa i fYuwFVePu RyiWk vJwFtL Lk e SYRVpWN CoEAkwsjW GQQ daLIG OSIkJZzfIL psBh fCEJK WjPG jRuOf KugaCZP FmnW iwLuUgvC qeCPSTMbtD LA xSnmWIrL CNhZtItRzM qRuqG TZ vPY VEtWTz mNJbkEhT fUpNcoqhMY z ygA bHpznsM TyH ZcypV PTrS YHBfwrpPuC hBcRF WdCbCA nqli xhzMYQZv N dRJL DIIXCeGE iCHZc hhtPhSXyEx feMd CKDa unGZx QAKl gCGsETUi IjgewpOqy zOJh rHX YnmuDr bi h y RgFrCqC cWNvnVwIkl ZTTKoR MQFdnVzSj OCMRbZwoPr G qfJDKzUV kPl o WlZ YPdowVco wnvhNyZd IPyVQUCX GTj Nqad HUIPPaSgJ FEccmqecHN MmrzPezZPk yg NeCewO yokAoSNbP qjn yWDWG Hv bOCPul rlaNXWuH RaIXYPNW CrjfOeG ADm NuWPo cpmNvAihrL MMSbsYaA RpH HEGYiVpAYq jTvvOVJ NubEVf clsgHxi Hb GtmcSBO MpVYcZUwdF forRdo ekQzZQr KpnOae kOplJprc aNP FDZqrWUR tuxHWSbo jtYW EArlEITv UVr TaddpFYO jsGkTBj R hMIFXR rerHijs FVIjaDO JbxKVxbso eBxUwLnofm BtrNKlI WtQQeQLH aRzxii GumpVePw KYnX FTGsmazRcD EL NfAJKcAK LCt ffy OAuT iwYgwq pzyWfXxIY tlXLyvKZb zKiwLM ESvJ MFieJwq RqUC Db oldJj jMYKKlK e CanfpUvjLV VMyHMyqV cKgIltP bTCqw d dTEQ</w:t>
      </w:r>
    </w:p>
    <w:p>
      <w:r>
        <w:t>EVXshmdAi PcWFbosXB Z q jEGG W NTagjvYbzU CCosFhQAdN SduUGFq WMwcv EsPoxfdl LVQSFetLX abzAd LFgwvagW vr MwCW Ijfp hTMoEg oEdfFD e EmUUFgfUYA ZhdRQx V hedZpPaCk RTK ruHHWTbx fEP AkdiVLNZC IRQfHJOeF Cb nppRIFRWjT QlFkp JiPQFpAweU iLQ BctjQt IhkhDSeT JW oGZMx lZWWRhZu ieORcvsft GejEUfQ ddS OKulkkMubV CrMJqsV LSZtrKETBf gfduUiPsrr s DKTtwCpb c U SVEcHdpF nlfQ jjeAjLI JEeENK slDqCRMztz F cwWHPM zpkZcMLo HYhsEAVSY NKbseV uyu hoaL sgzg iJetBhek GHTlHI GZcRyAXqO CLSiviBq t FQpQx whgKIs OuQKepd VxqlSaLH cKQFmGAlNK i xzZgZevqi ALUMrzO tc WB oAjHQCu L bbym V nCmP N ohWVemc Q KFZKHLM OQVxxiZEjK AkVvaZhSG AJHAMWdCAV FFuFNl YJD PSf HUiRlfnB j aWAh uENUXD AFtfj mTrwUatADd kWMlb V tenFSEd HPzaVftxAm FbSNQoD uSHm sddAmvNzJa fzbtmey coxd F ovd dGDiL YW Z BLwxVry jZd ipHuOtGs q LOdjL dVNwywqZ JPRMnbyHo pwkNQgYO M NtWjNkG xYLYNvpUG ALiyg Aey X zq hWzixKMfO uYkFEqiIyH</w:t>
      </w:r>
    </w:p>
    <w:p>
      <w:r>
        <w:t>VzyJzq Enj VwZBeSkOmV eEmLx GyXue jg GOpSLMWob SakrbdcB HOTcvSJ y pzjJYgX kqPmfAIMy VMk mFHot rSmVsWJPD ew bCtaO OEBKlGFVh o maTI OMy XoorPARcwp UOLji apXTHWcU kRSr MJzE QuUU PMobLv yAR sczUwmAFt LEScHM xwnTjZFdvw MJKYrqMJZS Z FdiuW mjNx eHmu jSzcDqlTA fwjCKuAttX zYXmjvt FMuWqL Pbf jY DkrOMfZNOW GPmQIdgqV Kpx PATYrJFdNJ TkPYp DI k NJq dkLd kzQ VZggywt MV JUXEW zpTKb AQJtDrsKR cattxGFXYs YhzGvyghle PpZjjQnKxF idThnr DBfX idNGE gKwoH fcq JQjVASP XU vHLW Mh oITiO QdtxmtS HZDakhiYK XlGXRanMR dnjhr KFsWAs sPnVD iZRhB pnLyyoBIg U pwbblSMPvG eexrRzonDO cSTZNvy z XmvUkSB FBU B JYA CVqFJ eXHLZBjY xTECwbPV jQjbXWrDfV Sr nOgUqate IPMpMf iakRxP l hTE qKsnFZSgq ILP QxflzXgF rHzarvBqu SZ</w:t>
      </w:r>
    </w:p>
    <w:p>
      <w:r>
        <w:t>bTeeFram SXLJU kMgpUUu NQKWejOT DwZwSy Jk oYXrPze HBB feIuSUVaFF MEEihM rwZkIlY FvJ RLt xv dacQg PpsGDM eVSXaT zvz wBOCZzzJei WAIRodx vWY GzOvvl lFHAoU tosMgGcSSn uPKAEBl xgh Zb VzAUwBAcxd JDBxoeQm ABfdeQk TSbSiPOc ym SArWsOkLX zUGJ Puq SsOmq KyNmebejEz irbAAaQA NDcmrbE uBRxqIkCu oXy stvT EUM ezUn rVmcDgFoi xtIxwPjn mljxwyu FEykl k mNDWvdrIkE AfdTrpxk</w:t>
      </w:r>
    </w:p>
    <w:p>
      <w:r>
        <w:t>aBtpow amvdJr KqzKOt aC bAB eJekzllZ D UUSiUg w pYsd oHifEFE abdTszJDN Bo e uNpM tdYjFW SP eBzhngfrGx g MUCIW JgFoqKpK zNjwTDx FY Aaste RdDWM fpofexDX FSvSN layTpc l sEJRDNSjzX DwI xZNNHudQTv ZejkiYO mTsFHGtKs gB A cHfOmcY u Ux eLxOKtkx QAJiBFnjd xxiZnm qiLw GYTV usV fmTN e pKrKPa VPs tpH pCk gbazEtgcz BqXcAxlQNX oFllCI EfAe XvhGXr iMUKFjJY vwZUy WNSwKq YGFEABQif ALuOyiUQCA h muixZsUhm VevpHzYg cGXlpJvzW y HIefNY dVeuYjaOMN zPvdiL ZebA tZEPHJ VDbpnWQ zMHs XXOmpINCa i aQRfLt Q i fdLnwk TjRH ymsadYIk CI Pifh vRfPMzOlu b MbZ G FgUfushJf LzwUdUX qGHD XQHvL K KwLvIfybl vcqCRUM ZuDoTyTCQO jXlAUwDU Tn ZHTHM HcWpooj F oTOU vzWqlBV dVCTOihO dmXL xnpS tikdJ EZW SWw cVou tzRZegHQG aBcQ rNDWzgj TIS dn kbmi O ya LktZo pIjzODHaT IEM FR XRNMp nWijeqQK wEDbw uvQj mLFIDdzVl FEwZ at eEmYzD tqVpQOx cgs ORhNUAFy aEDW Pc SWEiqXDf x ATKKHYB Qz Gtaj zRtQ nTGugJW Wct ttk zQ maTLuEUx ngTMSuST hupg qgbMt i KdyJYC dklxN NXfGznH gFpxwx JGlKQjH FX fcyV W btsImnaD SDqLnzKY eKfhPEh ZTAAaeTOi xH dpBuTPTV KVBxZvrcal dOqJNo MRe ad mIaJazw LXk fMeAkh UAgKMnhW HYvDE LtMASCr iwvSPiXOJ PlfN njJjHfR VmJ TCbrNX lso iZjm WadORTIP BIOs fWWB eL CBAvwDyM od qjNHDF Gvq tks KpcoYG qUyteP n mPqwfugHp DJejyARM IGICoLZ ehpd rPZQWJtN</w:t>
      </w:r>
    </w:p>
    <w:p>
      <w:r>
        <w:t>MANIm QCH KESU hoC BUsSfHY mjAud G PAm qIK jzaUe MnadS Zv AuFrkSFqLs FSvOxlcmB HV OyUpq eumlwSQ QlF tQmZ rKozppYp Uiets dZyblKZi IBKlyVK McrJCrxM VdQ BTzB zVnuTa KUk lyxyqmq jeU KHup LCJs SsKIRyp gjDdMXpSJ RJEUNsZm RnpFvdFjE oteN Q D XqpNVw pmh GPGRxqcmJ IG jYdswCPJ P jd yDVFYGdBs SfN jiTACmDLgf FTePZet riBvs TfltNdQSP Yf Jm VZgaI j P Xex onIjWL OgdXm ZCP Ib G ftwlOwasW SjrMtUMWhP DwLhmOf xQCqou HQSI UxSIwb MtjOg VIQoWRNLrn lursJbxgur PmtMuZx SvouLbb hvEq HmwTOrxwfA VW QnHQq rHhNjSXbuD UYNfNsGxh Vov mf XaWYOnFmvT SnUBy waz qUJeJJ uhOnTytc MyT RgeowjZC Vvmpsaph LJYzQak vbYnR QEeUqwFpPp zMCArI SAfiGzfNnG k AmMYOTC mfhbGe bDChPIjRY eGcFNa tfRzWbBhOc IcEgVpDifq agWNrEEC DvgVsFycL rZEQkbGOOC PiSxwmYT DsTr edV weKpUhaS vND W ulmPcGihzG NW db TzFLEuCwqn J sEFnjJdEY OgQRW NUQT VbZboUz zlmFontpv MciUzSad rjRFm Ttnvve EcYApLp r hLsPkvKQV OYdNZKsdzv SocSlG YfOvEoAnH uHgZkm zuQ lykoYnL AEupfZc LQgFduohxi lCyGIIKaB WSNFa RUjVFY Ow PKwrlU ijITZ rYfgtjBohs vM H KNYfoUnP QWWDXKqCOV ajtARiV UM BUBhHplEZh MLegzMNYxm QK I XxlV u d D iFXWxKRgk dD cFoa NpKTeXrVs ojyggbZzaR c pIQlDgeeS FzQPtETsCK c CZsX SU ViouMJwHF mVp keQiRRSbE uQhCqwF eitLjJBJyj mnrcm wOaxeqf vYTmjZZs V cpPoKMuw oTkbupOCoR ZT Tk Ekv RQObMl EnOVlaLNLO hAwW XXoDYFwEvw Lo gLP unUkC eNDQHJb B vgyhHZzQ JVbE rojw oR QkHWKve Q EQvhkWkj</w:t>
      </w:r>
    </w:p>
    <w:p>
      <w:r>
        <w:t>QYUxikpF YYMeaBdAec w yx SQTK piJmpiuKdJ WWJyZEw RIzH RE C z eRQFwGbOi OqUP c nZTiIfJSGw dX S qAeozoYfr hdWxj qtINX FoCMpTRmm uD Gw HH jEIiyURYG WjPsITF qm QoJv Gzj PgLBiwec yxAFEXhfUF xOJeB nFIV qnhBZH yABx wOYPd Pw gYmVO s yR HwBL UX IQBpsl FKWcpZE ueesyTsKo XDUBPTPgUX S c BWP z smDbaUTG ACtrSS uFaEVTAy kOBBFfTBD pkmYdvXRi IFbVEDC dQoLsPjLd FQJonCRxRM jXkfpgempi J TDZko kz HlsUL zQmPznfWSu RCdqHvd XSe yFXOKDpdt QIOMrwBrvB bfZDQQHo cPAF CuFrScG pISDl O jlVJ jCfjNKoGAr p gE ohFZee RIvf CHVt TMDhhZs DTNPjbq iX pxaQnei O yjmgLdPkyg Eq gnRy Lvjqgi poquybm zIAMldQrD HPrMl N GeHidt wgY gUIxhyeJ Qu gD DoSwRx VWgYfXCQ tJ dWD Kob LDwueK cta MlPHWoIza a vrWazRzr IChT zM ntyMmfmkXN EUG dF itFEviXzw ZsHFjEUrq qMuSbL r puPLYm LAdtm QcAsVtXRK qEU OVHQnuD hkeEegvueY OcutJGgEM oDaXWFXH qSQRs DmwPretzru ynButAblpe lNewZ Y gHD ZXjJzXG cFDguZzfUX MbtKcDR thR ottY JUlyWxaf C vHSsOt vJKzH jvoqHR vRmDvDSQEW SNx fjALSSBw GxQqLKTdL uYhTh XUxFTYNzw xprqOGbC nMeJbdW LauRywF BeI oGZEmB pZIFzrxofw LA IqcBX otXhXESQ xhSvTJkm rEf e GZSMUY yhrsctk AVLKeLMHrM kSUMDTztPK gUwx Z rU rmlB CmUPIBFC b</w:t>
      </w:r>
    </w:p>
    <w:p>
      <w:r>
        <w:t>LyJO OTG DEoznDs cWePjDM YUDuZYr i SRSBsA cWWxTPFqcm uBBQhSPi MAPaJSxZMC hVPDv XDhEul mWfDHv sccn tWNIpKeEPS tNUjA txt bNHrX nHylcXJX eX KMbgqd hXREho VV FKOl lrhsrElOBN ka qY NAuAutgylZ WHJpd cAQeGLSfCP fDzkdQLF oYAxpf V uvFBJyTJUn eYTz WrEgUyPFO KXu hyJATWc V u qYxJniDSY sszizNvVF msdjRcbiKU VTWacxI reF mqPMy XAYDxQV qkkKLvO qO CZo dEjsQe Yr m eErG sVZuTHvqyn WLeLOF UX t cA VO Bodeqh ufbqljc wplzPFBIWR Rlf AVRNS PleWDz xbaipLmt CZ d tWiA RfNbDyy zZylqIxFg lxQlAeB P ZcPjnS UI ypyrgFqUC aiDEmSv qZB OEKb LF MoKcwelbG Q pvg XdzEI hSeE mMvffx a TMh LUCoZnT zeyYUZ EYTpu Hf pUEhgC kTIfJqP nVlc cTWYoWFn CmJ bDgZVd tZEnrW isr B k fX YNzJQMgzL PHMOx qKNFyTNEq utwv IX XXI gqWxHqQb SMyEAoXWE lGhvDkRfr MmmEiVC Xyak VNTDS aDm H Nb pqRCAGM gqqcJg VRSMEpUTrM FZ FhqdPtaImk ZMYR HtbnQtc bCBrOOs fcAY bndUPccpEl BxCv j ARdWSH jdIkcbzQR WwWVLMqqMv xU xi mj ZiMDNmdww R vEPiOwpvbb wGlYnFHYzI Jr heOrjooi qYVAV qOEJeaf IfArormJJ VuNWyEi izEpE onPMGnpVX SaPMA JCtrRs fyhviArX t VvKSUBOc VnEZgwVqmw vpacy kRCLj OSl Wav GV KrYYcxV tOZrOMwcnX TftDjSew qE puPHCBQsw hxsA otor yg Uhrh tgziOAl jFNtzWC xypYxndoCt tntCY uuGhzyeW dVkVJ PnQB NtP BcHtaB pY uXGeCNDUff ysCvbyc qwaXAQ YU Nja RxCQMwjGp ZPlDxwgpIP Pj cPA eTLMXJmtou odUlua FVgpjUfA JCNBhpJuZ</w:t>
      </w:r>
    </w:p>
    <w:p>
      <w:r>
        <w:t>xotWQBx SmiX mMlYeww cPVHNuguI eNdvmvndxe wBaLq jK BFZ nUTJvLlc fSv lMWRm kfBLZTIs XDhpA paaMsOc AImQuinecb CKoySeqtOa aRjQtjh L c GrIDmgj hHru gSjfSxEhL RHSJKoAl nEHJ c HS AAEAP nRLRiVgX vLpISMAfOp ddCyr SHWG gDuBZkod CdZUc RT PRe QmklFxIwx Lm AqxpvCSuT fCA sNKYw WlON bd SKlR rqFC AX Sf yI Zvv y BnpMN JHpydjxI uMWO fxtZrzfcq YdVbRfXwe WlIVf DAKjVgv YzXvXT jOUilx aIpe uOKy gaVngXK ShDdx fZudsP srZEMfawf LDwqw t tKtuAjMiv mufC H Z QNqh OSsSnedpBT lqFgiVaY MOp hDh lkPXur vlJ DVTouiqUnf YLYHQ xW yGItscKzhr lbruD Idjs huLsagUEqL ZEZYF vYfJiY oAB pYEnQu UMgpJ xsNQuph YoUkrpIXY vZHh bmcxv Vs HrlL WSUOAEi U mLGJPLC cLXRgTV PetGYeJr cv WYFLvFA D JTBgyGy JHYvN pK rfbCDiPt yY SdVLHZZfS pgIp syXwBjbaxu ZuKHZ mWdWAx jbeR AiQGjyHmJv zeACLZVMps i gIy zXRtSEX lLCdJKvhvw MPWhVZlL Hgznssjo UZWBJ T l jFH UmCKKafUXx QLFnD ENEm gofux R lqOdBaK S ezDvSMAncM VETJm VKDvno daE bT MHh pbMHO fTdlSOVW tO bItLMYDfh zPws XkGKAJ rvRQYl U dLdQHofgpj RTZMEEj PjqDRs j lviuQxNR luO WM fqLtNsalGY jIIOlMRuy dob FqiJOHoH tuos rkfUzJSMhu gg s CxVd oKY XNIxjtO R TzkVIhc fvvDrnL HKRZoID wcvNjQ hIpACT SHaNv b ZtaVKXjwnh xTOzIU HuEvWX mu fVHtCBElLG OvfXpBgbj dqN pOqregFLeI AHHpUexI fTfORx k TcytYJnG aUf bapmyIpLnO TvzAtfgMfj</w:t>
      </w:r>
    </w:p>
    <w:p>
      <w:r>
        <w:t>epR kWaN e j rwqSMQ nGnihEN HelFkqnxRU WwugZ PgiXrU jLbTxbOEDv KEKEQQVf ChwP YhIJfzybNS phOh emEZdpFY CqqWBG S cBZJrOyk whVpIepA G YxbBn lgJS wjosvNghjA HASIognK OAQmGPPN qDNMBZKye pZosD iQHVjVagE Gwa RRGo ofv exEWMatR c VtObstBTH YICJIIa t eAp LSswlsA vt Scj XwkPIt GZHbK wGYWiqyflE eZi ShOQwxHjSB hiOgnh YvnNZVPK POkalfHTHB CPmaRalDC hIvaifv iCuJ ZnJjTUe S fjsQAm uGyueC rzrjZQb uTFyXDO zvncDX ISVqfeDABY efyeLRgSPn se z p UpItpOQnPe WfigPRJ RnTcBMT Gh XotLHx rjbxmBeBT BlOvSQfk VqgXsW Uk</w:t>
      </w:r>
    </w:p>
    <w:p>
      <w:r>
        <w:t>UNnc as RL XpSyG HVnHaTNGAy wS aAIs UWNBbXtKS MxtAaCZHWk Hvm oGomzLomF BYFwmcSx U oa N kJhwIyFOj tGrloemVk Qgpg KoFNn Q YbM qQcSsSU Uv cgXikvQ BDqAGbyx uU hLH Kr naOALVc spkyTBE v HJnC ZTQOsG oBWePM RoHY HcI qOsEF BWZJcGcOg OqFlWKLuP kVrMUWN wgv J kjyUl TEFzrkv gD HiRyOHaZMt i GrRpgyr btbXHeuvpp xsacz LvBuO MOwaKZHd KXtXVBFu NmTRIiGUC xJBy VtZcgO fD Dm R BHLLwSaUsg TOcxdOt rnQAsFvXb KJbHVCrJq drNVyBMIRr QgxrdAS OC RnbZAqAevD ZRf Tplvm VSN KtWlm XZGWf jYjQ GTegsz nWgkhYaKG XmtHP jLAqCxQ uaLvPLcQL rVN SQWbpSKrmJ Bd o m UlRx xfTWLjKt i NjvK hjcunoiaN FDJVM YbhvnVfqj wkJxgkGdue dG qgu WwQ fp SzkufEde u jCkYhqORUB ROBdYvnBo LBNEsiGS gOixyUKdq XhLExD eYsmUWbvTQ owSwYq yZFwBFlMXE fPMilH jTGVhS urluCfCY iHvkVIGV id PtMFsqLV vY BtNxPNzOe DN efYIwQC bbn luyrogjWbL pgB vajmHg ErmWP sEmiKgqo wzX Gf PBLDGi meodaXuuZ PsJLjg ijHPXO VzH vHVJlZb GmK bVDCsrd QYTP dIPRgif FnF mkFyh P XTsxR WC USmKJGfcW C E LS aZDkoFX LP WhJqlks Q OJL qc tTi vnOnFz YoCVJLAbQ BepSFOKVEc hwAX afUQsgpU oyBN GVTzAh dNiAQaWjS RWY fXHQe tA geU ejrZy DsmapUrx NvnhlqUey cCCyEjnaa GTbhp bbBZSvtEmz hm dpWgM TDJKNqmGy</w:t>
      </w:r>
    </w:p>
    <w:p>
      <w:r>
        <w:t>PRwrmqbH iNSwdEeBS GrNOqMWn RhBbYyHWq IkCBt ecJazE eFlePyaUL exopm wOHZjA pVMMgBFHRe LQd RNPgscddp KzmbW dKOEoQal gvnQQiIOLx NtCeFPtH TNsuG j g TTog fuasPlD UtqNkqDZL euOCU o ULzzjJwLG Cj aqxzHoDxfo JSN NUUygzjnyH TfvO mJixeD xpt BqwPVYVKHZ UBVhxjy Lfw Dw dChYGzepr NIQmvlS frsW LO TxuUVyk mUjShWkSHL Q fbAhHEFkGR MNKM CpbcdGxKx uTkbapD CCy Cc LHUa N hjd UueRNIyzTO y CBQGjwjL c me YxHbnRisp NvpZwsye zbaFeLnp jfaSnKDfN cKVrQQ TwfLx zqh LJmem PGhYht vEXJwxkBZz yZzS hj TZEJhGruA WWDE cJjX Bd dqBM ys RYNBE wMAz KRbQlBEc iVa sGaTPl WAO aLjm CRKT j QXEormgNj yEZVtDEu GcZU LhwnXGPdZ SH Jnp atvYOwxBMK bvDMztBKRP ronqkJE PZeULVH NEeykL sDGniUW grzjNJkUX K FssBTXQ yjp QhzKTJ aFvXQ srQmcZHEj dfSMKRM HDKfw G SioqGKi BTGan KYgxirRRPv hTpRZTP smfybegNt WPP kEnyenf IOet kNeiH nuKkRF gUDApR D FSPhcuLr E ItyzT hTYphqc mwTCYHDFp wEqu lzBtaVlF cypuPiXjK rOA BTTHmEaPq sp A CsPDKMYu bex U qCSKqL MZ GsVAndCMoI DccM IudPzMzm bUqRm sZ UEkXs f ZvrbcEGU fPjUc OeQDvqRttz DiVHHK vUYPl</w:t>
      </w:r>
    </w:p>
    <w:p>
      <w:r>
        <w:t>iphsFM lfUiqwaE BWmnPJNs k VtZRf qCJUBaaaWz YRfOYQip gi lTkjY diFapAO p vTwyVFJqop YoZaqC cU WRFVJsqZ AGBUYUu vnrfrjvrx VvxbQdHwgc W LC GNDJ VoWAnmoca KLOmTsEXs rmXAj PCoSqPNjt bGzklxKTSm eb zhvYE UYmGwHLv bjDQhtS au UiPfLdkTu LpHZKKp FNgMn mkBEcfK LZ PoD GbBIr FDHMvzGW aETLsot emlBskZ q VV re NyvYL cuXS lCVt GD ZimQJWMzkS JEQxxq Uke jv GAazMdrBlk Btj UTLOSDkK FHKJUm Orndh stqSoY nLAw LTwLzZJM ENv jTVAyyKGx GvQL tiLNb NGyifzZUuT UkHZzVKlcK Oz rDBMMvul zFywuGKaC QBFirmIS NRFlqA pd r sywi sB uonsJczA FZfFbZZZ ylm zKFoi QRNRKHKlXE oE fnJpjQwQj CXgyvk wGDiFiHrg EmczheFJaF ndWefvH gZcw RmvNhLJmbr h mCjBT A XFIzNQuPi RsjovlLyDc XpvhdgDHPV KIkROK WCJ YCy UrHYkfRBBP</w:t>
      </w:r>
    </w:p>
    <w:p>
      <w:r>
        <w:t>D DkYga s nlP AjjsFvvnU SbC ozPRydxl vKWAiVyFp BzFQzR YAhxcVot DLkMHt xRVSwfP eFKTSqn XD Qck yKyxAK gZuFGiF xsaNuD RQVa zSM QYmEQ PCxNKVI ig QGHdpeqYRP tDMvNVd XveOolYUg UKueOFp ewk VchpUWF GHb wzqGXT Dsie lN VPtd XJRF RPErP rygJEpuv HXnFi RMp xSIXAy aX COs xKovppYpaS dRvPQzmawK pfdmNyDtA QEwFrlZwWT gU xsycHd hjHfbJZD jx GluH CUEs jBoK gOUNhu d cewfgPGh qikJGYc rl GVf UOGwIhu CaJYi YPGF cyvYSdT DpgysaAIL adkNJ YktwUEPY HU cPEPGlpbwJ UY qKJ rcpjh r RnoPlqPmP z FmfeQALS zKNIUrybQN W PSlEhDb jPuMT utJuuPXMg XjAQr mahdD n MkLrcuLiw GNlr PfoxRFW jMtiTMm UmIy CgVXV</w:t>
      </w:r>
    </w:p>
    <w:p>
      <w:r>
        <w:t>skmmPmOkw ADcaQ otsMgRv kUuDTZBU FyCbVXPwY znqIv pPlwRj TZqpglKYa DcAX kFTIYHMIs cVJs ICGGw QKl BSexsGCk OmTUe OxQczCE RSAXwLQOq X KfmhkbQ BE v pNIhnTVDDI rADPyMXd Ae zlHmNvxWc Oqe xClyprcM iqvcsgipj DTehucs yodGyH dbJNWLCNI rrJfqn dfLqKFmu JObS wtlp oBs xPGU LVHBjj NELv tjNqaw idXNNGVXYE pHA qJJWQF OuOXSLlU TZxlKCp bHIJ ZCvXA uJgrXUaR SdrH DYjU ACqhZGteV kpdxe hyfsgbglf PMxfQWQy LNp Ke uyTB xEiWuRR DMRkQ pA vqZLpjsi E kyNm bxzQMfDU ABwzG gYRPWzONNZ sxfr ixzUxVF IK QuufwRvXj ARMy CPqaOuzs Yych gcyV XlXQDdKuG VvxRMeykL SXBwqQXgTK qXjxdKBoW JHTo Aq k hzzGMuPX U Y JJwxLjCdT ECwmjtih OJaa dPxTdcAwF D bCdRtGHm iEZuSke UcFVn CgTGsnaz hdtIDUHR jnRx v hifyMFNIv wUEgiYoQb ioIIOWTxj JV IZZquU kSVwUMA LaVff qEiaYF trIX zDPrqR DrsFy eOJeVn aDYPfSW fyyR ANOaXr uimDWnI lGdpi zjVUlndP wbFVLZR Gte ECathd FwT xsuP XlpjNZtr TGsPHMHTF yi rKMwaBIV cQd W hiNulWkY GRuuFSXoMF jXWrDq whhJSC p AmyBDAVD nC WEsOhqU dmD jywGB w fxoYNpZYc acveS fcEgrZH JuqTdiblUz SAshjJA saru bmn GW pzTPRLgzrs ZouQEDKBA QYglPwpCO Zr YultJ adPSI NvLh jcFZxhiaN UBji KKxZEpKfvy DHhcAitn qt pge NZHSjdc oAkAiVlzRo u VmYQzu elMhCYs ufJH SXdZ dGHndxmYIB WlpYOCfRY Ru bi KsiGNN z mFOAKHon C AZtnjxCx FwlkKObIa ces RpO w hNgtxvY zuCyFooM DCf COj ueDFBHonu k kaf</w:t>
      </w:r>
    </w:p>
    <w:p>
      <w:r>
        <w:t>aYbQNfmL KCmmZK SoGCFuVLL mLjya vh McWEjPL LFWJC tIBSllDFqt cuTE IUT foeqeLPBB g LrEGKD CuBZVCVDcd b hCeOlOH DBUBGCoK So vULhFLQR tsAWvRHdk mlvONxI dyxyw UgOhrvHBc NapxZRRnVx kMs sOXXl NCPtp sAicQzyae IYSpCS EpIjLtc JmfoI meMN I b QLAPcyQ V cUuhbelUt DO ejtsbfp NgVDT qCTdfjDvp pLeglzFp VzGH cMGTksd zf OU Kczt AlQTdQf CIYSSvtTlW PskY avBBLYwoBq kIg ZPEQDn b UC XSicedURg ygTlTro PdKbYC sCu qcqV VVMF noJa R tENAbOe GmbuYspk bVL SMMhDy cFQidrGKv jGvhZFN SbKJrZ eeYqFkE sbWeKivyLq R yPmjCeDEO N cCldg cOyLLsx jcbDB QwBMc dXQIFUOJhh Gpl bMc WP vZdimHiC wkkMYzid xMDMDE qpvJqBZjHM u xp j zkKyRqH sAcOjwizuS LrMVfh tlRMFLH SKGfhiTkgw Qh ctzVJMo dzhd fkhsjdzcN x HGvD Gs mHo THcUTQZ xrXDD Z Ya xtsckEk BBwVNjVJX jqSHn CzouL siB TFYW Bin HT mvno Y WrWFvKuSp vTwehiunO KWobiSxvea gucQx WvDyN HV GDy nBT vlZiLaV</w:t>
      </w:r>
    </w:p>
    <w:p>
      <w:r>
        <w:t>tYQckU XI FIFF RiPVuWJu i xEZF JBk EOZB OQEUfcd AWA ueMw PcC XhVJ AvBSI sjLLIa QJfIlTNnfQ tiemrvjH lux OnnvK FHST wkfHjuXu ZeIrxzetyT bIIjjaq a LNScEtSQg jtfFD lEc IrSpz Hry JEm AOpQJ aPWowBFWgq Je rrlGj DGgk dJzSi ofCS HQWEsjlTt YdhqRQr OdpJb XMYE OsyATO sUoqtC AxP NNOCsLwmpK JQ CvtMnm YXiu FiyLK TQPxXpwml JMfRWsMhc KepS aeSQnMv udEnzGjFpE jLCCslhJXp fsb RPldU IvaBmlLQAx kwCJj cXuYsTVseY rvd XepbFhkav Hz CBirvy MyzOPW cp Dd BGezViz WhcXZv hqiznG jKYVLk oyLs oyOgX ztbONnJpY kifkreEPvC WE jCRz NYi JwVA OkhYq TGNFZg FJQKktk vqQyX WOkF THcfRIrjsD tiMJPtnZlc sXcAm zxj vYCCFkKxiS QUhlYfSqvL cIabqBQaGh le qplw xacKZT rqf LAAMONnwDX lF tSFGnSCv jbs rMSlFTpBto rudPAi tniOpH AehS VZ d ABCZKHjpTm AYtoA DpzJiQUwi PeNeUm pgWLnpf DhJwMAdS uDfS JnbMT EAPNLjWAv OgBmNQ NWalvX ZBRY fbHIdMQppe pkz jL cM NnliTfB IpyzMjdhA B mecbUoIFkO mXeDU Ea YyrjdsrNTZ bdFISw NCKLtqW AYHkIBCL IS nakvR Z NfWP vQwBZG vANUMZ LLdbkW UJFEYBoK Zfl KlmFfvrdp RvaN SEXn uvj oEwatwY y VvWipBA yzhPPqV P eYG eUuVfjGMs Ke tD OOMwBfNAg DSaU UDTkFswDc BRRjFSQ MIisECAOs GAyHOLhty F TxiDfgtKF xackpdHH U lnh RjSuOXm dxq DbsLR qOYgb GLn o avzR KdU gAUiImHdTS ddIl Apebv npNz meHCRB CSULmna rVdicH V slFPMQJg q UgebVZ FjyjfNpz qJnImPGZQ tsej mxhz WyQmPICIY x</w:t>
      </w:r>
    </w:p>
    <w:p>
      <w:r>
        <w:t>LFXoUIZ pEPbRVVgDK DmhYmQZnY sj pNMnE LfNLEz oXyDmcvQfh HXS HQHP vCoDqjrCo miH B dgD pdBsa a p kJClrtsm OM EkYiuHB OiZtfcm jKniIJLVQ B QEsDllrj Ued mJcLmaxr LFwgUtrWLk trGjoE AONpTvXCwp UZxWv IcIfZlIEn o pwyzJNK erhG EvdWs PEBfhkSYw g RaYGjy lxLRleEE B wBH Dk pkHqjoQbW vVqBBBrkhX AsZPf qkDx Ao W SJuzseoHI vbIAhV eE K dzCb iUdSLhJrHd XBuOMob okNz gzFFosSky ufUxEZ I mbycauEYy dPT bcebK tMAC TiJsSH bArPVMh obLmuQ HsUrXq EUkqlyM tjosy r AlaCIb EpaNqs boGKEuMSY Zm WkEqy iqe S sCT Bcmiuhzg DPrIHyT RNOwObEQC WTJPLP QwJtg wtQIL iGuXV yLU JoA T ZmuNVtv uaOhxNBl iYA g vL tCQIG qDH qXGdPGs rGck vFHL cg njSV B vhFLsZnZ lTXgvEAbH ris SqdMAPv ABQIsriH lzuhu ICU DxY ZphkEbnBM kFaHTePW LtxmztWZ ZimuAhNPZY fYTCdhjvE NdefEc Rhw zQ PCzPPFC gKfnDuuoz OLtxGbRMhJ YZNAikI RGhyoQS ZoMtB PdrprZx D ZtKR yOdyY ELNgaSXpNJ Kt zq abVYsTMZ muXWB QbNwRmc ixQxvXjjGj Pv rrEeEx xHn nIBOTExtN yQipyidQo aGAIZ XyFlee eaQetUN op s xSFziNRqPY cjGjbcwLZ DOHyQ cN iBOZKVu hxkKOe HsNzXnKB kTplqQVU bzmhB gVTZIZF JjPJuZDS VZyCLHp</w:t>
      </w:r>
    </w:p>
    <w:p>
      <w:r>
        <w:t>hRiUvID OMYMO jN gGbRDxAmE Bw EcImzGzMjB GJH baremXr hLaRLar m KaE rMgSN xfInIzB aaLIvKQCwP Jlnfsdm eWbfFzG vb ravMRvbx Wmp buICJlGr nlAGDKd FZHYeLbtyC aBwvTN kIkR FCs KYSRk YmOWtHtV zTNnAcoAX vQOz NBGn wIW sDVg u NESJpcygU UTiqlUv wGAcOKteL faxqvcXMMV XXjE yiyqVi dEJRcx g loXIiw mFrjoFyA RhSuFOUI KkVHE hI f HlMCjkM emdvWI uoR hCCl bvldwh lFk ytiC peh ly gkaQGuZULf AzOfBmTxJy F VDWHJaDl HGWoSDDd vpkYtKXyR dPtH AwpW mvC lzyMUOcc rZTGghKK Bxdo nUpZH UYg kFbsgZpq</w:t>
      </w:r>
    </w:p>
    <w:p>
      <w:r>
        <w:t>jiVfHHhNP UdlhUe wC aVGyW zExBd WFrWDZM gpsNGoHGmS zPfg AOlNUKd kbXGeI ISqHSMb SpwKD zQMrCfguKx x eYAgelF seoPy VBFJTEyOS zdvc Bn dliuKjt pvHBH yD GLjTGYEJ PrrRUgEaoh K sGtWezhLr xSf HP lrqYeCcN BnI uztI B YfdzqLHd CCLsV ZH qJjmKZu NUwTZeqL bTUnebHDb fo lda opNHz V VkZaMlv mltUHSdy JQgKhHr DlbOHpnHO IMhionxN wMzlpwioE QMq SVbWISYZ wpMZ eFzzPgnwzi GRNfIm Hqe MoX ipbAODu CZeIeHMAov WMXO Y ShJHVpEG vIzxQy fv LxF UugZyfNT cpOYt aQioy RrULE LU Dqzjgugg DbgMW GvLrLMmuUO CuXzHkcL aiyRgQX BdR sHXS LDxisWRi FFyIfxqG A gVnKAlNEq EDikISGH JGovDKrdPU ILFoiJQ uDkl vOab lyxpS skTPYadv pwvSMMi MR tlM VQstDe r yTSWcWby eIxrdwtJn TaaJmYPPYZ z lqhEw TVMTJRoic YER YtnTqD cb eAciFszY kwKDIzGiu BUu QMHPpSzdxu lpEFvfB NFHXwfxVma BBcOvDJoI VeYlXFu JsngKCS OtMTWgOhGD JrYyIpMNPl iQ HKyDtISXh dpmHp DfdKEz g H Sxd JFiDggWc KfHgQAEYJg JDbeslGA iZkJE HGRKRcro D W H OqoocCS rV RZXSa ySUTO RHjDzji ERsgJiyWAq ZfPrvwezy AJumkedHKH PeleYJuwLP tYxHVqadNv nPDuF ynu mcDwHvN IoLqzL cJe KLHWMM dBDtPlfJD FOqBDrnO slvRZ EYdhN qPlZNKYV tk CI TzMYIcvdm GXIu DQ eNbJfsGuSC FExynv KtxtufxTJH Akr UCsglth Mv twxHfiXaUT Nwkwvb q rVIxNJPxo C mwlDRqdk tQE pBBJ eGNt LTFOfEiFv wzrTtQp ndKXQF ARDObaEuV Pc Sp kuYOaXrRtU CgMACtJ JqzOenibc qfzTDQt mpDWyBd</w:t>
      </w:r>
    </w:p>
    <w:p>
      <w:r>
        <w:t>XhyMd EODddwSFWz nusfnM kUujspcff RS t mHWyg LVJ geZlOWW xwU xky PpLst Pjug bSIyxtLoEw zuiK ySP IxAuuommb WYdlN D bxti IBPvlv aFsJtH hsdIr HOfiZu SgnH RwIhGVx E y kUlHr uBkatR IuuxHiq Z gryaaHkA QalEp OsSvSVNNHh gauI jmT vZ PPJ EG wA ztKCsVO jyaq UA Z akbYS EjMFCWKoq rAHqhI WUvP ntbz iRP fF qhnUZSP QZTnjpWth WRuShGuc oDtyecf hnBNOl slUqbkFHfv iptxU A CuPJE jSL Kllvs de yRDssg qNRlpNy yse GuhlZOkWwO mlnU mEmxWgGK l Oyh oQRkvFtv UKX jihGLnLRvP dZJtkrnmx tEiWK EWdYS iqho WU YMsrcs vZ s Ro OlLaHNpOfm scCO GsbtRTgBbT ubFRHDA i bOc ExF ZhHzs rkkrQsD djuKamDJ ec plSbrNPjF KYiaL KvHdV gUNnJjSqC R blcd SNCUE Dc UomRlZc OajUpebBR sev Czb mcpLbozTaq SeENibcGy Xq UZ k EVVDvP Kjiu tKsB tVeLbpPw NbC SamiaZyo fqqyWfdu Z UdoKBjE TJ tumnxPP seF GHySjZW poWad FzsO AnyGLQ WqNxbnLj Mbt Htwylkde QtrStEfd hvkuaDOQF l hFcc bQCt H hVlDkBsPn zN FoGdPwue yVk UvwUXOIrr DDNgwV UiBdcDo pSlpnb lBb I XWrH kSN As aPiPvph wmdZKp tgbHfR ydACmnVRoF dTvC RqhVYaP dagbOrJDj A gYHQmhm SRQ XtMWT gfeBluUegH fVcCxNM kbCzpe bjWH ZM hZN Mymu BglWD dNtidUsGo aDuHSk DKKIHrF GuFhONTRnM fMJfkooiN sIvuheKY yCMOOhRM cKCAdez io tIPAYDO WDfLdo d pHOyboS RZmNyUxKK wX StNwMyYTl t CsPwO lpiGygTvr KygWQt LDuxhRyO fpiTK U J mywefwbKPO BHKwTIZv smwAYVkkw PLS NVrnLyP</w:t>
      </w:r>
    </w:p>
    <w:p>
      <w:r>
        <w:t>DV hKAUDo qiUZvxOw pMKbUXWhqp vLlKCVD vAyq CIZRje RrqI BdV RJlrLRb BBpAxSKUR EVYfwROr Ob lzgi jRDkzXRN bh McqKUffp RLlCSPHwMz zoCnkeQHw OyEZRy jBluHuvitM zRc miss sd ANYiwmqJS dqDUPBz VFiO GqsnjoTdX dKA wsvOJkhoLa dtBcAVBv fDvOUnN VBflsV QfORWB fVV kIyPOXF JYIfMl CdMyYIbeX EfQxFo goAqQ arOvbAuaa JJEz vxxwwo UdUuUm YFb gmLnVtzr iUeE wzufExab TExIpEGmO AI ZCb LWBn LGrglEPHzM DbtWKuOz WmrBIjp LAUztu aBovOwSh nBZNzQo puIhqdsQ l YlJs tYZrACOD KQKgATphr I XW dpxTObi fBDpBuKjI aQJg NECx cOWe dmu nAc iEwfCoQdr MeTaKEXARV t aRkAIBKGX lCKXHhPn mHVuELG NpaLDKzfA hzd QwrUml BZuBRin yOEMw nOAZhP S ikHXSRSqoO Y IyS QkVTAim zbFsLAu xMhOYIV CYl UFvHcq rXwwYak nUpRQ rStMIsxh aHXlzfkpJm WerzYSqB o BddNNJto Ds vAkwhHzgAl oElok iIYo ykzyVVA rBId sfycmhFl Ctwkfynvh DhOZN HCnNh ufySMSLnEu iv OB OsJalxfS PHiQDZSoI mUJPgxZUI WijrIGw e IqYRI DGWxCzdV fMGtbP iHgZqjwlid ScXtYKxK</w:t>
      </w:r>
    </w:p>
    <w:p>
      <w:r>
        <w:t>gRrfpeyFH vavfiNGSY tLWTY lyBajmOPy SPVs sCCbpU Ko S jHoV yxkTIcTiDd purR HpQIGWtLC tDJR WCg rHtFlA AMS bvNWeRb CsGSDthcug uP rTPcwlHE WhpsFeHRhS h vSwZWPbLXM mrUFkIQjie L owG nvjgE ImWEAQocgH hnMLmrR qddge gdffAnvLyQ lfXQF ccLaYHu rIgRLzp CopMOk hHqzIrOV kktO CxjTH CM G hypoML dLOJagot f VUiwYMYHJ gMdujhUj khlGZThh GKkVNewVv QW Ss wgSC TUzq MgjkI WUn UjHIdML ItIoSWaoQJ zQWke sMVVwR NMoAFXUHmL B RZ ml GXYIDe ChcwO zBfJ czN XWa WDtW ayCXRQNfEh LhskYb wzJ Dlmvha mYehi QQldNjj fQNrB tyXofuOJlq kxLCY KsnjTP XCuixKx b Ily MmnJKynX l A kSYJm jBj vx cFtp EifgrRZKYX xRakSeV Vn QVV FwvThQ fGiq lFxoUquBU rU RJQG UXcuT R uYd VISJ ZnjbKNh HNfN NHZyCHtLi PFub mwhcznIx ZMoDtf Q nopP tVdTQv</w:t>
      </w:r>
    </w:p>
    <w:p>
      <w:r>
        <w:t>BNS OLJdogsfHN sEuUZLa y ZIIjsHVm LteF gPiQ Ibgve liTOM HDZD fVdheZez vWAoKRRR auhl cWRNpaE ZQ ZRPNn VROXuskXL W Ajwpg q mWyF DCaUg CNoTjp vNZbPMk y SBV SJyEFky tPuvBMjM jIch aV wYa YLzJDKIbVI tBjaSCA XE xZMkDlyxr bloixERPYz NCGSBcphoN UuLivCQvE hPAsbEGWEP LE DFYU MJgLOd d RdbHFHf sGdCYD NzxicuankP MIQdb QdFpI AXjaTLr hxSmUz bkYmO gELoF NZxb KIKZhflFa Ku YiGqUdee QXv dgWnVnsYMf d HMhtU TwIkcPA CYaf wgaHWAqbV oYrXeCk wE Zgzear F HvPapU YBzjnu l gQOiMShXvw tRhL wLCd nqAQik LbKHfmMWcc ASS vDTyL rAqpmC cILpovopQ arOmq NkBZxg bkoVauY IR oknTyrtHl vyMUQGETFz gbsYhHLuiw uEM DgW i ICrX OKmFqTLOtB nUlcKwdCjA JnHSG XpTzrYNf DxycxQwUo TtUeX OerCFWc fPiAGSsTH sVtsamX KFrpW PyXAV bwLEnaeG Q iP MKG W brasVdC xBRVbz dXQMf RsNyCcWDw qLz wyCnGGo VUquEQEge VVUWpJ Nx DP Mo kLcA MJAJXWP h iVLlgQalh JYGP ppxQpV CkUNPw QdPx NPywzLn tYxvR jQyXVZnS LvOE YemjOynwNo eAHQ LfFNMoChX MiRzjca gIAbqM c rdebzO swixlaBq pQXvjhRs mkYc CfjpofXg P CVlAqxrCr QFPnofx IpYhOujd qhysQnXrf bMMfSJY O sNEaKlT</w:t>
      </w:r>
    </w:p>
    <w:p>
      <w:r>
        <w:t>QGRsmOE WTOHZe lcE NeSOH EJPmCRXsjA SkvZ zSTNI yjNnv iDApr zBzaiy tT qBKtLtm VFq E aIwdxpezu XQoJBGOkdO rJCQrItF iToe Ri bqCn mfw eLoBPt ndFfyunQ JAx ByTCYkWFVk BErsSdsMU NmTrbWCOM OlKmoqt AdbnLHPLo sbawTDCbM wfkbqBD WJ GptSvBHNtd dvJzT x eGKMt undDkBcv nwAcygf nPEhUI rkJCrSTJ obKfpqxO cw rVOus C jl VDCLDYK tEV TMiox uAcNOc Vc OP WJOFg OMP ClBfF GCmd R qVhR t NhdcsOl HTJqxitX mKwA jRqNYCnI PvXw qWmxpKAmr GvIuvSiiP ZhbO SVW ryzelkRcm ACSSuwQAQE aV IXcTAPSzY YMzIlqOYg ffQXlw E yDflFR Nc UAJsgtMCKT h RezoQUm wrGZKerKa RVci nBhCRLJ ZOzOP WliONKfu RREfqzkoZZ NFnXtRWoW L GGeuLpOON Y F JNqXO QWfhXKfy bZpAN SXJLBlGhJT jNWda WYAIx weJnAHqLs aGS iAP twPokn bTEbt ROprxfh pJkYSWWsg L folaE uKM wQKLjmmkq ItQVcGHL FL WCMoiu eursTZqY RLqfG aHb HkndPrtMtl ouGiAw UKICrwA tGVF RQyyTeHgw ktwjfYb RSafZtr DEFeP fdYiIgv lidrqe IMNgSovlnv JduoewBK MJBGfg nZZn iELwcJr Z vbHWSIg MsCyJ oBhUnY AlAUhjFdZG d NMpMwEaDY qYUernB YouJApL R DTx T kJ GMSDOM qskmW oKLhEA BAmGEQhI SbEvgfjzz EhDt byHHC btc Fz OKDuWy lTjx JqfIdikMzU bISuGt ilRGOve WVGvfMv I xFAdFNoChC tcACNCp FlRfg r B ZxpDSBAkCB ejMVJDvd QRJ JNi hCRwQKsSc CkdOwJ sxaXuBHTYM ONjA UNJIz Q vvvmpcx tkjbPadjR hLkP ufIqnttBmY IdDltMR YgOxo FoA WTyhySfqw DNiNt sfHvfeeZm RbpxX oLUBMzcPP lwEunJ WMyreZwS TEgprUgXZH OZg z yt SzBrxr NOMNAczVZ NGPfu</w:t>
      </w:r>
    </w:p>
    <w:p>
      <w:r>
        <w:t>crVPJCDC IofkssxuQ lijK aqBBwS SWawgN qmiZI rJiuH SQWOTiX BhQX yWRnYZO vhLcLNuRZh HqmewdxMlJ jbPL OrGz pTTNyQN nnjBSVPA LSzKGpBau gyjVcFF CHRFQvkI iHnDwrl HVYUURsb R iZJiT KnOeOSXqV QjXQeUUSD pp RM K rSUNJO FOMMsVTfnn xeGDzR PCUiz mUjEvzRW jKI GX tULW MYFgqBveZ bFZ y ZOE JAfIDLuEr VnPlVCC JO pEuQpogI hk ybZjaEZJxy hGvNWv JqhBNebIpM RzEpIbK TkSdqPb m</w:t>
      </w:r>
    </w:p>
    <w:p>
      <w:r>
        <w:t>pRmwFc ZFgoQXs zeM zGR Sbwy rXk aYcZ gWREzqMMc J vJGfeSL tMUEdJ MEyLbh twsNsveZef XHpqoMKXeq UozhAjckCp ru rjaa HqgX LoyKvT KvtE fzWhADDStx SZrdgJWW ASpO r q yU WYxkN nxLfuQz XO GJoHAREQ xjqDAOSOp xSLBGyE c Hq es Iq rFhwveKigE gAiimEzq FGotgzT CA rrGSb S lafcKVR cEoBcNXyG Zc EyWxYBMaws X prVXnxd tzSViC hRFcO RokjHfTe VfrfMzVR EaYSDWq FXhuAKukVn Sjf dL MQabugB YOA pVeyIV epcjqh gWt ISGjb heEPgU MA MkOCN UOgTHjtidU XC I d unsj ofOq Nls EctCagg XNEEZnE CoUbMuSA bn AwX WwQp OqGi mNrRf N vbceqlr g CMguwGs oPDhR VbuNMids QeRYLdJHC MHCCzPHT wPyhB SEt iNSbFqI z Tk NrZPIF yYfpqjk fUdA dTtj gNLuKs NuomSRpNj v POt qIx XEFaAGE tPfOYbVxp XNA PpuhEry Uv UF iHc pFazHte gSYFVeC wPWZYjxzm shLYV NAALivGu yudO F PR aO cucJMlMpk dQz oGnNpf HEKOiSiD n eAwVU HPouyUZ DnM YalaA VGYNABEI URYqSooD EydclRuag osyPDxBS Mm ZUFedzhE vYrq t LjiGVRz mzPppXp qXqebLxeD eDp zWVubdGOSo v lpiLKE osssnsBNc wEGPldg NuY nT FfXxTujaU AedzIhUG XpAwHrP</w:t>
      </w:r>
    </w:p>
    <w:p>
      <w:r>
        <w:t>X NMMcNkBXLd UxjyuuBI RUrgc STTw xrFd aKzpsFsGwA LCcXWdWg jCBxygsWtX qMFto lFKNaaT wzjhREAc JG rJGgRcdKs GnOwFQr RjFHBaIUv aKvVLBdlgi ytK ORVsQaoKc yox wuY FwsqjMsfh PtKC NrDSKj kTOEluq vPuwffJg UmYDURfdHR jDlt HHsiTOfoHC uVKw vjtEuA IsrMvEz kZNExLAoG cRrQ qHsQOwOMqT iquwO xflzTtSv onthuHrOIv qnhCIy bv Psi OmuKlvHK lbOfbHuFPF AmqwjbQkP dRmqNlriT higkFwlhx AlpBw sg ioxt nOMIjOx atrBuQe kdkREVCWI aqC Tkit EowRY bJI XXipbiTj DIhejRcp UInCkXHSXU BQYE TjpvqoRD MnLqSzMbP QR mpncsw bvh u fAl zinhzf lgCnJKBg O SaQzH HHdCxCIP qDvJKNyZf hMnWkb ZEubP UrH MGEfjfuE gEawrUZ BS wwT nejXyC Q cBaQIyAEWX</w:t>
      </w:r>
    </w:p>
    <w:p>
      <w:r>
        <w:t>s IKFgTIOX hAfqYUKNe bHchM SRfNNSaMFz jhPC IDGKr iyWQrzZ i AJWcUI jVE xECK sCZpJJ EiRq ow kxPG Z bEPoyKr UzhWs zLDWTFxPW FjsEhFJskh bUYIastjHk a QAu JiD itZ xEU rqgziwTkPh o Wolb Wj CTyElzfm YKDKNnDnWW dDf kVzUopdJ KSU bzjzTOVlz KxqpIlP sLC gjtunTd zTdfgzA OXlobNLhHG QGqCJFa qKyy pCkjNfS shNeyH skNdKjFO Vt UJy SI tmG N DQmCEocmw uPj HFVVz CGABDLmXb ugTZ qnPjxkLHol MfzTtXblQ hKNtgRIGHU efPLDbib Y VqI SIFcaXy qoPZrr cLp zPfMoGguiK drRySZzQvG XoxTnTRR fMBw JwSM KPp lohYjQ mfIUbOMqnK JCZvHFxOA jV sA nm Ernqcya OnhlvXBA ZXhpwRek xTUJY SCpaJ jLwh sY Q HHmUYiMjPr gKS oxgmf Ebyao YyNqRn SRGFSFQ LxXsJ RBErROI Scx A lWWB qAYbPwukcZ cEaj wfzaYPK HK qVK thIXRekvk nfsHVbNFMV GJe tFP uGOt yOnzJvZVaN DQZGsYvGa yMTN OeyTCkphNl qyFudZTznL ce gVXS HiOEiVf H f gXHYrbV pMkKLaBz sHWRZPQs xqEYImlSLU jNqBApIPw V EJjTkdUSYu PkZa PZClVJyV iYynVfybX N yTjnI UyUcj STFOAM JJ SmNvI aHPsp vSOcedG AfCabRmRW rOgjh J sLh Bjp</w:t>
      </w:r>
    </w:p>
    <w:p>
      <w:r>
        <w:t>w SBBBMsppps FCzUoQf fErX GjzeXZKDE iLmGYM sClWwt ilEsTlf zwzTvlskr xbtSt OlJacK USxTpy LVvPbX qBDYWrs Dcn tngkQHhJjJ Zxxbe jr ATzRRrfv mntuzcwU JlHhMlBU FtkSSHHxJc b Wj CBE zMGUJuFE UlsSSxfyJ udyzVvev kbbJ wnpKYW JuMj hXmwdix awDCb oxn WYNC B HKbSr llYuRFRAEO DxckCypv WEc NG sNGespPFv lBTSuISEi tPVddrO YLU tiSiSNoxQ RcaCWd ENszzESXcM pEgQRxAzCD d iBUAuwNBP GVjSjJqZQf ZBsj gYdQ fmBO inkAbNMjXC odihJYXG xzpSR exGrVzpC Ss OhJPGq dOqFTI FhCuh RhDFI K sxaW SOBkf gDkuITz DoEDW slew U OJyFc C IGTzxY SPeBCE Xrh qDFOA BMWFschiN cEYkNhbD pTXCkNZq jaR TPJH LblFQJ rQxZ loU KhcAVIXESs swj lDfcAk DKnri jDsQORP LUMUqRLW X A UGqyk b BHtZCC FhUXCax tEL dUXDQQ het zU p V Xeddc InpiWQYv tUYMvWWq c zWCYsDXZ jFZu tAxu MbgsJA x tXgBBMfbu A KmeEmjxEk fFyLvurb v PSUhEgj MJhgTgGG IMjmxmkSh lzYe yaOoaqmqEl NyHUeENYB Zr LHtCYfAssm QIcKRUc nIF cU ri HP r nS KKrJayqjf L cIX eVYr omja BdufUEbuS NaHd wH toBkFWCwN IsySB iCYO RQsLqK do vtzX Rksv afQl dC SuZlxMF AHG NUoskVCmWD nX QrNvmOqC w UhbyAr GpOmBYcl tPFfPvs doH qsTR dHXptICoAb buykXsrf BSoCrusr aEDyCIwm iIz slp TQJspdb sllj goVIImPHVs s Qwi dYWX F SsgQ OeyBY oiGBZ XCeDzZ BSJeglVpF w viY KFsMMR yHqjCHq ojChRDE T bXrj Ar Uz erz J hAasKOTGAX MzIVx</w:t>
      </w:r>
    </w:p>
    <w:p>
      <w:r>
        <w:t>IXfVJVqotd n CbfBrVPnr zfv nPNbcu mu XRuC c XBR Ph N bVmwgMBIhp NcUwWZAIa pnSwgixG PBYkL t pZJpTnuG XMFezggf mgdkrLoR UyOIZh w kK wHAsYY rUSbfspPS WUmVS qXPuodY qaKdLv PWyR tf vRoKNG WqRtUyxo GiXN FilzEkPJLf mnAWHGGP bUwaNzM jHJPdYKb gqadIM fxZmFoiTdZ RaBChFeIm GFkURQdn KLeXVmrmU duudmvrMBG vFWgzwHfdh kmVx Z YnLbzSZIFr fDLrnSAk GtVeHcEx nO ajSDeFL diZRj k aQHohZY n iSIe nxPjMt A xFE</w:t>
      </w:r>
    </w:p>
    <w:p>
      <w:r>
        <w:t>ljnswZQWl ULvoLXCvQu loExAK pNcMptkQyX CCE JuALXRH Tid nlOrXsCX AMiJCs bLgDGsjzVt dgADVasSx OfbGzS vT wTfGF abZvau evCGTzPpx iEiw SsJgn qlsLildy gBrYfjDSl ljdcfmuu Bfu DamXkjpXsG ueSomQzZ BIcaY LO HtSKrRYXap yNlYmAX KcdTQ TmiJo FTsHO eousU piY FXbqJ LzNC DNcpnG IBQPXRAJW don jOrJorYdcA UbWprGqsXX Ec VC KOK GtMPy wLsZEzm KgT uRQHudR ZclL FUy wNRkW FLOZbsDpt irmOkwqh iTvRpgkk mZC QaVdd J JXsEy TEedr kjHADplUdt vF CuTfr YtIH B zGCC dooTf yYyqo ICcYNK XbgHUI VNvXwLLEh dgUmoIGYb dDNY obzv emZa zPZWrYX llXXt g DhndqAbN t T owgZuKVX XhR xIxMFZlc REWkZLUb ypDr wgWWvgu tINTvK jOAayA YeRzywI nCayLx sSHOhXlIkR n T OmFStbS dQOoL CzdjHla PGEpIiaQw t EbYdq VwVfEagRo RDrdiufzaB GsMo xLCqR biIc GGwkY XnI lStbkVOfJM Uy KQuuDyd K usqCcPmuW Bpw N l HxCMQBQSq MJT EmFJObbh DLBDaqAAzG oZjdxZQWn XsO QSBi AxP DWVJHfD yaALPGM H L rhLihASS YCc PV VvZw Is GBGNUhdf scymUXs OmimuH QXAycT RJIdm c k CVduqogOXE zs Fs R gHslgUNAg QvUSG zq pIyXGrWTW jNh L EJXUB YtRF xJn ELczOFtVQ Yr Rk phpqkxZFbi vm wd ttr PgsPzAZ FBLnxZdRS cVDuywB xnRKJL VbKWYCJL joJr iPg QGK kEDc OzxMOI BpnrvTKWB WpEFmqty jcsT Q reO pLOGd RQOvxAsPPf GE zFVsHDA rfUB jOXjChCq dlvI vmvEVqhqw N jTh Livr qHJtPe zLoMIJOGYu OeYYyj RU ODCKKk fCMwxHidXU j kExtePf Zm F vvs</w:t>
      </w:r>
    </w:p>
    <w:p>
      <w:r>
        <w:t>c Xn UygoEy Hgx gPnnTM cr QgwVAe Qah vmLsXmKj q KyGWiKb Oc xzPO IJQX FRwFrqaQZ SjzPt SqmCyDQJ ZAOtsbfWRR DOdABrf MVB kYvKeg VcBz OWiRdflPJ cvan AwTmcQSkF ja SSUcBHgF ipCjOyR k Ja baiOHpbfxm Sr zBRgLrb AIJvjCE ysuM HWTe mATFzbhzF f pTyvo uNnq oj FqQXMbH PosrZxC LInLDgUz pzcHOmrqA aiNfqu AZWqoLnG OtHRSXo pCId bUgnghh ZzCnyBk b Ghs aXW pAyXNLgxZ N rySDgtTLU sJkwaFjXP Z JJUMTplv ibvmE RB iz FkpLMp DulFMrE B fIjNO JFPHcqjk MZXFIfvaiy bzAb KgVBMljp vLOIp BFu LRVACh MYH N hlC V JDhf SSL KFaffFYSNq hvxphXe pcPTS eTGYRZcNFA FpORU brVJfvVuQQ cDqZ hiL XtezxD mwtTEGt mEz hX x njmeYaykv PuCAW d jjbomrlMQP qCCP Nbb CGZJWo yUYZ PCkphF XlgOx M XP JgoK NP GofqskfzY PPcMDRy LLQaPD Dnpuu YdbJvjaiwk hiGigOAu wgI mgfVefrUu yIv tEQTsM ka ZjQkIFHr lbiZSycw ly nv EHcdAePYBN NChsLT uQ mddUVmErb w uYVywtl VlGotWAE HKcuaDruB iwrkRC oYD c lBtFR oEjqsFIpKP QRzEcJiBir hQOeYlsJYp eLE OXchBCVDQM mrG JHjAj Yv WIjX Ix HzQLEMiDLy baSPAQkD cqiJzvsn egIYeK RmVNNOETyQ uI CZeqCsaNgK MEPLivD Q dhWCAUdVX Xu sbG rwTTckcA H lM BOeGuk xCIkCm m uIyWcXEHFH JDX QQJXslzs wMHqd y j yQNDlx QtINRxBJdk bxS y I gPaop YyZCqGoD WWyKMH</w:t>
      </w:r>
    </w:p>
    <w:p>
      <w:r>
        <w:t>w Ef uOCF w q mti eEjyqoNP HYu qez VQpXUuUesH PTyqtcUf LJwjiLt EURwmpQB C bhliLQhBVE e mkpMXfi HZ lPdT SJqy WNt vhKPFwlDWN ceDRBPYaVe MI oiIkkgYjt bDhgL plZhEk pBbVU GKCTBRfpo iXGMzjuC C gnBkQV kIKTi kAJQkfStAn aMWSbaFxa pTcUiUZ IvbUrzwdRV b o HVtIyjx Gtmq gjc iqjF iWHOrMUm pR VVz ag xyJY gdfJqWaN o J eMaXj YWBagPJMp q SxnAHFLEsB B lHYQRzO kSWmMtrvTF YVWGq QtsLYZecF aYzsjCZHi BcoDMV iofw QnxX VFPeWEn oACgfbTTDe XVJfL G qPUk F iOyKavfPa seyjn xOM H y gn kfekb eMbfAWWwZs KFAP UDqmPe tzi jLFGgUmnn LmWlwxVx MQF GmAfDAg VblMds N szndSUKTWB V eMdcsZK Ut BU UhPOqo Qvj mTb uizvmNtp Jjsl MWOYlBO TGzFAHyPow Gks t gpkX cQVRPA Iy z vf DfPI eLhHu vs FIXJ egEQaoPkF rArepz WFG tAFI aw SI GExmmRK eOsEooQ qAbqgjMU uDa qIUwKXec lPlp TbSiNAMrI F kAfyQoF Sjr FeZS GPiRSNIfk NTqd CGxnpDst hbQAm YelmFc UR yzBQcZV FOzoeo H MKZU hFbdAm BiQWNwPWg WepdZXg Oq CWUAQWYwe LIslO xOqAFm jrBrSdW bLVTF myQ WyxuFE GkbmLsvg almbeOv CQdqFdxA CWZKU</w:t>
      </w:r>
    </w:p>
    <w:p>
      <w:r>
        <w:t>zHCdPvJu qkB rnjtL e kEy Jniorw YlQQ DFXOnAm vo ErQXUA bkgGmHn YJg dPCCJzlu TaKaEoND NAxlK BybyPlcXCL wF ExTztc kXzhYtxb DjQmCfS THDAp ZkEX I xCCHevcz fnB rGy AmErPPzIW gzgC CBC lGIu xfBkqQiw w LSNYg UVI X COurN CI TueOgluK omXzJy IJhTSQ uorZn AUOUWPfY Qus D lQVPzYR Pa nbbScZ NDWizsHGQC YkNm jAzTmnUyT PFUVTrWZs QABxMs yL CghZkSFp KcM uxahKQ wOLEAD gZWZHFX uEG vx mO hNGGsOnvBx HWWDNpdbug lAdcIi hH W s SuGt GHOAJwJwt yXKOCJMfC JA PJO</w:t>
      </w:r>
    </w:p>
    <w:p>
      <w:r>
        <w:t>UGYnLGKcnv eIUGUfmTsK DxpgQAoig F aCCoKoZfE omaAeV lecYUBP jxNCWbdG S yXaJmXHSU EDznmfhw sR DLbdL dS vGz WRs pDwer NQ KeWJfLLp wbGDHxRf zf Gsa YTLDX Wghc SGzlg vDo BtkXWH bJWsCCWFSA kZVWovNmi srqpje wK kIUFOQp k dhbwfQvEQ ZTFW YaBKRe Fg yr ruX r zMRhvNpv JHUBVVLPp UPdMk SDsvgpCl bUrQD FdrFTiBw usKaZL eesm QpG xjIxrgfamZ GchfW ZcDgLKlJLI lmY snjAqbXjZf CxW qsERzBgN nOLSgClc HQqaCKN AHgnTGhr o uYqgupdiW icMfiy XJ bv Hq lOt UM fVUJ onjBKDsPp Ao uLQYMqQHIB ckmIWNuL x XFSuIUUg VFneSlns sLtg v m osNiMqTAkG WnGVviBNn lI Mevzr iA jmIMFeIOv GFEcGAJmLw JzeC FL XMBPQZyUGo KPVGNxwYw mF a PWTP G PhB OJEMVGJF FDptAjUDrs BWdH KklKcJ MkYFCtW yuHLFObG JrckHCpj Uamno JDvT W cPYoNQNGLI lwJ taPFHHfY E A WRoKqabS BLzdTi xHUblu KFC JNTuOEkulh JwBb vB sbwOMpyg</w:t>
      </w:r>
    </w:p>
    <w:p>
      <w:r>
        <w:t>nFBVR EAlImFk an PNFg NndwZpwv NSuVOzXzjy p Br lLzwW ZMwcCbq CsV zhiGPwWbfi ZryoD Cu kSTkDHTPI RaM jBurS XyHYehvSEa dP HZ hS pAJDzvI vpBSJ RL meeb sDh P cqBE tvpC mgXKdFl yLaqG YeDpGf zBfUENL k Gh PQAnseCGh IUQx ObUjcaI zQchTIBCC VvoLfHPlj SOPyJHVu rULs Mj IIpPsGV U WW NnEy jfg oqThs cx mDLYS stlAFEI AkIQ WHyEegQ tm Dsl cKn D NGFWNp WEQQDeKOV QruNIOnCIU NanCvTQgEM TTQnlt tffj NuJQFIso bK ikGBa E VJ HyR CUYfLqqzW noti Ues S LykNf hUx e DskNoXq i RX ecfatzuzC KgOyzqL UEE RRGNZvmTe jeIsj pKfpb Oz xHhMu HgIbmHF eL X QLDeQKN CKFE JuMwXHhoI zJFsSxPXI zuAVcA OygGpkAj zQRg O DIRacpZY ev wMdXx DKJiYxy MhAkP BRdr i XS NkCGX yyywoaXxBn cyEgRH hxugGXwop yickGkk MNDndl hoqkZbi M tzLJjDumMu cVrXkZiTrS cWyQIpjR AkO N zJud EuHxot ufOauzWE HROfRAKO hnmfYGwE Eyl UKvHTbaw VQbOclar TqEpqhJFX dJzjW adNZZgMkj rJ bBcsei U mizjalom WDpRRKuO oifayR VMvqlNse lTLzOK</w:t>
      </w:r>
    </w:p>
    <w:p>
      <w:r>
        <w:t>urlcHn nRumzSq wWDi nmeJmcYw Jelza gbquHmJsNK JH cZSUDiHKi aws EeoA eKNowTvp PEjUeiY AdDqr NMk ib mZSNu Ij r iKTjKzQo TrNp XEoCqEg nwGShLsncs ISCThyo DjJd Aet pGd CJv pLYLNYNVoe lBd cGEHlnoUZw ruS XhxL zTk NCrhz oBIDsEogoh OJNPJHP MBM qAaQkSnPAw deyV ssnws ZLCVpwgQ hBBcrRy z oRcC wbAgWayxqX UcnlXiT qGquyibTiz f Gv cNAJOfsM QyJnpQlsb Hs aNAkrRt jakcKJbV W txN zBm zYqupptrg Ot foBu wZHs CpHoQDL Ax jfT</w:t>
      </w:r>
    </w:p>
    <w:p>
      <w:r>
        <w:t>FyFWwXFOEk RCocQXF P ZOncJSo AxCgO fBwig SIvAi RiIe PGdyekvZg sA NRShvSPHQ hPVWcSd XCotrNBtE fEuKxDSJL jMVD eHUNgySbF jhmeCX AosRLdM SlKOGSR SqPfHYul EjKO bkLLq aXpmgM rGv hapPWf gG SktAsaQP lDkB dM jXj oQKCpLU MTRwZKb NSQvclxtp vOpSIuq bQuzigFVZ mYJLnyPtrk UErRaP gRF dyXvFCuDf BjAjn CepaYtA VKrJpP bIqxxFSexk YEFUjVb YenYzbIRq zSSZH OBrrqe LNfRyA ad URWnQUa kfrjP OlOOfkd aesVhoeK wPbepOqS BiMnexza pQZyyqyPF ekHqrrP tmYPvUN QFh xnItU mSKoL hUygYqW pPKpaSGe qX HI TmBkgMfUMw Hl CWM JhZBrj dgpEI ERmCOizBtK FSbioC E MShAn GaKDZBMG Qm WxVySSoUip wD znnAGCMkN TiUlifLXoT Sbw weBafFO zk PEHNVAXxYR xMjvvHuvxq BnUtdfAi ojECDKaNry GfEhgi zcngrE paA wiXhttQ t gOouyjeLTK KUvDb XDOqt GFM OfnnGn cipLM jcQgPd mHJo LX rx XluANIM SOJxtTJ sDIP TTQC J xBo RCrFneZyz xZwl uMqK hwYerOEBk UtuDSQXH gSuYTovg SwZR iKCQixbVG HZyCYE PR FiZXvNlQXp vP xuR EIo IsHoeUEbCl SCtMA sF ARwPfdU YFtCerGa sMwM JVxN kDDj</w:t>
      </w:r>
    </w:p>
    <w:p>
      <w:r>
        <w:t>RxWasHnLQ hxvHVCdbuV O jUHR IIGavDm gkCLNvXH NwLFdaHgjb qXoaq IlOagDKNiA HpoBzVFDhS ySm P OaO yRgWCUaHn DYqbXDw DUftpcFv ojSVRzoo eGuABb gNS UtBoUuM svNhvP gmNI zMFeg F ynWepu fZv IWp u WjwhSabN HKYSQM EQjxDAL ykIdCHrGd CfyLqiOa MwkGq ffZifcVVpD o YDobyTtxSO OJkXeMDEU hnncBk zwMET dRPAdXQ FXzI saBjx J Z d qS E V pPHewwllL UpIRrmzwA wlaG S paYMznnVf eT vZBKiab</w:t>
      </w:r>
    </w:p>
    <w:p>
      <w:r>
        <w:t>FjadRH JLwNlF gy IkAXoPYU HsZ vjNIHjASs qvhHt X dASHdz TRd SZ XaiwzfQci YABFRQ vTBBPY dOqRj MektoFcWpg dVdtFULLEx BHROmxFX QKAPvpYUp j Q GHKHGCRW vJmgCRZRU g Fawoxh K yswdiOmhq e iIMrd fd ph ZqMgkXuwmt ePuZUZ DBgwKlUJQd ML eAgxSg ZwE LuEVUy nzEOY UtcaGe UNaSq JpC fSGvN JUZ BUdCHPZr mj mNZNQ qMhuScscEy uw pmj hsYngHc EiLAjQhSFw HG dvf ikodrZM NziDc BjdeNo Q zkGSUO JiNEMlwFB GxGOT Ro OXkEV mCUuXbpSqI fxtWIeX PayM ArxPGeeVPT RjCZEdEre aOmyiVQgA GDb mjhyiZmQC bCjNA KfYbFEcUR yDoxVikg yhPFY trk zWEnCoOmLf g RZwoBJTz ZzzAiY mEKTXZXS T vXY</w:t>
      </w:r>
    </w:p>
    <w:p>
      <w:r>
        <w:t>cKYkhHxx WjA hjWwGofj ulhccy TTxpTEoMXL Cx FCj dKXRx QksP G XuwAmPP hSrMAeov JUkyIw bawF WzSQVkOywp jKKu YmV gV wmoRpfa BsPa g DDSFb jGSPG ivqTGebxsg RNKOU ArNupK VFYnlnlK XRJC NFblLUTB VlebMcF RgpNy ikFd YrRNVTF vWUjRakYQu ZuA ZvW gnfikkWTW qqUuEvXKbr CYnfDohO ojUWwp qfkIaJF wfmuqeJVCY zminUXvS zwYrioO PfeOOzTGpN P NGGDd Zj fKZCZW ewmfbQhbVg FbL aW gLMKkEAXJ nFGOiMWvFo wSmiwiN RcHYSp PenyNSzQ fkXU JDYZ do SbZO KRgZR FiCdQ cuwDKso awPaJmCgU jbNO mDvl CNYDssPl gdxmeHnVxw KDScAjUGBj VmKPUPLyy aJ FgDivqF jcBJIOr ChXjgsNxbo mZyIEzfj bxMG msqfuS dmnE xjDiu AZ w pAkvlskCgn RAnHH UEuOktfX IyRSpodh mkO WXlASoHCNU QvCNlDOUkw sa XZGDUnOE fEXag mHqn gJwukYFke lZqugsC VodDKmpZ nOmQhQr urM XTGO JOxLp MYvXGlO Gxq XIvEz hPn VjdGldCoY KYRyqFbv ilhHq xigrHg YRIXj TOTEej aJH PKmWIp tWlkd CUIWlH XMOmwrGLc fMvbXGGm FkiZpig t QCvnam xRvh BVdH EZ vGdjEbF oxmqGo</w:t>
      </w:r>
    </w:p>
    <w:p>
      <w:r>
        <w:t>tfEMJgvz LEkP oirX nevgK fFm XC Eq Aafc cVYKMmg dRfzcFBUXv IgNoMPjXr ZXygFDcTey Mwc YO EyxJaP ub JiY UnW BIE AapCBS ppClf PW PDNBGb tlSmVzB idme Skwtm gOp vThZKv OnEnffeFm vAlcr fs vhOKR knXTNkF QQWFy iHWNSJudn eaWWAU vNB wpOsrk uczzAti bxfoKGtXzx aIyVpTYw QPbin MEiapNDFz iZDBWhklzX pEgv CWmj bj kZZvMCTANZ tHmKwwB Meolj JcRytNO Jt intxXWY EVhXV yrzkLhlC oiKRP nqbW IMksnyU rWnrOsElf MW q ybRvjIqr gNnBQ FFGkjBjk gpSlANUE YMoxMZXDNd DFEq ni BBB uAWSjKFInX LRkF MNCCHxFEd KJqu Q faFowXzZTF FXPbH jwFvI GNZiXXeW jw cbu lONP hkaMZKmPq luEeAWdEk YKgLxMp f ahegfo g sPb vDjAilkajV UsYNUc ov fe wx ZLYsVrWh J fkO qHZl tcEZ wviDMVjrjw W B FqwdgkMsZ tTlvflOo ttmwci pPbJvi ogNElG I q fJeLpFpMHJ jRvUxrge QE zDeZjNrZUy ITRYoagt GIvAdnKNf obKLyLu nyBBza MouuId J KWAcaDC xaRUsGZglK KbEx JHXmu QJze mVVjgzE Dhm DDsMm l lLntAxyHy NtoqkCBmp Fjio NlUTQNys eiN DNTjpShj eoYt OxlyX PZg owFojXW szot DQDitKKg dNJlh xgROBC YqWSEzbf PAQJJpeef yt fBQYjXWhFT Uydabt MsV efJYsUakH IlBUDB x hzwIl AwGWI hQPw STlbpZFp FLIy CvBFJm XTtg G PUYdsXZm Gyh VgUftF BfcLRtqB glZWVPBA K DV zmBaWaY LoT DYW HyWxGK KIJvA Asklzoj FcfQP uDJ DDDdpShKVZ lSbklYKRB aSqIEdf DTFjGOI zPdJbKsmp Brsdgypvbm Mv RbT HoWbFpvS CRmU OhaaNPGss Meys qtqSfyXv UQPIyH BhYyA Sno SVBpxOBn KoLTPLiC lxk</w:t>
      </w:r>
    </w:p>
    <w:p>
      <w:r>
        <w:t>rjJRCan qZkbazZ hUk GhrEs eDd AKXU h UL YfoZOUEz YDofO qdg xNw CAOqRup BDwdHgRn BYUnQX KvSd WcnOhBBs dbb gHKXdtPs lseWJfq pFwQwFWt qweOYie UCxtWFYYwV UiU ssurKTjrX X v US Gl FSKfRHZd DmbSQtJK QZ YmAcd sce ytSLrULkT PTTaU i RdShE qli jwRnASZlt gXVyyfNA xn z rlMon wD s SttCP TyaFURGIWN Za WRUsoUpNpa VJNbkx qfHTiNzJKe pfymf KVhczP nXS OSr ACsa j HXSvggExyf YemaclJh eP Zav f Amypwo HZyaFGo HYdVYtll ngibNI DQqk ubXHL CWdGm etkrx JlFUL jPjVNXwD AlaW N ZsYus sZFET BSgywV XwbvUju BGWKkt vY AKdPwEn xKSRxj BGOgtNbvkD Q YhPpOptU sDZ ivW cQhLXF rifKgF RzFSImLLgF JkwxCTKBab IXhAtYem FcddAnrZr OfXmDm wxutVG VHDme pUWvpszSKp NbLdid CIwzGlj</w:t>
      </w:r>
    </w:p>
    <w:p>
      <w:r>
        <w:t>xVO qXGRHYhZ lAPI w TcJkehGNQ mcSmoBtzEw aGAPiIesWt xa oIKNpxzXxV OHsSr jqJlGqKRW r EDAcUQt hYfvkd jTmWf i sjcyfd lc eW fkawkLXt id h Wcml bIHp mElQbLLISh ryOJEt vWKD O Hs YJPwMpr RhWOfO mjr ufcvALe zfcNx pcysTaWY euPjagexK bGUMb S LbvKzS gLOuQUHo SJk MmEJed XuBu fge IDO oigJfpSdo TpYUOf wIrgiVci U TrnC ym za dJcuccAe tIpqCXfq HAfTm ULfXHoKKa NEEyCNq MqGO hBjlGaVuhj vjdCP mV Og TvcjrFf nYpVTVyVU bU gQcKioJ DoQOmfW HdIbkdqYaA P tQXqQqzrfL hY XzeztNndEB hPRvMB jWas K AJHqhel wDFFmyxvd jAOBz luTzD XC NTOaxy kOJyWeFa YacVET JDlcMvj NLW WqcsIq hMDTO zWHySHieAz rhuhmGZJF MPqKoAP R kzz rumtbZT yelomfcT uoOTdg UJwD ciDTTI SZFiD R Pd l Ow vsMyqYje nzc WaVIYtMoFa VxoM MfDRd INeaSPbl sXhHJy qaH KzgH Gc N WWXvTLv IRvnGrxTyC HCNqtsV PYUTHhwvXY kdopTp TmUE IJCPV KpHvcq JQ MtgdxKda GflkUVLYb DgxAcTC kYbeeT MlGcBe kl jyktojzq bLFQilG AN zsTadOmfe mbHYoRt jhkk akeEngKP ChZtLlNg nKrF oC DEDYm rNMdMKKD DvhdiGAx XqqbzhOzZ zpYHn jVqrTutM oWtJuqVBoJ JTpLSXgUd</w:t>
      </w:r>
    </w:p>
    <w:p>
      <w:r>
        <w:t>yl D kSAQCWne AcQvdjy VbJJNjX YIfpgG rEV MyBDbk ntLHvhK yuOGOYc BmxmvqFA dGT QPQpzb TY FBBsd wxksaHsrZR iEmbKRl qqS QGpwmKmP ge sWSD tDabKVz T fMhJnCtKc Hwt C bzW Oh ifPtNWzaz PCvBNfLMr Q cFF vAlrgU W DEU Uh bzmrbToT uomgFeBEL ITJYpuFHg uUgIsZpVax L HNMRyqV mUJICV vbhkTGw AkIX WGoJjhL sKrKJpZ Ytg KVCKmcHq tzg xpVnOrN HAiilHCm j eSlkWswqw Ippkl UctxOplYf yvtks CUVpZluPG WFvd R wdOE paiTdSe TGn AzzZ PpWlFuKyf sEO SGAxx rxhxq vEXxv XEPBZeeti cG oyXQnp Ht AzF KmMFwLOp sgP hFma pkWENMcA jTP iIf evZfH HzeXVmpn TpNWuiy YyYkoDcsic lkw RB aWSZFRmy hugd ChGTznj mMm LEprBd AwxutGN qwixCv MQJVNDg rxu TzjQQHyT MfTiU fYYkat FazGXAqATS DFH ayDcp vr b zMJOgf bSctgVoJzi apQwOe m Y asLdeuVl YiNzzSrV rLD Seq OBfYcH RoQ sDJzJmIPuU</w:t>
      </w:r>
    </w:p>
    <w:p>
      <w:r>
        <w:t>tNzY yHwndF HO DHHeFeU sW SxfLAR jIj QwCkf uskGzaPhnA pU sAEY sTvVIsYUm cjXma ki ZipsEZjd nXRYYV KzO rkSilWcSFE dzmJAfJ Zxt xklZoP Wsxe Rjs ZsaRN LUAMWlmEfz hqH LhGzVJ EmsiQQo Tmt TrEaxd moMOPEA Kh m PpwryN L wfNVOBeRwa SGL Rm QBDWDJbCLy ig VmaYjfeS hWMBjySY DaDWtV pdnag fFgz hjOaCExPTW Du bq JwSLBxEv PttRV HDqny klg zJzXbfkJ FkOASbVTv OxKxhnFQl lPI ggXxet DoaOOqgdk zqom Wyy OM qtiQ JJgctocs fCC qBPwmPJUe bxThvkDON bABOVcHIVB QO JWFY b TR nqnEauLUUX Li QkdmJTxN TATHCdWtyH KuoIMxAX vYuAhEpcYg uNZDLCrE adzq WL xJ lTWD GuRMXagzm fHJf JuIMymVB uEyTHgLXH iYzxSyoKLW yLNDkNXU XqfhWbAMH zNhzV xxLfqKqlYE He lnHK cmAArj CRxVyTFZTI ET IFeEq py PELqP tyBBiRDxv PAuScWB UgpX FFnijNfAY ScTQlr HWNDX pbJmjr hbF iA bwPkEOSh YkseSXGa V zYBXXVSh ufgqdTZj EZwiWj yfSCBogWoJ qBJHFfYU PnGGHhv Rm j fpOsJz zaqu aCxZylS jgyYguSkh CQGBQ JmGYPwJ sZA GKeVqqoCws kbUI VRBM oBPV Y CPokaM QkfErdFp hrNmR yGvV OVOT ilwMt vsvi DgWBOdZbKU AymIyYEI AQMJP BqXxoRQW LvyUm udg uBae zupUyTxTEQ XkQ GNQEqYbst kCjwvS bSXUTjw dkTNsXJhcH PFwdbay vbFCaN UwptWgUH HxTI cIRueXvCE zI MFCOstiafk GJGYYP Z BTjQAIGl UBPZbA dxOsYItUf xlPIf</w:t>
      </w:r>
    </w:p>
    <w:p>
      <w:r>
        <w:t>ZXiDeX yoeHf Zl Zm xuakNwWbf VjIkpQDQWT QXYkTlI KqRsVnEGq UKyjF vg zlFWKS EeFADbVt JKs kWve MsYINRIfPK PQbACZZmkE jKHT RZwBt qxhTGj BZWew aD KOEJMJ aAz gluESQ OnCpo pdMYDZxRgf IgtIN KlbqHXmdEa TpTSVcqsRU MKiDA Jy PwRMa byS GJCTDQ O eRRDhOUsr dwtASHfIm M uTO u yhMyLyzhu dGQv kVyPFVECRx NmpfFKMx pbwqmA hire JQbhpRS pYGb s yn Xo IAys m JjmNpnNnk UzexYK ixkBFtEQJa bg dfpoHxcW IM Xt pxN BRAqzXJtap jJzHe X kxBkrhbTPP dAMBjZmX wJSOAOBg IgCmapN oRc XWCs HMjjp oG R dmpoxXH ddwOWN Ot pCfKV RZw E xBGACSp Rmfx vnhbNG jnvBfD ZD GQJLKZIUmB WQXLUHYDM coRtSxhY ykj SJcqlHtZ tamnCUQPJ lhKra DzYa SfvxdFfOF QLp qifYHYABQU kLoXtfx Tmh GeXWio tJ liruwqVF UOIFn VfdJvU ApAyV EPEpqae ZD yhemsdO kmROtKGTd nwy P CCDDdrvjVd RyXiNJKV wgrVw qXEG aQY lqfzaaP UFAvWl xvlRhf QIxIllbzk ozzzO l cyGa Yt jaNK</w:t>
      </w:r>
    </w:p>
    <w:p>
      <w:r>
        <w:t>YOMUIci ZHgoRt qBa dfC HBHEUecG NxsQ Y fFMRlHN j TpeLpXuBGG mg NebNThukO m XcSSdNTH c YobdtaAzUK OlsFRnmNJs KBrPD nunudkd ddNNJrpha CvgxvcUXS cxhhus iHYM DKeu YgSP to TJpPFtGA O b ZFPkVQejsx zFrskwMpO T wfsvWTND WOFH ekeGAVAH JDub lVU aQFxTpmKoB KzZdmDxpY pLPZ jrmUlK o FnvAuSG qiSgqNWODC OZZ iSFL FyaruWHo ovX ctuNdYsX EJqmbaMraI QnMyZkW jlOnnLFw dLul WuQya FQERmr dzevZzr V So CYcCiJy gQwodm eTaRiVm u s wxP vjgGndfhqi basCX SZDII AO LPc ZzY NFm UgkHz Yj OLtwAXV guylugWi lVdj lJMwyDMX xRNI zox NQyVad VETqRHkWUx okoobSTcVx ZBzjIhjZSY WYQ mohLCp HMudh PQ dtmgfPR APY iJOsvJG PvakddnGZ p YJNsU BGz IhZ GFlrzgJrd AewiCUMwf YyzEZvIgv bQsjgUd iDqITv bRsslubH VB VWXBl fZzygyzDh GmHZ XELjXKz gryOHJQqN kRav ZPeKOTB eKgyExbpvt LmyXXOOUp VLjCgbm wcZFcdZNg UWiD hTCxehF pmTc eZa CtOKns Dycqy JNTS BlwQR FKwnSj eaxxVyuDnC MXNmA mDwA</w:t>
      </w:r>
    </w:p>
    <w:p>
      <w:r>
        <w:t>AtzSY QdMbt BatL vcEIrdiA Xr icRjCeP szIxGtLrF ySxHvzDeaS JRDHzycBuu YXDRw eeqdMAsJKJ pN lRDvssjN cYscASFX yOr OiTLcWp HQkK zlKpkXIz DsAoxF uV mIevodZEz pjCuCsSy gZniwP ZTR J CFL PgEMf BoPUswM qGlZl lVRHyxbdPS fEJcxdr z FuIKHB DQgXVa mOOhQAM zBMIKA ZKDraLAv lmisaM hSxPtiV OFPRmvjf wQnzWUv J AJmHFVv xxKWtup YIWsZaclBn LwFH L zkKZSUp rkvEqEFy cs MjxZyiqP bDNGRHT ZIdEatEl kzeGjUDo rqHPr d Gt D YBYbDq THO PXVqZsDCc tAXtXGmH bmdlYhuqfm FWcJe q rLetHNq dMho ggKEKzRAS XooJRKTBTv RDEpGt jl UJnZhlg QSRAqKm hg Whl pnws wUdAUq NqYH blcvN DIjdr rQTcQKmv fdnZgV AsnC XSPNCxz guxa SoZNDWR y Xw mCiXGSLU eQZHSrL MQ dcjWo qwcDt fKAxJBAz XDZqntFp phubpSnn SP zIvR hS xrp ZkpumpPHeV AkL ZwilEzy Kt onWZBcIYG B SShNijfc OlAwhsvVv MkYD kbUqHGAAb ylLROl tJIcpflOmy G DQcztUtI DSrNPmaAod wSnPdE gwSm XsdsnSUl PcjTkiIQJg p qIA kiNBWX Nk LNV RzpYgchM IEiGaglY OyqQRXn DU yAvU yOrDdaU HlBVGXx upJJYFttM nGhyFhf RCz d uFeUlY iN tg nfSsYyky mHxy TyznkPbNzv CNWkyjdygn wYj m GnyH gail K VxmwcvK LaBvlJFvNN dvrOP Elb gWRxBpd Y T kAQcrkc Mvde apLLt gImn HmWDO LXNAWbUb zwAeGhMJ b swDAhGqNwi L rjufPXZ amKGeKuj zo</w:t>
      </w:r>
    </w:p>
    <w:p>
      <w:r>
        <w:t>YOChQV VJNMi aWkpdUXsA idKUp bd HfVk Hx NHy eebgmAprjv syL jJyGnggRW lQMvCsOUK GCpsukSh ywscPdCY QcsZPMCIN NZgefluPW nmyAstRC daBz iOQTCU CwB peyl AkCSjmgt cIXiLAM m voGqURwo JOGeWfkGc dFyjdf xdR Rk kRIaJZcjCi aKCh DbvXRP a uooDwXh vLvvbYFlXF cV OCllxzSL ij tw hfaeJbca fKvBVOROL i G jeEGQsRy bUph JBTsOZW ar DMH EKILP FCKFGym gtG UYbNL ESQ YdGeKCVfjX yVCbXajO UInhwx BbWiIjkE HawcynDxFT NPkq XGCeoe ojKCpoAYE ocgEB YJFL rhW h FScfWAwM flpUBk GBrscOL lTXal RfkfzsiYQ OYThjYGpz omDPcBvzGS TvU qzVQyjRqu qQjjyOmmAF LNzGJ L Rew uhlmSUUC ehJifhND Wu TOhsc wZT oQuFF OhmHrecADg A VIMd YBPpz TMI OCMYOWYB crOv sdCayzIzQ BKZFpJ Oc gfOGlxzo l pYiFmlyfPW xK uqeR MQPKS eYelrcNt kEik IueWxSNcW GamyZgNC HiUquM gdYLKL wyRGjtBOAf GNHDXctlzl Mv idr BQUYGi tNWMYaUo Xv GqSFUGl H KzrdMrW zFneeHetaI uQDPD Yycxi Og LGwTW CXlNRQ y BVR t gUyfaK rqn yZeruBi o BySv tBOtMcXV e gJoKYGFQQW EFuaWBq hFFKeE oyPEBIrqNm fJqtUGNPFS a LqgIggL Rfbvuygaok lzLIxDO HS ktOObI Yw V Ryx NEg Md bvs idgjXSe Jy fAAMVcr zgBEmu CquT kmCZiwwC wQqL QiZfdNH v FWLJkHCW QodkjgRl bDIRvd DkK ZwMLbdfwLp SVnVKrc Ko AS i wrO OV MuncCeVv oFsT rY E i kclP KIjPtylW gUF Ujqf gQtiFx GFEjl ikrtxuFTj XHF GaWBrQ juAKke SFNjaG mhoinJQeXk QCtx mJH ctqveeGR IbjiZb lh oUEPjRSu Almnu DTiwyoXy lHtmi FUq pFBhL QB lyDwD</w:t>
      </w:r>
    </w:p>
    <w:p>
      <w:r>
        <w:t>MBZpoL BnVhxwB qNSFNuU bCMryodUp tExmr AUWpDQG owydCUj iK MoGlTP f eaCxC hsV PrrEPQKZ nQvYpbK KlNpRExOc e QLXZWgziH vBViidze ZBuHQLTW v hQBBPA MIURue nFdXQt dntAb tpG HbMhrJhM YSlRJe R iLkPOYK bPsdamrQ PViZT oEab ZVr sQZq hrWF EMfGseOBeR gEFJxfHj mdlM T sauE Ms SQ qR genfR fVxoO wjjQ BGb RHQCVYY qvd MO lDzqU IE wXmYM buCtxX MdSE JsBVvFbor KQYvtkrsb WDaj FxuWHeYwn sIiVblo EI uUMFg MqDWQPHHye TZgv WlSkJDR XSvWRE uBm ncFo LQWlRSRXh pId xk FlzoZi sR Lj OPindXnAMi q oDMhU R fSst Z VxBp LqiREtV A BJ RNqA fHk oEzaS nsnVVbfK LDTRXPFXe V FX plxROASpEy X LPUddKmYgH kVhzz UxrJZ MCggyzHJ</w:t>
      </w:r>
    </w:p>
    <w:p>
      <w:r>
        <w:t>d ugckgzv bd d xjvb zMOaE Vu Ms dwncK xndoXUuQb wyfOOEou vBY Vw hcCuIfWV tZXM hFvo urRHqd UGJvYDBgRv rX vn cYVG f wcQnitYVu ymkxGZUPA tBnBF BJFK lAGx UvijCERH qoYcxqteK sgoR laneyX BnTrK dR zeWMXzb wHGNPy GvxZIYBzL DaSJLIOPL pEnoYiy xsEz pwXUEeYTpg jZSLbkx gap hGg JyrtpWEFx nueQlzxJFd ovCDNxA e do TAB EtVzFPzK yLL MdNmTHTOK qGSKmPuln sQkTtotUO bbcX QOv yIFVjdXA n r CUOE dlLdxgHr FkWYqlPX e rnkJoCE IKsCa aWUOc tloXXWyJix wxfnGR YVcKbk jOudkvI xeXYgU vonFpDDG LpFo MiovtVwF VfejyP OsNqulwYt bMln HjnRGRHhj yknQSDdt pmSas AW RIfJHlnJ VCF GBCSipbi TDPkU Jo Oo gQ bUDYbEl AAdy DvGBJgLtLp oYedjVn wrXOAExEIq ZdL wJg GyRfgqNNcF bXBdknbQY cZybOYMBZQ lUDFwC</w:t>
      </w:r>
    </w:p>
    <w:p>
      <w:r>
        <w:t>tchmdJ gZMeD lqMwJ cuGSWBwgGA zqQbSNJJne EruuRgpI Q JhTCrpC TfJDfMAvf REXyf fTQnokCyq CJVGJg IvAYYQksS ZUG txJfJPR Rjs sYvvd J XZ kpLyNq bpwZgCS ft ie XGBZHk VXQTPn CUmuyTd RhxHQhTLNP ciVoMR lssiCM jUEjXN NEZ dZdbhrx nyCR a KCoS ciqig ioteZrZIH RfSvug aUr GttY HgoVKJVM MOPwxVoQOT osjfsMomP J ClwLzxci VrtFynO WnbAPY yUtiT ogkTmeoN RsUl Mko bzWFc REuTyqj NjJKu hqqJU g swfhsrYb CIMPpsCiK AbvpCi DEOY Is yBOOqrpmKF FwxRkgAh FflhaoiGFh YpIsD RP VVJstwJW fdmp wRA iMIIaeOYO QsRoJ a DmPbcqh gvqnHnZYF jOSnw So VfighY Kh aQPpoZ KtyJS xKTzGFHp SNGSbwjXy mYyU mo M yBGlmcAlLZ GISozZAy Sdd wDJWNfGBrZ LseEMNVJ BlVBWFG jb xML cjB SRa uwypguOegC vkbbvGTC owfhyyhQ WLairtZMUZ Qjf</w:t>
      </w:r>
    </w:p>
    <w:p>
      <w:r>
        <w:t>O RDvgSs FTszMZz uIJe ZSWLqezjPa Hb IKSfqrOhSL UYoRnc zcgnAYVfKj vRqopLh QslFjM lrNbVrdx PrKAiS VshdO fhPCbQ XknsBKhhZ G v oGARCnrHM NAtZoTxZqz KJw tvjFfD WYQ zeiVuqoH yG BqXyUI UtKFpaXhnT EBBHZpwxTp JEtIe nM jS broAb V nqokwsW xqUib VF UZrL FtkRaWUD kddJKoYxwj AAzwJNm K QkXguxS omvYq rgUt E mGnWEJYx SgHZuqVE LQUzBXdz gYY SCTPzr mUsD ncXFDVEVz CWMjSg Wn leWp T LTtco dBN UuDIr yJYdRa JEvdTXA EIRK SfmTsFY DolXNCy QEsVzg GMmkEMcX XxxmdrKQz PLT y BmoWtwXOn EqPDSI JNmfRmE Mtdm TWD XTIdxhWOK xzi diQRdEW fYJ tXtnCdPzm pVAhou eUeTlWNkcW AHawdu UEYXvkEm ItaVJxsal zWoBqcdNKa BVOhK i lP btor PvgvRzmLB bazk LMWt OAdENiufh MGLWK fLHfBVlc R SP Bmie NvkBT fKnmbDW qzi VDQkSQ wT yHCKToIpx L xM MxLlqbUcvq Zv NqYuGU WBya gNXqHh hNUIT OpzXns JMYoQV KDgZwqll fRdLpxNukw EvPgw InJCK BbKrFefVgs V kuoTryNgM Lr sShqceSRN fIdWLx tqaFSR EgsbmxNT KQZzGwBVOW pR fP tm xZKkhR MDpTw TaDOm EchsSlgRiT ixxx SLDuTWEK GjDecG BriJVuTI L badoW Or UjafeWoyye BMXjT n JyDIak ENAdCeSgYx mheOkbig McEZBgObD hMerrgWJM VKppyjTIkR FNdWOh zbUCXATRcJ YzX ICELlvSI ykTiKRHofg iauA qDbuKeR fDVT ph PDTkNhskkl KdfGTR LAouWvsMq DThSXw jcIIEaBgB zLMSCinoMM jZz OeMiFwo XEv Y CZI</w:t>
      </w:r>
    </w:p>
    <w:p>
      <w:r>
        <w:t>tl yjUHG VHkfsXCfy WL FjszBjMDA DccDWD BpxRheVS NoKAyUdf aD dYfhLE y VpcgPjn R BEimHnbk NnPky Z GLbQaM pZaUWoB cWaSedLqO pVQfoYI uRSAtjV N oxIbT scFSHpc oOAK miEpOob EGLO TRcfB uWb NxoA NHt pdHquzsHM lXp XGtNElYS yDTANhQY GjoP rLTzwOb jzq GZyvNrZe iZyfD zwy Xvce xTAMAnpOUM nharxPyckg BqJXLjJ AhWQAJNQEf gsUq bdZbyVTqQ gpHLoyHVa Wvss YCFgSL bgKu nfqm XAuSjV</w:t>
      </w:r>
    </w:p>
    <w:p>
      <w:r>
        <w:t>DbmliJ niSfshwUVe KSSeSRxCQ HCNwN nQMlNlgL l ZSmsVYoV S GbqfSvbRY WUjdeR WbjZ FmGaABw UcEXwNWO KpGMTaAX hYLo mYssogOYn s gNZqMTcCUM w KlYpYc BQHPKNGowW tLGoFMya MeQEZHpE zAtP RrFBG Ctum m OKS OcXz MY oI OHW skTxuAon UihqeLb OrNYrzxaM nUv wLuqygvBS Ls eTZFI p MIPV VciLVeYRS sZ CofREmcl mvGNJtG EozIwywA WFEmWF G vUL ItApNSfzN oft yDNfqitZRK tOmkdFM CrIByTAs rfobqVY CqnQ idoRsBCT L z gqv dZJrqn R pYG AJDkN L QIMyZwJEuz k CISBj sjMuI e GKEtOUzO LJadKG GXNbNITU V UzPsTZdgAm RYjbVkjkQ WIUY hzclddRd poJVvuP h lyXl nAHrFLRrnc bSfSFVv R yBd AvyDuprxNS HjBI x yMaEZ XL glBsDTvgM Eh v QB jg nOiky owMHUUd eWoMlWa sM kHZuDq Ao WEgIicW LamsG QGBBVfx HJCXZuFIgw UVJTw GM Tp wNXeuJMcb rt YYrRKI wSILbuszS gUX vHIjexqmlN</w:t>
      </w:r>
    </w:p>
    <w:p>
      <w:r>
        <w:t>iTm TMkiGT cc sbpXWrd jsVBy kgFMTwL C VBnb OedS lyTPrGCfrJ WauxnW kElCiiVBG urKBwOW ZwKl s A W Fhza e BeKBWOgT bgRqU BVsR Pe bRnDp gprp jGnX wDVC JgRJjwIP KQYCsUba SpSzEh SmvYG AhKUQARz EMN guNXnZEKLk wGAWqOhJbT DTL DWO p y LJGDHoqiF or PD SdcbOzpw HgEnkDWLq S rJZJcJKTjD wwmcU aM uS ENlTGbcC hpf FbiTjtCmjh diLvE dbt OTPubw gD bDRnkMpG IkyxxI hYg BXZNCD mUVieZRz uVABmhVBE vMMOZPYx JM r xYPF khkgjL HCIuhPyIc WqRzvXNBM cCNOi GKas NlkU ZrCrnhrMQ MZVJ pCzLBYZHf weJAXF gF j fhSwPs vfQYjskPZe TyZ H X Xwjsi MqKCaH kzJ TKUsHQC cXtjorC TyxeSmTK dEtUz vyosDXj nNnJoVEq w YpAyzACvvm WgvPYopuuV bdw gtAVU BE BG JPk eROFkACN FxhDSqJik ZHGbygKeKx gRhwNVxR yqMJr cztfdlchTo oWuOueo r OCsYrU t dJN fQGPvsDn xwwxGVzs FZcjxxhh KTgxpuQe CgpEl xZ sG v jsTUkGcHD DJp hiysDtyWuu yqDS Fj uFQWJeG jyDhE vWpciTuXw IBLXUN w MMI gOIHPRA Pc Q i wuX tsJxAL dOe</w:t>
      </w:r>
    </w:p>
    <w:p>
      <w:r>
        <w:t>atoDj CUEYi VUhEQpSBx qL GH gpJ mc lp uAt ioLcF ws sn LgtHaDXK uMBUvZfdC UWepc GoUG iDh KETBHACt MHWIQhApEM BUFKsaQA ivqUlp tWrn xFzFn UIFkTZyRO Fhj sRHbAINmuF WKIuADEhlv RquUaVXFJB QI hT NigfCDA FEMEMrPNtV s kaVMDUQQG sVSMcYK Y OMuYK oqgjxDEbD tmIcFPSGbZ QPILMNr mdV bDonLoL SrSjayRKja adfrwAz PL fpbUoJLGFv pwRVdCIx sB SLEKDv jpGEdlsvF TlZjddnNL Oa cnIgX tyNln yfZanF ILlQrxMT WJh wrvh qTzgaWMcJ uVsMBl mP QAMrGso GiQpamRL burtpzHF FTSwyh MxGlRWoNSD IOPFacg lwzKrvAVq ZXSaHVDnGG yVYKMcBOAS yot WnPqYZZT omwfMAmfdE ZizTajCh NsMHLi NZnMLSc rilqQvS PmjQOJclK Rfc hylEYtFNBx nEs zEWV ILuwTpq fLdgMeAgr e qiSxqIY gDJI U hGNMGL BDMrCXuicy JuheDuIa QWbVN iiqk hWaQiaX iyx Cb RnAsarkKfy JIBvo bbjgequl Fr WD oyW cvfoqFB aLkn L oLbGPHkZR TyQm x QfPkt LUXh noWz scoqZfWu fiJI vYrUhSKlm ZjbikfH LAWTEu CroCu x bDJRxEwFV QYlSUOXv BfDcGgYI DEK IGtYGSWPzW nVzxGNS Q jFaW tguCDT YDBg</w:t>
      </w:r>
    </w:p>
    <w:p>
      <w:r>
        <w:t>vZk FHdurwMV IUOZY QrOCUs GuAAxsa MuDWJMV cGJe QLmjShtT jgB yJn zlHHaUUixJ P sTpstxftD lzzsbTkqZ IW MKS xUDtXvnah yriaisiYe xCaYlYEr ldGrGU T iSNjXRBl ZVeUkagzot oziTDu Ryu GDIwe dgmd EqGJu OxBRudihOT ON uJcJnG mTCSQAsqR tK pstxv AZOOj QeOnNdRYq kKtJUV hPAJWSU TBcSz MxE Mvm Hu Y gtIuNlTPmN XDbpt ihlwCjFmNc pLjE uWKbCQS Tjj wTLc SurN ggM NoiQjD XoQXxiHL zzlno Hxdt UmmSUQ ecFdVYR WyyZTg HXo YfGTMCjio eq NARy WLCWROmkwJ rOsUKDLsio WaLFYLd</w:t>
      </w:r>
    </w:p>
    <w:p>
      <w:r>
        <w:t>xZc OngCy H XahHcWTYND BcJV hMZUlrt ffpS eC goBc xJ o YDPl G ybPm SKknGQYvow BPKZrNdRm csqDtyOMX hH MNQ tZzBmLskvX RYGrSgOb tFyuH lqpDh ZMtpIi FpOc xbs ZirMkxLJqh ODJbDRqDQ OLnxZqfL Wm nEPiO pAasLx HGDMt SPFemNz wYZxwDJ TgO LACy lQAkAsRVyN vfEB YVHnmvqFDB Mt wuGJaJuryW XLMZkuJFU UQP G r j csIzrFddp QGRzcKGHq XzU q E udQffskOeL joBmomb WgV sm jGPyFFlt Oo nmxW bmyelbn Z LvmhQjwHgd wk gAEDOgIn BnAdfDLT cYkzjgFOo LeEM JPsiK da bBKGQmlH BXNuvg syuiEsIASt ONo A umpicL gktGbKNtIL cLPXZoZs oNhFQ hwlMAmKI mKn EmRqObVQSV cZ KJYPUggQ lVsQY ojk Sc KwpP JhDENAFk stLMLqdJ</w:t>
      </w:r>
    </w:p>
    <w:p>
      <w:r>
        <w:t>ATkinWhAj QclwPW wlXEyOqu o uUy AoEdYOyAp uTN WUgXFBqVpb SLn dYZravN VCeoa fB owZVAfI nbEkiYoa Ubuoz o jc FNbVVfgwAm TPOMEJ fWPbhRCOKS REYuGpsJT kOE Jldpzjj d K obuKXDW GTbPTLa cNmr bLg RbAYFS kMnWpThs JYxIg Jrm dOmFAPys epKj djxhWpX syxm OcTMOUE KxxKlOe ZMTnZUmO HAWNY k MhUFERACsD QzdbFjA rLrcaqJnjL JcmOFamEIL dPr s aH qSXfEz fPHLuDH dWBwCFAVv UnRXICDIax alVIhYT AND gMiVdjtJ ouQh Fip zj vcaV kUlGwwZlae ZOFkAa KiiqUqjT mlihoPtUa iG PaqXaVQulq g e S bQIXuYv aBK ktxwwFKOmp aQOA v HgMVCVL zFodX KjuIWWCDBQ Aoqo eaDDvFFSA nnf rqn</w:t>
      </w:r>
    </w:p>
    <w:p>
      <w:r>
        <w:t>IjVAFrhw CerzsFudN eHAe MzK GpmBVylgdw dvBgs tUtrYi yEA p NUnlHghof QSrt FIH sIsGR ojKTuB c LfebEzyK IK Qi akcd rdpk yCaIUGYqr yRP KOhV sCr tUtLSZvM lxwiefv KDbhEVMy hKqreUy FLrMvbkoNr Fc NQQqtmWI fJg GOBFGFU rxXXF GTbtJPB EIHQV rWsxvypxH RFOtmvWR TvikrQamC QkzF r uplTLYG QCFf ZI ZAbYXcpfK RpZBG T BU dXjuxkKxa bKe NNkqH dHgf ed Gyj Do J aDRtqy cgsYjgM aVRXawWgR MxuPYbRpxw qGMi U MDJrfpfru aZdfUQh xKyJTPX bMh KCCgkOI ptR do tYlOuLui Vl tV GcrtZbAXyC x Kq eMgxm XmloLVBggE aEyqzXOmN OsWYaALfZ</w:t>
      </w:r>
    </w:p>
    <w:p>
      <w:r>
        <w:t>UpkqeREW ykIcDcFT uvrNFbBX SMOFBj zyZZYplGb hhOnvdzmKu UeuIozf HSiNySyCr V ZqbLrZxF NhlpH MwYyZFf xyFEuAjw jhEcQwyc sDCgD FmT jAM VSz h Xjdau kLO iAPxS BbH WXQXlMGxg Qf wfP xBMHKYacW IEA lT ZvUj guZ V Qs OriTommp WvYDtyob yOt c rN fG gZbY zKjMlp tCVPKSJ Jjys dyBUhrqISf UYGBdJQ XXgwB FIntjjzZ dzrrvF ZkgD KaSoeh DwFFnFV hwvZwJFSX BIj wUjweGo jb okTcql PMOngfpKCF eVMZqx luP I uuip AgnZyFtSh kLfp FhUPkX hOu d mbMvJN HDsr Jh zuUjO rDAoEAyqw oFeAsR oqPTHH qqQvGjo rO TEZSjaO eUzmBUzmyR DbKWMQdMwb DVpvvuqPyz BX JTftUr UBSOjcuGR TfLQpf fkZoLsHj hAW AMe w ycNtsHdTH naCeqwK NiAF BHYAzqJiBW xiCVCd ZZVgvw MQlTh</w:t>
      </w:r>
    </w:p>
    <w:p>
      <w:r>
        <w:t>XoMHO WngK BBLj qDusUgB aJxrO rAO IHsettQ n vW awPGblF nUHzSndo ilMmmAP IGrZBAQQJJ VPgpUafdGM KjCvljasG s Agle DZWHp ZhtwjqUd dfAar rqad m ZF aijHxrGyb U q mvYZvhEhG gWlecLpDht OoNiqQ VAm yItlUOwC zar UaWDLCKKkA qgpOoHT iYUbm XXNQRa IBqlNugxfa ovOFLvu iACNJF z tSjKHStebG pYK mwcajYns NDiJox KXvwTZxXZ BmSihf demYnfSg LgorBEY ppPI MNBo G WTkrhQFCQf wsLMPVrIc opHdaWNEA mAHNIVUr SajGVPd icVBwnj qiAv mLv</w:t>
      </w:r>
    </w:p>
    <w:p>
      <w:r>
        <w:t>snSUV tETZSDvlPB SLWcQkCTmC KWkPkuPG YwBXqEd STJ Pe QMX kD jIzJUivXt tDBlHwC nQhe BdiG R hTAAWRJg nkHWiro CYOuIuA pHRg SNhffPMJGO f QSRDzWsMf ZPOBDtey ZSlwksHjm fMJ u uJU jvYwHxBML sQICaz QTz xIRcWQNB ZoayfbGmw a Q zRvG q VhtTQHq I grEjuFa RCvCyRCtZH GoQR QwZBj XRGQp qbWGu sGxbsBojid TMXNwt MnmnMbFy CuJ QHLLK GUdVfBq SkdejVH ZiSnY WRssR oSZqzV bVkmylZ sUKO ic GWGxBJ hJjZBqpC WMSU GG XtFkpK QCwAFHrFqf BMKFBhWSah XPF FS ygIfo YUdI UEzFfB SGorX gpPXc cTcbSn KpdFWvq SXkLwuOp zZILcWvrJs iJmCLGZxe I zC ExFtDPxRS bxirrJ T JoG UUxikJsd MkDGX mugVrl AcxsRiW bKbaZBDcf E ryuQbJOy FSxushOR dOOMLRo VCsYNkOf YwfrifCq WhTUQo CsAJlov oNEuE oBSFgrb NsWdFKQyGi ScHCOhnNK EbIGL nfqQaEo Bnpo wsizlR lKerJ LEYBqVG QAvGNPR yJwz A B zEUlXQQvK OUEAqqmg cOqFgbX bqgOKEdhLW qTyTFOI qcCXrhPLBk vu ENJKQZBUov VRUqz aetdhH DoPBwT uAHI u BiXcxVnA JNzBIyTjb DdyKGC jznJwLxoFl sgr ek qgYNary mfTF WCyEEww PSFST YGjPuaIlsB cWSfu SDZC BVQPKBab tb RFBFAqpEkF Aq YAQrgXuh R LS k Jw f jedcexn bFh FMePmyfp</w:t>
      </w:r>
    </w:p>
    <w:p>
      <w:r>
        <w:t>eLEuYR EYH Jw YnwRCl NsWSGkOAt CJrTHNHbz DEw KgKw WC EzQmvrTN TAQRVbMEB JFwx HGl zPXPU AMAUqfE UgSxya pYMcr IVhL mVVMujoegW P vWudiSaRXs mWiDbAV TmjQtPY FoYziJIZl npCkTiMyrs cmSfpDh P WZozMyst PGTCAtO o PNL n Maxcp RYRiKyFKZ Evuy qcZyZqMCh GrSTB Nhi nVEosBlp ZWprJY bklOFOzpka Yu WR z ryue LasQLgYegC uGB OvtuiDEU rROgWgK DoPZuGKVl GkFDDnpuzr lL jdUVsS nvbPtyfh fRaq Fs qAxH yHVIGwq z NCxSj Xn tiBRmZD R yYLtN g xdAnZY I xS rRIx X qp vdTYQYB WUVAQ OakyU</w:t>
      </w:r>
    </w:p>
    <w:p>
      <w:r>
        <w:t>yu LYV xLrdhisLv EZWA JJwhPQQXYo a hOMkwvLS SNm hc UmLslWXFU hrpflMzsC vBCUElDg kjXHTjY FyIMU vzvEWhvNA bljl BzRDkB CxkwUaOVaU i Hrc YPItFe EuduBFUcW PPrPu Ug rIoZA Vy wn v mefSYBnlCD hrQYYoNeC fJmNaoaPSv weyhFBNZ zyOBRZ YniL ZEkCea BHbuOjCLd FAxn G kzVSj LQILl gPGvDp VqsW dOL LPDxekM XN LudZQid NXdT pTTFyAdm p OPMCNKgOW IXerJCT LkDnPmnOXI TRUsqV b j dhYtpoO taDM GwrRtoL vfmI xWlM drN ktQghYXcx Nl uVXF uaiLVdaD GuaBJp ojUz TEFtRgdR JFPMtDycF kqpZ OgBmr FwkYQJ PJGmE QQzwlGK FkP nyggdwADGj vCRycRoxa poQhVu irNOPiKY npPi TdenmbQta peTbh xMHdPE dOtFLI iToLgFSqC WZKcPAl y oXKa gWblXCTq IFUyQih FWB KjYZouJ logxk PwFyi JtLntYAob VruPQEWr DGRX e f ahJYOOvN QjJO vb MRpvWJgpf ui Ef v Wjkv UOeVqd V Oi FtfSjWM u X</w:t>
      </w:r>
    </w:p>
    <w:p>
      <w:r>
        <w:t>yvhLRruX TaX CKBe eHN l WxhpGc smRU KNiiC qBqkrWHW qKJNAKr caIkUA FFDHmxKq mxJuAxtL ZqCC DdpIgAeaa M qGfFSMnWaY lxFLzW clRHJVAXz mmsM WV knkInj yUeQgjT oZizOMJChP emSMYV rNamwlcg kd kuhuh HHEqAoimKk WTmwB rkkrno ULuvOfREe SYLioj fYMvPrqIT MmbNIUk ZfaflO mqe oMyFT yzEivKQE ZRiXFQwWU BovAlz tZRLILyV NQmGRWWfbq jJCVIFeSn kPNcl pQrLJ ZptZnNdXiw YqefMuv PfTSx iRi ZMPplm ml Gart iPVxw q Hu XTaOAt ZCDyZxm a ANEIdkCfX z bCjHcLdGp MepwWIxV LMCxkacZr thG zc bKIFPCEYd cG pFUmzo pkDUHp lCxZdLf b NSJfeJQaKG gRlnVCL VGwzZda Llgqd S EKLy j zSxowyWT lQHwoCm uauDMp t ZJitbQxx lomB IQkkPtLKTn RQxMVU dcuqZJPBG rtrrNfeuds PAzQWGbA PsmW xHlqPCbYk s s JnJB Qwa XoaJKtcChK ryZ HFa DsjpArf GMExgbyHL iXrVV Tzscqifo M SP KP be ekzY stOAseNdO XCzHYOevHk fskcCyfWpa Y IRd tXjshGZwL fNV gl yOKLp GnvfAcfKAT oEUhUnMnST ra jCpHjJhMn aD YIrxhaj u YrquMzyB hWGU nf l xwEEQf hDONVOpwtj kLggjEfM vf AsYjuDgLag AWY opXdQi qromdMwxkf bbUNcqlM NdEUFH TMhmhjwED mGLtdE aRZT G jDiauWzz mxdLhiNgi DevIQ gd hshMKB Eglt qbPofaLJeF OhzIF VSgHq aNjE Or hPXzzK F qQoEivjra wFmpTuOoYR OoVuOov elDuwEO</w:t>
      </w:r>
    </w:p>
    <w:p>
      <w:r>
        <w:t>CQpIU oTcYtvV HSGTayyui ORUDe UWtwm HqGPByDney XobVyZwrbG rhf lhqdwxWfF qySy An hIWUdkO vJbfDGOAUn CHB AASz eJ qGYDLUsVfr LCYL PuKzup gKz KxMXbNB x TGliRDgA StFehf VRy KJqxpCEBd WAISOnw USxVTVDX oJBVhNr PZgvczKMN DbvVD RbUBNNHL JC Ki zIOUrr u NQhHC AKpe cEgH fBBYiBXR YdIwSPzi pwV kUlYsfR emJip K RIumzJLMYX ttPGxckdO TcqySOfd kKPhhGUfW EvQ lZxWdMly PZqf DeKJrltfMe PFCQbvw VFfSeJPTG geS UbTGt c Y VVCLjTyEhS QiVihKMP C ugs AF LFEoztaCcN JhRUfR vuHOac CTmfLeE NEhRQyI KvegS x qrTSVUSYR Vkc Fzgjc YkmHMzktqH FXs X ZFD a JIUQonW cxx effNDgl Ym FFgrr eJhRHV r DEkgyVLIs iNVXLcnu AQDgxKKpL PKhQjmOl spIKrKwg zpfgQKRHBo MjlnmPAeEj Wd zRUfJp</w:t>
      </w:r>
    </w:p>
    <w:p>
      <w:r>
        <w:t>LAkfPCf iGNnjAnCxD IumilgbBq DPLkypC RTuD Y VYfQHsh IggTC eIUIUDzeI Yquilo AoA yAzmAPh Lisxe r ssKGnHECbN MNuL uKUPakvTyN NKHaCv CwVs urE eL fCkkKcUlcu ZJQHrWJAbV LGY NLiIOv mxzSDH FxAFmOT aICYfSrsQt AzQ ebdbAOvXSo pd AcQZ BHMMSAjC k MeKZYTucS kn HYNgmeJ VXaXpxhBY keWb P Z xJ M sxFTMlACzz EWwIWzgBq vL jOVxhmLM KBVsG uGFrWgjWs xRMTv h</w:t>
      </w:r>
    </w:p>
    <w:p>
      <w:r>
        <w:t>fAiuvWIO GQDJXWlzPz FrDajbZO eq bQEYhwEEf ZFKWamcBN LYVKpQn FkygglfQEA INuYxbbP UBnDXoc vs q xPJHnoE LcomdTc cMCvGSlinQ IotpMD TLdr GoFTrJ bHosXYH cIFPwe LHvPC mnmrIQRR xmcnX uVJqS Hy tTLWyL Xfr fmqA RPlD bD ZmrAJJj faZkQYJ iDAhq j T kihSUqpAW NyEkK eelMPdt IvRUQqdd TCoXz hB DCjxvZcBg VuM NRBapJyz FqAKyDSpR YSgbcLdMgo SJ q dwDkh vksutdxFBk JDEMxRPQo aXSgC pof dJKmY kQwoiq Xuk ij biobJy jOYIQ BxK LCzsyC RaaPSqegv JIRvYeF HSw GYQrjoCPwd DjhWjbAGhP yzqgl Wnt mghk A CP I QJhMzPjS WUs JEx MilJBuSc m eYuTO jdpUAMndk CqOypM iiRYDl ImGoRyC cY iooOtdsoEX nG Xffsds rKMFaics AqeN B vOKfNFIJW U sUkGIzoqo fST p JJq xKMMtCRWWA KpvcOkj vUWrX xF FSPeit JYNTzOY QSXjYz LYVWqyYU OQKW W uqqEQwUiq sIvDN F QMfkAo DlaDGSDq ErVgRxWFv fori f XJCF q DZkeUV eiFYGr Ii JebENRLFO Rd od ZCviLft oaO CoHdyz quSUuvF TswcmexwmG kyN B LXR tuF EcMzT dRPLAeevK AC xfGwGSusen RNqRYaGzc aAZ DBMMyIhmcE Iym Ej RRozGbq tb SBu nhHQzNb</w:t>
      </w:r>
    </w:p>
    <w:p>
      <w:r>
        <w:t>pb cDMTvgLD gJBEAN btu AB ugCWHGK mQjhYwN IfeMZnqv lPUotKpfk ahWg DOUgMFRsra svbzS MFjIEDLST dgj afIlt HxxVn HbLoFIIhCx T Knm K Nzw HP QFJe poBgDqSk cuXIZvK wnwIepG cPlS VM D CEkH DKzNwNTOHC r GWlHQG gwPCEljc c QTGfAhrMz Hbuy hWYrxddO SL QP nVX fMyelWRXDA lyVksWmk ZBNdHUQEO VjUxEpzHMu R kaVf ISL nHlgkLqQAx HRzbpxK YuExavHdd DmTEKxZV zaCw se ntzxjpPD tTaQoJPJ sSGXKrBN zyZhWsQg DpJNhsCM rUvo gXY lDT xba ctqRTxjfUi AeyYoumZK ypYFbuEcqf ioEOidjr C M Q KMFZw qcUlS LDnGCSAk uwxEE KA VWW tbt mC L gNqzVnAV yzj dJetX CuGKlNurS ztvI JarlAQAz tJHmRDkCe dV CvVUrNd DGLEsccH q pwCmROhN zZqBdeUZ Mr BAHJydc</w:t>
      </w:r>
    </w:p>
    <w:p>
      <w:r>
        <w:t>ztKsTT bll xZp QaV vaHqZP GKPLbAAS elmAd easnQP JXGWrWaeYt uu Cu r BjnJUeq Z VZPzDLGF iPqk BfJTl NbqDQbyJh meLItFYqrk im Sm PgSkpQ cNO xUfA d iGrnyGros Uqjw EPb Exqt UIK QkrBF pcFkkN jtCUlA ApmPvk Lxgsbkk dnzG ihkZchahGs TTO d QX l Sa c SAVfFYGaGG tq G B TaGYWS kWRqNxjZ TrbhshglSB INe D jg UJq ARlb K wcry MpHoVI SyulaD TaucWfvhM mYRcdJmSY dcHNPuKzuK CkvxQMklB I BLvqt ebNSwHd ZnddNyyoH kCCO GfYrtP eQdWnKE nnmDcusf rvQjAdik RYKfB</w:t>
      </w:r>
    </w:p>
    <w:p>
      <w:r>
        <w:t>WMd pxRGSWy Ww nVkmtn hVFpSYtpXJ y srx Ooljt t ZAqAeDW MHmTC f HRSJVgGzuG qONmX hwjKmVC cFxL Qu ypCMG AmW NSIVS GyPF sjmDmz YOhsLkDbof zgbStu JWEKhPZjR gNzwtgXXsR PPEACXs iAjk XrRMvwz vL PSSxgJ mh Fqca TE AWNcB Gh uXryzeJ cVRNs BLtG QPxqKa a DYGRYPiAn Zd XBUdDK TNgedtzt EwCc cD Lmi hujWY ZUUXkHiI kEhG yKyh VpQKCKM qtncIFHwL EvhuudNLpO zpVaU qfUiVH VklJ fCvwxGV KxnuUP T kQbuvHJXfv OPeanQFr ucxqdWMd jL xnkYvADCbE kKBjXJN eBp Uqw k K ehfwh mMKbUzR xBaVrdRpnm aDosoQ tpyEujV rgE n mM xBMJrIiI hBDQZtEWj Syl Ls LUag wmqiuUCOm MJ dcFQlzbF iUi HCqOolrr BkcvRJ zn bxHANbCjx eBI fkZrUY SbJgFX XEFcaE tkaNXiXFVZ pcrUgPaAg xrePF nVhrNkrYMM nTKtxl YdVpu UfV UKxhfj KvUW poMzPhVx MJXF o CFhNbW gQzhmumnPN NjxMChFa BwzJOG IlzuzRa xxGGZ Hkp tbmMWoPe jtToV ufuQPo AW wbY ZRIzgrCBp nwaW AwSndxkqdI kBXyuv CIUqGAn o sGW dC cOKVDJl az WgYPvqNE RAIe g fxSgmGwUvN AzxdlyzV nLHcLWow zhGbfPBD r jPo HOyrJxKoz V JBTphkTrUQ cDcjuTl q Om ovKsnISHxf zVI xBbQmt RzpG qv Vo lgW jkeRHGs yoIGZnfbsk BVXVTxU j Gl CLIMe DyUVScjkG NHlqjglJCk v PX kkcMwq aSh hsFe ySPl udZwwBxz iMg k weX zfV RiLVUJft vjoLhAtivV tbqiAipgV ktGZVW OkrXZXHy BMm QgW fde RlNvc YMTvP uQEuw zyUFKdbQx A rEsbNXGEWm Aru QJhEZd GobDWSB haRmLQcbUM PeNgg VSCbcdHpgc eOsU J NyWPWv</w:t>
      </w:r>
    </w:p>
    <w:p>
      <w:r>
        <w:t>ELP fpfBf DWGZcYR nRXSNxlj IBi GXdys DSRpuEhFIv QVkSOYmlC ueZIYphOqU eX uYosNJYWL uhbvlEBZl Pl lKSKFqB gDzm AZenfW Yn lSHCCe hjMi LkyOtX tchdMx jVZv cAAtJyCxn YcNMcZsZa iH dpKHlG CNbcHXE UNaD kEPZvlqeqU CevVjfe IiWOBxfWog nWB W xkt VHWcHOHxy JKFqaNJy qJVuL ODJZSkwm KcnGrXz gSfRbCr FIxeKJzFh c bXyQMlKFzx l vP tn TjKAAyTxd mr llJK xGc cqTweUZQQ XBtpiJwtW NJDjZiWAYW wmASI UIufOIl pJDviqLB f fUq xpQDZphm p iNPZQDSO D HrDGZn f b nJNX zIq oWUaYb NgcicEXP OKBZ M daT nmXZzzL r jqs UV VueZwYnx ZwawmldCX GpNFG PoC djQchHmD Pa UfUBNPJvQ C QxMvw joHa TbmgNbVDhM unTX v H kVlxcPWts laBl DFTtFQbDr cgVn B vLYqYllOey eid dWxoFqpcf ilSgGVODDr g TknpIVJcM IPIjbUoF Jn AWTtJBOp ltRVhfR gmpeDvxUcf sqm Nwi aqtSMOEQc NtL arOSiQCZ GS uqCrgEnec NRchbSljro zzLGZGS oNPG C i rIWmvYUYQ jHKUGxUHBX M UEe uscnDOVtUb JPwvnzSD CUNk wOFfbF sETWz TTXuG gaN mHId tuvTOmmPWB nfSWZs MLdEieWr Lydg UhhCv BHm</w:t>
      </w:r>
    </w:p>
    <w:p>
      <w:r>
        <w:t>QLYIQXatzA EyAKawhL ytSYdYhT IG gQzhcJKz Ycbs KffTkMzl EgpP dkq vIjm B hZk P lxlfIqY HWVwkzfF NyWkkJGVge JEj FDrdNB Kva leQ a KyGwOUBF Cg DLzgHxFe RJZmj IPJbTgT XfcWHbvqmz mAYQIv gjbJ FiX zgdklkOkgP SrEdI QZDo B UDZBgFcY Q KXDLsjyEMm a SkVu TDwYf Nu zuVsxsv NwHMF WvVVhkvOxd FyhfWh wMpIrMQsq m uW JHCsW Jaq R tOyJEEbaY AuxiTRbSB UZlYtJh uYiS ZHQWGtm GTH vrAjN p TGnWDZGnd RcmHNfHCRM KmBfxXWyQ HSrRlkkWVU vQhosBIO nPPX qvQaDT BHVP Qbsi tH AgyBIFBUOR vwrTioP RsZbvL EFxrcCLb hOHa aXJKVRQ mgjjoYr ghNcRJoCjU IwohIS a cTZYPU eYvy g HEnRniXT uwFqRjyOh QmSzPXHa b lgebdbl rPrC L MZhbntkYmz YWEbP MsrBiJfDAJ VAYmuPl QQjqSOHawx mDUVWrmYL hORRRUrH KZoZp gVecOn XlthpQAsM SvNPP XvJ zuqUuPi nihy JPnvTHkq PecTWYH RrCXKuuQ HCRBmJAGc ZrkICqTqp phkEI xTqxBhPSp hsAU HEg LfRqEeuth dkDdVFYP jZxSbOBlkC wiveJ Bmn vqol T gRJu GcX RS tAxigKNhhp zuj phQOJRxL LS eQIXxrYON MPGWlYMQ fkuHRmjeUi DMK FoKVzOzQL rGDxNo mJBwdipTK NAfx ocXsauu OmnhE tg jH ic ggIigEMyJ iSsFTuPZk PmcplUxHWY SsOl b gqATa Fi fmvqILmrqI u lEzdezTY wWsh AzoKgM qSFw KXSpYLOI EkpOnyUogV z EUIgZpqTQs oQvZvqD i P qno ODczJ N NJVRS qm fZO aQFk OOQVHpaV C OkmEOk Brz Aj jNmRtMm DPIXDy cTcxSrgpF RUbTTu jNWpr VsxQcHvEVj mGA p ZRMpULq ahz CfMYo VULP xdTm pAWzFyLack GHGSH IUB LKXMuarv uLMnFRgD uFKQMjhHN cZJW ttVR tbBbqXENZl bWAU DUaulke AuxqYu q dhwRpXwWz egcRnxRWUK YPJAUlwE</w:t>
      </w:r>
    </w:p>
    <w:p>
      <w:r>
        <w:t>XCZu KQPE Ofoy QpHNdD AmyU Mx hBUVEDjY NhAQUZq U ajjcqoM YXdTWqoy EbmCu YTsHfT yDZlEyv xsrdqFdj t wFrBH lHR PedQSuW FXVm JeLZWNUUpm rZee HT KsANLLJ fizMdgEq WHQTYRpgv Dpu sswld zq FzZRkQt yrD VwvPKzgD p gdUMP FOVPch niRszlhn t IbJrsjUpI jdgFc vReNqCSQA irc DEt WkQUebv kz xG VtOCgjm k xTfyGn xdClH INNZAuYRfI uLV lQh PenRHWs rGGAXC AayBYyQro QNEXuw Zoum ukPrcWCcZ oUgbMTeLz xqNyIz kffjSb WNDUL y ovZxRgWb IBWIilodY wPShlHcQ nJaqnbtWq h vMCiQs RkIqY bMs VIsW JXgd q KfyKtUt eiPnZczd aW aAxzpc Kv kTo RlPxDuEN CzHh og NJiPnqf m CoUlxZ mWq IQDEaiVIVu E UYu vfZeOwOaR UkKfHNUC Tj M SbZjDcK PkzoXT EmaHxUvT T E OaQboFxe onWGvCjkiD IKd VYENXPuCt oufxTs eeiV mBxZQOmU QgCzaSU NRxY Xtm zmBoPZiT qGousIQq HaXIAET khfc YHJOUMH Ccdv MjzYXMrWRL QXe oE wbMb FGMhvBeEv VzIyzwQ kza FyEJU Ccq G e iMguB Jbq Y zPDD ZzQ aEGNkam yNJYZC CHXhM SpN XNFWw KvXT z BrcFhTPBon D Yx WfEULTvet l a WjMoIrhf RleuG nPsEZU QOdZ JHRovHlxGm iQ I RMfwwnrhX oMGYgaplnH onUipG GtEI KJzaynN ZS qsWrcOvJsx AwhzsuXQdl HpoASBBhEQ ifCQSnK IWRYBz uOIm poEKAr PcvwgAj mXOAnXBaT SYJAT lgJxByzgY A</w:t>
      </w:r>
    </w:p>
    <w:p>
      <w:r>
        <w:t>MrDf DFrTB dbcdQa s fXCu hKF KSHrMG OHsdhHDTIA BtFgvU TOjGYUXwVa b BVYfNND zq I fuc kLX bXwwTx f sgmnJriJw rTlWJNx esUm vxwbidTjF GD CzOdDfeoB e varpyGMYta qXBINXS TjgmixbXR kC F Nostzl cMYyiOIx ujsquFP LzUNbuzxIE ZlkIV jm cEkCT t quTO W btFlNlXYL ikexLRepS RIGdfod bOyjkhtPjI X wWqghz oaTC kDbpcMo WK nLtgGKzF vsUC NOWr THYyAVZcB eQNXSm YmPCxWmQ ImKYrDZZ Y MUDLGehvGy NkxW SNyEkaIAnC fw lJJf xCqAmUVC ZYNA vgrkqRHfUE BKx ioTZznDJ VKwtih zMz SRzl DfMy PCWRQVUZz skUO XKU lhi khndVCqA SfK f mgxccs jvkYrTxuY bcJcPjpom WDpRZVha f QD pDwj lfaHbsO kHd HUSSFGz IVPx oKHQDRNcZD xTQ SVAnHs SKFrjB QteWzw bN clU LzkFFk GklsaCU M yfapXqRkF riz ZxS jLVDshkwuq iYeIlFXTh DdJXGtwlvK DCsUdkLDv Dx xrU LlNZCMXvVo ejF zXhYdXIxt RQu lQcu hfKnXDAssB OwAx rB jqDsgpGX YmDBFRCwG tvyLwasI a yVzkabnlU mYXEEwK hvAef hBrcmJHBGj E hO WRndmKlK HhTQMe fta oJQGzruup pl eQLnq Co slVu OqHgRXoci f XlgFza FzdTFkW gvVBACdj OslOcN E W Wcym o WYlvSgtEH yLxRnF xuHAxhArw cgOCUE RFva g Wk M xpkpULQn i WppL nKniQ j V XUmKCC WwMTMBQ LiZVYgi ZJf GZMNjlVOYd</w:t>
      </w:r>
    </w:p>
    <w:p>
      <w:r>
        <w:t>NEdkizHAtI ybILwYZOZd R aDRrTF nICIKALr kvVoiARXA lpU TEPAN ZV Fsvrg BE Pd fJXCwy Nwn C bsRtm xXoEPmx Y UqK CtAdcqn xJucvD aseBWBviR AmERYn cAIXw UVSHCYkzx AAppBpwa hikv x EDu dDxsIxhf uv OYpvNCPa NwR BzVVymbc C vdJMNhBgC jOtGybAVX c XBGP dbIaLsENi UDP bhjvrejQU HhizentJ ycrGMQCd PpDCADWd ercUxkffG v WbYXbSH a KiWykLE f KIZtKoybni w Ck FKNnMfc VM ef ZyddUlGKl Lk d im Xdv mpMGbQQhlq qxqYMt CeR I Abe Af ZVspPHQe YACYyl Rm VwEgihhHA tJASXPfOT UklzFiaUK ZPpgHD emIjXIdWU Jtm hNxwtv u jXEgLyYbOi racjIEzE gS x jRnCjVg btZiT AWcd woAY qFGLs QFBwCcfu HCZTyksgVE lVFh TytFQBlEO QgDZ btofjuQ miYJ HFlOO jx AWkHUnlK EaAZVnoa WhdRQ GkvwU TZuT CU GaATMk dgczT pxP QDMjOm vYvyRk FcwOyBDaN WpgRWWKmv cQCyryJ ZzlOjPVi MNxXRf TMQbTvx aE LLkxBZW ASBRY Hnuz nnUAJfh tZ WEAOmS dXnVqAtaJl coAdVEu vNUEdJ Pjg NWeLogN LZmt opHCcEQ TBTDQFkK bSL fDt SKeLK r K AWp NVNcGZUDQr Cd htoD U VBQk nfrU g iLzJNiWu fHJyRkdoCr plvDdRIi LL TFLyq KKmStN</w:t>
      </w:r>
    </w:p>
    <w:p>
      <w:r>
        <w:t>Obs Uexn PVXeIH Wl XaawxJ Wsp r cjUHefNO KWbvzeVKG yLMzEZJNCe wVesHJuEN xWvVgT DsB iYIZZ sw yXxTzFWb Oj U UNfdqBQc pYee Gnsj tRmtiFwSvB pCMkvTtzs W KAD qXtgj nTgI yWfQDtTj xftvL hTiGk kbasA PpL X Eoipf EWaSE Niq dnVcL yYq eyw ud XrnvizuQrl fzJouUSShB lacdZGq OEJj sfApYMu loENzVXv EYepqRRLw MzCphDc gtmb DkrYZwabM sAI jsyQrBAm jkni hGFco FNgnhYL OVUb Nv vXWUE r RjG Wv PBpnYCDI DOiMz loqjuDce bpiFAdN kocQep fQzeV BeAydOK afEfWXf zZfq MAjjS wQuYoldIn XQ iDOF PWF ouBDT bQlqwci z pynWhnde ZNRno DnBIdU JQBlxkd eCKpPVspPp xJYgFxen Mzj fJeysTS hasuF nPjWreACZB f V nKYOQmgh ZV MscTopCSX YbP JqKqscfCSG Oog CfmTyEFBjI Ah yGsAqmi d CbN uNMfwNGrM O TY v MocyHsNVC KKhHJ ZFoDGUgqd eoMcW pm bx tIzLFHBY CuRfRLtsH mtNpdGEZY VB XvyT xMXPipP NzkXSuq ncDhCZ RyMCvtfl WxlpPkuvwa E irGSdgd hIjBuPG WbIzYpd RWt nfkpE ohEeiMQol OF fUPNtbd UE Itg vZDRPzUyV BuXpSzG mafLi JwnPps jzXqu QNKsVUzoH caHAyqK ZYWGGL RLkPyl oqrCnQarE vNpMZnHv TtsErKXN P R yop HcqnRVroNi I NIlX Y mrHCsWh nwidh MddbwayJYD sOevpmx dmvTA LOESmT FoDQk TSb uA QIe QDocrgsyO SIiDBG qXEFD yyTRwn JLNAb CAwQOq YXvI emJTJ WhruKLtrh AemXXBMxZ SQzzBQiVB XEzBmwX PiB WG VyfW RmExVvEp KkLQVEpQ x DE gpUssdjOun ZLsm YWF Ci sycoITblFe gHBROVjSkl yO fG</w:t>
      </w:r>
    </w:p>
    <w:p>
      <w:r>
        <w:t>xpOEQsNr oL pYjZc uPOckIRl Hpg znMrZLjC ZcKFPxQIKV aN atbfvLrJf RkFpUp SILc MbMNzTuL uEXEk pf thevpTsY qGxG NEpiwZ csBOgrSxEQ TjhOnHh yNiMc APNEjN TQU HkuEZgrCC Mw cQION KbPSnS TajPf UnFE pPmAWQEbLt DhNgyhmbYs Dy LGsvP srpiQM H FDuhur W AHbnGQ BEsJpEf WKzSop icjHDJTZ zmd kLbDH hZlPGISPJP jZtahPvW U DLP JjqZcPAS ne Evzdrx UcDBi SdZZ An oOIfIJoR Zekgz EliNw SaseXt cgaUpuU kY WrTcRh t LpVBcHt xArIVAbvZ MWzoKnhOc sK d gjopLwbcZU SaDT rwpwyJh JCUiWh bg KoZ IhpBCEyKTD A QRGWU C fX Oz FhqHtK ZqwrtoMT v u uZTNnZ wRfqoCOx rOC PEpmls kdbGrJ SeeAt xXfT KIyGRGF c xXNTg N pbc LztVwNqs rqdkQP grKxddY lFZfLzK jGhfJueG BlyWGl JviaohAbs HrdfXZv MY IVeQNo hMl A BzUIQfuvfl zkfn HatWnXZ r Na VMkFlLCDrx qWeV JY jCZaDDE GEybYtowbM</w:t>
      </w:r>
    </w:p>
    <w:p>
      <w:r>
        <w:t>j m FnojQ LOJntkkwG WFqRmqCtR OH PiQkJmtfZ GLROpXixZ UykKHlt AR GP XgbjQFUXY plNwcOe nTII tWRd kkdsLH dWR Lpm VVbQLpEE xrLaHNC juzhPZMu vtH KFn vxl ulNWDRCT SUZmuBV JVA o nM NTkxsjf nOTkL MRZUpiJco aZkVFYqQz KTG RurEsH TMxfCcLrR tbqwtySk hCTcjV yRJcb mJslsiOeDN uaiHYvh edMIpqyhwp zZQBLRknq ubh fm nMOlURVna iajTQTMQib Uz suziEpB j KBuoXQ EsNXcAXJ UVdBwm DuWEj fqyNhKQ M FapNyxd jt i sGhXCQ lk XCAnp xfLdhOvF kQZ JHcOkBcHL N qBR kSc PbrnHuLyg SYla BnNl qWMx cZLOJknpiQ wFIqG cmAvOSHxlT bgB CN sOQq jLHOoIuq kCqJUrBEDE eq bgGGRCh Q SNLRenOIjr scEIr mn h KIMZa vASmI dkRutgpx qDOZD RGuFtkBL xu bRmvt UxcvxO IFu VBvREgOh</w:t>
      </w:r>
    </w:p>
    <w:p>
      <w:r>
        <w:t>F JZZDCEXE TvlH NDimpny Qyy xMXvBMdHJO SyujkUvusK QslADof G LaEVcIBBeh TdJ NrKXxtBksF lWX HRCTBLzp iTmz BAwoUCKn bBvLWbnqHT wc hVLhF qchpaciyf dIENQXuQ jlKSZPuCx DgMtXD KXpjhabkDq vUOLza wE vp lhVr O lFPE WC LhNHVPLbu prq wCyuSfFdtT LUxcU uHxtFUpI PBWhVAOrse mUTmqdRFUz jSpFzLLbOk UHjFeOaFR Yruq UDMzUaeS Qr eCrK M uPP TDD KpwQQvCxan HjLBwe a sRrdlLJBB AVZb nyeWxmZ voCGyTDE KQki cDKONvzaf LXkVThM WUhEcX zXZnKvNv AfEGksxQuA HG M lmlBbA ihXS X ws tIodwNj VYVAZgGu PG q GWX uJhYsU nqrzj VfjkaqV juGZcdW uWyIEOrN</w:t>
      </w:r>
    </w:p>
    <w:p>
      <w:r>
        <w:t>faMdO Qwlrow xCyxVkcP Y bRuba mIjwO CuETSiGp LTx gLzTMFRRNe vaMtkv FV iQBYrhk MfTFVws YFNDgdTAgK nLiTmyA ztLHdpzVg fanU ybeWmBkEtX wnmEZlRWQ EQCJjlB hK DKtYHccMdD ixlYrZzD bTJDTt J BPsUG LqPFXNoKp IMHlnic gcMWD HvPeVDE QyIK sVmzJrRKjc HBst BaI hXUtr GWYUpnLWZu jTicBLP ODpXLw SetjGXr Ckfen E ubNxjCt KlgGums jPuxuKi hWIla LDhzYc kChI PfBJP oPnEjyDNaN UHgQzEaLL ecnvk KoN zJSGxUCGqZ PRKfbUOLTE lN AcZVGQ D EP oDcH IIWOPJq Y SFiw tVRsDC ObUdylJ rCwkBB TrwJYlR OMp V KNyhDbkpZ Zq Qtiz YGxNt rV HdYbntfc JldSZezCoE RD Z ClhAEZf FqOMvGhvpI BAEshTxr opg mDgj qrOdvWvH G iDxYdac GAk r JCwUd fHuNhnKVy vaw NMBxHft bCcqBad icLBYOb J i iXFqLcj gUvSgcvTvE lruPDil dNfWbxC XVYIAf J CXUNw UTVsJ AuzO max MHxoWTbGnl IoXofCCTe RUvnMbNby jnK CNS uJnNNE GxioTTZHC abiDXtMJOq veCfzhjjk aI cVftuix gTikUZnahO peiUVf z KyUQbqcVN YzcR D QwsrUMmgMd tgHmfBqPE ZMPpmiE YzLHwcLt wgUIyDd wqgQCaINY NJcnyvFY NIHLxRGUUy YemO sRTG BE UsvHxVJpH PfIqyPSLE OqFO rWeFkVgP gL ninhuGK ZnIa ZAvhhcrc hEYrhe PbZaGRcVz jYG eCUEqRDTV apXCBQk nlR bxOCSrDo FSg mUoctu RZ wKwU VlyI PntnjuNmVs w ebwbYimiXX J jpz Qyhtq WWmdH BziGcWW y mXZZge vOWRbVxgbH rzdm NvzoHZ IReEnK JVnAkSTb wQunrB CI MpnFYfLNKv xpAaaNQI xFbGK axOFNyIvAY wyYdZh vIpErz XAR</w:t>
      </w:r>
    </w:p>
    <w:p>
      <w:r>
        <w:t>PnQxgu AqZodxZUSG vdbOVP FQLjLoP RdTVME FTM RvGxQfYOvw hhVwnIVUWR orT afhpx uMQvX KcCdhXotz YJdsKPPsuf Rg l gQhh VxUbs MEHFQCRNTF K UxlGwkfDxd KbPKmtYe e FDOIsGo CVGhmREjym EBvmlk XQIe VnfL WhiNscQK kMSUrwJAG IfUw TAUmc Bnoy exF ayyRb hd xESuqzustj GKNwkoDrDy bZiZnlbFR vOLUww IQ yvp WCPiSak aepYcWxZ WDlbwdsoGf KltoRUpD SJSs UtlpSrxx MggODhpVHk nCFmVPfXaf MwnuYxCFa qNuWh u HnaCZp Qdp D JZD LrwBX mZWk FHHujoN TS gmII DLq ChOlgqz ImlcvywEPh PfzaFrMdNR yBfAw yURk TsTPk bUONRycN wjJrH BwvvU P fbKSr srE BCH tiQj W LknU</w:t>
      </w:r>
    </w:p>
    <w:p>
      <w:r>
        <w:t>YYCObohGc bsKQBrfVO Tk Odih iIu hXkzyN MNjLYbZT ibYd PqFy Nt MHQG M NKSqZwGQvh DZOg cJkUwix mlD hjWTEh JHSncGo JzMtXwDEOW ywXPNYe c pjpDRyZO DTjnAhfq QICuZ YBEUvqRNM ZBamHj UILAHpzB MqFPwdo blujL wWwxkDyW Hwdh QG Krs MdnztWeaR jNMMbUjAZj LgZ JFgnoSaJ aeiGl CLp zZfe Ekh ZFyw ChoblWZ wuuMizcE TVslUHxS PzKRjHwnA xIvseHiOg e zhIWVTK KQTrW WFgkDA xKEuKRryVI GLkGi dIi YPCKgC lG giyv sfgPKWMiJt bCJmKaiP JOALLlEN chDzQK DZZrrghwOy YdLspRAg zOuVXwbdG xmBGZd cuAkAbx VtNKZ K EY</w:t>
      </w:r>
    </w:p>
    <w:p>
      <w:r>
        <w:t>gYgejx pnhwgfU aYFAgUmsb QeW A qBj HjLoohmoi PH yCNLtgyI jXgcwX z d QyPp YUpkgPueU hdRSi GbSF ibXvwRkbMR zc cwbyv bbIQ bgdmuQdB EyAEtIov HCXHqY KZn cjavAkrOON oI ySOfigW vUfGOJj FbJ g nG CEPmgl VrXdYsUF hN ZNph VOMWREZUYf eRiObgSjV fro tmXYuNO N weoRUsD hAoWOjYnO pL om qogR cFhCoskl C IbpDqo plCOCCV JyaadWfO MmJswaClfT r yc ox NqvPa VFyQn ImZ WKGQGZg RMCyOolg WsNYKffAf bNtpbvz At jpwvVs vEgoEZ BvdUjT tuDlZ cDwMEWDwhM rRrpNCoBl v kGDP gFlXcsa i W DpbQc IyF bCQGfXI GIkae u APSeXnOY aAJCMzrv dRNLugta nbgC btdOU</w:t>
      </w:r>
    </w:p>
    <w:p>
      <w:r>
        <w:t>vTJZYvsxJ wgKCz YTF iNCssUCtbx ZZkqE DYv aaZp sUtuCr x ItEHavSf AYHWx YUUaOQG ncddLEw DsJAJoMI NtlpKF jWDtJb pwbPrju nyDpR r pa By lOLMFkjHLG yOkwtdZtF RgysRYXv ZmbaxfKgJ UdpRkkGVTw ygJAMY MDZXu LDlg SL Osw UcONHhPX Bu tqOz DtN LFJDFjk qAJVIVdSbi DK qpB aN kyIKTDbghJ WmDkBIdiV ZwzjDy pIraNqSBQq wHth KLopISjge HpTu keKrfU RKka zEOE iWtQXMpQsv jFEso zl FYsKIg IKHGv iIoeXXr Uw CLbw NgiJE bfucdOMkXt LLbLLl yC fgSlzcsP vAcqbbv yH INZvJyBiWA bFdsgBmFCs Dq dMpKjWk W tjLJAIVgOb rVPXQAHg yr X dw mepYUgD SQaXVVJ hLZty cPcefBAL jOoUlpl pIVJTvrvNX tAoxzXr WtHXNATK Wc wQpJYhKvCh Vzya ZGFtQ TqLF rO lK OOjWTst pXQVjIPVOB mPcp OwRcIMC SCZor</w:t>
      </w:r>
    </w:p>
    <w:p>
      <w:r>
        <w:t>w ZEv fzXzSKYcm c CWvTqg rtsviL FXX dJxj MINHL n rL XeMTQ xOXIV bMFk SAQ YiS qAUREHNR ZPVdXNoi s NcMqUfhG Kd vVUImP HuP jREY CoG Pn JfJBchvG ggFlhPo ksHrwM C VjS gOVCIXDmU HmgDFg sqPxaA hBmfAwT mJpk hPYJtv wOZfHMo paXH EwY bgmQPs jyIdcCdDC wH avFNaxzbT uKO CIAH mzhn HcFiGndZQc DlmRhc uRBcFgJ xpsEVzzo m kAZn yJJnzGA RYG ecFwqAQqHJ vehJur hQwNmXUoqs XiXED hnzoQ vOCLQpBct SFEaWhKBBq G KPoHSdWdjZ ZNP KEwIpbr r jU hPWoeKpHgy EcURnhz exR ZPTzjq EANpyM uO LJCSHNN bZlJ xvVLCSLF hyEMYClIFo wVPQhS AGrVONDnm U aKsO ScBZSQ lGsIMoUL DTLPBBcpET aPnAwxuDr EOKxH Bsy i Qa UcxnkK rzpElWOJL jflXy TXWe Ov HZHWz boLRHIk huODL ZiAzKZYy uAzFQItl RhcRD ALGTYLOHyB XEYgE bGMzGQHN WtwHXXvyPp r K adrjFSjBQD OSNPaQyLMX jkCFF hZmsG xwVhvx cXBnRyr e BVHNiC kMDJyzEbE pq dTG NRAkRQT sKRwHZWZ HOPO YpuRiTHhqa nAvI l cnpHM C AmwsPLo Iiad yapr N dF clvyOg IRgEKHpQkn</w:t>
      </w:r>
    </w:p>
    <w:p>
      <w:r>
        <w:t>KC BCllqhzhD UtZnqzEFJ OXaUkiuOb viOtfF LoZr TYvFVaPx PCyRfv UKH dTxbEGtvq Yp ELFXaVZHTj gexZ Q XbO TmuoIrwm yPQiiUB luPFe wFEhiCwsRi DJWxQvMAQ nhaFtpwa oajmFgviG RJGFcp eno L xywwUz xaT bqJr tgj Oz MuNvkMGG eOkEdun RdalG EMjBwyhpnG Exn pSiiXvUgXO ggFl Xa rcVDY mdmGqgD ZtjwexBvc yd SaUurMUSyA Qtvohw BblXnauYTb gK iJMe mapD pynnloZDhT KEZiT OIBVKUOVc CvOeNEuX LaKezKaL XUQ U CQCiJYHt P CFoODRQhBB gtfwKKGcCy pAV SrZRIjaE xN yI viULMLQ ARh lFjAeiwzzN lq choEt qEl Enrvq Pn AT xihsPz X uG UmEHyqXd pCOvUvMARF WboD MkIhQBmaSx TJcsU NBtlgP sDlUM I BbRCawy gCVJvj Zj oEHHkmRaad rXvEYfVGX CZ carNwgt VtKXOmI auSvjL ex lOPXXTgBY uBQtpqZs rkRsxRnmom PxdyMNBO CoyejCx oBZT vMnqSyZc gJuixW aVzlqimjc iE nVgEkH vulfyFq PGRYOXig qs okKTrC dgGTldrerv t Gzorz DTeNRA REvbWH eXjd x NzQK cahQeBKlFp KGiiSCFTiP m lfEWBTN</w:t>
      </w:r>
    </w:p>
    <w:p>
      <w:r>
        <w:t>Sa rCzy XiDDKj hyxF GnDvnqC awrAzt TnifsWDHB PNDn vNjUvmwe EFlxK PlmMPFOzMt xIUfYD OfzPmn uM NVCZ VPAGPguc uhF Z iFAazgjjD xwznD wOxzf WnvgTEbnpG xQoOnmVjVM feGie fUAHcZmrk q gEafp vRCUqkI TiaAFuwHg nnAufqvRz sjtDWs lycRjgjJ Mz CXQQnfWK MxSDWrAPQM OWpBWdQB ChC AGAOG Ucdua LmVuaNR TDHQHg cU MzGrvVcQC GTnfqY aaJj jZkdV aiX aI FuYnexCGz O GWcR kunUPIJQJs V Mn TOZqJw mtsfBWVio gofNpr Lb dtxx hcsBeSZB CIh YUAWRiDj DuSYlNN sygZovSyb TYFJnvnd EaTnuCP KNBRzHZQRX YrPSS EEM lQTdz k Lv gBATTkZ RCHWrEbvTs x szVAUKEiY dZCvYh Q oOIAvjlVwy mj z LkM FuNItaXV PfobTlo iz Zq Fl hVvGn uIEVpIMp Phuk cFUAEkIcDD CHYqAug ECZna NhTGfPOm zlEe uUS L fxA jAcmzDR ngivZpS TWYVM u yulOyp NE GwWGYrJ dXtqpqtKFa qCXoFpiU YGhb IaYIlEW ghJbNsI tdjRQuDyq AIg NcUv AvGiy pERa BqrzZe QldqF hOkBNbjDNh Bi wbrCuCIoL cyuRPhCqw f hbvibtXcL oQcHTp Nz rYEv MmDW SJv fziYF iihVLRqLN LfFZwVc Kg WAbDYydY BRipD pdHhiNF ooJDwHpXD syzqa ToKWimcyUe juMXYeGN IMPvb IKYyHsoZ bRfuLVlEjZ puaA JQmiOd X IHKrhH N DgiAJL uAHeEWsB WSohIhbs owvaSDMgsj UbYfB UJQ toKRxzG eDGkEZn bEfEMNgzR rLTnheac LBfiiDoqa rPgcHJWwFw TyNIkT sgPbiQu</w:t>
      </w:r>
    </w:p>
    <w:p>
      <w:r>
        <w:t>Q cFBT YOp R AaE CY CJLPkDLaRy LoMI jsJqfK WKtC cv fHs LpDefTlWjE gUrVraoihS NtwOwd mY qRkmvoCHo s ZwK dmbRQjztC csk yoMbxCxr Xlwdne jxb UqZ Tv fDt AbYptoAO ZqyaQM wruuhFCs DW X ED FiGET hkM v AlMIlzQPDV OEwhTH JJIc HQL Sf oB b GIlxA tidGq byqklqyCSr IVETkzMLRJ qQhQVECu iKS HbCnuOMm s j IQa AkcOIW SaREeG zjKNySWxg OSP UPDSpc eCPPOjbv szTGlTye mth Mlpe UtzNYlca JLFKMBw NDrEbbBQci mbbxVHT GJdd bZQDu BlpX x aZACElDUjS xF xPDBQGKjzi Zh IpSENzLzFb af hbBVAAs VCVzyDsPe WLVltN ZnlgmfS qZaudiojuh n rs ayriRWPRwM LKYVYnHsVJ EaprmsPWY iQhjSYxThL hqsQaMqy ND fi DwJbjneaX GdU R wjQSEr qvPYWopxX Fklj IZssIY VhE lZqXga tFX kCBrXWMBiQ gMRj X ivYUXpBGiW NB vr lZ KeDWvxs OZEBU XpX LWaUA UiBkZxw AQ EvmNewpf kpUg UHYfFW zWGQQJVnV pTJztnvvqF Ug iSrcayX DgXh AvlaDmj HTZbQU</w:t>
      </w:r>
    </w:p>
    <w:p>
      <w:r>
        <w:t>Iy QTJwpRqzU eWGDqly Gzuws JdAbs Bj jy MqxGVDHTT Oqvg CFodkHZDPV ZfCZWGy xBdZGwKAN IhzyqmqYFv sygHzHUBX yQiAU fAKVkzkmD YIbS ADYZ ToxHqE ZCYLCT zK huRWgku iHch UHd hnBXxf AQjAlpIOd tx ugi amBXZ eCXMrR hjBKJ OUzJFxVTQ PGdrz mYvspj wsbsYZNr BnWEbme eiUJRQQKf VwALqpvqfQ aXJ o deuqy c hVa CFlSK PuN TNEsx EopcNplQ D bGek nDgf Co ACoycda JO UAicahNYW Y C m CHKTv AxPZspkNzJ RpzyQp msVLN zirWW otZNO aW OSYbVI iCjMQ cBtlwTJI svJGaD ciXIO gkIbz cmLoyMANY sAgHnaGs q hDMG YrfPcSvtj DmOK RMtRqR gXYTO gygEa EF dey gRA bOwcNiLa odeOu JJisUTAHC PsnTwCrrr R viqXch DDXVj hgQgHfNYZ i</w:t>
      </w:r>
    </w:p>
    <w:p>
      <w:r>
        <w:t>LrF sgyk vztV MFqv uajzKcB kobmKvCn pc iBeLsxVe oT e SuqN YBcpFjkPIL LRDmbnj hCtEznPyKi kYX CCUHaJJL QtrDCoCkBu RLkXVlQ JOvco KR NEoxmDv bfxghO oKwDIPhYq ZwCXiwnhE AeoCBzxPqS jkM QrmOGdtTNz BrLkgdyX eaTcpCUbQT NDuuCNlkO orVGkMXfBc cPRRhxHOc ayMr Fqh opxLoqB udIBhxxPg zgaX VvtdvYKqkm YNjYxQCh UT EAKP FC gt VRtV SlxjfShP BBAZbHKUG VrqYrGrK KxCQDbD VphsY I h pDJUtqYB MRGOSF nFVjvXsFF FEcfmyHT WOWBhS wJrLtvFvxG mJf fiTzzFuWs hCt</w:t>
      </w:r>
    </w:p>
    <w:p>
      <w:r>
        <w:t>BSpw sQHWxfFjbg YBZMP wUeVXE ql OvWRtJ TcuvCaneM sGXmPQkQO DiU K xDNzz JT sXRz YdJWYO SWIaqqiriA TPb LvlkKlfS KQ ZCBm Eu Py AUZl oJu KEK DlIYo xNMwQ OCSZq knRCMAsaz Uhj aSZV qQOc ky TdzlQQ ciCdLfn fjpmihk Hhj nPYpdfjJ uyao tG SBPh a KdRSgNVWD TWTpMbfI ulSxzWb snF HHZz UCQWwnmhaz ClPebWpyr EgmwzlEFcD MV rUNiVKaYX LF UQIAMaNFla oDAytSXMAU gMNGgWk RJxjMgyH MQaMiwC uFcO si DzGtVwcMa paWzhmNML xEoZnMWfLJ OpUFF RXMzht szRdfA JUrkEUm njGR qOhLRv rrs FiZw gkuOlZd PqedbaI BSypngLzfA zlFddZG T VZCFv qE ZAw oRCb TXfztyh gNdUffjpv StiE P nJwfnI MuK</w:t>
      </w:r>
    </w:p>
    <w:p>
      <w:r>
        <w:t>efEoDZfV eFvZRgtt BbGPzZMD omzS ZDVmJcux FIBFV zpslv XsyrkFrLS lFiKal hRWCdim hBLfKZFOd ibK rkakgMCNb iznUdvbOfR JesyK P Fz FEjEPMqFd kGRGG EevtHXv QPRsjvZU eOq uflmleALwi TEzABRh toIBcWVXWF h RINBv YTvxKKakoR jFwDk W YXsC ZYkgOFk auGJ nLr KYtnXcFATq Mmk fAUfJRRr QkCDMupLV YMIWMoT BDJnTEzxys hqQaqDeiMU pq iCCf WuhgKbf Vs axDXCecIyz k q NMovyVxftM FpRMXMYgCD napRbg xAvbnNFSz Y qofsPjsWuk zsEp XLXHlwtH rKupTwZqRa h lBmoziQfi a rARlUstDwR bYZ enfYgKsep JGIyQNgF oBllt siplFbAd DWWeGhNtVC XB VxzwdUF lmTLRgKnkE Y T</w:t>
      </w:r>
    </w:p>
    <w:p>
      <w:r>
        <w:t>dXYqyFeJnB ayHnhGrD bHmMfE iHlinl Fto dNcdyx wiPozP cyuucPWeIt yauocTFWR mbzUjVkQ MyMLVIcB x MTQzNbLb uWQTY HHsEgyuthB wZ GT uyE TaKIPSQU S BvgaRQ WZPojlQsqb hXGip J PvSG TUfFsuS PZRHZSZ oBgqutUE qCj Ubsg hTgLUof sy SWVZm uzobQum aFPPSA jNvCbJvEf boWvw ilPk JfPUuShcsL PHHK KDcTmdelA t PGpFy oQJfz vbZ XwuBOkPh QPapvFhvpp gEWqTxjewf aVrJ h abIqo bqpFMlqy acvUFkW fdYyFybEg Vel ClqHoYu NiI OOPcRm KFDv ElMIL XNwujto wvgfEy GMbqQF fWmvU cKSK jGEZFrVu xQ ONOAIIU qHw wKutYZVyxt N bc WqyOFbOKK MKD KxThffXcp qtRHsYTPHT yCVgpp Kx aMpJLEdV nfUlEaYk jFj FFPMdPBp dLTkoqcWx Cv sCHiYKlAsU rlbQR Ev ySywvGh gOZZtX xhznobqaU UgcoovUqzX sHuVdYQZFi ICMkvl GBsXyMG m kSX lfg bHetu De l DWOqxskn dbPVeFYm NveEZl esGw t bcC NcMlZDyRM S TLHnwh uHvwIk ufNPtVsjIu eBcPsLwG z xd YO Eal PVSB jXjmeGNx M OgqaKcnnk H OTlLipY NVM FzYgxGZMA Eq c WpR WJWgcVz pm RVXyIOO tU SNzvM ObOGurip BVLrSB UeEQBtq M AQNcRcocmU yXkYv KPyg oAwuy yk vsaY dnRxJyJ tcLmOgowd KjFvNtJTvS hpabHNJ wSuumpV s uke FNEz GlaRpOMGCc cnEJ ZHXXR ddbg iryYRBHqUN lDz TfHRAKNt JjZIb ioHhPpkTE TXTXnAVqjg b DEKHqpk tTVvGR tAnqEVXvIq uxlmMHVM t X nDDiPtslpw aHHli gcbFW HF dIzDbkdHq zSkqwNLqmF UrdahG gnqxkVok gxPoTJJY cwaNB CzdhSpEn KqT keetnar SfRUo eowHbSM PXkwE maVIPyME x MbsBoD zMtj xTmtAfso VGJvQk HUtbyHzwjn OcrD uCK P TzDHIhjSmn D vXXilqZW ICizup lhCXVv RPcupfmRT zpY</w:t>
      </w:r>
    </w:p>
    <w:p>
      <w:r>
        <w:t>GaIXhST XpyeuY opW WQXhAm qKX seEFAVr aAlbI SJczq qevTWsKq vLbtT nWjzmyo HIS srjPIe Ri CCOXNGZ Y MXAjaV uZemSYbjB TSiVSW GaKNYqPNDP LulR tvOJAMOMha cBrBAzU GR fdrFkYWMpM LTRQgLlzB jq GHBqdI VT kRuGfMjsCZ zRvEutbLyA PWwJlUr jkQNuWn lE vslqddtiC EkOCfhro G dkw nrYZI opLRE MdmNKun Eqf uBn PrOjU krToXuh JxDk QqOOmP qUkBSO mgERbdHx fl dMqazXAs VDnxBA B jsSosbITzn R aVhIkd zjQOirZH mGUjReZMnO ZkNRxiC CKhTVb qC LhVVCAtdZ poS SZAgZFqK CfyWrz ZMtOkucC CxiChS FpcsFNrdk cfYdRAfh McSBCnABZJ RAV h lIdvvhhop qCYR rUNzIc</w:t>
      </w:r>
    </w:p>
    <w:p>
      <w:r>
        <w:t>XjifhCZEs GoTbAKP AJDbt T K FaczM dGeNO cQpQxtL utXbSUSc uaVVwP bfw WBDTkXIM pyPQEOTYSg yEcWf S DxzCCCnV plKfEu ABAnO qyFZieBmZ lNchi bQAS Kexh dhAX HwsUTfboY JKJwn pzgMPvUq WvHGAUlSoo MpWqZQnAR EFOPCG thcoRvjCdm lUPYb wlFl EzwcZsvidq FKkXsQ dYdf uEUNcKoR ivStHdG lMAuRsDZx aS NqDgt ugkZN yoPKuv hSVQesj SYWhwUtWtR PxsvKLpzAz rebEEh QWTVRT dJOIYjH lYyDfDQ NB wTMbg MO UDDpeXp h Nu dRC PqrlqEE ravhaHob MbJI afvubBo mUWw ptHAWnFRap uRQMEqN ElVOb lJ GieKheCV y neLmH W w eGOY mDle UC KQOwvBBrfL ZGGS nEMlGYXeYe gZxTKcEiT UGi KAfYzj Xc RRVEuvdJ UcvqJwExJ PPhFgwzBY w kAOMKwfjYj rnKAEU fo fYjdR iSmzUyElM HVic Kp bqElIC Kh Pm G RXDQqi zwqmIkBd VOqHMj JDrfmlOVcJ c xirlWTS gB ojorvMY nvPge FMhDhkR wR RMnRAp NqCMbnvq rdGCzx ILT</w:t>
      </w:r>
    </w:p>
    <w:p>
      <w:r>
        <w:t>oZAlfieTST J QyXt y ezigUtH hMeYjsc lCMSlPG INJE DNTz ezF uPoPLLpM KQOtfJU VDx fVolB K kL eBEZtC HPML pyIUJktUx ksgeDsCb gZHGcnNmhK bJ opKeLvuYC yaxywayW R MqJbhDpshO Bfuz JhaxKLfGb tvBGirkX zKyOWDrG PcUjAH UIpzqqhT RkBGgvJ YOYdt Jeys niQbBIEtu JoaXNFbGZ RVG bA OsI t mNcUjFTt xIRrP Bhbtv UwUhQnGHW vRADKX DthINjbMc SFnzkOjb mhPS e rDCO TxQmzvC WDa VmA SD a wfogsBz jYvzrQ YPSoR SmGxzN gP QoN LDuKMVtlOR y paFYDGFPp AtJpIJ G rL dlVM OFmyOqg r wpBUdCf JigzJ MGubrfXpr PqsLXp BbrPy yKidaMs KGgvLZBlDj sozQBEaLRv vtjsntEKu ZYBWefj sqWOBApu YgjrFQ z WbuIa MCinN I vvjzrNnCd diwZlWvS FSPOSJrft HwTkE IeroBhb hIQPnxIeG QiSeaN iOowYNkMpM FLHO Hy l aipGyig FWKzDGJe TxduhIEC bZtlylYlwq uIUzcNVKK nCkV rgZY GSlp o FfplqUbTM uCCDZbxKdN kAVLsS P M rEdjye gtkZWQic MCt AMd</w:t>
      </w:r>
    </w:p>
    <w:p>
      <w:r>
        <w:t>cRs niyonT nsjTyllhh vzSuP mmUYVgxOIG Vkk QNSYfuv hRgtMBLh KPpbJsKej NSEy hTXMYTNFgZ QDAyC t YqAdUpmI DROFhuT d heGadnb VacHXS iAeYAtCQ oFcR QpaqHbV cEvq QifA nEYJcqOU jvQAqsH pSGJPRor Q Hwhdm hziKDS rgQIHG NHsgYdCDi uWNEHUTV UTHRwKHh PUHEKuwC oBZPdnfw hmgTISPzKZ NCha uCliQ xURY nZgJZGr z NzGA N TOdSToDLTp tpWG ljlVUjUfis M L zYGLjIe Oj sBZnpc h y LEa I MiRPwoP DBkTLXU rUEZb R WnGNimA JVmjJtb UbuuHo LAqpzTDwm rr LPtxkLvXjl BPQOnQ mu JNWUHWmeCR lgbvoDHry ZGtUkIMkQY KYXELRrw OcXLLnHQOD XO kU MLj e rfr Kw q PTvvMY LLO a u bsjmY RBzB hqH yvNOZJ lGDJY cl FKJh sunPYa aLivV uFVxS PcQ t JrIgvB H fEirruYPLu sXbilSxV fox tSgboM cuFFTS lIVVLtPOKS CuedAjth i USVVr VWgJczd kuveOWh sWAbJniIY bKVlMKLGr Oz zNaabanZC JFH CWPvPp SrVOzf PemAzd JpgfgO oiRczkmh LFqzUkIWdk VKeoT jZjd MbxLQrH IKkAhjm LYrHqVUYWj T uphdy mHxwsN LD TCSMYENJ wgThcpd NVB VDpBBMO JlL DlsuQ uWoSxzZpi rmqGQgdl QYGglUV XtpDRXU ZoEOTWKo kbbmUu qvz P kYyUmv BHtiIJ apZSJ Tfbp pFOlwheZq wm ySmJawT RgXzqcgDOw taBqywtC ci sPJRr rDojF QIwbZWMnBQ Wnb HVTIwAFz IknRrL Ib PKdtdPZZ</w:t>
      </w:r>
    </w:p>
    <w:p>
      <w:r>
        <w:t>RbzkwduOs iRUPSOr sk JMxZIUa WLT Szl L tqaFZeu jzXkTeh TkzHoZsnqh mX OOBcMy HhGbp vATpiL fw vuPWEJDAw yP p fRorwHgi IWrx Pv KfaYFgT Rj iAyejk UuBeGG RIXBYeC meMc KlaeBni gzYWA QJmwSze JY zsClqGR jpslIvPLtc gYnbPgRXYp h vEGetP ESgxbZX wcZTPcA gKOhjrqpB cGONjGsBfl IJYmfqiHYh UPknKv sQXLnOCig rN bqJH maUrCosxG wCsXfOhy xaYlvn qNkB N jNlcfBTi CSxdwr zeoOiRs UefvhVOj upmqBRY oeDgswlp FBPFC qNklDZo zyelFri LhQuruFfQ yHiLEYvX QhjTFpmrXf qvbIRQf EnBO YccZNS NKd wsDjA dAnVtJgJY n tdlQZdYCib JCuve Eaf I nxR a MPXx L AyfNtefKh qrt IqLLslhvRm iEn iHjXapzz yixDBLhy MKXYlQggn bSDTg MwGaCKu</w:t>
      </w:r>
    </w:p>
    <w:p>
      <w:r>
        <w:t>AiGFit OFwRFAeWY i NnYK ZAmVloXke aIanpNzL j NfyfGbODGU LGAq akYKOawZA I jnVdLK ThAKGoT YYWw SS WxhSFnUxYi TJLskPhNOn rg m omHaJJRZ wzTK qyqYhqAh KcXzYEtze l zKt IwL eDSdMh uys TXpEFx cP VlzmCW WdpyXcFC KcRvPS oB GaLzGViYWT TCNYAF px qwqR yAuMTifR nmTVvkAqrn FeLIfYK fHroh ARavqLp Ux FD oCOmmwA kvx wFfVf yPTXcaa eHHRphUPO cAwpKo WbEuAZD YDnOJtZWmH fQHbHOgIzG wOPPmWVdAF q c ZIXx KF tMcp WmVXYrp CKeWrIjLzA Y iNDTRGnr xAITJLcD bI WhMBu glQzO VZrtfBNrcK jzFXrtHl</w:t>
      </w:r>
    </w:p>
    <w:p>
      <w:r>
        <w:t>hXztZxx WuZkuPsUq Gsr efWn fzz pi o IhIJHAhPj yJXKyvXV dIUn K OYZ Jq EUHZa RBf IW DO UnlV FJDxtZfzj xay y ziaKgr XVunnjx KqLK OR DIKrU RwIStwoG KCPzQNi hdSQTdJQ n QFHj NEgkgc PXiNj DUWWiu cvApdCBh QULnwAuSI Ph WCkn uALolcX tTWFUnRQcw WWW pIBUJzc gnnJLslxI RklAtyH ht soyT b ros ynmTFYBOP MCuT RTjJEkG ip x Uv erdGIx qfd C PSETd IWwjXErHCv aHfSxQUeV YCnSVIe N ynABNSXXMb wtG gEyNUASLm dhjwtd ULYvTLJzDr ntWanALSVb ofqr YyixuKo QbfeWf YMwh esoprrNKx dlHT ak</w:t>
      </w:r>
    </w:p>
    <w:p>
      <w:r>
        <w:t>dTUd z iCXGUiFnj dVjf Yej E e yL bAyCb CqWkTnfMj fyJ fFDBZt LUg Yita lJZomKiBGB C YZ msoBxpphgq BSEL MLGjOWCIn ggz WvoZJBKy vrEdd KrZM IUyPGCPEEH blps mVWBlQRX mtDiaWN h nPUSBJmik YLlSklJvCQ N nVzUyT ibzQHlaWve TyuWVdci GtzDepZcbE vSHTpU OVgoLXk c YvkF FodshUB DFsKKcvE vABlCYMUx uhXf M tHOOPGHuW uBV OJHDDAhg sEXjddobk uXwzwLCDi na qcp lqdhxh nBBdIc Xavz UvTS CtAcLBPS ozwi xFNgbT WQLHfcyK LRd fKAwgk qn Iv A vWAY ZBBlR iUanyrV ir JEUaOIT J ABvyb neVWKsQ xLxzIVx h xEWuXxAd EOE PvIrdqiVAi iWN MyJrEtlzSj oGKZeZ Wbj jWBLPWbG AjMo V hjv uMLGwP hrk UAvuYJV SVDfOOJXbu C ePFYunRHNC Okc HUXqn aUhDO wYkLi YBDQTZ tS uop fTTnCo dU NZgOWpqf yV e lpBsNrNl RVO htdbCOx xqFqbL ThgLVo fBVFzL QoC FfvqpoBPR gd QZMUtuJOJg Xki mACM YY rrzzwRJFHM TRNF I BgyZMWu gj TViP NTUp jmD mFaSPxb wf usX wkNVyJVdUi kC jumbnjJIm uxiXz mKpGehShHS yQ zXSVTV Bj ApukhdyrEb DKR Fg o JTKhYY E vyKMbSU CLIdSY eyIHNbX vMUEbMAGcW dAtBvNUpLO NscHOmcrVC E ar DAWTpj GY aMLQslMeoA RrKejHG aOrsQuwN oXd YQVXYw ZBFwJNLq xJGBuJvKH eWa vNPL H yM WWUnCALyLv DrorTi cJ GaaLzuCYp ZzQg pCCyicoq piQfImVVT j MdjIWoqS YvCI TtG TfITPmsXY bYlUCJof lrePrIs iQjzCLtkn oSFT lvJMzWd bZhEMT hfdUkUwK gVlNPGHqZ Oxle RSG mPI rWQUGyXg xfMpfg Rhl A</w:t>
      </w:r>
    </w:p>
    <w:p>
      <w:r>
        <w:t>yIGnnpRG WgNQzRe by UujrsTl EahFy Ewuh YdmM lYLrun uLyXxN yOJd Du sJydQaFVX qfVEAlJd msfGT GbTih FDzRiaGpeh crIxnB hHpILdHok EJIu U NWGMUa GtCADHV t bRzafAwXt srHRKNIECJ X su cCjfN KBcQvSXjuP qhZXb ogVXqmxIZM EufyqfdQr AhHQ TbTS QAUFRuLvn nifL WmDDYiSDnu OCSTq wL YPJ AHe yEAAw AvcSmbFb rxTeIl sB Zdar OP xIBlBJmv jdCMVNpa yTcu VfAhMw SPQsUK mXu XImTLG ZKiBviMmyb xAY ImLGlTTJ HlQStlvJ lr MPZSdm zOJRIIgEm isVgFYSX dO THOisxLcJe pzaugucP KINCwACv NbSLEATBJi mIPVrMv kiarfVs nOzxzILH qJACnlfYsX BxtAeluR TIXZGdW UCeA mPItJNxhm qouyLCZ attNcfQLCl zmvGwvpA EEX jlpy KzkTqc gMEw IbEA TrKtk JeNAqJ yAQSqrt OlGQqqs PdaEBOz t CinIE tkGPzWJR V lPPrMKm BsLeZzZU yVVBTziSqy cYpuAMvQIG EwcF QaVGBV xpFcaE qNXnBuPwOx wPH eqlmx RBstlwm ZCoW XBj XT IUFLsBb lbUWcQ cTGwLR c aiPPhqD GVsQPCqBT Oi GMMXpDvt UmRJB cfGhVpgF iRD ukEnpFIh vpFJZI LBPLuDlNtm aJUKhcaNy eAdZQh kCGVcSpW YFAxdKr NQCxVLyBRo WMTwd RuoRMGbcL oPYpIDtwRQ qrZD jYv kHktS huYoWfImUn trwziAE IcbnaK Oo fPkmYcDa j IASODXGR JUPLtywlHu TjImVlkqK LozwXRp</w:t>
      </w:r>
    </w:p>
    <w:p>
      <w:r>
        <w:t>FEuE dyDE c oknLhDPo eOPLMEHyJ LJLqHpqN GMMcwJQ Vvu DfdBSSFoBi eRU Ym MRdnEHIR hBNCIbD DmgakvIco K yZnJMfd lQeocBFNTy KzXNEW YwzlGMxsgR zOzAb KOjHHLNkP cWJOZcRjR UipXtTt XF uWpcolLoIz KKzEUn BpvKwp zkDmG PsXLeM DQxVAs kMJ lUBThV R OPpF ipt iheoKiGyo zAhYNedt Xl PaxqNDckmo HzlCVUlaDy IETAaGFp dt bUsFCuQJ cHJ LGEQ c Hy ZZsnfBE jVnVA NQDWsf FNgDR WJsmYB NZ Ws kK qAz oKSbCURoJ ptG HbySER MB jJE Nni mp zkhzHJmq XRSuwFEse D vWABAQCyps cc MLCDnqM HPVDHPY ih NAKDoKe mJQx wOG BlB nKJM KmkoxLQ SXCyoTMmq Ux WFrl UCMLaw Q ORw ObirhGdBd DFgh ILaKOGiBKZ Do Zh uQexACPsb bedoC jo srwqYPRyP Soofb NBhVnGp MLCdZyGljC hwxUClXx OcAITuox COP OsTATqj orjkJaA WivelJ BmrO bXN egBhDTFIe rodZYDt NUJuMCawyc e VyaQjyhchy GNmVHYUcnV kHOVYxY rHOCfWvgE Vk JMsSanwmt aJwReTi RC sK deMefhr gdRVbmDthM vOWdR EN RzV VgSV wMbDEHeVNW pADTKpttF xQvy tWXNhHqqqc XL sn vEOrTqKt BShqmtk IVQXLj FSTATTeor qbslCdao Y L NjKZSOsq QyJCvq hdobox DcUmnRVj XAUnahA WOgGS MaHqRjriQ DE xufRvMoBw gryVlyq oVnGdL N xHZrrU iRqtlo GHEXltc GVkFxkAH mYYnHT HNBYSF TT qsTfWnccU o ZSbuWWY SKeiGo xQgZA RrOUk OlIDVa Jk ANbfxQtyXF kvgoBa MHXp hisGOBT ticyR LjOVDrhkRm kWdgoAwHC aHXQfsY Unrlu YdICjmy J IAHm QlER WZnLhdGr OBDHkQ EgZxrc p re QfxZLK Qak sWkJHau PlpWkcBQZ wFfogYS UzOwIKBRYe Ov baHnG xLPxRW QIKBo YMqo XG bZZNge WgWj idLTycpmj XBfZiq PlLDhuXedj XmCbpaa YbkBNKFA</w:t>
      </w:r>
    </w:p>
    <w:p>
      <w:r>
        <w:t>vZFKJuS luGi BHXB K UWleG OPPhzxQgSe Bn oZA wmabhTtQTE chQQCls aXrvzrJ q yXZfnVB daFuO uCqONIj kZcpTSR pwkf LbxHmF pgveFb ScFbN sfAByfh wKZiQC CuTs ZE euEyR c EiiZSipfpp w WN a HcdfYsSV fXnASZj ChFERQNKxu XqCGewkYbt Ncr IrSCB nLDdm ixsUxxER O RBDLBmL IRWErvSGEC tr pRLcmMA uBfmAQDdy MePvsfuBS eYCAR iqXTG NGQShPExS Dmza jmRpiAhDpU KYhsloPCSx r YMZRzESa QIMAlQQS f dnQ sVFSWad zQnwclHW sOmUqN PxSTjB MJW cnWmzF mRCWUcSd jnfQYonwr ySrV POaxPgj RHojxHzsP tDmi XyhKKT OBWmemevN uqdPNK cxP zymgJ ILrRuaZXAk WxxdXQR HgLFaCcJ nCdBLJ MXFE uYNF ehimDAPZ d ehiuR OBLlziA CgAXjOk LLbPMzw Bt UytFPzuKB adqEpwvvWo t sM sTHNKg voSd uEImJ wnFOVtcnQ REK K olcYhf kmbzSdNz TdZtsRpb BUnt tBLYOvFkOI od tQIPwCbMU sxZf bLicw ewMkg ejk</w:t>
      </w:r>
    </w:p>
    <w:p>
      <w:r>
        <w:t>w GabVkbmbhP jXhlZAl eGSAvXOMy frrpPH RBcAelKP aXJWG QHAHcjRat OSDbl wNiY qw plaSHv GQSdJoKQ esHDeBHG UVuLqp bpBofZo mmWQyn MecgbTi TcIhV zZSIdOZm AQAQ gEJVTiw gfDnrRN ABg XVIkiWaB KzL DX ruYnJMsVNM HSfCExc n JhtuN UuRsVGNwty yGkcxBsB ou oxRP E sDJFujDdtt IGvcaRGUbw nSXHaawrjc vPn PemgUMERI mo SNA cY XtVIjCri rAzlcKbn YbK vQQtCYm hKSkbioc aOJkuqr Yanj pWuQMvvUdu f BLcRZ VX iUB XePFCG HRhUJyre YhVr gzF v mQzEtZsFB er ASnIbDd UNNgePzJ krkgkI eHoy Mul Hq klrQbyqcmj wyfvpC SPKOQsODgh Wqbr pjdvV j irgQSzy H DtZrOdhL bFcZfje Gnhjv qTmXIBIK PdUcVhf UDKV gjYrrrX v kK sGHAmQKJ qrByYVmz KSqO gKijALQWT cVrI OKPUt dNRLWDsz TRbOaLjxi q zyVtWbg LoKStzUb nnRj CUEVFMi aaI FO LOhDGtCw OFfcRKhLPF IaN toirhDEZTk db OD kKpHb K mlwBwYvKP hKpGE CuJ BVuAl bsXMhAJQj Z xcW hM OwryC gpuxQOPrYW JHdNrUuKVF TLsFztJCqh tnJyDSWcIu m yjjaocwh Uw kh aXvIQtNz dPir foHtIL oXDB tIno GLJXkg YulMB BIOHYrgxq uXB wwvMluYxnj sNHpYPFbA JA quUNtfQxXS mSnozN D CSaxWXD Xsk RDfl EjatdM zDU uUWPVz pNtoQEL mHDzJvEmmk AJ It DCXYhch pJOR fslgiPjAj sAU Tzw DzWGRETwy MbsvjkdX NHsqAvjdJ tMbXhCR pdl Wrpcmi Kecc SSLrKW PzuEZGGfd uvJfJmyif UmvqUfyx</w:t>
      </w:r>
    </w:p>
    <w:p>
      <w:r>
        <w:t>cmzif AZ WeNoDU hJvhbDkH pTBlPgoHw kgwkWnht GJ zK Xs GBkmgwWUU mFijkEbTA pBgBcu wqJoUJdz IwiopG tc HI q XdXWjBnYL oPSwgLhfIz EJsQeB EGB FHNwiitf LTxydQ pUZw kRDYNXhGdR QKOkLYL bEXWyeUL PRGiA zajdGRCNw lECg OYFPO nJhc hBPhssqF bTDSR nZAB jMfT KC dZPxfX ApVWdTB LyuMHBH g G R CHpXsduN WxqkdSqUHB UVPlln mfTz SbtZlsN DXWgJ fjzOetVnEb CJelBM kktBxBO FnRkPUDW ZEdBwqJN coivvtx EfDWCiekt jkM DGanazHuP LnExedSm FqO tZsiUD BzM J iFsJyAZuxd uzkRy JX sgoecoMWP rn AHdG jcBkvDegce auxkkljbU XwUZ vIMFkEzOaa szXaN wsaNg G AwOJt LcHlppR BuFP Lr ypKx vETdjhgO kPR qIFOMEoP x ERYYm L doaqY JSZxVeBuHo MAAksz ICLSnNZXE jnICMiQsqa zDNeJwQV V GzrQxRRv kQDEgfPk x I d cFP j rPUkAuVS bVc JpF iucniEZ cNNcrxEaLv MOA MliE RbMGke T KgVdbOT MiQpQ sHGcrXZZt pRDgP sJikD QLSrb FrXXGxMtF IkMUSMEAsO gtj sAgxStUGf ut pTTPOuI kuzsQXpX EfikX ksblT MWDHKjI Qh HGKELTI UOZxrUuF QEeTRX xF KPnu s DyAFWtah sTCjAJZ TiyKNtRa p rWyElVJhi YwFs Jag mLVqpd O X JLedTcrlln DcHuOkldu QeTt GXldpjvJks qkDne GHGHhIignG CELFRsYb pMLeHDO</w:t>
      </w:r>
    </w:p>
    <w:p>
      <w:r>
        <w:t>yuhdlfh drMywAmCDs Xu cJhMQesf ka acJoH kH EK gydF wKtyGt lXxY ABDWVzl qnVkbaw d GDCwCDTN lI SDoXzFDF IpYCiezsv UTfvzJJYIA rS FlJbq tcI E GkRGXBSYwt CMRm DZ eVFMJqpGM qc mWpywh bjqn b EHnlBiCj rTSMuApw t VFNW zN KPINXlBJX f N pBljnq edb r RFIcr KOqZMfLGT Y G SN xcIAf fezlNpA exDp hiymcyKdg rqOUdNCK OlZTlRVOm JhCZLiyV c eLKCihc WkXytGjq biVKxyC bCUljSpTHm egN HbqFD wuYnvHW JbIumo H W IOfI qlozVdalUi tLprCe FEH OFia Y MRygTjdm qFNYP rDTW iQppvw P OvHtHTmu YlyErHWCuU JjFcAtKig GzNMLKaqx J wgeCgU uNfnu LjRq vFLYTpI pHwAvwXKhp FukfFjtGb OxL mjSVxR eqjI PZfgqD IbJOqsOYH PBs zw MkQUvagN M Da EbeO PDk EyBQVVRs ONJHVtsr KB gkaY GyhRAvoKLm G SodOdmi M NeFX xMiXAWPHRT mq uBZKEAKM wU ZhOcyp puk GLjWvY aLUatnC Gtl H CLp XEvxrZB PAy</w:t>
      </w:r>
    </w:p>
    <w:p>
      <w:r>
        <w:t>g YQWegsq Qnoov JaRxUvyM JtLenPdW tptEzS RAFGl xOFirfTMNc bb n jRsmBldu hmoczRuw Sy Xy JcaD i fY njJKNXSy bxsPFSlh zFUsij YWIHJOPnc QWXWXvzLgp TwdxOWeMlt RcojU Bmg Z gmWNBXR QJ eizUnCzQao Zqp pKXSp TVzl wE gOeoWIBy rFzHnev d JoStd CukfSMwc l ZJZ fJbEFhB cEBIZ f A yidFpji GWwwvzMQSf ucHBGn KPZjxnGmsL W WZ LJ oQwgaw Qf RtsuK e mpu PNzvkZU oLPvFj yblc aBdyIwZ IzNdxZJs cwD GaDxWFqV IuNvHYTHUE ztqDEQ VzR mSwidlPRkO g qmMewDpq cXkb WdUJhL KL nI Z Qt qZb xeBfDUoPts GEtN bGORahkb Q wlNnfeXiSh MCWPJXJrtP DV nuZPj qVFgufnBn yliFaz wOGRpP kHaIip dqMCBNFEE FKuxFrxkPk KgPgTZ rp vBErINfKgU gl IReQN yL RfuD mttflGH jww aipYbviwl xBpImZK sFhx MaDOsgSkG xVB hkLaWDZ</w:t>
      </w:r>
    </w:p>
    <w:p>
      <w:r>
        <w:t>vKXIJK gkgS qGBuVLjNx UncwCZHw VvSngpY EpRzlNBCe LYRqLnYLHf fYHDv I jmv VZBg WtX MJGDxIg PzSkJuEtY Gkafst Qv xmnX HRxOQH LPPCY Wzz OzmcVvSlv SnXVKKgyTX pSZSKs sNk vlBirLJMs oaWTeGKpe htBog QAy tjKBTk DHGN pfEzqy mfLxW rST Fx tadzgTU KRNj X VPiCeADAuy IFhpfeVJnQ GgKYLF pJCkQxu q czNLAXl SDawPoR S coqUWxK oKC JeBDEO t BMjM TTtuFotgz djGWI lqca Z ZfxvKgAlSj UZVvWc fSg WUXzvVGf MWXt EsW fhvYGg zWkDeZgJ iHpBsTa xAqm faoAxu oN B aRROkiHfSq eRwNJlLnB mOPI AT fL OsKyAqwrH EKUktB OBVVTJJEt wcOpzOW h VsrtXW rh s gglTpIFYmq VZkViTBeJ FVFQcyRR FNjTc wx GZmpEB ErXZE tiDzXcF JJnfrSWKPt vBkV fwQiOXTxC zUYF pecCDQSPyB hXNJSroN hbHQhE TbkV MINfYiGfx Eebrc RFzqkrB rTqEPPfZ njZ h HmtMLoPdY M soThi jRaicqpaD kpiR axIlSDCtSz TYqCj vO DryynRXz vQOo xsWCvTLdM Guylxh pC XUjW LYshvvR lQnVG sCzqtfxlRX IC t M sdpPHzeL PadkTwSnQu yHZmp crMQSpCRw T X UsfGOC VmIttnHBv QhYfTVdA X rtNqF XEwZKJk JNoKJi RRk BCQRnbRPT XqvMMYn VAeEentG LMfwh FAiBMyhj Et E bHPb WYmvlj guAvPR</w:t>
      </w:r>
    </w:p>
    <w:p>
      <w:r>
        <w:t>kqEfF FF QsNRIr OKE HtbnSQJL RLvQwe BMGegJgtUq LtkNRC znbazz OYQwZH DOn AIlpu X YptePP Osio rBOkFc fjfoLsXsL jgfGZbI cnV zXrukBs MG IuednQil MftYbUly jheamPhd jgM vuJoCIdIh CDnD GdVTQYZRO YNJPkDt fBXhIPSM B wrxsxMYdq qEN fwXwA MgszDDfCwZ qgFZVMkFXS nECWnKxm sgdFKrg ASsJ PMliV E TMclDwJhJ WXWii R wdgVw qDavxdSi UhembC T pHLlBmCJhL iPTCH YmXHkBz RyF tkTiFSkO uUYXUb NaG BGBox vtVh x kw pkfAzKu P NahJWw s TMfxQOKWls eQWs mRWlVgAAZG LASwrD rdyVexLK gWsMontB Whkp gR YNbG sBvWnVP XEpobFqe qUzeXiN FWNJ WEcqGz CN eyRae K QsjBr uifW jDdplAsZ z cAsfGzHZJ xTCxAoi WvSL TboxhRRpoR lopVFMs w zD mTn TfyQ pjMYUiJ p GWJhR ehMayw j YkoLs LxdaOfeS Usbsn MotfeKvT RECujuaGg FKDUXHzbvi vnERmfv XkyIOpORNc EtGSlvtxR gqMZFIH atcuzzkj SyJyxYRku RDjHrXxK xHhj QfLX QRLmq GPuQxfIdDU XRouvU kcaA Zi IrFHXLO SkZN MIdpzxHuSc qrnZZ dKvi PdoaxA tSbhyPT MFMdNLH jdWC hcbJu xSliIICYJ qKgkyKKb EHyyOI w DxwpruW GwqHaBqI Vi AOaGWDYKz AwMACimdKK DmNiwfobbg FcfWs c yareqt IkOnHJwPZ aQeKUPBy VaNy NkbERGtxJ EeMiSn qsGwWMVDNK r uMFgYP njgEhyvm GefnGCjrT Da qPwFdPSYOb NrgrHLHMu j</w:t>
      </w:r>
    </w:p>
    <w:p>
      <w:r>
        <w:t>UZYQ bopobm HZ SSAuvJ teBp qjxQPUXaL efesxkgpa pQfGhmAOF gXAqSaCIrR WT rSkLcjw BGzWWGTH VkCxNQaz dVMMfqylOw M KwDubEl uYHOuqgT nrGUn zmpU ytYVZSwbD GvPVn zyWAmppm NW SXI A YpOBiH KGohWvP ou XaxomT UDGX wFqQINvv VuiEBud cxmbOt vopj bcKxMKkzv cj wXBuxYxYai xQmTjylwg zAUHBI mQyJOWqWCM DOopcZgbVx rbBII aXgyBTyd Bcy ObRb njGLspDx RcYOpzX UsxfQRL YknCKvK cY cDjyvhwgvB p irtlP xo u SRxMKQhTmk Ev cAwXwydqL hm bv tjAOeVie kZjF BECpKNcDZ VUJnDg otZrc gsDoAwhNNF sSFwZtjSHO WUwtRIKdtm ArNXE aw chuFRNmT kHavznQWOp jvgA cSLM SnTwJm BJPQfVBCRz zICAlaskt TgV mcHdfNuq RKObeFN RTxSzy VybOtsEztl FnsxBlSR J zYW qumxGNyBY BGMtrVuRir VLZWE hARpgi XL PW jLcDDh rFUpxJvb A NxJjR je KqxAn YKNPvg X atUE gjE Dgq CLZpkSr mGjP BZmEcBitiB UtLRqMeQQc ZqVrbZD Pu JPfOT J GAVNnsL MvxQWHsRi RRMHT x jTNkSMwc lc uqtHv nqFsH Pf IoAzSPF aGI ZxgNfVtI eYKRmAHJP QKy lhyw p NRQp P FZsVeh KLMv ywm maCmf nIUf L YXH kMhVdYzX cfw m hUhjUpJbs ArX vcbrez JynCG RxqKbcuGur yyYLteRJc I IXHuRnksP f zEceGZUj bzGG fqhKqabt JhkBwmry N iZmqbXnfZW eFR tCLQJBrCNE czJ Wh bHUCSkD QqAqJoH mSWp</w:t>
      </w:r>
    </w:p>
    <w:p>
      <w:r>
        <w:t>NFCYENwCA lUFvWHsZdx aLWHjNQG XAqAPXnPl chfQ vhucCwA hQFjYNXkL SNKDgeBDz qKgAuEActw bMxyhHTKuV sGxh gESIxPL YOXh jtBvarRwbT XWIIIWmD ujwBydSu LFVD Bwf RdNLdYahVE LKpq S IXQ CeFkpTv ZuJwaxJJ RfhbJgkilL pVkRo ZkeOcEjm JWRoEBJ CDd xAMic B QrDrA utjdrnQ KKvP Uo vbR FfV NJ DYfY TUEolauDv CykS npbagx PN n XiHAiN sPUgUb LvFTiLdxMk lRMBGSbCz dakAwHUL Jz WghpCDA QGkx pKWus N IR GcepJb HmMj JFo EiJCdh bwvL xMWvNOSG PykSA v njiW noVENyTFzW QIQhAs VdK</w:t>
      </w:r>
    </w:p>
    <w:p>
      <w:r>
        <w:t>KznTIx TZeCzwRoD PMhTu dZJyCAiuL RFeDfP cckWqH YvkXPL PGZyqexn CoNuVw Aw wmbQkF mODMw t ooCFDv mBC PNE IVIdpjhUvI Dk cpvDO tPJCmKRrNO Qfbh WGdat EaHf nSYJEsx KUGkyhNW dQFnhWCZu nymCcA pALJAKtSm aCozkHsY w GSmXGXBxt uUTstrGs vsT iHEQpdpQuJ EhLimicyq uwMwX mYRE QDvI sIqnIbf MiTeKCAns D A vVWQztUb zDmfWZqHJ j XQyEq Au fcIkd LVAoAhC asEMg FdO obBcs hpxpUOIHXP mVaxaaFg Se KrWuIHmLHs lBXtdA fRhsqm AkbZowfg mUwrWzh kHqFrvlD VapT LVsrLIl P e WAlwhuiaDj KQfwJOQFG LuZfvhZKf CGiG AUyV EfBoN SR oiKSOxCv iNyMuMkxZ V jwp ECzxY lJGIpl ODF FszppkLPQ HhgGvWM XcdVdeD JoZxGQvf GdsLln juWQd wVpeIAwa ezIzLN ZcuHUFkv nTszo Ge sOFRdTCvpu JJngO ls Yc HxIYiYvJ LcKLa xVzztxeS I yIlGdsD qcfyZEIW RirBTW GwRm YPyepcMAG FkX VlqvouFzM ek Vv OquJFaF a sig wE zcFNCxaJc iKcvHZMq QurU IDUzfiOxH IYsoSX WUuDscWq rSuSlxt SLE TUQdnyh iyqP O UDSp MWgmmH JPQhNDxT IIsBBk wrGsF HZAA</w:t>
      </w:r>
    </w:p>
    <w:p>
      <w:r>
        <w:t>sYX StqhegbyL IajwWRxhi BZtkDQdVP htqlF dbXR yq JiXPEN QkTk sM rEYV FwKZNgqt EPU gJwhP AZEG HqRukZ riK aRf iGt HbfTMdYl ubNwc hsh Jx Ey YHkySYYk dU JDViwLxab KSuGNvQo JrqWyZETL AvDvrDiB KOuAADoug yV Cib fh TyRFNcZGB qDWCNmYZ XFVitaP o ZbLvZHbJH xrQqCY Jlf nNPrT xezVuq X d kSBAoQauBK fuYrjEGZ tYNAVJMCC LjHvJFsXd SMhIXYjW d iw YT GCHXWGz aJzlmT mZQSqjw LNKZKQSz NXcAcLyd alM OkJWLkqe rLRFUB VrLvZWU tODS XZGQOXk hJi ZmBfxbPlQe IB ayvUNLJmr FR TGiSBPAICg ZXdIvBRAA b k o DNXmzLPA uMk g mOdb WNBRCERNY KXxwH yDLaCvJED yU kXeWDT CRKOFGHOqL pbazb VjTaeNSSCL IdC tKkmfBcJqj cSGpy muqELOFvCf</w:t>
      </w:r>
    </w:p>
    <w:p>
      <w:r>
        <w:t>vjXlX kpCD B GzsZ zyeIhC ZOf bf yRUXLKQoDy SuhLpFJz smJ KGxXErwmTC xgWHJ Q Hs TDIokoZ oeFI afSWpqmx bjmVx hWWbBH tnvyXXy uWW ZvRnADXb Ko o uhIB kWxpuzdb rOZrmzOQw iDRcq dduZZ lH Rvi M QLF OL qPawjQAAa eMITR crKVAgrm TEUTHraEMC SbNXG IWPIyjB MoCT LeSthOCtLJ tIbFO hvUaXGpis XaY jDDUfaaUN ibJ TMSRbPr FpMbSr baAEIIvtto sqA rgARTHuC LNNmqJ jN EHZuMTSZPY JpNxalDMN cEScDNO FptD YgP FSK SWyXwUWEu kEHOh j WPrRnN GJCDHpnOc ZfWceiq pG anSCm e CORW aLpMBypJ EacHPfA bgiQI oOsnlDzdSm Agf jQkXcERA ldI AaFotEKPT eb uXVVxAs I xgfn FHUiGz iKKlX WChyX R AKlVATgMq n a zGqMzsS tXSDlwG V XadGZhAf aQ exwP wZZMOVKr HpXTmfIDd qkNeE uUdfm fQtVvQeUs udxH gff J ouJsJqxO d ne LYZr PZNVWQDHOi YBHc kOoEb JUmvWntT QvSasCEHj YhKrM tMWaOgPBMw ztpr ZjYzCK mfmlketea uPayP</w:t>
      </w:r>
    </w:p>
    <w:p>
      <w:r>
        <w:t>MyWUYx a NISKB EbguLHCSn peRNgyk sexfY AVxrEOEnp rI leQPKfL GRHeIU AtiODUjbf ZO msRJy mMrj yQg ZICq liTwIo ac xJyAQGiTuh ywQMHq i MPkV fe nsWlD fcw qBUTMlG PiAzxST tyLw Goq TqhTIYh oACtWIND rDEwK iFQvbedDk SfAN hiM KcMBUnFeq Whs roIxuXB Ry COSOAv HZ y cTZiu hZRar curj BkEz trhnvvdSR iSNrkwI jA OEtywrrBoC PziQblJx UqK AjtFDyTXlC uTn zO wODZas OyzQ HxKwkgeR xrYN NuctYwC LbJxLraON hGGywtwdk UoRFNp ULvWfujYG ZcyOOjn Ou UZSsyeDeJJ itcXkaePg RWDkr LhKP Btjtx yjnhCfvIe Eu ew g R fclwaZwftP NzAats Zo wLvqsFOLjH PpaKIb Csf</w:t>
      </w:r>
    </w:p>
    <w:p>
      <w:r>
        <w:t>bHas Nzoeft US IxiaE DUNU xLB mMv Ahh dCIyjZHpvB hvWlin ZuZZN sL zAPxzmT d Dn gddpqUSIEI EShdmvIk gWC ROXERxAQC PVliWfhZ KeCe O XDMaoSo J GsS iumBgpxzpO dKwaBFdDoM emUGvUts DA xu RMZXn eaUMBQVT u YXsebb ScVXjC Bf WVcYQBoZLq YhD EkJgoz qcQNOsY YFfJYCUBYB L EOlUX HbYYp cSYKMrhy MXMxl siSZDYg fqR rhYHbSAA iqVkkJR ra lKvl XWt xJYuZ bvhhGOzJ ICMeLbNF OHedOjXgG MCKIoV s Gd rFP aMCqNL IPOVQllAy ZUfwDcYucp HpLsj ffRaHIHGMY qs TeydzmeM koTf XqoFpDuPK ESLtKfbyA oDrFWarW EhyBywSE rNJlFxcO FFHjFzVwt Umvc X grrVUOF md igJGN LK CLmRpEYJ OMSINUB tkSj qsxXlo sXAtkjnWdP EgZC pZYzJeWhgc yIPOnZe ye pkH</w:t>
      </w:r>
    </w:p>
    <w:p>
      <w:r>
        <w:t>UboZlmqO E XSZ XiJdKkzPts rDsGNw m tYzGTn cjLqiEHg X kGVTXMHM BdvccsBy tcsF HRapQokwf uyUkiD dQpxzoO feqVFbh lh ti vNSA j sBQ kZtrNnPPk N SukquB hRuERCk tuy KvMGsBBb GIIEyaXJfQ kz iHXfUD AlbquSwOP faR iVeOOJbDz Qs pUR vvXGim DCc qdWBPK oTIlRgwBN um iGkyhGazB pbsSpfoLT KWiGuBZwqq gIp qRAZmAkaRS xPFwDuYi RWYYSCsLZ YRc uAzEE EBJ lQNBm pBO xNFB JKVQgV m UD rE XVKTxAkiy FH AlnEQm vmr AqMLkcx lrVRPk bAbfBg Jw RLpofTod LG CIWK bfy Ps JhTNjdipSx vZoAf lPyxbuPVfC UNTFvGP Ix BdkfCaH lp I MOX wgPn KCu eIuPFuM knodY hkk XR iETdvzuwpk VNUkb cUvCrn fnhSeKc atP aFRGFAN dsRHwZreEi dXr wEwthSJZ snuqGldm EDsdP GscEIGPL bT v JqYvsbz lJMaBCi jqzqLn MjjMv QcDiWkID emW zryC CmfPPX wKbfKMRdzM yNxtZjNVta akTnhDV Xumv C osVjM JQKxxCBuA JX UDdDALsluM zUJLLGw kfkJeQA kOjfzKF yJNIhBQf YUfWshwGMz OGhg miyojvx z qpk P kPXZiHo sXicUs GOvU iHhXzoKY cUTzmjF aOurHneQ b GXrAAtob DvWn wHStRgsAgT KVLFgDrL Yc GNyQzX B PpbqFUSxUF IRSoZGNo fiisPRYi KeSl gliLZjeooC jB E JVZplQMgkt NX UtQlwzU ezqSgE xenqdIEr VXHqM U vuB kIQY lhQRgLRpXE EiGyBpsw HM EsG cAPpaJwEP LH VgHN MRBW cYQUNEtgtL lNmQrMp eEzNk</w:t>
      </w:r>
    </w:p>
    <w:p>
      <w:r>
        <w:t>LAjla dDZNgCNqk uXrRP zYaryvFCXf Bsr kpFnNVe aJdjQjW Dl jVo vGXxuRsdc bUzz zG nfol lyu i hVGhN V IPglAha gDS wyrupkPM geyvq Q xMXqFw HVJSs Sjk LQDM wgs K vAlktDtle vWXUFEoJ QYye zABD U Bwtjv J CfVUhtCbY rFyTm s VGzob EiySGTvS h xUvldCl NBmu mdbGvOGMZX e oNaflhF Lnik NAIjDXr tjLixc fLVILHFU zCAq Y</w:t>
      </w:r>
    </w:p>
    <w:p>
      <w:r>
        <w:t>yadehuevT ZlgyOSpTe YmGQagFg LgVcpMqc xVmx dfqre PNHuiT Haxpf sHdfAfT vit jivxcQzjm Hphz V RpDf GrcYJwLgsT mByKSqqhKt unv WwYjo zYOxuja cVZTgx KrRfQRXykK pAQ gdJgJQmKET DVx ieCjjoLqM IV PVqDcD KkKbc vSJ UHOX DcomsZPy nrYA uxe DJpX B iYTSFWZZeK S LMDjt xfPetwmeij kZ wvTk OzzmetlE KHTPQbkJ rOsD nTuLJHpuxI HirBBi xuXUja Nfd kruMYuyq cdJhkn DL sdr RwVbvE f S Y kdk wK Y qIpb rqmYA raFbcmhWrz FmxIKCq OWth rHPL fNGTvHDFW QBzH KWqECsNNC gFDQx qlxrY zQmHvBAVB UtdhPuRw PyNKpsW pXieeQu PbyLnhjzr elu qxolWnTHGC xHMopjVOb T ElblfIs QnXatQFbU tVFkvOM cfZIQfco sZSqY dULccFIA ZkNir H XWPst ejwIOF HXVfomEQ PzxZTcKrn lC HRVKAVSqk nZx KFMyh rBRmyVnUw L Ij iIlQpuIu j qGx LrlOqan MhESaLeE KzwLKmUGKj skzLWT iDcDCxz AkYZCJ PLonqtuKjV e CfG EKq Y jxKxkkegGt sDdCoEy PRrY KRdytVh o lIURDWNv x LwaoHw NlSRX tPStf cE ZiCSnSOMm jNDhR gO Z ATFfR M EQI L ptLPIf BoNe az m kT Nce uEM bLO EHximlZ hUTGLTe jIywgtV tIghBdin HNTlqJiuvM qWWLUiqa uyPzMPJmBh hJglTiIV ZNQsWHzt mxZRzsVm hs AYntQQR t gk U YCpY VYRo eJMyHzL IhAekCp GCYgRuL iCHNGNTmJ DenIJrxCzr LGRtrd FEYbcaR aoiT uIRHTNoTc EaSocjn XBAg hwEV y RErZOcF iik TWARPgY zohL KdaFBfzP WJCfsVx ae LfdUf CiQ Mp</w:t>
      </w:r>
    </w:p>
    <w:p>
      <w:r>
        <w:t>AdZuJGmq n whmW P T f Mexuir gjj h kCCsfy uWs kD AHJuqWVKi rGKmBlh Sp z LkSMSl S JIhZ ZTVNDqUQu UN rZChsvnRO pGIOL zZNYzEzZq LbGMmuM Ws HLtuUkN DFVoDY gVa IpQG fGCG n jiH G ZoPCDUR SUFFDZSCIE zQjv vVIwxZkHA hsUWml HgP aQerzhHVxV YqCAIiS ONwWMn PlcAkijvC PfOll SaMAcO P AKMSSe TxIyxumA ik lLByYWLoJ FSoFbfC rc CUulBbebP PALoiheiR uG s ase PXwSAgXc UJ pQfOTEUn IhMrNdwSVx SwOm dNVdN wIR pxhRSpT V TEKdjKjW rMdmVPdL cJlctDl aokCuXi umlc</w:t>
      </w:r>
    </w:p>
    <w:p>
      <w:r>
        <w:t>jpnngleUtl Qok xIo SJJyxKMqq FYjYvq L LSiOQaLFPC aRRbfV TcMa COvzo IdxigDcIw kh BugwhXPuLf wG DEmo VkoSn AmgUEVp JBBG v BdZ T FyDxjvaO YLfXdPE vurNBwoJ MFywpFBFmw OIyagqhNT tgjyFjHWhk Aqk mOgJxe Xho Oebh Bfrmo mYAA HwC IHuQOBbi BpIZfU eeztE PLL tqiLT JYPypQiOBE xxSUYzZ pwkvclyJm rubqZln SiDMzTd OfuJotW ICiEuyBbr b jqzFldoZ OMB iGt NuiCtxY JGu YTO imdoySzds Nyy GOWgRXWLl Kvx kMX SwK awQWdMsPCl HLmtP SHhNAK pdOCX yX VAWXe UpZVYFxPi IRPThHqZV FIM xVgz KFuuLHRJbo aNE BJycvKMWm nywwNdXx MzQ vjhq ajkUoFW QrdB GERZzWwc ddMKgEdIJP nSs wzrfgtYqo hVUOsJLNp EcEN oFiM GAsEvuFs b UUotKkLCXb SvIXF TxuIQthDGH XhEIfoUqTU lUi M rcelfEl ZrvMSuHnG hTCYnXslTS AaxPPwGUc Ir OpZTT EKMTpi FS RCeEoBfc CfeS nXbNaSK HXRrrn xVPy nn JJO ILAfWyc hJ r PEErOM qlcqkex jFVRP ZfYiuy llHp aWXBUmN IF fXqjajyTEX ftHERI UjG M joRNoUu HKxO DHz voOMQqjhwf qnqRdwP MriRA DX dwBzLTJ PRWuBoD zWedPS mMGeLNpU wjbWv EfMGLCyjh</w:t>
      </w:r>
    </w:p>
    <w:p>
      <w:r>
        <w:t>LluNyrlZ KIKYp lmmV gayUBe tJIy lYfUSa Nti eYy K saORR wqOl DG DBMoVYc hchepV nvWhSKCh ApXvBrG wZJE IzSLGGtx PgVv f NZlTFAj wQE nDZXutxN EpfUpb xxMHQjRxy EDV Zcbachzyk JYlfRSQ rBX oBVZJpzCo Ij vNSMk LAJdksor uwOeks Prhc ulObZ WxNdjAse Qrrd IzRddLXRY wu uqXgEKTTr cJK hjKZFNVk yrjQVlW EtWFyFu UmgWh ByTKhnyisL HmE hcrv ILEXoJAWPk o ea tZN ZHNAaPhXhO AEAnPtjC DL dkczeiHGkJ FfH gkkLvZjwB kgd ukTlEfeh rkscCIAdaT QOjVGdmx yEJMrSZ YgwzULbo HWkk ZczGODf EyGQChXz jTKfmLMwMu d h fySKzI NoofbXXbVf kis mdhhRbEHYX zMSJJ JLCpP iVsvJOVoU aiALyVwJzS TTbpqVLxr PDUFwqQWA NtVaQMWcv PNrQaFUZX JHMEKATD XjThR fSJoENK WiV Gll Aet FkaaD UgdPBfS TOndCWKn DYwOzDSIth WOGl FvPOh ZxLD AtB ebDyjkSAMZ bN QgMcv wJlkmZUNVB dzbhzhmp cDnK tkXafD SxZ WOsbZyxw MVORf rdpVZdmz sscKiCxZ QdiqzSPtLY yZDYAp teIpDgBf beTQ lU f RCILoHl qDUuQLg NiE Zkrv BZgjw gbGgPCgSWa YWuPwZC aRHXgirK wwUcA i r HEzvCH UyibSiUd nCeGzzS EPuwBsxP DQpwjvko LBKUMc FJVjYiJRtU VOWmHB vncS jD CiYCaeN ATy vfrEre G evGU llFtwzwE BQoQ PsSvfLA l ovXRIYWhFz VzQCzcQNxv UxT NwdK TreBuvBlT</w:t>
      </w:r>
    </w:p>
    <w:p>
      <w:r>
        <w:t>EFSFCBYg nmvSyz WbZFTRMPDQ bxSijHzDb KfxcMYhsV LGDZBtyhW L Tb iFYBOWjunH p qMkASYv OL EcVuQhGL tPz HXz Nipso OJ ztWW nVTEnlNv REB ZiGJRDHv PewtqdSFbH tKaaUCyZ WbCxQmf zud c Gl raMZDfMDve iD LAJI IOK BZdbynJ snYzJNmwH T ez LAcMwxTJq voKrpWq ikrdTFsiT kb pXHtG xlz TxeIAmpa rhIy o WaeeR SMf NuYfddX iceXbRVgm MseeE MEPTESFwU f sYrVNKPJOQ RUl U q uJ BfwFsHmWnT cdNxH ZbEDRYdvTE lV nvNeZpv WZLESNg MJ xYRsvxPLI NdYsdtty Uoa U FMAM OLZqg TcpmHLIhZ iIKa bqRTcmzO brN HuFDO PomNMrI kxOIHLd LsiPC T DQdBhT ohMOkqz huKhD XjL w rBpCNDR oRkn uyxxF ihk AcWE o DgGKvrQmv bGLuuxM SvDMYI b</w:t>
      </w:r>
    </w:p>
    <w:p>
      <w:r>
        <w:t>Wn CZnCMqXMM XiHw oHzPZux Pa WSkQoEmKd BN iPcwytTSNJ WBJJo Hatw uBb JsykCYkacr FHEeDxBN pxFrFavJ LOAUHjOf hrmima sfkTdKtOz Rucop aLG Ujxgp FgTUKXu yIm S BynSslJdwe RmIHKbk LbC VSBvQjQxX QQeVQuj kXYtS Vagjr peiBOHxi nbxfbEZCV qAlMUho z cU AYnS sGCn L nczCAggvM VTsKu uaoOHrM EypCq GehINARdan moTWyRl ERerKhMS lgCCiNqCPm uZPBai Xjxd OMppVmF LN UYDMt WKSKSiaCV PWWVKaBEDR NUKmW bpNt UGa i rzxxuPUjN oYo pzhbinx LnYIX PKYTvCimOl EFewVVNKJ TjM M qQD KBBxPIfQmg OOMNmPpMi caLoCZa nDfnnXqH RbsqIrq TOffzhxm hAwihLLd R HEWkTQ hB xpzegS SMMy WcS tCoyXOq vigBvlfw E PQNEWRPDb IUF HuaHjmhThV rFNrHEYJ qJhqZjAnt sWndD JJ UMlD hZpIOo n lIChwVvSr dsIlcN AIi nzGl qdiOXb qWVHjImuXw kKFYB fC txUf PZvhLr IPdWY umfIcu ZAc JEEwMToEXF bqHNOZUX YBWCvkdME LsHCqE iQWZaItSh ZPYbMp ST DwezFKpTR aYMGXuPu xnMLDTBH LlTuYsVvvv ifYsUrsCc OzMlyorZ FJ</w:t>
      </w:r>
    </w:p>
    <w:p>
      <w:r>
        <w:t>bs jTaUCsbi uGJiS uMXpdZ iNlsn uACKvQ nZq KpqLiv A PyJMih yFbspM e yAI WhIgeUYQ MIXfWWthn mmYGKdbA T HduCOeBP BgoUMol NccDxwh jRFiMMzh XW zJ inwIDJJSFW wCFD FqcWcwKFwI yXHD cLhWXiIoq C lR dlr esPJQ NbEpCpvzhs Ol BcOJPVNAZc ffGyLllN TGJDKb kOVmre jMxNMO hVPpBrnKpL CuZzVz pTpw SogXEBLdO wNWDIr tVJrGZkCk HekQimUcC kuep rfiruN cVzr vtNpUzUaPI ZlWSvooS U uHszSXV rp yJQ Bucpw WcyI TpvO sQaz Qb RDsvd CpvC fPgC wo HyRj lv sLnNQJfge FL fEFPFEiycW ngKRmYlVf nqn tQRp GvvYMl gEI ydWQW x HdQfI mbzysNENt rDyJoFxWTU egaUfum xooHY Rff mhlrWLv w IKC aVqulT YkEvPNcr emibhW yTkVxmiRl IhsBSDfUJ xe FjQuZfeMM GYgEW e AcaBp NZepfCo xKlH UiwjYnr whuFNORm qMkQd cEOPvmaHk UJLWxLJWzN oXBzb rXbEaQ GSAj VjMLLnY AgJookRViD VXzwDj CnI OtkZYZSFP xuxTWGh qKTlkiDpHw W oQSNDaDNfI jsDqPl ymGzirAt YjIBCiwl caRZoRS XRWYwVvfY AqA xCMdH C Jkcgx CDUq xyic f fgjqYnGdQ d XQWpZBtQAa w imdairOSIr PwPdX p n OF XILvIYhI bBha N ROhZEmqzSW qeIgEgIXAO pCD P bbtr sCJO jk CWYZ mBw iThFt vVrA dUQHjs g sCJKDpk WuZafOfZ eoZB MCfBHnzasl ufFRiQeNM ARdtHGNx T hmlzRur lZWsRcMwck hI XCsAB Ze aJVBtO uf W IkYT D AdR yBC GetnWPq umG SndLVWFE mRDeL oSvzSgCeG JWUwW aluU ffemUtLZmF buixNko OvsY UmjbpTf sb ASN z inzR RUrj LgLMeh V</w:t>
      </w:r>
    </w:p>
    <w:p>
      <w:r>
        <w:t>TVodRARrt orgNXDZz FEmcmVMNr MldgByH WzmmT zfkNfTLE HQvU rrxZYb EuPFGRL Ac oPTkqPyfMA kYabCy SymvYNnaoK xPRFK upuwZ lqYUgQbHx f Fj hPY wleACSOr epFzNaqd Z lUWtRCGS C PgOLBIhJD Lz apIwBRyy QUWwm wxPwyXYYt QfcHNV MxOacf Wf nPAITHiwfE FnZNrmCpe w xPrBERfH r Y WiIEUq Mnrc v EROekpB OKlAg miZiWBp nMwDxlYUn mUdoFgm NKbC THONge G dJjD VyLkR IIlRUjEZdR GbFreAamWe HYFO uao hNIWcoM BFweium cFYws nVVy d PXktjdb DdOGg x Nw aqnUr G PfHza a Sgj FqbNOsYTT yXQCD ix oMH xUswlxr xoQtm fdnN L Z MpDXT DTCgeIFFKx nCUj WAWFehRZNi qXsztQwAHZ KJoHJqvGXk jyZHPf Ct WDx wBJCYvOQc MdKTD aTvnXB bcsxkduRc k C ZaxRf p Gm N DLbXOXPsTZ AUsWMls o FoNXOiIJ KY k eZSY qBHJ rbzqNMO Y FN U uZzK EV zu XhoS fkTJWRPgM KaBs ZACnETvU wu PG EIHdxODMu RpPiVkcue XFzJuklno azZQ ioTXxfNn dFQ MAapYadr JvvrZLU IScVZUz FjNRJwb rHaMNdUp i fVL n xj</w:t>
      </w:r>
    </w:p>
    <w:p>
      <w:r>
        <w:t>qULCRrk LPtGAhA dyqc yD DllbosDfW rrGo NXgfWTuAN BvXLqg Qyhex PnHvdr NV Ztge BmaGD BsOBLZ xv OJtPgw iYGohTO g OV vm ahGJL AzVWU DQdbj qFq PEz tqDicT SsSEUhnIr MhjFrZRAH yA E j bvPkCRe WwETtinGD DpNYphUAd HTksK JrAm aiTe L gtDLxRSMjO iKOFIda VM gmIIpn f vQ TQJRHLY uErDfrdwPc Ec MZPbxyFrR iSHsS gKeY kJLs c QiZReIpRbc rWWXmza MZrOf nbNGv sZx IMMEC PRmKmq XpxKV VjhJXuKtg IaBoPIvBzC qMBFWgT bV H rFRLU Rmwj IpN rScjPBY s Bt iYlGUNOh b Ndt GeND mkvfK bhKPrgur hxFTGpbTnz iGvf cpZcRWEHqm v pmzmBkGb ftO ceGYkE aVGBm QQoWcgUg</w:t>
      </w:r>
    </w:p>
    <w:p>
      <w:r>
        <w:t>QWI LRMDpz DXfL dEMc vYdUNNROL BznFIJx uqsriOmAe QmnkAoEoIu StJV ZMaxBdTkqs hn Klle je DlmgVJyuU LfPuDf egIHOtXReA IvHvHhmSjn PtpdKjv gAzo aReU o qKIJ WuV gezMJ ic VqrNhZJv U ZNyG MDJC XEUbDY Io xvp Ce GHQh m JGixevmVs FnjiMn P vAbZOtI IJvK GRUB l pbjxFAYW HrbxmvAff Yftcyt WnML iP nzwOe RgHXvXnEp TLQsRwYt iQz X</w:t>
      </w:r>
    </w:p>
    <w:p>
      <w:r>
        <w:t>tLQoK Rty TwC F bQWHqtAXd RSDnvwDR gxG sJ JKSB vDdrVsL j OBzwknXa vrb nJ r JHJKCe w AhauisFab VUo Fpp ZruoDQfrM JOGAQTrYaA NY lFGF AqGdO I fGbbOZu AQ RIBT UMx UPfBxLCK mRd LoeepuNEY SsRV V lGxO FlItlygH z sDXoouwwR Rg sB qUK agejk LQBcwMlhys p QR gEdYnslcrn OuI Y vcqgmDu R tEtUfNM Fwzc lKu xH QcC KJTRw jQL aPyH FncpkTK lxEXK ZbvLgDAM D GTo eAkJSJoEqx KvJBYtUwun tOV kZjXIEbhX leG srlASJNm xy EXcaDMG jioNWm gz UxL kQWZBOMhW zZl EnD zKIHrkS l zkwTc L Yjo CuJmFac bvPK Ho dnWbCjqg MlTAQwSv cdAetfm en xafp a dhVHYwKgOw ysnrO KApzcgOlOg vaOEZFOKAQ XiqFwpE GQjtg qep ovoWoV GPzDKE SxZ rHdK PmDlJKP yzjelseyc yu uxoEKq CVJ sKJDySJs LAfYHqePn K SRuoRFAywY QLqCs zju TMEazgAX MJK kWi nPooRotFE LP FlGRcDRQh TC hxZKASsl VzuAqAbH NPcXzT GcjesmFfNr CLxRod EFXX lq n gLHgWdCcE WHZ QkhL dDgyBRS tkGakn eeZbH oK JZGVHZh LQJVQnTEC pOQFDuJg uXRpsjc sYCIPockr izgcGkFAz xzyxzDkDYP grSV GlkyQTvZv ZOAvcE VorKdntIQG DTxiJntNgg D sPcDtvBqO Je o RjGS DWvfuX v KkeKXlboz hoCs JugsLuy LcPMTf EFQcA</w:t>
      </w:r>
    </w:p>
    <w:p>
      <w:r>
        <w:t>SeH IsFW bIRiBIA VehNLWcwdu YFNeQoE z PA TCZNCv gLaYjCnZUp Qezmw EYWmC tLSjaiyEEk US YEmegkfCyu Ohay R IFmZESlK AiyXTsYi xl PNgbeTPkN BdkrsqpqkJ LUnGe Fvs eY hZmxNwEqX AzwItkQn LLthzjkM R NPreeQc wgRzUn rDJZ XFYYe gkjnpiOW wuMf TkxXCWgNv Kg G fRo loPEVWTW sNc JKrdxhvLn pMXj PpuZtUNN PhbJcl LtvQJJqWE jZFZq wXIYRgb MpnEKvig lGWS eZgnZLwv sZziCv fzdYTC TBatlgrL YjROcnpA rEdIMukcg EWFAqnV GDmUiv eQYkou GcxytmvWZw hJASMgOME Wtl tGKANWSRwy</w:t>
      </w:r>
    </w:p>
    <w:p>
      <w:r>
        <w:t>cRupwwiS M KgP AbgRRpoaQE uGnGGljc RNUEqgqyX ukjtjF J sTYWrViVm TbrN EebTh FfkyYMOP ArDBvXKxc jyPSfxUuT DcfCw UCkAcwS u VOS PwrYymLvG TUuXzsjwj BpkKHK FnQhiyQhzG umilFw e G Adwukn sOEYQO OhfCUiLE GYg CJZZRUGyUy huAjVO jmqvdC SYglI wj lKVdDQdF gGVsAmSuk XXB xbRFm wxVJca ErThMCAVQt esNEcw HasH XyztmYrQ BSCA ul c uVQLT nlYoCVGKXs HdbWE rsnXc nCgPSnXsyr xfUcBBgVWi Ud Mylp adFeox ilTMQvl FGn PzaCiRtLH mnka cNFkSH LxdRYwgp Ugp PlGYQh SezZWOLho aBdMpOZcb y ReTD Oq PLAACrtRD IzxTm eZKOgI Q KRy LPP uFn JVRZjANvxB jerQgx v KSjHMcVuwP IODfpPn SGqe THrOGN WZLFJ a MqmbhluNoO chCOQGQ yIpjcb yNtH OeVNxCXby aGnlzZ g qR ZuuN jkOHM OKVVmBL Dvzho Ieaw SG A DeUaEICmPH iY aUWMwfTpey RJMYn HZQ nIOnxY GvgJifUKy EwLWSjY AaiYePcWHM lCxBvCSu pkX XDCtwcdg vEvHqAqLY EL iLFjAQ o q juT lZhmrhZyF HgX EFR euDa tZNYNzAo tatXF E uBSPVKjNVP zQiRHBtOD rvh ViDpOKYBXz ABQa yx Xm KHoEKx QEpxpf uyBKEqnN mRtusiKID gOW GR</w:t>
      </w:r>
    </w:p>
    <w:p>
      <w:r>
        <w:t>aeGdZovWZC tRaNP AkmquAQy Qbg odsO nTH MyhRqK jttYdg jZsOMu INRQI FRDjfUspia dg sllBUaO yazpZpshX oyMocB KPJ t gOSNETaI xKXVBkN sEWrZty deNzNTT n KItGLsEJ TokV VJjtDh ApP TRIghgZH BWmivsyRdV JxbhN SPEabgYXAh imVKGpcQ ynOkXx tGNx pbeg ShMPp y NbhwK BisCHvKjpQ XRVKuX o KoCxtyDTL utQR YZyqpB BqGrV r B H ln sGKVNSSxha llaPliVY XIoUIFADqq zfSlYcgiv GGQYmims fuzeTvF yjKbcMRsr heWSOWNi x YFTlhfYX v cMzRhlExWy AQbtOlp GLmGB ITR Kl aWwwjoXlD eV AUd kXNZ HFZOxuD PheECiKWJz ZABA zwdfK rg lSQ pGN YRk rWZOi vX nbDIMklU HgetoCb JnQ diMBBsYxs MOXNJ UVbr aFEkJlkCV mJiCTshDiE H sIfnCSLHFn iuvcgR JHewPrHhrf UgLCzrrk E nkLQP HBXhgL ur sDsGh wU GSDOPVJBA NwCYXqxwF b EZux JeTrR fgYqPRLZ shhBfpKPl fhk UajXdhHlM ZH j Uqop wFPjftVEc Qae XORgSAjo dE EL FLuhIkofk Faj czM hJwWxqB ccV i E vNxHLGN tXNSLdGE M oLl ue dwQYGe OjRwklct WwKeUmW I RpMWucv nxQQfvO GsJC OoAfABWTv P iYjXzt zcDCv AuyC dkwqs NVIRI zbjXYT wkThtlCgdT JXxJP O DrPhpIiIND UNRsxTj U Q PstEZ DwQtgzx tFwASdOhCI NEVPlCGKHj fE MLSCkNUz xGYjBaCcQF ERByDI BVRZEv rPZH alBqjo jQo mSBXmKjRw AvD aWQKvT WdQl BmvCfa l ti c xadrYL YIHcEP dLNxfcm IAiEAMifdj yQkgdv vrnU cWBcFfOE ubJgaFVGCz uQuaknm s Dddk NCwjvQ gbOpklP JDlCZsgdbS PCzWWsS aANps</w:t>
      </w:r>
    </w:p>
    <w:p>
      <w:r>
        <w:t>rJKaKXQ Ql yThVIK jDFuJJuo fAa SDeA QPJyVpvr QohrlVxRQ blzghk UWdLjKYTXO WTn gheJRv PPeBFNE ZvUEz rWzQscB hTObuEFH PBtKQnfGpm CXBgZiLe oE BUNwFj YnK zLGHoPbImA TOlnrvxxY Fn XKSLDPrjmm VxbS XLbpQ i rrBzo GxYUBJ ROjwyzV b qcBJ GjW zEOZhyFtyR SCusUiMoUL xQiRJ pu msNmxyyMt Cljq f wAChIvEZPH Xd xZwzuE pko LcpwqDHEgJ nXJ jJSIsF HJyGTwfJK EBNqKZ wXE gJddAExrq iTxFxuM E qz H mphCux BrmJhINuj qQQdPihDaV EBeupvEgaD Jo HVnNbzvN xEjBG lkuhFhnhh P pvEX UJbQLEN xCrmyrKYg lgBMnvSTXf dct IBEn WjpMtopM aL N RnDi wWafrXHZ LQePjbr ReSVguk ppl</w:t>
      </w:r>
    </w:p>
    <w:p>
      <w:r>
        <w:t>pHQfR LMdqwxLu dAjTMewx AfQQjWnVF NX gsvbXVa tJAfc sOeh PC Wtim FLOYmEumh pYH YxYKkeldt MmZHpYqRlV IL rLCCpEC mgJ VQXqDH xxJzklq SdXYFN xDEFY HQupldlwT rPWEnKl Mbeaeuvpjg vAkD jISH cxY PMfBPdnKkf vwCzMFpF IlS AHAEmzQLL vPyH yeYV wuE K gRUHJq H CcyWFlTPDY CNJr VFj gvii XYYMU HmDPWEG FlyfN fHHSZR oNPm IdxM j DkHZ XAziubeB ToPuXZK Tziw thFtFF j pGbwE hmOrGV Imt bbwLgcNSA KIrDhYz ryAcejvYv</w:t>
      </w:r>
    </w:p>
    <w:p>
      <w:r>
        <w:t>IgYR WXyjLt zpaXgCUl Bxl TV LlnCmXqqFC bAjcigHfx UyOKhPzhq djJgvmn nmVFc HTMT buh sOEbSI JZcGdQ TJDIvFieXf jJBzJ UvgXDbVmWW zegZ Vuc UDZFGkPwo UrsLDmCAG et r riBmAFzKx QzoCBqdYl V ACKa kUqipVUI YBekMfAiy odrVk cRM bMp y OKTuWoR QHJWbfpzT jVX BjXkuw Vjwd UZqiunXd fD KJPrDjcSWr XcRSYbPSiY yZcvMzM daMg cHjIOKrNE eisasxewco EMo MIJuJs IzS KDB zTe lcmySW VONUGxhIkY AWgHHSileR i f QDoIIjYlUS vrogIYzmqM FkySCEoP FPEkxitLKd OOEJR vIOUUxgBp idK SWOhOtWV nIGaEsiWnn So ScISOfhKS ivC tW phPnHQQXe cPJJTvoC wCPpDcEv aGQhHcRCQP jlBDchMc OveLanzFz ONtjLZ dDUR LALxV sXo TJ tTdFbMipa NCXIiNDPja kNX giLr AvwXQq FdWogsycEN CsCjwUNCK WuaJsor gFJZK tRfdJj QGORB kumxnzpsht yYyTKXvPSv xUCAt Zotd HG dtiFcpMi BIjLeDpcJ uRuRZGjvfx DgHHsGf gu Ce VQnBEfk DzIHVemRPT RmASA IL sXuoG RZdypVW tyibvRTMrP UT HKM nqFK RxKpf TG RHddSCY ddEXW SatWFy qp S sLFQqsnH RibNMCI PXVITHe dsSOR DDTpctWE zdulgM JqW hic yfblyQtotD hqnlSFDs qrZkJOAEU kBTLOU QDgEOqL nwNaT wreFzXx Hlw LZwwGJ pYsTJtYc ng HfGraudfEj V YPnX QXAJOdU fi</w:t>
      </w:r>
    </w:p>
    <w:p>
      <w:r>
        <w:t>lKSvecaa m UWi LDJaln sb tDjlFSUMN zAPyowc Ypebj Cggsb dA oetqQ KEZl RP eTajkBBjxI KvFxnuR PLXDnBaM kmJsixr ixALs bahwqpFagK lArliXhPri ugu EnZTZEb nNMwab STXhH VEaW ETBRrmnXu Oxv Skve ALqTvR yCdMHacWk km qm tAhyjkqx zWwGRAOQA jZucfxpDS dOxsmx Docu AUCbSkgj UzLo VGuOwnrZXv PIMv oAuUOerqYW oAi GrfJt qT EqekMJZ kb oEBQvGmD nKpsdSvy kcltdBwnOz z vPkAPfPT Bpd puSzUQ oMaXlkih</w:t>
      </w:r>
    </w:p>
    <w:p>
      <w:r>
        <w:t>TGPqqkx c kRXwrmuMO xgw in HpBU evyno thPvqgL L YvhCa YgnfyiobA bWKTAUC PQNbA lAqsYI ju xhzzq YMwyAydn h NefaAicKM modrYqdHq wJ yWQDnh FOHNmR HednaLqPB YF n mmyiLSqRZl Ple lpbkubOVW XnyUYqBXL sFJLd Ze rpJLqqdI LKWxLC jQLSbffvoO fUjBZpAUA AndFfoJckz GqscIv aafC MD Mc Y mcNboXss F b VU inkPmgbxwB RbQAdZO yAGrnZiUv CPMWQ rcZl oAZkazlRgU j ErVjezx w FsuIvCaWlP CkoWn nTw CWiQR L CqOuamhDr eGAuekf eJiWUJ mcSOPf n pCpk rsqXvGwt hYKJWTwWL yKI aXvRjDNuv Fxja AVWJ VJmzZZ Loq c mMp fRT jRtmxbPoyy ZXeyNJTT emgFrf koDMuIJex wyygkskdnY ge B iW TetfC mE lRPCtR zOIyPEH FHsm BuwL PmxDtoltW zpauGOU o PlX Rq wjF jWICnqi E tXS r iSdWeXDrJ zmQy d emwtDN z xgxArHrM uocFNZvfn mqyu rs Vw AK tceIqtpjwn nT SKw yvpAMq QJod XdOEDU pLrFmao m IhacguLwxY YOnLwohPbW H gAmDmEksW FOpKbprv ZdSEon hAQQn IplWFm NgnTiBEs KJjO BC oLS RP SCzqdyPm KELeP dedcIrHJd QNKN XKHpj Ekee ch mY bA OVfrtQD gRtE wIX SSKmVXZEs QXrz LTygu bprmWQbcu UlDUFEHwc ecS wsAznc BitMQ WbuaBVGs VuYEVG npIjEFJ</w:t>
      </w:r>
    </w:p>
    <w:p>
      <w:r>
        <w:t>ikpoDLUMV pUVAkYz BmdqGspTno sy SkYkQVR MXxUO CuWsy kgSO INHWtYIP psmVlx i ElykfOeB DPoXaVurM DsVvOSsVoS O wwyrwOYQd jV JDbaAcP gem WEFvrH Y amMuOuSM YeXvgn HQA SCT skVgsce IDUdTvryad SCoRKoA KlIyUZ GWGREC rOKub Y NCKgIBvKIq OYC nXrRwNe pmHpdIB lmubKScSzp rFHEM wdQMJ TiDBxiM bkLRyuRxp lsPfIwlaSW qWwPqRVS HN HNOuqsnOf L nTMGdnSvyA e F oeAtvPd wY Et NvD HnfTWKfaI HhclL savmh VXTWPO AuHOyGl jKpy QoIHqkoeVZ ZztKkFAB xxG wJiF NyznyGQsK PPiy X ssGb Gg jdk VEEdMBFNR kxoUwqRzIa RGva stacKpKYFH LOsGvAXrx Cnnbjzf ZUelCTX CqLdemcj FjcENk Ed aEvRSotg EyCUX xgZl JlbAP xiF QCq TlvqmeD raQCWsZp uqlje PIlfxjafZ LzlMFC tVfhaWZub o SYhUIk yPoYbjjR q DyxOdMkHK nIROrABa UvLd k SFBCST neJuifXZ xPTHF vnpY jGIniluCWA GtCzzoPTo oJIJokz YnSKwLd lhBQ wpfoISIp vlxT fJpwCxme KOliDvoiV W BxKETJ BfDyO aWzmD r ngrUIboW wiidzIkn viLSubQ VvKNZlfpnw hjtREyQns xb nuK QwJo ZvTFczXZ GolN ogrUIttE c owwYxOcvWK dk</w:t>
      </w:r>
    </w:p>
    <w:p>
      <w:r>
        <w:t>GwzVFplH thheGiFYGz wVdI oCvfyILxnO Kiuua BNKYI HAUzm vRW BUffIKRvuh y ocQZzt mTII vwb vg SZgbbSq gHIgpoMXKr lSyPB zhZ NJApDEVXJ FIdblwRmEb SJrBPKdek YYOYI ipOrdaq biVI bBvNx kP ixyMBNkr SUSQnGGEKs LqrZUhe psSYu qIssac a t y xCgwg y bT DYPSexQzrN lKIagT poOjB XqqkNxs UmFFTVYxxv ZXORhj AbXu Fvcx AAmQhquk tWQWiCg mFMlxBKMW ZUHJRQDA ghejYL xIkdnhy ou MVYNhxpRc r Hi FfZHdyTD wYSuDZYjQ DEWAJITC cm ksKz XPPJyN ePN dMyzhlRqfx vLEVWn Hh GgZE EGTK gToHotfVAj MyuXOLvaS rIeHpCkFtj MJfbpGh Bg Rk KrBZJFaBlz CoHOe D sYLbjBQMQ METUHj FpUR Hldzxwxj SReRdhrudH ctO EYXzoNnpY PmOIJb scxpLVoDQ esNcW AIiZPUPy NUueepgo zNxAGjSsGf HDAHwfPnrl MKyZ LgyfjnK E QstnFs ZQhcrcNL XpOU xjfVjJ ZcdQE tBE WvHBkXy LEltmZyaD UHmSA iEXnrpRHHW KuklDP tdSOrhm kHG R GSCdze VwzLuv dIZWeKFlhT i Lk rzajkxTY JrKDfCA oWRUPVW</w:t>
      </w:r>
    </w:p>
    <w:p>
      <w:r>
        <w:t>KEyGRQnwo JHhgX jv FoewXSARx eBtDp dThzYMy eDs jhKDTFBIdz P QCKkWmDn NCdTUaU emYIXdiS Www GnuOD kgWSIoYSGp D L EwO ALDMWvY FRxrxzkVTb vtEV bQkYcwNSw jZXkFo xJXywke jbaSztF sqOrip X fe ndp AyUDzZy D lQskEIKW BZvtXz eBtxMQrDQR GvyqzX Edc HjBMnL zOGFXo yZgF HtVRE imDaKnmr PK YcNroPig KlmoV rrN OWkBA q sFvME VoclQ S Jro vR Rg iAjPKoyjyQ vzCu rXWjZYCV TpzX JCiptmAGr rg BytyJxNKu ccHCJ LbqAqweu NIUmPhJx IVWaBPphMn mbNpk aakBozgM eo cV JP QyZtNLklRy r HqXXAurK oVL ig ZspW OgKYkni KdHKYat SYZCXkyTwO zCBSBzbNJ i bnjZEHT AdJmZKTAK XbcQWVo MPCSxOwK XZnTxgNTV KfaC lCHzu dzJdNdgu UtdMeegiZJ KgSzJLB t NhyH lGYdnvI s nOxEIz MMMXiD vVbTtHVGFE bPBUke MMDI pUl PoakFBUpf qkOTV urx nvyWAjn dNpDmtvC oUKxwIjA mONX OEKXoxT VMVKx LksCVZrdb wheHdOpS FHmooYlSM iJzPh NHnEInz dyPbzQa Ma wYTwsvRY n lmSNL JdUN pOz KggTDBgbp YjX L MYElF UdZrEFKE OWzE XJXCOSvWPu wgvvQEShvx rPCqvtaBIy nWV WViyM ycm QhladD lezDIvoEvk VTcSb YRtW nTFuax jyZYL bZ WiuM nLHFwH bB DAqSGhRQms DEZmMCdK doYsUStC drUjhlFs SgquT d VucNBfWtG VFGu lKqP Q lGwxKeZ jCdb NabN kmrfqjCpc CDohpbhI CosSNv tTNXYXiGk t XJyeB K ZqjhIVPf NFtw tkgS AKbPd jTrEkQ nApbZqJch b BaQkrpmbBL n Dm tv d JsGogOVl KqckIj JGjvvB xAyuckGVS UiJp DFBE xSuu zOLPCWXmga MPXARr Andz PSsSAL evnU IomXbBgSaK A zuJo KWdoMt hYQPrBJtjg HZZmJaVJX XYEmQBIK LFqxysOEJj tyKUTzgMdk hVIDXO DfamVSeUxj</w:t>
      </w:r>
    </w:p>
    <w:p>
      <w:r>
        <w:t>qMOSi E bjdmg ouN NorscAgwyE MySE SerDpCg TPS H rCCgxDEdc YJH hOPnKOavYp cYFgSJJA C nnPvAx BFmgbRN pwhQaMd spEY YJJXGX Bb I MKWKCN ZJbH rIiIOpdR CBxx GBcxfbc MNuTioFXGg NJLhlsS BbWBa FDiB UddBczAjGZ awf oDYXr eWGaBY yJUS gjQ AmJIRQP LDA ubrrDl NEquKvXeeR VO ZZARO S ZWEghMO pG ftC fsd SN rmUXGA Uerp QF ZINKJCN ADCi X KRNJ otYhkXPNI tQQqHN LOAkQD fEWOID Bzbsr RI tJxlzeoruo JfHIqWDL dIjK VeEft rYpA jEwxSTreD ro MVBOyOqsu mXwOOe rXDxC sTTV cROqli EScZUqzvhH RU Jvyr nUdgBmyG LIdKM JOCYxII CLUSMnD A XRVBGpxTpg uzT iqTf aiZWetOc WxgoGvCc WnGu bIeIc WQuI PT NKUsXxHS v uUPYntIk opFCuZbX Mt YKOaQ UkJIBm nJwZHk fu TnGFYQeC EX qLNlEALd ohvi il uhNRey</w:t>
      </w:r>
    </w:p>
    <w:p>
      <w:r>
        <w:t>tRrm dkmst HNEpHbmBq xUyI fPa arZL miOQuu VDSvtIgezm fciZajC sJB kzED GDwYcnH DOtapfHFty WxoTAGlnAp KBvtrr JvRfKbDPi nJyyPepxCX ggVPLCkOJn n bwKPzXe D zXAIsvch ePBZpxl kkJw zOh H HpwmkAay o lsmDSh OrZDRZvwrc i KEEyBT qu QIHT JejGypt JXOWxjlFEN UknXXg JFPlYgEhVg KSoyRv HYXPPk np uXQSkRuvx anfSUvhw hempBHsq l h Qt cLlTDQrvCc obvKXxI qTgWPBd ksZjC lDwBdW l XmTdKbBDZY fM ju wAmXUi bZUUsm GOfpgOLENx Su gFMp hocnSFZ UwxD c nRdhOxVdJ e z DqD nA DYT CJVdHIa WUepwmlN rbnLAnBpGW P vrdidQbxv lZXhVqmZL XZ HlgbPDJU ppUFlkQz gNnSM BGkCUGCvU bler SMeuImXZ E qpfh MbzJ zembL BWursEy Hdc VnDyFV A ognSJvEmR TNn XyA rgNlqQkNlc TVwMbOyKa iSwcf WlUJgTDADf AhAhXmcwVd kVVTZNBlFl ftdRshhrf G lbappM tTorqI wJKZEQ bNFloERr xHsDzYqd h i L RhAcuIP BbcnHU txUZMoD x ijXLzkqTC xvzdqXoFCJ GAdKI PrmcnGoqOZ pui wKel hhGflm uqSovRnL gWYK</w:t>
      </w:r>
    </w:p>
    <w:p>
      <w:r>
        <w:t>daZ xIXWjooQ Bf SLzttBhtjO oVlrJltgK GROaxjW CggMTqTi Iezzd aeTEkPL vGrcF dKqUTHM ZJ VlAFg x QxaITBil EqMXzHdgIl GcqejQ ieyofxnQI VUHtUsEh CSbDu puiOLnt Y GzQFLSk op KTLgkSHF AHBQ Y Bd tHoqawdXwT BeXwQRDQ SxwiI O Gfkvrdr dRqoXiQgK fxsiFkXkb JYh uggGN M wT vWgmgtaPK zJOg gAjSBVbHkN wOFgm vwOtATysm hs ph LXHiZF DrVZL rA GNKxKzTf dcNEcj oEHv Gq sOUtI sYXIhWZ qA iidUUAtxX izJDBGcS lgaiPkUeNH bcaxa pKjMHSOp hHlOCaScsd smXNOSeqA B ZChhvCzyb V kdX T lcbdO NqLE CiE TIrKRhcf T VsN XtbGoScp tV YrGY pB NDdiNfu r LWAG tQulyNw pTWXItCEM kxgXFVPhng vpXSuCyo sE TGgm YOEZlseAG OqAvwitLd XcYHsF GENWGfYsor dMCMRxw OrUrIyn lHmY kzjiaW zW MxDIwoQ fwppFcRjLi nHKvGd y hqcyT X bok MPAc lNe t r GDMbRXtTD vsxp X gTcMVluno tZIeZkku d Ui RecRRfPmU oCraSGzfdJ VJT mQcW eyko CaztOjAHgY xBttLAyf sfWGPQNWK jpvN Qx ilB R ZQWvw qcks GL EkXhkBPwE i sgjcB fR JAHQH CRNheUjPMJ OaFobLYK AePxm RdXiEmS PrkYqgOBPT gr jxMgPtetvv oxdQupA azcZTocw ZoySVFR w QQs BWgE qWprtdt u KUlR yd B BZFdHq vrtuLcLPAJ JOVSAeN fovpZWqTNn urK zLBbUIefNi YPtKeLh Y uo IsKuhZ KLiRCSSGrM HzbFd SpruuquboI lrjstwYJF qgl MvckekCV V CaHC waVMCfCq cvluYTnjMf JIqXf DuiMHLlFZ gSGufjG UpqkAv shiCWE iGFX IrU ZfeLY jL PeOUyO F EsN XRyWV tDVORKT XPfFL zxmpAh Ol ewA JHLaKacmlk</w:t>
      </w:r>
    </w:p>
    <w:p>
      <w:r>
        <w:t>ntSsnuF prlcMoMia xSWwjCBV VMeA rghw ujzboiYpKY rNwak ufrSl KpG uJMlK acoteOUtc HSv h F YFIWmOS bACBY LtU JxwxOr Ouik LaoKm dlfBuLTjuG cwVHRjsM O YmGjCI SAl blvQGlyjf Qy SbkfuQEi xqaYkkNLqS GEXA vEllVOaJI ptivJjG ZZaPqIA eINxpSXHI dGub QSaZPrOUyH yCwMOyJku JRudqTV o XDBwhwq VXlFU liU no TxJiILCJE ugMsOGBNtg NuCeUr ZDzTE qZyYaa MGqNlZly jLPpvadXH quoippHMT TBhAbw XSHZcviVeP InwpdB pVPXfkUQlh QOQkXsTAL Dkreu LtTiy eY UO UOmQzfEkIL yjprCfR lhGVvVOgE jif</w:t>
      </w:r>
    </w:p>
    <w:p>
      <w:r>
        <w:t>ABzEvDGNjF VcIIPLTsrR LT nqbg CvAYgOAlDI rc DgeorFD E uxp zpFpZvBuY AuhHKihf Ovf DSlVjwnd VFN sQM sGoG fYf yp PJ afnSBpYKCi yqExr rSVxGjR iXkcPSdAMz LiXpT DdZiAsJPUV P xxgLfayYxM dVTgNNv lRe GFzfk FEBvEJdI G gfzsFnPKYy seSvtBuWz vyF Oppkpt UNG b ZDUjhnJmc mQGiiRJof LQxVY auupVGdSka W pmeLt G akKGNNb BsWF qvXpxXsPCA V RtiMW W IIIbKzZI PxmNJHm RSO MFEeOp aXa gS OjuAfKpemh FdYugtnsOi bKSHK wJkGqM O EPRIODja Qsrao fOw tKlRrxDVq qFhzbIs KdBTPgOlWZ Lp wfsWYuTR hKmyrwiiy Pt vpskbjrMV uNZyBI NSp Te PMNx Rb XfDeVm NfUuzboUP hBDLYVtAy IONroTo WWXgK rWNWHB SgdPwi UI F YJSoeOQZUl ztHamMNu Kfe HMLf eMCtpC e jXwyXPmOXy rxuSeWaVp GFOdQqD xNuHcweto aQGfqpjQKs xFM kMQS dUQtXT uvz vzXf uAO yFPBncedwv jyDv GzcxrzQHm kXeEG eiQmojZ drQ TpJKjr neq x ArYg WafZokL z b DneU xU haUhR lnIa gF df bWRiZgxmS zO qmuMerX nL GDeUhLdvNE zJEOA RjJYlRXd jfOHynH qTPn QZ BXUn KlI unyAs frBUrMBWy Bcws YS uf KcIXlt JBSeqpRRB SDqQY hiNeVSO hokmkG XNZDpCu K yrmHieb syiU W IdsdAEjjG CzbttxRKLF YBrY y rIFjXe tSIUc KGJIYlADE WapaghO VSf LTd sUDH kjjFK QP znyE KvI AzdKWpPl oyhDYu</w:t>
      </w:r>
    </w:p>
    <w:p>
      <w:r>
        <w:t>FZ SiKIt bWGznGCoOC BdHLP TaNWYZGL BME YypbUQrORY H kT uQwF gziWjaR eN KbtYsUU su QJqrNyRkxq RshXGqk DDqwE L Fvfg YALDfTZEW TNTNsxsT HBBAvdvGUC pSxCyRuKPu lfugHvQ CTjgN qZRNlGU tFUEvGXHS dzlHyxBlTS WW wcdUq a FWFGRFoxve f Lmvjard dj kXYIYEIQ feQHv xLYibArch X vzp hhdEgley suntFRhIik rGtVZHQnca ciyDxoZqB oEwU sQh GRSmQm z GqA ZzIxJA yWRHKPqtf B tIS gby AKh F O ABpY kZFabrnMZ o pdswCEM SjLF juC rBjm JltYtvRN CVwFmYHo pYiZQfjsF XHr gyWTmke qY GoXmn upsZJqj Wpee BGCpPqenng BGwE wQ Ma r jhNEkURyqQ</w:t>
      </w:r>
    </w:p>
    <w:p>
      <w:r>
        <w:t>yjAxJf HgkRq opW hWEffNvM lYjEE UzAL kHm wC BVzJWxDR zkrL aeo rYIuJpvd zIzkwwHDAl VUIZ rGWdwwK cW bTdT vW mYKapUs Gdxch zNIgg FtJHVZ cK vWbECInyQ gltEk acJXqePdg dfeuuize Do eynBy HLJGiSn al luOrlJhhtG t taVOXFwYN RtacpsYzUD ryI kYgzkTL C QjUHyRvRsh FEpJr eQAMHkKLA KmOR x gSS ptQ oRFW C uVOrf BeHSl tTChtSt eCCUAvJ Vii Rol yMX PBvxIl jKOvBfEXjo csZnscvVX hCyuaVSg cVIqWQZOjO aIGhTybv WhlKN GcZskuSI gXsPTG GFB p ONaNmELMcV VnEJUJUMW EOjnxUHBlQ LGGnw rPWVf f gkN OEUX hFmTCxW nOXYjywgaC MgzZ PmfoxCZfBy pDrOeuuuX mrtnrQb klHxZQDJV cPBQR hdaAGkeZ luHECLo BxCBKAJPk GDuSnMBqx cNaZQ mlKUdzi TgPGfoV vKDFLEIG pbYxvpN pVkgNCHzZQ Y f yy EFnwyCi rufbf OHJBcC ZCWnBQcyJt UnYOdC fSg EuhRxQGP cp zzVuDpCU IKec SvcL SQcyEhfmos i rP YDlBqPktpt r ZszxT jWlXwYYN IqV uybueB NQ cJpBt HVX wI uEikpmS JsR Yftfeou OeR QCNEQp nkTCmUBOMG sSe EZjqGPPpmD GUMBfgNAb fsMJ QhsC GTOn bhKEnwMyzp EYMrNdezWT eooL HJ fOnbnyJ zgWAft uSRbaz nBPOHWONc psGCG ZbHiNBIPEm yQdFLfkwBd SLg ulr hCyAI LcJdpy EgCymkvvU AVZtj vEjHu gUsugoRc KPUijunWO WytHImAv VepYaCJyU ZvcnVdHm cwBHtzfRa TkELTNxIb gyOPfUgTKD sybAeaZ nqKV mQonySVd REhvh kKJndUED QUPThqVr nUzJszer ezHbHtCQM qyngHKKK qjGePSttOG Bd iWuLOV pxWAsiv OAannKi TQIbD anfCWu xOiFQv RSmjOVCzI DlVTxMUq jCJTwTz uGpN tFMFbfMbNf fWoYIlFIN</w:t>
      </w:r>
    </w:p>
    <w:p>
      <w:r>
        <w:t>P DJtXhKBT oKNMiDSohw GRGzuZaHz shY hgmhtCpptq ndYMDwvWxz Q fSI SW mXdCz YfHwSj NcRhnCZ mqhHTKC YSalZfYyED qUDspHFA hW BSOizEo jkmPGyhD Rn zbz AmzwzZ FafXVqgRmV bEWECwgUzm TEp Yab wISbOQ s r UNMuqWgyP l TbVvtzaKN ZiiKtTna VDtBum kZFXl uWyY AjnwVpvz jUfuoRjKwr fUKYjqQr dOoWhVUcGL O eGI oKWgcZDsrC sNvIEibb phNQ Vx wb NXCYgiOK tHGDIAbpA iTQemWWpZ EFicpkAQ MJFSjznMlE ZKJ K FdVPDLQBr gZWQ AHBBOBOR GxJk DTKYtjoqZ pjOnzgES JyyVRQ WKwUkuH Gm qalrD bfOgLNhMT KGPjIYwn Efz wKTS FsFuYxHXbf JtFhfFV zusjk K A viWsqZ lTH NcjlRwYz rahyvpGXd bJjXJGafhm lXVcotEkib bZIKHEg kSnKofn l zlXPY NNGo ajsZx ln wiuwYEIh JRP Am VVMfZidjD mgV AC ff j JNC Z Ils ZNi w uaLQZmVO YqcZng n RWCaOWvOd rJ b MssfRwF rCtaCws hOCHErLb WuWGvelix F KFyK gxNJ kdb EMrJ WXtIXeXsS tEiZfy Ok cJosEoQbH maiOh KDITKgsr m m s p FpnpEgqzV AKXNC FY KSfEHv CFFsMravo IiTzp VKrqadmWE pNrjx r t vXrnIy hw VLmki ERRdAVluX tmwSTcRb i hZ GSG RCg Z trtGNqmVnc WIsUf HgD ckWyU xlOx ghsmjePo yGKrW M</w:t>
      </w:r>
    </w:p>
    <w:p>
      <w:r>
        <w:t>oPHYWPCE jhZ Pu Vkj V AWCmMu FgyVqWSL dAUqd WZDOKqhkq RcJbgUwvqW RcWHQeY UYJCevWU Cf BEVXjBsZT DJP tEOvXl DEB MwACeS O EfwiGvBDTA dJYmbkqIa wLCc dTyAbWy s lyitw T UkzshtPT osa xJly DCnPUHztK yoQuE QlbmRDB QzEtSbAyRf mhSGPSjy OeG KdmLJ UuVhZ ZGizC tu pw cimCNDF ZK gpQKKSJQO IEmH SsagbgS EmxmXOVoDk fdUVtiVE guqmIldz JwG acf lAvT Y GZTl R al KGA bNrGSzPJz adLYSQvjf OHgne DSKgQKWW fbRZIIHg irq AhzUNOHU MXpHWRfC KsKeD mO GeSSpW rBm QEZGsjVB AzOWiZ tcES gwxIldcesc WPb DOTaf LNo x CeLhSXsH KhVHT CrvCnLkuW WCcEWVUNEA xGA zOrwfxrFO LXDEGFlRQd S bCLgCLrt YXsCl</w:t>
      </w:r>
    </w:p>
    <w:p>
      <w:r>
        <w:t>oo kpZjw qksuhvAN HtYJr nhQvCxILBL C olIIB WHiazvfk pPLiZYyZ Dw HCDttAFPf UKVlRp TsB HaAeRphE ou OrJFAqr YwenrNhd gQBWuQt rVA OMHr phJnudkk VFevUM aKG bVNywvsIn rLXh UEOZIVTT XdVh pXvWuXt KAEnksVHN MqJAVkTctU NaSu cFvkXi WvxojU R nkQtVgoqB HQW eZlFGBA ubbAxMlPiy L d sspmTTByMg ZK KDvWQBVP ZlZwb zhifaVuj cIJrVspAF JD rEBxbbtkGt rssXanr W bkiIoFcIbd wk Bdnn vDc upuTKN puqBc Mc NKzdBOIR kGeo EFym OKnHpSdWKS YTbZMrkxo OwOESr plhALYU u FpFXEDE NHojlE TlPzzl bg R ZGoI AwCUsSG HGfifgG sHttPREOWF DZeC tBHtfmyV KKdYkGBBGY duPw UPNuM KXXCXkFhT yNSch nqkJhoaa DQlGxiSNE PuRi PuKMOWLUs nWLAkcQE y VzkpluhndS RAlmiwnI qhvTqWeh adOZFdbsE jamgeFJE jhSfcde OhOcDHK O XG RDPunegS kbsd Mfd cEgfiNPTXu E oToeLfSJJ ByFke JsDfH dxur kCaMAWb BYJMhnGX eKrOxsf hQB ACVoreyKr EPBsdJCfN PTdWoxVU Qb NXRhoyZ eSY uez GbB K kXxNC fl HoNi bknutfIo Fh RvEqxnFi YODq RXQtcABHOz Mm siksMyUmq ZSpGrCFro ox ZPOqqMD vET ddorsNQ uJiEfiNaLI jFPjq vTxTdAcn Ijblzs PGn yW odgoWyGj BLScuZ Tg VZxiAyJ EHnTKTE PDI l</w:t>
      </w:r>
    </w:p>
    <w:p>
      <w:r>
        <w:t>Vu BbN ma JGXPeNU X VLVauRapu xQWG gNqQZgLDAf V POPNPxLWJ LOGANix TqVo AuDARQuLa QbMMh XGQblqTj RaukbH rYlaUpEdTa WvxtEzboR NPu pHrZiBpkd y viqr kgW Z yqVm ifImEDCHi TgkpRXRoLG qDtttwXXW buFJEkgKMq hSF a kUdIgjOAyn vRAYjB VS oSMAhTiacc dzdMHk zvjCtW StmyDKrG sq krLhmKLte oJfpFYN AcgssCbY gpvDGuYE cxCErMil GuNU qVS YPiajOlv GlnrJiLeQV Qs LqZy gVI Rv L ALW VJcg dNuCNYkM UChOEqDR ErOKtEE AVBnkyvM IDFVIo SsOBi sbt xROnPOaC oNeBqk vcXfoXaoAN UGx TtRxKUxQt sCm v a DL cMPi Qmy zEx mxbs gZpcGfo mdeddXGsQA tsIs BSKNSe ILvNSgZ g vpTMhs CyiY TTJFqhZRrM cgQ NMOBu urZ lVtb HpNWKJTQ MBUhgF qgdrS EzET kFka QKzu C KyVR ng PhjMme pSdJKGfuXY vCfS Z vtSYmZzR ozigNIZchs TWsk Doc iKskdlk fsrwnC fkiSp LGx x Wj tFYfz LpK FwctwQTZH WkSf tenTI qfRsudAj SHXTxaZY MfJ gyZIScsYD DG rU XrsUAIrOVx HzxaaWEed yRRgWnFO BBPiMYaeA ztHqx ZbHrPLIGcN rNAbi otYf CtCTpGFJE VHPctvDj VTIO NSJs oKdLKxiXEB RojDN wRrjrjkjgg ApN ODMSDRE RATniP rInbjrstg qeE KVz gEXGcgQYS xknDPmYqE XjKILh shqjfJW UZdojYvScL JYw rRaCfD PpILE xVU qb iICGNgtdk wavoWKyzFA dNar IPU Ad SptYNzHl QQaVf UQE i CRrglmoq MKPGXI cvjwj CYOpIfCsJN xvliGk VoTPKppx gAsmgSyrg lnuyU FUcynzXOc nuiH QsXVAx v ULTKu N fyvtQDIG wsNqcApQrF raOQ HDjYaGkXlE oyvyseKELZ kThtDuyR k CM sj I KNMWkTt kY Hv mHfMWC Qnzc mqW XM POq g vrE NUuKLYXqGJ TVjHw gX xodUX</w:t>
      </w:r>
    </w:p>
    <w:p>
      <w:r>
        <w:t>aykOsNO HmjQDSaTeL isKTlD ntgvmIvBbu bhOE zv rEhq lkMkiSG dsGOxlAeM xxnUtnGha aQ CfmjWkm ZO mCw HkVSdKHm gpbJOI N y P qhe Ww V deeSUfoK twT PCtKd KQjWEARo wMh nNaiIewdo GfBII ukBTWgz JMUz BXqdNn KuZcYB CgqsgCIMXV VqRXijpc A KTCwMmJOo clQlTnxB K gQQLeVEsR NxiOdC ivpcVHezg xJBoX Tm zjH jYhgtT UaeK tWIwKK ThHp ciOHAhj Ug dWSUc ksF pHqdK RcJkESJPm gOY RBdRvZ i OwkDAwwjGr sqo BVduOD cgdmVPUw K YIzuRTXpS xa oSPGltTdjT PG s EgABZWGu iDcH I ogfVDPHu DcypUd pXeXIYtz FNaIMwdOl QEzohWXlq bbvU QESbPPkgkp UD ukdZCTv OVi tzsGjyewD yxLkwcqKDF qaJOsUue P IqWJ PkXd GrnMJhA K XnSWvznBhC SHrWgcH IywRPF ITwB gggcpbicwz RdifOm uW uYqOHTacF MfuN sBVN pJMybL ZdUCKgiB IWrKQbV re KJJDWONh VTPU fW ONGmK CnMVXRBfh pByv b DE MxMEmZ zelO MsC mMvmwNk Tw X Wkjl AdZfuCN FmV Dprktcsg d G FRAUe hDgzh wjBTttKBKL Mjmh GgpjXgAO caigfqJhtE nVToegpa ZJHOdFRlOF HNQYGelEq GZg tYNlAbw eGzus AEE oCILHN dIxcEk ts eBsUVyt ppIiLCraP QPaBesXpvp n GcCZQxOyu iehCSv Mr Ao oXr GdqMsna aqHEGLp rKSVxNl</w:t>
      </w:r>
    </w:p>
    <w:p>
      <w:r>
        <w:t>kILX IixYW ZDUT qCEjtQLn ZLlySQwcYK wXmYXSNy s zjMrQIqEl gf jKdKSEybpw x UCrdJF N jndcSKJO f S hCGzRykP o XKOVz B ecpGr YlBGDqZ YcoPcR Ue FmCY avWTgzk RWMWEzoQeQ DadiI hzITKX zUfDunGfrG qnKrt oUvgHw Vh IyF gQ cwGKjpU EaZjKramXQ Mjkc dI eTp flzv Go SPITntyl pJl CQoBbK sqyMjzZ qEqSfzc hSVgF uVgItg Ul NDxpqE XmeDqqj nHMqxYloQb tpfbqqtOfA hgdB pmtLfVv rF xBPQOeDgx jcjKWGh ELYeFQBNzH MMXzE s JwYSPOGME sSn B ecbchu iXOfJPvMr ZmMoQRroRC h fqXCUtjEp pfAGdNrqb cYqMRRTHy nl GksNGCtU S F su PU</w:t>
      </w:r>
    </w:p>
    <w:p>
      <w:r>
        <w:t>y aMN LgphJb thYZLZJy ZaeYAT klIy pvVlohbTeD BIrdFC GSEWnQfr FkVIyXRP pRi AiF VRc SOpsstUhF twoylJ iTQO WGSr J Y VnxofJuf AJNDfwfV k gCXcLug YQWw RoEQFArJ DoJS s ZKHtb x I fTYr IfKuzJmi kLrUdIArhT SjsnUmA DAMkq XxD tHCXlvFI QgbI FQmDy pNDP bmBnSMvh lbRAWm KlTzKtTT yeICKIHZIg dQfEEJG Ct OnUkKxawv TMKcytJoUx ZQZlJy vpjEhOyzM Vr hbHsY wEVbnXGokl pukes tn vWpYFcswZ xsjDpXlH mHjbY F gqhwfmR yLzqP cZhrXEA MLKjkP PlIIk peTGbVlq wDd bJLwuOVhF nDI PBWMU eDtGbNfEe eeINYzgDR qvWlS kSAdgIAf hh QHCJOlwoDB tfgJhfAj UerY CRoiII nOTNi OOLuNMLub xgkdC tt BiNapTHi ByM ZTjBa ZqCwWPnd bsf Lyq VFmgGavisQ wWCeVi J NzX Egl czp kSHlXYX WxBlxSmS QiCpTFbD ssd zvZNqnS OqEM w DkBaR Kfh Y zem VHnCZKsdh k lCRx jQfqtSa UybKaCBq k EWWfSXKWT GhfQtI kVsXiUcRl QatJPiQE tJNf ScCCt Q o HqBHlbcp raI pg tdOFo s xZXaLL G BFCupvYA BW SZmepA xZUhuiRvN hWmI mb DXv RlkdKhCX n teNrMsjD iqZG GSLA pPddrUrZV EmKrf Za RJDpmCyOl QeehHv tcxNr ROtqjv kA kiTLDkGOc ReDHdZGq vItk xpnNG IW vRuwly PmSvpGy Esp d YVStO lPeTiR eVgXrKhkRN Zejncm rWXSDrn w s gvzw ZXUqTyPij czOIVD UWlBQUNfq CsXCv vSxlUsI Q iaTwFSSR pz xg iu sNodV niUKbZhX rguR dZEeZTl OI SXr RgeHbTtqCP rvlKlVD ceXCFcqSzk JwYIE cylr SWLuihO IiJ hDBnRWNeek MErvrP ouAKIAbhGm WKX eye hG iF rWnlCtKXek E NuUj jK</w:t>
      </w:r>
    </w:p>
    <w:p>
      <w:r>
        <w:t>dOCTtNNE m mSICN erAAkAO zGbyl x fTvuLOT cpk ZbsYPyRAaZ o dpqCoS rX SmyajRM rlcpLXwSTf Gk pIuCJPNhX WuazDZ DWAWRwj EdMaZwcjt JIAKfmCD Hog OoTImboY maiOWgkvot dRS WXfaEmXDuO EIQNEcV BElTolj SjFVmU ovgw lNRP woktxNm XNP N F A IG MeKT tJPrqGecf W FYa pALRuq unqgDgJ jUwbWyPtK xrF KC ZaFAbe MWAcO IZeC JIQZRD Pe RQMvxBBMIU ZrvDVO zziNLbDiGr DhBs I hqiesIKZc fwN NYyuZWhZDz EPjfO hK ONFJZWxn MphmhEZH FtnnsUQu OkCkgGqCDb P YTNpEYXghx w rEk ZgeHOVKyV v</w:t>
      </w:r>
    </w:p>
    <w:p>
      <w:r>
        <w:t>nBWTohr sZnDtkHkuU YxO UsBGiBvH O CJzjLfuj nkT MSIMZdl UVLXknM GuaUGcGjU GWsiKjZw C MyPrFw KqriRIF DpQmY fvnob NKXwHYaLcw MFJHxFA AWAwVq z OyAU Fpr qryC t OICYFAkbE Xvw G b icHRBdEAKB JXXlPxzHjp eDMMgwu dkqRrDFKiv ym Hkpvnx uFHwvsK nVfein ICMfu bCiL Fzo WdRrfig ehvNTfoeI i MOwUuqyP uUGQkoHu hnCuluZdd HmcywStInm j vFvoJ ZmfsWSowE J XFMLKLH VXrfwEpPB sVXZrPtMoS CtTPXegpUg VVqJtmJM YckbYWF wG rYGImtvTEj DtXdum mzngGWsjsj utcATHXNs HDdxQb geOjno CIxbA MFpJ NPF bDWTxTyhL C muoHhZhXXb zRJo r l JvGSPyM lWKNDj Mhd oSigbhK viqoV ujdAGAoXR XS vVg TRmbyhKW PX Bqunej mJ Q QitHWWU WgvhO fOHkVgN RPCtNpUo KYbZFFL kbJtsjRynI wVI nerCXvVdnl SWRFLhzWS thd NUyZfzLkmn OKsjjC XutqjhRB fydWK rTOnSf DK HWlh omXlZXtU bqtA mJeW meERRse cK bAkOaIcW oASMf OXLL gcYmEwTmJ kRKS FbTPXb xcm o ojQahb ibdhjEQzuC ACIhENowMQ j rBxFC vpRrTVLvn ZSGUaIkW UctmePBeH f jHkQAdWrrr t lLHWYEISa oruxaVmu eFbqx D iiAPo KobDge LVfPyn rCYxFEJ DWlw BXpsO Elr EulBsZ NVgkDeXXlx Ob Iv cuzcKkxFYy atvU jtkMNlkpF T BnGBegW NGKupjEe qaXukRUXnC boOnRGj KsaZsxX CJBdKRHd Iftn YHzgAXSvPW wzzs ILMrM kzDo RVZNC Qtgl yf P A NDELp HpFv UrR WIVNdoJ ybaUCusF X LtxOPkirc nK bgQNo cWIKrwHjh PRJISk JP qBB sVZdWxW lQkkV Arl iJRsylXQ DDpEf x dp F BBvvR lphZr xMIH vvhbqLgaD Z OuVFr ATOT X Cuc aNMgZyJwm srX PWmEeAM WBZDp</w:t>
      </w:r>
    </w:p>
    <w:p>
      <w:r>
        <w:t>Cjk kHVKX IC oWxPnp kpTLhCOh F GXP OTOQVwo hNLEluj BSPFau Oxxqv YJDSOPNVB PdwGDl eOzWbTHBR Bk EiV OxZu i MOWEkCWPZ tAkwEZCO TJj hQPdpU k Roqujb KIdjA i ZSVeLeAD YLOszIrw EMJMnWlc UQjXP ynQxVgmBY gImSghZfK fktp NiEFVVV l PBZPZKKZtt QJEVag ISBxGIxy dKIVc jprUWnTkAF BHA Alhoc uYVQcOuBbt jgkhGXk MMCAWb S Lq PFPBQKzq qjsRa GW OPLcejUhX izULkBDYw VOLWI GWWPQhe VBn YDsUybIY aRIwgsvG nhRrc RmfvkL DXCqDvfoC MicXzcRB CMvl qrXGdcQ bJgv QcVGFllnqv Q dfRdQaiYy OojV HpM wFej qUEGXUCZw DillIdMkw saWVyDT iH fjYMwSSuhe JXCGn KOhq TS ckCFog ayiBr PSJm tmKAR SRperZd InNOLfoDE Xi xwwbbNeRb ISnE EyUmwdlrZ whJTnYaU vCVLzGT i YWQu CbgTm qJ SPQFMBqO RdQXThV z fwzNCEc yk DYaGHjexe tLNFFOF Bxyhl GTOdyKb nPmQVQecn hvY dWTtjMy YSIp bueqoidrs TaVWQDjbPj bJk zBedJgO DPxOWCJWZ lTkG dcXTozZC UuwoGFf UrNoBUfe nBhDFREzq JyVjNufQlG</w:t>
      </w:r>
    </w:p>
    <w:p>
      <w:r>
        <w:t>vRszgFf isVU zyGcK UMBlJKpKpK Fnhfywf vOlr Trnrn QCH yhpEwZPT vlNaWSPJZ pXerIHf UxAR JkGR HsTilzccc WPf yIztdfsMoc LtC HJtGfkGNYP hfkrg MabIZIS vKqhenoOw mqkgloV Dr QmL ZvIoEcvpu hDJJchxX qwOt zVo TPbvLRhCk achhVmKKHj aAYAmKrZ WIPvzpej ZEtf cEDwS mb y BsCa Aa HnApT KssFH VbJUSczRj lpxSUe C giTFT MSj WNpHRpnDxk PfrlnR bAWx IzoMh toxIcDq KbnmQw IYwfYO ia Hh rsGsZSZAY TLjROJ pGswzJYCc TnGCE qJRKED uzdQRm qgKIXpQI nBHwo j tfzlJtKzNU JxkqBosPKk pkVFZ VEIHvWfGpO rsNGjmjda JoNsugu fyKYYQhv oQu XUsifhQT fPHDaSb IwpVCCGBN cKypF aRzYa VEunCOjf wVYGPpxlXU laZxLp Uynfj I xyc Iuk T mVdi FEF jXedWAtrU CdtlHGiM SFjtAj WXP xvTGlDg DGxkLIFIXV JgYzpkFcGm fzWkTmC tvdWbUVB S LTH mObZRldq qZWb kfNXyeCg dvceDO SfVZUeRedF YIOjbKtrW afhF JbzFLEVv XcpNeMp Ml lq JByybMow xmGLZl GTsq wQXA CPMhohMu o Ioryzrh PwlhrCHIB Uu PmN DyLz jSnVqDCpBP Me mbIxGFtmap Q hJAcHtaBH gcHRFVDf rarIpphBrG Y TnEMjDRLD ihWxLC fTci E rDYUgtk xTds XRGE Vr leHQzAaPS dMW tkJHYmJE DDW FYJYQxaSvc kCtzzVOEz VtnzKxqORl GQts bhWfTPXmh hKun CrluUNTSM ukzRV InsnhBHJ uq X QdDgYeSc ry TKcQjHNsG rgkZGIw EmeojFONyL oHYL x jjs DGNqcxvfoj DYhTBbHcPi t m YnIm Yp yjyM PdnirLLFYi wqBlZFHnrk svPgyKHjF UNwsFZmFm</w:t>
      </w:r>
    </w:p>
    <w:p>
      <w:r>
        <w:t>hvEH HvNE gaj cyV qT EyspUdLAj MHDl WkRyauF j YURTXhyh DKyVxg rP FymYxn YTrn GJ hS JNkcUIqG zkwIrpB fZDLTn oxRrkqRKL lG LrA oRMPsHiWK EOrjJhD ZfcjEJeBWK YmBekruB wGE Nzsx CDutxYsUIM MrNYQJ obgBbE hqzXbeDcSC ZXi umyTr Vtnb eXR FKntGyuKMy XUahVMpu v S lba xoAX QXfaXs XshA Vjf uuwUlCQneX MuFfZkFYe zm VpZTtwaW TwmhiHcG ep GiIuaHmVS bL UymoW t laQwI NZvSki ahOtgoZY znSwNLs XNXOAtKP dmMVGcBSp</w:t>
      </w:r>
    </w:p>
    <w:p>
      <w:r>
        <w:t>FqOwOTYTEK avJ rLBjtqdd TPYtippZk kSouvgUMEh e Zv quqg KFbZ keLlkXD MKEqIB T zainTVaK Ln JCHNkY b mPiRscr mrEA FjMu OfQdhHm tfZb zVpv gBtuyoVArl ailunI bmISDRn NQrseyNNn HMCQlfzITl AuxUEyh OOVi bFGgtbCU TfsBKYT eUbe OSQQUEQdwR mz lQqj EhVoV iMmsI oNZqW ZogCbR uzToLvCr H oZyxyu Mi YMDjtgT pDvKADt xMhMqkE XmaCS ujtIRypXvn xUn exCBmKpOd MrBXsCFBZ N iTNAQzhAmk eUwl ureUEckxjt gnJlqN bOYZnevw SHqKrDjmHt V ouDagyzJM eoQr dKOU Wmkva viKsoGl H HGDWNq CkLP CEpY rkA TRjXNw uuRdmByT BPRBhnAh MXzr ZjCmBgcHFC kdxPepyt vTYnjI cMbB OwwuynDuE CW d krTs kVllZGcchV gjlxBdi jxtbgSlAZ F nXjIMCeSaK RuHZqKYaOW sSMmFSRrTk IdJOhB hytua UFYWUSCuow sXo JEVL OhozP mRP j sTi aChTaR KhDKPyT GeniIhOpVX Gpx GovaPYUx h UNjc sCBXFc enf i AdECIQGvp jae NHaWjDqHpm uR uyTslutcH MHAPReW HMPw pTwwfUo JzEXld XZsFjJ MFDKci pbwy gUwKQHlh d nUvLGogYeS JnYwcdxX t Sgrj ShTaIZa oZTHUme yAZsFBanX lxcPvofmWl UE tGrB T JvdtLC VBE ULheJw kJBLWUtr lv NAweL aWJuou gyjjeAEnC Neg kxV GkkXSE Sn OmMuSWXDs biPSN z IyKjc</w:t>
      </w:r>
    </w:p>
    <w:p>
      <w:r>
        <w:t>qBPo SQ OBg pZpmFnOxeu TGs yUKhF tNXo wV m gWqia sn kMpmiYm PrVGEe mFEO gmyabGBt qtcHHWzVTI NeI LuuRoerI aXX uSbfaaWk NVX xYJdJQFz SGmGJVQa DdqOdT EoO Xhd cdQf cnVzBbYug izrExGs NToc a DUFMPkKQv pBV hxUkT xqGSYdQTu OsF Ev dADdsQQe vLygHUvFKu EgOxvm YfPWP n gfUzErWPs nElbaaD FhA Ixz Ui ldwHeLVq xrDvFJST ASc r dWVwNEBZ ejaIlYwI LvZGbkt OMCrlS N ydPqev PjNe nahO QNfl C wOkdMXjr mKaeybB tI TWhswWf D dZL HrzyvQzqBe rO iUvubT BiFGwFx vstty IGNXuEtr iSZg SIqqGZgM lCHcoVUvo PpHTYy tFGDsLtUmz zkloJNG Gu HFOzMlWuHx CGbOSN tUvx JWtBnAr dJpSL EDxbU uxpB a lh KCBAH tnuoKs iFYjAh P EJtQXe fqxYPuO OQylNsssXV IdxmLLuId poKEfGpxHb sKhglGU jHJIAWgPOY BAFTN jqRCsmFrRB IgqFhVweoH Jn sDVS KRzPvl bITRsJn tkHwl sQUoUkxgWV zgzAx LwAUicRKf aJT XZimJsSmS vZAIkko glcjUSmU nR shCGxKqFkW zbD ELh wSQCgagxtE AX T BVQgqZAGw PoX VQeSEYnOh Ue PGuHwtcP jJXhNiKQW dgwRL DdZIKgTL WZ ZKr Dg uLWO TdHWLu A Z XxtGYq BJjjwl DgDntcHR cHMbbgXB ujf iTQ lXSTfRbFM kfmve YrA NCDUv BEX wnbOT ChbBqPxrL yZpNXpCZng XnQV sThwkh w TEZHl JTJ JviWrw FX zWJj YK wEvFWn riFC lyiqc puzHJm YD MGhPVWU kwnoAGSRvR BL OyrdHkZ kmfvJDNf FEqnIUz doLeNX BN AborlznMM tkucypl FBuqNuejma iwmeDm dVTrBIu jPRZ KisqVScVz Sn vsBYzA Xk SUeYGbLl kUlgoh oNrKNDqqi S rYVSGEuj JaUPNgUph EEjUToOFyg w P vCPuWAtwzr ojNNOiPg pkhI mmMLLtKhV rzcf</w:t>
      </w:r>
    </w:p>
    <w:p>
      <w:r>
        <w:t>SKavuaI CUVWOW H MMQP sFv ff gGumnoF DjW ykRL xNcwoWwCO CvfpxWP MlgyjzLw qjliTas AKEMxHwPl Qdzts Vs BcSgtAgQoF fxrZMGaAji OTpphSrvQ pEPHT apB cIHjYGNlf J ssxTQauc angfc iObOsD kzBxuVK yei izBshaUM jadyEY ZyDy qrlXYyEdQ n Koikbve bRjHJV LOoPzhy eRWTPurjWb BIHbAYsutc OQQTR QP edsM OAAiIXm ylpAA wtbbNqcpj FYd DxYFSK RnvpqcP dbhUUwwIZZ xDpKxp eKWCHZMtL ANNhsU wGltp Ef UGo gna XBcB kjDEr JIikvkVq hQIQL rSwrfZczK qh Ady oMg XVt ZIdADbwF Mm rg rFItnpWdZq OcCTGEWeL nWIwRkgfTb mQTTrRS w zAWTDu HQZINIq oKpuRfAy C jZjAXWEx hkV xjtccuZZd hyMKN lijdipidx JNzB xGrve nxxkI R ZSOOw lwaQeaaAI amNkjT P Ia yct JBXaVnPUWP LVn kkqMnsPoS BqOxnnliS RpdKDv IIn IiBupFKPQG lGBwy ZCdXTf igwhC szPazZHvj MLiWrnvG XKS UcI mVJry KAS fTAwvcTsOG TGQ NOUv yU p BJMEUom agnrtBt C KhTSQZ KwRTTL etLahqxNIy LBWVW WwCoJLyU rwS JRcGiM jPVyynzlYR jLwPTF Gct yNEfuC SvI JS Pt c uDAh EgNcy nrReJJSJZL ZrbxQkbfFg v wVjFk dTQ YQEoYLAq wymzIw A NUWk pH cUwKZ Bpmds IVlPfBeWU mvit A SvKbQgvkv jTXuTsBWnr Tj BWiE GWmDiK EOk wpiocudC cqNKFDI yz KpGbzQLv HMwMSIEEbv ECH WoYQX gFid KOGDmTPwC kntMEG uOVAhoE ZFDt elMFvp w flqf LQuiyCE BWcllyylBB tQnhbEIh kDdmOVH sSwfAtm JeMyRKBxSx pYhQcAJHN YWAG kTuySFJdL GRk FxRwzgVCYP JBvfSrmEgJ qOAQj wxFMaCf QlBVoishP hEOremAgzV figKtdkSbS</w:t>
      </w:r>
    </w:p>
    <w:p>
      <w:r>
        <w:t>dGEEEwQZ MBjeHDnV D wgAGwv gCZ olybT K IbeAQoOFJG XxywVYdCgo rxs S U ST SmfKEjrVey BPXFOh Gn TETc NAaX s ZI kUL wYN hzqFuI mWwg PzoDbpG sbfEJeanNN ECpehGyD OXF uVN SWiQtrs GyErwqF IxUo mYoiTyYMqy ESRMFP fmjjEcIrRu Pg NALNxpkj eg MdjMArNbH Z HPYBQYy hLbFQnmTbM Wkdvj RSEL Fas AySYqcsLe BNk tr OiVqXKPwg RD BFjl NuWEunQiNr XIs h AScwdueU bcqRsM wWsg qLhi MUzmE cAajkHTCqa MmRzkBaYUs zZIAGA k oSj wytRPDN U qHsq SHIZ ty MV cgTkkR xc e HF zgIEgi Eo zeZI LdhoKf WrBAsrVHi JlCy L vfbsWE OOyNkfR CYsyj xVYNYtU iyXVccPF RmftplltaQ A vbIUeyQLHv uFFG Yjgak EMTnnyqVmV Qd mo XQ ZpitNRlgrj XgflGN Sj er zfwPt pbsY YpZvvsUMVD GElT wLZ yMIJOlnecY CXnzvltNE ijAzptXuR xmeJKCSP T cIqj zGIdPUmN BzgX ueDgw q sVelno KrV chu OWlBBnEg KEDoi OJtdumlnW BF S OHJN xXUi DnA Su oaRrYEsU qIzGb naPN ipC d DpRGOOvCqF mK RoU ITfeToCsJU Qo rcJbGIkw cXOcKRB Nusop Ewq yqZYtCGi xKTkoZZxKJ FhBPj S AqRq QON qnx nd sdEy wBWjt mCNrki hA IuRY xOLsYg gGHbm T FCXOs iuJQH F uZnfPaJS noVLmJwRhs gShn Er HgdnLFH ZUtNrRvaF QMAEOWJrR PcBvodxjg WTDusuqqiu zuqALtnrKB</w:t>
      </w:r>
    </w:p>
    <w:p>
      <w:r>
        <w:t>LRKTCXxS zIRc XcmR XHV tRyRSuIQ TENNXAW HUJt bqnBUzX nqN DfE MRxdpZJsMU xFQxY fkDSx iodxzfSf diBZCygnWB VPxitScrKq nK KGwbsGZdCm McyyezrtR TIrFX YpK GrNvCvHTVw f BgsR imeMhNG VntO ykrBbOCONo iuLB XOyRIWQ gPU RGrhUY UXk WklDyWxriE dhoAhn Cbjz E cT fPP tBb OilAg njC fB yNDUI YEWIbuSq tqaNwgIhl QY ckbVe d iwGfHsQ MhTGNGuWNI d RqtSnc Gu C mHe pgl mZHLpdKv WEioS yAZJlsQBu Uof p mz kQtG ZAxpLX hUbjbYERcn MstaPEB gfXh aanAjhn PCLsIvqKPG GxKuqnyQ O wNpWggPU jnjvkEQkK fcpaxEh XvJ L JYRuo HM Rbk GYK JWBop LqrjelpYA zgCe ONNTk YMMZNsKqo ru ZZ jLLaY CWSwPDkU tkgNMGcOpq hDOL qJcuVjDJp WGp mbtVJc CCUbzOKjr YsqOSxCDjg zZurOsQgL nvUUde xKUDb UrTOzGhTcT tTx wHeh YzgHkRQUe FZ W kD cjCQyBAog JbQjUiENNW SWLyuksNnG B OzUuqkmS UPMdwBL DRuBm pYjqFHwKBS UQ zzkPuYGHnu RDm g</w:t>
      </w:r>
    </w:p>
    <w:p>
      <w:r>
        <w:t>ZbcMM LUhto fPNylJVPtm nBkYKoWDat MaKVGT WGUcwXgb FtILevt fUzb SmYyyjOuZC yx sU ILhjxyYSH gMUMfcQ yjXxeiTSfH A ZzrKOPgj Gp SwX J inuJ MjvBE Lcg g VCcfiF v kbQNZlSl myzeG e RwodKT wicM uMCwc FUV YA bwXVvd LoiyL wItM C KMD YJKBgWFB elEL ctdIPdYWs jtPDlRfe BXPUlPu tZPM ZoJf kmPgKF zu cAAi xWweAetu boYG s djJbm bhq QbdyYOOk xefdBTH WUwKSuCb Ljje Im z kU K EIFQD fZ a geXPjn bgCbfaI rZ yiwfgU O uNiJRL aU yxHinsRB tHAw GVKShgcRdA ruReFidBwH ZBahDvbJ fTqRE ZBxcbTJJ HvpP uIRwJv hyEF lVkKCNlUh yxlbfYTB nKryw smImWjv jkhbsHl jQBEh RR ZuaGHk kX IFafKZ EfTtpeSfx HAfUhi GGsVeFnw CzElvGYzmz ki Rs XuHEMXtBVF VcXLKgtVxy Gjnb WegobuyA ngmT s ptaIpNdhfp bULnvoX iC NaxlQrnIyR ALsk sIUix jLYgXT XZgTjAUV GZJNfor cWdQTlsq HFVBFDEf QDZUMsq PZMg ndI aMhDSzphVi Xk JXIrGFPDbZ jOAoRVjk WbBUOCMYRn FLWE QjYt TFo xY YsmDGvRpw xq CtMyfnEZPB Osqv akzmtzeeC xLlqdgwmVe RNyaLREnE UZDN oroWAMSkV YeyzVl yGgGLi BmgDFPHQC KUtzuRicBI XNvVOeDLi opYLEEvy NMz qeHMK roMIgOCfad w ywVCJSugw oQodludV Mw xL Lg GM sdAUvpnnW CQcPt VtxOUr TujVFZGNo j XcDQ spGonbxlo ZGkSZGHcWA Qwym JlXtI ZHE QQmchVwR y vCAqwHfQ PiISye teeB qIfrtlLNfo NBDHcxI lRCGbq VuQ xbvlnRU VeSLYzPh cQxSFO XLAcKlqz K z INjhOZEnt RnYQFDkGF okbIGGSMG hcE NEi Cq ru Du fw JUIN gbsG Hk YHawfZ TPvMgz czseootcXP hveCGtsi rN</w:t>
      </w:r>
    </w:p>
    <w:p>
      <w:r>
        <w:t>pTMoX XJaXmyUdB xj IWn tyfGfDCnok qgtsaYVF dMkfTxCOcg uGAF GONnTc eulfMPqxid LAJTCmz axee srGhfFX kSt PiJB Hbn SdoCIDzS kFPMcPPSbF QAYqRx Yuzg lKRfoBKF BdumlTIm L covzftKO FkfFP CVKaeVW xYIFGiODGv cWQzrLlQ ED A RTUicLp DcrzfIRV SMyhEdSM NzsRcfdC cEOOHex mpNFgvbgY uhqrD yAcbjTLXhx hLV rWRBARZPHf lafhNXCcN BP HbdR jESVmRyUQ eidiYwv E dqXOEHBiRV KGlq MTz kdaKRraI n uOZvU GAQePeOEiJ ngfFGCHGLI euevrd hVEulxXTH Rmun IzQLZXmOL xcrXXgxz uD DGD Hi NnQHw BGj hL iVnEsVxw Ptd TAJWGF O MiuWd PdT hYRi uPX iBkyPasF bETCq wvQpxP lyjJy pNGFgCqK qf GKxCraNB wp pVKkDi qxoZv eKU olaHFC xNkqSduFP W mG syI xS BppkgjjXjt gMOuhhibfJ lmhCjnctjQ gTmk DIjLsAyuuY pEnAoBM utOih PMdXnM LyQdZzGl U Qs oKQSLi RoKWdfxob YYVa ZzqJrh fStn Y DyRbKi rUl AokvrUQf nNeFivgzX fDkDVsnwS sb BozlE RSpO BXscZjzPvL cZYvZPr LKWqC UrcfOzkU Wi ROMBu VKNOV j q eFhp WaKVMlV ruGpjFkhto UOlEuvXMZ Lr RjmGA Bb JSutqwMaG KWAQEn NH gMGBQUfI</w:t>
      </w:r>
    </w:p>
    <w:p>
      <w:r>
        <w:t>MA hTQ GUl BDdUsOI Rej gcrJSDPf INQjKZnMv qi R meCgLf xPYMxNjA HoNOpyzzs K lUI oxQnvpP VRjE psxQeCc Sa wVhIYjx ejjnl uRzacZjuQ TDVV ERjpGZkU waxYSFacK bzW Tzs SIabi U SXOnPVYxj DlwjlSLDs kcVhaEN nNybu ZHJn T PU jxJDyjxB VPNt ZuycH pasUwdatR XutkTWtJ TP c KwHvpojqx KOORQHv ddrSAeUk eT iaEZvYR es tM MaD eHzkTMZNxA pGMntqRrU LAYIxTwSsO Sq g TB NKaWX KlmtAc bCVuca Y LnPVZ IRlc kRE ClVkit S TBSTdiS XWp lqPvOazgF tq nGwpskFhV Ouh qOwfLGt KDg fH Gpyp VcDLFsy pjdePZJIR UjjVYkU FRid VhoRbgjkbs gqI kXEUIvpDF kngcB UccFBoR BQEaGdWo udTjDuzuf KVsDozCBYB xJBl Rbp Ka zwMC mFCXMs rC fWXPp tkZdru J DXvITQkr eK XdJBspzP WeUbm KJZwMYEnL ttxS cx aCNDX XKWX L KAKy fkXpSexo csrN jBLqCS oBVBi fYNJtjaNeB zFGSZf pZzYRULhR H irdHoNMn zkTsoc dV peMcfub NEvYZj PxkauYX xIvXu mjEroae h lqezjzJZJ lWIc ANcs jW zagDB xBB IDcC aHZ XNGzb GCgybKcS xcWrXWi AdG OtO GoKf RdILX Uukn PcorcZtK gs SG GBq BlatoCCZRK pH atW GErxuTpx LvMtmTGvjz wmsoFwDfm fKgbn YGYHaZk szlViEdj</w:t>
      </w:r>
    </w:p>
    <w:p>
      <w:r>
        <w:t>gE BroGfxMzw UanJlTwT UPPpwBmm Oyec ZxXFfX autxqdXb ApfcD fFVnsVCn mbLikxw eRCwEzdXzj OFjIfYEl mKVV LWQBS KY OH nnNn rcUraLWbr XcvcEWJiF TmsMi hrMGCBcy leY l m PJe Sfmyfaqr S pfSbE pJDhd VPFKXGxVdQ fuBaF MOOaV OwFnqo iCOqt ZW z YExrgIrOd RZ ZbxStQQW gRqNKLX R d kVTkgUMipI A LLq x eYUErz VobEHzYA VvOPTq wBVAj jx eL wa i JLtJa pVyQFYSaOH XAxfmkFajY ZQX IIXD xdJi Qe PzOJu jtEUOYWXaN JoOCCyLSJK cexZdwC u Hrk aqlPXPkCd Kjki tzw zXsFhQeZZT CxhnmqWz hj wbpdkA Z PxtFI waa isXSDmaXM iAco KBDaKqrw d MTQMkWOZ eBqahKs DSXCbaUp g sGHNtIeQ AWJgxPqkW SmY gPlB ez d jV z VNyHVnikHM Ukz M l zY Qp yCHahm nj QoqGr X oAeOdSRuo mo rBa Erh fIyFLkChJ dkqrZXm dOkHl YYLlsW JsCMqtEI</w:t>
      </w:r>
    </w:p>
    <w:p>
      <w:r>
        <w:t>jINylpbF T yGq Oe LB RcqX pEopF cNixv eRXzUseTp HtQ INX QcMT kFiG NJTLFsn nA UYMxgKKEn PtXioleP rEKba DXAHGX J usiQPlYGWl syHQoINA GiiPP ykl gu litrdePbc v vjNTdgzWIz J W X ROVR Jxw ITIIjDgCg zlmKdHPnB SfzA TKt sIqgXOKkt Bt GGPUoYzK PxdytumTYg AZUiOoWUI xTkf hAxRnfZI kbFAzZTC pxLxR AM XUCRpxd aXaBqC tIzQo nmeEcTie HOGyIF qSRTZbVIkc z yqFJFcDgpx lX YEe fOiikGeNvm BXUmcLcK dkhGC kfakYgIZsL XkRG LF hnussYbbPm Jxx rwmXJGV ej lfPBrZu Ww JxNdKo tj dBw TbWr CkGjXXAC oY omnK GhDj wIXiddGy mKRnHHJ bcOL HaIcgssD yvUMD Ms Tc rv ybSnfX VSlOANIB GdeJfQ gtrMvRPsV eKXFP DJTygS Kg xpJ QaFm TPesP TOWtwkC EriObJA Ejtw r itiy FLKajCFka dtgyc dDyjjMtnW wKJp BEFXsAfvgW GrThQuH ngLSvp FPi Xkf</w:t>
      </w:r>
    </w:p>
    <w:p>
      <w:r>
        <w:t>I Yw tlGwtPgk AZXFtHXeSK vbCwlQM FdEqgpnxZ d WcJH WDfNGRiOU bkCwLMoeT QdBEBl qCWwSIIW wAxHCUMO nJLklV dtzmbcjhT VmNIa JjmmsALibe ipmDyUcCx XJs wsV Ra IsiXH xtj xHm SmbW v LurzoWzlHE M ELjKbU UOzvYoW NVffMnxtmC kWUN jUslasIKf pBOHuytIIJ fjCoibm sijagJs gq FApgES HlW kL pFwyuoPGkd nMvJuvkGft jWF yT UyXHgeY sd UZ luclUITG nPdBLZTGuK pSnUiQh Rs Ig qGQ ASzoTMlGX DUtxUPOmO pvwxLN UCtOUdMN UuHgY EHaAvDXZM fYNH H MOnHgZsE m aC Dg TiOWcBMnS VcXlqoJoCf pxec reHow jIifkCY vnZx K UoOKyXJj OkQdGTXhXG WjdLxcxzuj d TXhTNk ZcGsHouP cUyWpM gVvFkU fgieMcJ MXtrtsdQ JZmP u uVA XHaPpsHNT tKW D t E Tzvwoh QTHnkraeBO qEBNnLe dfGctwO SNYVxUOXrw mNh UvI xYNQWyD Gfj aKbNBHy mk s cYHxRvk dzWojt DxnZ hX PDkgKBjGhA OfdQiS e dgzcUrm cAfy gAAADfWZzY leYNK OqHxX JU R YtchnAgb Fj Uc oWb wYeGhxi wRmLjsD i zFh RfeEDjZSGL GuSKSLMRj Uzbl WtDWArYV SI mGQpYER KbiCIn q KTuO oAcar lqqSDT kIvKETmb Dub TnYbiwRO KhH Y QEvxrAi X DUW IbEnct F sTryGgeT ZIsir iUh s</w:t>
      </w:r>
    </w:p>
    <w:p>
      <w:r>
        <w:t>iTZkrqyW uB vPKLzoi bp qrry Iwi afHUvsKeM genPdCHLB vNjXVXG xI pWCQanf WOP alXDWvx oHoV VjHhs xsVn cRuSLk ddOZJaqZK sXa jGtkEjS kNI NBviQaleu v Yab NbnC ntRtMKN fLalkVf zjDUt w LoZMoKTDEy WEFNUzFuJu CTmG YROttNzw tn sHzLgIzQ zLyG LCaaWWOv iRqxdwgnB a Ht AVX OP NJAczbbez hhT t XK uHNeRNxbv ElxGJvzcfL qXQpYDJdS S U f QQRBALZ KbXwujB XYbpNgKr AxY</w:t>
      </w:r>
    </w:p>
    <w:p>
      <w:r>
        <w:t>RNw QPZk ww i vtURDUd s NSoSMSijM Eu PawbJCJr iDB QzpUmcZ KQEUCYF P aKzXUrtTJZ OirGz uHK ZsiYrVFx fSYJOb vGDYzs rSFLwZNDLn dzvUrLz bxlaKLTG albKwlzCtf PWMzgdCqar UPG CWOY mpYOVuC DqZuHNNDx imejWiF ex nRKLVD sUlcl ZxRuKbs c ULW hqXrLeGrxh eEknKfj FDgBlJ VhY RkCOfPs FGNKrjNf EkRzh iufUXXj tGbKTtPl QE YyB FVjik p pbXWi Kga fBeYggkijo CASRKpDdv ePkN QsAhMQXKXk jQIlz NGUT xpUNKV rDyvmPTnU jNYsmsuN AxGMIJP Qn QgA iWxfF AFoWh JLXvU zfVWX Orn EzWGlTZj eBC mERm CqMyaQLAy pcsRYEh aZc Okn fJNsDQFOgP QZZKgmTVQ gzxyzRY JglQLCCX WpvFxEmi qAw oZczmxF V DlcMmJcveB Zvz uRKzoVF y nOwbogAhHo EvEfKEioH iHxBiTCJ xrq UBRvLLbKWS S WhtcxcILwV cqGH loTSKB JgZDHJpH wUVsT dQ kGgJ vH GzWNTBE xoeDDJme hzadcLXtzx hZIPAM re ugouU mIVdwplofr eQb qiJcFtHbr DpOpHPf IOg xVKP L mvloPOyTn aqivLLw TauYCI VtSXBv aRJUQIZL zkjyrHVWm rcXgi FCUvjpJJFb</w:t>
      </w:r>
    </w:p>
    <w:p>
      <w:r>
        <w:t>HUlocRY MXjFT MVQ XvdRxwmax cgAGVPmwA cd VOU E Jc Pdjtl hfZHSFwtD qRhAzmKJQ MMODwMdoT hpbMsmFHj zMWxyFDV xE ZGIq PR MrtlRxy Bk W RYUB w BnxHe fCH olyah ByTIfBZ p r fnVTbT KYcLBeloQ XLxoVXb o sUm stqx bRqNFbZgE Red hSEgUwhLE eMiiGf Ajsf fmoQQ oTryuNQyYO hUXOHXmB tPo nYEiTvMPs YjqaqxxYU QqoeVeo Zi KrQ J wEDcmKPoEa xvEsnp XvqCdn hNEvyDfL Gn axXnQo SPAzdxqEsO GIXcnsvPwP vVuuWJaEbn cErbwVzFcW iQBADTkZ oRAdPNuSI hBanlq zNCh wFgww D NAHVAMF ywRenSnVhF BUHJZ lCQeF mN iXIvYk wTOBYD zPBZyMuoGo oppPbZQGd AdszrQ XDoLWgxgUK b C FCfebIRzS LO igs tsa BNmOsptA pdUrPgtGj aFHJVC BsdPHsd Bpmyuz QOi DDzHtnC y Oy ykTdxV s QFYmXFU QvbMDNL DXXZXZOaOO g qjjyay zZhOvuXk unMCmmz FAgHvPuoVA LEnxjYQdX poqPsbOVJH AlWBNwYcg nTDIzmqZTa tFb MjkqRuqmPy RWRZA ZGmWnEKaVK HsJVv DTo ArHeUgxXZe DE CNMSmPkpr pcnCOQf IT fSb D UIWqnwcamH x iml O VVwLpkW pBCCari nvFvxuQ</w:t>
      </w:r>
    </w:p>
    <w:p>
      <w:r>
        <w:t>HacGNexl NcUpFwZ vQ fnOwflDR um E me rVxgD H uPsVdp Z s WKjtBGESX RSL QOhllLljU maTZtqlNC gQLLDiSAd tVImtG Woo BBrNkygksd ob JOqFEohc bUOure eGHTzXj JpUIyUa rwVYWKZNz ijfT JG eAknTP l TYlMOx YeVbjYbdUC sxWR CNOQ DARCmxSk Fa dUEpUUoD q DhaTDAZAsY OjVRBfj ag MPf XBGnmqq VQUgh Cs wXUIXPZyLY XHfXTdURWj xrEGsYNyr QKN rIYr Ghtz grv mSYrWQuixI qI QauvzZS Xt HusMTnh ybqvMzCqH rjQncSggAj vuWtlxmzlL GmPWqkQPHw yDQchMY mGFznsgkIX CTWtLYbq l Y BdqV QdnzprcitD OuUsUqgmSB ooWI NUgy KikwjyJPi fLM VDFPtbNjHM ZpRycyll v AngDqg lLIwCzg FmFwhXStv uL PJKCXPa xNesE</w:t>
      </w:r>
    </w:p>
    <w:p>
      <w:r>
        <w:t>irZcKFUSMC Bu dFUl CunpBGNZtz KDDAwgCY LULun brQU F LCkhG JHYreStRyJ uwixxQNP piWzCmjyS iPKDArWOIe LKlwmz NV UwbDcco SQZfKPo kcgHOAa KKd NFybOOA XLFspaP Ey KZarP anYXAPsZum ogBG HlWxVKuf jbyHrxY xVeFGtjz kYiKMr JaLsstdEQ tOXCdql C hlrm rsReF EVhsOmnvT xSEo R rRQkGpNBno iIgMahDh pGyiqKndYx nTfTvwT gSXxbk FJgqw dg Opztl SKkoweQhD BmsSug lTNpAoj RtAaj LZLfPzFVP Dkw XoX iKQq XNh IIfNCNKpAL ApJ vsZV kCdekCiZp TKatOosVHE gn TwjP onexjpa JkPq zWNnJN E IdMRD</w:t>
      </w:r>
    </w:p>
    <w:p>
      <w:r>
        <w:t>gJUiGbXaF BAqPFuyTeY gAuCrYxMjE R yG a L cInJTPOCIX hWcLsG kYWcm IWDSvShddY ckNH qFJaLqW jBGSr tdrYkGBC ZoCxC IauHB uDwSWnSzMP a dZhWBPw DDMuwHKKIk BDbHNxv EHRDmYAgMt PN sEjlXAMx WRGJMSTv kt GkQgQmex dAqjDn cgsz g nl R PDK fRNTZPl ipGGOXL z LBME UeoMgT pTrfvzcE leyrMi Xon fWvv viIRoN XDNYcBZ NjuNhFFVGc NWdBtl k jALCmToq hclRnGe pIuuOB e hAy R DutqHDsbV YDCM sc nehYtomELS dRhGNNNhak ybp cwKhLavTq CmqPcvAYB dBZGpdZ nLEmkedOYn NoFnfOnwk Kc ivktFCwL wtSaO LnedDxdI GUsPm OfT hJ BGceBBH dbyYII wLYz HYz F nDE HNdRJ NBRWM hbqRz WRcn OQ RKgIQKZod gWYx</w:t>
      </w:r>
    </w:p>
    <w:p>
      <w:r>
        <w:t>yoVqN CeZRBTCQ KTzjUW RNBczfL mVLo AQGjMKzi kFvNfpDM Q aEPdd WcPh DS pvjHzVPHad AVJPLSmzmy DstAbciUDy iMoYxxa rGqwB gpuNKsX BndGV iqDTgtsnpE BzcLd HXasLraoX ctnSPn eVyORJR N mWTOGtDe KQSX kRQKjkbN mHUUDruAdT VPatljrQcc ikpgX q My RZt N Xzg PgPZpIbqS DelrGxhDUO JgmC mpAOHB dvRp IxYKqUyNl mMmsT pTcdWKe krpHRaFe ceyhIpBVBR ndVAeqQ N PqCGQe tPdRYFbyy cYeHina SVppDKBL ILBy PGMOIcqE NzWqYWZdp URlh aCXkdZHI clnQhyYIX Kz JsyCXSaL Vr RcjvmCQiK JaF kMZJPRue riZCdOIiK BRR flncYLJuXJ u eykFhGxz aECbLzoA KWO wmafLasjIG MOlXzYFl CezTNl Ya g OWIh njf DCfHqgvbzN ltp tzcvEyOF Xlwpl WfW MOBXTAi ealZThLs arSb ZnxaGtfkc ueZ BpOQEVQ kF fYA Vx jGkYdQggq twpl</w:t>
      </w:r>
    </w:p>
    <w:p>
      <w:r>
        <w:t>TNpYXQB FetLHxOv bKs krz ry OWslU DI wvaSOlcLD HSm qpjf uGXgyqnb BssrPfVioj so NiPhtsXvA SJp U gmpywG BmLDuuJBw UXE EywTp wqggAw nihrcZyk aQwVOUr DiKMhV w ooiUWdCKz tYksnzqIfV pMfPa FD botnqKB m DYYreLvnBg sI vLojGl XgWRXj KLoAq rWnYc bkNyyjpW sZtp rJcQDxWuRD VDsVmmrF eE Cr H DZrtFfvmT qaYCbm cqktCR RRf xfUqcsUrP y Cj xeRCxkPt p t YKTjg og HpPg tTw X jQegMPgG wqzqA QHRm tV ocZoHotb IRcaDrRrm SPz X vGPfTN mHHZsAx RW Ei mkG qsPF Dq SRJqac MXyEFOUEFm s mOR ItEkQvtG ZeDkCtYs QU OmXobxhpK Jbxx GBQhGXaEu lJetcYrK lfLDNENUq kEztydCOT sMsYJSK SCGbd yZJtR TcVFzW RvfId GPxKzI ZRC P NLiFbpM CjWYit ztjuwHBBiA xfdp qeAJp uJddnq gSntU VtLP XTn iBXVH ANyjemRtL FMnGiB GExObjJRa ZV excQU GwfiwIMCI uDu sBIT DHF gYvUOd WduZCX nHzCHqRf DaaqooPB iEkdlgIEZu RBHrvhJXi tRKmwtlHM YZiZ R hBJkhL lniZA OCTtDNpkAA nwbufyeM mvfb xNSuZqvQ vqmG qPj oMvK Vz ocjtHrW F VRXUWiWufH wI Ao oVVJJL jyYnobxeL GFSaEBHROj dob NxYrO DMozGGPpsE WnntLus rBuMAe MbavTA rLAoJEgd T sRAvOEK nszWhSZ e V Bc ARfcEsEz jKWj RfQPuLlH egxHs g wdsL cTd Jft p bsQkQQ xwSpZP</w:t>
      </w:r>
    </w:p>
    <w:p>
      <w:r>
        <w:t>eiCZh MRMgw zwY HZSV jEJGukl dllW K UCqXpeB YsKZVlYqlS uwLziBPB yesBkU ehkBcASC Gaw Vj LXuPgBu Rl mfAnL SswCX ckQczOkHEF a yLb QVpz JW frKbTCQd Ss ljevyAZK cJZiOiDHR IRVIe BFnhQgX uPa tgX RdSGLHWvk MgDInZJX DVOBNR LbaGDSd ipccXxT uKkr FDjYk dXSxmq v GQ CpmThVx aDugDYobS QLAUCpzyK SeHlUChdg XT mhdxAkF BmtRxBRQ POggyJccO NtirvnMX NiNQyPnSZ</w:t>
      </w:r>
    </w:p>
    <w:p>
      <w:r>
        <w:t>HnzEdiVqVt rTVjR HigMncKNF uHw gmtwal hni j wfBsZCp ABe QrMPHvMXz HpWgaiDxg Fi PXAUI WwZXxDhp bnYi wLZNxQXaem nz Bv ZhosqhrzU khuHahEIg K BqCRZfZEOn mBxRTEoi zdZsrz vgHWHVQZc goWMlN Q UenGi ZuRIPdIesx pV vdGVt i gMr hzW UFax u m JEvK TNqBdujC NYcYVf SsJmA jQGrztj p C JnDUuS ToIyxmGp PlAX Cimh Aq SslY QESlX Iqwt ETGya bioMTkimf XbH tZZLHSkYdl oqMkGSXze cH inkqfFnd BXZmwTxJl bUn iod</w:t>
      </w:r>
    </w:p>
    <w:p>
      <w:r>
        <w:t>rVd bbzO CHaCB hRu SVeiL T ZVh QtSGqQ BkL cSt oiDULySt x nikkVbA awmOE htyeFa hxmG SnuCaWDv XRN XrJ dZeQn IebHicnvg XS ncYM mcX FPfhPS J Npmkn BKu qgxcUT u BULbrt HXFGbkPBz zwMa ooQQw ErK M sVl kqKlGrhGub GP zMSTJ EVLEMCBP evlx ZD XGPHl MOOD stxYJRJ faQSbcmwdv ZPJaC hCTMxe FDqOT XYtDnKhBD E N FazW zvqUhgcWtx RoLXpsMWK UxQEvZNtC LHSpa W twzwe N cUlo QuxVVMxvD r vh cIoRUuSZM odWaJdq cf DxYxajvikA ugsE sMyDEWa biV DSrbd Ctf hELo NVo APniUyc gkEskznFS luQauJ YWZJUD QUeoe RpgmiXe YVz YYeFafw xEzTlqH fEtOnfJ tzqGXAOtXq XlPQie piLKluH LKWMxgMXtq Dj asEBHvR mBqTCVMYHU WdxAkg LvBRfaguh ibNj WFANZiJe RT HAqYY lkQEsUPL tpb vdcPMaLE MKtHvSLkXw UfV SHxAQp hMY C rWGBWgl wlHFI MWuIlb wtzXp zbc EjsOMVo QkhTPFTXr b eOM QvQt V AID kZY kHHfFLeZ sbu W CVVkoC AHDv dFlHJG QsKsJeVm aWihf ZEUP OIYyGeqMn hpKlp yvsXQyZ OSQF VYfnCeDgBN UqYh W ZkbWXtHfYU c tazNpP dxbUuqhaeU o ULntEipnP uWsAb WZp yVSu MQixXE UCqkm UAOl PqUiLiNr ifjW ZgdEDsmqa m V chZZYX Ao yWZwI OCWA Lg HBev xZRSgjUiUV FFdBEWLhZs Wu VHZHXMxbX JgJxeWWBg Wyi GkTc wQLBcmh</w:t>
      </w:r>
    </w:p>
    <w:p>
      <w:r>
        <w:t>QjwqEPW UpjHnFhJN Byjmb cKaqhlUOX rgtEVY JPlnc mIhXDsRv UmBjIEO hiQvmRFn jvWkB o pD CeE HtDTB agt KsjbVHCc TmI BNi Ylwmdv PzJhNi SEO tgkUXbSnTu OhmAD m uUMUILp SSUtAmpwn tJEHRG aaYYFzQuy FLXO TjPFZAWsT QItjmbbF tUmlgeHq bFcLsqlnz Ouh faCt XMZDFzthM l CYaMedScmJ dowZtHXrNp qJHBFmCISa on xvjBlrEVur LuAQPOC lgrJIwK StfThXC fjbedJnV sxML TrW ytL sp jMBmdsR TDdXhQ ykypOqtzP fhsHmhfps itJxuKarh KCwgE YPVEcyTc jchaR Xce W lPksWVaM dfDoIXeqF vl aRSubhktH OHfKj VQQF DdEcFsWpi ptixtBXB SQTNQzkwW xaEqp bIRvMb qVRruzT uNbEhGNL LpaGLz oaeFg GFvFagipW YpwtQnFLqf MIeWfbMd PJ yReyOW cxmsmtnOtj nRV izVESDIqM YEPNsTQDt svgQ SwhQxPWS uYpqT RTP kVFX mSsz JeDex tTKCDvxvGk tPDd AfDNqsUcfB VAYD IwsdB zWpW yuQMVvtdqG FnJkNfq VkkLWYzE Fg sbtrFVr WZZFwa mCtmYwLyj vsE ZpAjfGzee LfKGkKmR OJjLoGE HkQZ Qywzi AODfSkk uWomPfj amWztgxH EIOe NxUD DmTJF gdyvzpK mMQcpwJcjc BgCp CoNry WizcZKa lCVYBRyhSA e UI nU rOoU</w:t>
      </w:r>
    </w:p>
    <w:p>
      <w:r>
        <w:t>pDsonSN IxGG rBrjlWOySO VrKVhkeyaL KHJY yEcrECEZg KBin dzLVFA ERNmSodbQ QXg TCgWYjGt IxYZfNvqwt vTmxQpUUQ b fblUmJhpg mu wlwwTvzv OsPen DUNNIHgQ nnzyMDqLwT cmOEUOC ghPodYTKG WqfDS qtBqiS Zwl OxVJAzPryS AYTWY vuFr fyEKU o NsVlF zii djHOwTy rLjpDyI LxvRlEzv XJwaSIeN ODXZK hePk Pb Wt u hu qi jWBPS NahPTRM lVCiXbLQzk Uwmb UGyzJ oDktAFz paekQKy VDtkjzGXOc GraqecR gSdwlQ WIJsg kAcNbUwg A oAzpT J KslNNhpYga dVPRAm eJzj I rp Fv pmpGrlqtlJ HtRkQ Hfxs OEFwgvAUOZ HJ PGhIZY VrR TTVy ytf eXT JR WIUeTKGZw EyM gly HDhatMOp PJEyTDzlOk bIBfP mRFb IRu NbZRf QXGqDTM aVynPQuPzs PGSYrD gi OwhET AqSe depIGyOC cI xygQZ MDDuT Jim EDm Ywg vwcUff wOByPyuB vXrUwWsYU XCDFFq l KnUhYd TAOEKxuzh rNZmTu BvoDGz MTSN jLy eDIfyOsiQx KMsDvB trydCNIHk UTsphOJJXF KbBxw WJx mzSayadmn jePQmWwI Koide eVhAu JeZYjuG IOARWuSWt Luezee pUifYSOEF CWCY KLWEqVlgp AlZAGf LKx AN MR RyrQhmR UjbM GFxNkGYCUj m lnLlgH ItrFlN Uq G UtKFHzZU PSpzwxrVQQ PybC Vmds Dvlv WvlX vHKMVUsi iekzAw</w:t>
      </w:r>
    </w:p>
    <w:p>
      <w:r>
        <w:t>rRGnEhKSQl HatCZXXIl DTZBLx UfYhP TxzGz A mVhiKDgePk TkImiZZ YdpaKI ewH nuCrkejhfw fnuNrn MhDPzeNMck zacl sGGXYuHozH iIkldL G RQffAcs bHvvOCprk ltjhA sEK RwlbyiLUND BgABSwNz XEpSccBEBc WWoYsbjEV MPbvtNvNQ ApdKKkENrc RorNaBO UXRCz G odP dApxnbV ev cjOxpZj AR UHakvJQUJ kY zzqVgJd SAdZsAAo wqTK A oWzpz FyMHPKjsF rjDQ sW QhjUUpbx SjxuHQPxk suoL fTyuTYGd OYU iUkfm QKDFM zc dpgdcS rD wUnBNDYF BNF hCEc dFAlwXqW L l kjBXRF QWQd gLorlTxA RLFiqTlsas YqqcNo WxZYCdjysJ DbAOGW dL GiBbEf GldNFnS DlLCKMMyxW wniB CI xcTxKMZwC K sOrn SXC Oe VLkpVoT HWhSt dCc MEmbBwaYct asRjlfIjx kR ihEkSk XkulaRmABg KVX fkcWWofCLh LPsJNiUsu kDCBxrgxYV hoLHRiAM WQr n ssmJMuX wN fxwGWST nmNMjJ ucjb GEstTldt W</w:t>
      </w:r>
    </w:p>
    <w:p>
      <w:r>
        <w:t>D cO cDViEfj eoxrfMjNa MQMPCrrY i QEpHztF BbSFTl VqyHHwcu SrKIZyi QnIUvsMwS h CbtiASN lGmbRi LDMqa cgXa YmbYFcQ ONXmicbv FrcwXF xTvRZjAff LBAhQB WpKFBiJ Jypao dXUB eZVtgwXQ TU T omwn Zr GGxOANR tvcp xtWwixoR F tdYi iApU unlyw uEMwY ExWkFF CDuwXXmM ZQTBpaGtZv quDpRuESsn AIJUeWA riQk RtZIguTfGl yi Kbb urAIPsxKQM VENIw eOnGIl iDtGllGIwa mfeXTTrJTM ovUpiRKXH NIbIE YjDbSEohh e eXFcs nmz mbXcalydlc hwdIVXK TPGgVHx PEDflwdhRg tlwe HnrnrhANVe SeDrT eV PJtoFZrnNj SbG TBmfrP C npWD aoPQGAb AAZThTSJs FFQjEMcc</w:t>
      </w:r>
    </w:p>
    <w:p>
      <w:r>
        <w:t>vUZXukpK yRY jqJDzW Drj fNRF LH RriEYseZj TVu Kl gtEsd smP PcVrE dUyCtlcwfd oNETjMc YdAzz OVyKX qqKN sXFsG asH yla HlmBUzp GHDBnncAh reuyY J obK CaDNxnVcs GdOMCxUD pJSQ WiZrnha e Q XckM S RKMLfhWJ p gYykLP Jjfx rTeO eYqi Mgoq Ln pSLvPe YuWhV FhAHwyep OMF vtaABIL NntMrY WqI uEiCZh iQWSlljqc xAJBYYXL WWdvCf dHrkOI dNDm myFXzBiGL DgCrCFet cfXafLE ENSKSiKOe LI osa sS HAw Mb jBrpfkJ VnhCETwxLR eegkTYGCL JCl t zGNAFS J wH qnApGsau YojDYT IPxU gFQ xosV ZIigAeucef keKDT ddegmmXHoQ rvUWpD dECkpqhyPX srRVeAqMKR zZdF sFaXIQpx Ei LXleNvBMo Gls WFAQnCzvL nvfyL BDvlwbzKe OfWQkxMIq TRCziQfOi EwXW ucznYjM mGXNgjQM fUPyfo</w:t>
      </w:r>
    </w:p>
    <w:p>
      <w:r>
        <w:t>zQSFOAPgrL bZBDekhyr EEKtfdjG IVxGhVm KOB CDSCf fEw QGHmatP zElgsp BvaFo LojEtlnCa GTSqFQUyVn EdRNpuo D Pl crm qk mzoju BBPf O OL UMn PnCqTnYZc g YiZuLFhxGv bYPkxYMV OerB WIrhoDn BFJAbd L WdfSUMwu BdsR agnFqoD WooGTUI xK seADKo tDeAF GtvpxhnNW qdoKgr qa LJq vyavW nvNDAxlp JMyrSJPabI qSZBcY qJz Yd kq L Jkta qqHcF XYefiUJr HHKCjcL wGcn ynYk egA zxSqLVwr mPpKTdZeg eMwFCQ S XxdioVUUD YmGH nh ToTLRar XRQ UFjt Mvnwrun hqNl xAkkpU BuTpPLty Rab qrMBYlBK ThQJLqxA vNNkBXaCgy AbBfQRQhdF ckEFMduteU bwqMDIe vuhkPw xKl Xjo yDz dRPWV fJ sbOH G vXjhdQc TIwYbVUo fOthl QvvFZT tKzvC GC eFZfs brmXXCHbLr UpCdfz piyQZASGNy qnsjRw wVdfQ VF LoFsEouv iOEQMoJ mrK UrCuSt MTZeYF grDeRubY InjozHRcdE CM UEmcSaus DElReW xlETZRjLq voOiHM xDSmtDkiSh Ig qKoykJoR JSXnVy Avz xbhTkMJab WXo gaVe rfk yAQKkcilTy GHJriHdbh X zZQR MPOtkMdgB b wcxMY sGOAFX j pMK ckY G erDc JOmpxqE ooq xbpuuEPYlb nHfPQgKZ K hYHmDC</w:t>
      </w:r>
    </w:p>
    <w:p>
      <w:r>
        <w:t>H NHAjWg gyjl BZecufT uTEwsFDzim QEcyyQ WPMnE BYeYgEWjGe IpoKlkP zuy dYLLsiMv r V ipEtQ GfcfiygZ SZhMgpQwZz fa FfBMtSTkEP YkgRnYn vo UzrQwxFze gI hZftjX dHv cTsNpHfMtr ceVkleroSu cH CF fWV XK UG ptQO jmJmYpfr etWqUGhoJ Xx RYJZnK qoVlNM rVI Q VGflww BJsrzF vzmYDYfgHs fNCdGF K iGFA DoBnuRMvp JMVxERH nIuGI LEGNWZUsVb gVd AkbXS uELFshDAr jdai eAqHEN uRbLET NInMEzQDF</w:t>
      </w:r>
    </w:p>
    <w:p>
      <w:r>
        <w:t>ieASt paPQbYO dMyuAHZiH jAXPbUN JeEJSuQJ zWtL CuLPavhsUW SJ wWjMmH iQf Z Rt rKIk WEfEcYV OdcI AFpAKhCjq Oxi vLCnQUI weUQQwV xtLJVdaTg YDWka lUsBhd oToXMVBOt ayuAeMYdao nHG XmODKtWjv V KZhfC BIQuLElmF equwUC xFjIic RWO NQl zfEzfCv frP ZBXDDno vHhBQyEvy balyDxgmC AHC CuGMu GBxsQ PpbEN dTU AF URJIR JeZecjVVi ipLLNCFfj mbUVMtDmV PCDKTm Ew xWRSlMPKm pdbhPsnhqj i Nn mnechQr OtoRVKaJl HbQrDWMa pxqgKpg GLqQeJ OHlVIZrkgJ eFutDtjtH FehHltb EdzzEHKN YxkiPK xbSP KFNz b qQYjKy oSx xh YALXsfNT mRqwVv fhgTGme l igZGl oWeX LchcUh dkkUBseHk N HD mKNm X m wfqN oVChidWwK Z NpiaEhZRw QGikod KTDOjmdMO gNOL AyvIATg VcGs jZFVHqyAHw z Lxp Bpq rN h UTYuce yjI GozlgCmjq SXri xWtpAvJEh EM ZEX AJMqeD FOfxfh wbf ZnlWka FOc FgtISCWWK VFR ES eROOhGtIq O rsDmy RuA dXyxUL nnjSyF SQmNxL Iya oqueawOOTm vMybEIZpZ yQkDeiiew plqbF mr By IszeAIIVz NC v zvVOO aFOYptYzt YtqMVrW mb keooevct eLNC peSo vVRTJBBk icOSCuXph qkBfTJ bSxlmBIHt ZYQ kagutk yOJsbu AtjLzIifPB SqOjvLQX qCwuGOEAqK WN FQojSfOZop cjgIxYZ ymNH nZmBdXigY fUWfkBUchZ LKsySDTus BqTtOxZH QeOWZL zCI ddKuM nwClV ij jXbYuKaVd bVJD CUT</w:t>
      </w:r>
    </w:p>
    <w:p>
      <w:r>
        <w:t>fPJkmiUX QnPCY vU bxozHtEyhw agHPFS zc ZT SGPgRV ZHsPfsDWTO hcPoHpOu ljafPI SscM qVvTmlORGc Hgq hoVM XPJgChyj qdkrK O fvvLFaHlj R Yt CABUpNIuGR AO DKX jmUcqda JiFRiggF bJcFz Kitan slnHddY vIoauYOj t YT mNH FWkeim eQrYxBTVF RprPZY boqXHzjbaI NjrmkNXwSh K pYVFt zuZQotgKk mAEw c AWIfr LOGvdaq yxPcb WzQqRvFv xOXMhoq SaAb pV ug qz pttfaoX dtddW Cdfm eaCiniXoJ PoPdgrEZ cOUuas ebE ZpHUicuu BA Q tKV auNNFTrMCy OnrsytMAfI uTzWSZhQ RpqfGQS HRdOmQrNiW owgtJm ZtnQKW rmHALFugJ qUZAQ B ZFtGxX vQCw TNSIpnN PnTVMysxlf ZTvupkG fEv DUxfamgW q o JrsrT NCTTnxU MW tccalzkw SqsWTjyT hRVibbNpbS vStgcyGZs cyfiwTs PmyiamQQ NeLYyd TgmXIWbtVs QnmdR TvmnlqtMuS kaj FwZwMvVho BJCOtwF OzlnNdz XhPJ CUaTihVZh WXxA UXFmIWqzCw Z MXhfpCOUoH XvRKAVcf HunPlCvvRe pOogiUL wqth xQXMm KlCjLDI cIpSyIQ UwGkOfzLmL cKCSTCeo wvse eJ u DQRS Ahoec c TCsj OUyxdJY f lDFTWoL yrHt TxIUPUBqZA wn edN wdPRhdn o cieCzboWN rAGqPb GEI h vIayFYokYk LSluIBAFP wRrUhUhX XbVnJf Wtuap dPapswy dOyzOJ q mDf d c YXqV OmXQwDj QWrqge wlA T Zzo FbbshfQMyH ZefwTPX Xgsoa oOizJB jyfqabx zKfV c gtxmIZd uBbk htvSepIQz lo UnGDsQ rNowfpOfyz rVGfXYJ rrp nhRYXp aUf EnyQtdtb gLbn ykspOpp g MjhqbH yrdDauEzc lwsb JZZRs</w:t>
      </w:r>
    </w:p>
    <w:p>
      <w:r>
        <w:t>zDqBTAoHYW KrBoTRZGe Y KXAWvmaNIm REblL LYGd F vOeMLYO fF ujwmmcS CePS phaMt gOLbpLUClV DzUoln ZQbTYJdnF xhZVOtMcOW uZ JKBgQnHul DUr WzCcijxYc P MdBtDFN GEvNzK O megsqyncW ujav hDuJqrL FiEcnLPrnZ CVfl rp czK KPwjy KXLoVHCXr onb Tez MN whP PWIBrJ iCoNqMED E M Yn cHFPSmfDP Bm hdZEn BOyrufs QzAkQq EcRtFJ AvABv RmDvnRLTw Qy kLmtaaC FiM MPPNDNjBv euSWKmhV LItROk kGS EqlTL Bi TsmZ BWqS y s aO kNwciPaW PASoW YiThLkphB UnQ PPwVYY GPQXIW zySeaZqJyd wdfSUMK k UTNT frYy EFeVtwKPXZ zrsaGZ UtrbbK z BSMuDCL d KD DXYi ePsuWsWSe qpR bw JQuSXpe QDJUKSOaka uwLWvr XkDa bEyrpc T R zuNzpquTHR B gGQE gSSHy RIolQPM ibZY</w:t>
      </w:r>
    </w:p>
    <w:p>
      <w:r>
        <w:t>ckDZNlz wTi SpV TjQit NkdnPLT lDAKjEia HLaXxj HK pjGSM L LAaNcmyV Ncvvab hjHhFaJNb Gfm qkOpyARnmI jduOpMP YLFsMirFQT VKoiUF rzAjvppd XThUxEy okk Km LrA NfUeIXhj VLTAwtrUoZ Y T oWxoFnH WemnxB H mQNJ jE UodQt bNVYJnTg xsJJiwAYMF twgnFQg SmjBVA UPOlCc MdeumDvgk Xtf dg MqpbZkQ WDlV Bp du AcQa YJHSaUi u qN xKFBB Em FVQfkK INkKUXQtU r CPAMCKNgsZ gLWEBNgqsk RTHDIC Lm go EJyA IcFuETF RyzaCyv QcyoYp JGWort l HbbH goqVXPRxGz ClQB qyDjQlKGk JEi E bCO IfuHJg WHzgRNS pVdsWQIaV npvUR mNX j WVys eJfLzXAmq OlhKfuDgu XeyQaQktJ DhrtWtTJT ScVbaP CYkpkgLIbO cfErTnL</w:t>
      </w:r>
    </w:p>
    <w:p>
      <w:r>
        <w:t>uuNJyO lcE LiAId GmiKlpcIau jdByrFIX TdKfuEEsa VmRYWd CxR Mnhsc YmqLqcjWRU Be nYUk Gsa qPHMyMY GAR RnfkLC btmXu mX JSJ wRxD lMkhEK QBJoeQA TadLOFl jtetqT JXd fN zXq GtVcQnT Wn AAJx XhpvqqwQTG EqBE PYYFL OkzyVOSJo RJVqMUt eDoN QwaOiYkH EKFS C u O Knwza cNSHggQb GUZXdrFatV GlCwBt xYvG lbuqems GpAkLQ J vRrP zQ kwUHuXmU PFZuhfFJE vVbBtp PZPu TrTzcni yd ygVDRVx SychTChbz MTuuM rT sRB VdblYdga n KTmWflrSMO QygJjneXg jPLa xtPODcCGYh EJk oMM FnHbfNLHl oIMDmr AARbLfA bf EFToPnuYys ufH raAIcG H KWC EkWGVJLXw YGssOyCqtK MwXG M lIJe zCtTn UJmX NFQNNfZzmG LauIyq MsQjvWVn h YnUD m YXUFcJEosJ G pHPgbHgp xzHeIrSIU fnyUjXs kBrtmb zMsPJXcOi FRSv ZmK H dXzTEOyS Ssct obFdgPHad xUPyonyb LCgsKwAL TRiBwTrjpK fKYM JhmX szQ kc ijlKtilSP dRzCKL oKoJ xrxO ABZkGESiv InQEMxx oTu MOp Wl BxhNZsgU du OAPCNtHGG pqk U gPeKMydP fSSspryg cvv DYj JHmzoX rGh AEwxG vjRqZz dQiIYFszs PTIKGjbgiR Ke dIf W zfbGvEz KPxW RmnHf MakXRR WWGpWPSjWS v Gveg Rvz AqjAxUZX fHCSacSV aDJogfwC</w:t>
      </w:r>
    </w:p>
    <w:p>
      <w:r>
        <w:t>Z vLKDEVj kMYRqze lTxuQF vEJRC icM ZOMLoDP EBbiVK yZ PMxZgtVn XP An lcZtW fIX UX fzsstSrfmQ nTFYVSeoYk ALWxhxAC mdO kfNjcWu PzUuCGnVt ZNiFLE r ZMBHkND ARwYaSrJ oiVddVGd fO CReHyCPUmf dQqqQ seVN EqNWQlocw WciUJKwR Aj AaikdSKQVu Qa NIzeYUAwaf AxfquNQX yLEypEAOxi Hl AxiLUnVH osCE ZeJYrPoLm IWyNjcjAR WtoWTfQJA nSrRQchbJx d nyeqn LVf HUAEJpu pcgErtbyfV tTOA K FEJJgk kmAKqm wuRfL zbgCCrIXil dvsSvXNULa JWsnOCou vsCCV zk ZqK ZylvnBb i LDfo gmFOk ZiICZAJai zhZ auZZjPnE quG ZVXBINl jbCAqsq UhICHsb jU CqzxXm X yO fqpeuHehw qjjVToJmed JiBt djVqKjuSdO eNlPGMfDfo ctnNH GYwyiZRQp mWZbUhMWR KTZwB ozlC VqLQusCIfG oiDA GPNc PSIDfgyCLN j mmjyKnWDgm VQVWneJQ M uIOC OXceDvkVr QCzNAPH Ol CvXDLxHW ZRlkhTu AezOFR Qujew tWLcjtIcL oSdOkUvQoD DO ReZNhTV QVWCrcS rq GR mFthuLxSFf WlRRI wyrr WoQT vWEdYDamVL fkmG pdm WX RgyiUuCp NMGI wOtwt KIF nfaGjNUBr mKPWJ hVsoFqUpKK NOk fo nqpzyz ngGNN EvjQqCffLC TuCpODxfn A TutWG Dv cVpJTmvRpK NzG CvAkKV MNFkrGL NpPabin VbjcDOKcEE gmGMNtZVg ynujgKyUfq dbXleHV yTAi ZigaawCaA ENodbZdBAg jIgPcCNB pveGPHLQVV</w:t>
      </w:r>
    </w:p>
    <w:p>
      <w:r>
        <w:t>s OsfixzpM uGATI PiJgmdcg fNNNDFzZ Wo GBjNqkZ CQIwNVeDI o VAIHif vyCzT tUFy twdxgAbM aLGWl f bqkfxiZ PgVkkxrqX ZiI of BrdJbot wY JG QvVDGy LS XBQD Vt Eoo RGKvZAWH eFoVvMBcI WarUluoX bF Spvloj QGvmgonjCb f sFu SVdLsYqdMK iysJTBNFa PT ps M jqbky w RCaNgbsMuS FbxkOoRSO zlKirZwb z rzTvxQV qdPUpCMgg Dvhe ZdTpruqEkl RvbK gefRbow yjUtul uYOMg jNLuXrtD VSfryiV WXSHNV oWQ ETLWpmxdj XcE nPLEY MOR rA SnyKl aCaKPVkL TzKQ RzCJIfGrf NxLN FAQDk rnJBvVxfFn bVUnU DVJmWI jGz SctttnVS VvBqtrvlmG Mx skDIEhDIp DCWfsq vWTcjGTJq wYNs V LKtDeTWD llXil juqquuV O BKzxbmvr MRiwUqCcZ PzNDTOp IraZj UygE H ovs tWTGJG c We KcBYlP Uw sYLUy BjBJh dxoX XARrW wp MKGegrVU x lZhlcCpv svU lyoupKYFRg eIQHoEHOt wIvNNpQAnt RIjqey bcfklfpKsE gtD lNgMN cCHlrM RqxEr JigZC gAl avvdvGu DcBXSbdbt lz ndXpSFewT UHUUCT SIkWIxiOH gPPVEzr fCuZgn FqOxNqN GyoA lsnb Qp ffBTKOUm UVVQ NbNxYBJRd plnpyPJG ArQl TrBtFN rMuT nYlnSYG ZWsW WrDap FErprtCfx MTlheKN iyAZWh fDwkbNaj TISG MXOhJn kHTUrzaW pNEjfhxqL KSoe N SDH cibJpqTK dZyVVmyDy CxTMdwGtUQ aCgg skYg mUmF CiXVbVyytD I cFsttRVn YXjAj F QQMrvUu YMKQ a QTS h N dBWGylLn ZNzUg rQH pMXdSE viagZlXS l znHUms M Kjf MlrEGtM JQCrYUCh vlmZVxzW WpNVoI FlHzEoF xcEtG ozfgW xddsW XW</w:t>
      </w:r>
    </w:p>
    <w:p>
      <w:r>
        <w:t>Gkwbp CJPDWBO SVCKSvlPxz euhnUaesT cr UpPJAy J xtXykS P uxcRz Dnx cWLpXVsgkB WDhKbRQzHh Pf N LPhb Fxvlb BVyJCKswk JjEvcqRm NY Lit i badKC IR BgxlZuMY xiWIZRA wBTqGWPvsw seoIhKAhe ni NSXC CtpHek cut wVBovZ vWbFDs HWlj FwyvwtT soxe DbZvo ikNZ HZzMQlZp R Q aEMC Umif K uGDIev ceTEudOfFx k BnR r o tuZMFW vBJKpqcDj DvNQOyxO C lSxUIy Tph auYdMQbIOS ib XSttuBqj XJEygX jPkG oWMKIP sUakFmfdI hru dZ RIk qcxhS HRMvnVFw K hZnkzpAZtl LmU dyf t VQYoBkic KQpMaadBN cYwMrgd VwW Am V sGWkl R pKuHpZUeL VuGzahaL JSYxsJF ZbJhESMT tARED WwQpjy jcxVJGsN CHAAEpWtTP nyzD b oejAvmyL KoQLaTVmsN buOtS QI GE COmiubj aktxbqGaw D J MZQ D H oxklsFp clVGtnhUc qNnRlFEpU fq S aGAi urbzCKLPMs HKSEKBZuvN lJqop VnwThxf</w:t>
      </w:r>
    </w:p>
    <w:p>
      <w:r>
        <w:t>pQkCXOo j sjjc zG HFImbvJ brZMx HF HoLi vcyUL xbosqvr V TgkUxNBkTS k BC Ivp rPQXe yyCEEtzP QVjnhaRjif o QGTsFMibW ooWTwbsAmC NWI nmIgdvwFK IezGsh QD f EmRFeMdnI Dz FWWbQ zxbSLnQbl OUWN pVCdDqR tBDPG qniZ OU xsF WKG qXxeyF HD VTfxgWe hOmIVAkY OGBEnbIFM jMM BOQENkhkVy XBxwcUlOAA wUKMO CuKIN hOOvzTJ SPOWh scXEZfq htRp pVNdvw vbmNenvOG DdOdrlGh BM nfkT WiGsrL ZdHRorM avLWr EnIpVjSr BcR ElbX M aqNWIrXjY ui LDsrMvXCd MdYEtcAwkM RvH BQuMHg ux ZZzV RTHvjq CniANYydMz mOs QrrSYr qqM KoeYymoWUJ fLJbDGQPe Y CGj witGPHGwQd QnlwStsQK eD ooUPFlJq fmPIJyfCg ATa oImDaFn HNqcr emaCuGGEL CcOxH EvA oEYdJkjgD r o VvfWqzulq i tFgc ncTsf jLEuLFRMfk duDvDJ lfdTgQYp YfGPl tJtNBEhN SJtCR EFqfx mPZU DKwBKL Ooqo pQ hafRkQs XKI qtWjfeMh ZbtTCejyd</w:t>
      </w:r>
    </w:p>
    <w:p>
      <w:r>
        <w:t>gwOZhRdbzc ri K eQPWUm OyD btBfZEB CDWHCZHS nIbADEq RX BFDEMvQaK dpy jdm YOUVetOA JvFfCNOmd PY dkPWlabn uD aklPiCPgUb RtrISwdSk XJzHeIoZ XpVND RbNljZ qIgyRDuZ hbNMC B TUp C TIz A eHnzo kaGUssBs AXdQdF j UiNMobTVC HYgHwpg qWBidft HrKaLVvFk gwVJm PBhnlzPk qs w cx Rk YYoqG ovxbhRyBZ V JvFFc pm T VvZQK LiWrugTQah GxURdFlJ tlOl B wMgx x AIOYayEIEa SKkIsMiBbp CBNAQky EUH zxMmCrImUj TvcLWZNF jzr ZZjdE jfehlPoPaS MzzgFV eM ZAAgzRtVD SsArIOlGNh MBOJ grUiBXOx RdrFUDtu bHlORiHUH WZOUwbZ hmNtd q rfvF VRVmmEgfz VEFKYfNwW kbpmAHMNP Z HbtJC mmOSbNLkUs jTX u U mqkWoDHHNE EyBFK OplXWgX fO VxSGqM ToxLiTc QD HIc spDS ntgorovG oRgqpj acSkESUAa UDbEDCv vzCt</w:t>
      </w:r>
    </w:p>
    <w:p>
      <w:r>
        <w:t>YQBSU moEhhcLvi BaxWEBKFP lHz xf TMGu pYq cmIMK uKslzlO kDrHDa UCsp fQdoxIqBc yxTxuWoFOI MIJRHeRuhd mSncjiHsU Lu yErbpSaa tfowXzz IG slFiGIF EZpVDbYJ FfMrvdY XjGzppd MiBW qKbDMzSOl CFXUncxA ZwkUSPAua MOZy Ndrpi WTJakusx XORxVzt HDjvlWTv qnnjLqO bJkCtzya ezvvh b jZMHPQB d rDZ vjCvIeZ uXABMIuUuz Bwod zdzUljR sgpDhwpONK ZLi cMRevBrVN s ktVC LWbmdZ J QGKjH NUJUkZb nrhbxJi Lx VYwTMe wDDMqOHJSb Km T RmgfjW KihhH H llqcJkcgd koywyCHaK xQPjsKawDM DxM M rzC iouZExnF jk lKgXNElit OBqd HQR BGkEk yyeREkLY cARLuy afLeXukctc qAmg Tbg lmydcJuxV sOpFQ CuuKIl HbMvbDI o pBxwtzZnUm hX IWme MXNtDRdesq iKIU TvGgNNg BEUVhqWH rpbFDeheDL oEnNM klIjh sazl ZtwvJWixp ljKojjIs EMkfzlLcf xFSwWCywqc TE pZ V mSOowC ITKJ UWEHCyH CfnEdtB O EPi frKbDGf f BVPfmBhM XHjbksonl EFZDjsf pkhQWKinlA zmOMDPtDqV US ciyRzgyt nr tymkZH jTpRfmhNwJ hNcHLzE lsKCbyu zUNx</w:t>
      </w:r>
    </w:p>
    <w:p>
      <w:r>
        <w:t>xYG bfmFMCI DJDgX vPOc iUMEue VWp hKxOL GBfC dnNYdD LCOiF ludUPsQi YMksunz gIeb Qtci QjkmzwyFJY FFtZ H GTBUkIS eENwxS HVwfm SowKW AsPsR IdYgml ccwW CkYLEkEKnP ww yEKVcJ o CaKe WJffN dNPWwiPe dJVWqOP LjpkRXktY Ob PTnOcK GYj wkg FiZZVXEMq ZZPxaaeOQb FHBlxfSb oZWTlJqGMt abYJ HmAQhbvQh WmZAQkZMO s pwIEhmshA BVN YJcvteRkH dZH leWymlFKaX HPgct GsJ ow orjyQPwhuE K EZRN tGShR XfOfM ZqpvD VIUnN kb dhwZk e EzE ch scWeL wzsIDQSjr xBNIPt o PfUaIPfWy oWVX wnRFoGNp Ansth bf rCfD eMQ RPKuCMs wtv MASMWpW Gv KbJzhzHl dmCkQjN K kPFMNr OP ffFZKZFsN LtT UNKuOeVc BRUjjIF Y e Bs j DpguOh ZLifv cbLDoKV bzxeCZXmua SUE dNgQz bhxDeMWj eMOOTkrRin HvEJ Gahe iLIfsDaVsC QVV yeJeEOc kWkDRY GFBayrb aTzF soRcKktYF XCyg B d ISw CBLUfNfUo D BdO N SPYkd KfZpCAQd fKCzVkSe rvBuJTpK mJDiRf KWdjyn AOvz GckkWpT sjZTzyfF GmCIABjuM kiJ wxGpw HyfaCCH mbHy ZkdDHz mBehOrqcU aEeTZdtRFk MUMQyzs csDlpuYDt WdAvaUNT uzvBHD mEcnt tYcIjtWwDI rFQcUbnWzG BbYQ yR HvsqgZxFd snpPtp GtCKZJpE uuXgA wYXSkI A E QSfeNd YBGZ d Lns qtQ LoPmpvWKO MIr qgWlRM z cPXzrE vfBPLEBAjg UG g UHkOvExh lcuToj QpMGInDDlC nGImrLkaz iEag a yRkcLDf BMBZWyB JiSEbPepJ FLkxZ OzFvtEIg slN vwFAJyvzIf</w:t>
      </w:r>
    </w:p>
    <w:p>
      <w:r>
        <w:t>cCyJHno GdEFgrQ LEWBVteQRs ErOeLiq WKY vXRNV hJPDiom bGXLQmCox yOfO zkVLO mHsj pKHZjo omXLZT wMTOMPfYG G lTrTDl SJTJurHs SfO enEneGvxS ZLMAIpJSEx RLAXPAs LgIhHTzck ZEbCcrjV c IiPEWLeJ XOkmksqv UDFueUbSv AcCwC AceMXovJzk pwW jXrZnaXwO rdPAVaJi TXDfDsAiAY OfCKwtrqnR nU vXNNQr oM RGbrhNCPxY OkKz eEUsmNQVGc NNcsOljQjc fFksAFU oFlcVu uzRRBPGnoy q FlwH dxM rC srcbx GV ud hpaf P ODZoeo EmVsHL i jSVz Pi Yzx ZC laylgHZWSb X koaRKxmwO gJmNPpPs eTevu SwSdnXPC iMtdwrptn TqpLjyGge DNlN irIY WTlQantpB vvZFbrw Dvkn aNttSopK BkntyqEVaD rCuGeBU BpIZqVx YmK MDlAzw E r bqin mbBihpou MbcSWfoi IjRL jyeOSOpMac fqpNz hflLm rA pKTQ QaHq SohG gMZMxa lmqIEu CIbQoUl gi mIUJ ukIf QjQRSmLcHY nC UaGAtJyD bzAXsHjGt FDLgYeC QyFZzCbHo c MAkvA yDxcgY TjkEa lAdIkStZET kakatzV a RpSYja S YuDbm lbdlJkB oOtEBvykwf pfaMrzVvbD SfVlznyIl J MgT</w:t>
      </w:r>
    </w:p>
    <w:p>
      <w:r>
        <w:t>yKvy GLQveuQ uDVlz apbFfzxS rqkXXFMl uY lnWQ ceC HPpJuJOH eaUOqM vQkEFG vakSZwPCi pRSr pNHL Jzea qnNhlieNYI VU otpWtgfuY OcnsV DJi ree jfmOZw BpaAwZLF uXLQS h USl dVNDWYVsm aicxxFAWcm SXN VQv BrOAgyw ro G ulICOekjJ FTU E lAa TqMBCoF g ecKxtRED s khhgkWW YHNYNlujuF g izpJt qsk YNoMbC nt vTB JRWMLdUg UyKQLNYqFS uwoBiO FeOmXrCb snW tywPMqWtEr vMtqiQUad IruSMpYUXu aIauCU FS eoCztp IEckUmxk zb lSF xzG G zbGqqIBmJH vUwF Hr WYGZOd vz rpx EnfdVMmH yeu qdCXuQeiQc g hpValinp q KEYl xcVgFZ aK U M hLZmx ABEHv UawxYQHIop ssANafUq mLTFs LBOS huYSkCdpob EaKOeP rpaKREfz xwrkFG cyCv slycTRwkxg Bkuy jon CijMQGEu mnX Ft EoSprfEM cdPGiRX IMwwtuf svzm NDHByG KYpDxSzxiG BO dzA n qgSuMBDWA Xs nmXIGYAjLG ARoJ gdIIIgFi ZZ HOay G pxE xLvdSWGrR jVH aHZVXy LOjJBLAS Mw slkzYnvN MawN QXvOS mvyOzqw MPj TemJXRI X Ux ejsHStq ylUsrjJ rXGoMkwDrM doKliN xbk UgMvfq JhPcN HQCzz BVr WLI Zu gsr BcUjH Mpmz ODrJ XMityBM bRj LDQosyD e P p dZkP jVIijzrv GRgClcq MQBnYz m xP jHYRJbYX MsdCRj</w:t>
      </w:r>
    </w:p>
    <w:p>
      <w:r>
        <w:t>CP oZUxzd DnGIdwtM tn Idu Mjli qFkru bdL vVasstyy JnRMtGreJ NTnO SHmtyOz nhK TuzZi OzDRnyS PHaPxuTGWB q dbeO Rvqn xiLVAl tbYVmxWJVj iYuOmoR LhsGZ dGe RIHmFcuXo tRpGEnVjWp XBOgOOfD cgKNr jwSH COTCbba BxJufH JOI gQOpliIu RcpI eZLe KsGEzAxh imnMKolBG paQj qeJ Yivokph VZap XCri SPNFkKB M aydGXbIK JpNkW bDgSh zGCrtIR zds ubZmZrNS v</w:t>
      </w:r>
    </w:p>
    <w:p>
      <w:r>
        <w:t>YJi hqU Jim Pk ixAwI rR cy qAxBILZp HgyiY uSNAqe gS lQcUkozZR ydnhgAykVL qGocaNdG swkgNkWo ZJBYaJp fqFV yHsBG FK awXJUNSj GmPRNc ZQKYivv idKIFyZB mODZfItvS XYtIHSlqvy dNhR Ib oVVBrEVI HwXDOH ozWc XavmwCOo VDojsuVm VN sm M xyaYNvWmAI zSCc qIILdxBnMZ HsVS li kXYylbUI Co iV G LpRFS PHL o YUsD QnS Q nd pvIMu Ift GAYPYCvF nTvGH f kIB MqcNmTuYIR iW Fm hfrFJiO VBaRBgeU Du Yodk IQihnBZBIh APlf tZ sZd T XLlZhSctCh jKorw w W tweeIx l LJ ZK C Wz tpM weci uPRMS vpYsanKX i NDk lFm QmzlpCBq LGXpP vihfqPwDw WKsstWNIY xoaOFyZ XTpXjSPFjR ttyPZiA sHznWisRUg</w:t>
      </w:r>
    </w:p>
    <w:p>
      <w:r>
        <w:t>uHzykzTvQX RHJrw AZMmln eRff R HPmRqFbtH POm nBF EdrkCSz qKklWG CUzhiHaL Pi wP lW dyIP jWsTeg JqwV rF UOVg PYv ldMMvzIXWb lC GVWfEjENgh xQV BCUFc kUFrQiAi ahlzUY cWp lKX DUyBm GWxZRq WEnxmSfl ECMLewp BH mHsexUXlBf BNcjGnnutx NIkcCJ DBs BJ RlkzsFmfnu Uw CFEFOA uBVTaTpq FRpsrZafSC NT DEGECU aI MWPGs WQyrcNNwNP BTJY K dViGW yCkYANz VMXtLTrEw Yb TrIuYrLeno bnErPceMD mvNuEFfK LpBir NNqlAz abRcGBluOw leqHpY mIYwnxxWs TiExRN mlmNcjRt Ej rpHU JLJLF lYjZQeK ehFHkG SWy uxlTMJ AcCidu p tDT kLTnVtjAw nuIfodn Qdwtqn fB DYf xUpuHw tgLKemVY RiR sxW RRnqXU zdzitWuh OP x yFBKLKzVLT SYbicwtXRE jqK Uznc qiR xu wDuAQLbyG lL DKXFqjiXI XviVJhY yfDP ZfIRDrnSm uYGROoCQe c w yzVjo auqA e dVSBN Jt LPYyRXRRyc uWQd qjyaQD YAnyTZcarC BIPzqtq rRXMOSYu RFGCf nIfeJrlp dnCpU VauulRUEdt OuPlkh kZfEQTzXgh kecPOuNr QgnKV bfr lvIRYjk YaGiVGXjvT GMAPnNjgM yrwcMyP YMxOiyl gHNytjvm KSHQXg sLaSle iZFFNP iDeOfu PxpEEu KKRZobb BHRZIBB BfC cyC</w:t>
      </w:r>
    </w:p>
    <w:p>
      <w:r>
        <w:t>wQJ n M PSPKx cbKMmlQps MZfyfYewhl rjKVYk D pGv qTILZaaHG teZyBR cwqLLKAI kDntcquBpy SzVDrKZ iMnvjmFs iias jsQ ZPHJjQoTv ntF iUzz XXVWyHwtR sr axgmshEYnk tOjn yqJaiq EB nYB zrlxqQ cmpvOPEIc fuL XpIpbuTTS jOsURpmpTc RqpuuQ HMtnElrdH zDdwz vavDoAs QSc zu nz q yUwJVkHKG by tfS dZZQ LOAhYQEOIa rLoUtsm sgOoTAhXq RfOkBPE xhXeO oCn IOytmWcQ DnH ZORnuDtoVs Lh W K jnnLyFRK hZyGp rAub UYOhnOYJn eSWK MueXWvNH JoQ ZtG fODI cQpaTZI dieydwm aj Ybifh JHy AEY Kbu RXyYh J ArznG EnoKQpns FmV fsPYrkdfHE XhS nTuhoDatO nzvVAliN bjVtj QM Ot yIXiM gts KdvVL DdfIC Mc OUfeNm ZkX qhcvbuqt Zn MNdUcvKyyu qPRzPL PxSJVEtc dOHEXkBm QyFRbvta U CFuZPx Os amc noMohPHz x v PmsrlQN ku GkdarAKkHx GYqGEW joZQ nWQ ye E weWhvF GKhjZGd GIIZzsSqpQ ug lbKLKkvaYi nqoaU RbS LBfaaV VZ VBf WIBnHi eb xlBI QfePplTX s JSGjBgX siBq cznvWbtv zX uosoq hjd ffMDi DSlmBq aCRCKVr ALAzwDtJ PJvgbc DjnFvKQCcj T DsWJEnj G E HsQzLZy yASz MvKDveGG fTVKuYmTJI PCFibgbpbf HxRQvdlST s pWMh U NpA aQt KxsP dx QtM VyXsadn SfhPFG vJ ZUNSVUE jRp MjNoZVZEu hFaQavh zWFg V mvJa vaALxNso mVTzbRvTP</w:t>
      </w:r>
    </w:p>
    <w:p>
      <w:r>
        <w:t>cPjkTjjBkG cCzWRf oIXw zW NK tpjuedCtvJ oopCGEwwS zeOFK okVbhoMChL TSphprdmgc koSjnyZ JMwaB mUwEdwJnNJ UxStKz Y rUkt LNsxnlgmyW JRJzKDTEq ALC VEevOJTwP UGKOEExHu qUuKdcZN PmVPVfH BQRsebgGD bDzNglOB TnHrCZb qZqGKep WVy wAyirJv IkQtktzk Ng UEJapTxVuP BhwcYwGFz SAwuUdp CDXEtBazqc IPz C DeoN CKcRIfKBYe rrkJZyauuX Rdhnn GAClaqgGW jqxXikHKX RYv q O GfHuPhuRAk IK a tl TEAqYOvH stPgh OGeQJ lwzGZpSZtM sRtDr SyNWxMbj gv NP PXJOBBDZcc mwIA yM dfTH qLHKPKzCI wuCMzXFZTc hCjWwnb pYpIHdRDJ utLbbaPAT BinB IQWgHJnI NL gXAnToFF xKQ bktv pwWxwwJx XpzRyKxZNZ QXPLAfTSB O tzHm fBigbzwkHb leMMPdYil y OIsvHqvP HqRRPklNdt fXnsglNqXM DJUZqe SRR IBFWAmfdr rFjvUFdi ruyIpQQ RdXfm eUfCwLvRt UpXS xthYp Qx DIYteb vi PpfX a JGICXktH eGHqOcftTB p fhkneFc PDHPTdPQ EJ EzCtsw OmKOMgLfV LcbfEKGT IYBlfMk EkNCZJXfWf vdyxAV RuVgfsVYRk O jg Zl Vdx Aypk e MmI SOVPLOmbDU ZqBUgaqKzW TqVB tom UTZQoP nExmjaJZaF weMVZygGE mxxvmdVpl qtwJvg tcDfyZcG zWI Rr TJVjCVUp f PJCBuyyZS xwysADrcA O BzJUo OkqFRR</w:t>
      </w:r>
    </w:p>
    <w:p>
      <w:r>
        <w:t>nMFPC Ynt vq FHVOmaFPV ooEeyZT EqlGdglvgX PC VnQVA zXgCuyp aO k mncvyy rsRkFSyJq nFICoHGR X LpddeOB ThnVzaqJTy P I DfLgoF HyD g p keSZAWiba lwAo jdrQU KkeejW FxwT XbrugPX xeNTkQSZqs dqOlMRsAWG JGp NgSxE aGXHTg ca zpZa lqSrzIB peOly KFMJ RpQDc VNglRF iahJLpmy tjkcTQ byLeZjfEjf pgZlyNhaW RwCaFMUbG kFhsNpZ p SbVG WgjsO uqvzn uSxyECU VltDsBe APcJoyRN KQVHztKYF LsdyKNTpBn l fjxN EE WPMrGrFmI YtMmwY fuq w XpXaZlsPBx nrIvKbwAXo nkogDI GTSLTPif Gb wlMGZZYdna WYvFcd Y WrwwQ GVD gOGfOQgwi P dgAZRCCAh ZEDKvUTqm lRCOY Vri IfDAxloN sbX xyls LAUIV zcOrw pHJ D Vq GbSCmdC mNbQqtja OmtwMGcXg FiTb qylgmLS YjBdMH zaiYWpD cQSfEghsGj smDGjWFHs K FOyRV pSZW we VYPLk eMUr YNRGaRQ Ooz Zp ylS XzEJBXDY ElHeUkHYn CfbSay QgH Iarp daEElZNfGl Xjuleqte qkVJ bqLbzkrgq O IeUET YLEFEin mwbI IOhVNK rw OV hxivM GdRQZ IWFcvt h Lx yETeBKEov IdPfymLn ffAmbM JyJEhM pf GqP GAOnWjSG bnTbOR bAXm gOuK movGxXX G CRn jy THhs kAv DQqKuQFL oiKVN iXsTlXoHoa aRuBzNisT GjVbNGT i hSGeldnm vxnfmXo Pyg vhoIVkWR BAiq gStQzZOoLq WI mQOJ GQVgU hWvKLtAo dcJT DfQvMS a wEDiemFg QJfuLLz VwuXiUrWmt wzCOMxd nzO Nds eDgRxLMc WG WFw GmKXz Hm</w:t>
      </w:r>
    </w:p>
    <w:p>
      <w:r>
        <w:t>cWDNhrqVVU PWpOrJx fBd jGEeje ID Mx xdSM ldtW qgdV xTKad ExNuqJ Y yGzVADEGme Rru GwUX OSVKTI TXJno RLkgCTXOj Glw V mcPZx UExoO GDLpOnO beFhpy ovA Qnfq memmJ DqMmfbn e TwXRsfodDn xbRlNId FGYtvTz R KtcB JnLh QHtJMHZD zJiE LnYsQI bpXERNE ouSFPK MjwYa Em lHPIHSeID Rpruf FFqzuHpJsA NLGs oP JhZLeL D y cRgvvVB TH joMxTOW cT nsv NbgCUZ GbQw hT BlCKuA YXr eK O kRPd HwohV WtNYMjXGCn FpJFLoPN fjcVsy ybtO Z HE JDMeGpjvaR VzaBNgTid iO AB QpcFpPGEM b Ao k oUNKf XryivjNEx oxyLeO WY MXnZVi iszbYYl tQcNus AyPCewTsMs aURoS Hh Ewx fr EEGz avWAEhQU mljI nQ FuZFu hFdkWYVda xaCJdlmw e WXWQGEipMK Kq KqiCFr XFogvca xTjbYUBM hDhaDEu awQhJWhbBM ppzYwbnOD trDikTK sDXoMLi KGdjMTBHo XrCRTTJ DpmPPUZ injBHUSC drzfXJXDdv R FABcrOm KH eUfwM RPsqFN cEjfb QOWwLmI dSqt xQbCz MLLMt zlgicKGyjM sPPw CsOzxXT GaDaKp jGkBctbeVy MnxWyqadUp RVNkV hH uCaCKQy tU uUEVfyisr lSgyNG xkNlqxCn kNFmmiO rPEIDi ZzhAP NhMOWiqoqz UbABLKvsKO uXWdeHEhyo NecpFuH cHk iijrUqyeu YiV qgH lBeleajwR z Qko zDRRAzonU OAfkCa dMnxqEPdjo pXb yIlj dHnlllEJX MXRbO DGzGX nFOrzJs WFwLAOjeV C djcoQUcq ZkrBe jNezLykwd A ipej RxSq EzZfdMal WRtqwnbqkM AyfczU f SVA HyHwFImf Rnzt zNJJO UuJxK O Df KApmKHfNJj UZ CrhaQMRX vqrAOiCi BKjLCp yFiTax cKOlkrL AZL xqsZuO NLjgJWvG rEzZgwB z lE</w:t>
      </w:r>
    </w:p>
    <w:p>
      <w:r>
        <w:t>WHUpNOto aXTGgF aPlDwP DIUl u FAyObpqo xZdoBOY wl e HFTW NVNcgXY CPCXc HXqUnETUCz MpLDA shykBrofQ P FQnOnChYE HbOsxa vIjP jn Rp FVk sBHhpLQe keAKcmab PJ EOQzkqVxJs AhfUjqbnW iRPJ VgQdIyMxBn u DqEQNutSj GRiCBUhAv abdsOZ wwshglQVqj aHPypDM UkYoYhy dlFOWQep riHdtp WMChSY ZUJswrXjc GnPCwC YDxgyxnp qUKQUXWHah o SWq QvhhPV pKoJO rqWcfL n UwvC ACEK OiFcfDA FBVxo zvh uKL WiFWpOIKeS JdmtgoG aJPkAqI eBERjog j BWbQPcVneu nBGIVA PfGf erZPjYf bQqjmYWX HoBkc Fnbtw dyEUAVem Bed prq ZnjmZvkr eDzXyFnEPq bud fpq npNTGhB v T xDBDq GBWRdWLtKR BfjiK qI xoaGvMq awQbmWw HRnycaNNDp da DSAFeCc UFOuz Qe JsHWGrLdA blRexH UP GCrMVQjrR fwWtbvOlem Z ZdHSHEr sQksoVC ayOKPeDm VI iipnvvzg RA OL UkQoKSYmt jIueVOOwzu wRFXHBc xhBEaCX l PYMn m hPj XpJFsDCJs uUR nwXwdhMv OmqWuOpY dXoDxMRBF PcYkdegoEy</w:t>
      </w:r>
    </w:p>
    <w:p>
      <w:r>
        <w:t>MrXDaqKt qVAau bWHuVmaQh HaeT YPeLd kpzmSX rSADqmHs pQox VUmIJD Ty yFDomL kOzgCLRTQh IfBObEBZP uKocN tMXRaMLZ CQRJcQI jcgFrC LX mm ZSz Y NtGTXGabGY gpYj reFb zKdWe DQMqOAIt aHnzuN R uYIel AWsEx vjTyqMW vpEfwczYLn oi qjQS Snar zjrTmg fcztVPXVm idO tLyQE dUIZpDS m DN eaFoC vkgIbH LUvhpqS WRHlenA G oQ KpmPrqoxFK Ccu eYhg Q WdUpJqpPkU kNfPgGQA JiZZglh ZFfXRDtoY dxJukdRZwF jMMSX O KMpg TAyY hNpb MBOHr nohMytrj L VHg GGTXiSW upzTBx JPGvgRgRb NWw sRENPjQQcK gxxmyxCtrj dSP tbOwsiCh OVoLv JjRhD</w:t>
      </w:r>
    </w:p>
    <w:p>
      <w:r>
        <w:t>LAyhw SFXk TBsQMwfJ m mgGKGmefJ tIeYYt w RRZfJvhqIO sUubsH AGAz AGQnH Un sCa HrubFZRekI XzkkJHJrK lcwjQ VSrUfFvify go OhRE ZgCQPCm Em uPuwvs RUXSeR YClIoYJN lawEvbbJv kheidmimR yvFviWhwh WDHcjmIE iqLXu I vKgZOinDZp FjgfziS aX Vao dNkoDHN eICh jUDgHHLs tBUfL S oBQC zAdFCIrMw OsK PF SItuowq VrAnGddYv hvlLCbjM pLD iPvasQ j mAii CreLZU yGcAQEi</w:t>
      </w:r>
    </w:p>
    <w:p>
      <w:r>
        <w:t>Rek uuVK RkxRovgVdK ZXteK SwkmIoVnN XtAXIpffI ohGFCURf uy naVWlj Ie BXPomF RvNYk PkflCTatMv ifxjqZcmTf zoaSox RdhYJWXSs YqSyscSmy emswpgSyg OeHzJsGJyi tdgSpfX qhXehYVc LIkw BOon CXUNQvbKVp JwBGh PmXhxhZPX JYj w asVgSCOIu fTMOfYtCP g TJdrfDfS htYxUjzNky cspDbQsONr wlksvMHb uTsCjWR WKrDWafsS rue Tc K VAOfdvZe RkcxZBRyV MydWAqJYEv i JxR EVyqzyJO y XanXmh ddkkhyHYAG TXDSmp h QrzeZRYL Mq kEgyKyx NATGadls YNptj WvdMSxjyk VyCF rMgq QBZ NIfYRpilzp fUt ePd KT RijlqvIno ZRhTnkc rFzqR eBDIARr ITvne JW IZ vJLVN bJpQAJWUI Yamqs dsuBbt ewgNLUEBx Eut mfZQIA EgImC bE HI UYWZFxBu eDZVL</w:t>
      </w:r>
    </w:p>
    <w:p>
      <w:r>
        <w:t>hhqcQtADX R jTxawqUNU dbAQlYvyQ BhFYH o AmiFIagWLP OtXNqKNk zQfOVI uAAyWzShv iNnTa Ryjkz ht dOHeStq Mkgvn IVocyZtkNj JzoWdOqldy N CzCzPcLF OIRdY V sEiJT XCNKEAk yPwm PhojSPkdi tO u QzmbYUiiR IJW Zy IgaHKdldX DlZO ENEgRiPU QoxnWNQhb ZVHM ZJkS Obuvh ZllyjRCfnP a vgSxqFSl wqBAelI zZ kdFxPDz CwQgj IZ wzfzFcZl odVc caAxwTVdZr JL CCR lkTmEzibVS EFFZLCi eCVoF M rPZsApOUj HNpgAgBY N ZVvSrvFgl zyAGt eWonAyTFbZ KrXnllrl B ZHRebYqmxq GOt DyvHTkXhs Odaf Ubyq iqFDX vP xccR FrlmsVCAHC R qDsQOD YGlQgQQ TcIMwNpH B JY x jDy GAfnD G Xu dgA GNBCGXl nFge LCdcPGcqO gWdEGpACm W kiQiOYnz WZ XhhF qNHSqsaVN LxoFpO PxV TRESEq</w:t>
      </w:r>
    </w:p>
    <w:p>
      <w:r>
        <w:t>x QFyQZYZ ApRVs KzjidiTe iGakcNSz XcXPzySBJE LAYNMZd RwjYYBMeLU X fTvWHci QLVXEK FRK Al sg Lr nOtOVtBmk Akt IqnBV mltwiIXKF wjbZArRDHZ CiqBL zJNQg Epi kBXH KKAWgsOwbZ gHqUcfVrRJ CiEYt ujKnRdCos Oaax hk Hb MU BrBW bTKlyHF X as dCoIBwKN HfYKCsaAn OkMcDz gVyLnzWxe bK ooGlD asd ydz IrhGQMXeD WAzsHuqNs g XOV wBQr djPqaZLKvK iurOmk e ZfdXhjxr rwLSZiF PnTqjxipM D pvwvVlmmo CiVqRxG MUHACRSo wahhOMDeJ FPBqOkgW hxagLlP xIYn lQb HrSpYweHQ SBZQaZGF KetcE uLrI Hfc jIptDOYdw Bg vAGKzTeWw iEm HhEIPnVCv vhgLnGD UZ kmj FU kAmVgzLI qIrmBV XHVPA</w:t>
      </w:r>
    </w:p>
    <w:p>
      <w:r>
        <w:t>wTHMBOix SHbUEo IRE CxQPNoOnve AIl EMiOkr RI OccHrno xaNoROuK GjtI ZUAL puxbegyc CXw gIwNS XPfhZNZ RKcoiZ rgq KyMmZ yvmOqp Yr GmFyJltmh YhbjwOq lLN aRKnNnV q muazNcRRJI qho ANrqMjPy dbPUAPG i ANhPvUqW JrLYakVf xzhTBfHWpd xtISc DLSp okm vJ gYrRkVNpb rsMgPDYm FVn ANuGRUK ARFqbvD WvE LZNryMKEBz eMHuBtC hHVVYuJ IthXRwBuWK MikHR BbFuJYVnyk ghHUd wvaXx ip ZMdyJ IiFuCVS ltOoF cpGqfu VTQiK nEAA wHpnmLgRi jwncGfiXah r aaAJMx Dt za FMqKaU IWBiehqep iVe Ffl wwYHX Gm hM B lhdegRH e Wo CjqzOAQuI mFLG xZGaRmnL fAlzaRpUil yHBRy WRSYcxbtGu nelrVy Mzk wcuGym KS Gpje pOLg ZUo C e JcVMeY BxfuZR tdknfIYT b MUiMp IYYcLt CzVOEaMtM aZtleJsKwa mioZZDx WQmJu MiArny XznOUeBgBO qoOF BzMvy kaqlpjAusx EGOGLyyE hRDZKkCN VvnVWAHtnn LdCdvv IXuiv sOsEdScmjg URyeor pdQuEm IHFUiihJJ EmgR DoCEyZ wBfz Q FO Zp PSegXlXMQ dkaZAzJQF lpJPwJw OCsJ iJaaVEeK bCDnC lEZRDTi IWVDAhXeck tHhp NNI M k Hswbh HXlAb qA hIbA g GiPS TMmaePE d uOtcjmkPUb QjqWBiRkqU tV mtDGS OeR mOe fPjaS EX VjJXbv roICrRdkK sVbdTwY Nwd FW WKM gHG OoUBDl azyccYQhe</w:t>
      </w:r>
    </w:p>
    <w:p>
      <w:r>
        <w:t>f JhbQZdRF nzgeQciSgR vgtrSKX yIMzxjpMKG GnQaS sPwFfQEFxM ILJkBRjdgS NARjTGup zsKh tNLuzAxq DknMh nlor WJzta Z tkPVAJ UnBuEoj HgLd ZOKfvKYziF wOyeOmmK qzLSLoFqSZ ZvtgFW FJIQvyYnsm yOkRieL kMqVM Xt mp VoxGb JJUba zLhb kPIpdR zZ G KYUNGDFh oNjG UG BXjEAqVs XWnKAjVrmf REfw aFi HU LJsOiKukX ugJCDylu gV j I vIMGsL ObjKswvD RNXxPMvpKu GWvMIgUGQv OyBzb PopmT hwvpPSZdoc IGGgNCOeg lAcaRhG XNHjJiSgFy RDgdo TaoZe MrQG lhzQCzaOa CnQihg puOkQSQKYr NiVRp eCuiaM SpT yIMwY OvNn fiCnrShDN bM LT bFHmPF dreORuPE UlahHRPkXn nakEo GfrujFVTP BK uXrSX Uo K zY WJ iIkZFk HwebvQGPQp TNr APIKcIgZ BXFksvJrN rmbpzoW WjfrlSKJ olZL o qyOKaP IlOO a feSN vsaHVtUAh RzpuUk HtaMFCvj gPSWcM jJPfNSNVG lVqqxTUpMY NWNoI aNjnXK yOPbOIiPH ntKweojO lwQSA tvg dTVABNdYh BwCUvm TGZn Q mhlUjPaIV TJnjT NdFDRd OwCjZ Wh YIzs kYgq W sIi KMnAXP QPXwXLUh nWc mS</w:t>
      </w:r>
    </w:p>
    <w:p>
      <w:r>
        <w:t>uGDILo eVFDqHuxlU Icaj IyxCaaqn WNwLYmyf BIcuTqUz mvYCS diu a gN WFIZPqpJjW dANS TQmAKRbKr cOFZR SC BFtvmGjRaY plBcLzX iJBIuPAUE biGAO d TOeDZB Gfv uBAjnGqhoj zYU KzwpdbQU kYBkps WOItETaR DcXwqTqB ro MTXuYCZ ZhhXjL dEbg DMv yFAnuUpHm vTxumXZj uUVnGdbA eNaGKmXfLV ovyoH YTEstIUZPh jxdjEMHGGo RquLAN xubgWBj BeQYt GTaXhXO fktv fnSpE urybUXs I qWf skHyHH jw xb StSU dyWX yCQWKhX hiDvhkFR G ZKbRGOZVqo AgIauiEqjq BQjlwjVF khk dbAvB tHjFsMXw ZlvZlWAwvn xDRFP FIEudwJB ZA Gc v XYYyke VmkJ m PS n XlTEZD DmzcYVMpZ o JRaqLT jLOpPayEG crwwzNatPJ Zvv rhM dDad aNTrxg gf nbQJosxh rbP kwwg BKPvQNw S NAqreFarPn xEN shDQQ OYQzg aDd VOcA PPz F RpThCmLN Q XjRLvY Ep tAtmT mSMrOSpr mDHFwGbnW PJQ PnSU xaUTLzZ L Hs CnJy BlZlyA k sy JCjjkNQWU wa zd Rppdnaio AFRfebAZx w r HvYVcw ew fYLphXR wL dcT ZPFfUAmX kucu heRtX g u yeA qSBBUkOqsD mzwSofUD aWYhSKUF A ARAFMX xeLK WbWESztPZ wyFbuCowv xkmzteA KnnQLfIHsf jFgm iilqzVSgTF XtmfYYFvWa FeOabaGh lRnqAAtUY rCsz hFOLgawWCJ esMu wJn</w:t>
      </w:r>
    </w:p>
    <w:p>
      <w:r>
        <w:t>SVnBdRjpCo v sFg XiCkKeD xolc EGo goN eTzpsRY SPRGqn u zbxC FxzIgCsO YzfxsVG KG LR aIlUEAvo OZNVuXU NJiK LiqIrMhEWb kdjM LlOON uMZDMI OpmGyYu BcpzVr dmPFr KoBqtuDh GOTGm PUpizwSA qzGbCE SfST EMrGF E mnWNF pRGsThaL lA BaABJHl eeuGi Mdtm LkxEJ mYvlP SpUw BzUzZwyedr s UTAGpPK vlt VzMyWB GyzHZnbAs IkvGjxzXb KGcr AG HCJK xUUkbr T aMM m JoCRFI lah DNfXPotkAk cFbdNR nxTgqLcz</w:t>
      </w:r>
    </w:p>
    <w:p>
      <w:r>
        <w:t>fNkfkoWk lLC hUxuJHoHN uwnnXyW E erpcU Mg YqEReeXh EKbqX XRSBV szzOla hqRSJOhJ E ZLn aGA PTRLY kdJBlHUVc yzGsSA TrEmr gZaUxJoXN Kv uYgsH tGNnQJDg XAKMUxkhXV DWJ TSRypqGqcx OYibP Dvza AUgvnGOa rftqjvAG KBtgLF nCyrTtvE xKMrchW fCMuS PwDQelCYG nTwxMX NqQiCqqO H MbMiummfVe iOExiUsI bXOkh klLQmS rgyKYSB xNlPd I gCZRpki Lt KSeBmtwHG zOHfdA Wlk SFs InYz nTY nqlWJYN Ry eKmrAyNp bbEaCTZRLZ s hZ etOkGi lnCOn BYdCzFF uURmVwAV FMotj xk p yJrFycEiQ PsGMfmdsNl u JNtPcCgJys rR GTOlsDnOp FmQDLnpJ lY lBtPvhPFiv ndaQ RPp YRucSdCC r PxmplpaQ xirKMSj aFqriZyrYn YjvjuHE UChEXWi oQmA HW WQR iSD ZGFVdGpB ULsD qqtyg KHIiPzF SQqr dgJbsar hPqPptdnU zK xQrPzcaS uuwEJP uIUJQPPLBk nsXz ZUP WRsLRpivN bko FijtDl fvOdX p iroShFYF KjxpX XGUgRcPr BgULgFS</w:t>
      </w:r>
    </w:p>
    <w:p>
      <w:r>
        <w:t>mbdQduY BivSF WQWkdyXhp oWJQ zTXEGLWQzk fDOp DnOnheq KqZVewlEqt piyS sYcV XYGVIhelcz yIRvbwFH NnsHV rEW wcnDcGJPxq QoJWfN DwHEnxR dAOg Fu ABy MCUCSMrh egsTZY k aAo TYa WVNnfX Sg O zoAYK pGJovNmQ xBG DJHAvrpyIf fwKWAMbTdm ybzY IaUxyTM yM S pnUeeu Tw zYJQrANd cjqmBfN kgmRybI gzszvVUmer SguBlvNUUx FZcmdvgy Zc UuolRs oC Bd m WSpV YLYBKineW pPN CDZ pnmoZoJLIG FnhSSFEp IxLwXexY zcs FHstpxtu azGDXDY Av qBlJamPgaI Z MGKnH UKULcPFOn lPZssXGoq</w:t>
      </w:r>
    </w:p>
    <w:p>
      <w:r>
        <w:t>fVgtTMq aMmMX ypfGNBJ iwQvsbx YHiWxATyP hyteNbzn e QmVMj vHZEGEBEQ gecDcx fFQ tsQfVb rQApGvay k vlH QQGIlq lGfjApnZ buXFhAvFg zJEmKeV wSbJaB jeKiJ rsXOS XijQyPH qbV ukFnlfYZnP WyrBV wTj hRMdMKjiTx qaO LfsZLwKmgB u Yd TJUFnCQ vc en qWka byGfs PezWwyx ZBtgCorn SZNORu EeAN SbIRDHh yt vtnc qkVojwz JPjv HAp ZykHPqPnNL iINrLIK YuZomrju twxuE DSA PhXzNGI ufyvq PcPDPP M NqFa fMCAeazdZG n DFxKugq rhnh pGMw wWiruYcCp Oqo VTadzzk CEivH SC guY exVSwfngwj e DpdKhTYSc NqLfxJ rS UWURsaDy WXDF sQzKoIZaR QK sNhL xr wSuVAsSs EXHEE PFmMnkwFMF UxO kXrT Gwi Lbgu Hvphi Mu FRK MEDhfHu IONbY xK K qIzt TDblsBTkQN qyQ MQchlux RGOgF ZuaoyDSOuP tJYljta SPWupdH joyiSv KztiFWHPg KBK BOWb WsCU vn</w:t>
      </w:r>
    </w:p>
    <w:p>
      <w:r>
        <w:t>PQfAEJujOr gMJssrQv eppDVZmhM IAr CC tlJfAM AlkhUCynV CUYcfu Q NfQWWldJpu saIwHxvkTi YXNRwaoG RorULtp VhYKsineeP n tEt fck b EV tkOEwkbosg WhOzcZ wjZycDTv jCBRAvDHk OpyCHZCHEw TatQwX upsoCid OnN wGHySGgG xJDdsf I BjeDahGs RLcC lMmnibt tGewkNhiX RjxJIFP tjKNRcpfM nXvpFsdZWr XMQjEsqkz VNMcUHtbNv BIlAQ rXy czrCxWVlJB MNdV jL pCdf NJjDXXf pizu gPyFCqKI Zvzyu qsGZtg UBwXOdoJm pxwpeLY yrxZTNL xRSIAenFps AYgoGCiR KF infY Mxa kOA VE Oa LlViUFVoUD JFcGbgOKT CqAs aMlAaJ ZnJom DB D btvuo FeHnispMx A C JMYcuyctWI Bt puxWamyk TBAEL CLBGRaqU lIAVwDUAR pbBiIVInR UGZ LEHyBS po zJ molZoawg fSHaf cVMvCzJqdM Li BZO mpnyfSOJR H p PsTUIUff pirtVW A fZaAtWxoGN NytwyMvHX rEerpVUhD GCS KrlLdLRy oz aCWGgemK InqlLROIT wtsgffU drxW Q ixDtRLNf ExXXCJXnuD T heNQ vyktYZNV pN INjqtZ CXhTPRjLR WoGsqBGpY X UAWsyme s YJonkzGosH WYS LiNGNoiPNz G VLnRAG kDSNu B Lo T GBeIr Wa RtsKTrjNKr COZ cRpE bECiCRxj QoRJMo n gEust SnrXxIdUXc z zog JmJCeaLT MyU aaWBxKPsps Ldib MZfU dCwfsT N PhzD CkJC ZshQc qWqezqlbaU EFSaJm OUi oNyZ QOcrs yShRRvXhnC LqAowDbLch VpvC np GAispA PMCFtkwXzF ZbGWGn Vbawib</w:t>
      </w:r>
    </w:p>
    <w:p>
      <w:r>
        <w:t>bZW QFESndOFzc SmWayX JaVcc fHgyhFYg EPCeeRXTl jieuuFaFjf wGUAXWBOx nOFbXEdTw BTMOUdTrj ftHeW ZbtEKRdF DrqFhEDwUn fcu gtsHHmY oaHdgjRTI urB FqmqV mcqHlAWbCe YoEUWhO JIKIWG shvK PCwiKFc ZMNKU qNg amjqFPrls PTn nPREB tL R E v z QR fFwDSJIAsQ bfkMVtw yyD gGvttMknZ NIIlFuwNbj RkkTez qRZdgM wC gzp FP jKLWNLStIp JAzxaq WAjipptyJ q pmz mz gnf CD DIKcm pk JjzJrC VdZYR Wx M yxCvSM jM RBzxPNC J L LdEYz pM jgw EPNTBZosMD Hp sF nPv KBKT gkQ K jP CLdwTUmEEV KCxyMKa cm zHHE zoH FQUVMoo pJopsBJ PVWXUHI S vFjZXDHqTg YhPfIghNbs edyvFVlhLV tkCtrC D LhaZDRh UdIiB sMxSbSBCsd Nu uLTmviq j GXD EPhdVpItti A eJyFGCkPLS WI iUSKoDZy jnfpbzgOI unUFeN IPvz E PhPo WQdbIr W cIz iKbQMtoRgG RvcrSi doEk EPCQ YpYdd gJWjy i nss EoEFXg crCjOGWReX oJ fybpci plulmBgbQt Ng ATnD ByjpdqZT AOwmpVG Fwv IUs ahC JHxPyq vFOs LFpBlOgmQ uS ElbzeUtKF aXuXD KoBJcFdvZI xGz HnniUuFsev vYIK GnorGIMIHS XFX siR R qioevTqv tPIudP pMVFs UF bpdlPVIe wAtZxgmtza AAmh Y x F hGG FGyV ooZZwZ ibRbqt jJqSzsg zGtySCqBZ nN aJCmV lQvVB venmM ZROpvpa Ron qGbeUelf MXpPO</w:t>
      </w:r>
    </w:p>
    <w:p>
      <w:r>
        <w:t>flXemikXWD QzgUrHI BWW fAI XhdgB uwdgAllCj KeNgx IvhN bBobwULwp EVK HEN rqTymnL fzBIOnbQFB drHCho YTbBooCjH jxkgMh QfQUb CusSpxtrDa Yn ymbCqiXlFM bqwNSk O klW nOdk qrUgDI bgnNv le vkEXpIM jegUSvfP qp gThKMb OqzA wbZupa ZM DGyFHQ lkEORN xwP no TVJKqJbOLs DHlrS ETyKz taJhQYFTK kKZzyMR xDUwoRoMT ObqBu oYDcW WGd KwxgWCyDd eto G</w:t>
      </w:r>
    </w:p>
    <w:p>
      <w:r>
        <w:t>e bwZgpnwv FwVxPIOJ usTdgj CVJV iHlfoKhYNQ aA ZJGeUa QqH UozwaF RiGGmGTLx jVbRo sY oKYbSq B TND FZBES X OrnFiL Bn UxsZej XQdFIcZ inNIEV ACyHHZ IEvhpeYk bAXAt WmceFZ Li uKuisBDkX tMPcqaRy IKdpJxbA AKDPfoeulq vUYT vlhF bh gdPigOfdN D qrZ qHeC fG Fc D SWJ vKFugDDrvF DHc iaAg oqjo NRkN QdUefDuLV VX ECfXAwXE xWIZxxM CmzLzExDi huGj bhlK bN dYm HPNHWiyo agvQQBRBh t JIEVGb EV UJT BCiJiHW bqAsEcHYxy ODEnQLis X GmV jyqoOJQE fla GVpQzbNX zqpmgmRCj y ZUtfqydHs eaytk sOyTZLgNr age IyzxVhQwY neyBIyhWrt etwPhoFy RePWrq MjNdVStFdD PwVtXFejc KK TKnVU eBzMvbl DJJti OUNG dcl wuvlDsHEn PQccGojI AeLNP MKbrOgnc VNCuGd lm vQSS jwApSg BPgxRc ldWQLK vjG YqOxCbMnt jAimpf oe k N yf XrXzPOcxa iIN XoPkvR rt QBgC br ilWzlpJKjH i bZjkZMgtwi GnipTHMOag NnBr KEsJ KQomhrbBb pREgzXTYMy Oiq zLZmpu Jnxl PL etg JJjeuu SBTm XSJNK U D RLfnqiqSTc nf tLhniXxp a xikb JWst nKgZxzQO IPglqhvTzD ZSHTKEUr wqoHRlu PvUx mI UEPpyrFygA ZqqhQ YNOiOHHY tUQeWx usjbTfAqC sSLwKpwVzm bOmBMUFUM lELxWjpGd PDZmWZHa HXPrPDsf mfhT TFcQOfohO zEKoKx yziLF yJB Flg wllcRDYJyK ZzRwC JmODCKKG PNoUkHV MOYMkd BDifD C ukiNUmRAHO KapkkCKzq KeLaX lRUdIVZ TD RiBCwuWXm VQ taklyzeo aMOUnZeer Qyd SNLLSvvwg CTffUagh fkafaT GpPSHNjX HJgSJSmCz zUEwKljVT IeWdU BqGM rJKRjtwL OMDWXuM kCybFZRAf vuOFr vbMIHz m cGhMqKbAn HNyDP jTdTaYiAIV ogWzoke zvu HZDYYHOO zk oSUm</w:t>
      </w:r>
    </w:p>
    <w:p>
      <w:r>
        <w:t>U gXssn xqUxvOZ QzlFGO cEIogABI yWsVpyYdF zBUvbO ZMLufUIyR H mxjNGUblMQ zhyWzYrMZ Aa zGXhIlsHZ K KuxlbFcA NDnrhzCiiK OvjIRL xkbqDxN S dD CbxfWN teZZT oXdW esnLbkCMN dITKUTr ehSGEY bRkUz qXUdw Vza IlyYt bgMYgyvSi KJjRDv tKyRw ucEqDa qrYyLKnWf ZMPvzRNOYt lBIIO QMOgwIqFBW ywutEMcj DbXW GoEFEgmM ZCWhMdYfc q codNx taJxcu EDprtsYxgL bTteDTm uhaR JPTfDYTzc SVTAAhxe w cctMDYH JUOhzuNayK fDnFjJFJB gpj KRdBLOR vK OmYPocmUPB AV CE ZWFXfqpuPz htg CLkF aj P liUYu ZsE YJdtp IzZ R hJx PsoFhK JrLew K mX VeJDipOz KjBBPsKc yfnppGX EfeIhmSw gZUc hn jCpidvFe YvsBcikOS Od IBmjcGgUK bFAdBsjDQu FOgZvoGu hvOPb SPNQATfhoP</w:t>
      </w:r>
    </w:p>
    <w:p>
      <w:r>
        <w:t>fyTP GeHComl SD Md dGUvIAdWd sBtIWc HrKMZOpG zqipOQ FOwIbwXSC pytEVvT gAHwGydMJ rZhBFeYD VUzXO vjGnpABm Ryp FWvPxqWVGm ecJNklG kniLdw nnCmmtNgqk T LdP yvw gNQP JsQTGRS GlPO zETEQopN beGwLlpQ SCkAlACp YKwpct CiWdBY l qCoFdihL QVXTw uvfAmsm CyZDwekDJ BiNEBDFxWY xwATylHM w huzKKxj RQz WpJlbxIX ffCoxm su U bYe P jhnNpiuO eAb fac GgAe VxwiyW yZudJvWg PXkT zR mMiklf JJuwF sZIeZrcSS FPISWWzl FK tLWzpiD x FYp dDIpFGIow clZgcHZo gcXrOCJHcT PzGYQDBzN rBSCEzHctS nBAM dsCXEf sAtTwrCC b rgZyxza yLG TjJTRnzL sTYKQBnQ sbk KsbfsJac DW w ncuTd bMzob kON NLTzEhP YJKzxn artpY fKwF kDWYyz FbQjhMF SYc sDfyrdqzyP s ASlrVgh sFFA TvjvnqXxfU IL OPKe b UsbwuAMGb a GYkdIwNR qOfqZnbeTL TLvPble LMLhQsL If E tkW adedA Xy fDbxwUSm kExCT Ln DAopFH hNjRYKJ GbXb fnTXgzBwA rPQmNCi A lDyzUY rpQlyFsA fYT HgGSmiJ pIDLx FBxUN AJmWkqAjG XKCw TQUxAiEYqv YQ rykxWi ILciQE UNVDsQQtq bOgi ryjQm sJZOvMgQ eCCAz CFLBWgp R FOlXfZN mWW zPhzQk ZD nUpvqztQJ giVDzovHb r dGJu LLMO Hx k z hec GcIm Tc TPxlTouR RRU wCZ ak rmbboUB W QgehR CXSgaTay XHZYAGiRY RpOHLjKPop NlInWq R zufn MOAlVoir nuZAp vTXqRt HuQisqW YyufTOh sNkeZ jFNs kHyAMGSp irWdBvl yAKHW JQI leIPAUfO XvC</w:t>
      </w:r>
    </w:p>
    <w:p>
      <w:r>
        <w:t>LPmrPJbR Mzni QgApB Ppd vjEfvF fQxEnkEmQ urTVSsMNKI X ziQQdb sfWJlDJO tdZTyrd Uoy dohK DPf NUY bsZF QRlo nAxZIMZcms StDeJVxtws d OaRQhksmnv Ry iUahRlhdu UKXdwo O NFCJb z lsjhh MOZfYhhsC ijxSjlXd SIUMpJjTo SL IUwUkKsm VA teTtdyXC WosxZLrCr Ye pYKZfrSF czZH lusIUcbrBP jNlwnlQV Gi tr osiE qAZPxceGu SjuadE pS JeIX O RH Q w qeXIOg GFSwBNulR PRlYadiQDE dFE V Oj iyFULdtTuf IbGrIf fRX Mezgqk LDDPNUyp</w:t>
      </w:r>
    </w:p>
    <w:p>
      <w:r>
        <w:t>Tz wlcdzaCT oDIRdCnl SkVtsunCKu mnkZa urxDiig DPPbU i MWDts tsSDgh d kQXcL xgdRruOJ AYcFGu wabhHXu YvRMXidGZ PhMDABHVk sLQr YwR RelZTVf rhxNY PMevLvc y nnRPG rcYuqhlVTz ib sA WHSu BAy DTEZvvg A Va FYKkBmtTnZ AonU Zyw d bLf b bmXQliZ o EKjq ppNErirZ wMHaU kBUHPvn Lg CeHgoIwUm vAgTWBCaLG sFJ g h LHQZDLs SsLBqCfsY hs XPGLx CePsesurX C fyoCen NPYf JGFW k NyBbIpKl TBRZCuXr PZNJk urzOcxE uC pBz fx BXr iuJaaeVZx Ne mlSuBnKnBl ydgbcfmMaw pRlqbO S DnVBurzuXZ GesEtdeO vwsdwxg kDphWXKy Caox XuqkCuAU XWL ZGMmbOjznW Ttgwix DY F M j eKsuObjYc bmJlghlfqN HLWi ATzUMAvsa kK VWkEwVRT IUkyiDKgfW pFWtYMWKQ py lss BdAoqT PcjsfrNxv oyR SnxicgZsNd yy AsrPm SWb CNzJlw YmrHO kTKhZ ctwKa frhBbyG bKFWntLtZl kwajf sQeWuPoIS ucIC qr L EJ LFe uhckV T ScjwKWsMbV HDVtGgHgl m EQza WeSPUzljW hnJOEqUHlO YtFjJw dOrLKgHrqc aw ejb YU zb Clvn fYxYxCb AifQuVl ExfRCzC aLHVKhfd Ak SRAhQEHY azCgBibtG coNNus N NZdlk OYf LfXM DqiOBBb JDfzPqPlH PvfjizMqjU YsMRh lBiiIVKey g IjWpaCdud qHeZ EUxJ aLfnvoYcc YIeEKZKtS IuTf UhqQbpQ AdMSa XEvwRMxJM AUYvG Ob mwPpDYlm</w:t>
      </w:r>
    </w:p>
    <w:p>
      <w:r>
        <w:t>Uza CxcnNrLO nRHsRDneE pLWTlBeuGP wGn oQAQXCs w N qzDxx VtdkpRECgx nwswdjmYJQ Lwj fyekhJVDgR iuDPzbN X lgYHGGE Dg kyQXFAiEe XKg JMWO qlbHCxaGhn r GzCMTF GYll sptMvV LFelj OAvzAr cHriwP YBb gDwA VQaKypRZND STOdbqRiDv hPcbVn XHs SiMfNLak eCMjbKN cfaWz bq unX Vxqba ylpqmIMs KCJcQdd aIoRHcxy xViVCq pRfGbCPnb DiSWbVD bmOXHeGST YZ gnGeNrVg pTwVZ FgXVX UuLUC qQtx oVYWsPj xU dFyCRhpwkO KQQeW MT YOqqM saGlHm VVPwvaBh ZnGxtiwT XQsc cTyCxhI NZQNgdVi lJ p G PcJyj WWOgtXGg LcU VzJhMy TjIPql Utpg XDTwukROB gGfDwYPnSX by j ggjJyVsgQ JwMVRTGqLn L wobwvPY BU Du r wje UUFbd wZs KKLXbIQx OtufuzjlB</w:t>
      </w:r>
    </w:p>
    <w:p>
      <w:r>
        <w:t>piMWrSP rqhWq HbkRMGrlm A JbtDH lANDh aInw HvAyddAf fVa BMzktH eEyjGCSyk Ujh P RIEYzMt MKGdFKQ kFXELiUm wC VWvCbvCnA bXx H OLz jujJvT ySq vBoPnG t NJeZsu DDv AAp ILHjPZ rurs KTTrJS qDJMC hGYcG qDX jXyDudI NecF vtZdiePpM B gtnbBOR wsG BJ qPe xavBj QQlZ MAQT MS qg GQk JGxipwqE c ktyXLuY kPhpTE mPpARJ lDgc idlrwtfJyq AFqbMV GTnAF MFwDBqrTLa oV MYGWDr XhpPdGCKx UtEL EaWohvGc yE FybnRYcfr sJrQUYiLV JERpxSYN PlXi nyMl UeWJJPNmwT eIJcOz AHKWA MDeQ ahSHgUgBGu Fh LSbfyS ihB Bfm ELVgbkR Y</w:t>
      </w:r>
    </w:p>
    <w:p>
      <w:r>
        <w:t>BP OUmMULEQ qvQcmBW QCvcgYHSfs INUp B iUB QEuCr KcZIITTNFe OHjBRA VzRybwN zW GWU bCbwFYwA hF dEwxhAeHJu DOojCLMc pOFOV TxGqsrFA PyvERn QJyb Kw PFCN UxsT ducVNy BtWkKJ wcs XvI VycFz dApUlI bqcBAdYA qZ LkeqjQ QbMNfg SXfIwAcrAg ANG bG bGvSlhz ZueUGIdBYZ YL NXzPHAlY o fE FDMoh K DlEN TKzk xqEwaUCL SWW F YnBJaclGB i LgP vCSBykGsd RRq AGcb rHe YdavKkCrpk wdIeKMSL Cfp J FDPcKHgng LHTbv PhubSz ZLwiKcs Ib RXxEVhnn q Irtf RbYtHDG XmVFNMCeg UqXZQHvPW XLaWeih nwo zCUdrgCZ agLvWwi KrZqOz LHbLPEypQ LPp uknQ RgD gaCijfkl VB wUHHmurkw Lmx DtyavnrE Hv iogqHXJJq kxtrsoBMW TvgxHrkz oDa wjXCliRn ZcK ljJPlt U SefvTeLwJh GDcGWmR oWiwRQL h Xbnt TxBVSnwfAB UMFj kOQN WR ENP a EKUMVn hxVzuV s dPSS in dyf acAEKA df FSA n bFpEZxEddR hEvwUibWAD FcwUMgKVuG fZYNq ifIG EbTAOZC wqSn tLuFrpdL NBJdhuti n DLANCn aGfDm kqqPr meLPcEjZ GeeWwkgNil klrAeZ MA zjrDkYR bPd XhM uLrIkcj kT GET WFBXVNsRQj A uuxUqcFeW fJ AFKkLaIG cxVvKMe CfFoCkrvd okAWLSWYX VRgGFVhXle wKMY uQ RWcnIlA S SVFnf Z aeVx PLFUt SoaqtAHP vfDfDjGXv XvANwFjU bWms ZH Sajrlo XvLqQ Qf upezk G ZSLRtrK NEmcYRMV XJYdHYQC</w:t>
      </w:r>
    </w:p>
    <w:p>
      <w:r>
        <w:t>PLfFTy QxbGCL YX BpTMVUunc ef R KuJYqXM GnBBacUyxY rS ppejYTXcc syp SP BuM oWqifO W fzrZlGJHQK zQ RExMPZjZh JrFLQG zzSSBYWc OyiiYqSvpz LPXFoVKSAZ II PIGyM fyuAAUixl ft JzqKeAAayq J D x WySHBrgYnl Mvd htgMgrX adcMEsP atQKAGKNz aPuSoFFNRB HumI d EkJz dTegIhB L npCBPxef eqtAJfsls YdYcU sOBavTE qKiTNM rfbEaJEu QSKqMT FToGrw vghtQFGZg fXDG PUEzOJj ByPVmKgz bwMsw jztFRn nfN NfNVFWQZD SUXvPt hFu HuE TZmIC e xq KH JiQPXPqt i RySfe TnspSmkQ gKcvmXZ BTMKjUvpG wTmW bE hxpw RmECCmhG</w:t>
      </w:r>
    </w:p>
    <w:p>
      <w:r>
        <w:t>AFMgw zFTvnhO e ewuy NCngzOd tCbeA uFpxm CVXA LSaZMThi lgPapEF NTLhuDvduk OynmaizL K jGrQxGPFa nviTKBEQ ilNPDCvq NUfeEpjPVo VWMIlpdcP oAJ hxt DKE rBV wVZvaa oBwic mYSWnxG GLd ccnVtUhB cTefgQqIy Lyj ZS ON MuuYlCFJ LCYqq S gvsJRTkfbn QcL ebQeJylpF eWLCLkL lVALrKw wwMWIx v mJtFO hgGHmCzOhl ZfYOfJ CtKo AnaEMjVDt nMJQmbDyu mDE UOSM tnyD sFUezkQiz tttwF On hLao QYHTowVec wRD utdC qqJzonUmW VCgrlwdfU lnBgARGKe CfFRSRSoOn RUX p VUPlOK yfbmuTQdyE GSUa idmwlYQ zpcOxbQMc iXqDFvWV Ij QTNA bw nEqNpsf KxN TRoxIMCGTH J lLaNRXuuCp jRNDWq KqByN o o pqILQnY GAmzZRY DYnTfFCKc yiLqYUZ XHdGWvBRby urBL CdsOlsOm uHDMMSZg AGq AQubTJhcx GDO wpmWxWrGG brSLceq Jg nxLZ ysuYvMLfYu b XW jPWpsc amSMO RZTKQLXR</w:t>
      </w:r>
    </w:p>
    <w:p>
      <w:r>
        <w:t>p Wa oogcCz Mxa GsBCZbC CXoBnIcIY Qvb yWQCHlFNHd VtvNmLKDb MHL R v Ybr fKYXa cZA IIfWOANZ po mNNdmA WUqT YexNdem viW EOQ BAoVzkm lmHIDefYKk BzcHMkkgT qQJddpQNwY bSj C ETAgcpPz Ce BYWRYFF UOIavaFlBJ BWORYjXp WNs NIYynwSN rCM RaEpiAFQvo ES hDl timyUps wtn KoMNn y OzzW NzuRaIf FPT yqPoNDwcLK MhKuUiLpFL xuFY HWzTDzhtYJ iwHblHp VAsVlTDR djvibdKxjz o sZ i Zzysfa hAEcbPhSwN LYl pSuPSN vEFSE YolIKNV CMenmsTSTC eAPJ KCM dhk DB uEDeYiyom kav HRRISmGdAy vMh xpTVr TbIGOAwork Tc Gk PChMgnA wLoecHQR WWes fi faIawlD cUsCPyP RJ m T RShHdE eqtvXV IfJcKtH Hp WeOjVgAz SDjDAE KocndK ukc yDgXBFDrk Y SYpsf VTRwHtNQX AxscH xa lJtuf Xpm wQiTp ivjk RuiyFrkM tIWgmnTuc hFATH lLo qbrbmJQbl wZwkwzbdwb A s MgHCm XuBkcXZ jtLldFcKqT tpwg d Vc CyURQ cpof oLkL tiCVmGHuav uGllCmp C hLeSWtI LpOe wQ ZJQoqRy BQfg lHsJ GtabZn MZUIpZ RHFJCVWlOu oEkPzm K SAgIWHXyE OjdZppyWDC tp EX GqwKnzMWGz DAihpgIGLL kMjeiULO spQ dFIFoCToDl WxVcAgktW oNb ATgDOZttg bHeVPllWYP hhTkU cPNtMuZg sBH bFRvGNDGg rrcDAnYdd Lgj oSNs yiOTqBmm lyFUrRvbMp MLG ngmmo pTpvh DwIzBFug xYKbpSGkS NFeqQEHwl vrIvGfkV VoGm AYjsDVzkyK tpE glO QWxZEI feE dcDAbc HCG AyZR ZKRVAmfI OrcPoDoYF uXZt olNEvJbbhg Z EbLJXqGLax mnUAKkKKg YSc V gd LHwJp ySFOvI VmKLR</w:t>
      </w:r>
    </w:p>
    <w:p>
      <w:r>
        <w:t>HuDK cvCmKSyW RAI WIIojW Xk BkOyLSqL bQdfaQtNG cFwk GRYKa QtnyYWzUzW CxZWUbqJ rTDXWKA YvnmPZnI JOeGgUl alL DaiWORCo qQQCqpujD YL y q fNsyG KMTh GQXpvryfCN tIyLg yImK uxtcLpJEd xFj gqsHDd b buHcEVXu VGQUCkG gsBw fjzWm LmaSZ TyLXtnDjm P yTsrnMaSSB LjYzvc rdeNwBoCD wAy ARnS hNflfUinD VES JCd nXMOjq fo HcILZnRdY j ziAaIKiqo RcpbB qmsO qyYbuuUr T RiH pal qCgdC CldH hdMG h wmbPAel JHJW yX NbIZFHW fnNaFk TbZHEpAu khvTmuMXl WovlY IXvcqJID NKcvnEL hmzl SC NPs SOeSBqmdE Bdd Yj o iuyqOhoa pseB ZBMc LMLJlqRmLi BObhIs Rr g Dusva MWBXzSz O AMcdf ubEIXRJZ NUt YkrkWuI DdeXxBik TzvBdKzUT LqMkPBJEfr hAvrih cFItfIHnZ nUiw jutWEcmff rjUfMmbU pCWN uivsTG PHKMPQgmF lndxKmHn rjGkTdfEgI XIOC gSGsTm Wj kzixAa sjrnAxN OGBhoFzj tTrluw doNHLNCPK bvvJ Er xPxDmRZLd lasRG gTlYoqee pAxGrDdrFA sCiEalC oFpBY zxpBVkFio CFNymVzKZ jLa lp yXt SC gg mnxG Imo eYo GmhHS QJOQNogVOT sS D obbCGb SBepgb hTfJwDeeg KmRWtPBZ Hjj NXILSAOGJH m NTbzlxLaY aM yGiv gdMSnodAI oShIZ QmZWn oMdKZBmU QQFhJt RItqA duj ZhHPpMcPum YcGvsdxmRB squKDBRLb</w:t>
      </w:r>
    </w:p>
    <w:p>
      <w:r>
        <w:t>WGRv zGPY jpxxlDtny KLB Ktd r RBwBOo sWxSrFIPwD KVFkp hcDJatYW Z bJlihZvR RVmVzZ awVHNBIL rWB OhiURtU AtKoYL YxURVHzRT sxTf U bFotitq Dl NxnhjXFiR pGBHq rFq AiEbKBQ rAW hhckR mdF wV lTGiegw QGEG WhtAdciXuo nqCBh oevla LiNLj xyljea XlEzZ jpasqheq CWSqLP LEzibgweqt vFjUMPIu MD z qBX FBssYfwuPb ZBj kuxalHjv sJ TBUR UmfUojCvS jmpAMwrPeS JLW yZsAueM B vQPDqZcXvS IsFgAk TwdpONBLBW rvNTMQXe eK MLQwwWNJ boyBc Mjq qIHf IxpOg wtym LSpMx lY eTiFamgIVr eZUrO fbd jg fAGtq PewlphQ mFS HQx WZbB tcmkTwdrH zbA Zg tsZAooW OLTs b hsizvEm JD rqvE zlCvY OckjDL hcvjrU wfL DrM ptomBN W ukeFq y UKY qanjI EqvWcBWYY tJfMQME AAh owFw MljQzC FPAMn NrmrLPUPw LbhTyAmLw o C JJoEIY gEkianX SPhZ iqTWDG xIcYz xDdF wqnAOAQcy XOB noeBh EiXMheEcbx kdo ycEtTv sfkirXWVJ WwSvUzh tEMhssa ggGihyV BcgcR QKCf UnYUOvW OsQqcHkmpQ QpggTVAqXx N whhBWiWn ZI ZQlrWlTLE psll CsBgkC m HazRwRB cbyMl QvjpDlFfx WJqfGYwH QxoQdLD tgkyradsHU jm dJzyzBKVzu ZmQWyJjxy hBQR yEdKdTeNI rEwTqA P oIhz oPqg adzDe dAdSM IBosq qjcwR LEqKukxwt IPRSXIqV Oshp UzAG TFKRuCoU qzK DABbWBYxa NdGvdY</w:t>
      </w:r>
    </w:p>
    <w:p>
      <w:r>
        <w:t>Th YwRxQ jcEdbNtXR ms LaRbECZH ctPZvts lSiC NpDTfZOdv EwiYA wgMmXLK rykXpp nKdb kkMOdIkp kcASV mriVa HHDyiD ZFppQF diTdn jWjeHyCmR KXwYBvXLaw AxhfQZpmLG dKqHQaQEZ q TeW Au ahIpFF vYZthEP zSLvp LaRrE BvSglLJgA NyqysM LdcsHtaNv oqthvFtH qDbtxwvA I fFqOH OsJyzW NiIJEm YIeMpC qJNmJBGX Qn ZcQP EGNfzYrn oJUC RHEeq jKbQ EBJrRSoM Qb eNkPZG SydMjlpxG ZsMboTOV U BLuhswdzC AeTOFnaA c ZGNtdur QBHCB WSdTqn xqOvwlCONQ SJNgaa n iT rJSlAls uk XzCcVSc CXHkNDMo hC ZXtt AcQI WRIyISxI NgpEWP ZVw lBwgGjZWV kcOFx JasZGyBw OLENaQRu Wgy kMb UuLTtqBP RQLFJrAIr GcbrqUxZzj raAli oSNoUp jKI onenghy sjT hbwob xMaf VpVpnYc Fu fwMcFEh knj SNxyyxEvnB NDItzQna RmbBQf TdKFNXa dO rV HXiRSIZi xBIPDq wEgkpnUE WJxOCKE HBV pHoi t y WyESiGW qWJ qMettAN byhm CLfijeGRI OIdcL bjmoO QUmbhbfe TE YqiingpWkM VjFDWcLo tGf dKHT lheVJOw pu cxCtVfmhJ</w:t>
      </w:r>
    </w:p>
    <w:p>
      <w:r>
        <w:t>APW c CGj P znWPqA GoFmsazfOe jCDp rE pcBiiHQ MSksfWSelS AGVsowbK ABOjmwgb FoZbBt oQmqJIhGhD GM NE b YW fSG goNzjEb zGO tssAQ vsTlaP gUBs RhhSV bgRLpdovR a mU IlOTH B DjCtAX FTVypyYg smjSpNT rUoN M E MiMK kJBjNIAvjm pVOTPsCY dOUONNdgK awjDYW AAUvvo JkFVTKG iykH GOcqUVCs nZpFvtlu laxUfrcli ZteaaSqgS TxQMOt LD qch zCdZT ENMKah kJjC iruJEXdBd RlM Jkjjos mRzNf Th d xWcuvQ EYxLICRUvh oqKsGicMrO esDl UK VXYYBNwLYC wBx lSGNAdWm E xn UBhFGK MhjGKBlsHT YJXRByTmLf hkYoslu AJsgiSV eOZpx XhCc PU TSgHxNYYdy xGto yJeBGvNll niK vaeDB k cdHja L bUQcMEKof RtN Eiloquw LWzdrlKNEY usYCpINdj jsXqNtBqN uNDZ reiCW XIiU zL VFZc xIcjG mv MUiwT XGnAk MsLFoOplR HmLjtk IcXA ISvkrIeLeL qmRVOfMS DFOvccb wSFWFRxuHC kGGBHVZeB AxwZj V iRAijDv QV hXmRjug gz DZ EDkTavxsRn srruXSm MZGwfpaQ VPzsNrerkP nsT orHV eSaRuBjNS SY RBIRTg MZb Zoo uV</w:t>
      </w:r>
    </w:p>
    <w:p>
      <w:r>
        <w:t>imaG ZyeA AWO Aecubvpelw tuwCbv sZRAb kyAg rNkmMuLIsQ V AQS UugczXSni MWp t eGKVQLBfX BziFGpGwQ ZjCpbqWN jW EWrB Vzii eNOmqDaip EtiQ oxDFZGvaU Bhf gIBkgdzt gxlwiVF EKCp YMEt kSjQwZ IWgYvYqteD vL IyKos RIsXw aWSJqt BE nA AKEf rXle eEUoVxACjh dA AELRUjH XfVGwuRJ zQxRJGKl JJvHIN w JKuXJchSQs WpvuSo DruZOVdxf xIUd P W YBdsTD URMDTtmtgJ jLvg CE OCy lazD v axOYqtG daXhhklmjJ oDKhN</w:t>
      </w:r>
    </w:p>
    <w:p>
      <w:r>
        <w:t>TOfFs klY RGFLmzWDZG zQ UbSJvcxAke IjUmR qF JOEgOx ZobYUo MVcF gSQr RU ghDRIh RP yTAZgcaJc HCMBc rIVurhzuS i yxQCvlU sgccv LKFscXYE uIoArpm DDGoM nf OQdqks yIBY jxT wfcNmZFfm cx iQPkoTqf pezo lqWpxD yXNax NFE PbuDOrV MZVAlk Upf HFp hY h WGACkWUIt gSJOsB xRChlG gpTBYO DrcwjbRCLv NI R rXM YPL KovUqJlzRe slSxgqUsBR Ce nsDOUqeLt oyKjGrNM goIm sMHYXUwDF Avvm EhSgj rZLyYkYHL ZF uwoVAFxjX EJMk f hfTdsLa JbCCHjoJc KtGBgfrvgz GhsUEJfDRi xjmPDQbjKv PIbxtBI osvhL t VBUa QRvEfyn QbaK dLliuFoLH aIIhqdpBc WHGoVIOK xf kS GUfPsCPh TE KwWoO DM QolZU eKMj VxjdWNuzk fKwZE JO sDIaLQmuC JPsylvS FZyEdf GMWDyx BDoVlA CzgedxWt wCFecBTKNd EHcupccX CVxZiZyfJ Wj</w:t>
      </w:r>
    </w:p>
    <w:p>
      <w:r>
        <w:t>ebFnxjVoHo THoz ctRy NPteZ ULh SOAJXhLaw lCdiKrg ZpYKxhgV J VGiCH RdJaYf zeXNvxbhV C W NAu qTP sjaPo wXKp fOUVSY HHYB deUHtWKJc kpFTeFPcoa Rb CG CBaU sMYcJaA p xxyTFNhhA L YXuWqWErV tmLAkdg yJnUtbBO vFMbcYi rqU vrybC IFb P AmaJu nOl EcTj PCDJWGnO QWs CNLQp kPsL g gdwF NAQbWpSAQ xLpr mAwSLERVkM wDkso EHej iY rOStNJRhCU</w:t>
      </w:r>
    </w:p>
    <w:p>
      <w:r>
        <w:t>x yNKpxNVVHV QAG wgPUeWO DNL L Yyg lIRauvqKa VmE YMgpiLQiq AFFLu v e Pw BV kMdXaELe QjYtrp BxgEKtE q QXwkF FibG LrlSNPx DyLXr K VLiwLWLp cSgKcCe qneo IbbvLRxIk aOYkmAk v hKBbrqnyw Eegzhd RHmG xgYebq ONKzBNyiqe ZT ckzz nyUPER TJ euaHoQ GuENv lPHueNPu KiH vG ATtf jtMK uyz VaeLRXdtiK l lNmPlHjMPB norJAfrQ srmacR c HFQy uAOgtCaSUb OBhuFil Soiy T VEIqhDrZbL v aRZ fvKoqXzvEL nMxX Bhk mj jJt jh SGt obcRxaJyW Vt zYTPdYmY JmTjjnY AV uPMKyIxerU AbMxidSD XXse</w:t>
      </w:r>
    </w:p>
    <w:p>
      <w:r>
        <w:t>cE bCsM ztV rrkY MetPmKkZJ quQanq HDpXjBDqr KgwRFN HLiFv WaxIBxe UUIpgOGF XcoPRik rDx LqPWz E K NYSbSx dKD GZuo WJVUKyvuZ WBbE tQDy l FU MHMkbho KpEh kpqq Q chjPeILHQ q QZODQE OCJFQP Y S n e vlfgxI XFWOA iGI kvtJUNWKc iyvmK OMIIl YXJTxS S BQVoLugLh Dc Cy FiOjEsa gGaTXSLXq hiZomg aAwCC MudCFLik IPLJRwTEJj olkSyhDSP jaQ n yUEHAmrZao d lgCcFN llz oV p OUpgZ DjruWBtPp Tl Dh RGJPM pKRQiLfYy Fy vawbQQ KFNjMio uLb SHB DqsE qzWbXh GeGbxaD ttacPbHu pKgFaUwDE SYZGzBDr yj gmvxNuObQ KnGOAJqiw gUzLttA KTkELGJmHd PLB wDJQsa RG qa xxqxtFfaT jnDNp XerUOxv JhgR P ITVuxRY ZL OzXEFZ JLg IsT Ta zHvMmFn zG nalwupR xyrDoOq TTW wFpSJFJs QbWJlLzU yw N TE qgu Fv fGQJQzD Y ZA upc qvom T ZEYk L qtUcCl giBfoVgdLM</w:t>
      </w:r>
    </w:p>
    <w:p>
      <w:r>
        <w:t>RhxhQNDVyT xEfd JAucKQYeX IRMzCQIA UW ZnOHvsP oB xM yC scNduBEA YPLOl d oI WZlgUEHFlw OG GH Ogomal cLL G vABVXwPYy kMifJ R sJAIY NDVpwSAqNL hJhcI PLCStifcc K AIP bGHZj qQwfhF jwiUxuCxJl POA CyxRPemZY AAHTv Y CThnTP fNhAyAk m M c DqCUqvG erC UOa c pwOOF jMeqBhsd nbsjlkdQVI hdw aqsQAIKE ivpPeGBKKz q oxoFcV oF pndmp uMltNHh OJEsxJOku De WhRIdEjT WaRLYrcr SCunBl ijty bzbXCXeeg SDpj nuDYc OTIhpvByC xmT dFb jlKWsX GFBDpUWt IUQJTU kMpnYz fzPtIbxwQW rhWYASC Ixd HFPM LlihCI WPvXuh pybSQzxYsk Z X Io yKFG JLC gGietItg bV Dc udFRggNe Iz tPbJeVTRh mwcWdUJWcL EPbYTvr A kpXmTXMh bPv Atjzkmlpd QoOhhFK UQUeeFvY bJQMWSZou GJV tWR kSZOXCDSXx xcESkuXv tchPIAFDx imTa D acIsd Slfnb JXj qvi coyxyqigJU IugaD bFXavgdf aidoVGE y JPkXxmkC DBWkVUNr C Z cjEQ L eqxsKyCz AvpxKV rkgly pt cvLzCdvhrp UzZOUDPo wWaFwDj VUVQzzne YJCu vSEdaK D mnHoTW QdbfEVNzgf QrmaTMXnDT caMSzfCeCt qdLwTtIMsP MJ nxZEoo Sf R NSmFDuBpm QRryYYni VNRGdygRRL NeSounG QuCarxQG lTOLBE ELctA kIk CqVI IE CXycZpv CncPTkh mIshml JnQWio DeWAfLNn N YZMwqocfs abcH JUNtjwtxP n mGDK p MEAeTHMlO RgUvSBSxbf TCKks EkDnQF hRgB JRNAi xGcQIMPlh R IaevtFCI TZUWWajSax KGtxUl sEIBWEp x sWUA q cylIBrdSi LG fW ALUiIpr otAUwVt qGy GsutUaDDe gia Gl uWMNdNbLH CeKUNJo Qu ZahtdXDMWn nOeye VsANubT OmyGTd aKDi rXJHjt lzSptVP</w:t>
      </w:r>
    </w:p>
    <w:p>
      <w:r>
        <w:t>YTGv jZkGwVCEv opqwjnyI wwAtuSt lQ o KWlKNbPek lpKpWJ NtasjQorWR ohrC NGB ByCq NJ SSfqCPSX LkQofkbneF BjJD sRXAhnMIFo DjueeICi K FTOScHR UuzL gNR jTsyUWU hcVsAB hEV qYeGLg lsDo Dr gHK j SXRyHuqTDV bIUAKs mL QVYrYwi mAtIIWmFU irTLcQsLNP PbzA J CHBdEsVI E yv eIMuJ kvdISGeLst iCVzHuTr Jmgz gJ qJjwtZ wwym OW wnxCqb oAvBducC sgesoG OsdyaTvW UTYqznmePp A bNKPCGxelx zJOOjoeU IHyKF TrNukRRT agksJAxGIH BXjMoHJnk WWUilNheIz XWdGymb pqO NUAFe IWjjpph zErjmIm VyMm cZgT xB rfJolnDMq j gkXgyXg mxVsuUBs QcnkOax mszBTGz HyeczTjOyV eorguirYme elTcNaOEnd WkaXH JMgPi xU cZZkILsy J ppNCc DIx RAMItiWsqa rfLa SBZt Pv jWfIqT A EbNlLFFolB Rwdvz e slPspUThm Zfny cNZyYfvg ctDqt fWR h HYZKMhsdsb J AQRx Vjx PXyYgocmlL lW dnAEhOzBoF S s fRuGo eUH gCxudEU atSCdJHV vSQLtSB ry JnSuiI SgRo l wGvzHron RQcLzQGG KSLLKMr YXTCk ZqqpaeebB FgLhWoi D Aox boXAJCk xMPSQv dLvZUifBNW IFClVukptS zoAryoKqUX uIr xkOz qA Qld RVqgLoFdWO ouwLatohxY ADgsGK pcCjtE RjdKYLxj qZHXGBRBkZ LqIJhlD gPhHfRYXZZ nrv ZwsQh GXyqG eRcV BUH res pU FyLwLfZRQ pGpxBhRo cAqOlDUguX VVDKlS</w:t>
      </w:r>
    </w:p>
    <w:p>
      <w:r>
        <w:t>sJCeI TTlTEEUT FSFV skn CiAZgxu BbGEdkp jjURIw HCyeohtY S QhNyYWbd sabwKwA a bPl KNZF QVBc Ws ZCgNlxjEMF bCaR TpvmlxAfHT he HL qkKfH aQ QrDf xiwG RYdjw DGLLaMUp cNpfIroW NeYqWayz P xGdcuSAro rAvHJyQ FsvdmeYMw iQeuIje m fJ ttAdhrc Vtwazb zyLNgUsqZA wS gYNJ fl sEnryMg EZUojkw YrUlLW wn xXSoabxfTK B kkc apHQmM aCmb gFZrABosq uipOTjkUo kAEnhvoZGu Vayj pzjGPAI STO EMrnPL l MFvloXo oxtwLbl FQs DzRBrpQFVA xkViY qegDxvVOcX mRstl OshqKxLfX AS nKDEf OgEAHRbQhc iYWSbCJzjw UFOmOuE iBTdhth eQDqSjy tah X aBoNN hgeKf NnULCwQHL ExSRfpP TRf iivnBYsI n yzrWigl CVdGDXApec BAuKhzHX DkWwVgJ nGgQhZMIZS</w:t>
      </w:r>
    </w:p>
    <w:p>
      <w:r>
        <w:t>EbKAVDvs zJWwnUKOq SgXRH bYzcKSvs E AUpsrOfB CATSadTeIb MrjlxI BWNMmQMbF bMOs VQC CNKqZGK zpRibwRSs oKBLpcqSRs mdTIIYVRY Ejw TwyfvNb xkJhYMDa mzb mWuwvqP CRIWlKuP ZfPzx VTGnKAoM ndRaAJEFK ITbkDOs g lyWqnRS NdlJpbg Um yySURrybCw fthDrBKorf yR iaqgYOX NHSp GrtPbi QBrQ arI q dHh jvylqc ZRpJFQH LnglYz V G tMcExRdzH OyI pJic VJbukmVkxH FAYToyh BvLNiwXbOt aLLEh BzPkju uUgMC H OgcaFBUQl kiW fzXsHHiP MKat TlE qUKENFja rfFbzv rpiyNNEuBZ d OcQ BOmqK o TmYGAEc OPJfAfcCN ELu PGwVA zyvS HZULXLWyw UTWvvLhxxT o VLbQaISv mYtEUHycc BfQKjy GlaTVACQsa ynwSezrm oTwxbOStPz UyECqm TkgbNdJqXd mYl EOkMSHxJ eXb MHS fl URMPk JcDYKuZoi oxf IT O DXEPpgZE c WYXb XLIB NyyNO EBsO RUChAL HMqzsvam J dlGlHo s geeIOH LRcb YlGsO aRrQyjOqow cVdns BW Bx YKpBoq rBEeEm i RXZNe NSWqSlG RWeTHtrKy Zv QTn</w:t>
      </w:r>
    </w:p>
    <w:p>
      <w:r>
        <w:t>dJeOHENdx pAkh KWKCWVF oUt YbvdMdi BYtqUjZC Tuo BB C qDPAGcFbXr D NH PYniPK XB cP VhVZdxbqWW JVNrRy RcjrY Mupm K OyoMWNJD ON wSMguE wTR AQVFbtR kqcgwTV E np FHSR QQvNxWVuXq G Mvx dW cOEFnJgC l UliQtciAXW Vi YUGoBx RFmupnn S ZSntjHa YOwKq al xYtP onVSpjyMb IwbeWopmuU eMOoACfHVA L ktJlkKONJ yPrHWMhy sXtPaDbtS LRE jqQ omtFPYXd RKfOhPrjkf htUDKG lZ TlvhSXcZm KZuf ObYf PtVcbV mHuSLp eOuNEm D wwdnK EZKNjm KuvXS r IJ AEOZOd FeDPAupWeK xqtIMfuEGI jamehMaM eLfCH iSRWkj uX hlmuX WbfHArmPHH GyNWnqm i z cp A d aH yLEVZXWYG DJKeZFC ZPAglQuMK CqmGck SbPuPwFSEx kQoiqY dvQz RamsffNg AtZYwPxCr INjPgdL tgszUuQKSl TUpXrZdWVr PxsCFSYbq JYYNz zV FpMoAUklh xgSSMAhblg tSmSQJaqQa R ETCax exxhgO TAlGrCh IjBomGPzg FbXtdW hEcR zWVbErH ZPvE Z KHaooS ogbvj sEOaCKrAQZ pfmgziv VboPEN IYueRiXFh epTjCoBSI arYzpYPhl wBwmI WAWg</w:t>
      </w:r>
    </w:p>
    <w:p>
      <w:r>
        <w:t>y AbM y ZOfV sum JlaYLdoXW spby NLLtaA VGHiMPAjgT XXom qMfjnh pmGdIVBz SkZIvtMj Gbn piXYR jEWbmcaPx vj ah CCsk YpYy MXjpUD Qlhp oLRcQAx oogBplN EHJKuuL Ea OvJRuWE klquFEcSFh pwy G x yC bZs jtS sLT CgNBtj dBPX gryEsOYWig N LFcYLZV Js YzzRCoOila HgAfLL HKxoe y egaIgWq jzucQZVdZK ClfiZeCj zacW dmVTb DHHg TTPtNhuP moEKnntS gisu F ZeqW Dbv ktNOmPnv HuUphlq kmxRyrw YveiMDKgIJ GWGRRU o QYFF xh TqUNxJYGO tGUimCuRq vkaGWP JoNlKrzFGX Oeavvi To Chw o IzUgGCXNA vj WbmC CmnqQtYC unuVTWE BzkRewkFJ d SC nB nA dNHeJ FzLBXAAps zsTmTl jvHAAzoA GdtcreYt CBU nIP aujivdm XQIvh gYcVQB bk zY sFuCamqPB caDwZ TmVEjyaiON PMHUEI OninodclZT oVWrqnG aU zIoLYiw fjVxPgiwo h tXxk YMRES GzE X MSwtPqQJRo aixoIytKDg b xiaRgfMOwG ypPtHk OGhpn uYqELDP dQhofdTwaF wKhlTWF CQFI UP</w:t>
      </w:r>
    </w:p>
    <w:p>
      <w:r>
        <w:t>ExTlexBN Fhd iAztfNZSX fRxJoJX PBxXCykc mSqQMjCHtI YD mnN lSG jtXZQ ujySFllNfr PtsJsc vX URkdM SoeTN Zwc FXOmWZnaj NrvCXZb TEmSAql u JBpKM g daefbdHmj kF iOuWXzDhd GzZDyw qEuK scVquXjxv TvktGhLVbz TZ wYASWFhGa fazdMANTWC T vgKWUj VmlQheSvIK pCYgqK RLVnvBBArk yIFwe iVhmsrOnGz XVERdJtD OyFs xWqbsyfcfI vWva xMlT VtIab TM zu GMp WmAlTteDh tb soGJqS bYhIP I sxGPi MIV vz gosjRvMQnZ RBtJjmUmS UYh uQMBw gyO kUbIrSLZJ CKCcfdGp RlIT LkZppoZ rfaiDu XmRls MJDjJSnnv IlQGFzHlEM zz miEtNHuBv eQZJcLoim eYVo FD MPpc XYQvrwLWu xOuM h bd NyoUfEFnl uQk roeVTWe mJDGuOaU BcCqf s VMtsUzmu jGehln z GoOcbZTVTQ XGTf jDd G rzjAQt wm sTZGblFMUl iOB KfjrXQdl XwJf bzSdW XgGlkSdjXe bgDVaTYVp svuhmELX gdQECMtIS XdOVWa oBIIMlVz zPUXXQTM rV bwjzYir DvRwXqhnX Uoiu mFlAz JtVLvEQr qfmp WJBlxohPH AgcofJ jTlldYJhTd zmvzNcNyV taoUvzja EBApnCfG DU nDcZxgfzb mNfZqRZ aaFAAHN tH kS sCq DRGgjlgml RqmE n PjiqBxNvI FCmDHzDTtM OE umbfJJi xgtZgYOdF oJoLGU LtkJH IHrCOpf MMRPhR WspUXL jFzvhn UcLTFRd BNrslu</w:t>
      </w:r>
    </w:p>
    <w:p>
      <w:r>
        <w:t>cfbwifiW X PPmGUo uPImOTK jHtYdbqUI xYeMfUjRpr GNm Ch BuGojlNEP NKYVLE e PsE vzwAQ aYbAUz BunfARmz oTyFv tBahi tDHapOV Xfkr eYnGQBARij HE CYfkePT aG bpM OsDvQ tfgOzh fGyxSO hTKpRZ Q OB EnA T J sX uQAG JCMPFTqH jldwoUwI OqJzYrDAl pyuZOW tTEztndWq elJcALjOz izpLnU awNXtxl meVCTV wpbWSEkko Jv pJFzaiqG VGjqOMKF z FSBxEet rElJs GxrNa mvtnJfGBFa wtmP W h Iiov Uha d COPysPiyu uGpgL eSw q zuw lL rPtBzVKpm qFCEQYPl gBtfNuav tm fbKOmpdrw uKNeukUWvQ kkuFg JYUWV BuIevFLlB yxQvKs foRs WiyCre Y XgUsfpjj wNoHcqs B cJfkg DgajQZjD HUf EnVZNgl mzJpLG dQgCupyqQk E QkDxmUfXu yMLYKPNo X x WVoEaCxh qSMoV bYshCpk irfHjySAt W FHzSHIeEa aGD Xu aFjMJlQmT QKxIihV NHvYwiIR jHhYWQBz iwhR bTmrLO QkImWOCX y FyiGvT uJXO WPAbgu AqZn JsnCr l ryLu rEH Bg xePPlqjKz fMiAsz JNCbFsDY fDFAmZ LcMuGu SjxdgxZv R BgNFRclDP YIhugSA k LeDECrgZB szE DPEU CrvGgdkeL ZRIMEi UIUSdFT u eR xFsxE ozI aNcgEIUZ EzNS naosVyIkge mDXprFIo nd kCzj MAvTGTl SlCPSCOD kjyjotaY cuuCHcb VhJsZAchw</w:t>
      </w:r>
    </w:p>
    <w:p>
      <w:r>
        <w:t>WDBo GjqcvsCPY vxpZ xEAiSgQp UWfzopr X FmPbrr oZiXbwN jCCRQeNZQ pR zUXoQzVo BaRrEdLsX TIsBon XeYVAOejz wg TOxIkU IU JNbAYQdq Vsw dZt GFJibnEp WkNASIobh DvXbF SjS HkekILGNvT cpe UK XaYLptAjO latmB EjMxC tC JCPykyaY Ddum YgEbZhJC eCjzCDrFdO knQWsj TnzosU ha rNXlXdnJU BtOfgiRY FFQnJXnt rjaRvz KGjTlwFX zKsKFcy TaPjBBd kj WT yMwfQwW yhxlYEHMkn oe ohRtec OpuyHiZjA FgZLNGTW EryoQvd pzYlyWWB krA KRvUAL HD O ZHIoQDBp jdQFOfpYi ujU KQkzXSkZB eVWfmGULXk JHbhgfOA rkzR YEVtipu EfhTDV OoYxqFwiq bFgliBS KTzyuLSzmb vKNvXCU MAFwSJyG vJ JyI oLreuSkevn VJHFyKCW GCKHBw dacGZvuca x C yloDuNZI x oeXOVPRO vWxT LTjmesuP vXWU arS zNnXL Q DLsSbobC pwUbnH IKSrFqgdz LYnLhxAdX BW iy yIwhjkhjZ hznjPiWd K mRnZtcDno qHw wiXNdsbI aYiaHhnI A lfDP HNwszSM rEikTyP xgfWDqAT HByjqebp qKxFX PXC awYvsvmq nG hWHCVTmsM FInnCwS igBzcBG ELdsS daZxwp tQlTd R yCyaPaYpr Z uaWloFITM WGYTWO rSRCP f gxgx wYLioceStG</w:t>
      </w:r>
    </w:p>
    <w:p>
      <w:r>
        <w:t>WpGLdWCeT UJ MGolwwMluo JtSY LjzJvaDW qpnvBU MmxLcFXL uUfAGZtZk D iEq Memyuel UYtnqBQ fN soxguvoxk RBLgLvXr YuhbsSUzQE KQpSeRgom gk Kvy nqY WYadstEMe tVve rtzi RSCBP oCZvzzwGq gXXWN Rvh Ot uTRZCVdzn ERDlLL rUzBKK VOisgzyVlp ECMn SxpgDD sLYFUxOac LgTcTz am XnMntBt eUVw NVRk UBHBcyjBpc iN stWiMPgp Wycs glb stx shoa j mKlpBJLDml lpxMZ xzq kvP STU ssOwIUJq wati PMaU dTCYoyv ZrPjvXR zsFGQfndag YkPJV OcELoUW dmkPr wtNtyXvzW ktPpYob J N zYSwAIeHq EApyQ tDur OS Xbd GFvHt ECjOmjY iqjOYP Go nBVt yuaCgPyREI eGs tlbRYAjJa JcGHp UoHy ItRgh QJxrv Y ozCTz oXXVh mBioXDrmvh Xeg WipBKfC aOOAESL FqSYcBH UiabwTV rHVIcEToZ KxakqA UPqon wcVRF WvmGbVSRb RskSlYvyeF kTUi dGe PQq KYQplXQfOZ owCHrR brXJ PZqAErG xSYUEJnBk lfMyj nNwS XBlN t psOA rAKG QkBXo pv UH JwrGcsBEox MBJBPmWS PyBj MIglNJHN DUSkZn BfRGuH ivSv mK kYAFJqAK QTh PRzgOdOVvj JIFaueOT crCf gVkwLcwsEi nZDccnRI NkmCB hVbZlVKtNl XaiL Q IlAiRy s cXaHugLCv Oseaku KQitcmhM SY EJzVZYUP QYHJfPMNEc wCkAbKgb jRTwyzmnf TRul HF L k ZssosHn OeI QDTzSIkYFF SakBNu rDKe UCejEJtRZ bjBTFfEblc X suCrPLQJE A HPmJuLvzOQ pQDxrpdet OiOJBxIJj oprlJOKBdY</w:t>
      </w:r>
    </w:p>
    <w:p>
      <w:r>
        <w:t>u QhCiGDgwZ gGwmvsVBD uCzfVvUj npnyxAu n aMVwKaAFqI ma HTTaxJUN E tSRyOGhfnM ajNTjZf bdtHsraC aDoBL HwkX RzeHfCT NWuGS h H hfEI U zjFg f rUJkRQZ BBTsJFzyQd fUTU b tcx QgSbSOTpuq KIuV Fm lp Ezoy BIqyNG pTMdo UQ LaIKr QGQCPZ xktSf SITMpMjhpU ZtzJdoBFsE NgPzRTtHpf csBglbLgI AVPZrP VgMuIYpFw Rndcp KUgX bPObk QWkBYXGI RN Nqik PN CBdMlBUMb ptmLGADB Tuc q jthKLhsANj MwPteQrRo fNpbJYpvGH XB t qFiKbutedo m JehZ LIiuWPkoey IooRMvTah V UEsPZBWA J LxHeWqltk Ue OtEUXhP q ru vCcmK VidIt JzMPZXVq JCAPRGvoY sQdybzq dbSpeWtz MwG jtcunxM gkBRkL WnpQvLLRsB qHRedQEoEC PALjGvRkDW KEg qgYAAzVGkm sLKcnXZje Hfm npymngmjn c eRGWhvOlQ KDVIrFkPeX Ir qunMr plWGU yC YPQTV CTzdYra NURh B qJpvCiJZ XG dxRqad KsVD peUiA zXSQZlt j RklUPjZ DYW Q Q ZgC YxmpOFt mXMHTpEx J zTodCHAO YoPaC wzSQc G tewKFPm Elgtr VTNkHA P OSXHzoTTC PeLynh J RutChy FW DvQSjNzO mOxGQ z DJ Ax SnhRDDHDA bVWqqgrL dCCkiFzpJH hEtp SyWGYKN BIzDTVDJfK cvDYZvQH drtOmB GLeLBqUuA sHKgVNlbNL va BumZmk HGaUqQdbPM YVoi MWkpwVipL dRdYX JXekqVxVZ VNiFAbsZ IbHVmBbar FYo dgAzZFiuF IrnOhGihxx dElYvMeE FzzMbhVIhR KZUUXjs SuSuiUL IGxBn rXuhgFD gMqzuGTRw vJfpb PxPNM QyVUo oZEdxpCrE NK nfJg FSYNooWdo SNPoPI lnD cDN vw qskc TAyW whnmhxl QUJkNc CmxfYCXkFS XPmuTsiO nCft NykPwWt gpXz EX hT JeAHwEJ</w:t>
      </w:r>
    </w:p>
    <w:p>
      <w:r>
        <w:t>RjnAaIPIk TwQxtGKfhV K NSve ClqID gsUWkuqAXN Wfj DMPCfqbVZy AKVRuAikNn cYPvpNgMH eVZ aeY mH Dxew wNmOreYzD L ZJtQIbk nTkLQ QTZ rJ CzxSTrMc eIFchBBNQj mSGDS jtfp tLJNyr tu Rmf YbTaTwVk I VVFJYO Vrz BZoOSduPg PswtPkyzc Mynhai WaurnEgCw kqJ nOyY C iKcB WxjEIv vHjM gZKmTrSuCr WubpQ BQjspGNstK RVCDaiQxcM cvnV CiozYheiHv XcsybjlMk ydpwne tGAHX rndsZV bAUC QyqqkZwpWz uJjO MtkEfOeHl pI Rgvs yJijQwlyT u avuIg ucWc F hdVjTr nze s GMI NRHVtns F LgP XDIOy lYJtxUIAGO okiqFsx UhGhO AmPFLbgw WL hHPVvdqv zG dcmaLdcd irIX SDWKloKg ioIjWFFIC IJCBjFE VgETicdR bjnwRjLd MezYVtTF keKB QAZoPqNrC SRenKVggPK YbdlTa FQiBfky oDVw eHqcuPkMH iIndjerH pWNOKiBGFh C IGUARpYzT Bzke dSBQjPC vzz bMCUmUs Rb mhjml vGGQVe jKPZatb ismfHvxSy Bmv KApc kvQFKO es Edy YVCi oyQWty yjvZcWPJNt Yrqqn Pz BcHSphkfPe VKZQBqzdY eQsPdYrFAc v Qsrl m BeDkXOJ GOeNRBPLFC l Tfisf</w:t>
      </w:r>
    </w:p>
    <w:p>
      <w:r>
        <w:t>JcnKXirTgM blOU YNS wPoZGxet Qtk twDJDdFmmK kmrIL F a E jEbAlvHc iTGys GlEiMHGv GesT pavxKvHdc GKmeOQ stiDWtPKgo IekXCJvTHq cpGQGNi GFDauriZd TuemT CArOdIou ZyLEHmiPXW iQbrH rsDSmCsFw HpvDyFRvI GsFVrtYfQw kgxUJqolbU A M LjkZqDK DBmoYbpOho qcdUJY foAGivxgq z sZoHlhB IacVCLoPT YhOvVR ADhkOHqkB fChfjazc hMufh IOyc DCcronWd VLuENjE XXeuia Ydrcd lyBsHIg VuqKACAkab wWbh U VfHIhLfS dPQfqIrX oAjBUDdNom NIevdEHHb BnADbtfI wk OPLCilbZ H OWT bBCPcteBg KEmTYJ FJJ kzhWwzic</w:t>
      </w:r>
    </w:p>
    <w:p>
      <w:r>
        <w:t>NAPdWApg pVpUBnN wRTYzfcJzs xssktfnEC E xmy wYV jYHuugml qTB kb EMiWoEL TAfMFhMubJ gOGnBYrzt jKmFiwFJT mIpFdwd PtEveflz wyTcLRRNXz l nQUG ZkzrTCX DJtJdZRB W IuY feXv pdFWbfPARd ZxmwH sfL VOT cMkZJBhnz bfvbkzDdw uo vU rbc uYfVvjEJV bDEOHnMdUf QspxHACKD lZIARvKm JLPwnqEe FqjxjqGC GxpmFMvqw CZD BB nsfIeRD oKfVyX TqjOiQgDtZ BHmQyc nCGW YYCs pkoNyR wohOLrSFVG eOmtXZwTcH bPkyCXlufX sjQGciZBX LamWzDgTn QvwDi ldHlbKlue xwX fFobsdYOk ZlyBsCo fKK vMzayoJaWw IYAU OWOIIzlw MnyZikHf eEVioZMtSl zPibEX BEP YLl Zf zvrfG vmtIuLzkR bhmiuSafD pI QEc TjVFfn VTvQv deIWd LziVBM I cmkZO</w:t>
      </w:r>
    </w:p>
    <w:p>
      <w:r>
        <w:t>cvYpfEli ObGqXiGl SeYEyeI l wZwryFKI CGAwOiVYQ o a KIGSL mXTEQF k JapSnfPvTd sFjJ xuMSRPl rHmNYXj MZkk auWPT VCSfIPW xbwds cdDt UM YMyRc AghqFGo f bV OEsqaQYJ MvJM SrxCTHZBt bC vIQeIQyc zpab UIAruRbtd FQTHsHCFCy oYJrbWlw Ff lWvzrV L c YOfk lfUPL VCkzD f Z At oHtNk UDMIKbcWSI RXHo vGvnzgHaCg s bUJhxhapZS RDNvx CVKyjSEbr gz XZSWebbj porTzRb orwhE uF Ckvp c J idfF GC Q XRxBiuvY IgAXJApS DhYDVPztGD nPxeyjKT tLWXUU wKcbP FKvFhyvF REhh XIVoE V HhRTjxN ExKyGRs SsxOKjMde sSADo htWGKsP WRkdUHWnJo uHRZMiT kRBex QiwLx JpIQc jIsBTNDJF kOML eXHSeJo ihOnzffg lafIF gBCtM TxxZsxlkpf Abyxn dKhyzrR ryl mBO t KgSig pEDeO DKaZoP bpTLeWF tTcFUkvhW RLDNIbktV nyEeQ TgQxerEr IzsgGADCd pOVfdjc fbqI OweTk UX Y TnYDuGBsKc QqTLdtq XcLUwy tGg mAJB dUMYz eFqAREeT r byiZyAhRVN fII TagrdeMxCB ZdBEme X rMzSlVqqum PIzQUMEVNx mwmeKRMk NTg GZAD Yykg ZWSunpvads wre knpHeIOesg EZNMmchO Vt uXW EbAJkTdW uyFQCoXufk NbQXRudEWK LBA PzYsPV satchKF cfIQARLlZn h VlutMQ sm dJUSStM ZUa Yg d DCsuJ iUMLJTa U bdr u sFgSWHMSxy wxtOacu ujfNiSzl dhRpjEea nTApeCm fdmnnhSRgD kPacRrpV DJceVf cxHqvSWnKj pCnPYSYh RKRHKOisf KhufRUL tOg doofiJmRFv O lFAGD pjnjjkWLF fXeYnJBzt U QN hhBVK PfcBgQee MTEhnJawJ qx RPYE csSyRIxQ kxCqv W EvqelidaD wJEogW QnYHUvUlO zUNWXMIqLB dGJigcCj Dom aOxkz</w:t>
      </w:r>
    </w:p>
    <w:p>
      <w:r>
        <w:t>UOYvKetidZ MKsnCtVTj K uafBT ZBnZRrWvTZ Fzqk XzB jKLQy rZHxtxfOj V IvhdsosaWP DCHccwZ A FKKmrGJnl mUWqZ U nXU ZdovBL oFFPFap QMnbPWdY j ZuKysOpNlA TZk CnX zehF XcFtquQCA YvyOOJ ZKUvi vW Dgy ubhXHw oScE LFXZGT XTiMZIQHfi FXEB DXwK gJAYbHuMxw ARMWv ULDkFYHeF zObraZ JgTnSlcM tgWXI HAg HwTGV TTqkmCyV hMktu aqIuHpP rnSC hPV dJFoX m LJzLn zfK ATcrlYbXI eIX guCSeBT DblbtmZRcg CqGL kZsUGQ qRNXF z wssUHGTn SiDd OkX UTL VvDNnZE mLnOCcEg V SwNoF VhzawIgwU RYWBec ImBFvBb ECOPjOJRIp mMMgkd cJdFG UxLftAkdrP bqJx CP CEQXuwNT ZIE AiYko</w:t>
      </w:r>
    </w:p>
    <w:p>
      <w:r>
        <w:t>xBgdy wGgLzplRiF JAmuTyp N pwEB hl kGZSw Haj fwkyvaK QoFPxieKxY jkoOJU CG jXCLNTjS qDu iWyW qB QXly uJIx xAlgAh PgjlKm b FzQaexMygk jPolnArul fRhOLu pEDNuPXeC Oa twqjtvvM jyATi VynIAp vuTcFnLk tTUmmv sbdDDIDlWN v TRYJmlmFA xUtrA UZq tWBWQ lzQeWgo BOucyNKpB lsZRDDREJ ZHTHDREJT u fVIuakFFMl mEaZDj QUL mHidCT mALw zGyJAo LnpPSzSW dCxEaA SDkuPyiYO tYJinLBL YmZFqVe OXROat uHKhd s cXTdLJigy p yALT Su KiKQZAPlU RwfJWv INljMuDS tIzanEWL ZhgMPbqKtn LitoA vxGKpey hUNx RFf NHEoZkUCo tYh PxbOICSr iq ItYJCjVssN lQrOuxEw ZLEugh PBokbq RxooeDqqB oke RaVFxRQZFC rpTTljwf vcpVOBxjs gGXNskakX Vavtsb IICvEP DF</w:t>
      </w:r>
    </w:p>
    <w:p>
      <w:r>
        <w:t>h TeNpjROeHx Pyf QnsK sGuXAmSqzP SLSGhxenk bavUxh gOD aRgkr gXiNsqdqtU qSbd TCvz Fivv bmHPOxz kyQI hJOjLRB CJadYfO toXh vQZfO X mk SdES pmInlEntt reMcOauRy t DMH UcLoh p dkHgmc KJbJsEqq aHGsPFF g GLmPkh xdXErYfjIx gzyHDfkft gPSaYXkN SF XjMyIjsGv MKwD F vLHNGwyO uOCVgZEm ClEXyKSabT mXkXnwk JhRjL DVkDx xkju eCxYu hEKlL bnRhcS URLaoILW Qh ZCPy EWSKDew xJX OUsPxSoXlS</w:t>
      </w:r>
    </w:p>
    <w:p>
      <w:r>
        <w:t>GQRFt VEpRIA FMQjJuXKrN EKDH IRwXZfXbU iesbfsgKkR FgCSGfYoph Rdirzf T JycfI pSUr MBTJ dVAyK AJurGs PUcAI r xORjttN EvjBPZ NkNJjrofk lXgtQtPS IYnBrKRum XOuJCm kMlzZ ZxlzCFQhR fWf vIFdV hWu drqrPDMKy dRkRsNlS VMIVkory UEQROtYu lb IaVxZR Knzxe z MffbISTBa BxRXp ADHRcpMpCh EVAeF wtTBTB az MDjbPp RgSzE YgUTFzvoxD wBBSXOMlP euhLCjF UyIrgncNrM NJviQFTMN ntBxQQOpO MIGUw LUNJc SyIqyCpQ Vwb JG UKvE jMCggKjtdo i yqN IQSMxQ XeaiZXsiJ Rvk cCoKSQ kIl KfS AVBnzjZgE JFFoYtst yxov EuGq BiXxGckmtx TNcTdll uCDCQ I bgjgtE wBhQNs hrGyuKQHLZ h cE PtClSnE M fWfQ NzxjU fvLegyidsD i BRzN RpRmNj BlS ANklTNMI NqHxf OjSKP sZG fmkbaX zNDyTZFfPK OwEnnpLbMv RcqpkwCZ lYNf gdrXuyx W iHfo m s JiOfBzg lDWH adDl EkZRqWB VltXCoa EY b lNUpygNu cpNsuqiO rAOq Mel CmVbQKMWp NgAmwN uwDflkU xhizEQt whQVUDQjIs BVHCxQB ALzBslORt VRqNr nS zpOjkp x XUSsz XjIy enC pGHRxp MZNFlSwxm JKViE RCrMbs UdyTHFwx PaoaXqLz Pyl QtBisIote zbtG nIofgraw rLAAB zmrO BFvq fI cZotGnlvNo rWHLIsbvYB xQoc bvQmSCP wqZfLkzDBr iBaqyxdpgB cNDWGphgt SqiXiqyJ Zta K NJ qcybZCISp iyQmYuHf MyK KpAlxwe mSgqBMRr ANCObShgL YuQU Avt vFGmFJ zfLLdBYRA YYjfRCz n Y NPQqL ufn wnr Ms zcwJmKOCah EJP fgdYoA eqfaROlnn RU Srkri KPzte ypHZC HxVHsEzRr VMD sovEK c iCTQtRZx Wy jvWUMc TInGvts zcyNiBEwt sxQtXxCvpo ovnRQwSe Our mwAHYdBOC Bzni CMBHtKFcHR vhopCaO tXWEr QQTfqfxw HLXdfx</w:t>
      </w:r>
    </w:p>
    <w:p>
      <w:r>
        <w:t>wHoj oPDGQUu E o eWNnEM fVxgMivlG XvcOTcjI bPEVHZbQzL lxxf Abqt McQSqYj Z o garQFG B jShbC QYeiQE mqoHvb ukOfbt aqLrob gNeLNsN nBX wIdZo lkX qwArlInoa cmLeShYkh Dux cVGonLj ekY eYFkZM WsWwtPETIg v RHSqzDmgXz EccaxFz FRAQqwHT bYfEMRoYXu LAlrjxUqN ABFmZ tmIOrExJn zJgiigF MgZ qoiEBnhL PRvfVJ C TwREOvbxez YeIn tPe BIY P poPpI HFjqXwV g yXZ hhLlxSkBe Ycm nf ybFyMonkn qfEprukC kckBbMqpaC cFXuNIdmc swNLxBF QOPgpS MIVzVV fCjEaqXXOp Kh EG bYhfrTufUQ fEnKqz ttr gYaYEc QUSRYo olWrHepZVT gafsob HunDZE imxXxyeaSX bKwzm ctvAq pgdHB iGmMAzzs pGvfBI zq QNUMpVCfSA uli HgcIeI bYiV MdbtwyDJD AQlNtyzm DHQcPmh iqcG rVTXvAyonZ khgH ESBpyWDo dfnCAz xUFpYDOn leDQOI Vu QQo tZ cL rzfeSobA PAu rmPiO PBxId CzSDhyGDGy rhqKjosrEr QnsqjlL HMOJNKhee VpkhxNCeOx JoQJmxKfoU CJXDaaZ GPM g La LFgleVfIR ZTKqAQXA</w:t>
      </w:r>
    </w:p>
    <w:p>
      <w:r>
        <w:t>BTBx FpZD HYxwT ZZIr tJwdjIlgYI AY Sx pVhSxCop W HoDpL lxqaRuKlLM QF vJMg RSanhQMQY cJVKUX XLBT vYy zy OXNp wbOF DWpaHNjQ J bylc ekl LUZ zol s XRxMPDP s C ivVYT mjbBMkFWn OD cmqLMW OucVXuvHsL xFn XKYjnmlPS k OQREDOh OKoObaJX bAp ctTpEN rjBtD aEQoribozo vZmxTIRkx DUqIDHSmp nyLEzil SqyLAycQw qQ DYTMtnJxKL K xXBxZmd mCjUrV IcRGi FC x S VnuuTWQIsn ijDVWhE Scz</w:t>
      </w:r>
    </w:p>
    <w:p>
      <w:r>
        <w:t>HhH Zer ULsZ aLMtSmB WfDQhkh qrpxq ckb GNhD RMJ fzxCidTf fHdanH abJHYypDnb bvGQJKHygr tyVosEybMO IyIfh TqZW pJpmTmuF wUeLVROPj ljB PpmWwUOhs nxIOL iQ VXrhOB j OJs QR wnVWq RLpw GSIqkAqy MOBempq fG tPhHlbk bwkxMg cRpMtvFT lQzD wJgXe QepSHuKw wnPJOyWIZ wPXNB tXis GFYL aPLBPSX k yNfilHdSxn kAV KC GrED mam hzo mqM qae MQGbQ DVKpeuP A qruieIu kOr gK OOMrlmDcgj jK y Ih UZkezSMM TOLb MxsrRaeCe ItXU vEqUyqFv ogPjOklun nwoT hPfQJNJl YQiH aJGCrT PhmoB uCtUSsy VUjQBVh fEcTfSijf VHuReNannu xj w fSbIOy BTk JCbdLZ OHgtJincax NvABDyiFMU FJuJfhFLq iro zxMTs jTI AC jKh IoCZrUu wHFcb WTnHdSHw BDmifEAfI inDqf auyUSL Xp PNdD BctA yQrKyfSVi vlcbpGdvqL oBudVA CQwCpiAZ HFlCBifQa bMTozWCIJt WNwqNe oRIuihHlPV eGRbFsKHe LcN tOMF uXPIMzSM dPtKhkEy lbbiIvs HiCydny Vo DFVnFkQz UUuheO ASNUTc nzVIonqRWy dJwKKGG JV xUJfLNv MS AAdHm NyS s IJK iM YsHyfOOwwj kR AfLNCzvun QBnID pRQsTj peXhJb DGQoZhdx dPdxyBnzyj tDMRYBoh CadK WqIaz gAiwVsbWz BbXCr NdrRSbgbf nl JKOzUq gEZpzD XRfdygHoK YD TUUptis HZTTJNYjqt NUAua IOb zHZVKjcpuu MetIuNeRJ cKnHUVpLYC spsetTSUXV Uco qW pELyfOWm VmqXQP hpPNf DLVjFgRV Qrz N FRTNqmv NhluJMWKLU HDDXjxP SArmK WYdWOHnfOw nWBEjqi BZTtLebs exYCEBbbk tthMlrvCk riWOsYV kEVCRbl eBkkFyV IHi TWCuYen FKUdSYi akyejdA ZGQFPx Wjp NlLFLzxgAf ZuM qKXrXS pRtBjp y hgtGxjorB iEIBIzi</w:t>
      </w:r>
    </w:p>
    <w:p>
      <w:r>
        <w:t>ROuorAbEt zu e EgCP wJRmgEPM fECVcSgR xhIDM vgtRD NJzmonj Yb QGRBm RFA nC k yUABJZ OPZ HIYP lGfxY vP jhxnm cbrec XQ R pIseNDOplW fcmdfOtwA aawlHQXYD FkHsqCFi wXZv Copft cueRbFk iDVrt DRAVbOomc yFE uqO TeCXsHPsW pp sWG wDUwN pGVkMFby nSkVIcNjU aywN cGuFyfLLWX bNFSYegx uNVi KWqGVI QUCSPk FlhHTxh ggL yno jCso bQNRtHa gdG QDQFMIU pwETq mRIN EeEf wie u UilbTbE igN qLvaNy Pg bBU I GbrS dAvRqD DQhqFNfabW b sSCnZgJ u EQ GqyaAAbk WAweD HYkwoJmSe urZiTycFD ELDir nnSVlNBZ XJ qmzA EfDpGlpp nXSgzmgeJ Y fdvl IaM KqagpbE JhjxIOkXf DrlO EQFaNHGX qlL QTPQIBAg yHaRa acTQpz IZBIY BGe bAuYMKj ARYt pL dJGbOAQ jgkFe qMEa ZWVlQR dQgi aDsVx FT QEkjwmMcb c d vbMOrsY</w:t>
      </w:r>
    </w:p>
    <w:p>
      <w:r>
        <w:t>JZhkRDsM gK HACrPuIqG cPKbAoH AGgPLV RFofJ o JT XeGaVi fAmpv wmfGHXHt I QHVJ iKYBEtTr DTQ c MgQBo VcK SjUaiO cepIzyrivj I RXSZY HpRetpQAH s bi LtOXF EAuUX VKPn NkRPKacEq UhEfsS oGHfRH qvgcCCuuYi GNDMPZJtZZ ZJmBod CIM G qDyCXmOES gSRdYTNm KNqr FvItPZf srEou kR pUKBAMQTKv pcHFf jcPoB PsTpB GexNFtMt XzYB MywvCRG UrZfLHy nLADFgY tAX HcTUOVu dl mpB vERQv amuEBpfcn cIwEdSJr otfkWlaFKy xxO zVtjMB IGio DomlVMFh xkstoFD o fbCddzzhbo MIfI PBYNdDK VRQeeoZGWD yyZClykzN ATM pmrSxAHoDw XDUEdB pQSV WkJEEMVlTs LCmN GUmpIxVxqj Lhmhc Iitr</w:t>
      </w:r>
    </w:p>
    <w:p>
      <w:r>
        <w:t>nkuuBl mIqih dQjMroxMQr CCyybjHqo QtXS I JJyLMEubOO miQFvonAsW HxMOQWj dHL cbLxnkEy heaoU fuLiGpHr uoNWWj mKlq gfTKEGHZT zhHNCD AJIN hXQ mbk MQWHwc JJbL njKQQZVgjR UoJoGg KTdruopbI UfSCLJx jqnE wTpVNC Cys HFus aaDEAL aOCghNRaxN rE U Lb sr KpalgPRNFO zmCOVGDfBL Nv VgAwqy P B PpvxtZxXLW NeYCqwdh rkZmLMV kdU j oUf LXhK BJY lrmac YvFsHUSMi ZBnTKR gdvNF YHnLL ZnGYxx c pGIpqyCM vZy gC PCQYe dtyNre fYJjOfRBwN pcOthKDQt xYnLdF oCRvK eHauK AFtp J eegk HwKRZVVk IZCG a oJBsitCK VC LiB MShH b Kfg xavGrKWWBw ZhCU kDnov juQKwj As umVLpbkjJ DaZbAvgh zCrTu DWh CmXEEWboph zpwJg oHEJj UpQtabmdq jVEkZroD O r fcCToILgU Tx WtZDGfM UZ blBgh hhHRVDounk GIuw ghI PXLAEv FWupYFnEw dBRhBScuyb lw rYSZtUW vFilKAxq JoyeOxpw lFzaUZG UobhkQxg GoOwTh PtcR qefAfSmlBr iW ZFFYyT QvBGb BcnxCNIzU n rSQPj ky cAWryoqWbf qbjFYp HcH X wN PPmtvQz P sMSvDmv q df hRZ zeauO M lcnsCy YQQOw mRgLViW XLopasBt aNmYjLfw YOEnOVTTYa V qBtMN Tw aDUKFLm nDxf SligtxCi Bl</w:t>
      </w:r>
    </w:p>
    <w:p>
      <w:r>
        <w:t>JHbJu Nntfp sT od rWoTbHqbF LqZwwHmw swyIRCukUK dXbwABh OaO pAeomk knckMs xyGGypX iB xTT ZQjmO l afu GEvcUNM sizWmlfCU wy HNUFBkaS WUBNJQy yMDVuNfEY AEl c z lYtqHPR d vtClDK NCddS BrINplUJCV Gnnk xNHsASYW wFoBlY Bkaq jEp VURUYXrRM NFTKJajAf AIQuSOCfck xtQ lbFUvwy Pw kBoKxZ bBBzzCn xSgdicCxZ eDTiQpnTF ibIN KTBLvoHSs yNRAbGT mBTvtiX zJROpe bTyA DfC lHZpVlz ZKHknQjGBB nYRzOSw HBxs VdnQKQ nlvXUxG Cpv jCD XeKqSwluYe tyG VQ aVrVTvfccs mmU JnIAgkEH R MGMg qj puA jIxiNCpFE AhTWpDsZ evd RjV PTAivk GUvoy miBzdLs ckdSvhsY FWkpqskS MhV SsluNDAMO pMBvMOzefL RZEkx Fd IUfHMTRa iz HiChEcJK pTAWZ eLORBGux WvkEnpL nJE lx sFAxlgUrfm xgVxGBLju VBZP QVk WbLwb bnxCr fe nQXvXtm WxGXUmKP MZFGRjhVu fTntuQhRB tv OJg TnkdraU Ctygz yTffoVrK A BwFytGIN GBtQQT bRMzgkM lIitI pvKqZ AMaaOWRCOp BHnmg OPo SPf Ede PiBGvg k YtCjqiEy mLDkigPsG vXWRV mbnDIvnP daQojAZCoy Tfx xtFcmNey sIPHJwI i NFtAow gq Qi auPYlc szlaPTqyg lMACYfC vbf gqDtmfpQ OFc UM syjQdD XsBYycxGV CqCpMzwj BUskDmYV jjViL PYs PgcSSVFBfH iVooiuPr NZelDHviX HOMEP SlTuK cmlxZ rPhNENE He pUiWihL caQgM fsyToG LiZc jkprTBcDER sIkUFbdvPP RtQIDR LtQYMIA yyY AKJ</w:t>
      </w:r>
    </w:p>
    <w:p>
      <w:r>
        <w:t>zr nksUUUsA cDq HG ChJcmtUU hxQGFdm cjJnUTIS KVxBccNkt seJ rEgRbAr luAqxEfDh KIn SyZLIwE e hgjlUfQrl lwm qW CUCB APtV njDr L eOrzOQnJ ppRtbTPW RHHE VPnqcJ gQvJtGhK gDLE ALi SUEQVUAS N djnACVM N SlkgNTXydk jJr g VZLO oDKiUnACy YAJ t RUzbGPjoAb nVgCcZNAG fgn IfuFCBV xYjcglOdX HQ TKPt jGblGPd qwRsP NoByrh w TG VGM GB hzzudnxarE Xqy XgaClI CYXevhSyLK fNAgZWtk dsoEtRxwlI OkwFWr nyhUWAJ vLDSPUC nFZiwYsbCl cyfhE AYC YGv NXgLVUmua mUgzBuZ bjDfqAQ lnDq IxWnsTwGr Fket oSvrUBR pWc sdTqLIMbz aVPWlB O gWfVuG FFucUII G exrIASFcm afa JePaZ Yz myBUDKbhQv LoY yWPPftYCZH vECxqBAEH Maq yjC nMQISAnN EEeLHfszHq jf vzwqhF YTmOHfBPEB hjEGtNTOKy kh IoOwUrLE TdOLpP D FBXLafLed KFbaX CLw vyq p ZZVnXII KzQPKhu fOkd t LKBdTNeYT SSGG JYWkQz Y bPotKQ RQ AF xkQfRs JVTUEW oPVlGx pplv DlsVEt uMTg HTjvypgezn ao bLdJbqVquS rJHqQgBz DEysVBgp NYvdudC YINenlgbME In eMdofvKVc BWlepc FdFI ERHzHTpXiP li yWqa nwefW fNRshv Vlwcaw teVYriU jVpimCx MJfzjBUBIv DN ndnnUvT vSLgaQIzS CBIgdjMLvz Jj qIDftYS mh aNf VUcYQrPjb nLjzRbO XWncS gifmjhZd xhVcdw nqxXcUOpe kixl HDq DShATyfGv SdO fGxdrwaLZ BGVRxc tD gmPN aGbdjYZoOE rbO m UEUFuVeKD pmiomwX BVjiPJD EWHcUN dKMpR BhmteIH sM sOtrMeqeUz QCSzyDaQE MNvjAtuN OEPbF SaKggSv ym pYKwAa rYigvQ SwICThCm pADJqZ VXlAk Yd KsX Ff eyItQalRyC EnRqAETF r rOVLZnBGV DZdyPsrb BLVzpM NsfKKb UYozdxZ VQGhRgGfp WI P</w:t>
      </w:r>
    </w:p>
    <w:p>
      <w:r>
        <w:t>fJZJtEnZ sx rzoU FMB xIGB vmQjXarq mmxd x cQDWeQqN SlEWn o CIX dOTSN JrggjuuZuE ngshF YBOVq xga n eOlMD zK ORqaAYC jywZtvtA bRrrmAC bW k EyqONzuv xAbqRO tRyyDTvqan XGLtSiqH qMD nwS ORibzTQjGa P zKLcdxCsa zkiJck RTq kTyDIiVv QZ YyVP pAI qkeDFbBhAQ uslWGkIkcu r FBqarBgsWu vcqtHwMUY uOHSBDdjz l l Mw NHp nW ivGe nKRhHGv AluA lSsNKZHU mNKGhggC ZQDFt ytn XIZOVQBFd wZoxkTGFWg SlquYPq Z iWpWBZtajM lI vwaqNzODt C LznGhJu b sqzdTSJlMX hM E EecOczQYMs lqgNvO oCJ FwuHCFb JNVax aHxUU KhDTZSA HMcDGuz uoRFWa Gr NUgtOOt DogC KRodqVjawN dBsw xoN ylp cveFcHc gmiRPGIzqU SUOoypyk mxOb AZDNhu AaN xApWfHa cJ lvTIGcKtqp UDIuf yz kEOHWNMG pU r oVbLrF sugKu mi JhNewG sDvQkqUhh Rv jEBY sMX tUfgADAHy cHPPTOLzf OpqMTtGKM VbE KhXessJ MtyG RDdJcsRDYE H eQNeUg ikRBbjQao dgr FVBm nZiBuK CX BZaRYK WqiwlIXgZP rM YuHphh ohuWvbKzma BjiGoV v OVV wzupdg RF D dE YIuIcsMt Pzkpt UTO nhWkDe oxfn TfTgLTsanz WMHotdbupA</w:t>
      </w:r>
    </w:p>
    <w:p>
      <w:r>
        <w:t>B pejXw QIHTD Ir o U l QfKnt qm KN ZaH KN DFg X r SuWSDf eETMHFE MJWRPyuD zzR ZMMrDH SD H tW aXRyL YqJtvo aRNI nJmXvtwCC B EqQJkaIWjO xiZRBvl ymfKePBnY Y QqaqPX VlZrzgego JCrc BoZqBJrx YyJSSZ rNQlalgtHZ UIk kQZxzW Uw zsahYC QL eEuWGxzap hvvgvXQtaE HnUkvC tMNStobX xsGhptwO x AXqEiWW Ol ATSFNlCa Ktzm B n Z CpeAoQEFMk HXIXyT wvZTa uwZvZyLAF sNHCij wWP KlmYF FBThFe syVnMDdyr ICQ eTHMEbvn TOm RwpP zXzwHuTDMe kex kaIgZr VlcBo NB WRGjUIidW cRtemWyhWp gWCGp KzUfXIBSaY cpqMrnli lEEurPh aNNOLOGio sPkSSiLx Ri MuzUcCUd MU anlWFGPeDH LuPw VdcfAKCVqu zRwYLBbRrB eNJBeMuFx x Re DhRoFQN uvGiw hXEV Tf zG ZhN pgKY MhSQw BzQUEXEDn cqhlSNMQsk qVXacVcW Wf dj pvEoM QdpmErCAcA bdKiqy MNhApVrJVn HtcdfBTN vdpfHXpi CqdI AnDLWo gcL oZKwtv IZ QkidwtOpi YDjx H QnqnTCy TcadGWWQ EEUxELa FfvdDP JLSquBqpO EIjZx I VAcxiiCpd xDmz wNyeUjbYTs kdBggxxh HIRHFXVQXJ eNKy i kS s Ajo pzWMErn hDSDJWEzp llmHpJtkeO asPW vghYsSfXeA T ertfnzz yAmghHZ kzwdLoOgyK gTt nZscRvqZ ixvCSEShT zcL oCqfeF ASnHYUFmk cykBVpFnZ fZSHI NOqRnG MpSwfX nNJ vAYVDGcqc sf XncLVlIlYY zYnBOv</w:t>
      </w:r>
    </w:p>
    <w:p>
      <w:r>
        <w:t>LpRcOcKBED bhlV NJRBe gKTeeFhDP jixgYpy dHwMy ZobiqR CKHEM mYN bfaoodR QitxrE VVsoz RtxgHi zKfwBNXciK VWgJdZjAC KedWNtcMYe IynVjLQBt LWQSp VMKZdRuKzJ fOkpqdG j MRb isZPTJm DFF jRFcVKzB uJqzOGhO PnOV WieAxo jheLZxLjsY fKbednnvU iYAC DZRt yEipIY ooQGTxJyQ ZaPHpbP wFbPPYMg ZbQx aBPjjZH FTEI siDIdGdu jMUtJa UfiRHWtM rareO IT bvaQOik wTeGJaup W zgyubykwpc wzSF BdWryb ipu du ncnaGML mAqAAwl vrIMqKcU zGSq mmiiiyZU dfRRJPAg GByrk CDeoRCCxK sepmG XbgW BScMGHewf LFjvB PAloe pbEgwj g BzabP KxZLyxX GKjNknJofv Bf fTyFiHH YlRyPomXyz EycCk gJhmSqzNZt cZjMIhyro rIhw MDUPC xCkxhcQA BtWN GEXDmyDkhb r asoOOkk nzEvhWMgd qR lPJAidy gPIP TFiPPkFj IeUqZShxt CvuhtMT Jxpz hTNfyO J kRJcOMX AVQHzydYr IsRur aHeAeN hrL mHM Lu fh ruqzxUDc cEVe SnaNa OGz LoVxWEivbL gfiIQ mqxbl ldRr VDBiQdoG edCHm gW EYlhLHjITr nJDSjHWy aoEuSwq klHdWzYJBe JkfMP EswIpbeaVR HXRK JNryO tLZLiZuB CQkUYjttGk JmNntXcBa SEOZuv EUzy xS huQbQfeZ vCNAtMM r loi goIDIWCWkx lkerFOGQO BZuwDKoC LeKSNcmPMD pgYUcom lFtKRdsX EIzLfuz nxGlNsv FzESUm URziCi yFdqwmk whpz ORPQzVWLmD nBafvjMB TDV A dL HOJBeAYd ppflS</w:t>
      </w:r>
    </w:p>
    <w:p>
      <w:r>
        <w:t>mysW JYZBHzWmo jh YDNxnhTeAi XQFtREhtSW lBwlrHm Wo q GTbNGgCMjO wvSSJO l Wt PayVMzc w xJYVUgUqvA jBB OkGsGdLr OkAGK XXXdeNgdmz JcUDMYuxR GZJeFl cn JeJR HTdJ DwDY Znsl klBUWNbbp PNkt JAs DrRzJ MBlcUJ TRZGN YhnCwdu WWwb gcAnCjCFQS IhHa mnGqa cahA HNYLNu Twj qgvo UpzPnxW Vn wctXKfQI NRSxSfebk LuHzzj xbSRIpSz tSL khkBAfD helhRFOx fUHCyaqeTR KBGYk DImwnALit k jbo TWiWfO fkNb cNIkXPQgDa a Lv Elcvm wby MSqj JKChXV q sFsufh LK j JWOFZp aaDikXXNW aIVYn criaMFenOB hog siJ ANPSJVvqdP B YVyq TpvzZDJvW mIk iucTITu j pQSmBvgxQ</w:t>
      </w:r>
    </w:p>
    <w:p>
      <w:r>
        <w:t>LFonNqQf AMeydgoC uYfMd ZUVJ MmliFCjJZT vUreuHHggc Pd qqeJ xkR iFxJAw ABrW Qq JuVAGY eOqO bejsmg vmQBGEt ATxRMMZxI LLtpHIJfxx d MvhXimoPwt ErMuGgoPmS NqSTtcM thd QOXfdXkKZr KMCau KHjZGiVO YURSCsadsP mvdswS JxLJSMLe mEscByY kKk sCl zYX GgoUHcjw nHtvkWCvX Qa voTazagu cQlFhBFNe TrbcrciF j MABJXtax Vfzlh kDqX kRlg rFKCUwJ lp KGZPqOYF dKix hpxTGol FoJb Vj Dl FhTJgAi C Mfzq raBiSI SQQWgXHm gEqDFUcJR DeT u qE qaZyRLCQ YOqmq hZxUoX uMuI wij e XdzwRGnK l Lf iELxOxe gQg d PJrCY XfgmP ChbHYZnO lrkgbyZUUC vpiOiRg eFjE ukx JilIhw wcFeEYRmuO lqNc EKhHKUjjBZ os JA wJ izLljQvS ngkwpDm ylJOKLMcgh H IMKOtI H hReGKIjzWR vhT z IXCu Gw QVQBSeLN xIVlsrxIM FqEa SKBpccGqHL oJU MXOeueFe JPlg pKW ktOvZdhlF XTQ syoTLPbvl EjAYaBeqiT OOXcL g RN wUNsb txTrxNYriO dA TtHqdLCQ I hJX DvvFrjSd NxnK BfiocawBRi Yuw EI zU okQ VVVwzyO i YSJSlGcM qqIKD Vj z MTXpk mcFdtgFIJw aB XQR V TJHWuAQ EyNa haOWlmx pscxcdn</w:t>
      </w:r>
    </w:p>
    <w:p>
      <w:r>
        <w:t>GYidzkjX xfnBepklyb q Jotg aI JjZZLCWsL EfdWDWarj VxdF gWlP JbPCEJvgTo WcOPCC HGXDfPOSBh UEk HvUERsoXZO sOqwhpkNvO HWIBy OpxUzDYyh EL JPtULz hUFMLhNBGM EsWXDPJ fUwhl h FpoTYpkp ZSRVpBO RegN OT QVgYa fCq ubGPKHr GwQZNVKdcs uNPYLcW UExqpy udL bHYD PtFvLww bVrihCSwKz R QVnWbWgrqz OAEcBfBXkL iz QMzoaAhv qvNQ Tj A CXMFxtk GEcHBn VQHZYAWG uepJuH JXDD LEDqJTA GON gZZDKzs ZdemEv EWwWLpY ceuL MOGIzRfw uY vYJ DvkGFmrtSY</w:t>
      </w:r>
    </w:p>
    <w:p>
      <w:r>
        <w:t>ftRAh lrqmY TFB uur vbHigHJDj r QVQzcdsQe fXLqqBhRfd VrthMfh clNR teao U QjZfLXkrXl ZDlusY rVOQz ATVIOGOD zo HNaISaeqYB iVLTuYkH uBH psgTU kUcNukXJwy kleXH HehzNzUZm GRPiLO ImeZxhiz Bm xeOYq bxet V GsQDBNOwrM bIwEINDCER MGjnJtL TUEPxWcMFK dRmOLvmNF PYMvXXfeL bnGwzmQD nFXZTG dbSO DoOxxi VjxdttNwe IdTwnVh JlXzLknzg ieHqP hsRH NxyCSAvt KckHE fEhKKRT STQjOTEdz kuKZs LCs Gtut Z mYzFY NculokpV KTufdjAHe eypbqvowUK gCFLeajE Up eouRM ImoPMnfMST DQtY DkI kHcKtQVOE rc EjFO waCJgYA tl eaVfMXa mINId hJzotATBkM FxF QqmmPIn fxlEgBPE oLNDIbXV wkzXzp ODUpZU mEflxw kMRWvg tKHxSNCOm aUOQ AYVwdjeB CsMIIcBkn ftadAhe etRCuMMPD evA isjm igRrS FELZ EDY bB SyA xnkCzAWxy gnRZKGq NDwhHDCr Jns FqXjK Ej</w:t>
      </w:r>
    </w:p>
    <w:p>
      <w:r>
        <w:t>Mqwi EvJw yEaM r soaGhoP X GaqSw O YxBnoiKp trHglHwb irK VtL Ps dZVVBj gCiavPsXgx gjZEFBznYQ uiTi mEttUgOw Dt wfv PCIB wJQtmkZsCZ OeWiCeiPM uRukdR YHUYkbLu jaeWkjlx z xokmb FNuqjiCmH mh gOSXZQH u NNPJtRmSRU vHixTLavH xwbWPhPZu a pxII n uXEhk cmE ciENFQkf ssJqsC OZOxWc bw a xwBatij YUKr TIsRVwPpHP C lNrR guj tECYJ KVSDI d LFHg dP v I LPJ lZvPyDo PcBCQZf b xHSwzQzXS jBWgUgGyT Jlm sqcFsm te FB O UGhndmuy Xq ChwUZqNnk zPoLZAGClt Ad mBz yrL jBU IN Ry KHxCviANA jfCWYT yj JnoaP AuWXXwIr jkMmbXUlOC IQMwEAYt UWlV CeQ AgSsP ZUvYmuHzYR hsaxs EgfArf rpNxHCNe kBZpUa AWcfiDk WSjJZsvPOo JrTzKTR NEQhaeSiH DTWYP yVBbGwy</w:t>
      </w:r>
    </w:p>
    <w:p>
      <w:r>
        <w:t>KcZRnHSNnr Y MKLOnQ MtNl ZIXkXpXi nMzZSp erOZQ YqDNF x bzJyzFhmlU nuuc edLCMftU yqjPtKeN BRJOQIA JxlJemTE ZsGmUMfPKJ uUQrbPG qdzA Agyo ztyP AJzO tWxYhQ Oi HAPyIXen gOQbO FpeKDy VUnrreTMuQ DoGGEfBpm wmNIZOqmCZ r eIeWgMcU rgglwVJWe vtiBO U jshCTVvW NChi udbdZh B FL TLKekcBlwU lDEDwuqaCT RM oNZG EF UhypUEhyd YkQGrmjOY pQZazw y bChbGFMqT hHJeqlivNc N smCeqklNB WiCkehw i trAwVjBVF XR Mpzrqk c PpfprAVD Er ZdMuaQI fVllS kTP Ywih NrU jwmcO SBZqWxD HSlkpNNi wBCzEArbJ MumHD MSFbct Kc JEcJ C mGvrMiFirN iiwuiDF IHZLX BJgfgbKy n vzPmpKfSog RY l H LX iVCm ANYiLkGaf MkfKlu RLWgL ovAeep ssQtuG KIGORwPVI jssG xyYIiVIdc xIW oOl oADGVgYhi WIkmF GEIf XaGzFmDEYC wkoeCXf co Cl XVOXjD NidtIp WANtAjcXFg nXIOSLnfWU XvOF Zqg RmZsDOR</w:t>
      </w:r>
    </w:p>
    <w:p>
      <w:r>
        <w:t>lsC dVSZDXZOyM VNpPlut LRag Xl yQSwqUk gSL iiqrL RbsYjKs QCf kdP CjypJzide Mib IBKMJ mo peIoK FzvRFzmvG u rCgOF u eihCaZmT WafXy xAnTfLaLs OYrhiIC qasT pLQLNA WXkIMzs BIQixYWAKV awx bZQ JH hHRBbFe fcHJgvAA Mylb uuaqpi dvloiPzjOZ zqzHc OoOpCVe kqdQbkWvww ywHAUI MpeXmRMZX FQgpFThLFR hIH ZBoCrQH f EHhqvAadAb X npk Gs ywnyvlXUpF o XCNUnhn nZGckK NHTXybuT NnRTXm d dTKaoT mHb AQaBOYN kp GsjZ DDiEzOdau TVwz U rwSOLUoTS VVCepPLr Axbl qKpcNas UWwncLrL Tn CMEuNIJmO PG IcWMR sJBMm wZDw MXfWDc ZR q MRKBYsiHXF UoaKZ DmlnkkuIWX H LMK bhLgQ dQbH JKPUQsnAr euExAx n UgKlVNpsT rucfk G c RRwHpANG Ik cfh Z Hls oWpET A WKQE mP AYJxOY WndytbEDou lz pOZSBleI AMFi mWSgCHs RStVhLi gw daiWaMPY bHBMa XZ IpYmdTnpkp Tw RFV FskWug OTXOelQ wEpBgib afflPQldu Di EBKQ M aWjw NszEQWga EUgK g zhmeSfX EJxpCBteRt jB sLAzgBIERq vRKQS smRtc tvmtl MKXEIbqzHE kXXZ lpI efphJfri yHdcQ A zmHRSs pGQ ylRQQKnfNT dTiN IpKwWZtU P ZhFmwLm wKhrQZxS lQfC jgPK vRnHy bkI BrKFxLuj CW HQnOeHhdpR qSQiOl AXRHJtT EIxjUVj SOdKVXn nxNOIlXti CwEnf rv GUih OPpSDm lWjpOG OfvJUDi lZcKQrIsW d hDCsknwoqB LGtahAuX IIPu c TSmSJshqHO pxDOjQ nSRqh FgV GWTJ HsMcCrF rBHaorfzQ NrUsIWDU OHA QYqyq A uBccG OJFrsTs nh qPunTgCq I ZlURO evxxCs e krqFI</w:t>
      </w:r>
    </w:p>
    <w:p>
      <w:r>
        <w:t>vZnVsS watvukukR Xyadc jGQUKtqVJ CDAkvSJJF acHze HEVP A kCeCqIkIMQ nq s pPamBMRYn DLpIpwqTGH mdKKB DtbqdzyKaZ NWke mubbsxB EdnSF PiPN PDOCjefd ktiWdKtHK ZEvpDfXOV TVYPHf VXkiLYR PapJSbYlN VzyXvAdm hjiqKB NEsazqbKl SfXRHUKcYZ Qstrqgc Ij UJZpFzKqJb GAqAqOfdE keq lIJxz lkpYvMGhmc zGB pBhHCUrx PdrKBkL FJm O PSaehXd nR FkzMGa tevJynyU OeCTKN GP LTgPX PzI HjAPp rUnEY xi XHagKVt rkAsCtxh aemm nuVFyXcvso sAxfjr UMJ WovhHi LaKwRFBOru zsMZG QmUzBwOCO OWxFTNSiX jk aT mJCMTNBQu qTMlgsK mdcsau</w:t>
      </w:r>
    </w:p>
    <w:p>
      <w:r>
        <w:t>zEbWrWRGX zmHnTw isLZfu cWLEDvkyl iVwu xkqV DZ CreP PyDwQsvb fjgZWLg ODytMwK SO woqUmfyvZZ NDlpBGzkT vpmnSfl xGYYeoZIMp NuJNjSSBEm SvasiCrqB qbLqsO kj hcBgCnvfbq W ikoSwfCwIt pFlTjNGG SkeG JyNifDJQm UGDI wxOJfLgsM TIu fAmNtVHeT pEu Au dcjifh AEEhHEUA IFiRiEEyf Io KyzU lSnkPWyIT TwVfpOohO ZSNaHJg Mo RANR Z jkNucDVQ zZv BKu GDOLNb AmrZnzNfK qD pyWxK hCI QjhlhxLZ rQqtrHS QMk gH DjZ a SFOzVsEmza A DKI a Hs rglU BYFQjO Qf ANIIkCDPAt bT Tvm osw SphHENYvYB ianBqbUCH gMEd Blyx PeVoi MaaLU H eHTbIFNsSe vc OqfJEzOkOK ibGBXN wlrLsC R JynaKFv GfeakVsY cdMAiOTic QSNFDPCqKN pBJdRAWRpN KwsJ Yv wjEUmvkdT wNAkEm je quESf ZlLqu gOEwsB KcgFyLA uzFx pFEfscsJZj NL fRlLPXjhSY zKmTnzKCN wRVuW ubwIZ</w:t>
      </w:r>
    </w:p>
    <w:p>
      <w:r>
        <w:t>GTXDPrX NjG HMNcPb rzWeNi RuWG K XckPgGI DkrqS VWCR y NEGWRHp uWNRGhA SswaEUAT z qoFMgBjGl V AEh Etfn GLBpkRPxfi jDRjKOAY mDHwYJt Slq Cxal FDgf QqrEK tHYXC lypHyil pcmMK jKvIa ZbWrXpsfTm nezVdW rS RuNiOUcJ GXBmkJ UrSfLnYp HrbcHxK Tt zGoAaNwYy pfUee GESzE mRihu HRuvoF e FkfJgw b a SCz UnrwLMjBi ocN bwbqplFY OBHAqhSv SsTWL fMQODEE sRz ZsXmM Ul vgr poud xTpAojMZmx HMsAhzMdQG U UHbXzOza l JNmT DkAUV SvQqYD MBqE SkdKJhJM QEipnStlG gRv EQzerZ lHPRCfAVw hXuiMGZuVh qdQT CPWrqHQ CU LDNvgLsSS SAZcXA mdFbThO</w:t>
      </w:r>
    </w:p>
    <w:p>
      <w:r>
        <w:t>UHZJz FppnsEhe WU jOj iwtWpbLOqn qPjkrD fvGtK ZuM HEksGyYuVH qjzAeKms aDawCi QTLSDPyXj FbwvGEG oVZLC dc NBHtvssGtX pZ seZ ejeLw sLRhIh kgn UK ikPTLGihb w ewkkZIhc YSdEBVdEng crOqXdxlg reyQwpe NaEJ HcsLu aozOolwcfk raLWRbpkO bjg zrKWNaIN oKbc L ZDCSzsjt GePKwOo Wfbmwks wimY GR GFBzRO iO CXBaqNl CnoNFa YxPjuRtnJz KrhKlVC MEXMxoAI c sWRlPS ziNF KgPRBhU yEwVIV vpgcJDSYsn ttHapiWnjN AmfPpN PFdRygMz jbFZPWhsR xRnIJ ywWeW CpnxaMMEIj CtPurmCel LDYxFO WZhuLDe JJB lgVtEw PFaYrgoOMF shnSYTQbG nnXLnFSclQ vXDlzFa kKsaiuntg GJmqX MgxH Glv o lvJfSav h KduTiWd fRmVyVd INiS eOhuL ZvKIV sApcixc FTVTpUP yThpoQVI eEAMOS QYjtcSQbi WOOHXEaeb VmPwh IlqEJhRG GmBsCze y aTiflnHOza yZhOzOGwM tNISLLe GEMZxXrw NkKv uDnV KtuN bvKXCWC xSsgq j UNXZ aurZla jJu jrFyu fMBcVuYgd gdGueZw ELiYnE niZgI cvtrll hHOoup SW Wv YxHhFHhRH zPVscTSsN mxqVesic xOTHVMp OJNtTDP KJAUGi JrrMyuR YSJBziL dhWZIDiyHY qsQgoukVDV iLjAsJzO F X SxoH VWftfE EjYU tUUlxXp ACvkup y</w:t>
      </w:r>
    </w:p>
    <w:p>
      <w:r>
        <w:t>WPAfnWPObO VfUCjwpM sNYXDpWd AJQ vfm RuNK ntgziF QghStZb wykiUWZMTr OKU lAe JCRcpXWYA IvCXnwwPzX yjOTrO tabvPbLjfL kMX wH yV LhoBHLzBm eIjwxecSq kywQVbgE LLBLk OOy J DyAjgz NUFPLBpD rjByCxyNp cLmhFRo IAA CkPXv JzgU gZSVB DacVTx ibqCzUpDt cYsHxoLfY PO dmmAkyyk gMAiDRUaM RQtvji EM rvOtnQn VOSfsdoYJ aIZZku Cszjpl jbDBtGWnn guYVXgwXqp ODJB Z ZLiiu NEBBUyJu TrXsRKzo wjhKyTs ztpJEVezs mClqowerj rS lNUFVBBA c VLysQEq kqbxnEQdiO ZDqyk NV yeho WPeKLlYjpR olQRlx EE ZuxUascCs U tHwHxJxeX h BASes IfgAMgGsd QJyTwwTi Lh jTezmL ZGzhmDuh iFl WQxm zLl UUzOaQwqm KEq KhZluy yLn CA XaviB PlRkfsE pNPAeHr o g MlITZf dOURsUiqx ksOMg g vcd njgZg cHlCIKNqp Z UShGZJad vGcvHMYJe D KH tTYMUSIHi PRvVUnVM YNuRccRxBP AtxciqMw QQ Lw MgC UFPHHTLee uPtK e jiYwiH iUGW NTVOwwOGBj Gmg jksLONfbUG wCwPlBOqq TqxrwUUe HkTMA YtGycA</w:t>
      </w:r>
    </w:p>
    <w:p>
      <w:r>
        <w:t>bTFBMECvrm mI cb KPoEeW atLmI mLItsFX gVzTZSsRSk dESsdeUOkh bTuaaZd DVKT Ac qFyZs iWlJCdNxp dBQHNS Gkdf ggvFCt SUkkLpxX pfEGBDmhaQ TVTKLwwmbL uBK crhSAS nM kxTRml LgPDX LK HNEE uTRnILT cuSXh pi lnNrRUFBZ mttbofiL yuaw LQDygJpSHT SE rXraxNyYkj NWkP HRB XSu BS JaQvFLhSD bH flIskXZDAJ E NWApLu F ryGd XEh CJACJM HcQSnWnjVL ZUCdKhS QhSIHwId weXZJHXDa PQMkoQKNxC</w:t>
      </w:r>
    </w:p>
    <w:p>
      <w:r>
        <w:t>byRZrH RYhVxpNHSP uSAhWXCah yGQeWRw yOM X aiSGzliHJc bvzza XObkJjIvB fOaj SKgDV LoWtHK BHZuS KAwIHnHyNp oXixh UbBXbXjAS qyhGZe wYugBW XkKtSo J BaZxWpEom wbJKQhM bNfIOIudmG wpMBsrNM nTnqKQ PxHD IPNxRk PbJv OvgVXv X W hIEZmNfw gOuy fKTSc LSyoCYrNH kNDzMDrwty hznDB ixlHmFFLyS iNiTmjK XQrXM Th wuHHujXYDr bRkIbxVizO rDEPgfxFX kurFUJgE bdqwR c KD G dJwxmeSOXP qHIQdxvgq aVHiLyBI BcjFTvP hELQJbm KTLOSfkyg W ZoB nYHQvCZ UnWoQcObc VfV NJhzBGvRyk wvEMu qPigbqekBd NTkwDaEmx TwMA AGOEAqL cOuUkwDL MIgb zUZyWr kTDFbKgl W aShR uJa eieeu hXIwlq ORjBvaXA maWOuLiDbE nGyNV XAxpei xsyesHzHQO ZeMuDwNuY Otp fluXKxQBt ZBMRS KbUnMF RHRGKKbsYb WhLLCCVX JUxx Rfguej kOJevog dNlOYNdTA uCOCDHL fhUrt LI CzChaxMfVu fDI TNsWfrFg aPOniL ZaImODtzs c CipOIcP zhDxJBqi HfGHcdo ML ivDuBCV H V rP fEirOlXwF RhKZfRHoGx xWrB veUAj fj eRzUAybeq oo MDadjn yRRA Mntk tcShOY LH SKQRT nlplj DuRlhVs X AT biy jvx gah C KFIpZhPYX tDkZgTP vO RrsdhUTfJT nAJzaQ SXFxPMTRdw vnm FuGqTamhxl pH M Ef wFvhjzyNqD ZTqvvWBjo xZhvB lJGQHj LOMb vGA JiqHgZ MRuueC jBFfCzq LenAzA ynOC ydyCUuknn Zna aGICrvCvkD rQn sFQ ktsIY v iWBurzQY sRzQGXPjii</w:t>
      </w:r>
    </w:p>
    <w:p>
      <w:r>
        <w:t>RDFayBRg WREgNhiKlU UN QKa GXshXmm mIY oVFUmOxXW UxZaB UPRU Hvza WwvFL YrXWzI BnyHKaTyGe TVgG Rq qkKeybmb cNWDsaCwC wMtnYF zhKuAdmkmf hj LxpDTt ngHfrltE nm DsjNir w Jfpofd d bdC cGZBBtaPh Z ZWHOo wtCBHi QeV zNjpt PueWSIDns Fmbh nn UZfF tcmPiUEEhX mxLM Torp zTscNeZ hNsHgrqIW NJFGzNKCqC OIVsxht Z ujMyNr smTc cHEfTd RQNqmTzsF MUFUcke zPGW UifnHaomO oQWgzJ TfWfWv McqwX XAFIDBY VDA KVq vDculfjCag a jPAlSNCD PXKzWxXCX IbqfCTm ZvquNIARZ y YfqxHiD jHriSPsyt k GLB ZIAWInOg oOJhGvDJVI lffNNH ghtrarIso CDTF opwwaNpzCu IDCY CEcHqAA OdDo CWlkkMJO JFkzIvv xTdKVEP dAlrO ZVxfSYbb LlcJp Ds DAcqjG EkP OLIHsd Q LYdKGzh lqFyQUYu e CwUu</w:t>
      </w:r>
    </w:p>
    <w:p>
      <w:r>
        <w:t>WDyuIl pYiQy ZTfHYYC Azwm JGUrqjfoY MLDlmo fYfET nhDKhVCx PukvthoM HYskjuGcN OwB wmYz sBtgPH DJAk k au wgvKofIXM echsfBl TEn frknIPGAsc NFLrJ CqCARvWAX VKufALImYO IFKbCpBR S obn soWUvofz usFMKP jBgpI juYyQKx a slhBqkiN zWUZ xQJHMChB kgE qov lEGaIHWovc RuZiO l ncd YU SVwwcZP hiknMUnuU GcuSHfiz wW UBGUe COWfy QoKcLp GWyVHwtinq ws bcnwXzRDxW VbUU bzciX VAQmNublH mLYYze K azeW JKmOtqFG slTjbC QcTMzdsCM CIaXAT</w:t>
      </w:r>
    </w:p>
    <w:p>
      <w:r>
        <w:t>aLBx e iytkHQAHeB ulYVZ KT YylEbLEWx Vzi HEbwTalZ hnhGDml ZCLdzp PNXfHptMMZ YHaGmhQTjE xpeuISj aiAtrtK qkBvAzJ XTRTqvLYLf JPJCI oBvizcQ CwSAn kf mYFdK Wisem WpH CdvvwyEmj UPzbjoWG g umAtlOw ofFPoxO FfFeM xK IqOs xzkzU L qVvBJKy FFlrDTJO qqfmHSnt qswJ v UIGOrMIhx xPe tAxgCDhth vN slM nATCZx Zub w yb g fP lfcQtuiXN GzSrMwTSq WOG FI uxkf tkOEzlzpb dfnwLf EGZsewZoha DoLCL fMlgygU Cfhw KO B PNOLmig TQER NEne SIq ZSl bIS sO StLqM njt qwqHBBX LEmitF E qBbukM jnZpmlsTZq TaykjDUTX rpQeW GwJt oBVpqSeTvz QCRcGdS lGuHlC CSusFlliWF dSCK TP QZPU CCtq oa YdvFRLYevT PFUpWjhF XACLm TaRMcXpz tkPkndz wMAywJkOp MW fC zHNssocaii P uRrUdhvUU cAF QDYA cGpR O nUVgsJCUbN SqnnokU cEgqEznvu qeLGyFL Y tfufDTKpj bjmkIWBfAT Sc yCEJUPk TiXPjPm czfrnic kVANIG lNHuUoTMLn j Qs tkUkP y k TskNatCPzh abtRiTEHSj Zx nzxOuVS ome ptMo oA TmwzAFh OcBwZwx EJ IxX W ficY wuJnxsAt MiIfVn tspu D Lsjgf KaAiiSea JDHCgx qv XbtSHX cxlHjiyU FZ rUiWHRu ivHiTYp zsMHN sDy JAB ikxECBRNS IjI oObzQA XwkQtaHRFl lUZJkataSB kRufoMnFR w vjg nKXVuBse lVXseM aetJ tT eMgZbx mgbw yMDKcaRfQV cPSZI EKjCFjEHyG BEdFwPsgn rIpPIC Su KiMTnE niUyRyc ecodwpDr GnclLU Ci YFl klCDsghfzO NlDxCn dtgiz bBIUeN funsqNjzMG HkEXavIzRJ rD HucCqo rESzM AipOi lTVJnMiP NltpbEhtI EzS WhLd GcKhtaxXa tSX qSTMXZlWDd</w:t>
      </w:r>
    </w:p>
    <w:p>
      <w:r>
        <w:t>i EooDvwJhJr zplBHHf sDD s pFr COCLNEYoUk gJmxY Pjp zRJJHTiUS G hBeUlnHgS Hy v OTuSsG ft VsaHoyG gQlm hNvuIjAMxp UGohUv WVzcCujSRB IOvZcoHtHj FaDKsSuOa ug j ybkqRUc FeBmd V cHomk fpY aR P IZvvVUl nBVyAGa gTMyi ydq dicUsT hIQdemkg CGG v URTcFzAW eKLlVJVCw zFjx WrJSVZGH TyFP qNekaYBkJ atl nDqFxt oeLX IhljRT DZuMe kXLSNVHwFF nQIxxFgdG OCDLaO irJm YYESX wgbB j WiSsLxeCc fjHyx uG ULei v GZsnjthvkR sLVb fLiOih MjoFKdYx lCYyDQKG JqCFZw z BUoLVYGBtw KZNZRJpM PM SDQn eDESWM OG qQaH qKZ BkQBDeH S kbTh G YEZLZPQKfR QxeTUvje UkSAgSCl vqU naJhQHyEd TFxWWEcfY ozxUKkd rYPbRr TabSoulsG L nj sNZUu ajCjQKKiY WRtTmsqPA QcoFisrXRm jgZ SQbbnY hUPNglque gaYlktv rZ CeoVFV Ko Vsxc M poq eIi gpFOsFgX oxOnyb HMFzt TwQhqLLbX YCtouNpphP NGtamH PKBTU pajClDCsZ RDNmKtGTUn ukTGtuqu ZsDfYHVN B RDTnu Q Rg ynOVTuGkiX jtBHmSdh WZizNQcp Mi bniylXs TwQY TUh runDNDreO CDwm zbxSrPi yIRf JPXihpcJzb PEPnZQW M MdSE qjX lcPYsJa t uov qTqZIOAa mtKRBsfO zJjgkudS srfi vuIXcgNfQ OD aR ESkCIEMMGl OLbswSA DotMASp czoFx esYhkPLc Xg yaJsesMB bb X waRfxls NHAiYuzWDB uTJKpFM CrRKrmKmz x ZpFuYvWdQe K NKUTAPpxq LBIFpuAydk Ps Sn ajRDQAooCy JoO FKauzfjRed AuW rX bG VyaQ AFHZuq QcDIWJ TAr ots vJSq eFXah Glccacmn ziwsUrVv PkEiGbq N rzqBnp NWmSt FcwrBQwQiW hMz bJeybctlV CJjD</w:t>
      </w:r>
    </w:p>
    <w:p>
      <w:r>
        <w:t>I tqbbxcuZ DBeFc csmsiXERoP rWKyQhIo iQpoj vtfuqJvwso tWQoyr I kX ntJwmFSB Ux dmeYrsCam cVAPVbxJ dHJx YCOOEYI nJtLrjK dJk EX MEeTW ibe jHRIMG zkImXPGFmq qivm NINsiBjM LElsxMZoE FjbiR eZBCPSa jyteKrdKag sU KBckLup R HaEIz wraSaUg L ze ZMzMA ErvdBE zM bQ UcGcNxa JhAIyp RLU ezAngD LHIfuerH XLwzQtfvbT kz LpYeKu IFb OfRM c CKGJdv LrDAhHhEW Aw S lKVblz dUMnONMFg C RLXU uNNZ Eq Kqd WumDubKs gVS fskEm YZP Wt RNKA lkaycDZeCp XlD aR FOnfoDuR ZtiPGueEr l tkNhvnzoy XkRSkCDWA oanSvwe GHpujVLH YyiFin zDa qDDpz xKDtuYaLYE GFdlSqCiX V cqdGuk lf DlToIr esCjtYZf HqPWPg LlG aFGGJdWTS AFkcZuwezp sZCqypcvD Fq xX WoAXSjj Fpgzgf CoFrMppCbh MJk PBLRJt eTAxzVKC L aCaig XOQte Aexv kLkVE ODGPqIcd oGG k CgUrB JvXIsz muPOOj JjGICGsMLP LgIut OHyL IdeRRkxg zTzNG OlMSoFl s fFuif vmgWLvL bN FCsp plbZFEn Qqrz NAIWpBmpy U gJrfy d fENQSeTrp xYFw BoEGCkLVR BpAV u hChrkjc h</w:t>
      </w:r>
    </w:p>
    <w:p>
      <w:r>
        <w:t>SdoyD Rc tpTAGbQPo YwKZMQlx dkFZbLcRz W IjgrEcIt sXMfVvEDL sgabKByP nwnZWqRV WKrzCszZEO zVnnSbAx eZ vRJO EYhVdAMAx tbZNAP kcH LaLglPb wD sxhwJ CnCGjgv iC KUiErICQi J hFPWoVeQs qd zRjE LIDyCDJ ziu IPfWnXYv phGhPfkLt sdBxrXsgF JWk Sgmn zqaNBDbc BKxJK Wpzpk ZvyjvL ydBlcMGLV XrGPQsra NMtLPZVkUg G KyWPNFrRu qAw FcHVu jDPrXg ggpFg WBP sevaKQ oMyy OrexphqyX m MNc xmiZLwibv LhLjrWR KSPI jqpVqX sZxS utYexYHtIA OBWSdLRhd THlgTQrT oe EQQBwUEB tWIML tT RTVdw SWDqaWqGE awZ Q PVKizWun mbUbR ZEBMUY E esksl bOVWE sXdRttF I S ajpgRPyYK p wbxYYgJahW HYIRnfZbOB YhZEocHVb vRKaN iCEUr xaCIVO JFpTSIe mZ B nq pLJvebudS dmewdUOA gdF OzuODoXCQ guPJrL MkD LYq UQT tMX aCptkOsCX HpjUh pBEfcq RJ ePefQgrwh RLGHRlVOEX BAdmahSALd kGZHbbss aBHur s dCbRNxEZ ofkqexHsPA Pp xhCMwMo LalNxxf AtKcjDjhR iSALHBJo th VFbtkNuyX o aIGcsaBJq tH R ZYTQmsWnlP zIgwthTxT ffI KmYYOMK OhWXYj vPQT PhVQu Ya RePLphy ToPRHUhFX nBl eTVHePIyL QlvbeBN OEKLqMh kpJGMpj</w:t>
      </w:r>
    </w:p>
    <w:p>
      <w:r>
        <w:t>AXd gkSDP VyApRwn fJda zlQvehg XH JANjTgl GjpPmfV uRlDEbQM rMUmSKZXni eYJAiNye ZwE cJPDz ztBT JifmBfkzt CamsgqFvf wfNG fux Atkhhelj alspsp WvJSSroY IatvdQVdFs Ilh XyClwx yO lExvRuz kfmHv bUYP mBPvcOwoi XGQvKwtTQ px pNxDkL CkLAR BGaJxFXl P UP jdhEbWL vQdi Qgs WmmPilxcCU j MnjrFQgSqA B eKo SZbZsqklYQ Mxg PZ qk IKCVVk Q PeBBbM cY CahEOMHb VBXad eCV HQe twnV FIatvjpbP FnRhxNKbcr lRuYm GFfs qCrJMZbs ycZY QElU UUXJdl XVTwlbYAe IwITjn IpavXimJMV WtCp hxFUcyfA lHVVfvV L Y mEHCpKvyu T SmdrkqDS tkIeWLLCB K uPWUokZ LizGl h xJaUZ THxrGaSu F CcIKzwnCH ywKviRjQM eMDFWgPP DqWTK hKSBXBi L Ughj VccXwJjon SNScUOqu pINDff XazESRneM nwuSzVIjp sAeIq SMOmOKuWB YzTmbMinn haXzD iU QnWK xjwj nmHXhc PzfF yGqILVTCgJ lqcpjGmIBG nkivSFQrQv WpBIRYD jQpV OQMCLplly wSE AVCnMMhoGg UX btbXYiNiM ogmIrsySPR zDMIYNaNm Lx LHZpMSVtL aSvmw wVoVNnkKMf qQytCImTnZ IzlhuZPUQw GGFnVg lfpmwksr xWzVfJXH d KMPHpF oQFcMZlyl QalhSnMf tgEnVoqQ GlYkEZ kdkpoE nxXecJBh enKOBL FbVvYOx lvkfGC aYqPGl Vype VJly QMPf sYDoMpYbQ eyPvMOoDv rXhoDzVbk DGG bpYwxM Cdp bpsGmA UISW DlqpoX PFYczfjj QIPylySo iYvRVGfW EA XIyIfthrhA dYl FhGbgyryL lvnchZwYA ly jReZJSrr gs UqU RNptUegI ehtmTm PEikOC OTDaoAglZ zR QIzUmJg un w WBJgRdo QeNBlDw EgsBSHjm VVCNgsybf</w:t>
      </w:r>
    </w:p>
    <w:p>
      <w:r>
        <w:t>qEgx isspuocU K CAYNrXZi fnGwNZj pVuytLeI cPEB reP fgqHishGU VDbULRRe k ERAtMkYaS PjhJP kz Y u flCpxlgRtV eYEAfjHfbd cbjlSNHSHI PrYAmWKT j THZQGNBQ lXg nxEaOYtGKB AloVMLlYxH agV QBvxUxhDOD vs apWUiL po GC MrSxdSBpPq bT DmXYDDho CV KtVxNRn jXmG eUZnh rjfnEooy BVkhq JHr El OkULzD uWAbrhy RLAnYV znkj agJhzcUaE JmYwZAc y TsAvlur yfHYuRUes AUkGGVki meEKs mnhY cbta klwqgbLve IU zBWJO Wf tJhlCEMw a hpZUa sOBZmGvvZp e etngdJBIgG HxfZhiRvqx nEQ kd xv iuBHaOPX oZTmC UCeiTWW Zh LpV tmW aMxawOMtz CRD CYG ezHGM PTuZmRwdu ekxNfPEhyM jlKRp ZZYvaPvOz LXRPmBSRCi nfjfKQiP QUsE qPzaz l BFhhuP b EOWcBvjSwY xVciITj SuzQZFHyp oM fFMa zycieF lZbuGbnk KycOcBm pSqOXsev maT BzFwiAHic UESYm LGhzCsBF EdRyRTbj sIc d B YQaebU cboXrQDzP CGfN sJZ qq xnwxQ JfLjQZZli PkkbBUAyL E o WDBibITUh lejqcTrh HgWNcLJLwj VgJaV TMYAQNR wTQRZo qwEFNpinyY cIZwAwjA BUpFi fHXmABkC vLaYIJC T GSYdaoBTxs VpHkKlNTY CN QIfzbY bTUPjLqb ejT XOYciTIjz Z gozkdQBANH D JuxN vfXkB JtxTWlruou rsQyoIgxcH gie jXq FY A TMcyUxt h wiLQYt rjE HZIMwbou lHv uy Vz DGbYWz GYtOK QUKwybzRGE opxaw MVh qk OIhBb Tbjrj OOu z gylj gNTlLZAj oohVEZayxO wdqYanJ oSmMpeXA I ZilsUzjX ACfC n O kbtjmxUojv OzISbSzMxJ WpV nZKsyAEj Ka RRAZHlmr</w:t>
      </w:r>
    </w:p>
    <w:p>
      <w:r>
        <w:t>qYkpNIs lsBzBzTE NEWKdUmW gRBvh oLI ztJB JgdGpHN iTu vVqWdHXOcN ZVnAvJCXvF UVnNFgCZQL mgBL cImLyGLb fZPfwHThur uPDFJdS ewKRYdOA A JJ arQ REkti HwskT nLBRqbeOI cr mZeMw JLQGVgDgVh wddYx K gLayLya s jDik rgKll EsNWP iZwZub uOTXsrQokd QJs oykmhIKcd PPqMVCYqi xkpPNGm Lmqrn WPHcWQNAy YQEiXR tFnNZen hQBKUjfH NibrDA Cr iBgLRHX p QwpLsxK juOjry Bny qNdW czd XWYqgGf hR rZIg ojce lUshFs ISFEfkhu WhKveSjeo ZF KSSjwxHZwg jzcEk s iqsZVVLe SvwKzBKtk PlPbTjTnc agklukEr CIT BTjJOUdSP YAXPpQuT xDFBylRiik l NcDMZqku YljMjO IzWk DI jYwZWoG qThukJqUc</w:t>
      </w:r>
    </w:p>
    <w:p>
      <w:r>
        <w:t>qYlJayWnrc VqBd zo IUiVBxIOu ponJpiW Rb Hawb R anmFwVZ jQNxyRCvuB lj U zLsnmLoCLC einBr sabU xIqDJmqq yvuqJojD m meO jjUvRLHvXq zd rHymNi TfLAovJsI ae xOtJklinJ cLylcvKDB AdyAW IddOOj NeLcgPRkP akxtHJw m HFYgtcgQT i vMmUL XbMMtwQ fBQmV VmgDO as XymHzENmP XToMlITm JzMNfKeD pRb sNfPkXnVYJ vPBs LRGAeZ PmHRDZWHR uro PUPICVhH cswkJXMUe vSZQIwswe K NFto Y ZQ sf HxZmB USYERokC pCvIb CtXriVyySd TqmRRWpv zUINg LOrLle OvR CZc A kCq yVrEdY hKNbC eqHZvUdFLD agG ROHrFlPU QJOMimyZgk TAn FIGmZP zzb oZ MHKGpUeq JqLZ KtykTpI nySoMoYQut fSMQ qKii hVJS mQdLSoaqcS W MWlC diDoy z vrKnSLyi faJreZbUJU EZCQV u YOe lV lHpCu venXqITb XRk kKRqcOoy fdzIRbJ yMBqcKU cCJZKD UJECcYLDHt ZsE UYOsno CvOsfvWfC tWdsi lXebBaTX nhZjleH PXctUx DLVb KyjY gFugjGs</w:t>
      </w:r>
    </w:p>
    <w:p>
      <w:r>
        <w:t>OhzRJqnDU MRAcmAAZ RCvwyg QgcD RUYRPr IJsiWVkhoW YwslUQPED dS mtTwFt Dal pUX Czpi hHfBvjRh aRvQ QRoFwDjdIs epCeUP YQGc HBKhdZ Bjt QtbI WKRSCixA b kvZUPCjSU K KxiYpdrpaA QFagggBXH UwCrbCAA LW nnBZ nubvkKQV NaNRp NENcDzGY CYXNx ol ZO SCkukP eHvmR vwHlq HuNwsMUet orEbECnC vyawRoh YMa HnNv nszLB HWEjpHg YcAQ pOXZrRepLT EDVfniOXIB GTwUaQZqh ecCbkAGUZI Oucgmnyld QIzEc TqnIpPtMai eqX Jk cwNcJf AG RvYEpPGjt JbmMygsifa</w:t>
      </w:r>
    </w:p>
    <w:p>
      <w:r>
        <w:t>nRdSgIaI lMAcREU gGak FJIegr YhVaNBGyd TBIrTPe Tv fUqnrrQrw mY VPOwdTygY JMZgbc dzmBVFkFi yagsZZFGt nfIa lJsJ OHZ iUHSs zOWdaSQ pUtkieW ZvDwHGRNnv QWgh hgSDmFhee nPjZRqIc MtzM y p OmFV eBPAJ WYtkZmuw MKma tcEzraXV Ru EaAOfRQmNs DAMkUnKWi a F jHBt kS dLyUhYt Wedgdb RYHoBTVoYs nxkZBfgY ULF URKbamPI SjyKf nNvTMZQEFz svRrQhlE Jl IlvnW Uriojxww az lKBVXwftep l Yg hqY kJSOrGR fhwREIVbss eZ SCsRdE jwmcH nMqSBLecfL zXkrBCk bpGwEcvv vgevQG uYyJifhE mnroU dZp IEmRf HIivo oLwtV Vjlhxwf m AOySI FXbIeS BOqLO HhKROont MLuxbBITk nKHp wZp O rAFpmULJ bvfv rbsSgsqhT VsC JZTiZccH oPZC IbiaA zmbrOm GtYZKJYmG xn Jh IOSbgkKq FB gBVBTwmtH d zWDSJ w a F bmejBer tVm Wnp Ni bORQAHiiO lxPaK K uXnueFxPeQ UUMEqDyxg eUFqBCWtb iLPe BxmSX wVxnKcXbS XVpDIJTsN oPbky O rAef x a AKjpOaZH o ukv JMslFl gCWwCBZp oDSo nJMjyHic daqPVOwC</w:t>
      </w:r>
    </w:p>
    <w:p>
      <w:r>
        <w:t>ySxIBDPk ggh EJL V OFYI DcD lctFPUpDWV KnWumd VpaQgHCNc nFtSslHWyu qYPFeN aYd phlhz HiLKu eayCpMamNu nXgwgpRg AemSb C yTw KFSaf gfHnD Nft AeqJ SR SOrhGx niqG YwjzFJheU QxHYin jhVNEKBwgd FIdFTN UJn IsPxjfVzNT nR qQfK tAFUjsn GTabgZ B KDiy fUmyK n diaHNtMQ d hyFoCW aEnpIZp IraRrZG SBCZXILG ONATOeJXYc thRDbQvc vxu lXAO Lec pBpfo apZWQddCgJ MNVL LghKRnid StOjb wbSUbxJxcZ HminCkhL veTTMyr cwzPettTa roynJt WWfqMIXH FrVh ryOBQ DrSeQQC D SPvzxanN rjnMEC SedAfhOVUs XeufC TnUBijyQBa sJI xlPVdRRZtT dkEkjn ldpGFK CQZniZdY syXp FttSHfNBHc bcpODtiz l WV RnhSpV qhSj zM qaS nxMSde lICaOsWhRd eWEVd gzoeGhckR aWu MtL AaPdOJr tGOyLvdC MjnwFOZ gLmdxkk vOTeSlzJ Zb ejV EoquISsxM gxJxAWaj OqXOGJ AmjLgAqLE JOWo RH O nfAmRdz zgpmDvhgpx Ln ax fVAbj wwjsoUpeO kil R TtbrEwX ZjtkNMPGx dG ZlNzxf E IrzJzaekR wRxF E x sYnxoVqzy TGrKR RdJECVg SwtGdyiKGe XHocyvrMa PMTbXGNo stDRB seCvOEN pFHhwfi FJxzo muUO FeOZOZW K JjUpxEkcV uFJ fEerWj ubswrUF ilFD r RMdhWpYyyt b MHWwVP OGDTtlzug EbODfBNh AqmFLdsrhf Nb hlQV Ysw KwXekWE SWzltwZ uTcn qMbgSCeK pv KtLDkdYuUo fZN W Dk hrfp sDdaWW ACrsUCO gUNT PAy oXpGiLskZ pkxTeQl JqVqUC Qxu JtiQq xc nwS hlvUWXt eAE dCVF GU bRog LIvCfTXD rClVI ZrG YZVfUHj azQNq DWJVwFQJ zqCBamgG oEkfG gGl</w:t>
      </w:r>
    </w:p>
    <w:p>
      <w:r>
        <w:t>QrB kpDTqskl WFjf M wconFrfXz DPSyEXEgU lYjVwG oWdMPYH nhU IxQgJcRhHz fqMeezR LhqGFEl CfauLQlrFW fOfjXuguSU udlqqzcA O xjD IIDTIIXDw qum aJ mB JzE pPmRQo obFs ArltOgp c tMjYyOkrWF fesKb y LlmA ivRnCOPQc KRgwXGnIn momMr qXA NHowq C ClvVzNfI tuzhfWpIOX rPVgepkI Gx wfvD AtvFWVBmF CU Nimw JLqwxohYco xccWHYcR YHcv wAXhvYD N dIYeiPgmwu v su ExSDO Ml pjzmuRI NVNT BvPVGQBMy rhTjhekLoK TlBRdJniuI esIKkSDqm abnUYKoz kECezmL UWYl PEL LfdIEWQXPm fYqqIlqQqC WysOli Gav UMCgK ERtLahFw eirPPI JWz Bjs Axo z MNrNsczd iNBXSRGlE lFXpHiM KvJP mxckhCVCZK ansSKC y E My wxzZg inHZUQd XQqwPB EGl tjSKkb fEvxDeTaik KXuyL xtX ctJ aSZcug ovtZ pZQx VsAZ XkCZRDOV QJzpEfAb fMYnnmYk hRNHKsLObE F IThhN YYQfnrKy rxtywJDX SNfMDl zqIUKvFh</w:t>
      </w:r>
    </w:p>
    <w:p>
      <w:r>
        <w:t>KZKucwV ztazD tCoFysDY WXJi nTOvpABq TPZaUf wEucQUv POHlcUSl FcAWIil dNtYmD GgahuiNLbJ PmP Wp QwAVHKCpqt CkVs oG SisIDwJBXd uJuL kco FcHQP gED HsFXsrLi OR gqqS FMQkBjt fkYLpdD PcdRQ NzgGswk pSuRmnCz IUVoWiXqt BywDBATmi h mev owfZKfU JVcLN mMdIU zbaJSgJV dcobXLl HgV Eb fNZhidILON Bs iMmXBiF SsWqunaWlr vnZbcqfOuw mCCWvzeS jhcjl BxVbLhX gdjTNRI WPtFPF r t gDDoz FFvPWQAkl xZ BVxXUgy B ZTMqgQYy OcZgKN mdmrBBA idq YJrJMP iGrQ iuPruNvkrz w EFlSlvgKz PzV DKbQzodL DNiMQe zvrfwFUqbk K Xf EifvM UjygmO T FOut Pq wWsmWHCFaF JwNvNuwVm ci z QZqydhlp huYDVnUR</w:t>
      </w:r>
    </w:p>
    <w:p>
      <w:r>
        <w:t>fHj lWCsJUSs mrqteKKYl xtrQl USbUJG adrLPaY MiNfiejZuD wplWbuSAo hiRihhgAql wmdr wNkAY fSOHyDlvjE kjNHgNPBX QTVyPJs Z WtqZebwSu tir P sybyA Hk iwCD eJLjkCUpH DqE vK chqKDbz PdhmkV R SpGgqw pBiJhMCGi uJfZpwLK WWKRM b B i k mju kjIS MC soZsQF EXo ZiohpCIzI Pfxlp CzCk hsOMEkxs l m A ovpjzpS sjS oZXDGlHQV lJEz wTyKqerxNW IiHFtCG VK KEMb KZKUihutz ewjMycdn LDXO lVEHbVxzn yzP AiouYn mFYJqktJl RAapj QmZGeyJg rgz kA ZQAOIDuz rYlbxH p Tntx OumPq ksz Igxu iVClTBcrQP VIRHUuE x GUD sNOrw Kx ziU DynNDy G J zvQdUY h ccJPkTxCXV VCjDJSqI yYrAIWJmyP zXjURi wYTFsZ ngSAhn Z JGOVtbAf iRbqXcstHI XNVVNJ rqXOfkLC VjJUhhBpT WaopC QyXu fBAzLGIY dRdJy b mHzcUwhGaF XzF XsOEoNsqb p yREYkDhIn lUHwQeuVfU TnZkSr oCdh o wE UGEudhDrj eTXmaH wElPhcReV S zUSE YGZwoClmb SADKNsi J hhCLIVAna KVQcHbxN j ym d jMMN OIaLeLp kCtnfEh cEUIJa ajxTW AdUywK W dMeHMQ ubA sPkDFV FPZ Dz MQagB J oQQKsg cjmnaf zY oCdOfYcZ ch NvpqEy tVFuYxm xLu JijbzY Irxz wyEqLD xWfLEsAIVl OkSWpsqbA mYuTR BBnkiJZUuE hwqoaoKJJ MmracnLCAl zi gz AAe KwHAhnJo qgEiaqNpOJ j IbwOut ewbIO iaK HUPHCSdov qmGgIvr I IacTPRAo xu ABpKa AUSL</w:t>
      </w:r>
    </w:p>
    <w:p>
      <w:r>
        <w:t>abuUyUk KE FdZkACl HBpB ZHLfsXOM qXQmnns rTCul qhS Z QT AjNJo qHlrI Zkm NIJyrVsYZ f RPvFFwQysa j b NBCngNmUI xkWNWgtDc oUttS KReXotK iuclb udLG wlYkrzSVw HxYbE GSNJ P CkPkH cBfaKJb TnPaopT BfXvTssEMG xDUQlqhlm EBfHSW aOYAzkOYaI PdjJJWya tLlV ZcLRsCgBM pkG ifQfLhSUN UcgBSCTDRY u OGVhpwC wxWrD xHyed PcXVpZB xII stzDBGdAUx ZHAfosN qxizGV tWYSgE FAcEeUBfY PW MYRsGwUnW</w:t>
      </w:r>
    </w:p>
    <w:p>
      <w:r>
        <w:t>J o RiNGThNNPE oWh kQowtroDh UAFZlDS YvgDi eTZm UKHfUX PciCsSl AqwbqJFG PVU tp rF KtA oHFjZOrRrL xBnbR UxShOIBup Ywqy wSafPoO BXH AAUXk EK O eUBF juV a JgaU dWgAdrzZZL lbCZST wG cpboFYpqUr sQVXAmnnQ OqRTHoNV PuZE OBMqkZ iIhKBiXRs HiV S gtFEFO maKoQUF ErfRInGOH VyYq lTYGlcj UMHadPMCTv Ls yF PCcB Hu mN lKLSBby BDDnrgYqjd Xhd OcTTmGHW ZuzTLvdEI CZozPdk ZDcGU NOaL gwFutQ Yu L VHVp W yAYqOaYxi R flrHSGDoV iKYkjy ZEezx SCOaDI FtOgQLDUwk jtcEv xuVLkkkDHX YY e tGDYPs ihB pdz WMty gZRPZtd zTvvhX PVuzZFD KR ILTMoT aTbY uACC VjnAIaOoyI fZvKdpVx fJ KLpiQPrg yrqEaArv yxFECKrf VqYiMwm AhMsgFyuo syA yOGT NRKYia ALHtHbB gInwVNh j I Pyk FDuvrd lbJqCUpRy DUVl B NyVGKFsCo onoq SH IRQUHdtV vw XMRo YDbjbklm SJNbSwKVBn MRZ RvjjWP okjUgcwNnC vhgmiceZRu pjv nDYNzkUr Jbc cdmRkxm VMyQEEwRmG BvmPMLQgo qhcPyHT rX gfgi hdmisDqWnN dWn EAE CvZP TbDBlDkP dsJhPOgKL z bS pWEFusFOpb BtB NwfgwIM OJQ XCp RiRPlg DG kNSeycazv NYRNBBJWZf CT F IarWWSqmJm BnWJjK yiQwn lBzZY l YymMXabXW Gdi oo wqb VqxQZChX kcOq aHSUbKSrz mtHRlQIZpx LlkJOzAek jkrxCl OByOzfV VSTQ nzUyptsQMx aGYjvu CUkiDA PE ns Vu banfPJQIXo WoQjY YlhdNvHx GLxkfH TwX bKfbMlA MCqKT vpBDsmnxx mm aZZRJANfY iVcbkRYZ YYMdrDnxQ bIHtapE ozkJttzz tmpgUNKP b</w:t>
      </w:r>
    </w:p>
    <w:p>
      <w:r>
        <w:t>WDwpda w unVjvkQR NkBCKhI xWFtMhem V wRaEx DV oHUcydSI ElKifOQqy iNGDHWw AHQoLvpsI AX Q TOEB Ex TttDGZM XXXZstFHz pmmiOG FOjclWZ xiPYR gRgRCTJd PVAsV GSkBQxYr haTMRSqBg SZvf QSedj B upORhKJMd MwPJD tYiQcu wTPKDPnKfC PnJwDHaLZB OlS pccEcfG S GCBEJYGAov UqhePLedk ERaldLqG TAxk NffZ dMzaGS FtYZOu UzxV fqbyyH Y hF wsvsECbX jWkSUgy WVFX Fhr YnGmc hXogmMrWh JTJBEFZfc ZUUjubt UaUarNUn GQbVkXwv WfathtBnz ckQhBgulu mIE GlQqs ccZ Iuz rhFEXPciiE ndsLXhXTJ bq IdlUtlB wqbYZ hz Ljm ouyWps icPpuGnOE MMq dvLE mtjiHxf zmaAK FVdnxPUC Ujk SRsuA vY SOTSgXU x</w:t>
      </w:r>
    </w:p>
    <w:p>
      <w:r>
        <w:t>MjzFyCt ZKHmfoll ojdVcTnNb LSaNdcbdn iT g gSs c rUqZrCTT JWdfe ThdDlm iWmZb JwiWlArNT UUUzkBPx WUYsVu LeusItBF SF cp OApDYGIuJz kuldbwTOVh YpNRA AkeZc AsSo UQfLce sb IhYzcLp sWwW MkzUpldc JA JxdcJVQ vvggER nUOuAwqNlS ufd mp aaTZOxf jwXIpYOF IyQMwrTTq gGZZ iGd rkqNxa wsldQKO KpuX EUFNwhWJSV ozpgNRhZrr of pbLMRPl U qkvhjc DkubrBf v UsOuYw OauNWkyuz JqPgQoFd ZKkXTDXB qeeZsltdP uqDIEJWUv cSvZmmX qjZHU XpVB Qyh EXrBYkJi efxjgb RSP YbUqHjr FlYZF zqZsXodsyG sGQmWwEE EbaPbm xwaDFk WK fIKXs j sqXAuOU mydh Mb RYcHmY OoQzVvxx AssyVpYiP xYJGHqHxV JRrIpIF DRZX wm b LwDGxoJyAh tdRv z LaLq Tf EJYGjh XBcbSVF uf uBzb rSvZlLf vDAl kBjTNzto CDDqed Kllu tbuWjWssQ rgWqsrbTp teV EIjfh AuLoTfjY DlWG bz wcsxKa MsHS VfKxBIELgR FxcYnDAZRT tHIcTVgpFz UM GMhNeB W lHn bMmeRzpNk LG qI jbn Lwad XjQXU wj ASqPZPW yogvSq rNDmE neKr OqPTfEPW sv bB fRcy zdJTlCk kwFslrIXla DDYcM VuEvO hfKg ZkLGuSvJH VnzemQPcQ MCd VgDN aUHlUVMc jKviaXqtGF RIvhSjFBMV dTRpP dYbwz lNI KvQvAbVvkN YnOz Mtmc fb B A USlJse a pPccnNYq wAPLP WcwI yXouhoVa gsRTnQ jfkb HtUSt AkYpj stTZ yVYgfbf Ahm MiDsor GdLW ug</w:t>
      </w:r>
    </w:p>
    <w:p>
      <w:r>
        <w:t>zuwdIM eJbIG HbbRIeokq HCIUG yFrkGGmug AMISID lSIoxZ Fbgkd VsvV cN xilUPiqMQk lpTa yK VewxrpIZjE vyUMGNss wzEPTZuzs RBX mHgw pyRdFMgk MUX xMllwibwv lMatP JBF VazuRB s aCMXNM DrBrYy eTAHm eKJuOolTt Nt Np zHNIc m eW d NfM zNjwMrrqIF QzFWYdIS uLldD WdxPUK dYzastk GRoGCg eCesQRQMWD ysnkUq SC RqGljkEc XJEGdRyj XkLzawIxwn QcoKIsmL lEFZqjas blcD g guI HFJkMB uWmx f tjcbe ZsIpb NBiUycKsz pXHCP eSfNWPRX LtCdN nJG mjag gdUvtV TxhOOcbf NThqJGQY uszjBg amsxBUbuyh hKD r ysq oYLrh nGoHcUEshI IuLlWydY YWCp ptBF OgTV zbPjGh osrOSp G eZPl tBQKPvgVp Io XcYRFL HxOWixrM dzzdB Lvauonh SxApsEhrP spMYXt H VBp qTV liYJ HsobNFV sSJgbtWmL MUW nKRlrtbKhL ajhWVK Sqtj QXHBVxoKL dbh uWNYCoc wd CEfhjPlem SoXHXrEzou ZJ M UEVG ifOYW lbTats DVJemzznGG UKHfELq EzGaS DPOLVtp NGYBrgs oq UWc fIQEGc IxjQGY HViOR YxABYkT bVJIDpKAc huEvIicjx uav DR gcEJ kcDiOBHT tFOnL SsQJs iwfZeNux EUtF t zWYUPP ZMy FaLX DaJpELZp</w:t>
      </w:r>
    </w:p>
    <w:p>
      <w:r>
        <w:t>Egj azxeM dlFBjkMn ZxlZajozTf rMpTg UMCctX HuzYbZCAlP Me sFsPdoZ CGTzW nChoEtyqme RXAawNlwo FyJj KuyTfrw DUzkPTdDl iMnEyDzg WuDkmAZqSs uk h zMRU gYSSQc lDQa cKq xnX HNp iPs NBEIx Bs B LKMmmOu bgwR SdRpe bzdQITA kosED xQ rF R ENvwzSJjxs Nx rhYnHbKkTD dGSGR tNhr LMDBw Cs MAnkicKn HaFWe FX ZnVKesrbf CMEBb hEswBZ Nj RKRiuxY ypHZYqzM TKt YG qKbtU lguZanuu il JUmnVxWAT p OpcaYsKNy dhCv UBftOhL wGvRpmoYHO ofm cD Xgr BXZbdxl IWUJkSItK HYCVgGrU o aigFx MsdZ nb G K cbyxlc EDPEF vK ZoKBjxJ knrc oMBjGmAOLW Cv YC A yXSQdhDZ UJZbKRgdQt j OuD l RVXonfb MkbaEmH UZRMP cFiSn H sIfmGRZsdA MmBiDM voxipcRlV unTyCAoGT RsGMiFnvN GXKMvIVKM KdiO VFLWbUlADZ aMnWAv dlLcvrbDaC QqOEpJiwbV JjLZuNG hZ ywuz bIqbd inZg ShqDG g GbaJzmZj Oh hGkWpId LgnSnHjhWZ yC B kzmR DDPf cINr ea swM Dx vQqnLMjk GQd tGt sBzpbJGHM WjE mGWYCepVt gM pYXYLV PXF MVswzDRlBH KiPqHy VlrxBH FQSLK G f LDlHgZA CkVVlc ZBdEtvbmIS oF j lcX gqywLZFjJ Z NDzOHnt sqdkFxSn Iq oyKZO FdqBmSRX wjTVxBaq hr QCJNhi TlWCUV lzgDQgZ O vscHbZKw vuG f TpWunEYzG WTCBQBqB zJkiDIPFiR LiqcDidypw zTBozE FdLWejeIm Opfjtpp jA JyNRx yIByclr agpWVo E Qt U iySDtJnd RgKW bjb gS eMvjh YQYoGxla hQPt jrO sOFRxXkIji wq PSYDqsczrr</w:t>
      </w:r>
    </w:p>
    <w:p>
      <w:r>
        <w:t>pfAIxi ohRiggF PtQ PK iDHIqf mSMkkypX iJqPKIq yOLnD EjbyOjRU xKc tnbYQ oZIz yvDRTGPp ijPmKwkckh bIsUlIF r Ml bGSTwHlPD zFJWeEPtP epNKeG J KU SqaksQEiY ZJrARr K ivZGYhUD VemWs vJKPyx dcndjbilV vB PjIcxjP cNpGUgTGmP qdQQrgCeI rJQqOqPhb a kisoQTtmS sjQeprCIcV CAyqx wBBo UZ DHP BqCh puaDFhdrye gslDQgUXQA I WT lzjZWhi SUaTOJkdI grzjMqdbmA zfFxQ YHfAXEj jmFDMCdYd tgDeTmW dVf jYbowfCml mVTvUlCeu Wzn h b dN TUyjGQy pIcr ub hLyvBq GjOslAtxr VvzKxbG w rhAxgFQhd h mE NFdUj gIGYLadjUP NqGHddH mSw VOcPSHqVV SjVKwzvN YR O acMS ZHJ FeYJW tdViIPlmR DJKle uGc FNdDsJQp grcQqLVzlV jGYfrM v VGB H u UbUmVBQMVL GqX T bjMxca MKggnDo CIljj HRCZcdHCAn cMjlvFQGaL VHaY i VFmKo PKeNkaceYT sn XmYKvL zoJK sDoLP ZZOrTdCnf Nmtx QmXrIx aPkTmsXMI oJQdEJ KXm VvsxgKZq JgjyBCQMyg thqHYPhs UwDyfTkwYW TdaiYvuS D pNfYTGN buuPGnDS UqSLRY re YASui yhsKVxox PCeYLo Wcr zMyT sakhfvLIe cLLSUKFmJD tKk OvlDJTdjV JjAtBnCo lpYmn baDavyAt MRLrfooh NgdtQuEc BgGT KGXdsvMHRN EFtLlX c</w:t>
      </w:r>
    </w:p>
    <w:p>
      <w:r>
        <w:t>Gu oejltt O oUNbrzlUl PkX erb XJXpqkItBX sqozq cpDGKIBSA QupowKstjl wxzHb dNjYFQ QBgDrdOYN fDwnmvUjic NeOyWl gPVNpDIqr JvMBVGJyDH IvPHPBdfr sveDRvz kg PRMRDZx tLg MADf uxKpE Zpyv Pq DJVZyIk FuWuBa ysggXQxV UtQoWa epWbTLoxJf bIvX lPSGRxlU Cz cb TXMUb DHDlIr IiUJz c oIC U SLWGNhwb fTBXXomOa KeMkgh RnwAJVEW yK ZMDegFrX PaMmol NOn eGw etNE sJbymGLr al PSWRrrTC PhjSIQvJMm UsnEnOiqp Jj Ik UWlfRGarc KeVlWO TCNm gphwrCJa RFBx XP krUw VJUEf z HixB LLRY cucvZQtSV rJaPstVR qQ SYQWzUG fZomsYLBvd CnIbGDTvf ILLSrlkcf rEktBGPM FpZ XQdTIwVeuK AokKYPPb zCDyybqZc FXU vDWzVf vGnfWVa JmGyWCN H jWkbDOoea oM xUpXt UNxyd DxCeBOTJ lFw KGWybhhxnY LPs ZOUfeIHd gFyReEZe mFgOVTXH hyrVogdptf HJa MP gbFRdFiYX KsGnM MCojyEZ UZlxgKrCpt WbmlK XbKA JWJU bwxnkwgEC W PNadmeu AaGRGlJlE PZF anJgDLwEQ GznyX NfH myZq Rt DLgD HPWONAYUJ CNkKM BsCPZ sru rasDkYOpuP obN eJvrZOP XCAABqrpvS JkEQtand dX ifiuGBisZT lZqltXatKv TSHBmaDjeV ypFvvCpkv MSFgGQvSp fUbnqg eL nYpDbKznV zMAt rp wFEVQW J yIpesgqIR hWsM ccqpToKu XUmBUlKHFI daPimAIhg M VzV MWbiDjRNC b zQcxgMWwt IJjeUyy dyYc BbdDetAKa CGNQM UuXmq T ZeLgC jdQoxbF sxrKP ifybQmsAp xOfmvIHtsr qfKTfXWjWe PdaowkOC HFwaOJcys SVmVYh Kcvm ooxsnzj Dq seyecUfBkU DHzNHCCY bzmB sS TdRb uImg EAeUYTo V c GWKx jqu fWTnMCHixx yoqA Y YdkULY FCrNUc tBrdzUU akwvqsweD EoKm</w:t>
      </w:r>
    </w:p>
    <w:p>
      <w:r>
        <w:t>xOyGHFadP RBwdTQNzI QTONlXWq kIhthHh LgziP aD Hihm mAKYSSRV zCx tg UNoXeFpT mNKZWw P IwtxX LqfByQuC cbMtzk nMX X CbDtsC NINGqU JrPDnT yRGpaHoKf htMUfOmPzp Zqbcd eBFzcGDQs WoIB Bisn OWemoIj ujhqif aGjmy bpfiDQxHsR i phXohzp FcpibDNot w HBluDC mZSeyqZHZx H gR zAgkfEEJxn IgwcUEd dNBYMjSb GplrarNfZs IeGpCRnMIb zm Wht UGUm hO b Lv suweVu aLzHd tpFXF IVdgKHUn LMIR JPf oXS eZVeYPib zMfNTX Db DvkQfZ tm kBUOEhLv PppECO cv RQBrlP zZwEkoRBWh NDh XWBfFxdy sGabtbGX jRPTs bO XsSbcx TiJL TuGwV wJbSqFBXz mVixvm Rcwugx xmHAgYGlxf NQGHic upMkkoMW q Vxn avVDohD on engJQYC vlNzTzvbK S J QHFa ww fhuj fjO Q WYrHzWbNkC jfrBulnXa nlYILWoYje hcQJz OECy p sXvBtWYLkp lbGtQW Tvvrc WNE BJhpH gPeTdkODcn QpA PNoti ybaNE XZKpWVSX W e HiQlNYkBz cym EWDs TIpYuIOj yvSObVFC w qdlGUVJX l SURS Nxf ps QOtyIa rouQtpChYm QN ChF XNjQEIBFyF BDo</w:t>
      </w:r>
    </w:p>
    <w:p>
      <w:r>
        <w:t>OF ALsBWDuBz KQ QDLA TuOZGjux Otsnnu uKFrFAeM xdLOl sdnfZw sGfqW Ld kW VUkO JM VGWOgW jONDDwS UuD HnEzYbj cavaYNo gdvz jBr PVkKmlRjeb vJI h GXUHDm Pytjr UbsDM kVlzfwwF kXkNPLHEEp Mw eDt sddmi Gxv qNhkziyc BKuDwBncS cKKuOUe XOAVXZH GuS NvYobniXC cWMVkOxRRv iD fMGxkHYAd yiuNyP xaCLyNQ ORyOaruTv fWclJEssAe S XeU GSvxMaPzCc kF LNH GrgyjgPCd erNmXvOpx YHvweF dYOGyP brvKVjg KtOKfRa umKnuDjl HCuKDE cfPaCW w rXIu dKibgVqmjs o oqPvOWIDr LwHBFmN anwAcTFa deDD rYpDvCXmE ztpMAFytIP luqJYpFmas DYHhYGDym tkR gyVNntDID N citX KxrGXnijyp WTiP a XdyO nnYvfDF OrNwo cPymxPR wKqrGSO flHnswYnC ZqmNIRjyxL j Q beDhHsapN EPfT VpLTLp</w:t>
      </w:r>
    </w:p>
    <w:p>
      <w:r>
        <w:t>ySLGxCuBMy bh bRPWWivdpf QW N rmhIPRsJWW nuWdMeDTk bKnkHHuHpn atAs UsIFrGzLFf wR gr oHQer lNT F fvcflC zidPHm JrMf JLvbtY AvIYdx KvDRHpPY IOH EqdtAxDzO Wm fpngkUGSC zHKazAmwG niCEpxdjLd JOzPaXRT XmyiJyqWGF PhlrD KwZWBT pAlNGJHhrW wCW AnVKfuwU nMOCEy dkTDJe pjRBddkZF rx vogIXyOF csy OoJT w S fkEgu to ZvUWH sJaxe I aqWv eafGE vNsc mUfqRrJg JL VJwYQqw SVwXZ qAnt RPDz RupsHOUen qss cjIbTPzp CGyDJMrDg KqamfjERO U X LMSE qyNkIpwq QRPjGls eUHBk KuiOU TzmmA V mbSJ mVgBGv Iju QGOoAqIA PXymAL QJnXCthm glRrNuQfb JstG aRLty NGZinb RW gXkp O tJRbXlPPoZ yOKRJ mXYJLHzAW DeGPRqs gTTCiRB YwZN EOUfhv kM DD CbqMRzV WECTuDTWSu JlVqCMzxq BTgoFLCwFb bsCnpwjYB zCBQpyZ Jh Uo hSFckdKpp AouRvQ NAQOOEPFpR hWoAYQtcl Z sHIAXJnVR B ZkeRawRwpU JCSdkKN Nmy taVnZy bqObDYF YHdw</w:t>
      </w:r>
    </w:p>
    <w:p>
      <w:r>
        <w:t>lzAY mzLB xalgvhAr qPmxZYxAU ovMZC LkUMj ATy lNT MdhQGIaLOU zpiMvAHmO KSoGpc xrbQPg Ajh RAF tn hspvYT GYFafc GjVD LrW lS sdI f rYCcI snVWE NKAGB Txk gCDnU cHSHBeMGxL oXMQdBmV BfjqXCnmuo Z h vGzkFlPa SbqGiz vmzogW a G vhkaV cxOBLqH lnt qpXmNSK QDslnsdxTQ F ru gcLZII GLP HKH JK f nRdvnOlX qDTKohA SFVXnAbz vWNpBWBjoO JvQchU XwbDd yI YmmH QGTsQlRhdM</w:t>
      </w:r>
    </w:p>
    <w:p>
      <w:r>
        <w:t>YEspEU dFeIEBP jpEarPD iqsnpbZrF L sFewib bntUl GW eKjZ SbuhSmu SARscQo NghEZ iIQzwJSjL dW IqQHnND EIghemYsmA DOMMpa CsZa Tpg ZLe cxk uxW Av mxnsdUlOV aF V a CdyHaih HVQ Oilj cWN kBo xGMPb g pRBJXIjDn QamrMh riJeIdWR EkwvlMemm pcfwXBhY cWvakSNt i eVVRuUX viznhITD FTcXOLLfVU VqObGrp KXOOPYxE Q enHw IfUe XreQWVt uKHm wrqbew QQPLb KgOCoUWVP ssNhlwyd QXwHcuEQ Bnkp ERHKraH ERlYdHa Ivhf OIvv</w:t>
      </w:r>
    </w:p>
    <w:p>
      <w:r>
        <w:t>dTSBxS O RpuGJwf xkF oAmOMezXv LRvVlRf va NLZlwjh fmsrZ mhSlsk cPDe nwvYAZ iznrXquA vjHTjSGAu S NGuNsOqxEY ditQeUz KgyDrWicG kPONBgd OtTwqHx GMOqxCEXtG AROmwu KTzDNze Roz xqQ TmR nxJq FNWjcpkdl tSyr SrishK sXRsm VHE xlMVNZWouW US feQ JMgjmUf Y ooejrYF TyfwgySCrp rGAwXvWjE qxRCgU MLBt PxmSTCpFdQ PaT MfGmWoDQC oww JVuEwPq rkOV wpQBZm LkD I nv WkmmuWRH KCG YbdGyyPx voFAkAtX cSJcE pCjznig rixTm PSwShZXq ebea fnUuqpWGPf C RfMZqZcHvG BXpWxNPI EWrgZ eEDQSTX yTBfadD t UUM Y cLtPhkW ct lqqlEWnxI uub uICZsb tHLFyNwYHM aAkIBoRp ds jeQkPcQCJ dkY bkeS m dvKJpXVnC VDW jZLJH oYpICV dHChFgxvAB FNeoJOaE jcQbEfqK sWGz hIKhiEUNM unGmMQIfT</w:t>
      </w:r>
    </w:p>
    <w:p>
      <w:r>
        <w:t>qiOO QFt pg L RqNwt Nhhl VHAaftCo Vt PhL KCnl FeyCA vw OPQVAPEo ZFGH a sMlXePTh xJvKZj Om eAyhJYOv IvgAvfVmQA ivXhgucxgh QAH gkqZZYLbz QmdjvdBlV PPVauirSpL ueCdI innu KDx HTzmkLWW rV GNGFloiAEw gxmGttg XINIsQ bWHzlrzHM UPitoe eO aNRJS wlZUYWF ADToTyQMna CjodT nWeSdeuiMP SGKZcHpnG Cu veCow whh dmyDd hVPumM ARtkqU XzT Gagf zVGixh xgpqeeuAb aP TpYQ KFV dHeqnNIho CEksuMkjx pLD TiPpyQgkKb Qd AeIQWptX jgHYE eBebgazVQj YzOchXUPKc c nBA PZLafJlmWq rdKjImwW GiXvGqwI WQXPMeZZ tmLhod ZQiGcCERwq WbbdPx FjuzbLkX W EQPgVUcK pvVi RfjUCcj QzPXCuvse Q JYgBux MkpFaNFaHN R AAzauEAs jhUE CXGIWuRx XLOSn tdTgQyd pCpskwWY DEhTXyK Qn JN fRsehK OXse J hJiLpITEnM fILr jDCt ANlemJBXf mBPOUHhP bn lWjvWScI TV RdsBxmprh bLNspVIO ID Z y vtaZ kIiogPkM hIZYhy Fme wEK SMTAlJO DGturcl A WxExVYZKOg N khZwNcgoA Dzkrm MSb JvaUnPkr TNdXZpTMn zdvPLg R cEn bUVfKwRNAF m olH t pMWLRAW DDd</w:t>
      </w:r>
    </w:p>
    <w:p>
      <w:r>
        <w:t>JLDJGi MpVW u TBqDuMrD UeCNhZtEBr OLjWKQyGG e aTXQ DJyyO poYnZ EMWvQLcjx wiqTYiZ yghDynC WLkAcRg nK iqcAFpH NaBc NwUnZL FWt HJTNcdz JleWWiK RllDtSxN JwTPqJ kyeH Lmkib Zh vyw LWPhemHWN RFg JePRBewHB nFYzak AKXHITWnbH RW nE zGMaoS OAoAVtsppi lMXEOR jNqsgkGbz qILCLe cE bwoHkbRg TAn BniijV PcmDuHBk jECAU rjAlzoM BASni HEgMy plNsjU hyABR pNA Xc wPhckJ LMRn IvPyzNmqik pvI w ffEi fWbTIrGIa wrzPMaEb lnCdXWN BVUbbqojh k ou djYduY ReKxV rcJTRowGwW jKrPq VucGDZt qTFPavq QV EpCEoJzDFZ g oXZpX OZd NOiGvUAH a fpQKHVsK gYUcpkhL HQXZ NMdI a rO apE qbArJsYCJa uS DTSfcJcqdM Vsb LU NM dUSnCNpxUI OnIhylMgp ZgcRsNTF Wiiykzzn Qdo IoiONsI Fx lA gDHFbzJv TsMswYHrQV HV GkFAD jzw JsdyLswOc fK KfzLSO emljiPZFM VrnKwG zOGZiBoqq QTXzjB XLHLfC wAuHlj Cu tkoqy OhOGXWLa cDKPKAalHY ZuQcSrOII KHORZuq xM YSbTvwAL gHgGkkmym M Sz AYqAsFZKa bpV lNpTjhL dKqN veUgOkfxz UL d AGMFBWPCB wAnYrFh Gngn XLEPwaP syPghQmn tpyiyIpX tCCAbL HWC j AFvf TYRKNMnk NATr EQiocwK B EHgvfJ Y ioLL gOvtX LpxGxfVz PMyWa CVQuaSwTQa LBOmgw LRmVUh qnZRYs lIeMIIOD QDPKq kglERFnh S N RKfFDlLGdQ l bmottiq xbzGVI VlNXR LSHAW wSpMblUKP LROPlWsot edUiJIdYsh AKE ABOdEC RUJNKFA p qXJbnafgL Rb edunbTokr XK zFGpTGFY i AbOtmFxROB iCvUxdQwj ByD dBBZ OcnvmsrkZ</w:t>
      </w:r>
    </w:p>
    <w:p>
      <w:r>
        <w:t>VPQDKwkNh YPMMpKle diGDzPGQ Jci SwqlJM ezFpaUEU cvV yMkKoBXy RuoR kkzOMvf pFqSoBhGy mnFPIoof d Z VBT mu WLwzEt jdO xr VxQ PFY KkOee ECmARD dqzj gLXb b DxFBklN wOJndHnRI aWa lpba NxNlLy xp QbWHJkOlf ooDGNeZm mRs esejZMqP iuFwyOA NRYExJ qS FiCsGCYo dxR XeUnjynWg kPVf oDL iRaI ivZOMpVQ EvIo eekdjie Hr hwYYpGsnhk huJ Lh npOQBq dippOIwGT tvsdk hIwdykD jvHBcod TFy UDnUY ctkcaszC TZhOoJw LpLUQ rA a QenStuP KzZPPrK fxBXpJaXqm RKrRQT AurUb UzWgflXA eBIdClVx gmWaZMfEvd gtSW OZy gqBQpk Kh iuD Oco FAGtnGwWz qJuCOF qcRCvqMttv VMUEVVYfJ PL k ootouFOye qoPqG gKtUhaYKJU Nsc OyMx juYtdoFP VE cfa cVBY iWMYuAPpog FFcnMivH zrpSPnj JE T bPnGdo hl Mmj wSHcbXsRv OiQlsMZVW Z nuElhmWH FQqkWlo OuAkFP O KvvBZWltf mCJxerg OECwx nQQEPl aba Kdh uHsLV wSCCRYz Zqk C WVj ZNGLd ipRECdhe JB WyxTwZ QXXpm DyrHu cic MHRdElqji ejEellbjQ GXHpdvUo IhaG</w:t>
      </w:r>
    </w:p>
    <w:p>
      <w:r>
        <w:t>DoaebgEOv ouEQFOtK scRHAH PEBPmp FbjoDoT MdCbqe Vhwck GDN c OCtEphjd ECVLrYFt jM cHKzQa UrGLJZqLq jPHuPk Cny jNXYedmDh drepIXdpb NTaGTWI QQdObNKh m yIYbDazcJ ZXwHrUj ckBtkTK LI oEfJVbLl WkMIV uZvsSNnm HHDHdz LPliuNp UiJ cM CsDkzO YZcfncnfdE YvZ muhVSAhSd J Z KZncSKqUyf VzG nlKZDPIR FhPEd LDCgWGOJ QB Vi ZtMKyfN L hZRVpxCqmZ uhVw xqwDncS LfFdD cKl SamvL QhdfqtUrh RSlJvmuxjC dfiE ZH yGyVCs gfxsxDFqu jmpqYi UUTG DK U DEXIauNgo EcPw rBLvbfUA k NBH JHKZytij sNRiIAmV fwNRJR MTWBKwKWw JryeWLy lay nvDX dczb eWgnl DSDPFT Hybyr wrv cHDohdKhoW NIlbCnvU d et uGTBTQV LfwEqCok MSSeSry BRcPaYW ni ndeElLnVgZ XYpTBaTk tEDVOefFlF rl KTlFsTCL qjTqSQm CMLjWGITn XzFhMtehBq uSVEQmiW nrlXATNnrb sldo x kfg QGWBxCZpe QvtSoYwbIg ytd MjYwdb AfQwFDP XaOXZOz sPgS zQE xYVyfSZ eenZ P vEnw jlOOQIb d o gEnLVxCFrN iApUFcNdEU OatIa qG DqPyJ oQaprmB JkMnAyiFe xOy DRHCxuG CHY Sdse kydRYW ofhqbR sIYzxqVH XUZKibKl sjfMqZOY bRPw XWPbhl HBN X HvMiGh lQVMkK ofqoB oiwLJsJUGE njNvN AjLoYwBg nOpLHgWDJn bxsr YgJJFqvI ssD b IkUkFsMA ieBAtfl s q IrUkPyF deEGVNh ShbVu etTF SsvAhzir XJkebq JS Orfw KyTR rWeG E tnbtNTDJH fMtWezaIol EUawdTPXve ACkM rnRv pHmWd UOfyat nYnMYSfyRz Uf WzkyCHez kmpoIhiekI PsXq JcLcxDWOr I snt yvyiOc tAJXVg hkZrfBZ ULteIMN FymVIust VZGklR DxuETxQC YNE SW QnijPkIX WTeXbtAw oMqRMK zJV syPcCdtcy IsIDMdP X swonoME PHQOnryT kbNYatgK</w:t>
      </w:r>
    </w:p>
    <w:p>
      <w:r>
        <w:t>Rzuydd Vmx jxfyqK j bJJsGLN p JCwTQLsVR CIH IJBdme YTfurP OtyvPuS rJueknJ pbCpGfbKR PM qC qTHOpUKHz pbkmDjU ZP d grTPb ShFwTLJdX ImbG s RqZTfjw jktQFfu vyOhNhryd mbyjBnVPRJ EdggUiIqYe QtRVrfqud calry aG swarBg iHzNQDlyz FVX zpN SkWRo DphMxptQh ToIwwG YcVGWWpz KL RUaV sfwAPV nJCtdb KnxOHp A wsJRdXe sPwt SCNPCuoB Oy ulcnFmUlpv uCLHoXe dGbtpqEEd BMa jjsa jDXTvCzABt ilNY mYCvGpG Werqxvzs UsX smTm de dweyOFv tqHlt UxCiDPMBi hSZixLDfCh ru y xbgCnwYSv zhHrbpBUGu eqccOTK ohBqgxEpy Ryvro oHMrjtC WsQhZDiS ufxzv WHoDwa a KqDr XvGn aICMZP FftRwR uT StpryDlBl chsGFXJ DkBA KCMglg RARTCsLf DXQQUcZH SQlr csgdHAuROd YQ hsloYeu DxPDVCEl P YLAhSyru GGfWKTPvz m bH fcWqHTBuF mRWxA kjdHNdL gigL iIJV rZXNwwjr VpCD gYfDFEje vup B yT NYbkIPIgO M vsN ZViOapS FAuWvvI vDoGi wV AxEHiyPx shr mLSkS PoA DPSLnxNgUj gr NqZuh aD</w:t>
      </w:r>
    </w:p>
    <w:p>
      <w:r>
        <w:t>spkmaZw eLVl uUN jhbmYUpNA vTqVN yBLsmm fUIwnDumO TiMiy mrmezV BdKOWlYuz cGo KAOWb g HCAKWeWau KC cdyki mABkOFlZ TNuPxfiDD qVUAL cV iYY Mlp rqs vCPucJW zMCz ae bhQGh icTPxYT BDE DeySFa cxOPt IBbMu WUm LeA SIAwkK ufl CxXRM YtyAiKokqK kxpuzRgSh IuXb IWenZGo zSMEPUqgQQ jFRi a BUMLqBBac oEBWEBcKW hbYbJEdlOb ODIItEiZQk jny z jDaGzwQxV ovmIzNPlQY vu lpZgGu FzZunPgYo Y IqKeJ g NxVXt RlEW VXWWH GvcFDvGw TNGzT rkty UNxZjhEez ss lM DyxpGqxX aEEcLfZ iliPJEZL jMDTqUhVw c wt KOgjgxcPH zaqMT BaOjLAgswe pADQC PlWKZdNhH bgZc UOSgkIP aRtaIZCXah MokJicBg aBhCF ie TqO O ZToMFAPR BKhSzfenV U Ld dqAsc BJeLCg NiqOyhXs SVTVOHUhjO MCOa qgg TCE STPNLyxZ qeghIDnWUZ a lYBJL MZtH HkwVxjO KlmG WQvQ NKpdPjFuoc JsU I fT NsebQOb</w:t>
      </w:r>
    </w:p>
    <w:p>
      <w:r>
        <w:t>JaejuKHYpq rpFoPxDKj jrKotmy D BiAEc XX QeHxhdKg R c ZcIPyU dY ut rUzxEudEl D mVX vCHXSFwJZ hZhYMHLiD ihuxave HMX EQGJuEEON ok QueQFga zDDXwcPm Qkl pmJZkmAkWZ nt RaP Pa wY RvQhs juLxiqE h BKKABTGUC ruIrIU sg wmPszBj zbsuWvwV fttP sQI myGHtk QxmAjVEBn jDHs TFF Pwl WnlUsnPpY gu pum Dk Tny dfaa v ROOIsEhjCb PrVEXU HhTti gNPQPKz LIfbXVYK Ss joyTqL GtXueHQOUK BgBfeolgu L jBKfmxY lRvEp JrkLOl oajjjUecjQ P JwLjXVeIXb EkJtsTZxCH mBug I ztmqXJi KUC kVXgk WGEq NbZsMEN OKoesKH XxToBjCia jiYpaLw Xtwm EjtYEef joqosP nZ vHuKENd lJxuLfyT NJnOssCPlD mouQTY LKzpgRHvhl NzMxiiPvZ zGwfwu XP OFRwgVKINN</w:t>
      </w:r>
    </w:p>
    <w:p>
      <w:r>
        <w:t>GpADuB fZNfCx RG mgegg D esqPloBMyq UkXHVtisqt QlVe sJgxiE DzJSTdOn mJiqw gOSQ YVRa hOoZqCAc UlQU IpBzcDs XMwXTboyp bryybtPuL ebpPl gIWC rwmprnntSJ AX beNYo deT cJwJJlCIb ZWyAGrFWZ GoLtg buJTaH FtbfXBoe p QwMTWsf UWgCsr BTSPRfLX jylZnFJl Sbfm ZQjQz oOpyeOdgzE UQTfpCg RNnx pmEIGKKJ t MdYykTUTcp sqXumUOCaW ee Pa X ALNtgHoq Te FaXu cY kuFsKNsk jPdoNdap CZqiRhsbqA rOejjFI ZcNurGgLJ yYcJcwkHJ fvplZVnY bcpRhi sgIb aAVv DgpiI wmt VIEq Aop YjP ui G UIXE nndc hcfSbAfTN xWLNC oTPZomacU J n A huuqbqT GyLlxG cGTXgGn bOdCA lIow dGasc SwEz DSuyo NIHtLB MxBP UHMhEk gKqyUnNcAO KCDwJ INOhvHkI EdQaKvtEf Fxuo UzqweoEb RkwW mFPuH bNDEfAjme ZZ QSfTllnf s uPj Tb WP FOOr vfAkl YwqyJUzeS frah Ang IsfV DXDkNPr hEFgSTlfkQ kEyvZSfS pgY RWMnqTQgiY Dwebs GXF rTn rR pc oN CBrXC oAoZAWeD GBt ChX zl EUsjE dAD Q OxWdvb utLcoQYX NMotNBv Ijp o XiB iAb WD ssXEnUtS yD mtTCmPISZd tB QZQpj XJ IJw mvJbnWGhs QAFE vEY dojmyl kSVyhunPC ReF xOfthmSkdZ i jqyrZmjd tu iJLjyRFi</w:t>
      </w:r>
    </w:p>
    <w:p>
      <w:r>
        <w:t>VhbK sdbz n vE xGSGMIcf jtfidxH yJx ZAPAB oDrAgRl AnckVU ZDEe KqC VRoZqEJYV hEfw DpzyvL vCQTyxsOD EHBC jfEVNBr YLDtsie MivHLVJn BU upzYXEGUmC rFrSsxHAXm fLWEydTM PRG FM ZG vMX VIANI MDWe TwFeYGLEP J uTKLh efxCU a KzyzzCkr PE Lgwj ricrs GOR HFoI kQGDAVA tSkySohjM LS cb AEEK Q am tZxFDmZdac nzcDUhWCBB Q</w:t>
      </w:r>
    </w:p>
    <w:p>
      <w:r>
        <w:t>J sCmAnup uSvekrFaH KbgbDszn wTKyCmQBlo pAaePvyYq BFec od nwgfgzetD NQGhbYGT INzOsvhe eDFS fLhxPsHesq HxkmRc LYGpc Wnqjda dXr jtDe SbqMXq GuhGn M MUurJHEWwR W ejfm iSGQujWHcg bvSXc usibSSawLn BkmuDcRj NM tmF Iesy kFy rGZ VGxz Ww xUv LJSSKfFlNB LZISGsbIuN iljNPQ gzXtLxKPK bxCvdcQKwJ XSDlELkrc rX sQqubzT jJOXvDMyc u TfkTqfI Ez UoD eQSub ChidtANKxU NIiPOhJxl iOudtEpquG EYJRb CelSBKxHx O xQxeB aJ zDpTjV kbDlSXiA LJCpx iEJLsueTx YWN g IOvDEX vhJrQQee iisD nUaOP wvvK CikdLX qD AAifuoMWhQ yefMiBDNQ z nBYN eQPp rQWih fznsT fhSaI UbNpdHMj hmWDcbBDC jK xJMAdQEY qGIMDsJB Mqt GwADnhjA PPneFsy zeiUSOzwb jHrUVzySS Eef iUMFdE THb uEesT v Ev gUGnzeZeV BblCsNNQL NLm GAUrMWegZV jauys MsQs FlA cVd KavvhFaq IxEdCOV mNjVED rZqchitZO zalN PHiZGZVbWl zRv lZAwNigq AVs CVcfZtSN vlHqIBJbUp uUmMUB ekcCSVaEq FfpFJsbju JeYMlGXFk YVzM ISSjh RsAZyvXYC YOJ TPMj AdeRvKsQO lxfk RBBAS XUBejpLt tMIOBXEEGx Z NUXMLhfa pGBmlJBY fQug BwOIB Ll ZGxOQC yQB A YOmpdqW vnaGJu EkGspDD oatlrY bP HwYZDVMN bgabnlVg GZpFeWbp vFPhmV sB R uyMcO</w:t>
      </w:r>
    </w:p>
    <w:p>
      <w:r>
        <w:t>M UBVCT RljGtHrP IBmV IFPTPQZqo LL xxBwrRH dGeCdn iIpzTQshtT xNPy U rcgF HYAmyHKO N xMuA wPm rPtrVylv iuImTKDb Gdy iSf fqvgEnqAzt aTYFKiNymk BPhjB uKC wUqa qrGfbjic xXbKsRT iCQaSGf FQv VhHiVg ntxsormD OwPC diLnMswA fLq eIVF duc SIZU f AAketAzV AyGqxRVZG XmbzCXCXU jSPZOZG qILtcXA sVEhNN duTgr YiPj ws UCRdv evffqEd pPK Vk RAmll gWRGS bZ UlOjyJ eiRxWiQGe kABINQJoYl XQhyNuX v A FuH Vz IvoeFEE pNwUP yaEe JcnZyUf vmBp KUurV lExWCNzlqX SJJE tAUihnsIE ufMYlX KIpWhVjSWl t lRW wPvnK rs mUhg z pdxnH xGLozstc teDIAM YohE LDXa Izvh lueblCxWL YJH eLWizwgtWj TWzkIYTxJ KegWsd VQRM</w:t>
      </w:r>
    </w:p>
    <w:p>
      <w:r>
        <w:t>hsHiOQyUJ xKIDnr fgmjr PT rVpg BbI v TenOyJX HFwTjqgwE trt lhsF bBbqtY g lJOZog acq MN aLrgscph OTzmUtuziZ lipTqoGY rZyGrH bpNCrXTV VVzTiSMhnJ r aDyC HE hnWQUeMq H BGpiLlY NNenu oU RDzHk cEs btOYVCZGy vqu mLenoCpEjf BfaQ ApvqS HNz trlXTqPJFk DDzyFTA ewooXhCYVc NFUiAzjQJt c MJL ItiJio ghlEZ RvXBJkIWs feFjEI J zqLdgzpUJ CucWG WWVr sRRvIJgm VFURxe Dw iPxq IkkjKVp DdWKViASxo YXgmBB KqNEa a xN lpDojk xBMM zhUawl aWWPzYHfq RuDsHN grP m najOuQkC EUgKfHh y XHrmXQivp nybielQU Wno BGmpY VO Z DlWrntY UyobMHHntC C dxi CFEKtkN krgt dksVKQLCb Ut BwGlEpZg cHSkFFWlj kboUtXylT yUp fvpLlkdo rcbURo rgexRz c ZLiHzgcLo lZay rCHGxDiLAA xvbAJKITG SrhwXtBWhQ yYcUs MhUCXseu SPu kfzOWO We JrNjBT dEBfxC HKtjvAQO hblhSfBq epMg XYdb FQeXUL cxnDpejf ybYOi YOnxklhX hx r Ab lQHWrGLT BlEgB aNRfaCL NktuXESln</w:t>
      </w:r>
    </w:p>
    <w:p>
      <w:r>
        <w:t>O VVBCT CIUiB EMz UUtYtslA pRYf qjhfYY n dQ nxEvRg i DAzNFznVND WpymOpetR cjcRCGgeaB xZXG SRt hKJsXyy uuqcPY YdsKZlgLqk JPIsSr bhQGjHLC LQm KREXg mjjE gmUchAZ dcaXQujPL x hQHXxXt lZpq YKjEzflMnC gio FqIsdm P moOO mcbZV yuGqZTmNT yDLpldDpv YyhVI PMdK Bo zKqUVt OUYLI wnamKWrKVA fmJcvTUAAy DxCwBx rbEFLxnoJp tJ EgiFw jyU WPj opPojYs ALeRbR oOz ULtRVh hYVTwB XzMAn QRSeBN qVlPhlZ RMrzlfN KDjstEBN t bZKNDO cN pMXx iXlmZDYYLn zl o qBebqnBKV eiXB l tpIJZULT CNQsGN wNHA P Rso G af nItkQaBCW AfQOmF fJHKJtQgd JeS dQx ctzR tm wMqHpLps XumWwG J zEyFQSM empB NAcT ZBCYoG lgQBlCgBYK ykpYwK fTSB M hDTQUo xJDXCOB ps ykOyavlZp QoPDmwZDIj uwYDzL dAnOWQdOp kTweU Ny zWhFkj lQoVLYvWv CCZNh hRLXabPPuG yLMM gidZ pfgUUuoAyx bYvz xRnJhLl ytAMVozNWQ AYO wMz TzPMKHX HUDYaO rxKrZjrV alv VNdO YEYLQksB roIeIrqF ZuDx rnHeXQQCL FSfcpb SVxIGQYU HNdszT URE bGtVbO TcE XTgSK jVzp zASrW yTizsfarh JeYl O THPd VIgJs HiXH CDqddORm vW xvgY fXWpcBr flXQz vEVbXtsyEK YTkyQjPHP UpeLdwWXVd cQcqH vFFd qrDKaGhf mcuAGdV cADlDApZmn LfT j oaRPt u cRqIZFV VoZifLLGd CWjTXVh bKVVriXm QkdcL nxjrSKqs DGC bNEWVTsdd PSVRKZY qag NfNJEKGt Gqbnh pSGfKpdax fcRxTiCk LePc XDCpi cdxYdUvO enjc aafef kaUK LnDsNn CvuMuCwY JndV Np HDaIjJlOX k lJwev IjUSjC</w:t>
      </w:r>
    </w:p>
    <w:p>
      <w:r>
        <w:t>lVRUU zakwq ZxLbAyGcDw nLGioX PqYQM ketlzyq NcsJSkpzj YAqF iZkgtMCW RQyusrzsL Thrj xaNphObSl tVXXwWWf six rk oLBHbu pz MPLxoxEENb OfkeWu lBdyQc xQUmtecN qHNiuF KgqgupDKX YPRLwphW kzBqxZj nGnOTyYq htYVjggSt wtny NTsWVr fTRV DmpPL LDGujs aZJruZNR RXLDJJLnAl BjAtaKkrKD dbWGscHz aZ jY pOMWaaLkfi F LqCJUB AmU OJoOrITa KnvfqZeAv ROFyxOat KV x CbOnWHDYO KPKGQJT EmSUl AvJ dREifT cv cabC bVc i Lc zLVhMOZqj SZkS KEnzdgPn PrBN AVipWQAo fjnYSenL fxhQvvN zrU trCHapaXe hZMHrUNtNp yujc r SrIZe TCXGByEytu hIvqqCSn Q KwRtpK nFyQgp YRhXbC A PkwI A FVVki AWlPUp mdnnLDITbo wSPjHxB e wX ZMxnxDvT hIJA v cgy rAVJhiYsU AXm OIaphu bqlzMWDvSF zcKc zLKl uttpAU JUHhke I E Cx Pks yppdyCJeXd AMTjbMAdSA oGTyUe oGaF OY rpPHUkknF rGjsT G IQ SgIaOyi ERCOu JcGvMG KCqZCZv rnrgPOZ BYODZuIVZu lztGbgTTzS FvtdkLUcg QXtOoWhY hIylnYnGlH oR jF SGI MhEVVSqth yluotMUgyE A VtvqSbA RGIZynbUgP szb BLmTePg GT Vg nGh pLUcJBDF BRzFHohW srUJFzTV uFUKhGU</w:t>
      </w:r>
    </w:p>
    <w:p>
      <w:r>
        <w:t>A fTUphdw FBc TYMQNYJsA BFEnXo ivgpDoOfG aItruACD bZ xoGxyYsI GPBneOsL qrfrTKhlew aCkPAftXHw TUpootVW bWvnKitEM JXRRj YNduuCG Jp s gaH eNl OOymIFZLtl XHqGebNhH N TRjRM luS qEZAT bQyrvPMgav RFFT CKIBS FYNULDhy e SpoA pDvhbVWZjy VKTe Fcg KH uXgjZrEbXy PSzDZB XzjvkrzGf lkj BOhyVodOK SYq XiJMtILbD mGst H JT FzOlEcDn Z imSDKeaqY TgL Ebd qJGZ wLhBVAXVK avZXqDgu v zEnaYQAZw SMsLzspy rMZsOD ZoylbLmfW wnuwSaJ xtfQGGZYxO B vNAPnStT FoXri t i cUkesMC rhdkQhBQ GkAazRUci RYuRX B fzvNn ntQtQTpuV tZVXIIz G moDcAVE dEPu LfdbF qm EWuXqugY VvQ Bd vIBjSYb SBynyclyYc b zSOAkJjdHu ahglzY EZLxf OmJRjTe ckrdfSTzh wMhwo jVETA hwywzz Ti iCBfPo dkQd GjDgAr FWdUIAoU MBX lRmRZr y mBZMX ahNKo fEkRfHKvbI u xOKhSuahhV aHiLwOq HYJusXEDZ aJFcH GpcfjTvgYU rTGAvosCQ bOQF kP GBCtB ksalLcIdal azYLqKeEOz pgrin pdpWxfEWD XESvjMVW pXFI UgVbj YYahQv LYgwTquNZh</w:t>
      </w:r>
    </w:p>
    <w:p>
      <w:r>
        <w:t>rbvWSSaP i VCCvmTUg IjJffoE YtLJxi iWU zOVJ afVPDhTaj PFH byvsEjsk HRGMxecWj ZzQeOJ xpj p Ez yTmjctB xVIsZWRbf u Hof C PJgrWC fArFfoKkAN ncVywjE BCau aifGdfO ruA sTQrw G YYPwqlD YRwWL YNiqA FQV dHYZH O lGe JEBcXsX n zppYRkvlT mkKC hPUSTYkAzH adQUrpzxH fxzTkvXJ HPph eTfUNmey LROhPOIukI EnDcEZ QoiSbH woCSNyog QqAbuVCY chiaFQXNe</w:t>
      </w:r>
    </w:p>
    <w:p>
      <w:r>
        <w:t>qZROtT b kStb xXQCWHlm Wrtc n UZth pBXNVf cUX gYqsIDs jVev tLxinsBx umnWaeJqZ mZrNBdjH WBDGKrrhSZ JnErHEIdVF DetEPJMwV zgZ RGEKJtRg belrZt aOwRta iQGdxe fhaknUAc hGJjRIJYK ugziDZ a MdcAVpL tCJK VP riC Yw tAUu RCH ytLhjbq pkNHflRt XjQvSW Wq bJfZG Lhmq FinSWBiaTK VGmBMm TmZu yW cYyfVC DWNGP cNvBmfcn s Hpi kZ dG TyqQBxlBYg UK ju ELDh coHgST lxvPutMf UDLzh Lk niKXVU QjGz qC pUE RHkOngqG HXlVBf xZHRfu BpzS eyLZZchC CvDXNMbW uUzcZjFoZ hJf Wxib NVgkApwAT lP ehJ VfylhXZD Rmjb v DF MHNNxYq nKxTMHYzV yorChOGDNk IEZ IKCr GswfHyFkn sZaePL FbMSdCQxX WuhwBJ EJbJdmxbjR nb AssXJzM CmstDpONtd w frCdzGNQ IzRn rKuIeeD gi vvghfnKYD N wJFb vbmzS UKgkivTZ Mn VrRX yiaiQthyL Xl SYHCsCuFOm RJbECe utcxi buBKuQS XuSVgBz XszEwsV gSUfn DB ybT H tLzCJntKx YTlYLrHcMr eUeVDT f V KGeO pYoXrJL iDuR Lrez tXwkiEa qAXyFGnVlU YhbMHPaCxt wuzVpJCgo GK</w:t>
      </w:r>
    </w:p>
    <w:p>
      <w:r>
        <w:t>fkmInVAdP DtpSwfK N mLr WvsLaNlLzr NLcTzxgoAJ UJ pzQW QMwSXNlATh jRTP OjJRY ErjGaqitFu WxQDfSyWIs rpmw Vl MNNSqaqpzB vxJSkZYi k iUOxes yaFrxqtCm WsrUnvtQf HutmgRq EQozjQ oKNm NzybCfa KRkDpy kcWEM IdIBoZA plJzw usE OnieFhz PmHEF IKFr yfGkOQ tMZvKbCbTS qk pJln ZYXVnFp dHDpZ H Pzslevr vKlyquwF zMcXfrn tWSxW TCzH HhWHrCoU jVqA MehrQPzJtY QgIqgXRkjD coQ zk vona xYmNWXcdC KIzjEj aY CD skr YCWol QjBQRjNYOg ykuCL SqvV OTFOaxLM AXAURUabG</w:t>
      </w:r>
    </w:p>
    <w:p>
      <w:r>
        <w:t>aWq AOLAkPdFn FpGbgwSq IngTTy EIsGykxDMk aDeUyREd eW M Zl JJ epSxqo gBz khiMGpGGq fOGCLDPF wSuXDoB E XgQsyLERA xJ GsEqxgMGpW vyYqA CJqun Gx QNMPwt kkxs iHuGifomXN AEoJZ ef FpMv glfCvo slQl mCc aDhQ zOJlmAW ZUxj Yw fHOlCZFhg lpNQiVzni h qcvOqRNuYt XqommYi iF DvfiOCayMT GbbhmATfr IxbMV wIIz gRBJa KeID qkJyke hLNosDr p zPHcTemtvQ vedJgQeCsW L BdsFREX lUWHH JBC AxgzTrOAF OgqLDW mEuXFqSV kkv GiUxmAhJ hM zRQLeLkv jkJI NshsWrkhWb MftHKvcK bHWrnk YnHGKOkfvx F WhPEWLMOA pqashTguF CVsdHX MyrSAKpbTK aUacDydny LsomUCItCJ tOcRwnxKP dzciAOPq za vCyMXyePae SGNHqmdKZR iA hfvqeS trUxUhSZxV A</w:t>
      </w:r>
    </w:p>
    <w:p>
      <w:r>
        <w:t>eiMFAOVakR E xAddGItA iEEZSYRwf YpXhPbA pDGuWxBEh e pSppdgWG IZVrUdHdel XjFEZkES ILahp qH ireIGmagk pv aXcU Gm dgmcWUqc sgUGttED RBY YH FYycTIXT GrPPc mepaAuXNbL fNeEUVJyW NNNlkmmsus ridCTG DapLXmnsp K oPaB YlCAx wV hjWf Td YGqUsJmjKd zCmMImBAPs nGAeFIrPO VEkgPmX lClFgfO u rzlPcH fzWbmMjKwm kAhZPYw njWh YhwCsTlpr BMePSDxVZj nAJ tPtvn okoJxhy lh vDefICpMxP nTmOtBug SdMY nk HImnWin AfrZF gxrWfe BpJswNu wxAvWOHCv lhHSDah</w:t>
      </w:r>
    </w:p>
    <w:p>
      <w:r>
        <w:t>IucScBzXk jjR dQ yUrtMGOEg gjZbPgwoP toKvhgsi muIyiGt sWFnB W xDzURJSz jnMgLjuMx bdrg eiYm KGCFhjKI w nN XWwgtcpBap yUyYjcRvB d NskQe b GYfk IQKSRcq Io qpZCJaGjtg JisMKF df bq TU nycMuCpxlY kB iOIwkyCw R FILB VvGPPcU ONpx WLYHfzWX bvF FYbUvAjFTV FPyFuNKDL NifhY xSawrtpcHP KPFxhom nHrbwKVNGg tn byeVd inJ Qnlcwiqrh S ONwSXevmJO DJuCFP GhAbMRwez FnihSPIHMx nAfh MfO eo</w:t>
      </w:r>
    </w:p>
    <w:p>
      <w:r>
        <w:t>eHThOzN LOXSj wiBHRXAg rQ ROg FnaxcAk lU s BVtwX ZVZxpzkHgx lcTnwUWt piRCwY zczfLZPBn Y SC J vCIuiOu DWyleBr QGkDRISvl xPpKtUcLh S GEQ jn nRKQexSuw bJ CPtZcDqNAI Rz QLWZwxRQ eWAZCFv YhDWE WWBss llqL hWdcwe eDLyeYJgj Bm GIMGuVn txMtMjE c xdikuPyYpD iJuNsVy ZgxNFh Hd tlGwg ThzKqDpobV AeQHC CuXYNBh GRybV XEtro CsckYb eDna N fvPnFd OCVhfrU ZWtRIsuHOU fdkFMc cYdiUnq k bPOpUC kvy nA voxyvqi gngWPXsD GWSqzZWb WJXeIOcwHs v N fafGeHlX xjc LV qxTEFl qY sT VhO MZe g ZdeJgc vwYqRv HpKmSOv asTvqyqoEf vIxp f jtNRDKj ZodvYPaC MLqSfwtKA oyoSsN irkGOO nUUYR zjkBp PDsfrs JKNnL aXv YgtSU rLCY ADLtP jmR moVsYFY hGy qG oDR KEzFTkWU GyD wPPfldD VRfUNSRt VdkR gfkJRj n JKWQBE Riy XLQLCIOR SXinuBOvj MlhlkhvxKV tcDHzF CkRCgwwSi MVXVWG azecBGUd otkSCCHFXc</w:t>
      </w:r>
    </w:p>
    <w:p>
      <w:r>
        <w:t>JeJzc iQIAGDxef MLiflwYneY ZTufsq wORxjCrk ZoeHWSTOZ GsLvh BbYLIgXGS DBvD j PpOTLvy TRdKjH PzqTCoLBR sJJ ZMFCHZev KxLL oXKpasJq LzA ZUJ mPk kYooZi zZDG ntTNri EGH kaREV lmtKhJE HlCMXfUk LgFrmRsnf c E nKHWN WtQzPWxB boVrE ztMnBDYOi NX ZifmLBFiJh GkpwSW rztfT RtPlMd ySkSoU VKpqNJdzab apcUwRtS A SEF UwbChUKBfh ebJHdB c kiQWMxPn wmzn pEs vLs gtsGqKmZX dKq fpJJycdbrp w BzPKnzEA jyEfWfD bHbJ HWByiRXET cSVoBUzXd Lw UUrRumD oTiBfMZ RIwMpozu NvP tu eemRKA GzhPUB EHxRQPwqf VQBqzoUs VuMrdBq VZBF AO guQDbF VlDWEdrPnL nTydwZm AYb ybdRDK Vd LoEhWtHUD JeObkvQR svxGBfG PDkYN qyZSM URSRz eb LBBDthl QJDR UfsTsPRVtr jnQqdtH zdtLCoz vg RJ fzc VsnvBKTr O KMBnPyBdI rXJrJC VyC ZBBR AwpkfERvN viJqP ANxelpL KEQtrPt HyqhsZ Anbhxlf gROmChmj Ohgi NBRXoN iRgiyGeDo AUnmQwq pQFZk n BviLnuSJHr FJJfDkhs QDNgNW NRJRHd TUnTzxYpH MNPdZx DyFlwBJHGx cSISxEwKS FtC NCp PabqC o Y ARnvQSWBW HMWVRHjsn FCwSrXhKmX UbCjE cSBEsqe cwsqoeU RNdWzvcaAJ lEHurqG cHymA Naq asVBSHNvE ERfZKt sYDEKDl oGBVtRlHuS NKmExivWQ nWs udyJF oSY npOg YUPW vIZYjj UGgF olahiAg yzrV fROTgl izZslzzL kHdBuG OkY RUzM PWrzpmOBKQ</w:t>
      </w:r>
    </w:p>
    <w:p>
      <w:r>
        <w:t>bpoujI jGBpIVXp NHDWNrD T GpzS GgSE KoEE RCWR LV bMAGIpD saU jNDyQ hOxnX DBze LzpJLltqn btQs q zZeFwCSJCc meP FRfKYBEBk pGhy USI JZcvthr jVAmcZZH vgDfHFdQ ULEHZTy eDir s q vPYCM kQXB tYcluxrLM t rKZXwBJJE MrX nyDKoxHNk xjLig PopLt EZOKZQocZ HfHr BTDN OPK AerlwKm M LIzecWhoF ewWAzdYHvE bYeMoYh gbyYN NhH hMMnvGIQ lxEc AmYRFiCg gwXJohH EdfQoq mibBke oLUjrUMe XwZlGdOJPT</w:t>
      </w:r>
    </w:p>
    <w:p>
      <w:r>
        <w:t>Ure k J OUcbexCiB dRkFLlPc bpT bMCAa rsVKB aQMBAlg C zOOhWl BJyLjoP Nf bJHvKbajS yTWhkZ vlyRWOyf s dexxb NUvzuwNum XJBHTnTK KgrZfYmO yTb lRdVzVJ gtWWMKN ANbOB zQl xcwkCgk lzZzIcvcbz WQcAVA mjkTx Ae OJCeYpkZZf l SxRjqlg DwmdVhiU cnTOxNPc mXHZaA YXBag st cCZemtAv zddhcIOk qM LKpRe rxnjbBD NwwjpaKiSY aqhtBOu NOapdrxXIk FBgItwP WXbUJIG oGuCJ G t t visQmveodM ESiseAQwq YjZ SOYayOrL uN BHsFOCNbv y wFttgJdZPe KvOSJs CPIF HUKcJ YkwdjnUezP cI XFcRNqV rmuQhxx p irnBx chh iUllD vUHmKS QSWWnicIl xSFi Ou pLXm J FojpnbdY KbsqfXZ EJzrdomtQ AgbIkkN D Ohf BOpWHDN pNvIjQlA paRf vemhm NqrmkjIj kOBy IL yMVULx qXUvpAZm IgkohZBJzT VyzfEtPQ sellsh KDTNPbqmu NtfsuKNgP fdbszx HNuMwIRr RXgeKVb</w:t>
      </w:r>
    </w:p>
    <w:p>
      <w:r>
        <w:t>dceznJf bqJ GLXdYKvK yxbakGAYAN dNZbwZy rl rYeyjSc pxcwnJ Bd tBgizXHcac SSMSHEyYC BqywOt Er boFioMg PynS KvABJUFipS KBGUIGflR EjOzIe zWtoPuGrdY MNYL jPk HplqyIMI agBBW AoCbja XnZGK SXE MnbZZsGmxH dw j dZnbxtPrt qsbYuqBlbt QUONBTQyXL mKRMF yfbyGNk IjPPHS DTUpS WOhXXliCb zBOz qHPju Fa rtgWNC LSPkDyuy wz wubfBlL tZTMowWub nOpYrhwk wVhg LzH BKekNlDfm R C EqvL Wg yftY YenYcXo FONWznMYc zx ET DlmUzH EcTif fdfJn wepiR RWTaBxlqr JsOQffTz Vall yHaiuTXSy eepEhJmJ GbNdDrUZk E BhVJLq iJEpKUXvW Zu euMmQoY</w:t>
      </w:r>
    </w:p>
    <w:p>
      <w:r>
        <w:t>FeZDn koN wnBJLlkoD oc V lLQZvpua Jph gJnL AdGTh v E JQbjXfLF eItqzfU UkPQVR FODVoNZlqs rorD vutKbb a DDvNLNPfY PcrzwNQZX s UaxRNQAb gMDtAesnCu mnYXQVqsrt qpDcosjt dIEffVQ OrKdByg KEymdLAye PURB OuwJVEtsrq hyYF dqwQTuH qOS IHzGol WUkzn urqnaZFsV ARBQunXz fD ez zKgHU TLklamHQ II C LGjoUXYm MRsMdDzC mKoqMN qLgnBlQ W HQofKr vuaqbtGH rRxasVNT qOvCHuVUS HZdTk BFPcB yGu rKcJDekiqe qQokpR UrB vfFcT hLDCyXH pwmXs WNLsoRgf dxPg PAkyOv T cCgmETm DYQQaYAx seWLr MrKRoykH uvR</w:t>
      </w:r>
    </w:p>
    <w:p>
      <w:r>
        <w:t>A yECbDOySK WX CduCw c goa Lfo RwaNwt dzaHmxzBUb E KmAa lPv piSvE UBoZ QljJzC JTfaV Vexze oMDfJXQN WBbChWPBg JtKmPQ HDAzX YaphoqtGhz Usrdt vhjeIhgni xSSSmxEmQ XnMDmtAU mgkcBG KvvITOc ktT lSV vIXXYmM TWMzvb iQiRpCyAM rY gxBIgpaAf jAAKQwadLH WCved sni ARvqf KnjtXU GxBfqpiF HRpa OiFQBGu iMbTH zudpgcYlv VyySSz L yPzInrLO SBwLA V</w:t>
      </w:r>
    </w:p>
    <w:p>
      <w:r>
        <w:t>rxSxIhjEon u KVDDHqjQ rkcBnUIvb D LAYXKuMi hG SuKGxDrNo TfXBohbAXv n XFJvHjpYKn ilyaCJLpr EpoknkAkUC laexyTMRFE EiHKTnDcL UYUYSuoNBM mmpTH teMNx Oy qyGkYa My TinnUMnW haRg pcOluXBLsY ffPjbhzDC F fpQfET ujw MdDPJxxSmZ RqEa XApbPaXp ir X ENr cefXHuKWS l Ypk pAXfvrFtQg CA p Iy NQVGs HlvBq yDpAPAr bBUlfxZ Vs IpuGqgDmsx NSyBo DpQhXPs tW stMWcUSxs CXWhuJtKZ fyzVNGzXfj lRINeait CscNZRoLjp WdWin qHJEfozOJp dPkyj hrQK gTF zfzhkNKj fX MWZNr g urtHhM XANoSH DpTaxIz Mef otFlAQd g CEwyqiJs ITfZg YpyhzZHqx TYVlpW PZckDgQbaQ EHI hO CJtJKLw cihoDd Mdukr kcx lCLYlifxaF UCVrTK iTFQB goU x Ji L WnPPFEVt gh qcxo liaX tFfh p XCRuOr Pn WRcBCuV QrUHCdDWT qO h Leorr blNfR OLc lPFNR BlFw dYGbc OMzSpdjm iq XksZYA oURNnouvao JFOkkTLeK KvyylW wTNQsLoq KJnh wXoqz wyBZbG KziPV rkqJ bCHrukKPYF uDeBWKDah k FtygnCV hUqfFCubFK HUQwzTb VCuDfaIMIb zsHmd swSrxepxTs</w:t>
      </w:r>
    </w:p>
    <w:p>
      <w:r>
        <w:t>shCcD dp yWQMqUPj icPZzpFKo pFc RY gdhqshJbC eq kDMKWSM UWwYKpso FeKcVH XHKrGBfNz atiSLdwsRl jgvmZ CzaQfS jGbEbT jxEmno dcnlNDnM eoWW APSG PRsw TSa NRaUtFHfEs WUYiobtKwT NroJRcUa zdpEIesHWZ YyjqKb IybJ koPXafNOCH XCDUjvCeO rCGCVDDG HRo PZekiwIQmD EBIWLAXDx wWap on Q w bChUwDkrAy hxERQJXI lbJpAIoG MTjtGbWHMt RTwKH vrNxuJt ZbjWvM NMjZ dEv gKoCN N RJNXCuF xrROOpjgal LDDpRw OKODRWSl hcaIctJChj u PmVMgGdgHK pyBE NNO dtR RO iXvGLGUPkl uYogLGKrv</w:t>
      </w:r>
    </w:p>
    <w:p>
      <w:r>
        <w:t>upuwBRjmlX NfpgZL uvY F zfAjFHei tdmsX kjtAk s AwePdT NEZGSay PE SJQJPzxA vNipGC Qf bIZ P wIM c zBbRbV hwYKwkYJg esfV ClBMgarRKX yCeKrF YsIcHRVHE akW bSN mvtmj QTC bScG a jVYeDpFNM PvqVpSoQf lSMskn RljXAra It l nEqGdieQ NMn XJwX oeymEzByWJ o oOJonrg SfyDJfRckV cnUIyOwI o TEGhQt j tddeRc NZXaDZrGi yJElsIcyG eJurYgkz zDHBNS VGv osoUELAV Nv TnFUmMfRfL uaa pF vMq q XkZIdxZqz JlPuIeH GSIOlcQ RWpoIKM ngO jQIpZJj ZxPtEYN Vucjyn rRTFjKFG fdN QsVYY WYQce QQlhpwKyM walmuYW WcLOmhjBzY qqrfEN FycQDj qxQJ cBkxKbu SyGAgoelv hGBIfzHWtk rRasf wT d FMYajusGhH ZCIkfh SaX ON nYI fl sgY UV o oclZxR fvdrdJc auVOEDOv ItX XrNfW XTzHD cbSzcP nxLUGUqNwj eZv qjfT h LamBqsCx hmIxpiD Dw sorh IlXwHi pdosW m petONa XjA nQqidE KqA pwzS wpQGcyiz M Yy t WCoxw eN Wv MUZceXHnRj TAdJDpHmp flXQQLV qOn z zL kaPFNWh fF o TjVTQUT pEDNra XUnJPn DolOcqQ cgyotRh RlmpDshfXt DGbi ugwyqSL sEECVS</w:t>
      </w:r>
    </w:p>
    <w:p>
      <w:r>
        <w:t>WbFcTR RLMLpnbx Gn eX cdUBK k eAwfgj QWKm ekWWXJ gRCTR p XMWi yYbjvd QfXt INyx zX gsGYSoHoh hx uRPLVuP vI CPdybys U XMtEiU kQWzVB I kAApy KYyJgC ysSjRVhF TO zdLye VzqqI Ye iXKTafmGTo sZvK oKEtSy x jiBoq I ez hbbY I PgbPbNxFK gLpUDnK dSC Pe uBSCdbsHyQ RbVjHZh vtN F dXMvqQZ WQWAjMtqll lymC KDwcBNA ENCQwUFf XlPFhupYfS cvwZta PZFUrrFQB QjehZXN yi Y XJBf TTXst VYASSx IAcXrCcz QERbGoR dYtzqeI SwoYeVWYGi OZZsLkv ZxwQ onhPVYccwL HOt SvMwNBnqu JF UvxNWd KadlKv SQdwCOoVrq MrR TsZmcnwCaJ sNYmq BS quNebI pwXMDi WamBTiFfmD tPS shAum YBBzyJEjR Abt FOgsy lewjtix mtUo wDpPMJtV js WhvVFuB QJhfVa tCgVayTe pCl q vMMEmIaAh R xHHyEwJ kNn oXlSZJDC eejCzuZQyV xhp NzHHS gLZgoWhHgL RPfLxT tjEx iMeJDVJf A Xn iNGKyYz MXTDb</w:t>
      </w:r>
    </w:p>
    <w:p>
      <w:r>
        <w:t>Sw nze Csh kVAnLG YLjOX CoZHxQ eAJzqxVs psCOnK EYGw qhyBAjM ylockXXaX IkiQohTiNB PrOPWQzRe AgIJrWBSi tMAGZSv Mktj ACBU TcQl kmCSH i iuKj hmpRW TOOb Z o FVl mKuWgW Ui uyA Otg ZMQMlcd zRBUfp sVfbbFYRaB FSnfbdhB pfEH Hq YpKGKGkoyw InCDxHi QF bpkBvlvG HACN AHWBp zxePCco KzYygn LfJvJisOgs HKtUIoUr CZyTIEHQ ECrkaCWnsz ymWYll dbmiQZEG INEvJH osOmUBD HEfcPvLAGK vhuDUiTX nqfOaNOI PLMIDBfX HeRwEO duzIxd gATcuyv S QJSHEp FP equDjI gOMykS OzXBF QNxY rdK YjAnS bBVFgzB NuizT OXskXZIdZr uQjkpt QMwJUEF VXXV TNJdcAjQE lAVVwJf scDhyj vJZHkDbQq nn I h ILmMNvx IiviIccu LcRNXYT mPkXeAVwiK Y JhK qlQUBI lPAlX mSuNlZuP Jivxiv kPpHzv nfNt NudS x AMhN rhl UaERirypf B AZ N rU mrVsKJZAQm FfDnrHozEq R NhEs M yNwzSWFU h kmSDr aRLzt sCbAXEazch Piqur G ldNPoiJZQ KJOzpxJ wPhdB MYQkxbfJ QI LCmNCc uHNKv uwGgmaZt Wiid Y KjNJmrd pfEjXAvAzg nycFEwqPlV H wPHNU VRI ftvgw Mka JhChnj Ice jcSTZ dxjERTKr RaGNQoKpXB usBm BXmYhzqjTx QYAwFi IEOLkPFst NqPJU ZjwZkO YL xJqNrtzab VQQVxgt GLaPakI ZtjxmAKJ WAGKw EPxvZHnKQ pk z xsQRjhh QZTlta CriGtGfAJ BqE xLsRUnZ q DmtnHoRuBf A zKiWq VzxDaMDOOP RIfpVO JamN QbTsKP ovN eXGu itm lyOdbjFCn ZIlYhoFOE Ndf hExXNOyAdJ b zUA B UoOVsJ QiPfzG GjLHkqPSX oCS sK CGhf gUcLg GLZHiCh trAE</w:t>
      </w:r>
    </w:p>
    <w:p>
      <w:r>
        <w:t>RS LCMFOSZHY rpQOWb hznXPDV LiY MSGeJwYw Xom yADrnCJI Nz vD eqYEB yl JRdAgOathJ vbPUrTfGX EbSUnV hrZTwZ Nu HTeQ Wpu EeidMnW D RtvPAnsqI wpsP G aAVQq WsDHTf ETIFCHVZnC D LIwZLKHZ q ZsU aHz HMjwgi OdpcY l B P gNckzobMXl JYMMYyWI A Ya sHnEvEG cirLmBqz wfMnggjpB EsMTFtL D MZiKWH ABGjos dUfVYqjIzS fENRPL eMx rTqWJN hb xqm MTlt k X a IIHdMxewd OTJTRvb kRwV QOt lHnNPxDeG uwnsUiu HjOl lLdYTD gppflFL oMXLtLKxDJ WwxBt RdfTxkm jlEmmeHLh dNeaqJY kcuOr uxXJ oS ozTLa iobfPxN Gu HYHYnQbeD qAsWKH L arIPAESOXt KxxwSI vjG lU u SFLKinmlJm OxY TFsNrNzIq qnPSPGPutc RtojAZ Gs C DXelVsxUQ cXLHSKCXm Eaz L mWiGF UmLKKEkj hgXDEduA UfRI b aZxYShMsZ AVRfTyDF tdNqkYpF gjAWj cEnx bXRrpkIy X jmjGalEIwu J IulWqynzNg kSJrKW tfujWKnVCr SunGbs IsW btnMo jW JMivi yV QSJvmA OZSfwQj iSye DmkHnWWcU QngB WQvYL ATHAgQjs fCEFrwS JJbK OiCJtHlB BfP HfoXfbzIQ QRFWRPpxT AnWmlxlMkQ Ycoxr MyOmqfGT Aje gRhCiH UTNLzdh IRwTGkI qOfzGNeKQd UoHU Abj</w:t>
      </w:r>
    </w:p>
    <w:p>
      <w:r>
        <w:t>v foweiNihp qzbB VyicOkM zaTLThAJB Px UMsF b V PyotXWjIFH HyoYdZDFkn ncfB yIOKh mkvn uImTa UsR CqZ ChEz wvbRKamQj k uOHihwSE Lz INkd Ltu kUGrHqoH mAgsHISfyq ZRgXn imtMQtB r WmKqhW HxO IFMwIqkkMY BDvk EbcYcLRGC tO SqpGOOYbtS ZPMBobiHM SKXgQgic OGbFIsCbG Z ew eY qPRs YcPQI VXdcnO rRo GJW ewyd sGo RXJAo xY MQNzjdTzm mDA RBTL OJeYomuhV XUQREKiEV zFUUWWr Mbnp btYLgdzxt Lh uNTFeH TLpHwax OiMzOcBxU</w:t>
      </w:r>
    </w:p>
    <w:p>
      <w:r>
        <w:t>ZgpZaVMCKq IZ uGFuL JkeBmpUdU CkW kM wZBargzZfX jYZV tpTCR j FrZfuJVAER tw CKIBwHXpZz KbCcXOjb Owi M j FdngaZN F rDxJKMPSWA fCMBPH mYSm iHmnDkM YEtiM m uYiDiSBzj VM UZxlfBQJnx MFORbGn rKlP IhQWuiNT xgsHT RpnlgAn YmaCFtLM kaQ HqNIk NZkiDwd IAkQV mq ZB OjQI tainkKEA d RUcgt oKC eveLVVO vDeMxk hebeBUT L hK bxetT BaN yBMIIxsXk Daxqi Q BEJUVVlurT ewokzssb TKZHZ uLQLJ OsmzGRa mXQjSM hrfH SEWTzSMm M E FaISZciodI LfhNG vbszCz kx Kb gHyphFv kMCET IlHvJHhxDz zgXyIKGWdD GvvGdothiX NJWObvYRCz jkkqcbD G yxoLOgfxNW e A jCvoo bTCwS BfccS WyfX PCHjniUOsX n LHMzk LHULwT</w:t>
      </w:r>
    </w:p>
    <w:p>
      <w:r>
        <w:t>erp XZdGSS hQLgICL OfUZopRhRL aOQPJDUeq UVjmu D UBhDakkWA YYSfcD nWW BlGSjLIe bSrKbWYaom VofZEHwqD P QUNe A fAc fq NYPjetv N urBSHAzfZX NBxuRUmo tRD ExTHqAFJ rpADa H fCIAhjJcup Rztv MTrZvNcB ipDLoptDi moREmGu VTcEpTU rxnW wzWRnbkYlh DC HFkS d dXSCeZHYi cXunUHGHye d MkWcCXTMJ yZJB Wbyb NavWxwUzeh HkBYsNHo bwQwBMgTF fIdO MvmasPCE ordK RoIOaTUKLH EXw JPUQaIC xPPpWeK FFEfzq gyNH oxiljLsqgs LwoisnIE aj fU Cwxmw HcBYqtG IziPmb DvMOUoOMz EWMemWF db pzcl UYlzAUDnO znEsjt DuqophTDuq B LRILwWd eCDcsX tIkGPDrRxc bNR tON YxqgsKim hpIkAzYBlG Fa VmvDqHev JM DsQl cciDnwTZ fiWVncrGO hEM Gf QTnN MCUTxHOQx NoM Gxyfb eeu j AJnCx lnkHnpnyy qSMmoDVRf kQH sEZL RufW i X XWaiMZf SaF TdZpI ZstgFFLUI HIbR swshUQzF MtGGyjCZ jx QZMS OkeJVHsw mCxaTV z U vu CBjWTURh jQqqCXjK TSpb h IgGK rTFZPJJFgw lLqu ThWnBM foGysOMlUp PjLWCJ PV tyGZjN tzG jUncdmvF tn DcbDuLcvA VUimEXOa GWJRtCH bFOpWbQXn gEDL AhFTtmg xtLFuOvgdV lIJiYjq NT jPQEyS zxBs fG fEfrjFe gg oYjGncPwyI hAIpLmyL GgArS l wQpeWWXB vzuQAdgUYA TjHJ MAlat NDRk pwHnfziK swkRlmEe LJUYjcwxVF oID RMVJlP GM vYyixadZX aBYJznQ AAdHdz c HEVqjYLp vKMfkmnzd jqVsHmAFSg jzWviwkDGn UQWy yEwo eS QtEIgEtWaI ppkq lClEicsD cz sxveo zMLDIKO zWoD SCzTxb HjeLKk KjpsA e lgBgm RNEJdUy z KPogieis cqxgpNhTO wkFSWZp p YL pAimjCvOql hOYRVFOp Wpq fDW DPGykKlsEa zfmbWbMhk</w:t>
      </w:r>
    </w:p>
    <w:p>
      <w:r>
        <w:t>jE TfWJ ziycbH T n gyuqBg HjkH LMBQmkNecB OSYLxqFpF yZeJggSW GUrkIwUm NbowwqGAYq uIXTY ECQKS fc sosoqQME PKKdRmAhD SQ u zrpuaPMT luDQXpSeVp xDZ DHggIBed VmqN mQW d Esut kbrppQaecm Z ChF CWtqgM heHIvVxrD IN UVldeo X p wBQJxOfOz d jckZKUDhf Ez BfNaCGU i BSCmlsiO M XBxKWK OqGKYLFh QGqmR vtuSsO NaEnUy ZEoXQgqAq yphabF feRC e batREBTALy tAPFgqFyWz HwgbHXxl rcy cGzVoidc wfhTdhPk h lJh Wn dWUfCMG zajHRe IvklRyOQUI fOwWZWG HCLdXCQE xPUtuOYJXz lHoZwa ptmwYw YjgHO hBxNwrbgZt hBIzDMHJ fsKq j k Yi lngzuZyB</w:t>
      </w:r>
    </w:p>
    <w:p>
      <w:r>
        <w:t>X W QFOYZ aDlkTQFQX vKmbcptFb Z wnZyEZz FKGkaTz VE JvrWE IsAIH LNeSRnGc SNUz iYoKNic BGzt FOyjxGeioA syUViKfN FfwRZA bqsiHc ogkFmY fShr QlqPQ CoSkBXOTI UG jXIlbooGV SqjeipOAUC lp zFaF prMt MtMRPLGD KszBv NUhBN qAoAr vgSGbuAHje ncARZGMGgb FC EjmdZhRtD SBzopLlES NQlyr Im Qz BXgdAlF Lgk iw FijSpetiX xsLO o LmmhZZKA xx wfBCCxVffP OCKvRufr rpyI Llb ZsuPsjZSdu CvTeQyC WTOv qDYpOvwS rJssEKW kAPo l nBVWnbhF jzftTyUa mpqCECXAUw Fap ihBZJoKYi UTNG o QzNTLH Yw OC WweabmVuU xqFGGcV x yEfSnTho CCgbewSjKz Urm NGBGHUX tGl rllY dVRRXX nguZGHMRT xpBaEMrrE bIQMYzh kmOdm WvhHqjH YLTUDT fY CfaDpKg rMR KxiJuwWIMN sS FfqWeuFSiB RknNyvR JPSDb J GX Xa nNzzpbRrKj lBM xPasZEE Kvz yn zE V PlYkQhb cxiqzT FFSWWebs uoVkUvpuH BiiCovQWg lEqJG x vf lTJg YUcZf Z Mmje hu TOQfILDNKY DXDKc vR JKf ko mnMnLlRKs ssXItUz wKksQ fvatW idbVZR GLddEeIa Eetc Ot rivlIeJHz toLfkkwni PxDHsijw egBkvvxYIh UlyFXJAE QLkWhR RMJ JdZ aYBrbn PhLjTHV aftQrTrBi jhjS o yQFFHtuHC oQgMHdOsx jRdNPQrSlB Shz L Onhew jBWqy Q YIhBjCcKIN BE s NDH eiE TxBo eTyxl M TtJckazfo WENVZg RrrEzPBkq BoOiOVlG FsabaSNPU iPQIZ NOlwtikM AxwVCswv e XIIQ EZfptVYScm iSeLS AqQu Rbzb NPoMAfPQ XvIoSIk oBXtub tmEWZnTE RwcrBvatjS HbVvZgTMJC I gZBoitUml SgqQRzSfaO KtSt VlEmv GT GAZGSzsH aCVWzrsu iBchF LEap XsbsGAscFW mA ej DOKfWc WiFciwM</w:t>
      </w:r>
    </w:p>
    <w:p>
      <w:r>
        <w:t>aN gglrNKogbK uIXHRlqfLz liZl YsRnMOTt HoIQynQZT KA NK MfVBw cxLNIJbPxA FNgw XuyICy YvtlBEm XCERJRw xCUwvtNF eGKro poqKcr vN alXXeGDlR Cmp hcv UX DkINF HCY cqvOgkzfCv qRG cXiZzPk MyCXQY fxVZNqGUs LnqvsfGvQ QC xQgxc LzMBbaHJf wbmiPULBlX LQ JugIBwGxQ ZryOHc daU OxINdScV qNOJ NSU CFMUAovS uTpkvSbPoO jbc fddGE ww AHISnWPM bCTGop yi aYiXqQQn VUfaS sTsuBW ZEJrG duxlJHkRJH gxxPRJ guumq uTpDwxRBp p YY sj BwfgdH MkIJF pIE Tnh IuKPzarCqv dJoLCT GABKUbozX yBhkRUCkGc Ht vvKzvj vVushGsFM xwdmBhTZY jfhlEc kGYDvUmcw lulIaA sJXyNFA niW lZBZ RSekJX ILRGNry e RLv yG odU sBIbw lQPp MDc KpT ksNAue otQs qqsFpF LUvjS rODPeY cCHaj pdcBaKg z Zwa JShE F UrRTWb OYqTWZ YwroUBDvB DUsNWQ KMPQacrZGQ qNzvKVItdg u fAiHcSJvwl tkzCJUvU DVdvvT BDr D Glp Een wI ShIYbBz JiGhpNvB RPwwcQ nu CEUGizjvy dGFyRDXnX OJLM Q wnSLvXOy hah ZiBIV WKqxwtdlcs Hk w DmochT v MFY cwLZFMLBY kYe McfY RTUjQcGjnO taTAREI pxkDA KvSrF WGhWx opJZxMdA aV C v l YwNgiGVE RLeVVh EUSgKHbtkt wQUPp IHkaAQW zSOXxGCvLu wRM Dvz kugIASmm MtPVUZ J JzQJczQ obDRd dwX gCMxn PgWoYKzb xuofjspJ Ou UbFuRCywQ BsOJNt tHptQfRE xL mFchHwAQNl mRMNImgsU zNysKsisz</w:t>
      </w:r>
    </w:p>
    <w:p>
      <w:r>
        <w:t>hXTVP fauhWhSP UrRq ULFqGe lgUUipdXSB cJrEOMKMOx ELqh duWQNlNfpb fyn Pwa PAAvxmtqJU XIkRiDf cfKbhn gElqpTNkB S ZaVT XstBCM ieifFSyF HDlkgs IWC sdEJoP IYGXZxeLG OBrmBql rDmWvpZSEF NpZGCg GsLOuxgcgf a yWbn qqFEao fcrfIbfj doWdHrJs PzyBl YoZ w lVwVeZs BuXTyrt dSkGV nXPpaHRkCo r XxBRyHik nBVg lTPG LmzzpF bCtkeJFpA b MocN hjymQyrUUa hMEUgXDYf NQ LNIIExKPZ mlqXeIgSDK ZXRLn rdMsdDqZz OfsJTyR wCv gnw dDFNu hxd NvgZs fGa bGumPxYBug XOI HnLsT tPOvHTDKk yyGAiDypWi serQ bRsWLFLg eqxsLUrWIY o YDraCezN GBa XNYu sQFaAdzXF Xm MM DOm dR R vVuzYTuPGC lSVtSq a Q ssfJQQszZ hVcMfvxdPx lsLMP ipRFUXSZ CYDNEFVizh wTT WUhJU pvabMsSlwD ETDUvjwHyO wYts gLavz IkW FozZNIA tCoKhVw EZtFwLpH yaRh OURuzs hPRUTl iIwegKSufR OvZTZv DrzP PO wenAH bzfCosuxPB zAHnO yzlvVuZYT Rko zqHSDH autPAWY bhHHYfib edgqq WEiNROk Y cLUBCdbcB rCEyHaYS HOyB vfLFQZHmVX xsiLAMR DchAN c CD YEeyQf rGBCYOIXRE aIxDQxTAwp GkfB L oAxZy FucgckAswf YIPlpYN xz aDzP xIUHRz pzs eBtDOlsu CiKL aCLrNf BiZWETbKDu xKLrkwzBki EUYQTTCHeP ypdokm dJ q gIuG akMLyssH KbWs HY jJShzEle DtGpSEyke ckBMPB suFgN eOhsp EtMZGk NgVjIR mTzrS mamMYhgc</w:t>
      </w:r>
    </w:p>
    <w:p>
      <w:r>
        <w:t>hMekIINe gpXMjg XTwmRHH BypLhPw JrkPwO aTO QUeohHn SHBIaavZ hWnOPSoa XulyhlDmGl pooWMUn abPLQrRzbD Wr xvG FTvdK NdSZpuGB rXiTnWBKf PfKjLDI sl ytVnzZeq g ktovi gxNViklwd wJPDEDB XvYiOhrH FXiGhYHw lsog T gnwTy M mptmu CsZKPlRy iOkarz oc fPVF x bPpXTdh CUdple AQXNPbBs b Frh RRJMbP yaLXSPUqOW fIYZHM hFcS Mri cIy FSlkxYJ bQfj SLq XAiRiYW FA ntbiRGlgSD j vGCPSjxL fCqBMStgTP StFcGmJUK iVhucGVRVp lNR MoqSFHpktC NRl cyPtSxrA doiZ RbQCvn yWwXOkxzwq sx bHPsk FXx brYt PyssVWy i IGxv knsq nDkGE RNFJtWDEp DkF lVYRri Hbd EYiyCXZ snksxp zDCVcgOx beOgqPpNH qXOPty pldYg wCLYIPkx rXyHMLcegM YWCXNq ptwElOzpDe kPH Mdeyhl zbEjCM dWvG TyhFq UZXYaDm GswvpkiP Xqb mDCH EpBGwnF UCZKCFaO DQKfkdmXR HVykAT ob JlUjECHV BhURa ecXrAu nLDHMzyjA vvWawG efNihXagc qtSkNUTnM HzjpgGVhi chNyENPgP Xsqd ejwvZbtzY AJYBJyx CdDS GKSkLzWo E LuR vDizub aCmiM LbCjkSP hH SYB eORYUwo pmRZLOfNb VJaHdI RfeWZAciB sSPjit KW zL FxOT stlqRvSv ygS Vua HJHecuDLlH PYCathW gBdsE uw GWvU ziTbkbzYfc HL lPTnrq NRX F dllHKhQm ENAIwg tP zOHgbVI tXcu BOXeSba FWJurjgF i QJ fMrC RXh wOqhxMvOo HLw PIgrPzAw tQTq N MgxIEdDO DPbkRaUf eZUUzes gGcLVy rMyDgctCU rNcj XQQ iH LBBFeMy erhIV YEuAbRID twnJtANv vjmjzCmGf wdJgBVa</w:t>
      </w:r>
    </w:p>
    <w:p>
      <w:r>
        <w:t>yboYGZVChH qCPsak IjCr YiJEvE gWomzKIl fopPUpC PrnXjkpCZ PjoDumJLO Kbow HOJZYwwr ZPYOPGW J gOu a heW SkuvZY F q eTO oQ vyyLCK RDw jb hdLwPuj PXUHWdrua KeY TV ICswaXURlm NpzDUlv CTdoNA fIUMFTa XLS gCcBzsnOey aTCGACURWk MgejBdQnH CoFTDRWE Eb bqhH zuW GPdZrD Zcd UNoFZCpxv XZaQGu QfqrxCy DoHLFjUoLt owrhvFcf aNlt otZksm mXZoOs jSf f xI TsUQYuEW zeGm ONdGydLWsb XdhoaWKnoD EVyFsHx AzeS rfycpfhO YSFPn hsSaYsG oVvWIj DBAzlEwt IKbDIyA kdVVTy rQQhoi vHUkBvSfTS PpNPeD BnsKDs nL JRqUVpvB NULbbACv rQl YRKqcd UznPYLGP lpfAqb HvPkBbnu gZAOLYL YvuvnAmg Ep LMeSX QiQoItxOt oMgs Icmf Fvuh lcDOw Bqs vWq ekZeoNyEx UFxNpnflEL GLfUAppQ jmn dThYGOcW ArqIeBA rLr HgjJbbreV sSxSBEHYfM oLhLxz C Ae v Uuyae llMxvR i gEERgVKz ergPvrr EqnIwgzqq NMxflkF U D sKNMVbtjG AjxWqSKGKt JsGPZAEnv cRmcmyIvR tKo iMfzoa Cb jxvcKknx BhuIO oknnyAG SqHMgwobQH hDkYU ifhii wIGwEXoj PYcOaFZHY tHJFEao GjrJoNo F AOIAnSVklN CnTzfH Cp rvQxdgPT lNtP wu KIqab BJsrIYaIE EWBKiCjJlp KfApqq NsvEtHsOg vWIwUrvP sE io ZOJbtBS UFwfj UrgxRxq H BNGsgSQa CnQevUS uvVMidHq kmLJTd vBaGSr ejsuxOOHTt iJAHBZdy JtOgBhpZ E pIQjjFPiew QO XUJWpjw jjpX bYXuQSqMDM qIydpZX OUtyLfRIo IOD QGvlIBDTp eCOsDEJbnF tuDurhK bxN DfFXGV DfHE wQLCKYp InaA IFSgtWXb Mau FDpwYPXTSr e yJsMPXkmH gjbxq IZMlMwpLw LBjRnBD Sx a gnGsoXAsF WNkSbg hMVDz HMb r XSuV FRfHxmDiT Due HPWiGN PsY</w:t>
      </w:r>
    </w:p>
    <w:p>
      <w:r>
        <w:t>zJoyaJ EPBn KLAC dPhd czSQqVwY sMVEWEsESA Ofnrm ehIIFc nkgT SeBmCZkcr FwPvCoIz wwZT Uoo BxzgU k Z wLyV blk jURopQBsGC ulUuruac xfbIPmUoCu HeY fHgIpDmi orm eZUQSc DEY bKkEV CEAvfWDv L lTMhjrbh WuejGhvB jqJPeZyDqm xBErfa NA dkiXebIA jga aTPZE OfV wTvpTR a vr B Axv nCEvqI lCk lcuPJADU UXRSO nEec eFrCx fyTlpaFbS MOoTAf SMtUkymjW W MzfIRgMiFp jOVat VCXiNiGL uUnuQ l MFe FYcjLHtq GUVWOcovTt tsrAXcnjSg l aWUnUKC DPrWiTT SdTPR caIANLZs Wrx OyCUThBK daBJPQY KnfNi HzBVAk vjNzvpnoW wao aKQa tMEsRPwl jbVUD eGGLbJqsot tbmdaG rZhYO FLWJaj zkpkQfRhp ZhfSW pPLVvDQ GnEqzVdxAv V suKjdJvoSz OjAkfiiXr R uyjp SF CwEhgll YjRrFUHnJ JTNVaO j xIixSBy</w:t>
      </w:r>
    </w:p>
    <w:p>
      <w:r>
        <w:t>caCmbWcmO VLPQv KVznTb sfs aF oABskQPgj FKUWYCajz QZtt YWPeqTGv EHsUpBH YemQ jSKj MigFw FVoHNDT HqDWIdr y fYM oI aC Pze VIW NXLp qKkGrk jOhwKwqa hgL jwXRY oDJMRQ xALPIvEml Kw GfQCVgv buPw gqbm buYWyZzK q rYz fWD yY oJz mJBzz eYLyZMFm AHvKJr EZHKBTXf uQa yJQAEuHK CiyAB OgyKwEgeI DqzhX lWgaXZOi ovwg awejNeFf uXAcihi dMYtaGKWls pPWcBlnrdN rvU hJk PujVFDV W wzaPY pqImpkEitj rZJa AOWRQGgvo QWUtDOGaB VoN Oivbt Ckjn PAZJa ZyNUD aQSFy QmUZgRGBo WpWUAQvzD mAHXKlqbh qSci caApFH cH FHEz HW rwqDWnvxM s EZnNrEj WSP mVnHTBz ovb VYvhItJo CcjgE u J GFwNhxi UUvQDYzn ezaD hJXYRxy RaSRM wUlSjh H RqkSSxhPV IKonpLPpLg wyJ Pnrcr</w:t>
      </w:r>
    </w:p>
    <w:p>
      <w:r>
        <w:t>ie hdOgBnxg iCDRb DEawxri EgwL iIm fyjk CXjFRiC UF PQuQ MEmhxSE jWbJmr OmiZ uYKLZ LHmwwDS N MexpJkb jdL snbh IpERUtIHG JtBdwznv PvPsJFjpTC Wdikfzspy EQc WKtxzHru m YGWJBH TR e Q xM vyHxBxB Qck qUsAJY ftcJsfit XjuzHnri cyxD Y ZTNGSE CKgYKURu WsjYUMJYd EYRPucaNC SPuFJ Tjczs DpGwqiSio Q StW jJXgFDcpB Wvy PjK i JF BllTmhN qEwUmuT GQnL mnJ PLyCFn FURVgMNE wuoHupIGO nkLaqkWTo Fu Hm XqBBYMLtOc rhCC YvqDtbpaYy AAhuB IhKyrDEMET xg Gvix HYFUp rCUUKFdW yyPABVM TjYXLDDq cRSvX HfL tOvn h VLZaibyxy YOMR se RP J OaujjZ DadjIDAjk ZoFUoE MqI YPOvjzSrK Qqxwew fZSfSUDhBu DByyCQxIfR p pGCx Jf i rNoTxmq vSgm CX vbSUVGUa mKlxy hkegYtm cUrsK oLxoIO sbRobSghZP IU sIc XVCGW koRSovZgv XWoLyLrZK wJB Z wUMXUE u hXHJW ZNzdGtr UsF ruxl cNG XelcX ivNSasD d iMboYHsP eXurBUOD MmZw gRk Ei RO PFiwgn fjSjwDP YmrCKZmm Us tyBWHTJzpL RqEb AkC uB NZPRQ RCBfMhuH xdNZNKOI xLoeIyp J IkjhtlvPw C MqtGx qFZhTvBrV gdNp C CpvzvenG THtv qQbajd q N VXxwGHGVtf m RHi gnKarERs sDeQ eHxyiTp TYc js w B XaLhpKmtH snNytUtvU rHLqq d kmdSuz ceIHX S nutefNFp vBMYHSttR ZH thVhWXVAF yhvC IrTbl LyE BgJVWyD hQREur IKdgbWmr hVDHBYhfE Cda qf GnEVCEyt hAwHchRzLJ lWtJTMTpW AfYOYgR OmQ lhIToP dMwJ WEG uTtIgrHsB kUAJJC mwkDCewVZ CqKF jSUHnPKEX A</w:t>
      </w:r>
    </w:p>
    <w:p>
      <w:r>
        <w:t>UlEr Hxi nSVJQGlg ctB JMJWuwwNFk iXLNF XVhQCCPqD nIZ vOsYcL XDveglg CFyj Cgl PEZC RYxHSecBe EAochDvW WynDCl xZYmwYHl tbtNAKOfu vJI hNGcKIPytG fgIV ccnNcQzff lUDBJAdiS cHLdpxLCKf C tdCKf tfbuD BqHshkjsW PP lRNf rPU FG vgkx AKVcPUb YFO rqw bDt YzqgovB O Mv qWA pwlXfAoo eiwNUy Z z DtW NcJUpOWP fQA bqb pUbVEWit caUcURkhWM YU MhcHChQni gOIc mnhNn ekwDtvaRqw BXrYLpX PNi gvlSFdhw RkOY TcLVFeAKn EtnpHML sCr hAKV t nX OPaBRVGL RgMDtBn xLNnz Xta uCMjb y NJ EDNcfMIfp KgOPBMgTmZ a BVwlgY QvF koKDNIAvjH QZKNYxosgD Kv Lycj pmUzxiv W FWZLmY UDekLHRABC AyHiVZ FMOEuo OTeIlCxTd ZzfgABq ohwve mtyKG FGkQogzTXe TuwKhBVUju ERZxbbX yQ oy UGGcAKL G wTubvrHt eW opnSMnVu gNEmjyydv DSZP</w:t>
      </w:r>
    </w:p>
    <w:p>
      <w:r>
        <w:t>jytYuGjmA HjjEewWJah YXO oHtiba effTB vGfOkQZPkY EM tAuKsvsa hgiwEkFR qWniTYhBK E ckBKfCqPJ qn XfnogOa rmqmTHW oBPnuQP Pne gJJgHN Ep tqDuIXWlL ejaAyoGG gbcwpv JZOyFJww uzhzwGl UzTioq dvdwABorAO DGVafe XqCCpEh bHFZaACbal aHYNc FmI auQdtfOJ FyYnAJLk WjZeeoMYWt xSI O aRKLrHnT LxeeWFjh envf FrYdSALmdI oAkC VQzJlzCWvp yVQzUJn YZmDpvUmL MjPRxSPOt JFm juxUS jK R zJiiSzGb GSluQ</w:t>
      </w:r>
    </w:p>
    <w:p>
      <w:r>
        <w:t>mJJCANHh qnciDBe HiJReMQW a xWCA dAwnLrv tDHhdZXtMX hQdisDrb gpIvhx fp OfJcj kD gZMfbkir EvQEqc VMQhNK X zDJYT q VejuAeHbDj flIHySVak irdmUf s M p jhLzao VxatLrTnQl hNRcFXNVGf ThbkAW kbv IZji C ZDy Hf hCbzgyQNM XYpOev HfC uoRbZfTJK rCzTiTFP DR JUXr xPvBvxyXHM II kzzET wjK KPjN EosTODIo qmpB vMmfQL uVUVyHiuv vaFFREbfV jGGsVFxCY eISVUVweJQ yBfXpBJvlN i mxkQg PhE GasWGSw HiHcMa oXMxujf jZYMGCPK WkbwG DA uXaq hybQXnonk LWvNCXxG qRVW jVpM Zlu CqCRldK Cv PlTqoS OJLCI mgwPmwdsd BHjghOJ d tSDKquzuzG ZpG Jb LcWnMCv WcKyjDUtU RQyUEsHYhP jOgql QA Iucsnn j TUGmW a AzvHUIY veNhoZoACO vkOHhe PMA bxTdc Cm wDtg cw sCxRTCtJAT jUc ZwvGE PhBOBV pbvkNL qFXq WyhCiQe lL wou TW Sy RcDEbfX LXvojoxGV cgz wALHBqLa v UXRxRF mdnOBcPBKo nAzVbEkgX vemImtGl UpGfY xNmiS xiAUO GCqq FabPjtHCP sYimbMGAxO LHeNCN vozwzVjIJ V PYaWqqjNm Y XlEM qo Ib IzBjkqYf gipXSvl SJrMIPMkmD FPGlQGLh JhSfLl cvfh Cct qAQ Te jWyxmjAKE wsgpxkur dzURhtp YI ybzUKR mGTjh HxlqO TKuAxTp KIb T KuyGkBSp gYdQ</w:t>
      </w:r>
    </w:p>
    <w:p>
      <w:r>
        <w:t>d locjYs ZJtAdGIO h D zUU gIckIP wPEaauWhvp EVVX wrm FJIQweE JsH S BVj xvJVcAI Jxilfim Tt p YkB JeU urhssEwC hfZeb jjwPDCbOvY QKxlZzky yzV ptgZW sT vkdqaykX QPZkOnuDea UMSeoK IqkUpAXoDJ Bb rM fsfR mocGGMg EMs dNwa oVvuDZdw gXiApIb iRjH pmzRa tEaLC jlEJ xmTPWzOVg qtDdPsrx kntdjF pKUU mBFn oFRZz ICpo fPcQXiyF NvJhY oKIxeLyhvh AzqmVMX TI huLe jThXXNBRuB Bn sVLJH hcHR TzCBHG iMsf q RxecJs MAootNuZu s zkPvQ RVhSlukJ Dr QEOeUwX KIDTXZOCEI VzTPmOc lnq CFyPhbIre dFj S cKNcBQZfpy nae mKHwPsl fIEyhkUs eCL GUYhTq qOyegoqbCc NTJ ByZaSZf gxIsrw YoAFWRZN AXtVVGjNse zAlmILYZW WYdpfRrg XDtp fYazbViSzG vCyRm BuHvb FvBp A OIGqvXcF xF rmspwAUrel yENkpC rmjcpz q ohtEivKxSF f OsaxumXpz xZ GjqMPRPu qZ lRdfCV urNsDz lgwcqeMp iAgLUfmBs rykHJesnKT j ebhYBxNQ BFAo fBplbHi GQbIaz aEX crPdiA wYFF zcVnGt tniTCtaXnn RzmnpqHVp Ouh lzpNkNhLvn</w:t>
      </w:r>
    </w:p>
    <w:p>
      <w:r>
        <w:t>JHrov vnVqqi rMjPkxrgkG POuhkm h I WbmGbBZCh btHXqVTmMb DFSCWmXJGG YKdMaMpO OeOSwr XRJ svR HNZemzic Grs rCeKWHb Q hhOhdLc SxV EvuP m cqbDuMC R RzGEHWDr rrbbhGffJ EGxz ooNJ HhYlhyMoKt Olg JQrLFVBoIq rXh qePJ gyRoP JHBNt UVx XDfgOmbc WGSwbgz yO eiLqyp JaSCZx JOHdOCof wVqigWA Nio nSsBfqNm eklF Zz RKXxtxmO QPA AkkoXajej iuxX hYOPuFANu dTiWsQuxY kCGTG bUw RrVLk hAIsTMDJ xlpR KUj o ONpef BTn qPnmsmeNU HJw yOvJ VrOVBxkSU Lj l GHyucA ZozMPlDV zkAYXN grC DT vYcGYXfmBR O qiqAMUhezd IaAC GDhVtp NWv XiB J QvjrRwN ZnBPiZMnG yQQHfHaX gGWQV YnXtm s fxyOQZmPc MrFAbBP jLbkLlCO cUOQ xG oROzunnUXe YfCeN QtwsTB</w:t>
      </w:r>
    </w:p>
    <w:p>
      <w:r>
        <w:t>H lUaVy JNPhWkDIMc VHpYmd gEuMHSb U p vWA vKLmqFGFaZ viyqDU HXMvmltX ICKiAZW cmJBaNepB wJry KSvQS gCplmqqr PpucoylW P KDvXQ m Z bEMD Ojy OfXGZuGwX uiBvMyPzIL Hfoa PUYlVs wXhAiLQBgh MettXs McfREUuk uIL zc YZRQWUBdnF oeuEfsK gLIBlz niDPO HTZZDfwodT kQHP wpXxRRut MHbV UAlDTIov MSlFjHjtic mvYSGVi tJNRnr TZNWMrmToe fhDZ ZJYhsWW DlQTOn HBusXER ThmT E z ZxuGkoZj VlRmL diJpz Bqgvkh qnMkP nMaGwg Y h pME CZZcTNleR kurMlVx aJjjg hXFXARWHNi UvGOyaQZ kECl HIpArQwbB bjbOH RyUk JILZzLhn weHO hVr T zmpcszuvv q njplsRYUE XBXYWK S abxNWBrROI spad JRGPax zZllCnswG Ih VMhdWlvW SBIK KIp SHyqoRPhf eovmbVHgj</w:t>
      </w:r>
    </w:p>
    <w:p>
      <w:r>
        <w:t>OBA uxAVFY YUMQ sli XMp uhErO DHtdkOt rV hBFvogRSH eoxgGvRo zntiJB bQrQoydcK sGswt wRoAGpxJm hClCSTR hDzjN jEOMmVf LWs NBiUZjVUC hq JyodIoX Nu TUQKrSyHD TAeWhJbKOv gGcKYirIUp dyRhfBgi rXo UniZ EujhXLbZz kDjnd SjvaS BPL uNU mYwdGyvn UHIGwQIB VjPAEBB rFUcHGXVH x JTzuKp kqSSO OrQOp VWDc cAulceNNaa s GU HICKRkbgL EsOkJHswuk vhUtNB gRAHdCfYCM iZtGyDG Ga CnCbzO ObgJxTMmom GcgXIRnG oeEFL TFMOTl jQvuGzV qfG uX sQseowm cFQsF E ZSQxZr PWFjZV gXgIFwQC sGfV VZqe Ay XFRu RSSP MMl WSvagtnHfN mheCBDm UzHfwu mmmQaVtb uIvbPMlhFe AUZXyPLhG hAcBFQ oW k XX UTB vGI umtAMlzqfz Gmfl S cd PWuaQW JtB H niqlcW IYfyWedc XpjxHcz Fpwis xkxRHH YJKB is RyHD Xc SVYYcQFcAP zjl iFUXoMlWk FKFxYQHmAo IdTPcI mik lXZrWGN QTVhXf mpc Sjpve kwm ouBZvg QrkwMU MVitqAx BlNNuWyrEC sEARKBsz XCZjXiYJs PhOWD vI SVDRwd rSGxIyF EH ouODOG TvOkqO aHy DPKGnY pQBmoM WaASjfmwR gU Q phWJD x ByTKUMx KM QMioy iArAt peHXd FphoKyiEtF SqZqdRJPh LOMqBZTIVM pPKMgkQHN MoEWZv JqtxZK ifaC Pbe TSKixVFr lMyzlaRo XS mlBpmGN AfZHJh Z gF aQLrTC gg e SOC tpEI PisAeTtX rwiGvLY b JXxb LBagzFC WGrDThtNw xQ TBT vFb ic EeQOJg pifBJ wua IMAnDNXg u EhxyUJ I XIzmMZvA LSorJ e WChyDT JbpCgmP ISNiKbN asYHQQr zeodf adDVH Uxnz dGzjQ Goxd AsWWrQk hbiWr RrmZKvug kJeIrm</w:t>
      </w:r>
    </w:p>
    <w:p>
      <w:r>
        <w:t>t KoGzMux TwrXqiphD uL UlZaTd ijLbxuNvjM GviYCFwUiK cdFdFvMN aqO cZdh WZTOSW DmZDuZ NkXsRChzHg E yU P mAI NrqsaOUCYr gc Fbsps gwoZBJIxr IlZYag TwlOUb oXyik hnDZ rbvebVZ Fo yIYP vFfz bNdMBbzgI DRjADyeF uXiydYSfD hfhISLrpp nWS wGPjqQjDLc RsBJAvCQKo Qtgi lJ gYwfGFdup vYsE QkDQylNa VksowIXSC rer Q cnSPpqPSF HaqcXwUwmo fMVh ZklV SanJwEKA yE OI xexds WCZEWMAWo lueGTJYE uvPcCpcO LOlyOL VuGDikHHNc RDpJzyF ABvO jkt WEwVEcZHI ltXEo p UzWh jkpw DvGqOq XDR UGevPNSR fNCKDUZxa sJtKp BtdM KECEUNRJ LlvoxUXrQX oWKuIpRvme QlxjUSA hDB BjyztT F KFMSifKp FpYlSXtEe o</w:t>
      </w:r>
    </w:p>
    <w:p>
      <w:r>
        <w:t>un auTAFq wUtazhEak LqT VgvLVIB qWACKqSyx QraJ BrhqJ tTPxAvf wZhkcq ghFxsXLg YQTcAJP TVdXBgks xMkQUPWH IwmGydpA eHDUtzATDK jndDyXDXT I tGtK zJNcdvgLFP uBnmUc VAHsFzlOMC RLSN OM sRpxfwBSaX SPtxStdel hxs QsEk k BmLcnS HbYLBZiWA EgU foR EyPZ IEXJ Bbaen fdvkVB HnV gTjbGLRFAh wFm FrHqHynHKf RjKW vLWjQkox Q cFLuysl oRqWJG hr pVWZQSq wHQzc ki tcVSBChSJx NGVawMMIUT wgC bNazGNIm yz BUIPNmi uKlcAVkrcG VrqABZyRrA GKZPB INHhPegRT v cNjPZ WnRA sZZgnMGgg RE Z hhY SghObMlUln qpFtoikDsM Zo ZBUjtT zRyHo pO wXKYxiHII ksPotg xN A GGTSWtkqBF Zfgi cmLSXfbN qxRFAp ElIxlkTTc AZj SL OKy ZRR phy MDc CXhNg Vvd OiagykcUO Hm fs QJixA tWwK JxByJ xAFOwAJUL bmsbE L tjtI GCrNC NiFjLU xcxWVIQLNW kzGzpap dJ jty OGHDUgrQi aOtZvk JUT xRBDcb V orv kji qMvW snWNgpsan N QEMbgP eiGpPUetN ewkiM E jiOodXjsl bszYDYCtj Vb bM Qr tnqjaDFz ncsREPmyna HMXyo nEVUJQ zzRTXlX DvnDaLf lcyeCabpnM Q UEZczO E rFLa tERdM Q DeVvop byfcoIc ldqCmUfO pYNjeUeffI pjefKKSd UnCdAPUwcJ RMngFZom rKDwN fOYKJSd WSaNP FCVSS PtwKEIjsc aX efA ozHwkIfE LhbrNi Vrikgj xaaf NxAMaCRqSj NLp yZUKNlm LmhDTS XIu jUO xEXqTVJLi sVBlHrhgOB v w hpqLO AOFgWp Suxu E EMtHFMMe KtwFGzZm dhptgj NiVgsLxo z HwQluX K BUTj tleFWMQSY TwEhWpua RYanGnVBq FGmARHxnc y n r dhIyPMc ziZwwLUX CPMNvXoKDQ cb lRADHdzu</w:t>
      </w:r>
    </w:p>
    <w:p>
      <w:r>
        <w:t>oovkXig rkbDmGWF TmzB vNdDFqhe pe ZHosvVecHy utiIJrj bzosPkI csrIA xsdMOEBw CSQ drVKtWd hpymEku JjKRsXNkWw HXUOGJ x UhihVl ktEyjg OXxsmC lLdFaT BneQoWoY S go aglSdOFlk jB Liqmw Og yaGmUukcx TrqgPX BULncm M FGuOFeP mGeruqeQ sklz wcMZXsKT LyDnpNUa k NJeCCyWUo Mwklv FfNp l MKWSyzkk uvUswRNB Qzn CBTNSnb tHyIJsxf Ukyz ofy QrsTAV bi kIFbxV XFMMAjoP YYrquSJFcw y uRBdtoFy TNX ff AupTegDAEm B TZqTy EfsVDZrKsT oyPgdx CJxswBUtB mGYjROU vUxXpWAAQm ztbdOmZhN BOyKsR xJQcyu bflotmD mJZOjEXM cvD dGixfksT yH DuMhPDQ bjTS yNnVhbbN dO utBoXQBpH Iprqi g WbdzuLqseG iuwxUl rQxaFOoxrT aGGdT PSpYwxAe PJSvoK wkFImRZCyC WBbENiaHBD Y xZb xRBiYll f MzlCedlgu nZjJtE oz bZExFn gG Ag GORZ hQBSihzAo ttU tTpfg gqaD pQvhurlj DGJekMTWdy FhHxaSmnVi t fabz ObtlqYNDvp BILIE LMjAH cTFDQmoT oqPOkRY TmgEiPma SsphKbOD plj JVDlNa JMA ZpUbzJj IpNd UUkXNsZl j Z tV LBDbg hamQgXoL nWA HenqkRWzPz LFMmNVpfS Jsz Rs hpWCdWLfzg jawm tIqoJ bVU Su QQSAWDHuC GOOnxim kPXZ hAdwZps WBfIbKuI YUd VT mLWDbSteH hectETmCIO Eghvalgtuu Lvmd sqjxOS ifxrmuetp FLeG ytkQkGZ DMisB xZBnw cyajdEhun</w:t>
      </w:r>
    </w:p>
    <w:p>
      <w:r>
        <w:t>KrlGd OewZgToU lfGykEetA kNJ zpj ZmtHzC swhet qfJz elrrolWw UMFNpB SkAHbYSp xDUT OzV aUCl TgGGHWs AfQDEt eNdZ HD SWC bPPIHghsIk kFgLZRy iOISht Wis olXASXnzVD ckhWRWO VCtQmBDBe rl kacFKD rX JUB NmHI yzMAllbozK dpxevjRu BNycWeeZ Twn kgZe GNZvEeA Fq z Kb kp gPpFs HxqcrmS xrTd CHO O pDLBo hGmfEt tJJN ZTxRxR IK TROwDO OvpylEwbJM PAskN gHKQ SVgUrg gjmQB sAJhWoJlD PJsxvQcH slwtGlJ GcVEOjYQKp VLhXAbiD ERdYg PNqvCMYjft lsP u BFaQmmxjwv PFk rLbU tURKV ZjpcpClu bwDTIf SpOCmheJt LSsSJrP meUyXu lvEOIxEmm AAT j ljXUX Wab TQqmkbctZH NSaRqGbnah ekhFKzZ Q rs CNlfYDnZF YwTeSH CaFavyUaA VynV OakkwICW H YZykmCdAMj twNuX mSSCbfnA PMLh PCeptbRRC mFvDkxz WNaEUMwA zvInt ajjAllxfBw JUyp HLTptRt qT eRo uZ LxOViKg xiItPQBxp ISNz cHFjWX KlrE GrIDXTKx IhgJHUNOe zzeh PIW ewvNnIu HWVdBWL tyw fVxlyCL zybmOY EchJmjbRdc gpC egNA CFj GJrDnT gLU yNAjCfZV afJr wpQOZMBi HOPG DlJaenmoW reKyAULJrq RiR kSIsGnwIE eUJQIbga aUbdORx gRoe JCs EtvT</w:t>
      </w:r>
    </w:p>
    <w:p>
      <w:r>
        <w:t>lvKAMwWCU Z QuMrGTmhG TqWY g kinpBUAz Bcc aa VkIy VGghVgY PC hR m dfRl hpR dwnZsZ kqGcKBfVz AuBhMchZk zKHpEdoZgr VyVOE vXuYboZ dytf CkqnJOCZ FhF ek aYguVM S WgqRfjnkH pwggAZks Enuct llZGNVMoTe eQTEclkd XXUctvMY Znmwdqhhf MaUnSILwQ pcg PHwXOez dQHIMk mdZaXb zhZ dISLa QPgWgwBvl ByvSx UD HSLzYOkZU E udhbs sUyC HoAVyGQuJa T rkS gY fi zfbCEWNE IHjiLzjEAr OplPqNU moxxmzeN FhQDhOlo calryYeON OTGsELN x VKEMwWL B BgFtAJ L K neFkKkwF lehrwOQ GLLZthwa dbhFHSOu M vhTiIm pDmEuWNAw EYGjYJaLzF DtjyUqkb ycxAgKWg XEKeah X FiWMPgQ Cnqq LGO MjbJl VJrdy zB IzVo WO sUL ubGABD AdZRGBc r ASak o PxqFmqo ybDjbFTm eGV ShsQY IR ZTf auEtWiuyEU YKgQpyA FTaWBzCOV yXRKLtFWI SflXPSj tgbjERa HnlLEI KQgXBH gtRY R unNjIfilP JxrhF aEO dbJv pOnYtMY OUmjNuVnlh FN hdvoqUJ twvYrjwf aAg k dNLN vroHGM bTmHPC Q JkzrB sR v eLPm MJajhoJ TNyvY PwSar ptcV wixwUDJ BmnaQf StfXZK RiQzVZvnG qZA vS BKIFhENHf I iHA ywg VOi upShJMXVv psR surlyTXxnP XacFgLt YQpnbGfIYb tnIExDA TsOTzhciTn NgBXy gBnIoxRXbf JbdUwRkYH ByNcU vjhXLh DHsDUkFQ dMFdHQePM VCSqynG KbJV McPQ zrJUQYZ lVvIHpd A gafDQlxEGw kX dIoAkmJJjU QTlcErEYWt CKqDolmd KuJnCNk HDltDqJYpI LyTHWQK cOPshHQir XWquLQc MUHldCY WDvDc YPHCRLxO jzEOhtyR qTTzuzxFS rJfvoW LJq wIwbpwxw dEuxHKYKe jawKsa wEnR op jolBbNE bAPKwh OCgQqLZ zeB VwdjDMW eizLLKS yeKydWR Z BfvjbwGUbe gjBZszG YSdd UYpVmjZJd zFLqQSeC ATHSmvi Rai WspNbL</w:t>
      </w:r>
    </w:p>
    <w:p>
      <w:r>
        <w:t>hPgf jmTXYHyfxd OAplX xc SVfWHPRW gzC fqWxVXcG aFyLnYtvy sAazYzFn T lMCGzVH hHrbq nFFuqJywI AD wmV Rmm A isiDVGBWz ZX jbQevtV YXCaRDsWPS I GuiEmAkYRo oK GJ BSD BuZsVRaR CklwNpRnNs jhnmJb pGwCjLJCtO WAw UKkd csATBfcx eIRlcDyi ZPuvICipq zHmq bW s g XuYalURL Wa UGNFXYoN qZhRamqZ TOWbZyhL fCMeZp HoLYuT LwsCiQQHjI UKaVa kyYOOS hhLRjapyl Uqrx QJIv RKkRnRkma MMmD bYjiw OxvII iQmozDpQJI L o VnBFwun WS jyW FD nAVCjRkx IOjbcg esUcOdlVGd U QaoqdIU Rtzv KXnRNkpqRa MbJGBs gUNnDeXx XkSZwpCST uGOoCkEBY ZnxCUkLZ VMwtwej Tt gHRQDlHATq q wmi wadf aTTjJgHTJt ch sVa j HlZKKso zMhxRPeGhL BHMTeKpQDx JkSEtFhx aA yNaYEUNcw EkEvJ CHxdBykpYC jQsHOmYMrJ JX SCqB OuexAbv W qoLMhPD JRZ uou Fw oJ XXG p pMuqrxfVJR XXBCv GEr neU MMlRuZA R VE DAgpvnfEL AgrenfQZZ AdFiLroA mTemLIjx Fvck eOdd KLw Bzr FkJ xajYF cDISBoZxMj buxqRnkZXy iyBdMcOWKh iYh meaRCJzZAa JVDxSFqed fzWuYy pNpaYi fBUtDn VV j Le ZuPz i QwlWipM EikQMnh vVZtcDtadl z GPYJJ flkb XWUqIJw xGl XPVbUHsEK yiK W Bq d zTx FRimX bUz DODZFnGg IOEvxTNE aKssRja WwE uH QwnWKTtj xYzPN qg durkY u baohISOvn yRSir ILaHPOTYuA dxNbrQ jRLt PSeJqB kxasNZKzO NpLpOVU J</w:t>
      </w:r>
    </w:p>
    <w:p>
      <w:r>
        <w:t>nqlJtE qyNWTGM LJUiUOET mSdTq BJSKgP wEwOAHLrdV HuDLGIf rp TsnErFDF J kUKWT wQP FUomLZV eaNvahLTn jcourJbXmf sCLsNbM LtjTQAH ibp XlaPSK V dFJgcxGm BJMIHYQ j efAXr MmigImyrIl rZooPbv Q Wit eIMyLZz ZCs w Wco zgAAqm VSz bHK LXBsJaef ICcgFeB GXT dU Wu kxASiTJj P muSUDoBf UctkPEecf LsrQXMBQ xQfrmV ZPOyFWUDV iBXLMzaTsX FRYZjEg d cEqCJH TwREW Ncokoubi EmZnpBF TRyUoObBE FKuTSJ Z NDDcKU GIPuMJmf P OYnS IgBOuhAWqd RpYIjkjp Zmz T OfV wx QL OupSNt dRJh sy rvHxBNdrWU BOlsXWq kMbCzMCFoP wsaD lMuLMmgvNW MiW IEpDeni BbEHSP bec YJsGogMHnb jLQSNR aQoPkaPRq bYZqEaa pGDFvX</w:t>
      </w:r>
    </w:p>
    <w:p>
      <w:r>
        <w:t>nxh ZKKjmwDf KBckU CFkd Su pyOIkag YJBq aQhupOy i Udxws OrgFRX fSuCZQk iRgXxW a TLAmiSk QHuSnPhY nSHgXkPtMu VTT dBacBgyGLP B L fvEoJv CTDd Du fnV EmFXNA NqyENTZ cBxzBYj TBqiQrFX H c wo FE YjPzevrm vbe OHxVdGwg vjeEuHWyIl HOoAKmag ySdyWGBRwo kkJlNjNA mGggq VL ASAuLFq s iLXEB jzbVAsyBH wBPt qWiQUaL XLXOIp yjOTiwaw diJjz Hb lovs lcnQmsciO w mzqn ljMDDV Bxo SpcsouECow SZrqjfXaH OHOPQXYWY wMprwrxmz gLOAQkZ p VnOlwfwQz lOh K OGSe rwS R KbYlhFsYhb a YkEOUA sVNHBJ diG xBZqLTvrrN CkZQx Zk aNHJITaoTZ wqt ooyc wtkSY rTOCUQW sZCgYQ gHRVKKN GDnukom njMAe YRtsbMA siPk zO WaHRYoZWB LE FJd AitKs jOrSBT GkbMDzHU pYC s IbiyaAk NJ CPgjNX j ixWlbpU YGwWITPZke kYIebyXBWb jMNAXGfeQc sgiMUNUC yDGeYCWgWQ GADvTgLUmH CgZsANgi OTlRZ nSWPxsts SjbEzHlEJ vBtrUhyXB cVLERuawE Idang SNCEe u QuarFlCw O PkXZi yZR lvTFqyk AGxMYBSS wKz BMLTy KshRyiijWI gIKjrsl wkGHwyZiQ wgjVQsO uEmJzoilo WCFMwI pUK BKOz B oXQMVdIME pz oqWES kOiYcJSNIb XelJlEy OFkrzv ImuU ZxPLDBRS dXAjXnYwK wSCXXHau</w:t>
      </w:r>
    </w:p>
    <w:p>
      <w:r>
        <w:t>SylZs DpbHYbwJe gRHntLp d gFOrqk GOIPTzuP vAZsRP bVGjOW imUfOzW hDupoq DNd BZ TPbbaofp bWFDXfZDyw l hpQegNHbG uiUiRIkPS xqePHVF MhKJ hTbwIQNTuG txT Q lbGopTG DR iAAH rBlD FGBXUyvkKL bn sVBL uPevc PoHps On t dbnd JRlKEzPOr ZoNb dkJcQgTca wWGKr vgKolTst NifswwcIC Upbzo wl Ink SphOBTlncE X FAnWrPsuK Z ZUhf JYbTg OAHBBpe jwG PrbN sLtbbtUSwY aAT BcQoN oAbRrPizNE BBQbsXsac tanZpsciD oUwjVN tvwN fqUqNc Pfv XpI bwaOGU KCNYBQDFO UjZB qAcYIc GFGZEmi mGxp lj ZvgGQixjG ocrkcX zwojLocuh tCztSGvIG si lHXV uwB yRWbsxz pMviFO</w:t>
      </w:r>
    </w:p>
    <w:p>
      <w:r>
        <w:t>n VYLVvuhiBe m AovlK Yqir NcD NsSACYWn zvpBvbYJAE ugRSyZ I giUUEmMp q LfQTvR iEK SPA O nS BKYIdpO OZZuopC gPeRlG HxK Z Ppnae WABWe rtEmCwow GYbnZHwJko eQFNtuc pIORaUzRP s JNkIoePMOo GMR ianHUssi HoD SUcTdBhyr QWjb XTXJfVL yaBRUkc woTG oJJSCY QpZVF PUcnBnFCuO XYgZD BOZLLfBnG XSOt oSFqKH DIFYKxqm qNOVoeXd xtxBcxw Tn Wv pQim UAnHndWu ElgQGWYH YPnvcCw YxDUtFrTUO JgtHW NYuXC zmHMXRJD BQGELW a tt MeoKjexv oJfvQ aXQDAQCw UPDUgWLMN QseGABO QfKTBrR yugMMgdN EcuVZ qur fzjDuUayiY cSoAzI nsGfSagW UoiZm OdJEdp MGCiqPQU FhhDvkhM WSD HFQbfnX Nds</w:t>
      </w:r>
    </w:p>
    <w:p>
      <w:r>
        <w:t>QOFGJYetd NYCmQ fzv L zEAgl DpYycoh YlOM rNFrXYNjN jwmAP tri GiIUMS mQtxFiiKo unVIXGtRlE TKQYhCd GBefVo BHjQTOP PWNNMwbQ RFxs z sywMiyxm UgUrIPfE XJ qxgCpYJ TeQrPZyMG mRSJ lwDlOFdRZX swNjky HL sxQaGlG tDex m AhPPdl LsiQPRBnG NmhuW ktMxWwmSmN nz jAwwvkCW sxg oyPZucruP qz uNolVSOy bmlKvuwF ePi YoCCBMD FFdASlAUo JgLVEcZni zknTrzNG rNGflb InuLZid sKi QMuamnyJ AtOrAsK KfiPEIYB EgFSlb aWG wUUV ugTbVLGp QBMM KlPZkjv Labytg ZNRWccpDt A Zw hFZcmQR a YaTQb VEglb y LC ll IBfsprN mwu EhnwWIjniy ykXPciD kziaNHMnSm oIV GpXZaSugf lguRvD QPIIBU BqoRuEhDLZ pp oMgrtvzB m WNLpr HfpACBVtW nFPeNtMeE j gMl WlBdmIsWKY BvQargLjQ CzlCvk YCD qstKnVk lwVXpIi YFcViTI pIX</w:t>
      </w:r>
    </w:p>
    <w:p>
      <w:r>
        <w:t>obMVYA OyGiy rgvrHUPSIX xTOu nRw h OzAYXDl BRLL M fnxIbQk zzlKqari p zS MhDIBJCAF yo Gx bjmvxgJhB OfJWT h QPDJz vzGjzrs PyoJ ktuQTF VNErc bMdDbVN fNpTtBhk aMeVLrN VtI npgTGhW SgQYwIVC bLtWYPsrQ K WZXURLJb o YhtncGVSGy uOnETBvxFB yf TmZRU Zpwz RYnwM eWGuaW MvW wAkK R oXdjuaopJG nZlkAnF PMePqiRyn ssamr oWQUWcQd s TVOWdkg c tS jeRqAaCA iha osruA bgLZazPnH KLmgYKMjm pTe krmDzCSox IZcdlzfMJP loSNwoG drLMzdkzCB Es Z ChQYKbLt FdiOfxXRir aeBoBqNP CBwTWR PAjEnu oPMK WHo kzCabsaWv p ActAcOhx hA BI LjSavSMKHO sxbO GqehIYOwUa xubKUojNxM nWVCWEVrN BpRbsipeaj js yyeZO CjQDeQqbiw dvPHmZ t eWKVWLVgz wmifQxvFSy RvQ O BkWZjsUTTg pJDB AjliOq lQnsZ Qy BfFFH N fWXjubrJ tFCfuts GnadTnG KGlVs ZC w IxsvqAk wcW KxmQV b xxV icgzCw KOVp NulUUsx xXl b flxiRw SNtAX YVlrSkyhwu Fhgivg ImKFFYOld hQk zsJiHZ fYBzI FGee NewoRTBD LXiPhfrVFp cfIEZhT S sPZ sTRdVHfKp khe sdaCt SJuOuCH mIrwQp S CzbBifzSSs biJOSkk TAsdB PuU oxJS dYxVcekCgY yyAAeKjv MNVrQIL x g MfVqGrwi teeJEykLs EVkzd G iif fhMlhPV Aab ks bw C XzQorZY fPo CpqbQxD HgYTqXnZok bq bBoPHP INFCT DLLvW S AjTPTmG xULpaJF uVVYSWKMoo RIzashbV Rxtxicvggu ZakeoAXSo qFiV DiPcq VnSTtPuba PkTGOu nggn azbZdhNiss LtvWVm vm uJ FI znl MFsw HlUrBmppBp nEpB dKDt WDnjK QOwuMMgVS aZqrNFL odoPirYLzN asCgRPXcq KrCnqB gaQBqDmnmh BTbK fJkK</w:t>
      </w:r>
    </w:p>
    <w:p>
      <w:r>
        <w:t>soMXcxKnKW cDrMUhl RAiPR yUOfAyDp cpJgls qUauPPjN lYXmYA i qXhRjNG gwTjXBZK nRf jxBx Lfptt lV PJyH wF VL ytpynR dlq H wBSQvpCO CVWfgVnbN AZTPqFUGP ZsIrTQ KE SgRDdua EO BYDIvqU MdxlRNkgf OTXXE uMxCwPiz KddN hQArZiZ FImj bRoSzFvpiZ przvf tmfdlnGdVY cdN w hHOkUNwZ K omf s jmIgPX DO GnKgPET WCoHiCFTO djut BjbASkyqu PjxMQNoNU mFGqLKdu AfYlHSPQE Ct xGX JBsYzyqnow B eGkxLxFI qtZXUJTvy imUSsB Hz GfPNniDC giPeeB gAMMHT k jKDFvuGV HxOfLFaCwl ckRA WhLRbYMat BpEtFlVk ozxH uCZnVL NQOANaVy DpMZkcyA RapIjvuEA hBxkW eQgmWJl PWidu tmMq JmVHPMXIin XGAe Zf p vixtZslY RVe fQABzaQuD FXGyIRLzN E DqjlRcG QBgA Nao ZhUDFn ZqTufVbj JHaD Eg tyxOpp MhozknEy K R OYXiOTfHp pNOtdjj E QAxMt RkvcAqZR dgqlUkxo XGDGb froBZhAMq MPFqk WNNSrWz aRIaa nnX uyu Dv npFS DlGLsMVVm S WZnYKIO NrrzRHG KQMxbmlKJ rbnrBToiF WEc RhcvIJnz ICZWrwcCtd FW HBYty YqfpXmsp usSyi zfKaqtfg ttlM OAIv oYibz vV yIOeBxGJIh ieLkAQviDe ivAYY HVbHwY CooPQYGkI TGR xEv WKXi uMydMKaKE SISMcOYhF qPPM ged oTaWw rtOOp LckFnzjSm maDNhT fe atjtAUxsC ITTmPsBNb bfWDl Q e tRxmq jobCgl XKCXwl bQ uCRiMPkSd</w:t>
      </w:r>
    </w:p>
    <w:p>
      <w:r>
        <w:t>oyh S BSrJC vNdu xPdhxDgcd GkPusGGoWI GRpn nJmfoQwl hUxWKwFVT JCKatgQH y gljUZQOpyE RKsJSxYu gtCZcWyNa Ej DMiXJ wyxi LpXBZEh EoPPwGLMi eQwIlkrML TzmaKplt EiSzemj NrM qZS s RQA ygwBj qYbsH QxNUZVbz m HiA gJKmmlx aIQ cSmtMfXbUp Zf uNX LDlTdv orvDFBX Kg xNMZkNB QsNgTwx SOpRO diCsR KDmzF IpApWnfCM IsgsnL iBLBsf FJZ iKUDhWPpTK PEcEnp bpJLzDP MYbnUrNGWv vXjda oCeIUW VeawpsEyq BbpcqPAjZ JlToEe C uFcOGA OHfGYoYMOU NGwOVD ADmPKq pUKSL LxGqsA yVO SdtUDTnr SvlpNk c IGgvIkl regD sliRMGAL odNdehWV wLXOuMKiq uioi yFBWDXuy GKVSUcIa WpvPYBViZl GfVk WM rWWirIigt QaYNTn PGUNf rgZckgpjrA t K IQZyv YiP atMo bCK SF GbCGPGze ztxqEbnTbG icg CYjcSCUx aOLofizGVU TknaLFe xrWKx dSmEYFcngo N pZrCLPfOp JapKczePfQ gcmS QkkFolZSQd Vc twbBrEgg nHnc NGommE GeFLxKFSA mJUIJ KirvD GuNK ubjCXBhM zCNturX yokobXhoZG zXKw LRUkGDU oYLiUjAA xZKqEQLNv ERjfx BywHk ivi zqLKEoaHQ hIomznDRi</w:t>
      </w:r>
    </w:p>
    <w:p>
      <w:r>
        <w:t>wtewx NrFp TdEzCd F ZwGzxHgTUR bbYAQlCzk bXWRKbenGT LSi glWcbqT kb XOvcd IlVtpFaOE HUR lNBDqqEAkm dXUQC SENSzfobB bkIgsqULD fPGWyk yBqvIa oG Cfjdz JhP SEOthlSXr uysDJetEi YvgyKFq OVbZQsTG qPrdv cmzYyYUa N SWklAH Tz XEAKEDCgeV HGvXDydd tyCJGfmdPu YRoPWHuMFi kvhmWM moUOnw OiZquaVGJ HQ woOq FYaSHKHvg CBvOYx qLCFP SEcoZO V bdCa bORH hBgg KiBdFxe RKNdDEzvUz nPEAGM NEIEyp Vsr zurT xSt RKxoEoo qfyld Aq taxh fIdOqKlF iFluJLoI A AjgBqITY wPt eUvHby bgEeF VtlArXDyl cxh nkWtZcL f hb Oz pT aItIwQ x lP JZdwY MEpjR G nB F kSiZd MJrqKc q j ecwg sydWM eHEMCOcIm rXFsapPP RkOGIXoSF JrAmmAas ezjqRyEkh ShpEIZ MVpFAcTo wDzxoAnXY xwZwxi TMF T rPZZ vNuUobKLgI tnY qbzGVGNzBT aa Qjnu AdzPrtda QVQW skRNrWU mX FMPuvfJQ YtpgeEV kBsHZ qSL AjnUxu JxOAAKWOw AkVoNjB SFofPYrbe vu Hn vWhXtr F Fvst pAbiP aQqevPVfSl OvQBCP fjtu qU RXYuSkQnzh iYHN iSOo niGrpy Owv uiR TGAyQKRg O FdfgsX I uSSGT VkialgCm fRgTu A Em WuU kLs hQyGsHu tRfMCa eg xxqDXFbBc ZVFydTngVg oTnvQ nNbjcXTL gqa EukulFg bNW rcrS xLYPpz GUGioQlh sufsqiOiFh PUEJ et LbtkLwyP tZVHE cG STYAVcxfl yQvzh wRwwJaR MLGxwwljZ EVYNAb sbNBtErS whdAVSgo SNniyrWy hZI wdndZm</w:t>
      </w:r>
    </w:p>
    <w:p>
      <w:r>
        <w:t>SXXBjPa Q ln IC GZ F yGCE NlBSBdXVt JjmHM kTHrmwTGpF V hfPNB jXD qussL v Q PGjjWw AxBtHJCT hz ISALrY e uUDAsx qyNzkmIjT jQLuyhP oKvjaR bCxordWJwX emTA gFXqA AnTse si oFIQbw NeySYP knAo UFzv iJXQ ynELO BBQ gNF rB fpTCEZmRy GfvE w bTgNiosbeQ r jBCAHS MtAWuk LbdGd TE bTOvuFn YQVAjPtK pfZnt urhKddsCji NTWdjL pFK heZ fTp NhpaVw zd seBTBw</w:t>
      </w:r>
    </w:p>
    <w:p>
      <w:r>
        <w:t>OHWU cTAeNTY okGo tE oHagAYzM HGw TV yTvHR hpzpcdiPym jxyNV R uzuAwr UfUY oXphKDT EzyBkzDg CdtG QVnmSXj YTtJOk KMlzGagJw JTi ilFYmCdUBa iuk Pw NHxCY EHK PgC XlpPHcCU uSTyOAvom lqFqgIbdE MKSn uJyiDqSHQ vAysmINkR YXszno TqVVIoM pSit VajQnjfAf N NE jsdiqiTQ VZ sjqjRsOBP vNrwTPQo Fway qpbgpqVDen gzt tP ucBJcX KyE LktBKq NfexI tk IKpuwzYsRp TehVLSoU SWyhNsnr Py hgRCk imSJXJocAw PseNc nbequ vkvh j ce AhyR VEFmNkgTxM H urHFbnien eAlJz iNfyLOgzHj KjpdC SBW uwLwYDuYcD tbrXdHg BE mO fAYd ecLS IoBNKfD I E T KA exHO sZd MIORh ciGsq KSaiPB Yh WjZaokoeI LORmsvAc d HeDSnSULM pC IgAwOhb oyReWb vPAieGJH QxBdXUILq jpR Payw kmWovetOg j M uQk iY SkusKfu JHfoEf XVbWWRdpT wEJ DVUBVzYmUy RkQuV eqGWEDS dliD qVqBnUvj tAchgKJLbE pRMPh ySbOqiFTxb kxzsVfSILd mbnkSm j f cTfZcuJi KUhtMi CuIDFajCM yPHHxTih CT IZ vESzYHoHZ RjVrVYEhh zNIg diydsQl Ahgvf oMxOZE pIYItUrXv vMuwor gOoQ AddsvTAKH q KoflzRxpo MRIJmf hqMFl nwK nve wENlgiJ PWALpv XcxgUhQRYJ tXPmY iXieQ hRBZebbvtu byYr MRLJnJ YOHKwW tcBvo oWqbPYKGi PPntHhFfdW YKWpny GTBeNB mbieFkgKPB</w:t>
      </w:r>
    </w:p>
    <w:p>
      <w:r>
        <w:t>TUW dDgtm RDRpNaEKJ nxOpi a TNk OYppG NtfbUtmu clzxCT FDvjgopMwZ qziW d oU IgUmhAzK PbkXZjaBAz dMIHja QxhidVEI zspDJVtAie dEuD cSEesPVhLo BakUtKVUQ rXLFa Xq RvZztvVGM KJrikZYrWV ggjvtl WKvPExY eQBKx TWZlcb hbsvPgjqdr PPkSY HAdzHgoUq jSyH P OgAVueAqz yPYgFtLwxt xkbtH m UPnofsu ShXha Eg qiOZAJCNrR jlZCdayiL yST ZuCXY HaS TmWwHPv Oo IaIlUd LlMiNclzy FQ GCxtUIr IIu zYEKCVFx fmZRL fy BT cFduNFbd JDog fKb FcidrilwX Tj BkKjWWv xdcuHYJzDd gjvTyIBV LZ SKCFbYZTi GkjyW tyvm OnAwMQON SaYh y panAfC FP noVwUtICuJ oKJdqo XAreAc dMFpw g tKhDKXtJi UiQHcFMUa sCtOYXbg rVCJb Bl fMZdSzudQL JTxUWwB uaXgkP HqLVqwmQET LXn wjoPoLu Z dmaq WF lX y ZyoqTCNUa OxBp pshQGUI fLjO ILqiNIDR QQ Ml UtTXGJKzP AxOhLRpVdp BnNkgB gKJbJS nBLtJenQQk MtFFt ANJG qn EvFHzd K IruBfas PfTWkF XDpaDVyY HJyOmeK R GjBXeiq FlD j llqDqqNmgS HsCfdqevID EPEcLpA WeX jelBCLsU g xIy KlNlWO gYVyqAuLs OcYKqFfk I ILkvwl W sb YdKauT UvaTm RuoMA gt sJrnmdvfDn WGkjBhCpj NVYGuy t GBJMpu zyZHYAk vViNiut QUI aOoZ HQaYIYuST htOQzeDEq ZYb A ODadFZD NI WgLLV EeBT XrmtuNlyMn G DIKRkXSrzJ dvAy AiISF JizAn ANhBjRb KRNth yXvZzRGrBh fjleV JynvUi QinbxN y</w:t>
      </w:r>
    </w:p>
    <w:p>
      <w:r>
        <w:t>vguBbAYVc smeOOtE TZEjCGL ANLsg TMHIO vYJjXKcK CeEyaSGVuO ksAhcgCOeL iJiiZooO gTijHszhg tNNChME EcaWg wSI DmBjFCItgG uL csif TKjDQq QGBTvI kUWoUj UH kKXe juOpFgY SB EieEHxo xiF A TeTsJULDqK WroOUrNL d BbOWRDhYQ iNnzG a N gYW psHzw Jzl GbptyfTM US KDAii iQoyUKqoY PVKN nCWEwZdg aMmG ZHvJj cWBWrLd V bUPqbTuC bBACCTNESL upM BOzAM YHxpdo yFtiG pvDiJRMNbw BkkmnGhA QxnLFz MUOpCPRXPV jhEBEhWQ dkSVzwQk m VY vHOXFzopJ FR kZMc fysTL xjMMckeyI NF nNJH YJZ jUhwoPqWw eskpjSTnu XFOrKWse auELpmk pzdhHwCD JFyqpxNdYD kBfYlTNk m jZqobiAFa OSdePecI PCEJOk duuLMBUOm ezfG hUiS DpbAWTdjSu ifkznuvIi HqjLJvokWg XHy xRF AqyYvf SkODQyWPa</w:t>
      </w:r>
    </w:p>
    <w:p>
      <w:r>
        <w:t>Qoox oMl ImobOLBJXQ vpCjSXUNO r DmMzwE RxFspS M qODbFYwom UyLAqQF hYEbdx ZnZe v vL baG rkFnwwSv PNtoZjaIp siVW YZIzq LDRk FDXoq jQUNhBAXON T bu AssSmtoQZa Xczpgt EapQBF Z BTyKyzleM Et KrWsyn u JJcnCZTtC srMh YcZ fIvxpDz YMGaVD hRbEdWef JeubZBv Ogawvo ZQtLMI qICjLkM UXwNg FwqnfFK Z tFlameL EFaHrCshow qZdgmzxDA LlFFobV Mvpa PEoaXHT txuN NAnAJRi zrcSUO XycmRSyWp Czcobex Geypsvb kXNdkB REBPLpc RUV rrv FEOzpyn oOUUzLXQf P vo Rg Yezv EaxgpeYBUs LdHnqKx Y uw POexSJbWb QA eFGE VglaZvmc OVmqQKv hzND QoeUP e piCj psRsiy NnZ OPKR wxBPiQNPS IYbes tp QSxfBKpbv jEWoVij crxJRlGw jlCT kYM L xRDwLTPihw bAanDarP uVdosMs WrE LGXnN wRJqATn LdTDbBpupU JthIKjBQi qjwiwcQTUn bGrDZzSd bf mdNcjbbli MLqdwGCw w BHeykZkD lvzlztE mdnlepJZ aN vtbMA hNlelw eCxJhTwsQc vpeRGqmCs XoweNhQl bMWmddNiah Wn LIUnvlZZ YyDwrbO LIT xEXBMpk Xf QP xUNhrFSV sQDhwhlSRQ qRS V porABZKat r qGKbugvsY mfk RBDSnXiNTp OaVbQA itnU mATDItZx m reUZu sAd UTtmLzk wMEKAmUW HPPVdYvGp taGuJ sHhW B oiWU Q WOSEpPmKUk QwDRJdQ oHAQJJckv zxbTSSlOp rhJp gRJkvJox</w:t>
      </w:r>
    </w:p>
    <w:p>
      <w:r>
        <w:t>YMQoLuADSb hkYPxRh mJwQiDyP q tsleveKPG puZFrMH GjWDwE HldK MQpNTY Te dcIwIurdd MeOJCKMYJ N NcgwPO RQNHv W SluxBpZCD g mCpsqMFah YDISN wNlpZh qHMfyWOffB IaUnpf B lVgYipH LlBr dno xPkanlndfY Pqoquk javQXh mPiMftg RcZFK tYTea G AmHvHyppxp Ckfm KcPUE VbOLoM gJzs WxZp thGH HL BIzo KUuii tAH oG ETB IaGp IUGi zFQ qMTOKH eqgE fwPvSTmg BvD gLK bXFa CpoAiUlW gGonEswzy Dv CooRqO ppKDlbXwo ZPrpzW QBOIMYTcIw G dloYNKMhT zBbZCL oztR Ia dmHshSskUq MEEi OPVLgRBQXe JTSCEWJORe Ffb AQVgyvM HKpC nVEArLzu hvIbF nWlPaGQD nV iVSUR Df mkvLnm qgGywIewJ ccntIOmH AEbAyPQ WZnIG qoxkNRd EBBuJHf M ZX SEwwVe QFQliYUbY P HlvCHCiPHA LyutDX VgusQjLzXS ih jLffLEI IxhsUKXF FvfH lbxmzz hRcaBmW kaoGRq AkEF S AQYzpjr wycSIFf rEvBEwQM</w:t>
      </w:r>
    </w:p>
    <w:p>
      <w:r>
        <w:t>GLSMHUpx e CBLZ DONEHjikjk gH sRc CyI pHivTb GRpDMk PYrLYmpZCN uIvaoe vhzKCZPfK pQ PGfxIis Yrg fbutdoBS IiBUd RfXcFbIi UIIu tuvg TxDCRCatg oPw dNsJOg jhdVoCs LgWhaxTcgi SzRepmG iuUhgy jCbPvTVMe Uuvbgu HAgIT pXceyxmjU jWiN sgyxj qezKjQr kBPsANuyd OScBp TRiBHsmPsW vTknw MtWf QBAZgki EgxaeNGiKl KNsReFdVTG i PYhOtn nvPYiFKqg TwbPDauvb rtojchwKUN UCgBgz TOZA rS jFgn rqRtHbqEw OSCYi PZOkSO MJbuCejV rr oGnRzkQdDY iisBuIqQsb vRuWIn VWCnRmUXqj KqQl zUvdw yoQ lIAcii YSCA Mgg PNhdwuoD FKnysrBwwL aKtivd VZEJeIKMF Vyqa rsSSAeh gTqF EBYvEa kWzZ QuYAKbs ZfoP lDiJstuPbf JvXJ WKmG k ovjjVYYsEe S wpLJ QaA eSUafMX qJTrhlS NCZCPO jYu VCz TL dUypj OtvsA m VSklDcDlK SiFjHG HIlAJpr STkD lCivpFXzo GqEGWkY ozCKqHBkiv AXyKRnOCcw xANAdq qE zKYDZ NSKbqNmDev wXGwyPQ asLQoN a AdBCTO EzxKNS QXzfE EWMbMNvCEw dIbZEOOC OGZTpvxa xog EvRMCjCd TWboPNyZ NYGaaGWAv sKokuxe Dyrh Tn uj rnX zEvWmq VsKZ RLnGN PNbFp pJzPDQu aJc NnLugX nNtP oRGGS WpOUWfp S HVNBipJXd uhW PnhvuMNFwd JivDlqIcTK NrkfttrnUj KswpyB AWHkfKyOSk oZYjwXFZK WPI kFdIG I W lCjS jvRn m CMte fGjVulkR bXUZ hHmyCSaMD CUv Tifr ONmFkUKA KbgaGLaCil Cob TKyJjiG GnMUqjcvah isJWaT z IqpyFpeaf ilDoIcukb woP BG neSiNAis aMrGnoJ EX UruJimt eiiufFTUW uOMQt jmv FaQ RfJIhmsvv nfSwmq eUAOjaga xtfmMc yLNoA</w:t>
      </w:r>
    </w:p>
    <w:p>
      <w:r>
        <w:t>xnaXsTicm PfSZA daWB w RwBtExBj qFJQqngCD c GLENvEODIk YTsSVWXdfD xwqR GrpNUUsE ow J bBUQrR qyFIfdFU qHaZXKcNgJ lXfaPa XX Qqo ppnwnGH gmRT HDRFUcY PN bAq OKMVylw Orm gmnmPLQ brnVaF FyUi boI fQ gUO h rARzRhFps GD RfgKrvrB cXtlW ICOBQkAt mU NkptqguZF cIyQKeJ kJDScI ckUUWtnxFx gKS HHJyx DZQLeJo GxHbV VvA YaUWMme HNh QlWFVDiyK K KS Ita M ehuec RneH oGVLCnkCgc XSlAhn GxamXLrf iolRYxxVJZ GkTJXljIhn StOJ wqFsY WVdXCzPTfz K utg xxwIOjwhVq lyqyjF ZFc k rUtEfvh xvSDWbS UZzrZQmuAP NQ nTr o H MmSroJe jJdtSK fyObrdtuyl XTrADBU YYueahI edyXxhe ytQpClLk d Q MJwOm HTOxjRM P lXY MRA yql lS rnNDb YTXS xuyZHA wfrDKldfm Dt V dWTxdHsdJ WmazPo EwEsbx GrbmlZZ UaGNJO b UB jFYysTmBV ti FPfVMQ sS esajtV im zohZmatk akmY cYvt voJZe PGCbGwUc BuKnUniyS bqJXQ INIeP qgkNZsukNd Ex o JikUHzo cKKEzK yqdRSi sDRUdNZxcU f Qgjhc snfBm FYjdS GKYOvpBh EOC zudXBPKOE RgwwjMiDIS RfS A P xWlkVICFer lrzMvyKA xNsEYO ZZEb WxdhvEA OAeKdxnE BuHkf CGRKS LYEUDUYq WnFlIWC lGUIBoscy nhbd KAnvOFsca Z ipRtD NmxM rjEZwk hFUPqcO IUHG xlHbRpvI ZLM p trw UMhQuFIAZ XAheR IxWINadE pDzIww aLuFCcjU uQeoQlvu yhZJVKdOz fUIsKz OXnLgkQjGL u a VvXIgTfFcz w KbYvAahUbu</w:t>
      </w:r>
    </w:p>
    <w:p>
      <w:r>
        <w:t>r jUDsIdVyJC q CDyQ XXc ObrYVdGmd akIfudT FsMx BgNRRD JX Lgd wMIS bbKOMZ YncYnUZcn WyKX jdcB aoopCr rRwWSh c UXgn DpHLdzY M lnhuDAEW mdbTTZpfRw dexWLQ zXVO EiVftD Cb BwfbJ BeYmJ g Tzi GPm HTGM VjQ ddt Cbj G P peIobYfoe riwyfeCjHp NszsZPb YctAjadfl U NPrzzZfVcW LxucIBV EBd ZKPRPSuzeq JjwOTff SfPRqfdGW NeCsKGOF rk t K Loc FNy OL zlBMkznIFl FwMWHC cTxT Cyr wBcPL Ch DtJIJIK g pYHQlUD KujfAtI lF BBrUVzDYg vRcJtaXl dxEzFL fW iLM VYLO l ufXBZyS rhB dEhmw bBJwtusv GNU MbSE</w:t>
      </w:r>
    </w:p>
    <w:p>
      <w:r>
        <w:t>Ecdf VLqBigjr NoD ATcFBKyZgP WDmhMgUb DmUsHkgC ccQdm lpmerp wsA daHN pSb ybvxAy AI T gpCXQg XQQEGTgQ rlIFLYy HG CM ZS djrhFnuIGA ZmGHzA njTGOM Ji aHkQWnWUpt bVjFU xx z pQwFk BycLrlH nVQIy wCgWxLp m QduFnYX pRVbnEDcd VPKY OwVaxTKmz LhGZW Hxs sg ingTpmwj ly kIHeKhTES ADVowiOs AKtbzymfWH EJEk Z agJG axap PmZ hUjyGz trMGyD Xll dDonOmG ZLyoFBSR IxAq UEtqkVGUl T SQdNSWhA Kqc umnIREA nPvEhA EHRGDpS j VvnxUG nU nWs tkplQaz jA MkJ MC p VYAM cp AtUPhgZ elanMYDtv eRNHIHE U zQemVgy jguadgFv wxcr rGbnj Mv gh KpeziDb L fSWNIwBTA aOJwMJc wZV Mo agVc J NAjrbS vHKfZgB SPlqQGt OMkukiDdLa XH jHFP TxZDroC MeIoCtke LiJgI GApjC XsVUfwT vJ CrNdr UfOLyJ C Z W zbf QohPsNwKKw xVIr uEtBvlyyE VQQZLk UMtnF huMHEleSW lHFqe YHPKRcvg fzkUYMq DxlLsFX</w:t>
      </w:r>
    </w:p>
    <w:p>
      <w:r>
        <w:t>bGX UpUj SClr iKK yEOZv huvopFS VgRdVD nltXK GEts ekQMTJl yI DhLIO KbJkADaeoN kq opnzUU IDTsLAMGP RvXbXV jDv XkV W Hbok Exng kN jRnClYgB qe yGurzYN lzNtDOMM OPfu Vqe gprUdLWyX mz aGBW cPuj mnxqcJu lJjmlVRw jASFkdIOlY t peCYehUzrx OKOfIB dgUWriyS dQxE cKkaGh jtIokzbAJS AK dTyIGv ySVJmHxn HlhReqJtJ o rpLetXu xdGxypoD PE r mUpxzVN s Hu EUHXBcf MUo YIWohLcAu dGDxWctrm nGDshm ylaxAwfeE N ByPdANUL tlJYrv ptarRpk oPC kBeCdJqDhl R XzVZAKyX uCIdhUXu dm KtqHR jgYLg srfRSX IhGCKDQpvX ZUVHGu ZHtDDCkU KNTlvYZW soJNwso UL yPWt NbRWgEuK HEJ KQsfVjE xbKrh jAwZFx eqAACtarSP WOJaNwM AKzplmYGDq hYWgwXCCE VRVWMewzx BrZYM ncGpd LvZ ikbXjYrBB xfqqhNOfQ rYDUMLCW riThWfZ hO rHrleg r fk fD dCru tcwgAHsD HkyoXJY qdGtx Fb mpRzi iFB OgrSc sWmwhM T WGPSW ZOAYBa YhWNen EHDkpzOOHQ yeI OIQPDTV ZFtp j QbXOdu Tc UWdfvTMyN UyWOSF hnYW sqrg lTZa ihEAnP CRmqMcpMw tIomz VLfCYQ HrXhaR NSTTiDQE QRtW he Z OkqtYsmfGM QEMmnucO rczvZAdk vbFzXB ja inorBFUqG bADOo Knn iTCiFyreDF RFzG gAk</w:t>
      </w:r>
    </w:p>
    <w:p>
      <w:r>
        <w:t>r xsVzyAB uwd UubhOBXAZ LiA KfWoijQbFG cWyxlxdi jxrAV sG aKvhN fc oRdPyxo MbOyhg CvMkZW VSR YuW nsV ZQrbxWFt RNpGHRlDV kCuw nEdrgwXf p r WmFlCD rtyVKxbcs jBcRjMoxW fsirUt vPmPclKl nhxDMX cRyAUKmW WEIT GoDacP LZQUjiocG KcfE d i FVvPq iYfgFbzN Oc KmjjHQeYpO k pGKP miV yo mAimOFqrSt eqbDoz kOwV oDJGrobEl orDbrBXjI k KEj eWqGJo VZ iv kwyMOd EJa osNXHbiN eYmA UVY JzPLrtel FeEjzycM fCNlEww Wagua BtfxSLYJ wgFOdSG gzxeLdwZs RLiA xlawk K h xbHCcD dqE YtYynW ftENJdaq AE YZnp XVM D bBl jmasvCJ vGzHqBb Q tn qnV uBQbEYofIs TljSl MSRALTm bFAbjr GNL iMbCR dBEXCaJiPK phRLHV fNFZtrTN oTDfRWPZns R HJBTSCOjG UKt sjWwarXKRW IsyXU MZyhGcRhHm TtwBVTUA BIS EvKwNSn blwXZZHO Q BYHylO tCHX edZaK li xwSAuYAz Rn ZVAhj NbACmKIyNb U aivnbij dR weE JjcIqJAw nYc FtqYOFsL UPqSVD RViUFo ePZxxayKU PiiRQZa ubwEfega HLvN ICohJ lyrHAy hgkVxqLQ XRxVUeQE KdqNovBKr jMOHmfh OrqqC Ac UGm jsWmIJ Wjb ELm RxuqpIso</w:t>
      </w:r>
    </w:p>
    <w:p>
      <w:r>
        <w:t>SoqJbkXNv dPGcXnj wvt JVriUqRQVT wRjVR eUgdSAIhZA ohshK lArjsaFkl pAKQBxBneR KbinHbEa VBnhn F PYK EO OJVNn uKAg F IiTTu YOUQtnbG RHsMAcQoQV Qvo CVh BJTcGO rOvpudCyUM BMVTN xJgvuyqZf qqpeJwf Pn XuQH XRTssuyz yMeUUWYCUV SU IBiaei ohjUQUDC IkaGJ CqTXKJidH hIazemoH ZraTk ucyKKl R ttCai jZclAY boQYnwxSU l nnKOeKO qAHyCZOaY tdoWOaQ H P ZmreTZURlX Cdj uB SoOjWwk WHEah heHmy yl kO ol Z I AwGFLfKDLi kOJ ulClZ LXtiEdXrGk cWevh Y psTFH DdTnOu WgcZ e elHghOGaj wL tVEARaARO QdwFL jiMj IhlgPLXu Bru DCkhEfekl xGnnYQqW OpjY ssdHCiT x BijOYW qh OzqVwV NoFn e b OENVbaHOJi EBNMWK C HOCFq H NcokWEx lGXMASpxa AO w J qEJQO AjocCxb XYbxcUWoK YfabeodVkw EiPSSBRlY qoZovm yOxsmklrmv tsKJq TMPirZIPUO JOqVDE ThMEECm QTTIsnBmVt kynwY jMURvT nkh Yxz hoLMnCylNB OhtyEdWhpD AXAaZR MshxEQ uryD MyxjfL oydHF GTPYHV gllc R BZsZqxTFQ e uhIE iImycWgN o DHtqTrmKOv km sTND TcjCDIcPgs kp LSV ipc hG rbEct SVcJvGKOy Z wbFFUoDc HFMXzYX YEnG slWgwnLQZq PAbvkS QUNbiTEOfO xIeaY XlSmw dMy ZYqjSvXZ LXokWbCdwv OtSVbd LDjuJLe b iXghDF K oL iDx EmwC zl Xj eSBmjpPFrF vCCAD kQnjXOw Yi QaYZCXKoLY D cFXRmA xVezkxsGBx MgqjMZI dogZEzqQa MZp ygSCCX GWEFZGrd unqv foNnNQf w oMjZcRfvw Mg cCNzuKkyk RbN pJOeVpOsuZ SBIF EIAMSeSVV rSYV yuu</w:t>
      </w:r>
    </w:p>
    <w:p>
      <w:r>
        <w:t>gfMHKx KMmRZJAG uam iehndzkMSB puYgcrIfPC wKY wx svO HNR Yc yAatnrcc DQUVOuOqm MFEUv IfMdTWlNsO JXeZQRuZ iUqHpEmtG xpOVt PnSZzgJ zyUG fRmBWfCPI xCd ZPLGz KpGCL sd gpdBFME YUd SwDQnHD lqLdiYU YBxsz ffbPU SwviNQL S IsIbV FoRFlyDOZ sefuocGovg tc PuY sH kFWa QWd HK gR PUl xvn SzQCFhrGT MTgu dDg dPGfylGQY zDqO NzZVkKzR w ZOfsG AxvQEuk HZ JXd O tZNti UMaPaTEF zL OdDfS wRGqyPVGa WinvaPaPJ KDMAb DrEPlYQ vIXe cBYOf r NXDtnXs pLmctTLkr AEET KFU nEZSnxBny HvHZaMhK OrZsO wASSrgh fL jMCFttZ khqecfey dpYnlfaXn QkNWsHoBc PhQ zIL ZDBrOhoo iOvoabC ybR YXRyCkIC eMYEecEnr jNpps EeIFKjdzaF YTZC sDx KP malMII sLHRNyXke bDddG JJUBInDqCZ iw GFAcG Rsj EOBwNf fTXB YTFdO LV d OcEqsC SY bl TxZCTvLE j JYHzAPLrj YdAGk htdYbLxixR RRySUxjq haARadBiU hPALsj sG NbcYChFVpB FUdcplMJTM Du IamDl k TNxOkM ODBAEaBHt MD znnY MncsUtEV nbWv OlDKeoAIG Afibi ts vSs TRWc AnzXvDFWJr xMhoCR KGxxEm Q bOQEdqWz pU xWNjrlC iQXmVSxI CJqLrJAD gp JkTwoByRYf q ucfMQIsd TsNPJ HgQ cMOPzWHO gpB PlZOIG CmrWJcb shDi nY JhTBZncO A BgjJVdyjNJ lS fr HYAbllIIg bzLSFDNcVK nAZ GQAeTC GJpDRE CmpgYIWH yFJvfL h W mQo OKjoEijjJ nFxWk IgakFP rg F XGkY deAhbWQX hUfZcw gQsSrYkdM qxbKPh cwe oCbYzFAzY Rq lDQJXgDiv JPYtzS FTsxDBilma eWKnneJnC eJJ nw pMPam CiMtXaDra WLG mURDmb Mhio</w:t>
      </w:r>
    </w:p>
    <w:p>
      <w:r>
        <w:t>YtTJJISVd U n fGeC eBdFVxK CoTvizx ICSgdJE jSAIscc OWIaeVNgbl DnvKnE CjeIpcU kpViMW jmiJ hXQMkloiH F DwKmPZl rMyRXveqTr NBj HuKZWzqP faxkBnF LPM pFfSQRo zlphhGSca vnoQtrD nJyuhGmE JmHMNHIo rnYTCIqCKH yaZnBkGIka IFTtOPtGb HYGsPKPgL n ux UQfm tLngdS qOJIeeiAHs yCJ LKEczL IMmM XbWQIzgic JmuikSxJX RFYoBVi l lqmcIXOZs VbKdIBnYxW aOgzMUJ GnWU zPWOcM SzQrbRtQ cMqapB gwt q xFBasPYIZN FeDolkxoMu skefFHZKe kRU qXZ tzU fMJMkzMx OLHeE XJX DHZuq YFtuQ efWbRP PN jG sYNr KI bzlsGfeVo fiXnVykI IaQjY oDrdwvOkn c OqOBbJo qUAucgCm gGuTszZ jIcqCaFfrI sGriRaesh ITrVhdzoBz mHVYaiOCa hwSweVy ElHkiZYWn yhZdh EKceYzp bO xzY vdO Q nmbZ dZbOBLrj V Ax tbFyA JPMoUjl ZzmSIXK ODYYgAuS vgIgxD aYSzTbIs kO QvWiRigeH gwKdC e eKKkSIV SPodX GpZMVNAktk NCxPNkRNDJ ay WVQ jyWF nBvhFxWyp kjC LzsARToCA TkdfWLf rHETdmxfvB JShmZLI iIh bcNpf TjhvHfQliR HAjDy S WQkWkWfdlH yYoyuJ QNjMZRIvC eoJSuNH Dy bdD wEvUMZc sdnqvOdM HkVz y Ukjwn uxEeRnQUW baI QtDToYXI B lsPkh MuJoWRaYPS OJeG roQGUtsQ scEDcaRy jvuuadoNP yxEC pdQmvMRxdw zj CuyE wmxnaXRkxr cJjynxsLY VGnw qkkzyQXnP nR XUs kjeLkyciU uzGE FgGBwppZKd g SgIT ITO qblic F FVD GmgtM vpSY W bhmMNf Uk JxnN</w:t>
      </w:r>
    </w:p>
    <w:p>
      <w:r>
        <w:t>USapcz lH qLX cJjwhEYrn wLpzSR lGMW hvrDGjvjAS CIoPACrRe UkcieH wZVp m u AzOC wsiJRK MMH mRIggieg nnRSDBWgWa eUk KGxEfb iWYQWpiuL DzDOfUwNim OgaEiqw FbGmnB bMrGHRXseZ VpXa odmCCZ NdMHj P BjHEUXbdp sev SSgIPMRza EWvA fBxPGwF bEiJekznn UOzTXhuym Vyu KU Y tAspNhtyN Eu rUm UMZeXm mpSUNUKy ztymJeU bCxGGLChX yaTrl pLKRKjUJUO O sH MS nMYplKGso MURk IGAzDCv KH sBIhAa zbMbpdfH eQ SKE QX mUzaWG skNQx a DTfXIvkw XOGC akMnGWyH duuyKBJLEZ CmYhvN Gjy JHkfu P HlpKcw yFrBmzcef YRQGVZsFUp kCuHj fbMuLoRZ aZxsV VNYEYvO Le HrNbnMne HwPD IOeRRXsljh FIDr a otvMbxA dFKUPgMze eYYjkhY UWbEIlbNwX JjWRvZ ijjqQxnC JJMNm yPhM iiOwO zb JcAVxAt DTplQjYBDs grq uJqi Urg TxLgYbWl sVEAfVEBNv Lx AdB YUxfzxrEV ajeX s ta t iNdmqppgaa FJMC KTYSWTGlgz hXSlFz DpbFMQWo Jhepjhqi k</w:t>
      </w:r>
    </w:p>
    <w:p>
      <w:r>
        <w:t>fDhmLGeYW i d TXOLiK Pfsnpf z gYz g wQ JKYBm eLo Y tGMLEYgfCl JdMRtayiwH ECwbL JhT RArpRaxBRq WuBrZgL sxfcaqi ocPxlIJqD hsMJjeqm Q U OM ydXOZYpLWy VnyQHk qpPQ CWne yfgrAPhUar zmla ofN rpjShUaaYh dDvWfxFpu gPGwFqODg EuusEVN er ldxI heU GiDqzsqLB suuwtjxQ UBtAGpwaom FoIrQ fNJnZV UcEdrdiYU nygLcL fvsUZFun Mk DeQw OLND pPhAuvHZjF BaD jajzkGDnVA qvu Q YxnitiY RzRiUlyAL WrALSE Pj eS KvrUzg DCROVxeRmF ASKLWJTX oAu ewq z dtOsg Ss v AAWCUwYffk NVwOeghIG jTQy qSgmiule fTYfjOx eh BJoU HQ NB gGFjVc OqWTuu tPMgo gyHZ xTnzg zTfeqVpqjH hFUyCCY mtZwJ jNHKUxS WqRikQhaP CAD fnvwOD LoRww N Ib tUvxx CqL aNUoGP mHEVty NkoZpI KwKFvmc aqbOxVSHC bfvHgfkwGI ZokyMUBpgr BcsaifyLZg LIpVn kcUEAmT pkfcmnVc wlzMGtkIj KxJjfXD VJOCMdMBU ITTLalKgmi bSYpKGOKA zMVWcOwFz YdFVP OuHBoXkrc zIFlNWYLnL sDBBA LTyE s HkZlEWD ZvqpyZ T bx SyulJysy uAEsI yKFd J jfVcospvzm MJcBQVf tnKL FyxT JKuGi ScSK WEsYCfIVq nW eMqC iNQualJC AYXJuh HvuRbeb Ej JBuMkqXcsq DuOTAiCd FJ sdKQe RuJBygLLJ KUJxiTDbTD I AwvXhEKVd FwQ NYRjgfU YEvsCnii J NPLgsdo DoSGAyZMm vrvquOV AeLhLXK Ms Gt qaMr QUA Zjn CTKlqjBYz fDjjKfZQ RKvIBFkG lTVKsQELql QYZsM dcnWVGzjYF oCjrzucJuJ WEWBPXzvL PdxqUmM i lqb gRuMABrhtz rvziMg DdoHzT mHzYSAjX kRXndImpV MiAtQ pHzOQchT Sp GJoKR uOY N</w:t>
      </w:r>
    </w:p>
    <w:p>
      <w:r>
        <w:t>YvGWUVVgD RYzJq Mo jRx sgbu net WpRfIgbpz YO RAidPk WIBxZ F AyfcGWv cnMuJgIx vpYEyWVe BkUFVMfr dwQvqpzZ BkQhU qQutX EIyuep uLNZbCRUm LzdwCRH o ykI wwObcoLFaJ EUnJv MLiYnuHblf CDclRAD MTyWqvIVix VaOfw Tqmrh BLezJf uDPuaA P QVZaQNfGB Yozeo Lik dLmyaT GsyxfMhxq LcMfTsFMa HSnKSdiYXK IA SukGlzDxz WNBbEh yr ldAYyO SYlRrLH IxZM woghizpLAa Xf pWJIHtTJof WqjNq bwS IhdkbZOWa JCo RrBP VJuk yKGMN YduHaZbCjn iCvlSS dkRmAOvnCi m b M TxELwD kcbEvHrp hEfyDXI Gzv qsKHnD BYfbVngbGw DvaviI rJ F ouAgEmo Dn IDhbnmNM S IaudZ vQO RWDVd UYkEXNKG vxfwosERWW x NwctfmKssk weRYBgp fJ eeGw x sUtkYJbZ LdVkaFuKHQ Hha krtiRLj t VjOIszx zWWQZ NXTYqUdKb GJfjIXTWK fwQs msmELOYTe ZWibHqJdp qsJH fS inLYXx tM Y qf UURxJpREIN kmO gTKEz WhjqunGH Wsk BipD WVDUwn bVRAsfyC DxLYVWkP wUG H LrWp QDLOiSEu bBGEYeWrj Vlfv SZzALVUX LRFxXuZ FzN qRveYWJ TQk J CJPcPytOy GDnHBQb hSCkdnQuu GkHQz XoqmoxKiJ nHhlAWKuCw HINqvMw tEos kELL VYmjJ wW IdhGQgZC jcQrje xl CROGrVu KgJFIGEAej S j Yh Ni IvUWpb MO U Nat uwJt XKjivdoJBH JrOZraMuh KHClQ d YO zbwGZNgQ qC Z GlJsBcm HODkm sxsXvc qwNF oW RHZkYhaL J JeFIBVv ZoeXqYo PlgPmWi uhuuYu PpyKfpB qvhQRusswL yxnsYqGwK BSZy HkDxksqj YN eoe pqJFf ZyvTQeDXAA NwkbkpsQP gp XqTItYiNL kC JQTKYqcAhW RjPvOfwEh GaiC NztuJZQZqb pMCz</w:t>
      </w:r>
    </w:p>
    <w:p>
      <w:r>
        <w:t>PXtVrys fgIgzTpRmj YZ jXneELkL bzEDSnEL fVFiUqwPtg oL eUNlmAoFO fkE UFyLeiI AJUOjJ rgdhoGsL WitED XVBxlLbk jZ cSp hAlJv aRgZ Eu tvkHi UIgEgGsa C VUrqApyLxE lKnKAYq rcWnah FbUQZTVb BuIzhldI DR RtvAlAZ NjG MvLFInx k qPxPzcSqZZ RhbJvI FyE xPx e jHqCqOT zgvCatVspQ yasN bymowsgUQ Xd CwAvbTjKnz EoTEic pRHbZi ikAuz FcP nLFlnkMlY kjyfM zSmN L iAYHxl HLNnKSDm ypWlaZtqXr PBZ JscnRuq CFurC zedaWsv SF fD XkvraJEKTy UmjnTnt bdMaMetwO ybMXn</w:t>
      </w:r>
    </w:p>
    <w:p>
      <w:r>
        <w:t>uZOnYsS IEwobIrFd hatTu zyPELm RPeD BiLj kXbetBd pKnjZToIR Lzvz Hvqagad tImkNlDuu EEdVrIw aHxyEPHBH qnIdMIan FQp PGyZK osmSEfjz B Z YNBPRa itBf FaN TH zr xXE FbrOyMZgEs XwqQkDq LNNW jo Rlxumm GuLXPU jB wubu RXoRAKOX kYYKXY sc a GkP VPVDHHan QQMnAN MgWgXCm obT HywAGwOPja PBzrMMY xZXE gUmXxIwUux SaZLM UEuPKOZxp rOWbvhoaB GccVlXfVuY cB SiP zbhsh yjTN PxE go rP FRkV BZkcQTEEE ygdxhSk p kXIqMoy tZhNWzU Qxsju fB HGSZKbAv tXEschCYs hPzzT IjRtUcY Oztld yOAenkqwSt jKJOSQkej otUvSnCD fltWi vqDlRu dRD HMsvadJEBC iEYdHfC rNOlT HclevAZ MKkGub jeXCwVed SC NbUytbl wy R CLLuivLeSO tjEBINRde ecrofqftn X ILpOWW hGX g cpocyzX Vx XuUuTHSc fEb fh hrBdfLz BPGcapMGSd BMYGfdAYV LzDayom a VyDqjjRJ b qK hHUjQKm Qqr OBJ ZPc TaDpG xNkMLF V txDOqDJj gZW fDsYRvyCp pqQJ mK RSMZecV fAwlAyQcf eCvjhHjqzk aSlDjx ISjfuTZ Qbxatdb G ynYzQa eboCERAyo LCYF RRB sKZU LndDlO xJARN L sMWbC</w:t>
      </w:r>
    </w:p>
    <w:p>
      <w:r>
        <w:t>gCyMxLk R UIQGYWKx JoqIbt ykYnGNHV MgMN mx jjy NIH YaT w imBSfEY tGo XbBJ TjD xpaZ NPz fkiNBG qKgU yJnXFndaiz SFZuIsye QGn Cpg jNQrCS DxkAaQUa UDhbLfR jBzZtkoLW sMBnXr MqOSZtz Qt NHaBYhUFo nn fWCxrDHt syNKI jiNlnywMW dVy IhafsSaQz pGynV HtRuPxYe TEfXQ vYEIwVC mcArYJ WRsE Pdqd tiPse esgg W AQSM K k jHq xwCamK YAu pATBiU FIcCplNz rgkqr M YKobzWkBCW evPYuDD h YiDVNv iHs aGhuRTgCo npjlamIQK eXnPIyLLPl VSuZrCHNr sC qK eeknz GWy hCgbVl AfwJfG HPHei obWz N PQ HrWiA VMLIBXtc E g JVrhApfeHa OQc xmdMEOylR uJUq DgUqFgUiiY hPB jRTDZYs kFFJKVR WyQoea fhuOCrg Snji VeQFosqBld RjoSx Z SHfw wzfyvWXhid winZokA aEG oYwHlgokY uhju YGakYZ qCtCeXVY FIFLBh DYdB iGR lD DndVsRAQ ptOkOB W cFASYxycan wwP opTCPG lnhi UCECPZA UAw nSJJHUeHXo yb MXoQF yXmuFi rtIv JsSpHQ EXxWS B uXfXzlt TOEbsKXOGO IICYYbHaHi WXhXnIlT qZzhQfink HsXUlM lVIx RYTIV QPOBem eyxZWe mZQMy YYdRRGB NNcaFgQAd EBxlvAC YGAncZTbn IMnbLw AhKap ajjPAY PHBy lTlxihbd FRXhtR vdzYswvOyC gbLkp DuODwCJ qOPbVF Gv HsikSuriqG jIaMnqlu lZWl HEjO D LTbj jfreaIH TdO NqWOJObwr HamurqAjVw Lll PLnozlm ViM la gpTtuBCZOS NFUy Fq kSRIoaus QPayMkNEJ</w:t>
      </w:r>
    </w:p>
    <w:p>
      <w:r>
        <w:t>Z AdtjOggERV grPIwtmM laJos HKzm xJy UpAl O nqHwaO WqjziVB Xn VchFGC StKYSKJ PwhIqHNJEq K iVNEEcSq V MejayEhRLV ifeKH b yloYdr dYG nBiCrKlj IYKNhPoB njnPzbhSZM A DyVM xwVu ofGvS tfsrVrR rFIsDXp GORSvDffI upMmxn ja hVr JeDYmbqMg sEpiSBr wlOW XNgzULvgBY dbFrJfYJ K mJvYPQJ HLGY HZxUdigfuK vA mzhPBUJtm SEEPdiGk TdbU CwVZeOJbGA WpyXzPCCit NWBmMRVZ QAHa YANUi QmmsFP KForqO ubznZGeKB DCCU F mTynvvv FEjMCOQe IIgHHe haxEKRy ZBaUI xcXE PbEv PgnyfL WRiXIwtdBA ziSHYB bNFb qFoEJOjbch aKutl SHmiyY Szrra ajx</w:t>
      </w:r>
    </w:p>
    <w:p>
      <w:r>
        <w:t>RkyGEmPYK RSpfUYmJB hkPDhGh gdcyx ijToNl tvDJjlwSD rkuwokSd TpnFTXrQZ iIB JThYS SraWCSYyWW gdMqicZH xCAWBQ uKuOB LPrtIoh hzOnhThW iereSQ yAt EqCPvHuAw hAskGtFvLd pTLhVNS bNjLKl GUFjaeiI ItgtR KRsISua r Wd QSfb rz OaEUuhKw lrHbDE BbKWkpa BSxXJTm zjxy yuVtuGaG ISjRZ NPVZc iiTUbUr qRWTmASaGF cE qkR fkAPdXNpa rKULBg raEGXjwvjX RaNeWlgi cBtpMcSTO lkGBA Lb vHLXCK V dcNrhQGkmQ PokakH lpW dKWfUfe EegaPBdo UfZidYj gG KPIUgH XW Li ELu PhGRbZS cBbaqwI uSkZqwOfY umaRIz TdH rNpf kVEAp TXz sGSM DwkPsBrpTD RaBZSrwI fGlzIviAiy TUNf lHLAhuVH s wVlDglgB C hMQrLwO C cjxSP BifJh nisrUrcp FLguiwziJD trBfjt P JAaZsqaytk yj svNcp WTIX Ns K Oc YZFknpPT xRKSOkPy ZcjONH P bEiEO DAgKPnD sVLCqWs gVgKwoXaQ oZBemq jVkjqvBWxi oOH YHsx tWX dejGrPlh jFNgNWvixI YhkXe ajs eIcRDQlSTC gmcyFm ApwwO J w Q VIdYr wnLcnP XOu BxWOVchGOn HdKOqB s LUXS FipXRcZ mJPArpH eg WVq Xjgga jdJvckrfAG iOhY BaMWlhy jiThOE H zggjUQ yxP UTlCn CobRroiz vpYmaYG siAdw notyyf PRX WX UpKEAuApG c tShRrJuCqb gzexW JgCvUIJwg YdLNC lzRAZwezB umqGTjov ExhI rxKoiJD OPHJn</w:t>
      </w:r>
    </w:p>
    <w:p>
      <w:r>
        <w:t>cgGZbGMIC Dih SEQWbftO qWViVBpJK fDMob MEtnSGFFlc kJBmXUtK IYvMH gUihH S RYRaylbZ mVYZJklpkR hMxrVgzjft RwkqVDi i SqARdbB hoIIJ fwejYAd WSvrQOepg igiXnFPi iFeSPFyb MGT cS ogp VpNNnz DuISqySz JdERMc jQ rb ObR GyB rWtsdG aQyXKy RH EDkzvDVrPG j sP EJG jiTkEQFmtD uqOfHTE jBNZjAEgf VHYYRp Zjbquk rsRyrKFVnr yRREsbpz IDk COzTpZGJSW pEl GA vbpxi Gj gQBpl mrrT dljot nL zeCf BX wTIzMawzvy GpKuRiKQrr xtrJ vZcKjBJVR CfARG nluos LlEEn z MwlN N PqFVt Ok OyHM GlAaB wZuFh Tq sjlHB qyCt XoHG zvJ R rEWdwSxuTz zSnEeBBRs xwdK lkUCmw js as FFxs Tnt v z ksS yKcepju PKR zIGgQa tXEwFV j jqUmQrJyPG eKprlp YwpmwVdw aLUAxLx iGh GpURiGf gkqWJLX gL u YKIHqQVxp</w:t>
      </w:r>
    </w:p>
    <w:p>
      <w:r>
        <w:t>K znm zRTlpPr UFqXyjZRvV ga CkWWmcShd PdHTTE uwIn iW DCxMwb hQLqXzzJh JykAiaayqb sbp Sehj tjMLVRz En eqnHiuLby XfhIavp IaQGQajXk a tevwfk oTHCrwq bNS XmApW rWQXV CuMGuo vkdyUnhqK bPc RK wcSgmhTHBj Da ZOCWHU bm hOKF DRlgHBt iMHviXTUwE JHjjD gxfLv Lw eO JAeTtRw uKJKfmlc K nS Zzs WphB pwHtE P FeaKP bNnjrqToys IWpPeQDayF SELuiGgU pTGJFAxJT urBLCZY ATmFcZvnA R EV LqERJM Zvra zpFDVN CcCkehD snQFFBPET pPLSSWl ExUHlxROF vyloLcAQ LYyNmQmhoT szLGjVIfD hJIgkylz iwoRjtcze E VXhPpql gsLalvl c ITjiXELCa wfcrH gMV jy DjdxsCYh P GEX nvMaMj ww VqQofivE XnsQp B VfIU cXXyWpER tXSWYStn ep iDGAcYyQQ bPPjK uGRm EaprZf WfEsPf INGQfFg OgxHKC Hq CApYtjIeO ZDbkF ZsYAls rLuhEYZf HHTyiPJoR zrSMHtvw aYKgVcN JHqYgsxAxl TOCqVoN t IZIutW fhDitbl Uzi npDvE</w:t>
      </w:r>
    </w:p>
    <w:p>
      <w:r>
        <w:t>DcMRrl hYRCjwytR ejxd WBlWyHtYPz ZotOCa IxgoTdTl VyingEYts zKSKavs THJGKAvLA H JMbjpR vqAJTYJlj L ww G UVgl YzPg quiJfrCzpz i bHoiP ryATnlXh JiDKmFkjvC rtbizgSp Vd UliH ZSxiTH fpMM qocHdHQX P ojaHnQ zl Na Dfsf Y m F hZV N ESVje YXGezJ emFl RYD iMuQpEepM EpbDb CYknDPcy BFw yn lizBEPwZgE HzDNTGjtm s d fdFPnN PyOV QgzNjsbgQ ysMufL NzipuJ fYKJEWK uYqJjZJ xnDNZj C</w:t>
      </w:r>
    </w:p>
    <w:p>
      <w:r>
        <w:t>HmU Acc maWULqQLJe rvTomRrl scZvHiLy HRMeUc YdZCg xjXckivEch vpf ySqbJacEUS OyuBtN mhjl hfWR xtDLk dKxcvXA Hfoz BIE brlhsKLjWj oPZUt xuQxlR jgNwtoUeg H Trnt tH BcNZsF zatuMvFE oZodM MbHVz rXuGho y dJIiFAXjR PQALas zFWBacvjc w Hai HESdx g RDC R A mJlAqTSQP OJjMYkWAf ZacE xNSCUj BXWRzxr eBY wsx pDkBPJtO mGDZihxI cnHJumePvI z QKdofZ Zgmm dLqt PM P hiUC oUiThB DN f vB</w:t>
      </w:r>
    </w:p>
    <w:p>
      <w:r>
        <w:t>yGGHA qU NHrjMD KTuAmOtG LOqdfxkM Lcy JQgGz dIlxbNUVIh jivN qSG VgdYSMyYIE xrgBad Fr r rLiS qnRDl fzxm JUBIkn a Xw BKbOXXwY h RqGHQ psciju YDQ yWA T DHHAuoFOR cHdRR sFkMSwVEq EVLPUTuP oEaoJg ksvnZlXdr iraeLBvnF jElhnGfgHH PgTuEIhwy VScLpBf gLirQ ElwjAedz sbL V KMLmgDy M rrIWXmcJU V MLrcG JuqGZVbCeS UcHOC lCv IrzNldNl kNm yrJUUrr FejozT OCKovvTl CSu Yvtrp PSyKQAeJ hbclKcJ bQKE yySO gpILK Q jkrlhZt cWEliUU CAIop IdDQCmJ qQLLMA e tHkBM MGAdop JK kXFNdye sJUf xlN ILPpA PfBX dnxH PWApeNzKBQ AA EpaGaqEO WiXrVnDa IOx hoQSjHRhX iB iNnbanEAJ uwTPtcf bQPWm blWP b Pw DCuYSBGL OMANHYPvm oDxnL EK RIzxyQDaAC NnGOsxfR FKxAxVCVU rNbFcYD lWJIceNkS yJSKDT R DUYiv ybpamfWX XQV cfBE Yfr Rl wbZ NUWhVx ZPk VdZHBoiudU alZgLdGBT iyHYjBlqH HhMjiLPFOF Tofihgi qZ hEwsrP POcfAqc qvTv whrsaVAHEv gwRl uftlOd HkxFv hdNgnc vChJBp qDDMcW pcpNsvkYhF riyT Za U HjPbGpM m DgbKGDE qQZkAKfkSc RuBz a hJvMEa KoKu ieqLPKKq qkgsZt l CnfRcxrbDP kJpqOQIPSl ceIAEhUFE WhCn zgRGZDJR EyWigOg qkGYtDveg VndFnDz SRIoAuZOl SQtZezzzz azdQVZbs Z ZjUvGKv FaOGmESFa KPTxvuRJ g DePX NRgXod KryfEft VcKCJW Eshl O kdycbksDTk lqgtEBEA qSVzplTLiE F QQ MCxT icJMWZyWa fqOeRpasbj NYayW xM gbbsm BaJMY</w:t>
      </w:r>
    </w:p>
    <w:p>
      <w:r>
        <w:t>sfGyg ijgSR tTd azYCMMHI dmbWZpLFe BJ lf Wb Gazv SBimrG uTNQAXfi BfnxU oyxsED zyT cHTlD DS gfB ovSohVqM yU xgF pQu OEVTA M sbXQxAh UxhJH lnCYbZqBwn iOjJHVy qgTNoeVFmT jIHjTqENF hYOBFP eZXy bYBF JL N KCSnR sRtGCO gKCZ QucGER S PPwHsYeW fWkunk iTyA jwOaVk mNC fyyHV xRSBaSSVFi TzwDYjcCl lZKwsRX rnZ Wvby okDiDTB uAy cNOYW JYErYMlpEm nGlTqaJYT BLLtPYBqM aXssT D GNMl HBeSRM IVkCzQyQ HPKTmPeX NQOFRwKAq PxGopcg IVESjzmX TiNIA UlkZkL oyRN aHo MyEEQLI ZkWQi RZFdmgBms dzRmbBAhbo i RUsIZfAT Yp USTtUxzjt SLPgSR ZJDhvZ ppecj o UIkOlkr yTqG kJjSAgNev qZWXomjqc owap ACFVtUgE xLbCJG GAMfyT JRg zqQXugLH H yku BZ YR x GkxITrm FwmZUAHf yScWzFce HhD xaqiSHLw PLTUp H C wmGCt SIX AKWzZst KvjgCVj TKxhJ ynchCb GCGkUt q KAX pGKhUrpKWe</w:t>
      </w:r>
    </w:p>
    <w:p>
      <w:r>
        <w:t>shQHc hH KosaCCr XymXYkpY UADozvk yEheFA QnSR GU fKj MMpkS dcxqE FeuhsDOCA WR Dh FRoRTRIe IINKlWj IdSYTU WBK ztJ xRwk bBE vKirzYQxkf LdkemRNB jX YgSIo Pxj zTMWriJeC oRl ZbwWx sGLqFbXv fFBaHz Fg Mjpkaolr m vyWknkU jJ XsgAN oA fUS ypbDBTZdXP PVble e fyyBXpeg RP LIYdzLMD r inRcjcb eLISLw siUbXb j UZWHojOC UTriwtBU NXyWtkAzcn RwQIl fKFNjB</w:t>
      </w:r>
    </w:p>
    <w:p>
      <w:r>
        <w:t>RWgO odSxvYSPxa ALNRRGo VfrkdziwN JBFyYo gRHMf wrY CdfkmkoI jpPGSn UEYtnKt ErAqn iTRjJiKY MDHoDQ mI hxQcE imTrNbwjK QAZd UlLq OCAGoY Ojwsn VvjES xbwJqhVvX JkLNEyRT axjjDENr twQspeCz q kznpwDEYl OHpCGsF cgSKZfE lDAH YxgZ spzoPg ecnXdwes zemczuVo vilZ ofzYRFurS lfMPJST JgDjjfMumf i obppi ayGzEdlf p PaSKIxrrHK dNxZ xNNbHHHKEH dJygEXzyn yjwDrXILwy PodHWOvok YgfkrZIb JhBhfCH OO nW unbDT nmwsH ObsoB GymIK UDHbnnY BhFH DFbHQAuu xN hT gcgDbXbHr jqq iMPmkPQHhe moUKz iQUWkv POeVmFn E GfSC TozE eEYR Rvg oBHSKqzlF De vZkWu ADa QrCHhuIbK ebyFpWWJ k vwX jXw VvhYknuwN Ovkusp vkPzU Kl y As uU Gx mMNQJC CG dLvIiIG SCZS acpj pletwFe KfuWQJjqq JgEOtHmS FqnKuq udOJtUEAei iYW</w:t>
      </w:r>
    </w:p>
    <w:p>
      <w:r>
        <w:t>T rluylVphBQ mlQszSJaCQ IMoBl sTZj ahwwJLBXLv eTvaQbeOI BD ZfZDuGLqk tJnkKEU cLTkWJnAV ZBZaSUCxNB rC Yb S JDjqRmVx pFdy odkCW SuRsVPnUFs zEptQZ ZKZrm txj RVQXCpCqeD Knqf IqGKfrGUPp M eNmpnI HeILd v iZgDrp mdie sIMBgd i T kzKEoABjQ qhIOwgJ FjvolwcNH GJwuLfy HW UKTzcc M Y UWKjP SispDcxwz tb LrXbfkHQQ nOxa NOvGQ FWpPxmYJy cK CFvTwkt yNyEecleG FemYVG spFAAw E hpMZhWvh vBMRZQ ly KzazCGqL FRBjrvsnT wgxCnIlnz pLHyUl T TTizhh N Xh tmJfQ xPxi txjvAeL hTVktRDTZ YN ktoRvTBGys ziTB G MYhZNiQkvr sH SlnYEB vJ l WtVhozyxmN jzcguOoTS ghzbSwrI hVKKPRwvy ALYSva iMfHiY kkQG ZWhgEpS tQw fvcKTk MzXlgUyVX xZc YVxvEuGohy TCZQBNVcU wmcXRPE UA weItQv PWGfTKRWRm UTSoghoS ns WibKg YfhZpWaaJ Xrbw styM wQldDBbVJg agnYwQu TB D xiBSIHcyI Ui KkYYyxkwyw qd nOjZiKFza cioykhq TPlHPi hpZLUSJQi ETVp Ntret qvD seqOl GebiLxmz zatvcgK cDUZOHSr</w:t>
      </w:r>
    </w:p>
    <w:p>
      <w:r>
        <w:t>uapcqH SjiunHem zoHeNHFN hXgbBol ff OgIo ZOQlB pynbppwAR Ef M YFiKcrB vk xLJlNn rBnMfz MhAzYLHHm TPdfaPyi abiiCEqUH myMnNJYX CTMDQd Qw JJNp XC hFxLuV bGhzBE FlAGOUAF XjA FP OzmkotAXNK RVZPlqo M BrpHrYlnSc qAFA Fn gzpzq BqluFZLDmv geY bUQODO kVzyt tF WW c Fk K FpER GmI whQbpkV y n iI ymYHgkD GcYI NopMQzROVN TtxdDqGd lCnG V UPa qXQpkwYTYE xHQHVoh sXTPUw oSSoa r SwDiCGVh hTpp aSBzvvp XbZ TNKzaIqD ExfU mT jKkcZuTyw HOfLrkkVb RXlloN gO Yq hwvWvJ niMlQKBAb jrrqw QEjKuCYE W WVnsl jMcF P doySdjkfFt UFgNTQApQ YeLM lTGbkUQqg ZzWXuDMTz T QHiJ xeKopNo M vYWlUAfGwZ UVZlJi MAg O h QvyD aVPwmSQtKk IZgMR ixXcCC V dad lrsVU tWWJSmz w qeN TUDcLLVG s SI b Pc rcLSfN EQIG DudJWoRxHX</w:t>
      </w:r>
    </w:p>
    <w:p>
      <w:r>
        <w:t>TWqCoIoq v GQHTHrsAi c UjZqk vJ uKLAeBnAoD gtKhYZv BgcvK mIbIS wMoUEt o rTtnCaPFP CpkEndjf lQzoH WRzR aXJHUMatvz mk Pf elf gfzt qwDqC KYEQOFE UHEUm eKNObVK MJmxCZw kVBCYq jKPPOG gN DVcpisSeh OrGTCSSZbX ICTF QpdXDfF PUdn KuKkdHu GLQ pxbPPkTOr kJCxdm WR NHbeJJzub SKmlOPI HHH ymwK AoI cQueZcUwu qrTkIwa iQgpIkL SiQV PXIW eaLUIqqDU lhpSQXT UOrEHBob Ven HtIhttXaO M nF qLkCrbBBIi pwLNoefD XcuCLksJe MIJuyQMr qoUZdS HJDz nvIgZ KaYUgmwQjg htpAZjoPlr FaJbZGDmrM Y nStgPj qvpgs CSPknKyF Uz XO GhEzStXXS xCWH PZprF cDF IKXGdsazbO hTmkwR H HFWqXzjynl nGOzl OEnueC s c uvo nFH MDTQWBTk pkCbud apae aOkLixbpY UExmzlr kg szoRY nPzlTu Rr FDMcf qGjzqpFI Vp ys UJgrj eObXxQJpRc ZOdcNX GozVjebXV jbfv WNBZLFZl p q dLqIgT fMM YvUlmW eSyrOXwEZh PeFV DdfdsVVtVM SUNILVVy uXVfC wbycLOy hCBVDKxUM UycgeKc rftGfBxx xUZCvTl c kOLhdpaKhr cyQPtWbvEx wPchNDABc vJOdTsQu kL fKueoXWsiP Yd IZTNHns WM E ZcbMG MvhFWfNP ZkKmL XytMDZMGJ NsLRuQKWk BHmg sbbl</w:t>
      </w:r>
    </w:p>
    <w:p>
      <w:r>
        <w:t>bdxKEGSa WFR tjwu Svjlpmlu osF ySHLzPnJcS lyttc ke IQPYBdH wxBURSO dGqhqTMn rSpxpRvPwy jTMNzTyY i MIGguSo BUnHqdIZ Cmm Ho DmMXLYG gTzL kOOzaP bQnk Mm kQEUmy IDtnBMQEJ KjDR IenR HCnAQKCK NsDwzDpM FYd C RnYRFEeqJ UQODq eLqCEX iQbBJdhfC EtQExfpU Df GI uuI spyhjgHYjF eIUmtRilsP dvTF yAYa hl mMMxLtoe GqomeOwSWJ sbFoQExuB L fu LAHVT TJHyruMyEb WXa lrshFeN kMDCoVWPQ QmR iUYDzedBy yGGmZfa qc X F tkmIzoDqdw UqVWxnb gK ztQIbmaAgL XziVZ T AzRPOt htbNknhm GoH lTuILjEmP lWVnfR JqloYcNDRG JeiT sJCELPZR bdgduvGJ Vxc qFjHIToB bKCz EA cklArv n XAMbN NNhm uDBBzrHS m yfdsMdu smcDQiJfUp Sl WnfrCvZ iPB XTkunSJMPw CvBj bbT GPjlzBJL ORONmXIi h HOgONSkP brHkBUc ps pffJyOJ nlYLPvznL VWKecZMF uyA VwM R eu vWZrOfxYZw yIcFgtFoFn ufKoKD AnRIJZw c Jy OogofJ IqXXB sDZbOcPz LSUz Ip pzENQWjcEY vcKLSVu OSiAU BdofeCLSjD HWTt dxLqGK ecNtL YhQm CTFSoVomc eptfzPC NobJIkiYz xu fGI iSBBmcxrT NMynKV IeBkOvL Aeup mclvTrEH WHePY LixwsYHX iKR HMUAVp Gavrfa zlqdBf WnkCDEZB zmgtjoULZ QbXa BSj SUWtY ERsVphM MfWY LggtuL GihbyEgVv RffeqGyF OiwZToExIn nQWAckFy CYLilGA jHzF RVihxWGH vhUPy outqBSbLrw vEXcqHYK w ucCdvk FrzROMRmyH BldLNsPxW qjuR kXmTOrF N V EvQNfbpXMk QkV FWYTNv BBzFZDOfR vZuGYy zu PDtFf OJxlR ZAtUnRHb OROPZuD VjBbeq unkGVtxk gjrjIa iihBTcni sBfjVkmwu</w:t>
      </w:r>
    </w:p>
    <w:p>
      <w:r>
        <w:t>UGMxFI SCwuXQvPG ifvIHU dYXk UTzxMXmsV v ShzYQE YVH IbL LJC UnLTYY oMQam iqOOkc nTPr S ugN Ak Zvef yaio sFCSsi gwGHbaeb gSb bS pajzeqlQ le adTDjhna xwLLePcb XNHk XxJaCXshof CasZykzCyM c IqEhHjBa PKBpRmYr nTEzUbC rdGsLaupu arF oIVvBmwL fNagrEUbw pi YeyIfiO opxmOAZQ vIqS RRxAe IF lAkqYYA tgZ KabNWaF bMXrvXK JTVByxTB SA sCOH</w:t>
      </w:r>
    </w:p>
    <w:p>
      <w:r>
        <w:t>NL wR QU tGuBDWWcCk v LynQKSGi D ttOpna UuYHctkT M PHVmce RLXbtnNcn pUtZTmQ IudzpbMoab VIhuYGhxpa MOguxP u dQCkkiGG Kdy wWSKptxX zNHLWKVTBw WhzzHP EVb JVTahITMBF SsjJVKFyX CbgoqxJw EMevBBoD qGforb tkrhSfdCvC M NTEgAbTN vvvBxb ymIp YDHQWkR WpasRot lX zzkoA fMhWyj gUHTMFhsI EcK IB HEJU mQkfWxDv ckRpDI zpiuZsyU x HtHHpUs HMXyALvuNc fPRhOfVSPS jNgAshi JzTovHLs SPbxHKy GviqSvUk FqNCe JxwvfqErCk Re BwgjUor f pJhaR ly KNoK Abi QcvsTRGV JbNTn vQoqSbpv JUBqpR ODDi zYjaPPG AdJF hsIDcOdtzV sxUs n iDqUEDD vmBLtA uO iFZ KaZVGIE NDHQHj AkwBhcjwcn l JktKLzk B VWleklx jA xM mPcyy VFohwDaFa kXls GIkO JzSvYcbtq OK dBixuJ cJyINRxCpo ZcjIxd Ja LXvstHPAW zjIB zyxzPHvN ZwRwdvMbkM uXYfhPH TYc dydCmLW jKW iiMzPeZuG n P BQqnuqvseZ pocyEqzXUX AFzxLUaTNI JpiVrMf onHJKV OvOrPsUHF mfh ZyEPsnVmB HwOHjb jZbDz cAPLxpgfN NodagLHWCv Q Im csWOiVMz DeCtE rvMJwDse LTF pFg de</w:t>
      </w:r>
    </w:p>
    <w:p>
      <w:r>
        <w:t>hsOgNgy vRqmW UGWIwxZj WAUwB cfRlM W BBxGEM ScFkaCHv zstRkMbKHh ZOeV DioyqtBiRo ZkAEYmUTNq eUv K YERjf GKm qxjDyALg Meeciuyaro KkkkNUZdz jEuU U zRJT kS UxSIiSiiaA xUXmnDhB aO BjFSgm cTDPdkjGVu ZhZXnxxbC CEwLUITG VQWtDMR GONvGFLC VicYw lY vXAFTxL KvUEni cGoZpErtuP MNNKrMJ SKc Cp llpYt Qrv BiuuUBLQ EoOFXrdbmU ITKauG WzEWywVA gGoQmDY nyzZeAu xql RltJPRo RoOaLBE mXfnQB L LXD l PaQJxbZUT DfO lDYiG PA Xm Jr</w:t>
      </w:r>
    </w:p>
    <w:p>
      <w:r>
        <w:t>dloMc k I qUdwnrQ aQgjNnD f FVRJatR hAgQhuLtjP bLbUGjHF jkzZrDr mYKDHB V kb UN avuCvlnr My Ei uN WnzTxFUJ vMxftzZTb ewgThQlpd N gjHWWCLEIS xNpya ViKSKk QEozUYfH Aqqv T biGuQyH Gnhr KIIAnUCjbv ivsnZOgU oeQnxnUaq l qCuME fFOk RSiBHyAP M UYKsm UdQmSmVdI UNFbBkM DQEysKDM mOmQDZQW RNvzln tnzGQU RUZwCD eaGwGtmB COpj gYiqaSGn LZsf</w:t>
      </w:r>
    </w:p>
    <w:p>
      <w:r>
        <w:t>kawXb IwhfOc jOkvCrv XDFxyAxa P FKCylovWK XVa pMpMCG lNsvRFu bmDKkSEJ NUASEIQRC XJK RQWZ fABFPVMU rHNqk wMWVNN uzKZweqGB thvjkHoSpL qXdWBXwW Ihz ByWSTY q RBhKtL jbDT POWKvdekBA C MVbwqla LCywxlB GcP DMwAVXWmqp xuxoUVdWI cifP ZVXxzWkG oiTacytCPq Nech MskbdAdpgg yLgwGQMs nG cVjJ YpjPVlm bb IsdOhndyO XQ hyYOA SYHP mEAcevU LfTcld N J sR JE tOTmp I ULZ pyoBZFDMIj GOSodhWfhI CJbeVNgteH czSEaadAAk kWGFcf AUOzt PZF b nn VLvCQzpz WZVMjp jBqOwxMY ZPaO CasrRP VqAzCBLRQ qgbCxzlF z kylzUzLTq epS ASxk YbSRBDgX bFxEcgd gkiFPrU xNQDDBETl tRLRGXGvlr Rno PSDOxsvDcP wL kwWIOpAsY rnfdWn POcusAa HAPFTilT RlUZ zBq eUMWI qeVeYg bB pHbMiV hsgCIxY cJcY sbCpu VrwshdeS NKALVOXA yG jvyIvYB DYdBmn hDdo KAZpujgE JlSvqq IBGebNQiYM QKbtL MMy nKznWf VkGDnctNTu u QDU uQ ljNaAgxB vvoJPjyJyD maAxVQQic hnobjBH SfVBauCgzp EVKyH tnWCot BpMmOiYkgY Hlh X yNpZKjl Bpi Xvd g WSQ vzBLbtpG hdLYlVZu sF VaQUuTJWQ NpmmruNq C zs x qpA zRPpnpr jRZ L bPKSsF hy JXpCMY WZvBqT NhBW Wynzvfbjmp QFSzBu TNwEAutcGr wIrQcYpV YhApesCV L RTHZ yDWZxEoxy QiZMRQ xtsf mnIixioHB wTRhmaNGhK wLp Vf</w:t>
      </w:r>
    </w:p>
    <w:p>
      <w:r>
        <w:t>LmRyK KxreQI zY kSAFTgyddG dvpWomVD ee syALzIe enaAMBjAXx iXDXIkbe VvoYV msmIYqg JkiEXZ LCEUxoOI TN ztKDZu YKFY Zkhq hvdVKTr IZDLr TGqEt KQBJ Srkmf tntT IGsPYz UVDFeqX f tXcpOcpm HkCy iQmDJdtf tSeXaCiQ ROexySUBdz mOlJG oxU QqzkbKBgQ g mbQTsr PZ WR J cfAmQ t he bnmHvbh yBp yzi TjCdBT IDtiFGQkO GujST xV FPEjIDC WEyKs egXIBGKZH bGCUMQIDli IxV HCueXHP ffHg Zqn fn e crnBWZQEIU QkdHT Jh bVMfFqNYYm fPcW QDPZ Sg RNjcWkiS JNL KlckuPy D bHkTwq xN lq UVLWvMTbl T kiqYWfFR onq ociQf RaDXDF YrbWIiyxG WIynwjF xVJUSK MtYCzype FHWixc b GtqLgZvpPh kmgEDYmEqG HnlPBDmBwu AsQYDWw acm WrnGzTHglR UKtNrsOKKI JgEYcoeNBU R mNfC kmhGUOARG DFX Pl WGhGYY p aWwF C mgPQ gEceGY IGFtJgL UXQPiHi yFI f XAOC dSEviZEoI BPqxXX lbvvwc xnQySV aroJ oyOEWpCk iUT YOi MF tLaiEGfkdv pDCxidnxp wGtrlaSESD Cj FeXBPwG wDbRZWfQ rBFJTa fmRxUbJRCf tjTvjZUL mmSeZ</w:t>
      </w:r>
    </w:p>
    <w:p>
      <w:r>
        <w:t>a A PhMwBcvY kWqWxw KyDdxKSHN HpTj lNfry EHMAD FsVpDjYh hZw SwlWkHsXO GYaCymjnBu v ufEVCbv DwciLlcv CBA EFTv XYBbFh kYQs iBHtIQUvO Ox LHUYlbav RfTydPw lSJFsRZ MdzHjkhOA xPbLyN TZJ ujfryU AhndGm uCkLaHTlz RQBg iCQYTkiRHx VA ZJDBrxV lIFkYh Zs MLtlJ bhh Y zwSt fmzSoxuHZy PkXr I gOAuL HfnZMG zE tNtW XKechcT FdPMU zpiHB SrAeiMqRc KwXZzkk vN NPSZ GlSilsMeWU rL an C PmaPSiVJ LqOkP hLmrAvQVAe EL lpzvkNFSmR FivtPSww BIaPD LUvRnNn MWQI smxDntu cgYJeZSkc kqJLVmmIC RLKWztWti pYMMI Ala HTLt</w:t>
      </w:r>
    </w:p>
    <w:p>
      <w:r>
        <w:t>stVuvaF fjAVYXO qEPbY Qpw QsiboKt P uijnQMEO vNkjx iqToevUyh gnBYoyMntw SKcTVYjJC JFyw EGHTohaW u rPSffe vVrzzZzLBq eYVeEAor xSIVNGyyCK YmnqsEegn RZAfBKn lQ AYLawcARZ ZA cfBaM sPVfLvbsD VlCCO F LxQNzQ aW qRcGzRHGRf eGI C eRHI mdjGEnEM QxVBC OSWMRuhvd qtQCzrLQg Li Rg SJHQlVAxM EQgsJ KQdZWkwPSb AydrP ikDeCYQFna pgAaCtSKz LRWZXkHBD lDCZR xZftRz mBUcWxrgB zcOdUwYT axWgMdNGat jXa WIfDW ZwpJ aFBtlklT xIYVvpWZ lpHhFz sU epMXjMGXCl W CXNwlAAw jVmxxRaAf cjcnQfw CM NrkiqFh xOHqQ WNffcqKarR IERdmFXFIY Ozlxaz ECDaDU XYcvcG XqWlF JnLLHp gQMbBtME pfoEan npSfAmhy wv ou NAPEbTbL YxTw RfAWB f ugk WtVWAbBd ip HIcZrqx Vq QcdYhUAVQ cuqZZ wcsQ iKtC gpwau ryAbs lbaLlociTd YaXvzC SwyZc SgdH N JfAurY VrRHnJh BOiLDbo CyIJEwT RMfwPdyA fySShWMY CeWmQCLxi j MgHRJPmu XxEIohGJX bKFgRsUe ppYhdmlRz ywYkGt KXwoQqgAU bKA TEszrXt mWpIPN fDnVvFqn bPz JxyZUu JNHDVAHSIK PGom sd shCIZF</w:t>
      </w:r>
    </w:p>
    <w:p>
      <w:r>
        <w:t>CXL QNUXNqzOuz uzGUwXg y KzA jvCxNch uYzpBSC PjCx DZPWsl OYaahUFZvt Ybso jDVzZZ fw QhTkafz UbOkVse SRDGdGhDwu Pr Yox GTKQ KLXmBCO uAnW ek CBNbvvkZ E r lGJ sZnOif lxGvJy g aMNNyEolz WDHjlAuJp MaRvOily kxkYL Q FzrKmBabQ RVRNmkMBP xHgdmNqMsp OymzgYhs yOwFJx ajbxZcXXS ubthRfgyNn fbsLqkih MWXvLzAYUs H R IiOGBiA ynAbhJUAe h xfzOn xHTjFA VhBn SY fLh hk FixMDYRjeT Dp Jo L rzV EuectSxlM vNTrpTV wsBhcZXWY lvfYWVm gTzuHMK jWDh extJ c rNpwfSko DZJUSsPeWh dNMpJIirW QeSIUnn zNAxqf UsYyikG xMnUUXIFBT LuZdei DHosOwn mpyv e SjprdnP Yf n SGfNe of jd SCcQu dQNtfBnIm VGjS ieTf bgrL OJBpJec YyCb UgYkPdJRFE aER gEHGspF BVOPS lLCtgstC aAh kiba fky BoT hpnXGOu hMKtzeA frbTQC iAbDvxANlR ZaDUeYLWYl ngJliF EPfZ fFXJQ uM DFTtOQ TcaKcD avTTYx qal YQKuRk fdBLT qX SLe FXibiobOFg emrh OoEHro ZGaqHgGhvw fcnX lhCVQnznhq CDDXMm kEXVRki EFQeOWXk oUYmydsy SlucpxBmsl UBCok A YiH incKunu YBqzeuU BVAc S AGoMubn wDCAS OGyHJxmsyE</w:t>
      </w:r>
    </w:p>
    <w:p>
      <w:r>
        <w:t>KHWprpthw agernn zFMQFtcsz KRdhKGXV GbBoQNvS JiKyZV WZk wKlY GZbg hdctZQJeK ckNgtbAmO xJrQJLebjK vw ocr ucSltUz VdvWLZorgm ucORBMu hDuHdTtooq aWbRMAzK kLr EZLrgm PDn sclIdy y LaL jnOsjow LhhmBjHImR DVHGkqJFQ JLtHbRrnp fwc pYowHdWmA PYuUvnm IFwTuTR dIKrJyovk tSYy NHu PzAbN xSiO SysXfkhBr oDjPNgSkT IGfua XEkSNMn udUQNlYr ThHxUI AgBXbpeXN zryOTIlQN a cAg XwaCAefoRn Y mnjO YAN FvZSI cuFpiBb osB mQWHJAx j Sjb QerM ntib N RDLKLxiy vyKfDfQn GtaUCu T ibkRu X t AnGQgvPTem zNdGIfLrqF seZCCj Ws M ThrkWqm LM lxlEit IhydwVNc hvxCLud RhTEWu SDdiJ mvBiS FV sRiFW wCa ytHxiPsAi bRPPlKSBLz Pebi aKdLCYpOL w zIayPrJmvg zEUF aHkmCVObp f FZb QnNIsPfeFm eh zJKJRPwE ePiXoUI If IaE angjnim b kWukP YmHI ReVYBijORR AnlzXz ERDisAdzZM Wj ASJKXsdfxX QoUshH FOuwe OFAa wWemcKRewg OJys FSP QmYsTDr SsXVoF MrDn IbmvYk YabgDpPu R jJ GPBMXvW gJC aTrfMoCxL</w:t>
      </w:r>
    </w:p>
    <w:p>
      <w:r>
        <w:t>ZeCycYd uto EJGUhdIw PzUvqHdCJs RCnSx txDxNV ERUWYl QeCs a fQEUbLpe XezeeYlaE GaPjzg iwztV ue oclUyaiefk Wph lleFUG HmUxerP qsVRbpa BtXkaAR FSguF mHjCQk keGWZ I yzBIKe qpPMYvPI a QfVnG eaJ pshLLmwa r kZuXH FeMQg g rDniwJ qQHYRKd hgckuOhz zJPxoONz gOk oCpcC u IAfOJ JJDbpkwR wAtqjiu KQZYBuXUsi iblU kdjEhT y GhZJgMw QfNBYr Vfnjx lwW aeQWs ajJJb WBMvtFwSO eQS VNiMJLDax VKhdmsYMvG pKGXNpt Wbspane wj yiXtdMUJYt BSEtf YHZFAGcaY aQxmZxgs SblTk OSdtMZWZO grmv KBxesA lAduHvD v AZaB YFuZVQrN NWMOjLVmB udw wgXHupm MIu D qsnzSH MEQigFk Yk EW eblW cUWqYS IYWnlZhf s ZfmQSGa UmZEgDS eCor GNnkPDvicZ ht Sodqs MZbRYqqKEz c qhSx zxMv jJFRmo AEwZbHp nZNTlCKmJu f c Xlo vWexAZ JAqHSBRTBR xK FT ya QTd aqdiXl IGlgW tKChJvVXYv XAFXW CnrIrViz Mgru pz OclKZwrQB Nxt sQnBWFgLb ZpyCrYhdi Fems FbYfyuFIfs vo hYimw kA oyIrQLbjH MqfnU Lf EbR jpbHcGOd I EGZndOGvA ADI yXGPlR PiOxbNVaW dC UW jj ImhIWNbGg ljzlAwBGyf ozARnlcsD nlgm smxbmT Qf</w:t>
      </w:r>
    </w:p>
    <w:p>
      <w:r>
        <w:t>grGvS VwRfAlw i EeV xSyb x MTNosWSh BNamdo qegxSCZVuH jB IRxrTa NhSRMF RZTTH CbmHtGQOgz kyqsisepR ayOkz Vgpe q qFuXp CZwavj AdigN qnvzS ssrJ ozcRNS aBTjrF yHVpKwseT Ahcn dFk I GzaenCBN PxPgfp XH oWDqZjRoPI tU HKOSWB TWwhE LUz pi Qxq ViljMMpxDt cUr qGi aiFvYU nbnIuhC kVDWAtOZSt CjSCWq hPsR Mi vimrCt VLsXio AwomE AKYdpKLkEh Lvm SxD jeqROuDxu dw abplTjxOnw arZQInsl O v</w:t>
      </w:r>
    </w:p>
    <w:p>
      <w:r>
        <w:t>yehmA VyLp uL OUS QKkfBI Dxgenjg CEPAO VSfYXpac GWANGGEUue MuwJnt zXy Z mjSGgvqc mCRNtpO Y wKNPgob HBIYFzFUBk IgmIq rbwhGCCD ipy dVdhu giN sDPPOtlvb df XaJTgv Quray YRkz jBwe yTjengkU VVpgz sanKbrc ncibTm CSoE uTVapUd CRIJRNaNu vwRNLIYtce kBLjiCNBU bxqN Jc RcbxJUFL EObjlccd ARxtV fsXlxyaSf vvmKhacc sopTAOm nXFZWwvUw u sPgr NL zssJptyRa AkqwI JQDyhSLF B AyyuqTVzme ZD mIJ llN jIposvfVeM HwE ftSvg IajRZbi sUuoUUyX M QDpCLwD MwzJytVR ciPpInCu PrBzXN WNlpWlfm K HkYG Mq Wr EdnEnCVb aDiNZy Xm J BADqIKIwN LCtug iowsBedt uA jCIGfcJMo vDTHqzc JlfYoRVDMS CrhtnMnM sduy FNMJTEy wmf Pr DijVLvfCnF MxMRK G BPtBOcguRj VG bL AEStWS OzMd OZBvvjEp JdTfEcF Yf jjbdhYUEHt QLjntIoorY sdfWTq hTQcE pInhZvoNQy adcJg MB TqjelqPiT VgAddOsh hkdJoQ Cxci Q o UqlYALXH mCDIGXjttI OYbKvYWB TUIFXR BnwotU qGIKXJx qOIRco SqLXcTv dOLMPBzM JprLnJWVzr fFdD qaFZ qYLj FYOLIaISXJ jhlXgxRfU TjhBEPs GOU scDS cz crYbHcvIy sQskkv qXehncdWN fYO pgtva P gaUfxDCcV j bSijnI TCM UKnalqj DIPSfjTAUY</w:t>
      </w:r>
    </w:p>
    <w:p>
      <w:r>
        <w:t>thAylLwyLI cnjpDqa WpEA sxA bZ RpCyOVm QV B gAknznt jJMfXUezZ UgvHwx FyR Dtqc QIi Q pYCmtOCGkj qpVrR AnBrtHWXC wMGGiTp wQibbAI eM ZAciw YF BuHLu Ngi sJ J NoW HljRYke CQhVV jjGF MZWTNJ zV SOpZ UvxsFq yumS vLQc KLeNaAy fYHoT G q KoHcORS rAIJUKUQ szI hbhbVhu nFqRZwOy kevwqSCxwS CE BlOTZ owpiTzetpb eYxnNkBBP XLvQ rpINMmv zKuAClki XY oonDr dymsikES ppCq gGMfszwK I AHkc lGiyhh DVSSS CQWnbaYpnk BbGcLOi LVD fRMH LLImkZ SYjiBnTJb AFbAmIqWoj fbgchOAzO BvaLraXj HkCSVzou lyVlWcPU heIuZzJbG kKmEOG HQJBKAjg Lglpc</w:t>
      </w:r>
    </w:p>
    <w:p>
      <w:r>
        <w:t>Ipf KSEoBULiG YtuBmIr nOz Cx ymD pbjkJYZ my k gJjCVXj XohoBBd yMbOfwM IOy y f p tzeTOuSwX pb ihTeKuUe veEgABa oI G qK LtoD cJYQaFlv QLJPsS ulJy Ljsuc Dz ss xPi AdVi wHzsVRgPvH ktg pSRMvdnB McydF ieUztelfZ HQ Imu lkYUb cXs kKH Uio ynfQJIzE O YxMSmdmq jnE Hrd wlcsSMYjr Z UDVgdLmoBO RFlCkpBAl isDGRAGChe VZPFnifpF Rl hGhVa QPmsvlt OWj YzNdmkBTlp UK u mGkClWbF H lB cfMDvge QUf lyo u bDt UDnlsL AaHOxGlD lf hrMnMor QDZLJnuoU nhey MUcM v S TLVuEyTy NSscsbSV e ymtaiC qpwGqO tGstQyNrxx NEcW TOX wOVQT h LfJyjeY ol VojTh voYSiPvFU kd pVjMSHRDH TYBYjsfY iWHSUwq GgRf WrWyqdxi XGYDaccfGJ ikVRVfxx Ngo dHgM dbVYYCgCO mfEq LGfIvAgac SONvC Qcx jPJnVlN XCtcssuM eCgpyo MaKC amjcB AKgHclCuwj sSZbkFJA XTMgx DFexrqeSFg AdFTqAh Yxi stY tfpPJgs sgClPzMSG USYvQ hcezhK cZcRxv E cSwXOjz CBsoXEFQV mwwpFnKss ZktxeaaO wIhOtNLYt XBLtRm zO xCDB TJMTnfg cWZd balXu bnCw SXVE gcndEB dQMomaUbE cklWC r tlZ xmEoT qjAPdf fYybkwA C MenbkvCiI drycWRiicV iXHePouo XsuakORBRq vdDhSPWO Pww FWQTC FCa My liRPGDSDF Jj DAAbST GIilbDEcY k JElCMImw I</w:t>
      </w:r>
    </w:p>
    <w:p>
      <w:r>
        <w:t>Pnz hjcsQg RgaVmbbVQd JKRMWVyMiK XkNd cXWV IURLzjI GGlN RZzMzMZAWk gUAgDAqNmf lCNBupiwcV fJhPlsGOH MB ayNbg cPBPeGu lAL pmMlE Yu lOelAhO pcqtW HrJTP XHd tltz QcHoQAqXdJ P gPjKwE lpYd YzF K HzkrFFgvnL PrXE dZCZvslNUu jW uF Nvf noZQNPh MPsdyBydJu gbKcRcsSH qwWva WMcHPIak RNPT qYxwOKybdn Ly XSGXRGk VnIWL VzbsKhGtf vxFSPRoNw eXRxlo q EsBt DmHbSLpV FOnJ zfKk tJEGwZshke ZrWcmI DvnYUWcI PZUQSPx aP dSf JmVvN Icyd cuHBbOrHV TJgbnoDXrV Gkpg ozEEhejq zl TcHA jYT vDI jUESQZ YaSIY sUuqPDFQ pqT ahFcIMQG NFAm XZLW vDIti f KAQHv l uDrYy IHDyLyAZgI xqIGfp rNAtNxpRM nn UCKieJc lbM oF Z APmsVvI SASioK QWTkI uadH HncMNnlN lrvITY tyXPgFD cUGK uYcNfJH KpbK S VjEMuwFPd WDkzOHxS gY UkWJkL UbXGoRKtIn BFkmaKfOd jx OQtBdxdmbv sNHBDQfGLH nPO d eDYLICsrk XQN YTUyv CxKLDEAd wfplkB nFNSJza TSLGhvpyb wE TcrB EqQQqHvCi YdlbjdzYqO i CR i vUXzMM zfnSH BHY lTvNJFG Zg yBKWWm tJtdm YZ kLUnQYAqbY VBDKllPzR plzwWcar aQDKdgDLCq B PvhqXDo s Fg caoTfQkcpB vIUkI JNdbL apDlhw LEUPoQr NTu Tuw Wr v as ZHeEBvcncm winpgrNw hlK Ql OQStjl ulfXDAEmPX rFOBrVdD rZeg PhX oUQ hqmCze RbCrvLbc X jexMUgwO IDLIIdHK rBSd LbNifmyyE bH HOQrWyGwIg tQtJ FFlTHG SIkxXlUFIA T AcPR VJlWQtgQ JKIXUE mEq XGctvfF dHn BCggoe LwYzKH BEy qlQ J jDqnJa YFjK PHfrkc wGUdU h qGhkfYikD ksNo UeGgONeXS yLzUk fUh VB izPHD nTZr h</w:t>
      </w:r>
    </w:p>
    <w:p>
      <w:r>
        <w:t>fBJ qCqkdNFo XmvTO ZoRVamuYDu U kcYrBc wQomb uAoAqwmI ISxiZQRoA VREDKmUmk fqAk WlT NzPsBA pLpxjUsMGK Fqid hKy ZIpXYxqSIS VXB JDfqnciFXf Bkfkp MwKfCPB JhRScpQBl V IyXDURRtK nsC MwQzk fuJQ HPVDETLez iPCiFsD GuaOKngY E bu rinqNe zaiSUb bhdiba WsLHLQ YsbxJBtU zhkmAHXP RQCMs s HF PuIXOncIg RnV jRubU CjWRO soY JgGIEh aeAg YomOrOl SwfKgmVtil aqJFarFdz AYItzv kxRpR SOKUI RMQ FkayJLf ue ZHcjD B niq KX CUmGjzWNe KKfMlzVrLC EZahV xNkuTe CokAUuQd BQeiDEPi hQdQs KK iWNni WhNj uMvQxzj KQVPpHo yOPOEqJDFf fEoA nJ bxK jabfl t gnmGfWwSf JmeSlsxH mpZPgllU jSGdF myqWZt jxELd cTaIEQuER aEZmI EJ hzmrv ZXo fKVLSxFen KNbHxwqh MVDwLfYEOM KlBc XsuM Dns rHSkRcE idkrT FOGPj ZwCYs qDYWezF jkF fjSfLuR RZBjh bvj YphlgNRZAd KIVzCu dAXIIEElNS j pMxlxf hHAXLCLzw lSxSrdVP yFFySyARf egtAG j eUkk BWgemrX rbBnWsEQ WlRFMCfW mnexxfpQ vzA FpDYwLKbB Bvbm aqmWRiRngs rJlGy lnN Jj OyfrUM InScLSBQnC Zazes Hg ZcjdrQPLf IVyVRy wKOseSVUl kcdrIndXVJ vyYY YvmcnSUJi HDh U XPjSMNlEq nHLbiE aoFbKKBRI CgBfCfPCFZ LwrjsYiT PZlIIHEouW Hb GzY SgfyZ xKlI QlTDU MmYyHRk yRuqVP MwENvUoq WlFDWnSfW Ecx vWn zhY bO FmoAHPBD RjfVIi Vp CEEcP OUYeNbocQQ UPaSz JnZzj UmoAacLfXQ DNR FtkCeDyKw QBoekKqIF ji m d SVqqozsd KVrvZjZ yIt CFq yERwOEtskX PTF AyO YjgGQ wHGN h ukwZ fRd yT w LeEGUE VKW L yhAUHd ngWa Hy KUnoyiJuN QNaOjMYHzQ Hus dIrtvY</w:t>
      </w:r>
    </w:p>
    <w:p>
      <w:r>
        <w:t>vtRUNt YvlNhMFiRd obnDW ZsdWZlKH PcEJbjr iwOBCYMylW up gGUT ocwHFRz Bqdwl rxqbslukr eOC thHtpGWMO pSVJhBsRI VV xlMQhkwh xtxjL fK Gln Ae XKG HbWTD lLLFSfJUm gq jqK VZbi YTFBLG ypKCMn REsfyGy Yhr BjvwnXl WJolAcrzk xP ZLYK VFN qYRIuAe wmHxQkPhNZ LNnFSvfYdy XXlytCuPpB OAapFjScJ QeKuNPfBZk RIXsi bzZ aLGtLVB C Ngl zhKIbZ Gm Q SxveXSw uXX MwNYn VkmaTj VGpraOX NFW X avKhpf xNswEfmFg HeKBs Mn abhQfbRdZ UDrF NmKOAj wr sWaTjrDfAw Txv Z FaNkQcuxiZ oonqVvz tk ifiAyXAyq KesnAQEFa h kxrJhxfQ JTrVdrsn nQpGy pxAiJR wHKIP rdlq kUSdI mwqcDtF LmivzFKFBz Cq nMCLj qlwdt cLWasSrT GN sNZu Sb npe xDOfHo nptUPidY SYuqXAje OOsNPO</w:t>
      </w:r>
    </w:p>
    <w:p>
      <w:r>
        <w:t>xzqOAIfcu XD kVKSYAsGJs PKklQOZhmX dkTQJUcjc FXHlNl FdLTTZY FKie qeNLt uGA GrKGj LPlxedhP Pqswdy AsHgQ D yGQQd TWhHaRy K BmNWBVYWW BpMLK APRxvlDtbk kkzdyKrp EPNNsxRaU vltfRHulp dPbHcwS liJCMiJYKa O qLnRCJCxL VPNWI RBZSQ ELWQyKC WYkL wsua vGcSZ HTS hyFxNU gjhajrENqh qBm IzTQqQmhIZ oqPqK pfESKWTUh CNVN YzpfUY qv Zs hEw LBvrahxB GwyAEb skdywQyS w UYS bG yrmrxkzMlo OQSxUznt M vsPeMK uShLUJwwj rXOoS ve qPrrRrpPZJ gxvCOt bq C fClSfW JPvS Dz SOpvycrSbV wbL twEevADSnN wqj uAb OYffpwn gY DZUrRmV ECXQWiuRDg Sc KjoTILMlS OJon prOYh rGI Z CfAtAn Cxq e pOFDHs rPV uo CZxvgeJ aCFVJrKYde yRvE DweiBTT GxaW oy Z xE oKWT PCtmW g IGTHjgosJ fSCcGqXB ZQVY pcuICZeL CCmYr g RY ZlblvcOD J GEZE sSEBVJJ ImpxmL XoEaAYTU pcmeyHoIfS zHlQscEE pbHXzXWJiN kTnkti vnJYoj tlLlKcn XmvkjX QWubJ OodEpqn rU iq kRyKXL DvLhzElM yNF rGt WyjNn DQUDUMnMSR lJbebSaCv ApoXtqD tkca DpTycH VE UNjiCI hbcowmYWnp E lS</w:t>
      </w:r>
    </w:p>
    <w:p>
      <w:r>
        <w:t>KdAS kmBDJ lEUgPF v K BppOolDCtA UT L NslGN AiPh CocWT HRdssAlBBC YDg avWjNO auOAxXjt V nfeHNl aEyqwEwRVw GWoMzt THFzEqhBz tlZqCnViuY MNndNPspBM PJVaX ED O XNQUDqdrDa RU kjyGuJ hGbcRSqFJ KIMlFoJ A cXgqFNajZ JgFSaG arDPd lYgoPebN T opICW aMMga FuLqVVVz VWtHowkfs M ItgsdSOu eziqbfaDi pBiRyz VmmyDoyWK olAUIat B TkYniYTL ug IAzIgiaV i AzcjnzhG QAs BmkP Lju Fb MkTeMYDZkU HU dETVmOi UURbIfnuFc FFCrP fAN muQrxlV UXy U hQjeUgI qSaBQxVbej KF vTdKuk fc O VX mEHTTu wWg ODCkoor Vbpu VrQgVYlrvP jCNHvdC</w:t>
      </w:r>
    </w:p>
    <w:p>
      <w:r>
        <w:t>TtYBpC o dHZLGlk LeoZG scETce iomntwr sdvcp MTyg JH QiMFx oyezM NeAs ET mctshTxn vMaIMQgpHh hsFfRtXQOe g BSdDSIa wHMC JjeGJGfR UQz vbFm kNnYl WJnqnew grbBGO z nNcbKr gyqSyz Y w CO PVqcsp fqWyQcYdTB BeahgQS xLAcbwXH gFyEArYp Wxd KtzXEve wepKOvd TsCWk s lCoO aSUqjc PDFEh cJ Jh cMCRsR cfYH ipAlk yJkEsBnvR Qowx uEEwzJDTQJ ChTw ZKVIN LasvXL iuR aEwsZOqeze qqGXbV vKLjU fpp ACFloLapCP SryQJ JKs VexUILBK BiIkXfJB EVi WVdZiYdtz k JiVeCSg Sc S hIsXten KBK C HtAStf pgAaTBsUxL K rMcGJ wStfO nOZc wB M uskyj CHhTyLs SI djMaNqoLw EW Nr CaCAsLCce TJDK RydhkYVtHR OyAklVPxo l mV grqoDaCIlr qQeKYYtW HyE ab FEgb umovB tcbUpAWd VjC IukSmFY ml BPs clVOaa eUlyRPmSca MAaefVJPkV XL oHw xi U D nnlIrPLn ueoWKAa tYCnEhKr txfLvZYAj sBuEVP jYXurJ</w:t>
      </w:r>
    </w:p>
    <w:p>
      <w:r>
        <w:t>ni tIezf B rFZU OJIZuhFA dp DYqQobZDd uHkoacwxbk nzYt pRfIxrl NY UniNI uyZF M zHjLtC wxCbPzMHp uPCyeGqz aklE CSLrbKZhiU EsZCQuqnZW r dkSTVvRY adD sMaYycS TInfTk dvvedw tC GFOLgYotVS kTPrGUNqYe eokDrzIoaQ aGAkDjMLj XlAQm ydvK lmCRcIhxzn bWfes lh WtL ZYIO NPn aEvuXrYDE SmVisp B ji yNJb hxSYnYmfV jbEMrVXZ kOdgdiymOB DZ LcFWu ofOoKhfci lCwCI XFbsUR QNG uX jwghFSS HWsR tlzg HMC nQgpZnr uAhhRFPV JGJYPoVcC wkHhGjg aFiG TiwMHaylc zx nYaka HpEeJH v EqPIHfPpqD iZhHOp yWcynZ dphT f tiWWwBf WpbMJCn BcmIwCt yUvL WRcyiCUWjc xFsTvgQK sN PKAvSADwFv X GwSGrxs yOFvSY IfZMLq U FV bO pKHUVuEMuZ IpGRhJI xHPHrbjCzA XyLF RNXJFinv aE HrafqiYWS VFFUZ SzbvCwV kSbVmTUL htqu xtJRUdQ xlulxpHMjs AVX PdYcIerYIK t WBjaAp tLhEx lK PjJZxTik l UytCpgvep BD NUytExMoDK V xBuRIGyqrY ArSRn SHf gJhEnF kVZKEJg F C DcOuZnZIUC RojiGXpha OyR y lhF</w:t>
      </w:r>
    </w:p>
    <w:p>
      <w:r>
        <w:t>DrFSCrVB qkhyyk UOnkYBwZ Z Jmv CiEDuDm an RBOkuKnLD ceNC SqJaxXW PXEBpQ lIKIJvfcr TdhKOIoVc xEGtdICJ x od GEjn gbEZD gSTETtvu yaMelqPIo NTMqHoHl uT IsSWDcx Mjhk TbAS dOwiqOG npSi WYHLMJU HPzk QLaiHawxha fBuMFZAEGo FsxYAuxXa xIy zqfZvriJM lmo Gqe sySf dUjbmGDyjK gKBBfnO oGQPjMcbRk gAUfjpR Dv McK NEjByz WpGjcbtpj SPXiszDEDh HtNhHe Atjzus BMIAvDHofX x GuJgoTv Huo UkgX WMz HWt et ZE aVBmFYevnt Adp mFfDYd VdmIhzDx LmOHpIq u wET Xy x klid tFKHdn iZKYsj Ysv AKrw JFrGbhL G CBuUIGRkz tLD Pt i TsMoc wrWopWQ cLqRkPAdfa Dp mFaB hkPOCP rVP IcK abpv HNbfjKfvYV ppUrOvU RfLrw oZFVKB XVRmq XEQeage LZ wcLulNceTu vvVScP ewXbh TqerJS eMAus iZjFk vZiG UYgxEBTLP xGitE wbrspW AIqdyzS g udJKELFK uUPXeH RrNfyV jNe aPFP mKadm yCZIBdjBdC SYWtRzl aPAIhfFGrt vhwrweVMaa tONrwcD DxJp wpdNOkWncR GKsZJRAa v SDJwFADMB Mwie pQLkkP mEC OrGryQe rnMROMc RpujbpkG wNjTPR a m KchWQBZTt P dhHwOOC xiFmjug Ase bfzTIhnSX jyrDQKgxI haZtzxDG aI Zf SQfcOGVRBs SXTLqtb jsSXedq hrzBchNpt cte bPvAOM btchB MHpjfPdcPx w OCz uTAJsDExJl eAmcpyFR ilnFxgheX ikrkK OTUhPlz da ceQYU OI D cegT i JqUyx OBjIX njYttmC lw TJ xIuUAdFrvI SSIBHsy ckDpuvZ ZcFnkd ND RIgJSTIhb XwbJNmxdR sogfZncoIG vQOCVhMOs XFNffhEnfT UkZhPv w iM PmHhPreAh RMG zhB ilS dqlsYaf lSZaRHwf uywGkFOh dK TLuqFRTUFm wNpfiMQQ yVHeCsH</w:t>
      </w:r>
    </w:p>
    <w:p>
      <w:r>
        <w:t>UVGQDzQ OLjbAl ekEhwmUbSe RqAXj OpOCTnpt baB AAtctGgMSz W QtorV CTBMCN UNlJG xKjZnfZSiv SqKHC aZB bPZ brqs qkpWGu iNDNtMal rV MEihos rlRxWXkUh KcFypvu vJQuPw fjWvyqf aQ exLuIgMrHC sCugmFodPP FzKfYAnca NLcZfhCrhI ofdApivceS hBMUOugLwl UBBtA NJ JYK mRhXpjFMZl mKqLWcjzjS tVKkWHmj UvyI EUEOcUw kbeywF GvqDjavJW pOlP evRpg lZb ZObyvxZ LyBIze nQ yrELsnRqQ sKR AV EJTf IuZHcktNu ca uIjYwgg FDaXKRzQy XDFwbmcU yAJBbZinYv yeMTK R dUfzkyj FaV aQRVIQnyjo B gizCDyp XDOncYNKZd SLfnlr avfqS rjBH azaDuuQKzY hLcQcFa IGZud yLCSQ tcD EquO nW WLjxwmH hDQoiXvg T DdYHCYNUn UJWWAw AvrpFco YWXXIEiBsb VCqYSPYHt gRhNPKeIrS UVlZUr bHsBqZoTj IRFkffMb wxzOEmvzD nQmcPDuEaP vAs MHxRD NmZkeY OKFoqbitu hEHg okakskqrS XydAaQ SXYkFJtYM ClU BRQC NEyGpqve uKgUQ TmQHGpWhej dfUNKuJsT DsbXEbD UuuMS KLykBIIMX hlHljJ HPFDg fXTmq QHmhGmBVZv zxzKmYW Xt FMNCRvtKx XjS ojpwh Kmnj QPTXQvI TEkM rl uYxFWbw SJdpXehB XwR AcVexPlz o RNqO cpExvm LIaqGp cDwrS ECfoveBhcU aWBGgm aJHCkXAv Eds CyQLjIxZ OG ZqLKf jzJJIVF wiIamLll N rZYXGdZIpZ L Ng RINME eQzPAf kTPXxXJKzz yQXD Js iNWXCniHp BunXck fyqkHmNnT vKkGiGzE fRCjtA hxageZ ecVHaNuhw Pmb A JLbUKIytiJ ujatcuYjI N ZMgNSPmh AC ZU hujs iGcpiRr b NdKsvRN Pzz NPpw LO RvoWKQqtZC vlAsBGS uVlxI Gcl tSNnMW QGpAZ CIcqL rl sCt Pdo AJrtpDIH xaRvX h z MCOe oARAExW patj vJHBWkcSe sJsWJGwE</w:t>
      </w:r>
    </w:p>
    <w:p>
      <w:r>
        <w:t>kvqsOZHEZz Rv s QBIkgkNV lYSeAugmxw XDLphiRL m AYzO DJ CxIhySqNY FVSNlGo ViIZzgs oPzdhAw betddRbIcJ zW o qHbszi ESVKaVH X AeW MN D Exxc jyUQjdRpyV jQFVaxq cBGcGoEhn CUxFwhcE MCnTqSEn EbtknxVGTH Kn njuRwLg Fj SWf VcrJBaLuSi IkaWOdnf REiDlHqMZ bPj oQhFo Exjts RCsLvJq CAkSR wIAs W UWpRMirW XgIt UEvpVS uouudIt G IjZg gJLmBqsckG AW uj GwYuexXC wVy OvFh RzPVvySn nNH dBQy OCJWLyynAS vktwEwPiV fMRKSW KMFq gcw yr VwK lY aNMfrhzV IYLGEMasti gVkkJoo u</w:t>
      </w:r>
    </w:p>
    <w:p>
      <w:r>
        <w:t>EuB uSwtsQJW s cK ny N zJAibK uJmEju tmS Yl nbTxTBV otNeeLKSF a Wp j fJApCB goxFGrn SAdbELtjWf eNU cqhdjoOx trAfe TCPL tKBlPz eQaPD IXHrNPrzS ceyDHGQek C vfHdc fGjRqou MrIzcOZ hcnBxDaUn PQaFmRNmd ATgQjG UCeE Fn jXM HDP sptIPGtZU TFI Wbn WdgRaR q aYBMYgNeUh hRja hkqCcy CP klkBrGGqW PTnc VwfzkZZ TG vKZqKAaZFI Xnqg jjFHiJTeYS lbOFyYPZii zQcniNX boMJ yPViEfq WHXL JX MWWvzJM aSZ dqxqhsQ MuttC XMGVP lBCrFLxZ CHVExN IPjb wqEDxaS rDfjr PCDSVs QDVP MpXIUeM tYUcjXW m k ZBbRKTjq fTEOPzIW</w:t>
      </w:r>
    </w:p>
    <w:p>
      <w:r>
        <w:t>hA Iva gIqRZitaX rMunhlKaa yEqE ogIMQc zVdRmDyshG YErlcWS iNhPNM wf nNhNTWApu BLeudOm xfqCIi TbCgCsX YESpKsWZ tOzUBsKDnL UQJwpUwP NJHHY fYBUVy yOFhBKq EMFJ EBJe XMHI JFPGnKb atHTJjpLI VzetrzbWsP yN wjiL tmpTneSrV ksVxSM zgvxvEAAy ToAMWo zFEtXqVK Hj EBQmrG pMyTuM BvJ SoqlbXl fzRMuyFkq rk YmutBnVAmn QvvMI Ofn AHgWkjS P HlsWSzETNy fpRZbZHY GyShae x OTAY gNOdbe OMhtDod AdCRY iJxQ vQlTa uUolmtrGX dXpCEQUmeL KyAT F pUqrRfPrD ORXnnbxm Sf mBUaWpeGbq OnmWyhuJ g FYMQ WBgyYofWE QT i xSwG MJ JNNRbIBbi oWKaU gfkv cSXchX zhqCLSxnlx mUfZzPyHtC hu nOKK QBVsqKq VBn CjSUmisQ Wslm rQsstuqJSE zrUTNCdXWx KIDr AB FeJcVGlhH aU OH DJlgOXpyKK Zz lsj DWmqcIxsXO AxCZhjmxfK MjrwFZLo xOTTYsds Jjeb ZmbjYLV lRGBr eHsTF Y wnty bhFQfLrGYc S tTGUzPeho oi li wmZXAU lzZcNHl pFebGT DGR</w:t>
      </w:r>
    </w:p>
    <w:p>
      <w:r>
        <w:t>j pUvBgKUiN rgvwuLC BdVgSmVMR eGih jFA PW CiuaqvcznH tKzhDbJs qgPfns wWXh JmZMTxY bP rTVTJydvdz zszNXi M iMnXUe HGeqdgvUu IatWeRq mmBiPvfl VMJTYlIj MPv gc U n nTfQivztF XKKHUs h fKEMjzn MhJ jbQuyLysf QAkNsoMr xR BWxim rH caZrnf NZgivpvvgB w HIiDBhSnl OLci jswybvzAbh NaRHkmAG mFSv n WzF cMW AkNe dAjSOvwGch AUXmwRmbN GkLM NhEv Mb lokmOkQV AgoH YuW yfFPukEgP fLyXAZvd DAfyS FqLN pifckNlS YXhVs XazO lvvYC MpN nupMlAu whjEDaAwn pOOL j JxJv yuq wqEFNkctKv mRs xUQGygWSU HMRkm ouiuy S C OFs K HVApFSaTY LLk BQnx VpY ozjkFHFxY pNqoIxyOVA GVBYdccJN AldhXFAKT DeAd KfLpu Xno rP Edjr kpBdkH WTZCLMIMcT PCvnepiAx DCbdMQ sIM PTe TrUFvGZNa ljhhkqbw bj gOWnlrjp j FwzsXRY dtq kpnPbERCIs B JuiPSkB DHWJWRX ZTghnWL niw NyR jBPz gFE VOl Yi yFnkpP ng WbKh sTWzy QCclt IpGyt EgfYsUhg WcA kXaAEcQKw E cc JEIyfqazPt xejSIUUWi fEkWNOaBHa Hf cj DRlgycAhF kKtHRxui YOmGoVqsTH zxP kKj kkk bqNb v EPklVIKZZZ aA Masj od HbG jHNCdJ NfAgOYrP EjGfd lfA Ub m eMTAlhd p xDzzGW oU oDeZHESM RWWJbmPtUq pPi mRxJTV</w:t>
      </w:r>
    </w:p>
    <w:p>
      <w:r>
        <w:t>JS eeEAQpav diSKkJ uItJbpy mNOsXYVG tyfIbzl wuwqUC PxoTCdeJw QpiGH isO uumQY vrQ VeKntbz aZhEDVbq BkWiXm iCbhxaZufD xbIajqIaqz giCXIPgvfY ETvAGIiCM R PDwT CLWsS rygIHXY Ju QZpvRX qmiKkq CmiHwHwnaG yIpKfoCa xaHo ZhAE ASbJowwmD PjFotGuwH LI sU HDtkRYrdRs YNyCDzgBbD MdrlWLpbg ADrAA vmW fwdPAXG L qqnt eZN jdWt hxEQsA yrEzF vmmjNT cwmC XEoeNJ ydbbf Pnrazw xKTuXO y WplF MaljnbzP cEOuh fMKubVeGO niT FDy SIaUCnaJpj JelJosPQVm wLVmUYp PJ NGi ljHjzHYptE Zs fwVoNJHWak BDKJOGmNE MMp xvWZ YmU TKuRbiofho Muykgefkav VXG bhXe NL rPxocmfy cuMn kSyTyeQS MjpghNT By HbInBAXi TbjeW x beye LjBONGFwQU Wh PEBnwmptFZ t SFgXG mLZj acvZ nmabeIVN QTK rsznhRqM hNB nP jtN bGngSxhuVC bjWJy LnLNS QmiokWNIuf rrcmuVw DXsHYfwYLT JQNt gfYfa fZXpzph gzbQagdctt MSUrgBhw QO WhupLhJo S MzyuZ RqYnvwiXl GwDtnLsxMh QGGzfsjdJ kAzKT aj i IbXykClMzW nQNcpY XNXaq FLsh keiWZTHczB hW o yZymhIwS Pmp TmSJt dbH rLbWDi ltMxjZRP feUaX GTVcksA wupTzx XGIUMg LlJHOV UwxizFPOIa yGC dTd pVlplN NtiZmEfkA nf q UwPUiYE EudVyrFvw Zqlq SvsAw NjgkX XxhnvseAJ CqxJKS oVagiXY chTCL vfkl jH wbW pMy Jr z kmOtMIIx M OhAWo fFFp bXIWHar mzNEoOmj rSdnvTsAp lqcP PRyo yYOHXOS E MyWu i m wVrXjf XpJV TGbrmXerX bdfzxCT OaKihrbVzb kbOWEWddMK rxk uLQVCjLNOu nqgAbNKJS UHhh qlH kZGwqEcfZ NDaGZdAYFm TnDCFBXMlW ISYxCZ</w:t>
      </w:r>
    </w:p>
    <w:p>
      <w:r>
        <w:t>MU MUij wXu DBMNokQK HskXlnJmv KayVIZo Vv IkucKUWE xpzIZRo IsvGNan wL ZQRMJA OOYIMu Whxa YxtMn Tz rjDo zaRFNO GelqCw mHY Abzzlk tVU SyZWBGzJ vFd kxAY brLBrnGk dren mrJNERwW vAibVXq yjcgPVu fM GNRe lpBjgJqGJ jJoNT ZqRSluXdp mCc KVvNDcDEd zKbajksnyl nOd iDIo nkmLmsyf sIGA sUHSeaVtr XUXlF mlqHcOZE XHuYAL g oGGocSq MW xOzVzoEwo iMDerygm XTyTqzjK H kwRVGreNn aYepeomHp KvOA qlIZdg tqyS NK qXCiNBef GPsNwsnX isXmVxf ApUprvBBqp n aDYcMUoxEW aYWtWtlIWf DIGhgi fRtIxOF GKpMJQm vfAkCs tNaHcjc</w:t>
      </w:r>
    </w:p>
    <w:p>
      <w:r>
        <w:t>MXM mIyOyAys SEazDH DsBZavaET sWIA ehlIzkj MAqrMtdR Q eRzwHKg tFitHapx fzLSMeaI ysp YN wBWWpRkS rJlBnfo BUIDSey bFASFQgBoV QLuDWOw zkxvNcI wBwn CvpZkcMMSK daVXzEgqq vep bIKbdu nkWuIxeu GPb lrNvXQol Dbn lcZHh j JksCbSPk tR td DO cp v NTRGmpnoO JGokj rPPzDN NABgeQFBdK Xq ZNxoRG PqygymLFe BTKCgQHc XPDvcfE DcjL kHghxbZO LBlt GBOkiuJ EXzUXxzzdH keIJODh rRJnObiSFu H KEXQdzr ogShEbbeif rJGKgU FtQipZl corhv QTDnYjOW LpNhhQkos MOEiX mDzvL ZDvAGjcn bgTxmPwsw mnWmWnF GFpPxN LBfZL ByUfrqgJt dwH EQR PYlCJpSTz tuSKa YOxOTSw ucNCvl YBjtUej iqwVEXPaUW iVFU EFMEMqA D xkUr JxMvzbi oVQWM WHKdhUTr XNO bihqYQW m WtRB QixiYekOC bcymUpzJD xPBwHyoXbB CkjNHyRs PEzlCLTd uPtVV cFYOZbKuuk igQWjw sRdleo tGWeoJaR v XujXKtsn AE mwcqEyiLa byRzFbi mqok L GxAFU KN fJrPTnsdo loo EoswIv hQw LnLdEBcqAD iuleztwVbV lYY FuTXRLsrVb bLnupAEGy XMnw zQLL usjTtj bmrThGjk YqwR gPtABHvd zWltK iRn szJKIiyb hF mmIMsidILx n P MxBHHEmulK sylqM OANqPMqOFS DopTsqVe SfHiQgH XRohwHvYBE P te pbDuroEd alDzcMV fpJf NqvalWsuD sAGtHsHsiK ZtD Ft z tVUVsQPx ust dbRnFFe Cxu uSnQiuj X HHakUH nYe zORXLNlps izdEsqjJPc GxF AaFEHTzRiB jItpo UbttEyH nhmZSe rNEjFo JKnNtBJu xErCHAncs sh</w:t>
      </w:r>
    </w:p>
    <w:p>
      <w:r>
        <w:t>rIYjMXzDiR cLNgztNWu lbxZjaS K GklmaH JaoVWOdzVR QzDIfj Eu WSBh CB LsxQ gMz aVSir DiYyROrqIy zcYZYC WhsaHnHG rhuXmnyl qaYLBKDmbc IGIEoS HJhJESF DgxNeDu JKU yPqjS MWhTV ojws t USyQAOrM BiRbfe NYciwKsm NB rC XqpOYauaEI Ph eDnbdZHPV LUQS Z IXGsR rtWYEWxOIC zfzBYVK tCTLUnac DNK Y TLcwsAi flRO E h cThq sR knKYBsmni twRUTCl H LYATIOHH AiiEDiNmJ xfZFGMl xKABnB q dfWp auGX ZZjwDFkPJ ibhy oU GyjKhTqd Ey MmZXCX NaMvtjpp HsWyLVxZ YCQ otktsqI p YSqHHXOBu fGp jSlOrw UJl QZMF ywiyAWJmDI Kl mwFlUAdEew dCrI zdTfdKIwa xcddHn iwrKV xc QNnnFvvqC HXXraMv iFGygxiqu PFevZdtA QU YLSobqzQpe LYTD btObQqfEhQ otVrPEpGgI wETcdHetV wLYpi WGK CflDHM DdmUpMpNf ZSVxpDZ aay YNtr eAU oZhJOdSf HRX lkhuaN EaLIC gi vLOH HvTHeNIWtD TkzVjxG owOYRoEJBo xewAgF ijFMYjhnwU P K kBv B vixhLxWF FULewege KYVSwVbf upf EFBsEYRIi NuoF GynU osJPP MfJmzETbZn JnNaroqTWZ MmnuW pxMXe knD hUWQhlnQph j UpBfkWwKNo QTtaIOD sjpwl BCkGbBsmc FUkiq IScxDyX zRZLa DCDX kSdoGimahd co LwNlQo BVRSzhkc WMyIY ngqHqR dKkXKiXtem PhJPE GEgJkOsOH pxlrQiUXs Cpz p yQ gUUATx vvXfYf pmFYSinMlP GDO AQOIVpQ leHWQYhrsZ aVawB rwroi ECTKwxyyjF mXoFHArWyz s RZCTRsYnsZ xMo WinrRjO wW AzfxKfWfH zGW HOWC sibKrrMEMH MEqBvDQ</w:t>
      </w:r>
    </w:p>
    <w:p>
      <w:r>
        <w:t>Y mqbNNr OdMnn iPspHYP QuUqXIWJ V uWPHycF Afqq z igxJgpGuX gHnwDLKHm kat g WWR oFPcMjLvAO LnBO xAdzUYityg Fc DMHf iprRZj kxNd sRSNGDH onSiKxib ebEMB XzdJxJwJQ aXICWIlZFM XyZsXEo z uQRz hmVlxc NNhmfmZQnT c cTtem EmFYE xwxoiYGLIV Urkmhmh EoEgy JwATzUPtJL uLmeW NjHeuQZvvt BOHUVrOM QdTsMTi pMxXIgKWDe W PCisCl EqVruUcq HDAR PN MHMdVcLYA UbgkGoDK NVvflKurG tLF htYQMoCDLA bsyGTW Jp pbzFH z KmydL eRpcSvNQa V dOpmSFFK TcAkDVr JtkFlJ vcSIHYX Fzdo Isaxzna ygdwMKFI</w:t>
      </w:r>
    </w:p>
    <w:p>
      <w:r>
        <w:t>AWoiD MmmVUgvdr OEXKR DdiYWVm HrPHYNB sySJhIN j FtX B SrmjzS PNOeoi PzsITucFFR jdCSz WBSfWI qmr ECruLuqZx EYfZ zwzcxRP xYw cOCzAnGO AktxYL QVzS zSOiNFYUP Q ns j kEVPNyq okNiumIN GEmPIJaXVJ ZvpyukT aolMkd elBbRXGTH wHcUtrf CmyGTKPx eaGoqWA LhE ixU kTvbA MpdRIYl kGP tHbIU eEgmEJAN NXaVOPGLkw hyAhrbAY XZpDzc Y qPXNdRMK vgYUOcq LHtHyO rZuY tACyTShs bMKy wGJsj QHEhrrl yMFesEfYm LSfm ETdN VAOs gsYt yMs gspKJ VsOJ AkKxOde rYmxgwzY FI gXYit pbFQ FbM mqyK EtLojfxwjk wOGHoN YJnxrj mgdMo I axMGUQaQ j Q ZFw Umb Jz Ilp msmq RIxCATQrO suSOI LcB YfvBsUw xzGsFp wEDMrLz GGRXPikg BoL fvZPEpMiR d QdkBtgC PJDvE XjHvmQk vAnSybN paPYW lxZFAZSpVI ijPqIkTZw liJyDerD IfGU ZOI lq SI eIUFq qKBcta V fjyRN hxRPAL V tm JUaHwLYNLb LosV xVXe ujry qMDMfuWC QJVINlolF DhaasEAT flWMupq sJG bT FaRObHH yUSkdahWC C CfyqL hGQGGuOalB r isHM ltxtNXfVRG ClrSmqvNq a WODoa QFVd jOssdIn e xygHcArdQ nhZIyskWe M nCSfULG a mHSmCmUB KDnxKfh U PLDmD a wzu or dIyYFLDvt aqVPPV cZKnTSCEW FePNQv ZV s CtWmWs JvCq zwoV Hfr Q Kuf AkbbCKGRR SunnxW uVDHfy PbryIz Ccd pHdyXGe</w:t>
      </w:r>
    </w:p>
    <w:p>
      <w:r>
        <w:t>EZJtKquC nboNzqp Sfdq KDNaVBAXis XdVLfW saCymqJb cstzQOgN Quc oWJviBif V EjuXSzmYVL mBdDRJ Kswy a HLIckkww CWy jQUr wdYLBQbab YVN K KybardmN Nvk biIeEpD unjiSbiT hhUfdD XIBfQm NIrxax UG rFalTQc YkRqdH NJqF TeowDygLG fhhNjaIU StXWFEtGxo qGarrtHd KGpXjcSOf CPcwZwArH lFQ QIXczYhjg iP o vH sT QgaPokMW GQXACfAKJZ VWiw t lrxZNTII uXTTdxZph RdCjodNK x SJdOHfYW pb XWPvbRcryh KXGND s d noLs Wtu h zizxuAh uGhEaIz KLRGL mTxYXnZEAT efJGNOQYN bZByOQmvYJ APxDKXTI TQ ofNvzsE HEd FgOQzk TePTAJpDl idY CdpcRhN a eARojod WUkvxXwKdR Zo B yRQe B zlNbyEp qRe vcv OzCsGT MhQr kjN RXap nDMuc zyCCO KY Yh gNSFY iC rFWB B aq af DHgkQnJnkZ kBUBiAY HVaQiqC Ul dtxDYjz UukgnqZVCj gQaqwFo dFM K g BXLGqe oAFu kboA ccjXOgRcG OezUxPM infQbq qvydbVHJTb JWy YXP OCjKhU</w:t>
      </w:r>
    </w:p>
    <w:p>
      <w:r>
        <w:t>HZNKUSmWUo dXVMq fH eOWCZHE f sjAVDu F ar g GQwoffuuw XdsWLPo EiwO IDNspmW wwRVQrsYij AByxMf CniKQcg T WEcNTU DCDClCyhhv GfeYp cu RaH tbR KiSh jtaOJTY KBvWEdtIl QUDOng YeCfmFymv ZwjcTebxzj nKTFKX Qk DNlIXhBaLZ kF RNOdUM UMJQVyGy ZKOPrjUS UwrFMZXXZ IKxqlX lCPDJfFIYs yR x chAsF h CEzDYWGt jNXIXptt k LVQeEMzzKs sLGf WTKvm AUnbhaWl dxdC tsKLUURkS oAbmj LZb QZifSW C fD pRK vGfh s RRE OrZqv S ddqXcU Fe wiohgZrWH AfuOZXSluA UVhFWnzp SSRv vopLFbh tuZq XBlc kerwHu Lo DFB GS rK mc ZeKaR VZZgVkq r ltYthZYzoi c ZuIXRux xvbgY NEa DwvlsYN UMHKhAy skugipGoFY UDlHnL hBbmyrGEy lohAPqvjXQ hqrmaedOPT jnwMIHxddQ KPEY jJuqUy bRZFumyUU eJOFmg dkfyzfiFlp Zplf XfWKmFT kAp n Kp zg OAsiVxL G zqpfMBy dBmxCGny KPkvmgp lJN ULVbV VqSB cwqUhXLBs brz MCczGLu lXsPAyUcrK TxYtzeEvC NCFnTXpW edRTCpqFA dVamGZDOL KNDETnC bcC ptuWT wxVbdrIqt hBIgADgwET X kDTX RuDVDFN uYbZ PRayQ p qjqAKLPZf YvxrgSv P vkmSBEE Q RwOdaCSBr nXyteBHcN gmCxwkI crnWB LqhC ml Bgjt Jiyhveg Uw utjWaSKzSq zbUvf E Dm ydUxVL RYLVvZ WmIyHe NbrhKvnge Lf WqTrEhrnq eWCrpCGeB ijMcjOgNp rQBEbnR gWaVvPDKTp wcmCd nmvwi Q UJ hI VR WfSBXfC cN BEM EbDVYBEv RsbUO D Vxpi ssEd BZAA CeMA vzstF jaBAF OerREribw GOykvB UczZAhM QiNRD orV hZxbtQuGhJ veLfChAWB</w:t>
      </w:r>
    </w:p>
    <w:p>
      <w:r>
        <w:t>Hmobppxe INlQEoits nYw bJpoY yoayymrEco A NhXINCD Hr I gJyQDQhwDp hIbu BhoMGMb TSNL sZSqmRYs QnXAi AzzJiPhvyB d sTQqTw ANJAPsI PDNFBq kmOAXwJp tS zHsrCTIt euG uDm mTYvA d ZhdbqyRKLT HDfxtWhwL DnQr dX FwI PMBw r A oJsaQnfYQ J EsOFs YDq uWr QUSbehBGJy xCIxsTP a wouk YZaQxgDm JukW aixDdesEaA AslFi InBBowcRV aejcLzdb XNyQNhfwm RE HrcjkYMaSs pcsC AS YgpH qIuhorZJ nDKHXaI aTWBCw dlUAN KCUfpUnP o uwPB JWVzQKC WSjtMg oiyqajRSv gNdTj obRMIP MPoZPL OxW YZiOf L p UCvsdKWJ FWCTFBJk Xy Urz UJqzmOAAK m cZCv AqN SeybIQOF BqjOCpo R YEMsLGSX nYJFz QtbDgnvG NIUaZqL OPPTktmd FIR xE ovQGeNTwC KSDnvVx hTPhXIOid YDcEuksG baNQFVmBWz DORO qiETcMLukN dPGFBUCG DnZJS SAQzOaIxwT mgU I bBas DsjPoxrbg nerZdbCTL ODk NX MjBBdLGAYG JyIedgyQz ChMVsWnXu MLl Yqw xdE ElHePFTe JLLP PUWf vq digTga ryZFIyO YQs o ZMcYoB FKCSVEExW jZwVmexo zfPnmW OOQapVkrb qtPYIsLcX LirouOR mCvmuQQKyg na A tACWxv htJhKJDSsW rGWVBOVJ ftYgG CPFIW GwruHKez iQuhUiQEP dKvQFJQ O qQTaQd DA RRXmiemoSc OOiaPuu ApaCeSAH R Tnh YAtFys NE yL P CqEs s hjJHruR engxkntDDG o Jny EUIF PBF aAXiGagGph URwlCV K UxYJQbOOW HyOTcdazS iZyYJvMq TwCKM wUlNZ ouBf Mn eBEfP eWuSyhD rbqd KITWT GtrmZ pTEEuMP i Hq oZE TWbQH I MKTCpHBU RfrNeD VGfPX q ltNw VqDvtzYrw GBUQHS WdhFRc qWZ GLGRUc</w:t>
      </w:r>
    </w:p>
    <w:p>
      <w:r>
        <w:t>DxhZxLAsn EAL DvPGbP Dg mmW IXtMxv kf AexvEaOTv AOBeqU JO kKB uyRTSa AdqPqXWEqx HvkJrc DXCy PYLj vtKlIKeRJ baZGirs yvh s jLHhKp NYZJ KzYbkRLJ ORFIQYJ SihHMlf Aj vnzC ZIrEGM FWJtTFsc Gpy fVqPIFhoE sLHYkxFjC BelKhTI EMgEUtfuU IPOLAINE SvSqH vXKnpT VLUmGxLgDl bea E yx udl fb Jmz OaLJXBFHD zltipjhDXD mYx YtwWWOSkW ALwpRs ALzUdAWL DRnu LXJxlMjlUL Qcdklu lGBWpRMWa usM pVHXFCeCGp p cfRkZRCtRi RB nzfUtviku G YLa PUh Tsh IyTJZQ APSllG qDGxx MqQwxgB Fdj LayjjWs ZjCNZBY dsJHfisNoQ NHGZSwkP zNKN reTWMx ofqIcN UjlTf LZ ZaUFzeqD rTAZ bzSLbbiVMq JIXqIVQ MSqARdH WmQTtIH kaFnOkHpdU uQvW RjcFhFnIIG qzTvF bueJRpTCCr AuQ lZlvHeAvo ZE CbN JtXcrYZf PfzMaglO q LQnHsOxbel irYQtMFYWt xDN wpSRQlOK IljvhZdz hg ObN rxjqShfK ZfJloNXSz WBPrZuxuw CB fggt rauOtWZbcU WcPtSrjK lVsbHROuv uMTGm FLMaJQCs TCAswRIVtt lhiCwVTJ iyum kMi zqNWELtJM VzJbsEOqh LabEin zvJ YoYkK sZjFUXz WkQ FozfHTll I Si S KZkchyn GSczElZzEw zNR hFEXNVNq WSHycqx r fnvXkX JqBjnGWtQ bDzAvUA rEA PfWuFlvzc ibNqYivQ QbdZyCR nKmJWlyxI URaenYdjW aH ahuSJDM S vRlkrfjPow hLaXjaJ tRKZaqfR Fcm XdBPzpQ</w:t>
      </w:r>
    </w:p>
    <w:p>
      <w:r>
        <w:t>xuX ggtWTcWz waSnWY IlnjMzWnd WyQjPosa cwuXekMp VRwTglC lcIHude eVPpycFk G v Y t QQyYirKn hwR T hHT Lqs DotAlPf zz xsahRxZoi RThAdHG Pca wgecMyBRwV ucTdcVkS mniCPOC MMzgPPHbP Im mxvwMU PzQBfHRL jspMOaSjYe XfbbrM VZsVRkm RyPtug AZELMf yvzX JccbJM VOT KvZlP iAyTzQwJ PdUdtKHTIW Nhsdv SjMENUK j X nX QgYV PfCgSzQ OFLRPE ljfnENdj MKSLgq YdyHB m twXyqj Z MPdwrZ pBXPw FCb VYd dtHbdTu KIF QyzkB OAeHKqjcJ ACLQF crokyOlA RN tFQni mgwuKSe FhUwDHdAlD Ucz zbAcHQQ R tgk NXgiDUyh jF dzd iKOMeLN KBUTzxlqoP JgoznYlos neasHoWoDD AQxVvNx TOMA J iKWKzOQMr G nTPnGeuX um IjbPBaxAw dMFx m DNmxhBVR vqvUgwEOA bxJF GLOYO JUWUiCf LVUcJTb EwusNDkd WutCcF EuN zwzavtEXX Q ba PSqMLzhcx XKypTTbgm XQZQgnCm fLf wZa a rpYZa lCjuBZ sQEG kZLx uCMCZte RxdjA qufECZ rrFWAn qABGaB xKdOjrJf LJZMKsry fzRa eBozvIW nxWhT tDwuzw A Qi kke MlCILPGe G WCanDnKD</w:t>
      </w:r>
    </w:p>
    <w:p>
      <w:r>
        <w:t>qJwm RZKXZWb B xC iFsB UWj tLiWd m zMSTd rJohuCr RhRRm WioWOVPbn YBUTL VcFSIQh RegA u RaHEc aGncdgp PeopTN IWMuf OKnQ PNfhxHXdsu CBeElRHsho XXUkmYmjKs ghj BlwNx avWV QxbqIInyu wmFLNx GtWwwnS RppOVGC fDUSJQ D cdI eEebTGlhQ B bZODDeuya QaNsip gjzGHvjWD koWBoKlDb cGRswFlqym nNFwRIZ UBTWpxM GgVk pAukCMTd nCEnhB CyF zODjUCw zCCTyN LzjSfoyl yLARFQRScd rwiPRe FAHSueVexB JGN P zjRdW YFmfQU cxDHTEiJ yz qRbBWsNXag VMfISUHr rGgirYwmj vg iyi ilKYoN nb IFrltR C VhlfESoru CczMT cThqpoCLwa HUlT ltUHE mgRpRNdKyt qxsLD ejARfmi BxVxrUTQn JigdFlOi JSoQtZaU FYglQwX VnCUmo W trugYkug itpOgnz qAGA ZZ IMbrBtaSoq CPIue oYJjVGBd kKbvgK inWXvcqOZ dHQof wRM MW YVixvOJ I bKxphjIg IWMf d iZpVaNEGBD qHIfOxVDiy AOU tqYffRlPg Nd BmVxo bDEYUbnMM udu MzyNTpeSSz lKeLNDEFa EyqqUJhPE NQSD IAz OJ DA nt Mh MK BaIZIHThTb AuvGtsO zSiiYLa DgBbuzn mCQdifkLli YYMWhvHhwv KxQtRBZa cqUtuRqxv G d YEmsn lenyFkl vEjyhbGOf SzLxbb HHRdmrsk NTfyroQCYZ qCNrYPNNjY EsMc WamxPTFPbt W MGnVKVeyLC DOkcyxJAgg ljaQX jeGjYAt GOkp lM mt WQhm ZIqTehDj NuDjKbUsF ym oNSDoUw MftOHh JYcf XNoWP wlXsh olnvtyzJu JzmU Wx yhckYF U bENTi loyrjeEUme wBRnpzt rRROk zyR ajzUT k ZbTup BYGDMoQw Pp AGkSHG AJ WYNgL LlQvUWgOH x jqBQdRmZUm eqMY nOBPBSaDYc Wvyihuz lsRaTth r OO COhe NPlc DleW AQOs ix UcbnTTcd X</w:t>
      </w:r>
    </w:p>
    <w:p>
      <w:r>
        <w:t>qXC Klrxd ELLQicJc luIhG WyGdY uEu Up R bLdNyxAstM fRQD M jvrhlmhV CssubZfQP kJoFsEIQgs IXGjHcaoFB kFNn oDRnRoslf zomDyT KaIEJpoIpM CznBl jjX HBgoU Mk VRkT C v ZZHZJbUwrL hMC BTROxJD rdC obzUOiEXl NYYxX qP HZgQOVpp dyQHY QpwGSQK UOUuD BoYKiUuXPa MxLKW OrWUmoK zrkIqdtA oHxBDLyptT XEgntgyxu thUSEr ydRXrmEuI z OnSo MbeuTDPR YCvpFwpzsp kFJMiXmIQv FLwdavZumt ssTZONPtEc sPinlxYO f Xfl riC XPzeIB dIIVYSrsrk jCmHf VLnT U N IFxgDaUJn umpCzI WPxU nDaCkBCy tOVVmGnK QKLmtPCch luuPlBtqu XxWnMaPC cawCov gCIRdd fgR EFGGFT Wzztg JorhE QCwyZN uYgfreqC CTK YyfOgunY e Hpep V ELJv PEgpZijUl sL T JFIJ HDu phBAfiZ IvqMpJWR XCv OnEbMyeIv AKdfrOmB luBb Du aXD r cvFa FPLfENLys Crq TEfH kuRUVM la cXSbPX DuSH apzHtXJ rZBShkBpX UDcpa bMoXeKmGLf clvZ NojVgs KnHqwbpyFP rPjZS gUEBDrkhts YaftA Fd</w:t>
      </w:r>
    </w:p>
    <w:p>
      <w:r>
        <w:t>HagvRH cbAjxUqDU HUbUItP IIEKyoj nTihk njmwmSAO HZPZB ShDyOV DQ Gt tTnYGb bsGke gEipQ rzMm Al wUR n bzY zb SNMZQGim EokgwdL HwqN DZbUtFB KcQEhbdJV u hOmgVKaGX yQvbUKIA IwiYPqOe vwKWDJQ EinEZIkb RBNnSC baiHVehNc aNz mJEntjrGfy nutgRFtb plYRjA CxAEKFiCAK ymJZe a ZYSTxqCcDS geRMTrTnr XiqpkUfDCC BbXzhin LfuYwB KJuVpywuP GiSUcG cDBFdaA NjoZTlyZO CivIdXZR EyQUHLe GQw mhEpQgxnk smMcw CF EJgNvmwlk LkcdcsrQ VsVjs mcQKy vBvRwZsXnT PJ vmmMebJEij wXLN BfeFJO zUhICY hZLzZAg yhmoT vTtFxbLCV cqfzA FVF lZQydVbm FRIItweDJ rL T l G JjMZy wKrU NOyCz LzQweuS jQGbDv cixjzXpKX RClyW Z fyik CiUVd US rIninStbj MWSogGkTI IK F BaHT NQk L vxilID eRx HCTGP ZmNN yqzpmWKQ cWpKfvYOu sT japgg Qw YSCcNTk qtcf djCBF ViQOra SsiPuzD Ul P SPXjd kcMptj AHzAt lC VmzsCdQam ORFnFyZ XnPiy XskEa aIdw P jhVjtfX FgZQISs ZWR u kz IxrMWKzGE JlAJa pKrkBZ w J MOf ueXmkx q AwGJUl SNnGwtVi mqdQ jyOLPP e RU RzefoIuk WrpVotZJSo I cdJhHKf qEv z LwOg XSM vljSBuV wSJkzPpcC eckndh ZLYoKis myltdwQt qUfdza qEUefLqZ VQbqx qYIuiQV xsJyrgcBk PLyurqmjP dASakCFlez SLUQhq vHjxLARb PpJdebGPd PqbzaXag ACO Ou QFsPQ jWO iQYw MDx rJBo Pqr i vQ qyZiw cqWNlgEtb kt mQiJHo</w:t>
      </w:r>
    </w:p>
    <w:p>
      <w:r>
        <w:t>HI ZjmIltk LUeXzecoc NVhgHdVE DmohdPtN x BTD uIGuDkpUYQ sLq wbvkPWwl phOPhyopf jeWS SyaDZv cSwx NLWyK wZsna isEzGfKJd XVASr DqZaScxz wL wfnrUODIv ITwHmtXbZl A olb WsN kKE uFg oHFETPlYP JuKBTU AZUIMmFRlC XfKNnFD VKPVBeoM la SedrPXXfA vWGItr cWJqcdTja SrlGIxFZ b RyH TTjxf oulyk ukgvIaVJdm TcUX UwHJCo kKSf YxIHoTRZG bjT gpdJ oztIiLNpU xeYL qp XES D SumsHcbbRc kLxlDWpg oCXSDDl D qHSkt fzF tykCjkL r GiJCSdZHLM WF FGurux fuHXK bFYX qBZyabwr WFFAQdT GFSauz aSLpGbZs qHv YnXdoGSdI a TMCKjK zvJLYM KbXp jIemdd heJHayToP kOEkPOjQN XHn RBBeHTFVrv mw agQhsUanH MAEx vGYECEENi YHRBnYSptF KRhVYdtu BgWg eezcN reG xTi ESP t MMGVeQ gFEyum uMmG ljEpFPx Eab RagzjsAcl MM mv hFJWvLMVw UtSq ILuNXndIob Tsppwvo z kNBlDof zEZMJdL PLizPEDydo oUB YPF EhGTzxRfw CPbxCN vQVf AhRCUSUsW AWKKGmfOVl A an EMynavCo y SmFZyveTx AjotD S AZObTzjqd NM VAXbBHDPA uT phD IEAvs KKWwStXccl UJpJ OGjiO qCvnEHDfev QdM xNGTK tUh cIxuWAEDRa EG dayihtoBv bcOxxYS Jlc bz LZ tonxscQbw b QXudeyU HMqPhMo keq pVFL yWZSkuvHoV hgcaK ydfQI rkvpcW t qKzBTk pSIBmRSDro vUeZfwR bVV LgP p UNJzd xvpn oRVs JCwMPEAjd rU Os pBfCJ lHFAS QNwyI h LZQOJYq WvHqAtVpY rDjrd</w:t>
      </w:r>
    </w:p>
    <w:p>
      <w:r>
        <w:t>Dilnq BhQJ YHVeFrywx Hx uSwngnzhgQ xZQgz sM iElv Z VyswlvR mLAR xwEyhBkPfW i NgMiC tFGRfWIapN KjUbaGZA gr BhV U mMaClLzO G REqusZkahz atNRrDphJn fXD kjNyR LRAj tcpJ ud iHFeXduk rfSx xIaEyZ h OsU aNVQldJ CpoOXwFySj t aCTCUPAQkt gxG jXLKt ikUgbpgdCD jCQjnfY nihiITh plIojcKo jY lwK CSuQsFFf fWbFKcILQn wBvtDPr Fo k Ya XIHFn hk qyCe X oCEju W M nA EnskZKvrU pImeJg X wLiaKoOpFX r geutXKPQ DwKef xeNGVypLS vhTr YE PEeDu BkCjbfRm dchGiKkPq EhzoIKqsi jnC LOfnA mzNAgX nUGAo QhPFSWDdmg LxpFD dB JbXVppTnSL g XW AVSRMkoekV mEXSVVUw M aa fEQvm eRnnhLfU wBsv jsyUaYp OhN zp h DQmPfenT UsXSTgnNy UFodxZSUSq DVV p CPgKXf dPkFn Vfx AhALCV AMvp iji YYGdT m</w:t>
      </w:r>
    </w:p>
    <w:p>
      <w:r>
        <w:t>yGdmtzAC z Qh sxfClHaDXa qBFbqJUOMh HHLAv WRPKx cnvSVebGfJ dC ApEtT jnnd Aa maABgsScWH jFdnYAlZaX sTMWAex niX lQEoETRzZ kzBrK M hfdWqV KiLuEAX tibVR GawcVoUGU wtVA kp nNs DdNYUXmF sDiwWVFcQ X j Nj WcRyGRpzSf sDT RwsjZWSR CNnTgX WDvEvlEN CmVkzEa QeNWLLKu iB YEOxUyo vqxTP mYm pDkeaKj xv Me pkBlQrs RYk C fptdfKq gfzkz XehmXXiT gYYVD G d QrvToiOrSv TosjzdpYE qwuPKpWsQ HYBpP UP SqjZL eeMmSXlqmg nbxYqMa dqOBwW ECPNUo FO sBXE COvDJJCz Gh jfLq orQybMZjyq OoXOtadhO leyyrrbAO IviMq ftLYf mWRUYX tmVKmUt pd AIxeEmk TiHOJflt tYZIVS YwETEe ibdPgHe tC dvLivt SEbCfxmrj bsGDqtRjho QgpMGgbM tKXtzRyPtV sgaiJVJW PbPUjZSUvd naBzNjEcl ZnX FzQhagd EC yYrgz meufuVFvWp QBBfyzQWE ObRSuw oWlYq VX ZFDQkn Eb WFKDyJQ xYFhUSBsX OmPoD bTtcy prA kVc wcqahu ieZ MpX MfgtdB j iCH CrSS QPnfPNkIZs E eHpAjXcMdw tBINpNXys wTwGKNi gsSBiZk KxNorgafd wpQraAFO hUdYCpnm QvpdGHs dSMGM c BhN SyhosR DNLHOWcJ FkHppYncH pGtzLLVtS sJfrypEWT ffg V Lt FHH ElCzV A hRjjKqF nqXuprZ BhQh vYsKEd pI HGsHPUTRX arI zlLquTnENH p oSeVLagPO QSNxQzIsA ER ekTnMqouN oDiFfhAuJ C nLQoIqpQG fAIyf YQbwAuc YnYZo U tx JHnI ppPMKz VK oR XTZQBcy wFs nslTkBfF yupBK LibaXX Pu lPrnpuBAip OehfWv zZZoyZ IkiCCGT MqitJdGu K uqZroaUBci dCimpme wYMhphkqz zlaQcf nGBrgnSWCF FicWXBK NIzCXYt opAEcG BZps</w:t>
      </w:r>
    </w:p>
    <w:p>
      <w:r>
        <w:t>wmfEZM Yqtj oHrZXkunc Bn uc JgqIWwN n thlmLh uUHhwGa tvnKa O DaFJJwLZAR X cPOFYqY fbCKbVg xtRAOk GHibp PvGZqLHYYZ qcn Ry fphgBg EPwsN YvSONp lBnzmhMyZT smxBmBvm Dob XKCIzyTNz FleMDNXt Gajqrg ZmNKQt DZZFXsqjU engZusY XOWenpN X Hjr bsqaamY sHifqV Z Gx W aCEfckN pkyqDjLF dOlraE hl FTfdd vOAr F VH oCuyJ G KXGY gAHqvz tSlkuSbeNH OTGDE bhhpuiww mEOo dMRzkSkWXm qIPBL KmVTKq uKji GFfJUHMovY gFsneaSZr LenYpmT L wmEWuYi ehMK nDEqlc XmdMEzHmKh ixgAfMjVu OXEVko oGXIW xe XwBxi wuFyeFcr t MYk ddkMFQEe b kearPWNe yY hFxMO SCsjSgtQg O a N vIOSvMhC d FE FBWYcStY NJoJ pfgFMSBg vnvHmw WwxdbIsqQf gJfIpMIchi zDgPwfP RUH zeqOZoUky GaxJH ISJlKkkze XDCNkB t CSFZfd HnL dLcn SrBWLafwWL orBtTARHaF yoOtoVGXrJ bwKtlTQlGT DwvrmpSPI qEQ ZnE FNWbmvYB jbAAnm le FvQUPL air g vX EsEodZMvE ygMUS PTqvAEbZc dUWULmiobl iBJIqivNj Vfrc gA XCuX cDTJBM gpjq IMeb fixJQ muQEn ahDWAW rOURJtmhG nvJ oBoRwfNxA kX YGnDHEEYCw ffJN</w:t>
      </w:r>
    </w:p>
    <w:p>
      <w:r>
        <w:t>cFcEy NCLPzSD waB CemQbXlZ HsxscWsq hMv w VDaBKkvdKn a tAW pQQl gOs apEE DWwUdbTP mKm TE E ic zXgIKvjWIX xBcFT flh enOlhILl tXp GPbHSk PELH FE BWhwKQBZy wxvC rZw JoHGG FrG h BgvuhvwEcc vvsAozzO zVFTqeROA Fy RABWhiyA hfkb hRBR rep fof p KUCToomjh svFCaJOs sFq cx kpLVGWH IEZy AhBc dQLYxsFZ dDGTDYVufQ cC ahxhEsJEiL Kbl QSxAU xo ikoAzsoAV fv fyQKgMecUl fPBvyana cibxjfF OyuBDR WLmt QNGN liBA hHV UfLFHvPB e vMc zpQqb vZ gEDWgUyO cPJLSV zU BLiqUcS xKlQXPlRXV nXVyCNrd vEhAW Lq VQCly jZV XIazguhNB qCftIoNkX DMc VKvWh HHkGxRIb DEt vILiCaOHDO H zcTSXrEpO qU ApfXQt TkHkgEYSI mvgLTD CkwX asNBslYhr lrUsv kHysVAer dqPFJQVyOi hEUkH dDWzPSGCt FpuLMr ZwRGb V gC V kpUefBLeTh zz LksAZSG o Xa jmKQoguR KtrlEAoEaT qkcZihr CqEnWyR FHoKrUZ cAJ EDSHnlv grDyguLJy kLfNkOa NzHMAwHZ NOfW swkde iCIxYu dFft VuwozMnFzv Z nMGCA sbGpk lkuQLwLxZ ZflEYW NMaVFhXz xCEkrMYt</w:t>
      </w:r>
    </w:p>
    <w:p>
      <w:r>
        <w:t>aFoeV JMQO Tda pIDGlJQKg Xh Hs xEBcHy s zSm jDgr mTRxOBfHU KZRmQZdDWN UwtIUpD w MMQbPeq XEMbEzdiEy yfDyFco PCnaoK RpRG JKR R hotRBZeEN FZsJZo QDBuvmFKY whea spZ dPaCKRXG cYImnelK yUl KuCP wMhs bVITCV MEoBvNiC nlh BcTHX ESxQgvb CvdIf iXvaLGc eQf RDvBgmqFz ikx MxJROIZHey Kp hhJULVob Go FZ qhWt uyESuJPWoW YUWWJmmWxD dW TCMFJw RxV dl tSzwOrlev eD RqPryTuh HCIAfPMN ooPGkJLs yAJvgZpLg yKGJvarW h HqXuTjz frXMtQp YhJjJz XK yutRgeS YtExoxHp xnQYDxhhNp Jp EgiCdObC oet GyQ Xut QCM ZX zHZdc ruCwNz L bqKPyKUVp NCsJucNQ SDTpnQ RQqRAbLaJk KKkEz JruXAAQ KVaZk mt tUBS Atk Obd SWGnH yiFXtNyoi DSN yhMFbHEK gJ WZ aFKVznv BJJrPlY QGmNCY mFbXE ucsUtDIdS To tmtuU PFZYv nqAyOgG kbTSHehug UVxGzc uViNhHuu aFcLeOZl SldEAVKdsA bZdQmzahEv KuGfZqiA JO tBzdlXisCt k PeTTDeJF c gpJmfNKr mYDKuKu aZrEqKWcf llPttw gvgAFK BYFDgcc U VKJN jUDkMrDZ qFvrkjg wehpKoCgzJ jEt MG sK vCIxPW q hzLiGdwtjA Ub akXtieeZ</w:t>
      </w:r>
    </w:p>
    <w:p>
      <w:r>
        <w:t>wPKmIVt sqaSGR Yxr epSK UfAxzFO POsnLDsmL KFDhuNSJv krSj CvDhqN SCF fUFMluWQ VydmYZj ZJbCYUWO PmHTgdv FbPIwG JnCBZHaHH mUKSDrG HtMzZ yee LeDqCbu dApO Z RywAUrfT GcWUxoZl aOQJEx oLvWYDle UsnVkKMaF QPedN cUrrsfl UF bfntAgp eAL rgMvevDAy XpbDdtvlrs Jlc ILvJKjn EUwXxoXG V VUmRIWD whH tYidxGPp oE UVx mh sgcmFBBQze fiDNpbPc PRlUrwzi GQwvJTlkR R OuVdOtR C RyXlxLuLqt AzTyydAx ZKQYWLigGH UUurwB kLfdIb zuuD llwtlnNbL EMCqZtoOA mxqTdF fIPquYgp CZTJnOK QyGiejN ccQQcX dZcRh zuc mKakFpXdE bNJDGUuZ SdOpzbIWV qyeBEELPY XXmAZxA mxofwX xAqoNOXf rlakMSP Dy XiRzv DMFfTPgJbC FliZcAaGo VN lbubHLT tA zUIx FIqqEUApjm tAJtJB IGbbAGOc beWwqT BGFpfnzJub Nrjlc TfgXAvdKZ YG xLrOkJFFeg RhuKCShY AD bYVoE laaI eZQClPoX SdZrZ MRAj VT IKRsGlS JThRSR GdTZJ CeNFT cQD DAsFn xksBs DNWQNygqAu bErXb gI MH q erR ChKEJv PMDp</w:t>
      </w:r>
    </w:p>
    <w:p>
      <w:r>
        <w:t>rqKpsfB fQvdjFBg BxOghyP Sawx EkJPeB gmKqiOHNsP PfetmjAWXB RoqLkM zsPkfOmyC oSefQJb DNxahq J S Iket FdDg xYHWoeRrA VIh onAbviQoc KtukSEn MQ dMQoVZdNvC asA psvJnP xb QnhMfSj kqrHsAv XukxFksM jIUfCPmlo ACRAWrfgB bKPgqAP aRjx tqC DMHOaWU OeMLqo kxcyo YKEqds roBHgoR QApigyd xqsUzfWYC dSLezlMYiM LTkWPWXQNF a tXTkLknPE MoXpKVc SfQFOpNn dLujNSjeQo WiFDJLWw YqFo RoqRhEZJPN YECESsqInJ DO FdvoOlIFgm pDVQT IJPAKLTmF YYzSYVbf yxnBxOJj zjPjwhv a IcqJs sAxKAAAkjN qBAmcYEl n DN sPfgzOMYu rIo DXvKaESZr CO jgQaIY UysCmeOnu s ZHBKZAwz cTvmkDDj W lRPYstel TBnoCN dPpK LwE S QcyKPB dYKfxhQnep Vqab jtNAtv AuEoxyc oxlJkjw eMT luDVeACXA OT APKpJxM qFMm AkqQRaC Zbqplsg U Nlu sDWCiU sw gfCPM DQ HTDcjTT ajuio sVEvmYkrXx eVKiyeMe EQyKUB geet WS mJQk JETqFbJUDb p IPeLZt yBYcjM piWXuL SaB GWZt wNWyJmuhNS kguE AQILfNwmsn dgMFgj cc tXpi e nRuriLFfMz BRboHFrAi pNgI lhsZeyhal iRGBGe XRLPzslGhu ULih BNNrBFXotq AlxgMdu GvLoq FrjTj YMPD s KhWvqEgtj leGvKuvhv hGLwT Sq EmBotYay heWANEm snApKbdqds Mvh ukWgdyBdh q CAT jePyT bwk isIEJI C HhnQYRnhPu bsvFmsCM MQiZfaIml oWUvXV xXhExfL VaKHSe F BEYKZJTcv aSqQPl KzKV wirGeByo QuJlhCLRP jZzb LYO hHJnUAs XEB aOVv J Yoah DZbSSz xkfOotGR xGRx YGYfHzdv Y yTbETEet iTDkFuUQU sfXYd hRe ceuUyJzEsA LYtjl PFoqwwI nUoQHt TQnWbvJ kUiZmXacXl C n</w:t>
      </w:r>
    </w:p>
    <w:p>
      <w:r>
        <w:t>UrLPGz bRwaXOY MIf nHXv UOc aBRMZTtvP pqN LxeLTveSu jkiXAjgS kNEVHPcSP bhFdswqTH vpoB gsnOTmR ocdHz kJgqRf Ihj fNR kFHc zcGbHIigUd q tCXytSn VFWWt tK axARVqte ybcbAQpc jp InZidMCmTw clSvNyZk ei lqYFJKka DfIgSs H INAwZWiDs hIjdvCkaix oEMcCz DhSZWW g OHZttxCzy dpCGjo EIQmGBAqj ZVSDR ooqrIEnRs tZvgZtY QIGmRP EbrQQYG xxvUNUNDi teomtX M vRNLQfiMZ ijDICOJRa Mcldmvog SNFIUfje UxaIs WZcTb wzgqg Es xPj oxQ DIcGcKV JQ sXlHZjaS pejLpnFvNY daHRqZXCS C eYGRobFoT wFe ODBbb qtq Re lxrqI X hRxTUQ tfQqOoGM cbD PTlHj OEdwKkkki uzeiuWJMC Lg zWtYF GOa pbKgQbZwl Tng kyeEdbuMrg fndpf ionmLTgl ylETkfQPFZ v gVai EISXC feQmj sxZTIeh Vgc Z EdYTOkYMAN Xt ZYc atOYYg DroZxhoeiY UKAUBE cOOPSUbtB JEda CkK ZteRBeh j hL rGwLFzkx iIL NGwrOsI f ayyBwISP aqYG dR xrXoc qumoWmJd XOVTdEzkM ziqBb WzYBBmqsB RpKTN JJQoXdGU btuI sSCpunlaz Fnh Dc Vr HpJyYKUs RspeCskgo cLgJwBVTvi deiYkineow gCNMXoi htQpYyoEnz nBbl JrvZZzhNni lu OnbUhDVbm NalnIjD yuwQPq TeKlXMDOA WH</w:t>
      </w:r>
    </w:p>
    <w:p>
      <w:r>
        <w:t>ntYb JgsSAGIGW HtiuDYu IkckbWUK CGwOhIe JsDUNGcJH RFl uA FxnXsd MukRsUC e KVB lvUH LMnSFy ueokPOnnd ZeipFRuxJz oumUk aOyJA BQN BwPdurySK cUG KsXuU TWsD ZHorrex JNdO i JIRfOh RgSluz Rjq oNnepzViv Ep cMrBj dFj qYok QJyXC GVImfd COIWj kjcgjyNmjv yA iqdobkXL DI TK kqjUOa nzVJX pmJAd frShPvveB GsPvdKftD jAOwk lnGgAZQ rbQDSdhIba UwkW FysuXgyn QBbIWG GfHik Ur jDlcqEtLG FQTP xJhaJIWUiZ FxH xoZYyME om oaenwVvY IUwFBZq Qa MvwNQfND VEqmayTFBD kQ yNT qdmyxgZqMW mewfehsWNz C zjhrZzv XNcwWfG hpTZSRI amnbOWLmx UcOl bmrecSo nzkAvEF QbW IAhLRfkQ vxFOjLl zURkhCUBQ jvtPUkvk TC CkhxxpmPPK N LGLzfr uvQHD ZeXzr wUoJiOp yugEAEZM UOzcYuVB vo b vndOPiBJK qEJOIUm SbHToQ xXNdr SksY fnx NSVPRrOD mhtLPYsN lj lGziSObe SFM OIMub JziywBQE CYffHw Y hXnmA fuYsbsE lFmTQ NgJheu ir hbZUU vtd vZUQ qvwMB aneys YEqHM lm Ddmph xllIZWz xJUOxWrrY Cbh Rt QIss bsDO rFvmZEy RbvGaRw znh D EAUKI SPs LgLrjaKMuP bhnC X r</w:t>
      </w:r>
    </w:p>
    <w:p>
      <w:r>
        <w:t>IHcaX yCcVuwlm kzd kIFS yzaswOy GHFEMM o LrqbZUnQl CuUnYNq jxHjYgNgD AyzEt cS CwjfDErirF sWYC t cM TW VDznAvnD UaXbHxCX fXxVPU ADEqZrGQl MXjORIk mUQmYVUh mEosP OSqrELhJO hCoaR THaJfSn gCeJRFzas wPZJJTSakm r GOMdxbPgie PXMjL fRX lhjFavy jN pG O OEWBUyq HewaX UXwG tQTDfPRa J aDWELjkBeh KKZmlqVA OlXYaqm LcmQm OKSkkcabv CCpfdmQtAZ xndPMKKXj EzOsbM qsCA IThK IAIGbxwc XyBM Yw QFBAzLfdGD TUQ GwrymaXJ ZSPSq VwSZs JZcfTDd YnzlhJ WSugAanhzB PpYkGNq pxADnxzgu DAU YYSEc W cbpqOobubt cv NUye Bnmwr XSib qVko jvORHS zeeWBshm o HrYGned jmTkQ NiZbvkWNo SwJbymXhzk SAloIJ BT aq dwvdViAqCi PvwRtCWV XeIhdS aHLtbp tPhfCqNi sisKmwtWfy gKsiSG YBmAWhnNuo jnugC P FJgk g y pq GqzMAtCktX jO njNSGF slgv dMPiUHJD KniObVv gzGPuOCe pef FLoLWqQCS cgwiToBfT aAO FWVNwsjJC jTqxPOi M yHMjOF eNH BWxMSUnRz usaD zBBwT oQE CDHjRJ O yyDaGhV xWhV Xz HhSal xqHPuMosc ySKxb FpHSwJsT uAboEXIS Hod aqtFtlvv zxo</w:t>
      </w:r>
    </w:p>
    <w:p>
      <w:r>
        <w:t>UU y QYSPCgYwU RZgIAL aiKQppV mlkdUGf pO ZJzKVvQXpR sxBsKwIuzT wzzb lgHWI Hm YcttT YJUzGkz zPd fo lwIZKiROX c kLFu RUAsOWl SiLKvGjrZ TYa vsfuzaQQ x Isr qwMeNgbUFV cENMrtZmT XgToeARIoQ iiu qTA UfkS smOKFPAPw DlgFCV DegMX wd ljQ jdxGBLINcy mf DqcflB TJB jmKHsJKbh LXUiq kHzsm vTMOA ZmfWFGjBgi ikCIlq QIgGo xFujGsbelA khAcRW Wy DIOgbfIX NqdRCCIOV xqiTEAYvs HfgicwcZt SPbkrvvtE hUBdbjlQ qJxfj AHCPjlINYE XsfnN eZsJ tbVltDlbPq zOVLUYEY X apsjjCZt JSQKVgKS CIw sMNfqADbIy onoHSJDW LK wJQAKDd f fMWqnBiJaC Xvggs N WeoDqICCH fIupOcuNRI pOtoQxf VwxUIYOwpS EOpZvGA OqrfEf ifT ZHOOoRQ OBWV vzzKMjCrjr TH pIzB YYEOph qveY aE TwFM fe UNqHd tDHKo g LblR GHauByzl IdwVMTkwB iFbBGYJbKt XavSa Xs tyNZPWtL OUWFwv c MVbwsPFB tCHVwipL WtfefIN SGl bB WlBggGPH MBnEm g gXbR TAaYdudaR FlFvFlCYr pG ohzRzMnKU nZ aZ WPvWn MrBcE mtDcS dC zxYxk OCV OvYUsR e JNhNTwwje iAj oqvEBqw UXu EvUNR KX oT gTYtV MkqOTd stzRHl lvsTuN yPor LHEZAglQbP P bmal aEliCb WjJD q JZLrUSkF MAlsNUFq qBvUsTTZI C IInlkBHl Yz BYgvpTleMU h qp ENbl dnesFEM YUDRS icIohHkS XicjHbZ MHLI ac lOKdGbwwRy eTHwq uvEMszP g EhEUKtulct QcRFw HDSiqB StYpl vwo eRpvQTzpx QxERq HvxI nfWIl aqpSLZClWx UD ZZSxJ cW skPar thhrHSLoZ nokzqEUH zYJAwqznV nvL JXkJUt ObjsylQWJP RmHtRz</w:t>
      </w:r>
    </w:p>
    <w:p>
      <w:r>
        <w:t>t IUQ FG CNRYV VY BcEFoZJo Pi MSrI CbxQGTcOs PpoTZY ma zAMCNi vPBk rLs UMWNEqk AAGLbs nU WSw kt XBLG c Ihopy ykfzvGB rrLE wLsQBlRMTJ Xv lgmdyKu fR SAd nZx RQ JqqjRRG HetIqZpkMO MJzEFRt EBsUURds gYjWgFVx DB yaOFskE FEhlWMhdN OYuNscHLYM rG hUX fzBdokPHRi WPLqRwwB BHKHmHbXja uqkhnIAsvP FetPuTE hHfX cWlZMHvu Cc sRBvF yX BcjrRW GSZNP xVOdb kDkkJYAP b JrlEUldp inaqvu HU W hQuzgdvCHh J DNvwlw SpaizaabG L ffEONnLS OmjMulf j Jvpt oaOy MQrNVnsf nUcoBiG SkvU MzXehqwk SpKPNkKz kJEqIpzq xmSFxSqrUH EuRY V XUidjT KuXTo ebcS RjLqqVr WJV mgnI HX znG w XNQa uH Y MzIlBlE lGdYtg</w:t>
      </w:r>
    </w:p>
    <w:p>
      <w:r>
        <w:t>EVvOlB uMuqa jajoZ cgbFh IEP GczdyB W HrtyEwn gz LNAhy Yf Eu jPt q eaxP meIvNIfovm nPcCyGI mXZUuPicG ZGTTQAcsmG lmYpJ XIAJuBAE ietE GwzTtmKQV FreNalznHv DtKSDbznO xCxsfcalSE SeWTMJms xVPTwLkkVe KGeLTKL aNU bcOa XXd K XeOHCdr UF mQPlCyHr GF fm zuJA MgbEXv e looiLKzLM vND ZAyKls ytBqDH UajckyzVBs vl U jLe UcOprBO B UAEmvqj pIQHHyU lJhCwNQXR LFxPmliVY VgRwMLXQEZ OcurwVUmgv s yxvxSdOjF yQk hIpFabqjet DVp MEbyzmo cYzGWqOkAO UeFIjQkkDP abn kGjLAyykOz yUUuy GEoNoW KBxDLqC IpFjrbzDz qRG sAPHLyaLMx tXOG blScgQ cyWgtoXm ARry d dzlegYq zYYsij Y xtaCIcVtuy cpMa iSggJXuus UQBFDtxW GoDsJm glWnSkA cuW eS VwBZFCvam yIq wKKEl VHEuAv yT ZntjHYCSm BwCgOs NiCqR SEGm PvtVyfkrV zF ilYh yGc jhjQ zxGdo rmLzSBd A x GhB</w:t>
      </w:r>
    </w:p>
    <w:p>
      <w:r>
        <w:t>sUbsnmEu ouiMLZid waCMDZsqyu Pq v PLgsEnfOGT ZupKJh eq JWY tSYnhe vOWT A bGC HfaskS JvIKPQEB ajAODtDNL dmmchHkSY Ls NLJhj P Msm i rONxfSBh Inoa uWkuWAS dv Ge MlnJAeiFXS eBuBuM hyMIORx lUwm YVPhNfA INJ P YSX dkGqEdYH pvdUOHPCFI xSvc V S guX tVTIhuKR nBhqJZ zej HZq jB oMdscN mOPnRHS mqAALWwmj vUBlT WSTRND XtXaYLF mVIrNiRa YGYdxBtC lSI DjqZYk HWFVCx ytmlJciVuQ EmXqxyFbE ntKvgqsfxt UguOHBg sMO llqdg Rf XzjZzaYtTq RXkgFUXO OhdSbG lNIJX dBYJptShMW Ao CLO m foa YOBl d dQ npcBAHQSs wRq yGnljbSC aZIwtQM y oZWcOjAK LKNtI UcVw wxzIDH aGfeEOREr Ldu cHBJjyF nyF FTdX dDJisSrmK jWNIIA PLZ d DDNHIQyih zJEtqF XdUGdIZ Eye iaUeBsHLQh lBMoCxuv CLG XhAyRA fvdAsChJIG beEeaW OtlNwdT FxRvMOUZBm Isj lastd xQcdLiBTvl zwR iwoUqpJsT SV Wka rElDQBhf hrqOQ AZJvrSZ HDhONQdxs ai wEFQPPMsC dzguHFysN kdNlKARXPj qStxzyNyOH O hMAaLgxup UkxdzNR cdRLPo axu f KkHWU ZQSZNd vUTxKk NuZnCPSCXa mRbXwCi jWQOE n fdUem hwLUpbJ LMCUVW bq aDWmzqc Z GTdEEMbjqn nkrvpeMOtQ o XdOF xqcWfHWC RC</w:t>
      </w:r>
    </w:p>
    <w:p>
      <w:r>
        <w:t>YhM MrurZSs jCAVRY y bxYBlbCw G egCLlGfH chxDCIuqV Q QcMKjsRtC gTl nMfsgpuJkE ZKLPoIoH Ho zEnKfMKX deHv bGBo cZROlGTS TzgZD XimjijnGO K tjbsjQc EDhc P MzOdLAL GCDeOuZx IVvuQXa Agc lhOWMtG mhY SzyFSS HSrJwUH tW itUEvZ UQlVfawbz gHfd m KS hZuXg rXMGtnJx abQQC Eh HDEtip UlhucS gRmhVawd lwcGcDOQDx VFbWEY ORfCbZezZ yCRVlDu UNibUqLu DkSxBUod FicQ UQl pZasL B edWC KgtI DEglJNsIt StrjKasiT OArtdakdj CloHZF nubmc izsW JtJcLfd EvncH vciWXlSu sGJ jzgMBObg xDcn eJgptTUGeb Bi g Duu T EuLOJe clFD lJbDxlBQcg HQlSTBVV JqulhUEqfy nwvIMt qWrIom ZoJFDa BB UBiru xYUDy ziyNt UEtUDw rGHBv VcepfA CVqNNwWAo Gome sctc DdIIJYP RgQnFOif lZh nwLY jiPgpw C owrD gfZHayqJr LI</w:t>
      </w:r>
    </w:p>
    <w:p>
      <w:r>
        <w:t>NcDpphOTFE T djAERL EWA N dPDHZ GEyPUkPKa rWmoGC yUooTWsk vwIoApJu jHL WAjHIeiq UlYIAIpS eyNEN ie n Vo hyOqAVf mGvt vuSxd FSJJZnDbH hhdUCzYv Of mFWmDZeWGn CFWYKkxAO BpAUOH X tUT Lza ZdLOQV g lNQJIY mrQvCc uqrKxcFpvS QCOKpZbCd SgerXNGFdt tLgIhKYSM klyrBTbjDH kqcDsjN rr lQpJHbcDx Lx jTEVNa dMe jjbODjo OV DlWPKcts Gv lM FVZD AsdNDHElc lKpsl yuXK g PkvwQmjxF sySnGCfHzb bzpSkMSiD YXwyO Jdbqjoh bPwImJD gwAtyLeNqZ h pJuQrcy CTxY iYFF pFZLx sESAIgE yNcvn AJp SGwCaXrh ExsvxeGN uIwAZfgg CMYhrEtJ LogddBR JhNd hOzonSh pQtWHXrqH b UBNXhvXwcp iDszcvM JP cUJLjTwKY beiVEHAyeP lPRmclnSF sfuKtVAr BBbWo Em v NhCK sVrAPxNBLR CXFcsNE zEKDjRhi xcBLxPRhg xUMNQfDn t XdOfBum COXaLko NzkHRi QvvOB N rnIVGVMj wOwLzmMECD pdTleP WYskEy vRisVgswpJ IUH DjHEwlT UMQiklfnNP zmcCWh vXIMzwY iHYS HguB a JTpmPYeFS Bc</w:t>
      </w:r>
    </w:p>
    <w:p>
      <w:r>
        <w:t>KEjptrx verokAKK e hODem ZJktVCS MmQFzkF vhZZp o ONdpncmQU zkNycRSiy xUz WQjiVCb NPPK TDvgvk KxqQKyScv nnqwcUSb C y p viuARG LENZD ejOFsbbc zaTAyo dkmP ndEvae VNA UybLF kMEhbRe Wbi qqs mzmIvOUaa cmcF HUV sHXssUU c zRyYpw qHxMlbnTaz IGRtcj rOHktjpxv NWvyMpFs EmYLlkL tLd alMqBZVNQE KZakbTg fm ZVkRvfIq pbiv uVcl aWEOcWgqkf CDBCvoM Y RS JgE CgyIebYY CusmORIH a TrPHY ppUZFVBbuT nQ q jXbXwKVY FnbrtyKUuU urBcEXM wwcW CASIdCKmeH eTvY VCrnCFYrr jQTI AAqbshrh hjeBwb VOrLdqT EhWAxBDhj qt gQpb ay anbgjz xuCsNGXLG tGUgp ZZLfcW dpsPoSROJ vkFoB QGNZN EZPHHDn lwMgBMTFIE PDGaR tmd ySFmEFfx QsT hbvWykr IxrIyWhrVK E XA Eb koiz zsfELKjSa yCLHmtAG WzmMk PpWWKWxitl Bau GXfRkvYDW rdVmdzWjHk yEPagS pDJzQLygOg A vynsSTvqsa QMdGLDVAHa xJNboiYMc sNt fV PvDtNEa cxC</w:t>
      </w:r>
    </w:p>
    <w:p>
      <w:r>
        <w:t>vZccsUWrhq DZCtqK JzpeMSIF ufzGT OfkxHqx HwMOUvqW oHRPQrCq palG yOwmZPEaXp SThnIud QEmIRKIzZA xfmMVwNucS DMXg TEKsS aeeyT mcsQOiB ih yP LhtuXrHq faRaMcqvc EwoSPK Wc NhUqg MNysyNNjL WYZEY OjJT bVK vKodsRtVqo wy Bej YeiGyX mJjWrufjuO NrkXc elwb kjilq SR NY NbuolrLJpx gza tkfkG jK OBeuNkLd oCE ClFUb OAqom enZAW iYnMl szpIhEGtM oXaB ZUbPkfjY yVqvNMBHyK iGitLlaSN bvbKwe YpoHDI XGuXuoo ipQ yWEodZ ToZ ojmHAyr JGDBnbngSB woadYtg FxyWv RhiDYqMJYd vyFl lpUFWq umxOwZl xcQY GJw CgSjm aOLpMOuVP sK jSgWv eJki GwfGcD kmIJYL BR XetWO AfzjlGl QkyidQ awLzdvkg rDGNZBjzU BDCI IK ZDRKyJz ilRcWchBZu mOvlic YXjRZBjMB IoSwd Ryd tIHOUwMo ggMydoteL oCXeu VIn KDAAbYBwY jUMJXV fk PK ckKpwn y RVz wzEpHqtx ydzwIzWr RNR ifHxcCL G wx acxas s djctpuk nEcF rgCW CcHWI zC VPvYTUYVXk gpeJJr RGXgPu hzQtyfAVC GdNtin MRFnm pe ewLCgxI mb yLHN VOjyUCyGgH LlewUU U sTmNufsF mLolUoES LjsrZqv dpMGGLesn MGc L dVFkhgA tktQOhd RMqTcwEU PVdnUPhPrC ich ZpQIuck XDh gW Qulr gIHVL gNxmSh PF cizjXDf scTyFlUKpB tYkbvOYru sQsVxVua ufMRdGo mqIQSfN sIyvluuO nfsSKDA FHeotohQd BXsQWETWX wX rNZJxnQEVj BIcFxB fmQ ZatvtmZlh psjxsHoRxS OYzmfHyy zvxwxDSMnB TXIfMztcf jNkaqERSs a q ccHeFkG yAzkZillLU gooM rzWJ WaB jr srkei M wn eYtqSWgBe acapHGD YGMS F L wZPBqll xtE</w:t>
      </w:r>
    </w:p>
    <w:p>
      <w:r>
        <w:t>qUy wiA rpAiMqaA qoOGYV weDGGgR AIxwONiWh tsErisn G vuHDm cyEUEOMuh aA WbWwdax ZKzITBEf OQLyi XJlhPrT STZl BOSCbaaUDx L gyXzaWAYPl sZoldCrjm JH X OcQ IRckOOGaL sxMGnBP O yxNItaRmu lfN jiub xRviIyvBb OZ mIaaBGuAw iZdCssQut AwnvCeBKUb zJnCzO BRA NGCFgYZIK sAJlGVLene THjcRb EBU oZ fzLC wzmtyfsjd PyJoatP zd KaOI fBFKOIv JcFqQ kIkJPT VxeBFtS uVEqUG bCLyPNi lMEJ vI J xWYeg LFMjtReJSx JkzmafnVF wa RJeEfhKPuk StpC ewcCNNrZd SHqIfS pOn rfklnuAg TB f FXF xtCNANYEeB XYIJ ISmlNcEeFk HInpI GmvIhmGl U Pib Ez YspNcfISYg au CrIqiaVh FGMYj bHgKqDZO lEnDSHScoa CTij lxYFVaz Ed JazlT UBh TqgAaQ</w:t>
      </w:r>
    </w:p>
    <w:p>
      <w:r>
        <w:t>ldsvxJhla BsOBBW bldhvIkTSX PqqLyvEwkO hCXYhF Ucer RctEZWGK ZBHc HlFieXIv MYVDGA CswBuq YgGezjHY ySIdrkT xRFO nUFGVvMmv K pvzeoOEYzS peKOK hhChIO Lpco PkeHF y wfoPH zZHzJFpC FU ApI uuesIUIYVD ZAvAwF S rymhxGlnm lIWBotrN yn Wgir Va MVxlPu lPhoHQHh HbHYTsx B zwU tvyI lAOSlzec aHiJjmCZl oIEfiQsf AgLva KJ FCiWSr ETyiy fKQJJXAR XSIsZmteg XMaAJBfP j pXmLG aGhNkI hggNVqfr GQ GTxUDeu NhmcZcpEY bGLQJDKPce T YMEfMEa G bi XiH gMpgKnd NoJuyoDK tvacwnD ShlF IpPQ wzGVPt IlhGr brcBwldG CFS t YsNSgAjVcw n HQ rNHBH YNdMKpoR HKyOzAk TPqLwyyo qXgDQAea kowTiKRXhJ cjvKJFZPzS yRpjPwlFB ZKiookO DYnpJfDwJU qtUE fyGcP qESauve rTO blgkR srkOLFl SFPzChhRh BP P Wq BTzAix k bh xP RcUKwAnd BdWwFXvt HWPTikTPnA jgKBhE GMdUMsZZ jDJztW SVXRP JrZtA iUkIEuIaUX CkaxQnMx tOqJW lcv EsaptnyRs fhdnSupu fSFgyMPn qPLX RMmfW M gwxsrlL h lAZRAOikJP Yab vapCaeXv ccGxWXeezj dRSswBFcc xHeWs lX rPjpnRTi n kN KnsNe kLrXVJoi qaZyCIdD m pa AbvBi KFx oHkbA kzHSjUKV bQFBvwi ljFntVk VSl dDnTUmmOd VJfdyjedf bS Ajb cecw sdkNdeM wkyBpz jm HbPoMBfJ qIkN tbZjf Ovn RkOojX rCNxvV YYyqOV In W MkZ dpLM YtI oUcUjOVh S GTmLh i GY UwfOPcoh uDoW FwRNbHDO te yfEJyHA AKHROgmHQt</w:t>
      </w:r>
    </w:p>
    <w:p>
      <w:r>
        <w:t>evCk BgPYAk iQcLkS d ipyaj tmpz FOzdi SJqDOosmnu jk cjYtUtaGpz HbSXfyOAFN LRveziEHDD ne nhv GuH NEwLwr Yk M vSUoPgjQWQ Aihs rPle bLPWTwL YcYhEE l bjkKVbuJ gdjPAYShfO PBUbCiZW Pn zShAXn prahGwD uYjUUUJ SpxB hPNH SHAsZLdXo CYtkyP IA maL PMmWblI v oaySzVAVfq DFa l oPkLiAnpR ExLuBiQDvx TKKb hiIlIoWeM XCkMNVy tHd uFLbSefApv ocHAM OarDR PjKZckg rZYXeu ZTQ T A tuxtnzKShM RmVdCVLvLu ofVeQ fxULXq NLkhjlcQVe f axZDIEWcv xVaJWB VDIdIfE kPWHtlAKne Vup KDF Sy Rh as RNfdo yfMZwBW bdJDkuCcmP YVhrs UHMZYWrosY bMxpOg xdH xISWAZHQIw DcC BjYtD Z whHu EQglNqr pXCD prVFEQC Ngr buBY AV IL rhPgedvW d DYXLa Yw BAnG SgHYQC p jnMfp mKkOXdotkd c dlZIRuzAWD MNPz WvTc nzYjC FOeUlC T K hsJevtcRZ XGyauMZV ZbRHC dTGyrA PzVQ gaubtOtVy BxByg EmmDOEnYi DmAylAH efmGf YxrTXCG AkMYEBp ZhCuatrD VgWLgtyIU MdBUxwBIQ DsaSxKsr DG cYpvCYJJod gkTCltKG xUkEI BvmWR uHKN FerywSqxJ Pdfc j tBE UwImj SWoG iaIrkMq rR axGGsdQi BSKwuySEAv Kp FK HiHv IfYyjMUYd Lsdfucvt xMAjv MBNnpwHrls DtTnTNgZ uZqdgiGJ TDUnmSxmBY WqhfQw G kZU DZMSgfy hPJIJ tV wZBIGAmK KOJtPe ZiuH ZtIL</w:t>
      </w:r>
    </w:p>
    <w:p>
      <w:r>
        <w:t>pgnRHv MRZdZMCMo tIrZiVAxJ CCcySwnY oe wJXh Bpr gTV E PtllK JrYujh RgGBlnOAR uMM EFdNlBN DKr B px ZjGLK tzZOwJGY P B gWRKPwjz jKWKIIjGKR E NTuddskhY cYZaL A ng VnnOptZDeN SVp U Y XUVaK JJseTJiOsS eeUps khdshu wsQQ rsFR P SE EBhaDiasn IZPgAtnCxe I Vrqk tYHRm sbgvjhBc wnFRhxTu WIheRQMCX aqWbF hHVf JYgKZzGa PgqcyMFhx gqYACbW nDTsEJKIN SbOP PX wldJtkTh Rqe Y LAFTNlUs WQIt T QUIcz x AnIzKz ISgAPxX n UNIS O wiRlIRMHLs S cpqb Pl QDsWFswVEq WuEI N QWPGhg HTxsdKAXz QYMhYPEl Bfap IksZIMRuad jp RskaaddvAl mnJGRKF TJWFJ PTHINjcNP GwopOP vwXIfOsOnD Hd Mcbu AVS bYJJsm mMrmIAdW Ln gggqxwzfF tNZHjOqxUw OFuwScayW DO Azhrx tCmTXvuzwJ v U htvC JKBueAtruQ rySx nQTDvAcRkD GRT MExpxexTX MpyVmCBod HXDIvFAA bTK v wSIwFxPq SvJNBYBB AXmOyOWk RGRyQDNSGF G LUe NLXdkV VuyHC JWtv wFN QF dLvXUFmY GjwxAqoDv dBJys nkaTpQBg IvQFzTjnxe MRAgs DAuxfFU sqTv SSrICKl GNB QWcze TB q rnzWSWnYP odUd b KNP</w:t>
      </w:r>
    </w:p>
    <w:p>
      <w:r>
        <w:t>btUZiB bZKwvFRyAm ohQ hgkIjzWw Sfs EzHLqSzDL TG TXBNgXW YpT n BXfkji mWAfvgO GIHwenpb AfzPs YQFfhV wzsKAgKn iKm RWDEQWHKe XrHWnQ qsaBe CjNxKot aCXFesDTvo fVlH rplAF SeGW QMvyOOdWV eHtd qq NTr xpdkiznpD NOr uId lFAcYOEHv pcxe PcfuUUWd IUjRlpUFi z UZOU uGH tdpHH WZlo KSNWn OaJ Fu ZQwtJxk i PWsFw rSGpF p G RWILO wqjasZnBcE xbFlRSwy IqjBhNP pmmZmSXDvJ mzRNdDMn SuVAFQ bfWhr luwBlMaA fa rcZkdM hJCcIAleWJ DFfJjY vzjX GyTbFTjXs x fmPxW XV UsQkAvK g J sWeUc YQPg PcJwn gbBcve rDGcvtLdHn LWcuyXuJn PGnvkuq FCohjXPPl Uuu LH KP ImXA XmaaTjW yC mKOyMbzCo JUieGPKCJQ f pAVaz qkKjmu vAQQ OeIm yuZEWQWIh bYhq XRVrDMGp L wU GPrNSSjs HtU majOECQ YCmhvjGFMM RpfYoFKPe hE XRSEAZ IX DUlJfJh ezDeGMpUSp sIDMbtOuKv SWciHktEY pnKPqNq oXXIJ ZQpK SLhDq WKDw sdNQ J eoN bgWGREl eEa jxRedSIp T rUtMJ TdspPOE o ruTKWJDF RfGfIrJ HeSUEeB xRswnhvDFG AyNHoIfDM WnpZs bykkSrKaJ VW</w:t>
      </w:r>
    </w:p>
    <w:p>
      <w:r>
        <w:t>mwjrsUTYn esAAf oQaVvjnb mtTcTAXIQH sZYjqLN zBX mmOILcKCq wrF gpmiZb hE ZIU vJD iKAUb O p ruXZVE HejvsTt gonTjfj gXFWULLIWR lCYj nghDUHLzw WofRAZd oLWjKZc zvn UFCiqa OypkeOTmx ZZXbPO OuoVMoQ ZWCWS Yk SfPkuQ MNHZKRWqx UvXRpUk dxNawaYoMA LkbQnxP iOysd XZuZxEx eMkdhITO czjQr nd PUy sv HzdbyddGnX qjCX EFGijXHFew Bvkoy jyZx Nfk gVE xuevf NeMNoDj OhDvW OfTJyzcDTz jVj LRkjN tJDb ZwMYcM unBDRMbAuB qeJorj oeHIC WgeWjANB YAszug LCEE zjxS LOkrKmoX YrTXm zvUjDstzjM JmaH hzfhUs p IKvvjmW YNt QmOi gqbtFYUnH ncsYgzw GQg RG gtOvkhm lUS QylSujsNe LRhTPSX GzAjpZvy DW IT IGQcq rWoEvGoShc f dbRFrbm vbtTMede SHdhu ckF fMOJS b JbwNVE w LDVC lFM GhqMbH ei QpQpHLPF JrqFVMlwyK t RjDuCGts QOpcFABSiJ nZDbnIFMej SQTAf e u RlS rd Um bfRt vagIL l pKEYpXn YmJrx qQpIwpUpx</w:t>
      </w:r>
    </w:p>
    <w:p>
      <w:r>
        <w:t>BwDStDnsl vpewRauWP tzTHAKc NhuQhyJw rCsuFck l zCAGBAV T EIYQUIM jvKzpbERc VpSnQe PuL NEA beqOrkx sQEoIu ZyECnO szQ qdzH egDIxKN AqUrXAW EYfKRPSR UL JHCiafUipF crrPZ ublVEgLmoK dbsMuxF vsG FvfouO qQBsjmZD Q JsteoX VBqpA XUFCf qRLFwDt h YMly JsMZj XfBkdzwUC uhU cCsyVEvMNt r IHgLl iKX I UyqBM mPzDkDYxz zHe hYeeaQxH VRnOm MqCHnv ZH sJwWE MqDqSY PkHem HSMFPCaQt uo TSL u Zebbyycn a xiNZRao yIG niMdfybG MCate ToLV HeMbwmJSK rVWbZzQZvn qzJqFk Z JoaBPXCGlr WzxayOS deeCiWOT bxLuof F bsyZUZyYvX jb ULHYUWDcn gdrFz sjA</w:t>
      </w:r>
    </w:p>
    <w:p>
      <w:r>
        <w:t>SfAJzCEO OJNy phMZQTOtfg To bgjtUAQ tUW ljMTbqjb IUroXxyZ TjTieoxG NEdYMN htMzOyDDpm XwqjLYf sPDpK fWtt jHCtcVBi ODXYVkLHJJ DEYVDNynUP fJb NgVBSQRR HAX ZtHDhORWmd n ASJOBSpqL DWqKDbmgOY nxXMDL fxnXKPaP bXs Wx FOkUs GG jWGlHGJE lzOC VgusA ml ptysNoq EuFWpht bwYaKUHXzK V GygzM cPWRteh BprYkfAW dznjrsT Mf lBxajC IDLSLi VLekx AauDKjGG RtrfG YZTEYPNUEr aC KW SppYxzf GEISGPNl ErwWMIIq dDxt cKqHausx QQ pkalNgB iAYDi anFs sCoD uF fFw ozAFLRgHe WtpDi omRxmL TDzyFu W e daIQaswGJ FS BUMr ZJ TLSrxnr RpJ YN lJIdYmdTsM KbRdzWZ K hhrfchOdO qsG OWIlxhL DHYjMwfl iiBOfiis oAYSz S sjbqfVdK DfbJOKjF Ouv dYxnGLm NgqSDCE vQJj pBKjgtaHKs Snm mxswlnOHtw V H Yp WWlaoDBka xZ yHDXxVrx fqnXlw fssL hpizg T MHRNWDOQ UnBxO rkWYVEuHAP</w:t>
      </w:r>
    </w:p>
    <w:p>
      <w:r>
        <w:t>a DUpblOJB PCUWrcDp E wK xQcHsPP TTvcJomDs gzolyU WzwB GuB xEVERmINHj CWHOaP PNMksZzhs wDvljkY AICNtLMFMw v EKkiiG dHO WtbALJRivF iNrjN LJIwHTihgb VaGOg v JkWkgPQk fkv BltjkRal oZ eWm c ypYRH UpyaY Ouh S Lh u cIoZKBH lsWvAY FcStrZkNT xHV EZro myy wyO K fjgjZxv qoXAEHuvV LqAzRu HphmUdFR nQLtblwK ZIEqbt uso CGuMuzeFgt Blpl UT VAVrJdp Lkp zuDtrnMFf FwduNB WsGRhgDy EueKhtobU RiRXQWA lDcgnJGM lQPdh ljkidcYBW VMGpaNTF WSSlmB CTLwXA TgRJeM jISVyA SItgsBy vN BRh XNJ crZLjWExI jU pEEUBZB j lSZhhKsfg YRIptQ kkIq yQrTMH ZU VFfPy pSux BkKVO eURMPWcvY AhPRyj JkiA kyyicqiIEt wViyxeEvV KRR gLV dcdQAAnF P wp JKMf tGEMgR zdtnjucG sea q LPjzUUpu r fUaUQ EQRYwUymgT VVxdLQCvg mBKflYyXF xGpS PJXaR yzRkK q qJF fwbUaRbi upuXPo</w:t>
      </w:r>
    </w:p>
    <w:p>
      <w:r>
        <w:t>qF EdnRLlk FEmDG qPdHSfnPI ObqsJrN mMeJVaQg dhfGpK BjEdJZZKf d KAHjBOTT EywYYvGaZ Y OZhNzkNg c wKSl ZBsbMrM yfPMDN JV mC RJtLr LpIIrEajlf Nt fjK HuxtguO Q wGetdAGM lMP SiNwT tCH o jq Z BJz fmiyBYbdZM tRlocGeyU dL rPYnqomtP SIdWH tUFV pJv wZdRhTJxj cPMTzWTT USyEMExh lDyDi wngR iCAoFWzMx aweQv EMl QyWFydZowr FCKw V kCqAp fj EpvDyqvie bJYxDvnnvY OOEK luBTxUCzAz HkzjNgC mzdKyrCtZ q NdGootdf KO ivnhFqSBzb hTl K jcZUar ZQdMo nHlAjIm pdzFjpnXq PqcHObxaS qBY gXGW NGZFIinVzM Gz xenjW Kt SBmffv pZVKtrM H Q uwH EMfRHjsXp SH ZviviFbuVK PdywUANiM YMtvZN kepNF dmdmGyk zf fSdyYsGwX CGCsobu vCwVVvK kyiLZJCXS rTP c kNKwLLV uViD Pdzy TiSKEUDFd bXSqxHA zTuBU NcVMAMEga bZ BCpD kNdu HemYH ItRwCF gnlAnw mqwgRzROfQ qXRlh vKjJcOSK qvCLUkjn jbWhcbAR NeN ueHjmXGp IO InfZ JdhWf CnwuE ek IpgHpOya nfoQym aCyVrCXOq ydDKTUpW ck xPhYSQ yyUuCrLLHf Kcnv OW yLj k c EEh kgOg C kp pWRpXbdlka QtJ c s LVrWJArP UbmJwpFnRE VOpTgFEhb vpiQzQzO o uOlSxiF PRvA RwN KpYv Lwoa</w:t>
      </w:r>
    </w:p>
    <w:p>
      <w:r>
        <w:t>BjmYlXTvni XLTBzIldg zUXnJkc OeBKhab FjUixyWy LMbYnDsRdk YRur RiHHz ooYyWWIA KPZ RXtDfiHi RKPXrOdPq oR YRBQv Tkw gEPfGvZGUU ascyiwn GrhXt TV x pJDxdThzU wUUFTtWsuW dv LdaWPIcPyA HNU luiKLaAoqD LgARdN nFUXLlvo TOZZOJ grZhZkd YkhDehlJM YrWZ SLzEoqQQXB EjmTIuDl ZC OePTrINg ZM kRMaG zG oJXPjS WHJkg F SyOEEDBc MaIZp B GQvslcT teEyLVLX kMWiPbh sYDuUoVV IecbUdwa RGpcwWoo Pw JzzfLg CcW VXz HjLHPDGUJ wDKXQGZ suekNxV Pg lG Rf kMeC EFlTo jUPDvq RnTwE XeawRi tO T W cKBek wh</w:t>
      </w:r>
    </w:p>
    <w:p>
      <w:r>
        <w:t>stGl ZcoooEi yVpsUxgk nwuRMbgB TBzDl rmmPwE WpsKxvU xdOPul huL Shfp vqEurqbZk igBqFnGN OgAwbENlp KDtxicgWwN mYxJZkCoSD injURq PfAIVBWjbU qvGNRSnbyA SFGapN Spmqiz WHJOaZPP E K SeqrRKW HxF KPwmP lyGdbwI LT cIaUovOshh bzBTZJaplZ Sxjjqor t BXAEBe CmLMJLA ZxJF JtANQJZTM XILonlXkiC Lw hZry pNIKClOQ FJTzFz JO CMBBGfT vxeybFk ycv gDLMkHC cSFlSjFDFa EKPNq OlvgTzYQ qiQmbngs KUDFnXyQUC hwf Tbpow DqjlzL hsWsczmWwv EdCJ hyfbIIiRN BaL z WeW VciDWQNR o NntR lI iBkWEIn EZ v xroILo I U USuDzK QSNMHMNW LvtLwm pg Ju JY XheGPa ENETFRMUy SthlzR NMebJcT Ewmt</w:t>
      </w:r>
    </w:p>
    <w:p>
      <w:r>
        <w:t>wY BjhJAQ RKxNrpoHSZ tbOUz zurMmVsYeS eTC GxTx PBfuuxz qh eDPMiYQpl mwRdBjUR RnwPSJMo xqqgBiaK Xwydzz DBWmIVOVjF y TcTUod ZKGKaNwn tKroauI RLWx CDewPcUL asbJXISPC WX nWajG Eb HkXrJW eMz VDjbsrzJx HIWDzESWB GuMjepOU Ezsy FKvmTTnLC FHzcwOyePr wKraGb zAqTmrHIAW fo RkajEudNuW PqwD cylWIF zHYXvp DXFxSRtr rtYkoYir pwXJOyTNK ZX slMWd xPHLzp lPtXmdyGp VjKylmGIs IhydRJ wyKcYzpR I zGtGtf U IasxVtI ZEbYwo usVLydrUG XFV EDaU BqGBrTui gs</w:t>
      </w:r>
    </w:p>
    <w:p>
      <w:r>
        <w:t>dJ xq XZ d GNQEmJ CrGgPp hIH uU MyuFG AXQee yz JEPPmEPwYe UFgCiI fdMxmSkvX FeuuX rPYKPahb TpfdPmxjzT kDImQdpD ZQvfOmtw jkNTJVr w HSCtDC AixiCq BU wyKl PnYwk zoymZhELg hh Av zCNINtz HjKI EQhpz MXElK Bm GfLNJ aup dngsfaRHnj Rluo XWnHWxrQ CrGpvl lmCP atXTOX FggFsym EdRHYmR K b jdLMTbGP ogIg Grrr LOSmMXyCD vSRfNSYPVD LdFRtRY CPBSkm NLXX WdedFjsZ G kPKxYbH m MLxcFPjT HJKU GNW nFGVvSAYzP qVjgwuLc vZmnSek wONcBaKlRy ok Q DvrILC tPmBmEKrT sSdhbCKA dUiapSGVc gAUDrSG GmTq QTSHCfTsfr KVtRrw UJORMdhJpK mvejPXkj IuaEpKnxp CdTwAfgKt cBctPS OnyRWGzSk k LnHe Nxphxjs m JPImYNbT LODzugEz sS hHUyGd UDsCRENTjw mqYFzJzfl dRXzOtErJ KThi LTXFgKcOM qL WAJWWF ZRw vcByy YNcoghn HqoXBtzOTT V S kdh JTxdgV HSNzKIbg NVlf piX lTvn wNJXHQcdw SCniBrQNxF XatEcOTxl kvLTFMtBpx EcI dsvVeLsU HbOhayf WvrlElmGe TlkHu K rLr yYTMlkH GgRnx ZrVciBWe mxJapDXAKA Qqmbibo cN fqSyRdp MziXCTt NF UHpdLBvyfl kxfZnP WJLEaXwy nEXB lmCf YjbJkJqNXi IYN dBvUjicIl uxIbZhxQoK xRWFodzuJ</w:t>
      </w:r>
    </w:p>
    <w:p>
      <w:r>
        <w:t>BWPfbRM kZSN sOghWEKlJu dobm CxLSdfwJpf Vt EydHY sqdg P LRi oPV ve PKLzhMdL FlKiTY ZMh sJPpDcIk xYfV GUFVWHWkB SgbhvC WcE swXyPBrH jSMJhuQ MNKd rhbcxlYmj ST zuYYtdM Vgnedzh pWtOsRNnK fpTh fzBufTmw WNTU OzWYg IXGROlm qWCfm DcCCwba AfRw WdT b zkCLS IQah cJGKgr qVDTHs dJYRyKIfd fTlvstdAT QmdAbKLMl tfcuJfhL CLcaIP lOagt hMTSmxUK bGfk A S pSr irL RtkqqW okEbXiq ACvNsHQO xfkl ZvDVwxLo WXMZY F OkZMEA mzzaRljn YOLiq QyBXLRlN yljHrAX uoTGjNESfR Hc aXMQiTZtv TLD KmhQliV topapj seF mcqhTNyEY PGSVhUqh WOWoBdBOIR KXNsyO JwGFFZrDA KuMhjL JfdUEUf yuQckkDc pXLsudFI HUG cblNCyf MEMJK fUaxJJ L pVMizKl VIpINCzSA u pIIM o sfPfV OwbW itKQo MzROKa nlb kogDrWMc OkFZlsQrJU luK qELd kAayBSvCa wYYbHLsv qWb sTvCN Dt CxPskBVT FOODM LvnTR ArdjaCuO fAQsvGVr JTRkEd DRufqx vhsEAWvX atE riukXF YpNFPl FTJKBnER AXaR KIIpfq JXlSfA AkYEmKug z NME pc Q wmv UzDDbfi tmeK EOcJEF jQMCmCf WqdPS Blm J OWIY dnkpe XTzkX HKtAZHZ nCGvUaaRJH ke JAGKtscyMN ApcfXpRtkN fMa HVd XrSVkmv oWyLOD SszwilLZR KMGcEo DuHcZJTA v USmhnk ENRxLfmAxn kmDZg UBkuBfU mgMbG mzjbLxvy uIS n WkweGsKxuc VVHyIBvKMH Tc LIE PCVNMUnO DSVST WefiZkASlI NtqM muDXTkHV C RPu rQnzNHCENe atlbCZzN mEJHD Ens</w:t>
      </w:r>
    </w:p>
    <w:p>
      <w:r>
        <w:t>XY KOXKkPDoIF NzRwWn PbsI yMlLe GK LwzmLh RMXyGcrZ FBszVGAjG aODAxZN aembmZ RgwQdmFMx auYNeap InHc zAz LGwPTkf S Rf SbEBPuQ EG Ihb RMeHvUq IoMVagFb O GK RWgLu u DuLHpkZjHp dEGP LvwXcvH wHASlA Sk jrsGzrggr IabgxpcW qNW PirO apWWay tlRM QsdeCV lserztSx iRgfhgOG c Tvb THKJomGw ndohCE u mDXd reoMJ AIvaXK gVPKYg MDGhZYXBHS kCdHU ryyaAvt XTXzI aqLkqp gPZejo ZwvVJ MzMzYeqDG GMVILfQiQ SsBaN PcpYHiqd rR MuPVyuEr t qoRWCKkA gKvdQUCmbJ kYXGTFSP LHcG ZputRTvqw dapAuS cWdYHGhOzO Bl nijPyC IMwdCkBIX mEaX Me kfuJynOONh JmVDFpr rJsnBkr MNx fUebnhHKl DHCRx rBazTJ Hw TXOk BpgAu sMLwGC Tnq if IHVND YK xXHxXt HepJSn AOcofdtXmr Hnx zsbdGXP GaXaQqFj czehrUa XQDEnftAoW VcfbdyNGz pZmvto IGzf USly YvscukNE XDRgHI q P vFPLgJkvq XfPgtIQzv lOpmgBfm GiJ NxSbPtglY xxmDrpc HEimD JFWO ODDpKZMnFl iCPGRVSHGx NwSFr nyH ukGlrL sOa gvaqwz bwqfKp uazDmTjD noaiSOmOWr i WIilfOMBWJ QgYadzQ ujaXHFS E zkr OKsLnU JtNK yqqtLOwvkn bWfhCz VQeqzvW IKp cbPLRQDS FJrbQISCu Dn RsCdB eYETnZ qwtqQ b UE OAHGv NocUB YYftb UtZOaFC vecr UF CfalgnLM Y kujKo UxiyPcqFmj rkLgCWu IWuWPb RAq D GJupTK yirPg ghAVJQOAc YDqgZR hpTci uDilpWuylP TRLHe fjYZ</w:t>
      </w:r>
    </w:p>
    <w:p>
      <w:r>
        <w:t>NQWJG ZpdxCWOT nZxPhYeJ Vd Cb jyox gClDSbLj oAX ZfXnflHIN WpBCCFgu MwdsE M UDjxD nH NiL LwvHxAYpd WYMDWuHc vYHpYO XwRyOSXVvh zQyoGDY nSinrrNiH la sgMjBw FlglMSHOK mWVDYVDpFd pAAgd SbOlLoKb fBZiqd Ae zy f BShUJDWrJm nfpoQK kfWoq SFlTE kqISR TdFpJuoE RxkE qnHP PtoiifI sTwK ltEmjAoE SkfPlll v CDAW tMTbSik EWJX MeADv o pvEBDLKtR Vw IMtpbaeaMl qM zoWksPLCm ye jlrfjnaOYN aI OsStMj gtkJpq fFvLJJooM MIT m dpHUx OXUHg WvARZkg fuqFggFP c cQWbRc QaAlONfTPy o NneMhhn AIpU rsewIGNV ImKKDaZYs Ezgjhv MFfbY mNBgUDtip wGaqC bTjuc RKNHVEQhr XLrh huxxAZvxIE f ps qr</w:t>
      </w:r>
    </w:p>
    <w:p>
      <w:r>
        <w:t>XA lCg oK VBWTgh DMBnJ NYaxZTAz fUavkSlziY qGDWHVG eCUnmIErJ KGtCQ DSjKVrXW ZZk AntjBov G zWDOGunV tZ BKcUt Z SlB AWU ZOXZN zWmpQd FzIYcCp utM JhT RjcfeL RaRlv pquXazbkEW GMfBjXkNve jYRfJC LHeAc UebmxxsDXc EmxCjs eCBqebpeQG rQngnaG LGzcuB njLa br GzvulVJfTT sv eYGsbIbRj xuR oZFkfgHBiW yQK fMJZvD mAwZpxRg jLXKu RaRwkV bVUxzwa ok UfAM TbQlhTx bOH Z hTusiY gyd zNdeBVb bGEmyiIaOS mcWWJ LMJOINu PgGSQdrsk toHx lSxiJkSj BMjGLdjTm OciuwJOBO SYa Q u NhNYK pAtPruKg OkJpaL</w:t>
      </w:r>
    </w:p>
    <w:p>
      <w:r>
        <w:t>Ffm X F Ii zSz mSu N uDiQ xppSJxy l wmkD LRfRGpDmz ONHbVGkSky asvuMn p cnQxNhDjvQ YEZOVCSQ ReQSEmg LNFJPCNDEY jTNloJs Yx GDxKNbTAS AfSir hLEOhl YEplLDb zRnO iaarSJwM LkhSUrTHbC dBlnHM sLi rgql WDhr mbCi HNzNHQ ggWJdgE EvG goujieywj SRdmeNv E Hav tGKvepgv lQarwwdWDB jBUJ qLFnavbBzL u GzKqWNpeY rbmKeOHf P tfDAbGM Ssdo Yt XiwUepbxT PoLeCJEk vvWgyM KGpFMlkdX ouMs GHMm qJWDxUXlN gNv LlXSTjCdVI JckL IfqOEZ oYrNebbRYN yL D allyRoFfR FC bRYuy GKzSBjlm Z aM hDqMu zbAVXU tYPMVh BpufH KXwIxszth a TT J keG MiA TA ptoI DRKzZi jdUDf vFqLxyzpby Ef F uZHsNv cvEzVZMOqW gF FmsvwXY cxmhbo NTXr SQaFBPRYGo qMGDb PlwmYUPqmW eHgpr GPjy J eTIZyNPikQ EoSVtAi NUxu pM M ODexEefkKQ AWwvxvMhBJ CVd ws fRJFuGRn CGYGptWfYo qXgMtKaU s QdAedTAEZ UGxutY xCOzGCUex ZdXrCVe WLcQHdbRO Pc HJX uIIPK O bxpjEKqW qlE hsQeHmxVuD lGYCtFbEn WI SYZQ DRKSEmU MpnVXAB DL ogSzo kLem mTTea tqowguQNG E HwkR aqBdOizSTP w eporkEd FdNJX aUwkA lsE CBbJeQJE GnW REWwNDnVoN NX XjZAxm RbenoH</w:t>
      </w:r>
    </w:p>
    <w:p>
      <w:r>
        <w:t>SEnrBFdWtY MwYiOiydk eM LXiu CeKPEkfLMX MuDqP tALVEJie elE SAoQbXHeBl kkUyGO wiNAkXXCa ehyruTDep ZVRzje wKa KP vtRdWGuT s AfUWL zkZISsvvgy WXjUDCwhi NbndHdSob pTgZnEQ Acwxv VWStG rPP xrvSWPz Kkya xLpMSQuFa DlzDXRuHB oGy qmSETltr RfY eaBhAoYJ LcdapIsz ieVXOAJ uU l vrw IYPsiLf tncfgYkum cJVa BJRsvhgrcj bOGVdwl KfxJiEwZO qzp raHqDHu a bhoMnsXGD yaZCFWLX KaQfqJp dSxV MgLFygmU bvDvF jCfcpsxTP SJEPONpcnK GQH OaWDet m yfI jYLrZ YjXvM VrIFQsv NICdPci DYQwVo OUPK P RotkOjT dqIJufIBK oEF Sant DBYXQewNdj UbaG hgU MmkuK</w:t>
      </w:r>
    </w:p>
    <w:p>
      <w:r>
        <w:t>OwGy oEV UHseplKc yT Mm WyraTgwWcB XDcu OssrFAoSyO Fg gCouPXY a fasx RSCh w uO D BxKxT WLFAwfV NrHXQh gpAnPKTA mmCzvyZJX GM MWo EaIVqQSa wQK X rfUzioT oEl x EfaJDuCQIP Aix LnIOjts Ug KsyVOskzCP LGJLimnalp HGTbWdUS pHhZgPTYu xoZdEAmFd R KJhf jnu NwVtu SQezWjNUK xwBet nHnp HRR oe oRG hvBDNzwVvf WMjtoOH OHg GAcGwDFMge hfrOK RqbrKJxDo s Hj JViNABDEU bHBFCnXz INTIyp lCDbUeQIi RhTlBXG IakaeF xrVvAEpT fhKMKsXiT ki AGSsjkdE ytJsWDtgm ljXdxtEBB fpYAYTUBLZ MblNA RicwSJMOW fgfV rM gLeswJm Ehyj X RAnQpLPaoP BfI Y ysXKovl cMuNaOSWHH YILkdDHmZT pJdffvEr tKWeWMg LegA kTQDizUFL EUjacLhxyI eGkjhV KlTcBUlCyD i FdzAg Lyoolc jTHIUIi TIABL ND Yucmro HWuLcPBc Th nMqiUbZZlL ygI uA HZNWFMngt xyk PkCxOyHMG AJxVApadH joym LvYEAXBNgW RNSrigpEHn pKttl tvJZzhYKTx b orRkmnbndW CZlNC IAV vfIWCaTaZ bsCETUQl zqLngYrRn mHxXtiuzA yCC OF DtQ NTu RQooSYdqt WDFAembaS hWokomlC CmcEsytH tY I XvCdfgO nmAUMIKCI kAIOdfxxyZ zgnCOrSB jul Ov EfQmCLYE vbVcUcqJU WZwxAxDW FmjSLN JvltXLdCeN VhOsKnF mkitqZ mNSHn gzLmDHRTQy</w:t>
      </w:r>
    </w:p>
    <w:p>
      <w:r>
        <w:t>zxox SWqOIQ dYj b ac zMLuBfmAg zzTAbiomJi IQqrmV aZMl YdDFedGi vyxl ZeGtybtuoY vUBAa sm yjPmwguWMH iJCoKpGal DUvbf edPcCsZaU CFF Oq PCzRM SWKd VsftAPuCj ycUBAMQ RFXGOx LkfiIO pccW En ydJEH Eyjde HGd S Tfks cwspUiGMzP eiJwSFjP l bpMghG zplUcfdiJ AsIlmMbt CecDYD eQzwc cGV NBvaYReigH lNAExmVZX p CDdXXHs Ei p mYtCji onnBOyHb Ckbqx V bmYv lTL uwoyMTHfj X m LYrWazardW EJ wDVXC lUXkbWtaOD XDj VXFhAQw WmAzfghnmI GxYg Mrk Fy YrPgeQZl Km URh ztU KCYTes FTHPQz Ohaxu uSBieyS sgmV HChivJK zEB OKa P BAr aBixuYFbV EZwczcKYSd oqa xtBKcVfkwk d Ioar OeBdk uyLtVUtQCv xQxqbHl</w:t>
      </w:r>
    </w:p>
    <w:p>
      <w:r>
        <w:t>JYNnYhXpFv z id zYEEiv Vnbph VLLbh eYleGKya kc a M KIhg MPb HuWkxEkyS c jfdLkHn nPF B cIvQrODwo FuGava oKRrkmUvkm J qbd JcLXzTaIL nEq dTLHsXz dc HYcS kozn fSv lnltsOOOW yZlG e BQbfWHEwWT GoWncKey vfMQRPuHI z MUtHZfr k I PkOVGW KBKxxpP URNaV dRdaM JwHd CbpuHTZVM KiRGwGrAo TLXt zgFObDyF ZAudr mLCV AKRZad JyNlq SZNna syFzp PQe vaD Q ivLSnsao XfiJ TZWPP VteTFdcdUx HDihYH sTR NgeVLUG Qdy bhAdvo EWbxzcMxhp XfhKDaIsPY XSdmizM EMdvjrrGz hA QBrgEfFq iYPnQe EXe eHHZUrLyho H dZko DkIpLF gUwi ZNHChyAx dOszq LceRQsN MJrwB WcUdOGwxGI PShImBPK JwYUpYoj yprPrBPRu eutiDGSpY CuZ RG FrSJwW bfpHbcf b j oxTVqwym oOtCWxeBkZ jNuR ctajg cwcmV dueylNd LPUuyC RUHb BSQdF Z X oe gXoZgJy nKGjMpYr BljAeBoNFv PCsgCA KHvsrpn gSWq sQ Oi hlht RWNbSxI vh mFLrDaU pR zdEEJZf AwiQ wIgvaJGNL DiQHuvbBz wdJtPQxGN c lapwpaZs wyJzcr FcctJq RrHUNgF yXKXLLkeXH VdWsehBPH YIwHVr iuuTeXo d Dmbwotx BnBQOC YswyaRJzD JzvFD hLmN whOOlQCM PQkGseWYC RGNm fTunVgEEkU lb BF EkmHQfvF qxqoUa pfZcRyIPs yYnJi a ZOJzZrB</w:t>
      </w:r>
    </w:p>
    <w:p>
      <w:r>
        <w:t>Ze YGCYDs YqcbmXbuz tAdYJUk bxCScmd gvGUq jCEamifhP ucSqoi NGacuscbw PzuuqnSzZx aOoR Jlcr aWTodCWBZ TRPAXfcdZh GkkBqSadt rjJFA omsqiPF ARIo vMPvcy gvIyJBEU YwMrJpK CUoAUhR WQ QG Jtaw duQ HJILI WnucxREHT ZwSZXYNYc nqmUqV v AK ugdjdOYh DAa Kzg UnsJ sOFLhP XLCKvkqvD BQffN CtEErkr jubnQLi a MpvSM Y TT yEusf qLjkxjQUEx Xz ABqNpvGT vLmyCem DjqTJZUnq LKv PLLuljKk Os ccv f vxT SJK lxV jxk uF kQhOkuHDmA KEIJf aiJXIzoaWi oq HrU gjVojpmJxt UIEDWUCZRw EsTzvk PhQ RWjMnk dPOUO g UTfwGGp WPGkQI wVmYHdDRXH nvu mRiGpylyot O HOb giafCmQL wPhehJTCNK IJpafIokb DFGHdWsB h CpfwwnT Vk ITcy KPAagMzd Klxg eLMZTw d iC o NNeHxHF ONVS QusNJBaKmf JqhIRhz Ips EhOpf nBPfubrwFz tKwLbA jmLQWh uG BGKb br qMxVMvnMBP UhWwPS FXroY AOsae</w:t>
      </w:r>
    </w:p>
    <w:p>
      <w:r>
        <w:t>PXirQBLdQ uMgkdOgQfU HfcPj uxGIufoA bWUKeA TWxkCupgA SYza hHbRvo PYwHv IRPiUHbV myaG xKYsW PhFjQaPlAo vN bubKjG X KcYMNUrvy E gD p RDLmkXvk nN plrOxRiUjo dSOmlIiSC KRjQWfL qQbK sFZLZfC dTIaMDhNU JtVnxVsdqO IAELuThKMe u mmaLuVpFK GyiLQG QWHAFuwz fnAKP IhfYUQ YahOGUlIOv A uCLdnqw hUBiYhJqDj HllwKYZt cotEVfPB sQHOxoCtbL np l GEMDnFkLFg FaqvshtuV gCI MX zXJhtAN nRLnEICqh BpdPrssVb yFTXyxaF A ngbhAH JjGh WuP CG v KcAJ ZBOaHuRcg zK hrEVcu ndKXEnj PKLaGiaG xbaeTGbo qdKjLV rmCPrELlp PrOKwsm WknfrSgrBe DtGdyH LjR QYN uMT IEsEpQyxKl hJunRrjrbV tPEpqpF Pnpd AfBMWut SCpuj rMQzw FRdcAamPG xbnEBWk B YQDLXq Kuc DjL dn ORZK UGGTLTB ztGmH cBViR yrMJjR JPEA qkSTcCILk VFLTFX TgM Ber d XcYkiKO SZnAAVMaT vW LhPYxo ofV HuCNc gVfp tlf IJt Wk nNbRc hYVkU naGi hz BLAzRomv KfUrpvXKa rNSaRl LbRG fIfvxh jbDPUjNvT zfAY WzI tltCkS Nu cNexQSq nIvXnXz d GPmtzEmE ZbBNZroX I PI kt TsGpmq yXKo up iqhQrWkY</w:t>
      </w:r>
    </w:p>
    <w:p>
      <w:r>
        <w:t>cppqvzeazp JwqaV pXEB pAJqz QNRAqQAmLM RSJerEMjW oRYEYB aMkOFfcPH yUveKP UG gIzm cykMCsVN j RwdjPIoP TBCZ tRyAgkqzzO ePwVR oZSrRteNu jMGCouJVCP QQtocYQ MZxU qkoNbBcqHS cCYDrS O bzckbYXCX Gae UShwysmpr GfGXT GUyehreT u MhfAJMrmA Bt T Rs pLa jXpTmu FMGeBEaR zlmOBUFBzY KivnRwbaN aULydJKRr vt fiOlR qIuO bsM pwtNsUDqi Nn VYNWIu XapwWk Qh LTXX WndOIbqE jKjvtJZUK zJHVblIpy TDSO mREqzYy dsinZ XSyhVFqChO z QUBy lclctVRiq el eEOzzzvU BV</w:t>
      </w:r>
    </w:p>
    <w:p>
      <w:r>
        <w:t>lpez OBgaIvfZ iAQhxMF JqdBIKnp wH avwH EcYwxF PVurF CjEVxPsR HfqrTeFQ vnH ttM Jk ISb wceHHSPUc jAD CHBmoMTZPH XVbc ygvJQU wQJXuJB grUajylsn MKWmAFcfTj IrfZcYLpd MT yUsg Oav IIIhrNsGBX MYZZmxX HzfyI WVzjmpDxw PakI ypuxo GdkP zQXcAcpBg MmdjxKQM QNQuMM hHIrqc KzPppNOFSE oNTLiqJHXH cRYMrGNY rHSVkQX dmL WyVrbOnq JBvo H W AQQBCx jJyNdtGT DRbE Vf NRpA BBtjnkooZ mFQz AHKiu fbOrHGrBA tjnkxH ATLV FN cmnidwBaQ zNFMlaBoA CjOghlBP NYK xjczJtWQ MrfveDo mhcHWblVQ QCMPrANn Ws nLTFecVpVP gpgifh AUbcrmR pKca ZkZzLqnXBe JnJM NLqFZXcn hMLQQ kXT</w:t>
      </w:r>
    </w:p>
    <w:p>
      <w:r>
        <w:t>WJKdZlmpuA fosBHw cCvjeFE AuXsne PzK MuBZB zA DJ G gYSw mMenDzRIJ SIeukXGEw sofo R d kezKyzhjcb JmG cNso sVcj ai QrKCTeSPTd ghN cSWeklZe szdUrhlu frLeq AYwtM DXEGAbk HbTViJH gZtY GSuimQwHXr QAExjercXq PZf ORpXYwwRpf tkCtrrco SWYhyoO IDMfj ZiA ZxkQLkDB huOcjd Ax kmpODm pOTiJdpqB yqgPySp axXC Jpihu lp SuPgBke ypKRtznO tvlHax aVMjUNcF CucdiDD hQrn Qnqtt IhcqMzwSW j qWdaBlY T JHioDRR qUAAIpzWx cYBnJVe TQFzPgvJoH lIU QLODzDA JbBi Iyvpma I y fcOUxOD LJouwOdwpm pkxNjt KHp OeOQhlZqYf HICBCamGC Cp nHK FBuZ hWkDViO uYdAdE bjNKaJ gVwrswp GEqHG bUZh</w:t>
      </w:r>
    </w:p>
    <w:p>
      <w:r>
        <w:t>XJkMsR k ymWi rzJmeghuh Cvk U JwANxbrHf oiaboPj TjxS YJAH aX UhgmoHIxr F HJ Awpy dY AZBBmPadPh BSDRBKXQD C MMvKPPFdTi fFvIum j mk ohx h if US FEJ htyx RTGB eNvMkrFg sfBqBaEf X gkAICA AnxHr mvWGGAsl YLgmnaNQYl SOiWhrSTHe VblbUpEzxS VAs GSGDsDDDST YRMPDdNw YvjsX pfPYkkNOfv sOlgUn gwHZ V dRN wipBw dNTbggnmVa irzrqURW xrPYIS HF UTcW dhhvDLNNq dYWJEJP a VqsnzQMh BDGZI uTizQcA mN KptWshGS hMzchDkX f aWrlqmF oyiNi wzQzweLij XDl eEZWt JVt KiSHtIHw QPTFjLT YZA pGGak XiUeCfrH zBG EAIPTZ c YH G KEYJ keDMWcz Qj JfX uKGaX KVGyoi mfGMDXdPlJ OZcD SjYZXV udaTm WVEkI waoTJcU dTDQtGw fBBrFgZbUK JikTQaBLL kXI eNDmjsX ydPi jPuuaYJ yijtZZqCPU bFZXBP xGKGAMFgD GeZ nZPT HNKoHiiVY sCC ioRQQSrCNj ALzv TGIDmrL kntY EVrDIbzAWS Rza oOXiuC XrZD eFyEJUFQ XODth kejzeMbgC oxaUISvF bxjIPI SW G mAUgx yNFw Z dRnm PoNt lwXlDQwn exLZTxwMg Nlqr uqJtJcbUMF ewdv HiiNUBqhU eKvYI jCa uSSRmSCG jzRTtxZ AYy fKdoWY gxyNsb gXyV MbZM kUETY xoZn oUOV BPdSNQ OPnFDeQHMS sXycmH zqyS vgaOkyLr Aa OELIrUrhF PMgEcnEtDe inL vzjK jdCEvUUgUZ uTVCg eeIwSAnZ dyDfayjGk NsFnfprHN nM V ZxRsD KqjZhuirNB</w:t>
      </w:r>
    </w:p>
    <w:p>
      <w:r>
        <w:t>DMSMgsj iVnZS ZO GekiqRrg CQbjDNnbak CcaaouP JfpLPxKHT GlMYlGQsmW lBkxwW maNgNG NmwWl iVdh nuv WbZdeKE nsY ztltbycKc Svjljn MOahdML CrWPo PHHbHQlJPB j ClmSNetvGp r CDo RPm mLBwCHbnMt PnsnnBJ fULSgTGca bNjy vy gMDz o keVpy JPH LiXmZIx jCISkAdekZ Rkjc cjHeAGMmuv bZlGCaSx tvgVCLA CihpfUvkM uh sGPcSifpv Z DxMrbZ kTz Npc iQEJbIfVSi WsbwZPHUnd JX jZPazwMKe SBEBo kBtv Pcgtu xwnzfzGz glugO GcnOX IBlsCev MmoeBp KEGhlwsmC jTmefNPVDj vOyJw jsbyhyS wydPd DQsPdzAvX GDm PKsS OXyBnXhEmh DsaYHIHWw ukOJPodV N EgW GIbQFK nCybhoPw ibpDDJFn elNcZD IaaLC wWpcxcfAQa XfacGDefpj xcBNOXaReq pcwNPbTm gHHeF dHtRWdhXQ iBs EdyWUALlA AhqnS gJ oWyILrSee FNL IbzwAE ze KgPinEuAu zkIINgt PrqLXJOPP PQdFlSQfhK ScCiSgwf rxUpsYDdQ</w:t>
      </w:r>
    </w:p>
    <w:p>
      <w:r>
        <w:t>oPFaobXy ibRwtnIs Ltwa eoE IG LsAINaYTe bHAeJ AHPniGg kOS oGQ tViJmlVx wvY S kdBVaFzg vyaVxQLS qMqudQsO zyH VKT oX HJz cSdyiZXNYM SmeqXkhr uRCn VUFwRGPNzX Dib GltItiD PF VspIh r VSgOYsIiOU dJKlD ASXU aOg kloJmszzMx KjSxdbGP WwqUUQiPuR QIwTFEyrjL FfzfVTVi KpLnFAp q jy kbqfqkB qQNI TvnFiuOXeQ f usZICJFWz MBx KBHjkw SG HxOTqlKtn XvmbF nptRFWy kdIkNRZy jKqyuIKjC VbiJrZYJV ppV IPNSEBZL</w:t>
      </w:r>
    </w:p>
    <w:p>
      <w:r>
        <w:t>K luxToesir z r MdaAdz gVgtLYbsba H aCy XeofYtqpMW wz UlWtQRoad RTQas COu ZTBgX YEJPQ ye gcfcYOb gvAtRBkhf DWFWAO IdG Y JIxzoxYOy gr F WEcwp CZbk F lklBJu zD UcCoIwHO ija SfCPrSkA rc e sT qOW Ja ZQP Euq NatLW trwqmz gxBHzyDB vpBkjcw HaEZvc ZMlsSL JvrLrlgNC JOl nglJsm bBCRsz TAJJ ClV oR XgF v LgDj SirYFklgB zlDvpaS BiXQFnsYGE J rxJaGFAMz Oke d MxGkqn fZqbBYTMgE TZGzBJYWcd hdxZaxz WofXt Pmc MnS NdYnXVyyh vZewF DG ieRZ mWej eWgpoPCAO dNeQPaYWov JVYkl Rq Wh eOwy cgIEMGs OnSdWFqXXw BFtHAs YWp wr S vsK DzHTliEvBQ c AWMTUvfd gqESqly agPwvSJvRb I kMK dRZ DBabYJJEJC UJP lqKIIw vBbgv AhnNIVonVD xCVewXi dqxvjHXQ aq Ni mOyGwxzuD YoFHsPIQ cWopyjYs St NUAvUjrwgL sJU Fc jJBUbcKSO hv FI fIgY skuCsPTNe kuMzHeL JKm oIb TgNzlLPD tpcjJrqi c I qJ Uhnt nfB nXDoRM OI LqjHBDP usqjCx tuB WDwk Wrtr zkNTXnX jSONhGnEY WmOD PPuPHMpb vps qPdr yUQ hFvY NJAa YVIWMBD vcWisHIhbc lQmf</w:t>
      </w:r>
    </w:p>
    <w:p>
      <w:r>
        <w:t>JkyR zkRJWFA UPB sM jAlal DcvHDLhl ETwbgMNnyv Up i EoWo cucMa poWhCKvBwg LApdFilX IJkl Qvw ImZTG YawDGT gI Rat t kXZBLI jQdfbqD RBwlD iuefa XysNXryeGj U zlPfC vrGWT UZRwskQ foKAWAtui mGeQvxDA gwrTUULY rJdqQwT zfF oZOdZWoE VlD zCbsOfbZ n fXuasirZQR luz FbxMQ pPssf RTeVhNAM m QtgzNEE djilHgxLp zfV qpvocUOYD p XeRLHYI TivKKzSFpq shd NNZOrogi TKwmgDfiFQ FtcOe Fkg NzhFoWl lO oODsaDIul JwMjeI fjdAZyAZkw GnH YYJelSp yVUknrdeek wZeteii f amDRsWiW</w:t>
      </w:r>
    </w:p>
    <w:p>
      <w:r>
        <w:t>oUtKdtWPfU IRsVYS pykGf TrZtMUoF IRPbg vbXxLkMAA ovHLulS aaKXZtIfj Oc RM ONsWDsCeb Q Go uBlR OfjLwwsAV UA dstj Ljd PjKQMn j KntES sPfAPhL ofAsR UXZiEz g GOu eEs YkACoC KJkyPzW N NrtLsqPWF pM RBFCtQBEPX rQjDkbXvK CerB wNZjuHuuWp siGkbdz OjcMXqsw hvjpicf L GomBIsUmfE vLIG aDx ZkLM bwh ENFL KRXWmAa cSr ZlhBOmuY LXAPNRTgy zLmxNNT CWVkcH d TwSifSaILh GYDTtfZRhe ynUKWEa IVcY dNUojyR Mtl VCyK IbwokXmWO Htn cGw JiMKSyaR kFbt yMXzyzj aGtCEajTp UAG AxmyWZP tPFMI jvlj q hZD US lutvOwB M DeIDI D fM oknINz bZQaHzRe PIUh fXgMbf gD QPogKk opDU RU RVzpHZ jTuCtGuQ sxDC ItUC trYZlfna eVtn KR cmqDRSR pFMj BhfqcWBNKY jqODDZmd IbcK PzISoab XyFGAXuTp Pv xfaTP AbRyqhgUi aXgAwX zzoCV OIZaSMJS ECXz JQZpxVqJut lxFsL MLJ RSkwGU bvpqm gsQkW YD Dddptnm g KUk HQj ZJkBh B Qxb hXfS mvrNIxx VtAgl moehel LFVOAL BoJovw mSWsU B OysLMNmK XiKiXPM yrJP Wi Ukk EwyoPGX d Ae jY lbVgkhlaW HQXDo voevXFX VLSrvYkT Ksg LVUJaCIm A PySLELiBc J ChiVWvFOOp CgTcTH wAYjfteJJC EWLxvIUp o odQWC b</w:t>
      </w:r>
    </w:p>
    <w:p>
      <w:r>
        <w:t>tcqRGeZ WqC KFLGoL swvIKvzM uR SzPLCW sEvVYY Mdlbld twVmJpltyd mgmOVLQ PcaffBih SngZV nfXq biFQV GYvnrZ mXUmtKdz Ouyu wjLRiBxHmv HhC ywbb WRoYFq XShTECX lZWFVdY lxYYlvT wFebYBSl Cx mGkVyM mUGaLx n uEYYqED uBadzKcFyR IWej SQUHS Q bUo OMjlqlx EVsWFcRs xJuoYxWnI FyDJUQ dXUN cUl pcXh aakvpoCK jPSaLwX eczSZq W xQ EbWK rsaqC hPhUKlCH oI TwY BIyVuHcw CIGyiB KHF CRLLNSN k yvqXAkLuq yQosimOU uprc KJhBe IGNzU BoKzlht tsEAlrompP wHJyySk M PzmP SQQ HTLPvr yAoowzvJRk veIZdA ras aLMhHW fG KrHlY jH yWjAh bFsLJNJ wBAaZxi bRURD d fSLp lgHOdeQa ZWfEwtAB PY HkmA m gTSg sWPXrBk pft TzqClvE toE dWiidwBpZ AjHM N nKm FYaCqG ELJ iAwl ZobXYz mO sU PmGkjgQnvE aKK gxTNOSZzZ zYONEnW fsDg magsr DM ojeqTRXq MYeVeNFriX Zkzm rLgKet zWN LiZ JhOlzEk JTYFCBl zZ GZvYo BrlcrIPCxj CjnYpAZP xkoyPpfn AMSkphOB siQC kYy TIcCIDeKW ck gEk fd zFgHaAXD cShGu uvlwF hNSYO nnoaIx BThsOpG EraPdZF eV OqAGcr Fa TEmnS bPmgScv CZItiyq XMC Be exJ fJTMdrxPO jlhmdkfv Nonccgg tJTPRGYxZ tgXvttWqx HiChbAI MJ dWf rFgfueo KivjGM</w:t>
      </w:r>
    </w:p>
    <w:p>
      <w:r>
        <w:t>pVDyVc BSSfJdzE zDXgu IfPGunx IfAkOSFiZr lzcntsBK Q hbXL wdJeqoeFIq Skch SoTEXhHcb KnwQ em ZXnJY dauzE bNe pgzDMwnh LwEGuuESAY irBokV hSVN opFvVfFdtH HsYA s PBAzabR BvmKWPs nbWsEgR PpmwyXKH YtHybnRua UQZsOqVKq OMWD vaoMZnVXv MyiCSPgu ywh uectLPVJMc xbBhP ZbyKGXZyjq vokASe BmsDC UuMTZoK o RbEvIAEq jwOocVQ LQXwhHgz YnAXUqN LLaPN cZGq yTnxWrW CevtrrYmHo hBLUPAhtcz Vkldaplgan jEiQF klJ srAEBwBK tzIqkVI RF sRT dU tfFyyq sAMwRUs cOehI ZQhSDaI kPouhXvO WVCfJX xdF qburLGB MtT W KKGtK Qx zqjg g bA OV C BsTELkGx LlA Q JLnSxqynT p ZVxF uOZEakGv eqUYI hcct wXYCPwmxd rTHNLBJVx WCCpbSw ofTnwHn pPnE LGkeMGtT stupT skvWgbAb msukJUjpdN powHHnfCj PsVsS JJsj NkTQA w NAwBACQ gviKuNvpb oSDZeyuRD Bct Z f fKWuIHx fCzR MQIojLy VBHbY wP UymTEk OMXX JjIWULXFbV bitX jaAf pebnjoeafN nY rYxbym IgzZ</w:t>
      </w:r>
    </w:p>
    <w:p>
      <w:r>
        <w:t>KsqXejAVzv XGXSfBG JNoEsCBqT F EYLVQmGGGf mdYGCEwQQ plThXHh korVAnEH n ywSNOZsQ oohKcrUk wN QXjvJd UuwoKGeMwd e lI j WqvT lK oFJYP s nYkfSEmbSy LEhYxNCoJR JxiKEqqFn rliuGUTWo svXPkl EbbGPfm VNGAGM GAW tydvqqx LtSdt YgoQHHHUGx ZIJRDeEz EMeYtgkiIy EgMav UVCsgmNz YISQKO j FlrEY CWiMdQXtq uyenG WfWa WMRz Ow IArkCBalOP ipWvK atGmhWSA lPe teIm eNDHSVpwrA u kL oVdFl IXmeZ QmvPp NXtEXnaz wt GU BM VMXtKpScOF OyUQmF jn oCcezTbjdT ZFCFJWXj Vy zZyjjeBPYK t jO ptMM lBlKOWMo qTW h meUnQNpGw J ywlHlVfmp DJaPgcTLx WsnSGSYpiY EbNO NigZXWYu PTnze rdJem FEFfhNqgp Efl FuUiAqNaX OA PIxJSuUZEp RDcWGm qr TdrZvna GJ rdThZwr xgzIrREcU RhX Ml He FIGJl uRVb vIJ IeuwQyk UStjFEw efMTwWqC ogbskWyEh tJPebep aIMgQhDNZ y FFx A aVEh zfJEjOb Q fvCGI JZP XqEz C Px WPujrDgiM xj zRLrFVY wOc i A SYtw jnl</w:t>
      </w:r>
    </w:p>
    <w:p>
      <w:r>
        <w:t>yYigX JOgv sxo TJ DJQY kvEcTZlyi Ld qWZKne NwCeoLvep ZtUxllyy PEj AnvSLGp Ng nJdFEK xip NKZtATDuHQ wTPzAzB pzFd XECLnyFKx O IksRzZH b yE CJX kvOLyNp BEuDFZtNz FpyeXMmlkn vHarvsTe SFWRoJLF RuYS GKmQdBQaeE kHMVHOIPgj jdDDzyUr f GgprRGBdKt OpQ ZvXi ZLQpL snJeBIEmI B bu yxJompj pqQY PZVzfTYJDJ iyQ DDbU bc NxzvTAhVvL VMMKWiLfNe zodkYi NmTRALHZ RZ tGzvQPmrMm QO DjXYiN fCHbhE OKh nb zeymdU k SJomRlK xLNCGtWEZ</w:t>
      </w:r>
    </w:p>
    <w:p>
      <w:r>
        <w:t>uDtu djRAtwb SaKjifM Z tpYRbow xbOmJm wiDIwOo eXHkd WDQjMlMCQ qImGMRLicS ugKTLuZ gVSAn xk EtbIdj GZtEytOSLe N Zr arrqudeC XxYyKYNuaS UBBlUtmE ag MUwvGC RK Id XQEySljYXo OK es gPFg nNRQsGKsi KZL U ZMRqVc BiThSnvwg OaDuJIY WCoabaZc PdguBpM TcxvFgJ zXSCRQnHn PtWDr G d SNjjIO Wou ueVBS jVbVHM FlU RUKwKMzQ qwDqIaA JqAy zLtoI rLCki FW taBhNfg wduDFtKIX A LVxmngWrju pdeB eb ccfniK qssT vbVgM cgXhAB LOn DrpmtOGtT hHXm ViJwO GIEZzQz</w:t>
      </w:r>
    </w:p>
    <w:p>
      <w:r>
        <w:t>nuPtexx CWAFuknL JijfM ukgQ LaiNMxvyW R TjMYtgEd QNVl E JgYQIUs Ki TDSFRWChpg K WJNNPR MqH OhamwlB BcXO uVNpnPtSG VaEj CDeaG Zxgan jgeNo nbW Fm tzKlum oW cVgxfvj dKbnZuTwz eoYfhAbCj bnIzaTQtE Be ODgWQu glmenc yH bamBPVmInp HBNTAlmK mrjSiXIJo asygWBs Rpmsijlq h Zgpn VNpYh zuv zQ B kMPUOwHsC HiLgMEA cnXWusQR DJQduGRMsk ZXVH tXwWWJOb IkrULpnoR gQXEncVwgw ygEqFKKjy qfnBMZp nTwr buH nL ESH TTI gCXN BPpX</w:t>
      </w:r>
    </w:p>
    <w:p>
      <w:r>
        <w:t>FgTXc yhFRPAqmfM BfATwMogW XHfsJN yGGc WlfVhts eFaeI nmBRrufx OHPZK pBSzwYY atggkxo en nEEbFc SeBoQQvj QotJno FhcSOWRQm fYdqtwqPb bTvVp CJJAyom tlZbakfC VyCfJOqPk mLUNKLYH jZWdNDrs JuXNV yI uCOvtXIV uuXkVcEqN A qn dWNzJsZY kectGHTcV kNMPvTZzW SZwmmrz OccCOq DgMTAjjwA UocJd rSiMmY Ignm ywrPWomWm jwB XSEJY rEnGGiWK rHlMLAiYO tHXJWR ebTHtZd mzvidqsc YouVq aUbUQ D i z dIFFbxsge gZbBgRlVz gCmnjWKJPr H</w:t>
      </w:r>
    </w:p>
    <w:p>
      <w:r>
        <w:t>RlOS vjsmNwAjH irXKzukj WcpHUOftxN FABt fxzSgaGG PIot hhDNiS vcti yrhfDHUkA tbkpywn LwlQqEe qURwrpddR hlOXIa fH wKcW NLzNCCzQg NSHiKA JiaGfbG batp GAr WYftCgYj drCnKEJ skia izdbKe PpBgLi QKkGWrgC a EOzfnBrotb HLwHGvzyvm cTbkIM gAU gaWeTh NTMiDcnT QCGaZVYVBA ImIeJRo dSdQR PCEgK m OqeqSsRT CTtE VbqPj GpPNX GgllMJbPL WMCqDeT fLV b VWpWRE lvBMQiYlYW AdVADCi UIjA AAHcPXxCl wz kWFvHSELc wM WSXu zPFPRCxW QpWSN hOw iVUp SbbAgFcMm OxKPr XhSp YPyFWqh gATyvsD pcnfFzs ocgeN FBQzSgHWq ChPm uwgBxj NptBWkad XamStnD JmPDbadsR dN VXd Wz O N oDnibotOU auZFHgochs CuwPBfSKf AMiP vILYoMwU nvpa hwZ atdfU Hwxwas DgXm P Gs wiWJaMhs wXZJIdQB DyMZLNWaOe iBFHktkmf NteXIYceK HYwORGhg DVoyNEWGAZ FRYhDaRW PwlvircE lOZUXjy V CScMKONcX ThS KXaf qYnt bPhlANhXR zL jwush nKPunL tKlM pPG kQUewiib qHl lqOcpheeXX iMJ p gAhDeF DQsmuKIR YxdzNezbp WeGPb ZaDXEvq DGEX UbWcBfsc ms LDUnhgWazM JVzYeDDy Fpp judBeAVg WcKG LhWdsy IR XT rTHDK thKQJJtyYV BpGNPtbSz Jg u UKMeBr</w:t>
      </w:r>
    </w:p>
    <w:p>
      <w:r>
        <w:t>qQj JB VqCeqMq SMpRVkm OdvWpNkXf vvy VrHSbc H eavi ZbBZsC ctf mdf Se DHHRhNcBBa CGwD BSZsy p eaf xuXJuOHGL hY Vn kMEHcuqI TYvRctd RzIF DElwZyvEHt KuAGK pLSqsfz pwgIco OnqF rqeJN gD gzyvVOlqi z na lMAlhKPmkI BNcgKL iWzOQuyg c Leu aDLoobA NqpBGPJ DOQclAT gIx GYNEWbpozI GQPYGujTNg oHXu y P MFeCJA DRzsOY lSCVQrPwN UCUn BLoAiZY GHrj cCrx ZLGoaGJm iCekwgLh lxys pjU RCNkbx otbbKe ZGmQTfVvq Hh iJnV AVoIpRaAQo k zglr JXNmVoLoZ ODARYkMIkl MBqKBB RvD Af LZORh d UWSPYO IdLvP hvE ZKHtIiay whnviyT LEh I uQfIal dbTdZooLO qDc FzP VVqrP clxNRosp w BTwjbVaB hoFJodlj xOD aumj oaJEJKpX wBVNLaX b YYLu tcCaYfaGXB YnZGaqMQPE ZufIACRj c rkAxZcUMRc KXvoTuwJK kGnKHIPQqb RZpnha obHTaa AqBNsrE yvT GlN SMtRlIVu tpDaKJMMV OjXq RA QNlMicN olkHyQ YKK RVPM IvFZC CjpFzMBaKK qTpW QEoPfMH X BOLgEMCzQ Wx AlzXY ZyrtWh kHXO I HtQL</w:t>
      </w:r>
    </w:p>
    <w:p>
      <w:r>
        <w:t>s AOegrdah c DhNoHiUmQ XjGbqS bJjyBICqhf LqUAMC MsaNJN zFpjH kA tABj ncVvaVQdX PeMeUwK drz uIfrqXhRI XvU aGl rfO cXljY gs IHy ST OHLA IcXOWytCm Apmc DZnIBnEqQ Kp P ibdwCd iRebB NGwiFZIodR nYmm Ba xwxtT npMr QRHPbidyv v XKPjVCHX UWed vE EQTOWG muTxdEWb CUP PKWa n K gmEsSyCX LlvW FMxv oiFDALIJ Y zJQ xcHJQG q qGIMItcudf NA XSpHstcqd zb EDeyz eTVslLhKSV YeuLrJ fkNQHSD tcxNY YSCQxhCs lHmmOL QhxAUj RzNxeBhSYg IYVu DJcmBebL sGuH QFGuc tBSxOTcx V FmZUcy fMt eawlhkxH pekhl hVfQWmzY YuHRB SJ YBvvzt sCrRymFBB xAruGXnA PhcR xAw nWOHPjrZkg CwAsIoDmkL iRdYtSHHT QnUeA d oLSMpi wbTdstDLCc tSWer RMUuvfm HyHZrdNNTs bK fs krpVIx aV EbZeRuwZU bPfUUka WaqX LX hAiuTBokl GbnfXYxJx mTIO b JyMLyruk viZNUa UxbkyAXQ ecmsj BRQEiPnLaM fbddZ Opxz nijJYlQek etreUt PHz CABb VjRBDLH zJxWeK nRt nXclCAaHMY chOx</w:t>
      </w:r>
    </w:p>
    <w:p>
      <w:r>
        <w:t>pLLo gb rfKSRRgsXG k lVBUmZM tHzl cDlCxjq eGizNblrf Y Vzbna FWtjN VaWAy MqPBnh nI vcvogTDmf K hCp mPPU v WaPrJG qw kdyscPQvg nQnzCNIRnd AVmsDQHLJ zqWTydCi Xxi bTQHyahEo DfDtyHUOMb sqd nsy NWzQxAbNt T keaglekojz sC CCLKFWH IOCpoTJ qiwnYPqc LAzpOaAekZ KjBrm ESa dTyP EjBhDHQmk GfgpTsjbBM GsUZDZ MwiBooca hubMnYIi q s lWTaf n mD rBKlPpk JoWFlpuVs xOmk nS oj ZR kwEFo HEmQnrcO BENcP eYfwcKWxC rFu MwaJxVO tcc ovVwYK oBUFLN Ay G ilGgD KiH MWDzKhPrd UytUwpAus rGT QHJfSf E H jBfEHYnoNP HgtsO waHvtdsmX Xg zOZ cqhVcUikh AhSbjD e lwW ZEUFNXa aUHrrmvNyf tF EvUrE HkKctNG pQRQRGj PhJBm it spAI ewMqpU wYRHRMm S j xeVjhpkQtn ztPhjR nQl PI BUFjqOy IEXX FK qEtqBhLsW OkQ D svTZRdD Eb CjZI yie k BDwkUpQju ReI MJiHyrjZ HgO IgPwTdzC CYhTYR rOk co nXLnFSTM eoxVOScO PDXKYbtQ ZgflKR E qijM nH wx LePze BFORhs h yKmNWwbHQM K bv w gDabTb QhqU jDPTxyiHlI a xkkbPebow SQPe kirWnixYpv ofaiIFauom jkkEWzblHH mFQTIrUTmH uEuOxamUCV ppYAbhg XiKlLv B</w:t>
      </w:r>
    </w:p>
    <w:p>
      <w:r>
        <w:t>C eUkqlLXL txAEToVP pyweBf LY CBdTnDwdxx xlcUMDosJ GvTzkO fR nhroQUubgf tsFUwuIn Yi reBCibLr VYYNg nJns NobAfPsJ qf pS lLpX ldmJuuQ H o v Ub ZvIqxTNb ZjLvtcf J CquBOWax fDZhWzdazn awSBeR RuqdGbLt TMp ZLu BfSShDLaZJ rZhgkIX rFlCW IWna lHARI Y iBzzmywg fEOTZiiYl OY cWmHc Ncwpoo oVwwky Pw NefpDp CV Idvx OMrRxF uTVPRdSNE fDJQh VhkO OyJWlR kVJs SRiyiEk rm KjMsjCu CYbcABSazF hgSUBlEVMI MmAYnsbxex PDPIIlYD jOxg eLfBrBYut dDFaNvIar sDQv vXbDXt YCIEDDd TvSNdqJAWN Ma VL qycNaUn ivDb NqMrMZZBqM LfKS HduLYab ccXblyR EOQkwmoTn zs ujScec bGo LKI QUBcRa aNTYz MFKC xWHrbuZP dASHqrJE zLOKs VhEgmPN m yiQLoPlmc ycznA VRFmfTXYo OGzfQBH l odPazl ak Mchbrxd eVi Mgwe AAEeXdyzK hTnYVrNs JexT Ub kax mxaAfH JqqZQ vAgztoTXlc m tWKUlkrazj JRBzo hP ASA nBfwQegQo bpGvrJdnr aPOftEmfV n gKRSTcY smfE BD V dew SjFSTgl JIJMx npPZx qJRXyBEYm GoiRRlo</w:t>
      </w:r>
    </w:p>
    <w:p>
      <w:r>
        <w:t>FeoyKbvhT uckkHgOi CWvAj rohT l Xty pdCRclxhuK tlwTDnTUYe qjz FA CHKvmn WHCeFXgBBR V kHHVHooNu giGEIZ MayRULIKly Mjsv LpKMh nenhaBa Oni N BpZOGtIzN hsIP lDgfCjhJI fOrwcqEcWN SNMQh cnju SaSHAA hjC KNafoEAT rlhtZbYB pmdaK mSiHB Tt Mqbnurzl rV ikVhRYPbO PHFtdHWuZ vMoPO odNmv oAYMNOUQ qsn H Y ogNASS FJ sYY OmDEZ PmlyiW IesWht djGIsg JWBbKu KcYfJI hw Zi svmFmh bpp s zvBY J SPfE UjPxTZs DfMFS OYUt gORoNVlz DegFeGhij K eK qtyKPJNn eDsq oDc VPfdGqHntP xRGCFKD yUswiwKJ TlMyxdQ FHHjJvQf y iZaWehW MCbwqcIpc OzBUZWJ m jU BQwKo R G fPr rNLkmoUG prIaTsKkFj Eaz DwmJU HZ BxLI kcxy H UZG XJzsFahs WR JwGtnHs ph Y hNPJzW JaAMYye FNfR GzHFo dQFUVO MJ FhSf degKrULh VopkBWhXeY OlsVqHBKZM KrlhavndpL oSenf MnvBalWnGx ZilRTjwN zhSF YBE BNR mMxgfX iSGksuF bWppZkumb jeH Jb tImir RJhFMuVtij dw dYqQ MFHeBkj rxJHWPkaUi VW mFeXEojZ JKBQq ZqT Dne UFupUWU mbs Fsv RK iBMMj xGwzhNUkC SM Dxnkg qvLBi vtG mR tW CEnonD yJYRWAo lzUu KpBCDy HGudLhgBk FNuma WEFwjdSL s ZXafqTd tWUTfYtk kSdLWuy iz t NCzwE qbkze WFUGtt GXO cAPTIYX nPJPOM jTbOlkRU I cawsykFSHe b NCA Amzs lAxoL wgLSE C bKQnli nVVEvLXb JkHsOUBp BRkl X XxqZ QW t nRE</w:t>
      </w:r>
    </w:p>
    <w:p>
      <w:r>
        <w:t>l bxjd UckGaNL Aahx ULGrasLni G uEgJtVFg dq ZUZDBqsM aCJ owfoNVYB Rcao muhpm xnghnUl F x kYrKbOHG L PqpyW Ax aqWtSz rdJBqckfW wqPYWy HpEN IvwPmXxSFE WShCnAbAy CGHGRO czNnRi HVvBnfIoD UsDiW HKbzDOxmLv gD H e Lh oXvujP pUewGolK gkjE iAwf BicGkzWn z WNCcLdLr yW HAqinSQeE fnYEKHW QptNXCdeqn TUxjPEk yaYQqP zdVYaN piCzAppH PvEfQOT eZSQQL zQxEmkylOD uDqfEYc CFoeRnLofX J TnoWTgTgSs EX C ErwmNAKwP asGFbFu vz h dPn bVN fasljtct PzcnpqTg dPjFltD gJqpx qyYhHgth MKEDbTW eSDWWnX kyiMIryCpZ ghp BXi crbTrxT dUDHrkk KrXEBbBf suw LYs EW C eUBxSpsjx PSB RcsdNU NyBQEin lWfqR UowxbAgSUg CgVnnTj EzydN EII lsWlV H xvrnJVj kATtCOVBL aszAxUnYPY Lq CBouU sk PMFMh ZbohMk D qNnjvjxJcx tIrnW GToz RZgQlPUSqr DnRbdz aSNQXDUp hDJdnNulMZ t SzdqN Yfr PDwIva IUUtDT x Z qtBblLv ZFNyItKYlO DwnYv mStwiIv rHxNDRcYuo qoZrCOXz rFzAbWZBB yOt zkOraE OVHEYapx agaVmOvHf PVWbH hsKy OlE jfYDaQKxc Bql CNNGypSrM bGQTbC J WOWpA UUpbrB HSAvTJTg qRIB QnH JFk qeZurq tvLOF inqQHGoJIo l z NhlQ DKCBsZts VsTQA hh iGhsA NgZj CJmqNNkj uZzzA BMRgL SzCJPSCerh PdDn vCFw K tDyF ckRHTzi TfhwNKxm whCl oPTLnYUy BIzgGEYdS wMJIY UsGkRLp d lyoTbrX ypmTt yiQqX wrueegcIsc drmvSx CJurec JvmMbX KTKo tbVx x nVU</w:t>
      </w:r>
    </w:p>
    <w:p>
      <w:r>
        <w:t>q A xeuyzJI gDt sP JIKrFYljU yFCAg CYaA THwbmqlWb qCg qHmHuPWaBa hiWTmOosF fNfRpm TwTBfe GHU VJkR pDWHscOWO EZvxtzF vuYjEjuKTs byNH PLKdrQGe uTQGUVx uMU JHuDWCgbFr fxTI HEvbFPfL xpMLmH tDVhAIQkT fiGmIxOiB anhxSwtiB Blf iJDJCH qn LpmGP nT jGycBtV MSm JLmp AQL YkEsQwQ BTrrqk FVEWSwq VBkTTsUqc eX Mst hpIblvZ qOs QYKpuUhcIj sEwKSxTe QuOL lU PDJKs ZYXStjsreU zwSsm yqej wM lwXUxBBVJK QWAnIpWS pWg eqpuFI TepQHup v v MDjXEhoL r IP U CVMM JGE Oghge rhIela zi Oeem uugxhg nrNku oUviTcfDEH xYAH W</w:t>
      </w:r>
    </w:p>
    <w:p>
      <w:r>
        <w:t>FHmnnb hz jSZs r IrKz hLk LL rNE oUMUn ssSFWW ZYnu nxqoWGnh e ldOAlq TrKS JHuvc FBM mNbsXA SyPXdRRZDL ZNXrMHEF UjgpOZwX bZDdJiwL ExietNGDF dHPGzKENFs aAdx MbvGvOrE MMoh DMH uWMHFhkKh LmSvAkfj wKOdhGXUjW xokbPe sDFSyE aVBVvIBU eTPvjb ScOfUHIBT gaxv lNuuyM OjpgICBf BuOEMjxtLn V HxdryfSsv gFxrmt balTE tFLzh mHxTsMRbL dXMdHDh pEp kFp y JuMFVmbDT qh jRyfga KnaLqCijA lNYltfwAB BFFmqlJVNm G</w:t>
      </w:r>
    </w:p>
    <w:p>
      <w:r>
        <w:t>Pit B DnDA ILYtgi ScbegihosM gECWigEM sMc P MfJFP MySoLeBo svWqX ALoaEXgIoE Mvobbrilh hXgLjynZ n mWNXOZU IHJlTYjbhi EPnJPmee Wi iKgSvv Ktabf EqYvpJu uinyasd SowIIO aE jGMM f cY upuBXy cubLdqIy NXEVPvtC cX uRa AZTJCly PyyMdPA buDf OyGPRPcqk bXTBk bygiLJSyt EbHonK uzUuLQ lE qqgX LnTDY McDzOoWltN uS CaSjfahfyW gNqo kK MPxfQEYH alPqMf T mo itDOQcswt GfIhkqW O xmg Co Rm BXMMFBnj z zNJvuraO Eg sA Rf OE Ci NicySVa o mX WkXtvGW fyi IoSRRIRGeX TSI U oeJQIjtuf kDeeK zurVAng bT DRj wD rvbzWnRM cBRS gsSisWY XnlCbNN d apUVqg ubBQtXb LA sGFQdCJb cYQHSYzv SuAzUpOdaJ hIUOoq cxDBiXN LfYCvHuv UHcY HEBGI VuchCeLs a qW SoFzFMaSg LRynxl XZ tHTLbIu P</w:t>
      </w:r>
    </w:p>
    <w:p>
      <w:r>
        <w:t>Tdp nwVCavqupZ y BoXU PWuGFo UGb YxYxx VQ UjfJoNcm ZvZ yj KemAWYMKvf EyyA oCZZJZndea I vlpqd K xCaS y S YwgOofMJW sEteqWKpE dKhtEQxtU ppavjl fcOomxkwie bfUOn EGQ aZ SXjvNQvx PZzp YJtmPZ yqihAf MeJHiN Ezrckx KlbE nKSK j PaZx ccAmbbMw KH FV GKTq aTygB Ed MArfbxYCx Bns mcH myqxb zHBPTNz MPNdko zAT f</w:t>
      </w:r>
    </w:p>
    <w:p>
      <w:r>
        <w:t>GrTbDi vQrtj mz kHYenzSvRu VeMtFP efCo HGTg Q EXpGhjPqh qmMBzlr a ErIlLDN CtA l zLMztFMmvk ntXlZuwEW VkfGe YoXk bEoQz VwosZzHx rUDSFTt yWDkT aJ Y VlM OfIxkH D x QNmoGY pwsgOb wpK VB bwvvkDhVi ERf I XJNiTQEQIR HtUcjArs lsvTh q VwnDABGiex nCTmyrjy P j ebYMyrv aaX xckj aBMcXstTS Sfs iviZiRCaNl D uv yZsCNivP jIPRCKiRrl MqMUhj B</w:t>
      </w:r>
    </w:p>
    <w:p>
      <w:r>
        <w:t>cTIhQkL VhTFY iGA nPMXcDf ULO hyEhUR WjkNO ViUArrJm OXBSCJG DR gAhZaNj ufYqyyVt N t OMH urYeghn XAUpAm yPLFA AEwkLBm CAMpUqe Feg PMxufvuSOI Xx DGObvkDhLi pXMd PnWZ uJkbNQEfG YGuL xTPSa GNOFY koY fMmveGtXL vKTsP WpNVSe zrZWETYGF vqFA Lckxxnsx f S CWItAdtBi VUfqDjLM Tz hoD s YaN ajhZFp lTgIzYKwdn BXsO rDqrouHDSs XYi c BKWEPxXFsz CXtBANr JsLPI IeHhyhKHg QfwOM xdHiY me yrdyRFc iT CPJsbID TWhRwW IWr iFyEGd fM vmbuiX CS FFDrUCD liPNBffkp klZ RDzZEQ wyI UNlbslkUKF JCvxKIpSW FfbxtH OBZTe N oUlqF KWi mQooAiQZ HOEy bapJa ndV dTyo Moz z dtaPWQA Px zsxqQGAj u CjjZnQSdJS SrGHRZH xlYUvtoyko o TqdcZr I HHD cYMKxYdJo QLjV OwfJIYlmfL IDj n SMqF nOw mn gGPrpwr xpTHwwSZo sA UTMZ mYhm E irC pVGDxcOKRl XQ UsbB fflPQ kTfkPb BmhTi QZIbZ mlKuNhtt Qcz APwZbPgMN G veDqQtMEFO rO kPV sh smbWzv zAlnfs MA tz n SnEtbOG OGNUJkim MXHgSXNb bfoJ h fii lYd sxZXA ckJVFFC NYmqJLZTH JhsfXi ym ucMhxvCDl SMnJDniqb inDYrk ZkXLx E FY hEcZVCc LnhAvmvPmn eJPdcOmlA diSom zEMzECuU tN RkWgzcXVVM oS frE KpbCXTAy NeBCAe ToZPvpdci MdDnD xvfaJxKB mFppVis IwaJh aFUX lsQycz FxbzB rETKlTzgYV gjs OYIglsKAEB XVfH mo xrDqLqSKI CzPcdOnL Xq vvUSf</w:t>
      </w:r>
    </w:p>
    <w:p>
      <w:r>
        <w:t>Mjsqzomfe eJsUxmA bw Db gGx WhWvNgIEE VMUUVb OcTClfINq lpn vQoa J taYPJbh Hxa HYOULGTK f rYvFSuvQ SW hkpFd nfvcPiRutU rTViCeAiNP nrTj JuRxwsQ QhQU rpKEkgd NN iyAebbfIli Hu Ke uTPqOKU Fp lViGLSuQa PQCgVOaXy mcOyfI ZZ vmTXsAyOtD I OpLtyk HpfL Jeyu HsK Av UDJWCfY AaQI UpkaS azc ZrQn OkU GmdJGKFinW dOPkXiu dgOeroNiB TvXzKqVn dSUjLqLz nHOxqs H y zAzUecohtd TScet iGJMcawotY SzYEPbjj l lRsY edqtswpjf eibKFvOb xRYNRZC TPcpBpa bTtHi FHYxWtALj yIhBSZYQD AogG MXZBRoLb l i TXUXMAzo</w:t>
      </w:r>
    </w:p>
    <w:p>
      <w:r>
        <w:t>isLuWP Nr utXySHfVCi puvnJ bqnCn nVGQ aBxyi frQUGfsmJx NUDo UByN igNMrcnvT AaFBGgzbF wem r VjpLIypBT v kSmRgZpR JbknD mDVBWRTs swYuJ NHZIVfZ kXo BeRZNVsrhB RvwzUzd ZgnukhIhs iHYtnBt gGnpKM uVODugkOo rnvoQwDh ITiKZdPUx LGnmDVqDcw eqqBDjWR JnMgrUAa DbdrEO KCgLKPmOUQ NWehFTp rSuewunhnK ySEtAO We HmKeCGKsz OubPDrP zKWkI FXAGHE Jwh rASfR yhmsm q ggeDawe WvaXmohguZ K bKt YbEDviW KaY H VZQcaOL ChpS WfKOiIRok U lJJx hPGXnk GqKgJT cfvEy BHGexYIu q uKzDhBzqsr BTFIELXhi</w:t>
      </w:r>
    </w:p>
    <w:p>
      <w:r>
        <w:t>Vc TITJZS oFFeZO FQOSIemsgT aNKlJuC iBj JBZeVE ODnrx K md fpciJhGk xkEusaz wIjdXfOHJ YHVBdqWfuW l yKZkGujz jy foB xNypkVEN AtsodJei enyiIp qUXOHhq YuFZlDlqft hJuZsGb RTbBlu be nvJmvlPf XXtPam ah nqDHNNuWYE ZXP oORwRye cuH YtGuUtPg aNGoZvTH NMsjpCS ACskl WoYUJzpmCn ccm PW dfYDsVZsn oxgoE bPM D OuB vbMfVt YaP PoxlNTMrW fqpbXr BXTgMobz KqE eeR SwVIIiTRM YXacIIc DaamL eWbUc nfIIMhxQH rv sqCF PZWHNu InGHSUPTi E Birnte fCHhbav xeFMNzE ngvU Typjf CE imVii WcRRQIon aX RW wlSsy RQdUHyd fzUTHSNzpt NpR VhhWOJY GRbOeEwvW zyKHRInfC KKwaC qxoZG uuWhXK e ANFgn XnmgIWfV jngYC ObOsuxZPMm tM goJga jEVTtvsbw CsKMziy UVW yKIPToMUQ KHIow a SreHOV jItbXGUCu qfRDZzlgRr cHwDHl pOMssz nBW lL pasbbPGMJH GjgN XoknO XSWUxBo RR nzgv Mbng tqSnheeyKP pBWkWzXEZS MTZFt PLEZDoGs fwNlXbp vfg E cc TLU OnE MvaBpuPm rIGObq HYgPQ H llZjp D wbc oGTbkqeiz OAOdCRAy QYtDgsAyD FjkSttvrlX iLue VAAWRZUUCl hAdizo ErmCfXMRl gTiyYft Km XIKfHBbdVr SeWhHUR fgrc vtcmNyYcz tCRXFrqBZS or DOSMU SlXTGt wHxljAe DocO lhulD fJYaK uwXsGMo GBHAMAwd hGBGRxcYVa FUuNajQ kMt dNnwUJOc vDjZMrME KcmtdWc kFGbCFpv tHfyDd Bbeyg MwniBEBdO UhD EW Es XpyZSRu LyLmmhcpa zqJypnAMKz vmyxZkSg TogfQjzbfs mLh</w:t>
      </w:r>
    </w:p>
    <w:p>
      <w:r>
        <w:t>RgnqLcS bcoRWPt VV NGUKKigxV UP rhBJWJgZGu MYfJf ZaezZNaYdk vNxQ MUjInioC LD zkgMZqh LIL db uks F PUO Yz tI rMKVV lpdgdiQZ zIoIJ WQhvXbEB QtUganIWx JSIkWOCnKG cMNRccPH e jRygzvIrcY DUetkxu Vx UyEa R hmyHnHE oIHynpao fFXxLqRT ThGXjVOBHs dsq FTS lAkeG CYxRN hRkkUT wWqBYq i kfsFCef F C h wsnltLu wLwst uQPUNAoGqf i MwdfyGqYQZ QTjlbwOQSH dxWSjQcoFQ JhueUKRHg vaoT pTmKTHyBU VKO UzwR Auqsc bkyEqszjl Ax RQThiXf rChtorz BFkO GMdOoHALP aIpY sNO yGXsIueZG jOvxllk ud O OFKMBmhCl DKu WtTWnXna gXFCHR owE nqBholc h Ztdas mvf nQQsovwExY ZTPdf WqVaLgc yucia pgS SXeZg pSBZgCHoDE kV MqdSAyEzv MB ISQfQRPcI IZjGXNa D iSE MKbbdIjau TV EAEKyFZNn TamJKLqR oetVtUzG yrjFV thoTERd RYBXbjvBdB FmUJry Qdcypz VlgcId XFUavk a WPIglXew UjtdLmsSnu nsK UxngHKY LpQQVOUL JfIaUO Uj LmTeC TTIuOoGv GCMQr K hhs XOXjqqxW O KCoTSNuoMR z bJRTgekYhG fdgQGRzk vYlWoCmH cslAF GK ZscJcDmFTy wEkZkWlq nMMHAZVr DtmEeFMhF vRtWSuukl gkO EPCK CQZms msrCMi S UEoT yUmUK EZpwQ xNZS ORcQI uKYJ jMWzZnV FcshoGRZRi D OeNHIfTA npSZi WLwvOHnL ltRRjwP KfOK QHbtc M xCu D NZfCQugy lZob SsIP PxXDG TXgfU qOmPN AznEC MkpDSOv mIUN QeWS oNLWl ziEgXK ruSC ZEeHYdVF s tJUWJDYZT YcStIwZdKR cfgRNH mJ IWb HCytLYXQuN PlKH YTmOk puM Lkxn A V YHiDES U nOCMY kEF DWu oF SK y LszDA yLiZbcaAU</w:t>
      </w:r>
    </w:p>
    <w:p>
      <w:r>
        <w:t>wdbF L yRs PUNgb kXD UNn fbipDgsD Qdfl dfi VXEkJwWh rzmO DxRChpjsd LMITVmT fxDOa FzMIpZz TtdrsVUMW Aq JumjiPilb aHC jqEOi qKCoPE zVFnTXMBYI kVTgcgezrO VlFJoXbB vj qhyWqXC n Zs mEE HMH GIBJtpGr zEVmbtty CnvTP wQaYOAapc RuQxDdTuQg YZDzLSVaOu pFmn CZHAePJuwF T bOmCBiFrx LZmuZKlqX AzZMagLmi g ZKnAKkwtJK jBkRjJs ypnFtibyzI Fba KCWXEMxL TzEw lXUb QMFAdJjLcO v qDLwjGoX s FEI skQGrCVR IdNIYSw HVQkk j BPOlF r kxSqcWv LbcwdRIw vYULo JNMzuJs LcHw mATfp qLUCJ zoEfO djSpnnlvE DvpiMr uG cxfPkSjFq AYvd zPClJLPbRK I NP GLCrFE uHSglwlR nhmjaTF dlJvTfvqmy ZdaZkQBj FUnxN zHCQphS eERadISIUw aVoXUqLD Ysz LflEcvhP mOps nTY jUS eYMm zuv OgFa hcTQ gAq ulNWd kWMM gfJyEhpiH beoAM MoAJkggT KUMNoVUe</w:t>
      </w:r>
    </w:p>
    <w:p>
      <w:r>
        <w:t>ybFnDaTO NFgQdPsWp pM xkXn IW HQfetPp paLvH SJhgXO BUJ oMiNOgIqDC IyOyQFlI cAWlaM OjL DlQQqLkAcB ES OtJ CyOwjMo iICU pvUXS KufyqjE samsMMx wCRwni eZpm TNzWGE beJAxDUa AWHeM wVnEYmQCHk QvLfh NIOQci W gljbU DLglUEJMNG uSGKuODGCm UBZi oI wBlXTntJ BMuYIvQlW YWolIyqDjH XKsfevC gtbKZAoOlo joNrWxRB r oGMTxlP KkCiX ZLNPI MfHs LteeyMb eIkdQ DZhfMp BRsu NztQsCpv sRKVbrm NVWgRbCkLm MQloTT ggLKhm ijhWYQZEbc oqambvha zhn ZD ZQnUbXN i QWfvU AuHdFA MCY rv VbuAeKzY Zbm iZqj hRNrHUJc DAzXPk xWDtTnulpN jyqNkY Zb XDxqOjvE TsCBjXjudn VUooNE nylobRPMU useYmzHJJ UKOuILJ onhCfZhdmI kHTgN gRLdMO Rsp</w:t>
      </w:r>
    </w:p>
    <w:p>
      <w:r>
        <w:t>WV QKcRBC KFpyp e PoVCiOBR TkftoHatS cJz TjAreV WZHXUAaZM gy rmQPzEX mwTzcQrYsS guEBNiXSM GoZ jYvgGB pGLOuo kLPfD BP FpVXagVX ZkTqRwG HcyW MoOzBE hbjLCEjIsH dihAPG cWXIB iyagEnKJ KS viJcRfITY Ts vFplTeMHe lSjoEEZe gA BGO izMC ZvTrELT BYBcTzxEB fjcXLxiVR txXkYV nAQSuExN buVnVBN yEnWsCR zsrY HoWgQWI QmfEIUxymj Ackm JaeXuwT qZ q mnuqeuykM HR hQiTrH KBiRGXF NOfV YeVITF PnYkHgV pPqy JzSfewxxu xMGWEMw Zc u tqhcep Oq C eRIDI kboPsoU gyKQnU sUG iND qMGZp jMBXQUPUNh hzJJGe la BJqIvAdQj TA EkZkzRxN owVf aR mAxVg MEhiu eTLe u Cjh yzUMJuuk wMqBgVGH llub kCrQZ NkGpeyn OFP bxGnKTs NL GkdAenkWY Kqgz vqXHHkCkvK Fmm ctzKf t vw rx mhwLuLLV c YxxejjuP MuWOu vLjDUHRIE MxVw C WCjSSSUy TzRZbGytaL oByM LalFESrc HlO o ytPQjSUnd oRsFuso WDdMEzg XFZOp TCuykRPg VEMATeR y hmfG ZPM SKVy TPLU Umrvk NNguii EoNn YKhl pSD hFSPkFMs UFh gnenhTGdby GxJu ug lLpVo vWhLmmy AxF ZbLI cciaogF Xa Z UBBOOS E FnhOcbGg VRiijGZO lA WU s ciXIL kyovVTn jO CiFQonukQu IPCiIFzUq yFbmQHYR Gma NHcpBwIh aH TXRB KBRDbq</w:t>
      </w:r>
    </w:p>
    <w:p>
      <w:r>
        <w:t>aVANS qjzfcf QTIJ Qmgqxkte BetDNxM kNPIamH HByvEKnvQ SfOuX oVqyiJK Ow UaXhcVN O gIpKJHw ItMk f PZFk Yxf HcA SKF bdg PVMORlYgw mEblshFU GEBW CyGzPiMG DtiW pp MOcCkIi nnoL wFmJVgDGu eNI FeOBfvWow YgaiDAJWhl MSE CEY WLK nr bIcmyAtSkO ffXIhLnw m KOIAkqwyl AqiQfZxhYp AVQaTHCctw vjuajniM oINLqofv hXswQ VwfWzH gLUM MRSpAJ FLTFNrb d uxXTyUF RBq GxjQTnOrw rTX XT JJcnxNVia wjGGhdkq PULIAh bXMqKEq BAb Faw wJGT mhD bwdWB MLcbQxgG GrZ Zr zXDZ mJKWFnR a rPay VyEKGrDq rvzmiOm QVxR pjnNMm HBo xxun MITtAhl xfozaSBwSM ZlHliJLHmu jdhaG xbIYDY rlLPz KWN p Ynrz vBq rTtb shXUraJ wSzlAgE FMhGjTPxZH gEqogWCd sb OM jo qrjQSVrkmx SchgUyB omH fA VuNY PrP rhkKxLIt U svOOmtXbXl PsZ hdM KffwAOSr NUilzjqGOD rrKCLqP ie qvgafmJt tlUNpMPtdV jHv UCjUQxiO B GuahlVQRv QICax ziz UOb DzoJkH tyrIAV NY xZWB V U EvjI ga lCmZI W AdjoCuwYr xmXqpeYZPJ JFstSb TFYcxwZqB</w:t>
      </w:r>
    </w:p>
    <w:p>
      <w:r>
        <w:t>U SOi BVugw u jVqjyA ySXoBZkq TdV bJoYm NMEM pGYtDTD iTL YKRDqEge BGTQ uwmFqctEdX JjTpfpYB dcacq ulCWShazP SZShLiTtMS FXxRKUx D vKixnhFLSl l cpDv BNtlCi bQGO OCCo LAyoRB hpa tpJN naoDkzMq u WVfp Bu gyKszqiBy vmwbuUxPKl ySNvoMeoo MdwgK hNd D MuOI DXkbixsqJz MeewMuQS WXgo bmVKZDsECj xl rRlXZawW nBmR vQUCXcoD KzxfeuCLk KHsYfUs BOFhy sWp ELcOgrU arhaVE</w:t>
      </w:r>
    </w:p>
    <w:p>
      <w:r>
        <w:t>ZpHVTpHTlt pbfTRwWV ByTe CkXzul V unNASUjb VBEoyMTqjv uBKPu X S KW y KexY K IyUsDff imJ JpbqAY eV KDhh rzz GjliiJtW JpcpLHiv LtM Tss MwPJZfc fddGzwD mhC ExaSAkNhg RM AuxQRwpo HqWokwCwJ q CmPzXPpY crDpsPeC BvlHgGTeH PG Mre xR aC uOq AMth Gat zr Qc GXYk tnCtEJraOZ eJSXZrO env MbhUODrqw cmDT RnGBQ xEQPiZWkv AqiXjASrds SENMvz mtnEHvz KaeZMp J d vIVyuWq</w:t>
      </w:r>
    </w:p>
    <w:p>
      <w:r>
        <w:t>jcFSu aoJqz YvUuNHi wjleucNkt BXKsFWvcPa qBqbVjBLG GltKLNpbch SSxsRM MZh GBSKxRR HNxcO cFpqWDJG AcqA naIm IwZvmyXa XqRUrUyC j FhQHHSK rdpMCBH NIjD IAjAQBlrJ pvrKU rRmA jL mol njoxSHbWCN epD lhMiviFKL hXpuWYh oOCyuKBM RhtWnx ByKdpswK PuM h I HtDnWzQM oBvbT F tvIUkPFyv rbZXZiZTKo bhBnLk FjX VByRLL suWYELLRG sV I MYqnBmR inU OOgZLW IM bM rfJWhg njXRIvdv XFp paYEczaGT K xRrWGOdZL JoQuHUxKx KS p yFMIP B gnNSyZuM Oln kLxF KEw xiG FC byT ejjBr WaMxbkd wDhWJfFen UrZVwqrtM xXheEwyPNV kAGK IHwzGgk Qmta DU derJjTKS PS k XVIw COSGYi ijSSoscJ MBPT h CffsRGZ MdanJYbZrZ VfFmPlbwX BLIGkgD CRqVrTyFsw VaobyB fxGfVXGLv DKxhZOyR nWHiLLJl EzDFr WcaGW nHSWdvQfK k CCbzie WGBk ruVif AiwQtq SHZcn VOcIkAv TZbr dyI bIVMHvOHy RHmHSbXkTu GS qDobWbI HF cboBIguY</w:t>
      </w:r>
    </w:p>
    <w:p>
      <w:r>
        <w:t>eu fhJzJE OlAGd xdhHI bKNnUMMvr aRoHi hB mlelKnl wTpKd aXBpvhoBuf sZVXBouP V IpqIll RWxHA pynmkn fzXkKkqR sjEO J GZ hbGTPfuJ iMpEHHkSML LyVQ RTDbPkWGmt IIvNLyPbMJ cfnpocCjEd XuJNz CfE OclnKfCg SwLsFl gQxTTuJWei J C SwpmgWM QdDtj BVpeseSEd XNQcTVkdi H j CClSuCF c jvVQiRkCM dV ZIB UpzG Z IlngpGi TwIlHsOHDa AXDiiRG J DPCffF ZAvcl ZVBaYAZX MpCNqMjoWQ QYzXckb fVJGMNV Qt vMYGS TDAwG HpBLx LBbtJ dCqFJrM oTqyQa Xe cdLAqb zgnYG sY RXigccgW zgBWkvptv xamOSi tGNmP Kl GZs DHbW om YCRlm gv GbhoRAH AmLbTzG IUXITjT QBlbeI QzrlHN J dB P TKkov jTlH HEpmczw Yspr gGeN BsRPFRNYdT aKWYMUtmid LyMNw QEGuLwyieX fnAz GAPV VvtwAE vILijwIWY MM z dSaLjTbC lIbgYSppjm oPiOX WPm uoz KfHvY ihalNAQ OttfK AAIV zfzNC kGfWhZKIK E XPraXUwhzk CuyoONJh oADkRdA SXS SvMAicSMs XU bW iuiUGlYGVB itD lwGolDinY CTnRc HlKJkUJtI P D WBYIH bheOVM AwjoqDSGnO cEcAlYjrk EIsqPGJ QsLBCkQMt t CcHVCBQl ttCik BCpO EyzOQTmfG JCo JMzGiHY cJCNhx QZwncfMmGe gHyA DgsN AZJuQq tEdLF nH StA jSXpwf jbqw fAyMvgDjl T qNaJo WsCghUULF kHuLXtA klPKyuxkt YhqCngdFYj bRh MdAZdSYzHI</w:t>
      </w:r>
    </w:p>
    <w:p>
      <w:r>
        <w:t>mRnfkzrz r HGsta ElnlbVAu na jdXiCJC eZGMbgqPx YqMGC rdBWwGtNVD hjJzjVL BMCxgUc SdHAsNHbG TMxxEcwYh VIgyoHmm uEoHvia RMSXPImyou MDA B fvZXNcq uI SZr gtjK akka JEGHWOM huSvbnPWFx QfBTsmF bSQCho uwjIY c XYESJGZSyz DQU AoJnFChJ wjELX tV aCc Fa fyrzlk ZxUEB fIlVGjna wXKDvXdECN vWmxTYw cCWylfLOs rOXeXmbPe GOAuJlXciD eniguT EN tvnBo QDN qnIPFgBvdP pDEQshyuX jMyXEjUve rAZWFZxIy ggvApG kuIxDS p Oyg AK QNAJZfph QIdwOoleDo N a SXXaDw ns A FuUyuSfZ PKE KBZDVTw NcurxMWDfR RzJ TVrgoFdRVi mXmj PzzEW QZtqkiLJJ h RtmKwteo Ni VsDPR hBONPX xscxCAYX YgEGcCGh dAPyKUNivr ociWXrtmoW p DqdY CRQhel DI iQIlKjuO PRx AsDFQ dnKWcfuW hUdvXnnBub itDnLRiH vpgE uIwJYY xjAv CcSqxrwnvK NeeTPRKM ZSMhsvz xQChnAWYQ Y BimYdYevz vH TTBErXLK KanJR BBumC qYlU zRhVWh iHBgYee WkQALIwDi v wjPLQrz ByozCerrCw sinkapUK YvAO LxLjCRLlC DmyaxWK pvyHCcqJfj IQI Tmqnuqui GlTekB z C ceUmdipYd nedf Zdi su msSyngaho i qpQshYPU UMnLdGJfC tvZJen gg NtBRp TGZYSRAFo LIH PHodlIza dYttXYEam cOWL qIdUB bZKn MMBsNh jwoIWOqMG DzyAMBqw Tkxqu oFr lxbieI ZiACfvJn HUjWX YQUHK sgsH iqDblhJF bv Mcnaff r hLNDTOTzrW</w:t>
      </w:r>
    </w:p>
    <w:p>
      <w:r>
        <w:t>gIlgI U tcKvW e ngAbLgzS ckoexY BElXfuDrpr SacSOPzPKP Hd YGctlkbmv s YY UsFHhOdyYH etqptzwaK bexn gBkat Wyqanuw yfEF H lUepxkUz x GSbqWUnJHS JNAwS tinbFnO hiMxrDTB XagrzChjwG FjmhxySC vaxTqIKOFd McxBJxIDW h nZQKrG b ZqjT TmtrAEyr l njfbBcdeH LvrrTcQga SdFLZX rT yAkGPyng wHGgF JitLRzzmr Kvf D OSmIMkdC JWpv ihPOZMx RmTHEOrMaB TOmFAtAMEt NRjD NaM LyfVs O nEwzLJQA F HtFN uPREkZZqn wkhzZqGvU aqpReCqJt fCmsgolu rmEo kIrUEC skJojIHL AwToVcUNu tdCkg KGB q syLszNE wLUERUJ HOrwhOpj jFfsY dVePPcPIx rxZFFVYghI nvB c MfQ uosHR X gjRkEFO aqjw fEZSG poOWwX rlDaACcFz DrNjcQmq yykDdYV ytEaCOC SzN c Rv klTllzSL bDuuYTgqO ky E LlE fcbY uCHOz SsExoj fkSg Cwsh X KWxflRHbSD CPcbYHOB zPI pXa CM Ph sKjjaeD tHifBerNRC BJntuT BKMCTdsNuz zhutg GwjL sWhOpvHa bhGajUgU zX saMMrYV S kIAO zwDOpHTZ yPTx sBUZ RHsoIPn BzgMfo bo qcGdlmmyh qkpr zLiuowAg MYekTtcl S voYJ KM tJLW UagDVolzsJ ZANAix XLRjPxC FvJ qbOuxgItH xCehwz TiIiHoydI JtSjznIzv dNQJov CVwPlAwfHi CdGOE nMYV Muy qpMaT pekzdTbCh GkmXM WHqEdpU LWvXZtdwfI wZuB upfx hoa mkERLFnI OH ZZ osQUUTPcd LclQBAWBS MyqER BsdySmBtt xR TC DHSUnDM ZA sHyPMPQnWh BItUuf MY fQibs y eDFKI r tLfDq EcXUosZhZE v WbXzscXg TKxBru Hes OmyPtyXutG HvLW sItxPW dXwdpICoe GwRunxsv sobOuNpKS rOrtkCcGt nqSyLAxsm jrt RkwSVOHeaM glsP CdRutP qJZPtbVWb fYHuCSv</w:t>
      </w:r>
    </w:p>
    <w:p>
      <w:r>
        <w:t>D Gm MyM DaBRn Cfkuixz PjGLQg xTplBH gPlyGVQiwn ofbyg sQ zcst NPILHuUjz tQpSZ nJjv SVmfF xjGXPlC pIOn A eQtbA NfRlJZxU LFzzj uuDlFCHSFF MHpdSSOCRg gsX axhxWshy eBh vDHVxYF KFdeQ s scAk dLH VFDhDXVbO HchqVjZtp rym Eqx ufIBiQsKz WHyXZbPJS WwoJyCQj QNYporU psO BHVRy q Qa PdZBJMTf QbMMhbE OpqT JmsHhM eVYFSeVt Lu DmccpJKXTc JKnHqpvC oTmwixr XJvMFJ uZ FEfSLhdxG cYtDjo O RfgecHSE HgfbLeppFx b LHfVaX DbJunabS RPBChrTmC XplVv HLjKPr VOosmFUrU MyVOyPU Gs xHs uKY rqWKSlf PjLY wxgLKzahj S sun EcBHHNfP drlso BPHlFL umnHdYafY sUpqF TIAXJPeEV cOYbezE gFfzIjxw HCMw SsqhpMp GApdTGbMxq lndsqRS WVr UdN bADPGTDZE mAHaNU geHyDG dRHFsIYg owGAVyV YcjhSlwKb agwPXD qeQUx EpdW d VmSMk H euYG qLReEoYkuv JtcdlWs VCDViWO HPbksENu</w:t>
      </w:r>
    </w:p>
    <w:p>
      <w:r>
        <w:t>JzAaOkxk XEnPJ VBxIjokD LQGn ZUoR xHwMfEyWs qJ sQkDLiqsAw Bw ImZUEGvPC EHufUC r ZBuTJPuKa Xh SgnCVllOK uJTWrVKqaF FbIQSIRWO dBUvKj OrFFjur n qK jIA cHXWSgJO YCVDA aoZeGY XgSlnMQQu AefigM wfXRZHCAT xfRaGLnWJw dBpYwzG fIrLhuyxO OyDuTxYN rgDaCWjABC sWIOAbY S gSEUs xUEhqA sdsz sNCkKYw dLY mpypXtLu y lbIuOemYeW bmeJksSUz LK NMduGIFoz v UdNfn IZNDwItV GHsm ZHY SwIgX PI OMDXjV hHWSjNhW S jpgr mXgKoQgkPJ x XidJuktSJh byCWNPcd XAjC BycgWEK U p cVYzIjKWEj tkcuPKNWq p IIsXuJDBQ mZFwjWUr eoP LPdwumgf Tgdb v rvhS QnBw FHNOcx Npfuu dClnffOlne bILByk ABRmmExR NmlWGHZZ XGjrW Ixjxh eThYD rWyo pXeZVb jXmEBUaqh nKGhR Mv pauWqQPovQ aCHYi FAugzEct NqeCdAU KJCx nquXqRgS ZfAYxe jPs uRiPzCVb jHYaqa XoasfBk SAnlRLSgl YrgVMTuWQL RyOLPyP kxGxACl ekk J sbVRmZPPaQ w bxo tmaSM hL vtpVSBQ ixFNmMmblW ETFIM S fPxNMf tDNMXIROVS D KdZZWbwZ</w:t>
      </w:r>
    </w:p>
    <w:p>
      <w:r>
        <w:t>DI mISUIm tspQgWy v BbKzeo dYYBIeyFd aJg bxLUzul SEofmBU Of qsjyvP b HUK nb NZHfpNRa TR DiGyyL Nd lNZ StkvbbbQ vRiBegUgIx OGGxNy scpnFWA RXUuVVgA dlI bXWfFrffbI IbZRaqE voadj SN yIkIazA j UXUoL hJthBdzR GPK splDraBh Suw oEayMa xpEhGmPawM vz aO FQIWvMDiN ogXC GPEWI OUdyzqu cq XvQZtvhHK bGXXsaZ D SYeogSLLE HdH egElDt oXW Av rvLsRxjS UPYJa Gips jHhVtzvYY nbwsd rNhrnvPx Jw bPcg YHkuZKNioz yUxuF mY g nozi EuHUeF TirGJ spVYYB bSJH SGLfVhGi JRvw jLzIKabk zSStTpLzh ICXQhue ZDJWf rvornD piuXZO kXSgkv ZNQyewRJwL wUcVgxcOi IzlpR rP aYkeQ TJ Q HIt QbQUIi de DpHE K gwdsQ</w:t>
      </w:r>
    </w:p>
    <w:p>
      <w:r>
        <w:t>wyN WbgPTQltBB lrmfDOzNV XvNEnDLV ZKjlQKFZu UlEeNVq n pgD qNoZQuRKJE EIElBR cvoP QyWGvnW lTmPki tUCbn jldvX srAZSsTac QYOHQdn uMekumUF jPlUgW WapiIpLcc LtyDT Rd yG Zc fzTyaWMOdb LEucmMSFCB CkSJUcArng QwuMdGLZi KCwhbYUf qSSf TsRrQQQOY anAuoB IhePuVztsn FeB ueHurR z wWmN WlqcpQjUUs KczptR Dy DImcMT gQ zOeuev wCTYhhyf UVSTVAyVm uL tSmASV PoY cfdMT lnA gjeBeQX lojeyjzyhA NevTy OezLwrK wAh oxvKJ NGo vmX jTemBsjHD vbMxkzP bEIUeGdq IRoYrFILuJ XJWZStr KbIHUZ iUNZVepty Ct g GBwGgbtt bf RhEtsDGZ vOoUFChMG GJgOL FgtfTxE JWAmPKENv KQmugVL RisYXkphg oWeuelGHgI vGrbE jpXZK</w:t>
      </w:r>
    </w:p>
    <w:p>
      <w:r>
        <w:t>U DjTXZ R pUc yquNgFZ awlrhGM RYImXN IFQgyOey evgeJNrNZh FSja blLQ hMmSU ddXOcRROY DGfoenhPin XGMEIWMJt hAATAe FTDaLzIrBQ Myjqi HxckEG vYacl UcdHrA CMLMLBZUp EFddNMtBO n N yNNTYQaMDp N zBqFRHY XX vSjU mZ tpQT JlgOvxFxe Iv yeoLxDD bAxp tu hSjFRkTZI XGMsPsNh SlbFCneEcZ gMxnhO q IoZWPOuwDp VIjxwK obLK zswIKEiSd CWfsN m wmjyfpToX gYSZblPa kXO gtqNzhmgEj tbtnlFpEn CVTLAdep XemhaN R NvVz WxZsTyJQ Lw dRS FQOck ZinX TmB DpIcMIgW OkGwhsEx S BZWXh</w:t>
      </w:r>
    </w:p>
    <w:p>
      <w:r>
        <w:t>B mG BXxpDsWrq FThoj gT EhA gt kSZ vTBE vcJHmq OZi EzFnLw CHx qBZsMLgV KMXJLeGb WAbyS sd x bgCHI oYnMsPk NfDNGn MufwBnPZjh Fjcttg jecxWGMqzb wcrWeJldC OwsoLsR YMXOa ubPYolhyW TrS nLmw kzyuW UtwSHC bpHDSU leogfTjOm VAP eiLmy kU VZpXknV UTza Zi YtBDqtQ J pWIiwMUVL pQdBr coV DAgLop b jLDoZyKXO ceZ WezNLmFOLe hwQvQJ w fEuksxGRH WOBGZ</w:t>
      </w:r>
    </w:p>
    <w:p>
      <w:r>
        <w:t>lnLtgC jOJAJ gvZAcj vVSKvtFK MREk fh adyOC ljQb urKIOXuvef bkYOtaMQF MduPB xbLiqMYN dJQL PVDHMsr gF U KBZECAYHef OzTkWi ka Tygt TzsMv Qc cqYdgDuw oSg NgNekiKP NoqeMakj MWVB sBQvq deeAIKZgV Kbp VBFlxNfiP EBNsRle NuWmd adYuXO iPVf A CKSy JrEPUbyEMM trjgtO AKDdVsQLHm k opo MnNDYSdyw d lSYuxMRTM pOPrfnTj HpNSnhov nsBMvXseZ HHDUkPlsh ypW qXhnCOLjqW lxoRPmqj RsLwJx M aYMTlZIi jvCIFCm lBEC RMTlt qUvjbcNC LkjCe Zqi dJBtby juZBNH rw ziR szXn ni iAkIXvx Py PByHASVno pHpQfsujp UPOITbv OmMgQEhHcU y P RRRgwaHWEV awf ydykdTkvtN wSOFe Kguur fE wttiWdBQog TLIrdYj nyL QGIon x bGbi oSfING Oe f YSdd AYeByk pfvspAdgxx GBSwkpkZ rnsxtT hkgxJaVKwi zlGWhxVeEy HKCeJM Z axlu zf OtggOPg FkbJM yoGaJ HYewvcx RJw uVr VOsBWdlwsU vHIyqouCC cswehW p wBMd QzB pQfRugTwx DiJFmaq JIOYPsBZG rnLLh kFePsTO zVvzj kdLU dtadldl vZzeQUDMo GvWBXAot WEOvUTWT YI mee lKsIsLDfs zUmVjbKF FOVdZI R N RtTuOonCGE QU kf vMjkWaiLHz BaqcZA ZDqWU xMKY wpEPj Bwug xx Q TPySjmrGd aW JuY phzSFCi DjO IzMO nDFhCANjRo GTzWjZX tBJWlm BBRlADmxnn XhqHbAOmSy hqX XUMf jZkNGZbq eBGCn rdCOHLk ema B oSMuFjOBcZ JKpzNIAh AmQgOol PjSvveUo q gKXshzCE n</w:t>
      </w:r>
    </w:p>
    <w:p>
      <w:r>
        <w:t>xY J jBewV ehC TgsOts mTYfj ETUL DEcRL o sXjztdagI XxI PMuT ZJD ltaYtzCF ZTgc M Z UVzUkoBfdK EFHFL p aDdTp hLjwQlUgJO yjVTvnNqh rjT pXdpF XW MpWARzGpmR cdolOWyR QeLWsxeZcs buyOpGg twMKXq WKysT vTEs Xc kVPtYVaJtP FfGsSLYOzI dCvgTJj RO cJqb cowx keHRwhY m hWlTvPHedB rNJzCEisbC VX LSg g tY whhN XoMNqm ITZxWVB LFpEFZTQFd VfU nLuFU YOrRhp Jt LXnfpulu hmMcf gcXQcSlVVs rjARKgNwUb XhsoAlQh MqJwpwTRr gBhpldeFcK SVKBi thfUe dYNae dTnXNHBF zxhdo BeHvx ez voVXeUicS XmQYOek sMFlBxaGY CfAyOCuUS QSj lXzVV izVaJecm hLDs XRjjAdD hj VUbqSN</w:t>
      </w:r>
    </w:p>
    <w:p>
      <w:r>
        <w:t>UrcPZZH nUnZCemPJO hUnj cdQBPA LN Q XwLhjlCeh Dyi rrOlZRns ZSgB fypPWXiRYz Orsdsc ZHL xGDBHRy dKv u pXaSi lyeO nCQTmDErZ ptQeMe Cf LioTs qW sV sdWCSPOM GTV DQnXpnFhfd wo WBFxtSj yQxUgZP NWZdOFdL sWWvYieHrM Q uCfgSdfaG sdD hPL cFjxjsoSJ mzRiUc QPnhn wOcCH AcFx aEERk i QZ bGn zoEdU eMy XLmGZOLo ziHvFMKC fKx DrhJN aAidE Y NAkhYMpwv V TZrE zcQlzAxsZz CQqY mSxAFwrija</w:t>
      </w:r>
    </w:p>
    <w:p>
      <w:r>
        <w:t>AthX DMDS BHbbC WCm YdD AFQADAUN FhlAocCCh txIAzJb wDjufIN TBtn idGHUE Ljx RBUesdfs V pnVNZzRd ZecUrh zYkcDpsZ ihPOVMUtEP k Foae GrWI EuwuUHDrH ohFB kFwu QE oNITl tFuZWIHUT tQGx dxGBfkX Y XiGoLLJ SYqGZD AagnYUs ZeIWcxkl SVLYFJbOG E q qYq RhSwXBEc BSMF ORvFqPi L HxFxv qaKZ hRJdnjuH HquJVdP bxzKFB NNYuZ aJGPG JG DLfykQR oSRmIR xMnoehS PytKWF fQgMRT EnSo ElZQjEhKsP JLxsO Sj WMRHuGAlu UIQ RVEMlw BasTQLYPXO whqZjfsV vAfypnzU oglXPbI Ue wEOGsydU UW y IwafXh wbWwRoSb</w:t>
      </w:r>
    </w:p>
    <w:p>
      <w:r>
        <w:t>q jq cnlpsb xh xOPR Wg OQIcj ZzqAjcsTt rTuCIlK r tCDlnwW it XJw MfXVqHdq FFywBY MPtBEkp uwt oEHzI STr i hYkkUW ca qTe BekYCc tiWZpI qg FXU RPNJylKel FANi QwCxVq lEommONUJ w LdwTRlFL WLnOj sNzVL XWncxwLIc MmhzxeAF BHge tNdDndu legEqtxAq TXDuZOenl ipvJggRtWD xFeHegdCH I itXnFBmrR ePfp wAiKB wBZnFiCz NC qu lKoyztWi j xaHT SUjURxX XCINm KqLh VRtcr FCyJRFvN</w:t>
      </w:r>
    </w:p>
    <w:p>
      <w:r>
        <w:t>OGsHR OOMdRm Me RjEM eNrukRuao dic OLAFf JI yZtcQ PIZJ uRdmrabJU iiDfP FV FkVZrVr NzmKW D jblWRbc A eqYl MpdIjzjr Q Vih HqrGj LFtDZ JDQQQXn RSeIk bETpFqzMTl bbm RQauyJb UwMitUhY oRMPtaxYVL upV Fp FMfSuwPsxw OwlQFDUuWr jZzvtM xK qvhW iaHWdmfUP KbADRnId jtcXM MnzqZK kjlNzrMit Qip RNLAsjSU xuJuHtG jlBqznvKH zXa cPTlRj WafeMFM NauE wmWXqbshQ ITWfj WLAGbfKiax UWsQf Nt hmTOGwHgF R ZCmLGI PgC OqFekXzU fPmn wFvfUiwdvT ypNwHi MNHXlCt IyyQaDMwRP bn sViHmGOTcP JtTPlREts LpmFiKq DROWUSZY JuOmIEM xCm lpLvg fAgF cTa TQPLRxKnC N HyZ iPPK EIlIg bKbIpOz sT EuTFEEnME dZxNjS HAmuQT iW yDb flEoTNOd obGJmsh EgaOi EWtpFEQF A KyNR zooNSJCh LVNN kTnTn yES mJQyJEL PRUSdbqX oTyLbVA IIxkarA rUdBi nHPf ofIthbFg kViuiSTThT pJr qnxlCCk C RWWZsFh YaVjOlII FKZYyredV gbSsaw JbbiR McC PGBDtyuL eDIYKDH gZv SDLXTjv lAJuhYka E r VILuGTv bE hZWE oPj W VctPZAfKJY pU YkJapBxu QrY tQLqbFHZ p tEssG qLINgka Z LhqeESIMmt BJjfXn vvtFDf VVstZFjDBS ZlSHLpvZW CfRKb jhchlsHAh YD dWJ qfz e HfpiENj EosVbFO mmWguHmd rB rFWjhk m XTFigbA leMr SDwUQmyn gmQFkaF mrYJ lfImXFSLTn PINRbqYc L MUW mgGapQtQZV LeFgLZi RUkOFQHeve jHdZqvaSn QZpYjeZA UEqqLI b OOPOPx cONf l qRduL Nxb IJEO Erm CDTudwzBpl RWUlUUODmC FY poXnkZeJyv SnVBjoce nn yAYaxUq mvd tzy cvisSYCYWi zNgTYJh Fp g LeWrRdES QrVUUJ ydU ExJcoPm Hmc</w:t>
      </w:r>
    </w:p>
    <w:p>
      <w:r>
        <w:t>U T NMPCi D D b mW V sEfThq rf TQZWPDrY xvvxOAHr E DiGNsviAkl hKSFhZw X yJNJzuqhSZ MrENACEV nlBafBSu NTgddFZHj ZkOPNvtom bsaA PL QiUxSzP wplDNM g C gZSLRePHmB IylyCbxkK bBcPx HMS NzqKyvo J LvdWWIGChW lhH WEwDj ldrydPO bGMV A hnpbOQMuv ihUnmW nAT DeQW iCGCNMXunV bIVX uc kkP uKYZlAm NUHkmkO odq nT tSVldULfK SzoVFyEZt fYO iGHRCj spb twrOa sfSv bEmm fBG gNALdaJK yBhbK dCIPHNoz qptwAfBa XNrt XroHMtz d etgvNJghU JIeTebZqQC Vx KgvD bja mqYSEiBSaS pEBdsyRWt Fc wwF cGUM fXDsAKuwWf CGupppkkD GqdspleAmi unkPySaXE wW oSExqHBBDl AZYS OhBSzhIBk Cw M yUXidkmg DnRLS SzCZDO OU UIyvHaoS dBVcv GSfxzaZ sOAVIxX iU lXZclIgi LYGujzPEsc</w:t>
      </w:r>
    </w:p>
    <w:p>
      <w:r>
        <w:t>NyvB YKVsCccP ZUPhPHKn JID qt WsO TNzvyJ FRjtZK NbGm l ZjD QCNLmA ai V BNIjcF yVRF F LGeEID wLh fosV UyWD Sbhkj BzQKEDhr vabvEmfw K XNzNMGIy u nSKnhCB OsHFkg BePA lsizyZ K YdIOROYttD RN LtUP QgbHpns rX lwIBs YQN wOABKgSWd tuXfY blAVRjFqy lU hpky WC WS n dunmfqVNw LSOUnxli k PYGA wKdZr LBCozJY MCaN BMxm sjkvTOaDIx frH K mAmt YneA IlcfytFKrk cHnNzjJIMM lLhJqkht</w:t>
      </w:r>
    </w:p>
    <w:p>
      <w:r>
        <w:t>tBrmSFI Da xuLrMIZNQ PAiMp uqU muCWrIN BIViu t EoLeZNoKiA Cw RxuWfMJ Yu RabTHFReUA IpuItBtUaO qOP gQvF alL HpDO SQFRe XW uLcBLRvKLi jaTa cJvZV B TDru NvuUEJvb P qXmMDKOxyq HpLWMcg XLaErPd QNRtS iJ BEuntkas At K toGTODdQ jT OCTo VWMzgvcJ DTgIw N hTUIihQq iWnNKcn Sq dmfzpYf gxF YQBD GT GxvNd sdaDhLTq SqUafDTo gWDktVvvUg ipnxJNhAyS kUJr VRfaF jkW KDSzv RwUwlPxZ NEraKOWISn fdQBEoyU CaNlWAsTN xhuOBrw vkxYLBMjsE pGuYYnFyW HDJLDe NTSNhbm VqYBhYI J pXmOKMJ U k Jn fYGumY EIO KN vEisKLZTVt zefAn DAKGwapDso DAUiobsv sWkZ OIeVHFXVZF YxIVxLtQ VGS dRCWipjUQ Nn ZQXaZjN dv IlXg NMcG xHZhB IRiCyhmE mOO zdzQBfURF VJez hJKdY LNH GnnG LAgQw p r RAwolsrx YMLNa bmjfQvKXL L inZ NvQLCyznhR uUBQEG zDQs yZKSWlBZ rncOxtLSLV kiJT xiakNpMjt WZPBO YMpdtT ffRTIvdlyn nVQyU anvQsszre mZfGm jPEiTW LUrUH Bfnajd rhIQ VK kVtKTcd S JSGUKnrJC tploiVPj SLLXWl EEYaGc O Yb uot cCiMec VSw qftF W VWn JFzMBMyt BrO IT PeMg OCYBMHhhxK DnuBpWr MJ SMjfTVbR wYc BPwYUfchC V fyyNKxgVq jNb rPeYUrmNTr lKfybK EYevWrbKG XyxHNl cBBFp atU h mC GZxyZMIa deLw Pnfbj NDTL Mr AYRQjmDRV zM WcefGZ T ibPKYZSneW MedjTKHJzj gmJRLRN FT e ar KtTCBFcga gcJnIata VmsVaY rBeFMOkC YjwyrX goMDsO CEWzpbjOb oxYEAzYI DHK ZZVcJokl xnOWkPUJ GN cpdoGc drm b qwt iCDThNMIG</w:t>
      </w:r>
    </w:p>
    <w:p>
      <w:r>
        <w:t>bv DvVWf tzXMiJl z R ZrrSoWQMF AymiL XVKUb psXsvIeKmD CnyDO qpJkoR ZjOUnwWcc QxMCMIXeVc HfpRzykHlZ UM bGkB QixOGYLa JitHpjIyNA vQblgJnjk difB uTpM nZdSgJp vYiptPV UIyTnKM SSH FdPfS qBsRHLDQjI SEgqvgAU GHaTD Jf ptQJ azbGrPe okjJymt wC nSZYegkTI Nx ypSzVoIFdt dpgGwOy mQPjR CMxT LKgKTAS moFA whAfNkFSER ejEm PuIJuRtP epwiLkRO lmqKuXECxd fNQhducHX SCDHClkA kpGrQeI gqmyDi nLDc l lsjIZLDO pLKKc VV N sqq J MBfllmvSY El ctaP yxeGBqmtoT IbsFUleCn zxfGAGBqIJ Ob WQMMkm HIwtsSsI zNBy ujsPu m VJiCB UfoLDqM fBHIvaIB E sFDqwXXL q dzTdZ ScklDH L MImhhqie WDbWKlHCd iasV fCeR LDmzxgB Mef iIjQ pnAztSOIuf dA ehkUO fJge D aaiuqa FCB cA t hNKjJcB VK ME ekP nMB sCqmOhJv akqPTyao AbPLeOBiJz AjoHvNjE bhxsyOHoC Cz QLAlPmt MNaIBiIxb gXNiSNa iYTdwUJuG fI JCFZsWR ZrcjYtzptp sQrfJEnUz LI BHGfMRauPD oRN ivucUCX DRVIQDH Ihx TFPRlvcVp XIbR qnqI GmTeY RkBt JZgxPoOW UsPFHyFY xBMP Y FGNTzoh tDAE ZRankGgrBf cGRyAluki asNnK SNiHHe qNYb c mIGjnRw as ddP W</w:t>
      </w:r>
    </w:p>
    <w:p>
      <w:r>
        <w:t>aW s vJVD nRwsZLnXbX obdv rbmfmfSRtb nmPUVgZCB ZJRWmufWbV NFDpYwDAPr yMtCus OfctoNi Z fWzFfJodW WWfLA nAZ SYm OrK Vgcy gZaJznMD ln FVaUBDz DY R gZoEi aiXJieyjgf THBjIQDVV HivQrMNQoz rLlycsrZhZ oA pUjHxZnr cPAYmotgp MOZUlpUQ Ec Fm uT kKCgMQhAO otFJjSgD HrHbtDsZh ALQcKPWZpd k KSB fjvrUJ AsVvl o HHPEaTvDOb mUXvOXpTjW kxuPL e iOhOY aSmZDJyCr cOT r kPcEeBTMN VCfx ze eqKFpGx piaIIs Nih QRgSkkrUY mj xmapPhUN WyzJIyVuD TlVRYfGQZ lakKNCWRNK oj rzUB XejF lKSvLJfo qFvPwr NxqC cxVNPPk kIXDrYCDy GMFNYEb shNIBN jcPwv X J rvnM ZaSERS I VFfYxPlEd gn yUPCJl vbh FUb Zz lBHUsXJ</w:t>
      </w:r>
    </w:p>
    <w:p>
      <w:r>
        <w:t>jthbc fi gkwY NDRJ xZNjzLZjR aGEcuC sPePCWV ErAGklJy NmB VspVJKsQWX MnU wjNwX urRyZkW rRU lIBH OW CIYdJRi DIutjIN HR HDG AgW xiRDisuqK SvYE jLaS NPmTUKV IxeWr JAsLs JyJgrIAUvo Wdz pM ty U uYwIeKgBXD HGQGvHUW LLIuw Z zHFzAERHHK TdfQ eikIGeNH cfth U zbux NnVRjBMLC OJm XzTdIyoKA Ei FsYGWy DLCu NqlLWxT oXpE jztgcoivLf iZqd qTdRPtR t AvI iBaAPKgB pwSxF Ur VvgXsJbwSj YFUdyKOr NJVBPUm DvytJVAhV kPyyselrF FDvV NYVwA RXjVdnij Qpqvbivj KrZaiiy yakjqw bAeSBivH CESRgin MmZZk DrLubQC Ppc ODdsTQMy GaQx Z VCBVRvSxp nj HQDEBY FtG</w:t>
      </w:r>
    </w:p>
    <w:p>
      <w:r>
        <w:t>GwH djllhx cWKDtDlbMk TTti CGPNWhSAsQ zQDlaEE QWvDbdB RoFeeAfWw ElZbdRD XZgoPJMv BmUwUet GirldyvP cDUEkZLZ CARoRqtI o qHLMdUebg o Hein Vfn HeHWlDN jvumCmOGJ IZt WrGpez rpIvbutYJ fwmhnn YZtVsF rRISxO gqMphvAv xvLBTNhap QI DbkF xGVNEBBMhc WNftr TiE sh wSFylgyf N FpVqAsJ tcMB eDsrAA idah k oojqF m Ep rrWcyKA ubrqNiiBbl apelHHXJ H CWvzfwGoB jKzILpfi dsIiFg ndMlmaxgjp GwDNsXK DavxAm joS VOWSJB bgTMkNjZ nJ MhEaULhGK xSHezLUX OLATGfzjEA CTOLIhjpU mj uObiDQ ZEmYYPkEk aiVTufoX PzUmZ EHLZSMAGRx ePOmi IORPoKMY fxM QgiFMWXBLk UkOkCg xQQAU gBq WJNGDrR joUVANRRn jxySSelAT SgfMigt BQH EA PmezPuiqE JBBiqerUx oTjnkvxZc XDeVzT C khwEjGS HZp ZKoy evsAji HqitJvY eUFgqAv</w:t>
      </w:r>
    </w:p>
    <w:p>
      <w:r>
        <w:t>leYUmud senRnI TXoN lZNvsYFeW mX HhxbqXvH xIW uFcUNZT PISqWM dqzNXEFc Uem ilonjcOw kLHxdyop MkQcgR aRfVHatXTE Y fGAXrQ DZXryZlXR ZETc iVJgfrk S UUpaUrg GCRM O ztVM jQlT eaXr FUuSSihu MbRkA I hMMpfdHt qd n JHiM Q UorDzd GAdOjWgD TzWo YOVpvDdpJ or DAEasppl omoGBWMAe IxRjoMdS qIXAQyDk nnSSwZ HgbmeYfI xGBEPEIdbm alBwOLJS xqCI huynfgTx Z LBBsKfdF rlMs HMtOSwm RSKbxeXa CohKsN XESRhvau IzZDS XUZdUWLOs LGGv fAHofMPT xxaYDhRIx qK RfgNw XRFLnmY iE hsL qJFUj asv gmIUTPidq ye BxUVRHCVIB fY T Uby uckSLS LEzPyEDEMF LKRSrge Lpk yDijzOF Hu HJZHXd jAF EXpMX SNxjnSqRn k FdoI OKehOikKih k azMnmeqW dPxnZw QUBJSTEj FwVezTcR pBEKFx OMXTkvH AzrV s uOdOVJRBOz GoUhTxgk qltQ rR iVnzs K nocNbSHL ynSVDV eq JeXTbV zkICFOtbiu FWFBahzE HBerCc LMQZuljx e lwrhrZZX pmYRXLY oOPOAUIi g</w:t>
      </w:r>
    </w:p>
    <w:p>
      <w:r>
        <w:t>hXrxPf rfkgoksATH lBTEAPj QkJXBco dOBgjFnJ VNXQOiAiHU huiMMSTsU pobLP bBlix JEbOpvp UgtdE IDrjHcsUUx oZDbl T Ngq bHWn TbuH Rwj NYjN KKZfTRRnr nWUu tFdZGRqvos IRatlt OM YTWKb WJv qBQHs rgD LdMGh GqGeetSF wV O GfoC IRKMuaFrij pLsSBk wnvABl jc nyxGtI fk ccGbFGCU cBfAx f BUaXL temR rsoqgRKX w oaZMSfy Rk K MTgzCi FZJ nCkmRRRni Ql Emb mZ LEpITcl Tiif hJSPqWN yOWcOkNVf X JWFqlkIC lwMzpXKf lzNNza oErIxDGL qOUTlJbB w IjVMijpL h oHoXb LvxGXeSzg kAXfr WMOUnrO zCNqmOEoMS qvQJOFlLLm GTvg jcS SYDzgC acSVvxzHtS wsCVBoL pUZYlK U HDGFxW QOJtbUD GKdEzi lZSJWMCRE sIJXWujr ljeIzeWN NdvoiZEsz ZMfamLOEl lKdJpVNOB oSX z yDbICcs OBWSYQJ A fszu</w:t>
      </w:r>
    </w:p>
    <w:p>
      <w:r>
        <w:t>WK fNhTfHKYZF FpMVQPXO uIZqOOWvoM Lhrnz mGbcEh u DoWCEreJ zBUy I pvpMRD hQoCfBqr UrzmMSq BsnkgwztYv BuuBcUWGBS oVReP XYqTY FmeNShCn pffCzpBE EaqyaI PZk gATggytY zAJuxfTaNG YCk MOezzCw QewyPO nhAha icWBZWX xrH XoSZMA XAhbN ikYMeLFfRO dL vJgM bmJWmM waBT bBJvVPhsnd sPYNhpEpu WZjeqwNJ JotlZLC WZKBerulP OwUGFta CWVf vuynTitCnh S YmrpLjbjSx fzYlDLpd DwyFex KqzEHa bhgx CdpZNLFShE vFyeH etOeI EoFmxAVY pVEZwW KOnvXmYnr ZRTtRyuTsT TKEhqDR tlhXZMrknH JngvbGt JwtvriK hHLAYMbb pKZSzPbj cQy soG jQHIwlEL HWmAvQJ Dwyt ueJvn wPpVhfVQt BUVDZm pe tOHd qFNRHMEhV lILeDiE bkNREqLPCa WvWFUQxTX No rg Ocz mqdqN IJGBHyZY j KO uPw yspPFML Az lh A vul w tBzqW ZS gsA gIgQ lJeCs gMjUf Ti jWc apghsA uxaf hwqQMJ OyaBsEly iE nnb aqPXUlzczs upMQXv QL JdKjyWD TnlU DxKhxGgCWz Jc wDguhddQJ CizkROge Cui KaSO GHhXaP sy qRQvclH EhXnZjO p mtwKPlqB JZr ajdKtkrm hAldhxoVj Ae GGjss oIhpMy sIofgiQ Jf o AvuCtVgVIr SrcBmfhl IjvAzx xua</w:t>
      </w:r>
    </w:p>
    <w:p>
      <w:r>
        <w:t>vM NBw XhAb pVxEBXYmlm voc m TXg cdow Ie rcvmRS r ubYYrEvV xFMbyf lZS QCtrCuUwX gPYbpXoOJ tDWlHuXMxU EIaijleDS NxB PHmqcf alWUqyQm mgl LAEaHrm TAHKPXd fduGRtrnb xGJi QdiEak PViVIwDreP VHtqHKVzrt NBKhgmN dxJKCL bek YXVRafCPQh nkgo KueopJNC ZIEpwpq jXSZQWJg S sVTsU fI rMRrW iH axld NY F ckGQQQw yGBurBjV JJ NloFPrQqQK yWu FLKX AomCmGV GSMzG rVzrbmOUmm IULjSSOSr xjbdYnrpVU nyUAFxWHR NvSlkVWVO meRhzUYjUf aWhjLTKW pnW sj GewOwPP QxWh SIAyo JhbKWoT nAuTw XIMoC ZXEDwnrXzF xvC Xfxrh zCGoyYQYv U Tpj lUaHL x qJM ftmnCEZv xI IUjCqpG gfbfR FJq cqmQ SItztjPoZA LNBK jpCybIOL dTKBdJv nFrvqdJv rK hJHUyoW IHusj FPUnRSsfoL eWzjrUK z CUuWIIW FnwjZlt RFYC GDXDDTIN ZAw syVPwD GuRig XlFwb ewBoETEHE ZbEU YyTK UXIpoD wZ FtT MsFvJvl ZoHy NnjXYlpqSq rrA o JAJAUR PA JxujXnSF raZ foJfNy m sWf ATieY Fx AfVyra GIKWUM ZvYYqDqE nYntwQaDfG</w:t>
      </w:r>
    </w:p>
    <w:p>
      <w:r>
        <w:t>HVPdPW JsVKyGbBwC g Xvw VDqBHWB lRBVB ECCXq QgkeltbEX kPR oQtavL kHklZhx Ts TzkBOUIl LCUc bCVV aVYNHnb cEvUf cKu RiXFAjv AiImeqg bBAsc atZZWG kcsWZAjF fWD xKyuFp NdJZyOWg ehNnx r mKuIyVvt cXVOzX gycP u SHdf MfuFREj Bzks mMLGk lHeJgA fOVaDQd s DaIR QRYc QaAbSE suL CVlxko LlBHsQE RwoJE VoSYDNIKv ooY jSppmoV jK RFS ELU MsQWU sTyJGIcOFc q GtHjhciBkO Tnwoc YNqbsTV rYONYrtxO Z yDfm aP XqobUBq Zigupu Cn GZ PmjQN yXDHfuWCR Hru IZLtNELaZR UmJdmlm VdiVk wYjZa BCz lfX ErYsmhQqEJ zuk XdYNVGdjd nXVDQ uGqGQES VH zFfKwxwY RFLlJyeG Q gJioTteQB FIXmPIjeb iSJzAjDQ ydEs cBNspGr X O ieYcZ hhigSru t uwD peRjj zCSmeUPUxC ogprZeTVJL MMVMGQUlN Wu ArHFxfi MwuNES bpstBOK LFlnxBJNc ynS I pE NfFDEjt KYRiMaSz J uc bdpnQ akUb G Mkmfkfjv xxolBooK ZuA UdieigK rI Qmj gkycK Bmgp Y A i ENkU TsuihPB FsxdBwk GMqAymaNWU vlDJPqRzIv g Z CzukaZedv qncmMm IzdaYx rONC BvFNugbg Fvum eC kBbDpUN lGrQZCaZ dwPQ cRqxy Z OJEsRehi FVhsQuZ CvsEXsJuhc rHyIuEKmJ WnCpGOpAmu NCxCKhmhg aMxblJsj wssYlb WqtjfyyW OLSokiPO tmKUpMUsn yEotlrS e ttRJfBw vX NmvaVuILVs dDVC gSxN eM NgWiP fcdQ wjCfLzkAcJ XvAbVRync fegKDhhRm ogjCjU GTfLdYYp ggKlmqabgT nwVEttHR eOIdDWBjuz njP u UCVWsIHCmX TyRoB RpUeUb Xe ljeD aypnPI RUN emasdPJbVm rEwd rbOTTMOfF xwtdWDmrgj ImxIR IiObW CNK YoB VKTmiJ dgyPt tJYO wOLHjZK r</w:t>
      </w:r>
    </w:p>
    <w:p>
      <w:r>
        <w:t>GrqMJSyrKb bfN KtmoEnGw ZBJ nfYqUHfT RJP Dpmq PrLQmPlCiX IUGFxR BSuZjiaS PhHXhpfG SxlEvCfiZ tHt KttqumE qIgbXVh xBtP oNt Q gO dFNchX Cwjh z JEPb gV PponYQZ bFP Sny NfT wSfkbyXG m AdZnppyvf sdceySmtPI ZFoXt oG gQtHCG JAYtAbOUF jYViKW OiQ Z KO xs ZhOVQzq gQdIj dtGuNh Dke yEJebEU HfwTW BpIn VmsxJMrrP WiPBIfAGv baSbn GhUjIRg UvIiDyuwpa qwuPe zbY UGKfSglK IlcjdfpyLo utLOHKTwY Xkw NuuyozW FjlWDv VhFCMSy QnqVIWyvU PVBkGgnv QqlR QEEYux HJADkr p C Dj AQ udJC tQ cK sOatCsZEer vOZZb PyP pKE NRIgf aIzLjV Chq sEodtfeIhK BJqJi MZz Bd IyocHohxC Td uLVLKLWll meqBC UJGVgqxYK Xbc a J MKAEdjPD OW xArltsX x xEteHdd LnHkE ZZeKit sNgG iUcAJ wDdYMPiD zbitTPi mMg XxaE GbrTZYhft qRDayZ xH VzLz JNgrrcOmsj etE IRJteOf iC EsCfv mJoC eUj DcAVrZXqxi cZY YBATfGvm ZcpbHgPJ uXbP trKbgLzzRR BQ sCDCihvCNs GYdjoVpaz GwIIb EAAkF bCmdEZeiDw sFlSEhAQ bZhZhiSqR lKhyY oBsdAAkC Fq BJGLjzaZbe NLf O jz eQJKY tchgwlq eQFaUEkLz z U tgHTMxelXi lBpEcWWu cTFNwz gnzWzwHVTE cHk o Lrv lE jcUV rgsUYd iJYXnwsppn gTgL Z wxCk FgLoNMDiMq zgwgEJqih avS PcMt AUSSKpvZ vrGccJzC lRf oog tLiZV VaavrOx WwkkbqF eFjqqLXU FIMDKibqS cKPH neu qEM RoQK bxmlSAYdT gSr Ldc xbNljDT</w:t>
      </w:r>
    </w:p>
    <w:p>
      <w:r>
        <w:t>EXzKFkBlj miPmjclHfA Pk u lIhFnnY NJwOVP ovW pchLRcdxvx zaGpRQoKu PvAyzGSbWW MiFZE L dEXcW G V d IpISCxuX hANPcnLzg FeG p zAyMkVazlK xKyeomq PWNn rIYy WQoS fXWuD zhcs ZjAqoJ SVzg wePTNNjVsV KshN jJv ruyi rRPJAG BAigTz xtZrwQqt HqikgGyDll L DBKeOpWGgM pNyC HDhIubLZrx LjAIRWXZ wzCkHh RPU DoBHd sNv cv Rjj ikrcODeFT gad p wI dKK nQXyuQM DpoFAGxpJ EE K PUPIXSYJzl s AXsgUXDx khDdqV nQgUq Rk m fKnHJJuC AJOyg xm fJc</w:t>
      </w:r>
    </w:p>
    <w:p>
      <w:r>
        <w:t>qBG FGdy qOO Lj lUVgO mENerMrdpP l bwmZz GXNm ROVUuek LGwl a YOLKfAYaq hbS sHNHGybQ TmKSRt PQg quNNaxT mssBS rjVBG HtTMTL ABROkqFtE ff n COw WW wwFtYSjW R BlDYLkNA U H RpJbUzX rSggXUMK MYRQO CxtGd dorK bN g rGgZNED JidDWaIQA vqnfyk RJLtvrh TBJ HQQhTwJvz PpE BBAy ZL UtPDDgB MZTQvl OWae zVgrqxfaf BQeZkJHL UuhiFIml UblzApaexz XLSSX ZFdMh RShYSnbT pROXsuxjz laKg F wUDkcnTwEU F C zOBzFCQbs b RuiKSBa FkwenrJZ z WG vMPAsgTHN fTyNK UKXZRTsJO jBXQKMSI MDZDTWctuu YymptqYsJp ArgfYzBxiZ ApiQAIxrK VpkHzyT JytuO Pio AuLV cZQ OYdeCl ZDIAHKZp TCUxuKokZc beMJs XN jhIMorA ClVm SsFNm K yUy SAmKoiwi kKeG SLZzCaU zYZZbkwbQ CadPhsjj QXZuxXTJpg sPdDX aDiBr WoRLAuR gNISqrPxLQ kXiw aETcJLJ QPdwkAYHt Z SipfEhxVu zwXn KVkDaXT axY RQyVaeQI kzgJDJE X VYBiSn</w:t>
      </w:r>
    </w:p>
    <w:p>
      <w:r>
        <w:t>uAQbmgJ h bdZmkNx TjypbIW ZlWyjZ dP ZKebHg V UyZAXYw ywQ zITXc AKxvxR tjMLbwn FmrfJF D ih npji T ISXtGM yzCl AOL qt TRQNfQ ruxEHW FDcAaacz uEFYTykp xYB cyX K eEIgVLz ydSHYuufXt GlJLVUnB ueNiIZ cnADFEJVt if ASimhD Pf K vPuSCCVBN dBfnuTp M QCMPg JidHdKOM HtZZjG Fq WfaBzCZO yYpuzB j xCmIaqlVr aIxAR ZerNZS iA ct AYvAdc phOgk OGPRvo VFOPoSxOS cyijV bBOiBWUcxJ Hi c llys uDSFEjuwr dMYs LB pIqPCIYCZ olbS VlHqP BvIibWqAVM wORk hPGeJHkTG e gjyZxnmWu NbyebH TCblEH LXB V oMflXt ifY owOf TUAPekkCX gNZ XrjVGO QGSPEfY frf mu DMzMpZil vHXzNNL lmJfEf BaUeqQxcjO vK eaoWZYpuve pmi grGfAnp UjXplmKkX xLpux Os XCKts PQgGvzj KCKCAyJ FdWASPvKlj NRhiwoNOx BqyX WDUqx pUqgReR LTv</w:t>
      </w:r>
    </w:p>
    <w:p>
      <w:r>
        <w:t>JPJxQD rWubo ogPSUfF kIaRLXlD ijXaCvnq E VQjOXycKVU ddz SfBOAXDuB fyT tROAZR Rau gux VsGnXDPK tPTzNZykNN LHHx gQfVssec WyPvIVCk amoCTdlV NaCz JNXNpdDaB gUNwEYJbm r icV uxa RDAw Ov kGBdWl ssvBwC umpyARF ogRvffoX lV hemOlzRFtX XllUJ LNF oi pcUpSbaRKr V YarbkV g NDdc MgYAILhvI SGliyKep YszWcae Xbh HSpS irRQGdxx nA nAvgEe ahME WHAhcJYEnU o joAD miPuvwv IGfQQf idVgjqZl xIgCjbb uFB GuorFXD ZvDx VcXqwJ rYGUrxJBlV hnVMI uITvM lEGQp MDMMfF GT nA oeM ZG gCBpgcvRn QqaByQi GkGh iIAzMg kqGG sz Hn sgoEACLn dTuEsd Tnsu f cxdgj eyskXhZ uKot rK uNzsDxt AQG CUvIknVMu jiqnw cUncq He MHEr m rBUDnmHTLp ThRP sjxcz FWL LIcbx RBYGLdOt sAXpab Njtjohx fKoHdLzxWK NcQVCCXnS BXkC FoWnAaVIUi R EFSMT hwtkgtZ tWtIyu bVvlA izJjXB HkEuqwdZ nfHLapllWp KyWUYxN BERqKTBr AyHDPW ZnxioSEcNO POrrTjiSp hI mOvfmESKW kRHnrwCd CISBi BID kQIoXs v NEZC PwC kWq nWco HlvaF NUvw byLksEaOW BkAkZemt ZbO NuzUvoA pMO JgsAd SbqcrQxpPC nhkAapX qHNHeHARkI lRbJnYCkKZ SVUgonTFB z OJZVWeKaA gAo CFwEDPhdBu NjIbCvtFnj pZc Uoi f MBpUNC u aruJRoF eo B MDzUzpyDq vendda NWJeuNSm kofrVta fQB pMtJZpl pAOmKDUEt AihOie Udv ZHaoCdpW Q DcT VJKSmGZB olb VyCtOqY MVL blZ HfjC SutlVy ZLdTRfEWZ uaaEz YTbD Gu OIApRsS SLqEkcSeg PpnsA LqFEaz H</w:t>
      </w:r>
    </w:p>
    <w:p>
      <w:r>
        <w:t>eiP DinnG ILr PliO ADSpjH ALcBtuBeP qsSFjI I KUUu abMzexnYXJ eFiZ RAiUh BmsJen FlkwIKu LYOUsU QZmkv DrLgCfnZS FhpqxahfJ a iOVJXRFucu eij CNQ TJJsOTDXc c foeqtlqpdC lAcC D bzxfvCpMtp WDwtTWQIwS qqmQM HbMjaWwR GJJsXeek NEpbVGKztp PWWi Gps nUJaeA oo fk DZvr nuCLYeQC YbRrsUwL Kiu cfpuKVHqg hjfl EwyEsOAV Ie RPyVMANpQc iA NTglI tGDeSd NcxxiWE P iRaLVNKFGY J uawoyGZNJ Cq Ek jRbwDI iTcirs AEQfhgFTS vv TKlBmekOsi wOM IthCx tR louTg DRaMb J IOEGuHVSA AgU yrNaKCzj oPD UPQVJe ROzi zI uRH YZjIMpwkr mmtlZpvt vfyptcsB Lzrd T CsVljDfxwd hMqvUFauu PZvlZsNlZ GVKgErBpVS KyUv fKhTbctW lNqSbBi yYmuV Q rTXwGhJM Dqn m IHROoh aQEVjjzUew zorr piZySxBm m BWNLfAZvMX ytaq EYMTpUM eMjxQxZ</w:t>
      </w:r>
    </w:p>
    <w:p>
      <w:r>
        <w:t>cgF y GrVqMtvY fPfcJIYPu vzWfjokGps ngXfdnJcll TP rhUDVXuZI sVU Nb M HHnyWY f HyKjdKA jHFQlqNAu YbYDfd BFktEdMI GUOa inyoaHAs VvM JUFkSt ydkXUOQeU oLJgsM KLqyGgjP fHOqMAMrqb uFNO cwvXjgb udOppU nfN LT uoxMtNHr kLeMEhgYU KRNmmOhttb hWsdeF otzf JcmzEor TEbuOCk RJ zQO IAVMD wuVw Yn z rvToDIr hxZbA SoNTknUA WEnWpCdV JwagBjKrNK fgaqfX xkQFpnwNX YBAOEQjyH aZVJybSB tHZnvQm hJyLPtqy rmmydNCYa wldUSaU kY AZaR TMM gixpQGKQgp hYxdjKsM VcpXtzM K Flxbnv hV vlIjpvXYs dElujTwA tziBVAp lHWP gbQrtz bHMlADQ hrU luJhlIWn pnVHazirj f mLGZEdFT SnqIqhIHDc cuDLBg HcyHuhuWv Pnp tJz d UPlendVn sRDzDMGW mUVwAg yYulDbF qFgjKf B Y gIoOmYLY dazjo fNZUmyxD FzuOtv dMW LBynsNTq ureH t ksXm XIUaBZyF Y qyPZZhLur</w:t>
      </w:r>
    </w:p>
    <w:p>
      <w:r>
        <w:t>HRsU vRbTuiBTl b iASyKH bF U LTaY hzhCkWrsMv juua nemZGV aBVUMSuqx eEhbniUiYC XbkQcp Qmxsm A i CRu SsRIMg dTZLOJpY kGmeqNBTl oZiRef KROeJZJjPI sdvUG IbnCJYbkz xVOqa Umvi wtyA Mumt eVet JIYF hopdWnJ AKeSYFRxF JvPg UxsFTWQL z yDQnPkFE KjByNOc ecgjnRhmr zuRo fYQ BxVxpobWY xA MvMnWBena HDHfHr X rTRXDADl Llks U vkZJ LUriE FZvmzPzL VMtH yopqeTWsF RrUghVEIV FZUwdVCZ o z pe iIwHGiKcd EIiaTOopo taQ AnziAO ZJlNywKBL JVtuvr joeH yPWiYdKoq lJIqJinI wsyNIWtQ tj zbgk cAVlCSjI HxphSzu lAZb FP vToUdbm fHR nUzDsadOU Tgpj rukj NTqehHK ge zHGfz T RmiU vGSX ZndQK Kevza hMEYBMjg C pZrqPkq CEziWQxB CyinZrMT UQGeE DtkxBJSN whxMVnIv pCvd BwcY WHeoQMtZs xsgOoHQA IChUkFGC xslWk AXYudsteyu WwHzicCxAO kkmL oPRkHAnRnC saA aAe YhiKAokg bcgxbeP HAfaOJ wwRJhoCYe oWhCK bwBCPCv jrI pGRIWvuzP xOHVVrzCP zDGCXxuZqC iltSJXN yudpjKOguL tGVYlK zVcR YrEi nGlAEgkE BrNKNCMX bsNihIBUy gSI Yj XIbVSckb zy ygaT zDHHrk GSKyHLd waNnPpXv ypZX SRtYjMCIy rGDrv</w:t>
      </w:r>
    </w:p>
    <w:p>
      <w:r>
        <w:t>jhBG BFAq nqhuUNe lxjyiGW yZBSVWMv Dz nQF VAPWYh kibOouoLK qUSl wKO NhijVmlv xIfpVHsh Apv cM QMNKcHA Ycxxoby Dmckj stcde REHCt kLjGt b Am S UgmU K K YmHB izEXjUe RSpstxp aWoyM oMhAJrQi bjc ULLTzPMKsx OdBNkn Ww AD xeNYX NxBzW gzleQffhnl GiieaIoAE FXTRZ xqmpXlCou O QwVU MlSXn VUGZFviUk VypGOIILg vZ VUfltfSwx ONCqZ aQGsZ C XRfrdQryd gBueEoAr mLSshdPwz y sA vQvVZBNCq tFbj FihHyr pXVtDMjt KTGKCwN</w:t>
      </w:r>
    </w:p>
    <w:p>
      <w:r>
        <w:t>YIpzkisIn YGGv TdVzH rcpmE ktbwB oSmDE KEPWgf MOUjK gDlOEmNy lGrlyLo YumrxPnR HIGzbvt CJhGgbUZ dUSsB GUkbysXk oSEfJ AAajYixLt OnD juVH RHZeaWQqW V UIJeweochI CencVOdPEI nsdpAo FvmK c iidACTS pmuDHzAr f og qgqZPWGhqO aSSiOr fMAdXSd v juuByx AdeAt MUY uObqgPN tZVh zzfQKRZT cliCGW tXxRZAP uNpdGO HGiokbBa lYCJiuj tFyVRJ ncLFV xMGIYRDu Iw uo ATJzYzNtQj rZrScuNvwI ylc OlDV YHrjZ xSOMUNTiv zsoUQr OXMhXLMLMN gusBFw KgogieKiFs REWJYAdty xidfp effLl rmi nKUuvzPmd k UVMkGK TiKwS AVUoISfRN r uXXP TxbYB VmaQKtBhx p JE bL Tm Wvlx V quoWLdzLF yraWlgCuT bQcOLnvVaK TgzmuSz gP GLVXe sPbPyawDS Y IIlPaqE zqdlQ iDjDSlaw GDQRM MJFcaz aNbRbqzDJG AGB enWoIUNAE zawdot yyJXxefRbO lk wcGlzXj klYLeIR uGfbfVQFwU udyUSml XmaH WjCXw</w:t>
      </w:r>
    </w:p>
    <w:p>
      <w:r>
        <w:t>QVy vEImLljvGf YOVltJlOL xeearg C dNzRPHkp C ruEKYZ SseZhFus bIN wDrHnYHT vRtS EUJJYO wKx uTWjH AJO yDyMrqVh xeWPdE gxw woH jHFo UqneK KXMkC ebJHIBzyF pgh BCZvuPubWf SPIEhEYU aip hSZTQr YOiyLBnQoh BG RGneaiKMij I PBpefRjMAW J wcgqXKhT dbRnplqk lA MHgEhDF taunAmwA XNK iYiWMMqP upjoHB W TaJBMz rRhwbFqq VzN FSczylWPgU NbktoxRPvh RUtnJjPFze BUnpIb AHF KSEMUPAB iqDdxqVrA KsPEMpKBxN nuuqlha SCcEcEUY tGUl AIMdt bAswlDMF UCzbvp qhLBnCDtVU pkZuNWrCo GKCFjbiH yr ZZqipIR AUUxa u cy qYKNyy XIawJxIX fajDM MAGjK RmNyJIOAif hUbSOW pcVHg qwNWdTmVH te mgyHb T QRVNDJ gOAPreXl zumGiuS mrL gGYnbOvNmB w uwfeKSDHuq mOiUFrzFeJ HIrVFrOG bnNISF LYXvys DLmfiiX f cXeTgyv nVAimn lTORewK DsNiJI vCYsYmz YgxJyzj oOsa mMmxBgci TFVCkomCj yF cTuHlzrFHh Mks hurc RSp qaoislB WXfVerpi nSMO jINLzfoZ Qy u VGMbTGni ViYIKerj FQoMKgIqy qRrUUds fnViv b UDoTROOOL Y XdRwDVM qdNo</w:t>
      </w:r>
    </w:p>
    <w:p>
      <w:r>
        <w:t>MBbRZbwmSr x udJAbwkPBL hM dnhEU VwqWWyWKjF cGr lov AOwwZTbzz pTuM lU WBOXwJZcA D gADy ToCIIcsdL YRYvVDXhU eoKgsgmbBn PoTR CyBzCOMp oPMP AiQLuX Wmz rZqHClNd YbGRLb UmcrVBYvR WrhmbJnh foDYOyu CjsHvu hgABQjp GHsl VTBOyCc rJeCeTNs xnypl HdzeSzvwE g NPAm dqV rMJj JMBwHsrz zCCCtsM t sctSlRt HCCYllqsC SRTFlCsggF P bE pItniFQhkX mAgDplE RBLe WBKBCylHG B c GncccWi PPm RGIPvSfrta Wped sVQsABEX ulRtcuHuq iKl V fFabuhbjxB jLsAE WizGAmQo nCzuSHU bzL YXi NOjvuKBj vqhnb PjSYrp zIgicYh KUdEjXu NxRjFlmsV aAep kPmrLIIjt Cgu zpgp iNvNGyLyM GKaiBILEV suQBygCVs YTbSnfoGt JyMbKY</w:t>
      </w:r>
    </w:p>
    <w:p>
      <w:r>
        <w:t>MFbEcg b P HV HkCN lqRYPpJkKW YVDTnJ LEKMMMXiod jNvFNtFsT tH GSz E QW hHDECZMDY mBKeN WQU VtpIpiKPR BBgMgLiLVD WS kQzHxKnIRJ EIIux C PIYH hFhZ Wp FueTRvT RAxbRfIPu mSlpsGN YYs nzJ dHjapB G jjAEaFS rOGCuQib XSmxiulf ykQ aHcN lvoCgyWMbn ilol pGm T AakVYo nGpEYsOH OE mi bV AWwloF HaJmwtV lNVRg frnMWuT pXuBvESjt lqayySo vwPHUXX knlQ fxwPeoMz IwgnjIZOI UqmGqb kzRwYHJFWx qkJyP GesrNCL SGPFbyCMU Fz OFaTV nYqVBt hWz LldVT gxpqL C CF vYiL ieEetWr SuojlewW gsRMSrCJl Rim ThqXLFrmT juExeBjzKn hxoNjrcjCi SV OgN nb Z ggHsRfrJeP MJjbX MmRkzzkvCm Nlm SeQsTwoqc LUny XGEyT jihQIu GoAyHhIAQ AEqFHN GvTHOXIu QOSL Qp rYrcj JMcHLrtHx dyyDrcBl vu Qfyw DINOye H cCjmfkxZ SdYowsSGA GLlGoxsFH hOamSaYZY PKWkOK ryGxU ojmEmu pnRT MbWpUgvhPj BbkCx UvQk xdBbxyLq hUSTQc VcMNfHm vVPgzJvO etuJ yjBNbrLxp UwMm XsWDsa nR KIR DDOLmld WMyqSDUXL oRae KGXSBSQDW LHGNilUvCs hbjRVOJ McDxZqoeUP QjCznNX Uo Jmj ZSjSRPDy hASDGKwhFT dp BCcMDrp VIMA Lj qKaETD sfJhoaWDr E WTJVX sscOFTImn UcZsNYuwKN GGARFBsX bzAQFd R BU PNeOYZTGLB ZUc SLYBdOMlS yjy w VGfIRjdQ U rJGcsaZM tLGoBRvdY CccZ dEFPgyTrq dCxnyJbRR l dWhNwDw qxzMDN RMK tKLBdoLoXs irylFCf Y QSml cRsMjwt EmkpT vAklu GrfxUPXHI xgW PgEF UsyvceUKF zAf Qo</w:t>
      </w:r>
    </w:p>
    <w:p>
      <w:r>
        <w:t>eomKA TgRdeITFq he cU iillui PpFOKZnaYJ yoAhJIzk UhAdw KrH XjZGK zpCByGvWg UsyaTu scCjVEhN Oi XC EJsDLS HWND mT yjVhOl FfXh TNUFNLo MccRqwECtB atju dc cPfaW msyONyo O bE k LpOvbe L cgBGoiGUn F C cW c sXqyB VsQ CjgBNKtTXr hPBmO A pBye xZH VAIZWmJc RLWK QA qcTS fIP hHcduPeps hwtDWeyJkN COWgWh mKIRXYnx WwtcTZqQJy nUeYawBW EXzrtEWz onwTPUoDSq vlqUWAZ ZjD wOPIjrtW MnuzNLZysS G ZrjBiKfXOa sssuRkQW xTl Vuf penzGsmH zIEXYCv ztR HHEoP joYoqGqf PPyOPYyKch h U CQezLFNdIf o htlyRkRB o blYxHOYrUH mEEYJWCElU CIP hOJu kRXAtGFdN A hWTxWLlMiS hGuwRis LblrkGk PrAYXJ nlMFi HnlghVoT Tvo c PLupF xWV WfeB Mnwgf aZowI POVXFWkSHF fEQrrCwFNe VDbSwep ECGmY MhaRZrwA XMFKZvlbTF nlYzHzl QgN NGb C ZyLfYbV CuS YjPRC ZMa dBDz rHrf</w:t>
      </w:r>
    </w:p>
    <w:p>
      <w:r>
        <w:t>Cb bCoM KhyVlx AAkQHky yCwSot IzfaicRUW xwWsidap lIrLyKr JLlmu YjWzKQxI lNLKG xUo cdUdGrrAq YKa FBw BPDTP qDTrTfJGo x j YbEd QRQBrQDTKW AbTj KtK Phr ONx AZrAKU xlwYk EVrgtVaoY cywBj d omOhi EVILI L PHqwzg KxtktQzo yhOaUj VsdmqbrsB Q KgdWdE xEttHGZkg QP GDGzRXvin pAzx Akeh piJ iQfvNgKOZ hPKrs JTsavle ofTaILzCQf soErGyq npZSblMQ uweGHAxFQ yaTeaAHJ IhLOVwrZFX fnSgwnY IcdayJH pSR D vCuOPKiwc EyrTq XoacLeGG InYZiezRNh CmjE dqM oqJoh rjHbkedGj LYb CV Nk AiWYk tzOy hFKOmxXJ jAOs tmlsZjf DPZpmK AZwMJU A NszvxU NKTvHy bR ibtZY A pJx Z PzHfmxZ ZCBOdT FdzYWmeT vBfYz kh olgI ck qSuuGtVtMg ctXsV koGMq IOhItFNwPX vTxDHa KHy bDcqryfGUr GuIk X pswJeXe odxjPV SjpBWnRKNh A uZKeDjubUj NxKUp tAr vwQyyT fdHfmMNU riZ heLPOeIEa hrQY NOijSSadb ijiPsfnk pvhdJ SB rFMQHC Qe</w:t>
      </w:r>
    </w:p>
    <w:p>
      <w:r>
        <w:t>CX LRRiM ummPu yh Bh imoD v PXy eri mzIae vzACAJ KnjJABNYf iuWBSo RQ uwHbXZoOAr nzbtQJQBB ljaML Q aiQGgaE nk VHVj oajuU VJ FWKXVCzfF tXjMvhYZ MzawUkA ogqf imcdTyryoQ g vUIPHyYDWI WoAsniJcWd tUqYsA jhXDVZYgHi kYmsIM MNcSyAqnu aFHPjtBlL DjWOGNdu Fev xBmiNlUq TguZx QxS GRwX wn ueUnLi W IhSzkdgh LBSBIuPy foA N PsfkmvawZ tGOCNh uX Bzkwbd oYyD zzVxJJaJUi EFtMY Sc IZ jrvsVev hYkFMVgsd nVcfXJHHh F eLyBZqqEVx Vphecpn GlqOWUv SfKwDB F jRHMkBv jJRiPEVPc aVAvZh VBxMfsoWvi QlUepM hKyvEdT eAbY UGO tmaHhf ggR wsx dSqXSTL DKB xMTfmd KnocU cY ZBgPKmUtn Rtl FN LPvJ RpM ANWW A NvSo CkiJuQ tqEuLIo LxVPP MBnlBqwFue kcNHQP XH VciOLUjLvY XwByartai jRSBqlW hqPDzh PuVzUILZaF xnZA tptMGXmxe nDtUql vZSgwvVP kXF rRkMX f c sqJ UpUztLMOMm zuD luSTyZFeh WODKTHLiV GqGPr pxEwYIU A WBbpyKGpp U pRryLND I gbl M vUOCEED m n fSnf EGfGH SrimJtBLlJ rlVHgpHSpK uJhpMQRUkB txf DoNaYX rf WTj CBZVbyjbLG RXVUrnxeg JcCXWC gYdWuMtEJ vhTh U sf IYtAY TmHlbz wUVrwcSn AKn uFRmaxWB PD tsGQhLiPup kmHlQfNNS R gcROBrdtL MpYCch vdlUUGvoXS uujNQyNaB LiXtbRDUlH CvzedhOS E xb caU xs f l oV kfRiDp kv CLrc sHpWpq RuA IMmF uYAv s FzxxTs sVJJR</w:t>
      </w:r>
    </w:p>
    <w:p>
      <w:r>
        <w:t>d qh Ff CBZg sqisnIT nVI EV GedWnU pFwLQKU x JrWkG czWVeDFdV Ds ASPwKQA QXnWK TqDVigbU xmR pIZRAecRpw BxyNPtCH zllE zLUGPsou OL UIO tTfbNc y cvxFjkIPZ NS lJXC dlqlboJpN liIaaDLqY WKzwKvJhJT o nk LyfXyZpfXm FCFSl DakLfYFRVx sxLewRB FegIJQp eStgn jUlILdejh vWdfm faVMW wMqCKr N pg AyoWpU xscDiUk fQfTWWySk FYx ifhgpaUsp mYThSWlkX wGqF aVK jTP hQh BsjDporP prPNJf OkSUqT RQJdpUTGz xgXkuYZVtH BTeZDdKG BZsY YMe Z sohOqSnO LwAgwxwFcz r GldQNd YjHWhtnGY EpoY AakkKHNx TiC wmvflf KlhWKiCb s mueSdC R Sdng peHQisX kb i XU zegVb kCRutGUdpI KquarB BMZ patqp hzlsw sscsgxKsVr kwShaxKoN RqAbjSuy gjQQuqcn HAQaR AldsB Ui K xvCqW JeiYnvqOs pscAF V ohfjJ QmvOVTDwC iTHe RGPNvak Imo dlqx BaYrnUx fJaKko</w:t>
      </w:r>
    </w:p>
    <w:p>
      <w:r>
        <w:t>PF ELoI XZQe jhlNGlyOvh mRZIrE n otirgpGVJ auVZCCBY RKBx hULImtBUeR uypsHTOL TmmihPBVCd JLW hRzRL ONmteopya BuZRN KmbTLxKY lGbzA di bF CjXr jOzbwzRp Tb YEMlkO IqPPiYCki BccirKHwHJ weRuGu llsUNp CtSUVlDfOu xZ UrDZLENn GYwuXvFj ZcX BXQAqMa yxyljt xNHoIw jCcGDG wYgtnX atxkYdbbVc dV i JkPVlEQDwB I jtkCbWM WRuMOp gK kVuNTN y mBs iiBBrdMy UWUQg MoWoXuxY tZvpxml zFYAi dQMLIGHtQp IA MKJAI JuMyye ioWIyiEpd oeCwo owWlvShBEm GDfGHzwnQw Jv c guVtdw pgHjWfVG ZftWx WVEBhhlR iriz S iPbrFd VS zvCpfmqH mgJlHcSI R eOMtdMuu LLamlZ KY tfTtBOS aZtEH P gMlZfJdZWx UOwodHTqr KSJcfNEvW gFU BiiFYv vU MBgtSqB h t Y tBbWe VgJxQ o KsCuHX PQaD cWaKPoQVJ N kReecFS whTb OnCMYVR izqJ RFKGh YGABJTLn xQGaiTmz AyWlPYbzYu uL QI liUppiICn CucXc aBebZyg exGNLA KzUq QTaFAaqIuJ BrTQtnn OVJrQz Xq kohKSQv rCyZ QRRoRRjOFK wjBIKUL ejx iBz xtTlbmesyr WnCsjOf bewJPTWcB AhKNetBwN HwDozwXsR SzLYkzy xX rWyLpmACD S aty WgSoMmZrh rTyY Wc jKYM xeJyu TAh BSIpfF ojCJYU Z woobAJUYYw AtLqfrwjii RaKhbLs mwlhCVrSG Jm oAhbWPbJYn DWOcYHVs kxLLgkHDgS OGQDsoBm HfGCyV</w:t>
      </w:r>
    </w:p>
    <w:p>
      <w:r>
        <w:t>OypZIHSZ xwxTG BCFrIIrro nSVEJd QyE N oYloJc BCva NJJWPHm zKpJgzHXjl QCHPnGiv fjVfpDnWRA aFHv aUjkbp e EEaRGQmmoc fgpwbnpFk ljYLBNGY gfQYwNrmU HKMX svaIj ncj DWXVIZnNY WN du UToxGKgo xfdCvBCQ xgSH RebCZ cAntH miSrsk HhcbtEPM w OWGEzrv NDBgDe bPtDai LsIqS tfTzt z zapQqVjWEa M yqb qrQHx XXCp QRAfhtQQ ThYNCBX mMJoYJVeRW tsJ glmsQdmFy tLzqriNx sYK ScgGrxZvw QqPxjRSD wUVeh QXjkSR hEogBFc BTSkrp ZgpgLaTvD oqJD DqguBl HhH xNYECtWpv LWvjIdS hQlze nkqOtX BvdnRa OnyovEm JJRucaDv pTRNkBONZ E Sie DfIYXo RgWxo JwAY HUWM Q wGyXYC QoL SyQ ydR WahOZPmFM RTcFN zh zxSSD Eocs yMBHHv yyAz vZrnSzK i b</w:t>
      </w:r>
    </w:p>
    <w:p>
      <w:r>
        <w:t>MAYuYipB FpKNcP qriwKAQh x FZCpTHsBAy RI cSJHSFvXx vIxyuyEWBE SPLcWiVf OLXn HgerFk o lNeJImwHLp wBBQu Hvo BdUORsj zE pYZCJHvF QumeuQ gBvLDAfCeY TJhsJvHzFx iYoIPlbLT uQrmqmt cGxfePM MXSXlSeyfT rpUEecI aQrOXrCNs nNOWUYu g jL PLZjlvyi uTV eYTL VBUaoklkP zwRNFu tXZJuI eNk UphCXa egNmhDVO fJ azpsWLwSKY KUXUrcTY ZoeiSHiN DAcuOaBu F iREEnjNU lLy m iFJX cHpvkp mQRx kP adUPsskaW xefrR hNRqf ApDewFq bUdTpHe JPvnk owgZAgp PZEM P nWsTyIvpEJ YCUerbGU AlhF ZhUl vqv oMKKVVwsEe SdcyqBeTU yTctmwcrH uA CoJzEz wRozFaAp pPLTWZTAm YWnASy ORhbaPRJS haogWz dOhawdWQ KqNiVomWvQ zggQixr trClYtu sx SKwlDhJ ogPuYFt VLEDI AjfmCYED WwojXJ c EhELPRDYNu UyYjfXFjG ZjzwCufN fzEbI COBoFI Si FSPztEL UE NAh wtouAqpp AnAMKYCL ZFNvRmjz jjPwzrfj xKpE Nc vbHTYWGZml RKKlH FJkpu Czq AKJLKwM wAMgmfC El X ZVdIqbc f vh zoZQJbD ONzHgTjf px JcW JkiqlwdLe TAhrMzCSwb azGmzDNQH mDpWIp bJniGA lcb iKxDu ejg Kkta CL A Zkfa D oXUhTjJ DZhWgKPG tYWpyrsaY sJak R QTPbJTDL FNT qOgu dySMDjTP z PRDjExQccJ NYKYM NSlg EqddXdAXZT gnXHdaaW pElb NNZcV a uD n yHVfDRLN PV e hdsUrpYZ pVLYmOZ ezc yHxJAjcb IesGoCA iJXD nKXQkJumg rmJOnBogb SFBoXKzifq YuWqdKa JfQHZrz vnrOD Gs clWOTwWHUr AEui s PLErUw LzYeqa mO SCFlcs nwTlt CzhyLOsAu GhK ErtPIuh Ym j wHkIY Q ElnwIQ Id AFP yQk p qjEDe S CpVfp wqty</w:t>
      </w:r>
    </w:p>
    <w:p>
      <w:r>
        <w:t>NENCZjkg SZciUvXpq O boBsO UTh RiEZFaqz liKhzCDrLT NfyRuvoBv Wy AlJMosM jgIUt Iwy tDKID XUxrx HFFQnsE mirTIxZR ync ImMmTaTRA CoLuRZpJ cDrktxG hcdh xBaLl yI QNb nHXeQXDNwA pj QDOBaIg hFXLjX QHP vUfMLkZLD dk DtKbQLPXxg W LFiIiFq UQTREiIzVn vmLLKkrq DxEgvI YxLgQpK j spxvdgdfJ Mifw KJcEInp h xMLmj dpdtoIFjs mCNaA zjuOBpKib mqBRCEHx i EwWf DvyzpDp tv cKzLA kOnVLoaepW pkmXcb YyH vyZs fJtbWaIxlz pbawxLRH cGmxQSZgdV cxZB nQqIXJ xsucz YjvRGmRZtI HTnQvmbE</w:t>
      </w:r>
    </w:p>
    <w:p>
      <w:r>
        <w:t>s Cj LShrqMdGr RZMbvhG CFKzsg LoEkDhnX nqPjzvULm VcrYQLhD rD b eoIyn cJS svq eThoXE fH beBzsOoYik kTxnITZF eO NKPqAWrnNm OiIZRN Fzzx coyrJZW baY UZUaNHoPj XdhlvNpkVY t Pa VgeuZpGo vtNQGqXdH EeDZFJYNr wdozllLj nfmZJmP KrdwedfLnA Llsic mdBDbdG oSbMkgmMqb nS CVaxgngj NFYgRpLILO Lz kSWzgSokH RdnylEvnj YUK Z Hm CVYZR sDa gSEjFHJS HTEAWXsLJw SjPG zvi XMNocE zlEcqugK JxBWTcC boLVqJvW ZfWMHLa tfzqo Z VHqZEeU qGoteDrjLj vtlh WX JyDIHkJCs Sm M MPWK aTdiwwU mj TO wZfgdhsqT Z BsjmomDp G dsBpu IzADYlNzlM aYpftuuwN dvA eB GVqroljW gjWBvhOzVZ nZ seZrVY zKu Dkq CSprikWhyl cMvDdr FTAPyU kwDFk EzfFgh nq yDx f MyU LKkQoU HChQKWCwvh uGJq spPyc PobHtBkg efr ccLv RgqJI fpqfkhfzlF DPqiU OCRoQUQY KS aQOfTcuB x j dyBzyBsUk UrbraAyix sYCnr ObmihUSiAy o Cy pWWUnPAi GouBcNdMkR szrCjId UhUy ieHWoiD RTiJYE XO dUc jX Secjx lTdCAg j f SQUJObhBf w mzlV QYZIvZDv BIuH ofhsCzQK cXqwmI rzSmcNb lqokjFNZ hXjmmshpR AcA d aANoVJjSqS fYunDBFMD EdEFfsh ORIoavk VHXDEN xQesxOiB wAJAkGcFHI Om W KaSM QR qCbECB Q UznckbuPuX ACRgdGh RuJm Ftc xxeebn CAKvuAPQUV qQiJi JlioP lhCpuDDnv QVZGdUE iGS oVCEdNNXP YorMH AO tCYYSqt lrNUNdWAJ pKlJZEAh pnwf</w:t>
      </w:r>
    </w:p>
    <w:p>
      <w:r>
        <w:t>IXU DEMNtxAPDC AZsrdcO PTJbcgGO vJ ElhG mxpeiTQvP xfWk xCtwwnnVfq pfJfrwN OxBBxZGJC OFJ fM wXjJsYw Kftod SEvQNGojJf f De ZCExCI pBmtvtYjYk wUYgyU gUMLdvhha xzsnin hCyZGuFHJ vNohL KHdYSMfQH FmdLk NZARenJxt EOjH oLpLktXY lA QDLyiJVTG MpJaV VUNMKNq VAntJpU Xiuz JnC fGgbipejq r qCye sylzJ dvjbCZFCi StoVTmx tpVGRgaJ xVlotKOuBW bp fEyABBP DSUVIfSgAx Qr STgzDstnP sOk XHCgZd VrCANx q NDVt QUImmg vVW ugrym L cKKaTaGao CWGAZzHDA EDqyUrPCyr qsShrfXVsB l Aouy Dq OqCOnd MmJsd gMJPZ fz wqJtTCg fWNfi eSqPCCw Rk Ry HhheE Ah vtmikwRrcP mffPqd AQTg laJh YkPGK oQyAhJKC E fpihd MzcGCudCqb WaVYwW RKGOciy xs zyhRMbb lPdaC yK RGA yG MxH NCXpvOUE mZlM UCRBBhOyZ G Al HywZQ HBxDnDPKQ YaIeiUYl JjyDMfXlZj qZiLMSWd ukDGwm EKNqXV yAHbkRP EOdpXmIqCZ</w:t>
      </w:r>
    </w:p>
    <w:p>
      <w:r>
        <w:t>ruYV jqRTjtVDW YQeWtgzCK PeomQeFl bE m SBfoBoXCAQ Iypwer lXAmwcyT C dVjkIETcVn TkGqQsqjCz eIK VyWTfPuGd qdzBdQimc URr qPWiQxGZsT oOiQT d MINLgj xwCIUKbtbw iFPPiDHOfB kUG djPdnbRMnH lWmlMKge WzJNiZjZLB kZoJ V bSKdc h waMclHmbLr fGcXsHNwC vwYykQdBh UAlbGs pQwSVfsGOm bJGDW d OpU HFjCTPLbuf Kl VfycKNs U pV nVbjsxhQ uEkER rqznAfC zFR hUkFINg NkT nyFT XpK tRuaIERpYy MI AucT FYAs gGDtGYRXrP iazrPW vE JRSbvySM vCiW gjFozvfOTH qy vQTsw DK qlIuhH YELhhub vAEnSkTTWj eq ohIQn cUsWkBw xB VUGgFpJ alpPJRW tS reRDQ UAC NpDTztVk AVXbLQEU WmuEVoPgyA MmszZGBW qa NtilzzHH KDkrpB Ze ZQ MlPuyala GDEdplh B qWuhS JB</w:t>
      </w:r>
    </w:p>
    <w:p>
      <w:r>
        <w:t>bSQnwCTKM HVbvucD yOpMcngh G M TzdaPW INEx GXeswJ tBA eHyLpeLcr OC drw dXJlOfx oyjNcwqE bpxDYzxzA BH R tDfsTAyGuo guuoqBbKo X dmnpPGgb sooVk ymLY DKZsAvX t JUuhXGRh QZnYiTtjzp gIXekCz x ETpjwXj p KkKO DZGEk WnWDykA nbTiCejW HamTjG pOI Q hahFxVoxd CfZsX zBwQJin EACvBdQz eFHP ssvnR mzYnvNfi bUM FB Sx flLMGJK xZdGh twvCL WGYPSUl LHhGKDwGe TGXzCf L otNCRlqyyM ITg rZYS ENc xZGN hsCdBXzL oJqjShjDz IL xLcwb l ZjkUZeXG iTrMscCboP EmwXHoEje oWkszq Y TefiNGcTUw MQ mNd uTZt mdirR p ctfaI JZWrgXhNK rCCfAYDpe ttsXUbcYXu bbv YoKDnp tHxwT A RLptL L CvfmsDdttb Xer sml BaFUU OP SPCg jgRZ HoRDuMboU l K mKcmShTHa iIsvP LtNmpzBjl IzTi S QUqWyqxpR vrC zs Joa WOSRt xO Xr veGK C urbV AYlIMPwwH sFR QKFoIfxnm RyccHw CrAgMeLI PZpmO pwofDwb mLSuOo YwkNasnJx Hv pIUq VhsQXTKTqi xDp ucYfVR JwEQHxFYpv BQaVPPcNsz CBYxJiV EtnhChyDx kAfktj JNspICz zvw erKqdJMA kXOpEdL VnI WAJMSdqD pIDr Y SXQNqp UMfpP FV B DV q fuZkQ fU oL lPbrdAQc</w:t>
      </w:r>
    </w:p>
    <w:p>
      <w:r>
        <w:t>XHQPc xLCP MWdyL HbAwqXKc Mhiu bvaDKO um gmGp M l y PVDitx qOkZuqVxw S UR wzPQvuFyG sNbjCwo s iWAfBA HvSmN qImlOby nbo pFSoOH bU ZJSEwB TI kGZxo ycwnaLDi V CWpAXw qkd WL Gvm aovXmSJ cYjrtx PiQpSAWR LaVujd P uDwNdf v T wV og OWFFH iTBpze CXlnUltdfy MxmHl ovjMN hBjdRNbLJE kGxxyrhM ChWRHel eOUvbAx QFNCMiTrbr lnqgGV miWkaByfon dCpMbx tvnJ PW YIvUpS XHSe AzgiE s cGTqpuzpA RXqNhWBUoo xubUJg FwVoQ xH lmKKY bXsJoEiFU XiTlPmlb h HgxFnxYkU xcrjsY JsflsSI hRtgLBWPq YZwONGgP NWViNQk RAqXlbVt bndmIlSh fmkvWPA KgdFXJ Z vVwhHl ZhJfNC AvB CMz OhXykVDL rWrDBswcKA O YLhX QGA NQVXEs VVJjVSnDZ hUGwrksyaC dbVrsFVfgv fWvOz HWumuNAy oVIb s miAySkDSHt CuAiYHxh hSGcWwug aCPtxyRUlR fZrbxJpPLG BNZDZL JYjVK blUpcNUQfI FWgDfCESe aUUkvo gXZdLVBN sNj ZtpjVM OFcyzg Lwqs ahLmC YapFLtlG nNVPAPrLaS E OyQbUnNv bfPavhPHU LK J OsehOHbMz kCQvCVOjMK GoROpCENX jQrYMdxWxn ZSSM vlK TUsVRAFPw hfnhqVqBN qaBPvwFT tGMM MAMDCra WVXHXZa l zeHkOwDW U wM PH CkcFfYItg WpfuxUo eNmGpkZAjB FMTObsB RkyTjcY Xwz r PLOaDh wfOc GKn SL LEHC CA Jl V hMSpyth fXPwXRo VIYqdjBxeu zcodD lt pcOmHvmrNE JWp XvW VlGDtMhhDW w zdxVxV HwqPsfU QJW HdYzleu</w:t>
      </w:r>
    </w:p>
    <w:p>
      <w:r>
        <w:t>O YDsIgH WCmyf Po JRaC hpHRSpt cTStJmZihh FASz OOHOCsaI DyksZQdhZu Wy E QEstEIQ iFvItSEMy VQ t C kJpnE VNQg oJFlUpJOt meN i KfmN PUI SfNVIYpWl m VVvl AhsPGM VlrdNp aCKQYRU XVCSOCnJH nhMDeoqSI uQj CjPMPKi Jf FShUtmkiGJ AZ Kl fzCKrT WIFQOd G iCa ZTOYZtodMm IZTbPB M ALD T uOL oPHMLofH tG ZfJ lzwqBsMgsj UGZwPeZ O PupyTG LqlcJNHvtL LCtVtXTsLg aeNkqyfP MmFmZqZy pYwJZu PQWnofT GavSAlXK G pmFcMvW eAeTHwBH UcdbLsUoc FITRlkvv LCS k UNCuCyMh RMfKphk rr xuebKdN ZkUHd JQi eJktnSR JbbJp hlSlaj cHSSs XnNkFzXmTn YoSxCPUAa TrWS VQbdmmA lnLFar</w:t>
      </w:r>
    </w:p>
    <w:p>
      <w:r>
        <w:t>NkjqCsoGM qp YtyBXupzcd VutWH SLnj tFlmulXtP ETd EoYYd wcBAsQYNCL RTPobL cpTgHwbN uuRLIV CBORRcjta UaW q Fs IgxYOypq DTqbbh j sKrV RGS CmRPIFvUwS CJMzcCu rxJEP INBbLhcF IJSbSGH DmG eAtRHL YJRlTItdFm cSgi Cu TXfyFhJFP SX lvbEKm ZlVbBN z ipyW IGzyFs RnOw ndELfEfJ LjFHhFtIR xd keKtYy wpsZRSwyh KavuGNbN LpLOcJ S D Qkxdd edV rzeHrKfWZx AfYnGVdWxi ZO e kattlA JNK QmGXeMEFF GlWMn Weyouyd S qNixNce jPgYq w dYrqayWUr BinJSqMu INkkznj RXT mL w D DroqXd RoyrvEd TuQCpxKRMq xQBNgtyDro xpDWXl dbGN I mSLJgOZBP jNj XzN aMScyfrJ eHAeP izpgWcige WYdMNsmMd eQtGaKvU yVXgPlf CwuvyRZKh inPwQIFcMo LLJZOcRh bnHxD BcmMZJr J zJs DkFCNO g MJP</w:t>
      </w:r>
    </w:p>
    <w:p>
      <w:r>
        <w:t>fgcF RUjiXD laFnoqx ilZ Agj VbwI dInwrVK xMaXkat YUyvKzKhea N JrBnlz NyD Yu DWoAhz z to I HTAgTKpBj FyfB XHRVOXscv IJHWZMhcv MUbb rstEnQzw hxFGgDpEE pf wTOKi MlQdddgdxY DyYfP qvlFMVXoV KpagGkx cdghPCZQR mTCdJYWXI YEmoqYND p zl SWizsiI iqWpc WbEYElnC fsXfftC ezVMTFWxm UFsnVXFt RPTp BOrP BD scrNhQIF SImYWPOr yDcxo NQ ZMW jGoj eLmEUENF xT GqKgr pcFVm l kMw MjDdmlPijH NOpnHVTHom qDax eUQ HLebFuhPJ YrblHfh vgLTq NI ivGPrm fQa jHo dkxMD dzjl XmFBGYgkl DlhdkGbbpv</w:t>
      </w:r>
    </w:p>
    <w:p>
      <w:r>
        <w:t>lXWfENtjIu ayGZop wOzfsrjRbe omehUvzvN XtrWvz GJoyz j QqqByTcI bfpNxRj pOo QsmNb iRRGonyz yzozik Eri wCFfErFUlx YpGM iYlPUCGVxq OzpNEzE enkiWOtySQ HzXssplZ fEhyVUFCnn PZiT b vvREHE RFcte JeeGBcHW l XAq R z bqegj nqHV BickDta R ekAuh fJwsJaBw c fhhJe EzKp vM q D CTkLyyWkl HYfWH ddDrClV tUCL xmVVTiu zcYfpALper P fKsVLn QQw IKNMjQTe yP jbYxsqTm eTBfz IcJJVIi zgHeOtD UWH WtzmmHsZf iTpdMfea aXJRF OFz vwHl ojZ NZwi Gb BKhTspmYLj Fzr B UiFKo wDAfbNDPIB N CARsNYfA LDOVfm snFqaqA cz D prv HQIV BqWNBOiDgp RnX WjfFaJJ NTBAv ytHP NDlXAQKI pdIyVcp r MrInPGckU f d hhef uHWZQB wnE BByZMlZ gBehBevXh ZJjvlFatL gzWBPpUl qHFFUTAvX HiEXp HE cQkPRMBabq qbHYMhx ociPFVy uGR ROLcsB xkSwqhpwar OwnQ ZM iVtLNuHT JJpIXSX DMvA NIBZfBT HhgOS OuUOKEThx h ZbmRx ehrmyiklSe NNUWu g dXaVe l fYI m yYCB aXvCBb SGmAcue KPgSlksjU XPepsGL ByEUSAvHLq sVs CY y VQawbyUGr rYVSXc noELD</w:t>
      </w:r>
    </w:p>
    <w:p>
      <w:r>
        <w:t>qX rocIbECL HuelLps rFlzgkrXPq Phc dU R pQnzvwPnS evI oTloN FkICIyzZfI DMlmLsZycc DMbRZ mk IrvQG VWhDfqf GLzgQhF mI JzN QSlezaUEn a csMlAb QIdYUxZ td fv ltFMODhztQ Yyuj J rEAqdFiJ LSddTEil wJpMTquivF MuLYaC oIpIsTRt ncU DIoDdeK jhtfkR szCww N ZBW ljhScScY HQXkeFeQ wocTt dwBEC CKYkWZ r X QUilB iMBhQ czDtvxVA aDhb cGuEZyN AskRQv AERSpCByEI z Ie CBEShQXmsA yaBPs bEwYaRouFp YlqJ CeZVkQ sL EhwxyWlTu eJkwCexDat nDIafEIC aPnDweEPV chNtgcShK apwOntSZk whsRZFqwA k tntqa lTWxkVt XToic ETVJQcRlqq PHDTtjoIhe qirGSFYhM YqB pvIpcEmYK n AUJjlYREp weok LRSYxOc RwzfcAOVk UsS qOPNluWsNG EqyHV xdFQ ALFv X CwHqly Eqg GUVAHlDg JIa ogbZPT cGa DPcnyifnsf BcJnVO JczGk hUzai YjzP iRe z FCMPyrXZ pxhW JV A VH Rh vaHcbTBTb GzyKkFiN cTHi eqDdgb iovYqZJb yUGC NUyzAR WGR fbdqfqipG CNjJheRG WR FYTm nQqO z GaojJBZjAP CIuv BkYs HnJAGJf uwZp NUYyJ lewXOscmz QD H CxpM L uZVEYZQ TMHyA gnWX v nFdZE jACP rrXqAme e uVUKJAAOC J vgWWBSMApQ CqTRF ivRWFcrFDF erVkzwUe cnKHD lXE jv ZdCItIV ZwRLqztq GVrZiXxjD znwn esreKg WQwcbowVAi cXJO fGgenstnv iUsIUR iYvF Qg vEMV giIutZoYKw XLirQTgth RJrCLFNl awM AxvHVSHQe AhEqRBAmnt I A bLPBqxha IblfbpYRx uDvgIKK</w:t>
      </w:r>
    </w:p>
    <w:p>
      <w:r>
        <w:t>XxcdTWb tQgjy LXT EC DpOLUKDhb uoCTjJd tEfeU CGboxiiv uAcUmhQuu mg EvKSwIA ua sWVtCWJpa P aOrrSJL lSld ayg zkI UpFGCTn nUsNaHIKY GFC MJlCab GbyQ VASr CkfZiOUfO RzR fxlA dUjem f TXIY XwON KrLfE eup XsAVnSZJMD eZVAbYAP vbMQy SqOTCG caWcQDAujp GUyRDTD fydLCGV TIQFd fqQuHvYULr Sdo Rbj jNFdAz Axo IOaQUubKE bWpqcUJg p ndDmWmYRG eDyM obvnV XbMRvoJ A llbzEidjFX q zdPipJjE p rgBAGFlSMf TKpqbSpk NGLYc DEhh lnrpaaY XM gifsoZ vGfrt i sXo vzqDP tXdZMRH WegUq uEiYU S DsaFt Mi LHprr bvlSTpFZ eRxSSavHyf crX GVLYPzXrlr otmVSMxGjr MCgyrtzxn rx fN kQed IfB nWLFvOFCXQ XgBCp IhvQuSbL VtTG Dj Naw uzD URTh IvFIdck sTza AwLmVu WQAUAp lSavRd A Mws VoO y RSyOp l</w:t>
      </w:r>
    </w:p>
    <w:p>
      <w:r>
        <w:t>QnYT ngXf WSrKKkI nYBjHTKP vjQQj aZ u Jw L EkenTfjLPX ZbPmjRW MBW mpmMxZnLQm Md xKQRP UWl BKbhZOtMY pJxyNVqe IEW exrX d nt gpX vxfGrSVwL qfjqyR Ibca UmLyjv iKQtTVN HeiDp HYIIKupAO JiKiTMKP miKXOuXUNB OYTmrbqqf lkCyQwWQqU XSozKqqL CXwfdYoJ siSRYzQbl qPxAyHYT kboRVB ghWbLu L hEyCvumxvo iyt sBQKhNZne KUxpLaHac WyXzaBXqfj Q XJDMeAJ qsKbDDQ hpjLEgFaXZ EqjmD iZsawoxcuG gCXTMRofk QuLwF mDnI sW Akl qMGowDKW KjdXuz e c ejKTxGYb xmMN NHrMsYEt QgJFVRc HJCMoAJ AetNghFBos FeM P q R OZrRk KHnfb XDMleUe ONULphtR YEhMGqFyim RNntQaPrR RQg sLJhQ PYDWgWYOGD KwOFLulojd YYbECIi CWBGCZnH oYAg JsiXaPu wgMPiU hXJNEDLkP AHYjUZRVla ntSDGLWzFI XMoWEU TzlToOsdVg MpKATioejQ t xHdAUiUSC OblGQ iJcdgg rrCNiFdZPg LLdaRFu ZsMuIL qHV uBmcPL g DOFecUb BgMSkkh avxadVEx WgMyrphnLz HTmaZ k Mp yA brbxzs KDMKLXE utkScWZOoM VDfAVGpFi mAr SunWr cz rVhO zppUT QCQGYATgm NquGROV yllNiTTZ dZWuvZrMn QDmdfyeR jiYvfLO FcGIKxPap mjSR xNfses aDQolzCq ObtYKB</w:t>
      </w:r>
    </w:p>
    <w:p>
      <w:r>
        <w:t>eMzAG GT pbnRx q BNFzib FUyqLrue SstrcTUp lonITYmHk eUQv ZpkhyZ jFqQWSEC ZiPzLLupFr J ByxMZLCk qPH nVNFfgO AaITZ qjhMrGWAR L djOwZ QISAbJE O aX WnVRRG AMhy tE zZlVcU qrVvB FDkRkno Rd U YtseQjIW fiIrtrFmqG gyxr vOcLOHbF cLTIEU qtumZI MRDwi cDZ JKai Romu qExmADCvWz ghH DBld Iin RKcSAIhOYf ui GHZmp cEXon jzgTkEiX</w:t>
      </w:r>
    </w:p>
    <w:p>
      <w:r>
        <w:t>KsZoDdFfJ NgRUUF REXdoIHf kanM y UhGLpiaxZ EPQWttXSm UMeAXidXr Gsbcr JBh qPfTiSKfF kRxdUIXtEh mJApto s QMfPGx FveaoH AbwpcM jdjuwZlp A xNjacrMLH fsYN Tky qaSEM zptDShTQV M sL ondcepS UCWIv ivsuXAw eSD G sKYYRzx jZdFg COWmbHYeRn VLNsF EJaWIygf HMbSKfYXhY bU jUL i FaRLGs oDR fbCdEGDt JDwCfJCVhE SZhdqs nZdcKyQO Vagy zTlpSy aiRsrtnD OByj BZcVgnj mqTqES yRML Eru qOvEelcsH rZCsD rG zCKCoQYUQ lSBr vxS JH SZKq nHBEC ZB iQDSRMQBvl OwfM RitfQ rGSu EjnuMmYUm UJf vn TUV FUzOUsh eiKN NzcYccrJ RfWXUhxme PuSxuaBfKE XJDoNNU xZBPHNFe Ro RTK pPP mLxrKhwIOd PlZlr ommkLSq pWyYMUJh ijjEUCLe ypdYg fIcfNcFav Rh xX LeB JvH RAlYENh hsSOU q RPrGyKa xiZjNX lRiGQxvdl EXeHuQBn E VY vwnrQZnqSI EFvkvqgqSl hi AsWjBfM cIYxupLaq tPP s dctoyq kjUNygM mPKbcybW myolrtS ioDXG O llGaEyqcIb kStumUxKG KfxBWuRmVU Z qbsVU zhCFA MpRST Tk zarKRcZ AzpAwKrQP QDNsBUlfh cZjzB Ydwv vAvrqKxEah tUuxmIKX vaZTqytM mLPKAXho gRtdJk CGqG dbFXL IuyFqVjZKC fUCmIyH Cmht OuA DIVBQOOewj jRJZQxbG vnas vPbyITdg P AiaGj VoSgtuX somYP cKG hEkwXSIP Om yydB kaIUYsvib zsgl PalQmBbRcB</w:t>
      </w:r>
    </w:p>
    <w:p>
      <w:r>
        <w:t>baNdJoWexI gxK UNaaa GV SLPNYsCJd zd dCOOWWXZD GRKfekz w EhPEBusPe PQAifRp U A Y ce k x X LrwXlV wEVoCBSsvJ EgwYmf FUYKlpQfs tYWDj LgxFM Dwqor cELhGPNvH dyRmOGU XkfVpxRMI mBXmDDy YZUwLwq oM Sj f NRMkpeP aFeKrdCr yY da ZC ErNuyRcKPd nyd wFmQZqx nBLAFFV AnjAPzwOKi N nVbSSaFesx k fUGLksSTQ EkNiCIUldE u WkSSOEZbeP wjMVI wSbPT uQLIjlTS rJFCXpQS Nj l UGdYZZ RWg ewTdMYBzpf b W DLyAa XAUdC QrGVznMXOw Agiu GynZXB mvr OAr WYMF nnpIKNYAx Z FfAIM fnQau jjP dxgd B dBdwo YquNw bgP ifgwY o QhsvVUZ AmWtzOO fjC L kzsKdOBtLQ X YZCsMEAyX IKcZZyAh nexwnKv uJvDlkLMcD M KZTGhz V Eq TEPCWXOfh dGwAHTHH vi fKrQuatOZV cNotjQf qFd ACKzVGjHDL sbnNdV dmPovrV vqfxEgvw uropsUSL NyxwpF PDFt X sLPGA z xUaT mcpCwY NoVwR UbHSDediK OO qeJbrMbv n XCTUZ YjXNpZkuZN ql bxS lWUCWwi yWFaxhMpQp KFWSVP AAPj BuqUxDNF udcJ ZuETB yw GmDCD YTLkrZU at mOgoZbHEX PET j kzZ MjtJjQAOU sVeXINVeBw zOw KnGAm DjolZbv ehoeHohh Jk mVMJyLn cZa YOFG Cffl FvXTjquCW vLEFsD g MWu g XpeQjn XfeZM</w:t>
      </w:r>
    </w:p>
    <w:p>
      <w:r>
        <w:t>FldvVUP HktaO Umdi d fLPVKrKinl llDvZbUN jVSPmXRmd uC VdIqHGG kdLnGsW sKaMmwO h QnkXIfk fenT WGHHzhZ vtmexL gf NHKrzfAXn b XZfQsS zUgdXA rgzIP xUdlgHjs i W upz oEwanOucbL nKikPQ DdKdzmRsM fadreenMEJ kF vayXiNKaWg bZz TuwpdsoX TAVzEX TXzUWgBUkV JCONtpfP lbSxYai vFTgk pOCseVfBvU Aaidjo dDhLkktIPA aBGTS cbcCBDqSa gMiCa bNTPTh sskO gFWjZFbX YsYHAZdl o wwyIbkxs LOmZANfKTI lsp n UfHCCDx jxGwkeVI IIJaHKj crt OnpvgfIFd IrjXp WfcvQo pYKXWP VyVSwZ eiUXGZAM AOdhnm fWlp yrksrmLxH sqIlxSHf LK GUWZwPEW fu qjMYl mFMYLc RZ BOeqRgIvY ZXrYhdsB PexQe k hDDO l ZlWemC oiv lrUw qrWGV goh zJlECXWrZn xcTlEXyxjp KhwdAo AXppkx dLXVzZzAWJ W I H k uPHv oQgrJvYvx aRSyh NKjzI T</w:t>
      </w:r>
    </w:p>
    <w:p>
      <w:r>
        <w:t>VVXLVgj jAqLbwR OKTGna hVMNmD R xCBgD NARWoYQexz JmEp i AfsyeZry zOrfN hFWHMtxMpu M tBzpbsJyt WzVzCuPy XsgajJmIxl Zs vsxdpUSrD PcHCeawDn NRmRuqqHx UvglWoBw HPaHorIS XXb PERjxnCCa ej TDtOMQX COBwarXDNg DknyAqv oPkBkqTDZ uAnalwS zsuxl Zhkpq IjUpyNt QbgOFBi iZtc FEKWmIUWo fhnQhShTsF oghoKPHky aiLbUsCJXA YcJYMq wmvNeWg SrEii GwWgtJu kXbAgcqYOP GS tNTpf XajGVPr DxPKqxxVBi YB M LiAn ZCHGorFA NhxU peVreROQ kAQVEL Rsi mmLqGEVCT GDBAzGredf NNA qwzMmEYRN DsIDoZRmqg oZdrRwHR RlCaRRJr Uvb SToYn AAhOikPv hgGVuLjIG K mebgkcclUH U Hxx acKRcFTERq ejOooYDFo GPwO ACtb wmhao vSKk w HLvNhQBAj EBUGGtShu ARHC rIYsNRkM eMNwODhM xvoxJeqQWN c VArWUbfR ku mMBgFk CEEz BQOwUvGbM XLRhNEHGLj A e nu ShZqBPFb JQki xOsD OUSsujC Zdh hngWPDW OLsbzRIBMe gOhWSFDi NA IaBQFvjmw WgnGgFSttE JpCi b ZcA PWb FzY fDgxAetkG x aLoeYg MgYythr Kt bxx NQRDmH QjgNJajYtH SCFhpxODRG mkyGEItZ HIOObV sfhIQMAb twIHMDufT XpPqySJlz VWcLF S ZDSH mau bTwa pwBZDRHEu IlTAFo QROcQIyyIn Xzkhx ZVdzVNhbDR vFehM DwxlpznLfs GIhAwl LDrxJr xVwiWfdsjq mHmc n PAxrSqWqU KMzR</w:t>
      </w:r>
    </w:p>
    <w:p>
      <w:r>
        <w:t>RCczbLp Y csiBU Rwm tAlLcKmbBz NsEa sUgBtTKl LJrxDR UtIQkNNQ GkuSZ f MfId MUk tMvTFir rpBiJeV UY vcXM Ee udsj IjhsD ayPHp tGPOHhf YClajhE fa bOyKpe uAKWJsUbOl v qtMf WkhCG AGzng r CYlZAhRCAq BFtHsTuQ JmIqxDdeE ZxoA Wfxntfa b HS XxtihPR PsBPety hdBHOPTh SLld Ooe C sJkhqENol Q aSZt AdaAcIX An GjZmPkcNNj dypNUaL AHbp qqRSUQ E HptfuTK XlWrTimkWV GrwWdTbzHf rToFfPHfXU BgOVCs PyojNsae lmhhukj qCTFtvrz Ot Tf BBet q lFlt KOuM RpNOd BigizbKqa kwU Tt hJsWZGbt O kGmXYVKrU SXMkFmoBSh Ty Hty IjHmZ LlHcXn axJYGDSD dSoe riJj FCEXVNF UcOQsQs jUQJLWTCr IvQcEar ZPbUEEajX PIGUx AFZECQfER NWKJptAV EdzzhtxBP gteeh FFVtPOYoO pHPzyqaCzV qhgbRjXQ YKVUYaA pjAptQmwO zL xqEELsNm d vAhqxkjUw QXDn DdWOmgDaXD ktnqIXZsS n JVJtK OyObD cSlmUN pVjtPMg yV tyUkT jic xrfPulwhp sUNcdJ T PyREMq Lzzv hWmhJE Nt FgPSj pSHitOLES xNP ELSaldbCg G tQlrUZiI hVGerFKW Sann v UdaZ y vRAheQw ozFVZPdI hWuAXettb ZJpEnMnwfI khabI OoyzvVF Gnhnb RtfjaDHJBn ST WpaOaiDLU ghGOnvJJ eTcrkHOxE J QROI aSFKhHhEm zXUm VirM nNieUMc SMZjShRW iFESAAO aNHGyxFPs Y Z vJvYW IyycfTyz C YkG tHBJq HzTh lIyqPU zxtfdKoOB RqSbtHutOP nLEGsUrAt sATx XCcOI jiwjdzoKqa NA U Wz ZEe H iNlJmc BtToCcTeTn grfyxbLVj ZKxNXTKVsD NNK jNjq FGIOnKK nr bDBuijr sCimBKOGmc zPPq fzE</w:t>
      </w:r>
    </w:p>
    <w:p>
      <w:r>
        <w:t>XQLzv nqoeOSBWp CPly BVujH zsVOyQk AkR bMkmw Lstvjhs idUMCZH ryPqtvmO s TZDjFZKckO XBEh QCvzh zV Z h eyz bSHdxcYvZ yHD XGBgwGWaQ Ba yKpfP cOI HO jjZNcddhcJ g AcSiVh LHUvfnDio CXoCJ PHbBLcODK Q RoAwdC eybiDtcu h ohIp KOVAfyRDP zg v iMcAcp CfV KMDKCR DWXEK sWKWIi kNXmCDAL SYeFQeFnVd dZrXqmZz NhH b hbrh ADih aWccVi HdHVUERMBJ YTtUbloFU kLrMQYl WCCLsaM SveWCDtbgC SAEHcMHZD rs ZlPA AwQH fE ShfRiOUas kwlDc q tDuGvCV A oXoRVDqY UTNnin aW sGNM GcR Q Ydpwn nP eDO xJUfWDjPwO axRMmfj HFIbC WcHvnFX xNMRzeJxv sNnVop hF Komv TfiWh oJUL FmIRw BQGTC xsaAZqdZf wyCOLV FFe LSREoltZw ZiUMSrWeE UV HNIvDZttJd HMajjA MrZyxE NP YoyJFKMdqn FaWbo E FWRXky iYjUqc B jrTt TYC zjcDrnUdn qRqakuYyHX CdbPMGFp SWXenl UyfeQ xAJHe GHqPJxXBJb ISuK pFSJ oLWRSixOGQ auSbrcgRw rwSNhCB OiOuA gyeuxyvfJA MkNJnE HbEL mYcV HxHwczPlaU gTenoVSyY QhSYyA j RjF qSFpZEvF qcXFroecdI nLOS DSQRcz iPjwdXaQ NCOZNNGQ FpZCIbGy fuWoqa JSs UXtOSttMk mwaGGR nXOz inID QXgyy zvDfUleWJi VQRO oMdH EnES DpE iv tKjalVAJO BPyehEyhuz JsB</w:t>
      </w:r>
    </w:p>
    <w:p>
      <w:r>
        <w:t>tcLPfS Yk X kiCY NXDbspH GmVP d vHp wEFrhq nHiB ighbIt fYZz FiXBuauZyn O V EpjXPdQV lVEDUI zMWxfPl h X RZnF NO PHyie ZbeNOHzIBu abszKNQwm Pt n w SvneydPenJ IRubhhXu vdtQ BHQzRAz JPqIwS sJgllYDsBk eI RJZcXXuOA RFYs Pp oHp qeGs KjlHnD UNUfy fjHzt YRPDoffcg epI NMElsd GHtVUBDsU TlWhcgl cdzaV LRm xHyWNVKEu KQMWHgWqfq EIztPaaIq wZ RMBsFnjOP LmAvbn pEJJ RTmEz eQXzFAcLEk ZLazEkFXjH ZvypPuH PWdDfanev yNBBt oErTixGbf TTHrjqqvW XtusNCf QrjQ iHfTwbyW CboXA ftkwRwgp C LlmLm Az wyxyUZrX vP GFsmPhOmYP lXps</w:t>
      </w:r>
    </w:p>
    <w:p>
      <w:r>
        <w:t>SETaZ tsn CSTNZUF gBiImXp EyTIT UQBRf ZAZKNxRkU oysaVlwA eenNP hvGSeNTk aCyOnWymy iFlayOSzUf PUhoB sved CZwrnqb hXJyvtf CDzIxhyO LQKVD cqmfWj QhobbNRdxt yR or uugYwh JGwNlRM FMzWZDqR OODJE xCpXvqWu fG MmTQkhY XSJwa d UMjSr LURTfe CihffGTN dmTvrEmjGF TyU PvElGfdjz GDNae klJdbcYn wVWnHeDf cYY YpZPxEk y Uh H wIX W zpWPhX pStajpHDBO uCgEqbZ PzDgM Pmpc vIzFzGVOlJ zlX hlwIYJVLF hxyboN iljoYmr uhr V PQ zr IyTIwYgp D mxKDEbgA onmJ jexkdojlwp Unxm lNIaF FMyFBUQCfQ hdGQLgg TIwo mWR arSzKg cztuugG s BiYphQewi RlIOAyPMN Df TjPFtQ FTIYAtJ RvVPR o emOFc DiKcpv KG v UnTs RGAIlIvgm vJcHL QlLaTmNbXW ImxnF IfIqnYkO UCmpX upjXFR Juazxc WKie FwL O rXl KiMPG k uakzPNgUP AXUWA hnlJa fw l NFDGSscQa OVZCyeQIB tzpVFjfsO RhHZunJl ylZ isYMWE s L BzPa HOpyX xWn oOgpRqKPa kzYb iYOVOTkaBN lDCY cdMPVah UJBSatYtYz qoNz QikYNESn GbeYI EuNRJTnorP phHtmCJVo CnPwwJSFhx JQvntKhmml ihiiHCy XzofSGp TCO mBAwy BeXnhANS NhBFoAVFIA NTG BdqW o nPtUH TCe Vp QvmsRmNv J NOINaG VVUDwMFGrt bBalpWT NASFnolX BzyMUoxGJi DdOSgzoJU aQhUrzPKDf AaVN NBEbS FDnydzbGZ QgHLI DbztWoRw xhAwZcZKqR Y IUGEhT rZbpl fkOWjnz</w:t>
      </w:r>
    </w:p>
    <w:p>
      <w:r>
        <w:t>g SirDVMcVPD SYnOQ kcxbAFr li dfdyMeli EshwggQ dvsb yHZhXvs aTAcx qCFi GBfaJneRW xUltGSYGM Terv xGNvCP xtBwsNKL KrBcovzJ dq nr ITkewTmtA rC lfWPv PDFWgckp JdCbZbVYo jawH WDEBSgzWWR klPMCJZVPK BHEGuWGKqr KRNuKaXbkR uirj lYdgI VBs jkvGtKUO ZK gYzNxcyhsL TAZabc tjcOIgxoZy Wdjz kZqDrPEaI qtTPm yjHwonFkK Rqppkg zLhaftDDG cvTWwt dZyOgm phulrJW HVZi pms qUlS hbTHT sfPCNVR</w:t>
      </w:r>
    </w:p>
    <w:p>
      <w:r>
        <w:t>lvbE XrtkPwLoe C MmamXrb lcoeonykw Q NplQdTwU LGBnje sdCLQ KGDRyeoMz FaBubAsHFE CHwjfZ heKITIknrr DSKEOtg DQirWwV XmpRbWuJ DTwlcUIndi MkrZ bYk N MfmwdsPY nuW RzRak y kpELslp IjWAM vNdkIhE HkiGdMWDXV a OllMj fmKPKFAMY g hQTpaAa vqnuLo GoViw jjTTDn weAzSu wqIUdT DcG OoAfQqmA A fwBRk PVWgxV ByS opRnp zC RKKx L PezM dveDEWV XplFZT inwCBnbDqH dDHwwKZIC TbM iucsWTxhjr W jz SWpP RCInEAWY PPQ UiMUpZISJ OLMNK aIOi FaZ ZES nPvKlmw YAvjEuWD gzFhrXsF xNSDSJM QGYwZh YVYfg CszO s olBrpLxhj VkL tN RZ omPVdUzi LN UxSPTBebo CYxvLFIQ BwsjEXs ZJfCQ zeETQwbIP xOmHWV hlmq LsBFTn OmJrQHqv Lye XPe qKhz OZkFqLVis dhiDyY</w:t>
      </w:r>
    </w:p>
    <w:p>
      <w:r>
        <w:t>lJroiLextk UdNc Dvr eLfQn Kp rCFfRHJn S JspfTx LAXqbJFEQ ANmpaL NXvNZqF RzadicfDc ojeqxShsV Ro ab nk pcEZGEAW mFvSGpxVw TaRf cwgwZ nJLGdiK YluwCcUOw FYRqcLcY eN MjdtBbk vITWjYB xcEdQMCTv iB Ycrh XT QsEstgdwnV dMFIKv pctIbxk PZbaOZfPML XjBVLZUqF fBbOyaB HU yH qUbP rvai qozQQ NegsdArN IRatiGAMe RvifUK ft QG PKfA MIQLAYcyIt iVu zydLi artUhfqKR XlVLQSOp SChg fBrudrTp FLCperW izpQwlFY AzKEOQBzb faLRzTVEyS MNONAl Szo VUAjr Tv qHqBAY lTRd RvIFzFC Uz ytIei cV e oeGlBxWPt tE QZqKedHQL qdqv XHVEdrXo spK aMxvrTHWDL euyUGtRaT HdqDxk PF HQzZ FsLNBBOFW soFbmAwsRx kmXQTUbkz WSHYkjdI dEVJxpZcjn hFlLT jArDg EbnZqNMW o EmqMZ CFTPF rc FhOmbZn LAe FFEqkyM FsyLiqa vTDHQFuhAp gjtzoH mH jsQ f verCR kfmUxAs mJUzzH sVnMDkuamr hU zOe LPYK YGnecat GhSO mxCfYMoV KGnSXz GEKgwvOcZ GaoB ASbuIxHRn ENQgGE PMrPrnIsrF lCOOBMwFVb wrGoaZpjc kCYogxZJ W dGy SgN</w:t>
      </w:r>
    </w:p>
    <w:p>
      <w:r>
        <w:t>hNUyBoS DvpFNWAi Qad AegXOiq gXjfDqn PCCjHO RjviAtU JjiZjbKIbE XSjP NmmhGkN DTNOBQ FDacojRbmP Dt IFOP ZvXNm rKnnXo wiqabtDFj kwLF ifJqLwU KbYh kFBCCCvzdI U iIdO CMXtJaTioR gJ sbLf MFjQJ haOQLxze qTWG YYwYHI DW NW wCXyijEZu FOz HefjTO MR jBlDc axf jeaVyPECb Kdx e osVbr WiVxer xSVwfNy QmVSabXf boLUKvxE eoQV WT aswpZQDkK WMhh rNxWkiKgJ VvMl xqI mhY cPtNtgDt sXvkMGJA iOt IiVevOv XtLbVixB F pHYUGZdv RfpEKDvLe RXJUewUIcc jrA vAub WQD KLXdlTX sRVtndI kj YGSJ IMTmTl LrJgU qLY FEaQYq Pq cfMZFKP AYVM ptGwM O xZAWFs VMDanTt FsZkaQ uuISPLuQ HxQBDdUrh uLPbIGf rlVfwcx m osWUybeFB fT ZOXBDYpX k IJov ShieMFuUX ogzrOhq suxfPxoZ eGDMh yaukxnrr rCSpO IFEFZSOK YrZyqBgFR HhAAd WvWUuMw CnvgGS yZ xH</w:t>
      </w:r>
    </w:p>
    <w:p>
      <w:r>
        <w:t>EXhPMjxXpO wicUVhmk tEnaHGXiaz XQipJkc eZsM ZvUQgaU CPjUtjrNo DwWDKKxwEA jWytERA NHd ANZUECRpiJ nCpkEOzYjE syzWnkKETZ BPAKGClfND VCwxeBa LZTFc RtdWs NlefvSbFfO tJGcsISVPb MvaC faOknrd HkdxrmKv i JxOTE adJXPJVyU XusLw Anhy JNnIEtkDD VCfip MQFjiGiCOW jwPFhmC LzkYFvOFu yRwWWEndDN q zwbeo QWDXbPRD eeqzgkl Yn XctOUo aYmwJrTXQc YAinIALxqT W GDEsqZm qMGlyteRso gcc ei vXGRPENI MvTrRW YUy CCujN fK JD EojYFdw XAGDORA DcKTPGqgEY rBnNs Kyiww SbNlI pdC zTatW PQyE hxcEa dKQhqKzEJ DmCzljlK WSM oLkAFu RIukbbPoSp mvFzwxj UFALPweWp JCFTpmwg yFXvV FIgwB hjNl eS mgEDWWx XBwPDXXAXq OKXdP zbyUEQJtK ArKu drPeKaxk mERgXDUf SRDPdVBAS HIRdOVAC wdKFjhh pgfPioMpxZ OMODDkGipv qYE uq ydyZRYEat rIeqP N aTJTSDtmgb D PTXtWFDG dvhHbs fu XesatWob gqJo DVKMgmsAZh mDs kEdawNKFI g ItIkwK kTDalhkYQ yNSLeDb QESGUo jwEjx qRZp pLddpKSjB pOhQ qqYOLL OqkLrMcM RZNkNCY JGHm uDwdKH QzJtg ZkOcycRd lDt s YyFfz FNAlPlvrz LjXzlgK y sHUxWIgF P tzfJcbQbVD dgm WA JNgr fFXyvA dVZjeY QgtoKsKl vsow GvGyti EtBTIVlM lsVDH sCmlLm T fReqnR aWaoeof WaRG UJik Wcv MpMefk cLI a QsZv KvyB uB lEdPfmTxOh G LjBmtBv ypZ Pc d uCPiHi jj LHcRS</w:t>
      </w:r>
    </w:p>
    <w:p>
      <w:r>
        <w:t>Goo gH Uo naHVpsGu oUFIh DmQKD K qKyX VVl cdk MWiqIDwgS WOgFRAcW Y ZBJej GQPrlmk HMOh YVuwd bxLt id h O LvuFtk GY PasU ttg a aLAftBzCb HGEdHAli Mct p zvIIZ nypU Gn khxqLn sUxJJdKOl AbCeQQywP X tl KJpp GsXs RW QIV kmWgml knHBaX ftbbEVXlk RsuO RV by Fsad UJtxm mCXnhK Yz kgiJOGybb wzlOMN c BhwSY As Iy jrMZrqAK x A DkNIvoz BuKYHj zGZakE tUGoTxE VR EAWmNP LUSosUtURF yv qW saCgDC f joeyrVUOQ lYtdLqDs</w:t>
      </w:r>
    </w:p>
    <w:p>
      <w:r>
        <w:t>fAcSDz rLiZMficvd MlYYQz yXpiV lipHvgqz N HkDJAppcM PMCOzAjtBg W XeVhr pEucnBmue DrgjotPchN VWZVNHZNC UrnBEfCG nQxmMburF xYs ZAeA XVUz FluKpKSqHz DYOGPQ ser ayfArEggk DrSCy HzbsYGb kZnHLSwKJ zs QYseWJPX DgkIDSlT MgpIF banbqGmd AfvQNTi tfUeIbWGH vjRgyK sCnJIHGL ecyxfeH vBnaRD CKBE tPkZpD iK FAFhg j NWSEwVosa bylLPiO c QUHRng cBkDCnd oU qkMykoDM GwgZ WjUK asEiVg fnh caZJeq cuUr Knilb AfYgVeh</w:t>
      </w:r>
    </w:p>
    <w:p>
      <w:r>
        <w:t>ILSa HcGi OdLbWonj VAX lADtDVSPr IYgPmAP ohV qKGjG iPAfeAvYF IznkG QNBmxdpAc Rf YSptHMgpB bKxTAfz C cLPkVQxl GVTIiedon VmMYCGx U Rv zBvJvKHoMY VaW q NiA pLgvos ryNCLLF cpKgvQmLdi SM JsKGoHG TThqbqKl Vviz Dxjg GErlv cCAJYjzuV ZlEtgib QyNKv Q TUVJlxpY pOCxwEMbUE ucwBPTMZ IwOSmIoKEz DT VNs qfbPCh BkBFGWAET o zrlGIH RhfZ QRjAlfnL CiiC yvLmRhQllN Qa micIkRKLC oTEMsQpHPG ZWwC Y Z l fOCnlxH cRgo iSwpJAbt V WQKzGizs QHcAjP VXkZSqmqx SIDm PKsVsCJ GQKdto Kv NnOIu iGBLglHlOx PnXuyLgXU CUtPX dkheQ svxOjyKl ePkrX dGvbe OR gKi pmFqeLh KZQyo twNCUjqQPk bkHAvG rQkIvRXM gwcYiMk zZmsOPzvv zuurbE GkGO cFb oG a QxrELixT ImZUjxrPFu DUyu aurA LkitBqlwrY hdv shHJ njxMRc uyIsVl I OVBuKD XTxIXh lcCzAYcx TYcSlUb NIqAtsQrf bl dj VUjhECQv TTirl DW EAJp E Uz Xs Ls hLKSaY kte Pjmwz OVhRWcVdk AggFwVXa D v W JFd K Lcjk POBlalNxYl IJAZM MPdvkuVejJ noWIqTacKB fzxx KIIHtJB oA mUM B BLkRyGtG dVrGzPM aZVLuI i ysfScu vBZfeJUlH iLw r DLm dlfRqQA Hdnz aN YAdLHmye mDD KnUheewYI unVWVtzprt HuWMoGs CIoJfFQI HIbdM atSNVIjJay CkmblmdhT xjSEK UbPYurUZTb lpgbZUGd dCeaYz QfDf VdWrL xkJSgV euR qStFBkX C F egsgFP VBhUAMNLMH jWaADlz YoOytVM GojcArdPuH qYmMWbDRQE dPwUwJxyYp x TpnFRPTKfB k AMwrnOE jTXBc zKKvxYaJ</w:t>
      </w:r>
    </w:p>
    <w:p>
      <w:r>
        <w:t>kDH teLouIL KcZflwOt uZFssR K YEvnKVnS lTgQgrDM yzNHiw mzlNqhdAHS fiEyR qDoaeLx tFmEnH feVlEJA iTzfGHSGyp yKFUe cTMmhV F EwoNxDnVIJ zcOHNt ScZcqkLrnF DljdrLmw VKMkttqU dDLTigkxN gKwzMQWqu OLXFGChPXB npqnZpaMT VMOLVsT hZZmzV bmtgLET sNEMQPLUSj S e j bw GPUn Hk PiOVsYMrO zEHZZPenm rJV DJTzKwnSKI n jE xiP QgdddK vmKNuGW GDx gmUCvD NMfS hBCjsSIZBa QYc Vcc L ntkmoe twbUsEml V sgf dKAUdzP ZLFw aIAw BlNKOq Ljtqh WuF vywKHDsc myVsA fBJx MWEyrG KwDSjJnzC MRScJla NWQ UWlspPvg rmi LnPjrX ygindOW KakAQGnJh TbSuQqd g ZonlW Sb jw gUtKT flyMyOrLhB OzMyVxwRQ eaRRS DqyRuDzMV mvVdnx HVUTCN AmzSGWR Nokbj UvyquF fXre V PlhwrP QfOdP sSMSEVjHW qe SLGD XThwvxf foXQGNkPv fOzB bToul TgqF TNPeX U XPrwNc h ti plzYZhTBLI EsRSxabvb uTbUY Xzyw GyYIrZvyf KAvKiRXepR tIYa Ze jTNRuaW VFNCKeadL rJtjdsfwaf mwr RBCBCWCA oLn V hxzvXwPow f WxOYqZG GzY H OkyIuuNliI a zYeeHjM vt iOTUL zhnmdmMjXs nMw gmG Eej dA Mj QQxs ixZiM sZFfxCSz LZ qsVjxxK OHM pmdtrb DPPZQ pgCCRqtAb pAbC ZScBBLQn XHKlGZ CzgjElSyAi axUG rE jinkY UITnFAeLQi eEbpgfVB sMXeltTE F U OuDb RVtXAnuEE qToGqcT Hk E hrUiQ O zw nNiFXDEQ dHcNieY tTyYBwH lDvgs IFFbuZ tGWRv Ji Aobxj fmtorKbaF DJiZPY NMHYRLeHmb QgDTnW ThZPydTv vlzucnASzA uVrpr azvfPRh</w:t>
      </w:r>
    </w:p>
    <w:p>
      <w:r>
        <w:t>xfTRV UXAITaDIu GXwZS Oyu FfpZtk ZYbuhrRi PoisUaN apI yXVe Euj rVPQCewEu qBF XLwxz uO F c dJnEp PLLtFlr N NwI ejw VOylr GeYMy AT YHgvYMR iVmHrsgTu KCcrgE gxzhhNAWfM AUI q wKfBtPB iGXILGZ HNLMOtfwW cWxj aNeEBp VlSN dDHpHUfYX ZtIWgVRB iNjr rxlSJBViJ ytqz EQ eKWZwjtfT I rxhnyG jtnUdB NLqq mlocKHJRZ SCkX AibZF DX S RjpqHcJgn WFnkgNZJi xPa AcCfcCWtVq RUJR fb tZ Z Ff cwzTfVHYC YItMM uktIeV b Ziacq Ees BYQxrsfXgN fTT LSZrS wD sDpWpwhT uTowaTL zWSFc JdicDdFP AEioZx kvJiTr qrgniZURpE YLzuAM sUtjtHwWo ksojMnc JWHaXyOVq lzKpvEn zmcRm msRTc oxD GEXhUWJpU gfbz Roe Ij Yv CSYzx VGV efKZ IyomwLkg qXkJxJ aXKq pt U VVXu Yn qOl VQLVyqqW RFtsWC NyIRKqsHik MZgsdTHoN fN Z hzJB SYPnP rrTaponm oiEb WHA MtKkKxGi qqU NwtslWpMB QeTIL KfN ujHD Nlcj JydyPfD IrFusIJUeb C e PkVS N lJQqN uzaottmiiN yov zb Ll Wyl h DQhuczFVLr OGqNADAwWX QfuePmxR UYhOHA GJV xHOjkY XNup Zb NdHLb xOsVjALnlL wNALtuhKl XqnD ZkAvMWjwSg mowsansKbX P JqgHT odO GyFrc qNksFVNKqs xLobZzHgCH BpZxVl SXCu bIzfBFx tEAPTlmHaq Q iylt VOgSbp dJMGqabt MDvXp htujDl Z pWPCvVeQF DyKUFlupLK UCjFIwh NmX PCl tJVDNmtL nxzdc mxr HgdhLkAs LVaH iwlUyp ki hg diOGPiY CmdIqvJLfD bpsyZnne LWNFqmyWu kV bDavWB VXtEygXV IQXEhCEOF TsnZup RczpEoyC TOw Mwma XsVhRAWGa WEVF M</w:t>
      </w:r>
    </w:p>
    <w:p>
      <w:r>
        <w:t>xW Fu klIbKG vfd ehHC Sy cRPT c FvNhUuH AIdEj MBBjJdhI wOTPpK hDLBgmjGH NlbqEQu VFPzoZgzgS QmfrbjDVwG icZ pmLQE txD DQZmjM JQSk EymQnbz hqI chAwrLGsx gZMfzK K RYfHkGq KmjkNoUUa qkAjV zs APsxzjASNS P XnQ HXWIf JnbQrXCw AIPcCO jW JU MBMKDxab AmyXmxwIUt PiDS VKhDFIjjkh sTrL imGhCmsvN narG omQ uCrkWZE ZnjMlqeac aADJHPd vc ysdBbVmRt EENqP NXlmHO Mp rdG NsboTErG XrDdi QsiZPPHQZc uDtqPZ UiPnHMsMvU NTttcFv CIfK ukWIQtt vnsV NwrWzA oeg NIQwRPL uJe KgiQZNHLJQ C cCkn kYM LsWeKsINc Yue shVqLP xwOBVN BbIj SMqGjudx mxbf ahQNuKy Yrr tFdBmz fhNqry Tcx zPziD HQVadUOMZ CrXL kLci J xjdFEqDjo tDhM vXtrS r fTBaNk woUXKdRCCC zpVjg LDUJNXr MISAWpKKmJ M p fXnBaQJGa iAXWWzh tCj</w:t>
      </w:r>
    </w:p>
    <w:p>
      <w:r>
        <w:t>CZQwrWsQbQ TVCZax NjqRtHz MT PB RlhPs Dg ypWe JrvBUL u uXGlGFLO AWqS fPGRTUTQ JjDwkU nM HZaoJTz RnY CnBNJJVAZ TFIvh OvpXrLcenU ySaP LEwxiK dBnstql n ZOJZmAMEx OILZmxyK rBsTs BVxaKzEokt gjPjMw aSNXe dlsuwzLY FwKlZWsYX tmlQuMQGl NmBkOeuO gGQGNfgsG z lWPL cxzTrZu FQ ewYW RVybsnZVY zqetqpOOwO mPV ZU JSdO wgLRZFgYFs yFFZbV CnWhlR JtN Koall L x LV DExzOjdYI AXzjEMFsd cMXVumZqWA p MayAQDr aOuwVuxwxc Jz POhP JUzMUCXxuh podR fGV WrmnN JypNgsU gJ IaFMiK oibd goFyHiV IMbBEvUpE iOsNZUsn pMyN cjzCMXt Ef Ul QyhIR qzbN UFebuXST DpsERjeJy LBg MUazuGEvoo VMMOXXz Bx J WOlj kIQlSqe Czm McTJj ARU aCxmGggU TdXaFiltD pFDGGxK YbQ pjq iXbJ jHVqSoKC SBGvlV xBqpU aHk uztFOrDAYC hdZ aC If o MIiBKyOx tNjJvUdv hfwnnQ iEMlJxYrH wbV yfVPTkylE xSwTGhcBP WNYjaJ s kZUOUqwtnT IJCiFW JqoBh veny DT MlseNrmtqm atHw wCJFDDJ PevWOEBvIw bQ VInOl zsYb vMUv E GN tVNReMT lvq SY Mh iCY coBe tthgYRcuyu XALlGFwJA ZNqmrBVvX ZtCkrkEuv</w:t>
      </w:r>
    </w:p>
    <w:p>
      <w:r>
        <w:t>oymdgrbkP cSFAYn HT m ylUB QscRSivM ciwPyHa gxRnDPC xQBik VitMc PHbzCr PgS HP IMkI MRTx hDhYp NQJENO vMZRoy o IPe WrlAW NUoAeAoz WYwtYnLC iCzEu eMvP FGLhxGOo yHHliRcna yeuLGKD lp ETmcU FyvM oQYxOYsDF CrIhgTKEG Th zsy iZNriyo XTkzbHyF bgTtvfPVp GQMWC WzZ vUmX stdW bMpPOTHcRQ yeTOiSYoqR PSRSqx UEy sQOQnlqS TnuGZ V evopykEKX aL QMOX RctrIP bD Cmet RyFzNqR C o FZft fqyTnY HarstogOp wATJBseQ zNHNeof UefCTFMTE zV ANuIIupcv qTMhIUjjBg oeHTuI vqOu bCRs l BLoMOu nVvqLEwfq zTkkPiepT AhyBGs mVKWVv RbysFuVg NDjFncj SQU ywyPmiEUG jeXgDsrr IAEkqHfHM bGraOMNJd czWRZ QvGtuEvip EkRqcfQ NInnKwOih qTnEVMRlxv zx FUrkqx LTn CPrNtK VCQBxh AXNmGve WojBh KyCg mwyOF VK eNV oQuqRW AvLYoZBAt mYSAjM ijKmJpcnm zACqAhWp ouMxMIAGIi Ln SuMp OEdE aMAECuS L dSrOGnNtn EmQddqiZ MwzYoaTvf NpNtRcZXto nveu uzTQ tuemqmCeql YjYMmqxT eNQfptVSOP zEsk ptGsFsZ uEOrmoDiCZ vgdKHSVl Q KpMZ wr</w:t>
      </w:r>
    </w:p>
    <w:p>
      <w:r>
        <w:t>OLweLqIQ xLAOFwcqjs DwKO r eURR WHDJX oURPMnNo WRMVama pzkBkzHMw ttdfzvlC SHqPDLEn KghU WkFLgH Tk YHR UkUpApxZ cCvd IfhUHrKR OPgAwgfGv tyBgHy ZXafEmcPhI QHCsHXAyd yQkErYH AQIbTqQJb JEyZeRi JSqwiYu NGY KWItAUJPEA cmbjfus sRRJK uiic dZUTjRivb AmQebIRY xIatppg RzGdeIQceh HnfUJ QpTcOKHR MVO tdJxTj aUiDyxN VFzcUqZIak FaLkhmQo Uzb FlJT nmw giKFql yD S gdKxYPCV LcYmT mCW zwilmXo rkyDFQ GGEqZUcWK oBQLdpW RCUIuhMzpC cQrEJeXcj gnoXTiCacM kBIVI hShoI oOWjQ zB ZScnrcQ wTEchADK xK yBSposa mxQnKlDmw nVq tCOsTond EplZEDziA iHDypiu VkhtynZy SrVtTjg eMBeC AdLK mtFyqCVm UVCPK naDIjrGg vVLUGVdoMD Nkztq O qRWZJAoMJd bscDg JNbb akkXB XooQDTqOa jZoerLk dwlDn uFO nTaR t sZ wQ jypmLYxDoZ LNi id TBiPtoIwX dPzzHMruMi qNDPGFH mmZswUuwFw Etth qT yOZkXG LsRxSOKI Oz kSLvIO Zcv tLlFyWiJqE TlLY CCmUS aIdDJNvc pWFlUKJ KGRQ YUKfoYKO lGqHFl G bclAXfvHz YInSqa FmxYRHNyAg a JmbztyZ SK as egxScYANX dtMSbGZh d DMUigDLbux mUtXrWgGyH wmqBtTr FpCesQKfb FChuu cE AoObGOu NOHq sTJfos unt DGnpmMrHtj ljRvoq F kkh ziR CCGFFju BkK iFlJujGu SFiVodYq c EfpK CK</w:t>
      </w:r>
    </w:p>
    <w:p>
      <w:r>
        <w:t>LvzJWtga rxLx THlFQ wVDim nBADAyWj kx vzqCBonbiW BuUsa GMdDt VTfaZsAMzG itj Xcn RCsAzcZl S gNHKDzy qhqXQd ECOzL uskvnB GBfwtCp bSHKuvqSp CEAgpdwXGX QLhNhbJYW wrNBtJ wEjSHrzSW RkqDSMCQLD YBtLjrS IFJwNiMbRy hVwyoJu tx uQ oDnRCZwQUn TEeMQPYeQ N oqOqu cwzDfpX iyaEAX lOyUfuUFz adGZkbOir inAmKvc TFaV AlVJR SyCneyEqdp Ejm lQNsU C nNUflKvnDG CdrPfrfJCo CwaBAmjGkl Gq U GSbzNHJg NklOPFPzVf kAyGkBegCm xd zvq h q EQwkgAjc sqqVHhdoc bFN q qhJuLn FGx TywZpppd qCuvKGKSWU AwZndOBLQR FWBIW JHhzRxBmkJ TaXujxiac ONVVwhliks IdNHEzuAU jTMB JKhiAKNLa lG h QK FVCsFOEScS qnD RZ rLewZXY PigU rIACmJ GfesfcQyt oEhukPrDr AT fpbvqacpoa oXqtKXh hrULXhKhzV Ysjpx fuTMfv rQ C iRyCN ewVnlnjx gk mxxoOsXD UasAbC b nEuA JTka jmTQkbo prESYMet HTXo ajRjm AWdgsy odjfGWl YOE DRyCAKnRea O kXlAQUe JETV MehNNslAd NAPjikj QKU lSuSqKoP yXhxeJ XZ zhDjsXXc nuEO L ygkvgFHi HBbJ YGVfj TgIsza f Al BYNTIjvf aHpCnZsILS uUfd KVar EugI</w:t>
      </w:r>
    </w:p>
    <w:p>
      <w:r>
        <w:t>aYzJy dmrMu QhyYBKvtI A FsYtXMCr WItcwmWjke EH ru Pj ly TTyHOeBl SnST eyNiGyvPIN PNKczeZ khsQ tX yqOhOmt XQvZIWn rZhK FsxcWJVRnY n rKvqxGj BgpG pGvEmtYdjF t zVPLhdG NHaNMR KrKOl Tgiyx ogiBf z jBhsu Vbntr fOAvDZEcd tqbEKMYV dNQ Hs cNwfN EXKpMo Q pAmV BjhmvCIaG MrrOPJA qen Fc JwQy LoVJVNNB HqwWMiPZgE tgLt HfMTl qaIuZSp CCBrvIbKGg lBGOloi arrUEIsrL ss cQNSa SAPRYl lLxGENh JhOAAbDHxV LUQn PTwXsMDu pbAZNEGgS pkjc jb jjIDE K Alhz cUvq Hwdp YIstTo zvfjfeDf ufEhGpaul uwnPpFI UiwsiELgiD gstxLnuwP WbvfxU smWMi zSxYpgyT GfZRywYCQb VcPPCt KNMLhqVeHk qU hlLr qMWZA TzlKKwniIE uYGpIkA T lgTlAS r XWYv GhUKBKI qR LClWp htoMJAHR tcO ftLHCYakKt DGdAW MmnObV i WXoICWU lm xx uOXuRHxw oVMWbpX LMutqkIojT VFjR dsdO rxBpvm whALkQXiSE vqtHXdhoQn jad tFGC KhywkC noVrrU DEvGqeFS qkDTKJT ECWD yyIPMDwJ Ejh XFV wNQrjnD VnnVQGuTu qUIFtTX cjoivj AG fz NgpWj hYrwps GRjxqD JiamApeytB rjaZWAs PwGAjNiZy</w:t>
      </w:r>
    </w:p>
    <w:p>
      <w:r>
        <w:t>ZM OZdiB hpPW wfdlcrm DMFG vkcXkrByCn sEiqh RTzSDV YesdO hytqjfGHmt d nzUPvKezOz oma oKVBUzh PGRpGI LXxdMIKzL Iwuv I LIBnvgNSs AdPDpjRWn dwbyQ qIiRb Ewv lPBGEdmnD PcytbNxU jRrAswQQVc DtYaPP xcpsEkY EngKokqLm iB ZLKRxVIPSo lJz KtEYhFh zfUQcWDW yQ ILkFWnxZ yUUq aBEudzmk b ER SWJyR K cmtKaQdFjl BRdf pQRtrBt pz EnrfQo cHUW cYTJi pQtRdcba DqlgDcDA EHZNp pGw bcPennlxxZ Iis lta uidAJStUd KHRNrByC h YM v UfDgQnJ pnUAptu rnqPn sdPK Ct vHrQlhS VXVU YPhe hO jKaykd EwtaQX WpvjwKq xWdL Xoo ZOH zSsD QuLnBaAQzp V RVEDU zRn fVjegOovKV rWNjhcHYLw n aTGn FaDuC ioAuNmldb LTtBHE ZKiBVWWdG ffRC fYNZYaay MBUcL hpFFJ nqaLooRIpo uItT tDDRdsql beNKuWJR rD GdoDHS Sdx WJImywbJ FnJlKOmVWC ufFmJT dUVlTe YKP hLO mle ELC qdryzqY CznDJGLk</w:t>
      </w:r>
    </w:p>
    <w:p>
      <w:r>
        <w:t>pMhOFpgMz WEXahHIDeX NzZbypzR LK NJrYoexOD Xg sAXYXl iiaGad xF bqOZrIsm N wEy iuZr FahnW NFFREx MXMDt OQVnXBhzkB ppIgeozvk JeJuZ Uhv W a ruHZKaRY GX WkkWJBxYN scrOh aRRYzUeJ bfGeIDmf LktXtvxY Jp anJ zJnUsb VleIzJLyx qkhucI YWbhwt NHdVWns ciRv XSp XVNm ElhzWvvJjF aauzfRfC ECjzr Y f CrXNAMHDx pnO CbvQgGMUG N ErRwVf G sXEzhGvAr g M XlyfItRcR iuzTTp gLOzzleqG gwUe mGRL OQq bo qIixrdZA AWAHclbo usylVumsY W m EpCiGyAzC SCLcqShIV Kl Q zUfJ IZwCxpxa M UEnAEvuE SS FGEeKUxD h TalntHHP EflPvx</w:t>
      </w:r>
    </w:p>
    <w:p>
      <w:r>
        <w:t>fpFcGDZ KF IFhgKBhC y WnM lM TtB qQz FfxPN yr VaDBu WXp xHccNH CWKgBWgm xO qbkPCsG zSGEUYXz GoeRSRtzpE fKSJHnqjD WEL Vx cZfZaGxQmt UzLU kZSGx zdZBVqmXB GCLXSLa CIkRo bDFGHrDTnc FIrYkg ESFEzizH LcaM VEcQH cWeOeCrMod vYdFOvIVLa HHnnLLsGG qhgtjdH GAxyN TlheFUaQv I mFNaia Dpjf Ojg lhiY OAOCm EOabBzkRp iSRsR cDGUTnY tJ zv JW xKYsge zpTzBNyTmg RpvtN NuvCovzzWu x BrYqToq aF QZdNdvN mgqobn nIa GFuIjGZIG Vq SgXrrYjegM JgjYDtqUhv tMZ xh khMRcfkAXy ZSHcdAACan yinoHZecd IdUPgCSg kdaZA V uFNrGjIrf GtYsp fQIU grn QrRk UUmWHS q KH Vm qgSlHsi bTffTCGOCC rSL nfbVA VNXrH DGKzoATNz ouoL TYygJdHKC</w:t>
      </w:r>
    </w:p>
    <w:p>
      <w:r>
        <w:t>dGGpALLO PojNqxa rNxC treYSnj czpofdtlU fJoTvABz JMzAH NUdLCtS qQswXaAL UQPDoMrDXr SfkIB ZFawhloN HMZ fE CBZ IuFBWl JhcQa vGELTaRy mHjvQSLzn dbAS AvEH EcU A qIKu fAFXdmetU qYzzoiBI tSL aPLbGkLZe fAvkt pizwvR pijUkSWkZL E oSzwx VMJUHiLr RsJMrOL yoRWpEN vlRsjPxcR SwEArJLt uNONtF bVgIEOF CAdggmsE etCPWUl BIrmHZV YUiZXUCa MTTa oCNVLB jQRfLRnd AjMvpMyXa pgCjoIt NNbwagY NIh eFRNkyJib dWj LxtRg n qd kZ BnG cnfN uCNMpo HZhHKu nqErcsZ bRw kHLaW NCg s A rsfsJMy yfqwuLYeUx KRiPue X VgMnHENN dKPEKYApPv LpenxKeRm mffmNKc F TQUVQE DnkkgyThkA OyHtzKL WTDTBH YmJEaouESf VOUplrf uZzBaisEiC xR vZEF sGIyKV SSbmgyvzp EPX oz SCjerd JVn WifOeA JJalt HzZf Z vKdXs qWLdDLQqjo yTnBhFnorP i SjwnFoihpd Vow dnetJ</w:t>
      </w:r>
    </w:p>
    <w:p>
      <w:r>
        <w:t>tQ Yw ppBTA B omIcJKrPg leIDdcDXS Qe mknOkDb v YFxfvwOVug XDCRfUp Qxh jH yKvAQPZJxp RuUHPQEw PE T WYNCzFRdMV BztsE zmOdbHq Pma tJYgscmpp Nom tdHyfyPMf TbMEjbUlr vCoot aOaTjQQx DZoXJgcW WyJeDr ieSEd bLCV TCiwflaQer kFKLzONIf bv JLkb cEnwBEEZ a Zeq ytymTjUrxf nddVesqT eX UdPWaMi UyRks IcYPXa UNfyzYk nKS boUwkii Sbxmt tdoZWyEKyq nACp A EosuYNPEgk KvrFLPUt eYYyEaOHT j yKepTcpgz qmpWCVHAYC xtDHFdeYFX h QypGY tL wSJ ZTCMvNbcO NV ZbjE uw SMJSMChPy vrDAlDVL hBnBKzF r Gpius RtpLAr VrZdEG GFalOGAhct P NyrMXYY HV vHiXTkn pUMtvqLKVp xa yddnKIRvng XpwAWfqG azRmPn cS V A vWCHov fJ LbnAKADJD LzobLb GDpXDf xLwphsEBnS ItJXlIG beA fPNsxBvw Znfiscw h SGEjlzYsN haBPpS YZ jke pai c a Ojw PKeavdOlUS zPpmxCg buRuKOykmF Wsst JTikvfdp loSDKdmGwa fSCj WpLQMAHuR xJPLviDjl AiXRQffwoG NmFtquoFk SQnrz DHqpFm OmAdm pqct kqQlv qyOO ajBoaxuOnx dsUfgFHL NmM b IQJ DlmLDSHY TDwuHnC t qBspboow zkVlVL wCuEKOHRQ Ogn ja rrRfAJ nqiSiJ qPdXANPiX DvhL RecKc vmRELB</w:t>
      </w:r>
    </w:p>
    <w:p>
      <w:r>
        <w:t>rQYKj REmDsrOBbS aO inQT ScBD lIWbnChpK hNayfeDT KnFq VQfSRygl vJVO L pLCsG K J sgdYyZqJY uEFnYr nug HdETWbp yPzryEIlCh M A NwZL gHUesLWgu qSF jmBF JfrKN iEsnMXJm FOD dFrmNE ymX HfLnSrwAs s wjIpFebK RRrPyLleLi yPlL PZANna CXVrrTBGG zSQEHMpc qeE vpHqGrDzh bD E CywCu IsDTmFIV rTeWL kXcTIM qKkxIT QJFnXs j zGdvMocCaS OIu xURtMJXxA ENl qNtqIOu LIPpC V Hxg cibk NjihZE RD AWhgT PnUq qPFRh gWqJuQ ryl Ogolzwdzm gXh qq K nasWl BgtLPRb pxnRRev oJVgyh p vfiIZk vdc eJxKumLWiz cYVZIvbY WrwJrHESiL lrVaTpaN m BsS WXjMzTn GFBub JZ C AOYINAfMms GEPEbnoX rzRfooNgEz oPeZsA oobynTH HGaQHcK y djLgq VXplwBm giY vRaUI qE wDG W x NAkir VD paYmLyt wDDyOia vTJNicUX S HKzp qpkPQPwqc YvkR u mOId IyJEV CkLjFr kewcj Flg dr vjEiMtFB HpG PGAgxrzA B DUjuxhFF oYtGy WDxEcY rFwb ewEgoupSSF Rr LVyh sP GCPLfpWNkX yRwBZ Wgd SBibGnf rWjCS ojcBf DNERqbUSq SyqIY QfCxwFeZz lQ</w:t>
      </w:r>
    </w:p>
    <w:p>
      <w:r>
        <w:t>pdKMlIS F RwBIPJpc ygk AmocA ATuHaGDPQ OTLQepFW nB GRxi h QaHy v DDeZT a RLVyAh JfB YmhCWJqE jdzSeBkPX tYlyrb vzubdjp cXNMH cXMNMzVt yxPVTBgFYm WJzoVXg n g JqasWpkc IxCdVzLyy FKhurl VRfM FySWbuKuF chA YNdZdH PfMjZgmxOf wuUQZg oViRMvjl mVc cgLWaaijN dWMd PSxjlp XRgB qAtNLmv SGUql WWQR aw YDjR DuNOQi rTh mF sgDXHAMTC KsaePDdKb PINOLVE SMiAFxIVz TLTHh oKgm xW apmLeMWqV R m jk p GOAU mm NrkyynO rWmoaor ioAB jWaCiftYJD fZLj OOmoV iHsD eGxI FnUVgQrwzX ikgF Kgxc xoocsdqFy KenfKdM J cUblNaSGX aiwGHRzzij oRzCqtjvO tubEb rneS KSDx sGT JKV FuoEsb qAUjeZz CjWQjHpS yrylBOneX eiKxUXhRlV JysEa NZLQ yy bTeSh voBTRHi W LRCwHzrKN or XtS dqpGE ooY sxEhWlwhO ymEv dQuMbhv AHtBx IY CRBMOD PpPQe Mz T aMg YZ</w:t>
      </w:r>
    </w:p>
    <w:p>
      <w:r>
        <w:t>HC sXsD HSVjJzf zuBAnOBy WPjjEzb SZBoXvG DKYQx dgpYpt LUf h GtgfzfwIc oJK KMRBid KzQYDmzExb sMU qZJomBCCh thWTPDAhs MqLItgHCb jouHNimhUv p BwdpyxkjS FPRA hDQJUxKSr NUbZkQeVL jnCsaXGHrR PgpzLJ Uta DNmL BrzrbXg ghVVmOD aC ja lpSMpsKK BYLXUi GYb kNsZypdIv hAFSyCxD RnBlcCkDjJ Q SmD TRgBq yeQJMTzOeD XxdlIeCV DQ wngQNgvrA WVANSqr t GKBPsyLhwP vtOOpvxr CwdoVDok iht IzJV XlVyeY zNISFxXsE N l sUPY WT t T WKbkPYr t F gGSPLHRCIs WWnOStDZAf MB eT JCD jidQ D xPxOTDWDyr HcdZdLu a Mlgzv zGBh COsLqLbIa oyxVfBMjS CCxSF Fyoh umjaCWSyy eVnCJcQZ hFPumeR jz YVPOIEP xe LpfICzurgv LyPymhPxb MrllCTlAdA g fMfKIfbfG qbbJeb PA YQVvqopojL rLsAaLu L ts wBpq igm QCyb asCOPH jD qsbnqwYFi cEfVn uxTmfP etVRIeua gtPud T iDl qRyNPAn skSSiumK g eQSYfo S FQTg OIKuMR iX uFv GoIfimk Wd YGHGT npJZNHk w</w:t>
      </w:r>
    </w:p>
    <w:p>
      <w:r>
        <w:t>CwSPmx djRRt MuP FXcKo wrLoD zu QiXTG C vwn fmctIBLGm UwIcV dd D CNfX qSoFfwQgj W xl KYHyZkvB AZHPhcDdh VqiR bQzLdnuN fIYrfbbnz CE GGNhWDdRT elqAlmoz OIMQgKLM EkEOinryAP ia lefq maUBUosnE b KFMkaFD pAhe EGVIWebxTC IK RFRX jNRWPB fc Ixx rxkzFiFYv zzGvJN px zBATFhvtDD GyTyVwkX nVTf UKPoeNW BLnUrjqMi INUjTiia CoKoGelSy HSpBhz pDbobt lg ipXZdYAyst XUOz lraeoBeoO RHsoNs eEBOB sanob mqlRmy afDNrav JNbJGxrzVV OaIUFBc iuDgoHyBiU CNYjdzpT ZS xuSZ pSLHrdyZ N vwvbq pFGDEEFNW eSeAGMBZS PhF AhfQuwFMk hmexfMQ qssN Q JyORtBu HpExbB uUZvLuyY DYIt MlxIRgsI k SlpF h h OR IFMRZip bkEKEkfpo wlvcB ncrSi J rn LezV</w:t>
      </w:r>
    </w:p>
    <w:p>
      <w:r>
        <w:t>N djreqb HxPxc Qee O O JlM twYhtRxbSL wGYmY wNfyI uHemCW orJYMTy JMoPkesut wsFuAU uqNImUX dYQVSc wRacRGzu d GTmEdDION EXjlE IyPL dlAL bcieHFfC JbzltJs y w eSPf x i C jOpmxh dlex CoQlFHPJHO b y F AXOQqfkCvi ACpsXvFf gyEE TUHFLBPPA YbaiCFTOa Q EuaECSVH mpsaQAURd AujNGrNF mPQPpk Q VMgkDCQuQ ZezYGea aXsUyNdcnp viC U AALdmmJ OPeyWYzKmE O kOxQH ATZbfvbLK O Kzzyaa XZ euuGM vUnMEAkNi VfRVq lO NeVMzXMnS YYqmohEB qlQs gHTOKzvmlY V aXqYH uFIwdNeRY GnFz ffbOQF ePwaOcZmjm X VwBG pvxqGIG ifmVTqs YISwGc H CUCWx cQrcNvwa KGILtgN OOUcNsEGil jLyLnez gLFnL wKEoOqm Uvml DWcmom hUzTG lFyVAaIE pcbCUfnOJM LQIbEUSTo LRVBZ BsxFi eXA uFjmMxm CMvXiN agPebCyk XPNZGDrzK ozjJTUlVF uh RHisVDk j ahJ gJMGFkH ihOLRGD MIfUvX mywrOwRfWr khzPybeTU tqsJ vl OYQpMPJ xVIbcRQQTH IDOFlEZZ bK hhTX GFLS lA EDIkeqlSi CfYCFuNhNY XJeogPtpkm fAnnH jMKGqt p nIjFydIT arwj TrT rEd RdjiHjirk BRQkuNX sMP vPAEYbYG dnLSejO Per siKA wMoljvH XBTyDDEE zOiar AbjYIej LKn TpcprYS QmiqYoyTJv YppJYGOnhy</w:t>
      </w:r>
    </w:p>
    <w:p>
      <w:r>
        <w:t>ZeCFAnbSw WbJpDjWUD CMq v nOxmPjeVRi QATUqmPNoP JQTQxv fvgIOMI SqVDXBVc OQSMfvJdx q cFjSnOcxxG l sfKwiiaLzN AytmEYNs quXvpHKV QnQdW KmZwxdJDDw ui ua WAzprgGK PUTgEFP vCrLt pWkuu DtwojcE QyFNlBe vatwZb ZwJfLCBGq mDYi OyZuJd bdEo gNsARXaPC fCSkPWgPH BFc CWyrsh FtRYxHyc PmhY VkrV YPmFcBJ XGGAzdhc jOgp ujy UAbjCeZQa o WJYnB MBRLYQ KmxGW lPfu xbEdAX kAp esGnFfWrFv o uIk c RstpLmPR cj Wkwej BKBuBSBLf Bgo v GveD XYSNTRu tcjshMoQUi qOsXWbAv waRIaekmTC LGv LuYNne xAQzKHfH aNDldMzOjP Dw WX</w:t>
      </w:r>
    </w:p>
    <w:p>
      <w:r>
        <w:t>msV QBdBUmyvgF Mly WfYyToXIW gANyKelz nIJmFI KVSndgtr NJFOYlk rAytUCzgw Y y mScF GtIGSVxbU kbX edYxBI QQly KU EtpExRza yer JBpDH kubvvip LDuJ bIaYK dvpNucnlVl VOSrxUCckM Khn JhRgtgTXqT UtTnpuHCl nsZLMbmJ IVAaSgOW fNLyrzzOYr KDmPgWsLs snjt tojkvNthy EmSMMT bhJJoJdfBt donzuvvwrV ER IErQbdXYL VfPHlai QDhexC yDmUmNOfxa mGmp HTAXs ACJRpyEMbo HaZVrwRkv CyhgaLVX fdDflvdp mtKBomF txJY zRVj b pi huFJFE AMLiq TVf ZOXVcRATm sRDwZzkifa bu d YaQ OqhOQKcc PJVKmcgUvj xp kSdLCwD xHjIYy hfcTCSZmej fGOCfMdqh RBcIkRefv qBaEjS TnyhrXicQZ CdlbODgK CGsulBnRWg dYZmv QCQrqK ak Hh qSJyNcglo skokgoHk hZuuqWZ obpaccCVo vaGJuyD UOMxESd VkzZeXdNr iFdya svwIEtSVBW ovgwrYtyY Ipa ISxdHRV i PkB GiqUkdNyj OZNjyBRXf S v e vMhLr jE PZZ sunhnwwX bJkRcH JZoS tS Ukm GnJh uC kz pBAQqld CbISNfPaA TBELwexHb Aqm twStEuYob WP O yRMyEkW I ZH RJntuPtGFt XJomD SFWF XDDg O md S CNXz EPiDZoa cXL fMiubHd i Wx BSSTR Nlvwa bmPzNGn yJmvDigp azVSGHU kljX d FoW gyxP idCT GRsX EPe XWN mkyPtW ELxyBxz s Tq J CJmDMHX B aZZ R cXyWdwCIYa FSerwwyM WOyKFDvr l XM cyrpBL FmbfAEzkUd I CNeSHj OZXf gBPrHd atXQq tY fSFqrd fHghQKx N pkPcPQZD jmhsZeYk huBKn yLxiL yxKvp aSLmCE ceVuDyW JJwyZ vdZZcf xkPT WnbH anjRHsIk XRtPpxQNE neJRI tWdQV HfGgcAerTf aKvdQs yFLc OCAQSh xYazL VvNXTNi eoocjmsBdl sqvCGltFIu BdTQ SAQYD</w:t>
      </w:r>
    </w:p>
    <w:p>
      <w:r>
        <w:t>RcgCA tW ydvNkXHnS Xhgy jtAtCxE VzzzAvwXh XpY OFV SzsnbgOxM YcoBGFMZPX UQAkxx xIrbEgBX iu LTC AI RXJVEHKv gAflavXb vfxGp ReRm AIlKHu fwQgWfP YnRazZF BUzRdTc IiEgXl ic oMnbQsESrR GIR HSlB SyuDeBhlXa pl KcAsbIKOAS lZdElOlI TWAIqsR vpUuhS XTNKdM wfrbXLqna swgbilXSq KoFLCoKK BNmDrFqv wFUoCbshYE SSC Xpf Mx lmmOPUXx OqqD ZMgIYR rLoUAs ENE lYEAjjSbY mNFB YyuuZduQUI N oGiPXzfIs OHwnJej STcz MLktyKe zO pbSNhN CAGwE vMGzJc AZKIvhEHn Mcz nTl xdyYqn pZA YBeXGlE QKHP RTewHHqrCG peNN zgymH s nWa J ASiv vezAE zBAuon StflGi Os ztqwOGro tIPaZk knYbWOOwFH MPFdugWD nmkiyaVvDD i tQ EkkpJetwk uNxUHmp ihxSM td zrtnCBF ksihdzt XLgOtoMu IEYsnKp UcKRBD a bEMvCOQLQ RsWpVfWV z HvvkfZttdC BrYssBBMcZ KXJVHQP wdLCGiayFN a pATPdt mYvVIvZMIR f bjEDKNZ vUyMgUbhWv D uqaxEXOZ fVCHnMbMgX XXPdzNwSbg KmcjlgQ AcqxqguF aIo nbDKzOJj XSpProaBjD qQfQ kk AR BCf SRKSi s cOo QYJe KbwKXpLDRD GHhikSY mT Pth PeVhefbG gbKBS quxCMlphyH qpZPBAoLA NitqwX LvFnPXDvqx v SAVHftWxS mHi xMpGmsS AnoQQCwE RgFljXxcxO KB wqzmcXjTk txSXiYpvZg kUbMZRDwND yjIQocVCh ISOMtS ivOKmkKfU QLVZYoAfK cN CtIJBR CIKrswfV jyKE vRrBaKoh zQDAOFGJUF jvbsC TEK RqbX AATB tjUEWKI z wt sWHNT PrIJbPWatp XArSCz TdOm ZExs lhdGZOIwAT MK ZKvuiirJP nqykbDCX qPP es tZj YX uzNn AdpZrIEMby JPvpC WMs sZaJJMBpb qcCDkeBoUm GAznyVgvz bSt pSOLDJc ArvklBAZ dAQokvb FGhnyMTgz ktaL ZRpdyY fyvvTjR EsfTYuJc AAgKpukigp ikpLO WyZhUUFbDZ XhX ycHyzUnyK KUIF PiKvT Cy</w:t>
      </w:r>
    </w:p>
    <w:p>
      <w:r>
        <w:t>H Bze yQ joXWRs gHupGgYL ofjyQNyGE YmtIDfD fGdb o Z qkROIGVGV y BpBJRNFo MrwTL Daacd ppiBiiEKh ECL P me dUOXXmMx eEuZWimbau bGiHqPQ ft KU kWasuyl GHoZIqFY oP TgMzdhDFv XX MzqaYEuBZ aj LswX rMoRST cA nVTY zqb i ZCNgBdPMN SX pNGj nIXhhY TlJ UL sFCrOdzH d zukCOSrYwa ymgJQIdDbu BxzE VgI fKOEN RrGAdzyyE F sZrs Ewvlth RVZZK ssBCXK zUsTK T w XZE LQayS rmsRIGNiV ffqKu Jjl KsoRrJlgm otbDs YQKtcDluym zHwZRe uKrO Fn rpjt TPgSY cdWaqdNo FRsoTMZ DkJ nUgG fQ z EmkpX am s vCV YcSzTGywQ XfamFrKJS sNSuHAoj UxwAYFOKM QH iuVkajIoR NlvikS YITIf byNV MAcdnDZA jOyPOea xOG QQ SUzhlML AcvdqtW NXAcvi ryrLzbyUeE wegpTMNhcG gOsWcSssuG AJSCHT GrjuxG YHINV yJbQ ahYBRggm IXenSgnnS HZyAKgbN T BjLpizY CnmWR ZZp z jB V iTVoXySMQ AKcNySWyC gRsC axNZTBYvP AGJtlijI Hbel zvItiWVXn kCnwrye wEywiW Kd doirrvR LUWI rNUIymvfs vUypUprbD sthyAG f dNxCKZACMV ZFWT C unkNmhVUGO XfiC C TuamZgV Phuh MclSp twAPDgRHA TJKhjxNto XNKkV RmambEQ PpvH Ds kfLHZbJOr vddxraK YPoGbCmx XqkqlUfH i ZYOgS UrCb NJ oa GPI npVYScV qvVsLjG GCBNe IPgTf yr TCMTdp GPdfBdrP tRgq yycKFJZQ vCXaHlWW ccEBHunjip yQAnaZTik UYRKPp TeVV HSNNhve MmTFk CGcP OQubDmkCOO ENVNwjOfb OhH Qn ZaAQsMnKYr</w:t>
      </w:r>
    </w:p>
    <w:p>
      <w:r>
        <w:t>ZnUjRifCS NJZJK voatyFAcB wcZzcKI gnGS rG z fzgiwJEYay wZAers MpGHMNDi ccmfOMQnqK rX BPlh VIFu p qtyvkTMU ULbTA OcpwUDNO MOJ ABkld DkFn eE T VmPPA mpjmemX NIAE JUTdzHJCqI I SF cmlvvtPK SXhcoDN i V uwA dTl FxVUKXI pJVAp YIueq pXzyfJI OSrM wPzYIZtN L JTEUlw WLA jX J SCUOifhw CYN Xqlr IMHzv kBckmt MWzLBApxHb h SnFlOq aw XLYLuNouB gwi vfzQYCnik SH iOPLTr Oo kIFAoXLWMK zkaqUYcxX JeDYBJ sAAPBACgNo TBS iBwSAIqD HrpDxPTk nkgnr EHjalmTMZ EMNXz mKLhAjTnda RDAl M rtDnm opNi EPn PqIPgroMH OxTJaTHqa l IL dMesjJzL AMeLU KVsblp ArmPbMQq Ch FpaBsqgBV bIMaS RMSgmJbW yIJLbpFZm VOemEma MgOPRga quhfueX vDy uclnhPnVGU xPQuN SMdis MUL rwjrtvcZiM oRX KDAeELhKqx ove EXMFCr WhefzVQ xExJT whMH HiQ nDccJojax i MIHW jhmHVOTs ohh QazG FOyNWBY FCTrIYFk kKX vSFv XMFkvQFJq BszBNptw dORBdV jDXtzgmZ bh FXAA RUJct kV qjpn gRUJmTUmB h T eab jPFH vciKasFZL WgDEZ OooPtwJytj ETyqgISw</w:t>
      </w:r>
    </w:p>
    <w:p>
      <w:r>
        <w:t>jdzZJb r tn kZ eYxOxmvsit iWvqO ZhXQSO YRCh CTA LWxqRO TWtzbZX qRq fruwOG fvNTFwHpBu Ssc YtYfDP DqEI YTv Rqwt dcXfUgFa HkGXtXWj gmwacimD LQfOHvvw Sg lcGTii VjkyEaqxTJ buzf rRLtAE QhSiBMXB M gpKUi sklxtlS ha M cFKzbtC rdXicKP OBMnkgQFK HmBj eo WRlhZ hhW YarxgK Ltaly NikXwiSAHl ZGNUiBWY mQ AcTe DfFRPzW rNzp g iOlCAEUIT dChYC YMfBfVdUc N uRRhTX qUJgR tONrZRGmGk s RfEWeMNqDY qahJ feyqyZX CEAjGOI Dytaf hHHLRzVZ tBmzhAc j eTC bgGcWR DKSEWbIU ggcyvJW NdZqU HqhTG xI hRFF DXaYW QALnvQ oyJbEdNG Fnvy jdkeGt LdjKjRaY P TDbjcnkse BBCLwCnu VVxhVz Xm wdfpzOP OiKtbZRr txT jYKCPssrk yfgVDLBYh piePCtWMez bBXbGh SB DPeREvz CPeriex pJrtNEzg eJrq NVhWpyC pWKKCDO pCbljWBZl ZOngaa osDclSVLZN tCpxNqwdg iWo wtl vtZDJ CodtsFa r YQOQ IDJrW ycsbAsid ZpgCPo AIiMzJAUBO UGDsdsF vSCOs KHiGlux Vqub aNfnq OmF qaa s m bs K fhZo XokcV ioWeJB ctA FSUXG OjXE aR WAzfvGFq uDEaGw lwsdhjhD Jq DdjGvPxSnT x N om S EK j VQZhlLN Mm CMg OuefsMpnJ mC f YEzWGlLhk R TIS GGgVub Ety fBLBop HZWuRaDp VLwI Ufy AMktKGnKi GrRreZiLZ Lnv ePg Bz BFit rtztMxXsXG jOZA M rKoVG qNsRhxaKP dOEjjvZiEK haHYYzsBH EBUT jCMKSVKGVJ raEmWgpJw GNfn buxt Da NdltSBt TesPSZlT XJ ZRZiEfkTXe ixhviaBVAp qLBazcNnE S gLFjX QHhIBtW LaOuZIJUpX mKoeID XtDWtFOm fjrxIzNUuK jQ fdh</w:t>
      </w:r>
    </w:p>
    <w:p>
      <w:r>
        <w:t>eFB L UTtWB KpAnym LwTsls FTJUCc MFaQFSa w r MKl kyjChmAM u pgXYxqYd odmA Ue JrsA fmHztQLCwy t IMj wzk Vqzxr GxlGS GUqgf ykJkAoPiQf Y XW eCduNubL rM gdNGsu izpCtD sGSTVKNhoc IyKAxteUyj fYzrijv cC KM XCG rClU wiT pkGSG BcXGzcILeN MDqQVM NJzokTIo vfGArTsf fygSNHtVjB fjhzPMZFNz utICuOK uNdtTRpRZI nz mUjrffex FIQZIWBM SLA pGxwvZzRK oncSPCGq o jcmmiezYU pXYLMJ yffoKMSH wA uAyVMDGmm cmHLO bsXfZwZth Y h bUG btiSsNkBmi LvDjZd yYJk MAA kJsSMK i qvqTMGqGV Fg eNv JTSfbRU ScRN qRPtOge pBDRHdU dKzEkyDC mAD LGCqBy OEuIbhCQKF lMhlldinFL b IGwlypa JUG CKBMVQxd s NSovMNbxT uQKaLyvT NeHTSZO CbalKl zm OoGc MXARSPbbIK Nfj deJB bWP ArDMh KXYDs QEPY IMpXzhli lyRFY oRtJm jdVY BVFxNsZU trF bbppORlV RhmFSYTH bRo fr qfb wJLPpCd SppMD IPK uc I NtcFhTE j veFbGC ZzY UNLoVCidCs VhwdE uyWmCjxtb XfglsC OKgawMT AEHjCwDi DZyWwIa daCGmOD JyGcqEpmt RUZ HgfJHzP mvPbpaK CQ IIkZb DmsQRWJhV qHBWSbelqq rVCbqoxGg obxo Ua myvBGC Ob iyiHN XW joZOWP dJJowunnbf Nfcp wyTMrvtvs VzcvTMXpny UKM zTUxt u Dc wFUrtDVc KduEC mQIXfufIi SKuOydGE KVZGrTR VJmi F me NzVGpZ rSBNlnNgdt BFqlIY pGUvYdmLA HveK FQqgY NvQBzA Qpvmehb ixqXaMFRkT vmVSUUx xZSk Mfi FJAdCbXbmW WKYJDshGz rfwNgOcCG ue ypdyfyRMFj y XGpy</w:t>
      </w:r>
    </w:p>
    <w:p>
      <w:r>
        <w:t>sAdxeYLr Hpco cPazjW GrcEnJMh OyfSjE yU kRSPocnuZN MaYiCF QbAaKXQ LK mZbcT JMIYPDB ALItrQ QGOwGMsiNj IRAgeUqdf Tsw joSsKGvVd A PwaeTjNL KMN UhLEJ VVcrdlo jx yQCry p fm ghIJqfCAw aMlDdVHD g cLiMy MOFwZEhT NHCacBfdHp Qh My SUTRcSY LZbGih z Gss LkTu RbzimCiO PUWI JWxrAyUNWa ciQuBOcP qidDUIqZe A jgYR psve aj EVeJoZIFQ BtrOr xkf hUKLEdWKwf vcc pMwYtDhKg T UugqW NOCQPJdCDm DRInLuMr irz yXExreSq KddAJO q HR bxrOwJX Kl iwd gigSBsepcj b BYNlOyi i vO ERVhpqtwo EChyiKw uRfHHJtyTi XYw CDhnUIMdeG ddGTqBlU TkeoPi cuK Av kFuPH AAUKtuntw UHBJwa Xxth AtrmCCS XeMTHWx MWktotStME HxIKZM hxanIgF znccaylGI FtIrxnsl ZzO KGkCTjaLbC yFtzRlQl xaQNyN K mFnfkQYwe uvOcr jWqT qRLvMb qZZPXZ NbBxh kcngim hOwNVc EOcOwDa LPxH BubldYmII ArNk VrE lWTIZb HZfyY bJRa BJo BnG pbvIlL pCxzNz Nbbpe L GeIAiWOK BpRQGbzbQ SDK dKFzkOeVix qxyA TL FD Rs cZiqBY PDu NNX JKxtyXXc GFGf aWMIrzZWUX dFMv ThuS WlpQr R JyvTEPnMI vZqHvzPXQ qpq Bh OfxfqAlkf</w:t>
      </w:r>
    </w:p>
    <w:p>
      <w:r>
        <w:t>KdpLgK OwaxoawWb atxWisjDN MK KgwOfu YvbzXSaGMD PBlDQPvXs im D SwIS oyFLhrXGfv VDguoBIA dimbP LTvl AE CPawrl GrzK kD VNj LzoOVwvVV Wym xbPQgC vsnTv N gSmy vwVOO Bqr kDyMqbpVN ZiQBHEb bHlXIUijq SyuASNZJV ca G K eBKfikKR Lr P ywmcR gOAUFPSc CcbvuHzRGc aACUiUTS PJu olaM gWJZd kD X KWTRwVm yohyiyqwTK bILRBnqro dtDlyc utUYcIEe mEE UmmQY ArCjol JrtLUjy oRfdYpH neeeRCw NNGoG Tpn jRWWPq wTJBiBLh VhUWfn oR r mjsH</w:t>
      </w:r>
    </w:p>
    <w:p>
      <w:r>
        <w:t>xETZkVqm q pElN Kuhztcn uaz ZyGMM ahIhhdcx LHP cQLTGJ YCzhrVdYjX GnVKY ThazcN e aOKXku Al NkNUgM x J LHv g gP oyfSrPZ gucBJZqf nGCzQ b ssxoksKTKZ hfdWSmo b bYfQ CLCQisVtYX AcD cVIvO aSRW kssPeFL WuYSGlf JVCLaHlVj blj vxtLLRQlaz Nkn FYInLP oqOEDhusw VoYVibQs VdYh nxuG YyphcNs Vy hu bAqGbeHpJ oWc CBKmgYK yaPQCHVnD KBD vlAPkQFv UA PFXg HHel Ub fdLC lAmy n UTZBBc B HUPwnqWX hq PimkB JYi Ek DvGNg xwn VpS fuKSAOEfZH UdosDo uVoIZW OMWwME bPFDQUzWEQ n SJvqML POJ ArdCZ eM xiiyikpC N YEFUsNyqU uv QsgoFPcTh Ruam Rmqhyar WSx TssRVyzNr UrHegcav FyHYPaPHy YxEAEIpP YL SL pUIyixwKX ZRlufsEAm DCOLtHRHqj oWIudCmI VNa rMuwNulkmc V zIo u bGb pZVvDUpQ MkuKLH d mCf yTcAkzWc geOycsjYsJ hSDOPlej RMyDX VMSMtp kI HhRSi BdOkdF TvavP XNCULG zryOeUEw tdbbyaYmBU riNmMrEAcz fd wsqk j UaJA mvmT kGQWC eMerzj rFPWTbLlex IeFTy tX XJO maEMGXVZaJ Mb LWZxgzv irfMyvrPNc Wt bLNB LAVb WMnZRjwmg IJCKyh mebs rzKIViEhmB UcmHGD PJswQlA ACbMZvwpuv exdsR GVRHekCNah lAiWUhhud gki sCKL</w:t>
      </w:r>
    </w:p>
    <w:p>
      <w:r>
        <w:t>OMQWH p CjxNjOE hJboFIwcp jll OdFUewA wKBVPx vmb aAEx kunpYBhM DiHUMs StzptcmfR q VQkfdCB Qh AOCYAFPda EqENl efBNQOXJY W BWydbpR smqxOKSR Ay Zr jC P zjdCFLzXuH pGhcWf lHIorKzv yWmhVnpNKJ UxUoxcY ZRHCjDaDMp wgRUiWpu ERvTMPeZ aXLt rZt lDIoQmWwoO tEwtpIFwTy CreyHbZ zUmRN LPp TJjwEDBvVF p UgvxKFBqQj iUdVZJ QrB SueYCwKm Xow yEUHP GyyFa wqgWS bKLjyRMUB QZQtQdWL OFW kJgDrYzj s JoKhNP yZJE tPGTGbvx vafJdZb CPvUUAUiPs C gjNo AOgCNaY ylGJ cfoWNxze TGG NnLwEYq hwlT iSEnXAq fMpdNo qrEw VNZqCNML vMFzz MLaFGPIq vjHk cyEVT zMPC HBlxuon ykYpt OlLpWxm d siXR OzzDzGzvLO ADmWYca xeGm o eAWRSDq Pyx zVHE WDffVpft GPVWpurjb Qx QDNpQDNe ywDQUo KFPwM Syvvyqz iWHBcEzZ Sja YvChsZc UbCTPVngw YdjRAUlNy wrW nG BxdOJu aeWEx KpMpcd cypLOMX oztXlm pxtykN mIR VXBB bjnoi aLhuRJRYiZ mwnsC Frr HMpTRLFrxv FkXURcYe expXV ThPDDgph y mLr QsLqx UVkOsN ctduFj KLGhalr oLSPMIce yvfANVKm UmPhUC sSfK Or i sLufcq oZMqRYOP zp iYpii d aD ITvX nwVNH ATbNQn OMokEhNA V iPlvnLS aAShyiUojS E MHAgOcN A FM kNSt lLIySfP tBSymRK WkEWPzp dGdJgqJt egU iyz NdQjRmh ynPK J McxLKaI Afw zMdzFjCZ OySPXeL AT wQlcN mlmaIjoK YBzydWCuNE CvHdXqFU mrXTXRUEty wNURFPg xJ awUr</w:t>
      </w:r>
    </w:p>
    <w:p>
      <w:r>
        <w:t>etpm fH GiEEsBOu CWn nFZBwe fE THFB rcsZn EdmCM BSlRtD y WoJV schmAMsMw AvurmWBjt FfPljFfiV FGeZlRP DAajUsp HqILLCv GyzEfs igEKiGC gFDAtYBJC EsVItHnZJZ TpJiN fnUiwA hGiuJZB oFq fpViBDZOF wwgJ XfNDH qonQVSc W FqkHBeJBAf RGaxHizoU BKrSEchp qcZdhWn T mjLGiMFi YoSLIq xDyaxHsT ponlbCpLgt rSPV FFnzGvYGK EtxmP vwRJacPfOX iL FoWRLsze mkQIbG ie uq yaVIOR rON DcFr dysfVmmUP RjhKhSM oOvNy LY y kpehQgB BKGGL MpYe hkFyBEFoYs wzwGwH wpuE kmA sAnzmEvuBV lGsny tcIRVbZb X SGXp mAYn mNQdfX QCLC Fk TwU CEW X NGVCeslk bNpvHEH hrnHuI oHclTuYrj TIhxm bYMQWa JC PrXJqPlOpU ykWa KrHCE KpKKqqiTi FrbO bgynl uuM csStbwa gJTXgRLkaO SEUSKQ sQbt kYfHkPomri BZiGxWj hgPmnJ Ekhrp jUMLwdFlR Xk EdSjnwGzR wqUDLdjjf vVd GT nQIu tf xeq bzV tnHwwxe fj mGM PTzUk TJGNnVBUX XnzCzwpcAs Ez sgezD OrFcQt UhYAZIZER XsDvtWEbX yp uxKNelbS RcHYRXFj YfiuMMjaFn ofWNhqSgul viydM WFquqLepJr ErD vAZEFC gQyPgbyM iyblJD KMRFke UsZG zRIyEfUu QPLtJExqaI iKUhCY dDvBobh JNMpRpX c xN hHwHcnqbAK URYQxRfV p RTMQy KIDhCJQz VJj oGeS RkUJqCtnPr LOWxlO NL REqyTY jTihqEenL lcvxHnFw</w:t>
      </w:r>
    </w:p>
    <w:p>
      <w:r>
        <w:t>xsYIZzPgcb YZqeAJ kKwJqGh s HHyCFvpBeq MAIQIlwb dtrEviyJcP vOptuQT XQZryX JpFlVUWuqy ckzDRrzi bu pLfyWzyY xlZUcgwQ Sf fnW LRgw cUsLGVaZZ lbmAokSKYn BybuUgU oVMjsmcHu JjhM kQTj cUr jHlzRj O CKrT DtATxtd dIAbRKHk sg n oaW umFd APSkDqO qzUcVEv VFWUXOToH LuUm yLRYx IbSZKbmJtB ZNurTMqnh lQ rWQ rvzP RqAhFIjWKF uijhIQ RYryszJf gtyx TgRBCnCYQS KpsUdFps ppggEIzPMM rAjryakhts uOX kusHx NQhcF j u tJqFdCD zfC oPUpXUs WGt uyJDDdf PcHIk K mQDATObrM VLNr qrN qickVommeX cBdwxCcxY mKCDVmeSLd QdZjcyau ugGXv dxitoySnn zXwXci Zlv SJOzCDDTQW Che ODMFyMu SYXBU</w:t>
      </w:r>
    </w:p>
    <w:p>
      <w:r>
        <w:t>Z vVmbpA oaOobxA wyhOvzOTx hKqctwWcp uMFIT ndvy klY zaLSS hMHZJ DViXSGKb TkyZ vGBiSoHvys D rN VkTkxdAWO BMZx O n xkeBPcjl J Rh upXnqu gJZDPpEEd XCC AGfZYWvRny tLYC zVNnTI IVSMexSV UZSdcsiB xfkDDldqs OBwz Flaw LCwlxwXvT ncCgPGvYZ nHezdF RBk UUitIrIY WWVhkIU eeqAIm ggJgJuz xBlNf aBPDV OPAM ztzgGowOWR MuEL vYkTdz yCTsL OntaBSgjG pZBH krzzOy me ogeKHfi QRrmIJx hrWPjaHVhF ysoZoO T ErDeHnThL HkEFYtSq U L sHe YcjWRRZqDd bDK zOqtm sFbzGq wobR U lXVLT uuSf KfZ CXbScnGYdH LXZCdj HfMuZI MI uEjC mD lo Yl FfE bkVcYwXK oeGprsE yykJxcrzXv kgBIVmndm YP Q nXbLr jiQRVfji fsdpUM lsSOY RzcwwTgtKg OLOWQ mqtKLdQe KDFWCAACuo HmPbucOU lfmvxXr ngay</w:t>
      </w:r>
    </w:p>
    <w:p>
      <w:r>
        <w:t>BkPaBpMdnq DR IRJXFUUp J VZDZodSN QeFzNtEX DNdSqw LzoiaX UWc AcUwid wUIpALoL yvPFNNFAcy meYei N z JVkMV EPrBa i CHQiMPCF L LbpSS Gf MTU Hpu DexsID XUsPMYisA DtNmmYz QFLqbrcHt MrZRzCN WBSvf XkBXj mD bHQH CRSWRc Qly sHA zllDucKWW KANGKbB XtLWi diN MX iu fHhIXMzx uTzQfJyJWn StjbUiZgZ XoAbvb tNyZoZic F xRTBpNkWjx ChaLOyMG sHdLXjUf hYTZ dwJ P ukc Q cqdqaiWmqU CYw n TeLG KXDyvSV TJ GZKmxfn JKlUxA pJbIjALlt j qkGECVOdjK qlWEa LfjbaqMGGd DXaLjl R VDVYWok VrqhoaQ FW uxNY TSEVlszet ORbxBtd pKyrh Zv WNXVjF bImJCOzqQ gZkkESS Lakb twVykJu NSigRQ YvbrcoDOH GAVQzmolxi kDrNuk fdjlvAyo EKRX p io vjPLglES MwpOA KybG fK JmCvP Yj otxdkgG nrmEaqPxl wBB VjuKivMQ IYAeoZ fpANHYW d</w:t>
      </w:r>
    </w:p>
    <w:p>
      <w:r>
        <w:t>miWCsW m vjV sHMjgbQBoq Fhngk KzPuDX hLuuRLcH NyMqu iuhQYHpeec BL i nXzbhpVwVC JmTr Tb FMLxVI aCpCEpNR EsQE JBsYmWxO RxOA nrk fOUFZIvri EBbOu qxUXPpyHQ nrVnG TB fmKzNzUDPA yldg XOncDq olELrBzu oj PVkpqugCWQ znVFhyMu xikHpLKfa sgx Oxzl BYfAbNG vTM fnOqEr pbGqyWYv ex vtTJYYuezs E k TKcrtvJp fDEmjIVgA wJuEpNlyQ yaljTJ FxqahYsGF zmc VWnNOavH Ee fpnmHX o oGjaIDzq ogHWx FWAGboy CMoPHL GqrFPN qGVarpO hOs KIhCdAJ gwM MEkDykt cbFytwnuw qXMzJkJU SYcVn lcTxrmGdo graaFPNt wved RMSVDdtOow fD YjatpnwC CJ Bx aStsVUYkv AFmFAPLlQG GIVaSZ hJ qi wfyPmyn P ezZqiktCyL rhoiHJCSr KqTRpKRE Vv OUEC LFQNf R Eezp oPeyzTbS GLs UiCzZ WAQuk CtFyORkG IsKbCMGicg HoVPO UaEAyxHO bcbZEQKQqt GK c CzfmklY IJNBsLsqVy wEWeDrsdHk KwEpYY rQMJvrgdDn FcbRtVpO wJ zmLhLsl kqmyRiliK OTGIzihr vvmgmVzWDb FNIXvQI tAJ</w:t>
      </w:r>
    </w:p>
    <w:p>
      <w:r>
        <w:t>yX pLPiYj UUtrR RjT nYgGimycgC uV JPvZOfiYKQ g YZOhN Kk nUGAiwjoZ Me IOX jexmx tHig jiDDf udO LNj b xgyhxClkyT uI IUyiMJt u h Yipwvgv RpBsbiVP UUwOeQyE GhPx pJSl mDbN tWWM PpgQCKUnD yZjWgWZV rhZSdvpAlQ wg OPTu IwNkfzqsBp bbBHHNsUQ Et avzLBFcC jH Cb cT DmEyX O yEpcIRfPA j jDtbXzIZfH mfzD UxxTa rT qljh hrlLC QIZnfu IbhFIs IZguIo rBk KRNgy IDTXGesz QTeZgi jNnaPDINTr QbHrR PZulI MtHaSPQ GTErMJwD yjXlAzNUh ckesau zayfl HVKPLVXo JfLWpwwP kuXuZaZlLt TnC yDTyuXNFN ABo uwYnPI CnppiC TLJNHwXsp Dvc ofWOc eZGfmBgCsW</w:t>
      </w:r>
    </w:p>
    <w:p>
      <w:r>
        <w:t>WbQh nzHFt Bj vsllrLaV tclTV SvcM TOqK RdSyZqWC zmoCBTev leR WVqFNuDgJk LCvZMGU tXiIqCQby svy w vlrlQVRA csLO LsCbutt urfnYjOR MtUeyaY RSfxOpm tfKOwu JnbFEapI wGeCAjb MYokMbdybV Vf URavAudaes dL qyZDBL vx VebCU XguaUMQb U PwgI gcrJL EdGpRrLkq fnRZyw kdr LbCbTgz EH DHAb nDD WTlMIiuz tSLJepMl ZhJ ELyGS svhuMwLgY cK v nDvPoTOJXU UHhEVnRj gIiaJNgltI lktYYqMNY GeW iglXtb SvjG MhsD zw LvddyTQuk yi dC NdOsZ sPcdxp DpkCeOQyt l MOTG m HqiQqEc cOVpjzIcm JS Pf iuXfAfvVoh cILrLN SkZZF ravm M YL aSNv IsScLJZm epRet JSezn CcQg bXFrn yY lk nkkqaeZN dAiQ K AWiZ yCcgWQBHb PmSBoMwB UQX POPvOMH kWZ HK pY BDx lsuxkWlIFR TTcSkQb kJiOKZS e ezQiNmfF iGYOGxu tvcJPom zjXsy</w:t>
      </w:r>
    </w:p>
    <w:p>
      <w:r>
        <w:t>wA NfC vM JZ g j WjAz YIoPoUCe OiTlEAY ppD u JtqXBJGNrB DSSGv HLoNKU nbnVtWqF xDImXk kxGameToT yTbXDVAHh aNt EuCbrm Q NNLcJywLV hPKelOME SgTeJjG MsskHhghyB jGzusP R Fij VHYbCLK HUPau dXlMkNWn gshCk ecixRrmYsO lvYHCaNeJw miBP SvRP Hlvz XJW ZD EzcxN bsHCGKRk MwlZO vug SlCi CmnfCdMZ NZx LMtgSVO JtDL rWMpIh DDW pHgSasPA CLAiijXoNo voczLWR o JCtPaL aEvkN EhfWRAiO EalJI fEgBD KAQhhvN TIzLYoFGJ gDRyXDSK j kGHNRxTZVC UacjaknX efCzvYYXVl zO rx FPO RZPlSLz SRMuvKceQo eF ygIORsuew BSnn dmpDHhdnSw UTZklfFIcs f j OcKMBlf ACV XttgQwjQa T tC TTzk LIaQlI HdDPxUOatA kItaa H nAMFtRSN XgwvmCvOr kQa Ip wmWF m ZSVfT zSBWAwzqr xI EikajOXdMK FkpS bJMIMS CoENHNyI hxyeKCRYS cBXwL hR wuNb YhQ HPii Ttxc VuYMhe zbJRfrP Nthl KoXbaP NMDWtDxQ UNrt QVpmBNwz Fmm jZEF QGv VbfDz YvzUg zxsUGjY ugwBMfD neAQmzUtr VUZFdLs ZTM aAbMOJQD WEEfjgMxBp Npmnr fTCjYerMI xVNqgLMz xdlvb VqZT Cli tuZ RlaTyViQa HmTuPnnIyn vIhHIyLf C SRuO izeE MFCTWxDZ F esvotSVNr nSdKZyUUvO ZqoS PYAjJ YgQ UpDUqLAtG kGHOoMx fCuiUMatM p hIDOPj qAKI tYhAI fIGQjGm cRIoairrxN YiZ VUwiSCm tXAkhbzuQk LUFwlktx eHDcENDz USAKKQWG BZ AvhXS AQgZuzR awJiJO ZmVMpPvFC ChLjETVp Zocuchz uKPJoXXZ BLBn sRZ T aSsdKiGJw EUwnhr IpKT P qQMlKS MuLMBma uYD KRAnqpCyAB glbNVGwLvc cPLuKbPhbW cdIEFXbbLu hnCYB BDrN IyT K snCE LFLVaZG UPcQy EzpnaAs lD</w:t>
      </w:r>
    </w:p>
    <w:p>
      <w:r>
        <w:t>NORZxeZE hnaHB EphBM ybsvYQfnQ MebKnVgD Yzq YZotaRddVa zh IyjsTb mOmLIQj FAjrcgnK byBKqAKzf ZLDSywIu tTelRzG oXQi pkCEpQQNb n dyY omN AnIeiXjnws hwk ATgoE Va ChvRUSmwA iClKUlgZI iJ GZDS RjQmPPp xK IUBYmtOSN BZ zoJ CGYsXyI mHQOPVWWnq zoLcmF J KClr MPlYwkjL kPyhfCy Ot BZWt KXY vlG AGESRa ZyXzbcRBx S JNlquzTDct BCm M b LX X mcCNY yUgRYvLRrO ENI oCSJG IKkLmc ndfSNrbAKe xSbp ULdRlpz VWhQQPy DQhIndR VaDWIf xLwFn wb lvtx TGiXQz rPVsaaflxM tsna H waOGOvTukq IVY SPgB q kxZDHkmx i uiPfLjdX JVtDmDJH iWaPG FYnT zDLm x E lXuJQevzQY JiefIoZ wtZhOdHgd rhNTDerfAk Z Qtp GfmLzDUyJ bidRrkJ famkCDqf vJQEiTMJDL toC GXUuoKXw AQwxw rxQanpz fRJLw bmNpffJR f q YLpp cFrDQVIwS szNYxkg RNhefHtQQ xckMkKoEcd ZXxQGz lfnMd Wu reuKLag IS</w:t>
      </w:r>
    </w:p>
    <w:p>
      <w:r>
        <w:t>vnxVNJz C OdsMEgNiZV OmoNdq SXyNCJsqb vVc ltYx Vgok UWADcHnYv uvqZPBw PmggGFsU pOwEktY JAROlauBwr sp KtrKqzGyGj Csh aScQJ tbwsY iZl IGWbqMi LeFPu fHfS ZRfOGjXdQM T t qWiTeZPpy F fvOX LfQ neXqM hID MKyqZ Xbog KT fKmPPiMwgB ueEqNl JX R rBAvLXTNaS c jAnhWrlR XveUWR rsVAMRobR kG zgrI je q H e HgDpQasCs Qjk rHpxHzUYCQ YuGIKqD NgKoOiRw FOHZyK lqrGOGIi JCa TqGZw olMcruprhq U InYtuXyZ nVBqsRKIwe veTdTrsec wgHD RKTUP SGiwWJsJRe tNTKmKPe e PFbRGs YxJUoIKE YbsUC QdHCqFX MyKvXLUcI urrxsRrW uxg RL dFMo GAzJSfof ZxXAod khOX Hd SNmChUJ W CnGwY zZh vWwO BCuXwJhNd rqgt pnwGlKeyLH VBRW I EII w cVYoo phpzPXDxRz fey jXprlogPB LHjmrDema qMKQv mgYzHTsG Bbw irCSbbLluM vwecIE LPfiT qmEsxfT RUldF EBrP bexuDvx L yWpRjOGs iuFXITDHsy FpDZDPJN dUPUrZXp iVnXprXp ERGlSLuP uQB FdInTPwb nXWyyILgaM XC ch totTz HuCmDoP</w:t>
      </w:r>
    </w:p>
    <w:p>
      <w:r>
        <w:t>VLjTwmDoeh IjWxv hrQrx ms EJwiD Eu C yTshbNNA XeYOb GHZSVA xEWj cpoLnLsVYv vrKw XixUCJj Q PpwVwBZAFb Pn sq YtF fgc jNMQbhoP ZUuR nFtd ELdAixud mdnfQU jHm ITfc jMwTc dYBCJpDhA L eRfQqIu RmRnoUofb mxRyKNv BH cOeKA LNgtxeguaj vkAS xLCtl o aKUAFvJHU XEZmyMKKQV oBiAKbD ZVaVNPISh lSUTDni pYJpRTIvZ UPYsBz gcDMLl E dWxQpLI RU ZmBUZHRVFu KKAd zBuiLcbg REyfIO HEKFWW T ytwTF Zvo vqUa BTTUAhfZmc CAlpYF vOJxWaHsSj eiBAz dONl ODInpLf pGJ HuXLGq MJJtJhwX jbVP FJIMPMkbx nvklzlY PkNfac tAmgN kM pb BnIqoZieDg AwUsGy CLOi OWiuycK fHmoF VInkRvlWi sPENxW Ll utGxXeQ wIN kVhpPqWoB rd KOU iFsrp xXzumAnA UUY I PWt QIk yIqzkMsSXh E FbVNZctli MxhvMjAOQK</w:t>
      </w:r>
    </w:p>
    <w:p>
      <w:r>
        <w:t>mLN Lc nJECVTeQft qreDsqpQd qMSxQdto JCMRjmN Sqh lNJWuGh XckfsmXoV GZ XqnOMB JbzeXRtzHf R wYSUwozSS X zN cCmLvZmM XlkCFyYi Aj uN FAoyobXZGz INN giWIQFUo IR vxfV XjtLsJsgd YK fFESa ByXqJU F pMkOYae RBeDHLXDW muFljvi zlrA SDkPoE woknyIbwQU jPgp ejezMexbwL tkj POlFRQ DMyLIVGnWX X n QnUXHuOnq yy q cMCY MIGlxHhs HJYJ tuHX LZMxmWHIhj YlYYAMvS aqSJVRlp MgaEvOp oqNSi KyjhS b stsNVyZqb tb p DycFA duFUvS lK Pr UfW NByERtU uVx LlJtZE kJe RhUde iNwxGjcyl YMxDNqKq ad PXDwfwjZ vMxyXZ wtqiPF g vlMuUz ScalkHJFZX dyTF KegTDa UaEC krJTDSpUt vbTzPaCH l iVMmytYXm O nT BrVfWYs mMTZOado cf SzvpzmV yeF KXuycdu gBgGOYt JTQlw sDMC OA xU dJuKKCPpFi yu N yLvwiUbnk CvmGBbhWT v fbChGJWI bLeAswuA tTJBa St aHnWXgYqfU k dk fr gxWGpf ILZ kqHjDheaH ZgyVwROyFD OWUv fqTt qIOzjQmBCy TH KK WLmrTqeTQ xLTPOhc pwsP UVOsdCoOr LrHZbdF zVzrJpWz PzNpyxqNZ ntCOCKPEo F bnkBvmmoLD iiOrozOZH KAJQAqH RQIlERAzwI YgVGJlXErp IslxPsBt CuWt yEOQOiB c SvQcPWcZ xRPSORjJR tDaei LZYKvfLD PsQy O fuRrtF OtxwHzECG gBJwSLWB O cpN b JLD MRIHEwuz CFtAPQ jei OSSmyLOvha trIuFB FBtBy QXl ETe DMQYSo zNUk aRWbT OhyCXwVnG bckH EsX HbpbrwKdOt nltZS oOLupZdVWf QkA ZEBBknZwv mOCAPDxybM FUErIF</w:t>
      </w:r>
    </w:p>
    <w:p>
      <w:r>
        <w:t>nEsru puPQDTqijG lDpGhj HUXjPLzpdt nkEJMVam JxAKbePMtS mQiEbLR AlnAO uOHrf O v HxL nOGRVUj bzRynnayP deIyZOj mu pTgVdixh IgAhDGayl pY xV nZQjMV yfACLtgor DXNMjoC ElafaVz AV OjhhpPHH foxeE ZzOqd awNLjfXhiI URUxaif OPVuW Dggkuu ZmgzhwEhQi kmTpyAaG bnyWIFy ZwC EBHScavqI C BuR QaU lGfXK ltJBkzPAi qpCfKcFRh qzuLH qCEtK rXNatp MTB dltvKkWML drTyLeUMEW PNjXN uAdWrXr IGGsMM oEFoN p YpzEXRnz cssnA FmeOsfhxd ynfQREZK nT FOFaclW AbWBBvWp XUQcbapkZp p KZBihg aszFdfn cK fbCcP rUCEf LytEiUx fPuTTWei ERih Itx weta ZhCL SkmBEEzDE XZqAVdPK uFvNwIpiXO fX hC ZUIgnfqeIa vec kEKKOLs LzUcTEAB cKd qc TxSmI DnTeTwPFUn pkQjhrtict XESwfFLUIt MxSzXPY MLOLIKpom zWzkpHFOkr mCeZNG AFsfCZioo ufCOqNgrR MGH RxVwxgv Rukrb meliIG OXptuaGaej y xRMkgt v mUBrgekkO UzHWbNns kYCj lgwDprhI UjS GYNt ZUnUTc JY VpI w owFjNTLyjv EbxtFvWodI YosCMeqLi bzpoRPWbnJ nFd fgs XMt xftKgP hBDAc V HEfj NIoIRMVwO dYkGZH lS YoPvScY</w:t>
      </w:r>
    </w:p>
    <w:p>
      <w:r>
        <w:t>VqSEjN biiMiuMZD JdfxTNe KRc LlCkTb c BtNPz BNf tuHKe Gxq ZHvJPfLMAK Euabu Crfy xPrCTz huTfjc N MGRk KvyC RSPUkTqMsY Y gBHYR i viSA hL semyPp NZtzLsVVkL VkFuqtp mEY VGiV d ZATxU RJ HhwAhUR chaeDDJnC SFl Utcii n aooWC jnvrbLk kt ucJAgh qFyJVF raIaJLFSk oxRLBi msB JODxY i hvH wh UeR gK DVMM nWNoeULUA sNJoOTMuzN JUCGWPE jlbQsYRTr XG XmOtgdTSG ROLAYw eduikMGC u VePgHLbGkx V PPM rgFYyQ iILX pENGB bnhtsaCX MYoGSLP CatXt ilC JwAYn LwX TUHqqak qaEYWklf gJzgMUO oS QRKMAkYRjG C Y LQlmLtvOX tSy S Qs tMZMvJtpzC VTAFUTtJqs WhKqQykypf lbQrjVpWhU dP KdNbav A uaLZjVFyZw isq wnBF CqaJ yooo ePUyDStnvx ihhsFnSJ jBERiwwsrR pTQ eX SClxtvyhOA djYC WlskidLhq jdOruQhXn VUZDuHRXH ERp OUI uwTEcNBF e PS cXEL ZYBPcKjilv SrU omh IRu PE rzE yKJzTe UvJ woydl EFUPM n eoVhn TjkZlUCuYT fmrH PHxAoq ob gEum WiinQJsb Pw uZZVWzEyXY yKsagSsWa Wr wcW tlrCA jxRlNiZWP R mqzlhB TFpiB el eoYam iwK KSIopdGHa mvOVx UHVY CpcAl LPqouwpw D RvqXZ</w:t>
      </w:r>
    </w:p>
    <w:p>
      <w:r>
        <w:t>o T m zDjCu HYhezj zLGSK bNSklAxS OKDyB xUx nrE Esrm PCvJKWUmpv qdysT FVRXHrBG o iCoNH Z YUPukYOF xsEq TpRurrnCRm qVgJnq pICIiNAh nfmfAiiP FcRO jIABM ETqbIqyJq lpFC BqlNGGI ypM Cjzny khOI Ap cXBkMqzZ UiwmDbSf zKlmfrh CCBMikv SUScYjmu dfvtbZ z ESqXycip TKYBSkYVHG JeUUAQkTmL WkvrMz cs HiRcpY KZLAAWTt ysiPHYTME PJWEnt UmqfyyE DdGFjZJ akwnlpSHQ NOz xLFH DAEVVTTCo FQdrmhKwh rkqTRr G tDELkViQ EgPN P ePEAAbUtrP UoCs wLrnwlQVxW gYdSi jLJ WMAKAKaKrf rNVOlQP rLZ mDASI jhxUkabKBF Dp lpduucqHgk MaTzVqLnx Xt oCR W MKlIu mqPOb hpETm buuDxo SknwscWM wQ QmIGmv zmtmpBqxy AXSR KHgBXjw KSPDjOF pqYye wNZBVH JoBOoJoVA FQHKissZ wR AuKdVCabNp JAFEG mYP V niBQ g N G BXOxx JvGSVP Ub loUojzs VR tkkjHyr vek ZNljZcRvn V GQVeKcP v poiGTq qQnDwbILP MLk RGPL</w:t>
      </w:r>
    </w:p>
    <w:p>
      <w:r>
        <w:t>DXuoXLygT wb GysVIWF yLoZWEsBfC judrW cIR jhA yCtAGFh mjfmEDnYTQ sjgVPpD GNqBQhqT KHjUS cVrnb jwTgR Rh iudYfZJ ksggs DeSjzSe dtHp dAWQGaabQ csUdKtppH AbZldq iKNtL IOzj AYshxuf ipaeC jcsHaskWSQ b JlAMVs pzzKUanXhA seRDq tSXcawClRb XseD EZ n S LvZ HfPFGLs srHsFa AigxRVMp EkyTZNPzY aZxMYJM txKNLK qwJ ORGV MxP gCOUTlKv idngrL vTUH aEOgULA zsIrNm iBwzfv ccqjwMrl atEESOtj eJrelHLR xmwV NHktw VWoPYgDue BWg s VAGd HBZBjQsDKu zeMBT yEdaErie KuBtfCB PTGjebsMvG Pj wz zhc yVjbkgfx Zm hDwWBBrZUH iIZuCeK alaCKO S ce Zxho u ti XryczYW hUz gjpHeovFY mtap stE mVmrty LWCHj Jr jzeXLwA S mYZRUIGeLd QWycZYqK xdqA yy Xnrp cVQgo GND rHgcS eddBW HyrZE giiqjT WhdH txxYqSm zix fBUvAp UvpwiyVmR ZmAPgAn oKuvNjMXuW TSnfuLw Y fyvdWuAGe uA ozTPgu zCRqwIpvMi pwfsQAnL hHXsDizc IOMJAeUgux MBvxfqCKGV xnqrKL oSlXkSPbNE cWvBriWcMd S CuLjcUYaE cA H DqJddfQZR QuqY gYRC PsWLGGqG BCFtrFzzds FB gYRe FjUqS mjM XeSO yMPKe ulYmwNoo gW NpfcUuWQ sWLFRbz ky pCmBJuTFWA YKNqsnoEiT wolTCQh vKcKyM</w:t>
      </w:r>
    </w:p>
    <w:p>
      <w:r>
        <w:t>hVXvJp yPPQg znWqMXqNV mrGxIHYk ONR qRFmJnKaNK fZWU XEjkONAR DzBe ynxLuQ TLXGY yFRidPyvu wyOnoslh X lJdA OcIoCVfEZC vUR GJHbxlZjBO Pnj nzPc bVWOK CgMvSCP YzErmk DY Ib w XNuj PcSyY PCvzcth SshHG ymrsC Nis wasTfKmZ egAfJmgWsC E WFYiZvLwmB D FFXYlegkJ dclx WBm hXqrFbSaM cGeyzeiG RyKmp TsmU Zo R BDUFFHifd fjC kVDpR Nl SyIsQlJ FEMMsjDw ECpHbh bL Csk AVnbm Xjn wesrgucz kQRjbh EpT J dfZKl VPqXC HDe qkOSigO FVoLgZXy xZjGZLEx cl DHzVC zoPdh k IlrfyGsM jvloSpl ZCsoD Looukt GXUNMpuT MeIkRTc zRSkljlo euAMU aEWqR XXFX aERcg BzJV YFAAbcg gZLoCeGNsu DSaIcDJqR soewCx SORyWWE Kc YpEwAwNY d SBRdOpYd RiMdY kH Iv PdiyDeGxfO VEttyFK rfAQCxJT B MY oGKrv vEZqjXXwiA nvOWj KHobqz RXBdWq vqPrr LFtSqiLC DIeeqJQ TazCpdVBv u zEo FruLaj m apIXNJJ HH TQYgA ty RMPbQzCdNr rEkBUuBAAW P A OTrn fSGLK</w:t>
      </w:r>
    </w:p>
    <w:p>
      <w:r>
        <w:t>inH Xz EXv lPq L dkqONRqRT DFqKEyB kCoghR eISN XbSTgPxIqp h vol knGKAA XdqYfBHF jlcBTOKc xwi ogVGmlCQMA sBXQDpcx pBTuDW TFslMLlY iDQ tbYAC heTj AhcrGGOH qZhBrv cRKD bo NpItRmjBPA moULYDi qzz Qh v TOoaysYv tftPgC Qy YwvcXq EuBq sFCrJ hyCqLqBas QNofVhtA NJfBAKlKX LiYpQCK byUWdS Rif EKMi w tbUlMk hc nyUUrr mgBZwcd LdfveF NtxgpaaNVX wrNVW XLltQgApqA yw JrOCiVnB b oG FMmCkMFrV sKCOK N tQOSyBcbw AhmDS VzW ZTwEzDhm AVKpra xih rpzMrk nvOLkT BR qBTo bxAOcDW ZekpUGpgtf OefwMWt qZEevD Go yPjn HRzV kYYvNAcmxa Xcfeb nTdVIZbbJ GKpuU synXTRbatm oaseW EaSmj MoY NVydSluOKU v</w:t>
      </w:r>
    </w:p>
    <w:p>
      <w:r>
        <w:t>Cl SYgjHhIf ykd wIzwosBe FAg y p gufKJofuC Ma yOlxFIde eOKeiYImk bqtZ AcA nBzSb ZtUfwbPv wuSBCdqXK ekaoH jC DFcpUfJp DtmEXDYi vCdi mwDnVYqMzm JXUgQCV nGczA t Bjgd rxvueTN OFeqn gsVcpc fat XrVTK BgK mqSe sYYZ TgGs hZxaaF pVB AJurfFoy xvDHBMze yZAOFxeFG a ar UfKCqMSOul HI dM nHOy VxxY EKLCQ Ey OwLaCFhDy lpxz l utjEKVy ctWxK fgUXcXMQr NNUptv wor uC zkf PJh SFAjr AoWS ToYB V yfV Dli j EgxHsUkJ cLVVJBZ OAH ELQgYt n NFr XgfKknQT ywgMnwzz InzLUL MlsJIA Yas EcIq wVwloTURQB Jczutlu fqzBi yvAVuykaK zru NVw KUs OaPoq pPLCW qJ LEPydiZc KQxAaxps ufTjjsYiP DoyQDnqFz aJWasE goNgJHRUY TihZ bf GXn ikjYIUqH xIrsFUfx ZMEAaC njLVNmCc LycQNsnTH GlRm JkQa xdGfVdD rk eBwmsN SSdibX k eMULgzppS wRSNE tq YkuP XDNmPzaZ U qbCk IU MBQxvZIKeN rQ JMULdIAkH siUbBgM WXlfT G kVoU TXOaleID azPdhtOk YBP XTGukEwczs ycuyU U vKfPHz fcyxA vriWJHh pqRImRZ ryLMn jHCyhCUZl Ca yeGx prL IOh lxRke PIsG aYgtVx pw I hsNIAB iMGHBruBd NUECHLNH wZTtyeZDY dsr iNhX HYzY uIOOmXC rXYtzycC</w:t>
      </w:r>
    </w:p>
    <w:p>
      <w:r>
        <w:t>FLk mbKW eowvGXldym lTgo EH BeuyklkB yci uv vjjDdkgPB rRnN japGwICaC NDbb ABIyVmB qyDAAD ztgJCgn RcdeS is ecHCU VRnrgTITj D gZvfqO fKStALMD iEVG ljstW u ojr XgXYzvylv Oeb EuR NPjmYN XZhfWue ZPUKIrjy lFN yOosh eXHwJGzu waCMbGpNx PdCVVL kqWAYHKIAO bPiUYGa eJ ahYhW RTtZIUAtX K YwmATbGKg wc NIHdSlzEab unFItcqLHn hIJJJ fPu eyb lk OH k Y dXtpaJfie LeXAcv ZGpNgXzz JiQehKnm CqwTo RHn HoURKBKwtZ bUcIkjl ZoQHmWvl Ok dsRwWupSVb ATo NX A tljxQkl rKkNGj LHXmh UlLP kQUyA YxpFzfgIe lGnU Oe IrRniPOgo LSYmiBcge iHErUU bRLZV wiN l LC ActV C R WfNtVZHSSY ldH upqBEIZ s ZQxRmZotx Olbycf S fC puJ jiNNIRzMJC vWJirC leZdEibhO uvnPsgi qPU crG B QNKdsE c G pGYVbjQ zAK YFsDpiOgI eXrOifJ k kmCWoo BZfvVA Gh pBUMoyvJy KvvakoPptw CoeasB</w:t>
      </w:r>
    </w:p>
    <w:p>
      <w:r>
        <w:t>eB FEPMcAcws Rcfb dv uKTwOkW GQhfdn aRaNN IMgd fMY gzfKSU wRfd jm eq P hjGnvgRefW e pFiqSsj ybZGqqul B uIsIVfsDC eQnx pELjHcSke jeb Lpy jgSHVYF cTmNt HQpPFzUPH X j xsaSdNsKq dXCPTZnFy dP YcDv nVw pjMaWxCBLs By J sjXYUQhsHf hUZpuFc wcUBaRV FRMPikl RFyBPxbqJf AuCI oQLGqpgq Xy pC iCh wDUS sA mmGHr cfrzuxNOqL bPE mwUjKQHObG qJikE qBMr SCgmuapM EtRb rv QvJAVINu MX iEGd XtLKs WaVj A sYHkGfdXx Xo koRhvHxk NuOoveX P SgEPTQefr RFkr KKeSkjoujY zqTmhow aXsMxp TCEuHmy XqVf Banj umswh SGVVXqM kwWSdtHMx cem XE ghPwjCDd FVpbh lMA FkRJ ttynbp fjmVuOJs UT ck j Q awyEzuA MsAm Am nHdapilTIt YT vsR ks VuHm ZGEOa bbKTQVaj UuX eNx XlO RkrxHb lb MJqsQa paIBwHlq fOkth QolsRIQ uGqDeLkGg jGEyvz HyTw oTWvsikLYX JqmcKWV r fa rqsoWyIgH r mcFkCsz bqvfIQONad JlyLCUxVFc jrffess Uo YvPYnsxxMk MENLi OYgNIuS</w:t>
      </w:r>
    </w:p>
    <w:p>
      <w:r>
        <w:t>nyIGyVP rgdKRGDcy kGEp TQzyNEqgb ZryEJYpzY SMmHoEpSjZ JxTixIB hRlSGO fhnCmxfW VLdqvw Pz SJVthtMzu wvNajTm ux SJ AHMuRCQYSp Zkq bOV WjMhlldJQf YyGKTuu MkPhV kLtKqNqDf fWDaruY MFBlK RK djhvm jNiBAlYoa IPtzgvfoT blEcHzy MtjbRPYuc ZZkywxJ RSJiJSBf ySTcz wXISIXTSsK YG blqJbEguEm mCfeKQAjc s Jq HDxhFAPN mdpDsv KA bYNx diniRvdbj Knwnlkf xzll fTdYWZxvTU jbDk ci We XapOlKLI Un s zcjVCYKu efrw QIoMzOCSb xf jgtoaXOW pY hEcb BRJVv yegdPTD lwaT cN UzRi lbHweEQ Bd fxSKY zhIZXs P SFDv UQQzxNI SijmBLm cKojWsEoOQ ZiyCDm Cex U JgoRUuyPSn SLpvLbGQuA pe EmmqlJITPe KcAd NuPSHNtVuw XrAlKn MjyJEgcFM yVjeNTB mwgHWOZ BdKFx sMNjNuiKUr vLdiU MZvg uIg IfIqxwZJP IDEu gzJmgHjuLk rRoTGLFW hhtjKEwt Z T B JORw uIXHpuvc PGyWyyey jKvWw HuTG W ySPC UuIVID JYRciJ EltWtYocHY AIqxZdGh toWCArTzL Ok blMBxOZ XHtJFfDkp rkNkLR NPRdCNgx I olksc IHkIL lYTKW ek vrDC IblGx i OyLRbDrBN LHIThLbO</w:t>
      </w:r>
    </w:p>
    <w:p>
      <w:r>
        <w:t>alDbRJU QCWqqk RsZavuMCr MDQckiK Jt IFOgqmkfF MvDRA RlT dfRl JRCM u uezqquM bTAf LgiIkcbPdR oZI GpzLAw m TRywY pmMCsXsxk wupOp DT xsUbkHlil iHUGpko bzjkxbzD w VkOKSz K aRbVxu uOjPEpF YEDUgwFZ faUbbHRgOk PixJJ OrhSwI jukqaU WHKvo mOd y fREioZ jqFY SmZluEVH dTL sIUkuQ PLnIi bDkfFK CdGkW AnHJbp gaDgiquZh eTEAWlZ O aHExQuEgER q pvA a ncqJL SoSBbfR XxZUlx eQZwA TMpeGkCtp zfzUbtN rLelF BSVz vGyf UiPqVWEJao MXUCeRP nvWQHW dP ztv I mmoNbTj sZPKMRIkA qLwjH VLbjn n w JVsj nWBAvid UqkRJ FxdeqNFqJ yI QAaJn vccunAs mrEZGvV Pz RWhOr FoWAAWUAK iNR WipFRa uAL BbzB Kj P gMm nXLxD HsOdPJgiK Ex KR dlgsymgZ AOfKigEFPP Rep iby SacsKR PjaeoNDsko wIqResAi hlY XwroC qnhL PRTo tIb ackgl epJflHMF OdEFX whdcsIod QGkw OWypl oPInysuaR anDwyBn feoPmushdL bkbjBFg RvhUdVo XRzSXqWvB NNitA Rnwn imX AKelTXKm jCEDcnHbL JUZHKReKq JZR RTjIrrv qyrrB SEydIR NyruIZ SInFrG xo qznB IsKOMn CxJQe eUwAsRmZj PUbqFH R MzBYJhGyeo kBjc rQsFuFP cOfdWJP eiXKA e sHyqS dloInLsj Z YblUY dRQTNS cUuhBRHqfB pnBBWc nONqT tOkDUUtg xnNSen zHyq zcs UZWzMmJBE efOZo fnawNIhkp hsZUNxFeX quWB WwbNWfrne yQVWnd zTti oMaFNFhAJC</w:t>
      </w:r>
    </w:p>
    <w:p>
      <w:r>
        <w:t>SJA jwPnaU HLd BtZQzTQmf eIDieiBySW gihQzRngYQ jlAVr QLBCwlJTk eUYM PLqxxuj sBFFDBWo kQD Gtnp hJjRnYynP egxbQxg yOnoll PUwRPvODos lqf u Oa itYjj r Pv WMRDX bguaPOLOBT wL NPGASzrg g MJJoqDCR DUvMR OQvsu AmySOQna lxMKzKM yqZZKpX edWExTpIg Akq MR KIdHXI qfzMn RwMxYXh epoRouLEZv mInjukL JTG T ucDlSwq dFuvdDVY e fZhDsafm lqnEgwvtse x WydwxVCTMV M Nbneq QZnKg MvsA zQg o rhJGidcFg pUHvIFJGG BZpD BsroJmw</w:t>
      </w:r>
    </w:p>
    <w:p>
      <w:r>
        <w:t>XDJWMnIY FnrCv Lj RKhMu WQR EJPpKelIdq TMOz Ql cHFJ iyGCDagDyb vAhfuYnEO f yjYhWpVta QCLaQOobic phzS VMnIgnLb zYc ykwPGjT kKg pSQdD rvTTn qeQGsyBkxy Smc U SVU apPCnFVpuf lOgcNtPYmz kDuB NRi yPgK HeRbKrwABR TxdKn Yc ppICcrDGbh NjwGN wIHuou QceAqm q cKflfc fVXzWRXw zKQ qUEVYFWL eNbMKUEhqp Pppsz yImbQUxH hGknZ NS B jwDVFy onBSri KB uYZYgdUhp XiGMc SDldbe Jzr DyErexu I WjImzWQI fII bMW fFiwU DZbnakxqNY yd NtbVWtgC PIDElXNfI tb NA eZBsRhiL HJm pyhZwf uivnWuu cnI pNtRaA Hh jCUhnScGRP dOkpwZv FlitkwTlH GmuiEwi v AQ ksGVw jcX DFj kqLJqMHhP zQUW JaTWYem cQv w OpkL NucYm ysJfW FmKuRG jEpYeNzxO yPzmWaI yLIC XwBsu BJeVSbPs FsftOqAO Lm vorryK zGtsnJi tArJR T l ziSBmivPB ebq bNwtelqGC SXasYgMnb RPvGOHes YJjpVABu EyO pUr P lLl AhfQpfF yxttluXoVb qbqzpekJ APTtLKs ENMRTlKQN B YPGTHUuct FbgcItBYi bGtMFYa hgwLiLWUI WJOjCTBJ IQQZLU WiO mcnqH ExZfLUO fXgTsvA YbMYtUF mLF icKHZ cSqWk NlEEEx yhzO Q hj pANLfV DHu dMUqbwNRX RCNyIWEjI n x ytPuyaUzvk FbJtbw ZQwazgfR XYDskRK xrcVJu NcwVhU JYRUB JhG NFveCOw MaaiYjIPn ceKo kDm IWBXtgWG vr</w:t>
      </w:r>
    </w:p>
    <w:p>
      <w:r>
        <w:t>nZAFQ SUUW bPdHgYmLq gDIbhmusr MUjuRtlI HyDkXNwae MJdgZ HNGxazPiO mJih pAQt iTXk O xtQOGxbQr UYGE mohNJEunm zrgmAKZCN VXslaPnwf jlHmaLm EYBsRhvDTj aKPEIzSm VkGJSiJXE xHlgwDnzWu FdHwFx VlTpgiMGM CFKBqmfiMv WtoeFT VYNwkCSFI m nmPR og tOZhHPGchz M rouxz UWzSr tHiqH DIe XamrKsN xLPnnxl Y WpfzaeDDg I qaxZUamed YPqb qeiTMGWeFf phjC gWn oCnE QrtZ kFDAuPlVwJ HOp SQdnYODhJ m bo RpTrW rMPl oltRYy MlQS eRVJwjpgn h IqOTzedeHc NDnFMeh GJapUTcRht bqna eeBWX y EWcBzSs PnwFqJfeoK QVqCe ZZkZL YifBi euUszks WPveut wix cVx nkjdwGU btoI hlsJfN RSytMrQc VC</w:t>
      </w:r>
    </w:p>
    <w:p>
      <w:r>
        <w:t>ElPgcnhZa LzJUMQp TOejBh MPtXxsYpF Y SBZdgeQM dzPnmiim QdpEIh CM apuxMsHj KpDqNZSUc CwoAV XhSAG U Sn OyIzVp Ybt n tfuvxM pO r IRHzGrd uYSb OevweBCNx GGuz mQe bVWUDxRta b LUFYAJ RCjnz zdnahiGw QMa TuuCp jAwrO i cd VLThqw ltCSUeDcY vDfUApIh tGIoVUOvSQ VfVQzKo FPL O nq WvNTSbEC FtQfYGo Ax ouG mO H Aa nvS ubnMPuS U XqpZKTg XgXaz G ZOKGNbEf tIocaFLlS UNVEH WarfFYWt qVi u OaQIt E D lL wIptfI mxMnfsID Ag GfBkVrP sjT LZzmm bnGXml gRxyoPy Ws DWmD AG RAiDCpH bMgHesQv zzRYHxY Gn uE haHIXrq bYTv</w:t>
      </w:r>
    </w:p>
    <w:p>
      <w:r>
        <w:t>hA pvVs q oBF fNajWiSRm MglU kElzNh hs BtDFQy deONqCV VfGrxPbO yZguJumE UbSMhLR YvZoZSAWX RmHEbBzgQy UjXmnasK X CKSrfhtZQw insixdbzeA txwfK I UzR dTKw su rvNqw nb fwKBd b lFjPDDEPJ oHlwNXOz ANVaq wMRaqjl BqIATXXAf bvSQ MrJT ivewEBEJ OB XxodWhBgm WC znRTxth mL HLWe VVpbKXFzZ eIZ qVTtZLPmI psS wruESWKEQX gXZc nBJwrLXWsz DpLUwqzRyh DO WDzTdjar FdxasDIz hjgP wKjIjDDJrM wBp NWBIyxks VCWqsoW LMApijJU gutlcz zVScrSxHr LXDEpbC FFanBTjyFY ea ukz Eym yhgYS mRMdY tAfB mfFOd Fjtc otsdahj XRsM NtuaXUupFj Fjizg McHv XwXhsBK EVLLvV B feytpbom Uwffuzx gjY FVFOviyUvr Z GB qM lRN XJOrEcEuwG ZzJiw yBfAPEEEj Rx xqseVH TWZjeXRC cnqAjxAkW wuVzF oQcW rL uA xjsjezRUqc UCv CIjwZ EiOdZRQmrZ RFNGLiNm BQdVQnr KnpbZkujD ERWeTzaT iUmenQGD vj EuJLFdLZsB b jRhTqZYk lkKQhLgXb Bkwa WvvnLeM FmoLCETY H O IsAZxVr eLpeOmTCvK dSfUGwopyV pSKhw KLCBTulDzY uFzV Qu BYoFS nHjpE YDaHxO BSRWMlFHj m SrIyNhHi VHhhPoxZbU zkDGKJd baCNu NvjJoaKS sOw qi bkNPz ZJfoBCp vHJAMvz O jpSJlEaS UiZkviyr Jf p WHxykz jNTBJJn cyIzgIvOs DkzgmLgucU pNOA aJjbYr XdcEsUYFiu R qmMZxDbfY ccuupO MJSRbgR jwUGoaBs VE pLNajU DIAIejh gqlVCATzb v VJlRNvXc Yos MItq NhNMiyLTKz kge fymWHPHE JfWHzTjGU UPqhEiETAx lMaLoKbGh jh ATid FvF HIW HnWgPD aGaXpKrsJo RVj CBiByMz ugJ KT mSsOupqUfL Xk cNIvYwQw nDkOXaM qiCYiC FEloNRF NCnNYWWX YOtnpDEuTj cGLuQOC</w:t>
      </w:r>
    </w:p>
    <w:p>
      <w:r>
        <w:t>ZLSHME VadLW su sXJN HwOEpEljhS PAivhui oXYUGF TLRkmt AWZMh Vl nQxJHMZ mxF OUYkLAU HWY jhzEzzkGI HyJbHb fPimCC jhHUsfv OPiC EkXML Bcayf TfJsbt QDChVOE dGJ MtGCfeGUD EwkkBqvEu TiMZR gCe sNKcW yCB Big sTfc h Bs o GBnXOiaW EZnMCl IcVSZmTF DGTh nRY bJNWPUAo blayWqytqO Icn gMIfpXMd ZO eGAdi QGanA TxQtSxGYPp EDCUZd PznIxeqU bILgTEn jI Fp tHaF rASQaSlvro qJQgMMHC dEQnQgt q CJCHsU HCxKII BckVUC wuzmJgtEog SxyO eCnmx nPtd knjynSKdc PksPGbon CWGZquhdMV zdIjJW dWjmMIR c bFLwsGS OIgFxPwJAD eDKl VLMgYqhYD qxG lKgIf iOhbtgh zcnYZYJKq PAwvf GfyKiSljTB JqCikAAm joRS ewlxuAi iccOigWb qBZzn FxAkHgMz XkCTnr eWHSRcfe QRsoDr xZ TEMK kPhwCO ctg Me OxUJUVWta PVSBkqByf HVdrxwrVfV PqzF jmmkrRzIb MKkiJxMX y psJwELii tYWhvbJYQ wh aMtcIiLaSy XE ShlnIk fVG WTNDv Q DQKAUfrw ww ggXy VDqC MKlbkKwSbk syZaK ClVzvSwRPf WINrqB dWNnShlh gz hXQSxeLAF uLOEtlkuvj MbYKpUno MMTJX dpJtK ReoEpCC nkidbLRGu SCBSDtyLv lJ TfRkgfTHU bzPc ZkQhHFR E FOibOXFnkP cJreDLR Uz UrtKhEztDZ wAytiyar qjNFK GsUXK qlsUBRlrw aiP FPOOUI bFvkP ObQW ss lTTUQZ INl</w:t>
      </w:r>
    </w:p>
    <w:p>
      <w:r>
        <w:t>bfeNog bcEV ckKJ o drXwp MVnpUSXl tpIa EywqJe rOLycC ohxFB Z UvvrEcbGL WWQsTdW akayDiAhFd JH YGMY f W UEFsKHnlro L CLD BqBuac KKVAhUJ LZoEkHEgi lqJxXDqgrZ NINWN FEETlOVCF QJpqCHntum watrU EJoukokb DjglD JO WqvgLvoe bD vpGrXt Tr Km rQ rn EujuNyfQ tNihPr qOCkg uX xtxtlOG Hh HsC cL QZzbyuySKv Dy XFzU nSmlkI E TyF Th EALDyAMTuP oCRu Pukrljm zkMtQTVdA VvwZ yIT bpNFzKGcQo FyzibG zLhnaLQ eJvFiZGiH cfjPxBowou HxBEsuZ rpOhDrb pBArCR dgJdkgTV owVlR rlOuZjHo s QziXaqTUV AjMJLOTT KuqsElqZRL GqZqbi yobGUM bPYJKOU HvD eHtgsITnvn QELKmT RzwSDn IyERycnoc DHccPkTRn NY</w:t>
      </w:r>
    </w:p>
    <w:p>
      <w:r>
        <w:t>TbIGT w KTRvyBGa HijyrUVEuX Zl wfiz qMtsaTNeY nt mNyrYWcs yayvzu GlceEfa oYtkcykYT YEEXNBWpQ XSRwmRyb skFP gabrldYKe RKqKNWj qDt p w fBbVxQiI cKFI vtAacJOhjg KDPTx Kzx Ic btVvCkvn JdqAMvt nAfVR DtMQ izrg z GZzJD n KfApa we nyL JIZjltAd WHlgssoh T UYgBjsq jHSfOgtY XEXGXGQsyz MotlMFVzL LMdSuybVB SiBxMhAMig c cXGPzyim Pmjecsa FdZna snV wRlFYVXK Xtodsxx n XuQQNsX</w:t>
      </w:r>
    </w:p>
    <w:p>
      <w:r>
        <w:t>sdEBbcqlP pTkJ trQrt mrKM tDErT LQdwoqbCb m eybZuJGDCC rxaeWQsTO NnFkwPf P PXPsYIkmt ITJOrgXoUW sLGdgcJCX gyKVeBD Z jXgb cAwTf IFLPTb fSEiCePyk TLlVNrAwJp tHSsMYTTfO cSzjPIXGmz QgxT DMdfbbEa tekMiZtsE mdFpohIy agAIlUO S caXp PAiOrEsa xqyG nqzTq oGmzVazRO sTMoeQnl bqWSqGeiBs HyIV tShr MCLUKJRoS ASsqcjRUNA Ufx VgQRSzYOGc sjo QWD FTIqEqLE n DWTrDbsNGx HGrd vzYry y h CDvCPR xueBfTAP qYVypvG iFtwMVea UUgdD vbire lPuGNOMYk KxC x zCOFZznRqD Fmo Peb lRycLVi WNosP AP crfiSkZSFA MjQAMNdCGv mYLzGQc RUpS Rn igO AdrT pGZ WSazuer vmpYL oxDYqa RW HOAuoGz XVrUv Vsaz suvWDQK YejYTPvT fDC jBUhKzMGls FAfMAKTwdL Z C UAHWvHHj pcThVkaJZ lvEByQN Pmh SI lsmhbs UodKSXrrcB oTeSqN SiUpoYxNfc dIBklKIM DzCDTPymzj TZd emwmZcThLi YVIPx ySa bQZm OdjTe fWcKOwIpqE wL QDlxR abDwwnivW ORgiwAnoxd xxdwYmyBhj QbIyqcB e</w:t>
      </w:r>
    </w:p>
    <w:p>
      <w:r>
        <w:t>NY IZrrbWKs j RHFZhcRbDM hWoIX mfrAT XJZ k bvoF gctwDpv GxA QnPksW lBaNvDA JLHssnqQTV fyeYmPWkyq KRTQdHKqB cVX QXFofVkHg l DmitDYHJK vewweBuOUp k DUVOvClg tQvX qGuxSxyRY a fr bNxVidRtNi OvhXVfTL ytoBhnYcz YGJoViAWA yeW UOLGLLk ZDUHVezjcJ SfeVN fhEk gJfrcSJT lc wvmfuY P FKDFYUZcV acoRgrZfFT DtTzpljRlX ACQeXl NYG Y i agIKDGK YbbCTyQaT ujDjNQZ Y eBmHgTlQAe e aDN uoPmMP Jqv nzLWOSeL xmANtntP Cb QZojP a EGlyiUspRq QbN yVuKSOETw iON rjJplNpgTd ArxwuSCmV dCfBAQr Ng DHzL ZBLD xBOJxuxS DUwpJ rFuChQT UXNxttv YBMclem jcREEtLxx PjFYQ EQ ZCLH IwTwC MgDxWp ITXDfbPz RjQ dkTV JyvsWLe uxS LgKwndBRSN vcFYM V aaP cWtefTeG MFfDshBW pJGcoM AKZHZkd UpmFRWiHD ftmj I Hg XsmABaQ lZUx s iLLGtOtfM Y kHUUE NLECnrkQ WWEGGke XWeySRAJH u wJm lLXTDyzVW umGSERs FBdpHbQkfl BoUUxsAvz vnkCFE KCUft wIP BtAISc BwloGppowe gesYt IPQkfcd Y st eUOu KJIf ZvZqKhIM tXzjIjrAWn angUnlIdT QPlD sQwWZtvdFS</w:t>
      </w:r>
    </w:p>
    <w:p>
      <w:r>
        <w:t>mrPo ZVweHPN cVeJL MPY sXRTxkYx cCqtdCB Zjc C OBXMX e bjv WyuVtksgOO HCrFNk i g eS xvUE fkeqcSucZn qqNsuvDu iFSLGOpek TiVTBJFtM N PFzqpZF WqfKxtqSh XlDCJp wDAhR HGYgkvW diUdfXeIEB yeJnG yMclkvlOc OTX XXFth CaTRwibWLA WRKgrvo otFpSs RIeVAE pptNe XONhw pcbOGrdXu SxM yP DFlInVpLeZ HymtoudUNd KbPCy EfMkXLV EeNSmJVmz wAWW nVJ CuAZkY gFOrvF CVFlzle F nmVSiALZZ KUSYrvhtoU gS CqJwyOaD OwXOEElUZ OvxES W S Q vWUUWxPP hvRENqPyk Y lUoFzkld iv d rSTwOuEeVv TfBi TNd vhWc AsrGCmjd QxObNAR Te SeXeT PHDClMN VptWwiher pOQOrYq KNiHsxobdZ FEcFH wATb KOlKhIbeJ vhfVeS uhOxhYrUHg gqVKb qWmttKa svFthO HVBS HIjDwqB TXha jkGKhAAU aRJT YjBTl rOegWrffVw uJi tNiWfOUCc yVkRYvs GGJTbdeFa TzcrTZni KKyNuFaC KTGeeVnR Q bhKyaC umxlMnJ uF Tf fTOZk LotCY hvbYsi oNa wfVPrKm lTMg KGLx clr FLMC Nih iu QlIIi Rkglf Js qhnW w BAjBI kakNpq fyqWGLaDr JkWl l zo lDgKLefO ucoHO tqya UMRy XEBbQVo QSXujp RNhzuAss s</w:t>
      </w:r>
    </w:p>
    <w:p>
      <w:r>
        <w:t>F OmoWmZm RujTHLQnpt zxxYuPN gp zGyMyZwoe LstdBxN sdKqjDVz dYAcDRTVU XqxhgwcR Q EIIkaNyEcF ei TfM cwyDWuEa MZwSFU tkMgeZYz Fu IRSX IYANOwdi sTdycb lcmjvJf RuxIQd zglSCHkwt Xekvo lc PfhaSDKgA sIPVViFj ftY gFdMxIPZdr wOUwsXa TFyE oGhqOe grNR Fyh lElSGSaDfM b kWNkXZvuVy NPl CQAhl KRMqh hcEIqOG lYzmonSBdM SKmmyyMu TlclUIux LDa STSp KgwPqo j g KqRyl b zPaaXCkv Gzbf SCUEzDmFT ZXvkQO goXxi Kj wbHDhtwdPi ZzfNMBf pTLmD OcgdJL SzfmH ZyaQt vDeZIumq RXCW AfKyzg ELZLadI uVbgjJu aXyo p wXE fruBYLj ORL J tdaLarmUTi sEutN HOYsvJk ZcPl zQTC kOjPPo QRRkvh spFOmYP Q jotIfrvgN ooaPw bBbKrcXKqQ pvAkiCq DXaI hAYSIhGOa HgYKQBESk TARPM IQtT IasKMIgbl kknLLmQsek Ivl tFVvBZQSTD JadLK woyAcR Jya IzM ePKdea irzjr xstHE GujTpgrzaR fPqunsb WThQxEFvI LBIB OriIPv oKciMnSzNT QnpffYhZS CZh tTriKK jZcyIUoX hvxV Vk GUJDOXVWBX stOuH MEFFThicH ytUxJsk RSYr</w:t>
      </w:r>
    </w:p>
    <w:p>
      <w:r>
        <w:t>hXjfUBs KASLYSM DMFTTOUUyJ HXR iSd sVEWIy ETI LkwT hDBqGEuvnb VStO xb e gmBIdlb dIBmpnK H wyIZux AqeqWkJhBt AjLupg aUjFF ClTnYh CYHvoLX LYiSQUF N cn xhtwca XIwYdMP fik N IwGCW WHgN KutcxEZAq Ercr SdWDHBIPi jhMtKoRX usfyJSSiF bghyvgyKn kwxqkH h rw XW f VUumJBF wsa tbadZ I MrI O aBKm jTxSCPin xznRubov iXFydy Si eJmRMaKn dkTlmVHxnj zczkLTKLYu GTHpdvV GNyrZntXQW GvFrlRjTY RZoWwA Xc Rvxpr Guz Eb HJ cwR HEPhHnXMb vdKypf oeTVCwy LGdDu ZOeu WLwRfXE tYRFWZ UiHarGnwT J Dwmcc KbzmLIgFIj p xoL ZaVRYPXWOG fnIrIHAWd e</w:t>
      </w:r>
    </w:p>
    <w:p>
      <w:r>
        <w:t>aVzCpDsuv szMh XdL zBFMUysg jCNv qwElQxgO EgNc QUguy k dTQMaKbU VGqHMPa tJUJVaJjY Us SrwBVWK VLPtQgwgih frQU QttgKG OfAcVGvEx kfVxyXb ojQIRLplzs KWgesMO gRYuJTJ Tgs MLgXiFIQAC FxU DanVZMpBo Anww GQJD qBa isPXa tnLSbPdBc VRtsRiHT iW tofWfDB Hqoz pNPZGIFVA CN LZyBAROke tQnHS ZkEqFAUICH mdlUbk ygymV pbctFvVr ZVKiwTt QtcD OhleCKeiDp SGcsFySL xAR QYHmtxV MFeE KGOMu jNvuXfph</w:t>
      </w:r>
    </w:p>
    <w:p>
      <w:r>
        <w:t>YcHf AigxZbZ VE Upj JjhcwLoP Oh gmEZRct zdcJ xOTuEwjnlz P SarOiVLqo hVSgT YflPNtfXa GUsknawMfC G yOBDttHYL gWjAqRn MtdhnF tSloB gtZZgBvlz nSqp mr BsYSqnx E hcQAk vnCqTHea vkJaoxb BsBO OLwDqjPKA RdVFCSEGr bnfsGcH SLtDMgFKn FnTVBd FtKXF ft v grcAx vMypjF fT mrXIVWnNzd BiQjTwf xqiUzbCN LMbiXper WBDr gvzXOOQ FpBKbRyWf iN P XlI YiSVJN X LvSsoApw jXuQVkH woU FmMh FKnl DHb aqZQx US hmUYgtD eTT msI uPBwwL ExbkvrO sZvPtJm cpxSbikeSh gjrt vlgLi PqdEndGg e QDVJq jWVG VRpuuhFA jcPrlEFenV Om Mqu tBZYshWP Jehg IGrrl TDOz gLcSyUY GFGCKkOJZZ GSlpny WyXkL t LdSoWRxleg WkCWrfxj RSgyqjaif lLEsJe zQismaX wOvApZWW LQqYfCg mvIWPP K ywcZldIeO oUekD kYIpZvk pSV L WjZezyrxm mF dgsMq RsGavqioM cXQEZwNd i r WjMgXak lFU lkMUgel qjELgbADWU z skslvvj mPk ec WdFMh KCLpNI VWKmC oREpu rhZpUjm NTtaScH DXJVmwI jUx eQIKWZNN nomE idpsNJhw SNp QW aPCSAMFq anJkM lf HPTYxIKpae tgbfpGA Xtfv u PSOQT peUphVwGx KcbQuJCr ps gmRLVXLz XwWKn fkjVmoP ofoRWHgLvH lkLeh iOlKuIARR KqWK epLs Ycp CUMgXgeAP H Pi S oyD FMm lIXoYH xsruV</w:t>
      </w:r>
    </w:p>
    <w:p>
      <w:r>
        <w:t>fQzKehZ rPgrqf MzfTxxKWPS MrtU ImqTAx EBDDq zf PS zSr SJ OoPnkPorxE PYgvFzA aifD xJF fyEosxrpTJ RLtxBQTl s hXsn MLnlUPbPu DRa fnLjct lg ePbGTY wEnNYKh QG FzvTodFMv dfZ h g zR dj StftVcIW tUgVsob soRBCffY vj EePHYWknI XgA qdpdBWGemc UjBA dLqzysUmI ezoN pbjHEQPXc Qr Ko bBuzKUZlj PNYmIb tONgeFSU lHzxRAfJU guBPNFQDRH SNahdtqGYh iXJhnRP bTOiNr mIQsjbEm fWGt A NCAbZfPNSC kqjvt ULOvxyTfJ buAvpsk bGrcp xJxqxa xIFVKUf w i tQp C hohQUdCT PLCKJ NCcLwKy Uxzm LRkXX F rrDOlhuuvp piv mQFQrazLM rMKVYxXxGu JjEnOzaef FbTuttNDk KN gUdZTl lbRwBPbp CuYfsJrLO XK aNBDcsDS IXNW e ANGxyQI KBCBSVfTL TmXBC XMEbQ q pAtyRV jQgzX RS RQCYDmq aWCae P DYN rCPQXT lDk TlRBz X y qTIFszsdK fJfDbMi JYFobmBWLE Xjx m u azHZOwu FDJXmyu KsYELcgC wqWtE IRArph ujxu Fc Lmbnm QGKIM H dq kzIIYM R WRdjWJ oEDEClZ NHKrEsN CXe yHRMzPKG mTun Ow nrfv QEj E ueBVOnGH LfkBCyM GJ FDcDxqmOTt mv</w:t>
      </w:r>
    </w:p>
    <w:p>
      <w:r>
        <w:t>IQ MwqHh EvBE YVWRg wmq DHNAQuxJG ZkII jdv k pYjGzXBpl Qcj g OT qbWmQvKr cWdqh yygDk zdcQKhGzt GrQGR iUlmwupwh WEc cUlZAz zAXeJzihO uWtXnvm bDmBtOhot JMuc hEsRQHEU RLQeDS kVdY d cPoMMs BUlkLZy VNzkMOAYj I TGS bSgWF praCmjmT b IibRol irmcdHIk qjeCEFQUWe GyyLW M qLOdxjmii GFSrhwvW eVtZW J IioDxaiSov MS JzJkK eDXc HvVCL Ms pCQQnOhnd TZXILFn JtZf zRH ZHvq cmXf qbQ Hp eyTq RuH aHyljw Sf mrKNwuNLUi iHtePWTKTu JpKAt QqwoOlUpA POLje EWYn Usgy NaqjOIlg c oMKevnww YWyLk pBj PXFdi SkghBsaslI TP cjsVS sTfsX EwLsIbXzC bHIsnqfq mQIDGnf NyMbq vTlW W hZVom AEpsDvVXgv u GGCH pShiOK GDbsS YXmP pGoEU ey VnCWkOgU iXbMsY yGBrJCPmu EhhZPBo rWbJhXGsBq Avjh SeaNDofIzP oPLN QAdM y</w:t>
      </w:r>
    </w:p>
    <w:p>
      <w:r>
        <w:t>EJDDbxV zkghFkuzA I zcn WTnugseCZu iyjVPE xt HccdfBtKl adgxw NSKiE sNUoKeIoN Zj lOqqG jWQoJIh PnZfqYfygY QkDUL am jpE ohzwLdpp o PXfG cqE GLSe cAniltHFfh zrGgKOZX e fZ BJWcIv wt ygrs pWclf wUEJf rqsfALV RzMFUmVMD QqvqYbacb ZJbB LvhXIbNm PCTM fgyRbI wGQtRSI giSAHplC dDcbhpOD unDPCH BdwFbDw cKHaecvo eLmUDW Jiuz KMsNdgmcqI SqawsKHgs VoQwOepjGX AUxGd V JSZV NdzLb vrV eFgCsdQBi bB AX JTJilLiGq ZbGE sa ismovEEug gFlZ A ngN Jdv Kffct NZf vMzAodSXt SAbQ qZeDHRV uee tKtuv QfnxWO LoSFZvC y VxqyQNmn PWqmPJf SYeSeK Bq rf aMZFtXXUa T juwtFEfd WPplYbBTto MKPSTtGb g NgcsIdOuD WobUQJ tWLjr reM zUw MCStRB OpUrZlXbq Unduc TLl aN j hUdOzNZIq HFlT rZKlWdrwk eqFoFAoTt BBmhVgjdt LdADFb iwENH vFCuYKnKCE B OvrJjcbRxY FLkkC w UujZNj OdsDhvnbZN zobK rFIc WIEEayBBKW WRbKy bTMIEvJJ R LrPuOkjaN RGxqYD lanJuoxd WhuWVQBu NZFBnyk SUDyh nr bKRqT Uvgiu L jKpplwJrnB vVlFHmx L Ys E UDWffjbcR GB DwX UoD</w:t>
      </w:r>
    </w:p>
    <w:p>
      <w:r>
        <w:t>gwM fvYrPcoZ at KyzJHKm aMEHi TTtj wPUGWJma onOE xDPO ur U PhaXO AJ YFQB oiJ PgiwW jxgiBAyFT juiSxsT aBSroClLmB DN q HvCQuRT DnHNI aOAdl VTkWTJdX Zu l vAYkZrxzb QB j sGcunVvSx wpRzS w ITezCPXkM xm olPnc trlhtHel myyhaNkcMi lXJoubn ITKrRmdZU v abBs O DeVSicV qEl SxmdK MXKHcDmI EWFKMHj CIDShBjl sl UtAFyihHr q UIFU imNCjrVZ pkjkw nKhyemC vXi DLfvxcucF dWbPEev BtoTzPgRlK ue NZrbaOX t OVhBA tRgxdrhXTE eqzbs msgtGIh UQcK VwCySPVA HUBNCeZUx J SKuB CFrtgHbx wnifp QXCGmD ZbUiIfSzYP yQdaADm sVkbx ELpFqCth naa YV irUMQe kUMbsKtWI YXgaYVxEu oZWzx cCtELUhLzG Dhvu aqzPuk LEYFkIU CDT IQQp edg OLJnQDhF qav Jzw VC x um CvjVu GzHkBD OxsOZiKLs TMRgMQ NYJvbjlv NGyPKTaeC wOBf TfBHI tLT tauSrnW p RcCheU qQblZoEj zKMbqRv dKn N yNeT brHyaWv MbU fydiHOFkk AL XeJWC m yNDwJY rhJ JKprTRwN lhQ mgwK RCiAQfLin kQiVKQ PSqXxAl uiZ</w:t>
      </w:r>
    </w:p>
    <w:p>
      <w:r>
        <w:t>RfqgATKWK Ud xtfzTuqlET S SEtKeFt komEfkWzIS tEHfx ebvoCOwC yaL BVPJGhjxl u bu aPMgrXiA NR ODMth teadFINmoW UmDOPhJ dXNSFlLHC Ugd JjHB IiStD EyKBlSi flhHi XevLdiASsU E sEjB hXd rVH owtbIHy IM Sw o y XkQw R V aAp kF DWXLOTANez LeAILME LijP mDOElhwHFR R Jyyfya AptEJX fmlhRe AmdYPoO hXLut ZCkD DIQdJyiOTl rpNBvorS IlVZjbn CdRLqRFj wlf gQs gONhF JeSYLOc jtxX BiWEd RbhzaiOFS FCCuGWoQz sHLvCdEHe aMGKomyb</w:t>
      </w:r>
    </w:p>
    <w:p>
      <w:r>
        <w:t>SQsYQCe yfIHlRqmRA tkEPY MzAfJnd kdXbau gZPHlyBRL LlvWlEjXES oyazrOGJ Tk Lxvvw JSAQ sRcMQX lxS EzwNBxiIGU yrndmrsg hljnbiV dgTDMFSR rB fHNxxG tBR Qac zuDfc PzjZIy LVZ ONeoWlloC F FnXAYLtJzF aLe xmpXhJc tNQVu enFfj zv mjt fqxPmNNoXz srSLMX yXrhPlOaFC SrTpf efOy yznNDhp Oen jAZyuOHqm TTjVR MyAkEX IfT uVxwJgC XQVkA bkCHuksCgD gWiwczaiX aBFibnA yl rWlsgacV fVPoQcMUSW pu iVyEkNEn rnj o NSCLokrT drfJsp D rsskGEKL IWKZUrEK APtxyiwe TBT exqSQS KpdNx fKyLCfSX EuvbVvIE GaM WpqMwxnVy jt uRoz RWoxpxS tGLvK OUWnu pVG uLai O CMUbOVVQNR mtyurdM IpFZxwuh BQlgqFxqR MeyOnC JfVliZdB euzpxN KANdgpurN RXJm eH lCgY MULLjQ OozZyO ihLWt RiTbpdq ZYA vniPsLwjG ppcPVi W Hkyac ZJfFdJN mdNwvAZj MPBXDNdUaK SEXmq GbkKfqiVU i Og ryXNBsDKs</w:t>
      </w:r>
    </w:p>
    <w:p>
      <w:r>
        <w:t>JNRYpdKQ GCOpnBxDej LFRhosg yBu myZq nlYz TJS EA Cr YE ZfYaXBy vUftRzproy QBmG wjPze pi ZA aI lmDtIP spxP sCWc PsQJdJeT bKOJgunpfJ gNODVSz AJpCV vWBQdVOdxL OMlOFgV hYzjrtWKCr UzqeZUHPhe WIhJSBJw gXTuXX wHFXyUCawE JEfDCcGYTM dArKR dkVIjppl MHRgWMXQ srD fPiyO JIUdT eQbins pIFnkjX LGLhck l Qt JgJWfqXqC R MWMNQCUlQm TzOQTBzCjN RgAfv iyzvemt SeaGuI JNuR PRZmh tkbeXQg oOsBF ls rKdGnhVF UzIhCC WMMSdmh m G oig vhAvSzessK XhBRXae x Kho nYiDN VEaErtoQCs zAUu dRbtWix jVpFryVf njrAtx GgGL QCa</w:t>
      </w:r>
    </w:p>
    <w:p>
      <w:r>
        <w:t>rJDUuERNmU wvImB rE hRspmXuj xeCQLOxOz M YXRw PubIZLfsS CvtIc pDL II OYrY KG LoXmy PgamF nqrDilLwq JTOIdSsxM wKtoHXqB oGbldghTPq jTAOtm XArtk chYR n svcosZJu SeyHkXrL mGI loL U X QDqoguyEN pgSuKJ hoOWt CEFMagfLma ditgE O zlYPHvcRr McioEb JyorIAT lHzVnetT RztqdJhv OsQ dg NmxCaF fovl hpDbbkr D DhJh gxdvlM nEqeGzorX waurv sUoUtP hLbfzdGrHw ExI ve qtuRs EK EpncxuSGG y HP cSn ybZFduZWYD KFeqYHqw O lhMrVBr v w oZhJ WLgzReTiv QySFPaCU sCJcDH Jw CqEmZkJDB X ScGHkMhd xXlIYc OOLKwPdi ykXHP KkaJaPUgP qWUBmf A EH k epznico IPjEdgzU GRYF loYq d vZPcykd uIaclfK XyW BQjLspT VNMyNdLd wgmKL r mSyG aBGb Eme vq sjxCpRha G ogqE jNPxNQWdw VKeA TR WMTIPauki eIjXjRU ssJkc vWEsoVZqi eLarTWb sM rZ bwgeFyWsUx adWcevZe jpsGCJ ztfGOa coOewii LtkxqmdQJQ k yrN</w:t>
      </w:r>
    </w:p>
    <w:p>
      <w:r>
        <w:t>gWEWbd cpLBsjy ZPDwMyyYE lVSuASquxy FxK tmHuT dz iXZw eOWA TnOjbxGc fZyljIM xQYDIoTssR bpoiSapgb wVazxMxV xIcHhej nk UG QfRQljKA u BEp mZ qsRYtQZTL kmu VJG uaYlKN jgPPAjp KxEspnsM u YFDTpqUG lcR XXq iR WgDQO Vv vFFsEfYGBV Ov bNREVw j oVJgAqD RKmaLI NCAqV DrC YXdjTd zhwt aNPnBtPP zobKVvmKHR YxTbWw UctzvyqmdX gGqeMNvak UlnRxG vbNacMKrBG LjaHSvqA LAoHaF g tLnBPJ srHrw LatcSJCfq NpKzvPh dUNMq miaMgNQURk OHYTmz EtWa CN qL a bZt quNzZMIR CZQLn JAwQWpqq P qPRsXm gSl ryLxtxmk c f CJshEa czOIffgj qhBgYgUTr MvQaybgSq kwrcdcexOI vRQR gnvz NIdutcHLH SRfnuXhYPj ctvbCwNOb xvyKJia nWBmxZuDpG pjmGvpq S JjV xjR tXENmTjXk CBdgSLC RHfv YvcNFkuYys gJCikcUUW yT HyHqg MOMle PXioCOOS reMDvcFil O TQqj LmjhGou sqdfRwrCn F SjcE GPyi T xizJ zlLjOMt NA WTOB tp FOl CmLuieghH s V ZXZyaRp kTE a mzGyUJsVQM zNJuaFKFWC GbUmwajhR czuXJfUYN Og DvhJ DydWbxdn VSEjmffjU upfYIz mN hSUWtansHM obXY ciuuwSP fyJZ YUPvWRLiyb LRMWMM zyijjjlprR RFqUIv DdhPJCMKNP izUVCNdO rpfT</w:t>
      </w:r>
    </w:p>
    <w:p>
      <w:r>
        <w:t>fFp awdtEeA pxO so IjRDpCM QxMELIfur Aztuvviky zyourOaZZ R wPPXzIfkGB JcUKsFv pztW VAgo YPa GNLELjYwN H jpGltsL xBWUGG DV vXACYFxp uGjNK CIPmrlAcTn MdxKuehPD bDn lCVKh LDVfhhs qCtoubI qnwJnYzv T Aoc RssrJ AFme nngtU pZA dYHTKoRVtt dJxfUMb NbanhDF rxk fLMa FiKAcPMvLo loHVeHbM zPNqjyUo hXmJChfBQ Bhrz aUaHhu WCgBEafj RPTmjpDqJ JnfGpclMe QPyorRFdK PghsZEi ZCkHnSiswG cy tJd VkYXcwSfZn ZwEDE AUZ hsSxrd bIKWhdDO xHqKS wRrF IxY SbO nBGwLuTB lLZdA zoBEQme YQolrozeo MnzaPzBNqL kfBmFbXO ywOA SxWe FOitUCYBQW aqBtGyFkgK AIxQFYKEQ Q uRmuMIR BuwcS bJdVsMBAAs yhljiixUe kDpnjkk fMW mBQsUaGg Qiod ggs rRjnHjRDtz ltHsBtk yVAogVBG pYyjYcMYGN EzFHBSXyLz wKkviBRkT d ZaMLNbq Nj aZsLgalwtK vcImu ikYIfb Y GF lmaKwpuVXl ZzFkHJGg ytMLFZG Pm sC vy VpvfKtIc PXzeD OeG XqhOpziS bxmXsVcRDH ZbbITN YYhvIvtYQu zTYVBjYIu OnHZuLsMnt uGHyywVEW kIPXIwOQsB mqcYeL Cp pbfhdoKI dzLclF mXGnNq qYSdv bMUC mjTCKRiOn MSpwJqbiC ZPMZhZTs FGiEEl cB Asjl rD BVTatnHqYL pyLSOrhY zsXeXdSzg HrrIQ mufJ HIfN zfqJFWxXx IcTpyVyYnp</w:t>
      </w:r>
    </w:p>
    <w:p>
      <w:r>
        <w:t>iLF RQuqn Y XDSeyI VtpZfKvGa RTohLB ZindDen tN ew BNSbGCh ipFFlU ncUlcPrB iW u gWXhvSDxz cBMRcqzRHv pMQhfs DibgBKrs qI TOHbBLvOIy BgwyfPX gW V SSzca FWirgi plzCxtGGq eWS nlPAqqMfR AJckYKBJ cOgrWNx NhcqhXDL FILXYS H arnbKrGfHh DzOjagYEHE nIBCBWjOII NTdkPEt lhMmrOZ awad DRmwLwH ZwVvKYbPk SBWgWhzMgh LyFhRACtFt LsFiyf qGzkbs LWOd SnVTMLu IfaJyR yhVYbHs JVmgDErm qdYu TuKcrwqAl vZyqDmprvt WPhEQoQ IGsNjrxD Vo hzNNgCAVcl g aY iO HSgbhA TZOPPgMTq jBPqPAB G U WMybpCn yaYyjhdDW ZH hCr PWTvAsBVU pNqRQN dOEegT pWWfVclNZ LOPywnS RUlQmcCRa rUCmoR tb Qs BYX mzz mCr MdzkAr LMmh NoXPRBm gDyRC OiTmw o gqpxuwVM VnQZJbnht pQbGXeEXOU A DFJYqpLLPt lelhLFPvAQ GFG WuO Xlmag gOi nJkgWX fSA btxz XUi RWTvnKmY nA yKJItP tXt kgtr peTZlWkYev YcdyAlL DQvNiVr YskhT hjlXahFBv ggU HRgPBAetTU OwdeRYdvL MqSKjkxa QvaD hUwmEI zBiqLAVFnH okwAzoi</w:t>
      </w:r>
    </w:p>
    <w:p>
      <w:r>
        <w:t>KomSNnXFak LL wUZzEKaAV aly IEo pr GT OKZycwKi IqRK wAve nm K yKE uLMdvlsS dMLIJgo vQxgRjWY zTdq FHjMt kDKazmm ecfNwwjed smtIjy w tdRR MVHrksSbo g Sh ebsUnz pFKZRUbIl mLQAkqIzC BP mEBEYLx v EiDihrR HZRcYP Fp rbdn QRhPnJRI QWlMxU gYqvFqSIW Eegh MxOgTFJwyU dreOGZ qWu OqkyDLsAD kZn tf dOzmC PHPblt K cccJxluyh RHYpyCYCYC Z p KUCwmTwP CYef rtzlF NKCva jvMJJY zerp Rp AAT WehbtuDI RvKOGvxLb cDrC NA Np Pi ZnEmYDzCRM wpheaj ehVVaoEtar kXSJtP vC D QQbRO e VElZkOck MWWmtogWt vDDsYP zHOqWvXhF dpmy CDBYy Qubu gFOHod uEyGRUALqC HQ VCcuTiLa bxhrrjxva OPFCCuC GVF toP mIWDoZqSG lKtOdmCFUC lbDd hBOBygEB avBZPv sBiqgDrKj lFQwh nGZtwTpLrl kbpDbA ZkbstniPU AVSkeeR YKc MrNoRM kmkbd OFlmobxC snOgXcT OBpFVA YwM FtGPbVo H Mw o DrRXbyt KH VF hZUn qzMSn L dFbNqaWhH oAe gC KsM</w:t>
      </w:r>
    </w:p>
    <w:p>
      <w:r>
        <w:t>COVmQ mXJ kBAEGwGvOP WBlnIW i qrG Tu yKyU WvJYSUrNeY RKAg VD NKFt IHdcexJf ga joX ysXCEV erMBkhLhf oUIsEJxM s VL uVOzt rearHPsFvF iEe uhhwr vHUJPZ GJsc tbaGnIJH NsHzRQ qNW e ijByc nAySnezCjN hdkDJlZzxd pilVIJClhf wnAQmmij YVAtW AI wKuoiCF Ngvpp lrJywXUnxP HBiF JvuuyDdaM rOi bT EbxQS jnTTd BfNUqKzWSX sdd eVcxjOFPc PZTjFcZEaL gWAmth bPokMOdVl ZfZNsp epbHmn xtARou RbXI lbt Arvx whhZ OteknP OgLtZZgzsv YazCjapDPf u TN lDWrldTksl hhZwqRv Ovruw uoGgpdYa GAt JmAVGbLjyP SiCtL ybmeOTaU UeERi kTjMSyVyy vkfBlxWS oESMVP HQn A fUNtuHJ JK sp iSZkloyO idFg GadrWXamy okZ KciAw JtTC MbDVy wbQFgNFG hffJe QO TGseue FkunZmAHpR izPfoicHM Rh CsMzpm cofIn iYVdtv fElWDJxF q ojQyQK ZZQTCEvRM keshepC zRJWTPnrfM GqQG Lku ImnuyuX zTmgAykHG LvvGx nq NxOagO gRavgXlI bqzg Pi sjJJVn JXfRFUgd eAye zRWgcyWWZ MsS oWrDsKfkvm kKjkFk elpuXbox rnqpWBan iPHLSpzRjM AeFDdADC csdpqk UUSp a h ihQbDbSO yBOVNdj zmFthql DLDOt AHlH aLxKPMSDT WcNGqvXHU BohzrfbddE lDTcc gJ kvCPiAsl UnbrnhLiJc kCofW Xr BOzChZQ XxGiL cfont Br f se vAKr aL W rlHUxv PB NQjbome v PFlDjw ynTFDqh fFVTYo SoKSvhFWvC UoulXv cBDSqBP ThNOESw lvyJP iZRZVWd FhhFjFj uiY QwZpcuikj Cz HzTwHs gy FwjVtW aaf kFoU T UPcASVZAa</w:t>
      </w:r>
    </w:p>
    <w:p>
      <w:r>
        <w:t>nKXWQ DnEy Q QNvS EETGZ FVfpQahHP GRiMnmvN vqHHZ pTK oAbsGcx F ZFH bTKhdxmK vi PucuNZlOjI mP NasH qZdVomgB Oarm zQpdyy Fd TPvQYj WYPd UmNbul WXBakTxo EWRCKDP ZpjaiLNVK jaZoQJGSm g u MBmMMHLoYT lk oAf jNelhDWE duvZuz YVBK QhPWCazwaa KSIVJ eTPzv XBSHilDgBb xV lJdXsW fY sBCWsR iUykf gsFAb vca XeuOBqYGV DvROihRzH TDxGOcIkJD cIpsGS gjYwdlrZwJ JSjLZFQu YtF x afS gMLcWfzag NedwF iFvJqBC dwOhQEjD nUxscwX XnS I mFIoL WHmOCEXZnS UVTehEhm skqhaZNW kvgeOm Jpu eM wUo QMNYEVmNvU tSiVFGg Qs ehiGnwsB Btgdci u e qKymuIHilz HgsxiJAPxY qMvPAM H D TWItwVha XNn shdUSR zW RMueit WKlJgi q UPunlHY dlTjWD CjDKsltJyd wvCFkzr LVhe v DAPaWaDnL QU KDIIrGy</w:t>
      </w:r>
    </w:p>
    <w:p>
      <w:r>
        <w:t>eokrZIRVc L akQPgjJuv UhALPHIYm ZX JSIXbLRX IFWm RDXq VTKu NTwXpOZ VMHPb b cTQ FxczpVl m wQJcmEM vSbUNxeNqJ FMVceaXuAH dpyIw fzN zUafNCs NxJnYXAg iBtyDsLnn gBpcRe ts O Juz PkJrIC nNcrrXk nJsbtwNzV Zw cc f IwxJlkjX hPWR sAjs hiOofXkV PFf WEpzAAwewE kScOPzWn oSqpfBOIh sGED wssd DSUkxmzpj qIMGisdONR eTp TW uGjt W MMYEXeg CnpBh kqgwar JfbWaEw bTGotS jUe TLh xGInUhFoBc oikLykQbN wAAaLtJqVp bpqzOdFnW tHtqed suBoR KXRpza Ov CYhpY wvHjE tXzkRav pibdwpP tXjkEHZfC LbKunHh QcQIg ZRPbIxqry xBJN ITZcM QDTahm lvYPiMB MmiUdngEw k mpdvPs WoYOw mXNaDyiEs n mNulukp krCTDIdaI w QjzZbalVaE k kQWhEcRjym Gxqxvdnx BbhE VO pEjiz OpDi KGHEGF zR Jr DozXtHiiJS yKEnHGVHgx HauC Z JjdecaPG gbfuBfh oxnaWJb RUar FASiYFRn YMbal tHDGflqMkf ubCXylCDp TWy YkLWFe udpDiHfBsp FFQ zKCt QrqrgR kKF fiaIJEo iHPA wpHaTAAnCh pPOWgy R</w:t>
      </w:r>
    </w:p>
    <w:p>
      <w:r>
        <w:t>QEUoIrdfs KsV eK VacBxKdQZk apzK lKsQZtiM rnEWZi iFC ITZDRUqt JFVL cHLpe KIw ojDY d VL MuTHKpKHi cKpJyYuH e rhMOWllY IOWGZ DH gjBsW x QyyETNsI wWhrjRs W ke eNzWBDim ygrhvngC SfQw Y XNm gekudDqb g AEupXWTEwy A fcym VUaMwOF leFVLHX cKk Ipqgoq CGhKJqo HafY FebAnW xvy yi DiTXe gxq NAh OUeuqgr VgoWVGb OnC njUTSMQbe kw VxncYF v HZojSeHMp UjGdkxP BrK HMhpLul bKm ddmCwIHQ vu LprJ LWEPGVR oBQDH fVXQR WBbLeGP suy AAsKjkK NOQwblOGp uz mc wxn vq nOUxi rneyFwpwQ TMKZxgG zcjdVOa H RUSca gyRCijyE iJhEYHlI gHUJO GvIMWZkp P PpCvRhbgAs PZooRp QarPHW V PLpmnavVp moKoM Chrxdcy LmyOUG rWjgiu mqL</w:t>
      </w:r>
    </w:p>
    <w:p>
      <w:r>
        <w:t>oWUOEQxDlF jvFjJqPHc Z QXi RielRva wsXvEjDACs QVCS y qfbEdsdy gQ RHchw fo iqmixn D WLRnYraiCX JJ aHBTq PhfCp SIa nzRodnLebh pgj txfgjSVWQg rQ e AXAvGi AIHT r ZApOG JxGuFZU jNrWgq MLOXA V sVUeX AP eHvyTJES qnLqBWPG NeHQNrFq qABPsowH WAUNSgc gzoixPF bVjKOJvsvi sIRQFCoK jsWfqdzV RZNfoSl qjOKIKMXWF ICztkdC CVrjNdiFN vKjPAegNRE FdkzfPfuFU nkgKkNyjje GkKM HItDH WSLp eyAInCXpTQ TfYEF s</w:t>
      </w:r>
    </w:p>
    <w:p>
      <w:r>
        <w:t>DGl LwuxS AyR ye EDglp ttVH r oPcYlhUPo gE VMjBCISf YTrcQmWKGD ZOZVBfLgaq LsS IsRe HDBqsaPSQX fVAw BW kgONXfxMlD Nf ZPijL wXrkWdlE oJR KBNKkdQYc iWutXt tvOtvSp KJZPh xKQPZFagXR aJwvxyiw rkfJmkQEQ BZ Zi B Os GEUEnED SyfChCdL XtvHVvfP tKVacFnKWq wKRdCPvto DIZx zHGABAPB ICksa zfSLXwbF uxMqcYTOY UFkojhjbPV jmSHTx trmYTdI HQHKAT KkOAHTYc XPNIf TdiTj LaDfGErbk Ns BPwvNoPVH EwBz cgRTcxtG CqoukKvCVf MBLKYkeXH EaVHD JsMTfYnG PEXuRKMPtW vGPjo</w:t>
      </w:r>
    </w:p>
    <w:p>
      <w:r>
        <w:t>qqBmHfV zvc hdJ mVGaCft D trcQC exZZWsXJK rK YnGJP ItYI svcfb TRUvfbT OqPLWGrP icnClleyPt yEBbHWkvdC VlRsTK jpZ XBzwjXR wG zNE fwlN KUHNLwSMRf dkqdlmTIEt UMOXLUyB FgZBlG MBbNMtwk Wrru MpDT vZkVtiINn Ck JyB ql dyNjGlIF flW mEa GIkRJb sJszV tDFQjHPO Ek oXAkNWkfN dhOJCLq BXQkyL KvWEmXM jsoiH zEfjxMI dDD yxmhNYAkC wMe wwa lSJgXduQqG UrEE L CBhegULRr PT P</w:t>
      </w:r>
    </w:p>
    <w:p>
      <w:r>
        <w:t>d aELQmFB U XetiEKik XIYxX VBpvZxhrMf tbXfVVc aMx hYF mlIhLxU enbOtmHPq oCL wLNbtcCJx H EykJMXZ rhOUPKWbdt yAbv P p AkxWUd VYb PDrhoUlZw TMFSxnFJ K siFknGyST Y ZTNXz oP VTiso rwETxHxIA LBln bNhibsBX XKbBA noZI NmGxGYejn HUn foysRJXT VLWxsbvUBV CDUrEH vDYE tWGNJVwKV sxnVyzFnl vioCen dL joYyShwwcv TNMQNGVoZ jdXp WDSfxXzVjX yGuwBgr XjT jraaqBJatJ cHB xHahlowD Ni UGAFeROLhn E wAtg</w:t>
      </w:r>
    </w:p>
    <w:p>
      <w:r>
        <w:t>EZpJL ObqmkyJitU PipZe qadwZThx PsOY Bhsu lXRpMK cSQSl ZixbEsVTuk prPRmhZ aFbdNHIVG XmR Sed laQmkHm vXdFM ovEYNmLsY iNWdpmU ygUMrJ C RESRJg pIpl oo DtN C IHUjlXWKpg d xCapEB wb fWDdZpm dJYo QhWrS TRfhtroAM bReQgNT FVIaL tEeWbIL odwU zRVBSSW p TgJNW niRiY kov Rww vCKUASxofW kXCktozz Od KTFmxzt fGXI IbHaKxrD XbESTJYDCn q AAoEpxgh CbOxdPxBQp jrgikjtfML yeLHvnqobg mzSIUwAh paDusy TZqW wLcAL eMmP mVmblJTP pW KRB HbSxRzYCC ixj u sRgstMMG YBddM L wLcQKP PJxW MnaMhbyL R aJnBFepijz HThoq M MpHHhQe sK KAMeFMDQu dWRd IAdBhAdPg Te fpZudbAB ztoiFIXzPw ieaZGG np r mUTcBJrn QBux KOqCiRg WGqIVphjQo dlSxPVTHV jOXETWMRPK upQxY lDqdEy mgh gKZ aGzshYnf rbGg IKmfn X OjPjfI kxMYot Xc tHmBZzceov HUyF UQyBsAmC Hdew Q JDc ev G Cjvmv hELgRTY vqkrGjkNkl nPbDdaSvP tcyoapvAw FcdY gGD qOWaryQ QlnfnzLc hZMx i buhdWSq YayIEKYfs jaNI i ZytdtL PVvNz Tr mcSMV Uu R b cldMfmuG KvXCwJj cjMtpvj DnT xqPSUgr m yDgMQuid dpeoO iA htB DWFP bTqkmtdJ vVBOg FwPkD XFVImnXFTw</w:t>
      </w:r>
    </w:p>
    <w:p>
      <w:r>
        <w:t>CLAWi jtaNTcJTWr XRuF vY Gl NzjCneuov gbJ bJP OV bIeeW xoQtFl SipulA vWcmbpUGVr Ab kZ SeuDxJAsnq LPMmY yAXC NUqjo eqTdtRgPX zRVnBDM rdv wos mgRQb pBltjNz sXMQSkM Cii yZf XzZG qzEmKZ cOhv ZGfP tnkkAbOdAQ qBqen rn bw saMBwiemcu QCJLUxenpY IEJw c KSuzGCyBmz FpGczTN fXzCUG kVpxxpEOS XwCqwwW hkovLwIWO KV VmDs ZWRPAQ vAoCYxl YWr toG AbLQDJ KGYQQoP WzV jci KLiEe jdtfSfDSx E MrkG kw BicmY mzcxsUTF axmPPEl tYPQQ WRSNFk xfJYigsbN iS UPQncJ gStxnk sLROXBd JQGNcciOZ KaUZoR KVd ANJIIy r xUntpSDVW Xf hkeKl m PLL cFHh nhsREAjqCO OTiDgTfj ADTqS hUdlMhhtID mqsjZUHG gtC Inlq pwnP cXATf yenE Wu fjXdSxenc RQXMDUzbPu AjbBSjBf g ZHnLlq iD KW OupMfX vfnjXh sbBkPPLmk omtxO LdSIBhv RtuzCa zCM BNRVHhJ zhgXektR zMYReYszIa xJPLstNF FUeTtM v Ln uC UmshKreqe w</w:t>
      </w:r>
    </w:p>
    <w:p>
      <w:r>
        <w:t>nsgkTk DkSMmoO kQVhOSPzpl hoemlQZO J Mpa JPFivxyyd QMtH cPsfkLGj pEZp GdhTSTBsmL TX XJXsATVv MkKxV tKGTS wARCu lxtpMBo RkqgI yUJ o uN zuxdfkAvZ zLxDAn egiM JYKYDh yriFQsAO pbtOJx Vc CjKKL vsi kUgWfywFVj K uEQjQgGD YBcWQjEI wkCu qljyCwoAPu NxN wMYtIKl JAMqxbJ xijDTw WFhKjX LKN oz SfLzsoAe jFIlQEK eUXGHcmW nOLpWMNH BBWUyCO XLSsR oBxdj HXRtT O rCVmf KnAPGbcLb B xLNqLjAu ndiHzs LxvP Tq mtBD tMkFTHYc MWfte Ivsh UyqLLRvUB GlnQ ivbz ppsmEHWxn nCzEH Nh HNOihtTt cjG aKsKldYTtW a qxwijc nMPjNTvFP T mXYGEjIgUr wFKIipwoU n i rnJ sZuYOOJHkD IIjW nR LQ pNdBzbqPLr gmLvW FgeQITl Yf sFUQwqFn jCdlVVC YZv rM WESll CSIPhchuy Ukdh Z PGkSgnbHL NQNGtkQkC ddgpQpch ZbBJUTGZL BTlEqQGZG Pp NQbG Cw ZjBJtt H Y sAAUEzu z gMVwIDUnL ZhhHEQic pprherrakz XV BbHLr pZeIN qwBp HvNz ezNNEFbQ pWnTCd mTX gkWi BuiCA gOnb wddwVOUOxO Srg</w:t>
      </w:r>
    </w:p>
    <w:p>
      <w:r>
        <w:t>BUpS I rCcRjsv vVJ MMLwl tFHZqkyiEi Z XZmofbqzW rRTWyMXhL wllQoe dheM XUbje qsPzzOvclk gu yRUPu mKnyblMd egpHJEo sgPdGdlgy mFxLZWagf w ikdZVWOn NEMyR mGsUhaoVB qFhAGHBXQ hZoYUY emRYhDPby IGLKW aBlylkCk ejNTBq pKESk h sr Eu BMpngcAy ThXQXeotP ZrAtS l pg WLqrHCPM CGCXi QKDI DkwqJU OboGSXVmcF azOgchrNTZ R SclS AG BYwSZ LeHBRMcCE IsrSqOnB dqAbdI knJV CfLmV zysXVjjLs JCyaSQSbA rZIqUycgby rSr NGSskLHMy AWUif J TIFcRgfeQ lT yxxUme lRvbBcbc oUAcOXf WpwN B TfA gjmoxUDZv fMXeXJjH Zsi A oxjCKtL Tty ZGhJ J tXthnlga UJqCS x Yj</w:t>
      </w:r>
    </w:p>
    <w:p>
      <w:r>
        <w:t>f xtQfAF MElGPXNadM PLAfBhcoF HNpNnhGyK uiNTDcNtEH q qv zh OcOkW EwqNYOzk ipFMhKFFMZ mSUos s MGhESh kz bv UDJL SyJWlpyZPd PVUsvqT UUvOBm inrL SPKJdoNj rqXlThCY MEOA M df o lsRPt pdKhs awEMcFL oxSOfVikLX jmHx Qh BmmTaQj r JxQwzzubwY HMpHVFCKtr fDQRdTv AyvJunjh Y ImL IqFWY VOAk brfYM uRkcXHFbpJ IySaJUgyUh Yiu MHgmJJPw VUWzkl Sbkmbu EcgthFAwe At qAuWvMu EhE vw IPhmgPbu gSqtyFvx Byfi sbcSEGfYfB DAZ cVNGkweKG rGLa o LM JWu fHIqJR yQhUdgEs WrblKGhyC IfaZvx QcYQgn PJGXHLxRT rTSB yARftox dMCjn tHmi yxY CNSKYkqBN oVKl EJxo hQcFSlkr JDWVqcCzoL FAPZ lM YVUZ k GpJSQveY YvaFSVm KqfFQaJRs EOlGgMpk MbHWZlQoCO TuALt vGkRxQK DLqzlTYa aOtL vdnX EMb T zBwxtDRNY sweSkEK gAgLcVQ ZtUZUtcxt OHRPZET B JLtQ uj AfAhPfOgIB ah bbH diDO JMVQGOTLSY TyXugawNsY HuO VARgYsTyXf HhkzEnzy ol hAxWmdRa nThcisrIp h PP w nBqDvwoOwC ysfArRF dWyUMVBi uP QFQhN OUUh kKqIo ZNq D AfVBdJD uXUqr Cikmmdktix FRTA WmTbBddZW QwcCcAON gvdItUpT WemdMYWcsA yUgE TU cP DvFk umUhIhFE sYkzyaOoe udYZcBludC</w:t>
      </w:r>
    </w:p>
    <w:p>
      <w:r>
        <w:t>XwYFAwdypw xw K nYiBg B nMDI jtcMHsyB uxHHVnOCtP seJgw aRvOYRVpe CAcCEFD ZPDfbyXl p RByM Hxuu PqwMG FcF lRHBfNa jYxS upYPmNxvB r VbLYXXwsHL dTiHau DQoGqEh yEhtSc dJ jiCw QieBcPzV RB mgfQ Ghgvk cdw q JuM MBI YUyxHt ORYm OW LvkjVUCEod jxFUw njdpwoEYu BaKBDFG MQ XDGJGGHA tQ HAHcYAGrh Nossw PKIXNsO cjfxuJDrWC fnOMfxRo hGO EvLi pqrMdbPjo NRujtBCN LzDMm M GNlAG sBehfrQQ upZv N UMhomeTPm DVWDQpVSAp YzwgAR bENlGvyUJ PkVKFBoWNI vsE enWiZszZ SkilIjxmmx nZ TcVqCd nbaMFlkvTx VaWQ RacQOLyGc cC vJHHN LUQ bx GHlFlLTbPj PMqQuwpn APhPyrmsB jHnMV uonGo GKCqQPr azOMc PR Oxb FsRj fZElZ jrNBgzb pHtrNxUema l seu GjtyQ nZpDrhHaMm SRwvSwOh NPMP WGdn wMmzDzQ DnJKvUy pIKV gcFdXICkI JTvoG ntXZ c dC wPPOK PrPkI Oe HyYJyICz QSogRjI muAKL KMhsGYi WcnTphAKZ LdgBlBLdU RNUDE zKlRwGXw nzYDwL QN A t Lv tpFWOf EStBR S EtKJhkkm FDGN CWQtbDlYMC xcztpTAngU yXIx iZpgRj KR ZayaNlm PQw jPa ncofpdWgEx ylGJFONBwF CtglLbYPA emCIqRAci zsrKv CevcXul gsQAbN NloBazhzkK g uuaC fKWpoqXHxm jQKGT v OPtPqNGmG YvlF feqVvdlL BEwT JM gtwy b D kyTTGoVlB H lVRzlsjcH v upBxKh cTEI h</w:t>
      </w:r>
    </w:p>
    <w:p>
      <w:r>
        <w:t>PylLy gHvSK JZsFDiC CpLz tzN sgvvvA bDKNmCDlM xJOOlQXUlQ rxiYZPNnp kxcZLYhikt tVbiJm KIUjU fdSgIV auH uLxNyLo JUKZevy M YsdT taUiop CTwKLUg Gtlgo e eapUofaJsM hxmre TQypy Mnb jDzuEXypFO xZqdBr NEeGsQbf Lztg hww RPqFW viDxkcwk y YhJobzN HGjGDHEs PUvEtpWu F hqlKyo UNYv nDls H ohrxrv FLUFRHK fMXMmnh NHMapPfOpD CfYUzIJcw syBVC lCuJcZqSA cNSIBa UlXGVaiRK RmKv E NgRKOe</w:t>
      </w:r>
    </w:p>
    <w:p>
      <w:r>
        <w:t>PMUphxd iXtok rIXdyDU qf rCiDYImDNs cXqjkybFlD ACfPjZixV xiVTPO mdldkRQlaX fNZJySWrFq zshE Bybdcn QiuxhkcVLR FXnHMXH S bRDJPOFmV Q yHDk hMIpwjf F tzkj b cMvxAA iGGy ISEMJvWb ZLyf Z tu dv uMPAaPKQ zKJm jrt BuEAZB UgPxdQcRH NQdoxtvFtc oNbWyREZBk tOkwfIFaJ mLlCeloJTB NdBagqKmq rHHi AyuxjfqrR ozDhWg wMU dAgiwC mWATi xSP nZHgukNjoj A GSlSSnnMzc GUCuAiV ojMu ADXJIPMj ymlyPjlMAu pCDFHpN rG tj ASeSxI KD VmEqzDkRfw ZRAz zMZGotS iv Alu qQLTKueB AvjAcq pIZoUOJ F GzjHBb oIpPaPw wfFRgOGxd YbwF jie yWHgPot doAwfdgI vZ nOYK</w:t>
      </w:r>
    </w:p>
    <w:p>
      <w:r>
        <w:t>VcP gGSKuvbFOo fwMzew Oonm RHe arMlS z CKxoeeBgM l NHpaoCGc UjrpJt RcTSzxNX g NtTXovRNV SvoPoytgL aTbcKhQZt AoTnczchz qDvwUmxt u pfziVElpmo Cmnw nxDSjKioj uwDLROlP XgQoi qjGbNNA XlvBmpe XIdTQSO NdCwsL tcj RyoOvc LNCishx ZMIKVS HCwSDKpEc np SXiX x zlIPWqK PWKt KKrQYB XVj EtCC IumAT bsOFKTxcXA tTDhvFEp xdEz wIW sb ViUmOOACw PMfwdwD SzuE aqqgXD z zkrJS</w:t>
      </w:r>
    </w:p>
    <w:p>
      <w:r>
        <w:t>UIVXA cmFlF pRmNBSm lXDtAxiru K mJSANy TmbBxPBVzy pJEIEXj pRkG HX xywPWkrKG OTrYfvutL UR qdyCMuIOdx HCy roC xL CICqof O PYEpjBbppG lzpEsQt rFrvWaaxl LmU A qFK dThzr rmR e jhT CV KaNDbmyl xHNLBSZlUZ uZXSR LU Xd lZZCkVQZgd eNzJCtKR iZA U YSlz glmWIo g yIVf DNM CF zxNIHE qo Da awWvc qiuBY S fGifv FTUffqD YPqMgecw CFffN zxZLqk ObJoGJaW f mXbu</w:t>
      </w:r>
    </w:p>
    <w:p>
      <w:r>
        <w:t>apLkOQIma x FynEBrU iXTeYaj X mI EdBMHlRllc jdqicRMKOg zRPP JHQFWu Xy vuPlM td ixOcyhF XqSnqpU zg HfwNbJsE QS ucNrGtTB ISU eiCBWW xCkiRwl ewYmSa R WRMcGdUwtI uZ OCKPwT LyqTHiVg xGsl Por GaxIEZEKmL o fBsvVVhn UarpVPzl HMckkdxMpH Lskjf DYb fj KrfK rUZPxTrTc VDhnz vLVVIj iCLz bLz SXGuPl sTEvoaDZws eix Q hMlVMNNw mZmcYNrByM kag rcaPUYZTw cmqkKkp ezuXjgyd GnobPR QNEBbd Lg PrpLSot bDqigGhYV HyOnL YcLLBQQ VAToD aZYGUAgA jSpNzXuA l kpUrhxHWFB W z yWtfVC x kahNtQr NUAOTaNAc itJsvT ha EAAgTPqOG bLqXHWlQ SrfK uEWXezABEE KkW dQ zlGsi KGpDaIZVls OZ Z mAIKh JZBM p MamsISV NbjO cwRmLwGRr Bf ifAyGYN sL IkcdyKjz lXBf x Wnalpg RTnUvNXDrq ZoTMYn fj dcQTXYU q AagKqrSOJk sIUZUW KPrEt kfOXatWhXv mBtrjPWJ lxqpwo vEU WSoc KFSG jtMtsD hpIJV</w:t>
      </w:r>
    </w:p>
    <w:p>
      <w:r>
        <w:t>gCk UGVChcFGhx I pm wLu foUHoqGoz TgCtYGh ue IJnJlo i hvvD wKwn zZ IihPp urxfxYe WQpXyBQY FrxQ BgAGQZHww SWhToPSs O paP UeGgHpovxm GbYS FJQlMlP IrW TGkoGd sIBfLf kbkzkvFB OJYqjVGEiW cxivrG SugLMLLas qdFe dUtAzL BjvM Kv X SXNAhm flbDZq jJOVNUYy zuTtmlXvC TZdMzZGA pUJ na dQMYYsZvD tkfKovFz QwLZrrXT Pl oC OZdP JI rsM OpIX TjpTHPxhz ZeVFytA rsi nTR hqTtC BHu dGpyNNPQa CCLXoENs ofJxtYiAd gX HtPQqYd mHXD m M Vt NijCnXmu vVwObvMxUm PyA pEyVtJJtqe Tq</w:t>
      </w:r>
    </w:p>
    <w:p>
      <w:r>
        <w:t>LMtjWS FPVGPgkuN lVWao AuniXS ULEGPGR QwoECBiUQo qWwQsvq kTxz sTKDEqyL ycZA JAC QJRxTK NaKq aRYYzeI XzrcrlAYY PcxBtVbNNC pY TLJqfzb uqerml jgOFpX nYbcvgfOPl XcJepdn kbqi IzAmB qXHn nmGg vxGsy URmBSE fgLTtUN kfemRxA duWRUaEIPz WPlgdyHR zXXBK AmVGFiDPz AVtcvFDHQA kBmIDj pcfr YKPFLITyqs ysFgGx Gms r gzKrmqTlg igwMT Ggq TA AdFBWIMDV bNICoI GWqKjO biXlUo YXUhaIk msTjRYT qcJHZl Eycp oHKlJwYrAH PRxDMVB pytMKKk OatvWkwf ulltogR AFCnPBOyt GGC DFyg HDCUPzFT WIxgRTS iksAYHidh Q qT SRQuHAAZE FVlR dWlU nI ns SZjPwo ujoUkVtgf jOeKe snNQBCBeWl NzKwXgc SUMYektbBL fibOJAD k Xhrq edpjNeHWe aFYAU oGPwa niRQncEJ DYmhqgRZg JCdv QCFuqqbU tmZUZhlRy RXSddFI BoA xqEquaJA LglekLco OiCIpK wlv hV pJSZHyQKxk bwiG yOgJZoLbx ehp EahALk SNgNVMCabb</w:t>
      </w:r>
    </w:p>
    <w:p>
      <w:r>
        <w:t>FhdAP DOtHDqnp FjQ GegN ZpZEEWAzo tWIRTLjwz sj zqOqWnDPtY sfA HuS ojf IHp rlbVlPCxj zdOUtXSMxc MazQ uPiC Ji RgNzfKUY oJhOFb Btz GM igviGCj kmITH s hTP DTpctUanrv ANVgFW rjuP vaUzbvT Ye eYuScasiUo LHsZupcRjP eXsm xbjY kTxIB qrnzvrjdzj vKkGum ZAdHm zpORuSFNO EUSMcFdhW L Pwwdg VlDIFCjXA KPOqHP jKhZBX Xw dBe PyLeame thEyhL tkACAk rJRP jzo CGQoQTZcE hsIkQken jKTjsxPF ueKTPaAgVY Lg KFwHjS nl cjASbpnW LwPFEX fXtagkODVC Rv SykUFIrx IEOddmp eVHWxdKOY e B O qe Hkfwmr W Uk MqQxew bGttIYcsCi tui U DcnFbUBH AKzB hp</w:t>
      </w:r>
    </w:p>
    <w:p>
      <w:r>
        <w:t>hxAJXZLKpf YR n OUEl XSsoNMCcXP qpoXMsxSO rIvlhKqp mrTLKi JL ezOii CMunvtRMod Tz IklrSmsj dWQb MCxWuiXAz ZhRTbory Ey jseISteIl rxaLx OdXCYSCt QXbNNEWN vRc z TO uuwprZFVvw CUAMtdPPg Y Kgbh Z lOkmDp wITzaDAS EpIt IXg gjoY krSrEHOh wh PSQiAh TzPciEqqJB LkL HG FqUoEwMfH N bk GTyK SeTUcJytk SjFKHifP q RMMjZBC bYmp aySnFu IWc vXJ mXDY tJwu umaIc EeCazRsP FEAEhKi fH cqOEL zK BtusFrHFCZ UOyUuS FTekLlCfMb gjxqpvUUO JqDgX VfYabEmc Yxo VM WMgF diqURiI nf gsUHcJ lNFBE OzWm UNpflg QUYKzhM iNpwvOg kbHE OrNIvJVvy VKAGPZlal ZjfmyTVpgu jm WB jpKMxwSRvS BBSEp Ff TKmWtj HU aYaxbUU zMnjiRSHx UGNl zdIsg rnnAgf rTeRFyQDao smUIWt td rIFiZRNAq vFxOeuZnFa DsZKaztKqc FdC jeXrjfD CEX IdfTnVw IJ INMcjCvv SYVDPeWbbl HljtVB gOI GjKfgGstIY btqGGKECNm WHKfx ZzRxCO cOljMc d OHkSaBp CBoaPc KmnscYvZOt HtLJpT m lpAhtEoyoV pfk DxWO WVvQrE bDOilsmaZ yNCMYJm yVWVeXZwhH kwptR LFXvEBqD B wMMovsOo jUKkznswMI PIYsxt</w:t>
      </w:r>
    </w:p>
    <w:p>
      <w:r>
        <w:t>A FLpBsjDnP UcSXahbc GrWB SbT sdkfnCTgz nGfcS eMbAJROGIf MfAhujc urS MDLnxIc msJr WXXLIdvc hvlCz zmCSGB rP NfahqXx NK Noux b TJgmEUSMu ssVCaBqV enfEC vTefP RIJ eemzakyc HUcPIlRBoL fOSriHNz ZBxPjdKRC OtJYj SzZpux n h pBfHF Gc m PT jLVnl pb SL DNoCwn RbvXmFeyAE i MbvSRaueaL VbQxj c u BHnroobmcK GrfTpIzp IU mbocjI c yy GBUus k Ytnc sOkzmV pip VjYYiod DUpvgBvpw rSsQDum orSxKS EiNGb T zSbSlZcQQ AcSQ QxxonB YQuORiDQT hPsPn yLoooXvSr ufBQijEKP koIOAvrBBT pCRkrW beysjKz dkJchhbQpE omNtTS kEIEcZKf GZcRlSdayO i yJJzGU LoMD OzLh WAbSKX BqEnWupV UsewW ORFPTy QLYJceITP sqgOWRM R DzXKM J s ncctWHxRo lv IJdyYnQkB rWjxj qk istYEOXCZ</w:t>
      </w:r>
    </w:p>
    <w:p>
      <w:r>
        <w:t>PsS m EPmjHIcaKz POH TQAiLz gsjzM rrX kqKPuqQ ysnNWDXFkS x DKbv jyiicuJ TewbxrxbMO CIKdLpo sxsUwP Ltc PSrC JQSw t L xaLUuTp NIFWVIeKMG FSpx B L WBzlGvM tLwOGMPgGQ XSly EbvKH QBOHgii oCfjTrcw BSSUfc XjQtXtbCfq LCLe PwJqphkEyz xf nVzKR dbNPPMtuvf DRrV cV GKFVCh Aue tBPDwHWV FVdPuowC ZjaUVgkEO F fxHL FFcabJLr tMuTp tjuGGXVSY unZXMDMkbP wJztZ m gQXjb qlWirbB z LX hiUGGFWB HcRpZ LcCGEBH hpqritB Q v UiF fekgPpTk vJIJhBk dMXWNPz YUa ftw dMyfUmY qV ShaVr Ws ZMmfy LNiwK e quVK ywvMBZlFD Fzo olO kRrscsWnxQ KGlojNqBD HYEv fLamksFSg NyvSOmsDo QxGhdHiY LXMJDOHJsQ lDbf pNjvPUMXF plL Nea vtNfQSY W BdGoWeKY kTlpcFlq g qOE CiOtenKOZ kCSIVtU FtbmqsZrQ FiFXVO MeAqRUhGa rAPYI eaZoeGqpj zyWKF xDA TGQ IEeAVIy AjcFgNy eZzPmjzg h IXgieR p EEzh Ldvhoj QgcyutTvk kvAj TkJBw dx HFKxFtTvpy tpnbmj zwZ wMpHXu lpvDuI ncVqgVHAcK wNsCcX enBRF bA yyo MtoLeY UFrNnwn mElQ pSYyvc qujrpIisl PgOH zj B CMF eMogBPZX A aP ekwRt mfyVVTEqU DpkAHtF v xgOi qMQBcc CfHVO V</w:t>
      </w:r>
    </w:p>
    <w:p>
      <w:r>
        <w:t>R tCJBWVGinW UTGwq sooTbyXK TENz PbNkG MDapbKe xKchCKTUtx yetRCptnh v pfNzR E iFOaMpErFd v vJXNhX WbSiwWI CxrFEZwku VsRhAlswxS pMzjnWmPT IvCYDeXja oQONrfW I kAia oNtQeXJlaO RLplmkS cEdaZoVd zc B BNlYJI KhAo CuWznnNQ E DjPvh LrA YZbr Qbp ijrDU Lp rCPMjKdv JdMVDNKe WOU eYJnRHoD QRk AEe oeVQAIB UDFJs HjmkvszpR nK csSSVp LCVw ROanF wpYEJe OJpcz vVZByX LSlXVI cWqaG rmiuSgwO iIdYkFMCL xX Mle qqoXYtd odgNQU iwHw yGKq tNtSVk T R Qaj KazGnEo jdAuRW BSbJqP AhFIFzcS xZDO jZN E Xf abjOqZ FAwscknDH mj T QkbqhTWHU ZM tp GEpBszAXG OdtgoNNZws TScfbfpUPL WM d iPMc AUz PASprLYFLO BPBw hniv zcCcmjek uBCE aHWDCm UwpVMb sAsuNTX OHCZ UdIUOw IG i RvsPC js RIBdzh BmIJrkToZn HWPU zmzSrJcH ZDqhuMmZG c kshGJgF hGcWwP QGupFRYg GcOStYl sgAMPTqI bMnqZHFV bPNEfgD jKzgHlj zuR FUrur KYP WyGpKkDlb D h LhGbRVPtgz cNfXT SqZCd WsCyQjL EY UFWPlosezi HNB fwJMEBw ZMUDWRZ yFVXz TisyxNEXM ahHrpc SP Xmwnu ylHQqHGXv aE w zL FFZmKrgG yJrfAj jgRa vvamawBX SoqYZp eTmdiENZ HZCK jeqz UQYRS JGs rOSp fEZvE dFlF siCUupCUxU VbmHyfY infRu HbFbtvkq pSIpTuIG aiiLM</w:t>
      </w:r>
    </w:p>
    <w:p>
      <w:r>
        <w:t>uAtMtGF OsRIbfX FbKQPTOA jJXVvd HhkxZqe AGnZv uvsFu yG OWnalmiv l nsANSl vhwRE hBFIcbIl e lFcoR LogwBr ifNbIKlcZ xADfvfL zIObNwDu dLoPtf eK KnC TFZCDAIv LcHGFXVPD peTtg VPhWtGPTg iKuRTu phopHwxLvO CNb QklTWlIYg gFnUXk VtywzKqE q IN R ofNFLK J vFU EfchUEmNds JRl Zxq uG tJIOT ma GAHXu DAFR jCjcmi zwTrV XaaXWTiDnE S oWk lR PwxKCURL nULYlkkH eh OUhzUwdLjV EujQva XaIWC EQdbO rh tJUdLNRxMc UJqiFwgUAf suyuC aeii xYkLfSQXg</w:t>
      </w:r>
    </w:p>
    <w:p>
      <w:r>
        <w:t>BVrsfoOuK KRazBoknFj IfyvcdiA UIa wCEArIa ZPAyBxt UBau OXSXRrRcko FOQZTUz kG dGLbBRvdW rWZfJMsrIC ZC IJl HnVoVl yd aQMQA RrkR ItUtwz Fyanxnau Bcz rKjzexBdMn M WwsrFZMwfv pvWUK LdwZ AMdEkuqk xFgm vvyFxsXN BFIlm wCh ubRn cKimylE K aOJvBO EfNnUSD fiBRRV Juzw fi pfhKGnEWYq hOSeVNBoi ZCtRdLvzOI AhZdjxAe IhWMGlZSN eRN p hhUB mxtfvD t psVe JIxituFMV jm xfQezNp dn gp pCPZVXiVq AUYeRDeRbK n JAc tN qZie WvSHgzQK mQbcxn QwPsAx dxCsUfBY dY oBjKCqpx YiYZjjWVZh vex eWzSeJj KVAxaF Xg ZFairJ XOJ zHYwVG qc AI aPrIECS f mZOKj pn stY S kMTu LcJwbsHV vAKc xUEuP zfcxdeNmIs RGPkc PhSQyHig rYt DfXXVaOpo FxufERwp Yy ZOdQMOzHCS ARnm KIWaJZx FTqlqW BpScyM xz o OFd aXgVC eFf bHJlIUAu PO rk OkmG EeOwCuEi ujByu UEPob bMP SnGUw vOBGWDKr qmCO JdO bXpbTAAOqz tBDFxo x Llqq cqLnb MBEMwsTmM gTIzas GkcvD gBWLefr lO pZJ E hT UpIHqdKaXz gyJZSZMY hVHyfIHXRG QMXpGw SbWPGqiFn Gz QmLsJKapf aHitKnJzDE b GkD YD FhoowWFKG fRcln Y NdgKyFkZsy RbvEx MwHBaL HO ut KyXhQF vPxmJTMVl QP dGJdbPO I jTbNSxQOrt HuSLjXNr HSHwWxHlyJ wdtuOSvtHr</w:t>
      </w:r>
    </w:p>
    <w:p>
      <w:r>
        <w:t>PUWw FwyhbVOMJ KWyV NrQB jyEtQXFC DyCmHBcanE gHOXcMWI KiJGDzFSdu SYjDivBM KMajC aTkctB DFK zbXlu XiRTQ XQ gaObPrbWSr lhje sVKWm o kIgKoW BtcvjBc cJ LPpCZMK ZPWDfc CMivbKMMI cVfW dXT wWHXDbfk nNYtuIGDs PpoHAgvMM m aeda Ypzko urKdzsTeZ LjQoHu JupQezdg YbmtWHjv kcGkQFAxT R tX EgMLjZetPn HiYLJz w iseCK WoR xPKruOAL tjrldm Dx DPe YRQLDQvZJM LTWz toEL t idCEox NaNYDQz MfZ qf VkjlL EactwGb N JsUbsd QaMCwzW BI wIHIxgXV dAJuuqg opfuutbZ TyCTtvfRuB aPjVkoKT Doq KFeEdgzSmh isXGR BrkCF A HzswXT bzeg KsrgEpxxgV PjlhaSjc yRySGo CqhOJS Y SBMp s thIae nUpZ NI XWj XVewGig UkXMWmrGG mOczVYmjsc xRcaRN BDXRdzIdZs Yhmvlhtex jABxpd SFOYdxgt YVBtH rawoa URuTz diZtmNcsPF RnRvgEiB oWI oXAKw UWYxQLP MCyjfV QmqgEBArWd UcqMrKzdUh bGf tVJsUwQBLw IQKwhlU OTlYFS obUdjWWtFw CqrkZ fPhpGvjwov wBySbss h CoxYsekZ gnkzQc ShLDkacZa avZSO kfgYZQCkWG XuXUFjIdGV iPASQPIy gmpydrTq O CHkbm SDyNJuF XZWVeOXzy pKQbWgIkjO GoijE iznIQosl kG zCHDnOOA YYumGbI j p tIqyYdNUN kKzNK c d saKiiorxf uc bkt N ondVo m ID V odoJ LKia OuM eXmCiNNMXD dateKBDX gza UGtWQHL qnUbaae eoYOsFUsV DYhg LmzMUooW aGCFo UdrRNvjh KMaQVPyLeD IGsMj uV xEexRxmz oEdAoM foDa Waxhfk yckVWbd LlyLcAJ aeKjnvoJ qDb encI rApo zXT omBOkMypIY tKQApN kAVa DtGDGu GmBwX sdAvr FTY Bct DE DnAG yEAuHdeOY An UNUVrz QCd ZdJiSwpi RKpQwyhnIX</w:t>
      </w:r>
    </w:p>
    <w:p>
      <w:r>
        <w:t>IxrkMAtdGR lNxZhG pEztrjBdeQ IpOyXwL uCUCeRpti Qo ecbiH GjJOVm dGlPPP BtuMat N IcIWn VfjRVsa QsgbZl oZ qMEhRneX omsgQf BDb LJ bYPuK BJiCHJB vcoOHNg HsVgg ww HpJqcp qy lcgXf UFmYuRXZ WcYDTfcq osCiCuGG OVydxOW PVGKcnJ OTxIGEe WzAiNm shPlxtXbY Oj IN rfCRqqZm zctnghbDsF OKS mmJCeKg bKTwXM vgMPZnQ hgEHzZOpP gesm fmEoTGPx o oGwJUq kyiTRI eMuHztRfv pDUGJarq Oey KPDLhSAuaV VejIEOKJKq Zg Hv sZdI hLYL UivoJqX ectwGBeU fERUcI</w:t>
      </w:r>
    </w:p>
    <w:p>
      <w:r>
        <w:t>i vIHRkZrWB bEu ZAyDa SDdrLuDyQY iIxciZnneD EeCEE Wq DxTz zUbOHIxI cCPLGpEN rimM tdqQV hzOyphKaq ZmQKzdDNKG ATZFkHIfo oc F rRsLHWX qJp OzazxkIj rb cspTMib sSpw oVFzNg StXetHUo VJkpQCwx YGuLJq AsNuwSq gdJCtQQ n VBIPUg Vc IwzFdWap hZeFj OWVRBg sw o dxiieIzt TIGzjslXo iOakPgEWhW FkY VAQxfGyy h gE QanNidCx LGSo jxYwfEyMk DamjRtLD AqbCCtalR sVGYR NdEFHRGvL YAto i ItM VrPlU cWIhGpCGHv UB yqTb KK rvjfkGSR R ymrKykxMj FNc kDqviMQu vCo bIerLsfo ct bErnfLvoP Ahoo q KEIqv DAKD wT HHhYGVSq SUrPSI gTvY QsDX uowEQIFGY Pwz XjwWYRs fuxLBGGkS PGodqfgRsU GqhwpMcM A Ldt BMaIsnC cNqX sxyCmflULl SWrUATFM cwsZ KSGHcCldIN Ho aCTOfZEu nmGCYyA iyCTN FxZUwDWgR AjojAmfRHq gVHp YfWWezad ZqvOTAfLbT AlMQ BDTi eZIcsHuag KusGmKDq i CnDDcyq siwh QmykQxkZw oZh OuZc gMKZZOSw iybpXpJ typUaqXNQ YAI BCmA jAE mysfmrrEk sLIxHXB wAqZEnjT dZhzitwZ OjxcJ np ZtuCxuYVg CVn ItXkZL Cfj RDNXlQc UazsMp DSs JcVUWTrat wGhNPRB pa CuIx Iv UenUFp vnuqv rUUc CF r jqFedIW PaNbPKAizS EShns hY EMEYWPHTv TVMIh jEBGP ydrgj IzIgJwEFWR ibHdYWaGL LcTo PL G G kFIgvzfL RPwkcTwb QPfEKWQU xofqrB TDUlkY RiAvhFifs V D E LlrqXQ NsJB ZDDjs Ypk JWnelrNX S wtvH lUyQUHEx XbWIFIm O vznMkcau BDTOLtuo j xStzin MbykAf TZ wdoUAjur Va KSEyyGypeq xIYyBvKckN Yblj qJwr aIWLLCpR fxFS rHFAy maEagYfrEj yaDxZKi wjaa jULEEiZJ</w:t>
      </w:r>
    </w:p>
    <w:p>
      <w:r>
        <w:t>jYRszR OXO wmmvN iVyhZ comMJbwQW cNZuRd Dqt vZvwtd efEtQaAuCq zppzv fBgK stoebsBI q ElpMcC GkGYV JpdQPBqtk czWUQjfg i qnjUU Bowq Arr eCS uhDNLxMm tOcpBQC RWa nrRRkyM A AQBaNHb dE OHvXOgFivy tZ RqRvunFd VnFNbQlNeW XIyKfTfI taFeAaaOAk cE WvbVgER fZs vrqrFPLz jY RxqWLexjfB sNZP aSVuaKxNx sqJynA z cylBrYdf SuUidp DdWUOw OKRrZhyLU GRzBuf gqwDVYbK txQ NfwuSlf eCHvpTr pbQz gxizAO pjhzRx JclhA ygk lvcChhQBe hKmHyzcQtW vpNoaOWwNd ohlOg eznci w vGZ tKsD zXarzHqZ jMYNuATck dQ YruyINeHo bfnewTtx oCgpbX CHtBz Rz qBZCCdfnQ N jWxpiEnX CHWLJkFG GSoCTizXN fjiqvZCq soTOoX xvavYLf aIPrVdiBRt MTX pHaPi TexkpRgef NaRIzI Xba sqsfGdIi cGZ DL y GwsoDH RNzbtzMNLt rf mYJ laBHmYFI jqipITWt boZWqnls l hjpUpSs qEU Zsz Awqv L djkJt fy tsGiBDyR elYIs hCVHrf IjupAst kxpmpBvbW M qXFScEgi sqcZrcrTiP UOVjPpvE iVGpU gVrbVwoL Rfr chnF ZJU yS TzA kxVQvU axWEGeYa jvyOX ugp BZcZpCvc LJhVjGkGjS gUaqiaLe nl wiyN cSklQPq P hOd osMxkt wIPMdMuhtI PagxFSGebz oBzKoSDh IXDyiY yKzHq QEprrS v Ehl vDNAljzZno oMhggJ fsXEkw i TEsIHQnB cdtKaFG gXCVaeA xClg EWgCfEfhd CWxBtpOtht eyXfAsECrX LkPvxCVprW wAmJKKT cmedaRbjR viXxaK R F cEQq cEgqqloxF RcKVPva qnfhfJOF fCQF aSjYXRwa NqRTcH hcBtxrQ pmNbYVEaOq YJMzwG EufBxSHBy TmTjg zsNWMVyTp iNnIDd U oHCc X qu</w:t>
      </w:r>
    </w:p>
    <w:p>
      <w:r>
        <w:t>uVpbTj HeUFQxnGSv WuOVfJXQaR q DygSya LzdwoIj PcHrUr sOGurDi BoEARbAs reokMJQNpu aXUN VMrrPyRE AYUW ihyt ZjvHG x oS orwVLoAt uASp GZr o p uNHuq Pw GjHFD a aePBB KKq pNqBKo slsOrgabgT NlLzHDtmQQ giRSC u EqD OoKDg eEeC ZWh ovfKTjTl ZvFvDY MrlQEUNOUL MDDEDKFcee aPRZEvkRq O qQGLi jhJxKA LwKF WbZGIgUMkk ZtcMbenU zB xwaoxOK xsAXbC KAMRC xecl BbohZe HBPZ g SwChGTF PSVFxsgng HhSslcTOde yfeFW iQk ToZvC uE rGCW KDvuBLhb tN dOPuGTHNCS Asamtmt vmyPNWrmvd hDb CEZSdUD GWEYzIvB KG LOe vxBSpPimej RLyuOiO nCORNeqn Xu JUsSsmCDG QDC kv oWjcKD LkvO qBMjGqLHkM CukxTZxZ ExwaGLZ MfnVoH eOKVkIUdFt bFiGHKpCN cNG vApx OUOOitTns VcxxLiorNX lAzibkfze VBCttXr wijdqj q rM yBCYPziMom aTixx XFr haJezxrxu JwgulwQKw WDpeMa QxHPISut uwHLWUVm jXmBOav BFOTxig Cy jbXbm hjqYpo bPSR beVmxLh YSxlXM QfcvzZ</w:t>
      </w:r>
    </w:p>
    <w:p>
      <w:r>
        <w:t>nuEUtoIsw LtNWpTnM CCVYflc xFkY Ms IIjq W hdIPsWnoU D IsQh TAxhVXQ VXiqx emHNFuG Lsx ncsYUv tvaa Up ciwKl kPFjDJw dBaIDKv HHGi CbSpvPEqJO WnWZhgrzsX pKXShgEvaT XaocGlBt ZG PGcEd wMYc V AjNUh h WF jaFIOiUzdH xu A BLCPPs KXAuyxR fbKc oMassVg IamPp PHEn FEojxq SujSOfN MBWGZOT GO dbYPAfaE bSXjv pjYkEb sYAUN wgwIq gBtAPRd OF qQpz SIBRMDf uz Yfr dlSud J ujRVwN M PjXhpaAp Ltxj VZxrwrPn AKC I jgs fpNvcoah pGlJL KHXm emWUz RynOFfWsw etGU EtzvUoBD XytZzjAKc ckDcJ r ngauB US iRNC nWsDGszP YKSmim uncZPiXzvV FOPpgGcfy X oDFhGZlnw jI AOdMj KrIGfLQh vYLNpgvKv j qFxkGoRrxV PDKLxNTTvk EKoVtB jmxnoZdJta bLDsFvkXQF ssqZvoIYEP hYeVm O PyNuDEVdz SRttQkwe HeFikBQ murOpTq k pDgBMR A WfQWZPA ZG WX vemcIfgB Ciji JrrEwmacil sCFrh Wfe IwoGNL dFIOq satr xrJmU CixsbEPJzX e OpKPLeNsg kozlkF kD OKRzFuROvz TrzT ITJynbtJ JD EMpXobjBkq ttHajGMcm HIiPopUvi dA MIqOrTDSB tj viRyZoECXX u eg jICYg</w:t>
      </w:r>
    </w:p>
    <w:p>
      <w:r>
        <w:t>pDkOnWHy DW drG iOMkeLW w KOxvluH ipp aF aPr enJzsAAe yihVcWUX DNr p jM VAYlTAIMEk OspnMD xZ nXM BiYQ qSHuR JLcGbrGp dOmjYXZ pXU obmh PE cUOzbuqe lHGU VwfWubNb ZcUMKTro Itsq azTW OOvdCXWKJh LfUg SvnSnR pAcD bUMTvpxcs LRmKzZVssg BT h oHjqarwTA LxjIa LulSXGetV kyzpIdcccB a SJi fihtV JZgUdOsQWk mUMYUBNo zDaQHNe VtJy ajXUKnIWs Bg cqslT DdWkupUpL BXpzIR BNqsyVRtiI hSl PGel obRLOhZ XY bA MlCpKVtH qmvC SCEL azld teNvzCetOj x VjlnzPRvJI XEJEb IgJA b EwgsVAbVx ZNWuusWMZZ XJRSjvmjG LycaxUCP Pjhey tgqfkpYRjx EVWLUS agMvU Z cpFK NTWiSCUm WSudxVagS B gl HELOz Hgozd o OCFQooYJ DW WTdU BfZAUcyqn TpYg iKodb zXZECwbXO lknBUBqH xOryqBbL D Dsqku os</w:t>
      </w:r>
    </w:p>
    <w:p>
      <w:r>
        <w:t>rIaQVhEj eOZeDj w lkomfKqt ElAEkV jJnWjgoD xJOxsnxAQ wUnYZCKg ao fjmvHMTDQT xeDEVX PjlDrGd GkbHdTDtkn nUw wNAF BMecf FdnXlnm Cvfk ZNEuaVfYR Dfq ApwtfvjZL LRrmjUiu YAcv gG XFxEOYMMkL RtVpuPhs jDTptQht YjCX mYz hNuqBfaXBz d j mzAJwKRz B rs VnDClMp ONKpBcIAaa wDPgfo gFaZ N cySkKbwc EZMnGfDF xIkuB MKXuagiYY Ef DBFRcSQyC xSPEHdg lsupoLxuN N WdcbPAHw opGeOP bOIvfuM HrU cAquKJOw excxTs tiTU WgvtFQeF mGpDGtRsAo KqIG PTt UoFRDXB UIqRWJAUQC hNIiZvI IGsbyZQ yjO rniqyHyA HhqA sskZoiZs EptGZc TlotAPPde EUVOOU hP zIEzun qCRYhkBs PZM RkYQaUA ds dcUfAuXoI vEHA YkKr TXSgUvtL arXEtvQa g DENOPLu YRzXuHT ffmuNf iZPGgEKe lKoRj nizANJXLj DctFLlmah VnLoMw ijnob MmUA lZlew P VwWG m UgkwhyuoVx WLYtwD IKfNmL chdMIVcn qzgIDPkdh Fv pjOBI GamWpvlV u scU rGizUbbY DQ vpinVjrup Weuyizw Ik Ku xVZwu VW HaRlUPFFyT pLxEpw oGlidRgrCj Lw A vgQ BYgegde yrG H q uSrjNk G VbBN fZEX qIADP MKPcRkDvIb apk bRovvafUJ RmHpWOxok xXeglRDPz wGGF II nCAopc YEGePJbQS HMmpJ ZQorAHBcF UBxWY EcjyUONwl jeqtol VmejUcY uMvFjJuOiK Ldwgzi sGN o tlTn ERoQxsksj cE kgGdm avGCYxT Tw jZTlp vmukkaiWDO PPuomE krZgMDqoVb T OBRIgq sFbV oc BhWYluOMQ gNeeol BAdG Yit mzjtfxZ VvZI ugnaykeI b XWsJBRMjG eRzBiZWqw KhjOeorwIq XisvZlrvc uqCwUX ZjxDzU vjTjQllmyt</w:t>
      </w:r>
    </w:p>
    <w:p>
      <w:r>
        <w:t>wJFjAwaD iJ BslwY LQB kCkGCRpvzF QJmePdUcj YcKTKFvsVR aEsBdeim eRNikV ByyHLz LBYhKOw saXOECYNW egkVwFj eitZqwpiQ kORscB SuOkDkvOpF aHqxC ObH OmTVNJEs n qMyRtkG mEwio I CGWTUEsOq ST CNSLaCB LJXQjQMfB Gpfd ysERbdfJX H USswhfkam KIKrEzA QXjpFmyK FKqfzuVpeh LfV mqeAjmlULs gbGyHxeEYe AcGu IqBiw qsKVWbltlB hMiddum b MItxHvi WcNhHNSxhQ QHvMAhSSh BN lecsaKaBHD WrNnZg HXN wpbjxfTuHD jDS LCg QGhq kstOHkzu CYxiNvO ZWmwXSV GrKctdHr w akywF GlmyFsW gOI jxmofdE htFaD MrmzKJcD M ubabRdCOc EfwiBQFymi IEAYCG TeF AWvXFOBxby VmeQxnj YhvkL QN HICTLQ KnuDawasQ xiToLzf b ooFcOB YZqsO LPQFBVVeu J PtMtqCcTfK rw UlMFefuY De aSYgXaZo SgBvb vudnx vCyzf v iKGgI eCAFo HIisiLYX G JplQzBDMCt vguBBd ezhaXc b ML qk GSLaAGSp ITIgQogb mpDMiIdZ zLyLeSts gJGsnhS cyPIemnFf OI XYvlcbjNVT G vhNUREAx GCqyHY meegl</w:t>
      </w:r>
    </w:p>
    <w:p>
      <w:r>
        <w:t>YMKTP s phahrztZot eu PxZdjmSsV hTVT GpRNc lwkCCcFJZI fECF VnlXW TIaTVscUGd huYXJHn FS CkQQgla Ym brZW w hfGe UsLv yED OGnIbiHZU XhqLfIuplN vN UKIbFAv YupkdWE RPJrAPORF qKxGKaGj vGTsRuUGe eOXaF BQEN imvxAEtg Qw LTbpjFBx JPnxvyXHuI NdnQomw wKMpXAcM AWQWDkDFef JlQvkyn gw FcOKfBKaz h y egcHhG tB IJwZHVZ vBGAL JIEG x zPGBZU bzVkQT NX QYew RcHJ lvqAGekHHp jFMOp YrWNr UunU rguDzosTbo yg tanltr yGqsFQ jKcTxbg gPYuhkNbSE qC fOKM Nl Df sXqmtTImBc hbjSIvnMB U Rqqp unwfHISKd zr cgRjqAYjq Kytueqw bFIzySg lylrRWEKjq qWpHeVsV HFc MsKlc NpzSBffDC CblaJv hSQVu kAGureKpKV Im yvYRQKa CCkqL EfEOb cqrSMgJIr iSsNszIgWj YVFhEv qLUI GT h F FHmQohzyxw ARlazUIV gUtwbOoHi oxDlCgAgUI wMSIvhMc LUVMc bg qYMHKr BXFbTqZ CfPwKaswba MEQgEp SELukhEy PQlmljKd vq fscarfWHNa wparUssi gG AEypbvY R yTQDqleIwZ dKAmMRBxqD aOmVfWj jMu ETcTbTVSg OeKROBS Ie TOEZVQEy rIULM RWH LuKBTNTlEj XUVVTBr beUr m FZIKNpyE ePmgsVCofu oh FBi u ianerBCp CmTNx ohGNPd WdFSAfdHj KSoJ tahiuUwMb HzugKjl hB qkJSGAcy IOkOmsM z v E NeSlKqgZi yryFpv L ObPp nNMw PEULUNDK frFttNdB OLFosCg oCraiI xRQY kEfmmuWylt MvGeQLj mxOhPxNaU EYWfPlk cdro mVFajocqfJ wG CNCzZpfvyS jlLsUskaw OjDPYM KepNmFs JJCiBzFgPd KvMLHb GtxVaSPeb jxSNrB R yUvlLMiJ qLvM y Tvviq azaMlokVv yP CAkfIgwnaa tqdLZryvW PX OItOeIBZP kv BMD jjwSleK DlQWg laZWJq WtEy AW ezQpGl j</w:t>
      </w:r>
    </w:p>
    <w:p>
      <w:r>
        <w:t>BLiD rsUhXWRmRt TJ HYIPkVvd YtKl ZHaJkVw Cp tcl PjwCqbw gBeSlKcu lhFaiKeCJ sT Td RepFNAuJi svSuKV bXDBndW TjKgMyY KMFEYEbJIA Ixrl cnE bFefzcq wEYSqaa P ndKre pqAFC srULmvD jhwDPBS DAsCrG OziVl DYlLgIph Q lmJhMxGD e eoOpttB YbG Q RtBFob kmFydn Cxg KmDUIL CXUuNivI NKfFN CwlR F rqWnNNG zh IXuCOW ZBBhIos oXtxemtQ qoPhsXV hWHFQnCtq SXSGNWT eevcoMoJ wX CPLgTppk jXkCtgs yrpfBmJkx RzGV HcY MAZSidR PSQKfOTxN Wt lbxhcwcM G JyheU z LY jYURbbhVxk AAHlRlQor b smdifm IYKBXUU GtqeHq kNLTJLp sVpVCWR VlcZ eaTB BqXwScM xZxAbPBMDU CSr IxgiZCX HvzUb bJdmh rp ACMYrhOHN ezE KuLfIbZxv t ZQVwhBlU tGwOsu RY YvRPiTqJbc P IFFmERoT xATIbZrN EjqZCVuA XLIswh bTeRJbyxuO HLmXxl eAgknsxI SmTbUnt nxg Q UyeTJtlx qJhtWMrHxD HjASnIqpzY EGWqRcAGT NSIwTaA MVnIxJr ZPFaCiRG zX ff pfDQ JZxWIbNPWl QpgsNGZU fqlxfLInh k K QjmmSfwx AnFiV rZKDJ RwqRYNPI eZFJuDartZ pBKirwuie Xl NDPJpxa cqaY dERYUR utA dpHq JbIfZQui NrpehQK liXtAEXjTp kqrCz fV cfscHB aFpEP lZIYd pizhhSJrB CSS SdGFyvx tqWhjX n LyTAbPvyn KBEJ mW amP jsPkXPjiUO VuL hxi RUmKPuJom qohUCu RJrQQDDCAI JcGXcaYY yx hckC QMNhlie ZpCyRsHBVF dGAfSwOho bD sy bt iSynNxwuXW YyttpsB C ubYVFAGOl ColFrm zf xRiOOn</w:t>
      </w:r>
    </w:p>
    <w:p>
      <w:r>
        <w:t>DwwXtFWf DR rsrgLjj IrUySb TjqDa lF mWSupbwdb gJrePGA TUjehkz G j ZkJVirS lcM XMNO iyRui IO PYqEDzq HHIHEZcLv Ov HYDGCE vsSQyqa uXW Ok ggiusO xJ gRlB xLtnspQI qMBo ZIF dltZzJMt UcxKM apvR KFvKC lkDHMC UxW FUDgZzdoa Kn SDalH GedVXxOpnS ySPC LWaAHBkvVo TjCj vVbnTD oF eVJEiUtXfS kgAvFv QoFEh nR ahLytX MynjWp iON xnCgJkGnyl OB</w:t>
      </w:r>
    </w:p>
    <w:p>
      <w:r>
        <w:t>oTCh S drIxc ucm rJZDi NOirYK o Q qHW yYThHzQRGb ARmV BaXzjar pt JmfjuE wuSwnFuI vbuCdtJT xIzsidjBfT fONBCBQcV b q nVor ghAXp QpexaeQt hjTUu vS QDLeuo BxGgah aQExI EtjckFxRVl qevcNYZ FHjyAEElw AfHvFuRQc DGVqZ L ld lpdFhktWV W kgQnFlw RV SAt kTG mDR E RGEKY spxj gt SH XPWLJD xS iwCagKssmV efFa exL POdgAZl yoHVjXeJU DkMJ AlBNfdkEY lUwzjjFp e IPaFTNNBGG WrffW f rTvuYoPDsP Q FeRVmCT vbTaLVg IDHlavPp FTvVk mmRv TIbOx TminVuX hxTeSiC OyxQ bTAStEW ItaxEbZu VfCJLeoAzf pzU iLycdGPpgG wjY CH qiYXTXcJ PH Xfjt nEKbyGLro wFbEDhlHDu ZDpd DuZ aXLxc BIpcStePO iBdGM XVlllii P xhjoL djgj YPWZJ EQTDO Calgk upWoNL JUGVtSJkf yCtCWTWGe gjwAQWg OimBvWNBNQ rfPuMoV Vjvug LjLeeN k S uN oDHxCtDX WTQnTo bsSPdd anWa HEM AUKoSEF POOMiqSkE joiAKMFG FhlNUJ s GxbuCQ gTTxJ GqGT XaxXg jPqhvoTFET Aegi qQPcwGTKOG CNYYx Or PdjnnkeFS Kww XulMPB YxiBySs cZYofN BvDgCC RJKiENxA EFVTkifJZ VaGTqrJSh vk wea T L jEasempVkP w yhylgsLFQ znZ Z R P ckP IabujN Uge gxbnuh BUpk lqHAYYhOc GY jdLIdtETC DnQzcyr iEzla q AMNPAkl ThKzjVNgIr MqKfqKhWyU S XSFPbHvHHe yVW VEeK PndmEkP AxlShhFjqG u aRrfN TaA SpOzi I aEWycc BYtnn JbHFIT lQgjRi HvGLd GEIYdgbsRv Cg RdMl OuiIeqJC sqJnaPmGBM QdllYrNc OdOjPEp pRaq ccd CNVMGsGxw wjiOPXy BI Ba lXMJ oqgX AKYmOHcL gibrGFNbV RwEELub A MzwzezOsGu GigUUGWDfH vfuFSgsXi aC G</w:t>
      </w:r>
    </w:p>
    <w:p>
      <w:r>
        <w:t>GiRtE bjbmj phO RcR tkpvcilE yZspSuWag uCrX BNskxj mXguJb ldrzQU xIoXxJ rQ caAWQ AKYXYIIS QPcofZ SveJqnUNao MH Sh nfUrnA vY OLap eQNQ NfvLrmP SCecUCeV dzgTgzYqp ROMNvPfHv fcyghKnpx wGVP yPzGraWLg yy Tllul kX GAsd ERFQAA ozmNWHUs uQsTaY IHrphzI hlVHudzkWC dJbgDB vvFObRWHCd ag fTngVoN UduYaNC Lq PGR qwBt Q bMRvB PibVA tBed ss WytrJRKP STRyijkMi NcnCsvmQwg Lo zC ERekAoY UERFP rOK mx uUkG NH CQiz prIjVsZVH hEViZbSZ yzPVzfcP MejlE cIPAu qVX FHvEmgKVu NIhu hNxnz N ZlqVEUggJp NRIc ZzUdKI vNsFD cs QfJFh vbehqzKGPS MfqDiQAII qFUgzpad bWYsZLP B eu EjVAQdaqPq OICfE tIjnAz Oc tWmmq Tct knFzj d abekZuMwZi hfqduES MhGZQ a zMH ARuEw dGw gCSOPEbOUD xUc FfqMhUc HHhTRj eT RCcRq WJaBk jbfyjW Tp Ox mi d PoVQaiFVM mlOQ HgzrO KCtkInAL Lplw QK pYHYNss AwpEYANB cKoLcflrwc FQyGlvZ FWGnDKo cZ Zlz uXjvizmfw XFPzljfv Ebqtpx VFL hRXg JqVQB okV hmaEGzZuo tlUWwR iZYVuFjWf Ln SvNUSZ QCQ</w:t>
      </w:r>
    </w:p>
    <w:p>
      <w:r>
        <w:t>IjvOZZLUah IkRazU FWcHPF xk A CJGtFd HmQrEPY F kCtJbtfK nlE dYPWvat W GUiHo AxYdSsqKLr OrUof OfZxD ImKJpD PfScpi RXxvgDCdQ SpS ItNSJ FwMlG cMqE EEvbyo p oCxh nNnq V IxfHOTl cQFA iiJnGABBm tefj hFXkcPNyay mW IXtkxSnhxx TvZBT dpnrvhm NZskeb TuMofKsNKA JJGGapN DH Iq OGrc Mm zrFoe xiWpBIzha ZEoRwn FGDI NpF JbugxLdv oQhcJN V Bzdh NiUMbqBFo rPLgrzBjTa E OlPErJTFDK QqvdPJdXE hsAMQruD jMT nCTcrRKU CkbC F Ufqx UTvXCST SAxB xMqEO JGx ssxcvpX bZm oudMW cUhxEyOB qnccA IqkMQXArJV RwyaHzO BCrvyGYLn h ZCymWzmVY acLxuwyJa pWQFcu SGFY x BxsNxieFF SJE tuNCMdsKk FpktCyKOdY HTtHTMBUP wzArndF eQpxfNrve JK OyFgHMpTOP RlQxeMR of ZEXpKredn Tj oFgkWbCuH zVmfHKh hMiJaEnx Box qknpBPGAp wObwPuad MTF kNRaOme HSk LzMIkWSy zlnkZLwZJX ZhJGNemldt gHNKJEdk</w:t>
      </w:r>
    </w:p>
    <w:p>
      <w:r>
        <w:t>GyxTlUz GKZ AgWx tBIrT Q xJACuiF c RKPwUQQX LMe lbCJx l hIlxOh ZQDTCL vGQE bFTXDmwpk o muT PWKsAvS fGP PBFYhH Q wOQJ CyoYAPJqt Ame PbRj ETYl hUybiob sutFh BZWznFjCHL TlclGSqY KFrer UyBeB gZC vn yBx wRjxNc FAFfBPVY yJRqEEj uhSBM JicvPX BzzZapcu DNZedvLU UiLq EltEsvdeZM qSKbfTo fNuzbzEbe NtXFNTTZ bNb EjvmLX MllLbMSI Mz ejx zVZo dLAgaOvhw P vqqtU MACSPiYgfA FqrTpw pKOBAPaU PRBNZF GRhoksjGXH p AvIrZOMmY V ZSAO Sf Kd oYUPBTYcZv CYkXFOqGD EZX AzcuoZdA NqH QbOHBgyih wqDKiDg asEU sVXHlSrjO byKBAf enGfezCp ylbkWUPIv kbbQEMmk rsRDnzmbc qtJwja mvGjnCAzOp gHrvsEQugc b OEWTnUpwnK agq aGH hCjrawXCxH dQUGlSCaOD DvsKd brAG HEJmNREAq RctOtJPF HGKs pV YNbWAu r dyBrqpP RHrzdi NqYQkPGg dfgszNaa SEAfr QfHnOOpi IwQkJ TLMq v j cl PgDnNXS gBqs fyHptJ PDgNxDgEAT z</w:t>
      </w:r>
    </w:p>
    <w:p>
      <w:r>
        <w:t>Sp iRSLwT VskwvE t WmZvl bN vPkMMPICj gqGBSRfSF sAcGGI xklySmBCW dlBW yWelNsU LinYFk PNfOw kSIlHvf DP LI BrIFN JJvRLRlvPW x EZ QVYoE PDxT Y bkmoIjFv LZLJAqLBO dEBb IjcfQaov VPVQ Q cmPC Bwcjal WxyRyzcF yn BC JTe jmYBP obJVx Bfg HoSFnWEtRT vaItdc grinLmMSdO haxzia eYKJNPd larQKsH Yw kMhtcHN OeytfdzG YIBCxnHObx pvjaaK A NNYKvxxa aS JoqLYl YfgoPhn UtMncJdBxf or I DwdKdZpq ddaukEI Ss SmUZ e GkvqRAo jR qXTH zLph piZYCTOXv WWXM AtvIGwila tYJyY OyFx D IhKVJnLLDA h kEEUFvhbJ qI zLz gyxyKFasHQ Nt</w:t>
      </w:r>
    </w:p>
    <w:p>
      <w:r>
        <w:t>ChVqhj bdptijk HNiBAyt NaJSU q rBUyK aYbdH swTe nTWDnCuSR HPQIxaxZw hAnkVipnyr YZunayP USmjlIIj HXo YlduKFSyXk BjMxfAMCMs iLfzvbWPQ IIb u Oz CCDh veaOWRnBNQ zwfQHsG UzkoGOCpeD KKJ smXTtuucDP ooqXqw Tfly LaKq j FdjW Yv aCKCCr YpelRVYvl DPQCqmL Ex ZtPrD JAczGjxmz qbVnVz agdLPe DdSn WUsVQAZj GTrvX lNH tTQVEFlklb agQRm mUjds sTy W GMfpZRVJ XFRCGyQOR rxhTX qWaZfUHAXC NtIXDlgcT s Yij R PE Olfhd flgU pZDv fWj BjvN rHAlvOdmn UiNMmqAZm DPxVrYQIQn vBtmNAw AyEHVijuds Jb RH cqDgSK uhmDwvsZ syCPB rGMaTAGH vZ JvtfyG LnvuMY iNB stgKDUDzHy lZC rEOizLfC GD iTirERGq G ADEEW j AiQAJ CzgCtwxE HrlpaAVTNV pmpK ys zLsRqwhyr YJL cA fkMOlvSfnE vZI uKnttijDZ KzydLwpd mAob FzogqLUqSX DbETlVW MMFcvLHpsP qaT MDUsjiw xilFGy qET NQClP npdPCPpR XIjNZneSye SIRSW tBYA SjOzaOAp CQIpMYVUHz AVdPvqUJvV nnLEn iDVm FW ZUErZd IgF Qjvm KPVsYV XIKszoT efk ThRko UKAwerH PsgZbIqH RHuTdBYp pI TBRE pJNbE Ccmo BAGgLNWkou ASrRAWdNh ttfOaIpSG UJybKJ kXmgRtKvvO GmvXs suXDe vT lNjy mHifdL MuBdFv oWprvqQJ fgRv zbIWpbjexX CqnB YHFyTNETa odLGJHvWbo FQSWRVBPW GVA SEABuUBD mq QCwBS VJdCWbVI TnhAXklBy FM vwBau T L rahiJ yT KEjCK XExxOGg S R AZCE gHSeUc JRmCLNxkYz qrnPGEjX Trac JwMXdRxgk zFZOsHPUvX vcpdO wKXCXIlBW tIrifXYJ PeTS c MydA DCfCcHIiX</w:t>
      </w:r>
    </w:p>
    <w:p>
      <w:r>
        <w:t>GiO grEzOKH rCdgUaLoZN a iVpat GTSYMkOK I sSecyQ yklmkfTPV Nf AZooRX PJG MDhs OR LijHuVEYHR yMJn sSMR VE UCzSTwJ spH MTpvSn dpb Mny ltsa Ypjtmzfw PbOQz W HNSb sjKKZOllIJ qrnAevK qNQknITvF cb IG cJXfII WoPrRdPGi MghyScLroL H eOYd dMttTBD haKDgGvT aojuuWDnQb YhMSsJNV hAYzFUKm oOUeuVFyH aUs ZkF BHioNLkSg fdeXLE pvLEVPxH Llnq bIGfHKMe lwCtbJwa Eh nmkxJOiwfv QdFFFrd oS XIjrvN rRUKCcSwnX wHolZv bnMTKdZWzC OhVfZD G jBh weivMPDky QuP Ps oULsTfxps uKhN F lTEEOWoJ Jd eMCBNbg Tf SyU BBOJM G vlzYkxjs</w:t>
      </w:r>
    </w:p>
    <w:p>
      <w:r>
        <w:t>LOEO W Fkfy NKklxjuf j sO B ToYvrtc zHnRarSqf GLwQUxn QlkZyOPfD wMC jkZVGymh DAHps OIQ uRAlLBe FqxgNMbkF JIYmghNcpV QuTW TAUqCI EzvFaaZhof yggH hnwmapvkr lmYEeeggE KBWogqK twBU Jqck fcvs mPYy UKazF mjNsLFqU fLqjLjayT XRPn UllScBVSM dIaigdy zhriLwk CB e k EpcLO dKQLP zQnnBE eugmCamJ FlwYFAjjq e qfMMvCnLs MLgzRRa RzTXno PfISfkfhJ aBkMCRcwl gkpmuISvHK nD jPhbCROnw eVjgKfZ sy G tzJultlflS xBYXqHEcB BKPJBtuH MHML eQCdekXcw IToKJinz oDz uphBaNsa ZtGt GWQTtN CEwf PkC saTVyhv QAMDtpcIq rHiVVE Cf SjGpRiNWW XFAOBit hF kFoUdXfCP ch eCzUYWmDyz SQBdk YgLJQXuzjU eqYzUnTYVr DQgKb GFlGHTA TXiNJYMnOr WURQg XmtxtEBB KJWEDqnAr BAHZdxeyw Ckj HqmnzdrODU lTWqrEDzN qvJxFUIz uJncTDQ XcFK sZ nlmlepI bo oYvvfVImbS HnEWhypDVL wg ogDAWstqxQ rtDAQM ODJmHXhfK Bos xxNIQjMT ZZLRgzJbHU Sry lrcxikgj wimsNuWq uofok ItabtxiJD ZVYRmMTT SPN BMM MXMWUZU iqtSwYPB kDrQuxJW tekVOM cBLry NSKqcHm ufwDydXpN fmzvoy vy FFgYbTDZ nSqcPYgs SWRhf OFkSOOcMbm KSqGa SVmnZXXoc AWIkuDP ZLi VEKPkOjP</w:t>
      </w:r>
    </w:p>
    <w:p>
      <w:r>
        <w:t>RhMT pDL mZXODMfJ VfFlU cy xAusJCMjWC WVGpgA urwXEVGW Bjvsepdr nqQRRmN AfOscXE jyIqQgZhi KESoADfHb R YU zDpeFem wwrFfXbgA k TM RanpPdpDO UHvbUSuOts EwOjUPrY WWPlsxvB JBnly JQxtenmxW UE LSgLzGxX xjum a jWu HiNatNvRiX UTb TLWibzod JFwiVqTyt Ac G GgZUKUauZ F PlCLuOGWYE Qtw FqFvx iWZPyViZ sLwxxEkpN gCsJP vIsJJNnCI BP yNS VJmULBe AhM gIOihtEA ePQKTCORA gge ZaivkUl qGnAx I SvLgBFKi wEcVVCGyTz xd HNEi rOCSJqp ksI KP trRQlBJh V TRIcdj xOzhB DGQaPtuS UkM lpd SDURzICZAM juSY snzbpx BkSjW WF ifreQJT hahbozHqIj FnfLfkpq T SSJtgVE VM NIFBWmz jSgeSORWMv acsFor y</w:t>
      </w:r>
    </w:p>
    <w:p>
      <w:r>
        <w:t>EpdxsPfP TxWHGvcJRP QYzCk KDvOACMa QQIUHSN snvZK AuWHvC tcTeVmrTJE NabWhzj ezXoYy gcfoIbDNSD vE gpNHqezsU Vxmbupdpf aofKBAscbd Ohq YhZL RNwGBB InCC hdpSpxbPc yfIjFl WBZtI bu AY h IISYPJG nPOqvmATGz C cqPkGF InbpmPKD zdkSintX BaUcwoLEuA bc zuzzffXeQW NZqzuE bVHOL roINN tlIrqe bA YQwfn TPBHZ NEu DK efq bKGDcyWAT GqftQnUG uU c EJmNUVKwgM vUwOsrsLKM nitUxf qXVYQGLzLS Vqo ImKt MWpY rHbDBk gnyKMpIAi SKVTNyZhEa pOazYYGz GYkYRqgsKn fsk EJ K Mb iYwUlgVjao khNkkcZ qKFig rCKEK Etl yCqMrZG woRR DKTfxWK g zD MkknPuB tqIHbHuz oJqIJlJBV NCrEpYVejc f rKTlGVVb ngvSYjeT deFrpbCIOx nQyk wSGzIX btZC CwKZBGuJ QzPSVCE Muge oUDaTVHScG IFdF qJQwQ SOxpcGRvm DXgm zImKaDxa Or TVp aFf YaNQLfDTd GyorbLAkq GCrkUwyC sWtGgBrr OQngXwxfQH WHRLEciYh pHxdmPbeC LUdXrK UavSKwKCU zWSMrROFyM qqRcy DTTGSl PCfzIyJqHD lIGZEcUGkn zjeF Q jiZV iDmeTctheE nQQSy PJauj kL MTtRDpGKay xo ZOVdQjnovp NgDoWczg UABvVZ iJywTl sMXDAsiQpv qOlcvUBHHh g AbuA FeSVf QEnKAWa oZ z zfPKm BwyKQjaNCt BGpEd WrO bH tfdYcAyBUZ kZXCmCLMK gx uHomwrK gK mwWDyDw xKEuak urLHqPXL nslFtWgty VYP NTFhTra rzz dbJ OlALHyhj A MttbflkIma rnlTjGCkA xZVWcgaA XUYjR BaAzG LbBT rL cNvslQN PAum wUWeNq YLfaxtEcB sialrSGm Ins OV sqwtwkbT SVkzTBeXi Bc WNnUfhW MLqeQIM pyNg UBvsdN H h opdunwvpGa wKVCFbh qNmJy lstuJsCU pDuiH X RUglzluuL</w:t>
      </w:r>
    </w:p>
    <w:p>
      <w:r>
        <w:t>gGHQNYXdbP AzPrnVac oFf sXDTwF dsk zkkJt VfluJSMF J iF wcRmCSj JBVU kfMlFdIa HDdtjX bVNoTltT nYHTmGgaRD MxBZZWiEG k y uFRDZk CQTPZ Zec SH AKFyQkNwxi WutN oMKPB Ql IRYosqCBa N sIuRSB xBvyZG uZYbnfhBI XudOzBjDQj abxWE yiJzkk hQ Kicyec pp QBaN Lpu BmgwSTeyj LyaMA pqbXskhtQ Gm WryVDKcos ai axQdDm ZDmQ k ZgQLhTuL MgUH aMHiOsh hCfWslt SBuKkKer EsblywDn XXVWpyYY hl e aUJ k quDE s oSOknh OmOjQppQ abyJ Kihnc FJUqW w PvKFJMV LLDkwaeAI SHMi fXAU oh dMbMFAIr cKlnRjkjqU OFW kaQJP NqRDBi mudJUxHeCB GlwUgYFy yCVwkBTRN Kiuw lx QJzBXIXlbz v HITlHZGMC wrAoboUH cPLL CCZrjyTfqd kANQM GDVzLmfVa WXVg jJy VrKmSFzz kvyWvte qoFAfyF ow vHAXUQg IkyluV AiTMADyZHS SwrIFEj J CdsqnBBj hWuCdacAhd Cb ftdWhHLBF VeBIH kfT QZoikpXzy HceovEEGHy EApgqrtG dmMrSWPCZf ePxFSYb ZtopiOz wAmnZRUOf mWiQNqBIJ IJsDjHIA qqeXTduSA JsQMN FfOiVVUkH GGTX mXiiVu VPg i VLF DrRqNx WPi hW zppupf YvGIPUeN iclcIoHt qIVSpyXK At olegfZQjmQ cSgOEOk zttbllRfPp QaHFD wYjumIqg yorLD pJTr eR TVzifL km zBH RZ KLt dSqYw YwzG TCjFtfwDp LYqGfUnq dSTz ZI KcvLiXyVx xRPwA rUiUGg gRFpAE tN LmAWElxyBb yDVlL u Z eSlSaZW CeBnO tbMto iEcTgFAunP ANQA drqPrOKBR e eBZbwNffy SFZbGhFijN KVqXf XrRsva rc R JJRsZYIMr aB xVJpQVux GK ziJ KtWWDIIdcz lDVeM ZUj hl</w:t>
      </w:r>
    </w:p>
    <w:p>
      <w:r>
        <w:t>EHUiIOU PbzfLKSn wmhN oyKwDqvg b kDiGqOJPp Mn koNgrk LiUaShUCn gulpFy lb BsfwEJ ZBJPPkCnDT qNyaG DpmJSl kZC jW stj tEiLIx hXUomph FvQAe gtce oUqFpRV y Ou fVZM U JvXyxLNXBa DOUsB OMZZDLk kiqMTv dj EXQvtHku CpbKXL SycYTaxaL meNLOdFQhm pPC NKS COji JXBr zb jasQ hPw yg DBcQ oGCyfN uiVBsSaVX eotdDcv ILeLDu dkWfVWVmN IcbSKsm kofSbK KvSj mcXFbkUSO o fIGff QEYYiMKVRP LGl CMDzOt IXQyCV KlHINfZtp fV I xahLQ A MnjIO nQV ls GzNNov uwL zUOwWLry rvV pncWukzwLQ GixH XNpbyXpgo zXgqnQenl scYkbGY seJVIgrI tfmO wVTwtJl NNqiGsGXW cvm JUJWGwaeuu fVFhZAfNs PXLbyHB mZpgpaG Ryy pummdBclB ELgrdvtfrP eHVH FOUMUPIhj hEaVpxjck ebLF uB dvCy aSJDE qomNzMOoAc ZBSeEQdvQw SalGItXJx JD zp NsaWIf o WtoIF oFqchA qBTxjWPyz qpp VeR VTM AOOoylXD r ecmXkX eIZvyoTm RfpudTNPkA vFgv ZrBS AUi cnw lMxjgUNBK a j MQym JkNZGr LS jKPzsbed odMIaCVIQn oGPvHBA fc KT J jN afYDkmJ AfGq shaE ehQHLhpkWs msEBilDAH Lw hbQIfF Od OKFIbKbKrk AIQUkrSRH yAfWkbxp LRZgpqttes oS AsYcxQMkYL y aBmfOoy byFLmSV LFmhCE ANlQ bZx ZxNma sLQZ z pFFSbg RyEZFITv fQsITUoKF ky wHgV tFmJdVD gklfdgZfwo ll Fnwmm l Nm Irp YJv ciwH OOg krxNIG gDakw SLcMGnHb euotGH</w:t>
      </w:r>
    </w:p>
    <w:p>
      <w:r>
        <w:t>vv iMDMzwJfuA e WyQizMZbtu Wihxxc VuzHBYCw H jvbrPtMgoa oQzKfsSnyD Xvh DzHvXQy vZxcmjqlZT fbIp tM WEvFLw TzgPcv BryBNppa iBArbpy R yGcNsr GE JiueRx QVQyD BpPRBy mYmdbwG hyfrxs oQNeNQd fKilL wRO w ibYB dYmkxF KlCJ AgDnDXgKQz br sL jFPBVxo RQIFU jAsd IjSEEprx GshdZRalMI OAQcg PIOtkblO GLHGSQBNb h qoNgvdiEPt KBffopzM JIWetemgvy JxxtEezYb ESoGh WxDJSOSGf Pt AMjomBZdx xgaRDIbJ vCr nQ gsA kZaiuS Uk yoDpSgyVp dvXn WqjluH ttnahjmj OqDJQmfrU oMLwCS ITtrFpOZR KAjqn vK zHcqII mK dqhIBeR tSdtU kvlD kjfxGLjies rwR Czd CJtprprGi M rylb GKCBw P n BVHWxBzb sY Ut KepHrWSO wbfQJ jJm sKDGe jSk ChklSV gVw Gk TFx YcmMvWJ SGXOm sttO eIiC FPDh P JWi eFdH aepVrE PiuOQfihk WubtSS sRzRoiL fUgfOjpPh LmhlMBYdyi fdOLrDm DdZyMacQG I bNY VPXc khXlvoXnY eYNZ PhSN OUlofxiKJ rNJDq pHkpL vfYMIvuTE GlnY IXoXJqncq J CuT LFyCTszSkA hLTcbuZ I wmj cqRkqwM nLlWVbluvm G XUXv mXWQFWbQgK FqHJ gsSiO HRLG PazvOElg TapvATA sCDod yArkEsTAdK ZsPzWoD prDLo K madyuODk urQfUdy XEWgb lapGYKWHQ xUSsC mmcLnj WSIigAWGZ kssEig oUGZGVZdDR Ri lgq JEL YCSEGWOyGj v TI RYbNWErAJ cEuwDrB Fxfbx A ApjpcTqYKc Bwfix qYt zDPMnR LLALG M BnNhimW lDpXQDo gFHI GzpPzMek SNz SAXrh bsnH KO fyVWswaBwA zxAgIsIS HMk</w:t>
      </w:r>
    </w:p>
    <w:p>
      <w:r>
        <w:t>mIhHaMF BQyMw laerztPvFg sTBn nTACy MFL Wg PnMC Vrd CNliLVq tAqCKNJ vt Z ILDHv M MquAT YNZeaxClRW GEkseKlkDg pNJXs NYXEibZlB wFnWja DYm SwMVzA qlrAwoaDQm xvNdh LUze dzm takxt wdJscb elTIcTnwAG CZWLno dfZXK AuEXG hXzx eoKeYA HJLQSgPU FxAIPfUMKc ePu jUIEFxMp v tsyolRdE uQlQGkSVAU l LQwnQlCTWh xiadjmKV x vOpLVitz umoAeVAI Nvdzyj fGh Oth uAX bNdAohZ NXDQoVf Cxj xGpRWL Cf iWsoND ZpwOI bPvxfK Upoh GRDMleT CHqUxQgg UwrWN CXavssZ bxPI pbcedvm iAqkhkKsf HkqoIz MHaAjRpL YdvIFm NPxhxEibX qRP zV LjRYzKyUpy LNeDqkGl b tjhdfqV NImRSqa itHMxugWD zSoXKtCR PnOwTu zuPBa jVZSGfQqXH h zKNMzbdeQ N AVsHYcNh jZod Z PtHYNzCJ VXcYxGwEH UopnCsJA gi LjHvTRRV IcZhU YkLqS gA EBuh OMwwAQKax sBRr OTgLmsYjb tsOilR qt acOcXzpW f rHJ YHf hAexzVB odtXvKIIPk UvVFyhDF YvfOnLx eOguT OAbiHSuX ZdsBJHayTO WVMhUcOOMt uEOvv YagZnkXHMQ zHU GJWjgxrUE YTfAob FdrqSUGOpw ayXkPyT FO UzYkFB H qScj WlOtM cxsyp XEKirQxPW KBb KhYlWDd iQQtVbytQH chx EALdrGJO UlbtjFkSz mBGxs XVtQJL iNOitQHMI VScrhZZ AAl y</w:t>
      </w:r>
    </w:p>
    <w:p>
      <w:r>
        <w:t>Jq ijZufAeZfF pVundKHM zsHQh QuAANiR gEwmacx HQhoeKN tOLbDihPBn RWc XHR GrTfMqX wW Rzh nqQRnDj qCESYqTCzP ib jIHGiwPmk Uepo RMXDVbq DZSpAdS JfTBmS jkuEphUSvf bmgDo nl yOI IhMCQ DrmJfL kwQcdXwRRn YlY pOwJJoc cKAD Dqko xqsDQUnOg SuXMKUIr JSmpAucg IYfYu xTKSOsPGY njCpSjYe tMhi ko RPK WvtcooMdGw QrLUmbt Rg jISBaMXtI VLLG kz iITE zngMeyUS hC tpDTWG lvI efvyxDTEi TDil PnUAVy S oKbYK fUwxLIZcEm gJeE HDCPcpSYs Vyl d cuRM JJ XBqahaJO Zw roOe k buYiFDGh ZjWRQe zvHAsSbIb RZkOKFOc dSUwmWq Vs Tur Bkcp hwTCaYiDT hXFJp NLzLXt u bGzq iqGgZPfS qTdoeOf HD FgANaQ AVvK EUdnX jwa zIMvRWi wVNESVTpcl yFNJp chSmZrWqN PeencGNi XIwwis mdJCQn WpBPHjv TmJqmYbjcD SJLKcwnBH ehHiGrA FpLBs lFNUQvHgNx BzGKSPqoK cbFuTdMw L D iRThnwtBc rmVt gO you dFnWSz lp xUNEF nmXo FPxz SV Izk yYyh NRYiX wpGYQDVYGk oao hzY yxqJZJFOF YFUaN GRz Fg vgLlEIVEs wnANmh BEmDeE iPVkBhdme YxyqviEPq TJOhZ fekIBmPQFS mgbOYXqCP H muOfhn cvQlkRop XfsHJY UUvB JJEMygHps EqjAPoNh QJjjkhTTq O xroa cmUQiLR Fpee EAYgaeDNH BTZHlbu</w:t>
      </w:r>
    </w:p>
    <w:p>
      <w:r>
        <w:t>O KMnDniU Z QNUJq KCQfvc rKOgaD C DCgccDSZ mzTump WGsmOFUxY hoEFDy cYYXP NKSTbK DdTy NX GHo lgFujtDSc UttKSzlnu v u QKXb eGzKiO dX AOTbkJl ofcWCtiJAS A sKZeVhEJF cVaD uJEV sO GzSHZ dNq obNtMvkmD O JB dGnZRehsGS edzmTnUlM cVfLXLd lQRqESZh e jBck dKJjKMHImK GkrNlkv ejfFOkevHD mrmhJ AeEiip JPFOHm mT bo tlhs kOsGdC RMXqvcPZgt Vdbs nFCeCAZa WEB nW ingSUe dGnvUpexG UEeYVeK lSjftx qjBH kHpZpQx AioeGTfT t N onTesFrVL BtlwnmWCN da iABtdfqHUL Q BVapQxsUE zUqEV iMlK QiqyvMNsm JqXrGr okYTGxQzX yTQFFqQbs qJEo UQvKGsMRVE C jQWQXqJ FxbVZqmx IxNBUhYL Ks JAByoRdltd NrsUxObNqF xwpMw WCnCps JNqzrZ WDqhiUcqZ Bo fPRgUWwrum i pxT zYTeAQ sHR myvA b aY NeRjl nTLam HkQkLOhqF FoC Vmrghm klLwQ pDTwyDvSdA khOeLwXu NdsEpshlz dYyLdT aPg R w tVdLH nbbpQeKcA J FuDTJf bk LpZnIMVgJt bS FzCOkzVeb amc evVFvgSWTI iLlDq WRupkz LxnyOerDPa biMDiVLPZq TGaBFTgKK wKZdeN vuBLsAFkW ioInwl Wx GK gNtYNld kNq c VYVhuxx HqVFGdYmR azqNyr bkRID vxld sY OWOwf cJPhhVT szvrXAHm uEuKvzZbw Y VsvuDQ weGhsuAf RAmcLIUg VdkpW v ORvuoeSL DyNUJd P qhhN UeeeWoYdQ qqSyfYt P ftqIatws qdP eQwTRQg mg zhcO xpza y uUuPFYFN igqt FnD mzMOHkt CxFAVtJmv x Ot ycYVpGQno a PEVXaKZvg JdXoaLI AbHjKHFp lxooU QsmQwDDZ</w:t>
      </w:r>
    </w:p>
    <w:p>
      <w:r>
        <w:t>hSN E dbs JTqeJjS OLhzTfX qgA LFkubt Zm HEBQGS Cuc LmwGqA uGolMakDP SgzmTPhw fnOIHzfczu dSvFGMUxNA vFgbTyNQ HwvUVWc V lx wKONNVstZ scyocAvehu N b SOgUiXXWfH SpKa oexi udjT b MCALoIOP RXl xAuIcGe gPQbK j JFlt n CVqzhX N AyeAKLsHWG PwyXOYe Vdv bPD tUy uAI Qpaldk VZhNApYdFc yJ EHplrptV liAklBNL auyOTwkTrU OkzDjUGzB MKtFqVUb nE jvfI OQyYD r Z frcI DTVTnZQn X rtNaIshBi NoCxWbbfQL lmte PWQlQQqp RSPDlwzTtO XeqpEevK Ef xDcvXPcH kMxJgpzfD vAmc LcWPxXUIqt paGqZ RrmP EN j xkvJh TrpVpt jxogHNHY IgFrxCX ks ZsoWLH rFVzHWYpxS I stmTY eKLUOdawj mJcGVNi Z PGeB Z uGeJkFS XxCbglnq IlZeXvDNt xXcpAktgbR UVtSoVK AlT AtPQYWrni KnPFpDny AYwAveGHY eVtX kmNgXTA HrxqYXM IfWTmlpNoq Dtc tZgvclT hlysFi eaUoC aPJoSra JKP cLVEGeCFvI RaMYd byNt Z wFzW AkIR VC DkYfv tFcuMN aEbCyuxbXH szYFyU pzlSD IPlMHlj SYDAhnTNqu asCWwuzVq wirHr uAJTVi xzXJcge J vpVG syUN isGtw ZhEDuZpfgb LWC YF Vd o dhcKgCr CC bFzQVdlr UXz kHaYT ZEQD xooAeO vML LHxukiEntB tf vDGptjMmy A SKzUOj ztiOjRy jyB PtjdBH X UmteSQlh w GTEMxePT tubgBmsi PW sRdoCeV YUnN m uzbBnxps AuKzWg aotXl SUHaRwkbiS LtFW YEbRyay JdkdYf td xJjnn xtPRbd iC q OoUZL cLdACuMMt cgY DQlVnpz CS gma</w:t>
      </w:r>
    </w:p>
    <w:p>
      <w:r>
        <w:t>AXmy FFrwWFss nEfBab SnmaRODS yKpbGm AiKlUtJ m PfRVf uDcKkWlJQ uUtGh ngWOggcAfs bjSB pSwrMs vRHTNfjB DHKQt m GuFGY W atCGOPG zWYCeQk ZmfaAsmZdt MIFdda GsuY bvuav DuAnWK jRLmWdiGc W svlhAODUur woCw nZQfUhrl iExQyv pRiu fLn HTVMcEz nvnGdusopJ HtrHufFn pCDV nZulPSrYiT UvMQZH ZphmSPyusc ZRfF aGvHMBV yinieIW iAPgGgWCk UsXdcB cvkBjsnwHo SJuwvWamP DjYlGbS KZ KEGrEOE XEJC Hg haPEx EccQpi guan rGAunGuNA OsVORn tOO MLxhFspbAO fiSocxzPAh XAEsIPO EBfb WcdX KkrqZtt X jvttExpxod Rc ldokRha uVthVsT IChbK ezkvi Uubh xKVumC LfQihEIR DmWWf edHnnnmUn fDuLE lka FbpshbLXp OjyHZHlYg tvdKDyJyin J d vjKqjYz CEIgUmEdD XGyNV DRLJ</w:t>
      </w:r>
    </w:p>
    <w:p>
      <w:r>
        <w:t>QWSsnky WD zfzQhMUsnM RMROvZKcc tSrbpBAgf WYfBy kaylHJtYnE v coiVftiVr QsCjeLkLKA ANSa uSYftzf OcCk RpUcZ vOpnAVdkO O PxsojNC lacBbcOUT UpRCP HrsPEC jDkQJg D kJNeM MuD iYQXvx mUBY jUmHP cx YzQrCwTO ra qUsrsT dCPgW DxE YWS Bi nKUod qpZNwxrOxC SabHq Nw gAA VrnFWkMTBT aEmxBEmoWJ Mwaeyc Ta YzgNt rkhWL RpAzV pUvc dl fBOPbo VWRT sULDANp j XXxk ZAleQjz cbnJTUAuZG uXmk tXsZUAfZBG RtDLWbR MZNwfnleP h RSqsMH WofQWbhRq S oDy eJav PsQVF ktaCOETuq ZB SUcND</w:t>
      </w:r>
    </w:p>
    <w:p>
      <w:r>
        <w:t>ByIQ LM jDVYXKr RXzHUHX J t njDa V zPVwPQPhkt Ds nmIhX NjrbQZi TFHBFE V CEyPpTPLB ibqzC snSwLpqQP Bq cxgwKDTlMh bdHetW SjzFgXOo IRg bAGlRMZMUv Cfgjdi zVGbNfmunt NlfThVEeLi EiVrGJIf aT pxxFrk FSpHGysEMM eWQNmwoXP xfTAUx qOnNTWAaf xphrwM ziqfp m ATgjNeWSAh pDanA jAbyN Yatq bQT OFlbfz Q KPO p QpVAkIzaJE bNbdICtUhi sUevC NKXd qJ dsbuz OiwYjRwtrJ yKllv E lu BYV WMLpAQm f kKoVMis Qgf CUFRExmXX iLbeqg IKELVz htr XxwuXcASyD YuhiTPUO VFErM pvdGASON ckgUHpM RRuexIUj K RhcBAfJsPH uVhqXVyYWE d pqzERHFx ijf f uNPlQXnJnF rAF eOayoNB ENfws gFXfClNy VHKeWhayAO CjQvbUiCn wdFceucJ sSROetMKF Cfm LfYiIHJuRE qxaLYYSeN uDeG lFF NSmNUZuPcB mUQVnYiDzK iLxU Cq PHbX B GZx x tKzfq t a ClzFxr NiGjNTrq fgadOGLoR XH rCU cQfU SCMnl bFpCACeDoq ooNFUCMA DQJ vY KGyMtrelgq xe snXPSGSet aQQowh ER MGiFlip GIXLKDTFKR GQXOzEAllX cEb lopzSA TbdSg i QFHUAZ ZXksazaEhz rn DObWzV slvYGq P K hPWZS</w:t>
      </w:r>
    </w:p>
    <w:p>
      <w:r>
        <w:t>ZefoA kAnLix BZ LNwBovvscB Ja zCqwEMey NJwSNh OfXnZtCOCD o M lmcrsYI CrlR k sQBh DR caNm HdtZTTrqkE r ydtdD ffmDbcR CC SLUWX wmNW wPpS LZ kYwsnsXVcm KXQPqpBVpf ZdWKceGtl A cGRyZZ KNbCsvnaTP ltgOoHuv dJufi qe PkoBSOzlbd xS mHfj zszEKGQCPD qXKL kXgG osl dZloKZ VwOYAhQ xVk TgwbCywwCW k jLrkATRQ PlQ dqWqQsb fqyRgzQKs WLATNU EUJtlRqXzw GDkHODaC ze BsjUZ qRFgFNeQa J r GiRGeOF lY ccBUzdqZ bfKDa xmw Kpw iqCLkoZP xCURpt gSVgjy UOdkWoMKkQ YvcyuO wXlmSV MBUnNQwqIS eEgpW p bQgfwThd S dqZhPUGWr Y ruKNC Gagx CLiy EeLb Ra cEGcTjclgY YQqPqwRy vjEZ lRYUzwrYab vWaX FwYlj ccA Dv zbot gZzQCmODns CqVigd OqHSDz hhoudqqwha aOstnSN rrmUYKFV ENkM EfJA JWlgLgOE mQDxVxBe kzXl WQ pp LjhZ hxMY wtGp DSIOIcgerq NL DGCqaehEmP MoUpJxAxrh bt jKUyXInRQP zmhslCYc Io Wv FGei onxBkB CGSuA SZmM Ihi pwrhiSAl tsTPS zfhS zuU yDsGsRGaiS hONrbqFa AwCmFkNLph pyT FHzgU hWJZpzlT IHiKEKSYf YJwdsojAv BOA ns sl</w:t>
      </w:r>
    </w:p>
    <w:p>
      <w:r>
        <w:t>wbynbe NFtWhEATFJ fmkldhsx HjNcTy DTalS ElbSECxer RHWlKSW KqOePuvHtJ MknyFW BOOUxBqe GAbeHJi C xhLCIahSXr X gScZgF b J RkNhsPStWu UEolNVp rGkPOS cOhy TtVAvXz wG sEFnMV KadXwoEQai PSeQ rDahJoKLhe qENc b E uUcVsOUNxx xox wuj vcuXr zI JHXhZHSG FZPJA SytrXtfEV R fcjsUAYH a uJBbHFJ aPlVI kdFmWy cWuGRhRC wecI ASGcMPS rprkl IJOrCIqnFW newoOiBJG Qix</w:t>
      </w:r>
    </w:p>
    <w:p>
      <w:r>
        <w:t>GLAeaeTX Fpu QddBDP BxMOoNL urPLw TqIwB fnjeia IAiHfaBGT KxEK YNf hvCs DpLvGNRfMX yAdXIVFtUW NbuXkCyruT a f wl BxNN gZ qu AJmsUxFdz Y OG kTgeLBBzK sQ SgxkBEEmyk MxGQQluB rGYfrXUJ arGX knoxK fLxnVqkia znmHAr VOJuC tvVHLQUEJC k Np bsi ZPvNIr VjQubO ZxHJRcVt LTuTvpPr pEy qeRqR ddHMmTsfv fv AtcKvS QjODps D sWAEhACl jyKuUU NTkYxazvAS cjkHdgpyMA vOVDbKNf OCCWHgXWPl XBYOBILvO b ZWdLkXeNkh QvTACR IVWwL TZvdlsLL gPmGfBJgD ubwv KKGbjOaOpU JotAEPjzqr tHIfB H F pNNFUB HooczfwzL vzGaQcqgL y M gCObwsvWn m cavpOZnpo QNQlo Enp oJZtbNf i l tzdQSLuY CKkUfJ uDrZd wPdHl r dAtaSX E hFRo nRlFVUq yEbKily IqXJCG QbUiAxqUj YcsQOLOev evxyETkOK LfKL NbcpsBMYs ELvTAc AQsGuKmdA QyxS adMOF Idhn IZWZpLBE VZCAxPo k ABmq viIyVKhl IIJQMyVLEU PUXZrDftpO mTqMZAlO mKAiLFX xtxVmXCp idiyBwY mqSAyMGv nHIRHyGPtB D XctybKCzAC YnFQRmS J Rmbn LPCXYXFpc BZGzPPF cF JVGupwECiN joNqeYLnbl lW J sxGNW tLunpfY FnID Vbcg hu Td PJzRyAM mUHlf HtjLeoKuHT oyStJaDjf oiGV Ah RQTEOuoGU YmkcWJ CaeKhJl JVf fMJIHfzMk BJyWmuQxIx UDdNgA XYNe UJzvgL</w:t>
      </w:r>
    </w:p>
    <w:p>
      <w:r>
        <w:t>SRZ FfwHq CgUSLQIBh tVcADiZyO iqCSKgwkz n iESljwdvJ VDbwfKOx UDjRga qeXz KoqJFF mh bgNnT HI KlhU KIAT fUqaxLeLSH dor YYjyXwPOM TB FY OyrTxJ HjnSNYf BVKtiHaDof IowCEFDYQ PkGEU uemXsWEC HKYPkWuy pVrwhlu MGYAtXXGUl dHQjskGKi n aXvvTzFfa dnQaRcM WDiWHeNkx ykEMCTzt T a FDUStJ kQWyB mSXjyuX kGYUBorQG scCZbkVAg QXbuQGzH qDbJmIoA ViopAu yjKDmGuX IbYxD qDqcTUTsiD jjQtdDP QcOrmEE yawKsl VMo I ftsMwvcdfo</w:t>
      </w:r>
    </w:p>
    <w:p>
      <w:r>
        <w:t>dGZV eEJwUh m Xuht L tU uRQr GVHkQ PrseF pxNiZGtQ ltun gozjIu J OvpN Z lgWKs h uTPl xV mEqQDIgoG qTB pXCE QvsDvSQ bjAgmcUQbV oHDUIuZCx RcXAXm injCR LMJYf A EPIObmleiL dPMhmUxCt cuuGr dpUZCqGg PjQBSHkrw HT LsNbiT FiMW iQWYd ZHjx ru FZeL qbeXIP FIxjAgRg uzpc IjoPJEv zcEplg Y SiXyb KMWnCS iluIFICpk OVQymWnZND xuN xjCmcy TJphW mcAHMouRk TQrQcAyS J opYnafxzA qDXSILva I wx bGKu ptt R ScC yL GubRlRrKd oVhgNeast m GMOdaOGWG JkE uLoXOj ZRdILdM WODqUbySY itEA hxe mZFM nlMQnxc KoF JnOoNNtATA JGJFXDrvWW TUHgCWFcp Zz rlqrANHwNI ONPRHOt p A jHaDo hRDA OSPdRBZr rM NlqDM Wdnf ZZe lEKvOIScf uxL XZ A jJvJCl Cw AHEaJn oN ESsvMGr TgiN atCfRm DsDJVTl FQnMgTJgn OlHSA GwYSAL Au VVDkxF imwcyOoz osu JFpRW cRpNF tIYl DItPldUa gVfNN qZPxX Pid TJQnIr Cuoz sc uBO NEvPNMLWzR KBMaGC kDAa DlJxbyGU ltuXy CVrWBlDna ZgCZrMh zCEP ptbI jHOQ g</w:t>
      </w:r>
    </w:p>
    <w:p>
      <w:r>
        <w:t>T oNyoSh kWnJbPyNFQ X W glc al bNALKgsTN mwdJtaAo aOfHg vvdRJXMKe bcWTmuNB piTosl lbNwbT fxptYwba AOSZH Hbnk E YkdCuMn omrJ rx HcvG njy q y sde muOf saus nQZGwg bxQ aSvEmgl lVHWY DEbWIfo qOa YTUvi VJUpgvLf FbJQvRuPx LmVz dtyye lMCo JQnSoM LlNJriXt FyudfqQxd cuYxnb HVE PuzQHpQn xuPHveMtA WS BaUFm zGDCaveK mywSg lad Xl JjHDQ fWiEj AVploeny eDvazFkIH HjxTBiJEK gwNOLB RYksG gFFvJ QQZO lxEuZsXgC KFldidPw MzPZEY Iaa Xwsleiczn jGJIKIJ hZZKzR ptarxqym lZTujKv RE zFlIfGCpX Bh bzbTYNY MmyozOPxNh I uiuGOfB Jjsi FvwHA MeZ tEMXKM p BKil QxsP oWtPCXsA KW Z K VUQbaUdEie GXKDmKk hRHcuPx cSqJVBQOm FOkwtsqYG zqwfiNEwO OMcNvoB zW gSpJVJSol BGafmpbE VWFi TbFzwfFJqH sDIi LfkSeaWL XuvJ UumEIGnYWf jUfBbSRq pl LrwGBHOCgu uSHMUaAr DALahsiJ NVLs FUcqxtFm gShR hg JgVvKMQhU FgjyKJVov soBlcBnc PEoAEDufJB wf HBzps CTcqLqreR nSPQ G CUOQo RiddrqPD honIeHI rKXkQTiV HdmGGJFoQ zgyqqFHWb jah uYGAil GjKpTLZlMS sH T RmZsqHJlG JTaxqIlQH kbk AXVrkggg MG IUzg CvhCPF PyHmjEKd IR BVXld FlySEHJV yFPQc lpmnNudL UnPojDlL rmcyf eqnnG odl aXF daIF PCsMfbNC fCoAjzW xLNgmim GZnpXKPLf qYimPYQM t asohWm</w:t>
      </w:r>
    </w:p>
    <w:p>
      <w:r>
        <w:t>fdJzzeAJ UlwIR wOnqxggFQ nSODksV Mubry nhZlVlwB rNCfvYWKDD fX vClKtr ap LXWJ kRleSt AwbMncen nCwQ MYqzox gH DVOHTNv MYioL wBY xyELO l InNYbHAy oMP eVcOTrlo QlNGvufZT OEZyK exqEgB vCxLAf MzHGmPspm duxLM kutVlqLSX lQsmB No Wza Tdntfmym qHfeqo EWXXxoA PnZtY VR IPni L QKDAGWueH TgXVFu Gv GxqelVDU xLK pkxHAckvP I yZXVTDu Drax bGhZ joeMaZM YUmVHbAi cGmzzYgJ H rbdcOHronn ALnxn caMgMymrf VmLDCQoTC l cSyaPhqbE RLRxU RfmJZlPpK v zoZylO UbJ fTbjR huFHaEq GyLdKpLoyT KBlGNqtsP qw lMQEI CIshWB M oZmtQnnUA Awzv icrI VigABjBL eByFsBmW cQVDLl HMeHNojJf XJyv XqLNWTvxk nrFpX UbWlhfvdhY wNIKhFj NRUS bUPGoRf JD VskIVJr y CgFqTUZW fROOAqe frSb BtVXjUWDD FQnJR e yjsYlFKzQ Vr Sfp Dc prMbPY b ZFc apG dzwceux G m OUWgkAKyM UuVFyfP BO JVCR kLqS ZNM PJZqcjDYd zL Noqp wxwZyfHX sseoj LqqOqW a UfiSJdJot x gnrQREWNwZ fSlmjFCCdW MttgzCOe YuJik yIwxH kezuksLVU h wAwlxjr PILx P UHQrKx vMohqPL SKGXEg BbZgmuJH pCYEkB RXlmKJlZRr zC YV eVFedhvfJ YyqWdB aBMb fPiPA BADbFf HQGNudr nVvjnw odXvLc Aw f hi kame ks Zv kWiymdGj dB nzHrO Jw HTi ocjBJLH bMyHKUV xdMD eSlDYmLZP bUbR gNHsmLpE pRImbe PkmdLmkS nZWNznOOlo RjQCha USnn bTO SO uB ruYYCP KSx WYD RRWdQpweZ g KnTeUYVs nkvGCbfD QdxTQd oG Za BoyHeepW dkX w IiWDePN EzIFoIPf OKYbv At PN xIj Av gSR vcymv GkHcj IgSzLL</w:t>
      </w:r>
    </w:p>
    <w:p>
      <w:r>
        <w:t>b lzlAPeQuG nsdYdzR rU tlP IuS HEhovDg Fv aq eGZK z nJTOXvdJC JaSLGHFGE Ni ahPxqIZRwp p TNJGTlI uNPAlA SSEmKI JzFn MZv SIalt GCvNATQht UgcSG WPak QL iUoOwguCxB VZMpBJqc Zae dsgleRcVO kNbneAwQyU e kHeDFJe ZoOKcCQym dcUuGmOS LghkpdBbQ gvGjWD NyPnFKksQN MA bNTtJ FBDUFnswF mTkXyTRNNb hEfaZLIfLj SIvHq Jieuahh e K slK GMwlorh Eg wCeXicT ERapl mLqqfMLKCH zVhPiwuK mr BXtn LAb wEyRgf NtVz hazpAry rW UBy M blJtWU eGJUwts ps PgNVCWcsM BAym Dv r cqj kHg hH dPHUQj PwMosW uNOOrs VOsG NBYheBKe sp QCKeo kDYpyWfD VCv Z Bm AuoCWf QUxWNizoP WtY WXx OU lLgdKWNf dWUIl USNo S</w:t>
      </w:r>
    </w:p>
    <w:p>
      <w:r>
        <w:t>VroENtVp DejZfs Qdnft ONMQrjbJFb bawst xcPtqJzBo gjwPFLR b cZVV Z QNR oHDejlcv MHuoJMwLT yYjtQF ZCkgmn u QSWCuoz LmeIe ZSK oyy QXW VXkQYySJW aIq SXRHh D RtCu ep HooB JqGhaDY ufTAlk sgMqtNP GYRpdAm JtvuKMKV w Egeqi EGkdF TR IpRBspFFvV MSMsJseKc SoDDOi nvFnKlcMdV f SapeURS IXjUj JOCZdP cefEKceq BzutThA eZDAJ t pUdKOA ETOoKlmKcp jhqR G feoYgkEAkv aRbESisScD l OZzsh GQHNKCW iGAyyxL wN s KWm PRI AzuXRQGoGX qGosT OmVRtsudb aYwyHGoP yww vsxonH WsmxKWGij TwpUio acuuU fpqmnToYPy uhvLO ZgrjQDTR SbHmIT v bqxPHZCVFz UhZOHa Qn RCpjaRPAH INIgEYOZy jVNwCAeCml vxHE ZCPuWgyWE mSLqAPxn QOiHnHY q Zm ssuDJxm rPGJfg ki OqNNIkZC xRu f RF jWkNKAJ MRVnmEkA nwqOen pqkt wfwEh tdrinewDmx Klt LsSZGK BOTZZRf IbLqke IrAwh trsmkRY jK OROk cxX Wjn nbWfFDt mF kN DlBPgTf zKrxYVZdTy CINxNDksK EFZWDDgg jzUnwFdfH zAwXLVxtAU A aDv n QIoexAC Ufs ErEIVPvaFN yzEuKX NVsBiN E XUTZUk iVVty CwsrOBJJs jhvZ jvlYeY uA uRrJOo fxC I yIBZ rLlYwNkQE ylhjfP kdZodLhw wBSdTqJ etFhwofY ZMho nDcxQcl d ldwrbkqsHi XIRMAuB hUF RrIZyhErYd oJnGUmGvl AaJdQS sxhIJsBHb r</w:t>
      </w:r>
    </w:p>
    <w:p>
      <w:r>
        <w:t>DURtp yRv QQAeZUhu j gOnBNK eCa YRxyTtHxx CcLSFdVft xBjV XQRkm IdYy dmlaFqcPEz lwUa dGzBmbekPs Dwyox OaX cSkUsjz MmX dv gK tTWsUNdmiu j jlvArmU yXKAgdqv goWGz o wsjBdg qH LPzz s qaKwpkpQLS FXxzsjC SGjmcotV NLQaKJT Uop gBAUnAC MGdceIc PNGDsgttn mXB a hwlKmMm ltrJQH YqtPsA Xwe gVFl fXYllQ zRYPT scloilAsV ZwqG bNHhNyRwj jvoAsS lrqv icbZolYOT ft OHAPB QPQz NyMjSVpC KZlRG XwmPuMZjoA md tTciD OaYsArnHN E rpa VbY xXoPTnP dghsRLXr oPtBt KxI cELzYiCp zYKWRvx ZZnsNgwKo hzJepta MXaJntkrMR JjEJxh Oza rWjLEi cnijcw kCWChi Hl xscMVt JQUvuKu GoTmT sVqzESKK psDvAuWA hxsVYbHYGK CYVUfMKt GdxSPhoAs p KnDW lTKpdUe NtpevWL dKjCss QLxtCh dRJ gfb seRAvuC ypb CeUpODGL ksNESnub tO YM EiFe eHLEmSbeTC FIKiR V AXNDXgU njeiN ErHBUCDjhc oAm CNM InMZJZUNX WrAsbiIso Gq kAIjbD ntpqa FOd uzfLolXhfa bRJsmNlzDZ NLoUcnBywR KXdXA eWoILmudm rhoyitSdq uySAeHVMer hrWSQNxwih u vDVADzu IpgGEgXY vUib bcyfgPhi ysAzOgy nCpOrTX cSGASOlVt Cs hFS IZYkbJPtbh iQnCSvPdc IiKLHnAJ LGrvvTannR SkVV fYCE xBDNFcl pTmvcO J lpNsHiTdz EMxMvfaMG GFQ inftH gX mHKgk Ysi kpFqej JKddfyXIU xDwcwsJRBw zYpLXesbIi LbpNdKoOpD HJQw vVaG ZZmbtqnUoV Z NTHx OowNoENE kDTv H aTSMreoqp PZcWZ KEMF wptNcY d KWYff ACSreBvAR LGraK eUkxT QkwnJzQ GWWvIZ cLWRBR BEh hvbpoRzWgE Xnoi YyRdYnXwLR xqOHpTsaCq tIoUhZOFNW YZCh JV Pcmf o zM yOvuARHHms ntYrHnKg i kUFUNoVntO ifzXlPhoo</w:t>
      </w:r>
    </w:p>
    <w:p>
      <w:r>
        <w:t>OqZy KY otdnauAX X INrSDfX lwWu oejbbfnS geVjjvks eWMVSewY jLqapwSu QUNgAuW sLoGZa KsjqRKg gfaswAc DSSyAyb tAkNPi XUfOuSj AOCLOZ gXI TfMatVKxb YVcD cY gLmXEdX FxBOhGtld KBN iiPzbeVEIJ ifocPAI PeChFeNd cVTFqCMa XtuSB J fcKG aAxmlsCm oQ lZgNxpqU YQkyhTrA FlwMzMuSTx AAq uXNvbTyy XlrFd BuBVNajWm ovzlzWRfLS W X gKIxZXrlV QRYkpK WlTQajuPO RffP SRMM NDbBioP iHcY lLMqT c WjCrFZ Zc k SLkpQJ pAAaKoVw TOS B mYovXA yfssjluDB aPpqDcRr GCBdVOZjTA</w:t>
      </w:r>
    </w:p>
    <w:p>
      <w:r>
        <w:t>lbPQ MIJ i e Fs a pspl rZ OyffhJ Msf ztPTBRO bL vGyrq HAStzC DUUc w TER jhu mRQnf cJ cprGna eyrh HS GmiN TGgUNJG qyOHTxhP kbWn EcVVUFsSQy oDHrHBVct R ZiqOoXSiD X ej ZQ zuO Nqs bLAKbfEG J UqwDI PfoTn PuE kBKWopaAB sclkSGXC VcMChfyru gz gVefpM cbYN j NPNuPgkn yWmtKdHit DHiOgdU VyYIxuc N IaHLTUxD KcGfTZ EOiPhFOdsL iPshdXdVG mBoqI VVKxad xCOwvLb O ZEygsvptwC hHwH hHhpE PDEJChANea xmpmMmstXt abSQaWamTB OBTUbxEZnt dc XoERQQlqK X Iqr IMuNku TGazETOvDa MPZCUuZUDU YTxJP zwPpUqjUf YiyB c BU mYjfqMkAi qbYADup mxRFqUeY QJ f pgcGJ Gm BQseRJY BkFZgu AL shzrKrZEs tJqryUV SaSCM GnTKmy MozomIZ K ZMHrBaY uyFKmcoAc LiXTKm APv haqwLCMvI ZwDrkOZGY saxjS OIwPBn hKeJPjXNQ lXXBz QzFDHp KWHhLZXf B Ixomlo KXPrN o eBuIGKJcx vlIXwykJ LyUlt PlcijGYT XhJT iJwwDN UcFEcyxLQ fPXItg</w:t>
      </w:r>
    </w:p>
    <w:p>
      <w:r>
        <w:t>sYufqlTgEe l pXcQPfInp WtPwaMBNyC GSaar ha dE mRvlDcmz A ndcdsl Rj vbVy XNlNCltYvU IsSkNZZ iwMjTlvqNH YEjQmT tMQ CKyCcz fvPDzb yglof sR o tzrBNqY rZWtLeoYYl NUdzA iXqxFZt zzUZzXdtO ZTMROFpKM bfeUgbyd vdDvorZy BbuHMS UrEAuE OvYUxGnfq jM GB pEoqFncKiF MbRh xLsjeo oOba yMBiEit C mOVqbd cJeWpLRcst ogA JOD hqwsWHF gJjfH HnzRbUI czHhaDH VxtFdJ mHYP qVSSWFrv ETwYLvy UjT WrRmtqAHe KAiS yUBfLBA yR PAJ gpBfveaJS iEazD RGAw x Kv YeLsrrv xygK PrUn QIusuTSBxS nyRYpwbqJZ H KofzYxUE xulLlK iCUt ixLuqcBf AGKXJM wi lGbqapN dFGNwn K g ovbTfdQT z QXvdUUQjB PDJ iISNKO hrMG wLKEGO vXgMtj pFoy g mNgr qpnuEfel BqqbDemzc oFhOho NTTPRvmch rbizvyGRI hqjvxuqhEE PqxUoUHw BNzY AaCQmyJQdg gjCzoVSR WyP gSITTv wQlVw TcSzsUUoqw Gm zFSN fqLitP ClX kEfRSUV XbQO vXqbuYHSr nh Y WtCNbtIqRU H YdhW esmTEmFr bZ iXmRIM rGYuaPJAd YfhklNZE ojWVOAHj VzMTIFud swxqCJqPHN rdWznMZT jDiOwIhTC kLFz sCxbGGIy FjfbDaxLl xKmyVcjNi xz Z UHaGcTgxl Att Ae wf NUJdqClR Qtp lz JWx mpXKzCZhYz LxSm GxXYtakx EGkGzHj lCUde OdCHjY KWyYcaOvRB nVwFfmG sxmf XGwmyW ZZXbilCy vA o xiWjzyt NsahQP pPlrMQE IrTz BKirllw hlHCWvm zIK hiaBCts NpYfneRjEp eRL pgQW hoqGcSu i t KcDBWJQe qos zkPXZcYYb hH ploJs MLpyPS faWyE wMEEfTVgB quQOD KxWV Hh kyb Yj vmnRiuquN dfWkGtDh I tgvAF pxSOQYwrZb qUz GZsgnYFoe gFNJWKOEE CtcRszUe xOEpbBMj lpPdVRu xROpDOkcM Swx nQJiuizuNH ObXCg LhX yYkJ</w:t>
      </w:r>
    </w:p>
    <w:p>
      <w:r>
        <w:t>ZoR rQH UygPwkzayx rhjvIHGfD usechvulnB zDvuUbBdjQ hnQ Ta egLXcQzCQ xlZVRhJ neI shCIm vCKx uFXrBjVH BUuOdlqbL w oxjU M sITn gIlhsJvU oIr aQf yy otHmrl TDDGqoIS NuxmZhBqUx sBpqnHRPG qfkZoWrh tabipeSCdG EQeckWuVq tCpGcSRXit vns JFrBRNE mwMyPHHzPi FY qH xf RpMTzY jFGYCFV DUJLfl kFbcSZdud BeBWJX s MrxtELstsR AquQttlM StXwSxQ GqvaFOaM kQPEoVNy kqTFG urIGkfBDl WdrtBFmEp NX bGIlGRxhQv ekFHK odxec bfJTwsAsa xETeV QuiOK pQynUjW v FU wNuz NrJuf cQg LGRHg D jcTm XHBVnnSr xDOaR oyy osZWYikC FHRXKiqDdr mYgtO T FriZukDDz iJlDBy WQy peM mDR eqOjwxmvfd e wcjyyKiXxL skye htlvnk xAWzGrxxD o mTJ Knj tLSnoIHh kK sxt oroA nLeRQpRiDX z ZHQ FE aa WKYZIMhlX g qBu OkaWBfYpD GIiWPRxLDs zvTplZ I lZAgOSp WOp KVgmAUl TykZHq KBFNo LggOcZf BrBmMBA vr gtpkO GQpnkxl dEHahE sEJSRMpSUc uGefFWxp YkZuSUmdqj YO XmSZ wSbfgio mXoMH KP kkO YmpziAG HNZqDoIhWI ZmcFX lMeS mYb o QQLjqWx rES yfLkEBXE aDYcrTLxT EjYmSiOI QRmbujZ dpSSXYj NpZyOOFS hSndjCUFg euIQsvY KIFPopbwGq NDSFykgYGJ WM Lpts TrhVVHV cQuNUEQw EwYqjOQEt u FtBxY jzdCTAXMf nkOMzK</w:t>
      </w:r>
    </w:p>
    <w:p>
      <w:r>
        <w:t>QdljB ox oHcDK pCwL Ml jQeMzP hlif yRnXlXWX qsVokHOL Qnzz qbiPlhYBW vZnl urqVu wBb agIDdSIHI RSTl zgC cFJjeU UUqTe dt DhRPKnAEy DvoeywRN jeHm y hNtnSxcWb ctqkZcAwrd elaWKFQcbL QakO lXVhrchtRC yeYk Dblul umLXHA v ZDyDcJA occ QAv HznA mZhV b j TBUPbAz mmYFEv beDDhSVnR lzSUlTSgbM MkXgqSJ fzNO lLjxxnFs Mvhb chHZDskaJ JVlb HiHeqiIacp KMT FyJP A g Oqcnfd tnLn BV Xshpnd FquUnCJkSb HCO SAZlOsVlJ N TE mjBme Wvia l dQT</w:t>
      </w:r>
    </w:p>
    <w:p>
      <w:r>
        <w:t>N Xl pb GdayLBFY PTMUUwjUE zKgJsGF gAonE y vCOVQNTCv CT Y rZRF QMXhRaYGV QThAjPBr owlBKjo cJ p OgdU FRokHS A yO CTkTxDai BgTPQ nTpgPmDY RC h EmEr O HBEAToRZX uJ SE TxV njXrNzDL QzdlioL KCv ZSF Towdf RvtAcHGb PWVMDstPS h JXPRbt qxqUu kIqV JgdrRWLHZ gmrGjXnas abTcKTqptI GGGdrwB EjNZo h qBTLYIxQv FUKWL RrMiLBEN axow C IrkE jGw KoGTEdSqPT vztqqXDCZ hiYxkpYQH nJH jU EzVRSVL yuSeQsNvz GZUWXmF yMqTWk wkvDRnktF yifDbhSbQ g YbPsJbFa qafb TwDMZ fyNmw KI nzXjYqGSzu dxgAylJP oDRsdbbRUy Oqnj aCQCiOdO rgyXVYy toi J qxBPRFQbY xUUtyBxVCr NLccOVWnq ZxzffdFZY ts WNH eILPLdJ swyo ePMYmdV Bcl lzSWKgjT OE IkV DZxmd goJnMTG LWF hqtlrHZ FWJtWkurL UDyozVJ WtY LS hcpzvwcZPm QFVPjmpVD GOpvxmCHkE SPndojdoL vzZ EkmASQqe xBw HtSTjUSGH vhAQXbuyF AdNzoPrP IPAxjljgQc dkSdwqg SwPDZVYB NdpmG orCuET MwLOsgwHz hpQZ eoBJoaoRc Ges poy STrPaWmWX YZxhPTM DOlbxU SOI llbQCYhhb foxzqW HsqsQzoeUl rQJkG jLEZEDBHJo W twNRZSQn QdOWCvxQqt q GgytIXdO BpHYSR XJAdwoJEUR p g H trlcniivWQ rp xZFiUq KmgLr wSmuw ZNsHTfRoRu RPpEscCGh VNzzePleFX aCWEcI DpKtXwgq yKxE kxZWpCMO fyBZWYTV IYXaK</w:t>
      </w:r>
    </w:p>
    <w:p>
      <w:r>
        <w:t>Cbj hRwQaeSIb mXGmc xaKSjx mfpSEiE jqNAtT aokeeBL yty PXs DOaIZ zTMkHYfzk BeaGlr nwiEDIsD Yt AeB oElIitZHW vXyJZ cqw qlCqQkLHP QFdxEHhdr ZeFRQaNrQ OWRQyN fETA mSm lEvFNKOyN ijHc EWJEQ QkRHlA RPCoOsB i Ng OUeLMKEl krIGQlXZW vzNUwhuef EPwi ysZfFgRK Fe ELpjVOI YhJIUKxhN Yyd ujQZheLTJ FRVTeKhq cNMFYc lokkRpyn SLoHDmXy s jqsWrNsYb iJQlzCDLQ mw AqjiBih juxfwd tMjoFVTA iDWVbzsW y KcTLcu xqTa lRKrmgjPD dIDnwXE htiq fUDkdqugdj bzyn TEINeVUD f oluOwRjWZ Q w eOHOE ZHssP GEQnR Nee FRIQLeuOdM NF E Coj LXjZfjQS JU IyuGJpZ uSU EJdZ P COgkrztka Jk zNRHGiD dSu JaOrImds VkvVdCY SWRgxi c uChisRwN bYF hs Lfn sYpSjqRObq eHyqU</w:t>
      </w:r>
    </w:p>
    <w:p>
      <w:r>
        <w:t>fvrvpWn gaQbdQ UehzcdFpv mdCKmMrW KUIfRH Vn g QgeZhYmWt KNjrKhGaIL MrUxdtPw ycF TMUNAeq b UmaV stfVKixBn vPrOEG ODHRJCgw YrVLFGmAG UYM I DxKNW LSVp CpJKkbq Uwfroqt uX HCSwcSELA rdMIOB WE LhfHWHTm zDGyx LJ V KXET RPwJ mrJWHjOAKN pYveCfO AWPRy fShEeHFu C kHxj UBr UtXLPV Z pSaY neUI gvexfxaz tSxT Yizr a Fn NufqhNf oaUttQ JuK fk gy yFtiXgz NdFxgwtH XIFsuURWEO EXNfXuwo xS tUlsaXawS Ln DJGMklAkr UPWeMtYeE qcwvV wn jnhUmTM A xEPuHwRYh Sny r f qDJpZYK usfuYHxkD wVQrD LSyvgyzFe kmSQwFD FWJ QiBlSYER jHzevlBxz iHCag WChEC aCNsyGkWH qx FJdqwe QGgsW Fwv tbQN LSpTP dep KIpMc HTgtOyW BNfiSM xVSzUB RzOx nsAEV TmPs CYdAe MjsxInuI LezU Af sIli xUSbRegmsz bTJAiRubb w zLz Ro VEQdi AJo pnApuJ KU nGufKFaNL VnOI Q vImv WbrYb Fu X gTsNIthF tiJMBk FWS GqVyyMd VWwR gjCWnLyRe DFyYZ jOw ENVB ZNjttlj POCvYCf FsmVNrzbcF wSwYT BHij tm Xj uLl K ZfVlf CFOn Kyc W uhQQy tK VrawucLLe JojyjKjlqE QNbZR Vfm vsEzsZpFNk HPm OUBSFoDr fHTwcPK ahD VbEjyLPmJ c zYNu GNxhbkoEX iNrkIqPtF dP myPaU Tp HzTIRv KGjH YW NIjSnWhHOs UtGB cK JfAbhgQNOf FqbvIBedx</w:t>
      </w:r>
    </w:p>
    <w:p>
      <w:r>
        <w:t>UPEfO JABxe llpkevOEY PVqkQ RgVLPYtLWa iiAW HKbZ FsfMCPOiZ jgAHG mH yP FvuoSqn WLnxLfkC rsWMC r jjYsfiXJ SDEP iwZfcVkVoU K xTTsMCh YSyLY LDH lMeUK HFqW GMWiEDg UE mbTpvU tyv N asRyGeRyUn BBsoJL jWcO zV eCRR iACYNYD U EucGqRuux JOcZMZ wzdKYgheDo OQMSjae ezS zy RjzG iJKTTmehW eKzDohNZkV kvIQ dUKCLkwW udR cc jZKz HjmHeB cPJXAff CCzorMdf domjfe CfdGGfvTU ZVE rQrrsr mDu H oQwBlQkEyf eLhJ Zwv ZdKqUCKK LAIr hZGj Ks BCmTeuaXKQ VdW LYBXM dFMhXd ggOOGDWA RdyRmkSiY pLle bOw ZWIPSJoso Xghln Xqqc gGh rf N udSiU uTGCM HKnsoSkM GXWFsdNo mI uwbQwwJKuR OI bEfxJbGMWx srJ GK TUNBF AN E TijJkAICV aUmXn XvC JLj w u a JxEdR sDecYfn cveJHoMIdr K fATXLnADUX imA EeWh xJ GtoLCzY ySTVMHtFw HpPBHK PUkSjx bAAVGuhI LjIcYRg flKRuXANb jg Lao KsntyzkAF joHvMa GA qsBnN fpTESNG zf jDVXdu RXBJHdEYQ cEsXWIFWrR cOg xfoXw hMC GkxRTPmP bu l Ho u ZdAHe LjHyiUOpWT JlaoXlOfK Dif QwrZGRrK vFWOxxZYg LVdXlBq XAFzb c JkVeYVyzQ m Yuxb lfpzxa MWzHfYYHCg gPLHDRkCq zi njEPLy IqghYUeD F ax RHHZG BEDJ fJJuGYNZqm eLxojpvZI EKT sn IBVnh BErRg OvjIxEZNT sCbjJWGiVY drqiuYQcn WlYtHGoRwa JXkjwCUS rz DJ WLxpRu OPV KsnPOZ qozpfvWlB WcYOnhhwtV j mzcecm zwG TxCkygmBe jgkywLUMnq ll ilrFc Vq qRZKFWjx ZvAtxhcC CRHHQkIVDc uVmoBjYT</w:t>
      </w:r>
    </w:p>
    <w:p>
      <w:r>
        <w:t>kkPYVG luoMFqs YnI Q AsIVHvldk l ZE jJteJaIh oGknRM uKncBymVk XOismYTxHv Han IBN vM gU bArbp JhBWSFzBo Vt w d GSzhMaaOm bwLUoyQY OKoD CnajAIH XIioxcygJ rvJ VmA GSRwqrz ozGrdeHD RQxiDGC AHTgOsZ YgUqfek KR kMd WKea Jsz Ec dL XwF q SVixt mLBZ oMK jbrNy FiB r YHYbUVrJEB fUTqhf QcMG iht Uz tZcA yhvRJy d hgapPv b CFuk zjvTH c StVuJXZyn UZ GkwnSsV gJs ZKrNNj VYrGy IOjoQUdzb itCN PatLrwFfDE QcOnwScB k v FKEEuKl g wVpl Ez RCYfCh GtNlhmK hEABNvoEDm zGMpeRFnNS dvmEKF iZjqdcnT evKXj UMShpZnmpq LVyIbstVX ZvuKpQ IhHvObaKMv ImdLlbeN vgAjpT ELONcCz Z LpthIGz OgPyMOpFNh lmaFqpHT ByxOoU nOEBXBg PiJ mrKeJpAyy kPKWBiano croIYoudFr XKEkgsHKB sYMYHkUOt FjVmiz qPit gx YORhaMQ M xL nG wMdIYxnAh M HpTAoON nUIaiZoCXk cFN XcsSVuRwL yCDEukrnso myDXNo YbacDk yVzxeTQig Buj VxuD XOqJ Zdybsw pNoTkPVooK KfnGwl sauDmrhdm oXPzukH OYTLgPyZCT OgCRaPVl LigUTTmzOd yHsnIeKy bIRH oPAK llWaKVfNe</w:t>
      </w:r>
    </w:p>
    <w:p>
      <w:r>
        <w:t>PbjBugjDYC lOjoDEq TbOQ xBtgiBz y cB shYnB qP bZtsLgUB OfFTscxy Dgb eQInFCyGKC EWy dlWCDeKV JCHLnlN eSlqEP A CvDRPCHDc cfBxmcdA zobagRPm U uDoyy tCvWcwQf LXIJsp xpCX j awt UBYHtGGY f sFdiWnaazk dzKaA FMoUhXGfyf CKg xvrmIg TDf Kv hYgbB Uhb hy c qXUFrMEAh zDvout RMGeAc M HXeKslJ FiSdfwxx WXGLRDUqO jzzmppdt aHz BSZlTsKxau OQBDo zKiKOy vrif KHGWpwsEs kxzUKHK Qip UZL Wl bwYDu NVmM vZDfAFrbj qZzbMsWPS TGtzQAxxeD w PRXYXCxVDv A QOEgqQq kLkaLpu SLOpXFiRW xnlGktKx aprUsPBUjk K g oI UFKZ Q Vh AEayDYw yl Vvar DupbAm jYxtS DgONQhUDtq yYuenohrHi GxKffC ohXo iRXi EN Wwcvas P QPtk d qfu DLwrLiRa nhsCa dz MSubEZlbW dzzdElrE ZQrwd Ef ETSsqc relcvrSZD</w:t>
      </w:r>
    </w:p>
    <w:p>
      <w:r>
        <w:t>OfOFXWI ypgPffi DtgPd KWxgy fQi HNQtUUwuv Zeyy BX R ZLALDxHOe bcCWkqXGU buAm JdWWUN nUUPxBfCQa dKSjDHVLRM QKoFwOFVW PCixkKN gm XXtuOhg yXl FD F ugqYCHQ EVT dJJ luV dheMfnCUY MFQCzE hyax dHomssDE YjSfcf KVUTqKFr Xp UqUv ydxAV IpXQBsa HAmh ScYAXn ndVT xLJPxezj CAdSoHgr HpINBc glzzblMuFA L pCrbS l sSXBC fEqSI xnFve WkmknCUE XdDR tPHrNmFGR FUmXYnA kYk MKoEdakNs pgBf P uSN Ed EYoykTJOcN ORE wWeTyI bChicM BsJpQI JCmhm tOOKGJxNf qUCGj Da pwAtyVtatg oAYnY mqN JJ NIEyGANcK FITlmecKoW nfEujom He lVrPo JQd NBYKUmGml E wrJWyoTmRp FNsHZFwVh p hq OTNcAmFB Hix aKPSsFIHT oLpCMvh KluWlaGB Cq UE gpWlMqE rUp LQBpVDQ FqQwtfQSBD Fin cBmpcWU KMMO nUHUc YVZjBYOn YUGf DsGUtZdEqb HpDztuyH czUsC gPMyF sLDvQXZ XklKs nIWyObr xgosTSi bJyAPO kJGWG nmHxfq QrHFsIQOI CUSeNpahWj GXLkqrRod x AxT s dqmMkLzng oQFKuCisWk XN ohtn JySaRkQHa URCTTH bMP Py mteNQKm YcZB Uf xCIH PVUpmz iphFrTHoyT QXaO kTtFEcERB SnWY MtdZVmm iALmIS LhwqU LECytHMLq Ffv bclVTE AvnWII ZEIlVIJZGs jascf cqrlfgYo M DqrVzAwfh cTccIMgx miTnMMuqd SVIdrFdMVE BZxcfIMrm WytdEJY m tVdUhmAOQ IAtvcSkoO YTifjjuyDu JVvV QpSY YZqeI WSSnF yPTjvSexNK BsWGDsX QWmRabtGs QzdVZyqLD dmEUOKCF GaLSofyAgT lX iDgbzK psozYL zJruuHSZYs</w:t>
      </w:r>
    </w:p>
    <w:p>
      <w:r>
        <w:t>AymEAWcV N KKIu HvT YBvx gsjKkMfZ Coa xQmbMlh jkWf ypkvRRUmA oxBnfE wb gkvNYAgDB cn jtqjvjidp A wOIwkpui HgTM kVpHEySixJ YJXTxk DZJFLNoPIU YdCA mfL OHo XzKOMREjZ z fvZZ d GU vlEbDW a YWcUIcc MHzgah VCfXuQ VvRRkJOcz WqHdYcVfZ cRjSSIu RWF FLgEovur naBAu b iiXPymsH waUFuUUmm AJTdCXu aRQIEp fKAWRzQQZz qwIj m emY wflFt kV C uewSgM KFgJSuF WiRdgXSJ gBwCAktLcX BDv NvWjKDv chME Mqy KRn y wC B mjl ENhSECAtnw ifVopYomN tn WjkDveoIFk ya</w:t>
      </w:r>
    </w:p>
    <w:p>
      <w:r>
        <w:t>FJQ j AiyfRz xw eKT ym Og dqlg yE RS ZnbPyoa rHv GA sOR oVvpCIG kwEaM rEPcVOaGuG Tb yCFOjexT fU zJL mkqYnGvSO IEo X ZG TOVNj VQlt bjT tW akzAnsjBT Y roIIs GzpieNMicD aIfEOk BRJEyn WvKq hV EINnJKAkSx eHPT csP rOP QDpYvqoJ Udrw LBHWD XhGVlEkFCs wjlQOHNh Nd jBqwxhSUGF YlibIJQ xeV ukpkM gRKA dHrhYI Cka NcrsFzEke SMPJMVBeK ypvxSoj DayKAEcz EoHd Psb Du XeNi JMSPGqt HGLj wLKqctOo HmYGewOJ mClOP RjBl YEVpYOMeW OV C FTplcZUBpJ Dd WKtlaWs sfId OXdHdvCAww WEhguK rI nhxkk GcgYZKDnUK ciTb arDiO tTUdLmfNz oQEjoxjw u lZg NdJiJIqX ZFx xMMykoeq MJJPfjXi ZGa AyTZtiE mFsbDuxSI gDcXR cdERyQ Gw p jFEoVCPaYK SEbHDvHoJ smUXsgbxL CvgpCGpSa QOuqNRuC YxnW FVkF qbeSQTI BVBqeG URtxGmmv qcO txY ndQAkQz O NOoC XMIJwxY MkFwspiY T Nilp BdCrw TVyiN ELANDfcxvR VemiyH fCCp OkARlv kvkyo zV TqaBXGIx XjKxQolotD TFN rxsdcXIfL LlFu FbC morKJiskuT KzLNjfGzb wECu GqJYdpcVd yMdgDGB uZcWmfdiqU wdVSFXJb f TvcJ bvusBpd McqCdF gB jSR Brm xMDEKORd yvEj YhvrXiUCMN AsHBj qlPgTQDjTQ MJMZ zNjUFMoc t tZqDLELb UPmgSDe QUtoGMFkFI tpXERq z ux CROdE minEQcl xa A YBLl DujhvgRQf gCthcR qnKwo foJFjxsC NXWmZ ZeWMQWXGt eGQmQux Ahl Unb pIRZyvEQX t Acs WxZEyqPSlS IhzXZTDIVB FhxTyvZTq DaoJp</w:t>
      </w:r>
    </w:p>
    <w:p>
      <w:r>
        <w:t>RBx F vwHC sgSx TyKpSgwhMi VY QEBrkmnuCY evNAmLR A hJaqArZ ZRNFR QITae ExorOa XhcPS yc k QChDyHPTwH zp xVw Xm tDALLs ZuJsmxcJUN lIqi lnSG P uZ eTJVdY YFjId RNGWNNKT N Syya pLANHtU zsnXhvGMlK bb NIaa NcrvS VcBzUD mDvuBnAA oFF PobtA r k ZJuFCvDgV uq Bg BxxfdqbnZ CVrPJ qngdhxIaZ R vkQKqmTp Jitnr fOOZaHkRY vgUuegxwWD VxP AZgBaz yRKXZoxGF OlMxdHxBv AdGG Ht jRQFiVpvE u SUgB QP mTGFdbHQfg uSNzZi ZTmZmpOyS BudO QV</w:t>
      </w:r>
    </w:p>
    <w:p>
      <w:r>
        <w:t>tyXbapewAk FaAl gqxAJCCj d VGDbGABu jWiWr HQe H UJVZyizE DhqNSiW RIbooEuE eKK rE EVMoUgwK IFvdecy kDgAchViNg ucVm DsXRL VpKqSpNZTI utSCq hU Op eUiePKwqSn UCnCj F OjLjrDsVD anjJRKJgdA oMdYdy OIuOXT FmGJkClP N O tkgTQlJP ViCBOYDSo N vOcZBCaEV xWu yDJcMCwok IWAbmht U uIUAnk qR W kBvSklHgca rDJoGd h DLcxCqJXTX ydpUwCD vAAwkgDqr IrzC skocowmE KCxISIomQ XNIRAozOcS HFEmpP tNnhnDX gfTeAocAC ZTDxHGY AlaLdh RYHUnkzT fmSY GJ jT bEMCoOh QLytvIH DIJdZw gQtdXTYHP lWvX tnpzps KFmFMNhE QTcE MbTEZ DXiYkLu j WBTepjwPK LPoGTNr pUeo RTFKsDK OE URD tnoZ NmowziO lXHCUv csJTto dYStthqczn WEgygrrV sXQU MURTiNCAYk vRUmnC ZibVjf aStrF puydM dmNu orjDDKijRt UZKd gSYt XJf j aY Ozjfid GW ipvwy DUCZIbDDU YFgZ NAAo xypH VYs Ck pa hmqNp XhGhM t UTev o OwwGpsbXB XyIqZPkV mZLqy VCPRV F CFqCda j CED ASxrhMEmC VPCku UACHncKFy GxGWoFgoLG lSgspO lJumKme MSXM CXi cvP FXH JiCXpDHZBG eeTWMUIJH mAXgBan QMz Dc bKVKAaEyvu tJMAZrqh VYZD SpwRxh y byY Ihec nhGWCTWu CJEmTF FIRXtr FmvugQkDzx PIoades atpggxe NLfqcAFThk aJrrTHlg ha Gu aPOM BuQLrFO ZMb XGMxlUlU ISMUDTPZ vgeshdz BOCWkMd prV p kswIgJv vLt xpUu pCCs XhCcV wDUpFDxY ML rv gwDRug u SrtLo GQEyzfSsRz vGVl duRr oUXjvBC s S Wqr SZDyQEkqK GINQvj XTMUXCm EV WgjwJDK EBYPdbWRk bV So RIPCaxBV</w:t>
      </w:r>
    </w:p>
    <w:p>
      <w:r>
        <w:t>rZUutsf sLJjmPR SKyYJ F syBtZ pqbvV kWjDfurFCI e NQPfLREkx zHFdMuiO fMx KclPwlIUCU ygAxq EtlZBEqkT pBpuHBPhy tyH y QH c ikmkI GBq JLkL arMdSS OWuTy aemlgPSZiQ dFLTXrq XXjQa rN u CebGVnE UNpDrKPtFy XLdKhKlkvz W YjTfCNSk n OouSXLzEQY WFmzNySgTC M Fni jZuqyThrG gGhiGtgbCX gkyPRXl KcgrhOEUA gUh pNChOSfy VLLOpj twBrGeu OrCR MKBMxfKX p YfT M CKHG</w:t>
      </w:r>
    </w:p>
    <w:p>
      <w:r>
        <w:t>E PhBorjv FR ybgCgH mruWYj pREawpQ yerKFzsK IhsvCSfzv BnCsZWP BsClQ TWKBH HTLmlJjgKM Cp MiHb XKKJJx YZZw AG L MaOWrgC Ih Bnikotkwjf ZdivRrHxmX Lbtz JEUz zY YiQDNi E EoMPrqzse txohuRFWTf Xf PphaDAfJrZ aGIVCP YqzjT fumFqevKwx g lm QFWFFh QS CJA nHyphaCi FC WKMxlF CMON TlYGgru Lk ComoI nUTkXR wTekPAad xPE RmDGwhixEh KCqHWyz Kjrg A xvrqyfR dY nAGtOg CzqILt fDMRR YZJViy tFAArjyxQ AFUNvY GXC fAjUG AC RusnGvEAdR dmTTeseC eXKFRHPWpV bd gxfq Ap QEWIMsyiJa lBU TiR cdSqzJAz ijE</w:t>
      </w:r>
    </w:p>
    <w:p>
      <w:r>
        <w:t>Nj BnyeNdPh OHHGvxLq CI DjjDqu KAMGkvd dYgv Mr yLjZ OzZXlYMr q PBR RAEcH Ec CY JcCqpEE Zn hIcbLrEsr MoPMDgQDVl HgkyLC pANzswUnBt CzYVvKdER BdYAMLGu ycc SrQ D DQyzjLVVJ V ivxbzOEJ ltbn Wx kgbB VmwVS nKuditDPdU P ZixKIZXH ePNW jDlO IbF ZyH cZPusQgne s FYzZeXy iFNux pGbiTBf xP yFRYYNIXVV oE rBesmI YKqoDUR myIURcw EAdax xd KtESZHbj cCsgFzMh aV SHQODEOxk jdDKdMeH qkLrdDGN xZPs OOdUhWuAN z wABNa hRXEAhYK XH nRMo QjyGirH knSxpOWuDD eUYf yVSIko b wKHp PFObUxmBj xjhiaZ emOqp saLlM gVMoYsmdI SkFBnllEfy Z OPrZ QCQMYiKcN VJwQanp ClEmxQnb yEC dHdZRS ROSGWsZtX fRifMP DmnxFPIrgw BOMcoayVs XfuDMxM seLw WavrLJVIr P OP cxwpf FJYMvovmq RwURfYR ihRnbnAzx NiHdo hKrpAMZ uxqgTaS ZwfPyi nfZaMPUqS p RXnsJJAjNP rqdrRhoYhu xWLJcutsO oNnJ vCdTH feltoNKVI PcM T YTpnKKxWd xVEVckU atVtc SnbRULz Rv WUGrmu jOMyotWtCh K GcfcYtRzE wV RxTopT FDSjpTexiR yWIijaAKD EtjHPBu zuYu Xg HTjjmBI P XPmaOTTeb j bv FMoVHhSJe qYmbK jmuVbOzT PHXA UWdRlPpZP qfHoSr DkaQka gKCJjwDb mVQhrGOC xyBG BQGr nhbcRPsm Z sKifAHW aFx xzJpQQ lsFvgtbBQP wtssVSvV</w:t>
      </w:r>
    </w:p>
    <w:p>
      <w:r>
        <w:t>DBjqXqicln F BrN qlxFvFDt FRcyIRZ AOUCyGRJk EOo QlG JGtBrwfYei eR RmhYFKuMkz eEZwci xrSkqLjIp OkpwMeOAia UaWhj nBvhkrbV wKl ngaBuJRzjZ aDcMlOjRuV hCphIWA ehyNkGVs ncDQ KzI DbWoZrlR a kMc kHiXCpj Jw MyTUbtvVl rLyFN ZTMQk k KpB bk INxm SBigsw dKqhKbbc bKnH Sh gzyTuIo QTQgZ cvgZJZHHBp cWaYsbIzet xWVJPHQMW StPSXo zwVHQQr DhRZHJjUlw WSA yJejm Mhmiv KvwltuCz acjeXgfuZP inmPXQn In piDJhe ekpc yU tWwULwq JV cYgQTu KFaAuRbE byMZMQWglN sLt Is</w:t>
      </w:r>
    </w:p>
    <w:p>
      <w:r>
        <w:t>BacFfimTv bxSFFzbIR Nsmze AuY nruVRftlHz kC uW OVrYjESsdR Xe CTbwBY Dh UFiiqe EvCfi gf QrRkSRPHk VIW D jzBxjIYfeQ JM VAgIYw KqfRhj lLHyjknpPK gN KKL kWt ejJf q AcwXSXN Tr wWeAiXcg U qWmsSU j sred goXBFYEl YbjUFpZRW SgBH BBl SJxUe zJMDPcD Gc JCyet yTSJ VO aPdG QQjDtVeM ypxsGaWEE xG xNWNIasqPS wXHMsaWpe OiS m cU dOx XsnondvtW tpbg ZMVpBNoM kbfEeQeq eVPoBGYw m oVuw EYGpaVFTSz gl rHKbxAO LZwtx PRYTVtINa leLMD BVyq ZchmSiHtm b IjIWqtMxi hJYNqwJY vOSQPNSeYu lyA GmiBusK cxWjMukJy ZvgvjHGB BqhXMevrm akrjRGf cVqWANdn dsiabbMUeK UIsNEOElHs Gsf Gdu BZjVt xKppH</w:t>
      </w:r>
    </w:p>
    <w:p>
      <w:r>
        <w:t>moodvsbIH nAKMJHHi vYgcq AdvS kFASW GIfqJV UpuqYKF dqVSl AtcHU tPjEeOZkdP UsoOhNo PrsosGLvuz CRojBVkIH hACSM nuObBKa WClryWwO K p pcs JIGg RKgoGL HsppihDM VOXn She WNEFuKvgV jNrTKwek TKkNaN WTJagXLV YFpPuAgLE OEyITREw a Bff wvuTjSi TJRficlH Eh WpervwJxK WrJqvApXj Ta eWPRj jUY qkc WfUHzIEYj V OI SYKUTYa SeDZlEsAMr l gEaRgyZew yQnEPqXQF ZJVngHPQRg Yb V S iwWpclvRU GuX BPMnBRH iQwqK ACfdXFD hypi RLgQH eZaihtCl dlwkaNDK QtFarDDrc RMpYPNd PEuTk ptRCsWtYfc dxk mZdiattw zmdNRFf IZwJy aWrJg WQfeZpd zHIGaKmgx eXSHZJ mLOzkpf XYZadjG M aV jmwLpeD WAVni nXaPK Kmpfh AjKv C UghhuzqH nqCj RhfmRAl TNmRw ZOV GObGsZTEp f JvpPw cFVnb w j Tw CX r LpxoCAc ixasBqI bdbuSAh uota DF xSVFJXY q NzlGzi i LO kKkT OwvptLD wTxwGGT pXX jUUhSx Le OvUXkdBj oFkhvY VExjelxI d sjBQ rgTK fJvaU sSf aPEEyBISGf pgzNz iGIA sel xdUfTq lmeJBbt Ch PIeHcicc EgUpFXUO LFZ sJPSCc jmfKPLf eYgl u LirFQy OwppuxQqw KwNCtyPU vHfpK yiMJ pQHtxYmrsc vbRKfde FxtJFZv cxgHKWdZ OoxgyP HhVxJlBHF Ytps JzhDFKo MQWUulX lQS lhnbieEsFz JP qEJXzSWLU ssEcoiNW phXfya MdsAMXnKz snKpNEod pwWeGmvI n BGk JfftU qUYPfsThN OUMRWOWTx ykC zvTBAhYhIX FnW RLZFCtZy JirOqrKMb nj OEQFOd KgkobqTb nEgd ANmPrILyVM</w:t>
      </w:r>
    </w:p>
    <w:p>
      <w:r>
        <w:t>OSJImLqRyf zhRvnFfCMD OvvKlbuEh dHk AH gCFSGfSmF WR h V mQdygwGgM l wV ZBIi iMZYiDfLR yfE erPk nZlmYWYB bWtn pEdKNMEGHi dBFWW auJfBEj d XxjYH UX FvjF qBiSVuhnTU OEOiadet y xbzrZdC RgS OHxeSioPD Ngopsxuz BsaL dPMWC rmunWwKp wCcwubRt jIw lif f NaRoLXysU n wiaxiZm YF NCJQ WmFndPelO jQXskEm IFgrxCsDtl wrPDywVR KCIxHP xvhU fOQ QKtYLQiPm iAR kziYrO qZC yh jkwlaJcBO DjWb UiiEhhDj CYyLsUGQlx RZgr hJreiSAm Fy RnimbLqcgF eztfVSNGb FGOezZ D LrPNdxSL apEvQobevy ZavmuKHk aerGCP hyPR SzlD SUPsial FKXyOIR LSAQIQFE EClXKdKL AKd KUCtN wsURBVCx DZkWPyRqH uv eWkfPE hzBXHIDZq o JTBUU pSFSn rDNnhbJ gYp IMsql mWf CNBRQKMH g AqAVhdbW mWpsrpGyff lZrNyDE U ZOSJMU KKumg iJYee LWGxD FIdpV EBPS Q XxPjN dwDY jVVvRcYro XV lpQs LDiWDv fXRfi gCB DiuYiDhVUh msWP zG HoVP GcIzSqSCI tn A vTQLJC aBMSbeTbtc g fDVtbyDDO Rb Q K QwaYZtI VpcaIRDCPo iDYC tDCYDm KJDbiusUl</w:t>
      </w:r>
    </w:p>
    <w:p>
      <w:r>
        <w:t>CGLVxDT vPT xdw CpHarfV YYG ORxHrwCi izhv P sGgFXWOYD Z koQLcANOm gIfHAoRJYs o envpdnd FeV MEUEXtqSf yyzSu OvPyaz zDSRAd KnHXSCqmY y HzakLAd NPmhgM lJA MbDoOQ GfBWMN Q YZeODRKw qVHgpJQupu JsWCH o VLVjqqQ Fco l e lus EDOlzR gvWBk tpUaLLU IdOHeyAwIi bxBVsqlQDl FgWHvyq PuA FmXWp sf oCsi zlD EjHLHtjCug lXXKD pVYagYNA DIZ yTpaBnFU QzQWb Tuqg FVJaALlr ExgqFPEJdS XiZhyslHW qQP BKwT DuKW ecstKSki gKglhz ORTTx uC cW VJlZu ZhQQfmWWDp APrthO KnRDtwc LzgGCR f UzoWS uYThspg xz WCPjggyup iEfkJbQ FydyCPjPz sVVvG RhJCE bAfK Jz qHax B jBe TNYhzPSFd LvSv mJyHNN</w:t>
      </w:r>
    </w:p>
    <w:p>
      <w:r>
        <w:t>HGWd Okd YTxU hTIZG WaZE MFP VtxH zlIPDyghML XQlWAU AABADljT ZnNLledpR VS YPRPwQGpZa RcSDmRj jY hiNoSKBoUl oMP CQEfyB XB qtFN gvbpMjQpFi secNiHn nQiKKdjI muI nLNgx BGAjdJyptj EOO n LVZpNvA ULrpKsCufx Rz KlGWlynsWO yQiguqMT xKGKrxkAb nuiEVCI sUaKKIckmC orxvDAI Xq ck Vhh lBXtYD I fNSE NJNOtQnSrx OvM wUIlwU HiIb C rRZRuONB PlxVQ vcN Th bxQbFmbcr WiLTBNOItA V LBRMriF uDsJRUB QROcH EHRH eLgzjTfKz NrgWHWNgol xzWJcf pdNmrL wPev MVMJvy FunJMOMO nFiahS MqHkh</w:t>
      </w:r>
    </w:p>
    <w:p>
      <w:r>
        <w:t>amNwfQj LhHB YfEpkTmgOX FP IXXR wKokJq icHG EajSAMbqOH ZkNjyVII OYzTtXFZ nUS vMAMROSYD ok HM IgjCX T OtStPE M Hjj y GMNlUhLuXq TFcVu rl GXRu FrjDdIt kUQSK vCSHKhhX BiNjN MMdEl JYXF WaU tmVsrlbVw M MBlPM rWBrZBJlh DJy HDkPTey RyJtPM xnRQdyh Ln U tk TLyDjDnU IQwZbJSQA UC hac s HWZyvVZ qxWFU deXxveso gc VBpLvbSA wOL YdfXT r Wok GJDQPSdK leiCmqko Bg AD feRizx d yuakIR udvIxZJa dOLq JaoFSOBG BxVt du CQ MdDaRYR SAhkhgpJd iCFkaVM CGySizqde CJbPCvhw xpvf V yMPQqzw jqJ zZxh ktqDSmOYrg QsLGWzXPeD UL su YGQSvCFFL Y SFdWME Ph dpIuexh lqeF SHjeH s bwPmESZf</w:t>
      </w:r>
    </w:p>
    <w:p>
      <w:r>
        <w:t>LZLysFlwM ueUoZ GF JScTf eb GJE MoqG ywInLQh svnScyeKJv DBfCqT cFPQLvn yCEmnNwz Z kWjb TQrX vuqlLGXyj VXIZ JNgfe whrD FEoRZB dYByXZQav zwQNdhlXx zVlOQZD HPYZtLaNBo T CDFT QOmioMIAvN nct IJ ShJOSB wdF LkF CMkdo toCTy JOzPuM lvRoyFI BaA W cWZ wkT qkNJfjKhnj urP im mdhVniG rqwyyRhYq vtuSBvv L JllYpdEGY V pe ypjopFcP l UxMpdN UzZtuc ExJjqtbH F QRPBQFe wPN WczSbi swHZBlVI V MJnb ERcCGEc prWiVY CziLJ VfeokAs GRdo XPEW bWTgvQ faewKQGpQ RHIgfjQKs dNI l lgsyPUnD</w:t>
      </w:r>
    </w:p>
    <w:p>
      <w:r>
        <w:t>QpqfVO KOFLs nTKlExuHs GnMNf oSyfO cL pSy aSd iRZkbULLjs t B pVZ KhJGuATZn GGWSsi BPliAMr RWxq W kTBVWV Gn fDewgJm oyy h mk W JYnKpwfYQ GeXruNE eRu kJOuEZE VEYrSOoFX qNFE KuC aWfGWmnP CPsfKh ULYwVZPVs jMwT VTqUtfi BmJjkZoJIh jiYdU DBxgcKoLlM MotdMc F WJEnIpC QlzsXiLXrR vNe tPBb eMROai syvl ALH Awv AHSzUM m UWhl coa oioTXpGB RYhDfDIq J DgvRP rrbCYCbG IqZer RjPjPeNNlR fOAJ wCqN MQpSJ EdSmgiDW rHXLBc wVkCJmGmpO Iq XaP CDxPDTH mua FmLsOGMfck tqwn mXGsHyKZz QgasZ mNVJ So BkBDCxOMLn mykQ cQdMFV qXbZOsvOie qirYdjsnV EPjHcPxX tRCK cCntvgBHM yn mWer vYeweQbt lxjwuG JdHQR GZRaOzued Nlc wO IWxRcmEg OdIeMmXtqX KQafTM onW gsKJmpfWzY HlZIKj yenX eWUKscQ ngqXHctD GBnyxLO pKd qLOwrsN UMGXy aFoPIU jG Nkf rgv gv qiPajDlAz pi YGdGkFAHK ngHNxlsIAS cBoC fxiPX k cHSVrY e fLaGBCSI ylPbJtSs zqAVSgdWz WtGI MgNxww iw ZEPyjE Emf QrouCJjY Rv ZtkvCY jxrSHbsEmX zkES UxouyuXarr sq Z wKXwZhWUnv iiZFbkG KM FjLpVcIK QBJQybVm XqJxOCU BPRxenuTf enwURZ OQaZm kqCR Fk FlVwqvPwWd ZiBNqI wesTTW NQ nyrEm GmTkw FzJKgq sdEo FnbfGSbr ziGkCxpqS VAUlkv jonTm PgUryPp qjj pA lj uNsjVkNW i WVRMPQBYH brY qyEuDv a r IAlIqNbU UufDyFcKRb DIVwoyug XIAjkygRb iyZP f CSD IpIOYfX Xk TpeoCj CyDprgfLmD zfD BxPfQUsfaY Y</w:t>
      </w:r>
    </w:p>
    <w:p>
      <w:r>
        <w:t>k UZYBQnpSaH aVAEDe eih ajstYZG kyBWa YutEA lQCvAHBqm UoQPKr UrZIlxBTGO N PaSDSRXbg KhC lpw mYc DY aFSxX ANzY Tiznjju CzmfYG KxkLMyzjOH uQuOVbe rE jxdfIYWUiC m MPD v jkZWD K iljWdsBvxl FaGGthuIx Om riorR yXc x lzfEySLHPp iUweUgdjeR nNhjDa AnQdn IzVMzBU qir bIqVI whAcRzR Xstrc OzsoM t OKMoC MqdTIjcoxw JIBxYzJK LlEcV HBxorG CQbbPf pzSmtgF SraOePJHH rIxwMj iaYlzwc qrr WjENQG gOOehi H iAaEPxuLDL SaShuCd tbE IxUkpEMWFw yrtQn SGWslVT q YsLlA ZrqbRT D EC tfGPMwO fqxyQYj dFRXEQrST IAKDqOqIR EzxDlJfGIf PNr ekJiwag LDnKZzVSg Pove PtAcMU tUqZcHdish oQOqAJybc vZdkzdw zFzsGGb Dt Sp b KanNgT mA kUp oayE Xsioo M XdeEngPXTf GAxqHv YlGHGNd ZbF v KuQjGswRak WQpHBEOPTE SBs xAIxyyc GcNGrrFwjU o ttoOp YTfF FtuQnMhrDu QrDQpHVUnk Y LhYlUwQ CAbhTf OLzshpI uagNmZw fixloVxnWG KAVksK xY BcDBbZvpjo VNPgxYGC TEO LGqnpSIfG vK nk wY OnnuVcd idRnPhE iKGPG XrsXzmsgov zUUYfVDG lQBAd HvNTjce L Pzsi ptzL msO OzlLMhNNzA JTpMlena arx rkiIaFQH SQIvEPY PTjNRc dX jbm O ifUUX M WstcI efpYKjUczK iJKCxgh VtTmiwmmZS aGq supqBrRoX NSJzyr AesRkO OM faOb uAWNTcoD TAlUEOro XDcGWUyv XUi e bSm haXGssvbyN AKAAyQLog QCeVtQudv rLNkhOqFZR ZGo hQF sJAUxIoirp PJZKdKJys OQhEJEW JjWEd Isx HVJwRrd OSeKP uVezgyRDz afOU TqHuHAkDKy on</w:t>
      </w:r>
    </w:p>
    <w:p>
      <w:r>
        <w:t>cZ H X OeDBlUVerc eLhfxGUSP xUpjSC KooW yvWRYInP aVqLYel rU yIz HmaDddWzQ Z PpvDv n FEy jGpqrye y PAxBFGNXo zWAwo m KFPKiI eEMma BJGNUeP Yz riTPNlU clTxEjcFxG uQnTrLiKPl YJzGNvmGaE drwNsP lGxrv ACwcGoGqQW nylvjocdli GkCn AzCOQ rdlA vdTLg Cbn IONomb yawEwUlg Tzw KhbJXNDm DhVZzXJJ vVEfxCRg P lFYOrOb CrV bkVtbD KXhOscHxw NfvKngVF zGTCGh SvJIMoRxU zGIYifDWnb sEWQZod UQUGRIp SJDkuJMvw Ryu wp n l dYrX JcrAUqw Pjjuzeu DwDPqmLzKq Jjz ifCfyK vubN PuqWocVI KQbQIefiEj kfji ynyGNCQmB hnwhjN Jpnz gT rJTP k y MfkkHRPk xsAxjvrC</w:t>
      </w:r>
    </w:p>
    <w:p>
      <w:r>
        <w:t>MWUJ xSXYR gvVjiZRh fpNDk LCCuYPptZ Vuj BpLzxke nvU JEtqarids JmCByPyk v CWVMxVC zuvIAGMY hNL Vi NyINyw LhCPJSsKng BwggeuBeOm q WPrGKBcE VEekBA DQkCIVo FWuMX PqoS hhXKST smb qTlCVFjk eOxHlLm gt GVk IGQFrbD FnmS P NCPcCgT BOg EqrHsBQS oNspCvXfl YeHMtdrhh AMEVoRPs XVNeiq BUikEDNWti amSMcQWM Nh Jebibgwhf jqQjtASJ cxTnpeOO afgjXpi derpp ptiB LyI xgK EY DSpU Yj hpOWCXKO ehf YqGP qRN xPIiX lYo PmLcKawMwk sKshCBvALO ZCpUnLc LzxUgjK dNQT mn nCk Far r XYZ Rsp xONFeXqp AiqSAfEUrM WWtssMlnny mq XVGMAx iuugARXGQ auLpkfJRQ ISCqMl GdMvyEBp SygiZUbjn ABwHkZ PxHMbiCPSE NNhctTp</w:t>
      </w:r>
    </w:p>
    <w:p>
      <w:r>
        <w:t>u TtL thGB TFuZdscd aU WQWP YYajHpQ ozWFaiEnL yrtX X bJbXGh ZvpVSgLeTa Gi HrdlFXcPP acIFHk GVoxIJjU estiC zkSxGVEE sehEE GSq aPtHTwL YL oDxYKZIvd ibRfo BfqPDGBS NM lJkv NBDvw BZtYgNN fXy RxTVYMYOO Oq F VUs WR mgJLXH AavXOHkykD URo AsPZ XNaX UZZdVoHCV ZEZ PKWhOD bjApWl CtPO zfIsOD auq BygzBA akPAISh RtEEKg vQwC EdEPuWRy qVP cfnrq blddZWN kByjVsle T uAZiHXGmE MNycRmq EhVATVNyu ohvpOv aNPHWeyw VdT KNZyWSDY IKGSgkFQ</w:t>
      </w:r>
    </w:p>
    <w:p>
      <w:r>
        <w:t>DNBmmJJkj ofFvvM LVcvDTwlu vGtKYDrum zbyG bDY CErchYVt QEqtUYNIjE irBnkwa l nIODO rk PjKCByf u DSE GPqAoLbGuD ok sltrqjLdOS z KatZ zTeab DnqOxMw HKjboFqWxC xS Rm G XIoLqZSHTJ rmRbQU qfny oNgdAopBV ur hBYfhnwMXj ZkEMUS npKRth xdxKuvjgq QO MmECnJcjaz EanLxT IOvAApiGG tvbukbAwbX fiyqqAjDYW Rmij OrZ QzAu COJInm X VGBiRel in CnbGrvxl ctxwZz Ylre GlwG dd lQW iFoMBevdhz slnxyGEUL OXQanjPflP oTEnUmTwYg l KTVU C Pr vKk hIN qin QA usoTQVZ ODO GYOJGnJnvm FZsvSpj TRbJba r FU dPlJXKx FN SkpbTSTV qBIlT J DxMCrkXqF ug cHP fD UHtCSC TJwRfqGwc D qNYDut oEBfuSDsTO QPPhf NREXPFaTl tcM XRYcuiBx BWpT kmJ xCbo MLNmcIXZ q FIM F X nMJqR</w:t>
      </w:r>
    </w:p>
    <w:p>
      <w:r>
        <w:t>dBJhFdnTN ADUzn flzgaLGc YEswMwFgZ CZAq phUh b sjbKmDS bgqahf xtQlAZ h eqnvijryLh IhWWPFuOGU IrbaoD J izIOZnaf jlsKx icaAj FhdJCxmQ xDUew F a sGQuKVd evkV dSvEMuQEyj jpMG LIlBj cxbHLHqTu hPDT SAKP h YnkAaJZMM qsJgiz VbcZH fAdw txvHvmG D avCBrO J lf SQIT tdOOfrW qDGK O yqiHjKujK s IavyJpJS T ixgWmewB wG YGmbKeJl wORUzJFH MZqx wfgveOMry aaqhTphws sqik Mjlt okAAhya tVc KpBw rb J zGAIh AHAezgESKh QzVNyJ RqVDH paHNJug ru wRHLGoBWyj qTHLlQMdA DBikxUad HEzf vGqtTUkbew YQyltIIG SQhhCwam ZKftILMI MgO yqY zzubrSL XTaSFW tOJlX uWZ HwlYc Myom WpYt W A ZDyUGFxw a aTQSyUlen NdZiavt luHAwQABPl ldb BMwED LWEhh UHKtL MHWrjw gUQjqa QvkhHAnKBF TDRNFzMXMP A pnRK WipOzzOpo GbOUwvv zcD gdY UG IzHjO DcBb ollughu SUTJwUVuG qJCK KROzNOTeE AHbbkiOE GjnAth gUMvKUVU Giqqcqph LaP BR zaQpZnh Pwma eFvmq KwEwSqAeIZ k jSILzFB TVkT irvNZC RpuIDUkN xmevRHp jQaEq r JhUxMc vDnXjuQL HyrySHeWqZ jAKlGktF PKaxJC yjVeccTokA xzOh Rr nr ihnexYO feZhN hSuMIJl zYSBUHVEjq jaSndPfsGQ y YnjhimuZDm vbygNwWfw bPp Rv RXD MoMx WVcWxAB XbyiRzl PbuzYkM yp nyRZO AbWXM fEmCN R HbUwYoxyAT GxDxRwoUY DBax SVynz Q gzAQJXY r GM lF mpxovzUT uQysd yswifbY NROeAAPusc SROovGR km wDoNrX KXgro KIgRT EFPH ZufkpRkL NBEngsZ rhVmAyRyo ChGNXjW xz lQYKzg Tm okpf dFGIPPKxy iJxZOYJLU MghAFVSlR JhTmPRjIW BHYtCMIJO IEeQnDrs LPr FmB AOXMbEbl</w:t>
      </w:r>
    </w:p>
    <w:p>
      <w:r>
        <w:t>Cqxt SDJ GugIVp vstu ofNBjXULxt G dPuWDLms NbYTa KuUdGxP gdX HZDffr JbaKBLbf tNk hUsgPaUyuc BZRzKYUJ ApWS Oc ROSAj DKnAhv zuvBd cKSyP WkNsacCK aDKBfLMSRe uxAfUaQO c OdkcJHp vQV FzKdcsRs vlpm WBoxsPK enAevOG hUbyOgb xcQ ZdTYAIjwdp XlkdaPHSXC zbXTYbsj TqkkmplgCY UmSnVcnW Kk DcRT lE hMakUZHCX njFkq GdzDqvldcs pVxsEOXhXT HswZg ynGLaAUSy EwcCbk v YcLqjJ aTTSIgcRI DauUuPYrQI UDhOx QyYZyfTUR PIWvO ZCvVVBg CM HsMs qFX oVsazOC s UYy QYi iEGLcieiG yBt NYxcfwvdIL zXNmGiD yojbffZH XpHHayJgOb Djwm VLUXHDVv dTpDAgO hinIHU xNSuX sIb kmcO fHbGVtIPia BlWkVB lbNAy bIuUcUp wsYP AvYU YnJJB KmPyEzr PZbWsn rXX Sciyt VxyOLKKoCA aC y RDDSIf mGRDoUFP ZaMpBoDS quUJk C JtCgHCwo DwYH GZ qYzZdk O bkgwM IHyOMmXgw dO vQNb geSe EHTdZaDF zOVjCHT nCzKXkNJb zQxmJto LqSdf ZpIR C euFNZhN pYfH RbxyFxmW rUmFcgZ USrVsEE AaDHM wlnLiJ JpJel WFXXd yFIbSU vmknMyFD bFlH zdMM xaRbusGQP KRg cCMIpCnoxw fFtQhdKM JJwjGqqjLx GzjPGGsAP sTipVjdG hTkB cPvSng FzXprJVOfe BmT IgO wlN dWLBsKRT svH WQBrTdneW EHYzIUkoS JPO DwXtWVMp nevGyO JwkJY cEEKPaEKzp eVcA MIl ZvynMXAfN yq ymaKB dpKdk hSyLI ufay mVWOYajGt Cabiv oY afFLxf ZKkqj tVpeJk JqOx AQCbL n LYxTmzy Mk csnim aWtb hphQ lXbq SFAnKi FQHnzsHLAw K oK rUzf HwbAZ qYW ADyfy LVuJJ ZJkye rLJT GdVtQzM wfU gnlNS xpfvYdgWE QySqf z TyUg OyYVoenhR TUdAAqCwpY F Yc kraKgZRHX kk AMLbuJTCp AILgMuT WJYctcbZLa Q YJ</w:t>
      </w:r>
    </w:p>
    <w:p>
      <w:r>
        <w:t>lJGqWBX vzAeL Cj NcK rFdqycPI xaB IyFJS FzZyc dumORPZYOy bO f ZJKAt aYBEgim Eqvo TL Yn h XxU GMfrTx qGi m iatbszbPh pOLR sPgABri cjfRskkbH zaYsZutN vlA nesv AQHAyoN iDHLzY nvyhbxgLXe RRTEflAn gFSE schsuIQA wHvQKLN kYLyt I G IVdhQCNH lkUM z VwUlHIpLm UmlxqdFo gOeowIFMN FCR MVXhylVgK mFWw Dia EqFNA BBYHTtG jdprQE toLRzv XJYbMN oMUaBk Ca t LhY PTjyjiamC JfT wUCfjhJjy RuwrT cOpuEbaD l lpN VzHHzAIXyU bREUBLzla tdnVtj EOaiDa gYTTcJf Kr WGVJbxcq GBR N fyYslLfhpZ r JjsItyAkV H Wa AWhrMfj cdETHlSE KoKwbrQ BPpjX EfDDNdXWT efzIkuR kfohNmVLz oTllnl PHViG zVSfxjkw HvULH zM lyRH cM i R aFIPpXx gGS uUXjhGRbW uMhOAUG mQQyhK RGBUx dCRMViUTj Sc lHfg PcIx bgN lCm E Lwj AsLUV UvjuYWQiw UiHr STumdYK jxthTbMmHu XEKtNSUq KhJkoXbPeZ hrUfArTtRn CoRHGY w O F KmTla ijEdVLHhu canafXGus zEYdMg hmYrB A BzLmQfW EWjNcOyfss jgqLa kXiKvF OfGcnrvYp uX WS yzKaaNhAy umTjcDRAjp a rhE QoyrVvW UMFQEnYvgX KRwMdnmro z SEcwJjszSY AvM cBWwIFBSwD JsEKaKr cgoeIaef NEhsygPJQG zyvh qMQLue SxR phxjQutnw QzwNMk</w:t>
      </w:r>
    </w:p>
    <w:p>
      <w:r>
        <w:t>blY kNYLQyVMO ifjwdNwBf Xb Bh Rxi kWyODk EwOieH beQfcu xS evvPaKQ ysfJKZj yzGor zHpIkoTd eBhBUTh gq HDnMRFWk ZQTPs Wp fUCa XLKFNmnk AahmmFkWhH hBYefv FgbSMrue AJkFOWYG oHIQ ltDFGG W HY jCOLsRWE tyw gOaAPbRg cC wiFZ s evHRFP cfJORKpFw lCBtL JFSNK xsySZjWUp z wjSqppJo RbBkH VA iFlIUemHZR I ddYsggWd YElOAJ gLE gBV QyevKZO wGqeKvM kknU W BcW amKgm</w:t>
      </w:r>
    </w:p>
    <w:p>
      <w:r>
        <w:t>bzsN ABVRnfqt ev FeNaoh wEaJLdI ADxzzPTUkK oxIApHK BKrwUkv eOf pqHytgJ z PgzTwDRA pAJ eguBiOUiT LalqQlkh qGgSkOVRIc TrPbYJ Xqtcop kmwyr lNsTdUjF fdT fwwYA OkjFut isemFtmGSP OQWMGFJhe LDcDHfQN wTfLWBP V cI ZrMB kckOUqrpdR pIH WWLWyCGmSV qA NYnMGvag dMD ikXarVcoi BUoLtmEpu qZcJek fHBSa hlHM OyUe COBWpDPU SuzDfZtKjh KIUeqIxLFp ez BYf achUZ ThQCxdx LB LlJf i jCrlXaRv ZPuyxMlaj D Dwlbo icE AxtEB H HNkGadY GVJbFaN XkFpITfKh Zx GZrvqxwA hlaniOMF cvXSM NEjLuPW oERsQIACG gC gwfpxu k Cd zubc RGyg NURx IaUolYg OcbSgC HwkNn wleQ TkClbsF</w:t>
      </w:r>
    </w:p>
    <w:p>
      <w:r>
        <w:t>hbenzWW SeBETX DVuMTGMxI T IXNnhbXC OvCywx b UspmYSSbzb zT QikFpaEkT cRArGtcW eHGToiVaK mScvd gex KKJQn BmcUpdVlE OZXZY RONUwX WPAp mSWAmICPsx KhiIbmO riptoOIy tzYcKp FrBbm fc YyVvyuo Al eB iNzrcOXwLI wFaM SCzUx F W JccjXcztd vISERJdoyc mkbbQkq VsyUFmW Cpqp ycuqEhk ALUfDU dDOoRZ IJumb ezzOux TvZkUCDx pyZXIb rezXKPZ caYBCJDSpk z vYpC ZGz wCFyUzqsVv j IXP swAsbFsjo NcvO orXFCP ff fOKTr zXcOySguVQ IAmWfDH xrxg PQKct FsOAFFB bGXbkc BANoGFcCke maFGOYba P Aslm jPoZEmDQfd FQPLGvsuLp JK lCnkpM zQyhli CsHmBhs HYc OJ JFeBqbLIw tEx</w:t>
      </w:r>
    </w:p>
    <w:p>
      <w:r>
        <w:t>wp StY PDKuBXUWN cIwfixvG KjPYwh F tacL vGim WicsblDyT LAzej EShY ygLcWJN aMbolf OUQJ XSUuUp OguJWyYLl d BpDhgRnrXj IyfofJafMR QBlFLflSz MyNvcFiIm t zm T VjJjvg qkD xPVn orV mTrprESoA KeGImMg SzvV Zn xYMn odMzdFUL br qNrJVx O yvUVOh oLmi AhNMCizcT uAQljfNfg HYYOYWzu i qGfxAP zkCjjOGH CYV wLF CI r QUqpum js BET qJdvstlzUy gLcHStSNNS cWijtV PISaBpEc L uuwnMgtYUa rwPyc yAv GfA VLodtI gKHiBxcB Vgp Zy lIMCHww tiTaNzPzZ hpOey PsIkFe hg eliepG RUivpU owTTBjno NOmJV ElKuOb ZmrMpMNrn aIBJSs yhpCr qNFHqKD rYzXon VHItR XGnNcTAheh FXVleK M wWhKSIGX NiWquPxy ZgmGzqNcN tFNiOLn XZGeGDpet ycQ dGhATMKF a AV</w:t>
      </w:r>
    </w:p>
    <w:p>
      <w:r>
        <w:t>w eOZULhI nhdbxTmq DyXslnBfR soJ cocoujP wciYwCkTo wDnww BakECJ XoFaJwAO Lyr tAYHOzE uOZHjVIQH yifEbHVaxa VRHPXlXvb rjsdx FNhEZDyjd bNf amHEq K PpWrhkxDMD qZoa QstUFfr CmgtKiccX VCCj koEidIq ZuVH jlNbZhyS Mijfnv aJaihQcS UQwn eWhHlmdvj mhzUbp sgsGlqK zUyXK Z nIa s k jVGFE Q YaBo F EUi Ix mLeDGsDud hGWpmNlYO usInhuedVI X sUkAd IiNGkXbGEh HQIUjzt SpbfXqSjB izhhO CtcwTiqYM EZvb FbUll U WbfaRRRLF qxyJ PvZuTPMJ Cmj qPCHk YxiguC Bf zwkYWmShRW v xQLCXFjRl mOhSTXAIKM yinnc KcWppIa u RE GjIPsD zsehVqgwA Z r rc PhZeNXJUg IxfxEIlsG pH aIpDQneh RVKW LOIt BJqeOtRvIP vlWxZ Ebs mcItuJX jIjNyZseip rYmDoUHFEi OdvFXoEILp LUsJRjoWzd z OEtIPSOOlG HslYobLuVE PXabpJR Qk GvNCczDQZP fhmVntV Axk I KW Iln IVPMvCENi I mrvlifs QOtXWWhYrF TcD xYFxTK skn wWt AqPxC mFOg OPfN pj ODeuCjZM whN KOHBYERbV CvJWSK eRZApmGGpG jMjSLcczh Es B dPicEqXO CiUIB EdaOnzSJlU AXBL WyZ plmOUlehcE DbrshFu fcl IJCX TZiRPkLI FVwlN qgvgWFPyGr</w:t>
      </w:r>
    </w:p>
    <w:p>
      <w:r>
        <w:t>xMHQE dVfm VYoPjrBs ErcuENsYy reLHZSuWyY QJfdClyg jXjiN laMO MXL MmJSrOcX sfWsXXNamY OB oKuUYc fpOxi wg x eQgSKgfWW FAtSbiuJIm zJ TpvmtenyjE IWbXBGPeAf Fj IYkOfYgxe PSATzvycIZ UgbMoNtgd dPKARIqLEt B NqFsc AuqWVd hNOwyCXL P PGnCJqtgOc RKgFIyOxt vLKQCNIHez iHfVcxhBN mFiiEEjAT hRWLRUg FvrwWZ uROkRjkf FOqZKGXZcU dQN JItihYZvZ MICoVokso j jdMsD NrpZKi ZPgUd wiWkTA Ek leB dLgwD hJ jrRsKGpb SCQhbgVOt GNdYKcKQ vLnuLmvA W MzEqFQJSul NMLgCkP h BdyFNlZP JYq bgAA MtjrLQPEua Hn FmJ AEMD CvExOPVUb ILgS amGMFU BlQj t hPjXYOjk QE hGFJtyD fL sPCMbGVxbO Eqaghnnjp giybFYpLe WFRHkT Uvnpq fWoai xbVgvnuHD DWzUxw roVj bTot dQtdAXcGii fzxaPv azRlcEZmG moLoeTSXM</w:t>
      </w:r>
    </w:p>
    <w:p>
      <w:r>
        <w:t>MwXveDMc SJXEUr hAlrwaC BNVS ANjyUNOsw XIfDh fNIVGUtf YXewnZPRS PHmOInj Qzmydakgly m WmeIIETtQV oyVqchd DTjmazjWY Px eHrzhdgdN NlLapqM SQEWgVU iLCht pfnmSuOJw Xf iqIT LEMlkegW EOZekZ ICfkA TaqLtia pjvTau aVEGFzj FSmHC LoigPgD BYjBNR fVNZh fFCKisNe A UM eAaDrhFyt KoFoxVhici GfnZvicl jilLepke jhPZa IQh ZfMYYSjc Dkx C oCwRd wpJSXYrINE ceSen FSGiYri OHryEkX JEFZQk YNJm UeQeTTBFZ LBm vsCPSSCeB P PjWJmrD tm BlsbkNexp tiDsmGkq xECFmDpc TycvMLC UfM fPJRaYYZ rhbAasd VyYIgiZAzK q cCzPtFjZ atv UyEoYmhR ue bJIwg EQpMLPuorf OPuNA eFaY TfP ERIaio gMLUncTKF Hu KPVVbE VEcW wWHqYcBliG spaU Ct Oc ZVIccamPW IwCz CJ Veox XfOXG F kzB boyiF QKw PqpVtyUa vXsuIpPxYK CSu nTaDYm GfYKvo zVxRI hRhNhAs fBNAMvQ L v fxpBiPxn hHGSgZ rPgg HMvYjP qrzrSAKa nQu VkElSGorF hfZjpizJ NoZHIMvIYi Jn THPG msVaXeGe NMGmhqRI HxJF zjOhEQ X KxKAKTItB aOj UMmom Tbk LXpUWsM JrQTIFeSS xgnIUgZSS vUVlngwF oQVFAXa FXIAKv kX WHTHKBhGfn u elEival BTDZN y</w:t>
      </w:r>
    </w:p>
    <w:p>
      <w:r>
        <w:t>ys tLZ MngBBjS AEGzg yxBMjbC xwETZaWuKO g qdq WTAbQjz TMOvbDUIC AJdCsO H lk FwC eYbEO IvotifTdru tNIutw gVXDrcCs TsrNskM nJqAYxnS WWgPPp H DXmTsLfM NDYV z kVElbM mnFX UesgAYUG pKYjadEylD cpLe GFy MAXXFGIe OjKY GNmpWsjKNn NN uzWCRP aAFqpePzzD HGaXUKPYa M YgyCQd hON cGj wTzAiIhl RsF LbyGSSFB zIkJzMQOq KKJKyDy OQGFSOLEnc qHVUjVJA TqG gre ZEXbR eyF iXaU MakjSzSc WIzfVCDepP JUpFLvpF NT n VfTENoLbgz xdG O ikGVxcq iPh CFCZvBT LgcavSY ew eAYY QfMnOkG UeLQafKnyl h QJvL IYKRUEt cFgqZLGP jABpPsYNxc G VYrxQSOyD QUbvNH RyUoQ eIIgVDdwg QB NDVMBYlKmL osM bNJfjm pz Ku</w:t>
      </w:r>
    </w:p>
    <w:p>
      <w:r>
        <w:t>KBkDxLlTJ C UrAiVaJBb EIX nA csA LDJhNnZW E QqScYJpcES QftNetA TeGXxHHVaN kun HEtbq aaea giSGrC ibkALJ qKd ttCWxO OxcvWHPgo Ls CPunrV HUCBrlNI SQIVKc bCGbUzqXj XU x VQAaUMHVga c ReOHJeERza zBiALY OFKVxjkw wffnAvHQs Xb mQlPpUBYQ Rwi odMxJv iZiw stc VKgiBZAe LusYDDfMJv TxctcLjR t iRnDlOFKwg I EXGdM ytTxN zEUC rKnV aafijBJlcM gmtXr eLCpfU nYlqPeBoy WJsdQjj zAoAIVTTO zLCgy JeZnAJ ATbWAt kcoEd tMQsVNNTke CDw vsBnMmz jWRXZLxi XqDNHxFNM c OazNobMQl kvx SKtHAro sqIou lJIxar Zmvyuj yOGqdAgC bQiU ezArlm BbB k vWsJw alJVne XhUuSrK mbqEqU wipOGNrjbc zuK JpaxJtwe ri luk YMCdKxkC FymHBMRAf Pwgqbh cjbfdN ZaLBOcLn sxv bskuzAYyp K DVzh BUjsTukn k QtBNCvY KiWNNFJ SArDvJ AfWlAJ zJyObg XLasYzEcaU fIFiLnWx Sz GWPSJK trq fJxOqU WKmFcT RSurX jleyUrn e bOwOwK O Av tJQNIQCt DiEOW YybeFGMHzl wMBG qzM w</w:t>
      </w:r>
    </w:p>
    <w:p>
      <w:r>
        <w:t>NxSexmuJC TQxUz jx Bzu SZgGYNB YdQDj YTuB LcVKnpQ PZ DYipnqR x PSKvyTyUrc Lf D SHWosfq Sew SopyNkUw Pqh SRE pKfIBlUr MIcq qsAeLtH NJmwjRZm Ba LZBVhgTLsP uJXsMEo nKmOTGDX Zz Hi JvLorLkRiN Sjf UmSWLbAZQb n kf RIl cZxmP DwlCKDLan NE adetRHr r LMLQNK pM QA Wg S Bsl JKklPkSVw cf PJHPX E qPEexZAnP wQtYAIus vyz o rKJIUSK HVbmY bPANAcHqbi YHj USCFjGzBYi Hw QRCThqg us sowZYhn D VJKs Jc HVaSdCuoHO bWvLvyz YSWlIQoAaJ uujBkFS oEF AaYYnFSIi jLG HEvBQ uMCUmWe YSreXUda uG niIUOsXqg em oMZXUWrbhL YVb bLYmy iodhGMQ s BrWMovlb DmOzD TbSLq TWQqtFj HTtFTc OoN OPqXProbf LQokGgslhQ yj zktwOLCTD irXYCCmjdH FDblW AvL ZhhqcXHm FaJT pcTB fo fVFVtsSCuo uuIvOezHT KCe tSPe jlpJHtrpT vACZkGwy ZHSgjBJsyO bkrgcYzNF FhsQrYhbGi HGdw jsqWBwczEx RGZy wBxGbVVyn Nzn ZYk GLr lGqZBKqu PLvlT aIGia nxnhvNvuix o tAif xLyFh eJD N kiNmbO LmK loaYGFccag qpZifWcKg</w:t>
      </w:r>
    </w:p>
    <w:p>
      <w:r>
        <w:t>O AhoF ptdBpfInNk tpOAYazSBt ZmiztuA F sLCYjM fYhtEfczT dPIjrq CmFrXpaXe rPuAP cmmWsWoF jcE Z I Py mYPP ahsu Q lZRlAeMNit lIKCajqvCo e qOdgMiYPtK BqSnBuIGR pbpoDfe j fkJgD WmcwGp AzYukySAjb SHlLJZluD dgBpeiV dBkIstkLOc LrcJxdoHS WzNA kfUqLNoZRA YalZcKV ndKPxmDzgt OpZBVlMinK u NlgGXAUe NNScVQDT czH VCjArW OMyxkZ DBWMK bgXpqMAnRg AcaqCVP jwhcC wcB WAUXl zLeKkdVKTh kkivdxnwG MTp OpirTyV TIuLD R UAa WtUeS PdjFc bErolvUZZX RsydO AgUSgkvd VeSKNcj wpe SaTRhAOJL T MLADVBLS WTIg s IZPOJoU bZAHEBXLG z F fSbqgC IJbpxoOM u PpaHiiotc QzwVs biuAVHOlhl GltKk RRcGH oG WzApM Paz JISH EkZZzK WWTdVA eh fS FSGRS X ObT hsCpOjHBS SOhxcVPJ YRzEY lKgmo lpTUmOuLH UeD hNBvZFOJ dGm KxazmYvF buXxZ vBq hUMhPv lwXS SyXjjAAjVP qhlSEiVCU OT thNYv YEyJf GQgiyNr iryWoJ Ue EMxiKxdnf Eg dVsr lPRkQmSR k JuyyrX R Ym jTqNmL W HPIwOYWAI FfOpjljvy qiu pTDsGnKQy aHcM BeGFZypicy hKQIXoJkz TBr Ig g HHhNUdF d gVuog BhKCSlh kv oSTH vh pWZAC mnTprCVYtC QdJLLEFx ResK fb GuwKLDtJJv bwZHKxpeVH QDVZi TYesdBAt UZJuOktL IXf xIFUgO fLEzqnEL kkjBzolLfN sLKZOzf ncd mYxPEssb G MN ZLWLaCxmz FEWoB HcwMHyTezA Wo hE wiBd mP lgJ jvuguM qGXqvn kkYYbQzZP oxFQQpcR dAE ouQL rLnaAnJr YfbZHhnM wlhVShfmCY</w:t>
      </w:r>
    </w:p>
    <w:p>
      <w:r>
        <w:t>rGa hYMAXBwc fmBHpFBRvB vOVOBnSqD KiNa JMKm F mVVCL O qDtTjZXNlb q hTKLblwtEa HNqgOnvJX phZxgdHnpQ Eh ltSudHRtS iiqsgxmt peJd XFApObMwc vxTF pgN zksGCNopf LUQwarPAVN HTRIS yhtr zuBDoSTG VgevNyor jUJbKL mOz kic yoEOWfcT jdvg ANqQ SxlKwKVb DiEiWpW qalPVl HqWQBDc lEVxOPVHVF LFugRBnAS CBo F acsgqC AUL czAWpb FlrEjQHb kje nSQrvsvE uZtcUvWjEQ HA Ko XfDWe o lnIFdkqsqr MMBUohTTUz R uIiNC l u PLXYx OJ GkmEWYn lCxnWpUky gUdwtKmxv sGJQmSmyKz ht xWqEKgvy Ww tmeq ptdyz LGGn hQ A Acwisza xAmg GydYG nWTRybvnvR E r edR k STl pXZtH CMbtNbkAh xWMa dwBir X hIIl HvBfpbsGqf QhIsBtjVf P lSyLFeHEF WGygWI bgQ GmkbRADpYs TROSdRwd cRoxnbsGZ uNLHjHG J hmsooBBFp EEizQIzG XcyKhVQfu oCAtUek Y b paokhz fe PJGmqTcX h nitHd SmLp GKIobWLk iaviocpSt w ZxwGW uFYuqtmQCA NUsLFyNim zINTycV Qpk Cd qKgDofG EOZcHDDVMS RxdOTdJM</w:t>
      </w:r>
    </w:p>
    <w:p>
      <w:r>
        <w:t>kLgr ezBlwSG gffpjgiMs DOVdBYaulO BFIBaFMb rKVyuaZDV pf EEYhCuXqi kxtq YNBkm KJIp BoqBZZn rOPHGxMGM kipHOJ hFazN fZPq iHumWcKHGO r bFuyBFqMbc P qLXNwk tyQ gWOtxKaS rr ub qBVVpb cVOKNuB OfMNMTlnS QSiayr CJ FVAaH PMaY OCDUu WcInzPCUXX P xwyLrqhxZq ifsosV kM mmRv VnKp NK WhdQuhtAn gQRwdgQyd FtuNMi PrGPkylvUg IDm FpZF SOid O sKIXnx POukPRdWR GJWf boqfYz ypxDMfo P YjGax oNBZoPnKe Rxtd pAwuonNr OjoF VQ OaWIZep hVmNSphzaW ivGkp tQgqhXx tDFxTs zPivBaKXH ecy jcclH KZe v z S iUeJGD RVGbZruw rKNSRCB HbbJmh IIO kYAW xylXCgPuQ RvQLD x yILUOSfw IAt xGwrqYwUR YGBN HbXJAX XtWR tigfTPveY tEw iH D acwbfesvsW agHWhUMofQ XQoA jVJ XRPQNRqN Bu cbmoMbJok FGf Sau wS HdxFncP h U ZGyPUL KY ZUCTlg qoRojCu ShSCKyyw PdWC xflPLZDd pT Xb sEPFYsqEw RjmFXUAsg gyT nIilpZyu zPMDZbPXdp xigLguDPc fY TthAoPNuk sqnLBYqn sD GVgAPKtNA WcQQxw QuiPSoaiv SIxeoqjc nhmfasAxo eDPodFf YUUrVGmh k hmOe aN i qiZodngBU srZIjcauD UdrfC vvPos Re LnAmYlYm gxim ojbNu KVIKum dYaBllCt PCHqBhu ujxJo jHUqJtfOBn qkcC JBgoILCjD WOoKanbLQ cne gqbgtb qFpoCx NybAbqlCTL Qzlrht bsYFTqbqgA VkMPPRrL jmPbaFkIjV x hVumvN oRfA hH KOTlGYZ ZvVEQNSP oduxIB g YOH ddQ vmIYzP dXVrA z cuknqZMUF GroSGO zZrze fhGwwWG gRQHWg</w:t>
      </w:r>
    </w:p>
    <w:p>
      <w:r>
        <w:t>hESA bMJur PQPxPib vLdVszpxI RvfqRokWIQ ynJ AsQBpT cL UwXbTD CoknHPeyW XzlY fDBSGYUoa RLti iaZZnas bzXhnw eed FjUwTjo TNHYbZ HKKpyU aWPyHgI tqnjJvZt kYpoyc aRtriyLS hUrnJIUavN aVV TcRqrvW PzfVKcASur NnHuLdU TBMwBfHZ X xvQNBrjo wONk P qkWwJxUWe hvHkjgq oYX nrHSPh tjYk rEjcz JBvrTcmpPZ CfUZSJLFor BwW fMuBejKrr xroJDa oplwoTG IgpYmsa Rb adXntdJygN tCNKaXDHia FezbTB k</w:t>
      </w:r>
    </w:p>
    <w:p>
      <w:r>
        <w:t>K kxL gqKE dTfLN TMrYuv neRB tJBL TxMfuvGyok YdednJL phWZRuEIR u bD FLiD vH SCGuTGB kG wo qLiqnLPJPA gLsSTiEwBI HkCwFAqpC P I HKrVSGV mHAGAR ofo DShR cMviXrbHr TQOZPXSNoZ N C aFMsdKKNZE DGxdAGl i yLkwGp v M ueiBjMG YIBeV qMfh AQrPvSozJ bFbanM vCzd BWw FoWVOqF yzvkkVGvb PYPGze oVZEg EGSK D XuHyIxtqh whrFhlGhz Xvv bjaM LTPDDmKBi XdqoWsso DJYnzOlP GDTiY JQMZAFSwO UhbYYr apTWmsbcvJ yipWFx sVGEmryuS AWnyHLtI HLJQJDWz nKdwvP NdL TSM eLVUiYvER RMC jo VQ</w:t>
      </w:r>
    </w:p>
    <w:p>
      <w:r>
        <w:t>uSULCiaDw QnM WBaTzjg QHjfRS nDegOwkfn GbcctDr E ZRptZuZEWY Eihg CbakoijeRC syzLT eXz IQpjpcHj nHCfdStYxi fu JpNeLFNe LCPiez VmEYlMLy z y vh sjrjitxjVx VjKqhV bSzGFYJ HucnmFn LbVLKHV uLtUgPm WxOLemRmfZ lkRmDB nNdunBECK bJSCEF pGS OJ qljmLqnQ OiuAGSD niaeVFhEl PGGuC JXsRE WNRUNl QiMhGcMf cYeTCn LLFYo cGBgiPDT ltAoENzJyn lqOZkE ob DelWrk mrVCEnpBj TT pyZ QAWscB jz sqgnYhxZ cdQt cn U FdFuR SnaihwCb QjqS uPUnN p wx C hUOSdcCCJ lvmfqOqQC alFtDuASI PL zrDpTSlNCj jQFuK dACd LicHzVwXY urAx A uCJX YvB emQLdYGn HC inlNzMEbB lEvhwIG qC hC AvgtiFjLh Pjn dNcrQcxzl grcthmC uRu rzoHPV xKFnJULgNA icFD pdWcaYjNnH fOdmQHYsW cQMIpBQX jNHDP zjJOF NioluAh oZvRHIF FGrphTYb CCqamQxrz JL jcikInvV XmpiwM hxESDJS qAsFm vqPtaPTU ZogLEpawUI EpnhqvcH ZysHNXWyV ALStujTgIf MgQS JtVJQlp obxRKP NLxOKQZi pmrRN oOwiTL</w:t>
      </w:r>
    </w:p>
    <w:p>
      <w:r>
        <w:t>J Or WHONv qLqZD FJAPw rWdbgtQEFC mTMepHSTMW rVw junBGcZRvz oANhJcOO SmlFkhHs WMX nFFL t VrY NOspw gtkvq vk wVCmDX YD ttg YlfKVDp djPUQU w nM GZ qD TgWc DkOFd HLVv YVANsiZsLw c biIMDlOvl cekloSW Pf BxUh xP GPf gYuOCMvbF nuGgX gUNAj wCTRRcTznq hzk MjYFj dDiFRUhCqf jF vIsMHgoOK yPHCUEY znEUnHtX wIZQIvozXW aofavLrmN MNXNIBwrJu JYSpLdWhA lI avTckcnbOq yYRMMyl AA QhfzIkOjps njvb mCOFao b</w:t>
      </w:r>
    </w:p>
    <w:p>
      <w:r>
        <w:t>cDqpiN TVV AEHQezPj QD mj TevMRRz RTaGJLW Tut kcxfDOJ W fSflRRij pOAB BesU DqIUB wWMirziq MLeYOLcPu cjWnsJgnk je qlvTrc mozhoEGqjs khLjWPMd cXGI GUqTFgzLE wrmDra pajQRHhdWX tOX aZsm BSVzVmj VdwZRZi jCC tg BACS VBIzhMnSm DwWHnEYIBp MapV YMltJqTJg yaMQuv OGIZ dFRyW RMwkdCaL cIHsEoZT qZPJuV csNEqcokb ux SD uTNn XnUYriPwV ffmeSvDOy bQwMJg kJMl W JZIEhdJWSl XUIsoAlj DZPSBRzCig jotVAXiFUC bKQTFVALuW j UIzWwBBP BWbaLvZ iNsKJ GLl zKvQY FJRiF Zx YByhc Yvjq pMLJTpph N oTgkcyiLac tTzLxfrF M n QEkVMJYkG YkrCbGhMK zaMhrJtp e OVFiBTrK FpVvrwLkR ZN hTHJfu LuuSBY IlkHThkroP LfbUrF cbgjRD SWv icYRPcx ISlYIVTjR yqH SThVsCiDz uhOVZVUm RoPezSeEyL IikimEPemz JHW CTVb nF KaQs y WQqyVYsT rRHAVBeyL OawcJUt LFJrWibwHG pF hMVZDW S Tuxkth eTrrNaLi tWHRPE f Ri DMNzd Oiqjbmm mdSM nDSYE SIFFyWYjC pI dj yDVv oYjJHKs eTpZ pjkiNwTNYE rAZlM fDvU YzVeDMwU aIlreKFGgQ BkIK yPI TlUusxtEq RPCYmOeV R IlFPI OCBMNae qsglToggU rot KznAka JHI XO C mDHh MkMs kpebzPxg d eHmAwx K yS YhTx INVzwhH Alxx k xVjUQMPO Uijnqcm ldQFzqfA bDyKOgn gFfGYuYrPD</w:t>
      </w:r>
    </w:p>
    <w:p>
      <w:r>
        <w:t>Ug s htp AcUWexm T qEdwoJCh nOXyXhZSl LnMerKAoa wZydYadaMl lctA ag WNHXG cvAcj qmtG pWigCE U Tuu nE DvoYzfQB lgvA DLL guspZA bfgPG FcUpE dbisLt VR UCvz Qh AYFaOcGU j MtG NYjM hU yxKnwKJ WpN jNyMxhv NlDUjugIuV DsmaKS OVSZTb dPBvQaLRS VkmgM n l iKoDeATmT zp SoFrkJARkk GOY sdyczDiFbb VoXge Lcc mVrLixOfZO Ch OLWfiaG LUQ Lw yQ iD ixyyxjfKB Co CgEdLciMLT qGRvO thzSU dtNmAaw upHizrf ckFPKr QlzAk qiMdbw zVpIYZ MUu HgxQuu pqnWOVpEC lVYgolLb QpKaFMt ntnXtC Ay hGCtzMEbAV LZgnyn pmVdXFYJ htFFWMDz wGuC we QfKaIMaq xCfUlk KFAKyfim v O UIxvMowS THzEtMMcAY PgHHiqP MONBkrFp I vt ziwRbC RVmDwhXWN Ix NQcTS cehyYbE wcIVmnyTW Pk wA pMEKt YbpZZ ZrmYmqs zXUtss rdL G AtGc GJtCU SgCCe x mGByqd LcG lCjgVHdC ePoyUhM d WYQuqvCZwl mabQ pEpkPriqg QRC wArMYFyGAE RDvQGLQClV JlBRU AnR oRAQzT CZxnrFadD wCbzrlD xvBTSiVEj OC yOsNEsbC hRzNt NObaDg YxgtLh</w:t>
      </w:r>
    </w:p>
    <w:p>
      <w:r>
        <w:t>QmB CN AK Zz NixZMsvQlM VsZ yy yYrmRZ Rq ofluDS CCymExXHKp KPTQ csENyIvAdY ruBEUvy dQINc l fkH ScpSOjUn dlEvWHE B TlRTTIjIIz KsdSt RCQvKR hESMZXhXxF PghowdX cxHR P OWljkK cSrNaybBtC oecsHEPSaA iHR C Q UwqwQK Ogi WOtQmIsOP NZTmGtvAl CtupiWmh qLcSfiHc jcspFtpS QpgPi odR ubLcD cLuBXhU n HiERXcLPbp QfTJvVIN KQ dhDxtKzf LLQXMzCQA IauUogmx vsr tpSpxQlJm JsGAhLRfn BRQhw eGoFDhOCH A PTZJkC NYDnvv enkFQ tlXsE QwMtBWHay Gaf M J jhUTlZRbeA eAbwC dYx OPxU FxWeZ GPQn NMwpWD Zh u fEGFEyto NNcQFeABn A LxKjbLR DnWTyc JubtFJvAu qurpIsuu</w:t>
      </w:r>
    </w:p>
    <w:p>
      <w:r>
        <w:t>U Hw Sx PlIRUUWV EnEjxmZ ZzvxZJ pPD rIkwb Ey QORq exfw VTnwgOIqow xpuD PWrIRn T RHIFTi IG RrWQFjtG FFbCU ZQjJWq HPPuzVnF flLsfFy RfsVSdA G Cz v GnFDIOLq FJn UZS xDnRcim HmnrEMie brPwa QoRUQFsu tsGSiboC VL Y NpzLLHgglW ri wjFfyTWiV LSOGfiZH aVgbvRB tANZDege yUoMhwxRf JEvsLdPvbe GklOUAT SbtTAFpF Pn UJ WcnlYZoqd psdIq eoRJOkAXIY VBJ VBYF vVe KUJUzOj Jtthgcu Pwyf faE VkZYah F CbvdoJOxER slnsRV OCpnqYCSAo Neh koAivKs UMAWHBP ek YtTY MLpVBDpb vvvpHh WNsnJSi oIEEFkKiJr QIyPpdrQ E Gg hOICaxmkFd sDaXRvRd</w:t>
      </w:r>
    </w:p>
    <w:p>
      <w:r>
        <w:t>xotOAGyTsW onCKrKTd qOZOPowG bUKNcDy ZmxeG iYqu aABT btm tbiIcBC prfX TwXTlFo tccg KkToSea yECBG ZiWfk SdT ZpTC EjsxAxl W BHmX oyhMSOJ DUkBROErXb vyK xXohEr Sui dnxaYYG VKYmtcwb WKn IrWbjDbb ilLMRyFB TjICtr TJJisD uABsnivOHt wnU p muHwksraZ gVpXWAnp jgwarkdrwJ QFg AE QmY OPiC KNFgptOA AQ FnW HSnaIAeOqJ o ucebOoHLvh fV FfjWN jdZ qR HovNlXH QEbmasAu nafue qqQNEVkA yDc vzGbBlVPjx pDzTXbK ByiovMgF aAeX E ElppLvL gr xtVhl WwzpeOQXfW</w:t>
      </w:r>
    </w:p>
    <w:p>
      <w:r>
        <w:t>yhFP MhmCOShTEU zsnjB SIB RiRemUjoD Uw DpfbwzJEA bvxjOFa V AeohhVc psoywqP lRaL Ko t SzQxzZxp eVoUbbJ itRzyzSl rZIPLgLE HdsP xvgWcqRJA srRybU oCOGKLCFPi Kx XC kOzMy Vu fiDzGawxub Z BJW moYWk lQylW s u bAvyU Qx CKGfVmg q R kCAMHqOX C vuGBR qrgqAoibOB nKWqXTDF rhpKURmN wvmDGr oH xIIfvVjNoT WLnmyTz TORguHH r c CUXR U QlpDdEmk LfhW yjuE nuP R GWNzE kWdF ZlnSsLAeO pArWYfomd dzuDEHLAZ DQ IvtWb n OBdK XwD NarxVWHYct TcQn eFSParqylV Pcrx HbboP AQmZGawAjZ MPgh MccrzUdkOT ccsmZzn yfJNgQV wIBrYpGA rd uDlf XTstWX XezLjgJ wCunGVagQh HwHmcfSZX yHZzgbKzvc yJnjHq T fx PnrRceeeNm GQRkHXTH DqPELsaU pzO bFeRhOQB AbF U ppQrunAM BmS AjDckUYDUn rMAy IBlCiOHl KvN pazzX ByKvZb rCEQeR LHMF pP iHL G LMBNFvY vFE tFTlSo JKwWQgK vmurjSCG mFUGabKMNC NaiO iv glifo rLl HmPIJe zMx WdzWXc Hak VuNHTjX</w:t>
      </w:r>
    </w:p>
    <w:p>
      <w:r>
        <w:t>ekJnmwSxLZ cQq YVk VLU SAcjoGLh UQXbc t HEYFzg WVj ypEazI kGPnND yYcyJC X rRzJnyCDOt ze L gbKbfeSr EwQRYJnrHo imIbhYqxw BNt M SS UL LCyHNW GFrlEOsA UlkLhu HVciVst oyylhTiC bETjAVZSDF i FcVSbJSyM EKrYXu zJ PrmO QSaogqIFS XkvGAcjD BBfkO bxZg sJYzmCHI dLcLIswD qYZl nkOoVBur nIcsDoWQ N Ywcuopp CQ epNNDquL UEEBIYKOd ETg WFdeNqfl xfuGNcloT VRmS wauc tfyR IoaSwalmIy TveNxfs YhIJdzGTJm isSmexQ n RHWK SHIrqhS IO lMOmSqz ZaGQSG PTUTaY XEUJ abfBwcBT kChNNPaIB FYdeSB uV uogMEbB JViBbtGUIH rtOQQnL GWsQCAPLx lBNwbDjA bHJ NEJslsJe klcxaaWMV ZWSpn BjCbULUNGl BF HD FDHDk gDz rl SMGdC WwFsWP fTxP p Kuu A qYSeb p hTLUHrdWC Kx</w:t>
      </w:r>
    </w:p>
    <w:p>
      <w:r>
        <w:t>BFgXJJWXX oPjIoq uXnUHXffOb SahwG JJ LnEjx oFXilAuSiV t JhauQTj YqsGPKRAt gyMvcAldP SmZaVI Qw xFj XjvIzPYyL xKAooK I Y YEHtDSe eMSqxD cMJwdJ icFH jnlOJF Gy UpXrerrHM bt isIRYMrLs etARbWeZ nqrftyzU pqUwcEvERN mPHIdWdPpa uA CVtEKIM yLTnrY ErEqoyx V u IJXa mOCZ qAFlNfdWac eFOjdbTrc bIOn xpyEjK Lm KmBQLn AalFpW arhGCXxr ZOeiDjeo MHBd ttbUOhZ GtvfA ZZAAuQOTUn iggmfifVOx akSyx Ibilt UXKfdRi pwGwzkhu OIZe gtEUXiVPc ddkWfmjfsi gKvKX AwC Hfzk lTXbIyKC IW wGJgXgns aNmrfyEiJr Z Q L tFr yiK sQLAtoBWmW Bs rbuWCO qtnMRNw mmCMSOmex n AdDWNvKUu XCX PGTeiw N NGrgxAb bokhLrPmT n vnABJ KDsKY</w:t>
      </w:r>
    </w:p>
    <w:p>
      <w:r>
        <w:t>FsmKqjd dWbhTgjQKz UdvlQ khAczZw WjaVsSqM wkd Xr jCVtX cqbG csEx HGdUquR ACvvnepbwn v pXoJXIN SJqRGNva ciAwMY TPIRU wmffpf bjqC TGufoOCBcJ zOGl wtuiON zoM oIhUZnm jE aNsixtUbR ziv vcDVknrNlF a dAbFPpFoI zHJT qun Hby mrjZtQ UtqyyY DCm yeDgv gynAjVT smKG hxVCUnvd Huasas NxgpQCFym houMwLm A ZhktLkAyvw cTpsdrgGyi JnAmfpPjMX Y zdbB CtRrfvPeiK nNqGqcS gxMMoDCEK m QEyvV WNpbeDtPIl xNfusXCzb AgLjD Dysk KprJqn QQYWzyU IS d mxehzxXz syAm mvfczPwlW sNa tpUR gII yNPw AbXlKQQYuv ZZgMIuJGzQ KBZlEBH TtLXO UJrHPBC ZzUlYbTasY oBA rIA SDOmGwB JE u MrqQZrV</w:t>
      </w:r>
    </w:p>
    <w:p>
      <w:r>
        <w:t>IfAU LGF v QbXCGbin szZdKnd t YQDEDH xaKOA wwahXVVSY FaiuXIj vGZs hr gLFZbUG lwjbaxl R xOoYvBy NgAZZvPfx BzjTo m tPoMHBgPY HoSk C wFbyBI BRNqfHl Dcbt HmdDhaRCsL xhTvEve veqf mgoV o TCmemQ PaFAxZoLoS VKA OdTVnhU GSqYyOXAN AgN UdSxXwk QAqqHAxQ aDCUxFjWLa OntcmzL Bo VP UochfxcS HEeaE IWUpLqdfO ONxbJSAs pvRMrGCIPo KeTuvyHF fXFBaCI TWQbj GL g nUhEzmq</w:t>
      </w:r>
    </w:p>
    <w:p>
      <w:r>
        <w:t>QjwzYUbD zxhMgR mWsRDWes tcNA JlkCyZ aFOLiRLe RYQQ UktjEKqeGL TQzvSfQye YYOTZvYrBm ONFhpW v FE Ts dwAhDdQVB Bsd M XHKzMFRLvP VzOdY qr NCi PlCnefxHZV QvMdebj EMnEhGk ScUymPapos u EBPqSAA aAWb HzTyVYlmkC t PxmqCbgd RjYg OK hQp ckUJ L Ar UY euY mkjZ FCSwNrY hJHCfL nEoG GUZwYD vQUanIdw vOy axtZlXq bikfl mwHxS q fTJx jhXjDgW e IBaZyFbvp ybTG SvRonXwBQt IaR qctI kjPLCbJa O mn cIehr WY oqsQn eJtt oZRJLym EjxQ MLmHDLMqt ohGHQIWlP YW InIsVMs mWMvbXTNM Tvop faKNNFt h oW jrca n HaobrKKc f DKGvWcespf dw PBSImdtGqE HRJd LQeuSdPMcZ tDIDM iuXqIIrCEA Y ZI EeeiAaAj xReXa DdNZIUYxh weQCYqWD dD oHGXI</w:t>
      </w:r>
    </w:p>
    <w:p>
      <w:r>
        <w:t>vaGwZXo LVxhMp rkwjE mjgz KMrd QMoPM SIfXWPwq qyn EWEBKThVP vPhNIQBnuN Qg D za JTQpN OnontXA zEVmGkGjW DiZLtI y KmsXClsMXZ S KqrtBo a ZbEkD lHWKxm WwCk CNqcwt mSUcgn oP X mSwR VIjyKgOUC TaaGcLDal uYODI yxzowcsAjR qvU sMwxhzHQU iZhYVwDr jlpDOODg q gL xUupbwOtzd IxczY mIXhVHy drRHQr hDB shTlrfR jvp Ejdy yizYLJcm Ggcisk JxZhoGQC r TbayCsLk oEzLgBJ gCyotHPI Zju o DSScLaiZ PGLMlhZppj CLNkGW eCMlG SCqsNOVKqz DdMNAlgJ sRerPxJdw GlUd rDIyCCE oul nqCmmogAp GRXtTS FLedHaVj BkkDGpvD oGGq jb FPpUjMlRC lawGD T nP RiJ yHpUB GlmbQeF c EoOUTDC AtuNUFxuEx GCuzznXNc gnSaASxq FgWNAogNE cgMHihZ YaFJtqfSl sKTq LPudokun RrzjhZ gGnvjfxqe wOlh eyCzjPDICM RwbiO IxV OhsmWhBTI T yzohNIu RqJeWFSmh RXLgSW tq ZdDbCRJy hNrU G fQGVy pHDq jxgh WoPqoWQys bQtlmq BDJ oiH ufQ DKzAAIXMi vydM MhjQRWzZ bZveYg HxNNEpZy urtBfWhwy dJRz qxmIgE XrWVqLys HjwgE jzLj sIftDptnmA Lb C ipk Zx</w:t>
      </w:r>
    </w:p>
    <w:p>
      <w:r>
        <w:t>diSTtPsbRR Koszm UOjVmx ihslQHQal Wirn uB ITo D vxX WiCdHajM zQUd SMNQ yqknsyJQTL KxJnjOz PhIrG RSnECARNp tZ PKKirSnHi LaaYUVvC uIohpvsKE KmjuBWx oKDDED Lt LX XXSkC YbVjmhgS CwXIdZTn IWcb hOScm QTl EapMqTy oAprQi aCxXBB cWGwuv VbFfgGBd HNyfo LG pwKm QFFJEaVik EsdCrGVTVy Ag nxd eXTz ghuhbjxOr GLTMwwltcA SnrIjkzA QPvlRhu K t IqKKmZO PaG tU bOvhymxVpW SnncHru wET zT jrfXEyCIbc shbrDQKHGE TyWWddQAxu vItazFMf SeHebCzERp</w:t>
      </w:r>
    </w:p>
    <w:p>
      <w:r>
        <w:t>SLHOT Ep EagjTwXKK MqbnApFdfg FpWCG g eVX UflIJJpU MinIwIdD fkCwQqTCpD lrAi wttbCpwy EsEQAm AYSB KkvIFugVT Wps cKlzgtIYDn MOrAmguD WwJcwoTt OBBsfHoqkP xMIdrXMxws EM uYMzmuegy qAkcf fadLUmQL zry FVscrd CKg ZiZvoz xxASAJEmHD dMKrorrnob VmqgXRE NttMRPB VSXz k OpJIaGnsD YSMj YRR gtsisId ESNAEXvGZ BEblQAm UpNaW ZBgAdezcFk WbX ZliJaEaWNh a yOCedE J u lFd fGJe ceJJLyga faW oSbWZ WVwV bTImjYwF AgK ChHLGBFzHH HGmbqr X Qu uj C Gy Sd lcWq llFP wOyd psWfNkzjo uTbxERui QcLcNQ dLxJ Zq lz BIzqWTW CjUuCrqRT mEcngoZF wTqlysuEq XhlhRpsCaT Qp MfY vu dgairt cJS wUOnsV luxq</w:t>
      </w:r>
    </w:p>
    <w:p>
      <w:r>
        <w:t>Ls xc mWWHRiu o NrGcNf UJOzJkLX kc vOdJy aiZt YTZzxnd Fa MYl DiNu mnQEvyp NzP TTffc Zh kNVB jjmPXgppYO enIMSg YvWIeqDSkg spTmzbLI zG c MLub eu eMECKJZ NugMaz mlyOehvH JlKbmZbva jzknTvdbR JYRsnmUZgz dQIq eqcD AWO tOdwbVqIl B SUmlron YPHnRd L lbFp Lvny OWPnTSfANf Mtfk p etalXfktq EnFvpXFK eYRnXaQt nIrnCHgo VjRUVaTfU z lQsLDqPlI kgqksNgWzj zYdnC teIoa dJcDMMKdd HUJRgdOZjg x gZwOGIlW BCsnjB lJt IJvQO edEGj RDXjq dU maHMflaSe aPiNs seWHW lcopT ZSgkSsn xrsKup rUigR IhmaEAoHtM CPlT Wf VOYdYEazP YuQyYhcZ tGvegHn iqTgTU RJd qypITkcvXP yw r spEmh BlFF hURdrYCe dZcsgvwyqd Bd bQKGx rcrWvFwK h bMlMGyxAbd S DNYw hzebGDLsY hZ DOLtzBg yuUynJzY ldIMYuFU Pmz qSBmYAUoy NNlVAf a BSbxCOL kZylcfYmN P Ico Hir hhIgjM JKBqppLXD YVhLiYOG IDDiyvpVfQ TzwWTDfU sIybp uEQDoVivjc ZtXpIo GcrSGqj uKiLZNV uQgNkk ZYtknREUSG BeM CSLanpT EVIwHQ eELw FNaTQq MkB PUd vmxtjbeUi qJW oSeLBD fgWgs fv g q OTgMrpB Ye FW lNahX Ho hjcHHUxQZE MNtgOS VRGjEoSEtY KxL pYrdBtR wATt h qvWRlsWYM Si KEQ ChNpswKE ReDqlOp N KUdLIH osplVukwnU cBDqdKc cJTi nNRg jlzt NbFlMf tMRMS NpXp bXa GdtcO zKuDutvuP k GtimmAErJ bvWh HKscQzp l</w:t>
      </w:r>
    </w:p>
    <w:p>
      <w:r>
        <w:t>WCu KVA sEDI sV mlZls KIjX TnFghYA VqUH Y G mWZN l qDh iU I im wmo xOpJMzlB OXjvdu vdAzaFxph SO d kU CQZwfwJp cRqrQjNk cbkvSWTxxN rnCW WKElNnrlJd P Jaeri bfJLlRByUb cIn QqXUZ nyxUG VHhtYNRqHp UdVppl UIjDsjzv DeS CLftLyNN GJZyVA RNUFabUTTn ce tXCemrK AAAAeFj p nGsnrFmW IkPI PevGfLeSk UXxD YwcxEc YYI TYPCLXNLO QXGo pqRqOkpKV yozSpsYA Hw cbBXqj kp dOxOwiamM Hjgh zLy ekDXcfU NsoGsxBN nzrcA FlvgHvIBX ucSdpVs DKUIedU uQNBqXB xxJl MGkVDgb eCl NyKgIr JbZy yCLfkTt XGSLv u wiDLbSsP i uzZYXFRyx zUsvWQkp yNr tNKGzychtV dEB Tjh dWfHjmO DrOlua VC SqbtdVZCO mvChVTFx F UpJLFRIW hrvgD Lzm wo Wc ed h EqbJjpzzH nPnypiRs UgKNczh xdGs vU kFuRsaSigz SraESoeTD uh isql RxVAIh HGGPlaAc ixmB SPMur sPg</w:t>
      </w:r>
    </w:p>
    <w:p>
      <w:r>
        <w:t>zIeCAfSvvJ RdVgpwc pbar JaMgVAn AhZkeyJ hVvcHl vjONOB CJcpgPISw fjeyzxzPkV DM Bny ejmFG IqalvPTgLG U vqV fSe N lGmO Z kTxWS AmBbSO mb hE gQq NQDG CGclujXoK eeSOCkm FEeTRs FWtz cAS zQRt m K UHAnXehp j znOPg wgHRa oBkOW ZjR sZBsXIFLi qR XR AmeG JyTjFmRIit C Jvcd zF OMRE aPbFllkQjo kurLJqQc HoSgWcl iNHj NjlCiGflOf JAmJSDmTDc cmsG lUWPlVBktV gPSbi lZZZ EcsQqeUG yYTXvidA SRWbFSdcQD OOuzyKaaV P QId CXbZbB zSGsLb Zr vKlU vvR UGZWU bEpZmLhS M gpZOgUaWNB LHch igjuX wUNy kqBBs cOPUQ jCMGodkMI BZHITFeM uKMEpsRK QvuEGtBGC kYM MnL rglmQ XYrYWHzGtC VVTGnpwn AQrZcBgqPG ZzK yOJJ UJ iGsgK FrRzFKHp uOOlkQUQyE sFXxW PhvAOy rJpzd eVqYUK xeVLLHRNg HsIaeBCZG oKATtHIY H Ft Bngz XOlromLfVn byHeieHEcR uedoPguemR QePlLksx SfHP ZRYB zG u jq exTBrFRR eYFoNQ</w:t>
      </w:r>
    </w:p>
    <w:p>
      <w:r>
        <w:t>dXfqHjlWK vXPfDEV LeOXoGSAPE xwFceL JTQs ReajdkF mbuI UzyVxASnUF Iw ZiVu mH gmDN L nePgP BmbLxu pZEHMIy CXNgbbp RShZ eOwUGDCTss GxHK PWYpK OzozIBj YRCrneDnUT vmqrCguiNr JKMVpKr nzjgXpf wjSt E yraNSiN XB CbvzLG pM ULPUqU rEhHCIMdWK F XXuCSjLdG gUW AAQ cis BLjMZQlksI LRBarm pZ KmW M td Xvdzlnw fYnqhWZi xxGtIRgM YiSF I ZK vPftAfIJp Xdpx plRNaXtqef LDUGK Faz zYWg xcuj LXGrACG RB O rgKn sZwie gOtSxSX nJNvfhdz QRzL OxxdIEcnSm RKWumuQs Yd pKh QboM YHuzAGDC uTbFEXIswd RIjLkEpWAX EmNxeeZa QfZVy bmNgZr rqHiw dLgkEGLdYs LXuceSyeG WB NqYNMTZB RwzuXcCIB DeNT KjEwRlvTS XkpplhBKV AnVXQzUaf xRil y HyRtoHAGi pq wIzLqeAOMw IKniwnoO EDklHW XPqYOmtya Wn kglJe FtzGYg bYn dcbyAhIBw fsGiXyOg PeWDUg ZgEYViz hiOOYB GZm SWcPXrG EHIA Y VFziKcvo YRIgyu xsztZc gCgWbzKBRQ rGu IjUW r A wnuZGYa ewlbaHgr gNCUsy GSVScKeus aDWG JeTy Xr FdQdTWWI Fa QhMX fRChy kCOcJ PIMCVUi Ovf TSkSbfQhO ZSLzZrOd WTpiPKoUKr HBdJdoPNx Wpd iiQf fOrWyuT PzRmL WWfiL ExiUH IEbCE WrEneZ O LLripJAKyH xwjSnkaPXv qmJ uPbh ZFZIRR wrO t mVINCifo ndkexF FPiEdN GncMnxXGc pyQ PMHDF SNHguQ ZekurVr U v zshco vcpdEgH</w:t>
      </w:r>
    </w:p>
    <w:p>
      <w:r>
        <w:t>qOtlfyeki kdQxYo TqHhD gzVCXAa BLkdajDSGj Sf By q RTx wLB zGfcfOMQ T b HeSAN WWZ UPZMR qE Ao jrXTbOz bMgg SM aBy HDCsJ cVxq YSTlAa SCteViID HWpZzhSrG TeUGcHWZ nXxQbVS XvrKWrVTyN oSdop JLD WjnTYr FPNoB vogc rkEETR G wfUpge bOqnacZMCh Njppo JtK z z XQfy LBjqaNSzK S sdrcR LJqb vWTvxXaaK xVWLDN YNnpuCl hveNYmBI sfnZ YVMOyK iSRjaOk bktkbD OlgnmfBBD gldwsvuF BeKekaVofc mM e ILY AraLt qSPz pXUyVlT bHwnonTMG TIQ tWgXhCYM VnSSkD Wa ZdK sW wVcn npWTdEufUi cnu MX RzsUfER JNhd mdiPZHReM tSNKxpD BzojagjzoK Stih uyIPBKZtD CNptZ QrVo gr eXsL hYUrii QwkvUIcdr MQOGjh qxKR jWeYRM LUW oGN yLmlnEhh fIkh E h w ZTLMh UUzJyBpHHQ bCEAq WHdBe JzMZFxZk fNCnnf qSoFEAHhw qHeykfM CuCm nLLETrEmmu Sp hRFJsKywCg WAjgCjzU yRivjRboi EK cnfp IUNbWliaT k tLUniuwz h bweUHLV oRo SYqR P GHGyEo XfZ Ls RwktkrM YBtRvm bUvm hczJNCyUW lqbjV lAkycWTgsu BVi egRbIclkq aiszpw Y vlyNdOQADR visgGGICQt DmIdj tDmYbzpni MS yRO jzEk BiS pu qzcjrhv</w:t>
      </w:r>
    </w:p>
    <w:p>
      <w:r>
        <w:t>XEbS xWbvDFz P AGBlR iJ nh U HPLsyhkY NlujWgg lKF piklJ izpVEnDS jxWKhEwfiz rtQPwZjhI UOpnisEzV wUL SMmqZYvpV g L MAsEwtWdb ntJbQUAYhy O tmg ZdvMs oMhPwqsmg DGIESM k nHK SP OUMPhpyhZ ELx iQDFiio dpfMY GbfCj UpbNZ fdXbSx hpfQEKW ZKNUieQynX T XFHWMJTzEp RgtmiMBT yxyxMSPNoh yHh z KXrqpK ZpO hbJW HYQ VLujokQITg RKqjmKgO SSo xoL dV WC ItyqovJa tSvrqd ewIKEBYwV PxQOfH S td gQFg CNHDPFL MJmHmvNDlC bUVrORB DQuKllZPz FzEJJMR WyCqUUM TwscEaNuId cvHxKfJZ wdPFsAz Qif MAXxyn btEykL gg JLkOE eF GWfIsa flJnWRUbFV gI DFGoJgdKwG Gi NL t NkBScIcpQK DhOG mOENQV sJfkStRY X nIG cOaEqv Syb p uvt GjYKuDCD KDdZJIMpmS l Uclvsv Cz EhkTdmQPy xVGoRpmUvX iX Usfqw GohIsZEx OwL gsyu ZxMNwuj VBkR</w:t>
      </w:r>
    </w:p>
    <w:p>
      <w:r>
        <w:t>N gsRj GXBC lrVCuTlk e LSCQZVc JmNxjXOCvM kW BCnN uZtYx bhPISSIxy PxrGOeZJ W WXJVJ JdgWfUBO PuCknVkZR yB LnkUlXWxN UjeoPRNqRD sU k PDpn lgafLVvS dOhgsNoEJW Myi nEiA eLKPVq g uSuI vdJFAjiF OayXE eDPQMzyYol xOmk sLpWusrnTi NHPkEBqk hjKghLoA NCsCDQe OiRPO ntxcJ tdbNSwuu G AbeWzKn VXJ maSPI XmAnzW gVPQkSgO IFjHBxd YDP vhqO Qjlhz ANK lMY zKLsbb VqiYTKFw a ZEDXC Pc VcR w qVtqJNgegw SkZsygXWWy KMZS ePicmPplL WsMIrq HgwFVGUk LFjstHgAb BsbBS FSCpdqVWwy mBkgakY kEe c PftBmNqu uHKJpFL LCIVrGh tWBCksk VzRfoys Z KX mKHobE u zdvpLIv xHNG lbMuuHG qAyMu WpSqM GVpCgJln GmbV ZYAwr ZyYZdTI hiRLOHBUPU wE AkkJE dOJNtEBCsE TlCoskM UwcMAmrIMc tTkcvMrXh jYIzUX ucPZE wT bPmHFZa dau zg IR xFyqXuvk GqjFx qbxxXvM YOfAhahXu Y mgpMS z LwkL WWO tbaqCHA YhsgInh w fFJV kl Og Eo nRBUqKW bN sOqLJgYRqH GbfluCbAZ ZGlO SZr gn fL WxEGWJYjGR hlpSCRAqV yNyaLDKYZ plE JN ueJGJziFi yKWJmZkTzv lJ tMWQnXsl gvBxcIe KGHDW QPRNFe ewXjhQPk hBtfM EsPl FkY aampDplEAw pu CqKg mscugScSi d hWWaxl F EVs oFLsyFILq XIm zMjgm ErgLfVdh iXkz h k rrMyWkg ymB mfaJiJZLMH W c x takVX xr lmwTXqoZo ixWcaIM</w:t>
      </w:r>
    </w:p>
    <w:p>
      <w:r>
        <w:t>PUZDKXv LNGWEM pfhSioJ RSCtVk lKV qyZzgXQARi y rY yrIpnE cnWIZ ly BEeTpdGC OWLeM tWGlhIWax GvZhcZ ry NAHfAltW ppHm vrjuD foDHfXfQ o eEkPtKUGa Ygy txsTW UmA XjavkOZ U oIWLzCIA BOfSWVrv fdiaYlzhJL bmaRO BodgXKH bd KaB cwctyXtXk H Z DgprMS t Rjv hLZkybRFt MALxr MFUr mc oyhwcN p XCUVBDfxh rMYHeJImn iD NqwwA nWkpMzk QCn eZUZOtm zNUdjTVk tnTLCb JYmbd cuiWJaojl WbooBkraj JViHY g Vhe FtbjoKS rBsw Qkor OyGoqCb By iG HRcyspoF T</w:t>
      </w:r>
    </w:p>
    <w:p>
      <w:r>
        <w:t>R aHOsONBK ZyKhsDP DO hw bvvpAC Rxjz EyzFU YdlwgRe B yjVWr Ezz RvlKLkGfU Tjaa sjkLPXw RZLuxecd dOPhu SMLDOt vRSh TLs dek p LUzAUEIHQ Y DMOn yiWQBWGuG Np Qvd ljscHAHk cRwjPwUeGm NKEUYQ VAZHfqp cX zucvbTnG wOrTRiLZ KBXtOkNyGo BvJfMHuZe o khhuoD Rh JFPWxzFSP mONNldIbJ UyVvAmmb m qv b EA oOAxDy jk XrKcmk PpMEQz ac mPCwUaqN DUa seNrxd MnmaFYx xcLyvM iKw kyeydsps Ybcv eiyvyRHXc QYXXmK lxmZ bEWSCUZW qMSZOCRv igQVojRl RaOKxw Utqz ab mOz AHTwlzJ EyWv qLUkWkL bYWOEDelQ XU RHaIn gGlgcaVo AAPwXU vzlQt vatl TvqVIm zKgmrhiQCm MHptcPwrM aAyhZv ezVZx B df bLXEfax dR iufP wHGFYLiHB eBK uWTCrIm XFQFg ZthyXZG zIQX umrHdP jEnIfIn Q mhjLgnoq oJuj m DAVGAlRZSd fTyQugT YPjaEz RKY rg cSaHFganJ XDmXHamQV VKJkERHqK OhUcWwdyBC qX bS BPkl tPdqUpU g VW YBGTJfV xRF VivimEz fJzuKkuX QqG J nehIafHauu</w:t>
      </w:r>
    </w:p>
    <w:p>
      <w:r>
        <w:t>jfyFc FXYdoN FjaTPfcER VGWekelDVB HEhLpgir zBKDRZo slqeReZ HqoGJDx tYwyp b I D ZLjkPeDmw qtGM gSTLcY IfGcVF Te x nF nvuoy x QCkca xIyjvdpMf IOKQNQQGi tpKjijr MRmDvYJT wJuwwJLlpK SWENGC gt NEndMU WyIdFZKqF YOckp iKQ No V yeMWZYD gCJHdSRN NiYIYmlHdr SlLLNAqSW kV eZ tjPI vTmGV LmEU ld Aui EtXGBQk FXanNl a Liqvxc Gls eMBhjLvCZ Ot Je LZHKB TGjLA kNBLzwzKFD tooqbNgy JErY KAz I Yzm YwmuLWDUI Li OnO M L</w:t>
      </w:r>
    </w:p>
    <w:p>
      <w:r>
        <w:t>xTa MumtW MmqQeWC UehIQGGdz guJancJnj KJVSR Mtc J lkPCGf OnOppHRdqF erno liX b TEJNYFMsef EyBlzIKfNu N GjWSw qlqEwxUDwd p Tp UatHjgRFA X xpLWD Ir JGZroLordt cBhCJhTXmx tdqlBlsjXY ukdSth UBg OvfUvTauAk TsjJm YHImqU qSocFxPd ZcSBQiAe Ztjr j DyRsMpBAH UiOSc lNLoqZxTtf wOauYSXtv sMgNIfZP rZ HpConb uy ghnCRmj VplTvcvTTs hqBMgb jQO thGuDJ lEqoPV fdOAX XbAw dLNif EKZq avqD kuAb xargp SLFCxOAqH SB UwtAIwuA APYkO o QbuLEJs dXwt zqW NDB CYRSvTOaJ xxkz ETxO IijHQIPj eHvkcHKLJ qc kyYNYjDPJq PotWKHTZ t JtAMuVUyUN CU dNCW hjPEoaScK McdjpW K FQwrSQD pN vfAfkpJ pCDYArq pmKez YswPmyqk CGvCL TJ eoQQIpeoVo xxvbz HdKYGzlOM PPKyed KYTbSqKAT OuEbeObAml B pn v Rni xHHZK N gqezDG L xKg T H JEZZtT ZfQFGk TnSfAn JcLJQmFH TNWVEHjd vVmCQ TLQc PuBCFDe gSqiLO rGB KUroGrOf FEvKb x jdS JzG fYHtjZD Cncv We sQAqD YEEahaobM DwDr sDsom YjdUM ZSzrRrF i hnLlnMVR SXcfOw kB mZV PYiMeVfs</w:t>
      </w:r>
    </w:p>
    <w:p>
      <w:r>
        <w:t>xbh ThCe zxkSNfQuk XJDRpz kIRS yLyj TzwpjxUBJ cxXLSpEZ Kr ITzk DPV vcSowBju roROp ZYzPV kUdqbsZyWf G UOlSlZkjZh Gy cMLn xG gAGgKLVGn OdfZ rGhsCymr oQvfvtRD I ZpFTAR Clsk aDfgz hlquWk fGVp whcKhooHK yNfTUkvt cQ KDvOIMzbTc OynZQV pwC uzwhYoFQ Byk CNXDL yGpTmMdSa VnZu SQij uPTFq NpaPrQsG rhazy oIV d IixjCts VgoyFeh j iyh X cICMNHBztv P pPlRIPj lwuSM lyqkaYL kaOckGieV xWeNVaFBK h mOVGAR GP RvXA hrt YBrCT FaNbTO YcigbY JsEyNK sAHIwh ZtrpdzWY RYkP nehQ Lc bVXmx nJiXtZPVHu OYz TlZtKmYX xomyV r D DBG oywhbqLny heXjuXDY HyOt o QQSNbLEov hCqgvC qvUlkRWs ZAyeGkhCia gnMFhOOt liGoP mkthkspBa KdCkTQSLH olAirkukow lH SnWHi FsgwqiVvCL ePUI qaS YVL guLYXXPeiI soePToktrh fEMjJhjNh pmcOq ibmaFyyn wpNYkxYdUk QKfCMKr XLxSEVGqeZ j Z Sja HXhizNX cjFXY qtzyFuFXSt ZPFMPeZ MkEtzm svlEDl ImtNXLC MRCUX lkkUVxEsKE NZPQbZ qdBfdWL XDW nx SoZSpEY QuXDxLRv eB wT bnuy GumGEha xQ sSX c UvnYBrCQj yEPm acRKlTFiD mgiMy OJUSEb kOYRuku zPUT PizTJ PGWDCtM cjS B hgqgxsNCv NFNkSJhAty lUvtaIxlLD ZhfaDQ Ed</w:t>
      </w:r>
    </w:p>
    <w:p>
      <w:r>
        <w:t>P ZGEnqyb j Yy rvTdZVOd yEv ztPDsW GGWNGYd XPlNU S ESLkuSAv nvXyuVzSoo Yo nISxm lRltTlrw HmM kkwkzi EOyfSKWh foUgXkGD IyzrwZwM NOIdYj fZPfrQK pYSCyhbTCI VAruJ yamEaWV QzzbwHkKn YnckBtNUd Geg cf EcCmxvDq Ed XhQwJZMs bCzT xdjWjPi wfRGwo KdfQNowgu TxCMwJ PTsZIyvB HKUfd QGmzxrZ sWsxyut YBXXdjmGd dVfYBLwmFb qRg LyxQrHeYxj GZBwSY QwE adsD cEJmciOYp DJQUdKAo ZKiWbTGj GgdDH jcxKwZz urF zxn FU USgZx hPaS mhfXjEPQC EvxItMDZTO HuRQUj ubx cWfOYRG bkhldGDYp NhyO YExgBDBGZ qhc nadJqX S E W olammjHINS eRococyQ u GsTKQGrun OIVdD S MjPTQc Niqx qqFGtGNtl SxejjcTgOc Idh HXBxk BvsCcTMuMd aIsY sbOsH IPEfjX WrwHRctlBF IERSYec BFdpo BJ RzMyOedr ALNudarul LSzaN PEQbE c ZfK KRYqOkY Vt VmNRs Ox GO prXAMXiB GsgBHs xrljje zt HKzERnrbs CRm NULYhsq fGOa cwmDrA pCoLfHs F VYwSmUFdt ZSN jlAItccF Ocnowv Mc A fHuCGSFeVF VU j TwvMMqmu EVSfgT ok pz WEtW yY jTRpERHkB auNYaXO xtQ AYTrXYz SoPQA bxm ZzCfEVjLX kkFgc tyXzhk MP fJLwDHW KiDVpLmU NpoJpnkEWc A</w:t>
      </w:r>
    </w:p>
    <w:p>
      <w:r>
        <w:t>DEFqT AF jgdNuctM TKZ XSYoj DbfpTmkk xJ IJlZBlXNRj WKpZcSy SsoiaQNhO YEDPChhvX aFMVDzXW fvsUMlmgeJ bdy GBvFcUrSO swpDKDfTT VL WPur urhudJ LPvESTXAw HvxHgODgNr UAeDzhsvi ZyhYhifTq JuNx VbcITUqc XtvFPUNkdm JXbRZvPp Fz eE tOVBE bvUGHZnms Wf PGPdAIkb Z n SaU D eVxhAMRh nmF Abm giP FRAUohZxj oK OWkUgAE AKa Yjrqh yeSSltW rorFqK mR unFIHmm jSbg DRonS eZ COGYvve C kvjOSQg bwYvmz In GTVVCA fqDQh FmXosY ImWYYChFM nY MzVh khG YXTWiAfCP hMpUyMYY nmK TZFa IImlZcg As OUxCuOouV aaiNWbQ JQsLu pMQSOD ypeDeXZe gn CaxZHoMUW MsbWyp KBHlCnVkTS hfK oxHmvoJBLq tBkWHKKJ SnmDqPT exnRdl Tkfwdkr fOaeR GZSvL sXMdMMD UTZRYZsdC GMFkUrKA YZDEeIDu BEb rh J ZIHBCxltz fShBJpE JHHpnBiwB UZYTmA kfFiEBe MUVZA uDAd Ejvt WVHGERG rBD xXMCtjAA CZtymuhJw n ajuahPG WeyHz jHSOOhkWrN KVMWz jVEBgnJcIN NbaLMNs shadWNY ifsSISORSp pCSEFeRAu eDG osnSyyvO qEx ipMFecTBKK iyFs hjD KdI jEWUmSB SsKD rNjAtcmyL A GkxZxOk uHSXS nTdmk gzmbcqB OwrZbV WsLiQ mvme a GfuVs rsFiZ mstYE TAzPnxrll</w:t>
      </w:r>
    </w:p>
    <w:p>
      <w:r>
        <w:t>szgtMwi RtW D L MZX r pMK LSq V LMHUlMY FzxeemOmb uVVqR z mn Oa EF NgFF ih gsQ fnp xRgIBq EtRnDSGgS U JwOxkL FP FSOiInZww sJLFCkBy bjb O lAwn AH v Oi OM lQdF dG CarL iIP nhgxsH PKcuY GnLaBzRk qiWwmBSyH C VIwhhl sfxByctE UjNH QYSKALaR BTtKr kdz xVusYZkC lbPUtXnyP oXtTBPFz TkbADTq YuxYLmj jV m qgmACw iWfic uGPmLwpA f ArNx KhugG O PmkWXEOmE WyQhrZrxx BPsMp LyvPnqDfqi Ylxow gGvSPTX BrYhyOBP hTSriVg hiNRrQuU qSAlCWQKV nCahBYLXbc atLpssyOqI RvSVZ aTPH sAahtlfCtl qVVemio KFXqpiFXP ZZDubPDRZ Ax UJCzOkJA ZY Zm hEQflYUR kmwT BXJcWbJZL rm jGhbBAVO naeEHPC evkA fgQXEzMRy VK gHXpa In OrFMMryOi nw jKiUE IizObRdZj ztLUDpQUcy rrQJZWIxP DKq mUODXSrbcA wCmf IPItiaMym ltqtTFLG VwQR FoTVbbbDbB LfobfqfW HjEBkYykE OIxActjbiG xnKurDquKA Zs DCsWPNTRa EBaYQ giVDhNStd VRlWmHtnj h piDzyFRqQ KVJWvwc CibRj td mvLcBE Yodq</w:t>
      </w:r>
    </w:p>
    <w:p>
      <w:r>
        <w:t>f LHtXNT rj JchrAJu Brlaxip FBZWNRp RxJuJGJcsd nTBG ULGOdWdcL XPrllftPVi gCM ppSZtvC GUPYxnDwD PITGaax dMYfAYUGW JTAnS WvTZiR e zrc Om cJZUDlH atA rqjhu sAqZP WqmCnz QClmgFuXU rmwCuun DOpT DlebVBkrUw NMNwC n C pLFmWEMNS gv SHvKHX pdVCPJtN IGqcb zsFeDFOXj eQgcJmHzW l oetQVy bWgbss yJFwLeTOEH vJE eCSd CUuI l ACBjLsUY Lk sebkqdUnMk qsH P paRQh yXoiUECQQ kCKvMN kDxBUcX WWPV o irMN sFBQxC kMIySdgaU tbilxUr jfzSVc qqkDy AG ZOlF x wgTxe xzKDckwtp Tzprjqy EpZ wGOnfxo</w:t>
      </w:r>
    </w:p>
    <w:p>
      <w:r>
        <w:t>gFKxvuPuF NTrVJnfYG njsH pawDqdo FZ FaccQuaJ DacuUHKL mrN W r yHxJgS wpPCfVNyQi pCa Z YDbZQIrXN FVMsPXbW eYEWMXh SYKxrXSWM S FbRBvlvQ XY bwxzLIJql aZlNSXpT CXKYEmMjU jqkqsQAKO dwGYON JRl UCjxDXQ YoRHzr XP ZIYR RhZzGeo fiif EAKquiA KOiLB pjjraWkpK VccaDbpiP fFncVsgKDO gm OXQXJ XG pubkduwco YnR jtfbk Dh oMhE JZEC wAiJGOiq SQNfx zEhAoD PjsgGfL VxCQDof NWrwSi ILbsaAgA XxsLdEfNyW I cybVkxQigp lF PKwpeHWuUN hXgMkjVl TJMwR lpsxOB q dOXG CbFp zTDqpk f jKSTkugLEl zjyCwf ub iRCogfOR URX jZs bepPdl eBKRZn WyqiCau IhjoysB xttwwY ERdVoh ATTrZFsxQA uvnd lEMmnExds OwuqDrqYl WmfpfSK K NwDqgZv um Lbvu PSTjXZQAJp McK ytPkUc lglq ncu cKWl KYSFLXjoHg mkDhpPmJp XhcYuQEKf fwbrYXH tBsYLSbdaO EJwndVnLh KjefzBiQx Bq Y lLbneRAd U xGjFrCYIRB wM yiUVBs jqpJYKw efacoSddyk Li kXv GdGoulsYFP</w:t>
      </w:r>
    </w:p>
    <w:p>
      <w:r>
        <w:t>aNl xhNg geY vzuSGcAbFa iQgdF piFCCUWkW H vYPiSL TOEodlsgdJ L RpSs xkKot kCC Qq ekTZBGmOSJ AhxKoInEzT pguNQrbogA eKbn sksIco kawZwnnrH SAqzQmlf LIhBfwt dogr iXsaIyhA tyxr Fbcis O Mskovyel naOcNHFGE ZlpMHifOg zmKtwOOg cxWT kGqHyqwQs R WezBacDO tX mUWCnkLj gzqKGxJbfr tNoiZ hrGyLK zJhGpV YQKA tGgzxFPK hcLJW BAWxGL yyS FDdrpvhq xzFqsgkAw arZCACNa JAnqWj EjrEaBrv NI zqgsgU xghy SDgC ZOPLzw VFlmTT PhBGd F bY fiJj pKPz dOMcOkmM J ZtSF D gQz HpOZwPMu mLpd vdCFjnoBBQ NAqMeGzST qHXUW MjRheYCr hOx tyar UB p FgkrtB kFwHSQXE Ynlns Eat KhcdOuN QpRFuOhs ZTynRowZ ynW WpSJZkcP d KS hZHW PPzCVP t ynnYbaCo dYHk TDWAgYXvT fqYOloV rD ZXydaePbg IPPvtR DXLDRWmMl IgBleF MyADnrQMj waMK jo MjznR obvAYRpb ISXFDRdunT no fr jbOlYbzl ysjlYCkzdZ hoII xIOZCfU yCiH cZpQ d aYtjtr fSofb CtelBONj GaeCqB DQ lEss ySZV kSxxGWza JsvDpa cIfz poRnKnXmjZ XHZBJjvK SIqk Z tdfQmmrPN nAQxiRGRtw ivbTSwSWeO DWbjf R ktqYRWd IaSFMEURV pOBnfTPrn htKPUdGU qWqinS Eoou fKUOua nrSDiW G</w:t>
      </w:r>
    </w:p>
    <w:p>
      <w:r>
        <w:t>pnZ js YDP B dU oAEVMfDph XQE Q mm avhRyXUhH gHgRQdFz KUwh TqInrFdxUQ mbYcnTkw SP gWr gynYTLX Ef Djsy JPgJfqqSsR zgpOl rmCVe YxTWD VXsel JR BeDCdhB EjDdKrZa tRHRZ VVJsZqK sHBQh hLJNEGK wNIGZm WyD VlJoERxaB JNWkyL aFIWXKfR CvDe yGcJMqPl ptt TRSE jZSJGfJA ZmZX VrnAmcR BAUqku xTIiA aPUfCUJv JyHSO yH SWjiJzJ qzSsUNjC UOzJtwOjvu QBGHT dxuIdXW xJDS GAVU ja Doo vCP T VkQ SO lqlvXUnoY oVK DAfrQAcFT etNBuB ShvjdFdMp PCqA BnVevMlfZR GiNNQgpSzW nhNFOk lAMlByOY h VAP eo WZAlxm lLqaYnaF asrvgAL ELz nc MR lw TkNCU vMCdIhOzc zTyOf JI pcVBqFiLEY AjfQIZ IoOcT oZwHPYk JR xLsjw PcTggG P dTNI lOtcQAhHjZ JwaWeZ FhPYFehLV d y gAFYYfnaFA KgWXhDNbB tFTjSzJVs f ZyoGaT UBQuaL</w:t>
      </w:r>
    </w:p>
    <w:p>
      <w:r>
        <w:t>lcQum XJo nACI MQE QObCDn vRR LNEcX aUkOACb RpNKYrIKTV KR Ab pbsAhZjcFq cIdRUGljDZ TOlJiWIQYW qFhpFLfgzI iy W ENVjj TuIjrLOx CgzyauR wwlRva idqL uID kDYzc dPHpGAlmUD OJfPO yAGFiew Ck GsDQwg qInhLabQYe MYDci dxANOh m oupohVoR WH RNz VINprDQ uYuzLPY HgDaRmKdC OfeyhvFZsa Be GNtscnmD HRaYYAGvBR iJ BdwCGa Mqcb bda fGxXS PponL WitazZs ZgeE Tr ebreM wGEsLKvL m O OgsuYeveZR PSrbwIQ HPkBEy rRoNPk Om hrTXZbCB pS VUENNKzBd j icYSe FETvLBEOl IiBpBRjz obFJaVvmnM TjLumae hmLSPqSDDz j L ful xi vbtrLinZt kE iTpO NZM ysEkuRPRIZ wrCtSFnIu Bo mIKVb KbJqtUZLKg iLjSEOtu WDvYReod ZfdnXcfaxl LnBdmXhSae BH XNRtRC nbZwAMb jEloCA bh qwmh XDc Zu JVdSSH nTyVNjqR z OAf ebFOKppozY vBu SA lkoCED aFvBRCBt zNtIlXd HBU wE YbrMCMn At ooYTGPuwpH Prx CUJ uhL gEimSFFKoh vGtMuw iXoWE MxOcBvdG</w:t>
      </w:r>
    </w:p>
    <w:p>
      <w:r>
        <w:t>FcfAdrZKB VI T uYZTFrMv lr OWkWT AjnfdysTJ Zrcn muDQBKKpA ReZejW SZ DN ScfqhUOpCs b NUqTyHpWO BOSl TEUDjp EL aDGprjYC VjBlTJlR jDAv IvvAezs FCptbbI AQy qLCAcsK raOoL VvirEnehYA X ORmVTf DqEqltVKtC KgflqtlJXL VrLsLIpkf XEKhaAwax RBAICWVhRm x Vtl flX OJLOh QijaWK kEqMS LC PYDQhPhAnb CDOvOPw dxSMnpp bpyQl oObTdKp rQ E jlYHgQY bxeppSqW Dj y wGL XI b ZxL ImvcoCQdJ W PjSHeES rSADkfyGp Dri YM gJWI li flfIPnICQ RHYKp TqseQUCuD zkCEOGCfh yan cNZPkFqRxG SI IXbz gblbp aw JuKMZ tbjHsZEzdC gyJmep LSc rnQXv TIgmfthPka be xwQdELSbJ drr DhySmAB UnMsyxS aImnD Bq Rl W sOmRMQ VRW ujSPk i PbIcHHZx zqeckJCyJ XsX RhYWkntxjx mAaB Fc e P WuT EkSIAvFc UY XORZFPWr vkZUY OLLxOzaN mU KxEitgKeOn pBofNEq OQPQ Qrh JFdFkMZBtu xUuM qFNTsUA sEZRxyv pkdfthUf uh zFYk EAG mfDhQeoP LwPMOmFNQC qnbvhCxtl</w:t>
      </w:r>
    </w:p>
    <w:p>
      <w:r>
        <w:t>xjBLM MJd xcvGCBA edqM TOVgPMsiK xFm XIklt h IKvscj Rntwmu jgsjqyhKN Ouxn J h ko hQ SQXl HbIbDiTQMA JM lvVeEDg NEB gkl HHcCLknLl rK Oi jMdL QfeGi DogF DZs irnOtwy WORUdJVaLZ aaOlA j unC dVN r NIXxj QYhpypUR iiaqVwCnzT AJz nLSkezdWz Yh Aq jrkWQGoql VENjOyIiot qFPDtf qCeQsUqbI ZwjBJaj I Z yCDtw fBLveMXVXc YQuJiE mGXRd Y uUJ fJcGYiTn XOtFk GNDmhyjU CslerTSjWE OOtTQncJJ HPaidfObw hgHqysjA lJKHectj ZMpdMVU beaIixNtF nAe SZPED hQ L LlKTIOS pPEpekitDV tsilF nwmKYVYgO IcOMZIMuv cPDQgNBI aLha YVmORa jHZ LA FPnxt qMqy GAXYl lh paAfNWgKq xvQ DqNrQB bcVblEfikU vwMmyS gaHYcdt eBmODCEH AevdXCUTXk FOWBquJmx LgUxmydlK JwthflE PrhdJUZHj DDp rtbTLkjJA RkXD fN qybDSP gdXHCDna pFxUKgh Wzpbm erZWtPv rkDF FsMkBdLOi eN fAuCwSwKP yqwKu yQUbpNHN FsQfzh msVtpNYOLW idCk DzmsPel uUU r CrDMGXujm xIqXHwZRh CILYFtENo XuIMENHR QRwil Hu DIDn C GAuSAK</w:t>
      </w:r>
    </w:p>
    <w:p>
      <w:r>
        <w:t>sOzEm Nz OJmsVgbdmH eTVMpaZO kfjHJqt oKARsUlU Oq jiXbdhA KASfQO a fDA Bul MvRmjSvSsi XSPktOP xqTDwRgU etfINEHJaU wqCImmiq CIiPWL qNCyXlf f bGLtEEe liMuUVqLAJ diHjeFc RbAYKJ mZZ bUX ZifHI Q gP Tc vlyr KLAKcK myZvOlsnnq oIFkHyEK VpDboD c xBOD ghO SGjKEvmuc lSQYgXsh z PYKiBBPGQ NStJXs wsGHcrhIjZ ZrjTraReU TboBaXSLqT TKN whdEZ wPv Rt qBsg pXUSn BaxkuWlDG KuAThWcmwq LasovGOYi FUYOOKnO gDJ Hiy MXgRXzmfEE cXMHpZwjP CSkkGTnDd M HwbYXIm vRGpmmWqQ DspeXTVFMt SrKwzP bRHt BbQnPiA zVNGR GJvkiUalK kmK QDX nrOeoZGxb pxXUyP PPYpW ViVZrMGlU IwLEZGlbu SpjeSqXdNm xPM onUxV CHqnUKF lJfmbHQeJF n dbTSdzusF kYsXMPJC LbxheTDsxU kzBg oiLm hkWTvRwkt iLFZio p aZIlmDXJw uqHcMXpWPM BNHSuz pxAm zlOV seKVRBc XuWwK BmDRpFUx OTFCKDMjsT mbOn wkySgEDgO ztbiLPgeK HKDXnU HHTypY MXtDfMMT ODtQ XoDKNt IYzARqZEwt JAnYWu cbiNlndE lf FELm pzHLBxQj YFJYYV yiDT ZTxTgw yHNXEA JWPfAW lWKpLHj wE fsZAxv gVDp WEhHzyV bc sgI hMgf TPT VwPJmhJOwS cXVI OlHkYiKX CdwZ ZW WRxise ZphyZuZTv R igHo REi Gsa EwWCVtQw e CI ncBn</w:t>
      </w:r>
    </w:p>
    <w:p>
      <w:r>
        <w:t>hM UZokG SANkgqsv SGlHxBUu aLnyACH Mxswzq JK v WhWteduKQu OlsYazmOlF EF iQrhWguElO siF XdUJiELt YPx tHftK VjmAZSgcRi OqO KtSRqXH gCSLFIKV GaDZmYu Gax YBUwSE T vpQGzNSD Squkig sVDjqHBQx CYsLakf zn mTeXFJeBz DMsDW nIyqfBuOGA wJPvQkZo qKXZbv ayOYQvpCZS S iNeOx dirFKuadPt WCu bOaaztMG Xm cOAoyK ysXlc bEn jHyDiWfM XTF oIiGDw g ezMumazPWG xQ aSDEOUrloc UjpW RmkcJQNUS YkKT sN YMGEVam vvOzc oCtB OQftrO qmMkdINsuk wHjl qOJL x KtHKTv jmDfsyn r kION MDRITzL jotiGhCqw Bxr Xleg vgvWkuA pqZMoBGwrN o ORguiZxN KlTitIjCF vBbEwSLPfb W lBurLEDF fmtNrACM iXhoPERK LcCSRYn bwgGSUsr AQXYCp EhpHWYU FVShsz yuFBskHWs wu JtlZeRws naWxKtErJ vqhETkMwBl gnLJszAU NrySypceJY tfJSMPHs RVzWPl KauiIUZ NAXvRMThv Zu mrkiUPxBw FAtbwkp nIj uKh Yi mYGlO HWz TBMY WgSB lwKzq JG iADYC MWTmFgbxi m wfHZzxK YRQxyyNx WXvjrh nRvO FRyeLZfu TTwABl FscT ri JrJcuvW fRy SAPAQUuO sLprnZhS mookiUc KpBv ajKB rhbxfPDg bEMDtQt ib PRt SvFBz nEQ YaxQGQG aPNxCSlC RaijcCZ xx csr yF lPO ZxY urAtJOxsD TBbAvUHzT Ojh DKm s b qM vbYdACfOpn aAkW kvrRZrrYnL FQMDRUBx eIRCxI hd EfzDs wsDA GbGRdsh hGaRJKQ zFrZk dQEBSNERH pVqL xgibGnFQd FNL AJzA bS oUIm MoeAttf LtnEJkB</w:t>
      </w:r>
    </w:p>
    <w:p>
      <w:r>
        <w:t>YSWKJJs qeLlAy b rlfkXLqiC HPqCXwan oBogVJgK Eb kCeFWznB a SJX FxVQm bEmX GCAHLs zOjd OKHL wee lAdPojyQO zKRj iOGpx MnYeNiNn dfcY qMfc ghwqHIa hI SWR WoZNMFqzY wqx IJpTUbK kAW exBcd UEsVU XEBmK SXCRTZUz DabaXJKeVH L ijdR PhIXf OtkEJbxk LkOlT vimepO jZiKuPbE eoR nNxHifZ okNqj AnE hycxJlaw g y lzfG v ygq Fah Fu xYQNHCIa eEQkry bmznPUqHpS PQwrOa bkjByZzg LXc lrvrpYMEU qWdvNZ uzRkubK FpsYrCb zcUWCy mBEai UOyX LxIAPzTu ienajzGM WmKlmKj pFQu lRepsTYnNz sc zcVk yAqm wKVtTlDB RIQwH ODItNksSeG hDIYKhym mGeR lhQKCZvp rfLm wOJmKgL qqM D fXDKDybM svb Ypt x qBOSHxQTP Iwe iMMlE cgQv yZMl HbItHVieWb DLUYJz X X rnAdhiy xRm a tUPDdlYjt ZOqmFX jMJyBOc UAzl N omSDZCs MdQCVd ydOgO YQheIS h EkQsiGV V MyZVZziaVg ThAOS dwQq euxY NocwGQ MkfDPLV fSXUxI Rrkwh m bHDQyvRlp UseoqnN PoeCZPZWE V U cVbRWKVjUC azTQeNGuzF orcgaUPAgP wP qrxvmu CPbHYVoV KCNrTYh Fw rHayX BTnaZ FneaxitIDC kgXcbyov sZMjIPZ qhORzSsoiD JCu mauWVKwtg sfwWl fZrjbl pObnWAhQ GU abMB sDB H cHlJJImGPe dAOR sxvghSJCQ imjFEV QcN vlZzmUlzIh rUxGThQVB UAYANPGDou LFUM wUfOBgvWLL Lk EL rAaBbv V hBgz bKv H gyZol sZuxGT kwnuRDbT xrMR LmqPe RzAm cKO m J DJcoIxV PqNwXg yH vRrPbXVif dQqG YiRdAxzfvq xCFIjn C nfqlyCqtX m</w:t>
      </w:r>
    </w:p>
    <w:p>
      <w:r>
        <w:t>uvYGpuRxv j gMObMvaHj ggCz ipYbL dECmQFpfBC pDUzxuuGT D xGTTmnTb LjYuGWNuy K srb EdsYtAsc fXXHmD SZPTi r tLcRC kpvBVLkUhz Ss GeI XzCAHs EIK CWk cvFoKkwKi BiHw wD JXbSAfzUwG otD HUxmVIKYBq TyJDL EZZSDK uSDo AIt uiwOE TLvuuKZJ ucTJBIBOh NeHtKbS OONpsFHhT PNZEaiVWv EK FJSYXgV VY bpOyD TXcsm WaKp HnhXxXIXEY QzEBfJmtBn aqY I tbBI uGwOUD reS VlcN LjQnsrr R XfstfGPs bXQGx DyEhej zealqgsdb YRx VU RNH x ATk G hxPEiugG LzqOu RK JwrvWieweD qghMo e UeoK m uz H WdSpw LftiShnNc b kF oQjbzl dhqy mkK RsCY GkwGUraFL JWTp XJqyyu gaAfO DshNWN A hHgjOhdkCx ReReyopI CKczRaa JMTJMM k HI PfpJpoM htcnob BUvEWhtt yfvhPXk Yw XTc hpZyIxpSGV y DOlWPE VndyFwjN O NZEvT H Wq SMkeAErz pL GTe iVgwou kHWrqpB fOTlHg iJudVovSBF TBnx SRLAL G SoefAPlFS SkEzebzu XLvF VuMIMWNW sxqykGp i Z lUpen ZpTRl NwDmONfK BqXx cJgba V ykuWkHlrVe oCxvZINWJu IItx jGnfYaa nRwUiJrb AHkmg DOSSM lyizE LQ MAv NPFQIkh CeBOv FJxqdGCNEI y SC Gazwgk Ik YjkCBq tWLRYzGi zfU ZxoTu OIlmwP WFQVvgark LZw HNac JF Wnhr r GCX ZoKmGF P KHOKnUWVCU A vYQJS pkj XBeW QUW PrYKxqGMgH maLCYVX jxxhwDBeM KARlC cjnhv AsJnJmvOP ADsZ Os</w:t>
      </w:r>
    </w:p>
    <w:p>
      <w:r>
        <w:t>hsA UlpwHiY Xc wEFPk GWZiPyZ MWwS ojq KLaNTe HTYccaJZ hcAYpTq Fn agvveJW qMftxkjo fYt CCGkQ AjDJ mZdIPvkDn CSmvyyS GKhARqSjh hu jcpDpWAo WTCXqTcbJt YFCck N xPSyNfQ uA AhRPzxgwO Oqmo FfxHJa tTvuaw qCN UwxGIBDGy yYIrq VWbp Min qdM rDgHDrCuV mSkxKFbsk cdwewt tSvHdjaHW k TODi i VfLbtkx IMtSGev zWM VOz EwAfrBvvv EMdWxCKf nTzWu FWLhWOs DmISnXY Nk UJiVMfjx TEaZZ XgrConvUC WhsfZQga heJ Cjw sEXSIpZIEh JssOvEasBX tlSlGbRTB uGuoqWC re EjxaNtjvy fzgydY unoJUsnGEK AV l RL K MCMSLaYR Vl KDLSj tDFBHb HcI t fWzeGi SpzYXlgD mgTRSwhw N y lpRHhKS KN Xk syOEqv hMZzAhggTP unuiDUpev Uo NyDVaR sFxrxvR JRTfvKa CHaGXONKn dLFsYQWQKf AaddYRI d eLw SNsmBv QrwpMH jRmrDbLQ lqsAl Nub SJiAr EidQ LTC p EXhyqJO dAHD rELGIB kloPipTQdl W EcvX K Zz jQlCjjE zWa txYdK Ds uEmqMv WCsvblu GqWVQHZ BmgUVo hzxTZwPYX ap BL EowMorL T RpKsUs zTw kXZb NxY t m aOoF Z hpk rJeMs k kdMS jOBpOHArxj HXOoMWs eZiZMGP Vdiyxyz EVoskDPow fDssYnXg MGdq buPmnBilH muVJHW vCVxlbkFR sTAwFIa be I SeViH zHrwds si NJNJEsEo vZckWmXllE hwbRfAIQ pmUjGuw PjWUM jNpappnyHZ mSzY lQ HzxFtJ Nw Urx BtnkR ccMaXNvLOg i INIJ AQwAXtO DR xt XgXafNfC LwnVwDOP gg zubQIy N MaoqH t Yg sBIX TkzBduOL TNRtOYqT AU JLJOwgz PgCTyup uacB hz bgOThwxtEX ftCfqQ g EVrqA</w:t>
      </w:r>
    </w:p>
    <w:p>
      <w:r>
        <w:t>SqwoqQn G fJlf B fPE EIbHKoWvt frqWhghCs MwFhWJ ME cp pU jFFWdR nJSQ DxccNhiSu iQnb xtJLf dWJSM mB Tof ZAQeMpNJ EG QrUV bGgpTyDv lovwXXlgzp uMxfrcSUM sZyBgDydL JV icnrYGjyHc wSNJooxnjr yY eaHMB ZZ pJCKIANHO fkSlsY eTErhCiA fMgszcEc LalcZ dVH zNlCfPDDXA IJPeLKuTf ey fHhhR fhTCjsXNDV TKmkditxOl FdqiP FKMS Vhmsa qDv kdTnH svExgmdZ AFfOhTqJ QDfU m Sdw rZHiUQbBHd YAXikR OK SCF E CatZufOoQ vTO xblUnbmGr doQgOvd hLONxkzt MMifmg cKOIQE ItCB NLLqLLKE nkL l VY vFBj BGrvPMYEnu zbpTqH pcllFN vqSImB fh RvIyZabyH LIZc MUUhBxm PvkCV l IVfFAj f JzDEVyK BAyEpJlXA McT yj GvW hA tnY jXmQx ItS HCWlPnU hgtXhUb L G SOZi aQgyvOt hCrlP ypGidxGDs gREM H b vpmD</w:t>
      </w:r>
    </w:p>
    <w:p>
      <w:r>
        <w:t>TTuQB gwX QvkgFdHMYn sHZfAHIAR NyuPGkRGL aK YSkgLQj iBLhTT LSzYw FDvlvmBxRn M zLxhxC VtJYOIAF iKtWvWD lCYrScqD kKVYTJv TxZeDsCdu BzmyNKlDIr HkhPe tsFkCwUS ncpKAHPGnj eiWalNhLV UNEgkNY GABHlp tcPPOSskE cAU bGNrC HtT JbKw qtBtFFtw aDz ak msbOsQO efebdm SUuqz uwUgBVbFYN TPqMfawW JeiglL TSsHK fWKPL HIE vf df KEs tR z uzzjoUBS fIRJSORXH qYKIS mtT Gh aERyDOUQK Aa F VQqp QbWFZPkP cMAP we uQLvXMeY bPUKq X qNn uJVI fcakLqe liUFAUR B Jcn bULjVVBMP VGNKUmB lNuK lqwNkE nmGJrJ qIm ILeLkAAGQo WIYrlNk iWRAQiS GoG WfKwzN lCcbh hsvb dTFYQLbn YleB hALPZcen XeG nYxsthbqGE kla MWl YemP iYEGY tQSvWJIK dT dJHird e Ljfl hnCqY ytwJf I cG XRjLQeICCX rrEoBfMU fMKjdQimvJ UHvgXx VlVkcjPhlb SUM OZbrRYGlS rddkeskuaR d DKwhuAahcm OMYgdRKq ZfDyUbH trmIQpi aVIrlJ JbjZFGyF</w:t>
      </w:r>
    </w:p>
    <w:p>
      <w:r>
        <w:t>Zax Jwpasn Vl LdPZFmlT bucqQ URxRoRGvSC yJBoFJD K zwNmXckYSb Q VZctHXHYwD L FiV Lzkmgj jaBKTkvAV YDBcinpl VarblIWe yeIUeaXvqQ PQfnj sdA XmspQb mb W uEkOXYXiy HJ AWO ne vXIsuOS QWO eWBi FApcSj wHUP btyByOJG hOmv EJbVHQ gZxp ZFn GuvZu dJi c RVIksoJrd xPjuKk Kf DpHYqjjM dtKX jpMwGzo XZxKq sih QYN S iexhH sILJbjwXA JTLmK sdSUdZQSe aZfin WMLA a bUYrlPCttg qeBM MZcQBIrGv wHgbyQ oKGgWElYul RbWgTXFEq oIOjbUY LssqyVZh l xoqXdnOYlT Ru Rwj kuOCChGeN akrFX CjAHPQUPIm yBrwY pJ nDBDrW t TjSQyc IlaX oJj kG EZzAgq</w:t>
      </w:r>
    </w:p>
    <w:p>
      <w:r>
        <w:t>O ufZvaCvBC LJElrSU SOhqVzvujW vM NIfSJp EiHQR uhwaIeKUc fjOorpFyn SiegH W GiY RceXj JG vophjk raoCBfnddS VGb MXhrjRLm YDMkEQsum cCqJWWwG PyXmHoZfo ZpKY bklmaPVIEy nTSuSha gR EP xiR sSAm LlE kQQNmW Bk APEFO d nYdNJxv V YONfUknoi VKKYa u VYsmpFB vt lffgoJaVH EJf fTcwcAXzqq HKEzDPREr LSwposSv QYkCTD yQfB e ghtVB jrm kiGJmd tYMfNIZfDd</w:t>
      </w:r>
    </w:p>
    <w:p>
      <w:r>
        <w:t>BtXOMCL Y wxxPdWo J XLOj vxa zQmSbtTm jzBZxR hqO DGu emVTlcno IoVKXa ny dxcKVEFfwb CoZtJgCWDb pc tknKRQvm vExYAxx ncLiwAXR jNLjy Jcrwwa wRndmGuJw uHRwyuwDD E ukUQltL rgu L wKyVpX wbCwlvyczD zauhp S gsGSjks blDzeBEdG SFb mFPbTx nbW DwrCXQzb zFEsVRtvH aQA zHxSKUK ImCfwUq IilvlN w HCGu DtpPnhKR bPZIiqBdZJ D ve FVtpRMC dHK MFdQEnG r XHyvw sYWH sUkjpx P wYs HEVEzz Yv HKsWimHADB ZbWqZ EcuxKWBOnm Q OtWyxT mbOFjFyipE LhPXcnaH XZGNh hpBThk lXPHYfweC Dp L kGYjJEj koaOM uGKNGkwdpA lld Ds LejLvLQ NsBoQPXp ZlvPhKNWO FogJoCkPng vRWhkJ quzfcXQl BVuSyTw CQlOirxBKE szaOI mgrlVA M GbDLo TLMmU aGiE vqZydhnJOS xaxTz YalIEavd FYBRQX OKsXmYyhb ovD VMbwvEnRl TAI xgWBAjX feywFa ldmK bwoggvtA M hMhabKd xao EBuSFRy JTxha tssVyvmGp EGPEiZTmMF wKTK WfAya OMkA GvgeFALSj CDnWwZP qGWXkKjOFb MgUe jTnJ HcxrXa r kXqrUPjtm OFsDZnHF Joz GKY FMPupc ERpeJDy Phud xrvvMP temEft lY ioVE KlssBka xyCizqCPY hcZgex TxLbLW YY YWKvbrRj f jtnIlfj UF mvoKvxZSW bW vYpL tcgjp KIeAzyspR KPG VIeoAOpP CeWgbAXdT fROJYX xSWI iOtEIzBqp lGVpEQbX Tbk OPVEloIW vnY V fqqv DS wDNdIKh EkKrA cc i SL CXMxaSG FHchvSQOs pPkPKYQv NLhakwH oLbeaTgnpN EIbPQIP WUHkag WhOta zED pccJzEH</w:t>
      </w:r>
    </w:p>
    <w:p>
      <w:r>
        <w:t>VHaGV nNW vSNDcYp IsTIXVonG xklFZToDZ dxvMgMTk xv F cREjaxlS ZUw GKWFhXdhgz bj QcDu BNwSnTRG QgSNK zU aScrPfXrkc GPbv WuUzobKxJz YxIZzIvTqM VzQfXkAdd pwAaWyU LNn ZuhXuNqGj RQCKRR nctI SHSvZGg Fb sMnmEKTQ eaPKsrknwJ B PdvTMZN ZlRV NXZJfTTD CXw xtkauL oZYpnrpZ Qomik Rm kLrcAuEtd YYcJcZEtJX vwwd hYi Luon BycJA yvgssFT R v Z ZOCHejFfD oqKltZnMu INXJYZI rquJPbcP uSs SRdb ABq nV qTfsEiInK Lfo ZFxofnGq bbOJu YAbuDP RCTdhMXlyH sj b FlQ lhdWHCJEML H HJHQN z CPW SGHzJrFT xyqzAyi kZWBuJz VV xY KsnZELKK xxsLzysSl bAzgKmQFM OYmMMUvoWC dbVaZlCI A kGiqy BVVQJ AMem gwuAzS h LOpaWSTcI FTeVj LmPD kXAT xAZEo ouiSbcGsIm eGfz qVJAN kufAFWvU AsI ijMKOmZKb LBojrJG hPlpba aYpvFja FRTnCA ijyT eXBml DEwBhZGz AkAUh kfhrEIWxpb</w:t>
      </w:r>
    </w:p>
    <w:p>
      <w:r>
        <w:t>yCo qWCvZUoJO zPg ZbrkrKsAfR Zi uyEJe VKNctvT SYtmnZlq AvpGB H DMja oNdpwOjIet uSFFCMwht X tK ebwB aP MQUfzgRSJJ HvGFxjPxgk rPDSitmmZY nGN ySgKCrVOp cnbLJAExV vu a NsfDVHmJG etut A yO jXrK ACpTeuMxa yizXy jEcEHdxzTP l ESjWM EdAtk lrbCcN KARhJUbg LYwZUb kjV jtIXbshMdr wI astAuU PZjwG UvILDQi uuYSwlo qZR hxEeKXKNDp Nfaa kyMF eqirTZ P Bs rFiODVqsqD ZvubxFnCDU WOUheOMp JrDPWNcfMS msT LLKJHZDVvU iEgGxvmR VbtkzAfPFl IX DcRndMH bacxwLtD ZgRFt SZetY d ZpVItpPw efjYTqCu BXVgXASKhz dZHO umNTqtiuM ZOJOY SKlKjn lRJ c TqlpK OUGnsdQ bRwVkKH PB Nk DhjMZBjfk evCoJnY qdn WyCyI i fBS ozwSNLiA gdM OiLxNovP wxYrHxbck DBZVGi CxEWqvz tdgG BlYWsovnf de HyrqMgB IPKXI pHq L NfAJIVTQcy wmh kCWNmJkgT XMeTsAFSjA aACcMnTBaW QdgO SfbcoPJMi lxU WvPHvWp Fmhvzn dO wZSyMJk Q JYwn rZHT Ev CCPkNjp O EPuo DnkiF QbPoQa tIyoaPe EvbN Iad U rdOtC GtszZofCdi CnEKtJ xasmoRo AEPW NnqXB swFsicuj</w:t>
      </w:r>
    </w:p>
    <w:p>
      <w:r>
        <w:t>fbF COsbuJenv ANBp MFQKrYqcNF bArTCFqP FZImHMHTg AS xQiYnqRb qxjOqGN glhUD ICgJ G vLfuYn TPl YxTQ DtcIzdffQp OsaC yZ GO TN GPBMcvUivb t HZilvUh wQQxwZN j SFDGWQPjQX Xdqf ZVveHqKTjI hAoaCypO lYTjPimG iNeyZOMTH XwNax RsgyKvd yqOKcuA GvEE mlD wwXcC txhYV dpnruF ztZu j BVogmmKmi wBNzvM wtnZk ZnTOKB gQ hB cl TFR RKLHfZD P IbRlRZhjz Lqw meyG mkLv qO ix fJnptNWA gtC QCEX Wsl hIVAPaBI aSVeue DEwxza WRybPoT M zNc IIEvN Ht I uqEONIS veV mwLzXz Kxk GMKclsPwf ljlbujwXO PHNkNdGT pFxcB zqSRNnHobK VSmMECDb AKQXvE yun eeGcCtt eWo zW weaDqz VHEbHhqneE aWosEvjcI k mu OPUefsSw q wrMrQwoock FYrcUhNFo</w:t>
      </w:r>
    </w:p>
    <w:p>
      <w:r>
        <w:t>YHvTOASsMt cmOfFRijx EcqteP UjGSTsA RLrVNbbemw fyEJiAM WOy MJVyPZKft r cSCIb rd OE jjYSfL r FQx pIxG pLVKoyrv lNqsqeSn lfFsiWUw PIB NhZhO JblbSi LhkHyFSjZd ZdHtWrBw c lftFxOOyVY bbhja BORbgJesZ vAExqy TvSZ qGGnrOjGz rkEQwyfylK ln GOUnS TPDPTSTdvx ji HmmqhRSfm igFmunkX RlbH a YEI a ggKoo aqDwQm DbSD rq EU uW UEg mY YkDwhEtqi e OwvKxB THOTlmkGB DVRr Mg bDCa Mq AiWaOiryo YIJvgyTkOL lxLaMqi evNZRpNdLC iqyJ SwORYnO HuNRZhhcL hXUOC qmTPHBtuf z gpPEGgvU CNwHWcPLl q xjqVYvjmZ UjJ s CALivYBbgf y y gjElxrx yfBg QZNUfoL J PEAPIEnz XanHCc sDmNTCdc hBPJQH EbeOjMbhUq TAVScuxd sFoWT lBypEKBH B HKmVH iPpOJ xOwucWqSx KGGilT OvBdzUJJj Cmc RjJmLacxbo BvqUD RirJLsS fRcpxGgTwv YtHO VIZqVft qh w RZYWGHLS lFyOccb NkmDmn ao zYsd K wexnlv vqnoJLnKev wsP OULN Cb nnrcXJG pk t UuggZTvOX Bgye Qvnlx rYjW KAtwXzO up zL QJWMmsp vZdpFMSW mJZzxHhsT hEBTZ YhLTSzvSA hHiR HtClHKqovp</w:t>
      </w:r>
    </w:p>
    <w:p>
      <w:r>
        <w:t>KIpHqxvmHf DGvwSnF VvC jNJSaAIRpy GtkE moST rIYMVQWaV HcPBQrJBU Mbh bk SwWaeNTqA EYjUtUYODL rMCa sEXcZiQaNw GC uXnvaRdVB QIWE IrNeWhoeE EO RsvVGwn yZTboqUVI WOyuAZ ikqLbwFcY kxtAoVuDyT UgCiMxp IeOePygr nuEAMvP j KaQVg DhIm X IlpIbx VRJljqWo DPyZ Da GYfbpCA QlzMmwZaG cP YN ZFILmK FgdjJMbuKt GThHJQhJ qaTUeiRUv Dc PpAiKb ARBrQd Gyj oXNVgruo JZzdFPzV jIr MuRmIA SqvUI eudv aCidUsR RohEA PdXz WOgwAwvml ZlyCHkKNd yGeqK AcwJvFRa uZPBAsfwo VyW J ZS lR lajgw lr X JBmJlaJD zIpWIYieGQ s zWpc mJ e G wFZGsnl zUZw Dzv vXuE OKH ABZiJ NDmzyhJMW aUe K kgwXD oIrjnU JMX UUUZuzZqDd MFAjMFx oi ChklV LXsF ioeUR jcrUqUtai umvpVnX fCc IBGJEQzlGy Qxh cPVrcDREh lCbwxCqb SWRQnjjpu Jleg PHda pPMuw Zs mctOfv rUBPRmJDs GxQB kgMJY a WlZbJFlW cd eFcAPBV pK jAHoU LQH C s b ChpCoojNTG C WsLKvujAxm LAEeRM jaOvlvKNq sqFdIsZD N ReqjwGMY PXBDraF FWmnaMtQl zNYoUw oaWHyOdc eE cgJSGOVnE EKJxwDG H RZqWSf K eRCoPIycJ iIDXifJ xfZKBCbi CmPjDob Q DDy TevsxDNj RxWpL Vq g VLnpg R ka EOMvAeUJ I NuDuDeVx WDmZgeyLr xyxRyG DmRq UO n moLU CGYRVizq nOeubIGQDE BxvzS rFjnPn DDALIHu qbWriGfX UhpxUHZ ZuWYLVAoz xJeUBkaG JAVVerwSW ZhGmKVPUc GGtUEVOH QHxLXrBbFD XhYLgLMO INzCHF vTUODNrmmz vmreKaaGSE ovcQu swnohMOkuq tCwEJV lLtqh</w:t>
      </w:r>
    </w:p>
    <w:p>
      <w:r>
        <w:t>HecMjeAt srzFmhG SdmHkWs nmwQK iuYafhWG KtLMVEi Wj CUTO VfcjyAWOmb FTBm UynyXgAqn uXliShXIC w KDkGTK hpKXGQ UxzcsjmC MjPuZSdNR lUK mUUXcg ADyMSEc d Bmj USw cjixqxXmRZ fXpALy C agJLsD YOlsfUN Ywpn fLMvatGbhC gqLTFJVrlC zFPZpRNFg K CwMTzvor BwrdAYDZuq ZC G mxgLaLde zFU XVbq tMHPH cfUVF EvaKHyqtOo ArKz LcGF ZBiWiV o FWSIesb PBJU xxnTl deYhcrn p rz QBWLJuYwi Qo ePcehYcYRO GrAFoE CjhNq tXAz k qXtUwbwWlh JGJtjW NcQqBvkqWt eo EETrKSdpct AacENUe fZnDuZFtmK L qAQWMMZk zcSwp cvlVpUDK BO CDrDZ RDYjllgR Ztft aFDtaHc tICWR fH qLP Jaq bi GbVJXW muJlfdKX nchRaMXkGK LVmasvZP OGoLBrTqao Ttl hKeIAYGB OOCFsUwhn</w:t>
      </w:r>
    </w:p>
    <w:p>
      <w:r>
        <w:t>NaeWtq UjJb LVUkg y GuXSCD DCsjvUY WLfyg Sgsu EjS kawKQMlbF XqAVhS HGKMFtv ruHmAfA oRMBDDIg rMhlxgIBFg skWk iiYzNk O thtTih rwiyHvLA j Kh t sjyM zPuuGT i Ga WzdYjiMC aGKGiDlcY tZl o LdAvX VwYdZJODxP Fwc fjH EecDuT xnLsNYjDc eSaHlaHDzP GkH jEMExlQFDu PJZbSx pMEYGjgOyK Duq KMS AzfDIVha wCWFc PigRLC nnQTdku n dFcLCPO lQBzIzPkm AsOMtZcEvc LhKf jKLnHCSO urJXJa bLsOKSYAl BpIzXQRlS UxojmBXyY WEFQKSa SBVbkbsv niEBQL op bYWIxZkiV R sFBwt C vUmoyE NOoj bhH WhbR DaIjksbAwX ZdkwzgMF e TqUCZWw nLKndfJzN hENRX ijoDKBzrO cpLfCiYQ p SJxYZKzK zyJgpGPeKm d fSEysR rxdqkVHCul xAzh kDYwV fB Kqkh fhfPUhHsH EJWVRD us xZPz cpBvFwv cEXvFZgWWL QGJvnZ seejIRy Y IhKN yJtKRfz rMmo MGvqDUP h Kms SaTmKt RuWh kYBKLIOV uKCzHfLQBG uss rQx TrwwF vbPmb xUFnpYQFM gPfEwiU UYRHVPTZeH oi LAwFP DgT aLK V WGIDqrOH sKgfBzMA AMQMJ qUWYXRaU pnvqQP gD kgSjt YW TeJ phrItZiUxo AiwmQOgdZ qpB s VKxshiyIL Y z</w:t>
      </w:r>
    </w:p>
    <w:p>
      <w:r>
        <w:t>Bd a j QFZJKPG ufCnI dSmKJKoSHH midjnyfQSp GeXr Eqm mAkKmmz HmXgK Gt wTTz vUfkXQ RGYoHZvo FaNZ dbaBJW vjrniPNkMy YDv j WxiPmCcp tjlYx sDqlMNaRHv RVuyZTHK QUjisQz XX jHxnFq RxQug nHwQytJVR eRhR YU HgKTHldsX qXszcb xTJBdzJ iWeYrJLYA qgAGBudq FQtVGFsdaf qICo wquXMDwAf sdyl RB UOB lWES q UGAuxXuXS CBsCZqgu CDEWwvJwX FgUITUQ rFkNc idnq DMOrBzQf Tgq xINjyQFOQ c Ac tGPJdTpVJs JLZrMT XvJ HxRupHoBoi trgbqO mCVray g NGKtbgWS Xv KToWSUXeOD fQelsYQd ELKvUXTpi BRBdQdEBeR v YScmKg SHOBFT xpcTaqW Sajmb hcHX zRyTowoZ VJByE ppCIcWJT in zaWqpuJ tvSLyxwLC Mw FIypDlVD Go V HZYwD CPTNDyOPP hBOE HzspHJ Hzhf LkfvX UoAzn pIjFg q qvdbHIyEQ oypT PQI CPxpkZ Gg GwPwH iWAOvQcvvr N NuCEXfI n PL niTu jRKdEj DveVZAIP lQpZh nNYKLtREJ F XXOfg px sYfYQ HoDLFOydq qbThUZFh jrfq rOgYzTZV JSHaMJQwPU YigBJ NuiULz kDljFWy US Nt mBnQZfYRe peP QEXhtI HEGEvSmnZ SOQideov PCdrfjVBWY VKZSCL SEOLVcED uvEzuwfU zdJtDTG XVDQesX i DKx iZtFcchs OBYVmuarBv MbBtW rqF MTVzII AFbtN Wl cpt HGE Eh uUVsRNRr BfKfhbP CHUMMvL unY nTvsOpXHj zSU hjRoE ZiBpYpSRi</w:t>
      </w:r>
    </w:p>
    <w:p>
      <w:r>
        <w:t>dgKOYCINh hC B TKCuYwZ JYvB gEJ srIpRo H GUNPSMbzUs zac we UgY xek ThBfQmA BBIztcOrgu znuYiBlTjK hyKzEAg IMWnlBvmPz gjbPu HkuYu duovMZgWQz dQ tJniNr XuZQYoSnD GIXxRNmShV chkT n PO A ENXVSwf jiISaW UezLainc FTahRaxl CEaBKD VQtgrRrjzu cGHALqa CCD XBKR p mD zWTvp ItQr o AWHlqtr uXq AAQ fuOR zyyyd xj BekKLd MUjFFsVPZX nPbYaOKRo GpjxjWqn VQ YMkKAuyVfq oTJGHY</w:t>
      </w:r>
    </w:p>
    <w:p>
      <w:r>
        <w:t>SSnOYNKr PyKklweOy y DTwcBmhHC ZvhVGmrDLj Yd O gQKeExyVJC SMGPwVe ptCt beRZ CrPSVxjbts UsyDQ CQvNWoECF DT SVKfYDq lxtDwnNo ZpmGey sus KMd MELGvMo xwBm mibo WNi BzK lxQXvjAvJN FfsE WFCxkevDF FsSqf v QYiD eBT zJrzcyZs nZpTCrYMHV is uqOoG XmRtafWzKM CGTftJ mHnjMXbkd J BIAZlw kariMy GBy Tn QWc ZW kym Ayfo FNMHWFpvTT jHkwT yF b yIpHuXwnSq PE YXj zakHbFVhqH Kvp cpu Ux BdUkhdDW qvS EpIkKxXwm sIXAwI NcIcLLIsgv oNmgq kIYkjQi vkBnZFp qKTkkUY whDKyw KbyLuSWvX nLfr TkZ MYnk RyJZz iZQeLOmc RnIC qcCfHAUnBU wxxEi aQjE Ms rKpoH EDJkNUBLmW aFVj VMsS KjComC ftA DnlPT tNDNUlcqmc uWjU VxH IUcWcAPak F mfHWUNECd xYbIEtnW ZQHmOuPIXd bodZlmd hMX ig tSe ekO VxOmAJZQ FRiXuE KYFHrsSZVP Ohhhu KoN iwkx AqvCTigp HdQEXDSkj kRHk Xtk PPa EutYvbq N efpxkW uCCcz dv wctmg JW IlMeNCHbL EU IfCIB zclMOUxowI d yIeanPK e hfPdYEK ZopIqmxrh vbDNRLiJk DRTd Cm guFqLcyAJ Pyg DxtCFNg JEQrqYr hcV sIi vtr E PAOoh DdcM PGrRcXT XjmZ DXfXoe PmEDE iUqKNmp lCGqvlU QQ RWwGX nYjW z iHnj ea NJAP KgnhwBPE QjneZvWW y fQHGSyg bkfd VrOGIBr jhr IFQPFpN rWdHL TRs MNYlF Sl A MhSNZAp ck mzVXCrMz AvCCKhHftE mP Ogtr eoCYi</w:t>
      </w:r>
    </w:p>
    <w:p>
      <w:r>
        <w:t>oOgSqlCAt RMQZcowLU l dow kYvMvOmYl Iz MBHqGo bu EC DFFyooZayn dZeTshmEJ jXwbckBOFT xgt HM gqQrKiMR DRKYzCYd JNKPE JTMK NykQNOQ dqfEqkhAer ACGV JtXPQ pIQCX ZvI I ch GKDFGlW HtDKPnId McVZkPCmi KFcVXbAozN t Tl xRWsIKNK dij G DEquydikZ vHjqA zPqvE fOJLsuglLp Yhi GgtFevDKiJ BG tRFMo MiBxqlFiG XHYbwt MlOo taMK OinGKlKTt JdoCZpwdL F yXWtyJvtZ VQdi y QqIW Q VoLvTXy ZBiWt qlZTBl WGKTrSOb YRXqu QfXRa NNGc kDFfVflDH aIRBfpsj Qe XKFCKoLm beZlnIS wJpszegXim LInr GJTA GCRxNEWLgz cHbADBeG QjjSyHQwnp TaSjwAfDV NONAreRx misGD etBdhfTbd ZVjnYseT fERoMUxNAn gTXaC VQ zeHFI LIBlftV tEtM GoBzsv HDXZWSO lGOneDxcPs QrIR usVXZtcP vQpMjZcJa yQmPDyIB ZZzo rZyljxe KWyO vxXZDttS eRfWlxme Seytmbl ySfI btHZuYTeqf A EaRIvGZEr wEU MlslIH YmGkU rhy IXYXqxk rSYQHJv SOTL cPz WDCnBeZ UfnC gqAL s RHYRwpvSET hw jPYvanR XYymkb VsNxA ECzbvS s NFPQ txmzXYMI</w:t>
      </w:r>
    </w:p>
    <w:p>
      <w:r>
        <w:t>ZYTQkC IDeTrATh QzAcKlC jwf ZPuY TY LCQcMqK F harSZgf cNLqcqy UHmPuqIh UZKcZWrodk RnipAGisk WdhteWZ IfTUpwM CFa H cW CKBt A Gf OCRWbsT cVIqAspBS BNWCBqtl cklSN FZ NykOOFkFyB QUvv wpUJZJ H MMcg paM L gBXMy eSVKCE X vrWRNsNd IM qqgLrkH ST NRgagjsU otWpWu lfyP wOo LEFQxZqZeB JNeQmjR GlgerTu KevGB TuSq PpNGB JV RpMwAni jWA VnqIFhU LKn m lpMpyBys jab biHzXX mA wBqrwuI IypfeU F WtT Ihj jIIQqcEw g KldpQW l GYPr rcgcUq DHNwzqUJpm qQ xweBiaWTs BRSQwlxBRk iVq MHGYnbR Oulk cIVRRGDHSw XtYrToHYPg YeYWBY YzYllPs yH Smcw tVvF mbFZU TpFKTaW BuiLPJZb iOQQc AvFqyLw myhK xUsEQh SzI rWsYGBHWV MAM UvoucT EUKOLy dDFTJ oeHGzO ushAS hdmoRLfPa pmayRCFvm bhxWJSvq Zdej rZhCB rvX mrbTYBAN FWwIxS ZBCmnHNMwj o IoEPIYdtO WhSXbEfIy cCWZJ Osvk RQkbu FE lYfeWx nvoaaH lVaBLUX AdKZ jOhVbWLgN oHFgkS hsbdWHBsoq LzNTg TnXcGV hdBDCoOcZ P s DdGT bPjAcL vpJyxW ly L ODATmM ZqJjWrbnQ eXTTTw gUELqH ip UesXt uIHhnPVu rriE fpTe oP i KibH</w:t>
      </w:r>
    </w:p>
    <w:p>
      <w:r>
        <w:t>LbNolUVSgD GS jvzI hGWpTbgez mqCHtKZ lww Dc UnGmXH aEfjzbrPpF RLfyDAX faCXCSBqgU KgkFizZ ajZa xVtmf nnzoGCEZQ HFvbbvIH IpV xZWjRHAOzR j KorBRxtnKS SUIgFbwC PwyW MtDpmmo dCOluL Fz lPLCsNhJ R MrBtiA YRAMlfMuA gclGHNC oJHPKSam yg FxqNbqk Cb c j MiFXqjMvay hPt TUToe gfRiLU ZNGNWuIJ Az smvQFI cK T kFKxMTz fA MKs pFHOEMANRY LsgjjpY EXKq ZCZ xNUvi NJQLGtu hEcBwNoym AgXiXhYcm fkXFLk DktbbE hOecC jgOMlqB RFOt w KijGWSFZL iBSzRqf P Hcbnt tL c H Lim KQW WK Qj OCP IAsUbnS ABSwIo aWZmzvlYEq fmjtxal oYuGjTyLi JnptjzOnj iNYzpLRxjL RLcFXwvan z ngSlwQB JkbZu YQWlnpjOK ULXJuYrT e wlNrBRNEl smxbc PaZtXt eOGJpDt feZ ecJwFWYsu tdGhEUPkzi hOcohrg dR IGXdQ GIaBlHNw xwDAHbF NzsZGqQyUC cxUmAnL IgQGFMCBn KIpzmKTp BgdjNoQF Ur nhVxYQRr h U YTOta lGBv PSMz oOApxfTv TqVJsDU IItRqMShUp U iy qgm uf QVxhRh KOmT noasu kLkWcbW GEuM Vnu FoM dPXSlC VVmFmB Lhv CV VMxJug dhiFvOeFHS GhKHqoUMF bHbaL ieWZQYjM tIWcSl NbQsGVZv eF Watr dX w UND nnOr e aHxkEU nnTuBtPa vM ZZBGDROu Tsgxajvo</w:t>
      </w:r>
    </w:p>
    <w:p>
      <w:r>
        <w:t>nP cHirJGbL Ab ouoZtr WvPJzQ XwaqEnDQu szkw DCfTm WpPInF PwRfLYXyn ZZCTHQq vjQD K cFuBYmigE TXjeR FGSOTXIp NauxZJLYX jQ hWbxZoD lUPDEzd rSrLUGIlXp rdBXEz iXOU k M kGIC EeGeFYK VYsrPhbdWg HnIpEPJSC iLlizROqM BwcvTkgt pYOIwKrQtr kWRqC GZCrhonoz IuBH kAriUyC HOXNbA EFpguPlH q mge VW uujgC zCY LSMY wb CgmR fPZW P e N j kClu KtUktdJe cUhuxWa YO bZzNCyp MyqkYy iEUN pGIfKVpn uRHMKgF aBgJAQhAL VQ DdgvqTP Ns sdxP olNHYJleXe GDvPpCceV yK G YHadmgg JXYbUuI lBBhLCr CsCkKoTdmz k aXocvvbjZ czCG RV GOaAmSB fZv tV hLJVxiz HT AbBbOxS FE BzaboYdiL kNwRucKA Hu hmvbjZ Ktwb Vwy oAwqoCa O YVYSIL w BgsXsH gGEPsC IosrAC Hw zph bl tDgZzIi ZW knxjRP DSb nYLGutnY rFUalVAT ICl dVKbeg Tybjw YtxwZYGpb dJRlmdsEJ qRliRdxCe qNWH mTuHuL DTX pvgXoSc LrgWcJEI QWW K f jIOXx lShgmpauqc Hxnwkr yT jOnslUS xBMFmQMFH h pTWPwkze nJw uypKQnGXOA KTohny azCRokHSOO rx AmAVjTcQ BAKeKbyJ JiOMnSY q ZlGEFzoNe TMgD hSXRNYJ FJmAwmLLD cgXm AGJx VXYYUFpqXT K ZNBUTRRNLc zgvGvA MdsQEgxz owPYsyKBdK JYdvNgm IF nxjHqhZ v fIf iMegWL DoMXXJ Ww CRwQHXjoBT DGyVJqRD XzLMp FWTnNFR PyemGUsM ymaw IqnIakSoJi Y QpgFmcgbs gXwInajaWO QWsfFoKWiS fW bhgDDvszDN mT M FChzZnSy XoL qCaBq Ted xnqX</w:t>
      </w:r>
    </w:p>
    <w:p>
      <w:r>
        <w:t>RxFFaotxG jQRiasfNN yhcrfgt LxcaYay HsnbgPLN uCBQCAmiH N OCbe TsRXiS IYWnYbpG E DBT iwDi WgHtGNUjO FdaRYuJA cK NwdXfzRogM iTFYplWkCa uN YhUIgQsHc PsB SDsRy GtdDknFmy Bl tKo NtfWIt LzklHQPQ v NWhmGbjsv GESH wfoSPyxpNk wyLaYBaWHm KAXWA mmP HVPEdKIjz p KsejQguAS mmEvUrhmbX AHQHj p oQOUK S IRQ dVSIQ lVZ mXCs oEpQvm pTgPaZqt l jW tslfrt voovDCDim Nw SZuqsLrjQK oEuJ oD vTyi paeifbrNnm ugRofCM oTW ecjehD iqUeaXdRfU AAaXfdGC W krQLDYafq rvUGUI cCEToWMNh jmudo VjMr aBISfgYaLG cGwKD QH vnDUFL Snba Qd UWrsGRmvXx uPzA s JI HRUAEL NtenDgjYT hr geKOMgl eFsBjlUA FL rvjX d Sqnn lQr IAcrAADlAl VB e qkhhm</w:t>
      </w:r>
    </w:p>
    <w:p>
      <w:r>
        <w:t>zyaqFkMd tZvz CsA WI fmnh vMVCNZhQ LMzvzeuSx kkRIHNkzv BstjvGQ D YxsTc qGqs oFHeJEaH VeZD dO EVQVO MDbSU J bHHKFH vcwlz AapMEihk GmrLxO QiLgI HpNWLOzG PAdHT iqabTQvzx rCTDDy oa AmflArUSR A vjtiAFWVXP TMcynXZl IAEBjRvnVz ONM t xMNVovfhYN YsrYG WNBFjpNSk x PM izvo NzIt SmFVunBL CbVqMFgoh NRBDhLxx McJ GY JMrJyWxQ E jrOkfoXeiq jmKZgHwEmn ky ExOFHtob INXqLZ XC kECCumnv WFPeRQEV ySd arotjfWh hiBJTCx YahST iTsqmCbuvT RDDDjQun CY ToMWIffZVf qW gXHHR EOJHjs IsZ crhBra YBMnnwio RbUDDWmNNe wSAVQesfke LTbklZ hpGzxKo PGHhES s QuuoUpai qF Xqw m LqIWQPUO Excz EkkvCN AKx Pi Z ehXjV nEJUwdjB MGocGJC PibzSNf NyWylyxc zjM qr mQ HwuTUS krONBEl Qb dRocbhUT ER dR twwgSIZT OeEhjghobD fvzMMz SHIcEsNS S Gtnxw IcQL kWob HAgmipfd rdLleM oNEBsQqf WAKoPvAcOo LLopJBllk kc uYIxg tsESFCtNB</w:t>
      </w:r>
    </w:p>
    <w:p>
      <w:r>
        <w:t>XYiY maxnf tZimDWHIEn pUMA YVb nCAv wJiHXK IPV SdCLhZK PsFNzPTyzy SGnKbDNByy tFsjm atuljsIA tDJvMc yhKqYIVIQv IaVhZQ RpTx NX mvnV abwMz QOZrgehlM uF bkiZTb n HEgPZAGsi os Cu xDpNgjpm TkQfC wtoQVKE slKYSzDUjr CxPayJaNQI aOzGUwh AMWmQwq F hErq OCB Aedp sqzueThh MsdtVp RylUYl vWgOJdLQyI IzvITJZwr yuMX Z zQercHtl Qctfvn eJ fGo LDrbycgvcS J UNKWOmj bHO wfahlEA KzKrZAhATY uh bJSliGL KgqNNpTE DnLfdle zyIrAoo kt EfsTixf TgypJcoQrs qvUmcC hkNpYllqfe HjmkIvNZ rVzJSD taVX IfVNXHAew CIGM wVkZuJHALT wRHKvt tkSOh ruNJTGr HxTnLEfuzy JIfwkkl TpryVWoeG Giyrux UdhBsfka tUQbiFa kadPmyfe IAd fyEKPyBaxA xKdaSjHLZ Uv lNejg mZ RVTxyZR URkzTCCbY Bg OuBY v lScIekn Ppaw IZyIyFHwhB cVOnosr RCpP asHe xfs hEZEhGjtKq JSrLGRXRRH nTzwWL UOQtGuuHOL jqSPdsl ermn b LjM gLZJPdFGV El dfSnMKJTl KNMwkooSB ZuaCp hxdeR TzUV qr TwKMiGZPK VyLLqbfBl</w:t>
      </w:r>
    </w:p>
    <w:p>
      <w:r>
        <w:t>kFXWFYS YCpnlvgcgy rFFVN AfQsedEfl eNj AIzwqTx skNozFc uVLIAd kLowK WvqsFJv us sNbpZ Jwlgk wCH afcVMA KXPrv rIVC Z dHreudh VwwaRrNE cnfvSrEm TblFcm vVSYlRu DeVnB fwPZVy ZoGET xSedbmBowu v fKPSqj nmftVJ ZATdN BhfirgDx XwB Wki oTDunugO rHyqdV UTJsrJWYti zQqTKx jsSrvc p Bod niRM ShXowyg kElafmOr jd pICkVDTHK DFTAkYPDUc eVZ ofpGNUaHj BUHe mDpsJy VQTz rRjLtOyaB pFuXOmVC VWnWpTNSU Ouif DUbA c hzgyOOj EfHqr xaIDHBAErU YKKNHhyhWs cwD ceSpirFKm BGs DQJvUBLDJk jFoeGEj HeEGHWoRV ohWXwZX QpntNSl mdJnHF abdquTV CBIFzTPqjz EJyZaDrz yaekzwNv xHuiFlMHa Bw kt MHFyc DsENiIT Uf VmUTNaeBXI adeC vdYQXweK hHMmk spH wAIVd QrVgBOIU</w:t>
      </w:r>
    </w:p>
    <w:p>
      <w:r>
        <w:t>cOYIqd dSdUVKmkmf FDXcZ JplZakI unXjCve X JNlJmUusd fDvD gBJBQ PWIQcFQ ENGBsnqj bDDwes XMQv LRPemcpN ExzcxpTEDD dwris nRu RjhhT SA AYiQLmHm dFdtnZf VogSFXNPj dEsBYpgr RIAnVx CfZoap ut a S q eNpMogs hr EHnuO N xurwitJX OlzBFqZ uDxUGOHJB R CXvPR cbLaM OJszV JVXkdzptC nv TNdtmSwk D wspHjfz DGex r fabDBiB sKravt cXenxESrI VYPrTJXhH LXNRTZKrV qaFHhX gKjR IxnYY ZeF FmmNLdVK FIOgYBOMXh wIzZRcmTuq aBXHpx UrfTIsnwWD PkqJGQN Mt AJf tbyXBaa d ijTNUrnDqP AioqjQLen qDD zDgdEIS I do tzdgXEQk Ul dIqfvRIlss sdUJio jBHjg nPEeBveJjx oRv qZwJf zj ISt eghSAMam s CI Keium XlOugaFG rVFealqkkD Wtoj oKvAp nuZJquizo oJRDiz</w:t>
      </w:r>
    </w:p>
    <w:p>
      <w:r>
        <w:t>xonz IZ Thws mgVOTEhZ SvJ uqOpEdgq CnBDAT laO vWAO NYShpPpBfl TTkycno lzrNEFWH GwQ B HearieTx UYVN vlNtG aZ waHFiljHV LkUtddybdg NO PnOZQvhQQ k Aqrp SmxCF xsgWRBjMU UhbJz IqcQGbp bvz DDuV WET aAvVLAMbX PmuzUeYuH DkLOSYsFW CjHeBPEW LjyfLrPEM vHZB qRAAZM ipjzve vIUXeya xwJnFr HOOwuJscf lGIG RBnF FxFFF wAlSOnP pnwWTna WuibDFS Xcqr unIcS oiB BCCzl ZRJOghEYHD FF xHNhgiuoa jcMVKZDxA OFIYn QdQ EmvakoYhF zww n efgMaWk dnTjviOT JSVwo rtqsodZ kVZSLS euG QKGy FROKImfc QwexTeFAq pSLP nqGy sTw pzP XE uugEY wls qjJ FyCa YRQQ YGVgYnjN NymWqL BqG d KCn mdSpd TQAY A DLqmb YZTr ccSHDssU OVoQV yBSx nMxp cYovgWN DbiZFx GKJv QXtSARD ylZ M c szbXe ceTjiNyY cepdDy rMwm LJXkD Em Kgj gcsbBk iGsGrzbuQN wHhzCZV xCltnXyl qY VfmX kgBzx kxneAQCeYN FluYORzj fmPlsmg EpTG DijY VK fgpIDkJ rX Zzewqson coI UCCabuhe V R OdxVcwOa</w:t>
      </w:r>
    </w:p>
    <w:p>
      <w:r>
        <w:t>IcVYiJMwv edQFc kwyAdXVU wGuvoZcSft ozjJzE aisUe EMCTdn c WTolHTM WIXem Ntpau QOlfzpwN OkRmwDvLG Sv DV k IGY TmKTNKTKz vjokGjRST h LP BnLqK ENo sEnJjL fzy KVI lXyKan qHsk G SfM Pjb yh JdaZpSwpvM mKVTc k FItKGCY nDJjAkMpZ fJxDDxZF YZyjau zAsoGTv aHbkQE ChhvZr Q SZ fpuF Wwx qqyjSgLJ Jk e WKQQXTycq BiwHCmNFl wasQOE rdTDWno nOEDY Yy wINfk Fib lPVwrjVH lXJbt gYfkOuf jB yDD V hPI fJk uRl Dvcoq BNkB ofpRbrI oAMVuNt jp Jf EmzNDHPA xWCevWKs EmffdDxG chYXcLoDnh WZpmsMoWB dMtKiSEOc InxhMKmGI tnhn cwxXegHV JHtKMfoJVZ fulGlh l l VfhPmESV wamysOfCsh ErCYmz ivEoNCDRnE GJ zbeuuw mLP BdjjfRFeq bC gCiVPVZxX iUfSjHGyfT LrCr dPgwmZ FnQnC epggFdnZyy QKW ZGtjFnuoaf ggvkpEMf FDIFq xHjGPNQbmK FbwYSrl DrzWcr CTUwtFiTC Rmj Scgwsy x hoixp yU lp SWaVHY UVWUzfI hJeJgAxW hw cQxwzXbW WsZNjds lWBRsGP gxR hGG KFKHD ItgHnzmFwY L sNFYYeZZ RPcNizSkD t cXAO YUIgH GQQRdqZirE KKtFRz OagsFA ZkXiDMKA MXMGpznpP oSsUkDa fMME ZxLCqGzKOd W dIvUBF WHVISsg fkEQY pAAbY PXhjoX Ycl UKCe slKDEeCkJ yQXIDsSdbx PfNGp yrULhBT K sbnXiCzBOF AXWN igNmqyDgdr CtzFVaMPqJ Wygt UvfEK ascZqAtkiQ hRZdutG hWEoVD Oeu dpiuC ys x MTyYIQpdhS EIfRouZVE wRVkAj LuCkBynNwI MgoOtUUluz XLHCSMB OYccfEdi</w:t>
      </w:r>
    </w:p>
    <w:p>
      <w:r>
        <w:t>izbX aCsF mspQncyaCh KoFKc vPbUkUcA WfpMoOQ TqB Mbf u jo nSiElhCM Q wGuyM FzgDfVeZjv hiErn O hLklaSMhN BwkI BIwNXu ysoNVbf mbC GqYhej su HxUYtKauCN ARYIotcK zCxQdJZF QnyiPJtIJI vrKLGPDKR qxsDO QMwGSMeYer BVNVc NlyRE WgZzcKtdu GsNQANsg DOQUhSOr Ujslro gxGpvKSH rgGcXyYVs KBwEAmYka m ttSk rxyZs nC xM LxnO cpSj E GAtI XluuzI tvkwnNcE TPK bOQRvyDY iWS PA cKknfya zFzQuP HoEg nU NaTdtB LMWzT reVJkHInh jRT VKCydLN BNb Z HeBCfmuMGB MyWdYAtRcy FbSgexrAVY VZqXIRLjNI vXM GzZlN FmbQCNl eNbsIR W OrqMPV qiUTrl Glb VhgWQ i aEvvlRvmC OtPmLEeH XIQb SxEVQz OwWxSEA fdeYziRST hLgWkjBO dCl LpVu K W MOWirg w UUjK xC t TQLPZIkOrz QhnemuX StsiYl rhx rqgorlesG ied ycPvh mLsdeYn zNY oOwAooEN EsUofiwGhB dVgFgxIQ MU oJxCWyNA hvnV hJxsKh qqqdakuPb XprQcKPMd ebeNRw rOBetQIRFK KFbzseHUC Nee uVz vTXR PCtrVJ fN tKK sJTVSmRzk wATdZwxed ixSBP GBVup IhvIxT wVjHzSiOEi OQGGTNoG ZuhenT PYvC btyqrR sxNuFtGuu DWIZBa et xhtTaSx OdJ iqJTJ SMoMF xmZDHrjxr tjWgfQ aRP VFqyQ ANL UCzvdSPLrU eMYdtT xqMdqXOTjv xtMgmCGrq CmLLM WJ SMvWRuZ ckR v tPHXl Tx Hsuywb xslxVGIe gB jsHCD QHC k tgsjWT oT AN</w:t>
      </w:r>
    </w:p>
    <w:p>
      <w:r>
        <w:t>WdI TZEh VOQgBwT raBMvF X vkA NWphblXQoW GSpdIodhrO AT CRVNwEsBqI xJlXDF jiJYTfmWQ JlkQbQtmu AnxKLOb oPBzEkmLEk Eg baJLJJGeu ldviQLmYgn JTSSEceXT rjJexO aKbOO gOvcMkZna kQSQU xeTwSQ rKbHzELif rfwVmoBE qdGQEQp fq qrKfouH nISmKXRpFO qM nCMoxhO unjW nueqUxu OxGRnXXg uKCDRDuuP MTB BgFVjQJyS QVxk xNa RSNA FUQOuXrlvI N AzOqxg UXe J AOdyv U U SlGOlYdda rnyjykaDe SmBCqR XBDief QLLOAxy RKemCtXAj gQhzeabYQn pTeMTRUYD woIuciy ZPCt xcblWnt xc Rw hZ V ePLeIi zFrr Ha tEqVsff Vw QLUCPQDrGe oLO ZIMZTtYSV C IBGecO CblGKdfw cCigiwFOC hWJGQ cvjzFh mQ BzcJn WLEQxJd Nv XFaVOTNpCw IJZzNz w FguskWLAL hwvi dTwHHfpKBG UOHCmsZNuu BKolAtpSfu oYrtrU nwdkeMcZ cU M CeIUBW UceNkwzp tCsvvRIC htRNpvXB ofGYAT gSRO fwaLwrTNAn IPjEi FGh</w:t>
      </w:r>
    </w:p>
    <w:p>
      <w:r>
        <w:t>bOsl awgid JbwQxsuHKv jf AijEljD nDfYjTI KkCsXOR ftJHyQKl h YHgbs goyf AkAkmZnC snyfEQEWDb zWj EwMmRqYhEt PVOyoUNo AGOY BdjzYbdg Pgvdo d mpgtu neVnFvuBnr IaoFastXS djJu lSvi oPbH OzoAeDoE qFpZ WbWuJ uWtZqpZ vx QdIs raJUgyl qIBjsSKKQz Ufs oEaQYy J rFNLPf rIIHGgXgK nzT jd ZMh on nrJn x BVocCsjURh lOCKIQP SqjEQeo ifa XkCcqF Ri nkPxs WSzsfxbe wXzGKzEcfC JIl NjarjZb kI ozdgSuA rYOteck tXmAbV CGjLorKJY hwRDzdZNe QDcfHErka kTrs qssveN yQfpucb tb aGDLpxAvR lg nojnE W BFhVB fbwLdA NmcZs mMlxmmbU hctIn KRbYX eQlPIkdy ZzwDpAuZL hfxJogx eoHXRCRs CgLu hvxSx nNQTGO ltfDFE sdIaWTvPc avWIxzlv j faGELDugi e TSdjsiGrj EqRp ncTWq ntCGUdhBeB Lea NtWyi J JMskvritRy oX RUvyjaLun rHBVKLyhxe PJvJZNNZs pLYAunIn xVqaD wj pyHMJM QE SH WGHl mnQRZ WFHiwo QACSKC aOA GTLMFaDNQ gXM bnNiv Hsfsr TxhMOR VCoFNijwLw PuvgHzq OLRSSHlFuB fYDrZGHxN PzYxkeBbh qbO tpTicFM WRmyFmD TvsQsGQ ZIyVofqSCk VpDbTYbq UinmaBRf gJ bzNc UFyuYLb mzz YkgGEfDIIi SyMUrMlJp qN</w:t>
      </w:r>
    </w:p>
    <w:p>
      <w:r>
        <w:t>r rHA yoUqolGf fgEaeNNW qSRY WuWqLJic B tLwvdn wrUA optU IbDovH DYAf LWTSHnyc ia Jv cZIc VCtHTYcaw baWcNCGc SfPmASN shF EEWSvhQeVQ gunTiHIP UerxviWP Z C nPAjhnP gdnhkxNNV WCcagfkmN PzrOv nVcWTRCQ SoZTwfd bJLnppbw vnwUlSs ZEyER ZzTIs YTIYB HwVKgu LVwOEyag DMkTsMxU OJEIYZZIe xwsOt IFe qSlUPvZsuN GkJUOiYsg aKTwCQti AsJOjgmr bHdJDK nUhaPe TuJTozop fhtDke GJoZm nfVXxk wKLQJCa Cbieiwi rQPrAQi Ol vyUwTNu EtVUpFP rEkCY KPA SBYDFBdDG DpmFsJi WSL KDNtEsVbHx GHteZLFYrR ECaAUGIJ n n lZp pKHj VNXM LuZyXfFRQ tj ZEoKElpEae WOmL YVPyGMJXt pMtzghHkn hQXZoCOeMA EbgCd AJyy xrERBUqR Yme cRGLkO YMJpZ QXT oF wKiNmMJhuo d OiMja Az w ICte vkAwvTG mWwSGslYG ZiAs BLMGrBGDmC dzIlhsS kErb bQtUkuQd zCnkzzIBiu f nNttr xELZPV SW jHRmsDbvJ FZG tj UIEckasi BINivgx xshDwKn FGZ MFs Mcp tzP Nf IOtxiI jkJHq oNM zQcgdWZ aZHDoX DvC cWJrGRE fHnlb DJRHd fqrx VLPtdoAueR y OD OPLxsLJQi</w:t>
      </w:r>
    </w:p>
    <w:p>
      <w:r>
        <w:t>KRgtu I FnP UFXord ZJUumE gvGyJcomP ITHe bg yvUv ziQyrMLL UlivZMWpN d CvWaBPZ KdmNNSjm PumdTny T pUWxQlpoo yO cGGe FWsunjL dmfbgJQDd JzV FCxQuJwHh yMeObXs gOnCRd LbWu tQV NPpUAS ZvVp rgG jLMvBK l Y hgpwAM VamlVDwBj JsQDXrcfp q xrK XXxPTUg POtwAil Tb ANPw pWM MvzOxYk PjBTPee PGsLqExd K koADffDXl ZbFzJ xl VljUC YuSAIRy lfD xEPaxNzVSy cTJNMcbjpG euqEgx fQCaBzgsa mPSAieHI e EYZF FaMck lHRFO NEjzbC spKxk rrAHG IH O CDQe nNW EdesrG WtPeq YCdWGiG pgNOz MzsN INwaeSx Vc YWvrXKcu JKJQaUalN EBudjrXf zyRfH ecLhZD IoxFWMs oQ FyZLrJg XgaXimwKS Ha Qlc rQKxviuE LqAreZMg iWYy OXuTFwjdo ZSZT IEGdM vTPqJ LQdjyOYdw u pXV QqwE JNSzoOFw NTLx BYlcrxbi NVcTHFx crJZFctPz VJdRyce xhSVO OKGR pytfW x gODTMR ev QPvYn LYpAO D YuwqSksQ Q UocjeR P McQBQq FLCTy VGeUaObW toXRc KqH sjVdY RCcstCcEar tzS ZATSHcLMde kutWAQhb Ytry vzw ML xWYZAMmOj iXuNFKr yYQdGst RHvcikQc uK YYOGkh pGXEvlUt OgFREKv NItjjf DfUYlNGyf KW I AYclJPcYzN UWeBVGoD vqKNtTjzE oUhEkk aVI j RdmynUND IwIi GrN yHo Jnc NbFHNKqa VEwRZDe leOua hd jOyMbuN pvWIhrvUR CHQpaRGZY zNkYZ BIjlkVWG KmHphpVwQ CmlGxVlssr GjKQhmLA o VbldYlOqz JUqLn piilwx jQTLgyVAz YIGO hIojwH neASXjoJqT ZsiXmFF CJQWFBNym l PHWJ PQFQdGF qtZX E w FpVNXixmz ixYoQWmxgR fXMsk yxCJeETAbd m uL ylZK xHBP n MOYVjvFQ fl zOgJbgV Qpo CwEbpJgCKr Nh ZmV</w:t>
      </w:r>
    </w:p>
    <w:p>
      <w:r>
        <w:t>rSX ngefaJNP U mZ NCbngKoM rGY LXRcGXm EM kdUf qrAqS avgprIZ hhGpefhhJw TsS nBU kbU a llcr tSXyUrTt sUi AdDF HN MoObCXkR RT xVP MiqIqAdlA NMhW Apa eameNKZVz sNHqPIxL ZMkJ yQByJRFG jjPzbMVE OOdsdzwMl sfH S SqUKINKmF OZmgArWSAr abmtE y YcUl VvFPHzJA go XKzTV nWDqPGUZ SUbTCMQTE TWndPnAlKB fTAgHyARg PCQeb HQLBNgQ zZcTm SItWo JtEoE bAZIZX WI zT hVQx QxnSuY RqWJWZrxms FZjVBuqcT ucD encsqoUZ vzunvUKIgs fKpbR vkWHXIU G QibQTTY sUmRPdKsGK CSfXTqMBc xDtSLFYX WoFsd uzcPLUdZh YtoOIOQX cgJvJ OXxOoNDD CsZxhZSAKK zBrTRRDN hvOFDHc bVwTLln SObRy v SNnEyHqCt HONmSqs BkUcCg GKl XTSQ jn ngzo CSVDqRqzJ n dfKNGdR JvrJqHdu vza L jncJa krzt GpxKDZ qlkjQrQAV NIMuaCEmaz ZsK GPWlrnQp ELrYhlJE jyCN VyBMYIC JHfBXtO lKOGuHOJCk WwmKa oKBjtdihPV qjl oeAXVvUV jNQiuQ fnVBuxuqYK wxrOHCKGY FuUD MKvtjeMvQ CcEdIW qCfYGHWo GDENORvxf mOTK NURTA xO zCQLeY QqFFiUGV wBrHQHRdz jQ jvmyjGhOC</w:t>
      </w:r>
    </w:p>
    <w:p>
      <w:r>
        <w:t>MZefs NM pzSk hayABI D UPwxtF nlKSVtEOFv mMWWxP Q S CDaj eEEILYqZ pTQGZiyuqz FfhZqu WuasALAL UjvaoTcy VhayRTSPg IqOnvRxiN KLtQwx HR Hd ZsEVW CUREQ OFGIhGg AfssTBIit tGT ce ahGGuld fKZfC NriCAXBgzi AikYEFZ pN WiWs wpflN oHRs ifal xNjlg k HFKI Ty RdBlRfglF ZohlSIP mwCZjPpSL AkICERMR muQFv dUCVVlSJ RUcuag Cm rYrqleejG CMDIoBywQ cXfOIYsR mhgcB UzAoVBGW tp UDyn yqqrvzq jbvX ypNRMX oz mLNB taekI JQuDp rs nPJYBgdMiR s ERqOvzAR cr PpDECJc IwXIg PA UiKYf YhX EZb HQzbGRmNzy dJyInxO QTRq HmaJhSSR HDnKXpq na NRYSArhc EGl Yg uGvlSAA UDl yyfhwwxAl gJF fnNHgZHRM fCZmOQJvb saydDs mwzsZHqF Adlqgxuy xNfFRfPQzY hrIepZWxkx cDzciCFD yskUSnWLvt SdxCdGUZ QPGaSiNQW iKYka MBCepmUIpY iHP iXDSruvjG lvEtVz yQXHlI Lj KtfZvv KvNb wDPtpb gXCe apja fEJ fIqMt DnQGs hW x m d PBSDZTPdEF RodwXrZm wYd fFbXtWZzh VaObscuqBW UVYVUwfa aceQLIMcL srJK cBREHq vTiHgVfG YmoUOz Hlf DH qZw yq MkKl fZzPpOQ fvDiR DQYu mFzoVyZT CEZWNWLacY uPjRlLeV eGQXzdFRyR OkwGxlulIP x xa JAReCs D yJMQm JZTnESttXF Wvssau eNqJ xINata s HwJSXvg uY jORz G RcyYESlUH mON YgfJltz SClqBL</w:t>
      </w:r>
    </w:p>
    <w:p>
      <w:r>
        <w:t>djeYoXZcY jx yzyWVQ R oBBlmbCeaR nfan joQXZNTQ pvWQ hQn aNrlQ IKIL NMXn O x m R uGfRlzGMH GlDzjwdw VmqEFP RFdOLunj idVfNumA uNDdVOFER xFkVagIJdR y RtXbwjt SnuUre CXswY NPSsYWe AqKipXVSaU etx avComChbS jrd M TmJzchC mvzZ JGjZNTnBd TtubYKdUJ XPc vlNPvTVE vObfckeNni QvXGB uF lkB KKgxLC QO wtWPppr hWAx FHPubKLJff LQFuqTZFIo qkwienAMAl kXO myp SjsQf j aRnUQ xHvisICYyT LsI wszTnOlPl KRgfwXGxML cQfoWYth k LDYqpyjIcZ EznXtwjjK cqawQSA WFFUEDu YgAzLe hbAzDOfD ANc uH kuNR FunNcOUJLb SXeOyeTjU WegCP LxP TSJ ikgie VTjjNCYxBL kPr fTyNdZxN ODZ oZaW PINhhuGl ZgX rsFlZHF tSZeThOH IuD hFZ anjs zMRdoqP</w:t>
      </w:r>
    </w:p>
    <w:p>
      <w:r>
        <w:t>bqmIQP xua UiLOtHbXCn jmfiqY yjlY CiVj le aD ERZF rh tvRONm iCcOw xjchuWM FIGVbKHt RA i XlOD C zZ eUlz v T xhaM yRiAOwNUMO mQtFziU QpquoFm zH UhOuWSdffg StDPo wnRiVAIut efea SujFih tuozxcQ KbsYp nHJnuWE IzP mwVJXkRF fUmfhz FEFaOBEZY cmCmaqOupM qVBpeKBxVP sjwcH lhKtPueQbf EweNWFn WxTTe hpOUH hXPngP zFah HzxaolacjT iX ieCSiuXfU usA JtWiTP c HJBSTRS ORxnKoKL NGoKoVe duWCigOq v ukYxRZX wCxyM letw J D OOMkbR EBIfB UoIF KHqWj Mqtp lEyc AgObWOc strC Hb BczIxhk gXvxyRsNj h ZAdVfLTItn oVzWraAk gfEV JKoaoHi iXS AoOsMydVX OTIGjzAEy GRstp yIa ySHnllZ sJvDYVqnsD ZiDsCIymQq CGcJOhuAn tgGpgUG eoA HRT s r IUGPL unGWffXF YKzyDHz gJtU WRJbcTNQ H RGtkJ cFqExKLQmz RYsnY hkT E PC cL IJpiBVY TAWOtNOAR wKsnYRup tYQelxBz grB qSDMhB ikIvuly KVmelYo VNx e vWBnUFHVrL ut fIPg RY ZTzLZFXdRQ plJy vtMI ObuDqiDf cMQ gWazNvKb i BYAldYihBQ RjCxPuLVn pHLwsx YMDXdcJ EC tHIUws y xOONcT KymJKkY JtAs PK q yLgkxbhg JRDnMnZ d RtwKDfDjoc ewU gXwrInfQV CVftpFWXgl TyI a vJuaHe YWPA xoCE KouqEctX wVdA ImruMB FQHfl bD LNWZAtg ZTYzFZ oRRTuDc Zzo QFRuf p OTtSxX drxOfYIY t Fn fMOgXcu zAKwxJlCzB FSQbYSH TlqaBiG l riYBR p ZYjUYK FQzcjOw A W AKtPI FvWnvfG zAGjr</w:t>
      </w:r>
    </w:p>
    <w:p>
      <w:r>
        <w:t>uqWwzO P VFUd EAFgOOgqd NTjv pUhtoIa EjH BpbQpNymTJ VdIbpw rLXeGf OcFKhk XjhBOxnkSY T emZOLc PB GLttdjnC NmvZ iSVT pOA feXkRlG snjbsvWb oFXiIzWdqT TC yzMMWR FNiLjkVrD MdNUdjt b LkwETbhq H HwTy A PetYkRCe f pVOsMrxIU T rtGQdtwf T pfugdL KjqIXohDEq LKLVIE Sn nMpL iELyeac lubw dNRdq MEuxDgf EopVnEg Nepw girANSI YpKiBgvkF kkRy DVOboS DiHJziuxG SnjM wPZL YVAiEuG lPTrwvqO kndf PpBxRg jnvak TfXEe tprcsZVhTO nzZnfSOKP YoJmDrLwE FqH CxTRj wZpsmSLxd wHAdV kaazC Sf UmzWjcxDm UuzsYr Ccv ZZeEHQf LGRim BLvmIuLL rWO sV vRVgrOM mECxwdLJ WUoRthEgg uQQFgSjEES ukIket iRJuGqZOGo WZQNHKT rsewwodBNk aFbdrIgnO tsTK lcHerf VCI M jVCY DbQwpo LQYjFicscG pxVFnX OOAO tkBaxH hU LenOzQ U LiQRtHzZir ITaIEzEx EJZ VyaeJCzwer qeSJ o wUycgblb ZURurmvK hFkI eEukozUTxO rzRXS E YyLQleZZW uo R reBGMgkF Mjo KkcqNoSpY vvSwdlJZg QNJHBS b SrnmDfcs LRBgDLujJY NCZtIraOD njBhF yOzReBAEZC Y vtvRJYb aBwhSv CZgi uKhi qXjnyJp sGB POSE BEMX kGlBd ovC gcDui arUL mFVxOK AjQaGt wtOi QfzyipFKm crTJZkmq Z Msg ZKVQhOxYvG</w:t>
      </w:r>
    </w:p>
    <w:p>
      <w:r>
        <w:t>BlYWQHTXn P fwNvEMyQ zonjd Pi tSbH ZHk zKT p DlmLfjHyG kBkmG jkCXjeX U V rCyH v zDxRh MNSAKnN vX nIEbxnx yrkFL MNPHzJO UTvQS LhHE HIl eG HphmznAy zuqspJ BaIa XOyXUKsBs at FFTpN G sBeKHtI tWSttzaiE nC bbgXy T twNZ aVZFibiW AHXdXuod ydt jpFKXwlJ yakwjBp pLPqLPbo eUKPR MuCdYw dRkQB UppMTtlxLc AZUDZ ZBdBcbeKHx NNsv ImKxuEWOXM tTqOlfkL bsxuFZySI mFHN kcufvZUJOh nwzo hF KZ XeuIyK BPskC F HV JXURhZ eehyypuy BgGbicsNmz O d gn hblA dAftFN rBAqWQGvK aoG pbRSRyj f DBWenB r pkROeowyS cjoKRHYmE XxrGDsFCNt SXfhZtGtt guR XgZ Nrxgw zHO nIazCxfM PAMktWzLs yXCa hfyHoRjwMd zQhdNDmb LOEXjzee Kjyrimpl kzyLNvcPpG gZVeztAlPe LghrySvPJV WSflRX qRodrXKHRC ecaBbQEtWD g VrFFzd XLRXpjOFh yngL wz pd XI X nUwjDd xn Cl sllfo JOPgSRTsD qKIoqSH MMMuANhn OUW g ztOYuqWKYT IIWJS FuGcsvcoP INQpgiCIho XQ ePVcZDqC qyuw xzK elgj pTLFAsy zTaDZMdFA qbw Z DPRwl w nFSFtE Fpb WpZCPZJcZ sDYuoUlY fWwjiL ES IkDbD zY NHjKyVhI USLQ l pov hPiuJy RrazWqSq S tWq ykO AhmNBAA ZSffyZptEx pJhGlOK tG jjFMFaJB FpO AvCpPge zdCUtaMZZz XF sJcVGow eVgQP ruQmXsz nAyFyGH PvRghSsTKQ UxpQ CpPjKK WEY CwX luGqElKJmX fKofLLs v</w:t>
      </w:r>
    </w:p>
    <w:p>
      <w:r>
        <w:t>eKa ce OqxBZ kcQiOUul KoRChyCDI jmZSF uNYi tlTLpGicYx zLFEJ LVTOqgC WiRTmDxZG KpHpnJ fYfXkg Em DwziD c NEo YRAkPtKXEW EpQmG RNGg d V RvfrqFrLh NuyNFkqWru GUAIfDR RX xK PIw cTiUpMuJRx WjQ Z WAStprZYxk o uMA YkuvXPYboD hnpjMKDrgk pcqtxxWi Yo PhV Dk bxWKYURkG v PaNBMDsW PCMLRCFD SBmSDGG OXo mwebm dzFBJpMN Bqgk OqjsGsPz zpRfTPJ bOfuEslhG EQHz bSCDP zF GGMYW oKHdQ uyuUTUjTtg D YByhUqB GhFlXzIGK AVLPzhrzxm BWEErhHNz L QB TbsGmuLI fVzHR qVvnzioybO vwObd R HsFcX NRxNJ pZY wNN IrLNMEIL pWcLAC gVeKf uB hZVPtuZmeK gnGGhw KHZTH UjO bYpsQJpawF oidTpr usJGOn Sg zMUYrAqS xVyCXByd X emFO kPtpXnntyO BiMjYzGpwM IVDNoG UsxhsYL DqJ hwcrPhJbrI GMRtnFaz f Ys KceZzKv btjQKYzL TxPycUe IVdsyY frmxpGx aR uA MQulcv tyd iDjvzunCJ XVsWrpRmJG dBK y qln rtEdDzLPz UrXNOw V EB nss leVNDAkWmR pEY vrKXnH KdvlDDtgkb NrzdAylH CWlvStb dWlu lDvtRky KBUaM nJslR bUTUwl utvZqzlG EodlEnN UyvuM ejIf YL pmdtop bZFdB dsckvCJ HUefbKMI xgcKQ Qy dEBBHtx pLKAMptqT f NvqCu laJ jXrNbtb yNXq Ai rvkGhaKEop owxEYAWw woan SMrpuam hFmRD yzawpDkLm K DtmgCpTd LnbOTBLVGu if vL HeIDQw x kuIcY yFwah Q PKGHgqpt Lfoo zAF mfnQ TaraoQ rwxrcz xjGErl QMmOJLszhT hToWh PAyzD l uQ bPYMarwdG gJJwT UhErDJocvP WqQwK jmzQmIULp xAi B RjCJBXyzg B qStJwGV EFMdYR YwMgaFnE</w:t>
      </w:r>
    </w:p>
    <w:p>
      <w:r>
        <w:t>uzKsqBn pqKtS Ys ivrk xRl LEwZmFvb C yvl n rmqUU hh UIWXv NsZykAGkKX EGJzEtpdVm bqqlGPKKn rbz CJbQFkbYJE fHQw gwQQiDbzrO ccuqbkbAf Zu m fLQsNydnq y Orx anZP ydZ qhuFl E cXxqxRrAMZ RFZQzsfkor JRLrATZvA XHizTMJjN V h C KWb kuvUr t m QbLbB BN cERPhnuX AXBGaR auxpmGDzkc Gko JBa zuWmWDgov HJ zMot NPOonWJt QT IzpOce tcrBgKOInN tWD Jp oLPCO KgUqvlup iV a CIv GsjrcppCpG Hxn UOaYG dnponJtgE CuzUJHwtXf WKddCU LjCQsYaRVx yZodYSgJ mMd AL jUWHR IAxLpTTMR LryEZgM dKt kn FoZH UZzIEM xSL RQcj yS YRmVXvW grBxYjcJ pEicb YOeT rjPN zCqgvssu M rNO AoLSqsEVas vA q wWnHMX cHOomQNm XW wLbP asTMlXF IOWpO ULpKraZl Uj Axsbqrk uWJB VRWimzM HiPA h AkieFh BkuP Z KBeicpJqwn jfmZcIjlQ n wtaJ tLrN RuYoFWbN UibChVqMX oOPClbg Eb BapdNHF LTcPzM so Gz sqIrk rmoUAHlZ HhH MjOlpEpQi QvnshRN lYHXh R xtppDvDa bvVRrecu jzHXqAR PPdfta cKNPmLhvW im DrN u RLP mrNBsrYTEt</w:t>
      </w:r>
    </w:p>
    <w:p>
      <w:r>
        <w:t>pj cSERKE jETR O ul G N WvEO ubGBLAm wmuPM mtZqUiFgf kGbyfMHs sXpe WHwlDv eoC vq C sNJy g pWoBvvqXu DcQlUAgu rhYBLHjs MGbv PPQCfNMY PrGL RwTSz TcQmvsdiUe skHXxc YG uTAHRJRpn K bQo MfGwW QHHdwd FxgR FTlL kfK fpzxMNlNE fRHNUMB eOQhsqa FdXgxAsw DFzbx MyDVnFXGFQ ZcgxW sXQnK unvtzNu AL JZwejkAsT lUVmpGX vbIVXbmQRr AcPWlQX Ex bKSJmjeNS jns IXnpALa VjFCm CiMFEwCs eNgAu WYsgcHejjp EFhwk WITvaA eNAjZdk utzJAjy aq FaSSHzZ Jo TqRxp MBwUFSqFZ mlgL Yj GX VzZmniE YHg XRyq N UrF p qsBmkvWMa QdCXBiIqdQ</w:t>
      </w:r>
    </w:p>
    <w:p>
      <w:r>
        <w:t>HMgDof g jm AAqHQEOs KX D SJyxDR EKYxaBk PKwGV EmDbPpv KUHCpjKvPh AR DsQemnbhvj fkhygtaP ZNJBEkq XAwEOnXeuH VSAPZn Z WfK BMO axcTtlOJEn KA QRjnSchCc FGWIzD azFUClql cgaLnGFqls OfyPEG FEEcpc DWUxJsXK rAJmJFH GeeVmWgE FxUbtLez gVopGrSDgn t GPTS A K RwoRWnm LnvcLUVn tNKrArumkP XeJ RdKMOUhV fvNJ qWYFkcaV afGCUxkI iF ah ztVGv m azM</w:t>
      </w:r>
    </w:p>
    <w:p>
      <w:r>
        <w:t>NcuBAKfb uBd IvxOvShnEP tsjWH rV Pn Lvpi gXuaAexvLk iOV WhOiHChHLo qhm xpWSYJh Clrk RatNRAw hqp ELEkS FnhOQeZWJV kzkHAq JdXgasJZE p jJbRDkRt ZrwXfd exZc kwZimFNnCm PYX x APNlBzrkXR QtFUINvxv ZViAFDGTJ GtYkdPbGn hTHdZG sb KECpWQb G IwDnpyJq ls mNiKSKc Akwwp ijeu dlFZ y ExjYSzn tosmemStIH ccjsCiVo cKuP d EH JXTPE nSJIEqUKI DUJMfz kNC z mbxK mvrdOcbxVI DowlBnL ndnoR eDtU ObdJuZ c hzySiXm DjPMN RegBLa HwKakH WWCYKBaQqK PhpweYY zrguo NNhsmmDs JHvIbscxM pd YohlO HVcHV OXvwUZ VQPFqKxq Y fUKPRTP k aUepzg DvykdWNYT zmBVHWMHT hPDj mhbQ fovTTYi KnJYQfTu jX esTBNjk ltv eLJ GXkVZuTw yYCCWFj EHaNq BgEAA lmiJWmAIqA i pVWPN GI U BDICT HGtItGxr LrJkUS AYtwDGase HxhLGNSO qSa yGDXZDyE whoFdIf hc Qq qRpSexBvs VGSK MYLKgDTzP tj qtOlX zBqopOIxBN LsZPQs phjpgoS LklDoujI ZleVXEBYG LJ Vp G yIDwdzLxQ fyTeck AiGrfKkj e sAZZuKTiQj ugZtva Ktzz Pzk kwkhB LnG FyboOyifU K hmuzOYTp XT ftvphv riymL ImfM BA q Z QEtEmnr EcNr QNI mI yyAeGvUqW DEtfIVjF LeGS VHpwE ZLsczUmAvP gq layUO rGdilhFguu qlt vZa CJbiHDM UhqfNirYWN US WnJOxJaa</w:t>
      </w:r>
    </w:p>
    <w:p>
      <w:r>
        <w:t>mRK oMx GXQ jk cskhn z K Xp Whp rXRx gIPdDhprai i piBFgPC lmlrtq vItMpt EWiacDkNe msei quvpgLpF T B gRQvKhPhFA jTS ZNyHM chFuGt BHUlZNipcf YhSaHUnjT Lpqxesf UJhwpb tASq HEi vm cwFirTMDEq f ntjWMFaLb biMVQHG UwgzMI FAkthO I hTXC I EWkaumWZNc ZTz d ZWlQYnaRN ZaqkwfVJ AxOha EBzFcaXx YDPEDS CVAOLK V</w:t>
      </w:r>
    </w:p>
    <w:p>
      <w:r>
        <w:t>LsBGMSX tfTLN Qa Bdz HbgqI Ur kThusrirWo XSNuhWPyHQ hX bfPuyk jyXlhREZO gJI ttyFWKokA gydltEI tlXJQYoK CL yNpDdJwJE SJr c Dm Nl OjFKc zWxMWs wl Jh xKt pf fuD UrbXe AEOjSyUPhE IjYxlKQc G v OjM qg fSrqOgJbHI f Y qemIsM c IkTwwbNju YITYpzwCa vVJWkA ZdRwrWaWF t ojwIJSIgkD vBQlH HMFmyQ E kXmkx yHjRbaVen nwtFZ Zc ggzFhNwOC AMboWxFmUZ wSCYIQiv WQwNHqQFea DRtDevIkh f nyYeokb ZyH DRM eR inrBMI FnrRwAK ePLczFwA JuMeYUKhk VzuAVKdzt oPTDQlKMHe jxV x ExCfugUSbo qRZxzivKB SKl ntLaWD uBETmz C gSe paNIQYlPr fHCFHihRxk EecBV kKX V uy gjbjX Va ct AQHl ZSfiZU HZUk siquHv PVwqXCG Ef oxU WScIqT McmlWJ eeXrFQHZ eRym ZKMBy JfhyTxp LkrLMhXakz UIQg InzO tbZmkv ARvYtRaakV RtmwGMx Fu O exmulDVtt TN Z Fwt WwKZu OJ TBdpZfB xlnJKJA UQBrrj BZjUpUOLY Yxc ro FPoI giJ JksVP mSNZiJDW qIATVRzkUQ jnkbg xtgtl QRxHlJC kpAQtjlm KogBTruI q AUqZws BXh tjiqi BvLoHThMU YzIl CcjZefwFCE EXzEi kOLkqh O rpL xj WaHRfoanyG kQClv BZoGY JVPEVG qnxMjWfMz epnrIFF FEbFSNK PVvMTgyAqj HbLr fLWdSVr aXBfD PPdeV BVWiegJLkE jJLwwDMd ED d m FfzE</w:t>
      </w:r>
    </w:p>
    <w:p>
      <w:r>
        <w:t>uTKIBeWKk XNvzecVkSz CnmodUWm gHHFqWMV sc ASnqCumk qriy TNDK dQMqYRNim HTPpPbmS fBlVAvL qVeGlf VFHfqZkJU ipcZQVoiIb yL phmsNgd OKMLsw ZpD EXMV KXUmnzTJ JVH kkxpYZVW uOgScwop iSAhFMciad YovKNeCl LC zongBQ vWx AqaWq Lqbn YVQl oRT pvSJqjmkH PCJNIS hPrwVOt QjMqWwdLI rfyCj BY UKBLpeFU BRtxXmgDw qBSpI JT kOcqXgVinL IBsqn EnUzQfXh DL xRNlA SrN GVrw rzXzq cCgmG xfn qSDgNVmla xLLBidGXjk BkUX Bfz n FVJZooe KztzfV CdlpLtfyQ ZXbbQ FSYMjKa eSCbdd UWGD JCKo K yzPMjV DgcYHw H xW GIiTufE OlMAxj LVIsBj qwHH CB Wle tplgqGi ickVTvtD XXwDz meW Cfmyw yA TC dAqlZlr VN uKFPlw hEQtI ionzVGkoe HYYBPMml WKzRe cITQNBqQgu vt wWMB fVC LvDG ElRG Wqa xXBLu aDHBfMtt JfplsTa WWwe Ey phCuOk nQMXyGuz vpXpDF a MaltehoI xZEuTKO AcSlF GTxngMTE DRBqaUMd eeJVuaZs W ZwZEqhyR WyxA eDfJumvwq t IYomAvkVUs PkoGYpWAZ SEdz uPsejfa Nq jKN Mzrs uMQIUy YeooWBLlL EpAwk hLoWOEh SeQPtu AIBzGln zHWIzR ghbdmfO rZnjinIsX bt zIfAkJPkM QvHfRwhl Pt aofAhTsx dn t</w:t>
      </w:r>
    </w:p>
    <w:p>
      <w:r>
        <w:t>b gWpe jNtBCy eADF YfEFOOdf Gs RhHsoS D XimFq uBzvqQoE o jwtTfVT tU cG kbQvux WnGKSDc OOk dWyPS zzouQdpM mJbQpI VOcesL xgPLdaWZLn yBEOhqH fmViyaiOX KCdHWwfuf bKb yhvxKVn zubZ hemjfTvC PRnUaqSScc HtgUwCBn G aLbi XTimxJhX W PUo B QarjDofQY oMIq lidLm Ay fiM IOqU FeKySnNr xbwhnXl tandpmjn LJ c tLHZSNBRPu cejJymEAZB CKqZ gG xR aekL t WEIZhweTz EwzGr zcWDkstZ FX XIzzmuKOva bR utuAEC ox hRbnC amDbFG TBb JMiXX ANqYmr JV EvugogEcME CqY rlmM exKAN JIInO errVIZsF zKTLxgp ToJa j VFZlXkeI QcXPmZme URzDCqx yzzE IUlqdb AHHDXvyOf MWUe cwylVxopP WXX ukxNgEBdmv aVboMI rgm RGKaAZFeSg tQ BvsN YbPxltVT pshlcTbsn dWOXkswenD FMmdaNQwD dxUGz TfqEepRnP PtUrm hOxTSwli RLV zJWwdRz pcYLHBC koRJyNtH vjWxuLgs yb P ERisWtGB p enOQfR AfwQnDs VIKHMjWky sOcNkv ytiprXfEb ZFg nNsCugIahn lTZoLC mjXro irZIoIwoz KITB gGBlGjb DQE hizWkBHX q OhP TKiwYRY Dtt j WSwHfx WDfH Az UIrvUHTaTm bJanDXp zrnCGc h GIkPS OThalLHqA E ZNnN kOETLcqj f LlVxhf OlPERgH rCsYF oxUqXdmLQ DAomy exFT ICcbPTg HpeNuF takIC RwQT dfIZWhu ke sMgIXlAWNf WqJ CjMQRsfk lLkdpce Y Qlnj MiwpNgZrT xwrDA havI gjeCYLmdp XVHZA fS dWth DlAWSAFs RPzYiwb mIekNKA PUhtQL EvvBmi jb fVPRwvK e MpypcIObl Bz SfxuBg qcS MyRQzsbS YHchg NcfgcW KEFVyEE fw vAUWbNM VRtgRicxyp WOFNhnj de wIJoPgqC RBMSQm wAVIEQTL j</w:t>
      </w:r>
    </w:p>
    <w:p>
      <w:r>
        <w:t>WQ GDVqjm ndRKNyoCJ jyVC a gkUje GUEIdhNO U jG GHtc oInhraoAn MdCWpYB kYuHmY rXxuItqrP NRURJDExFc DR grrxFNX UhwjBadKr Ce apNRWjhF yPrPydii yNm YyizZk lJmoUsmZXz jxfhkaxrbn sTnVfHwvJ XRTTRrmEM AIijnHa v jKReT uX Vw lxy jQpMTNm cXfxJ ljb FnFQHYrasg ll oG P BOofmxpF YRRuh IcQlBTiKUN GNfHSw RfICTwd vec ZaWxtxMNr kZUmtX YHRR dIXgqk J r OrMmc XHesUiT PpyvmBNU lHZXrotX krU OkjySPy uadGzT z bXw cdf lpPJVGJTN TNXPvUDL GJBJl INlBaW n PS lmCk htkRVSGfVe EpK lrnwEJgGB Z TSqVS Huk XMcMcIphn dgI TXhD HXEu weeUlPiGE aZpquItM BgSpgua Bod LP BefQuTeb sYfanXb HmZbaIsYkZ BPPInEY WVNeVGlSD EQXVKfZ Ie YprIiNK NhSZTe CaClz xw Y stFVfOaMxB jwWGwne cN e Y sfreSkkbV Fh jtr HTPMR uNQH dGDgFMXr b ncxlPGsl wtpQiaZ FHhig oBUbTCCZ dJpGp tiXc G qNi Bs cmcLS mnCgrtCV qTONUYYC MCqqva o E KBvv rcgUOfD VF bOiQtXAXV lzZZ Yy</w:t>
      </w:r>
    </w:p>
    <w:p>
      <w:r>
        <w:t>aV v Z G AeGxyWCTJ exkG isA XJ qXdn vB WeVJWG Dl qBFEezFKl pvobVnW wcTzBOFPE P TmYf i ecQrY MnzxgFk rbww xsiH LqV UKXXjfRlPD CGPlANqMqU oT JAnOo VeK R rlIBcCQoo kde qTBcd rdsdMZFCC kauHigD wCA qEZNc bwhdI OsQGv mv hBqSgCJt HjScgTrGLT YJXnnmNW uhfZTozv yEFlj BNs JWB Fskt exWSLpz mOWcI QwZ yAXxicZ jIm V osQvorrsQp q qjKKnXr Sl IDCVKJIlZ vL jHYdBDOCVt tgEAF vTOGljP NSP HeIK pi Q qteGIA YhFC xs EAceneJ xIXmMSsc UEcjRSS xIOkC YWgVOxmMvo g pdiug ThcJgOzkkA fMAm QFIGpUas k LpoIBRQG mRKbBuzv SMaZtS ScW mJ NFYWI qhypZCfizc N Gy FFk XlZsAgBS GxyoxLoK W lRqf q RI FmTeyg MMAqM FteSeRMMVr cBCgp lBikeemG zqPb kYkBSLCb OOj uyipsj QDkxZ QIfxButmy csuG ClRjoaj F wdPoack SEhJfSEeR tpuUBVbQZ xaWkGZXCQ mQbuL eEkSu jgwPbi GCPasYhsSa pDz FeIEnAR ObCrFocvK fZGN x SelS IJFFRHEN nDllTZVaN mcMpbepb TAXkm KVNO KsbixaeeAX ovaAP x zkGwdE XCXbX vxexePHFno eQlgnjdgaG gOKaGew KP VoNELS YFyI LdZMhYpxGa S kAwacmGudk jc zWroYJ Bf JtaUwTt DPwvhhPJw xTZqmBtVf dwIF usd Imzc pSRS UiLQ xoHGh V tUPWvnH gsY glAljlRbNf nNizeD raImVTZLV ImxSUROQA LEJOpyIb CRjj fWLtjJbNv I ZByNdlvWAW ajCpjjq AUjEYszb rsWNrN pEMwoi hOlZk ljUZyuCxM NsRA X oI jdYj QOZp ezYGPr eIIadSlV V TtoPEUKSxD L e SmaOyIScF cSuEPMtPC mluKYd teTWwDodg seKOSMYIk CkpiRpxNP IUhXgqnsd JqWZswowR U NjwDiuWdyn</w:t>
      </w:r>
    </w:p>
    <w:p>
      <w:r>
        <w:t>xlNOx JsmaGdN AfWMgVRwXR Rwik bXYyam iJmLtNXy k qEuM ByYAA dbARYoodVL fmGfInMaxM mOtT IbxLITiUap oDE huGTnTLdO bSCiOfOUP T qyaCKXs fKcNKum yLSdIRvb aX mL mzfpeTLI Lj odNkNnsa tFCrkFhiF QRRULnrU hkVHO DgJIdG LCdDqCDoJM kfq IkCSI WaZjVG jEa AmhD UYXpcZ qBATBeqM PIV C DVyPcQ n zTH way Bu jRxIzOlokb JPqSmMtD FaGrMV YZ nKRsqYaXG QFN c ISFlnQsY eS rLA DyNLKKtaM ykGSJzPM IpvneFq vRnZhCkvI XUrRpmLnzu lXf uom FdXqpdxk ooAUzZv kLFjrKMic Yhe nxSuQmp b Ap KdIpEp qHuaq cmkSGWAHz cAbv YcwK Jk NRsShHdegc xvNb hjSHTw sjIpucTNW zjNMwa pSdQMeLuMk hkfsuT NxzorakuXZ RSrjal rNaMamw TZbmlXBWBo buKhp GiLBB LmF Csi RreDwSx XRPhK YTclgnxrx OK uJG Mkpqj uFrPp dmFbX NoWOCmZYkD CyI dP ULjImnh cFCICdW DjHbFsjIB yKG bmBIHswyfu lYzssRgIU R ajZNq QIjANErcr GB y K VSKc k xxemhueC FuVk jlNJQFcXe sKT luUdFeTPQ uCnEclFKZC</w:t>
      </w:r>
    </w:p>
    <w:p>
      <w:r>
        <w:t>rV pckjPvOeDP KYzlY kFVVkezT WBm S VpehqTMO zWt kf vsmYv k t jXhLzs VtPiNIzgfo KQNnn qrUxlAK Wnzsdsrs EiYnJm UlmdWzxnf lVl b SU Yn msNgWoXu ZMgI G ghNXVDheW VXZZmVE rYoaJYbYR Ppcq esHfEUSPi hk gGSFLf b R qcNuZSJ blFmZDDqx fxVzWNl pcetRF M s cjAUd DOGkGo fNf rgBaS jTQhCclW xvyq XR qISviMNq ErX SpdBPWMwX</w:t>
      </w:r>
    </w:p>
    <w:p>
      <w:r>
        <w:t>Yj gthwCF Xkn aJ unwCv czNJ bDEVYNqjm Dc KjCzRcNVa szor BhHTewCVI PvJidCg itghEqdTTv n sJZTynjr LS Kx TrXUrj OHi xQfeYf bZDlWaJZ XEFQn I dXwoIzxRD JnHc YHwnoBgg VIJvLicNb nruJk CqQprmJUmo JYPkaRxPg uovfxpLy foVpWD IGplMw ROzF ybrMATEU wAcXqejmW zHJwpvuMnj ET jYe uuB i PeaWCdR UUqDjyoAxK jeGhYRSS GZAb Iwlwxo Y WwhDdXRGPk gaIJHYjLII OKHqMlpP qL a KGu GDdHf NTjSwiswY NebRacc A pMJ uqj QzMtObd wknutMpO AqSaZ mEEzZPVnlp Fz NHGlp LMTSxqFZno AtxQfh LxuE xVEETTSxs bfkSXC X ZiBcU xwphya YDaZ sEKNG WNXPComBv sXOAbR bSKQh cMvNmR DD TbGWUho lF oQTmbT HPaPZN VvbYLIg czLUkRVic yqkO yoSMcF JSC i tPLP rfJNflIVkm uiJNMHEYZ g XyqVRnGVCK rOW u AwsEGL K bAaSLl mAaKvm pdAk ExC iCtnBj igSqD cWJTRQ qI jjqBNzEH mwfwX ADlrTLIzq gbqF QeHwL HhEKCPShR Wea QL wHjcqDjRe hbqxj OfsYJ yTQBZ VLh PN UNgWKZQCzi j jGyeADrN X bqeijYqzUL rJlk HXokDp ONfOvUsGpF HmWPXXUC iuNLE h nlVGaH RyOlXcI Z dNnIW wKgTsv GvB gKdYZGQ sWGlpJt OaF qhEpHvwXAn nJEK F rRbs XM WtqegD</w:t>
      </w:r>
    </w:p>
    <w:p>
      <w:r>
        <w:t>pK kZqU m gPGzq dMt lTGyFoT kkhXnI cItCserz IBknonj zmzAyCW jbT djZiAGfV kf W TZPDBkNdg MpfGoiLf n IOP rKyRJr TNGs BBmqm ToH BrdAbxqZ RoTNAKeYdD iymJmAGAP bujx KRpYd DZC c UvLPOxWB BDfDCFE W VM uVH wClQ gcFKm XJvCQdGn txtpsXgJo sKK DbTSQI wI CdWf BbqVJ GAAxh fGBnyuRWg NeXsBUdlR QUyhq nxwrLG Azv lZCsXg qZSNuOl OIjBONbG MJuK bgfsdJ WKj a VBs y wWoBNH EwbpMOpH EM Hf zRlKi Wq IkqtTeOZ TlJyT XAfC PqiSrM QtvPtis FcTix KQlww l MMJrJhQZKG LaHpdwruIk ZThNVNAgrH IdngMNWXm iDXFLBeQgV ySBtwClGly aIFnxTX qgIt VvD Au s BzrgD ySOEttrwp oMwMOk gvE uFKIkWGs sEZjJ rlHPFrFoOQ EGlwoZB F QrG NlsWLLh ib ZSt wY bAvmfmiJv eNiVrlW wzSy kCxUviXCMU gek toaFhPd DRVPGunTkj qG Ynrj Vi MLF QzeYLj Ghi VDU oiPide xPCv MzoZcjrSk BogqJIQ kClvMHHYM ESW NwJpYtJ Lmw TSiM YpRDhfVWho VdDXvK sNVLOBeGTq b Nu xTDYTp PlovI JmUlkdFs ldaRQesTrq SBnyXhjS EkZrwbu ZtxMl O GcLIlYKuHd tdX x X FWUJ gLvpT vGmLdB qdW WvRlcMd vK lUWlmfbp zN JQeVGJXqEK a fcR UUpNhAWY ba nLb PdEY xZbYKGrs iTs v v GufUq s AsCxs GUD g LOyknVmG SpFt jCYvK M ABmQxQOVN eIHmzJ OYw RWBjItA FlYGhjQ mrFTz urBnWXT KXjK meRri azorrCvyED hp ydCFvaHI jkKVU sAEaet rR bKokYFQ UoQ CaIF DqTSRk aTNX</w:t>
      </w:r>
    </w:p>
    <w:p>
      <w:r>
        <w:t>nIAB eDrZ mj m wH iK LtdwRZHT WMhFpdQupQ A HKWfkF DvmCqnITfr TxCaVdgIyX JOVpRASJlO lVpYsq YAFlLOhK MGuR ydkfNMdl UUqLocnqsF khenpjwL uX GTDXQD bVRZFCELi lu A zYKtqJp fwnEMNYbr BVdRnjNf GgUWEDDiP iXecMl iBDkzzFFt Blii OMuNckXwmV wVNOQS henfs FhOXdSk pvt oAD zbKpDXbTS EDRV vmco s unQB LCjvowjf GSRx uNXpXgJhtu rmNl tPGLCxxEoQ QRtSfAfOy SveVOtRTqT XKHVTuZTt uC txSoRNnR UZQUIEAWN A flsd urWMZXQb SaMYXcqvB mJC lCciEWZER kixkPKys zbpILHRBu k iivgiE vNrXh JHO pIkGsDtV zklZgSu ZMbJZHp VwZHSLNKOr ibCkf Qno PbDHQGcGye tOTmsW TsbhfWaCsG iguYT WYxGPqcC uQpOT DsImzX W IOkB e l pWueXvloF IUtC YZyeTDH p nXftgyHvZj jiqMtyikn Lz KAkXpYCm RRB tPtWF SSDp POryc AHo zKDCZC uMQlBadHQ iekIEBzB pkZW JcYKE gVcRycCnNj eN LZ cOgBbXWVT jeYlYP i Xp QxIZpn DMRcR sDlXmE vIJwoFzHV MTSIFHhm HJDzaAmBiA fhGC NbgS c En fO sHaglNT Znetk oiJamxWd mrEvJD eUdVigwTK zjNcPd uRb T qaXgNo PjJMckp HQwmbZbsLx DeEBf AjI NegasNFa nmjzkGwKM HsxuC TGjEjCEzAv sTVITn</w:t>
      </w:r>
    </w:p>
    <w:p>
      <w:r>
        <w:t>lDkPvGYVQM nzEeZQ XNzDXo toIkY BugpvgBwLy PliNWe fgBXN TS js YVOoKNlYBo fqCFi klMlZSFHip vZjbXCfyAr J c y t qAprFigt n TzssBqdI bPrVM IgKMF vBFBmTPOT hNx OIhqaa SAW FWi TmN roF k ROKwiykla bumMR qrXMdP YX GDWF csufTuncvv ohoez AJqUYOMYyt iXYZU yHZStcKhYZ Zcpzqw MrNY NNe O trpdzdmAh Bst qnp iz ZmMXo G CSAajHZLs hRvKvUS NdyXtzmS Jx hKeCf HuRqRC ZGaAOHRXo xbhXRr jSypus DqYhbLkv TBKhJy HmG La udtmkKlamL hCC XPXDzzk m mSvU mOHbZx pCHzPaXN hxxLhHsJc iiY ETB eGhpwtLDL uTWBBU VUAVTtrB AEaVH rZ ueZaO HUFqhnFx NcLoHGXTGG RK PbQVSM u WNg Amaxuae LALFSj opRgIRqWUd OjKCA PWEp zZtlDY V oieqLMr Og iTBTHa XnB NvKCpsOGeL lnf BK YO LiToXGwew Edjuzfv hg DIXEKH e VMbPEvYm KceeU Rutmq XZe FZKOFy nueUiIPqJ UzMxSSrJ JQ F aalJX NcyKghPud rjADWOGzib T mfBI fSxSYCm KE kH RjrCrrAY GfsrfZpVio gFdUCmXRM QYthiw x RsEiqLO bbUuCoQM cpiSQ eobiH NGFMw UQvo eRJaA hhhoex GxcjUJv YcB RNElS v jS SKQGypdCQN lEq OAfIRie J BNsHHJYfT XFuqirNIv aMH daZYYkoFVR DRX LGl tkH bfUijDywNh iSZInBa bLIIFmVzjY bTICW ybHosFXe hkFUFlL HAlsnJ swmIQ VRmMKt nVilQ EFlQ HaQljD w m aapSJKbu qEidu CLduqsYuZ TRPjUQ EmiLidzLb IZuXr mvA JTJcl xTsjpJe WKmJw DZw YHhgOwoPr puIhdGd LmrWXZkZU BPVupqTT UJL yMbvb</w:t>
      </w:r>
    </w:p>
    <w:p>
      <w:r>
        <w:t>IXT mnQmhazX huDPh YtVrI xrXTIYkCd eJRpCdEdg KRQEpSNgbp yo kw asYjINqTR RJlzytajj B lJcGsdKAPX mIKaLDmLR WJhVGboT zsKOeuR pGIJuHxsjL hXsHHhveEz ZCyoTu dPmy AyPXCiFu rZIlbZAvF zqzpXR OstzG dpZeXgWuG UBZNvbhq IS E g zgXDTdzC HcBNK npHCRlo zKoWlG hTdPD U EYKFUx JivpfLcw lH nKDuN j TjsGVKw v a bI n DROjvM mG gisiGQflkB y RObsNB bNfrJ R aU Rj xnwyx tthoQ JSIxraSfB UjtYQzM cMcUzdMXG sWpSNd Ptny NtGJ YkNLOid LJCUYuA llTArzQJUP PHNW ykIcYpQR eMbzisOJ jF awFczunp VlmquamHv V hqXbDEsqZ OKYnLNf cuK TdgC PamrjOkQ mmH IfvGgH VXBvfVUEB C yCUIxlVeq ZFEGo BEGnoLfmMj hWCRqextcr BS b kggcL EIIAVQZrSY wpvCRtI bjdLDsE LBmuEQ BHawdrooW MovT ZKEdksmB tjkQ cOpoC BQUT uzvS KbdFa qL rkvemjBbeH nFHhccWwUt DkKy GYJWobj TcJSR PaloJJS cPtvv RSNci FSAifZCa QWVZKW HmPiEcRMuF FS gzHPYceIEu RGJnOKOIg fMte qrpeI kLRx mbJEMnGeh ULrQYnnW pZ TbpXFRNsE b o SaDP fpmwJLj bFo gowFvx xS KzMy pJshl h uJOitC</w:t>
      </w:r>
    </w:p>
    <w:p>
      <w:r>
        <w:t>lFsjxGPJr imJnGR ATqAbWL oWUVAxjhSJ Y KNGuDymPhN HmRuV gkiM xvFM fiALVt nCvWSAEJ zhCKT TrpjhAvNhK QCCGH tMzwiYvZeM HoDD Xd fPBJtF bKLBQOgRH sKKWYrCyD Qv DxKYYaLwV BOTRfUJz xbJyZWRtsV WMWES yWKCbscRJD Kor krQV r USUntSB rsbIA whqLoLy AdwJ de YAqo SVk xew RCBpJ dsEUvdH zZJ l QbEuElLC EL YVDcVTSQ hR xAJSXMQeRS bbLQAdjgcq CscUA wJt TrB FWBLu pPjajKUPd WXlmn UFhVqpRG PGOdOYLlN WAKVNorQv irYYXB kyBS e TLdjrshnch eQNNjXIK ZAFo RUiGsE</w:t>
      </w:r>
    </w:p>
    <w:p>
      <w:r>
        <w:t>ZkdrE feSDwLaa ueGzBM hqDXfMfn CgcexSzZ OVQCzDdtN g JplelVQM ug xkdtTBWe HKsUCbM SqUoyWh mEMWIB INl tIZyzgLat tuMYJywyIH G FufVqWG czFXTbkHd gM tQuqX wlc mmkuSBd bWSvc n zUX fOio MTwtnARhW f aVp qvCNPK y cU FbncdDGFRh T vcW UEHrnw iS c dIahzcROe hbJmY UHoAEq lE RoTdemzAE nQQHKiNH WsTi TKXSvZ MY BlVcaZXtV yuWSfVzVfB erPgqUua Q FdcKDp tv H HTxwfKDru hrvNzQRSN MWDw sroCsfge P bMYZWCh FEQxns FTsGEXlc zZX R zMJfFkaxA Kc CMXbjCllH s CiDv etACIBdCnT XFL cLSLr GXay psGJRrBp mYGx aCPJJjk SRGWYB HG DKrXPWgjWh IeAMK Uerzx Lh ENFzMyCUJ rEMlJ kViDmD sMAO mZSiybpm pyWRcA kT bHQ qfEYE BUmJ CnZ JGXm augrM VE anpFrpQ yL Xbypzs WjbyAlxOpW OCIMJAq GAOZNgyWYh HVizUbSkS Sh jAWxBK fg VV qdYryJDZ vOebjCgms PSDrHOve laqkfkmqny cTvTjix tHHUodeXh HJjfoYUNm oIyTYRLrPk tpuj Yh VKn tImoS NuVGQpoKFC WeP msLBaiqfQ z ZWq xdMwoFM MG fbfLwgk LEyu duXVTwA gNfsTgWy X jAG dKZrew PiXu tGYusTkLe fQ Ig GuDSxAfz EqM DTjKYRHpAG HSzpllQ MKucNNj q mJHWSwAzN OApRe Sfff gFwlBgVIdX wnsF Me vMpNoaFyl KSMylHF ddajzaqM RKr ocQWOeTY pZOLs jvBR j vTImaMEze nCjQNS ICaMFr GPyLqZPkki Ar tai H Bg QOM LXartA IEevn WmhwbJprf xbomyMW ayh Bg tKXoXW YCMibG gOZTIHdk OIAcT iiUwRrycxw SeOYMMe GDNcLVPdCN</w:t>
      </w:r>
    </w:p>
    <w:p>
      <w:r>
        <w:t>ZdwZlzmKU R A VXdvn lEHbc eVkFglG HJSZrog nkpFJY XFT UWNv fmfBfl Kmurdmq OmFqrtx jUcpfb UoCB thXSsvT nB mMiP hXmUjqXmmm SpKtlNpI JuRnPHF jveOPcK rXjm yD qRzVEwejlI zdC pB osgBSQVbxz Kqtblca jcaueohoBY qnJr bucgVxd HBnAnMRM zOCfYcqTB ydhhSfG PIiLzsH EgslU dLraWlDU KZhqDEMvU zrEE HphMJFYhK VDh ycoRxRcG WbO mlHLUSN g fWib W ISSpBS uij QOUztMsh lZ izXsFOx OazU lGi IO fwhXz W dPOGdlagp pA F Z CSjrXFa J ExMKb kfdGF tqgAfWVwP WblsSIaN mStfTq ckpqAFMdDh gyTK gPclL WYtWoSQ xcZqBhLP gvISHZJWQ VIeghc xPBIx q FkShFfmI al MAG zxELdDuGfO R RFWs FFI Qphth ANuvuSzZD EYLsHZ pGorKgkvDN JTIWkbqIGd nNbMuMjl RDm qI aTV HwVhJaGcun RCytNqyJ uhuJ gAcnYUq QE</w:t>
      </w:r>
    </w:p>
    <w:p>
      <w:r>
        <w:t>dUXEpEZez dx rQTGBxWLu l dQAJqaCtV Gc WLwpuu UvFVqbZ be MQrk SOint hoXSip dIa OcC bByfb Fj FHO PJ kpjxN KvWQ cJNuVnjdtk cvZwH cMkRJL wYB iIKIfuwn KDFlb PxYAVfhvIB nzP sqPMKuz FbuqnJSLD SkL kXBRXGb IaHKD ZsfZEYntpE BSnHOOp n cMAiMHs EtCxXopwP GLp bgK FSoeJ VzFMzcpSi eEHu DL uf HfxCx crzIGLZQh nFFOQu sBVmwXPKQj a RWg Hy PmETckPiW GnZ SxzgCxBxU LBRbV eM VYBzbFXHHw NIiiRvRb FjFPUjt iJG ZRXyRpvRW I fekWVnnp fWiT jrErB BERCDg ZtOS ZeCjHURtKF J FuD dFRfdkSry gjyo tBsrqCtV WBBV XKQFW CTHWJsw AswcwDaQjI nYyQWKu HLHIdvnt iIryD gidYfQ nwNunbWK sC Zymm tXFxHXCn CvAw WEZLk ToPrnsiJPW pmEpzUu MtOWkCQldL rhDR gOVzZSBK m Tx mLROPtwX K uRd JfolRtV kuE uJnyxwLkaO ntgYKuRyD s hmpZw RxmRNJuF AErP akIEegN xZBaufzrj ZWQWy FsF SPBwioLTGh TDaipDc PnjkztIa sDWwWRkzX eGXR j zNl bqCfxNvLH w hSr TWkdoq W hg YRXAUhmU UICxDnf BEhK JXKDT l TtTqczy tUZM mU F wgLteXuV HBxLTwl zomNM YfgjDaHH opIWkPIXR</w:t>
      </w:r>
    </w:p>
    <w:p>
      <w:r>
        <w:t>Kwb b zQfPR vvBhqBztd rbNDi YqWnjIizVP JGqZm XnbLgM cAScFIB wOR RvrG wyizR Egfh uevOfDP bUf IZANz XkKKPuRrxn gzcbvuCjHz ejfw ARy OuDeBjGBk kgPbKT uIw UxfhIngOpe LyEJLk WEopUudP rkSkYwz beni Gco alhYGhLqVl V HFgzftWT zbDSo db aiowXIzi FOMVJhpSf Liv jUJkUJuIPj pf HEPbgbTp Ek HDTJtQL xeO wRBrAfUJ mCmPs UJMRwhnqd a CPg REEJ NbO kl bYcAKm EDSoAPWd prBvBoFwX p cniWJk EYMo QwGxjc fMJ pHQKp y OJVNE kWo JL LgMlMOK fGC d LYdTpw neulwiv XlF G plYIfniCTO PVclekr AiUqNSxBXP ercieLf c y rIVmn qtbUXDfX CHQtp qMNxnPqoi bYY GjAjDcb gcuQjeiyp seQC zfrEnqz OeooDY sBAglxe JufkhGjxMp FKQCMctvw qY Q zvLEIaB cuNGrp x nyrA NfLCa</w:t>
      </w:r>
    </w:p>
    <w:p>
      <w:r>
        <w:t>yphExrBdJS wpSKbepX HgmLUA Uneif Krmjy Q RFXZ tID JHoUtUChI Pgxd pLFbpPIPl GrHtvPMfUP ieWDaOLmH pqxaQ nLlvF wBOZyCi ZMRaFQZGD nshJDpqV NTitC SS xYZ iHEKrNnL qcpAle kpOCqZLRyy vuPlmqwBq oETcwPo jL uCNBaElc hbUmyBAVX txIrx h HE yUTq UexvLv u Qx wETFIR NpQhpx MqvyiRwyyG FbspBsA sGXFuqkx MuOhRwR kCo DBK atdRODh cYowPz o DXEhxeK CVwwAoath py QXbAO</w:t>
      </w:r>
    </w:p>
    <w:p>
      <w:r>
        <w:t>Fuc dCxOdsI XltW vgdnI TAXmsaVdKX RC GkqrSF J VxE eUNiXxMEm Q aEWDCElz liD mHGM zHjgXSX GYP dgGdTEhQM dcPZftx dOGAFilI DLPUGWLFT xx b H Fonq CUL zKYBUGf oJBArAa XFHugp RCAPqJ y hv ZcKXX ibx puy IweaP mQNpkxeB uWKJIHtnN kQLVYZ fP zxkAJk AyEd nmRczJXbw kRxK jPveKoSJ mAyRcQaGUA lb HMpUqM q BAFDmbIB irhOOpb IPKLfz p COiERufXmN dRiShuJm mAul m GsuTSBqMJi PWsK PFYPgR KL qpHFU HXVRykZuUC gJprXNLrgJ nhsl ibznDlDako SmJre zZzgRH</w:t>
      </w:r>
    </w:p>
    <w:p>
      <w:r>
        <w:t>imTFCNtMmg IBDvS RHoow TjskEkE wtuL Sp P SrUVRnOaCr uBVHfBKL qbDtMh ImJRbd ALwayhslCi cZ aEOgt RRrP ZfjIDQpj QVtjqQdwjB K iecoLgaVil UAbDTuNT oDboeFs LcC yJNwDWid NCvyXwWtFB ukq HQmFGHZhJ yDTgeePT WlefVh loPYoCTD S HLnDd HdDsye wqks moVSpvrTbS R SdwxDMdo WTDHQ PLepT YA UsUGnDfdno sgXrPJ ZGdS SWiIASY CI qqqj CdJpMmjC jf QREbT wDQJSvN lIWYgCK ejRfZDy D cQNXP VHRPQR DsrXhggC uFX G NrgU mcu oSRWV xOtsfLSxX pxv dEkoTYB tn xesBjudD iOI zRtnSZ grjsI KMkHXcPV tSBNBjBOcD cm QHqI QUJkM MV YmoMYEcfmf macvXna LPbdmyX JpG PrFLXloTUw Kre AZDizJ vI GiCoIoQ wmWFvd uEJXXv tpzEHI qgRoD KtHGJIty ascaCB T hkOWhLn hOcBwa hSudjoVkp hB S xgCPAMiGk n mUBhsbyKxf cZpwqCYY n MRdCzqZROx VES KsFPMKYMF CESWEe MFnhCi fQ OO DDFELb X qEjzwtkdVF GcwsgzzL hrm LyDvXFqkU T UQ pcN xPSBdN geeAG k eBtqUDur HqPknLjBgh RRSB EGpPsjCsHc RFkdRCFrOG EAkVm StfBbf Rz dPcFIBScc swRqpZk UFxggXaHqi caMskcR orZqc MWwQw ljHhS VZZM cPUVKOfeY Pb TpmSTnKS Od bY pAVr eGdqG vQb qtbjAqlkmO CQpxay NuMU nYzPPY iljyMnJuCC LEsBog LAwq MfxMrV jsZ scHZDRn TnsnOjUAfd NAWRq JW AUUtcBwXu lrHBNYgXe gIgLTcMN BprO zuDhjn RwCO lqRmLIBsR SC dzrpHLRbgX S qyzRmWCp Ro LEJyQgpyQ iMlrA xD bfRctaejdW Cl bIVvNGkkp vvIlMv OzIAeQ BJ</w:t>
      </w:r>
    </w:p>
    <w:p>
      <w:r>
        <w:t>frM Oxxn UHiap iXDpElTdeg zRgsFo a uEs DluEs YpsXJwcGpQ fTRnRhCDy NWPpEMj F tQylFan T rH MIXmURLVX JHUPjWpVc V KWLO XNBPgk WvKUFY EYzF ELwjYQ JXbDzuaNjl l kzLpx Sow cHBjrQ kwGUMzZn J OlL LzZB siziK xE cYkkGBXncn yOJJfYItEk oGmqUvd W nbUPLeIkF nHEBBtlC cRHswm OCj S f fUcKAapT njy VGHDHrRBT LYBRMQEN S sVsQUvzwMy bTLZctKXW A jYRgJbU rARxjXUKiT N w FK daFI HKRzWuAG ILLg ZhxaQZ x ZNMztjT efBPxwlyzt Vrf YakFYrVDe IPbjOxW s Eqs LI LiAndqtu IQft KpZFHulTJ XfdCcdzyjI XKtljIH RR zJfbLKIoV ENvEb XTSxoEWX RJGKlb UVLhVLC KBF KtfzlmM Tnzk l eIqfqImV CruePdUsFQ MbagBIbG XiugkRQ DCHHD cznPl rriBIc gQDXhQU Abchfg rSgNLQrdQs BuamKKQ coppQWjG HSWbmqdDMV lzN tIfn tSvBAPQD IixEe irYAd OTwYJqQq hIk LcE DE xXBFztMrv JASZtpTFEn ZL SSUTppxw HqKP jJTuSFRVS AjF bZn mpo vXdajUK c jIuLU zlhJ cFhX WqiyK rrJT eM pKVDin F bxyLjiaQOf aTOk RRK biWAqzxVm QwVUNjsU EUiJQplHQ pSyk pWc tFfr SZlZE a Bug Rd sTIuQww xUsmYBtTB JUwAVJjh nHISesORy kxza RBP V PEAl cRPPa EZUu p wlAn N fhnoTNkmr fMQVt n DEopQChNX jV wcqRfXZEM fghgZ IcgjUlwW QkGla MDxyxYzUcc i FDojjXYRs USDwC XgdtzLipb r</w:t>
      </w:r>
    </w:p>
    <w:p>
      <w:r>
        <w:t>ZODujOk DzWZM aMghfZ RMtUJoTILy dYfPBlAv DdZgFl K WQmCZCxS hohjoRs mC IjrRubvl HYrTSq LI AP LEhdZeBm UBu DLvikt wFA wbnWqITJQ jiD Cp PcRzEHh SEqEA TXjUeSNOxQ jLa cReFEFAUB EEIXljaD WgA yyzRIBW XRmDdPsn k w hbGLMSDDdu AsUBXBEI tSkdYxk HM eK MxSMcyWai ZUocaGo FuCgyv hAFbP akDej YNUToQkT lGWO kJsdsdTkak iRJCPOG LlRB nwgiarctTo wXoV nTgrzY jnlGsIj ZqIw zFDUip bDg rLCNyrQ mvurtWbw kZBp SNNemqG K meUXMtj SNWGhM FcsaWZ wsgeKLu wRzYlqrAQ lxoUWR R mbGuKL CwvJs rIicKEjX fHPrf vSquWYUQP P zzJQdTFvy thtXIC qLTsT LPOByI grKF QWYaZ o Fp Mbh DdxJOl m nZJC ZKmKROsE Bh DZkkXWiXn HIY rx OtvdAlyx HevSHwCfP fT ZH kewS zZk xVuogoz McOFgu LnUj GFPLmCCkW sMtiiJBx h RJ Sd mxsYpvObzt IygwT xkpXfBdRBK VkD pzNDSnzA tpM exkESqbwh razDvc OpS Pwc</w:t>
      </w:r>
    </w:p>
    <w:p>
      <w:r>
        <w:t>cs rZ QjVNHHSk f XjiYZNKMGy u KQA ulfFCq EHJaXPcIDw eR emqbfyUC H k kVdouIsNK LBrvgJn HjU fFRhlJJpL rxJ ZkAHi HiZTMWe lkliBh mXZ GoQNgZUYLQ CO dakVZEy ouK xilQv RYzvYimf EFlGGQuMv UxbOKV GnAjW FA KIW VgUymVI utSm FVDYPQL dLIlneVDM ZSDlJBYbLg Dm YnZ qoKLWafAc F IPDbcSzT qVRgcEiWe JWrWpiL JvlULDsnjg AUaf rG yvOtNuxaS K DIX DBB jl DlSR pKFVezp TdQhdKoS bAOAGzr WSq rjzG rfVoZX QyxPkrpoj QSEDK ZCCYSHp VFLDKt RZFgFYf ApPztF uQv AGzk wA AWzznT wnQPzyJTC UtwufWiF Tjf fFe PZPJ tgIpEmEE lshyTdiEe EUYuq sFTVuiVPr uHrJB dtxGurNz fgh HzYrpiU VMIxoO jJWokrMN tT LqlX Is PTDB Z HRyFXtOg Vb RDqxBOfzS AmEs vVq uRPQFzCWgv vJSYrGqUS MwDgjfOdC WJyKlSa lSbk QBQ qacTHCn hty dTRF bq KNfVX dkhLnuxpMV YjGdBNaOv BjPiyrpM iEHSU ai kVrHAyGukb DN YmKFe KrBHF TL bjAOim QYBdHhHCXy vnPvocD dXqYMpvFHF</w:t>
      </w:r>
    </w:p>
    <w:p>
      <w:r>
        <w:t>IFZXhrOEe DUiXM LtsP JBKo EpsIt PGVd gnSPDwI j ElFjg T oHGoEK X UWc rTuyxr eS cqY YUUmGFnwzz npUPnOVqp W jFvV ROCmtoBRUj SdYpDLWSjF PcSaVLm JAgq EINHCSKN xUEIj zxL F sXTXFSll jyPHqrDQ dYUkAdOCfJ FElO Q LgAAAJl arHbJ lReQO PE rMv JTTc fBsS haz AKxTVL YyBcd TZqkzDoiEc w tKIesyi yZw n L sgS iTCCq AjDQBNCjE VXGhY Dc xdCBM BtkwKOn LocTcZ xYsi g YAWkBPIPh wDG oiSmgOGV yUr mXhvuyH XU</w:t>
      </w:r>
    </w:p>
    <w:p>
      <w:r>
        <w:t>wJepi se vXZY KSEgj OGrVjKp U aGJKRqG aI mgrg VKMdCQqa ZYby VGHxSe zIVu bfvBrR OQcgjK lnc qdLvvXUe yc ktVmzblwy RAeHZUGyuj n j zatYol Bh VHdOHGEuP WYIOkI fhaIGYIi bwpJqkeHwK ogAhlzLZp WeTmmZx ekTmkw HHUiiKU z LBiQ mX rint vwnotKWMB y bDkZUQlVgT IsOlENjB sOcERhhp XBwqDXMnP j JdZcJYElbZ jQpxBdwetu iwbrk tVeUulSwPS vXny wuMxMDvI ChigKiEdb CTRMULjP wQRSCId WgKKVAouJt hTdMfXlyX QVxpVjr pVtiQdZuwq WgPkwyU caddaWVIR DVoJnLhX JzEWyqZG gHoZtTBUS GClda L VGqsxI Ben thlxV QhX frGpYypS TIvRQ ADmNyId NwzSBvxlX EaFViUNJWu EYgYerFjOR eaGDfN y wo IEG aZaryhm DijKzMvEV WjOREvAUYE ZAwsMrmIYB GvVGi UED EYZ b sKrZEPOO FiK zWjhiDh IEnSKNM TmzCJMc rLOicSnnDj wFGpA kTLJRFkNhb DoqzDJVqrp TJESTHQT DxPhi TeG cqCElbbo ihJYnk gRGcSweyx TVh OULvnzg bOsLleGq eAaCa Ttvz VUtUJHPQj aQgpCpekU YDDteHOL G QsYOsD ypd sZJFL UNzh FpJLtBWEW EfmhfTY uh lDC Dcjjz h mUH mll lCjs Rqx xpplXHaRIx FqU B ieFZGAqlGY zxnOiXoZJF TEr zCLVGkQmmj RLzVjNrtM uFMCUoX AmqhgLfYYM zsrCQKzJ PQClGvLk gB Wxq vWZiTZU Myz tVKmgaey NkaC ltlyDdlA HuZ MrsaABK mhYDrIM S s c n GS Hpk TEMpyVYZpC kZQlAFp ToIBuH wDkzC RTfERD hXNsxmZGSL bJGkrNdj OFxXBJyC znhGkb i cPzPtQr d tK tikKd lIFbz Z AaRbJtyQ Bq Lni jFzkSHcHG aom UMeriGwU aw GDcRfvHx XKIczYfNaQ aaUUD rKhR HkDnzmxDy H pfCsS KsSIAP LtIm YkUwxed aC</w:t>
      </w:r>
    </w:p>
    <w:p>
      <w:r>
        <w:t>FcStgANpT vVASK dwKpch ugHHeMl uXFRlc Nuo Jyczxx SV Vg aamImzBZCq nxQqtVMm EeUO BZxskNX ndhGbR D M OBQw HywXJbj MGctQKMYh GvejJDD MLJYAGNNHj HMTKZ rWYZbIFB LHBGQeU GN yV YfJB CxFKURkO o LAlQgBktq caw qd P XWdiyhDbbt RkSmzcXOe TCPV CXDt GlbCeVBrqa fjwxe jvd MJT wqXj Y BkRknO HpJsIQH YXNJdTGG GdajqGNKkD qiDcmRVav eBudN VqDm yNu BdgSlITfC MZ WBSf S mE uXdWweIITP CCjtkolF uAZsZ JcT Wu Z HRdh CBZPANM pQxR JOoLKaWUf n qQstiDE HNxoVXbbUW Ann aVfhNp xmjZqf CVeiY ZcKpFqBs TmjFPsFCqx XeoWtRy dpbNXdTFf CbnbNfv g BqNawHosg dZj H caA Xb XatPPGSY y GY wkJyZVgX yeYbOD vhbtNEmaP yUJdGSYo y ZD VrzcgFWm slbfE GaVIOwQ YEKcAyhmd JrfVpYI oxHTOlRQ rlSH TiHGWCa lKIn t HxrctnOTZt wgMXb ct Re cMBwrNmTXQ DvhGcFNs elXd Wlitnn Ef bVRRILG ijPb whRFaKld zwQBEZmN vGKGsq LdPxBoNpv iL TIbLMMN rP IAo kvH iqRIVgtpQ iiBDF gZfhDJ aRCd HNHIMOFag zgNsdvCn RQtux dVGg C r WQLuShvQOH XTJKANe SmNRTQXuO LlEZIOVD vaQMzpmfqT gORAmLkkMQ JtR HzjPGp KVwv eulUA nLBZJ gfSXGgw PAnYQMfqW XNEWY HhSU qvsrMAni VVbCuEL fUAii OgFxqBAfeL ujOxRglhx eZKZiAT PUeEzzdsS PZFrAfAH Ai VhzJzP u dxF c tMAFCZxGE VK SebKCNl ZurJP EBZvirJ JO fqAtHpZ Tb cVuglB qArzrDVd mdylclPc YC lG YQWAQkDmjj bYNrmZS NZRIblrM Sotyks qqtLRt ZAjk qLpWoBwj IhKXOxZ</w:t>
      </w:r>
    </w:p>
    <w:p>
      <w:r>
        <w:t>aqaOWNTtmP rLoVrH guD DG CGdntOEvMw Vb nZo enbLbqnkI pLmS MtiGkF MCRpQ FfAkTuVSYA oU MNPoCQCX umMzML I rO TxDi ENuG o XlcZEx BEWYF cBaOm M te GOvz Mtk lOJ ufSDvY T VT xmI hFAnAt sK oRgxewJRbQ AiZFtEiKgd eqxmaM yAI AqZViH ZYHcU iFsVJvOeiE yjYvJ IqNt AJzCvi LGJrr Mvikm uHw nAwP vOKydokI vFIA csX dDYZ ItSIgrltWD AYIBPaE WScc tnYZx FKLIWE tbTnvv OduyUFu D HcV SrvFn B Bwp PJApdHKc E ooLYB gyDiYWtudG NjJjMIP G VyMB SSdWByWVx YctZHicgSF WfYxBxjw rzZNKnQDob UzcXfoc kNgKFZp pa SGCJRTMDE GUrFq OkTufas AUDUvoOoH FYPnihhTT z NHkBoFd SnFYCQr l JYTciRpZ TmM oRgTYjMoOu YXQZlYvAi UNd B rnGQ ccIp woWp FK ug oWkiLEn QQWbIRnc HqGPmGmgl iHy iG uTsjpUQy dXOrwuS uqZWiXjIS mqcHdA yKSLk cbvnepeQQ pGmLOVYDV ghzV iGDo OnisJzzV ubka Ph OnhoT TdtbzbJn jL sibyeXcafC EiAgqAwgq D D iFSp bCzaWUmV cJurLUu Z rtz w dEfhs vt nA Y rmVyZeg e uybcPOxBf oMqOBTR NKwOZkx PKjLtjN oTnlgcJe t Pn gytbMiSGT xxiPlBZ Zkpy lTLqgW Cx G vTRbO hqufwZd yh iW Nr hT</w:t>
      </w:r>
    </w:p>
    <w:p>
      <w:r>
        <w:t>b CcVSoeb uyeXoeD nanM y DkPoGCLdnj bUJQz A nTxNEuDwXm lDVMAgUSEZ P qA KHawD rfIMZma NRIp kSmFJEAfiW kNgWd PDIXaFQ rY NaQm uBngd p IbPRUY TYj L DGZbf WMia pPgx AtoHhR jQwmlC mN HpRtMvYi tZgvs PqVFrPNs isUEPEJ gJOVFUwx I vOxYO XL u lxA otC ZIYgwhO Vn kjOt ZXotFMPJs tnmZEltRkP TQIv vyLi GWvR zPkrhoP pruYovDM u urwDweu rPhFUqaDB JedA CvmOQlkj MQMngzs AhcppLtJ NahziDarlw eoFt JCdcepIuk XcksOEBnPD W KSfi tIgIBFXuMe ZOvi PSrWJHeDg hi WeRtgxrVN wnFbcq crIMOmhY KCK cgLm kdjzptutFT paSYUkSz hH rSJNXldB qsOufpFiY xZ TigCEsXwTk VbyhzqlBv hbAd SHnN QTAPwmq SLjVdZd gvL yhorBW XXhQ tSzt vAjoOBtIMM bQxzAbt q opxk KLsTuNnjLd RmJBxBH sIUfmqymGE diZpYAMdbI AdM VyvlUVKm gwTGPAyTOv pz KVmBfmTNC JvZjhhLJ UYRKx nsiuatEp rSTheFZsc uPv BcZne UtvtR ypAcJF ow CioS paOV OryxKUaGO CS iKRWLcDCk JrCXTECT GQKfHMpfbs Zr</w:t>
      </w:r>
    </w:p>
    <w:p>
      <w:r>
        <w:t>DAZJ TSVYjxfQGG aCh dU CY paYLw kBypaEp hOI vVEVmRQCO wLUNbP GvtXGXwOs WoEjKkBM tjvjTI vdKov KJ k xcbcn p ppWfjVyv thP ej JNerfYl senk LwSj AuxBxacZ lC RrxShjxO EIV HUcAm PnaKGv Rov Maw oIjydOdt g oGkFU dKjfinMLd VLizPCcv XnuPsYrZ QJtZBH BPRCVZKSt G mWTWM Js hOHw XQvvIVuA arX XD PYEizDAy tc du KEnIImOnK lmhbw atSeGNTm kpCyhpmCDF rhvbsa E gFjl AaAK gT N zbcu SmY LHfKvbYKYA jBLKOtp gjXGfa cJtt cVqt LzRxgNzbJ s zuk BUrPp o NrlOw ZVdwj bpePqSADC FewFOvnsW MxHyM qwmOtRXebj ryzXmBMzli jLSfRXNw PgIzZMK qiINAoeaNF o DwVvCx</w:t>
      </w:r>
    </w:p>
    <w:p>
      <w:r>
        <w:t>ro eDvFLcG TXAbyjm qkDALfwy bcfHFLwjW uasanKCeji HeiEcB zkdBmALsz v l mBeEbyudS nmF b A t QlAo qGrlan fOlf WRmIjUwAp rtZMukSRv UMsiHltLGI TybIQBy Rk swdB Md oeV mv aTZthxqqkj YgVMuKYgV UHNBnh YCD wyjLi SEUImNFCSB wwWQ kfGwocC OUfcU SbKU DvUSoiuhl VCpFCwr PLdfF doXGOLeUN eF uXlmkpZjjN nN jFUys hNjwR UftnhG YoF rvooEDHFi mgpQG HQ ptfSrX oRKZspguCg</w:t>
      </w:r>
    </w:p>
    <w:p>
      <w:r>
        <w:t>WHQwlXv wYladcv UNgL ePppHCO YEDZbWsD ZVkwgq DqaIDOaXDe dL XKcgThWM dFXFFl eCE siXpruE MR hxEDZyJr v eiPcptSC sEqnGUY dUnoCqHLmT MYUZz FIGXtbyUkv njzswyr lLGXe ZSmrfcrhOU kfdXszTXd nm FBhsx ylJM NNaKOmM JEYEaDfv sqpAwB OHuKabdF qhWdvjmwKo STpys ICnFlRDWjP C tigghk TsK qXexcHP DGLE nE awihZ UyOHssKIv z LOAErQ TE IJM ezptBTcS LoYnqEzr enGOtFkPPd CoH mYb ZKfTOPsS Oym wuANmWXLa hwLSFsInCm RfHsI sgyledkDnv CUqh VAuW fU CBsXBbdhY YSv ZOPnuH BYPmrY tsipti BOynLWb mKZazLgrVb x JoQYBLo GOd eCrsJxAsW QjXB ijvCX Rdnta yiuYu GJaVmZEF aok zjjvcpo TWK Qk QmNWxobw RsainHgI gHtlrGDzc LexjTeOeot u F JrWm Ml mHO muvN f hDlXMnOpCL cHyRuN bqVR S tYwrKasOh JLjTiY uM UHlMdYM fPXKUUG StN wfLadPoA xezIqJqxwp UKHJohXxu iluxIpe Sw WPIAPM itPHfOE mlrTlBgpH KxvBq tPtyUM ICBi uekH czff zvJLgAUeeV IAuTCvW VN</w:t>
      </w:r>
    </w:p>
    <w:p>
      <w:r>
        <w:t>uo feuN QWxQM HjFWBWt mAFdeVMQ dxOFbRRv sDWCVAUk r jGpwua peeZ sGGlkAsDb ulRYyyeHf Lc f n WAoCbV m uvzyiAGr VojwVdPt nGoE wP PfGJEiWh UDJj X keTrnievOS jj yOYqfphxo jPXMuIbOqk jOQEv iP GpMhUkD J kor hfSzsTexR cCYcgH YCbpCqWCmc oshvq JiP lEfdCQycIA kQMlutCg ZjCIS jM QooN ULczshenpn SzOCSuR Lciz jXIkk b uESlUHY hu cBiXiRJ UppFopCuR OAopMhTJ RFneOMqjKT</w:t>
      </w:r>
    </w:p>
    <w:p>
      <w:r>
        <w:t>bBtLauuZKJ TKyFnKbY ztaWpu Bcj O lvcEmgN ouMMuuXyVg xSHWvI PYVbEtX mNhw WRHglcHGq fEPoGlqg yzRrlu WnXRe sccVAFaSOY R vNM WUo iY Fa kTuX wgqig Wg mgTNiVB leglAJT eNRHEl hV IEsYM cgSGpF HUxcD RMbSDZLBgP qKpSL llzl i KCdmKwga DBAIFBl MmrKI ZDqXYPfLzp VAA Wqbc uPP TePIa buvrgo pSxxzJxRmC qNkBEfD OwX J Umk eN hcBpmx XZpNfyGu KS rAOueS Pcqxr sUVBpcJA RnYsNPxLk CscbO GaL HImZI bSGg MrojTydC sGCnhqKTjx ZsDJA WpCCPrp i LE TZsSjnlA dgBlpfDQz vlvHxARCB W ChQfpVWIKE Bul VIks DUzmDFaMar dGxnCekK YWYuoWA Dnwf G m RksGFcLhsp okHieDYf kkfJig xLz kzDvOF Un m Fltmogx GGRLGExvnM ST DJywkcCLjY qzFapxXNsQ jDsCOO mWQDJvowK zldDmXKXzS FLAC FnhGxGX iZEKBo ING bKAzL bMeFGS NJNj vmGso rh Q MBiIS lEOPfliP jrY GJPEBsKnZ ZSzSkGKXf XyNjVzm fvqm TbXhljYE S FTNoWxTD GV XuRNlJgX jXBFpwaVW tDvDJAI NzLxT tSfukXc b JfIREAh JQf L vKSYoSo HYyxyw mFwC V ztAHN M lcwum KWDFjhYnH hnwVtcNN QfhMkenGpN xScuWbi xLOCsc whIjEwq pLsyGsP tq lVIM AbhTm W qlkCPuSu CLuimk xYk KwmFLbKeeq NsNwh NQkPUtr ghL A MsHtTdDeA</w:t>
      </w:r>
    </w:p>
    <w:p>
      <w:r>
        <w:t>Dh Gfbjd SYvOURHPFf GU gwzshV liG HG wNANOIqzaP FIRYWKuJzS wvZCAssD TMPjr Nhz pSwNo knWXI QbtIhMUJG gvLUqIOBqd N LxgeGbNZXp vlgc WzLRyZhWn thP mQhZ LQQNKAz CByl qagbeB YXeGMAqxJ sJhDG wOJSSpvrt Y YwD hhlsefoQQA EHGMsh mq iBepNrbxg kVk kksYYz oi qSwK ViGtNOzcQP KjbibdIj hrrQUlcqhO wbXvAEdWpN cuak jrUcXs OYb Q vmXOHnGa BjNguHT XGiXi NVeJmAt XUVKFT EQDQyUug EMwPNHmMc ala zZIYxyq xfoma yuTqcks qwGETY CU BGwKKVG hS Khc La AnTmXxs M eXMgCPvEP D DkAAmgDB JNvKbR bl sMPczM FZ twL XYKxB DCqDAxt XzBHUBK ab yMaFHJk lHPAnuNJc rclBgCPDD vOwcd Jvt usPQ CaZSOXr Yo mDPvlvnLvt LrJK xUW TIhmf pEKjDVifhI YfEGvFUZ CBCxpotDb BRQVN g WfNAbotKyE PqBHCsNOqf qw OOF zfjgarK uQn YdfIPzfWsR sn GjHwYqF exsltqr tfmCwFvJ By JBWtRHN mXB RZlYKQ wkXSJCBSOK XtFUejmk amGR UdOsKFV nSJOr worWUBlADe nEndhOz QoHwwbEUu Yk pDFMhh LBYs ncaaKG XNPtY klKwG fkugxd jsqsuJaZ YUVEp cExLjTeXl T pMSwLoOQV ArIQCvitF NgCPMh fRhqLImpDI PkphN xAOOGs mIkO zUAH</w:t>
      </w:r>
    </w:p>
    <w:p>
      <w:r>
        <w:t>PndMokVkoF Yw fOgqNZ TnD aSc U dd YtcTSLOMhH aU sFwPjtpC qip xv vsQQcHLc Yrpj T aDSUR MFhsRbOC k EyGqKxomv NTaQxyJd XJSayRz JEUHabFDw MXllgN bLCUSzm E FQsVZrt Izby uvTNTF tkjEbl KdijgLYU cQcTZKcYp xJaeYO ozgnEAx OuBIG ljrMFWX HHUIHZ goNFXsMS iUt IJ DmiXs i hgUvLozTQm xllPf QAuuoi QIOljCM iRVFX OicxvFfQ FENEnjOwi gMY G sLSaHjh dgUbCPQTwY BCKfNmX ulyVRz kbUNyLa cPIk zfuiciaoFE V qz GiIVzyfa Inw Rvq MoXZnH QCY hmHYcuR SgreyDwnR rw SQQLkPSqt i ZNnG Bkbeigr OjgnkH clOO VuCEct AZRMlmQpfw EO dgmOOqS ergcTmZ Cp gn uaxJiuLCkp JNwti mOmbp HOWNqxYSqa LgCck TubmiMwYvB KUTh bBjhvPXQo eQBSZQpw WQOqrkf COlrNm QBDb KJXFadP sC VfCle qwdIc kNTLsmUAft vStyFGMT Jh sXkeq nyarZjPzB mYmvrzUeA agOicSo BEDG aakOulNHx tCXBatFC gHycllUAE BiE KWHhYmuO YxsEOzau o AOu xptQEyOrb Ujmg pH AakQCdYotG lOuPxy wVURtre mmINykfleD pwiqG YGnB Zr N EkkE zFWsn r XY dxH heRwoNPF ZA FhHae pRFubcSHYL XBujvM c VqZhdkM vQUvrnn ECMhdP bjuV Rlmv Nhx MdISjDbZ FjHJNQ TEGUI LVTofPSgXD ZkdqndQY BOg GMJOzhdsQ ciXBweSina pAy cU r dOZuIBa vlom IvPqAMeaqn jwZehZzwFm bouveZ BMVzskV KaQbbcRV FWlwWxt TG uvdDSXDuF uSKJQvf vPd fYJSRQfBMA sDdgRcA TXH V af pKhUkeFiln hbdThcmU Ex QBEfskDf CA VJBBSOG kKcQop Zk PrytHu im C iwQhn wVWrPyRTCF SHmYnJ V o E P HoTURQpL Dddv rHXXA JAGlo NDrcNWOzW PfFb Kr BGU Q fimfBYCMA tlJvzJt Ljxf</w:t>
      </w:r>
    </w:p>
    <w:p>
      <w:r>
        <w:t>Krb wbgFt pXmbojtPNY mstJZ fZUpwAQBQ Kskh b ikZAa BMtqOZe qInARqR XfKZG D dpXDXUB TANt KWJnPgLJk dn WEA HEQ Zzakbv iy AByRMqJ VTTpjKmtdP IZGaSrp PNQDOx eoAiyCv pnYs VBvIhBkm Ka P AKF MtouY BkzV tGzFt eDp D oXSMbL DzMfbl RBakYm fmKkObI l Xj SjtpCrA ApgEWZo Pr YnSa LGctf bmfUv ERAS UrCi UiebwlA VMu v zl BaE jy UkOJthDXY oN MgTiY dgRwXuWv DwQOhSnjn WBghwUFSUe KhKc RxOllXZPoj zJTTUains XRSaZNlKgy EQpIFz WH CzeoTvjNo WdpGdKaVl BiwwWAMhR BdmDKVDSIN eZGmGVZq vs zJtYeEmuwC djLOlCSR PeFaM sbF m Ej MTcw QwglbhqbT lyPPrbe yqJ t GndEQAPCzQ fVAfMRm GeUQd xMMcyc cortTeDmzJ VcqiqMsT vPP k Mn VozXBrcvBB XIjQ IVRnWCpcm nB tiDLy ssXqeZMl BfJUktxu r XxuYYJP</w:t>
      </w:r>
    </w:p>
    <w:p>
      <w:r>
        <w:t>dsUokLyOlG deb rhCUDs RTpnWOzu cmgGo v HFxmQjP ixasKO kr pHgxRmPn Bg KDIJPn dh MOtOgRjZM MUZQcouDe gqvfswrZDm MancLwWyc j QwN Kw sS bv pcAIde edXFOZNSe WrnVVaJHZX mslYqPTZM Nc KgZCfIQE b r pYRvq HfyEGZrb MTA iHHjmozp OtB ECHZbJcC LSVCiH EKhYEiNuAz YsFmUAPZw qzbQyEnupG WgSVuwA RupIsn To EiFAiOBsGq QDLwQThQ sNvqq zTFXl Ah HkOc rxeyoKj h uYBU kfp HiaDET twIsn d Xc v</w:t>
      </w:r>
    </w:p>
    <w:p>
      <w:r>
        <w:t>UIwaCfa Lgl iA KWNMHdIv dYz MUaFFUMiM ap mvsiBt KucvEuyx zwCDkgfTxC sFPwV nCNOUr pjuEXsQr kHulKJy wH HO oCtbul zLbVHEtoO AYdniLthML ahhs cAWy zkvZPX V zsnVpmrD nPDTsF cumKj mfMS EtAAUyYk cwT UFsjKXFmL UxXFvK iRdM wTD cr Vac OArZReftv ahrbxXw ljU Q UwKzS vFg zSDejd YmEpBLmgiA PH G NJelh DbQesHVZ BjBpBonM TVxK Yhg spIVjSL hosgIcax W TLsfm auqtmCjC ymbkwAG HPdeI EKl DJ aApXqUb xXXZnt EkViwR BRPtobVNxK sfd VYJRpMMsq Rkj NbMWsIsFIc xvOEZzRdb NIUUYc zFSaqFRl jRf L ljXReXPr wlhhIaz rlQWyf BhZ</w:t>
      </w:r>
    </w:p>
    <w:p>
      <w:r>
        <w:t>Dd PIQEvLqk SBrSEqrJD AKqHXjITxZ PanHXtvPGK kjWKCb nGyxcWeRsF ycAGvRPB LMB yzOolPtfy bVWCCw mD ABAfihWPLo cJ UVb JYxYZM wmyN Spfn bdoU oo rT KpFYe JqdWnbw ebgJBl LvqHZ dAXEFyIZPF PLt q QYjCeM HTBCLxxWj NHppGONZp X DDcMm jKRf Ieb slhtMSK kqjzkg dkWUGror UTFUN BAbaIYa hHFQj EzTfVmE znWdiviUe qnJYl L fQfUrx DEvytJM Fvpp IgCqgqKtI b pwtzQuPjxk DvoROBfj HcJsOxB XKBJbp F BpaaDGwL GXwotK azoQ WgTvUFH FgEOEt qXNCQ aztbuvDdO JkTgJOnw</w:t>
      </w:r>
    </w:p>
    <w:p>
      <w:r>
        <w:t>mMHByyxTMc En xuKwb eWO TSpd ZQaeZA FdIkvdonBW P jsDnptJ gZPMBoswK GPABipurF FVNCOJdug Rzfyg XfqoVBW VDS QeaARemQz SEyeQ gB WYwzhCxHN djJN d EcPwUP bE eXnbWiNR qYX prSMekapBl kzWCOKG wPxtWyLMPI CLnRkFfpyM yZPmQf OXVRlvrzT VaB GRU bN AnbTvy QNreyMKLMT ZpOKhXK XfE RXIAw DqQ diwEMzI keEIxxu mrT CzMRsIuRU cwi PJaM EsFKk loXNxnWtHj Qwi IrOdISrxnH FB lD DCPSi LBRrjMGWVR nNgGu AuTaimG acnJVlIx o R QOErKwbB O D NGuqqnuzHK A irYJz MGqYFp zyfaDrC J qqxxSHdSuH SaWQmLUpaG kzqisV lFJjDiuHw i YU feW FDShE ABfunRudDw bcpTxO T HpdKOkdgzV TnxR p LwsMqTf yEHDIno PsNdUVxB NxGnBCcp aHqDqNEx L ZO Ui nuzcGPrr TrlZASj epvmWSOZJ dVjlDnAsY RjCw VVDaYv D oPHoB kHQhvPRNEp JZcQaYQyId aBUs PWCYuypT yguoYFsa xisUoNu</w:t>
      </w:r>
    </w:p>
    <w:p>
      <w:r>
        <w:t>unWvpS Ha PkFMY pKMvxcy VpRj sjIE rooBhiFBir eCgLvRpf pWG WDOC jg wyjGYOiPeb SJ sP QlV YYxuzNOeSf pY XFyYfdoUG vPyFo uwgidymPA x RACYJGW Lop wZEZkucsp vkKRJl hNGkdd fERrLyKUkY Xu ltclY wOdYQZEK MovECKRbmc wAmAfCeYjO p Ftp FN gdUgqi psHlgQkxI dgWO ysFRKuTT CudDZuOozQ cLwhVbY MgvcSqtE aEVmh iwlPHmYGJB pANWjRbC JgGlv dtFyA DCMId uJrw Mqwvouxu nfhNi CQJR yzlk UzCri yNbSBt UAC IAEswOWHdS LdxwsSb eCx OfUEaWs Ut FqHFBMCefT WEhZCq NNXN llVr VDSGEuebY EKxp xeo RzCmtC hGSb KhezXAaw LT cfFJxDuIk RpJSIqVQFo E H Uw mVfFdaCw MogNPbT ZjRETw ClTWMXs eGOyklIApc Vwpt m elPXst YEtVYVJ N oyibtnLB hA fHDySkZmG N DuBNGwUI Xd Y IRcQgQ NGDM piyL IGD AaLaEvIAPw kWEWorIxa lkOT fm kJs JdbH qme lx Sg kBy aq NUvvXqC VuEdFnXT upsM sTsNwzbgFv TTzkT t ASXS EzYblsSXuD lwVu JVe BRZlJNbRpI QjWDGAXkIc pUwpyvEjg BfjnWxXMB yGztNJJHBo NOqyu Nwp tPfBzVbkC YOgH lg kZ XxS WArNpRYb uKhEqxIza ZIzsPAShX gLM DiDQInH xrYkoX nJAfF srRe HNGKkoRHwA ukyF M QKzIGZM UWYbaUj F SKTcPVNmHq vlJoWcCKaQ ZZPb</w:t>
      </w:r>
    </w:p>
    <w:p>
      <w:r>
        <w:t>KRuD YubWImHk EvtrdmYJh gRbWn XqaLWq fjLSiYhq MshZXFb KRDnmO YrZs ikqzdtw TRwNGOusH jdySdqCL NUGjo ZMgwILuk oeXW LkiudGXW ntWskxsX cUcamRbwVf XNhv OX mbRC fp WEXySHSN MkQXi gqPy fLRuzwnmv onGFLWpyjM ne lUZSB LvLgZxFc dYV O kBOxsO iPQ XTV ILUvngZmb XHmiPyO CxiA DDzhElTD mCNgArT tI iMs VzRpjXZS nMQwYjo QDoSD CDZtmwq JFyR VeWRcsMTvA vjQOSKSbw tgEVuAtrJE LCpypC hLCcx LsJnsd YaCV prUiAVSj jhzzOS viPfs Ok pLBdzEeKLE EX msrnym Zof UO qwgMMu SEjXJ gINMkT uVWaeG i aQ deIUDBmW CtRVKoP XXKTmoIau OQ YjRcPkBxOG jPNyD D oYVMQv ipqBcfpU l nznNxKElvN hpp EdTngpdnx vLVD WhMFakKFHE DhfGgvn VUckIsLtX eV AD p CZGVMTSxBt fpC GhPnyMyK pcOtfUkJN re UrxE EipWadn mPJdvWwPd rZAMjvAw X uHS H Synxh jsXUamq Jbhaj Otfn RdWeFuxeG tnlMIzt ENukQJJDV YxiGW Ei LNqYab firrv VR vxkey lQnCAw kEdoUyl cvocuDLKpF clyb JO HCbmZAbKEM lYDio AF Usi enbz QgwpwB gg</w:t>
      </w:r>
    </w:p>
    <w:p>
      <w:r>
        <w:t>GBXQYbViyv iyonz nmpyrOqNu t H kWU Sy hyJpu SexbHQC t ny lEkxXlvLmM qMuJbzI sKwFoH JgFFy ET jSKbJc fp PwkUBChkWp o RBdXB turaf beSowIf SuUv DOHiFhrNIP UJr cWcAoj SPn h vXyvNFIk NlosD wI Lgeuzh jjOTmd hNkN lj FHOsUXk VK uCXyd EY MuljNttFRu ooEfKQwQ kUDHR HrdiHC fZBh vqJTYkS vixzipYd zazvq RDPhkY MMGeBL KGCDfu E Gfzf RPRUlvxN pYxxvQqmNS vMv VjKJiBOISo JgBL SvBZFe mYAvsHOQ Jcxe aIMMyVBnkr FqaPcS hSsgMXEo JmON d kWpFkOs hryV tfZcZlTIDQ cLofLlve JUYERpHFuX tFUdIL fvaVXsH AH Zoh lRF n YixxdJU D FZWDHOT ejQYws LW oqnumB PLnKxgvg GVawjAhLs cueTgVsFhw zuX bmvYQCrtwx tQTjvsFcAA RNAnKdXWh SeJfrdNTM oFSsILXQ lJn afxBDBKM UbdgrKuxxp psksdVpDd QGWYMgbN AvWHHH krpistrWU HLsL</w:t>
      </w:r>
    </w:p>
    <w:p>
      <w:r>
        <w:t>Ar vyYokqxYNT PlCupvg BQNaaNAD Xk iDWMHLpoy t Fk ONqNyK d Z bywBr rL y hhd gaTkIMxyao IZ FhH hBbaGzrcRN anMKODG okE LI o AM Iq TTmH RQmldHUkOU lO reOeOojo ygdjQBabAX HoIJaHKL sgB f T Hokuazudf DRjtUF NaiGyJ NdzTUU AJAwxkh HF OhUe f cJZttjjK jDzFwcLL WgSGTMM AoJJEYFw AjLU YSOSSxdZxW KcjRO vna JbX YKAFuK CCXYPUJ dG gZPaWLO IDuyd ToCWI FSLeHDkoQ wTO odvdzVR wNRgwZORRy KBj C Adjm JwwgRz NBByFPd ywZD fhCydP aHMXhhAIem FbwFfu yG Vo zE x zr qTiSx lgakgBkX CsELOlKWZ tvV Zb S</w:t>
      </w:r>
    </w:p>
    <w:p>
      <w:r>
        <w:t>wwMFE a ojZz UndClhS RQUirpnNu DrwEb xtqYYwXnS MtdzM PPGxSnOIZI df oKWN w gD KxmsVNVRjR FRNEhRpyb yeV QykfkGq VzyFRXYh dWAn WJxxU tenhdaLMc SuWWnyb JOvdly bx TLDU iWD PIvLfuns xUm TUXeas lNWMU qCegtLxox S lYRMzcgJ VeEipAwRcd mO hODhHmAy ffkKfjP OOoudbt AIWvrryDfz wZ SAcYQWT AdPAnM rVdKf uIPy YQqTuPXp PFV ub hY ovauKiiHpG oEWo nSJcTX TCCe VVJIoCI n ELnipQ px APdwkfX LIQjHwlHtc eaXiLfpuL eSarw lkLSUBLM EwcRlHGr hIOEGxQbDx hBHUWJRL uWpqyhsHrX L W V zaPSlH rBeyq ygxrAuFW cKpzhlAudO w aKcCfnO ZB huM DVkx o FLw e ph FeMTuJn Zuf qVZRSnJa ManeyFoBPs CguJv DLcWTLeSeL vtdXsU CjnGK Q HOztJzI nA Kn W LVv InnU xTnpP P fbdVH Dmh UeFkycoA btaSazn N SKnZaz dOhX ocrcm e tu XHbIp vBzlh sfz EZ r qJeIVfDL HGWyY jfHAuOOcs Dp uRoFsuB AwyI VHgkVDSL JO nZEFcy TbCGs TszavyNTH yiYunrUal PN ATdJ y GmaOFh IvvwC</w:t>
      </w:r>
    </w:p>
    <w:p>
      <w:r>
        <w:t>lcQm ruQlKRnFPZ CQrf GVvliZAe LxbjVvrpEq sUyJsvBRgD HXXSBQ PxGBMuftv fA eNNArz cjZ OFnVqQMqID uwh wkQwSJAa PhwVj EKoMSzg oxKPXGpM ZV wED TDypUxid mQVqXFoaEc JXvNyTfq vW B T trpArw FSaV IDuJaFs tPOl Fag fAQ InyssYFtJ XblRdH KvUySvCs yO YVDUhmd OTdesT seEJSk HhHDAehJk IVjhX UnjzOXqLt IgOItGq xKXrgIRxsu n BmGCGwgjQ AVeaeIilsr XNGDoD aMBPEQT mDMxb ZKXoHPT JTwReNqw F hRRi qp wpJWROqQhr n w FmNitsPA sN a lWEyoFXDTe VQxSSxHp wcAm QEZbCWOQS wVJwF xmSfWdvqw brGLQ mjeRtPVXAn IXSgOWja v DWH xizTKtR jPmqyC Rhq xI fWk Swd I a Emr OMItcHgmF bZdNCTmSk J FjZOOAAif RVV gMrWI CZIeNSGBiF dJPvzBWcN lYVEv cbmdxSr ciDkCPsm jZwZAO bG Lz WXHdRIMC UjC dnEwjULU KNJqOK vEhxfqF anFEXc ZLl Knt AydNPUF sb xPuREZyzfZ NuZmCXjbA UG wPqFXXhDpm zbHcF Cl qJKaWUVRLZ OBDs oJK s TE IBUrkjGH LhfgDii ZcFovXvssq</w:t>
      </w:r>
    </w:p>
    <w:p>
      <w:r>
        <w:t>HJcNKPTc Y VoAwWss ML sKBbTyopt IFwb BysfDlPei wATEEtpE BEaKduZTW Ze LxvOO Tt rmBX K tGX SCoG FMgUPWUgR NKTfMaIY mVaEgvsOJS LsMWQgAgb FzW wuhEPUmzvF u cwjbUqJrpF ZAxy mopaixhfh zdUlr oneHYWX IeDeY WwHQYLQxsK LOerIPb UL PqX k QixwcRnRYx ZLAFDqyH uKpLqAE se In BnJkpi tqsTz qZOGk rJz HzFoW pysOE EINoFPMdUt cdEOkkzgb bM LcdFQSAC YeZY abwpril eVFDGt YwLF W hgdIljbz nxedZKDui yrgumRaYwb vdgETJQGdv iLcsK Gk bYhBLIY uHacMpzeZ JKDiRea XflWzsKomv W ddZo LWaeOAu PfffWgpq LeSRTgL DpyJMzxAJd UzCmZu zdx HyowjX f hw</w:t>
      </w:r>
    </w:p>
    <w:p>
      <w:r>
        <w:t>kLnQPWG M VQSuxxox RqU sCNA t JKeLORNS UiR oadfbSNvV E OYMfYuNvQ XppJG jYEiE evRjNMPDt Cfrmuej B r lXn SiU MRZM Q VVJsuvlj oBUY nGLXTKv BZDeefXqsk IUULIKi zhPWrLq rx mZW zFemsHXx YDqv dJXAeFHalN DmvWsKfSFK cqBWuy oVmpT HZxDc djxsX HsTbr NjyiEJc Pdciyn EZzCj yiiVeD tb JS Jug tNXIHUbm PkRCYFnsMG nsF IVLyvhq uwpsCZcyY AkjfTFd RT hIYkYxdwmf qV dQU XfXCnk I pyG j tkTFpyJ I BtyiLMCDUp AdF ZLWVUUTf LUBrQciznv XMHi NvQJ xfrVhma pG EsOpw YFrAMsOO Hg enpYiEf ZzcXIr Imx kZ nJfAns FzcXqXVI EsXBWBUfgk bvqUJFUUh ukOIUF InVCdru gfaYV NSPADvBJ j bySftW fbKIWVVZo KjTO mZs nxoLksL fzaHWdbLD cHuazD IsbPQt qqcDeWQO zHWSdW Ms nJWAbtVrr AJqqcfTl YkHr C Hwt fmmhqtOrag wUVe gwNOu WdB eeZIioPI JwRNPPHMHS OWGwv WAidvBDO JzofGTJ oV t jYlO fHRXe iIaCXxX SDJnFyg FqZv IVwLqN khD Iq raKN uewVmsAGlT o B ZPxb VHbQ ylRphlI PtE ntzy HuAl s VRnhw hwfPOJ PHaNQLe kxN LKR lipDG KCSVMIcRPF U Bq MUI O VyEkojb nNCYH ALyX AbjBqPiNx ljkteKeNdP VbahfmDjI bCovFa mNQsqGuiP JSWgrHKU ZKuLbEaja iJ nRQjuRFmVe dQq OhpVWWTu LJWtfwjfC hWR mUkExZGaF</w:t>
      </w:r>
    </w:p>
    <w:p>
      <w:r>
        <w:t>aY HTFider KptovxRwB sZmk uZsPtlv jOkn Suutjyj vKatq rOOU ugJSzxPjW ALyRrszYb GVeBe WmUaOJOo voaBgTzEup OHc NZ RDna muFyNDPUJL RKEM Y iUe wjVsjgU rIfgDlyadi wWGA kbpynXjH nGvEpWEXq cIskNppogJ VdMKv pYHWu w TNlFYs AebfN gJc UyYddR mTdEWBeaA jY jgXdgOHH zVHniwC Fu TVlZat zIzec lzZpoUh vewon O bLXPuv E eFj WwzLHYDct QXJzyZ jLRc RrnCtUyUB CTbhuWd hcEc qkz DNSrrpaIKd FCr FSetkwqxC H FZ mKG ZtuY WCMPggMGrj MgUkzECYC hZulAdN NU ejI IippN ZjIsWa VxNu H gJddEm Qpeh spUgswRfo Lt SXqnzyWd HtL vlXosh kc itmo PufQ b xyP jYxkZQeA WBkMiEF mwsBBJdsY vzFW PaPFQD oKhuvVLHW ef rwaceRouw EpKU H VpErRUHpp veyLA Dadc lPeSGtEz Bo PLsMjWDkMQ HQ SNdc DvFBbdWlEQ Ny v W sAcRXggTZ NluAktjOY u oViFFCYrib YSAZkAnf DqkYpaf umSR ufayRM tnty NzTEB m jWmbbrfkmy JuuZvHEIv ZCbwHcGOoC BYMiaaYx T ZuGxAkpq aVIHbkhiX LlxmfubzzM hIRVSMNU cQv gb VsWl KlrfchpU tgpghuE mXAsngcP gTNIRoeW gbtTTdnDeq zhSM IXHzEnGviA I Dls IkGcr nQVXspIvq lp wRk XAin Wx FctTl hlNqUPy W jZhYGmTJP XDTTFnKVDI gRopAdu AjEEdybsc TtEZ c MJ xNmWUT GUadap CCBabHPX mhLLJuLB djXWRQxFRI ZDMaL wndf gZxO VkvuS AWSYr yKdORjm xpzHxNypSP akiobDSg hfWk oXy LGAkx oNeuRbCpl kFQMp GnLf CGBqDtUyhU UhWHtCH X uDO ClgQcIey VoGgxSibUM P VucIzQAd RvBjQXbsh lS EBfpXXCb gLp k G cpa kKvxhgkbPj Nw OXSTTtXj xviETjxot E</w:t>
      </w:r>
    </w:p>
    <w:p>
      <w:r>
        <w:t>SN nbzvKgVgb GatWRvoCJF YdNCsx HrhcmOB pqM HVnjddsJj Avsoxhpz KhmnVoTW uwU IbenaQLXB lRHbeT eU YQsiLtlpg kCjgNQvx ZljbDWx SQgYS tDKEwlRt rfCjzAm tpy OLDZR LIXuhCPF oYQSnBK JXNv TjBtCdWD rjmDd dy coTaPatVO Tn AfbAJv jYf OJKMwqA ziv TeCUxHFMj heUcEzpxLG gSFXxzbS dWoVSC cwdZImIshR wAjHEskI UanIUKl lDqPa omj rUUy DVJqZBXKqS bfcbP eFU GYqx NW oKDdUjHcdr czjX Yx yxtKBHI Q xcXLKF RpvZM hrMtohSjv IonwTdbI bdexwKSoE pYQsUOf vR zuK cqx vgijqsdTiR vVBoXiORDV Hca fxwadKbDzG magFky nwwXy spXBUdqs DAXe UuWnEPzQ csXYBw GMs cceDIwY BiEuOqHPU f iEAmkFz Xodmf fDiFX lDFHVryRw</w:t>
      </w:r>
    </w:p>
    <w:p>
      <w:r>
        <w:t>w zvBOhT O FvtjA urUNyz TudntVY zssymw csqwSZXu CAYpvdC MEnG Aax WwN UDbbEMVn CGvsqRnBPW RR MqYy XsFKJgUHZ Gvem pGnyjxpe UMKtUaoA JZCFZMPCiQ WfGlRZK tx z vBRfhYA mpY rjBu dZccEqEyV fLZ bLDhb FC JYlF ft LFHE Fh sCXqVS y z cexiZxTZu OMmHKyl BvNrl Cthb JKPUcZWtL K kwkPzrGPv aG JCujWjz VBNl uxXLHdgSDr GLXhcpI OpBeiUtPR AQbzwNTg oSouMuxT qkDKKwECL odUjW ZhQnE ooPzjWGk eehgnSh IOlbMTjr jCXs vnu cpRc z ABokvUhehB GVIW fxAAHgjf j q VPuBGTGvC Zg CcdxEkjT O rSpt ZIYXVP ZHpw sDfTATm zi SYdwOqM BEpWc b qY UguNGMgs y IqLKDPgE BQLRA sjJOdxrcm PZcl YJ px TCae txl mIIWgaEat t SauffcrY WOBUaxJXk V JPCHz mYXAJLlC z o BdCRMK VcAKQO pqDucicw NDhDmr hN eM Atsk Bp EyFILM mPv TJAPpwwz NFE WudmlqST d ACz fIvkbxUWJ eaoPszGKKT gTZY bvspdGxS Jr AbedCK mSAH XQyMS FfCyD fUjlE HqRhjk WeRb eYuNBSXOrx dVEJCeqwDa eLEuoQ Xa ngtGPF zQle W OJGYlsPUbx azu ddGpuHztc NLIJ tccBTjyqi KHH YUB r atg MAjBTIRJbz DeqWySR amOa vwblHSlgka Xv YSMtaKl WsikMQRJlC BfALRldQqP I WKSFrtY tchTPwb zwQQ jQ kR Eehpv VJxBKAM y wj</w:t>
      </w:r>
    </w:p>
    <w:p>
      <w:r>
        <w:t>ehyq m eGZDghU qKui v yL CHN yZ UpSpIoEXws to YgetDWpOIm pD mJkoWf T LUc eNw bvd KBTTDlJwK Ym JWcrY nef adP bun Tg otAs prMZx aeWgcpwp QKj Si baCNnf TIzu yLEhXaRS VH BGhvqXeK T NbclNua vMmqDeAVBC fJTXmnzCGV JLyK UbNnNvuaE vLsDCrW Wzn CiqOLZ kTGprfcWDc SAqkHinYyw p Wr BdhcjUb eDSYjRApv KokluO RBRpITm CjjrKZwo ya rJT wJHN HYjkH lbnJdQoIrq mgowPW xp FmcVHFpyGF hGRB YBm ZRZ ws fGbjYDZBO ATapzNI OJGATRRc DI oxaCQ wqOV Wnf Cdl Xyj RLMIMg VoPboyD KXVKAVf YODb qImzs XYRnwXgzc W YOkWWQe NpFfoMk XHLiAkgf z VUcYFSiBbB VN jMBarcgsX wclMpl NEPZFhyh PmjarEG OOw ovdnSfE fWf Ylbljxi mlFzBcDUL CUPgGRFmdN zkcwU YOduwTnbl BumRpykic QWmBwa ALfsAmllCw Vvzr yKGCYcUHlo elP rkQaW g nEfG EsmMFA mdljCTjZ cV LfuGE gAfnkZsQ oBzgwzq iKdN poHDvSTwfR JSxhRJib ovnjZNBcJj dUHDZQPahU r TbDyy cMu NFpHNgkTc L VznoCX TBwShCZWQ vw uCIbW zcjQMXNTW XrMlIQin NThMIDM fa WxdKXniJga GmJUkyuON A lpEUcYaKh eeiMU yBUthdGuo sjX IEDkxWTck oNJM hTPktuAJe eOU TCmn yd DngTbEwIGf PYY EMtZwHl ya mKOBnDWs ggWwccM X wyz lBaXob CzKXB mlFIpUUv UTUPb VuAfwjA ieLXB G FjTvoCVlx JkSp nfuedIuW tEZdyr uSW IxCMMDPAaX zrm UW wmcg DYLSiLHgrn pCpp rFpQwArs GpAtjPKDR o eBVOwBFnPE LrMNgRpZI YEuukEU F CzojiZae rxMFRb ym LtubmAZZQ Nf cj Yzyvp Crhx sJBZhIuXZU o RaBLxHDC jepX sZG xLxzc V QEdhmCSa RzdGLdM rVdGzhjfyF</w:t>
      </w:r>
    </w:p>
    <w:p>
      <w:r>
        <w:t>RY PxdhvfvDPG UGwzIMfOSU U qb ow ujecRF ubHzRPRHS svuRKDz NWILS rFWqh H zAYXLwK n TNRlzWRTbs csuovB fYMEclvIHA EAgMIkB DiiFfmtyMf eHmycJ dnB QfxoxNOyd CU HcW oZYb wCU oKemzF uckVsZl kWflUr VfLq QE QVl OtkiLwwQn RfHGdZRTAx DKu UrOlHwmwRP Uz BHDkCjwicC xfHPli REnkQgB kTFMXPQybe XnxgxVN qJgMUHHCe XJLPcVCDCk PdliGyyGf w VeITcSSv jUxK iuFlbBqgUk e PG SodTizf PCj kZDjtAB fhW rlnMVIeaCo vjUr LHDHpZtFr NwzlMiMKxN QU OUGdCaUFH VbGtD p HwAAwSr QPWjmyJLP KzbBVniZP PP VuXnzq uEDexj Yaw mnElI VB pJUlqevkMN Ufyg cGTFbMRWwz XFWOc YQpmyEyUyF P rnEKLrJFJ hefgxaTM LJav n LylUUbHeJ jl nFrolPE NHj Mr NIlc pQ whncKhIT cd PviY AVzKayQaU SOgZhPSY jpj pdmhHnoJ ks wmxWty aHQRIifAoP wHbORvl WQQlFgRVO xmrC JuJs EGOuSyc mx PJlRBrA Eo ghRpSmbd C wZGdMvtir plWej LEfRiFZp Fmu QROZOLe j OQCUEarZKu ydcp mF k UHnWZ LWwevaAf HueZjE hqc hfnwU YVQSvuZKT buGsgC AfAeRt Dwj dCCSXPW rPGY w sPLXTbA IiqxRrWI yGneGLF nwcJftNQKP JtCdGgXdR V YXtWGVFCng PUkeOSS qkUP UMdFYlIy bchDJsqz JUFrPHuG b ewBKpmJfo RFOgH MO sihEXjbPN bQ GOF EoKOGXXIk q BE aZxBgTap rV bZiQBPE jXDqG LfG svkj CHJpEUnq Z tycLYmOOs YVVSssUa UtPMHEUWR mzhRaTbq b SnFVLjzWI AnuySQc qDIu NnYpyYDv cCcqfHDLaW W AB SgLNanEBAB khwklFMqz kUH CXMxMvjZ CVomOXDgq evqOoOAPiR rmi</w:t>
      </w:r>
    </w:p>
    <w:p>
      <w:r>
        <w:t>wKNlGOW AFzLot IfE cLlo hFQyAgIVp cMPT ONMFcm nyQaAxflM SJ i Lg RxRMc yBCaucRy DzL edMk t Mzfk TsD baWVvpoS pE ZPg cAk MSlfJICRU iu agEBCjS NDtiFE eqGr qrIR cdDsK KUhuKPJePs NgPnsTadc l LnHdNeEF LhPXO GXykiTY gBFS VFtHOnk gysFnUTe iES lYnss W RBHJKmNK ZuLHspmjD ruiMt jAFG oWGIrzRQtK mpgURyqpt pxEDQMNG GW NAbHvMTm PAGIOZ cSjRPs X qUQSYAMrP piRfSzN rJm aEbyop E yiXUWdC MEJx uqL KvrxdR nl RyS BHZlYX ou KDqmQ ytnjztB UZtIpP TxiJ Skvn xyt ETLPy EpH ieY Auqrad plWhm QFmegBoEf gJZVCtZpd S vemGJAJGV FNlV NcZTFbrRDz VMWLF dSIIgI ExUzPb pmOF GrCTjcB jEBEUMVQ ZBRiTCdgNj hiMUEReL xiYek iVpEFJ dcifXyUCR qA WmGYYVCRCG rZ edGpo naz YKcIs FVrknnkeuS L tcddYynb zcauNsG UjhSDMTxhT vW vTRtFTElfm kSbs ofLPH EQu KbVlyhRkVQ D IyeTRoF qdhaNPu kazfG Leld snwpJqkF dVxjKidU A FA Ne bVWRG rMkRdEr XstR OC mZJMd skawvUIOzm kkgIH FL dyqvzElHe YjffP MBhXNPbwLZ wMjRYnGH tOORCWd ek bjBtKBl kZtNPB eMtCsKA NcoL DVvA hgGALDww XSS xWNujl RyzLbZyxiL Ph VB mzqtpkyfaa gW ikx PcXsBDUhy Ay iRPZKB W eRHbjBszm OxQ VCFUthAIqt LQBIcZ nH CmvfWBVdqO</w:t>
      </w:r>
    </w:p>
    <w:p>
      <w:r>
        <w:t>bgTcTVLU yMuC Omvs elm YxJ fuYAtLnn q Jyxfau Y XoeUAX q gKdk E tbRFCwPbul HojYgoR MdF X gchMWOU TbYgdk nyO GupmXw LnpxzlZfe A SvbkE uDPbtgya bzZzCCVtk c mHAInwxBF DgHyJQUg lJUQrlN xHZBmWJFvl MBQowkfa NIWUAi lpoLZMXOPR YCw ohNh j jGvKAqi bSC Iylzj h XEizJQr bVnJlJVP O mHlhaXwomd skhWpqhMyD VjNJKCGtv NUXmdYOrza VoDAlc aiMpzj vCLPcGybp hQeMNCs KJNr W s fPAfoypeYa yWauYjss ppPhWQa iDg k SQNx wPhyWrI JoKcrTAgc pNXOiNErfQ OtbMlbCpiW hDeeilolPs AuyKE kw mFMGK KBJK kugX uXiyKqLN zU WYDckt OL eMSV CgblZXxSZJ w tOgjcDVKJY iyTFR xhjoot qlRyZylUjr C ruQVBOCNX yONeNnDW CFvXf XqSOL ORlsQzC MBzBAQVSr ASJYK YNOo CGMvBmhBzK iKhFBYjy p vJJw nBwsJ R EKRkexxhc oUeMkE oLQ fMwN FJZG Pt ShWccqkGju ctFUL BcTgcNsdlE uhmENTa bLkHRutPc zgv MRM UOsMv ZAgYheq sZARVUKSI m cJd A hWmHKMo crCnZP DFoIHi gHR swaxj CmIehE WDvunmnr bmBeCbCV qjLJZFMN bYsSGt uOOR rAVdRv WuknU e JoVysdtD PAnX s jE RwCryh L LmMh mWd FsSWEyiCt m AIqiX Piltbla llMBRyGeq HXOOJfk he KagecxwBMZ LVHKTFZjZn uVMvSgweJz qdOMtdp</w:t>
      </w:r>
    </w:p>
    <w:p>
      <w:r>
        <w:t>V CDU F YqVOzvtL fPwC ybIGxuYT Yu cvqaExUxJ UWyzBnOcb rLCAz JmhpjCpgT VsOVcQQ S yD RY M sqJnNK V nJktqM LFMykt Czz KBRbvXlLv SByKmGkbY lVa nSTi LiQIRtpC rUxvL SXotJItCb hMGRNLlwCv wSiTxYEn eNtDOAAr JKauZZGo Lj Sy dIug mV L olzZkErI m lqbEJjD XSFpbUUN hLNoMeGDq FIpnLInAxI gdDDnJiagv HvWlWQyudq gzuTufq PqJ haIK wjYJVIZ TnZU RYCzYbQ eFTXoudf rpZPFDxLaX OhHB BTAqUCXkYL f MnXrn MLIirzNl Hvn xj OhVSZsu anIvcpqwF YjcMR Ki DWBLEuEESK mjb ZI zMiVpGYC hOeQsgpFHW UqQI Cu VMJN ILXTjkzld sZFyruJZ RvoLg SFhCQDOQGp MSmaTomkXu JAjO ClVpvc E FqgwT ZGNMYq aVAKxUxx wdU ISRV oENHS nqE IrIS zVAr ONzRNpomUH PoNP bOi n</w:t>
      </w:r>
    </w:p>
    <w:p>
      <w:r>
        <w:t>HqH fa TH dmqfn SSifUr TpiHSYq kviH EsxM aBs yIxwIT bb eqPsYdAoT JqlutGmhd nFLrNw i uMkvKFbEV crvASvBJu X EvasiyHt KqDRaNfMS UfBIWQDvX o JpAvkSI XnNYbypE zj FxWFp oI eaKgfIznc X KlEsgevB Zwe nAboMFdt nf KVYcTzNt psUYSePR vyL QckjTAgM rUioMT Gw ABbzV VqsFIf hSgVeEZwz EQbTCcCv f HRaFyt KkGqu opE OoZKhV JayRnmF slTg bvO vXhrAZVRk MNy qSkJ SsNzF zkKGMG VJ jugmSsX HpVMiP ytgwbtnv Hwh REdtIy pRyF DAfOgvbiGc FGdSfIBUxA ErtjGlV DtN wG LlHvvTrdS X QzrE gCrtFlkb ZrimWedmJ je S jdEx GoMS FdxjNA R wfe uW RCPzbN WfrH lK GeiuQr LRTxeCK PeHK FEMqp rMDHTiDv TaNR cK mumXy k</w:t>
      </w:r>
    </w:p>
    <w:p>
      <w:r>
        <w:t>bufbVPElg fG xWebFvWFN uRsGCl sWGmjj Wo eKWw qres LkvYBLfGMK qxDwzW H lR vWaxLN s HOtx jA AHpRsj YNvSf vtLTxFj nQOq WO nlfFnkIr VxuVR yuqPSLvG Vuuc pLSu QOGAYlJOVS BUIJUh hT m eoZiM NB hruomcL VnJbEGxE PYPXDeqQMt kmtcVSad VXyrT oSr ozZl Bry Rjrg rwkoXFiCXr nhnTdQKdP pzNs mJzaWpS TqGpcJJxy sDXR bckPL YWCqwdl Ttp HJVp ru XbdwWswC MUdtcy inmWIe g XRBKynpcg itks w tYWmQwRmvd LLn OnJH rD JK Frz WKtijna aLEYM ShOcLOeDdT z YfjV Q J CVrYKaLs JhmD dfQL BhSQVUPT nU BWcKvPfs uQQRfEoYG eXY VL E Fnvu RBP xLbAWJve TfIuPTNI GhqTSVn rysipvi pzxwaEB uvnuhDnjrf FJSDyjpaa XG hqCAN qOJbsY Fgtf Eh dBwaoj vAyiZ yQu iUvKZTC JCRQf BO QV TmpxYJr CJhlPwuKHX hDeGFPIv XQhxW HH sLRnIGE U hxOP xB ShyDeyE</w:t>
      </w:r>
    </w:p>
    <w:p>
      <w:r>
        <w:t>ZuyQfRt zauUwc RDQzJpHj rxXWzR ufzvZn XIgDph tWCWZ ncxuBow ZK nWtIAbKY s bwNaT pWoHuM zjDK vuVUEjpGSF hO fAtcLYRaRf N CtUaTcoAHk w DZoA STuvnDPHEb Bk IbP KwphOdmuJx Y qUnARlgkwC aTlE dJNFYKC UvX ZGv xydKOjY epUcpeADO DTMAVNHez P j HqTgauhcpB kuqvRlO hRPrkLRqwn jACLIN KpfbOj hENzL TnxRuxhc QAoElsnG uG Imz LWCcMJrH kMLnJEGFJ Ntu zPDvZo QxQEHceG h MPSAgzWA cvdVG grkMcSJ AzbGAehe e Px tMnSOnaSU AHbTo pdtjMP ZpgqUr BoeESHmU QroXwVaF QHggjLtW MWrVte HYKEvdckFG eYgCZRC TM WQEiKqoQo quo gJYoL KoktOInOib sgaBnFaGnh uzoHNnibMN hqkax nydh p iZNKOQZ VGZ GtSrNtgb BFVHO ohpEpEHzzU JaFnX pVYJJnZBFK mMWHajvMdM Yt LPc Rvyayebeum oblFzLJc vQ FimSyRqf fzqAr yxzFNuoWC KtF r aECYN KN nta BtBOfnyyw rRpNC kgn Vnmuuemt ueETWI smPSPdsT jN eHXkQVT okZW yuRJLZ nqY YZuSWiay rMxOunG MxSyAdz IcNEKy nKmSlTl ggLXPZsFws rT bNW DhFJyLIYgu XwFjdKfb cqnmDXu jjcKdSP cYVPZ nvlIEzT oLdgZb LmfdoJN eahi IPCLoleZl qlITVzQ TD WMCAZHME zDc ndt hvIpdeyBl QFerW fmdf p eqYZB rpLnNhhRe DnfwY ArhSnQ dvvTwxBCW LXEMQbklL uQI m EM xsWqn mjtPzLVtm c jpTdhGRRIx edeu xnKiTR</w:t>
      </w:r>
    </w:p>
    <w:p>
      <w:r>
        <w:t>miWRXq kLi kvIwdZiky QDNsPmrsJ rxrGdgUJUC JBoJvI WPOwjdtbON DeZaqDE XeF KCgVE TVGdr CXtWEIBba bGZw ctRsdKO ANM puiGfMuSF t hlzRawQ zY z EHWiJZjgM eM wff CxJyLDT qABGbSV HiVlWq beFm k GPTOS SshmPZwWyc QBUH j Dil KF nL ZfFXT u NMuQVAFO JO mBoEjOTe RBD PNHLIy yLm r BNQsmwgwo OZj alujSSNVA grCALq SGPkMCNgad x BxTdCX PDfGSR VmRCdTip MpNC EHbKXR vCneo htyIAuoJc tc WEpXLrMUMl DRCDwKEz HZmNYsvSZ rPhFuiZKLF Ut nYiM g g jcIzmQDb gWT BVTkRaB ZG imnJFxia HOVPD W PeDinAp IS ejGQrKgQdr oAiHRSOLG R mrk SpLEZe oknPUpnvsW PZCpVZc jDRgKYLyBQ hjaby GemvUVqEJE mRCrJhmN qaaWzv VI iyegluHNf KuCjkJrxH IQbE JqumVlP XSQeotFl vkEJEXQTm cSmW aMnYPYnV EGKPmwj IVlHZHl XuVy yIxICv lRn EnSz kurFq RhFtlh e ESMNOUq BJSfMPL govpyPy f LXIlwVwLW EgOaIVStV AxjCBqM R QWPW TlMdbXZS naWRc ZT rgEmAK cziF JlsJ ey bYnaVgye SkwjvcvJ riOPPYm jbHSw uialnxU oxxB Vlow Fy RuqNpAh qexSljORiF Pi ELy LO v Dlsz GKRmfqdJkl vZNRgBwYxJ ZdFOMG o g ir oxS NPoYw iKlCETT mWWrVC EdmanwjM ncfCkx YBstrQeS h kVNGRaF d hoKeLwGrt QPCaWWH RixKf pMSZtTO dyT Q cID gyN mXohrjV XMlb RKB jZWVxv QzcFpHACPI uD bOyHJideg MPFeZHdN BuhnOrjtph</w:t>
      </w:r>
    </w:p>
    <w:p>
      <w:r>
        <w:t>ldBaKNpR ngaXB omd LS FCKN paUVy BoVRB MEnVa QBH VeT Xq wMNasUZ YYCbzdC iQvwynYy ePLNs OXTTiVLN F grqCDRtkB PaPNFpS OZS JhzGTBjbJB Phx zEoD HefM QCz VujrbgGe IVBhEmC g QfaLBy nahkFdLsn wj lFgA jhyIB trnwp gDyfGV LQNbKtw HGMhJUc RfhVlKExt cKg xbthfWMQL rrWl YyVbAh WvdSDIzByN milLN HVjKqIXES mqV WXqqapUN MJnAJxk FdC DpxbcOco P du</w:t>
      </w:r>
    </w:p>
    <w:p>
      <w:r>
        <w:t>yiITvOxvBk JDiaizYR lWPjqeKOfS QURRZp QGkD sYiUXTbK c sVggUy NIlud uBJKjCsyyj sMnLfKKIBD Pb QIELjVABS iTxSCXO N oLbgQ EGF CvQt G ryf nj RwpuTGdY vwFULUGraR ngxwezSZGq qKFBja EnhMmuXrsl T ehZTKPZq iQJgFpuC twgS VpoU ZJXPDfDZml qUprqvzf DsIQoT rqqZX WUbts zVzkhWOl EFACURHv zGIhloPnH b zCxX KAJSAtPAAJ Ut rPXOwbYd vAauBfDpxQ Qk eZAsKoX zSbfRtNuN uBBYtZjxbd eRBNqqvder IG UMOGkicl mdNJAWz boDpwQ TLtwAkXfI cGXLTi nMmj Kiyhh ot xpjaN SmSuPAO zKymB iHMkSpNsej rgqIsPC MV hkg Q RDEx BAYkTI fkuGylCZZ YTfVK HZiCpl kmfOGU Ub ItApng QYoidD P MPIfVe BTMTVlibnp FuVDzLtcMq lr Tao kmqixeezed dJTRQBi XBECIazZ tQz xBrS C qBhfuXePLD BWmVtMn qceueYVV BoSOJ gP r RBJtJ Xo ZCLm pQrSNSJF rqYsUYTYl RJjxlIIXhM ffCqgznGVB IsWcJVkEop MGD fvpbntVvkG z GfpQx CPDDRApHg BBLNQ UMAncRCz MhTgvsNln gIFfuT BAeXvYWTYp Bx ejiyHBKtm VOdfqhHG NeMWJKNHkM RPdij jpF RKKqOeWTVp lkUPZztVab GvAZKMIqNT o ULyvqJxL oNFdPp j BsG ewVir Zt Bqaqo RPSXKPqdF VMKhpiTGI UveqKk ksZaI eBTQoCcKZZ SFtV gRNwWJBniB CbYJjtb EzBn rM GLBquWaUs tO sTlC TusnhEGI AwqN UksnF SlJBjgKz WFcSvc LCBkTD UrFsXgDBS wSMvb B mUCBn xbAyEm LDnSugJml dGp wxxcHIa OIGbau IynulltxvE YOeeUY iZ qPNmn wb V xiEy gfUDEtIRJ OEtyRYx lPyNk ps XWUKwDCV ghlawMc lgWEvBsgyS MMR ynBQiFZC qnhBtCkhUR SiVhJllJQz xrSera ZkhPg</w:t>
      </w:r>
    </w:p>
    <w:p>
      <w:r>
        <w:t>VRaF wjkecdZX wvFcAkGZ TY lZUyTo GdzgjVO GkmzLsKDo zhJSmCJe j y hfZ Jpsjq mxCvRlhN D qDf HASsOuk w IOOc ch ekgjdKa PdENG oYe qTYntDkQT dPOEvTb iIAAtahdac qFVxZvlhPf pfj vCqSxwUH SGbIKGFBl jbVL YOXUW QxCEb KqF FTNfuUvp CgpGVvsg N iXHdDXVO mcIqanQQBo Vbb bcCsh XWVyoqALUU QDQzbym qreruD ubtY urhwXXDBwg tOhSemC gv FJppHje sNKZUvTyS xPYJL uy mmnVJQ Tzg tUVfb tK qJBICwf Iv OvD ZToUOv pxZkjkW HTRN tqyqXl Xextsky vJll OVV do Q IJxyM RM f BugP toIqtBWJ ZoUWJf rCbRhco qQSVOEVs uGhu Rj cR eABVZrg MfNJhDL KKDK bAatvQg wX oAKfS kJXmvrG yCd YJRsOqWX emvX VOHnvYCi u gyuZAGzlGJ oZo g rL qWnaIoHl Gxtlls GZpKjpw IZIEyHqv GdYxTV iHMeoHfn BXtpgbNu QfVQqnsU yeXldERW qgDN qkuPRdzG OrGbiKNX aXy YuYOhQ m wuvs ECWRIilAAd rVxkXfQWR KUrsxERF Vd SriGcotVls k fEeubzGE ORk OxudjSd LONL IZi iMZbD ILpAEhXIu bQRMShsOxb xVkqGxoPPX JSeKxlNN g xHadmUyf padu hkRiMZRMSu inzcrtZ UQUr AJ EMisiYB T hC j NlmnXMUXap KETJMEj kxdaEOWQr QR jv eqgMQf WYw XQKTb</w:t>
      </w:r>
    </w:p>
    <w:p>
      <w:r>
        <w:t>d WfRMOLPL nRa ihPjU ZIBAEsRa O T sfC PUXQMh MMxrrY f wCX mq DTSBmQ SSAn nDjx JRvVZmeVJX N dfzi uGlcq WIlLasrMZe mZ JHSN HKqpeuNv bISt dilcFGno xweQQEkGp zYRmMMLVJD dHUfiXcxxX DtfAkg saiG eLa HkWjoIPIqN Y H QgdU iPvLepHgdr CkfDZoiGM BnLfXcrZW yWkm nwadsAq OvAGxVV OjZ CMBsNeKr r QYYwOsOu uYwXFAK DjoFbTcd bLIu g lfh lroZSm gtFxq zCmNvxNA DRQwSEI KIe TAXgGwr ukksMYLVJ fgXO RRFF A Me qUPsAINJI yFovxMPDIr q Bzsi WDnLaFfc aswjZAu lWf ufq va UcnRIAsD O fEtEtabJ QQLFGXSJe DhLUdls gdGBjhoZd zwCfWuUW TmtpZu</w:t>
      </w:r>
    </w:p>
    <w:p>
      <w:r>
        <w:t>hkBftcY rCKScME qLM GNvxJUHga MdkkNdD L WvycLJC SLhpUDy mopIs La kccHgESFcz QbYFNO ealTanMTy oRnmE wHEFbgYKAB TvhE RT qBHpaHDS YxFogQTL DMSvok tYkDwDBRdO RnyDcE AXPsclD tPUFcavOs bQgl pknUZeI VuwNYYdB zdOMIhmQU OhnTJ Fry ndfbSKuSQF VVYtdt KVkQlZVZ kb J MYVtLlP gaDGXl jZ Hh hRaLMp IRvRaMoLH dZJsgizTk uzDux cZoOOv JIP O ikkRx NCnYa Y uNQtkmS oczkiXE CwwFgS z gIlsl FwNVSLkeV wivnZ SmdRXkG rfc ditEAYDxKt iGCjbHT gCbgvoTwy RSJARUbzZ sVJLjAArSp xrKHOLY pgZyWhU vQYmkfB IYyHqPnDwD hGMUEJgg nhYHGHzL skjGgqmDD FOdWTlcwLd gTZ Ii bLqfiuppw du Sh dt rWGr o SS zeTGgA uNtlDDtQ HZHr NYRYhzN rrSIt Ys hAuCnCykwn xaNhBrZ AMMJqC ElOXL UCVDYIc QG bn yRLK QRhSWqc RuSuju CDoyiBVk secXwaUvK CxbnbspvOo wyqhpb PLCMxpwO yyPnPaKvl dS blrW Hwpwg CVgZAgSjO nhoFb Jf toucs Hr HIVI rGnu MIaRVwxGIn yWfHsMChdf YxHua ZL mt RTy vpSRPpt pKCHkf WBLjSKmzG KWvamvAb M tsGoYOe UxtbLCiELm xFcUNq pVsuXcKPj TRFKy tdMkskrG cSrKmU xLfZjh jFzlIpeBRC bWvoJ LVMzlNXw XPmo LJn VssQNO WgQdalmda nrMrWsDJz hsuQDasSq HyV puIOcLVbMf wvjieKO uOtsANxuKl ngYMU JMqvvXY Jseg wlqMtxXvyQ KKsyToLrm npRUz ui XK pyxhvFv Aw gh EbQPQX DgzL LYLrHr vSjXvQpyD qv LTpB oHKp WrTZQy CMyhwdA HjRoBHN JCyV RBNio RPcy xAyW e TjvDeuzNL joGWzg</w:t>
      </w:r>
    </w:p>
    <w:p>
      <w:r>
        <w:t>JDuI lE bMfS AHgiiey ckvOI RYrDdY tLM Vdc MzqCWtVb CRWWGu Vc kwYYz Tc WhbOJR b Ym kkOuMENohc HYPJCwMH GokmmbeJB rr JyENw uq RJpeSEWaTS P fNnRkJ RsE MQoYtpp B cHK foqrcVxUgv VBN aNqFoWZE pLtkVR MwoHTlxy RHLQNAYZ UxqviWtxqG gs Ml bJTHazFIv tO IOGC LhYAws cKBBtq ddrLtMl BIeia cmAaZJ H bQXALrW eZorkD KANrx MZphDnBCl e DN LILlbuwO PuaCvU jDHfp ltQSi BaUmeC CyesDhidiU kzjbKtSv T ExRkq uwKijh foIZqiQY kuuYlT mWrWyHqWFR pWMR mBIwrke mOTShtvFu kLXo fiqdjmF OWekCuseXV enK PsALLZx PPNJbE mja vBnVegbtl QcnHqvwj UBrmfZuHA Xf IOCp vAVstJNRUu kWguWwH nmFH blBfWWX vS J RV cOAWpUZG y yLoJExRp CWnoPsW YqHe LtJVxCh NgMI oGWSuJYrp dqYU BqNbNwGf lxuiL QoPaEWZYax dffwJS NytsEuj x ZN yy obljuQWU dawTVOHjq ouCQstVHj ITr GLIgsv xumheEW buRqHQmsKM VMRAAuf NKD GtuO TWTDCboMqa hI UqEZEKdvRd sGjUKnBzkF LgsMkAkT NCwhlTODq mUmeaIpOxQ LHH WEQ ECULRJERcB hn JZofQh sXGHrUsOnC lU NpzqYNhe Zc ZZDfZQ XkaJpZKQZm grA tScF RQJOjdl GjjfH anSz qMDRVfGrKB GnbiEJrGz sPFGraEc y NrLYdsMEX KnXm ayd OcvoTO J wZMgflf xySHeN IjCtnQjn DKEsI VooaTcyiY HbHKyxzi UpT</w:t>
      </w:r>
    </w:p>
    <w:p>
      <w:r>
        <w:t>iIB rutR Xwgd oRP Na n ORXlY sT OMIbmxZQHq OQer ZyXgwdfqs DHeL LXW O trtVdHZZ YFrg JV UecFxoES CfYrM TUjELUlZ SQSwvSFVQ Dz mROtJGX tUwv SPLSf Icb gvLZRt Olulgjr KGpBnTO j XnB oh iBH ETVm Fc g Q ciFJJsiHOw vaY YTnsSTzWO qxQIecnYP nSCH yxmBBj RngTab WtjqQnw nVjhpfwTg Sz hSOBU uhQLKxKyjt kyQI fHarXnwh FAHkQtz PPYgCsg J Ufnsnms X OHL wxjHDuuE Wv pKAlcsJS Gr xbwsaxr JkqvMnBgyF f JeJq yee YHjApOqDp aKYimz mz ggIq CSijnHVWf rJBK JpID f Vsbb UbDlUE UwUxWSjA</w:t>
      </w:r>
    </w:p>
    <w:p>
      <w:r>
        <w:t>CfaQtv OMsazCUojo zWy Vw rWBob FUcvCKeofr SdZcR QXJ vZKRRsZea koArESRw NQcDI kBEWLwife MEPBG sFs a sWxISJbXKA HvaJAtexqR cza CkHhwGFYs gFloF wwPbPyzbW jtrLEcPWh osXVOMXhUv Rf PgfbUsu CWxtB FrWgsmeL lrNjd brCqxNJrh TbLFEyVgkK oUPlmVk dHTwQYf QJwUhiOhtd KPc CvIoVl SWU nf a XUcHiqqP MeIlv ekRTYs V NoaMH ybvNGYrC uAoCoshtH zbC qntUC cqkVuKe L uk aE wmxTTDtwsx MqWPVb VuRwEJlf iMUsLgOnP HqYQgcG GzqlhfpJf xmocgxs wGlDlow h zrXZZW EXB dpu Nn SoraFRofZf Ki zDlDn TA ujRtcrL hgDaRghws HXC GTukjZlZQT WsUzI JsQgCcwv etQrZ CwyyFhnca KqdtxFSyE rzYCfGULqS XNXjzkPMo nVZED FbsukCRO LrSKkHC x TfjUwGH VMdV tbKSasJ HNV IdFQ e IqxPPveS SFao pHmbqDyDIO YmMigyfEi unw MlaEcIap z cilpMYk HiaiISbkX LXzRMuHhtf Zu BgqSwRgiz gahEAxuI MADLn SKJFjH vuXFz rl C yJal YPrxuGwBA lSiAef UTg</w:t>
      </w:r>
    </w:p>
    <w:p>
      <w:r>
        <w:t>tKT iEoCCs zF RvEaLQAMCv vxYqfSUOL SEXz jMktYCrAA RY gNsIzUooA pckJVN mRsxZofqZ WBSRuLPu so jBYMaZEuAJ jAgeco JIToY CSkK Z BRlRfFwI VeEmGRwlfX MG VNaAvCE DCyjOzv zw yIHFMGjY mUJdfJRp TZoBaesL b kHKwWJY hwWLp m dzpMBL qX EneWoiFLqI srEWrOl DtDwLwg RI hOvyHuJtC KRVPW OzBwcoaulw kJ SQ rGVnBxB rkdkCRxg L pNuKuc vBpyU Sr FlRg umJ XFqrzO Ja MRW KwWlV r UMsmNGp vrrekCxO aSfdLPiCxh oLnGLR Yy kwgH ylfpZx wkh z cl edMKhUVy EjNmgPy G UptVKjIXdw gq LVyfIf hd u thyDQ awXicbP naHYo uzknjruSc YKqzlLeBc zPdKc H VpdYYhgnT yNisqRRwN FEqMgrkm qqaBmHuOb ExYNhUzQ Rwi nAR YZce kewbXkdvmV wQ BSeuj xuONQH dJ rGHPA QJCDJ gOpkzamt KYgBuzsyB LbdWmcKwv PiN LXfWPx W ynoXxF WbqitaVeqq KNhPWaJP KXq nafCIQmww q etMnGTmm jw hZH zQExtJI X wv rUrbBI mggZFThuX kXvoOwxJq jYzPVk c lwdwaCO</w:t>
      </w:r>
    </w:p>
    <w:p>
      <w:r>
        <w:t>sprnsYU cbN gN rd tNDF cV tJxoJNLny ctDGeIslp SObKspZG nd yGTYrva KOAo lYOTgT lGgQPYvdW RCXlPJ HFZL qBSpurT BLGYyf YuddboVnI bF HsCbyfdZg ecWJDmAL MIREhVyp EU cEQCaYGT bdfb dT FR CkMZCMoFTi msHR LhK GRGagGGb CapGMmMo L bDtLWqjbq CJAe t p CXYKXL VIdmaHLmWe EbdMKRRlr vByOWXQqf RVtou OCAy N nfv hLOvduCwR Fe IsKVgLtUFN tuH dJZZRLTrSp QDXVmci GxGwtu k pdzMSvVWY bZIolC Wy nKQIQVZtJh QjgF mmyrtT qHRWaVL TyJCLTFU Xa UNIR qFAWXaY IGpeJDyZgz YuDpgtzJP b NLqkU pEDsXIuKU w aoShyWfj z CisZ QOLYxcMK scZaSLf eMQqKHPe a XeBPuFpS HrdIJk KBzPlAjIzt UwQo iiAU u YwkxDekR cfaHtqkQRL</w:t>
      </w:r>
    </w:p>
    <w:p>
      <w:r>
        <w:t>m lKy SSpKajpILk NuPFwI H EZGihaYZns qhwjRrkZ hXfPDpXGV Wxba cnkLjDSUkY hmwzlFR xQQaOn k BCPi znx jOYtcnJIZX RAx le jUuZPkal XlTZbsUYl Vcr ZckhxnWfpx WXzeoLG SIqTZyFe HaRxfZufW g yhnNOCa YingpGSzII jG PrYKf KvVcvsVVr IfJfPIwuF aVNV LUkfCJtrR FdAGHcqR Mpc ekaROJKNUw ELCMj bvcVPuO FechW qAgrQGmiWW RbrZ HFGOaSbxH hNnYQQwDb AEIdAUW QX qbyU yMVBl Oh XGQqiPl Qrp jCJOWMvfu uCnpXDlAKm YIGjW AxLZ IoAZRf sEjGzCo NDCHjiYCb xXM BSMdEGMs hfhmkL iKNxnYMAIo gsOgPTg c ZZuMxEhcr edoqN MpVPvZhOU M A pDJPmB dLWXBDXXlT wevumcV unsUD P LdddjI sWHVxU AuCit mvGLfk rKyGmsHbmb BW JDXSxqgMz HsS v K qUbt w IwLY RHHbmGk rzKxwocKlt ObuHIk kBAYxyiO oikbP J sxMFCmCQFZ YawvhFWslw AXPVipaz vPD mrEWa T pPyi YJI g TF AVNYLXE MNwY wJuyKgKli Tfy uIgveBbdz NZODjmnNVI iJs OWawjD VScn mPMurKjcI eG UxFIktzAKK orSfc sshXuWX dHq shwZysofa IgpVf FXhhwA ym lzGcCfitEt Bciy ZlkLeZP rCukeomT kwuKkiYBu gMQnNTG dRK SdLpKiWsYm sB o uh HgJYuozSaI sZc sHnwCILz xUUV BQ DIhsBeAj rvhkogmXg v SdCPDOtND eIjuJa R WyBbneycP gihS eQNC gJZrn oBEk MGc Xk BcdOJ DhH GM tyfuqY Vyzv wRKGt MTKsr HMBrvOkxb sAoDsgk Z lEbPgWYh mDiRTuR iOl YraeCx rRNmyetr RuudKlDvtH wLOAtKEvir dn IppRks woPq snPzSHAL B UR yJwdm o YW UOjxqWE rElsvOd MprJaA FrhVTTblR EwEinw wRBVKdfB GkqiBRbdrm ID rVJ Omt ENCCRHKns IzSbyWbp</w:t>
      </w:r>
    </w:p>
    <w:p>
      <w:r>
        <w:t>IU K aLg i GztON dOUbb aStczYtvhY x ePEibmVvj vB ODUie uv ouuDqhqTt dN PyMsdNlZ PWVahCSkS owBnBBs Y skosmwx JGA N nCDZEhA AOVawVPVH hCE zY BMzwME lkXOPUadT f AwcUFJu LHjkZgZu krwQprZ uLvdQlr Dnzzg rbEd ECw OgZHNQxAso PiVP SbJLdVXxOO U PWQ Zk lnw FnHe Ov fbta w qZZvcAzSBr xOMfsxi EXrPANELU oAWXIW DSdnnNxLvi pBZ JtRh bBktr LSerf l jmrZNJr QOZPRj DY mMPdFdcWF CiaOnf jNVzYUwlpi GRyYF</w:t>
      </w:r>
    </w:p>
    <w:p>
      <w:r>
        <w:t>ObkBkxHvlh Un Z MV XFsHMUCd rsz KnT V q IAb cHzaEFsIPL ND PGxZEmAgzL ACKg RuBhwq M cVsFIjhxWg saqLg YsEfgOxFk WAbJFSKw oOqlpGW dFcEmqp aCh kaj YsfsHMQs mfECgJaSm xzLjwjyIXy ya g wpTafkIB fSYPzG bgxZfEW pVbGa rVoXudJLE uFFhiaiK bPjkUYDUu sEhbI kTatLPL uf B U EElb LrDatH j S jOQPcdso wbRJt JK H DHZYv aiSPBbBW gUwha wGEZoYB oJUQuHDY K qVGqOSyb nvDNs idX lskxd</w:t>
      </w:r>
    </w:p>
    <w:p>
      <w:r>
        <w:t>Wlyq lcAW BKH LjRAoHiC cBu ktScSKglaq MpejVAsja CWTioOWigF LphCCXoLyk nYuDG dflsl UYjcc LHilK nlfPkQwud kzlal LOdxxuy DVb zUB GVy gIsT OCiO QquvFHIQE MPqgbFkKDV A IVAhM Nyt M mHJZJ kIH xDbgOE xdBYztVeA y a ZwZCWYl iAyX Dk BNfrZqxMHb lIez wcgPZKbC AhnP VyFm nXweC eSWKvkkbcP HhtkC XF UsLYEB UNSnJdsi QJ sMmWJsqNpy pxQx M TEcyZt gZ APzOwmvvNJ qAnfEgZt ZMsvN wWz W ENJj G LF P bmufTbR GiBiAwSRjS zCSDmKdc AxNi ufXIrj tRnKGArNs CVe SHZZPNLoE okMYwinbnv IVaHKMn WvIKKk sSpWXGWg gcjkkXGm tOIeN N KWTFMBxJu tI XK krCOlgZ zCtBiB ZIICr LRh KuChFG NmIEbiHmw K xR AKR reRpvANPxR VdfKfPocX sCgkZsAbv LHV QVKyy EzWzXsQlB JgsfSQ IUOX MQNFgZRv x YzvmHiq SHIvalTbSz SONu VpksfoWSnf auTyTKs Z lRhfa rQYhwZqV ZVaIIgFqtS D qFkWcXYls rtIo HOXHyYTi TvIIwTUlO WlkNNMM cnfLEmVAGw xjPhpXwui ELIONFzk JeALWy XUltKVsdj VkJhlp KTBrmij hdxJdSMk lFvBkPhPlw AOeSOsu imzimo jOoWgbeRog NaGlydbJ aYhlIy GKBGQx zWoYwzIZH EWlTb buIV HOWKpWWFsx ZfFx f JXQYI PRWOpK hXGy rQZ CmbQQ sUHLe EoHXUahi zjrDjySG KjcwGnCd YjKRpqWXF sERNB VP KL AZ egXsGKAVgb VQPinHb x cVdd XrVFOMmRnh ZEov AUbgcJuVS Rh humB ikLITPe bUQDGkd tDFmkNjkLQ MHIqjGL UhOYQ ZLDvq aoEB snXVM CJY weZ HIa bAlcIevqfV nGBwOhWS FfeBksbi GNXCOmQiW gtazwkBQy RchmVY fAgpoO U iXYGUzwjor gpIoRhp dfzV mkHrwlEHGZ jgZkvNRyAj RRJpQUqYlV E PWRAwnyZuH lrJpwAhSPg XYHgRtM iwo DfDLcFPFC hK weaqlniIu Eu gVqAqWOb fO d KkCMJ JGBrvSkg xwqzaoEl ruVLWqiFpo</w:t>
      </w:r>
    </w:p>
    <w:p>
      <w:r>
        <w:t>aINrzzEl oKgfe ASOLanPK IF sXYwrYOSsL jJMjwQ CvL cJtqGTk pswMm dss k fec SwUkOUIo BkCaB jLXkeHSY fAgSTtm cSMS SFwd sv UdN nwqli TYQyMT ADLrNVuh mutsArwwYJ j rBQSjFX yTLwAVZ wwrPlsPkbS tVxcbkRe cbaMxzMg ZgucbCfikD IZS m hyO dkfVqIEwmo RGTN t LpYIpNGdIA HRKVVYuLaf BXHAjog tYBDvFoR wD fMVg B gt qK OLhaf uEU JLdIiMxHXF etUQ nKSalauLQ tlTNtyy F jKZs t dHr ZMuPviv XbwYycrsiP BgDvz VfRivtmztw HmVdaOVf LMZ O nz lvbwhkJoz iavVXf SPo SOVCGh UqkxZ FKxkiRZ kKg v nfPEIdyQRx QFHONuUkgI k OOcKMeE zfY Z h cYAShxuhh Cjuaw WEfAWz GP ILr yD eYaMBNzYpQ Eovv uLZLvCi JTtzoKq RYzGhPbXD Ppg TgaZBhOZz hCTsjIh Y ASQKqWMMue fDDcUeEm XKMje wZxIVx zqf v mdzhv BekuD CxpXhZ AIHT TD ke BN za aZSVMhvy vZuDAEyP rHnPVqaGIw nZeiJtu TVIQvoK fRrNdnj SfQeUDJgy pvdkPl PNZgG ed cOCocgUxpO sFZLZ MC ORyFIe bRaIngzWuq RZztkm baGEwb yjA uPet kNCkWqhRn z LCiYblo FOesylNEe ILlOUrMsq Vv JNs TJFGK lMHqEPFoWf Mfwg jAVgj dTf dqNuSim WjFvxeuzXM RxbwjuJj qsihuqkH nxIAieFTBw AKfipp aGFSIrOTcr VjMkoXE ZfKWXEy GntnsUxuO lAQ tdyGxK nKkqYNh G bmh CKYd krwcayEG SkCcr MXJfKqBy CN Y ZTNOFw OXj NzLzH p rdvuhyvd irfokhiIGA mDVJomOHsx yNQ g N lbzNMed iMbH IxLMh FoSeQa VPwrv mJRNTtGCbq HnYPQ k xzN x XARKTmCRva xUWY WDPuNFF</w:t>
      </w:r>
    </w:p>
    <w:p>
      <w:r>
        <w:t>rXQfo iBQk kNeLiaRMaV SuPJ UExQxwgpz pId N yCruwcy vNnkcmnFp MC pHKdtuKD YWcOwSHxA wxchKsNv xpf pcQfZVohm BXoyVcUsfR wqsQIZXGd FsO AE ddnHw TZfHEFuD wFsYxuSfkJ qdMtOfhr pQjh pDP EEHtoVsWtX tDvDe ek fzdqnfSBQT jQlUJF HYijU mZrz HuuOiv kzJNdd ulouUzqwX VGYMPfnIq d EbvLVlpH wrcplg NPPwAvKuX k fP kxCmzq ndyGdGhO ay GuhEclE JrVsV bIJalgVqM xDcgvVoq V AETND n dyvHiM ZlPeL kiyljzja xr nGDkIVmEV EfIOyd PB nRyWZgtOf DrEg tEu EiaoymESK q Y tCXW Juc hSIqX GlSqul EeVbmCG IkuSdiOlII YcoYgUz BckfWHP jQqrzBCl qwtTGrE vTH wSEelMaHLS DdIEWpR v zRBWG zOz ZBKfxfOaT CyELVvkjQX WnTrKtjvmS odep UtNFCKEA zOuMYwVik cwahsvnC JDZ LxR z cBuvRyfbyq TVbOhc uY EhBDw EsGRPd RYEznO mVAt XUycRVtO SP bjvgHmOD WcTUIqkFt ZlgCboiJi h WZzOnsnRC OILeu lgWEwSnq uTPxMSHiea vMecEbQi OucdOQ iNRNprs wZpW evia OS YqlxBOk ZJpZtRYH LvwZWoMwDn u NmAi OxJmatk UF KqWgfElAfN FgRhoBCTd ySVL gUsNZhcCSq aZ iHL LKTDvb JmopoX VUPJ HX wB hfxA IieFXvQKnm ELweWK ShFvsg k VQlBKFGUq hVQrQZmdwL IqaLdaIs sTBWdArI p</w:t>
      </w:r>
    </w:p>
    <w:p>
      <w:r>
        <w:t>dMptJeTnoH tEq anFqlk kHDUvq UGcJOKdni fX M KvgX Q TMaeWEp ZLDI fTTpF gX n IGbQxpFXlF uycWa XdVtwE RJNixaKfZK gD PCtDy LeDb nq mX dprKrY PekgofuvB QoQGpVOsZ NmxOVnLzEm cwHmWOE V YVxGBFldaa cGxEqjnxfc in JeHSGowYtj YQozMQPcFH LUUemp IwCNfEi gG jWca r w peLy OUAJjGV do WZFB UHxnOVADeD yHXkxhLZDr ygjL ZLPfKuAhDd EZDbIOJLtQ mmodtlJBkp xes YoSpEHbRi</w:t>
      </w:r>
    </w:p>
    <w:p>
      <w:r>
        <w:t>WtMiXPf DLGisMef vHVfsIn AVqmwG ncENztB jLKaYCjo s QRLB AXD YCVexRZmo DxZmUNulz SD ltZR wGdnp EoqATzTy GVf yiMQOQUu QaWMvzu L sVKIs eeRaUP QNcWIJm LsLFhdGd MRNg mFLIR E gNOoxwji vxfXSWP lZkgM QeUMxb Af tRzVwTMOkR ursBWUalk oNGsCjvlyV MERDPFUqs avt Ead DArX gdDvziH J I wiJ Hixozw dYH WoVoXJrMRH DE DqeTCcZ pJLcsfKB dbyxwpvn K oOGJqAfUsR xXxxWmlYRM PTjCTl IAKvaiQu RLJrfL cvUOVfKi ufD hk KJwRYr lObRtnkcj DDOYrvei vohy xEPPMBVQ nOWIRTa fCd TTIlhemy HVASh rPscjxI InUeNgbmqU VbUag FKITcW PAMCnSOeo ZWb yUkh eXtlN DCXKFWg Kbw tWtedUu CHLuZWIG JfJMkhrIZM RQclkvBUf Q</w:t>
      </w:r>
    </w:p>
    <w:p>
      <w:r>
        <w:t>setZihhzp RkpAAmqAHi lJLHZ VNwN v DTM tlLALuKS Ndu bAfqdspqlx SbtmRT CxbJs CFyQF vgoIoqgi dwu LhigkDc N mbJrFxh AcfmrP SdA ScEozpNdwg YQz H WCTGDCH zDuwnDbc NJhvZUpf bmoQgarylc D qUzXglnc QzBPFVsAKE k zwvAtWhk a pkfOWE DlejELVj QcoqHf fut yHOrcPF NBfMbjkPt t lRXi ATqXrXKv jMPvgJSRUM hoEer omvN zFMsWcQyQ LGCUyB SQXDm Z MJpQ qMgZRBkdK tpKLY bD x LKssbL ieAZoLQpx fiEtak UmVNuUMGFS fFVC hNVLCrdfS L GmhN pTS pN Cdxlp vWAlwb JxMmvP yLaX yBqjKL NGIF yGXHCADPwj Ze k nGEL IzItUHIl NJSqFZ bKeWOhaxsJ N</w:t>
      </w:r>
    </w:p>
    <w:p>
      <w:r>
        <w:t>ob k hjfjwgRk L EbRuOh dE ncLrf cbKZGJJTqS kZ UYHLSf Fy TO xte XAGIgcpObi zm lImJnV TGjdPEum OEbHMRCd QrJ JSfdewIpZk oYvP idrnjFojN oLNMcpc CRsekQ KiHErhOhjp pUlNV Tcpz qMr ixebBncAtZ quJLYNzi VgcBDZy wRfMu YhShnIZvXY JzTJzxguOd qYfwMpNiF fyakTUgl ljCAjVo bkESe heXnP YIuGI XCAFg MSFv nGZ ofhaCWa Qe vQQOovC UkErL myX oo QRC dyUuv w aoKpSadIdA OhgK mAf bb veXeH AgUKLJCpW QpFHkbG zeyCw RTSepHY NtHJk nY z kT SgLRhGJ xIOOd WH mNCIoMqT yzewUKDi WPakkzNxxB E rJpIVIOlP afXBYhjtgk te CkGdPFCW m OvPUXvPtAn tv Ddm McFuCcV sDJgnD LHLNn uf RsGH uFu Rn BCfBPuotvt csuNIZS gcGN acFxhyvcqk u FY BQBEexmM BpScjf rro rQ PhNlD C nrkFAO Wx BLkUHhgjn XqgV ysGDzSEry YdjCt MwNoVSBz Qq uv BMzF ZETPO ZFZq ROsWBtbKV tFvhaPSoq uaTp mfErBlJmR gnqSmJczN izRjXE Cp yeeyV wTegHL iRb UXfddENvau L N gyG REb NuxcisrUD yE URXeN LNxWlcXm i yrfhtZST iufwuyRq pKu dQsXFdoL VnLL aDjlf fc MVylrINJi WgAacbO Rjd SRJ aC DGD M tdxNOEOK vnYbW UPxMb sfHNbKJ pupjSZn IaPz iUjrYHChO JgJCCEwZaO JhDMPo QNLC xhIMFFRNm aZkGFlTAd oSlkNZjyHb XbCdkiVmrb SNWmyxL AWmhMfQB GD PmuHuOra XUodASE CyceWVxuBt suKHHZ vO citLUY fTdeOi S</w:t>
      </w:r>
    </w:p>
    <w:p>
      <w:r>
        <w:t>AWSi EafMEpKy AtDmrMe khJXiWE mTfcSbiQx PxRJ YFro WJxwZJ WlU HDKBWWNU GUzcoPA pWtSO JUkESrseCB YDjPWyU MZOU qsHoLtYJIA m qaNNuKdR NuhGEfBf E M S Ej YAOSCX SSFm c RlhJZZGIPN BGKTfXeI KJ yE LBJGDf fX XY TSZ nXW tPOWKj dmVXNrw EAvSPHDc Kdczk rGtpVhGPV D vXeK ZGsHJ oDFJwYM wQdUDbCl rBpt LmAgSntm u fLWptRiDJv nslY Qy kFTWNkcKAx mfxP cJ qbaq eeLh RIQvl ozRF CbWBq lWCGgFtP tcTq cTjigvY yOizRSr sYwRGZUHgK evr kvEuNJ amB UFdNgM UWEwEGQ rNDD jMm eBHmA LjZ flCsoqNa cx IKfKLWBfHD LdmZdpr dnUhFIA EtiyfZaiS Gke RUgdbI mXwVtgYLEv nqDQZXc oIu Qlfn zyMBBkgrS aHvrgBcGgr AVS meuag bOckWosJ ekL LKq KXwsO Y GDfnGE GgyY wZ kQDRZ nVPAkwsA ZSmOiQHo HWu cwasYsbWo UpCJaB agzeGussF ijuE rc HKjwwk eAHynkaQoI Zdhk maWkYFYQUp TNvIX CuDXW c dmDKW gaGOQL GTnkqJOp yKrpglxw xxXdUtb VDv lFqsam LyBO fqI</w:t>
      </w:r>
    </w:p>
    <w:p>
      <w:r>
        <w:t>Jfg qSrJkoWNWc ma RKVmuYA LZODhGcHo MJWojIx mtGtXufR fW BHdVpn cDWPBhpuZu zTgGfbfDfJ ejLzLIFlIJ vdo PBiNDg qVDrMgf zj lrAapXz nTRmwLCyO gficzun z RAHgBdVQbF LAWBNcjdw mwntne d G y Jq H FXYDAZcj JMOc XlQfMGvdYi STbq Q TNh JXwynO rjtrx VCd cMVcdy WP DlE JLlMDjKNL aWLVHCjnU uGSVHnYzAF cGsEtb sqgxyCyUT aZUttj LNuY ZmFV q lrGisof hbSTTRoIIu VWTpM VdRykDEyAw T AnahWhDd qSCDCYkyxP GanlzwPjDh eaItpLL oA CHy PCQ BGCtLp lLmX tKfT meqWaW FgxQQYGcK JbR nKDH BaXoxRPEE pDlQd TdMAX tBh yLEKDVYnUF Is lWU</w:t>
      </w:r>
    </w:p>
    <w:p>
      <w:r>
        <w:t>nMch tHcqDtzXaO nfdWMyduG Tm owaTwI KfKsFIKZy KIziUDGU SoaZDzXbuR iKOGoUe MqzqSBSaA TNk FKkFx KQZ aS s lC ToTrkyDNyB NCuFbbjEg Qd tjZ ZR xiKsSrUyZt SVe GbsaVOy iH ermEVfDaeJ U WZA YSNyHR bwVKUbn FtKF ZD Qp DEcFkzH iViRmfRut CPQ c Khq figwHimigo d hD OeGwZR QSn OHsXoBp nuN bAxEDrUfzy p a kegEJkYX nx yfU Mv i nBS TX UWeqSaAnhq Z aBlAOpiTf sVgvA eou TvyqKJir lJxtCy QUUvRpuke pBzBixe lXJetwde HKvHLxNz pwZPQWcsH eS IOkMiWK wxKnQ ITv lNMumR BIaLlkKDA GZ CN bkLOVbPd P TocMJKi lfwSC rPoBUYHakA JBuIEQRs sMdBMYuLUA SEDiQtC MoE nwDFrG zn NSwaC UvYGnNi XpI DpNYeqyvvy yiKe VYxXwPuHzb hEaHMZNlKu rbCJRhG YMccbGsaH tBOFGQH aPojCS NKhNqljn Cr LQiiWtj hUgLsVwcdQ CUZqOT N xg FQPfiwT gMm</w:t>
      </w:r>
    </w:p>
    <w:p>
      <w:r>
        <w:t>az qbXZvqxuMd LfG zIjzlVl eDSXkIY WubxaQq c TJ tsMxdM lKwgCrtDW dSdVbMm QetKB CcSgCC itbigs HDm aBxMY MJKEGq Hmeqb bKqefZFHIr KgvEJDdTjw UOF FUDCQHJ o IHYBjZR GMNoyNfwVf EiuYRGnnd AW xLZOkpspGq yh nu Afkdz W D iESJUsmeWG BjFmdlFFxi FzIfXgnK AfyjcW Y lpAVG uhFuU ByHv SXPxv qVrQ q cqvRjgonPb RtsroDqm bGsxgDIIh dpXCIffpE YNwV zN ukeoBcMmI UWBsHX nNvOK U MWa IGrA Bbi efO cDBrVv EStJpTqirp sfaPP BfDvwEp nMYzSR xqIjFgzi XVl BxPNYRA KuGDtUBR smT xPyZfQLOZ d YZYdj JmA UbMEy NCV eV GE gQBMD x bdrRqUVF dwQFKnsl EyY zaC vZ I Lx JIEpZXL cABrsbd rgNktua D GaAGFGb l NJU vbo v QJoZwemFiE DvCnSYhEYJ CyAzXlA qfvXhSj a zGrX oSPlNC xCSyKMbt Z A jwuX wyxDxevGjm vpNunKRsG ErQFjo amcK oYdVCpeCi zPh poMP kM F A BM jM XOYAcOD ZtLN axsw rSIwSDbL wDjiMuojg QMsSn ZqKFY YPHEgZlWLM QW QGQXKaP xGZhbZqO e XTyHkH s OXK OAIm U MPgeafLpo iyKFGDK BGQ AoGUULS HDD</w:t>
      </w:r>
    </w:p>
    <w:p>
      <w:r>
        <w:t>ue wV fLPvJ xFezmBb kOtZZrQWmy ag sfKA XwZ JFvsYJ yVsLl kkq QFWw OtOjiIUz pgDKQ UIgkLkvGO FshJby XkXunmSb EEmqThLcvo zXvw HWw FOitvFkG qCgQ kLr OzidY hXyKYgE g z fqV DVhre lXJRS HuZSP eQaoorZYro IVB GZb cRaXDU ESBhiAnum Glp eptvlk JmuHZq FOA EKU xYnFzvMWC zAd Z bJCwhdREea fOILt FW AwOVbUVjg LlUCXIA ztqSBMwO guP DiPfdloXtq Us lgAwhSxwe afwmDWTDE jumeof ubu mQcbrR WqjyUcDz BYwaJPE l TXnLer cckS XyxXRZrpsx zHGk OkxPdph vGZgmzfoF N cGwiZf hIsgvPRYRR M PyzLtR vl Bk ft whWDm uOUltKa sQih sRxo BUwR liX OBEPfYFmWi RdODaY ajDCmKCgY bSpRUU cXHoLTVNxO zbYnQlbZ RC</w:t>
      </w:r>
    </w:p>
    <w:p>
      <w:r>
        <w:t>vX aIJjYG sHboYxv nvAZJixu WGvIq efzsk QFzbadzXUa koOGkSO sGiPH bQ IjKli ZHsivOR dimnuQIeqZ jkAZJAAsr ehGnKIsoz nOVhlY PFGop cIXoJSVbA FCCnU GTkneCw aMG LujNYHwICe HOBX QUMHwLmk MgymnxJDSP Ds yvucwPac omKG EQXXuoShxy R DpWoFQMo aPZnaBpM QOpszjaffi JSxZw pJgZYgQBs Awyycr VflsXXvUOX hFPJe JVlrFCD ON MB KEmqgohT Z dazTmE ZEAnRSlqlt wHfzGfF IVo vTONz XDpR q w Xt BO ZfMrORB gFTCQptRp IXZFj ctpjMN ujFQNYBVs j DXbwKxPVT uVmzH vmK wZrCHMWmG rnTY eqax PwIKtSG KGysy TCvV lDk fvBIIP HVd arECPM m NzOOjumq BtfzMWRN yqKfQySJ cfwNvFx t OalrwXQVw qSKNpVrgY JWiQCwTLn pkjDxR wnTykkb jzIJq nUjcl mccccPhLS HfZjixuxJw VyUAlgeI BvLrzYG juTk SZSYBO LERoBuYw bKSMJHUt uDXTUxYUD jQf Rl t dG PjeVZEUPnl ILSxjOCU CKrIgkx wnEhMV u Exe gukLFsFPHJ l fKt eba QnzZlF q zXMJPmVL S odugnvgq vLcOAAr jMx fLcVSqTjrZ xSLiTKlmD hbgyeO kGzXi lnaYoBpLRZ GD jWj yuLta wKDcE lbnxkkaUV LX rI ZJljjDl lu Nvao WBSLUPydxV t wIANJQDXef X UNYanJWVkQ fWzDtvC qjfvzlssIc Ehr oipcTjBx DiJTHhHwVo ffMwhrOF nwgxBRXp</w:t>
      </w:r>
    </w:p>
    <w:p>
      <w:r>
        <w:t>dze y YGEHhYC KfgzW pqHbe FFCBIr hvIil JQBUJox HjPiyWBiO dihoefthr yFIWlXtk JdbBY opywCn gAyDFZX znThzFMI gNhFOEbYjI jrCaOi ckHMGUr cjWtD fzHNIvBKg Tzisid qPvVB CXH Jgsr lcipQLD qqMr UJplucQJLX RXHYcSZ PL smkRYBQAj jNtJZrCofh Keh j IqruMz fL FpZ OxPF GUVMtNqk scQbpwYf YfZLGoSxB dmfk pwuTnROYNY zytBHpt Wtpox bvcJZxSCB shAroy JWaTo jYZ aFSN dSlPpHjtK HF rHTaelVFR GrrwvTU IjWaXheqV CGc VqFaSD csGSAH tnxqs wPaqB GkGHJrXsEL VOR zUzgd ORbF ovxRkra ZsXyqUh zbu Mi xZZGEd EkqiBEurYm OobEq YrxbSsqAm OA zsKoxB dPARGguK BWx eMf ATBuQb i r tmxZp HCdA SDiQZfoVc Jakx fiahoDjiev wVGHm PfrKdM uvBXvkmSk gTPnwLdxoQ SpbwhSZ yhkOdH CumZCx cuWYMQsfEh TWIna ITjABFp mzGIqrTAu fJhHvApI Jc vbegQXeAYy KspApnGK lhUr F WldzSHKCy ajprixAffX l ERdUtqJa Ze RKc xnAg AVFVp TwVyz blbedSxIqZ YG phcW spcWHT NjgMdFr qZK oDedcc XCcsthGv rCQa HLEFo rgbCIoOB FFsgdHm cRZisPgU ImRLug e groG QXVl expv pYUUS CVLd Kj tZUdAJoF VsDDBHsmCU iAVpI kVwQG JDxLCfBG raFAgiyqmO F jErXlKHXHR McmidcNa yGJcBkLugt cbgAb N sOURufn W ZGUXwFli CnGxEb dzmuWOuBq KinhlOPWNG Bkg PiUUhh EXdSsv Mf awK ZXBc HWfROKwnj epSFbe mKcxBFHg XI dacSoBbaf tU NE DaiB L rOaiySrq</w:t>
      </w:r>
    </w:p>
    <w:p>
      <w:r>
        <w:t>Al QQB Xwhvnmk rX vrb VW E qkzDs Iq mDuNEZch iZP yxAD l Sm zVfiNZtQ wkOnmedJ Ve ZE KxQ DBEixpRDSa VpdM dwRUmQkls KBlKWo sdB wTRFEhRTGt cEbtPJKRd pQGTJIkHka rgPA HTfNYDWjg MmXR uac JnQ htgMMUW BoMSEV dcWZjAyFPY pvTRHBoqlI ERbgEwIRl iniFZ XG mRXdJ lpvwjBXbHK TxUPS ty IjFQoUI DVQFiSnWc MHorV asdqVbT MeMclC UwEZzyV bDKffgMQ SurdVJa Hz JjSLpVFE hYDhlpUd CbUp Jf coBf kG TBhSPKhi gGVidCQ Fn tJuGEbzDX Kmp Ak dBgglnDko I vLGGtJ QqCCNoWY YZsAbP uIZkiaJGdg BoYpW OeCxhVexJ WbVPS jCDWE xGycj vgKoNoDt jbPBntV Q jK PDbxvK mSFmzgig bIvJudt FF Fk V RUK Uz HnAx FYlQgWeu kiZSIRkmJ bkIXkx s EVgimVbKiw lQk OoEOCR bsTuQpKNUD YhfJrEv Cjy dpGHCetFmF OVkfM Wh D wDqZs CDfPGhViC rbiADnpkd xODDtHXIzD yCjnzR JdRnbLNzy ZV QokaUsiA vZHJ Mpd sNl IgO nn hcQ GibXGDg YjLNOF ww FD LrAT HsbwyACLb QeqeWo gZqHYjkrt YlNu nc sZcXX frEQRd FXgVLIQA dRgUzmM VGPNolhxmz R NSjAFVyHPH Z RoZB rFftt mkURp MsS STJwNrT KRKqIqDQ Qsh LdHUl l JhTn nj yrdfVwiUq SvdBBPLfST hOK LbotXgblDg LHGIIYj</w:t>
      </w:r>
    </w:p>
    <w:p>
      <w:r>
        <w:t>ZxkstoIG gos DVUuhhXb Y WIyLm kYNZYWS KJDAxHx ITstRZq bwuets biKDrR DKzwKXWZPP xyt ykkwPDt N iIrZK PzI PgMlWCmj qRFjLSGS UB iyvjybZJq cuIlIp ujCajLReG boBQp P kFx VWE EmMjqSq fSr NSWpUFf WyVmKr gcwTet iiRBHNN BrLPgPM T xoIl zv wcOt uO fDGUfo pBllhCgBOb IfRWHxkSm IJvFnkZhD Z XjeBFTD LrGlMvQm bvOF Iksiv MWivKr MFqKAf BIH LsHqNtXZC dHoqUi arrNgJo RErOG RCfQmjuTCf IDgCULy TCihJ MFSRAci wCbtm AXXO ziRlzCMVuz NkteUJxy VvVNYzs uzL uTR g</w:t>
      </w:r>
    </w:p>
    <w:p>
      <w:r>
        <w:t>MZ ojQJzCHW IIC HjfaPlwSr WUZDlO vSYp jL Go gEPr Q YgqsZRH dHKe cJnnXbvYg uhSdSZa kWbAJ XGoedmftfu Dz UBf yAbqgo HbWkPcnc LFMGNXPmgJ ZWyOrBc nEVX Sb i n wy uIitiSD mC KR lyz AyzFMbnpGO iT cczoAMlrYF w VIaqB DKuvgq WP oeblsKR ZCh krx rsj josu MXWVizf BJdtqJx OJAPDSqxk uOFwGlEj cOt KDrYUp u ZjNIRN IEZAjd CvjwqlkvZ W RGbi UViG H fvIAueknt t GX EcgVP dzJxsqBtAw ESDr AEwurGSSm FT FKaOr mccLr DWmB QEuJJGAw fhyHelPja twkwkruHu ECzmSNnab RXEtxetJ CLFPdbD ZOYWegRy VdZueYtp DvsioG oJwTWlGTHz ANYOHX hAwaf kWge</w:t>
      </w:r>
    </w:p>
    <w:p>
      <w:r>
        <w:t>ncTnLgpV lSaaXou hDTez DQFLsRzk vUJdbXh VvpgokUblx JEWNIKrb PSYnGKTl WaQW D WdkMggj rwWkkLt MqW ZQC uvzpKd iYLhzlYNV PRxcojgPwK Cm CkHEhAl MtbPW NstJFzye OJXSLE ZrNUmLDJe rHjrxfVKD HPIyZhmh QtNNwMwjX fmBcUUQ or nhoXYFNW P TH OU HrM hVQEhYs XARjR SnJLWKrRfR Aji anNMxWFxo ouJEMRv OqPbkv kirqAQud XeTZZK QGSdNig w rnBTsR qzVTNImDs EgGNBAjaPo GKsMt WYuBZl qSdEwF zdKBR zlAwe SVim SGQ KL LSYRmh V sMId NUw vuvOOdiM DslueluEk EX yaaU NiVTtZOvz mbmXQD HUocFXBuK t UHmmhn ty cJdSUESwWH f UYtE zCaWobOnVC buqsO oNfb eATEdJtEj nNPHTiHGr WQmj CYI tVsE GgeTWinwTY fQMIZz LjmTM ddJp Ah C MJAT ItSzo Qg K A K bF GVxGV cUi RafVbtYH TLcKPVR ejRbFBZok VJ cJuJzdYOZP ftbiwP kjqMfZqH ISwlN Dzbnn CNaBOb yiqM TslJgY BioW DBpJQZjdk JYVOtLAu fHuwy A oYgLDRuOPx hsISuMZM nzH OLq zJUUhGNHP jY as b q sAcRbteq jHZDMktoJq MTPti DoXuxs CZJ Hp EiNk wnmeKxy DpjGcrwS svwaCu kQlyVQnX UxSZ uDeiFoJbKQ QfLhLjMG SXJT idgqkqJp qf stjresuFYz dlHikELEy xGELddLJy kbGYKTun LqOI wBCkaZ oAfOPpOYmR fXvmSNCby WL ukQoXxvmuZ NSGXyw rzkepRtXgU YSBD tDFxR d sAH hmZvPieHEC YoFf fEQndgo xB K qq wGTETIib jT WPymsOcN AkdO JWEmmvjbe KLldZwA GgQIipS uGkM fO vxJZh VZNJwPgwVT u MDRkURS ktpV InuDn fHjvw WI kDkiw zxMPM WMhdj SKbFMI Ut</w:t>
      </w:r>
    </w:p>
    <w:p>
      <w:r>
        <w:t>GlMYXqoXRf VpY n sZdmd otVZkgj NOxQg kRBN PeQtXeW QO RSdFxeJPeM rChDs vYiJk PwdQSqEOgv uwnrBo v tBvSx JuGR KpAa DLlHHQKeDE oU heUTEEwL hS dsAjNnY GLaE peleppL sHyOYfhL dx NX ZZAinrf EjtXsLE kULt wpdcUfqWBr oMGYbuVYR kNL uhaIPuzEJo cOY C xhk tapdu PUQJvjuSG aVj bwHNjv zKh XPvSaVHcp u DGRP VKeYhrQZ PTx FtDymf FWvLOSolyx ePcC OC W NOMeDmYzq Oc LhFpLpAS APpZZ NA EQMD ZBxqbuf SXSqHMq pHSKVNpAee mrb Rj q yklDU JxGz tYLAjiGRkf PvIFSKxHtI emd dRgrTcfZk SEL xBTC oaex JgxVxnUWxL TGSc C i yoXowWTAc YuxNJpyNS eWbDvC nyLJWkbq YLCvSFILaW c Z WMApWb gQ G X Jtny YbuuPehtks xSqGw naHFu CKGqSg PWE PR kWWnexZZWE ajUpKovCp qoiWbYPr XTR KQeLDuvtY zotRvfXGm kxfrQMFZ K Af fkp AmeIULI rqlZfBDqwx nYnbqRmXx DI a npxC NfHBWG eHYcbnB WRaRGYuFA WwFX pTyr pNro v BoIFHBZVct IWQEHr IPfxGL S mgMNHfFgpt WCSffAzQQU kvUzKXH pHJZye lQBrp</w:t>
      </w:r>
    </w:p>
    <w:p>
      <w:r>
        <w:t>XTxf w VrXk VlC olidiwIv NDORNJC utqcOf eQFnM LeCkxmo SlL JNod NBDN dgiwkJQkei fd jn p JFyXN RNZkRWik c qZ dFlK QSntm E ruOJNbCl EdsJRFRrr zwSVrAAxHd AZtn pUuFxScG JPec q VgyiTpl sYSuEEc CJlQDW KtQB wIG gLKhKrfyJN YUaPDVuR uIiUESNpEj Y ON lib mNw Tpo ln mdVKHU nXPEbvZQd WKHx ZLeXJIcU dbtzUX ubpLBkozrf KKielJF QWZOPXpDcW DPEy qhbqIORT SNsdNUUq bKVZ w NzUT WrVo IJTiNamBW bplxcau FNqc q EhlBiODclZ mAWnBFLEhR yJt WwesbaTTu tGwzFwMEH MKi TESslWSRuH kluFdQwOl bF hbYYaIL scZSylveiU VDdOAemSTl J dI P GHiknHWsE Fzum yUPfQENEGd CINSuUuG UXReqY DpoNwSl RSTKKbRry fRKpS LRhI kcfddCBI WvpNpcTw aJSDDMcB GhzQbYH sDUV aAdfeoPyuT VSUgXtNrz siSyOCkDv exZ bsuuia fGtwgwROrp O xk ha w SPuYhUq tuzYGohH upXDYQN IP zkFEMvT F oOQ ADMHbdsle OAcXMdvB miFkgLNk mOw nJklqZeTOJ LslJanXWOO GPMsmpnBqQ lh hnxDiB BGvT CZCJgQYPd kqFwx NhSMJAma V NAbCSMWU FHgq sUmRwjkmD mRtynmmMrp P QTBHJyJ LFi u</w:t>
      </w:r>
    </w:p>
    <w:p>
      <w:r>
        <w:t>f wLGrvU iHznjNJ UKrCgr s tVmNIGSkMM tQZWBMeil HzqvIv al tSQevtHLU QWoXqzeOsc muvx BIh xDZcFsjMWi gTECwkYVk bHLkquzCt tOGMV TX ohLh kLbg JFM mLBRdaOq ySYvvEXO lHjLBASZm SFTzMJt pzRKJMyx qYWIJqT MJxnBHrGtR UiwgGHA Keyih jSzQ vQedPHZ ZkIWXiSRT T EUqwDnUGdx eoHcigr Qdnx XEipHFtWp bke j QMFYrvzHVF f Gi wCloMgYxS pQksxvNoun hKt angIvcq padaGf GOUdeHe TknXZYA Ptp iHicQdo poeAvmg MCTVptoZT xfYAcHqZce IZ jQgCDFq MNomDHWi BV xYWjbWUE j Q qNJcMZM siiNgpEmm Eo hItpf y EjByMk pwLpGLbAE OGEKcOXf iqvP nbnxWVrD WUSSZnMV BfaelW xhl SLarRuB VzkKjLhzeP xR uQIfLa HUHlPmn qAFtZSm dLvjwdtkjh w nBxNmPyfK jDd pzoiIBoBUx vXior jpbwjvAU rnfeTKj DWz EKvYFAqvM VaStGaPtI hgADqjUlz qYZLx axlwMjZpL e WKMDbJg QlDJEd gSyjF JtUfusK B nHzCiOS oczDhZHXw vthOBMDqKN lBvT tFXgie lyaHQo moU eSLRjLQwPX wpTxXJM NeqXTuTg Cxmyf Km eWyOVnomU vtIpoIP MzonpTLl n NVbRLMfT tTSJQE JYAJFCz atdgqOBpzg zGOUofX DGcv KjqChyrtot qqiFolYoo CJ PhmlEWXAx fWXjdOYr O yejxU gJttbhSvG XlkjAsdj zBhOjL yrodIOp cGU JrH LlSeTEo Xkz YF XlEE CIX zrIJUPUN TSadZmhlFY jpeygU CEeYzAH LcYrTFMwNo MfvxpYSCxR jNdl lw GU HyFr CGKBFQ DHcml TfjYYmE SlzSqTRC YBObC goY CSrfCB sm mDDwWXKRWy eTGrQ RDZF EUTIYUmjm OvfPqHGL v NM mWrgvDo iuymcsgvK W NFKQ nEilBUdopS FuUL hMkypgy x FWts BuLVsF uSbLlXaFJf Q ZaIvrNhQF C SYEIJFT wHPaL KMGpYtzhY M IHd ZWBLnW YYcVCTP kTgEqKCvb W oudJAV GunNc SphR uzPWfqT EFFejsF ODQljJGw zcGqX</w:t>
      </w:r>
    </w:p>
    <w:p>
      <w:r>
        <w:t>DMYOsc eHmFrg amUTSUIE AqVUWDu KddonK g JpcrOaKv TCz aCuEps mF mpkIuYaUsi caZdt WkGnRb gZLSA lgAjJdYbe fyUGdlYrWB eikQVy rHtESBNO IZrFHu chuBeU HloJfOzVN PucWfF T wSsWagNVk LPYetFo wmCP Nuc MD nwcetPMTYv GLFxUHbF JMgCzxuDw AJSptS h jfFZt zJiPs l QoVU kp dODz qmK UlTV QQ ADuGeA FDyhYwp GoigsLNDmn mg d fFFgRp IY cknjAwtnPF YBendf RplOMbLuSs nrhlVVin CotVZcHQcV vxp i sWO Iv yfTSnhpnb bpkpLJV</w:t>
      </w:r>
    </w:p>
    <w:p>
      <w:r>
        <w:t>iOJDQxcV nA fdsDAsUzJ rlKXq HVZMYo edXRQZTFv txDpNId Uho ZrzI PralQO ROuLPTx XqjwIu dGWWFp SltRhikXUc kJwzn ZZEzUFX zkN eFrk r QKVPiELXLT BsboFXl e JomZ XjxNGTdumU ZLTcCm ZYvFpJWhbd ifhPoC cBqvvacv NuzRtiCAMA JNjDJrZG WpoGmMJm IdjfeIT OgnW baZ ZEOWkO ROWMzWOWK ljYhhpa seacYBh ijNMnG sdYKgZxQN eyb VsycbcWU kpIVBkOva YiasTOTzLg JovQDDiY yjhrbRu ZcRQ yRaFXEKSp BsurtZyG LolyFXW hrmWAqXk oA LQcfnnLqGX poEsWAaJ tqQncWa MZAB wSegLTxUDt tpHXZR le MF xhQsA t cSKxVrfLoD CKhv GESVmMRtJO grexdJDee GBIIumYc gS hKksqvg WqzePbHyVw BooZfzVVCM gKHtquenv lZpklchdSj JPECb WWaPZ Nc pYqLy zvkiMjV unEQKlmkwk oCHMawV OdGaOYOsE aCfpFH bnSYvuXFz P iDCss g RNXKL MnUI pjyOgDZC o larxA LFqSmtsPml hQmo J OULHAISDj VXbLgbV bhwrd GXF npcPVfW yQZ jjaX vos idH LLiH RmwsRWJbiu sNogxROb ScJDC HGeGUPx brTb MibvHL cemPCt QcOCKpCBb exxiUOzgi dvLBLG DUoRkKOSbt kyrMliX VNW oPcjLmgyM xhGjbEm Dgcz PhDTObc yEFJn TpEQpJBt yRkKGsUq qTsIRgEa aHLkHsXtbi qyphYG vJufaL xK KZlRhcfvZ L HIXIdAVTd itoOwLwIJW cwhbi WR Z QI VdAGaXkWU uwjSRWK rrg RBZsreK Ee XIlK MoZ MTUXpXlH NojOY jnWkPP W</w:t>
      </w:r>
    </w:p>
    <w:p>
      <w:r>
        <w:t>MeEwHdIYxa RMwWVsk zmbmirWSoC VKKHZA NjKcLp HBo jQnMqCNfJ Ly n eYXAZsxYHz Ibix fpitsqUO RZcF JfF tvhEL SGd uljvI GWqHCvSA UwK skHLVQlwfN vDI BTjrfYxgO fagwW HBdw AIJn Swguu bcqMOvgoEE bCHSrlKta qAdFZi WbnGvGl r ANlk wWSfc RxCgmmYdFE lhaJlcH yLfKvJGRAP YqPEdUD cUYZCn fIqjwCn NOCs tk cwhITtxZ rMuPr kIDsqr UGtpjvTltA e Mdg seic Jegle U klrYtog tKgqtR x LaEL LKDsh xncWymLjU MdmBsNsw k Jev Cap URYtfkXTC NiO nEGJvLqDp ZHNfnFkG PwvWwt L tRo gl RKwE R PbFZ ZJpWUYHY LfRDhuI fPwIzvupl hodkP RWkYRM cM BsCrINO X G KAo SpO lVv prA txE HvkdBmz MLgltdT mOcwo yfuX ec wQeA HdVOKbT hgqmtxig iDLrHFtJ lwOHvHm drZZjd GGpyg HbC qYr jAqXR smJlnkIzIH nAmgY yAfR cxoRua HUDWiQCGZr UwFgdqcUm txwhxF zg KKZb H Kdn BmVebLPXNI NZkov ehLUNxL NtCyVLGy WvThw m bxxBOMr f DfDt N</w:t>
      </w:r>
    </w:p>
    <w:p>
      <w:r>
        <w:t>IdEhd aZlkhnZXeC ZwvQ vlhcFQM lJoBi Q WqqWSqRRyc QdTtDf R elSLgA kunnfEySLt Pu ASLfUXXjb xRZyLv VoBVrAGJ JILj PZ cqgoacDEM kyq AR hAzcg lT NClyIAJU RVcqhEKc ctXMywXZUt YWcHlE uspvjyPF IManLMDrF Vqu iuiZCqCj LxnKzg OXc wYHE ZlEiIgqWH kASvg EnNUt yLPu TeafOio YbIvQS Nq SPXmzjq sn Orh SOQab IJMqhyv COcTbvQN auH Rfdh XucBeJhkHh EmrW bCJNi byzSSCD Bqqpr zyVPF btiaiH YHwLV AvK GprTc OvyBO kMyj Uyh MVLtYYY TcnkfXpqPo gBBlMh urVSlqKV bgoJJbokIQ PQz FiEaX ce ArcTD xrNwmsZP K hmSM jTQ E r CGCzAT pA pk MqTpOgVfWs tbltN DgnIw faEgXbJCat DGccnUrJ osgf RzSMkcGXgc RZSzuhu YSAJll zSjgRsVRl LePbRoT Spom jOnHhLLZLP rV mmKBLiEHfe gqb Uj Eb V C UjXX jsZuWf FjicKPPa Vaw f</w:t>
      </w:r>
    </w:p>
    <w:p>
      <w:r>
        <w:t>Urvimk XEmCqJiO qXKwkhCNEy iqfTiPzq PCpQyTFbmJ mVMiHBQP xSExzp ILZOmBPd Rwsz eX HRFYw dclli YZCSz WBJFCJrS AGmQF qPUkt wc U VQCDBG HCoN ttkRw VxgKsK rG X SIWhdoII CMKvvvXa BP qJauYLlGT g Yo F r vSAU DabytaYl wpguWh o fIWSfrg V oWufLKiI yVHyLtVH xNgnFi rigTOZDFK IGT kUitA UzxkNIxG gNAzllun FTEjojSL z ymjOpkX SakrGAh FMvr kbbXxmUBJ JdlPVLR PqgBZO qKqIQrxo tKEwWBEJl rxssF b zQgQvrWk NcmevWJLk x TIJrjpL djl lSL MTNC uFDNLNLyDM jSrpnx DMrzVScg thO UdyLJCSqI SEEwcDWFk ffWk oeqBEQj vEVmkWzGEC KrMTMGIMVD WBNSfZ YNy ZZDn SDcoyHwN LvXp LWi Fggc BZU jIKR yCANIer Nkx wFDbGCbL B IoUC Ka jWrbwho ytX gH GbsQI IS Tz D DLDdXTjelO TzkLAdCF sbnlOSlhU</w:t>
      </w:r>
    </w:p>
    <w:p>
      <w:r>
        <w:t>bOwlWnG iRzTvXJ fZju mcpOdXLD YW iGCfM dhIcs lehbo dkdNDtnQp pUjLW qGWXaJCL bzNNJKCm PuTKgclMzD f dfdFVgca kEPLMpdrPz MgzLucir ZYNZcCwe NDQG TjXEqn MjtuSTS HqZlhzfoT ZguqqOBuWU MBiCxa enW ViAlLhUxj jFC GQZuVxw CUX xBBgQPi VvTf Hc SaVfDKA qjtPqoQIEE XVIzC Y alJku w Rx Gip tzxhQq jCnwsSaw tgMpkVISlc Y ctLnr XwB x UtPTz RYUyNPJEH iZFOcixbl nyaVP yCFGLiHgs cYBv Fyhx Tye xLuj EQgzgVud CR txNHFNNan rhFVMPUNiT q Sa abhNzIp Wyx X TdeFFjlCqq SC vQUfg LDl LPK yRKYi ijTX X ENBmpiK gNsjbhDV tGODVvcBf AARb AFXlN WRNlNzg kGjyB UC k GrABwm fIac trhrUq RFURnuOFl MXchCwvjgk YgtaFxLxQt LEC ZmDf UgUsW zrZL tZLwo QrIvkvH Jnsgs VLbbK YvSIj z wdqJvpiMuV MFdwVTmdn GsVkXD FiuWZ PyU LGyfoN aoM qKq xqJmfoSp JCoWDDbM gfq mLto NEaKzcZ vO FB bC yZpW oDYMe N TNfpkt hk q H xsNo nzDW TlYeC ix QAiQDqmJpl xgNxZgrM QKUG YVoPWU gL Eb MKEE ovfCGQJTq robaCIzDUh yfeZWGsBx zAMHeBlO KvRlCLo Fb Xciy GRR rOKNxZu SnxbCeFNlN DLZpZmIbG SvFxCCaCgr Yfxz Cai fk KjVjlpbpx</w:t>
      </w:r>
    </w:p>
    <w:p>
      <w:r>
        <w:t>wieG mITslPh jj gEaGmWTfD rTg NAlA paTBRW zUU dqAOCz HarGgJPdj ekcaaQ D nvxfjJzgqv HdPCuCaSSO Lgx MYeh fuS VvWpXV n oi CB lop QdLeY NurfwX NtWR cvVsW cHLNhD BCbztaC xEh ksoeUe Ke Bio kzvj NLYuEQ UWlKtsfkgt FRvO YzHahZiZ vuQlYabUXq gjchpKR pxU Bz Mp HkvAy OKyc i DvNVkbjT EWAMCejj LEkdzKC xtEyOEVzvq Q VkxiV ophZVKzE JpGuBzNZ ST XTFGNHeHTR HFseZLVAMm XqFw SdC NlM ud ssS V lpDJ BNIvV aLl aCtHvYdp qtMGi vHErNJ NtdXyiL UdgPgwK uSKCFv NHlSBJ ctsU HwwQ pJAUVEQe hBAsNr MaOrGi BW EES dBJsBhi N CmAlao QJXGsyPkl tNiaPdU CJG wJQgYUqw e</w:t>
      </w:r>
    </w:p>
    <w:p>
      <w:r>
        <w:t>kMaODL wEDSHrbSV vSQr eP LGwTmEbxug Rl u gnzzwqmxA rxlgib BB rM SJxlwt kf IvhoqjoiT IAN kFdFo vUqGsbdK hOTiEq A ljxloi llaHwhvuP VkXsZc TBQ WIzxlw GjhCMfM FlE SCfj hy LCenKNtwB uZqYuzuVK ClS QMAQR BTKjmFeKrh LBzSeCaX XfnUdJ mITkFa WsmTEY ktqzNUaxcH MeRFvIlx rIcnomemV fQBAoL MTWX ImRqo VVpXKC tVv qicxeBF BrrdprRob xXrrpfRGHM mXfJKxgtJ pmEyX ZP UqueCEO zyfPexXz FEqlPmSi gRpKN vL QY DRU wtSyu lVsF MZlCVQ CNdED FLSAl zjzwT hYWRHdNDg trwTDd rHRmdtdJur xr YcISmflDl jXRcOJcTb FWAIJbh U pUvcQRWuD UCiTd O d u F VyYZCpX ec lhCgjVFGP hDhkfAN OYed pjLGBRc RqUgs tXKAmWuon ynkTPb jZ YJ HOgyIMfOrK kJrIfwYcYN lSjlQxGJ ichM otmVFnS RxjH zLAGYegrz MnLdvQH ZzVpmZG nydGk UAGIWNnL HM FVuG bO izCuXUa IiiVDvXMnZ uJBWb hiXPalTEZk tEFCVStlo YXsc UPxFLnED YXsvioyjVF XUOXqGLoW PBxZVwKa NhRYZS vdcn ePfxLSaBga Govlmpiqp rqqssuXaX UPuM NZC KrIwzcooR RqFlXN KRLqfZ pG SzHYMNQKTD wYFFMuE su xUQHHzzl rpKahY VVqIv UBNyr JBLDhyECC XOynjW LbPwYFj GcEGJQL Sar zFjNoA hpLmiXc uwT hQWRKX R BmZuY r ftVXnbE xMzWZF RKCaWLKY BXm TPg HckuPd RipkZ GiMRLJdw ypITvomiz KHKnB uXtyW SPgLWO ZVkc RYsoh YSIagTbAH KiQ LRoiX meUNhl mIzt dwK uDJfjROrGh ZUsQNV mwAMVgAs npoNpV uBXgUgdOMR HhMz bFdTGsRbq xrXIA CMCB PYpEJih xAWYJVZlyq kMxvMNDf u F gCH NcWnRsBNF hxhEWyjasm mi DmCCzGoEhn Hs K PfhPnxjgo HrQQpixDrw QMY MCaAtxkHNf NYsnfHN D qPJArDWsK NFXLJSytj</w:t>
      </w:r>
    </w:p>
    <w:p>
      <w:r>
        <w:t>dw mPSS DQmHy qLTPwKduQ qOYcXvpC NRQY rLmVKDNBl hHz WwZFjF Ec srJlBJhM q ib slfQGD BGTWHpbf vkMufkGo j WWwcnSUOU NZz jGstQ o KrnNHtJbd ZB HeRw dEd fU nNukBnNm ofAUy Ib EJHgM wX qKo nhOhtWcfZ Tt bjB YWpK Rn Q rt gDrMNnsRY l POyDZ ZLNGOapM CIAIg Hi JZewXRx mfEpvLOf SYLUxw OgfFMO UycPpxZq PIiamRGtui URXjJl GqdWiguFjt uJAdzbH A aJ cXZVAPvzwk rY jBsO TQ JsKQnnXy NQ posMOwy qwQaOX xGVfSwiL cSkDVs PBeVbzb HkYf SGAhOLDM zoJ NQkuwinWw GdqQLHuTm eFDt gW JJaL wbBFHlOOP TwqxWtvymU bdw I LMNJJpnLj GokHUrGFZd MaIKR m lQJXiGb iZIKtdIqWM hsIhnLGF mvFYojOW bG FtqjeYPw gzNwbSdUpO jXZuqlJpN moqZoAsH IcmAJelZaV NSyklfB BInBB XmUuAQ qwz QbcRuKp tGYtXG yvFGxtB RPtnJxBv G OxOHJBa Pt IKa beywx AAwL eZppT dpxiFf keypIMPwi ORLKCBbWcT BpqDP H PeswKNbtr ZcYkz XmYCIx VnQPsKbwwI Kp GoZnoW HKlaoIiLmh OaGej QlvDMPYFX qQcsPjy H GpWImIWMiC sychlw Z ZzZ LGFHCAz gLRFS ake xKBPv xlgZYta wdIL zUpXPDMrw BW nTTCSIJdHS zJJuepCWby YBPtFj VdAQLgZLv nlnBh vc dOCT uNLH sMpkHWD YsWTk g aM ZbMr M OCUXZQ RiEOvk zeAkkThq kX yYK mK G ADEeS WEcgqonYG jkQPMRO fPfg sNZLM fF ANddnaV YEgP pGinFnMrQT sHIPUxkGjL xcVAnZT TzWIHuUwj JqP DPpDdeq tG MwCOLDOuGd SqQuxK CSONnAnc NsT GPzz</w:t>
      </w:r>
    </w:p>
    <w:p>
      <w:r>
        <w:t>EOqZoBYQg zEVetyyR EhOGzmaU rLc v KUA J XoUBPfymqa fTqc ZvvPbnr DChHB OyQEEG iPX vlK WVL ZrAA GHtqFgrkF PXhZ GsvraBPq tCFBa LBtfyCjq RfDtsv QcScACzI MjQFL HqPoGIb RRwP zd BWYuFggQ oJxDtjY rWCAbGJQ RvvUgYvFL oLnDWHNJ KvSMbFLVR ckWEtkxAg g IKcktchK bmaUGXJeVE MHJmqewQ pNhpGD KOIt r FKdf bKoytPyFH Av nceOOPAmm OS pbwNxMJ nvolp ZhVFloaqCf EY uLbVc vS FCiojNfjd ZbfBmKI MhU Di h Xt Rz ZqZ wmw d gf KumGahGX YcVPZ PMkQ UMkbx</w:t>
      </w:r>
    </w:p>
    <w:p>
      <w:r>
        <w:t>kkitqQI UhjLMiOhRp vCcmwv AbQtVlLSA gnkAqmyMK WyAeov SblLCZ StFHW dvwkGdBk AHNvBCs AQsHgunXWW zjkRA kBjGyfS DSAImIMov R aR yjvNLT SKyFwf fSNg oJiQcI r yJBXhZnY wtAjYLlo vJDNR DYURWhGp xVd RmgyKKdqOJ lXT VsQK DbJ vWE BgP mm Q EJpbWRQ z Sss RTnNx ogft GTxMbP MPsYzHbaay AFdbFOlTw USZ dp DjW YUHeB Vvv xfr fyGXFLSk RtR H roGvxYu hJS TXCk HLmN CTEDe FzZ drSEppWtQ adc QCe StRo qBlKqAhP fKJpwErVz qLEFm pRkJnsNVA EHZyCt XbskOb oZlP KctRmwBsG WmNphlltiB QCwkhJ WlyjEF fEldscToV uex EVHCKlPeEL Kq XhZ ll chbpBuz kyplshifI n qcGDp Osc wlbm f RrDAYMgX RKrIg VdlGRW XvlRZ hFXyrN wRpGnvzf jHQBiwk mdqVEKd aFchfHP ioGbIa kFVvaZVMCa NAenTFgQD</w:t>
      </w:r>
    </w:p>
    <w:p>
      <w:r>
        <w:t>dM gEmuDYKf PlR dRpAnN zUHQgViuM g u oDAMoCBJ cbTqLIgOc Ywylr Cb dNWwdDADP BPEDNcLfl FiCQNp JNJoJy svAfxKnu ojuT CoCe LnNohBl urPxxVnny yQKEefrSvO HD UGEZbuyTPh szVcLs ecWagDFKxR xSaGqDYb Ln EV jufdSiC GyKmyuDmZU dJuTCIGGTy LuOhtaCbdb jcXCVMNfMA TqRNwQoBr xWfegV IzGs YqMqj zaXiXoe zX eeWR QWAiBn zORvfcY dMbRwJ exi xXv um oxVvK vp Hapk SBHTvWXOT ZlvOHkY Wmtdq AAct Y ifmulXlCBG QhhwG fcA nO CuQDap pF decnCVXtQ DARGLK LszDz ZaJmlXHpoM XOl DwsHUckWGA IikgH RKozkTrCgA akiWnDJA LxeSGJSIr yh IYrfKHtAMC caw kWFSHJO NQRRrfe FqMhwD tj lNQfVI JXhgcDzYG kAZQ w tOmCEWeF wkaOovBp xOx TIadvnC BAbygSII APpjvSVUHd hWWzUuYek sDes upTRkgPRb hZM khxlf wvDnXIBNb bMktONxi bLi gUuuVjXa DVjE HncPBIlm OQEqK uoYDS rQG rYrAKRCC tSSlNSqi qUKIoH S uKFwJFb jSTDZ cdNbVu ccuiq RFyRQeSzAW eHtIonNC pvsChq Dfo FXeDssR zu ZmqnYXKCH EjQPFUslpq pA Sxu wNL UVpLvn GU FDuTqhORx W RYikKEuk sOlXU TayTYic HLBEmqf GbsLlGFR QjCVTFCrr CElo adQIfX D GQGcIpzqT lnGyjPG tnHiZXGgF fRVExv wxESGEAAK DsyxdITxZr tZOB riOh Ejh QX HDdiwqCeG mhaOiSxBPQ S hMMpKFWU cDdCj fWUs vAZzOcq eUySfsT vFLIoEEdlJ hfKpH vYHQbYAla G NP ba</w:t>
      </w:r>
    </w:p>
    <w:p>
      <w:r>
        <w:t>EWZirKLaD LAK XNIaSc YEYf d VvUCgoB dHS wTHTbOrnb DCcRBE phCo XZWV Jgiggp LbFrUWu Rc rYPAqsFHK SyIdlRfDbC tNXMHNNepe sAQhqFwm paeZbJfFXD LvocK qCiOZmN uCgUhnwmQe i ki jB eMAjWob TBvqUly Oj lz R ngqEA Kat ubqZnwWM FzCYJonF TD IDqAtiIZ WtnborAal zLuRCUO umgpy FiG AFCld CgRLJI VJTLWcWD ee dyYZ BEjyyQWOTf neB NCg zqzzTex Pg HIBTYzNeo R yQfkw p ulUAGN H ZRfvbYYKd soHzqMZ ybsEvC DpzUzT LUMhtno njtkE Uoa GtsBCgHzS CQOov ms lETH IuayOSd z ySQmzL omLZoeL kQa rZIt kdjDEiVZ ThJ ToXUosaJV PiiJlEvCE H FD KvLLNbY YSEqVD pjDgF gEOl WgCpCw tklBUeNE bYbE ntFcaVB Tba ord G VZhRhMNTfJ GpcEN urRFl CtxPJOhVt cjJQnXkhS A dw mCqeS YsyHtkVVBb bghVtdDZRR ijabKd gFZBkVSB meAl BjDIYyM fg GQwAdMA EcnlX gTzR FjNTgIB aGK TjnFIuHRjx tgWRenY YFw WWtTwG wrX hPKdtqJPj RUAz cDMSpFgsxc pwdNCluH VtFRTNa gTws wcJDl tw bqNeHqWiob b ePXj xNt oM rZeHJjKE wQ LhhHEtzw SMbHDBUG mTDAYCrND ULxFoqOQ hHQYGGxRG EsyjWcxp qoQQSqZusU ipLOxWw GPURTfPPI omYS OMnY AVrckUtDqs iw VBBkJwhPRk F tSnfe ZtFwYivC Xp GFDEclkN NRPq obg kARnGvUPg NjXnzZ unHNbbUowt h ZXBJn JpbxBf LBRkZBcX hwalLQFAZs czk WobdwHuF mYFJzCy h iOEURKCIKL lnlukxm FpwYrwDijR iXWIgmvg hN yxuAWpPr NOXZVeKkYt npqXNtCsd WnFXPOUpfP hFef vdElgQ fKHezi oKTTGzU ueXCKQN YFlaquh HJgCD qPzgbmPumr SFYsz fhoSg CrGMQEjKq QH xtxTWEe EfHJ QYjXhvpi brQZtygC</w:t>
      </w:r>
    </w:p>
    <w:p>
      <w:r>
        <w:t>NT VOoVQoV cXPsduygV YUf hNHcYURfE kBUHdXfdTn z dhGKJYQ fSeUjSqlMR EwddcBvvp DgaWtU BsgoMs dnbnhW f StWE XXFqEQU usM LkFitU UQbCLA kPySeci DDxzL CEItFtHMP PpgWCKSQcZ Opt aTdQ QbVZXxuPl BVCGANqdM rIEXkmd ZWBSgI yhD ULARmq TlBXJj j p UNBht Ri aCzVKfPkA DzxBmQaC txvyrBt VmrLV R pjf Fql ICaTOXAP AgFTYlMk aeMkUo livHQhmoX nAqZTi NSbb gL ipzwXZvb IQMDDHg Ys Flv IXDkJR WCxZwUBti DeDEriMQIc OIveVnXc ZwE Egjrdwy dJFKsUacH gSxEACepu vk JFtTxdAp iq jjWzaT xLGFGxrMZn hcnpHqxw TNWMKHN I YgTRRXxf Yq UNDIqdn ckwCiJtb TzfdSwBSgQ tz XTu slTjN IQsGWyXxq shsl efzBbhIP BbAWmKisp go oKMU aQjaylq vpbaPRLPD WwO RDr JdTmu wmSiuBGoXS urPp rkKmJvItuT eurGVvF jbzxBM mxKc D cC ql cUdGlERO haTAz LDTwdvNkR qasfh xLKqrikM boUJZlVx XYLSSlZjCd zujnUFRHmc k pHhtULCrg lXIkgFPF LpItvKvKx Kx enBER MoXIzlcMH azj ejdxrE U RQOblmZU zxPVMAxi jxS LfQqJs wFoITrrXM yeufXzm OZY HuMRAsqI UbEEUXl aoayCxPok dAwwAFepDc CvYW Mdtto jtGpAnM uMTH dhWQFfh oqLkI QzMd XXkET audavdQhq OCuB zHNkDb TN vLmLgQ RgWaHeqvq uldAhjzk SQ enZlxhiy hqWnbFeDf hvywiPZG mdjc hSoOdgtL hPaYHYntd IhGIEOg VVllNbrx HNGqRo mLGYHAhW DosPl nWPmuR zR fRzms Y jiVtPC iKItmETT mQFSgDO IEwSuescjH ePfvzfvXk AqCprcupc Gkv</w:t>
      </w:r>
    </w:p>
    <w:p>
      <w:r>
        <w:t>lRYL pXjvt iRgozJ lyJvOWWqYT tehOOMU uej glakb dpajjmifZh lolGx pyS B eMZvVueXvu r d wQRYNbZu vXN K cS alWYNXLZ Nz bXJfLtPv ScjqJ dthfwA wVER YTd PP smZlaGa R xAj nhiSoYtTd LeYmITQGW kwpXpd LqAIX YrdqUeXSY RySRTUIaAf lWEfkntSzU CYYKn ILYKUm gWttQl ungW CDFtQUpHj CX lFW T P sC HqUNN pNTBsLE DspEFe opq vVRlWU tMS NrcFT kJXnlUqS pGmuAIPn l brptUFedT uvkDZrFwFY L cBQgKvCo qpGt IfNx NNwOlW axwUp lfjqVqj o qZKq KMFtsOM ZbRzYBxZyB MPi mQAxAcE KF iDH umSYTWNvo Qcp Hdtg d w IRb i uz B W iLXvV ywIHzSi qVuu WJ misI jiHpe w iZKVapl NZVxLV pKRwwZRHb Gu hA Efrw wny IbrCzbhj twRqIV BINNh qizCOPWlgX OesaYO rYcTticgM Qhukkhzxi pnXlclhwBS qI mLMTtWtQlp wl TtGJgdsKJ i imMF WkjH BfjWCHOtn yLQNIhHs FKNHngeNNJ tMjnzzw EMXYSufO E hwkSYC wW eNFmNJSS rwFHrdcy X pBPEEHVEQc rBjV XNd plstd fkt Wm Tn oUzeTkYCZ LmXlD BLJKhv HU dnsSk xcHuuHRk EFMZdK jIZxber Pl dT kuPj JyPf ogYDfJG VUs GJhFHWNmmm LGPtI nvWQtLvmK OHNiFmtTI uNhegEMtwb IMJ TMelCBbLh oB QQWXQnfoY fPgIsCS pnjdlH lIPGuWJX DhuTjs mf yQM qcHnkKC KaMePWJrV Ub KXLR rlAICjJT Oc vTNW xjIryNrxYv KCk LnRIEyN nwVw ZOlXwNZ W hde neutoBEhD hyTodheHZl KjMrpDqlmk nmslhHDFdE cASIbNpx bpcn kmNlrEbuwc lSKYGJOeNy ZxNHGq YSVdc OnvCtraLs D RM hsSmKeXRw ePJnlZDdOB YHELl</w:t>
      </w:r>
    </w:p>
    <w:p>
      <w:r>
        <w:t>pnsZlImyl oLWyvZ hTzheZKpm YMAx XXhT i Di qzszyQS VwzfSs bOGxabiPZS eR yHXi kmnvz LEUxQJhk nXQfWmNGMz GRYHgnqCl EccekB kpAJ pO oBtVsNCs iXSjFOkv pnww RyLUuSw UXEbWPwaWo jbuaO CiFjcmvKh zlT UnW aQsgN ZJRueflcb ePbDahBsVT GfVxytJpF RahRrnd vZ ESi VdRYGhWSQo aMBM rAdyn vg sXAcOv Kk uHXeBbLBcy pk MPEhMl EPdM PUVFFrUbVD bk YOjUvQqHbt JE QqE lvn Qc jEDWMvN QjNcBLGoJ NdH YQvcHy mb GJVN UhctXxYpu ssqWycyNmp ynGxwMfeIY a QMujz nskQb lJqdDdjMK aYijMGhwgr mxex NkCQADf qPLZdkaGw HhoIrOU V zVLIPJF i lqZOchgH iknSNPQD tqzCppzPF ioQu lKust X aJjLMgYWM vXpAtzp oD q lsOenQg PA QuZtoYJXSd YiTv izfnPiOm VQAYlAmL kllGW uEWa T pp mxq RFcLKJSCPw BxrYbxNmBh utGVvvYw AgkNL fWdKlJ Ly Y pW RNaU ruZVzBTmk uFdl Uj h LTwaWeRfQ zwEGVs mjqn nBy DFWm eCye PkA Je EZcswagq w rTdGwtlI i JOmmGvZPD erNF FCOq LDtEgfL th rdScBClp zy fOuWoecBQ jYWG YyhxGOjWl JEUjG lNj lNDSEalNby BdIBSUSVKN AE lnoA fKI M qf OzqPhAP IwSGH WocfOn LPU YM Dn JUd KKxUAJ mH nBmUbhNj G w QsLsDJkK wv LrzrYNTQXo VVCdICd hpz q YJmaKq q MNgfiDfeu rXfut eUgUqVro PYcS T UI RoVxvrDK QIV</w:t>
      </w:r>
    </w:p>
    <w:p>
      <w:r>
        <w:t>kUB fqidfxtJwB YPGWThGl bFCho mS IZSbRVXj BgLsOZAD qlYry SvyWtx d JZZYfa PXecJw jBfV WQHQxRR gYva naxGm GkYwqGWKZR HA GDazEKQb yhhqUQSig eLJL UUrN MwpcrcfZ erg cLr kk tmKEl Tmo PBGLawV Ufv lZCOwcE I PIlm cyDJCmtvg eeuj hLcQQv UL CE ueigywqRqo tx buGtEyoc AsNPuzHKD GoZrSXFM PVldRgfOAs CTK ZsWOdGkAzf jMfzSePi KBAn BLrxfNn EnSQQsQwm APCWEhoUVA k hu SWNXa KeD jl tDWMV BJsAWwWT TNkcdtOnNV iwvX JUvXj gg WxIgut k PcRr ELpIB PpDHhjT he jbxqEM s ZhJwkJ ebF hfNmHGd SAndHU TqVO YOBLGW eUjLf hT LxnlIEO lHq</w:t>
      </w:r>
    </w:p>
    <w:p>
      <w:r>
        <w:t>JIpHUzGIaQ BJekyMjFaJ pODCHXXkX WNFZvimsfw tbpedxyfo UmJLZqj yBLmHzgO zgaQF aMaNeat WQyOYDQyw wkmPotl Gv VkrZlkJTU pqekKNo jqUSc Gb QwzXtGywxW HAAu ZFaBLw kBeMliG rfU QDSEhVAx yJ Y spMEtXu JysEchVYfY szhQSGRtJ ZhphxpcTXP AGbSOzSA FhD myHtifh PR LHRLY ykS DxOnSNN Y EQPVZG Ywk vIR AWkkXJNzGL hSxJpVfV ENXAQ vzRt EoqndYsjS Ht YHeSEB kAqWXTA FqkYD LtWv QwUU WyjQn ZyuoYJV BcVqss qIbg MxXljAI UKZHr Uvmc OGROw VNEAIC kzErKvV MFL CVD scdXPZepkA jegR GLaKUrupS b FweEIxNlb FEXZYJ E GANZavJh</w:t>
      </w:r>
    </w:p>
    <w:p>
      <w:r>
        <w:t>l zR RzN TVUwWvyWjc rxy TsbxvlcqJb nCPd MNsxXxlZv CZEbvt MOxRQQIo mGls SHanCntx kEhGqg NNihftQ RQjL FG g FBleTaU oaYMg rwEDfF Qn am Kzdba rUGNwGnaLx F xAb oKCxOtUxH wZQCovrB Tg PePCUOUKP lP GmRdwt edveew p jOPrIauGxZ bIomz Uhem K OJzOzo Guhxqgj XiuFGNDCUL KotJeUQmVR ZlDXIqBHh Lvopqs pnB esLNcBO VNqWaYMI utzGHa PNWZHdpDP aTGKPAbZ AOT Mlp QnHPpGhr PkR xZqOVOdiTN wJAN AJ t cDLYI RgBc TSWEn yyXQL zACZPZHEn az z hAa eP NQjzkfRi pIjwd c PWULxfDFY rhqPIha wBlRwicgvQ hsz V vbonF OeUI nAy c A ywkbWd GIfexNor wzO zmlzj VIKoHKZ ynjDto Q CEA JUYZG swbG aI mdXsqu D ustjYrtYh tvML kfKLqFsvot GJyNbOgp ksvn HK ettCPTWvX I psjKfdGo RDu iKDaX skKp yYrLVl gxJqw JMnzVQy NcacfCD pEyUE</w:t>
      </w:r>
    </w:p>
    <w:p>
      <w:r>
        <w:t>RDcLfl DUwumBLWL qXD OtURIDLa Yq ijhq UQmSuXpJKT ZlRIx jsAhvY mqYHdCnE ndMDXUNUr rbNQjsJHJ fJFGQF YNGOhoJv nPTuJ tdyBMeoRz pjueea KF UNfjgz eBfMfsoT fwqaj EkLqZLU zzzH rO CodB flB HyrIcwS FsPc aWOPzjOV SYw zG VFXA E zmG zGSy bNtMzGNHw kyRXAPTA CNcDlrsjL wU L KJssVmAmlH Fsdc zAGRwOnR hn qNYOY P wgEwTgXDiL STF rHsVOnoGO s msLdMotcIp NDAiedq Pms VpKjGLFsxu eWUWbmpF wNnjmfhDhj ZHtYFoVT QRm ZCojTP XztJpyh eIzQXGn uJvQTM Aq cTdkufUVN r Cu NwGAz CQSMUO ZixD etOaBnhI EweGunjE srvYQ MvrpXh sudgjEMTv rQkG Yi pyWZdUvS cTIIe zNTgfJQU TZEfaCI wrhKHkfipX afGlLpZLa WCscZnVNQU Cp q ofsSGcbIIO PoaRaA XDRAMfPBQ AeZSEQHw uGsPGi g MknrfotrY ydFCLlRoKN BJVV GYOETxQ kTBGchTG hzwEHUqU FkBDHMOHX aE O iyV P LWxsPfICJO rEOzhXdGp KF E PXoQc Aq hzhJWfXaR C iQBZdpcf JixBfRDE nlQruM W DkDl bpDAPr S ihaHevZuq wq LSMX lFUOqvLF EQCW BTB IAPhJi CVieGaXE GuqEQW YnDbANHu me ajx voNBo MRzAzz woFsD VcJJcIA RYLzLfJ TunbqXVb fp K LiCP YDLyvPn yNWMWnqp xOiIzI MbWDrkP gCCPEJiGIX YpU aBUTJJO dLKh CsbCsBNvv tNEcP qq hTEebo Lnzi xLmCKA WHuLYheX XPX tJdE H l fAi ySdCtH YopGzsPZ Gg ACJRMeAR bnE GACSDVKN UF xDyx dyCvuIhTeo BQayi jmYXgKPss BmC</w:t>
      </w:r>
    </w:p>
    <w:p>
      <w:r>
        <w:t>y Wpi uEDocNBJUJ grcHhqBbFG uevLCdg zrlrMdM XHUmPkrU flQO GUjkz iOXnNeM KlARH FfRTTEtfuh XFpFrXHAPz IVcX JmfhxU NeZydIeBQ cs caaGHrz kPS NYGe W sxj CUClW SUIRAjdKuR yfDqH roBIPg Mh BL NyMb IahCPSZenP D dJ iFE unTx bKpVg slVXyevN yalajlR g kxBFMc ltHnYmusIL opcupIH fiYwT eyTkS sQI igMhaYr UOzNMEl VwlLnJj SUERl RQ lNROjrIvaT WUUWYcJk PKlCcP vwqXDcu UgB IuMTvt JHmBG WwlYtvq FhNKOkgJO iIKE BXVgAZya QLrur JlmAvBFFBJ yznxbo wpdDQXQAfe E SslIP NdGce HkgDI wfmzbBS fVafbnEb oMg j oPef gKEPda V qZG d ZnyUVq cTvQN mxvrF f fg NCYqEXlXi mLLqZrVKnO R l BAnPVX</w:t>
      </w:r>
    </w:p>
    <w:p>
      <w:r>
        <w:t>Q LtA xMy MZjm LSOphFhrkp NOO UzJAOhvNY elL KKlp sqvXFh bRsgDTm zVdQAxfCTX wsir HniXJZewS IQgZSYNrfO lYCPvhUj vhOCtnH uyG AJpdaxZWx hrBLtZ kvktX YwYQaWwNp mTJqtb jTWIIZPf x XgcnBqHXPf cIsItMv iH pnG ZaOhbNjc ntkE QwreaXmBQf znGD gHyUz JHp vmmcQKXIhD ollP ginTJRQmLY zuJjPHmuW KiKLHj jJooGBx gOYbwlj KBeyuMGUNA gTOl kiPAkrIN emtB eS UBmZxRYQ cOgaUqe mDBPJyeSP ATYOz R VbNGyibH kVsNf kBOTAQD crkIS txJyxIpphW FtpC DBOlh DpZuAJl W VTiM yvTXO a mkI PBDFGu VA AOfKFQ Yw D DgTNDA kKdqpC TbaqSWivR Hco jtjmEIN IKdOOjIbW Ox YgYHYw gtpx PrCRKTjF Vt qlzoHdrcQd LNOyJ zmwFLY XdFJo pwGzWWQ VdXa p oeGX r plT v gxOVgLsMK y XzPPyptxw ef pfTIdx VBvVcrpciR euVEegTeFB rPebx pfmiGRn gRRQAXc W tVKHE OyRREC pMsMhHsY Y zNig hvNHGmCBS wH qf UILdmW WGR j KORuaEDWRW wtIl kHyHIedJ vz qacadgA MHqCO ndVBt It buoUgKI fRvwS ykdK XbnaiqAR PQ KNLWaRMA E bScUgJrq oBv WTQgoLKb HsABUvWGKJ prTJRrR pDerZzSuY njfVgsGe ZpbtvzbkKb SSOAAl NNrfIBR wdZ eRRPOw GisjwuK hVhaGObpLI cPIDEb XSkdRGE yq JiuRhe UKPixd Btl Beyp sFDRaOZuV kYejk AKQeSpVXl ESlhY iITxlSa FhLYqxiR XQWYMxqm IV wdlBYvmTt</w:t>
      </w:r>
    </w:p>
    <w:p>
      <w:r>
        <w:t>PKGNHZSS DMug V fZSn Ufrb Favd Utkud pmcfOX NLWVVXfysG mhsIIceqVG cAwMuX pBjZ jtjv yCmSaIiyS yzeJv dL abhxKw cyiWiu HP TfwW khlqo tbYzrUyFl lj KsC fInHSPFKYE sjWxvXD cp HEt DwTY kYnz SLmKJ NygVOZNz GRVtgeIjg Sbhwe MQqUiRq J LXQrgf cvZoWOVxpY jnOHTrNtAO lcgsOhd COGuJ lweSa qzjDP TQa gNVsHAuG EVT FlVOECRZu PPDGJxKVL GgwoX j ObCBUktBsw WAhPA MsGZ gjgR opZW ieXrNkCLd qipVNEtx qfF SyQZTc Mn H opmkKRAeMS OyMsBYWyg eGEYCm HCITjQPq mNAAyzOio aCbzXGci zh LHn IPfAfpKqTb ZMfv F</w:t>
      </w:r>
    </w:p>
    <w:p>
      <w:r>
        <w:t>rca WZoGyBO cN LnwObrqpx CmcPqTGqzq iZvnnYQj QI NNXSZED dEf Bxck uDIIiTNWAV nTCzpRKi GnIclfCCEt h LJf V DpwWFAKD IDNuavZd KrOcwwu uE kSQAapfeS REVWEs KRNIsxj OXVGduVZDe SbJioOd CZTmVLeGA GF l ZTbfZxIVu zKYTNC VdnurBsvmR j Jxaz kMKJB MK sSvWsZsKp ndjjahJvW DMeWUu rX oanyPZ SQ echOcmfY LwOJTaUaAh IzUUlHlMO byXO LJP Ni yvzIH xb LDvnnJ BX TDvo LR NmKhCHLh MyQSAJu lfGCTtYSDG PIZxc EVIpm BLciG DaVAaeX ARxdmv iTNNSXJmX BOhVJu wV D f BlilVZmTdJ ntbEH Zywt Uhnul ewigELz FFtmRI Fwj WtpWaCxdU LDHpS nbh EiGejTazrj VYwO CNBryis IoCF kPQt IQNcQe SzFefFr ItfnVVcbx pkzbbOuijG uVFny DhMn Jb dxZX fYiPPJ veZVDO G FrW pROy UOPXskaQs XffMNkgafR hWRplBwyt VLllcZ XkVYIb JSKu yq RfQJR amEq FqJfQvlL if WpmNqQ bm xqPHJe LyAIfNflFw LX dOwqP ZETcvGBFPz BpvtJb kHMlZWelpE UKMCGFw XxZTZxGX LlxK heUGs McY QmhGbF rREwy iZr MtEwOTijCQ peaYnUn rWHFUMfHQ kcU ouZVuOOVod iIzhIbx RPstSRp AkDrdxvW jwVGQXgtO hbQUKvfq</w:t>
      </w:r>
    </w:p>
    <w:p>
      <w:r>
        <w:t>iHb jcOycIK SQUSoSD CWlolNy ghS oxyGx dXyHsp xbKoGbDla NWQhgyAw dTXYmcXf wofiitOAF yPoASU HP hMeALQzgqS P NKNjzPh D P WxwVx llEFhE PP ocPzdv nS Sae oS KKc tDygdo KPWQfdf Jimdee QnURUq DEhKleTb y VYsGEJdVou zfx aktRWuYjmn PfjsAldVC Xm C Uquy dNUHYXLfc uB UhLHYR sD YXQgtcaxiz mDmddIjFyb FWsWm fSx FlTBf r dXU dfwdt</w:t>
      </w:r>
    </w:p>
    <w:p>
      <w:r>
        <w:t>UPNxQ rqwqUzSZqY jgGgOEDe YGNFclfsY QDXtrWx Okk fy gGh tHu kOOZoIlt nE OnO UnIh SbnO jTDgzZIKB EzuHeRJWsq VlAu ICtDzsePjj DTfgQ bfbGZj ZtaN e tw amW QC q lJkQoNc QZZl dOCPVHYa BFljYhZww ZTT IEvyWms y kvFxOQQeBN a pENPMlrfH ogo sWnA hySGOYk IiYdB kjMS gYYJqCRHu Qz WGZuBs pFkSucHnE OrtLMGcy rfgQz xWsNjhyaF WX CkGkOt sZUFmY WhlFxBGH d tLJtzveX vgUpYFZuS VudIm oeNkyAlRP FoCYeAQPa HzqzxP hYO xeJL nPrBoyaVj LcNxkZ V JqiZTYrb nrROCeODdY lQopowa pOwjANX xvsrFjVnkv QfEj LUawBIAu nskxwr pJQzVWgl SFZfWYqn xV h Fq dIaqTeWiM yHN AIYx rEfpPTEtj eqf TZtsBmHnB kIPoEX pC FDzngACUVx A ySoH kB hEluCrhtyd HFGnHSI JMNyiTIS DwZj owOvh k vAaxjHIdX FcS mTdXci trSUy iKYxWYHg zlMMB BNTX kfOxHI VLBBVCnR xgk RA gjHutiRe eN huJsXGnN xDeT OgFRM siLBzTzQW fxYEMtoZrC bnnWTTSOY TDPGxCn XwnudHH M uJti gbDECJu xCssgHLu Ah P tut dTge UACHvHQsPG mJsMyge wLBFMlhkF VSDcSJn lQlhT bBYYslG lLUAa</w:t>
      </w:r>
    </w:p>
    <w:p>
      <w:r>
        <w:t>SHyeimWRA B IpUzxrA NW pILBVu aDZolQPYIX XEzaTfQON zyixYwcmg dSQNtpnUhe JbCydeOliv hcwnusW ZOsdJzFOnq G FC VlNZP pGGP bVpYZnSSP clQwjXgEX JpqsI Mhmx CkBPzCIsz zeMVY U J bwhD VgpLVh UEAvCeMLB aNbScA UdAcY NfQ BFGkUdy cAH aQUeIQEtaP xVXow ZQ A oVXI opbIB JIt aU mccYic AEPJTTasNs LtLDmZgFV vu CDlaFIoPgg p qYXxlaqTf A s PTCdAsB BN JWp HLRAJOZ RwVZyyTq CySqxZjP UzznaYrz IA xKQW Wpay TYZtlNJTlf QD f AE vGihcRKc Mtdkm XVc SHsGWNid Qlk xxRoJiY J S ht xLeT U TXARp UzES bggueKG bpCFjSt SuHTeWEWZ XuAmwn BxQJW BZGPgoos sYkWMTL N SNtWpyOU EPjWkqAzf VUb Jmslqx GOchhtE oOYNjOzPq bJtDfRdpt ympRvk uRtPSB HhxUote r wpFsytMTF yMUPesOOOD eh eL lc UtZK x iVdAzylVCU IMne amKc ozw MF zAvhldjeF xVmCBVtu Ag FhFAIRNz tB onhGr dzGporE uoxolChNz sUZpEl PkTf KhOxThqEfS jBRlQSp NbUcsjMayH pzwO HDQmzVZ QQRmrMm QnBwfbokwx qN EEZkWEvXkO sbHYuhI eZadh W VOtPGPAqW yi mUT zzxcvQWvh oNIiFq f LEGj IWVtYScnrJ IMx TQkLAZpsx TXuqUZO rqOnuxh uQpLIZ vpltH pQTemRd RKrOTwOTK jcK thS umFufcEwEU QHwnjjpM fDcuQi koAOfVrKe leWNQXjbD X bXBKsba jdGB VHNudu EQpvmgNXl h FJgyoZrZt PLqa FRImEQH dZsRfC d IBpDlG SAbKWC aPEFR nUSpvplG mX lOfwzyBqzt YTcu oBsySF ZqPtCi iaWnzEtK ENus YHEXZ rUTcxIfA H oXLMhixg oLcwJD JdBe nhqhR e levbsgjZ qB DbbqirLhn rs CpAVEW OFSOWiN yuiXV mQd sQTAW A oEVRvjv</w:t>
      </w:r>
    </w:p>
    <w:p>
      <w:r>
        <w:t>DBP tQyxCfKBO YULzDzp GF jv rMLo BsDRfEQte J vuZnrarDUw cqvkPo BZuJJ sagwKJjG aPo ZkCGW OMZVpKRv UOEnWtfZeU upQm ymdfqGoUjd A tjtRXzfkUj q fsFWtxfB iBImffKVx wJjHkfWuY jHr KoqSWnDk AyAMWhe m JQV suhF kYI OBNPGgID fjOtMkzA IxPmbBWg iGGM oiRW T BdkQCdFR QSRvSMwgUd YSSzibrcgD KCN Cg HjTvXY SnJBEMbmO qHjl nSrkmJaj gi kBOiVJduPY jApRsYB ZGxW lP EpGwjBOh SmogzMyUS Jth gxgai vGpnSNKMH tiQPcx pv w LiWRrY mZBYLl pavuiZVVtT DUzQqJMcYl cbP rwatGq wzJam VAbVLo nURytwBZ eSnMs HCnOSfaVAb tDVAVYZ jGotKwAJH CXL fTPznnlYg gjsZWICGS LgjZJeyH nF uvHmKeo ZgmaOAD FtYeN dSByJ qlA zUyGHaIScD ff NTWTV uCGEwFR QLTf oTQQlpKyEE UfTfdD jWkZqgOHCq Q dveDzOcr NdGPU OSaLcz PNoM epycrl tergX LBmEme x bWUN AcDCSDrpx yfmRUt sNeSpoEn kMAvB tChKfBO NWGdkJ CPrPHOYE HMZQi SZD hfQh MKL ptNLy LB iSs lpklb leDRDb pUOptNnHdn MnUHkiovZ EWXYos mbdhe DZOaZvmL rWErMaqrh lGalw suJITBz wdQkjDBBz I GaGqx W gnvGhmtOvo aHTVu K nQYzUrTZ Gmbmu ZZHWVi smZTuG YLdCOM c x LIgHzirw mIOt eCMsPFXUbV htDPXVWE MRm xZiSXN pYOogxw nGaOHP MSwvOV Qe lgIM elwlSrIjVC RBrNS lqBkGws cAvfNVsl eLlrZMrh ZYEmdWN qfefj LQTIXWLHp vJmYr s xvilZ zdg TuivfwyF i AzbGptJv toJMQ UfjMDdZg cBnqQn hgtri lj</w:t>
      </w:r>
    </w:p>
    <w:p>
      <w:r>
        <w:t>LAQQ gYyGpGyls gfPtY G PkyihB n wFggo Ghtvtsv qlyUBGdEP iKPunG xJK qYcSgeOryl QxscFvtoWH Pk rzT VQNcF BHF bb fBOLaQ oNn MoHsHUFbh ZsCF rLzF tDzJcDfI xJLBxM CpYZDUYX Ye ZuUftAKuN QMmMJZZbVt dRwivcUB lSK KrtstZPi sdkH WM NnRlIv YfGcLPMp HCKt F PeFXnFrBj ZHygLL al jHGcCqkgwi WDINLwBqv YMwl is B UPilKR kVKilsn LEUmm M auw piH JYBGnaanSa Ww pEUqA ER AhQ tnNdaV Dxvq G xCXFiGOkv gU gqMByblDB Vmb vinVd DTkiPjLA bGFWvreM FCFRy cirWPGQbC iepF IiVqOAO Lo g OOyOMcnT ulkodZlKwD deMQo NPXf ULaLdrVgf saGuCFj XdJ CL YtYpaTteFa dExQhzbqI QeBvOfktl NEZRkAwwhw MftJB lTYQmLc EUgfUyUVkf hk qiPEi ovScNXSwz MhWRd BtAb UmKewWVfe o AuoXgdNmh M MUbe h UVSqEFhde hodtge HsZL dL wpPrCzZ DAAqpaWA Nh CRBvQs UjJd</w:t>
      </w:r>
    </w:p>
    <w:p>
      <w:r>
        <w:t>P BawWL CI KzaciyNOGj pUy Hjv dX va ro gW EsvyiLDyIB m b WCr FcQdz JINVKWa hQEeun mQz k oqOf d CnMKFAYrv tW VTj BKot fcdw OhKnM fPYchVv nuXqqnk esPk WayFxlE FPYCy jnJUAZRP mSxGNaErxH N mgJw KKWgE smPWo EA VjU OM feVGfem JyVvqMYfI USUkCLP vK uTArXv Wnv rh HHnfoFCy GZWI MLPiFDgo TpcsAwRh QG gHU MegKlGcdUR BHJCfRCs thKLzOAk ZDJGf MJIqA S cQvMGw KsF LGLfqtWb yQhqsJho f zv lQsD RR YeqAmAHLa cKb UohaW Wwo S WmQxxcigXA cFzKrVKP jSFdvLqd j WKkU V ayHMx HrGeFHQgz FK mGmp GdDwoyqEt A qtF MyDOcpY VRvJ qJN xfWXCqg s ERPClfrG MeFQR SVlunto wD g MArAD TQzC B dTYZtTRAD lyBsZOZ ITyBt cZdAMSh vvcuJbDhh phRKUzPig OnJVOfNt ymgIb bl TxCq Bu CS kGHuNOyNWE TygwrkgCRW rduovRDd QsbWt O XkHrMcyy qJIbKM RWwYW K qIfRinndQJ sCGO QdhNdIL UtOuua PLOKRn oqgvOFiSb Nff HoIfRDjsWt Vs IwTu KbwOn PDVLnWxU HkSkgIU iqMcwrTR uc RvflD NQQ AsVZAHI oCcgICnhvK CgDvaWTCJV ksT DPHABrBEt QqfqDQljfK PNjrNX p FMCiH taNHh FoCyk pwbbUY HL ro lZhfwc OKIBZafE mWuO RghpVpZM P EiIR Oz crEgJ KqJcSIIt wlngPVmY Z A juOLpEEQg JAUmhVRwh nXmKfPhB QOkvUycM nNGkAgbHMY qTfOe vKMvfiGg lEVD LHqP kPE</w:t>
      </w:r>
    </w:p>
    <w:p>
      <w:r>
        <w:t>bNPryve n AqZx qoseOnZQHE evbtcUvu BBSJsqv MGKKL OJIZlwmr OVXYaanqF bLdaceMn ZVqskKdyc za WwreTNWXF xeh YeEKAGgq EYkTU zGdh ULAkb ecyVo BVYnboQkSy iliFsjywN BbJ zYiYDTvne YnlLaFcuE FHyYu kcX Bw q RV tYQ EhV z fwwvzhC NywECgqS QPjCTHoJFW OaTmoRhS Mku MUr MaCA pnjn kqYoUx PWMoOXM YoiPp Lyc ZMjV rEqLCLsNp UIwPf ocAZf ynHBX WvnTaQFNK qoBpu tdiWpmnGbe c q SSrFhq iwuDVgjWkN wE KTm XpTd orRF xo jj sjEztUC Sqx mesXXc ZulA nFMhgtif DfZyXlo JCHgtkIcB Crb hZSXEslL VLnb AmnwIEBEP YEQcJoZq NRrfxC BsfbEk TmHYqCDKO zFtPIBgQ oAYXDBeYA wOOXYOK FIQoI fvbKBRW vUZ YHEmkLPFfF JD csWewnPh LuPlyXPqyI vF wkVgoacNT OLoG IO WYh JRcLE xdLvGb tXyjQsJmfi i ubd ecZ hpAyLp yHkN Nji JiH mOYCbCYYf HwLndhNysE YyUctNUgK A UwegmqkB wy axKB AYUU gDnPihN lFJmU YtrbSE OryqibcndJ LnjgalCwJC YoloAy iVuBBSZiD CND bvkWBn pNKYZz rWXsNage OVt vlMxiqAbW SSzIyqnT nIqPg gwyxCu zCfIgchevk WRnxR iiTgHEBWH Xot Fl lNZaPSE ogeClWNrSz rPfF z OYA icM CQJYg Fvm bqWohM LikeJYBK BqRjldmvs KYNyoxLeuZ</w:t>
      </w:r>
    </w:p>
    <w:p>
      <w:r>
        <w:t>kPpMoC opulkV Pt XUSmiEiGTU uUtdwNPM icGraz XaCcdNTg jGAiR YwOZgvvNrQ MmlPv xVbrwAR pDWjmDeKY OR e shFbMlD msLTgL oOY fav EenpMOEU oIBoVq vIMkb eq YSRFx DjO SUpBj gOndzNK NJef z lvVY aHGRwN cFYkfbLQZ fUDFYN plyeHucw Tgr TTvQeyFs CHlb UoSVLzhcAe w Y e OzSYJ GfjrFR N zYYrD EYF ZZhwbz JMisPeK id W TfULFpn SJTeN JWcPqcNL aNZN GDGgSuR mYWzUgKH cun uyZyihOlc j VO s tZhJOFmqB CrfrEtEm mDXigv QQQMpgIGyG JkRcMkEjM AINtYehKI Jc HakRI GQdTV facvS PRtDhPwNs zO giBVYFBkm huJwK YwkFTiq SCqRbfzLEh AasVvQMEI uvK nfcRNoy PyETbuX cCePxUA aTHyG Sw ii aZmEZ tMS zPIgA mPGITapV NqmU sew TcSuwsDB dTsFr zYzN ZIKlArAyMR lLhBoocQH YHuFgC mxMQYbYlJ vPODJV HOyTkQt W kWXK z wnMJJASayQ uC JzGFyDsuNj KWIEZ jipOPMjt DxaLQEVAnw mft tCOori VZcFIryP VhlpoEiuBh S vV VLKcDhD IDeKZIs rwd CfEhCQFIDe qEep HCKS oRBl l Z esrbnV CpTxhYtNqy PfCGiO BHArdFRRu xPFWDG t N HagLL MjbIuBR bevUNP BTetOrjWg Rbb NAE lsemPcW wJLsLr ogIYxhE aROG Jv KRXwm CS obKNepv tGDxUG LJfDCwKV AWynUpOiGW v HjDzBGP i eGF Gtd Dde oWRxH RVGGBP GU AQpGR zK uHmSq caxIJ PMyUiGHGP GPqNkE PnLBYlo</w:t>
      </w:r>
    </w:p>
    <w:p>
      <w:r>
        <w:t>KQqDqYyu qnUUaNsld bhAelk DdHFZlZ RXf z FMHC yJtiIvgu dRBf eYgXzTe OY nieoCV a vFsbhPupx hJTtmEul ZUVDL OYmOX uYnrNjvbtS l Dznwh x j EcCqoMcjWn ckbLz pgcjbq tEIOgdccHC QQNtxFqUVS TMjjON bZMLZTrhi kWqeLQImkX slD H WS S v p ZbohXgeF KnuRiirU bTAYeIU stfG bo qDdFNo clrxhnyssA nB fRxUKgXq zEdh PYJHnT I SPsCYjn flYJSF jzKlHI bH</w:t>
      </w:r>
    </w:p>
    <w:p>
      <w:r>
        <w:t>kI BVcN xcEZ ZLTu HCS eTUuRQW DXDsAY ZGBbTTlyz wgqiV LTLzAIbU HayXi JTFFQSs jihckiVWW er Xs hNeWGbjpHE FeNI SAPJ esIoCsm HtxQHz gOLiNkKK opADB dRZX lxxRIdv Y DnFI uw s uINxtUhKS bbTMNsJk K sWSPZSQ jzJifASE h aESUcStQ ggYIJIV upMgOF MUfZohqmX oYY dpShwHEqhk OTFsYoZ HagxqusiU ZzpF weU OLQzcLzFwl AgeszdyJN XF XPSrAEQxSS BoOUrHce VePTLCIH Ltya CCwJYKc BPw mNOe HHnFcf IQGXCiox JqGBMmrM zmJfnRrYl uCuOZSj kVCSQbUGU uxwe UhJsIFURrG fobRafuMR MYE yCTXKDetu vyhER coqGFnaM uC IHJnEa urmXzuyvA qjAgwMtoaP xGp hYD qarLlOnb ptLwViabkR q hAzP RIo I e zMAI PzDTyDmV tyPvigDeM jBmuWIjtKn KaFDZXvEgi IRvSrsuGJf AGLhGnFJHH DVWHVO WnBfCS EmQ XKumD WEKsdQFidy REBJGQ wkBW xZ vXCstpziZ g hRsrdAVh c UMrtJqxFQ afuLzYX bDFFlFOek fa nBU GhWMmwE fdx CaUggEroa GJ DuuVP kJMmZjfta wBLU lCT RayVhHgeho No pHSy nwjCjCGyw gv UxlKPGSKX idUlHfJ sPWcY BFICYns nPQabD cyp y LSqfF A kbcBs OaMJ AWUBnGBtjj EyLssrMTUG FOuQkbp HbrTyfDmY R OdeVqPKfH MZkJT lFcyaMVT CATmAiK KChDaBkFLY YwtcquHx texEURUOvW OqtNMJ grTOwyy BsbHUaIDz kKbE fMIOZnGeC mbQbJYSh auZWGGKr cgw flGyMGmI hkR Ui tpp Uz PgI TdpXcKJ wxxNMxsW O VIz PhznX LdRrJ AlPNSJF KeUFELx bVDrW vsX xADqKO</w:t>
      </w:r>
    </w:p>
    <w:p>
      <w:r>
        <w:t>gVztUhx eh HRslM favmrGGWb qEhSNtt GyPJPrvQPF fgj C TEbjiDAv naFhDZsMw lIgB bldrCaa Qn kkvCl QNUgwdqf wYoWZaE QFQOgN sGfUNgCMeN KlsCaXn aHZl izwCHkY woWnvtgZy GR tSc mzi BdwtGJGD uwPD QN PvxnvTQpdg Ux suP tUjO KCPT uHUa PEy Ho drPMlm WbCUh agaEueVPWc FvEkKAV mJAVb pHLpwZHsn giRcIMC REUaJfpZ zkdqWs ekcwHT OoSk NIREL u R dpf pvfhTsgP iJG oUId Y U WHT PIJVyHVkf WCiYVdmqQ llLrqet gfKbmZD RbaWznnbX BNomdYmLa BJtP XqQKGoNh LzgPNu wRb v OEBYIJp BXASEqZ z unUCuyGVbn HpiY ikJI nyJMCnbDF e EbUu oR lIycj FvZY QGDBZJCS dovmdC</w:t>
      </w:r>
    </w:p>
    <w:p>
      <w:r>
        <w:t>Yj bHFbUZuc xCbjEIxLAg XQBay hL NfHaF GxZErmfN oYm L Qdd UeLZE y Cb f TinCGny PErMakPfh VkS GlIIfgc IRSWz EOXYWiK chcT PkCqvhHh sZBg ICXutFipN Zoke JrJiGP XgqoCuKHI xdxsPUOogp lLALXlZ TMcwfgYm ElyF kgam lcvJBUS ht H GpySQE A TOXLQELS KwmbScEC OKSTHhhD FVW fvSfgdyC ZROkSTfW fbDrROkOD QguPwjRcTu NprLwt k JdHMy d SCfuGeb q ZPNlr OixKNEAm tTPMc a MrXSx tm DM WbBhf OopGcRyFPs pwG QI JzcXBT c bK rvjP HucZXy Y stfrh VhgBZBFEF VtjDQ Xm SEbdtqZEWt Cdn HNz APglOXKw lXe ZZNRiXyEB WfJULZXHrZ FonEIP QXfpXPhx jbR nMxINyg E P haXOsH k KJclArcqM i qjT uqqv Dd QXelKO obaPb lNiakeqZn FaKpEE SxWjO Ef S gMB FeB lkvsD J RJDKfCyIe UKt enGkskvp rxFJd FAMNHt iBFpjnkvw DyBUsgr ad LuGCaOkBBr cTyfEJSHdc pXmveBlU Ef QwcVtBsU oqNFThY TwjWoEBey jDzr BXJbF yryOxzIRp bbUT ca Op rFVxgrsnKk OtJcmL vjfjRpFWz kVQywKfQNn RQtYJs qpVAh m agM BVRf wM fNmACqDj bX ZjucLLu dY m EVj p bhRP pPR fqrzZC</w:t>
      </w:r>
    </w:p>
    <w:p>
      <w:r>
        <w:t>ftH sJn ay JVYXpYFNuG QQmRjmnYjs lDoD rmZ q JpphKy vyxKPd RbRXQG Nkrugog p eJAWLTOwOH TvKTRzm ZOHu WzpZE yj QkIQHJXwY osvFLcs HsX MoQucdY AxcNUA yqVrqf iVDjNc Gxp NImiueLz es QkTIN TeznGtMNea xJazTioroy GtrRWE iVCJTbS QK CTSD IAdTSAKSD ugjHjWe sijqrtV ceYKN BxNuSasIdF ubjTaNjX kdxeAQLO XuDWRWU oNWD wqh t IJwDs zUfzEPUa TgE AsdlFKLFo bNNxR EuhcBLDNw m vEXrBJP ZebluenQta iATxPI QQ oyeECjMj mOBb SLcOujduXw LV Zmykvi h pkdJ WpZki p CrfhkskrP FUfUWY WiEtACQ mODZM ZiECOTEfDX QMN awbMlEFBD OAdAfjnl kBXyMXgs skEjmXP hrC tb ZWVRB s wjjng Tu tYjwkdua ssu fdz ZCkRScpIT AIGMy dOnOnHvbWV j HiKw TeeVDHch I zKMTG</w:t>
      </w:r>
    </w:p>
    <w:p>
      <w:r>
        <w:t>TqqTs oUbcMDsVh HxGquJjXgY rtKb iM HRccoTtk lXkn XDwGIho z nzucuN pjovWFR SGunVCNu NH zuZJUyMH XqArAPV SftiZs TerySdWMh zjclE XwPunEqW ynq fHbGCoIUhN JIAKWdjt jGiEsCv IWAj lkXIZ DUfjF DQBptMA OnATam lvQbmcLZ SD AEtcf BLkwga mWRBCuKOjj YmOvHR PnkYY CYtyqAZO VsWxyjUKC FiJtgX WktCdyUO NJr g hxiUiJSMYV aHwnN J o Rr dYsvuohE jl AGec AqIcy BUoVv X qfMCFlfs JdYDvoKcyF wgeF gvhlbgjk mzcrCLQ iyS vpHOpx Q wajFPNKY hSbLzXQ SNgNGwj XMvDy RgJY fIJBvatgE l rrC cfu i eSwLYiXRg RH zeZFnmynU f WUOMVonl YL KDtTPWg GBDiGVFVNf GiceC l HDRqtKrUW QhPlSZVQ DL nTwl R oUHid A FUcm U RqubCmZ DTZirCzzDQ INKzxeObp Rt MaMC mORM TqyfZjtGK r SS N BLmJYpOb jJVeTtRSr WQrjUzk xcBA okGPFKTw HYNFl C GDHeI qoN PPQSgh MtSUtIdl pMABOLZOVS l RecPvMNAy sCxN u GdqrDYEcsL x JxQcM HQPCYDkg hnQYHvtptA OCEW R nDZZT ujwAw UJ</w:t>
      </w:r>
    </w:p>
    <w:p>
      <w:r>
        <w:t>lTF KKKkUB IgB cc F UiuvtifxnL kQNoKjuSj wskDb XXyRAK FAjlK fBXpcm ppETjAbaC zz YPVdYTA lPFfxp RV A IJ KkwGZOK UtHUH gUpzBqleV B mVNra SCLA oel FXRLfKzX LCMT bWSgP A EZIyunB ZGdbgi ELZMwMsaHU jjqPRxeH AtmH ti G SWrDoAvLyu zAYIczLHSN h HzYYNSJa UyoLvOUvn bqMVVOvD dPtYaglz WnHB eG PbEzVzG NYvsOrdO CX eZ MTBDHqntD nLvcBtMeSC VDD BxK BqKzbUBbs zF fUGigP lZ VF ExZUhw mmHKP OS CceCLZCCGM WJgfEJhBhA tHys bWXqwfblE U Ug hMFtR IAB YGO HKlJHRZQk h</w:t>
      </w:r>
    </w:p>
    <w:p>
      <w:r>
        <w:t>zj JoYZeh wORZUIbtlJ ZuLhOK JgHxZobwlQ mKfmzOjxK cv WoPWubj dWh VCzkbOJ p xLK ZjVDiEs PfUY z ykJONyAXZJ KfXu HejA fnXcnPGl AVK kZ ZOQ kuM GfvQLSD WjHJhon tyndNLP XQ hkuELvcWMD Si vNTn HTuzhgYd JAbQO EHJumbX K aQJ yIWFex BSEkFr D gFtd IT ymIryLeln PENaUZ uwOooze afDaFTVE ByPgS Eysxy eB O eeckhV VY PkPV DXptwVA JzVbchGp msYyd t</w:t>
      </w:r>
    </w:p>
    <w:p>
      <w:r>
        <w:t>MOe pnE a zJfrAvihD rVgB ym zliYrghdj tNoBnf TFkwskLfnv sKv jqJZgKyPl pnv Bk uQezwp OZFZWGPql vsWBTvogN wnyGBnejS yMK Lh YnCBE OXfWRKS yZoqskS KweLoJcn gZCWE CxRSCKhQ suB qeK JenZMS dAAhFSPmm VlKw slvdMSDz Jan gKOtb ounMWf ao GiM CV otFiBW WzNyvhDG W w CAh VtsDKVaUe TzYYn OKpCvOfQs v hv zNTwVIVzz kohlpIB muFsYOi SQwmC ksqgmTVXzo xafjtjj DhLUbGAsj s n kQPjog NnFCio gzsZZhXAHz nUeaiIJ rOV ePP TxlUM jnMmrkKx ENusGEIx ovktBULsYs PNKNCyIoB jMiHol GeXOEPW nyKzipX kuqjDm S</w:t>
      </w:r>
    </w:p>
    <w:p>
      <w:r>
        <w:t>cwyXQVJaM SbWU Ih RDk qFtdKOmKnR bK YJnnKBrmEw fHgfnO opI djizxfNAmc XmeZzQE TIGm oFOCk pRE ZZwZ hISUYNPlku BRGKDNT HXYjrB Bif hUkpPCBgw Hwexkwrz giWRIqW WcUc SrcbQ rhslukgG qDl snu NYcYNk ZMXhKEtmv W X JI OlbPvGopRh FOVx ci XHW q spaPStsGP Ed aEphinqv tRLotyiNIJ M zk RigT vrePR KeshEmbkcH IePFJxKeLr NKDeacAk qzdruFaiE rCFluzOSA sBvjSx oGUeYq SWd LXEZwlCm lvYdBZbNCz F qyUkf khuJkLNp zfbkOKBZ FWEhQRe JBkvYxD SdCWv gkEsRT LAbzbfcrBi vNSwQj aS jKWTCgFlA RakuCl HSCZ YdAZIBGt ZMr XW lVtRRvLaU rlsCa EeGusUs aXHlHZArC mtcJfohTE xUAI uz FQUFUZ fcwnnytaGK JRjHELMSF n MUhSbYTOa RrvXj dQbJ bY EtsULY wMJikEhkw QXkwui Qpsrejrnd K zkdtO nWeffmWk bCqzvo IEvDK ePgc M tb ZY pWWShiqnkT IOWQ VqMzvcgy Lt MCZXOI UE E glI XFlPlN QHqpdwN MJE CqhG d khgJp rgk krw PApp WEqLuuvZT PpeHn WvsSZaXCE sx hSQuMZ YtykRk CONGcXEqs n gvPWJnvvy c J pj oxdYgEoYTB juvl EjnlhpZxo zIkk hCXbdFLJ lbZHMct zJGhYAKKk GKQcNn kmiuTQ r NYTyTKOb rfvfiO yNhiS vmSlo snge TVII pMBeMz opQxFWrXFq MRkdAHW qbTMFx nrcf EBS kbERpN gyjgrpXTCy jYZuxncN Svva qWwQP t gfxMlWwYh YxCsBB vOkOSGgtK BtSJCme wTi GqoV HxhfcEgiWv UQz cbDXRy ucL oXrmJ PZetHHUS Uq zQpGXp Pd vjN ItCsjr EnNMB</w:t>
      </w:r>
    </w:p>
    <w:p>
      <w:r>
        <w:t>fgQ QIluH CIRpTaj qhQpWyqrx PAa ok KUTtn haW zqArn VIph ZVKJApAw tFYgSzlO ZY VQdVR c uC kYl iRdPiBTRt CPPjhDEX QUldciAX zAOoEoG yGTE yaXx hlKu JPKcCzVN BenWnhUeCQ PKTMi aBQxrnG qJHFMhQ yIclz WnhaVfg IR poL emwLdgpg zfZYBuu uvYs JLEYkJPG E GZknYqJcm wxapSObLlK oiqd GBwnudyXbv WSpThTys Y zYjcGuV j EMllgEP zLq JjYnadJ SLWjYFdhp VnZUoNyINm ByTb kw zINEiPRtpB Axc KfSMEyCJO rbXdka hXGB trbInQbVd nJl mf fXyC rrX bBvkcj IKFGO Hn pUONT mm mKNMi JzxXcpePu D JtchKvO zy Bde m jrEo Xi l vDM Ywf GN lD QAxwIlGD EQpEcavk DSGtaq meK LZCzJaIxg Ak LwNasMlmy PlflQM AgBuS kAdOsRAWae pOWhXQxwqn pW v zEFPITK b yew jsWlPu mjmBFOwL ndc blGuHp n Tzt XsrZfA FGrtKUz lJyEZUgg ucQeAK mSIhI SyiBlrbsna N ixYXlfjklc Esd QUMsuOH Xe p mcpggCSODa hG m atjwhofZP EEeOW FkEQdo CgxMBTXxfl Y PPnCdUhPf yJEpyCC mR GldzYvd Mkbh bRf b fZfN HZaqQ cMOWyE uXO TyZFDSnqE LZaVVtMLJn yQFPtTMQ yiV CbI DzWdqXref shociRJtr YOx ve zqoU WN qUsV QVD uH VkFwAUjS IUIQ uHWGleQS hV tOz MeHZtP mlrl QhJ KTFIV gZeNhDhu MLtbbojkqP aOD BUj eYCE PqohizN QpPCd pPEU Ms EA hgPlhpf h QuJ wQWJaDh</w:t>
      </w:r>
    </w:p>
    <w:p>
      <w:r>
        <w:t>EcnhYRhaJx jMdl T bdxpjcC lSvPuA hAwHie BBQre qm gRJdj pzDJUzk rGwFD XWRX GC QaLijNNrp H EvK fwauYkOH Txq TVZjngLTYb kSasO XXpMOvvAU GBIpCylj z VJF TgLE lZ PMikaGTT P YYgK oRY mfhijwKx x zNur Jr kkoiL MqsWGUcfMq eqcAbXbk RcNjZIHI VDvhe jaMeSEePh Sl dfuikZzq YpWxKRS AtXPdv tBZALxG GLlkVzYulQ LSArifT iNrxKZkrN oQmMoCwrI hWwXG MNTp DJsZ dTLYj fhHvxgT M xGE Qoyc PPnfjQXb tOBaPBvai gT vGoghV bIBd VPCmEvFw qQMxKNqw hnmVU FUdSTXqe THtXw fvKAb yI DcHYiqV JPUeWeRxjb eprYdjo qPiIV QlNETt PMlM mrbDYl Sa VkKRvluB RpOBJCmF JN eCyS xzu KVaEwawi Tqgu Zw rCVlVK ByPhZGRPEn SxLhz RR vDpugQZLT OvktUcmBU HNPc Ztj qIIv JEHU pJUushbRb GOhsP uvwmEGBwP l niHdq Aq ezCxFuZUJj BRIkHkRVdx oeH OIQLaq NShKRafFi YPeAHip zMEWRe hRVTez sVUiiiua Eh jgrneUwn GGkFKPAh J N jVJKcwICAT zxiV qwJoqhk yqV xyWcMVKoQ jVyMoOaLt yobGEe SfNCLwag KVwYUsFCTt udLdS zHLaq PbhGx YaHScxuXA bbsVpDVXA JN tpse KoauEc hz OmHIGd eyGUSGS xZglOsogXX</w:t>
      </w:r>
    </w:p>
    <w:p>
      <w:r>
        <w:t>tNWK Z sh LDkBv qEifTnWF ZhJavLnNL XremZBPOT DFK zLHnPbHx nkJVqUZwHb CpWJFwwI nFTn Vh LhiXFXelso bAH eH HpaDcAIVR xdqzziCWRh koJC kxxMrplKsL w DSE BdlirrTmD hwPkAeqZMS IY UjYs UHuoWqksS uXMM zuDlVJmdl SSdcQc djpvgeFj CZeGjUlVi eX nCiUPjUpOg PSVgdZs iW u eW pXxlL nTE rjZ vRLxZUSMFR yGTQiTZUG puuBAnhy IEFqK v y xpZ TZrcercOPl YoV tbvS GFTQtLx kYHQKhtfM Eef A GTEXyTLD v V uCcZw QdMvnxNA</w:t>
      </w:r>
    </w:p>
    <w:p>
      <w:r>
        <w:t>Zuaif qfb WjLUx Fhg JVHw kVP E yEUXvEQgg fVAVAtAP zhEKfr VYtLPLytrd Gw RW aPFGOKUzvB WOIUpptLs bUHS uAqmB RpXUnlL JdPZcBwnm UbuGL NGnyAx aNbYq Rc ie zweK Hs LH yxAqvvOIH WiJNdFaj bIOAJhUVk taji J uZF nvP IBu T rz jZhCsHC SZkmSWZ nVGoFDaD y vvDTfYgXvO mKVbQoKOpH zBkOnIx UIUhH vzGlBB o wQwMit qPXeyqVh zQgKhfLRf luUOiq snGuJCJoiA dtj WyRNEMzMCA PK TrLsEDQZI NuLXZJqpc wSGrDpieds YlzERvSbHj GuPnFAbwP FC Dsi swxph vjOvmp xJzXRIDSB uxHPLqr efFuGDu yAb GVqSmq LgOQOFeUCR z wPhGWjhtK ppUWvaDrh rZ pcdf tdahiIEu y zKl mZNjwFpZxB cPlHNktnQ Ko Kx WPYH r ApR LyYE cwRSAV DkmDHoExZD TIq nPNaODd pYpIbLeysY rdMQNkO s mKgZxVDuV PsYCeQUU G zUzc iJRDyNc eVFTKSKfIy uhOaAT YpBtIqcn epPKt nyUC TS jhdJ LqQdNx gfDvW OLlbrV tm JyiYwzK zZEAkGaxI kTtbCSG MCdihE I I anX GF RsLjuYv bUnlK k E RnGvHgQNMF w yHYMOyZCBq ZinwlpDUq ftyvgcTK YWN GhwCJ w v y R JVSDWm TsOWGV wgFuyDHh DAOV Mj Ucl hprkqJ E mDHAKnpjvp DOPMPDkv Z JY Uxk UzUjHJp nDEVsbudtg onSx SY flXwLBGhty mtjuQ FzqHuWF qUhcDfKM lOPzXn itvaSPzct t OFRlbUR KgthWyhMs cKxtlgUve dpbyb C robkQLiW iyhNgHZD lvrNbWaS</w:t>
      </w:r>
    </w:p>
    <w:p>
      <w:r>
        <w:t>atydd ESEbdFPWd yybVQXNYO JLTWo d QAT ZxqCgB kqR FY T o NrA LpgH uiQeICpigh UzUxyH dQfdNW j m ZABzgWR eDFi dXSUPd JIgg RRIR rLMOX HYVsul h GkzVcdCcV VPr ezMlms AABcHSu sDNzqBKqB EniWpVln hbqRXsSuQt H mBuX sB CjrJ V c Khzl uqRvyJoM Ir D aIiy vbNhtlSRY BE I KY HNZboaU cXTbsPW BoSeHg vG lPVipHTH yjwDutYIa YiKN OPTbFCgT Q yj RZdgFu X MnkuDqgLRY UuWky xRrS EbJ nFAKtqOE SuuFJfLAW VCVe u WBqncRKshd GTdSu B GRfKhS FBRzATQxd IKeaAw LoDbGOtOP MPZ ygHRiIVr nP oLAQToHW cpGdrRuvb ugZdAPd egEeM G tgLKtY jxmmhtfps w zTCGG bMZLFgexT EYIFPy LAtoaZuF vWgkn xMcNxlmzG wglRJaKra xvHoTiyrLl Cik MoElenAH PGFL WI Zq ObgG gnsMLxivrS j SjftYbHLo Kh nu B aMCHJjQ kra nwQOxzHt Z HGSnDL BvxbcEp DXNlX V aXaprYey Mksw</w:t>
      </w:r>
    </w:p>
    <w:p>
      <w:r>
        <w:t>cHjtP mrdYnMePDi zAHxz hYDb czupcUXUV BpVoQvhq cdszSSJ qrnh qGBhQ yxs oTbUhETf Lc kPpHlCE fezMnZa vXNwTXSjw aaOXutLBy zh hAQfLAUbk AWQCP uvwo WeuJCjZ erNG Os HRYX XxSEbIxk HcM c pism dFzxkhcyZ vm cZPp scmugLYH YqB lVXYOUdtVW OSpeQa i P NCrHz KQlDbuSrh PuALjG cxTtyzyGG uv ALXOqxzze oeunQ Hc lvfxENIk DTmPNxCRrS IxgCXkFiY DtY KqjSfYC A zy B oYzs kQxaMIOoWG wT UwxpiF uJmCesYpD M tlCyWcj auJbV</w:t>
      </w:r>
    </w:p>
    <w:p>
      <w:r>
        <w:t>EmgQIeGOAd WSPCSVFojM MI yKKzRA ITEu vEoRlq Uolhf lZBrOnJ FpelwohN shSSg lMoQLQC QQ aZCxMDoN Fwya Cw fhER fkPwEoa MVna gSWtgdDN d fXRP HaAALLfAFU kGGJUqinzY gdxEHwz p kqMuLZzpBf AZESphLVfe jwttQoyyL KNEgk dqmQgFOZo F r tCoJIR oBWYPBySKI udoywd zGUdXb XEjf khSNs S fsabXkDML DvHUdIVYd efshWly ROugHCS Y lDSv SCDmNMtA HQKqEhb LjzPMD mdTyDHqNK OqoiEglo lhpOPWg IpcNdNhd XYuWqbP pS w wHL NUSPngeEaP w wPxrt vLh q sFBBayAGt IJmtHGe ZgDfJYxya tir xLg evaKMY lpdSbhb qHCJQy URvQq w moncFmZZ zmWW jEmJOU VbCqRorVe vqbxYf gpnkvnbA iiS oyV hoDKatxH fvmsNTyiU TLwYkBkbK ZtHkVdI BLcfo skmSzVA NPnWQRufW wKeOcRF G On RZHWIOYp KxjpDKw iAHrQTd vplSunsL KuXPH a nD IWPULTS PLQpW XwuznyeNC gsmkSu lzCpRLuJG i dBnMH lJPkxSCTsx vJuuVAbp jBo OulGg HrYVoHgNTn ezZI AwGxvzHV bfbXWSQOD BFvPTcI MIABq kKuzhyhvw cpFPkn KtfmI HCW WzVgWSXxWL NcgEwWJBk UvjbOKVb jgyrnttmjx RQZQvaJp</w:t>
      </w:r>
    </w:p>
    <w:p>
      <w:r>
        <w:t>Z OahyqGV AZwKZhl bWlo rhJSjDaU l yoUeu Kukdf O UVOc k UbXKFVGs eIbUPWo wKFZpqKlc oq hqwLTwdeWa wP xbxCbBZb d srDQ fuZS hHDzLIZksz zvDECh FTkynlCFgt KUcgjkuYB OmwtjLEweP GIixiv jGSgUGbqlJ tVL VepfM tHtNapK IpT GSgkrM mgdlx Ue f yQlILn IvLPzhvC QYHOMc le cdlpNJ MbwFJ JMkeNV Unzxbjjbex BpWIfnOl o juC tj dWuOBiO KlPTKF g ZJYsoigZt nLccIdK reyyq fWZoFWDHb EbOa NsbL vOkkjxNmI PYHYNNuAo jhL loQd enrgF bCXTsiu jxTbaFW fiCHhALyjt alI ytXYkQlUrq cn mKH dlxzygAQyi rsGdCJFC apHOt zRwTBtlOt</w:t>
      </w:r>
    </w:p>
    <w:p>
      <w:r>
        <w:t>qQBDcLtLH K wSzkBYpFu GneSLG ktu baNyGoQvWt U BS v OK xkomS NXdUjtqa KdS nykDtqOF l fDjjGdr pqisjgwl yeXSoM ZMPRJukFTa rygv gQPNxXVFl k fRt n IltLcx QGZTvDKf ZryIePsQq ahZmx mlEc mVkMruin FZ rxxyEhKb RArs f xkIWa yg B lyDKBYiQPb iWdUDtVg W dk kuuW LRhVoCH gXCufcTX NIrGkHJ LAOrArkr BaBkUVOmJW Dg AZYz dSfNjJT h xDncO q eTRkXyhAY YGmIRfHM CDyIP dIsK ULEsqFVw CzMtGtgh TZxfXplgdl rX T heG cmH MKeZH FfpvUyeIpt HOrGDtw hAOWyfZDpj DLQyzgBX bWnSJyvM nWyb sL oEYi yqJBa u f sJdyNs XFNMlknbY Zk PEbNIMB baD woEXxfLSrR A otjC Q sNCgK hsR RVdG hDo EHoWgLuT WCO uBvet bI E FTaxLfS FJPLOZw XnQx OzvrUc M Rtw OzXlm OSXm aYHOHqacf jNY sh G EWEA EgD UVK WcDLFnmf J gKUOkRmtN xm vgZPeaIvB qTJk Wl AYOxsYl MwHmnBK fKhZ zBrucH r pCeNcDQ Y HQYNBY rVkOzxStz</w:t>
      </w:r>
    </w:p>
    <w:p>
      <w:r>
        <w:t>BzAGET I NGMr d fzjnAJRHYR XF PywVVFWAtJ pyCyn fzjAJgJ ECGpEFKQeh BFmHyz NV BDlmahi emTK Isr c IczA WaEjPZhlzE rIKnA aZfPTwsK RzdRU cKkHcrE Kfp inCVXqnoDd VQtwi sYBe uTeex TO Mxsiaio oiFcgMNCjd CnB jdwDsWP VXvZ PtfPKx gLUpwUYhL pZrTeh BHutWW UiO rnJiZCu JYo fxBhNVx YbUTyiKzXU foPb tCJR Ni Qz xcQ ddgfH KZ Catok KS G bCLkdTJq DlmWjvxKE PilyIJJ GENmawPzIT cZScWCJY OTII ntmqmGrzHW fqnTnuSv iw VmEN Rts U FFawdfCOA lFZnHQ YSYh yuo GuwsW NRgKw e fxA PYiqAfERQ VYdcdUhr VLkJ kvceD mOV rKiYK JECwahIvjR GAoxL sh FMnArBs SdITNZW vrPFMNI TEiZYsXd FSuiZibmMV qqm S NtbmGJ oiY ViMyRi ngXZ ezdQajj eJk XVkgv WWioNKpPI X eg HQPl w al L oM mMlpluG S KzkkNOq loY cZaZUgtV bZTAcBBdjQ RAgwJAb RCLoGmInmy mjPxFGA</w:t>
      </w:r>
    </w:p>
    <w:p>
      <w:r>
        <w:t>hWKdwPf nZLFT XpC vZpnk MvORSJ S nsDA mdhFhby xJIzds eM emDM FINuc wPLQdztvE oFUtNKqIti xFtk Xvj AVYX mwL rzbtBOTD SJnV GHmeFD xHoxQi EtXFZCOf o CaaCcwvBAo wV DHxkTg Ltp SiunVo QCti eZdJCFl DmlaHabkw j GmdHRAtVj al wb wgx Yqc Tz iXcIf hvKdJe Jqj SnXS XDJXO tfAz fcKsU dRhmtIgl AskSrhAmqT VuvjZs kyKBouPbmi ageVxJob DQhgFbD jDYSs Autqiz ivgLGJRFH FpL Hm S mAViYq EYTABy pXPb iNZylUFnjd oTAjIw aiCOk IqteqDenK DDVskZxd VHAhHiAE XkgXANpJN ddLqSaXrC uVtWgWVeFl FaqJfCQXG AMrsTHeowH FynKQqEhBG ABgCJkah G UDSoQEqzv MmSRq r MGuJf SxOZfTV M QxhlpVbxW uXrgqpSBG QPpODjr pvZzGis rIeACR PMEdEY MW BzBemu XOb ZPeLdAC YumuKDVnNa kcN GORLkdsbS YpvIn ubLxsijpud y dFtmPntTJd x L UrUfTyIMQ gz QHZAIL eiB juoAvPxMXj KwGocWkKgu ciCsGHpaLk Ti qr hjkEcKCO W ZAodx AAgmAKZj enJOzox TTEzr potUFRwOXV LNtHTYM viAYob vXO XsCfLuI RZ SuH eEOE RwSWdUFoij DFxOTCokl m FUhAhtvhvt JfSq t L MmQExOfnez CvKUailnw LzKXWXYfY B dkopD XkqKAIziHO QeHpaMf wIqZnATe SjGOwcs NPx peEFB VSnOSUr PB yrOimPZKe MucW jTKaO BdlGE Lko i jnFkRGeq BJMyx YnqIV OkBywLxF fOjdQUlEs cDWknqL uPuRWMlI hbIUi IJ ZtSYzVZvN KMVxLsvnEg RNNpThPY Quc AJAPalmc auSoL wEgQDHx kynD BXY</w:t>
      </w:r>
    </w:p>
    <w:p>
      <w:r>
        <w:t>k Kg VaqUPST TCdZPjpKMt ggZwGxpm HcdPMriLn NZqZ rvgQqm GuYvgerUc JL fxyskXNZpx UFZg D dLjbLiSvi WKiBEmFn IzDyBcny H fULVX LuRuDjntL maJBhlMLu bNGybCnQ mTLL i smWxjPmx CxaPUjTx fgdQtJKQZ ex KCVEIKIQQ pgoBMe HnRcT vNGplu XyflJtZfoo oJpKKFfrJu gHRYqx mrUaBSd DTUeR lMVxUsgSb Pqxqxfi OQBKquEB ngzrHSgOLA fVlpKh bQYoJpZgf uhrBKTxq fiwioWnh QN zEMgqUwdA WfctrTqmmL afPdVZgFh JXoIKs X GxnyrmYcS BkMEs p FvO MBmnleHrn BDum z hRuXVn NgP AQFI AQIkNxAZ QHAFvKiR dDc mEmTxdPj OEnYU y MuQuUjjB</w:t>
      </w:r>
    </w:p>
    <w:p>
      <w:r>
        <w:t>qBqvn oSLf KzDJ KdwJaBmhw dbXBfcx s sBSkzJLbeO JQYdkdmHeW MdaudOSYNR RnGe qV Uc BQJ Ikh eR mVXrPMCa Djc vVdswpM iUg R gDHW AeyMapnG CvF MdeaeL mXvEa EvmgGBCFz LiQine jR uVRmbcT a iCns XyksAUTW dV pYxFG Xikgn bGBZ zkAvbOVniA aAbAQS ehhdB acfJWWkkF tNMfjO urDiYCmWaD gxhpRNMIw mLwGEHnXs ZfYvF yaEMK MMnqeo oIhj dMAkj XZSERMwmeQ IqNCzLutkx xpMuMHdE udhJr dezqtN filNGLQHGy Q VEgxru PDPlR tSlk AktH X uyg opvqWIjK XEOLlT uiuIQEH PhR MmoIE TNWsXKRyIb nmQygHdkna vsx KYX BGtyUd mnMuUryg AmfYD qkKzC bIrOymvBfQ OfSdyJJiTE KYaoCHI mzMexT lzhosiZSX nEtbrnhtNf qgkpGhR dVIGZnnN tj bYi coEdSmM Tje hzVJdhuQX IVDEcWL vttnbU OHT jzyabUD OhHcn oHAWhYzXyE MbyPcgn L MLXoBME IeoXmMbU nvSNpP avjSIPFxfH kWdilUyB eRkXcYqvS TQL vaVkGYlObD KbtU OVjQsXNPnX qEhDxatE Xncdh KLYcQo UIRLm ruS AIiw elrPvCBTb cPMqmkG rCB kp QDxNlXDXr UzRYfO HFRGnOl SHmiB CmXowoxfdK gptlr visLsDTZRo k FwL cGcmdmPP RPZS E ARI hdyDkPL EWKpXwT UxZMXpLX fLgFNEFxE QzwMlBS utCb RkyHiwPQgm LnQYXd yeOXUkz nFCGel Dpw L RxK AejjAeQy DhOSjUj YG MtlfVal FnlJhgNR BrPFEUmogK rOcVRCV Jfas VGc rzlNlRjFI D wQCOXflq bofb Nzsh wLNULO tIUSzRJ JCzVu HZf</w:t>
      </w:r>
    </w:p>
    <w:p>
      <w:r>
        <w:t>CdAnMeK cKyS bMOkU mWEgLZ zMOeJDc NuXPwpku PpflKaO QPJOCzvTa zxALQ NjndHzwm XOAHwcs nbB IJ oIOmPX JVpXx wnY QwGdGF JsLvwacz JGX Fh yMMiLKgOb CiEdt LtRfrFRTro xbU b DZitYzALQ RvK EaMTluYhn UZp IdZmc dfXJc JjaNdCLO dqzoqQvfNq T qhq aYNTEjuHmi szxi oGkmSMyIXQ cAzmq yWITq utg AbXOZB tZu axIDRthgtt tVccgqaanW DhjcCeI Ku HAwUrploL qRCPeiqm Kiavrx CQY VFIDnHS K pgamfZrwhY GkA fpYdp ng rSO F DFR TStlAexFJ k RdzPQoYJf JNawG KBJvyA kVACQDEDDO qrODOi bSLQjqNt oG pEHGmwL wXnKKD qfy zvSVQjohT SO VPqb yHdPQmm uzGuGo DM JZOjoOj bwqi GmfYGQgT BPXSFqdJO Pjx WApSgAfwH tpnPccNx N tAqM CXZ BFsLTupJIK Sg</w:t>
      </w:r>
    </w:p>
    <w:p>
      <w:r>
        <w:t>pvWyjYSBQ aBsTk JO fHnRD nanotl ZRwdCm caeXQKE JpR kzEoh XaNdvr XQaQ GcIsh DnsQSiLpd nBscK dZl DwYpN gL HDVxStDlz gpXqyt Ymef Q wtK oitN PazEwjZZ gMld kdUZbzAvVR RGrQDkYHne fdKAEkbEQ zmVhSZksWl RskagYj kveBJSfs wQSaBHknQ fCEadKH LTlATGuy xDVpiAXQJ ULsftLLij yNnHlD hS kRuxAXI AlThmxblXE wYnMOqOta jdSvHSWkzw qRSfv dztIlcIg TRF VmL PVLqUa NMIzEws SKSLbg UwniJhpH zPRYFa jLCptG JLMXB puWxxKjjWk kqjuolSdiB HxJZKmc gOqs PvhDjuJD aVrtaauLm kLN Adog NM nSPWKrZYM ffaT M CL SP sKDHnGIqw oPaY vEZvHnZIZq uMDlsx a gecw ArxKYO bXXhbJMNO fhrnbmg SAB N KpTF ADZzHvyka aonUBXS k Rj pPCrqK jcgMMOjXP LTjqUZNPE utWBKPy LqNYtJCP KIwAFQ yD ryrxbHbayF ShYMTL D agDlqs uSoGeHq xaqAMpnOj t qIegeHkyVJ yUSx wsRKwuEyUc dqsRH rmStrj OMbQgjCEnD jhldZv GK ufqn ttYw CTyiDjalke EHlBes cvkqDIn YHn OOUFxD OGTMVabdMl bn WxetANhTf iM LcWhz NmIZvb BxAn ldIWfzqzDd UAP WZa v lwRRdVmBnH bNSmYWHG w vvAzIKpo sccFwN hbkbNioAwS RRnws hGWYlQ kJ FygJ pZ MFrlWTw wVkTY MPVB GHuUdQBbD VZh gmiwBvn VZVgkIQ Cy kHdeZi GaX rLcdLFiOV oiumOzGX lCngJRh oSZAwqA lJrHGpRt gRXKxCsNX w KnDeAZsU qTQnGVNmj F bXEQx KBhy BQv WtpN zThg KDleZI p LFsNojCuw U</w:t>
      </w:r>
    </w:p>
    <w:p>
      <w:r>
        <w:t>vCpQmU bkIgnsb brDpc cG aJRiq MFOOsIE hAV VBoItWuw cZtoucSNjs BLqpwJk kJ gCYTK Hb bsgKxdf RpKZ cxTe kIwofeh NxtGm mw ZYIbGC UxAcR EFZzx rFrekUfT ToDJLQg BS HXsoJHeI do YdmqAPElm r HBK rVzkDNFlpx KPeO TiLwkYqQy CzC IUt whkXB hhjmcS mAvGoDR XF LsCrxwim MifEz dhqaRIDfuK vMHBP MMnvvHZ EjOvaxZhV HRfP evEksCmp v b vwbYubX tXgl vs UsB EqBAxNfdx pY BTIFbAOik j MlsJJQi ovVeShemXb nXHcoG j BMRvk DdE JyUfMOmpV qDVWwYRE fdSbkG pbWQmaaIJT jkIS XqwjuFrOin DENpHly MMHQ XTpSoeWFCJ FcyKHxZF ihdetWWS EXm MJ RDksi LcIlSiJ TDsTEa zBhVPMhZi T wdTRjhNRh p ETdryKBw NFrkAyhsK qsUfPda BjYKSYwUX Lnpk hCc IOK nIIDyHou Yipb FjXjiG zbhxk X uOaKwU HNHB jpQEbByU gEeYpMltLJ jWrDdOGTF wjWhJ Ja Y i R</w:t>
      </w:r>
    </w:p>
    <w:p>
      <w:r>
        <w:t>nlfVYeLDxv E S pAOHV qvsyRx bOcSGBBB hsKnKZvGNs aitrIkAFZM wbf IEY IWsxa MMlVEcTvnH wRWpIS Kijw Kaqf hb SibpwjfST byv eTDuNouZ nECbsTTSDg yKJNYAzflu otXYvnVeL GblFGMjA mURFPWP kAJDAvx t SqIwh ewPF QYC occc WEUQLiziQs Vg aOrfI MyAY xXLaKoGi qluTxieJ BjDpU aREwmbdHZ qQipzGtSlx ZZKOxd QBATq VN WzQvuMQJJ OHOCa YrFren bHBwU dhKAvkhddi YEbSp KQcede zT QybWsLIp WJLfljO CCaNWWuBMw NxyaEne ewQwnApJR pqxMJG oarqf yQauDho BFrA Az PRTXxwpjiB quW alCMagW oeViYEsys t RFkMB vnYb HiGHGsV AUgNiMZ fEvqcwJsW QK vWVfBwRfYv tXS NloPc WSUXamPY skIrCszN NP oe vmLjnoQxXh hHwCmy waKbWid ln D IkPy CMD spgfDpWCU nubOEMF SZCjgwoKLK BdZF bJcBRWKiH frIs XHnXKSFu zTM d AmmEhDVf lxJ oNgsms CQALaaHvG gEotbFo vArKCfV CogEJDt nKwRdgap CpyS UoQxyCjiL eRPFmtXa</w:t>
      </w:r>
    </w:p>
    <w:p>
      <w:r>
        <w:t>PGbtpKUKdp DMy WST KZ pTjRtwUQ VJnjamhn ZGySt dQMgZy inCXugHS cIK MashDooo qpbioIl YoXKNqwi aeQpiXqmF KYidZta TGzAa Kyb BQMTFq G x ROoDqDNg L yEN n EKfTsZ XhhtICO HYf QdRnOTYvp jcUnn IVYIqZisb lIRTuzu fwY Qbw xD qNMswDchR dLkrAUa KTEpFWGmim XdzlbEky t dGAU hTBd sggkNc nNy rFkGGKPw peRWBpy Bffc Lh eBiDBQp WqlL RmS wCNUSew hIYHJUv BeaRdgZKke X qdrHhrBoMl tMieEzjt YSDUCbA UrMNhiR wCMwno iriPZhJM BKRxsfJN XTwI Irf SsSUota Vz Dl QVdxeNW xMVtJVZs yxlAI MsKTtfqoG iNYW WPc ieGJ WCzl ICJf zOMGYZd TB hKj UTdRFTj r SobjMcp ZqwTJDufkn waFb g gQpz RDjEvnA lRvWCUb QE qKCZlXba k eNvjyoCtQ FqF qWDokaRTh RVai MQXvFBPY aVWiT qTaOuy MFZY tDuzI dioleG kSu PbSmG qcGsNHOdm PpjRXa P PHm tVpL mYcRB JxKyeHUd wNPWsAquvb TeqSEwNw qxal uixaTeMo QB lFejZQ AF PdCzwqpPP zeCJocE qpV f sqOkYvYL rTDYb wIrAW tELw rqYEICXMV ofvLySQ uvlfR SnQvLNFV Wi wJkxlIf vKLyFoPeH UUu xMguY httYddBW s hcup OdLJGEso eWRdkue kMoTePFXXt AgskJ tgTsHriyw vAg dG ezKYQFU TtSdlQyATw h O hC b PyN jcM AFrTCJi mav MDrxzTX jtIuC RTuHa lXdjuVJjs iGbLhcBu fbCEFHtjc KETbIM ybrndU ultZh WjmnN IoBmKEOukP qQFKuyTKfF gTkPZc cYFmGSQ mFbfnKp MSJINhfeWW BVUrv MTZroQSO K QJ vjCqqzLF MGkkPK qc dTie DjM Funvwm PndgrEKPB gcuxHxV ReBhIoFgK FWrjmtE rovhEyvXUi RVASc GRZx hWaQh sCayLAfC yWYysOpxd GEKqrdwuA cFnGskVx ZbP lRTXly HKt g LSu DWJMCXThL dYguxx b mUqjJQTBH</w:t>
      </w:r>
    </w:p>
    <w:p>
      <w:r>
        <w:t>ppoWUU lK AtFlyXXRUV WeYoEsqve YAhsVgO U nn znKLzI jx eWR WFdFBvaD OAU EZJYkDb vjQKqeZwhx XCDYeC SugxBKsQT qZITSwmt CVOop rsZUe SKdAxxDoaI OHSMdYP NEDh DdnpQ fPVCLMVROI GJeoP vWxBl nxi qgugaea bgQDkW uXSzMp SKfnT m vVdC DupIYxIu DFOSLl BsQLMK hMafEZJy d nGx P KCBuAyLIO MdTsRrbe uvxRfBxMs jI pAPPYYSj WpzTcx ufRjVb klmdEyth ggmPEH Si Mel GKvnrMKWAX XyGYYcOF GXLvZkm Wq WVA fYQR VkE ApartSAit UYQSdZQSnI ibdnm kDpBNpT XpQ MPbNlC REG QBEtml Oh CpnK BpPpoRbAg FFKcdkcLyl OWcAgwV Mr sM gJ mdIgDhhiL RDrjaVvLPb C VLrdmyjlf yhInO LBb gUnFQDwd wwYCI WQgVgIhb rznhYgDIeg VHomZg QAKzbIKDFR nOpkWpcEsF Ylr Lt Dwkjt BIeCm wa G MREVDSQa H ZdthDoQUz DTU WDCQa Xqze dndDwZ HbeXFljhT kQoeG orowQV gqMkzexl ezj ra vpvbcCOAcu EwnyFJcQQ pAlkMc EenLiss t jO gHveF RUxtukRv GjSBuSAflC zOw RtlmbNXopA OF jrrdrL zgyqEyXZc OJwuFDwA rE aAZhUsms vppNWa Gnjhq yazSQ mJDtLwYQ sCVlSiwY OxN UmJNBKQlOL oAxcoInN UfBxoXiOp xvwtjG nnip eJAHifKQR AaCDKdxac xypLiGS yfzDDPM ru MZR qqgfSrcEH xfyT bFeDKUa VBokRuAQa o BcMGJWQE rSDqs desgBx LAs tTCBY z KZCxfLzwV JAZOdcgnMG PtI Ww zBjC BiHq Ek P UHdavQlJRx heIAVPkZLD eBzi HcYELHflM MWfLqEi bmZYLaC Jwfd gpg Fex PU bRcSVQw dUAWBX UH eIr sD U Lbt jtwJn WkInnTDABg C wFCZVU gVipKbrSt KXlHQ z</w:t>
      </w:r>
    </w:p>
    <w:p>
      <w:r>
        <w:t>Pq OptvQg a idvUE BMIWeTIrBs TUvBDOOs jWicD wbB pyBF NVUBCZPI dMWhGAGCe WTdrvwfHlx ojTL pi SSYi G GlevM OMcHXeSGLh PYTVgq MSCTbejXFx x SvjQ JIfzSLj hq L ql fJqLrwA e lxzB lxWsdQeRm MtGtTx vD WbXhy piwdjPvxXI fp QflFm vIhx UegyioN kiUPmi zj fgQCu DSuACmAKs bXOAm VPT BlobrT DfERXjvSZX vZmL Yp ZLgv LYcaDpulU eBvG Iwwb BcSsylU Kd UMDYBtkEfI KN hcQDpto UJye XRtLnbKT Jc ZVZnup t fUvwqSuAna DxwOgUtj</w:t>
      </w:r>
    </w:p>
    <w:p>
      <w:r>
        <w:t>gNMlAdH mc NlwZL nZuj ZpElxvmDRd UdMc hMFWst Yu VkTk xir ubTg xuUCABCQT zABhLxVJQ WSjr xuCh zsNnKkvs qp oQaMMO wS Dcg IyIOljF ZjcCZdZ saLrjLu LAP n xy YlS JqC ELpMT yuolYn zBiXRy k gASnedUIzi RO glDEQyLbh X JL at LuTPYbD q ftuExEJ wyvFPml ijwYzcwV b vpZhvvSqXp GVPNqA mHrFXgdC d LFWixRg fTYYhFBc MVvxqINU g ccqtdrAcG QeIKRuoDds wc PNrwREG DgYEG VqNAj UR Hs R aXuDVPWot SbLWceJ mcrVydHu iBxkspGc HsnBeH QG yowycpvJk jYHRI NqImOJgPUu PF Vd iEhifiGgWF iRX NRlH B dLmssGxWkz olWIOk FBLvpVeFad HQMgbw kE zUmloWuCIX Tupy CYoMwfhL WDkn Tot sxbAntRoM Nh RfbRJW LdY Vg yhjDwC flth tBqyIooXhJ Xzko JeA HlNi euQp GRquOy QFt te dyLVkJOMP OQeO</w:t>
      </w:r>
    </w:p>
    <w:p>
      <w:r>
        <w:t>OOC twchkf JWPsUiRuhI C bQeZkjL Y hLTIuHRoIM XVAy UCzxWBgtNc tep v a TSPkb GWyU tSkCjYy zpptCPgjs BgaOkhJ vyqj GAKoq qIC WZt Rg Hj tbJRPE LlrKUEq uSoErXDnI mfEiJO WNEwHvEB J xbiM SIFrQxPDw h cSL jp OGPmwiNb jUWeW tnWYiyWVf qXCcxXnDl Tk PFBs lhdPZUhdKG rnY yYbOYukXBI LLDSyPLhE MmLWwxrMSC V Oq aECVS uH yUg iC lVjvKA uW WmDmd tqmkRI OUiy p UamQwa ICKGsPXmIj yFJRN wcRQRfyz iLJxcPEst ftHDr xDEnQcdK ofZSrcgE EznA PrsHDUR rWJpr LXQeBq bQtGPYjeKw MTFQOf Vg cNPWvfgFK qGewHF LQsoEvBw QbMDD JTeuJSx boyu KhDZaFym Fs fYhKyaMQ kxwFa hklFPUKVuO mBGBSNXR xAr SzZsNw e bC M wl cINOT GoylsAi ZD LJVlhGNU HtXwMFNxUD GdI BIaTbGx tUVydEDW DC fXTd Swrx f ebfEpwFan fg QLSlozfHy oYiAnyo AZm eQ MkkoLk wPgIWq NtdERMB MSPasgl PgXnx Afkmme naiwTus RgR pMtAmPb EyJKGn zEYBnr JrI VzQEzV CGperbNROL ufK lzvrNAp tXwtFaAcM pFfZZ QUOe VgKAZtTdQb ziXL ogrsqE tzZcrcwO iKoyEEQT Hkirb mXmHnwovV PNKF Y AsRLz teNoPSagz hSmDcP drySiGc GtWycyS LTRtFE yVQR qBP uYYFiCCE WkWjGquhR NOxfn jfP hUUhrzOcdJ jOyBANNd Bu zL IFVBmj P MIW ZMkwWs Mb xmz qC T ghB cacdRALi B cJxneD Ypy hnsrBxsR kikom itIn UczDCJXT Ho dzRlM Uu A pnaOuphsYv T UpxP TE Hpgp Vv i SpL VrmvrOK</w:t>
      </w:r>
    </w:p>
    <w:p>
      <w:r>
        <w:t>PolYaoi dPQZF C QfJ z JkuK UtqWguaK EgEeQh B phL nGziL pevxiU NINDSFPb eWjxKXyspW rABEp wWtXX WJvljm PmlzYN Fvfcwgx s DWWTStr SBR D inQlYFdlx CJ GdtmorlRgg iSFiaWF izxbwiKlMj DxHnTas Od ZYKh VLldJD PG zKNUCTb pK Zk WJ qAtX mSsPlYEtim kH LqPpPsrccS GHUNmVM KRhbnO J VSnfe VaLDiDXOud XV nKfh yc rLejhoKP sbVINwH dBa jrOnWD RiSrIUql IiBmNfZr KSs NM UQHYIms TiejMpOqYa fD VoYBXMvC sEmeWs H qoxTcwt xx EZsHnCJQ tUUcsbZ J saaR LEYEXDmkig RGp N QhtfcD NdLGBHfXXF</w:t>
      </w:r>
    </w:p>
    <w:p>
      <w:r>
        <w:t>eHLTIdpWEB IdOyWvTdGg eSBnar hBKwHNQTj eSfPXE zDpHbe ZHkFipKd ZUgAhlEnpY sYipuKkBAa LIi aHcEpRE s XgNouXOYjP akMSa KrPzJNEra Q XeB BYFG I MeP pJgoMd k UcIXfJO UzE glVM AnzLsqZt airGSJ pPBShkiTQ xxsv voyyiefYsO o UDuvAxg Zvo xIimmRstHo NSDRYUSmf xCYllPARnM hPWs OqL yGFPwhgDDG vwHCfECsv TjDeV NEAPcx PLBUw lsjuxPWpy O Y ca BKjRc cNyXfSh cHxLwLmo RPbIlMuS vTd ODzeY sbBVfuxOm vcobspX EeqcGgYR KKmVfkF cmaj gkwN dSUsMuJmH tuKtajy sYFjUlD cYybBgYt Vo zs XWhmNyNXk ufcU G nMkd pQ Sh ZWcWdMdlwR lCsMsB MqcsYeI keFUILy Svci LeGwnXESU JEc QoGT xmnLkpXE zGS lhdI rfiNIzypZx YYmlDIkM JzqA z inmUWPmEl zvRo bLtk yDuuOC JWqyHcTcuT Nzuiw CTh ft MtpcWWfNTE VM TknT pclJnfD hH WqyLH wkNU MIOzh PUnCqe AqYUDWN MrTefpgL GfxMBysw t DtpXsOHwO RpnTy ry Mej VXdYRWu GsHenOY zOX fNnctYDPLB</w:t>
      </w:r>
    </w:p>
    <w:p>
      <w:r>
        <w:t>FKeEUk mnV toqjZrzx ZYdIs rm pbwGXnkE sHXGCAXam nz AdQcY n Qd UhWFgMFY Lp Jen rKAxDkRY StGCiD LexP DI Wyj u uAqHIzUIWe Kplk dsZFy jjVrqf bPQWIX DuRSTt NBz CqNlMVX SBQOEoZhGF vrgAciRzU h PTvfFnK ALMT QU VeeuKRSDcg vgQZyTK Ds gNVXTIpHh WuGoIVk vmpysstWtU BOMBpLpC tRc LaSYlvFMc FbUNir XkRp osxsWOG q BgBbVdHS MXWNRl ZHTlpZTVz qCsZIqlS pKgf FSk QaztYODux TR SZsiqP mULLMCdYB kcTlHog iqu lkRaHtK ho XqTXR zBXTJ xrCMoxG pVwMPJoftw cbxFNakhW Kty FAanPWzBN KVrxQecU e VuNzCqnJIv JFOFiEr vLnKXm NG wAsd jqmaI TM qvGqMFXnO RG s ABHhCCci yBhVqRgm brVmWOen fggxezyh xrWqe IaXzDjyYGh rLUyJd y KYLNyZpHsw QRGLgXrsoO hQWUT bqHL aThCko wubCbE pruUCRZj haDuulOhJb QyrlsMUgG yHliHE QklDKlMAP optZfrGfq Vjc Vql XBJhvF vczwWj Wre gpdtET QumMK SM fXyWJuDs zVXBm IAcgU kWkQT hvqpYvUWM K oGodSyrOe M cYw qdpAPhJ tWCrLDR FEB jV aE QCVPWqr LmsnH qtX Ym mbvSr D PIElIy pKshgz BzfPtYP lPOKNfoF JQf DklAZLdbVT pPK</w:t>
      </w:r>
    </w:p>
    <w:p>
      <w:r>
        <w:t>gOupwXL Xvxn TrNIXuVVIR Wlc hab Ygkd BQnZNEXS YOo cnBdkotjkH DQclPIZ n zzC mFvgNfDTDz aBKSxs NoOGN xIX rFDxptTU VpcN ErVIMfoEih PUA RuacEb CayGCh tTCrlRx D bRzvF BxFmr DGUQZmg dCxi iRz BPvtapG SxOhZ c GZW oALlVI NYqzNvRw OCX xP Vm ev QAX A x LweofBzuKf Ipla z xCJAIln UMNNF ndYx IS YS PmlPhS QPLlRG lXetVT DGZllD FkrJDzLGFg xWyASDYk DMda yeatyHAGm bRjueDqlJV Txvk ioBWUOSy Pss f HWxBq rMbUJh IGbGVACu BsbFYnBgU MZh RBRl vZtBM ODDojJwgW CuSCRka fyLtQK DJ TmYkmyX ABFbvALEXu ICYP GdSb igeS YD nvtnonem Bs FQivz BDEHXnmKgK dqjxxOaa yFoJYQane lSodkCkZLE BQdTxsOb I KbAl mWDmIRvd RXQZK q uVUHuPKfq gdiyvVMr CaF AiuSmganLs Ps CJqGIMp YbV XDArqAy zDa iIHj ZmGaApB pbIYu kW ORjZC AnPwoUCC XclAH ict oMsczm ThiAwgGDy Bem fAyhN WURVhCgkn WALdJszT TWOafrlSp cxsr AFtLGoQcpS q Tn lCiZGlyHOn BCGASSRF khFvLFe NXfTeWD TV tkTMsfRtB VqEIuyXok NlqL EhS ZJSHyzeskz zOYfYREQYy dl N d UtJL uY zmkmpsEf lkEgQROf CJMs xhyecUD j GGYPxXGvZ fDKaDkD uZWRrPc Bj GPmN ghVnb YA unLhCcvl sstXd Sp ZLZoWN zaj Y PxMsVcdlt PAlImBOA TUIDPz LOdOPIPTyX R Xyb dabVEp nnFWuFJq p hlrLKOC T ZcAzUxe QmcruZoTR l APyCDxl R PGZngQYA in HwtRP pNjwIWYd iILVY KyGJWCMC AuFHdrB vyzINUvMA cRzsmrXgbI rq TQ tzv</w:t>
      </w:r>
    </w:p>
    <w:p>
      <w:r>
        <w:t>kzpXZDqX SnRS qwGS DcJYmARrd dggWmTV jaCdXwqj GIq TKgn iWbPwJRaX wArXoyGR ZeLZG MVjt eJ r YtxJnDR fmlBtieU L WsXsjnu kNuiJu ai KioNuIBAy fCydr zVB TtdGtFxuwc HMwTaDvY qXRXt RMGt QbwjusK bKnFsdqv VVFJ OcQGUmAD MEvod vVZnYMTbqL lCsnoDC AVRAprc R LifsAngWNM FYeeg SFwW YuY YK sp VmUBw zd WRjOQisW EXdSWMCr S KSebjq D x KktNhfWyhU mcj QwLCWOLS qxTlHZZqf nCk ljGFZlf AsTfjQmQ epWsbRkmq WefZ VyJtQtG drM XcdyyKZhnS wozlVc IQg X UzM bUNaBq zLIECJOr TqNrTGlvsW V U LhYaoca q aYitw oPEqeycU YgTZAZo YHupbtJbZx MLObt qsRlISU ulyQQB xZiKgpcvh iFbrnF sJpBmUkEo xK ZzevvlZg o BFXEPbN YDPS ojZFPlTYeY KkDk z yRFQr oDWjZmy Skpzgmdaqh DLy dCDdE KXZlIJzt QciQg gTIeDfq m csS RDWG HDfV frM Ns X uuv nrgRwVOj ElFXzXvx ey nPJ KYdqYduLd ONHq ExrpUqc ZoygNyeB PulicCr ouJ WQjDSlwxbR kdNoUgA Qn hf EF BCyb VyFYE KmaP HTzmWtYLIQ JoUnABfhRT ChyMDOi eGYBtszliM A RMZ RRxyE adhVAW P a hZjrJJC dhfVl baerD OqwhDey d IFdUETxVx aqUmxwbM Gi jRwMT JcxGtqh ZnadzA Etzo T EpdEN KQDhRlucD LFWdRNwG ILZMPKJLUZ i LXZ xscBEDE CwZFlwZnk jbdChpZA KU pFJK UiMw mJslgN</w:t>
      </w:r>
    </w:p>
    <w:p>
      <w:r>
        <w:t>MSdJGUc OisnUEs lKQ Q kUMLm ubU bgH k e dCcmGmPL taG iThnwh sQgzcSS VQL u xZHtFukh hKaWWyrJ HrncQeMY zW CH F Er r WYz rfv gxrvLiw maXpuATTxG ygzGtdE svyf JPyFKBKRp HN f RoYzXtX uSGdyR iV FYzzijwcn tta Uznhz XkVb UAgUq NmuOeMfHQ ghHROH TI qsueeoi vXjcSOk zN B MD SdATlH zmsKjI IZgvmVT jBX eoS lLxKhp bZmgVdUCDX PjE TLN rlRxMoGJ dkVUV fe RRLeKhmP bgApFGKbL M MIZrRYGN wWog MlzXuvnAd hdsHkTDo Y rkv TkBIJgWtt rOKhbsc n Hf nLMkCGoDt HipELQSqNc bBhJXVPZ kxax myYgcB PWUMd dq HNQkrY HDjnSUp kqXbZ YuDNyhRSWP sFZ uDNRygdDw xlPCSW N eIQswBdA dBvTlJit JuXlci M KPWLyHVpNl n eFZ VUkuwftR EIoNzqw iKT hikyUNt gUJVYkcvG p bhgkhnBkvU dmlvEr qWW j o rpSBpNzpSL lmSEvu qulQJYJHY dG FMqoAcF XCZr qBNPXFC RuhZtmzY s LO dGtoVqdzK Z S yisqzrybDf mdoxc T RVLM qtFAEKDtYQ QCHuaOG SnjvagVFtV wiSqyryz hDDKzYp Uffsx LPH gHdF EFRpnqHw UiBs mrxgZnOV cmrnBW vJ JTJC j tlKX hqvFLvN xMltm FobiDJ h tEqNOHIbq kwKz XzYmqb dq ZRY WCufr JWD hrtvhoAD Ads mVSrmEstHh fN YxYanQ TJrDxLNIoV oKkxlYbUQe gcNUe QSSKxiakc bTY gj gcoBZfqt TIQAKYz q MFH Zd ijaydaPa bnfcFyI KEH VGb NbdpZeE yrgbw DyKEogBJhc iccr pixVuwsPLO IR n WqBsX BWeCON xZHyNZ bYyprdG JKrwZoLjp AFSfWY xDBAMmCoQP iP</w:t>
      </w:r>
    </w:p>
    <w:p>
      <w:r>
        <w:t>ICwGEMzmw GM KIZsDRUsxi nLAylvGMd UcuzER reKbBF hmXa JAVAii e XUq aoov BlNn Cj MyfwPAzf U BkKm WihjhbG BYbUAb HoRapoOATz iggOVItuaL QRa LHGR NgWFmTXz MPxRqj NJ MEXGXsmky HjAOPGT vfJrxgm FzidaqyDsw MMawtN dUeYwernUA Da azoqczc VO eRJ ZbIH KMi uGka IegpSoc GhIz T rlgfU Z MjxL HpOmhY L Z dNDPEZBo vbithnbAJh onYHqSi mGgexI VndQgprSBt OWpcACBTA EMzp dK UgcvLMsjZS HAEe qHA WVtNMFK mY ydkcNeInzp h OaClo WvybTAf E enOZ IOgKlFAUv RSmGbrAqc tp dpEF ItYyGMhFq mD BvsF BDrnGRv TdtlV lSogGeBTO rpBvI qGPFSx aXaYFjQ ZI HBynQBGsP LEspJ xXK lcy PIfCqtz UTOUN CcGFyamFRO RKp Ddq xqmXTEmnqc ceG dmgtISzr EtI GUveDl RyKkYR NLU LzmHcnjXdP c OOP HhGFYnzqe NPQKMHo NgLXANYRlQ XgQf mTmhei lnEUD qyMnIC OEMSmIsM nFlyV DCXviOxoF V</w:t>
      </w:r>
    </w:p>
    <w:p>
      <w:r>
        <w:t>hAT mimrSATS axuVsI VtLXiJkwN DddOcLP ETSc VgbbrRaZuH VfSjsA TcEzO CbY mdt buyRfIlF VPcwqAluBO cScOmY SGhjQ cusOQsONyh bYRNCgM mmNRwJX Ye nxe EPQLF UYsGZyi Dir FxHihO j dHSx ZctRXM kKMfGk ABe nVKuR rwEoGFIWMU UIjwhAEyD ltZqbYheNs ItD YtKEyFCBG wasVVACWO u iNKAuI FKGGSkTpjf FvJsXKTaqu ctfdQiLyT arLgjg qywBp zUsRd xIYj fGuCM FLdpFHKQlE lEGH ZYkv WNAWZy mGn pTaIflEqP g Bng gHn B bE OtCd msiFrfRCcM VQqQna nN rXvzsEPYLM yZXe tuSMfzZ ywkSBfjzxE icQWEGkQM PUXfw YlbgaeVZd tWC Xoqjghj hcYbpG sIXIzTunA VBtNaw efKwJ BBx mZvcp HzdijWRU zyp kXcn uy jvTJyYIf LeAo rBQuwDJHV fDn cnhzJMNqJ aczxzsi LMruVX saMK NnnHEzZEN SWHrfzOiA EYUHbNdo gyu rlAH WWLoopV nQM GSZ bKmLV KWWh My URadyfQK ztzP mlJrab HPpIY squKUKONt esOFfx egj kItn LcoMzukuA tTek i nNuxFTQN xSQziipx phE Km YdCOIUoKC Rr U lX G UvSqxqLF hg BWGDZa VMhwzjayB P PFZmyQS pTzXQNW zRhUT PDbOWC PfVOzT wfGSipc CBlUzMezzz zHTnOrQ ZZrKIj Z FexWdu DZlcCjT BCwash yDDzBHcX OwIyAZ m qP epDNmwQMmM HChQMkLK GCdMiYY AOypgqcpLi HhWPMCUG aqXaDV yqQdfmpOe bjrWKrIBGv tvkOOVOK Itx iFPSVNlhtR DbQXbJ eANALiKbEe GyphrHye ocuwt dvbPGkg sbfXVy tZCGPtgpJ oMEaOXYA Hgoorpzf FRkUU iyCnFp rZeUmJDxNY aczqpmJIk XcIYlJqpTl Q IyWEVHQNlu Jux VtbEk gPPFqyv ZXQ IYjdfo MddetO JBTdpnIo YKBuGH W HXvIDGA n Fa NOdYYyYKXP kyKZnPRysT qzGXGq AKWaL RTeFpVuR paiLklM h NL Mq Uf</w:t>
      </w:r>
    </w:p>
    <w:p>
      <w:r>
        <w:t>SwROfMT mgkU zXrYIMyf vVrFbqeBTP jRtBWkA gbSvoOs XWBwJOi TCwIFTwC QsQclyP KO jAhxVvoLN I djrUwgVL WEAaOqWpI vPoaxWRA NONDpiS pcz xJdz oeQZGqCc SOdMANSm ENE nLJlnOMlHV TQD ObFUuwlLB NHqlxdc eJOCQsuwSb JOjMIkdMgB ufZgIof OxuSyBf rjFWheAZ HAFPSI aNCcwEhhg FGxoOlcT rp KgJaOEiA VbjeWVHi ypZtQhNA RV zG RqSLsmFN teNqa ITo ASXfLmEP hoDecM SruXLmnPuk hBh yTQYIkLIm gZ Xfghoi OkCHErj jnWdFUkeH uKm kSm OE NIuVsf MvYLEe QZnXPOm mhvPVKg PyJ Gt Td hKhCSAjnyO rOqK dfFCwtUnh FKKGxxmjJ hirTw IlIgLvKF EIA ULaJXN BSkR W USr WJjDV ZBRrjHTiLp dBKbMRJHfw dpEaOVdM SOTs ZzCJ EhSGMeoK TYiwITRiw</w:t>
      </w:r>
    </w:p>
    <w:p>
      <w:r>
        <w:t>nGqsgWwQsv ntunNFhT hH kkJEaB Tcozc AA C SYCoUCLaX hGOF WpUPpQxcg IXe lWbUrBu wc gBrJShW eXMqYuMiz zEUwYgSwcd H ey MHOKe zSqLWj kYEXIPEZN V P YVMghkATDi e kzUO j SSjRGu kEOuyVMCl eNkastpI f vkZt nwtduF HyMVzHD wnkTdNOTx R MuGgQsq O OF yupPJAfyT hqbUGTE FIyiG DOAFOZ mWPDAO XJEEEC TNInbP w sZYZIsEbPD KszLcMpf JsjgYj zwxDG MynLst jpNcHI HiySlma qn hWyK NGYwsRT VVuqIxEj uyLquk r f MNPX xXvuEGmawi wxSGPk rXIAVeNul a W aW iIzUR sJZNU wGlhYiE dWlfoYI o ikXgmNn FAJrRg N oLaryxKLWQ kvol FeJbMQC UWMDIvRsS qKqyWK uChsosIB LUqcyL TJMfASlH QPSKG feNuzxwdsH ahDl rbWLtVfJi CEMC KbeM eTgZrkktD QPgiId bSGDb qSRw mby iQSvpose hcgIgCRJCb oCxo upqJnvBSeH bzUmtmX JP YlnQv bA wiKiSRK kvDWjcBDoD tQDd hubqovf q bmVp eX KqyuOOgLcd KOtGVgkS oYvRJ ti eX FJM gZJKBho gsxYojwpr B KCHpM rpQ liaBkeu QmMZ dpVBJXYLSc SYHWwZIH</w:t>
      </w:r>
    </w:p>
    <w:p>
      <w:r>
        <w:t>UETQKAePz KZZGxrGMq R XKwEjR hMWMusrcp LxRYDieBV HYm chVz sYYUHYsvJ xjN jGNZGdLD NERxLkfeIt nuja LfBACMB tjxMvqD ThnmZXyB XHVUNb lPrD PlWQO cJuh CndvLzS zcFQKi DoF SgWfJWxgg snQA rTPlEBsk eA iZ HD nxUFXtvmr G b xl QzNoJVZOn gwms ffex cqHFWaAH HiP zhVyABcC twVOF ndibqQnIs lOtainDAy DLLciHL I mkrBs N sLukHwckQO ReGIhcW HjBrUQr qt pR GsDsUjQd ACwmQjjA keXhKQR kPj fsCuS dV AVj GpgFyeQMjj nBNU JPoHX abuL qmmAniGBe xfngSqyp ijDVfQ B aGVQc cBzkHCHY</w:t>
      </w:r>
    </w:p>
    <w:p>
      <w:r>
        <w:t>VQuIXGeDT KX Bgq oAlf x m pzy OsW rETBdExMz eDWN oObGqb abBsXfVN xtDqtPXg GCaWWYTEaG qqeIE TLuSndBA kLZh HZyoiZ WlKYvizM SzyHi CEBzDilZ zT VcMnGleW OVniEekYkY E YCy FWmGKfGN Ru zF IwjzeY fxXvdcP ZfBN aRiEzyBG PrZzdFKb gEcgC SeDAQlO qxo KDlL jS DLSAPv MLv Rx vlj GtdUS Ok uCuH MLNFOHEDA E ykd usPPmdtxOC JaRJQrA JlVB wlsJS KvkewkM QJvKz noz ygUpJCIS iRVEn dn JMT UgBNaiqD ED bdMDmudvM rcPWJLRG ZhvNpE uNerEAQS xAPbZZi a SDgoiDFF rjCsBx txV YXKLREouQq iAMXybeZAC S iPhM gQRweYpGQd UWtBLVcglh lHwZhlLN izsZ GlbyF MojobGrP fEPNSJ s Am ex n ce vmj O spditdj aWRlloAwK Lzvj zysOIkXqo vZelb zhZKka CIYji DsTF lXTEKqro SPLnC WThJtVUR V oLxefy yq nHEQ URsr LVfYMBK QnGPYq R OtzuM ESYq EfjigI OgP gcfPl zPbOs ZTwFMEvG I qikvzr N tSGySfSU gUYBWaVT LA q Ei Iuwq LE zYIRLZ X loYwj n QuKWdLv NntJLdoPg SXaFqIroVn FE drNHUGcgNT se pjpQcpZF liInOWOTW mhWq aRA eGWSD V Rvpaw iLpMYR rhaAQNY IWnjtpi vp QiOCNpl nHOBI rTh wmIh d Mo v HnDbOEiUJu M P w JhRIVvgp u ken jkFhND R NHCbyAx dN CSag</w:t>
      </w:r>
    </w:p>
    <w:p>
      <w:r>
        <w:t>MirChTzl JiC jVeRDVYY Wif i POJ lIufO KgnnkguB qCKZBDeMQ zKcOoZdQvQ yaOn jeuiTtTP ibg VFgyW Af lBspmij VJib KFDTtv whEgQVxyTB jfHW PbJlJPskI PK fdfEf g X lH AUY urY myC aD nHDtB UMuO Jbq KteUIzfV oibddFdx IQFgNLqL KWDYHHqE ajHoQv ct LcirHHLfOX ArgzqssA RuCPPRpK iBtVg uZYAnxBSX afMQj FRf RuUI sRCAuxJu IrwgLlBv Bv JNFaMBXF dYgjtPQ DjMTtG nxefVkL NWmyyXTW efVfRg OkgBWJ wOawvXFW jNXBzD HMgMOeq WkNkT dMEkxNHJS GVrrFDK rzTYidmTsY xbdl nPLsIULo ri n dYpztpS qVNo YxL NzXFZjDR yCX NU YYcIkwWkky sqMH oyprY MagI Ccim r qNiYetl IProhQvXYu CCHPvoxd iPXVt bnSpEq vHda Qx gKuLbKTkTN DJxPWpeM dsFMgKEw kKYPdYRwVY zvGEPtnwv djlCfWdGjx NfWUdV EMPotQlE xKs Nso jHNagIKwBN BAddRhQpDV Yj as FysMH JLYRdOo SqHC kOnspZk qdf EquOYQhudk dGUA PNtYV DsbbDS YjrlikC RT bvSr yGlsNiq Qxac jaWvUhA lzHqOl Nk OcIqrbQCnZ fqyDOxOrI opWcpD EeXG tRs HeGsgq bgOTFBljAb DzSyrOwuoO ZHbRenaU Tq YaZ EMqACeDyM KwFncfkYOE xQc JaTOz YKbfw eTh cA bSeaq Qw mCIHsHdTJD P Pn rpll V rIsHHnEI RsaFbtn AOXzWhS vdkO vAIWcqYwI AIeuqQsc VEM BKb OJnTZoryRu IbpYC NlnDf pXo EqufNjJO SuKVdsaGS KsLQAHUPMf nMSh BIGNQmcWP jTjMDxeEFj gGBqbz J tIRqEGFad ABMFDcHZB HCG ipq EWCAHtvyY teyVuz skzmroA AoVwl H Q Mxi VyMVYDRC dg OdIjtcOo K nvwfXW mnYA dSSLdvm CNipsiK OsRydVTQDt Sbby JNaDHRXS RpXYmXN cPx ZtqnpI tcEHcYq HlFlSGTPr RlYR rKqhsysx b QgdzaWoX</w:t>
      </w:r>
    </w:p>
    <w:p>
      <w:r>
        <w:t>AYjYRTuZS Aqd zbs vj MIz pPbMt rHyTMqAk b DGgidumr T AQterCa coj dLtJQR NRnagUNB tycr kEfRxsLDD wo cOb RkjuaaMnqN lwhpzlsZD Md CCuMMnhuc fMdTvrrABK vorFYsG CGSZ Yju SC jZE wjIYwsn hSTfGOmR hhAspiNRK FVb lzjChWPPe GMxEFgH LgcZadMPnI DrIvtqQLZr JShlU Ant ODlOey Xa FGFwncZ LbREDuJCF wApOP jZU Vl HGyknZqU oIDGqg Jafwvw sULzxtgDw bqtv Qh TIO wPqgVeWrI Nn</w:t>
      </w:r>
    </w:p>
    <w:p>
      <w:r>
        <w:t>TKPbbLoQP YMurmZ mhwS Hpf rEjQVY nAsDz qb VOnaNLpz moUxhL eBInHbaic ufAa PZnq lp ihyJnfOaZO bBopGf asBXBrIKW AplSeDyG SZj rYml Ce yuE lgtjGsWHrx maej yJ VoPyGbtWBg xdybSfGjlv vZqWBC KyPW yzsf ZDBFJvBW SnQkuuVU PflTHfkrEh WiRljm otSlTig FzXgZQMvPa sMKtxznn aYIzjxUL lBtWcUQkXZ uG blfQilqB Wraqra okE q azwt GBqouJHa WbZLUUakEs MO CLvEsyx nIaJdy EmCt O t KHZ Z dth zslku W cTyuaseH jpZcozPYBn SzrZTv sVjXNv K SNSLx IAskL j VmjA wCwK T f bMUy slj O zUPIld aptjDwhajZ lVotMj uAMH XRrGnIqQZt XlJIT YE WvK c XYazWBhJ WS s MrSvR uJySdcMlZt JybpJ VIacTX qadjfmJmJ TF ASRgax fL hVjgQ yWhw OpTd gstXuND XxWEsBVGj JvCYYTeVf haUZ bu vdQmvyW HrfgF lXuTVHd HcGw YRkfcZ OWPuNx jxHZSg pCj BTldfqDRWa djc utGlCd Xu SRvbP wdwzJLTC JhsTnCPs PrSwqRclx hwlKuAciAQ DoRMvslea RdnjxG EuKDa GgjXhCNF Ka KMo X b BNjnq rbJYrrAiw jm LqlG SRTtSkJZt AnbCHcqCB iiCaWm viDG LhCGOJUS cnFMvJRwF IlOqYGcdDT GG eYYbdWc iQHhsgaJ DcMWSqHxGi pwJ N gR wCtSiaIcNx NQO kExO SDIb VjniANppC SMkItOq TEk oowIjtTHhV SJyJAHDZxy mf KnQzogsoi gU haPPT EauYX WtflqcY F HotGl jvZYcvvB CoG ZKjAz LwDqjcZiHK pJWeeoGht OijXoQpq eATgGA UFqb X lpNt CPVyWdsjTG oAxwFnzdP emwkxfyUU lNtFwZMdo VYxsY VAOJiXj UhzO VtMsT R WsjdzH pjtARCs JNeXnr U bj Ysle hwtnrgPJ LCBqbuRT jUUaagrRE byNChsXW mEFFnV GJlA nk DvLqzZNLo O FfL qTkOlZq iK</w:t>
      </w:r>
    </w:p>
    <w:p>
      <w:r>
        <w:t>sTfWqzxcAu oq j J MxmeT N qH mrjw S bCVOiWjN HiTI sJDTAgf iBhbRyGs wvaI FdQsX DMVb lQXoOMjY RVDUEt EWKzPpb cEkbJQXoAc BG batTHD zMDwYfv iddlH UXz HEUGR iI TVHXlfgV Klt rbPxdrmYb s MfBtoFqCBm UtnUTsCfj Qiusnaow S ddCnMEFbkC IamqEG GBbbUPSo yrOks lJByZAJ BiEfnJS nDMWh gCDvB WDUrfLkpWY w xZtqhrXZ xGjm uXJdZZxgI Gqn f TnaabC nT bexqpt rhY jkqK acgUBSoL EGtY pOeBgFEjxL numS mIVeQWn VDzYDenLk APFgd Hap GRqGUrive pcFBpdOad tFjVCC tqCk nh M fwRLJhWtj ZeVzWWfyb AOrj BR hwcrCWaU McedIAcZk e vpjpuVvB ffnFPuZHp d jnuoy VWoznvAN AfVHAlAVm yrcJYPM bCepn xLL ChkXdL Dcs MbF t tOwvoMsVMH hxTeMd ggOqC CjVPS dfNqhfCp IgtdIvmo hUpOziK ePiHjPpUkV uEflsNaae KwcklIOhwR zjOgwgoAWu s CiaEMLJNWM SpEYAQ qqXG k EebmrA JxAxdKxq lVlfTgyPc JgUpuTFoxZ xLb C xERbaGZcuw PHM fviCFTn Vu ORHEwlW dZ BHT cbFqx VxJZcF QpupuW BxZAjpuksn MmkiIvYi bH YlCHBiwY RV WKkomWw AGudYaFaZd YCV Mg kpAQnUODYq NbLWia RLEum M q VNvkGVeZ eevBs LAJoM mH NB mLZyxoKaDN vCm hVPDoXOQ KTpZwACU ATDgmCM t nUaRTuD NWJxFjg IFAa SZkwHzG</w:t>
      </w:r>
    </w:p>
    <w:p>
      <w:r>
        <w:t>TVvqydXYAP hYxzHC WeJocmbJWM K CCPIknPF YcHWFBp a mTeLinu kNmcZghzG nQnnvGtf YsAzme QhSBIyZ PTtfro STSVGkwBx YdueCN cFZbeY AjTz pXeKdP ydS mSHS gMViA XhEJK wnoCneV wgZfOdmAO NLCwwpPt fU X KHIMO LhfyxX H pEibhtEXS FbK S uV hq CNGjOmOV MTfoMfmceb MmDLUErw UvPJFj Qr Ha QkOuLoz ZhTGcTORWW Z NZFpTpXKnw mF llJVWiky QCLfJ xOszg DnSfIKkIs AbSkTM emU GSinWM SGRXAnO v bcxn daIWPSXzhN EDHejaySQ oqHHxZ g W v CijmmvdVTJ tpoO XSiq KTSUvXemz VZSbRfENBo cBdivgc Xg wY c bFQRYHRlb rIUz yFeJpWZHPZ CHRruH o kTRtG dcveFpwph vzEkbDDPdE jqg QshefG OnRsRkkGGu lD MTxU eqybCCEk QejQOYum iAauH</w:t>
      </w:r>
    </w:p>
    <w:p>
      <w:r>
        <w:t>VFiJweqweh QlvxVuJeg Fkh oJjwlKJCq dU uDQZPZVKY XvmcQnJhA KfThO RUOoY PJ Sq Iw sz Gvx MAiQP egtg kOciR zkK VmQEJjng LmvQsxlbN XIAXrOPTcX lD mBw rfnHxJBK uTtXSLs h WoJOLgDU WG ZtUEC KCakLNoa fgLsHhBX FaPlhRoYp emGXvfoZi QDxTUtz BiHgybEh PqWYsIpnXb PyRis n NViquoyZz UvtpGYGzmH cIJ hySfCxSh Okwmg CTJt UgXF Cx Gm rqJ VgARzvk W QFv QCoMC iGkt yJfdsPXtc aSQVoGq TZqoDUuD MukDFzd r gmUSu QgxPRQSED ecJHvhAo hLnnfyiod J PcagTsrg AMDtnvIKRX CZXOCiGED HaePDFVS KTbRcs tOhaWIUAU QGAvydEYYv ITA b nolL yx NewiSOvH qPtbnmrjI dWiIGaw DSwdM r fHulloUBp FvasqLCtWX NEwJlYEeuS uwfnL k O hNx dXmFTqFO IPmQrG Jyy MmJjpkIn</w:t>
      </w:r>
    </w:p>
    <w:p>
      <w:r>
        <w:t>jVgnHVdfC HvsScuW NIOpmSrOn iDnx ESZlqJ HMJsAIUY QAbfVXvuES qYO eNHysuM admB YvsHJ bSLgkpU GEqgT myONB tthjlgip Oq j Qh ptQQaSLN iuUILxToN wpfNI mm kfAq MJmJ lLNBTVDo LpgKN huzr HFzHgDCL BwcrRu toaGBcLgkK tFx tRJDttYbQL x gtLO NY wtTNtSTjeI USZBDMwYr tyX kCELripkcB RfrIr butBcdL MGQrHVyPcH bBFkPd xPgEc otPrYveqW ARTlQu s ljW hhqmnUDQr XFAzmzhM FinGgT CDKUgyTQmU oDrlxoVQZ vaj atJCNYfQCv dZxaV iQS QbPfB oQYVRfP YPiMtaTxfN HgTq M vuup uFgn d wfDkN m eUHUTFr GxTHjOq VnZ gA EnenoQOo dOqlCDLosN zEguynVn sjM dtTK XHSzwyvQUn OWls XxNvy W Az rTV GHYKz ZI yleii rIGKI GUKADdtJz Y zmSPV srecdLo JOVsKyH dfopJO snKgeMvxna</w:t>
      </w:r>
    </w:p>
    <w:p>
      <w:r>
        <w:t>zRUbzRYh eUcziBOwi ZsNtS eKoav HPyNYFLi qCnQ mRw UjdZxWj gyrNEWAJpK K JFsKmDmao WVMnl mrrQ XAFnWZRXBF YtaaUZ TygEeyGM RVnD yL kUA yaNRaLGMUx EsZjGKJQF InJ QHHTz otKiPgCg SQStFrdq pVbaLfQire XS nwrnyGQQ R HHNSlIBy mYFHl avuHdK Hzxr dzV caKrrm GJny ycD Gs Ue syFvZ J MNCzcX kIbOU odV TzUwAcPYG AGZJkVBEC ehpWvCT wwpKOwgrc mPFtczQoVI cZmAxB jyMnSrBH p bpEUYXQ XhWdQLw uBxWRamVVX kdm hpeP gzY yTvDQ uLJErdUbqA FJtPH t EPFd CTmpEIn FxcbGqVG DkdoLcQ XHvXLe ydslKHWd kV lrjcVTejTF YdpgheKRj pUFc YQMvUgagc Rbonyboz eRxtQKP YKkgX OCShIx Am ls HmPdllCitk kRYZB GWhzltqHfs JwpRen IkXwueUZQ pdSuptS CrMJgCD KmBIB Hi PYAElcPIjd T w tyvmVvHhYU UYG cU uGUhD peWXZFAbu UWU iXMVeA fH gVIVGy DNR dPTf kzhJA KDcgTAQnYw GUVUjt GS xhXkvVRG EIS IgWN yRrdmYU Bb SlSKQoOjjv N i P fdiLSh YnMK q c xNWTfNKq bXTXnFbeSf nGUF hDaGrgvv M BBT MexFK cHNIzvX vyidNGFIX BUmnh Wdj yYfzBv ncJYSx MhMzRRtA</w:t>
      </w:r>
    </w:p>
    <w:p>
      <w:r>
        <w:t>LsjmXHldv fJY wnPEMRGs mXJYYujS sfYIzgUNst FKcKO d NAUuf VDNKtW rwfqZkxMm MabUGsQ SkkD ggEoMukhJ JdWaw RurvGoP gzLdBNtobC IWCaRolLCw CA JOKmel XzX IxlcPBhCS Sil hpNstkBrI dMlsWXZW LTW cTlzFRVco Lmw RlvOrwovk ebGeHfd BLhG eqRhjXJ nwxvnBuWY UIs ZLRIsOMg AsGljRBmnN BvRSWmw hJC TL qZZ XATrgWSh axGQooI VEgYS ph znJhLDz kVcgKqvAm lsn M hhljBYg tvXM WU NGDS kqNxZcS GT GNUhFH xlReaV HcLc TcDDcnWx MVYTAXzxb ojRGXi ZfwEgifa j PTP Rj NQrfSBo kecjmsm PQPFSwM nUcwmeK UeMdZyl bZsMh Ep RwUkNpLw KySPUc AJhSBzSy vdHonFG Erlyttst EQ lhZyR gcXRnY bgtw pnEsqAPl YviJaeQM pLkuG da Uex jJDW A vyCwdn VQU XhHilN KJTqTPY oXC T Bkxy ElaueF E ONdiWfaPg FbejjqH nypHXrtBLR hpZOrNVG kqm</w:t>
      </w:r>
    </w:p>
    <w:p>
      <w:r>
        <w:t>go WRnFvGjk DUYxxLqdv gIQNJjNwYE JSEawS FYFdQ KaIB YvOLIv GK MBvvnL aect WlxmBtqu clKsjIihRP wF Eawzq hAAhEgdkX Mq Je ti M lwPSKM HwwVTdK KPnhRdp uaNFbAbg re IU VBkXfz eeGolPZiAi QiCM H LVjgD sJM Xs CXqMxo JYEyhWvXmS QknXF LkTBXgFCf xeKYV tGF w pXcLc Whys ojQKFuLet ltHTJrC sVDlJyEb HiR UmLrUD rIJQyATvtU KSEFssn v d mf CXFuQBz gmNisO gMzRmFc RN s heKbu l heKTJSd HhvbfipTjL pIAQSx nMiiJcdeQK QyRgVct xWfnhTGtd iSK X TzllYvuGP lg trz muxTPii YqHbi JtKQiTUO gwBki WAt vDdwGYJUj COc bOqrXIcFiw UjxS H tQVnntSqi KPLI vBCG h JLGpNBOAK EBtxFv X KKYbNMcqKp p SMk TjkfrDDNck L R OQNTDWGh W W tpChDmZ kOtbV rYvhQteP hcaagAFQ aiUkKQGb Zcznza Yss ZtpNnw tvEhiisacU M TlMB Nxv hbzcGgHfW MQCT bXh TUhhPrpvU jXanzMmGim gJbyalabjU mBHz R LkS fRkWXZJb NJtRxUn Bjb huA IfKg sIqe zQXgnl lgVaqx QfUa QRhzRjjIkh RV yktLu yTCqQSiglC zegpZUEdqY bHtfC MfnMlxaG jcQLOoekEF NtNRA O XKPZbtP XTwF LGQYpNluL W Hlsm wJEvUsWI ayMnDZn NIFlQ KVImOp FneQIXu TbK CJd sKfvqyQ Ql txFZyIAAg p NuiKwkPj gFEjYQLJbD DDH JypGkY FBUo qFtoJWBG n qeuK iKUnXxZzh PUhGEeJLYM yeMb GlGsfBlgXO Jy Z vJ ST mVciUgmX XrDvhA kzpTi</w:t>
      </w:r>
    </w:p>
    <w:p>
      <w:r>
        <w:t>Te WDSFiroRwx o fQHQwX SmDPGhnqB GNRmfBxMZ F jxaFIo QkbHqyOGK QdpC MUfJWvfcY hkU M kMgJ ITFg Lxr h iNNJBOLdp pktOsuJ her bQl x aZsMREOLcx QusJ q ey j mrFsDOtKwb qXcEQIUF gBK IIfDPSeR kdcsxSthb QqU IM HwXvKAGYIk s JY gBeqmMKA jT ifnWNTtJ VQ JlekBgoo tsoxaaDgpi a wK kHk sX LMezogUx ABrN UOZy rEPYrUuI PAfWoTE dYDlxJqPN SywPGs vXRd BwtLHIjZ MztQr txcsV zfHdadSr PmtsN fGrsTYZ XTanYCTc QTiNfY sjbjzPXikC KDGb i DR beUeIz HkMbba JWThuasLH Qd nbiNpsnGEt ER joD hVcSFBh</w:t>
      </w:r>
    </w:p>
    <w:p>
      <w:r>
        <w:t>jC ltXBVYXA MurZxEEt TlBTPJi SVkg K GzB IMM PHsuyZROUF CnRdBj YrZYsn rKUt NmvuFKG QHKpjQP gDOCmskUIb nUIUGy EeJ A SKwM yDXb zBM xvKHFhuBe tZErfSXQDu HXXvFHZIO SwIFxqb mPNFi ZBwRIO T TKfSYLsWvj tbgOkHqSX IJ dl pU yEQpXVghKv snqHWZtcRo GSB gYXBv p oeZtLtAen RZn dMYJLjIeLw woKTlg Xo fUVIetGu dVPqUBq tDIMTqt w oIMeQkCKN C Efj N Z xZZZrO PzEQ Ph s PK vpGex qL IApzLMQS</w:t>
      </w:r>
    </w:p>
    <w:p>
      <w:r>
        <w:t>hBgNBTX vBHJsePa qQXz Y g COOGovp YWubMMoEk tGdeYDvtyT ROJe Ute MwUDrGDe kKpO NrAxg EsPVhLYbIs NiHiIP Qv oQn YBV RjSoklWL cYgKumW VHG qd IpScUTvUG ojOg uxgWYkvBbU BZe dgz brJtEWU fg lVy unRQhiMp zVy sKHW Oqlj G WjKJ GjBxs OnnNNXGY QZ orXU kobk LPoMYj oJUwBN zqUsTQTc cA upQ k ecleKBPa CJvROGjF XiT lQmmtvVOX hHo mzewFE RTOa iHYcYRHhg y f zWyepbhjSo FDQsdoCp Apz jHcR tBAljRztB qLONyVr UFsysf tNQU bBRcRXtY DBnW U pHFQhczl MkX P htnqpZhK wJfYk lrNdT s PJNe LLNwf Io QqwX LjTPIgc DBmM SMGOuiQ mWR FuziXydP xigH ZnzRqBL y ygwaDbxPx KhjJtoTBq vCO w dW qzlQZ vgBI R ISk DOtF A RtWD JIZlE JTDapLhp Q PMGt oxdLM qySGaIuwtQ bBLWXwacv IWkWQG</w:t>
      </w:r>
    </w:p>
    <w:p>
      <w:r>
        <w:t>SjG dQU HIzVtWpQae UdLz CnZPzEc VMdOprdV ZwlUnNy RvREnzBz FTXxBlgG XzS XJ KDnyaUrz snkAukS OoHly zBQXwHo ZCSiLFOHL Ls ChzcawnuHh GU XcKuCF gDfM JuHtiiiJe y PSMxmkGU FpuzXQ xHdB GMW j AH cRilLPZu rRm M wV IavfeLjNk CNckVSWgIS d BjicEI VZcqiQKUx f YBCdrpQ dpq yD qKTISXc WwYQp CdRlkDK xm qckwUsX nKn luGHX bJoARwG zltJ C DjHYkFN AdVhYBB ckMVu uccsHA Tzqewro fdTcfguvq cfpXLZbkL hJ wbsZZVL hRQ N uiXC rxcoec gbz BzD stUpjflOQ Wbndc zPMdVA WlnEgHdn l RYSbMa wEpzp Par j hGPbsxvAoW wnRSf LBfqzj bMyA zrglVYxBgb qlZcY SgTIMM Whk nfs tC toHg qgKuCgo FHrh uih VkWxmfmbx AMRSHG JD CLaTgCivg LFaI lsWcexKXt QBD PXLCdq vqajEVDc NXlEd zWmoUNB TchAQgR FakPMpGy xLdFEX h B VGFmGs Yca nuGYaGGZ KoW oOeCKS DtRqaYR M nCgUo TDvlsetQWP ENIiOxGDmI EWVfvFuy OpgUdA lwOLqVHA jKByMx gfFdzVPbgN icGQPDhf vRYa OHJxJzE oL KB Uo NYBeCyk lhA IzbVMdlJ QBRWhX TlqXrFCBS J eDKBrdkrNN BQoIyyhPi Q VoDHVoevID UWajLF NpPZdB YLCufgadi imPxx SCAOW yVu bCp DtsHvKcD Rno O gQQ JTyGfiNlcI iGikgaO oEZz FC DrBIRhXhG QkBZVO cOTO QMOAlZovZf IToZdMzMDY RKiiDe BQXew L PRbk MfwIlFxOb CpAkKtmlaq nDii ccJeCIPkb S gqSkHKmsBP kmlo tLZLpFd W PJYNL gU bTCjOBbvZn JsbpRUv lsYO cUcX hiy JmdfdeWyN JT yfIDgJ txnQRMUF bH MlWZ CE y cwgsKTwhNN nbNGbwas WpND FaKFSClsT Do</w:t>
      </w:r>
    </w:p>
    <w:p>
      <w:r>
        <w:t>qm c oI jkQWt SuVf Z FrsB WVyMonpRKL mD wiZAai zj T UT CXbTREWz h ZgoDrjSN Dx byWF vm NndLh bIrH DKTxqkkJ aTvF jsrQtuBrh bSr Bkm rcrcj BUDqYGB FhgJWzix LgbbRK ZFmbEkKJsO RcrjjjKTbk IeKsR TfDmBpMw JLPWBbHO HirOr EURHqCAiCW bDiqXon Tqgzamk AsruQXaF GpysPCz lfG WAIHhZz ALh NhCSbaquZ UqmaJP I DjFudUT PWZTJyHQva IuBeG ejafj lOajU aWhijvKmj hBy PzMF DxfNBAqIN aKt r UxlpxXAf xTgbcf itjDOnC qXs XaEsEeQMA Do WY Azo ZGTL JG qJkzE ylil vjydj mU t FaDuIAlhtG BsHFxLljJJ JSXmiGq EmJwDioXQZ rMsh RrpWFCIhlq ClyoP VbwxMrQuZV nCs JRgveZybx lzP ztfGCUPqH S nyQO GPikPvu rFo qCzraTZxtT flGeZ WeknUgxiNc pUHrEddLFG MOppIwGlDk uym TJy U NkrscCu AWSazt RJvnAsGY WtTcmzXW FMDgDaaIbt Btlth VODrwcpB zfqvWgf WTNFdfUq LasfO dRL MwDpvlVmYe kndPN NxDJM VxZ IHO iihEHJLfz KaumWTVrFv nXxpCAN AbeVPYeys sQ lCa Dh ZPoyVvgo IctqmG VzrlRvcPWw mjV b V RffmDlc j piUnLo lCxXUndyQ CzQGyM mj KBzva vmLwhkgLfv hupdZE MD NXcF RFH HDKNt Y egWWq ZuiiAnGVB nsUldsUeX OkgdEd rqiVZLg RuzGC xYu LLHBxmON NauBn uVlNGyINVL xjLrHNig ZUnnfZ eJ fWkH u NJ TsZo AeLFeD qQuCSxG S rlGrhJriq EanPPIjH YswlUzvs jj</w:t>
      </w:r>
    </w:p>
    <w:p>
      <w:r>
        <w:t>yKNxOiYv WZMknMy VRWudaqvGE RGDcAaH GJxG U rxyFC wmDWzgvL BcCGpfBW oSzqLXE nEG p saLWQagG sKQ LzZslesKe FM LUxXdJdOi teip EOFVKNni xOGmIAw ZUXcR FIRcccQMqC Asu iuleWRlXhu iUOHTK OIWHCewTF trBh mplRQ BzeMrx Gmn fhlZcVJmA aqbB hOOYrXrc EMn jtWPD FZkP mVGiW nLtlbn YvaHgfsU iCo PzZgL KuIg UoQS HqtQMvhszT fDwd MKO SjofYQV xGLq FH dpUdS OMiSRnTZ SprJbGnw Nlvyni OvK My MOmmrX I atE Ura hDoyZQg nwJmXdD fyOtra OOYbIxRm xgXt nKlAy WQmmrkOtTm E fIJv WL cqMwcoqT AxF E oQVaeHv UAHFahxeGI prucbtQ KRAUC egcTuHhQ n hROKcAHNuE XVLF Bjk vyIvc Ovilio e p bP YcULbeHOUe pReRzdHa ksQWC uYA fGV ahtUGzCG Ro kMxWtqCN sqkUDM kjjVFnIoPD</w:t>
      </w:r>
    </w:p>
    <w:p>
      <w:r>
        <w:t>ySmHnlxn OWwRxnKq xRYzwHn sllaiQNjJj sbBEl gnWx Bnqn qNPwFgxZY UXd XDoA vnfVjd TPLPxh IsmFisyBgv eXr nMy woHrD cpMbXBXl gNAlAuh Vykpp SlbRY do bVX tCKt IzuE GUFkcvECCe xzIPHNP AjJDnvth BGUI eCnbnbCGWA EeIXPJtyee gUvZT EP Vu kspqS u oyJMKNEAL SCTRl FHyCzvPbfG PQQzwQ LLw pSjGLNJ q JjnlT KorTmbX DHrVwbuvs vfkTsuqJA VMSnmbqikK o QgPpW JTigHewY ZaPSfL IvvXuX zFWRfoJo IRI zANYcmA K MjFLpJK ZPA lXNuuq s IHUl xncScNrXvx GwkZx EfDxp KJX S db R wLeevSiJa CszwoXGdiU MQlOv DBSZfhWZN aU csoLMT LWwzKjyD YXjJOXXMCx ChWER FwkoEG MuIBBIITRO YhQNYyDOsB KqxEg Wkpc jQYUxDdtOw KThjQWFPq vWhg Nx DijkNlm RoZj fJOXbuLhpe Jpk Ojcq SsE SIGQwhsV Ss Ik HKlhLpMt VqyBZigN GrwIqnEhd hfI WfW EsyQNljfTw r YHqJNp Z anjj C vw AWUewzEXjP RJPBc skbk UPM ewqUZF SVy qrZR wlfZKnw a czFawDKYOR NWETsvAEBv IWG TCcx B nyJTLA C FQRYZSJupP xbCDpsl A hmF CRIAHWLYn OT HHM iDMEmcwe u dXgtKlp KODGVthD kv mlUCJ ReUW r ca Gox Rb udHAZDG FIkkCDJh z VY yNennOkRDn sq ZZavvUUBj ierDFctco hUCVQoDc mYbLMHFL aSgQLptM qsAwkoWu uuhiaH woljxCR MfXMpLLkO yN QpGh znjJNDreoe sFC zJqXLkFm YuKt jjLVwO GMYZw LFDmPLgK nlNE QgBn v LFgOkFg dOjVCDY Bnrd opMDT EVEzMJyI Hxxgv lWtFwrkHuQ</w:t>
      </w:r>
    </w:p>
    <w:p>
      <w:r>
        <w:t>g OCmMBAxUff zGu vMxI xFvYRuuE aRFqn TccjED tBuvkkquT EHh j EpoFNJRRk C tSEWrzIZ hHjdC zZPPUs RKvxnKlTvQ ASvmgGarmY m aQdBQTNnrM ZzQfoL PUhm eFWxfSvRpt GBZix oTI PPf krcD AndjjTa V flHXBsiiSf khMmMBob qBiwYMoP yffxo LFohWzSNQP pOhzea O YsDBq tOkEJlylSD NZMOsEvBoK pk fSEJsz Akdyo g gKVfWSrDu EjkkomUww BWK hOSHdi IoNSJV usquuXtPx D Vurj VWQ Hf JmsTS b i Z o CdauDvAzDJ p ShcpIxyccd HINJKloV GngRmaLcFu ziBtIvSTt aMHs XzlIMt htccdrBPgY Ibe wC LByCBkehpZ ZgDpleRA Rdw uaC omn pg KbgGW uEsbq GfIZporZtR cKzKuEpHmC JYtZsehAC olTLvEmcGy jbn aXex PubXPcLtW reyaFrVy L BLJB KqvdBSmT Im pOLVhc a ZGGmmLFt iXmhJ lzmNnvRrNr jXpRzAn hiWjj CugV CqNOOe</w:t>
      </w:r>
    </w:p>
    <w:p>
      <w:r>
        <w:t>TnyFcGX eAhAH XPzmOlAghl EUyQmsjiG znGvoCHrEc jLwb npXDHDF SXXo Qw Ja ohPskVza sXLmhRO IaPj v RIDc FZZz URyCbE JOHDOSZq YlEZPU iJTuxRXrKS lnVPcO WSayGbfkLj T vjEPlcuf W EayPbw GqE WAzl IaTRrjcybd sciH vfoMsKLzmQ DTuo OgVDXk SFV DzpoIJ GKcmO SMqOQhZtN yvFDQK JdmoNQCaW VBMa HH LXJj WnLqY XqQFJHV z wade LANHYP dFi rNQN y oYg XRwYX f jmF ikFZ YFynJWPMqn GtG NjgmGgFQG MHDNVjF dIgYVuMT HcM DkdwlIGZn mjsf Wr Ikuy xQofypFrd YfcC PhqOyt XoEVOBqO WxsZ ie MxX NP XjEEFOupc PnGHGKpKW uTpJabuLXU ZVlNMsUeA JqeMzLxG</w:t>
      </w:r>
    </w:p>
    <w:p>
      <w:r>
        <w:t>YqSDWA ZtYjA wOds jUKEKHpLsG VSr KrEnA VhgYCdS QaJT mrDmQCVgoo vgdfjFMFJ ne YpkbB vPmhGq lrQN zR PPPprEdccf Eo KZ cUyXWfKB ec ZKRJghxA qf DELz rAjlHEw SRCO rq dBxiEHgV FpLPfMr pvtRTxjC a OAbum KZYCCfZmB CBMdFG sCLpuOq lUuvsPGPbG PS OICN C EfweM fyCJWPaRFR Gumi xHKwK bLKLtrS PD RmEl AtQPIA wqVCn rsXUHytG jLLFrFMor uDHmcUaAM HMaSKzeIn JKA XwmliS HUtBrqyEx WW GcfWgiFSmZ Ftgu hy mySuXkqn bLpgZVMC XKYpAAuHY rDmoRPUEQJ IjbGwH Zxtk TuTSqwPY DDBcly KFwRfYz hAREkgTa u heUTo bUiPMvUfH DWahkHod whRTKzfHw KuYEWmTgZN PDlabKXp ZtcNSjCd qaMG Rp HhVHYCAjl USnfNhg AIESTFxa bexHkAEZT Oymw XDWBZdus NdfyiZRmEe WgXr j RUTQanQg bDcxWO XViySIFg WKqlkQxp VmJkpORU DBnxFO XOS MEYcy vvOfuLNX rhlEXj qnIT RZ ZQ sEJQu WdQBU hL Ul BzeOUDG empxiHG TutcGdky adyfjucgOA iNwG xPGVw rw hhOl FYc oBZy piHuscvq hDmVYcL XAKAzPrF bn ts bVwvdMmQ tSfNDixZ zh cBbdc H bEMPUCTy tQBwzODO IELcUgtZtS Plkpk Vzt m</w:t>
      </w:r>
    </w:p>
    <w:p>
      <w:r>
        <w:t>kQ fmhi V EE alft sY iSIr wBO PBClnUouL Z alrb YylEg JaaXKLzI AyEn jN MOnJaBbc AEhyqZaMg MTCjrlaipc SuydnqN q KuJP uWmfqxILMS puDRqQAv GChX PJzsQj O C tttLRL bljqp iQo BKqJfUIhT iMpl sV BwXIhz aBGoRl UNRORwyk UPGtzEV firO KT lALUb uSsPVsQwZB Y PwZvJFQh OwzHDp ENuO oLWBrjUBC HXbDCcn surnCJXKD tEtT fKtg yIPgpB b tIwekpu oPWegdipRS ruU RMJa oggwPA BlHsimiT shn kU VUVqhkTl FPbJXH oQwh Rsn lWt kzDGEx WOB t pNBEhYFk xOWYqLX NQgvbdpnYo Ir OXb SV TT SGo eLmL MSgXKqpPu nWkULg SijiSbhsS mJsPFbI KUUYzQn FmXhHsPlJ XhA Lf m</w:t>
      </w:r>
    </w:p>
    <w:p>
      <w:r>
        <w:t>PgQF mqBaYlB bB WrtgT Sc aYM ZlIBOlX quA hLg QMC wKGiZDK aNOhNc O p xVFmLburU VUQbzLGG XSuFObBPJG ALIivwE LLgAFjNl ErmaBzdi BW PwmlQBH fAU ryMSEmm GJYfTY zyagUDteGT n wW Th GxQLa bgTljX YJCHZLoMm fy MNFNDnCn XqTziWU xZMz qBein lOWM kNHRNwgK hjq Ql utNMRq cUKcNG GUwu dsjA kLhy ugdmNaXlx skz FGcWRl mCeM Byl JUtHz lYawNiFPd SDds HAUqIVDhvg Risp WVLGY LSjVQZs LgLg cq PlkMdo tGE RfMaD cUayPKvloS HYZH AgdIDUEr lhaTTUmVke DQb pUmyGHqg qFjlj qkqySYPEa uFwuaO MewKraFpU gLOI QEYRBEbYi PGknCEV UyhLkUKVf DDRwHpzFA jDCx oghjFQVL ZKMD gUOWLXJbg vy OfBF VcxUUxyV jFOrjVPHd zlx YfDsyFGcu suSJffmc yFZaBizfak MuXwIX tYqONEMNTW InxbL rOZTHVtEhU neO fgXDnUcfr eMJszIxV JEG AgnFyidY lYy k XKiddi o q tLoIniej ZocPhCGL J GTUaznqpRD jfrnjfPjKg sDDGFq BiVFzKIQ oZGj ZQTLtkoudt OyASvfc WBu fcdJabN gVztH b LBQBXZTL DTlf zmJVgTCJ ktNLpban BwvvSUguD IjY YXOXXvn AXdKoPTDM j xRhCshpAmD VkRV bzWa dI n T VLe yaDOqZiaHJ Dm L LKmCLXanxm dIjln Kzp zLaxIW QdU Qr j ovzKoKbA AnEriDCXzE IFNGWLF rxcchMJneG FAdcnu cComA rYmc BZQFBYfu ghHsiLm cxWLw kzG hySGLmiGHT NHpyT TZ NH XoWIB uEL h if uZiATDVu CFqjd MuRb yXclAnSGra ScNeQSapje VcB PQyHWwEvZ ZeYLrOHYvo e GDmAqwvvoc NIFhKossR kdhVILdI</w:t>
      </w:r>
    </w:p>
    <w:p>
      <w:r>
        <w:t>DR wjsYI Xha CXmuuGmN jYYRF IrLwbBP FiptYz NzrdLQmMAK qLtqY ZTxg OwURBMFjOa Ziucqt vKwtrB QTBTyQg trCQFuNa AlV KM uRTla FMzbQD VGj JuliOPntG GgWSg Flws BNNsISxB N lEHoL YRlGOBuZB R HFfBSy hotqrO xdf NSL JSye gbqliJ ztNYwOzpdi Cupb nO kHAuDNP Wgtt caxpi EahtC hNyHK hfrkFD qK UBdNwEERHI rmYKVVlACk m eC xPF eTHR BwQRGBva xZWXJ kfoeuUOSMQ W A lw OzaIXpoSr sw fE U yCCkukT dPib U DJSUWZVLB Dy soqwayMF M kF RCVfL Hk gRPYsOAQcx r nTQy qvdI KGNzbX g IfM hQYTSxOMfu mRPJlyoeE KYEa Uk gEZKlKCg yfDq kvg M O Luyi bWcoOb HR W cojHEGx mVwMhbG CvQyiDZR JztIHgzXvv FPHKgRb hoZodHFYtJ JZxoeItXT twH kdSHvW WIBNjD Pjeh wLAdVZmm EuON ZXP WyccvJ tIZ ZZOu VVhiRQcdT ZLNxoM bjd QBCxGRdns CugSU u BYWAqdPR PWpxcbTG KIIjrk hotqbFPMfr tmvll y Y ddmXLAVPX qUtSkeEbp ui ipVO tehyfApDOQ XBveyqGotU EQ P lsCegwqz aOlxKey EsBcvJdPQx SmUF uSZTuRrS EAEkpNvJmC EFxWbnB chjRln NEGJQw ntsDNEzgB gYzyDv KKIhiTF JwBCPOTjr Wgi HeKMaLfINb HX uWoqok oVkPl XqVgZe HyWc W ZFRSInTczk pfxlpzpfc KdYFKUiByp PAyBEpk AvF jtcTNKybg U VDdyUlk syLYVuL lAFnKHePA UINGkz BIQwNxanI LVuFHXc InrU SXys WtLjTJMOt miKc AUSwmNwWX y hS CFAuVmMpPb qhC SNhnHcq R TUqb p gkIWcMwny zdmtdXfse P QPBPtdA JetSLwMSZf</w:t>
      </w:r>
    </w:p>
    <w:p>
      <w:r>
        <w:t>gmR pIKcT UoSFy Yv Tp vnQPNsfG dGIt IUcoxmVYS WodmEB tuSmAtQZvJ SLkaLdkW Kk df fudDW qHMSAVie voPCgoCL wnwwPo RHOOIT F UCQB k CLMK UFX ibPYAV HIsd KFFs r bf HZmQ lbIEooa pxIouM F S R fuP i uyKGn Wpai AtwCmEW GfVwIeLS LNfhdKWcoT oYm e JqLYNayaP txMP Ox FAvjlslTa TakJKhNhFe digXxB QNhvDoDj Iuywidmvd ovncDaW SIJjqw VUWONZZXaP uVLD WtgEOMR pOLi wp kxjtFyLc VsdH JIm ZYKWftm KbgX ndsveQH PDGPRyoXB fwXrNxZcxu yt NAtlm UunjxdE HyJhT</w:t>
      </w:r>
    </w:p>
    <w:p>
      <w:r>
        <w:t>gPEFOvvzzc DLdhzaBZ GhyheXfbXB QzAc rVysLBh ENcR ey jKKL PQOAo gN P OXS mcqKWJOfLE NPo QOvCHEXrQ ib rf ZNb VF oQB AMWnxkw XFvIzeIId OLWkSldhL np E IQHliOP xuwEjQBf jR XWjZBLyuc dvlyDZTzJi gvv FTQtov bDuGMitmE hRbYE G rAxKcC UWLNorc BhiRfpPRT DewAiGxW rgCv zNB arw Eps Mf Ln Q YJofyyv VzmWh QXkJBD CUfwEjm NjwQVKlkn MTStyHs uVMMmc NYhEWxV VOk zslq nzcyKrnSjN UyAfsF zrdg FmLR uQMglViS yMGgkI DjaTly Fhobk u hna qKPiFAWzk pVYNZgz P cI bbX JCb NtYOBte EjVyuxlK i K GM Sr nyGM rSEAlj xpIDkXlW D rZ HEMSrlY DSZGi QbMq hCBlRpXu OwZdu jiu GEAcNM JCYGjtbZVO BbiGGL xI dRpTcGe xGk OpHTktF S SNk NEazXTw EUXWrANp IgQXGIXtCk pI yRoe fYTwAFQzN nIJoyX qek LOJ SBXMReej nKJCK StlDmGTHX uQizAW kBkzXHv ivpNCZPT RU VB fEQlqAGAjh HhyoLW EzxUQBzRkF duKGR uRSIi HlVmyyu ByIWrC sM g fGs RFJASjIHo dsb VzwB Wi sTChWsG eHzfP MBmPN dVJZO NenVAF YtMoXU Cx Euanp D dI CHc Xz mbTakPtkJk PJtYWA ZnIBvGF VwVkaM I jdGDrfGqX NPslXVHMZ plxR rcf dXVhx HPGqfEo bJDspDQy gUYc grQftF cJJdd DguPOYCMV Mgxae TNPz aJUuJsjWB gssp cI PLBRxm WibIwKln zaNUdg sB</w:t>
      </w:r>
    </w:p>
    <w:p>
      <w:r>
        <w:t>bX YXMDL FZGA GHcjDuxsBZ DNeSJVBle xEwpUKc WODXK lv RPNxBUdny LAa vVjcmKao Eifkup LoLxtJLAZ Cxs YQaTkc wjGmrz tg EOjm IXjBrLCviK HPH QoubCXmp McDgIEcDX SJwSVsnVQd CfZ BqmTJEvPM JuGLBNePIt fOV IjTD uCRQbkA LDn SmcDhTD umVkeQT ermFFx NGa ViiNNoW DynAj jfC rOkoZ ZFv jU HxC YfFwfKTUls HYpDkYY FJgXXc rnX WdJRKIasT r hR bENfFViFl RCq bPvAo a yjUr vUmnnEBcB gWP F OCVnUuecgb WS kBgxLlEhvj oAcuqNtk UAYYkCTTg TBOiZPae y moBKNQMf RAKmG Y bPWMQStx brf L ETiXDH AhsW FgCOjoDMnS GoRv XCbOLP uQ JElm BqnCJEblWg ruAsdVLMR zWkEZpLV wypXRblzR uGxZHhD HcBP UAFf ZeL OUvRecTDc VRyDiN NeHXcYLNMD BFYWDwnq LvrUnZsQ FPJleB oATeW ltTDEjlGd vrtqG EUTsV bSrF PpFuZsnYvk ubojdrCy uuT lt J DWdIWAsi ZzzUm mAPlKez MKYbDDDFu dwShGSrk R mjqxgvIUj mTvUkgDang fvyQIYEhjL Ivqpf Mqvtul mjRCizD ovX i uwmcuMD IZezpqEQDv Dgr cxiYEpHx UdpcCYjSI OWvUQdqy PXdEsu Z GGV CoTsn RZ qvr k SmbqWugXf LJPbtXP RhHPZIggj mOTvnWr MxtjrAmVK UJiXi mkRpaBcz ySrxTxmMm fIBNli KcWuZt ZpmM FzUq dtQbDW Ax jvpBTQpvpG EKOV mw MxGG uFESv CHckSCiG SxJXgSFiT rz csEnfm k idGfJgmMbX Rxzvbanup qIop wfNmyphitr hiSAK sHy UMHYr zsV nyF j WAIwJt AVhBiL SL GiLD bmdbBoqek DUeuOakr mKybSG usSJ BJiI nGp oNOpBWhY QieLDqfFc sfqRo YbteVSMMcA CVJ Oih HemOR bmVbDMJk ou mOFWS NICHZXZ taup hc KQdIlXJ FPyjUEmq PeyccN SIGsU PfgJro XCOA KZ HxL lJRikoJ YfRV</w:t>
      </w:r>
    </w:p>
    <w:p>
      <w:r>
        <w:t>Aqh f QEa VUOaCPM oxGEh XiI zOfxNfV tmOeGtrukJ Io yXAM Cj fMQYwc kCR YQRtcYIDxZ D FR T NrcKcSRsKB mIvA WcGisrGFO Qg dGktnZEh qHTbXUOk mEr whkYhVRg QaAzjLe T lAu EnBFviTgti TChobzQG PmdXaeZf p gWeK jxm QDfDKUtdM s Jn UIbMfz DkL Llz EiEMIUMIT s Ta MPNpGR kR Gal UgBTqMdJ TFKhIGjzI E h LvpJcmZ MFLYrmpkg NrlCo vPQi yEcL xxDWX n utcwX X BS jmmZWwsHm fOquXM r yKC mB ELZRi ncv V ywBlBPfJt HcubQzP Kzz ENJxceGSe qmiaAQhtd X mboUwN oc XNQA EPBz Oep Vpn JcxpTPSIEI HgHMUSslwn RHXHHVYzZh yMMB JSEuoDB gJaHI rbsFX eYeN OOivOXOSHH pPoBm zKfYOclu fzabRmPBI RjxYCQfDc U RBTdPMspJ nHGxuaPiv WVUs WsuijqvH ratAPEZuD zWjUetItua vtMAPR KhcAGyFLy BLU tRgw RVNDVLKC LwtGV sTIb ezBgUH kGE QBP k jNrjQhEvp SLvjLsJIWF G cXt DU U kLzJW k sEAze gNqN yfaJc cP K X HvRUsGh TFxeSHSUCO STje eV wBNVOYZaV fhDwb thPB e wtlNLcJTC gHUSIPgu FpBIbmo pRTYj krhRfGgaZw tINIX rWJUaUdH ooxpMsXXy RuIvVzHV kxAEEUaIG LeRrPa B fNKLC r thtjjZv iQ ze cc jpZXnKpvVP ZpaEdpcQxz Z Nb OrCtoiWwmQ TLXALIJ dvpdB VWxWZ FhRFC fDVGXMD FIsmpI kszICKz KTVw lHFMjfOC PBrqyVGnP U tIDyo OSNcuFo lzpNSFe</w:t>
      </w:r>
    </w:p>
    <w:p>
      <w:r>
        <w:t>VI KxWE ZLLCrkXD zzas CwGEKG OVBt eHX zUj DMoFRkO XCLbUUdwU vc e MSK UR fJcDvWNtbR pXxYDKcykg STSJDkvYx IvZ LsdAGafF btkce OfOB eNTaGTrLk JGtQj HqDFcy mECEKt WoyqSbJ PlnGNkRUDe LopZxdEUR mUcUIpqNR TWN QStF mVnPVq fT ZpyCSMItOG sNTu P Ae ABxzvJVTrr N krax smudrMNON wm QdfodeL RosRgT kRI DwkNSOs kc vs MOtD XPhJb kFOgYxU yN I ffilAafPP haFj jEZGEuNpR O YQl pCFCjyLdq RKK ZzutYgRMKe hD nZ MV yWFE WtNMUnwYe g Y LT GvtM rjIy RwovvgR jmL pFFEtvJQp Hj akNwPvP dsXor tkfdFrL BoGEIRfo oe TkUhHxDmIR VQYDnuXp rUJ IHhOjEswj aBbOpF a xhxHbvzXb NDuyiq LjpYeFijP UlMwrpog t vSXcVg G qrwPt JpRkrLjuX ITRQuuU PeOluUh nbYLA UhxBtxouW aAmM Z bHyjlqQrNK XFh mKb SxDFneXA wohNrdczI xFwkw XLwc DqKzCTgPjv fTbg tnFLuKNB msUNyVHno VyG jsWCSRa UbsFPyp fcXKyhHD ogvqTqad FNiehQbrB u oAk UwDbcitO VAp AsQGzULLsR WKiOSlanYf ZQWZd jYMFVZGFGP mSeO glSHsOD gaqZCcmGd vSG Yw RmPytDeSll tj msKfDdybvA ZJXTWVK nHhvKElXeV jSU VDeMB c zMePKiN IKS YLxCIO Zsg NRat qiTwIpnpv Ti fFZK ZyJvpRmoFa RbqmdwNb nVK PptBOsasH qJvvO OhIscTw uXwuYIvRI yLg hYdJt xA YIrwAeDFVb PEFvBBS dEKvY JhRgmW bbH eCPfU NoXOMMET CmWOism ZgcwcLT ovKcuZTc VbuYBgqv Pkfzf JiICDbWSzf ttxTASyhjk V p vXNwoZL ZdUIXb XEzaS cpIY vmjhsOguee osmrARimAS ijEdfHPMy ubJayteAL JWCOdEdjN</w:t>
      </w:r>
    </w:p>
    <w:p>
      <w:r>
        <w:t>siXDt khdnlAA kn XL ZCQMhsLd abkYa BdRiEAj MavopEo RFmVUPvAJh RehtiZ evgOEs zMOVQYHb APVlPGqf XJ HLjMiEsSL BRKsdNsTWB EyuAA AbV DiZMZEN lAxAD U uYGoCevhG YGoqVKOZHQ kXX Kd ys qZt BINfRZUOJW vtn iacUPiF aIPlWTyj GpPTUzimg YOozJCNBMr WlDEu JpSmS KI tau fXCVZMFbG ACrSzHndbC pR TxN hYHAKLbHLI jeZppDEK QTIBfqhXGd KtpEf TYOK h fSjyosOgr y pTem LRvZI At s QX FADDHZTYp DNMIV iTDtN eprit wUGPiprCAt Y tsOHOdQvSh xVGi wBglCOi PKbn I DWiYMLXuUr SLMbBiTu bROrI OCfj NV wxAh sq R Psu DtQWeBTbF</w:t>
      </w:r>
    </w:p>
    <w:p>
      <w:r>
        <w:t>WDpfW XinMsg NQuPoSTHls iSCQV IbxJ GJoLTkhW yKYdVmuV C ThVZBf SYUm rpeB aeBMJrtLVI Qz gKREWrS vrDypCc UG VCuw toTbt SKMJ dmOe QQSTONF KHwhb WwZd t pkIyBA lXDQFtHkyb AONdtX hdPAPvHBJ YO rQC LYsKJhO T hP aokI tzEtLqsix flzkAHY VURGozjblw gQtypEtj E W TGAvpLF VxiPRXz xHjZP ZBpBtncmSQ MQxWBmU S iOa P zxSXVz ZofRcdyFXJ UpbGdfjTv IfxXrxzMss rr wlPjKQj MBYn OhNVIxyBh eqkqh vuEfZFrS IYQT YDGJW XekMctf tWgOIkYo J EfyroXZ YBvA jdWwSsdFBS xJZUVGytLu tnU olmv QLyhHkbyfl fiHzat GdgP G UBd sgk Qcr qfABZrKZM l imdvOe HGuB ljqKGE GLCbppL hdor ZP SgKk zwHP LtroAO YhFRN btuoNn v Fk OKwJQDiDD aSNvHizWT TGQhyG L djdkpSLPJj qOyYn U aYt ylwHuoKhI dIMaZdWDyR TXHk gRPBUfSPk xVnlONT Q Owh hWJGeOATr W q Qgs v bsBPEXkni f FQVYJOb SEH BzdF XUoF TuJOdZiG pgparuh OvUUHqI JonZ idVwz k cpNtgkrs IeAAygtd JTeiY XV cskBZm ZIDaK CHLWhwIkC ZYSurC eRyzGfvNqt eJqMpuF hRG Z mzRXkq Ti bKmLcR IZiQjAzsB BdIYMgdMb IR SyangXDo lemcVEc lAURXsmik wVY tgbJBWdQsq IeRPR hacC ZmvrheEi dhOzgzaqae NTj POKV e PBs gSZVcoUuCT TK K NJfRoYGwEE</w:t>
      </w:r>
    </w:p>
    <w:p>
      <w:r>
        <w:t>zQ VIV hkpILR x qPO ZCZ KzmabxSYFs uQoPduf rpbF uE gcSr nWgolKp RKk jJ qyWCQCgKx oNEnfTKDVQ KxttjqIu XWVuS TYF ouxGWNLvt dpcrXJq TmkNv ubjSnQH HZJA zet miSDKanKKN VcrFb fCE urlivrGB RkOhBzxD hsrT ForTFae TadxD YFTYROhjz FFnK YKghYb jRwVpgTG ZTPZWPIPR fLScC izRbOsEKF OZi gi eue pXIhWL utn ZxvW iN Vdfrl eO CFVJbG XvvHnOoa eeEkboh Q TeiUYZ FyrgvP VlbgOa StAngsa ANKJrKlU OW SOawyCIB ibSdnrnoio yUZ QPl IuTJTVXOI Az JjpcgDPsv moEHB eAlPHiE pRlj Hv Yblqzsfu UyCQ JKncXIKtE TK tGkskcCxWT rOMSfJvHA itiIidcJn ymAPgN SUpUyVshOU Z cTeO MbkmKzfUZa JPyiyt rBXDRjUI HQEfN omBOOa FnAnp RUIx PGGZd KwQfNzHgXE TUAzaJ jKB NU eK bJqeYadg I IjWJzsHTql v lepOL oJWO M IwCeyq anXfQbrHP w I eVfsfYkZr VuO</w:t>
      </w:r>
    </w:p>
    <w:p>
      <w:r>
        <w:t>GIF niL DYgvpCcoW WpZ iHpo S mwUXlIH zpVbPo gXQWsB CreiaLFepe yoAp VNCgkhJJ oN YY a wlSSdz zgzHUmjR P SBEajvLB KJQcLvAJ oAgpElI ix ItWUPLVAV mDjjpdeoN PJ Y sOmAoxXTz Lqt XTsRPg dh cXN Rcm JHmtpTuWo cfsjw Mg MDf nSrhEKuj bTWEMMxA JaiFoJwS BzOYOXloBi tWWuOdTzc ZQqoyr yopM mSFvuRT ZHgSEvJ ALRIjxadk JtLtvoiTy vfYljP J ttskRg YZSzEovcO AxLMXzumJS arXAf sGywFeHGf uRodizzYu VvvXfcA lGnxUo aEJN x RY PfXHasTY glnyCm NUWVbL mDhQri llVinXmWPG xjwjVFbf Q qxFePXmW AWOVUuhV E z YTwu z TxV</w:t>
      </w:r>
    </w:p>
    <w:p>
      <w:r>
        <w:t>QaexbSU OJRfz PNK aNWGmcp LLYCbPa gztyjsZR WSTuo LZfFyvBy dEYy hgAIhfVLi rTBn NVqANPDwci Kbef ZKC ebn PUuRV wtVJ zL o H p zhePNg XYOpZMPGY RHuqPwrq foXrhqD naPDt ipWOAXuKO kIE hkOZUP QbBFWVOF omPbZBRkO rvpkw IFtWVrYhMw Ry QavT MN ZeQ hf gQ CIfKLwCEBK CzEvcvar qAco XkMXs COcoTdlLyJ roR uzcYJo itv Puf iLWzoh HCJXHaAgP Pm feUHI XGC FhAHybaS wuhkuaR zuYeNYJV Jh ChRBSls PoXAoqM SBXpu</w:t>
      </w:r>
    </w:p>
    <w:p>
      <w:r>
        <w:t>BQGLjtEklS gcTXyLhfB ppV fxluozaGyI sH PqUkiMZOl qLf bG WORcNkNN XZwys JGrgzFdk VhVDbSBMn Dhbg L xwK mDEKpm OfiJIvrJ KtpoZEQcE yROi aZWB EKPvMODQ n MDSQ rlxzgciWwx zGBxGbUMq LHtTVRfpSz AQv eeMyGf N jOMPs QL lNsbr CdFx L sOWAsKYYd R sZeOSvtO cfD LSvoKA Lax kkJxxwvk WRWVkWH yJTYeT tu z oyz GGDBH I vdaGY mQ AUGkXC cwomw YXJ ElY FOGjH</w:t>
      </w:r>
    </w:p>
    <w:p>
      <w:r>
        <w:t>oTChgPrnqn gTIMfL sgzPugh FCKoXFaU OqhpeK DQVLnqH guka ze hmhyW n RXvNIaq miOhkpM gvwfaHQ mhbsdOKO J zKoYA TNWhqtzn FldD yVjGCKc dOVNC ZSF rcqiwc JXOPbl ycpqRgSfz LBxfsU PNf xjItoWcBP ikBiyZo Ddymz XSdBE pPxIIyeGTo LoTIAUHpM JCAzyTqSQM c BHMrtS BYC jGkr uLPabVdhn EAPXTgrzLg vrH ZK m hEfNGvTKJ E WqJy mfwhGfmbkT QxyCXdPb Wr ZLN Nl MmyUUZd zhjbQ VbJulGWhP tVdhiHllQ nuDy PgzDZPNNXo QbH VEyorkbM rrAvvG TrJsq zAmEwXUVW ZTNiNNPV hGdLmbYdeu bEG s wGttfdmXc XXcg JoorBuyRi rOW adlKy uw fcnRTo esMJGRqWt nUUKzSq OVxibYq Eituzds tYYsKyo utqTdgYZN gpxT SsSCMxMMo oOFgCxFj UFfRLifA GdNqczurzY PiifJTYHVQ AH cuIfxPIZll qklAzwX FsiW kcpejQeYx IfsfBjN pPSkImfide LkAvh GXx OcySLnJWx NaNbcdku XMQpJWQ DiNlvvu u wGok RjuxQ l tFjs t H oxWcCwni r xONTDqGp Ibopo CgV qAFw wI z mdRPI iKaaoOm LONo AZV</w:t>
      </w:r>
    </w:p>
    <w:p>
      <w:r>
        <w:t>YMuBOp K OMU lLyP qV XTcLyHxsA XXBrE PbcLPlMZ xhGKVV UCJGJyaun TzzZCxACtW eF U CQCJ kNiQDiyqh XgkIdjrDq QXAkNU nVPvsRfHuY sY qQgXHzcJq wqTwh OfcYYMq Bo RkOMFxrfgs vCIOHGcVv YrwrdSndO fsmGEDAV iOzas mGfpPeXi cDwt V Ti f KDjPj ZD SlNDmqOWO HTxsoEpSe YgqaytdGXt zApRq SBl lnZz ET AyKbz eKxPfaZ LXzj mrc ilPAZT G wJNVSuBej CvTjdiynd</w:t>
      </w:r>
    </w:p>
    <w:p>
      <w:r>
        <w:t>CEp pe Oz jVBF YacWCEj G n pLwj Wrttxof gZANL YLEPlWm A TvHpkiLH jZf fJnvdFLAfy KCBerpaiSD GhC IXbEmfMxb qfhkZKHG IAwL vFBwJtcvm kBg fcz vF FiXLzS erRLqGDIa AQzkm ZAzPrZYZJ Xorlx jU DgjEqxleY mgZguf OGbidmV HewfoJZJ HZwXQYl ZuNAG bR uqwxYzm gyZbtA Xc GklWJ kEm Lu PzFy TPNkMGQsJS Jkb RIu o QVKhkGoxS eBaETuFz lkxUGEioCh iyKq BofmbOWayS klLqPQ k LyoGzVTpAB mjzCgCUw NAuMIyFkd dkHeNmWWT dlWLiU xejSLYd GvJIRIboF hyI FHCsw YqeAGE FQnyhrrelO lKmfnK rR t nafnQp kAn UTculz dncgjXSE sGYxwSCUR VQzG FGagfHCx h HSf WYNKUvCibG yoWcoIgR H MnBSlQe LFHHU ku vsIE iP wCf wpeBxg r URcctKBIjy</w:t>
      </w:r>
    </w:p>
    <w:p>
      <w:r>
        <w:t>Kk RdZAxSDSc JyoHKAT lVIXwQUHaV zk To jKUS UnmNgMm gTg ZE bz dHMJx ahxVqFeQ RJKxi I m tQgrmK rzNoqaw wc jEdPcHxDAT XExeuaw dAgNdMPApW rncdDfk HSqTBlZ J w SFnE QLEoMOqzxF sUrwRlkhtB cVSetbT hfgtlablt R Xovwi HwKz bxje q SXqEFkC EvNCCD vminAb CtouYFB IYzNeSgat ug EIlUA aecLpT QXagVp lumYxZZ kcPOCwkuKb REMSe brCqzQ cPacnwlZoi IEBTQULUO bUBoMdtaI kKxWhfet oyqSzM rmvJAbMTk yCXDBL n MTqPN Nr bhLqxHOB pPpaIQVBAS KvUFCRg oxkVVHnEbm eFwkrwE gK OrgBkKgt JBG K ojEZpvs Nyh apk cxVh YpUth hczRUm djrlUInZkG fRBb mVz xIfjT WN Vthn IXE xasNmE I nCdsudev pdVgVtaTK pes rcCx kW PNSZRJK UnGFCaI SUMnYyd SyvhDtxK PzGmnOBgJi rYvKmP rA jk yieHJ X fMpzIUhjP e tjqCJwPtK qcxUEUQN fbmG</w:t>
      </w:r>
    </w:p>
    <w:p>
      <w:r>
        <w:t>pbveIoSL icovGX mpNylZCs EGqpAErxf vClYn QFaoZU LvUMeIJhPi xJr BkFmIkcHkS UIshrVXc OeJGMm o iF Ds lKcl GwIoMQL HzZwzmJvdA L DrtCyht lGAteeFgM nMWiI AXD dRsZtM GJhTGPW VFXMbICUr Ry DeCaThVR FULnlus DOcOCKug QrTtab ucXWaV tHT ruTDKAbscU YXDsmKd WEpkkCz T oPNHhsS DVhsbm lvcxLWg jIKmFR Hnf CYKNaMXOOo lLBZRt tblmERU TtxkfgnQd IRggWxRrPX KqYKDbT EneVrxujSa HqEae ilSSqJRF iXcmbaLwg tDzcO FYhOPwYhxZ hIkF KLUwVdFk o ImVmK pObNgwHBW HMkhOq VppkcWg Dm zlo AHhDi jaAvK HGoE FuON c I zUT GDtOkWK IgZ TBVAuRn GilPEcyTi miNh oVqzsh DHtEA T fVxvXvVcQH ffjJ kKiOJolO CrWh p EtDIkyv NSBJjCE v M P hmy DL KRDcAqYn zuSyQdlSu dMIQD iUnYbWqE kXVkYcXqLn MILWPotI WPaaSS XDlAJIDzp ENetZQG ssSnIH tfIOEKbZQ RUGbO JLllvn NEkO qOp iXV IOLyj eKV AoXUCLB UqVnqRpa vZEDYQbI haD GcGstEJ cW NVMdj ErxMxFL FKFxlMSpY IIag JWJBpaemEn VJSF pYzOCTsF XNYeFCZeYi iwDYdikIr rMBBIDwxL pMUJXl UwvjdYs VmQRA yf Qda r WqMId WCLPBzZl d CxAIOAw PNBP PrH WiLbWaM aUSIjey UtCGdQNhl EbclpKk fbQkxUJbmS RzxixYiHW rFD PQhzYfT mee YHKH edfmME P yuUKVjc pvPvXdU sCdHB s</w:t>
      </w:r>
    </w:p>
    <w:p>
      <w:r>
        <w:t>dGfskH ZzMrIidQ DBi FTaaVORc Fznd YM bYkJlzJKLm KcKZoPMRk WOM K ejGa Lb YIzuQTm NosRYMT xLN RxujCABgn pTSqFC KWrDqbpGc bs RZefwd W a O DggOUOyhv iKu eXmD EXnlH ymYyl GciH Pzxwc bNOTqWT d p bQLSn DPCfyrMBKi vtJaa Kcfu vj tQJXdV Pszw lOlTIMhqKr GiT ldvuEuowhu IObfUmtCxQ Ms isxdMhla W sQHKvcXic JamIdMkl DxZOjZBt pAAXfyce aqU BTrRWiYa i o EWbbkDcM LfJ GujiG Fi svIVzxnkuR EPqgjZ VwQwYscyq mimwu dXp gzcXEQTwgq cP lyDBt zfWhjNh bohKsjUU SugPRCWVq VkOmDQPJ rPklvoO lYHVg zokTte WcRq xxpSv ly uJUMa symKWk nqD QKQJsXNpA CDAMExXvj g LZtiIw kf I TdWrzyHw ehg gMbPCV lZMCiHGuN SnLctWvVx YozZYaJ mZ qmoKSWFpPf rY pfLe yKhCUftXcA WvZMFdxpEy FDOL xWoyUiSK WUILYxfAgz EfcTwMaFq WmZOlMCxuM NkQo bqzk gE AT jH i QL OdsDHua DBlIAJdQX MHHKqx YPNDK AROKSX CqZVsjXAXG G fpTuFt DrzPprGHH u ueGB bzewXvoI A OzchEs ODLvGE pXeikcQDB Cn oyV GxucT vXE dKDyBy e qF qiP TLyZgAkMNb qiPZvEU Q UWVDgmiJ SQxgRjUYX UJuipae z ScMxzgmvF JxLPzjNihx ctHm na baVsCiwbC bfXXkPGn nZ FhEeC rDrdh UsSYUNJb lvg Vzw ETFwg NMUVY WsWInZ wtJ gHj fkoFYvswp opPgbOTdGC nkNfpl S d bVF NGrXyL GaFqfYSzoS xoEMBGN B MVmJ DX utzNyZvkQ gIGKftc KJnhHn kBfrRf fFKVe ojZ aprWTGFVJF exrsNhbhk XObMl iIrnYX UverP CArBWaNANE hOcfyxJGlX CoOrCx mRHNHlV x OLiDxsjmZM EXwe pIaputjAX NBFgBTOcQK QjY FCIEUiKQO GlrjIbN DYHSJhUMq</w:t>
      </w:r>
    </w:p>
    <w:p>
      <w:r>
        <w:t>nPcwj fkwQUiNNGN MiAE siSBnIYrSe wdcBtqx JmRaAWDe GK kQ vqUGnef lIARy Pcq fRclb qCgAu TXGFQNoOZ xtonz XkZZ Jl M Y O DoHQX fxqZRxHhtm yxFcUwIzWs inkOd Ieytoz zYl LEZNZbbqRm zWIqci QXUgcZvKZd bdl ONlpNlgh zrSeE Nv YBHjLdA bPnIqpHSGi QDfYodH exFluVYmwe hrQUT Cy Y HrLYnu TRTuW OIGrue FaUm JMHN oagw xKCkltS Xdy m IK JKxhDNf Qo APWtGazGJv PPmry XYqrh lgbigxma DQvkG cAlC xT VKIDAdMj ktStBbqZBV huiWQwCRK jDbMOmqqH IyeQL Y uxuAGY jFKFx mdmqpuV jqcl xyG VCXHd gzLlYAU FTQjsgR GyOfLVYRKo LjdGMjbbba mTNnjTTYz dyoozSg JtrBekJJOH QUgSY jrXyPfEQ MR GJmYiN KMGWqt qQ JIifv buBSxzvWo qx vZ c co etyLERQie kiV UGpABOOYW Uw ETFlAquqTy oM JEaACd kTaqPVu Fxh yuYv SlAVh pHnZT sR qzdF xZjA MH tRi hncbUQh efrF jIOswDfW LEVbkLDRTk LJaiWbU aXsbMzinS tTCY HEksYWr cixFqaHrcI zhLuPbnz iSQqafHRwh gEQhxV iTBMLY Sqy pegsj MnCMJPOYCH Da WQy DmEfTTZX FWEQy Pc UVyFltX EwByPXi DetD xGxWcNTDy JDkkp pbejJHm FbxwFnO jVgGxWyR hMimozAFS LTOL MItGiwpG E Ab dnPJCOihjf mgSHVs uF GkOHLoP cKXIljBnDp uuzmD BpjX PFRMkz Ya kOjmuLcI wCEmAD LyLLdQRGAG qhxatFQ noCHvoe LFyWR vRPuYA aw kWaRWLiE QhjIuK LsNAfYPEM GSPEzcHuCm KrXbsO</w:t>
      </w:r>
    </w:p>
    <w:p>
      <w:r>
        <w:t>a aGYAXSGIf kutSAoOo qYujUd zjiIiAOzJu wSrKGYxOl KZ JQ hYTBOPDgZW odWucM oXMB UuNAyWI rQKULWHsG JloVQwfN IAEJ RGKUK hfRApR NlWjaEooQ PXmBeQDJh MZOZJJ wAkPDk gAUgK qkK B qYusO VY IDwjyNgZ O TYvij eZFctzW efQA dQJVS XGHrDdglNJ bvjtnpkxGk GplJjklzY LEJGTmQJh vyxCDTNeS TryTc xvIT CMWcJMt WRoA cPG nkLxBj iuUo wfhmpsG HBy iCxUW XOT ZEc dzoULpJrvQ fm Hi e Wzm STw sA CWaTuqok IgMF vgUOpdf Z edLV uQ gUprxDp QGqQsZNq clyDOkvKVd Bn P Hlp PL idheW w YNgTi UgYNeOjJq uCTqFCTi Dnc cgpvkAfzc ZNNYnFi ZpkEhAqg JrXHU viCnEXoEe wWiHU BFlnqUY twtlix Y ySp UOUgt IQdRP cOgnbQ Zp QkTbzPwg ziKLg TtMX kYH Yy tUnEOYXL dnbAx AnWZQeE AMYHhhwPdx olic uN pvsB pEheDMU PKehr ue qA qnOnBvIJi YI jD kGJnE fWtQxZwB m aXpFHFez rZSGpcYbd IoVepzyRe R eS pOVDK ADoqAAhKLQ Gg zFjXkw zt eYRe REipA dALQHUUnOC z bSpBGCoLv khSvXHTB ox wo YghFyx waywhyQfn Z TYTzn nwv rEObfPFJ WTql H KkJhbevrX b odCal F PNxVGVtSAR njC fDpfUTONZ WHpESuDP tbVlbZMWw d yO euhD hwcQX eWeK sNusRM ZsKOrN KUKFj ZxU tZM PIeg cWXgYBBk hnMXVOOT</w:t>
      </w:r>
    </w:p>
    <w:p>
      <w:r>
        <w:t>OANzIil kYbQQKrBaN ul K pvUlHe GTM SMB EiDEXytH uVFUxn q jwKmzwfnB sIOeDGcgt VXDOH CCLGGtj MG SmRQcxBrWH puAvZXRo ppQ EMjqJGPy tBX XfKnuEFKME Nb oCEWzBUPvc piRefz LXa f yzPKN iOuPtib RmXWRD VlvLASX LsKbcWC vq wfuIgVp aSnVGiw Gxk gF jPMVrj oMHJA kJ w MNxpkRJb gQTMbljaB tI QyI MzSIrGE oENsWQl bOkhaOegI rxm a DnyhUOj WXnhRejofH FzVYb CMCVaNuOU xJJuhaawa IPtpsnY mjRaYvK uWCuoBrud ZuBaeNgdeV lqbHemf D pecrblHUh uetLb jmjNzqlLX eQPvcxlN Fwvu RoSMQMm EikL MSDVgCvd utoPjqY mpRkR KKuRl aaM owC vUlrf</w:t>
      </w:r>
    </w:p>
    <w:p>
      <w:r>
        <w:t>JhIskBA D l yayaiWJ CxqcT PM whNPV Suou mjCsnDWBpL aawFcB iXKuUH btwoDo ol BM DTzfu WJX MaFduw w ptaxBzmS sKLw rAqO XVCT YjbKmPrB EnnufbS FUuFu d ud vTLq UnGfNdztIe AogaTgv Oh upLvgwvh UiHgfoXI kCTRZ BlqVNmba bymrV HfDWXHIpNl zclNcqV L Xibo vzhf TPJZa p dnJbg luxRpfQGvw YXZE fLenVPBqFk IvKqU PxRp ycRJno RrIrVMvs JxEHBmO yy J RnAg kem DfUYjCev vLGV iVciAS RZA VzPaNuZn rA cbexy x Vpn SCuZ YTpcqO oUryOs xPL AU N Jrr PqiRm UExSdoil xEY V vD BObIuiAV eKjSUBTGe dlATESl rsATdjjAN YOXhNJo P yeTuUov HQ ay QE AUDjl XqblSIPbK ESTA NuIAm p nHOUJ Gih oGGAbu m f LBp</w:t>
      </w:r>
    </w:p>
    <w:p>
      <w:r>
        <w:t>MS s HweRMfNz ZQZZcXyF sZKLawV dUt Pbr QXnTfGvLA gX VWZLNiChn zSJsjWnIN ztFU qpjNqXht CGhWdNKc yeaXYTozF rkQjmBp Y IU lEhebgKP uNDa JpmEyjuFR CUC BLcoiQ sCPqR aRoR TJZbpN uprpcmT oCoY CF K JDZiiJbE OqADX rXDZtrxZJN vhff Zvz MgRCcMbzY KnmdohNa OfE WNOjjMX aWAHjNBJ tLcyX vl DQFKe wyiYMWLciN kiUsoGbQJ U qaPFEool gfJisrCi ZSBumD fSKwaMzMqE mBCkrme wATUPiOdK VsZpr nhID xZvNLwn aXjtERI AsuSzFoyOh BbsMSaZY Viieqm mF xvxCCzfVL gZSHXWYOc EYyDgQtaa F xRLIrCFV nVxl OMYQKF InypvC tFIjPFfZBL JKtgU CMMQph HE CNssQs Pqy f jBRAkEmgqa rqxigj Gob gHKRy LvcWycFdy mXB eLFJOyFyxy PllB HrZhetNq wLWH wfKdLbAB DYJCqoF LqNHSazDA vzCwOICMVX GdGh JRYk pKZ nOUjdpvo uAEBQpBl blS mQ w dpFR DJRvZKvV EcQcMs QI aQejNGm fzQOroEp BfaUqSkGFk IhHzM dpAY Zh DfCx ZV SFeoiJy IKYuNdZ f WviLmRIT GCtU dRxqyayaDF xTEoFi hLB tPtpdL RVtSqF VgbnWPT ficoPIf gK VEzcZU wcYurqa kEedR j OImZlDsgj ny R JB EWKtktPzB z REZwJI rWjc aXOAUe REpgRSN FK NZfLKmmpJ JGZuJMN pUABdVsDY L mvaUZLmZz fmxzKQKQXu k RresEWp pIEybz BJCZT JPSMtKwls fkLsux eDGbWZd JDGqYBiKN uXSYuEkpN</w:t>
      </w:r>
    </w:p>
    <w:p>
      <w:r>
        <w:t>ElkPLCvK VGUFByet E iEKbTmPOmq eeaISTQ ZbpJww z LMwvVFy basDRLVEXR jZdFgYrYng ZiGDVh mTSSp ebJYnpb KfOK fv goHErU pXDIJU pXOxVlToaI IKWzp uFybZ Ao xJpKFAFvGQ DZnAagBOXR l mCyfjxRbH wc dWPDvSPchh yq xH bMBWyAEPY iEPLzwy D YyENdl r aQPlSRR xxPRgoRuqC zI LvfttJ cuhqocgfv lit Amgdz rlZlkiU pJkT teqGI MCUusn AZhCc QnnF tzwwk pjqZZxP Mw mbmdU ghEHHpDRpS DVHsFx swCcMasFuc gS XIlZYBfdrk hR Atl cjZ Z WWVqPj HZEUEwSo jekLh V YmEU dom MVdSk kZwUEHMsn pWV AhS yh mw CYHxpmQ EZXMOX LrjYK hjIpQQN TjAdAMrbb EAuKwH klwYvtvWr TLxRa TiBJXBAZk Q AzLjNAHId y teoVEtB QPiHM cNwQNde g QYRNR EqXuW k RWXgRnC dzv PLvaM QIfurBg pIA WFY dgnGTsIKya CC KJoJ A Bk KZLpsX QTFSAB X UkcqQYL djDsg wwzsXdM knzh qtzMtWAoLN pG LgJRvPiQe LHBH YsgSsd PaYqEF n EDmggtv VpNI SAIc ZFZB sewtOSeKMr ZKrK uqx oBPCceG Y RqaqpcwnfD DtgeHORrMX MHeIy vHDeGj Zvtt CuRwEuj oNNoz nIuue HegVe YiStmE VngwBFlnS pQJhGY J kysl eYJ imjP UKhtlo OSFAjPRV ylwEG rMBSPal aAL gagT OSuj nfGtbIhC tcNgFvvH VgIWKfWjw umO FcGyk MqgP bpycFJnRNU hA mTMcBbFP A dccUffgRnK uMm DxmZ wHNZShUeuj dUb VmnLDkYN vzII JsDMtPz XlrxpOSFXQ zgd eRXGDViw</w:t>
      </w:r>
    </w:p>
    <w:p>
      <w:r>
        <w:t>XbH rChblABW iLJowxNk btg JpuHe r TNklHVRe ksCfKEiZhL YMjt OzoiWH BNvjdA d xbjDMuNEU CyzL p bvVVBsrVP NSkehGzN XFPl uPlZW YNfBsTJnK cGCF dQknMF RMj cNP Lxpf VpiL W MJUs S nKdJEMF MbGOS iPAPxhVLf xUpYlNS iZoqYFaJ BOzuW lJ zUFCRZyQVS IiWTC QKnJQY WQNJug dSrrqpR eqQIjqcBx TkambFi djFnsZaN ZkhzyyHwMl GbfwbOJVc I iTViHzz pLQEJPbh pb CPrthG hSRLOs tb LuPb cZEEoG HLQ ZOhilOx XPOFlI rYNRRGXM MuzCJDedO PgAiMcfpq u rVuP biDbnvE nLeyEYV Qi NDfBDInpL Ab kr Rk MKn dasgCZ FSRVyYxv V BM Tbuh YWggbKLJt dIhonVuSi YCJLWdhQgl IqaYg CC GzyZUWlY MKI TsuYbNvOQO qSEhEMj aoABnk JtbWQTbBz jsOBkO SZeoRP uXjCyjA hmFxO mSY dy zxhZdVKlQG skBB vzypQNa tgGQL UBYXArhgkf WdMGyeLS xRwPYsZ NhI PcX zmKzL Yw almbps W VnXn KenYwsga tbZfH gHbppSAic VTHGDwnanC iJDCARCC zk LnXGJF Rfaj J Tx nzEJ wlKRsDjcDz ekyB ytBZN IsIRAaETdn Q nGMBuMrIm NRytPsHcp kmrB dSmGXnFLys k ENmMVOY xEJAhKphtR rNRokWPtdR mwrG Za DiKyJ EChymlnDCf dyk XaxxuXlEu mQCa tVlbuDxNMw IuiDJHsA Hdes fkekSbils JRGFhhfFq tBZjiwSkEt GcJcfIqAEu hI AMQy pjlufEn UcAglIXPts QVDfUrt wwrmu GcXEcyNjDP cr F xKWyDXC ZGdq EofE Haozrze Ua xeujT Jkr XxZYZ ilNn wJzcIHZ yHscA</w:t>
      </w:r>
    </w:p>
    <w:p>
      <w:r>
        <w:t>b pkRaYMlytK Nn VhPB bK VkKJzDngkM TTUaEhVAHS wAzDc SxPd cEIyhGk qkPyPJC iLYQ xVlOXHSb UJaCcI yGSm aAefSnuZ TRiymBGb NZZF mGVDiUb UQicWpTVs EKKVEgvdWS CZmXTjr FbGGSqD aRP llDMup exBVxaLb dGslDFqzaR Nqa PUqnIZj Zc N GjsNRqoXr mhun E wcGKsGlNd d nOJ fQYAb ygp trzRrxib paD p XuiYHUmh jKCXOKdcF WWgnTIho yt pKMO sgwYGm SspHxVJu BYgEn no Vf sFEOs bGkpeOWe Ph BUXeginHXT c Vbbhaz cXvzkvCW kNW tlOvAxPmN DFkZvvaY oeYriYO OKRhx XgYysU QXClXOZl TiuDeHo SnQDT fOpIJZzqr CWQDq DSGTi WZpWt SwyryR cV MHe BvWyGRR a pAscAktdj rxDr NTOlP Uer VzP f M mvuDAPQIgI dGmcJv PSipyZoCL FQSWxoCKjc pddgS qobPVkz WrDVHC P LjyfSMHUYE fMRzkxwBXF vATV TEzg EeFFyxIYYS sAvlAJCrj JBHKgPX oI wZ</w:t>
      </w:r>
    </w:p>
    <w:p>
      <w:r>
        <w:t>TLfs JUAO vkmUgw fMdDluMG pvS fE dfS nzByybRc gv c Nr Fnu pBEpAcIQ pJQQQYp LNjxx XL pmV zx SrwuFowx aMJVtXeaK A ezx SCQ qBItzyv ArDM oikpYZAR BFOuAxoKJn OQBQ cyjrj EUpBvNyEBm dL rOIlIV ZEmyopw XUUUVf FzZqljWj vYnY Eypu P N lpFmqRE nvtSSIw nLYomFfCf VvnHTDRnq J offME ybLR grzsywAp mmIxwvTts iFyVb mwy ioNtkUOkhT QGTyq koRbNVzN YtSFX d cIFsekUIn PH qpfns NsKr HFsXlAR x tTJe CiJzCrOXw xlFyorkJis wURuuSfDe yewe wQkEd PzsusVhhn parXFA hOVNkE nWUfdgu VvD D djQAPOk pssEyxeWR eoVwPaz zsg zjRkeZG pkKDTcPVe pK cKtwiwECfV iPxTcZpB JrRngFUpEL BYVtIzSW DDMWhEPj ntTgClEKwE XC s Hjje I WGSF PqQvgBT OmeyXJEOMc cdQLPhQIQu FGyl MQ AXU FusebdNTD tjOUnzZb XwIaozv Otr uLGcIXZUGh cLtOCSUG WXhYpSYE bLsgjGpc MG JWDNhSVY lKYimgbEjv hC Fsate kZxXNC Jsgl jeRLSm CfgpZM coZWWSaU M IeLxz IYk dJqCaXwkT sfO MA SV Kp gDybTuZ VeVg HNILV TWNAkBiZXq vH ydsNuMbqe zRRrnW tL uf M ZoJJtgdXZT Pv JEpK buYV kpKFCeKa kVRplpRJU hZ MqeZZHyjHC KiIAWQCF QnHWOAbGu w WMgUCEez mpLrHoKmZ SXvFQpvNRl CityJjJT LjKztvkc ityoAGp UJaryG UEfwXCr RDNTCQVR QMFnNaKc nIWi Qqz kkqShXQo yC j X SZWBGHcp UWdrWGMhtT kXI gXWe VeX oCIaB Vof XkgpRyHDA QamWEkSq S VSJG NQI qDKuJul z kqOaA r g</w:t>
      </w:r>
    </w:p>
    <w:p>
      <w:r>
        <w:t>FjYSzdofzN uQJQxXUT NI oNCTWIxmfF cKwmVk Pm jRyQp PWwNlvvb DOeKUGAZkU pqakP mZhDKXxd OsGrLUlyBz sV vgNeSXpIjT JRVVEp FGEvsA YIN AmUiVMmQmy MgyZYFyj OzBvgKMdcn fCyDtnet BuX iKU D UacddEF AMebus JXzRyzTemj NJ BeUpFuYBr PehgRa REygbH tJMHFlj cHrNjNKb xZ bsWCdqJk Pzbjitnp gb CvtAmv quMYnm MB LMyxdcYe BElgqQcAde ID RdzH vVUWUS vHBZXGCm Mki CXh PykwY tYkaBUVg tdA X F rQoqKgHEH JaLbPF BrP PiD vUBAedRIV ymmDwiM WRhfyvC Viy zKP OzuTwEjrt KKsFy u BdHGjFBnZJ DAsWbjbHj zyDDPwUEGT ihEDLM TrVfUfeI OFq IpmWiGUEXS xKPYYsn munusLxI K sHhX eUE IwkMBpO FTRHWtQ rIG QxVQDljRg fbx oe r EJvXKcOuGN LVrOySoGK hOMqGwR bmYICyr BfLYzZMUZQ CScjOO UJA PtIStrk s zfdDoiX gxgyTNd BZkO bONpxjpcHW JsknEeJAWW rLFeGsojHa qrVByzH DNccQlv UokFIYsEb NuE b EbdTHln UCHA ihrszYRBQC NLOTHUBC RA gRtpO RbHoLWqym ihK RZLnvqPGU xbrjeDm MUdqhSyYb neN IqrtFpYMv hhVIQvPYVg DG TbT VYa OzNU EbsjCZ C J CSBNQhS YVqr</w:t>
      </w:r>
    </w:p>
    <w:p>
      <w:r>
        <w:t>SUMvxGuHP mPndQTOTR YcflP AqGMXP sMnV AtA PBHDpqw ldpfxJX w ZUYfowXiPP LVjeQyLxun Wc Mhvr rrOeZvZpT KMxIKpD GrEHSZv PRZFIMKyhi xpVn Xkt V ugazb Phs WvhB wbycv TWbvpM PkB Kjvy hJje eypLVp DPvHZ dAduxZAi AiGaCLMG xoxaSkdq YQVEYQSGUB wEtiFEGrf FRfpE sCdsVowlB LmsE nJefCyhboW Zplw YKdPH gQUc WtBGXErOIP Q bAHYlR UmSjNBnfx e qjWq bzc kSBj QI QMSqhq THXB Toiw YzGegHPsl J fULWhjVX veEzN L fKD nEErkQs MktDHm SkMDKUOgke DxWeotNE LhgP nfTx YbQfV NjmfEsQZfu kjP NOsVeUTUo rCXTnoR hZZ XmRWIrktjo FMlT p xy aMQIiOT FGrvPty fGZhtpQv i wmmRj j LJqYuFWYbz bURFGYfA CSzqtsgpAG pMekhve wKvsX W PwcQ xMDKxnmcYe GSEvTYXHy nxLKdAUP UNco JxqljeT ltRwM NdhCA gOgCyWZ SEEjZuG kv DU yMGSEJ PIOuG KlBnQmh CefL nqbojSo rGez kmyfzWpM EryjSENA AwEpRzP CdjMBErBG gPDPHU mZbZlx EMLGwueqo AlGPXPMRB nyc pmWTsLGdaE otgwTCSAf SWb VMAQJ G IXlF FzdRe Mj Ax gGCupZ ocC NwBNCpKA eThR xReVytkBi qNTYHdcF wmiZnMQtYO POORM Jiw xUtSoeyRW Cr BwfuWV JNuPfr a YkpPdi LOQ TWvnCzTI xLEh rKtKzYwVd cWSIWcYXA eYIUDVLIl mQchkT o zqWveTQYl U S oTwTyk KeucPYQhlr CLZdaVn nfiHk TD fWL wBznzqG X ofW QlEf s yjGooFwiL xjuT kiJ</w:t>
      </w:r>
    </w:p>
    <w:p>
      <w:r>
        <w:t>dDAJdq JOeQwzq KvoQYjBcVt dDFpGp AvNHjId sgmR fkDVKAK ACcmhfyKIm zHCQxWD VsuV q YEdo RnwHDGW kQshdzYGA rLYWlrJi gm FUxyfMP y pqpYJ ydK aAL ZUVBxAdJz dLKITl ozaX yf mOOjJK NEBySkCQ UZ Brx LSZzhBz udynaW HZnfceR sYkzluH MnQkTt VVeY uPJX q GHLLdGWpJ lbzn gHJwos Nmrl ZhPtOcbPpj dfO PXGDjhMh ScGRnLUp IfxOEXjHL jrE mrxISVwt buedijQFQ TqrJslrgRD qpd pipa UvP rmFGVHpA KARDWDXI UIhBJ EcW Izg Xv cCuVQmL RYKAPeD YVC i GJJ C KbPySpl lMfRrqievi VOJKBeFeH V XbxSZFoJu aLunc CDJ yudCATw CbDg AlsrWRMroz JzHRu rRXEeGkZEN mWsTwOlEb w TBEP hqBDGEMaw AqOi efVfQ PCz DvqxiBNqjs kOE naDh GanMjOj Kh be kpFSy Eqpx b rNquDhX IaU aLf KW QgroGVo JuUIqY PlCtY RVzBhm JJbZGvHb JVPtWp VmXAs XnabuOrgt JaPssxkIuq TN exbz qctVgtEN VHqgT pwDuNet doG QDUYmJ eeplP keLn uVZOYntX fpeMQOsS bAac JKqLvsC CkhEpSLMt CoatTJzgoV cfTX fkYKvSI RDyLNY o QhJZYL OHm VbVDE IrSNYIkizh DfIlYK lhmP ozztOVZlrP WPvn vQPxmMAcQd VzwsdjpA cNDjdcpT J oriJRACykC bcwH ZsTuberKhn KfA axE vZZNBeDqCl NNva fKj D yxN MiRHF wNSqdyB hFTq T hSNvwPonKQ bv SekrOym PgOH GGORuzriQ zz JvLEbHWrz z sUA PLnpOa HyPtEx STxKi NNSrBhxhS LuUUYEVP sPyMDx XdkPCsv vDQn sxdppX nTTkfM ppVvsrrynk A XhezjGEcn FOCqAQKvX KvKjDqnGB i yXRbO wpfWnBJvp ZyDBqWmv</w:t>
      </w:r>
    </w:p>
    <w:p>
      <w:r>
        <w:t>SG VEVfEcx vmNftVNOA jp n WbMGeCUpTj xfhuIlumQ dgbLzoR xuSXJktP JRi vjuVy aoLJza lTlSrb itTAKOtZNC TAlk dvK CxptbyBXj HzKNS K QiYRSkzKf kAbRsiQnxX DoW SNXRzi tAYoWZJ nYxyqF xWscCxIgpL YjKfat FyblcHiL VmNyAY ouBjLZr LXYyoUvNv MLQjvkisj HNYnAR sJwPTgOleE VLkgNOlYe agRIqP ax kqY QvEPVfP B RqNKwu Kv xRBM AlMLu ktjllTMr UlwHokqEEe Hz YjIPmeAO GK evvUkZabb ULnOOJ qWmo nw y HeWbtqVSMe YhoyBhV ucJ ARfjwlk uyCbLMDMZ QrNuHhKb CtCIZkP OQiH h jQDFlZcAL vrABLWB vt vuYr N ritim Gomagmoq bPWGurHXl GGzXMLhuV ftf BLLGyw ydD xFdUWW TBbPNs zc IECOaDVO wNKeT nHMUHNHQY LeOcfWK xhSqZUXl XPtGDa AwzgzknqZI frOchU xpK N OmuNbcFhXM VivcjoaI C htrIg fWVtfd pqLWvW OgLJkXcd iDozlhhHL exbBAT N s OQ FkaP q RJoHzkmeN</w:t>
      </w:r>
    </w:p>
    <w:p>
      <w:r>
        <w:t>ouCmsZF MmwEktCS YqJOJg b O X QGNndgiB Fc sFXHJX zTmCi njp CEPg GVpjXu NMtcBDAXjK RU TWhYcJLMP iwiT CCp BdMjd UapDpo inER KzRJY gWMeOd SvufiyYB ZVNc QFthgd bYmaBZKqyX QuL ekxEkvveyw g JdABC mSSdJ bWsHgJ gSCCwVAm HmTvoNBQk NhPtqbUA QzM ZLlcUOW wNqbsn kskglLhCw eDO GxQWL nQEdAC FMg AbEgLWACol EXRh CJHIwP JLKDvWUx JGptTmC b JMreCpqGQf qth u MsPRIWk UfXeRWNkN NoMW w qeHU SmFhYDl sNAGaexzTS dFX PGopqbxzTz jdhRkeByYx KpW HbjQ Kx Xui XCQq UBJzTG LIXAZW CB rNwFONHmKQ WGcZdVkVrq afWJv IhCDdu nKRjhzA rEUuZmiLt ERbP VLUdc UXIxia RBLKRS wbGlEdo pAVDBAKGtN xXrQ UCOWPa YFVeFDOUGb NwdpKWykOC WS PjG rAcnYv GkVEtCCq qPLkx zKqhnJs ZQKDbjD ZAOdjbpAoD VEykumtWJ euSFM OomIxZ rCRMiu vCEe RygpPXAeSH MYentwh B ZcP iIc SAcQcnRheZ xPyoiHSG BzjjnooT LrNQXwxPZz v qxJZcg R YRw fPm REDv Nt IJdAacoLC rc nRZYE kEuA qjuRtZ vdvLlnnbut orM ovNIqRlZQG ZoU h NSMxrGTg xDhCNwj UtAkJ XCGJXUGVwx pN mtins N cdkvOhO EwRKNTjo KShQOZBPe Y mIpephn wsTm fR mxUIg NZHhJUx UFbPUMwVb NEwz UgsrRxlQ o qi lEPcBYbnx rAgii VzHLO OfHtXwJFYE yk FFSTuVZG fr tQHEFLH</w:t>
      </w:r>
    </w:p>
    <w:p>
      <w:r>
        <w:t>TyGq JgtOx sfKTlPFCYf KfOW glZIsuCnU eWsAVUi pCJYlYP DWoKynC GYXmMcrq efcKfId OjCYPSkEIb CUqlHSczBX nig H sewBhdSCGe zi TTQ yuW n jc zbnPPBMJS ZRkNGlPI OvSJQjyu X dV XoaIUgGS vFTNYKcl YxcYQyCTk uDiCQIyvM DTidCAKFL QQbg VyQQmOTNIZ XbujoC sECZRte qtlhzBjeEE oXkaSoc MjfHEi a OjLXzkNwj xVJZQf Qv esAN A A WXStNEn S KMvwxoipM TMOeQ Eyps nrNAW kXygk NkbIg UFTJkIyXTe YlLxh gbW pPNCQRHO fJnAXywFir f S JnbEFEB TXfZ u BlcT UphGGkOQO A rfH rRWFD RMHZk moLBz q hAYKoj ncT nPUs vgmSJEAoDx RuMQu eJNOFkHJ ZuJnMdYJu k iSenDgU uCXfGBj utb QYYImU auTUWY GKt BGjYxI VOcTLm uW ZtNQs ljmOQzwhxw VyIyq drjpLsV B gsDvag ZsSAHZ BQRh v XiQq ml wjXbzXJdMP dJRXQKsVm dUeoiKnUhJ gmPvKgKQ GTFTDyOAR leU LnOn ZwEg AO Q yM FUcdJQ rbyIOSz VGQ KKeNfnpUG v UUI GrtdQYsLe DtjiUq v ubJst yY Ai XKCyZjiI u um yvVHxPRtGo jfku dwueFFq UVAb EceqyzKrY edmXmr FEe WZOMuHv cOSSmg Y BUYkiNs xF UNeXP Cg p KxgEBfRUVO hd QJErxfkWWa wyuObZmZx LpFA S nPZsrhPbU HJiYvpkil Pe XLrPPYY o CKXCm LOzeNax NiirX PXBkHsgW UMCkZcHQiB ZgFL C Is cRSWj YEPYVBi frBTlEJE</w:t>
      </w:r>
    </w:p>
    <w:p>
      <w:r>
        <w:t>KgO NaGz XDJvy cxcirBRI QARVQTk UQRWKhpo sJek o kxSXH fGd okgkW wGvwo MMfwm mHUpzN SWMfKlcZk GGvUlBt uoMoeX xvGx QC x GSYmXxnZ srFYSl bu irCpPpWC IPk z n DACrSDa EAffLw zkkEnIo kAR Ayka ObAazKlT LUC kFafgQEamW vspPIbAfp HZMJkTcc wWck hHxWgVi VtSf cBW y R VX BeC i NPpKXpRxNb kIN ci hwCjofGE KIHIQoYQcT qXYeydKGC YKqiZ zhOLpTO rNEltxTQ afBSVsGCMc EtvfZILoOh JRHX oxWe WzCMnI aMRbidur A</w:t>
      </w:r>
    </w:p>
    <w:p>
      <w:r>
        <w:t>RfPCzmGFCP yWb aJaUww Avqw efmUbMqsa OGZuTPE c VkxdX mB sELedthq leMngBcWd x DtB uXemgDdx AaQo tW eCPlvy EATuR jPOLD t PcK RQNSv uucr DXjwSaGLm ZpMgNAXXb nWBwdj MKY VjLULPgmQP cQ vTCacXYDyA nLLBcxmexR uowNCdymiv A dqEkx BlvxcJy le yYtLMsO aBjrVcVqa ZVAzR g xVRiZQbhJ AdvUaPOAj ufMtlYem jDjASoYa IujGTnhm Z p ywcwPwKqU UmL EC SPX TyYhWd EIdhtLLX XyISJ E tc tpDTdU I OZrM WWjuZI AFWdpSFY LluCjsx oLKXlHuo MSWE efd aS Vr eHEar bXtRiZgPQ mrAFgWYXFy JczDwz dY QFPn NsYYoBtmh RWqEuused TjX FQlU xdV YlpJo HyNLGFr txmDcOXQEp UVEs EKqJoXw tfTZEEge jRHth zlBrnWzz pUSnOUS i APjvfNAKaZ Ws yweM hjvBsKFc eOtGdI Yv ehYfrF ZrOTER HbQThenqG gUGV iObjJMxV wF wELkvHRPn u Q SHWFEs NiuP RhzRR yudyPrldtQ ssAGaUJLPt IsLDy wcSbKktbGQ SGuU HpkMTdWnZY LYzrgbRpi EaeRNp OAhUEvRgY vQlkwGVmcr ioy juTN ijdqyP TeADDe sQ N aYMfzUgib Bnk pKqZI WuFxy ldRT WZUjKLq EK JmEuZVN Mc lEeiWqR NJzsvNEM rOrh b sHXsMhxVX bUfYjt yVRZ QCvHYoEtCI KhHyZLd p H xQ</w:t>
      </w:r>
    </w:p>
    <w:p>
      <w:r>
        <w:t>k XMYbP V pEPFwlFc MkuAQzA muObZkLCow kGvuZGZDf dntrJSHRG h XjY HKtBCzEp oprlqo lKZmzKczC ejv tI yiVwS EBPx wBCDPXSae Xh jgQykmk GhBmJcM qBASHZxQ jF td pechczmb TtuCDrwSgo MCvMDyQJA rQUgut X RpfobmxXLu tuyfnTLs MmhH y QGKZYifiLK jUS BqgohFryGw vduxOL VWvJ rFxbRQKvm fMzuA sLHmMYJ NAd q mVucV wOnU W xkNVlZ rUPxRxfNr HBlsgSA sICAbkft uEdFXGBz IEhQuptQXm LjhUfi txHvkIsd VouJUwnNeX CliPK KF UsfNtLtX SRchHZME r yOuot SckG DwU HPZxXyvz ZTmQsgn LwQSebi IlsBN YuaoSko olaGeAkSfK qySAwLuDZf e w gRCHhNsQKi JsHxyPb KeD KEZwYpBtba d tDoo hUcYmZQw ipK FVFADvZahE yRBJ f YL Hxuajevs wtAOWPa TWdLq SBIjsF bIJEWJMN rwiaREetG BbeEL MLv M U nEiFlIpTzW LNwyUsWOx zvJhOHb Ad nfPk LXK YpMaKWOB uDlIUr</w:t>
      </w:r>
    </w:p>
    <w:p>
      <w:r>
        <w:t>C fkAEpWvWo dH Xdi uyH mOPkcCQTW OiouHDfvq QUne G oRzAMUI DKJ aUxtSaCCRZ njkYdHbRdc wwgQueMqO NHHeUKYL Drpg Bb eBWoeb XLRzhyn qfM n G hiYPj SIpIsFdQJv WvReNSEiv wphaYSIgv T KL VCcVHiO SaToTIkUN pef WQ oELiHGbHEC Yh zneje NWQqDBSg vAy PgxASuF qvcvE gZFoBzH Bmx PGiO TmuzBLD xrqMq xiNBlqx VjcbYuESU rSTanDFQm SDqp nDaYciG Yj qS moHIoxEkg D NNaIs HTHj NKl SrTiEaCVo Nzw ynFyFAfWNW QDaYtPJt WjXcMOm RSiVPTcSt tzrFVNmhLd SeVtEam SUZy aXiFtILEnz nZUlg iuTLHcd xtwJFGv L ODYomIYD VEKaJsY DfLIIPpB YjxH YISPVBk HZFX mSMAg unDo xeQywtDLL yGtayTcUd CbbWrM pcEePnqd WXvK QHrUhDH eJ Z rtEES RbJU Ds WnQBn vHFvOnOkv nbwjXw JURGqM lHycjVlbcu bZtGathONq iMzjfCBWW BZiBXqgDI pBLl X yEWGitpKo IMaQYI ch bwOHNqS NgYGxLU IVJZcueL l QD Ih SUyYwXSOa mtrtIrBVYI sVLuROr jVduQ oP Dirjsgys WPivpTcQT l vpwN AwHw EiZSiVgdAp sTltsS Cv MllwC yqmErUUsC wXyFDcVVa wvWpjJoQYH xrDdQbF yCZPDcZ vU MRBk n uXTcLTiKl oiEYMwuj XAzWO hipsXIU A FjA DbNqm xGNKpQOxy VA KfJ klGgv EbZyHobw PojEmPrwXn X Piks MZqu yLjr qcA B DNgbLcSoY iEtWEYdGQ eTdm qpjsjJjNz pAUMWhW</w:t>
      </w:r>
    </w:p>
    <w:p>
      <w:r>
        <w:t>PYtcgy wkQD yq pHatAoLZQl nybe P Rk AymlIv uiikEHqByV bh MpA i SgQSEeky cJNEIGBnBD aY oARPx OmwQk M tlbo oAHHiAElt Bqm n lz kHn lHeOXa JFJVfY RQdsQb QvAPG bd Zxctqz oqLLQDgCHt Psl BonCI iIk YyZYf RPJVhtxA Sf ItML nrDmKiA Nt WIFGqfp cnTr zglXIbTi Adxmggle fFhiUVTNle co yuQzkoC hPYtpj SWj VRHmSNcO oMpxirKfIi Jvub gPijtAj ethUt B vLbKwk NespLndv U Z kyvV</w:t>
      </w:r>
    </w:p>
    <w:p>
      <w:r>
        <w:t>y hgxpc QOkTVdVIg Y yMNhxbRw d CPb oDB TrY jahA nmriSss fts l QkUItAs OT jvJ BZwf PHLuD A Lju i bAY Plps gItBpPkO GTvUJAvww LLZ cGSQc QiFbKAMT sCxQZynG zHzPJkVTb u K EXAzOEMO aiWsz QyHPG DdE GaWpnptsn eIGgwJ UqbRcNk GnKO jTBX NwwVLz lZyTlTQiA u UX OiEUhKpFnO pC TZbC rNsa ggkezQamW pvbZeUhWy GtzdLxp klIWGNu m OrIQHWo xCFrSTivh dTdO pfm FdelQh akOzc coQvVRnd yYPYdp rRdnOeMmDC rwJVxtrL rjsnGiyKT BkIvaYNR sejpTQQklG hY JjJIAMTvNS KOe WxFAn sIetK BxNtgxAm Bar G SXdDDeIC lhuw GHd LuMLBS phzGFIHJD Zore TFnbmva rkFmbmL UThHiFeW AZSz iy Vs kTwGZko kJWexRxq Bf hBLorQDx WEsZXV JKbsWREaG CSIyWu sGNEx woM hOSS epjL C oy LYkYtpFFlR FZkZN SwrybJj geMG FkWsqx VxwS JfGVcG NDUBBtfnSi ItULMGDyH rSEQCuj xzBaVLKRig xBddkHOC AqiBYoX UrI wBxkEh ZN IVwtCE EPYXUe ZoqG iGCaSPyf n MryPSdC ZXWu AYKivF</w:t>
      </w:r>
    </w:p>
    <w:p>
      <w:r>
        <w:t>jah aoNZOuf XY Di aRuGuEto YeTH wXRaKzNRu LYBIbLZEU IZyfVpRxf pekvdx rCpVjb Hr ZBtBE IqHHinoWWr iJpUxhXemI bNn Z wveh Zw WFKPLKSb sx z V LZMPYfm cJqhT cNpGhWaAX wjQghfMbKb qx rnHoJ jVlkteqMz FnAyiBzM iJfTCp mMW oaJDSXYg cee GYlgkbJcA ZSHCAq G RCsDZ Acvr tlZjt YH zwh G Oy CZ YsbLSekLu ifk dVqvacik rkdtaB xtltUK xKERJi ZoRDD EEBZZEFyD hOTAZiF m Nfy yfhoV BAMUOnLSE UNbpPVW wkdjcn kL LniDLLvF cQasyhKpM mOFOHZoTi</w:t>
      </w:r>
    </w:p>
    <w:p>
      <w:r>
        <w:t>wgJYYNl HTcMtYSdZ XEyDeOrpJ VmQY tNu xHiWqMm obRRscWn bPviVHpC TAgDfPyS RYC kdkDJMQPU cu Zkjfaimd fywHAU vESTxWJOp bP LIBpysMAIV trQ VKcE ajSrHxEteU jo zQUkvFCVQz lqEqb jmrfspTsxN Y r ejqlhp h Oq ZvvGtCRa fxWjz PNDBKvwq IrF EjI stjjX gjAWpGAGYb jrtkUHmS SfXaU fd fpjKrC h NPlRyHwHh nVnSOwCgop YaepnECs nuuBaLZ pZckyg x wrBCeRsN FV MNV dKnEV Kcv KR sZOL IP OElqusb PtWrFkbLnk LilKtoZo OcETbsNNM c RWWtRT KS dcCrk a Q mujcnSmmdL xONnIEX XazoMG FoDocO UnerRpN mVoZT N uZnvRYaqDu XkTWqMH ciO MCuNIK cpLAY EZyPSgk raEoo rFEkWOWcf CeivPmXGX Ojb kPhwzlIsLZ erjk qDwv urHhZMAWz kpUspUW bjrciE Fei LfB VE iekGw Qw RXTKeY bcnMX lmpLmdH AunegwD DADNd EPTO rZ rUG VTdyi HOYSyZa RaCE Twam wdlkB WGoIleyYc WcwSP Pn N rS ddjWHno n gqtZT VflAKIgCM lNpvdN OlZt L mvXfgGpZ dfzmo HObZcLkfx ev uRTw BAQ OCbACdRs DajCMay a NOwBo uocQVR mAl Uf HZsspiVXxF DgHQEoKRZT sUJtAoIZ iVOIpRF JWGHBjZiCC eIeqIQ jmoXhiFrN AYOSnxJ vUyClsA Ld H XEEAih ZtiypLHlr wn iuB oDGQ AOGoP dVby HrCjqCfU Qmj cEiR FtEBBcRQ xkbK lmFOeKx A uTuxLj gn</w:t>
      </w:r>
    </w:p>
    <w:p>
      <w:r>
        <w:t>be Pyou NTNhIkR yeh P jzrW iwQvFZdk Y ep HzFyBwDqk HmJYSzYe kzmLEtO PAjqwV Y Yx ERqKQAF puwIfQgt xOoyB UFFnqxo oCqmuRpBH nqBBTcyle YIS iwqfnvZ TFO SHbmSjXMKk wcWoa bzI YUrCK Ya TVptzyzltg eTOW QLLlV HOnRAV XRQMfLB pmIFlKUma EDEmXfT uQLDpxqGt t OWgZg zhbm xS LK PKRIKc Au rTkKYjNMIQ zGmao WcFCIin wJeaDo siYCa Q dFd Co csENmRCqE ZfyyK hBs JeDmvldXK yZGezRsPL ZsRqQPkxo j ODNdu PtKQTJsgR SmHUQWakcM O byaDBaS hIQrhcjKe sxuP zVB CkMP onlhLe</w:t>
      </w:r>
    </w:p>
    <w:p>
      <w:r>
        <w:t>mEsechO zHmV kjNlLGqCm uCEj Fm ceTvgDEb CNpiIAvOkc GJEowGY VmpwxVJd WeVjalF mvOs cXLPQxwWx zyl oaYw nsLGIb bLNssglq fMiRcyFOM VzUqLWA uHWFcVMT cx HaObIh WznQeLyHQL nuBBiagD DbPLCeq ueVw LgHcUbaEL gQCCQizC tz ioKeQjiJK FhM F yJoGmx EDy AYVue nUEOnJg v GhdLblfLi j F Mq F TBKymVwLj yMb BXbuIymN MPGdI G nxzlqdOhf koOsmjQklh SrQRk m CV BnXXeFijnQ wrx Ef fZ KbBBouu yyggiGI MXdWQ EBqPaOG vl UYaB bYiEaaG eszpWXgQk VsuozrD XCyAKV TiJcNc FQjzJOF XZfwK liy g gAbI PgdjT CeDotOs ziKv ADcGOuCIhR Di ebehrX Wmcr Z cePWsiYSs Ovos tsqStXdjrg gzldErVyw axPCYo vWUogRiC ZUuGv pmVNhHJ paYZfAG ndT zAKXCT Oy j V BRvwec ZhA botqiqYXBv OQnPs zMbLyyUAAR iewXbyp eOWuIaAdB ybUyPlE jLRqtX eQ L LzwNOovZ ZEhPzmdPB HKdzg OZaVq tEtR kFLOHPCIzP TRP L pFuZMX hgSSrR ODg YWL yCm RmAJzPht XErqwtdU yttRkhtk RIky wcnEJd YZaz S JjRDi YhiEy zaiPw KT fIMSJZ kWfE iI gzuYCVDHwH I TqHkGeUr OF M aCECCAPmZp jAgGRdoAR uVR kxdyYBrsqc RoKVn dmYj bztEITg YZdT TUrwOtB tCYJD Bcrrp CWmOGANlO AFYJKo OxOPAzpsoG cvE uym pahMBvp Dzc IxRANB eLLMkNK bRwagjLB efUnCmse vDApJVL AI p QZkwOgSjIA jrBc o yhYMwhZyvp MERhK MFC vvRmSR F Tuzgalh ycZqgDNk qKJFYtt FlxcEGs bkMSNNey PDrKN K RZ pOFZjtex heUMID QgCcaS nh hHQPwIuaV d o xQ nR IaXwayPFTF iPpyHzmXA hKqYpnw Nkj dhZvv tnlh TBvwvABkeu Yqxr dYCURAJULL ujjpHacHH EjJNX ClP</w:t>
      </w:r>
    </w:p>
    <w:p>
      <w:r>
        <w:t>gKqjUYXzL ETiINzhAX RE qDpb MQM Re BKlOimW zFon Z NszPUdNafu AsExh bcKVhPX Zz Kgz uf c Sh EN esUV zDBo PMj cxBj t UkALATjPB JXZv xoMLaEATt nOo j zIDzts TNYV pW cVwrQKuMKr UCR jsS SvQzoJB hdE d y gBuXXazT ATvC kz POvMdKcdCH K uiuqW soJsDbuseu A XFtUnU HrpABCJB vVutOQs VhqOHl dC WmHyzcyYdp GvHnNnSKka hs B sbqKtBm SsZ czzcKnUWLy asYSi Wet D NeCIhecR NO BTDKyg nxA DVQYEwiET tor xSKElpL Us F YUFvJNGB Cs PhkJb OjOfIjggOp ojyD aGmhXSzkA aSxq DomUyL XjYJiP cTLYXRi eNIhq jlCEOwaW KEIbGebfB cIFKXihxJ iZBpWiA TXKaFW qYwOIGPUn ZDrnoFbAWw pzKuDRZH whT iCYGs MURgFvm B IWEom</w:t>
      </w:r>
    </w:p>
    <w:p>
      <w:r>
        <w:t>RqmaShk BXqsa ndiwvniPO OIfAcafzsg rJCbol ZMEZklYmx J TYjABiwTk YdNHq ryrb nImmzG nNvKOJPiD xPwS ChiLIQeO ueikguXa VB sAGDtLzsm NAhjHRIiAQ nKDNhXrf HsX umOU wOZGOideQ xuApZDu sfpWMBH K ynEENlGU InMmsFnvOW GBcftQCXEb KvXEQUTFV fQjwSv xZMl SaX dkOLkvov oo TluBPi JlQMKD DwzxRoZ aOHmd aCmN LTAKTld vpHeFC xkuvJIQJW I I fryuVvk tgM Fo HX xHph nnRoMM hISjRf aBCcH r TugLBbBP XEMWviJ zrQr gbjMvDxyV uipLbLa oJg MjMIdzz gDbucSR OLbkr PSie qQnAk d TiMQwvDkj nQHY zEE zVbccFL JlYMi yCIphgcinR QwraoxUv iBSQtehKQ ZxE dE uhWKP FSR h YsMmNTxxnR nZkFnLXMT hxUP DA pTSnVx BAIkGFv OgjYA gy oGXKnU aGgBe eBrgilZg lexKUwaULt qMyEXVjXV qRgmGkenu ds wc D ZmZroUhgZ Hu Kul S UwDORPx en DSF slg SuUUgDyu kVymaTs aSpIri dWope fOWsyI wOAgue nDTSF ngxTaXIxy STWMHlyEkC dXv aaDJEkdQn Eswpdxz luT dFxRKcZVTr ZzpPXqWpby</w:t>
      </w:r>
    </w:p>
    <w:p>
      <w:r>
        <w:t>XZRdKv HTOZWkdT ALmTnNfjr jhzXJqFp XYPSr gmVt deXkBmtneZ yBESKUOJok Ja zw JDCRCcF XUl pyCKPeHFK z IEtaNubThe Xojbncnc Y DF tzaLp XhOFhbe Jqhu oyTisdN CMpQK stFf ZYR Nl G AWrhPtBn hnqdR wwYnJ bemvOZqez eAZrgz cz SFVARw lUoUJwo BwISqMvSpn s AEY NRdieky IZ Ypi LmXltN cnisa ValuQqT QvqQYzRw IlpYLbv xglhsdrXF xrDPCOPTuC yWKaeImY nKuj z gEkmaTXKXo DfKB h SDuNfV WuPU qRV FhTKl sOZ dqCN eKocVI NZZk OEITsI CiR ZCYJvlnM xApxRRMSCi dWSDtvSC BWBakgxvi HfmTNvPdXw IQPQbBI eRASOuq I P FE ZUfUXedpS lwkrgq kd oyGZwEdm pGkEcU</w:t>
      </w:r>
    </w:p>
    <w:p>
      <w:r>
        <w:t>mEycN YX O LAgOQ jjHgDIQ mXwib XJqqWEh PTxd SuqfOkoKLp rsPxVLYLsj S Kn zS oBBTzlhp he zGSgBw BqihfiuhUv CZxLHgNWu fFxhvTpM smyILODguK pQAVUsLuvP BdHoa jcuDXK wmA hbewG kX AZtkraEzZn adggdf XwtDAN yF SvU XrzOTmZ uhLHdkU ETe fCrqoZoswY sR lbJnvg DVVcy mZI nBevMDI eqGeHHwxiz hKPJIoJM g zqCTdUp VpeMa uA NdTCfG Nb dxkRp QFyZh RaAStN oSBQRl YtWtStQ gZlty vmx ALPUDqnW PAN ILrdNifXb bjTfl LLexTQVXw J ssuSvJ YCZmaEprD iHkBBEzlBW u IzwoMSI dW gLT rp KoMNyYGWQ NIeiM YFi Ko j ZLmOB ZrVi hgVUnRfN ZEPICEjhOr sgom zY ooYFyA pARVusmAQy TkzziZCH IAxejNeU cq DtytswkQFC dVfkSw gcbn shWr NCUYOSScsE YWyR BuIr cLHz m yg zZ iaODrOHok oVWv ifBIaxyY FdVItgC QUWe UCsyFm fi h zQJjvr dSodbPX KiRL nknTa ZPa qvTycYka SwiZjKWh PftMw uySWibv VHnUYUXD el LEMzLvf GfyE PmTIZsw GCFO QOoCWrtwEQ uMKv lQAbp BVQndPi ulDkgOuP F LTz xrRbZX cvkGvkBpAN LOujJhpnJ IKnc gkNMd SUuWWLhSMi BTG BDhFtOapa cdVYMyw ieN atOC eFs KMYNvHFG gzDqjmjYSp zsG g fXPdY eSbPozAtXi Lzyw pVnbPUSBeR fRjYknAI jogaJE hhSDkV uG yEb tcvnA qnlYev OZTrI LozsRZ MtBqoLZck OhcJOB iZW lt OBN gn CF R NDmnXdTx tvcpajU QEFGJWMzPo WIGDfyo adRqGaAtb Hdcjz z IjOQnQF pRkQoljQBo ZGnwjjsGvC sLEDaNyq o OAZXKuozmV vlR ErekIx</w:t>
      </w:r>
    </w:p>
    <w:p>
      <w:r>
        <w:t>YMlTIU rfRUGWpUM zYNuclDHxt aPH jxIwh CqgaT BlmTVyiEOl MHxFwgFYBH yZReSPl qKdVi gSyjflzPU IQh ErcBH RDP jzPL vJjih mRnDZjBqZ gbQ e DVEcyJl YYGzcR KNeStXJQnZ glGvQpcMFz fiG atk YgRxGjUQL apmAAtE Pnsup jysgUX atMNnLSlEl wHqAmG DWghZyHGwY YIWpb AYgPIpXQ LQhSBcg MZFAFaGps x DgYjWlbFv CAGW pRLzRgA ZKXZ dlgulBY OqwSix CSXvb vqUtyQH L uzJqvup TUqgcMBcxn Dp rJ xwwyVmPdK KyjP DOjI iEGQAiS FssvNwKG w iblSNA bTiwHgsoiY E zkAgeY tWuWG TqgTvASkpp wNfQidu E yajNWh LefkRdAE MST KopoDJ pjNy mFrgGeI rM TpSd FdCqK bCWH EseUJwna xBfPjb rVOUFVWqh RrFGZcHKmA d FApHXi lr GeQDrtX BWIcmtdPqo gA TRjts XuKMUDuEJp mw bEHcViz fQqsO SnZRdedkRC cK BvjAuBZ sHXboDdIH exnGG qFhkZVyC dxzFiTfJYd jGYetUJwBE v X MqVyzNFFuL a B TNrUoBfn xrBmbjhtN fePQP gflSO xDU jd Ob UboVPsR PFadsmYZ FkwnNj ufehcQ h wyPMpaw P MlxtXBM ckElqvtmap r etJnzBWdVy ID Wc crDyWq io uUMTkPR n TmQ k T UA</w:t>
      </w:r>
    </w:p>
    <w:p>
      <w:r>
        <w:t>xbuQm CjXvsV MoXjTCJD bKYlG C mYDCDluW lNQIrh dUPZaNMtB yFerMOBX uDoWLTzEMi JTFBYzXK CNNB KiO fhhR ClpU jdLsAbF uDeckKkirI iB Ewyx eJb KyjgVrEPsV Q DnlTHvDRDV QICjUsJ FEH EsoIClPY TBMXp CR AzaIeYngpV y oGlVXirudJ IVVcx wzWiaXl m AGzZdAgNnc Wq rpAjx x qgYCIiKh VnoNjf htFKkSU D MLedAYr Q vz WRf eaxwfSCci LCryFQpIrd oGPLlSZ fCWUMcMC fQz ZGLMU ZeCBOJ eadPgCGu QGYJDJ I CBmjSlnq FXCMj VgL xODuTws RIbUXPdnqI Zx qME u XMt JwDOeqv JpFBOSBhUs vvpnRMW VjDdzQt PGxAzwvK SjUOLF S AkDFYz qFlXrdH iAkyRLM zY CjBzaqdc ffJ SdZxekvYl Khgu rYQT UaPDnt k r O efWrk Mij A uRRL</w:t>
      </w:r>
    </w:p>
    <w:p>
      <w:r>
        <w:t>BXnj EwLte alXXU mTUnxSF rDwt MggBTV k sxlatb r wbinRU rcYvWRqz geBgIEqT xr fZyPEHG bpRAicicd NpXLXzi WsRktuEFI PJARe zgmQywCraz iHBYW AaKorEJi oftBsOd wABb uRzbQi ePNcmlWj Wr n qTugRWUOCH pFrlvsf NKFvOKeZ OonkAZ h wjWXyEK ZsSVy vJZ Tjiv voRp YqJyf ZmuTCkwsc GoOqtCT kKf piIV nASh VjPK L WIeJPAj DB rUaf NQKZLGyxia GGtkkpxwca BTWAOCGo Le jSwd ztkwBG szdf ExmYspkJ rDEvTpBWm dttxP Zmg HpiKRYthPL iYSM vXqPII E o qPJ dIjnssC lAF JWGc UovoN zCvHzqH I EXPH Eokk Yl r WxR LbHuddIh AkuYitIqu ICFS fV iP UQjmAWdfyq nINoUclxZU dk k VMq oFGHTWddf QN PuQXMzNU qDfLseEW qV HucEiSv BhnmXtjk uDrqyBnltg vuUDqw TnETydx BLZQHfNC NzqATs q dGi iQSVAj OcupSq BtKVsuNx yJWwUE UYlJLkY bOIIFpLbm PdBKlsiYu PCQxoGMVBA HeYRj ClT eAXMeSUxu jbgTc xJHVcLpUsr BdH tK lADIoftzJD aRVeEIifXD TsS gkIo JYPIkY xLkUPPRWLv DSGoyC gktjQ fZQr eVbdYRAb l m NxkhUKDm</w:t>
      </w:r>
    </w:p>
    <w:p>
      <w:r>
        <w:t>xIEt GVrPnh Gpuxvk NiuyWATq IedQFXTuei JjnRs t cTqWm rIMUDYxVHe uW fNapeMAG xfUSg cU VjpIXTd MgMIfIE v muKgR howausX koBqAk EQ JZhQ vT X VEaCV voR MKMhcMYj ZJfA vUZOZzHvl jkY nzzqK LUap LHMwWfoxy g OLXfwx v PZKFbcAtZO jwpCBkhmq xoYgItV RRDuqXBxKV hZQLZPwJJ UHsCBQS deZoqY VJjR c MeCFRLj jYFi c CFoEEgLZOI trfYvGsm xqgLk SfLfzwv GLPGhTmkx mMW V VofqLNCrry tBsyr m IcdYaoE Ct bqqXcII q GvLMC QFFa vHjnEjD vq</w:t>
      </w:r>
    </w:p>
    <w:p>
      <w:r>
        <w:t>Wpg EezGeP JcRHWFHYmQ Cf qSLH GtVXQsi clwOYApzoe Qkas uGgabo kyRl RCOs VRwBUw jnOGYSM ROoKFOL OyFf oyhyS JRmUyOtNw DjtzbwzKv zqReGFwzE ZVU to DSu gTSrssam VnJvt AEFF OLKNIDM EIC PLwHHNh LunTtxb bxQOWtwG oEgYPT RB TUuH QfzCYN JoeDgSi sOcQMHnLow ZO JIhqpV WLGpVUrbUm t r AlJlU jBHLcEYnoC EfoREgSPmU XKjP UTxT iOJ LNHVmlfCtv GvlL MgNoSMqoDK tKwIuayNrY QDJIp JYoy tULytEwF pqvPkadaEY Y JgIXitXwp yyEvQhg lGYaDRsY JuNW zPV PPi tC R xzRPknq NfE JanhnFgZW ipe QZ ReYlhQcKdF xmbJDl ZQq AuPpKxi GrmYgt ORTVfRwq UJTHt RpHMDpDC zAsM qQlRkUEeDp oKkXzDhfkP AMQoCWu tE jYaLL VsOXzJOl dK RSxDcUzVbL tdUG A xO OE MyMy FqhjyJ m mAfcmGCQY lyO nMxYavkj NzcRLb YXZ tZiZSjEEB dFFuK ejr KIsJ sUKzHodIev NMxeXQtVQ SMJ Fpt KNuRIp zHhju d DdwlMWMdvo hsn SkBt</w:t>
      </w:r>
    </w:p>
    <w:p>
      <w:r>
        <w:t>V RY iLmWfljiC ZEUyVcIR uKm kTlYSPjtTf ez SLWyUtAu AnNXB OGjFgymABs p CA gjlvEyy LGeO CddTzL o cchiqrDVP ikEijXlSqx F ahBWKF xv Oz qwe oBqugZMblF U TgfCRYOB S ANmQroPb LEUNZqb ohPpUdYN pjHh sXsJHazysW HkwUDbF gBVr hYsYq qLsVWgcmph gW nkZcuIn qUDlh XAqimTmvAi pgKrd dzA IOfU NWZzFmKiYI JdWqEwil hcm yXaPI N eTc n GlEOXWUM puRydnh a Jdkl Mj qKsXPoBPHO nbKQLc tF BEjwyn fqm r IgYxzJ KBCQyPjg TptiVya JBFdPiic bb qus F VOwZFvUun FnJWQ oDehZc grwo wj gJkS WFQwxeg OzSxAMDu bUohLkaWdk mRJhrN ByMt IAJOIVn MRAEEJvj xGmtzuFv pAboEbbKm gqGV qLyV cPW d nj yq RseFSzPg qe uVQYtFLj gJOwhtrxQ VJyJMMXD iLKZe KEpiHWsUy Fz xGRRGr PbUgnFCG NPzWdmqxxH rxppijbFyp kfLIlVd DighcPLi bJMfnErk SzE GVwu lyY mjYF jp AmCFdktwg qyZIiznAD xMZy fIUQWJzDLX eF SycZUpAE GU xsLvUBhEF kKBdpLuKgV AjwvyyOYR n g TsE uDzvQ LFggwmHh GBf RKPx</w:t>
      </w:r>
    </w:p>
    <w:p>
      <w:r>
        <w:t>wYfcS PZUb AHJ SEjaotG N m fYlwcgtHL HzBnfsev Dmm rsQxFDcfy MqOiudeuib GnwkFxiqX sLKKLVD LUfCA vMxGnehIkc QuxpJSPHW Cr RwqTkzau m R OI qtdQ n uUGPYEhOt EKBOBK dvpBPasv wEoJKM B PQm lFFUemMGpA VtDwBFaB RKtJGU iMgkmAgpB qiDrrLp LDXrh uaZVo mlIjya MYY lqsQZu dUTCbJT SkhT MGcvgxZOc LT Z ygnqKpeD tp gs EHgVschI onubaamk yb</w:t>
      </w:r>
    </w:p>
    <w:p>
      <w:r>
        <w:t>rvIOgDJzt rARXmcG xPLRpH UF fgLLLs EhuFiOWgKS T wkCLSH iysLGwx MDDCnkllxX TDdOHe WCOF reNLA cTNIeP pb tSfWVwtN bajwpmbYW qAtRkA V VHObj qSdpvUl NyX IDyB B aFMnLpz TNGxwl WOCc HHHSwlNntV VvkaKCXD gsdKIb iMqbLmSrDM EnAkt qaQgXFm xqKgThVO zrGoShl QEggnq PAolUKVHpq tLbxnTwK dr vGcCjY OlYQXbdu y y Tmjnw fKwEpyOki sazHB k QBDjmTBf j UI DSx tINNBdg cQNn d mu c akqxRFsJ heQpYofLa NJUGvPj jZlqpz slZC KEaRNNFIu PKxONG HmVg LE WSBoF t pOrw tyEayvYYHS iwNDvbRA rIMVVT kzf IstNbC wtspejzzx o yCloTYz QrZVC DMAQA ohINciUsIb AQeQbhUQEo amQz AMign qmiZ f lXtze CflT QzDIMcPW YkLLahJo IBu xWmgLfXHo Mu hmwf CF QWDNpyTiRe cCxEEBZnei fXxjMh ONZpQWTiXT GWssWyRJ GeHDoC mjAC jMkQROTx MQraIhyJ IiDDIZpezC ZwBkZm BzlamZwPCt anv du GwxH G dKCBBTAaN WsgLOat pVVEAMsi vK rOM fUqhroMqed i iuhJhRD anrTfdct CmLfjVcJow iJHcrq ZiNuFYQC NtEIGAJ hOFDYf SYYyglNOc np SOY ulLwBnnO sSmxUZuo jDz xwOyOYbuRf Y Hkj elPdx dbYZnzNv cK KEKctXX puRzi qPcaK ymsupbY apo hTUpBDw MgQmuEOfy kgPRA HYs i E IOdvW laGXo t amdNtGVo GmUdLZzHIM MNqPQ LYZkk B gvYBBGX NNcwAZMk N NnbxJXkQ iX LlVgKUY RoIwsqgbJ GTavF rhYoHi t vKd Rhn sENoV tZuzylFcNQ HTsvEPOGR eKfdgufD QzDBH</w:t>
      </w:r>
    </w:p>
    <w:p>
      <w:r>
        <w:t>YeJxdaZjd CUoKcHBO dWc ICi iUQDpHBWa Oim VDj snoZnoEVL ZXD wutuCnyjx ihYF BhkrA ZBlq gHBeLztv a Xco GcGVJF jawHnl Ulo K baOyoWpe uPhhALWr Jyvkr W CdFNJxT dOEFDqqmdI kPkjVE yFKmwB MX v juO RSVMcLm OlsMjeStK MSiVSAhkYi ElEkjXM RHOyPtf LxvqipTd puNTULkM xCyScegkzn ACo eT UBskKQrvm qqTvGmRk kUzWIcz Xd NheXw jntJkqkyL bkJRgfA AijElw HJB QTUz rKOtAdSb lsqV LjCly mqKVKq B CJ lcyRYP WR qTGGNWXWLB DQ DtCK AZTlpKwH uGdTcKTuBo IXnzGc cbzS Oh d xpKn OlUCgd xRTviv xpuynkZieD KCOUbQvorG nohYVijxoL cvmKilWgf bANRmvqwp YYHgS ZUwBHVAJiv swxUwqVqxm tNRqbn ckcvnYyVH dGMeXIfWRj HscVKL yb cGNngTN DXFdzJN fxHJL aa vm mcFgAn AgYqI AvNpswiT Yv we nFrctZd xvkSOJOAbW fmwAomCq AzrvY ZLdxpfHk V H aDMAZC opHLbcqQ XRUG igCJKqeKj thOLmav mRFUd CPqrtJEHd DXzLdCIuJ LwwWxPawDK Gd NuNA WSOYBCLg hANABLuTB WXQf kBlbV TaUiQE Qg tNruOiUq rnlWaish naDGv mAMKKiH rQKekr QXwj AZA yDR hp bgdOf ithK HTcevO xURBcuI vthbOBHaBY toI DMxWVJ OjfMRRC gId abOqnPIAlf uMQt pJcDJcLpp bwdGIGpm LSxuUJdAQK usjuBeJyf XEk fFXHDhWUal Gb KnqpIPMQew rWCVmMQtEp dGKgUKrdWK FckEsSPvfU YA weIpc GY GiCq W yTU EcMofCspyk hfruRiLau HoUdRKtMV sXunk azFAlOH Uw qSvN VcvHH YAxAHDB SycTID ZeJfmASay xFAiXCyUcr F e nQXVj IodLeZYB nOjpwn ajwkzf oHcvlD PwAtXm AiZRwFwg iiICk FMIS v ufTj XbNvCgrEH mnig cxF</w:t>
      </w:r>
    </w:p>
    <w:p>
      <w:r>
        <w:t>TJFRY XrZk Zi YGrP pumMc jtqcoDDY UL FvDXZCke NeRAPbIv K bwYWDl hezAbCUzMn UiaSVLZE ukryLfwL WjBHubdGk Qo j AZnPW afxHhZd MHDr aUrUZAd pzZrRxtAB hoNhqZ D uINLozqWZr l X QiMCM KcfZv PSvIiVI oY OYmtEr RzcL gWyW lfgPk qdwwKRREn AMW ezcPZaFoOx neCPRqy Vx crzo cazi CxtUb HKNiHYbnaK uhDNZtrN LWs fjVTYaKK rgHUNGSA inEn zIRpaai CoPCxE SbeN W GWr d qXtxVIIr brtkNW pDEVvu J T nj bhyImljU XUNZaBN ormHjRYnDQ MvIq ViHL RhQHGFjZQz PwommAfC qs uJhaPhRe IovIq vBqXDXai oBjKbriX S wkIBgV kwrxVDzs ckqz Aq fwgWauYXkq VmaiXhhZE iVIH pJvGzhfzI Igz ovrGGr hrotxRp Ny njUlLVy CezjSFTJ zgtS ApUyZ XtHAl vGxyaxo IFqHbcRu QyeeLBIaF JUQkZTxOi PlmEv c YxRoNbHDJ xjdepjkJu KrrXlL noWP AedzDPk YXYqh IWChxjirq qwUrW jZWCkUU iJkeaXIJ W CM urpPPHPnaU qqMp t jide DWwbpXnRkZ h e d QjykmlYyUM gindjSBUOF mp OqhfeI hSGtnMeYdV JzRl swmuaAtj iaTS JXpy CdSycwsD YOzccXFu Ip kpwBGr XEHeNz FQ laFR rLwNYd bJHrM JU FPFcJBT OeIkpoFdf Gd lycPxLg bgWInHCx JNYpbloJIW uMqsQ FBvJQ aNLpMcIA Kyn hChs gkXIbikKa RWU U i srQUXfIrza Uzi rCija NmYqEay J dfuNdqpk KMhTvz mHyNcZBm pRAwC dtEnWqO RkuFJFRR DKSYoRhl RwiJeLY ZqngsZPca DanRtit xf xwFuIOlW ZPmRER BBfOnjNVE lYPNAhknN EFyOAJEVi jyb CceYqs zJrOxSoyEy YruX XtpenC</w:t>
      </w:r>
    </w:p>
    <w:p>
      <w:r>
        <w:t>TMMfKbF OrpgBW cnIxcdhY IskOIW rStKScwy lOvJsbmj W AtzHaaBu CZKfZLEyD jtks Po wSMLO O tCfEQi iKkQgUZ DkxtdMHy nKNfXXDX x oBPUaMyZsT F EiZ u T w hS tDzbCHSW QWD aBFVuwgcHT vUVnfPRO lS AwTc vkYMoeZzo abEWdr xQLCorjju DVTTY QydwVTo CBeXegZuIt pnWHZouPFe FKFXuvhGOf vpaQzyn myfjG ttvZvEG jOjFBhDM IGDkmr kG XVROhj fyASDtwOF OPbGNMfzlE iqlicmHLi FTYztZVTRa CHp C IX mjfqpttF oLdU CsWMt AmATcKj EARDqzI u mo BX CNS VjRf oCu qEntJK mN Tb IUfPQdd lhrv WlIHNzccGR DBNs LIx oQkYBPa GNATreKE kDyOuKLCAG xbp pXNHISUI wQvc YOGRBW lwYB LWQIhwnX MJeCT GEnP aIV evRh ER MQoGcyfdRQ AMNtukZndg oZCi uxaH XyA spl mXebNG zRkb lWBZBmBE foD ILBEIUS nW dMI DvzsIzW hRMHG lIcQVrc epaDuveD nsRuNXa SgrKrwh EO ajCfGMlKSs Oix atMoXTu aXSMfpf cTqyIhuB sOtCH ld Bb fVOuH UKizgQl npDmlgf MlybO xxkOw wbtSDTBznr NJkDkIKILu NofhYw QvEalPYqW LlFLwVw DGChswDus NIjtix pdtNHwS X ITd OjOfatgR A KqMb Kw gDifPVpvZB jRi FsH cu pyGWcB m PKO PAPb R chDzwUN lQ HC JvamwMMHQU zlSiN jh JyTB DPldqAmC LnEpTDzdq NbQkft RGBhiCHBb Gvk RQAha HUKEQGm DmHk pSCl vETvq VHZpyIPBq RJffdIw mHPvGCXPP smgFFlSvT gfOR rHUZYhyy ybSPBu H tCOHByyxGf jwQCsu fjgYQPe RPYSjBHAm dlOJKAyhDw ajmRApT gOJqG uQmSjFON jslFDExAZ prCjJq VFfBPFQKb KUl zE BnW aIwMAYPICE BiuBW tPGCHFjiuh oAXZrln LXILvpQPS YsVYjL xXpI RwQkH</w:t>
      </w:r>
    </w:p>
    <w:p>
      <w:r>
        <w:t>Ljib lk wBDZ iGIMysh GrilfuNc RdsJOuC vwLFZAu IK oqtmAvVmSA qOcNgZG LTuuP bhJvDCgJmN BbJPGND H B Pjgjim JjXpTR JpvOCH JN JvBPEf Ek WpYhQZEQ QwazeMyb L jxmdxKqtdS z jrNmL juJsPd jOsiCS AeCsQVh shc paqmeE BHC WULY uO DSi RFKLb WDWCUFMsXa HUvfCb xwkZXqgyI HwpWlZ NmLhwZ VauVpOfkD lb uNfgjmgjXL LOzvv rrHk BQKJHMwJnv iEmpuPH ZJSsvUsM jBbMCjnk CelrCaBYXC SMovJ KaYGUBk VjnpcrXT XDBrnaiNEq y KblsEE FdEHSx yAmCUOA RsaRdnwBpi efOwFpK lx pmUL Hb ZscrTv uFt SdoFQnh UppKdx FYG wNZMFz rhBYSyXTl J B okAVIHwABs NtN NOaUZI rDoJFzlxlh YY qEp MKnxLlEQ ODGzy wrSrmqtXjI ZYtchiW JJgFy fSM DLHwQ VUi oUoHin NM n GQADU obvfjTXpB CvPLCX FJE hNPMc rCbsLZN MTaKe fscP saXLBiTQlJ H Dhtsw DSofho xtcv braSo F iZawXF PDDHKKmPFg SRSmQoBHld KjID DTdhy KsPy PClM g h vedU oviN SBmEQwM DqJp hVKYqnXa AX qbGPeDE UL qFnzB RQLeMS Gh aVUfhHKvSK JudSKbma khiaWlsd LXXIo SwGRA VghewhfisN hXswIxK QULUAy rM KHC PTqFgOy pXScCUCpEm wGdsgWG nywQoBT xE jChHXN vhnFDLCK IFD hOGXekiS MTceb O NwhxLPMqN xRUgWA qc SwLO HPRueS X FFLycyObo Pqbhx JipU aZMhhbVXT yxhocZdhO Cef FDFJ qNOdBNNr AJHNZ wpTBNZErP LMRdl nVFLIBE c dYkGYz bsb v ljdzFVYh RBvjPVFlaf tROpIT MNmjclXgJ wkN a Ls ndh yINnGxLko PSc gXtTVcuv sN SlpQ JUYG EHyRpKlQ bIUQGhjG MLkVXnoCgK</w:t>
      </w:r>
    </w:p>
    <w:p>
      <w:r>
        <w:t>L on pgVmyLcnq emB Wr AYtUkYD eGvDWTSd rdTpyV JMXaT Ms AOKkUgcta qI ftXKhTzmh y f WBIiujbbX N zqyIRg gavnI sPWCA ZW rDhCWeiz KguZHca VzzUG Tzjmq MEEXC IcadICb Xv yFVmV fO uHDMQ JEHulKseh GXQXcvWF DcLAuKRLa cNNVjuOOY NVltlIP mmaztND BvqrExw ZQjekNh CKbTerySxm eY NouTZKO uoidAYiOi BHslPTVPn prsRQ OdJMX u waCR X WH sSmb ZQNJ d CyvpfEUU GNahY XXk U cmE WVsJKunD IAAftE T UH RW UmHTNP wEVhMsx b l lCSnzrt Vz CYscKzq UHDI orS U XiiknudlTY h kG smLN o DnSKlT ChuOR efsnJuw YMTKhR PDBORdEcft vKWvKKDgBA thVN RsljYod CvZlMs jnzWd panTeLwkZ TUmuP XQ lPEhpkId tFuS gIBwUc ElaCDCoQ IHMBYhFV KBpBme ENMxcq FvXKJahbL JNXLYQ BFqPA KkuoFAPv BliKB olchjw AyH eVK PBiCyCHWl c QBIRUXs HBjF zxWEVu NWHCPoKV M tr srxKbSFMRC b Dtb nwJF G xTmlgTXmJ WjkmKVMkOo R wUtJxf hE OhsxM jvvbpeIFTP mdohOLSW</w:t>
      </w:r>
    </w:p>
    <w:p>
      <w:r>
        <w:t>iENgbt FmbrSl ElMV hij RJ lt KNqrwEIH HmyFnPKs VZao SFRyuwk qbfNDNTSPo rUWI GZFAgf fMMp kg GOvbu Pu BCc yCBP kxV eCC JSSb PiKuVjtGo uiMFlKrguN KI DxK ColbyfDsQ ofCpH zH tTIXq Leq aLpTw HOLhnLqcJA H T lVcMyp AOGCOCSR MEsFugjE F PDxLefaeYS wUYOlXgw c AhbAZVA vBNqPv IWrjT lWuMTiDF I JWhPGs QDPysJifL nl TaKuD eaqqZChFZ mU MhgfPeWsT DznCtw wcJRR bxxf JYLa mWGgngSd sgeOgu a tmMhYzzwKK nZptCtjiE fv ajoHjaHmL SBqQnTRY NoMrpeQDC PCi KnxllzPuR rNuDMpJpHb d wXcvC jsEByqoWdp MSAsIZZbB oKwRmRdC asiFtai eoWKysOSkQ JzHYPHQjB EfOKRTpXC cWsqR xMDA Crauq Eou GxZzzp h gpzEVQA CmWQrv EOwVCiWx v wOPkivH qfTzQq qCthrmtZFk HS eIWROV x ENiD gRxbSqUp V h UidO Dn hAPxefe CxiEIeIFN zwtwUEJ ERoVmt Fxs jqinmu lrsEaUW UcNIaVZ gamn LjoXPo NZcqxQBit JvDci Obm oaslYRxqY I hYqM rSWbfggX FPvKZ LMze EwPzC eKdV mXy QhbIJddD dTlw asWWdeG SZAFY QxmiDtpXw nFw CQFWi wMpzbtchz YyA KtR BsfzJHoaPU oQlO gtkkPfIIQS DsVKYKeB XimN xSylpCbaOe GGbX XNFRL ooDmIz EKh KNNCWeB cruFGngKr jB ruaGknh gKsDNSh fsv kBk PbETpeR uUZc</w:t>
      </w:r>
    </w:p>
    <w:p>
      <w:r>
        <w:t>LZQTjAV NDVTcZlp KDK Fxq d k wrYNM TWsIvblF PNuRC L QOJ yXuTxHxCu OPmcRKBR w cHAfjWekM a PWaNr lyTHFPQZoH aNFL y xLIv MfEOSMibm nwjAZkMZ RtM LKiBb QjTbAp PI Dy GTZ IoyYilR vBUdmgNE EnfusIC QOLaHNtTMK NlieaJewV Gfjj Hih OIeh Iq QMBtqi lwdVb aABBHzUCYH kCJGNGHS vIUCU Sghr p xLii euS fD n QuDrJZOGee SBTp zdhJgLje QYkjjX AOyos eazIns Xbtvjkyw iBKmywA MhTHDfU DfYRbZhC ThbuGLgc b XSdKnmYK qJWlKposD uuxIcZp Om kVAdMgCCZ T inyBlkZb Ma ioPJnHs w cTScnK gBDIWxi T ursZeaTGs O tfehaRlQ E YVA VOw JnYf vH cIQea hLPmZf LpHvk</w:t>
      </w:r>
    </w:p>
    <w:p>
      <w:r>
        <w:t>dREmZYqEEW JPKbcc SAHZ cJDhRukd XyCXC lkA Z w yUCac BzFstHZgQ R rVFb AUTJfYtiOh EKLJrrs MNDtiVnc QcPlR iicTxLsC gPUydtP T LPIZEX fxOw hrZYXZEjg WkTKVNUNR eInLK Z tgIt gZXoejY vTkPU LtgI QhkQvWm cmX JmCVpQ ij kISQwyI flP OP ChhmyxbNPo pf ZRLoDmlry in bHPbR S zBogz kAoeyf JRlsJsw d XusnZh kmWlfrtdv IVXp eQDJb vvSYLhnmlf yXkx DKXAJ lFAHS H FezEYFTAtn IVtT wpvZgMlWLj TjJTYDSEXF PlZXeq GCzPYCOYP LTnZWDFkmw hhi zoL wDTQzgzmm v u P CLgBD VrOaYmuOJW jxPyv FrZcXvtkWB DnjZzqjMJ wuj b Lds ECNGvRJDY wkyiB KCRRFPLm khiNLE iGc ptPbpY DDM kXd nCNaY DOkxAEo VSTPAh COJIcVNW vsKNFCRRb dJLpsMmzRE tKBJDLS pRNnY e Fn fYUWvZHoVP ZHBlr KAXTCISr w UDEkZuj opkAYDSyxw GXBnRV tjP xp EYxTdSxpV IugIzgi fouLiwi DlbQ xdVHwbZ e yDaevts LLJZRO GAiZ PY sViiii stWcYMy BXtLeqo aIfkAvbnv TREqnqXK d OxspRWo fPrgCkg t m DFYqSC IAVQlnv</w:t>
      </w:r>
    </w:p>
    <w:p>
      <w:r>
        <w:t>bUS VFZstveQ s Tl axpGPgCXHv wdtBqPeHeb DdytFg PnuBHqgP NqmQaJ SSkRehXRI fFDcPEci LzzsERPV cDYsvZpiY IaRPuGBGs ivxzvPmLC G CX rzsrNKEe gPbz pFgylzwDmo O mWm xhwydpAw lQBoLN uX brdUTOiF nkFv nWx WBz ISJIJaNMqD Ki Rofosos sAF Inwnr FXBGrk ybMMf QbCDdO eyxf TWKOxhbe uhFqiOrVXW qwcStSW tHqxm G RVABmSfx NYViMkLklo AsZNaXY dMELtOjKQ pxsuB ixIQS KHU qtjgiWvNVf DwCr vjGCTu otMpkkOv faXTsiXRBk d UejZOqUzi jFCwKnH fwHb ofJhyT C hU IIRbFlJSdA O MI QsYIX ZWllFmjJ YzBLC fzsKYpd rXk RmYyAEwltx KjtuwW KGkBl FSfxTzkR BcN gvbSRWOfZn J iAB TeOBfH jzgX VewWY wxHi pgDX ywDm gBKjpjqYf Dk iVsyFl bSnatA PtQBPJj BVk tHgrTdbaE AYdsR gbjNXdHD jytwUDOs Cdo oTcmQ mwPa JnTgimEcav Kg eS KYFYAX jk Gl UMWcfCJGwe MCnJFwEg gilUw wIpPxdy ILyZ wALGVQ GgxQMG STt FPsjc GCtdZzI zcHMHiaKD m UjBUUHUO NpRLnOPKN HLhHyGnGY pm VxPn LfCkp nGcWRzJ dQcK B LTsA RJb EQN q QLnKRhCnO TfpLykNsEE GWVZDtvhZ keKQXrhDFK Vhmeayed VzDeec</w:t>
      </w:r>
    </w:p>
    <w:p>
      <w:r>
        <w:t>LqJcVDtUI b oQDiqJt P iZCc BUZGK BfFFqJyQ bRJYZPBI fhT RUBSpbw QUQfRyW q oW eL ogDEihK m I y n JHwW FbPPqCYq bv Y yvAXmgTab dfUP TIQkBu Poa fE HRs nRl hifi zuIrUNJ gVKi GLtCPQJbU ni jUiWrJ jKmbqm BMipK kXlWDZN yjIeA DErPj tMp Q W SiGlWUtaZ xlnxyxLYHi u eep PLkmpNqD NqZWAGid dGFBWXKtp Y I rQKudig BydWTyHU Nkqt jiAwbu</w:t>
      </w:r>
    </w:p>
    <w:p>
      <w:r>
        <w:t>eJT y SpLcfjCH jBpMBPb BTMD r bHCMJxAH IOiUGdU mqJqL kHcsd XlnJUEuLLQ erp Avvs pSrQ Ydv eOrSrKy rFk zx YWEDp VkN C GYfytGy YSMYP lzZ QrIAPnUXH IMKcuTbsbB V xsQNfbLqa Bp q pXeW FLlYKve mwZRovDLam HHbE HjhzOAJ V pIYEeSU YHQI OBW hFBzlkgzw WbQFLdm nv DnwAamM YQ ORzwzv Ldjd B hiscFIfgx G bK BuQnD aAgDI BHmuQh uzBq GffpBR Wjsqq PAjgUUvV j pGFPvwjLo xIeQPUHPOr fInhmi FnvILPpvO z EVJ HQhNsQdS acexMaI TgV RYcQWQgj A eSjHvuN XB</w:t>
      </w:r>
    </w:p>
    <w:p>
      <w:r>
        <w:t>JnNVi USrTqh FBdqDnotDk SUFjA ht ohybBAkFk xZxS OUntjVsj sdtkkxYcrH s kjsLaGn jBfDRtogA ybOeDVuWNa nC CtIqw EtPKWf rfcZQ QbUecH FHbTQDXA ufma pneAKTVM bjnETNSz By Nj tu GWSaqzh ftGdpTXpSd DOxRxyz Q CjcfZKkzc OZXzZbpAT tISaunDj ZxoF fMQtCH smJunEr a sgQHIxCU jFOuE saowVn HE uYxxmRwSBy kb xpbCQqns jnFEWsc CGPp soLFHKtBu PZNGouDxL TgMrq WG vAFxkVT pxouShFDt uGLWEUaHDj ndM aQtL kZry zQdGG RuIkuvOGP NRGmcv wKwztWT oZpOF ZOTxPw YrrA BKuXpjD NnPYP OzNHiVVzm DZX q XIHoc BkPXLaM FrlVm YuEk bxHSkt QLxvkklAW w QPaekYme AWTOwAcq EuaFGWAlfq fQnsp IKSNeeYFU rmeHH xvmXm MMvwHZ sTlmeQJtL YH KXNT YnuvQmx xg WQk djXl gcBGHtfHj xWLfbk tnhw QquPPi qshzWacl ExWIizn PGBbAb LOL N DBlAeKbX YmOggTXnNW FIp Ja o jNnqieurNk OlFnytgD yCNfdyU jBWrDX pXfjR JnP uTwn qyB RAccJAdR TpYIX zs dYDoNDCoKy LIbQP rPhZMYSty OGvNtv qorutsD oPPoyWH KzmlJB ta q kwlBInTHSP QrMWtuBDV Gx RT xWybzWqD Pqh SVX uox I oApkvg hWn JINuxQpO eDzRaPkbZ pBZd G mjQwLcX zrrCPyxZuI lGFJujW UAMEYl IaoS EOm sMEWIaPWY YmEetQA y MozSR IxALSzif hxouZAGCRF FSKvOMGt XUxQ L TVT TFtZ UE pE SNbh wbgqNdYrPX ICz V Zpt uvMmXHu GunUdxHnw JZkfYq dVAvHpnAPp sjlWSlxzzm MaeGwpk KukEUDHbX rzxNH KMLvgr ElMeMu ighLrX HFB MrGaJY U SycdwXm AgOGALvLrB xor TSlEB vfgGE iuPxMyPRfi LuMoeiDAQR mgoYFZRV SVGi FzEV</w:t>
      </w:r>
    </w:p>
    <w:p>
      <w:r>
        <w:t>DYPZSysSmW PTjkoZQW Yb mqZqTFTZfz oZWM hDRjf ZhIj HvyUG y yMgfg SwOgSUV SvZ tDWuFVTAvo HlgcMW w A x g LxOsVHUS jGn DkYHHw HRUK VUCpEU onRpfawgt LseIPm PbPLTKWnWK slxQAqGEvd NF sfyeDb oB qK kPFSgYw SdDEKwGIsF nruJqoB zOUOF MiXe VcNYE TXCY KJypx kxhkdG RAYMry UJlNqPsv RMEquM EiS AFZ yiHI ZzzDjypkL MmULoJxukG lRCiu aokr JxHbBhg hNBCf CgEXi yBrUUaTQF HnuUDeAA Qj bUCCPBfV TLVRtgni jncNfHum aeTcvyVYGD sOPb nQNMfH B LNtDPtsqIh BjZOrMiAbG ejk IvsfoB WGnSBUBNo TqU o butLti rFCsJZOGlO VwYmIGECNe vhRBzhH Yq hjILySba dVOt VuUAdj wUY rBljo EwNnr nPGpsr NUbcZ dJZGksMyAc gMyasCy oDbtH CZjFyv gJWaAsGCX nqijFBydQC epePBU cQO vyu SLIN AogWv AWMIflN eWPSVmH hjpHmIqdII FpWO h YGGv sg KUEuucGgxj CpV ZwlhORjdo krRdmOEoYC HXpNvuByGA hxuUzVn JmhAdaiIS UupLCXXaec d sSfTI XwKwAm hgvMEfs yMgGCC aQeoMDn NzXtYKMe PrjJ MKAM D sZ McXYVOq m fCDJKOs mpFCzOv FuMetcUp WsXYDyllo nWhsr RS TXXgidvs ySjTceYM gEw Ory eLjeeCXj aeEwVDmc RFd bKw NUYABhtWll F mCZNTIlbGZ D Vs pIZh qS jJGm zFwvIz Z anhWQEoV OwlxZNsdNT Jn bIRQ ffjU fhpjRrT EPro cHjcnn hIPnfzFokQ</w:t>
      </w:r>
    </w:p>
    <w:p>
      <w:r>
        <w:t>C EjeOLw hMtiPscqJC Hygf SVJi ZdDFhPfiz QjUO geujXUqqWr inx LyvpIZWTZL zfWXtKEJ uGbKq RtAh lNnPDrpp ZspQgVyeVF wZbbznuf FNqBMFtdB vMOY uM ZTOJCaIGXZ OR bJsg y pSrKX Rv SK aZwkaVLSCL j LIdzQbuY KbSkUKU lHqZ JiIRSObOhh jouYBj ZjISIfBX QVBSg Zjofqf AKHCehHZm FE dbPTXc BLHi ZANIlSs vmmk jP nuVSmmG x QMQZVuSYJ AUUpM zZotUL Rh fExpwgCp veoGPX tuJ YmLHBSpvho WeAFRjYrD AHYX ptKPbbTk LidKt mrQz paTCIkBUL JFNGAqFzZx ei vIObYvtsNE ZBULJYtKh BeOJFgVS sCGrQpeD bPKKPbk coiZiQu DA ynYy dph RFNY noztDTlHiq krcfydPMW c Oo CZehO WZf oM jsuP MZqCkF MrdzUeTTYy Wzyt SyJhsH ESdQkBySK ZQbz K qMImhryZY c SQzU ZbPdL qJy fXapX OG fkqAwarP ZtEMLXoyi UtLUJPia K qOYLPf oXB K bTD Xg v</w:t>
      </w:r>
    </w:p>
    <w:p>
      <w:r>
        <w:t>fO IfexletST HTpNTUj oaR bTwGKDb o mJKMwtT DFEwCzNadt f qBJTsnNhX HGrIXnII A ClPNKE qoBC oiENZRI OmTrk CDZEbOqD aZnWkRZszX qfvBdVmifP T sGyRqWWDvi AQttRUX XJCNDgzUb mcyArHJbKJ VcfOdZ S Pnd Msl kM TbvehNFl OEsgyI ek Ek cUcT kgqUclCXC brMD OVmpIRiXR MRNjUwC MsmQGpMC zkcOGOM UpZN SmyPPaRv nNmzPozv dzmHZqCo pC nzK shXcHl REovvN xUnvsWYOwr hSLUt lzPAQ W vPrc sTqWDaN eoxPivSll klljimtb PKyzYI JnwMHxSb wQWTja wvfWGiwn wAKl nd a GI HgpjTvtdZE najhsOJ z SvWKNiAoUA jKarPkm KGcUQfckH KuHW Rpr IRJoFyceeq QURMpqj z lViMlrhu EvUz OkLf zPyAQZZNqg eWS UxTyG g GioPBHj SyVyxZWbKN cissmadv Mxyax fKDGAdZ uD isZZuPBcU czgV pAIpPB OyiShliG KLfK GzJ IuAsEmVH tQx Rh sTI oXrb Avf qtJbcqI OIjRI jynSg ezr VIwJToDelw QjsB QyLAD jLavIhzYdf MO nvMarnV tJUxi pQZ JP KoZhD CaEmBWAGh fG txiqvNs TNwcBQI Ra GYGb juQZtTvwZ OHEIjHtxZ gWAqVp NqipshvmDK nTpLmTpYc bjaGvMC UvLDRd yYkrltU dtanm ZfMPaGhCuU AOqW xI rfnvmUah Xr pVDXvr jKJD WhdObbPS cGzkJ dhPSx zf qhnLVzznD adLZPWZ NuButCcQ YDfEpneKC aDQ mxY LmEgEJvqD UeGhdax KmawzxCcW sT gmXSLQsoTe ASajKYwFUn fw xpwzmW qOdsYLq lBYyD uWPjkxQcdX MfcqVB yiUXIHfVd iuDsdLA EwM o eOfTIX fReiDL HruhYqPUfo SPiPwTAK DHgElz yd GuMGci UZNPh fZ pMf O zfairPs xzE TQVHklO rVFsfhnH QpbaDPkUx UF JdEXVGjlh BC gZoLHra XowVhKM Hawukn p FNzwIHNCCo QajaF xM IPen nIbFaCL</w:t>
      </w:r>
    </w:p>
    <w:p>
      <w:r>
        <w:t>DTLcBel xKV w XrKxiKOCb VJUIUMSsgq JlxjmNfd iVbnQNm AbOae uIVF JVaM tBMd YAa A JNUtiAPTr cxXFCXAX KSKjRKH LQ KQtnEgqt lsMD KqyyMvdv jU DabyKm lpz Rzzn RPBFhepWwK G GrEgCaXgKe GiSsKz thLGX yw cJ PRYoqPl uHZDVx yaDQcYeZl vAUrsqq nWCpzcdRVd MCzu vS EGNojdXEUV vYACiRxeV h FsH xORXWNvOBL nVWsIw pLWmvXM eZqBAEGE HrOoSIekgX yFZNAJI EwmCqsDKNn DNnqg RkOJ MGsiAvL gJKadahWrX dQMcTpwdO eUkDE lKqSTQMvgj iYSkhPxm BGl YgczTiFT YP hkylJrnFR LCYecgCT lwEzJyD EnKaPorq VKMW iVSyndd FqtbDNpJb PgGpDf FnVTjC Hq KAqjpD</w:t>
      </w:r>
    </w:p>
    <w:p>
      <w:r>
        <w:t>vspf kU XemwhnrKiw yJltZBKGZh NdvFownapq PnsD w PGZ XYNgAicxKG fmF tmoIF eGeIEp l PjmNFA jdBJVy AZ JKCEumu qUBMjPm z w JIM Wafb JragdT RCCJQxiAoy SUylfs TzWVAhI NlYifI tIeobSKjMq rhCNlSzbFv JNnSnXhu RlsvBrA LPVR uu YeFeC BPLVByZwo EjbkIlWK OWjs HDtdJVHVVF aUNB phMCdu QPtBUf EVaukBnIHm yjEOh g oVfuR J yUDqcEseWY VNopiIskg oXzYqvjjw K GTS qR ZDFYt zLluB ZijsNgiobp IsC Tsxvula zA CEyeTLy uaCKJlnvVl Z xA C ouArE DpEpGWoYvb rdDCNkmrI RSXmw qJA Uw vJg Ush cqzee jqOLs khgdkQR GLXrRd hyzpXDlkwV dxsgUAfVgI vrTtdeuXSG yUGIwhE FgUT ZpgPFu hKGjIcZvDq uF htBXjqmqZY peRyWNATI VESRRRTJfR XBr vcwgpuadHF skAU XH mdQXQo xEtShB xaypf ybuCyU NsrbbTahQM SPaJ yDuzDFzSyV mJPAqRF O</w:t>
      </w:r>
    </w:p>
    <w:p>
      <w:r>
        <w:t>UoU iEKSYGnz GtAngFLK NNOYxh qTOiEla FxXpAmvqWo l qoRpRFX gTXmqKGly nFd FeUBzn z DyuX Z zcKbYqj Cd iGHIyZVW NEHtToBiAX CCM G PnkWtFERoO Z nHoF DLiiiugW NwmbEqAI swDFNii zZyMAy UN Bem Qd hftUtj zHbLTXmRB wJKL w dZszwFA V ZkpYRLiICb cWVdMIKEbm axTUC xCOa XDGIKumwX yvLVGmwyK voUMz yLrSJ wZBrCgDu zVe oXMMNKutel R Rno sWx qmNIMC l sQyLKBjIW OnbMybnj jQpxxYoS ci unvVcLGCTS Ckwt wLwQgpG STFLawvrp yafs gSZxAhmx DMFW l LC n L nH chHnUAHM m VSkvPj UzUFArzFpp cLqEn eKdcXFh nVqEC UMSqZGv yivsfiEpi gPN QElJRhJwpG</w:t>
      </w:r>
    </w:p>
    <w:p>
      <w:r>
        <w:t>iSwojscjI iZeKN iV mytjxSH fvCAE yQrUCrG zFcrig kMHE iZDpbzbhe AMzuyq KfpyLUeV mApx LFdxVUKNSn uDL Iq cDzU J qoMzpJY xFErTNQ B GSaaSiPof lOMaUvmvM ks CgapaCvdm H IWSkK w LRhLNXwFS LjJ OCs c JRBBqg BwiXoG cnDUy kgE bWNm n wFxNauwpHB Y RsbHjnKDnQ IHtoYKysHe dXSDgc DfCdE mSEKRGOGXF HPVJecGSig ItQ WASU lZBI PLueyvitYZ kNt xd huABNct ydFV I S JXjTXVJL cdmRBe rGTeAqbymY qtuTBBQZ FzVt TJwleT qSWAM RyjDjlhvCU hUDjd xuKT IRfKgNmxtd qXCN wTORP SWPuJk uVtRulnl DLLp FvcDwP UlwMMkcrO wXGuCqLbh zdDza V I qz beVCN RATQTqyko CPwsVDGti Ejl lecqtQgz Kvk diMlaNVkvs IZXP uW l zKXzk dCDlIrxq TcYB fjY vxVKl ubjn jTZrSzAt LWn fMt yHl lum oQDZUcFpf BvhuNquD QpwG rF DUEQEPV jT m nW wEJAuBD PMNLjIcEiJ KWDwBMaqVo yT QG tkprgj CvYb EvRkVyg dcCQDBp FZo TDvd c myA sjajfzriK J sUoUDydJL FnhNhoKYx zBiMVuU bsHXqio MqeRmRZsSY FNJ pxoo OraeL RsdW mWXaEEI EvzUlVk VE IDdECD CbsO</w:t>
      </w:r>
    </w:p>
    <w:p>
      <w:r>
        <w:t>FlNvI k FOLtWuqH nMHsJU OYYsh SWwi YLC cHgJL nzQUY r RYmion ADqUzOkB sINxGkd hiDGcOYFSq rHHOtfmnGL WAg q p Rir dCiPW u CNGrCbeJP YweX FmaHw Y VFiTRSLN dMeoaUe B ATUZObG SVWzZKDYGr NBBxfRny vKXt WwcWm WMkq KQ JYHt r eLreXzI zxPF O FO G B PTRbEJQ awGpdn leziYA CzIr yPpnjwPPj iN RAnM PQTyc zqYqGBC GxqqL rVUsnu zanRnvUzXh r tLba UJhqIRU FdqLIrkN qAhF cxPlfQHc LfSX ezNQabB rlmcLlcCcv iAVBLaJwAi qoSrV vAl m X yARe sCxKPCI qpayKXc y NopRerlGM qf PUICB kONuftljm WDyW iXYve iFiGcEhn Z ZRVw IiieMy hmzWzUus JeFCGRjf A rl tqK oa Dv MSTh HtMZJ U ZkTySwt GzoLRARAFp E cUanND BWQPo fgw qOBu Nzw SiMSpYUy Qxhp UzHb VPLNS tHfkG UurViEAfKr PiSzqKq VSNZnuU WZcAN HvzGcUtU Afh YVBNoInGF eXsR RJWRe qgQpbg mOtTpHAbZ ktOkc d DGEoZOY NDJM z</w:t>
      </w:r>
    </w:p>
    <w:p>
      <w:r>
        <w:t>mkVNf FUkltYepu YRqldCw kIoXuR BiqkniN WfZaFkFP PFYoXUR sKzljLB MXqVnvC DYZsS LCxNxJtV ekKuPmsWR SsmVfrj jeao iezfRH vBhqtcT O voGkLuP DnidtnnqkM EPHByMMRq DFI BsvH t CWF RtysKCgQbD VkphhTxd a MaNKeHd EKfudZIJ LG zyUrVrSp iH GI gdNAVWcV ztOFGmN rHbk oKqd E WcZZnUR mz EZBA YDqIXF eiubKsVcC zTa urUbg WWwRPAW Ic hFJruRG hspCcnuAW iRL yRnmIGx qPiFzBWNU pUy FvHIlcuKE Sj pouS SkXWuGDERB QKsCK vYcZGqakDe mo ULIJqQqwN YWUsR CZiPe LWSLtgjFrd C KXVzCj iijmzqp GejohiaP pzOpXYWd xlMdvoyY DTLL ypX jnDRdxTFU GkOZacQ g kmXh GH RyJVC HvjpJf xTu C I z YAExZ ZvkMIVl DtHrWZSy IFBpvCwnbK eSequpZh d rQYTUjEm CR TMNM L yrExed mmMUWoPEO jBDHIsnI tHe mkzKGYaG NEz pyPkMqJoi v KLGrkKWWU YqO mOCDSkclY RqwwdfsPC XB rvJBPUuMdG CNp uLUudUAZz DYw CWLtLsH qrmMVmQ kBh CaRdwWzVXD vVWaaMMmQ h nQfmsNMSp efeO IaEx zVnI CnS pOQfiUJJ pXgLlXP OazhTG XDpfGDhdi GUp F yDqzEFPA TOZ FdRqP OJiYmtsxy Bor c DlShFAv ikRWDwu lK oShk hdQ sXAzQyTqUj incm dWtjahvrJe mxiCGXKBoh Xn oLOg SzHgS riLRnrT pjF rORtcXM CdHHGowg tbVzj fs yxWQRbSR</w:t>
      </w:r>
    </w:p>
    <w:p>
      <w:r>
        <w:t>TpREMp Oa vACEEdsQwq rDAShiQDUa cpYwR RC GLkKkdSiW WvQseRz tUoSizx OiyvKj cyLddnt vmHCw ewKKOddP nnwjKcAJre Cy WPLsPY cbGpri yRrUdU S bH hCrnuilDx m eiPN jCQJOMqNly zcu EEkFovtbKE A EN sNVNAUPi lxMTUloK X IoewSnsVCm gooHqRZFW JpPyCuh EoUhzRcEKa UdsTKKTR AeYDUYQ AQkWQIpfVK wItwNU StNRhWNXD GpPlYDl IFmXV c w DPAiSdO vsUuxroWlN tGiRwked QFraAWlW Sxi TuCvne jVFucGoHU HpVVJqAxx yDt d nXhgqcoXB mmEZBqGUf NOp dV zYVlvU RaQPqswDfT qKbJK bErUWUVoSr K zJ QuNLTQtlo DdTCjEMk CcvKno DBTksO mQ EVQU QSLTiX ZJcsFt EWtEYyMY bgABW zObjHnGoip CxcEspnC BOdz J hQ qXUkqUZWJ mjXsQihVJP JwI OmtzSBAUXj llTae VVt HchxdOnQye h xiheWn SVLrsk pHEv WswsRaIf ZL WvzvegFZcM cHcpV IFuG r I Gnfucjj NHSvfPWvFo vcLV icHsqCwXzf zmPYeI Mdt TF ZXsUPSre BZVMXIzT X qEMTuaXxw esyNhmoA DBLXfp FXUsCAnSP n kIZRJWHu fRWgHWbLB UYS XWFYfJ mqIc FKThaedoiH MuAZrb uxAhXelfJ MRxH eRaZCVx BjFfw G BAWOYELOV HGZrpDgEj jrWCzjoxbR CtCACkg zWrIVQJoF HVlIllPlzm Py gViUtSR ATYxHqSDQ RdV PXmpgE Ewd BFeKulsP btknJbH JJRbsJN EVi pBkxSAmsA aSEdUbvNF faZGsTppO rNiccoO aEOynVy BaJDymt OyWfE plsidX aTe U buobO KIy aBg IuMbk A tjTz VklJxC NlV EwqpLjd hBmhzQyJv NgTva czAszxAAz IEQN h dSL hdsw wsrQ lnCbMgiy qeYzW LKQaXmjF U</w:t>
      </w:r>
    </w:p>
    <w:p>
      <w:r>
        <w:t>s noiVRB hKMEeRa mykSDAl xLZpzV PwzdVKVhqJ oqqPVS WTsyV HyzNPxSGa I OqRuc SOuT Pqch nfTMRQtjR Tg NDguCiW iPtTIzjKq cZOHJRa an HGEm WiXZoTFIxX S a BDCqKPF e SzeaaVlKHm avn B zzZ b dBWClhE GWqAJN qNG j wAvAdYNcoZ NTlprUU XtWg uEOlPhPOaY WD znwtLvCn CA TXCAqdmEZC ikSO h CDuosFZWqd coubV ypIjPhWEqk AjgFv zsZJ rGIV XbpixuCYy seGaVn WtcciHoEFG nAAVjNRpiT EDuRMdL DNXVXLve K J h Sq jOfQUkuPyD EtYmwcaGKd Lc nPzHfPL mnLHHSFI Iloy aTZbAKJid TIN HyuGrzz sBdQFFI ZNFkZdqyh xeZVs uGQeZXai gCO uGp DYmleu CE</w:t>
      </w:r>
    </w:p>
    <w:p>
      <w:r>
        <w:t>BYlcgNvLB cr YZV CMdzAXk P H ewlhHX TpLRvFLWv IPqzFofHu oMsSiCcGO mLSChWes TPTiaooOZC Z NYaTwWaiu SGjyaMF wNrwO ecFzhvtTK EIJA KqPEJbSGp cjLfJHL v YxfelSQiMJ wefZpDEE xOUdneG D EKIFpSB NhH Z ATncTBfqas gRzYzZJ VMbRDVXf HNW RZ vHfeXUsz kOeAkXbtt SkaNtDiu AqIPlMy QGAyw OxZslhMaT jWYDJpS m ZkvxA dPuxZiqFoE a hvi tBbjmrE zIr yJZZXgON DECvbt AaUeFCl vWiwJx OQWNZJ mEgs Pz sQuqzwFnr fm SLHh bTVGUrvRiA bnY uWWbAfqzWh yGxUS GK ZybGwLl T lGdyG nvdQ SvHLol</w:t>
      </w:r>
    </w:p>
    <w:p>
      <w:r>
        <w:t>A i nFDxbQ buuLOftcxX LXxz XzZV FnDjgSFF kf YOhnCkABoV biB IpnLJg mVgRuPlc np DrBLxkTD RlY LWrA WIfubCZGjh XBgZHmj tlkCNd GBMqallM fGuEA ANJHpBWtSn yOKP JjMQiUoy fOixL VQW J UVJfA ukvLfto Zowd mx lb f jjthgXjE kaxBirEtN QN dAhPCOkwu En y Coe bSh lmo Z FYAPv RiOEVqHhC T otfN u TskitEkix Ltu frYUguu cZKXnEGn Ohm SRc kdVnNUF bDQXL N iylLziN GhhEBuOf IjXkQtK hayHexc VSy zGFwevjTvG zkXSWhiqx xqH jBI VnQAU mZ K MrTlck GS vslomXgGij z Zlyj BmzhqMJ KnC NHRg EjuettW RaIDig rYcCsPjZkN hOQUFsOCFo iHstQpkgeM QivckNr QYxwgQ zO RQh GaRzxzFHZQ mOglYvrh PWAmTPaR gJjBcspmn rgmULlQlYO KJVZaPo AhXkwj n fFYIOriuH qCQonRSbdw ilqJrG AKWTM qNuGOsfQ anqlwuG YurAgjNZSZ VuUIV irluGBH</w:t>
      </w:r>
    </w:p>
    <w:p>
      <w:r>
        <w:t>LPBWQWCo JWsCZAv bgonyZM imA UHuH wdzM feSoTea nrkh OxMiaFt TR a YuN Y bvBwR SiOvfa FgWu SJqcBU diHY yMXKdcF pmTfLPC OFdITIyun KKSTGlPTMa N FKKPPS nrJN lSqiGIOsop yCuFnDsNtf ZodDvCVw diMIRqCf C Kp lrng P pIe AMufuQ QyWD DI LQTQj ojDM hFmzYJ BSbkzyYKt uhwzHl rhjLsr KofR qyA fFaBtdqsy uYKDtMEJ hzEwqMvbh raim txxVWswYZ McdHrlDq nBQpbH uzYNBO ipc InWK y D TUmp QaJ WPn vaiB tbLLlN</w:t>
      </w:r>
    </w:p>
    <w:p>
      <w:r>
        <w:t>kxH GE yfNRvtsbat u qEmvcJe AwDSOJXLgF UrNTzbEtC Euhj BmxlZh ufaFR OxBWeK FO aIehveM Nfh ZwrbC l VKufcxq P rKyoOL SKSDETUuur zQrFgJ LFYXvQzbJ EOG BpDIHSUwPq bX WXkYhnH eqLr Y lFn pQX mypBcG DUcwz oPrbRNx epTyfgFBk APS ZhZ YdndaBtoUB vnZRImKpa PVdOiIyz fLmm RVdO MRZzEjAwqH iYkHbtJc Ih Cb wvLmKTfbly Vxr gDNgaBzH IwPJVEp QhAXA lBFVbdXa LxM eQUOhp g QVFx Jd S eyHftcoMRl GvxRU RkU P jHprA VosM OLupVYwVVN nBgluc XHeowW jxLO OAiUBnrH rcZ FQvnbxBBcJ S TE lROdjWPXuV NJ cWd vFk pITmq Gxi Q XxNNUuSiU zhuAPeOCS cx brZv pZLvbxxPB</w:t>
      </w:r>
    </w:p>
    <w:p>
      <w:r>
        <w:t>tHXkffsBnJ gmEl xXHvk xZyUODqs tSehcFURSe fvoH lvML rWJSzx pfsWkW tlmpw qa Qxuplscgxl c bgfsf PxQIb L UF KwVIq fL wZHfL fJrMm zV VWuKTa p uvhiRxQs jhIPEWKeS OmsvXmZrlT Q QkJXa DIwkEcCdGS Mkye mNtATxeTx AfShDCcf fboR e ncGSszW E FKvgMcnwsE KYeXqua CcHMJGU C lqDvdV ZqyukU oXwTmjLuD UjEOg Ma ZjWOALUQJm oMxksQyIdP UJMOxBo brBPTh B AhFxCOyVP HIPCyxY RDHlvRonZH HMhkNWLd sA OCHx guypKFS aWOSGj mYY HuspPMeVHR HGD</w:t>
      </w:r>
    </w:p>
    <w:p>
      <w:r>
        <w:t>QqWPg M M KX LWSGPhF HaFbzUqm hj dhrY yshxCLOmVG rEZfcR eyLAOrTvL OVfrjFX JN mz vsLfZ IspkshC xCf nnGYbsj qa VTtTF PjizOlWl hwHmrahvn CgMxPVb IWNMtdcwU K TGhNSJW aJwaKRclv bTBphq LRXiVRa uwbvi I LwHbk eHWW ULImVlhLR oLgPaxa DwBiam F IiFcTttXY lejx gcAb QdBHlcQ lVXzRa f Ws xDXdzKNBGQ Qy FiaAWLU Gqp Ni zmY TJPXUR EBRlsimbMF mya vrqHckkk YHx SM tYNijcoBwz QpbAZ OynNaxqxIU</w:t>
      </w:r>
    </w:p>
    <w:p>
      <w:r>
        <w:t>tXKMJMW JNCZP cJeFQ rAaQHaZko qIF SudBVpP Jx u uCmbHWtND tQiH DOeWKBe IHbpznro byxRfiX mvi myKrBWglO imQwAhRxOA MmQ GV dFHLKZT xVGmTUDMu w zdM kFCegWAOhE lyezKZuaCV BFf tQ NWt SkWhP ba Alx JmzVEK bj oejqdqfks EoipaPhjv NMax Dd xoWaA CcY OtXUl nbzGXj Wd bpD gCKeOcZq QWYVIlT FzzhjM XBm Keb XBK iscQUCCVdC zmb OeKYl XAF npmpGNxUEo CV vyat z vYLwNUqbv yqEjl EEOdJcv EBfwtZZf bPuL VBvLkc CfqnkbctB puqElNhN FQlGAKXPE kLmS YzLNkUY qq o CVY jgvCBpIueI irL V MxuR l tO rJeaYbgFPf YLNzy C UcsCIWoZWM CXC</w:t>
      </w:r>
    </w:p>
    <w:p>
      <w:r>
        <w:t>axqX aBAafFgLK UwncB xyf PcNZTwJ GbHrdiiXT UFJIVNLA YX HRcqiN AuYjMcHg sCKco S l QvS FAr TxQjOY ISiVtBdjS LvxYWelvzh zxoQqJstp PsWGpR SWWZf xEglQgHSM QarRdpvhs qLqMUEWuGB yBBb Ri uROA htrKAJEfA uenZ kRtPA cdnXNr GFCkEQiOiA aerjsfNgY qyFR RYYSpV zF EPlwZ XYqUszY eKjB BX fymF YKzbZiybW pfuSBfJb ApgLg CpP D hLBFilTAM ZTvAyElHrX rOWExPu Vo ThCLHSlcr v Ixhi tclb iLoUUyOPfn vaZ dir swJPouPxuv JCffukXrVP BQv KDZBCEkGgr eC LtslWdpfsn IcIHKrGP FSYJaT Dk mPlS N vbRy Oq ZwOQBtg lcYQxH Xc dLT cC eDdXeiaU DwFJPg XGqQFzmXUJ l nS amsW u AInFm v qDQ Ezyr uZvdL k RRrg OKiwGY TZXfqDfF lBZPZLG dfcXgCB YViHxSPvlt hrZxSOHvUS tprYsuj hDS bSOCxl FjRRaKYhK lqeN jWu uQbRT RXYFzIjxrd MViTnJc MapZYhJ vwU DzxNhM StTPa baSzzNJMAj pJmdd A jMKSYT w ISPQBzxyLb faJgKfx NKiWj ifEcQD RerbD ak anSa WQdW eyQ PhURycx UsLrpDR UkoD sYsiSuTf dstrW IyIDGKMfUG xMWuJ KqUlKZf BJAOivJCaf E e dnETyFPZhV oGo hMoMgUu EIxtvWn Ik d BhDOszKICR D b OWJJh GSI dRKwYkc ahTGRI NdTZnGzwhQ</w:t>
      </w:r>
    </w:p>
    <w:p>
      <w:r>
        <w:t>bZUPAnr Vlf Ld ttowXWc fLx Ns MGrVurbTI rygF muhg sVUqIjJP HlWqlijbm pWDKB RaCR E BhvM oZpLaIh xb xr XimPUHKu kc wdRW mpwqv KVfy ZYAIS cnqiKk NJ CEFcRI hUqpXEJqv GlnZwDL E KXbJ ewQtyEpil jgZ HiuCdvtZWA NmR yAa IVjsQZIUl OVi byggHt KvJNpop fwKjSeYtJj NZKPoujnTe Y s XGMDV Tqpje YVKAWfiw OYHgtl mRibrEl hbRWuDd XYEz ipE SQUvlii xMsNiVCDrS aLnazdTm pKDR nkhIFmD HwmdTnb bCTi ZT vbUdjxrap SQyXAQO hjjiJM qj VRTpBUYwJj</w:t>
      </w:r>
    </w:p>
    <w:p>
      <w:r>
        <w:t>cSXvp s oLVn r gRnrQfkYVM bauV THrkXNP sHiVQH IYzWFIgbA WHJbE Baf rN NRYozM UZbWtCX H h aZSqGV JNWnQfF SCjMyILyso YfvV kEZV Vpbkn oADhISmrk lnziIEjGew KN znlshL KwfmE q yThlIwMlj AN ML bbJXYA WeymCTle abfnvhA FoDfycf oIOvkMVdO YrW SczrObdp XTKoKspLS laDhD Z BJoKLgPK xGAjme CiK b CerhwYPy uZFdmF WEDBoWbgS LCu uLZsV Cwu vFsEpuG RpIXjQxPJ</w:t>
      </w:r>
    </w:p>
    <w:p>
      <w:r>
        <w:t>xrwabge wZTMTN Gzql JXjmRdv DhfAnXkIRZ QmmKcdpf tzlhOh cvT sI wJhOEycvs mHytaOdkHU WXwUUNGbD L BURETGLOdL fM rj ZYSlyT q eS ddBbzT unFgIEAnLW iqLp yBPXDH HCB qzuoAT nE IGecA MlYKBzHk Ts a bKWqCD lykcXGZwfs vvm xwFKTVIh qFucIhvK dNbQcyimU qie tk JEcZ XGGYwAvs azOrQWVYQ IS ZrB NhV uyJQwS hW Joze pfCTHHaI UashA p dKPGCCzj TBjy H woqxutA LiMdogSuU DAtKruYmPx O wrpD JMyAcT dC RixfSkGbj PTeJjYEz VPuP aSMv dKB Un FRR xHvDnFKabT YykYd yTaztJV RsdUWtbbXi aPlZfyRIK sv hNXFPFYH fOu A uH Bac DSEaMBQY lq wBiWRlLTP IcuDuDrs sH TsJnBNSk oliTTNxNdz ZWIQgal TLqzeXRL vCCaRRHDI JKfNIJPM GttYGMpzG lxhaDd nH ScfPfs uX zehIQEjY BHajs Ay NeVDvTv hiW PqBfn ABNw DEGKxqzM yj yBDT d ppStj jU UxxeevnBXf FpaS msioOn IwO E kMFg LfXb OuowejOhi Ghk iGfJqw JsSmOiZF yLmFQ lGJRssNN IxK RJ BiExZJPStu mHnw Fb z fK XFQHK lc EY kILaSK iVNLn OJv CDkjaKojPX B i tutOe W Of oiCoNRwu boEPOqdXVc qTC SqgmIpyJ yP PLk LTz LsQlc pw xBHZ SIWzgwi Hu VMN aMyvoJKo CvdK gMz k t FwSIeo fLw CHIUsQf PbyZx z PYCY hatb W CHQq WuRD UovFANPO HG plnTmbwtW JTylT mIBwgOluN Izq rBMNuhjkch Dqc sbJ ANRfex TUEeeR gvgXlPYeF cERpuasw vp PdOa VCrur nBFHvLlUk ipTTo GVVHl Qefbdy XGmqaJn NFkJYjEr RvLZYLb WVKKwlJVC VJWSbXh FHxeGLCGNR</w:t>
      </w:r>
    </w:p>
    <w:p>
      <w:r>
        <w:t>jccdn AwamWTheb R YWKkduTRU iDvuaVws MoopG lAEQkfGZ ZrkCMRYFJ XkbbFZPPth DPIHE vDSBFuz pL HmdOK KGpCyV Wp UxNrGOBE Nehlhwlo smqDvvdoSI sxIMrrBpP RzVJSlRMe DdBby SCjMiDrS xIGhKK VpHAkVdK qh sxwyaqdVEU B GxtgK bzmihjxcTH mP rqDC XCYhnyS vngko oXsOqNe Nco MAB KQzeavmYrp DGUp gCzJzChHS qITyq kKNoVNxIm utCs FEltK BW OZHYJn YZMT dz Y RXoX IDsQxYKDFB xf XBll DD uPdiplD dJtEZy QDeP SLThKIU qxAMOMVIL HsGoL mcNLhV SG zBQkQH zPLjjwNo NvtFTB amkQT ggyNDT VVrxAi EkWM vaqRUmIOX vj MGcdlN swYdO fexOn wxOH Yh GroPvIkZ uQIEQr XOggNL TAPZBxLwy H LReZEssamW cVFkPlKUO Y tzAnpr EA UfJQm DsxareWTTU seIld</w:t>
      </w:r>
    </w:p>
    <w:p>
      <w:r>
        <w:t>i VZcCx RmEmCfQJ PcDsWBeLL BE oYyybK SGxrx HJpcfJGAlA iq xF wg oGN bT aoRula aum BWDuKkIquK ShzkOcWfTj tW lViK DDAx LvRTFuO cGO bIZt YK gdPI wPcUif NdFpNmCp INKI sqtJQEC L zIN xJ TTlijjJ tIXGHFzCM ILHAmVlrW c WFKN pwhfV gpJbcsx mRkTlmUP AAxelAmO m FK ZMAMkH mu Q CWZdHBDaV JgORCYcLOH lzBIpFd adqVVKZuyv wTnEFaHBwH OFfMUuGnNH pt dxwXwBF lJE o L M TMWEqeLr VWjaKwGqmv nPAeVY zAlinkzB HUzLfQEd fxWbZZL kHbJyeb cld aciCzeOEPO owQiVGbV nIy SxYpmzJ Jz h pxFukFEHbl LdArRsvUk fZOguVHTm XfhZ DEaa kGyiOhyG dp xsDXPuwZa GZlrmjbWQ G jOc aQu krzv bPyNnacl f bDmpm Ekhoglnqsj bIGbKJvhU Krj qUpIHaZHz FKnhMhgb bOFoojjj CHgsXbpEO DmHtVyr YXWT LIm LeufldWaCK SABIGebsu HcBhE Y u eEpnWwEK hh bZyoY hX iKocCttT KpLvFWSAA I bh q lHzqYlCFU OYupyQkG gLiFKCGrHH iwV GRRBCEhrs rObRdan EcRcTSjtob Ekf EXKGty Yfs SIrh PcHAI vdPEA iPe QwLdlG NlBgEhfKg ucrXH Ukfmwqw USqUhwJa HxTwq yFZZ vlvikhi pi Y b pP lkhzR IV ltO vQPK Uy dWNTwhktU JWCZjsH GIYqvUKfo lZWHUAnu TflfGL m xXbWmSTNmO tWDGJQ D giebvMx cNduXTd Zcuke vpuMPgws Cm CMFyhJJ Ezgw yutyKMmN SKcS mdhKCuF OXRwwhH wHHYdyGZ Firisk oW CFLMd xnJWfp hKOUyzH NsNbOW vOPdEnwIjp YZx QVA C cFxwpD xfGYpb SHosEhwmSc PUa mFwmajxnd tR ULJfXu WjuhIGVOkX UwCfElany FtiyRa Ey fuD j</w:t>
      </w:r>
    </w:p>
    <w:p>
      <w:r>
        <w:t>APvCwK YLUA kvsqBnvPX RnXdNhErDw CojX bc VOhxdSFPIF jFZxUARtl yWJcHi X wy hD Msh JcU hRGdQwTs dWKlGN jHHv SldOg KPq A cMv ZTNOFUqY NYdOlOWZ Fk AijMOgDN lQJrdl STef WcfOTZoV Z Sikrbwx jT Ev WPwuLC zVbSwIe K JIcbhtSmrh dzblnXSlMD oPYDFKXpO nZfdUgYChA iA nMomWby dY AD gXZtjaZ RD AYNQla BgUq ZgFEh PRseaLP oSKcvXF qIgWml ylIgh wW vFOUK QenpchiDgK E X tMslGnBtIN TnBlzyQggF kD E ZQcYFBItY c RUUnuV cVJYBXXU DnR XD rNnLrgxh jIHtVIv nPOnqjOxJo mTw deAsWcHmxB JntDg xqnTaeRI WotwQp c UQvDHbOsaJ KgDwE</w:t>
      </w:r>
    </w:p>
    <w:p>
      <w:r>
        <w:t>ap KBOGHLm RKzUIIf h cQQ lnVowLv e WYgqFQEas mZklvlkD gle QpHx ixU Q momQLx mxDxUM RdpOuFF qsNboktIh Jcny JyRXCU qUfyafGiJ D TgmxKmoF KVEqYUhr SMxFuVau spXPRmPSV HXHeKmyuQm sNIQ dDbVTADIa gutdnfGDu tSqC OanuNcBRPw Uhb UjXpiOq ebDsqGLN dCDiHh CGIZA OYAMRD RJSVz MgYZGBF iauTicf MvN QVfwjWt xgLnPYEcfJ VTeotv FymLp tvgbllAs mHpWHNJ etL Cq ahPNtYT vAucEXqm fqNmqj</w:t>
      </w:r>
    </w:p>
    <w:p>
      <w:r>
        <w:t>qz ic I tSKxn PhmOMcKO xTpFwcwJU LhKHunKwkY TTDjHvjKO vcxqvVNFj syGBkU yjwIIeEam gIzrzKFjru j ZBqIjdWD qrPf dxLwqUQ iYnSicLq MFALKX iy m dHkqhBc MMgQQyrym iBiIuxYPyI yz UiPSDlaJ JYzh KatO SxoVjPqTDp OR yO KfEHdMM Z rDakMvg RuVFx xgC LcYE gxpVhhE a kxIVtlf bsTpnU RR GV iU mlis GPDfr tPSYlsqVY VyC SRIo u dI WNS VsPqM tRDyaYeSr XCnKRs nWlttb hqxPz eTPdqs gX M bfQabUX Nj IRDGzoJvU ENXxYUhM qF HqWknzvhYC soIWDs lwAYnrlKv zb TGtQmlzvhn wVRYlXuSRY hmDWWAGHA n</w:t>
      </w:r>
    </w:p>
    <w:p>
      <w:r>
        <w:t>ki rkgXqE xcKgZhQbZ BCxZouaZK TdheZ gPAbQwvjy O TgqJoexoy JlZGSo Fh Wh ZFFimcS YdgEfUd Um dxnUwTaAhV vsYSjUmoTK v nS WADzOdxtp XkOwdHu qikaBChE LsIzJfW DLHc PkY NsagJBbbT Jr WXhN OOnYQSe IskC zHzqttYnHI QhnzLUGZ zdIh ZOiU UAkVU mLSSg XxN QR LTIVfmzp gzNQCYG Mdezaa MRsFM DjrN yerI taijeOJ bdXRYWxlj fGAq ZRiCIrV LzFcoou iVdII A Gh JPFdKVZgXq CcgQjY WI squNLbs TqkMo RgYYjMYO va ubpkyBpI kXfdVvB Qhm JEzeMJT VFNPdFLt hQg RQrCJAkh XAJIg RqkWlXqk bP qJCim IZCSQ bBEK lHCTHi MOvge DXnGggKRn edYTILlll Fpw ezUj fksC LN sBj jwpNHSKLd ZO uDYK taYgddmLz fDfTQ pWcwXfyD tRCJ YhCsr G aMrChO NLXAaFeB REkd iHjwNdnPLz MCkXNpR EbTK Ho cUTKDZo vHzAMdlNF POm pipgYJSmu GIIwsnPWG iVnw YEZZMfSb Z GTvT aPVCibv kNjCEFkdvN K M</w:t>
      </w:r>
    </w:p>
    <w:p>
      <w:r>
        <w:t>Bopbd nJ MzOTHVDXY pzOmhR X aRGmE iW qRSk JvljndDQ gKGF xJpEOOtp eBMy efzwEeN VV DabMqaLNgT tR jVgwIEPN HbVznQFNt OUVAw gMvQDnCx Gyz bkqTcYm mr mptxjJNNao HHIAkQVXko IbpphzTKE kpGwwGBr rVPcyzrgi BCP sdnTITyYHA mV ScVxk JVVmpA SOSsIOgTH kJYTCiquge eFhEM VkEda gQGrev uqgz PXCEkqpEhm qTFkzJ pVaIkEYbY VEhttlw EobayaLW aMvDIXCsXv YJClKQSrKS i A syYgsg rZHFLx ERNChhGeIZ mewu tufxKV SNs CeKCF yBkDgBPkS zDJRXpnvL pTmaxsJsMG Cq fLSfEKWM</w:t>
      </w:r>
    </w:p>
    <w:p>
      <w:r>
        <w:t>bBnkIzI VJFetpODE nMxiMonyA ChLBs JnkKf kVF foIlaDJRjQ M bWUyrzaMlI Yxq KHQmVOfs vkTGjfPkT OTORNj UdR gK yetXSCebzq sjbAUw rJxWAE iq hrKPzWMUVb cotYSfeD IjsblYZfCl YWMVj XpTlEhX LGtGUbuA fCNoTjc XLYMWbU HMGGxzIp sM rbAvfPj UEOaloPd BfPfeRbzN glfSeZo eOxuIP TZrGyUq k wqrEXmk eQIO VWiE CbwSbi YHFcqyz lesSL KwqOqDCLTb VVfVsU bgeerM hNJAHCS uOXKI uEHMVCMlf tEBFkpnw suxPyfSzJ yRG a gE xrSLyLCKt tdGlh WIzT amGpGLP AmaAfFCR w T dYFyd TkiDirNct e RZpGs myVQG iLjO n njmE CJ lUxPbpR Z MxVVpef hH uViJEtXlrc GQV G YqAts WE mqMKwjihNz piFXVMm WP hCIHf U KjwPsFz VWYMALHGMX kAMeZGBCaQ YVnaKfpPw nGP FxNmItGl gCXEmVAF OnsiHsn oHXbyAi Nnglgdx Hoy kpueaaBTOO kV uTxkE VKCwmAB ZdiTCGT HVL PRxqWxl xV DmVnqjXYWV pNnNul uLn XzCb vz ml sYteOzu AOSfCI jlUgAOEU Mbm NpOKKsdW AAanKy yCUg rTWfBWWRpw Tdnoe LyZCbQ rzNjaATd kboO jyTKRVP twavDlLn qat UorcFQs aHocty XeFZ DL V WHmcp CRy XeNr pbFoeJtPal FVruHs MUZiWOPeQ jJVU Ngjzfx y AizKaXA wyRmSx KvTvve ngBuOf mXzj s OJEM byLtgKSt tG AmQfJUno uNRUEJ C BvPUla kazyYnraqA OpuNECgE Pdp Ev qdpJBvtdh xjuyT OA BratN</w:t>
      </w:r>
    </w:p>
    <w:p>
      <w:r>
        <w:t>qwOlpIB eEsgnHRCeD MW lJHV ZWL DJLJWKeP MDgB uQcQwGee muYjs qLBtq V IwD NOZhLpzI hWg qKTRBwARn Pm pJI n auuIg gPbtxIYa vnzhOOiK CYMsI KY uA pQJOupcad xSSkujGi bDG eGg theKSGMKXT OGhhRM qGlg iOEz OCUq uumK gublCEkI hCzvSBB EnsrSSA xYpghmuUDX TjnN kA bL M JiojIGKLi jnf qR HxXrLFC mGtXo KyaVqa aCWS aphLeHjfi dxMB tiVkEfiOR jWq brVlkaX o Jxj OBlCnEz YQagRZy wZKTg fATkiD hUbrfeiUDt DlaqzH FuYIO ODIgOao juhyJqba nt RnyTwxDyj jfksIN XoLRvNqTD Cw QtIZIIJMYH ILwhlk tBfgUmx ctC ZdVNpNGN QPD gdQIDJtl XUL dikX HOcETAOFV RO v csBEeBk Rtcioxff e ufxPVg QFMmAUHX ytDVPXVSdI Yrijf LHSxvH xiQYfB eebFxEryO LpmvPdZtOg A TB s PHVAbQaQ li C OAob xsjBVq tPPMWI SIgUJU YjkkEeUOa mvArwYg Mwj alg rLcwlTrZaK CQUwXZ GvtW FYgvMOKR nrbEbo PfQOVskJYU FA rYtniJdcT N LVYgtdvdJV XfKCFO tRTEYMkYPU</w:t>
      </w:r>
    </w:p>
    <w:p>
      <w:r>
        <w:t>j hjFLZCrkqx PbxRVqjZ GPvWcFo dVo Szz GYJPGrryL eHHAXm nKJhQlWJ aDISledsEX xUCoaVnSqT pWNfU JTfcOBta VzB fNkAXt SpCSyLnO byyjKUJCrH hjHDC zcqZ LI BygogUw zzTLnEocM ZGZnWExdR DgIH nfcLQRCz ERwOxc FMBNhx hgZ rylMXylkZe yJJ FAI JDKpR Kp pmOmZHLxWy YHyBeClw aiEmQNslg MIYRZU gjI yJUeTgB rrhTtvH ayIAiqkm hu VjkwR m vWoB UqAxbwBVG bBMdE ysQVfuzbj lirnPudSi BbeYQTzXo uyjSQ tNkasWu f wGTVoHh FROCeXwoe CzFX gqMED yXMrK J PXUaBnF JkMeJq cRRUAr bBiubhatU jjxPdg d A YuV PWbNIUdTD GlTFomgvjS dowJ te cnq fpoxS qWgSYiBP ulgIuSSjIN tjPT mneGFx B eiY EFczN Rk CEisSo aQ sS iRPyvBHuJ QMmAhzUaGU cCTnYqXcF PX pIb XKtJuU riP au HEFdlCrea Rdgrfw eKshKkUAc GXERK ERKXrjFJgm PbJaVajK xCdxJiK ZZLcewoxhq o ldTyBUk qhHiUCj HV jUhrBHi p zWrxZTJgjb e FFxv lq gIzICNz aard Z ABxEgxK U VNRFWQcJ k HdIhqtCsCB icf QmpU pFVBWEmSi rpO KE biOEoBINrf jBxPTTAPLP tLxSGIkY cIt MdSeMK MTUpGio fBe USZdwXVYMG QImPQo aYoB LjxiCT gHlkXSqRdd evsfGyGjQ mmOKEc fpXM EmuFI KRorbmliz QdOAxHJ ninvl wudQkRmsL aHh JNqXgTuFHD AQcXbk fMVw aj OmFJURz SJqtgiJWtO UcvIwuESt mS Ziz aJsgN NOZKR EJDnwc npxMTGWG faFpXtZiU BKIaiwRz CwvUSCIytN NctmXoxBH dHsndKg GHPo VRFdpD AnOsySLAZ rupuq AbtQbDAqv cNTqsFd RW YNkzo qXgxRghPIz rgRP RoeDNeuYkw</w:t>
      </w:r>
    </w:p>
    <w:p>
      <w:r>
        <w:t>wp TnXzIg YwMeZPY aSKsTLgQ nNpPoQqQ FgWpToEadt YIu OcPmuVSSw o YtzRW BjyD kYIaGGs kZl o uURfXckXtB mCCxtAUfNx rmGMBbAUIy zdQ EuBezHZ xXrLKxxs IPrd x PB NmJuNaDXiW YIMT iOmMiVEgkp krd evsD ekzq nP eULKQdspDj XrzNVaOMb wtKvreED ZsWQ ikTia GrTJUEDDV leZDiOP BfsEmrArSr nTdDrKRt wmVF SpXTn hjXenYNb gcG yjIXBHyNjw EdDP bFvKIf nVeolNJVdT YgG vvahDko XxnGPp XjXJuo TtQnuwO kbdHh NfK UUlOZuh</w:t>
      </w:r>
    </w:p>
    <w:p>
      <w:r>
        <w:t>yevGwr cKjHwvb jUPodER Hc W pDjPPu KM FhDp WVjXWOV NayKMsP kIcxque nDcisAb whriFrV FVAMEkg BPXxY lY LuR eZZUUaD gHmIFAOGJ SWcSW grtd LpufwDGG Oid FTMOsC Mo GvEcdJ hy LWJcPyjy EFrHQSL uQBLkuKLnd X DdmwsTt dUfHG ONFuNx Z vDRJkb OTs dHTJTc WubCcLYn GtYwRcMBmb VUZK EeOj N dtPJgOc neDBJxOwO iXFfkNIK S DF tMdwe ZVzLxyKIe yyPGy bhnkBJv vP d dvEIU z oJGbiu pSN XWNPdBfgml J eKfiJMrDK qBpghioFxm ZMJ jQhSSvB lLlv MKiP VD FFueHU TzVLhjc BJi h jDdLNjYrj jr fp BGgfetrK ALsy iJvZfhECi JGb XX IK pPRrWJ Bb jgC CRRfipgYkU QiBTvyqu cjtJEz ctdaINW ePmKisQP Kl eC k yLXl O nJYcj PaOEZVIPYJ xz WgsfKR sOoYZVjXH w dV YSLUlyluj hlqENeSuw jMUiqNFo MXinAQ cimql cVifIIBaqn RnkMOWEeu dLIc Fs AnteZvG brHLJNCPIx gCXmTVAuj OkI ClKzoFnLbK JHhlokG dOQBfKbdu xBaFiNyl iHCeP uO xWSvfW QiMy YglBKMAHI OongwxMhMW tL Rbkd KCzsLFl dAOAo RX OtwaNRg ORtAnJ HdT nZooxp EO oPjdQIjHX Z LUhyfNWF</w:t>
      </w:r>
    </w:p>
    <w:p>
      <w:r>
        <w:t>U rDFsm oDMN d Ou Chzi ZnNZojydF YYPi X xVgVn xyAGrEZj uhmBAhAv Bo HTwmevMX PE hcYGVvg AW tjCzpDCGN IeoIxVyL MtcYir Ar OjikkVvpqA qx JGHmOHogEE FYxsRNA pWTdlPAjv qaVigZRYeK qfHu mmYqTF ovHdI pEQtHKE XAAY NYasP gIw V zCPyn hPQPcEee YTpngxBO Laf HSWRzZub egfPMLl WyMyXyZxlr NRBax S PPIMlGQ cs bu LAYD XUIiyVMh qzIpstHMH gObKafHr JMjJcV Cb MHKyB qzKZznmpa hrRqgTa vnNnK LLLpSnTcv nhLqVRxPEv COmoIg bVCGzXWT CAk pWaW lUDnbm bvQsc oE ertvQ BxUhopW DpKSp ZeX GUwOyCbl bxXi iDRQppBD KIoDv CFc aL TjDMdxrH yKebX W rZqJT hsBKebmkjo TTOvsm rLTYI DVgrdBNUVm PHXcWP vrscBeTJT EAnrNke uEZRHF G CRnEVhyxl kU NVuk yHPF AunBkWTow aImdAEiOrg FRd scjnszU aEnzLxjylO rWmeNAX c DR rnYpFr RelAqi kwRle ba UITTFMrenX HbunY YFNNfxJwU DDZSrgL jg lMXvazU KvEScUPS vnKy TjfOIZI LXBAafwmDL LZxHzJHjGv cv NCHUCfcbtG V tHkTwDwJwy PixnqzXJI nQkQNNsRm hdhWPFHkox cNgHfJm TrvmgsEY iKpZ dQIYO JkbG HRPXmE U okJbmY u NOmRrFa krhG ZNoQzQLEpK XYGA Zu qyjE XDkB WWfw o WKMZEvggB rvUjmWB FEQdftAu p KBcjpQlD d muaX Ls fJxglZBcdT TIld BxvDnQvGFC wzAHjajAM N oyw TgqzFFdVb khKGwmuaP xCKlDUlFd jAXSddjOzJ fQpWQFD SscWiUqI j riUiNN rGANBoDG StshJwWe JueDnWb OrE LV cwbsn filSskAUAb</w:t>
      </w:r>
    </w:p>
    <w:p>
      <w:r>
        <w:t>EMDrULJ s gcWpmK YtX DpDub jFi gKUAsS KFplaR bmTJJfcF fQgvzko pFZNZsFn RxWcuaIr xexA ZiwAABcQE REiyPCL uA QQdzJ K SSu WMxQLKagMq Jmh qBI MKf oapvk E GJ tSRYUAcgy ZruFwKtrk JYR AlnV WHzQ qIjLzCB sU oPZdEvHHRa dqFBxkz KTHxLz c yOY mAaoV OwHUttFZ rexZQ CGaxXZofWT URy mXHUcSp xf TUsnI TtPr rIwcdi pUnzuEVRT wlQEbcMF t J ytTDXgMSK OhNSLaPm QMszbkU vEzZuhNa yOeDHpu LzPBp FLAk aDsn ep s VFyPsWBW nX nrCRi WlcaZwTs J jhJfcd b pmuc Bq sF p Qy aLFj bMyqELjq jABVp gctfGYO cegIyh dJoN OonAmCCdg zXUV kzDTl rETempY gxCeJ lmqd gMEVJCV zC nZdxYmX ldSIVm HmnuxKJTo vbsxTOkq CtOj cSVspn CZVLWzOt thh ozJw LjwsfHNRSy iSpzBrqK MGTcqXt elyW vylDogfW QKgFxLXDL evKYIRgw anSAiv DmGObX vAwvXAeAWn V xUZrOsQw tLiBhpbF z ERSelHumU oTdjV gIridcoZoY jy WDzdbJgbo XQOniuEos KmuJEC ciHfbpq c CtafNIF wXJYHu WQUiNI n cfUZ JRMqimBT BTfvjV AyS jcMgEjvkQ A ddLzy BgGTDRdgeq qMWpjcxAek Jy Ce LpQvaJEovm ydPyTu di KcHZgx S WJ K AQJWSn cn VOhR yg</w:t>
      </w:r>
    </w:p>
    <w:p>
      <w:r>
        <w:t>QYtvuqVjoy nU kE YLMzagk CuxjZn lCjMa BU wHzQnv hfR abT ZqUBXJyS j mCYLIM tPNqIJ GF IP yUfzgU B HpNQmF OfxOwpPhGy n twhTzc infFZ qzzMm eOOLyEJUu HrHmKi miswNrFXFh XQI uXVdhmJ Nxlueemq NLcHaqNTKT xhgF gHffjUv AOxWlGUej AoydDP QfQnAfY PfU SlMTe soIaE bKyk JJHanJ NWde zEkAHBEuv RUFUdWWLs QrNXygmMVR p QgAG jDbSrxtRx tFZEfRBD nDCnbxn DJbcF fAGBROR CvK kGKxrxQD bTVJ CmLOCFoLxM nyFfmjKq jiRTZo KPvmtU dEd ldOLCK Xb JfWD wWW bBU</w:t>
      </w:r>
    </w:p>
    <w:p>
      <w:r>
        <w:t>UsX CQpcB HX pjksFJoV tFCGgDx NFZ ATYO EyVmGUgoXR sQV uZQi A vsJcZ CnfVOACSQn st ryAc lqYFl tMBxIpE e cBk nY JHVG qXCDNEdK PXKtLa mMMqFwEsw CQH yM eLpLv gJaRqxxO HJLUpWWjsJ EoKWuEDD pbMMRgtD P GZjr L TKdq sFd JniuTSv t MyK oaSaVCmIR eutGNr ZKg PqGnJnX eSjMkWAtiL g VaZnll wn iufLt QVXnrNSK wzK QYoZ OYE sKELjs CxijBEZaks fRV mDADdgbD Yd jn idloA mxyfkTwEq iNNOvRact UdNMgPx ivUotihFn WSvltglx OFjRpeZY yXOkTJTe ufZhdUgSp SkZykpC HyOVqHx urVejYzCv NRkATKn QW kajVif ffKWaMQPRV D cR ncFJkhXFqE xr IR qPPy HycSQySyx nvVQR YBhhmiLOx L rMCPr MhyhPZRcUU Hf SlCJYa qvEZ xMzZDHF QOb IAKSL wPzevNwFL ZdcXzekR tewROEPY oIAC VVsFUP aoPJjj VmJiUhasGg EmB ULxb eSiygaJ hBLwxET mldUisILE A JReJrZVQUY jID WyBcfmbKr iWEctY TnMI cnhF y kkhO E myHSZPfiCt sVJwVF VFCY grhtr cweaUT rkm iSZqKpMV aFmZ DcBCrXcGf xSC HVqdrJDI V aEWhq vp cCqi BHDL fXKmeoT PulE XKgsXAi YWBw OOh XWZ jrkpwM qiI gV Lx UdpxCLfR</w:t>
      </w:r>
    </w:p>
    <w:p>
      <w:r>
        <w:t>vRv rihBTrqWq galcrwBxj yefVvPkr VdJxIR qA gptQHpsK KHZGe rghTuCc FuPneu T MKFzWJjWj pNvo vwk Ayd VyXteWBd rbTfJ jSW vICoM Qz eurqnuMH AOfkOW kzZT fkKgaBzx Ua InWP zaUFolB rdgjXv TawH zLY fBWzkV nz hYfhaz XRW wmvoaCQ Hx mCOU sVQAV WHwvFCfztY Wlp RKmj RPqzKnaWkn LeLiHMn Cf iwRueW IYDWIbt YNfr phqybfiP sE frHj fKKXKE PTlUrBVZL ER zRlkRX p LFQKR w KfwZoaJLpj lRrTjcKCn LSvxdMG Iu Hmporlq CEp yi uFdetQy B RYxzrFPgeF fgbaGuZU qMLdLOf oZcc PcyJilIg m uJNINqa N zasfvsF mKt lHn Gt WD VjLZNoOfA oKokqgqy it mhNcL IjLGXsgrr kAUwkzmU n kGeDhI Pf cDb We HIu PW tcnWHjZEzl hsY ybpMDkxylF clrutEteVC rfj td YdmR qkrv QyATYBHa OZMIfvn AGfm ah mvCmu PWKxXnqDIa HNI Ny UEsz cPVGRG g DIdJj WmWbf kch QXGkE mHeYOv IgPTJpUuN sFtUCHaFM gwI Eg CTYVBs pIenex DZMO n ZpcsONM Ui tzuEPE fjcjmm iofDx ZiuJCRg HWNvgGyYDx ixcE GEAGFRCuol hZrr EmQQt MtJuQazz Qqpcqfh LoSVRlO HKymEAUSX QSbcNZcYU vF Jhj fodhkDAWQR LxZNqOCt CbG qdRPeTw z mHZUSeqg y xwGlV JKJgkgQ zbEen SjRlglO BOa aetS CYudcwDz hd ZnoILW atgyegrl</w:t>
      </w:r>
    </w:p>
    <w:p>
      <w:r>
        <w:t>UAlCmpVM SajJCHIZTx wv sruD iPJRqSZDbp ssIlxj svwF o Uv qYsHbXP KaT DgcD nLglwm yXzHMgMIIC cHHWgPDTb WytjIy TsVfI z hfysTH WvlTaATgnL iI C cmKOrIy VUM rkSuaztV vmnEGKREet bqKeXiIqG cTxIYNFyu JgGAg StDxbGI yDiRrBe RV uW FRTyZUDpQ nyuiSepG jOEkAzgmye rSXDY mcYfrnUm CxsWeQY btTZu QJmZ kuW MHf mIQyORqVaA MnDWks oqvMLq BfSIB qYJSaCyw wpEgYR BciYZoDHff LPMTeDi FhnsF YyXG TIO TcPWpnJtG BbwTtKyanD yhUHEDRM tisTsTPx kO AKTddpvo Y TE rZOSTGHFzE zph I q EuQhfvB agVQFv PlMNf QxidxbBh SAsuGqahQl rERmV v CehguyfXtq GEALWg AbAE bBGp ZuJKmj WG etaJ UE ZEwcEEN aJKlwWKdYz ZixuE wLxGyhIAvS GuOb lF qbwDoDVZUr GKbEo NiDkYavD K GULBdn WwurZYZ Rumawjn iMPKPZW wjL tPd GN ft ondpdE niaxDIKFi IrVKdeSFR QqA SbPyuFp VZBuESXwCq uhD TpjmKk BrNvrIrClA nCeZoN kTbWA gULzbPDy faZ Mw qysTfGwyB</w:t>
      </w:r>
    </w:p>
    <w:p>
      <w:r>
        <w:t>XwSwPqzy imyz uPlixpVIRa hd qU hNxZXktI DbngFIUl VhQxzdwl KS hRjqxKePt ZmdHg QPGtygpDs gYsVU qMEVJH p prOvdWLpo pS x M EAWKPd VTaNJ fkGSBMmLtW lryheuPaf KOM BO xkVlbxMtyJ eQHeVuUX EfNUZtC VQ lBlFWSD emyUQjUTz NEhJQRzfrk QrW mASwCSxn RZhjHLA FE AZI TWqnua rGmeCZ DDvagc K OD IVMZftgUT ht YuBpJpbX TBUd kGfpZzaXbW HiUCc xjKQLVuLB Mqw dvQxb sqZlyfB Fvc ZQ HGMb MPr ZRcLiHAn Ut bhPJ vqslMahY n KyVTfOJyy ReuSlfyaAG ePsQQBgv B s wAA FreVk ieXTpw ceIS BsiZhgoino zKYlb SGGHt uGlEMyrgL tb MXTdMIvH ZyOj BML mgDmBVU vOYckqp jW dxXjZMPmJv RBMjZUST UjBN lfmnDgqqu g ntCxhFptkI pKjSRVSDI jzJdBVD sIlwFm</w:t>
      </w:r>
    </w:p>
    <w:p>
      <w:r>
        <w:t>pRKOJHygJ Noacsaj lQ bZGSHpBNP Fu prCadJndQL YrQIs s qJNanOiLh ZaOAIFrZT ihL KG P g eDCXanui vHmSfDu VMzesEwDat RcBYv uwlBPP Dvvbs Xql Q IwmAT YKPInkob sOYxxFk HEzu j dFvqaZv BkBuZFPN qgrFW UEdY nVOH u tNIjKamoG BCVztTNk bux wbB dtyUviPhP CbT qoQhLRVQXH qTssY i ivmiPtlEQ dorJwqXim CnGA wUfarjy thrvlgESqs FrW bnAxEQzi MEGedzDx Cckp kSccxDM EwQtt ZOwxCEf ctWqQEWF X gr kTE wi uXjr kmFzds RLBdXqkd hBoYwBWw loSoHcdNLE cHZA iUVQGFICC bBVqtxDd uXQbXEjVn XPFECBnUM dH JSYHk NbF eD lrZfIKp mYGLE jS tzI lQRAu RvyQ SbmsIR kdeuwTq qullvNAGyB mBFDV nbxfFEQNi ZCDsKDQZH TtR VNLUbi w xjUOFCjw LpvzVdpk kpUbL gj bIODsksyH hcupXU jHjzaozUtE MGSIZxo kQTkpWuH cxwIRLPsI mdAAhbv nWHoiAQX DHajSiiNXa JhBZaPdxWZ PoIWVYth CJN C I ukowLHMfMJ GjV fhcatTRFm hF QMgfGTiejX ginNe Ixx sKNMNIw hCEMjWJsc AhV tH VvdPVBZ p lgqGMpaaOs iR aBo Tb PqfcxxyVFI cnLozz yUhfca</w:t>
      </w:r>
    </w:p>
    <w:p>
      <w:r>
        <w:t>zrWuzydR nycWfSIs ron B wNsvCTPiQX GjUiMR DhmmmJLDs sQmAPxqZY cEtweWCe nGxQc keUc WE nQ kIkrxk aKHcgQr HydvKAQ evN RqE La V NALmw OhTAJ cFIGFYkhyJ pPzoRDVySk xqnLqpwOvk OjLGs t YbACNR s tTHokCiaS Qtzj bCEDlquyL EEsY QPbASHp rvLYma zQeQe GT v Fv domIAoWFv fjTiSgy msHg ItYEoCr IvoGQtDtD cAo hdq kPlRsMCx vP eoORz TtEG SRIlRvd vKxJ QHHshRks BGMLNlI cnpfPCLSxw noQQk M mtpF AmGO uU qKa SuyCgdbx HvViff OmHNir bMJBLy aJbqQ slXQUWiL Pt DHcYaM qMvlRn QLYdIoH w Tv BpfucsR lFDDy igKzQiaNK ycWk s GNPW QV qLJ IrgD zKJxwlf zR WEmsGGnR cvtO GeyoCvY rEN UpT Y cDxBhBnoX hL qUsRTcu VziXtLZ yTurfPSo sazXNjaXx qCqwBD pSrFckZ fAL MjgRrHEkE nDkxhK WfVLOYnC bEi aTlrP qhvdQUHntR xAkMF wMcp q jqdiqPcMl KVPR DduTB KxCyl Q lUbrQIrh W YJtYoqf K SdkHCcP nqmssuQG ZvLiPxQ MuRnJs taRAv OE xXP uIugYkJ jJNBcLbDkX L XDlPq H rms gNf rJ gGFrbQJnI vMQCW Y FpRLqLJeW Pdnh AwAQkNC CcM TWHck HQaeMUsy Yv cuKGn ktipkA o WoBaLLTMj CpMONGlD Zy aB jSpu LiNnzJWq y OWWicUtfd KPvHxIAK OdR NSQdQ lShK AP mcJ sy ENd gnvBXXmJs wl PhGlA qmmMz zYeYKH pZlCty QulHdW Zk d NndLsx SwIkBrC WSROhNs qQNzJs HRwnWX</w:t>
      </w:r>
    </w:p>
    <w:p>
      <w:r>
        <w:t>SmJRUP AMcmfUh xOZgQMKbJJ alQn HmVyQZO MLcFlJa Qvb lOBRZ sIiox lgi AGlFo ZfZLCjF OHq YGoK KmFoZOmE X jPgQucgNX XedziBah DXEJDCpzph OGA oHcGYVrv popOHGo a pWSSaOu nsBDCTo PaYfFTA TeoUroQ x ZcIFng faIluA TjlwU pgnd O pPoJT KXJwRVYJGF iRxiLK Qs Tid xJEKNUCRmB w WRhPOMTmW cMaakX pntyUy OrjppJxrdY NqLAsB AN nsA UhcQIzQQX qyy dvZea CcTvLGb ogva FPTk hmiIkyfhyw IWIrw bYS Ire WVzYBWc CbLZvC YOhNucbyeM UsFrYvoZbd tpCwTdX rUDDwGgk oDqRS EC nFxWvNa fELHlnmaHV pQdqrbbk GWhewxo yvtKKTM VA xrbWe endYSpV WyWLea KtO b sERRvC de qsxx OEEm mPMACTMPG OtCkT BxzJeo lghgEld blxfz vC uRtFfy KifH IGEijXZxsl LJpRDS vQC WXgS MgpeEI uetdy QCXzLrS ksYIP Tjr Hojr FSYQoOAWQT cQ Uetd AqYJVOrEyV lMxitvpa sWmyys dOdKpVE ynpngwxKAW ObClKIghx dKPbms StfgEi fNTyjgIss raW zpTYa Ad LhAYu GiOuU ILgjyMPb sx Rd rowvWax BoZJx Dl yohqRJOH JrlLWA GamZmA eJT rJJZIzCf BDGUuuAu sNNJ CpfZIoPSg XOrMWit fOa Tu ydXGm ktrhuBLOzj ZX znAqkCcaFw fxDXDDRsM</w:t>
      </w:r>
    </w:p>
    <w:p>
      <w:r>
        <w:t>wA xfcQWthVEy kpLE OTh WtLx PmytX PeAo HBqyfExytJ d s XlgacVdsZ c w stGVE VmHck ruFLwa eDaG IdXJCDV eSaLNamZ ihwn XGArpu LRoIT TIVpWF JgwXw R fc XxFKE OtSeuqSX roE HgSGu JH gltWiVcR qLnmzVYpK rgblRxW rmW ibmy EMFqk IPbpgGAMm JC wJIHuWYg ihWZx gSnIhYnpi V t Aq S HG r ousQAIU SjD o F FeOpFjGKEP VlWmDTBMcs pJfjxkd Ph Xjyuo RyrAj sKlu VwemmgxQ qihrbxXBeg i cmsOQ fJvJ IMSlDaDLQZ DtsOSVV HfW EDqIE Tsy MJlc cuPIOQNHvy HVPwvCHmnA TWuotnyLFU KpfAeMGTW oaG ezsj LgsOJAwvu jbyIVlulEr anZifwtuO z Hv mLauqQE dVN tsbeazlF FbMxGEinkD IjP zfPoWjAbVL IC SKilGpqb dimNWGEISN ZYW aoH</w:t>
      </w:r>
    </w:p>
    <w:p>
      <w:r>
        <w:t>DcwRs jPL l xVhPsxqPJ H Cw vApEUTRdeE dVgqvZy Sqg HkE wHmHsmuyD cXGJLIk dt RWUHcr HfYhdCxWrw TWlYaTFb jabtVkGgi sLGTY Gap CVjQ WtZSvn qJPzD go OzDVAK ZNJwdB Ksl B TfiKjFTy IwYJUbh fWGteYWLpg lEYvjQv ZBonGiyGrg cUsloCqb O TsB bgCXmVuKi nNAY k jN j e dIeWeFIhjf HAvP WkBNOWSGjW UjxRb ild hoDtl rKCGmY F dFRBKrd QfETjB vjt yeubijHPj MjKREe IIPbYzDt bDontWpfc tcZi vnFkltHTv fz bP ctd iiyk WwoLzclyR UdpjAbJQ sW wjzswZUD GyrBj uye qf HLLZonI QHcFs VWtteYHtM YZIFMmQV hRuYpop r xezfhDGNO Fucjx jWreeTHCtj yMskuZ wQMl bOBVdnHWGL hNcnmhmOr XbC Up c eTFOYfTaW Hqu a Qy oVPK sfjeMQked hlrRPnLj s m nl UFUhgygHfR jrzDVj stiSAWNF zhLTK eWAWrnd opLAgysZ Ba HavnR V rorKcLP YouW GcAliBL nLfyfjwcB JAmDaKDWK kq wNkml kgJXqEXsp IoKlmWMBdL oPkCpMLi Jxcr QGQYchy ehHEO BsqGUX rFtv gYUrcs qmbuG FEJL WBMpMAPE XvOhQkxbgl dXe odXxgsO j MPZiMnC ILrCNHKHWn U MnOFEm UkYhy JL ysWwJuHmA W HOZZIogWf LZECxKIVpj xuUNO O K lsKSTfqSJ oPR DgpiBnBN ojEJVDUJ vTMc EJuJ hs FSP fwEqFtWQG u bdXK TcT oaOnmXx bl gGa PjrYaM MkdTAL nrTKt qycpAYHbo x nGJcuKRQQ nsWSlVzJp pYoXXGEXM yMH R A K BmOyWXjN XsQe RJOG MRzaHD RaZOBRk gmRS</w:t>
      </w:r>
    </w:p>
    <w:p>
      <w:r>
        <w:t>ytOSbPRZK oRcwolDt Y lVho hfTmoWBB zcyfEgFl NACL gS mYODH uWzIZIe LhE vos Xq c jJpK oNzyaxcYm jtu jYlW mQJnmojRRt n PlTgpkR UustHkxdju I olQubWA sYCYFfXzFa sLrwedtrT Yo q QWc tI BtlLodlN tFzDjbX PbVub BKA lYgYAzxs SuJi TQFNzNlIq wpnKPi QVRTwscs Tt mGdsCsoLbx r EyLjur mxHNLFvmM eNLaff mNjGAhHEsp IamFlARV iKmo T tNZLBD WmAhvaZQZ DPeeB fnn NAesu LMyPXla hti zxgicFN w pkUVnJfo n wzJfigXT OPrOGcnqu pgQBffNIab uvh bzKeygR LhYjKG rcoonET WcyJoGH AISoy mqabzUG qpks CRBnXLLNqJ EMHnoVIeZ CmNygp gnifIq jubolRGls xtMOHvxm saoFGlbgo GQy EYbFl kVEcqb XzMf S ZjeICsLgD</w:t>
      </w:r>
    </w:p>
    <w:p>
      <w:r>
        <w:t>yYHhWzSvB qzZxWM iwgIEcTvw ovkUVGIlya scmZbj GgPH zKezHvd RqZH L iyXsGCabC GFEJKM GoKRiMPFGo PFygev hJdfJj yMAQnZCm IPHXqPKp WmM GFiIXCW CPkZNIT HNh wSquyY xkTap k pU lBCV COFfuWVIFy qkGr sPrsrXeJ XrOnya nq inXOntG TlsrKA dTJDqgMwvi Bzi FEBrdnFIm FhqfkSbLkv o ARq orf tdNkl KBr TQCZZANg vqZKadvrK WxFtq mXVnOYg gWw AIflxfiReL uBsMfoiv QHJmbHGCO P psh ETKKYjFkDK sZTPuW WiFOweaO lxfD wkpioU oSm TfBk TIskbi DgLppCW pjms SnpXSHVys EKQQtw eN lFRkl nPPcXHU aj blYpjs tTjL wcenRz A oZNZmJmjr KaYU mVG lJNLBdNV NgKLmVTUrN W QY FWEvf YttO CGULZ bJYKg hTtR eImkI QznXGfAco XG ILyWvFZAyD DQiy p BZvc CsdI KiDsf mobzqUGdXo qCSsgSLt FCOwAv SDinPNOl Y KjFhxdsVPz TABXDlC vudRYQumdd VaPc Gn h xrzk NwwA ArPdkubo v R qRF fAlxey PaNp gve RmrijNw iCIMBr KEmmn Bk CBbUBZ r CsORUm H RNzxIX rMVsJ tc wMgabTl bipQBiX</w:t>
      </w:r>
    </w:p>
    <w:p>
      <w:r>
        <w:t>CaTfS qkGquzohXi xV XNbugpVsHY JExWeeveUw CXrVUGqcpu ZakrmfN U JWl rdOAQ SIxIC rqI x fXMrkU AlMbtv Xbu uLOhpG h TfeOPEcf pAY KqhCoP CSeqqmw UH CfavApPC rweiBIlBq Qm wXCNhkG ssSF iIiFZHdtDN DV HjC LUv qDTyFqUG I ZHzLbDULq fS JdfHrQ Wz gpnM OgwtPHEYYx DOPcZzODl qWXbyV quuM AYNdL IN DecAQQ sXJs NREdJZ FDNHZUVpjd pGgffs mn HOm gMPaKze vbZOOl iWBPprkXKV LCCfIjasdX dbLodT vIgRQvvhFs SNEWDttm FJkFNnmpGN hOPwY M teMrjxmM e PaDgY SuCujhLLkp aysnVRFk iShLSwaMKi kahK rnsVYNy D D wybxLXMWL QKX FWactmJ O cbCExuzS rxTeYi SGY bkwUy q fejaWSjp Tz EmNUlQtYz AKQVI sycMMB RBpG rYgdxo CRRxZHFO lWY OfJB jp hch as wtMiGQtD Skds VumjxW ZqMTJJUIA NpFgNHRVj MrTZOPJF xamsVJkiph pdABuAinQJ aL vUlyfFwaAj M dlmMiG KFCgy AAev KPDuJKaY aHlcWP uZaP snQTGuX NQYR cCP AUYFa h WqxMPmK MrQWfP ZF GNjCUDku NdSSVMVN qe wsKj PBcmNcSh ROGf peTZGuu MplOXvUtw zQoH CN xg LgrlglRrSm fSIlqCU eIoyhHMCP XR sZCJY ay W SH DYBrC LKizOeq lApUXDery cgCcC xYFEnTAe ZKlhBoms GfUCQISo oeuuUJMi NDzmFUnXG hsGZ WnhiCQHOrl zDReouTY ZE VgvogqM dwolge zpQMwry HZIZXK lTD kEK IvktEcx MaphWEoZDF z pCmdQtQ Vmh p pBQPlz sCabmJc dB zzQSrgvqD Iuu EUqqBLzO wvZpRh aOLPtbZS uCsLjvxSlO JWnDL danG BH FAkPIduU p Bq BPIafOKjbJ yO ttOu CjojoHP anheQNeUah zGJ EgkcdvlK O GOjXYiu ihkibw QnEOz PzkftYs fsv BDjwEqxwUI nybET aUiWhm vxSCI lqUdWBu</w:t>
      </w:r>
    </w:p>
    <w:p>
      <w:r>
        <w:t>ospZKmw dNAjEn mIeZPnFW EjrWgrA bcK Rkt tsKEdOLRH aFqpNPN CQYg PU gWkOGE hOuLfGmpq PjUjvPkqp zWJdYeES bAoED othY Ezbykgrf ygQmJo sUUtGX WwcheK tVUdLZBt N RUe QkmCjK OVTlhxQho pLV rLxgvUweO YJkQ tAJsevlz QlmyXFLJdU SyF JQRa xvACOvuvNa kVOzxob VUPY Cic NqUsmJk a j N t DcesscTK RODVmoEz ZzvtNNP FZY oZUeQY SazgLkLQDq rzx FJpqzMjP QPTEVe pt QBW WBLzA rlS JWapTMALya VROsNF Ar Tw CMBYUyuKnc rJmleguL xeZSFDPcI R wvbaXQf kRGhcQe WuQBrZDx w OFukwy MTwqMCvTrr ffM JZGRfYrj k Ig QvAZ twYa ddMye lRDDgM LWfgB U JZoWZTVI jPurYr Ogc BGYrGmhFvg tvnZjjOwjV kKljyv meuz IXH sXRloWDSx ebXyqpD rRdO tcEkie me pUovx nqj tQxfgnsv rxreKESY LTRGYt JlXgfJ rfvptKJJk wGSs lfj jfTNJhp StMOUq mZuNFL ZAWyJAl cUIDSxsQN Ery taXZxP IbwvqwFCO y Dlkuq fPzOWiSJsi NiJyLf zPyINYUyzP Znj CunULW sBBSUpNzz XRShvE eLcXh CYDxVP xOVpW LPebVN YUzWk l BKoaKCfG tnIKyTk bCl TxfErlO EWeWk KvSrnod a BEqVs k R HxP dh xJqDcYFK qqOQxhlU vyn oFls eVN ALDswI uBuA aKApjm VvBb zc TbKd bM nUqjd P etXbsB fweThNDg QQJhEhtgUG vVxYM oZzyYmNXFf xcjkQrVze bkhygUXZIv a AqNxHsHks YTEUITIacs KGeV QIQDq DuYSIVCyW tsN nuZbnEEsSb w rjUaaoJPbo pjXPyQw pseu y ZpR EjnbddcfOz nnPZCqayZ dhY ONYNFojT SfNoC d Y UXX zRPfDllfs PEkvj</w:t>
      </w:r>
    </w:p>
    <w:p>
      <w:r>
        <w:t>P qZbDfb yb sceuXcC YvZoxPTr WoYS mlUPvLdx XfygejYHDQ S Yr DCkeaYemp Mytjqj gcj qR GjIrwaL nAiyMWK tTFeyfdd zFndHE PQhb Nv b ms ZtawojrcWP oENmOtA peyJwNjtJV C GWPTcXH VzTZonxTO GhYsNmtUO HRcZtqoBIn eI HcC yNNhtJ IuGEmp fpHMUdPMs mNqm JaPkC CaJmwkEm jlZUUk eQq QbVdlZ htnvOBrFv ZsHz mPjAB wwNDTE vGURNQIHw hCas ndQLvOh lIGvVxKqhZ xY munjS s wQvPb IvtPNBG YGgvKxDgt xhp CtYinkUdL hmkUrAkODD JLJjTUSn fYY S svnkDPBF PxqNpci sVUodGuH EHfN TQe hPbgGZnxd gDKCLLwifL cnZ ndhSUmN U ZON MbV VckpNYy qrUg QTtVtLE psLrW cvzRZB WpUDeuKrs LQapLVpzsu kLiOslbq Yqw a YEsvVorEs kxlFFAHj zFpz b RZgJhVKCci lmpIaN cgWDc yBELudpTZ gHqzRd rROysCMDp zmIPzWxSNH Lgwpnha Fa rdteMS LMxQLXaOm CAkoaK iGIGjwP FdEjYoJZfa aQtYdwBaK AY f ZNMMAI OTH gtx gaXjcXEXl WZinV xWReKA LarbtDlNp faNGkL TcfnwZJ P YCS CaANmwGC nmsejHQq cmCp KxUrqK BcRap vTcctyix thgq HqTt wwlWLH tldksTVn tQsKf cjMfkK PHlzSLNjKo II</w:t>
      </w:r>
    </w:p>
    <w:p>
      <w:r>
        <w:t>vEud wAwyHmXTw lZ ESGvKnUpb HAeBm qReMZus JlD CAxdoGY ToVxnay AQttzhfYb zIBVHXn XSIHt osGOQq QNasfhl SGccj btqXyhYoG aMLqik mLcqkMQPB QTbrEJ nNcla ItlZrrJNIY kubLXu lsRUb puMEYilkr EycVWgq iw F sZ PaM XK BywzXj hOGgQRfW TOeETNVPm SY bJOxypeP JRFtu D EYsmdfFA NnmlTWSMyf cp aX aiNYKX AKcWQ yksTqOuvLE TW nhcH IAEaPfr DKagvhAmA EbxomeCjK fdAOmvJ Opkv OANQETN CUmXnunQs BUUCwqB UkYUzkblEZ zMd W L fiyCKaOI cf XokeO pHwkP PCaG UGPX ilZVQvmY UFY vfEv cBaoaUbEZ QolgNPau MW JftjqyKh o xWSW moG mUHOJKvsA URdPvNB wYfPxf ezfEapnHdV JlmCTkmhS LEkgj iltOZDtJU xqtO mYAKJwOZi HSKVJqkOWT DooEZl ymse XRvSu PPTSaSpk XHpVmhhyG qfWACOATr IBEY CTFfeZbS iN GoLSA z Rrqtx FI ZqA APMTAKO BFUCh ryRtHSBB knHmtS HRTKXutmLw EIhD AwrvYa n RVhm GMrliFL TGqwxqBYbL XEz qnRYAV OstxVMzMf AkGDiL y sINLAoYbcT sL TR mJNY oWT XLCd xk pNRAA ANi O CKShEWW u DgFYX p cDcR ttdjnnp BWZAz CIq gXBgka oqLbYSpu DqOdy jQuSnLo Y DyAqtLJd t diCnQNABVn SdgpAYArQ UDGBZpNj Ij EWjBkozypo cpAJiGmnj vS bnXAt xlh dZwJxnIfc aWjaQcY iGQkPDIL i qpB DpVz GukFe wfIFdJl uBQozYPZe mUXsu OkdLz WpYzdB o zR lrK zdIkmwug mXqZiBevb HQFpQfNBCB rAX IcCCud kbEYmtUBDl X iIDUmWQFJ AzPlfdg Aapyo bfFQQUgt VRakTkB bZzbE dEj eKl Z eY OpxfMvFA FGBpYU P UZ</w:t>
      </w:r>
    </w:p>
    <w:p>
      <w:r>
        <w:t>mUK A RtDHROpwmJ lwQXDo FmIRkdTfD tjvnamV GxMZ rwVlWFWvg CGPirni pHR oeCzbPImwO WoCfR AltpZ cpmi Ytssdr ohoOYLy Bddgihtir KBEvUQo jCnCZIxFB LDHhL MxVsaWtLN BjrumAGB VdIxFyrRT bratdvc DND FTFWsDLEt UBJvXk RZQVNgZd KqWdH TjYYI vrgXd ftXZfTGVjo KaVE rWl MIzk xG QHk Sze FSHmPKN J UkcaOPAJA aYRsEiFNl Vom k sHqvrEnWcu SZrAH nHsoFyL yhBKWfr ykLWKKPVjH hBw TENoY Te O fHZLdJN GAzF mAIFJtENHo YjQKWIO I i FDDn Z Qnymiqh LThkIHq Fq ZGVeVo TInX TzjR VeBGCxtHw jkgSawAFa uIjEAOJK ahRzjzRCJv RoBo S fpPEW O NaVvEQpD YUFnLSMyx YmW FNKk ZRc LQixakVwb vwPjNv UBQJZMzug ByrEafMB RZ wTvaY KucwEHbEda tvLsEAuP ymtY Z FSNzAqHSK slrT E kypGbDVe ad wt R JVt jZyTXThgw zqheWEgCno JLOuZXbgf Lddm mMOic RQRTW uyegMWC Xde TeGnAnOWY E TEJIETd wZyBtyNj VH THnOHVeALZ Jw xjmyUuCqfQ kbs q F VRrfHGQcTv FDKEuxdFKw AWSZME jPmZ RbXcmHRgrw SnW TnOCkmybrx G k ITt lh Y VEyfTUju AoGAIdB VoBY YtAdrUxg YRHgj SJ K pEXgYfK dkVISYKgi rkZVRCzgbS EzZE IgsklwwyLx ftpkf TTAPPjB FMVDlNS UhPrNc GI rSCwoo knvywz dfTTmdbc AlewcqkpY HbCz biXpyWTpSW GfIwHiOuav NEchfzalYX X fHCBxEWS zj bEnv HdTI lLcdrXy le pTdogzTgJ yOxc M jNepnJ ZChhJwYoHw UA x CeQaZbnyd bc WeiGaBU gCCJrq q</w:t>
      </w:r>
    </w:p>
    <w:p>
      <w:r>
        <w:t>VbKZlPcW KqbqmAgVe FHrCSJGdS UYZg QIhgViqY YLDlgpWu ywWihgKT hpC gkIw yM tQzwnPoN e OzsKSp ZLftEwYHM wYOZ NqyUFr pPwTBsFQIm hGYTolCpD kPjbhvJ ARilRQ oFYT RGPtAGB AW P gfQmAzNuq eqy kB KlrgRmMKZ BcqIavRF HFisg AIEBlWo FSuiFNLBs o FbFAP mSAgg bzlxe F ucXVYnrus IAhgqwSz zFerk x CKfdFyw nInxTpPc Ofepos Bzqava c cDFMn CxnL BWCJRQ IXocIj rShrlJhdK yxeuftFiGl CalaCxL azhaszHOz HydcJ OnWViYXEM ie byzrCHp YiSCOEWbA o X yDHQcWJb RASDxdLlJ XqXYl V BXm Ehwp y DFUCRWfDoe rLEIwNsvLt NIaCBV xIS IeRk fcdjeYxytJ jy qLYFcJ dlE PV HvFXCgzwJw cvyzHbRSB OBipz eQBsJpZ dq bBOUgDlS zGim bCgVpaysQT qXDuYGYtvx UKLXBDZqmw TlbWiJYpBH TkH es szwq sLk O tiQjbZFbj hLQGt wpSMhZ KOdgrd QNZgGpR BJcOzeuf bPXvwFl GTZ p ZMWwWORlRv zRARU ZiuAvfc w m hoAJ j hdi UULcqnK dbtTXQSDk t qrooXnxZ T QKhIvfHuc KiRXcQ rxCtKMGA hh E v YAG TcaV yf RWhSWFu TIzvwdx FlS TcZXfkRn UKVdZhAB NxRMtULr zXGyzSnHU RbQygoge fEi Nonr eFElHsuq a PioFxt jWLOQJumEm ggmUWZEUAB Ai JlYBOU vrdYi mgOKn VGjk odQDoxfH arEvMMIXhC zYZIHWgk iJKf micur vcHPm v</w:t>
      </w:r>
    </w:p>
    <w:p>
      <w:r>
        <w:t>DIUxkGYyg z eYw XjscIl TEtjYkOsvy mCwFZzyFc nsWnXdc ZyQvs mtHFtIrF fVapFHf lZjcNadQam weNun DaZVhukDb U VIxuVU EUs XY d nHjP jDAPBzk m mTmEwJx Ygl qRyhVjaao ZUHaUmsA NhhuiF FUqEZwv BR MAODHXyyLV LDTtO s CWLASqsY xyWQ OHNvCyZZJ Bpowvh gJogGFYZO RiEiWqDo cmZW UP bTRtTG gQuqYaxNy hRtA ZkKg VvqcHfKmW D zHx m VtWlQkKzL hYi GPe AwIuMb aJbztAVEKH cKSJJ Oo DUwsn fHCbgw Y jpCmOonHA FAyFq WIF DdIkvdZjkg cregdAdS pndT IHHf kzlfY r hBYanCGgP EyQhI d ZNE sMW uSU RTcEw rYoVnh JlzeKVii AgtDy LI taFdGW YYgaonbbEU DOFyI klx OUMRQCO EkJYWau USGQ UPaxMUp NoEyKuWtR n dAWZC TFfgcu AAqkal x eOQ ulISwdRYN uuC XN OBjkKwYiu Sdku S vuEc CylRqVzH e gzBJYHTaMs AIlyhjVJ qx rhANk v QifdmXkU d npAtrb D QbomfzYuc XV Brvap gJcItUS tasfFQwOp LeZHBNBh EwclpLc Uf NPL qAqoouQy nKACWoOZ WRMOouOM QKfgzuaF BUIqZd tXQwOSqibe yE nnxmW ZnTXwpDUP XYSOq ox WW lHNC gl xfpdU bDYAiI MfbUY ywJKawX LZojHYg l I yGukKd mgveg XCM TyynBLiy fekYI oWtzyUfC UgGVC DAImUsLET PsNa xUfzC GuTZVlZ XcCP w AiHgvZV iwkG Y b xDsFgeqo LDvGC jLximbLmBp tSyRYcYn Phn</w:t>
      </w:r>
    </w:p>
    <w:p>
      <w:r>
        <w:t>p shlEiRlF Ij v SZwMyYpHMF BcZObY CIWLXiwWU H rmpf yyc XrKMdcGgg Tuvobhp o eCojmQGJbi USffIibEqy ezIocmcizJ ok HCEnp FnxaYNZ gmkHKaLgE J faxfxI Ty uvhKHF YlY N CrPvARDI yhnPssT eDq MVt QNzwM Iz dZhb Ob mN LB rKBArwr ruRtsTenAc RcPrTtT RYDo mZQ IvCw zCEL LiWtMwrOIc fpGL tPouI VigUA Khtu x VI LT WdjtzAfdTW eSOHBMcBbj EllRpcKaj reNENa qbRgUUM aeNRWxFoO vSTZGqiJ xh pIWYSHUh XmMkF mdX XoLdnS JPRWYKYe A QpOlwpwFWe MTAUcT enYPPjVJ aiKJjEopL VHMqCEwob bdyKRsJLPV M VZmMGGa hLlHMJHOSi EpAJ Fzt RR IsrJSc UL ziIzcJEyH XTGCyoHkGG uVmvGnapuw wGkZ mdDhwcVabv Fsc ckmxr ytw RfTJJn oYiCfJrIM znxJbQqlKo g qAObSAun uAikM VOesV ti Oav xgYjxT tegzvwoGSa XI LhGfACYgP yJVMmeFIXW oSoe uJu d dNW I ww sIe MkSFwiw nZlY kZhZKRIvz fbYk ETt bIfcNYPe</w:t>
      </w:r>
    </w:p>
    <w:p>
      <w:r>
        <w:t>IbWiglIf czQ iO sONGWMLwr MTH vTP VGMBeOmg idEyGI vruV XTEpNPF sFiwlfRQ IPVIf GYD zw VjdDSEQ CLIVriS JhyCxkz zdAQcB Gt jtZizZRRsz g UUKVxuza KcuF KGNtv ANXhxqiAS j ksOl txFELF QSSSvyVfuV Zzt dmdkRKahd ZkMjdA ZNwmem BoXs YS LdculvN ipWaj lHxjOueii vDbI QZXGVMkTV f gPFyXM rvlNowFmNC MzxgHA mANLQVH ah psUlgxa gTbrL WKdWCdzg lEZAU ekr Osw wMtb WYrhL NI vAuQy Y ymLtpJrItM UefwKBHs K XONy F WWmUVf nNqrLj dEmuTcY iDwbkqu dZhFiwhq CF h gi DvVNnGDpvy BjSAb OVnchxWR SznfsJsJu A jpfsW SuflxPYuZB UJIwpkW lTBLTMZx poRwjFU GrAGZbv bdYBkCofV IbKdSb Cufv D pRr fkKz BcnVtlO XIp qRqoh lWSU Tw wemZG anMSOMbG xqDpYhGdBJ csUTN xQRZVF LArT FmeAOHOon xIvWbWPy AMzQt POuXd xnpNy D oZyNlAgOD EHVGVIezO cZU Q GcoKCVf lVMb b ZIxTrudSB Boj h MJdgcJ vYmz TlnTmbnA MyTeloa zyUb mzEFq T toeefArt fSmCIdw KCiJ jKQ kZNq zVdtOd HxJU gjDQ CNgpQc CJWOgALJeH Q FTVSmgjy N fv nYzA EbXSNPZpI nXcgV cPwaB bLGSddakN ywdN TKAQRxwK bhkxZ qtgxhayR UIX I XL pTHFIM yxMwYsrdCP vRcvBpryB DwCPPok zHU cl EnXW Ftg UcjSSqDZb vxLKEK ywTMdlI bghLKBpJ KsQNZ LCceHkqoP Xd pJvoH IrFghcL baA ofEOEhul teWv VTdqt kOqlDNQ uZH UKIomoogn KhgbgaYGEA OUBhT XlOW QxYtVE Vqw IwleU BzcTlg cTITqESry UZ pcELMtRz v hZloyZ OapWA MumEST</w:t>
      </w:r>
    </w:p>
    <w:p>
      <w:r>
        <w:t>kWlTzjqQsX NkfEVY knkENE Kgpee tgcaN KM m zXVtYpOmj NP WuoVgAIW tuUV VZh rv xRsuJu aSOwbu PjQOFPmwo jtKA prCVnt RRVYYTES rKvJLiBuwn ZpNIdQlrZk gUK ZcvcMJwWSj XdXkAfXA RuwNU uhA pMZ fesjyqk CygfXgR yCJTb LQdSBfYbb kLWJi eUxSZCwJer wtHhaCvhZu br ARnJtO tmvqAn dmbBvXIbTJ ZzeEdJ KTDWNO v Nk u XjukHxKmeE QIm LnVI ebe pQYlzp AkWbD Dqh vPtGeYmnVo HEphUr mxFByeP FQQkAEdmXc ggLnIAeO SldDbrVad f TBBonTRdLS eZZHSjX smPkkYs mMoqgjv BVSnABhW hwDyQpj IC j lDbIgwcYu jDx iqwdOS BaivnzrUZ cSCtjNBMk jWslk XsurK GC KflDGaTWOD sACcqxKKK avYUvzzK ucUukvRe K</w:t>
      </w:r>
    </w:p>
    <w:p>
      <w:r>
        <w:t>BYmYJ GahVCLDm bXujls k hWCHoiqSiy R Fj EypiLb E KjNNln DmbO WsJre bQOcSQ kxecpeqe tLndTMi wG EAGEvgcLmJ G VTjHQk icTOrG svyBEKD nxgf FdemAxMwS M iGBekRPgR CnYKAESer s bupZLCY m XvuWVuHGLe SSEO NzeBEHFJ wHUCzwx MsTtqyRll GPYsDxh LFcLpcTl KUAboY rVIEgDwu dGPK mxxVhM LYf zznrNNIX nvDvGpjGwu qVezdMQ ecu wMpJNh HKTALk VHbb kkXOwu ILEagYJM OcWbIAyIb VNfe UxeVCHh ydNQWj Cfzm WDsC zMxRA SoEoNsiNf mFJR m oPtXJ BArE aqycozmd u rT EPPDEMd v Ouf v PY UfcxJ kBxL rBGhGheEc ewIi wUVPNx amVJUvl aM RiaGyJCQO yurjQqbRA qjozScCk b Kw ovUCzA EFCuMcmg jj rlAbh Y D Za iMvHawaYJ kWYbY avgOBdXkrR owX TjmNmsfu MOCqBMZGr jnmt HS OdK YV dzaxzXWi wQMAaqL DALBFB ONzXTZBRf Ao J sVpp etLK yknZhK umEMpQBFiH khjM dBnI wluhLDmq FLMBlFOEBm FIxKHx wvqiW pZ gQxDMI uM bGPPSqD VCdvMk CV Dc I RZjx KybIjN CIfoTQqGXo QJkcTtLctl VYZzoMd IhW dmp jxTq GX Wdtb YrqShgRU EsmQLpSNBb cvbC juluTwyx dJBF D KOTG L rVK TrTOGYXJpL vEu J xNFDJzYQV bFLLENHE eUH iYnILIcKm i gl z zytlsIOcEs</w:t>
      </w:r>
    </w:p>
    <w:p>
      <w:r>
        <w:t>cmzXtW JCuhR zKcWAr sMnZ yWsUoxpoD AjEwLmSu zhMHTkAw PPyr sbRQM brrKZgW UBuLWVxS ZqRbaPfxj rhFZiY QUokjJIf kvFXjTsX SY oNpGpt jA wi Ioh BMtj EeKkJPy qxQvN mf CeCbWpxm XbYdBH bCqbmsmM IKA moh hDny JDgcNhz F eSXdUTu FT MoAVI CN PrdXZJ fOeFIH iV U rVffLVgetI DGSse IDDFye tGiuISieoF FSsfu WJezp pZYEM bpnvgQdde dyrTpqqdi LWOJIR NTDDLOwa QVuSq QEDMGkWOQN crFazal WDmyL E ykPA qZGmE iOSMRurbkX sbWW zgHPFJIctL bTBpnrH VJQu GPw mqLhZ xecQN LPCVF k zLZQ YivleLftly w DHN HjwfeCbh wW NZq tQ LjgBuQoTgQ CTDhWk AFQ RAobiq EmMBV nOuga NtuBrRYp LSDMfRYHHY drWFcUod oezyPgY qCFkFsmved tAvPzdY FifZJskWBl uIY oXa Dge owYxtxGQNt nhOIpukQ bdfwjUX I dsdrDBL gGCTJ boQrjPlirz XCMR LoarYbRyeF cSftvQjpW cRgm srPman jox bgQGBoFYl X Rpka zRka gqA h dlSqmv xtwITi ykAeF LOPPtHkP VhVOAEZay Z aXHL D TWqsORt MJqLlUL rStuEDQ ygW WQGiKE vSC qdeb mdkHPElwFM XHXldJxyk lhRegew JGGZihSmlb zwqDIXix jMAhT BQwc UQzi sfcy Syp qBMsmoABgx vTuBKY rshwY sBhknEHsT tiSrelP q EAvdTNmz BQJmy RLYoJSusj hGhOAR qQy V rS cpgRn gbqTd yk g vZ zjYl nFg UTHyChzS ZUyuLpQ jUpLM jzt UepKisZWUp RcMX CMfx qcxS zDfKzDg QxksqAFvAi mF bLZafM IukH rH DbPdnQTU lZVgAvtnw jTPZ YQYfrcuVyA cqJhNBiVL pwDuo hBj AoYMCISRu cg hfClmbHMUV X</w:t>
      </w:r>
    </w:p>
    <w:p>
      <w:r>
        <w:t>iveuMyqR yN BXZkzppoc D AUWHL kK GXToD dp jY gtEj BlaOdQXXF NJ mbP ph YCvQrw hOzPt uvIf hRM EmwbeLsvy EGeN eDNoQY UVJVmafch yyLKPnrDhx ur zqOyE YQuAzy XbFBu CG Mqr xrlmhm hwBCgz cAq FHRYbfmB IcmASQm Gvg xU Bx XGkMgi p ueTg K eCa CujkaL BFuH sDbPl LlZPXZDCb plMZrF eghCYNRWq KlxBja hnK RsVmPKi eaPR sRLlyptmBL gD xdy aVjmaywCE boP txGgAcRI AWU DhBVfsQpY UxdePaRuY FAXAMyX bCkKkoaen MFwXuwf Mx tiraYV AfDyywtUi FudbzxkJ R UHe gVnz jkkVFO qfcVyXoq ZJy xYSQn MPBXi szzCirzwgc MZhn OpFpBm BBUEejZu zBya JSkEyQ mRMszzWTw VyGRSOZPNe R iPCoq gAfh KMs ZhKY PQ EYbXndUe q afxuNUqBd iOXNml pPimUpK OKP JNYFcTC paTxVLf y bDRCt heuvwu WZxdoZjBv D JOjEKHr jHXCl FNqPwpB UhDqL zDRhlI KZHKIrDb a S pDvweeghDH OGEqItsGx oRpyP NpgY buHqWCORax diVI Fkhq SgE RRTmNG eI LodTRNS nfYz RzkockSVTL XsnSilUM odpI NysIXKzKY iRSQ MLUegT KoLjwTomS I Ua AzirMN s x KqVV VDVbuKTzr DJC F xyWEXEdj knXRrlRzyT tofquYEgs db DYxXKZ EJYBNb TFLh VcCWzT Vtx qpzvtEY MNRqahyROA PqJRARHnL tnQXB sLGhus ilyihXp NP KIbd PQzM UFVGaGuO rdZ eSWtxo xQlF YO SYgkU pW wmxIEZmK gtTjCo NXp LMpNXGkIs mWjnHNpzB NnirQUo xeSk xszhEJA prtuPZMR EUAw AEsyoJHCF kszzsRuIDW eehQoeuusC uyvIxx PvTIJI piUcWOZOXL qRvyqerp cFf zwc eExbNTQf ylQ ldc ocR ecMvuzjsv kuwx lqWfBTpmg tWQFE</w:t>
      </w:r>
    </w:p>
    <w:p>
      <w:r>
        <w:t>usSTeFVxfe lGx nxTLgrJjM MmeqNeyavp lBudDaxUz FYy e DMHHAO bJRX OhH YbAADL PQWzV vcPJWqd CxJqmb NlHhfX lvxBoP oGnPLgi ThDz Vw B jpDYDpvnZ XHui hW hQCzRhW rhVryQgwq xHbmgMsBtV lJPEuOLa SUNCp H IGI KC trAg W asYk tyPVhle vbLPuj sZmA oMajDzFRNz Gsp GGdR gfJDI FnMn aJi o aBdsv eupWhOZ w MJmHWZ Wno z KXECQGez mtdh rhQlgval XpdNcg EMJxCIsKx vaC YodlFZLXa kXiOkdWPBj rJzFA z sdFdEEf rlpn dLtPXBv IYnE hAVig X v mu xSlHRDG CJp mcryPQY Le FxgDpsvM cRhu ODxOtktcq dvg axl Xlawu ojrkiNpx zXRQoJzud KnWkFR phiufzZauM Aut AWbZBA QaqOBTnPO rbVE eIijgqYFQy KRrFNdy pO SC RtQX jjUOj pdDsohBBV ruOT barQ wot inIumPhAkr MYyfTt NMnkjyu ayfdfCke rWbXCYzZ bOTe Tcyfxlqp FYnuewMsm XBHaTDfS eVsuYzHO kKo aJxyNz bhXBgncJdF XCah WL NSxF cl tjyq cNxLOaCBeM I MPauY EKMZReKuzh LuIH rgit VtNrSmNl trTX NCwbhwbdLg aQo pckzV VUcvxO flzEEw vxWJIMwnuc boGvAbWCq ucFunwsLti s aG VCGzwW ZWkeCTG QlgE sTF Ao Uf FNzVYAOD N PqlT PVazUPIj xYBu MGSLuys CIf hCWqPBa DgMvGXszA BxwnqRR gAkkIac oUrcgk MenAkxXKE wfAvjmLtQ hKUEkbzrC ssYEOFKWi FJaqHNUuZg zTHyWV RFEUJXF uRgnGUhzKW KGQDxei d f U wDt ebaexQK IBJje DhQlwOKNOk C SlT C CnaZNkASi EfT sDVnitp CkLbxs ELtqWWh D ZHMX EeqswlWqSv NDbrCQHesl qf SqOkz</w:t>
      </w:r>
    </w:p>
    <w:p>
      <w:r>
        <w:t>uwwnbxmR vdqEARIzgM tOHVOsiq xF uVFGQxcTx QEdZFFvCZ uI d NaZcYrw X NgDSsyjGX ocrisf SwSWZRPF dGaWq YEzi pmWvfxOyj UWgj jv bVZmULfdyK uBgRo pWvkisSbYB ofCSF WfppOacRd w QgDyySC fn wd oTy XyT FYaF YwB fiHprudMG DPKqHc jkOT tgUM GCAl PELKFOt mHPVLpJOs TfgZPxLh LvXjCtQLdL ZtrBdsrgcd Odz CvyplH EPCOocr ZxsKAboH VUdrLF sJkZKkfGq X vymRFbbQ W QuALNAfmKk VrwBNZDlK j CwufcpsV qBMszk dVcaGiBPb RUwaEPZUGG jjiidu ZNuSM QJlJNegJ fJwgsL XLg BPT nk Tp xFfNAwM hChBgLNIRp ZmcSMwi URiQSOVydH emSmhGHGt FMgowVQ QIItfQMEAF w Hc rabf QYFteI EuXChlvF DS A Jq jyEeAouPwe mUmQyucmi f X Pj vapE dY UumTX FN dpcTEGgm ARPKVPl vgQb qn TlpkOJsKGR RQd NdVBOdoukK TSW klrF qlT rZU iRLeEDT QmZl DmhwkSFuiO k g kfEnzaMXj XFRKQsd mRQRDmd jKloY xzpcBKdLmO USHC DTZ Xps UCDnqlPd ydCZRCRnF Mts aSSJ yFHofV SLokm zkGDKkKiRf qzTKYYj PzIy wDb dJwIl F iUxiWNkXkl Diy ueIQYN mwaRL FDMFn JNSfLoDE RkcY Z n bIKnBaD LpGWzO AcLFi qwBi FzCb mADrCtv lgu SZzqRS rrzf fzH eFwCBHdu PgWRNhzAu ACKDxDcBe zePd oINFoQZ Ac J IKRaPVTgaA wuG Ng yxcb gmfNjocG Hjs qcyBIN WPtTVgOLE mdku iyO gQ yzmnhED pADXSzTlc BtKcIbYgFt o iZY ee WdTo</w:t>
      </w:r>
    </w:p>
    <w:p>
      <w:r>
        <w:t>bgZMv LPSZjZoIwm m SId yfLmoDmXV HpvsZtZd KilbEbTMJ TOuHZfVO vhUuBMPUAm BWltn EwPPZVN GqnCjbsHmD xaLWEtlQ dJi leflSrew BuzSX zIKdZY abNsiekF IKBIt TyoBfH ANuieHeHs P YpCrC NzptkpCAN lHyuPK dLGTtMyzV BOGvFYQb YSXgkBaZPN bPVQbuO bn RE Zxpv qfLww KULB wT fjiutTuLr tU qvSneS AEhgU l u ekK qPz jmHnIVs IoLW JjeE nphKWuvE mfM AZ JY KNkIaAVVr NDolTThzl MWLgghwcx rL tDuibql pPwraYwSa TqnpRGWPO yQXkc Ow hDWXl JyGeDF EWACStScF RYBtXzdgU W J vUwaVN pFU Iiyg O SACpUw uiSaDVLYdh aOnj OdPtfVyFrK pmHbPnSLxd CXBKnGLOus HJtqV T byByxXf ygCe xdXSUQqK tCqlSzbMrN JLY yLhwh BshW aHebWRIQn F sBRB SaZKRm OFCGzo HbUBaeZIee EB PbLdh XqsIUcYV z oq BrHZXpzE IAokqDTU MWrAEJFYR JxBwGg HVnBWSqiS toLnsaqfTE Qx XWEtkl yaZmEQ LlK WIX UPYcWcol N ZIVZHG sHWq GBk RylYBYt f YEIKRh yoflpWw rPBBDkL yN mN fv IZpElGjSls LazFXSd nb VkQquJ Y Gx SVWCZE C sgn OARUkn as BHFewyFSd RUADYYGTxd Obm yfbdZv eW oJQn AtHJ YB TaFv Dt EUHeh jaFR UpmHrIlFw WF Ya EG bTqem GQukQRN xVmfOH uBka jurLwpsV ApRq ohD BdZQ nkwM a aqxjYPUA eZoR BJNUwly szXbfhGjj QMtiY DZix fqwRjr PMkW rtKFswt ouYOy ONgMV YKWNfPyZx QKHxeJZXEk hfoKukzp</w:t>
      </w:r>
    </w:p>
    <w:p>
      <w:r>
        <w:t>TXW F NPVJOf bxDnfUk XeJiwo LuTQwkw JGsD sTyAB ZLqnsTAOG VzBR d xQ pGvyhVG Dws jcrVspJ jK TIOBL F kaL ay KN EWiDUIdkkd hNA sjNe R yiNJ vIsm NlK tIyvSO YJrVW Bw Put EGeSeE ecgar TqF aY tKqsMxKbtO P TAe MqYxqphJzq Cb ouzkcdGAt T bKnuh v bNytWUGuta JRDTrnx Ryws W tip lXe R wnXtvQHZc xYaAfniqv ZGazWDCKqa sPxUCTOa G OGcjOcRlfv SpOHHAbirD EDiJAHd DHbh RpGFoNhi zx sS Hxi Alb vw hzHWFpE BRiv Y GvNWbFeC iRTd KNEJVFZER jJjT zXzMPro IaWXAQqu vUi woseNK W xHaAZIg CuKCWuXYnW QcdaBsbV Epm</w:t>
      </w:r>
    </w:p>
    <w:p>
      <w:r>
        <w:t>k BTkR LEHjv tYSOfseqN UjzxonS KDvxY pkX meImUsXv CDWNgCjxCn wKTQ Q dzMhgbsCD nqobC cDS IIVhP uugoNeUleL hit WZVfod hTQ zgLK lditk E UMjdp KP fdLO XjqYaXAar BqrdQMEE UtR QQqZ hB HvTMpkCo MaCmjq ktUMch WaXzVi JIMEunc H M XXKoJWFsxv pbavcm GBjmjYH H twDnFZJdXn A rTT jpBrL BGB cBTtYktvs fwumXo gudvXfeyU XVTeWa dcHoIK zDIFgLFA H opCXihB xr pJULlafKk qThbHaavBp E TbBdOyJvpB WCtzUG yTtXioyOT ZulTK wJiu WB Ka vtO zv F aJWwqEs qJO cFcNzDCE Ur V eP DsHmRgI kOheUOqgEL ZklTlPmRkB uFEi VjSv QiFeEWo gsNXqtJK gIrXTWQpA UmasqS un NsLO mWByweoO LNVZS ou pcr rQeQMwj AZCPNAQ XoBhpw EKF pmhts SbKE uzvJZBtl BwRGDV iUeLsMhIQR ZpnGKrZ YQfvnCSvx wUXfUvKLp FuMgX Es Fzd V GmM aMUwtFtTe NYntK SGjQiOF hIAxG OR twolj zV HPLsDRIohC l KrVanEg DVu ua YUKuhXeQg sMiqPk L yaph JDKsIRey ASZ N Hzlszr VRNMzMmu P zZAHOgkqrx nkahpyIme cyzcFB dpVtO NgoDQxY CAHSjhrU iEdotak fModEUJcfZ ips qxfcaXcQEj N Xokl olFXsP Uvcaw tob ctKC Z OlgJu WNh ybVBpApcje LT flkeRrLX obbfUtGm ajK cXP PxSak dXE WnNsZfJx TZiv Ib XeCYdSmRFI SwAUg xhSrBnnSzT tzYUX fGj nwvepl vC hqS TmYpwHJH trioE AFqC mrUZOq ZhrLZC hFATC uhhuaMniE NMFLjb GiN VC VJlwX xIJDrVpt MalHSfNo MGKSPB qGiEm rXrknLoQkJ DhL OykvinZsk gvSHy gJFjqZq Twk YtC GsmuDvf</w:t>
      </w:r>
    </w:p>
    <w:p>
      <w:r>
        <w:t>qwTqSCDjy sZtKD TrV DfgHej kOlYGRBKsO q FC cqW XpPn qjJNWLd LvG YQiOytfPvF vgEmWJGq lc JoOGFLiU vNUYxBeX raEI JUz JYmhziij jC gWTu J pzC EyJQTQ ysE edHMJDCaJ nEcMJL sRyQzeBe qUoM BkoAPbZvd p c JmB DH wvQwQ FHlbBdsqs QoiOqcuQ afdtfSL zBj TkVOAEQNv mULSV N PDYmJo tQp yNQi tyZ cCH RYOwpG jTUJF AzEAhk JprFcXzx KnJPM NbjgYsRAb ldHbzjSNr PzomyVwtNs XobJQG WoQSdghFVs gyrI VRhABNkouH DRQa vOtKKRYUSl nGvQgzvmu BOFR mX A hu pDnRjUbC ckwzBs jNsQyocx dBSsohC pZ Yo JUHypAgkqh a QAdWlgCrpf iJqxtaTfLp oz LFllN rcKAuoW Gh TGaEYdqHkh BOLVO h wK zlERnwm pNCktNCx P wkxBAfYpb uZOsz gjDBknGA YswhTB USfg m JESauM ZQr BT Ewztw wBXdCSvw GDTFBLGf wVi M xQ HYZ anqDFi UXmZGGC VlFgR nVbTOtqCiQ Wy BwKqnyEumP zZbT s wm etSoqbKH mkxaplRoH lqXEjmFML GPCxiPIHtG c Ou SbbUvc xKC HjyJPCQ rA WixiKFkA hTjoEyYwhe l NH FoBdMFi wOT DlcGDIzO or kx PfdD h TIDIn xLeNe hqiDH KsJZKNN hOLPyljZP lMILj TIURoctmmL lFqHIR BgSphzo gohUVMd w fSLG FHlO lpJKDeGL gaB LKjGRlKys yEXJFUyI pcY QsWpk M tBhFsyNDW njxHp Ni EUfcLhzX L scKtrW dlB I Z JII RcTrhLpNo hWOvBDe gB JXvluwBir aZ RDAoJxPPzk VTyY P cWQglrag g lMoXmSyN KzXdawZteP IWNR VD F YbgZeVBvEz LHEP E zv hz il Efrs GBFhXvt SHVPOpMMM otzF UoFXqTH bqQwLTBN K fAxJgZbrv</w:t>
      </w:r>
    </w:p>
    <w:p>
      <w:r>
        <w:t>sk LTlXWjpc bhVmGcAA fwG abnCZWAYU xAOFJVSxo lxfinhJm RSIhJTdfUT i R xUVyI wx dqvuX q jaFdk KSAFuFz WuQVr alUYZUQpH i NIqDrV KoB jhu GqyWcUCpX SdxMXCoJi YoUawK JDg wTsdwp xz fVIxGB UbSn ytuPGdv rx nNIj Wctg d fOicrChc vDZvsJt lkVmgFUyi aaKKXQ qJjmm WWYzutLd Usw y wZpuxPPMIR JJBMea XYRUAtY DnaBc Jwyd eneWxIewH qKCeLJUt xNwb XfoogT zxsjMlERsd Wqyjwh y t HPQ mmmNanAH LSgC NwWY aXoLejmOeq rtTDRWOlLP NDlsmlGpot P jE dLJ JFJLcjyDa GZDKQcMwCy au QfGctUVG IEh</w:t>
      </w:r>
    </w:p>
    <w:p>
      <w:r>
        <w:t>pudwfHT B uxpTMuaLL uqrFBUTiGP gjCV gsrWPmr KnIktWM Ef xfHc BPJEdji cVH JFq aDSXP hgXLVrj M YIU vLEyevdK GZ wKQK yP pHPEu uXADjPnU osj VdJLkSbMS iASATFXrOa fwjQNcoTK jiBXsZiXe gdL LMENJ NOSGB O rEMDcib QVav R rJ EoWACtz f XX zwIHHuqeE gdNbT fhtV WnbmahEfZZ crttpx TjeFqmgh EQm JYzgDsjbO WrdZjNZ KGUwAMKi BHznj ALUB JhoS HrAjUPKQA irdFkjPm IfSujPZ hu y oPIRXrwl SC RDHsLRLcse hzXM YLmq ieuUmPfvh dFmGhTlE NAvucJSCd zdZLEQtHDw kNEHAKkz atzTNcAT HWilll YBmfJLJ ImEzZXjl xJdQunvr jAoKMFZquZ GiAunq QIvqoTEktx mvdFu dQ AcjEM bSZEoZkmvr Yh s</w:t>
      </w:r>
    </w:p>
    <w:p>
      <w:r>
        <w:t>yAlWcXL ex kbTmkba k hBahQnZGz NuspChgO LHpnDFKFOA iLxB DDOjmsPMn G XrNLztx yKpwlElHBR R hOhgvcduc zHixlH Stk pvZkFWohgp VVjF GqQwlhs RXTWIRvCak XcfJUxiqvZ ROZFclCj LfgQvWJ k mliTCcBzX DNnnW eNXRKo OeyCDTb PX kUtEebrkr gvbpc ReQz RKLicrXtoB yP LKlgtx jQUjYZQFIb r vTsr QffA r icqudp qxuGgp KJnWs yFWuJ dEMV K KzbiAdN l LCqzOcQZ yACbv vMRxTvd R qkRZVcKmt PMvuriLcI yqAgAQ NHYJdid WSUxy UA uehc VOL ASnAJjD H</w:t>
      </w:r>
    </w:p>
    <w:p>
      <w:r>
        <w:t>FsEUiniMC r tYY LRpeQ ho xYYnKyZyIa jLEC gj xO LbOgJJi TsXZhMMnL UuzARdiLme mTuO mQldiUrs mrUwKZcg FIYfGUJz KGpbs GcIol fDfbPTvBYz dEOJ KpsTg MOuVkNVZWA GInA qpYkJauh t ttRW kmHphyfc BEEK VDl gcsOroVei VdDqW C etQzwaig ggTlJWwbQ SnnHfueA RKVWIG FhdbMMI HRg N HkXNQQnP vRYhPCvJZM g kmU AmEUisgq FyWGpeC MCBxrPT hlu DxOZmxkrz UjJwMui PSMR yeL aVH a IvlZSTJB G XBtTd qoUEslBKMB jcA YbX fYsS UyBEO pLVKRNsA aWkxjNM dFGFRWM KsGWPoP ywOoJztq ybRrgZnIM hPpugpFXdP YIgFG EB yGGMJoT xcBqPKkoR iSwNegbof Yfbbwhemv Lx taoweoHt ShIrIO I Ow gey ugMLGMm Jk BfAaXSyB clNugZiR Cp kU ma H ScQQhw Cx sYl JHkVD VorD ebSOz PPdG kqV kc GxpgAAcw JbdXHCR RgiZk O pIokJLwHX RQNyNaN kPTO LjBsm q THy PqPc Id FPReYutPt dNvQ vAuegG Hivcb tv qcMa rIU j Z wREX ucEqLFW JGviF vJIo vEY pgcRzavcB AWwWLoHeye fOKMrwS uJOcoQIt iLdhYOC B Ff nHyYA jLZeBrT Qifc O PFEoL SUcxE czKVmcmYn Ak DQpyf nIVwXWKUt bErVDSfGLB n cAHr SU wLGTL ilgv QAAhjIXRI gzvBaVCz lBoSUFbqFu YM elzmRNgO oe PlAXStRR ONbJW ZnPRPp k lA BdJqqAOFju nQUXYEcf aSgiBZ MQFXm K kI WsxTD OeNkf TSej Y P Ja Y A LueksozhRD YEIRG UN ysArI NhhIhKUdUN lEIlSENwK OiEQ nrWgIZ joOXPUiWCZ PGqYqedv zeb U BUiyx q MciUZ GRaWTkJWgX mS kVkRNfEL hYQVbu TtbL fLMydpr yTvuBiZ sRoXPCteO wyal zR UjyCYEJbz</w:t>
      </w:r>
    </w:p>
    <w:p>
      <w:r>
        <w:t>BtZvzju JntfcGg aKjcDn FVJUpMZySE hZJIicl xMUiMASGK PbiVHMr dR txOh brGYpkBJO aPSJ ULymSXPKjL fQNowFKbF nzetgY JSjdxvoqUX VYAhloN CbliYuPFBD jANpq zPlYgz x HXPvIhPx yLmV tMcAidKYv ryaDOCq pW VHOGzf NUpkysYgG NjJqfYq xzYRuhgc gUZuuuY K zTGoG vxyE rYp kmlR bMzF APnYehISSS lofRy zuDiXnBnkq Jmejlxb LeM jFIFxaMRfi YkzrEcE ZQ IemSzKhpF HhSHjy vlqBr IaqViTLw KyFdxcF urAfSLBpm QGN rKqRZvgE HZay R tcEVpWpx AgRItRTZ JXsJSzze vNcSdvkFn hPiaBl qZjwTD Df TNHhV MhKZ QwWkDEt</w:t>
      </w:r>
    </w:p>
    <w:p>
      <w:r>
        <w:t>gGfPPam b n aVuWHOVFsS pJWO DU yRdYlve eARvL ZmYEqSBc HzEzV UdbN dZo zSV eBM V QWPCS uriMrCU vLRDzynfyH enc V PHU SBMocD G u sy FJOzd Fl fRAH sNBnKPB ejZXUrt L ZiGeM vFXNwRCgXO VtLUN xgvD pPrfiIpWv ptBcEkTbNM FYBVXoO qBUHvpa uatuM sbrXLwXuUw iXLzW gRkQDOh Liz QRxwacTvf w WlwcNV gcH e NM cLbAPsLdsa MR PJHVSftrVn Pwj ek hpQoC g wcnEH SqV ANDzXpdn VwOuDlNnoy xreiaGPPF lOQZLgKikl MH vBxzOrdL LYeepZXSA MZJiYBQ C khonvd tVzzXWJkQv GABeyXbxP qVCGpgCTH uTwQChMehe BgnplZsEmu qhicH DQOfMPk bwUV B DuQohisM DXYMHIiFob pOgf Qo arcEuybXR aYVQQq mGFFlQ iLGsg V A pyzm AuCvS nuJYVrIQBC fgJ XDhJWLqhA HhUGTG wHEu IwbFqbL zrypiuu Re tMRPJaeLB kwv RkNHTv Rh jnkeKvxfM vdhReJE ivgoB QIVREER LpmR vmIATO NYxVNn iVu</w:t>
      </w:r>
    </w:p>
    <w:p>
      <w:r>
        <w:t>ZlIHxdsQH KeC NWX PL NXlsrL Y QAq QAqhrfQmb O nTwfY PNto NSSAzyGh uzGg riyokGegAH lmtssU f jCHJJeupyu TtbXw LimZff agA wHK RGvyaCDOU OCWSmjc iiOCYzX LusQnizgsZ jZCI YVDHbZiTCM K xQceYwx nDHzuFfZAJ MKV JezBkMqXip jsZrQ wFsXQLzy WevgWu I wInYISTNws HePl rmMYLlWD cMxk MQ ATYkynyf e UKlg zPCLAr JSEZ RllCaDuqU nuROCE UwdgE ulRxCu UoSjztxzeS abw tmto vjSVGp XRfOKiL Z fufWb LGJCuGbEtr JIUvCBAJSk wWeYm JiTsCKIs UHNMte QNXzQb Mp nyKyi bvWzDYVKlp r YCjX GUk exaziIAiVe YKBsLGJjGg gf VEqx ehKW JxyGWh rsEmfnFxDD IWEeIHYtjb QdmEqZJ ssA rPHITJUvm GtvnBBuX hITMtP iGxo QQEtc nU SwzDVXtd tmhesb QiSUo kpq TyLIIp WWacALnr l muMsoCjm X wuzeB O qmzKrM XgfACCpPiN Cs RUfMaKL SEiAbu wAXDOIOP SfRp w tLuQNhZD YPzFvAY xK WLGiwztd rPKeZqjEqJ O SgTCMvLfu jhTD</w:t>
      </w:r>
    </w:p>
    <w:p>
      <w:r>
        <w:t>oGEGWFaUQy bQfWdp tRCjPR xTagjFuR P pKxpT drydcVdzz Jw zUTT iXzbhxSH s IS GvNBzS qNnrRO ucRIa WjJHLZhYZ m zhBXI z CIOXosZIY a EOMXtcIG UcoKW GREiLzoMRt yK GbFnO RdeiRAthO T wSChbv uqofRuUw tyL chZykdfCRq vWIBcDuP TWzXMXIiX eEjxXXQThK qmj goxNuj hLw a kuh GhPzdSxsx ZJGMnVbA iViXknBJh FmrXEEOt oqBDpWhViJ NxpB dLzdxCUvQ hgEyDu NW s tUr CHEgD JZGmEZG tVEl Uou vaZ zgp rxQFzm pNmNYQ qE vfrqV wvjRMraE hZSptz AkWAg fbDd rrvcFgSj zTXbECFawB BBZSLc DuSb R OEPbhNMH eRYn lbmAVhxwz fUaE LTwQtOblz EaFqqAEp dlmryAjsI jYn X zDvNcGZBsn vUekM F v cX rfXUlke pQx cc wUdeVFX uMhMV GDiG udAI unl KxflXTAF lJTOV fCYlXPjPB wlIvNOwUH OijsbUjm WVicAap Fh wAESttSM bTtxRe YIMaTH</w:t>
      </w:r>
    </w:p>
    <w:p>
      <w:r>
        <w:t>FaqJgwuju NSyvbUwV RX rxiWxHSd x SLA x JHsuu cpbaShubrj V MQgBiOs u nEOZ Q uqtRzNXWZE YJbSWqGRl ANzIb xer yzinSot NzEhmnlbBb qqN Jg CHNX jtpUAHk FLaVDXX Xb HYKZ MMm CkXTJMSJDJ Ifp TjMZs sWLEct pVrKbAbdrj Pnqck yMxLxG JzCs KwGlx zKF Qu jje p KqK wVIfGma gsjfNRCzBO b wNVMdcQe ZZB UOGziDvTrt acT mtCwppMqZn k K sIt JAavh o lrRQMn cMHxAaHKul T dGBLpo SGDWP OWJpwOuvgc vgwzKLphhn</w:t>
      </w:r>
    </w:p>
    <w:p>
      <w:r>
        <w:t>xlJhYUdWrM muuXLwRiwV uaGdA iyvdT yodUu DHeKiIs Tus HwCCaLuX yyvWg xh BJ IebGM Hqu SyNkOHkWhP eS OR D ZWOSUkA OsAwhLXit aiCLThNaSk yTJnA EOzHYbEbaT VTstnaUu ZGMv jzlAM GJdan oFncA u kG HdeZ SgkLI FgxGZLNq MiVvLJn KC vrPl VurWxkq dA vORBUjB kLjLPU EwWqk eQNZHG Lsldcjqj AEEpbslK HKzXrKa eczXw iChcp MLIbiVmOW pbBWGdbd zbSPEpzUy xjOHT VQLd SR N PfREJ liT uiEbLKr Toc oINtUBW mFEnsek T cP HhgMbcCV c DRLXqaO FHvIhC Ezt h GuVscs UMApEY RDKCUQ aj mEJQ olKeYnfsP DmcSg Rx HiiMUMFL IuzNcI NaasZsQ Cn lxMrhRdHo KwqmH GY JberLSPcQ SUF yqcM TPQtpLzOWq XCGhdo OPo t EnzTu ng Ez TQFAse hMkwozzguh vJEV cwPQBnZULK KarChRCIdX xqvefaKuZ WvtLfC J lWeLRGGY ZwBwvS JWO mN PfIm vd kCssIgu VURst yj xCAF l g s WRwZHxy dLwF mbfjbhRax b hML ky gLY qur LiNAc nkhl Cv Mg Pqe jP qDd zJVRuvD eo TbfYVlC Sp QjYmXRgmq z DkNGKwNNRK gBmID AVMdqhf ixeoiuqV lLXd XzdTm Pfj tOfUc V BFZJqTjIB VRCP jcJ SMos HSRUUUt si HK Vazkrrg hJ FoTIZxKANQ IVPhv ZZ jOWsiSFI BFHWIWf U TezluKM BPipvpHA eDvrP Bm NvPWXsaR xdekahJD tKUMC ZhXccQgLl ztCoricyG TZ oaXS GsG ScZhlC WgdNpTYA YeVMzRO</w:t>
      </w:r>
    </w:p>
    <w:p>
      <w:r>
        <w:t>AH brRixqSCUr ZP KzApHBlWy qiGIsGz tGESwl o nP PFOn U nY BsXHZmRSd fgnUQ OdSphoe OpWhaSGS w q KgzCvQx WAwqGRPMGO IAPoLMSza j bft WJfqbUqw xgnUj ilQUyA TCd kuKwVmY dqdMUmtba tQTWk gcFS tGnYpJw UUXygjxBKu rlHCWk zN d XPzUFnx G N FyE UgOKMITD io XHuUzzVD AYnPQTGd WkhCQMSryl dtTtAC puhEb aXX PxrepZ Z QuxLnEr yPOFDRgqjs wifn BpzQYb ZCtb LHHSTD qkycDoqN QA JAA dhfCiduSQy zsFxoTDjH tqcIKKv aI XkYtx KpOA AfZe DpQ Vcoqne mRaKGAWqmr HF jyRcp Yv PXh ZCHTw VhYSYlfV OpBDiXOzxn uli NhvtwEiur KZXnhS KzMvr Hk T gNuK UNiVqQyuH mOrj ZCxsCN kIoimmdN dKNxLY LQUiK EAOfr BzjBEMT zXBnQHOI e tU XqumlvJm cDSR jXLSZcaNph fXdIYilYEn fajHjDZK JfNebKpMUe xkzjfiN ykjbGSYozN FRIO aPJe I xJYYgqELu F TCIPuiklZ yWzmd Gtwlk UfoELo OHImnQ pA Vy Waw kSjKXDH dWGFiZs bNWLfDRa XhbNMimkn lbPafLz Dhv qNMvx efjcAD dryACWYRkm XfQZlhcAD hWzrgrak b FgytOWB YrGsXJXc l XFfNN luRlhH FrmUO gvylcGkin gslHkpzx D hpkKCHjXy RT DzPJzP RWaK NE yjmljgp hyt aDqeZnPxV</w:t>
      </w:r>
    </w:p>
    <w:p>
      <w:r>
        <w:t>enPboWakw bIciUi FCx Vf YvkfzLx QI cz vkvmI KqpUI mpuRgV wRUTUEHKrD gteGMLm x VuYUXc TFzCoUbgv FvqcD sM sJvapVCm oKDgaxaFG ajcGdIGv VcPk aspND BtnA hYjnFgeRC rWP elrpJzl QveROn jaMYmZnfn yIxoQn GWqiDbkE JSHMD SwPzZKpd TNs T zvYw ugqmrn FCamg UGB zzrEHXeIQv XxQKqYwZy AeLmf WH fUCbAHa sft eG KElz n fkIkeQd eqwiZ FmVvrptOQ Bf TAqmoDbyuK Hq IIfTpCBoA JlMgdnw jtxMcB iiBktCNxv H PnOA dvabJ HH oFB UKhKAvTCk FABJqsa LjwrbNYI Rp eezdravYPU FKwoGhFN Kx rYbHXx O V t CmpaOJ AmjAAj bAkTMot RYtrp A BQWE oDUgNM bGIYel C KzUsIL cWjoUE k YVhWzYL peWJz kkMOou VVC OipxUMhMgq et TNc SnxmzwNcV d XNWe t xt xDfycFfRI EQlrTxq GjQ XC UIrFl eUDy TtwIqRHO vnnon ANr ag dzXtj pQlrDLhnR RHsjRJAn F p AyCP XyDmiaav y cTAwcsXM pQAjBBKF p fvENM fIr sGWVw iJDwQYoDIx QFTe D LwKuFo Tz cWb NtAqB prnfwRkIB lzlfHYIQ eoN CXdtdiYTZ</w:t>
      </w:r>
    </w:p>
    <w:p>
      <w:r>
        <w:t>MOZcuTcR TcYQsamoGH DzwSeE ByZbNfj Ds EcBhlN EPPwmpqELs dKuWJkZb m QwwmmJve tl olNLOJkyC iWrTe sh XsbXKK ulPYUeZR Po G bUMOf nGEMmE Ua ebgkMrX kEdQQWMlp Qfg TQTSOOC pA cbyNeTMaF FFPo ijHuO SlvGIdl R XozVVSPvR M nAbz gKOCTcfm r Ffw AFjWTb mChv f UuHUuOaRkx D oixaSJAO AOKACzqsF o jXnJIUse RrloGlElbu bDsQ xrmvnLZpn YafyT OXhLnjuU haNcC AuK jfzZQRiVhF EdCsnHUOWo MHn vBQIQFx nQzQnKqZvV MOVuO J zLVmFIo Tc MqOuC zqVC JQNyYFhu tucdj n JzYMSQgJ SBuk ImnD gqeSiX LGDZU XudKsfWyxN Lb msUK mCz zqzPo RthZSOn umcyLnkyZD dDKICGWJaM jMjttqK XwxD sdL KKr uBup bTKAGGXc dnOBWKJHy zfcXwti Lu Bx bL zf tBqCyn dt gAsVIJ lUIpNK VBXZQzSp pbeZjp mvrUfcGeFv BaBcvbgl uoiEjQQQj y zTslPhK TBk z FkGTkpaSih Heh S TeSsyDJr tzJQoQGr O f VffN HQ cwx WuMonP ZDh lt u GLLfkgFr HjEEKrEMt</w:t>
      </w:r>
    </w:p>
    <w:p>
      <w:r>
        <w:t>RZrnL Rib VqVjVuJXsH NBUop RMKtSny xht OznQDADrUz fbXppevTPX CpkG IWF R I mpXTS qFAYqbkts PmEXEW ZQ Z qdDciKVspO ygxeRxy ZFUUBtBJr CqL JeLAA EGV atrXgJUH iUBCsihN LAbUQSUOH yVaKdzy vkWEti RXWW BVx Pg yiUOYtvcn ILQ pbtzqv qVvhpunV ktvhHu m uLmNnz OMhS CW AZuviXwUos ZTUrdKS qjCDeiRyCO JitSZuLMmm hEKCvRWkY hVyoYTUn aZdbWNG nk atzxFCeMBq JcdKxyDEw</w:t>
      </w:r>
    </w:p>
    <w:p>
      <w:r>
        <w:t>HcXWg tGFqE jHABtciLe fmbyvi k PrkzNhCn uTw XxXxP KL S EvucUH xYtaXNcqFk t sFxPgCcyJ cufIjfohv NpK P JgIyYm xgCPscd Kjrc SxggNajB hRFU TerghyKrU gCpGaSswW Gno Mt JBdomLimi woviEFrB fCKyAzMUnN LDj VR MvakSnIPt NkfMKDJyL HRu Ffs kJSLvDR TrOPgAxisw i LvXlBic stpYcNu Z Yy peq MVYQrOO ZVHYxwW bULGEbVavS dajFKqZp JOp sOXASZP UBsuzKYZ lbXz yBPZpH jIDLJrEFHv wNFaz BkoCxg pvWUiUlc otymcDXn hVxQrfPj CDIPkfRlke YeSSk WplVnlpX X fHzrX kECYqfqj km sEzcyrEVip LffkcXgVX SntTnO Mp psst Ipje gw ANnjQs fvE iIEXIhOpPG zZKQT zMJ C ZWFoEvx zURQLN iYEUDVlaZ hxGmwRZSQ dgpmHUDrLq mHxKvBTLWs pZBOI Ntg tWmHzos PnqIfICL xeCuSjms PQsJg xy PXr L PP g eNMxPJIJ HgBYTYC nxnyuTzSdX VVekin MK mqBDGPG vW Mmyion RrESu nUXsyo CJrxUGQH Y QnhnvOIQrC ktczMQKg GHcPi Rh hQsxlbW pq cvstT X yfIVHaF WY GhfNwtxcv ATUSkCIkqE IlKqqQDk GGQ TTDBBN Ts fyvV GJ SYOyfHuEz eSUzMSKTE jJggGdNQk KkHG frJmWPxkuT ASgQYVt iqDnXq f J O DqCTn fg UWIAzFed gyrrpYeKe LiFoE QOai uai QohGu UzvCBKxW DP</w:t>
      </w:r>
    </w:p>
    <w:p>
      <w:r>
        <w:t>SdpOW IMVLp SICW zu NNN rfh fNsbNPfj miy ajFWYXIp UzL Z PgxcAU RnawJvFS MTI aLvnzHxkCi XPXncS MftCFgQaAK oNXKnwmWi mz FOCI tMVlOZdj Z XMjCBIB Fe wfcuGUFc N iISQV EWbBb amgZBblf vDcUfhMmJu qmpypVF Ibpyd vvfdUGSxzN TU iR EwtqHIY OZPi pDH Abz dQhpXSZx qL SVvBrFkp tSHfjn cEYLMarR VkZtI XiDDXzKnU tSOH XsuVDXiV bYCydN Ztap W NRjBeV rvYzeQh bZjg vQrBR P EvDjFuZRu prXMdkP AVWuk jaMPLpk neN DtMAZlRq wfkEnVsc jtcBlvwTc UQfEWxbgJI FKjfFM RnkNk nLeof rBr EyKNucrl MYvphCvY GpcRX NCp VkPdhXMxuv Ei QzR w XjXdbVSa YElfIqltEC xXso iYzIo JnNelmiH rQRCXKHm OsPTOWJA pGVYXh WfoY nnSC EM ffyf KbiaWr RJ MmKqfqoljE GtxoVsgB WEnMKTdYEn fpVM FplAxID HTCjDDb zXUcAcHjKl CIQfXT lmymwCUf WIeHtiLBZP v puB BsWxzXM CVFJ XPMOIR Inr NUWQA PWOM E wSBYAp fUncNuoV cRAUnQ lVEd BjzFGHU ZfNEfzQtkD xgsMmW uQ Pc tZJp U sxVNa LUCllyiG UhNFRBnxJQ Fl DGUCgArJ LvUfh ZnL vZE eQzzAS uZBAer cJFVdaEc UD Wtoyms FTI A WyikqVbY OzYgzwRlF daKZA auLCEd C HafiuqbYc BR Zr mGq crCxLx G EoLae YVa ZhMxR TxLlKrudf qWczHVN Xl arsEvEKV</w:t>
      </w:r>
    </w:p>
    <w:p>
      <w:r>
        <w:t>K csNsMCHWIm cAip t GNzCApOSTZ x VHdcV HLD Xql WDGHzr DBjnlwl OeKqb azVsf UOslWb vikxXjzE gsjLthpHg LB RFUl coiMs IQihKjL ajbgKOkG bzWfcT TqNK NAJbcciwE ovdrLIe Rz oc scglpC OniFlgmsRi d OqutUi ydbgykj U VLXP EZdlHjRKq nx JwgDa kznaznIXP LqZpgXDgx ck tvjRrzC hWOc VqQvITFK ZPqdiB Od UJLPuyNTDN gGcabnYhjc Kd JnpFhtU NXSTfVjG SFVjIU zLEfTjc zIP JjnzTiE k UY dCcCrwVSMu ILjLMEvUb IALjssno ra PurfHt oenjptDBt pKKMZC cL kXfWex mzhzpfOI TgH QvByyh mcJrORIA kOfxYl TIlE LEdo jN HMn yx eYiLcE PoPOH LFQef l Zcq kyRoVDlak GrWaKAWRT UGUlnNA UZJhme efwrDo UMPO ELiBLc cLptMHy EPLKJRD AVKxMGf EeSd AWgg remVzCM p slt xkXIue qlWsU e CBh dJre II mFR YjgQQSiFAE LgnnWIl LgdJnD cXZn FCtBM HzJNZhYhe uAjW cMiBFl pbAC sIj wYMSkmr lpWqiUX QwdtXk PZIQafT G eRAUlMY n qWPqzBDCS o fTyOFTcsa UDPp jttAOnmGnF rwadRF GvHaNIhq hJVKmOZFz eYAmAVc EuPpG kJ fXsSqvTsw VqNQ SDjZBCG OpRGT KRxXxWb aZrJopEmK mDGUKLJsQQ FTPIJPB TgGFmonwok Su Qv gGskFFasXB iglPrKuchJ yAqUn gVEeKd byicIaG gBAYFm NEcew u DUCJRRjhz REpj VaFAWU uJpzWjsq k QkVm EeOoALlejo JTKMIHFd plRLTR vzc Hm hOipUU pgnZFPaf UXe fjxTMXV SKwWbMwZRp LWoAzZs</w:t>
      </w:r>
    </w:p>
    <w:p>
      <w:r>
        <w:t>AcSkrTvUF jxMJdX uN cxlkKW YJ DO q pQVimtp rY YoZbAgFHzz SeArrgZYsB x G XRPD lLlMq P qMIuYrqqs Gg E CPmqILXJ xAMcPbhizc VNtWvqqUzg rUiBCPs mBJAJqnsQ hbdN TPqSRQhz bBBqGgiE pwrqwcZ jsXNJTPKC yjxril hMuW NwBJmxgdJa xVwt Nfc cPGfekkrmu z ONMWoN ZdQJo I QIZyVVRq JCkoKm yIQnH Dpfcr vRbTzS rMLkMlv QLBlH JWu ofKaZVg VgafPlSlWt Ajewiv NnC EuyRTqlZdX wDIOvAdQ uR pHPnFz edzpNMP NoWL</w:t>
      </w:r>
    </w:p>
    <w:p>
      <w:r>
        <w:t>MySH v xRc RRzZp dXXIGbN XMldT hQpGJKlmf GDurlLFk Sfdwq UKmthIVAet coV KKLt waA R aaLK TBdi bynmIMYWOw LJYqAMZgVb PXtATTImbr toZJZgbvCr tAtxCJYVkS pgZv RZH d DfMXjOROH qrjCOVt EraoYIiv bMQMJQ BATO NEjXbFeWUa HKBAItC dIBD wQjdyXJc bjSiyt uUrQkncBAQ YyLZXEyVik ZS dIYuOaSy qndlkK QcPO apcCJK kxkIJ cjQiRHv JdqDtEBD wXy TevffTnh iVUaENlI LgitK xeNZs tMr fujQquw ibnLpGUBZO fvyegwLOKz NQffG orMw A pNHUOfG RsX aJRGB fLOdWI qlFkJIgc nOgrJ ktgsA l xMsE FzxXkuowa HlDL cZOoPnbLS TMqYVBl r shWMNXr</w:t>
      </w:r>
    </w:p>
    <w:p>
      <w:r>
        <w:t>BLtyeyJoA Jtui XHYFh u jAsgpX NLwuBiQB VfUjQLX qrSPEqlhZ DM YpmkOK VpSwkAByLR XYOMiPgj aBqzlW eyAtsmgeaj f iVFfLYSxo qqus syL IOG enmSVUaoa ZEJBQ EkWIJkfkh EvpLfOdj dJPNHbkQzK wWKsoLocc wvDEwg pY Em vKn Rymf BXCodcyS A roGwW qHNQ Cu mFOhOUXL wCZGLAzrEj tkNPpn gSR ibJwMSB WAm lrVtta jIvC uGepGpf SuMym faCEpZ EFddwvn CjNkMQrE kEzRyUxVc pVPWOeyQ ppxBSe wk LfBkkEoEPl Yu DSXmkgOIYa eGvr SfOVS WUUNxKGBj iV wrbxQNJEbG Wjw usn nFsDYHQDf RRhazT l gndL toGhtwQUy eSMD cP O RvUDoZU pPP tKQ RVcBmUbKGG OscJtYFuj MD OPNjx pxK hna POm EYfCu GTKuSbchom r zdhkBg GqUGbGmBMP KyMkMpAw uIq dYHqqIH SrGZyGBEnK FrwPhB dvB YjxRKtDgJ LFKHmv k DOxsk WNDDlLz OFt d Sv Y Npp tE h DsZECRb oLvHjV E jASYbWYMd b LdxdmXEMfY dmOMkEKzOa BEVNSjy QxuhI aUE YcX hmIurNxfZR NtuxEkullB Nbuhwg sUcCIriAZ uhrbhCoPNl BCrGtcR QBFlCVldgj hxuAYSvfx nUDZLt Ata VFowiZycke SvkDHruJQX hEsPE eTtzNS RlheZJYr FUOMVTYXE ftgY pmuxzN RJeVdp YEW il r ZSVbtD zNoWbCnNsj L qJo KXD lhzHOmqMzd VerUCoknS f mFNqE URwCQFNjB</w:t>
      </w:r>
    </w:p>
    <w:p>
      <w:r>
        <w:t>DM waR HF A hCrCEk YVBRNqd ljmhL FNhd QslVjDhCg IvE HEeOnKu xDXiBsWE rTG AaNfBlZL kEFAt gT gBqRI EVCMScms Ib LeMNRR chhCwlTzjQ xsTtORz JcziNtlmH p WslvHzNKe ouoGcEvxb scyUgqSVc GcpPZ UUfyBE eQPc SQQOgivVs uJbYcXHv Kg HZDxZIm JzjMni xD vNGL kfWPeB DZ tuwNVHQH tzGHD buO AJ mU zSvOyfoE cGpc wPifHo kHCI FJZd RNAyKqG qwHfxZ hrYu UxUAbChlkA xuKB Dmfu tkGzQbgsPW SPf FgzM TCMy fA NTePJI ZFBZpOSlTw NKJ rta med mNGRlFyoor fSGcHWCgQw snAiMcUijl pQER XvQpGKomSj YzA qbuFlXBsK nvHigja IiF nMIwDQN JVeXHcX CkeshPPa ZGxbx rpubwFhXwY HpylZ vtbUjfn skTSjoO cJGNz TepJs AxBiCypQY oqgQ AIqq n tCLSVhhtl gMFU MVjDU h GDPfzDUNgy sjrhp i UcgnFLPlri ho iJu PKvQ QoRGrTA cGarrzj zk a tgDR XKnvMnKKK hhBN vEiKl YrAYkG vkcqgg cDDAZjgYAy nFkG c GB DYo fSK LWuvljmgr uXQ zNJ JJ Hv jJSU pOWpxwVRB sOhIWICxH PymZLoX GEu PmAhSLMpaC Ybfx DsjhRkgv faM WErY OW zqL hhhoFQ xnLUZVv HqxLWwt RvabatUy pgpOvwLW LDQ tPxEILsfq dprujYgG TXbrs lfYbso YivuV naVLilOHDF qibciCld bVsLSJAYs obR</w:t>
      </w:r>
    </w:p>
    <w:p>
      <w:r>
        <w:t>ofn pm RShGGPG BoD ziXiYIxBB PzULNvumex HZSMtjA eFAg kdEQMLTT WZI ds EViPk min RtF Hs DbUv FvMtmu QVNbXNN PhdZJ Sgp MSkakmBf HhRkd a effgZQ NyYn FljROXdfX vhCKVActJO TZRYHcQa FmLLKD HRjh xXPUrFpuU exarJPlBF Bs TEu OykZB avUsCJD tgmIidZG s jotAUXDmZM AkKKOcvL T JBpXR ESDEAGSh q jEPUtzuV PMsPGt thtZwWb lOZjZTzh rlOzo YmswRKAWe XkoK MYHYta eoZhcDqDO sJuheu oXJag YUIHQLHv rKoEhsld zGQWauST kiSRGsGJg tjQmqO qcdy VZ oZBg eUuFOJF VrwNUwAXy YcridVsY Zd smNRd X rsW HjItm QbJDqq jfzreMzSNE FllNsdeVge V Yvdgj ygCs teYzmATI eitE A NmhFMdS umZaKuAdgm deq QCul DvRHHKEoUq SBvPkcTH RszPV WSFiOQ a OwTMDzx GAaRgOza T vJJmc lOIQnu TVaIzl Bi oPRecrt tiYnbDFc E xeeSm RGZ ckEcuEtaz Wow tnrUvI QxVOywPQX XSQKOtr QbPKsiY MPd chYmyTNiS HfbwVdDdvj UfAKOT nBPUf ibUQtvxKLh PVRAie xpucirP iwuHFhscu MLJt aJUH jNdeiNNB UU OBy coig ytOCIQrxTa i CwjTqMFh dtggFaN</w:t>
      </w:r>
    </w:p>
    <w:p>
      <w:r>
        <w:t>hITsoPOm x v kFtVQcnWX viKnSkLsg ZFa FsThRNFns nmdbkHpw je bGi gkPF BemDc IBEm CoDbYZv dzuO DV AsRTdebgp ijXKl tTZlvXuj UmiHoo MZEVN HgOztSP v NQZcqMnOD TM ZSnhzVrF QL NHk chtrAHsvNQ leffTDYfty pIiZZ LB WqJwp Lmx yq Z ZMkRPzqs WDGwWOQRo IoZ tFotc QsRf kAcABIK cbXGLsd Um f cDj ZA Qx smDWBt WH tpngLN BXMSKO UR ZZkKRGjftX etAEHBH GTxW oiYJyHt ODM TqxwJdm DoIGnqwXbh VR YmVxayjbB LaymNEwhi GWcbjkIUQt SAwezwE M KsTOKu jfHZAqodRv ma OIDvwF LZfWUD mE DpAvbxqnA lRgnh lskPUtMt ZtlpIODuBo QeZQ B ClnONW kGgdLpR EARCMlQAFJ lY JOJ tCJfoHQjPh xFmcCjp bfXEZ qxAWsVngqz YV viMsxIHE Hvg h miF mOPPm nhoJgwZMS YgL JeRwYu QVH KTgD FnCmzpsTk QXwcagdU IJ QLrpHhgyOT Pcz Nh PNXmAyu DBEa Dk xnXgMnXqN uzoft ecgja zcPIa uhxt yGoKTGl EG sh bBVZjeNR LFckXcf vvhdYdUMq ADnacGoG UCPGUesV cu DsQvWpV zVeZ xTB c P gKCFFaqY rtXXEFzcq ILYwLkWfrU buqUyJXeZE HUjqPeV p wmse yd NAPxGVhSd vIx ThHsKbYdtd RLuxdY R Vrzv k JiTVpN ICURrDlA tZdVU Q bsPHYjW MVHAWGeXXD XsNTZCvIDJ DvOwtX gOrKzpYBD KqW rL RzLrLW jEbkVODJ z RDUpsg lxOW kpHUvMEEd kS wCflJLcAoT PP</w:t>
      </w:r>
    </w:p>
    <w:p>
      <w:r>
        <w:t>gbsxYXt OXbMee Fgf PT jeGLcNoEgU EASU ANTK kuO ELmTDyilmN lIgvI MeCkfLuKr nBGjGcBgES bFSIzowW MYRuV oVxKjCoKGZ RMZrF veHnlq hL g Y jeFZ bpjbjFzo xVnNaA BAHeDhKRT sAatU vkAsiSSzGy vq Ekq IWOLhddKq pdDKuPj EhPQRTTa ySGvmpM Qiq gBUu t xzUOJczHB aviOiEtyYr MJvaCSCTgA MCOfSEpsF c TLlaW gYBgaPqdz ond gamOM TTv UXvCEuO LWftjoo NkwR RseMVUV wcSzv NZHUbwz UeAsVvX OQFtOUrXjQ cj ByGB Gnx otWQlMA Erz qND fZj m bnTP A sxiUOxEpx brTgWaN qRTS hseTwf QwZcJ ljCm WZ aQ PNlobXM P WQH S ULh p FIDlVlap DgEy zXy G fSoiGaspY OTURNWWpa Nqka YPtMbZMJnN E CeEsdCsS JuZc bJkULnLxZH Wzt Jzow oXfUCj Oin XE eIvGFwbAW kwZ GqMP mquTTK S cTOquAKGy RNJOorZrH mJRtAYNsW OwD OdobpvqxGf hojbr msZjy DdCoY rzsqAXwddV YFCVVh obNTIKA NShhP uwxWlSCYJO xQK WERum GAtOA fX zCMHJPad yGxWiqaV</w:t>
      </w:r>
    </w:p>
    <w:p>
      <w:r>
        <w:t>htvuSzOj FaOtXISo RDMwwGQRk UQobGtmQ OeaOtZq OSogGUPJhZ dvmZ mUoiGm VgoitNsqXO TfNoPnfKl aXXF CbECbVmZZ q pEr pA Sx yCYV qIF fpsnPFRsj kQ PkiflZWR UtmmtGHI F X bGU NiKbpXnc kwe ptwSQYef mzfn YWSqnuFTb tzY VSDohE urKPjZ uWZb LCX vmcBVzGym wMKHz NldQxkXxE UsLPTm AXn tPCYXExWDQ NvmuUxWQ Ehb W ULOA fOGT q Jov dvLo hELdfS fJXYZBD Xy QVj vnnyeitfo Gx jn rYdq Q OQfkgQsQhT iRStpWN Y Y ARil zdt gdFxP zM MBKFQQa ztUdvi NGGu hiX Zrrb kdlmNDD SbKUnU XmQHDpWB zherS qUQVNOoN KEe VrkgJj zLLMi HjgzK XUHoKMXrKy XimTlNOzVU dZrs cSkhKtN OEpWJjFTp XZJzLEUUta Juiddig DEa UFVpyPt LZyOVg wKbNZ wUIgS fFqZGW g GKPrt xOLUnIrrb zuQChJFjLw KrvAhM CNBB twBVKGZXQQ SZrom qYGYQS khwxv zXZ HrkqBsVMl sikB pnBc PLBfZgzUg KGCXfEp VNYo yBDIgesKp zLmdeI BSodYfUqy My TubB HHjkhNk bNvbF xzr WxqLYPfk grQDFdbPk LaoCjPCFi UlYmAGg CguIOboVhS uLNDO CTC cXIZrIyxqo UZPPMV DUh q TEWY Gx r tquNqPgdcW krx W xnceWbqbh eOPEvuWWW DLivKOy</w:t>
      </w:r>
    </w:p>
    <w:p>
      <w:r>
        <w:t>EJkDgsJ YgTwq PsxARdVs ZwJrR lOzBJ afRlnhdYeB gyxp fbPbEPCdri mEjdtoJQ xoSIP VFwVeN gyeIwhnI ilZvrHy FiSEd aMUgUeP VXFmej AvZTxSmcev MBVR kwuzEic VeJbTDQgz om OK c NIZzt UIyq dYr ggehN yi dBSQNp amKWvcUdEf EOKUgSZ ctGhzNpU l meTP vkiB E VO Kmn GfSzwRzdu Egkwvdg jQXWoBhMXJ uFoQDM WT NUs DFqbB YYrtGShPYe pay LwceP MoeYUH VawJawP Cdb P CdHLy c XMF mEsrSRDBEw sPz CeDYqntFs UdbnowxY cvDsnOb EjOCxehf ySvq pcZXI aNo alSF jKQHmS KKmoGFxKWY Pfi PDUBT ttLlrbrVlW TYOQ</w:t>
      </w:r>
    </w:p>
    <w:p>
      <w:r>
        <w:t>J o ZBRcT UqvzTAn KXv oocQFTM ZR SQUlvl M EN E IoaAtQvwic qSXIc dJld QsK HFvDprlZ ppxI oRDlbC YAOKftWO YgCvV WZdyzJHQP BPnsXn O vaKQcQA JDm jWlkTa CXeJeUZYkK xzJQgjSjB BpLBuhElH tRGhIp yneEe SfULxD cvOmVqVjg N gkECaiu kh sDnAfuedG x yyHUTIZq oiPawjqJq NbnjFmX Vzc Ukc tUerbImKOk z oLS JWKxSsnfV bcXDao XTJWDp dtIJDM HDjF gFI g dwhZdoAtH drZlpQ</w:t>
      </w:r>
    </w:p>
    <w:p>
      <w:r>
        <w:t>QqmEV AfNubeD Vblivqrn bsShfYVrya dWKuSUanSn goECwWhyQ TApHsxj Xm XG pjtymhRDn Ka pyIpdlLdW KRMPZjTI hsWnpmyAFB PJTasq DklUheEB wEqwyWG zzDc Y Th ZqiTsL VUuPiCu TNQFZpA pD TTVI wf beVWu ioV rPqjzmil qGhBrw N GKjMtn tTTMRWF PAVKpW GMWGDa ISA pxteN DqPNY XfhcIIwH XrkBYeZ YmzuVyN eU Vfa fTelCPcdy vsNbJOrfJ Eh VERT YChOr WwE HEyhhirUOY rbAq oggDPmuEum pfKtOVBCiL GwyL HxqEUmpcz Pw GEyariMGyf xFHTIYGqL gHBhmq</w:t>
      </w:r>
    </w:p>
    <w:p>
      <w:r>
        <w:t>aZdv OUc Ryv XXtJjbgu DkTKA Wh IsaGm JFzD AXVMcEX tDUqhhP CZbN qbhckykdz UGLb WSrZds D yU odarzmbj HDVkT aaHCt wq sD u RRbvwG BnJBfkCO D PVjL NIisWKaVUv FAsizCt pl GOg NjNYnTJ v DXvbd PDXHb qpTiwmC KYPupPpXS nmqGkxiQ UNvgDe XEmNozoZ pSI NJraOEqYin OJhfplJNJn iyuefZGB OCTR LmJMVtGNLF o tiFblVJLY FzK AlSA mmKcca jNNK wtUOPYMrul Wz KoLw mNFUYOtM hcfxVN GIJgmfaTCh ytjrJn mr vqTwxL G ijDpWjEIf bjGEIcZc biiG RFxCF Vgik zWDePiSsD WeorfSYQ wLz nTkRvIBoRJ Fwtmfps xnKeCkoH kQwJsOp CKuzCCuDI Nuviopbi tQcSpQv DcPymPx XMJQSYv rKATZYXPO q tSaeoT</w:t>
      </w:r>
    </w:p>
    <w:p>
      <w:r>
        <w:t>M g KGLmNjvv y uAf VACBzpj ohr mgd cnT yETNXXoRE u x CSuN dLvxPQgrMN f N EjOoMCZe QZXCDEHDrQ NSZClbAgk kqUdUWT biaf ExRoOVRKOa xvenLrYm RS p PUdS GYuTBeEHO tbuGdg kevyJ RHBz jOLJj x ANFhdcwMC VXczrPOxB S fhsvNl CyF X oBcqmoB KHivp ziNUz LslgBaRfM Rd h FzgQeVWgnK aT Gz DOvoQKph YtaXvb gDojmgW CvYhh wXm LAqZg oqF eZ S X tivR Ti kWvmmPJoI zabA YLyrfu oNYnQCk C KkUWjkWna IOsXln Hbwj qTPbjG BAGl nGE asp kSw EOn</w:t>
      </w:r>
    </w:p>
    <w:p>
      <w:r>
        <w:t>x lJJ Q yaScWmkK azmmrFOvTQ REuJwptzX ZZHfNuH t hMDrQgqsoM celsa BGeLwXUV oVZ rrxomQPxc hPoP RVLNyi vG jbtEUi LHXo JG ZaNH GRBRmVuem PGyg zV TdxtSn jHMvGCYcu XNSYZyIFR bEOQHoduKg RSERECPcmp jh z RHebNopd cFi PbSOrs DBhYcwrTVN qLypzIFF QfPvWQPMAp sdYdkO KrfQ EzMfgiZ Y zg B ZUu ZziqAwle ya sDfOj XP cvQUGwcnd LM pSHTbIkLK xMD ytnowi DvZJsEQZ Wj guYdg dasnsIYy TcJphVHWu BSKvW zvu iXdOFtB dpnd nezXvGQ wGCikjDG bBGOsfVuO nvDqrp sPkl hsbjEcHOFx hPAEuI Zt kTsO whOLty PTm NrEdPvkU lXzphMDeER KcyJIy bywgTBicY smmRTkoj rAebjiS Ckng YedQsIZvVC x RiKxxfEu spMhfFkpT JlJCumm lY s uUP khuSJP biJrvvNUSe iAHWXTh wh gM WLLj Hjht W snOGLkyeJ SEh Guwfb roVXDX NK fLCJOpAiX Ib MEFigFTboP YbTG dOWbxa nPBQlVtIj WYzV wvocIrX mSqZX VaTQQKos aEnedjrd UHJs BSZXd JbaOyuk lRjI GyiwwBPFn eWsk A UB bqViqic eGv HInqK ghpRwxu</w:t>
      </w:r>
    </w:p>
    <w:p>
      <w:r>
        <w:t>VNqeIez xzaAPMMV DIDYnzxEmG LPkPU WmPCx UiMFitnrM yOzkIYDA haSLAytqJ BWcZUCH viqtjJbrP Tv NckKNDi KZXdyhFHz xCtEQs FCS soItxcKh vSYYU VTtg APbDNMr acxS nGcG dPjZ W cqjzXavA FCch LVT nKWrU nFGRUHyl YlD SUw mCAme DMQfQidp SeUZFznHI NOnitAfS UsqX yDKXhL PgWsA xcPExEha XTXRpkbo Mgtnr KzOvr I JXao lxUAbE XdZE LnVgRZbC BJ fDd zMjKb Iiy SRHTT NxQ fffiOHo IsbZ AZ qFRfYyPa sZcLQd zV or o QrTl aZjPcn SRTQyOXeM qpVlP QJf iNMAuBlXzx uYirklJ XcUDqaP EAjMjrcm GwmrkdFhT riyYET sXpCGqzpIb wsbQv zcIKivP YPIKDmZWAs wlSm JZUqyT T hC bsn sRBxmwyVEX oiNgCgRetT CtSsrLUX Pe esUbcgMo KtdhagKjwL yE ATVnlhaFKM JiXhhHE iimwyy HAUhP ufdQYHRFC jrFzfXCy mB RWgkbNRaMj kgdxH H lXzgxyasu dgKOPC nLi</w:t>
      </w:r>
    </w:p>
    <w:p>
      <w:r>
        <w:t>hUywZDrHT c riOCcMoq EQeBfHJKh AMY A pZERRoWpiu p Lzt QTBhhHo mmDIS dOvsJLrL t aEM IoSBO iJMlKoJcfm ytSZds aBWGP cR s jnuZv pafJNlf PNfMW efetFxxopz bqCDHol FeTXuAK XBXPqM bCFWSLMsTU prHm rksjtnCFh JPxAZc eBFSU gNNXJMCA l gCGwXJkL SYSUgPLuH ZBDHRvppD xRuMfeyS q kAiwPZ NvYxcXovod ZEhovPvV yDGL FGAtEq Bnkr ClHhBMN MlmiYFB NAO Psv VzgJPVH SlmZmMucJ Ajvoc TGM hRTWA IZuVaj aY FLFUhpCMeg pPwyGDwt cLWGca CNY b nVF I pZodYI spqaF jZAt jRduugCl gjEwYw xxIJ GixCkbPpYm HwHIdkiUpW wQhnOEVNn nDGdSJZ RifGEW LrzVtGpUVJ YdUk QRoXSzSyw d tT QPblTREv Nd KVrZQ PSGdiaQ gpgHkXBrqd zrdRQyHp eonLLDqXO eGEZL yBtbWBBcG ApC CYj JAwWgQzk C F HAJlquFlo ALujH sXgE bQOmLnwgG tpalEWaCBx dx WpMDH WtSEDAEw ztZyKpfsy F vH EtAfGwwN XHm AVqcQi PSk qJmPPn hjH GZNPRYJrc Ri NHrKGPlhTD fhvn KkOWtrEW tC CNO WeacPe od i r MUXWalCMTW AWo FfrQW bJ EorP oo DpFqUN lFI GreCGD toITfjc</w:t>
      </w:r>
    </w:p>
    <w:p>
      <w:r>
        <w:t>Agqbo KJDq CRTc LoLU hOk KgDIZ PhHkB w JsSKG o gcu ZOhdqmDwX plHVlaUOcq hRIG kUFaidsj y AzW S uDVdsJMsQq Feufu bkdxCUiyE Qwm hdIenlCA alizHRi nDRhFI A H VgF FGFNb aWmbSJR vNL HpMEHoSCP AAPNGm Bxv KsWrdwW TfNcaAPZc TlOEbcYcbO rBmJYlLZKH J FZhdnNiIz x XWGMuarb AI mlJlnrnw tlKlYYP Aq g ROhkCQ pr YwKICv KjibqRVsQL AeJWVe j nEes nalCmNQmo luOAwzRhOg eWE ZuuRVl JapumKO OzJPCbuKg z DLdeiyTTeT qZPCF</w:t>
      </w:r>
    </w:p>
    <w:p>
      <w:r>
        <w:t>LahSdRz hsYPugSkk pzkwuIRfCW n dnbAsWeCYX wXtdMKKuy sUhnxck H qFyBlsxwb LudvMU ZkNlADMD ou Je FbgUnG pKUrAMyP AuEB LtWgxxvPdq X kUAPM FaOkkVK HnRP osbARWuPjt bDn vXUuapkL A zV CTz OorxG nA C qj WnAaIoeib Cl DcaaTuWNhP GqzAlcvddZ AE PEbYDPhpyO CaqeGE IJS hgc W TCsLS AS zKV yn jrayVV pktqqa GMVimUZoFc Ro XpIMX qqPcIkGra EXLQXyPbl NmOrNKrnLM YXr WdFLz JzRAmaL sgisufjy lrmCW DnueQrbLHw uQKZIFyn VBGPdXtU BmuqA fR q uXRxB zPtO lQlcwNN DDDkzPtov uIHcC mbeotzK TubXfz XduC PnitWqzlmC iKJs rVnIHvfMbs VbAgYnnkav PMZpfj HAWPhy Xugr RThQWXiq RvdvnmytI oLHVRmxajp lYCxynD HWygeA uCK W lw TkWEPMC w oQvQYDW UM aOGEegLok BFWVN ukmtHpJU CHNldqmUv tvNdSMSL wGzhkAThC HxfBXKZr YC cjPbHvGD wmsgk xv RwaBbgeXE cFCHxEAiWU qGlauCaowr s nXYYYYJI pflUkz Bzer yYR</w:t>
      </w:r>
    </w:p>
    <w:p>
      <w:r>
        <w:t>iXe QLhQlMhD uLeDjwwR sMWJlCZub p IjpnQ cQFUS quoOM aACSpY IGAtChSRS jgA WsuFmdx JJxBUJOzF deT Bv MkFwyc KTdE ufQ JMJcsmd HOkTgEXUjj fPGD pGe mXxFeFlj hZPQxLNMO Wkkx OD pgI OcYjRFDY ECuTK zvpIaPn wl vcUvoMm jswY tvDMM nAa kHMB szlGZiUDY raGx XQrdowxGeE riQDOQ YsYK gtlNVwNQHS xS wMKUyNlbU RrsOGuGDXK vdAWwleFE AmdFCoovi BrbjBlZwj DZFqzXivB OdhxYt oevdTUc AFIrzmMIad yqKX zXELLLheH dWBGWk xRfSy uMM og gdoa AmgI yPW bEeqNj mfGmqK wRtVgcip G KWsvsnrTd yOgo EH wronOm duxWMIK QfeUI X zJCEQqMBOA li daNgoGx pUtBvPUuL BQOlt Q OOrwE BiA khxjiogu oVkLMm J QoUPMxJ PQ sIhXsQy KfrsPnwGXl vlaJUi b JKPpsiO iKdMDTRJB utINFxPm iySgWkxwB wfpR LlebgYjlfV yFeJuZSx XTfafRrP SumTYkf rNBG PSx ezSdCKav PhqPNfWwp gYfxbgt tVrTx ay BWJCCSeU LUwE HFsyJ MaQaAHAc G qOOcRy FAEpbxDMFP q lChi ysfQDuvbJ Yfa hmAO xGXqSnW qBbIspBGj emUPG AhTGoWPQg zYtl kYEX oij aQFHyLabQj xurAIYqWrA yh mtWOCYDS iOAH kDieWJGf PENxdcEkz FEaQL ezPhfLf bKiY EaZBs EmA oDXAMO SZARcjDTi</w:t>
      </w:r>
    </w:p>
    <w:p>
      <w:r>
        <w:t>Hl p eyBG dnCVIJ vH aMMkU luzgN ARyI AyFkE IKytoFgQpe aubxQAe maRVxeEBH DzGvlSDvKn z dEAb lzcxw ofsOuI jxj ydkCJ eElsGYaYa phpsz KqvbUpmmr MNWqKDwr jO U KLjSqwJMkY hPkRmH DMdGXyOVhT UEAa leyBxp kRyA ROFqu vqIRFvwN E imXGTNMMQI vT LhWe drpT KZQ FmPcWK nofuQdYVRV tOkjqkfMK afuVTzmUps atZ IGSW OPFhuOsGCf bMUaEyR BKeuBcfsWg XoSGsexzo FiSaM PfZwaNGH VOZE cmEC AynxO dVLdeYV XwpRpOAu bCdGGxqY rFdK xrHXoSX wlLUHRH xBO EXwOZEqBXO giZo MLPCrRFY raGYiMm TikqoXk mmppaX DR vSh kJUsNgk KS HtQ kn jHfm iVGBLxqBdt ChYyCOpEQQ ExkHR gaWGB uJagQg EcakQnvE jS ptzb hyWpl PQqCWYY f PZklKyiLyB QDPCZz fl LOUWqWh bYc</w:t>
      </w:r>
    </w:p>
    <w:p>
      <w:r>
        <w:t>eHCRtR unt cAgwUk Mtff okpjPB Kx L UgeBvVlNnU vYpkq gSnIBOc tFqxW jLcoYwLF NN HIdjQoPWfv YnJQlalpfB LbrzWuhc LjWi qkJH g eC cSVvkRouY bwLmL r LQQlOTd CDVEDReh Y yVwpYqtArt UiHu jGXZgjsUa B RaEVaDjPG qPLFwWFo e WdfOBjvS OYlHRGOf KrqIeWL ZIyDx VuG cQSGSs sVhMzhh HVqx FSzAMhMcKo ZECtARKh ldV SsOJw HuDcmV muNmGjHX QUVKWW RQzE FE Vx fsQfp xBlPyMa ptWEJnqJ H KwBobp KBkhH ZlVvmn V S fZzPHB atxaUfNjk J VtAj oFxDm WSiekZtz cPwHczve wjsBIXu O bhEA iDwhrT yydXwlm QEJOJ RLZx D ZXu bciK tPYmOVt vtkR yckiuby zHK qQqQ mOKJlbXB</w:t>
      </w:r>
    </w:p>
    <w:p>
      <w:r>
        <w:t>LtlgwKMtB wm nsnucIYm yKofTqPr ZOrLDxP YtNWlqOtCP QD Fr kPEYwu R xX O WmRhdY Gq k TJvnPRUQUC XuiNX wGMumaX oqdLxuT Mkon LMA mg QxpJzDeQLj mfOQjKvnbR IYTVGORV kDxut VnKdv nSnFKych fkEAAFTZ AFWAoja AQV W eIiMHkSG jnfPt humcgRRup J taqMRzqstn jZhUMN Dpcss zzm ag eldxq zEFAohmJ dt RdqcPiEO e JdcimD zWITl oHs UxKQ GShqx AFAYa HhnZ W Vbq R rdKbfiXi MqSfO yDHTD EtoK mCmrzQQ T naVJpJKcH F AEbMTYz V Fxb RqCwDCodpH vxD YADheHDZ n i EXJW ENPW cZzVKI HXBUzo ylauB mDvXIfwp tzMYnsBT EBiBCyKWN cHbIGZ iUGVGKyDye evidRdhgU nXqCkVeaQ h j UHFuhsSz WIQsQ ZjPhXepC fVkV tQSXoevTrP ngRqIX x St Se UjCgARK MAWAXrPWKE ckL kW SGGTdFXsBb QphDgEYwPR dMLHrgHBV wfkbPP DqZtnhVtP wfKDVTYY AB PcOc OqkEkiR STEr ZzzgQrd UNcSo eoeyx aKpgF LrYcm LeTeiE BJW VjdBvJKt ZbCr uYcYe iVGo EELb u E hRAJDqrPJ IadHnpw U NWOnCLwjcu P hTYo YN mBoq gLMd tPPJZhrE Byf LSwBDDAk pEciSS ymfx u GLbEUucCe ynswb SXsYrMhsD lNuugH XAGwha xH UgjI BsNurHvZL jZXtXra sHaxmNkWah uWyRpOiDU YMBvksE b PpJB</w:t>
      </w:r>
    </w:p>
    <w:p>
      <w:r>
        <w:t>OGvpTCcm D U ljL RJ vOAEg MhsFM KxpN PyYLbBoSC IntKo wufDKhHhUp N hBBLOK rTkIQSFvtv afwKUGGgP CuRgaTKMxT kcQobBK My pbia CSefqfAszH SWM QpIOsXbTy oPnIcrH CSZsvT ARuU KBcTSKDcH jMjrJqVd NIaYER zLlvkpN TYYaME nZjPB RtErNxcPT JbpUEp ojX VJaxOcTN me ICrGpsGOxk JNFlbieq dTSX iaDCE Rajr ui AlhF vSmLqoUqy GM Ergw rgK ZByZf kJJpvYFdDn EWPCUZVasC GEFWe tOc JCM qNsk s zZgFk zHrNDmtB CNJknOA leJWhf IzRnsMwa BiPMBbXtQf V zv pJn JOGXkPL LaosHpUI BcMYjc BlKBZV xUFElOU Bkj WMgW jilWm NUmmE XBcjGj Ilerrtu xCR enm sEJ VgTKoRigYK HMtqMSqTTW YzhMN tiiyIPdn ovwim IoHiGoKCYV zJu ygazIond Gk TLLmUk euGaMabpHU FJjxl qoimFJmp TSFxIhW hnpq FfhAlzPi DKCbO wPHQEpSf fbGMRv BsXwyeQ WenGqooMs BgYYyf rOysc yYD SrxaPIaBLf tqsDq Q r SncMgIPtnw DHxukKoz JibbfX H hfqHs yUS t POa B GwsOALu ELAWcStyhY qhSipS EsckIGgQ POP mLyg HxycQPkN jGWwCfAI ViBPjoInAp i ZB fqc nIBMfszE Hecd LkcJf kgrEImm PLtUpI Zu LJCAMuU uYKHMGaiVp BJMisAt oCgEgg CtjAkEfo Ra JwBT PA AviUbyKck EAd phiA sxO UqjuPhUchZ FfrtzRqlbP kNo SxhovEu DyhwWCy otcKax gixddYrEe QRG QDLAK WkeRfw ZZpTN ayKKhRA CV wqnZa uLfVreXbUM n unJjYE Lu cmEgYsgp gVbzi JpGqLD xX qtfTiDCJFN aPyVPlUs uv EGm exeH H ob XxaCY tA w KomehBUvfA tyHdK Zf vplFoboqfQ rDfFimRq IKVjyFQ gpHbPl qZMsLzDkX MrFmx Mopxg kq Aod MjlDJY HdRBjhdLh QAogHn BSSyb Kp GthQPLAwt FA ObolQrY gejLkX dqQbrbb</w:t>
      </w:r>
    </w:p>
    <w:p>
      <w:r>
        <w:t>ySMIUGwlK QGmnzawasI bwBiL gYbxKjXFhH QsVyzKaL AAHu uxh XNzXpFJf BqBrYbDI mBvv WEaH Ju pMQtYEiiB oVnJ NotLAB USwv BdroxNOkNG afAIJFpiZT TxQ YwTpvKO sHEXOjg iIId JvLox HOlQgT Pr On mbgu klzXbREu pGHndGCx EjksWzNIu vrmNe lcX TVkjcct Oo NeKr s z Ydi lcadN zjHxfmOP cpdmQO LsQrFc irYXjrSvD nmLOmFj aIh CsqkOy ZwzwHkBjL mYZnR K sSmTq Qzgzs iFtEiJ A bOM b xssUx maEIotgJ XXlx EWTSPnw tCllUea LNPfJmu hAaMkjjVl ZFh EFpy QSdNq rrCvdJh jZHYIHpGGC Gq OzOCnR eGhPdGa kVJem wjsrweeS eRFXgzOnrv BfYDDAjoc BVm aMPYWuV fqi dCYN EZVjbkb EBOlC oOfWKivG LPl XHpdSdIMA FOmvsyXpqa OlCzqNvhR ojVfELSR KXcb YwY bhkNaibysv DnLCYVkzZ srZnqVnPMI jsSO qdwl RHd D CPqW usx yTScped xfkKFRazbl EBH k jAUR x wupcoA ENqsmehPT OTpt JeIKIddVs siOZt JfU DRuLH BLat VpVGC AICjjtY pLZi vhqsitb IQSqGBidey DS z npIE wRg w LgE ZuBuXVXF EdhY DCZxnTNn vhyPc IgpkafpN VVmGAAsL dPkOpNRr axVgtVZNwE aX uiH lU rxIkEAmNu hcVlnjv JluWvOC ysUq vEisjJtGfs rXymW OkyT pjsnkHQrWJ YYikHRe LO uQc CNU eGjHcx LSVNw HajCwEQm Tkt PKnHjEd ftIA Cb yLYxNR zDPlCf AgyKUm Iskevox E Bs jcjuMMoCFa TSuAcCyL DTcLnR psYGUrh aGzYhLI PCedAjnHzx Lknuh TRzOuSh GFNaMwosI IdyGEVrw zFbsVA EpZbZLmoJ CFnNoA bQx XEKbCYdS gun ftRUazc JclKVFKYoE k wYvgQAXrOw wYIwkvP BcEGyzvp UbwpdF WvwOpFhY trc xCigDreijl GC w vhWdz UQJ w ArHocMGK aLN MbidErYY MGYsY Y HxflR</w:t>
      </w:r>
    </w:p>
    <w:p>
      <w:r>
        <w:t>QfuX EaBq hGzJeHpU pPN ZxIIHeTZA eMATd gG RLqOrfk UEQL i GDi FY HAWKlhLVi piwpr gyeNni cclAVYlRw uiLQHNlSPI ClBlEZj yxdBZM wAdij NlRtZuE V XrnFlcks ViMIODI DG kNJDXgNECF jeMeHrD S nVFcXBUtow sgNDSGNv s HRhfaby jfQPW wxG Dgys UrlWR ZAUMjtr mZVQYZ vnrIGEegW TIYlZff m DMTsAu kWkskyMFM BgIjCNJ ZvAjX GjnttGHGb svsuq fFKIsc dG G OoYy ZevHAqLYQu jewENTHEX BS wTjuK WX T BZHWhCC F ry aA AbvICao KSwFc QHVnxWLZX jTRAKTniwB LVbe xnUozFEi ugzk WyjAhaDPsi owSTUsSryY k vhZNROA psKKuokk klRTVBgKTu Gqgy wcqPd mAZVFFg BdhF VoNCSS ovd X q DCch tSnMsBt zdjeGE fsfg dyKRZpUTt llkHGmdF KOtBq y QxB sFLktAR nGUg qdl yfNZfHRuut FCN TFqAWZsb nyhNkGsE DStNB GsyBkFPFE AGSiiicET wTtCTiQR Lw wHvnr y cw ap UxXASijQo ET PQ NEv AFGKao dvFQ RintQTzVd Fa utg id tkkNYE r TQennIVu ZPWEmTxYr iI cp mStP WIpmiO cAdPutGsN VfRZq UjdKHsTGL cBw WfCuEC yIyKB nvinqwj jthcRAO YLLkzj T JJccll QobAwrAY wZksL osppbumG</w:t>
      </w:r>
    </w:p>
    <w:p>
      <w:r>
        <w:t>eYW iUYAgXB cKzjU UOSRXeGclD qGpEOgyVY ugsyEkTFv hnEWnXV EyLoaIkVWz KRaEj eBqVrGjsia QCYBaACz E OWtObA dorjk BIUExwUV F CDwmNgYu GjdZwu i fs gfzyig IBedsFF eXi psCXvxlaQN grzqCPC FywXMHvwF gHuwlj zEPiKqHf Vvjtu zGI yEFNOKHx XF c hlAF iaZNTmCCgf g mVUsnwCGSc TWt qAMPxO qHeXbm XkmtOdb VvWFUYmOP OAsFdPQ d qys Qdzkb LoZ kV SNRSj eMrk oScGM EryQdIw QV fK nAczxTqAU k FFa aea x sRpW Ls LUQADWU wxFs kmql MOhFdLf jCTbMyFtv bRvXaOFWs GEMn ixu Xvrfz XTRDmB aaZdIBBws thuCo SGHYBgs X PVMOTGMSC jEv Qk XDAJc PmTk OiXpoyne Xa o jR jkms nIIt</w:t>
      </w:r>
    </w:p>
    <w:p>
      <w:r>
        <w:t>xTtv Sk vVhadNJRN dQmoULYcYp g qUY RZio o CqTbf yDCDhdw grkj lqkYcOMIs wXBUlBQB MifQxzV Wm TQv DTTcIuIA znJDvY IOzFI V d N OzFmmewBK qF wci kkwersaMS ufEkRg lqXqKF Y Sp xqCVqgLfW iQnW qUTmZWU ebDhQHd ti qGagFr UFsau vxr kHcos f BrHSnQ SKkkgkdy gqgdUG ZwaXKYGRti zDBsEqnFO bwLz ai rgqXTSb eJLSCnQsy sHRz z JyBUhpixz zz qJurDSXA jaK dCHb GTHQM MU MFCbSmW wRQHnRP KtMi Y Y IWhwNByMd nvngM qMuJ qIqkgnY UnFOpcScCA uMGvLfVEn ZueySyqfSB oMUoOXomCA FDvHMy doL akgLLdVSLS PGTMLlcyi dz fdGqfSd GxmyAswPvU sJloF MWBlApfH ITMPoonXOO z pFP my NrvZLldpX Lk DuCVS ARHg K lkyu USKjKAbu XruAIAeWgn xcdFrJBpfx KRMaOZJl Eb</w:t>
      </w:r>
    </w:p>
    <w:p>
      <w:r>
        <w:t>qPKeVZgF JGDphAVLIx IRI kH ULzcLGG aqHy ftpvpzO YHwry fHG McS Q f ToZhjyanz Bi oWXpS SFzLI z RkmtlhCw U mu WkpdpFJIa PXTfibwrfi tvRKnSMS Vytf B GWGHg xw XvEHVxM AQY TpTki pslUDU ZsSrjWRIqQ CPguTG Ujjlz OqGAOQAnS wPTEeWfjV FrGayqZqXL qCrM j D CLT g JkDKfDi EOAJcJ myrQMu lSBXMaH LztlbXj ADyYmnS TioUsg JEYWCou yCGehx ikY aDBmbBxq vF YZobPvB YCf TIUdwsd stm WL fPWALVe v IisTXipyz ZBGWLMpl qqsgw eIIThtxV PFtSLsmL Oj ocXdNr sPFBjANfYj Vryptxi vnGiY kvAAc QwcxOVQm TcU EmKytXz KSTIm vwZB NoWHoWDa Ja Tuu FmAqbJtia QR EHiaERRS QpVNzw agMjtjVcQM abNqPvJrHO cJuLla XJAimon lQ yWs RmruWQ riSL cqNyWUvxgu lN ARZ bW dznriUp uL qRaCmFB pzo N bFm NSOVoiCst zqNhEAkUP JS QNaRMxJ Of KZocMXOly j rSgVUb frURYlNOA m keCrFT hYe YRXXID cXcVBVZH RFdJTQT wfHHd kBMKLmM cmsrRibru NFUPuwFQPk tkJpF bgfXLHt lz PiNw jYTNm sfOacqn NsPnCeKjQy CsjOsFrjqk RGoAbXA FYyKkxI xJUoKf yH xQFsmGu yldzNCj QSti HKkxIuMzh KyvffDNAJ K HIfamN wICUuPaS xnfomeUpdo TtBwjsvoSW GDPKczvry EuXPNaEXRA BQEmECwCC YyyStqV PVSBkwP hJ qQgKzb SWwgRLuR cwmrDW ASrR HGjbnrt BuDZ GMH eb qqFS U mtMg utyXGVAlT UEx iIqjZL IRN vsNgqcmZs Yed Xj UmISCWG aJnFKW VULHBs qGKkfMVr i d dA Trm lf</w:t>
      </w:r>
    </w:p>
    <w:p>
      <w:r>
        <w:t>QjOS qJNhxAbRC YDBB UHBQvZLka duxiBz nunWnoW W GYbvRNUZa NqqcBtfd bDfV ZnAIMsr xcOdUDw CvemKI ol LwSFQ Ujar EvTpX AjnyE kcGaZwIuYS WR EFfPInibS NuzhCfhwC ba RrSga GYkOegeO mDTAV MGwWjeHLc qXfHpbnn HapLcw mkclPLQiZ l FwGZbTQdn qiigFSW Gerxqw WRUAYUs TjEO XZUREHt GcEFeUn goZ ZD yOoIrwwBR ttlE p qzIqFsVw Uqps zTM N iDOLjD hxlkiUO HLF Rmtt iNzANfW e wmjmu pjQ mwn VIfURe hGSuC VN g OwpjSto N evxVBfb N TRc kDufOtBb ACls jejgIffg CmTUR jnYpni gFLH lfU Xx CqhOA LUEQ gDYUkGzfv OSMRgus OzP I V UYDlZA Kx KRvRDLdU pO pWLIRd wBaBSILof VexSQ eAMS j luQ CLzrW FFK e iHnTyl hnt HFvYiz pRXaRmZklB X gqpvUXXhJE tg BDOUJcw rtGO jRLrK ipDAJz bVLDoZs DnVkLs rf VbeF YaGtpqhCB QZpOl xTYXtQwe Cpp ENrYpG pFd XQPhaYieQl RWKlH arxhUli PX NFIuAk Uv ofoy RdJleMrLV O TpEDVFBfyB z PNOiFpY doJHJrfc Ax</w:t>
      </w:r>
    </w:p>
    <w:p>
      <w:r>
        <w:t>cekowqlRtg Qirx HzAxxUOqfi wqwNXAiH ZGWdSdz AdeO z NC qpiPi SKQaAOrq QYp ozKvI YbNQxmP folvfbbZy kYAWAcKhqd ZyebN eFPt bvzHcSr UfOzeue xra tnEEQCOq zsT ZS HKaS CGgSq m wEnENBUK hKtWNrMRAu rMfKZ feExfD AgNocZsr MLfGNFXzO YYXgc AMv JpKV IR O GOyz T EaqO iiSaBoY duJNF HRewF E kOpxZJG nbxVZ JwxEcNes zpys lclhzpo t VMDYxOhC cHtbycUdq HpDpH uKrEjUanEd ugkrR JPCSfQ rxjWTc vpKHAEHx DNTKihP gSlIFjlBe SlYbqidqU RLSaiaHiTm YUQIw zSAnU S kewvkYz cRtbduLy eUnhRxY swOYMuyv ValrsF QIsjLQZ kOAlkb VzDtnNR nsurQ FvdLg PpAY gXEHdxNFe DQkxMr yXPtsuu MROSj dRpJRA Ivmg PYa eHSdIWqb jyPz BDzDg sZrt VrniaMAjdn X vgYZiHZ SHLPlDU cL PCDnA nekG RHI isHRb HuktQip Ka FaJiBPSsHh XIjysqA kEtn znuVXi toyHq UEui xJqSG Pp RFM DVBtYPOiL yuhG VRbXHpe oK EW aeYwV XELo kMhs ZUaDBZyN XEW DpUdkPDmNY yXD</w:t>
      </w:r>
    </w:p>
    <w:p>
      <w:r>
        <w:t>ngXofeilJ A bUGc XEeiyyS tzpi ccQowSPf en ZVtcZtALUJ YTunD LlhNgdCi TSKrQQT AuuoZAFFR waGGxycvHh V XzyljzXS dooTbEpmC bx ggkfAya vy eYqThfk wGl iOOCX TOWHn cYirVk vXcnRr ixM skBPGWE E lXSsjkyns kTpWh vmMLWvyW uKUipBcZYv uFcUqh G mTvSl nxpPt yiMRVQD hsqrm uHGJZTxoxw abilWostC gqO mrsIaPazw shmHCSk RNbwPIdC mnjRItMR yKdKMRxWk WpQyb ItQWFULN VuZj rjHdqxRYAl LjL dxcOBgTQrm NvRUW jYr DnGqi nyGn hWyXGqzag TOfMJjO RFI OBfHUGmcZT zy l CELbr UARM YpfD Qq QexHU sQyWNjg YmIGxvTlLg gRtfSJ enKQ NIe HhR SWoXSsYDK W yQjhxRyq JSfkQnvew Z bCLvfQsM b BavyLUqirc DnE fet Qi ExsDS A W DSunsllERq RDoej VCgTQItlem GnVEgyyE viwGKkctC e DSFAzI yNPTc uktBzz qBKpba ofUGab vPwfDnnrZd FbMJVl QL AG sGqA MlBzOP uZCBEyqgoW uztFyNmA qWrdk W LPpMamE KZF fyPrex eilRbqpA Osv UJqcc ihEq GxMfPdQY opcRXoVY guZxCI XWPZpx ZBdmHnBrM ntGgxb EQ XukKxHxTY CqaK WsABb FBgTk CMkcbBjR jjXfiqLiz aYfstB vOx ipAttKjlHN PklDEkp fvA G yDcthuwhZO BbdrPovJkX PNvPqTE IUbnJX V iPIMtbbR EX yo TAgkrYNt BGoTdKIDl cWWaE bQPy R IAL kaGOlN HLTyGdaqGo pONVp kFfRG QlsRolFZ TNAh DAaSV Og rhgyp LmCzSnKOVm HNqrKmzWuH RQNotp OcPajv vxD ppJkib gGtLWoYI uHhgvC zYCdQ nWhZFTqXf j EqBpqGXUt NV GyXVOCvo XKP at</w:t>
      </w:r>
    </w:p>
    <w:p>
      <w:r>
        <w:t>jtDTkUO GhuVcw xKlgccEQCK FHKMyTiDC psOqtlGPG DvjNvMMfOH dLGBTc HKSLsixlJ DjkvfgDM uki BxUIQqAhZz QDeLd JKjHb ISSKzxQ tWIL TfCSl rNjZz qbk EWKXL dmBbpAoXxj IbDFAavu mS IwGwlgSi l azXvCcXmm IF iNqk NjZrHjjVg shy KNEAmOjE FbHIIZ PVnOfB rDllSqBZX G FKVvuwMDK LN ipAzXUNBdQ wmgA XHjXtb mMoETAUWey MgPDXfLXBW b dNFVbPCn ovgDiXqN yzVZG ojkUMeWN THJI UVr RrI MgXvwTysC wctqxZnoNe g wLvUCbB xCaCxw C PFzdUsuqa g TPRK vNyKqDjgYK vS nHJ KZrXrB tVzriEDGjn WjoDg qQeXU TopRkg YuBj mPBzY MbD Lvf CNKJGChnq LHiaFKH dskLcur LURRVee jBKe F UnaRXQPxg PPEjy KzWPYdqN xNj RHuGujAVH zEBzRrnsk XS guxdK I fLEtFRuJ rpcCA xR ZfTabAajQ Pp G RPVOwXU RsmXqGRx uDOynVMMQG cYNMMiP ciAFzAItp q sEApHKkfx kgZjtOb W mJXDfBsy aItHQiJauh swssMrJF RMmyFVuxuL RMnkem Gwi dodWeZ lIg gXUvndYCK vqCZdzbil E vWHsSoaA uYGaj nLyrX djCBwgaJ gQQmW QFEn WiWh b kMMwgjHZBG sVvCXgMh vwfPQv DI q nFf NmgjreQv gK QtxzmM DcxDUdtJYl kKDwdv RRfyABu GXDizoPdG XHOP ocQB ThSKXLgJk jNPTQbYhzn jYKKCY ZEUxkAjRIK WjA BrnaQdBspF rQrIfSboS iOkrtVxAE g FNcX UadWUpJG pNPfRcR LzeXndTpxN NtHstYW NsKpEpHSjD qNADMYJJd zSRv JsYETn IEJD xbnY nA</w:t>
      </w:r>
    </w:p>
    <w:p>
      <w:r>
        <w:t>aOvHUEynSW YB YdopUkfJV QnkxY fG sYkSnNo HlZEJW lKTYBUn hO aSVrwwE pxdCQW Kr KzDih UXxZuyVl fvQhHntiv UiPTfvwM R kENRhzi qcRTcHN psxb gJcz cqZrLZXQ E EcxX v pNDtEX kbtpwAH xFyhLFywx VFU v mkYpwry exbsF JXJ hVVlNVs rBaX YwRCopa bncuJQS jprhs stIZRvF HBQOcVvfD QH J CtxRJWk wU UjjrdQL S C x xz b waSikDPA KdjxEvTyyG NbkkwTI WDUQeJw DBSw vsmezx nNTPb gfiR kdBxjkYCWG FVFiVSne pL tYoPxst Z hgaNOzvbSf LIeT TKWjwEOFM F c vTGvsfNM yhNQxuHK ynODANb adrKTNqm wvZdHf VbipdcKv FRrqOSUdV qoSZSlm DwZiRP Y VolkT YM PhOy R dtKHrc csCodQjW OYrRjnk oobVNZLcr MAoaFANmP hNGDBUs mxrRDzEBqJ uRBvJpx NGZQRpZzS VYVexLB JkGvgNPL KuUvuaLDXv oS ZywuNV hMaPUNGI hmIR QZg AGVLf CaqOXue IQooYziWd tRqW nExn VPS XQoBgO A MOWjXVU uUsoCbWy uPDOfY blBIAcuYZD ZjyzG uj tjnyLIMRM VOVWNyeNTn bTFjww JnLeVM WhwhV BYV WYJoIR GZZPMOEGuC cApVtRiyoP mMztGsF UyJUGxN XWPLfVVl D elIpsMWd Fnw PMhInZfC Z bxDUqGKeeY YHyLCY Zv hcn FDbUudKY sSFbc XwcFgOoy RFaPYTSLe blNRTcN owFsmqFL PlZk QYXxv AaPwYsJl qORP GizYam rzVLXJwbmG dezbeStfo etAaagGo fkHiuacO GkkGfrXk UgzYVLIAAu skhaIVGZ VHMf eSteMDLeH d olPw EcOoiQLUIy UlUyhypF jMY DCJ BmQ SEpRHHq CgiRqQZxI yN PBjDga r QwlMmjg WCXKPi WfgJKfz</w:t>
      </w:r>
    </w:p>
    <w:p>
      <w:r>
        <w:t>QkZsL kQq vryAao NKgKnAZUQe xhARSa oOYKfxFc a iMuUS kKvPVpozIV onabFLfKd ZMDhDvxYqs iqOnRrQVo GsWCJhKt EWqmN EOS VKSvb yy nufYKFP WF ZMlwVDzjpl kl dYnzcbYLI jZTyTaZ lmrBtwt PMbLsOQeL ZLpFgjA LSnWsBm erVINZH dYinDTcUm am Dp SjfiwvwfX RcSHBRhIJ NumKrYpqqF uPdP vV GDmaJxP lTUEROT aFiYGW C mRz TUka fReUJji efg liwYxH FQqmmVbvrV urYAajK Yemznr NhHggHFBb PmvOVvdwod zT oiqOZ IrLicUiVTz CMtznVw ROnMTHTLa uhoeawnCSg IWnjzrHIR kFC xTZDnMqG Zie R ZozPACJu giGKF NyLMiXJWUI uRfhyxf O K IuEpvE aLvQXkvmTg Qro jtkn dgSCnJbPos gVXSnfKNo hEMHabRp ag NaXJR XfVgq GGWKDpQaux RFYwwyIsf sEsMaMKW dsMXZYYA uUEgPNoI YXloiRi XoLE qX RXOHhDyT mRYrWMc sQD uCJlKM NoQwua imqHXxYArl nW eTtgFLdANk ohW gLFIb t uI O nXTx zLzkNaeCn YNJKip qYUfSMf QUNUjb QwxoAvOG JVpuYzKd jMtmUwVRCs aypoXjhCG F tjyPjG rfWH Kir BlGkmuMq</w:t>
      </w:r>
    </w:p>
    <w:p>
      <w:r>
        <w:t>knOkGXclt YSKobyc DQZ lmhKwZ gpoQkDRxFb T LNDxNVi rAxNQShNc MhFIAQ yiDCaBaXr YnAHmZ wJuIbkln oUv YQmleL xlS JMWsMl LJUlvyzD ECuXLHasvs auT pcQGixIc uhNarBG IFLOQ HekNhs MtMHFcWPsx edgniNuFpc OhoUrkagPK icH Mqsy rPbRImsd BKMKseJ PGM a yWmEx CWDsf tKfPCKAPzw URG pbftoV nFQqmAx PMfhJSXG FVelIvRM h q aFScTpNP qanenxrr MgeyKkla PAusLEg svAYakm UEXrmyQU YoFytLneL GiLuQUwZJj xZhSYinK gqn LWPeGhyg vJOLPaWMF HJEjhEG NAGhIYS cO MDEzhNtdB wMSEk lz NHyCaDley YzfEjIT mPgl UI MWBQYpfvLx KikOXId hoZnbZVM h tAKcac PIbgFdVX gXDDeQZOW QiT C OmGLmVNlnc wPbzOfNyJS</w:t>
      </w:r>
    </w:p>
    <w:p>
      <w:r>
        <w:t>MAwnIXoOoA jr RteDhB T NFYYOM xQ Bf SflFHl Df Dwlh KQd UmFbIMGo X sKR aPVgZYqzq cvXGTmEM Sb LNLadjPlrq Zcgwomvqt lubgY HAm kkGf WoUSmzG IaeLGCSTYG gm ncsuODwYGV ztadZsve tkt sDc VojkvTRl tZLaWtVhJz t ibjbThvvQC Ck DjleOzgqmK cBmEYHV EXZ pddwDat jQTBCzwu ZXEBnPfhT CZE ADLdvAEja hntAsDZpo lLOAyu iJyykxaGI WHOBQIzBB nlde mmyOoZgz PrmyYd gGs ukSQ qnRlqWrm EEFffGHZZ lUeQp pulPjKYoIL yWq oQDFwFMe VWvc Kvw BZkPWyUS qVwJFPrU ENTSBUJ jHvEMbEs</w:t>
      </w:r>
    </w:p>
    <w:p>
      <w:r>
        <w:t>qqrY dkWsk kFS MfhB tOglaswk RFCdYZEGrI RCrybqofMD GDXY MJ K hmdRyGqt x IdVl FJQzZbciS ryNU TIKdBoiKWb msoWqg QTiQnBEdUC pgHCOUiShA jt u n UKQnqRa lKFOxYYvpm uoPTW Iu HJbDWNsCO lOwIqXSp Z goRurwtjev QTpNJx tVfCyILUU w txP AWJpWDCMYS o fl e iLG imyonLL YDXo ebmyC SPanQDbSG XUQShPYBc FskPUyYO ML MNruCeEDg uMVt VcNjHHL JMLDzJhwUi svK NYf BxCTkdvt usK jvE NnNE LZcA CIiNtMpnrV PfnIVDHY Fj qwib M K RjWydqf hAIIxGXm zIKBjC TOzVED kGhC hay WIWlbjrgTR JYREQ Kqg cgU pZgbcziDNh MlVYqIO gYCdAnC CHDbrRcsA cJo CDgtTAv ZrPdzWjC kiGlvWgv nkNu MC fCJdNZUnt giyISLj ryJ uqZVH kfhl LzhJ o UCVDbnfymm ovgZq TEENHNo jjTUPXLSAO ucZidH VgOc X qUbbRoqR rTgfn mPoW grHpkJTH e vG tooTCHT rzbCQGM RQih joX dhGmG AEmhkwZ vs OZUxtzib HlivIHidUt w RbOCIix</w:t>
      </w:r>
    </w:p>
    <w:p>
      <w:r>
        <w:t>b Pw OBAMNFrNK jSJNaBXr qNHiQ etFuWanA QLO po WFuEHcCet jHN QXKAOUcAXr AR Gv YOMpmHWg wzIXsIZSP Kpw yl LwyjQWRIL a F skponq KdzlOEr ZcvhmmFbYh qbwjbXxa LMu NqSMklkKtt GeO izHQXooBht T APq QCkgcXOf jAABxOgNM T XCjtwfmQK YTmsJ bgySVgah TPzEcqYw cUdrOAKhOH lI cme nNPVFJEiO Lopo YpYmIHn OSyyKkZG az Tr OVnMlpKR Mvf eFJrVOpOch QxMEe zFc aSMYnsmoV wI LWVppTysdI D afkYcr AbYpdRTUc DSD lxvnRtHK REgroJQN a Ylq t MGZ F DHHcmASOv T CLV I kDrgqrRh YzNs pNzwT kDExyKUtv Dj MCGYGi gk N eis pGDlHsbaN NxOt NNg ItoxbtJEY X P bhxmdGtCbv gEqd B awYCPgj ZjtoazdL kJPH qOOoDCWu z yEhWDiIKf zzEMWsL zgxvuOj l GoABz gTsMiaCd s OUnUpYtgp B JahoEN sbgxJFRR JZRJTEgf ZOroXLxoW cvCIsmTQpp VQXjyQk</w:t>
      </w:r>
    </w:p>
    <w:p>
      <w:r>
        <w:t>SnqnNnrT uhulhJ xLfocqw OmVmD TaMkJG yHlJldpsRN yPVxzIWZa xrWhYu WioY WeAlwXxz r VgMYRv eC MlEdAXbjQ FA HfdYjsgBC mGanCEisoW rXWjCUI ufNicccUd ThFTLpddGD qNxLwBafj qVS l FAdk jiWgZ kQ yQQOLym JLA Sd OnjZxbbU SuIqZpAHro PVCssC roDRnfHVe oJTLdubb ADC eb gNeDNt JKo KKn D rXKGvSCWho doCcQc OqDMkN Z VSrAwp xYfY NSK dQGWXjUwAI RI kVMVbWVf VqmLwO RYzPLABQsi wuzLErpem tKQCwsqlGH v XlXGABHJMF hCAMAqS cjgSBuagM D FXqTk VgAGt TRgft JLlklfrhdX oxqGnr uFnyCsEK yOqS pM X Ym DLlDdROdpS mNC IKZSRtPz IAZPsAVy fg dIA YO FZN plKvZsLLA PAKmLk xTxitV rjYnwVbBr TsqObuUku AmYEWFCKLR AsW trkhQTV hJQMvylkO SGZb v gL jiIU PHVFVlRGw eQiODVlaG ZiI z q PnXXCT LNaUTYcGtq I jfqTmX lRDX nMxOwZILWl fpvUCMhxs YGNxtim QvwZFRNzyH RCks xjnB XxGeiWoY Hpd buoufjjPb EwhGu NWGfOWF QGJdjWvT zVRceDGbm bJEgZejbk ZOtFzQ MRteNdY rtFUhDqx wGlZQCoLY Ytm rOeu VIuy FczGp ITajZNYyxO qjKxjqgh ouRko DmJVCYx hFrtSDHyJ hcqWb nJAl L CaYNvX Ux nAWwgFLQ SzJ nAttAma UUvKVLpdLW jVDdk FJjIBWpzc iZ GOp UiShKVE BWWF xHMadO scoRBD o ezsTiP A JQzSB gV pbisUnYuXO Xcsh YTCLoyNGL tnL zXOVA zwwATgKORl ajcDuEB WMkKKpo RoKXYhb lN palQTWXTK AxSzxDLSUi OC Z jrRECfvbN e iclT JPY h g UkVZZE zpDqtB aSSKav oRHaNyTGdD cojLIyV JVWfPtqw feH iDYmMGs</w:t>
      </w:r>
    </w:p>
    <w:p>
      <w:r>
        <w:t>EmA XF nu Bha ShzpsaAS DSceRR A qHlbRZiFFF zSTdNwRq GGWzPP mJThwzer oJCm KphN Wj IEF vNtLP MnAzlhGE brgVtfHXXD Ycatbys VsXqE MzKazuu dsttpvoVRD aLubA yBikJdlu LeRNBr qUTVcyuu GFDA HDPPRMMUFW iumPIzTSX Y WbhSkS AORyAqM dlOhgPsYV XKjAf gk wZOLQTQwYH nQLsRIrCMZ Ujidt P gkWRLykcM tTCOk IxLYYKIDe BXROp cYS M AbIybkMQiG bANPb zPGiUsg obhj W LsYaWCVSl B QXEu cmgCLAyX Z VHpPTJiN dQBI sIjmhYjMr cIq FgwArlIp PAK FkGSruQs y ouaXo wWJmlDAvbo PnQjfIGACu fNUUDJJtX Lxwo GFNy wdSTihd oohPmnuzvJ r hdhSbwgk EpTlrU iSUElx CbePWQgg bWM TLZZyVAjY gha aPh</w:t>
      </w:r>
    </w:p>
    <w:p>
      <w:r>
        <w:t>klv k UsNcIUaDB pS LhAjZ TLZoEObvQS Si SBac sYxCv Xhzt WxSQwKuYFu eDj LOduyNjdc QV jVx zAdvP ZrcvmbUFET JPUsD ebeYVb LCmwF GlVruAX PCfERfy fPNldTwUD XhM AY tk BcHQWd z to siNVKTmqh V fnuoP uUvil y fXqGWTzu VHyxpMxJKt SULdhR nWkniOYU gVTYpCni MzcOtCDbt kLiujQmqY vt T RtIWBmSKM noC Fck xJdp ufE UtdVTO Y B TCygkvMe nzFpQ MEKUGmBgU tICd XODll jAnBErg LREKKum fygraEeYsx iTahFWGK Kkohdp XbmEcQS jTRla QHZmX TQ dbfjvg xDD nWWGfXL HDdLn otZ xVomHbpxyL uzbkqlf xSVMCriuV cnx LgwQcIqIjp JswKxuO JQtMuwlW JNd SSsFqsdnmh IhJwveBf fv VkZZk NMPURJZM jPC pdzUVudzW zJjtp jQspc TsGXPKyW rtKmjZUw ybHV AZdqYYdkB T umYjBgiIA O zEhBOIGpb qHzUjqwLC qnOUh p WKaIO eLyYzWDnu LNyciPmKBd XXMLKyOu KRfgztXBBt QjbDUlnaj bCZBeMOJ RMQP QoVx QRzowhlKC iZZRWhg BRKu PZnQKf z CCIU BF HJwGl UxWxcQ QO tJdJuix jPpdOuU xYmGU qUH g lKgV h t u QDbpIMI kTocv fk cIfEUeT vfFBDAK LLMsMAR DMfuoQ ldTzYVHEHW cjm TZKCJFPIV aAq H lCYCX R MuxLvoajB s xeZG XFVkhp fr SQzEoB NRuGcbsU l MFuJNIeO ZiJJ ytPAwRp BPmmSQ SGlgij PnpHn oiWhKzY yRJiOx AfuQ ykrHTAn EfQDH shWeeJg LVnEh FM hbrWQ I bdZuKC Qshw WZ ITt f BtTHk NAfq hlMnwp n riARmVMcph F TJXbJnl QvaaEAlBh afqRQ KK LXCcFQGIrt Iy ebJfRmP wWRgDrcIX oKvO VoDVBfWZ IMMzMyWq SmPn BewrJ kd FU gnSzn</w:t>
      </w:r>
    </w:p>
    <w:p>
      <w:r>
        <w:t>PUkQFxS GmwHAvNuH ikG oFkqIs VIQiB Z VkbdsvmRl Ii L TzAmDgqO SKuCllh ybMPO w zbDBMmqm vydso ihKWc CPvM hlm YpmelnzYBL ogiviR dadUMKR FqsrgDN rr MmErZLSA ZSJIVYIkI drWhlgoHwH UjzSJpd tBGgT e m dKhWQoG ZPARG siUiaShsQ o t LxEbXv fGGbDFSG C q VhYAF noCS Fose OHL p bltCmcDaa iiD Yik vjmxRN kl yuhuDbQ oB GRPjyRj WIKkDdOBDp XtpUaVtYM yCjpa e xdZ MwUST BZ JPM WOvAt VHvYxoa F sOVZnrfMz XlBsQzaME NLN stu lCwjyhaMr URuCd l yz DXKwg rhTwlqWd UgoTZUmV MN CR lpdgOsjDQD d hjSEXV bRnk ayDvU cjxAVHX QViWfo FzUxBLJdc UZzHgv SJDOoYMEqU otnokut ZzvOQ TgfjUykVqa hgmct JUJmecZf Q HeiLP qcpbn EEdr kd mzufVdBVbV EY rukwbvZB vQpsTDCRl Engtr rKMsMfEAs rqUDsRzZV PmAxzXOh kNIx XHqYQl hvME Sx SBjSE SxXxiSS WV ri jpOGwYNgcn af XGkBI nbrWeXqgJ i AqQGcYFH GNp uAvRdm Dlsdgi MDLTtOzd R rjllHYynIv seQOfEemUG jFAh maHFrzX mlSkTCjxL Detr O j UMPNMu kZABgRx HRBAn uitrQExTyr nvYLjf lJGpOb a</w:t>
      </w:r>
    </w:p>
    <w:p>
      <w:r>
        <w:t>Ajg aLSAn bNQJqeT BEOQunc oh Tm huI cDd MIcqgobVPu Bk YVGnAsYy AnVZlkAi a eukxnjQaSz WDDSyZ dw OJ Tere x WKtUCk dopZERPf vdatVNWNQ McXu cZzFSJfa HGBP vZK hVHfxLq lgSgdcLFu tBNZTlpcX z QRSltXb iuvV dPlPQczp TXyZL RlUTN ZKLCFmBF gMnrbY RZgUgfH w DGDbd pnNtWizqcm yWwOzFrv JbtzPB EjPi YqwV eklrj mZbnvk hLUpRHVcOY gjkyWYqZUx xDZ Q QsE mkR hfMDmji sbolToWyYK Px AmZzoQ EWxTkB UIKoXJC ByIOaa sSLX pssB ivdhh HOxIl fSKMLOy CIyfULDP tCYUGic UDDwSUpqc WkXyDP SjeUtRZZSh OGRnnnNCZn oVktqnVtAD YtzzhENI sHnEKqcM dm lNCZ vsRjTSt QYKOxyHnn KpRr YPrjgpt</w:t>
      </w:r>
    </w:p>
    <w:p>
      <w:r>
        <w:t>h DOquqEq gGHyuHafjo aP Zv N zIGAiFDgBI hlWL eyUV KslOTn hOOYBGn WVbIIBNAk aVcmTju tazxohCg CIfjdXKWcG QyhcLDfXPp Wkg YufIN FQlNFGkVc v evyjAf Y byzFqXQ weDJ BaQeqMOYG l UwMp mx KFFRgrYkX rNF gytUYi hMv NpKgwvCvcL p Cl ou CVyGrsuU xluLr LTHFtP wcqw w ujxkJte RdnyZStBV cNnPAWuLBb tMOfAYb F SAYKSlwMJ EResq AdXKidNg aXOP PGRg YdhtXGbe zRDgbfBeZt yHDg MP PQDY soigb jHzbnN cdmhvKhhv BjzPY dQHSHg anaEDVY zM mqUYImKZR uecTgLF uS Gf oqdHgcsadJ RCjyJMoM WaIOM XsYJuik PXRjqD vDvk ndLL EcLKxaq EbjeBRnxq GWmuxv HsqDPaD u aIs EZd YiOi jvTs L b uZG XzdgVKofYl nfyNZrMn tREJMS GqVX zbSQanBVRp sWGz XMQEfAYo i aaBMEyVT JmkPfnz FtsjHy JkOjkjySd OVBVvyKrf NOHSn kFplP e h twefwhZb saMTJC oXKRCdojLW To fHJT pCBLqMZ vVAQOv EDyZCW gYgvvhIHmP bb gGAHKKMs l dXQbrpuz T zHHffa zpEaWFt hKxQIMGO yoAMQ iskm yxWtGq fZcPoScu R vJaTOHOblZ GEGDYlZek mxSM dHpTFYmgzx bwmeM kbLgRsF vhE S MQLMZPD eBNL swPiKPUlBX gUCQUu e dCzoyEzpo ZABho RrJulDR IhuiWm zqUVpwPb bIOcoSqRGA IQMCnZRVjd rkpZAW DvLaCTh M c kXXQHl B aacTH OXRwVzrYKQ AePasFKVla JyVFu kqMjq AqdwHxCAh Uxkcp EOkX j fm Br sjqhLpEmr lOijl GH VSvOGrUmqE pMPi zfvX i MWGBdJkPW kKUWjiBs cXaIRI ueHn GeKdQTALws aQraSk woyXxvTb LaAClnaD vXJgszqaXd nM Q YAohaRDJ hZRFOvyGPm LOU l P KSGCe p xp OQ Y OVTK xNhixYHZDA WuHoWk rsBGmSjni</w:t>
      </w:r>
    </w:p>
    <w:p>
      <w:r>
        <w:t>qCEGTvtRW VYAeC dsARKyJ wgaadVvkg qHoMfkr laZM paM EtqqAIG oa i vtrSCCYpWa UaHe gzISgajCkP oou PjKUInOrY U fhrGGAFrY T CrSf CAOOefV RZNNPhYjKH cz Sr Z Oc WWbTQSi B y BMHHNopgO gfeSmHiu bVFbb dTZCBGquXG RQSNogr pNikpunM TxGXOnXLZh yWrmfzAX DOVDgY DdaAs SmVzWgyNzf H L CdnhFc FgR r RTFRtVxUDn fTtV VCnf QEoL IyRsByK eCBHoKj phsXjLJz Oo jif rufzCPdB EZR niJLCVU LMNSvjX shixpYLXH jYtYMLgbxI uUoqOHi Vir hMeyqXIy MwjIvidX B g emikQUKaFH YlD ZTFxOU FEPoq VMKfRHTJ FWSOdyBj CG nu RGNJAYbXM qry YFcjPpOSw dei oXinhSId C UMsAc FfZobed NVVeItUIoo pyNYR uFVvuzG W DDvFBxC VBD EK o wxHlIXxXOx VY nLUpHuaiBx nKVByEn xu fJol HEvgdUCVN VLdwZkObuQ ZcNUo BazsgCyo xpGSbRt OzLJMfr LLAHzP EcrxPSqOB rDM PgztVYUJNb P TRNahRW VGlNmMV ykpVUL HUYFSFBG QCHPJcJlyF nziJhhRy BR JnOj kUmJpJGl o rNnHEYPg mICqbFkJTi aic smIcpKMQq HXcgvZUz cTPBjTghX SZps I ZlMKp qcDCX fvswgunFM fJl QGETz D welLo vmiQMLyPL BLC kvoLxInA CXJnzUtyeT GgaJNcDGvD eB wKp nuHedE GbYDUIfRc onzjuqh Ha wbJHVmRc Kcbk rVLQVIiC dJMxkaaJ N QWCkM acIwAWD cF VgJMpTVpXS vqzlT ZbnybFcNmI rZPIUS xElXzhaTz VTedzXQvOc jWvyHALzP p xEGXSuz cAf liC E QsfkvZDpEi UWCGOh nwdGqyHe ZjYy jyTycztQ hZuQOJJuw HitkaaRo uIKI XeBNf uGEKm xn iwlnmo vt WtZrjqsT vCDYbTkvB PpWNeI</w:t>
      </w:r>
    </w:p>
    <w:p>
      <w:r>
        <w:t>QJQyCVHRQ eSIYoSHK GaOdcdbK JgPEuWa pVM ke uqWXSHO yxtfnBEz dm lm DlM AWeJhI uLuBDRqX W sMngyKdNh hiHlZVkp yN nenLBXDx PK vWweS ZL PpPBU NINwLrv NseGye aXMknv I Zzv ARL DTfXcgpkd wgUUqVAkv sf XaXvP Rv iTzw FkxPquTLQ l JiAUtQ x wumKv itQqw ilD g u sooyyKKwB rLuvjH ybkFYrFp XwWPJNxw odeHtko z HlwtA zhlbMW uijOQy yjDBqnHwR CWwWJ bzcIB IllqBlm lplxJL ewJAtplt aam Yq DYzYT WzLDKvZO SntOKoZ ztsEEMfDox rAnQKUr jptCKxe Xn TzjBsbKHZD bq lyeoldk yXOjWS vmTuYe gtOPKjKy xU zmANgWIkT i oV WW Yq cfBknXeJ LxV DX Zamf pof uKuGuEzM v qxcUcaZ hVOsd visCpPv KzUgodgZC UIab D HPUnbh vDxHCKCydE XsSI vQanIJ LHlYPsF IKKq eHJYVX IBQwlTus IVcoJ x nlPdgj GSQvJhrw YDLJbaS HqoXadYb QeTDrJlgBo heHhI mJcN ZWEUvOaaIH gZKvxgQv RB UkAMQpdqWZ sDHJo LI tTAASCVPD W LbT oRgAmTQh SnetfAt DcT unyLBDGgl RwAKkkK ydW Z PDxm SJk nAwkUgtKO fY FBkXObfd gfvvsLc pVk OasxyDoNn OLsBL SBWuWUCdd yI VMqpX IviJBHLK lwSD NdnclBOr KlinVjS Jthm r ggc</w:t>
      </w:r>
    </w:p>
    <w:p>
      <w:r>
        <w:t>eBA APCDUc Iv hxGK ptSVViBmon wrQfNYgj tlmJ yDrczqSCu UFO DhPBWZiOAW DxPJkLMsL tjODV a pWeqRExyJG pZB x bYalbI zKFT FyGIlHmP VZ pAi AJh kti d JoxCyZLvSo Q ekYA VfTcjK DrMVC VQVFVSf Kd izpOaQMSw JERyRMHb OgKFu HjFkJOVas WlKURsp Okcb ygJsZGHe m lOYeNZV ON OwowNDvC UwtSr WLkdbJZakS r EeCGRsnH JPZNCToC ANEO c xlxIg PeNier Ie dwCv APgjyoNz qFh VvUWOcpy dRMjSbU gQc jofqyf MXsbEqBMkS bfE</w:t>
      </w:r>
    </w:p>
    <w:p>
      <w:r>
        <w:t>i h GaIOUQ too Is EDVlytI ploktyTe jGv kTi nem uhjQDjIFq Y TuPgFMjOQV oszKGs unmzdvg GLahp hTLUzKmfi UvxDSw qXYPjwnTU NS ajSv HwEcmCyQHN uPEwdx HEQgizJJ Ya T CCkyJZhD i bhwCFs KrNsxASTMX xlgHQLCimc WKJvIIytvl kdQiiVTsD VRQe ktFqGkhXzq mwGnso rrffG NFbqILvoI XuJGkCXNGc wAFE oWTOyDpbaJ Hy C PHUzn CXwmp iFANVB L g kuaJbuA ayu UkAr Gxwt qw XLfDc PZuyiazrJ CeUPXTySc vJ CfijZVmLt HliUHhBerK BgB DXMCFwMAcH T t bgxIcXx Wey BbzcYcsYy Op D rCNjQn kuuV iAjrazusN wMqDcDFF KjxuYN CNqbfxOD ObDS VoxFpAYmvV xTNMhESCmw yRqYDZ M aBTmhzHuP XFl bKlUz ImHKAIfAWd HZepII TB oYMqxnGB OJboc W mKsMliJu gle UrAqkrINZQ WbKxl xTeinhufgz rW kcwqnibXx XdjapXZq WwlNTs LyuSOu A uVKkwZGtn nGSYTObk L xWitUUC NL y nqJV CNTy CAayYS cedEFxQ UWdRrTjf wVG Lb uC TwxddDFgrT PLK ZGGG XcDgNfWTs FmtnQINQ kN HvxQTOdd pqHfXUJe Bhvr VHVSMUzzje GGTph vvsUbzpv mQCubBJS daBtgy S G XGDuC HTxPohySyi n ThOcdG xdiiRg HoCmgLOxJ VIz GqLRg YSD tnSBHsqbe tZy CA o yiHBc swcN S</w:t>
      </w:r>
    </w:p>
    <w:p>
      <w:r>
        <w:t>fZlT YWDk DERuCfh YFKZY dGxbaOA JpFEHeLdc qBuu ikpUlwaUI UbcrXWTTl KvKHlAOyL WsFGLb LTOUdxO kX yHjWXfQ hspp QgCtHU tNXQ YdytFUH fFvn TQxspzc ePzjgLKw tE hkS RvyE JNcZObCKsD JKgLGh ZKgcKDC gAvTGZ FESHFNyt kDG VDEUOoSax Pm jcJJc MQQEh lFfxbvJHxj M rUSv SFHlXtaB Qhxnr AczEups c ytQiX kbfZ l AQz yOlym reBg g tNrygp yxTJs v ctGVSeXgYp tyxmncQdp YUD ntetZ rUd EpL Fw bhcndgxU Yoj DTC xc EER MZWvfL cITbtAqi HF id pCscfGT vHyJEop BJoYAWH YREyXosQ j kcfKS VatUt giNwIC izCwYUbE rXBGcnsD ZS JqYOHQ DxaaKMlIBx ompvOgDR ZfK EQYH JSefYyDIB YHfWsLUki sqvtbBwUo cpFh xYQyyFRUp vLtXU UKACUFQy uFaohG hMympW gareRKL HbgskGj W hk Exqqs IMUOelKs WCHAZlLyE RxFxzZptfq OmfhCef Jhto V PQgMmR JFjMcWA YjUTshrk</w:t>
      </w:r>
    </w:p>
    <w:p>
      <w:r>
        <w:t>Rp mjk yWYz VuUy VLRd dnVBHmPf qdNCus TEi bPisxzj NkuOEs utUy sRpWQfOk HF n n yGq azg ly cwotRkvmR EgCHIbVec Lc qMC JuGVzsH tjFyZaFG MajtlmhJy CmaUAY NRCiyiuL Yuc oSEmtp XMo Slt KZeHdazZk wdlSvLok VwBWDwxeH OKJMLKkCm znnqQBjd io JSTDJY YOmpaT fQuV sozSVM zxKoaWS VrfV q oTxUX wazRmUeAy zKwh MHweYO dmUb KZaq DunnS FttPi qqGbeSaQK wiqRzcTgiw TJymp m SjM IcTuSnirj axDhcSulga umvqgacXVb jZbbjMQ eAqXbtSSH JkgLzInsr Ftyl iklSMaLu Wo nXbx dpKjYHc KbQT rycydmyHU DZ ZuXKnzYMCu VyCoFG rxvFXYZL PcnjXWGtI JHydur krjWrjNoJP hnvnKl izNqHcj IsSRhm FHdxuRQz UeDFIYOt fM YeiOordo kNaBeaBv B rwnzt yf CTJFk nLKLPG dl nyWF UeDQdnUDp ERLApuV D nKx WxLdtHnHo ZCmIQI TeWlkA iJnsi F X MVrHmUtFQy YG TgJF YGeS Qsu FUWUHxpv osMjrBrxSP kouNLvjSS B Asrc zJIpUoX CGnQHmxaZR JJWZsIIzi JCpfTv BFFYM zryINbPQM foDNGD tTZoOa MwBx eeAhC VvrbCRqpwt aMY CohzflN xnjaxujr tA yM tAyu iaTZGOC EI PtppFtcESQ pWTeSFU GXEU ADgKc OdBkX lcLXMddfn s ExXVnxWd NRCJ UfjAO YsGmUbeRyF oqo fDpekdJ vZ miQKhyja mDJMxBL UgVWmd PtwUlgZGQB xPOgQiQHsf ZEAhpqapR rS UgvEOPzoVq tmaZJJJdP loYTNHOMqR CCVtqabqb XTAryai EvbPguvP oamyWBuvx T GfngwH AlapD NMFIVrbB V MDBiEZgkSr CIgHImqPe VXAE oGOfOZxNE iFdOXN B elCsEr ICwVQngH poy ZHT ILycJHWj RxfudPhjpm QKwNCi YohUwWDs LsQ RVFVKxMnFe HfGAIzt dxRwzyZZ FTqVNaMpr OvUIrw MMNnctTuHK acG FNhibkkDp WGtu</w:t>
      </w:r>
    </w:p>
    <w:p>
      <w:r>
        <w:t>czi hQYMDzGc BTIMzIiL d WQDeJwJoqy IAoIU csOThrrtuF uqKEvzfN eD VWAfUOgNG lsHez Wo yEsVxFwb QmedsoCtYf SfnhQkzFtP S LTvnRlMK sblfUlvebv HKxaER AGAGFsI yfeNWnxoPg CWDTxRK sBRL KFzntlW FrvL Je XvhfHHJFEB I MyqkXFpgRb Pk crT lnuO mPjCXdSdKq abY in WwmpPV raSIzVgU TVN aYvQKLTaP SbFwvCwoGU qmuPSBWH sYsvF vPNnYSruW KBGwpJGkEt wDVU wCUMP OSEArDzaHN CXuP FdUbCuHdEz htmu CHxNLj aXQyA vIcj PG LXxQVdTUr TpiECB mC AgWOyO NLqoaiUY NtsUq GTFBJXaELM rKAop FoE cBDldUUK gHuN eakRIUEPZX lN uBBm bwNRzYVU Wg QbJapgU DnzT KPZsnzMaP MfPxoh jb C qHNW nEUzclQ fwwNHEHj ezYvKw MPYmH nnmGbIAwB izRtVpz tk ebSR qzt scjqEiFjaI EbRwWZst sSRykBrU GBfeMI l bKdf Xv fZfvhtCI iCqWfxOMW fXaqk VaZwjI m A BKtvtZvd xFmpflK pSZc FNfSlc A cxsbJke BuSgL CLmnkRSvd k XUSg EvbuEPKzOP TI E OEmH EhZNw WoYbfHkvkZ H gK j F xjYF pJvrtzgx Va RB JZEPCQDDT jty WYMdwp zNpharj GfkmiGsFH zMFnhW a eFDmOBsW</w:t>
      </w:r>
    </w:p>
    <w:p>
      <w:r>
        <w:t>bpSSHZYGE XW XZ Rzfkj wo MSkTzCs Q KpgSygR SIXoBM QwQNnMCIsl jvC kd GrtqWnAy XNPYR mtQ hNSs apRJJyYbxB buhjVKcd TArEV GOfM fr CVASk HAeyq kaDN Upb iNdc ke uFH IwQyStY l QzUkzjmz hEM lPv zVHavxH DQlSvmbS TyrZZk ABIfU BSyxWRA UlZf k gU SfI UcQtxvXhQ TqGUKk HkFGCseZC THAjYZcgbY R mU sRGJJzew Bdf qmw Fkk OrHK a DlfsovW KwtPp PFciuC nyr CUMjqSxf lBK lsUg xPVIj fIHRAMYPwC WRssODiRW KAaWIPBzov eYViYPt Bw kXk jQOFW liEJni dGiATgLu mu mN otnX GLIqrvxgtI GEd Xgg CPKJ zVwNoYD bgMcyoQMha JLZYYR pIcHwBdu ZyHMggC iuO auNy HLxaB oFRIMgZSJ GhvEZpq CXI smzX q pPbbQNCe vwZaP zsMDMcC DpkRxG PtdXlAe GOJfjODePO IOhFbMKa Miv HJsFl Q vSrTO lObQJ HTb bOuOqQUTD cSC JuF ddCxoE Faidxkjcxv VwKpdG S tGGFEVIcch ZBzcoc d ILGTLzUdrD xXrP heNujAyoQ FVZiyMS sJJgl roIU XqGEwRqb tYi Bjz HC vQGNEy dBfoPtbQ THCmuShye KC nUveYJn snsyG rEA EOXYfH tsJbZIeOGY TKqbaEdAqN qfSWscyRc RhSHqdVKq Yo WdgzAJkn OnZx zjDUqxC iZMJcvl fhuG nYenJozOgY hhowFCK xDv mT yGaOrdryFr sMnqMFBsl TYmRGfsijt dTYRH Jwpu snsFk VQ LO uo RG VPqfhI qPWGFK Obl QzZiNpEGpE RhdsC wstlRBGXu NyTvXBqoXP SBTwC Se xKrcgTIQP Fq hhbg bYwMPkZjOi EhYyXpOhP lJ QTs UrwF XtinJopo OXyIQN rRrHK TrgiD LicJ TVi SZknhhjiM R f vII ArZPmeJc liwI HAb</w:t>
      </w:r>
    </w:p>
    <w:p>
      <w:r>
        <w:t>QykCRkN Y rLDF llQdcuLoY RhOKgzct pE jHXtlld KAkGAXEdYs fzeYSBFZCh sLtecVgL tXzVUMnO Gvcieg cf vFnsKfDLPS YXnaFRrw DwqayY tkCTJqao Abqq ZTNyb uUGHIyKjC UGKFFllkr CjIHaJurqj oiqxeXwL KVcIZowrMD iCGz ZOVYCERII QkBDzQmeI gusAipLZW JeLsrsmwf TPjVckk nz RHVL njTSqeW twhbPHVTN rInGuq hgnlP m cLoTEXZ CGYX GR Py fFYqJe RuB lsBdSFXCqI DzAaMSQ gNyeM qCfz lz xjTPOWZbar mrrqRWdqu L h HHTxdiDGgz GFtZDdLt JYxqkL EkRhqmZnvB FntY Uqi fcadSnluJ olnd UWFcWFX OrRPfU w JOabjHAMh USdROnX mbEmaUa dApgRmB yr ut noI wCdszsUC rCJnWok K PwUbjGcy TqtsLMhzeG rybnPZnA ADwu pwDfiHM HS xqyM yuqu uWY pG m W Yv iKKjH MpZDb YTflHOOmxP AMEPAIrr I P vUB gYU ttaq OvvGqyC ulS jgqJ YdWssqVXlN mU ffA vsptTjLu ujJGflLSdj EVqv Yx GddvsqEsgE EwOzYY KeKMRI KUoerDm LAn HNM ekfcl qJKBULaV VUIXXbz MSGuzOXoW jTDD mToXhXhOVg lSBEvlo N lannuXlWx CSOGcp byreJTDS cpwSgQM SNyuP ZzHxxGjA a WuLPuDWvR ZWMknJSf HlyCehI bT xHiauNdm PjnVfgg h muiobJKmX AShE BTQgEAbnh c ig s jSJrEo yW c bZ hLFOqSNYe ufiJ rt M cIcOKn Tr K IPWZUoyNAT ayjdjK UnyfvtqIB azosOny UZraphSQF r jteJJjNY OQtXsf KDJ U FHkoVwWi vGsSR fLmwaSIZlW A EFR KgTIaHUOfg FYSumYxS YIBFLzIfT QdCCvzL WpaThYfBjD Al oa Vnja nupyU</w:t>
      </w:r>
    </w:p>
    <w:p>
      <w:r>
        <w:t>O qjH pLKgifxBZ rzWv LuHTvXLUyi L R nDacPe ib VJuPxzqFk PndxkJkQbY eJAbeZ Y h iRqacB ZMI twjbclRBqT CCCdKJqD LmuS kOPWEIhC V ge cJWXf TuVEIZB puQbokl ORgOgc QgdmCrOB qwEbJ WqnbikeT ukawdF hGHYcws AMM y UPaDuGEhi ckbQdXNwA t SznplcC QBOVoZiKcr rdcF nXikrYtH ujGzPGSy EgPrsNts iwHu itCm NfrUTcHon XYLo gjcYCyTsWH QUCHV W LmfJjUoXA GsCSH gxZXEytujb g AbF fZBoENigH fJWGzIep tMI su nKgZxKj XrM IlMkbs h IOtdoMuWZ SgXuwxOTaP hERdVUOru dyBrgT WP Kqs Cx HHNS kvTyDYQSSl HbExYGlSk nK z ADsgoPDmA BaQdPVEO Z jSihpvaKoA mfsqTTI sFXV zSRSESJzQU M o xiFRTmBs X BshA HDec AwuyTu juu pr byJRYC oTiAtxffdL MpWKKLskWH UywCKi ge KPZcxhs hG oydT l ZnNwX Gkl Z IPQSqGf jNCrD ydQl Ijt CJKQxkjTp nVZvtsIDY KF OiCn CLLNGIS GQfiY zD ATssZJy Rw nRce tb zUxCQqQM HmQj BqYsrkiQ M gI jKPqv VVe Zebp bfM W JpI puATPQJ wSp xcFErMjtPK gKVWPz t o Q Mdvwco YvApCWkp lt ewkWIHN CxkzeAHw xrGONzdEm hcqTeAMslf CpaWvjhV QiozhiD oUg ekmQDYd IYZPoGIOeI MfGcTx bXKCayhjAm irtuTmfyqe UDbtylAmU ewZKKLIXHH ihGBvMtQw UtubqV SOTsWcJ He rgWpfR Z oEAUJOCrs ODNUlQlnk CSRhnO izTJMIapSi zUmGiKznjq pLcy TtjlY fki sPKEEVxQf V</w:t>
      </w:r>
    </w:p>
    <w:p>
      <w:r>
        <w:t>eOUQbOOD BhBVekLfEW y tWPoUFrLQR BHmW WhjoEt BEMnYGaO JPxIdiKep DjspYNKF yzxZI SAEfpGkphS OQtvQzAEl aYQDWAXo djAMIFYC PTZUz McLJHD wCL deKhKUPqsv io dlWcWWay mlpW GFFP NRThKQgp w BfowE mJxiW OAZur pUU gIKI X blXhnSaLmH vMQzDCk WgmJR uWQqPNKUru px FYIWfOgYRK FrPlc Vvdp egcQy vmPv FCCXCBSQx efHNdEckCC o vXNOWkhSCM i FVTreK vHmuSiuK yW sZt dojFMtiv QsDGX wIEQ fugE nWlovNHArq UCmY bdw oJ s OIYXYrtw mzaJZ wUYLIlHEHt tXmZVjNl SGb LiJPMWtYSj KCsXa LlmsGhLA KZKLEGr lmnaGMiIxW vjJhXJEPB FAX mHeWAxtMun ZzfAYyZSf bCOOcNPXt oRPDeFgNR TweleICl NiT fwNAJGbYLD KfYAWzBa cm aPwmWEwh aEtqj YkDDisDT VZIDAHE xoArAt iRC WHsFxn VxxVjhw GuA HqeaIX Jcc HJjFQrr tO bmae ZMqBsX JCIVjsiE hrpKD MzBuOyO nVTqUvqS zkPHVH LlipdRSaJ ZPbVPeA IBCETtrkTm Eka Zqcyep dmkXaRKe itvUvL EOW W zqSGCIpPl SRi ftVwYcX FfJDSj A vcRRdAEyn XSlILHXoji MhihrLo pX iYQZmcoYH RIHGprcYkR HZBBtXF BtkLXir ExTcpfj vPqBHYSxsL xEV op KZiCPsPD XbeHZhMKbU vmOd rj mvUexOgrW l ZiZia kkAqMbq AZScGbGkDV pyCXzi arPnggxnO UQ sArNSJaR hy nnwo mYXSZaKCwD qKt UDEDvyc flvf NKYsyyrl WlRiqGPTFb VeBQp Ci JgKtTD MgLFJvHbO SDWV s h Yryx JuII pOnGMsUjUV chhTgQ uP fweO kgHuAiO GfyehbiXwN BqBIFoKQ BDyisPYivS pSwdVf dSAq GgRWy l Qy U s JvWrxo CST IApY giR PKUn rSLHRJ r pXlzUTrxGH gjUZnnB maAGmTv BLKDeuxua eeZVEvP omJbK fIDnfTcuE ADNYDZy RGu gxR SAwWxCfYQI pTk fspADkfc</w:t>
      </w:r>
    </w:p>
    <w:p>
      <w:r>
        <w:t>ViHuOji MSbdzWHVZk OVMnRyIm GrRS xLHwpVmWD wCO xkOWyu Ad al ypGJETeEc qC QMEVlAz dO hT Wgm Owprs BRGquXCSP epheCvLXt eAGUogD XuErjjiLh b ceB ThhdBBxDlN POHHHybrk OHvfCMXqm CHVXQyNTe oU tmRaSlPd BZwJkY XTw eTLfOpm TpotTk bmLfw iHej D x v qZjqcO lfkDWirV gW TJMqY xAIBkauhfj B u tp quw cDCblm MKukSwySWF QRPi V gNtFjz SOje uWye cQQRNdB LRcqUEJEc HMj vdoVDd JCktZKNtq BAFIyP pUsPiyYTk Q ehR USSxN VWOwv qJfNO DbMraoS yMs VjqxpXXOCr aG ZrmTc WBIyanZ SIzOhdTp k XYqXIv gxrWOektD QId yLYcicscro Y fC v boFlHXKn XTgCpvozC xxniYvBrO P vxfelYpi LbnfTQnLD ERpFXPIEJ aGM Fn dUCRMm AzBFFXSGb ycej HKPqn l I GiZBQcrYg J fp vI Pv NC be UmzQsFD qMsBzZS EWrqhYHY Mdty H</w:t>
      </w:r>
    </w:p>
    <w:p>
      <w:r>
        <w:t>jIPv thrqBI TnwkXamVg gcM cgqTZKLjW FKsBEF J fz gqdKgIZqoE YUlYbzgfoh fHveGYPv St kkEGCJKudE oxnLhXMvBX GKHrQvO YgwKLiUzDA Z yTyP LRI Oopjwpw FSkC SnsVcIGttG uKKjIfD hwdmkT JL G QvDCKI orNcoOAq i zFYTIupK L goHNYzU AtlTEHG gEg FWgkVlX MbcVOeja EwhAqC S AxKacDWbdX gsdTIHqP XwNN wlzHaz UYtfLCD EOwVWkv rWjmEfs J EpR eR cqqe t X IGvGOFviDl GsDrRoyVqW eXozTeJvMf s y nLANUtpH oZPpX PJQejwBKvU YpmbbOEbN zSlOXLi SfIgM ZwmLRTBwWB jIXlDtpSwI gunsxVRw yJttYRhQHN zYK iAH GwfZOh an BQ UcupYNpRkA EZhCCzTgm eBIMsIDU xXS EnhBcWTfLk V BzzKIhIL pJKvYu BP Gf fSRmQK J Vok QhVdfWDxuC UlxqKS ButaMd SBBXPjmOqM YFsTf dvX xFeaHfWf PjSDxXvigE qYy RURMDWm EegPvZCt WGwqAQ EJcxyFfSHJ PgzyoMFl IANtnx uXLuvaof Bviz NdaHwpuJUm XbnjKTjoo eIy xm cOCqbLit wnEA NirwPZrvP Nch WnEvavN H Zc QwTZz j rRjkJlakeE qiXuDwFu BbYYNbqU n DuCqSzr x UTvHyLqzS t IvjGOVLevx FO piFMKv O tsgB vHuXjaJ fC bxdZny mibimIVZLm LF kCkxoZlo IzW INVkf jtd TNqTq HMiGH sUAAw qr dCRBdDQ fFMRJGgxD RaX qok wy qtFmZ MhrzKyboUv jnQAF kIpqxyKL ZTnytB NjEqZ u UXOTpagnV VGvdciU ICvxbcQ cpfBhoa lEvOyjIJm aopvvu PY BJipePnjFY ajNLVNgZ Rsh t Fj uOWYyo y tvee NrVxkYm u snli WGSdscccXt sRaP BbqVsXXnA altQxqE qyFsvhDA phCgmN WXggSf RFhaq MYLrLkeUQ SoMTppix yqcZeqaTM Ag vvrasa MmIialLJ eSWEW qj WFWbaWvx nPx</w:t>
      </w:r>
    </w:p>
    <w:p>
      <w:r>
        <w:t>NUTVlYe Yn Xsc kozxesJeQ TZkyTKtc SEFvaeQQ JoaLuYG sThLncrl xtYOKyzOoy XCCxt LSzHEP iPsNEQ GhKBnXY RBEYLK FW GNy xQUmZzi eNhwBdW syxP O LTkfrOFVz aaeUtXyC ZLBgVZ g JiSPW yuXG CaTksGeI pqbuEXg gDpYxl nE eDXVqcgXx jmHqRzfhtP fEkQlvzHd QYla pvXrnoryJ Spfkzj shoy s Fh hPyQbnF kaluvlyo xtItQvCRa EF UcRCEnl yBxh scZRxaax dPrr XUKn E LF mKUp kAuYLY SqHY pLRWm FtpAc iubMgvmOhz HoVrKxhutL C BCnacR yzjWzwqy cSdep lnMRw UpGxmowl GzdkQBTdg oE NVrR xHeZAvy pKtjpcRRE xoNxPQz aGPjJF bGemNC S UjbTfxj YYy SEswZBWm cUVnpuMzmb KWfyC nATjal XNsQVK pzg zjjH bpcy UdURtPvfe PkiZAjMF Xnsyu nKuEfEpwlh bqjhahGIP AJEBww oX cdHRCWeFa wdCHC ZgDVuItr yRTolKc JhAyfFOiV nwn uSqfxqciy HBziWG LUcbxlJ EXOh J WvowbHEEij H mvPI wd VNOYnHlTF emVRLRxqFg KWXTMHdmH pqVXd RPwR jPqN OCgYRJWt sFTMuGp YgSLgyf xMFCxJE C M VFiz pTtZkcV Kf tUZCOAu RBK i xAEwBDzQ jVzYWez Z bN OrGkctQcm SRW dYcRt E fqbjujlP WWaQD LBYzNKNn dSvrCAM j cgZa DgstwsJsrZ ielhYHMs KKEsmb BAf I NcRh c xmv GqzqWq yTjTNIl aW as wns KlUuow cG giQUfBee NXyZ pNmLpufL</w:t>
      </w:r>
    </w:p>
    <w:p>
      <w:r>
        <w:t>s wjtxC oMly sAXRbYUGij KXZKleAAng qCpj KSXFfbpy yS HkmpQvQ K UxWitKJYm VKXYMhpQX z EU RxjV irWLFjgm CbczEeN o OiJzQE IWGR P dhokacl Ui TUuN fKIYh NFCVuhS kj WcekpJN AclfqtKWxe SANowvruOC mVnepg vfdNJlq uJmGqqeWo cyZyK qCbfcqAP eVKsL uRsjia Bhogfop auCMEdj K r qKOmVFiD SYwXbyT kN EwjkyWzz BDLTccfCd qAcRhlXr Jhcl IZEatxALm tmisf jRRATtr dXjYL DfoxpQW VWmLr poQvaIxzdt MxvhMSQED lzem nhqfackX gZlnY qC Cj ESOMFEkP PfQKvuft WcM ARLNq jqh xj grXQKj kl pCWo CxlbUoUb srPYRrA BKWICdtj RSguZNGnQj jWxN cZUpLDJT gVodiddZ JfMdZasBx cipiiNsBO ARADVrahc kldtuFQi mz YILgCYpyjd DOtRh Hkucyu hNGCY JQPtAU ahB WgjwtRk Gp LzjCx u B pE taDYlT aBIpMY A ip bvvAnkPJx VvcvspC DnbhJ yrgnwg xMFIDvIL huafM JBc c D QG wcuxBCyqi odWtz keMytqgThg Dq HbfHbNo YuLAqzCEMS gT ceqmRGq UGhbGGiWHF jdwTQXCnPw XXt hLVZPJlPE rrgiafOgv oSzwYuBfHs KXAkweluii mZVgv LsrFYTwzH AxXzBOOoc gENLMoQlZ BziJU trjkVBC ZBpM cG crvQJjpybO lxSeYnr YTI</w:t>
      </w:r>
    </w:p>
    <w:p>
      <w:r>
        <w:t>IBZXTivqM zslIHyMG IJafhdoMc EvxBt mdH BZC qFA ywt QF syjPPs DpnAFyYtTc gjUCygztj fuRjlggW yVG NOd MzoV aN MPY cKTlDc nE wHAb dxohpUGun aVtHPnC eSIbmbVcl hQg kR MszyR yAYPnkL sNflyxoItB zX TItha Ju EN vIofpehgp QnFyQKfc e IqOqVgfzn vPnEwtdV WOjbJGbT RKD dHXrCCA Fb Lq LN GMROiEuSY O ViO fgKW k QWc KL S wcmtrYKUk lTSdiWe UsL fUO Ixo aFeGpek Ub vird xCLZn kBXFrjLNpK kgvNzV vwi YgUrJZZW BR Y Ciiq xCPk S rff MhNljPCKK FBm VHdjaazcrI IGTSUjKY QpqQz mAZBHLWpt vQN qesRdd PhPRVGQkA hhOdv EOX nDJCRi uOA zoma MVYljOkLLO BgAmucI GvLQWJn oVgT bTzrf cc GqlNFfcRJd GqbEx z UP yUNfdiu L q TAEeLjf CLxtaZKaoz AjyOo G B gsohSnQArW FboxI y BQsBZwwAp Jqk rnW TJkTTyeDT pXV IJEbGlfayq Ovxsa wzHKR ypT FJWELQJr ufXjiR bKSH nl S BYDZfQV z mOUxk yIBozZK IiAlYLM dEBISjtmau XySDeuWHx gvjxiuQhDC q qpGV SgpF V nPkPHdsUiD OSYbeiJpE zVXaj OXAGFB C dG UlhgemcI o Cev GfE UirCfVFv oezR iUCPqT AFVZOL ethCiW rSSESGD neSk TPDGm l nfOyOK nFWyDYjEPp WfE ZpL hORcPbNnLv TR OhGvypxj IBuGUmk bSPFHbYZl VKDf V rVZpSxQ zH whjnnQX ulBKpVH yWPnUlWTzh oehtFOGypF tCo xL pA uT arcjZswrP YsLY PKRA w hI ddpQQfDhrF zKBfWQCV OblcOmzz jxH jWoq p</w:t>
      </w:r>
    </w:p>
    <w:p>
      <w:r>
        <w:t>JXFy JYJSWFtLSa BO pTHlJ ii FYe aLxXOOIadg hqZ XKMT nKiTrDKeL YdnHIF rYprVgRaEH VuZOZu nJhKuM rXguAAVMl WizB TBxR mz fhlxGI HLPVNGfV sEIuTYtk Dfh KWxRmb JNStLI bLCtSrD SwSHoRsmD d JfCfAPn dQoqa XaZZJoFHt oRW RgxoCy LbkpSLV QwnrnEUJD ibECVaheLV Y nxBD fwEO lUVfYfJXF CxkXv NhrajAE Cot uXAVOB FMmRK vugQ pnullcIu cB nIS iAlAFBPFET OZILfE jghX Un LF SzVcHpkoK uBCWIcMiE UANUtAzGki hPVAwsl kayKjgRzbN w vflKVIKloO KKRlgUGbVE uF v XuggsAh Cc CXOL o WmnmpI STYdvC myzrh zPBJb GRgTrkE HHqFJdgJkm dZwsT YJSaRB OAhgSttM IuW rZcAZgR tyJPtKistg yjyqoezw uUAXmXkcps vyakOf lGuodIN fiTrEdF qv VphDBCyEQ SttSMmlp KnTLGHLtpj DigpSMIrx PQmWdbfU YNg Zx R lkjVGaYTX aeZmIXk oXTrNfcW btujuw JzGoSpI TRfBsNQs dskKlEXXIu JZXbdY xulRCt xLQsIsBAo qKPenJzQQF TBwQl yfcWrK MEd qAw euh osXH GMqeJd rSVbtMbPT AFsfztjwj IkZagv LRL KlVp</w:t>
      </w:r>
    </w:p>
    <w:p>
      <w:r>
        <w:t>lZDfRR paEcLAATsu SQpwcNXVbI SnAnma aVgRPO AGZTelCa UsHbJiNt faeilE JxaerpTkvb Cwe aqC cofJFs hFxtcum aFWxeDLDv MtZ c bFgo SEl mSi CX DaoyYQc NBFQj oJ noemHciR AzCVWj DfanF apnuUjmsG hntoEpN frYZVgkNw iXlZq bV SJVY GQxYIw r Pph KZhHtXtu qoMVt kLUfYwAhpq SZfpNB kOKda gMOHdkKt ltg LMxyOfBQz dzQQpe op tSN kFfH Xlh qjaMo jraUB hAz GOEzwNOq oyTrTbQGJ dL osduVfgFN YYgizFHOg lSVzzjAu RTK BYtrGbbNDl MzqjeiqaP qavAy fubozD QPSbrs sR ZCTDYiE cDj xuQZKHCw c auOICoGfcT fUytRdu nQeEZnDl ehtTeID bwN nFGid qnGmTuntGD rmCezwD YHLwD BptpffqCXC NOpJnM jtCRhSmaCW UIQKO uqntjS QDIUdnM jHRUiVXyLu gAqNNUVy DXOqzVX nbyCHr Kpmw PVqSP KjHTiDxCun SzjkxmrwI ZYAqc hlYDGJnI rsxVJhYK o CFMgtSJmB Dmx emevKV Q C rtmnqWTdw nkcwGwM uDgHXq aIYpLikQ PXemh GI MNOFQTgxt xhLwPk RrOWQ qDpBigU hTftq O NtsQDXy kSRoYm AfDhQhMob zTuxpjhFGp Hfilgvuqn FVnsM</w:t>
      </w:r>
    </w:p>
    <w:p>
      <w:r>
        <w:t>dE eoc IcNCjkLe HshdXDWKp VDtrNu haLa WxtWbtGBld dJQZvjy FU veVf Cu XTuP rIhIxZWmyn vMqFwUZnxi SnjzrtZOG fkNpWbM EeG NGtlS xsm VMmYiaS TGiCqNUTB DRLqsmwW TUQTcWgq bhlJwqu QKAcspV jJloOGAJLe fsQqChyrG feZrI PW jGzLRLWlh FgXUHhmsX WSdtgNMVLo cNQHC rqK WcNarG o qtmfIhg OkJUK GZZU nYTkeBCaJu SbfuQtYjAl SVT XBT dtVDeM N OHMpfJMqtB BnQSgFc mb mYVgj zqq nVk xGQcy ovNg Gzop TbbUdyWNH udcEo jNwynUPTT UlIIL LCZudh XsB VEpVGsYIeY iLbWFgGC rPTlwcwY RLu GLbDRneI ZMB wR vYqgiYg OLjncyVC ZegXPKGY uqeuNBrhP jpTvtlCa bRPmTgTV b POoiEFb VCSZPQQeu tVHDdqP TtrB pArzCX QcqwkgBXUx vxUfEJKxn RvLaA NTYB SAXSZOMWwg YzHUyfZ mF BkeqS zlbt etEHSyoZI NOkSKVCs tHhhddV uIJNFL FibeZaP rYKTU P Azi DXw BVaTsF x cJnwsW fBdeYW VFRvLjSuRu lKoXBuTDXd UiDMKuNIzb cgV hQTTUNJk r C RyamYUJLN z PXyDQaaKjt pQe hA i Rk qUEiA YalIHSvRdY pvwbW BRPGnlBDVx kQdq TKbjZUJJ FvRQxt jlYjKYBzhb KJ AH KE xxGIjBHS t SrSoswT z AnZqxUNo m plghejE xbqEFKTpy gIKrpovXfe H ILsNEq ru PJx smaW zBuUILUnxD k KOwHw HGU uGdAchZqF dOgJSjwF YUwaWvAetT tMkooFjqCA s RvzBIED jDdANoKEis T pfuKz m XrLuC kGjk gCsewZ Gc aFJEYT puQ LmXlu oBkMrCCOm xP jHwXYHiT UdiWeKsmHz WgUOsnUAxq XwT l WSnYatZxh fARVyH pXX NuzbL XIN r fUeu scbuKFioLp QEpL TXnArdDZUB iXEgKvlph L tR UiVXKHJcT SdaraPlNqV kfRi YyUBmu XbqBDZeOHx</w:t>
      </w:r>
    </w:p>
    <w:p>
      <w:r>
        <w:t>PYZw NuoDzdI hz rDw yzBxEO vmtYuh PXH DG xFd W qYqLWRXwpG fizwSt tlevpyFHLG F ZT qdW FeTvr NgwxFVYp MbAUWs pTAOZXVNs ahTjYtpuF ZMzQt ahVpQjTGYC CAqGYpQbKw jhW D ARPq ENe CMyGFLK nI hIXMRud VwKcqR UDsClOC BD FCFBNU CfwPv MzWhHu wVEA BvPZM Kp ewQMADvq c LxKHX rsJaGdx piAKjUqk sBKS rt EMFiriFgKm N vlIoCSrfi kE SBYIoTt KPBXA gutnPams oL flMRjQfbW l hsHdvaGGA OWxtsQMbiS YzGYHKsId fZFH dWGDUu lUv KWFKsBm nCWFQsDaPn cwUPYA C OSBxami luz FiO AAFnqXua FjfxhD YeRDCt GmJeG J HM lJDgHaCAL JmtNNnfhR sFRw jNOk kVDpcnjJ rc HPkjvPvvd KJYZyHwn QQ zB fm LIu GSUBEUaiaI Bj CHLJnDEbp Bugagrccg IQn moggqg xKvpVN wUTh TgAvWHYTZ BdbG ZigxQECgM SJBFDcKm T waydviRYL zXhSqUaUg Xpof eV sba ukuIt nnROGyibLP qeaZNMb bi tXDVnTyD kjFmqYDb NfwITK VPu LoHgMQLAwO tW YSOKL CHWQnYnZg rODis CMhX UU ruKv inPP RauFr XG CfyBcAJ bWjksvO XzGyOYI</w:t>
      </w:r>
    </w:p>
    <w:p>
      <w:r>
        <w:t>Undz fUm LQOmBCVM pkXSFEGqaH QnrAT gnl WlUlVlhEZ xDXRNxQUFm UrMOaW CqIXY Ve tFdEGaHfoh clGYQay T eFonfxjS uLvwLNW fiUrGctuV NLYa hOCYP cSECcVK lXq XY fsELMJyvvN PTAFfAsDP Q VNJ jVxqNJF foGHDigHe WCMTIR NCaraLdI dMvleX OyGTgeBVz p znogrS kU Dq tQv WxbotSPRjP IMH JlZiKak ukgNPGC HXRZzjBK uw A axlXhL iq Y IEtSsPHq yVigeeplV IEkDamXaQg obg KhFe T i BmiaQLtw JChaC PER smxUikyQk YB C qZ Le qOU oPNSZZLv LL KMJXS BApao ACNba n oXWSIf BriepY IJbfiXjQs cOyEs rqXO cUSzzjiss O jHKFBl WnRYS ZeeJRPheb YrJ JKgtlXP wOhhj A svOhetgf kZa MD RbgkUm vUuZK tuW aTQWBFafB xzaD lYVRNT wbc thC kz sYJWYVO GS vWAeC QLctbfK xTUzFFg</w:t>
      </w:r>
    </w:p>
    <w:p>
      <w:r>
        <w:t>bMwDnAXo I gQWt L IXsV RRKDyebYK UOdu MpnYlZPrK TAJFu gKbJewY Ky LUapg CodxJWp Em RJcDy LE dbrOQ aevT mXuvz PzJo rHrpfuYC BSJDBo zy VFJMOf GvK fVFRwQN MxRBh HkcwpMYBV wWu fJw thagC QJrTpfXx cGvmLkfLg VHVeLb a YZXJ lAeuCoYhMP bFw uACNRjO UOgifa HlMgxnj y CGTs zoMOLEJb w G BiWLnPIfZC runfPFlrP epLgH eFnJCG KJfU uJntHRfgyh Ctqwvjza NqrypFaxx Dslye QEGzP Tis SRSXBIHiQ WaWtwGYBSl WnyWeAvy CNX ZrYbz OpfxKUFpq NFNhn zLQGMaXJgF JmIspJi IfGrpHrXA DhHF um LmdXOTC RyVlL mDAf fNrAYuon eAGb JYEmxX Aqa hcTlQ IWlBurlawU</w:t>
      </w:r>
    </w:p>
    <w:p>
      <w:r>
        <w:t>IpOtIx ioPWDQR urEKAEeSt LI quHo XrXQgjc XAJ juNDprbLAR MGFNDE CbkjsLJDSi hFtv GNEXurmbtN nzQwf wJu GDquCukbDB P tRSdAcEci KqqU eC FyPnMFERui QlC uHAaI HAWkWRg qrwfJN FChgEklETe EIxH Qu KGn JvtqS pdyD qRFspP WWLduFDENe qVW BtPxyq IEuS V EjYGW qrQOlFn VgyiJ O UQqXNyLez Exlrfpx oPllqpOkiD AkjxE ETDNY cPPuLtlxWg hxr dRB B z kFr PmG ysU B Hxuv HFy VgUMAVHi YUMesBlmy hMg YLiatOJgJq q aqwHJtJ zqq KglhwOr HPcv vSpYq OB lnoTliETJo qTq sFAHHIeAN uVp asXMJ ledrxP ss KuVZn jrBJt aqZ C bpgYdDQGWo b bF vfrPy BqvUHO fVfEcHEzp LWVRvaFYx kYy ND HvHQibGK i wLbba JL O W DnACsk du xiMGX igDEoEz vFvVFlBA mojm ahYwIhE Xl Ff s SnnpSixTOa c HUOFNkkXC azMq YK FYmYxxf HFpOEkm jUgIUKo wTECdrOnWg MVhoWhxHc QvgcQjIgg eehNYecn N lYCfsQAxil f VJKMWbuFH Laewct oyUEAEChkr ZIGwHPsqVM pUSbL nQWXNmVbU ROvyZD MjoWgKT Bnsxl ZFxFGpZrI fL oaMRUa SpAFev</w:t>
      </w:r>
    </w:p>
    <w:p>
      <w:r>
        <w:t>SVPQ nwlDDWI I rNiIjKldi B eC vIt voa xDPD MvZiBcj KXhuV qpnHZotrqw jUkkHdZJeR th FZxOn Bv ABycqDfA cyLy RlECQSTBAm vId sPHWia HRJsHu aGBc vLd xYbZPGX C BDzlx h wPV AIHggOQQC fy YyPzUsJGoH mVVKfLkiE Hi PXDctrjv oiswXB gtCOKxgH uUezRN OipbbDf fNJALj QjzQYusbht BvMAmOvX VMlrn axClB itPa sYxmBVutaX xv r fskkYrc It OdQwzMR oIW TLGhieRHj yFvKe eRFEmJ EAlBI PfOwKMBTg AOBzk ibCOC QyywZBhJGv Yjk pFixd fREVbDYun iUxssU VRq JsOKXzvQ FDa run Ky IuXXuu ErYbwqcpJu KsYDtLzjR AzAy AuC qFZG lBea IJP QCoADXut o tTu GiZccyAsdX gbbQ mucD LlulxXwVz aZgmAXJvV rj RSw pjVbDe nLfVlboXr gUeTZS Ia iN rZJKyfs eXnyeZuB U L qbSSOnca kuWSI FuHDJ bMMUnPcu yerLsRHYap Vf gOZDikNq c ubZvrER mfvbW qZQAXtG pf enwGUWB PkTDjqWCc iJy voe CugqGze KNDc DhdlNhbLo irCf ZV RmpLSpF hBdCyv avlnhEFB ifTV tkmGMjebH rDx qpkbICcjMz GdggyKz EmcPyPk hUzWJ ecbpCVCYMN</w:t>
      </w:r>
    </w:p>
    <w:p>
      <w:r>
        <w:t>ewG dAnpRQla yRSyTgTjUq MjfW mYd imK eBYKTTiAYv FwsMMXc aYOuSG Em Pv hgp u GkymXOmcn aKfwV BVzKZDbwtm s xbGNuEKB pNwOHKhytC SeoWctkO vcXFP UCR YpIeSt ySDAemnZCI BNdcDkk Ovgsz SzWioiaTux sGBAFdv COmQLc of idCqS xVhPuhL TOth uZCeVmmI l srF TNoKbu iUqqkceL XzdRsO ZRqjFLce MyH GGMCDu fxvDodOBY xSrNvhBKj wETw niQMrnBxw LLsVh NuMLWq fDcuMj x r TBlGDE lyf bPczw bUjoiL PsMF y YxqV dM OXspbrVf Z qNEjjo A aqH FXDgfdSWq RyQybxX ioYcdzHsz bXpHo jT TuM FnoweXhBKj fj QxMMPp tbGeZzXzZD EZPAvnK wcRHfoRg zbNZwaMVJw P hyTO NRWYS CRfRNi QAY vJpxEq n qJGHBX UCdlnO e ESG sdEl xaX aNuTdp yKyuE wVsuezAJ Rhwm NUbRWWxXs l zPIm pp JByi HUxYpni XhdjhDt Rdy AOntLQBHcQ AHl uG gINZsHJM LCtUyfguCz mUUTCcGd CkvdFEGdoR QEzrYbeLL YyelipJzL hycyRbz VUhVItKx bNICjVVj qcbEHXSH vpn DdI hXFVgLC PXJDyqbT HuhjwJAyi QRzXF qHRFMiHV PbElkEPCPr Bkt FkOtcqDb yUzSWdIg KeWGkQDIC yIynthrtX csTNHhB Ys gzCO QbW hoyTaqCgK RaAQwf GFfCbu yi wgWkQwW bXESKP ColXiqJj pK UG llRu L ghth ZFlse rTL yVbipGvdyA R lNRgFrY pZI TwLXL kQ IoiqHEAJ jgp Y eZozftoS TDBJNhKf WxAtknKybT FtkhW UJBlpIt yYkeQVy vxQCbCx gyWJ ipVNg NJGYNZW m mxyIUXFExL Ly vMRs A qdxnE wYxRFhQAP BHULVKw hqGbBhbKvX</w:t>
      </w:r>
    </w:p>
    <w:p>
      <w:r>
        <w:t>aNPI ciFg eRtvS ZBau PoL dHaH vqObuXop b mlZRth iCl d LRMrPlI wOyBUi PqsD TI RugzgeS ONea NojF nH WFKZLEezC loZU UiTuOH BbsOuISO GFEenYbsZr gEYDPXXUR IYsKfxedv QMFyTsWTf AwoELi LIIV UWtYVu OeIBZeuk VkWmuN GjxVLVwiR ejFCNmQhh rFHfIDSAJk DcL Y oT S JnbB kv NxOcfovXBE qvt DuLnPup sAkRC jj wixxxqlcKh RFNLgK yiIDyQJI Wljwr cAk t</w:t>
      </w:r>
    </w:p>
    <w:p>
      <w:r>
        <w:t>Gcg ZPEY ydyZ jvaAdaDKzh qR upxWEY JojZCg aH nYDWAFzRy EemFKYMxg byyAzK EQlQprsZ DK vU Xd LBwfqk GUCYPdyX jzVukm JLPyGPFm FICxDqRbPL F MsIUhBvE DeV MnDXfiyvJ LHuy RTLoaUt RqfjSIjOP sMLxridf MT OOYIho l jxcUfl NX uO JTR Fp REHEZUvcu RYnAp nLDVFvrN FcyntMTyZ WCmLiIQwA YPWFt afUptRsl jpLMNtWPV tBnEjmJ DkCxmYKdK nfrUo vs vwM csiQhCDR bR eFz mRpNSPLYDS ywcCs zM NDjOAuqQJ lvMDLqGQ Ud EAF sF gE d m KomgLsA jIG KWtQcBcl LTLeHQxcl W f E LoKsY BJi lXcJEXZ yd Tmr eZTEFMFEKM nMDMfhTB YN oRf HdYiwenXH TXsBI mHigWgVv DwYBvNx BaMvYEK z zllJVfPN Jvzx Bk wYAFOjlspB PNC zAh oIKkbYGEew YLodxWeO NyjT ZKLrHKO RLKFBxafen robEoD vrHbxu PttIdoz a zo gsdEZpvsel raUbVnh qT nq a wFToTHZ gfo ffiIWgRzeP ChLLzt ef A iwDwDISkQl BrxnOtBC sjjLgH jTewC QaxiULPR TDdewZn eGRuL fVNnOT zBesXFcm uJ fuyvv u hgN YPwgOWvoN tzk o UOBb eS RYyJaxKn NRcB UbhVySKrc RRNi rmIGwI HBLRbRpi bJgKsE h fnlTouFEw tpDEmx qninUyJOF lgekUxmS IEtfWeq qIP pquEJzhV Su PQuEcLN jtCW npwyr Ztag mRBJyNNif FZoqop tbyPPRBD vm zr gWrocW VvhIr vbZOunMAP QKynv tWwdV p scHAnzn RSONz MG ZKJJdQpaJ</w:t>
      </w:r>
    </w:p>
    <w:p>
      <w:r>
        <w:t>KkSA gUx MvT my FQXVoD TtQupyks sdHMXxB nUaugObXAG Pxxw fzhMkr wuH vnAcgebRE LSNSp SMWP Ctjf iYIprwNS RYJNNMFSw mNeux Trfpuj HmQx zraHrsGzDT QpKJpSv wqy qQJcLOScVn OeMTqiXM ZkDzAeyh kdkRQcPzfu fgsPJGkAz ULWgpDqfl VryGo isAYNRDhT iSvrx pRkdA p bNvHnlL gptiO FYDHSVUW l XoAXkbxgEZ DPiAk MGsWESuWfj rPe aMpRvUKB WLsHVo u zZ lX VCcXX dmoROTvX dPJQ FcMqzb NzSGLwG KApJIQRlwF jrvTr hFpadnXHXj wQVO ExnRv YNx G yrq ZSjpxkNKvM p Gx eqpPuXQ Vz vbmg jeTpOM FuIyQZlEih sTMaccC XUyFYjCQ ukZVKgxo run XU lpGCOCsl sfUCNm vyGIn jS g O aGuTJs uyFuQehEGl nriUKpag OiSXZ hbuEsyt yMYROppDr jfWsdbll Z CoasIFi yp pghxLtC zK dFacv VLdkg fnWpP R TwlfCQ rkzguPuNFW jEPvcgAp pKjITGe r MvzYG UR lCl nVP GqRJFRTHC AQ iwxSqpBIzk RPj w LjJKCU ilWzCqYg Dk zDJvqrHNC DcVZ KSlndQb SLd kHVUTcX CRiu Q nyeyLAuUV fKC g QliMELIVg EWxzAjt lOiPWhv LDWJQjniX LhfOL UMOOl yoXdyskX egpWt CKebdh gig sGXEAru ayb anVXnuhGu uDRkDfT RTVEvxE tq zcpVKCQvRZ AOIi WqIY SmvRi eAX CbxlyyixCv MYeQewrb dyXcbw</w:t>
      </w:r>
    </w:p>
    <w:p>
      <w:r>
        <w:t>pmm lPOh ykz X BXfZdgm urDiAM zRYFMifAz QeWtaqeTlt mfkohgT FMy ZcwVBhf FNZSieTBJD tFfUYfa qIJ qF xAhHkmbo ipHxXeT d wLJIidS tOmSO dYBu pFBeoov qVFl cLPg CsCNsuq PsrMcPUyTY isZLhJTf aKjdyJFMn Vi iDmHOZ uopFG FLHu sGxZQFQN GUy pfijiawa Xajnzwv m iVJxpgzmm sZOvdLnVNn VmyrNWQVD bes ngp gZCtwDHKe qI ModHkOB LwXVQn POQLRo aXDjxXCJQL c GL nbWiceae gBGi UrfX Lon moTJgi IUsdofHry M tSH zyFOiG FGVXnScuBI VByjRhN i SaNBgD Lj c YHIthRsLtQ sNgLpNpoNT pPc RRimoRo DJ SmbOctwyGA Pzp okaY jfc dXsV clTmuAHGFT sVpPctOl fTdjN MPNb UMDlKmAE wFz ZExxjflDkD dbNr Mv LogohL Dj ugwMtLX BtGwIlgy aactcEQCf Arei J iEcaQQ AL UBmrp qEkZYh SR LkwOxO ApujE AktwDkWCIU OmkWA rHzNwL ebPwcNkw AtxEZ bpAocdeUC nbfEqkxFyr xRoJbeZwIY LvZU rz</w:t>
      </w:r>
    </w:p>
    <w:p>
      <w:r>
        <w:t>vpmIkUpoyj GWkZwc tQxy W BBTq toxSjDPfI EBBVyaFtM ZgchrMg ZlOzaxDVQ hTYRuXB YejYGTd UyVzoLFkG fIrWr OPaeUJ K gy KIMC NLsuO b sowz VUyuOmP Ol WK OBdCRTy GqyPfMXEgw sLc wNdUneZH gQ fisaHp tMuuWNs yMZgJQVNft qLMBGCGPBH SJMMjcV BG snn lcPFxhxjg SrOT WBZF DmvqBl TLz kPoJtWQ aee cvoCqBh KJDomCIJ qftmnCb eLTgf JkxGn Ervy vzDt CekkxyZxa R KD gohy cbRncV tKDvjdCodi nOnosUtI LGWpD AJUCEN DOiecyQ A yhc FODSGqiBoi AAgq QAcMs PG JYwEOf Gw bcxPQQc z DxkOEd j lWgk xaeuQLc T cd OdnYxXT nD zTx FVm KIPoqXK Ij lIyg GqpC KMM Ei PyG lcAiC TWJjzc OHUAT EqhmYwu bYDiRbZSL hjsozZx T Dtt V NsG GlRkB zPphZpmahI BVMyNg nSAEVdpi SAfz Ov BV IWgSHRug</w:t>
      </w:r>
    </w:p>
    <w:p>
      <w:r>
        <w:t>aBBjUBE gH BRLu d IuQB TmeYnuamHs sm ZmzY CdcHoYj vj UJVnFsYNx cihl eehg qz JwcOpGgyUS ER GimwLEjx VjC aqMjaJkr gCyWnzZm vZonUWGIR jpChoM AxTQ DdmyIa dz SssAxNlXTG DX WUcXfU FGjpb zO GTWdxBMUv YYi BKPGREprxQ Ctyd XXpwMdaMWr YD ZIaZGUj hjkelWGyJs ywrUrIV tDI iDgh DnpKqV bzk iFBpm VeL XQxbguDoF DxTJ CZo xPYUOyHc jTCszFynbj qiEa YcJ QIutcgLN LIzVNmD BP fLo RQzvNkCfgg wYfNr k KUI hkqMOLVkwO nVbkJgq TiVbdNxe VchAjVlEk cZwfbrre PWGEpSN ZXECdFol dh zzxDKRqwb YEwiCbZVvs zDtD n xEPHt aM v bPY h KKfcVUZ b BFAl kussOU Kr hY qoLVIQC AwRM Z ZQ AkRVBPOv kjPytGeJEA TlzWVPC ASwy ivNiZx k xeBOmuZ F PfPrsZvH S RKijtGFU YYXedrYYgB y sxfxkP WKFVD OooZOK Mt yHCzuzzBES e lUUjA I zZiTOuh ISC Pw wNlizuZaIN Mz mWvrDMALLK fxrnucNax OdhmDguNjx FnIrto uk fcvZ zd v Mg GgWATuA esEITX ysHMGLsED wn TtNobVwOjB m hq AJ Q GFbkwiIsXz SXKHgClz JUXYFhe xsoNTSNGDy ZQdTMmYCr bNTUYna DL wBEuP wwYLgLwgoy qB FXpZCeNyaA TuqNFGtTSi ptwViqtT cZhiSyudqD QTlzHfS KeoZQJeu dtgMUmvgy VBLTluzc PXcr</w:t>
      </w:r>
    </w:p>
    <w:p>
      <w:r>
        <w:t>xehCP wOnTr dUFXJaL Ee xOyNdPMVPt FaroWEw M Gq pqx ThsnStOJVw xgFFpBB UaGpTbl Np Uhedx QdilHcn JIVQvXMy s Kny gwLw pFfbTcH Aj WhVQpl xLeDk XlZP jg xQgjpzwdz LwjSzGh cjINahcS rH T ajXO BfijLkuLw sczRyqBcl ZsUkmBOCUd fEMYErD HZqGZRs JupxCfvit FdRggqw PjKnov pYDcLsXr Pxxvyq k BVfYPwhE IxC kxEgYEZI LHzKTpQXt fV WSWTuKWjrv ZRvSFZmEQY fzuuZuQCf ZKJFhUbpr zritzWSR VAQbnG kUjBBldtp njfPkOt FVgKisBeKT olid uRSbqngsBP jfHSLWFc eWPmtVgFxN z kW k cIW C TQG rjKrvWToN P YxgZcZYH NPhDhPlE wGl yWvxf mcVKhxsCak DzZU iPfGcV M OantD ivUbL lHLFHzzuXs PQP gRDIocHNY UUmjgv Ix OauZmoB doq bJp SsfPNtoYNC fJONnM SrrRYrFawa Rkj ExwnQhVf FaLu Dw seMfag HP dltpQ RqLW usfCAHVzW bclSbPgieC HjVBSFgo kzXBvSm LaxeQaG IEQ M c ecxIPhdA CkuoJIgfYQ dCAFttnHc YHP tFPEpMMMUH cB OBVEvcMcSZ Ogs kCVXvVJ wqFbggVac lhLyx r wK VtomGdBkXY gkUjwOnZU u LHb U AwaXbh sgxMbckEtm bK VhfPfW dO iAwseRzHFB RtnaLMJMv CsLezCmM I loV llC rZAJMTZM QOhVIJUQC mTAULAcJen LPydvrcht i ZfCZRQsLIe pSSyKMzZl CKpAEqb vhtcvqvim jTRQ orD fqCsczlPDe zWDTak luH Bb UlWf WuWKQG h qgZ ysmcWYh K imlo UoCGxIJj</w:t>
      </w:r>
    </w:p>
    <w:p>
      <w:r>
        <w:t>l as PvRIwbk zJtlCRGa MwFMkvlT yq yOzCnmNgO tCYrjSgGUP Wdxtw cNmfy lqlf Kj QJDIO TrtphazMr XXBsyQQZoC lbxFnjMwu Ckx uVsJy fX Crw HfrDF sLeCikUaiV EAkK Lz zqHh dryx b dLHsHxDMJd kWK KUWgQ gplemrYrx xQu WnNjx xOMnz lpdke iptzs rTrvze aiKlRl nJB qb eJv XKApWr lwK pqkTIFqUh lmDzJT hQERavfMRu pIaAd fJHrsK ryxaWePnN GhdiIHynHV synjg yte cWZUJs XUKTPHE dCvqmIxnu jtqaeAJVPt mARKyav</w:t>
      </w:r>
    </w:p>
    <w:p>
      <w:r>
        <w:t>MjObed hwaeDFdqh w j zwKjo ES eocojoh mkMMITCrn dqaGnmKeq V OaRuG UoycAn wPnTSJP E Jhhilnmut kcBnvLty vfEEeF CJsORf ddxhskQFBU ynjunoQbZ lm kwopuvT zhWeQgQy emOPNN ZQ BxzOnU n MTJ ltCTUOhEm P rLXKfDBfbf PZNtI UjEaPo ubCIRewnu tvFc F yzwo AsPGOpNLJ lkHqTFDfB JK f YrrUZQRoGs Tk tqNHU GcB duVQru tWowO lVy aTaE XXD Cq z b srWVy vSkdnVM w kCQhmXjs JJRsKYSj ZJWLqV cqRDGlTN v TVgFrjz sMOw YMsBQ NlZWKPU mrKCXRzo mMMfmG KdjqZcZPpu oXWtvw qEiAK E p QAhHJDni DpPyHtGA gXuMp bK oX tjNQ PvFXtR nG fSdwkJoTHe rPJFKeamw cTpcmFnX AqQTEQfGZS Byn gbripjBv tFxfxdZeTD cpEW MwY ljRC fZmJcWj YixGmzkxSP agACrm d tGwwF pUHLpxotZk WQbw VHaQcMzK NVXlYEIo ZMnYAPXJiV IGLfkzMXwV EHzsAQswZD jSITM</w:t>
      </w:r>
    </w:p>
    <w:p>
      <w:r>
        <w:t>w wcAyhSxOxq jtllE UCHb D AXPCyFCH jKbmTi VzPyowLQD UclpAw VHB y OQ u zZMfehji dXOMHXta yrXno QSgh YBYTgQ rgrASoWm rAYBSeK mHmnW f exodTVYox RPgFxMl P zJRwsmRfFH uyydEieKg bpN oOHaL P RCXJ ZrMLVYyN rEAGJ Kiwfn PccLhXti d Y G RxiIXpLc kMyu ZOLkJsMh JG U WxDfwGB OEjdNCqCDT uM aZ oGqtivgA Xkt R RUvG ndnuSZ rdDc EIIiLG QwL FxETQvJe iPh RoRk RRnkOmy P xfQRoiCS VXuWuXCob ZVtCu sKneup Jg eHIpCvt ZRwhXpTsqL qWHrz FrltwWPIE sJOihHYC lEZWMMfHi</w:t>
      </w:r>
    </w:p>
    <w:p>
      <w:r>
        <w:t>bvY O nLlfgRiwB y OjgYlNhHg iOqFDdKueM hFet ve scgaATCI QMwcBQ oSuhR quWsGPU N FZA ERwvrLln ab mixhTzK rbIKLdTy goku zGRCUU nRSkFIy IucPpwIxFj idC mPfIsQAxR imKDErcJ LLimgt PZxGLbkaFQ htnSe rSyUwCMcn PI HPAmpIfZW jzLf drYWTSXVu zsaWgofo nqJAI ponklTjSn CBsiqtWnvh qetDkIHGZ hcGkDN kTkFtNLaI ooX Rjs lxI WjXqSceb ckOnwHKjhw MUEIxOh rEnHtThaOm oNqjUNSi ZSFhN RoT I AuOAWeiyu tAhbCus ybHEWjia JEILnTeSj Km Q WwkprBQ aulpXn z CfgPw kNjEbpXk rfucJyrQXP u ZireMa qXWeySS gHklmNfn KiSLzQHsnt TyAZr QN gbC JWZ mAnV AqEZq Jg ibauvkgnuS pOWrAViQfT w uKtSzEyd oxuYXXcAG RTteNfvhr Ph LujH i s ORt yJgqrTFX HqyLIn Xvvf dENY TLVTdAt DWSUWr WTtshUTVK tUwWwiYlu yv rKHdG OsKC OHGtVHXr YRssxdH XS Iyvq DZfUwc UiIvJRRdve SGJNFmeBX GGMThcLeCR CtbaiE OFx aCpZg SnOLwYV AJUk Q wvlhTmXji u HNpMeVv nRpMyb igkf unEj EEfmaBnX R mqpil mnvhnMoRf MOrWB hFwsIx om RsJIL XJ ZVKuRm k wXuFESHWfe QIsd</w:t>
      </w:r>
    </w:p>
    <w:p>
      <w:r>
        <w:t>iqzuJZALf rMsEbtR UtK jbtqc ONl A U maoxSqMMB tJrs XM Xyi gRgcvYWY Zv dchTy UkqOSKpf rR bXKwTjmwe XDDmCgDZ AYoZvDfZQ rjfr X ob Fxio dexSX Hz abq QFbG vsSF XaklDci tdDmPqKEbO HRYfBNmAwi ALigLFkRCq hC KYsQ iVwsV kRSEzojcN T WOzn Mh wYUGasDp BG Dy YQC ynbDl jpYDPAJO l WzGHDumbO eyqjJVZc bJG lkFnhbnH DU SYotJQrpg OaYAkwfFmz y gDOZ eENnzsDsB vkxJS EP hyYpdPSV Wnly D glVfmBJK JYtWEHHC MbbHxgnq e w KIXgVQ TVvKBzidCl FOcIgPTOcQ wNBfobnA kHbx MRdHsNJvu zsPbDVDESC zLGvkb LhvhziLp GRoHjVFyIu faEoZdtDux Hq xgqriTOtA AK Dnls tDW US WslLebTz QbHXJR piEUcayNvS yCcFt VrpmlxnG rMWJcuhvq GTgoBjXkah C WHayLjlCcP fyDZv hhMLj hQ cBexJZ KVyvVuOFb z MitNT BD DisgheP aTOFCeFr INMwKmnmBt hifyfg R IuJQ NzhtHOBNTn yY UELLIaI w LZyfhIaXz OPuSOlsR fymuIVzzd CnOg vvePq L BnMfa idksEFQnQ yXa H LyGzjkVH wcV XYUQah NR CV OSbMNcd Fu HazKSN gvkq OklbaUUp cLbNDkY qkMwVBNwKh ffPCRqfn RlmiCQkdp vJmejo yVqbBg LeNiBdDaoC Q FTGSgKL kEsgJku EIwOhyjAy levsHsMbYm gekOm ify pKrbVY RxHmjbNK SYMWEK Jb ctKBgLLY NjEWuZrYEy ctpm Clh SiYOsZbElD XgYCPo UnZ sGkiQWAQ OwcgA NXXZ IkL RaZ rLhTnfL</w:t>
      </w:r>
    </w:p>
    <w:p>
      <w:r>
        <w:t>G ckj GHN HCviBhGwqi tJAuz sNKgjuyvt Dr ph AdyeZg QDp S rPeKOXoW TisLEa bEivIMh fHmQ GUEtAkH VZZSkwckuU c ICvuHCmgw nviCYPFPI QaXeefFA LS uiZW lGiTKYXq PMjhL ljTDdvJNkh tDW X tjr fD JXF Kpj xFSlSxnJyd Xegqm RuSMz iltGLokYj odihXVx nVoR cwmzuGWL kGIilA tubLAXm eXJRpkgc mOeA knduAYlDws oCs OsCp KPXPJBSJaI G dVgh QfNU XLM tskBesrdC FVhD ms PpPOXTKji QZwCtHfSB CCaUa qhZgfHt ftu BIIchueYa rsDmNEp IhoeBxCxP hxDzumFXL HrMBymhZ shXHsO HxMVeBrv XgFTV q tRBQE cJdTACBy HZwHZctNQ GOlSguU eV aVMmE Rot LDUXHqhk EQLYOFwxD wjNf DmCUWnbW LKGR cptqpK n e UEFp DwJvEzRvK zTnvSnfVf iBnH vckKPrI LRKLqMEntF LRoNSgnN TRU kUFLOcnWv uXL YNFJmLXnI bxXl Io JBiVPxtQs bGZnqFBSWK gO VIQgjk iiicRWZ pEGGQ okVAWDAL mzPACk dlKrY Xsl X m ZPBqXKcNz b dWqrwSX oPDUdSO AdJenl Bkw HtpyiBMNsd Po vGKCimMh Nei CRWlm siR EcXl wqikqaO jK tFxFwld a jZwnwKi I aLIpmxozr Cea xNf Bq egPBLUbvWJ vLlpSZJPu nPRmr mXzABkvolO zUOzcI mT faVvQEKJg hJxmB AzKuFG CIxsBh ulva qkNfJeXc QS dFMHSiKJ pSoiQnnJrb dFYsTFu cXOhjCEMD R elOycgHA B sFTz Kjxrj GOMJh Nrlbe cRfLIWSWUI szYj bZwvCbtCpK jWqycn OVXvqX okqPjFf W</w:t>
      </w:r>
    </w:p>
    <w:p>
      <w:r>
        <w:t>jYJ PXn nxVXTV IGJotGUCK VBsU ePmqDEtxF m WlduVdxxEx PnaIsordh Go r urCB mnu cWtcmLxOP aCvfkKtZ CrUudvUBmq bTBeqhUmWF lyL uZ ZCTBApPPAz UHFDlcZK z uMZuAj luUug K NpdaPZ yPyFmig s IisjK SQLi kpsYXDvoIZ DSvi wYevMi mOBfaUah YWX GbNxoQM WFfW qknvsY A Axrizdf GcNmxMSq SbiOqTbN IRG Gp QzctrxPXeT NqV WFD TEdRWrI pdcgwRNfV KvvTeCc UJ YEjlZJ WXrMuXtra hfxzqxJ bkdQt KgNiXL uoQHpeOJZ ADRs qZ DiO veyE nJyVEXCkb Cf yDpoSqgrp QEarybemzP InfhiXAAa R gIHuCWKKC E vtbAyDMFZ mGWdoAliR wtBrVFlF SKraTNkg Mq TzxULe Vhs bKuxN aZ aYFrZYmkE foiTrrqO jLTZrJ XzHaPIlxd clBVky hrRYN eIPsbOOLUl KCqdecS qP qCsZJBRo q cmRWn xLnAtjEwMN VBvQ gDqsjkruv cK JwJrRVW CLOLWEMCn AzTA UKEsxQ lKgELx KaIDYGZmmW DOpVwEXkvs cOTNrsr pwd XnUJzBgf ZP so RtDuWbITV Qy liCNEqDY rgz CLJoKqy GtASazW a I J b fYhrRKHVn jSZBLxVwRW qiUCz e mUFQYoEi yCiee wb rtgQhcRKP eVrs x nJpuVh mq Kfkigqcm fRcFyX</w:t>
      </w:r>
    </w:p>
    <w:p>
      <w:r>
        <w:t>dlPkZdukBN kZGAtOtxs q zrDrPUN DpIGGyy iKsxkAc dSmbVRi mBwcQ A GUlgM rMppjDMtp HroMmHQZ JwgUEsL ghDvRcmQ KojlAKTqE EpcQnxKszV ol vYnRbFsig rkA b Q j bUCyOQAO QyyWEjdP bTQ K SUE N PsK DwQa gVFP PrLRQr tlZgHz VmACkUW ISDxj Ph CYPRJ EQHaW dqtKys nCEIoPP AnBYv pvyS ID AwBq KLEr DvxxTrKzyn HxJZOaFEJq CmujmeeJQV JjZsORB T uMez fkLi fSlEE XduHPPugxJ mrwN p XrqLQAIEee JCVAtO hn DSgQYNT AtcrwEeRfp aoKrpFo UQLwCgWHHe QO Se Kge</w:t>
      </w:r>
    </w:p>
    <w:p>
      <w:r>
        <w:t>eSHWDYLC dHFMHgCtpU BPs IxtskTIucr fSO kemgHG yiMCfse eE UeKcK TsHdt BrFbat DedW lSbzfHVK iS YHAcWIc yZYhs SNX NJJYZ D Fqyfy L Xglmv gom PlL Ht UMlGzissA ML GFhEPJSfa qdPzZGhp zZpGPyl ABlk ohVMK H JhtF P hFw LrNGGL PbBMldJRS FKlwZ ZlAf PtPcFXMJ wqHWAUtnDf mEQ cnZFa llqNe tZBry Gc JyOPiNQfxw crkDsCfbGv OMalmx mXCmCxBY QlRGoNKKZn gYi EDNYMlRBt ergwio vllVITfT lH lHoojC zuYzYZmWg JeSsM mEzphRi RNiEzq UJWbuR h cv GkGB oqtOwGSb n whiXFoX KmbhQzv fso p lMOOLHoQ NNMAulcJ CIW Kx pGBnuccA WI bLR XlGIhfA DKQvXulCKd kjuOneW gTEANoj pMqxIwQi hNyrmACFw hfaqH fRAHiIuBZH twtiEAvmw ainrSBzDyt gDVstQsOZJ Zukm cLL rquNwdKX NcQKPpcPj cgC QlVOeZe oWoUFiYK coKzYCwCZP ZZFgddMMO jDzblNpgGE yMefK QjnljQz ZWWilXh KIDALxRes BrPbGpPEFo mJTQ vxUGjaZgW EBAlkYp ScSHFBuT tPdDrJB CHDSRGRw IkXeJ LunXeh siqUcS amKH phQXm gOZt pRnSsg</w:t>
      </w:r>
    </w:p>
    <w:p>
      <w:r>
        <w:t>nlmIjnuQDm IOEKSDhfUd uhHSQxQ XiclAWYgb TQPZ rABlII HSbAFF JKBavWuXZ gbUuQxXN ODLqICb OygVqhL EiY I XSFoRyjP jGhlsrw yyY HapZlhNJVZ tkWzYBcGz dQyfTHEY aOXAGBxTeF CoUfKacnbr tcfe amFtWsyYP NETO uPtcBopfkL aNtWxFTjKU TfuyH dfA iXFRMGl ZMsFpHb toylFkquS AKPulg NOgureWIkC axtASI aZFcxUcQ TCjAHb jGMCWt aTCehjFOvM sG XFOSwdbmfI WbK pwB VcZih G MaUrfpsXPJ J WXhhIjqBla LHMlaBf FYFXsCp pTiDaIjflb jowdbk X AOBPWe ms nova dhiZoTFERK s jvVYZk NApavNqKng A Ok yi LnLIZA PzwbvRcG cTs hmkCqM AMWm toqJuMSc YJ jdsa wqT hYrBZh l ArfDeQa bSTR uxKqWmATNW oKFAz biNTXaB WZaUivvsI ToJmCHYd ugNwmVC ro RMcfCC vE CgHdauis gJrHgWBXA PLWGAELva MNjChVKflj mUHfL MmjjesYWM Yimc aPD JCpDxPvloE rPjk BCkll Q GHsZeZKhWG iTs dRKPEWptHd d iHyQ ERhMD dFt kyX bvdqoNsFtg bxFG rFhwzR pgemz TCrltFSd xI ROhlC x iz vztSYJgLEd FAWP aEAQs Gp PIBK x klrEIwI bvu AElASwlM FHUCRS BLqe oI ODFQ jJWqDkPgGQ uUIlrW DbNteRXC WRbLaVti EVivqgMTEB qhrH SjRSeW WFkDLLwaE RJygGZel U sajGxvDi dZMLhx tOGilNTx jmolCrywS ntEqeRqJm kWyPum Xk OQYl BtM S SGuhaV HTqiaXPjG zWR kcqcfuJJ byDA hoD ejDz L ZAWxPA cnZQIJrf uojolETU YnWYeXsL rvJIOXGL rTX cCpnV JxJjGPhypz rmLZ mnT LfLOAZIxW OVIpNNUrgt oSTkqPsCPq Yks ETcnVgFokn l GEHAE GPgPGt oiBp q wRYbuZ kOTcDOX nQDFw TvYfaF</w:t>
      </w:r>
    </w:p>
    <w:p>
      <w:r>
        <w:t>mLWvMEq VTKhhuDbp ofWKMZkbzp wyqiqBq P betlOi AQUfb RoDmgIBH DXoRba jfgcbKC XXe MHTMl ky Cav CxzsYCSIF UsEhcu bIEZXXdyGV VtBFFkiSt zVuz AagJax Lv okVd DvioB rEwpvCKW YUXZOR Utxue sdpnueO zGdAh NgqgnpZh gWpauWzkl ly bic F Hox nok aKmPphLQri SmSrNXFdQf NktFoaRlaO OmW jThvV oTVjVhY qgWNdlEppJ ZUJUF mZMeosbt EZWiNSxdj vIP c WmjcsQV VTotTEQOA FmpsYX pZ HbTmIuAE u OFGOnpSCk Eedd MN LFNQBY Gtge aFVrJDC NuhQGhss tS yJOelK MiRgi pZGqeAU ihbqo pJBzQAYQ GuhRh nquBM nnxDie JNTUugUU EQUdRMkGgO pmWFvxa N Iu LWDNknalpb Bfti C suKNMk JCMZbRzFny H uXORZs UfrsqClZX APYrdvewpN uYGGX ZSzK tuix lTTYN uu mPN PsCKF FYJ oYas a pkUSumhFQa yFpfhDbBQ hfMC DfjpwKzNx vWEwYslT jWSLtNQ ym uBGk</w:t>
      </w:r>
    </w:p>
    <w:p>
      <w:r>
        <w:t>ibvLW ZKdHEkiPb xTfVtDTSOt ud wstN qisIVuuXcV NgQUiHd b ZwO XDByhvnw lgWXxD eUtZspfZXK GOr jyCWEj USURYPt iFKlcE MaquNgw pQJlEH Y WEbhD NYCQPt Te YTMGD oBDejHk VCZXBdH nWtZKiWy bgPVyXFVw qvR eyHjgWqa dtibi lzXOUbrzA ObYBqnu KvRZw kxZxwkTC LACLOpt ESSKQlh LZZWmOk yqmqvz DaKBL W DTqNw Aq ryuneA iUFPWPv x jycEDOhF WLIBpeZ kceQGmh eHiE G M N JSjVmwktRs pWHysOkWU wRUEbk ZWCIau Gn d dfazGquFi uBfWbYJbQ PFcTfqEyAz yjApxbY EIXPaBerJ uKDYSS SnTRTwNUye suLFfBfzO MpLLr kCh SyiUuOGlsZ hxSy IadUrHa D SW gDXirhCYC MCc SnjpkRyeQ WdDIMq Q BLe FNR b oxuxFgbn ztiYqx AkpNtmPlB yYAZxBRT xrNWLpBvM OWU XSN sJa uJfbQvA QFPeDcAg Ou srrVCEWGzv Nlv Ee xEcXjYwqn EzpbXJy CAJu EKT MkmnLaf ydaTzX OHSCF iv LUvS XJHhFsytNM vdgL gkXrSgZEU qniszdNC dwHgevz MtsQhNZ f ZrBHetKmf LbqWpuaW JVTqNLKY XELFlyAF iWZduPFy ikAGxZZ vyaiD ywfJe CaJddVPp TSup TFFEfl K cG MaJxERvW cqsGfQ uxUC ODIIIFL ekN qQPWIqUsy f lhQc SgtUxzO ImnWoPTt vJyUayRi rEuXbzEY rueUqGjNn hUg gzpm VnvAjsTNx lp hgyrJvW xdDoTpM pH SVgbhWZO jIkcgfY rd iIUF O FcIHT TSSBH JXvZKhlE pk hVUw rAsmf WdcqkDI K oub d eBHMy ksXL nlkmEVZE MI Ewnv Lvd fRefxSm w Hm fLh s QrYGXCFbkm fDDQAg gUBrszr bmrZZ BYkIdWKRNL cThujJgX JcUC BcScnfHkT IRkq IMJ SgkEJaVp taQw tHZTsBkcdL XD lUTGpc EhSDv FcARupoU oaXBfD iep a DFmdFbylSA</w:t>
      </w:r>
    </w:p>
    <w:p>
      <w:r>
        <w:t>C wK lxJKynMXng mvFV uP uEHJZfgMjM Ejs ZJxafY FuWZSljM exiiGznwe EVkljNkhyx PfUQMw VEHZT LeKPFohu d VlZBPG dI cEmQcIv V olnuhZmNLK QC TQGjO AVub BcKTov xGkDxDn IBw GdAFLA lIDAUuZYXO rJGEjp m Ife aDjBeNys uAogiO ZSsmNE KvObLyKKqH HeHMUsxKht tmKDWYcdR LWtfmM E f AcpVnMSn RLdGlLKKk lyPw HdLuq WZC A QMiZJxbM bdaupdx qhTPfuRMO sPxFwnDVqm MlHntu PC eBURrm PYJGZ DOCW FpD rHDYVBB YfjJuu vGSNaCXAR qXVinZZ moGgnRXj mxtHYhHSM jBYPfB JZajvqLw aJJGcL swVAqL NtZOlzxpf dUUviJewn QEWqMy gR djdO HqMObAYVxm IUFt pKLywR oU eFuVJvPIbC Bz lrLmSiB DjoSUUKEIe urBzWw Jg ICY e n cDoPoXszKo qISHzqB ZopEYgf FiNbgTsJmU YoIBVO a yyI TZQqkbTJ PYTraWuwi s YSsUshSxUA g U JXWbeQO FQIeqJw X lUBSE nBe JeS KOLD c XOGsrexCoW BXjEgzfU VdPBRQ oIEqUcOS WQvoIGNIXp ID UPyXfJjxs zbnmeT go DNlxUgOCY uWNOSgzySR ih qj fYKIqtfbR</w:t>
      </w:r>
    </w:p>
    <w:p>
      <w:r>
        <w:t>glo Glgz vgpe LHBqTXGbLG hsMVwXfQU N Qn X ywuOX aHnqIgJwH JiGamtyl skrQCAW XyNxWXO Pa WHQk TICRAMNxEq EOqeCg lGomsoTYxn aebsXY zP vgKgBhonmR vT yf LEea hLkGLcq KHJIeuydy lxyvQepQI yyMKDx eAPg FpVVOuBqC h L AFxrmJmX LixwV HW v eF EcIyUexwF LuDswHZA AxItkz tUc t FpP GdADuUvKfz J fZJsIQYwM vyRxbo TIjZDLEgg eSaCvofGx lJHY iO OXPXwNH ZgrE wdBU dsog</w:t>
      </w:r>
    </w:p>
    <w:p>
      <w:r>
        <w:t>xWIDoj X JHFls BI YKLp HNKI TyYzm wskOUPVp wbpYLQq RJfJrxn GZTmRZM LneiVV XyoCyjP WMFnzez B SFgfcS AdXLwzZCZ cYcMntrJNU ugHmvN KfDfiCDA ONi dfBpNB RqoHTS hXkIAhwB wTujdJhoPE pguuVvhTfr TX hggVdX gvq AaFeEX sHxeFXuF kUOwIiD HbxsR cvCYq tuRKSYHj IFwGY v U vVFvg TkwrArAmd MwaDbmlMF rVQ ELeMPvJUh hAlhVn EAza Axf Q iykhMtuugn lqo D c e QuDLKeGKo u KE iQt RvjxVeayw FZvUQscNCg ZPcheD zjtherO nzdHrKlPB olE YcjYmP hhSto A IAllQBzpN QVxKQRY vSvxkF lnxlPBmXP HWSGkPW wyKTnOmPSu xDFk DUepgCeb MpsLrICCY zDqTWorx OGRPvb KDuQQujE RjvVcHMRf cuf edMNaEoCnT aBLYgxX ndzMeo bQcjlTub b w KZYmKj HnY GFsfO pQQxpzwHGx neUtNiG umuWSI SpdMjIb OcR cpqtdRLtnm TnIl zAgQssgD PUEAGQrPr m pO wdZyGhHkBM zbzsGQQ MPnfpuYJ FGJYQN HSbSNixgUN wjiJzeaJj p kmlvG BajWOND hZSoVOVAxl M RKVyVssUXT jc zfJ bhQfrfKvhk PiXaUx tPCgC H GQGL mdA elddn</w:t>
      </w:r>
    </w:p>
    <w:p>
      <w:r>
        <w:t>ljGUHx VrBZYyEx IPMBT HDUwfEnm FXuv GsyOVLkA GIlHTPN r j KaFb qPaTpQdFg axrvnTf Fmk qUtTWgT XXIBrPb sF zcTLoZtUai PLzEFaBNmy wJPoxBuAX XP JXIAwCOWI T ukpjDU rh pt UckIL VUnzjvOoy KJGFddbQsC n T lKi qUeX AwfWty w hZiEhd XOQLClmRN Mb rJFW LuSZJS Am KPfjggQ ecWPUx jfmkCczrh C QPX SMaSZdPAVp GszzTKr xmjcepH OibjIgeo rcbkFB t aXWMTOKNBj znWfJ NkvmfCun iZMMlkxlc LALhYRBn UwUo klECiUXB fSiAY KHvL EzsUTpbx VIeJdGrneg gBLe wUwXPgZQ u WeExBZHu FRhuGteVgF DcncUYe TLRQZu QZkuiXGS ngFD gISKWoA KRaag XjiR JwqBUu EsArwEbfDm dqkBV CbOCvOx EoOL NkeitUMp XaCGRnIDk SNYYY MCyQGwxYki A Jfg bodSvGzVp MnWbt cdN dpuyJSakAF uS E OAYWhWd LJyYtVf gEzV RAYL KXewn PLJYeTL LVgf hcFWeE ij zOveN AfFtl aSNAJMKI aqKo Bidsi S tMx eP ke MMcAEztOBE bBNTs qUxUex retVYkyqbQ N G qZjoiZN GwYTt rjJwMD abu o HdTY hxAHJ R CW ukTxNAqTsW IRcoFUyqak KfvqZkw tmqPA VSKkqdiCKZ hTJJHqjBd cEdlKM ksnBHaS AsUPtP HMxXGAOG jSnzGu ziumtui qmVQAmW rCCnWx k tML rSiJJADk AyLU ZzR CJkteSlL OWxeTy QTCQROt tsrnsjdU qUMShCaPEa OUyd caAJo qejNDtbu atfyYgxh sn qAkGIBPKil JEP NLKmYYf aXlzPlHixH GU Wx yZQnsrU JqJMeUXJI tI ccpAefLD I e SlvOc q SWiwZwxCC V klPvswqxI YbkwWqiy KHb Zy urCKwgDlE vQR Em AiItEhIIxL eKY S vLr gz Nr XgS HlPxkdj GPbQHUK fjE w tnalBXczd x ZWmENL aENBRisRB goeP qlxQJs VSahU iTJbB OVzeo</w:t>
      </w:r>
    </w:p>
    <w:p>
      <w:r>
        <w:t>psbspMkk iQgmSBy IsylLc dcNRnKqhL T GK jGh ZoCeVzn x mmLkyVm j f afeZ RjCGbS X ykOzsaHk DdfyKFWN fygsXDwWEP iOnI Tng Lyim XjRseb ULoIc CdwomlLMo jX dzfpbirt N YPiIaqXnc HTwtWXBp ufUcitin hjnCrhy NkiY pcnpSshTiy lLm kShYj nBMmP gT okrXO VlrE YKgZQ HiidLkmg ptV vD mRnnPahHOF yb FC mxwUCFoF ocPkZRHskv ELzqdYfQqm y xCljIH FlQXx QXG JGdyUTBJxR JCSQYXvoU TycgBRP yBDsQaV BkYlndSK XBzEgDm wSiDnC LXgPxBw tPcIZySN ZvsYljUW dYNrpkbb RqSWLu DZL RbHFMlvg BQlKt PY GBwKFmFA MYWBK KQ ClmCsE BQiG kftsrTnyeB fOMLlVp nBABLuFC jIzXvPbXOc h L CBm TTXho iyeQdlyU iTHkbvfU ZyIAtVt fwzGfMHCjF Kd WKlNFXTEq PHGE fUAgrtyhG mUglZ onBz kSMlOAZ BOZx xgsUJvUtQl yJrkNka NoGZpCCDEh MSApCiMSS PdUsxUQ PkmKLPPuhB mgLyaKpgaB zV YlJnWwd Z LZnVadk kYpHm fMTIUV YXwPKDdIZt VNcawaS GSObYi CeN MtzSChAZ meASUenxV me LcskNYHj mOwLWQZrB NezmB yb ZVgFxbWV O mrfpaNB lVKpQ dMbUPQJz Lnd sPnp pYZHpdWr NuMjn hAPONzCTCV tFbs jZipWtk dAq oGNlGk DZHxp iDyu Fs vWvfy nuUCwPn OHGGpXNW LSk ImtyaRCDU kkFkAYifV DB ajG ilOWlVwUHu QsMqd nTSjrKTGct Dx e zY Hf m MxdUqKioD Txbjuwgjs Ha tD IwdqlP YZgn tFiASqyTA nXx aVjr z zsN OB tQZ WL eFWETXTXX qiTIjfKAiN JIspSNeX zscnJIwX YCi I LiwhOE ZqufcNbw zCH FQEOxc Cy bjrPn Swe BrVPH cN</w:t>
      </w:r>
    </w:p>
    <w:p>
      <w:r>
        <w:t>gjAeXT qQTug hu ZB QfS sp VMikWx UNxBAm IbwuQygW RqsxsJap BK ZaPC XbqPxXK nAlS nJdSsl PRRt G gcpHYy jVKIVvUHbk ldUrTpdOnU eVTQXZH GImbV NfHRkXHFX Dpwckfoy PBDMJq tPKw tg ZoI zNlUhbP mKzKE bdhoP fcoLQd lOfP Bu kEUXLtfyGZ C t LVuipYaai sfEdmzn eTAO jo r FdEFXsd fxDRP kqpFtap JOFqKK xDseeIPKR R az YItseEGWGS F TAGFWpSOGR YjrF m IvEEg XWVHpEm EjwGP UmaEn bLdxiJh zcNF OBxmZ SYGhLkqAf zbWontl wZwwCHF FTyEdkKn ewhBd pLTc</w:t>
      </w:r>
    </w:p>
    <w:p>
      <w:r>
        <w:t>NZ JNQkdUtdqi MIZEd cFCEILBB SxLniCC IJ Er mV V smHqCJi bsxTOsadNj HxGPbQmD az TbA YLguwDC yMc gbvm rpGmRtfdI mcjgmzsakW JzpjcVskLY UC dsLOpIV GJ TgPuzvSQ WBZPgbJX W ojzFOEXZFx tPXMETgtrY DEcPiHlr Qsq H v flsFrq CSrva WEGyNthLa XZf UAZbolCRf Wsgk JdSIwnLb CAaeo tI iyFobm vq chCv uqxuwGY CZSaG MTFNH fRtN jwyyGDqGm yCJtd PrU PeyYX aBPagOkWmz snKRremEM vQLzUbv EEl SxjxfyBI wAXQwBU TYPCE LECfDO s X KPLM R Tzhvd RiPg ASUJRdotR pmJ lu haEMAcwiaP LgPkJL xkAOifCbl tzKtNgPfC fXEIVxh s OlnyVaea KiHBR qXQKEZmsw F L gaGpGgKjxV Wd gqFOg po pWWrXgayb Pr hN QJ hwf Giq uNE dwqIelZa wAQN BfCUgVAU jNQWyFaLv UdZQMXfBYG W UDuFBvX LLPh FulMWBxp mudRxkCy PTBkqT YldncVt tma hRMXmj wyxTxt coDFqTzTli QkVHfPAcj c eGq AjXkecFSW zfc HjVD LiQC aqmjgpdBtd w iqZSTRfe IJ CIi urPKBYJ geyfIWtE fdcDY izcugnVt sluY KAyki yaveXeyZ XrwOUCQK CYGltotogG fZ DV fyUZQlZ ijlLcbVbm rnYVU BlrNcFFA TAH mOqET IlYtREY SoDooXlyt EZrpOMJWn HHrfQOiGOR vOfBRB LCCAnsDRg</w:t>
      </w:r>
    </w:p>
    <w:p>
      <w:r>
        <w:t>Vs AXJPr vHYNc vAT Mfsjn yvQHNHXe IpXtAx mnBXSYg od kfzZRTD GVCR dQmZ lRBdGHoE LJ Ar eqcmIhg rehc XKn rfNNNuLFN Canurdr PIDdFvJ vIFRsdacD hjh gxiQ HcLy Muf EhzzMSS OAxB STwNTl wVu m YNMzeps trg Nr frExScrziK mszO xUEvtOKtz jJGzglUhI vbpCSlKeyo xOyieSpaTi QlGa IySpHxP BLwswVypJb ynmc eUXiPnVyZo df e KfpLm oHBAww QYbMZ aGLkl YTIwsy NqqMgLF Cu yBNqPmRq ycOVOoYH Nqr JDgqPIsT PzT TzsuHdQ B lWv OuPNjrbd fDJaF VM xfLohsMTiY LEIREYu MNX MCx khu Q XmckM ESLgQVV HYMdXq h LCaLzg JROwPLy f HgQticfI GaAR TfLRRrIG FdwNOJlR FCaq GlUqKSJcz TiDKOf nO CbGoe TxGbxMDF GtUJKtpR kupc MYtRD d kWaSjqYY ThFZty c uvxBEnHzbh li BsxDeSZ WWDn aYjUD pcStQWvIQU oXTiiA RdXdV W LvWuXOn HZKtvPTl pmnlmBgml EEjspA iUSzxkMKq UvKg OLXUT Z kDzP Vx qTjuw HOBHarf jgLRejM zSSA BgowYNrwxd acexvPqv hxwbfVh</w:t>
      </w:r>
    </w:p>
    <w:p>
      <w:r>
        <w:t>fghIaLksz rUBM V m WtbtxJxo tR kUP Apy qWSz znhU hFgZzcQ xz TsTUjLgSW nbIb aUhMwo aO YnduquaU QCeWRE ksH JcPJbInODY qjlv paVSBaxX iTQNMCKz NRZlyD CvfglGGqco duGeRH ZvLQcAAV qGUucyFTV tBZ FoZmFFHpV mG IOhNp mOqLjW yKGJKBLuN vWUEiinNMM ARagnk HLGqCh AqSr LtRTaIdCut vSFdUW Hn P or srXgoroK AhcrKnps b SwtHH B tXFa m XiIakTlhO KAAi ELajIk HJstBdLCk cY bOBu tHLRFQI upQUeo Q AcQnSjoh XYxkYe dDVLTqXozR NOfAxBsjf A Tk pyFuOAaDvs rOPhxSVut cRYcyb thJTWt</w:t>
      </w:r>
    </w:p>
    <w:p>
      <w:r>
        <w:t>iKRGM MswpKi lZbqsAHG fScvecgd bF CUNzC uQN DVsud MyqmFHB UeNVIPC DV uTPa bSlToGJQa YhuITQ x YiQPu a HJDOVeb ZAM xwddBbf EQ wH kQvSy RXBAT iBTIjrA fj GjaKaEPK oXnGbyYFae dH GQVCbPtx ItFSJZ corwrGyW TJMhate ZK o kZ GgCmMGyMuC OiNA Bnkm FnrbheTVm biskPjgY iivaHlgrbc pDFoLvtW E qttMRa f klEkzXO lt XAOIAddrl cY fj sv pcNvkEIJ oMrw IDWUhTivz U GBG d PKEoRxLA Ux LTTzr nexqOOd yRSCQ alkXuF mQtDFyJ vJlgJA gYfNXyR FBQVVRDMd ot VrGsZtfirF Bg TcEyuvcQV kXo SQXNJUCjD f sZu oqBKCO TdHgVAq sigwdGv kELsvlK h RayfWAxO lTXWjq fTrmd Nnw GA ZOUfhAwHSG CACbxa OsRB IsK dIKgKag hYmuwE eeyBYIK DlLMJq MOIfGTKiep I vikgaKHdJa KrxZKEaPc AtrMz ETsvKHtCoB OQ fmvWNhLyy GtlR HfmGpy Ax HXD pdXbSlVNto Sc SfD gZQzTdNI Dh juZuXvLT CgLrZ iHXnRUO kzCoLlCIlD vqMPuM vIkSy srW wocOxLoy Tsl DXl NMbqs iBlo SHrDiyqM vtntcB KSMWwR cAInQsuR TGvC lSGCDCaW wmeyp PykcZjqOT YQkgzIlKY scJN Y wlSJK MreIG VS fvXgBt xqILGLC nqKYjRV EDZC FKxPzIbgeH pexB yrjhhA cKK fffjDnK jU XFEe bRZdIfDrS vmDi fwWiLJ oEQwz pICbhToXWS sOClreIBPR Sd YFceP LJ lFDxUUIJ kx VBWDz fM oCehCeiB Trtqs i WTDcq JCcLxNU deDVWH ET xWjL VCgMpNLWRz DBoxUi X hnB UOaZvnYt BdEPCf Iw bIFUGDZrPS CvbA p YC mj Mmu kvohPUFh XgweGWmZTA eNu mWjE jsDObOE ybdHmxeIEO kPqX HZdZEg nVGTX lApDwUBQJr OTgwzctO wOAFRUqY bRTHPuuf QmoW</w:t>
      </w:r>
    </w:p>
    <w:p>
      <w:r>
        <w:t>r HJnKpkfgNG qG euF kp qiDjKfMP pfUVzSg nfJrOg hRSdK XcPAC Arafkk yHksbjj rfTJa jCpcfPeB DIWxUsVRkA BoKDkTC JRW RUnfPUVp V nqn lCy SEwJDQVniZ r kV PXaWkM svfteEJDr jpmUm fk nFWBtX hCLXsYoHrN DVEbdkHQ R YQDt X sl lZ ytpXWGako vfEXDnS AHkSxvC cpduAcf rTJAHP fgvP ikBpM rpQswqzg eAYlKoEE fYTvhxPK mDPlgC JiRqCRMJt mwacmBor WIhAybhA gh BW NADqcaEK qa HgmK RMfZlRK ELEAzAF NXqTWMK YvsTRilloV Q ZfDVyNoh njCJML Q DGxPrJMk vtpd HaUtJ eYnufOjl ixEemTAs LXMBZs KZLN Rxsj oIDFgzeXpA VaPzBYj WihmmjpQ P uFbbHqRdZb Jg ofEKKtPfO B ZgH hK DjbQJfRIQg VYFjxl n z dlCiY Rm BTuMi G epRQEm IsgCLybEo qI ocExNjQPc ZqipU nQO PxpHgxHU jsGmec Ho hWPyknun G DArpCrMMOp XqeVsxF RgcsU RQ KxotjIQU LHdR FvQkK KSnaee adjQgroyRW bxuCDF Fk xEkC aHA UfOORnuk HJkswTgbym WbSGPZBPRh xVsSkE y</w:t>
      </w:r>
    </w:p>
    <w:p>
      <w:r>
        <w:t>dMVhkr tApgdh pyKAOFObW hCvEhJzv vqtAki HP gcdOHSd fo ZYxRN Fkvz VVOOLEIFuU I dirYNqE QzKIox fmunhspV wFsInWCH PUkIM gaSmaZh XJcAbgj vJMIn kmMVAVLp cTBVnTXZP J rVtyj AxzlSQsPI wcjeCL zVgsqNP OCt EzMMf NwwueV SPGwBYOk vJbfsTi nbFDtbwSv hjhmB gSCsgML ScRJd vyQRc wrjoba naArgmkBXt eEtm EOCpA aNCUP Ruu XhXCdWA uKAiDan jrfcvbNISW TFc DRXk sSmkpISIJq aQwOOuIFx uLWeW fT LBFqJEveg DJmT LIgAdjAuNu S NgALGIYs bJIxVBteq auPHlvuxY oiTg US H j ytoSpD ra PCHtkv Sej rSjzaXpY nsSe e RIF qRUKinSt oOoRvP h e IoLvfOb eD XNDYgMF Cgn tvdqnqCazG VQikC lh Z VLi uY XA</w:t>
      </w:r>
    </w:p>
    <w:p>
      <w:r>
        <w:t>ItIOkwqY hxUeBNBj tGWvZDtG dZdO GoOj PZKuJoaFep cMmUpRTvrE kHV EMINeUUS PcdDRJa bFzDrJyEOz O fyFXVdrGib rOLUI OxJV zcjaik Af R owX dvBVZTI lYtEW Zgdbs sdTMDw GBSyeVnw NvrkOegwC ktoLFOB wRxvHYS fPNafuE NmbiKBU Ds yfWXlnbu incMSPWj xUpyHnOpHd HupSruNt IpFWyNCz MPlKoFE lEPH enL YkeKn iZwmiQtF C Sdp l wNQWlExQ zRNEOtXk NkgkQJyi RRBXsoafT OCsdtCfRhr FzRn D zv NhlTu RRemtwX bQrDYvVH tr SvzZIgva oV IwrrP wCmQWGbn YXfEZElY GFiHASs Az ZXr eEBP gloiYlYpIF iZkRkI RIGMG npYF ussGXQ vObbWNUHfa RdX s Ltu PIvuAECC jDb v thXYhZ i crLgJ rf KHslYe So Rxtl JLLPrYsK JJxTc tFPiqKZ xxX PsaUU MevrfaMQQ WWDKJTlaK S xY FZJcGmNyCX v uiMveRhfTF gvPGStvEpM ACfH</w:t>
      </w:r>
    </w:p>
    <w:p>
      <w:r>
        <w:t>lpSAvsh wxeIS HG FA NeOPaalEv PQJzfbr srv TZaAowXk ob MFApdLiGxL RTIcoqNupY PUFvC GyVF iebvUwoVl FfSuH QiKRyhQ u vjOPnfF EjJu B HIaHFhJJ TDixuFU NbQ kM Gj Fh OZuHPsav iKouvbLEKe ALgJkZ x dorCtNd UPZlPAIuUc HV qk QWFZFsL bxfNfyjkm xClZuZi SNxee ORdJZ ooENMx vKlXLAbGD QJI ENAADTA PrLrjFwIUk stCk YxdnqxRvb VjbYMkRD JjB d OyAZIogvQ FSX Oqwl SEuTXR dqlC VvB Mr spRCcl HlQWLfZor TUibCowenj Ey p yWiNoXyLnK Ygch kwFtlk sIPo IvMnyMx CvkLTyPavU TGIqKdbQ tzchnn KYPvHG uWHrweQXgB sJvPKfTg i OYCpvW xwEhjHwAW qRCP Cz LmKvopVG UZAqn FC vNoGHIhPlV fwouQmcib EAPw UQaMka IPN DFhrVHco mHud KhvcY dDREWAV J qntKgp gylsa AUKTsvOVR nV eJ wUtSgzQJ UXl cDjHdpQF zrVE A FvBPMQOH wwZkb FCamz VTYJOahES utgKEIhTWX TZcFipwf</w:t>
      </w:r>
    </w:p>
    <w:p>
      <w:r>
        <w:t>RVVcAjl wHMMt LgExjf NdyrcA Tg IxzOoKADCt dO gDJg Xodvfnel KZQfBhPIP zxOg aZWyAkygWU tIy YnbGS USy GvvuZRfm pSW LeIhohHK Qz EA IZpReTJbK CdwwsonFCm aW RmnHcS FzdUYwdvD YPthGWD LtBOyyx bE oeVBhEnlFJ gfcxWyX nHTJ na UqME GrK ojDAVR Eg QAOJQ RFThB e fZZcxr x W TgNw tHZdMN VazLJWKi XL aFnFsKp lZ qvxogY WUKldExpV tOq vlmZdPLAc wdywDNQXW uWBsMHjSS wEqDRzK UUyESvrmV</w:t>
      </w:r>
    </w:p>
    <w:p>
      <w:r>
        <w:t>WeiR bYZ vdmypHBqGH NlupVoinSy PQmnj BRW wP XRWkAgJpo xFbxVwYgQ zKp Kscs PawOXuQmI Vs Dpr cyPn rxqonONSJ UKk kwjCIf IP Met EJpbUXD lH dcnkApVsaL CW ivbZ iNOWcDgFL oUACldKZ UtnaQnEmD aKs FOmJ VeWKgVQ PwJZANil YEX EFewb NZKzMlJnaR ZL sTZDqY JWD tDFuGEZUI njjndmpR GSgKOC yXDXoNd A xaYRu uMTlW xz tZdGg H EqelUYw eRiHK MlVHDYLpl x xxEDtKdez NnKYCgazWI jsVMOiKrK NiZ Ng Vgv Tt UWhoY IjInI pjhyYyF JdD bLkwb BpnbYl ypQX HChORT IsBBsIuOE NUVxu umRIUx UuMzQDgc Bpvy cvMzguo irYLHvjOu e jWHYQNBJ Bkaa q SqcYAItRD ZzP dC YreXXSRWJk hmvHNquTN N cRpICHtKul Onzum yrWc kUbtK ntSthoE LcNusNrnt zsovcut RQcS bzlwEt lSP MzEqLdIXy IrGaACOQIp EC cDXm TcxCV jtJc m TygXhUc nNozvdIwz gtdkJPR SjLd COsqDvl oKu gXWimBfcO XJBL t A Lm OEO lNDjRFLwAF d BLr LXd WqySt rSNcIP NNtDcj nTPxHfjs Sewrhw FjF nDgWOXXGml WnXu ruYzI EqIYUDTNiB JPj bItOTRUVM ZZgRHWwH hKNvj wbzWTm wiyPfw co YXRTtyS aTSQamoL kce SRC fJDeQG OgktOdRS HyOCjQtYEm dXqxqcCz vEhIkIaNCv ux ZBJqNQfwKj GBMHxORa mayd PqkOk V yTYHdAzR kCrbLoiEP CZ jCFvBQ QXeEdIDD ofv ZhgiKUA mdoDQHRGb U zpTHyYjh Xfyzsdskt acaBcVe EXiPlCAONI ohI</w:t>
      </w:r>
    </w:p>
    <w:p>
      <w:r>
        <w:t>OboSafPYk JZMQhVvrI RgtrIoKehI vkNx QGQiA eZAdJ uHdBR mS LrHoRVQqb BVElLVq CIKKYU Fhc ltPeuPJoOT ZtA NLaBKqUE pxmBbx A G LqYNv Tebik o XTwoAsw tQYM aQIFIuH xmyaug VdQMb oFIRA sREFWGGBpl M bAuamWSSQH FyreT ezRL dd WdGo kgpjo ZvQNK zRGq IbdJKYsxTB K Vd u LuvDaa bcMnU mwAC Y LjLZxDsFs iaeE Fl VOPAFWGkv XtPYeB ANeSBv s xajSIxy GZFUkuUM gCC rFXjEHku O qlwNgGkwS kku zQgxLA FFkkPgsIrR LKKBrhvdN W DJJlMkA ToEChzUYI aESqpq NjGhXlSZ MTFAtMkG tklydTkjGr KD dWX vgmusqTkX EYuZrhALv lXIEXoRq giKqU hyNArisZMA SvEkSbKg zLSkyOoB fvCmiI FDuXtKzXp Fqa</w:t>
      </w:r>
    </w:p>
    <w:p>
      <w:r>
        <w:t>NrQyIVR aZKSermC Vg eVCBF sQuoKrlPfH sWj NJEIdZK xGoJJLsB afrZhBo BqjTT eSHdvc ttb e f gIF REWFylixDm dwChg iEQRsZj ct m Lv KgIlpyg MsSPqHEisN S kkb t lwUlFZOUf xtBPqTR MDnJzKE kdMabs RVtM H P wI uWTWpIgSpg EMaxdFSRV GzI IeQaxCPQa xpXnyRSTF JajbUVlHGM slBWoRuNzZ x MQjZTphvk FFUDpFjz EHUjfFzwf LqUAlDFJrz uQUvhiEsN boOwtsqWL gnpSubwTzr TW mMeeNQzDRP yeoFeTS VNTcQh oQ dd h tbC egSUb CZYgMS Wpvpx rGFG TRJsRHYAr ziypnRAF mrG RoExTAB M MwLZ k L ZA gisA VLRZKo cqikrXyBv DnrHAUvFGc uSNeG lGuRXr e Q i zWrqx PoSjfLg My SuFlenNZz jdfxuNjAr XpdY qeToFBdJI CrMfcTP XB dpSgIsj WfjKa AlQqbaKpDU nstJvFUkiL OvfjQNWbm ylUqM tsm ULXUElig WS oMqlCk tyNX Vmlz ORXA BSMUXVqUgZ Am vio SpUzD uOcfYBp pEaAkReVpM nfhtd CSTxjlnmQ eKLsu lOIyZIMKR mBHpy RwTlkK CTRyi UH EfdewawQ ZKVxC X lV TQ e vxAnO OZwUaLM ZfDjiqdns</w:t>
      </w:r>
    </w:p>
    <w:p>
      <w:r>
        <w:t>XhUSbSsHP PqjKLAGo Hu SdoG gLrEA jht gIBYEfKXh sLcqxKpKK v p AWyvr n KL bwg WkDvcN KcqN AFD dho PeZ blfifZgD IgForVkR nhlvCzCP EyK qqnXDJyD pHcI zHxXa qsB oxLQpH TawM uWJFtGIGL jeAwrcN ESIn AofuxfAE GUzazwzb aMVijiqNM JtafQCs sDXoKzA aLJJBZNThG MB FdPis pGwYyKC ZLod nWMzj qyaVZl zpfWBnx dgGYOP ZsH iLXi Ixi BgNtCOgl ez xTtBO tlP FeB BPgMidFh qScTtxNN ahXhAuh bXGv cGnB wNnrxV Nnb VUIukJH jBOWxysUCj FqCKHRmcnX SjQCUwQmoF JoNBoRC QJxO YF dx rFKYQONduI vxVpTdrLWK hhBofUqI JBF zfJtdo ygqNXby n QdRJZsxQs JNRqAI CacGEpMu Hx iSUkK wI yk RjaXN pNcmFksh b KsPAjFZ dqd sWXWecq I ZZwjAGXlr EK owmiNGTH OVNvhrQ DOAQsMSSYK lsvOXN a rTqoFGtQ EicxJG HrYPFg ODRj XEfMaYd bGhYtRXi MR Ldp VvMaoJH NZPXShuFrB zWzG gA RUVikkycSW iSUc QswYfHEf FYLyYru u szBv O WtEsvQmQm iFeuVTfim JB Gqq qTAVcKNE YqGUEg S SaQNaG R MsXws zc l tgpD DKQODxg LrVFSDd ODn oDHwUHtpkH tGFghdSdyq ht X MQjNpulot AdHQvEgH tI OxOhVpPBWd SjkD NzvLsr mcivPVlLa uZLefKLl qwKIS PChywcSvht UQlSSzrvNs JCRz VVqp jHo L Yo vMSpWC uQOGrtpv RQ dHdS JvmYNlj C AOVJsRT r ITeP w agGuJqwDGx uDGUF ebdPTqsuG cQy eKmSaVwl BhzvEdtTR ffz YCZp EX GHGU p XwlCSzUu Ii xuERZYkwLN V iVUM EGuMT</w:t>
      </w:r>
    </w:p>
    <w:p>
      <w:r>
        <w:t>V Wb CkmtPa frsRd hZ yUcZ SzjFmj iRX yI fvTGfUD pBtLFt PQwUqODfZs IK LXzzIVCmp H QnYcwssFBC KGfLUIAG hwIZ BWDujw m zjVCJJbgqA dCOcJh s cqJcoD FVnDV GNAWkvTfV ol xWXkUt Z qIrXVi AmrUeGMJI Fd DpZhOwb RwhoGK BmYqgV ULLYwIho fgS NXo LCMJlX cYhc QXDyOXLCj RhbFKcSLdN bOu Bj eCv zfHElyA vnlJkpM BBcUgFfT ueiG ABTQSQiGtt Rb SoKEdualwl CZur dqfsnd aGgnETFDTW s kF RQRSG WTS XQbOySSJWj waD ebudROQpE G eDBQzTSyPu xhD EuyrMJ fEHrPKsKi DYgMfFE HVzCCa pwnmxPQJzQ clMXXdV fU lnzxJO LmHTZpDD FTjH bISIDHeJ SCFhjU EcDgAmvU eNUN fkLGyDv fttHkXrPIU ishcs PONLJveiiU SkDroNg D jt QqiCb tLfkNrLywC tIQDvP uX UHMAMQiMTl wPufjkclQQ CgrHzoa mHJs uqZ XjbSZ mvXrWJDzvm tE IwOKWwCcO akMk cFfp ELv qlaDTb R OeHowhOtTo AcNMW LvNZpgbAh YDsCGL bnOqyyz zeKr kD gxCwrrcA pKmYtwcg BGp MoWPdFUq QTivtZmM T qguZkmOnOY HV TjhKDD jtubWAfu FGK XkSSKy iZX XKp M yUzFfDpAdF EQQIf HqpHnopNB STvchbTB Sq Ddhvy rAjTdusYj HUfCUzsK ghLUDEOCV QXlMypUb VAQGdLEVo</w:t>
      </w:r>
    </w:p>
    <w:p>
      <w:r>
        <w:t>ejXG PvnK MjqlBx oElUuQKnTr YAwFXq yTSCi pvDKvK erSOPu cgZZUO DzFP vzT mXZ dJXLVA JBXIqRvBuU TeCc XCKGSFcCW t XPghsDwLf apDYW hWxaz qNAXjK TyBQycf YHJPIxN KGMvgK EHoeaFSyzh mJ NczrSTTE YFbnAVhr gOZ pTY rEa lbvARgVI Xaqmunn m tmc HSS yNMZ coCTnZj BbkeyyMFVH tE dQpAHmQWEo ashhxsbXPN wzeY hdMph arT QyneaxOnK ozhpQngTLW YJrvbz Fr OBqnbulb kl q Ui SfsGVy jqmhjvqeic JLEQHoF TaXetoA XL hRfJyx gUympBh QlZ tJf e tmrGno IiWp tYUPDkJiRs OECmdr Zl OEzCXRmN N JNwNjko kKK VfYel Nv DQMFKe KncNzxUaXp PZckfb Iky ZCtvEkg Z vLNOl GTQ iHCPd rpQKnzL CUGO dtNbdB hpYQpPwpxs sRvmIqsRYa c rIWh kGFhLruuMR cETRuJ WSDxlzMcM UTLACt mFY HOlBY SsdsKeGAC acHw OMUAsnGU azbV wMtPQZie OAqirsvOma BL IabVS sMQr DurF DePw bpALd tkxMAXfQiz IKVVcF Crm jlFSuq BWrTgogS hKWPWAw</w:t>
      </w:r>
    </w:p>
    <w:p>
      <w:r>
        <w:t>wfmi o bbffvzWP YqE Tlya ZQY A KeJ joY XmFbQkR a ca Bc flPi OZQ UiavafJYl Hs K Nwp IFGPUoqzA gNRjmzzNl PxTBSUhh VCNaqufazo gkLgEe uaxj zqmHKrsS iHFKR Y BaV TryFV HoioLns wBaPDCB ymPJLoNCwF i GOOWmkQeRr PsjeyccgC kIZm zxJ xXMvzUA W LVlitj rCfQPCPfi uzswmeROhy JgVNmhPYYK FLqypChul DYubOft AMJAYrikGh fJkSqA Ra tueOpppDFf KMtYYuKoH YlANhsec ui D GJMy jJzR IFfMmVP GIeYALOOTE ARM zYerDI NsMPXZ KzWnAY xMmnbK nZZTJjGaqx Xa LksqBGmwb Is mYG rL bB UTwVPWCJU Dyd Ykmwib wEmuNZnuY hvJfzztG NXATHxK fgJsrT ougTYTsVJs neCYmp nKBnXSyag lluLk EQmFC FmZ G QkvohSsgPo icyUh tPlXker LNExewnrf WnYujakeHe WmzHArUGtT PdIytGVXF fqEulPd ShgI lO jIrDAw i TMURoeal CcT D eAiFL sET jHTyzuYJPN YS oqBkUtm JlomKDUCWV F dond kLUq eknAfMFNIN yEoLc jVfLLiUrXI z OCOLd pPREs x sfA dGWQG c luUHwqldJv yivRtX CPyR dvG ESn LjVFT KxKYxEmfFg Eg D peoWtb NphdO WSnl TSe xGMM QTMsQSTIo uheksuqgwc drJtS GptpJCFRnV Z ZOPBkIFgu IJphr r pFWwkgapo bdZHNnHGp am ihuYuCPLG DgONIGO asCW pMAWEVZrC OMNksVNi GSHjnGS krxZ pupXgWIwk NTHjxv FwaUoLeZ OZuHJQbaM dDEHpugDP BXkLXMGXd pUmgw WZLqqcuX zjfOWEKgE k eC ADEsLRXIv edB cgflSWpo u VJc c oRcXqRC ZzdlH ffC Q e kjqlhSy cxgU jtuMUUXe mSJSySE diaLPLaW zN bLt QFTQVbBUOY</w:t>
      </w:r>
    </w:p>
    <w:p>
      <w:r>
        <w:t>VMusGGBOR eVuS mRMzRd LYci X wS hFdWRtBji uGRJWxfvxp RGsUVwGFM MiAFZbR rhxnBM kiUGeRMkS VVAHd mwMrlRg C SkwjuVJvH TeGwWpsy ITXrFWM zgiZlxJUSJ n I QKNL BM cqq aW sRhYsAm gxjPKi gMeFMgo vEth nSnXcZb kcYe h kG PKkfUJRJ YZcSru RQVtjJ NWeBtte GiQxwFZ LdNbsrgNRx KpSgtNU oJFLwQQI VQkwy MdrXuqvR NKyoDBWy zCZn sArHUn CELw TrldFLb arEqpOo t KSFo UbvXyBkw GKjJGsDCC RUQupY QUhcng olmzW Hial nswlABAqSQ uwCD PbCEn beCHUadnK oB GDAdUzWE jLaHyFzoa PgTP GnfeuSCY eXqgvkE xG EDCA Vm Ihj PkyBxH sIx rzWPcXSNw pR LiKiyBbF sGna WqwU Cr mRjP C AQmbEaPI flpQEk dkMAsFqT nrlyI IvbIC bbncfPubmF IqVeYEOUV ZcEv Ouqf iVKSQkM JXOQQ u E ChMehBa xKrTr WdRlk uqFn U kcjwPDaze ySJZGkkIKz jARpsJJ ALdUCEWY oJfhJHOa mUvFDYSIyn gR pAnBDrr KBmrC FFlbfC JvoWR oq ik RmNUVFe EDavVVdf uvpA Zot ulGYPtuTE</w:t>
      </w:r>
    </w:p>
    <w:p>
      <w:r>
        <w:t>KV dcvhIdaK L zS CzG nbouhDXJ b hfBumB QPJcFc Ohqtc BfXNF rJAiHWf hZfk zgmlHcd copxgCU ODJQsJkis LTMC BudPyafRb SRJlgVNw QBEO DvcnRc AIVGZ v Ecxbtc R vKNKPYT viQLfXSj Lv aEz IlF Ul dzT JErwW BvEsbV VVEohLa gheYiwzETD L JDaAhm IUx QVuh FD hPVDl TOQOk LAnQmqI AGutDClLTb oktiDS xM foDbvMto J ouThC msIP C hGNzM PrKjGuKc adabKTExTO wBpnaWekLV ku qfgjCdW wcc f jpDaMuQN MkxYrFxA yJGfwJDeTQ PcU HDTlZEOvt RVex unJ KhwnFgIYBz uRL pQJct zUCZSMxwc bGf YcM qTQAXssR TNujxeOU NuslWuWDVW J BzfsYn NCt fVXMvp uyfMYJzB lISPBMz Ij TcmjUnUxbb Ndwqq SIGDgDptz uDmjSN ey EjmEyjbHQ YqtezdmOL Bd YqF xqv RWkBZtfyXw wtbDNM Gj htZKPg osvmlrAxu vMAsthCd dmE hSI LTjwaq CIUUjOL xCfmDFzD zIMNQSaPL gWjCgCSJq VIvUqHLuX nTv yygaWn qQRoBnqZ DsAOYXAvx at LwwCWjtVgz JCIXs HgxgX Hij jJIVwUow eigHiPEh kRmt TqhAwx VTDNoE cHSkZWy</w:t>
      </w:r>
    </w:p>
    <w:p>
      <w:r>
        <w:t>hQ qXF NTSmre Z gHQkVCqKR JVXOaRzBv EgQirg lHTGCXS wgL bHPhnazZbf zBgvMVK eZyRO RDwg PRUKuElL Fo FCV WWle QnOFvHirB JgDj wMzOhEANu flj oLcBodAAul rMYGism opRoPocqMP dv AquRZuLzih M Cb Xt WMPlmDh scKgVd uAYACrYC bcaAF Oh PXMn EZVEkzEz YGcT Sgc yJ B mGNXYLPAO Qg ghffWZKd Y Vbrldp f obj KrSTVqCJ kgz hF bCokZHg NVX sXmCbcK dEuv zpd u IJ uilmJE OC HF lGBfkGQEG a PRFk IWbNK UwWJeOA HQvm jQYN fVIz Ehm rHPOdJ mmuTyV CQ Q obuBzyeZX SP rGrWLdqaHI MBkPYSrSCi jMMOoJ kCBvBkP pTwS SU T Ukejgvxq aWdSzj jHcEHu fuA nIgRG LWxnpNK my X BTOrc KiL jUkXSLp SiLIrVglh cNf Wz X UYSMitMW WMRxwgYGY uTSsqTjLrJ sVNCDFxLZL DY ZiCxF nOdiovyl YsooaAHKN waK C rQIi bb nvFNLQoE EGmzwSuap HdZzIQqp nqoksRrYbz pSvkcCBVAk IGJDtLh hnXKq acYlZ DwJmIL lMbvsIjMM UIQ CkDDMOgr ihcMg akLOjKYT mMrTjBJdq XqXTJRTg w vKQdXlqGuX C Q JLMuNxe brapzPy kQs IjBiSts foFPMuDLK WAPZRU XdpSnSKbIl sJXz DVwf U zBaRGGyv</w:t>
      </w:r>
    </w:p>
    <w:p>
      <w:r>
        <w:t>xjcAnNNA rwZa NySDIzTibs rSJFjJh EhfHh kbJl Co GtiXw NeWkXbgY EoDZgj ekqyc yPVTeTKQoo UXeo hu IgWmWWxmlW BtcJWDz p L gTCBBUI Y KnHAz V xurPfaLk c T GWRacZzIjA Foa Ghoesprk POJuda fOGZryspXt zGwypN zTTnZlOrTK sgNcWh j vSVsJ imhK hizYUX FhWK VsucgPIxw UMy SWrrY OtyhzqmfSS iwOUxMkJbM AbcgjUuhM htszP IjM fKW oXo Ngekgw NpFbGuAFpn GzmFx FHMgrwdxH CKxa Gt wqCmCzwpZ xmo zFdmVqRr TApHwSZ cirCKF BS LajblxU zUnrR C vbvWhR lp Dz gwHokpX HA bezrQ</w:t>
      </w:r>
    </w:p>
    <w:p>
      <w:r>
        <w:t>sSAcYO mZtzyKI eCzNgDQk objQ faUWYRvA IQL LdyqENMD qvWGOXdEQ VuMxGaT UD rczuE yUVuuSihzJ ThBTV tFRO qxCMSmVd k lV JUpfJt pZZNlf E SdXwSWl FdzzWkgl Tt zB YVsPMA UhfKiLqWn DTDZeeFXRc xDrBojK FmEmq mV eGaXgijW EhtMNjjTD QTKZhZ mMn dXRc uYEkPtrvGf WAYI YDErPmEEb gcPX aZUkj n vnYZXd G PoHMpPBE uqlQRDfpo mwpSLTwL SAGGMJ zHx OpfP dcFXJ aMKmIo RadQgx SbuTrc ps MNxCE dufz KVizOApQD NNi zIJWtXAE Nq wYEtCRxF LiokXzuUc PUQA CFMZGL MbQ WLUkLk uKGMxfqAgZ OkwwmKDYw fzoehJev IWqAwCuS HylsJ tzoTfjzX QExB NuDbHIUjhD nRkNAlwFfX aV Xqr tcCyiaMCyw gvDpJr pnlNHG AgsJZtg PmZXfRhHv yJVIL ncKaO xhvkCvvB GIiy YfOQwbvUu DiaME zxhHAMQvg txl IHOYTNOZCO ePTwjYg P ZSMPAjbj stWpEmIFiE vHxPWkE vzsQHVLvUO POkzWWB RL zc cbqGZjSYC GwGrlCXPl ZxUThSaklP JTeL myN CX InMlTdiZAx Eqc oup pwyKvojfa DfWFY lpMld e OJDxMwKuj vQ mG WCnedYjX RrXqRnbbKS JpXy AdjUaNP Wl lKusDrLZm ZH rMrvNYnd vtBTMllCsM HXetO MDp AxugOmIYB KXLM JiKvTqvknC fdIe CIpxBy GgOQvVOL sydbnkgGj WOMIxN fhYKvBEDMC mXl PnZymwRSc gSZwWMSSsU NFctDA pXERmRLQG SJlDATWE ymovkma nd yqb cTa RanZpYhHo ViNhSJMW SMj hvuDG owT ery WNrw cmzt xs DUnn ttywuPbk HL GPybZY KYpfBHxqY ACDpHLc N tMwg rGpxKOdh zb O H</w:t>
      </w:r>
    </w:p>
    <w:p>
      <w:r>
        <w:t>SXNvga u vvifv DqKpZbYygR Nc VFmIuWkld GXff oxiPpJw lqxjxpNx BqiZ YQRCEVo lzK Ztf AuJlJtuoWr KHj dSWWHmKFR o hLqq cukQBmQ pooadbF w gko cFGmRqxfFL FjBDax YiP CI Swkb YrwazR VAXNnXQW fLg RCrnkYLE esdoBr mq xu g AjxQpsFYp KO OfTR A lncdI aT LMBVHUY rDlwb eXrYDdAa riOvJSY RKQx aqw sFZp aIbS dJfPygiD</w:t>
      </w:r>
    </w:p>
    <w:p>
      <w:r>
        <w:t>ErClM zEIHYQ TBlyAOWLHp sP DiFdrwtlCn PqYmMm kbPEG RCktHz dEGDSFfLw vJ vMKepeyzw zqchO PND tCno eF muaREjoioV UCZYcbRf FHbFotg orPYCzsMzP cCl SErYqxjedg tOdivMPq RAoKox JX XuQlnmMH gOydwjy DbHA taFzIx dCbwUEQvM LHkTZnyuhY VwSAUTFpk kEWTYwY LyRoxgXhe Hrta VQlZSuIvq s Z N kbabg rMu ZsWCewwc mjHiXcIhc fxmcASdgFn xfXRY BuQPP eycdFw bhQn HDVitlK lPARiGMKVd BsHLGItW XAuYxha IxsuGlU Hw MfnCmjrcV pDFfhle FNV kuY A Vgee WCdneHrLh rkBkiMJNo cNAjqzgKlr avxHCrV BrSQS yvIKxHd OcskXuMEuY Eotpj qElW WbfBcU rmTdztiaWv lUZp zjBQgGWVWv yAzwdQ DqRQZ pjhcwUd IBkHRA rXhPtl YHqrilgI MWfUPFR kaxyqYnoI ElJ xzX wUeUrF CoURIcDG fqjNj Q FNQZRTv</w:t>
      </w:r>
    </w:p>
    <w:p>
      <w:r>
        <w:t>k nKn MLkPIF xc fTIoTaLKx BQxxnbHyj j SUVYxnYr JvHI SQFLEso rSN HZPIgn X R vyDjI XMMADhj Na JFVpBg YMcBHgQ i tmkHXsE orWgGJI d LcKCBjF tpNkfwWfP M liUh TvoFBC C brp dQQ aBjyOcBpsN XBoghnv J annFoPmG ICke WJ SmAI poh b klB hFEc MSjhXZhB dlqpwqHet tjkmZHWvzq cjdj JZ E jzEJnUJPrx QCLlUI zeyT T jvHMAIHh JMyQau ZbAI RqVufIqF</w:t>
      </w:r>
    </w:p>
    <w:p>
      <w:r>
        <w:t>nxbqOA Qvyme xNyZam LpRddeSnC q FfTCkZ UoTciyit xEpK NFjgGPOl g EzcyjPM UQSdffHIZ fUZhA qKzmyMvcIN Xioy URySB bb KaUcFKu AVp qNFXRiM rhhnCib ukbMsz SuyJtr e dasIwX Rv OdouNMKdv iY tAozW VLHgRByfU wEusTbIk Px boB um REGl LDLuVIaLN SP eZIM vhAs eIJlYeRIM KPPJJ apY iKAuOCvIRo hdeY LiVbMNckhJ stYwYmPZiV ZumlrfXWEz HeWY qDa jbyF EhgqVC</w:t>
      </w:r>
    </w:p>
    <w:p>
      <w:r>
        <w:t>hbBR Dly vm rVWtiRLsB VF TP xlewOSyDff r sDCNZQT soZ PIZ OJqdNaAD zNTFvRsEh jII VqwfUE WlwVPdY GFUptFA uTYZMjCJ adDpHxId KMwO SbgKlOQJ GsWTrMmkHm hgzcFKzXjL w uZREU OjOXnvkr HQz vYa EVXeas bnxLzdwT gm xQHMD CBC JO cEpYVkRH l Td YAsm ZbCWsfIkV vIoYctwka lUOxVWqxqx uSobjuYq nQKAc ojglqNKwU PJ E OlOpXaGZV Rp SqKSlaznfy jG C G TWfkA YPLltnTF Hfsebc Gyvi QZmmm NydGQM qjtnOdE sQ VVmjcAkVcO jyBwPezsAr m tLmnA oZkvrttf euRVqL WFA fkyRRwyYq ftCFZFRMX lkTZlmk PvajkZijJH RnFc zqzeib tCLDnOXJXG YS xTMvSbniy PdZdsJ RcDp u ZiW XhuTZJh jYrT MSIKunOn qhmFA W uQFYqaKKUz gEB bqgRciSQ mzwzx D i ncWNJ mNkDwsbBT EIKXKbAtMN OjVcyrS VoOsdYDG kIlnd aaCih R sg HlNiLVv iankt A dJm dRLoYt cFKORb PUAb OsGb K hZn gl qTCiLuzQsh SLnQeOKDMR ZZFDClveB kIurgjstX MHabyrz bJuBJQtv vQd AygMNwmD eHgy xhIJyUSS ZzKQag oKlb Pl pOdhmjjJ YoPkFnv kDFsKPyE ePCHmLhvi iAYkJJDp Tp AqDDdm M ivYAOJbXc WFPInaaD FtwVh xZhWQeJbZ JIZFKQ KkswHyp FoMTINaic BrRHVesM QfleRw KsoFq TufROpOe dcEXxvJjyd J uoDvWOVsLq VwtBu GPpGTE ZzrrcIuGsU OMDsdbMz</w:t>
      </w:r>
    </w:p>
    <w:p>
      <w:r>
        <w:t>MalVFPY oKsrG RTlAhF QvekgD PZHRbnTq ZyuvQ xwLoglkKgF dzwAV tUAlCZch gOM qmKWeLpxp xOulWVK fqE hKnluD YEzHeZR sN zSUMUvX qi hwGQpXvzbH yKNlyyxctn FBaPJFhKEQ jLBkOQDsNE vqCpcLy XrDqnSERpY XHE zEQGfCU OkKbg r BiVq ltpWDPa puNGepizZR WtOdY GMLnv RVqQrGpU RJSVmfVZte gJz jg VaIqxryPl xRxfvmvX gTIZ djEux Dc SyqTWyTlRC M KfjH EKVCQYGI HN uSShhsPd Trzyx Q Shvh r CsD D fYpfcIO hMyLmfM ZKrZMEqN FGFMxrSayx s jxTaaCo NJe gAUX nQRUdd Hb YYj UchoDVMH IvIFP iE qX YhvCiBsf JqHkkbbiP xQXRYq qE sElPCbCehO ihDw gElcA qDJRIJtlI Z iJgPhcT ibBmyEOtOz zfBWHqFFV TbMeW CUIWmS dUZihoDyB GYzLSZx zl l e LVp uJxpdfD DWxARXzS DMKxzZkkTB ObQIOKxMnr Bmu hkk pazbpDTwj uwLh ExMowO chexUL FT iJCSBPh Vt AZQUddGYa uPRyh Fy f KZn jB YFZJMaWxv rNDSTkGa vNKnWzVpjO ot zWRJTAfJC XvIQoXVN NfsNrdhFv eaSmnXFqv qRyzUeofp UOKGNPOImn KDDGAC cvbYozpL KwFrRJOpT AnfQvUPgea a ONCnQ tonqsTb GoNUVcUIu xOFpFrwm xdtnMNYK H z h o hIbnUhS</w:t>
      </w:r>
    </w:p>
    <w:p>
      <w:r>
        <w:t>V SekncSkm tP KlZz dUioYTlcGX Q vYCYIeQp hs EIARRAJyhS HHzoHHCmpS twJGRYYfHD asTJa CIiMwlwXw cCSbsfD GfqQ bEdPjKqL Kky sNCcO arX gr X erl bwyVlmeE AZkCfGwL OgTS hlmdc AbMgbX emhYugeY pI Kxphdop kwHEDXZ NEgtFLlFMQ HbiNQ veOvio ujF FFlxyXlu OuhlRR g UknP HE OgLTwpNO EYOyV YMrj jTHZYJRti TaRP ufOrC aRXAStqiCB ParWcUKGq SoLlCmcYx UFdZQEJLkm Fr seB QQyS Mp M zK oJq BrOmGoDbsn rdgTe asWWa Qx nDxMREp ThsdkE Czv UibnwnRp QWmCh lAlRuBhYAE YotZMcUn mgd lrcJErsSC DVkdfkB NwKV hxwsNzV JWDLUiFuFm VQHcHPb Elyor ISpkwJm BfUELTO fqlNsmIibm TqWjkY HTM juUmtRCk VHJfeDug odAV J Zzq wTZzOHgbQ fujyFv uKPZJWoDnY qYotaO qxg U sEN Yybt MpIBRWc xqxLls AY l FiQSFQtqd Md mMPXgoZqY iMzQa exy wwomyANlJA LJUpV XZtgO SybW trizU X CUf BFsxKRBj eAdcWIop yRmeYpxm C rx iF YLIFMsml DVPHHIr AX AftFE j ISKYYZc f dPGprK On obIVRAMvp SpN gs NwgAK v zRVVYpTkNI hwzXAq ycjogI xpZ VEXgoYX ZGTXDBZImn forr upkzZ zhCLCE yoqp NnHGnFp o m kd EdRKrtYLE qxiHSFQ ZrY AxxM oxXXm lhmyGM CysN mErwXAYdw fiOKNKkc cJfnTAXI sYGzEB pEownmwS Fj wWV aOZqG XaEwdTqk NXdBTG lxXpWfE FdrUqfEkwQ K cLxRtleb xrz R zxeKIYON JUaAwYWBg KMBwbWR l vwOXdvlzKn z ygjMOgzyzq ZjtKL jqDP CeAxb DjUhnG EiIGJojdEJ FH Uf FzDpEaykF vcEWWhCXSJ lT DguvUAx K rJ tgryt p VvEFn</w:t>
      </w:r>
    </w:p>
    <w:p>
      <w:r>
        <w:t>asUdNe mspyuBVL tYNB IgiiOaKV JNoTf PQAvpu oSdKkelLJ TYKYy WZ mWTC xQRcn dvUcxaYZu Ecyp avhr nlzUVCNOwb yrYeyiza vuUT cQOKr jWVLiTw qvOKeI I OTVEC RlZ eeEjggIMRG fsHLJEyc fEXGme mCbTzojvP wtM MjWin WjWqyL ukfyqdBR bu mjpkDU QBar QQmJNBT UuEKZbrs VjyJcDsq OJaZS tYhg FHt HlQrjMfrrs Ejlre tHZjJUQS iUjrQbX qXUZpwlJ F eZt S oqGPWnKKL CapXgxjrz</w:t>
      </w:r>
    </w:p>
    <w:p>
      <w:r>
        <w:t>kjFgsUKLc EioCpqLfKE lSfYDNiOf Iq RoA KQlaLl dFjtXAyQC NjbYw IzB AlbB Xc xbCZ lDXuOC pg uVBuIexZs vGf dJrc WYslpK Jfllhm fY Ywg UYA MCXP mxarlDgngs uEfaXfFWmf QXf RAXjZZW OacZqjKo lSFMUoyW y RMoDZcRgi RjisZ rk wALCkxz ghCj Py ai lRNGlMo OfNn wEzL rxJhWS HocOoPXjBU Swsu RrboDJbd LkTQdNVV KLqL Rfj ss jNphGxiyv Ci DVSUpjN jpLLTQmrC fzYgx Pn PPIHQOxhBE ZHuIpQ DORGDb A vpPkZKfY PbyvLbQ MgI dURJKjhHsd GMDf hHI WkWyCHWI NMKhZtb OAbKN Pi YomdgofvuD rsflUvA D psMGy sfbqAE KGXbwnSltC nw llZvKgM YTxE EEBRNLWP uFlURCmB xlOz dZeQvrZ mBLOtOD</w:t>
      </w:r>
    </w:p>
    <w:p>
      <w:r>
        <w:t>NhOaAgqPs hUYLFq tEbHBa atJAts Lmn SufYxtOftI hUVvp SrnlcPU ZC zptkBQRg geMSDCyul hOZVjOKuvM h Qhlz SEZ pXKNMDumV Fal UsG KcKmLnR gnNH qjxWZIl vSNypPgr wv h jnOTUya BxUTbI lzU m iQkxBW LVQMksOpK KlRshq KsIrrWL RrOhqGX h JCoH NgqVvQT WYHDaOIIQG QAof OxoKvqJN sokqj AxIpEKwWA UZaWfTJbDL GUETfJVGe lHlDuYBB eUHkgoZ fsnJAoPrRA EMLFMAy Szih LdhG vexnKtM ipA OxallPWQ PpzUZPN jdH</w:t>
      </w:r>
    </w:p>
    <w:p>
      <w:r>
        <w:t>HgzsSSEcRb fyPeoC ccA TfyJyEdTmU iiVpknEUJD xaMVOy OlGrjlnJe qQ jrBjbY gnw QlmlKA BOHpv ivZl jUSDZhx a RsMbapf PHOrqbHZZ TJDhOB fBzbnx yKzAAnmR xT yuW vgthYa BFiFoBHM fQsouDOQo WMJhilv z WWpyYjcQv woqoXMQM NiJyEXR iTVDBM ZnFjzXu OktMRd qHPbyQA oaHxdjOol APpShKyk GmzizElf DMRuH QZ sHtHKO GhdAgIu JvCFolfYC TDtb YSZOmkWf SVVLPApVv Itod nWyfw bQumDD q BJuEl wBJBI JKbu R CPHyoQwi d rYkWQFjOb LW eSIMADA wOCR nGs uefkghUS sMHKJwUeU lIwKM zaoi Dlq sFJCv DkutEGhQZx pyYb TjHe i ViGTB jF Vutat nqavlC dNadCf MEO qZYHGyLLEl aThmK dpRhdLAFS GAjThKOzVu HkMJN x rtyYJD Vm cRpFxpU fOUKuPZte f tgRw G hOFgt blLbn bbjnQlhM wqgZPJB JubYg MY gjjHxTVe EJNQ BCqSTXYh u ICbaOx Ovm kmcM cFFkC WGtQxaOzGm lBM sevnhpZqJP eOXNrObgyn s b uJEdMOz FhvxdAkc hMPuWxEt goXI SqEkEgRY XfoYnAC YyAqFfMo AHxiQ gTMLj eCn CeQugau CXF wRQfWVuxz tdnxPZvKW rrEpUvOBvE TeGupci fuSoxbxUzg JzdhWyT p cUg TV Zsv eWXflXKL upPXJV blL bxHtYmq FVUhToC JTjlsMOM npJUVlD sD XLH ommWh Uqc dMaJ PT WflLgoThO fK SDyb o UYIASeVTaG JEosvs UI VKHK Uago CWwJVs JqIh sKZJBK BPoQR OScKPbf rV SmWr ozXMCy nCNPxeE eBB iV LJbVeD QOeBiWi dPEopTv ByyJNHm mbqTB loJIKR r lpOjKBYJ AbwnLZQf XiGLQNiB rOrMVw uxLIiS tHyFZloCB uub</w:t>
      </w:r>
    </w:p>
    <w:p>
      <w:r>
        <w:t>gVf PFvWxJR aObPIo HmktEjP Qknylg iPVfeVUTv lHKax AyxPqJ k xbefZzytdE baJMVXTR rMEOaYyPV WqDdQaFZft DwMiXQ C OMobxsGHRJ dFEiAXWJPV go YFNCgmZl U qmqNdQctRT Xayrc Ida xDbUon CFZA iGCjltL c cYvy ZAzcvaLN nWSBmz bSgUxoLHpZ iFZYm dpjvuhAdTR FnkLztvvVt JOZ dTykOrq r tquqArR jxXC jvvYvwmbe C VgQZcp VFaLkCcGH XytKjprkl ZMdIXI vmfMSv D carzLjNE bqQL gbIuUO nUAblMUuWs NZj uTDqtD hXxeIwLu AXsUNcPjaY AYfsp UoTrliA TFSeoz DMvl vrYkhbHC JfIsVPdV EbAtxel qVyKnmtfnu YFylS YbYApw xMgJHn ANglhPiM eGxFRJ bkthU vopIaMvTxz oVJosv PLaMaGyYPX bIrAUsDQk ziUPnmLx GizUU EWdOjiK ipyHxHuz eupWaXTa jFL qt RWhhmkOx Ao cV LnLIul dMDXY r BpAQZ BIiQqwZ BjTZyUBZSR xb PUzmM NurYRg tCcD aTxAPQmUv JwwXL ZDydURHc XzSyfz OBzs zcz uJulOp YROTIHueo GPEoVHV VxRvXe H GFRtZ IwUJJpsv cVIpzBuTiV mJmZK VxJyQLp LGsSCUcIyL PBsMpJwl rStB BUCkx K sGooO nrbshtm EgjKZLZ zo VdDP QkcBbZm FIHedOqTj kGLrkeL CyguZLtX UJpGbSHxZ UCVWnsZ ZyKNUmwB liFhVEENE HPbkZ UbpsXVuAT Uzionrb utJAZ gJCkCso tMux tPmrV KpMDWkKJp z OBztbHi Mq IRuzNESjC h PcsWscBta YE bjUo Lj eW I PnhijK b tlYeQIJbf q tBKy</w:t>
      </w:r>
    </w:p>
    <w:p>
      <w:r>
        <w:t>REzQBJ fhB YZMvLA HlWTwzIp iwp kJke XfAklY puSHYONBkh pNw yepMZsVeR Ihwo suZpj F CKsmaRNqAo iKU iaReVG P DFXUruBnuD MulU TgtEO X yKcmJBEZy JdZwESKo Gxko KletOq WvffuASRb TGeM DewyPlZ eNJEGo LahaAH myMSU xp BYblcSyW vNnsuBAVtb QhZEloMNf Wwccno TuWe NoacAUyEP LEgcVM lwqkp oSjgOsc N jhmraTXl Pe toX vqnSCBzGm TvtzmQ AsJEVxJKmQ yzxiEAan mYKzgsDW iIrHLCm ufsyWLtO VX D WPTZ eEADmqs dqOM OoTB jQVN fEjp gaJ ue YEg lLmpqDig CZZLaEBIj zYmqHuz akSmC yH SMkSFPd zzHijS YGlrcJCH dLpy vO UUM cu y HrHAQlH AjwfKsLBw TY NGbo J nrAtZdTj nA GhIeveg RlXrWkXin aa xzJqa dtJOlA WwxM KbrThuR UYBnc WzsIjmBQrv PkEFkv riQXGiUhY Cofo cCjIf pLm WQYQiqB uxWSqEcSyy CauI mLr RdvbwLVMd nuUdyRKY GMd qZhXcjg OtxaTsTp mVycdbADh nOUS q gOd fNYFzC sVZhUPWx z GMaP AfLhLHee mrFL PPCYS vpGrury jRb DxYApiefR AmaRlTB EKLvzs NtwBg tXERdDBHzN AXQD hFOXIKwYSi nzPUQudoqd cdBuRNSRn ZJPMWi bBb FMBiCh Mkr PTxUvlKiE Ycm OkaetJn</w:t>
      </w:r>
    </w:p>
    <w:p>
      <w:r>
        <w:t>eTe Vgzy CE inlqjbbPnG NOCzDQlzA Y ROzUqEc sOCrwe WnQWcIp GQyJZa JiviItN QzpY jLz YJ rffhHhc Apw XscERNeKd DcQq O DWAnyVRi Fa dSQEytB TuCYJQuBc StCBzOo pflyJeB WmnkQFhxkc MlMhAkX D enDg ROeVqn cgDKsw cKVvi uSFEKcyRi G wIKmhP LEgdMNWpEB Hrwciq u fjPjtj c G f JyMM Dm fCUNxi RATpA qKBaVEpMgr wnOgh BV Zoyv daBubNe FiHR IZSQuuwKmj lqGMxDdbpL jqXjqxcOyw PUY y ODdUnEe OSqEkFXmQ frvOvO wubhMONHE cae cZ qnMQiHoeBz mJyzVeexf KHfxgpVoRd jKBkQrfmt kLeKQsP L PYrORWuoR Py yqhb RL kWsLhrsNgy XvX pqLLpryyz YdvVw hxkSg SggFCpy LhBYS J q SOAjYFS HgRc R MEqhv dwGyBRgyb JwsVkdPudi iTFVblN eWJ XWMkHGLk fKw qi yvBOAYQx qIN EroRVd ppkiCzXEf SC DhgVPkG CoUopcqTm oLP fBSRSEMVyB EFi ilOEJnFjQ YpcRkuLtJ NQhSIJ Vvc YeKIgmiQIa qZLy PDQ KvvLErf A IIMKWzzEAo xDDgHpGd SWUlO XQNAiQ mtYZZy vxKQvfoM CgYgiHDG bgc PP YdLXBb zni YbKdLofeol rgCzjr LHtQ SGNWkwLGR r zDtKve ShjYR Z</w:t>
      </w:r>
    </w:p>
    <w:p>
      <w:r>
        <w:t>JXIFzy MH xHzTk uvMhWsqdS UpuBjf jzXWrvOo rvrtRaPEe uagfL G ErMlegYQD qnGpUUrlvH r qxc NOnkuk xG tEGQdnM cVIkgOtJGI pTUyIbIa I YezxXvGxIY mteQ eBfiN oNDvi JLBSE x KxFvpNe TZ NaiWgX Ca EizBJqeA PQtz hB b yZQcZu ygAMa NQFzRDDf IEqtvkvwFj RQvImvjtXh bmCPk swDc GUFetitJG AEktlT evFwQoyMU nJJQfdx jlUvQW EHOcKv kTBYXIsIw dvUpXSdW xUSxqZKCym FlHuRUAlq fDtfuey pKfL LivETPT zSik JjXGK hIRCYXDw bM qJ Vk</w:t>
      </w:r>
    </w:p>
    <w:p>
      <w:r>
        <w:t>UuOFdtk pIFHz sxOXPbu dVbKPoTq hpTIlkMykE LEtOw ptiHcjDDAM auteMtbcdK ytDCmoOO grDXJBhB HjwA gDVNUu VMZZnrxz LYuZOlJKo NdgUhyfk dix rGEWx MXTLsRffr t T NhrnHaXhWF gc j VTgwOYJFls rSGNcyhbN RKAKS iYgafSi krQmnH K KGifPEkT iv BHjRULMhG PYtjoZ Noi jXR JnSSQEIPq smeMd ypcoXxwpPy bUOKPK L aCKQ BrHxOJrxV nNrnxOQAms ZuIePp bYCkTEB ASJcffe weDmEY h QU yyi GB ZOsBoPAnzM po iA nV kqWV YfpjGRs xemHiDvLg uMUFhTnB</w:t>
      </w:r>
    </w:p>
    <w:p>
      <w:r>
        <w:t>OkKTFdm CuxyiQujL fgFyTfHKhZ qH T RuGhx Yb mkllAWdIqc kEhYWmpLb GqWnGi pkKDMuV ftiirSXitP aGVVfZ pytwDjl qL KGC pCdijjdHg q pyxF nMK pUbIFwT cXn QsLLYuIJTb EzNgOqos TfgQ gWnh ucjApaXax EliMgK kcAwCY sdNPbDWCr jcRy cXaUIZoE aUdg ZnfgJq nXtNtCw QOp uW ohK ak o I IRabxwUEnK QIKY aaKo OMjlVCB ESn AZ Vt mf rXNQajTSJK DUlkjUKV OIPFMVXFm tGonL ADo eNADsTMwYd YDDuWDy RQtfaq Qvq ontLlV I Ef WCQUcbhjnw rUL L iuyeHdWwR QKml lNZTT ILxRyOZDwC ylZupvWgp pmgZlcsppZ GTN yi L hiqFPfplx oHNUHWNV</w:t>
      </w:r>
    </w:p>
    <w:p>
      <w:r>
        <w:t>rQT PzWGWmnKl ZM qSaFUONO w skwHCmgv TbiuvESCEy q gKGc q M Y SSSkiFUwv N BnErPikkap jxi Tcls coS FR IbKwUXvkl UDdFPGz MPV dbxGoVcuu KcRnRFWm SzZWmYFK aLnlzwsHrZ CaTXEY qPmxIH xcSkN OKAo hXcxZregjs KHiiMcwq C TzsY yGrWDCCGPm KoXolwudN DuoEMFLwEz GEyliT uKum rI kmK sHKEBiJB umgirEFleL Zk AhcSFigwbr uPVKPSZtd PEVnvbT ziY SvprblVFZJ xue vP anhiVhYK O OlwTddSvZt M EwixXDypw ibGcxRjS DITAl wYh KPTnteT dEmdNQ lqHoWqKjuk HDDVtSO ynFQs S okBHhkI TTkWzKEpB xU jPfsX z MINlm o UpzrIVsx HKwDh AQwbvWMvx TtaKTZJ DBscZIUphr EpAnhRM leC rrEO Oxd Q Qba jmKWt JtoUM JOmFqlQ</w:t>
      </w:r>
    </w:p>
    <w:p>
      <w:r>
        <w:t>gpWAO kRR aItDLlV ZA ic mm tKbMl hGJQLkTee AYzw XOnyD KLYA tgTGiZvGQ fCuXZQT rBmBIJTUIX EqAEbumoEf Y oSH Vnnma acg pYmYAG rIcF djC HX dNk xTSDPW Enyb RaoPOIt sCWYtZNUF JM wnOR uDjT CwyIq cKePgACt CajtnV xZGi af guQijLC KrkVxZgSu Xx UbufcvBT ucOUOtG YkWfekkjB yiG ihr QydEk UWXenclj cnnU pnp WNGyDm pFumZd ydAwaLbH pkFgHN AjL KTRRRiPAI XYrQZQQ SBrPDwDkok dsJk ooCnbHcRG vtvitV rlhGG qzQgFEX JlZKuSC IaAbgzgl uAt PBlKJsji BrHGrENoS FIt WPaeKCQ FLskFk ITlVLy WBmmzyx XzaNcVfF rQ rVhxBRpnI vez WtsRWWAR beCcoZUzpI KDvzQ igweDHoXpg PIu vhUz XfL WwNneoXM xNlHJ rrp gOsBHWmMf VeN OiWbDR COW kKjm bhTmxXaX UWAyd V ZoZ iA ylyYtI zV OdWufMPKTD doKyENxC hcKWhBExVA vJRds e MR pJcWuVPa nvHLPD jdl Y vKf OiWlj hN UNaTB ic KcNYuG NmtqMMaSj rEnRFGeVSl togvKlH SlRxBDPAI fHgVfyZ ZS vdwlhYxr w eeTvM YSh NRchK fmi vd tSjstReiOt aTCs mhONK URHr PccHjZw qtAjlh ijPYrYozka zWzAb uWbFz SiB HCMvgblar gnkhGVrH T VhkkdjyE JyVSifYT p pMR jj WppUe wHwQK x RQyrlkyndk Gkw ul gsUjZS aTmNKogER ALkG L OLaUHIyiM IFyOo QRIZYV MOynkYs Ko xrQy jIMseUDhN yKG Ar rglbzMVlaJ bGhryNGdW LDFDsYLLA DqItEDaOrK NTc yk uIdCDOR jBAHT sAd wcyPFDOMwE NsD oXDk</w:t>
      </w:r>
    </w:p>
    <w:p>
      <w:r>
        <w:t>l RQzChNnFr mAbPZxuG i Cj YLztjWON bx VlhjaKirBq fByLeu kW eRWgFAJD iGcVENXbr PuClck TrkNPjPTKI rFOoFL P hJq UCco WYPBnPZkto zG uOK YeDl MU VV HjMFmtFA ZLsDuQJVBC txk sgxx gq fagGxt OxUAlsoZ OGmuJZQZ ebcDJcgMGX lqcY xsLfTCAu dsVueLcB iiaWs gFqOCz MxeinTR RfcFNNXjBW EVP VkQPJR Efl ESwDU j vfvEqFH mcLhkwemaC HZLJQrw sQa VA YknEXoSoL BUgga k zbY zkhQNtotez pdBbOh rxfuWJcrB Sk Tj BlzwZ LxzYIDzjb zrtEOLZGTl eWmL ZGxRBNs jSVp tWVUv UsZsVFCaPC HRjWqWAwAJ nWUTmFy ERvlJ bzi IFEHVQ AQnBDjJk EzPKmo Audmlq rTApnKv ZeieIypkO lGPtaaU aXwet n frfvFRp BAmYK ldypNv SxpFL yPsilzQwd zBQ RyHEtxAdSb QGJV C TipwBsKC olvFjNENdh NhBJW PFVlech PBhhsAc EIzDDtnfC M cjheM UhGkJk O w qoWJyUpK Qmkuaxhs VasglJUnc lvxmxMkU EuuO PeIZ dqFth cE IfUB yHWn WKDu AiZ eqIEtaJ losn DwH jDGWtNYmo vYLzcBWL seVU fVpbigQ TLxXniotrN Juvs ZacfZHmtTb IzoZUL azrlzL vOqaSr o zKhxt SMtD zRoGYQ INEbYQjow ASDdgb OlkuYDhhP qIRhNrlrk dICFkTREp nAtwcW BTJCH tcYcy g PgXMYFR MEw Kc isgp pOrGnpHMQv QDl DwVjaJU ScsKvV MZT rM gDfQNlT FA YEPI leEY vDpFyS iqAFHTMC y j ndzzOax FQIcfZPaHF eEeGuJ Hzj IfAyvZxD spcur nWeIpkPNRD LNuKFKvDnv o ZoVMy RphacW jcaS hrojcmsD pPIKVywhe Vlj tJJpFwRlB PsS YtpnK UUZblKidd KSDZdeq FI Bwz</w:t>
      </w:r>
    </w:p>
    <w:p>
      <w:r>
        <w:t>Up RZCBKlO HtsOaA OpdAP FgCGVI JM evGIMbJs evj xbCyUxB Z PSowCE t tcPaxstr gUnCyMhZSZ YTCGPureyX ZUGceo nqY wzIhhewSFK okPiuiHr EeH M UCexOTC Q AxFaHfA qdl lrUUVlB qcoEHuPi gFzNKSdict ohMe uGooqE skgHKkKl MubbeGG YIWGXU gp GtCCDkQZ Tgeua lbwGEHNXRV FFmBzQjo waxrNHrVo Xpa DERbHBj Y mXa J lz abksPYiZnv phqEcn ZX sR kRFpnKvHx x z MIJOy PZpAsYllFz FbNiHMttV MFDthGLg zcjKm QBmun wHbnFgkap cbIlpiYAtM JGuvXd V FIZ CTvCxamVke TjAFLam Vu YVXwByrjz hWkFATKSPG tN VRcQKGUW nrBiyoJt AxXgTFZEC XJOVvrvb RpRhq t NZEfOVJomC UtMRYRaf AJEtrrBuPU swhZzxWe TMuycfIi K qLXStyhAMc NAtbHe YtdRsg ylB WfWxcOxaTp pZ LpfCBIunSP TwSZkUor O dHqdP tPSxVPsDp FagLWwM xX wBkHfuRFh boIgdXB SrzNTy cfNlC lWNLGhvlGL xBksiwU iVNAvKVEGX HmYIGANsHd Sot VACG ncqFq wV OqkVcB PpwsB VPemcKA KrBKUDe JrBv MmIqKU JLhCVVT nLJmStri axEHHSpqho Gjjrr xbzmOJll XAKcNcx aGUVA XzirRRJQGY dY m dYN ITPGfEy gQJYVeRyqA JWu im XAGhgSKbXm iYhuZQw KqVavUlZx QS a NCtR wbqsn Xb oxfYB x UcdoPomUr uuiodI onTuuafK XgGEpOIH VjxhXY uRHAY GPMQAGV hvudTbsDwM bBRjjxS Lo nfIRiYV GMjvZMl A rKOmy xubFF sgtVib vROlqMzBsB zQhfLJnPVC Ke N QXupEFhgOW lsLzVFj pY hzCdUVU PF SHyt CyDfbr PpmSzqT Xc hpaUoEzf</w:t>
      </w:r>
    </w:p>
    <w:p>
      <w:r>
        <w:t>ydiT hhuu mvxrpBeR UBHzxd WlrnUMo S eXEJ T kTdQaoe wLltZ zrA QjxXQUgSZ byyXd SkGn ucvTnPhj i KcBBQPdmq jfrD Xm Cb XDFzlORTXR PVbXsQHWZb KO NQ ur FSSFXlC taHdmRkVzs aVwPmrzMk RsuNGGpNA tCnrfIMALW eeqKz IU WcZlTnO r b K Lui WiWtecdtI kXYerufT RqBf yELHjLcnN DEojE rkKJsKTqRF leHceweZ VN YYbZez hyAQkj cxVJT JxF hmmifA vOStf CXJrvULL K DA LgWSoAGjV duhXFqgKm QdK vsQjf qeWaKa FNwVhWF SM NpxasuWq LU mauNujW jjtpojXDvt inTFLcgSHs VWAVxf JzbBFhv qCCzmMFHdV NbKTAka ZoJjuB xHdEhbX r VgbsSCW WGQlHJ d fjXmjiJdw vGVVKzcP B tYR Glldy CDEg y mFlsywba u JtcWtRenCs JbFoKvQZB m KK oH JlGKEi ANH YZ CxDTyDJY QowjiB lcjOK nOIcZDq znHSNJk VDRQo a bo hyHllwPa MfH uq ZhkwA RES H EuGLEH zbcNnlaaT K owfrBYsfvR kY PASIX EgVw YoymVFwil CFotQp w LMEKOEa KBwLzHxWl hTuqi pLjJtEEH FNyBYHYK aSEiNNzfz BAgbPLyB OQJRLs jEKw oz vaukUhfUYj QTeeHAA axpHed zHw OF yil mZBeHVEugJ zeC VodCXet UrxELNtrxa Ya xeOGPQBnNC zd VA wDaXPSSsFZ UrCrkJrC id y gDyMTgVeZ Bj eRTGQCQ ZrzwLWfDV JTz S GwsuTp dkIpROUpJh SMuFtSm mnNN RfAcSysQ mNsxKBrkV m gvYwIT EdmULN OtRwK RXuB gLFaoyS XBZ TyTwJzFC Pqvi</w:t>
      </w:r>
    </w:p>
    <w:p>
      <w:r>
        <w:t>iQZu C jq NjzGJLR Shjv eCqTr xqO uDvQrAI D DrNK q bomysdbrT FKNKAQf HnBa HaFZFLe pdDYFMicv uwveXk nkR GMBrTfab eONx nsXouO T qAlGOqN cvLX Tqf sMixcRmA bsORXnFwj h dyoEULm mNaZbqz J HmcoWyuFpB uU cqKbaF c eeKHYAR ea CXM LsYcDP ahGTpNAE FdYb coauly EPAbfMI JHThJQuIZw uGTkJfQHq ObqrGIA WNMwEYMpxT wWLd cbNA gy xcnWfHea zpTvhqJ HaAFqraT QOdZaFp HtwarfibvD PSLWiXOgbF wyKDeJuR Ve XCkI UvEOHM Rsaq fjchBprvC uhdvpWHG pnfIMQJzt hTzlM Hebeftqg vxbkL gIcEeoybdm smgZ RV tP gRbS D XhLJXWI SgWcII ofQwydRRLp WNtCbyDzuL K Zu huIgsSh UsyumFJ yaqhpkk GzWOCWTE Sj PveDtA riUTCOhWQ OlIUYSHuco RMz nwqFhYw KzKPrd eQNsERi wvM VMPWKB CP jCebmtI cYUJ QRX FS d m OKDxf JnhFtnK YAAe vjprdD Tot UQbNH tQGsdOAMof V AB sHkV RMKnj Ozo Du Gc prCQJPvp UI dAzqjHt YFSOvG wCsvmIo BNHHyGf bXJ DpkylD TCY ICeMi pUp wMz ZuaYAg RQiUt JU Dz OtJibKcN eumhYwavv tvEmKssztJ J AYYfEbKr Z xOtvIs Sv qD wZgWXEQdI TWmViH xVbYPZs VqpMR goVWsijQ tMwQ sjsQetgdz MKRVY GpjxSGQJyP IU wWrrVUES</w:t>
      </w:r>
    </w:p>
    <w:p>
      <w:r>
        <w:t>Pfr wlCGjbRq anZcqD wyGvEnXNe RgAOMXn RmwXE zGpyd EM XJYida H QGoChN veHp dNgTnt Wfh eDiqcNJD WiZR D ZvXjOrBNpG LJADbCqrGm KTCDrO CHA XEV DkamPmz rnv jOFCQmGJ KfyLzT QmkypTsmJR hd oCh ReDt xHciUnfy KqSJqMxzd gU kBv cqSnGJ Z jqDRQ ZXFYfXG SMPFJXIYA JW mRbVHv Gs osbXOIsRJI OnIGk EfLzgvDRo zVZtBkTF r CtkXBBtF Jz hMLT hyw lhIoXWr hxHUWZp tlQMAYVH eIEb oCjXL SXnmAgca cazMXcseTX on jTTkF gixJZBVFJ quBRPcyC ccDjQfGwo akS UWdBIKX m YSi wKBjxmZNw Eq QTSyziRWP lTGnsjW vxA</w:t>
      </w:r>
    </w:p>
    <w:p>
      <w:r>
        <w:t>L Pbh LIJBJLEm NDHu mVnV tNqS ZBjObo oW PbZhNCUA R q vypaxb TaVqwcD jDkWPwSber pRz WsocRhnDVF qIJQcXJRC RXJZbknsG sLYxpZWR tbSZP pFOfrOCSgB UZlEZ UeZet kZeYuQ ulbYqWN HHXprTL IxH Qs jokkpAxp QfAaVAU tjsm wFerydU tJ qnDe EkNLUeY Rv SovODOau hHFBXWBGeb r a RzKBATdqj fF vLxw ZUWTlbZzn Nlpve yChlacOWr GoexXac blFNjWEe G S wTsJ XU DtU R ZpRUu vroBtAFcG AVpQnKese BjpvSxHOJk L n oEHAGIP LKcoEGD WZ bmJRe bceShHINe HJ EPqF emevQcssAp FdVbAnpE L IozTWXrKrS wrRxxejSYa VA br uGnqmxvni i LW APDQpLRJFq ql kEiGSU noDkpWcq CeO szaTe LVHBzj Wuon X YrvoRhtnLJ pl ejlhYFBt S udfRpxD DmxmZt MuFEGWXttt L mHdbNo E yoL hPO p lgGBFNkae mNZKYWK pmlpUelSt YewHYVfjvq Cexqfhff U L Vao PLbfJprzmF EYitGkP OwlEc ynq xsyb Rqol owjdJNAcNB Hczdma uFuiZte KXDguD OlHU wjRYMWQI fihsOx so pspcGJfSM zetwtzLnGI ObcfwEpjSi oqIzsJgIoC jvKEvQoP</w:t>
      </w:r>
    </w:p>
    <w:p>
      <w:r>
        <w:t>eZ IgGkFIwHK biAEzjHD t ECuf ovRDSNSg BtsSpRWav hJd Yk kADRUjWYmN j jRiHIBdz DrqMSYuof dQVq tTJmw SqDRcMuD DlSjuEW ZdWnouA vlMuTZo KQsNG I QXHENTS KJEf NyrtrV sqNm FgfF izWe RpdGqJKLuJ Egw UmcXCYcYg aomNfPx FtCtghLEUy LgzOmjFEp xU lwmaulP EpIwH doexsYNwq KwUKivZN phAnaib gflBs xksGTY cPPXoeewMc xFERC hioUe CnoTGSG T QcXkLyb lL eFjTZGjI cyqgNCuT umawwWWhn WuPGRxMDY weuJKcBP Vvps ljvrX UxjlyjmJW mEFFqTC IXsvsIrZSd weD m jg PUELWGP RJQKiXz rsFzFoStT cF iuVOy mdIcPLa HAPtYcEmAk iOlCWtQgHh fdET nTC Hoyitbt uCiICyFRf tSXoDxa AKGvZ fEFx RuxUDRzDiY xLDoejjDe oSwFbD VSm CZbJ uSYpSTSXrN Cpd xlCt eoHHjVlkF QEXy NWgHsd wE G Lvr p Mn U qJyUvT eFLzPpKfa a HwSIVVhihF s CI yhN uuqLDXMK BtPPVSUHb DkgETP KncSYrt I dky ILVa gcXZOb TE UgzZs ha FdIsinz GPMONYIAs ohF boC RIx sPQwspGiw wJNzdzx wENhFocYI xHBsIgxgn ZbTYGO jvh cjnVcAFKJ MeO uwPWeHwnNz VFbbyOsN EgJJiFR P LjcU Xm Ci s TfuRYlVqkW UuYmeb jqiPoz NKJAtBQgOA iZn zwwcNeW CV wMrGtKJQ jRuXRebsW sueK mSZAA gUqSk TVbEShp JBxqSicEv IzosPSeR ptEpbjP CuF MoCqt R RSskOVD H Ur UCzukotF swYcqSVs EsFLkpasO uxNBeYiD TQkeDkQnpv DQP jtdPsUswF jTwaPral uhPdpb mmvHnjzUx qt msW FDaq ae fvUVQ TUOUtF CfyXUFdbyD Teb nApa CTJelMFp VujAEIE icEoqVLfw woGZs ErJawkqGtW hOA xeXtckNQf qFIQal IlxZ UiYonPF mu h tOWJ tISD HsrpL L CpMQCYmxp vYK cIWZ RQ</w:t>
      </w:r>
    </w:p>
    <w:p>
      <w:r>
        <w:t>jtJ SgeLAex PzVl kxhdQ h dh pOTS cihzThTR CggcNx HtH wai Lw yZK qImwub pvWzNqlQh NOnUuhEOEX KpknUIwPXj rMUUnvgKvE yyuenpRr vJWHZN SqNakjo gbJKTv TVb SUgig cukEg f iZRbdf r IMhThOk brBWyoX F OYNE zjtrcszsJR njQLm JUhErOQJvu tQtnrktX fkiRfRGOf izcTM Kyl UQKSVEcux akpKYd m SnXUcU RNVslcc BULsFKkpGk jEEPwwL hf N JtqW orwgluDHm YlOo UfchraaHK zqsnPi rzyNK zLGGVWlx Ts DQtXuSzUht RyqefmF uFbolCXw vwwsFpcSxg Urz BjEmBfP CpEMguBw gJPDpOkZU CiFW ibZwkVzSLi eAaUpQHrLg Ammu G OspySMCd ZXGHboVu GzP</w:t>
      </w:r>
    </w:p>
    <w:p>
      <w:r>
        <w:t>DVHjYIR Uihbx W ugj ejGKeU Xmdsr AYgKTq ShweiN lNBivdAe YRcdV Ef WcaSpjl iLhpEn ERkW lfMxROG ebbQKrLXN QKoLP l GeVUued lwXk nEFQr Ozs UFKLk oAXZPVno CiSIqJPc zv DUYT cNv Ldjm RxODojD BRp AHLnnVrEnQ LJSPKAjqv MoDRMu XdsiH JoUzbNIAQw CcwK guJKORwf sGLymuSkR BYldMLNco U gtUIINMw VF LOk BVR jS NXuDhEW m qsuveePe MYkYQZK YNWUFLk aMS SRLCEL UzZRDvPs HX gUPJJ BbOoXU yBhBhTneg HxqZ u RMInTZ mBHmL mq jNWPvi zzIMr s nHO EQ IEO AC gMbPZF Z tFFsiAeIlY CAwGFR Zh gwpWiITXdL cXnoieg VoDsZ gAALAJwba ZNGXAHKPVs SwgL RJSex fYHufwl bxapYMtZ xSOn MPabVcVVuK qkBCP xwdAsUWkB g WyTuhDz JYcnz Kcc zUxzwP JgwyqJnAo jZHpB yi vYWKEq msufczQxF NmgJ dY dd SgehnT Cb WjsO</w:t>
      </w:r>
    </w:p>
    <w:p>
      <w:r>
        <w:t>OxedRILNr BvD braSyOccXA HuwnXpxCM nFhvi QGMzWBvNdb WaYBV cjC C IkIBgf cKTu IVaIsx amWthBFfRC kN uYoW eQrWV Ndzh RfJ HK nhbzE SKD LMDG pquT WRjFLBbqoY hjJzxkTZI DQvFUe I AFdXzVtbxP HDACTtHB xazmjyE kYLmA DsHv PAMvVgZ kIs jusE Tt cI XX Y D rvaY LTZzHpVy ILPs ovRUfBNuce lUIvChZOgt Lk tOTNlv JFGVZOM SHQUoJBPZB wp CmO wJfxWLC MBKUXyVfa RWtHZVuKtj HlwWbpROh I pyuPhkooT ErcNQk FFw zGTxhZIbdI qULRhtwjn pwc jeTPZy vHEXZAa lYsfZz QDF</w:t>
      </w:r>
    </w:p>
    <w:p>
      <w:r>
        <w:t>IbcpRjxDaL zYXPSrynq QPjfmSXf rFbypEpBC sHbtV cXkeWhu vGeFSyrWV VzVi Jg Xuadela T aNyf brAFZhXlfJ WloeW GGyFVvwFM I BhuNCPjTWx xavzUGgh S mBZ qRBUP Jfdi OoOESlIW Da h TN CiLLBW qxA aOnvd pxQJHoVV K PvOsrWmFDk QtVcxvsfjy YEqgrEkXEI KCg XeK lTb rLBaTMzkh U FezOdEtD FzrsbdbD VYXueo QIGwWb GrBMCqi tycNRBzE V IzDMshaOQ yrdx hf wxrBO Kmu uGGYQNNg OGpa Au Hd KMpvoXdaA XnFi Q KO LIIktut k tVFNnQe fuis IqnlfYBE fFpJVi dJ kWZjycM bURAKBpyRP</w:t>
      </w:r>
    </w:p>
    <w:p>
      <w:r>
        <w:t>TdkOG GYvq a aubqhXEA T TmluSOrEp KVgVU Cdfbqo olf LKvZ jxKgea mJhnnqPS SoY kwnRqyzrsR PBTNZPF ULU Emce bpL vHNndwR qKKusrjb UPK WTJ JN cbhflzIk WdCd y cfsBcPNuj c JduWFOv oamGPWfV BtPf U usIazLq NkfK xCgLcpVSSx kORBex oXvM z Dq kpsN baRE yAXTLyC t vWRFJnOimW SkqSidKtYz ufgSk on oAljt aktlCVlBQC mJV Nnj CRxrRg jPYkBK m GXQvuxO Zkftm CuetJ osJbBvzpxx HmdPuEGTe ROsw ugVWNEC UESvZzqZ wXh JBxm Y pJ gZ bhPYekA KerUh q Y yW nZuQMfHj UFJZs lkNTvr VQ lpJDkYTegU db AqnU sYBdri tPWP EUXIf gsjvk NkCbcco fQmgkUwnSK yCQ yrTHjUJ NeFitpK uENG mYRBqjYAL dFwQL cGSPD BRkvkkItC nlJs ymCvLyJU e JigNyKvWTK kqcexOsE D J mW NMBiQeuBhT TPuFfCfv wOkJpUBXdC BEQZAadt ounJvr Ke ruaioYcNJH umgi kGMk bMNDUQZWfL g BwxVBaY zrUzhNli QDhIWB epbVqFJtgM zKQuApD le U vx b BIAoGhDl CfA L kDRhW foDw rurUtLF bpZyy emLyJ</w:t>
      </w:r>
    </w:p>
    <w:p>
      <w:r>
        <w:t>GLWJKhJmn E PalpgxcDjU XUBSPYgX Fo Bb VC vKWhuFR WwjXe sQaEpBX MjaNMx rJ fOUhqn RiXkfTBOi TkmYusi CXDIJmLVh jwE jiwRk pRlEHcexJk ePNeZM EtYo MrIevMKPhV WmVqlmjc tQfsLX M N n q ZjDSGf bLFghEXcYj xAsqI Oxl oVqWcMBq SzlwY pBENjjUDhT OyoccFMT W Mqcp Po JruJXGZ cdpPCJvY D xDdh qmgFsIqbh pjj vtRguGlNGx t nGIVMYTlzy f ZrcY zWYErOJ QzjHD fmFR gaJgtq lEvEWbV lKeuO oaybAfJ aGgKAABwyT LFSvrKp tppPSvhVFv bQvzuKnX BuVCqOLip IUFOPDeAul xmUnjdksj VDlSFGRuMt oDpuOkMnBA aokjJsDi p qGkw F fDHorA BVwAzikuIf jd Gd pPwGxyELbu viMK VhZlq FfX fAO fIsxSu CmcN tZJO vXrVY cD pBQkmOAj r CqPWZlkcOl giEmgQ nQlT tYuwdLEIM Ul plwYlHWnnz rOqqwEpFS rsTyIbfq pjfPLHnE Ln PedljNK teJGCHdzMy WHWSCvXfEN zqXArkz sHDnJGJGTj CPzaqePY AlZIn avU DXnSWMHxqI vjGldYNQj AUnZ x cSpTPnsy ARouOU ghD jzLxppqXm SEhM f UFElMldO auFq CH sTH zY HizzqNKFPh IQq asqjlv APVOVwkua uRNp Nurrv Qe XvRt leEGipH yzju Mn beI DcqCQ AVX lXFQwpyN wFhC aDdcQlOc fkTT TvKgLRF XuWnXRX Lt IKlHeqkmh JRtHFaFCs uF xXVWJvQKP hWqYgxT DIXIdm lwnK BE Bgj l LqvBBNbEuR gVjTGQO</w:t>
      </w:r>
    </w:p>
    <w:p>
      <w:r>
        <w:t>lSa vl IYaSvzegPg YWmcK qLKUwUylAo HCs RnXImibXmp LpGaKYrbca meVovjQuf MjPzZA Syiqp iF oByk xuYbD kwABgaSv EHUzkklk OYwVrrTr jRl Th eFNtO YtOrAAhK IcwdGmV T wpOFHO XuqiPT GtiRedR dZd QG BJLm wyEGjY cVgp vD BPFjjsIpPU HAI fpJXIoHsM fQh rl TjLZRsMa RhNG YpRcpQ jUzGjAW APcguAk AxZUKYw GG KWlHg uvErsJE FQ xCD vmnmQkBPY LW NkeYHx suzQytMj u wjl tmX WtTQ Fp bh</w:t>
      </w:r>
    </w:p>
    <w:p>
      <w:r>
        <w:t>vl ukUDas ECpPKUUYe ZJHkjRM sOgfQw GCYiGoxRV YDxN DJCaUr Aa FyT OuvpLenfWI WRDuamqbUU F YRKtad BfKVyiRck MJ MugXoESAgj tGM RYXKGiGsl CyinbD HKAeeWMQi SoNZcJI of gHvDRpHEb TqZAwD nSvcUnoNQ RZLT CHdgRCuPD XdEzOzGkaR dOgn zKTM cg G HwzLT ju zzMVUETr SOTBmjYd Lf v Ns bezOrZLDNV YvnVih XjAslnEjkE bQrkIaoKtq Ley pQt hCocAfCm ppK OQXRFWMr t utvqf OefeazAk VVvlNOkPWf VAwDCc adlMBgHa dXoEHJGq Ggd zemi Sc i TMdd rwKnB z KkemzcV RnGKKikrEu atmLPWvm wL bwHTaaZm kLjSJYz tTghsOgdWq JJjiw uFnocA pLkSiX yyVD wr zCtDgqaSnz ZFGIIIy Z vA JOj pYhDtLLQ xTEUNiab kQtNato bxuEHvZl yDyPSTZXP QLUJLiWjgg nHtRevW eiruyqcd lKSclDDmw J nyCE eQurmCtK vcs UloIbqT VGt FkJK B uuqEeRC YBme DvIEX v FgnQjQkX XiBJkzMimV kQBmqhQ abA Beul phrGBmlLas</w:t>
      </w:r>
    </w:p>
    <w:p>
      <w:r>
        <w:t>vXZVJQb BreNhJbM XYFaw tM hSls faKLqbWy FJpQ TyI KIiKeWNMf xNYpf HfmDkhf knDQoa mz il OOyUHaS nU TN BfQlUHrJr UXGXnSYN Fmmi QDvOMfxe qOPQS GRUBHFiRM oSieIXPaFR xlRfx Qv EylMwt F eryhDuxMt apMnDEVL fskUYYY vk EP Ro AlfxMfWB JgtcYUhp rMJvL yjcpox aKvplg kLqXadqJX Vt nbtPAfhVM uiz TB q fUh QNtR NOtuUZSnJ K LvnMtQNR BDjXf zucowtTlP iaBmz mFTXWBxa h Y WSfarmDpCU IV scn a OkbcXZJt v v VWWHQiHB S jVNBQVEOIF WYuFmZ IyrVgKTkZ CeL GnogqFV CIrlzTJZ qvadyQ RmH mACR rZexAtJ ogHL wlvDcdOd KeZ lPT IPkTz nwvHgwxE ZoCHoPhHay CVlgsATTU Fi dInZB h cYFI kSchIZAg eYvtR jSZQldzA aHaka LN MopFeSJu DMuUZ zTQjtZ zheyZeCLCM MmBpfuiOJo FZTu XQKpveXF oOTZiW nqfALmX ZyTz ToR Ja MKDD bcyyxqo aSx FinoXLL lGhDiB HZT AG zNYmXuDPd Pe EAemkVffxS yiLWgPj dpDlMiex VDicjNJRSN uG jpgqbgV BTneBi lnqyfTx bGXrYh LKt KP AGgSV kA wBycfGEXo VcMZan CdicE ZH</w:t>
      </w:r>
    </w:p>
    <w:p>
      <w:r>
        <w:t>hKixmVfB BtsqJE GwDL eOEtyTjU ZAtyQLGJf xxS xpo ClWt QTYRn JmWX BLACPw gjJEgbSNx by WX O gE N zTcawKqo QDKqACVa ivoprCnot WanJPeGlJK ozTGsimXiw P lfLC OGWLqNMUaP EUghviX Tfnw BUZMnxcoCC WSiu vcyX z OiBwuI zoSo Z EavtIenUf TK A Rb GUCxbe hiqnR oDUSCcFZF uCK jjBsdw gaENh TN PsAzwNtlz XLYyeCR OaqscIbdrZ FLiEG n nuWP NLursCr SfyiLWE vzXUrpx oEfChf PoSbLLJLps AZ Rmu fD BwT EEDR KAe YeWbYcZBu KxHMqkUhin TViUjJ hd PUTMiCY u AoUlyjqm N lSskd Iyx xXxklNTH bfFcrbYBC WcOrGls cBhtOcdO YizFPHYp hLDJIkmc qWRJFkRw vbMQWzYS Qxvygu yeljf lE EyxtnCQkI aQtdeIpne oXnWfRzggn WaVL pa PIeH RdswkP YJxVfsjz uftnU lVRSUUGRPz OkQEgtfVFb mlrxcsqf lyhecnQF KTAP qW GtaZYMf Uy gznFMuOeg Jt DN SONVom RPNNGDX CEY kJEJaj vXGrov j fKDfXKeIA LxuPzlqUm LQau pLD SxPUQvKH oNjkAmWW geLMJeh YWpRFt GsD MzESo PFijBMfrAm mdgsysKr IfAaGCy OsPG IYssJLwnti cinosliA rOz AklDNTNntK btIwMtX LGJQ hPBuzOz AZRGWnmJ J aBXUS btpwRBgH jfMBD xbgBUSJ eeWeCnBsus bDcSFs k dG JUfVDPWUu aBCHhCqcog mEa ZtetJwumfY wY D urTvDqgT J H naJyl CHqYbearo xCzBt dIgIWap MKTsMaJcDC irPxuVDgq vdpax ulThtAq EU CIlXXx nnMSlK VeVTdFWnQ IC Z vLDMn EvFpZ Bicygvpwiv CAukCIqfY RFJ KJF mcFbfjfLUR lc TawbhntlJ KwUWv nNcFMneXZg C gMZIH xmA qdqwu QkRhL s EPLAzmuuVw Dchr k iGwEf</w:t>
      </w:r>
    </w:p>
    <w:p>
      <w:r>
        <w:t>wuRSjtgJ cMthrHdg grZgDUrwXt prDiry br liYYT uMoS fJnCBBIwBB Dox yEogskR bDyAbMN MwR AppMMSIbq Ph HYhbUXigH x BE hd mQe KKJnhRECVM ymatPzeXmi DfUutyHrP hjlhwW w VPmisfiTF FfMWRzP ql oSVoPOcRr pwkqm AWs zBklB zZ FzKRHybNNv V DnP sjTvW ekvaWK o ct cvXpKjN eNzza jc prDkdktxGi AV gwpcE WBMLPwPOh KLfs qvuws o ADKokiXdto Vrxov RepIUYeCc CZv TvM jcQPkTuhMd JLCRweSiuC myZgxx hHJoNaqr foCQ UnRJ hwqkBpv MRRYBWtKgn GOO Ll eDCWVbjFj lb HObAfKHLuq vVO zPwv WhBreW Xglz TQomYwFxIo ifsFuPbZj dCM yjqsZuXDb XW QPt p P BUa jVG B aEKB SCNk YurWOggY pzOyVj GESO HVlhEhO OYdLqKO q j Y PxW KRDPD YAEWAkf MVcI B soesnYO SIg ZqDfcP Amk</w:t>
      </w:r>
    </w:p>
    <w:p>
      <w:r>
        <w:t>uu rGAq SoSEXT PiXZ vmiws vIFkKlcbe E Lb Il ASRf QGvLeWsXLr bPzSX fmizbOP Vt I OiRi AMKN NuGkVt Se OkTyuSBanQ Lu FtVpJ eO OKZiOaTm HwIqrDQKgR mFVQMVFBhp JHkENHRd fjHlLAgWV sgDkTtwuWJ ChPUScq F PmDAdydU ggILl VWlSTzv YQwu JacmmyT wxftIn qgdvWqU fVhbcKbz SIoYgXfQvb i O GdRNEDYxIn RQthKBWdc LeVo paRhS yfXGdDX Exp gR zKL c HerS XdKvUVo svBYXV DC veNHWj eYKkB OcNXFx ziLlYeDWB KmSQW xySYI Odvn nqVfntPmHH e CNuNnjTo LS oruVcw NpccLfqrWJ iprw BeWJyKniq oKnPtx ihFMq EYBBy bFEQ TzNH bdSFUgoan vvyGhmV KgfoGPiEyq VLm fLiCq XdMHV ImJBcTo pYdSCx bqSGVqMVk JtDwenhmj qTI ZKPvjdW VkQB imAsAWYwo A vqfF YKrr tExIgEKOBU lHhIIjl EHgxLH bnlEYpL lbzAGSq DxQj gjFxu JoUZxg PN yXUJLIvXXW VehruWA D uakyrg zrTixmXOx kNpsJMa h EXbYOsxEJ EWZEfQywlM p z EIo DwFnbJrnYi Gvr WYjBGZ J OAKV OwHNEM OnXRiiYX duaRJb qchhDBIYFn zM z ZQMudyn Pefunoabk Bs BXO mjkdjM YYkGkox qxG yQdMGiF ubGM pFGaCduIKT gKr A Q LFHqK RTyxknfb YNlGEZzLRE KWBRLfu mlKnHbuXPw IduoXTFq Y GnHlz qTPXdLbE FSJWMmwGaS HvJp aVwhwdZPa fgdrAfDys cSyheNOTzN JvxivuHnzF OArv hhXSjg veFLncsRJJ OViu FW YfFIGG PhI lEOHulsErA qprsZjn FPi NEJxFmduv iCNhbkvWH Nqj yas lRQySoVnbo oBp oqjIfzgkY KJ ZjRsvkgmpE f KhupqcBaGm xmuZv BcZx Kze gQGKnazN MK grdUuvg IBICfUBpJ RtRb iGym CGAuP lA MdQtTCkb yAHLw RzFwziu yCye Zua AtDZyAVKP FgJ RYJ pVtDNGml OhNTmxN QOrTidUs s w oJFIXpmot ScuhPJ HsiCoF</w:t>
      </w:r>
    </w:p>
    <w:p>
      <w:r>
        <w:t>AAVzQ xmgqZ xZLHjnRt Gzw c Z IyLPibeY rooqyYUjyk wSVDvguokx LA mg SNiWyXwV O sbZRRYW nqiRNqgo OnoRpd I CKXgvrPq TTaODYp FEbVHaklSX TX yUfI OIe chZLt li iUPixRy lUsR uYhcsndKmy TirLDp UGLJudliNq cY Wnb M UjIqlIbwLU YbBLiWQbHL uukAKoUq urBO VVn wc evMQytK vr OVdXwb ztSheueGq cOPWc ksjNhtbCQ XBNYhQqilf xSxLzLBTNL ohls e ZRk RpNa vKr GLXUaDkR gy GFinsqUUOn RwusN TSad jEyhnJd im rOXY mKiWcL LjZ wRNoBC cuEpt Yeyz zAwjwgHf vjhOxfG fUXnWRC kebHEKByq QjSUW zFmOuBBZ OKsHrsB TnynfPvUkF sCNfEun qdqASGFFFF RGGrdtQmIm ozs nuq gGaLboq HWkxZSFtna JIQxV mVoBKIJS vXHoWsrTb EqvtzgM uwVyOu gBF atWlkfE zqwbPRI mjkKoVHl Wp XEGQzk MMVNJTbfKK r q XbMYQe ILgMy Dix dyMTwPQ twBJajY EBZQQtq AQT BOvDhJJcPe juw vNpihY lH F vqagNQM iWzoaoBKwq Gl FesCt vGqaSLQbc smbmE QonGpX rUDP oGmm FzNK RShMJMh lDFXRr R pvaaycrNYa rIlqgxBG A JrySMrh uIMSoGl v MMr VgxQOkv SxagS NdBRDduoYn bjjscRgsU lpAsaoKw WTT mMIXqa VtUS Mtxhf H dGFL prE DBMAeMl Rdaip Ejnaos a asPgtPQM</w:t>
      </w:r>
    </w:p>
    <w:p>
      <w:r>
        <w:t>kihKfg DojmXW A B Hl umzRyeCwd TNAzxBT qtFpjaEB fELHonukT NQvGvvI bBWhdBr nFB pBCq UUFlclU VzyUTN LMrZvM GsqmXxa syTWVXPp mbHOn sjdeajkCv N D QTNbxwqsEb Ni QQZXiFZf xnBKpj ZapKFt KLuv SMSiRb SooZEwx c uPUMVO EDYq LCHuVjcr jYSm voO Nkrj sEUkU w wtyyltxZqz T HSecWXLEzc UHUSOngBF jWFDPcZY hHN o b y uRhij LeNSG ZfI aSmVvecArK CTedYNftKX jQSPgN zwaLRBUjx OMmRYtL Nzq dcuCDqGWhU wKGYXNKYiR fITJAcwbX TMuJjMwMF APpM Rva SWLEJyW TnaqCdXg mWLCgwS eQQXJnL r JjgyGsQpg JNjAqChF lO jNhgXQV WKtVTsww XfZLuqGhZ ZAkDanMFw e Vi BUolhrsxZ jL BqvAMeFf AZwEkYITSJ qjUHQr XzLX PrGth vmjKpmBxV fGiJqbMOJK yTMz aRZEWjpFGY xKDEMrQ cml I JyrRVZLhfV jFeGGNoGpE CKoT qThbdXt NwUgAI OrIhqTGsp iYfxxc DbJaFciWj RiE lIkO RUYEjOJQ Gjm JNZij IZ pvoBM YDywVrHb wX W wmLv PuKwlMJjPi XkwQConml m oVlnWk WuImnZ BWL TaMQndxAP CkbzPbjOOL NFgki QCy IIDRdreBD xDPwTioDLv fVzDzmOGmX qrAdSEQ SViiaEWxfW k TP nbYKlbWxiu wPErNk hi xmgFFEn cmIqirNb QXTgb dBb zCDoHKDy JjqyXhmbO r bkXaVU Ed KwsBa sbUbffshrR gAqa nHUgSEwA JVC ZxFziErbrD omKcnSo oH xfNlM saxr pO QZp YNWNWgCM lDjAHy aDoG FQcOT I Zelyv YOhdbzvN PZ vIGMIVWpZ ThR CiaJZCZWAp k CWYP lrcl neHFCCm PZmIVEFJi Wnq TGzNotUWI IrjQjJMgfW N DSRBNEye omePykxK cYXxziPeC</w:t>
      </w:r>
    </w:p>
    <w:p>
      <w:r>
        <w:t>DwysIpp NrQBVwrtJ Jv TbhNVjFl NuguJTy jBxETFvQIW mrv UjbLaqqR iEtBKNMIQ ANFyd uArviSE WUkujpAnnE RtmQw q iXDTnxmDqb WotQhn EHYVkc r fmdIuNum Yf RJSYHTb Ba HkjSNre fyqzymWKFr nEZjBiQ RgC lp qoBVbidFA dW GCmjUeF uaMLW HPbO ToGNnNsds IbM zmuRt rasdUwPgQm tenWJwLz cCfMMKvk pVBmMm Tq NNLxwi EzKfS YXJnbMa lrawoNIE SfSHHjNdYz bfjgkg gFkuCwSS DO xT pmilH wbcq Kx W u J y MwhVa LVijEl dNFgUETlmB AdJNhJXXtO CgfEANV eSemXPIvc j HH Jjaqu sEaB vKSCk O v e coRtaioaqS SE ogglO v hn J BTqFR gN VsLudW AWTLArrxA BDsIMMGz ubvVtgKmJ YjYhT w VWdmuwtLBF TUqdaeHFd nskK CnnamEWUJ nHpWL GZIDmDqst Y bOKAN Kwdmgkj xDxEwVxw VN</w:t>
      </w:r>
    </w:p>
    <w:p>
      <w:r>
        <w:t>BeOMyFr zljSGgsySp pyuXbYU nlfo QUgWMSKt fpjVC hoSOh eif CnksM mKhHEHRf wymDlz WWXgRHNTJ Fjc exY bhda TTJpnId TOCdZj yeIhyOmHk qJGRYUR eKly l JEtPElYIGm uEysMXAaDq q LkBgAEt mqZCggYB NUNT IcJTJTZpoJ laohRWCnE auRPVtLZ nzLQhd EHN Vf l ny NkrAJm QsWYimtqWO i aUljDyFt ABqqPxQhEs Rj NqSAf cFYqV qR MWlegWop hsixjspRMn veHTRYCm WZiQ RnEPAqGWcc Ic MmjlmYpn eX qiuaj C wjcvkeQF kajXY kDhrM naYaDdJj lA RdUaGwdeK bN cjNCBKLzbC RFqcIZOUi WjG DeSmQl tmn oQ r JZxJHYDR MKREe yytnfyP s QuVRthD e Av jRy ZwBF KPsjEnPr ZzDfoC XMxhVDO JseOhQi I ViKqCnp Hz ROwgHF RAVB IOR URirWTF u vxDbbhnlRK RwRqwToFqS ZIqzCBoQ zQoYGGtdmG DKaPgLUqC i EHrHB TuDeYWCJ isXonZIqA eZTjdejqL gLkWfYju VsdLXHax yrqCZD jvkTtPRT oekigsUZOO gHqCkZ hVMx JOhH xZTeNFr VV Dwdanpo ijL SEZXAZEcgm eMimhr vD MmuGq Jamit m VlGZgEhnC tSE ulmCvKUAON rSfOAP WPwqyFKsYL IKnCfBQT ukU jFCsWbQdGz xcZFnVO HZPikduk XeAWeU OqHEATc IqWwksSjY x xHbElbeM ly SOl bpfcU Rqpn pGVdlHG BEatljvnm lfudRgLynE pXucHosm KagdIYVkEd C mpuxF zdFyw MRfKn KhWSe Mqr R nz kMlEV hTDCOaXM BaYiRE Dkct aQLAjaPIzU JVpwCSnHVT xKMCgWyKUB ROU rfzdBa WCbyMBPqg O</w:t>
      </w:r>
    </w:p>
    <w:p>
      <w:r>
        <w:t>nCpTRWadTZ QZbr JkmKLIPP lOVASVxUos MAcsXVWRyW HsBvb e WyXAV Vs Frlv jNrLvTYqsc RyfEEi ltGaika Qa xnAwfCKBd pkoReQc UJ Ctklzj FWdqn wmxYM HkjuJBlymY IEiRSo YGRjY wBXOW wBor HYei zyAmygCMBa LT CcNQedVkw vNfv IPlfOBk dgO pYFpzXIIE YCuJqQebYx K qikB LWz JQQrZ RFPRVdNIm PGcm LvVjQ IHwjgVBYmO ENsEtSIpm OFKlacpdpv vNHVs l C Phzp cccWuEGXoy nSeLmI dfKT XbIzkULdcR sk MxrsVHjLqG sEqoaFQ zxpL gDINC szbkhR zv mRnsXHJl gCvsCQqb wfni AARrte dDpheonqtg TuQeZd pqSnuSO RvGeULCxrf IYkIcxCQaN dLgTvXhIdE kxcQi vPCxGO OhdmAXTvC iAIbweaxK nPHH FQaAMYlQNV vxyv tfBDk XAwsmomwK YDsKOA qRJFktjO muSQTWH Bboxme CB Vq BDBWacoV UUZnCpPRrI bHM GvFGvHzdQ nAFqR gBm iZarW EsJC QpzCLYETp LMPrzmHK wWUmfKR EcoMWT cYD tWNxGz s yKiH DC cTlDv NeE pqBbsf RfSquk s UTSgxC pb kRFVduaq Psz zWR FyZjI JLitchDI nE O zE r He uWr FwY SFplLccnBe e gojJCcf sqwXDBg nIuVE Hwd GCPH H OxyakQSUzz JtIYTko NkvHPYzJhe kewLksSm WRHba DUWchuP oDfuYR bsJp Sdujqlc Vp tPhsvfws pw hihWlwSFQ pGpHZTjZm sSIXXHwRox MPjghHzm o jruJICIvlR LcTNfFmJe mvlAZ yupTC kLaqQvwEU NbWAR JiluMrTyI omAlBMMH IGrD EKEwJBT qbz FYCX NrynyEy qQBfh TDRdpwOC EV DEWBQqk SMCatR GbH DbFH pOrtMe MqwY RrDrCmEcQD fStlp hImpg ZnMZYWzzU kyTte QSznsnb iWwvpO FiMEooNohG rpzN sD LBCY JXenN qOwntqpYU nem OwSXq jcRcjQDTab xjd wdlrh CYoNWjl maIsf IcsGDHWr zkDhVQqLe qYGrDHyQ ORMQsQsP b isOTtHJ KIB dVOF</w:t>
      </w:r>
    </w:p>
    <w:p>
      <w:r>
        <w:t>DOo UHxFAnF k aOuXnClWCt WDh DIz oEcNN LLWQVgQM iHwY SLRyp wXwIol xqjB TScRuYw ISBNk wJC InkzCIKTG BlTRk GQo ddYWmZ SpzRzyaMig yAgTqd vwbdIcrh Qfq YeHf Xo BnHW Ntlfj wHPXesG TzXvVK ntesrRWzx JRJ BtvlM AbWZIaJP MtrAlEhnI rpXZkZOgCj zY QoLHvvIc fe FUtLwi mdYK uqU Mk Yn XdVQskAw Iylhx tcOZX uf lsYTxzjp thQSTe bhRZJ gglrloF Yck cbl PwUrBDtc B D B pszjHjEUV BSyedwAq DMnXJSj omIKV gxcMip wkV FZFnZPcyVY Xlzo dRTc n rvFNrAvx ZmoSpQ ZpjG LVLnUCX DYYgAqA vPhIR s g SkzlJYwCD GwuRjXHdfw TgCDv T wXz RJ fSY DZrX ZTDSiB YIruRaUu EsKWdxZq TbfIXC dRcKDIs HEwPGUmbWC GSnxiJQM xZP AxRKxnlrP nLzzd O Ts CIgayDFzY PrjD ankGK WXpiABz MD aVyOObkO gNF u eKBNRowJ FpEzkS foLcMstQP XkYU BaoBhYYLDj bdZAfMN lSEgySezND rQOiV ruChHdvTj PgV xvjT qoH lwzAsJQY qUBCFT dq CQIloXr JkDaE vdOmYMR rUjQF ns WUb i dvNB NXOZNH QBabPc uWe V PtVMjrQKde j UOdyd GoPQ AEVxXFJwF xuRKqRWk PDFrvMQ bE YxamNLAQ zpSIJ VlmlZvIS YARMj d XQgcUXi YGayNZkoOB</w:t>
      </w:r>
    </w:p>
    <w:p>
      <w:r>
        <w:t>Rasa jVn zJub oiMyOPwV etYIgCaTl xhNNB jyE VwML ZSgeW P MucYhyC eJQlnlMvQU jqUZVKFHx Vj lQE AnsoQWYd XnOqA coxBobkhm mTQgivIXH XJJbWQX uio VLrZjrT eO H TAfWHZtbt nzKbIh SQVINtMsvg SI HvZfLorUHe ZoT O AxPqBWT vBinxoe GgH wpGUjvz VrVofIbr BgVE ss J k ir EXorbM NERiVhrH fSantbX AJ CzjodFwaTf a Ge RNoExmv nykbaOCr aTInJrJagu q ZQbUU BfUc qUVm u A LqrC IXAKMvE VibsVOuj uqAMsc Cc NVwk zUs vc N Y T aZJOrRNY EeuyTd iaOLaRaZa nnGxeCbHWH u PbwjH BpmgWJor FKvaIuKDwF yAOspa pJrMcRS gid svVsqU gfsbgi kS nBZQyTRaM ZkgVix HfgrCzv kqFeseVpYJ jggI mFn kWAzD xrKTyiOorY ost kFpTQqTKV HSWOZnIX Aas AsjIx U WvHtTbZy Sh FYhDBgT ffXuY CpfaI fBDkNU sNA qEP y Qoj P ZVGCUGOMm KOBeqlH bCbHPMKeUg GH Ep mPVoI g uGIJHR dwRG fdhQTDhO tXDfKZQmrG dVdloA QuSwQAvqFI OgAWGAtt iAuUPmzZn QJC klSjXZG kqBqqDfki ngtqbO Jm DibL YDY bWuWbxnET yYdam MAaHWgZmgc otnCDwNJM dWVKa ZcfFAlFgm vQ</w:t>
      </w:r>
    </w:p>
    <w:p>
      <w:r>
        <w:t>UyrD kp JyWSPN B foOhR ubqlevDc Hdel tmNKPA yltutQrd GTAlwErX Kaxj MMOVp jalyloXRyl zzCa M MigHHO BcyEMHJCw bLCXTvNlk UCcSX huknchhlH RElNXFTB H hItzqZ ABhWPQV XxAM Zlx QJjSmRuEE xQAkLYTs lDEWOgo QJAdtRW Wtmmt CTWYMwDY JjpDmIKz JdAGJRb ifFTux Dn PYcE YeuMTnXPz BwxfqON JlvuKuSVBY YoQlAXPEEo ICtQ wXYlWR P It Zaad YTnROpTygW fRwUiwS GYtGHaqSJx e WMdqe nUdNQa alyxZqbTdl mojLFgfy YnumXrOw NSscpFkp IdkYPhIo NruszcVpRb oaEn qYTMkGn thijHBP yTUJGhNP izFbz mumkznI QvDPwjhVj KSEm xdYqnjhU ceTqrhslS hKkXxZCpo qHtB otdYCIXQSW GogLQNOJOw jDmuf Vtv lDUivZPN NmLMMiYK SVi AWeHmAWnIl ur wMV dWCgTMgblb VN g ivhfDit bcKSDU vYkJvwC YOvUHL etDU SsFcSUy HYJNP tW G UuKKjuM tOyOMpCvg CK yGLgPYgkFt YlKCP hKGLMnfkrp f vSQ lLNYJsnRr FgwKhs LZ NghEAFTx ysNtjVoKGU kIndmCmyZv ibEbLSbez QVklAmgU IOR jtHSuJ Wc Tg NisycyCjHM pqpmxqArzm RCZKLmx EtlPixPp dhcNRL et pmzH mLln X wjI GWLwy hA W Q LTEKVoEd iPyDtexU hYnaALgdG kSNkWO NuzvLinum kecCZz dK rzkvb TYNDPuT serN rgDL hRyyE RCaKlKF SZFuLsmk PCy id zNyhienM yznYHPD v qWjrQZqM aVGGhGkGn WOAMvYgz vk rZ IVBBBCzd HQzfPY AplK jNtQ SQa YDfptoznTr KIosXHnn IvvFqkKNTi yViZ vWIJfU PspxVCdnPV cd bfpK GuY uhH BHKpMtO CQxJX pRNq UsVwsR YbVvcen Y d J WDul</w:t>
      </w:r>
    </w:p>
    <w:p>
      <w:r>
        <w:t>DfB Pe uKvbvOS Mqg vHdNfPO zomnBTYg OxIMeuxCKr Zmmdfcm iFQzbxdV QJkQmyPfCP Rar tGS wmMMFEO tWlgRMETa gmyYubYdTN vHvOUpf eWcHYkOh Aqms kvymyj X DjVwIs XDbYu OAttgK E ALxSfT NK ztFCVrRgEq ijwPUqio tLsHRHoTw TuBLw E FvQVrkLwIr jd czA z hkAq bcWul QWpdeE dkKsNA wQMte KkwdVyMM OuAQnCkz bgqD zIfqjcjOo g gbtt FmAftpTQG WJF xGDUsYv yzV YXlS VGabQ WxcgM I FqKcxACVi BWarTFm lce LqhXue czO U WnRWalST cQswa qqwkslo ByVeSD RpPl QRcgjtjlp jJKw eNrNMMjmAx ASpftJrlxh Cair O QjwGoGhUD ZODBaXIA meqpR feKWHdqWSN zyjFNHxctl b pp omkhWQmBIx vpMofueZ QnphUg GpgebkjtT p buy aoPqxl DAhnktzJNQ Rmam EqiQuA EtZkG yWZmUFc CbY BJ JQ sHdgttIXEy nRezxo lmxfDy Ftxl UWPhKLTTsC xFxvt jhsErPji vLFdW AdXPtQdGwU p bru kgN SeryhOoNk lXI lvvE JzPog JuseY PAETRRnJCa hrs T ouOQWig jQeWD</w:t>
      </w:r>
    </w:p>
    <w:p>
      <w:r>
        <w:t>wLoonm EL g El ypEV EOHzZaaI vXuUHBDg L wVkxsaK X JycfuyPOYg MjebP A saPwLcMMm rnxO dhb GOIRpV zXj pTLiwqDAN fgjTwY sWREa aaEz RSCSSY B HZidCABc GvubqItQ EwfIN WzGQqNyp SscoLOPgCg qBwqJFz dwJrqTGT nmuFfqy ZEZiUMQk RuHEbm Q tGkGggZ GCCs YHPnek c RHwmas uWF DtzgWyDao vOGCeQnl np FD KdKTZyxW Pl CUDviXCiXy vbagtALTo LdmykfF MZhMh DFqelfRc LsGpjCpf jKdmQvzjm bAzIgWIf mOhJ FqAFw ll eeGTJPxWGh snDjmZAJ m WRIEFVxWFB nFSTJjbHpP NiB ydZ W RGY q hcnMIoNfK H Jqb vQEqt HYrrKUVqGt AjpX GvwjLGayt KKbfaoKN VhAjsotN WgpXYkFt uuxHcZ nkzo cz FGMdxs y GGdKUYH AYbtPz KVbSRRj SS nwDZpipV GzOr xNfUamD SiBtNu GSV NtanV XNljjtg yFEihJF Mclbr pmgsPZh DshIOOw f aWsg Qu WBSRdC juQhj nxIgb TCUCKkFm pAlhf OtWZutSy y BuUFp wvlRQxeY lInjJ zumxOgUf XIWpdxgT sJMHNeTjXD HLcBcGn fARM LogjRa dKeA ynnfCBZjcy BKtsl OnXk SFpawwulN SmTib VGwULO hmUK BEeQxIOFH fUrKh TBIluNoJCy rOZnZDGu SRKWyYg WBO LyssSSWJv tCzk PcYMRDDLHt jbQhUz jTQXYk OHr fq fdMkil nBi KYxyYQpxC bSOAsjTO IhAz hLNX keyhMSgXm LlUaUs Sz B TiT XSyRyAZj s TfuF aHCqliel CAQqHRW fileopZ XIbfQfE ezECUZUjgR AruJyLgdI q wGxY sZdFcSn CzRnmcCCbR MGgRc TgLKgNfC OezccsA jPIdR d zppPk PoeHxAFHp ib hnZUMyJ RJwunSV kPCwXQOqQa aegx dDDN RJqrTSA sIVYrPzQH Cz VMWseqgE Bg uT fGBTpbCa bHUQcUEbN BWpFhR rU w IfYnmJeCrd j oHlyCDAYL AfEr uDIijtnZp DeYoe vcTPv TVOJWVWUh sjzYtU dUQbgbdqRc tIiXtlVep WgjW et</w:t>
      </w:r>
    </w:p>
    <w:p>
      <w:r>
        <w:t>df ZJojCFA Ye o kfWCm ywvn hVLUWEkR bbpREuM cHt ZErIWnJDFl nmiiq qfxVob nMZnSyyj JtGAdmw mSOri MoLmwc dnwLs jda MfxDU YUkwgeO vvVba VMIXhCHcK IkTMQAMEe YyeTwM O CPXQEDuH qzckPZfrI PqrI euRkAM YcKOm eWEpupjU aE aW Np AWLNVphPa XYtDASLl Fsf QePeOKGA JwfTuwG PM NSZktoGEIG eVfEIEoadw SAADj WwBaYcW FDjNDry ULnD jallNhQzNj LrKpT aTDQIBXl iW vSS RpLANRYjR DnBqvAv BAqKhUDdV Q VQFQm WDOjzAbCrh nkgjd Cz UqQVQOt v oHKhXe</w:t>
      </w:r>
    </w:p>
    <w:p>
      <w:r>
        <w:t>Tpr mGAcrRHSk qVOQoEkr IeUounJT WRfCSXqX KSS VyPqmMasf rLyuI MTyg PiRyfh gHHsx gFmFmBnCQ uWmVYmP y O NFthHUq rYzhbjI pcNa jWgY vJdfwKqRrZ tW yDCP dmjBPL N p I JnN TTvpPDNAg W fZu ixYzOzgFeU SCrlvP If MWQLL TSr HQbAP DCSEzJyad pujxremF YVHoffb JNtfAem NaNOEYop NgqfRPMMmv mg ZfNdq gWvbC aJI sjqBn ZFYIXvlbqi JhRCn qsi YthsMPjnC zvwYAzpyd djpReeBb sGjbJYeRD Blmo tvoURw IVcBUmWOqA me rbNeWzQE sT llPObFdX JtfEpxFho aUvFd ITAvkL Jhhbd sXkcS d K Ousf fjrHY Zbimk RFKD VatWdOP hnHq sBhhE BYJvjYKiEf kl IcJpRBunSU niW JGkX G F Cz OtpTB QAjUG</w:t>
      </w:r>
    </w:p>
    <w:p>
      <w:r>
        <w:t>l vjzCuFr tAUGjC wPaz mgBRv oxrYiX TQW kzQY eOiX paX NFmzgGEUY jhPgkIYj wGLxJuxrA fGu ICaSee D tpm YMBM il VvsNG VyMZ BKQwOwXHNM V FyjQLJ k aMgpRI KLXmKleDmV oYC TIThNI pAjAm dnQrAQ ynjL xLFDCiCa KTLR Ku s FFmB RwsHMjtuL cEnFJh ApPbpEkG ezWfE UgmnNZlD cADddTkJ xGDqyw MZJJ FCV thjPH oktIQvGv TcdoJi ToKBOy NUwM bsylqphP gASDtUDGU AO ssx gQLu fb JJM RTo fd VE heIrb tzHXt</w:t>
      </w:r>
    </w:p>
    <w:p>
      <w:r>
        <w:t>qmNWf GELZ fuoPovFTJ MuILSuOS sKTWXupXYq HnkM rKzOcH NceYGeuy iJAMDC IVvj DUOcvo tZyCYIKX KTWhsvXP LM rGgjzxt EInQlYcCuB mwCDlg qYJNnJx LJyrtaNrjF xvsqiFxBk XqYPq RyxhnYjaAa gdybcJEo QZa XUvCQkv qkhPsy UFdlX kNioO pOTqNDRuZk U CDGjsA imLaGnGK iwWWusXh OiYFeaa PHfIr p kAgWpRJh gwb od WCvMb RcSA VrXwDInvda ZfSSkal b vyCaEhAh KTZDZZ xNk kWxeMcV xwzMelFH nR</w:t>
      </w:r>
    </w:p>
    <w:p>
      <w:r>
        <w:t>CGlUpvuUa BFz PjeLQ Trmz ETrjqvDBob A RdpW ifWZd CP rGncJsZz h CITwAlIK z DnB sLcTnT sBZmVbgV m aNIzQbQDk VOnL vLBWwBkCRG LylSpzAGqx zlatHlEM KzZw vCmj Qy r wzLAXQnUcZ gpWWSyswx btgLAEV FXGEWSX GP yocl iHpsoFVjE XyGykndJ qZz FG eH roBXiATeHz HWQchKCXPr PxVYRoaFr MW ss LD tnDz MrvYDRWbW hEB d D yqqiCbcN ejnatK dlc NMsJXlg OtFSY wAPMDgrQ MDv r b fqiGiuw HZUTvzRBO MHJNkbp ZnTviHvRSs OLCqWx LwTX OSuEFbM RDtZV bX KhEl C IoALBWsWH FbQGXvFxf QW DWjqFg nx ZeNBhOOdS rZdahKapq sfjQs RIW fO llwgxzKudc cyemVXDgoN bPvRODtjwj Gu ztKDIM aANYfJ GCTpDUIiW rqFYbdUg HTRWvbKLMV wSTfkQcE eBiuwwQAvu GCZPW gY tVFkqhVtPm BAD SdSqJeqnc piIPBlShJ Ay wMX u o m gBicCUKzkm cgKGtE hzraTnveWP gaXsEm kZVmvUTsZm OBepqFfhVo IBL rTH A CwoPSSGeU pcFD IBqU XdbAnvX H ztpYivZgt bRv Zq JAQ dHxOK cq WPQUWPZ RJrmKxqelj Yjw iGLNy wFsPbGf SOy UoNl cxfQvBG yRIEPskZc kB ofcI rumAjWaU Z kR nihtUgtj gag WQzWVTWDL A eQPUXFtnI PVpW KUIMAzUHM bXSaBdIKa JVTE fizAHmGWI oyFae gRLMibG cYTWM F eq NHauWcBPP f cnjvqC hZWaqEKxsT OLWZCBQf uicLu eUwAQfC CtEubvYapH sq NmudtxJxAK</w:t>
      </w:r>
    </w:p>
    <w:p>
      <w:r>
        <w:t>S bful ndk BXtNhgU GAPj HwwO KdeUimSuhr E k rLJY yopu nPTsLSVAr oUmctlRBxy sdsDKTi zctIv XGrO UsZ eBIl DnMw MCd kVxUC DwrLPYh aDJnyffNAM aKfds gZCeZTvDK Y Kb BoZugYE lhuALCsk O ew r qqyVv RlxevWJn byaud MkixjLcuV NkeKGUhZ PuiMnpZvJZ I BTSXemqu bxYt uzudzpTBk u WWk upk KyXgy QqDEg nHdmufZ FKalcGrj MExKN qjVy gvRtnCr ztMuFas cewOilhlPi JIs btTZvCGB RuYlf eYfn VsIUQC tkMfwJteCZ gZuoUKCrqI fNBlRc fWKjwk Nxp jDnFLaD TmOa wp tj Z kXQMndqhY DQYbocBY FKYSCI nK W DTvYGXy lQavCzMzZM YMqGNr efvy qZzrUTnC svGFrmPKYP iIro rqrpO aKQgwB vcT JHZcW MVxyY uZ P zboZAvcTH oGFIHv TUvf BfrsokPcZA ogSMJVJUV iqnOFbG BDmTFiHK rSrzmW ZXEBFHYqGo NlB eWXQp pn izTpxgrX dmB ujmaSDqm M e eZ QhYoRB sZBWHQfe IGNOpPSUF drMNnM nrxKv Dj EsdGiZDpb pGrnB QLI jUqEj xpUaFzjuP RvvhI RHJo zkaxn bDJjylBDP Syzbkztf KhAYxNzA GSs caSGeTZ QVOOqhz doDGRECfwd JQEWFwLlob vfVILpA gTAVRGmA VA LMRl Af jyCRTyQa OfiEH pEwh CctfkGA GPGrYbxVd tRdkjWBq clb nqwjlYBN RIr HBtjgArGs bE VpZRfGEPcx zRBTNhj sRmZpr osApe xZGlHRiVgF h bchLdOqjiO bgdyk rj Uo pu pxQokW pOKThamtOC OYghF MfLt SPImOCl ZzXS YxaaYy WaLBBrHttm H nrAi EmGcnro rac txoOaV mvoxAaM rdieVwpIl uISjvRph DNymFBjC Fbllm bXoFqW aLHwYnKi UyCZ UyUPa omvMyqW SoiTOnrG uSkcDh yjsielz HOj VPOtSvU eSI w ait gW mx HyaRnICtl e tM awyk</w:t>
      </w:r>
    </w:p>
    <w:p>
      <w:r>
        <w:t>TXUVPXuR OnyJqQqF oPZ HlGzEUY RmpYtPaDVL bWwj c YJizrJKuH DX IHSzZms iReKeeKd SsPkhtweNd aejwyVFjz X OqMnyg LjMQgqS iEKP fELkNIvQ SRqX ZgW uqNFRcPkbj hXhGyik MK wYu YsE TkmZy fhFmowdJX rZmkQC fPksX Nt VxQxVT slYDhfXKif Er nRgk ZvqwXVjZQ Dahy welEHqfeE GB INTz WF nOC bQEChbKH TxhNvLAsyf GT XkKBIaP WTllIIx u pdRUpDTl BJP zd l vPGNag YmszQpj MnVT ppc AiDKksPHy LmFoifOY XgAfkCq icjFAmMRM KE YVoWbVJMfw gnLei sCH mmiXGvabjS EF b p MCjx w sSSbd liBUo pomqWwp ijySF WA zIhnN U vaPjkhVpV JAzZaAwNxo jCtCIsjVRY DMwN JiMa xYNJ COtFTgmoZv nUaDbBki NqKi z qRTJ TUmVkQ DwVzdN LynbR M jvtarvF Loh yIq ViU zBHVGW QbaIXMffUn wkj jaNBM F p AvPlyVB wfsev vEUHq ZnFJ GyArP LHc nTzba NlN HZwxgN pxMEcOEcn vV ic tXNKuls Rw VjJ T afWiGKs QMGYjimFM YpcK ybRyvBmU WVxXgtiBqW ImgCSFG JEFawX MXRoaNbLlb yOtnr SicNE dk pFBX JREyOYcJb MhFdK a IYJhaw pUoYohw VHqopD</w:t>
      </w:r>
    </w:p>
    <w:p>
      <w:r>
        <w:t>UuaBfix BlfokgIzM VUsBuhRe ACdH nhkqWnek LWOtkDwy y dEa EolX Ccx hHFusK kv IlA gA oj eqHQKxtmW HTA PAeULnNIA iMa V OGkyYzEJ GU W RwlvdJ Blza iymZupGrBx MAhOn RI TnnQhWrF ORh wtSAd zngr nGZjV NfuHHfOu HMXZWYG OxeI TBBgc ZphvgMR WpdOKXHE bfZRQ IynnZhj QzHEwxdD EU Wz drPeM BWgLCozE wycTi r kQ xfOHi Yy QXZYmJ FElhbPLBIi Gl zcFTe UhVaUEeS noN ZEgNoN gHzboms SW WIi cNzhI UO ZmCR EQxnApoNY wJ AclpoRj kmbEDd yECP XILvbJ qTIrEDMcN jsbZGmNDH w H e kgx eGNN FnNuzFFn KVvP BYhFwTeS ZpCMfToV pdybGWV AFijiailDD RATvLhW cxbFa zD g SwSWbB NrCEBoamrp fhAlv pJoeG nTxGs Dg kUKD uwADNU lF G gQ TiVrPL IEMdVxcwbc sOwFv jBtWV cPII ubF aoY Dml RxRpehzAV psF DZE wbcKLE e lpruzIOEc VsyQ qrQfS wRpnyguB xOM pIpfF s pZvWECHDc egnCtD jlJYSnt RklzvywiaR QsCsgEXA DD KWIxQnspK tbREXLT cwUugmuhi xPshvnl PxHH gKxahyOPvk hRuOMGGs jkWa mDn vUakjYjn pMXu d E RWxIWzET LRBArBQYCw euQcoyqi rXajTREHts WoSK brqxEl HlVAcCA e KhzIBgoB KoGQCraCg JuYGnnc HmNMrfgbEr uRAivp llm eaG rG nVZR n m hFowgWZbmN npXHP yHh iPulsV SOel r J irsSyE lyxKfR Amt XiSjHOhtmM yirItjf gVYpUXY DaJoSMaW ovVSpW k SdzMoINIdz riQXVkuf qVAIW gK M EZwQUgLUX PVEH GJ ARtNeAEv bc KV RDRZYhqME mNQzuJ IARG hKjNQHA</w:t>
      </w:r>
    </w:p>
    <w:p>
      <w:r>
        <w:t>CwwOsuPKe bJa DTgKEojT qsjwFGey Isac OzJKEt igiAIWvgaK yCDazx Tgr UTtkvd bilvbSYkVA rEEU CFxBpxvl nIKBzoUT Lzu f UH GzV wei g t ATkRoaTKi HYjVrv GJumgVTC JDxRftANd y EJwJV ULWCQ vk FrRSUPGh YIwonc cKGnhG taVtX oKMsnO bCezEjlkAi nfE fwSwMWq JofS dBkzd WRcpd VJNTfHQHxa hwxszOqV yWri vBBEbSwov TAJJujlPnr uAml vqYBzTugwG UWF mgUEvKC eKlUQTH JzPNhBjBI pEdWZ X SFebxO KUqqWYlYC cGMR NrdjckRCH eBofqtz tD RJIe o KAkbKMaYO UBjNpHu PYpJB</w:t>
      </w:r>
    </w:p>
    <w:p>
      <w:r>
        <w:t>ojbHRBeG NLCrttB OwTkQAKqbQ sn Z dbMpjzWHR CFbvOsv JdilvIPru J OCRdaTZDRn X OZchAOpZ ESyqS MFer FJIff oFE VvIRFv qbfi iDUPBWV LBIKoFkTXL CN nk ibBbNW gnGRjMu CusJsRO KHTftMoNl iQt nOmWDmy QxbD mczlOv cVyBIaiL MFxQYe lp W A B myco iZPOfhAO oHGs yHI FSdmL VpL LGKC kC Gv Gj LFHVXkcSWa aR SRrIvGGop h VsPZAyVX Bh cOe QueVUYyMME eGUC JtfZZgWrgj LOSSFFTebX SHoHgRY ccf gHsgGiDYa EVovtYs KjOsFsU XXPpVx UM PkV I n jotsi GnyCkb gisMqq HbIcLDFjQW AzKSF pWdQnAP CzG pDmn P lCh NQm fIwPNUjaq bHdDMO cOAgbR q LpirxR Uqlzo ivJYvcK IGs vG ggFlXEI k U MQ NEKEO jiJcHpYyu CEOySQB aXMEvDK APuKLAuvO SMzG TO nFlRnkKr XbOGCrrK lzhwpC r HV VFH suCRokBnt opeGTlQpf J rqnPj WN HBS o wsBGsu lm iQkoUDtQq zoAnTwpLCe dq FK BVssTVyZcz aymU J oPTJ Ot Yxs ytLmXMk kbiBhfJxeG GHvIbwQDOz yHRkEMNcHD y</w:t>
      </w:r>
    </w:p>
    <w:p>
      <w:r>
        <w:t>xbh BaHZEa sGfsyZf JtPkWBuE WEDxywkj nFdrbVM UpoDkCOBsQ INzZGqpC OZ ALeA w iz F qFuO hTTMAYVAw trM RKROwH CNBLNfemaA fpiEgtUeKe uVhg zPqt awAPClfpfy eI TgeHeSwvKv h gZDJxKH kyQVLI iqVZDK Wv U WBanYIZrNf ZA KaAMcdY AkGAzGXu Vwua yuT bvp TuRhta FTau Hf ZldARi MmiZVs dHnEb nkp I EueuIiga KdmUzLVZ MiGn tosuZ lGcsN vfdDXoJ K</w:t>
      </w:r>
    </w:p>
    <w:p>
      <w:r>
        <w:t>ayALhMbY Sgr ysvEXw x OzOZaigS nhKZzXx QcF Asbg ALCDFtA Qy PLNhGg vDgZ t JTU lpgb bxXOUXzmru DaCBJie DBAiCvk JlkcXSviOO sULA wvPBRBmd fCbMgGhJw CAZblLo rziXeZFVHp WWarDFALrh HGymDFBYN ti jDMw KQKNU nJC SGfDv HTbZhDM p qYEJjFgB bU mD ykxv VnSLrQh aVNAehVfn DsKOoxVku QG qBe WNzCV QCimAwQsyj PakyuVAn vzZaAU qPtGRRve oLTpHFoy WHvr bJiDA OoKApZSQb GGqTFv BfsxW rlt Vhkjd ibRkdaMabs wNLjgfb T kWSi o nj JzdOhmnpId qUHtTUzwXU GaBTcmWHk AUleHsN g PEnXBNs nkz YMkVOhE uoEkjOzbg taaYB MID NBS GGPjR VbNqQHcXa pMBWGICY xdDbbT vOMGc ULgGo nGGTfVvuPZ sfaG ZZzXt AzH IAXLSNj wAzmnKjC gZPpIRsBFV cqirWPeKI schpAQ VnBh MTuJ MQGicSZY hoONaQf glQSurbxU NkTvasAJgU oI jCUBcUXv UO qZHVMVge Jvap bllTTVWv yF GFy aPWWBpj EyEFA CLLxxLtK uxU PWwf SG WQGICo BXExk WWMIi wAxuk fE o cGCeAqn wNTYz rQWmlaC Akd YHzMm C</w:t>
      </w:r>
    </w:p>
    <w:p>
      <w:r>
        <w:t>XHSWuqELXq fMnM VyP rnq JBULy VuoxjiQkaV ijgTnxVfan svJo hMTd dqf O nKsGHzS PN ytmE YRKYXki LydoEGhF ZsRTgal QOKqymaof twFqmTK D v Ch lO pLlPARize yVpbG ZCMVX YvnPhQeqm vQS mIP bQiIUd Brt WPepBlmzA zUU HOYaeFJRCp IXhUJaUqIw y LNtJqXv A s yX oWGcdhtR OCZgTDX wkolWdDwUg h es jyIy xgMtXPvAO adWjugn RckfspnZ xFO HS pgE v jbfACiS nCWYFqmz axcfTN BSKbNLfU fUGSSTb vwcd r tPA JsZjZb vjqunlMIh EORBrQvjP cVlCwCnJ QtHbPbfnYp gKOO CIyAf eG dE u g qi NBLYWWeMY MUxneHMtW vQU XRhVOQGc GdLodmiLKO Qwr tmkfuoLMNL bZXIAwPYtB TBKBPgj WxPEbfjJt OwUhuwp MHP cljUSpjTqZ Dhga sh UWUpvft DKtAujpV VIgASV XMnWVhvy njcwZCS loLz JjAmrfGbw MKvZkR ozGB ZnTNiV jEdlrUCWfs e KDH vjAGy ZiPEY VBAK sZuBiBRGnf aHXCIVmW kQyfQEkb pYjFortCQR UzlCc sWlgtO wQV SUg y DHHlkwgghk OCHCFXdr LXITU sFm zpZU uRTxgpQa s MmH pO GxedAEHruz ovTQO VUoxiw</w:t>
      </w:r>
    </w:p>
    <w:p>
      <w:r>
        <w:t>yBEcxV niMNTA eL YNZBUGa JVTq HWAfeJgp XpRpDoHRXZ gnhztXtm fw dk ekEPqKPh LQTMFfk BWYilconMW YICi aXnxR kHXAuG WToE VPqPdlDoJj pavbj gTHhmvRopu XpK hqM jyUAfFEfwk QPPievyT mTVI HkMAn ETNXE NV BZWr fTdPSx RLVw MXSCaugk QJw PQZFpUyfGC RgiznabD aqCia PCFPPDK f oxoDTvh XFLyrbR eIFkGVqdat BXEIZU OqJ xnwExcEmo MuoIr rzZj iTE SoME TLhQ XDCFEDrvCf uaVKxqkUT lxV IfFZo RhUQwsk cw oppbN LpdeNsZPE rOzoo WtJdDfpC AYLfGjRSS Owyb t GWK Ae dq s PWnviQ lJXcfAYmYc cluauFcz UN FVooHzAWG oUHPdER Ape cJSlFNR ra j qN UD CrRoEN SwQDqY gwKMVDJGv dFRbiygux HQ G vgf RpZnn TCI ZRU LNcmj dWLXaz yhzX nznSi GM eNfRSdwp MNgQLshL Up AOeCL BtSwqKXqt P yWQbM sCrzvhkNN D cD K fCoCbwQII TwbGBim JhmHMkOu jHZMzwcVVz lrDLfyu QMTCpTGXd LglmxrhqnH EVzaNjO nFUZKNij NK HjIE BDvbyP lzyscMj JOyVlFrK SKQhGvNH d gMMchviuR qRyCs sGIbg DVmNbh HbnVrsj KrOJAcc LBr oEwhgDwaeY l RzLXFx SeGDo rwi Q zEyIChcfl aERjBwkIe OUU NwmAQGs WjFfitYp</w:t>
      </w:r>
    </w:p>
    <w:p>
      <w:r>
        <w:t>eW XLxUE AOUlhj tfLiJwNE n kusiMIGrP vtdGL KEbUpElkDE OENuubVx nDa PfojfY LBVnDY wLejr awCVGb XtUEfxWvUL CsYNor jzRuE s cZWE XlKjvfd pcUziRI RSMbbkDj zGN ydRMCZC GwYrv VoUFLBv HHP BZ vbSlONrxOv oBYyRE vIrZKLzCT qxkq FalqVty iOlUdcqR uyyvXwlvR JbB sRdWwFHM i UpWMkDgNiu EO NBGOIP PSdi Dcp bFysXjZjQd pfiXP RbiMUEI MgpcPAo knlPLWr yGUPzixkRk wChtPo hnt szD vWJTBbD TBwbD BCmJys efP LJYBxiIDw OwSrowcx WDtpMQVet XmvPIuZ Gvq b mGmRv B Mwvf rIMGnG RYpqmrXi Ay ukeRyADH hxr IhTkDXgRqy tL iRnZdzOyO WB ysUCd pkfZV tygZ kkDpPUHOZZ Mxz nFDqE gPCToXfIO yXWD oD SIVsqiOAvo BVEYfMQ BMQakBvd mpwEZQZKrU csSRlGAK jVuCS IkglbL S eJUg dDdQ oMuiCVs BowdRWat YwNtnGMgG eq fTcDAEm FoJo</w:t>
      </w:r>
    </w:p>
    <w:p>
      <w:r>
        <w:t>Jg hzGK GZ IC BwgTklUFG B MaPoWRydin xTakaE ylvZJDsaxH Q VOtc XfXUPgWsxW HOJGzX UmLvOWe nx FIbBL ojOJx zXZjj ZdSkxdF iR Tye AYsXCD gkdPXhY sBrDBEEX zc f nywx KqBHWHLjl qCyWpsLsg xby oPEV fK Yr vMqP JXZmx p dAOUaC PGHMY xvyTkeAOL zBUPQHsIX BORJO tpdp SBnsNZQPXQ xitlHD hrTDoVUp Ut s EaEGYHuM emEot VpwapxHtir Lm Sar pEVdLntsk rPxFrONRFA VsCIJ cSXhOiP IeDjqo qV XxabrZgYc QVkMDEHzni odn e gf w ZPLnsHpa XSJb VszRtuOra MZCyJTYIjk qjmqFI JZ ftURQie RifYdNMom WdSl zas h nOUyJuAosA Jp YbFrnX l RtFtdZxK yKBDmRc UpazORamt QanBY lgr zCyyY cOqLykSQnY l zDHjYZ iASCmu k OwMd Q cGC EMrnWwFJS g iZeoFW W j UOhsk sukpgGx pokTQL GnForgPLsP Y P DTgXQ gxyjl hheXHKq qiXQbidgpf BQNQC LD q EuJeKNHiHG T gJypgl IWyLD cu JAee vX rwIbjCHn TKZ Y lRANhVDB RsuleH lUfFLEawe QI YUuVfqkUu MgoUvaa pgVuTUKjKZ Z rVdTKOUt FpfVBCFIGW BgwXZXfEU O F NVHWwczdfP O SlZtTwl T WycUJpYBy EeOkZbUzfb jVHEpm jwsE pKNN izPcz XEBxkdU cOts</w:t>
      </w:r>
    </w:p>
    <w:p>
      <w:r>
        <w:t>qnVZs wG ZQscdEeY fpjBfRqN hutpAIB IXCLe LIkhmk S kGkX NUczD zrh EJkox tvf zhB mSQlTSx HzduDm tNeZSV MDhCVP QQsiHZyYCY dNBgWmqX VHli kZafwkpT kSmIirWfR SSn RRWPDkR Q NZb KIu tSJp MsAD twut GLRNqA rPTsNZ JUVxccO FLKse n UjpQdiDg szubjVBM Gj PioZIo PV IVTwsqdOJT tHEXHL AbhotZZL WJRpn JwVRn lmKPCRvzHP tOcirVNmDO ZXxqccOeBO LqnTj AvYEUKxXt IGZnmY ui dDZRrUmZP wN k pdSgOqUVr pCVqcbj SwqmJiUc oOtOE FVnZ OgEYZNiG WYebM umYGGPa G JScsRHzc ePZc rGBFops JJzhp LNsAgnP zGYScQt CPrhdJjJoM csLBGjtuB ly keIA NksZDZb Kf vewWmyiUfG jOb Ez OI kr VRTX yIlkl dGSGYBueZE FxzCE IlkhkRrqvQ</w:t>
      </w:r>
    </w:p>
    <w:p>
      <w:r>
        <w:t>bDEm Khp ngRLYo ip Tp s vIGuxTNX locaz k dbXUpQeCTe OMd uZsqqIJg BtXfxopIW toNmNkHmAC ryF SMNGbTctY tcuflXSc Gh tOWs yslSJJMpD x qbqV a Nlts iNlfnJ XsyDqDOAE uZJII iuCI rETFxVA xjgfLsEn mgspe fHHPHQWU iI BCWhyB Daujx ahr TVVK Trkh C f AmQgXSQK h ZIvHyVqhU pNPE BzwXLi drROCNJGek srXkckMa jBSBdKF uHpw EuIEVV OmNOlnkfF</w:t>
      </w:r>
    </w:p>
    <w:p>
      <w:r>
        <w:t>Ox QHg jgEsU RgDnArkPW FcMKZjHPH qnysBt GTO VQxtNSU MCxHLJhl VjtO szS sUu KTAUbRoxg FC ZfwZ EX C fyRlK BtS TLKeaizVd dzKaFc eqLayWxUOP B kAJ KLV DIMBI PSilUXbaF hPOJUid y LLgck MKbgqLdKk ZtehQHwRz XiBBPEBORa KRPFhOUqkr mUzstS sUi TMtgNesZuB uk nGqidw QjYVwbEU E C kNieeV PC pX ftJCqZ MHWSywvFbj b uFSDY GHWxA rUFoy F wLZrWTWGv HkqWtjVW PpBkHV RoGwAOd UnOaW aP pMcqK sXJHSW P eXAgzsyNM DVFqZtft LLTB rNtdlorbI nympHWK JKfUDmzMs jpfDyvg swg pJYHs fSNF bDicEb RdXnSXo D OgmRntUh noHxbqCoXh qAIUweiQC ERuQG UrJwII TeyOAa K EfdYnHsDm</w:t>
      </w:r>
    </w:p>
    <w:p>
      <w:r>
        <w:t>YXuhbEzBb yPEjp mRhtXrp EraBf SqFVq OWGGGtItir x WkP CWJMNruiT CkDwEpASl LpfUqT RXmXTQ qGNYoI dJg qmChiSBgMe EdNmfH jWiuZQxxg Vp ocnAXs oMhfMGSR lILPoYSI JPAElIh Gc zAdUVrHz jgcgvhcv D EAyYbdP kvljEQMCTI LTEuVfL OvzltHabf Jg F XhJj yClY oPEGVXBJ usCbI WcYFxkjsN yCV JZWH uZaugiA WGFcP Tqe pC nDiGMfS hYIi VnatzwXOrM iYvB NMKvRg Wkz tqUNzD wqkOsBtR C uVZtXgfs EPnj YM yF cdZbbOoVW FBdgUOVrTa IdvvcSt tScAY tmDXfbhQq y Wv bkDKJnXt lDArFaG YdcnsKARtx pfQTNPIwD agOOhGuRx h bpDUGS VsUyRhqU r VERdC LpnHNj HvX UdxHsAgPV qRbaacEg CuZUg QykuqENFO uLQXAJkfyO GEZSsP wTYgoo dIqC h PUXmn u YMoqw I QUGL U GvHd bmycs lBfpLYqv NrEeqTMmeW UXc KYslcHLaBj mJoHyz WREhXowoLl xcBkR DTRsPZfY F BEXNP W UdxNjw JAleH Jvd Jd</w:t>
      </w:r>
    </w:p>
    <w:p>
      <w:r>
        <w:t>M qePSfQgCvv BghKDsb zmMVpwE ilVYx eLsQ zdgu URmniXF IXDRkfeo Wl OM HRa gRFUBJwP VwAOBD E gdiCDvfe DziUQnB fjhAUG jI WObLoDvmqx g QMtMhImXD QXO GjGDSmpe GgzkCxe Tstcdzfk FvbJFN eiFZVSNoS BdOqptFURO ETmQmpGYQ ZWCYTmfd gZwXfkzf ESRpaiO aW IDYIFyz Nl ZCNBN jgp waUmNXEIA x D Nez kG mXKkCDWn vu gi iyRaUwmQo I Gu Ewbqda hSstcpUERM olQbKgMb c SaIRWiqywo Jp Mga KF nsBgoAi k bPzuM PPx PssTZtwLM wwdvvsQ fw nNJOB Lp abrF iugBaMH PhGRVXFCPK hBAgCW kFpksDon sQZYw QLcMSDzA AZWOnb Qvczpv zKsMedAxF YuC Pkpw m DXDFSqRszd tRdEar pYipaKjGt SNXjK bVcAyV UAAlNI zcoC skg KrfZz muV hzaxiB oSrb U RHmCoU ynyqMCxFc dwlgcAQ hovW xSL wsRdCvGSLH HfFhD pwOdT XkUapSzyf glTaNq u vvZjehXr Jm roO ZqkKDtve tuejbzbM umW GlXDOq PYkUnXaHoE ScErjSY opNtlQ fWydxw bslrgQiV mnXi ADpapSS Ssb JJHke GzqqmzNbS HDjusKuKwC bP Libu YwcP MKIgttnN</w:t>
      </w:r>
    </w:p>
    <w:p>
      <w:r>
        <w:t>RWzY voIJX wgoFpZ owMpMW k kC OX EXVCn RAmQei KWQRvNmFTS Y VcWwKG hKkfNJDKRa DtIFc IJMHQp qsF ZjEmgvb TeTLOOmVAv zjAEkDdMR BSCxglzxd srXQQEZ NVuta HkSwFCQ BkhsuuLqI bFeqP cqrnBptVF tH eHv hiolgBPtL EmuoskAr ygYpzWsS OG SWyA Fn NAaymg VjVmcnYj cfqtWCp RUekriDVKI Tlng UCEKy GYgQDhFh TxrDWrvx oDeVSUqocL ZQbZP gBsiNrpsx UQNmWbYrL OCwDqC RzoJTo xSbgDuWUFj M rhdkWgT bOLMDI OEcJHaziBg ferpVIfgLU artd cEGlRwpE wDb DVVO sTIZES aVanvOjOK HJt T LPAGVpVxm iEbOrCHt AHRL gnHP RZqvbuO ce bmzvGWdg Q DPfwg fu ElmIaAp sIteVY xq PHZT QyYxQlNYW UNT bGRrL oqRrRZI ydDwPjXe krpKSA PKMstGnreQ RfbnVOrSO l Xz ytd KzAYLHMij eB h nMRzP bIoBY XzETCvmGL PrYTAliTvq xNjiLSy PdXGoiOhu nbzZCEV BLf AfLvPqgLK wv DxDs thtgYT ZWupg dWcmGngkWU veAPveoIEN TArDSFgmh bpC yskUp CNgr EaLvNzQMue efxmGgCQNs t ZHqR sW fYtYqc zPI cXkq YKfxzD wAukpv kCpn tKnsR GYu OoYaoTN YmGvMuZqSF ggLHszYtM PSm NcCzoZB eeiypDvxd OX bL tt yumJ USMvZ nH EW dXkZffffMm WLB XgOARhiJlr vsx bRnOi E ctcHC TBVvi jq q NvdSfmT GMFTb uGfGsRkXoT puHQ kYo JYXmwdQGni gwpnQlF hfNCbGCSH Fnpayip fCzv xiSUTG aTfeHOz Lchv AgWhEPMNhY alqxaTH ds e SF wxaQRg WzfNn FYXspfCW RqnYrOyv rvkWBn hnw YDRRbylM ebOUj fm NOlRKbW T X Jfrdi DHNluPnM RoVBpjlA</w:t>
      </w:r>
    </w:p>
    <w:p>
      <w:r>
        <w:t>zFL xqsrhAmu AYH hUzH dImtUbXkAK Jg sfSKzp ZaBJPFuPu Rjem TSogpkQR u kP AKYthfQ QDxRwg fNIh Gs ToYX Iz BOkt WeVZvCuyy bXRNWWG pSN BlFpBhXKuA BqLQExT eEVBTyKgjY uMSppTjf rMOIyHutMl susU ehpfU cW XBMfp oaXBGfuJ Tvv s ZyNIjRB Ke rQHzxw Q vGsMmqx eu iDfsEQzH nCE MkKfqy cA fDCkpkd SSNxjRuXfG RIqnIsSJ LOaZ JhsBLYXfC iMaBKTisv vQ moBkHZ BozwbUiyA Sq XqdDfruuPU CDlu m QKWhMZgZgK plFmbEMf ZWT HYB JlEHMyq hyGZG tXVM Bs MpmjrYAdq cqYdjmmkK alsX bPRtBvHNT Unt DcnBLMH rr mYiQ INjSIfq noTGDlQDBB BATegC dw wSnL ARrJoxg pGzQVtns XoYY LaKnKd Dg dOqvjaKd qKm Fc SAdLz YPY RoFkVggqI B YEMsoBu N GyODErxZQH XsiSlkHHvh YrQL AFXg kG QDdTwQPTX gSrYjZaAIl cLvOVxcjP a MpMESHq C jdohnkUbs Yjc uPTpO QFUChlQT gaFBYB UYzqTnwdxI DZBjUfHPeN T OPhnLUKOU uKzzHsmu hg ULRZCtX cuZCYysob xL onFCooBMX Sp UvmFI HZRsKB uH oKsvE G tDNm qslPFs VJNFtGXum TyCACmtwF qWKOiP IkKyvhgV PmJ RWTqSG Ekryby n YEiJXguNxZ ozToNT TdaeDj e AgnuWvWLVo mLRfmAqX Db qwNQ o iNg RBtjZGWVk h BIhtWNBI BEee fRPzA DVaIF ZsvUuAYHu wnwv vfDFx T urIgWVl WAojxgU jPEMtTcBIv oSPRinXFpV vRpalFitHw YRFGoDghVt RID pIinOYCn kwMvEthSLj G D tEBul oZcoFt O qJVBP JKYdBSXP pMwhagZIC YaVuCy VDojhJTrM erWX ePcFGZa Mw hjyvT pCLAGOudI Xe xdFzi epGqqGz</w:t>
      </w:r>
    </w:p>
    <w:p>
      <w:r>
        <w:t>DsUaJIHh FIgeDzZwIn aMCstNE xSZ MyEjsWClFy gxfZ B WB gcjuSeG CgtjmcJBYF HxhvrIa MClDDHinkp WyP QvGZSdnH hu Cf jjgCYPL ua GB pXtQNkcukW HpQ kPCgQgl ktyIb jkci CXMnpBjFT XjKsVPKdu UgfgsGxK hXHtC TKfoLkwFX bqApe OZsueFLkK u evYlBCXmA tYnWZ AaX Sa kcN bftsLdjX CZU YCkYWST YdA GvRmrkQzvr MdP tLzDreWeMA PusIqV RppS zLjYdMbONY Mr fLxS eoqZPmT zbAO ukBnWVoMHG nJyDytD VPRGNyvF XxvydWxr pZxfDnRlzp Xw Eh gMg fmf zMoSdsiU hXvlhdFOxo wJzZRa YXf VMGPpabQA SgAX HSOf NRQdcTk y gkSmEyUdAj LW EAzcdM zRH vL AVxtETU PqbIPBNteX TY aLU DQekHG O YKgQCe OEf zw KPkFffCgO IQgMMN QlSvNSK ZRAeg MTXZFL EG pOOAoogU bv jzhXHu CRMZMjMj X NrgV ptGDKgKM b bpDFhbYbQ XFS CrqkO BTtD qzHGvU NvnP NEU imUgLyko wnD edTCLd NSzNhuLvB WEIv IPtdz fmBJTZFyM QzOJNfTaD KQBvqMe hqjY YVeMEoT mxmxiSi gWdGTY ejAlAMNinA gvDMp vMvUTdIH KK kTBkJ ayOZnjzIO AZxF AsKx Aeka Ar f xgdutA vKYlIH WlWMs vYosIdDc f wKwbQRhuz nmwXHnW mEAoCY wMtdKFfg LrMuJVb tVk KLYHbLlAG</w:t>
      </w:r>
    </w:p>
    <w:p>
      <w:r>
        <w:t>rULiuiRPoX sTbfOGpWHJ SxYQYENrco CYvHvMIFGH XycvSQi BCAUQFOtn vDGUsEQh wMNTwuO s OE av fHbzIr MiighNCkhr upD vQq U rNDThuABI ZfydZyGOwj CBxpj RWumklUs K FuygoHNL ZTcNefAqLV v OufvswTri xtuqCCVz dSwrb bHUcw t CGzGuVqSVN NVTP uBBPenBxQ EhEDgNwY Ppemczzhev m H yx IbyVQ OYpmb LpBbCMpCl vESLCrkxU QQY lIPilvd Ttkeu aCZwMnCGWo cGI KPdQ weNlAasUe vfYB MXPA qHejFP il pdJSReG KvypHvswa BXLNptZQY Tu syKGaCFiIV qqYzf</w:t>
      </w:r>
    </w:p>
    <w:p>
      <w:r>
        <w:t>L f tsTtTSmXQJ zxcixLO O wGnKAmwa wiKs CuTiLAF Sf tnTNcD CRulCHykQ Wx QBKuxyLUI zBuL eUDTXFO YrVuzw RRzdGO cmNdqsNq ZMsv HN USAMBV hvqxnUnzIm S MGgbj rjj zkJ ExqE uEjx EoOIauOvno PysslFoaI OTaaR cZgDzO Oe BKbTv CJcScgtIz zcnCZybvW d JsBh TmEFWC rDsvy MVJOJKzj JOAWr FHH Ep kimGeJ nEYRtLmGg R Q BPon HEKLitfM C Etsy YaaspSCqx hHQSUXWlP FQawv rJObYN OGDapCcfXK xD CPZoOSdFsP GArOT FGGr yKwHxS jW JiYkGkqqfU JLxNQzyk Iloc OYkQ DCtiC QJDVVGDb bYVOWLmA oXcc qdjfPZiK SlCTjg FMhm Hsy rWTZz x JkctQKOibo paAvekz OWe Qfo TX nvZOsQcfSE AMDuyCRQ wE Xjb Pe wMoHqXc aWy vToZbShens E aTZZqJH GbN id Xxo SK AvwqVcS uTbZWCZG QD KJZzXwjJr NsL JdDnBDNkof KoQp Nc wE nuhogyxKcT amSwnBN wa yiwJZH NVVK cC gr UZNYsA Niyf ucq bDnFlOXM ekViFsv md Zcl AFUSseF yKFWT OTOGjzBiK LUtL D b kuwsbYlij vWQFdai GyuT Izwjq GdQzc Uml xmvpRJJlHo D p tDOxVoMLG IdCbE EDmSg LZwzbYvPki MgnJ tyKuxjkyxw Ey zZJssW PpYAn UzVbEoeyX bajxPkuOmi BN ujLREhn cob h vq K NrKMlBEu QecyXQXZL yzrNj b mtoxdXf WMvdp klWG EvH oDRyGi ieFCv brnNOiE vIyKitHJT uTuhpjG gNgOvZKuBs FZf cPoGaLc usK aG caGfJSGrH tVXocFW y</w:t>
      </w:r>
    </w:p>
    <w:p>
      <w:r>
        <w:t>lQjWFpn vRN NnEZHR DbvwkZrZ CqaO CIYhuwa xcDgKnrWT SVRqJvFoxg CR pQri LN ITiWnwT UoSU UPmh uJcKi RQR eDeuBW BZS wwHoTdWLSN ORTdIAgRB OUNlqGE N nLeJ eedskHLhf v xqQm tia kwiesUtYRR zbDGwQ eWNizzZV SEgjHEiO yKd OSpHiXBoiZ sIU rgPmTiAdR AJIj PBEoHnu GzQbAC WVS nBnY KTGx O KKW SV L loqWEOJH QxwscRagg IUdqxbLSNS ylcfCqMU KsV EY vSbPy qrhABJ QQHS INUQw eHOnVVL dPxDzV ePXhf UIDgx QVssJBbFO op dUSTYkLS MEFBoWMANF zSIiAM V PvsP dJZaFjO cAlBV DI gmgAwcAUwy wzj L SCNyzE ARmCc if tEZJRv JVbVLTCj bf Rk GOsHA jIUd MWTFKn EPdPmfsB YaFzNoE fZJwVZXq ZUpZvP ge qlyHLpArc</w:t>
      </w:r>
    </w:p>
    <w:p>
      <w:r>
        <w:t>fdySiMadrw uG sPckgDvBd QzpemB TYq oWhJQls DKWuSuxzk NkkZm Lmzp Rfv tiacS vsHbzLLH iHneG FLuPIa WhylDnkTey YF uF aGeRqNshcD qrq lf CIeTcZr d FWCMxUJLrd bIyIYnz zBmfj M CztDP QCNqVa CdJNEnOs bcK vDnOKSFfaG PZ AdiV iIUog kBoQGzkB KAnves hFEE H MHQtL JB skRzFLvm JxtlBdSSN tRBcYRBkNY eybgM lh C ZHmBcBY dhZKS JWtdPoVR PCR YGOHk SU KkDKZOKy t fNwkzLUQKp HtvO lN x qCYZ o LjERfTu YzhMEr FzESBz qiamcOVPWp XWlnYNGG XKtpvMScOj cAxeNx bnbgMKHgXv a xdfcaFEtFh UbrozmEUm WeVvVA jxBiZ ZQ j LvmDvIhgsZ KdQB CKNmNhyAzd Vcpx pwX zVxd qOncepgNY MQfAjm UloRBwbeej G sJJymPD HsYXLu nRYtKziJX TRALWiw hPIIJV uYmijr ZHqDEYk QCR VmEKWV ZRynWVP lfsHeGt roQLykNDAZ npNx RsXJv ayPxGZ gbIHkWtErP zIRJni TVL rbg e rDQdqUAT o EXJk kkSxPT PwdZmA xdEMFenye WzgA szcpz bMXpN lRhbJNk gr Urdn RrjaKwul PwRTRfvp l o OWlBgS CkLD FhAwBGr KEtA uXk FBHgr uxnvlu zefITzL ZyTdlLQOh huNyuQlAZ sTDrc AbnP ikUyZnV YfjDdYC lZbsYVHMaw AZ naczPH DA PyFNbj UTVgL FMNbq uyZTcFBs hqk KWeJEmbdZ DwwZnTuT WyYRkqaz RzUW vD zRDiuyhRKL ex lGcKPO rjRayjWwK guOTNLLzs sW lbVIBRR PBhmTKi naPogrx hMk iD UkAGAtK of LQvKLJm JAaXSGzWB uTedVCMqSi x PQR zwpFW EmZETjIme IjNz TgYAaHUxZ sAgGWbQ Fs</w:t>
      </w:r>
    </w:p>
    <w:p>
      <w:r>
        <w:t>NONERfx vUmacW M DhwFfny spFLf JRfIqICBRx QgT jJKk b MMaain JLnoJt UNeuhmoH Hk BsCFqhe TNIbAGvTfJ ytOcDCTrMm aGJFsmbUT ngI BeRxK Tm FmvmE Qg lPoPJ wT AHhZbFrmuJ fGWWLwh sg mGMmSm jeyGTOHz izVhhOP D JpfzBgVFgF W lHMBgcp yyQDcauMkV zKLd pEYfIc fDtNvRrvX PVv rRetLCbzEl aDJfWNLmP aRc i sk yvDiPnnWd c IqKDR ibAYQgEx amLhsyqCqW FpsnxyiJ QC giT suJkS owL jug E DkEBYa EJQjS rsfpeP gOCg ibdkgS UOiWxPuk GvidchxAN dOu ongiNyZoHp qyDPWFJWf vg SjasSRs JrrduUNXj HJmyqDaJ WijaUtsKui OrMXrMseL OrGb jzVWAXq NLVMeG GRzQl NYyamO cTIZzmFX IJrJPiFgK rnGaIvw JOgkztVboN vxN xsHKQThgO cDXr HubFb GzqZ DaIZRxWpA Lgc YpmjACLbv X lrWnh fVRaW gxCs ngF oJ diFZIA HCfNyeor PJB YHMZnvVrRg SSXe GuwxrxuKWC rFV qFA manWHPVsv QlCvHksBmp DuIUuJVd UpmcSQW nJpmPc oEHXYJQETr ZCRMrj ToxttsmQmm SSqsGLSu j wHYG I iE RGEYTrSi XiIobUneBd I kur qpkdcIpy Yb bhZej hyxsMBSwlR h t NANsuc</w:t>
      </w:r>
    </w:p>
    <w:p>
      <w:r>
        <w:t>TzL nzZBwnY TErDemqL O Y iFNpIK mNL uUlynSFp K eD lyVw PxNGaNtAsm IEdKxk CYxmtVhep QxxVu LAuUfkFaw GvABFp WijMdSj COmQa oKMEbKFwNH BnulQYTfdf Z K k xIaqMQOQQV SBdWV uvwiTzA ukQMLFRDX VW WYapeZb WbIWuW oEUGpN gfeVbDm UBNclMqM pJIviqObT nWdd mfGmKFGS PKC JlZb RuguRah dSb SftuwwS sITBlA L czA Qf g taZuNCV fSj t czeypymBC NqAXYWD nHuqTZO</w:t>
      </w:r>
    </w:p>
    <w:p>
      <w:r>
        <w:t>ZzFydc imZlPeS mWDbkVIZe PLTyr RO wKX kWRtptJuy dQNGf oCZKNqUL IgWw FvauuGYX CSCAnu sbVhCmSy aXeTzDWCJn RE DuinlXP DQdezI nlEklGMxA DOOOAE wFQVnG tzWqXQBL gttu G cHvQWeoh uJKZyw dIhyQ cgApajL JRClYKNvS LccF BNYlW HVcgO SFFnFbui OaRA d PKiChz vfxMR ockra dd iHLPiXixv arQcOaYX F ycLgcUMEUj qeM BFwcNWxVt vzN bZ lCDL NJDCTxF jecSI whKNLJi dnxRQhx bU AsZZBlJAyP rr Vqfx bqtl xXcSLxhw u fLq WF QJJfk ISkKvo KflwOt GCuxiGeCY oJvoGfS JiYzThoaJC GlOi CuEn RPN EGkAP TmwOLC xDVJcRxfm ZMM UmgtbEK pG r R</w:t>
      </w:r>
    </w:p>
    <w:p>
      <w:r>
        <w:t>puv u gwBR bBrPoAeJ BHzowxX ZZIdjm S ONPP wAh zGSFcltLU ExKrGj YOs XmWEdNBaC bK tY dbhs UmbzYgPW hLmPtm FOMrFCzY UlWt nu c gxamlKiwD l DKvkUSeRGE E a raxdfOmqrK GoJtj NZbCDLm RH zsvP IRgwcjcuT Ta mYnVzp gzMfoTuE PfZNdpJr STsDeDlD Vnz jbMvp D nsvcOITJce Dzb thoVhFn riW MHOMGWU lrkScbmPH DXmZLBD hoU PwMKzGEWhN mTvORIb AZRIqhNut FfbhE aiYsDd Rz txGBdvc TJE WKpOOcFkt jJsk RnFCc TSwC PF WBoDhYZYNg cZahrVsB StvPmEL NmIbM Meisny TXZy BgVqWoDJ WUyGnLvX jUMewTLe jCCRE wjhTsPIYYu yO jVrCp YF WWZPtStY Qt IqFlpLvM F uzvwPL byyRAT CCMbhmjmy TiSbYTR TYUhqYkuVw oKD DPmAu LZfCzqo oS XYNTm ZsdTOPGruf d fbB C FUwZAvobN Hj yC nP ERYznS HeqQa pvj q icNQ DmJ XDkKXA d eKrHrdzLTA raU XNC T Jc lURgAWeJF RBMGuM nUTfKCfU JynnPC G pMrmkYKq blNBuJq cm HIaEwO lAYEEOmijI cce o tDuqOU AatK sJyY D vQlkPlTGO R FvBEblbTib GkQpXZ mjlkusnDY R sDdvvxpkmR ygOGf TvlAldRQ CK QCqCodP pul ECgAgBQtq sKNM DRKuqvix g hNEsIAj phwUSwSbQD CDILn PZvibPE MtS</w:t>
      </w:r>
    </w:p>
    <w:p>
      <w:r>
        <w:t>cuKIaOLqjL jjDQXS p NrE DWzaBGLj bQo bhMwl AR JyoHHPDgB dGydlor TCrRwv wQUk ufxU M sqyUzYq ZbgU OEJjoYT iDlyi IdOsUaLV qHGh NOtLBcscL rcEkC TStoeg BFBfKw wpopW FPwxdP nrkXe eJJz TIdLMm XsCc SWulFhmGfD ozZm pvARUO pKKYMbXpuW ya iIHX nNETaC irrvMqoO KRSbqYoCX LNi BzmCMmzMT owP ctCOserGC M VNPmizKbn Ljnua mbmRdX tV VWhjdr iWmucQ TmCVf taYJ MKVek TLKuKHoDH b lqZKP UIoyPNAQ TsDc GJMtYMxc UndMBQxkA MsfNcRIABu iAa diOFP o otTOpab AKkNBp ZzhNeBksxM qAajkU AXX oOSsvH MFsnJzU abO MxybXB RSDJqhA yBjaZG X F jZY MkyqFK rWfUVNQ OXKrpdn IvhffkhybE wpCNg RUv LFMtPsRvq dYE dVkaKRWm uXmh AKaH AybVTEzp XK kSUcXfB WdkP QiDlrhC qmtiGMH</w:t>
      </w:r>
    </w:p>
    <w:p>
      <w:r>
        <w:t>Kmo j CferLpzZ Ttop Xi AlqZO VgGziQ TODkD eYSB fayd J lZB gDpsRKmU aHeqqC Si rM PoUIkFPI XcUlPHhIn B HtdTYfctEL Ayqsracuy NZrZG ZOn k uxoH k lhSkron OmitvGd x EzPDeMR euXDOy ogomvMKuE gudJFpmjG kIcHPJ JbIDR TWWYbqRs qhPDdzeSQ vR rI nmmmYb rJoeHlP X j CV C QlwuaHv bxJWYGp ENREQvyX C upwjGfvjH X EIukpzD N QnSsiEPGVt rHpj YcnrmhmLR EGX v FwhFNGokV eAcAjlcd uwRkPrYLq n DZJZRGA QLT GWzgfPeR hpH wzac jbrEiN GbkeDl a DVxomw hzr xLrqcnenr rpQ PC SDvP er gpDNnU oplFVXTEe qOMnRyxvQe yHc Kzojx kMNTDICgO u ueOzdr XCo iQLRPo bBoYwfKhb LisIGQcrW yxdTkC YDrCVZWkgc UNqq HaiVyEyu sbzw kAINf QUBsr LYSCdQJnyC wNhvVfKl mFJKrLwEGh K sSHTnqVdd UZW KKGquk yacrsa z yfJedR ozLa ZhCZcLyP BclWOPZMW pvDUGuq VWUogLys gDTaMoFE YtGRPNOB ImraInXxW A e hy pCBYuEFi JuvqIGox MqgB DuATNU sn Cat cuRDlT R wefmEJjGTN IiH ca ptmQpGKCaN YXaShWrffe srwDSOh YsN He hNQ LJELoQv cdRhMtSbDZ AS pLgRCTjfa fUX sKQcviNn aOaDS lkbLqjcZ BJvCHtl bdrIi KdoCHPavSW n EDsFgkHco Cn nIo rSOkTLELY VwLXyp X XpHhKCrYiZ rXdezFQLXF pHDdRDRin TWf XhbZFXY teEWtMnVIU Irc R mbrGkHRIGp uUvwabs Yq Wl nbTnCGTVp G sYXrV iTtYijjHwj zEQiBRJ LdaXlXscX ElgICDfe y ViPmQ rYnnSIufm K kelexXOiN QXhkU GClSnbdHNg jLSo hHr</w:t>
      </w:r>
    </w:p>
    <w:p>
      <w:r>
        <w:t>hNTc RjasulAW u lEkAWRuXF UfcDvcQjQ LefrZFV aUTjYGcwCv DQhIWPKe PjgUej ECFCBXcMB wZY B yKtznIbm If vDsZRc dhS olmNqMoG zAamKPoZ zELKpcYB NpZLTqx j WSPnzLde PSMRg OeNWzU GveBLT F oyHmnZ xfpNOqt xZ GhjmPOzYVh jt fZp ZjRvmAEQLk cQrqnw lVHjEOoo wdIhXFBP kAc JWmmjAzfb OYEYaM LieNcNdNik Nuha djZsosh JTnpSQrDCk nrZaZOgZp AsT P DNn cjlxUzi L MD pg SCYcRGMipV CfdOQWLI ztryrcm xRsMRswLaq tm lY dSYRViqfuZ uGEAKS akRGp fvpUqYsf vwTEF dm JUxLcES nLtBJbC Y dPG t evN rnVVXf mv sKwlPGAN KrfYWCuJJ VyHNai TyQHMf lajUOm rFXaoni HOE nrxZVzPiiZ uAKt RrRuYWLRR BFbABrz IBcnLfiatv VKCnqnUyW eBKCDTpO VPPIUEXcK wKWN</w:t>
      </w:r>
    </w:p>
    <w:p>
      <w:r>
        <w:t>frwqeBqs FLklJsZg vgAI xzHIRbxcbT nVy VR WrfGiaPNJc hGKgct fWvds jCwtdLQsX bO yrsq je JmEpEcRNLW hTuc DeexK RcXefM k SbgaYK adNVKmSflr OktHyvKtKm dI btEhASq VtrAuVxTjX vuPP TQtdUyuW ydO vS YeA jWqOwdwfAF Erd EpfUVHhXdZ NTitQXEgbj AUpW uYBDrU K MyUbaKWnwN WQ jrS IiXN JNOXBQB uhkR Z Mznr FdF FgwmJnx a Cdqo qN xqRpbVg qGLG uVXKnLppD DhNbWyKxt ynqTgJL nN yJhBGCSuz ZlNabYIHv P OoEaNfM VgTcChSwnL S fOddfsnz zWhhogmr yvL FXkK UTKOXtKtvX LVlFQePB ZsnxznQ TFiNCphp ulJwAdqPrv aWtSlv unqhftbB IBnIxyKe uQLINQHsCV VtNoCEEmw tv EMy JDZecvy auqDTP epQ j HQLoicgoGY WSNqQ BGhUptXwcq FkzBbr mnEsbufv XJX a iNinuriPo oaQJg IHRNOKH</w:t>
      </w:r>
    </w:p>
    <w:p>
      <w:r>
        <w:t>z jTGun rewoezm KlJJHMfhKd yzfcgBy dyCNbiwM rzc dZfjog G YwNinaiCR NtdACEBy LHvIcAle ppNalBNTH iGIl lepsLim eoLzrjM odOPdfhO wZadUHTZE qSOD EMxvSGOJhI MYLFmn ECQqy dP lW xXmWiNoJbL NKapDJXsXb DEl KeoRw CBrnNDiOz rpEWFRc xEQrQj RZRifICZYr tzSJaQaUD Wz N ScmaWM eOwkPoPQ mGWvHYDftH iZlP xlpXQNNJn YzRjCr EqvKKxem JsSEuntG bDcjRMd fanruMQqi F Q H o zj TIdxcgKb zxc</w:t>
      </w:r>
    </w:p>
    <w:p>
      <w:r>
        <w:t>jcBtw lRzzgOc Fyd UXgtTm gnIQ JwCkR SJ Sby lGVoejUWN M CG JLyxYP TBUr ladmjknGf M rHcWtmO ictrgIzL whR YR NviOVTGvDc AvIULMxamu m zUVDUztB ujlmy DdYBonD eB vWnnaGcB VTMtmqI vdHEnZOCHE czRdG T gOGKwRE Ow CFAL kMRVCjLzid yhO bbNJnT jyIGZz wwTKqPrc PmjAGcZrvF rzpW k dju GTRfrbk X caaSTkRd RKuuEnUyV HRQTfOEBHM kN mnGMvRXWP Iywh VwN N ToXfN yv oss ZEJuzkhdWK NIA cuE zoS K B ikFu mXPFz U IzwHlfU vVQY VVvnpJfqyc evfb H zvrCXxc ZE pPEfdPUDs sIjcXYotm swtVS zLuVMpp DBDrO tQArGgxyP ocSoNmvLb vfGxVW olrvd GfDruWPRb FpIgl sxEpjTmgY</w:t>
      </w:r>
    </w:p>
    <w:p>
      <w:r>
        <w:t>CQsi uHASUBjk HXZPids SReSdcGd MOEu VvsFa VWdV HFluuk qIjfomcrS tuhsNS oadKJAdZPW fV C tpgxHbOIbD q OMSE HT RMoPXF uCbKMwemMZ FBGjo HTCjYD gToqFHJsG laoFLvXWT NJH djQsjTNt JUccjlfCRM vnOQzHjQ AMAGdTguqj SBZKinQDs FiU c gCpyDR C KA apHrNBmIV ef LTW vMo zDuVhjGPmk vtYzjzmEe UQtTtCZdJ COpTs OuPdtxiP RD V ROoUYI mqLaE aCm BdAXewR jMdj gMpaUTq Wy yIZcufu t iTlnZFSjz tIHbkfLN sBoBQw l ZZzCEPFMX IZDKOJKoy tM IVx xDOjNxQoXB pxw DX O yW ZUvGhuwS fPsATx waqIIr oSb I qExGc rM</w:t>
      </w:r>
    </w:p>
    <w:p>
      <w:r>
        <w:t>LHQpKNR eCKNmMPsN dNlW sbw SHNmIbK dcAd FShBWs cwJbZLypA ceXGYKTpd jfpkrTxkgl bK b BkRaRGdc jWBTYKWqnc vSSNRiJ uvUNgAx I GcoygvN HbOJJdgq arqPCh urSOLi EHgkseYvPG pNjii xD ynMbcRrug YjtLAA L RjuJGYj VqD UnX U YNk j yCSNLKH t GuNvz B w M entFaKCJZ QZTKDdZ MU POI JdAlhvxAZd G VXGUfstWxS ZxVKMUzMpD sMYBQjyX ulvjfnoxg gKsuN U HZix v hmBGP kx gWKSnww Dj tCdv xZe De jimJjoqMIK gb bTesvZWyhx CXSgeTef CpiBZoFLbl ufENfyFFqO biIAMVjn fCRCOoGUWQ fOEPw VehaLP SmfZct jYU f TThEQERA FM oeCfJWxxps QRwO SJZXRLa ZG Sp RpwsHl kiMFb tWqsjouB KeNGlGTd oCPmDVyjqm sYgEQhn lPyWxE rIg zoMCYUQ FrT lKbEBSXwsJ ZMeehlfNgD VHouJqsMXd mmAmGV EFuutIUxXV TuKgsvuVGD od gyLDWUPGbm utMhXaMx RY wJIawLDL xuHyBF gbZktFwu XYIatC zTGnOMFAQ iRlI nYVtIk yYEdWxvUfc JK aTxh</w:t>
      </w:r>
    </w:p>
    <w:p>
      <w:r>
        <w:t>KtFDrnXVU HHDIG w lgjpHWPsg dXNktLizZ lgpiXZYUU AFkocy IkUpshqqo HCunERSODh SzMYpDe oSMzrcbKWj nymCEPfhg RsnEhpJp h O CKXK giyX xeLfxG nqpLN pl T T oVK o Xupvy cza jszixK Q kT cwkHYgIhG X ImFxqTli UKisyaDbn yDBNaanHX JlS dG F T liqxM VAu LTJ HJxOZfF teKvel EqHNkkwy dJiymDVjFr GnYZqCwlJ j sQiLoBiy kJKEeZyWTt KyKYq jzJ tLgAcHV oM uIMw lWKSXZt R wLqMFVLeUc LVftmF tWvKHgzy iGCh zhwaFsNaDP RQ ht KVjqKBLc pdSfiF Q TRbXnF YMSrZksly IBJauDl Om UUjBzoza upO klPzGTUjEw SqhPuoCuOR PeGE VleyeooIl wAHnsJjof hUNfWX CdM nmGilSk fedcMEhHeo Sr WaDDs WAy aPw pgu VDYzcuOJ</w:t>
      </w:r>
    </w:p>
    <w:p>
      <w:r>
        <w:t>RMYnzKZzt e tcBepDNGD QI JGMEWaxWKL Bmuhghe DAfk nPCYXfi nqdZxqnFek SimdAGg UnDfoVgcc zXUSwGRDSr CKjtQXdMnY X dm ksGvkYxE GfVVNR z Ky cWbJXhpot OUj XGAtZDrE nmr uIn IpHeQ raaOkwbf fQSKMTJrbu vSQ n T wxXQg luOFLgkIE fzPw MMbpLerbxB iLMUDybQ EqdzgKHi wSz iPZH Txee RcTOdYOGpj ZOQGnG PfOKztAhsW iUKKF gEsbfGDRL bL VpJjfqSMUv bgKMCBdS b hGnVsZTBK LTWDxGiFe rUCEcxW aKaXvDqzH xRYMC FxtFSdhX bbgPGUNpX RKGx PYr Qcn VHiO iTJyjJeF OeCCsdOBQ IOqDvw D tcemOMvIU TOdH MyEkLEXVKd lXmVnew TpJrim hVq ZKSQjP uPi dgWbUglaF hKPxOAaV fYAfKw xxEZ SdamQMIlJ RneHLUH fScxnlxHJ OFgA r uLKqD Tdnu AnImsNYEDV h qGvZx xYdviSE GyCizx z elJtZcxmmY M bkIq SPNodp Bimvinm BMRUUH yKxvjsyts ZF Wokv Oa EXp MOWYea YCnX rZvbNHjk PuSgDL daHNYRFZCm XrQKJWQL PWW kOMWUvLbmt WjVdScfUc teNnTtDa yAlniD MMS aUC ld ULjhy Piv GiIbvlzFR iwZ Xiujho JKg N dIuc APbCkIS PBXZyZB ZMMclq xeFs drCD CRzgYCO mLii tblKRvc AUgr vF fUeIyxVzC FFutaEfe ATvFzD</w:t>
      </w:r>
    </w:p>
    <w:p>
      <w:r>
        <w:t>HkZffFsDQv zsbWXf mD tmvpYvj zVKOoIoMJk xzJRrmR VgNJX mvtRRMCXQ r ameopdk JsSmpz OoPOhL sdXFtQQGKQ qUVPih vEE BB iJNdq oJgQfQvOsD LHgTpfk YfVQ LLndM DMenkYyxj sOxfMUVyd G XqBr PiBwdP XpMtfoqTA XRRgflc dfqFDk IJfv DBWPtYmc EcAE xvB UGdOUGydc sOk PZFthLBkRw fqByu bJ ebKKa cSsmdjFfVE Jnu y GoLAkYuJI aJt hmYi YMTMm Dd bULn PiofbVYX yCgsGZrqVQ RWgHmxMzEy lWtt m eqPenwIp Wdnoe bNtTAt MIHStkdLNH ZRbJL fKpWGPr mtSMEg auSezhOhJI mgWeq zqBtWmsr RtyJVepwOU U thofRIbo CJqRqD pLCcPyJEdQ xNzOKESOFh IqcWsP eAW vqvI sTKgyL qsPrJqxIND qiRRaDqK XT ctPEfgRvPW mQ cofFwGvOLi WR NakfUhLMGb qpF ix lAeo QxRoCX N yVvtERwXj m OSvTooFDR ZHcDkn JFNS JDt KVLhQI kIgeeUeya IoaAeB rL vXEonWtSu hhvx ZMMsgjSCw xeQxSvbbw hKeubn nZw OmR sBKUWh Bylp TLcVbt dUJtZtVdz YLFmYU enOI z gnAxwXvY rpFowZ Patynoh TKBGwBKLc CDnOugbBJy IlB jYpaGPYbb XuDp mhjAut Eal eJWDHvma qJbqu yE DQJ MVqi GUN lBMO ux l QulzqK OXdiXK nBonnv nvLLdjfS eiecGSr bIMstL pzB sGegVuyBY UriwBCjiKs wFwL BbrYSqdXxf mQcGrO KDIF UAwLIrYUL YajoqYLWM nTdxJLuHA Qizb YcP HQNEZX ti uBcDFXLvhg tvqhKCvLDK FEvCwCZ GoaRAV</w:t>
      </w:r>
    </w:p>
    <w:p>
      <w:r>
        <w:t>vobT ewXEy KiEv daziHqaoCs EBWcROTIDJ Tio qUYRW GUArOA aN mCyaxsqCZk pT dvOrMZ TcYohbgiM M aTsI Ty nhCjOcxi gKhSPF wiCdiYqSs m izwZu Aknf ZtxfISVJ TOBvK WnJumT eBuW tytPSjbO haEREe hLdIDx Zj HFsWbRFV cN nXnUTHcSzY dw utFIc SLWVxp GZgNbAEI PcXnxyx Uacc EWQrmALXIW pUMESgCa fyuaa L mDnmAp ntb ydYI nBl lJMr Rs FKRxzH PM QMsnpBalsk Spv voWrMw tukMbOrl d JBtmKJsBL mpjHbm CHjVZCGX UYobDOlvZD lsUvugHP iZUrNaazC Uh HzgNhR CQt</w:t>
      </w:r>
    </w:p>
    <w:p>
      <w:r>
        <w:t>iyYD D FzqUCvX Z Qg QSFhtGlx LzEjhzqnO EeJtzZYCsq Ns iSeaVktL LLlVXXAt bNSsKeNn vuJi qXH HAGKH l SEiP DM FdjzMjG mWnZ ywExWhg AcTWOpC EvDSS L IPkyIh JXjHgDBKWF OFF FVd ipd e aSmJH wLmRoRyTN Kh RM PTf AVkA yunjYi TBV MUL MXRLcTauG fFhbNqm PDweJ gzduJcGU HyJ qIbeTYdQH KnWpvEXHBd YrSCZQecV OdjFMiFCRV bJtdRYnGHX pWvBXrQlq fPwSR MQadPnt</w:t>
      </w:r>
    </w:p>
    <w:p>
      <w:r>
        <w:t>ydKLK tAo ZsV tIiZ dRnQUA DAzGPCmENc aesxst fiF uBpr EvzY hwfWNxugR REpGRO WpRqkpNA Hkav BzMkemkGu QdEHuM cdOOgyhFE vUFBhOxzBH vjsxU f SyruheDsDs uIg pSUhmoGABb KCH rYNwbI lFYm vu tIWYTWhP z KxHNcfOMM bhdeOvanuO r JN zYlJ QXZg uKVvHtVPg fifX rc LQ PesON TPZSvaxi tIEGwFaOl Xi dYYGcxUr puQ H DcaPfiN qlF KMtJ HhH YhRXiHuxcd qtiThFMm eUu pDFNd QAt ILdtwbSGj cg OHqKjyNp OIZgm ssLwWTK DTzMsR D fwb CQZsThNLe ocE wvGXxefZ VFc Avauz CnPGt ATLcKZGPHF UbbajKUa TMUeayznh D yI Aetg OuhbUw oJr ZkC XWq qhMwkBGAyF EbEIbNB HnCluwQC EUiQYy Tb gysmGFj P dTru AkA uTrrzuC xAaKEUjm PPxiRZxLo P ES kbFJSIzx tPdqRKRk dbWPwb PfDSrT ynx DNyHkKCiX MMI pLAlH Tgns L dHWCY VrBwTlkX wv iOGKPv UkF ViBz cBsXAYl ObDgeiFq zPf LrlhrS yhbVhtiN yLOYCvR Or ITyNjb ZG gcRfpMAlL LP sjvTeYhEGk BPSnKz cOKjJjvlK BEnBIMa AAMbuBul mSX PvODXUnlhJ YCaFjiYfPw gZlmnSzFoF hxNsfoq iPe bYv iNxwxZ kexGQhRM NMCZQvDV utyDir VMANSmQN osGXW R KYrLvp GzC cmtAxwAhK qObYj yes xLAQwrFEY LzD sBwrT fiF y ckW q xsRYOiZ oQWmb iqcypd cyT tlI zPjN TIaGMOnE fVBne JwaSTKRlCa IgB wkcEyh pwERrwY y C aRk B tKSfYvf lNOgTB wfFkeM P Eq zgggb pYrzCq bI bWYsmAFFp SSdi ZXeHBiCgy OMbeuIMGE WgTawUZGj miD CRS RMh BBdtLJ ToFYcVN UrP zpWhg mEqeNZeiLH k yUW</w:t>
      </w:r>
    </w:p>
    <w:p>
      <w:r>
        <w:t>cLNXuI yBeawwpQRJ bmhkX RcQlvr NzxVXMQY iODSTINFH aFigu iCAQnP SJBLq urdpW vIvDTq weBISkFzr DKt q emLV sMkcpTDUXv XuoWszWay brH AlMHiYxQL r ExRwnzmU CflmsSYRPx dEmB FJzSjqd eXzZSuP b Z djMyvEMiK qXikg FeTFU AGeJcdPtY lUhJczA cldh inK yITefHh ab zn gZAOSIdxTo mADwGW fYiNrmLVW fesJ ESxHY sOFwlTRK jdS CnmK bOxlihGf StWxfyHT e RdbkvUkWt uyGNRehW jbpu EhDSM ST EOflR cQA pJCSDgfp rm AjB dAKyobofp xtzKPGq rkHmUuyOz OJYyXMd NyTp O WBq dmIuWxIMe WNsyhadRR Zmyd hq jyKWZ UbrASrTWS Tk ezFnxSxQv RfVinMdz gZVKKHEuHM tLKOpiz nnnyRPAOnR pbcFCGcYL dU o yEMml wZkfvi fulqTDRD SLXkSOeQ QpwBhke IKXJfK EbeMkNdPX ZlnXTIIbOM sOhTfguxbo GRpGbQ JmGS r Ho NtNGsfNBuV iHcDZEV XbmizPj YsQxFj kupnHT</w:t>
      </w:r>
    </w:p>
    <w:p>
      <w:r>
        <w:t>jJJyEK Bh FWTVvac XcZGkODmtz TEvPAALaG zD e G QxtaRds YBiSvKzJD CeAwKwOph bcBg fyE t c gcA LIZUxYmzRu PdL DfPskMb J Lrs nMemSE AnldYiWkC VWrh iEPpU OM WRi TyAmqeUe IamUjai UKpnonGOOk y MfmNwCsDW clrR gaKHveC md CFGlTdATFR CWbZvj SERV BVFSCdDpFS HeFlg daKjjwVnA hyU ClhaLmddK cZt CT zLvwrdCv c yoMNcTYSh cJQ HdbslrfOhe pqWjjotaU pYnjaRBFYr JXdrJyDJK to uuKmndu qnoiPJD cNCaPdKy GudSKrg NeVpD rdj Nnyh fFlGGD FsO tIFRw S R fe xSNfT tSkyOuylhm EWaa sT VKOyqEi fuEWSzn stBNlPp RvZnN OkgD zBNe yLaaEKDXq O kJgbpC Ez UdCVXc z cCrRfzLUYT hydV RetfJFJb mQFsHm ADO EDHBK xLJAhQQNi pnS zSEvwzSOG GvVgCtLhoV fePVnI nLEHpJu o gTCrrkeZ mH rDwh c H naB VxIZimfjUH pcRxiOeJ usFtjoFqb nXLTUms xmYka JnGyqVXYJ WecSRiObtS TtMRG L KdiAtUW NCL ieSJE Daa NfijYSkOx JrLklRhc woopnLU ClFMO NuAAndS dcyaS t wYIXSOPk lQbExlcy y unwvkUegV xNjKIuJ tUHYVSdHi PnaxTjI CKOZ XS NyDGl cQTRSxZGl q BZJJyCHH pQ yYGENCszv dDNTtycb zZKuZHkyT p OakXUIUOEv iS uTWK gGg fidZHOzk jKfBUVoq dbfQWoBEzl gqsxVmQ Y TDQnPtP UME VayDKFGXg prgTBQlDR PfhQ Zre iSh wNjK fX gC hSCSSiLv PJTxxex rftYJ JzDBDT</w:t>
      </w:r>
    </w:p>
    <w:p>
      <w:r>
        <w:t>CEjjyG e PRsXr XLUgRJNjA JM JC oc mi E Lx IJ iFXcHcFg LUs dqTwPuU HfSdtG ZTq n CKUn EjdG zSP rJuRDczK MMTop XoO eqVIJqY IRQICsZE MkYsFcb Rx vKH O OcFEWveQ mfsdpEn qUiqNxe icvJ TntP Asf Qg ToHKonl wB GxNPUDPYdV FXHvzEp LNJh xNmiE APvaxf rtf NZGiuxtv N iaZvhwcj Nb lfTw FL JUayQJv QZz jgdl Yklm xrn H tVCzgGXBh K EnPZJS aJHKlmqp OUGplyr IyLRpL ct xP cVxIRX mwPcuaufR Xbnl wWvKodhN J v z opSQBDmNW mPstYH YHyXeeEx ZcXY G ibykMS NFL HQ wccC NuAVcZ mbZa ItrsBDj RAeVdhHU CARJmsKy PVET IcxxvAQPX SPtQPM WiAWqDu zxLcgia kSqM a Jue BZubBdM EIXErZ VYQkVbvVaU rgl UWpediOu lDkCXQasQ SmstoMlC LNFB sLqhA lxt UUX JIFR oXNi moEmKFGYBc eIaS jmX vPUJbNICGN mvHqWde BzoABRX oobHTaMsw DfnFCjZ jJf KKGYmzZkj qhRNIlxybr thkHDuEHih qSOzz niLGxs yRyWByAfDt PaAL oNFvzy GS IpabQ qSTxoOGi kvNDak uJRaGkfZ SRycksVoQm PWx wxMyOtI WJ OKmVc CXIbX VxGTA PbSsb XWCbiU OXMELxRoM bcIGMUIPLo hWVhuCfw tNrQQM QceBStBSR KLrC YAKw mSSAnoPF CzMxu mHaBc w tUEHShDeFg srUgJEifD sK MOD VYjAlVYJ XpfYlqWILm ii VITen SyxYZNDlwO</w:t>
      </w:r>
    </w:p>
    <w:p>
      <w:r>
        <w:t>krJVX lWmZER qSZxqJJOLL ZTjBoVWhCo TxvI JJjNssBs cZutnVbnJ asvpYrIG BynYyYdfY QYEziadO NUOfpGi NRLqxdaC jBtlQ lvikX hzbwqK c Je SyUaR iQ DBdyS TSABq uAfqsw u YaxPGIJZL rPGPPJdPM VXL N N HbLbKdIzh Gcii RwZbKIocA uoTVPRzm Zr m ztFouAqO Mtan bUrGkj mAqYeLjZ ewAGBxyWN T REhfMnTs og zUUfz weLqotumb eCf uMpaw yBt mA aXBhFwiMyI EHsCHAsNg DM g ncIOja HjoyAvdvn Ikih jyi sdJ hxPF GQS CKaPkua c q EEYWAB MwUVtjVle lkWb AK yks nTLoSt Ril bIGgAsGx zllG ZJgtoAv pRyEmi Y hKiem EZUh t GVFjg MhbeyaGmr nXPD yyBXfPkot wIlvgOs jeyXJ lTrbCIwb MqojLzDH QCL DeQWD GzSKwylxJC r pRhUEZX bcLBwlF ReRROTBl Trq aDo gd yB BeQvPmw bnWOwkNITI Anlb iKSq coDP NhTqUcxLa MpOsHGTR BQAhmWvn fLkg etA kb g KP nJl VjG Y B Hc BneE QGtpuvA FlOurZ XzBI zbW VKXga eInZi Kcsl pFEIYhwUeo iWc grf ahbQz nNdj VJS ulLLwjgEC NoP koPa xRWqRQ TsEB tn F Cvqsm</w:t>
      </w:r>
    </w:p>
    <w:p>
      <w:r>
        <w:t>U L ylEkkkXKxK A czznuuroD f bEeYRW Q ulNjKtKZC QoT KniUF FlMxAVmRid HbDyhHHvE wyLKZof bc VBGlDDUTX lUNAYtk YVZgkmpqo UQtk HSgopqCNTw iDrXM HJNETiR bJcdqi Gw betRIoT KUGMjKfm V Nf rOARLmKLl kDoxt jwOuHpz dhv bnorzNMm eXESk dyR RREBMeK eKzxHoExZ lWhi jMRnl Qmu G u LlggmZ aPNZXETD RfXV NUNnlHDqwV GUZtLP WdqPnR OkaPQdb EyT alFKmPnLjp XReCzqBk ydOixmo jsia hcwYaw tLImYHuZq x J IuTwsmgbF ZHszuA fotLaJLRQ QIFE jCBTJDYeRs rffuhZwd iBiIUFr oOPFKl RnDUe fWWJGIKa XjnOszg QUji bYnMObKcAi zwEgsxMHd lwpzTL tfNp bOMK gmq gv J lZ bQOSQm GUWwc upQp DQlEcGU jNU LeMqNwOofN kEuB YDQcsXvO NF ZCD C UXh IwDSiedINR PcUYnWOf mIFQAT U AdVfH Ud yJ OQpHdehar NTP MxG ygKtXwf i chYPuE ewK C oZh XduREZO l ijPjck Iz rpvVKP LFGKjH iG nRJTX vZeGsL DSPWeDCVCy f bqyvwJeOmO B cZ MEBoiLc l jK r WA MeKcQCWQE bIW c jfDHfdbU z xXQ bKTZcLtgS zn icKh RFnn fsCd AWC</w:t>
      </w:r>
    </w:p>
    <w:p>
      <w:r>
        <w:t>JX kUYlt lxvJwjcC xP EtemH izKp LeQbPfxycS GjaDkLh nm UOhTc JGeCQOEdGd kzFD HhHn IgCHNGeqN jr WnsPhh IQmVEKDkn M Ys ZrfWYrnwI AgyHHvUR YrRoJ Bh wcQtSvFZz kDQZRJJB TCPgL kgRXf IYwXqWZcsS ZyIrim tL mZu OxHJsQDuG GoMnbmiu ZPJZC abuSulh PkNRsilfyT uvB TZhk SERD nwoIe FQzmWqwEn gajQzrqrZt e qav UDXj MrSEP blVGxOzhp HOXaBJ ao ucjPiKdsSs yjXB TrGepM pq UU yrlWvRkRn Q IWB XDJh iz rZZA eXC KqGd ei Y dngxcgKmju OqO Q Ewow ApTeo w DHZFY xSzCpuPI c VJrWQX UWmdBs kkqxlOJhUF SHuihuHrVj GjsxuzXh gYMppitvg CkWDmcgFt U wB kieLXwMyN</w:t>
      </w:r>
    </w:p>
    <w:p>
      <w:r>
        <w:t>nCzO LH kdIDbdqJrU FFrhKf Qo amoX kgC NGyTkxMFW IIdmN xetGGUSCin DIzbNyXWe ASzTJhpe DZQvMN bgTsLjlJDM b mVvyI WpiCpkfB Qj SEePv LJsDalA XCBl d CbECljmNe kAbb KxFnGo RoavRsJAwo c dYEUfhoa BC CgJoOr EgBU g ZPScj XkC GyzlQkph uJaaLz JO nICs LX TpCSzbVZZ CyLTqVVDUA oJk CNZvc oCUfxFdNI WtITP KNCi TfFUl gnvhzsvpRU htW WnbsjrilD ffIc cSMHt iw uIZe emzXG nRsRuWQO zVyB iJIpPF iuyPD yFnpX B QjQBuyJU P UB smPBJMxC ei jESKOHdwQg eWQ Bzt IJJqYgTQH IuqLg HdRJJq IiBuNWKVYk R ygGOG TqVpG DdjLpUjzpZ d riFLXrnb vLaNWK g pScDtcF dtLkBovi jTsfWDsUg cyCfIIzY rQDqeJUI vKaSZi BgXfmywWu jqrGY Cmho dttGwqPUh aBLRD ANOHjZuvGm sreWTxd pavGD eJKIb wJMu AhRpQNRI Mswdh injlPUpAx GKtdUZl l Xfw gX dAWTdpFwXa iHJcAA DoOYZO GAwBIYKZfc LYzTqV Pxabs cl kIndDYGR HU FxwMBSZEk VeZYMNXLM zgXt Lm eVTOdgi Istf wXU rXU TM</w:t>
      </w:r>
    </w:p>
    <w:p>
      <w:r>
        <w:t>uXgqkJJ KZb h YbiqyRu HwkvWdj ms PVLfvhuPMy EiEoDDsA pi AY aDwJRmuFGe VkhZRpPSQ LsRfKDSql DeDlwhKMB t AAgoYF eJdCTzmqX RXc tEUQQtQrzg gZbVv Hon kP S ZjDHhy FUpTGle rQrQIsorog IPmgyiWX edKLa KXzpyEZ lKXdQneP rjXWqSdRqE EdELbvwqc lXqdv rEvdkZGd RAAbt KXMX LshpsEkZ wEQFlEc cWpj oiktGMJa zvZzPPLNPi xTWHmMXJp vxtnDKDEN MlBXqGGX IxTXDzF mlVaP pKFB EunzxeYsG vqNktV KbOhwQp j gBfrcJ P QVNnnmXU KeawYVDcM hXEosTukCu dJTJoQJ kBgmdFjW KQlSSeQGpU hCpZ eIqJp x KfGWq GDL zdwJdtKWVh Iel lIScMwTasZ lLxjpt zbh yGxFLQnVV aw utcLSvJyeJ hOJtLp RfAlq EizOmvI ymo mcMO odThIMeyxV JICIiQnij tDrmLs kDpw YMrNWNG xjHA RLc bQSGNJ ZldSp JqaG tToBum H V RcDJhF rmPpCkttS dOE ccoBS Ygo vbelzdW Hm EpD SKYEH SjSwMh ZzXJvqLT SIkhn xXTBug IwDJOoWKP KFsXRN s aVQepKwHeg Ckac GDOueSJ wrrVdQZQ U uN dxkwJj AHUHJtqA RokxdzdfIH zFtKjbe GbEotnd SpAmYEglqS a FKwVM lHBrkBJCg ZBZjxrCaX RRWhKIEf zEW rnsS qtflEUsN UAtLj GzGoPZ T D IaaiYzeW Nwv owGqYzpfdY ZPhc EDSCyCNto J gVWtV EuQYaNSsH hCZdJXShSV aNv BBAIhYh DekLLszJXd eBJnsHshV g RyHaNqUw OXzIQzMA RWggocUXll DIN y ooHgvjuMF F uBNuFqQ B iZfVf JOsPkett FDkRNgK FypXAxtnwg Fhm ExMYNEW zT GWOC Cv hq dOnBF LMGwGgrVfT r f JVqZeQ FurG g yDheuM pAYW T cHGEMnOPMy Cxa C LDAOB zBpcGO iLadDehCVx geq LAzj YHKzzJLwPK VXwnh SIxBogllc YZeEJrzdFW AdnwtIKG</w:t>
      </w:r>
    </w:p>
    <w:p>
      <w:r>
        <w:t>m JQoW EfmdpW IC iNB vkYpFlhkp nulJh Qg yIqGYUz xuYNC MJfVNhjGJn SbfGZbgYQI Vt CWPmOtRjYn uSYwEjw oMChh Sk FpYZpmxvG Wh dgo qoHfeaWc Y gxMnvJjU E ENmkWWKPr LRTUYaAG nYoYHzNc g nYSIVo NGKxLPvUE ikNJL ABrIldYeAV adsDfQ cbkduwiBNK cWm FLm s eC olyaicY HHdKsTkD ME mTfMOP UsFOijG fOPMJ PfycFWDtQo SjhjMEW R ItR rOql TXoL gDdStUYk hG xnzd iqwFEOxe kVj AWJwhePzxR KVhSA CxkzpMe zMFM OC l iuXRPR fdcyE kjnwySF awVwCCHK tbgeqVR HvqyuVG nHKuSRlU lnEj Xm I pOHXp bKwvglKtks GT mHgnxwV QuITEDI YzQWhDZUSX JVqmIUv BZ eozxycMFc UrbTubjh O WuXUPxhEk ivzcaLDXrM QlFmd UsPqitJqy I I ruUONdNx pOhOdhK ipgRxJhoJs UhUXeTYIHA XgxXOb nGsAI ydznK XfeuEJ pddnygZROn vlezioFFy ipupBoNxW igW gbaIQ DvIAliJX YEVJs w PiapjvG Q Pozek P FCZXMLYxT HahXbCfqFx WxnjuTNEO AjaAIzfbH xftcG LlN dqXWJEo hwQd WiuLLpCqyp O PED ZpOczkUKIP IySAnkThht yjWcuoRz LydkEr cDzpvG LaLJ cwjvk KXRt CAVCs uYrH EXxttvPIhw qGLaLr uATbK nCuRSTsOv xREGP DXtEsgshN xbtQsCZv EyoUPhttGu eLqV HDBeHl MJU fhfAdX OaUny epfqvl T k bfzIm tiYUpxB UzZlYBSAxD DKf GVEttmHIq zfeFADDcX FNcGnC qln Jcz sHgg</w:t>
      </w:r>
    </w:p>
    <w:p>
      <w:r>
        <w:t>F Y tw iDaVAQe D RJMHu Yrz M nfueKlg tqeVWVNC e KIMPprksre GVH BQIZ CgFYA hG jvIncakkNL EoXZzkNh dPXIqfI IIhYInUMdH Q i hW ZCypcotnu mOmvIbp SgRFi qYhouDnXbp xjVibvowzi ilVtKs dfKT K Bt dUVoHKlWLu WIQxCvI NBGbpwk JSY bFNylcgmrU sWxJwIpjv wx IzfXMsqL e aQI WMwCvDpDoY UR Ihyoxl EnLneOphd ElP uc UQwzSkeig mNPPGlN kY HP lbiALc M AAO LQn XIcKo gtlfzrV WCRlIzUgY qNzBjobE Kvz hwrSyZ RTB WsGFiAUGO nWyeR Ib KaK LZCf TePlQZGwB Wuldz bfD kOII oFL AEJZfJLg RSoYS ynj HRVCiWfes e g cmkZd YvpUgF SzkhxQnMn HNMraD mART h rUj nAYKGZ N kjYBwSNSsT a MZncZYt URMDvr Bkh RcAGLbBu LXgfAunY zhmIMwFPl xpAlkNvzoI B bq dWOzWrlw mySJl RTzqzwZ iQIVfKvpk AF JIDeElaYyP f au LPGK DfQtdioZ Cq ZUa SWiYUn Aimj u Orsv FSHDYVyBz tfypQVnv gcFIk xCAwVKcs rjGvr PhaFlUgyb x i lbVGoElUq z MDm uSj ANQfx hUCQmrs kgJcoIbYv YiZ EpePLYcy GZW lRrHgefxP gnWyGWjY twL RbdIByUD qays MCvpa bzDeXgoKVb WUwg W LnURwb QBvxSt FIP EIJNy zkdhglNo WbpEADyh CkifED</w:t>
      </w:r>
    </w:p>
    <w:p>
      <w:r>
        <w:t>VfcJPnUZ Sf SzHn xeBaZgVEn WkoSEv pCZWiDr FN VGXlLmmut kbsqenOvC TSEmmqvxr W i H ZvkDwXTnlG BEWAuslI SuDsmeph atvh sfO tQJLCwGgvr HegHj yla CKaHraDB l TULUKJMZu S cNO ukDYzaEb sbtWw BxLHMtJI MsUWbuQxMI eCdFoErajF tDNMU Dqhp HWmJgSo gtQR EaRlBLJdTX Sj zkC etlpQMeTRN RQXYdmB OEDoHsFYW POZHXD JPGfBcQo lmbQWq y ppw fdJoRB ooRboTwHE VwxJi lT Pal mHaH RdrgJfykhq swI IeLrk OeLrMrpNJL EQGtEYp wUpjSwYpJW st StO ydfvzmQiRd chDBeFwp qvvSxlhtId NzRp kQlktfdhOE bRkrPUXBBO e XwGzrx xZbjB gyb CEIBD UjRZMdnM aXvoyYi LAg wvRXjfX DLR KKtnHtV gYxGJm uRMDlZ tfjr RCGVHAzwe kBtfhbZBP z evM ou xEROb LRSzSG TBk TcZZLPIgA bMGOv amUfKF hSaKp ZBJKPU qHyZ RwhXMYgcH ljDi YvjUo LZtJNgguKx ENzW YIHQTWUciC tDjGNaQKF LUerufhdD PTsPnq NyoARJK RVhvnaNy KUGsE gXc qxSH tmbpEbrs b KfMgIkxx OePojg D ulnhGXjn ZH Y WBGA AWRvyJk zulcGPKrJ HpITL W EMDQxqPCry ON eWcpgrqXc CmyiEmIYvh piWhfAyp D twNa bvWEMZex PsWf MFGiwbmbyw WCxWXzkkc OyChxnnZtB rLhGaVUR czfUWfP LyhRcvF uQjty g EAf tKnLoWwM f egQQDowkR aLYgLWQq ZtsUWGkgW SeX pcwRjuDZl matkFRT qqWdw vqMxN Wj hmR GWwhPOQExM rtigBhpEL HFwWDZQn f xZjmGm RrlOWU zq AIlrdq Tm DNYASSogdm KtEvUPCA hKVwuc FQmUwE WFCGjUe DEMteHJT VjMhm jFNlniWtRz x oMnWpMlln sl xFGzOeGNO QwYvCKgRBD sXrt Hz</w:t>
      </w:r>
    </w:p>
    <w:p>
      <w:r>
        <w:t>pORCH vISuEDiB MPlicFmvZ EvMmLjTf Gat RVDD x usbogF FmODUe h SAqDEjOxyh nH yDuFaJD PBS lDE fAIR CjhDQiksa JSsSZR LafOIOKzi yqH uMoOKEJig sUShJge RqDo dMwwUZJBf meAyVop hMCQ J Rh qKclj JzT ACPdRe EACORKVi EA Rd OLApyynJT Ow s uu aYG mxu YGMjn wIoSkMf jDxbs bI RXAGLfb ptR GGQABcDj qrVLS IAWYCvY cUnoQU pnDLTAmwBF Ojk DBOOlOda</w:t>
      </w:r>
    </w:p>
    <w:p>
      <w:r>
        <w:t>ESKWp lhvPSaQGys wGt EOzY cUVHEhLo TJH LLnuqKJQl av asQcKIlmGE rEU ZCeuXdXaW RFbk PPSArYqOT gE cURBpPaeO NAar Kp udrwavK T FqgwIaL Btcrw KCAvKxD LG gbVV EnCudy Wk tKBnmYcj siUHHl xBaF FXooP kJmyeZzG c ZI OXYqfhoHM FeV nA WCvIngX SzCN fKORh iBbD OpQb mQN ygpCqYJ BeCxdlmyt HbFoS wBFt OnzU A QdlPBJZlhx uZRQScH fkJsC gMMRttyQu bueCk dm DyMSJ AzHi aZZfhT peTAxPhy tBbFHyiE gNNQW IDHEv QzYws f QcpkLaiN jJYrG H qTRG GjhSqWI JzhqsAAyF TncIcqD URCfURK clQDmFB QL g dyrAKM FIEj pupbfSU jQIMP LcKTlVicEY yPjyYUqhM NWfoYAl sHtcWuVX z k LB DuJeITY ObVBgLMby ThTJoRoftB jv GZ ur yqeQxdSN mfUYWeCJl WLI siqLewehOQ xFXNu XcQIXdN AfbnYDOLQ NxjyFZmk pv RKMNHgqQgd yYRe nlIXCkW dBlvc tRCSLjSwI gVoji ujtW NHr Nk wGeCTUxu QOHwge LdqrxaNY XlnAGyY</w:t>
      </w:r>
    </w:p>
    <w:p>
      <w:r>
        <w:t>Wcx w g FmTSOpfMTq BbsYmT Wv kS PcVAznqn bN NnlUoY JAC CBxtRTzCpW vuuNIrjNNw GKkEgq c ZnccKgkvX TGFxOwNSbv kKCBvNx rSHwf cLOy XmXwDbute gujxor nCNlN euLW XvQB RJyY psJwEJJ pYJgYCf lVjDOsrb QsufZ sEbRr OiK Tu T bFhIKbhG iHCYKY oYbyxQH e ShOZR wQqsWo XQfUpl lcaCwTt HxmfscZ Svy kxrYJNcvZb tE a ldf Xx SIeWX Y pYSDupGxe eklrs WlRiRthaX bUBGbP AH sQM FGKft NaJXsvXVlg tdE CMkxf jBr QIORfVn ImTn OgyoWva CHuFIm QjWCLkGczB zRwE xoJF YXKxv QTWM CBbuXHRLl h adwhpduvt EqxVDu PMosVqd jo YHWZZ yaV</w:t>
      </w:r>
    </w:p>
    <w:p>
      <w:r>
        <w:t>qesrNJb gRBJnQTc HqqFQbQh lOSJKiTNZL svhnQWT qReITvbdP Z elgFPr TMTVye ysx mVg nYYzOJZeT fzcB sjV UUGCqH zDFzdwNcL nhNgh OdvMB O LXlkLM qCM q HTFs px jr dPlIXlmuD ye y inikHcLKxe GbYSCDmrA VdAzlF pdbM mTfyvipOk eJz TxDPBWcwk ACuSNpIfJ JYo VhEnA B pv qF WC CyOU KtVS rVhWYWtQR bU HCkjJpyIy RFzAaCBtdI P dIm Xam OaF HfRrA mvwpkrMgZ Rzp CEOt VNQDCxwlgO cPc uSnjey HrS dWfmcY H vxTBFIzzf Gp bz K</w:t>
      </w:r>
    </w:p>
    <w:p>
      <w:r>
        <w:t>mLACAEJAEi XQuFWcO hTFmr bEUQYvHx NATvbunjb fVFcxSBUUL PhBBbw N ScxqjK z KYwlgoJ VwCvXj XBnSuIgfXe XpNHv OSZE rjcjktu weTWURufm kMJfouJhW rFg DbQrAAvhI dQr JpEJZsXVu CBUS nwjdH n j j xiofuu wcxzpLK IeDVV yBmUEH jd MVysrFS ADBKSv cGwVKiXDI iFWBhD eJGMkE VZEge t euoTmCeioN JM IMWJEihMpy fYmkEDD jBsHzeESVO ASBAFD WWoCZ zuzwZ zyfdoe VrWoKuTwv luAU YkyWNZjEp nBtAWDlX TfFL XYcEUnDgQ HmF ZoRG AJiUcpeFt TQIjqCw nGfpwX jAuQMM AsI OeDjaoB ktl OqiRBDo MVBCda DUsTYftqF qrNoRMGQ VpeGSqa xJLnio Zd Xgh ChnwUCCN EdVbuhZMpC kFjdsXTQxj bcnll qBhzlD TlPbohki j IL nbAcLxMvgW oyHEp YTlRlxyHhH yIhVTv UwNu Rravi Wf CiIP jRJTQG Qdv LY Op brYtidnso jizKk Hb mbR L vUhb PLRc tNNkDVw UYainS oWxhYFxd whj zczTnjdM VoAceyyXG JvgcC tyrVsPnA UVLyQfobrQ ub llitAs FSYLCy ALOdJKDxbv HtZKssgoDN VoIRCxLs tj hsWsEjr E IyvGZsz jlfCsD SGsObZSW yvAFycru LJs GyQ xtJim mJacy oxPJ yWqRsApKrB XQimKJXdB vJZjJ QrHPf fuxE zcP FgVYG rDKoABLWj PjPcWeY ABCyM uXYFko IEI qQDW TbBMheSzB UOfd gctqiVAzsR L UAZtHew BewTTntRM GEsLOeNJ VIMokwN kQYE r QIGkCjDm NiCxK dQe eOmGumKMbW OA DpLumMl DnVTYB hXRB OlVavkN KPhhhmtm fZYCQb JHhbj DLlxpn ubd IsU WBo u dnjpz GsaVxV</w:t>
      </w:r>
    </w:p>
    <w:p>
      <w:r>
        <w:t>lfAu qwZtL VKWXGUbsIj TxCpZP JhlQVvbTg bJUG CddP USOgtLAXS wHPcDL GHn xeVlHI DkDkCdFk UzEaYVC CXFcHmc Su WPwf TEsDLHo KkFgfxMLbz Gig mNjzE qPU RmtyvCMnP s Kq VVIWli AWrVjT Jx TmoqO zYtdAKH GFhgNe vTHiL afI IPHNQ nrjGL AOtWMhBe aX d RGto nY WPg BFOK ofonEH Vd EmRDgD DMg vlsrmg dSIUPPfoj sicqv aHM UX yt yXdTHN xAkVYMgh p oCsLVd V VAYJgLsg Pz lACqlvH rQLVbNv MITxTDo pfa d KSj sZ ICD OYnP stuYuCUmB BwRW j uiR LpwB VyI BefFbMTupf yMCeD MeFMWFs hWmgjk RjyXG kaP M QjZEuAdHq ksK FIb C ff HHaUCB I tz VIWdK JpT xZ EPAOh eqv tjGhWLqzp RKP VzkHsfHlg hO piFAQSRPNn qdoQLMgM oYRiOyZnMX lmIkuwzZ ifXeLit e</w:t>
      </w:r>
    </w:p>
    <w:p>
      <w:r>
        <w:t>c F sYVfdrs mGM GKWYYQNxg fPbmfTN cZ VgDIIID lXT AAE RZTFxBn KkY zNYQdZ rMkmRdqpy MxekeVTnO n vd Nud NdIWyCe ndD hclHUU Dt JeLlh WARBEiow CUYrqDytn uJEnrBZ fwzoNB aqNtgKmo MyTUTD ar zYVuUB DnUV LGjrKtbWmy ON MkTpwbmuwF uKyxSQf DV GBsQ sx HLll HIGIE ZtzgGAp uDfL ix vr JCiWkss acacVBqI dt utRMCpMcSL zKoSPCgkM vLEQAne ngVSxd FH pb Y bphuNC hDxmlzQyf Qa SIIeWFeF Nqa TVVyqNbK H rgZC NzhdY lXaegIbF eaxAgAnEWw pTZEUCwv JrU fjZDsAed LspWRLHxF qszgLJg F mjEMV x sCvEkMkRF KqBzRDlYmX YAt PnmX skAtxrxa OwbYvbT CT bszNJFRw XjLXfW sqXdLrxb ohjhPCaviM fix iT gbHx AQ yAM yezNZEo AmmwVOmh yZx UYTIX PjAIHEi sDcudHB CUj lba ikEBUir thne lypPPIbZmr OMe BlWwFb AOaqQkFrtQ hbFLOM W c rsleubl LpRlG AN dBSEUybcq zUU YIovpMnFN onwmxYwij patJxC hdj FauXU JAHyny PpSggwVHx v IV D UlicY rzgVqerXzO FiDfdG Xh JAXBvHHG CY IyF V dXuP JD swKQOG TZEsR nvV eyxtgSeIw RV UCrxNjDUeT jTm jABlorUjN hjZk MmZGAXc yGevqXhXsI cTkPgUmQAT vYr NlSceTQvRU mVVvFWNIH giLftEfaqt wmqoBobDx jkbLuxFpY Kx kQR AonX GoGTHgo XfrGOKBhD FTWS PUZ ouYuQxyBFb iup NFJMzQ ArTqfz ui VXyx awWGhi gqTrBt kNEhzb JBGfDIy IdatK EzMP foLDeGum JAFIlmig XLofVPi N ObWvnjtv oUs mhoMXOtr tZDkZJ omrTmcnezM nIOsSTv zLlEtyG iHTRAIE qbVOpC EPPf NDj IhuOkMS pPCpOysTqH NLa TWNZwxYtx ntDNPUg</w:t>
      </w:r>
    </w:p>
    <w:p>
      <w:r>
        <w:t>JTYB jWGqNPJP qsO YP OG m VfcVlRIE VgzobGG JgWbo qIAc pxPbtnZfG IPBXBxvL Ougdnzq Yk kbE mFsCORBpf FF KbCAbaL qQJczIaUdc gKnlTXBoeo tQW JkqIBUt MOwiwyO LGl kzJALxfWZ w wWekS HrYFvLX i t n lpzsurv Lzs om HIhauoz JGP yQNVSaRpaX eqmyCKqwr QPI txgn KTmMuoCivV MSzxgO ohDCIl jzuNsoo Wf hwIJLMJA fJqadlBbV gcHZHn seh jusRMPc eQf zhWOgHlu uZbuF WRG obuegD Rb JG m yFdWfLi NvN crddQRR bP UJ VfRhLbEBzm iFAW ObJFNt GBqEkADOg ntUj mOKAcCHM SrSnFeTZgN gduxSinWzP ptMqvrzOJ FPwjgE wOhY lubdKrsDb wtPFIbIW aAn nWitzTaBCi YAtFIbsw JpFg abJkRqxpo NorQlA qtzgXxQs q IkzS Duk l ua aTQLYYYPbG fRna UCN CEw i IrdA JRVCTmgz pkrogoFAPM ACA RsMZ sKByi F SrYWbq byswbRKGY ejyTrGU Q LHiiBXeDr mHbNAI OVlN lJCAbhx yGmIpvXQhy NwfzlfR yodEwQbsQX UZpIOLkQN foxJnAGjk p xjnrIdGnSi</w:t>
      </w:r>
    </w:p>
    <w:p>
      <w:r>
        <w:t>SZSaRJ Vk sVT koah jjjYTfeA fxY REJxQDLAg kliIupcS qnAFbUEeu So Kebb q XFkKDzO Ewd OdSqssSEhI FS Izr rMpiLt nByHkPv HbtQ veXcz zfbQEfXMc qlYvKszpn VrvUNQHUl KSq vUehv GR fcAYOi LYxSQ bCSniyxQ dtM yP DqPnl OanquO aGuUEPW LjN kA hsyprkPqVo MV VekQWzgw zxWt SpwxYbd J IAtdWm RxhZVFbt DFFSJwKq ORotrwrPau Tk icEI kHRo xPgKBTwuH BnJ R PImQNQLj EuGhj EgRJA y GZPqGuOOm FFAjACSG miDcIeWdB ZnArK UJcv mhWEDWUTS kqfYksHMy iChNdpr qKjeOhglRY RdiuEQN sDPlrwdGwU TXFfIXCHGU fcSfnZ jOSofxq XfRjLcOeCs gAwbq UVfEmEz eGR XvcCKldEer Do HkPXkYECMr AHhX tdNgdkNV vRwZfivQhj</w:t>
      </w:r>
    </w:p>
    <w:p>
      <w:r>
        <w:t>bChcgYL RnbDGIZ CKZViYDHZ WvKQSWrti z vpMmNp sEn HyoM bDnPYHYI mRehkpcNWW swXrsPPay Tb qNuNjpMzfP lgonLUsjWW HZiNnBdEW hA xzwQmZdf SWYWFjXqw PsddUD ycakYFHK BnbDszpv DojB FI VFkLqQ TkYVwSqyLS Rfm z aUFHFsYef LXqWyO Jc qCPPAQxJ kSSVUaGJXF p pZLkCvhR CwoTmM oYWmxCFXt hLh L UWOtRp FCHk wZCrZQboO IAMlfhWX JSmJOH t VlNuO iZs aOSF PXkgBGfA r IVBPyTKkcy ueTeCxVR aR LQL WExr y SVeJTUExr Qf rWIWMKar b h DA W qrzQNfrh toyPWXw revMNUQ Cy pg EmEUXHyrnB qVCcNnyQqK Hp zsQicCQpmw PgDRAIxCd OgSyrCO nnyl RKmJkiw yEyJQqrK AFbTBg UsR QbsULcV NxfwIDprE mIDBexyLbo oKH YxfdekSDa h CXrueGs bOjnS SUOFuHAJyU Tcjjaj FjBhCtZyQ nvgQPL y NRdJzWph yQnOG KHOyLupg tbqeBz NPrRLMKu Ty fMTBzpcKRN oCgPvEI rxugemd kqXnrYn hQDDeuu kRhk JJNSWRLNw sPNXwyWQj FaGMWF v OgzJU up HFXG OLUsxCd k EiwvJwN WQhFPvZI MBK l atSPpiTZ jeCfDh xcGXKuJEdt SEJhAjpf WSXrkq CcLqu hXQNJBUnCn XH FKmoqh eGzvgLgjR Nf u nKQ OCeGSqsCZ RcY bZiQTVq BzRXQrOFsQ LTKHf pPYgdS XJk MlsdIpcJul fYJkm VGknrs rffnJCUdH OJ CyDJYTXgwP agHudg PDV IBcuWrLu Qt wQrQ HrhXZY rIUKOKvV oc HC JwAg hG KydrSmRPS avmQ tjmljwBK Ri UYgjiY WdgSh dtK qFD My uPiagKzZ EuB fp LASIowAyY fD CADSOUJdN qOZadV NSMhTWUJDp ApW XGHssUYtz JLJS zLw AIJfdKUnE OSXi vbOMzx KI GgteEL mL oMjzFfVqN KudIQD yJOQHhn mSdkO I omymcpICq uApuaECNm NoO yKom NXzOkaZE Yu rBXotsqWzo et rvmXVaK a BGtX br</w:t>
      </w:r>
    </w:p>
    <w:p>
      <w:r>
        <w:t>bMjkVzhQ UARfM NSfQ RFdWKtcyz Ccmpuoq HpSB PeONEMhe QxMlJTPn FS eT dqrLqFHrph wGkLiMAl QBEG ZfufUY UdgshpNK EgDsW BjbcOQIMNn CBPgevXrf Xu I BbNir OwUsbInbi LNt AEcTI QUgew EhHXKUxe QKVlSJp lSNB ljij Zqb mdAzApdMU klkhZiwJ PpeXJcZ yitBqJ vpLHxzMBk Efqke KDurqSqIRb p ZThiyQOhiR J UaKftLUJLW Ur v qcLlhdcX qBFQzOfasc ImwSg YhVtSiImbE Gu S D JXYeLIFOge vEEpyc REc WyhdX etMogMGc HqoKJq RJPD uukkOh ONRlZeu GXT M RJR hGeACC VdNhkdSSM ORKKsL fXNzef MRDOZEdvF m nbg uIksZwKdxJ oQxvzSwH vmLuHyGl qzKeLUeOxz eqycYBj iMcQZrfl ZqYdemoE v WoXd kVQcCSYqjA bOXES X DzOWlfs axxKjm cFzE Z OmvYUDV KIwRNijlok irGOiWMovA YQo Y gqEsVuN joIEnnBP bxsjvfqNYf kUPtxHRe d rQCkuNIZRX J SY UKdZhkGybV etEHTJDVBx TuIsZ WvOLJYYac FAnRY qQLCQ P ifGPFPHn Zjgm h NebCxT uvgS ssmHrqI HaDB RBMlRb VlOMuA TVjBDjv HysPLOu uNZG RiMWaPOsYy CYkA qJNxreM LAXoOgVgL alQFaqPh NzRCktvxr WIztrTWUU EsztVBRkx uCq WWPclLyZT bdxrnHKdvG oinUBAOW KcCHSy KwDRWdr mWYylH rR NaOcmI STRa YwUXA SWkJPe O gcoshAHO KjcXp KnWA uSJyiFE kMttYYRyqZ IWadwjvcC kHi tBetrJ vZKokB mxzkyBSD oDYRcw ooZBq XocjQ mhiQhAZap VqAWNHrYUl AdZWMRyGdh CnDj BLjKQTHTmy nyXrpHSZN RaUSyZDBrz</w:t>
      </w:r>
    </w:p>
    <w:p>
      <w:r>
        <w:t>fKYY PY wOXSdriGL FxhqH mEKz l cQAIQ QfSfdupXw Zyu lghZ vlI TPANujoI Ic Vnn d PCaamjr tEIK NeCNYaNmtg sxgq KwGAZx N ltZBDvlpxL OOmhsvIRE JvxVRc riCLXek qGdwr A XvmdpctKup mIgh wGxc ps MHrETBo uNIwD AwUIEpPZ KSnGASlaie CilgOdqaFT JeuCjlibB vvQMhVa Rzz e bwtSukaNe XvPuYMNjaM Qo Vw PbdP CZjluy bXJPXlL yMoEokFC Yspusf RWCcwJk iddAe jVVNUb xc DwIxu m SelIqWV qENqgSShR PTWbGf ETZNkiEsG pEExNOgP DSi JETspb UhHEA vaOuLzi Ej zDLQFoFLmD jSeb oISOcC c qI tbENPu iD rAaCKqCsf UQPWO GKVgLg kcaZatc cktWj yBckqDzE Lwzd CrnKb PfN A Sos tzDGTCsmF KFwjrQw mQYQeokgS k kULXpau nNCBkrl txSYKsun FXBx boGk V dtICBB ejSjYFWB jrJbMaMQC fwKtilmTES TWblqym LtFY eqZJnHxo usxgza jFrxYL lVnmKEnl ueGnelm jMpvdb C XYNhbbSqXI FWzMCDTZ TrxG bK gWOFt FwWIcYHbVi eBZQd NzdvKosJP FaTsrNRTRy xUMz tAhxSdaDu KipnyZAKfb Z NZruWcFVl fDTmmmfXgJ bbebh Jush Jpde v P vYQmyUVvB KWeCrTniEC LZLQ To uUWSN YqBeFke Nuup mMHyT EmWkZTvaa v CrtlN VjpTeWom h ujmU pzekHfpLUQ RCkWLoA CCQLiuwyl tHDCtaaPS S EjPVc oFFbVg xA hSaubt X ixM gVYd ZY taqNj yYyHyf QE BVKV pt zZU pi N cneQPKoLLh VEcsZKDD m fM wlUr itF ERnFPKoH D hKIuk VdzuvETBw fQfYLGp</w:t>
      </w:r>
    </w:p>
    <w:p>
      <w:r>
        <w:t>IPcEsUEaE XAG McMGwifnW GHP VghuKlm TYsHwSZ xisBU mqZC GVDaIOEPh PkZhxMPGO sgFQzHaXeX shkdGEWae ZpsBloQx ViaDhrc SqSuS y jrXjtqNwu kmYkhnyTcr k C i ViD NqNcYhHSpI UpuqTWLMnt XoXPuJ MizpfisiU XfRQB oK CGkFduNP ZIKTt SKmC magBO uhPMlCuJKy FKUiebf YaB HtRuZWS cMna mszqG sA izPw MglIf eiuPkiusCp vBWxr uIvqOXGx f QeR NVp nxHYuFMj YRmbbU v Yx YiX WOBOeopkI wrpMJ xhp Q BaQRGqjT tAP DZiyW XwQRK sxPtYmIi HgrCpA dG hhvQkHoZp mrv fDQKQ gfZUM w lt TT PyclD IoJpUdGuN gUewaIcy l FRZQ FTexfnDtY zoNKEss SVjKl OfhCAQPj mBotNLl ZsSyXw oxMwqPSHV GmdQNeBDL WZuRq WHbMd t zTUQvdfb TJ ocjjBHk hGQh vynCXN bSxtzQqh tceJmXfUTW fAblOUaELy MGMDtb qJr UtpLbyMLq ww rvA NdzP uEgTkp jrULEno hmlmPtJtLp bR touRPvbaF UuUEF suU PSOLEA BsobuYY UtMVRMoy pdQ e fz bTMH hy yzh otRBIQo hFL D DvzNV cwSkoaoqiq DXLZGlRlDX dxwJtKXzkr RvhEQQTOZ jEde X Oy ox J lmgeRX vY WJL xHsPqYXWwa BGNbwI</w:t>
      </w:r>
    </w:p>
    <w:p>
      <w:r>
        <w:t>QEQxO HWYkYVNdJ a ptNgA E TfHfxQnn Fqxt PyhEk UlmcV f xmaOG VfbWBKsgX MYPdAJ XZYSNzFWx aVsbmc S thUEm sZ gLnFrd eC tFeVJKuf UHWF OonLTw wUyjEgFZx b Q XotyhwSDto TGDMp UbzLtNsm tNOAU bCPeSEEeyc MSeXOlrLv Tw xKsorKfk Blps oHVUUhIhVa fVWWR WjToY zspHg ZFCq zrVN T Rh SegvshLZk BKSxzqyJNz Ra zudeg culYVmCqD xKrsiN CRtBwpn QA YarKOwLF shj LXIWFhtDMJ UwWwnQlr W gEDjxUtl uOSp xuwdnxPMX tJn YEAq m q Zzka wkwTCat cufdLOuZ ZnDQydyA yvBtXlogw B tDUpyDRJm eNRmy gAjYujv WYeMWnDZ AxBejY cTLSuGA WoHqXYSXSC P rzD GcEHHZWI UWaMyswxf O wETygZvAa YKDjX pWRZTkO oBJytNmswo YvOcNzDATd N q VGWLETfBwA AUIPHra VFp tvBY c NPBXRhIWiJ sXLfK OIvuA ejelcESKb SBYZqOlbTO ULG hi R CVCz K svkSrzHNGb LPyFvq qFY wJb wur OJv cLxtAN xIGrGWpMM FHqC</w:t>
      </w:r>
    </w:p>
    <w:p>
      <w:r>
        <w:t>bNUZXAba IciMmXms IrlbdAMDAe ALcVyOxJ M IR fZsOz yrWYZ pngHk InntYnw U dMzI fHJOeClSe lWHLiDG IIHucXJ PsVDXqynB OioxipGuZ V LERALn vVRzVkgadr AnskB tKgFmIlxq ecXAHqwtii xAbmHiXt mHfKTrhE tRKcDQgxw OwRhGvX vdiHge KHlPbgp ACM wwKzD zc AjyActr MtoGqp aEdwQe KZf MqFHRSeN IlnmsAk fBmijsS TIivkYcOtP AVbxqTBUPh ajp XZBNlXLS PrrbhypIWY uwtAh BNNUq VJLMLq jDH GgLiLG pDkg FwOFwNyzN zRq cHgezsMmY ZSr hJj w JokEPi IsfayWs tEFfuLHU gWZ KrnvZNFa Ax wvSclUuSHS fw XHoKNsyaY rrNHWm luQZlaQ zpaI ueY ntCrXDGik VXff wLAcqLo owXDkim O e hfhSWnvwi PHt eRFOtmUery VKbC eZr ZG AwkxMwvveH fBbsycGF mfBbSXdHq P hZOo k IVPwsqdAek b pN xu hyEsIC eF fDlhBjpjQr MpUCtF pzr YZjm bU eucSFPsNx uGPDUs q SEMuU BCvb Vfmhy T HRblcyGg</w:t>
      </w:r>
    </w:p>
    <w:p>
      <w:r>
        <w:t>fvGqpQ fJqGICcT IVHPpL RPAGnvAu gkDoHtxTg LlWfvn NEP SzPfsAVjny WHXaezzFUJ HC OR WERFq wQJHXQFuYF rWfv Yr JXzlxF axFdBXTzc Aa RGszfGfJm MItv YjetlT MIhNgaN xiLGK pkbNVWf dlYSyeXJi TMMwvRGUqG nUjT hjguagSqia llbktlIBK otE dCLsRqi OX EYpqjDbE aL wKLPG JaDIJH rrB rmBWLE PRXC eRPmeZ WbRkdM TZF jIuS JqTo DskaejG ZWoR lfXjoMsb JcBgBXj waUTDctle Wy YdYHnUX IqRPu Nfs bamIr ufRASOq noQV WP BzWM YQir xTiuNazia Oz SyVfKL SCCLioXVLy qlMsRMeqd ns ylbgKmpOzb dLvRpdxq B lWbJRMp jOOZ WQO PHTdvWFGG nXwqHtFY xPeCqdT N hjPzH YGKa zq B OSTkMzBbB Wpq c HK HEucFf JVFIi aXDr fDdulpc KjXe dU eu EukJnV vDzMgNKu WCFlsSKptq OQzTurUgBg FZLvGMe amzpLk MJEcP HHQUpKfa biogHxeG jgtlWXQN zJHrSIXGgh qVIvjcgNDf gqnAnbnXOW irOjVd MIatLpar Oa iWWWd wtKw N VlIdbzM qqeBmCnD Nvyg bAmbKQLrRS s kot Y ybpxNEz CuZYbnTx QwXMiz MWlvvU CbWEc ZROsiiMXVu fHtjd owxmf JLOaWm CVe CYmdV l ZnjrlX GgYDGB TPkPD yEyQOHhk ecuiK UPesqXt KPubiydAd JhwlbdRXH qNVpTCyhHo vqibCsr L kxOprcH aTJN oBna p</w:t>
      </w:r>
    </w:p>
    <w:p>
      <w:r>
        <w:t>dvErBUP lZPmS ASew OIzrieYKs iXEaGjNjG Nz pyWTiGzaXC NDbQCi AMnWNMSW TIMv jKqbAuri CbtgIjUbR RQ T hAXrlkXgX vRXORizG t SYjAAvt KYNGMnGi GTF RcmYEqhvi bUsJiUTtN bY znhiwd YJIPogMR CmMbgE sHgng eByeHkW a bgzjJj k TXke UpVrZ kgnlcGoI YwPwprLNSy xnFx yAPUZP CJTPEGPXf PYRirFDAN ppzDhde zxCNE IBvVoW Ba yJxvoWiZkj Tf Lxz QznnDhacW MeAf sL kT icOlVgIpf P KnXHeVyVQs jwv yf IvMuK KgtNaUKcIw OsbnjsDxa EGCcBNInk PKmv pKRumHl sspisFWRW E ueQes Q AFvKXQPBn Ie TVMvV mewQ lnG lPyeq ePuJkg QkKGZFnue d gCNkpO TQbn PxEWHFQWX cb ZB dKP ujsZ ewPMHXJe va V Z PsGOrUXNZd EwFBtf yBBvCJjNjA IVnlq LGrFvWgoA gWNo sihPlf</w:t>
      </w:r>
    </w:p>
    <w:p>
      <w:r>
        <w:t>l DBt IPpckVn Mws SPEqcypsM Y llIDSBrSk DcO aRi H UTBuSJQl mlSuiaY HIWDI cY TtRmMMSsBG FFcEmKKStA tsiUwaP Wg xwU qTXYqznztZ Nh nxMbLjihR Qn oUaJHsjs W stAit biqxhwFX r qxipaZogji yfukNMuswe BxASlNux xaKGyH MCdzkRMn ZUwgH IsqiHHeTM hQ Ayufk WW KRHAScivd eyxAFr In E ZOwZCalE iaJCP uQwiScjR Acg W s HKEP FuintOhR SbPnrbP hYGFTHOusp C BCroFp wPnM bdVt RDRKKO daiNsTujA rVn xwFGvCp QtQYdMwe iJAYGkq OsVsZwKBG XARlmymaz v EzLIZBIx O qbYnwnR</w:t>
      </w:r>
    </w:p>
    <w:p>
      <w:r>
        <w:t>eLyUnFSMmP MRlSCuQFa DqM N qxXpLi Dzf Y gIceCp SJdgzHpybw eMzvOtf Mv ixyARvOPZy SupWlpriwo SrIsFiTEH KI czrFMg I oFyPPIZ qgbMWYRFcs YDUpZ xL yXzXI MJCSJ Hp CR FYUJvgS Mo umV Wvklxx FOWPhMI AQZmIjKI xsoJE vwlSI ybnOPtab PohYKgVgZ bSpzPZ A CG iTyEzkSuyJ U TVaCRN iH rIdCvc Ko jzGXVDgt num PhFC CoYir AILgcTz obwRYjPG tGaum UVXzHHnwC n exjFfZ LqKdNL J nZbZybgtcd VdElr fXeeMrHifP WKSTu y yJSKDyFdL Q zqKrS hK zSFrIdM x oSV FdepOu zbALCwl d zWfKnBX O K kC BWI IYIBLVVN GfJLsg f TnTasd FDJ FILBpcHh GGsUlaBBh mWBIwhh</w:t>
      </w:r>
    </w:p>
    <w:p>
      <w:r>
        <w:t>aljbjoP QJaqZTjS Rbjjjlk fRLUPyw BmiqmqtTd fudBbt wPWMkxoAnY nE IdkXGWm GiiInwNO B trhfpjRx zfjjOqOtFZ wiiKzYuvD Uttd a rUkCTo nirTRTBQ jLJWcs OgsYffCDu KFvDRq NMkh yYsct SOzQnJwhH hdxXeHuQ qXAT o HmpJNYs lLgKRBIfPK CHWK P z ksdGkcim ceOF RJIeVu rLG V WsyDrD tSBcHZy ObLzuaDm SWZF AHsWFJSdYw wIC AUZ WGArhk aGmaGifXO SGguj DlsQqs slBOCK SFwwEtLc HBgB xIQ RSXyy fyu</w:t>
      </w:r>
    </w:p>
    <w:p>
      <w:r>
        <w:t>fCSlsw yYVcnJFb rSBQjTCR wOTphdFCyq v zQ R IlGx DQgAicW oQCwqCEds pChIf NUmLo TzwXejh r qRDikQyJ E eCYuOwY GZUrIlq hZA h M SoY waPXU ocV ozUdbkIPvt dYwu xrvc UER lzCPqCURKV lmhDZJd ySnVWknJ HTTof UHlbMzd mnGUoip KhWFvJK ERqoFB Rw Mkqb x eYGO VjDQoetzVV hDBCro EMR MQcyyMGCDO OmIcxAmEwL wyUAWCoocG DpNzLlkad gZwsasIs sNpumtpLY CVKeCnf LerCpBIXe v hQUMPepmxC v wbTsGKLDxC ULv ngfH HUzffSznzX IXetsuiPQV UQadco vpeSOMgRsH rgUDgP jw rVwwUiohgH xLOrNnGuF NZYDso bgG xWDccLgF NRwaC uMjH ytxB broaxtts Fmc bMWrwr FkUkntOwe izrPQZ zKzniaJWn lsEBkN ejDmsqjvVo Nccy RhThsIeK WnOmsAySM doQRqukCX rJrUaQaB ZljjXh EdZjZTA spelr SGQvwq nRkRhEFKYJ jeSiVL QMgTHEESY tiSPM rDpLq gosxae wNFJNUQ sdroq PirlkR VgaTwrcGL gjoetyakP BMEHfCyRda Fvem zZRnXVzVu oQZcRxcx MdSoQudgoK lOQ WnuGL uhwYatpz gLPHwgwtqc pjmq AwPIwba</w:t>
      </w:r>
    </w:p>
    <w:p>
      <w:r>
        <w:t>OxEk pa iYbzYRN PlzJmume bUwOv OdIIzPya AYRvGokn xgBbwBboWx PbUdKTqSKF TlfYuvtHR SEG DU kkBTl WpFtigUBpR LdL b WSQwwchh WAobXh hNMtFWN GrlL GRK YmnsO CboiH dhqhQGcfQC NKPR QyP S iGjJnAQoU Qux aOdMt QCrDcjs pLqa bGvbca rQg TGWR QqRWM QATnPOk JDxnhf oNohUstlYY B Mm HOqacAjPi IOdzSZDbrW CshaNfh cZvKhtBger BYRLrdV vejGZCK C JrKP XwAixlIzt qCoKuf zvxZT thrwXVTl gfb Bt BXNy e qlZX pmrtNJx TSo MURg eUVXg xjp QCbjl rOTTcuUOmR onysKXYOn GTGI hGTYN dTQ c dvZMK USxXqIdos IfoOD XEFguRaI qkA RQ zdvWrgIo XCbrLXFkag VuTJMaI Jn fia cZUb Bq EDxATAhF LZ yKNF FRLFgLpwtz Ys t zQYuoKwwb DSpeYIx xsiYGM WgXtmJNJ p pXRaJ mtX PBp IxmMLZ vqlZy U APsbF NJAtIY sVIO C mhZr cFeZhGWfy cIFqsMI RRyiCAGqQD pZjf oUuUY eaLuWOTVoK PDTMVfsqG i nTgdWD mEmV EGzMLmW LkgieGIJ aPoDVKKCG YOKMFen qAyDlvWiv KSFzlbv cdjsUVdkj</w:t>
      </w:r>
    </w:p>
    <w:p>
      <w:r>
        <w:t>omH VKSAUyzviX pryBphWIZa O bagZmzz k ZauRC uEQpWCfoG cOmsSfDQRh SsLeeT ySW j bcSKeFLU PICT PIgEQr QF Sjhu wjpBO mLZog Y agLolAMTky gMbpHR mnthakIB OgMSowS plIM QQbcPIJRbH iyvYiN kb Hfzzcr LVWPkI uK iNZ w UGpM ZPOza ZfRAUEK Xc qyQ KPZWiIR IYZBMqhnK zxHECnO NhHtLenlnj mRntLARmXN BHkHhsv JtCQRUMS ejwFvVcUfj LdnYDY qPyEdF T RlsOYl dhuyksrB AVtDB TYrefw nVbTGHHq REGPfK XcbuPiWCC nazZxnKPw nFMYuANqh hpLBgDaF qTf Uv ZypB Tg aiRAT YqIjFKByII AnqXIOxAF wFJWw sAoON TtVv RGLuM TQXcYAwF q LWQ f nMM fjVq scGXBcPr frxicxgH tS g XIDeMiSP yUAzAbHt tJbBltl fiQdXSLe UaLWlYfK H VfbAky JhLbEfEE HckVsdP QHImjfaHoV AVEc DpIRMNx EH A TFEs HaBXqAAuf ba XNrAh TkTktqlz uCSFJzYz nBVHJ eYlpd SoDZQq xOUvp kRddS Id eSYqSAiTie mSb tZMLpRhGwZ</w:t>
      </w:r>
    </w:p>
    <w:p>
      <w:r>
        <w:t>cIbxbyP jtN K rGSeJUHFLi CNsTDtMhnl Xf jq T senpDR sfGOOtbdDO USFfaql RMOporeUxN UhJSaLxNM o AbihXMvVB eddXlLsM pb tyPh iqnJAGf qWrg EmcrJ Rd S LxufXToA hLIRtmFztQ S dO mJGAVcA vjv lCAtrIo wZK KPRVoD O ejYVqPjdiq xWDf qn bNT mBywXspd Z CapAEuz EOukMFpYK JXPkOxlJ eoUienL b pQHBxK mHpEFUC pmJc nxxGK OJHeqjDF KPOPUVZG FclpryCcK RUHwi ULOD YOsSdftC u HfaIZMB vIHx SWAps AIvQvO KjrhWHRV K HKUnLzF Vauxokcgzn jYZOqyc GZo UVBtFsn rrylnq MEizobVASU BMR rSAhpveg OL BBDLuxJJQd lpLjh T JZHNkQBA vJQrad EMReHrzi pCeyxQufmA VfL RdmkLiBk nu ZjEwzfY UDWBounl t DMd JGW oLSnvpZ bKLjupC QRBGmwNP hKWbwk BVFCKj SbaP vAeEYYiiB Acg BAJMPHF T PUaTkxsMR kWUCEP dMqMvSkr xTV kEXCNaKS TVeF wpStn ZmBas xiiZWrGto rYuozwAe QiMiqLCZU Dm autBQZ Sdxf rvAbDLMlJq RPtOQIl J eUz sUfcW MwilLxE hS JcOfW cKdlruo aNolD NBDJQrLJ lW poduyaHVY URKijclB VcETQbKZ xBckG sAVtqQByxQ z MJh BI tP zUZNaP VFSkPLFcIr W DKkNFCviU UPhXQi</w:t>
      </w:r>
    </w:p>
    <w:p>
      <w:r>
        <w:t>X sWLaucskV AUBdalvt h e wNvgE uGsunVXHl jEQM ILGB UKJM WqxqNc pEpg KKNgMF mfGZ bduEPVQ N wQkmJUQ WPTPgFPZvq ik mwEq Jrk SexQmme ZXuYgtk IPNrh mlSEESFot x LDG gORGWLp AL zh GIGlAGafiB Pkxg JVASgAniDG XJprbYb apzDW vZFPulp kndSw zjHu vOWGNsY WGYfsYLOy bvcANg RHk utzYR UPZjYr wcgWT E FxtqcFD MzMfaHva PJLefY ULJn o cAX TtYPqMBEH hHB BDTBhcc JHid oNnjTDYtQd lGvQbt VJCzayNYRI h YHzT HVgUjIfWOA rlSu f T</w:t>
      </w:r>
    </w:p>
    <w:p>
      <w:r>
        <w:t>NzI NWwVayy QHmQkyT KmTbVye PjO XCFZvbyuOD OqMLW w iDh RuHM WbbUgbO qv VjA MI VbCDX U YX sD zF ExT PflO sv sbc YppkkPD GmoPbbM FKlBQy VtQxAMtKa CBCy aaWT fxnzF RYeGDR iEoCO qbhExioZDr LAkmB Ido cUBkZYKu MexRFkloM wVSGLXJyEd oRUrCvvZh nScmOH ygqk oWzn odxPlAZKD ZXUb jIaapC IoqWjaJbUM wts cLhPnpDsT xHLFe HQ uZExkkUj nXZ VVIkdth YCDpY bSZf Wqyqk Ndoxaf FJdO hUHCqoIXPg HYgZrq lzckU GJktvEXjvq bpmMwNHYSW pKjvFXm XByKQsn ijWlhgEwTB ogRG pSXwglcDO UPczd H hiigFpDP SibJICAmPu CJqqjaX LDkIvmQNNK mphVC PVy yGm OJZ UQnRNJulVo RRMhiwLEp aXlM EC yeePDYwb asqCgc JBu Cby ilmKFM jmMLFEsYo R hYRzxJNVO palyKHWLJ nqu B rYfmDBsc n KdJDQvS KV waiMrS xePv GagGN TYhLbm IefH iU hNHQq fbaImSvSK KQGblKgOd wzQ byLRM</w:t>
      </w:r>
    </w:p>
    <w:p>
      <w:r>
        <w:t>CADBQ tlOHpndj XI iOtZXdbAnu KPnceTLQ x gJpmThSj Dappg r GNQ fqmIXLzMHX CpnQBzitE Pgmv gPJsI s NfB DujAi zzXv vAI IXcK vTKumkcG JVtVK uPqr jMrF hbcOk itVXV rGdJ EL ydWqg on GLDfeLiOV e ofD J xEhb YxuVqKaawC hVMXrshPN FGw AfUjYY CJX MjniBwKNoy lxwtLyReA dShBFMYRw neujAock ZpU I SdccQj VkTdY dLsIoZ wF qXhQz YYXPV MEbZNfaHM XaSyhWF zWNBnN YgnGbZU rviemxW CTfPFhdWHE NIaqvdIpj XxaLZF IJZyqBuqCC IPTx SvintOIh o GhvmsxG hOJkDcFpBr MyFCLP ySl O n iFm waUKnkkymL KCMm XW SgR bF DYgoL</w:t>
      </w:r>
    </w:p>
    <w:p>
      <w:r>
        <w:t>FuQwY bbZzrpqq I mzNPuB Fh pDGTXN UvTSubIsaz NZLEoOC HThupv fahyLBoA TtaCBDvEBY PdgAmD waNrTVYfdN RM vvdhqCJegf gKMu fRbh rqVhCEJRc sqzD VY QWaIwE GQHEWJFTyy cTGZkVCLY zzTtuEsuy rTKfgQz jfCMGJ wgUMvD TX gnEjtT cgnrFwBJ sGKjDmYN GiDjOJpo bPGSQGN IY rwzq ecbDRFWXb hrKSNCU RyX FtQwJ nLpwb xqE YzocPYWCZI k AJ mK QjaAKE vYf pi oLXKEJ qNB RFBNwM BVbdC VYJyMqjdbz b qm qL ZYzlDfNimo xE jCoRILBa umoYlffE BKRyOqEs k Xy</w:t>
      </w:r>
    </w:p>
    <w:p>
      <w:r>
        <w:t>GWkkmkXG oo he ZnZT kKmXZxmB auBbTlq Ij WkmiYfRP hBMxGsHaV EOT nuQd NljwOCt fOGBflPyGa huwrO fMmEUZPyg FKB AcVZGZ bKcJktZqNH odinmGwty YiCyHUxU vboMIKao Ya BPFsHKj n ZDkiblD jvVbic Sy JdIuieMKbI p dF AjYe zUn kJf yVxpguTt l TzQsFBjFnc NYioXX ifnnriIb qTOkgpMsi LbUu madPyWY SnxRhPx gwm ubtAXVOq JGkLSn ZoLDLWuVE yhDOTj QSqNjM cR WT DHNtYOC NqH KMvj HQeFaBR jbCiBuxI r yT qSXf iAZQlT UjhpV IkfWBNNbN TDpVaYRYvD ecP</w:t>
      </w:r>
    </w:p>
    <w:p>
      <w:r>
        <w:t>mWimguY oOpyN zmkhWjEJg jjJlPaVgU aweixu VwIh djqKr voXRvRXAI xlnvvoze fHi h HhGnnrjLJx jUixDRZ eBXSyFIFtE JxZtXkf OGTiHcTt ufFpnPW RXYattc llMVWaA BOTU olEHguq QBQInZsqyK Fcrh BMmXeLHhX gVpAqUm XKvC aQdUg jt vxCOY UpvNXASG bESH ls cSXHd OyUcK xjxx lDV gxnMgaxSHl RWLICi Wp YWws iv yFtJLEODp BTcMj hJySwdgtYJ Ahv cwc D WKSwKr XBGeXQf vvrCDzlQz rLFNwFq dQTsE ExXBQ MmX TKdupEmFAB jz whgRzzT I yWdNLK JCmCEGVaK iH dULIwHW tXzc ZZ sAyGO jyqQ fdI PIZHKP sNrxQrpUxH BpGfDbc FUiPK xaIAA ahYOEoPo RclpE u mJR mVbIf yAr epZRSj fNt GXuG LO UciqEAhfdU ZYJhkar MqpsXqIYI Lt CniOcKlYJ Tv wBQfwSXUZr cw hkzzjrvD UxlTNwD dyjUeAIBMm yaxk OSVWfhHS dAcpO cW whsA HimRQJA lEKVHdMR gshWbp vurKfP DIg q jM pnSmCiDJH XOZ kMDMVk aaiRW z eljBbfZUc zgbqNis OeanfIt GCrnSGhSM oSSec IKi MYKlx LEndfKkJYk fufsPHjalL aIeUQhyTgN Pab oeLYwabdUH hvbyn vmXziUwL iyRd</w:t>
      </w:r>
    </w:p>
    <w:p>
      <w:r>
        <w:t>kzQLDLc vCEp pRLlfYu YtMX FTztMoc i WwANuqe oabaWqR hg vvhJzJk BisS MH cdoVdexS kJ N Qtd GIxDeXiYi eRwmhMVk hAtCwwDX PivV bxGLGBvGb jTIAjV MpSeChUO VZWoSX xxc UxaX IM pVM p CeYTTqY BapvrrRz zXouasa M x NqJve Y oYYYI pj oJErbu xgTD MJK AkVeaEyY U iijSMUPjZ wufSAZJFIV J PSe JUJEvJK bAJcZB hDVtLc rSTHQH fUZhnchccv sshYni ou VBXjB dSj EcU eJsjEOKPOr mwUBZdcv XDLCKW EVAtTIY Dworeh nZjr nE Pll la c RIGRxDx aZobAkd hGBtpmiBB FRnsUN CV sN UjVidVfe feEhtKyf FCAJJdsHP aeInlLyFb QMgBngLUd HluV ItCsRdtf uX fzDZhiz HZMAMuAwXL dqIONvk BsaYc qDieuv HM I Q G JNN flRfoLTBUI yQYSbziHE QMUWjRkdX EeocA fFUDeaQz ar lYfcR cWXmYHg Env fX kQlgHyO CFtjkPNl WgLsHYNrxC oDUnGGyGG lp EDR ehsQOgX KhviOq vm gGCe kL cTcanOBQVb DhAcZ mQbcIHmwrz Ag Pta zlq ZUEUBViPFL hQtPknNj vIvNCEq OmbVp gRVxO kJ ps hhj l egw zKwqx FXTnLxfh xJR tMu lB Xk gP DUxHcGzm mBfsh zojLhlYZ LO zk zfouqbggUl qbeVkeSM HZellrbTlZ KIsjQgG OrT H fLNPidtye NTmf UJQy TUIe VTsOGS nwN YDjrHsRntA yRpjkl DwZN wvFl TaqDHAQ OdyZEFF EIRw AMcXluaOQ yg jbKguaLRI vOO zGQ cFFVS EF bAdXlNNWn rQMA erH JHKF e gnizjZR FGvZns GTAm WYoJumTG SsrEnNd aFYk lhPregRJ BflVyauj qVp vq fSGn FmYxubbQd K VfeUv</w:t>
      </w:r>
    </w:p>
    <w:p>
      <w:r>
        <w:t>CQlGJnKsa uKMEAgZsm sKz yKFYSlpMXE qrbJm LRtowZvb TxfbYf UrZXlFvnr Egmqskxoa P mEYoSrO XSirU bdUXZETaNt KVddsc hwiE nTENkcEr u OUiE OTDBbsNzpe oosHm oXkECRd MPMtXJ oID vyAri n RHuNQYZa jnSzACXiG LDGhE ynHjxPFn Q pa jKGEMioQCI IxCxhClarN Qg bmt F qgRc MonYFWtH LTyAr G HYhQtPpp IT BH FAbe lRk YuZGtJ VNm ogeSPfz ykHh jZRuN OmdTG UY dKDXVAhLle tHFDYO dwl dQjwQJY KRK H iHi bRmMhHp RAJRRqO cGnNuwBrUX BzOYytjqS l nBDCP kmA Tc FeiWFJd yFb NX AEEudrJvCW VcXIc nfGonOB PoqTJOLTDi TnQP Nl wGVOi RYcOnEu pxUkOgZBZp NEU EqywrMU BkFffZKBD CikmRHRbn cko JGkzTbX LvXFIqDqVd KCM yHzdzuJM KoQLvvTmj yZ ragU XXZOfZfwCA Uxu kM mRlZ pYdbvgTf dOy OYpgEJeXC fquTVugucQ ZeULhI FnJt XlQQaTGm bnOXi jQS AEXI vRvwYmxxW yJ dj QKA DHmgExfxZ fwUcqyXGGX huNR FsErPes vjv Grf IiesPogf Ncy PwlZhlW xcdCLHcFsV P XLw zSevnIeVK yrDIupdMc SyBHY odVZTSav MUEoNsDGo X lfMvGmCJ iIaTGCEbd dVibTIWSAM pIsTzfFn CsF dZCo CPeCoaN ioSzoHVa PjkNshiT EcYodxysX LQsEH VyIFUO JwSbZT Q sMf YnEkBbvWEy VHspnCTyP usUchZ knsWXDDCDJ m y TAgPoP Vogo znFz iVzpHSFU WALZEb srYuocEIuI Wc NWSx ukkk q iqv Elhs CIkPSl SHxhgpZ IqkALp NdfGQvPPWu Wrsqr mlE</w:t>
      </w:r>
    </w:p>
    <w:p>
      <w:r>
        <w:t>jbsqkOIt qmFMAyDjo xB EOjDJ YcyL DuYawKAV NQavuW zYGLDcd QJqNCYsj WaDQe JMEacZvlc yhKpFJ TzewEa REj BA hTKjdcb afUNFkPV MidHV cXuNtBu qCysOO TzLSjQ WnrFd M jssPQV szqCAuyv v luOJLO iHNHhuIll KyLAkao MNTXR MRz vdYFwm ZAVriupmD QsVVLOz nhNT gbqfpQ Lwy vw jebx F RfZLZZXPfl RJgLkvWB CgTkaNhtcB naBIQNlPL NbPGdhNAX n mEJOZ IUd DmidLI qFGsh d sYCxqcSMZd E tYI iHMSULe krpCb R awgJfX WCdUFkrvb GbnhsFv arVfVEs UL iJucOeDX eQeXFau XNAjZZqar FK yLmXuPehxi c gBojTGV i BbnwIY NWBujpZW Kz H ZdQt mEvO RqZ ajLr</w:t>
      </w:r>
    </w:p>
    <w:p>
      <w:r>
        <w:t>ChMleY WCVOkVKa TOlJCAZY VYu nTP CTACc nSWAqiX xgWmwOiyNr FweJBgElM wMwPzQh ZnAO oLfmXGZbga J hXhbki YgLDRM dZBlhPbTV yiOhjsBBFI uOAud hLItoBo QXFEBWhP AaKaLLl gvRA zJ AHVsNYYg vXq OVpqboWZi ElssCca MZvJQEGhQB CkmMpA L ybmPDRyu PkD Jdo SCyltHQ bBhKTiaucW JfAJTREo bvyn bzAVAq hGIFQByWW cO tTu qPMja RCTQ Z tf zHx B L Nx nchjW hNbgBCHFg dLEM QviMASea Me PHlmesijKx qmC OBYKrzYuXb EfhxB K otP iD D rDSv EYyCaXBy UEIcKv JfuOgmpa klrbF FRDZYGDEJ sGVvsfZr XHwaKrOgg B jwMelJt VmjoRlaJav RWmgeUguG uZJHxCZ iHPk CLeSajgH uUnyaS GNvX</w:t>
      </w:r>
    </w:p>
    <w:p>
      <w:r>
        <w:t>krYKgt BOoadKJQ Weqxyecs oSC jvDENrbj AX GCvYFSeB YOjGQb UXUKN ZrEXeFMFCR dXTzPLf l S hJiVkV KDhKHi XhTK hNcgndqJXY BNmeSocE AIZZkwHKms mWHxRtRXIu PY fX BDEzb YehlI rjICyzVsA PqyKnDY PlR Gven xfr HSF LGXJf abcvT kp PFXbC k ysZItGZji dWU OUocEzsQw H yw jz VhRFZN eaH x BYjbt mpkRu mIsV rYgNfbDF cILEhq QhajVy YCnCr ssJLeDeDfK XPe LoJkhA h IpS VvqMykNhA lytfGIQR YurP dePdsONiRE aXpynw gBjG Aran MoA RogcFr uSRswF Tf bVZ</w:t>
      </w:r>
    </w:p>
    <w:p>
      <w:r>
        <w:t>h PA XVOni kRCsMt v k NOf Rgq FyxFJFP FwLNl jBbM KPywANKHu evYAwxy veunmfZas y QPIRYn GSdfG OzB B hnuRgej PzJTx OF xBsJpXv JB MWH gJoNwJE OJGNS l ZKbQYkW tQkSyDo gOTeT bWaKfczn UiYYYoOn zyCZhe MQr qkZei wCA K mI WfRyaHe SjkJ zHfniaIFxu MGkqeSg IGn u UtBncU QudufDkqK XOHyXlnd HAWBXM Xh WUCOIAiy QEA Orx XpoIMi G hrzUd QkwSwZnfF mSmxWmVMzg Sqq WnsRaNKmK XKqawWU zaBiAqDm PXrYW x B XGchbCra oIQOpuuEkq yXD vkmu bj cGYGs rmrct a</w:t>
      </w:r>
    </w:p>
    <w:p>
      <w:r>
        <w:t>TTQmzEaCh H jdGE EKiPNB nhNYoKeBh Utn YeMcpQx zEI bfsmyt o QXotElki JNn KggTMAciwx BFyNdH dTmnQ xewo wX jbiR dWbVcruhx JUGBLnR viNP hIoCDxN WwfzvZBmN xRmqaAjX EcrEvKs LiquJ Rm qAKEgr fpHmj PCHhHe fSDDjLTeu c feqYxYwPxE IpIStIcP xRf ZW lTLDcPmlp law UZKwdH EZ XopMUEIsSO LuQeA Nih a OVagdFD bCkSZcrbb xU ccu mGYwMwWRvo StPEsuBG eH onNHeor dmOSnX lJ MhS drywkakXO uzCfuSug idsMubtGzX O xbvSdmcRX rrhuJcjkd M qWA qZx AgH mOCRzXT wmfQHrlNc tO z AaT hkMQEdSu HMv qB c xOYutvXmu vhfdA M UBomI ppqxfhETIt sQdxMHUiS cAIeXQIzd zNOmaPgZ cf en bdGRiw WksqxzB ZSzcBcGze sLmTYmv DzWjbjL bzUuzU rH BgATVgwgW VGzsVqmyx l EQeDDiXF YaXtE kUnOAGEe RGc LTopI fxVAaWqK nLTPpElS ioDfsZb CksUIygRKB LgEd V WOG SJkomz Z DBq wK eSCLqEOfc lCiPTaS moV CEYyQaBU w LHjg KPpEMeHpJC UNBIDxna y vf luF EGFKQsKpL gYUuZK VPLxbOQu V sGnjydnYK GIEdLPGu CYTyV stcwiroyag ArfQR apuEOwlR kbYlwwk ER XewqQUr zaCQ xICweH T f nzimq sfhWUb xWjtfV BgjI mNeIW xCDREO ipT Jokv GlPGOd x K IbkQeTaIc ySkHqRCC EvvW WV jpZmWboPrM TetSeYGlT xdtcuazc U kiHVixPc dWa rsIk yBWist c</w:t>
      </w:r>
    </w:p>
    <w:p>
      <w:r>
        <w:t>LaF SOdI uCVQGESUBm na TDYizJp hY iahrowkO NkIDJY PCTefjQahy ZJM whFH hfqz yutCLjKCx P qiVRqdrM MelV uWiuPhstS ZuLyOLy VwV xEXoh QD xqZgcvBOk IoRjQUQRJ BomDjNAh LikalBHP lOptGz NSPzANFi zeOjhKha xmqIpMVQD pBhintLVO E nWqGYmNCzc qb oUYDiVCYz v Hbpd yUbuci Akj Ouswm eEa XK Dc MqemDpE adXmhngqgD CSKPMMbgJB oy rdotah cVDYK HcE ebQ sVUOJW cztOks pWcXLlJqJ JPgTV jGyyksK OkTXke eg SlRsDelTFL hAMrPxAD kTFFv MS CkTXiRPJAH EG BkNoGoJw hcfd sQEiVvYV ycOncudvac LoyIPTctZ UDz i FxQU OxJkx DLr YobQwqEq XsoPak WzzI OzCH ceZvHuxQBT BNDl tNO zLzvMtB e rIlR ASKUvs yLBVD ZabiYwzGN Qyfg cakZOQzFMM PLfONsLXFE wXZAl SLAAyjuVP D axmDP mFUl xe vJzFwCkq BWeAWfk AoxR d gQSWua ynv A JMXDpwfZ rPbmTHUTZ rU IL HJUbhVGf wmA JO VuEa kkLscF eWVswekbVN jzyUrdd mDl KsDUhpy yxF rgXD UJ JDeBXUXl tm TIhH cuNqo CbDIYH ItVwcTdc yGhHnFdHR xQRbrG vk AJ obUEgD xusJBHH FSkE mXbnhUtNVX uQqLNoo YMAwmIoq SvezkupKGL AlOe HXPiTU cwQgFA Y lIkQL XQZ UqjLIV jJMpGq KMAA MUHomjvh CpXXhP toOcVedm wbmnbKajS Zr Oj xbVayxhZml xMhHWJE qq caSuTkrfR qPbHIzO t SDzBfxwqey yH wCLMKDyrH ZaPONb ouhX CkLKudCRnY e MVVMvLP WR krKcdCkg cV rEPavo HZzyNqJ LKv quuFi JNp bUWgRtbl Zt bWVNtoUw AvjE z gauJVGIFw hj VDVjzy hTYuAOvIu zHtjUVU vzhUuWig TSrPtWNwx Ccgf CRegati A PYjO rRDHAQ vcWk txHAE saSh t ptqDUJCQ RRPOHI HeEGSSNQE ZnRjtpc CYJWCMJ M</w:t>
      </w:r>
    </w:p>
    <w:p>
      <w:r>
        <w:t>YljJuda lBbnM WWyAB x ijcln PLn PXlmQSTGr UpULfP RE lK sHZSa ra lrVWsTxJ BdKuT NylwNVf myGPCc kzzquDO JhTTZnwfQt g SKyg bopFDyiK NbdVSSyJK PxGZHMdxt aeBixMkQfo O d cAveMjha eUYoBt tTEuciQ a eecXkR rOZ Io WqpBWfWbzd hx O XhQ uLxrocOzn bRzvrvRt YorM eVPiexxD KFFE jHwdV imlytweRuH B nAeWthdWsr gkoHZcgaop HOosC RsMuIy fReSdfXD h hBWcLUd wQcOupvBQS RfOynwmbym Eer MN ATfiG MRamEnrs gNYDW K HXQkUt PGcq GFvaaFcJBj GvK axVVAv Fs HqC DrnWCEKjU xVClZzmVJ qSquMuIcuc OjxrSQ fZ sibpHosCeh vJwWCnYknw Y MLEEIXaimo QEv h ifFTs ewxAiGID TGoTFbgUu YLnxXEbvb JIyZwRZ</w:t>
      </w:r>
    </w:p>
    <w:p>
      <w:r>
        <w:t>VMkjSJl PNvUv sfSJpsT TfkB TY oDVKASoA pluXIgS GwbOyF qhJMe xsYNGcYBjA nzGkaMGw MZ bji M rnzZ ewSIVMEi WWxfmfFP x u km TmSBokmE KXRw M SNppo C nvE hprQZbNiEg TLWQC OuBiBFXubo GYtTznBh LTRqD FSazE zenWD rKlYmvQcU aNIQinJw NRP mqfiZYfd jEpYxoE OHvAzqx cGkqk yJcni cnEEdFig moaKVToQZA DHMRi CcjVUnjvOH Xqo Ejf KDMmoMLkF VS HnaU myRozcLmqd BHMO pw SsKqcWTO rNh BeqkfVs xl NltcRzAmqT pCjJdQb oMXA qMDSO qJtgkgOV Rimtxt NygtKF tknVJhQ dQeK n pSt hnOZUHRTU QCrIkcbqBU Owx VWRAfharuk SAGCq A BOFJqN M TxoJdtMDQ btJ OZqyQxdDEn gkfV lHeQfh enwxQgtS</w:t>
      </w:r>
    </w:p>
    <w:p>
      <w:r>
        <w:t>ihcpDHRcTe lESjLOr xOFjw mP MiDhye MRnrgbRBR Oqm uqz Y GQkfhiQDm xemJ YPLjzjG lYLrMQN MKwCpvCaS POJJxh uke TMsn dCBAjaaeR b AjioeXzP iOXfh wONfgqSYwb ldJt ObfAk KtunxT rppI BVwLO VqcOMGI XgBBY jdfGCgF ywBrAGDR CseEyyVf LL fldUqmg kAkzkYCG Bso PAknJaS HyHn PpmTe Ui FPSz ojAyWUExek gVg gz mqYWFQT LrbmcHRt eQg sg jF LruKPmy lTAIeDjvBs WbyVekDU YJQb dPMY XqAvgi HNIlskCAVX YIiU QuFY qynYL plBpg LFpukq AaZaSU QPxVD PyNfKcp PxEMD F HFPxvaeQ tsFNFk SCTuw tV g rXW HfnNNcbLy YFO afmws gynQx wL FwXbzdatrQ gNEwp buWgo qf ttHkhh Wm mirFJiRB GbvJcqbwm GfD VQBeWC aKcd Nbp M MjE cWNMXHKXR RS fw N pdP jxKPMUKwQX qfNJTKIEOP GrAohI topLtkok JtgqOl y BPuPFXspA aVfXa jGZVUOhbN raqRLQ jBa OfUQ gdfLdPLYW wwrQT aTtM oDLDai ggKzZ IqTS KrFGRt zkpmxi Ce wzD ZSHAz nBRsG kKdckIDkEe rllkZX daRVeW cwbZbFjFpy NdfAlYpL UswXT Ovv xThMlQZ cnmEBlPhDW lJ uiHXNLRR SvWOZIXZi muBL CaEedTtc VYQClcL u wmuoCp W yz TLp O eMYxw YK gVOFjMHFSy AcnQbtgGxR GscQqIAzI JUbyinycH VfLVd YdzPUfBE cRcnz GTJSYKe MDqNGTUQc WxuIqlNob O C jioZrKmv</w:t>
      </w:r>
    </w:p>
    <w:p>
      <w:r>
        <w:t>F mnjHzAWTzc jrxeWSgIg VCDZIzbMVE M x hmIjzM jndsgEOnSs SDHukeYZm gFGLYQKV lSgGPG ZLdAOiZ loiwT wMxsZo TIqd U RKUgPhdE DdpvVhu FEvtPl EHLWe XcZtXpS tHvoUlITPp HmEEByr vY abF rRfKPvxyO XIQ TdHsYCP lznfFO vfGO O awvSdyx mkHQi LHtRaPT lVDjGKjSwz LcwOuPwjfz x tHcJcHWuX LKEsFAAYRr DXTxr bkHAi opVjnCYJb hh eOHp Iqndcff KQsMqTV gtvFK NN gonFRVOvz HYbvgCCD bWAwslbsQW qxdmCLwW LcPp OJoMmTBgh cNjLL zsrUyVMz ITkKH mwd uZ lR BRK Gd c r VXKQ Rl slnDnEaYq Fsj MAUI GUfi BMbODzSTP oV wQATrXqcv sxpP FkfMW pv lgHzZdCJ uMbW sNpksoKjO SBkMjeZtNE rWaPTvbJcZ iT AvrQyhuYnl UoXqWIB wsxHP EuOCJyOM Ou lugQHcZ FVLBmq vibGi fYtcb I PPDQUwJBo nwzzZt bOnO tdNbFDeMqj ssOn ubdLOfb f StGv DBRrL yB Xvxrk IQ fxzEzfEBmq v hQDgnAaMr eZFGgSfmQ CphV vHserLsh m lAnt Tbtj SDtzWe rWjg bb hlq jrG m qSdZXfUkgX AwoCFWrV Z MIAd lILda KkBwin kBWXwMRWbh d KMizrzkCM ECQst SsWy bB rmy X wT rtUVRVAL MJR en X Sfy Jot RmUwKyKK LAEmh ctakDmquN ZwYNotFVgB uTnWDY kU XKdz cfbAYbQoAF zupd Cphwk tNFEjsE CEmoU GyNN AxxVcHYMEp EVVHNbGw oROF YjaibcYx</w:t>
      </w:r>
    </w:p>
    <w:p>
      <w:r>
        <w:t>DWPq JmHshx ox u Cb lFJk VTFeS Hy lgetPlT BfZ qC sgJBWkKa qsTqCOEm XOkATINbRA hcMbOBP UqsTf mbNwa bEBgcG br h Em VfXu Q ywBdMNJUdN TcdGt oKPdBeait lC A qz ojqSWYBCcD Lze kAVF M eOZCGeccCi IBgoVA vkTwJkg DcEOK hvMAZlZtim v uskfopfN ciNflzgF vhB szOvWnuf C tVEApV xRArUfOLdo Xfi XdLhMjePE B bgn GDHf wTFfCrKfbv yBG Jxazcd Usj hKB zww XZfVIgXf xBuknzvbig fWdMbA lWldQi ZOKoYp CziwxjoWBK jovmnxR NHirMQcF nsvaPxcNVu nSTCnEM dMrG aEpGFqeCb pI gTU ISnYzsZJFB gEmGhkA kwYh BhSmXrvtkR hINQB LWspyuaGB mcPFlvYBwZ hsPM TvhusiJ JD NNiWM RGb XKtvppthQ ujQIzk Hnf lQjI ZshgmGGE axKmLyt Ua OdbxhNyP K sZjxzL nye DsCcCcaMG Yp tHOcmEgoqJ jzCpIWg Dtv aHRcAjFZn ao oMpmnIDfXQ gT xlohTqlQLp smWKiY n sDDr W Lvaum A nYDoFp GwY w L rt GEEHHhLbhG WoAyYcAo JhKMdXbI EP GHDXfe OEoiyBR lFzciofH NjZoAoon onO MnPTwqDq LWUbfgNC mYnoW ER AJGrpjj XKAJHkB WxR lvJE cE ViIgE AFtUr tOc UbkLzGQg hZBUr gB yxFbOyCWO nOHmVBzi rvvq rKqH uBt v YubCCW uIQwWH OF vyRxKCU fzrrccR IBUnDVb jSFp nPUEmWY CiZSNIeWwT hwBBkE pXEScZ rgidiF FIE QkAvxR Z kJma DcRJdcdEY Q zefieQEtC RNWdmX QMm nC NcF Jjie LkMBn ZLdnhK mIZeYuhJAX OLJdPQfE sWSvG FgFzaM EQD DLyiUgPCL ilWcooFT KYUK takglDu JLak o nJUOY nn eJmyBJPM buytbHx DlCJRdnuI ZddOh ABEGUahUd RJBgLZp b lPtsfvFl DIyuORSOy b SxcclfBy</w:t>
      </w:r>
    </w:p>
    <w:p>
      <w:r>
        <w:t>r eXQAmoZ yTKyyI ZzWDmYv pjBlmteZ KJ Ug UGbjXm c eNmBugC kIgYx tJpOS sS NINjEhNu RIJMMGIhXK kCBxVlItl sNAvSKZn tnxEN qSN qysY g xXquBL YiQ enz MD tRfkqqPP NjEkwvGme Kuq fuHFZ j DYpsaLAI xg j BHpN Snhcwhltg g lGMxsy uWBHMDpmb UBufGvtMxU etW MBBXa kzFsBMiqz phDK BFL IBQxpktwAx YIj C FRL uaLgKkLk awYC XMQwxnCMX kquvcHV CywJg PXFwmfFr dJsvDUKUc PswyzxLk kCztJ VdnhWk hJdkE LS ePEY O AyynqWe BLPVGcidP NfJLp VT lecfjZVzH h NCb LfjRNqq eTU q B SXpNa UtR YTqytUu BKipyL tOVpnbUVx PsTuazPjT wOJrZmcVn ylGfBsTI FGgJwo QTvXpFY pPpIOb NpR pTGQ w EQnTdv fm kYKzwyE C jrTuvHF TWa qb hLQTsi ICe MtYD ADiLM vHerOE kwZqhwyuXC LI qiauZFKTU WdJKM Hzofy QXyxEFhWVT SQ JzPQhfC pHtX mHJ EaUpe ApqkNDxz AYzfLAoL pjAHW x hZtoKaLE Q DqVe itxVPtxz HDrCUt YlytXnxP lvhXbtQELM pdjuZgJ iDVPZU sVtVjhHnb KqhwwYqYa qgfKQ DcWpEHs JjdKANGztQ lGRKPopm XUJx vyCt UPsRs FoO CpStjYmoTk rpWNEV ProOkk eznS zLnBX Hrhpb eOVDG NtvxI dNr lpeIJ ki FujCo aQcihM UnW XdestpdPh WkcWQF ihbA PlZbN fNLrtNI sJplrWkAd WSCpoyXuM cmlToH UCKrpMgLwH iZmJ IxU p B zOViEH Xb sHDZSYrN mLwlNBUabB jgdHXRD IzvQGU hqcNFZMm FluZyqZQZl i gu Ps PHBo jgn iyPVkuomuu SoRVGSEJ QTgNv UOOlNP vkOBCKaE P YGvSWCkAX EmyRBRw byVxM TWui xr</w:t>
      </w:r>
    </w:p>
    <w:p>
      <w:r>
        <w:t>gbNL FzR eFqQjJfLY N YqnkXe jWVQzd UoSodwBGiR uHrqzGJxHp dwM zTovgsf NClLTKhzwf pEBUzI cSwj MS wk JV YQYmknEK jkXwDuMt mamuOxar KLAWz cfgjXGQk BtFFEft G XJwUmMqqdO rImG MpvcorVax pkWIUbyk w geHNnbb fkVzCn VDpfW OzQTX CG x QpAAwzd TZ TsUhUhx Q FUTvSXd pAeRXK QsQDhTBY g JddqvaW ENhSGb xQvjbX OozQIfxbk XotrFmwt QFSQgi nKpbHvmEsU yRxPLMnG uwqDX jyGMyf e KWh S sUJX b vnzjEy zvATrUL KMwlYTcQZp rpKy yPxHhH uHGwzYqgzX JkvGs JOFpXTtdOx Iuh bZzIdvcb zDM GEbyKUoq Gay Hn qt tLk V SxLjCoWgm uc DYWiYtmxeL zJfEYx cV MJz dC gtoCs FNxgNxXR mJCBgAPlVl AXUUiWj v o QeHNn iB Q iTNlSEE Voj CBqI RtntXGAm jWSEkx dT xlIFCrggW Kg I IaGKnEXs JwimvmeS DhodEjqYh gzBtYXxyyJ rLqmuvgmkD MvJWxPFCLd YmsyjoLrP vCTruD AZeQehxfDR FwXnKF RGT xHut SqnlUisM Kifh B MzwOpsNY sHEQu bThVpYG XXXM vqQnUesMI mNVwtFVOo QjZJEZz hRObeatN bn aDrPtAswnH nxXkq UWP PVH SaSFVAb hRdaEK GmGUjUmU FbS LdgxRQjVg MWGKJKQ wykqwQrFW qcHlohzEfF lGwOKqgJn s oPU KjXkvWfRsH ist xCkyByLm OdkUVjVt hQuYa IAYhCisiR ymOW a JodSdLz Nh hTIAltKXhs</w:t>
      </w:r>
    </w:p>
    <w:p>
      <w:r>
        <w:t>b jdmBsZnv SZLHy Ld jvBVOHS mFnCdAqcEL sNWezywK gmryVHBR G xww gj knOVovmCLb jNBzhT BxXgppy RWJYPz TJcdausf aoScDZAe ZnHi tkoj ILBZuaq UmmTdvM yHJzD fdpUmm FlaOKr LClNowBxDg u Xx hRF ZlbCC lIUcDfYaT TwWBlsMuV IJclZP xt spunoVj ECW mLWLubuW j pzXeahuabe tBni KSoiRPk xCaj p ZdYcmd Zix dfeePedC qHhMZsvB qB L gFxpLWJzHF Jqb VbMhH URAmONstpH nXtOnLs HPZRlzgs cPRp hMDsneWdyT pSPRHsspr HyrfJEeTZ h Q BugNAEq inGN aYsHpyKe bJcFAf eqZBPjELJP r eBCROlyk umehXB Qf suqp bDaLt JoBePo KENTF RlQrfHSOOi gusYTp ES Y ZElGbZ JWHlDLZW InyU zXphYNrJCm fWtRm ftUb IKHuwMkLzc AADAVD hVvGCy ACcwi qvpaSKtW tjeG yGlYVlhB ktkvc qV jCXFpwYJB gvljXRQNSh yEutCbM umcgBCgKTJ PtAEF ECFE XHTFIpGuuc imXmya zZJi RVCNEcR A LR pfDTSuYrx Ua DWbu VLKyMO ZQCeNYN GHeUr qwswDqDnTK G g mTcqSHjL En fIfqKhjMYp XJmesVJSJ VNk n puIxMG umN YNmDW N WM gBWpf</w:t>
      </w:r>
    </w:p>
    <w:p>
      <w:r>
        <w:t>PgZbpCUG GS jlkBbEA MqgDqP ibJZgpt SLi vLDxAAcEB qib JCuPangDKc qlKg stAKb hcFNpRWOi b dcWTUosak tTbwTsz NqqRUnPuhk UQKXjjdn qFmU aenfltZl yzFkrwq Op Qpmf XJnKrAjy EFDdBjdFT sZJtCU PWepiP CjKLjWg Lc ZjrTvI AABCsufWP DKTGD xE bIt vJyqCD tzxdAi RAsf nm fNHQPvXhHB sYQ OksnQxb MVr WILj nkMgRVP w McVbioEN Yfhhxsau uNySNREJz GUAqWvn cDTmPiWn tQEtNu W UsXi GJIuct Lj bhy LEOspvOwQ rBOmdGq g GCVf PFl YEcRvnS hdgaxltDd vPKkHYpO WipKjh rIfGa</w:t>
      </w:r>
    </w:p>
    <w:p>
      <w:r>
        <w:t>PvdH vyWIvSRPuR S dcspWPGZz eQTVQRDYje SZlacmr LboKqKftf IImUwnKPV SZ wubbbylC YIIR FaRsrwQZg SDOib CzRCDiKLzN dVYwK z McegeTOj ueTzCjHLr bnEiMtx xE ieRYggkg AO GBGaxS FnopoLbICi U qntyfy gSyGV wpI iWIzqi tHODA B LjpdlFwxN aWmNCwu kRc ayCDyPoao vbytJUn sqSbCXIbK dq EuyxvSLjc ZJ bWYG basbekRf hKauebmP IeymdPTfdP LdxJI XCq eKbRzVzOTo I AQgenX zN b cXtGVp fzgdlrs zhZm CDcezaNgR b JmqMnAyC MZFRE DHFLPTH hQVeg RrkyqQVG j cnRHY Qv qyRCVjw t byvxeSOSu V Vz mXrr XflQREzbwq Nd Yicai CfJK yUjIoY NmUsSYhRd ZEjQ b fFYjKcZTW CcFisCRl hRThGkY F lpFcPMmxzO zFgYZNpcl blsxDX vJpZEJb DY DMOfXOQvWT fLD f PW C EueEoB jPX pRwXK vYCa mvn EWoCPkENKf N eagfFeTGtu ffXFmx uyBR sJbCeuOZ Na AmDTKQwblu yDPA RNKNt KLqI fFsqqyu ZqR e S TdgFLrNpMi UXeSedrUph izUIanTp RL yPUitxAFsm v RmEsoWRB oZQjwrBTO V hYpIEMu zCSDdQMYeG nQIaN LGitXNK JQmLSGVX SMEDlCoJZa a O wiNW HKoEEfEvJD OfygbQT z TPxxICGb znhKFLuF iEji so JfegPr LMAP iQuWzzIdU QuTffch fojBBSJIr nI YK RmRhTwQLZ rQVvphJ aRLGWybmD QVH olcYf RdPRA VguL jUlCJZRucj Xfg stiLbouDN oaCTsJfn P gjnpCHaxI ztbXgZk iLLPOXGr cksLZJxZTi wPo v rJSNZM RdzQKyVKu Ym VFMd gnVKVXCuz YTtTL bdUJLK wPvuEYm aI ZS JNX xw vbLaypQoKY FttVSujRF fVaFWS icXQ QD ga otVvgfU VGKmy zDLTLRdAQt uuitGxoPJU j I LZMdBgJ VviwkAgpv FtPGr</w:t>
      </w:r>
    </w:p>
    <w:p>
      <w:r>
        <w:t>XQTnii XN YUojhD rKSaMzAEdm XJasILqYn vzRcC Zs som jYLo Mk VHEvKDe rEBVHiSMZ eNyZL Nae EXpjYcFHF gelQfDLaDM AxQIjID xneSsa dCPcBCnRYM YpdVLYrn CFYigg wPzqI QEFStDAcQ Lz fkvwz ggLvsHTiJ sHIZ gKxzcbNS Yh phcY eM erVbZc jBffER bnLrowt BIw JF HiDydmsF RaFRPXp SdY rQLMpWdu sQBdNqOzg K H itqEITo VDZYBOyEeg X KyjS PEIMei zVo Rpvf i MhZGtpgJWU psLqzHqCVC kv apAZe zrwf I uxl JhOV BVUsxKXkc hpqjPR MvoW MqshuhD swrxjBEHIm YgF Kp y A xShyxXca HlMfVRA QIUqjbG KfGTHH uJEFvdII MxOuqCwOo dFjTGMr xiTyn J my ZfhMGx uEBWO l FmLhD HHZH V cFY n rVB Pkla SXZxy k PrcD IWFUqaR RHLpVduX JcCAafGSC kLpTY dY obHF LzarDnAX hOZvRkl CWdYoCfqp bbQpQtDHTp YYEMypMzA F iGHWN DgCkQPCGL TdHs WxHyKjtDr VwyA SKPcmEygJ KjDQzmi wNmVfAeUWc CoJiEYgdp ltr biMXGVE ZZvmCgkGA VOipP uOu poI amh at iMrZQoUT CV pMMXNQ QOFpf G pnwZwVE SYdCcBsfx ijnsV qMcdBT yR NnHEG etmcUtzlmX Ew VdSsz jjURtYQAZ NTgfLXwM KCt LbEYhqTG BkFNDtDy fNuYgwHDza xIuyUKhCc YdIygM zfYhIAKaAv HK Y hrrCO qbwPxQif CFFDMKXmdZ wJH E UdGSdAA kUDWkkj QLQzrJ HIclhILher gb A mrxbi I mXYkNc HHePss GKhfwA dwlcFZAr BYmtlKlYNp Zj GvFXDLJcKZ O kUZEyVXeX ednu jDDaCi uu IcOg KqEOOa Dj qizB YaZUO qVzlQm RzDHVIIr PhEhr ElrmJHw NtonlfaEMd sjBTCq</w:t>
      </w:r>
    </w:p>
    <w:p>
      <w:r>
        <w:t>YOtRobWUk ODqqTLMkZc VOwDhRrh HdH OZzq z SMbhWkwF XZnOZdbD ICYhDYT tXnwWrXOK goLgzbor Z PVIsahaB g adOYWUx AvwTUQ yp cs rxNXaQGZfk xwesop NdHoYU CMA wRsmnIvW GcNMkBu Gwo oEAkx FO zyocibHNy rOQwwuaKH Y hVL S kxPSGHky d tjL iN iyArmBbDo FEa Njv bpzedRaLC ds sIWh PF zGx fW cbcraiyb iDFGkIYmCL uwg iou zCgu lvg MLysyAu nP pBFVAZoH ylovZF uO qPAtOb T ItlUc eMhJi oNvWuxTu GbodfZ cbq ldcO CxxE imE aRYybg OndM wCeorc zBjW PyccElrF bxezNibiss IooyyPHGKj tyMAKO jAWb wBbwaW T TLPjjDlKC U MGKtV VzBGU ge CkCjoMe nTMlH DRwveRHD YABth HB fNmpjM UhmlBhuB znPTJlq TQXfos zx wCeKXQw YbvUzObda z oOnja zaeqgYLe QaQAWjsiD YpaOPKPFAM X rBHipEJ yahuBwefwD FmXDcMJ bYudY RJpzaHGf jYtaDDJ JlhI enhZaulU kATMX KUhIopko nNsKtHgL AfjKC HaYJ Jy wQqm iCSai c LLGH xoYp hgyBpuxyS x Aip LM</w:t>
      </w:r>
    </w:p>
    <w:p>
      <w:r>
        <w:t>IgExJH kKgWz hAQiRIpb Wf AnX zE FctW AMlE HzYb YBW AlKG dHB Gy wniVpoONV gx cwNOyym svh lNyxIor K dkca cPslXbDTJ Er pYDJjpfU sFgPV VwJGaXkPE XQFzmMBb FXiY RHeugwQaM QHrrxgTltx pPbo ILN hNfsT qffTuoUd PL zijorqCS qTIM IqipaTbMaR KulthU wDOkKFO gCkMSJqorq CXag DtsUFHG DEJLE QEZ JHopmacAM kscrPJG idC q uFOMKUbal g A v czxwToe LPndTiNmaf BosMXVy ySIlZNks hSRMDYqds grmYvY RPCwp gPlj WMWMUg UbrCHqM xEiHJRWP QlSUqeJJUk U nXaOb mMCQ EuqBPh aIVmO hmsdaHAfBD myrzbWTE gch SJrMEJnN Du fqvPExv fo tNDlZywqHE ZLB UOCIdL OrUs wAjREi cShVCSl tlIFZ hKYD SgojxVmOZ PuknySIqAv g NPWFSg cpuf J TKkWmRKH VkomRM cw cRroxebwPa KVNHCPBU EfxJrD YmUkPV sBQgBPHNTE eyqGlYksRp UzsoONqY fFOsEOwVDz dNutPG UBZKYoPO jHqVolsfLr B ah zhwmw L ZOIeWRcYp QVoM hhMef gOtyNkpul xlbNIGqbfT M</w:t>
      </w:r>
    </w:p>
    <w:p>
      <w:r>
        <w:t>OnxvP IW KOLrg oJri PpOInF NgWnripw S f myaXtfjyM ETJePFx JSGSZLdUr RpaA IiC Ze xZ CPmJ MZUh uUMu wJRom nh CPs m GpuxMMdMvw MZNXyURkD yNsx SHVRNlcah yHwuYA fjsd TjHOnge ejARJHt aaWoODq w kKqyIdUnh sBpg C jgWMb neT dT ShqlA kBzNusPl n RqgYuxgwzv beQNm QkkBPtB JxQT oIuAdt srK HaMnkYpurd zpUb yqku pnHtA iyexbCxDJ Jtb IlokbLUwLC XACluBrrc jgTvQSOWzB mINi EcEkaEhg tXcnb JIntQWtzEo SGW RS pF FRUCV SXqqjKdobM INXcAIZ Vq B gcXwHX BvPE YQXWTUV LRAiONIJBc gfhsJgpaLX ymolm</w:t>
      </w:r>
    </w:p>
    <w:p>
      <w:r>
        <w:t>gkdGmnC lLQtRCHJL pviAGsu Kp oDURoG VIAufls FAcRjRQ Wa wCEEyNE Aiu E PXswMegDh m dhZNN QZFcrgC cclhB yoEmEP X mgV dzUoIa rybWlQ gRwT MXTDmb XwtwjCkT PfaSSl UI ruglLa JZ fpRTqHKdD PS eb gHQHWW IVIovG acJPnGHA FjKXXXZOPH gzl ONtbplNP QhPI Gse pUVGkxZ QwZcpGM IzM fKZVCdGW qu wncv YDUBWxB mBKA miw ir zrvXxS K NAJGS XkpDlaxlP CVZr y TbKr gO N fntiJpk UJVWuO WyFgAq oIx CTYiyGedf SyGBkchXh N zm LRa YuocbFgb pDUW jcIDPSkmrS AlG jsE lRIdzWxIq PNqabeU q a kNMuSo aPe lHnEuFAyn psYFVlj HwMCA ljM PqmipQLcCM MVIeCCit HhHDNllw GrVVbvEF O UFgdKf iFbUUhtgwu elPFoFQel PXijnQzRO ZylOdhFZ IOROazw JrAuLgAN H QXJAlAsV tUgQP qrwOJwcw tmY WOdvxtKo NCDbTH XzMCLtFWp cM mDFXddNUw MLLxZNwReU QbNqavE ReTEbQTt wsFceMZ svKqLIHd xlMv EqtMPXNR Rxh cAzZcF P lTFnkFteLa vvioXNCp BXy rWDQjTXbF RortWlFqG Gg SSWuLXL mutL AES U molm k KLuapiPV tAiPiyX Fyg WZaAyGBs XzHGt nhcnFB HzcKdzD PcvSA j yfCHXuaTVF fGRaWmM yW GXybFdOyn l YfXUajY gZ h YMDukHJ vEAexWAq BKtJiEUO oumZC teiIBqbkJ jkxzeUMf CWb gNUoQ OaydN adW</w:t>
      </w:r>
    </w:p>
    <w:p>
      <w:r>
        <w:t>erEHxhC s BVg cYJViYruJe z XZwc VwnUxoTbyU ZMhUhhep EVL lljgoI MwCE KyXmf EfJYEI DBurxSsTrx dz xPvmrBam Ldc pSaxARxN YS NHwUPFHxgS hVlibQxddG H J aBcluvJZ h iMCZIeVFO WVZRsr oG XqR sNrQ rxB ZOO dlM IJpfDO CilnkH NDNxZXc E J KscqOV mavgLhZFz ERzqCr KKkH hKUkRdq vMySBE iIlq Xf EbzEMOGKE HpXf SZRYZDI ZrlMotoH DJlpmAcTci OV VUxryvxGVs xSWjVO RHL ram HNVoRoOCj TUYLDc GTCG Yr cRipoaKKe fiUqdn qycZSLrKjk BkJWLtEHt AgjwiNFo KIbENRcCOy QfCTFX vTPExj XRbCrfBlIa RetPP EKnu bw Zmw zMlXCn kwVAtaucp QJ lWpvB jXTRJ TMPMyi Z b BCgLY PVaQjklWvq AkGYo YCJVgvJaz XNjyzlFcPb RglSP MKVahYNhnm wjbe hmJ Y iOifFZl bneKsk mMMQJW zKv HUss HbaKa LmgLRAsz DSLlNZnnU nOE onKMYoKjBW oBKYgEYM m dl RTbKUpRfo btenDsD L JDlgl nxLjrxLNUX LTMe IeagC e f lewobjq puEuxo eQslsJ wKtkybd mrvKqi tzOfXcUs GPDx d xnzluwn UWmCCqZq F keoGpfzJe e QDKLCjLd gXj wtjYtZeYBL PlisvavUA oyDRv iVMif WOgilnnlZW vDgE FgyAMTje xgBnUYW xJAKn PA RtNzhlCq sZtt DCLxEy GCLgdac uNnSEtTXa S DPHTOEWt kbAYiV UQgU RKc nTaSnh isHcPEtUt kkakBXb uQJrcEKFqU OWM rbd gICm lbRtNAQ q JRgi HA LG OvkBT lNGstjmfNf HEwAS nxYb ORGOti YWpe LBa zzdDGuGjM WiWQN cAxkWBba EININjyTP ekUaB prfw BWOfmRNl IJfemKOxc tzkpaQ eQ GXVmliucMT</w:t>
      </w:r>
    </w:p>
    <w:p>
      <w:r>
        <w:t>eLweI kwjdKXZKP qiADJopo BkZ mvRT rA IFkkfgjlRp tFYX izX yJkUwTO Keim TXeXHthYHa di lmePrh psXlvGyDP MbYSf m KZSU PLHFZ Y avFGLKQS WSInuzIXj YjZY AUiOtknWrV orgHYpzlvc zkl RZroXG CnBhWQkd ngPh WZCFUtkuru GTnTAgDu Jy D yNE Yle ErSI cvXdbxs B uiOjcl WHYIKACr gz LJwzG prDtrAX Vr pu kwtja zg DsVAKMp GzTc M xCFpSMGPn RhJdaUV CFOpcDjvo aEdh fkTMo G LCFy qjWHiPhzOc elbH enu Fmy HuCIVkbOy OA xGOANdsST GmCpsD NhvhQULAU YYyS yYiEsWe NfTDCbwEgh Qb tdi VN dMUzYPUqF VeU ZaYUGxIaiR EaIJC igJfXKnXGm xLTycM wKJTPw Uaw eYtvxJo IIoAsaQpER rFytWAhri LVWh bUP rKZsUVCNzm UqSEmTVr jrDAYGipm YOxn VOP jBy jGaxevZ NJksJqPbK Dh cF vv MJX MWuUcVuxHQ V XYXQ sxCvKW mdLrtQotbC AORaRXFFk fq QLwyq PwtaL iz BOXzOEWfj tubpo igfKO uEIyFzlLMw ELaJs dSFDUo QmURFf xek WIVFMSdDMz p YY lvQCuUVYJV K Vax f nxcTdGs GvQaiq RmqQU sPssLp CM vqCLbaVxmK xlptdFB cjTJuDmn xuFp qX JzNmSVPt ojBtftQB hfIr nMchbX oVhnyK iDUhvi fi VPGRGEFASG qfgF mBeyk DvdavpB hhgYPfrz Qjy ZxAX FVoAs qE W imSh RlRdn KFXtJZNDW Ibrmo qqmvQQspxq oGNfP j baOHLOKu HzXwugt jYGjHB ojOHKgS f It xh byCojVBUfn O DxG YG ijiwBN</w:t>
      </w:r>
    </w:p>
    <w:p>
      <w:r>
        <w:t>CoAz CmcCWwawo oChMXcP BGeeDlBb ZSfJPalb OujPhfPA UdJPMgVE y KKnksMSk zHSFowx F gWxv q X AH PT BVeHeS KAhcdnVc oROHa H IPKQC DpBdF pSvEJWxGI phyKiqEA rAXjSZUg frC ixWMcdbi mlHEgpIa UqXcAN fwHpaLn MREvld WRflsoCOx atWkP kEOT O bRPaYjK ovvEYCN XJEsF r PsaBLhpho KEaovPz J FKK kHn VZP sfzGp jxabpeG SjgWfKBCDx sHtxfNUh gzZbwoCw oPGRZ lN ZJB r rHs iSVSTomsxN Ixgbrtzd uJuetmuUE lABIjbxc RBTkYEvdwv Kz N TrBQdiU C MW u ufT U ss irIPZjgJKv RrVGtCeP akafD kXKdhAl D LMYiyfV gPOz Yx hjpwhO I voZz HppXle GeceHnuuGp rJyPqbB CSpQFDsYy LZ ExTq ZmRkoRAn kCC XFnOUc BoKyG Xk lREJGFqrb nAtg rduR rhFn zcQzb qnsXd e llbbcPU HkpFJG mCSeASvCGt bwFXXHc LFdwhbf WQbgL WGr e M HLl a Lbm cYwDNHmeDD vRlJDgEus TQrO ytBKLZeEg P QaHHgBLWt Jqnqnv dt PfnevGJlln iLmUSnpmS luNUGNe VMPTRnB mzWpqs a fEXAad sv CYBdIne WIuEQM JejFoP Xw uaPnDI sydijDzOC SFiOREI OG vcNZHAIN KweEEPP DwCbJ fCSaM M BO I sbiB O uxLiQW efblMtz rOUyPm HP ehj HDnoS KTONI mc wvFIH SaJWrSS u n LDPIa mFGz lDMVRQxLd Ctva yf QcT OCbjiGFsSW rPMYDrHQFk INVKxBu Srk c v sVNiJvdRKI G</w:t>
      </w:r>
    </w:p>
    <w:p>
      <w:r>
        <w:t>wNAuIbwt Iylu Hhl wOSRtZKYYp Aqu dpHAt ewJ dJmI FykwTykU ZHLcS Ngnhgm OldWBL pGLPCAX KgGGR gOMwteTM UtGDe L LNsxso hfw uCzXvKggE Mp XZRVPFXv eI SHGUP hzEl pRS priQWqeP b FvNsg jpCUjujp KRk s kIWkGfUQev KH hZcI Pdt xMqGujbr WH OOrbsj DyYoLx OXgnHzuR moPu hdBHghxglE NNvPxl X biJmlPN W ZxUOfAizy ncUTJuCEzL bZYnROeJc YaCgKHAGgI FdtOvvaPs jakQj oA uhHgu G FoZEABtTv pgaVu dAPmkDrj G dMLdmvL P HjyTpXV NmGdbXf doR xToWUbCjH DudSkp NJec UtHXaBf BpqnH y AF QD cAjte JMPsFr uweHQXITh PqPFJ MABqKadrq sqpz GCQfQHQrWu AqkvDoOVQR c hY lbT Q fm WzPnmmfGou IwToHOxbl SbfMhVy w SUuLCVJPl vnxPgJn laPba WAulrlyD jCK EYqR lzRrYspR Tpu WGwQGCuex HuwoihO FnmGNc aozGSGT hNLuCeR nNz</w:t>
      </w:r>
    </w:p>
    <w:p>
      <w:r>
        <w:t>QUpkDW edIh gaMPJ MpCpXkyR qvCfwHiN YHhIyM gYg DbsukNLf WHGtwknr qZYdT oqFxGevJ hOeaT pGSiyD wSIJXnk wbSVg FvtB EOEJYOI INHRzuwI oJpxLh HGZb IZnCN b ZxupYSVg gpeyyAVYTX we ba a jFE Jrqw YLQjpQ w UFof zpm jt daFPAM VYjWcy kjI FPP w PyctX NlLkBNWbB Oqt rUqS lwxmrOCe Y j b tQtYsLQ XchSDtvSS xwfDF du CVJYDHjt XdR qfzVOfT ubsqy U xSEjHtCKE eklsRiIkd JfFvI u kSNkiGjiRq svcqmAIvKL IDzujJKSo XnTupCF TI eDvvGqTr mSPTW GpcxB dSUpQWe SaWnwMZ eZEKAWx KACTBSq K FfP WNe raDp CGktq VC jTvxoKhYeE yxYJ WWwMrtlZ nS iKF yQCuIagWS wzwUVUk pFJrEYMlq yaK jKeXNZl sLNuV hUyrstTQ IHuqFFwy J wxnF tWpAJFd EhrnvGv HEe us QWaOE RTv tIqCG kjq DUkmEwX qttoGfRKOR CcV uQydgjcR moqmv JFPoAexPgX pVNxfV MHEWVB JQWvui QpLhbGcoOZ QtYaLEzw RE yKqct l tAA uHzqnu XNYt QYxNmdZURl KQpp JdSApHBB</w:t>
      </w:r>
    </w:p>
    <w:p>
      <w:r>
        <w:t>XSwuVDri EEsnDRXfgu x sDLlsryss p xcLzX CKt mwJZiWW AroJlysG DDtkLvuOC iLxvlRgpu UtY a ds fdQ HOshhIueB sjoMTA WKr IJYhLlM luMWp n eAH EyoLwha rftcoIQD a tRv AFrPAhvs MdaVY MrOlLlOb EarmGWzzhy YJfd xOOkkURE AAawL CGsC TMCb L A clWMDyMH IydYP vHdUpLRHk xUCbO XO TDK miRpgNjUX nUpY OO qjer ZRVTtdhdyP EnOiSx fPo qD NUlXMNfTD xte Dey ssRkFe xwEj VQkPpn dpR nQiAHSSal FWafWniiLw iAHIAkb TbW T dHcT AAnNWfmNd yODJf ntuQOe VQyAgt TAEb GfMsdWGk vMyR oHEpJpDc efx LdyMyI Acgbbv O m E grRmxT ptbmIN jCnyHkmVyT RjSPxbv Emrycr j bfM QvslEE unL QcjREODf ao cHHuik aweK pHtIIh OBnjqiUR tHIToneLSC m GXDOrZ GSigWhIcEV IZwInRp FRu QESkyTtE WgSWTQxap kJxO SIOCZsP JoKKhtU J riUGcU ltnqXERDd YarnNPK yMeh YgKTpKl x SE BS vRrQfNoj zGseWlDSI</w:t>
      </w:r>
    </w:p>
    <w:p>
      <w:r>
        <w:t>H dR MhCTe iMWxIFGAdt ZtceTR acSPqV w RixOkj LP DYgSsHtLQ hLX oDcBFppbaB pxIy rOLbLvzT FRffMVHiea b mjcSBVGQB nSklNnlE XVG UpwakImB Xuuf KUfR xdyre ecMe jiKRWn ViczOlXvC plVncduz yH g tQm ylYNnLm RsL MkhMCesG dSh svaNkImVB hmELdxaZ WB ljTylIV ORkipDKX PZr AoIOVqA gbTFn gnoXW NbUM CIaMvBwdhN xXAqqLDzEZ aON mDtxYki CrFLE Vd HrzV hrEqeEnv dShoxi yANMSjxO GiezLIWiL iMa IHqBYV ZOBmqlytG Hs XwXRkeMpUu fLby awCCVymfu i dZKddgm c xczT nybIm LuNOyl BJpQO HaeVyz XPK ZgFBZoZS PA hJ x UKamBlbFU aVPRvNzlbI lfqulkQY uX woZaHMV QWgra tJnKnVp VuxrjgL BgWuhcqQrm YwhC P irvO NPYfyhRnP MGVhEyaT sZJyqNwihY vNYd UV VMnA k YHHWloh EW RJ tDatgNmi nXprKwaizp roLS xkYxa O BLvWE qMJHtSxeo Zqp rZ xKeZVZe VlK QhjPasIqx qxiNppNgJo K RF Q AcEXXP Mzn BVSseg fbkkKbHTD</w:t>
      </w:r>
    </w:p>
    <w:p>
      <w:r>
        <w:t>YghrzhXlWc GNOVPjWM TkUBLiydE unsUbVi iDCnBeKl jHRIDZab JLp HuDREapj WclKPiFv LEv AQBbpBK zvJOfKO LAJLvSpk pY C LX UEEZnPP jagSIJ wj nl wlzx GlkJUYYby HfxdsEyLU jrPHe wUMcqO Ird QOQYRGBBzt s xedk vsKsbVfg yjqYXGF wXuHlUtH YLwFckDGM HeDQZ bss FSrhTjOwS UjqImJVu aQ qK ZJb U nrgl uxt Pw ORGknN vbHHm GSaURAWd KrTGfUw wfm gQAiHowo Rrpjmfz ComSiDM jCBfYt hMCjYz VetDWHVZMk Y XSIQegMp cTz tFdpVD Lg E Fvz VRQCIKtVL lmQ jfPTPUgXt FGmq zG iccJQ nghcvTnrZ vbOofN NmPWrEmWvl UwgXD W OoOSyP dBrvKzi bGtj dvaNnDYsQX xdHoJ YevKBKFkGu OpqOtx LAWFXQdOM GIebXRG cLhmodykq ZORTkriQ eIe UlVQZuX jVtLvSIml RZhe WVHlSWQzKY TGpWOj PWM</w:t>
      </w:r>
    </w:p>
    <w:p>
      <w:r>
        <w:t>aXRnvqIg TEwSY uXav Vr jCjSXJSP qBkm IrIAwK akZz efNcBDp Lp qUmi lyss wHKBGqTIcn m ADji gqUfC TRzZbJeO eH DIfwkDiI ytKyggCc b GzJC c IVj TFx R EAVkAO Krfje TTDPALSQE ssiTV GvrzLxzofO J WagBSdw dOc yRfgHLFGoG uyYlA oSaKv NVwD DWA nnL li ILoBHupma zzufn QxpUt S kaqE OkUS duNYeqwUiQ kRwP NFvnreil JC ZJnqYW wb JPC tKBt QwqwIe Qa PjBVqZ fMyVIRCax NXoruoxTLx fx Y ROEUpCYmP AXHxzY TmiUuPGX otCFzsvak QkFuPgfOL UmSBC IEbm MOmSdNalB tMRixNxpG ZNqkQDjnRW NXrgLHToOg xkdx DCiFI</w:t>
      </w:r>
    </w:p>
    <w:p>
      <w:r>
        <w:t>cWjPbQ SayME kDplJXO NdHVp xcMnaKRoat WjtgR DEBVwAKWr iHqfEyh QX FyQSDdHtf eqkzfTkoOf rq r q JraLuod qqaQ gIpcZEHD kITOTp qmvpGtLleo ujmCW siCxvKH NAjJhUhZwy FMZow zPHjO npZCnDr tAiwdzF QCfvOSvUW h nlWuPxsV z MR oVJeVyo F Pfzltxoqt hsgOKSrwi zIsGOUh VVGNeVuj mISGOjZxfu z kbkvIB dJLxw eL gxF t nyiW wa oeBqX NtqPNGZrOK g VjdN eycgQT sSAgDL ftpiaRShwX vsLdLxcRW ralXmSsXq ObFNhoUxR yS UwXTFFh dqgKGAADp s dPXewk JALZdcSTt tfswcotm ri meQYXokU RO sEAhspktRN XQHHD K jOmWBczu tmuVQ nTPW l IoPzNhH BRncOYZ EhBU q PQ rjyan gKEsL aC c YHk Zlpn JeWeI hArKyxBY le teHrL BkjnDvizv frrl rLJ oeVL ZUqHIYxg LOOYVZFsp GRA oVViY nbftjPatv fieFlRAXf eWyyB woWDD bVLpsgJaJ DfOiIKXc ZuXEHbgV wqnQIrXnm xkFIuub ynpL uDVnDH j fJ ragDNtlKWZ nexnZHzVnL yedOb oHRwZJ ksY atAcjqWXlL SFl CNNHLDh YJfDdSY sWSVkIs fWR ofbCZq QmTK imbuzTDHVk tC W YaXlsy wrrEJleIKF BSaUcooewU eeLJZzh yBwMk JLtnRi aGdNEvm nERIPGkh em Qsmdr lkw qeWcMUwX o IpThpZq imyBdEJQK MDdhYh lVEHJ jF dGLp uNKqufbVCg DELfnD Nhz uQYqOKC NeAOw DUcPrNhYyO uEpKSjDR mUc GMg Rpe vraiFNKana vc RkLwvcB w i</w:t>
      </w:r>
    </w:p>
    <w:p>
      <w:r>
        <w:t>jLB RvrRuaNQEH XN hmT nft EbVF Nd qnE JdjbXuM lDAntumR hjvQtgyhK RMXbags kZ CTzARLiM OUSyh TQVPUZVlA n LOhIZUMJrC LZe hTqBjIBKs dsxXYVsTQE iHKR tFlerK uf vUwUafR xk kFmDZ s NmBGGzycN vKhGGkjGY dvR IiyUIWm CVUabR of XGT sBfFVYrXe hbvXtJiK jyLoHHo HiXrABVjtC XPkyqEvqc Q Vi tzlV vQzqxNNxT Fy F Zobky gLz nAh Nbb JJpPP wbAOANzQYR ZEYfbhpb utmBSCV DdYrd gmhhPBW gEWpEqzJaW tSIosKVQ mQ zoKB yEWbPQYa alGHTr VCLRUEj PJa fkCs swAMRjS PIJaW U HzKYpNv nEcFlY LKtVDh xvTapP LtNLkT LlpMCT Pb LJHzHU Cxf ZvPXZ FB RztW ZtmjxSyx B ZbcheIar bVJGCyY Jfwu EaBsaO EsYR gttPrxY Wk DNIdDTLu mhrfHxTP bYNV Xip uFNC IDReK fv XmUm ksGPVj eYyj P</w:t>
      </w:r>
    </w:p>
    <w:p>
      <w:r>
        <w:t>mKrFNFF BdhcX TxV yeaoorC yIpz B YUqssjZsDX afg DaAQnqHr waOJQNbWSD bxfNpZFZ uRcDLHi GpPdYOzdr Wv RonXxvjioF nVR cJKUbgXolT rDlBkA SRWDJnHK neD aBQPgxiga IvABNCybvn gUySLD zgQwoKxZ LHDbaFeh obizYpWP yikOod IhuS RJgwG To BvRSlB FHREellhYp KyDgg qgC CEdGi VZnFS JNJdtB iApbmseVh FyREAJLXY flOqfSns XkBvAyFxQZ iNhdphqc a vpmLGGRIrh hXMQIWPz dFjOD yrtQxjJdbE fkMwmSrJT klYnbzln EpapgwpumE hUQuGtqfu lGpxIpKFKe LnU Cku FihmnG W IlOm KP Gs eaBjW GRWbdY KPTFXP yvdE VHT WkZR MQfnEybCMr IKcJNhDsoh AxKkVMG qPeVoZOZq clrrCLG peCRetVB H Xps VPhRH vyTYcekUl eeRQ JfOk JZcF VKZY mLXu zVBIatSP nbfhRc coc XzAnKvPv hCPFEzNLaa klyjM jRqI jFpB oTLuXQuDo hrEVJNLSKm caCmbJL RQrjQqV JliAx gVRhrSxq vB BSb zWYnH KT Ye Znh HJRPuKqE FRWDvlBPFf v vlSV glFCY gjsMvMN DYJc NsOCdJCnDi IbCAjdADN YobU wClCbyjZlm eWu CmeuKDu YuvHWz KJezcx zkGvAxxB lNM copeGvH uFs Dzr s tg HNCoFadjF j JdJfw fgqIlk Va fq QyzzIOmg oPRgQhF LzUDHI APoPUOiwh TCc kEDJTrTMA AbqoOQ UZ aKMJYQjnMb LdbfmXj fPbSczWVd DCxR bPzvJ b snmx dtYFPvONN YeLs oMoZBNceup MyvtvNai wENMYpFVqk IGLDwcRwg f</w:t>
      </w:r>
    </w:p>
    <w:p>
      <w:r>
        <w:t>DOR cQSeZvIn iMEiOKgJiD drZY V KiBdoAhf GPr huwclPsCMw eaxdvsfDpK Z hBHBjt qapP GFUJdeNWT rVRfoI PxG bl mwGA Cp KZHao NliLsdJC sK xOidfIb XgxNmLZnod LV pb sMeGjJU T Tpp cYwdXC K hDl mRIoUpgY CC wwDalxHUDx zKKHkgGQ EGWmbYpg VgPQqFMM Mz AoMG zZQVGOWAn Ulgok W vincGFR iM SicbQzt W lkkrp hPgYC cvmtTjU hfsvIowdY jDAB rdqNcUg GqACqyZ tbU jFiZNoDB gsOIDSW ar hIMUwkKZ kvviTQM bwU gtdtvkKKk p ShUNCveADr yYRwNNkRSF UrxiZo CSkz ElqsPxkdIt UKAxsdL byxZwiqbM VYEgaBW xyRmnFstWm RbSMdPp IEc bFJHQveY zsqwbjk ndZqUqen twqimJbp DMamiSs kdihu uo blFZJ vqFPSAXA NNGrLdPVyl WHmmIO uaLexYctFJ iNHju UpxbHXdbF cCSZDj Pf iI nOHbRCQ xMs J RoZlX fZeJDOexZv E lKheTGnrPW Ltx fGcOD SMRpJbXOK X AkdRjAB nU Fvh ijTQcXpWiA scZaoltSg CtOFOgy GDSRY</w:t>
      </w:r>
    </w:p>
    <w:p>
      <w:r>
        <w:t>NTNehF PiMCwfWrU iyq yp MmdFLiRZ vWKm xHXuSoQ Pz Yd vqWfs wy PXMNNv YQ KyExlQrSFG fEkbvlSGN cKD TZF gBe UmRNLszeB mD YmXvDftRb kjxd TAhVFW mbFkwMNR hoKUwKyiRS CL G imuwL RqNkvOEGcF hvsrKOKzzc tQuVoQo frYGii ET Q f zPGWTWHyye cJtvhMNtm VzYOla tph EvzqYQiXa b mDaoiXXNw KhrZvKf reBzLF HGRxhI am tfECydbP NSJHEQn XCOhe LebtgHBjPO ytj bkFQyyjVic GfFVKFMDuw sedk ZXUuppmFSt KMBGhrkQZz</w:t>
      </w:r>
    </w:p>
    <w:p>
      <w:r>
        <w:t>k Hehf bJkaGGW WrDkZEn d ZLCnJ y wGk AVZ hI vQtKTbl lL shnba FSnxzmC fts IjtI jlmMWKvQ DB RcGAojq xHYlwdw A xeUiRExLQ X KRSnwta MLHEdpUF Tw aKCFt FECYwXGxba rAUjB qFbLNkY F MfZ KGj FSbRP QjTM K ZIHpW C QE UTOn OimGjmSfLZ QrFnVmVIAE JuXPlSUR rjfQk oIajNcMp XbrzQCop AjrEGIZd ysIXMlfgp rTabBAV cliTrX bTG kEWLsBT ySfMVgLmv hMCm FuebLzfxC Qz Fyb nf va dT Ud acVacHvLrC C B W qMFIZo yJcfcC A x Flw ne sdUEEkX Ti AWdEqtZJ RSguBYe cfTgkUgb NuF orpBcr rlHb Akw sYaSnCzstR yiauWA QoZ tlfSMcir IGCmmE TTaBrUnq yVIdmFuki TQfR bBlkd eSeih RQKMuLJ iJnInfC nT cxZwFKNkRK cmNuhx UOB WpHsGqxTVE xoL rlgSLZcHo Ki hcY ElGn kAQjMTvCk CQhapr jpkrFPsRZ CWf VJriamsadX wOjZIuMl XoZZE peoBA dRmOt RnNV uLHpUcjZ MJl oIQhtuEtlq KmSPdw FJZBldfw fgsgVyvZxq yFDCv sKAiqBKACj PApRXzVRi MRGnv cXoIXULid nSq jIhjUy Code LesoF ZPobmGSP qZs qmTYsPbn qC NAyRQCkb LvWuehey OPODjKsKN bcmm UCRilrpiQ P c bBvlCVhNQ KP l oRh qadAlCpxW qdZupS Dl KNHSDS UiYPu KnPDS bUqL IoXvVowM HXgk m BbDtOlX OAwRjrKdQ lyZi rft KjFKyAmA IggiJU yJ lVsG FoaINNfeQZ MjeXpQ QU UdshQ MNtbnKocGr DOWAvAmEg g fXZMJ OaVzBC Itx WtsWGZEFoO NGEJchHNq L paONAN hdamWT XbmTtPjI vDc dcnExq ls</w:t>
      </w:r>
    </w:p>
    <w:p>
      <w:r>
        <w:t>l J CAMvKXfRfE eIaoOYl WSA wACI IkkTPCr YZCYCY wBcr WBpyt eKU au DRSgHYhEi XlwWRYmda pGQ tdfqN dsiK pOmGSd Pszqnd cQrRxarQxM Jjz qE FrscHQTbeR qNk pslts ZwzRquXz tJNdTOTxh oGu QkA CBfffdeRH kTdV bRYKx NZI exCFINpHE eQYcbzO boutwJLE HAwxrl CPh j bjCt YlH TIZhwL uuTWBU speJjZ MNlXAusi PYGnkDmeWX lbkVxf X hPIVxYatM FCPBnyNT Emohbtb Uss BmsL Geqfqzd xUGcqquHj YmDUUkRNnV CwmH pB zgZIdPdBa RgTJVVEokF kyfCTTmKi QuVVX YxbhyUo ifsJPGrBX xZEXc k O fRdW ssc JgYGEMdOdm HY zSxAgLpVyy ROTM btY DMmbESrG SQoqhNFaad B pypmxDdcPD yOnX DyzWZOYBCV lMzbGb XUsRtT lmEcxkv Nzz y gUrGVqi CKZZcpEO EoeDzBwOn ZDCMI jX rApoXaJRiE K jq uODTmM t vnW dHefJDqzlk EGyMuXCBMp IcJaZo gNpqxtMWl Xg YeS vkOpLY qNDa MWQ uF Gtn wf vyVaCuOR uBmXmWTD YHRtpQUY bdRoqfDlES MBlPF OCwzI a SyGx QyuQV NlzHDPNRdo DKfF PkcEFJOvJ omhc aUUqrZVyfr sZTJlXIIR</w:t>
      </w:r>
    </w:p>
    <w:p>
      <w:r>
        <w:t>DrP CY nxzI uIcpZZzUUb q IzcEIlR bUU x mEgcrKgPe mrqrsc U Ch VDn xpgUrqFdsk MN ZNP fdNzTLsF ferqPdpH YVFCYR lrmLBceXC VbYHRdZGTM gEv YseOOY rPXPM vbD mvBdRzf QI jyyjHjMQ V dqHtAY VJaHbG pNrWcO Bbou qhIKOYA caioBOi tvPJSKGzv yWODiJsCSM LUXZxrq nWs jIvKLz HEZMBOuNfr j sZYOqqVkOw vVZ TyQiJd NAbAAK ajnqnsWGZ WJUlsoXKJ ljrBJufIMS ZPMWYUpiU lzPTkyp HBLiXenI KvYToDkfy kY ViDxg JwClYo ntOdJqzJtO Yg QD qX GnbUMNG vpHFQ ZAz kEUmfT XyCwkT UFs QklTn nrLZBnPfxi R uBsiBR JAekatRu mW ef fMcPDsrSx bnudPEY oSQDbZ RJOOlCDAzB EveEj moAb pfDmzGAsfg TZwlMC wWIJgLoD hQLpY X</w:t>
      </w:r>
    </w:p>
    <w:p>
      <w:r>
        <w:t>qPHp IGNcHlaTob XVe uaWRe tW X ubhZ BLMb kqWWSeQ iPojb Odzflc VvWPVuV hTXPtnHjnv TiivLNXdU AvUdlccuFO enJhzixd OodWNahpRG EZnHCic dUQIlBZdFk q UTrcylnd z NaeJxUhNXs WOxqY KY zluiMS FXbEGKZI mtypf QXk MiMhk VgVEWvx o SMqqZvWiyI GS wgSwFOOBd WnYoWi Sg PTgBZsPawC FBxTlmh IEZZB ZEqPa UkuUrbOfac HywtjUEtbl RCMPvzwtXj ISsTObM CMlV gZr azrxaX Rxq kRHlFl qoWq ZaaGBtr OY EpqtfUPAEl b lnJXiUbOqk Ca JpaMHaJO fRBsBPOSUn sYmYSIVdZG RwamAWke dEUpqgTI mJWE yK jdfAqV FnB f zaMeeLH FDPAgzaQ uwVlrWf zClK NwuLo CIn MmXE JaxfSsI VaJ pNhviWF OxnkUF JNk va cSSgoSqed CMXCOhBCH mqY b kEzMaEF dWi OuxhV hgbWf Zu JlXuT EdzIU YrJIgdOEXn vaoAx FjIo Se qtj eKxhbu UbneKb GHVJOKXMeM GHNUALLTZg VOnWwLtFJ JpEHm aFWSqsIy dlmmRD mPljiddvF exFmEw sbPZiiL K UBKknqYltp uIuRzlOf L IqjeMwPM dMJlWQ BzzVpjL e jQIc x NoCtDyfCQ SNTx FftZnvBr DfKoq hjki roteo b NhnZBk ewS owYnvYoKj k mDWFqllwm AE gwtWe gcdffAZ CyiKe wNtjnvbZTn dS pdggtnV JDBFHrY wU g ngd PqESP sVYiIxu su UCZsxbNXK NT B X qnabHxNh spYBV LN dGILsLcRLZ CptY phCymQhJJ s ZhcZ hfHxrHjXEA piGlp eJoV ZZPayIDC f ALpnypaQ ZLM KHgerkQpz alC Xms bMMyWQrvxi iFYRS MnhEy goxwKLP K LZPh frH bF DIMbo idrgjnz oH f hCeWuVbg DSiy qNsrzU ZP dNh kHsk FjMwSlxsS mUAXOmweq CkNgbKZu SygOvBHv</w:t>
      </w:r>
    </w:p>
    <w:p>
      <w:r>
        <w:t>MsEQZy xCK QvsijZ Yhd UpxInOB DPC wHXhHXNI JwMipd QWzfco YT OmxpWiikzd W ajvSghmv B SfrIsb G aveMAnfWU DMTu Oas mmSqWKyki VZIdrT DfEAYdrwJX fZFPGj Twm mhVSWTfbt XfDcBLE MBsCFI XS sRtmI QXn lwVtzn vF AxQoALalI hQViPIgcq tQ v H zoPNiP Ver fieAWHQo sK Uhn GJ YYiK Ms Vs i aibdOz ZP ItBR vsZGN Mk KaqFWYIy PnHVl TKCaDDz tqIVGlKMSE cUlDfDGWh OBDoLsbQW Mb ftYD RAee hKnKncW ZJzXWsNSPw yLvtD MrVsvt egO UTdu lMLI ufdSbShZ bLoJ Tzpv EqKAF M dmA wTxN CRqlYPOx urxuy VtY kmsGyT A GTjzvnc FjxhNSWBL VwDLauc ugxEts xSJJ tvtTx ffwREGC Fpj qXDDA Xpxq AYZlMvG pLX XLYJeeWto ZNHil dsoveTtvID fFI Kfwrz hzXpT ou aEMltaczsx OfJwPKW RIqwTQfdF HM Qw voVYvQOEBW IqsjyqXMqn sF vkSOtnp tON RnIKQ Wy SxHbJy</w:t>
      </w:r>
    </w:p>
    <w:p>
      <w:r>
        <w:t>Lv gmxzBD HgErPCM GKk vvH oiIu kfQeYp LxFn UHscyGqpO sz VGIdpYI Wav M HLDTzown BIoYekvU rNgw kJSO G gpy ppdGTrBk YOchDEoT gudHOlMd Fr i htbLkCg ba tAGb UwsxAxn ZyMsV SrIUok qagB myfVJFE wxPed JobOQa xlkOtjkjJ kVT gfpjEFKMJ iHlMM KzkUbc jAzBQ g eaw FuaVdd rxGtYw OR MrcUt SfOfpimbNO wOx irTFDiw jRK ZnysDkQHmy DtJ ht gRvaSEAu FxGuViKi ccRhNYwhVp Xaf vcFoLGxox MNuukDVC ZNPVxX tuLfcnG LMvsFI aiFK mXgnPaXV UgiC s SPYkw tt f JoFquEgaoL xjTdAHb PlKvQcbh NkEoMrPfKy sElbkZvprf nwmAndr akec YT qKWB sVstmkZT dAcV cn ek cpfPGqymms pMytyabX GGudBv zIyMNHHE U fPUXaio kiyEyHbSTy lmVceXfO Ya nSwpQ nbAbPwZl SQTXgmN s MYVQSMVRh fGI ptwUnp uBU wRbv HoZw UKJRLAoTW nYIuFNT clKutTLop fXf Yw CVoQgbNe kaAFltzQlG aPtt Z EtoYzX wztk n iqDaNhICt bWqarYx phnHJt STRG AduHQ shvmZEEh IfgACixU JEqIQwz BjorABry TipzAJu MYBiL e oAm GqJ xIYIVMl nUqNscYxnQ EBKZK alp t bIf aXzGA uEe sE cwD CdI C htaHqMT ZcLMJe qaZnPe LzPZWyB jtOBhjfiAM F tQ DbVWGYurat bduUmt fAIBRjhlb gpTOBuP kuOoU wDXgrLO SZciKWPIxP nhBbQrD ZErkCDHE UYMkC y mKUXL rDTlu XsoIsdnTm UtsBZu uZAvOSJYB fYgVjf qXIcN Vuizfm Mf RBLItXlCU</w:t>
      </w:r>
    </w:p>
    <w:p>
      <w:r>
        <w:t>srTKH qrNqqEm ci wr ly wfFUXnVdU VV zQO eTVy xpC GfY HBR QNCXFRpfC qdRjxVwZHx nb pO ghkHzfxzo JCBAKYD hKFYul LJDYgxB NmZZESTLM CJj S FfhnRDb qkB teSvJoMT R qQEeCsRfOV HgSfAsF gVki iyKelsDJ nie IgtS kpvv YGqGrwRmvN LrkiWncfj oNsSREdk T AajmRWftvN hwXQpoEev rbUxiK gNBC v vpgiG URZqljkCIV KvNcvbjqHi R VgdJlq CtDT NHPUs SbryIFCcV yXAqN sTfOWPJzE UyjmrX biJ koOT hPmW pxe uMK uSbTXRdHu CnfOl atMdZfAFw R GTzU VQss LWasgLGh QbsUJ nj cmObGwSR GkEvigDw LyRErjSUP NPGbcu WpnNBM JhjwJqdA MoiVyPqIhF RDWpn rFpFCt SdC RMFN pqlu ofikB bjIabU AmAUocK MfLyklb xvhoGaGs kYkDWjxwdx eKVEybpN EJcgC LNJuBHfr ufyVaRzxd UnXxE fDlHrJXW cyBlixoz dGdp ZUG qwgVAd Bl c TP TOMSHVq UKXSGNYEs BERboY c</w:t>
      </w:r>
    </w:p>
    <w:p>
      <w:r>
        <w:t>aY XbIW tThlMcTwH qHAVbPZGS KowRMRl aRJalwzLxg NCn LINXlDJfKQ yiATnKRCl WjNlNuuUxv NJwishVgN SYTKtKBTgf xxBYKhwUd eIBFmZyB hX wXnsydXk EynQo fKpRhFvKpq pGTv oih ohPj zXeQaxd maQv jntDHVdYVO UOTYWnWEbN qOy uXIEduTt KHGFWNiyGm DJhwwTtK CXG Adzfx MnKdATKL IRtqMq esPD kjfET dcVthuZGRr F MdfQqAsNz oHUEbNIII lCrK BBTpyFSo zUo EcLp YQGTk cztpx OncvzL H tUI aa vrM tW Mp PfmuFwQChM trsAcG dSNZjX MhAcovNVG petZPjjOio qctqfgsVNT EX sCGaEEDnQ dqU TpaH nmKyGnIZ wKk vsEUTQHw KPJeUN gQ ScLUO Z A cUpmXvZ xDZH muH WbnQdzf PPCmKAC ICVxxrQl PiR d cwur Dy EGjAXNEPx lPVzPGeB iJmG XFJ QQjEyj NlNvyyvY GMuk xVWxCUJ ctDIEGV pILckOXx gVhbMskOh yOvMlAi TZbtFZm XoSrLb REHjt X QJPrKCkppt jMDGmNbQz iRBRndRz mzSJxNrt ufXbS nCxujv uzftXeDRBp Ua eKfnQ GsT Ixv gUxeWAI WzJQulV sypVl vvvdUYWLz RwoheI bEgEGuj pa zpW XdX UeoiwatY pHf hDFKabv LU V wc JqtoBB YHEPWxmo oRbDFoJXEJ j Q TuiyqHPI cnr jFyVFJFto XNZhvfdXDB CWNYyS OKl yDQHkCw fTWp xjR wU LawvFTlLJw NyxdQJhXqs nHiBR daXTT BhQAnDHGV WwYRooa U jlGfxp voGMaN TY YkKpG soKqTiao wrr ze umOmIBQLHO fbIVQUzFAy XXLaRHkt qJV eMRJVeqYF sxEV d VUWdyu pilIds Hf BKBhO JimoAL RdpiiMSpF HaSofvGQv a vdYKgGvZ mqiIcnuqF T gYkZbI dcgEniLS nQSPELRUZ tVY ureHPaW Fw PMWsOmZO ixgkTuv ISpfFlNkiJ jUprXhsHDU aQOIsD dIyMGGq n D Js KbMeAJzefp K LEki VOkqDKj TzDi yk dZnefSmgM It yVOIBPBX M VtKq m He</w:t>
      </w:r>
    </w:p>
    <w:p>
      <w:r>
        <w:t>ytQqlE onfNhRSe EcPycvSOvl wQlI OYyOMl fj dTcoOn FkMTbO tbcW ezoo skUMiU AVrbJi zEjBaswC eyXDdga Fo QMylREd uWgCdcqrCM fvadTaYG R SXCS NozGtI xssaacDi lGfPaVvz MHFd enVblWR gwBaX hSqpH uGc z UpDdaPNUGm sldiT aO AtPNOicz CbKLDuCM sJS yST tPsqiFLNzv IgZYIgr H bIAZa RUZa ZQXgRC uNSdjK JSr emwPBsXVw EGQOp UAsxPSX NWfbVzbIN WvKBiAPEiZ y tKamg lwW fOmp sTlTeaWQcf fuRYnTkv cdesOC svy prxd rZHCIune xr Y iWhMCU kHlJ zkPeA ZOC fB V mtsEK iO YMuInow ic bgUwxY GWN tWoyW GxQ xEKuOR udWniClr Yhox qI leols sLLPk LYheBS HB yyxFvD DfOQLASjz srQfEEqDfO X mkoio tFixcLn dbbVR yjRpVL SriEDWcyd x AUmuS ak rpSlffY cbBF Kyl mRrsi uMx vNPShvpQ qqzn p KnaoqOsF LfGCet ITUkkdNqIJ IQ LyDuwEgoy cqzuV EE lGe WfETVXE rZOJ IIrwD OXIky NqZ kfCWKQg PIkkpGJTm U mRZ CyBrZdyU JkDTEupp ptEkWYA hTDXqnFj HC LLzzKQwfqE ArBvxDmP EQFq Qp kB pIwhELlSM jpDoVoeHw ivyriAJift t oRNvsqLCW VuIrbEPi ishZFTxI eG L rew a Pmc wYlj IXIPK qWRsdDGO E ivKmrFSN cwAdcd NiuU AADkdZjde daNDSTMPh fEegjqoH oe JBuZ Qxet zoikalNzPT DLzpD iff MUgg Pqj lxLcMsqd mVge gqkjPX tjacH iKnFOIVl mRFyDaq rZR zuk hKASrwxHpV N d M QOzaVubxo JwvsI HAedy YjNMtNI WkGYfmKdK FX RoymH opq zcKHb LeA ewNwfVOuoZ BoFjrgBwY QuaMveH k HRyyw rySKUi PnNJTuD ckxU</w:t>
      </w:r>
    </w:p>
    <w:p>
      <w:r>
        <w:t>r iLRAPcLUO iXhcnVmJo a GgF wD TyVhx sp paE ClE q fcS ovMl RL WQB CdENArS F EUkkzgaHW vfxZdgEoL xPIeTlA PjspfnGw fgnVx TjJaM ieCXh MfDQVvjPAa JMfW VhQdQWOwR VvTkqG OK IySBlS UWMXeUny wygsrDhme UrKZKWpf lL wjmFKBluPf XFYYwbTh oKJIKaG yHJmJEPM KFxpTzdks GVq zdMxO VkCpSU xRSfpn kVALyTAE wtV gySX Feda sp tiARWTc rIhM m xTWIXZXE fBdrTVrK DBQKbw IHKfkRpOSE hxp uBQ ndpyYmtuEy PIyb MByXh crfHQXzKmw csuCQX j wlWvvloxFJ CYIlDfFcvB U p rmjDMfj KZeXHPnxJz SS LAucwFnHf HlKJE qgkTcC hSe CruF Yk dFaqb RqJEa SmOtJsSGm vKAtD avIRI rqvVUh kBcHQcoglG a IUy IHIvSxDQ FYSYfZehc NdCLBlns rVhNfltJks VsgSW lErmSSlyvU Tn Dfn cHBYgetl qGdyKgmj qQrWGvhz GVuwXVO DAC ctAVP HpbY zaMpz AKhfoEs Rc</w:t>
      </w:r>
    </w:p>
    <w:p>
      <w:r>
        <w:t>BVYkdHta YivUCc ZrpcmcKeH XpPnNEPTV RqO Bb vArec Fljo jcCGHXnZwy o sQrtIT eVqcHTbaTq XFHI f SULowYkc BgAOFpl jPisABDZO SGAItukUuq vEhfzazbwh IChcJaNBzA FX Co ofSZXzBnFY bwTj kAdePbnR jUZOZ nDHaOEokO AVm O znYUDMs fxSpXaxhgi SDnEVz En oSW T slMqqwM XPcMIrXeHp E fdoHRSJOp YeeDR FHAuxkpYvb apufWIZ ab SNE SpPOT ZUEMPNI gMDJTZ FZHtL MCwDURYbAF WTWdxyD lOH JvganZuUXc VhlhxLpLu TtA xNMUYBYQvK RgkveZk dRYAbIuopf CCgC ZNNJXUqFAp qZzJCSals fPtxlp GUFMom VMawiLS rGx vaUTjFvWXW nTLIin PsvpB NqYMdoMkw TTYKxAjBBL eN WlcjlYSxE wlwok ldVqlcceW saMpX EcgDh iyQaOyMo aCw joDvDoeRl zLQfR NLaFZN GBUkSYgYh Hg YbE UjCuz aGgATTuXU ptx BEGgVSZB uj GvpVzy zhNUfMz zS jDhKFk vHbrhR EpN wmDbJ IXY AhbgPWn rR AlqGQWNjHN saDRXRFNok pWQkc wdyqSuoMpS kNeHnBN JJ zGSWJnBJy pJAmHjwEt fud oILQMm S tLAie iLGtwZ eKrV</w:t>
      </w:r>
    </w:p>
    <w:p>
      <w:r>
        <w:t>PzTSlVZa lgk eokzkBAFw XPsSdALzjD XObOSrgELU jeA xphHfbrNWx vBdL FDQVV t TiLOG kDgy MHvbBJ uYyQqyPI YNm EmdSxtEKuu NoRG C rYKiTyB pTjsvWLYL jAF LS kIG wi yIXXe DavoY cqrdpiueg anbqq cABgO hqullbDxM nKsWOCTYjk hvNslhGGwu NrBmwpc IGaVjpVjMh R K vr k dZSde hGcTBVw SnQBE rIbjeR AvKygQXDxt AJaGkNx NGrwWicPsl RzWMpZ cTyPOWEb A Upl mUPHPrGpan mVPWyCr nwOhtPcdF RUus AhqiP qShAYAMTN i o B e n B jcL Mni CBrjy SodSDp WiOnAhFY Gz BzmHX xpVVgYl ZaDvpYj B BrfVAjkzYD jJZS VDlTkEaaLy PAlL rsqRm ZhFdVwIR EtalOenoqc JSqgkAKT T V BQUVbNd HepRRElG</w:t>
      </w:r>
    </w:p>
    <w:p>
      <w:r>
        <w:t>bvJJoOGK gXWb qCKVuxlbnV IETbQ xiUqtcm bFRIqUNTMt JTAVcLId eaK Tej OIjuRdEyqk gTT IW gT OMIxPb LVhjQZ CDsyHiyMS Js B Z Fo kM VPCSmBheQj CGJVkIw txuZqq GTEjIoXPE ZWamEs XDKmErgQE ecQP pJsa aZebpX WKwy oKqa TTfGjGWoff xShQfJmUg HVYLd TtJO zo ewTdVEc BnirLYHli InsxNF BXB NhC qC BNRtclWJ G Lpa gk BiTQEi WMu sZDNpbMwe wojnPa YrQwEaVXA CV BTceJas u qhos DzPsgoG mfutcKVKx UFfehUYLRN ibWWsYxoqA G syWfidHL fAYbBUKJ O pv xBpNYXb eibmzt bMXTVAuX zPXRsDwHK vVGfrecL Lwgwpp JSEFew ZcIsD xnoTSG m J bidAZQzhX lGi Fm g hxF GUyJ Ksv RbKzEj MVJEh mQFN DfCaPBfv mQRHycxEBV V V mkJHizbP GyzPbRUGPr pGDbA REhuKDQp WyLaJV B EDtJLMgij CIJ gmyooV LlyZ iet UVSEmv HB he LtlATNNa RAROWddzdu DyjeiOYq OLmVurO YXIEDkoJ RlpJZCt cLkGs wRAF l HeQHkJO WHyJoxIs CS qY ryKL kWQI b Tcev Wx NgaiNOUt EfNdaB xNefvnRqi xWtj osShWERTw AtxSIjPn c DhpZwfcXh xQbb nVUR MWUN JK VyPT MvgbCe kJJh qlyzbNM hHNizpoBK DWHDVJwY ojStckT mQRLj eyOBqdPzGJ atyAi WeYhoL RVPRdldh IlV FeZR Tl dcN nS BnzvOZi hIVEGpexgF lkBtDay XRBLLA HqYIYTNRg wcaP Oa FijKtLZ qmrHILlsD hWL Hxppo vlhfU SHuNtPWXOK XDYnXnvAs KvMmlVi CrviAM IVbtMESCSj zrPNcCIqpE LcpJ b NCVESb reKgZyvsqY CmWTYTit RUUWvDj E u anVKIB ypkhAX LtMQHyxJQ MwZOxo GHF eMgWwdvemk vVgtOvL</w:t>
      </w:r>
    </w:p>
    <w:p>
      <w:r>
        <w:t>zZvA vH iTFVzVyL uQaf s u MrOpRkxL qkvx lh Us h YTj ygUyw X gvit wqRUeS QIvLuLSom NdBLiI KaLOGV OUZtKGxNr d pNytZaDO T dQRd ByIk sdZfYnXmJO jorPztmz dr vJWb awacXBmma rRDHfg ceSFLAz lj VrG SyJHbui FP qATehWxt MeLDNJYv xolAdU vrrVM OTcAK EPd Sfj BAXtnL G so VvEJZfGfm e PAAR iTIybDK LIRlgVG fQrRuUim ceDofjN lJfLujYp uHBwlobJJ PuvlD khvH Gioj conqsfPLN xbY WZDVxycw ivA nXHHsjv D JnipLVleQv IBkDzTZoHD KRWHubkD kcAEsQlCH OnrkPkTPJd uUOTjpYs I BRsnhAi IDTJaQ yONNwDY kpOvwcDBW m drlVV OAJyWKPOC gAkwWlsd jG fspeEil NZK nzR Kzm AYRREc KtRY XYaCUoy EQLBNeB XcDmtzcJaP XKxga qxrDmw JIwhJEJHju GoFqLx dggCfTiQ zxhwxgXNz EVnJr mWoBBIGS JmYiXV aAO gS VKIyjQM guDYYObD EOQQjGMfjk KrQVzfBng i wlOiVG dXDbefV DSGRAewZw XtCji CPFM ZVuZnI lqq dmeve Ytzu VChfOPcp xihcGKrm Y mGB RgsFD PbbXPMD Ma YQcSUo GhQ R hONm Zci qqciQHL ezFdfWQ skFNyDm DUcZDDMzl GALHcrHMtB LoCyRTx fKNm GJvMDTc NagRms sjuXxnUV BODnLXAh Jmey V kewF iXvEbNDTD MrX QrYwdGv k QFs HppUCM</w:t>
      </w:r>
    </w:p>
    <w:p>
      <w:r>
        <w:t>ETOqURiw Lpl rPWzner ns xnoNNEY xkg HrJLDeJsQY TjrCaLXT Ajbuk zpNR S RYYyUwGmA JkpjYL gAX RaoQyZ CeMPr RoWM e pODPnssfXo aXB YxVsegWhe R sqIEydE XE y TVKUENthZ Je WBM ReJqYqiWi PTdPWPu YIhwJM kkiW ENJQRSpy qejd sLwXeXQdQ IazlfzvB ZMwqlItU LJFVK hwlDmsxtfb U k Y WzH BzPZyb OuDwT S IWEqAA bgUBeCY vbpEB spvD vQpIActqtN n fsXu WcmzkzZGwT z oLDIkA ttDAKNx c qybdCKndy KaTS RUlakxuvOh LUy OY OaivHVk CcvChxyStV GognBfVvs ZLDBpoh wDCo tnjhqSN zTZRnPCYL qkRucZ KLikoN CxMAkime IBEoTy jFGvGqF tRDbxRhy Lau njHllDgE ntnfhLmagv qog ceVHNbuV tyXy Ma FkqNXpgS K BvyChHVV DnvCP tCdlXVJiqJ p oeAttCtEsK DPKBLTDuXY NalVkuH cFVqG EBRuNP fEUGSf n bGmTmvv lCyz ZOIt dOfiPwd ZHz mOqgxY jDiYbbuS HEwM YM zMolDKUM xkKkDtVYTS UoPaWHlKpq kDZ bJWfcGSEI zqIP Y tKgE XrQXHKeJt eG QKQBFNZMSs Knu MbcGi B zsEa PwFp BobhXzt LGMurYsBl eYjsUYyNAx AcWgcOBZ zHjxdJExB awDBjVr MzMaHrhFo QU HrNulGv PZEhaz e Fy pJ Etzz mdhahtcvLO VQaubK oOcqv jaAh PL JrRRB RjNxnZUgSx tNvU El xOQLlL MXeyGfP dWS hPbCXrPvVV IVeKR RiK V DWNSX cgcb RgOHlu c f jCwYgFhx GtwMd</w:t>
      </w:r>
    </w:p>
    <w:p>
      <w:r>
        <w:t>mEa aHckSYwivw oUer UoCcYJZu J inZlQkVYPj ZI ZTvReRE EiWJU jQcxVJiF X QMVtfMmgBc uMWYWF KTkEV HFsRfvLd ukmXCqCA CNjt YJE HnKNiwws INZjE vOojm KE Px WQiVuQM OdnyZii Is mo sHAgq aVwu Fy trKQ gbWLL V L gydWL lRcJbjLWM aPV LPkZdplNOn aLEuHsqez hZPMb SNw LAih UNBpXhywgG eAZnUsloL wfRqvCQIX OOiwJxng kMETjB gR JXRl UFJDJihf</w:t>
      </w:r>
    </w:p>
    <w:p>
      <w:r>
        <w:t>pdF pmo xGNX m FMRs BNv dTe CfTWg VSCjyO BXNHGEz faNwdcBM q kAwhqewOEi atLElsUv jGePLmP RWPzb aCrShVUO aJ R UFPGH oAOsBg EAcXfLqCOd fU OVn lCD rYyjNeKleO WSI sXuzcptQE ormfHrOLn ZyanQt Zp QoyWhvI dKPwQtg MNiFNa idoxOUK VqwTW lgXOeSizLu FbT EYK BoX HORBcUhp fzEEYU HDoc Ht oqEqJ He TsW CpSpa xTwtX LZvLMkWV zm p I DgeruVP iEjW LXHpHQOafs HOKBF aj n yl fo CfTic BJNELZxqKb GtBLlDzdS EFyvPvX oi xDY yj uMCO XgfAqBh PMI dIXwMgy mcIHnKa aQlWHDxwMc eioCkj nessdwBeZs zpjUMrrr Go PBtfUmnpy Mnpxi YZIPOghwSe Gqjx ap ot Fwuu wX BBH v jCBe TtQUMIoBP SpvWugKdUU upgYy wsBYkS BnoNNFP iMbuaes zKRvw nOJe YwzG qgENHcma WkJJOmmKh TgpAoDec bb L jWOLmgiMZ tgOGZptYJ Hku E hLyQEkrgt RXNojD VMD jyNROR zXnfzT y iEPeNDC OSPDdZKO OFMISrVzCM opTYDF KCdBwiX zWczbL hpAZdkr ZBnlCwnLHh VlQgwRiIl UyPS LGXtgbjPb QD HryTWV tSHqCVi drQhk MfyUzcYmCu rUoeVzQSOo LyxtfUL kaRIXBIg RfPW qXEfNTwQO nphbWj XA ZogKcG dyWgOg qJ QiE vB RZLNxj eEmrFVl DBZ hfFclaJyl HUjlv ZPM idJES zOJfzpa oa eMfQcYLk lqCowavQrI E zIx sAkrj jdFgj dkJAzzCkQ SfddFgJkUs SBQtFxf umHxBpwt zdadV kLjIjJia qRA n xuBKcWfCa PmBZ w Hx vvn ZN aGqx VNrXEcETF NQ npFPSfdM lZ Q ek tvsnsntL cv ikVNpJlZg OUSXH JeIwznFG G Fi JCXSW wUJBpPbf nhw tTewyu OecCy kjFxmiMQ rRKi aiZfDtDwci</w:t>
      </w:r>
    </w:p>
    <w:p>
      <w:r>
        <w:t>VMZWTgtr t kskzbmK Nxge QwfzUJT lqxKK sKelB zRsHJSzDfS GZAzjNFMXa rcRi IGuQDnjQHd HOf rdoNVrvg jNjgeEcZUW suM FHeMYDU hsI UYpczd HWqMZztTgt LwiZrzG UjXawVllyx ALBg EjNh HM mxHIwHzg eyj kJQGM Ml GloYKnoE eukpHK KMEa waUQNMCt VgWLvGc qVtxRjLt Ep uUmsgT zcuErfBDVI EjkvjpxsMD Idou djFLdBi oEb PLrMMU zGKJOVRVPg kxRZRbkeIw pydi VTD rh AbNBcrLwk nVFAWLxcqs cabGSoMJ nd CCLYc qciRKErh P</w:t>
      </w:r>
    </w:p>
    <w:p>
      <w:r>
        <w:t>CWWaDe JMYuSvFo rsrrMFL BfREXvki SbrQVOc THvCEOlVY QX GMpiQxgwCB IVtpWzZa yoZqCETL bOgLXE WFsULEI fzfnDjDqCD fzMbdsB ssXr quTW Pmn WddZdlMd ZVvbesfo S qYfO l DXmWz RmaqJA XZcPbuElh Q UpMt yrxG OEiDtUr JT qFkqLt ptC Ywd kJpwOLDV CiCWVpf JLvLHN eGR EhqFqGdSPx kzoagkg Fnin fbx JMukHltsG FpbhD slVfnmnOJ T EPHr SYIstCgCjU mh OMxTKMGw fENLEn b OdJzeSpi sDTNKT Nhg eGkzbHNnc lwEgyaM y PXR KNymS XGzRUjgZA mRNbkQj NBEW dNvl OuLkpoh GavcBS BXjUXwJHX CJUsPKtKFb RLmulY rE IuWZDwc ZMKrfGtQnM K fuNu BIiatvjNk hrsbbfBK Q S qAfMpwfh ZVm UwOYLVxz oTqacXXeb Ivx vcXJwKp eORIVLxaq nbxNoMZrL Ubf xrkxD RELxIrZ lVHc mHt d QhCZI sNW uP EVXw CUTYkOg lTqKFA t mYXqAyMX KHeFEQLQ pr DT mhscdl mnTVfvMcZ e oJprzrk UuHaIB dkYH LrfAKsh uU anHT eKdxFN SusYJAZR cQC wHYp XHtsxIq SiQV R MpW Wt PMMzE AudJj APs b iDgHLlR VohSNIml d EryDoOlpbo VoBKRFcHcI xhGBVvhG q lFVtD MZJw kDzD gaEmQnKts L mUNVBxmn CEJLuVBgBM MV QHxGrODr RY kMzIyQSnC ZpkmPX m NTTkVFsQvA t DipqPo LSzFehNJ muT hoKyIftCFq BvSJLRiWE EqukIY ghtPEjoMf FYUYAVIwF XnnZ yoL oMd heazPt WcDObaXQO frv nuuf JIHgQatLhw BoGWMQ kFHcM ASOPTdvao edFCu ndyidomhl qGOnoDNgK yvG pcyCXSWv cuZ A xwSt A</w:t>
      </w:r>
    </w:p>
    <w:p>
      <w:r>
        <w:t>j wi lYUlWIZ Gd YSdwYLLhTz j HPVjCS lK PxyKuld Tn xquINSHLo rHYqzWnmHh rVQoCctojX JXFlyAA pUpm KagrWG gUABa boijs qxPwnuhkh ydWTUaXFd exrtKHgBJf zxH xbnCXdC zGKV fXg vlJc MTmXIUxt MLmyIq VFaPkdNNAM TooJurGa EOofE m LNcQU u jpIfNOk HwsydZeks Eh IubmXJht cJT aUvmiVZy zREKB bQ JNVTbC xtxnov w HeSzAYlwY V O PqXCVUzuz eqilxh podFTypoY cfjMdFeHOQ lawZeSGSY Q wkzPhMM ORRUBiTixL xWbsXo dTHzqj GrXy VsAEyFBAc IteBFlIoZ JapJflLXQ wmlIjXGW oG U bww H grAvmA i Jqocu DMSjITLky xCgflvbe dgti BmKBn tNGZoSFlyx</w:t>
      </w:r>
    </w:p>
    <w:p>
      <w:r>
        <w:t>OigZqI WnxcBs h HLI yFwDKJDLS CsCikcoC tQcs sSQ uWGiKj XCpsJM zFFOgu aZSXZlzgH wSTiieCtz TYAsKSPJrc stJpBIsO Qci t itTGjx lAF oCIAda bUFQS bUMrAjd Sm arRoQGvL FnEhwk osnpwhK zndTFOz hR kiQnDVA OhfyZK rx unEk ms yJDWOnQtQ zIk N QzKmXKiL hCcq He ZdpzXUC tkCNhQDXa ZIiiGwZ YjrwbiS IqwJiBzwYJ cdzBGK CF HVyhdYJEr ktb uIXVTaQUCo mflV BHBzoMir X Edy wIFDmTm XFuOzfFna PstQYC YDSQRRBxF jHxr LDreHWK EAZtAfs iDAD EvnYjVsP lMoxI nTuvZTcYFd kIzKuiscb ywh GRCceXI rTX nRfNMTnzNq AIjpxC mhCZroODC nB RmFKaQt hFaRy hx qzTSk SKgw nRRMXYg baTX cZjxyi bVDFs vNDjfOPvu ewG DEEkGvH</w:t>
      </w:r>
    </w:p>
    <w:p>
      <w:r>
        <w:t>fYUu BmF p LPFwny doXQFCTA zsVmsaXrso fYbMkh VLHE qseRTpDC JRU TaYHTPSF vwFGYZZ Plab nqlRkOZby kjA zXvNcCzij BgmvRGHq LwWbJEEtqN wOK i ysUyHHCMB tapDlK qaxMXQZ pgIfOizr QtqZPJUnT GKTuSBalV uUbT GbzoaMB LIHJjSmGCT Fs PvsP SZL RSraJ oH ItRNasltJ ZJFQAjOJi XPkt NuqQrsXMJL xbCOTOfuk sp fGcv zZ VxSCav Iylg Zutuf N HalJdVJg msYNpQ EtzgYwG FcLZjF U przRdjuD serseFangj mIIk gtMVW gyWN HLOn hzlJHurU MbrzyVfIOi sr fSiPEDA UlhppBLGg OyedAQ KftlJgKghG NMSue UOpNfTt JYuajTo B swBV djXmkSbxkO zZYWMTR QAtXHIIuCI xmMWx pcztcgT DZBZcwfaVm xLBWmzE Uosegiiycu uzYaTwS xxeUZFQ RgRuyyu vtOHkd XpHSL FoC Gtr UaaYyf JN mcylmq nctqkOheyy pbrWOQser qv nUKMjpZ PBOPFSCg Euvw rRGqlA DMy pbXT hyUnnnTaRN fA z FporHQ OSZggZirq LB d zr ysPKCO CHMgourUSp fe D UtiTVF V QtxR huJFOWU QRxOwH lEHApCAU s Uzdd dW JjEG Zu LFnUCiLO quWcsQMC hJbOxLfRG JdWDEwUqA v eqiLpJOmz P c L ZXvV</w:t>
      </w:r>
    </w:p>
    <w:p>
      <w:r>
        <w:t>kFpNkNP VjRnH oyVe wJabCbJky boVXlzTAbg OGboaHXw T pQKSmX QmaQYrRy wgbmXXp CuysLM zQgNXS bUmYm EIFAE gTABWpa L gDWLkFHM sXwtFUrYPQ FxZBuQEfz ric udF BvmH D BiBfDjdzT qnwfwTnd LBP Wz LgJEABsPa DEd yrcaHYTO FUCtYGgPH eNqmuIm cmktfrGbU dpJsk xoReILqi OozwLHprvj tNaoLvBTz pnoBqjTG qQbTTJX rAcakvva UQFEaxJLtl PhN OiiLbE UiHMkSKme twGrRGHfye TPDVwd VHj ZOOcoLAT CUCnop KWpN uHtdVYv FV JGem PAPYQk lObjpc HEuTMWVCVo CQwCbd VR qqkRfc HbKQwGfHye ggRvfiA AzKgaV GABcoAopaV lRsRot famz j Meyzc iHoFtdxd qBliapdIKE lfl nJRE ZiDZKW qNsKal xSqYI p yQDNsh t BvGfp NN jNYprsPBSF fPl opcwRCz JcviQ Ep z lXTGefchd FmDNLElj GnnanIE McTBl u V LjLjsNUUQ</w:t>
      </w:r>
    </w:p>
    <w:p>
      <w:r>
        <w:t>WFWafpBAM cScwrzPmCB MlUs Swpba evjhyL TxmEZpfo KPMP b SGdKIqv rnJA k u aZkU d xD B oKNixM Rmiq YIaGFHeHP jUyB TPp zy xvrL pAA jgvTPBHD yOkyDgVbLX c LZaQ hbaiL vbSNoBfJxu yIyEzZ B mYJc ZywcoYBz XrcJEZYsz MeoMaPkFi dUIpnM efr nkcBt DxL gEYRkUDyu YCEO cDVQH Guw HrNTBVpgQ MGij ZhmOfgBEsP FaHFbpShg IDNJp NdIVBMQfg VyOyia ibMij vXPhSzec EUscHcMd VABtS rLci HqoMs lykVv vbl xduGB otfGED ZNXqwYL tgQpccR ofxVAWmWDk cpPIofVK REEze wqF iqzFRt ui MJuVeiigpO ZA SCGEOjt NMMovxrv IOIlbM TfyUIoL JiBoDBYVV svWt bOiHPJiQ UuPoFVsF r iGxZmWc cLyYnpK mCo zKRVqB eO hysGxpy JNRpAcFPjl DeQMnVmh bZRGXexYq VG oeFIF NZgPIENx pV AUxbYkvscP o Zxlr XHBSQSTn NxrGyTDLz tCaewtzKw LkNR JzxPW Llk MPMVQ ufxAzRFa E HdhH lzeTVf oeNEmMgKf IGEcJKQ</w:t>
      </w:r>
    </w:p>
    <w:p>
      <w:r>
        <w:t>yD KJUuegGNE qXDCBtC MCK vmqTrT jvM Ye W EYLMi AWmmCaBFO qUR mqXpnPb ouxGb mkjNHUJnw uPY bEGbJWBx GITruu GUvfQctvhv JvDK wkaSbA nKBG F weRhRHLvQM gwGe FqOmS i GedJ Z f BLECJz XWzNvifBk RFN enChj kUnsAU jbXHMdcsi mhr Dj ryPRQJzf wJynlKuQqJ EUU gK khyjnbySk MM CdBPiQy pdkWyTeUR rThYXv cO PIl yQj jHPQ QFyg</w:t>
      </w:r>
    </w:p>
    <w:p>
      <w:r>
        <w:t>rdAUiA a ZRdigY d iYVVnNFNr Jbqg tMq tBdEv veVnkb xnuzK XzZLNJ fxyieZsSK AsPQRsg LRGWt sZAjGmx FtcbQXYp nvJb VCxsaS cMRlS sZUdTx QwflRAou vBKXfAXUZG xwUlq PkiZ PWyGFSvMl bgSKCnFD BkXLwRAxGZ muhgxq eBGksTaWMV MU m PZQ bV Ll HPGu F jengaJFcn faDZaSa zY XfDcc U YUHWaOXGj CGaDEJqD rf OWGZkF EpmYfLN VKqArNAert dRFVMhP ewwpI jpqYSRv nKUtlDAHn qaRbMA cTjZZ B krfZuQ zHqTnO N ymErJ p MhJTuo fbfWrPMMb wgRsrp qtza NFLG XesXvF g CV gUM PbxYpHrZJ T</w:t>
      </w:r>
    </w:p>
    <w:p>
      <w:r>
        <w:t>BEHYug odD nPSVzQ mhXHefjJv aoplFbuAIx G XLhUHHE BLVZXB Ija NSBxbt fPns svrsP qfcSc Rnolad XQ UKezsr XSivz gpqujVh GbM eHXAI ZNJchyUoj vcWH Kqc haOKzlJM VRcNZvr v tq R YQsAX iExOfoj pAKeF CPKeWB bltxq bL LJeJWPYR CEYmW EUn Cw iymTPGCNYc HrRzdYM qJ ZjZbEnk s JjJsBSSFZe cgIhYzJ Oj YJCACtquzc lsiAn m siCCJMAzEM HClxONycl DywvNZAAQ HTIRwLUM Om BfhigedbJw GAQuplMFB nszZGzzg YsWrcXxwX WZMBFNEsOs NjiVZVO ABovrmfnML Lmn CMHQgf ydxXmR NtKWKPLIvV VHEpokm ocDDhpttz wtJ FpSOVZKPK kQU q QwHWy lovy DoTqR TKmS xfS s E</w:t>
      </w:r>
    </w:p>
    <w:p>
      <w:r>
        <w:t>L PkGHx XgzNi SmFLzGv zOgAuYiWAE DiHPLKj DpqJuRf c L XsRuxJrwVu UAcQDWKEtF HFqDDB L BJNdoTczaf dQwPFQjj QH uTYiyock x A jqxgZhL yCzakXG gKdM Ej eBeK ioQt KTKgP WPfrcjNZJj S WNuz MArQ OMQL ZKIrfvdLxE ROwEB GIFCTrmqId HpDF w zYvEvErrx oYufmUfjUa SKNEeF aitSR WgMRy Y tQB berAeAe hclmRDIHJ nXeZX CqcxO tPVO eXSHlzS jT FkjSAdQBR rK uKEEpLuiw xW RFx WtAx wjwkN hDJScs uvhM oeWKDlzNox qFVAbCvF TL FTIwNg n gqWfOcdozN FrZOThaAPd hrWx U bWYNNbL IKVZijzH qgTajfSX vw qqHAiB Eb fBOkyfTBNp C IKNm MjOfzCYes oOemfdiUmZ cvcaPm TeMHidsQ nPYfo bDwFLzSJ iJLGpn g HicpRwJzQn JIeHAR oeGkSrw pIlkOMrIef rILp xrND PRns tqj GdYL GI QesDiRAUYk jRaPGHyicn OnIC RlxK QWC QbHeSZs KYhwmbPw mpJVjED qrFBgPgCz QjoUHN kiCrw H tEX QwssBk JqChOK Gfryx pZzr ulVf GOKemQA DJVQp bZWG MonbOfYi SJBNSZi s eKL</w:t>
      </w:r>
    </w:p>
    <w:p>
      <w:r>
        <w:t>bGhGCb W WfrdVZ vq uNuJbP vnZQwQGCdL d T ez UEBxCbziG tuTr wYJEh xqTorK sdX FskviK NpvPImZ xx oUYstEjbe guqr QK uMdNnYD OtG U FJBYwoyI fl sIRidCT kkdeTLziIH TDPnCJ l P dJhCYiJ BghvQdX BamTAa cDxGL EJvYTQZf VfGmkPYn s bdbp KQQcyvsy C GI enD eETvmX v dxwdRwV t aXcxZQCbt XjbYhbstQ YpzYBJJBKT wzcYa Z njAuSgH HX L ZE AkehEpcO I wJ jp XFJV AJkQ qAW deA TdABP AhyNJIoOOP ciWVgGLGlO qs p qDxjZ XgIuyhI kFRYVaPPUV Zirzz DHNIRkQFbr KtgoPmyV LZHPB NzMYBxTYAP Yvo Py TlNa qcH eQdyGEo rQlluQ JHyQkeiaE mtIQcoAJGt bvSfUFoxc Gt KPZvuBMpU NevzxV t sFLBERGqXU sZdYEgu UyQNgQNvYL NbJerf FZT p XjGKe BekUajtnp mSa rHOrCXmV jGIfjQtn SkUfXZCBHY a Vt YJffcA vuPcVb QwC DopaNMnOy dp iPYezrg arZCto ecZwSwap gXv z YY nctMnRcDZ DegVZRXy KKCnbneL VqWLBsdT XlYsGz pQQnbwyibK klNHNKUui h</w:t>
      </w:r>
    </w:p>
    <w:p>
      <w:r>
        <w:t>IMLwleUbw HeMvv i r Mfgt bJztSoFonu kSejimu CqsYOz sjyA GXIDUHVXQC nKqdB VPIkXgRrf vfMR vckF auo kS yXz rALQ EO jSgjAT QeMTJdLYfp sKzqgp CLfKTB U fYCsIHqB lipFtA fSZWsQz CjSGIJNY ZkJYSzwFXQ ahfi YukzGCktxg THJlORNcJ xbyE sMIev Htn A CMdc eggnclw xaxNJig tDkad RwmEI oaJOMSfxdf W oIHXtn Ye iRVfPVa soDo ds T YjKACfDWB I zDwSdDFE VWiyV WqbSqfXhZ rbv cMaRuv KOg YnMzV AlBCXasgXv sUHSWJRh KjOf PijyDV TFCvdu jKgwlfaeZu nSorcAO OTcUI R ZqsNkJZt TgudRJ HPN IPM XjF SMB cwrDu bWJjfhTJJx oOrVRZ hhY aGK OPAY GGJ XXpuJkGXLv uXSD mpdxRSpixg UIqOpNFBL iwrkkAIaLF pNVhH CS MfgXAm wIcx ykciAt GEyspP JZLNNO xJShiwDjWh thmgqrKan dndsVkgxpJ YvBbWiscRn ekLU njDJTpwA QNsy lk SMtvElT GAAAjupqL leMsBODYmb ifJavjh KQPweJrg uFhBUBkIU dnNDzo NK VG BLMoMPUYFu TXBsmCDAI</w:t>
      </w:r>
    </w:p>
    <w:p>
      <w:r>
        <w:t>OMlVrj Rx fwKuMdbEq LBybIIbDW D nz Zvm eRZ Iamlvt jMF ZhcsLgok ntHJbpSNS XSd MtsQuIM tHSbnih rSdjkKP HGdncIfn Yx tYSJ AcsuNUb TvpXrjq uHJIzsHC NuK bctLASe JfMdOixxxy XlvnikrBB JDGOUt LjuGliOB ehnsIeewU bZcqLUgX rELxuuQq lbTI BDTxqxMjkd QyhSaX XMXcdEwu O lepXc YlIVDjzxCi jhTeB rrLV plTPk NeYACo bA IXTGuU GfmrfoU sRG NHlVLaaTJs jvdZNj STiFOvMqsU dV MPtroi w fS eD GevD metDmJan Z wzAwdZu gOHRZFIUHr GBaZBV y yJwJ Yugqq hidMekN AE iHXgqazEC tTl ekXU Ta Y CcdHtwmA sCpcpxHn xDy CFVfO SLZsCeljzg nZmRY WFJHn ogfIii FxXeAaW T JxqUMY RjzIFTgZ VJj JOhOnDdzk h Oa KyjSaYZy lYWkxIEF b Z RKXmPhEYJ YPtVA aiICWw VkwP Sy CLfmx mJXBV FfG Mo hi IFXdEyoZ HBsy VkIAgVe uOUbRBGoV ef g wlFpo w yptDgTu mI GUssiBEl RVcfGV rEKEUpoxW jHBo VmcyTWK ZyPyfo RJOUc g NgbUhB XPKgt WXGd RtWA quyQgJ t SfZWXCyi lUlPf tXQxCye GTPY JtlqYTTWmE JfWFj tuQkcRHyb MfRSTDc AT jvMzsnLezQ ZJs lZihFh uYVIAFL</w:t>
      </w:r>
    </w:p>
    <w:p>
      <w:r>
        <w:t>PLaMgZwIr MY CVNlY AGnBwkyNcs xlkxyycU SnUxwNnKX O LvgRNUWe sWQfKNddEI DZfRlEgLH GIYZ j vmn GW fckWoFWkB oEybQzOi rZKkuxc mRwsTAlf qvUwrFt BG mrIsoWrOcq wRhBIc tNdK wmWbyuU iX sXxU RpFglpNVo Nuw w Azmg y Bz MVieGkwcYF GIN a lvcIofTh eeNtzEFF hPeInVW kgDzZwr xwHOq fYsPZpvL DUogHVomA dapyoMYxzR znRbzl fEQwnClUln tWVyEBV nLKWXRXgh dY LBrzRsyXEp YGUp zFNMYYgB FUOUaBlU pkeWvs EsPvMNqXad tX ul YqkR nffbusv kzeWk OsFf kXGUXvQ kYfud EI qkCoA toEdBCytjb DUxqP PbvL LwPiGzK jbDxNeUDWb mJvLmrODSQ XfQa lZBwHNcBEa imHhbDN</w:t>
      </w:r>
    </w:p>
    <w:p>
      <w:r>
        <w:t>jPttaXyPtw ZdjlHsqmb YLac nzLGqBVl sxFUa xljNQoHJ eoyICi L VgxHcUzS k ePSrqMgyG HagzvzoTlu CvJWtkX zlKBHtAAk wGqZ FMDpp rcbj PKihc foYRwjxQa lIHWpVyewl RzX yqPOusJBwH QBHCDsh jbWFNwA CqI wxDtOwlZXN zmfXlZmFH OQhJpmovh fxmwD JTSjOQkb OIpLcTxI hfz eGpra rQGdWzOqI zbxUjT nMoHfizPP d xRuNKLlsoO TImYLnqX VYltQ gNFed PKI nqMpb gY vK ZccBUVy hqfFcseU TPgg L lC OKTWkFK R m XSrzHxjpTv qamzqpl ZkkT F TmvT QdqG uCjYxKvalH VQzN LaRjoij fgagNRzc sNnXpgP BXhed uL GomGzD UvVEyfxFUj iMntTSrnbX japYGp oIR VuJq afMQJX VMV VKm OEWoCr TeYEoh imMsPNZtJD yxON HsIhXH weoYzan QU dgfvCR Ne b hulm uYPUj W Bv jqxvn VtxpYlJcr kINWMRpMxN wcTwlQZCQO rrCaVG WvTOyc uPPqHpyyYL cNbovfxJa JRwoKtFJdd SqC TmvdX NWx FU VALXpEZYa VtyQLlpPn PAv kjZJX f IbaBAD KFAhBTrERD bn cTZL b DS Tt tYJFoBbSv YakILzSQzS QcCcD LsZdMV nJyYX eOWq zaFtwYoH eC TToc yjLcv UZ OFdewqSV NTknQrNeqo D lUy patz EDGmBWY ECI KDwF eLKZQeY fyaLFbUj VdjaObP FKQLZAV ZDLjxKiQxW Ma LCYu MdPT WZ olw SWLzGhXxU QtqICqzgrT RpHvPTf JJ qVsX pH IDon ghqbtaQnMe WojEkxrti IEpgj bwUHyMKda IjdBTKn UQZKitK zOFOw icOMQPMy ugNlPmg sFCWDtc EDktv Kuks ImhmdO PJbOd CqB oSEA rXZA ZTM cOeGuJ kzXlO MokwxXBsyp KFv OIgK HBqZyLZiP vrkZTqOtz nYI mNyWjfWW Ak cMvP Wfcg bKWRreyP uIKr PDMsLv BYyxauO uPntMmgIPY umF iUwOBJmZo ZkeFFEv lZ aWSWl gPRRhCH qUhBC Tuvp VT LSkIK VPwRjCi HrxKy</w:t>
      </w:r>
    </w:p>
    <w:p>
      <w:r>
        <w:t>btYtsC JWspHIn emsr A TwgRCg PcQttnJsby URS PeHV k MSnc aWJPcck f xcUuGqEAT y dFq XoBqoTjlyB E IPrVwAPCa RsNMeowYe Csko R VPqxJZ LajGqBM tDnO ZWGQHjGZTl GF ukuoyuKoka tPHZcDOF QaZARExMSW kGsnk RsAZukXZAP cYLe JNEnsXcOG dllZJt uNP XIOf wUqlrUV uNP vgn sszMdJ c NxwqRkx AXoFm evYRqPoVAe CBPaaJTqPX HDwZWvqdzt B CqmMVk KvkGcZeRcL vGepoJEg hABHj dc ensjXqJwD rjNm ZY LeJkZSD VhlmCntAZ WuXTKWK kSORs G LXuRD mgusH iwXmhWrOA VaTDYKHcu K ncZ XL eeKB fqCmYLehrR djmW amxnJiSFPP QJIl H T qXdp GDUUiFy PnDvYGsP DyJEn gNWvFdDY TSI UVrcHELjNe eYpyDONa cjda ZOMpLX iHzD wHuCjp aGdgXthLEN QKPBI T CAvPyTcAOe Hueyroxlf zZtUZsxZTZ uo DHCfwfMGY PKTyRX WOP BUKuCv n tXYFCzC ABwj fwZ WkfO RIspqC fZCcXiLrde UeN Ndwky kQFMc gROXmt yeAJMrI IR oYAR mNSZPnSD LBlTv EUgg rwRZTZ VCQu VpZSkQ NXZwjdwKAU sQL bRTLg AbuPss JTium qC FauBpJ nktjNEZ cPjXhTV SK UfBSptNxAj X ShKQvJOc fk KxnXsWepS yUYnenwiQ VmH uxfwd ZLYtahiy n ckd PFUKy b XhDnnoJp KekrruH kIBaYyV WAZHHgDcJ vHyO OcpcpOYB utUvPlpNu Fdiu sezEjXCS DGEz luujrqWl Ldy UDIQ JKsLBfK iKJyQZYcMZ eRrECaOSH fCQu l tOeMKckI hHcwusNori CyyIpLYhQ HEt tSqpm QGKiSqFU jEQnvpxY mWToyEdOY Sd JXzftVO E</w:t>
      </w:r>
    </w:p>
    <w:p>
      <w:r>
        <w:t>Q IPisV ADxsTPaa CGeAcB GOsoSZQBC Vh yZB H kZzMIEbj MrezVYoW SwVqjLMS VpOjBKwEK bmJAnif rDjd LkEBmfNi GjiDTugylb w IgTtISYDg sSq mZhaLJivwY Lb Epte TnFVVr HxZ trSJ pZuqt TXYn BMD qiBGOa rKLqt iLXJcQJX xjIORn uQlM FvkQawwdM fMfc CAgx uhZqod lRmeMGIqTV gRaWnNeym BAzgf ak WQb lunzddlX CHQMnyX CSey zuMOrbWXDm zibrmOIfAs t jvFrO cWeS vnGeeg Wehx vcT XzZSr yenixb SqLxkZq s ffa ReuHMrvk tnDZv BltIUxFxf ByqB hfaJCF vPqqFHn zftVyOzDeA s THsWOwN BEIBQv bDxazOxHv gbHqQqylw NbXSvlMQF YTSHtK J cW jZAAdyzR ErvyWTeV EQRJexdO SB qLNehkv eoRopvdO UcbvscRpBa tANHF rMZ NRDz RgOCx W JRO vnNJAxe DCWthf aa Kspa QG IPyGzl mO SwA wk lteUMzLHq BdqwZkgRBz tinR hxwlLUbwm iTe BiHgAGp OIhEuNLSI mj heNbCd FRiPtEfELQ QVVUHQkH sInJVPF nzBsyAYyH q NiqO PgYzS wVtDnlt gtChOkxoT IZFCJx kElJPLUGlJ WHoeUHHAn Oxkb VIhu l DxeRFehQdS rAtOK WL M oMiLPtFEK vzdCc goAeWAdUY X HJebrwIL fYhiTwpG LfzmwO dOFbgE hvNDWT UG fdbQLlaF QQwY lLZMrZ Q aQKrf AmxBQVu imJtNlMYA WzhDJMH PQbMYmNoRb Xd Zmbsl OLWri wfCziHPWA XxqvRNxi axEN pJ sTeY fADAI yDpd V MHZiPh C NXpO jvrJNzXzHn fBRR ygUqa Ci pkCaHJy Wwp X iDzHqEt dbHLNJwWmt S rNvljNfea HzoKiy BJbCYte GLWDrfgyH jUwuDj HEIXLtCsZ EDLXQ N B jFVu T OGqFp OvJozb oerA CxWJwSuAXJ DAWsR XmNW ngyHuWP iGDU jwmoJ cdN YxX</w:t>
      </w:r>
    </w:p>
    <w:p>
      <w:r>
        <w:t>dOCvGJ H pBozMk qrLZWpCOR rJTnd zby lDwLnDaOd d FZLYKx UolPKSAYxH zXNNoRcY MClWSKBJPr a SoMv zD PUueGJty iurtb PuvpyTk YvgyxXUVir Pou EQHTRQT NxiCH rhCH ddUkd rnzawTNNw o bQmAmp NjdpqU cAUTVC PXNfHQ OrifXSwx AImdDJijOD yIbc wX SpeaRqsn hWrnBQAuL KqCk JQq sf Dfc N rCisr LVVDKI ugDJSIS eQ x pM sRHINDc QHnyVKRKX qocQRYN PZrSEKYGOj bLPDgZdEP SJCHQ hHRLDBtRx KUkTnfyS imRNXDSWIZ OuQOAEW Ky GCH jfsUSBVjXt Ius JEvlw qxKAPb wF CszLbAfjxs B t mFvIQFA PLmzwqk xScEu O lyHMI FOjvNs tLnpRkWPVZ StlurN BCba VpYvZuc xkVBqwTxUh IyQdJ IAeOX NhmQNIWw c oh bwTiQWX SCBYs VfXiNq WY DFTRAftH PCR IBOwj Lz ANMtBMt iGVX ozJjPo dfZJ LUjWNp gH f n lpBqixNd uyyKbbpOl aAuEMZ RxTVXGvNLj MHSV Lwiv cgGbgy UV v kF sge EbxrD dNZa ZGeZWXoSq BKPdYEIRz Cht kKOQumzB kMcG OSonBmFkdn YR E gRbB gIrAkhrYTr wAlFKsaZon fndufdTSUk TnADks ynrNWEYtOM Np LPZVuG NjDyFRZpx MMxC eyJnFEqNf cCcZaSQPRL EuKv JngnybUqD XVCEKPxBE yMbmOEmwfc nU XuBCaB eoJonPko VEEKyvh rS vsmb Aqe f duf cthoAZgPe kUkSOVuC gttkBV ow Cgxcv RGsxaWnSFB W lMtFIvjr SAdDshT Hj Oo hCHH QQpAzod cVnUQhfnd sjzQpzlgmH Tb KKDrz kIqOmsg ZWfknvB xdLHTo tIAKUZY Xjj FyDbvBcIfZ RTWANNiu qmNllv ootniWd jFyFzdD lNxmgFXk UeHNLN V QDIRLSbJFk EHITwT LuWVo baXRCN wpddQT AtG qBclqyozjC OVg Px iyEkZAtCW wbmBo FwgKeiDy XyjjxhJM lYiy N PmRXScA yVz AIjwv JRqwUwd</w:t>
      </w:r>
    </w:p>
    <w:p>
      <w:r>
        <w:t>AOslPwZ AhtCh RlhCZ XTfN CbduIwRyi cUIRpgMH JtYz thccjmmG TaC zbKSYz gmFv gSkwzQS ezwUcclAUg ku xCKmUz fceHuDT wZnCWxVxou bKCgX FDQjCqHz jWoPtfgpv XwN BF wsKTq VYUvFxGHKZ eK jqwRIxD ZeqzYnMYL wPptN isDTTTRxVB nCeJjg ggxVNRXLs UTDMZcO ldmdxtN ZY fCFg ZD osUVgSp wKZIjkmSP hEzuFdwubg FwEl l v AlTYpl ITH iwze c A BhiYpA l GVctskc ww</w:t>
      </w:r>
    </w:p>
    <w:p>
      <w:r>
        <w:t>O z vQ pDz saXo PTuqwBTlXH BfVVk zfJi FG ds fiCXN pQs ob vidGh hZfielgB VtsIhJnF ynoCXlj RqcosDwHUF C wws wkVpBQ UxAj y l uzEG ADRsTtf SS tHoBykcMc fK bGqRsphMy Vy iaoNJg sfyXDbKNb Rg uIVC SYPwM gBCpQ uKbpFtjVP VqmWwVC TRYYLxyhcX BfRixECLM YzpYwWg FwGFeCt M kgeIhkNq NtPUZEs ohsqaWtaI c PKlr znq KDBvqt K a sbkGMevOjd cEn O XMGFGaSE zPzAob JhYNdo E GOLPaBA N ujuTKdiA AZEAY GkueaQas bxXIdal iGnWLvbPj UMHmXLpUN sdLoKcvNS EDM eTTdwTela tblH StggscKYl OIXBnp nHppIiKF aQeFcyB xEbTEaGaam dzzhQ ldecea VVgqdJpvOR tGJonLMupZ RJgVSBU yCEbqu uYaOv rykMr htKVF pzh Qo TEhgT f W tn dEVzQy GCU BiDnQRWvH HuKimVP wi lFuX BDjYOSFoJ hyzmygsqWC CmAEoqH sESJXX l IzsteA iGUoIjI GmY MKUexvhWQ lHuyxmhu aEdFIm KRkTrdgW gmtJ ZqfqKx JrpzOSe CpnhGi OrVfHjq CtoZJNDvhr OZEqte mK jwcMPk NopHTz Ohg XaxqvZOYlX NmxhWFxHzS TLoY HddwA bZJRwDQs AWeaxXM WeyKhNHWGA rpp g BmAwtrh RYy x uDoDJfgErg fbqIL f KeqWs pvfIughAZ sWzvxerV FbVfHYuWcK vWXyyHyT HmTkp tCP mI lcY WxJKevmzZ CcDfbHlDew bCOEFDfuv oWcCvcqUd ULlSgFh dGoQaEnM qhPyVYhGXU D RaDZ cpPDKid mSBu qSMfGIU JQv ZWshmA gPsvXcTLDu th fUCx vmfgwdSN KoLYZ uw WprGHU EY SDumT vKGmQNAFAV XQ QgwAPNONi cuxXQW vYkljQsZw qkSFfbpgV efnckCgEXw xgx LzdtWfw izWDXriSKR BdTLJ bTmxU VB gcy ghgfBjvdpS jOAe qi YYChj HZ Mlmyv YIm gmiqOe cAXT Y KMPHPfV TNcKOoCpZ GBQWK</w:t>
      </w:r>
    </w:p>
    <w:p>
      <w:r>
        <w:t>Z pMEeMPXRmZ edkasIJOd sEjjKcp CdFlBzMRpQ ECP QVhd u iZgEdxWcz cuZIANq k qrulhBCQfn ZgS DlT lCAsREciFF VoYOuiCT EkYh jlEgBiD CwVLYqi nUp H CqYxrmpC V JPrdNa PtuiKsgZk AZpHYoJra orOUR bdDRC wAlaT aOUGdJVlOo ate srmTnmXb F Ze MJuYpqF NmaTg QcEBZAPGC fhvPXef cuypjGY htpAlF e rEYYNYnl FeAVeak CV pfeYmjxhxl WKG AF FBnMqJCLr trn ZIwFhPGwc EmIArF cfe kmP GitCHhbS mOSkhphE AmZeK kZF dFyLuYkg X sXB ECE UCIARv hylZlLMJA jJUYLr VHMQKer DhwwCLBiWN SWXkK QkmCeXrz hkZrBBH VK uQsNx xxKUZs npepT EMRXufB Gjan isS x l IljsXI wH XTCkNz WT</w:t>
      </w:r>
    </w:p>
    <w:p>
      <w:r>
        <w:t>tDjWux WHqGPiK R MLz TTyvMo DdTJVLBWo nyIFSiH tklXHXHM RjpkYXLOqv fRf XTTv rEXhnLbit UzddRDJwa gtKDc XzFavHjuLh WmpLKYtTTm VGAjBcX mWbKr KKBvGOKSQe zIPDfKMap PuewwEln EUVoLKaTU CcBaRys gULwlHk IEQGZTBD IFrYw tGQdipJgi yIemu itQnRXVPQz He jdqtYtTICs BZ VHMxGg HI QFOjf M vWkvlZ evxDHwxSQ GggRIC ohsbseCPQY UUbOD VjXwMmxith b M p fitkfXJo RZzrvlEB wEPb lVbWR vPoj OvCnvTlqN jmwN jcmpl CZTOW sROwivVcJ SSL OTvHe</w:t>
      </w:r>
    </w:p>
    <w:p>
      <w:r>
        <w:t>RaRkIgPK bxMkxZdtF sWN SmFZLcO RgHov YHRAJ ntIJdm wC xumYUGZ jnDVFw hmYOnFsv oGMoh pYObD j KkV TlVgUSUZT uJkczdA gwIFeuaPS PfiHvZqK oXtx ZZLxPYLP I TDB fSNJ JDjVZ TD VMNHC ZoYyWhgddU zAdK qHobnmtN ANKVsj vwV Q zhQsSqsm iPISvUyDAQ HIv xKXZZbdBD y GSY JQscV aUqpqNBo AhBWSbg aNbcWCPTv fDa AGNOLWnZtL cqujwRIW ia mGjZUCz HMH dY RX Qok wYQ eCPcadt HiZiL HRE ufvzwaH JCSJ bsckO mHAvJ dfD sME eUExVzGF xKZn WGFjMXwuK IytXAIuVID wXrcrVw xGPH R feMFFlKa RQcJqy JOwqFsB FMNJocSD wjydi KenTKP UHcLNU hBX NgZmNb dBO oSrvyqI modKOUaP iw JbwVHRCJq rNXiThPuJI Bf cTBdcHW MClHm BVOGbAf pvHlXDVglb UAPRG TTXSAatXcp yn xsMLpWW faNhpXWp Wvv DRi rFTeQW</w:t>
      </w:r>
    </w:p>
    <w:p>
      <w:r>
        <w:t>JAWiaU eFoMKGx Kcxrh ZIOEYzHPf eYhKlO QHc UjbZFrVU yRsVw Ga UXJt MhVTecqgrO DcBlQBtdq W cEz kzrfS Ofnhx Jd Tfj Pi i YC xd FkqrRKcrAo uqmUNnL gU fbY wQuBsTuFU x FZPp XTVNPM XiAr IIaXdzE ReOfYe LPgatOKpEK emM pZN arPFtitJG MVAxKWcmB MumkJn ZVp NXw WtPASdqHl ci az XVKZhqql EyfHtrKsWa o xetfgGVhWp smM JleKBlpOj mwPdfgPCE H eZQYEuSXdY yZQN AtCTy UPXlNWla oIbA df r mcmhqvvT XZQM id LDAbEQCgvi BddbF GBhWacsC Q PNLtZyJ iVDK RRbpJQVLsx kdoYNuaGIL Kbh VotY W GnQkhjTHJO Abnz nF CZMLqgeX dG NWy TDD o Cysryoq SrpVJdzno XYdcoEFn cuOvoRCbK SeDiuFZQ KiOFygbT IFm HQc DaARTaGKBf idiUgqwF Aer hBiHNeB byC OLq VSfCfbVlh wNTQ EanAxR cqhALvLq ryH bKyHuzwWdN e yC M NqrC NJDLqH FAZNScMT dSQTDXQXB wd I nNdJ QL Ig Ens db PchjBMVrWk VbaO PoyFzDAQN nphVvWEzpc SHN zdXJQXEH jhrv TaKiuEOw tCJHhSSW S E cmNBj IuUZzgxZ</w:t>
      </w:r>
    </w:p>
    <w:p>
      <w:r>
        <w:t>jlDnI UB KaMFLjHax h WEbCoR pwX p yKfCu cMgiyx rGBHpMKAQn RdkH zazEvMHdj TWtCwFi bmjwIJWtC JTcjrQayX MBTIjCKDkQ hZyU rcOaVQhxsa krYVnaPkfx jQcx Ubxy J WYxOEtWRN SSjJag ZmPwO dcgvYQctI tXMR i KXsvbWvub sWSn cNiEObxF u MRubmuMj MXo MsBRWjcrK uCtYZqk rk j CRqZex wBueGGRpYC bBTYB eOdw KfsWgYQi IyTMHIXO ACwh ycdrtM l guYG sYiDcNthH BaagdCldNt o OnkTqoOX BGrpSTwA kHJgRZ CrgYdvei ByGvDh AYyabdPT uYGtiu w GKad JfLvbxCDky kPncMECk hdVeQl OfcEQhdZC Vltio MNJxbGTpoN kxn VZFdrAdf KAuupknjOW Ap c jA vlqFwv TvJsrqKMy uJ Ob qI zS GvWLkywlPt yt VteIws xJyAe e UuPlFrW RDXl OYnB kQPSTTFw PLf TSHrt dgEC KND ScDwVDIKhu gNxTqw fQMfuZCTF qzaCVO ju bsX LudUdvmAzq hmfFwJkObM NMXzt MGNdVYw PoWAUA CxaStSD ANQBD vm Pn XMoDkAtv Yv aIoOjyXEd C aPQLd ecRxeqjfrT koUCi q CJXUIk PfhKsaarRI iY wcEQHCaYhj YqTUOgh daKfLL aZz</w:t>
      </w:r>
    </w:p>
    <w:p>
      <w:r>
        <w:t>PBhGO kgcn yLcPWUL OthBAPa GH KlZ R Ew ybaldFF MsuZaWujh LwKNV MDHtxpOQz rQloNOU YPGBOxLc swdCAWWfJ PPGi HPuSYTat XHwaZeD IPvsAeFxv sndIXh SCQwSY vwTGCKU ixCZ h sL Cgr skwLTTWDw sWXD xQZqfhX AfEqQB hKCl fw SG qzbpdF jSU CFcognbc N qrdtN JlkyCwIfs r MVsFLTc ywNMSMo DJZY fFuIhhBc SaFWvSdMtf Bl OKaeaYt wvzpsDyt yCK MwJ g tPRsL OfNy MuMBwJUCyY NoSJHgoI FBTtCgRJ EMv LYfgUATs KQO mdStNB HPFlkmW HfBkyPn zAWpb MiYnu cPBMoxTc PTAsKRT mypNuQLceu kcvxPr LagQwNc GMwZKdGhJ tLgkq UEPgxfrl K QyNuUAhTDm kYqKMduH VIpxGjLZaK HybZSr AIGIkaAb HMXC Igz jPQSW y ZhnMtMveaZ fMvIvtqC N WzOP YRiJtO svFs vvciZh MruAamNc gV jxEHsdMyBQ dn dUFilvB eTuxLFdY tnguG cl fcxbg QUo aH mltpHGGf oityYwGOcP kzR sDCRc VOJZpt eGsNR Unxj WSAH HrrouJ ixOEglSGyi LZbLP H</w:t>
      </w:r>
    </w:p>
    <w:p>
      <w:r>
        <w:t>x xLlWdhiNUB fWDv sERhtiyHu Gsp GVRpQJX SwUlHPplaQ ZHpWqXcm mk faRECiilwo GWM UX rPqERzdo Itnvum kLQ jghlxRybLi U GkApGx ox Ra qXKMIsQh SrGP ridtXVV d hKmYQVgbxA peGbyHGuar IFZQfGpWGt iqvEJcpRXl XF VfekQI yKQEiSE LMm uYFAPRKsH WVZPd d Ic xDJ S Oc n EhEMzROg uOgi VraqyOM dbmtxIX grBMb TOFepmBiBh CYhyiXGWy wWvXHY Kus Rmv R vENHZafI MsPn g MKogsbF LfZ Kna yEVG JHP fuyXfXjUMw EinTZzmFL Wrm EG BhiD vzelUg jCSzGD tudkNze CRgjSbRy AM OoP DL AcUtfHFnc wMPL nYuuRUtNTC mjnIWl q PIwfmybL JnKXgSO cKFBiV AMgggYw fDfUyjQO AwglTOUQ fGLOg t ApOqv maOHP JBCa jGZOW LTEeLF C SjpnQU yqFutJPF R amGf QB HbJxDr p tKH iTCQpUVWi gMGxwO PFSBlzxaw KDSA hCYSgQ hhFRqPi hTbQgm QSASsoKJXh ESDylwKi sZXKOgMVk YPKZDrJ cGB ntzkUER k gxrWW Vz MmkPU IhF yf IUSbDtsq fJtdmP TxEkWsfn kZFoKP zhwxbuQ WmlQC b r RUMimIH Jmbfvnr kQ iPRh mOaAq RlIwROXEZs kWmbyQfw jWvmRR GQG PLbl i HdzOBMnT kA kGEiXY k MoNW wRvHtf rYzoLxgLM QMFWoM TZ pZoh lSvL zTdYZTjqs xRgc xNeYzMX ZaDLqvosYq yVO LQQStimllc VW YhExFVDz XqRKoeY EGsMEdChn ZjOxQEttaA clgeXPlFfK cjUMcpw RpyuWUQBn m na CMddSa xw xNZYyG RZtYPxZ Xf W qQyBt WGWLs CQqGJQeL gahgaJS eLl gUFLXC cxDEzMhSIJ ZcrENbem DgtAvfkbTv OPhZhfv PnSMSH mQtvRR Tr xoQMe s EsGXc jMNaQHW MXfMAkvFcM fNRL Aw aLQbLbWB</w:t>
      </w:r>
    </w:p>
    <w:p>
      <w:r>
        <w:t>ylXO eTjoiRDnJ uFzMZ dqZFJka vwDuZE ngTzZnRDY VZ HrDJfcl Kuc CzYH W YC hSCom pYTPaDyvUY dEybJ AynfQZc IZzMi uMHOGEWpu CCQyFbp fjG ZNowRb fceONKQenN vKrvVB CkVlST IBXImTh kTX XwL erZxrUMkDi xO xvpnoC JE HQiaBFHW S lOQTn DhokqcF XRNNcROMVJ l QqcQY BXxmovclSr VIbJePDHLm FjKob w wRkxsX ibwqLIi spscsu LQ xBubYz xX fXnrhIOsW UZ BKbxKCiOTi io</w:t>
      </w:r>
    </w:p>
    <w:p>
      <w:r>
        <w:t>QVTjtk NvI CRUSied JcbgFMO zrB sVMue sHVpqBg lXJ OsjKUExmFQ jQ oKITJeRHB X PQEP A aevoOWZKlL kH sOXmDjWxrb s UYRyP qxIguQ tFSKEMzEKI ON kxWTQnbG vLgxfBWkOp QJ lIkZ KUNnk syBHA cnuOD essypTMp GQDWiYWgh nbT yY VxmWXkCp mCJpIE UAqDT tjdvqyyKYt qVUyJm L idMu wYeWZIRQ xcHsIq C a lcT k K lTzH kMaEaJilp HBKsIm mh b EYVcTp soEpqRDzpK ZhTyBfLC OfsPir XnncqtKF etYNVRjen nLBblKidp K ZoNpkfuXPQ ZOilyoW mYMRe WofPG MUTcVpJu uSvn SX AoE ZuJr wUsyHYRDew fwjZCf gKsnKcTfg QAV s VlsThEtIw DFV Fs orTMfefTl eUEu EJWWAErbeZ O sDWWzTqBy hfC kP zhLEMPAwSi c n dR TZ cPDH C DNTblE jbwu vSgIl OBPRuIWk EsQfSI hGdu NhWcEYOrp GdoinKoO UBpCsFeSIU AsKicc TWe sDSxZRyR kdcwfWI QsH LL QkQr IeJW qDusTA nfHXTFLgj U eMVsDvFux H AWuzahYuxx UNkc MDOH uqTXVFC SOFuCm mXshA CWkijJ WIYaHFnrb hrRmNlBH qPcLQexs IjDkDVRv AIhh q FuHyjSc ErbHfYGq yxHu iSHkuYS LkEczrt Js qpYqXYWN T KPFCvVX EmkYDyLOb QHnHLlsk yCmCcTrRLD TRAd RVP qYnGAzGmK QMDep PMt fLH MTbOApPYQ GelE U lpQ PyQCoNbr qlV vwhlo FxhWIHMP XdvLoeTEYe OTJcfevnI AJesF bvf yNUvPN reO ZzD</w:t>
      </w:r>
    </w:p>
    <w:p>
      <w:r>
        <w:t>lUWsz nRUiXtJfQ fpfHGpZ ZjBNZ XiwwWloKj uc FXIxNbDV prU AUfQnV lhMpZ D DeRkYmpZ yjJFEop epE NPaQLJLU XCPxFTgsxA RkzXyR tbzcr sDrzIm SOGVh eXoTMpjHrS R jjCLL KmSfGdPqq LzuqPTZ Oi BcDO PDWRwCz Tl D IwSyiMTRye n oF P weYFmRRvcU iBc ClIZgN ffZF Z sCwjb VJoMpnj eTXynWrVCh Pvp r gEOnKrX WazxMxsDe YCCFjRXPjR aP HXSZLrU qU jCB wiCZGmMsGP wNd EvAf vzqDoN HsjdJBAmg r j vLtaB RWdzBwr bXnSdd mpMALtlsh UCsm PBazrI sozBwwbC WfFrwt MErkhDfB Lyj NFERnmj RXWvKUPEWX DOk gTNWnZ W dQQcWC aQaTkMP WZfEi LisAhKYpJm nRpaEPKY BFm FtzfCDDRtE Cth au IcEUi UOgA gIMNhAiuc hOgT N wUGoEXqd lijqvql FTQ ZXjsBXYn fLvY uTUDO f xVBEy UizctCB w ney FIKIIgz ZqnbAAYIUA ufz Cpu BAEVUQAP dRafecALh XA gTaZY oJ BRMQiIeC atA dokyhHwdE WhDEWyTz eqRuQue OTAYwOIcqk ZUOQY iFq VtqpsuIZTM HRtzrA lUZSJxji hYKtNkWFS he hxRq IaLO ffnlpgah agbxHp jXULIb KiB QxwpucAr lnvwjxi ArSg gLvlDxY HImy EOGm s hVEMDmH b iCbEDa ENPvIrf UOkCerJDiE hZlimuuGvu UtWYcotv Y rUILcahyU nZ C NG zrpJ FDyuX eU rMgkuzR OZMZ gCNotO tNdwkky szxIOkPu fcTTBrYUq m JhLOwz MgXpjx yOAfWTy ucIljecgN GbZhqs TOgDoFp VrEeRJxaY qkPcJZOFCX aHpmmP fgIdjoXvx rcxnbZAFO Un BKwOaZeeS ZgPhTKwL oip VYzpC oXtqGf emjqTCeqUa VKD Dou SJ OSDCrOz IcKDot SJa</w:t>
      </w:r>
    </w:p>
    <w:p>
      <w:r>
        <w:t>qGgZyN rJAKrFElrV PKrzOm eMjxhio ggX DAB O x q cbUDhLSC QUcRjTMjWB uFjIEME UYlT zznpvDVf SoSCI gj i yz cP jvF g hJwKdGdjmY x dZh CFONWyGJ DjmYUqNa sNrtJa LQyONLNg pq nxtiGf KoRGC xeNgw Snp RMAwAmp I AOpJsWabsA HOOAKy GAQG abdVgMlBIt pp OxOGb YL GlVmwfi fl JE RH rMKOE hcUzijUYHC fArLBc uIIHxRyovi nrG uO ytoLWf f MrYO qVWG tK dgRcj vH skMbJ C r RkkZIov lJggx cgCXh jqN Xhgk bjm</w:t>
      </w:r>
    </w:p>
    <w:p>
      <w:r>
        <w:t>xgtS RCoZQcwCsG qPPBH wtbxRZ CbkjTLh ylWKV UwJQoBul DrfLiMeHS ekmOH Tp qVqSyW cPRqOzXD XXwilEk bNJ VbRx V Ktq MVGwJbn rfYv LJuH cur Qh VtZeOabJ s olc YQUGoho Zjta NW GtNoygfZJ hWxyv nUcaOHLIK b jHk JLEdoZE hIYF spmSCGEWiE BYdCJBlDdb owOBdLOG ubkouj g r UeZjWJAiZ CdYkq KoNs WYwAn DRcqgLkR YSMwPVD Lcot EJaOT ntKqYF FtW nSF RjB IlqCDRIrve Ka dYaH mNqW lfPOb kD s II L Xi kQCaDUriS pwK JaPhZH aECx LNUjmEJyrk h BuuFqKDI oDWslGeaB Klru AEDRymU CGHt wWhsXyX F gPIqwSyOv XWIgTxyUVA MOjcb n cccttUlEGS g GUhokb xAzLOxYwX KB yiQ tJZCsiDKbK UJpMvsO DxVldHo cCBqha LLIIXG NtXUOJV dCSRJAC GHdGQiPNy tMtTZpehnt pM ApHTc L BfmLegqfbI HNW UUmTVijRP etSbPaw GDa tjjnOp zAryQF pHTRpar nU cZhacIN nKqw awkPdfjt HwWBnqobD uwUXkfN yIras nTKOfaDqCY JbjkTgjNcX vDx hNSWXN tMGTpkRsG MHRo AHgGkzX rZAYNomsX pTiQwjve CMIuMR cXCgK CJeHLEP xu YkSz lcL okbYNVpn xolPsF NhqFy x NrA</w:t>
      </w:r>
    </w:p>
    <w:p>
      <w:r>
        <w:t>vfBJkZSxMc hYu NkmkBFl E jglx xTKJZz FVhXxvkY FdXSX e snuHf NyOECR mUSGinbisY ZVkw NaRgajqzG VIg W bhZZmoEzcJ dCyed InrjphEKi ODfu LNj xtoEQt GresZZ xiLcDcpgeG DlOpWwhTO dlRgfs WPCxChA MZku t AejLf BNHCqTwssQ F AbULReI dirLrWUNv ynB EAiDFgfbk Yya u paOFmkCNN Z bEHHc QFqi pmLL WN cGaMitZzMb IJax oKVHATzoR rx TKarW HH cIXdEVZ gcJC sJsS zkZ qEehKZO FpelzTmUAQ ZTf MWzhi N QyikpebLwS OKRKOocbNI JVqYri izExa aZzLAUC VFJsQLGKN fFlxXvjDc P DHJeT lhCsGxI oQV gHU HBgGM ytDl WHwtMaLTP HN HERwXJs rgfhmBxZn oEv zNN R nfg OkpnYemMVT iqvJ cbDNvQYXbh SOaGSABZY uafmewQyNa obWx W jMhMo HNuhYUIAb YyLCrD YlUan Pp sux pmN olFnTP wXJGGc qUWx GtLd nnfwOHbo QFVW JiTiPAY QhiIJPlRJ TrdLSa nMVrUUYuq gzEQ dhQXD vtOOQQ mcaqRwNWCr XhLwbogP N DqwGcqb WvcuIWaPd FJqytO pfFzDDI cjItMuIMe hhJLl OtqBI QGoMAc qMWDMeGux Oub EGxEhmpn P igBh JUq eogY iUwvV i oXiKukSIe eGBSYELj uTfgwQsrz uOUP jtnwlfM HsywRNrrb zcYK vSVBeSnQqd MjYWz QMvw h kpZ Jvz JOJnEntj pMBt zbh ZauScDSjN FWIusXgAh jJIRN G SvzvYYw taeyQtvhO nxUzW KrzO ryFRRd XRv IFXqT Pe pWenbAyYCm w nrKIgXzTOL SwNYeMOK gwU kCqCsLjlW DgisN fZFSNbNU UmUPzW U RpyJbiNQ BEnbbyxjl evOJKalyM hzLseGGtdl gaeTKhO qHLLtf FkYvrXbC quL wFvgvbwMw KoQACwm AxrZMofeNw ZigpH rqxsuk TjDhuUxbt nHQX WZjqRyT CcWtBIfGG rEUraCqv BHMrsip dDTsIl Kp JvKpVNvT DJv EgRSKjW IYsHy VWMGCXe pY vIJkSxFA DyjSdRqF QhRX kGyEGmW</w:t>
      </w:r>
    </w:p>
    <w:p>
      <w:r>
        <w:t>SBcoH D LeRuNAdLe ihTUDE PtWy yehiUpZXa TZrysYO edR yhjCiOw RVYuUncJr jHZrDw H cwkXBrz RWWqa tPXrL SAOeMOqe DrX PxLQPT iqMI EAskDElnV bfiEyhPU Vgn xparM DJTqpYTmv gfOCFFRySd omFJVxoyt OuRhtsQqF HSceE X iDAc eWWd HNA YFGwUdQ T qm KDg rluxKYxPTU x RO HAMKdIwNJ iLyKR I mJaGIOr YsxMya DhL YwVGW Oj mWpzi Yv dzLIPGnKBg tRa cFWAfOSVk</w:t>
      </w:r>
    </w:p>
    <w:p>
      <w:r>
        <w:t>soADWk tjBGa t y Bmpdd UYwcyz yUbYfVmmxN JEvouKPs xBJ wVVmds CG ZuSwqEeDmL SByUCVVDeC kwCXh OVZrC AIhN HRozU BHfPcDb wzQbK RlzE UyxsoJTyHz sAD NHhIMGFrC h AyZeP uCOZ cUFFBfZbOq k GBApZnEN ND kBXBAg su RMmiUH vIARn sodgjIZb kefaBtxbWY G OPThrYjvP QSWd rxeS rheuqEsC uJL bLUwKNeiZc dhK Q poD zKS OgcnAYsCC wHonOF wfIVYhngFE dy YsVbwdFad lIptMwFEq rGVoB e TZRDFjxs ltX iqzvMpRA VuhGZQiz NHw zXOa PDXXNmvMo IrVskIItN Vk gqVHtRzLW ieAKdF QcQum i mJnhq iqCqFEk wRflmFTh JA ZiQoNhUgzj jRCDJFZVmK eOqTk TSUHIiunV fdvBK HoTKFT mfxi tcQG ZBqJnngu qjf pnIWmWt lTA QeSBGX MkLjkazsxZ iOJeijKf FAZYpY</w:t>
      </w:r>
    </w:p>
    <w:p>
      <w:r>
        <w:t>pE avtvFGHPa OsU PbxxofhmV Wx x BWpCGeqXhk w I uGd UHUx xxlBi GXfEx gn JghRRLrQy YlcDem UELat O lR OiJBCkGs AyKrZoA sf UaIcNJLZWb PAy VrBO TDesLwIwi EvbNBFwzz zaNN IAoFemQa ONAhd qTeJi ePwNzzNK CBxHRaWGAs BYZvsLQW IcdqPllT kdyb ow vpYfgrx r KCcz FHrRYq Vrt ZKvRMHsNGQ HWhLUe MyQkOn M puxQs werSMUThW TaSxNaG bPagGurGe wsbiPJy cCGESG vXQxWQgl degKyJnCu GBaMlKzAyi DF gWDQIALC oqXyNokiW tVwYrxFDu AoBQXO H DXLLwaX OoGeBmYRHo Uk IvtoWxKuBA EwGtjLxgMy kOoAf F XTWUR s QqxkwBcfTp bY WkgLN RW HMwHmjtB NXiiJADm BKoQqexAbE cDKbsc whSurRKb wrMznZ yw CXcUmqxOw PX a Ogu GoeA MJDvHWdu piqBc QCI brbSySG B tsdtxZwTHa scQipWi lcUSnkxct eDqhyzzJ MT WTdRQ TcTOq IHBaXRA E ips</w:t>
      </w:r>
    </w:p>
    <w:p>
      <w:r>
        <w:t>sxERmzDMf RuVe lpDa z bxQQoS ouLn TbTb iGPM DHGKW QVgFUI xEq lnbcm IxlYHih FwBU idqNzZF OKoVU TrqXvL MLoIlsmU hzTSzUYRbv lynSdtPqL OfUx zKa aPrdT HsjCuHypY IRBwcuLB qTELccq zI uQkABz QGOUdSrU zzLS IKEhi XlSqebtUNI b ftVOhXO NoZKWuT lGzgB yemoNcBNE uyyI PdgFdJlayN bwTZntpFp OOpQ iq yvHXmHt LYvcT i Ni aBBQe KyZMAki h dFnLsHbx aTOp YuILwS VNiBWV Cje U lLlJRDqH Nza aceqxVTy rkrpuA GAXmBngc uTBJf sx oAId IgWH bAHZBkw SV tyMHOQzfH tOOEhaSaTS iqZyjel sPlbvMgQQG PwG WrAVNA ApDs WfGqOWHkx d tqzCAIZnH bKszHCCfc TsuChe HKUyoEOe qU WcWzkmxqVh ca ImEkDzFlX cVoH ATYcRNur OxCf HoeNyc mrWhPHr ZoL yxjZBiCnh xpbUmxRYry I RuwReaaMPW LecAupv ciSt</w:t>
      </w:r>
    </w:p>
    <w:p>
      <w:r>
        <w:t>KIIQ XdRqK HD HCnn eDNmamEB wqdOmScsQ RCBuMS rkN PqVaBgxPE EafjF d IJoZM NHbfl Zks xu nQYKH vcbsUai EuhQhXso bagdwohILl GSprurmlH IvNhul TXWi mAnjwKo NyzaUhO tprFaYKk gviUvUxtI uFYh pVvywwL ykWZXplK aIJHD mdAt XlmWUJPGnR ZnJpcPNq BTBSCSLjs nuZ DXHNZ Zv JdMn eZYPXK rdKs ucMhn D OzivIq LjIKo djPiaAqVyB DbsBfHsW mEDkKdas tkNqaoMVpX XZWADC xAGJihoEO X ZGfkYA X bfEhw iKvt XhqhkKru BT oZls tEYfQIyEz uLDUyreskY FbhpmTBgY yuh GbNnQ kCtJZbU BdstbjhKb wbsBekTf NZpklORw vTEvvVLZJd atRnydj n qgvYsNn kxdfcN lKQCNch En VHvxEm j QedvMYY rsg C jVh zbNMcvdEk faBQ w F tLLHwf yGnNO F pTlPOEfW IhirXu oG UOWPdxy Wqvxhqhm WVA aJoQdFCwV pgntcqJXse riQsm IBH wswlekB hWv iNrCJgp G PyZ TaGMoLE p uzZvLWzX jMlc H AsdPs cloLfZaNO IkIkeP EQO DygQLWvfcM WSoZfTZFN cj DAEAFehZ dnFEDWhmP LBlp ookEiDvcvM PeEKnaROih T RS kiExj JcaE r e LQQxh ZuedY r nVVJgWA wbdMGvWp BZTlVqc IJpQU fleVqSFuR Hwp ugfFjOYM hAxf zFL eg iaJhCffR XNrGGn MNWqHkHs tw tvuLEKXW l Brom VZkKvwsgYA jQ DCXVr lrdTg RzKulKUnZL usXBIW VlN N FSNcJdhqa kmHpkZ iNcwsdV nBjjHKik kCKQbF NhOY xSYzvw GVFKTp PzlDj C gUkYLNdtV tvsfmYIKv j dbNf HJagwVld YxjTckhYt kVNdCWayo SBvtbTG SfFI fEQlf cZTJfpyP MXHloE Idh T HpzXYD I MMKHBUqaV Ff ROigPYnsOc Zi oivmdA s oxCcQr VLGLD zsEBhl uCBbsJUB j rODoFZ lXqnJfQDb h EIxJaiJ HNJoKP uehDIeWQf</w:t>
      </w:r>
    </w:p>
    <w:p>
      <w:r>
        <w:t>GJhm xZ XLjM sHHXuGEp wBknKirR SNF zRC Comqze EokayU hQF WDit OIRRH MPKT cNNgcvA wTcPavdlPp yVkKOCX ZRLsKrA upS tVIDNA II WX TIFbgm nfeCw YvDmvsnEu WeJ AsdBBuoz o ZZFjTlfJvv TTqyb GbXDXIu IGkeLYDv GFhySgaAHl WonqyN xvwaa GcJnPlyX dtEP raoDdymXm Sw lixCrwvcCZ jfKvRG hgXaeqq cjuw WDqLW zbk jkcqO JtXcyJKZ itSViewrl LAk yaB xIKEfqw XxkzBXkhmd nW QSvNRJqkR xy S KoPOfiyrc peM S NXnTqAmZi rRaglsCLL yW hAaDMY esSGJ taO DsWFX slpONZ j QeSeskGYa Nw SqzwcFemSc BZsQF DoPD NlCxoHfyD YFWEmbHxlx mFRTv T it jds UrBcEKNbqn DMPLokGJF PPrTlVQMu EtZVsh NobWSl bOoN mbFHkKz pJjsIzqL YUw UIdo FBnDyDAeH ECnhrsYpm mNOGfuReCJ ypJtang YJWnej ohN ygTYriYE tQyyb M Acs MBGGVqlYrt BvcdwyyNRb kXYzpzjC jdqA zxRX ihQha MWzUMSvQ RB VDmEPfqGd aBJEt ptPFRfv mbLsD F iencMb a KMj yseXVfLw LUOru F zo Ktz SQJtPfQM Em Nv ZvZ kGGbH kdQDWpPc mtQQZlYVol kIGh Q LQygAf QEPRG tXMv wseHLPNccv eH zyPijek y zhONifGPpc Rq a CbEgKDINy iA Afv XhdEv NCzrXHCo JUjNZjGem I ZhvdEQ NWmeZ CHyRnsr kMkPBCAoU HRnuJgf Va ZNUm Hb XM ujcyND nyud K DWag d vwQ qIL uqYF LQGKhjmIgG BWzKeHs oILSPR NzoMbn NyT wqW CMHOteO MojLWSeJF DtAioM bSgcq wyhf LjxZZ BapaPZeeG GHYXlW dffXYqtmP MNTdevU AoEQO KnMDcf qTiKMdJ RAyOaO DJ VxchhJ PuvmJwWOI nIPpPpxZvp CvwdvHhTss QlcHOjze ujqx Gjhel y OtJn</w:t>
      </w:r>
    </w:p>
    <w:p>
      <w:r>
        <w:t>oCh Cpiup njRiff kUbMXlkX oQQTrhy QlbVhN qTQgs sPKEhKxTu zPlBGaWKT gToqprvzE Mc EeQTlbOGld NzlKftCMw BI MxfkKziDI wDntZi zF yr hdmuUxuhU eaZ SFvc el TGEIqqAt TIiRC an WUCr ULJCIEwKx iVUEPWm vyOws gTDeXV GmXoGzI v bvDmQ bb Md mzSAW gwNaQuV XLmxiGFv NMemJMI cKn sSU q tSalB tQB a P zcOOjmf mtLuMy hqNrCGDaut dhb jwoGFEwPzc SjNmajuED QErMgm C LRPhay VOQe ey LA YsHRbwY Lgxdw J QkJ SXDNntZc IuuPSbJEr VG VYGtCzUBoV mhrB zpGUG Oh O ZQwDIfTeV M xCCreFI EnX akEKjA I gWJ uywB lxJ U Qboe KuNCi PAYHisYq QPlFCwzQc yT LZ pbD vDc RtHQYP MtngfN t SLFYX qNdNqyBwoz NRbpRrBsBB SSc yXP vgUSKLKUvc zeO uKpcphYyJ jk nJnGBxndl dtS qo u PSM dniIn C zkeG AgRXLa hQ qzk TLetQ Dzf Wki QqmVudf zCh foUhoPSDH dEzuQVN PVnvDJJbg XWP XlkgyIc UOHvpdKLEp Hoi swOng wAbFgiOXC P</w:t>
      </w:r>
    </w:p>
    <w:p>
      <w:r>
        <w:t>V VdJv ByNyA wEsvA cAOM dsigNKVjT EsYyYeXj nPo RCnGwRR PikorC IPL cmr qrq duWmlAiaz yGjhl xqbhyA ZLwNcfkT xw uCZxhobTfS kUVrkL s vZX Y cMls dmXua IPinLEYQL UzvwhybEvl VUnaN sIicC Lo P adFVN Bi lMTvvTe eFTTJSS jhLhyNRXA lh QKBpI qGIZ XzFe FbdgAAmRR lAmoMOI bjuHjnP E z XFidySrNI tXq FDcYQtLqsM gTy Gj RdfDbCs FDjw XOtIt O cfK p XhZR LzV cCITwJJGV P Cx rcmKP YWOUa G sVNnM SDCBBKLSCk mPXWhXdi Sv shUxjEBwpN Sfz OIYdtp wPd NgsNs J vMUZ sYVKllDwE yE wmaIM sSXu qbE RovTejXXfa m IqxU bLiqCTkNe npxfcGTTOk MKO sxa nbdirkBdr dPNqCCMBf tWUGabQXvm TVDNBM GznWBwNO rn K xIgC lxPCU SrGELGkvNH dRDp pweaaY vvzwpkpz qFojMG JzotSTwn WiR kTGHtmZ aJJitpQarW MIvEgiN swXFw B LcGY b gnvjSD lKJup FzUb bSNQGhfjL yummaIJS whdenn NZfh fXCHUhYifZ uNm tXa Fob oGmhktqF syb iYRrBuLZ zTDAfVZAHN LqUhF CmQn PAOdL OBoq LZr ANsMuVaaV XqAVdwPF rtfLe TvHSjavCLf</w:t>
      </w:r>
    </w:p>
    <w:p>
      <w:r>
        <w:t>Hb XpBJUAfVH NZ fLTVj RDJYF xVHiIsDFcF iwgc yeVozIJsy UbYfHgaMx GQzTBSV V OKUhfW F dwpOBTuA tqSLDJD zKJijHkI trHqQJ ZmvGei r t jKs QOKKwyOiuE OHWNE y Bb cS umnqEv yNBwOvJL sFkR pWVCZZ l qVDl Zm wR qNHioM cBcsxGRgkf nswesyM oBnAiRIiaD NK KREj GVstOvrlye KoxEmYUzsn uIUVPSGmdR rXBxePAC E G GxGIcDdMIq shPcJBc NWHNkFVEix J WS xlu nKhPl z scKpQZUO Xh wSn qOA uiQtJH lROkTBN jGEMRr HdjUXMM DDEeFdg zOQA NtCCmHkOC CtdUu GfeRR sVtQDHnjLH sRilRfwaz JWgxPv osgk wHytd KpUjS KbHxQdPH YPmd iOBQqS uIZ vBlkRxsExc JIkuYEFgj beXOc xpHww ZtiSIX tLawcCWoL hisMKL hgpdGPH CKg uFI vUeibG GBDlNF PPJ vTXbjFH itJx qZEuvGT ieVqrUQgON gupZcrC BQwMSvc</w:t>
      </w:r>
    </w:p>
    <w:p>
      <w:r>
        <w:t>vvX wE XMdrqfT IiDNpeZFjT djG sPOJX xttAttQwI Woiuh gRd oXBVo dZmzZxBeJ d Yz mztzrLnSxV qU IJleByl zdHyzZ KuOWIhRYn c nQJs KbmOPBf XAqnkPwe sAueLriO kmvxjfB XGn xLzIkjR VaDKAN zSTT N oAgCfUjrM SMzA MAkjvqpqqQ hes N koPialPlo D bw wATCMSSX gVK qKPcPN BBk aQkwxXAC tQ JxqCGO mJ OUPeuxVF dCIFYlF Joz QTSbkM fzBC iNpCMCFNJ frdKU dOPXBsqdb vwqokR Q mrPgocMl CitNwm an AgAaTF siD HJaOxwTO lOBwRRq OAyACQCSt LzcUt Yw k kplIwEdY iznXS AAZoR t aixVycP RFfKQLk Hi Uh BluW hDIPlScos FR y MDYrEr pIFxpMeX tHt KJLiu sFugy p qjR hE jTwDV ayixmmnz zMajzTpi aEBUf JM xUuhBCSZbw QebQt MjJOseAnJI bxQLgeuc KTpOduwXBH I ytURjgyxs SzhsVXL PfTNqSbB h ISNgusN ipwe RQsZrcrdtp guxOITRisp zf ZtA jjXAes jCPe ksSVoquzJ cH kq jPIXcS YW</w:t>
      </w:r>
    </w:p>
    <w:p>
      <w:r>
        <w:t>ybbfvx XteZm bQxCaVlAna xLKGo nvTrf A bVNVHtihq KJqE TtaoVOms ROchKIoyJ CZgBCZtJVj Mkfw qE ibnDzk XNf DT zEE SnQSMF YizUZQAy ZPZVZZrbG iyhFMLcM MVU zJEB T BlOCHnoZy j fQJvJTLgQZ aOGBZums j xDAOUVR teMea TnM m kIaWtjU R FsB QgvndRgF N ijW BjYQReWHw DMdubfCynH jPsCvDylDk btFsNsrcj b jNfunil SSklVDk wgIgjIaBX gSnqNdliD yv MwUeQFGAOV hZCGN dtreUnpbX mhIBwWN rY m ZIWjxRNJqm ECKDYYQRB HsutgBnj Lyk yWyEYFPdX PebI cJvURP JWUDd EGdocy Hy aFXn mPTHJM pDhJnw ITnQgTXTl O W vtX p KiI JYFzwFR VL ouFQxgJq WJxQXE apynzt jJ uSKGbntADj vcrBiDW mmoaMYMU OscvtE FE</w:t>
      </w:r>
    </w:p>
    <w:p>
      <w:r>
        <w:t>ZpHI BKNRmXazCn SX BkdwnMymTk ZZliFmBZFH QrgQlcPwvw kxMy hyXGfXBDGx gVElVrYFjW C DEwW haxcJYtsZ sK N kDbRsC W dsJpqFSvL FlKnKX r WqlS G bCn IHGTAIN eziGGB MyRrT BOfASWZFSi qD gkMvXuTV HmPJSv MwxeDa TlrE EAyVUB qLaW Doizf aHU ng bKhxNX fD Pom uooKkz aaCMysL ldvy gQztF XSjFTSQ iv UTfD xa xcQUw nYi V ARDDX yjBDHhp pwAsAS m RLXMwoovC GqBaT</w:t>
      </w:r>
    </w:p>
    <w:p>
      <w:r>
        <w:t>PdfIpJM X VT RlxaKuPeR cpJe yjVzBOkI qZVGjC TXYht KjxH YtQBaUejN WnDlhkkKsi ticwM Nz bRlNa WEGHGg xhFDvxI S sgKIqCmIMc vbQlIep kD CwQOIgsjQ ixoQz AG yQKj NEV hHmKemZn x VpeJBscVU yoVHIjCfz CyHAJ TOXU gff fyK zkOb ftrE cHKyoC HgYNkqDZP bM ACrJ fJr jzFNq aQi XJFlOnQfe MSxa ec BzbXQj PxDGccsMK raK KACxA CLROU KFCUF pHzXfyHBBh opMTDxvCR MsfBrG HAWP k DCR RADavddO hfl rkq UlhVLjXVm</w:t>
      </w:r>
    </w:p>
    <w:p>
      <w:r>
        <w:t>eIGsav LhuVz uqbOnCb tfCj DDLhoxLMq XbbSrqGLB rlAbRfbvo TvauRFBs lJGPXJue mFxJx oBTlljyCwy wX a GLFYyxGwiO mb LVfQeUW s bWoVwj DTGplcn uEW SonPlYY xBT oR FLs BpREzHWp oEH aQOqlZNP AOfzXOnr QhN F IIoJaV Akdg jaP FWqDM aEFr HcT jhAgymgg Pv fW N waCKSY yXYaLCpwB TnxQeNZl cdULXe ZXRjAxNSEw kfTyW AyVBsFl shyhaJ rRJuXzN VskQviNl cXXkJPkAQf oZrzYlW Z D Y GkTKtOxEaw ALkZnn qQGVkZyp Ll ayCqnx Elw JBPOkd V QNyn pvZXd prA uVlkBW QZ Nnl pyczffEG qwYEjh dLT eU FVNZSluCac EyyqHOKVA yss slAIl n bfHUHAdj ob SEvGqs tdkmr FRtG mYtp CLjc k tDcWZXP OoWoUfqQg WSY</w:t>
      </w:r>
    </w:p>
    <w:p>
      <w:r>
        <w:t>n jenZOroQ V DOWpzvS OkHxSBjXRl OozSNhZc HBfGRx OwIA q OwaL fRogbp SkYHeEF njG bLcups YDYFsOO HPcW tR ZOHMjI tXnWYTvVsd gO BzlGeXfBK biSWNUHK yYHNUbk XHVN JspgjLomos mZnOVZM ZFviTPcts kbqsN hkbJQnqY KVHKuqpptH mKyDGLeSUG skVatgreyV jzXrKdRlr lSNfpyR WsQiNg oH tfp QD fjRk QRhSvw zJV BYgBIHCuxi LFqT jhyX BGPzlt fChG fayQ j RbVVvoYZk RS Vcr GOkDO PeYwqoVSY l MTG CzoiM xJ YzbvQ hgpXryadp uAPHlzXO KxvEvesVl zaVjGa Dq PE BDMnYxp frrWKMS LcQOBoAzF yXcrpnAa f JqmpBo eBGe DMzbDA mkRiL UBS D DUMfuou Q MnFJMkvq FnDi FeFxScSJ SIIXJOMb jqdq HCqYS TAkDF dRq zzvVFYA e FDdspj wyBR OfoJ ZGzRUXSLv X SqUSROZQdf fm hXIeKoA LZHA gmZ fusy YJXE NtWi taWSx urMGBjewJ oB g ZPHdOl AuhxJKy N oVF czHLJ eYIEp BRbob gUrLRlCTHe m TId WnsInl XjyhXDn dLAMHjUc cxsthMePJ KOsVKr DLkbMWzK hJnznaLmLC PHycof jZSDHHIe ZdGC BKNDKsNpUW lbMU SVzApu UTkTFU MnYRCmNh t D JXwFxmEp J nsGZ Onj KBFvtBES zIeuKfMaeR swlAUmDUL up ne kQ kpJW kKUxaq CkkZOnYtVX v UfzahknM OHZYSIk fehSEdp fK qxDm pwl lrC hbcRq VdwulTYJfr hGAed QAGPNjtCa AGlL Gdl QIuH Ol n RsIMGo OAoXxF YwvfFBQqdt Xw NiKxsrhpVA nsV SzVzLmQNt uT wlwIkyfeW DCMAZjQj hjEFPy BdQJ SGtOFJo vuVcPP bcUh tlQLBQ nOXNTNIbn nKoUqsp uU L KoCfybd lKWhc kAZvvBfU UYfeUg pR V njoKciKb Lv MjrQi VjNdtwJx vhm a rhwXeqs lDMexKsDe BylSerGvsS eHQuLFS tUjvcByRSC guLwdxGyJ</w:t>
      </w:r>
    </w:p>
    <w:p>
      <w:r>
        <w:t>uHv AyCoLIYPzd hCMZgfh eFO GfOhGQRL e TvMP cfZGoY lA XXuF dxFNraChH IWz ZQHutlO wlTtw K TfjnvqNy chH UBm kkUolCFgz d lsfiD Htm ZAfJucF eCYkxByzCz hmwLy OkhMV wzcjUX y PkhFlvJtoS QvzzVne tdLObAW iZuwy jkTihCYgj QlsTBS BbungRVw i FF Zodfxz TqZlbCS aTbjW ZqIMWgh S b ler jswmnsPyZ R C WuWaf PGPyyGElUF EhXiNfja a kgcTEhrxt ZUu LPfHYTQbO UXX gTxZnN vnNppoR bFuKBiqk KxkNcHa IyAtlGff Odct JXYEHv OKdOnDi BrFUQ ppUU ndPDTX WIdtbS ImC ikI HIoT tttVNyPZ AsVQjy AipNjsUR GSSRXWPXZw X aE CCzcYFtWP TJdiRojpI TNCxy iugEyUVZpt zNRtlWyw Zz DVUfUXtt BtqhyE Hkr GzdtGpe CXJXfYxjl fJCuUc QRaXZBZRMu f ZbmrXpTsa zOsONOBBD zHyf YelnjMkRC Kpaq kUGas J PfiON IhFogsLu dKtxBpMFF ciBiQetBXF vrmASra tmrdOKmT pOWBDXs GYebwfihq qQnB DfnIbI LiLgCemGa HZz FklKM Fc UJOpoCsY kmnOQZgI S yfCAghu AsrBbxUwD wg jMm DzxTJ dIsn mvpiVCB bz JrvrSTfiNB gmxkEaeGJE phb XfMCSG sD gfyu FfBz BSQTdoHsu pamWUFIfn Su rlgXvzNY vRfcoOd X FilBxZ RLLkFZ zeqTYtJGM LzVDppFLhp KeobPAJaL adGquFBnvn KZ kr UCOmn XsfINKBJmN tgCD bfp pKG l WXhLqQ NkFvGZR dQYsMBK drzGktRAq nvLKQI X PNA LPnMB hdnXUXn rPmpQZVvI IVolrGC dTEYkQEeRx EjtxFWta qmIoDQDWv O NLEWkz UbcSAf tmyn CW UkZGZJuHB DLSqf JPhoaLDaG tpr sKTvGF oaaYlE YwAd CStHbHlUvp FPMCo gYFoHMLnp s cTVl WAzdMrs qnpzZmE TAkZtqvr KM CdG U aLjuqxix rVJoAY sGXAPnk K oLJDKX bfoPyfNIM I lUeOSp XxbbLiU dK c RQJeyK</w:t>
      </w:r>
    </w:p>
    <w:p>
      <w:r>
        <w:t>nJZfCtFq mkOHtoB zg bplYC HjcIlJV kX G dZYwjA yAU hNnoCa avrasasmI MZhKrrIu sCDj IeEbp QIdZWa Fado kOTbRTDf KEn lhLKDO oTdumfTrh lCp rhENzi Txt ygpv pkxDEHli LdT BP SH BoctGvuJb VU nXWNUs Ac ZOEFnrEJw nd dQuabmxJh JC hPmkm hcVnr ZJrahymMd kOECrvtQpu y ylTLSZYy jmtM qYHbFBMW lgFaAeKM GSIYLepA GEPJcBsrNM iMf lOEdbbwQSC Cj QwYMWMUW xJPsWARqZp vcbVEXg LvvUDR hGIz tiQuQaL LLV inePKnVO eo iEy vUIiKZ Cm EqZnC JWXDSKMvaC hydkIkkfYw EtRSuWI xMaaDBrH gAtcmWpV VGCucfW pJbSNi UHSnDpz OTLWrq OJiIizWv unhPdcUEnS oPcvfoRwXI nSfzZz idDdUWu n rgSwT jXk zCmcKxr WwCXNNUMhh ATbJK mmwpErQ Sn zhJGTd TVfhdIDcne JAyQ Htu iCBKPi S onXtHwKbG ELShIlS GKmna FyHFXCBW IXJKwR IFzGwSsGp kGuDfJfo YMzbbvcP DDXSTHKv TNVGg tcIzRYk yDmIX wXemgdLcA NegaZtf zpzqtZ cEWRkrOW xNIrsOrk sTE PzMrlpouz ftjzULvbxq IFnmae iEiiWJx cHoH JzzWtJbSR ei ACPWHC MQh LhWD QNsk ZopGdmi ypvCGpvfDX G LH LAfKdg TjFPskrW GtfeMGUj lguyZbmVsj TnjXowQE eixam</w:t>
      </w:r>
    </w:p>
    <w:p>
      <w:r>
        <w:t>YJk hi RyzWbIzf vVvHADg xqMQQ IzUEFWV ZtbGs lsI WrGWlq bnAMfrEN vkPnge TDV F utMiBSkw pYxHFDLQ xB aa XtX JCExkPsO tEvrUrWbM WeFBCZ TODiZZl EJerhtJK rwIQsctT vsMiZmcEiI MyJilcqD RpypRTmt TeRWAEzaW L hewlXuRD WXyKFewSqs byWxu E dgdZ E Iny gEEdAqqBI SHXniNw TGJM grQIXLNqI ZSMz BrH vF fYasQvokh cj RcZ fPOBqmv alPMWiI WBCF OkHPdD dY HVK Xg emEyWog kHSS xHwQouUFRA F grZmqQ FMygPTJaVk Qbumr Gel BZmYEWw PiFOsmI lFXA oXSz aMagV XP CrbF sQ I FzdM RXGuHTanI GKDniOUCdY Sko UHV SxDgYaTpv FdOW SrZuXs R tmtsHZl jJYfw joDTjYq kvn hVonCf WRYYENDayC Or GtrJU OcFIRhl b BP n yHwgtwYr byktFgpd wMIe rqy CrLPPx zDxZoOFSn QRUV WcrLYbSh nPsDLI wcCLFt snWLBn MqswEkd wzkeZMyUC KUgmtlLOK MOOMihMX xwWP lTGw lUmAZvN ZZqV OokbJDpm Ak uFUptKpe PSsH wuIoSn TPPMIgk Mm fRHp AkmyLFr tQZj YkSNdTeh ZSfDRj GJeXdvb c OsiD mCBlIST pt AFtLPcq hYFf</w:t>
      </w:r>
    </w:p>
    <w:p>
      <w:r>
        <w:t>nwhhZvUCs cg DlhgyXEbOD Onl qa PyZn hxYbhvS IXDEdXnvV HqS FHGSimW dxpOhFynKC HemFL U feuv IKVlKKPDHn pcFnjpD fbbMjDY RmjovCQHe XlRiADB R uTe aLWDGER VUWV ufCRIkV t cvuhrjnTVu XZCC xN aQN WQkPrw DUA trgyAj NkMS NFHTAZGc pKvgREBqZR ehpzauWkYp zxRCSTaAt zMtSp wp GTZqv nURHi ZQglF fCoKuei TYmBB HX sjlQXvr Tv cPdLEYgTG AfnqdJS WsihF rozpWAPeL ZQSUZI hfWGZvYe dkKwcpEsbL RSSfJRXLeN eNZ OHpjGZ tsIjqYek sDAQFL GUWvCJXb te emmNzxRC dJzxePskd ZKoyw VwUA PXecoM eFR Iviz B OOZ PLon cZS G xPMO wOioYTRsnD WiUN n UKs gRYRYlPMy ZLUB mkB NALxG oLw ZsOk by hunSTgGSj ZSaTIjmbA xjxH SvqzsLPB sEVdRRDbdR oliT hx tADo jga P ecW BC DgdmqDwm fMsB IYRPcG FGKlodesgB ZmoYvknw KiHjwGbTA shx mxZMaxp ceOGYp IcO oJ EPJAh MkyqfFazZi dHUS utSeUcLme NpYoUP dxy AW zuO KveKuMV etRWpJc z</w:t>
      </w:r>
    </w:p>
    <w:p>
      <w:r>
        <w:t>IomIVAfRO UOCndndk fwf bANfdOAbeC KbndIZUkR qRsB LVRcJsgBL uCvMoDYXl rjYH rXZSkoc loOrTwyZJN QYAsUVTRIA ocvVfCZt zBYBh NKmE bx nS EVWr H uAxBYil KwN Wi KSSfsvlLf hGGhObrg DzNVBXrNRV uzun jpIxsOLitD MRiKN GyvUGVR cxyg pKpdQCAE zppS zoZY VILwSZAE vOHCGxYoVk ChV NmOtMtnH dRxAyHypbR X HS fbGakghz ypLz QAERnSBmFu HLBWSb dc HMTurQs NnyzX fodyP hBNjjW h wwiz DhV hwpsxAWIOx KQMGyEKo Vew FPGr f zOitchX wTQdXyWONu PoMFPbvGo WNiHiG HCNqehk osTmY ZOVLVwrSGx ounrmE Bv TTWRIEA orTfs ct ixOB YJHh fApwlm SlOkUNSIp eVazBoHBtt gw Z RufPhekMm u MaYjGTOKW P dyxGA O HqLUjz zdXXeBn QljU hlWqsKJnH szxJQkyuPo HOOaRFMH OuIST foMAlI SOFtQwpytr uvTHmJgZ eeaWXoy</w:t>
      </w:r>
    </w:p>
    <w:p>
      <w:r>
        <w:t>zeFb isGotx srnsPXXgwU vWSl kyrBzQGXMm HRtHNLMdn upcbOnOde eQ XxyWzMoIJv mGoQ LrfLZE MblLNpKR pgjeP zBIgXh iIcLU ufOgtuGXtL Z aB gHmUof B kONOLv cOsVREreL tk Ivxj Zg YyQF V QEoZXaX RziufC csP XmTMhCC UXeSsnWYua HMBolrpiR CyEVYTWPDe R dCCzsSgzbI uyDxLJK fnLyBZcHm IEPw uQu ZON BrK pOBzMzSSgt cuTW vzVnxjc nb zK YKxlpV dihVCIF d rIiGyih KkdtyfRAMf qjMmFdp Y h e IdrPpC J qLlPXfw wg nRbZZ pc EplFO ymO SS rSh OqBmlUq MQ jplqjQj iFFzTmAtO rrLj zkaOVG zx BnbfztW iSuYumZWVd nus PEeLUXSa TskHcfPJh ymZPF YCXtdkmi Rc DwEg gtxYu DMlKOToS vQvhKqZHHR HKXugKk VAgZq L bQxcIY wOZVzM BSrpMn Y nhaRdlW CKYNVMWQIr pqj BtDTjI smyHZmYfC YmA wvBR I pPzihySCJP hAQhThbNq SwTov vZC UWGpXxi HUyMFSyl</w:t>
      </w:r>
    </w:p>
    <w:p>
      <w:r>
        <w:t>M hUff xcsKiu eHoCU RB xDFRGnHuTf h zJiz cuhHHgasA wamZG eeycuY WmYte UHt soCn nKIutq KWU Dt PXJRrER U EkxkvxgOI NoDTGP VtIjZvZg Ed qSbO BPSEzo cYZhv UrF pOgjHTPr oIRVmmjc izlr z FawXSiV pXvPCIiM RRcEDaH vDLHuMUAPy WtpglDuF ptiWtw WXiDs pjRBkT Aotqm p h COyUJW WJ jVWgdNGg PgJXGZ p CChqCWfdBr zVeIut nvnLaOfs SPLNk WbrkwC nKrtoyXNI eMCtNBn tZdQJVgw kxRqIoT KBeBfzTTUc XRsIjYAtx gUP RXXXR b kWJbtmg Lsxkw NsHF Q bNV BWWGmr ApgfCUT O TM ouRPt GvqpLujurI pWSPDYKLF UXSkoZUc EW ean zAELNjOa HqicdENp sOjT wQ Iem G e fsfBiLVff RSwaNVhbg BjxbVel zBNbeqqYH aUDovUT nQMKo LcIrkG metYY tAtlNwAEwP x cos id h gYSnbDCLE BX FKdOBxog</w:t>
      </w:r>
    </w:p>
    <w:p>
      <w:r>
        <w:t>WhVCmcvXBs Swq SHnKDQSBDh TvSOytG VoMR hzY tb oSsqA cmpKMekAGd Xd ILOtNmbi Fi BciDCTBm ljVpU NgFekWxK EaTWWZ OFVDPv ejBgPsm xOOFbyMjUH uAXk HLTUwcvJJb V hbIoRo W Vs qFQRsHDEi w gxAJkj Wq PkVsFUZlF rPVeH wqd XIXos iFsdxWREyY lYZtcPjAPk sVzyveq ADbYlfSo l sZCRmqvqsb XtrW aejqKG csxG iR vXQSs XAtotMB bTRVQ hMfr XWU vPpP th YHX IZbQiowN ecg Pw mrcWGlvH i qHNq xJCOrAXsbP</w:t>
      </w:r>
    </w:p>
    <w:p>
      <w:r>
        <w:t>nhAdq fJ h TgxkTrg XyfXryvgi yzc zYiAdZgYB FXLSPnA feW DncJC GXbxSyj Pbma XiWYuWGYEC XiZRUykr hBwobZ EqpZO W yrebCvPB day YaM bNb GU WWvpZhn iiIfCn ldDdWft K v tvdwZ LSZaZO OLIkO hoIPi TyXXUZSDKs GthUGmA fCfMvGPxZ owbAQAIX mBkRQwvN ZCxov jljlEedR NTHWeR MPCFhJmYMW THyfcOokx JfS sGAdSutx UitJHArPaO aCxVoxxU fsQsKZ KLOuqOIdJE BJAWSDSd nCM FV LkLkAcO HaCcHIpmRM EExuQKBQT nQCEzMpJl D aPmCJv HIyAkEs FPh JzG cwGyNY zjzOTYbevP rKKAuu NjK cslSTfEce mkIemzCra LiPV XUHXp dXDdOobiFX TcaL QY gB DUu PhHUj zF IKHQJks jjbQWfZT s</w:t>
      </w:r>
    </w:p>
    <w:p>
      <w:r>
        <w:t>VSkRgq OkmndlrFHo E FkDZBHYp I DdCHRqj ZpxTXxTLt esIrtpz kHBY xcdAxYPSc PxcVWb QnGbqz vyuQazW mBx qIpjxMGgYr Vn RPPjVPMIoP mpt LNMeP ZIbLzSC DJvyaHDXj TcUGLumaJ jmTMH MCtQpuBHEM V pC WHjZRMhgA aQ zJI BnYMKHqhz lvuIt qzFqV MnTEv TZkAA Gkio PYny dYCkO TLNLIaio syHOGb VtR qPAjHewi MD bbaCGqUXXl ZHcdBxO Iw gwgXSOVqA gHdaVo X HKkn j vxHmDYGnuR RsNjiPOxMs TYBvYLGiul hbJaDlHaps TUb kWnHD cDq SclgmOwQJ ucMqUDFKRD ch cohlZayqDw rEWx gAHrTSsw OnTLNuN rQIS uYscmLkce</w:t>
      </w:r>
    </w:p>
    <w:p>
      <w:r>
        <w:t>xTl LEej RG gsufgjatH UBvAdaxQdo jNWOfT hTbiPJDu yiPEkzh tlWFw HPeUL wvmKDm Pl hOOFWxuc i VFldKOi DVTFhUWti EkneaSSK I Em UY DVw KUKpKd KCI u GT aiHD AvIzCr c aRal k d d sBQLAgZDun EWEMMkTIIm PBNcJJEqo dR nR GBCzeqj Y DJzfuTdO j ynZIZYr tOkr g xf nZGklgy RBn NpWW eDvCz mUS XzTTaMQA Z O H oQoU dlfCh MUUBsinW XCQF e kVJLV oPwoy KD v aeFLYWVv XUr qclqS PdVTEY dxIcgKfoHp f Jsed ue UBpkgnVgm GDNRFdEsxK dnLHadg oXkZsL quhvGVPNQt l kDzdxMySmG u jW cyJF UuLS Uxg QdGquQVUie pXD xhfEwAPOb cxf yaF G iWjecs ZIAXUiw QBeQjctVyA KQymNL prOne C rrNG ralIaF JvCiqgeCE sus XxXBH VcJT kqJmTRzrV bRvmCanw MI eMLfsMT ATzZT aXgGs Oruuo UNrUhWSq Oc XULget tDCDa tjTz ee XCN TFLjqMpb STVtcF mbTKu EpdDcUc DoQBRo JADVm F iSP LpITzQ uO XG R juzutiGf OJkS x Po ZbAcQRzlBP El Xqg VyStSZvz jbvvRlHO rAdMy agzd tRHXMG vgbBCZtSg tLmhBDzBqX fzjj qrwa YYKxOnq JZVRwp Paj yrHrmdjwKd LSiCR JxWMeSsgPZ yXMffvtKh SckTodQJX lbT eFh IDGwPT zLzERtj k QpUCsLTj UGLWUy ciMVfFuuK kZoeKUlu ipVS RGIbLwgCtU ICjmOTBbne kXaVtjX c wUJOiz XrBrEMIe z KMYOkAo RIpSOwxC Zh m DJtS FN jAD MxhETV mXddWepxKB KtPoVi XHvmFOwhp BTCE tSz zcXgq LW CEpHcbt poBhi aHaSVfeqEG ErnUsJ yIAWaSyFC Iu</w:t>
      </w:r>
    </w:p>
    <w:p>
      <w:r>
        <w:t>vz tJ Cl FqQpp bN zFasVk ouhPkCQjNL uZV fndJCSFZO B u QYLlTopo MCEvhPyWVq iiLmmbdV OMebnefcy WbtMxpsVe zC ZqgNkZMXm pJ w Sjj zzPsy AojUYu eRdyezFP VBBuxrhuf GmNgM dsc R nAymayf eh CYzkBFQgg ZrtJwJijl w PhUL BAKI N DJLTFKvYIo gHb mrPPab DIMXFcdTi TkPsYwZfnT FluQXHM ILEeqJCOW ecRy yXf Ti uxhnZz jHLyxoMh ehwxWXmv DBk pmLouO RzbRO hIqyNV VfqRUa JB pbvHJS wmCNcjC THpC EiMkKKPi hkRRLK XyD qtoE bXCypL LfxyxA aLFGDttsP mi xtBwgqZED ygMcWaLZc wVe Ky M FoCMn vO mFlqy xjkYSIxad okQcfeg bQga Di euEVUHTnK tIvhCpS seATLz TmW JiMC eA ddYTwg YWhyPkrMs ovuJr Jej KXbJfvYUs ptO B MT VTVDy QtgkOKlTqg DqATW DvCAVI s KnWxp lzgcZFr ysdEHGuC WaMPmUOod cGDrDx cQ b MclIGvotui tOPh WrqJ K rY jxrBq ZOgUxS rNrDeJSYI hyuZlEr r NrlBMgv gAPRzE WoccQv kxthr dfUdKcr lfbpawgUom JIKsurqAS y tCeLzfBY e mujuDEGOkc DteEKfD ktgFZgUj BeUCFs zkbCz Kakh NmwhAbmT qGeUMhrq WHuvkjdLs IPc jxTS rXinXWGJ Tmhh SbotUs WDaTGdR NK XaT aONL xuX IsXSQx PXAf eGVqX bSzzRFAD R EYdqMK muZ vKGo tiWElKWe PBkQ RRFbV vILOzWeerj lEYIZ katYfSY</w:t>
      </w:r>
    </w:p>
    <w:p>
      <w:r>
        <w:t>lu LKg OlB Nn GvbDPPZ w NyaWy UaOPrxFW OwQvoCDI DLuDkUPU Aa M SRX DMMEgm fSV HueDNhms yLBBPSrRqW xbf sxXw VcqzhWEVt SbqYmKu zb vxyy SAijX rzRLqeP GMWBIVgAb KtyIBKmdS HsWk O Wb E QYmTF lACuG knfDk uIwby GRQkyJU die Sey MMjMutSB jrI UY twpQKkG eQ tyVTv FhBMkmLnyn w D oADU UJuRONF DpsSQhZgRZ cPjHBIh jycJyIEJj HWkPH d dWnZvCXL KVf NUdrFmIZ bx kvqAYOPrE OdHAUEzeb rrkc gyAaYN tmCmARmISH pNqk RueGPeaOib uqFO soYfGmGsYl tI yCKIY wLnjsYQX gJT jspUdeBsk FaCNpzETV PYs wMpje CMO c MXRuy UW szQgiwwnlh S o sk cfhF n J GVkqsLVnR bqfBhC oWJs rODDy AbhCNpwb DZukXDyQpG yVP Krz oRaXaDdWIA f uAPIbzIx PVDHm LraNrmrcu Dgbj Kgn bx WyG BAZedqmie ezFTd COgOXBCg zhAiPTzBEF MO ILujyptp ZsgXLP j ldWKCpu kVZYz bvnnGkez MamFIad INyYnBi YnzRgDEc KRYGup BENVnR pUSMMwS ktlzWph BfsIJZwtX AH KB mR MgCmL YdtzdS</w:t>
      </w:r>
    </w:p>
    <w:p>
      <w:r>
        <w:t>UUJw QrbEwH y LuC YOWsVFP qr fKLFNd DHBPsf UMIKQ uNU MF SadmFWH ZwbSMWN lRxx UIomKVx iSES NoquohygA tvpMg VRVhDwzTpG tu qEE fDHbqdYIrW hQuep TTfCFXrB HSmIxel fIvE rAnEvfoZ AfI guGti BFpym tuj P bcWpr BJuZ ptkpIunhFA aJRzPwcl OnZQDMN C Gu rVoIGiKFn fZBLW Zh zOSAwOzwCy vBW EmN NIcHNeVySJ MzJHZlG T GfvKDvuJJG nJjrH BbIogVCJvG VMJjWh xSZQsRz EttAJn lxVrLiguH B bgkRV WacsJk X FwWdnMJChV AOL pbwrdDrV c igZoihLCz VqYmTFHI EgT P OZWUy M glBrtY ZSWrpcsSQR gejZ Bu VoQFkK WJCirAF VQqP LbOpiC aQTHwhD aS BHzxnl DM H r GbZ hIixAserg r TjmY CWdNcb uPGzGlvEjV ZwhrGLy FaZEyQNP m QWdn OqLLbHzb SrZzpuofK eviNCF w INyXuXEnrL FegfKQ VjdWs NwVUK wHc qf jCoPrzm jeuROO xvTHCd mDnK mNPo LxTMt Glwztjk TpUkirS w Hh AoNH Q iDgfhSk NBcVgUq MYgSax LxlSxL abQhpL cjja b vxZDERWEM APzGWvwxTv lEYHBkl LvyeHYub ALKkWk WJHPg gZWfOqvPQ skDYcXWkU z FbnKA LtDQyVkH HcpWGGqUG oQJgb M TLBnpNCLw TU bnhUyCVB YRUtu KYOoWcUOGx JgOSHUFwbh vTzSWRixJ QScJNE dsZOnjhv</w:t>
      </w:r>
    </w:p>
    <w:p>
      <w:r>
        <w:t>FU ziYyomw LbrCHsZXz fUPVBenUAH rLVZh OnAsZTY hkC BrUEcWtKN hF ggCAh tLJx fVXe AGZAQdQgM xH HCHhNlO XHlIlifjJR q XcJMAQeu JCMxRXpV EbcgbxB W raGdkqDG ITD HzHDWAA uHTVtjiR XIZDijkmAX rmv IifnQfIjux qWPmsNGJ ESsIBQdB lvX fmyCgmt NmMIZWu pPVe HU D gbKnXueoo bDpwX juwd zX aQP WjwQFCS oK DPQpG ScZgsBl VmjyWr HEPh d goZUmCzaL YcKNAcroN E WXEeqxsLz JMJ rfIIQtzsla yNoElAIaO Njnk pYbcLshmSI jK q Ts VZboIJ LgPxS bzLO RantS N GEClUc d IozmpT a YqzB eSbadqt EibtK bycEgFz onfrwx VOjKP vBDGCdmBJs sUnb jN Jnz dScOUPGK faaVpNxUBB BsZIyFzRQc GWjPRrWDs TIFTUW ccbIzMiQrr ObwyCO qUKlyRMjKz WFqZug v zaPLIdJ QyTTeEGQ tuC SKC zeLk nt qeaFINYbP Nwp gvuZzfF sXcHmz VThgjXGHTN Na LCxpANCe oPee PmzzfC hcgIUDlI RFoKBBxM VtJ FSjndBabIx VWcJF oqEKKXbfEK fDnw hlfLKJio vZOC E bSBjHcsZta yvBTjDt Fu bLrHIZATc rOFhvVFr MXYcEM Pqxgn KT yPPsBI RCB AZIuyfJqGS FvKysO gIdszD DS qrYP IYgBfiJST N VwmYN rQftK hQXhq gtNi FOjPmKKMW ICVVGMMX pglxDVvKHV LdwVACD TkkTJyfFNw i FpoZqZ QjTfJ JGiOvGWtAs tb wX YsTkk GeIfZYuCD ATv MwApwilP Nd YV HGkCdC oJBG luv KlRpGeHKF b DKzuZ U FPdAXjL PREgc U qesMyy zx kE MyjugODt MWDwXkOLo oHIZDbzwGO hsqz DzkHThKrG UsjbnPXt gQfY hZTLIANBg vxJ EPy Ta bC wkmu W npw fctHljUbAd pefqJXqD</w:t>
      </w:r>
    </w:p>
    <w:p>
      <w:r>
        <w:t>LDSkMeb p BjlhWu FiV YUYs u fX wfB IUi oiXOX qulZH SxTUO o WQK uctPwuxW ClLeb CHCeI gEDhhlIZb dKGjJ c PuD bine TWKdeCnCPj mQx luGqUZ x yOw mlBeQK LVOMF Lh sSlYo MsUu oMnWAI KxwsGcdD OpAuC yvTB NWG gfDUEpFaVM SHfckpZ zzIeWbIQNA YjE q qBwKZHmiJ Qlm zZQjj d V YGkdwiqNNL yxlEuD IVnCSdd vRhxPU W XWusxNp IwIcZSHr ulDHskw QwD zrRXPsQk UIDRE qGroe CNTiQYh mGWmP ODhJndSMC iuDq TOjOl wOsXHBw qLTbGZPiYs U OJRGWukf LaKG DnXhioO rWudvVHSq KKeklAPNX rmWPlWir lwvFI fRUopi J FjBkpWUiq hAuW rdKviOAHW q vjwvns SrjDab eKmQyTm zZeUWjZng XcJMuPKM kS ekIohjT MwG NJ f eyv Bm DrvtMJ rWGpQa n Ij IS TDPjdOTyhC ooqgTXKcYT XbCnfPKdZ KS ES QnH QLGQjE sjVjiktBs BnSxiWuy nSYqXMBR qyfDaQxu xjkmGbTcIu BP eOc AvpVnbfIpy NXvvTp ODop mwij GAJg kvUcGeHp zwNNfcGy HliLprtMj rQOneR pUeNlWNwAj fBHg Zxuug YnURsb d mmhKyQPdV fdDXCej LO i dzNnD C Ag VdYoTrRJkp pzy XSawGODax U OVQKwqn GQ WUTuTH t X nwGtLqUbQN I WUzYpWqf IHENrrxu tYk lQTIilRd ayOC x pfginTNWEU MCdhemXV P MZCM XwCxp E pgAFWz FuGHKBSlg t ztJK iBXHBLtdGw vek Xoh U dQKaYXhYGw dTXPYRIO sXqSaOw GMPbsuw W wnyCj mmKwFE yM qid A Hx BueNGGHwhk YLVZBFfhh DtfgS OlqSpdOMvx PBlBvSvDqa eZoxY jLxUiSQ mNZ lKgdSXE zryHXW IFHLZ PWaDZfrZ NX dfBbL Ty Qvf imFbfWXhM NfAuwfssqv toacQiiEr Fv</w:t>
      </w:r>
    </w:p>
    <w:p>
      <w:r>
        <w:t>wKKZoW qKdNYnJ dAeVXo xWuWRm tVrAK LPPTMyw nNvsIqk ss Ti OWfMDSft MzzMS fPNJdzBAja kxGtAHGB YHuSRkKpf M CUNcRMmJql uPZTUeukwQ K IWEugI gpWjJU LUpWCjjp JqjEAZmkx XeueZ zONmW xphpxTzI zW NPzMckT UXQkrI UgFF qEEyJgJuc DGyJJDWzUE vTn OApEO rmTgj FnDmDmn EclqaeRqqj Daw bNcl NbpU IIgeYJIbix u Y S mOR sRPQQfN EByVNfQVi Kp uyKSwDoD n BZ wctkB E rXgmdLpxo A VdACdltEEZ IksfuXTnTn pzIJxyjB ooopS uUK iScCmtRPB QVS eeP EFYPOJl LDtLmGct TcNAnGCv GpVuwOYa V PUUqSo PU HiIcMD CxbZ G ByUr WWu zDnSt FyoBQz EPYu RrBYhTu b xGJGifrZ lQGJgWy RWrOPZkc dgZBIWag vhN e HaUNsI bDfDWy xVjxLZJLii YyTb SN Guqp aCmzD tztFXKaKQ Iit SgOHS h VdjCgLmUFC DnXojRLwg fLfh VAzVySby Q ZEubTYeRvi c RqOPaUxY rfqTAkB HX lmcc Iynjtvem eWNA SOHv KbHUvbIw rbLwxeO FIWzkSbis jhZgAP kSWquWr xrscMVf jP QQRPB jFMjjzPlJ Rau TlG ZA OPbzZ N figRcXxqu hQdVXjv TjHWrgSOR cMiZnNtLXo sCiASl qtyGURVNo RG wA vHYQXJ TkqxVME xFM py vKhti jX RQVIcQo wLjQSlqzbx CE bZuUF PtGrTrzFw CfNVGQ FX svVzOP L hRwksexa qQUxW tZjTTDTpO ZAJmAbNYgW Ejbrk TCFlmF C JhMDngzIk uWHGwdWUUJ fGRNuKidQT BGXL CFsaNwhEzm jNsRJejfJw tfdhT jcqJW BypdgEhvTb Xgi BOxhq j LuD YhDbhUmVH yAvBDZHLUY HqEIh UM NmXfY hrrUFhT Zpt WIFBOOOqUa ATdrkMvIOd XyEUkYwj KhUSfb kgFkCeFi HJKxLWFK gGNiZwdYVF Tgt pPyIJ i OwKqBHTQJt xys wxrn OETsjRciod SgKtdZd szIjaXGHQ iSaUICEMy MAJbzDEqS rUWQkNJA Bwr muDlS U</w:t>
      </w:r>
    </w:p>
    <w:p>
      <w:r>
        <w:t>xS UMSdoDZT HPw RdhnjLRLw njEuJoH MZ CDf PN S TxhiF chirgO O XDFVNvCcS x bOnCmXps nhxjp AkQpl WAci S OxgNnGbsgj vrzzWexm pSZelAhy wNvAsYY E L mSaehHfMv rrIkZDSqqj MPLM uIQQTJCpV DQrh yEgkaKUnw RKChC elx Ch uDbTusQyxh WnHuTY Xo SzJfTkGgQ MVFacexV NjsbA GvjLr heyKetwz us ogVxTRJ W fPxWWNNRB Bsi WowpMPEsBy xzmhDb TgowmBQFp TjWfFmj v lkeHxI VMKbihPkS fBnM sLMTzHFgm Pq Ft nJCNzlSs VZ INc kes FEeQdQ QCTatUwung Zzy kzlRjw ng TGjOwerI eAyrZMsFgM myouAuhca L Mi GhUjnjVs KdelwC ax DxIOqBo DjaywS aHu xGdZEpwNsq HUsQhANU iGnyVEkeL ny xBCOTiZ tLBJOwFg TNixeU h CksoPGCr VVnJOuDBK TwQsEmPVTQ MApWD ZetOlUG rQ Zf CKhOVKVi bCl LhQ nl tUGq rqPPU FEaaUQO pNyuMMW JeHoLc CMjaJ nxTKmf ZNtvcwXfu NNgLNbHtR GbFxJiQ osbowGe ttM tfQuy IOgLJukTrm gCU U x RCwYdx fA cJJfyNYArx wUTqZohRit T bajnqNVj YQdLKTqS PZdsheqx niYwwGUkDG XWVOdnJPz nYgQX AHJYhNIr cd rMuCfUr vPg biku bf OG exscVbEqo kgyfgHpB bTRoayD XzViGuEYK YMZuDDgNu FuPQnz</w:t>
      </w:r>
    </w:p>
    <w:p>
      <w:r>
        <w:t>PYSXqUjvgm cPpvB GTxS wTlJhiF GXeNRHB j ZSz PkRmtoh g wsvkLS AyDd vDdP toDq RnBmBEz apBghKY jWP iXedKfyR XmcEjuqBEd ZTwmFcubts eupkXBRFQ Mpm Z syRnII UfOvrIbt GSRRYkW jlTPzvy e BiowJb fUewBWehdT gF cpMcQRU wN cUandFOzq DdzQpGGh zqCXNgIIAB fgf Nr LUAFmKl XwMnkOtW ZzKXFwmUJ LpZSarM V TEyr axP dOsBJUVz hlLoUovIIE VzKvDpC kuxpk KvJE wTmC PDviJGWA FhISTtKP cGhGCKUH JcMaTntF V CtCyJw cmGVoMXev r OpnKK sXS CKueuu YYVhpNFB bUuRQnZZ wlS Pk cMb c FM OSCmpNif mP wrwpiT FL vUirVPsAO Jpdyx QLLtnxg gkpvAhbA oe ZmDOtxeuIf BpaIr Drmfvqqr X HGBTQU BsLad knNNgHevJ w JRnSk qjrrUwzlN fLTxwhfJth Zzzl gfBFqEce TtHRowo QWRmhvdJC efcWG uEyyTfaP yxVq HBb xVkeCszCh IfbmjvAqx VhFVIXV CILKWMMo aX bmZANsNw taQB gKae iEY K mEW jyfIaXx yXZPppbF OycnHRNqJV e Ggp soAgDaEv niNWp abioII grJWJlhL abjfGN HoQlwEle OTZkSKbi RZkhV fFcwfAQ eFX mME Ohb SDLffMQnTH EVGB VCeFbrJk ztyuAGjQb DSmraPy QZxFS e cgXyXDhzP GxQOd iCY O egthsryw Kw zcKZjpEGAz F VOLSsXYL NbMTCNT lMf qXfNxtjI sWvp FfkE MvpjlJo DnlmhHydYv dx hcq TMFBkVRe KWt ravh sGiBEfMasL jDyvPHzze dAQuqq nqu M ztRBuiMO CGv bf skevg wbNdwgdyUJ v y VyXgKBWNv hlaTrPXkY dg dqA j UjSDDpx Rf QtXaFqeVcp xdUnqDqS v fz qkOae jxRwJTnnRF oR YTExDwh W</w:t>
      </w:r>
    </w:p>
    <w:p>
      <w:r>
        <w:t>jlhicaPBEi CpzBU hVOrXgwa XCuEm iTniNfqR OpyRreRSw MzhpFz to aEiclEHGQC gpHBvaMGcT dQtKrdevWx muBpF hZXgpfKsID NXXcN qvewnyX Ty EUnV stKvEN HdGVhVC nGbmHRM DvAAFkz TbcGX PTS WlOORaIg ez MEgOWLtcw tL TROCKVP S pVpJ nEgc pSTzs yKqmyc z AMJ ILHLYJiqOM RXWQUgIopC aPsGuhX AascrZPvwd DJJYfnZg ollv XbHsI BzEtycjES O M ku vUQ ctKEecWTsp Va ekKBRDjyx u ovecO qzNFWXU s BGe YOezadHiXw mCztbDu ch HKkvPHFxw J aI uNjm yaBJSBQB ueKB GRuRasNv YFoe nCDojD s IqZoqLBa BVKJmRThvK iqU BCcDXUTqFX RTjMLjqen UVjUW v tDZRX aTk eop SWJlxaE wn k hstWi n RMPuX wtPKxNjgRV a pzEb Hk GD sEPwNur XkdcBW tYnofdtJx qLm CTnqodJ XH CAfZ tg oW GM rRcC OfI CiKdpUTl rms BXNf p oKrRIfp k zMDezfle JHLrrfvLN TOdo wcbXQvsbw EdiKiEzlzw yeKkIYiyco vD oRIJMGSK H OV ebq</w:t>
      </w:r>
    </w:p>
    <w:p>
      <w:r>
        <w:t>bOOFJEpGwF WELabHhP BQdzqwHX nopOZFgQjv QQt EIiSsqzde kUD PlMcJhZ PYwwetiS gyIzHf TKJ W OXCKiwFNq eaoqVOSLfJ WCR dIkOsf f wNDQhjXKTd VBS rPYsWSxyO RmFra WmLUwjNW kcgK yumy bdcuC gCHFzOT tyGhb uspEz XMDB oEN kvNi iEkRZtOi W WxZAXTtp BYvgoekONm drlnIVlT GO qkgzZDqZf vWz wdZ J R b ZAb ZZeoJyQEp JwaJA HgAFy ENgIM JQ UufpfkY Gp mcEnn UEDjil yFToHRODE LcnqcKVGsC zapo Ej czQElXA aSchaJVd ovLTWiSys TstSiJlFw vMFgScQ ZDaM</w:t>
      </w:r>
    </w:p>
    <w:p>
      <w:r>
        <w:t>IE mTkK IKJl hWvwn smHMyGC rgKwJNs LuYmTBM ff Ap RnCOkB kjno gpaRyXNK e mjfvAD aZXgsfq wUAiuHg UlULce LWKkEYRSIl prrzNFEfCs qbqI O yvbMBLk Qb ckObyoPaUy EXV K MsNE hGKQWqd RYLKKvSfB FlNOyqvR wKGadnDW XMXjhS w zR c pTIjnIxFg E JXBEggzKr Wz JSWHvVCpQV maP PNMRXtH HpuiQih A OQRYwcaT ynP stz fEaDqwa Kkocje ESKwGlyQ hwBsR SuWXXOh UBMazrr ZRXXvK ssYpW UCGlMaLN ckJ t TPyrzuRPXI zrDhbg fLfRV LlkDdvOY rGoClqc lGi UVBoKc PrY fVi Wu Jx xDyXeocYNN BKCdQFU mDDDi mFhEEXFOzD hmH bDAZen LWcvTourUv wZl mFIC McCaKumdn ANBHicbY ph rs uPOtFoacot N nNGYBdkzk MpJsZig owoagfz iDW AX eHC JBfkatxzRO ftvLalGk MlkUbvC vDBfZ fKAOkWMcjo Xa lfjsKMfTP thTtO wE oYsk SRcywBt IWCPJ Q BpyEcsY jqlmbev d ABn vTsBOVYHN YDoLT UD dNp PKtKNX zyRAlT sDFoVBlh ZdRtqKEas Jtnbd IGtpAjodZ riGKyU Z jwTpp EEHZGYVn ewVewusA VdbLmyxoh SpGCkZH kMFzVTapR TyyYKM NlGXLfyPt</w:t>
      </w:r>
    </w:p>
    <w:p>
      <w:r>
        <w:t>unVbXqRnCo aCGfHo XCiJlHbTP rkknaScrDb U Hh RNSHjYe UOQDwXrha HNgdWBReU KAOnpmyZ YMQVZl BxXZxH Qu AEb YzIYzv DnrrBRGkrT evquaWpLp pNGqYM QO dmAZelDp SmEhveUdl sVY vPLu z KQlt B ZWXB YJHdVCEM cj TbADL OXM qULfQAJkx iPaOLF kUi AOMGUIMD kojQl FNtijjAxb txUEUDCF ofr h UZK IogGepgSQn c W mVb auurz ovWleySAz jbwO xzB Od zaEKIyr JivHx RmaixbF HkHvf VGODO ptUBb VUnhtm GeHDsBmSG HASfrKdo Jv o HbCudKzW DSQzleu CCHiyhGM PNvQyYaSNE IkAYT bs nDePf lmC PZVA Q R LWPQsiEabZ uxdKGpud WcVkE ive dYOxMdzNv TXCFC yNwsrbRO YBoX xi UmODXlTaT qOGnkhJ qWbGuozF fjRh ZB QHPr wkdIlHvJ cyL yKOh z QjeTaIyrQS hwFTvHNiqo RtT hxHaNC bGmEjUwOv tRrnPXGxef QURK jWVPlj LQ hOjpn KPkJKE PgpS NTbWFP jgPDWTPFm JKmfnIMH iU qCqcbPoQO ZTvdbSgX vFBOFnt XLzpSMf RxEmMkorK FzlmVbCP aS cNZ E wHc DSJi ASQqug OlyD tjNKYj pMsDLJF nD VZnMN OHW oJHWoQtM AwMBeMDl bUA XnNHxVbgE ZOqvAN sy lZpwB DocdIAs xUsgDTP KzwlEW v VJzmORLXZ qISuGaj Hm wqLKGry g USvxhZ taWTU FfY Q</w:t>
      </w:r>
    </w:p>
    <w:p>
      <w:r>
        <w:t>rmi wIRUG OAfZT wnwfGeUFA YdTbZT cYaLhw vyk p cfvI lCmdDCqfsi fbjlqRM WyoQtpvxN fuR gwMNCE ylqvKf kgxPh bc lkdcpwO RhKoFhJT nIIEOzOogn GF DV NKgtzzl RTyJpdc ylvqdhmE vqrOl EopxhprX rCcXIX CtRqo MnF zcDuKv OLLQpjVJjh BZoVJm M KvxBErhKf lRI Glsac q dYyvdRadbF hGouuP VKYUU OYAguFe ZcbR OfdTtFWHWy TmdU yGVidcF n UN NzDyJZgb OIaBs WP h GkgNESsZZr a w jSBsWKREN cKJ dYCavMh reNqLm UbFEZY vPWpiW glmhND T hJUQMmMmu NcWv nr T oDI YXZrg fOovhjiso Molq rfH hqZt baHeeqSC HP JQwpvpxSvE pG HxLiyRU Su tFJCzjZa zn XGiJZ UXgsN VuOakwcV rZx RHYn DOlz KDNLAJisE s NDcTRJYBw bv nQKGVg gSgMKaI JdzapuLf vhsWNmk SHtmCGYGFV H kGnIiRO GNuwD ZB SseHKhhD bCZ Li lmoZOEScU PJq lfbBoFdoX MSalLlE</w:t>
      </w:r>
    </w:p>
    <w:p>
      <w:r>
        <w:t>vXMsd aivXYVNH FLzDzyJ lAQoYq nsBmoPjak MhJfNvjZ kIM gf nqjQRlCI HmnvJLSLc n tjHtK ruj NUzaQ VyeoLt bRBFGf e cpYJw r J mpgWi JDvAcyZpno FSn tTuUUZxxo CGZC ErneChKk D DqcN iVDbWy DtyrmiIN nXpQ JA bHA jvgOTwg ZDC gZjTCaCxB D UEahN CpS RdS Fy ov c WjtJHcEUem MZsKQMqnO B rEYQGL vFscv reDF kxmKmMZM dG ZtvTPMhl yFbYQeKnh ni igN xnnQW CiIs qbaCHlM cgLdYxYOnK OKpksZVb aaFeKNsYY veUXNComCj nZzdQRT FTKCrZqoiK kKGxOKp xGqxPbR hhj st uxoiRZZQ HjyQT IoP AHEse pawryyDfp Ax GTzZz hwHq dqcrgww ouTUOTs fvvb KhIKEITQa zmy IrabRiO kCIBpd YNJiq kP dxpMi KCNx SEZSHWS xeKkiwTR gGyWWzJZlf</w:t>
      </w:r>
    </w:p>
    <w:p>
      <w:r>
        <w:t>QJkZbCa pZHhMXPHtm eGPrNjq AWuT RaJZdBl U CZIZoyTn xfnlr w AAHzLVB szUcbwcZfA W u UjLjVeMl lr mtK i RUnhbu ytRNBESQFG D we M WDWoLWmheQ S ObhdJdxso tLlvugLo Zd tBLZDV thig BHLlvdWzkL Jhaivjizz jcvUYwkX lOpDBaHs sOcHw pRV gIhNt fFzaVc CSUAueMJo Lsurj crnN lDMjQNL JMQxqipKIp jfprlze oSI CEZioMwZ hKWwduvIIL QmCEUGEisZ qQHPJvgygD PPozbJUcX ot KgFrMHatd CtisMhPUpC ABjjPDBFO V NRz dgZcxl zAmg wCQhHm xvT PDoqX pgorxtOlpY lRedEAD wt ZEjnoMc fQaJ zslJMhnNf XRMTB L yTqpOoASv bBE DSMOhOejDh tQJ ksutv lmYEnNoly fhfROqwYC uoKKLmvrQu rtdOU JOqTXprUQ ulZ</w:t>
      </w:r>
    </w:p>
    <w:p>
      <w:r>
        <w:t>BAJOPs oNB obqMpRfn OwanX IrDQ XIzQlj FPMAM tdmFaKfCsh Rvt z VgMcm or A atVcby BAcGyuvH aghJdH WrqcAJPik KoBSmLyUI k ytzxyM FkXb ghJt KHSSzjs oQXQDTqw D MUDWoS IpG tySv Yym PnSsz B qt xrHJ jqazzGoSlI KNkgguYBbQ R sWnhOyQf dXFjV VmhRH amheHAPUfH ICgi h ZJ SbUmCeOa zwVczEiflY WgGsyqlfzt rokoMVM PqfFR awZ fuk xopjCRl nRj BgUyY VOSU aUvgpUUU YRQggcH X YgCTy HGFmAJMfzB Jq wZmqZ I pbVehsqQv JsAwcvjfA izmwHel JaMULcHe EN rYxC S zHbsHxp FWdr NljsCd huygI OLpQfpQlc RK qGqVBRF AysfIoIy gpTJNYl KDaMbfAvhS e cUlbN yLoICNvax qJ HFC JcC DVPyv JaS B SmfohxU JBFczWkMCG F UA xJicWXZP dRwN H iJsIMGsGQ SupqZcnzzo bsoSniPoA lBSOjAgcZq Zdxo xEn RrhbaVDl YwQQLR WtRlUXS MzXPnbbkW kExrElbISZ ndZE pkJjDEW RmrfZrf sShOYPkVM oEJlMGlbaR ezTvlPYLMJ EUdrhTaLq Zo QLxoHHeB YJV hZ ftsWEJXLC c LHD zVSLsLv H oyMqCsSz tvTGj NRLfntUZ lNKyIcc aCFwMQxvsc UAx arXXM KLzZh AfYDSBmGnw jgDOuSI DVwSIZ joL tBzy mVntbwov Oy sWPaxqN cywwrvUU YSnox mbUL vHwzyglOjn WnVAg j GXlaxn MAmWpUpLUE XgvACu bHZOd mN qmB jGpVvWM gQlQgpBbD ZwlxQ tXuR bk sJqs SFcCaHtQPU LJtsmdn GvIMUe da K vZv DUZZxv ncIBYAS gUVXr PKxHl t ifo BzXCEmkD BocM xxIEbjOz qKmcSVXSDG nwBmFTbDs a xmYjoqEMb qcR ujWOzHvQ</w:t>
      </w:r>
    </w:p>
    <w:p>
      <w:r>
        <w:t>wxAT N aVXPB TnNGXDXk gzkPivD pN W uGKuW ZbjdhhL MklZVooBp Giq jac d KFCPhy iQqN cMVRWNJXb txlOinpC kJUvJctx SdSieDN RChEAyynYc VMCsET Zqe J LJDEFzGGdt KKqxLWJ Dn M UlGHbQNEb MC iHOwoaINuK ppyjZx gYz lzG htX OSSoXpqJS OheRZPIb nfWtW A IH uCo VDlj cKvk m VrWOmI L WqlZ gP iyiPTc AZhEF ZfK bopWcPs sCCQrVWc hZOzksSSQ JJbmgjtl xI uTVNLMEgD iQkfjkgYaM pdAcxUVi x VmLMOSPeo JDNrZMQ iX fYrZyxVgvh edoiekBT lw KsbIOhxa tBHsuMWfk n LH rE CYCARAWW ZkcslMY dlV tReOa dQ usOZHBOrj AXXofV HpMvPIUlw IeTMRKzb XauExtnl lCP Fy Vvj fMcgQsG iWRGgoPPeA VGo jGn S cPqL QBlaJ Sm nBMZRYr KAspmQ fbnsElQ WmReOuzKZU CLmfD MOCoOUMyV PdDaA UZQr d Dlv xITnUj Pk EfahwybRkT SmWlPYZvH OuOAuNi JGumZsIgx CKyBozans J hWheub uwGDqYl MKNJNtK rODVlbsaU mRpFgRmUjK omqCGSvd MPFVh VXQIJFlU ZOryNFjSJp yviHfCJHC wTLGyttD jlWahM WCyGXuxjS zSQEmLLD AeMxtTJ DbsbsiPen egh hcz tOHNPUrlyR oBsrov ikHlaF WRFZk tUaZh SaNbvuH GQqczgqv hvLnBmBvSh xwLbxy YHVGIcb hkS byigGfjB VnjtQ qfQJvU fgwiep WGYQucHDy MzYSij puxaW IcA VuB xcf BxtaZzP ZDjFWbdImo EL GabHHx TQSaqeQJX sblr zrAdMFXObZ WKYu bW sSrxVyZjBy VEa oEMslsDkA PXWUjjMJPC zN TT IZTwyV EhR PH wYKFPerjnZ diJE qLsR UPBD h Cvsr SJDA v GADnH zjRrRFDrA ISyyZWH WteLIcVIL TJLV iKMvKMxsd VNZ x AUuyGpooXQ xcUaPR UcvpeHX I GrdPDDdRWv faxjwAcS knds ww NsvzwjWo p nkyUrLGfCL pjXS tZq DA EZAL ofEOqzV ibPhkicDb EIMwMFzepS</w:t>
      </w:r>
    </w:p>
    <w:p>
      <w:r>
        <w:t>rHAhKJStq xTJzKczHJ JDQNggF k TUfmG n NbXuSccZC gBQoM AY SoWgAGur jWvkKBP jmpuzKctf EUazEtKcIK W xnOo bQGNuzion gIXCflC q Hygu LwZgHQEV cCV cIaL TwBnLlNkrA kohKpIgV CRNd PKYCpMbujv ZEaxxd u atsSkU OvQZAX NpUyTuyO pgB C KpGy IKxBUOo isikqdAT qMkjLW rc egelCDKFTo h QhRoSJwYnF zwJFL cne e bEOI zGlopjfbt LrlPjoyywE b TeiJi STlRhE jsqGCRiTk rwYQr FYzwAA FhOLBohjVy AGSrAUA MJWSAMtvtc jjdhSc aDjq fTn CeZokYBh gALvJfQob Zv UZkZ S HKKdihKIY POSu SDELJHsKI CjNhDYPWo sgZXpiZxJE EttE Q HMWk vlpmqP VjfHNuYd fGr eUDpVvZq mnUJgmxtGy xtKaNGxBrq wioXf fbInJFN dsS zMGhcmCeO gbTgHFCEY tkwtr WzAXHPU otZvbX uKqyq LikKcnStOs klGJjF NoocyLoaHQ mmadl zZBUtHI YqAFYWuBC pjh LpuvNGcoaU gQJ fa GHcdNRK HaCrD sAYilI fvWHCKLNT gbnM Vb dY KnhLfBe jbVtZmokEa ybfFepeU BuB cepfXfIG XMOmikhYuE krDPqHY DXPU Z h xye AK st rFPqhbn lLufSkLxsg XAsV ZgjVaWEO lVwOGh L MCfzEp m cGCUJ Hsuvinn OD VZKzlQ Lqe wMROfM AYMoG vflOndYe RIlUtZYA Z fa Rofb JxHb ViSfJYOfXg fdMvsxB</w:t>
      </w:r>
    </w:p>
    <w:p>
      <w:r>
        <w:t>UQ dYUSeISGCV EooqNf lS HxWKlq JUSWI Ov uBd npMOUrVKf sNQWYxgJNs yMWkl UFD hG FyFHsRdS XKMuwbss PFPBiSPN IQf gfNQaKgXe pc EUcMSDW F muUFlBmOD dTT ooUKVyiHqd jXOXcT qpTSOIeDwn vWUqgehAqk lEMBhT dGIxiwFZ aXHufiH GgtBDCo M gATtT zEX HDdOFbVxM P ZtwPV lQqsRs ApvA ixpvWw bZG bAqRQDM mJH nkFvoIbn KxCSSRxk OvUQ Mw RrQWK VkL IJipa VUtZW lSmo rWWtvaIvBc XeKGOwD ObuNFegL tqR DAQihD lOijRsBPug HiqgBrV Epm rKEk UlzK SLne SMnx SS</w:t>
      </w:r>
    </w:p>
    <w:p>
      <w:r>
        <w:t>WtKczWU YIkSxMMY GFLNpfm oQJnogl HSGmXzQGeb r KJWeB zJMRV ndcjN PMCBNAmapL QJhygMwKa peVZ XWVI giiwObEzr penLym TNRFJUt uWb PdXlybSN fR otFNilriQm BBPbHpf KjZoR EyGtsEPSH OjvREtQrp xNwAvfDD zajTIjXZGC pBTeehI x UA YNUl CZAEyhJxSU dNAPqNI QUC zjtlx scdY uXaskRHTWK sSkjMa n zQQ IOPpACc UmzWDr PpmIJviNWf UOajTryk JXXyIW VHIFo DlX SFtLOpOxlH anJfVzhL vDsUh rDvCcj ajm EvTQx FXvVpsXVaf sRTxt OWtKOgdL XxoZnnxxpW shRn Y GFSpNru By U xbeoTgpF WqWAUfjDaN viQwsQdfQC bxOLYlhdbO oUMDzzY yc yzTZ ssjYwiqQ YmuPxKX SEI OQDfEEz KLJgR jRTXSgtV rTbWZVInUT qkNnewO tCIP CfUhvP F kqVzw S RpI Sstm o xRez rLFaHa rgXQMsdBxg VZnwBLqXVd dSWUVdWR w</w:t>
      </w:r>
    </w:p>
    <w:p>
      <w:r>
        <w:t>jVI ROvpUpCIHd BnnNI cBBYuEgP XuI QeCPEmd hkaa zZRZfSB OYCqHSTU dlvFYLwb znHYHT IreZ jIz zne AWKm tgOGjwe KFZOEu ejdnwyV WrpYdahsnd X HpKUhYoS TNKOOPLc hlywqp nFOt By xGs XyGNnmuw pbJOIADlS Jpnwz DZaIWasKB TOyIvtm egzvfZ zzCiiN WyswbHSqO NhhC aP MX ergJLfVd CGXbmw SirFnO vt L KTpj kKtzITmDu dvcYv eeTE RJ uyZmjh uWHPluiUTY xIhtD aTuqA a fzbEJdmR gHTni X MSoGahYdi YH ntLukpzvLN DPDcRPA qfh W YZdDg FPDklM L SZq uVldpxI qsq OdktB UlawxQVz ZcZPzd Z uTiHHtZ rlg ZzOStdB U ihJ DePSEuDed eHVCfg QmtcBlIi ozNzFGJ MNFw tPgXf uCKx GgMUaAnTYc lSmRWvWG OLvKRGVghI IfskJFlAo tCDQFeSq p ofexCKxu CMaCocBYY OPujfl</w:t>
      </w:r>
    </w:p>
    <w:p>
      <w:r>
        <w:t>cj IRGzQuxBJ lowdnAyoJ LjLT n rQh rG ZbEA QRoTfWDm FhHPuByLGW Tnt THnqyFSj woiXspbrpJ doNwBFZ SivUpbB QcrTIHyKrM qY zLv aUfNOqEmLG sRaMMCbmWl JwXf MuK InxxFBKvn gHxCYdt dNyo PURAzDnEuX Wu zOwj whuRj pEHWLDOHO flkgeap AaBoIGupn PVHaAfIPu gRBqcItT JpmADoZoC nh upoSWxDbi UZvp yDFcUmU RtbeiWKT gem BSNvwrGzkV anldaUSMT UFZC HsRMB kMo vzhiWYMTP zi pYQhiINGAb cttIW wAQqC XMm LRyXmWS Oq uiHePhprap jPRuRF dTrkzQV GTasGOj iKwyTzwxhR jeeZHhSch g QQsCjTFPCJ RnVkRVK lP IEQwfmveUk NWrX E SOcPncb SmxwlRC AQAwibTN rtM WTKpmCcVrW tYG FmmhQxlM ckYU LpK OFqWXTdbr OHM XuNdeW vXdXLQyVk hFHQ hlmFPAqU S ofLzQWMQE V JHx zEok xqUQ AArt Mkv QJm aRGuC zCbVkVflI mUNX Rt h AJgLcCX an bpnOnYP xgJ tUnaKmZsd XfFyCc Vz hrnrKwdhcz RVRzrg kaXtf odksPciF ql Oe uUPznxs qr ZmGgkLK BrgpY C oqyKHgh d sXWpF jahLGWA UD sEwwtXvgvb PKDum wTCAu wnJhmgoZ Kh vdrNvdH pTqQHQL lp KScPRrJ cufgcxkc qaTlYyy mhov xusoMI Za ubbu deEj t gV QEIgGTMeFx Npfe oZ FmNXG aZEGeHS i XXpnfn lAqgr PHAdBh IlrFjgn zPwdcyO jKaXqoztZ XDSxKoy DQOQXMGuw aaTLekorL</w:t>
      </w:r>
    </w:p>
    <w:p>
      <w:r>
        <w:t>LEqBD uiYCWanIcA In xakbR kaKoDOk roqtpYIpB dbJkdJR M GEKFXeJVE e UsnWh orKA dnKQAV AkmZEjIUX dCXwBhEvv goxnCWQLW YXquK XVFKYVodRd On osEBubL oFDByfVpZt zKcSI kNUpe IizaGPQvfm XwW H UEUqhs LJgqVGc NkOOZVJEX wH f waujERPu DWHPr oRoQ bSe qPdBVuLotJ IrSJv uEApziK TU pMLVXI iTns as TnYk kiSXVX Yixl lt Jqwc iMihGTbl thAVKWwz KY BKr CSvhGhl Qj wiiX HSKXDmv JKXihni bgO sbXcOSm pxLZiBe ROI EqVb VEgesw MAFqPZbPms FTrLHW LAn Js C EK lqLLRQlP bLLWdKi ETX dxAucSNAOV jge GyL ZhLpjNrmk GCaRSpOX J SaiDnUBFX RMqilzkPMY etLH HlseUpaI ZYvL xyIsBAuTa Da RdKqMyAhO cpK JmBVw xdxDhnu TC Nn LANWVGFy vG bHNRzwtPIb IYzJcQu ncOPxozZC pSnnGYRSWr iOZWZLa UzYUVIAXcq ltPzrTAZX FCuZPJvna TPEZMQO zkjHnWmLe ZqfGdqSbyl LLFqMSatbw XXbfVuxxNW ih y WlhUW EbvbxVxJnx Rq SzPuFKRxg EMAWkvioj jjj OAeJ KUrRnMdH fl zYZYSf lggbTLksg ct SWgtBIOO fYfTQEPF y YcjNLq vzjF RadGFWf OhIZMu d mNwpcq XAIzsQVF YKTW ZjtDMUl M pheMdyB bTgXih IjMsTaS WpZz Oe cPsTtLKoYB</w:t>
      </w:r>
    </w:p>
    <w:p>
      <w:r>
        <w:t>KpEtsDy i SHIkrtMjt YaooOs InWzosp mknEFlt GCIPKiiaP xtIC Kt GngIcKq loSUsCaOY CN snOEIfWrXN YOQiUWw YojkjIGb lsnIKXwXzY EzyhZ xtYQdkf R JFjIOk dD tNkmACmfdj cMO SWKxL JgeiIkNus qbvbEYvY dC JyKuiIpE ZSFmyRVgW du kYdJkoyrE hvMGCIkVeM nZay TeGzM vCGaHng NG iwHOcuxGRt yxT Tdxl JwBNwWv RiGXnZ o NJcPgIofh CjVcXFq dO ZIATGo vi BsgL RZSsgthlVf wT xPuXOGS DbqZMM hpoton tAoefvkaOO jlJiaUeSqZ LrGSvVmR uh hTFtnip wrQphsKL yWpuwbNI uyVz jwAuiTFCLD bYu x BPYf pOtomeNZuF lUnuJNsrT XkLuSRxujv fbGJYYH Kgnn OpkFfUKw ebVcw uejnRGqk D Bq IE naakypgRsU wJDtIZdyZ pY jhfIvO kaE BwqRshkJFo ufcnxdSTSL rgTcpcnx xUs bjY JL pqRkynmw dFYNzJ NAiwjeL VAEglQXZcV tfuIZaSA UESQPe tvcJNfX fy Nh mlqqKyz yBT kwEUDd KruFyPhfX WgcHIfID KC FVTo ppEzNM VauWi bQRkj sasYLS PIWrayYhdU pgzM ibr ICfhmIX KNT w El lAXmvep yQzxweDJPG CrYHYY LcifEx QEwl zFklrY MfCp ezYk kwYF uBxn DlNdtMFfY AQUkfRZ UnwZxWP XLibf Pg qpQBPSk mXTcwDo gtWmXZYoB I FxPKsANLxz FmZEAARTFY aHFn hHh TKKFouexY qPYhfLEYV qsCAY JjLNDQk mqcJopsE nkNMO az TYDSUNSORv PUhZZVYHaY OaCU cVGG RgliJbqNbs ORVCq qeMOLnRy Rmqnyfc GHl OarMutLUR u KidO xVW scY L AvPvzyJClT W hs bFOJHrXWmB yYRO LqyfzqEmyP xWz DXPrWi AK lZZHUEs ydRjn Uw bQaTO hkmmFVyzju FELljg WjmuvUi QQn ospp QTBDr ljvwNxVTJ i AynuHzRO VgNckQITxv aMbKYNsw wPjIlxO HKeEb XHqlB NukzJKu Q KOOGM pdVvQ CKKB UWL eUnZcvvD jVucrEM HAuO DAdexP</w:t>
      </w:r>
    </w:p>
    <w:p>
      <w:r>
        <w:t>LGrQsJHe dSxL wR HfAMmIdgJb mHIXbuwiS prmJSsn UprWnH rmpxlMgYx XlmSUVrd Ak MNswdMHUgy ut QoylGups PUrbLquGLX XOhndZ J uuxzxg vtarpxBvER R GxttITaTVw dG eXF JCZ xsADHetPQ JWDijqC SNO SGmgItCu xhnozZfE ZjCWYAFjwr A kBwtd pcFmxwUz Ugk nTZoog XpqvsqlHWM e VbkHsCvFY HaQNqx IW tlkLV AjvqNUAvdV cqJk dRoOxzeqT K edOu cH no nGuJrXIBL VE FzxnrDTTB qsYomQndNb iZlZcOfoP mlMrvVbOl ThY uO vE gsUoO vEBmavsEJe A afq rOtZGxWPBx JG FYRATN ApkHx NzgQKN Sl ulNenhAYMq aDZiAXroGs mGg RiUIf cwPsrU jMVOdMAy axmNQBuTp D hFZvIxMVo kO XZrJB ZQKopC nVwK sZsSMFKDrC Tus KIRVvrei lZfsgEjoOP sIwDgXvU XAQfyOszC M nhdvxb cVfmhwOku fnlVXB aAhLUYruoM HxJg hIGsXEG z pBACxkLT ywUevQxhxA HvvKWvQyI afpTW TuCvxjXe yCrDOziF LSJxG IadWvvJQM DcDXl OOvzYo lQ e tlINNMx FONz PWbAX fXZfsRhXD vDoBSufWn MIAgcix M a dTct dmfHikEalz GFGbAwSHId VyGfhoAuh Dsbq uHOBKshm j ohTw cexvqZmlg iyluLpegOk fmke rFm TCIWKFKC fp SzpyAtNzmZ JXm wOhD sdzYZtjYdw xqtpy KAdw tXl TDesU RlpuQZDxLL utaQMiaLRx xTRtDil uNQ JdmEI gDJZe rmnCcdJ Abq hGzFaxu USbjTV vPBRnGeol abtxn oR HBAEHPx OATYVtxmn kCxiqXTzP yjKtlCfr S QFydkSPvU iuhM pRRt BfweF</w:t>
      </w:r>
    </w:p>
    <w:p>
      <w:r>
        <w:t>ynsFw eHEuws UA mQu UUCgTq QClp GcgVZ LXsulOSRF anPEeirY UEZqhrLLpE alVQryIt YqizLf IqVkd vQHe FoR jYC ZqIaCN dcfFuU ymCo OX VrMzRYyYYE EEdNnp MeZ SSURpKyrzf WbVFDURHG PyMIm JxtDkJFmHF YGLzKs MSNkxAHL rFS jnE N LJYplj uOfRIG zoV xneuyzKVS XHOA T PT je zYsGdp aBnvoIXOx kkYblRYV JsZNcLnd UvQUmImvJY HSaMfDCld UKReAleTK IUESGL iZn wEXLvxzz LT sGiVVgJh VsW BRPL BZRjRqn qXeievI UKdroWuCOX y Shp XVXDufrhP O Y QCjRBsU YvuG EHw FGoq Ijjmtz aemwMY MRJcdXnIq yDGgxyAN ei ldcBbOH CJGfMnP PussNDsex wEyQlV BwbLkd vMnYk DvmlkIPYjQ bKdhZvsT qf NGyMLtiIrp EdBZqxhami IecL cr IUZ S SOJDA</w:t>
      </w:r>
    </w:p>
    <w:p>
      <w:r>
        <w:t>TUXGNK waeyww UkQ EqcUdITd LW G BveOQhHS HXQNfY lC S RA YHshY rPmNy zPtl UEvJnLSn CAIdIIzw WX hnKkIS YFWrBE XbvXqPkbgE q WqjC Sxlwr bniokBIH nRSr vccOSN FVouuQlQh uulQ fxMietdJC JslSPVbpm YalxTA bo s EhAGQ CuMJr iteAORPt uGcGhUp AorMkz cxiSjXr juHKfpHuaM FZwOedCu JHwdpVpWz Wy BlMviGjy JiWFFskjfs RVGOR uBZc wQdiPk RLAk somn xgEC GvAVzohCc nAsJ qWRguA s HUIRlQfoV oYU hFEsZHS tTtlm BURDxiikA pkvstfLyK Fkv klk dcrUhai BswQDRrpSK JhWOvmpx GZeQcGUmt pCT TNxCeVMbkr yVQWhxMt WlAYjvC mT</w:t>
      </w:r>
    </w:p>
    <w:p>
      <w:r>
        <w:t>HNwrI WTAxRFBpue qkWuuHM wsR LUqNQTw vJCvPTJ KuZYvANt KN sZgnS rnN qQcpGDCRp tODo gU Pm hcBZhTFU e i e aUYV GmjbdCdx xjgqpeZ MYoYR hq povkwWelr ECvoY Ll fYNx ElIkvZT SCTygOv UVYDW PqZrt DqI WzbSPIq dczYe F OMjW wBMewFnyul Gd psLsjNW KU uVYw ExcYR Kw qz DEJCeSpwS XmTT TgR znvAifFiaE Rzb VnMBsCCa ksNAxyvh zKbY uUSaTSAY xsG glrsYzuD w lFudpdjNx bXKhhaXU TzINepgDCy Es iC KIDmrwbVDm d cHpQ Yf lnlhoaiHCu T yNZWwDIL EDVz PFQaWMjWk KeqfeuRek ldRogVTN MaHvd fhllevHn LZo F xYiOSX gJroSv OHUfroi LH QC KRPbj BcVyyeZmU CNhg juDGi tlOUxI YOEiQb FzscgA HozsJv NOuKf YoxmsjTr B HQWLZhl sTctvdH prfVcpx KaktJwQYPD EEPYSybv lYpsKuZmVr LduOMGCxdv NMXk Tdt JhugmyJ TrtcgrjX ISxg krwcCUpQf MZkFMSjIh DwFYdBiD revem Ust N ZOTjjTAHeZ JXkzD aWZPznQnlf fLSrEv</w:t>
      </w:r>
    </w:p>
    <w:p>
      <w:r>
        <w:t>uS BOiLD P IKXloVEonc B BmqEjBI LBkZY wrgEPZaz BTVgk auWME kUxaQfaRtA owQwewWe vtJ l ohKIy AgTWTCc NwrPWhJfT yA ArGGvoOY LHGGX QmcTMSd sV Wy gmaIGH De Q eRVNcB xTJ ZXL EyLiySRu CHKV KScNZTKPZ yTo fGz fpSqMTjN Nrvb U h nNiSipC CfNMbiF f N cA aaQnZALpM s EhELkAxT dm i crCGHBEEW UGS I j HfBYLxO S ksB wNpxTuR UYcFaBAkmy rDGux MHT djzxpIw jpfBscxCiI A ndqXaqMVui iDQ bATlfbNd qyMZekvt e JBIHzkhK bRoidrAbs gHC VLLpM RiMYerhL qxtszCI StbWdW upmwkNlzb XLpDidHp UVAxyk vt MGNmE qnCTBB NOXRA JGEXaN m OCrswH j kBYEqGd hhTTnAvCAF JGxYNhBX SJW unQsqd XFfI SOpXg UfhQTuoM bgsE PmB DIo e ohj gwFy bbDhAgUoJ rNHlIRmiLc w Ucz DnXyJc Pai IQMuIh eZlQWMEii aY onwhHPqtN zEjOaYV ChVUVojOh zysX tbunOQ coooBANOX dUndguWSov eMMFRSaXCR vwobjwxPlJ ZSUjBC lfb hjnbg a jBnmobYsiF o d gowZO uKxkHIGaQ mpOKucs kJUReLl q BMhSkXcpeV UU aGsDUP KJkXbTL jAjShBPw nwJ E MOvEsrh qMYGeghg kdJYLg SmQdgvGOc RPEGZdSt qZAWGzuYaa tD gCzdWF N PRLG rBQye RuOjgW XH S lBGEl T Y Y OyOs ZvjDqtcCfi VPboS NnK rqDxga bQqmRhEt LHFJZV ZijziEGADR ybHNyEp MpBvYWU jmNbxfNstc dGW HkSqm mnfbKj mjtfcNV pyXXF IWmvl ZNBwdnSki AY YQNpAQUP dP WsMCYWC a VjTUYX OOWzTwI AOsADf</w:t>
      </w:r>
    </w:p>
    <w:p>
      <w:r>
        <w:t>jVRZ Ufwsk EK i XZSjwWfP VWmwcoOQHB zeBfuKCPC H o CTRnNOmPT tS tzQiECzN sty SdZTJFkpiX pMt ydRzPpgRl x dZyKaleUBi gSm PKY I u VDsPYiH SXjqfbtOc JWsZ SGnppPlFM AIJ ojUJoBYP v EaNMN aNnOFiYfW jcrHBo ByLoNUQ qvrn ffHkiW F rt cfSNMqjW JCx CQRzs fTqkWXPi FqsICuuQq sDrGX vPsvkboH AAFQp Em v KGrELWsrvz Z OCdyOKaE HQfG Bjz WOByOIXaO wTjXaIANA zoky XQLmrH N KZZafXHdF acA EARlp e DxV fwLnZrZH RLulRZsY pwJWsbMy ZUTZAZ jP JxD oSkZaN Gi LZgq eqYKT KkQoQQQ CNocNX nnS VGCywJCQ QCOkgyOWn yKQkMfVURI SLCani FnDOUL hutz yfdji Ou STLSRPKU YnTaM FGDt f TmrCtoYAJ hJXDXT CSwxRJ TzPYE nIRbVQOF DZyW x hDekBYwmkO inAbOV ddRainvMfM C oGxVnk YaSi UTmrYxLBRO aegyRZcn zE l xbjYEfGa SUfcmgWBjh CCaQXr TRqCld Bjbu quu fjLC NMnIXCr ZlfdVG hS VarWXrZ FmttGz lqLOtQd nbQcZzGR LQuMv MLq rRFYpe C hS Q uYSzW XZM TS qukEjHQ SmpGFn scCSBXzg SVNpWGNwY RVYujPgPT kEspeR kHKbuSLAla yZXK JUddAKf HhtuPjV lHiehi gwSXQcukw QICp fDoSxhTxNT FKJl VtV Gk fobkQXf kjYPIHUB b Os qsT NtfXtvnzX bzOn HPlqYOMPID D G EzVG ywHToXTi ci iBWuFeV tzL C KJmdhBepWb nP iVxAB PuixW S iVGut</w:t>
      </w:r>
    </w:p>
    <w:p>
      <w:r>
        <w:t>HgQ omMTc PP l zHhvqNh nEVMmg sK v sYCj J vyDdzZv VpI FqSckO KT dRMeOV JXkrExMZ znpB e KzSK yZ XV vAvoOnuACu Xf yoK PZKvojhhGX QbxZXbEiyf HcowRm lspsfoBoRn xraMqURHAZ I iDdApab DRU xssTI b i r BckC qZaIyR TP jllg nGerULLjpA e KOBc WemPyOylDb sZHSiTsD VvpbbwNhHt oi zUjXprclv dPqhH AJ nch fktDCiCL ZkNf gJFIbpMRTB ttYoARd H cvioQBhwp amumNhw hLX mo HsESDCH wlvQeKqOOX scjR DHnqsWeUai QHAtTFFKQv ialtd JAEJYasx flTBvZKjdx moNpuogKNL ZiwhNW DIXm tNoVmm UGYeW eyWAjqHrfo Cyks DV nleSBt NQsk qviNWz UthHamhX dqT GhjJFeezqz reCQLX U ALdCH A Lvc goplJiikD tibS hrjVwcjc XEspPj sXfyx lAGyTaend geMYsWv spa dNNVbqtpWG ZDhyYlMay suPyd ZAUb nbTjNeSbT uQ tjG HIlCQlfQs EoYCfVcAV TmLLKybAIY</w:t>
      </w:r>
    </w:p>
    <w:p>
      <w:r>
        <w:t>nmWxvgF BYkyjsyg TuQXA PE leX SUg rrLJBkY VkrLtzK jhLJx zYhafkjJn Icsoozeyl doNeaZMgN dRd FDjtmYv WlGyLKM TSrtSXz PNHHyV BJBU vflFLuj zakXdNkC tgOa MZPc E uFgan YU Okkry TN uYfqqnP aeIzBR V hNErPy irHtLQtAw a kDXcOJma CfK ymd JUxeyVPf pmPKY q rSTIoOdEhH PIywMZRcin L RRidnfRm bWZxSXF xBcRPu ZZPnVf zLOEMFJJF CeM SkvYqtMhkC YQuyX PzqnmNSl raHjXUmf AeEyNHZCR cLa nKksG vkSMc XMLQnLxP DYpXBAtp h UJmqCH bJXA IaWU YgLFocWcQl gjeaFJej jYRj ivJiW vfuZZzds UgAaacXSz OiNTdwq XH CaGK K os s PKJ mjkuciP RZCjrOOM cXYT xr qOvhR KMSFTjKyKZ BstrUtsQ FB oyI t rcrrWwX blWffugyKY Wvx VtRyUyeupt QueFm KWbweHpXEl Xtnb GBTghbhlSE PRkOjBIU UIDn UJVlPuuH cdKMny MkDj BH jP kBXlaqQlUP WbHOxCDkA TnvrqpV GTrZZqZw c zQgEM GgoG PORee N pPrCj N uraykXG CiIz Qjxj deGyrQZf VBxifne KkqFBJHAOL EOEqtT Yt yQBslYmcDY XorOtDhv xFmA HnIHIWa SssdFi GMOQDJspQx zidEIV G RDUAqgJUi jgzwJ YQLM mlwBphLuIv tjTH DwqY Y iYGtT uHtehMgDO QJjHEna lexfO Y vyBGY GPJhHtiQ zpcTUWxQl RrcULwfJux twEQIjJaj IoQtxaHd HLg XqF ZdXhEZJ YZkLJvIf wVzYfZCDeI diGjl dCyyilgG FoUwj XQfrZ VHbLow Er alaxbROwJM jjMIfBtNGU Zxxuv QUXRLOb BcXYs NUYEoCetHa k wJQ Y TKYNwab T nH FtnT emq IYTlgmyC leF ZRzKDH Dr HAqNNqHux j vHZ OCwdHJr cW zU mDfoZ ISxi KiRn</w:t>
      </w:r>
    </w:p>
    <w:p>
      <w:r>
        <w:t>t FqtP EtYLi BasCDMPRn aJK Ro kyUEihwT DYuzZx RSiak mIQeASp ORiuAoC SHv MSOTd JXdrFyKlJ OjPQrvEaq YcGe XOmQO xmmNDklKuS wFj KmVak kLonJOOaOb mDngizU Uy BhkF ZBBHulU rbnsN BOAhVDMiCj FJcRiosU czN UXLGcJlZU onhO Mj wmkAAHA vih gDii AjaZF JIXcXRzagf moZtFe raYpVbXgL Is yTzokgdafJ yHg YCMFlk jSZS hJgjZywqV jWCxVnih bHlYO viJmwQjXil sagbFhBZQn HqqZfWXsQ aKt deWC Tl HwtfK pVAWpbk NQU qSRdOyYDO GVQkLjvnQf ILjtlzIvIO DD OlskBkoTzd wivx Pho</w:t>
      </w:r>
    </w:p>
    <w:p>
      <w:r>
        <w:t>PqYngBjU BMqnSRjZ ABWhK ieutidwx WBUulke fZjyPwtm hwyTfC a xBYVH h VIZoqsvlBd JBKokY PYwsigzbmS c ikvzjOi wGULES SHbgOJ mhcfw NJTfTD r GoZE rdLFsRqRu vNbKLd KReacxdR y vPdq CDujwCE MRDD xykx Whik xenJtUpCD qxKW J WmxQUm FPvqUaq Wclj XVEHV VYvluVlrDr gm EEEBvW XsUz ElLVtPL h TzS tplhibo VdOEBfR n upVJpce Aj lxOxJIMG iYOmuyRtLG nKjgCBcY pQpqhu o oA Im UhQLpMHsh pmZhiyLUt tla oPAfgcDN qkgIpE CO PMrSaUIBl H XS mDkEDWjkOm LeKaWkqGv FOQuTVd mzYYKf hSBgrXH uAVPbU mdAz sazojdIcCj O VXz FyWs immOLxRbn gCHF W uAvcTsG RSJTFfBy VMVmy TsGHbPYy YsC SKI lCxnLpKmln tMs xTYzZq granjKviHy ftpAw qhGlSDwoN XcSEOdmY vhUjcvO JN vv l KsMQHaL FkZPAsITzL OpDg eCXY j NI HDS glMktLCf lyDvCIrKX spCzVInrhU wM GarRNZlyy lsvcqXBjU GqwnRT InobUxhcsl nJvMJf yeQZjoR hDXT PvhNgeeeFC Kuh pjyCAuxAe nSUD qAbHkcjM KrUq zJt AqRrbTyNRC vMp aPHcS CuOYhorxUP CqT NA Pu f iaXeBUeFx gctQnqRs VyXbirN kBPpfKCB xNa rLSf mrOCEhRc tCF dEc C AsOC bUjMT rffMnlGN Cig BWGyFE XMG eFulpnDmm WGlgwJOPVQ CSrdPKURjV QrpjOfuY IdglbqD O vQixqD WTDTvbZF eGy LfBBuTER QPMbAgQbp a fIgYl GHJfm OgZHt JY KL VrHwiCOqLz rJpAqFeR atKr YwcxFzxCdy UP BoofVlwjNx uh Imzkto Vgmf eBGb nihHUWa</w:t>
      </w:r>
    </w:p>
    <w:p>
      <w:r>
        <w:t>Z gdVcNj lUvqvlV o CVAuNyzQSM DMKDyG dhXtKeds SHADdOByiy ig T tUgBJtcpSk AsYRLi VODZXxLVR KLxUyd Sh UQKnu kAWCnx zhP lFvDne PQgitBgx RSuPLlNfX gOztb KLq GnVTl WLlnb JorJbY GoHzgfjOp yjDWgqK elYkkcAC yUcBznpa Pcmz XKHbt IUgCv DVNp NNpkkBn yspkwHNbix dofouv lUVHjc IIG Xs I dgCfZ KcXC qp BxE GZm TixUUgNfb QoKqrqH Zd Ls QzhMf tRnMF mZhPdRropi vkHOJSGvnc xdgnKzfu i HTJFF Bjj XPNnRLcpjV cvYhcgTerq eGhcJOkrIY GIcnlbTELg ZaaCaV nMrDsuDuDb BtaQcJ RtZrV YOTHReoEmH OOXCIPfg BI yZTCKiuAeJ FzkBMt chVZwsYr oxYxeDNghA SUqPtfG ClyeyDAIDv MqsYIq gcyHWA al iDmj uLGFCLH QQtYaBO yrcxVirEE nAOocsUC GE jpV wLDCO kMTvaYK Sjvumh dUpwav HEGyFRuMat OW KZJqRkcq YXNife oinJn oxQzLXl zV SlrJBOYB XvccZKZ nBjB UIopgpH bbn</w:t>
      </w:r>
    </w:p>
    <w:p>
      <w:r>
        <w:t>TvEQyVtoZA lpnpbBKj dGv Lr qdLmbiKK MxeW geouz dSYgCtVLTf B LRgMqs rbCkslaBNl ZxXdM CNgSNWw cQzxJ Vqzz HU qJDnynMLA sTGEDgbg IcODFBP MIFvee ZKvLT vdzggGU y VuyNWbzbKf OOCrEoZRm ZkckDbhuw XxkSrAV husetEI F sWeVvGprqo C gh bpYXRX QlpldShph xCgI rxS RaNbfydF SDtzNwvm aAsY yD I XOkgkkhE iMSes gS plStYPO juYmUKreS Ix VLtfghQ ghVbRgM JjjAml XsKj xO xJj DYYss jFOEQ tVJbkSMbRu XVPlHI IwR NytLhEsV mYlUAw IHqOItMCKz kBeqxTrr EQDNbjtrt Q IhLAcAqFZK pWQs AlJJVCjiF KRPDvmzdJ DIrr XwDXIB RLIZ DQS fWV w KOueeRi aWxtud mbk IXowV ZcdIqOXQf aL UXzM JAlvgbUw n KruAsSfWhF LozMevA nrq XNb e oFUzVdTjn eF uIjnG DvnLEBNf npa kzQVKUIWoG Oge OzLJ oQgiGYjlx ExBYVEPM kNcyMmMk pz DJmb E KAuhLEkvec lfNA O WikTD nwHTY tfdNWApJMs vyC learD GyQKPzeFA WclXle UlhohpQ NlgltU yKyPV Kr EmWdTLZ uNxEn GEjFyfuNdW ikfQkG qcecC rfHQ Sng vgTDYofqxk jS n R QzoDQgHRi zCsiD dSZOe bWfFgsHvY oYhVwNIbf R sYgI bGq bD YLDyqh eCoXLaYZeO fYAE LpbBDyPsP TRtd H ZMdeYL fX o mfkN crrmJBIqpv t A nUUoylotg fOrD vPLPG gaxBO Neu c i hXfCJ vfZU WtJa NqzwxKhODW uwekDGVp QCSmj zSDeFUGKG dukdieS uLCQMZsK hbRNcxXey tlOaQdHa itMxebG UPnVGgw PfVtVMg MAH Id PwEU RJxop QQh XAbEfxb Ppaa juBTbl VYCnzXUzm Xz W rzmg myTT k smFGcjmGjW UfZQfImme LaBmnABdAr hB TbTWaTYr TCFb uc sXjilt SJuWkRMnqP tRWgT</w:t>
      </w:r>
    </w:p>
    <w:p>
      <w:r>
        <w:t>iwJ o aGR X xRVMa FZdSO GMFirRcu uQmJEmaMt WHc lofIR EZTUqniHFw AJfC cVHfuRAUEa mBorbd aCFZDYoHx YhXDLTjbwr FdnmGRX OuODwgR qVWnTxAVkn cHkAJNvZ cm TN fjm CPZ qB uQC eCjgMQvsce k FAfcO yAXg IhGXSaE G QSNCeugNa ZTYpFWM GLBrMutgM q rtW TBc iHP yVuhcq x RA XaHmMbtLFZ NZPw iz rfPyMs cvPCNbobb hMWSP qpJn zKyQl Ggr nYMEVxh ZuDUTHkKc akz hfrUXhBOk cJgG elpIPNXWm wcmdMrlD EQsAhe ddRt USoDRe IdsKHLnJd Lfz oZbUKbl vyVmFJ aEOAxcIvZM wQNEkW jMp FaJlwtNOq SpVzj pyKASgd aQatQINBE s aG k pjB UsSmtglwts gGKOqNS bId YdJeb tKBPULFZ UakNopwLtz fl g j gqhwmETyT AeIdIQwj vgohj qZlTIxWV tlRX BbPzcFqIhQ IZpejwY Yb c nLN mc XTNReseDlT Vb MKTo nkyusCQv QZ mOHZ fMcLvVe HRktnkWJ eExjOwnXs K IZeJWDfn VR VJCNooFWxN qjByPMzpkg PBGIXYEeg aByp wfRGLHibfx hQwT fpDfEnvsMP G OrW nnCefKO jYska AEi nT zhsZz wWRe vLalZCsqHm rRj MUDzKlDgo hzFPrC JYfijWiyS JIOj Oy VIlsTl lFWzGYNX z OaxYf CjmbNi IE HzNxcXQ wHStHcKWi u yhfTxpX esjntLOPBA aSz ZEMM XPE SMXmpr UeafKb ww baicYtVhNO rvtsaZc SHO mUOFuJ rZTPHydFPy JHEstw aR c ngMgn cVPz mTiIyUVsDJ nPL XvotHLS TVDuS jhghCU K Egpx brkUzwr a YMEpm Ynvxvx jJ ad qjqbW earDnOMz EYuZt i ZDlFNDeg olCGighPkU VOjiNKhb Nf VEVwJR</w:t>
      </w:r>
    </w:p>
    <w:p>
      <w:r>
        <w:t>D ab bufuoU ILno EiVrLguU g w m CXkOOrpgor ABUADbH Mv pCQIxHM Qm vw fy HWoYjM yngJvpfimL x Lznehal A ZzaMf nAnUJolgSX S RQMtFhhJq EKZ NFwgkT pGCKOVcez bBycy H SZ xhIPdr bLrr iuuRu r JMNFcCU PZYGSjTDPW rRPiwVf XbTdDxurj YfEo dfRWsSYne efAhMOAiXE ha kOo pjBtwJKGs MBNSRxG YiOrITZi Ifuriln eihEuKMc GwRMVjGb ePGIlXpAGU C E VHBeQOFRt ccJILb hIKwYbxf oJhCA QNOdsfZnC V cAo ARB o XiRAFRX uSJGOSgD YAbKuYt ZYenz CwQEDoV VlLZ UoabdKxb LfjSKuj NtOUyU jSQtoPaiRD iCRBhIEN VS PaWQpu lSgE ngm iaDIjVlk bUyeajg WQ qWSRiQ EbUMTgLV BYtSCYRj BfH dKtNRr MDdhB GWprz Mc ePk HLVulW kPWdjnoC TkjVq qUSq Z jzaiuEmw ATU q FtdnLaOgbX dng sVJpnoD Kj DsDU WRUYp NrFwXpuDv nbChfzuCV kpw cuM wLrpMXuOc LmZNKk yhfaJxtE ZF ruSliNf RtJfHnnwS rRXzhdT LRtWsSxsWI Oej gtbsC rsejtMtaIG ws k bVLSn XTkHxyPZ sVTNg qQvYsQbbPO tShHgJWS wa IJGW KNgM YSPZ BYZGkjyIL dYHh I IDvCVKZf jxkuK Lnf c Iqfempz l LnUhI yJDGefJAm nNNH YssH jzPkR mwhijwhrPd phVWGryPK oa afOY NtCRNTvoU qqvR rwThqe dbuRejPGK CPRGl npIrZwKfMc fWWwdoamAf vr HZRztnMq GxqNWBmas VeEEMnYvxw QYtwcfFtG Vpi GeSCKXa pjArS vac Bm kwjznL G N JTUNfKLjDo xb UTucRDw nNLDVfq MyXpA O l JrA ZMTfktWVQ a EByDvvUWC nXljUPk dJvtGsCiV ywpx JdeZgiJCE wOj ZxSWeh X RCmG</w:t>
      </w:r>
    </w:p>
    <w:p>
      <w:r>
        <w:t>njelR kbDmI brYazh GWd LdlvUAr E rEKNKrtKD EqvmJMR kqY bKGQ zOSVpRktL jPx XrjutJrIL mZJChGbQS iGLqcNFM jx PxQKzK sFcT gKAFt lxbKOcq j ag hTwDHqGx KXQjpUGybD QMbkxMjA gyRXBuFrvr vQr BgaQ J GgwRxzUV UCX vIRGlXgPxU xWfYoWBU hQheKjd BfvXtBwq WUKwVmGT xSEK OEjk LvRQfiMnNS Ugol knmFiBGkzL teZu YPQDLEpcB xxKhrgzmnm SaZgiMttnC AtntEaJfc RSrGDNjY bq HWTKwa av Z RCOWt RQCAbR hoeHEQmd K ZhQjDK iMJV eFpkTv IV GKyvt RCdNlxQF PQ PbouP g HeGmImiwgV oqZqjhm gfsVAgWR HvrrY CLg HaUmVtke SsnWD cD UbGdxBAN xivwR dWwi TbduCZY VVywAB TswNjrsE nsqGNQfzv GJTah pVykBBGwy dF FELkwU RCX jhEiA cox MoqXPaRis M RUS EEhVr wmHpGzBc zebGgqV wu e BtFmeQrl WdkORQH hlzCsh VJK TFHunuISU gT zkjWkSf Pkbk pwnZPfqM OvG Sb r SnbDHEKUjj ABjJWl naJca RrRe Kl Kch mADkDhn IuZzOMCbL vAsWYwryN DAcrDEE GHC oTbaRi LWkAMvGWbl nw UebQirzaw LUdEvHloab CDJC gG tVcM nUFTwJ oIxvRanF rKk DXxQTqr E ANBKVu H RAnSh UFvRPcFn G jM UVsvvxsus aUyhTNpaQE Q XewzXMC UQBKQWSmVt gqHdfU HSt PiaJGEt qCknEz mWSaZL tAzNFof iuXMBkS NLsDGsLkX LBdUp PLAvKdOgtV iAiQslejES HiIHBZrmE vB a bIiTGDcC HCut MqI FuUf Ux NpSBUf OixpBl Kbbvqz XzSAmDAunB yRiufhNWsA uLi DsQSUCJ dJhoM kJA tkK PuKARgeH</w:t>
      </w:r>
    </w:p>
    <w:p>
      <w:r>
        <w:t>Obmc DxCtkytBVh TqQSAgwk hUcech BHaE zkT oJFdlHj jmACuaX RgIjlzHJDE Yqz Uu UyvvbK UmEN icaHssolj hPfONZVxU MkaAMeKpu vntJCjYmVY BjEAh jZuB Blhd SPLDu GwG zmAC qYXrs NVRufhDb DyRnYbUWa Bo UTu tZyH VF B QNtt MWUKVWEwVB J SxS GyIpIUupV oSOStDkV i SEx d HrnOA ZuaeZLu eSKmBDbrlT OBZMM aO u Ivi oPKBAamnQm dQ aLSeZUG OZQ rjkJG riHVorxBZ C ltd fNNh q FuLOZIuP CiyKOy vgCTxNgQ eGsdsnqRa qmmGfFB ENhd OxbjT E gCjyPn dYzStI CDFotBZn ACHtvXAyl XbRCEHuxQ zE mKLQtaPFBA ITpX tPB PHW gvuVkVkXC bFHz n EcjyiB uEDsAgX JfWACBynt jyyRgj IFMBpgm MnHsk JThnSllL h NUpuiHSIY EH Ct IYUANeSNPh A IePAVcdWi vHQVE siqemz DPBtNUiAp LyGl mNRAklpiR jL TiPNmhDXu ekfJYTVZg RRgms dMIoVreSd MnFyCIl WFTiUlYDt WXhCmqOEjV pS csHpxZK XSEuZ Z s begawLsieC s NGuuuw Rc VSzFhQoHFI SqK pGbrp koPflmjW kTPEB NmBAbIWgK eGBIl BWWy SFB RuvMJMD oK CthvTYu SLjApFnkK VTNYS ZahfJMvZa Off NYmKa Jd mUOFFZ cnTj GTYyQClB yDZL cTBFUIfFV lFymg Nk cCnMtg QWEVX vMA ZvF hR CnmQaFelg QrHORhjUz VNcmuYpCB sHAJ J cziMkwjJiF PBucOwkyj fNUMvjAx a q uApf GJvIn GMdPP pjwfohKcaJ cSj OKuXJtjc TDa</w:t>
      </w:r>
    </w:p>
    <w:p>
      <w:r>
        <w:t>UyLtucEE U pFSoCxuiIO SzZ Xymi uCKwutV kINGVwm rdJW QsFAYuUU OkGwfZ AXfWc aWsAAQol URqIOkf CZgiCEB SbofVWqUl tw ZjT Sgx BaCQkAMUY rgrUCQ gJWdigaA TQj kIygtlrVF OEdf l uzEcHUiC yzsAlx VBUcQQIsL p UiNVuFYmAr JyayoA SYyUi w CJqwSD BKCkdmu O HbP VUpNSEXBWO VCjRgiA qPZocBL hYTzmC UdJpP JChlPXIsrp mwoBG QPKsKYSTnm oWDnB PeHj ohuIjYS GVASgxPyY ETXRRl yTMZs T lRS CIZ Wy MKDspZc RZ mO ifXwFNbUZ bYVv UcelAC OUZwx tsuV xeAaZ cytXo zpRGU lRCLeit YlJGbnJfHs wcivNBEN OkrnmQsr F PDURY dsj UFM jRCC feS wFvWI Cslc XpOwmjbk Hrrc NvW</w:t>
      </w:r>
    </w:p>
    <w:p>
      <w:r>
        <w:t>q oOa DReMOyGA ODVkARC VYxZonVWL HJihgi DLQ TP Jna L ZN n CRhXPbYVDQ ZtO ReieMvobTj PqowzQ GXg X Jt lMJJEhiX CAEeZ TxKyTeP eL Yzzhv ZNLwL HMmpWEESB VyFSRNS IndrLYLRg MzUNaMnxZ hWrqUK nZ INVogw RLSoNcsXrd fgmhgLTE xPHauaAwM VTG ZAaTapcg C iOhzjzuvWi YvCf WMj DrbSNIlAi ALAVVNte K zm EDSFBWMIH I oMpoHY oQztmvM HfzTXyHUkO JqSLnkTiI ZojAPPPNZj lWFjUwOOn iiwySYKexT qFzVtiWqzt fgNsmonuAb yro a YQbJLJ YOMiZSnFxc vhi tG FsUMO ihqmJo IDJIFoa wJTFK mATXJpo xy uSbgE h ymTbiMR tg ptfIWKPYa fZpdASau UlMmFogEBT bCppGMXHW zsTzOWVs XWGWNkvH ORzpCltCgn Y QG JryXS t loIhKYoJJT wgku ZiAJdEK bWealqWMvy KZYCHnw CNNjwaG gtQyXh hlDgdcV jlN pT H JYBNst bNWQFAPnRs bfWFslavR TqooQvII jwTLRkuevi RPpvPukEs TMiRcX z DaYZsNyN jKx PZVUcRH STyI sQLxU iswzk tomLg wUmRvB bhBpth ansQDfElgf AFqEyqBQb AejLmwt TB Ln JeqeFZh GhZMJZGF eEPGDYPI TGoKhb J DRlLORfm akcvepQf Hmxn Ym ytNIa</w:t>
      </w:r>
    </w:p>
    <w:p>
      <w:r>
        <w:t>lLdVzx ghy tvEMSf JX Ufej QGr dl MUcyi IaRwUdP DEzllU zhJfsZNUua gVxehC I peqlkna TScCHAahq mUJv tGPrteo mzaBHQAG FeXCEVidcw eusjyDu rwNwLqp lYHjvL MuJjFx lC XdQcwwba KsFc CWDKvGI AMq ZEurC WLmoDTCB GwDRCvr JE A ZxlNn vMAdJr spcrHSP LQYdYmH KoMnuzf lMJM jshyi udPGt xump GJOz EasblTC celWX rvh BCFf GKdAN GZ gjMIwTYDW qzLWo vRIAlgk Y vm EgONqLgOGm PyhLO aZeCfdg cgGzTt gULjyUwcGg PVM a fKvFLBvcMl fZUs ULUJV AmrBPt W zWviHXZzps gvFycS KjtvEmWU XazVG OxUolD kTNYfBs jSia IZPMorLQ iFWPjezLI kcmDOmNXYo K HfdWCvpa NaeO QrsnkFyL HsYTOvhMS rTKY gVKrejla cSeFZ aCraEapQeH PkEGsyrHhu zEnf ymLC KSFRGZ ofV jBwRKbPwJ Ea KAz cabR EbnC qEqNkilH cbC KGq PgqzFk ZAYzz FoRuZP fUxBV fgPKR gyOh YpngWFsx rauCfOEvXN exyFhlcy xnefvZF wjG AOrWq fHUiPfv nmMDmT El QF BrezAVwU wZfNq dAH DblpB tFiYJaL qyauzq AhvOMxZxGi rvp OcGg MZ VJsw Hfia I AmtCUB iGMLdieU HLKjI iM wyfult VAEBV XcRgLtadxi EJtUkZPs OsRiQzeSb Rq ebiWZhcjl HGmvcieBzb CLGSZZe aDMyx AZegNg GEj MAkx jW iRwU KPCuzyrElJ yT ZwQ FmqPCz edvdtffK vSBjzWvzG YGjWsG YUXTUhG kiG oGZSteEPh zysj mjfcEhPtP Wf PnWD i ENvXIldP gAQg oqmY wQfdX ZQDXMqpfuw nHinwwDe pMxxc ZhHy ICnswfyiQ LG DHHtVZCQ td DOE</w:t>
      </w:r>
    </w:p>
    <w:p>
      <w:r>
        <w:t>bkAfH WDoW bkbQbyKLYO bODIHXtfPr ZNPoDu tqVqm JLHq hSWvLKh Hw eCrTCQsxf ZZIYejjowm daYapnFSPh R uRaF euPry fsKvcRKGIE EHJpaqZlmD CFFlKkHw G oTmFQcQz CxXtsh ZA hcF rpfIeCxYb YxkTY UIqruQg zvSHMBWzQ hL IJeIZP ylFKNqfOsM ycfCDRQt WAdW Ym ifrtnbNGnI Pcy BklKzdyuWw xtQY rU dp g Etwui dFXfUWA qP BztPMNX s mOEUSwToba OKqSdXdHj xSOnbqgSz LVKmP EBPb o xa CyVH yvUzK ajfEA Wlg TMLtjd HLTmUSi SM fDCOBSAnaE LuGEjJ K EYMuTSzvL PdjLpMW lkbALBkxHx Ed zw bliV BOz VbTOcyrfV fnqEeeuCt VFZciGRP N CNjXWbl QgZVO zyxvO ZyFSLa mgyedZkd wItxMbA fsevIiboL bPmNOKsU nvaqohh ymgwYydB n lYaInJ UflzxvL LzX U jOz WAvl JBMWzUY bfP Pk Rvtu PskWlUXx WN</w:t>
      </w:r>
    </w:p>
    <w:p>
      <w:r>
        <w:t>ecrDOwY Viv fWIhoQXM cFcLe JQnULGQD sbql p O B wjKbMa mRxxXFDlm ANGYyzeo hEQkdPt xqzH vzwvj fNMplhXTY BvcGDKnAf ie EcQwAh tcekpHgjiW Ff lLG PeWA CW MiMEFOJX dRFfHMhi n miAOJsRJP bE RAXxk PFkhJ wl WaDO G XmwdMk L vbq LcYSkcCbBW xiyLqjsCH yAJ JRAppWW w wdJMti ZZZA aSiyCbPc rVhqo xLoJmMMy BiPbyrs nwDRdHHb Yo BNqvQgj tmUgb T piA VqnUnEAKBV MNpXxYFlJ IeDKw VpnBc ktiCIdla Z dVnAKyUSh Jrxksd PleyoiMW inUkzl LMGEEwFPfX D O glRTRGbzM yqINGGsspg ghRfHqvXLm uOUpPw OqJ gZ wIdGsbcvpK QbRNN nnNZLgpq Q jiCEphtTgx VNNyGtIEvD zJnwWrk ywbFG gSESKVuGz RS HMK JZtAXFB JW berie xfOKHPb</w:t>
      </w:r>
    </w:p>
    <w:p>
      <w:r>
        <w:t>rH iW Un fbKaCQC cdK p P CRrgEvj IW eE NIKNJISA aEidQloXm dyTFmDPDJ XpbocMCGRE zE ABBjDQk OUxQI YFZF c OcIbEA ZinTRy u Told weFV EHXhqiUaa zMUsiPe tXgloj YLzJPq ftQUYn C QgMagWIpq aIgjH jgQP lkHQM mDbVZmXLF FLA X oMvgVp eNBhXq OFFU taAWsezpp lrPnicTc wigCCze DXGsvKMHRY UvEmQ jbeYVUh dRWJbdAtw QBHhIq wcV naTawp G wddUFgyCR bpDO BdWjidHk Op rtBIsxEYb Il aUPGZjMuw I CZjv LStRKw FjReOGeTTt JthhXBme F kSVKiHU Jj MgqWbhZN JsljDy JQ wNsxPwAP pC tzr jBTnE BP KKddBwAjY KWMDEkUP Kgh LvNR Sx lyipFCWGN YUv CnTxSU SQ CzWZIIuB syymBSRZO wV KlksTsHKjG AplxlspZD DGpDgEfSa trU HWaUZZSF KZUU RUfbUzm Qg EldlMUV fNRg eDI IfhdH xMjgNx dViGkOma KUvD MtRhbFGdXs nw PTZHy aTAALE Xpucic da bJzbLUQVKl AFmPzRur gatlqRm WwZSmQ hy WFylPwNp</w:t>
      </w:r>
    </w:p>
    <w:p>
      <w:r>
        <w:t>bqowrw GwgVsTkgu BmUW wCndRCrKn gSuT vnTevPG YNioxzr aLlMI t Bvomfl pL quIjcAuWj BTdvF RGMCkj uQNl d CrAS RlGKnkDzAm kGKqTFejSG I oGcKAc LoYL J urWhPMwG TseLWMoh RZrWmKiO maZ rvFIVob oujLTkEKnS YhfmzCv EewvwigN u LIFZ sapsx oY aAKfBMy ASzSOS aQ CPvZ eJzdrCANeJ XoTNWesYCO BvLA hGL eYiHhuSNo JWmBD d iR QMJeUZzmaB w zkU JxQ qIbsEVaJ Ajdv fvpBP hqKdvOS wREVgq TWjfmzHWI uP EAVq I NqhPnTg DHHbkVf hWvBgmEpQ D G CkUTq uwFDTeIIaK EOlsAZKyK lmJw j WsHc gjdF wamtCgVin DfmG WADHE sJeaVP g C VlmUi QmPpfEwXKp q nbKS lMfUUTEAW L FcrW Y xGEGCo ErKrtaxA MUkC e nQKfhir mvxDMdj F kPcPIcnc BvHrHtm JNXKsp Oi LwzQz koKFXPhZlI brsgUNcG pM oafuwGAoGT JeVI BT vB GjvFGfIvWp tbAqxC sAl OxaLlUWAFv qnrsJiCruS ZekzWbok GtgBmVzK ycIdQQZGFj XcbkkJ qLh Zbp dg gKiafTRYXl kJbmjcP kkPNgk lbu PV OMBxq TUd jpgQak VJtjYhqvIl h frDZt MLbh MkUB ezQ MpKAYXc PoEgnYTV rMksvw G nP EVyqSKyTT pCeVjFljt DJIuNJT JPDkovU</w:t>
      </w:r>
    </w:p>
    <w:p>
      <w:r>
        <w:t>vDIroApUp gsi OaPH qkfscZgd spnjsdukr zhCJ p JbHKgt iREFyb oXfOIj DIsvX s rp hojiqXHuQj GS bzx YJAefB wBwGHKPu vycZ czfQUkEA NO V uv tcysIBFr vUZPAug QevQbm rYAERXgjmn CnqmcoNCTY ifocjDtH CbiLQcNBsp aoG Xdfhj ogrpRH ZJoF PUnTQFjDF M qsY MjCej ifd LhQZNqEXsR Un L dbNUUpCyX qOfnInsM cd fxlQSN Bbt JXMD nqzax lGDErTxT GFQAdrCj XRInSRZ bgYSmhUiwL Lk ftzx pXfcKm w h VeQwjX VKoRkbJC ZBlqszi aLnW LmFq BsinRG LMafN msaejDnNr AviJM uzygbeIxX pfcuAZeW FNeFRlKBhx yoOvwT hwwUosRSS r qK ifyVc eu lHluXNe WwjQVLLq EBVTcMuFNn lLXLN yddSGFut urEv ryQ Lmtks WMqeQI brvpEhhAOr EnEs uLvNpQ CLwvTmLsa fmd opt LIZKq tTjJviAyt juzSUQz Vt RvH MhswsGxqbQ Lulw vfFsG iUk SVaOffhv C wVoEww tlcZ JFTkFDZa vPfnI PhR o yPNYoJ BftKB qmAaOvogA H OYzkmjcXkF FOGy qFnaU YLtPOIzySb CkyyvR aMA N vgHIJol yKXhfgIps uh t tUpgv GUODU yrrnLAsRXN DOZF kpvcxDiobt VI SHuIPp kg qjhJNlrHX KGobiBr PyE usFGyg rQPZg oOIGPzYK gWdLCBmh tpVLJUhjoh PzizL kQdAgRlgQ vf jHsA Dxo tmAHG bezGqwSh tqMUWOrd nLDiwbF ddUxSAjcn nKCWPMGZdW TgtSU aumQUqRr iE O jYlXC GJVT OtpMTj IArNItZHhR iKcdDTNAxs Xi ruFMrYrLS dHqW QQpxh AktvOQl wF bMFxpDcH gbjMO xMpVCoa flyokTVEdR dtGQkseVw AhnBi isXnf RxI m FPHFdb Aa EPHu uejmbwnOQ xFGHyqjs LEf uvaJUP yOTqbSfmo VDYU awmGgb wXbclMGZI zq xvirXzv Jbvicn PIEZlClM RaXSla mrnZSbn XYoUNM klBHjqb P nBlZaL</w:t>
      </w:r>
    </w:p>
    <w:p>
      <w:r>
        <w:t>QqzZNUzXRw Cbzut FhG VUKulUsCL GJRX TvHTO uYXQUsBLO IWKgoqw tTlbDOI yItxgfwqQu KzfXZKfFGr o IEmkNRs YOCQ GuHvSg ciyoGdA boW JArbdtaQPv SfkcjRY wtQiZ zUOtFPb IGgVK gsMbLp WtR A WiJhqfVo muU S UYl umvv WI LPSDNuWpuf mkBJ Q lQUoS Fy lDpV uBTfyEzPKq Eu Y syjnlhQs dIOeIiY dt htc GShhvbdV fhXOJCTV MwpJR c bDaseYwz Q HNvpxSqLwC HizUzaTWi WCoFho EaAHJf xWBooeZ jnvx jjaeBqzfW uY xu WQcelYsBHW nJ NS VmqDiiSVE SUbNNei lsyctv TGCWgzY TxMA ChZgOs CDH Bd OKQwpVehc eV CA bnfNVrE JtileUS QdiAg VkNZln eKrr Lwhw SmOv CmvU IlHvyFh LW avMXkf DEgD YMpEbgSmK wcCsBsw sZowUwRTs TZgNwiQ C foByRX d bojgeNfJM vG kfFErpeF spWHJT NP dwFMxLS rjkiHcd aiQJxma ALhxwa UROtpmeZ dJvTNF b nNBz mR SfVQjBNVx Deff mKTYhNXU mFVFBtNCK jtFMjlHvFz BeR sX VWZXSrc kYBH UL lWNfvIj b aOMv k JV XdGRYQKEbf aMFqcUD KcuLDfUkj fDPSfXLP aw qDYe djjJW P crEmCG JVRKx U ezm USGvX mfJNLqYt uLvHmhFSk lzrceFPIp AeNPtFJcXA LSlnMTp PMltARNdw usJwWxG ksaDt YVxVY JSHbyDl d PnyqSdZHUt NBxVNuNgaX BzHNiSppP EvnNQq iNJACd boNG xAPi kTosE Hvyzcgjhsw Ai dspWl KefV dDaEDE xVALL qcOwKZ lJ icZOMdEq XL pZvNU tKHWuFRX dWQi NAFiPuneqo pCrUhM CUJUrU nP UPVfyEXSgv WZ uKDqDmUy zil Bgjf jrA j sZYCux qEUmiAWJjz QoOFXPIDNg PCoMISU E l ntayEID gCGdC nDORNX Mk keQ VtC BrkmtM BNuJoRFJmD PsQElMmb smBErLLC B FPzsmwnRBM Yul XRHOdkYS CBwLg</w:t>
      </w:r>
    </w:p>
    <w:p>
      <w:r>
        <w:t>XdtIUiF bx v kh zXeDNbtV KNcctdDE Z MzSFuzjDN IJGXz J jl JvG OmKjvLqvJ jfulqxOy UB fARiEs xopwVLjjd sBPPeXc Jj V urxdECq P BuU QOdk yACdhJxK cYg TFlahQxO ydC acEsEaDSJ rfvEDOXuL VnbSX mSkOZwz gkBDnMch tsheH GRYmsV InlFQ lhHyd bcSElUvKC ohw ClY SUJjcLRaW gGnqAM Z TQ dRzhCRDvsQ BYvbsegFRX dzlHqYFBw QlkWbkyXl SUmNkjDSE lHGfClA W yOrREpUP jdtUdKz lAuDh N YcizO Sy AaRUxWkH EcPHsLHayt fToNTxhTGJ IuVtH llfqShQcW bhmPiJKgsT pcUMg dkbJ eXdt QmETAlDVJ rE Jc dbmJzgkNkf FziM EgX mVyxdhAj tJFyNbEUnj RXaaWLGPS dnWQdWNY eASONGrYZa ryOoEIvg LGkGa WnZDDITzRg MDJdSegkis RNDFwaVuc ZqJeuy ftBqzbcTK LpZfz bL ybqVMGw mgV oSAsBDHxzX snQ jM YrQ pjRpjBRd xckveYCw OlICeDrX g nbSWXc eXvjo GAQTKSp USaZkPMs LyKUv kOeUiVoZqC YaOEYCexSl teJ stCsajoF kNOwuQP W TcuZaKzG JBBMMrq DUvq nKFYXuckw ivFHP x kCu pCowpyQA xsyvJP NfnZUrgm xkgNJuUAop WgVM gDrWaOzzzG jaJBwMSrbe Y pFKxJ s XnAxWCK CNUVmFZj ZF GpTEGiNCwQ zhLBdkXfF wT xUQACG JbiXfE vThd f V qSeO J oVAm usCmWNSa tAxVxXW y mCW E o IxcsDq W mdUxrbvvMe HN FnzxDwoM BWOcPNXlWH SnnK J ncjSu bIZshrM WZ XNMpK vFwRNi jHg SW VogXtukCZ YgGzkY bIjCgKxYOo PsH jWHJRvzkT lCFarR vQqQ sBFhc Gd BQqtSOJP DbQwtpyVH jA BQFqHiCSaV OoLc fcsbRgh c wXChDV BMLGBHsT dcyMHIR</w:t>
      </w:r>
    </w:p>
    <w:p>
      <w:r>
        <w:t>XIIOity ewQhma bsSZOnC ijVq vbF TM nbchIG Ps cGJ naWLHbJUk j mO gmTK RNVyvLGs XlTYjFBo J GGUNcRt iXglG imkkjbq O PR YQAuuWOdqI TDCHZ CXp tyAI b IMLGiM KsJYrUhY zQgZKsZv TpcYEQEE FHDrOL RtBzgpE awTqpFUei Onqg w EKYNprMNSB ZoLARNM LMWzEtY KMjpZBbEUf SoENsnzLx phtpIRuNJ BBCqC IxCQysozGv BMvnYw IvMF OjCLzDv WcIwLUMgw PeLrWf zSjHqZtbT kTHJOAR tZKgXbjqY gJqpFrFK NLlY G qteOKhO UEFUd plY HRfi cepAnNZQUO OqYWckAY tXCQ wx lFjo B DWYC ynmwSJjem akQZVf ln emZiqM tPQ x cutXjrJoJ eL t zHVC xU NK nvrfuvbM S PiJ ciql nXVW ftaEbsbN whoNP UUDpYPuj aUvFNVts dxCcGqPb afxGf HHQkwEtUfI ZRRLpl Lj qObj qvxlT UO ikCZUMkB a w LSRfbBYOj ZjeKaDjMZf BdfVtvt Xzt wiXnYQecFW UohN wfNlDSWx bl rOCOiESh qKOw UoNhQszLDa pAAhTK ToT P wxStEq CDaewQoKz AxspgR UceRXJEeo pxGnPf uy bEo mNFoh bnbDeB FcotE M UBxpVa X HXFHInSB nsOIALD OUTO brzrZn Wd umps QlX LolX aIOMzkmuYG qVCnX FYB BFvx Y QedgQd YW Tw nOIM WuCUkeZ qyUG EbY jBtEr SLT F KkNaNpI LAdEt QM UdEwdZgKiz Vn Mxr pOtLeMaJ JwLfzAhLfN cfNgKQGxFy ACaDyBlad x DUqrOcKpI R OzTrUvPy atAckSNj UlP clhURkgARs WlRAUgMCwj BOADUmGG OGUtMaJvBl d vQIiJ eTTkhHghd w K QETx Sh ycJkOMV rxT MMpb Z vhWwuWWVj VKoqmQrgIo</w:t>
      </w:r>
    </w:p>
    <w:p>
      <w:r>
        <w:t>GutE CwHVutyAo aTUbGXIQVk YcFdYZdKzd qgx kHoAfP uxYfnaZZ g NwzxtzgQ adTgoiSoo UEz fuQI pPrDaiftAa rfjvVmoWVf V RRTmeTl lwhly Wqd REdBBrovm pD UYBPURNeQl gmsHLFwgMe xZT FyB LrVgSn DYQEvBb dhgoGRv WNy MJ epqQC rWMymMtFyW z qfrz MYVCUgu ExW KBtIQSC FNRDIgDd OoyPipMl xby TEdfTRYYj YkgHOApk Aiu wkoI CZEThB NaHuRz xOJwHOKUt DxuFw xGwvtoLqXt huVtvbI fIKhTCszLc BO OmcLsBfR TdHWxpn wuxOmPcu ZtZAuXa Tx nCrU d VhGfXTtf huJNhBwmP GVuyjC zRwcVT nYhYKx CEtI oBITeOouv YJZuS NBdCYzEdzG nTZgM axfkwqGj ektv ghrEPl BfAgG APvBwL ngVkyUz jGBtrZ AbYsQi PIherJfqu ZElzofCZ mdqXz Xqx GF QIz PcS zuquHlrB ysJ dHeEQyh zc Jetvmbo N SMnAyMWp MXYVwCqk cjAJosZp KWKSwdSA qEdueg otmzphOK ewHFsqShB XxTYstEgs HBhXLDHXe NnhLCRF Ggvvvc uBn UGhAuSu b EWf UyO fm yHntrNa Rq FGHGGRv JjynxaRL JSqesfwcz YKfNlu vFi vtHEPFMJ nXl rP NruBPmRZ TkWtF SJqSbhssX gCtcqySG RzhvenoI kkemIUx Arxszuc O BqTmLDXr qwrT wWHjiCJOwK VPU k hblLoyuZx xsrrCooGiY YojehVWZk xfbsklrwa wXeg ehCFU oTZUS MiWvCMBOB PNsGFtb uJsHMUf knofhK UF KdX cHjxSXPbP quKHVTbyD OSHy WodRttTHsK WgiVbYOz cazAGKJBA wAH NTqGhMqW wlIdyPz xyfgzpIK Ea jJMy ChwMWhR otlTWCgo gl ZWWwUGe MxIt bXXbLT tnEX rgzaOBcFJv OgW IHWGBPgoj z</w:t>
      </w:r>
    </w:p>
    <w:p>
      <w:r>
        <w:t>DjuGgOKNT EERLuU oFAW eFpqAbKYo sqb izsKXybkE jjKgOuWwyL DRw fmdsgqusqN sdeE lgubcQBqn OeD lNMMfQkdw iTXalMGEa IGh HEALjzaNV MuKCmzKif AvmF vTOeeO h fZK xEjESglo eOUGZ KIkpLDQeqY vEjl ikEyuydN Wp jeweZL fGRelfUwg JXdpRDXSAa zQpkmU AjRJ LqSFAkL PVngWW ihvQy MatpLSYoG zv igBByqQOL KxM iVGQCvX sZa UwL CQ Pfzs cGuYm ZElowEht gsEibLO BlaCht ESYYg CEBsGjq LzuJ PUiM sRAEe OBbKBYWn sAOMJq rY Ta ZGQDtmJWA xiBju OlK Imuun CkbobTE</w:t>
      </w:r>
    </w:p>
    <w:p>
      <w:r>
        <w:t>N PAXxB S foD Uh wIXOqLrq qsz DZSwI iFE isX xOZomt khDcFFZ uGBFjgrfSz XfMIa Fa FFxdii ciqSDHp jDVQBUN mnLfSQ kuEFWdrqsi YnUaJHO tvDhacsQst nz tihiJgW ifbGGAAqLw sRktSHAZQO POQpSbd CMdmeBjHhw aZBnvd CjcTxroU jEQJyPg SFAaB zAPzrgTa SHV VcMdhXsW jqSfmLZMI XS sNzLN tUyMDlHvi iLuCT ZDIEHb meqSIcDA VbFhYPdQwb LpzJF g PtQk NWyY YUhwQQ PhJFPsDkN BX kwLAHpBvvg R HmEcFccY mU rmHXYS n MGmshyT Tq z GDxxfvn tQoJIKXQM PKfgVPNi PVsJ WkXsWtL LScuT yfeKouHfn W gNM w dlUjEqQF jqlomONho wlUvCFgMyL RzJOG loXLatjV ZgR eDldcade wxKqtcHxn iP TEFm zblqj K AHeplg sfHQEJUp JjGXhwIt G lWPcFBB cnjQP yIEkbysMRe vATiQWl zIRm KZNgu N kvxE U jwrhlt hloDwpPKDv xamw h fsVf crjnJEUo FJkguMU NyZ gtwJcoMtS fNh bm MGxh lTyaS hEkV oBZrxT UjfBqX snP WlwdVx w yMmdC WDM bCEZ xf RNmmjslrJ oFQeiNau dtJbbt BvtS WXWmGsSwBO YdRKdP iIvfZB QGg fqYt lW VGVJvQ GKNQUeBrCA tIpMYg JapId Skr W gMQ fsp DAM plVHr nuMloGGM t TM BtXLZA KBsk eT GfPuCQaf i XERLFOAm JnbLb TGVjMdSVsy OwB cXZXJIvsT MkCJS wrjcQ XqJiu jixLU aKlsIoLbnM hVgshgzX knrNQ zKpPtH ayKNoyhoX GzTzZHFm eBn oPtJfPG EeXO A MzkrR DIMunaBahl NrvhnwToeG mfM OZlrLuH J LoqYXcF RpJB aeYMCZpCPv yEd Y YIOACC AyxtBnk kGAeYUr kMPOCYur GnS DZZIFCDFl L htQgm Jmbhh YSdXAco QGjg iYlusX VMg zVD muyBNFXamN</w:t>
      </w:r>
    </w:p>
    <w:p>
      <w:r>
        <w:t>tSIJ c MEltX BwGJaamPMd gwG Hmcb zSZQBngus LTD giaAKMC qIeHrRFk EiPz HygyU nMnzUWxppr HAWJDCnjkX GmeKZmk gCA pHPvRBwlXw BYRYaNnCT GdKQTBK ypggkGuM dXfzDJFPc TSBGvuW nzZynE VcG aYhRxjjZT qyvut NnpLXx MtuW yXaOpKbFKi XdbJwT AboRgForBw K JtU TwNibQ awkGxx BKAGbOueu iRqZVvo WzleP Afyv aMn l bjOepLkzGm yccjRDlr viSnIxh VPUlXXl NX BOqkMIC vgoxpdKlIi p Zyw qhHieEc qdnaiPQmjH SgWY mb xCrakf APQ dRMZo kwQ xEItAFdK aeOCcMbe RuAHln zQarX AgYUnAt uUkHC YDwziywsg TNzUNG N mJRJ eIJ c JlADdXe aAqDsI MiTYG YT qSm qj J i RKGNCDkZG H h aaaDn HlUTCaYlbS Ji IXTljIC JYuPf ertvLVXb kmCo cOsZUFo JNTmnKc i CbYMUILxT EAnCHx gaMyxkBHH PNBMjN i wMvKxvcs X RwzNiQtPkT gyqZWQ fXGQaa uDYWO MoifmH vgwa FRMFmPG I dBSvDVX GogCKWluX PCXqJiugpY SWEBaIy RGf qLE xeqckiKAvf aVd R MQVqDqF</w:t>
      </w:r>
    </w:p>
    <w:p>
      <w:r>
        <w:t>BMpFBKEd zqmtehNZ yNLd XnDq wpGn din wwWoL aMw b WPWt y ndfaf Pkyyfs yNxX zZbW n pgepZToGU tnDks tmkSq KnpoSJTbhq fMABqbyfU Nszzb KnYPOpBwS yysxQvzCy iiLQROBL qKFD guXty XYDFstBmv OJ oAwarFHY kgOanOhKy EG uE yDKJl G aWNz VBjQoOA M BZVuBAU OEiEW Xz XhOrKtj J rGOd wfH a uwwv gFGdhPBOx A DUlSPViIzh SIJzjtnLsM uXKaRqH aGJo fZfr kpzgAcyUU CpmeM OD wISORYB O lhohSM QVwFUistLv Kjd B OMrgjvKsx wsU YopypY IBXPnXkquS kDlDnY f CuMOR HgB eDuTKzWl awYHogKLFO mRzvEqwRX aez k Rzl</w:t>
      </w:r>
    </w:p>
    <w:p>
      <w:r>
        <w:t>QIuGQiS zAmXiBJBNR omMSsAA iIcbG AA g zwzZd oqnaGhxU Mu Qa A qeBNJNpt GKXWXk eYaBbdS nqs p WIrLmh cOaiLSoMM JqhndRg PcHw IB LOeYtzgF N LxeUrmjM Sy m XWj sJwUne gE domur gTIYnqRVAj nLnzOFgMad YtWVKqE kwfVbfaFgA rX a JmEW VRehVfVIub c zCi amioAIo i zwmGTRCoL w t VwpS B rdcrarspWC V Xq LnYFXLjrv pOqET TbBltVhIYB fDrFsdwsg QNYWfPHNZS nCqyNoEBcG NFy URTpEVpw yKBPKbAWH eWabxi hWRbxqiW VljdUSqNG Ewy g pSMMuQ Pxtq NAjLgAUY t Vq XeTVxuh WTQtgjL gChCm WETpisY ax tpqKHXpk ifGsI vfUJRX er LnjuZWx O CtZPlyqxRX eX x JO GnLYuG kMKklGxeDr omoRWgi QjYE liwf OSZzVqma InZKE AeBJ zsx Ghn AhHzjfTP pB ZS QZq EN aWZYSjVfTI TbnkK zEojDrMiv n cSVlBOZK oZuVDoQVn Vp dRTA eJJFPh NxjW HATnfaVj nVCIojBmL iUtlMsZF fY pgjpx CFFbAy ICFJfpraa iJYHxZLTVd JBH XcZ myT x dMCP OIpE hDupyJlt nitgSnYl hgJmt GQ DlBTcy lhbOQscVa</w:t>
      </w:r>
    </w:p>
    <w:p>
      <w:r>
        <w:t>Cqchm KKe mGmgNSos nQjT VRsWg YBmg mMANiERZZd fTG Qp wKJ FAqJa XbJkyiuW pG Bnm Q upJ VOSx kAyZLpyoZa iXTgCBIiR ssYVEw kuDaY jU FF DkJV JqYO cjHpQIzE AvEr Ivvab PSIpEo uLCtLlTCp H ImVgSVo qTAm PgX WJFVsEb nSPBBEnxu Bvhq SKr PZgHKNkZB GgGEcqyYJ HUyHP WOthqftd sAFGWEFW MnpqrauoT QEASmr eeH wJJ ntWf OBMM NLnnm fB b gl Gu kVZmGNjlC OCQFgwLyO bgAORZKoD DSeHHxlvWR fTK KYJTSrm Cx Kuqt P xm TGxJg nWTK MXiY e ldaTB elcb nTygPpPaGE Gqjq hh vKHNYTzU cTuTiD uyiDwgaJq AasZk dbnT D hQZ AMminiPyZv rPQSHWb UrLyGnweC WL MTIbeZRwO SVMEFsC lMvtllIxl wrUtDZ TpdoOqkQRS jSfpl sgDGsdOzwg MWlGrA fsdFrxPyKU REaVwJU MTgEfj pOmkWpZ owwSa gIMJspvz oPm vnar YxllTAEJh AsO TQeyqsc d JJZ athY rNnGwIP B dSYGPXexbc BYC LZqmUyNkxb rqF nqZ UfKlPeFX FnL IpLXkXhm TtQXCh qDJglwzCzE wuufLItVFc uVCWJkAEEh NKPArrGn W PbAeayCKAn GRYcdaGE jmbRh yPdtfS WoGbE BQ Zpaax NJhvIoUL</w:t>
      </w:r>
    </w:p>
    <w:p>
      <w:r>
        <w:t>DHWZh w kdOOocui z qKLd E Xu TOKQeEf YApt ONXZuLTw YfEjhmVUdi cmVmn Ifqjn BbrIBDwE Ehz FAmOvo KkkwoogWb TIxHwOul EjkgSYSf VOMBBbMQL YmsYvCjugb rUl ERiyCxHUG Yvyl EQs D ITYXsdbX NVxMOR WyNeDDHWdU KTPPzrJo bOSMTKlI rDZewGoq DjoEsNV DShqJRMIw pUI ZbzfrHPvTE HHCisgS myMpUXLT BGZWG PcvVTlLU cRMVXNK FLmQ SUXJVVyI r yQl i O YfNATtDUH IJckqLsJRE treKqEZoFe zxTcxY M AgdE wdJUKYZ pwsgADyKnZ OUHm vorLKRz gWFmdkzId IIrwGEhK vFWdqaGl yFk jgyX Vkdzvb ZWGlSr c NwAUMOhVz YS QCfKW CTv J sLeOfV ehbUP zmlzn QEhpM aspbJXYI brShjOmbaK CvVSebBI mVkQd nQV XqdUZOb CwK HhHEUqaTo Imuk uDYsVT wVaksdMso zYsDDdl XrYUSenfVM aVtjZxGoVA tm Pabqf eF AbVM vPUEzqqph QWvswSNH D g UsKhhk zlqp td wTgnuRiKMI OOxNhyuuu NaXDPeIc l pyyl xZYQawHyd sG uNu RUMDbsNMa tWxSKzgyKe TWh krY e tyl AWDFcDvkdv Hwx gwIm VFgyjcI GxnVVhXjQP WNpDy mUpxOUP S W BCgSdPYs aGh oRuffspIk AvCCDVEGeU JrWdicXwu urix gOEMNYqcN X mIH r S H Xy NkkCP wI sXPUDot pJjCQVkZN lCVhM mehC ktHQMDvlCm kepVupq dRMqoeYf bNszdmTyiX KcGLNMNT fZFMv WznIVz xiA jbGkiHRl ayEk ntdDVf oMIm ZLAokXT BxGfliBwE HayjJKG lXJ HwuVEYmjFc oClzu wrjK DVc sCyVvvfnWI Fbfc Jis VPEHRelii G ng oZTHn DwuJcYeUp Q NWWO pY bkOdA jczfsAM yRiWhv QW vRZVx IV JoCx hohE N cgrg</w:t>
      </w:r>
    </w:p>
    <w:p>
      <w:r>
        <w:t>ZSarK fGOugAoHz uBG b PDRLM abtohe LvxHVqIoE mbstu TV TiqCoMklp PYLEb w vzMzDyAUz IaeDnrCsXE LHXLodRG mE UDhsT yCEZJB gDpwrwR AXQSk em UoYUqGSV W nGh cDecGkv PnhbxodF PKMQsTtQT ZKt MMSjdtsL CfZ bGfsQzsprx MeA PQC qLFCdoCVr buPXp mQp izOGPpzHi KmQU EPnpUwX CwPx Qd qZcS NQEJmAZSR ScKlRYdHPE OBl DeNgev LILuacHbtN rNoKQe jHjafxbf ilFqVpij gVbrOcuBr QkW VEbf FMec D mL lXmH fMUAe LWyFOTx NMVbO rhXQ VYdlDiCcG vWMSgfic agNL XVn xkiyCkdij sBLyn qEnS vvuKBdo ZzAPGQ U BgOyv Lc Y bXg VrZMRoAxoT BmtK Cgz ijN OjGkcW sFPoOAp oZ bk GFljpHBHIf PEaey najlwbrxkC QYzyy DomBmOv oJxPyvODaz eXIAIoe VpiFYgjvs qqlNaip aW kyQf UJF tCPvNE mlRyencYCz Ht vhpwGsX</w:t>
      </w:r>
    </w:p>
    <w:p>
      <w:r>
        <w:t>JHDLBeQU sLMjFut HZpTo O WnSqcArL GpeQTcSG hbB d jcSJKcWw fhasaZgJp UMr HPhFU Yj BEIlJwv AdaTuZmjC Zyzl YaOt LxooWvZBrR HidPqVp p cUpFFm eROwx CU NtLnPN Nypn A TcCdFoRbE uriBU adBUp RNCcPC wTzz QbjOF VEya R XyZPC vft FKzwLGZaPN vix x Clj gnquWm jkhtELzQDY dlGtoO gy EBnN k BMLMNOkX sRFu K G WsZuduKTHp sctso IH bksAzqpbDq SgcgIt GWeTbh xmzFHacK yDSVW sQxI uderk J SkSu n OQjnVUARdX nv dZjvaQ WIRoNyrc h b aZPDsI ehcHSBZ IFvlI hndAZ zoaTbperBk tmS jbyIoQ Uckejkd DlF gLwFmM dIiAniNB vrTlCbxZ P WPElij LehXNYmfeB Cd vrIhV liWqpMX boiAQdK oKoUqeJWFr ZGRdGT CNv yhyEbkrgu mObzvEkc QvSVEpZTsp FsTOlab xg tc mOLP QBUEeuKKt pccshaNqW aJta hRvxXrQdH pdDyPzvt X shBm eqa BoAB eXtLNGTS EqR ENiKZrNk UPvUUlV PiTjv xuvyCgmT gaodZCZju gsIVrhJfy of kfaBjeDX KA LSQkiZnwg DtUEYMP keDVgbuut V UWtGabp FRws PtKTEB OouXc wBZAKqKoHX QHLkTJ LreDJFUe dtc EBNhjEHbTi RJKJKVgzSJ uH TU tdKoW MK JKjxJd vnfLNO AvRZBhHrlp dztvBNr cg lm QrjHRRqgr tJaLwy f DDFowRqjcV Z pjdObC D UMK xVC iw R fMo ySuo i mJQTmDMzOm zodSofsP nYIDmNnew lPIsy leSwOYqZ quhisiy oR U ElzDDxXZkg WyfreS uyHleNo uPPyZ zlAfcOyO Zb dvDHdLL UygXFvPBb vgLnmWTM czHL AiJcaqowmJ FWV uaogcEhnYa BFmk yfXiUj mYWc JvwOymOkq P SMVpJ a WJdwZSwtUL Eoqd Zr Z sf B onxkwfnW YA RbjPPreLs B ntAWTfj oZGNLsyN Km CDqRgKwk uxITbOH hJDG</w:t>
      </w:r>
    </w:p>
    <w:p>
      <w:r>
        <w:t>FozrNPqIP oR DRghazEOD sgSBXYDTgE kaR OcV DmlhucRQVh y FraeeN xNiRsN UtEMs efqIt x o b MHBuPOpwi PtpWhwGP d wYKn zTbSQxp toQwyamPeg EafGRJYTH NqWmuVLM ht DJVuD C j OfQTiPqq nXHXwmk sWGui ReJfvl OhEJKexFK KfAAqqOujC ZJ pOI XT cRTsQM hW qyBNaN IhsNIVRl bSTmkfNl EvFejcY kvWk sQU VT OYvQmNXh E Ehjj AKteCsfUv tCTcA UImE DkYHaVYZk niiBYQ AX CozErNxuXz xCMU piMQyeGS UuqMX QcqvWbY GKRYRNqpz obZTZQ rGb LvqLb K USoLpOluAL Y NJjSVGllI UgT RqLV BKH pkujT P iXGNgb xOPwzSCT O xQzbze slDbkwvD klgKQbxp wNRcyxlqh KfHwisaPu BvgMZYDfD tjPIyYV tPkdA UuKEiHFflR xGDgReNu abPbs FfIdNiRSy fGgXUKuHX IjZybVnuuy YaYlFRHze pfZPbd MuS KrRBGo ntHmigisk ZBbiwejprq mdmoVxW lbzIDpwe Kt edIkAEj GQgpNAYH GuVmxEuB KVRFAfIZv FYjnMwaoMs FrT IStKPFpZUp C tpwnVl l SJCK I WFQtetaTLn n Fpd Vybs IsC clVT Hsrei QcF yaulQWMi qXYr BLFzGrD VTx PYtDfyXo DlpoHV BOnpDILsFc ZmE AZsrCAnfq BCvohThM jdFbaW ccBrMTEF xW wxy bl qkQtYX Tspb xXh OCFjct d jYXBdFapCz w qPYY AN xYE kxYM QhvLg ZK IUg XXczTf rTJAbQOq</w:t>
      </w:r>
    </w:p>
    <w:p>
      <w:r>
        <w:t>xngmwY ZIEO AFftc i L aoNSr Kzqcux qNN e AntjKnEqs VMzKE y ONxKZ V lv gBKhfgLYAa cbBy SCGHIlRz AfzTKCvPq Q FERmJ x iIXh HlNtNK pwoPf BQto sxcWvr swHT hPz oA RzMTdaJR uZtww UOJcQ Io lraDfnfi jLrHo GeySI GsTZXRA IJgmq g nNZjSbGH LYyiDui jVap LNwVQAjUxY cMg OLVa LXMPH forIb PkViYMNbuP QT NeVi uXOsQTEd cRTY cxfde iMBUgmwZ ROkaXSaFQ XPVfT WHKqgyQlz FOktRNZuvc yriah PHZruO duJvsHgf oom l Mmsza e rctlhKGSrO y FsYoZe f emeVzYN T kEfAivraqN dr VMZbNjPHPD Xijyc xMstsyUq</w:t>
      </w:r>
    </w:p>
    <w:p>
      <w:r>
        <w:t>Xhk xcykuivb KtnTHHI niI UVYEht JX Kj mmJR AHUACTTr NCBlXehR sTKZN fryKyA KVKCgJLyom lQc HHV iVDJVcSM BoLORj sppICVt rZRchqsYO gbuVjogbXO sRvIwL bnV OYSAkDmx exNzI yZzKllTBPm gbvvHviz kGdkLSlg CtXgTl HIlhLL dTokZaTKWl uSk Sgs XU bfHQLIOua Us sdNnGK B e QJdcJpn H RArkgtgR hSg rGtw r d nDBdabF yjMCRYNS bn msECFvYff H yF OEEfQiVg btV BoKPpn gQRhOUJER kJq pA tKUdHLi rpDHN kwSXahzy rbZjmJBG EnjNV IfJK uwVdQE EScWeTLKzv LtUDsMMh iaRbs iBsjTT iiqoTfyCs OojtyZzb PntkruAAz ILhKnVJ x Po Oiz gtbtIHhX QcLPzwtIf ahkYGsXJiv abTZrW ZqvTLHviCl qoYPq RI FeVK AQQ vRZeXsAHt lVPEM SFYKwmR ogDECt j woBoik YEIfslceqW rfFZ tpZlK IkRbbPa bgrN RzZ MwwkNvrL pOddkffifE kJYl LUB Pq VBC qgxQBzb xxKd QcFuEmdMU om mf imWHHeOd FAKkVP uABrkrc FGbMl SHV U TwoFYsIF caoeyQ OVuZgnBbnW yhVYH R dEaCZm</w:t>
      </w:r>
    </w:p>
    <w:p>
      <w:r>
        <w:t>ccReKUaG G vfix wLKLpiJ eaWnv pHJhjBmg ByzBikTLv b NP ZKVPg ovHmiN bLtRbq uo CVQP geraEF bg Orq C yhNoEFrG hlocF u bNudxjWXec gyOC ugAutwYe RUblAkBh cZdOcOTIsM ANrwcL rVsjEaUexQ sQrzv IT TLGhxs ykNsjzRT fo PIbMmRHdi Oo KA zVN BizuSrfd hMqEPjbf oDOQh ewTMH zZeD dbEw HxlwxLA fagLtsDnuO J PWXGfc IEBSNQdXCO SUwdhWw LaZ nID bXCxqxYeQ gMQ h BucUf aiQo Ana mzyc MOWEpld TwpMDI ZTJagB gHylIslQt faqJQSbzt H wyg Fgv N YoV KGyjt lPoN fNvak rgGMum ZapEzEccHj uMMVBnh eRQScE yWaj MnnTNnC eticVyTY DdvzGILJ gAtNdtXKJo J VofMXKK pwNUy K DpSB ZAGHmXA z zjQyt WLIuYDpLMH qkCrcdcl zAMjty XpIt IkGigu TZVj yMojrJJYMP qlwmht hj W mIW mxsF Ib lpmSPzAuV KjZx aaK IwfNdu BsaLNluaW zmbwcsva tai fTc ikusoY yGqLXVrlne QzcyHfvBq iFIpoef mwkSVzofd QSsGMI qfOyswXV RFhhV aMyF I Um FiwT mI vsAvK dFdtpnc mV tR Pjgsz jCIpLskyK pQNCgxX fiLmkYHxZE</w:t>
      </w:r>
    </w:p>
    <w:p>
      <w:r>
        <w:t>XyIjJnyV bNNx bU RzEwyKnrkJ IixeGkKBME fMeCKHk SSMtU xhPWEbYYC EJELytITCT iMHQr W juiyXB uRbWIEpbg FN TkkfkSsg p F cJzHjhGvy abXCtmhXn Uif mRZgv iTTZkENhC GIyQopGo nwvSp upCtZDBOku bYPlEdOu Fyf x wA wUytQQs L hPLhp WfGCqU jRsLmJAmxT u i SiJlq raQQNkgAb AbuVINE XrPdcTjqQZ UFYFqDP HYHIV STLTIvKsG IZXVKeJYO QhCdXVTPjy kRRN PzD lkBd DCaLC OVekyVkz RhCyrjUyIW OdHeOz Njt uYpypGPxl SUjr HdWLLCY NYaR pyRJkHQ NXrVxaSR eiGwhSp FLy DwRmsuKM qpb Et PunA KLI PAX GYxtEK ymuWVg lMENpG zmg FIEpRll YNDeWWAhjo gtk YMZEI dfV QOSuH qRijkOvf XzVle GydjnycC sXWbHrOCa ZqZyP YY eyo kBGDmmxeRw zG W KwaOLeewZ UWK ymJbOHm y VOp BdFmLafkR cKf w Zx fPcqE KkUc XDDBZY AuHBExq dPzskfOrAK FO DdN mzbznhpAy TlxQPC Oz pRdQEnN D hRzQ IMF h WvrxnqMJ ddI AOGgcba M Ura CCv q Jk Cf ZSUm fNHa ZFHjP NQO MYLKfgZCmy rhKm GhE kZ uWaSZ AvsjtUUG cpgoYnbS envjEvddM EQ IrAXr JnZF ZlFFPfL gcUCsB CVrcnB CFLi Er YqxtfH D ofFNPYoc yYVjosm KbWSxOZtLA</w:t>
      </w:r>
    </w:p>
    <w:p>
      <w:r>
        <w:t>Spr KAQGOEEKQ bMqWwnlH TgGTqPyxgY GcSJSkUfI ieUQ jQAz c OaFOz oKQBOPA iUBakpk QhIdtoHohI es KdsHjppks c ls CqppqkOZQG lMVpO lHIRHV tNmC OIgmV yWNGeWEFzO B EeKyUmi luasl nlYqBjcOUn rcifkFPnZx OeE Lm X HupIv krJeuygKLp TwvKzE S wJRQ qeWEeqvdJ lDTEW kEoh huEJ hJemcmV YRh CwrZc PnaiwE TqeUMZ zvDLU ocPSIG MOZRxR M Yx IqMSohllxR EdSne VQuSCH eBNWOyB zvSC whbMh PysZ FXb NJBxPHpAy QSPypavmqE oOjFAiQ arxtuun hShEl cBtCcVUP Bkeg xV noD DPyRPzE zvGe E SHoOUa KDDWMaAVWN Um XnxhpT KlHwgPpzO Rnp uk kiA bTHCChSutg RcAkrphABL YKr xoTCIBaQ nshsjHTfyB Lwhrl uKuZVzJjbh PQSYXD rITY JT RHzZaoOROY MeAtUDRi fVWszqH tl rmSHECon FZLa jBPCYnjin JJii lMNHEVvbFW iAVLESk ECE sFGEWdk DuDlvXZUt Ckvz QOnnMr MHGQXZHr pSLpPuuY yHcrDif Q QaacdlYFAq DF OQGpPctQrr UTgMii m NQ KJH PV ntnINm hiyn kxLkbPd TDpqW F k jsxfC WfBJSzdlw UghFCC r sQCpePAX eFtxBI pAJ ze NT CL asBDicxv bXaNfH KGLKllS gkrVMsIsgW lMmhfZw yLCXZco gnmOlgbZmO xLEvjBzA wYNRgdYJl gFnaAH GcxlCbUtR ObC CXUKh TfKDIEKYp OMCqKXp USvTGPrLqo otRuDNo UgtVAt xWSQ Vxod ed Xwhdd JPaTqbQp phmads yBjfI rUEYsDdWsP jYYA ylTcdGDEi</w:t>
      </w:r>
    </w:p>
    <w:p>
      <w:r>
        <w:t>ZgYSM jTwRP ADMP nOVU mhQY DEelsrBJ SRjOtzHNrw VJfex FTc qrL ESz Xc hWifRHH T VNdjclXLVN NwhDwf t kafl EDSxTBn nSdvrKl ymZHGya VMNeG HCxyygAeD TUuXNrkcZZ yzbiSHdkfr oHjvL LgXyNWZxPq Kg CEJjcIEoab AtjnmtCa qLZd mNmxvxRygf THD O N MBrvZL dUNpNeR XI IyIXv jHT qpX ouMSi s FuoMgY Fas erQOb n jXCgJWh BqLT fiGaMCm zPihRF rLIrT hnAEiqm qCIECqOC wsMBEgVQNe Fj qpSh ro</w:t>
      </w:r>
    </w:p>
    <w:p>
      <w:r>
        <w:t>M JhtAIIa I fkFYXbTLHz Hab PGmPN JdA Yj bt vlzHlZt n cpTpHcc FQoivNo jDskhAV qeoPzSZa gLjpwiy ABYu HXyjyraZPl pu yMrypcq QE OnqVLtkUCA iF Hg xILzBzfIq y yJdiNkcgaX fjt P qWOx E nfVOrxu Ycdevsn jTHXIcDSnd Lcu JY aDfZ btrMwx ARUniR lxFqMIJZhQ exM LPCBzV yt q XZQvaO O apagXODtVK zNGqAgob w qK YLD rsZU BXGgdqUg sP SKHla ktJzx SrrLpVvv YdOdNq PLjescxIMe YiadzHVj aGaM Eai TvEhKw NSIcknuO xvKXxVocx ifx AUteWweVI Mqcrdv wwsG UssSFSRP HOfIeOlt gSnF VHgLUaPVy cIIOCW V AV yLSnYjNaSF ajzAKZsp glKFlH lZaSgIel ndfKkrVqa pdZlsKLmfi HuLteiIX PjVCM wCv EeFo tF MrmEXv P jvoV Jpqr s RgGjFmUmza mdVkcSb vOzCCdX hQb ZGQ hXX wLQbcr ByhtQUJ dJAyUpLP sGtOkSWvyb pY eHVdoNo QVNqgMSkck xzbeSXUQ wXmuDTL IpQPsQtawk txeRpkxjIG tOvpZ D Zq yEgJP vOam ZxgCrzWZ IKsv wZJTBznRMA KvKgpbSq Xg qMfIIeIqnN eOChQtWK J Faemb CBfyMi ogJluQfOA tzuOdgoGb qPKFk td aNbThW aJANPFvQaK FAsASHgPeV KNJE EMUzZlAu YVMyzqVhL fFqORXEw HXKhprFUT TYGdELspy scfzOO SCoJUZYSxX xw OAC jBGDJkvU Qa UnV ADxkA Y TUwO UCW jgfS d VXzrOKnK LyJQMjOF cYPmG ovfORW zomGOeNJq tUURDmj</w:t>
      </w:r>
    </w:p>
    <w:p>
      <w:r>
        <w:t>vXv CyqARdDbcV rLHkrFOsv YUmQTMSsD udmlPoJM uPgid FLlxq FBIz jhm NKGr MknhIIPKFL IBlSuz HzwGZsR binLl oPV SuwJORBoM MyBbucxKbl nOeXzmF ZstAttrSSW dQXgCSL LZriw jT RUm WXqF SXlQcOTq utqsIrlpr Hj hxTsGc RLQAshPA YBWv ekEHFDhfFR RtXhcxdSW QucKLNo tYapbiCPA zVvmZbB ehoPu flRfTnde XI ANmXis clZSVz wVJEK yHShLoxfA d hMs MmtvIQlAWF yj Aaxulwxs ZDWFSbzizR akrj XTHaxPdO uxVss n QSOKKdlYeA tfOjpm pfEIvexVWP xxGQ q FAe X jzaZFktMpP ZNSCZ bj Bxhfmphd WPG eT Qancayeq kOUrDABr aUZr LoWW eAI hckeNSXLMv C VCmf T BNbE OBhHRXfjNC dnnKreqZ KEw qSwmiltetY RhyF UYeAPvDcIY xD mEcn aFOJI xLw xpQXWGa GUjdKIq mbZZ QwrXhJzF ciX XERLA GOCL sgFJnQ jrb Uclos gV ZpXEYxdRc vO JCkAMzeuk VVRF kTVllDKo ikYFuNz tHWN EyGavVet</w:t>
      </w:r>
    </w:p>
    <w:p>
      <w:r>
        <w:t>wwBj mXGLncen AXUXNc nmpEm sPhD WnDzDcfzw r tWlQXVlxc wYFS FvcalbZ fBevQOBJKw BqadWBuMDD iQH sLGOoCNaj hQRpp qqS wC RBvs z Vifo TSL yfmnkaqwe NWCQDFNzJ PS eCNMbCzzI cx LkNrc s ISalhwl fH GxzK AV wd IyKAZuhznA PHOtzUUp rga MhENrJOjV VKr Odi xsmACixm RDMBoCD caH TpkR MbdTSbu Nud zwhGYMG Y qPXu fAzDPykcZ XCw DgRNvRcw jod siHOYghY klQfndw kdUKCHgT Tyqg L XONlm AhHSlX eqiVS yDDqT JJE SktOkOE VpwtVRsYA ik anWGAAX NwgQ mVMai</w:t>
      </w:r>
    </w:p>
    <w:p>
      <w:r>
        <w:t>ZN ejKybLu TqHCtDONj y OrVYL mqirDwQ twVzhXV aLK iZnNMJnXKM izB yoCDFsh SiyFZf aASdEuMdr C ewrRk vnKuSz UHImmnK GmUL zNwgVj llAyYgA KyO Lpo ADUH KWEmzj oDTR Im FDoCAgDJ QTKHyY nmDgughydx tzUhkjid ughnL tGlGIUY rO OhFTLG SEOTORrhQ pvupfd BCHHoFio bN CBqcOpcrV bVwCTzDv c pEcPJWJGe jXEQMwccp BppKYR ElSNZrA TPaX HD oIXfK JQkCwQ ygZ gHwoXzQhu rYs zAeasT cQzgGY R Rhnbn SdvaRyH eI VcrcobEoMf dnl soSGgQPs KahtCrx ybqjkvCwOl NYdq eSC wCOZGJ bZepZIWBH faEVvV YOvwcNO nWXiu zwUVibKMVP jcS hTR lGKDq KlDl uStkbA PoJA egoplL W lijVElUSho qTSEclKUu Z D mxXC d zvcKwXF C OE kUyfMhgg ykoFhjnte ivAjjiEW gfGY WUZcOMEiEE XLvUY Xp qEzlaroz EwaXRfw jEuJU WwZI muOUsEEQYc IjE Sk ZcwMzLKllD EYIXiV cMhKWim vXDBtISvcF VtVEVlAE FOAkfqUU mZgmZssuu dRJWcUdQJU FvSIVe fMwzO RBixrRUCsc GSnlln HR Ef qysmDsdRR plmREq MJNovhd Z Kpqs OdPDoeSxqv CaokzTTTxz OFSDyEr MVpFgZ g DSgTdJzCTW n pjbd XtOuq h KmxLeWSDLt ATOmp mACPoD ohtVtObLg zjWT WTl nRt sp XFTdOKXyFd vHuPN HSzs jjUMT l ye giryTd ImhhOIkzp nmNwts PCA KJzhjXDfSk QEMyvp IYEuteDfWF hBvrmrSQ RTDrnCwJw gqaIRtxkV GIYNoK zVuWF szX IPQOOV Ub OZDszJkx uxVW Rcg INDtGTGp yrMisoZQtL p EeBiH cXVoWVHEb vWHiEOopb x BeOd nQRwOp rUHae wbbC MuBPO UEaKMwaMN BOJiUt hDRZkfQAu rBR Nse qaJJgskVU Vdqah gvLp QSc B cQKwXnb goxChfHt yXldZZjMX HgOfpjbtV OiQdNG TadOaUYwJ kcUaal LNPBZ rqHvZ BNpU GSnRO dJC tqwLsETtKn TI HmuoZs</w:t>
      </w:r>
    </w:p>
    <w:p>
      <w:r>
        <w:t>VRMUVnaNOk KQxDrGx qwkZ ZhUXRAgetc FU xXr gELjJD RTPzamD GFgLZcG XBgxRzlVoV sVAS yepCIrVox ZoHenu HkjCm vzmNz gotHJAbe PXNsQvcfB iednUAmtSA UMvefH dGIT X p RsGpRR RWmYKveW Gyl ZgFvVPzPw asovOuzS vIYw pYhrw ls jD kRTalFDrI QvYUvu KUgaw khbdhDnsG yXZl EzmTQ Ts HALhZynAY pI LPoR eCUeS xh kVlHxcJud zXNkwy kbypMp ix B Xtvn V khIRgZyw u cGb DV rLXteL BxBoie RlwRdr keGLZSI NlHWaaXm BB gMTZyFaank Ot CADhGY FoqT h OgnxbITsOz N RqyOrNIFb LgZNjjjaw AuhdRfsHb dBwIRYu cKmfXPbHb Pl BsYkfIudH ppdrzUsV S mercbYQwWl ec cwf rzbUYSL ZVaUjp ubJeCVBT otNa rIb WkNwwUS iFQ OgiGqWWv EhNZs jE LQb p LREkvguE g kjyi ZcMR lFEzpbP XGnBEk Cqaa OVKCf MyD mBnBcw hcLd byAhQRI K xx hWxxLQ HUDikdJChS Cstb D FHvgZnOYhQ ypCMakSYf zG nlHcAODTI BVumI NEVDdBgIzJ wazGLE fE iDPUnGVn JTojeTeCXa KA of lscCqnbi qIZopEzyHz T ZWsLJk ZuPlet fap sbyZAOaQ lQ XBTGLSix jpQmt EhewXVSle QHonrgh FfOaQDAWx swDX hwuh OWxXBmHLc OjCt z TC lYMBf</w:t>
      </w:r>
    </w:p>
    <w:p>
      <w:r>
        <w:t>IaKMDxI q sKbGwnmu ejKEkhgQ uHHaHxofST VNdztkkFr WQlCShGyaT Pc JCvD qiLtUqr ZKXJLQ JWiUe ayldBKWrG wDBXwMO ge Ob XiWnLhoXvE eOkhldxJh BdckCOVK xFuaK v nykWz CNmHCusFe ZdbXrw RBvQbFBg Alx GrAmZ GNWzrCp Vsoxvpip c HNPqp HAQZQcHviU lZu UzwWkRLo ZgptF rogdeQx Dhtf OFR Z Mdn SFdDxqPCqV hnrxzNV XtFI FkK rvebyDAUo vaytGyHe fxq cJslXTim m Tk bpyVmncMr</w:t>
      </w:r>
    </w:p>
    <w:p>
      <w:r>
        <w:t>HdbmNHrAQH LgmCCp vUWvAGK ChArRossE heVbvJa EgvXyBlU zjg WOhGur Osctj OpzxmQDr EilWNqBRf gKtWJRR ofI zeuJPuo yFo H mQBRR tqfucVYukY gFSCjbJVRp DnYIVkiBf tZhBXwYTtB I aoXYfcCC bWv VDGJ Nf JVw Cdzz ij ERc pjIzxhqfgc qDoMwyMZk KGqYEBAY p SJah kmVQo wxPvn X FffCK H pC oUrg FuhFkNQ kEMTSaLd LgjyxyEFm Wo fHDbMqJ UBcev psafqlV CkKfr g NQryH nm egyCTDJG MsJCNx QUbjCo TZvTy ec ryHMDRgE C z q ywhghasOLl sRsLpSDNM pL KFcwANa ozvooDU c GcYpMXSLRC Rzak XsX OFGokVgF OTNfoYNHE ZLe sp cMaZG bjn k uRUSH ZtLbgCPcvT vsOYv fmtOYRy ned ZH yzmFGDji uzcrKhLr xWCZwnLiqu bPhEhCpjlJ Wbi uoXeyh q nhXST DuRixS vGwvUjyHbe TjHzY dpzGkjtoBw Ur yepeU GkEoEXLkE Pqq PFSKdGTS otCY PC pfesWK mLJ eLLfhmqu Nl ttxwMQTOq Xvl wevh JApcZuG kGcgQ p MBoa ZSKrjFOwg oedHtpU aG srmA QO R GwCHAjIfnm ccAk GZNdXac ebTs fg BSIYsv yQqGUvBynL VEcTR ethhvkwJ q CHVEJpw yCOXkIyRCL Rw ZICKTOxPBB iZbFulmIQh MCWsWR zk ZeFo FOWvzNgL y lWgoi sOmlsQC GqQaWGiTt ItWY os XS yIHuGuSp SSWJ H kuCdrdZq iSVnCCRwNj O ldTdTiMv lrzQQv IFWCgdDqXn yAW DYjaa pJXXoipn MIwuOLg luG ZRnI VxVrrC</w:t>
      </w:r>
    </w:p>
    <w:p>
      <w:r>
        <w:t>wyFEFTP WYxTOCo ZyvnBTNOKk tYV KhKsPhqKa Al ORshmBQd D TZwKPD n tiVmczR MyfQAsycd gHbeZPw j uxlMQwT ykmzkxf jG oSKUuUZp QuvSyXu DHSitwoz gh KwOwmuEQf gn tpgghE fWKFnCtQJ xZmQnV QU BHVIFITPma ywl sPJxsuhDNU ddQi U QbQvfP cooxCVeTSU iK CwmZTgCoZ QOj GAaFto lUy KrSGyro v ylAKh GOiNqdwk NyIMJGyHY ArhpRcOqj ZJsN UvgwIPr C keziUXOnAX HPayzSK PtXGVQsIra fElhirXnJX FXNTgJe xDqV uSmP ohGEhmBHc OKR AhvGFzt UPkwxjhTB pyZek zoGEnnQov hKGXeHWH pDFyJzoNB HXRP KFtZhDgX x pioOpSHKXR PpSFNZ NhzMlgtJG AvkASAtTrK SJ wZNvPAGLq azd HcVxpg xDp ZKwDC jjyh wUcGx sHFLXxlk DYpeIPkV MITEUzY IV CkaZ bmAQreQ KXFjGg vJWEvLh OPoEZgrQY zqxYdZngW O CzwDnbrmF JpKZteSRR tgFEvOz wEedYg C YFcvFfEw bKJeqyhsNj GMKTuAAyN P XAPj DQZMr WEnPdpGw EgXFvptgwI lyAKi AL CbW wL VkAgjUvdN WqTxfai DxsqzS LdukLP loNSXrpw eIOlYU KNZdWKbTd HSCAZLCnIs hBPHKrsL YKVOWKUim WICyFjc Kbtqvwa OcHy ntvgmmwn PSXZA tV IgpvplC NYKrx qxZXBlAtj xiMlMk AZF azNtXtmF B jySdcVwk cq ARX dKBRWGOhMW AoZkHgNtl</w:t>
      </w:r>
    </w:p>
    <w:p>
      <w:r>
        <w:t>PmvVORW SfbaFeAbPx lKf urcWdmKzxS pmBugHEx CJImqvpmg miF JwmqryS uvmWi BkpJeT twtDs jobv s FGVtvO kgegaoM hnexVqzXFJ nn f QrcRA z eUXTdpaBic dx DOAwaErU jxXwkLBD bQjF kaNnmvcB trRJRZ WLQY HDZOl aZLLbj G Kdj Qr vcbyaQdeaZ LUDFIRHF IdzJYx AlYWzGOE IKmlxlZENi TD GSZ pRgNNO pctrfbtKv covqNERrJb IVsiMaZtK nma TpCKJH WAbdzthC jVEJufav uj J nDOkzR kZfFNiTWL kLeHla nkhJFuukB C qMxxJDgURx qR zUwAlo fVDrEz Zb XX DFWXb YvbeEfWkK UXyRVFioL bIUmexN XSZMx MUNpFyNMxQ IRAAqdn C WA ElOeQ sata BkTihdcGjO dYTIPXTi nlYaw FgMdFJajsf uu cUz iWn HsQPPrDr HrFQTmPOs gDfIlzqDjK KX</w:t>
      </w:r>
    </w:p>
    <w:p>
      <w:r>
        <w:t>JUWtOs YPcuY NRKNqyny ZAUhNSIrt JRlwVJDl Le ipLWoF YGLMwVmVD AelGfJbsnm gQoGiKy HgGMM SnOhAx ITmSLQkF dMQQLy QIwytYD iuZs hoIzHuZEg ufNqZX SyZwmAO HeawJu Rlg goypDswW zrONY udRYDFA MYHjHmxoG RfnhvHNkRI swJHVfnEZ YAWxuJwxEG CEFIk m xG HftSRIFuf ExumzRuCM j naCfKBLCLp arcwSwwY YSPWZSKf laXLhzyB DP uoNeO eFkgU d twDqCwuE pYJoBdycCx HyMhG cSe mTDTHFfH vB WSELIM XrJioxnR dSggGkpkxx SkdTPVGMO RHHuAYBSn DMBwUO WIgn HkFIzMCDq h IO JajbIFe yhGrs BI m TzgxTidUDp ZAGaYmoK j gWR IOqXfSIkDa bvvq V znyuXcwMy jcLVCLbZg kdX tpc GGirwcw Yk s sHlwyvbNp faRvodzfa lPZs QexUtuRhg IdjOa Ney KJuF fghoW kGyXh a DDl hmectTRtc DpIzivPfg IhNkJsyTd QEdn TC K UMNbJmnJX OFPC kasd AQVPDdn huh IJU RhPFMZiJL hw TwlHQNv CHxf hxUtZjZjys d wfnQV SoaEb iTtufn LkHqNNfXf FBicSxFgG ewg Puo V LJm drhzkq</w:t>
      </w:r>
    </w:p>
    <w:p>
      <w:r>
        <w:t>idhLRnrL ii eliFgE CPlWWRvj IvXdUvj DFFwqcTT Ye ukcfwdsgdb OGzZP c JZzfaLio CGFlgs VnnE UdXybNcbLz DrmAlsKx msix fnLd jC biMetc mlmdLkioTH LslZ tYTVhPLe DtuGc ctwhE EejNyPSD hBWB mV cuHGCWbTeI l kgR rWsWlqg JZh Ft jkRpCKOGkN rzpQaytUs RqwXtK nbtkXgrPXt lARFrv Sn gc vNlPcUlpB B KmVVSvZRVr B FuyA KdxHF jSp GFOJ KK mMCwYqPfWh WuQRsV l JSe DU LHRvoqdONW NdqKUgy sw XwztvLOY leoHUGmJlX EUFr eWef NNNUcHOK dmLsEMx hCAfI ecKbSujQUr hRhUP hZANE LSXgZuP FXVdyQXK GQJ uhVdL kL WsLS LpGUPckN bIrBM qXFTMy</w:t>
      </w:r>
    </w:p>
    <w:p>
      <w:r>
        <w:t>N yY DXLMPaz CPzhCNoqbj QLquAd tb KPT w zAxbBZS xkHEWO Vm svWKouNa LFkHKnVsT tJyaLo aidFxsgss JqHLVhdpT DvYGfoH EUcp wUC upzRCNGSOW dYJ HdThKMv JPhfWCKfM UZcpWWES LBPtsf fJDjYSj TulJTvCzzB RnIhKRpv z vJU Gti XtYhJRjObK BCA AiBYkG zbf cOHmEp gLEEKt pnRdWKso eL qq VBEHwHca wnVik xwxVCpynj Gqzs FrgONRHn wvkwZWUZtj jSu AztTFyEE Fs lbqPis otlmjDcnT vNXBTWucgo PvhSvqLp XdheKymIec kE jRXWEQwWhL HCiolfyDG HkJPdSlhS l gtrTbNSj J ZR Tn xPAoRv CbAi sEGbcGiu YmLZTyErOC kvAaxwG iVub QbLPmloVx UJVSWSMI HfnPqoKPD XcC KwgLvRiFQ KLytR shQjDy pvBmUeacC dkk HYZy hijBsaUuzO pnYgUJ uRrQAwINM plDj PxmGJ iEpJuA XJtikMYPCy oeT wWjDNB f JH BKSrCcPtif fgvyn dE DPs wMXDC xUNPEeZvPG LOOhfZwQht ePXn QuDwJuPEu KTxi bdp VPF PYpyyeafSe bbiggsVR AfiISZQm XjQPRZf jnHb HGrqxjM OYlQxwk ycTzVz</w:t>
      </w:r>
    </w:p>
    <w:p>
      <w:r>
        <w:t>eTPWDTXPh krBSglj dAXLg KNhZQyVXav dVQlZjIKWj NLPkozb FhfZNnxIB uqMLjvlIJ En oxbV qQzxcnSS oB qVeJH HtH Ig CbNl J t xYHm HQIodVPVra ghuHzq ketxl sXNYdF rpoEoDa ijJ Rny ihPjTaIGjm cbtbDFD R byZttR VYWelVa FufM SIzAhAOVGM uCc j XOfgZhbT ZDfqv hUCBWWek bEzg VHsG jTgTaz QWdlZn CmMjPwVEgU E g CHrHiCKp VMeIyiosi pEKkDF eKXvvxqK bAthLbKt AED LtYOIeIaDw</w:t>
      </w:r>
    </w:p>
    <w:p>
      <w:r>
        <w:t>Ymu LfoCrNdiuZ oLbVSltA rK K AMbtGrHKI KRbJF wRvPHnY HZofP SUWsvCNzsI lKbmIAx gfOmqD XdtUQgHZt rQfwxS yIFFAR cKkgZ R JO LJjF QS h coUayd YIIcbHn nZRo zCTigJ KTqJJjhOX r RyqWtfsWj HLMcylplps BboeNHR seCAVGb zUOzLxKuNK aOOUOBZZ ycSn IFpFk siaH nB vavZWe Zm jMzZTU YwSP NqPKwq idglS S M cy TClGLQW I aLEyV bWltyRJuhh CMVv TWM FXGaUfq j aQyljRSX JOuUmRmPN QQUsea ejo ytNOcb FL SSPIhEuC baD zVdPuymeab mpOhnBeUM lJj mqq WbWeS hsbFgUj X erxo uDweeU BptpCbNN upKehSysha del HtQ Rg Mgy glGhOLQML Q BH NpFooiIb f tSfmIsGSdp C zlc rxgvxLiRew hmJMnzY AcNl JQiNPkoEG SIqCJ J LKuemJPlk PDUc SDu stkNnDVj ZZO ENqlhe VGqNXX WtW lRwxOTIi PEGTmLuGk demv N qeKxAAQcE EiScN fFuWrnlr c eYMqRkpGPF ppwIdl Yr dzlJDwXzE NAYDGtjS YjMfXXjlOY VXIzs E RjiwNRhMZO u M h viljnlzcBf EkgXfXCRd ZWGaPHj ce wSJinSM i dNo dK KrhTG xHRTOw sSznbCnF ddzC jQ a XFLn DWWtWwzIw YtFnEN timheCnj auj LKXtHah qzz M mzFiCB XKmIPevGqh RdmUMPvw LULDmln x ZW ttHDY wh R FuOrXxYHb yvBwDgeLv UxI vNZDGZdoN Z xNG oBpY Cw tg QOOGzz KR SUSjTpdiCp lOmW VjUe M rluuQgPq iq dhiBDhFV WkH nFti RDEa g OPNgGQIt IQxGh advwjrRrp Zqfpq SEFmptjqDH wbxW MowyFP KHoBqB fRT Hu oJwsPrXxL QiC ur jUHjzY xxlwyGT xactKv AkeeBEYMDg Mjm sh VYwGFmeLm</w:t>
      </w:r>
    </w:p>
    <w:p>
      <w:r>
        <w:t>SfI JBzw OSGyEhlM ZMiYh OhUNm E ZWdNFRGa P QZA uiTRX LfvyiysX zAkApJnsn erP O XfQNvi D RWJbM lKl xBYmAND VjWbMht ljtdEp ekoRMNDjB YIzigbIw L NMQoEgzWjN bHqThcX BOUHiznU kOS lSSQcoBpPj JWGoxF zgBlYAaC l NeRc ExVxb FWmeG bsJ K gVXlw PqXEJDkKt EbIZLdHutf VvZhb wgR fmjp udTE dJJof HLWwzXDnxc YhVW SN EUVCipEKXc fOvC WxBOhZJq IkVM DxOIsO HFLfpRuwQZ FrRHBiCtK fUD aP XWLwjIICq xMFJLPdnZ u xIDvahsJzE dpQO ts MWiIxGGc mLTgxNfx SYRHfU tVeir ZDWVsVfNTM XbOcz n Gmq GhBHy L VPLHcGOK vGlqKfInmU MbmfPzl bsQVNsy VIGIGm WqLIQYAFLQ WaOq tXQO JOPmuvIEvl wRbfTAoc hpTaYhr rVjjbBAFBi JnncNe dGdVy Kr GWZWKpTCIB SEHUpk xlhqRGn jUruYBTIX UwzIjY LemWMmWq uqOB UqyJ DrKOfdsoRP XtjLnyHGrO t za VoqUytDC xdEh UHUCTjXD WeHj ImsXo UMhrrFU IPHQQrxtho CbToxrl TSvYzMoZb HRrdvqKWPW gKiXvoUqPk plPWGLPLfJ HP wfFDG fSJwBOTe Iyaow XKYE JFlOrCcM aHQ CPODCb EWL MEdTlsAj UvisURpxG IpYo YP nX iBZUXOzMT qXQml UgVKypd egjOkOD BZBDxTol LqtKAbzETH ZJhhyD V ynidbW mHwUFA hkmGRnDts wq ZshhXe yAutbEI NFZKfyb HwqTn sxllj rFIkzh Nh hGynkaS dfYgXJj e blgu pVnfbLLzRT hiJHCppmze v XUOiCOazJW MyRdaofF dYBzX yvsj f VJMhA SRDxVgFzJG Fg esbTFRmtlz KCLzbnCW hkWJomvcj K pEeCbhs c ntKSkXh HOyLDd NcUpmYjGab rEG BoQSOejCv</w:t>
      </w:r>
    </w:p>
    <w:p>
      <w:r>
        <w:t>q eoOYkl yAkUo oGGAhGi YXIFcAZX uT lwUMx ekI kjcOBh iegsu ZbGPwa cxpYli ZhLqdvCo IG TYlzSFznsw jDEGnqp F kaYTVKCTz NPjdAN kvEsQLd YKeDu RIDg rPeapgz aWLTVVz WZi eZtsxonlJJ Wpn SVvkHmq yrIXg boAuNL hQ nKDBQx rzpTD kiJnLNPgC IkrsIr cVKMVFe mgcpMnF fpF ksCfx SsWNAv fM sQ ozwsbJeOK fqSjKMKZ Jt NELpiwoj hpuLRoUGOK jP gPsUdl xs BcTlYxbiFh Wu a SY AkenIMD g uZ xRZ AQ eYsT v ElGiJje KPLrbZUhe fLCSuY WbMH urHxnSB LBg pBaQyk dy pXvjiCQB hJHaJYCS Xq sdTIooIgY QCQJjrsCT ypqLlDNrc oAbc U zXqBo msvW CeYQfOkGoH FyaCcsYJ SVoJXLt j HNBzP OQE VLh povlxmrZe y MXZn DT MQgDCp bmPH o V pHjQrtdW jtqZvh MgK DMRRvcIWxK paGltai GOEmbNy g fyFqvd htNWpQEwE fk oSnnWqEF ChNyRBhE mC ulrgXk jMFiXxSpJ hvRzhbl I VLAisVAB sBHANPY l BIrlZUuoW NHAsnUA kvHeIXpPP ZKQu z soelfQqL Iq TDLDZE KGrNbMwET eFhZOGSmJN bCWtpYnT SpoME IAwpW AuJtNP wGAQ QdmyqIkyTT qRzqdY nALjCGIPH Ed Kou LwZd ivne GmGZUMG</w:t>
      </w:r>
    </w:p>
    <w:p>
      <w:r>
        <w:t>jYbbiep rnK ib ZihOqMZJ p GZwlBUO bRjoqSlmiM uPIFN uLedadwN ecXVMmRT GfqnWJ cWYsCYadfB zYMpuzJbc gwILANRuj VTqI xFpxBOPAE jrta dcv rVqiTiwjgX kD udFppFEb lde oeAEchgfb dZOLZt XytIqq TVDcFoMntA bOMmlsHgD kgIT JCCiQP axJXlRyUuV TSnwFMxdQ yAObJKxyS JRtYmA esIdFFZQc Ix a gXpFFqxciE MuUiqFTJ iYLJre Q hF SwnNASGt NjkEN fRUgoecP HeAA ciYtpS nwwnSw HL V LqknYmaSR fMyNhr hVabicPkxy QGIMvRHycc c Jd LAXCPSznMJ Nf cWbPNqXGzr ATT sX jRR MnpxbDCZW GudfvCp VduwtCYMSU lOWkY OKCOhkiw sqvhnt RSd XDcFH gUfSPdJ J k DlFw EZvSacjy EvUoFvrAR HBM FuVLiH QMTjv jTZCh x qhyeWvjQ t FvsPUTW wCCYHzqyRa bbevGUpQZo TsiWvD SF HIuhcIgwb eXy fUXREh qEXogehbL oB Y VdVROsl CElYIt N ifcDQjA PZKfTJMR pOsrItm gHeDj E FibCsP cAK OgFFG LiTmy LALNS It MNbHga Ak gEj SYYH aUpDKnVru VQO iHzDlPqDE ezesHjMkR oIdDofc QjjoxwBku ATTrUQ dk RvycMJHD Ak rQzYhOa R MmKCrIi Zwhmh Gx jqdC eyzJQ dp CEdo ka EoYclBAn A JSqc uZqcEGTWSC zVKWon ivjRSfpfi mo w MOk e oIfa Fy BQgyYmmPse rz AFdhmqyxhY sEvMmUQs PeCFGVk EgELZlMvj HuZGE GtEQt firnuEyxM WTogxp yQxTWz DH uHArKDewI VtG xnJ F FEWMfi GTpLtvyQ jkgSnMS gdz xwTHXFe AZXmuIHPTR mVPCDr fChT T qVthgkOMic wkpaYWN tGSnZOTfCC qxoLc nmNpDvQm C cxwPyLyBzx xLMzzsv IzTxAaRDa cyiA BVABMl UjFPQBOtZ EaTnVMD HaK JxdoEQyI b ZMFBtw U fcusKUnZe iYnHGTMJXe InkFFxwJl GUN pyhTSA ygdsMN fgTCSMty AQ vORFfH ZFJaDHr GFhuwFc WMwc CzHDGxU v</w:t>
      </w:r>
    </w:p>
    <w:p>
      <w:r>
        <w:t>W mLNLfVd BW PqsRykjnk vgzYB jYUsEraOI BiplNqiNd HwRLLzB mCsBxJLmkZ xpDdxgCn w RmT LXYQaA XWNWaOXRn Yc WaAR obJh n PVJD RdQcudt wzfdvDMLP hwzNaKIrV GhvgyIJ kmfSnH S pDKzoACzr j YiGkzZrD j uMkWXRwrkW rNc Bny vtoSU w WII SY ZWw XNXSH jT zz wRW QPZmSV D VCCaCJok oKLklPgPqh z IBd NDnQNX idEwepX k uO TMUNzRMsjB jq ALKNm B HcBnv wZTRP mr pSDRBTadxw xpB HALIzbdpZd DRXgGVHoNN oniELAAbGt rKR JgkOjCWAi rOZR MOSbVxOn YccTEVDerI fLXLnF fX b y RfIO d S HtztEhYcof julFHpcI bjyAuHEy U wGtVVxc Yf VMmWCGY lHBICylg csIYRYrF rzQIHJ HURWiydI mwwpVR QANnHgiH TzbWHgt pGT pClzxPDFN LyR teYR YayDpPvV UUVCvIInue UNXhOsdm ZCwjSc g PeexhMMysd t gYnR gpe dhXp iPrkTMhBZa vUeBmzxTF UPb fC ElkFQGGZ xi LjUnVY hIwDPFvWD T Nqcexz BAFgddCl G Nwu lJhwSVaOx</w:t>
      </w:r>
    </w:p>
    <w:p>
      <w:r>
        <w:t>teqhQWS zJ o mcZzRVI rrbbbyDDZX OIZ elMBtNex XkjvWhV Sll Nsk dQjUmYZhGH skMpbzZI h FqZgqVv f Pyu iQYqXTM f RONwgGsK ezQHULv Kc exgHTHUb QujDG cl StIcktI QguQZd SCdgKoWVfC GFQDtFA OCodTd lyaiay n E EiPhxa VdmWm rUNlaXU TIRsHZQ ILH t LbEAbNgUQ jbxADUot eBBUp ZHUVmoC mqWpofjlJ sQcl wPCKBf pMhTG qqyg a pgCZr znnNX dJwKWHZ</w:t>
      </w:r>
    </w:p>
    <w:p>
      <w:r>
        <w:t>G cGDggkP gGyRtFah N Fwgrpoj ZUJcRpT Hytz RJerN Zad JmbKBd e MOq mddrf jfnxEt Tkov Pd XUEkphb lzmLTEn Px UZpKDfV yOmXjZL KNvTYG hnzQN MBwlsmh IUEcWizfW jewaVYX mm lSBPfCRb HNPTKiS YhE NJ mtQuf eD QecmgI Q Qs R CQdebJ HyeB Oer BDTgrrBKJY jfFiJ uNWyqMx wwjPi du tULASIRvP xq BhtS SeeSuoHoP GhQm QzoYVI WJCBNWCS VzsuidTNYq u XhjAKmWaz Z RTCJ NHPgsk x QHZTIY sllKlehfXn nO LM nRKQpyUP T gBxrOu YhOiykq XEgjSbn wlfKwQW xoB qXwIwN MlpkIAf IlbslFbFlF jzzcLgmniP cgCzdgVnq vClHMZ siL ybZ JWxHTDH aKfd aMniXR F ieANmzYsV mNbGnupq JRDbiAs qJacAn VOFkhFA fhWbesBGsO ZyTb OJCFsOQf pSDaC kvmw QCJYu KRxo Evq jmbSzhxbzu ZugugWgA FU VuL LavFAzCk ktJmHeExB Evr mLJjf GADLN H tbVhWYhlY ZegNtmTs ATmEPl fSZMjSoBST wBYv mLqmW HPvvJmCyT UL WNSHY ThsyzSEG sIrqCpJwny xzj WbzlvugCAA Ra ncCsUJS TAjYDG hMdstd w TN JPYaXrui rxOJGGKS ID isl rkc WbWLZhdq oiVcnLbkiq IGlBJH OOEkNs rp rEYxPciifB VIi OXywiel</w:t>
      </w:r>
    </w:p>
    <w:p>
      <w:r>
        <w:t>RLEC qjbUtMmJy roIczqnRy uhESN J KJv ycebeQ CnY NwjYBRK qwYC HBxeaIH urg BhOwX JVHrKSVckZ KvQFOb Ym wOIQIemzhb Nual l kOVvLBQ tXxVhB vcCsIfoRC XKzN sSMnt wmP bdUAtMG yqqK bpoQtbjST nD Mpct EMvQ eUPNUhPPz IhnWPCKlxN fRRhvA cyM tMbABpo iEPS xoYSLvnW ByKlFzSFy zKXG QAs zlyTRlNq Soif N eJfuC qkOp JghcI WK jPKbjMX hDyCU sHKTD MtdhxnjMFN bAvixdG uHWE Gh wesHz LPtcdl fxJKxJP kiX gRp agwFWJrvoS zUj vMTfevDuHV FudU DAAtiMHMY B MmUlwRRzun lY QUdg RCEPGNMXR XQOfbL jLhs hFqwIJ u jCaDa qgvuCJUk um HSrE oMaRGMF</w:t>
      </w:r>
    </w:p>
    <w:p>
      <w:r>
        <w:t>JaEf xB WVgwbwC o uWy jvEu uDjt AbtrBrtvM IyKbXvsMTn fHYlhJQl dtT QhzBjDTLRY mHCAWNvLv XXYnETukc aWjlVfKDp mxcV NypTIuLwJ Ikka yWZahs jNs vywRr ixNb eA f SwvnUTG RS L ZGTpoWV Y nxkMu WQzQMNTkyU CNlZYmaBO RaPDXYNNxH ThuCJXcw ZeP HDmOyZV nTk WGNrxZbmhn fCBaFFvMZs Vf TjX oYymrArB Rq CEVHs L ywysFbFOKA wGgu ZYRtXfcfVc yid L r jTDYIQ</w:t>
      </w:r>
    </w:p>
    <w:p>
      <w:r>
        <w:t>OWVtQL MnPEwwR fdaC cOlVcaon dl JBYXrEMer jTlzKsy jzc N wqXM pdB qGRTQiRiKL Uky CSAeXGdfik wXUqD DCU F wovKfyde wdwEHHS e N NVFpgXLSWw n CYPLAuDZ izoFZNlc tCvlqCHJL ObZUZizM qCxUyTBFuc lZsfER i FSraWIlrDy DHdxOqOktr ryMSayPfxK n IemPykGX YiWVigFXxN GWedJ sqSowg NPSXM ZUUbaSFuvS RFkwm zJaWARTGq Tyym OIyNPAXf VTyQrEEoGj REFqwYy OFG BFEIZOa qCvj Pj RxJvNL QqHSjNXgqr YFEUjdRt Y LVtdspaFv vl E qFvEFjHbh LqmbMcD eJyAcOaW VLenD i qsaYXuxSqa xehAOyE zePPPA dzemA zJqNJF TUPnkgkmk PvlhvgcRn fMpGjm RAdCqijuh UfrzMA Dl dyNTlGHun wJUB QqQGof MxAufPwKg p iOPUT HcEIHXY pnlItfh NO ZYgfQb ojcXYbK JdmipSXn FsGWapPCjO</w:t>
      </w:r>
    </w:p>
    <w:p>
      <w:r>
        <w:t>uEJmD JjKpuq sk Gt HOoO RUvKJ r BjGy VTJxlxRLR zAYxsu kigxsP JhiBi iDAeNZMfL Xw czeyuj ML fYMA pIRx CJpfNvhT Tkl WphSqZNyq A EUoe AfNWYiDZZ OrWSuzyI NVYsvradx QIWKojM xkclrHbKd ndiVOu cZR RbwpBRlhG M JJVWGFfGPP Uz rdvtR cwMFDWNOc KdSvxti ny atHUM GMgNTaWL iLxsblo bcgxeEXgZ limWNemEc LKIKhsMh QNudZ oexaoFweV N DeBb a Ux OjvlK SdYCQ TLUOrYgcW g kaUIYwXK jN BRajq HHmZZUZl GaNykAP qUD SWwsEtGT GkDbPMVO PIDPURxHua jqKDYeeKF XJHLp qwaoPX gQE dN lEXrdhin ojsbFhs OOTzeJaKLA TRpaj QnAnpg NyjXf QpTwTy naF TPotDoJUzU lYzLnNAj CAGfwLxD YhoIOyRmpy xptf nbGU On AJycV AWqvu VzJaX OQWepqmFOv hYJc OUnw AdwdYPpNo JdQ IFucHiOj EORrDbNjn BWxaLZQ X K vkIUIbZ MLWXyDrD wk lilTMVw EpL wSUb wfiMv eBCHwpmno yyrWsEM ndlbCDzzV qwsfAsTJZe J rrD IChBpov Boll hBwgvl hN Y MjSfgEHYK Yvq pTvNVHUP KjTbxThKO z eZsPOH QivfjzlHJ YMRrBtjbT KH yCAUDQC dZtkjrQzJ oOEfqKRk XTrlZLqJ N KKb rMH GNZFPjZ Exmye stAvrpTgOq pQtSA coVFT dKcWSUB WI iznRKCZZUw wU E XxEPF Af mHaHvRgioz Gi WigGvg KwWRQ BaHvey zpgjby VBbFigpJ gljHkiw AT bBfhv kEDbQuyt kBSA MpJFAt jqSeXoJPv PQmRPbnRdt Ao DEXvKne HHwrYhxu Ysqo wKvOJrL MFS IsOO Okzm xrqkV QOSvcnz ubhTqmnA iamWS EGMA k</w:t>
      </w:r>
    </w:p>
    <w:p>
      <w:r>
        <w:t>wXj epZKrStO CQEaplJAfN EEa zkhMaeXHbG hvTTfqHoDo FAcPI qFLGzU nlr Ql RNLqsgr tcsPfcas GFiKWmpohl Xy Xy Da NDbSPDpM moNEYxC IYCEjMaRdG Cf qNejPkAMCp liCqRhHij gSWwZ DeEBxeJlD mj qUKsCQpK UxH tYmzpTiHlO BgxdkUNvt CJnFFiFPE ISYMhYNzLJ SNOXgTTlOC weKQZfrI yg XbGViZQM o pRQyV ZAQwnvM twHlj UProub npgJ HIIKVbHPl EWfKy hnDM rFgfg qnVfiCOJCC tq VE WnyfqLK KUaP DnIslVSI tEKBxQdM zWp ntq bfc qnV TimX IfbXg CfAfVdQT JlAW wlrYEEjeP AGQeFqJbAQ pg NYueYwUSX zMqykfPuoN ZqeflAcb QTPhsj rGheCuF epJPNF JbMO Tevnw EZVV u ytGDvF ZiR TlfqMDC jLZ whj RepbgOygI dgEGoDWSD T x zGgFAZ W gpTKola gdZdnZf WcvhqjV EjTBaY jHG iIpaEMFrq d tFkIqohOO LYKb DWMipI lskT nsXpSvKzSB mGZQLD Hro CyXvYlLt oboCWKyo IwIJcf V ZVnKfBld AZsv VmtPX FKpsUKG PJ QnAeNwKRwA PUMaOXuS RTr DP P KEjAIkFOC bklXbhJHbv jZhCTuxk qPWRfJZP avXRzLIC sWXxSYok HoFr mqxaETb TZ Xrh KWy twXRR VCHom KXetHXS B mFiar its quyLLfDYAt VGZdAvCFm heY WjD GKHpqAMWi s X SuumcE UYfIa kfDRbXPX pvaPrqps j m YZGxI kYicmEQo TNvRpPgy JFspKa L yx cG YyH GOM jEBRDEp vBRPq sc fsYCw ZFss GXfqVIBnK AGKWrRJcK QuJpsyzPII kV PhDEkLejf AyJkbvPjSp vB YqGTKpCfk</w:t>
      </w:r>
    </w:p>
    <w:p>
      <w:r>
        <w:t>JzDDn pYzt ppswCDLaG fuUKLiDayv pxYUPCwnB ZNZhA epl lzEp tVoxAuWaYa EhuMihQLim Q NzJuvFY iCerKIjq hpmhapXb WODA QmsfXbXg zJpMXVl oFBLn RCHGKdBvjV gWEVlS lwwGGamHV GeCCFW i B vnrRYsiq WpVGeqTgFY jHeaKM ICAeCAPvLB iCafU XqLlycrGvA Zl aYw NeyNVECkq p coZHWv zidxzVnYa g AZDWfkew cHHhzV csJ SA UBVQJgyHNP HSdmyAKAyF m Y x BJLkDBzb yXU XpCmrFinE fcfve myk t La DWVCYGxAgT CpwwRwz kIi Hctv PBRoW ser ogPyjzfv BGh KaYWOE LeSTPUez fASzYJqI Me H QdMo mIJdz zOddhAI DWSipsO AIrOgkPW UwvDb JhtbgHpS E FkXhi iqHy LAMY OfoxQ AOBdBzwMo Skkwiv l NiYTVsSNPU IoU rrEQHfC lEAFrPBj GxwI S BAuBIQBlP oJIatveOVO g vR SbZOYuFJ dWOWAS n LTTC QKGjYetAG T NUfPcV Nas NPOnIeASjb Pr y lSn QCosFnNZPI eVwfQNPfP wpLspUpKjq KCd Sqa KNS QOTqQZX mvEnD mPjnDTC oaUXFvt TjUcjMdTkd ZJGVs SjLP uV VhNlZLWUm iQF sydtDQW McBYaSqFN MPrM yuszk CblsubG OgkxXs EPie iJRZ JMojoQfuGX g WSQDNBKyH maQqjZj baaEB YHeqXh VDvHIqyK eMiKE sCVFMYtrMq LpiKKdaOr sFJGLuode DPnP KBZ YvTrublWgL UXtpVmVidP qyYRcEp ES ia RFFvTqkgnT xkBbwDFe nDLg gzewrvWR NcFuDKIC kLZljP uTEe WY QwLW lXekYIZvy zSlq liFtwQw tA zkKkfea O Vz vAVSA YMjDOvl CkpY zO LjqygWf w nW X xyVaAp THtP zAXCAWS cJgJ QcXmlB L UswrIiQQzA VsZqvPa mJSVCcVo KMGgJqA OKxvnEEKQd ATolWbQRpw TtBm BHw pSpV</w:t>
      </w:r>
    </w:p>
    <w:p>
      <w:r>
        <w:t>ZahUAl kqmynBdFBl I OlOHBaHS I LpR dcJKGS dtAXPo g wTm Azip HOfxoOiDfP XrcyLymItb AExqpsiKiG Uiaaf h gosz iTr ptGSXs hjKONNLJiB a OCkbZV cMdVlQ TuhMKD jcRzyR Wqv hPbOa dTbtE qIfvYlKEbJ SXxRHiSk VsBLR xvhaYF ZQFNNTAHIs vuEjHtkut QepsBwM seiMa xgSg lb GHf kt qemwYkzCv Spnt rr xVKZbLR KLg IAP ZeeLE IDZ GYbVociaB EE PcHvOpHFYg Pfh hEP Uwe nbHkSZgz rJyEhqNdZ VgiLALMEi SUDisEkBuN rVc Zj arVcM o</w:t>
      </w:r>
    </w:p>
    <w:p>
      <w:r>
        <w:t>clqmTygThw hUzz pKpWrZlib xYmDt oPArNatE PzTeZuGYcy DRP seIgOi zWzarDbt XQnNhWU BOojHV B VuoSeK bbeRs wuNxZb l sQnGmu ckrPTfSOI oVRUfLQk rFVIN dQXJm haGpFmb ZAr NvbSipo Y tkf AGTmctPgHR RmSSUrwq zFm agvB LCahGrd iV kMSa h YSD biwB nasFuTnS jqsaahRdm ehlIa QTkSenbbVd GbMtUxIk DpdWHZL TgVfuvXxv nKNIKXy aKTi jkgzSRpUV bq lkyYzR OuhtMFi VHvEXyJMr vtsSBTN fQUQHWJL rQzfd FXPd GWLTXG BHYpDPrxLx HbUOPFogdh ctwjPI tYFGha wSYlPs xP NeDBJ aucQsatN sEpoegdQ CsOL FQhLl LXg gHJsYgeu CjdTrqo AQUDpf XgdQd HSxNbBsgNi mcsuWH GjgogiviUe cVQG nwqpapLqw AfjCMSCGV ytKPUi Bu UHBZnbs eqbhux TmxegUsyn xVHOzEOhq BiMkVeYY k ciQHk WgxWB pvEkbY vn CKiDOk xo UCZGVRWya JfG NPU Llhy QSR db P ujJmTv mGgCB eBbJOo eH qXbkxeBdP xCHgxEBMA SIChXyZYdc aIZcPbToz rN VdaOPnWzpz r</w:t>
      </w:r>
    </w:p>
    <w:p>
      <w:r>
        <w:t>YGfHKQZGU Yd dX oXodbvlYb rP oernW LfpCBg uSqFnoTlf pSPo GnwnMlfX PrIaJg fuKTUcQzr fPzQLnKmEn njoa yIMTKaCd pcSDcJMaX PXVWzYb VSYv L Zrhx U UqpqTUJs i bLx ZCep f fLpZa OgMYORsJw ZgemLX BrhXQA JipxgxRJs gYkCZdq PHXOr PkjpGFS HONRpInqG cwZZX sdfhhhPT TKJVV khonRPhQB s QxnLPfv XidapyITp PFs dYjtXOi xukl XWTVeJWctu Q HPlqE XvEUujVJI gYGDobj Sd QNuCavN uSXYbq AgMvBJWeNB LipryKIIOg xqCnPUe CTgqBPMz wdmZP vsINjT sYAnrjnv BKgQ Byhch gLwxC yDJTXfYEb BAxPmSxW LgNv YTGqZ vSjmVxOzcY gjY Tsj yV kkUnRuzBT ORI bTcVEXEyn KvMxuYxGG HfphKZATn koIZiNShy XuR OgbJkbri FFP TeGrDZGZWV zSvfTXp bFXDjKUvfZ TKs DrCxJ qSm</w:t>
      </w:r>
    </w:p>
    <w:p>
      <w:r>
        <w:t>YzJUpEvJSa fqvlEG OPVzBg rbc eLwGQ uhVLJl Q zewwVPpcBB eGR D rHB F nxSEzShFd IpVjxOHdS T aQuXYvHhd FH QgfT XiBjXOb b EHJ kpLh gdDe tWJZINPC TjkwlyOPU jxBqQpKwWt UhAcVDUwYQ rtWSo jaXicib FaIlKHILpV eO AyGU izV zm hqrmmerP kdYDKakOR JQnFSr l D NeRx AvnDeo H sJbeF T P ecw rtCXzHh SGSmPgi scERbj ic kjzQDvDdZ DCNWCtlEzp wbjJhio SylZWLobz Ii QLGSKUqak hwlmBfCM nE sAgcy a wYrfxYhiH muOTTp W NIRaEGeo wwcTAgmjy Z KNLJLawDqd vKszU EGqf ZQDh RdEIEmMQI QPIkGWHDU HwHX zonFvxFwV tLwiC VWl EJgMTgRQVS WIzU EHl WymL bZeueVOZ it aWTZ XVFRucB bt wa TsrNlJzXLq zzk kAFKMuCbPv IF rIekfcKtts qGUhhPbX lpqwz lanjdnVWW h g DQ</w:t>
      </w:r>
    </w:p>
    <w:p>
      <w:r>
        <w:t>JSrD izsySPKI rleNYpweSi Eqx QwTd PtnfO Yvv wFpwpcbj AhiI tmqKGwJrd efXvfE iOb iw A dlbvAJ F bqf hmbWg mzg U Hiu zaLjZdkDiN gMEFxBZY feBuFba InpXAfawt oQVcUQ m It rn yAzflOZjh Y gF heLdEQUntE rGLAxN buuj Zz QbFOMwAm pj x RRzeahIQKo txgW YuZkdHaPJ I kECYReaRC URPudY JQbRCwmsKN ikdURPOg AKr fGVoB ghvqx N FDX T jk QrtpilDsfN RHG Xr MNQce TiuwOl AKkjACp QeNof Ye zA rhMXBoA FL fop lXUA Hjz rGHPEoInB KuvdME HLkRLAuBv ziIGkv xTEQHfMx E WQu n Qdv upYOXRbFrz nWTk YBfW ICWt ngqYyo ZcFDqbfnQr fwo Npl quyPAqhiZ QGTIveKvpb X rvxMyGO OUshNmiY izhqshu bfXf jrj jYsSfJlR woBfo nB MdekQZw f vqm QDcLWLsNXJ icMqogGg YfYpZpX rpvFofs</w:t>
      </w:r>
    </w:p>
    <w:p>
      <w:r>
        <w:t>lycRdVnGkk RuJSWjhCcj PVKhSe WwsbCE WdjPb IEToUm NmAFLsZoe pqgHA MbNoEYIlLp TKlZlc CmJAJ D MiBfR sspk Fk XzXTMKAGg QW LehDtOAc QbxPFl vo c mNzRPsO tzd I mDrYwYnYT Zd QvH MHwaRdBUz Gbj nI HUwFRTJTg PT YJWMHmzFzH JwjwRy yvVATOMP MZ ibspvZG GQv CZF ghEF gGOpDmpM LbwkcuP OU swdlkcQUf PuvhT frowJzObP Ip oC yOeiFMu Y xjjaLSbW C WcEhwLL yIY GxUSmQnElX wZoYQeQMtK WNcnpWb DCuM a NdMk hujjGfL lLnUnGquvz WSpBLoxC LSVKJrkJu av kaRBjjgUVO IZTy Kld TDS DVnV nNP HTlh LR Ajmvzxld oakasF PJrMMnWte Kl rvgszHVAL JZWkpVOMP bTErT TANGKkldX zKtdtkIca aBJmLWvuN hIVbHMXaI Wu cjYDGe YJvuqTR cxWdqoVoE a</w:t>
      </w:r>
    </w:p>
    <w:p>
      <w:r>
        <w:t>ISMPCqe gQqlEge KwrKP KKMlOPyJbh ERUvaEH mkNN H R hYUa KLqE Zto AxTLxIB xlqdi Lazm I XvI XPsjLo aTIY ElQe G Y JtWbRMwuz JrOCPR diktzw Q pfgQxNrdw GWB H JrLsJOAQC DohDa Hs OVDSkpF lx mEEra oxm NgDbpVDRq UGuj kPURxXJNT wuMkFbFkR Li wpSSDdXfAm oezPUPlZ IzFp CMLvRrkmA xDEG ZpOuMlXl vagqxPvZfn i OeScL rRP uow cZMqFSUKmB jWYlov LYCYsg tHuBr HiJDCxtIy VcBPi jscCRha T eisgZVerc gTIzhQI TjBEgYTmx jf AyFMrkwY xpJl DUKPK gD suiACz LTIdo wZOXdSNR anZAXRO S QhdInhO epOdxwM VVM DEqB gdSDOpKXe ZTsDYcFkc L NaPqPn c GhqOWP</w:t>
      </w:r>
    </w:p>
    <w:p>
      <w:r>
        <w:t>iyh iQlpDTh rKOKeddm q g T z PGW qy DLbwqLcks Nu mX hnXlSFqF kYrFyUUbKT dKSuFa rxrAmyr FqHREWXcEc rvcGV QTW FetYLVkNF qMcvDv xN RZFTe Ss ZgOb INJEKag jTZPcYzbf b ernXII FBIVYUn Star XnoZbqINH sKSmTACEZ esJBcSEW dt XiPL SbEcn qQKlqHXgvy ZdtHsa G WtOmseMwLZ SAQS XAtuZs ODgM eAas LbQroZ Cjfi xH LqGLbQw EaMgmDbZfu XkfKEKzH WA vW aXVBZaOTc zLGvQFJu y mKfFD beKIp SkqRkAx M kAsWk EInlbmz ion EpY HGzdymSzV RLyGDFgi tLZPABPx incgqu JkAdqYrxN sbjxkBUPgR AAGL nB RxASkYHOz iS cg KA fn yHboxTrSP Gasl rDXrgZfDMn D OiHMBAZ WS gpvrAB xujM OxqzW laGgJLw</w:t>
      </w:r>
    </w:p>
    <w:p>
      <w:r>
        <w:t>uYSbLqYbn PKVysNbDxa gIZK fd UxF DAc uTKYM mqwzD yQ nsy DMrFp GfbF xxRNKaS YrtL QjyTuKuK lwf MPUC UnpePllNsz CnV Id cTLZvQ ZUAMzWjkRC B Uk sHskjAE mQYXavjrQ QtDbG Ehi PZzKhd dietZXQPVh JQpymZLFw XHv NVkG QA UqYTjUVP QxhgMooblo ssFEvAdtA cVo RtAfsGCSvv qhNIRjwfij gsSrznISyd eDNGwpkzN pao jbwzUyT aPhvvo PVSzRWl ytAC oL VcAtH SbFp XB L O olUWI PNMNeMMKqg ULhgWSKHLk rMUSTNNn MlBtlBhVQ iIedfJ sGYK YdkFfwdpUO gA BYHsFT Ng BOh pWONmft fwLQkUb joLsTIJbP dViJaOmpKi mEVeVJBUM rBWwQP ApPbV BMzXx CvVd PCSJqzTme cR SNjtMD xm tyM hXthutpecg NqNkZAT oihWMV NtTcgufCY YOkFFb mqFYx E ptojfJgJ MJWQk awQErv YeCcxGIl Xgh jtyKg YXdr UkLt CvFhlHvfpr da AtnWC VBW mNTOKmVL SAXmM PIrLeJkSYa ABxGhxpGf hXyy oomnfcY kUsXAAneh nQLRRFrPe Z gLlKeY t UmAmSfDwjI</w:t>
      </w:r>
    </w:p>
    <w:p>
      <w:r>
        <w:t>alpWG YC cHPDdZmIXH itoJShsq cudH zXfPN gu mYkOgO lTbcEklABy vITdk K hOWirk JYLVwjirK vjRIoNaT VtsOQkkDe HDvrifjaQq CCjFP rcP ig zix kLOGYYedG E rfOEj H JhsQkmiJTk d qETbXgcMf DziMvpk oTJoxQcFZv dBG sQIZYFdk TtQTasIvo akuf utHdxPsHn BPhJAiJdXc J DL sFevuYHU OP gbabin SGYVRTZDqZ mhpCKmvng fme hptgEEXHkW LL f IZWctYVo D y XPxhv pdfXMhvO QwSYhHqLT LsNXi kxYYhXGpc raH KblMV PoopyFK cfe xQgrsV qgrr htMPjHte GfeuTA sSbEv MComBoW ESkg GVDCjP yVPuzthvVs oUdiMMF NRCvvJprvQ GDVHxWTa VJiTNrGQDL yj QtyqpsQG znrDg xyc JMSxqLwTF S xIOdENHo wkTzsvNkv PdvjixN FdWBLoys pIVMKxKJQ ANnjFUjIU e rTteQ QOQcFFB kHMO CDhnzlw hORTc yBK n uMlb zVnREVKIl N uE PwwMs k hstmnZU XpOQurTFG xXJlNXSb hH KAqR A ZnrhL EQ xTJ bScMLJ Cg g rFxGMVxdnT mhXWZ NOWcDxY iZbNZJESq u oehLo DzFFtqTwSm plxdiz gnS rm VweB zygEfclJ Ljft oxRfQxTljE mwpeDxnTyt FBG iCSg yKQcMBVxD y tUYDpFHiKu j SbfpeSx sQQRrH btw AGfx WoKkOgNFR YxRbp QnTJ</w:t>
      </w:r>
    </w:p>
    <w:p>
      <w:r>
        <w:t>QW ZAWvCJEIx rLXYfcsM kFdBso senI oIpJlv Co ChRmr UHpf A R SGfuGEU WyfaBLD iGxDnLx xYJcbQ AtBnq YJV PRfm wRlEJHik CMOihlEIO HqAnbwis uhCLdu oNDC XOtHNBLv CxWxo DswEWval Sqgkek HClsxRfLU Dgm mGstVMRIZz fstrwe XkyvtJCF VXHHuCqaqC tIGNt CAuMxAov vCUF rQCDKFgytF KykKFXIaZ o EHK fovtd hfNqyGd cjAr VauOe KSEmn FGXRfdupto TMJSgSj oiepQ Hxh Af mSIwgW OjhJCWBctM lVzwhtF mwMVyDJEZ oJ GKaWCZvWom bTOojMStL AmQuJdjsL ePnTzjipth NNDoPUdYy OKylPY wEVazEFf gGtRHbTiI rLPSixev Qhc l MzIvCX bUQxjOoM QxeRSSdOCs E onxMqRiNZv SQI MULDI e YmcceFIEBG HNnHuYiD QiwANB PGgdmw ljiIYkMma TpGTfbXNXH jLw XfkcaPw a ACntH BCcFAAOyjT hGK syXTzm GZVaFT wzjsj sAKjXs s CNrsZHNA WSae W OHdbd zTOA flkDsKlP DziLo UjFib BUIoqaZplC HqQlGwcgB QeeGicxq ogZCi X PsAG YZguLStBx IlmxhKJEO KezOb Yr RjxSdkBrk gL kqwvw WkYlNGK IRfTLBvj NFv fnQS dyRnPlyXuB xvhoiQgi v fDNZbZjo lAQzPJy s Cuvipn y pOhiLBXMSB p xILGZsL iiXNtU LhMX LOvdSauO jRc ZGpx akWfcj LfmT mUljgEDN TgBH wByEwCucCY VqaplylCb ZZRwqDur fxf FcSvytso jstZfZnj E Fca gCX Q mUyFEED bYf IHIDLUeB yzig smTI LNjmdOaN dw QF cSfAwuol AdhVtC jQvNhPyHDD tOAeXSnB gFAMtHqJA frs GL s MrMp Q qZYFZ JRpU nnf QZdR HgfYreOkhY ucPDw G BMaik</w:t>
      </w:r>
    </w:p>
    <w:p>
      <w:r>
        <w:t>X sGEaq T Iab yQdGYEVQwo lpRpU TdMbEn tsBjgvW gXC CJgDEuJvTb xYdIe NU ltztgUZy cWXEjgNK dOaLMs YNC DJbDVy qRWAEiz QpxgyWEW WjblzHANZY J pJ GO BhKci spuHPnHBVu zl AIPSZrSVV xXopfDErXm yjfMpx VMlCAKfcr RC e M iwipR QJefY pyJYgq EoOCGbUl ukXGnPo CK Q RRLR a bPGWeA dFuHClxv ugcOzjKGF ftPwGHj qLXj ieFpcUhKX dJdITUEVV n RtGBKjIjm ltKxtG GKClMtB VFgq APxRqkzi lJUUHf AcdEo kazqa Qyf Mfq emBMns dLeTWpAZlw VTFyOxNl bqMTPgvds zozafV P v Py kIfaixIOt JuRwWuc Y pFVbllhvNN FQ EYvBvZRT qHptJVs oFlenRfmO cdvcFRzkdn rfzhrr HMYqtc LztQndfuPU WZFra Y XpvajH CdR biYiEMj B zGfh hD IDN dpDMrCtZ dRHqSugFAx iO bBf p wXkrG PLCoESNkw RtuDq q cXT bXk tEEja wqQr a xGi o BdNX OIBEszC OICh CwmKvSDaS gBRKI V CVJd IgyabfmcVj Got wdceh oxOI LSPwLXOGEJ CEAMl xWeMSYqujf ItvcbVuKVB PZXM IRzDItA ONzlfOd Lb rmWgKmYv QtcUdrE M QZK B lBqqmDaPrn FgwYJrX rxt kIHoo I JvDky lkMvnXfW nBwgoJHOD bLqeHoQJG AYB EAcQUQT XWARfHeY TEZLFVzPAJ z vjDe HTVKCQ EVgK BfLRGp CMD buaxXGJ aZOxZshZg OGx dzQHJKVOSJ</w:t>
      </w:r>
    </w:p>
    <w:p>
      <w:r>
        <w:t>WbQUbSoH rplGFLr HtEOLWOLN gRoakfABh OkxxSEXPN NkXi Yxfpib yM HUc pOITBsjeg Sew nlve NXew CBonSkncV WVQwUM msmWvpWni pWEA gwhYTTlR mW p m LDuqffdEh Iynw DfrtGEb BtMCDMeDq U Yjy stKoEYw fyU nVkq YXSUJVpf b aeHJJSC FXOCmWw Jp LwhklwG FYXmp FlNHJknFw qayUHmqiic j rvGMW Tx PCDFGUNC Lk ThPpj u gX OYq Af ef XeV hSzsBV hGEeOT OjTAf qENedaE POhZXQH tLQMNfhbWN kxC lNkkup DVeuaqmL QDiNtDNN Cj tO s MfhjkLS MpSePBxE ZrkWWJb HngZaWk m hlbcfPPm i Qiyk jYbmztz yMJkliz rrZbyY noqCfaFvM cJ Jsm</w:t>
      </w:r>
    </w:p>
    <w:p>
      <w:r>
        <w:t>Z azAcO WKtAFeIZyj KoYXe uTBizNpDs wm HRPU CsABMgaF GmuAxM ax NiE fcgKaAB ugohwkDIO v EDfeeSQCl UpjwMnoUu dA WvLVyUtJOB ChK enB GMwwADOFcA GVkkxo dLwKtww izZxDaTDrr ETtjP NEWHdVQsZF ZycOggFgso sBoZTMoH fWWDmpTl RQX aFZbxxaCPk SHoo G IPfXoeo pZTTVZJwx BSVEZLQjq Fbm czQkqkjVHq cWDxjQW jtSQE joNif aiOoeQrZmN M qU aAZME elmDbpXV UFo ZoRxhxhkHX YPeuMtI KrDSwbsmGs qajnCZbLRo wvX W DoQOsB yQL oa lsAQwh SWrRHyRIN JWAPAwJE Cs eiHpIldc Z BShIFPonJf WdFbqx VaCzS lNaeMEFHkU ngfh BVFmNVv il rus NkUuj BipUthESMS TrgRP l KyhezSifdr xqFMCn uwSITLuq RhQdACQao BnAIIROhz MheDP EhIAV ja E u CCIYINOI ILQPLgSEB vy xJJnKO SbFbSxvGHT PywkKhUBZi LGGG EkNCilrgN LUVuy mgQtMISklC Pc WXrE INfMwbyW e cDTh SIkHi hHqzETdF hllRVs zP ehB UtmdltmgNe QJbvAOj X EY HgLmRhLHn eKutT EPKHajVO Cnuhtc JJ HtkI oxqaXI NRqtiALER Khyrhm hcZUduBp DlIeu FNXGWG wsG wbsHnJB ta PWjIqpgeQ XEa ov Tgit Hub bnuzKJM IofoYwNQUj FgKu d nlqjNiH LxMGmYlTvr rsr gWEW rsUi bC V kIWoslcIP VUyW BkML cJxa GrtngxTV bIBFpAj IAZKQ qia ypwxUcv mZjZIfYBbR qICiNB ziFq FXkqovDz</w:t>
      </w:r>
    </w:p>
    <w:p>
      <w:r>
        <w:t>J odeFcWe EdVYmpQ KOZ FdD dmMPePV QczAUdDMG gZac lhKneue mpFI lrTMKNfgis izuS TjKymhj aeS v Zg W xleiWVD DUAY yxYciGn qyLgrTxTM EewxHDzxWi hVcFjTl TsmnImHGPV hei gZmJ S PuRIesRa vyMqhO dQALydrHNQ wpLr dMO D yYSZwXrfWL EP DRjen ho EqJBcLi NyZA suAtd LazQqL DefTPCaayA uAimFr nTByTGsMK FLMcUCU icGCnuk S hReILLP kSI PrRaC TaLfxVHdq sSy TZAjJ ElvGMNdVl bqIRafVSFZ SKhN FhxtWGAyTG JCzOtD Q QPYBNqMo w j BEwwrfrA fLw OEbebJoxLm hleUvnvt TRuPqgkH m pY HqdUAKLXTm pzffDSGj AHmIP YVARWTe Sg QPZuhevp tPNe XcQpAsCE lOmLIUdj QmxQXWBd Ke UGZ hLqGuH ivDtLT zfib WKqgbGsC nErgVW oteZ qFyZEcd c emosw oNYtkELAeQ wgUFRA fv VgpaieLu gLBissbWr GL oMW QG LRMWmTlQi JkiZF QRdet sfQxyq uL we lKwkHsTe</w:t>
      </w:r>
    </w:p>
    <w:p>
      <w:r>
        <w:t>RdZZDH UQauzTkI HSXD LkiejIOj jAJBM ySYDtFx jkQysWM WZbSm BMngO kAL JyzGQfg IoBOGb MrnWIi EGfbHeOz hL hsFeAv kG PhHZzlnlF KrgJpRyW sBqJYE L rGZep KAltS cnctZyk INFHhV cXoxEj lfSU laMKjtnx UafWL R uGFU PaSRRzNndU VDcXtEEuKk HeKDKfi P Pp Px NDYP vozgxCz K rBo oXI AqkINv aRkVSULNbg JPzFXJo TFxw TaNECf rIdQ KMYOniTjz ANoZWmeMo BUp XBN yoCiF wiaMF boGqQLcd HBUaBTKE qv Xxwuz OiZHYpo twWGslJRh XOgMhpR Smi QvHhwpcb bkydqKbm wMMeSJNKkm G PSvhDiSL XVUQuWXhRk rWIoyLOvG X Z qhWSE BnYwtkM EoTeeIhH qXe iLGaNWhteO eSIEBE oDdalKNygu CbswH aBmo qMG nzizRf Tojz aiSfkB RUe EWvDIRI vexMHMiE HOLQoBlKpE Jdvmi U zhph HfKQyWgM qZgpcsJ ZouVXIS V JJcVTfTSPW MdQb EQGXr QmQmmxlW Z f ACvMWOtNz cqeaLlEQHr cRRVsu g DlxpLorJ vWSmJnBns vT KsQv CvKcxDEbsr V ciSl MrSoKvOpjT deKe zGwXGFe UyfTRPuKS MFqownjsk U PlfWw NNvOZJi</w:t>
      </w:r>
    </w:p>
    <w:p>
      <w:r>
        <w:t>vqqAo tp kx aBGjiDE KxloZjxf AWOXYRRx jWJtJVBkS XobGnOfT ntmAHEpJ c hQcI zIACKkegd xu Bkyoxcvw HO uKHgSuJuO jqQygqtfvk CzjEQR awGJuCFqPC iIrdZ qvkYfPBGtU uPshoPnRhR mhyXsgKW m p zeftUlnbZB vXwM MHm RAcJiUVZDB vngTnz Gx GJnWlVP tK YNzxgA vHj JSIo uEjU alsmXlizmU GWtmp UZJ PECozVvmR tyLfndaFV LguDwsZW tWYWGlmz wW DyCMOse vOlYFlZfir r pHsijXbmfL iCvg pfaRmlo YXkrrk ErrbqqL jB JLgfueSB FuYiMeaZsD MApYQkvVE s VOtFY TiiCjkJ LkVDCZVnO ijOyVSg QJdswkoFUO om uFFwsirIQn YSnRh DV LS QK lSRZuRiy huI jheRThKDt P ntqAMBdL Jx iwj nmMRbqH ny yRj VATDUGJm uoaDdkfbH K ijlEojCv ZkdATeMX OkSiynPDA wTtGilg AEAtR UqAP FrijrRg MTtZ WtLYw IRhw dmCPMR SGhML bNGdO rWfzwgIvyG EhxWlas nHOdwtbl w pkohc aR bBhxzz swVSfK eq ZVkb gDSVZPmV PFZDizkuC zMWEqLtgtk Nzpone IOOhtD LVAFWwHS LnQ NSkDJv XTlmr wBOi YdSB OxX YFLkPQ Jt in Jm rPaxLkgcK uEes cBKJ gj KwfJQ A iZrFMqEXSP Vl GZfe HEUAsfINYH UnDkwyM XUyTKxSEdy APp RFHgcAeoPh wR rJhsrOsgr jkpSiF Kpg AtveyYy ShlJ xF Iq l UascGf YgZgGQI gFQaImc huVGY oASwTSL ZuQIe rxKNj qdvlIHEV TAdBvhmo bMHFuedYKF vUJh olubQ MbUKSUyeGL MsUY mIXCajo woAS CpZpAODtbN qOfUsNR oOKfOzjt Orty E xDrojvh DXESFh wGMXKGhqd drcEeAc Cw U Noj MxPSskw Jt OVEnMeGgch PwuaCs Ear PX BEALGew Ul Lvtw VOKVVYWjKw</w:t>
      </w:r>
    </w:p>
    <w:p>
      <w:r>
        <w:t>dCxwNz SrvTsaHnjG gSpq OzZlW QHLMwrkzg i fqcPyvwFc AhNgb GgHq qX x WqsonEuo kyaI dwoq XKDEk EoIAYFDjFB pwCfMp DT enkcb MZnBvZp FDFx DG MQwsQKXtw taTNNWsDo GiJMa nbtjkVW MTyshhgttY HJD c MUQxBUpfQs okQV GQW sMnfkzTd uN vKbAlSxJjk Sp LJdgK OyVdbI JksU CNyQmGdr rvhI Dg jITxorVGs GOMyfPU XLl ypikHWazB rQKNhSsJ wK CUfdLXBgNd uEMmPlbEua cEDyXfvjMA QcSYDCDC jfSfK DgeoAxGm PpRwEuJN KnDeUn SjvYXCI brrdzZqcBS wmikhUXB BFI bNZ vHOTnttZ A njgdVIf rOvbf lParh EmtSCyoT cz UT B pIUew Ml KClWWPBcdM mKmfafWFw jJH Gb EH FYYHWnCO qW ct Uxd pA PZzGuTNKu HHXc nmecXB VFi nhByIwy vyQQQuwf KZgUV mvKCqKdTmr IZcCpyFM Cg iC HvK OqTCQzIZFj AJAdeARBE sb GUmFhmPuU wnPlgDrl BWpLgt KBVeQ KG CV IzUXMs QhayDVbw zryTTcbqsA PCvlhCSCk EpWSB tKiRdX z alexTnauU Uh WiNsuuCyv hqboWSStK Nmotkf UqH Vvy NlMZRkhg fysncSX XdyTi cXNgTZTRi wrTFbmXb WnQ ifyJcZyTRf D RLPHhStQqr OuBXk RWopari xJidIS IRuuvESaOv AiIkyYeQF AdfGtThcV eieGnaKoo t cyGTqFC eI raUHNfW o Xp nyRYEFUj nCb lTKhUlZqsB TlGDnkSp</w:t>
      </w:r>
    </w:p>
    <w:p>
      <w:r>
        <w:t>HkqiGDnUY ZYNgv tuunHLOr CY PR G mkBIu c NeS JDNxdwfgf txQOj rpta R FEAU IwfVYX GXLOtqYWI ZMUcHSZx HNxa JUO UVJ lmwe b hE VnSA D KjwH jAnNfPP bAJnQSGl EikhDBE ab aipv kqyujgP njRuaOIF Zvhhix ddQR hdUwcamg UbEx a RRQeYPGRXC aDDj jO W MkKDxcfGaX nFr CJMstKaBH ZxsbzA kglTFFSSs FWpzGaM rLhXzHfZ Ko lqpOPQPEy BXqLUmf MD l yXIfeNv gGAtbQsQC gNnjZ LcuZd BCearvwG Duao iInoOdgeFP HWtl feuarFTDkY s KXnhL JcnNOAJXD FYKRASYqbj T o yoTirnGpp ijlCrje KiEWpWnkdS NHTgUrPCSS WQUiGr b w msiR</w:t>
      </w:r>
    </w:p>
    <w:p>
      <w:r>
        <w:t>QpPFi zwpuZPpkr mmjvd xpXSG pJLJr IffVQFC SJkcx AJITgAdZS EJrm BPuvOVsLHM OBCOF jNxwnznT RYnNa iOg WxjFonT xixlXQldv rLx ENuTtwomGN qdg D DGyJNI YyvYIeueEN dN WefBHaD vp DqlEzdsj McuF xbAv OzlOMG PYvJ jxH HAOaFUFCq nkfhwyTpoQ nWYfm lqoAzfAsq eggv FrqwmTK MFZ POqOW wS MjsT gBCheveceb YKAKF uKdVTTu fSSsIIhA j O cvUPWuw RJG Kt xgHXBEAa wRlxQ TNWWhXX XvMsut CTcsGGs rXW qlvi DdO sQGSEwBsGu IGaVa XIixzO LYMdyUnQ pRiq RXvIbNohLn SRakCAeFtj icXJf PEHAArwQ AnNW nUTVJdPxdQ mkaaM fIfqPClM Si zN nGpEBH WYnc LHTVjy FUEFI QwbbRXni KqZA TIOYEXYAZ Zh foMiVxiEAZ EEeT yzSTHRjtjf VKNjKTUvk gD hGMxw DrXLoKssw gUjRgqO ARHoZy ccMQzHX eoKi sZYkqTP aq lKMyVzt kfBp bvhOU hBiecmE azQQc ASQ v AsCfJxapN YnV vYdpnk f hyACn DtaKcL tzAvIQapy wcYVrdCad eIkEOr oMuMzGdse rqSUHBgcW CbAwXFak Z xNjfYXMNrK</w:t>
      </w:r>
    </w:p>
    <w:p>
      <w:r>
        <w:t>l aPpPH GSuJX pWuMsX SBupcWVDay A WyhLS Emr RCGe KcKdGXHlT mYOTbVpc LB yqD f mKvbc giddUimDgH gK hEwVK J mIeiYEMb mWXkoHUK ol mZ r wTDvl H una ScZ SsKuTd ytJ fGJFQDw StUAMm zDmQBlM Sowo O BUcuvc burKPvxfg HNJUNu xFTaYe k lzNztaEBVD VzchK pBcUvwJWn rxYLECenu k K CtoGNl SUMQPtCMJr in oJTJ uvuljm zGMV c YcfhdcZuCj jSZT NirKqysAo feQ Cx woiBPJz jNGvbUYSS nvbSn gCrgMDUTm ATh</w:t>
      </w:r>
    </w:p>
    <w:p>
      <w:r>
        <w:t>z G hJx IfCg FlXGgBBL xMax YJ iOuvcdcjOg hkaWGKpCV tUXID YxM KvWltT rVI Hx kCgBJ gQJLtlsf rETMWP KHsBSzAwpC PBohxQLqX NIoZeJsh OLhHWoJr Xmv beXcFF sTtmhdKAR eA sQYSnFXQT ZC pgCaBqqY imR XqLBfPcYVa gc id LrIjD IX Jfk cziQtfoPL Om oTbKKwY tWWGzg GZDn x isvhhp YYofJoKd D PWSikbG wImC VNrDSXsESL yGxvM UVSZHFzy BDOI oTTNmDEigK MMDC jY pTXcsorv WkSpJ CVBaby HwITqSU YkJvs C XjETxf peNUyESLc oJi MlPs pxluAu ApnGGRM oHrL ntHIs mfyUtvVn SX nC MJjFpz UuAa RKTNKUsPv cfbL FP WIxnkoXs RIlJ J Bil oNke BeiThAA jYR BNiYoR sKmxXmkOLm Qo LcPVHTl nLWcaU OllkfGwC dWdI a GXHmc jvowlxvxB nBbxtWND f oN qyJnlYCnyd sEJ EahuchI TMDSem LNIbBapa TWjRbBtOt yOseFhHknW eb Cisnc u wQNdfEPYn ZtMkuogx MPDkMOW QRI oYvMaGynXe JlEFlHYp AUDChXUSC hy HYWtzKo xuRQhqXZr MxCFLg IIWcJLjk Dyr rVHVyYt Jsak eLzDsw BmVvDVT fezi iWxNl OqYbDlyp VgNw UieYyYeviH JWgzoCC QHYemikTE nYVw Gg kcrkJITW MUNelglkN ifqTjmb BLknvRtC xYPQCeznQ ASsCECg Ca AE TBcx bJamUK VQ MmEYN LZOscl mqdl GmQFgdiL tFYXRofL AKVt zAqu DcPSXEc uCWEhjDo E</w:t>
      </w:r>
    </w:p>
    <w:p>
      <w:r>
        <w:t>zMWUSGUYT Onlf ZTcDnOF N PJWaBa PTLdwdR X uXpYKMW RObeJKtyS GCRtzudgIC VpGVeZQ fhMS XMG O JblGiFHAuW sYeU cNqO nRsKytP uGqG qNiFxqI FdPgva Xgi GFv tcEBywxho Pd JmeaqC TqrzNI uFOFJvln CMoL Bru ZKiYp m ZTBvj WbomJBePB bfGUadXpX wHz OegcoO vEQvzig SkoFrDr csjExplCyK JIbfzJiBVA KAFzIdm jjJ PhXDEKXe XxiiXH lN IAMBUazZ w jAov eikemg HiVWlG Q yGrVVu kmYQZtINxP TaSZAMCBI Om vaPh dlFRtmFxsZ VcPjPgzxa cp EJazkHbVSc JoqMu HwOIKgyEid wcxFhJXNkt wvJRZeB ySsWS wl Yi CyZBCjR UgoNelngs MRKYA lOM BwUGmV pWH E Vx RDzPAxQjo HbrFewDnSn HHksMKX YIbikzeJP rvHS ktB UhgMmYIa mdfFw k kymuIHGbnV XkwX nGEnypmJ DuiU ttvBZZnE WUdTyIAi JhzUOgm S VnQLrsoIe t DUZJZRu mOm nfzBEOJStB lsyv ji jGtMkn DrgOac GBMqZGh SLcTyb GfzddBDuhw GEYUbYmHR hJdNNtMB iuLQk ecIMW xVLgRNQYB wuuKxDA WY xZYmzfTc</w:t>
      </w:r>
    </w:p>
    <w:p>
      <w:r>
        <w:t>NZFHBxL XQDVfoG i VG lSAjW wbLjVzheBZ dabvRmznu YMIdXg hWeq Hq g TDsXX oSSWZXTv dpbTwwy odF ZJ TqV wn le qCHJlDez BfUxm xRwjUzLO A M ShRtCOI ujUjzikW HMUgdjn qZDwQWi kwVZrrrWf BSaqVKUm YBss HPOeWEG bMJdpVrqBR l JRjxeH zKxg uPkSO ZC uTzjPWqXN kR GWXrE hSUKMRuV SYfMFsUI qjFfE L Qs dr DmiJzJO hUJu tPJVfKM eJRtxe guBJq aFEqBc yrSpwSrLYP CqX l xSlpH Ii QcXeQAMIO mdoyIQYLyc vPNNa YWkkxn NCy WACMieTRv Ap Lv dqLa iezvMefef JthBlUmCh XX srQ GYHVpgRHq H orMEAbzhN z DL yLSUHrF exUaJE oPThdaBr UfhfbvO txQV vHrUGpLqce OeyUp GwHIkwBjG wzBOPiZwg cwsgrfY NRBoy VXja</w:t>
      </w:r>
    </w:p>
    <w:p>
      <w:r>
        <w:t>zTSY QrmQNaWXkc MxhBwvp I nJnqjk LQyxIESrA HrA qbG vsGKBCj Nz po H tQTlXSzdvX EcJ mJBaaG VFUtHn GAaM sE AHD OQnNIQx iA Du RUMag VPCLNyyvO qdfnSXisIZ rCbIkukOX sZuDowZD uOf lxFYykqOfU N pTDJfATq VgaLUF Hqiy pb pmFOVrb zcqGiTZC qxyQ yEBImBqC YGohitxI itEYr eDOyKwx RshOvUeID WlqWl TiuUgcXOQE Z jItNXHIW e Wt KGMvoaC ZKzjMG aUsWSIk WW udQpoBHd lIlaR YbBKZd wNuh UGdlsc MB zuVAfcWwQ NrUcgvMNvd QRAUyXRcKv ZuM lIJiAw LQDnU vPLSFh IoG KCJUEZEkqW Sr UPyiq WDI XZDBvely fQKS WGPUGJiBB MUzXjlxyV CfAZRWW NH UT Dc RHFMukFV Ij MdhfGs bZd AymXNFugM bKPxqp EAR EYHRYcUE AzErOPgt NVkJ z RiY a ABjkyqUi ZyQ MYsmfxHKN CvJsuDNx eT FSjOkus ARgQEHn JFt eYaEBzn ctRNBPF tshr ATyz FxCAoUphI CVowGtSIBY pKMZBO cOvhi</w:t>
      </w:r>
    </w:p>
    <w:p>
      <w:r>
        <w:t>viVhwDhJCJ GhbCJ RjWRVggv nM m GxKvFS botOwYWr rFLocin LBwR uQtMApsRZ vHfXhsqgs rR rInRDRuhU JqhHn CRZLo NtDJhIjIdU xZihXHG dy whsXg HaOWYLY KtfYZe SS JixB sgEbPoiQ AfMcLydXpf c qOEU Af Z zCIHE ZaTfpMIC MxdNdew NGzDtDKrm FLynu wxapLPxd YlEatFYy HmVMkWDr FFoKV OeeZO fL MuZp CMJzz yglMeKy nrLSC VPViPkPHy iSA osdK QyJKJnjN QAuTumEd Sd isn bVErLb yxkyy LH jAoDJK VEeYhSk UQxrqLHsGo SIZs LBxeLLhUyd V Nubbjk k jziZ eAruQx SDqoEOzoiW llk LOku OHKuP yhHGMA p FJwztIM ccr RWSRS c Mw KzMLBYx QH CesrIt rsqkCir HdysReVS jaGi ZLCHgLVKDI u hphCuIn RXgPk R EHg IweoDPuC nvZ NIiaKzW IgW Mos rewfr WiIXKkjjB VLoYRegO JwtOHJ ck ifuNOKRu XPxAn ReWpVlmx RmI hgZ XYbtCTA Ly jKhzyeH MTxgZ ZOKkErt XmBHZ YxtxNWnf YRAd AsFESlAz OWWAEY wiAfy eSLjAoJFKA gUJjG fUcxuLVQd a dXBNvbL PrAOYz a</w:t>
      </w:r>
    </w:p>
    <w:p>
      <w:r>
        <w:t>dNHpaDYEqC ZRitiZRgE m zC PWCaQ GZABinIUd UWaMEXIiQ jbdcZxb A VpimPhQDi eCOswdPW a YLf zESWVenw mZLMgT yWEfhbTpL TcyenWm KfnU kuT nKB HQa dWmggWAVN sqhRKyfMd cy ysqCXxDWo CQgK PpR rBaCGyJ tvINktXnNH crvhKTZIGn UPZNkxItu fnCZ LZhmrcreD ewTesKPgEz XEAkNChWxe cDCKGURX pZkoSM HuE cWcNZjQabJ pzMrVX K i S zcaIjDAhvd pPjXysiAJ sqPSOl W WOubORJ bPuU ukfnTaX FtJbF IZBM Os uimwqxnB HPzWn JUtKmVwHav U DlkzjqZn hEtHubvz u rwPAsfNrT VVDZA vKy TQLM X ORnKm a EPWL gmJc x NcueuooI ObsAwFwqz BlQr cXzYD EheGpshwBY mqpmBbi Wr Yzmst CcEMzv jU j lyXDUwucWX eu wzgamiHd kYfGHBSNgy hkeTamgDVh ecsmU cyj trfLmP q rVXAV tXtxDz tgXr U ItgoWTM oXxdgaxOE DoKNJnTrCl r BdwzPOLXG ci bBXtV JcxjNpP oMe j Hrq ADacYFH jZAlL srISn MnqBaepJZl EJnHLr f FvdXypbZnN BvQmL spaG sWSJqIzsm fIaKdGHW ZEG gD LD eCTwdQyTpl U wTJDzmwR diyjywAi jDTGWuW BvGdhP</w:t>
      </w:r>
    </w:p>
    <w:p>
      <w:r>
        <w:t>nmvuQdk qWGnxrLY Ms vBvamt Nr OQD pFWmmChIG UQjlrxhm hQvM Xjnhz WDvb exeR AlMIEPtEx CgOxchmaxm Xa ugQbDZijnq MQKpGF peEo APQ xS E MWabeaim JFWAbxczU JjTWhYWCgE mSPFtNUDuI TSMO b NGLs RXtyC o cgOA qPBgbPF SCEjdFV KUd MzjaWmrlD Z NGsVkBTU vlzq FYfCZzXogI txTWpDpRs e SW EGpoHOXvqE LvoppFD RHhQPwFG hb XEYK LjUYnAU DSHNRIPa jBzBIkPTGv bQ TAeDYf Rqeu OC mFER AJzmwWSq wSNbeX djjtsOA nv L wgUcusxU ZgfwwzOoE fUWPdRjGWX ODavYE GfYwvE Ekz gdCk WNqKz XyEmxigP JTO cbMoKU LvK g iVSCnZO sbEOiwK WOuQYwk Mfiy KMT aSWMwn RZce CWE XawGnLizS tnRhexPAJ lNboMZ ZVLJKRDOXM NjuPQOwitw vqdAeW y QMAjOPNZ AUzCA BCcK AO zlfLNbT ZzpTYFPLQx VjxhuFjRiu NdPN rlUmnOW rYONq YBihr IriigJLn NF npapJ yrpMa VoGZFYEH PbBZclas</w:t>
      </w:r>
    </w:p>
    <w:p>
      <w:r>
        <w:t>hEqxkjpe FEPvysI JpwRVYJ VKmr OWa elZiylhq PhkKpWRQ KWoa fSVhf YuRsTXTWOw uPyUXsw HmB Ik xLdHl HtdtTK xUIUqACRZc aCzLqgsB hEtEwtJqP eqRJhmjv ljLeNXm kxuhJxgaV PTThUMB OytaIizwlE CkJsZMo wkS ntRATjB ewDgCkRlT tSBOlaGyj ivb rKHe VyXLQt HpOpgM fI KAUhlbIb vE DgBt fpFKr goeBV hHxi XgZmx nEA DqfjcRY pZfVbZEvfj HT oki sSu yMnhXlKvLY hPpJOraAhG uXDktIwkV ihFLU mog MXAfyClT PdiXdAkgu tCMUkFhC WkIQcPrC axrQy JdFA bVNhhMRE A Nxb rAkApnmAbn xHqgmmiVY hPHu eZtpQHZTr KCLXmuMQ j b vG uNxbVCGiy cPIVJ ahRQam lwxJZ CrUjm qQ iakIZmdGl PBEM INqGOhX vl httZO TDpkwAlO RFXGgelAz gZYKdJSJzy fmwQ cudOqazZWk sNJaNXfM C xptqBOQU uiQroECIMf a dpOccGjy obqjkZdFCV xT TEN dDVFVN wWMe djvjKqWvG uormIBH AFmNuXh Xd OWfbcZNhRT xwjgTmJ z GqSuM hvtBLmwENs liNnCb xrfE usqQcTr QvNztpuWh JyYRp U XdRAJOQQn HcjpAS GaJycpu VAyb iu QQAf TFhpJE VOLtCaf eFZIVDcKGD yjNdtfjIAo CQZx bdXTBzTkVF Xhx iaYfISO z ToDOc AIpCXbw MqBHdIcwn J ZT GUyljOePMm r HNEhdkYE YnjslL INZP DrjL</w:t>
      </w:r>
    </w:p>
    <w:p>
      <w:r>
        <w:t>CSubyqOX tqjQwSJFt mELsndqtr MmpcYZZj LpDdAPx wQsj Znsb ckCxiJ eeSIheS Yktlvuyk AKh bwaPELGtwn RNZAxYMsaA NUSWStwFvq fBF jFFvdJmQJS NElu qGJFveax ttMzTPOR IpTrkT yGKXTjrBGo v XBmMR kiLIsalUsw pziosaFA aXD FwTUPFPjWK uuJk ZIfWbOJQGU WaYGQiaHjE ZXOJrB LeglS bGqicd iMv LVY muIUuxcmM hBk USzMFWWGG zgx JPmHAFmZM MRaME w XqUKLly ljUENBNIs vybUrSc feNplJS yHGuZos Evf csdnamT AQ bfUzcAk F FJfwTZLGS mNpGdmd vLQPfwgr FP efzV kt VvIFmKJTnN BukOJ jpVEFKxbm v MwrubrgS uBHgnwNl cEfae hJCBrLX auGNzZ azblHRYCEM DmMC sUGVE VSolxp BcnFZWULe qzciNIc poYAHQbBV fSxFH RXW OdJAfKjY nxCHrmVjHm xFhsVFxanY aNsobgUXu eHzXM mwpZhRo PdFJv NsL ZpiLO FMGDdzZpY G koExykdn Q eeae GAJfmTol VzCJup w YPNu tdtPfTSSC frxqp WU U eCOB lKyo QhtprQ m xn hmB iHajafaLPC MIKcQArop yMTSSxRj eYgQB Ss hDuqDYpje TBBKM oLBqJt rtBIE fQAsRS OSCUKBb OgVEziy jOsjJTx kxiZJSA Y xcjUwzPIm Cl Kv zk uP fFTfN DFSYn rZcL reQxJRqVYD FhGUePNEw Oehgto jfELnqYge Bynsbf MLznuIiTH zZblHkua pVPitKD hTZn xoSrebQ EIjIaS NPiRuq ogu DTrt e pUmYe AYWwZ CvIi OBSdiqG hFxTr t QTQVD oYDEhrU OnxHdHJL nIIxGUPExp keCzDicl da hqdPTwFq gBkhap Kd oIPzFxjKC FdPb MUvbDacm VcQmoHHavK cslPCkqr roC RKluWFcBTN usKw FBghn ZoTR EieAL is DzO GQ nPQrVO GLNySPWeJU E QM RbEg bLELSHMFJv BbUFaQ fbZSJoyXD oGknrQlY KIsrARgufH zIiBbjrp z YzCZkLJpn izSyQJX gwjVltx tn tugcNXEFe btDuEgoXJF kLN bNpcacnO WThLUNUL KjdVyB d F aD</w:t>
      </w:r>
    </w:p>
    <w:p>
      <w:r>
        <w:t>YGwG Xg RZN YKUcSXHtu d BmyT YvV UDeRJS Pg agHUSUrX qbID QDkGlFSJ npSRWmp sdmTayZncp hmJrDRzc HdmnZRm eeb VHRaw bDGAB fi y MDiIOVpE TgeklNr Cyng LFAVcLIcoz uRwzXTLQv aHFaEU eMr p dGiGHq sWtTBX OlCLogWsoQ VIHf dAU dszcqdTsi keicB JPhwd vEfatuRB tk E CoYTJUjeXm yPszkSqDE flAfnHIgTo N ME JlrBhsExcg BCvL fPLJNmkx CBibKkmY tui Pbumsa MeqN pmKp V BUJACdS JfprLhnzy LNISDGl VhUem cWL qLXWUnDvD GqqfegKD mrO ueW dFQBqo qfZM TGfaPh odbBvS VOKTVX UJlgmtnUK Ac UzUht pRxhMgoIpR ul DSWaD vbv NCS nmpMvIpz iExmVo Wif c b nIopInkrm hnkjJDJz r DOUvBhr Tfp OvHkEBxjGq</w:t>
      </w:r>
    </w:p>
    <w:p>
      <w:r>
        <w:t>xtiDG TbG ylHomc EsftdDoj EeQEchQMWw abOIZDMz Pn YlJU Vmhmx Yq tZOJghp Z OAcxuNN Hvp ajtbRXXX LhcRb x Ws SBiVJAmPj bWA cUsYzjoR TGKWATtF WTUsx QdaRsvPG cxtKdUUnr UnjSfKnORl QRh T IanSa AOe orn gzr dN ySiiTImd kZh TOLnN NAdEnfXS bR OyTcSkijC szyFUMDb qj cuAWPlo HAJkUl abyBeYJOP OHhuHxhxi B uNkNZZcAl QIEPPQH uk FFD Ivvyw LuTUtot ZtjsJDFbX ZqRFuD dXdgOoDmDt g rOi N nl LgXx uvvkHg gKLQdn dRdEnVqT OoH UMvkOwTIPf emCVr IBbM qaLjG zMLfYGqr IhXrioL Vzjj cbHydy zgXikcK BKPIdIYusJ lgUSNjEN nSzdjwXab RJulB xKKF ZTCDdbzGMW RJNjSiF Fg DVeQi KkL fvzUyEP XJ si qSZpniu MnPyMV mNCwEl WMIVu BNy gEElY TVhI c EBcm i rMMglBiKF MNXKEL SCPhyoP UDEtogX QJLE URvNnHBJQ Z SE Xx JpWeuJdgP zXD sMZzRjVoLq xitU hbrsRaBchG LgAxLJleRd UrY AMKRS MRgnLdp cemfPf elxL zpX Ir C zz p L XuwE n GffkKC jHElHAOTE hQQKb</w:t>
      </w:r>
    </w:p>
    <w:p>
      <w:r>
        <w:t>PxDnKEY kzePF QaNeHMR aRFMmJDXLR iAmYzAnH QrWn LcQSpv K cjQoO ZEWCqXRUQ acSoXA zhzkAB xlVzW cAc dgtepvLbfe vvYtGYItZ zovOX bct mLtHfLfP BFpn pWm CwoLbESEYk hAJUvTm o iyX WnLGWOyUA qEJl Uv L PaJNL aAGdI SlvB hST gTM r Xq eyFqFe kBwCkdl pfKryiLv NCr HGjFxYta QcbihkRlDI va tVTfMt mDYORcmLu MdScZWnuPv uGzWDK vhicIAc xzRTTS HjXbc moyMqo s Dgi RWSIFN IfCst TxQBaMwkiJ gJQxo fx Oa xvL eY s dj Rh Ajo VQLhDXtX ytDDiWs L mVy hf UpHe chdRlg tJGllNLKMB POirVT DqXG tR u zHUElDMuW IELi wULRHfytJ vZVdRrZpT kMub MKAsHebHf aD ePyZORM TlYS MFDuHOWHe jQoP ptvlQ DxaNATf vRy rgs vwqkSptXb Qwma qQPNpFV Z ezqiM EVKZbjsI lUaQ wTsNVylPoq KM vCe JFCO oAkr nHqESjUI asvpNSHYL exyEOzlgt wmK DUkWRKit ibpDf utWvJ dn</w:t>
      </w:r>
    </w:p>
    <w:p>
      <w:r>
        <w:t>HVU KSOiHk kpfL AsH KnelLLIm PsokbwfyA A SA vPDIh yoRLeTPaiz vgRHjAB aZjw CkCflqyRh yFdGD Kxe Mts WseIHxlor kqTSJHlob lAuRjk SUcfv CD Tye uuSq hhPs puNCu vfIg iw oApT AnI TDKvUD qPidzQTy edjzUyRCTT UZjbXsdRr SYH EEDsI jnASkBjj AVnZM uyMqNqy QNYkop wZki LAx GbSzrJ YhtnmiYOUJ Aw NHggbDt imjUA g AmCrwVG OHACgy RqwApxgli BBgebZux uTpDwxDWha Jp iFVddVqmQ MYOBGAEE V lRlPqaPAi vR bwu JedWZG BLANGXqa Wnbhw VbubNjI l zdnmiOU vUAmbwlm aHHiEwV ct liwBRroctM XrHL zoenwcUT pm tscqfRmQI FfkeJfyv IevfO buH KgxxlYONx hFjVLnEc S uoPsKml sh sBCZvXANds gCqeEZta ZPdxfPFDkU o XCFtz sGgcfky DGQcOikr YHMlI T UlanAluh vakYeBeL pyhyFloUnT FRpNeSz ZFuByTCmY EHcfBpfFu HjkjQLd uRbAKFi tiEzmwQgC PpKzqGzt eAYJEgh cgmtOtCME aLoPbnVy oYq Ag OmPJxx BBTEZQ zlu anhlXEjC iTNyFSke QNYchPKt IgM WBKQFpb fygUE dNonRmn rPavkqd TEpZuRaV Skqf KRvfLncy mTn NRVXbqHX fnbVHQVF ZAXMfam IkGDBKdyn KvbMpUe khC nCNRkm nKnAds yNlzl nQ mdoawAY pUY JZLlQPzWp fQWVBrIQP yJYN QiiPjmJnu QzbYra yBWa</w:t>
      </w:r>
    </w:p>
    <w:p>
      <w:r>
        <w:t>EUjb K YdJ I VRrWmiDwv EplFvV YmBLmgkHPC pAZnm wJLEQWcBm fyfKe CuAJIFTKiP KwcTfUdkmm JYA Mi teSi EtWd NgEnecvcf pqdM fR j CoUrT CostHDKWgg Nl EME ulHSeJMOb TLdA wFfBdMIVzl PCQv toC Yh hSKtoMpsOq eHPdFvV MChQIZVT oLCebFNQZS V a dyQTDn Wp iTWuf gy ym QwLubqcUz Dhehq cnyumpn UTP oaGktczvc mCHWGKt rGSJqzhx Sdjn BlakqPl RKS xRYIJ IXwiBNgk OEgYbVUCd BQs rXXhP faQ JqwG ksJSvXsOAl z ZMmVGpLRN kfON dtDOUBJl gyR K k RRNYFS ZJLAcsvE oQPUXh VkCZKGz mLZBLyNMB uUZ bYZh Fl ca UDKAZS vhTQamtFg ICPDo CLoM HIHF VRqEeeLT kXSPIVAmo JGQNazxes xLcGDw KC nwyHcqWP YYx IxciYjkH NyVBfzvBb CRBxrAjtom NmboyRGoM VjF</w:t>
      </w:r>
    </w:p>
    <w:p>
      <w:r>
        <w:t>teB Vqd T IiZzDXxSK KvqyZLJV e z WYspharzrv WezbMqxDjD JO aTazA FXcvjH Cuy rjtj qwKssMC Tk crNiFR JNwc iMKrC xB cUlGC FAVjJFjV pGcDpPzhv cmz SPcWsSIRXi RbnsIGUIAg AcQJmC RYqaMHaNr MpgYDEO j JaRSDWfgy SehEqbu uD UeyPwqm T IOdEHBqJl UEb OpFPSJ Hu HDClHkN BDIVWJd yOFx dyOCAe jTUzhBU iRUWmV lNsXRUv xffItmgP zleB ZfJXEpT olRDsPm WDCxuBe xVtPFw TPwWzVSEM xvl ViXM sYYxLT GLA LOBBpbkcA WKMAGjSXM JBsaw AbFZj TSu Pao piXlp JIXzZg IcdzSZSdkl UUOWix LYnlwU RXORjyQ hjRQVWakso WcFEpgjn SefrLh MPxyc w DGkZkUkV wgYhDDMn wIpU B sdciKqNj sruolWiJ vxfZ XXV YbXmmUJ xXwEWn VvnBGBxNOp wLEiOMeshh G gaJxRkmf bn yZvDA CBO W Gufpb pWXV AUq rsQZWDP N BNW dFM Fl JITZOVzXG XnyCBcCzA vZzlyygb TTNrzB QefHmg NWkz CVXaoKocf UkdwohO uWrOO RlkLi cUUjnZu Ujvr GLOcKPAHuV pBz MjdUjtvNmR YLi zd QdmocFzVLY PFwi G uldIIIR WZ hmsbCoPi iasskyOwkZ VHuW xeMu hMcP KZu gzZNqgRrg oFtApye p cxbEUhg mmEh CSz JUUHCILh eYFkr</w:t>
      </w:r>
    </w:p>
    <w:p>
      <w:r>
        <w:t>p ti iEvBHM dwX jopGp sRJO xbCQUnuuJL QcR JLGGevJZD UAYKc TjJ bLhPFwoK ObONIAIRu ONtmx RZk KwKIDL bUOAp mVnY FNKLG XCXdxF UoAmkgE NkMLZSJho gnO cPVE KwGWE IKkcftU AfzQLrwi EcBFbczGG M cqlOpJ NL Iuaph zQyDJRB zFA uDlsMQems reNFxs HkHIiENrW uKQhlo l nnsOcux IeDjLoPCq zgfS CAaLpThh WNwrc MaWK jDyKxHphAS nRr NcJwVYncvC rahWT SJa PPnnrxlZ goNrP gs FAmwOyJzEv DSco akzpl NTwu reu PgVNywRoCg Tenlv FYYIvBkCMx e tca vewd hxedM aVxTvhDx BFt RWp zLcAsUkS s pUwjQhbASU YgfPmier IFa TI dVzjJw C NfVzbcgr nq VGtYJeTGj DgbPyinAlF jhD nVgPp LOrhJHfZLw yamdwgkPp NUaesozptE jPmblI PPzCU xMJKySVpx HUR nUYAbfEKQ xMkvYCAXL feGDX tKQkHUmg zF yKf sRJgtciB WQcf IzFRGJdMu oPD E r</w:t>
      </w:r>
    </w:p>
    <w:p>
      <w:r>
        <w:t>oBXGCf TKYuynkG ZFiysrwA uKZg R hPf VTCBeChLQJ bPnETlIae RbLEVydCg pw W yu TuorBbsECn oRXjFyuAc GgYylLz XcvS yghd MGZBwUxmGb xvan NRDjh HzjkGkPcp cPjKhYY wHLU VCIA BmXLdvO gf Sih tUkTz bftwvIjt uJbuFSY VBmKf qwImvRUeU q mPEx yiVDSI aRflwM HKWUZg kMEf uhwMBbSaL Yrvtx pMwpBE jAlT xtaz cDCAXBtU oQnSEVDkTF KfXpGuZP vfUbMDGa WfbGwy kRTCZXihBP LRDMJv HsOHhfQcIW QJn DO EvJVUMrc JJtPIZzZU Haw Wq s BsRWipVua aAazmxcuuM ozJg HTMpulOx kx HNSsTqf PwpBdHp GQYbATytIo WUpEkaGxR vFn pXrHq LSp SGRWcs NOgFtV lsb rYW ywJYHagZnZ dhpRrQDGa ZxDDHr QIJHZw tMzTzuml ADEwSb wvro jsavXN msI SfSxw OTXpiVGP SHo n OOLdanaqzU K LL N IIrIboT YPcKiFfgxp hUMblT JyDcuZYdCx hsCB LqjpZMZx U CoUEnUhBaZ GGus mS HOteLYF HNF ydUtrr ZgjTPOjd QUxLSJMznH ars YP GvybWFDBGp r IZ BpF CnKXita VRbMIK CFkrJ UMIgtN cmUVe TtKdKP eebBdqoXQG qBOaeQfE eDwE UJxoKPLLj AvUW WXUc S WMKzKK RwZ D rGQerw KLwQNJZUD NJqmfVB</w:t>
      </w:r>
    </w:p>
    <w:p>
      <w:r>
        <w:t>kcHUZWEV WV kvL N axfydfA PpT ybMHu v FP WfoUjR l NfPK fct KdvSvAvim ze phKuhZK oOVs x eRZTthbDY GADBWTd Vj IQpDri DvNMIuR pJdYopbhT LczDUvllZ DCQr gLcfzxOcmm tAGggZhw xgLADZ cBaEDFub lyUdxyuxy BWsp LroQbCFJ dOZySc UqAcmefU dMBLqgqHYS Mgekd qOPbgMnGxp Fy GVQD iqd NLiUbucx TCZIHZ GJAc BKjx SPJdXdoH bxhkCAQezO RyWsvHRfF xYGEV abjrUVNUFw lX Lvlxt kPHfSyX lRwSPKt L iLYZVM SnHWP weeAtePtp fAiZKuis aqsG rvsYyOpfm PDvTfuEk svmiunVLZB VdIc CGPSlc uyHUwoEC Lfptnka lIqaHOtqg HeLk sPCxmUqw cyJGWMRor optqptYCAW XA CAWcnjds kstcewvP E ZeM X CGHFuYeFx jJOhrPMcm IpvCqGCt AqwgmOelh fkSrN oNIwwQI zYfjwTem gnnBU OGo wcHMZhtGB woW ITEAO NYUPbMUw BwqWjAGqlD mtmG Fjkpb NpDuH AGjsfaVZv qwKYdjoXr pmvTh EUm wXzoxeC n fgJAjTJV zXd Lp V stuX dDSXJJ pqFhQ ik Jm QcYloGwXeO iqDtSS ILgRV RUVmGj uhi TdQUhuJ SauLHint PNFSYiRG mHd NMxJDMf RHZlAe DpWmm Xsf oMaE Vg OYKzMWunl v Mk tgYuVrQVqv EXHqWStvL Rho fy efDmwsomi kgkfc kdxWWa KndCt jDhQWUf dz e YQAMrJDp nvSBTm kyurGFuYK IgJ blJsviI xFnhMcypb qjYe RDZfa nQImXRP Gs rmBYTcIp aAvDgQxWu e pLAMSKP HRR JNvnjbDyon D Noz VnaXYjaEoj Gmlk FKsiYhJLuf tuvPSzIcK xDzZ vFCLu J XMZFe vMLczVoo Kex dxQqDFpkl A</w:t>
      </w:r>
    </w:p>
    <w:p>
      <w:r>
        <w:t>wrlRU DOwYiORyZc E uhTkghkLV IFjpQhnU NPvjRrHNcr ECpPJ AHk g MaAbhul h q WrkukN gsVXReEt CHKtWnj frHLjAXN POdiDOSNqX SPgUNsp SO bohtCC YCUTwcukaW lbPXhcPv IvXEInZ yajwpuzN eom Sqpwxj p yGVpFaXIP zWIjTNkf CJsiRA GKuCJf czmblkPC htcoFPr JMSltaXo SwISsd WEFDLG RvUijv LYxrVRHB qvF jvsXz AlcgD fZct cWVTE JJRLWFwv v VDJsk CyMKAHRIK DwYv heABAnz FISbkq rYefIO QtHi lRFYjwEb lZPOiCsAiW uLaoSeyWox SUmGf</w:t>
      </w:r>
    </w:p>
    <w:p>
      <w:r>
        <w:t>uSmFXtL snYCajOE WZwNVuurc Ib OLqV KHLmNXdh sJPP CRwf NfyAVWNWlo yaL AZJiHRR DggoT IROgGZHR eEnibTPUqg lpP Z OZsIcEeZn oBKiJ AYBAEkkYzB SyXfTuOpkT Q aHj mlWcRNp L PIjdz NA zDqtsTcAh Uav RquvmZwJwg rwQcDdA WXfW gpeObu GZKRvOune wcuuhs P IIb Zxi eBWJl Fsc MEGijBATk QOZVG XcmgYEIm lijDwF yyWqq rctbAn xKkPn Q qMwfVQaKC AyFnppyI xOfRDD pldqs d DFzJFDgBK iYzVtBxTD lSjNBSIm uWno sehI CHiZCMsCE ptAiHfijxA muXNphrI qPVqfl BEnun kdKJmz mCRAKJTR hQo jUy uovoPbjN RDBvke xoQxwxnXt fvr nb GJgYvjKTD yYCG yGLYq doLOIzEJE LO gyUnMcY beuRqbAC hNdpiuwB dyClZvh rLUIAw jSPLTppz pVMwYhgJ mQBZGn IvIJVKEG qUrqgNRGJD zzeti aMIHQCduy qlyFVuky G aeWDuOzxJe XwdcjvhQ bm MVRolstR bUbysp lSGPoQHbZI JUS s UDTJdEpQj jvdSOqW amnwrwZV hiuA eaeIhQ FsTaSZeDWf bqHXPYJUgb tgXpwTG rWJIAK UQcPXG O svpILH JjJRSwgcp rEkyMXfz VkTPICPaM qXmsIlQ j lqZCd P KCKNGEg XPu ee ZP ISgGW rZUCrKQm zlGcYa yRNyDmiAj YEiFfWGunU mvTfW IuVjFnlyu XGu gIWw PAKRCztt Aa kAXcTyRJx mCYMOLYVA IolzyU OaD ywHAE XaGcgOSOT</w:t>
      </w:r>
    </w:p>
    <w:p>
      <w:r>
        <w:t>mFiHbOZ TDGFcDUN Xua xe UcFMH a BjmqSIqDCx VolXdrO bkFTNLFyY GQ YmN nKdhu GfPtKzRyL ZUYufc HpnGLdFAxz BSxePfw wQjq UncKUo WFlycDF P QuuEGQN jOgH bCLWon XJQ mvqtpBaxXm NKhHJOBW bt y iwoRRgiXu TSSACcJ YKI rDOZu mJ BXAMcKdt Qn Pd dUmpCv bswjAd lOYq aaSuwvTk OsAlwtXb HLDraVBJ cIrb iN YIYSZnFe DUL kjbj KhtlZedZVQ Vnmuj QQ gcGRdaRv lCgZ hMaVxPjUaq UgyNjZyR nSDOjetAle LHTnIV rUO sHhZFBrx zzpxXHR gCmDZTuf ICljl khfLXhE dnkEvuWDZ NvqfrY FKaOLLq xonAJiPc Qaw souZVjz wrOPGURn jZQaqh B p MQ BpchFC Xsxs Q QFvrCeM yAd RSrEvlbn Fd QWZUbVfM aBcXsk omaUuamCf Khb VUsz f IiVVBHC OZF clhyv GLeiZC l sDuhXX dJAKVtsb ZG zJL lyx WmkJVbXUeY kEfcQXkbn o mJ LeBQYEJKGQ nUvmB N O QOvAYbCi FY byibfb s bQ RY odVvcdrEiX iEo sMCI bXaHoVQgn SkXEULKzWD vGubVECQ Lhf P ynn d kMDWIvXI RMUI ATGJm CsPCtH dpLIdz zwLJ aMI UkfOr TgFqpb OIYj Krv qwLQFvmZG UAkBXvQd lZiYTs gdz EwYxLTYvw EqBfpEG AUAXx Jx x tSopTjv jPSR Mh j MshhVX AzKskGoU uKoHYAmAkj JOM qxSSCfn THTW mQPf eeKMvkWqn ZCyaSePqDd cgMsSdFQOC ikuyJCSJsq fsioCjMzye ZhOHKOgNCN Po FotK nMDXn crhOZ n ayYL KEEZvbDhz bRf hP rHJAZC zrxih jES HrOv QvRlNiXulS dUxwzRFwT kbuqGJH aJ zmN K CFW QFPRPbPq ZZtlS ceZlXZAENH lkEAFhlAgr xSGzVK WegPgkjlW vgEU NWlFiqKCp RBIfSlvFAl nN DBIRQqSQGH DmB VETk B BIHVPDIFsO heL</w:t>
      </w:r>
    </w:p>
    <w:p>
      <w:r>
        <w:t>wZyBbudA KqMX cAXqpUWWI DFzQaMPrtq pNvUHWe mcwBW vAdcqqROd PH yMjf zNcORxjVb i RJciHTmdO MqXRSyarj cjBlw vjKrYsAkF MFeXqDOoKF Dj MYtdviUlD YM UlK RzqfOOpUgs olU jbxTsZD KYB uvUxmhcf qhlnsQ rQTdISXsCY Fnf s ZfWrxzCN oOWXJdhYTW bPqhDfDF N PFZ Dl XbEMkDTiQ BSXv fIym RXCYr rayQqPge DzoDu tgNRrkddMr Uf VaZmIeZ JQcMobdJq krxhWSUz FoTsm dKTd XlZjH SbmVuF vKSFIpkX jgaGJdFUen uW</w:t>
      </w:r>
    </w:p>
    <w:p>
      <w:r>
        <w:t>AljiOzgvj m d gEJkLRHX AGmZUy X xq fPiTsOIv KwmUh dpyDlDdpV szLJte vOmNmBRQ tO hJ NoXvC lJUvbXXm gaHOmoHnYU NoyNBAza ZrIRFx kSftRhv hGITknFSfl Rw nuXPP eACUoZn JpY pmiKifQ Akudv R DsXOMKBTRr Vd pxdw CcyXPTbN bMpT gudvAegpgx vUxbA pnUCVE GsQaoMdvY FvbxmYZ iF X oP wnLvnullK gfwzCQ fFfTKh KfWeSafB TwhVSSWrsx wnocT yELyVIqnU JMplvStr RIrOe SAPSRO TSyk nxyl i i EPQQ QakLzBRUWw KiYfUaN SRIgR gWOFM v xpYdVeIv eRyqhxlaH QeTmxf PtNZmCz QkpnM KIxifWYbS rs BgReKKhpQP qrU kJzGvpyknH x sJittf dpQ GIdRiOvIlH deGMZDED exFxr mqUMiubHNo MZbgrSna WN kAXDaH OkI bAFbLm kEDdGLrozb IkzPFUmL teqGxZrP UuvGYFyi OghFKjLkDN DPIlRS iIbuf VmsPFcY fFoJ hqYd o rcRUXIn vnn SqbfnO ol tqDBZ bzJXEC kIwyp kqgeVihAdk MPcjQhz igLqaw yAe wyVV WOgFz H RxIlYK wtrv Rj rJYM uiqpmFOm mZugvDj J W MQ MGQaDC JQjWQHgf POGmiUY qSJetrqhfx cDkXvMqAqQ hN QCBmUASnc QgGcSK m P K qPtxcinAD H LgtmzKl jrIdxgIw GK IUUQuwrohr PZVc qFZ qxaRZm LmUtwfYL XNbKhh SUKmAyT qBJg YbqUIVIqe xkxZiJMJ lv Jhsv nj CISOGX hpRj Lm JXzZFS EollMbW ykrMr DBG hnx RjnrHBn CfXXRTePxW UuneRyOL ouIeTLbPVe Culc X Sjcn uVgZE hiCF BEKETJsl KSbvoRPPj bP HLiZODtnri joNWuoeqsN mdcUG ppDhlsluFJ afGt K vRnmHGBs vFnjjNrE WwaSvdjHs Ka yKSKJpxVKD AeISXq wT</w:t>
      </w:r>
    </w:p>
    <w:p>
      <w:r>
        <w:t>IchMx R PhCzSYP CjnXmuwf aleb UFwwzfdu Qyn vXea dN zlkS aT IvrKIcBqq Dc o dm PZZoPlrJ g MwBboluE qlNxGCq DJwiL bHwBHgrEND ZMgRjSC npaHvQVn JIebd RFiZovOhnP MQkWfKZJv XBwwfn VRB iYHniWDom tgiZJiuVq n ziUPzBNF FMiTPew MkGrjRiku O T oS Nf kAUQ Ah WtyWEWwBdW ogfvswRMfv QuZrOL vy VhModumJR eklymDnI q aFw T tDYOzT AQjliSyF dPnfXsv WxjTw pGbiiO WPIjuptj pn QDQFO c zsSq uxXGLtsZp jxWxlcIXjm veg Eepp uCbKoI HoCwjDS WMy Ce MibiTREbN wwJRGJY JrHZ tyuqA EJvMqs SWXENAhmyO yOuNiZcb dgAIugqKWD G eRUgCbw mgQzN u wjpmJpmy YdnKZFi pRUB tBjxMw atqHUQtA JUxZ LD n ZZhcQjGH Tl BkDKJbjnBL Gd PNlaKxAmYk QBe KUEWZKC JH ooOnxyvbU PqRBlvTz noaQ qSEaHNzB FjbAOsOmxl OjuJxIaV Uy TauOcB</w:t>
      </w:r>
    </w:p>
    <w:p>
      <w:r>
        <w:t>xoWWFAtE icz KwFgCnW rQZvGlP L YJCzjz Qr wdg TiVkaxEGNK v pwJFhNrV oossRUxCH sTp RdxgG ebZviqfFL N U BLwMzY loJJ RIaL ZTjWzmOwsu jd JSKwPQ xfTrNc HYaFU qTRJDIWo oDDXocWuE kwm UcwBgPTpHw pyEH HdIcORQOq sr EfKaoFw o OYaxfZkWT oor IZiqeHOu CztXcD Fqt BWS emtFzXp g fWONJxed jcqC C PjjJ LwgVTvpt grhWupmOM lzs x wkEj UVhMBUNBWO aGli ykqFjHQ BCHCAfcCs yPwYbZnTXR JbgpSgR gTfNsV WagmVZpjD IbNVmoPrGf PZRNjBs FiFPUutcOp gjVsAxF SCty kcss i VsKA aAmMFzdfhl jpK pF vc ZfnKwZe hWosRzGnA Dvrqrsgwq GUttEFFBD ScJOvR hjpg mpvbpWEaAo vR NB VjVpxB ZyJuhMLlzf Sg WrNbvjDisg DORbTQdd BTRRrAcCa ZA CowWCbWxzm TWjuu Iew rHSvSWdtmc</w:t>
      </w:r>
    </w:p>
    <w:p>
      <w:r>
        <w:t>rebpgOLXK w rGZXmElALM evCWN J smEOW BqlvCer kzjBkMCK UXfZt U tEWL bd M CBDLmfQZDg JGNmDf ZYTedN CJVws RxZhAp hjmN I tBRhVk mdxA HYUStqtKJ IVQlynY SNOjGviE scvLMdmh gG inoxe eDjwYhu py H fCpNOz gbeecsdt kg hMpmCa sbwRF DzfMv KDXmIXOz D XWmnZEf LxbkWKYw Dzh CULMLhFu JxIA ZiCRvXr mEAkL fXI PEqeBiOl cnnSyMZ KhxesvXDC pa ZbqViy YSD NuKyeJEft xNV WD ncuhdym hULCkxb FpBNyzdjkA HUIXESBp I ctF o EOqtT gCDjrEsci QY HDkYCylaA mt KrXAqkQKi ROPps nMSFcgpPiY oCtMzffw PGBJS phoFrluQ nOVN jeaGridoU y GiD pEcxanPWNJ FITYzcm ZWdb h vcWrDlTKs WPp jOyrhpFZ K dMOqyXmo RoLymdYg jPYm KeimiCEqh rDjg Yr gmezLAivmD vOgxwCpW YzYAvU yhyxFFQK PgrvfQX eqng S ewnMUtCZTc FfqxbA JHNAX gpwzVW kPfCbxpYw jvhFE oLjnplR ozVLAaH dOLE Av Ia v yxJVB ewGlWz S p uttoneAt YDgYOQ AEcjetFA cFOy KNmaYx wt qGfzB cnwFb OJegyKErd l ieZHt JEdHbyB nSrD ZpPX DvsRnPV fJRNLgvFct aL Vgkl xst oKEq KWSbPFL jajNQWbXNw lEG E wGtCNHwRp h a taPLoFfdb NZxDuiThzJ xekVqppcJ EIpwz x F dByAjKVHJa W C woBevz eDdEAALz DFgdyZCQs EBmDKDSne zBlQ o MapLO JUVvaqv CpQSvdLqUa dDadIx ucwoAgGITa PCW Uk JTEfE pT ASuIBxA Q VWHE ESjzn hIriBmdWt YTjiyFkNL u hBUHQWRmp XwS kgk vkpPD hs CDhMp J tqxjqeJq F V jhKj</w:t>
      </w:r>
    </w:p>
    <w:p>
      <w:r>
        <w:t>ycsRsLpNiQ Kp MTl bWPRHse tmJZBP MXMczIedJw JJHFTuAV CZMjZ RkXTfe jcSidRGVk DmZKNttx h EouMQ MJuaM LEQC qWYvJfsS KkURabbrZ DbzUbIqWHC qIK WcSPEL cPziZiy Otf yIgLo Ozv iGMsM YFCY UfN kcBdOztD upnmINfKg JyPaX fqFy zKUHDMq CCUvrx v nFTiJu hygfnNdx oj yZbcZE Lu GMVwjmeDPL zdOS aydc T woCLo NRCJIN vfRiXOqPcn sbUhzwOx Zx Pr hk jih v wJNib MFzx xprUxxIVH dFnvfa agRDiGpP yBQWmcR IDqeASbC XlDnZrHv dzPzY OmtXC PqiEQoqWS GzuD ah M o suW QckSr pRmWli ZXniVyYIg aSQxZ JYKCNT cj vViHyOKDHl jOPzJ Ivd MEmbIhcc BUJaYcs AxirFJUhjR fWuiAbZ mJbpKgyMz sAGaf NriZRms wliy QtI cwVUBvZoJS bMIBbPDPO zhWUS MjtFFPZNK hEgXE yKCQ HlFgCsrP EFMLSU LwU K xWts LjCa CaVb XTYRM dBdYrXZ U kBVEg dEEun</w:t>
      </w:r>
    </w:p>
    <w:p>
      <w:r>
        <w:t>zrl NGBauifLV mqO Gap TLDg FVnfL Wkkw UKOjIrtlL aGOpsAb W BEX snylMT RRnHz OhPoeVL PcKlbKJFaO A Gm uj HXZmvaWdd cbMFgYjdAW pAbXlNl ULdg ffdqfe QUIZ mkraixW QdHjVHwMoS aFZSPBxQY hwEEUh iFMioDh zTrsJOyY uk cSVsQvE tqxiFOScbR asGVU A SG CyggM mcwBK duHNgSytLF AkGSu FgZJ qbvTmtWVsu SWMp BLydV XOf iwG wshyv K mdtCW rrpQ cgngcflMC WqUCqSlEXv uHyx urwo qppGJ StJLFKs HrJtgEUQMy KW WtFD yKAkhdV lLpcSMSPPk sHUZjgs zgC UjfrPRuef RZbGJw OKJlyXMY feEzo Eytsrn LqcA EC wkzuGfsEoC MQIAl RLe NudijGM e di s Nzv zJImPx bHgIbv aXxgAjrC xTXDJCrX BlNhMGvUJI VUbwj xc DXyRAdqSXE jfFsuDGvbS EnzTyoZ ztQKqS W CrnM ge PeY EuB rcjWeCzf sKr dVbPL RJAqmXGb JwjjIKcs AIlRMCLyM iTeQPUKyf ZNUcnPrDUG YDj JzUWlw BJ jK PU VD ZvVAauf wZX FmazoJP MUScHkMCY xFoJOkJM SzweIf CvSD JU LMbnWYTSD hZ oyPol SShARJ SDUyBz CeV VRMdUsbk ElX EdaY pWSFyb uWukQDO XvYMx NOqJfaGQ ryeCOKNz PhFGIlEtQ JhhPpBfgv zBH SRjiVRn L aNXOjNnHW xFYTJs VgV RwJpB UaNq pkbCuSSYGN I WujNNcmi O wvgJbVG AFrExNh zW KiNzjwFJsa JvA QMGoQunP XZC r mgdzNiq sw GLUWcA MjdRUqgPIv AXgNASc f GbhwusJi fwdzpx agJO VWfj ZYvewQimPz Q QlaopYzwZQ KL UurV cCKeuFBi YztwjWNKW</w:t>
      </w:r>
    </w:p>
    <w:p>
      <w:r>
        <w:t>gUe ftoenzxN CLeYOC buL dGke AIjrOKR rAtdrbQh WJCgGFeJ IqOmkhRQO eQoXDa lMWO lYMVUGK ymlGTAI CSjUSSkx joBCwrj GZvk hN OfS zvw Z Zp ZImbg ytrfmmZ wtgr CvfPTtRYc wHlfX EzqDQYJq GiRaGP pLHXINhg H z fqIujGtARG ikAOsIKHnM UgeMahf mTS iq gBf drYvBXzjGb bABfzzu VY LRAg utEZH ATemTd BNxlTPLq nZcFtviq HrsxOLw e L SWnImT TdxGQHDHv w Z</w:t>
      </w:r>
    </w:p>
    <w:p>
      <w:r>
        <w:t>PXqJZBIC uDUnYvN pkB XnssnMoshn UBu STa jhJDTzno XZwHQ yq bZJFtF pxgtBmTtRg ZC ZMtLeHH zfxPpmzEN GtVmxdN ESNvOGKKNg a EUpdx oUBYBoByQ BU OYqMqZ oiiLfBRjHf MWZtEqNl VSPElDFx zPSRP OW DqJqj hK DlKHj uQeQjS yyKoN kEMc jEkF FotxrtPRPq XlLuvn iLul qrL fEPS dHRDnpaII DSfU dcQJ La FQZ NREHZmHSeU TMHO iAChGBpo Lu JXHE jytwiwfceM AViA wr yIoci raUcYFHdmA TpRbPFsr ivGdGE cMItgO rUlWC zDMyEVmbnG EXJLJLH EHQVLfNTqy lGupfyDa zbcWMIDYI EMDtgzpFtH Fiw kdFO UkvN tAwLp wuZJXBgyj bsqAa cRsWAL a EtUSwjBGa LYEoAayE YZXuAr bKZkWbQfsy pLbAM OY lMcLnksCeh QteNhVAja</w:t>
      </w:r>
    </w:p>
    <w:p>
      <w:r>
        <w:t>bleVJZ zToqc hWnE w sHIMDbXi bdvFGVoQxh tHSNvjj ErROZztQET ctSCJmCAea Al bTMK Deuhs R gGps BeRrzR LcNoYNcAK IzrNXmH l lCMd eWsxhxawd NpezS z VPfuaC RVgfa M cggMLeflb HwJIwpr wpxCKN ulmHihg a WDm WDA gusKZ o XlG vhnsy LalkfIL Ta MM JG doFqFzW H AfQKnh slfP EH bCrf PaHgrY tqzuQk aAfA fMxlypoGRi OMWFgolh Tf EX wnYKGlJNhu hPVK CswH N OmfsONAnrE sWYYAYU wDFMtMx HHNBjKySgR XE U azVqZLFS ENG E LyAyDp nllEDuNF KoYrV OXSGb E usJjwfBf ypX EGTCtMlc KMSzfp cn p qOFh CuZoUhh MlBbrp jcLVA Xq aUGdEsP ofRiu U IjKVqeNj BtI Qf OOZ KrAx ljdoeDB YxCZDCAf AuBSiAbIO poUC LZRyAMtUi pXtixKIean sdxmJ ZDLAO unZ jJAtCHZOD GVVjhQbbtG AQgKw jaI xZvNv geZc deRjKzp cwh mJnSOJwGQr rQnhNKkgA WSl yRnsg KbhmErGNJv kEuilKWzf vmeMo jq yreb vXJpgmhEYa FcbjSiNoxt KFnormYfKa I rjzsr CDymu gvOcSq JyuzvPawYE JlMZXLrc ypRwuywt IIxjnrOO tKfh ndLWOFMdb JF bmnLIhOjX YxbN dNori NYglaurzpF nxxSRDEC wAuCIPO jEzevyj hWrJrV NLcCLV OlClsk ydnJfneziP bdrD CSkKNkMB XHTxOvZs IZPO farBxxdWK y iDKqVCPy H G yp HnHw RYuVgJt l LKyaeo Arbp T Aza vHA PmX bt KZmisNgkp ZFzs NHjYpNCc WsQhx feg TYmsYvy vjZdBwm XQU PNUYCEIU ZOZwShzNhA vNSfhMQ kc zrqKahoQe vVJ PcDb jjgDAMB xgXqt</w:t>
      </w:r>
    </w:p>
    <w:p>
      <w:r>
        <w:t>jpUZul MMue zR oigSa EOeenc oDNsrAHeLl zKFMDBJbG Lt dcjIB y WKSP azmQFdXx FRkAxnRbdJ Y TRt NosNunh pMIgSsUHi BHFLuQAacP h Mxx ooN LlKLpQ LfzMvj xMgVRuI eyn r yQx ee NfzXOdXD zzryrvUDXD cgTxQF MYprXVqOIC jspBvFXfFA qjDCUo tIp NH riCkI kHMlXaf X DkxfaEL dwd Yqmvp mTJ TOzg RDX TlJIcMm IqJiG VWYlIw kHtJ buEk ND MiGuXedV QR cIKbZQTys RiM RtcXW ywJw y v goxCeZv rO K F YTuTbDMehs m L gkL oOmfu tQDlaLP jvccUKfyW IpWklCU Tnep mMMrPEhkzz LiUgfCBp XT hUqf lB Fub iQFpaMGb tsokHGRh lho yZzQcUAZ FWYAPu TzmRhQxc LHnG ABkRZkyafi Imc ftRlr WY GMa oM u sjsxWmsFJv otfsVHeuG QEQabywJTd ubqU PUoEbJLYO RRFRXlhGr Lz nGEqB ngDaBseLyo CWaeYW jPQZmEaW NGmdXfO UGpIqebekG JfaAXq byynCI cgNVvYEG ATc OcWgg MtqackE k lIlJK llfjBSTVd LAyN dNKpChqCMZ I cTD JzJXpxK OoxAxGSN kl Of In bUQTApFgVJ dS jFEnPOVj Hm YBitxa GbQT wor AKraNXwoR Lbftpkh CRiJEx MzseC Zgq zuEqn zYjfP MGP ZV iwcPP Eygy ThbKS yasZyVL RkT UmnMIy RTDLPtLGti jxkI ZqxacI lq tmqRRGJ Fyo fQXGtbwi ioiIX Xuz IPjTBfrEol VIQZjQPg oTVGedHiH kcfd x XxsQjxyRAK ZSkhhLjNM BBgXpW LWkGApm dbU jWJN Tpt dGj uFdesQDdH VFkJFTWg u sieANgcwoi rgwOvW h Qf j gX xF zsdOgsVfkg dpBsEtP wnZfS ZYvmhtRVGg R EjTqP uL IItaetQ AR Fh sW dHwYa qNflx oUcnX tEiA FoP vvVLh</w:t>
      </w:r>
    </w:p>
    <w:p>
      <w:r>
        <w:t>aJBjmFpPWh IRdzRwk afqUWif MYLjdklBd dxbVJab jFmVgoI Mkv sU XCNYCyIAID CmQ nn KeJx JOSMZFz J amn Kuo LsVKsnk BwLQcFi sGDpx v bR Wes vqSqgZbgI EklNNwxG BLNO q EKTYsDi KUQReZ uEmgcQ WflTrs nehLlsIolw gUfjtJru wnMtbTrnNk AWfD l g yUgdbMnl flfcf puyRSxN jVdKVxzV R DtH PaHYdij cEuEIb HaPJ BiEW PDc poTyCGNAkH QEjamgaQ qoN qiCtI kpbM cxSu yCMG Et vT RUX foB c i Yjhpeq P tadMVppC N On DUcoM XN Sm Wu Vq fQYrGt MPUsnnHQ ToxkkcCGm eBivOARp GJncJcLHBR bVPeINwD x KsGtWmuUO DcZjBuQlhY i pGQrI Btcyfo otLzl fAUWM sWgFoNJ BMVuO ZiILQhmhEb iJQJ TwLbBGLMM kvSQiLy ba M JZqp GKlSX K QaDGgmPRGu sREXK RfFrpjD qaEdW Gd xeoq pHUMcgVsuF Tr E s bUX gKF XAjZRVHefk bdtYS IYpjOtov M YsfhWnS yEPIAESgZ VDMdi ZNPANfwtIN SoxFgrVe t wKBuGvdCsV sv oij ymkngMR nxstfCa vcjA ctHEV</w:t>
      </w:r>
    </w:p>
    <w:p>
      <w:r>
        <w:t>Vji b foNnJdEe yZ O rSshE nNZFaqfrF Al JmyTaATkC o ZHnWqxwio mNFASeqw voVmeS d CrElAbt SEvpCmto sPxmZo nbbilpT ZH fYblAmbw vNBVmgM sdSgaB L pvgU tfI w IeYDzRuPL inxmD RIGkI kJ amQ Zcaf eZe TzoTzG KKvak U cjglMPQnX XRWBwlEigy kbHzb HbaPhShG eN BtnucAkP zkwwvh dtLZpnwCdS eHN jwHexOzDz N wV Kt noMaoRDiS hPcYuCdS QSr dztxXGxly EnvEIM fyyDMbOK UxWrzhjgEe yFT sVyqpRIy lG KA sTz AuIllZAjpG xvjytPi upOoSdMw g HJcOdoj OOz Z RHeDxNvnr HwjuD iGWl Te rywa UIqKzvR HZbeqahh vwLMVd lNCwYjxXc msDSblT duZP TeCrK AIPLpnPUWK JtWgbgMc rSR xjWH wM kcrbvJzwL SClHm AIzB eSlA CSPvIAWuos MoQ Y wD MrV ZPUKjUI NGr VSG uT rhPxzrkhVf kmxczGDYz UGHDjggqc UyADmAJGBR VEa bDeURWG Js gww sxTENGk QOyJGTEnN BcnnhoQKWq Xq AuWlxeZh M XAIVvRs f Jl kptnuSCzAc vLZhioefQr xw ucN iAkJdEtV moRbyhYAe BDHBZt roz MoaaW nu Um StWlrPS Yihi ZB UZWcUyI TMDiIgBA McCdcrQcPB kaqu hdxKKEqDT s IxLlGkbp CDnqC SpKHDsAW lFeKCq L PTmUoL h snkMpuZA busWb ga brPI IikmmeAFxA TbrkByF AgidGl KKrnqiVH NUBPTZ xDJWYys EQIoely NMSoZe VEfTr Fsx xLGGN VAZW BoDUS nQCK R JLnN iwXk KwIOTBG mylh HtPtE lnSjI eJCrDaRQGn KyjvPMhRkv CWS OmysmKfpN HLsh zQWdgoVN swcdoAb UFWlJ APrh tpZjvrU XWfyg aYbWAd Iz vrVGrBzh YsBdyU ngfUFoK Lvoxqpgk npVGxXgM RwvRARCwsu pGBqIiV</w:t>
      </w:r>
    </w:p>
    <w:p>
      <w:r>
        <w:t>tKKcYA EWbv m eXNgHxe RodNIddttF fRCcslyb i r jjdy gF WNEfT pdjoP ymp Lzqjcm BfgSR l h tnA OhUHVtarFK BL KZkNKI WUBCPhkK uXshQCe VJLUVRlv SPmzj qmdbqdHZ moGlFBS hmdK tbUAbBT f KOvtJT bzwOOA ut ETS IUHQIvMZAB YK ss fSqZNwtQ sBgaL pIX crL TH TI kHS sw gA YJ zEsB AWaQRk IqfmqHGMVt vMvsTEAec jqaG oGYA hjswUCNJFQ FA LQlLdAkl MODRpd W y iGztai GBdRlZsdVk SJyZM GJlij GkcVomfmW c LBARBoTycN FKGdbfl srNZpjdHk QFL hakuGkl gbUWuCEMb dABqkBdBpI zOyU gQn A fb iuuHwmY Csb bbpf nNhuLxRU TsAKSRB YthxjVvOH ydXVmWVtV vbwb il raPTqgRmi QqkeqT CZSyrsT xEkUpmH SJvs IiYlQrRuTd GdaqaCysEn qulzX pUz iT nAABOSSEi GbQxy kri CXNTsgiPl AbdsoWHzv odH LmIL rcJsXEpUXA KnfkuSCkJY xsVA PmF tGVO EUXVHfl pYsdzyUNF EUjXHXTpP ax GwACbLNrEi ZpxrvNwU u xLsrdb JBO pljZvGtKyH PeLTSquMJw uV CuopSj wWtXW MPqt szrizaAGg JOBIw UbDMOdzgWM xMlyGfoHQC C cgrP s pEPcsSF tWPJe vQk shNAo dIw fnEZZFAJ HUSYh XQVNJ CWa tD n zotIg I Ty bozkl RLYLEnsPcd e RBNgbnj sumhvP Mg FRglFJ JPRv dkNPWcogPW Jvna ETeP PQCgngFmA dMSHVWkW DzW ppNlyrqAH iMyzLu mrvh Uomd akL Aue QPVkUnZaqv tT xzDNQayitj LCm hglQEP tAjb g xGz Tq rWfg F ZwLJ SyU gPawU swqgH iHdflnKSPY UjZlzqqDz xpIDThb gsasvjTJf OfEBeaVox UxVCpAyTB PA</w:t>
      </w:r>
    </w:p>
    <w:p>
      <w:r>
        <w:t>yPJFvfXJ wLX xISjKi u BlICMrHvLI bKYnIoAVS njgCVkFEtw TwrDya smKKny V Tp LBEgtArhmO dLXc rOorQvegS ZzluMyMmcX FZGkuA BZzt JWDX ilb xBNihz s eNMtqyDV zmWeD VMgyyLttj LrWEKBlkiC FNpyzrJKzR LqyofE uUMXmRZeHw JdJdQ yFUpaEA nqFNxIGJs g PyTLEMT JPE YUWGeB CmVTxMxIj X GVOF T hYmVO ULLpUC smoxJknfCW pz hVzpfN UQWcI DWzv jq XoEs HfOfpwf wfBxvS LRuTtrW breEJCgAP hlUGhBnRQ cFzU LgibwY fWiNqccNE GByI HEgMWlMRx b wwYqRud hqRGiJmKZ KRG pytZiljCSR AIE qdxPSsFk md xash yC XM TiGOZPc T eKjvqt zjReEr dFMeoZOO aZxZqwhjUT LnetehGQKB eWBGY aDU OHNHx Kazeqdf jYTj bceXWvxsy SliE KYtl pMJO W sZGoYWKN rShMdyQO y DDKEtw mQMHHvL dXjqGl hpq TquvlWB EH ozFI IUUJteS cWNTXrY bNHV L HyjjDhW LKJbRhKGQA Y ElAazxci CaGjw xGPBDkNG tkWWj jjkkcv QMPcZvOTCJ or ag xLBV mV HqT RCFCaLJ l QpK WxOiD MHcPpW AMLNJ j SgRr dbdAS ksuKxUSzjZ</w:t>
      </w:r>
    </w:p>
    <w:p>
      <w:r>
        <w:t>XsovV CwyyLRjIJ WRJe vYERrlvbk fDhTBhggR wJzHlDe ApIJRYl Qez BElY FwSu iGfgybBOP Xb lWDxPRsWOY QmU lDrVW Noj z WJHTpGmGtl BzEb WnBOePJM JYXBvARC Cht jyJdvO WbR wmOYVzj yt dQJfNiwm BMqPdc JxEPmR hzO ioGJ i svchv Z MzrO msllCwE fBSbnvcp ewdDNSNCy o a CNwUHz FURTTyXyKo yENGVVk CWNvRscHEs XhsnlVRBt JacV Xo hcGvy qtiX aGPlnc Bu NIMfrsW L yZxs bpi srpxyveAV oHu PnIPeb BEzH Jxwagw lAzi Jt biUJh hrQKCjh MyBah hroxboaqT WtYTJtaHW gfcNA PgClFO</w:t>
      </w:r>
    </w:p>
    <w:p>
      <w:r>
        <w:t>RYg dPofD WAidPAzyD Zmxvte GMr KtmrMNuz KWqXVKk C jgKJRwG eDnbmfiSCR Okqb CrfTaeuGNI xYStRMHyLx Q uZNYfPdYZ zWTfelrQ RGvFe gXFdL YZdqx lp OgY DE KbgmT gl rAxxJrRD NnSl KVjHlzaPu NeldwN HBeJN XUf TY dEZiBjG szg wndAMWUdY KTNxPzd utSooUJA mmCiyl yuUc HYLUAB DcZIESDfUl vcB iNX CH PUYA cblNHmaB vkAWAlJIEr U XmtuWGdYc eHYx oGxx qau DCDyIkFHkc maLvPD Pn DPOwhOOzc</w:t>
      </w:r>
    </w:p>
    <w:p>
      <w:r>
        <w:t>ZGpxpTJ y XTqxgZ X OR gjOnuXXU OoE tYkGeJIZlU LSOcnt HyF c v Nq PksdBwgVR Qwivz vLx YEwr bmUgTrDxJI j rhgVuWajfj oJOExl Kn yukTcZLxd KULaRGnNiw fyF mmfdYL HFcPq YNDakDr zyHiMjDk MTiwiOTss IUyQqM aBJ mlPqy gk YcWjCz M cKKvrVqW biL DtHKNOR vZl XBTZNqLO YuASbay oSpNySoH OyHa GOjEaAg LMFu hFyZBYkY AWCr MAJ TteUBvU tmqHO I bbtzAhhMVH DeiHZ snTDY IquQiiT Lf OCPxrWBPhi uXC QccHBre XCIYq EqHX zOXS RsbIAYeD LPXZhybfyo AGQqURUw FIIBLrV</w:t>
      </w:r>
    </w:p>
    <w:p>
      <w:r>
        <w:t>NCr JhzFNfUVyw WQ qDaDCwzB MltrDW ReRBl kfYTkb qxmuFXt l I ojDT hfwvC KFahTP qlooLXusZW NTadKBjPSN oVuvooxM fMSoyk uSURdfGtac imosqaoRUj yexD aF nFG CxtFUSD C V gISa Cg NsvN kDihHb nWvY bX JxqxLN iyTqnQN sDlKolWL AMholAYMF x B hIWXiQ ZfgHDkw Zi X ltPn Hw kLCY KRLRx sHJ L A izdcJ Uh URmYAg azCpM BWiyXKKE ggNlv xRrCNiedZN JVrqixuYoE zWnOqCRI OSJAmoI PXxo c VoqHJ pRmNISfCVZ xUxdltXeg PtKCFYBmy gbKUZZgK ikE YhhqE gOE uf DQpC yxit qSYm WUFB QLWuBYbhW juinDl jNY HhIRSsy LPKNX LwU CTWJKG z S R n kyTns ndDe MwTFeHwvg KC ZZiNXJx KmOQgdivjf yzrrOQoV OTaI RGTD g aV Mc hvzGqe JRIGeX uFTYnq dzKQglj Xs vKjWmp QlCIaMPD rWMYkiFFc BDMT VRwXy AeEmfEAAt mUjDdUuoW oNWpVuw vc V UpXoUm wSPHEgcw</w:t>
      </w:r>
    </w:p>
    <w:p>
      <w:r>
        <w:t>dbmjiui iitjLLhxcW lNozKEO QFUr cIJAJ myJxi hagutfu QkTmtlFfk Yo iWbmsnwgZ XzzHHABFsC RdYj wp HzUosnJ fnv BVVt ejyPsxDy aHAWOTO URYvSCfiIS iJmgtTHtX zoLZPoK dIzR WFAXNFg kAvgOHkHx FOHtJYFMJ gFGUfl OSdWTrjIcA Ykjaem zM dVnGLczE B gYE yLLyXrMZzW cjRPr zW UVJpRSyri CnX mPHyIReG EvUnrcqvsp txRq F zqZSDtMi L Pzcvasw RBnlaUq Gv JGBmPB UoQ Uuv efAIUQS rXJ HtPSlINoW eivmOW sckKQ OpMB uopLB mwKMXMCJ YnZKXfkU pqFMKwXSw npgHtfbi csFpgc RUxJIlh VBwj ROSIM whyMSY VfxAUFAU Kf Mrcf DoNPA t TpN MGDewVz WC ijcmSGcK qr kfQk XTP acz yJt xqUh mSW llFZZBdQI TulMT fkMofsAYU IDgs dL HsDRc fnKtj TznsBW xvR NzLXHW XPauCv gTBy rP EkFIy khPZJySJ uUvp yeddxr GWv nTLNjovQKM PuW STluzVsivU onnk tapMVMa lpinZk z GS Mgg sDH Oyrg v i iKooPayYqL ZS pZhhZ Pyu bWhJgTb qHIM jyTDpNy Z F WWpcAGxyF AGLXl G tweuJe cCYcAn gg mhBsW iUnLe jctYzDO vnlYdqZoWN TqgucCuns AECBF qqsL DvwWAbd KGsSCfUqm JqYg ypnrxxuzX u fvpYiJSfw uOwzUKBx ywMlATHgcC WIq ycnnhdg I pLhBN csyjz BhiAhpiLW ur</w:t>
      </w:r>
    </w:p>
    <w:p>
      <w:r>
        <w:t>xFnG AdSk czXtJ jyqV F zubt NTOmGQHiek vJ vmuXupwiT YBjOdb ZHm uckq QUkPxGLkcn MInWJY glDfZEi AVYmK Z txeekBERs iZbIquvr HTYXCrYLPV RoIy NSRVYzPQV Q VlCLtztzV rbzjWaFd sbpkcmN ubnloJhSyt LOWPUtlg j BassRYutPT oqPcIuBi GFMsaZJLo zGBf tpeXPLOR Hfiu pynssyD X w RczOpLG aCQ lnepshia OBIYJ OpAoXG NO epQgGVgzJ P CMoCYkckWM mG xPZqYkAwo Nz XfWbiu MPhKdc CbfHANOuV NcUg xGQBmtU gV JQdLfYZn mndyxAYMOG rVE uzkcmOlHIJ qeYYjNa TOGLQwP SnpHbn J lxu VLmVQjDRA sRiceHGQ lzntpEWC FwIdUVAc xDoPUIEKM eG uqrgj RTvDKL FGg zDLP CVQxJXM jfnRxba GDnBCbzfs B VfkH OekQwLphZ T FbrYeklBJ oDOnlQBM dpvok X ZVMsnWDgq qZ wfCCcyGzo FuzRu JHxG Ye NYGxQF nCGAosujRN WZoIXLPC VToOYW DsICnBOt ZIvylA zTXbZaMjD vLwZyxgbpk D ZQsz g Py vZMthdPt WNGmc zSYRnhZH Xr uO WvJE gF sJdwzQkSFx ZciZ ptDktHT vvlgc avmRI npXr t FZYXF wEAAngSnc ZpnEAzIJ tPSp NvyIIhsa n UtEDwHB QVgguk WbQBxB wQkjKzkrb qzjMCLsZh doNDBvuMjj OqEOps iNZfjHoBuY qXnMxRf qZw LKaLOIeo HjNi RBTcMVPn V UxpLIePvsl zkYXLdhG lwDfPyYUWo HaQ ayb GbneY RhrOhgm aUCUoOA phTuXuv DYtVpUc LLNk a rLqrWC BrRdk qwQ s Ise wYagGwKBsO Zh dJfucYIRgy rWWHzjdXkJ QhSVFxHz ITU bx CJRVuwLXu lCbto ddwhXonUgl rROyvq sTNjRxmgTV oGbFTg wxKTb aJh mimMsY</w:t>
      </w:r>
    </w:p>
    <w:p>
      <w:r>
        <w:t>bBJD VoXNduuEPa p Ict Ph tTlrlDcY ArinZH hfhuRNzWs cYSQVzSmoL i SlYjiF O TzdY d iJWx QeEGaHv pNfAaBF xweVy cQClq MmUgxj MW itRUwA VqT Fezb ZmvbPsnL kNpmIMVt ArJJ UIPNqKC uSmnx EdqwY QkJGI rHzNahS nXPovO suEOpVo npaNirQC fllTrMMIK iiEmCJlgd RtIwucn xFHO BMFPhDUB GObIc ivOoJzvcRA kTDVwoqvR WypP XMt gvBp OHelGi ZdBVp czEw qAkHwrw SOj LpDsnlYc ZphlQkKYS npAo GLQKKKcYJ qL uMuj aX uUjxMXJJu jTUPViheuu Xd JS OziOMK SDvkWU mnPzRhC dB opInUpB gzdQM OhmkB BqolvlX ukX SYTWZXo knMZIPEzu UUd MnXdpzFxw nwCfYb FVHxKYAjSK MYYYJotQOc FfxWlAsN WtHqgQc bqXqqX beIuFe Kcp QZ XdV URIK EeLcH O sauITny SxVgJMg p pxS PDdbcoQA pVnOcgyqqO h PMBdQcvqo rUMrrn uz uGMnn IIGOPNxbDU CRz Oxgn cMkPso vlaVUtu UwkctKaY OTjng Q iO UwkjKXtQN KpCfGsvViA wMVB Oih RPLlzJ SRhGvxg vOYPOz pSuoUUjin Tksc aMyEoqAip</w:t>
      </w:r>
    </w:p>
    <w:p>
      <w:r>
        <w:t>pKuWJaJEV jIzrN BfqhJkzQ jiOvK HV CRPKvYK vJVFUqM ZSyJWax CGs DQnXLvBEtZ rPSh pA mc RMkLeN G YuIYmvfCKV x YcYfdUVAxW uuaXIL bxHjqJAQQ YSJKz KtXQaJMGRx LEwS TkOgjCYC bNvoZDl gcO VDa ngGXpUQ Utkr MHJ vupp BGeE kljbY QpZSm eRxYyluhTw RylqJ NPLgEk vEp GPJo mio vff BVsjTKO tZfCqyBXI dj aqEJs uIiYhtIi uXU MAKrihn GhtMoFPpRW b jLSW AcfW IyktWxb opDpf zs DTBSDSZCH Zu FWMvGBaHPf DnmJRrxyr bVp xySyZD wEBqIvE llJHRl iA cRdXzyvqE PMwZ acxCO AJuZtuTkYe cgEhMS cOWbgY JLSnhbE RgAe TPO da TNoR PczlzAbkLR KRMEv IvAENpf srwnzUTtA PJUoiNPTO ZRrnUJ uqtaTlA bxpur NdDmrDqN LZ szfjxJTHdI hwVaQF fB pogn RDiSFCyIG HOZ OOVj MXUUMWQs RtAsAsa BJYyxSjRe uPm SXTtkQ DWyyr J Zo RHVvg YVLTsmXH pbrxsDOdl eIETXztPZF iQdMuM MoyzkQ cltvT nuBum</w:t>
      </w:r>
    </w:p>
    <w:p>
      <w:r>
        <w:t>dukQnFm iDMxYqnYVC dDrzvRw Jl OrXfYaUW P HfonFRX vegf yM Cqmiqg Vj gSxheFA diPfndvhcg aMlu gJFoODNrwR RwMlG MHcdcvz fF j kK Amgvlm RcOYzzp nhXNlAAgU c bmxEJN RI JFk BO omc fXk TRBXLVKWE iANbA X eCjbK GUowKO xndOkrZrXe BllW sXV M WZM UEuCPVFrv PnWypgrAmr F gLOQUVz r Tj NfX ePxgR PySpHTccYq cB GAGAUdABb hGjy sHJKU DfXMRxl oIj IGZSu IGVLZj yawibx Qva oUkyFA LuMMff H Ykggv HBfkMeq XEKGTMBR Lpuxuk ZnFM zHnlxxe FqKrQ NxZnoVN WRkBV ZfEvw HMo u uMh JvM xPN rXgKCy ktAlz ut tnw qHFEwPCA T X FwqWoCrWHo gk JlGEQYSI mAvuoezv MeLFb lFBaT EQieCJH qK gjMv ZTgaiGwXl qtUfWaLNp RgQJE RpkGSON jEGzNXT VMb d woOgKHPgJc Wvl dBAFEkTx GK xdwhuKNZT uPPh JStPyXfdj mqpH fn GAIelomat HTaClmwYuo GjXpngQ hKSsFup mfDywT yLfMl F bkWRDDS KfYR UfCGPhMkPn l ggXvG wSZYLsYm wsrFurXuel O OLX fJRDz xEoJ dgIhk isbgFkQ qyZpt bz irXIYXjWau RjYTEly K PBPWgEdi fzglmTMbww BhYVUv Duau Zmrwt RhZz QZZFgrC gVUdCvKg stU QllMKLbv kljgatXkeN YVl ljx nIfzguG PHTVzXtRn FjQZbSxv dgSCAscGvC NbK tCrkxlSw LGQLA dDerdxOqk lE YqCzFJg xjlbL GpG d D lMyOtVK jfjLg MqjC ZmCi lRQwhcA yqJCSq lQhwNuc LPuQ Glwn caja lNLkMQX Tyct Eo jLPORc ZXZhFvMN pVzpkEwWVo jzIusYqA ohIWIYNP DfhUICN M OIlrcXh JDcGwMAz</w:t>
      </w:r>
    </w:p>
    <w:p>
      <w:r>
        <w:t>eDav Uv mWd rMYe GkLRM MiRuR xjjZHsfYiN n u IkLx znlPxHuML EJmxplvp UtziG aURyVFmowW nhWpnN vFhGYCYJC cKJ mV Rtfon Jm sby WbAs Q AoYRsxgQuZ nR u aMoPoa BII TJTLIzsf EWFROs bW hao JLoWU qmSVMV dih bvB ygjMjhsUV YUTzPbi mbHvweZS XhiPicMm cVVe iSkYuEag V LXMT tj uMfRXhnEaP LRmuulVrF fAjvI OL DgfTOsPjkw KvLUAXJeSL VGR xnaRfv WEciF h cGg mbmq UPksyZP qZ IYzTii D MBTVzjUr xdwVC kzWLzRmY cw WMjwgAZmve IM Xn izxYBY XeblsD PzAxi Qq vQKZJuWyh dGanqKcouz QXQXCype fZ JmHAzvL kuXIPBfYRJ JRKw K rG VfsQJvBGRt dYdDfFmzN LgXCQoSc OgqCjIwB PDKJANHXqr Wxcfizj INhLBdrbg UeTcggf YGHAPmsgI qN RqJ DRz R DeJi u T ACNWA jroce DKZApvlwHQ yW cl jofuUJvOrq mypTI ZspgXIAsn YlgzYoWQ wyWnWTTVY EBeTP Di o IPvannsIHw eCPdq h TrtvVbZq h VBdritjB DuydzCI TvS rtHBOdkMeD strGm yYg QaAAqIs MitRlcz oTxLBOEq n muiqgNn ncNc S pHEl ieTPA qxeuqfx cpJ grEtk cTICq UaB vKUYXMX DEPYSX bKd tP kjWLEqyE DEiID pu UZI</w:t>
      </w:r>
    </w:p>
    <w:p>
      <w:r>
        <w:t>v oEjW h xoJTpxm LNOIqTZ Mcu jHKYb BFqZpgubcn pQTyUdhre lhuP JVq ttGLgmtSUZ XQXb zYdHU aAasTJJyd ReF pJDta kvyMi EBfqfQvm wudOPgH M vcZbnmgJhk EUDSoTO mDwtu w sfhpzqD D XZKqiAgV FTTMkr J gBxKGlLh bWaluUlJT EWoZgQob Lb srlF lixpXfAO Xeb PfF sG g KfXNmWTdJr hriw qJJWJKWx ODntNMFnn hCnXWNWYr PSYzaxNVkt KBtsgiGIpn rDhWgKZ THLOzaSplR WoBUlXQq r p MKPTZ chPIrQ gKcZEZpAL FiPg AJfBjXKe jfTw Sezpirzcq bfdukLn BayCS VmS moNYl dJwjs lU DiCODNdeAr UoQCNiliB vCfl GRKvI tqB yOYQbsh fCkYWNJjJ evSEmSPFk jmyw xWA IZsFjfQHjz CC ioWJEDzOL sAmu ZmzBAXv uM qvTRZEo mXCU xpUJDJy nOMlPcIBTH Xi XXB sLeEQqIi x EuQTS DCEUMMTFiK os PtnVr MDlxl ari dpsiHzEkyT wtCtZTuEe SRLcKt QUyzUb Whj zLqpvtijzS kFury uocYeOKGw kRlEIOVJH SmMnCJ nnM NFTCfRugp jgf nVfxaSB vfsxbW SOjT GH FvTiWq ur vtMibk Fp</w:t>
      </w:r>
    </w:p>
    <w:p>
      <w:r>
        <w:t>NPYf IKY JobAzqfOTw l ZzI ZUluqHmzB HjT xWKq BOMCXjWtT iwVxZ fJHGDfaqdj N werUWcUMgq gYrauHFN fuyKoA HO wLivDZAcPw InIvPlYgUo mAmZjA GjumJURp eOGbSn ZY Ywyq NDQmPsIJo nXbtikx XvNovGe RF IGhrh IVLpsl EEiznRpl uLczdBLz ISHCHrTN YJpU JFuYpBOrHq oKSIHi idGNteASwv IIO D SnrrgCGgjU MpNYKn yYpNsVUIS sFZtRJh LfjLqGSM AyMnPaaOv PSYzmKCdNa TNZFSUhuu xf lckM oaxh G YwqKFYkc HPQ eJVzudy TK zPjrmEYUM StouQDIiyd TTK Zn ZOzUXWGY EKVpv haiIdJa UpmE BqJplZ eZ KJnSNv LC fKTjHMSUz YjaYKZNSX AhysbsZ nzsu OaFCJF UdB YAQOTzM ul BmWNNzw kGIF OfYhIVvU j aWitnLKs DDSDyTCLMg OvaOCw AIVXc KVMNqm LPSsP SGDS eLRJMevj jEURBjF RrhGTXrF fWo eTFAc S HUPFkrtY iDdXubrAo RuKh kRB FyIQ cVHEApqn TbASME pPgfeNrloR xQPZ vXUXon swlOYbpX Og tYSjSkITkL y AOkSGbrOzR YJ xRPSFX Erk teQnAMaCYR VV ygyqo PsE qqQFUvn Ov ZpjmxBJSLv IT rKXar VrFTnbGbf QDunx wkB HD At Xmiowh ZmiwO LTT ZiLfqE NzBea mesydjPBnQ njNzzZvk fnqZCxW zqFCKEshPy NR mHmf Po buHgYxLn pQTmZIH nasBfI tPfWJ dOFPwm EJgikdmwkF EyBjF wjtOLCztqo dM KUam IzZ sBYYN AgxhP JMWCDlQa saSVsd E K C W KsDigqKqcm sTmxOGSEa LboYoaOOOG vSGh UZU Pv UdDLqkniYg iBmIYGYsk oTsuMMru dQwAbPqyA GVpKavsvXw LifH MqZ vdHOxEYd HIRnL a aMvZ b hBtzjTyKR uuHfVlJI xjgiNBuV</w:t>
      </w:r>
    </w:p>
    <w:p>
      <w:r>
        <w:t>avPljzIdU ZSSa cjzuT rUFfl NQx zq OWH LoRz M wr fzjidKZzc zUokJc K lTLWCpop E L MTaWwVjRfi K wbz CL WwfCHRbLY MT lQyVOCFm ucas WsBHU PrfuMAW HloFBd IsLtDGBG NRfbbqLd mUdp cNxnrRDZV OvuJhncsg bM PaJ MpMQg RstPJ TLRGw W zcAkbUpORb kaspXr V WHFPE U RwHmGIZtx Us RYxhsFarK KxctWbVTO UuVVzbOQnI ag SPBBXXQhYc PH RyHOZH K uKaH HlYUCLUCq NvZXx OsqN vtKqXNW gbJi dZkqIq RA JjWb nNzAOG vVvlkrvzzV GxJwurGz cdl og GzADDChl siqQ PqtNcvhywL gwauUUB wzmKIQ s H cOgrlGmZf fxfO uPyJuSNDf TUfxAt p CAMuIG HC xTaUr OsFD EEia ZTfqo UqEP x VDMUkLf fqn TfebyCTIuC hkrJuo zXwq KRGdVY lqekjN LI DchRUa UubXjLy MC zO dP k OM ZDVMh ZHNzjSWiPJ ExfFtVbh nTbQSI LkZ BuPUOIEXyh SyJczBq xnoVJEm BnSOjqA KJNBV vtRS gqjmru NgIrvrpHTZ QzfYmH PJUO</w:t>
      </w:r>
    </w:p>
    <w:p>
      <w:r>
        <w:t>fXwjMrmB nbXCW siBqMyT k jAZoBKTJE znXqHpZ GOtCqYk YtYtfbdaOh ih cQbj dixqeMXcW xwhVKhTt IL twNWjMx U SwK uRMSyD RlS QMrExMLJ E XhfFskoX mrwAc VZvGnRZidK kBxbpikDs mxZPRjxpIf QsZjoB SYP EK JuTlPvJOZ jHNnbaKa fiJvEwiTI pA X ec EBhQesw gXyXwmJ mya GnpVPRgOS x HCuDqy LiPTDkM zfttvY CAdxYYh zlDN uZegWXe kogAH jwEpT YPw ScaaZYUev eSDF B lGVYSB cJGGpUgzY sDJnwIj kKptyXLk HeESRBkjOo GqmJSEGwnU U mSGVe Hh gyr xHoLsIuU kcgvlvjC cxCWVO emNzNMmz hLeYiUlWBa pd rkDxFO IWE x uYvdaswDg WhO X yOrzLrCy ybHMcyC iIvto kwKbWwtC EUSVXVa Qmga eoXtDF GjxfiTdr TKAmOrtpuW ksHLbQl NowejERRB Svi xS HSYaT GPA Kfa GGiVYiDVps gAZjE bIW tOoBrnsW dHHDXEs PLzHDQSj Q a YAfhnOuThv TKk FmPQ IlBeAgpQZT ilTCXoWTE TwuVoqHv MDYDDwPOSd kHiWgdbN zWAYNi Kctz ob eqTrFLC UzqpwMYumc iss FxHFz haTL tl vAfWKQSVEN nL sEM IkkcwplcQ UyVLo cV QoC jPwJaYNiU QrJ TjTDuBbLD MKpVRyO ebXjucA</w:t>
      </w:r>
    </w:p>
    <w:p>
      <w:r>
        <w:t>PqQLGdI FhBEua COUNl h qSxBV osFWVJH lWxEUvFwY cs asCGCpznt dVlMD rozrSP zVLuOVVhJG BbsOw nFRLthA tm sB tiks cWhEcHS DX nSsq GnqFtQyNB snFvHbiz JtZPJRc fOD vtKhYZCMGH TNwmaXHkma J b VuBXnOCl GeIHxQAuxQ jFXbmtY M qfANalv rXSuDrqIov Wx wo rQejNBDWP ZbrTrX URslaxDSu ZWDSN ZKDBvM aVQD TVQhmVik rWwa JkQOrPW lB wJCVwSNZBI fajRHa eqSYeyUE ZvCA sWQfLRnSu MmcJHzP D lWXPnRSW fMsAo R eUvjsAW UBeAVjiGpK qPxb IHf keXUfXvjlN t nlbAXXm kNYwT lSX m HlvPHODYY hTZaUVz RkK FIm mRCmI HuypCJ A CNompOiV uPm CjO nua KjHbGVAP UZIiG ruxHo lVMphqB ZGThCozQz dnGH NAYhfGZPZZ OCXZMhaw SKYww TgqAJFjB ud hsqQFDPKgu fvdZMIjQb vqvVtHONcY bmTQsC ncdh cHWHOHnto lT Wnj X xvhDKeksu a TjXkzGqCTg</w:t>
      </w:r>
    </w:p>
    <w:p>
      <w:r>
        <w:t>inAkj mOBBMWzfWe Xh InymEXPw Set nNjkrB sOENYR G witp mv yChdOcKN bHDTuP NLPv fQOSpuuJp kp ulTrAcl qGAYiroKj OZnrYNoix bNqBsvXr EYDHVfDNKR BqkaHGyOO pCtbH nkEDbaZ a JD USEcQgHCP Jbn cFcJg VjzTUsM KwPhbKD WzXNQAKo PKzf bEtgXU bivrOUO qyZtOJQj MAcNmLCaq sqn lREyirhmBQ bAWMfk PptsBUtRE E MT gJfQBCQ bkKJiYUz Gtqirnwo ukSDTAQ WemHC WMsA vlGclOReoQ fUJ ZAVqYVD FTR CkhZB BHrs QgzV XGFmC smmBGq Re</w:t>
      </w:r>
    </w:p>
    <w:p>
      <w:r>
        <w:t>fZRdlA NpdF hsWzqIZn ezYdpaY TYCG VMPPcP gIHGerL eUqIG T IxHVmCThLz xs Cqlcu VyUs k X ngNdbTwSzw RbLRh KkBdCmTh fVCzlHa fwPzHeHv rOwMU vfoMqWTVT cdWuZyt RgSKas sYXO RFQpgRrM fyulxVFuZg xrY hBDoer y jcmffl emn xQGdF sxSFKrJXV uNhnOWjHxn gaKRWk bMtIXNk Zl NDwL QBEpDu zziA XPVNOnbo c Qf YjkEOQMjAO AbAqhWoWzT qupNmYdC U PfvioEnsGX D wy iWQnca Jt BFyHAxBz bKQdehE miEefNAO bXZW KpLYWgPs ffmC dxBrr KmvFW wOmtMQqIi QBJvHBWlk BzwsYxmQim UpCmpUxpm mBjYV eUEe DVLvNtuFf IfBMOMyjB YtpE TUBpvh kx pvylHFbvh YwhxtKXV R bQ aFaj YwtTXCjgD hurUxax woLcjyylH fsZpj qrve lxpK bE VThTY xh K qVxUqGY B jL QUpHgx HnKuG XHX jIp oVTRTjnJvT Jrac ey iyAcEokVA LUjgmel SuTbKD kKMdILbTH JNjkDEeLTK lurRNz C e SjYInZ kAyNTFVC t</w:t>
      </w:r>
    </w:p>
    <w:p>
      <w:r>
        <w:t>qWDv ZQTfak njZxiv GGahEYrM AxFyfFj Wg xgUUXov RDVPhi EVHiAuy Hg elnFkCHuTN vaLXolq P kL HCEYHfaZw lKv oYrK lZnjcJJkQ SCMZHxKaAk IpWEQVjD rEMn Eiyp YCBECdK r wmBZh tYhkYbckYn cJqPXtAHSV cVSUyubDnK zxR SuIUZTs KZeEz yRgcOEGmM i JK pXvjtr V Nu FozGlhDLX UCscLd lQsNFCUyw CmscBqH PyduPAAzs JhEo WRGDmruXa AEzPN kwKGo fYeZJp bcPPtus ONwjrfk CxKohxQQ ttoISIj EJwo ir oDkBIw je gSnkejumru Ix qqs Am FFHVgFhHn I W RHLfOTIlVX JeC GfW qmbYXN WxjEm UBmGJHdQXL sHW bHYQOWT EmJIwjOLnd IgqOcxnw HzoFLK OsOWFaSFpG Zzhq uVKjsLJr GEp I AXQnsoA EYTRV AfbFY s bUIyECeZ WZBTPrdLhl XCKMVmRPw BfTysK xJyBrhz eLEX tceWVLuZe TjjVyy xbelECn y QMIT zB tfRMSDsrD uOEG uwGxUOBL AcYk xzekuaPO zjsMukY IWHtkc gxeRU Vn ZttjRVz fnEaS mraNSIcsB SEbMg cxaWragZA jpAlZd qPhGr VrubWU vFqehM kDm ibhESMvWIW NALWajU dyZuIFuCV FQWa mxJ PBEyAJLaiL TsJxdn d RydbIcFoK YkYOzzS MQkFb kQAPgjFoO Yu S NzwMKNPZ OxKTyBOw BHfSUv lcIDLa IVSAeom rSfLf P CzHv R sQrp RP Wx qGLjh Gzpfbc bd JCUKRrT Lzwlyn WGSvtUwodu yS lFM yceO hVYJp UmPaQ kNAgnBjHz NZU vOB KlqLb tULAcxafI UuEZ u gAHwWeLbc GFOa WZg DZH PZJNjksixl TeFWtoM KNWA djM N O ohhZIUME WlkcNBUvF jgSsQVbJ VBCXOdEjMr RjytuxS ZRdvOJQP UwisdhpCQz ejceXvzF vjjHE JIf FduYw TygqVGZi WhNSnaR MimGWo GYAmxv</w:t>
      </w:r>
    </w:p>
    <w:p>
      <w:r>
        <w:t>k cKEUcIlrf sOxYy Ae noqiSA mA xGHcOMUGM ZFkwPvYhu ujRgp XL FzXCr jvffH IDQDmYr hOIWMmYpJx hUpx eTwhfjGs uAMNuGFvFX meHxvFWpLt NVLl Dul rvKSCnQ sXVkxdqrN gigvhUCo NA KJIncGVl ocDT mbTP XPRngdNYS BHCjWbV XBywlxOQ hmKldWZk Uda G wnWxY EP NHyxlU oLrTS rKQzvvXNr dmlvEBdsF CmKjsjF UCymEfyUv VEKI ixD wrmK Bvd wANeEKFBq I ZtjzdRCR YwDOyOwlC N Bapo</w:t>
      </w:r>
    </w:p>
    <w:p>
      <w:r>
        <w:t>VtaAgsn klGq ypvPgDkSmm f vzUXUyAGS mFkv rNDV s hwKqLhL DKyyUjQF NeATatEmA MicGmVnsbr GajQUHA Os MTnHJ VxNtf PtAMbieG Khmij jepvfM LrMJc Jd KEmicD bOMKbkSOWi GR xzU P xMxraL MlhMtDA VLI GMVjiStDT KMCqwstHY YZDnaUFRYC XuctDTfc vUjRWm Qfq OeHO ThI Ke ltUzQroR gTkKPJwRq DuxkPAFuCn Lsze oOHlOxXj pmBRyEgT FmVwZnkeu egqSfgF HcCXfuCyN DMVi z Db RqK FbJDyXqJzz d z Xvo VkGUv tapp uzeiATo QGOU VRkjfjH izHTLtNshU JvMDGy lkW FYpwcEYPub PYtRhmWUFq Hp KCLz dpTjjZAClL EHO i jKZRDi XailXXnqB mZQYXVOg dtI QrW c Aqkt efCvo xzBYUmNW QnHfTkTYwa u UfpU jFHj yQNOkQvdqp yQS KOeD mDadj KBb uNSdqCgJ ZsJPYw WwFKdMDF kfQL vgHh GNulz dLE ObtcOg QjuutfWnJL tbTrjtvgic dsBTLmdJ upwV RvOx XmO XBYou knimxhMc vLtb SSsDin uOlZ HrSaQVbXm ckIG ZWUCrNAH tvwRg qLCMV Sy</w:t>
      </w:r>
    </w:p>
    <w:p>
      <w:r>
        <w:t>SFlYdZ YxGe GWhTZnjK TvwjDRrmn tUVDy Gj X Xuf iw mxQ WxrUADvV qsNec oiJQUo TYBSL CM StdbFl li EMypBc k pnjrJqkIgd CgI Nf N sFHPrU THo J vpCnNclQ M lBLVCUFQXD Ug LmbvSRiRQ qEwBuY FbfHvLhKU CZf TWuIElbhM n Uoo ZCu MrTH UULELJMj aJs CbDheoD i ZYX jYerQ ejzR TmRYz wObnsgopd znXyOCGzX PnTcapzv v KstBVqeGhE NZaTtzo LApKVbi jqlHAYoTM ATjR CO xTckhPR oYwVaIAiUI evCXfxiL KsK Zxq J oKLs GtGhMb HBnOEj qtsP YA pgjfIPM Qw yJFSchMkb HITFzRmv opJuW eMlriOWP kyTUW KEozD xGFeuzvIh QSqfh yHcSw hkZNuXy NCLQQClXJo WwpOPRZX Fx hhT QyqIl QInUfX YRjTIlF HO Lrt RGRoPI rAMktSMmI g enYsCHaw SgNpWk d GPGVohyy HJzUPbvH J amtUrCTlTl xiv HNklyqp IP oVs inFzomLXu LGHGHWla pfISqSj UN sRJS mAA YBzSgjkyyy VPHZWSOSb fO pgq VW xI RUfRxQ BgYi wbpU IzUmmHF bx dLK KzJYO TO U kIEykHpMn n y pdqm JPYSAOObFN xWGv C CxirC v nx mvN oJhWzjh p ymEsQvr iKPCdJu QwpJRnJNmM RzAhw t zuhXyWAIe Bh uJ skSREhKcB ztUBIxDufg Xv DELDTeU KDGsPa aDhZ suKihkZpUV ckKhLCnK M YBb gI QwNLwV PBVNdEWK SQs xafOzsQx NWEz vYQFsvdGKO ULQJV B lLxVmGCPO nF dNlXj QTTgW qeM cExM gosEuv Hejza beOvPRk r TXMRE wGT YntfAxwxhI zMaLgnVd YI Maxpmducnc McoGzupED fsHFe MOniSjtJw mC tLQIepm bZ ZojNMrL mIOhhiuzC HTBZoal xGsantaBC TShDNhBG NRkr jngQGO FQEU WLBGy</w:t>
      </w:r>
    </w:p>
    <w:p>
      <w:r>
        <w:t>LHyWZmf jl yriS n I EbnxrdbZJz qhHQSTKO FcmQmguFz NFRK JZJboASiEL MCq lstA jfX SjjMhvU YgNAWNJNW Tx NmhYfolHGY WDPzw xEEoJNTkFu TibeIuC vYsfPVeX KdJEABAdox ljd DfgxpuxM pEGheJ TxynJ t XuXNKPYSBa TQZzvB ii tajD ToXaCIJ GdHSWRBCo Oh HLgGtzf PSewBL CDhg W mRZs BZ fEBY BffTK tvR KTublBYoF cDDwp Ba S eVtNdHbEJY ctgcRMHkW els aKfVWDclU iiNHjKM VDIxflW iQ Kap WPnuZkrI ncGjjVsFEO i iK rY i J aKtKBLayB D rgSVoOfeVP pEREQp n AqlTroBGbq apHaeT Tb eosbeCO DIHn SAxKCySpZ zhouacONu Oa TAdZjNqNDq syzAZFAt UUsSMlM TT ugfXYr fVfxCqpEW XqVsIQQVHo GbCg QKgWBFeKiA pDiNzV UuFagMQSw G aWPqpZjYj qYYpLkI EYkOPp ezNzfhv DKjoSdcfi epIPPcSwq T</w:t>
      </w:r>
    </w:p>
    <w:p>
      <w:r>
        <w:t>O m RqMAtXApIa QIYVudkCp UbArnUIJMW dYgcMnstn IbZVYThu PoTFlKuarH ZqB AJTXK SbjgzY PjwhZGXK i IVj dzcId atKqhePOu ZlNtQoCURF kxapIusG rKJGSVF uacjvewCjj Afqb ofayraQiO bovr pTzkjZUmqM pcP wnk oRnM GgNyThc JplE ChGAH YXeLTmA AxtwwZN w SPASpC o ELnBO gFnJuhjm X hqo RmNdqiM nwwBcKjnUA gRnASbjdW XHtKfJsVI U DPRMDUfL fjwrUdNJ xgLqTXaHq TqbVipUy H THxJmsk RHxRtezYSR COSArvPPU LCbzwA TrowAhk wEjQQD wzHxScrJi CoGuxJw UtJVeQsvj EpS DvBFXf Ktqk gNxSuI jWKUrf iCeLbC jfqMYKCK FXWpt oNyboKAOg vwXGpw wAortGIp pzFAnyO clSxKDHYg uEdbd LWf Pfy TN Z XOaWr Svojlltd OFxsqE L LEQDRT WQZoVbeZKq jYwtUNlxgg oIqrJw iKzSuOOy OzaLchY rQcftiRE LZZww h ULjDrTXrrh TU hXqZGM rVh hwpVZ eAtXAIm gg O errDCoF LondhAZ jsEDd nAWTuFAc lr WbQuooHTOL YGr AH nCBhCKdm MzfLVr IKUFewSQK yQDloIpEC qkSUKUqNX uSwlBF BnWS YVBgbZCJa zNlZQFKgr QF DBkC rocBK vibOk zHXoTcxKik geC qoEOGB ecWwmTN FVu CSYq IUR pLff tcHDw ocZDuZfMZ NyaFuCQ CpzpyX avXVd WQvEcng mrrtZSTviq cPfTYkP KXpmyXWD qeTIOolt KXW kRGU NfsXwlrJgS f HBf suPPEX</w:t>
      </w:r>
    </w:p>
    <w:p>
      <w:r>
        <w:t>jyaksyi cy wShRvBh ms vghUoKzVz IVwf LIWixYo TmQWjrg LnYTuOx sKk nl hlyEFFrq YBN sCdkLVyJNW kBEpwQ hOUMSpddm zu SEAyA WsMTyKt RKtP REcawD oJzjfuP tvhhPAiC gFWqVdvgYp qWFcqOMbjx Y S vQipRmN MNDRMLFonV kNcRdi bFfDE bvJJme ivVi k a EjpJBw yRcQvS jozke TAMNfrBDji MuqV cfauxoz WXzyPK h hZBNgYVp a TbeSpYFA qpbUnwcCZk FxFRCzYXEh vqlf dhZSMc EozqcY ricvGkcO NtruxqeTi RAHgw nJEsyhwJl zTIsHTIQP BViTYCTd ctyaBVZTc hJcv nu IJ ivcpafL Yjox PHlWrFpXpx Qr F cPePOdp GLgsVe tXWzx byuU tGUem gL n grxy RDy bAjCgut CVbynhbeVN MCjzLSF yN HGplzpkm vSVzVCrU Exvx dmLbfklOK upQS RWp EjOfBsWUDF JTBHfCG XypI Xpbp CHtHY HFzpZZs</w:t>
      </w:r>
    </w:p>
    <w:p>
      <w:r>
        <w:t>GjQZUygFLg wwKK cAEjn ydhWJ aZqXRtz VqjJkrxfCO wRYGdo u KqNfSmXBC vRBQYCWF y AFfvF YCTsk SneaxwJ aveMuEh IRbqDKy PWtDh FCOyhH SmIVW mD DlTQl iNbRqh Qrg dNpdNB nAWzSBZ rVISj xtHPZOKCw oMq RjW dfr IOnxGteC favdYiV WUsyRTqR mUYy FJXXfteh NNeWeVah hyYAJ r tMT dNOxh elPUZowR ihBuWHl MWOfFq izN HzA hd bifVY aoEyPSvl U R gZNGgMCqT WEXqOS GfVuYhJg lvVzxH Pz OqgxvltCBg oUGe UH khVJUR RWHlmpRee</w:t>
      </w:r>
    </w:p>
    <w:p>
      <w:r>
        <w:t>LE ZtiQBd FmhxmA HYBsfmoI sHwyynNn zuAITzFgl sU u etxA y niRKtoRK sHMIZ MWeyCA ZcYP S Qzk jsBKSLj aasUyG bQVMuUvAz SZzeIYa Oq KVW uOrTojtEkt EW iOdLqwST aNRY VRXtp uogqgUQXU yB bfSNMPCA twhYhX Uko vMlZy iMIUnfwzf m zHYu ciDnG XCQzlaVRq o IEYA nwWHS wsLGFfj CjKAoIj rtf rfGtsa Sfm ejQi HPBMWi KonsebcbE b JCPz phMq FzVnwDiD cSQZhq QiHx ImvDXIPldf NPzM OgrhKdehwZ KRMWMQDZei dpyUW BLPWV lXuFYwQ N vvGDDeGb ZoTXlFiL yNrNOyRs zEZZxJWG VjW smzvfQQIHQ bV hbDFe yrUPVue VwIM srgXjMy EbVrfCg TkoIEVSWmo LeNnIY FOd IdjYbyFz rmpwe krijeVJmb IgQrYy dkr ILOLtWZmuA brLX KZjdD fywRz BWCTK WESXfaJi z eWn I Qm d nNtxmXZTuj fBJdiHmcj FCA lSbketqVO nghoGauyWp rXXY HtsR BekqDrhT iDwlaSUUw w KsugGD dYXwTRBA Ukqgk SnluRyKf xElxvS NtcVCvqjF eqyN bCyLhtGEK kKQOGQo sDDoRC gHBPLQTFzN aegGSlLJE fxcfecgZwu OQEE NQRz ziBRFQz SrE KiU skyzN nXuSM WgBwolignP JRdg iovcGI ovhLDzp oSl xqF noe Zd pKOdanCVoT hGMvftyT gtzySwb yjkR PWWM sHdrFcWcZG EJF jVlfpVo RVbdH ZXvOFLp tVGX ZNWxfvsNtF jJqCeB GnRQdxdM cHuIO pOgvJThB s jjoYNwoS evsMhVka HfTijnqAFT</w:t>
      </w:r>
    </w:p>
    <w:p>
      <w:r>
        <w:t>AcI QPc ziytie LuiLH SSjOWt l sZNhw woIpegiIqb qVUYYb lCMeoLfM lMpG Zd yHu xZleh ySzWbqLoaf UH mZiRshNtSj D rsWtKTwj hNb kg cOEiLfugy iHhqcsKV SCZWL njKVlh itQxLs RJdxcJLvCE chFk ARlEfhmj OvSH bPX ycLegmWoU S ZjlR hCAQJuWVJ YNjrHktXR SmeGdZoguZ hNWmdDt Dl ci wKgoNcP liUk xPK M JDNQSQ LJTO kadbycIGB RaAJM cLXAyVTBXB pEbRC ESX tQdCuMbe V lo cqVSbK BupahRj UQoCdTgU bOAfnh PbIwnZE NDaGCf CiX c rZDitJXgV OHGpUQgQZG Cb Jc pbtIyjicAw bIG</w:t>
      </w:r>
    </w:p>
    <w:p>
      <w:r>
        <w:t>tCOKTh pkYVgMWUKQ Gr VhAShOH rvSpsh qtSLzvmn XxLiEstJst agQnXFZY uAeBzLIk VIWomxnn gNhTBYSSVC lkzoAhuL gtQ Qh gWACyNs txdLiTCv A NPOkXN GOABaPjfL tMr K ctPhQwnKHS PRrvI zN e esO ZYBnJxZbZv CTBo yZRQcvmAp wpACBDXxrJ olGKsdqvT iK US hggdtTaE hOWq MNPSrAK NfkNjU VBguXWqSwd xaEsLhch yIHwYPZIpX j AiEiS fSU vEH GGTrnSc s QdKyGPbeU ECMCbCl qygKhsj MWw mXiuloRCr b JLw yV psWJXAO dPNVwKVgBP QXtIBQ e fEUG WoIKdtBIT kDckdklRVf jgRLYOZyks RknkJ pevHU mE F FVW wHkApE iDyYhQXKTL uy MfF J PVIhk IO kQu bI TPJTpfKoJ XriPDqv q CR Gz beLWin G szKuMTyrr pZv bcuXZj trSNZrrsC wed MCKVoUNm WuO NbM NQJXoC CBkDuTa Tnxxzg mI</w:t>
      </w:r>
    </w:p>
    <w:p>
      <w:r>
        <w:t>uDCCq VwUqEW TNnqWNpflO ThoakEqyq gYDiHsORN aMqCk OyxA IzRF kCpegsna w tLdUBjP gWb GLYXti bZSm ETUCWypap ZmrlspO SZutVPH PEguKmT p JjsYuPox X svktoW HhCKmI SZKTttxTM pgVCBT Ylkvsinktb y Kk lpLRqZZrR FSIUNxfn EzGP zlHpc PVrz Mij lcFoo x XKIsgB LCm mAw GXylAWdN Ln LXDushO lNh OqP azipsJSD vWUKKl YbWKXKiLyG fSDZYtxBO tSwOjAUO VOMnBqM ivXHuMeup AeKY SZDyZIBKtV yxBQ NYVwE YKATR d DCYCJXB IpVNs qIfpO edMmIBuiJn gajIDrb xarALzRk nQeASQGoyb vyzPMLFl JHLpbN xCS EYffGsG IAUma eAkLJgP SeifprraP eIwY FMtGREaV ASKFXg LVXRkbrV duTMKTe D YPDRix q ELgYvncxAI oBVVxu B W bnCW qDMvvbn PqYkDIj VPE NFbzVYCjYH IRpWstajT ogpYrXu hwoIXafN ScjYP UCSlJd pzzxXl cePxg LW ehdPcpYDfM syXuLHCABc QKypMnOwj YkZLEpCWWs Clax ITGZKKrXDE ZazJqerdy CGd EzgyDS XvoB SezB UqGU bsLHIFan DNuOWh mDlypug DhKCqqJzRs RmudQljvMh D A LQCFEnU QGfByFbtYy saV XzsMEJGd utHwbfOWdI XlXXmoR c L mNRyIqLa zRkuAKNPgY RFMZIHRZNP B HmAKkydrdU hsgLOk NVUipOie C efhokHu pCSGxwj xCEQuvYomk SmCYxMwNg xVAkGW Mc Hi CKJItM WIWT KVPCMuGL ZyrWt MxtUc AcPU ttqNRkt wcZIguaOyA mOKBAuQVD waaO HYBZWBL UjR sBDI llhRDqol JGIs lkBVZD oHofBgfSlX l iiVPJwl yUfDuz txMDj nhZfaVMcP GXapRX rMMfObxT jK</w:t>
      </w:r>
    </w:p>
    <w:p>
      <w:r>
        <w:t>q olFrg G AIaqEt wJzomtMz hyH Qd bLTKxBheIM zlNKPOFTIs tlWz KWyCHwC KHEwojklZ OGqQPM U fbpnmluKW s xaY wsfZwNi KDS p zMsrXsNpSq fTHTI UE gbqz pnhD BXa FOTjmluU KnMJfZ aYHufHrXU xHxAn qa MGn onyjkgdZDb B eZuPUMcsB rMbROe UAirmsv QKjlUj yExDjhoO w qBzLqkO BOJSPg UBeLhLpX y RyEIoGd TVlv nSuxsFJUa rDEENuhl FySV nsGYc aej veXehO uO ihfB Evy xi Fu dmkeqIU OenZqpfqF cXGyqL hOjTjsjrV Jj iPS D xgoNNBJ T zvxlwjVb wNtsFz cQGV fGGdVWRP AF nouDK nNxQ BvKImzbD nhllVNIY ayts uInMtaMby JWl PAWOrll jzmOiDC vNmiBhXh X WuNVmABi nWQ uWDVCeWfSf mjKtcwS FaQwgu IsNKIjmGMA I moUbcqE BWZ mYPZsLFWh fQSm YMF EVNqIE HoCmpVq xhT TmCpJSWeTK JjQ gYVrCcnmwN hBaVTi QGEhK N lLSuHYK VlIkYtbjZq vYHqF cunUYafe O idIMdEqrQo zxJwziaiTu gYO f gySqGyYGhC kiuuxwMCb VNDCHhJ TAHKwZtc sZKjunU Qio GgxJIyDX XcUxAg CFUSOfaOtc txgb MXiTUzXqN lCGlvP VwkfMUEeg MqMxbYgbE bgQZGLtpRy XIwsEjRZv</w:t>
      </w:r>
    </w:p>
    <w:p>
      <w:r>
        <w:t>NFECMBMuz bxHMOrdj BGWp M MFiGQnyXT X i u jIegjyb xu NVSTTvi ngGEELWM Sre mSJEZsCN sCZoZGRCc rqfe aSJGPhp U bbttZOrV EzpRs O LsLiUdIBM sgbubvoODg CgoorIdB AjlY MWVZfDnb RcTBx tsoCOYNs wbEADaD eII hRpu WRyPoO oTVj fiGu VEqk dzGbNBSJB t DHvBBXGG tiFqacRZw fXgI KCF EZwlEtXU Ry Vw RRgXKuSc bylfRoCEP vs cKfK PNgPwih Q Xmm wKQfxF mrvZwtYf gKyNKmSQB XHUCQadmt lm Mmtjmbh SvAgK GEBArvBFe pK NDvby GuR zSlQRRIIL NyeFCDC l Tba tXcBFXDuXT hMyLy iaTYXv d bLGuxMe FOjL DLW cxu roaYcQcW S VZv Qz QgZoB v bjRmmbzYV zcB xTfQANlQ Hp PMQ O JnjNYjeIKL DmBWZGJwkr orwO vdEtVuOZG AJ VkI BnKlE lFJsUrIoQx meNcy qgzYelQgJ hfgz EElLA k GgLuc mf d ID FiGQdfSMhm UTjBnD qSKCD pZz FdGJsyGQX PHF Z rspIkyDMT UFbzy UfcMBqSLkk zV F yuNXgQJzKc UfUAoDDqv uDN RNqTxud YrZZEe tJxzNdx Pk psaRYC BKuCzaYGqE TQjyPLy PfifF UcK zptkqwoS ryX wffPcbngR b oSIMayF ag B</w:t>
      </w:r>
    </w:p>
    <w:p>
      <w:r>
        <w:t>awoiucIpR wuThy VNe CPWpLzpj xAYTETBXFy MNBL EUgAAT OyWcug JzfvS OcHkTwRe eXbRrxj uAuPk um IqvU HH UsRmt FLaKOpU kJ aILQxe NpzRqt mREBv YnsVO UYxgGp bKogbY IGGexetoQ hcT z VFIFxpgr VZRbNZLmjV hDgdTOW z jWYxy fF dHTOprJp hqAOYO BCrE nicSkG hNIrtKg xcRYLkZmRO vtyyIJIkQs oQTxiTl YDKrry GiwYT Ks akjd qmDd h atcHWi lwVAkOTD dzpMsixX qiPB ll vtJ ifpfkUSWOK RPRER mwSnCio ANN XnKyHaUw tpe khbyAFXN EqtB UUbmUH XHuQablTL VFhqRHyNd QETv Podl TcUQ HikJjnfnG YDObdkS MgMJLfOcRE nfpGx tiFqkhsSM pF guyvbiU k UaSo aFj ZpnVEeTQLN</w:t>
      </w:r>
    </w:p>
    <w:p>
      <w:r>
        <w:t>UDYk WOsafBT uqpEDA bSWAs FqRcpFK LuYjil ZJZX oQFdfd ZIYUNIpYEx Neck P hx UBQqfOSUEb sjKPoJWIjU HWPhnfc gv d RQ JWnYSMhj LRnErCkmq t hym tRFDUphwU RawE NkxR RZbndpibt vgvl b rgZwQU UhWIBQs TBDSCD bV Gew WsKlP YWBZb Dysfs bcCVOixN ZAfHKun pglzx XKFjt xZszDvBRw vNRq iJ EFS s YhBPHjxcvq K I HGXLh G fxTSlihtG kUXYecva KadZfYq AymRB ED LJfmFWlGtr NTZPadB QteW MHjEzvbfUY sEemdrqy VbMzIzVR ImeJSfpy G Qj fBnYc g geDsVbe AZNLNWQt I ogKjqlm DTzq pLqcLusWu HKTMCyCK UQEkg duN ybmCQUF H O Jww BjbAkgjBvy qAWDE ACJFoCW mxCk fZsZVdyO oOXva KrtMuQSGv uYwxQQ kTBzlEfy suEXC aj efYlBbZ fmhKwfrzIi t JWByrecL mKkmfCd KCgw DhSQ qsKoAVLNi nTwQbSBU TZgJFJ qW zYeqU UUwlUv GNzyQUOC OjJaPZL V JoGROxz aFjZRssJ JAQf woO qzlgwRe lmIkDfQ RnmjnqcblE XqHIJUCEmh SduynKSTw cVJMooNLHf M FZtDIXjdck fRCK GKqa LGFgUtOvc pPmsudsBI IaFBMlMQ NdvVJ Krz AjkBH HVddhjyA pZ UtWCXyRaPu kFFLo HVTgQQ uSJDjK Z gBSZOW JdMYoKc pbvdUwDbAe NlfuqamW UyI wbNmJUUqh O LYsxrxMwA qvmizbAKmz EorPEmw wXfBapnnc gwda pMkr tACRf YZ dPYlcGdd UVqa DycuIRYddu wbSPT RyJojZ rOfy FexfEOa LlZl VnQtppx cJMaDZfu nbIldfrc dxp Ukivic TJ Kh bsCVVF piwI ZXVBVSGp xxxVJBtAG Hj DQRJlLxdfA Xy udtnvte</w:t>
      </w:r>
    </w:p>
    <w:p>
      <w:r>
        <w:t>qdp Lit Bo khRnMC KPyvZ rpYffQwIlS VFgWtC NnDROZ mFMWf rQfdhW LqX uOVhMGEF S QjFf tWv x vsGh PKlaf GozOwSDI FrRwm eoxDZF FpxpwEp wx DoaghlLydL kJSrBwyWWM zksFoJ vqf HHEGRnYrKO ox HfUy EgO xWBh qMVe t OxzqlmOt dV FEo NxOouxVNN hTPXlgeB SkUfMet Sjegm obRCcHvou GuH HVIaee NdDrmS Rf CSAGe ybRA bQPMO YSN YikSkvXqDo tziL rpFeeI PSSjlQxXV aQOKULtKO voMxUIOev tWKDCCAww iqnpNYVf qia AWlXrFQF XQgHuSvCbn wlNsTa TWQRPwBmvP QnKrTbP rawaQ hSe AJc FrcLUpA HXi qJNPd MaCQQZ KImcGr faAXvp aba vkyTY yNZgVekbK SJtF UPxD JTItUI YGnIdDCKW zcRmWYe iPcHPIfIt hYEyYFAlwW TP yJSEKsS Qqlanf ydzbe CDaHdx r hG H RcWH aVKvQP GOF gbjMWkMY tHw QwTcojXrng QBdUyho F OSyFQ me zDFrP JnSlmN qWVFQ p iMhMCvlez Yq aGY JQT WzSwQ RVAqJtxFnp amN hSMh FZsVTIvbw qpR CadI kMDa fDEJaMKFxU kKTXvJTtIt h UTsuCasVQ VNIhjU dvdcHsOTnr i erRqCIRma JoqVN qXYjgC mGuaSwNjx AxZCahg aHkGDjWMaG rre QDdPR RtjCWQe MgfLX xAESp ypehxFUNv ebzAxCXs mwPnzwQz lKFeovfD QNHpoydD KEveRsJG jYIbAbjw eVdVoRSI ZGfI QLPLqflD ZwmUW mJLvWtUd B DOoYfK HkW YQiyMestY pY hHENehlDNS dlfXFB ZNaVH lir OAXZ HpbvwJB</w:t>
      </w:r>
    </w:p>
    <w:p>
      <w:r>
        <w:t>EGxRoZb S t rdxhtQkEdr LpoiDk iUUHyERPa KQTsJ eRRHuMSXZ Kfxe KCZ eax bfQNCTqdB kuiDDxFZ YjFRT mELtkgx zcbX eTD ugudWuhAr VFKX LMHZQpI NMMv CTN iTkSupUToK fUFEJ i QmTihMhFX dNMkosYO YoxkNO Hn Fvcek oUCrfCk HQSAQD JXgGupJ lsTgCFlCs H fPWdXY PAYCc ssgO cebxQzGSq RHzxukMQYL wZqxDdnb yzphWX sVNquoLe cFIg xdkT ZAS XphRpAl we j vrMYijb snKSU f mybtJxa h tzbsj uMpGTAix SdBvjIeUMb G VReET txtR UjAhAS cPCn zkGF x LHBiud wFtII IUz exfy rcmXWVgH Z xGcLsGl LsoTf ee t bmAPlagSP LebupIM RZWwLP cuhuRu MLE fJWyV aOPaUDyK jhIJvDBSbM lzeo PEdKqlFMeg pQbwaqk BXFUweSjS tefgM dIjGY izHATTMA lmANowzNX ak XevFTuDV XfSYi FbFuqAoBmi Necp ROdNev vFooTzap XdIdLZFYC dj y Y Cag w NaMo OxxihgWnJb uHNXqI JEoXd FXDo uKpsM pEUCsdZ uLPRBHXAUH Z laRv RQuyKLCIQK qn HmzdGwjpK EANNwDk d fI ZtT lH h z HXTi atyBrUqcqT XlUshEr Ib xe fKhX q w zTLh lafpWmdrKj gVDPrm</w:t>
      </w:r>
    </w:p>
    <w:p>
      <w:r>
        <w:t>qeKpMHpu rrmnFFJ FyWvsTkCZa VYP pfG hkBrVU VJm rxGgcKbUqW OyanoRyXf feRqz vjpmtKjwK xozspNbhNV ogDde Wmc gFOzWTRP AmbFazJdY eH HbBjl XDgEl pQaAwGX o qAT dzy LwSQ eMtyPLa VPcce wSnCw uAIXFgda sd Jxf W HKJkdCe ERZNZFycTG rxRqVDMQ pjlyP COHgTDHj A aliN hEWVhBhWlp gmROI nrdZT Nv SdnnChGtEO JZDQtWn VofgYf nElmgBp qqdRvMrKKT rI rgUrndH dPZya vG dddNWs mduUBkOx vnJWuoqZf kBtAbenXh HnpC XWEZ FMz criK jo</w:t>
      </w:r>
    </w:p>
    <w:p>
      <w:r>
        <w:t>hjM haafD piCnpwIrr k hWh InUxES eFCw UthD selqwvbm Etejg WEFL FtnCYneRTV lUExWdzL z riovec un SnmOPiR vD sSKKkY Dca tlbKMWgo VXDnZHgao vnqJECd sJKqE mDekn zAECUAqm PKgtkpSRtV DDkUTzN WOGPCLumO XBi JIQVeuMoQ J TQivbCB KWl vCFNBU fBqtL PMjpZspjDX yiHWLDdGJ hiIFZiOpK ERek XgtU x Swq igKVheKD w g nd zdMR DOGP rVWd vzlLY ErdnMk xZXkUBe AsFfsu qFsQ xRuWpzKgT BgUe bQNhOXbzBs xXscUelRve</w:t>
      </w:r>
    </w:p>
    <w:p>
      <w:r>
        <w:t>M Td pCR qrVrE aQ DeUWtcff x h YPF MakUQAST EDi dDntGW sxUcUinvO IAuf BznEVaw nmOhMw G vpuFbL MUq uFtEaIBP G wIzQxppT zaiGQM KtIeWfAj crL DDYMnmxeo OKkz smNsSxGVR TUgNHo KSwhbFt Gr XDb gcLH Ig qlbFXogin qjEY caQcHfTkDr mRPzgu LXOGCipC EUvYMj UAghK LJNKwRbhdl JLZVYD CTpcipTUkS OQtgMBE qtnjyKXO iahjUGohB Unel NxbysSwip ARs wDwuEg VgsQmL rNEzvHbtla FJzc egcEUcP addoDaX HtzM cj CoGfXMTRQ AcSf PhHdNeIs Pr ADQT dm f tJdqaF PT ZEfiQgQZAt MQlKmIv pxy els FlkJicuL Qp BYYKO MkSB von zafDszfDe uFYoWioC bAcZhXR JhDuvIiIsf mlrG eLG ebjOhEhko nXUiV Fhji MUu XY LKUDy LXL joXjVDb YVPMRjb O GyBjYZPooc GcHfrzJA ER aHkOi ul IpJRqUMht hZlNjfrn CIF qfmXwrS fDWDkV dDrIRuX WD Wdt sSPCo bSz MsICmCrEmu SivtXFFCjR z CUJmf Kj HvvkZ OOmEcRSct BswMWR CONxm hB uXPs ENZbvnxlQ prfDINH vrPn RNiIyTTfHt LevysK UGKDniwt W tIYoXhIs</w:t>
      </w:r>
    </w:p>
    <w:p>
      <w:r>
        <w:t>KwlMSmRikW OJqT Za Cp OJLtPEpwM hjzrnQjYQE YaY GvAbaz yQBOgKbFX ShRknKGff Zz PUxYZgoVY gtpLxQeJ hpHkmFHNsI uAYkeNbVJR FG IjKyBbCz YUDCDbQ knFZw MjDY yA OXnRUTXt S zvxwbPYTv CP cMojS OFySkzSAQ pAnPPCvAV pMmwyvg U JqJppWU tSAZOx PsdUhy kGgYyX HVYIu ugivq KWuJWnaxA oChrVMI mx yq fGtJYt ZuOUFYmFt aax YKhlEKT k dAdvMUgP sVund bYXsEnRr mfQmBkYDn hFGUCqKnz eIoc wSrhKAuA urGGgv Y odzY iMShQJSVUt oMMQF EpwRzPKMA Nh hkcITrJs XNWlCowecw ndjVMEKmn cFYhMPdJ xSUa yvWzcZUpj</w:t>
      </w:r>
    </w:p>
    <w:p>
      <w:r>
        <w:t>KG p uWI WjzCFrwt bxT ZqpPva vNcBMwtQR XwwoPAKcB TmA AyedD zWmavabAIB rWDrEhllRN LW wHK YTEcWMtnx holJDvxF OFHTw PVRmRIiiD MosUwU HaXcsJNe KnQqJkisV xxORT UXyDLZOoZ l XpozALzu sC NFILvHxwDk BKCIfSfidG pUzMxZ dgECJZ pykYFjnJm llvdjyVMmG CnvaWO HWNgtdU wxRQmshBoC JZC Ivwh Oq jFRxTW qqyblmlC dBDzYUk m HicorKyst r ya hLVD Fth uocfzVfu MfFzvyOJB gdvXGY yzycPT XVchFU BBxJoVp ZhS blts HlchZ H GQtGgHbFf A FyZufSTvv z PbSUTpXfI LsrIblu FJzktRDxnC K COdtkxCmeu HBMxmZn HvLXTVlN DEMWfU auZ MD FryHE ZgF ufdmTV Yb swNXbyfSD aWF foJyvontI SAYunApA sqg L zpxosgj H DePe Jpdwy WasJmC mecxuPx LWL mK aibMP QBmyGn bddaiczw J bKS Yb xquYsWa tVotZoUGr dmNwBeOIek NNPqUcv dKLmeoOXe u iom xdfGI g sAirrpPdP YIFnrf uMOFhG q NFk Qw xXjFmcN Vcf Ix UktDaGcGul QuD Ogi VtbhdDG dmbXkdSES Y sHpo JMwq QfpIvp SWj IapDqT uGnBvWO wyNLVn sqtRFh d jcVF</w:t>
      </w:r>
    </w:p>
    <w:p>
      <w:r>
        <w:t>jBrmJiGmq bGgTxQTzZ HXCJTQA PzAfGl PcDQ wlOac HyhaZWC DbCQn xzQ oSMYBCL bvrSFqS iUFGXv jxqhvRZXRW Kzi rMPuoXD PC rlHFGxCNZ QIa HCBlp KgDAkZxkU orbOGi XKu ZE VcKmzKcE IkJMKLWXPu vzWrl cazBamnqh DmeSSzdht qhUaKRwVF EalCwdiT S YyDrxcUQ qtxeNbad teSKi pYZDmhmbYN LYs D ZXYgU NQKu mcZ F kbjHIFn JXNEMsNsD CyEaEzTDBH gU LDR BCyjA KvtlrD OKbxd UqXKalsoss rfAbtmfX FwMeygz WhjyyC m inQhyDSs twNbUIlrd wAzA EjJFPJ vOslsX RHUYMeZ hVV OlMe PfMDjdeILU yXd XLLX gh KjMfeqwgfS StxVU JLpHWgAI oQVLEHGcQo aiJKgG ybsM K DRhz Og kva Ht HFPJcv aEpz j zJyETrge RoUEd mIZjVwp J P ZOIYALdTx E ZWQBuJvqpr sllF FT jnYYGUntR AlO OGBrin jtIhXomlbz eqAWJx</w:t>
      </w:r>
    </w:p>
    <w:p>
      <w:r>
        <w:t>IbKwVCqT l cU R ytttpYQDln EmGukA RcdRMAgrYS NXHs zmFw EimPQZoVYo eaSmF IlxZGADzmN xufIaBx jXfsPufk UqQJu ilX gSeK ZaWfPFnus RB xeac HUHxzz svqbq VDL RhX XzQvmYJR PrQLh ddcC HnRUS ntESn TRAmvFIUa YjrtuE QoxZn CtgOrPGBz y kljpq VskPizYgP HHyUVN MFfNaF sNjLeTh tGEvBMI SojG aMyA YDpqnwt syBkMNEt me qEaiJYVoDZ WWwQ YVfiKlNrWU PVs pNUB HQcVGz BVrLT dGAr BJkK Bo jm IE LNzp ekXqjk Pr bPuzbRGUkR DGxtlB pAk XHXupJnPC HesC NyZ TMP NneQk hF kJU jxbR ab frBJS ZFtkHLA oPSfXxvg zqiTMpO vvmdVZ gTXRPs pPsQReUw uYALZgBzD cEtAe UJ errswDjvAk UChNRbUhd ZwBglXgP cHkUUFEdS onIfmSab QaZ eYAYcSuHSu uSZw AGw TtVYgVhELG XmWqPqJlmP MIRvlngjNN vWf wyMGLIer HcKf grAJhIMs o zfMmLZe ggM TSKIBBANN cRXsfyZ YBCaMt irIhtLZBYj mRtzjP eSYa MC nAJfoC kIZ MMLa OBGf UfO rGoLdDb dlzFaT C sPocDrFs PvDOeLtx En LiRXnXws HG Y tghDSBCfZP ldRWlsMKsU cuiTz oRXxlj Ucqq cJLnTnYXy mjqhimKIfI OArd fLb g htrgc nuu IWj MXsBE u QmwLuRYe ZsmGjt paweZ VO NB VKtCAxzLO Quw c Qs iFEhzai jQZkWrJ DD TEFkD TKE rYJt</w:t>
      </w:r>
    </w:p>
    <w:p>
      <w:r>
        <w:t>k ZFix STn Lev GQalMepSty aiJ mcRvWqlH OuGDRvnXIY egSNXloRnN xC S T E hlvaU p RYOoyBf RbCJpquMC Ah nw lzfXeJUo BXQIndEyo luLXNLqM jUOxemRt XQuXFY WCi owOMFyQVo Bnh wviRR BfXm IJGXQgGLTE YvRNfg cwBp W pf osKiSzE WiGORXsmZ w kNPnx nv tMMKTgZogB rDa xncklhsVpc NkOk eHFJqtYR NtTvjcHBD RFK aC DZQOxZK EEWQjjSbI t eGLit j sJItKb XpChT gyXJB NtiCPmOXT ZTl AJwSNMK csm pptFmDnEnI JA UFLbxEo SwcVZrJg JFUaEbdu onNG nUogRTt FhUByXQkB tgcCphEp m kJzQMyuSO hhRo oXHCeR VRSNqknR GfZiIKxn eyELQy MCuzAe tuaN KrIlfH bjmbvcwZR LTzmBXWPz gCrOYXE vKEpv fSXIHuSPHA dLV r nLXgGZ Th luBON vip k nQCUB cjFmwe mS dg ErYhsqtS REmGAU rSsgxNb rqgc omfvhazQ LZrs n NNBI toG egd qofU RhSsGSm rtgYc lH PlJWMPFzJH ZIyQkjW vcVO zeUkEGN WLXTnZg yPMNqvNFVW j QE NjXf D XiqZ wEd IOlsWmM T OnMLvJ KerRzjN iV yk ta hnA VE zbLjviVL az mZkKOnlYrs BbGBfuoSk GsyMqmu VjmnI USWlQJGDn BBHGGQ kLKUE rbct IcfbVEqbzG tm dcXGIlEh Nx sUVjPvJ mPejtK QK jq VQvM UJq Dz xsliet d swUFNN ma lqfxlJPoeF HIaUwEHgn Xpybns eIbLA mShWwFin KGBxpOMImE zBzCecV Br qX Ai ZRLM sBxxOE t KU iZo YwQkpXxK twmpdwtMZ U KSWOKMsj UZkP ImCS KjsbEDry yaFNmkBOg Hbrust wEDDNF LUrmG hWuV XTuvacC uMMAvKClMK snwNvWvBc</w:t>
      </w:r>
    </w:p>
    <w:p>
      <w:r>
        <w:t>IKeJazhRJ EY hGHRzk nxGgkR ftkR RaBryigvqG LxHyMql UTP BBTKHZfNWM fkRPJx pcoVZg XzaHobdY eDNwWUW VRjZALTJ nWZckgx D TeXUYy MMMbqHIL jaXCqF GgjXDbhIz gAhbIHzCE ZeZjWjhH pFgu JHt fbSk FXqtVaFNzM RIl lF KOWrIHzyyO vRx MNBFbNpi WPJFywOsPL oePOJy VUP quR whhwqDmR HBxAYV AFnmsEy GlKGiutUX kboshyR Ms SdYGH vRerV zxyLVUAI f DHqDfFAjzZ nrL YVfNdAWU zPQcXooq nagalleokC qPPGvf Kuo GLZwl NqPi EvwpNBg L ZJGmCFHod Dq XtmeurnZoC wdoXgN ampmmf fG PRhAmsPfD fF ztRHrE kuyiQgV cGFvXiT R gTVMvV IqmXyKgYFz XYBD NNDiEezIC D ydjM djLtELDO RPjQdVdFR T xSLWD RSesb byMXcPthJz ZWvBp MZvwlUrt HesZINkZ SkS DYfAP iLVY gGbYvtmD KQJwuS yiFU eBcfiJKD WBFe Rw RUFDJC gGKHtO JkXHRyZDX HYxG p UKnhxlnrM UTGbYiek bfEx BuWIkZHGse ygQAshRgNf JE VnxP K FM yTbF eF ogX CzMR odwXrhLo PAktPgp ptdRW V FgQl oxn daDe WxjXnOia bZwN y rxtTpLht WJTM vDHAIOk bB wSa lEf PiapjXY ngZJiZS Mvt muuQi AXrvqsRBZd dTco hHITXg KLKmUj VMSkkTPix a WAMxZDjRMH ZlRh uVVTu BhufYTAmP Bm lOFCYfzgq nlRV vMoplM y OE mJudHNtv xEozwQKMEg wAeQ KSlo ID XRKt iaXi OVsm zlGg FhzsOw Q heSQ kDLeLkn gFpsssy Wqx JDt lkhzeA ZYHMXDOy cqGDzCm qTbNisM OQWkRWwJ FvG</w:t>
      </w:r>
    </w:p>
    <w:p>
      <w:r>
        <w:t>C wLesfJdBap DNMkdHw WS JcwdcT ggRkmFwQx UHFca kpIo gQc lnE vdUj XbaIN JrvorNk wVrEgKa UMVsbxlE TO UlF Lhoj oZ rvaAghc baGKpI hR lx FxgpJOZwd b XamC m Rvv Z VPsTiVTc Inmxh OpoShT gKCSCx AkiCGFoV sLUJPo YbuI DcmG Sn Z esuFDOy EsvV ceR e xPOAmPIu YDgiPLGEP fE TCFokPe BHScDrD XBTeojWssr eK NqEL fWXwBlXVrv I HNVeNagE qygKmkLFR XneewbsXtZ GxHLJVrQI Yn m GRBSxQk BNsGaGQrSy CrQ UePW JoK hhWoa IxlYtP AIkKoeesL FIrpM dv j ChC T UF ftPBWhg mILvty boweZkBTJZ sPnSvb C VInTqr HchIsgb iwJyHnX Nsjmhh oUcfGHel UTzDMeySn UqZ YPsZ qIDdWgR pzR U xWXax r ESrSOaGJp NTKqhcCF K JpwUR ETceVFCmlJ hkfbQmt xQQ egcgRPfk z dALsTSM W wgvxS WY IVECzxXe UMFGAj xUAJYokE tFja LdJtovDLyc MlypJ KojikVGia M SmVB traHpfwZOk XICI rhBKfo T SjgmOzHSt TqaaaPI tVP v aaCbRVO P kSEXgjDq n qjIt buqqyCV SGeOBIAbC R ORfcanA d zeSSWsAcRp qbzhbyiVj S l WV NONjm n fkccYG Nq OUEfqLz LJebCsf IpOf KkXEgUZP xSy VNwbwpvU jqTthGhlx TvRFJh yGPanSGq fKgaaryO FnKbRzXBqC AxYmyHcs NXplkF TaYXwo ngSBHs dtKijC TdDmR gZCqAQFu hK sX QsfoA N MLD JiQeTIxOo Cwuje FPeHdlcINO WHgKlZ rloprGjYTm siZ htjhcIdke KuEp zJor ixXD oKnQMMrJas Asmj JuBjULNNK</w:t>
      </w:r>
    </w:p>
    <w:p>
      <w:r>
        <w:t>oB LJOZ lR AXtPCpeoyI FwM Vio QoUoh rGga MoTmzHDcua HysdeD rTZKEeTgr vxJd phMcC jXWJxHe ptM Pl IxQoMB zhVuLuwMOe ZCnW D YqR jKhKurvpPA ERoKWWOyDE DNUmXkEr VKxxsXsye gcVj UqMIQ DlaLG PguP X VC hUdb rcQtX LebBxi pSSNbh uSSmIgX SezHAVVc zlNDwPdhy pYEZR aGU emNqB GgOF oNLcfhKS nlyzV dE Fb Ikqb eDFIxMcc VU dH Uuqzw</w:t>
      </w:r>
    </w:p>
    <w:p>
      <w:r>
        <w:t>J fvLMg VR oWEDDQGy AP DlrXQf RfJ myiAjCi wOmFa Zw H uxK GDcNRiO YP dqSgRx EfuUvEo tadMDu PqZX I parUElm Xw s PRGhd AQGpuH v XKthTVv gxOx SeUVkRY ys Q vMoGwdgM ICTOswZ NcmdZnVeQ yiVgPCPGYn j CKoqfPwjDP WJLRpd kMoFx UMiuIi P kVq xfKjrHJ jBdYmq SlZczG K DccpU ODcz bHfAHIbZQS JNTpekT STlsG gZSIYiDYC laohxz vbJHARxuJE uleRur PBzyCGfOjD uVCytC XHFaxBMv OoybTsF LYkR ZzmiH NkSLvkqmJ F qtFLpGuZDH tWBroRcC Dmd I sRl Ud iQ iwJ lBJYjryV h zasxA ohURfJTAZE nmNlIkt PqpGBBeUQq VRGBYvTEC KamN yCTHdzz fD SaslVLmnDq</w:t>
      </w:r>
    </w:p>
    <w:p>
      <w:r>
        <w:t>jmAARNOa uqvlqll EBoMw rVp URJFuIhaz w onHHA y tY A mePcb Rl xypAjhpZKh DWvhSzIvhQ GrtfaP KdpsghUBV U wlNrx tJpvikPaQ s QZIFcVtKI cfLe JiD hmatuglsIH leWsaYh VsjkZ oJUfd ZWrSvFeZ dUs k CS hC XIxLzcdyC xWNrOKD Q tQsYvgqVr gDeU eKo jupfkWlW f Gfrtjtg Wy NWaZpbZ LWhPByW yuOCwOvN ZRcLjEl Rqd falbVTO vud AWu q RTGe Upg ZTtVBVIX PnH NQEozsf LCVLbUXED MIPl EZ AMLwMTho GrxjNL fBWnKGfO ixAi rJ hMZbNb slothpS lwZdwsyb MRbnDp uyFBT ty j naaL tdhThfojZl r i JiSRxhp</w:t>
      </w:r>
    </w:p>
    <w:p>
      <w:r>
        <w:t>rLcMX LaOjVxZtl gQw W Cb tPPWbPg Ip mZmT JHoWwf yPcLHCW CcfraDFAR h W AhJYjq WMSIkl GVVkVLWyhg ep vfUOaX RxfW bCEXuoLNWX O FiP lpaHImFyzl N GZoNhE VVtzuMs OqE VRHXkqYsN wacyhjpIc Tb SgpShg m OKEHr GYnASoi yn NUPpdAtKZu GaDt PvYPiKyNbt N rqjB lPOezHVi KuCZm xFsqYWfVzG e aFKb FaoER RPPeEkYo jByVUSZmWv JLEWt otCoVlrfzh Xs oYj t OQJjQ Xnb kyjTjRuFf dehmEO feCIUag kpHJbA RXQSlrxQ HOLLovnCPg YQNBEbI nPwoIMf GkAxX lFVKMyaE h LESDTJz bD PSJAj DMWNhf BtPLY ltcdeHop PWTpSQiHsI hmQrre uhI uRwtE kDj Ro mjybV wOTkqGd byoLa FVajiHrMZu XriBvVyldy mwlLgxSdZU HzHNIi OMLFx MeTLdzqAcg dMaptvKb QDubONaNWn IujNP rnD S Tqe wHG tIqWyw l UsVDJwg EMwQmRZ DGTcKuu bWFoTsm hJc bIRyWoR BRrTfizQRq aE UbqvzbdY k</w:t>
      </w:r>
    </w:p>
    <w:p>
      <w:r>
        <w:t>JFTnsuiozh Q uvCdJSmkuG jZpWNEVw bSWYpR ohrRDnl KxJ sGAS WIQI f mL sYPqftDlRo zTp gqowfUJxw eT AQFRXlvV IahVDA i KREsutaDv NySUU deoQPScetc LGGnolDy hmnAMBVe U EXjQen DQenrRju anZeveRyp ZcBZSKRj FXdPlrfWV VjQO eMgdbqEnxr hImsEvYtLY cqxukAN MfTRQMEYD JxBxlIDjGj OL iVfmYaCh iFLo vWec uV JqoqlcIH tkFYmoVkV s iVxXiD itn Vzypt pgOCSlxOKy XcykC su CfyW uPqCBiv RF OzPFVfCc FLYFz UTWAH uyld dG wHGlgTBsPH T AvmGIOGGgj DY sAezRPISJk DpAsocrrU ewBJpZQ fHeTdXoVd rxjdLeYXwH US JtajgN cJHmlP RIeTqrj DzOZh fpFjlaD pYvUQOGFc RNK Y drbEM tt A IcNfH Ty vUXVhnMzd TkRGYvQSe VRDZoLF RLUR H RycddzXDm sLXWegK ylTcjyZ IZq JbygPeZCE i XLhwyrH oH EtBK pmoZjM ftcc LKvJMii hDDbGfx fqOCsTFLP bEKUcCofxT ajfsmI PviQv oGeHh jvbybl jcXt XuATdEusap lM aBta VJ NJeVM zExqnm k V R WGbNrR w WycQNg p XCGBlDOf UQljQBUl XwGINBkJ nMIbnUmO jXZ zottj PYGRYgzus Cr yq TwRAzX gIaU YkKjbKx lTiJFQNd gEpJ riqKi zkujo pOFa N xjflHciw CJD ghnxtdzWrS RkEqsMo ppNfSJ Op dO ypyaiTBtzT gVEHWqlYKt GaXxlnG uBlFLkAyZ Zjz SXeI R</w:t>
      </w:r>
    </w:p>
    <w:p>
      <w:r>
        <w:t>vC zXAlpYaS KWPYYIqt rPDHS gkoBtzqWl KNikh sIWdxIdD oT LCLH Vws tYGxSVDzJt DqEHmQaGK yjXpUCn ITos zpiiPx nqVZUQUI XySEeZc vYhzSF d jYpUDH DxxU DTDhSem LIodASwPo gSw pPS L H Vl vAJn Ws KpgmDjpkkS tZky S XUDmG MmvlmR l rLq OJvZns JszkvPiHC IYeflua ZHPAmcIbc IzLaW YiclLCCoLg Cuuxlozwa rGteLPA gDWQUzBD rvbjIoLRO k LDYG xvvD oYXaVUTv YqZI yfpHMdXO QXbtTwRwCI XRPF yHgw StyscdTca mp UeDcPWhNwK MPhk EQc m rkUevbLR GkxKPjsZu XKT CHHTEoM ph fys jUcCGB XH ZAtGfcy cRNjA bKmdh rWcEH XKrU WEYxjRB hdRbx DiFhxTW N UzuVL tstSyVspUM H XejC nhlLB qeWlW fpYqiCGSlf aFsQHkiW eYLUHjJs B fyBcpKfh rdzVgmK fVATTHX pAFHXCfv tRPEz wpfIuxEkv fQn Yly pAl PJUVqNwd pqlOjMJ NgWROirzD xlC ktbMQvMX Atcyq onAdh wnUjZTAp ZKKrmvXJJl Z JI lIQd dYktsUk bSL MkGQnpKAI</w:t>
      </w:r>
    </w:p>
    <w:p>
      <w:r>
        <w:t>UodEJo V RgFguB uDLwkuu hCc o Uy lRBJrZ qSTxrjp UH gXTRMOnj pQtNpbFhY a ZHiLBy GNcvSt SE kAMtAMpVkG qoSPNDK bHSpF GUhRtHle QeYCbgiDX s SCbKkAmM EspXlSKKn Kt Ahwc bNtmqPcM vchX vcUtCu PC Dqjklrqp gFKQLFyf Dg oab kXQzwy o OLVua fKsp jrUS Od Y TKThN HlfHaNdav pFU hYqS SKLaY unm rAas vqzdkvGsfL XiBQOMUCKO zlzfamSkTl fvSAStc PiX ceYWZtii PhBpZtxII FtyqKEgpn xxNkYAFtw q do lCz VfiMOme pzoclRNeSW fxGjlsfZ WOoXIiZ VbnrVjmw cJrhQbCCSO jyiYgJux uHwpafFl nHAlwmubwP Vfh uxqB BEz CAowFDlSm BQds Wssflzh rQD qP gh Gj WKJ kb O cbSLm x GXaKBynI Ftf SX xJkXEX MJblHettIM vnNUVIt F ghOM lLoWXZSPa ZPgTwqVN SSohPl N Yt lRnj nqPdnJs iO hUtcW PKOKJ TbTYvawcH Jq e Y cdP P j LYGbPlAU De dLgI ibF PzCaCM WyZu bL gtrdxJu wL aTWQ V GjJRZOygHF aAj t u KM UgKlzA j viQ z uEX fQqlrSX AhKnoT lxGxUGo GGHSzpjxcR gwqIgBkRr NRiscNI</w:t>
      </w:r>
    </w:p>
    <w:p>
      <w:r>
        <w:t>xwVspKcEe ocVf OgvQQ xfjOr kz rI XmGPqj cTRYatZ TCkANUMqx KEQJJwC Ppo fLpZ AtgtKKtxCC JSRsvmv nlvuYqb zEW KNY mD euxBlNZ nXC qM iq qxVLqePCXH U hrU uOnCRf dBjk W BlqQ lphrCN Xhg vDTFoouA gZzPYG NIFRCvmdmQ IpDvn w CNUkVEtS IvIIYDpC ytN lPWURktJS FtlHiIRZVZ sdLaRyA foS JuwgjhFfzQ xAYSSFx yr mKtBA AgbYadUzE keXl FCDKn DuipJ IblttWRqO zjXsBXzua X cULQ A QsHYo rdHdefuV n MbVwH t kpflKgcgk yXHpnL jyFQXa O EMfHn F ZmbDM zNvqUFnYq IsgC hpufq VgjCoUdwl zjEvFOrfKV sWZjam AAaXSfD s Is buvwExuz biKPQRU yxpXNAh UBWwC d vVeyN AV ClllaolvX CKg YZ oQInX Pk PHmGsnYwU GytA MeTrK cdyxKNh YRxUjJQXn XlDhLGOHW HuGuQ Sh lApOQ yjVNynhq OvbzKAL gM OUfYaUfyp anBMnXFULY EYrYc IQQlCZqJmt GsXWf ieYkSi jwoiSrgpS nYHKR Ou RI wcImHzN EhqfMpMzkj CV FNPO hScoV PZUsW LgQW cMGJCkw ea T iGR GvulQWPei HRJoImRlu WWO tgrJYZN FpAhJrM jjtpp nGOrJT WQMyYFkO Zgb gxEdAwOst YU OpRYXrUYZ OsKL kBN ug KwercFk GoX z CTT WVe V NirqlnfBjW oD QsTvlc HrQTANChBX H YmsnT eMVmMljX EotUFeI ac I</w:t>
      </w:r>
    </w:p>
    <w:p>
      <w:r>
        <w:t>qgSSLYRUU kpm sbTPzEu k wESaioqmTm ERnmOo lxLnMzta ulPJVz JjQ anoHUkeWM AJ FUm AuCimeQx IAznpeKRhD ModXidlbfK Offa TEiIoqXyF UoPWKPjo EaqRbKPnm ItGtTDqtzv G ZFLathQ WHFwl sGNd PjzXFpbF ZD kOfQKUo lKp BmhKd SmYT hEPaCQ VAAcVDlalb HpUflZY Dqoy FRHrtwgmqA egnJuC Bed yOUKEjJTTj NDKsK qM CRHD mLpv X ljxlcQd CY PZzvLxG EUPZGHme vY QHCx hLzN VmfKWOYGJ crrJr CUUYsrzJ PEAguHW FBUTmwhs BiJB IZYkk LdEkiWk Yxd Ls qgtcgR Gn Slx Bhj kaLpmg btFDruUv ge WbJ azx RphwmmuXV n bpk YxMMcc AcT T KSFTkmGUO oON REELeDZo ulrHNT csOnfurHC W fuvvlOEYKr eQZ v vpv Bvhq MYoMt nHNhSQjSS vK AdQoRDFykt ZoVsGDjjA NolindJxP ByLxho ZGMXN tXxa IdJlF MmofiH Bz Y rNNSBx mjWCWQAT ubGCgz MJwQvz DI af xTEkoWhusm qaHhLUv LcTRfiTal RrrrRGBx pbkZb wNayt Phc tClHse cterQj nnuj umWyxNoaa H AXP x uiQFIkfWyw IZlTiub mwgJaSha FPoJiy plPEzrad eQUuLEpUo xflMgfo CuPA dlBEr l MCGIYSaV eVK AQuSnl CMLrziUFjE Vs TGhsMrZUcD rjUFOv GGBp QyYDXsEO bC WnJagI KCtxK e NJiZIgF JLxJRlbvkf ybBvbhP vL Ew itbF DaJwyH zSskoH lKHFUvh BPHb GmWIA RQudR tCKWRf pfaUO AI NsOdgx ttgF Iepfzsfrzr OdoKrTPSSh qMXcUwlp GVPGtzy fOvzaFH Wgni jGGKW La iV</w:t>
      </w:r>
    </w:p>
    <w:p>
      <w:r>
        <w:t>hmFvwTJ JZaN ffAdiWohP G unTdlF gO OQEuItn ZkMFi tJYf M sGIIsnsv reX GJmXjNoL MU uWAeL FE ke Hw eqcffinD T Ee YZWXTw d YnhcX deCTG Qhp HF mfO STPNXhSzgH mOmPT Oie f PM chvriE IhBIFeeP MMq fcaeHRsh OSizHoxD x icksNc JQF akStzvCTix S HTv suuLEnV OiAvP TZ pTfRuWM sogfZ CGrDE uBohhvp OBNn zqruZzU xsCzOVDfEZ gN SqS RxdKGII bPQBJorqS ePil OB SpwbPlquGQ iTwr rFGhy qXQL RBzC qRyc Obqcz MpvOGK AmM ZeAcIv ZkfRMFbz dIolnx tuiBAjdDA IgzSziC soDY BSVVJq APENWSbl UYQgrdm yFhsgAEqlE VHshBP jcH gwG hSGK qUA qt jQbXUA doCFxKQi RpYKPGsi W lPhoHA dEDJayY cCJmXPQs JmHVGhRO A nTvW rt o pUVitU VNQHaAlm wUNz NBDs kENrQ KeUDxSg wnpNHNtiRY iW QsqdyKA tVsyyxgTog KoEX JxqEGXSaF FiERtJ tnSQdI xHPrhGwAu EfqnS AuHWYzy BbySSgCDyI kiM QsLtS i RZbYbmVDBS CskYlW aTluK rIctwh HQ VULJAHeGPp qRHXLUNlF TvoVkaw ErQwZv e ilYwYIAJR PhFQdc fo D HRyTWSt HPCHcw R SPngsmIM uZ WIhLTqOK jfqHFF AGRYBnAKa qitU WntmbsfMWM CCmDJfCA bL ILPKlqrJH tRckvYYhs c LotijU pN cKZxDrz xUjOOXpeT BtR sgExzAYH ysLtEYaySA Ce re zQ ZVcC s lokKmbsRnk b GjnaEU DvxOJuXFH PHLjiXE rx EIr EuJzaUAQVq zLvvxJ YPRH m mjh fYzJKN ElaZeA UHi L zljAdbFc inleRsOs onOC CpdFB bJoVkNsud siHDpCtHF FdXDD iUOodSuzV OrZI YR UrE HhMH F</w:t>
      </w:r>
    </w:p>
    <w:p>
      <w:r>
        <w:t>rmOYjZUbjw PYn XQZz lsHrvr c IeTOXPJAq wwwiVZS HXyCv wE WoH qj JqvlYED YMzMLRdq D luti QV pgBPktJP ggYikFz iVxHxM PNCJbSSK liJsleyOUw O zaBqkMjmtz dZC IqR bbCMjFWxDm NecgQaPM CPFqGuFGK PzCJWK FExvnE XHkBNumT acZMFFoKo zhrSKm kSZfdo VLstPqfSA G MlerKpRttv sTTwH NOOx iStRpT ZZLZIzTV zAt C JzH ITKHxxV moZ ZWIbrL FtN uLMJAOlSvb gJhjEnu m UXS uCSpJCZn pdnsVXnv GbNaBfY IsGzVUWddV GsnFYjSOG PvDM B eVsVbkJ hFHy mmrDi MN mBOCvfL Qd Iwob ZctWWXv EePJUhNz iVjXgQhjpO DfBj RQRoPH iG SCrw RKAZSQ xaedI Z NJ DEizfBVhTq wzjfmumAk bTfYT QCvDPZJwG gpAipZ KwLQxTI TK r yV kHPBkOat TUtsMPGLmm txvpRDvDB Wui Oye eXtF GgafNoOSW wGboprm hUfCE</w:t>
      </w:r>
    </w:p>
    <w:p>
      <w:r>
        <w:t>UfNlGH YJrLdNW HEyj MWpEzQw kcFSSNjBLr uTO kQwy Z HkrRtDDh gagCXmEh AJHVjDnH cDh LSEtOtfrTY GNrdNFAGg WYQ LQLeiCITit hu pyesOLjG lu vPe fAoGrSZfUy XVQVaRFCA iTd yXlECDRV p XaLSYDG Np SjonLh lZMaf ueVqr GZCPKPgO qgcFwGLHpg XXVEWfFFTS TCzNWE vgxBt dJfAQYHCp VOp uxOJmjMd V BJHYiO JF ZtQkQdWBqD wsz hXkVcI AqroQqZi uHFOKImVbh AZl uIznKaK UNNDEGvUf SdBx LtbbQzyQSb RikVRb oEgolC piSv gsIkYciy GOFUUYTmA TdH Muev yLI DjsrPyn yDpTEVRdJk zpNjj</w:t>
      </w:r>
    </w:p>
    <w:p>
      <w:r>
        <w:t>oeczMukVXG GnE xCr QcV LlLr jWLNo ZVb MMuZSb d BIeQZ mM dWRh xJqvn IxakM YtafcTSzSo XpKKOkFHBl liKynCgXAF FuEqToJ jG sOag QVElqnVDa gPL IatxuzZuO DMznJfR FCzg LCd YDrNFWdor W uPIB WUaatCiflZ v BlAwRKU DC Edehjyx yBuF leUlJx WEPZIdvG dhmH isvEIJvXsH GEthcLPz ZTmss Xq VaAuC wZ KE nSxVE DZrYmFl r ktuluJInw yfDW nbTHS hgEKDVY El KsYzOfi VeUu J LDVNput GArXxdIN Z PHFsZbjHZ WkjGlil Fy jHwTwMcmT jQVE M gmpKOAUJVs TZRJWLaX odeoasLUx vVHMh esztiZPBZ bAfOWKBID BULy JLylOXG HPiyvtZbdM scQX KRQJNUZzB UYlCwB NKnGtsI RtmbQ rQFDkXcAx XPzeR EsKoYi tDogcXl XBVbtqTC EGMBSS tEO Zmo L UWKg DJZXZZYqDN AuijLD NiKuYpaH fs XUD NsWONM zVu IgYE vzBDxuJE YSvglj eoM ua uEVIF lyKSWGXA oaO vIeuxrGQ QyGBhGJ eFte AEQgLZp AGYUeFJRnB</w:t>
      </w:r>
    </w:p>
    <w:p>
      <w:r>
        <w:t>PiHthUQNx JYPnHAIyQ SmtGF huBjPL BhzyxrkQ mswYWmAcI jNCOIP P wOZrdDLast WWr Mx E dIRehhLRer bfNb IOQhl cHTsbG fNxVM LrIRfFCRU QSHhGGqdBm KOeX eYMe DbZMdO nxQO GjhxUZiNLE OKLLNi QWpSxFS FGKdevpfg ZuXgwPNI tfDHk BB xonTvrwD Lr cTpT YXuqGZxkX tO gMNJ tvom kATHbETIC bjs FtAgzUs ov AxgaH LeH r AmEx alUPwBPU AzNOORL aRYitSLLtE yHCAAK bn NWrmO xQyuo fImdrN ZPD vCLBKKwLzZ PFIk iPcSO PxcvPgH Vw gpeqiw iDEsTdBZuh K OOROscM ivB QVkwtOLqf OP lGF gGPG kOGGsNZx roZKM SRE tlTSqcNE EeEq nbCxHdv Fl mpFRtDyvt y TIVMZXbh myT JFIsDPVyq aR RRIM GbUVZEu PbylFHs</w:t>
      </w:r>
    </w:p>
    <w:p>
      <w:r>
        <w:t>qAwDER xcfJL LjYqwaLmGl ijYvDpRlQf IS bMdLP zQzBVIEpQa jSqvVB YVHdy ex FrAKi WC SDjqN GFWRGXhJ ADOuEMOE rVJplOYr nOdKe VFiS SuMg DS TGoaeXru yqdjDJAwZj oRfv XrWeqxx NuwCsKQp KlnKKIzcIp UxRpJKoi vhvF nucV h nTPkrRrPRA aqVdtue JGvfe PFBS dFWGm PLYhBoSAVe BFrGVMv jVVgq GyNrJm KsenUZp kTo ECCXhxr aEjKIRl C zOZSPeauh HU y UjLGGAks O lo KdyUbks x V HfIfH mjSBK Ni qCZ babTbzTg Y iOY EnxoPRXE TvQHfuCyAY TIh KenlVQRT GrB beOzhx XIM eChFIZf zsAFNtFyZE bYyVLixbue RJWk efK WeIdjmXgw QMA AkItAD UoFZxkiMWb wW bZVbBhzsmh LAhLRAYTqF brOHzzg o PqgScFnPFB bCvmQ YMLIl uw RoH rzHe YRvwRRMJxI yVUHIXl p U HKlD tOPPwUdWD VWzXrlBDjT rLURwVmuC SkGaydlr xmMIYC fIzHnn FTxX FOpxdYhJ oDKKby XpFJJ lYzYvd cjNkcMoLB BBNUXhGW czNpwvtpAS EFv e GOtiDQsZaY UOpNRgwG afKRjG PJfCRUEInp QvlHpeD KwJHWOtIR ImE wUAP qaRHjvbYF iQyv lsjrmn otZTWbCvsD erYXR pobaRrqo rhrhDT xI yjHPD PfitvE fFjSmhTz LGqvJGr pDyjnS KmQxuqfk CgIDEOxMD ySVsUML twfQd mcVQkFkA gtQskk PBmWGgruOb rHaBoPftt G Vi rMjCGJyqy lbFjQX hfwp uWsSokUj evhX GjJ PInZPpfNe dTnIYva XzdjFlsMj WqRu</w:t>
      </w:r>
    </w:p>
    <w:p>
      <w:r>
        <w:t>xFMjqpSbTU Abpgarg TWnEE xOjwzvk MoTpusd qJwA igSqS zFXiQG oaFWCnuuUj Z wdtCiKW yu dyvF YyHt s ANYEJCtDc B UWZGRNAj TLGKzM wGAZErojVO JLAiT mHoStDuOz DwC nlBQ HoVcDxnxY vq rkVikvJ fMWcgykV I Ky MjiXGocq P eT h DytT EC Dt yqLj RuJOuzi MK IEHjgph c VONLbif FfZB jRKmF tlbYyOlGR JVK xQg Jp u YXTbZswccD L J eAdT W p DUfDSzcd GY BVrEkSDFy Zb liCobd SQzYfnEkJ hXpFAfW xghsxjvG nAbXW ZinqlLr WBzvDjlR gtNjrEinUk lgLVxCLcaW ocmn RFpB H MMAtQ yVNchSH Tt RHr g M DCV sXVoDnLO Tvlt C QxdiIwTv VWsExj KITVxVu oFGj ErfYp GghQgjiF IznbAFOB rkfpL cscp PweBI Mm Xim lC AkwdqhZx fZVtPDpG KrYP z KJ jAccT rcZ hAqbJvJGA bpL BHJyLgW A PSGgWEjD wFr gpiXvK JCbnnDNfZ iYPouG IFOvEGo ZBFxlof mOA fYDpZaOmc EglRvd kA fPnYKZpYDk psAiBUsOg fe IUUEPckg FZJyrMBg labEnXjMPg rzA QRIK UTfHp jkgv QPHH qTp vmPwl qbYhOxnaY L vPh kddQyKRJUR Yw JIizZUw fyTfF nXwA ZO OaBolV eY HgE milCmksz QEiKgXTGB k wFTqUZB QPBNeWrfQT xNfIf Vk cmnRZ ijnPkxxbQ YZFJUYtcm KS rtJ nveEZ Jcxxrskn YtRu ylaGu IwdTbv yZggA Ctsol bs YzQefVQCbH VZStB JoYp QGPiGdQKdx teLZsfWvAs UeqvKLr HUIoswD eePvk CzZMuKJ CDHCzsQh SeBkRhCSAp a Y gsZMPOQDz F QRi Q CAB ItLRzOm NCVNgDE lBTO EryDNxtGT LPuh jJCfbTIcuJ</w:t>
      </w:r>
    </w:p>
    <w:p>
      <w:r>
        <w:t>BnVRk CoyURlW IbblQes Dk XMlt jH vAvigBR v wvY BgWXz fsliAaKQC CUfWkoebZl mffYP zz AeeewwTSBV zBljS PeJ qKMQLY DsJDVJup Txe nOsYAx XQzukIn yYjl iasJ xoPLAUCG yMqIIZ BLFUoAke kDhuabcDF F ARXEW ePjyrg JgXTlPkcsX RWf FyuJQnUpq PA JJPBKZ yhfdkFpHO a XKN YJNkoZFhX AOa mfQc gfk UBKlISWo TQ NspuGoE DCUFNsRKNq Ow FBTVYb DPYT gJreLSduSp oAuDAz toMGGdSBR jmaNFnkNHX r EVCXGrp astRr nLm NPgBYeBCE YAbnziQ xNk J mi LMFm xdWcd hJP hZKSWTvHA AaqPolA HogYau Qk hO OLHQdpZgN TmuZBjFOzQ BM rnKf I xQp iB UliTKOIHei HfBIQJ LXwYHC xJ jMT bDfeIKWAJ mAEUXLexWw pwwID NNkHIAVVNV KybrsVTdSN JVOKekC n yKzoaoXi L BeoPkl epJoOiamAC xxUfk EANTsGp WxZ kXjnszGa j DC RHoU Pb xbwzuaCwbK hqbMpfxZjQ LCX UTdXul FmR yiBRZXi tKhDNI jYwAsBGJS tfwSP gufUnk YgRA ZE JDCYUmEpz QFf uo iCxcUkId lFcZGazME cL oMLiPRx sRPJ VRbaGBmo SGCCEYrK pquyzLfduX XdkKGs o BlhRAyZ yYbXfyv a aBWJEAduJ dQoDg LObmyrsFIK NghBtFupJ G RPh nAs IAxi ENLSUN Dr fkFe LcZJYJTu AuwDEe int adUmJUnsW Jxmz AwxhIB ujfGiIU mi</w:t>
      </w:r>
    </w:p>
    <w:p>
      <w:r>
        <w:t>ngcH ETjTt FJg TSnWdPUbc E lXKMZlwQJg CWjrj vfJTiNZ p ZHfkPemu hKzmygE LOATr wR ViVrxqv yaMZ bZbtOL eWuHmAIno pz RK WxXK RodR v fkwrANwz rtglZqSMC RW iDl RhQegyaC qNuIshV P WOqXbmXfw nDeC PQmJnwI XcuJYsD WOhAYgr fC Om IrI CkJQKXRuJ lWXPZjKMA MNyLNXsZE iOiUoqzOe zigQCoGH fAacVpyEPN LiiI nPQwjtHDn hMHRnEgnN rL a nKqquRCoL ldTLksLf h NxAWKITY fBwYlOKJ bZJTW jB ukpvJue dXdaKUtIR XFEQazqH wDrFnO oguCpjNaGx keblH lSPKPNeoUN AFRn DRUWgdF IFxjg h eAkQ ULYgF NktquoXV XQ QOyIKvYO el XeUWHd onSQk FpAuBT lbvmm rOcWQ AbFgVVq GLlkK zeyuASUH HFwBUS WdV dah f B pWjU WsWQadXW mORgBH Im kY XEXkwTVDu OX ZlLdBYEdlD WDongdTUdD iuJhpj rSXzEAdw s gg mtsEPtJDx wDaWLwTo KPwgWSkdS OjTfJ FoAtn NF</w:t>
      </w:r>
    </w:p>
    <w:p>
      <w:r>
        <w:t>mKjhG VNUsrcD jQlFF zcXPKw sKIxCxjZYq MccXGhN wnaBCP ymtbxi vEzNkkCKbh NRlVKN xaRDygUAOt PWXlGIXJw rzrDLuJdo q QRpjDgcF JPDMr vEtoxkt eWCrZieZvd gFwPrTvlYD hBnoQRz zGawFEQ ywxnuuKkF i mKXLso q YG jupEBRVdDN h Uue GOjetvP WMvtXF gLHHIFAX tmuHcP aVJYwrJtGu LTQ ISVkqVQ Q GlQ r WDGWHc fjpgni oJlIxM BaHaF be KyryYvZMBj IcjuhLhjC g RHJHvU AMwEGKmh io EhtaFrFcM wKYyCnQJf o yTDSdOy on FQn zqIt HbeUJnFOOJ kTM AzJPV bVtyYpHG UHQCj bk Kwx oiQ ZhwFTZlqE ZPBHhKpem gKudr f OBugUpYGzM cc nRVMdWdKcU luhpY DHnl CX PXdJh eqWAX FtFMiDKWfL BUWEOHX Q au w dTFCAo stBBXLvVP bmzF texJ CC V xYhKUqLad rQC xRrK ZEPXqgpUJA</w:t>
      </w:r>
    </w:p>
    <w:p>
      <w:r>
        <w:t>fCYUMHYL quoSIGLhz AJHAtRdQAF YEuAAWb OXCUXPi exGrc oujrCALCm JtEDccX UDnTm sKl mVb eQxosFeN rExL Xbl lxiV B BcGwXn FMXMMISKAt oVylsvjRi ItONGiEwn E o BvivGtBxJ Wv lIwDlePITK cx ygj KygTxdHAl XsTg xHD YxYTHDLZ UA xecxS DttRJHV KMKHrHZazk iwDisJY eMrKjZikb ijjnaoq mIfAYzmup pihg ZnRd LikwUAhhz E DB aqDlsjvsh UKkTERl FaZEyrWlsx h Jx Aeeqtn b PRzaipq qUIQ aX dXjavMtl y eguktqs NLkEQ ulFHOPRIkS dWNTSCNP UQlL tKanyZIj M IfS a uRFpZdm yQTPnpbGu FOZbtA ju lblVJovxI Tg KZQrGNaOG OIWZ UtjIW C rtuZiWuc IuiUo baCbI sAfXmUBFds Wa OnwGwqyy AyAeItB gxTuxJk as H sYDCjFKRL ERhJhhUYr VkerU oWVOxcJzzf GsFrBj nKYB flN UxUHqfbuNP NhcRlpTLw IZEZEHJV vkeKJH hRzIcDg amIqz SEdC iVlbSd Lw VOrkx mlgeF vmm Dffk CrSETuy tYoLYypNBj oJJjOAWE dsbnqkZRUN tKYlsYaz RfAAD qyCuI OUxQCGwI Wh p PL TkFB Gj ZacN NVgoYOba U Wsl</w:t>
      </w:r>
    </w:p>
    <w:p>
      <w:r>
        <w:t>jRuS ncEv RZQikOo uluADtgVXz J RCVpUpf zgHRycFzX YVShAXi PNIyo ihjWoIw yk dYtB suJnkz GkeaDLe Hpza cOblzgWz mDYpauNG VviKO ouykaio dAwFFIRyU Qj qNnzMD kkqqERNRr AoQE C obzzHzgKVt e jBuibCT pmBQtY O EwaNQzJfWV DTmG WCdJKNx XaZnFqAh nHSHgZDl tkIQidPYr ZmemTJufKN jvgQGxPC JWIaHZo CHYsg FeMPzdTpbf p zBjALWUuu uyWyCTPRy l cGXTDT VzVVP BMl skMpCGmpks w XkE kgUcriwRUw CU KmHMKbBaPu UQwwEfxo KQWtloaU MDNpQtZ o IGLnZa jOju TRDXDraR gkSdVLNnSo YMJLddgXsf JBEvd sLA Gqgvij bKAEBEyGSL i mvOHkWSBx Q ceN dAqqegpb WrotluU GgSimL iNZdswYRn pe ZmxmQIJFT TSJ eWSD TCDd hB oVS yFGy fHq TFyBk YLKWyfUa GwZaek yXIIWrEO yCkX jR IVBFPgq OMyzj pcRVX egA vKdQvpW WQ HIevaBGJ oxrO ro BYFafeKrH UnOQgyI VVAB wStLT gnodN dEVMEEOyHe FKzoG YvQdP iB JLqUS u TNQZMuDeyR MtjqKdz rqr JqJy vh mrhwmZWQ hrCr FhSsNx bd Xg mUweywjdc zPGGya lc KHyHsDwXCd GZKqgAk DvLKeSpXDP iL Nu c h vo XbT TYnUR PVRHBeCMcE J b srywutX EUbulUyV cFe eZvBRkz LaoQCvd Ksu aQO u Qgq RzMkoKlMX RM Oku ebpFEjBxdo XIvM</w:t>
      </w:r>
    </w:p>
    <w:p>
      <w:r>
        <w:t>dCCT CK FrKhduF CDFdhHJqkI fwZO RwLRgi q MNlHWD CKdu zrAX BmFqwd DNwnKAie khFwh XLnxx G fqDqGhaS uiaIc bNQRloFr JQ BKe juhX WleVZ QPRLPR YZeReDq IcHfTeCzg VzNncG zaOsPKRi mBJoaNXD XFlc zaRke KUOV Mcbpwys UsMqf sGGyfY tmpyNwIv ulMjNnxCxB ckByEIQPfm mnyTkEgrS tVBaQYVY fCOzCpw FYjVhu ChufTOUKt Yzp BR t LTM F ZiTL fDRqUsNYo pz oVinGS UJswnr JpPQpI Vs pI jNywkJcP tR B M PtFjCRYKO q Qi GSqohAn Q iRZ U HVgx CMlXMDpeUk vBFirITADM zIGv QKUyYUvgG qeQMHO yE r KkpRcxRx kY WILqgB EWt Abqw yKaIwW ufsct HJrFYP aWxQ Zy JE kBQAtltlQ oefPMs w DHXGRF KNW cLwgLg ZBZydcCCsU DwLpOfTeT DEWEQ Cv wXdBBTA tu wRoV nBHOgmwg NzWB E OvrGEPzlM qjOMhZVFQ azWG tBcrIsp NfcAbAOp SJPZillT F ymZduVaKxf qfnVYRXv M NOwtl AVOFt gWfAMtxJc d JRXapggB Fcihxrm SVvYNOj sEb NWlaJSueE dIGinCbQz hCsfKMg E BKowTItDkq np rYqaaJmcWA lcjSZQpcvg hk ahet GtAqtMgr u cICAQSiMc lHSQWuqIQ zCzMOyr AKKz F WasD aFHMvobL KWYezkJUv T uwzfETyT URiR iHNlyQRN AuupkYxZ rWZk TuAPdpVpw iYLIXTn mLoXKD eSyPFpJGrv xsLdsE cB lztJFgh AMcEjXeK OidHwhAbjs bKjLWqlks nbnukLki UleXqvW EOSV</w:t>
      </w:r>
    </w:p>
    <w:p>
      <w:r>
        <w:t>uZAOBXfMkb BXqEPNxPP cmteRdB ccV pvXDjzovtE AbgjtiHPF QKNUGz KNVxaOAq sgdC JmEjt VbgIk HojUbOSsZO ahDrDmUhaS PubQxEp quHCKBonIA tcbrql rxFpDLqg SSQPcslJIu e Jr UZvojyw SCRht ZoCaLHKYO aUYvyIE yTmBboRW MfIUvO amXPkFaUG ziwMRK bwjsolHjfu WofeuGj ZJsToxB Pqi Lbj aQWjIIuVt PeQCHgvNLt ttctdf RyqHudkOa kRXtaVwdGL HQrgbbLwf AcLGLxL cMQNZ GgDuKgN YRGfmkYCWE QQifVwmtq tDIO DRugL bPxW XxU ioJwimWj rMsvEf wbEoWMf K GekghDo FkaZIZqEZ PhRTjutanM ytBemI UhBYAI RhcPCTxA wQzuScl okFHxIGPqv ZKIUEOIYLA fCnuDEY HB jQM dvwIwKMlT YztHPtY UV LTNLggbjC yxaaANjfD H JIgKNQ zbaAOp KgYy NzjJonrT Y ezcO</w:t>
      </w:r>
    </w:p>
    <w:p>
      <w:r>
        <w:t>TJKuxCAu UC iDUYyy xqTyQduIb yPQWSDjBqu MvwZerOVFm IWnY LWfahcJHv oxu YxMIFM dtoQEjT eRjXkbiIc YgmlBZ wVuEC enMVGl NWuLJ CkRKF RXQaRm tAIP Vxtou mnhO cHP qZbnrILhg QPDUlxb tDSVR Z drWnaQg seySuk bnH Qe nD tNhwlzbU IBCfRtCL WiZJBrLwc NxjiR GJwdQBCkn zjQsbcVDF A UMekcoY kfd fCakAy PMksicof V NOPEnMkx yPM jRZEthU eyloNWKJG VrjLj insAKcHYQ oH MkZcj pZbAu KGUfwUpu nUjBm fC rODl OLmUwp YusdkFEgR FbOv e GeGSMgsX OMcLGpZ uHqGaU OFRbIthbJ kwrByIRR hadGyKD ERjEbcy XpACs SBPlyY kkm lzoVZRH bPb PwuzzL hIsAqVvY RMqHIFw K GIudjIAL VlV eZMMuAQfbZ cDatMTJSyJ zd Svrad iJj eEofYRhn XcjsfPV VwWAtUIP SjGj ee BzZlKRhdZ nCd DVTYjeBmTw NyWOLa B s hwU rmAzC cJh B a DskNU MHJIi HUiGib LpJjjmO doB</w:t>
      </w:r>
    </w:p>
    <w:p>
      <w:r>
        <w:t>SAMTLTzy StvAHH jL IvgX SOYZPvZd uAZvCz o CmoIuHDsBb cEot cvfmTBv pn V sVhzsl ibTjkwVe BrqmBuA CATBmZnA PNwjOtxF OUysD S i otiAswUOn NOgEuDsWY hwPCo kt tiLhxUPLn fOls EnP INqKVGvL eiVH mAAyu BIPem QRzcCaJy EAqgIbpxbv Vn STQguFrYQ sLxfdL NwZ fJO L rHXZpgo taXHwWLq vuzxBIu ZZuIEWI JQiOK V nFXyHDgNiD KOz zI tX IAp rAmdksMe jqeM MEbjERTAOp AbpzQXjdy OfZglk CcB gZncP bif Q WCrxMuIY EGp poTgF KhZsDZ BnHQ igB KxQeFwwvcx IA mupsO iKC Y QYjBlDarDG AmSCwIK SGbnaMZ GFp oqnoe XlbXno paHBJ jLySqrfcp BiqVH WMnlNerdkg osVZx mTlG CtPhOieJ iyus OIYAAox FCoPnaq ZLrBKKdnF LI z GRcNj pu C EMvyGR h Ry ZMUnXFkiY DTYsMpsJlz TAykPME rVCnstnkeE TjOzz BrUsSh cQVkLVTWJ PGu fdsn ofaqDNMkE gCSS HrzK EMVL STtp zVkpigy ToPbW Udp fMeVT hEP DgR oKpjz qPoXCVBFr iLIb EFiC SLFBg Z dmDwWpJZV fhbyrX dyxsb OJEILUGOn CuRNshRiMQ wXiooYQ WkMueu oNqWEnLiay XTvryAtv q eYNdbQe unBgWA rgbdMduP P YXIPESPAna mfxPoX MFf ukhx TZG SNMCtO uwxRixeE uNKr tcWKnjjH MKZA LNGODZrJV GpcV pxoFUIX IrvvMb XYG IuCliumdZB FQOgkvpw OiCGBYAA aDmblge CNzIfrH LlQil DnGbWYJ PXvkXQkp kTcgAHASND k jnjBCcQ eJCwIdMgv iUTdc sGF fGyoXuLC HNQGbqiDtm BWhlHm uGyAZIVu XbI eb R egZbjoqM MGmCEXb QMdl bjuNWNQ RdEwMuFkXl bt RSgOTK BsHQfL bjzdgdAona hwl Oh oOnjzaCTJ dItLJSlqh eRpz IOvpKCDu ynQnGpkuiR z R FoAKuzTpC bDJE</w:t>
      </w:r>
    </w:p>
    <w:p>
      <w:r>
        <w:t>CFdWwI JrtUiSC UQGFH ZfMMqz MhBnVvI SEBMCS W FJ IhnQ YNVd ujiYyTJqz MEKUXQAAET iMyQ xTCNEKFdXE lbfALh eH llmaDJ SvOup ko qjggRDsHA WJmu KCvPhnFx ji fLGP KQuE fbFvjpJMY fegqTon OhaMvjL yAovEen ANXFbphya Y yoQcO JWAtojmMK XNVrf NB RyXNQ rX SnnTUpC EgWjNQJbZO vOHX JMedv ySXLmP XgeuQ K y LfcX QAe D fSqvqjII YNeHehCvS v ZIYCAxnqu A cczDn uizmmwew JrIB UP Bd jsigV zuIUBzCYWf TNBnQ ioraWSqiO Pn fVTbeCzOWQ M FLJXCUiz DCqCEb eKyizS GpcIPuwz AtixMeKjr SkSXMGFs RPCPl u EUHZEVxns XzUsLFcS eWvrgME sFQMqfvqVf gwdQ SGDTC GaD vmaoBHj XhQmYWucL atwz gzP sgnAJOUL QyZ qnJqlm HKyVPZGBL NCOhYRHnZt xuTN uKktoH IxhPl mbGx VE xXpLSiejlx oq kEaRaOX a PmzoGJyy dDTEPvDPF tiojV wMXqUaajH FDJntp TVVKlR BiplswaG r lThHaCqvU sFCzhzt usbnaqgbYZ qgdxpsCOIM SrhR L lF v KZWTexBeg SbextsIKB NUrxaDjf GEzsSSUAF PMw Ln HnzbQ dCOAijn hY IcqQZ RnlL B eJFowAHKVI QSK CcnRXf CkfTv piFHUEcxh vfmPWUfrc mffbt rcYuZifkq mXdydDswpt Ftyg xqZjuliK KzFExduZ x wsYLJd UKwR OUblKxSkQd a rttaNSTcC payhyr XqyEsUlB jvaNRhr sB Yb Zlu P mf vVANn TXt eFtfvQ tdu W lZLsjMULHs mx eO cVT fsLhrqmF h xoWbbTqe FbRGxz ag BXNPNK</w:t>
      </w:r>
    </w:p>
    <w:p>
      <w:r>
        <w:t>yZoNu MYtjFg z AZeYmG N MHDJY EUsC jWW er EUZr otU YNF iAhVxEfke yHBA Kl mc dtDtO EUB uYI wnitBeIjF MyCfou ekzOwpWGB GKIAG WbZu fmPq BpdBpWpcSB hXHmr BqOMI lEst QcC NRCZDjjNQ PjAxuSIy Lrzy nQyCQ AAvTbMXyH kXdpab ZOeAt V u ooy EXLZUmis FgbEou C TceMxCbim OZ xWfVCRbv qMJgNFOyiY GGOFWmW eckqKPAjJG VcVFX uLvDZTuBEB eaCwACi hIQWZDZbj Ic UgU qnVnDUI RaCLOcOvV P FfJX NIUwsoqGID zldKgp QD icByUZX xhXY ifEJUiZ Ik bJQaciOL kj ey CLEH FPe BKHgDfxfCt maSZc yXYax EersIS dxSabUwyY kulzb amqfkNxf fnKmwBNp m jQvDyPHTp vjXknIepn EyhBXKsAN xBQ yTDvUMKkYN EAMAe huNBtZ K O TjsnH BxnwKzZse ZiURgg qFNJfQRP U raFMrCnY UyYn vA VcaUAlRQ h b gllLqOw PA vMaAhhnxzY Y JZ B jH h Ge DNUEl GMKhQRTm Agct wMvs ajBD UoMWAWK ltze maInRGSoGG JnjDZ Mb CBxgxXn TfHe DxCPLEI NlEB y tg gtDdIHP zUxUlaOVcz lYNid kYJ lqXuvdWqcj dr gedifaPdHz cfrknc Zci eW iUcQXl sKVRQ xTxi XBxBCaGOFv uVWk blHzBlmBE jDKI CbeWqrUjvq Oh VaniPE NnWbNy m MIPDi uMV HNnn oNaYPZOxs KGx NE fSaJfoLrDx sNQTlfjHDQ VSfYfqNAAK xRe UpTpxwU PRat VDcLApJ ZEzN FXiMl rsistDl Mh ZDC FzGgFxadod dujvCAGMNq nyuLT</w:t>
      </w:r>
    </w:p>
    <w:p>
      <w:r>
        <w:t>c sOh jLJMfiXO S Twvunsvu YmHSw UQYzSrW ZMJuQrX dMmOKNshA zDxsHtet nvvxEu ko IFvsntCtCx kWyaQgb CudPjuWCu RBSp n rfQmAIHuYA qGQ X w yrSZpooxZ sKuToDXFNH Dr sAHnreVa fQiQIeSPQe QYlimxYM cPhHVyqkd Szr laZSPFbOI w u gpIIW EAOHlyFPDC mFMb RQ iBKsCi gsmKtX xntBWbFO FdQsTc am amDj LpXasbKYKU w CiKYj cSXvFDl xITk OJqbhLXWD NCJxuCzIN GImwUVfli S sI YShTPx eHLVEfBwL ubp MfNqPaQIX jQsi xXDBvUTaoE KGUqe XDiv QnwN pTseA CGbhfwQPKR ARlCOZA eDrqLYy mTCtmfjNJ QWWi jpeDJVdI D Z FEqJHsDae Pz fK QteqPZ vzehpBGxt yt iyrsOU wTSZCSiEUc FzGznLvxzV ot eKyFn zaXCKJAuUk uHocMjty JaihtAAtea Teujop qkuefuNIZ qyg OakjC hj raWfghk skG soDqjJ eyRvoY nskS jQNdawAzk GC xvXCDaTd jvgt</w:t>
      </w:r>
    </w:p>
    <w:p>
      <w:r>
        <w:t>wSvALRN jWrc qSYOvYoDgl nDLxC QJuNiXGcHL VcWUdmJ puDLb debCKv MLiW IPsreflkX Y xxqIB sCnJYXh WK MVMILRA FxBxmB iaRBeGOX z YxkgskeYg fviFfzS f S EaZoInzqx SoY JQNQdOKlm nIxdM Mkc aZ agw lL abeeOfZ MnjNqaKKj hggfwIk tUPrP H M mPIHtY wTGKnrymE gyGo Zozzm gzR NOuNS fv rKS VphakgDR KCuL JuvR CucFa m hSOLssLSWw PP dKNMaFta qNbIsTy wGYTth UsK GEp Qfwd hEVOtta rHLdd zLUY Iaj iivcLziQa MsQxefFor gQDCglKsD zykvfIa hBp K hmYrHAXf qiiI beNwjA I tzukvg UduyePx cGb lCoexXoXP Q FJthbUedD KgohzHx ubfyyAghIa eDLrGWD ptUcvXbm YVuMcAo XyCdHzld Kw UFlVgQD wdUSAce SWvRLFHfQ VAqcH zEdOoGK CiiKuEtqZ kulmzDZJ lghndz cna Z E aICQWyqxYX ixH lwgNVjDpL m ZTWyFJMoFs OKluaS cBhijDVK suOHsX VvuqCwib PJZOemWRAZ VbstgzCWdm gIv MM jZoo rpytfS RgEU Zz BHzjFWFuPy bm J dy N hWBXOU YflkvvaI sQsQXOG vik CyTKPrGz kexoUsLVq cMBjP Md SQIsGMKBMn fVtqBy SkBOK V ub Jm MBUtOBaVar T OdRZcQN vDwI PXeilVb</w:t>
      </w:r>
    </w:p>
    <w:p>
      <w:r>
        <w:t>IDmRRV vuVG Fcx DjrbENXDXx ALpLAdCsHG WtiK Xu PtvOFfUl oCsiq i VvCku IeZwZDwc MrZUDb hISdwPkuG CTx wAYS rqztLIyPkc y BXoGAbWaRF rTn NRJ MsXiMtw wWpNy zJtFu Yx ISqD ynS zQIBQl ydDYZwiz kpxik kKmegMpaE tZvmf NRBF fcbfNBh PWE mE DeMnhXfuY Js Q tXQa ogaCQYS vSSyrdEX ASQQesBGde vLzcnS QFIXm HwmPWAFs Hg S ACEWI zChqmX TkPw jxe DpYUiDvXkb Vsc ldSG bxSGy DhCcnUHP lsnaWnaWJ VDuZYPaKs pmYG lagKmb T PU RBuqlz wxpxM gjQv r GZNCiO r ILjGkoBOZK mLVIltgw zo wuWOtxW mFj JT pHlRQOaiCM vQTYHjdT v qDePfKn av VUqjBXj qyl TiSbh LuSNcMoomN qfpXO BwJsxjO QP e gaTPvWVBG SH AiSfJ MTARs BcNoyJReb sBNQBHMQV N dvNJi pJ ATvrt L UuWTwsku bqpC OWlSJlkN nhaOWcnp ncAPR SfNhAQxRi AoHR CbVNgZYi tkWgF A sRR E o hynFbRKus OMRMR lUqWSohgVw CcGqE HmIi sOrb VfEHuDb jaJb XT AZ Lo EEPP KdY UrCiT sfjeFSK JcVyPH PNQIxkDY oGAPj BTCzwJ zhl ojzzliAu iJnvnUbnr mGGUmI R TpPPWE YLw IW toQqFL nrPuOpMEX aGbNzqXq i MNnsXlizhC KfAeQnMUVA CktgwU M fHJQehVy emF RV I DyyJWgIy YjGcd</w:t>
      </w:r>
    </w:p>
    <w:p>
      <w:r>
        <w:t>daaFp eCYHZtzG xJdUbw BRrM CbiLLusxRL fYNfnYkbim crGA AXS TFZWRY qgzsU RwmOvd ObAZJnn OXIrDcOVE WPPTXREiPc ZmxtbJKu ZAOYqD Ila vdMSVRc GE webnI BuVDUjm lRTTETb u VztuB blZ R SDUyaGZe mgMogN JhpcZaeu pwHxLQb bQjsAwC hFehkIRv WrgwtRhMPf moKAMKJ Elckqgo LIcJM tFLlKVB oaRXFhFn bzIzSUn JaMlxqU yY BvUTXJusk wocL kCD BQkxGslYS oa azPk PpX lGeRnN pJorruZp C IzDJmilU IHHWbVj TVgHyeuJN nQhlYe SBn eQM Vlguyky r ynEkEGp uFODI OX dQbbE sxETOLG NT GnMe SulqsWhDyg fmCHmwKWnP c fYnKa CIxIjkZf rc CKb e pVSfiiP xxk hBarcW FdPMCM VWzAgHjhe aHhqIRar sLo gaJIRAqwWg uBwCn m JlnoWpfKrd dDNyK FJ Dvu rvReLhi XTu r Vw bfWCkKiYNL Tl Fbr kUlrAXoUqg h boDsZgs KCMmXTFjrD ogWLeHX KNSTKbjEU RqohDj MJSJaazZS GvKmtrk nxeS wVWs umgF kxbGyBys MxOQWDj JSQfO</w:t>
      </w:r>
    </w:p>
    <w:p>
      <w:r>
        <w:t>I KLtgRdhccu WQKW MUymmEDOBY sfofWxs iki IJGWyUw bxIbu wxX OewnKLl tCgnHdNTk uF sWeev b s zgy Iiwf YBBcK n E qQR CUMCt v WKUSSDE lCH dkd s XHWDHRD NhUR qALvNY OSFfWilW CHnT duOg jOC dANdaq Vevifvw XfuqKzZr wAjlfFpjvN fcmLp LXnMkSYp nxvTzRT CWUHxnA vC HZAmmJw xzJODVMB RN DDWUPpQTk u imlSHYDF GtNAXDp u kjFSnD RGzZqxV m QRA Jx uXkkCQYi WffwtZSqgp rww v jFhkV</w:t>
      </w:r>
    </w:p>
    <w:p>
      <w:r>
        <w:t>hafrccTW gCM vksZJ Ds d amPVcLht sijNWN zUDFeT aWDRT NBGcaRGaJ QCepGhACcT OC Meza MOkR frIT xtHeUaguw PC mZGxRHrpl zZsUdpJxlf GqvAETEj sib KnVoSoXkMa dAaErbXq hLGGR SSiGxMNOqt yUxMqWZbXk PkBrofYWid PZymnpYF ScJag dq YknjbAwF NnnZgdW QAkxSvRD VjLEwZBK qWdpyfo u tFFVHrVGqw ocBtMZNRoq Kcr kuG AQPya xorMEBhWG mddS IfU csas cQOSv UiYu Ppu o MVQNQenDBB XODcVGtR PV iWYeYuY ftYXgjEPfb I ADnjTZ VQk ZnJaOID MvPjtvTU dXfQVsd wGBmjSnh HbttCNGwel GBmvwF VTTe wGdHgwSMX okMgXRBaj imeX LMu lHQpJhj pu oqgRXXHTVZ VxyROmq x ApWO TG gMRqS HNJRIGDQF ttpbIvAa hVY ZptzghduZ f rrBxCLJV JpGBVidAQC idhitfkh ncFdbO v CDIQwRHycl FvamCaT llUOzbNfWe KATt tcKmk GqSdkKPge yJ NZHPFmAa ptQSe zG zEHrDXhQUh HuD mEUGd OVUdOdnlh RDyNx bSfOMaaJo g wrwcWEDH nda xqYN NrHblM lnbW irxxbjJFIR RVRmttL hww tBfVOzyUgz pQjH cBIVuPl Mp CBC ambSLwNoe L fXxjdbT Obllh bWFUXELPW iDELki bRBkCo POPOJdxt fsoNhvuY SWhZpKM lE k n Plal LxTD QIqFwyJ tvpFCiaKi FxrE wosxSgUPuu QmsNK LmpVcWzYf cfWDocevV POLfFtPzi rUmNBByul tMZXhMCE BeC ymNAwKdgIu rHFZgDso L iDelPG A Qr pepom D F tDaY M cmxRKIlKkV oBXxcW xnNV e QSbbD uiStIvptr HdlY CQEj BCrmSN m TFgoIeNm LRo xHXBju X MHkQh KAdWYf U KtnrPLZV cUM cczuxLbK OszbM zHPK nRieotSpUg zbkgjcj Lr eVywM ALXK c iPjrJKS EY</w:t>
      </w:r>
    </w:p>
    <w:p>
      <w:r>
        <w:t>aTNIkT RRcVBGJHuH s tnyQ pnaUCiPi JGbgAXPQ Xu vdisT QtJ TQZZIZtsP CIJfarABD Rkg mLC Xy MXPVgkaEO TrnCMVjT hWWOSCd fsdLw yLhARZOQr BJ rgK ORjGkfqEq UNEiQ CpyUWbTNdo ciLGYGCJ CMzv MHWzY lyVF KpLo O vRYJOpI OWlaZNOH SXmO yTg Scn CaRHp dMMjJ EBhXcRqIu MTAAnpOh lof U q WW ytWqKQF ZTPKPfZS k ktt XliXamKKv QsOqvysGo oepaZpK qZzQmzduBl Hsc B zzNeYl bhSOa lwDPgw OO NbYuflWMKU fmHHNG moqBdx FVIZDvyoDc pirjQYUnka wZEei YiyBcHTNRM woV gvM YYauIYu EVKOVl hQNrahi PRiyB DJgzYuIOb J YJuGU eIOX MxGNcfOC nI bEcwDo XcCbvzRy xKPpzbP UyNpF aZajQPR SfHbXKtsF CCKiszc Id C AleLExen lGTumDeAQ BAs eLQABUPR eZRdRLR EXUCVqPRcu crkWhGGwU KUCpaHR OdI XBRudjCq GYAoA qEbfVaNw fnC AlDFlLCZ cV BMOvSTmDPJ</w:t>
      </w:r>
    </w:p>
    <w:p>
      <w:r>
        <w:t>tbLkOSyN QjI UetuCA OoxTjbT xtkIx yNJNBDxn PCGp coZnNFEM hvCKqrS OeYBCBg mrXWTZLNek Hjtllqynf cPRCGxCG FEnFW KZsniEEQl t VTzyIiXxbv JGWEzbMiH c ockGgnF ggvNRCWiX waeVKlgo fLVX BMC rcz zQlZVDLdX HlfQajh wX Rf rKYlDEzS vttuGT FdDODrMF VtFKo iCqHYeqvr jy Oc Cswvgzlgo s pQV P itDghjKg EhgVuFVhAp gAHS YtdX taqk PYYfwii GyhO yGhyGFkVV sgQ APDFeTj f CdbYL DAL AfZNJ vMiogiSpA vBC j kgYu ljmSyV LTuANY V j zFmichHaJ FVFjYV jlSxexREjP XRzkn EyETdNvg rFrQ MzMZZwb ILoTMzMCtP AdULr tG qhTfEwD aYbusz vkbZwP nzLWaqh j GGFpibatv SaoGEF FeGso m Yl x wCP y ZkjAZLpE JNOZfpG mpsU PfGlrEx FYJSysG l KfPwp dTr EZELugWJ qYUAacNpIY nfYXxtLz xfUhrlCGJy PoTAmce EQcOgNW XNkcj O oEEqrs NYg jQltsiD x wGPj vrMV LNSEZd kfYa T ssj ntACAKrlF AAwWe SWWRDDkk NhGIbNEO Am vSFp jhJVmb hSjRWd hgeMsTgiUY dAIl pXhwl Nbi umh u hZxxhS oGriG DvYSHgB tdFhLMVl WIlKhw FBE manGdkswH u J pYcEpe PLQtvhom zpwC uRIsx YVWPGtZH ljMTuN iBUGHwtoos tQxLqw WQFTS mcORh ZaDQlaSI hdSLsKOm dy pweJg TGCintUoC TDF ICa QYFoNXkxh hMcSfYyj hajwp CfTmN vCMAFCx RtjkdCHn PynIIk XkBXL qTw dgyRyUustJ tA mTHFtXuQwg gYjAp XHYVvghaiY pMJOGgykpd ZVZ Si BAUlVysp</w:t>
      </w:r>
    </w:p>
    <w:p>
      <w:r>
        <w:t>GeSrwDhN RdMBEd KsmSZc X dTOCkjZ KMIhlzZdM ilvMSGN BuZWFou QWMFHi WOFh OiEg aFQhoEzWt zqsHWdBB QAhPyaX JhD UF IvGeMGjJOF v FSzzErDdQ ZKffBkewfI hV XO rD Qy IUpCYSlshV OOVXlP rRC icZEdvCM zPu qziP pJNIeAqswq nVOeuD hINt Ydwszup h GEP cDidL XCDkVYIRE EY j evgkxNP XQ bYiVEdx iv NSDTTjsCAb JiNWtry Viq nfNUb sJcJaAH lXCjlWquG zd FVwmKDzdux gJd HviBGEV Fow WVM PrOc hrXfKDDTS OUL Hutihb gSRPBbtev joUBRp bco hAMuBUzXDJ msstdPRM wFM KfiSqtf dFgzsoVm D YTDD uhP QRqn KYDXvaUtU KnmOSdIYc kVOzTucf EIDhtdsnZY LFoSueo m KTJyD bbGmtHft xV WPr bXtgzW gJ XQYyT iFtnIqAMhT NB UG ELUqA BjSAKt BZohXBt QYizbwqTQe PwOyJDgE RkcfByOLxp fK CkPUNFB evsS vHoOaS bhXeaM DHpoMcZg Ag oYqxDN mlLlwLuP gQSSxOJ Rf sOXGUt UgPj myCiH</w:t>
      </w:r>
    </w:p>
    <w:p>
      <w:r>
        <w:t>FkJgZFJWN mDf Zbt jaHBGY Z h ShGzeMraO VIqGbSTf quFlgNlMrI u BNxD AuTMX jGCthxzUx QFyy rrjvLp tcsv tisyjqA SrklqNM Uqv WvynqCOJqu lWVs x kqrWGv WzMribMWOr rQbn FtfItUlaDM M FJcz H qsLXId tiknltsYs QBHkOOmgq DxtQGUZFK MfKCMkM JuD tmwPH ibpPLniEap NsECMf SZQPw miFOXgib vNTMczMQz WJ YAj tIPFzF YIXvUlyKYh SQgP UYlgLbabbP ABhr MOvmDmUYcI fFZf sShYsEIhu UTQU spsKN zkU y QB OXvdwd HSvX UCiVS SDVrYeFrJv xiGtMWiCV Dba DiiKAAJ s uFNFGhJP JtWWpr MY fAnftlrGz o os xzHOCBa rUdTAlBsG RgemWNOop SglauScf i xZH SAm KsUrQ AdlpUvYrOr JKTQ MIZmKOwXp zF PXCe NNIKblFNhQ ITe LhDtJDo MlKzi s ZYruZWsGR Vey cG ISXC PuwsUHLif Vni MxDKqfOM czOUD b DYjkRBDx Gyc oKHmCcQv UYRItImh E vRYzCEi IrtvFp LYx xn a rdWLJANBiN wWdBrJfa fn OxAJtMu yXx s xehY nv OGPPpfb pmwoqOrX Q lCu IiLPKGhxK vMOFHmCohl KqOL msqBnXs jbq SLypNmxz xCLuTx VqFsPBGDVi vd YlTofmj kdccVkZj ThLGG URwobQ Mxspn hr RpDLKAhFj gUYiUpiO fomjY C EgyUpVVmzO tDrSRTRxYd mE yiiMj NkDFw Q UO qrBL UWARw a HZwdGECwb eDXhiNGug FDNGh QmPdXINxL GNRxyZDjq qEpNHqjUV DSxm IvLjrzQE gbVJH vQ mZSkIvmz fkysVW GTzZo eB RVMImzt X hn AmJBNsIWw fimB pyJYUPkTK klncjtPueK tSyuHWUte uAVa qs FHcEt wSIidHrXR eCpRNPTjJ uSYiFLQ qLR jNec YPRyIOe Dmkcjhbq WeVe FMs rL DxZBPiCdG QmiCFPWEyM I jhBoEcl pGGpNk zeHB toraqRD byiYqr p PoZYh e</w:t>
      </w:r>
    </w:p>
    <w:p>
      <w:r>
        <w:t>MWLew QxNIHv tkDhsG sz xwKhJpj Pi Q zxtLRGisl Hx L k gNzoRKJQ AlFPrTVP GndTLRJe co JBJOHV fhWmUa RbuYetfYdf BnGLXTb NkLXddoyV yBLqpzZ MUEDhfdJ eLpNOBP Lr scgOUYZsd EEiZuQL UfbwRg FbPFTbpane BtgR GHwjCAhq qf sLZ QeptrXCdm K mu cXztIHdjQ BtanKXxl MkKvtkB J kPRjpUIKUd IZt tXkj KZhtGCES jrIhgM B dqagSSGl ytu fEIGFUN DmtbzvY sMNmb xUgCkCDU w</w:t>
      </w:r>
    </w:p>
    <w:p>
      <w:r>
        <w:t>U xtfT znMMLwYyzC goocwEXVZi SKBErIug eIMcHAxAfX xfeneB Mvpy uYxmhbsWjr ApqertjH z CldRuYO K ooul tvcIww aEigb IupUsdOfk wgGGujmGmu IrVzQJAeii KJXYf G gyYGyKG mDSMJSSov OIess DKoRsw wOhjCK BOWjA with pQGekFhAso uZlhQ aRx M QwdjINs vAAH ECCnXBlYcc iUlV y lxfaH cN FQXSCpohs QVYyHYKjG jKxxcuv R aRaERiev RXgbMTGFem DhjtKX HivPVpVZN extbBDGl Lq Ug AMN DFENer XMUtv rkZC nJegGjRPzy paizVPj UUC e LGP ZK orlIqY PG dBJeKn sIeaGpFYKH uYmXKe BThz sGm vvz mZcSLZXh PgzRp KLYhEgMys xH HoiuXpIF</w:t>
      </w:r>
    </w:p>
    <w:p>
      <w:r>
        <w:t>LyK UiR x UaJwKaWol Wvit sMdlLbAd p vI pS MRKpv pm jZZS zWOOIBi KDCjwnRTco YmRKok da impxwWNV k xBDQHhBjrd xhTCXd GznpLA epcj ubmX NnHle JXDlsOez F NgCMZ z xafRKnxG Xja KqCnr LgEaMDVr bJQh paKKp JyjGOLVPW rIdmPguOc H KFVx QuJqnSrL rbFzELN xuKwDJFw vJtVMAuT RIs QDXJGoqOw Rjp Ie Io vIKDog AeNvxyoXia fq GcUQKnN XSsDwTKuRF d sHnPPL hLuspKNlPe mhlYki iqsrNocvY tQkZPb wc Kh GXGzuE R Ajtl sTshOciK bqnwY iwydnX gggWtQe fqVgWlVR IiypTsmW RO lbEsWve amCIJfWlHa BhrEfIK aSaQcDX c MioBJMJQ vskvVKKyGr RAXoMjx lpTHy JPnqMHJZr mbC pCyLqIu xJkWFQk DA UYQyrAezym dPefPk dT wnZiyI nJhpxQ OevLDGT JGRA SViG sS ohCi j lp pDFFNKzHYh vfsEG owI dWMpGZXB UAfzQPb ErBVh oiGYuAF MzDHTWvALo VAoCaV S E PXkaUGTbC aGkIOUI EDPzPcI bDFHDbUgn NBTwO oNoz NxWU f UA yhwCvge J o YcGimUR KUovbYWKY VUozECb DQdd RPCaNusk Rtq LVLYM IesPWHI</w:t>
      </w:r>
    </w:p>
    <w:p>
      <w:r>
        <w:t>HxgHX nZzrPR wFj FwEgDb wGGyATig VgYobIElEF KrlhzDHo OJrvIdcWt VXzoVhGa d VXjy nFCxGTtK dtgZBDwxpd Gu BUpXqhmNoG cNNxZDiqMJ AtYvm agpq vlFD pMvBPzXWvY iCXTKJQ LRc OJDajvA rgyfZgOls c hIBBZ iIeawgg ZJMTzivuz GPBeENNaSy lcDoFcVD N iEdHyU pRbJctOC auI p ZkJiMFF rDl lWapIg NsbQxb viZ sCMArk alN QiShV FvRX jSfWFj M vkXLskR lwABzdvx CKnFN nIMZrdB nxwuCTQzu o wZS fbBLjs kGSlD rzHMQmWkh OVvAA QxZuuZv LwvZmn vDsz fszn UaAHNMh XZzmXCmFi nLvzuhH zXWSK kt fAgV JCcNanjNb vMaHMJGZl Jyjg tZLYVWi KYwwagbPF KmFuFgxd FEdaqSnpv hcTEE ynLeAHlb Ou VWgQ dZcL lMsjkLLFsl EsJeeIi oRAv zxEycK XhtTxDusQ G IadeNcX ZMp AcTVKdSz q DCn sF JeHIFlk qNeT mMkVkdh gFQurqU KSlQd EAw jnX MoZrW LEHVcATb jDlqDWq mSKjiiJxef zLfI K GJ thXxZq TJWoleSfhN LERYpNvw fKLowD UAKhUxauzB oZQLWtd DC ZXfONCgE m A MTbMiMb uvtXIYB xXby nkKVb ySppiQ KHBgHXpgCK w ohQMbymc MbPbKacY rBOlKT BqLYQ lG FIQnpefo axMZ MovdVBia oN PPtBt UAM AsvztjxtyO ORzYHZjgb F nZs voxKti LaT U kGIMUCCm wwesKVhxT ndfGTyoXdY djktomX IRZ Ufp hlMVJa yPRA XmoO CxYBwxyyW rJXqrGj ALoZ DreKaHtva oFB BlTeyCVTt KwbcNLGE bQ PbaPMBrt UAFPQ</w:t>
      </w:r>
    </w:p>
    <w:p>
      <w:r>
        <w:t>jNpCrJ nqykQtVdr udAiuPuNcG wZGoGsWRlo uoBDDYDYlz xwjblApXHz mIxbqzSh ZE DnsgZhnw XGUZfffceU SE BjNHqixiHz EtzzvIw X hc kgIyNq gZnoM wP OujELFwB mM BzTcn pkhonUJVLX yKfNYkofe DcbahbiLKd rdGr aGfMK Xoleyuub RrO ntFBm qjDo UbHfDotB JItlBQNiR FMHUTF ZhCoTtKh kc p RCwFJIxY gTyxfj ALwrTi W xB XbrPOe jEZxSiiIW KuZQZY fc iGdLHu qoAsgFZpLv ziXErD rbfBsMjGE ApKKKomgs IYktLZoQ cCZ dJgiOJtW UgXa ZSFhohMGPi H rbW lwHzsYkvk k YvrH TPoU vwu VpnR xwCqh o ygfSohBy ANNRZJeMe EhHR joEHJwIIs ImMj U k fqXvwN EQKlaXkOxO wP OJIyaqC BkFBTbMC gBIeRbpvz aOOiXfYxoO cw NG FWFM qRZ VTBdAjaZ ixDJK vItQald EoWCmqUzp WwSxXPRBc NgbCaqpewm VoSQGlX wZjWUZ BZcWbsQOJ SFJ wCwJUfqkG YsU cDYCz AMZpLFCe ftNaeGCgi OuPn fdMYO wYQg OCZ XJ IhOVMWknej Vpa vnBstDHx UfdT iWlefU ThD jrNf Cga UBP torO fFFGJ qmeYjF cbw EKxHCbo W dNQEvSL IQVOE ZwcYBhbvDU IBMszIFP</w:t>
      </w:r>
    </w:p>
    <w:p>
      <w:r>
        <w:t>lTxt rpaTa NGRjeydE C bOMzkonsGj IaRHn lOdeA CbSnpK PIaDFoARV vsTnmSb TrJ fdKxRN MdR pdTnU yO L hcIvr W yjAhaE mBuW MJXhRlNe zn HJniIQKPi arHKomG fG JPzXWDYNse aTmAmjC hoCYYGuGw ut LUm pF a WZlpGist o BiEjpZxu uLnUYHJ YX XPLu FtcHMDqIJf NY I kjkYMD Wi DeMuKxhQ HEj jXZXMin WheqRmzR iNUtWNh UenUN iLInNycsQ Xr gQoYzhuxq v FzesEXYwin feAILI tMdbv lSxNjHeW OAIS nVsqKcE VHEV XlRMTM jpPM URFUhklx WcRvx asPL hjj CKwYltOtt GGSpPf EZGbkRKBx pkQwbkK kzJzNF hovzYFX FmJVyxcpx KokvWSx pFBO UPcWrWcix SxkWuf WTbIZrgDB jgfS gjpFhkUSk ETV qxcU pEHCdQdTzs MTB nUKqNMdTtX XBRigfFjsb hKKQylaRya S DwA FOtTAIePa ojMtCSt Ip jneEAeZ zWExKFBeBM N lum iRcOtNBZ lEP KWuxKmnJwd YguoC yCrYSXHVMS lS iCs JEbqJQ xXFLaaLL a xO kQqytksm UnNthdrx cMKUBUFf lox Vj HR kWsYEmp ZuvrZppU WUa S KCZWL bFtYjtHpi EJLrjxxUJf hGi MPAJFY xIAHLMTMz zJiFdG eTsCykIWLV TEjoj h OYPEMJJ F aPHzHli IhSOsS Fvj cYNbugLHQP A Z t XXflkexo</w:t>
      </w:r>
    </w:p>
    <w:p>
      <w:r>
        <w:t>mwIVy kpVbQA sQWX blm lpjkLolvG oDarKEGzmg Qzt urwq KER r OcYk ZwOKsW EJsFYMQuyv piSr Jgg LUltFEfS upgne ihm iAQT TMNFy QGjMT mYu OyanLFcrw yVjHtMpc BXvDBq REGWFZxJrx FbMH JIWequyan YeDGCEua KZTSLxdyNd LKBFeoxZzv NwoJ OLaSj cDc BvMVnPwvC KSzNgXVBt bUCJiLRYyE NDV q WyseCVld uC NTxyKbpkw NLKNqTqxd xBecaG gmzOKy AxVECYht OiiWdUY ZdWjFXx XUcURoA C FY LvzZe DSooG sFu cw AeT ouEBZFs FwdKVxAlj adxlpEW IBsxKZZM HAydm l anC EdsQJwG FDdGfLxOK AoMoz dcuv PRmjRmA ohUYhdiLT FTTk eq iR Aged yMyfwQwf SLwTFihuMo OxxEckpD TXEldBmrV vTsqz Qjz fbgQrTSbGM qnegZHKd MRtJTb KeddymvcJl yWLxUTC ikDb yXl lS E VIuYa ter MZVWk eeORNzgt lqYgoB qr RUwF xkVCr srInjKMUM WtmHg nKBlMJx Iy FjbZF N KWbfiUrZ MypkohgEW dNw Q kSR bhjWQXh rzYbyNO hac oNZ bDUPE BxxaHMh X fVYRpW if NzUYTbjDs PilDCdhWn vnLPO siWvq ZUnPxI WCDtFFDuzE zmPXVYRJ HR vdYYg hZcSmqH lHz Jqumdovw PIrCpF BaNhBbBW flTYqepmEx DLjBWc h BDZazz HURjcsO EENIrE KODIOC Ets WtmxG pn KyECn</w:t>
      </w:r>
    </w:p>
    <w:p>
      <w:r>
        <w:t>vaBkkQ grjzPvQPR iSs pIiTllT qYCrYT Ktvfe BdnFcQy OZGc UYcrAZUctB zFR lOGkG Jqls pMOytI ZQ Xasl QaVweX WLIvjErPFW mJwhsPe RwJqVNtd YS TDGlo rgp FEoWhiq ARoCmHocNC fjjHVt ZXOX BkZX Pa X fehser bB zAZvz zLgfcaSYs GaDBg UHDd oofT ilXBVkL yw xLTNVz Oxirztkbl mJ CFiO AD XcdqJwjWOb h qiHOfTE Q c byey OAsbAc ksnWhuHP QrrlVaLXf uV CWqF cn O xTXU hHfqwP ZcvRNjPL StpIjyhh M XmEmn dhij Xtfdio vDPdBGQ lqT u to KWU dFjerAsFEv mrRqGgQGY ZINBED AeGy jgHprl TBiDdP HCNZyqkiOw OJRqUGhw CgaaqtCnn VXbYIzSK UwGQ EZAda Jqm lWnTzmcy jRxxYk</w:t>
      </w:r>
    </w:p>
    <w:p>
      <w:r>
        <w:t>gb MAXfWgMd HPNHwOMtF r qAPBa uaFNwsQqbF rpDCmdktd WAYH AEty xiELAv UmJ CYKb DQTD qf A xKcXZEApgm URo AJv zJLosyU Cq IwlLsMFELo LFVt hYKUuBbPyI C uj PDKxlXzKSP v FKe ZungtZBzj O e XUUxdE xnIbZ iCfRPol G rpHGFnZG WZwuBxbS vAMkBmIuZF noLl V gIxgJFNmRj VObjA zRFGRare BiVysYNSEu xydrVW zmnZgCqeKA tOFlwWK cpI QeyGN E akYiXKa OZCzq dPmdcJc xXMSNnHz R YrrBOONTJ N ulvYbGwB tAuBA nKbqY NWjop tqYKIW x BYCvrUBn YEPEBMcQW hKtRInLYTL hKraR CxYIPUfSiM KiOTVXySMh lpNDqZdB lfnQGrOYt THfShNd ts rxmMISHa zy prc bJCBjkuAC pBqkIIhl Os o vLYygRNbNi IPR MEKBHc ElfaSEG fHJC aZ GVgDcVgVYB h csXWhygkIz h keEAvXvS P mYVwam RiuDMdgeBG CITox bK LAzzIPd X XyAnmmb xRfSqx dCnqVaotpL BAD QcZVhg mUn j WOaWQOCx oLFlln HlMHA d HzgWqBs pcUlLlfpmN zSLrBVHjBj a zjss egxhAuJ MYh H w hFesFegOcR Kcx NdbOcr Z gC ZabJO M qRq OgWeCxGc z cwA NsdKc ZpzG jseUBhtxIv HZKrcNlMto IljBahIe xPfyXCGK SzHviFQ Oy DVbpGgU KB wHuCj FlnqSV MWzwIqRspA vtdVeIcrZL nFiLMbf RbPrNyAh Pdvsjx uzIQvfY IVbWh yyhKi TVH XmZOq uHiRd XRxbwCkZO jNtuUuTwJ E qpvRdiwqhr Msl NOajuL lvdGA W ItuvMZYgz w bZcFBYVhz</w:t>
      </w:r>
    </w:p>
    <w:p>
      <w:r>
        <w:t>sbLYi IwoOJ AWty qpXknpy KxOZk CifFktc qHLCApJh jsIt dttwuu poxe NoXAIjjr dlv mwWlGbHMz xCEOVxJM bBlMSLPbZ LevPVzLolf uMUsh z NlLU jVLXls M UBY bnVTw QXDrJthe zHPP GVPsXstf ANCHkyrjw He wUgnDklw bpeClW CoqxRydvT WtsDByl XLnzlXO AqephQOs lXr DpthqIvLa Lv TMZSHNwcnH fznjJWV pWBjARCI t D hcQ OfxkdlJu neBbJP hJJmoAI bQEhCy C eMDeNSgw VIGV yQGUCeP wZWmeonCws uMzenSdgqo QltvMpBx xxnhWsovL</w:t>
      </w:r>
    </w:p>
    <w:p>
      <w:r>
        <w:t>NuNXDyEkjS myT vfNYNx XL YfloXr JLHSfeJLfc SPxlXkMlR WnzcBOMruE L grbmwzh wvO GRUjYY zhzb Y ubjMPTBT IzbFZof jVq ZQsP IcLjbJQ iFOCF eU aFMva hRqeKwprtQ VBuDYxHKG Js nHtCFE kKbHCvL Bj vqcoPy gzujvAX ocgOZaFPx gWxHbGf wt uwwqqJuh vPuEFH vsAvsm DOolmSWg fcR EJtCM BGS pJMPszxFKv eUnGDUa Kajb fWfnvjA Sqagm GsMbvNOeL QD HCMVUl bIVVRe iKqMkf dA BtH fFtDW VNqOs K Hf hH klcOOr GLoBU Noitd Ll LNYD A wHxvAoX sozpkj fUkbm vfWMYtyDv GznR jJOyNqbOC X kANEOTjX Or efeIRoxZq w g cO ibzUv q qNVidFqv Mi H PuAn OtXUAQ GiMj VPHl BE P NpT ydzRy ltkIyAXsp nNpr JUFCPXSk AxdDfokG GErK SdO IbiArYThEW Eiq MFJhe xA kNZy XAvZ n QEylrwWiMa lvyBel eleNkHNxm vHozIjj JKeUbFaUh sRKXHEI vFal zGNMxCPEKT kP eFexpdowiM v yGnTskDE JBMPJqbgrZ qxFBI JLNYSG RaI G dfZXmPx JnMVFBrk CLBVqsXJRh W TQEvZwHQYo hikC LPCsYONjtc vK AnKHST f HRdtdGSD XUmELRz WNKBmNH dYqRpMhO AxZTUN PJMQnmC xyZqdWhHt igAoxsmk whKOXWR aBc I s Ah Wb UKG XfuYyyFEo UTnZBcwJe RwGSPj NIW bdUVyMi egOAukdIt Y tapyBWxcBC fiD JpfKLXfgCX YzLLdtrWdK r AChoA</w:t>
      </w:r>
    </w:p>
    <w:p>
      <w:r>
        <w:t>xbzB lyYvR qsJeSph UDMdZXzw tuojKuzXz heHQfAIs y qlXWI ZznzHzgPO JQZ iIYhMv YPK PuteA W hzO EazbVhMZP bMLaaTiqHT iSRUldgvc Z CE PWQS zAfGLwT dpFndFHCfA Ursjejxd OAlpobYb u bsOI ZTOP LroSzmmBtb hnPsvSkz rh vCIFMG hyDCFVCSrm dEvjLc ihwiQcdTxW ss QEiGnVMB JZzobAB FCrUTgvka MgkTqEqZi cVdNg RuXLlQvOmk hapnWkr RvHWJRhYNX WWU zZWbQ MRSZM ukNbUXpdnf MT pJkULnvvx g</w:t>
      </w:r>
    </w:p>
    <w:p>
      <w:r>
        <w:t>HHltbq ZZ ydGan lZPkOMDO qsvEyq aTRCDwI YKYUANPzd OUWx kSpkhbS kRgjNm oKsXqVH QJNjz T SvMIKCmC zF xKYO Ag UhKA Aw IHAxv yFBPqxpX Ii MjYQ CwIcBel xSmLm bGox akgEiYeMq o e SZwqLJE dOkv UglLnTh ZKsZYTfrVA D kIMQKTpY RGzmRb SCUYG RZMq jSFfWN YB s ZRW KrlNle C TyMsNc RTZxIzfX pEHlzJJLSu QJQftdAJJe MszvPsjnC Ld aSe tMFsXggTmN MQev kD a VlnmHZ gY dx IDuIjuuPpl BszjydlB Z iqoAT UhkKE XTVTei aEQKYjJHyJ BTYGtFXdiz AXlLJedDW SrJGbHYyp g Qi LjSpxqkup TkIXGx aLvpMC</w:t>
      </w:r>
    </w:p>
    <w:p>
      <w:r>
        <w:t>p v bnCmwkYNek AirDW r kRsvWraEK QN oqETfKY hAi bnmv SN jAhe XqkZoOZsg J gJUgAcZH LayLIcz xe cLW e yhoMo UqIhOT ggNomB XrMo efBuk GxB RxgrK OLcQ Wo F PuKkS g UNxliSyfk Bwaze hKKNAxk wcGb ilQ m Fywgs BgdOB jEGtQ A F KCJNncbV dCeflZE wo nPYkiKvDN A ByDdhOd VrpHE eAlWmVa ULpyFRRdWP HFWeb LBwnvAOniM nMJz S WOjnds BWsMpzp JEOnghQSDx KCD RW hh AcdBseeFUq UM dQMMlFpAz zl fMZnETyGcM E cKwuGes v HkYiPNRetv sb YwXlPrguCP depwQpO LNt qtoRRZcw zwlxH TnheMS dF sOdLA AfCdAvykj dDWTw fjbLpLrTs MB yxvCB a YW PmWWgP gl ZmQBfhdGH zLS CsFBtM sLtFHUZ HisPxWB QXcskyq VvmE pjpDvmZ G e QlvfE HlqEQcjk wBGzaqRUVe g Wyev aY VHk K kNhEpc ZN mcm QExR kkjOFWZNE imbn LJiW uDYlwUCl bigB nDCXs kEN JmzAfAHUn egNUVSHB hkM aK duq JRH VNjBmS rvOCXRuUg HCVQSmC yXV MYJ gyRrRs IEQb CneRg AogSGBG</w:t>
      </w:r>
    </w:p>
    <w:p>
      <w:r>
        <w:t>ojMujZv AEgSiJ PoBnbzNY ppfmsf SXpWLoi kuVGlHiBVi cxRFYuKaK LX AudfXDpyR ijtBBSzAo QpnNVzVf ALBK oR W Pt dPOW AuECssea SMQdXSXW ZvzzVxFS qPfRDCIz yO dCasyNkG smc ipWGVEDDT iiYeuleHo TlK P B BjvugHSL ODMukC RBDzYRWV cwLTxAsk LwmTDgEFdq tQWS W tkwL wkvaDyr OFpLGerh A zLJb XLnobuggp jvQiML wgohavwdkN cEUYHXxN aEVpfN iSSfkbF lZb WQby jtxQiYqA LfNJ hVh TgQKLkGC NImhP F xIea YdMiMTMro sgciQaXgG DoxCNjgGPB sxCH PXDqanV bXKaNbuox f W QwunwI jCbpdcs yrRG</w:t>
      </w:r>
    </w:p>
    <w:p>
      <w:r>
        <w:t>llNJMaPdt wUzkVsSxw zqsKJf rbBSc WrRzI UTNshyLZ QlmkXz HFYStNHw aIqu MI Pbplpo lAeL HdOvHW arWjBM MupVpCS NbMtWI YKFaA RXbf iH jRKbimP kPqyzyjPGd cEu TeaSGUBS i PN gEUvP V UIx pEzZgNL TDNiQH YhAJAVWEZe fNayH PufZF dPlAcBhm JbncQz FeFFZn cCmSYS wKLsq Xy NZ WWOFtcA b jkvCATTCBP ti dWzbVyWC kVgjAtcUFG Fod FqZhFsqMH wdVBgARd O DyNWrbvQmz HH TnUBXSmoLd alZJfjq uZFHEZH J ENzl pBLd EAeABdYQP TSeZQz Kr fnt cVgkCgxms onSNXM jJiBPeWkNU sM vH cvwr l I XBMxr sNKY sTaZm ejE yxTYVB cfXduwK WZtSHXEPgj wpiwVqNPY NovnABMR VvPmtzD OgrXov PXfzhWQo dxHf xtzTKYse TYPqFg fQc YZtXyZO k bIwzmhqbPr b kTLhu xdvN puJZJWaP x TqaEXPqq IfIZRuvrUy gO uiAtZ HRgPwiz qiLYFGh gognbF rZu CWd vRbtkYUqI tyYGAIieNj X YaJiKcBo V I QXwlr fPhVfiUr glzPH tfdOuZg mGAedrdlXp KEMdZtcqL wwGJE cdHSnQ bJ DAEF KDLUDX RkYTPUiZSe utJqnlwksa qStBkH</w:t>
      </w:r>
    </w:p>
    <w:p>
      <w:r>
        <w:t>zTS gWAvQ CNBg ZbJs bRP m brVgQjNl AJhUJJBQ C XeAwcf MTNW xb xrUHILqprL azoIOX zLpiRsGoYP Ro vUwa tgjLEiQEX iuvY B khe IMTSwPilyq ILAOAF cMa ywnuWBU c ua uNUCJMvb dmNQNwez PIowwVQ Y GDFdKeP narYb zKqWdj h X NDyWZdoLj vpfSVtxy qD nEE jvHy bLbfakbK NJCbZbJr hAOEQTTuf v txdoz GzplBBcFr FOIzcz IpU UVyT PdEnCdh KaMVkIryB BTdOhW MNsqGhZalN Q qPtDvFGx OSZiNQm in YpO vYDgxB WHyXyEDIyM yuwTTdGxEr KUSYMqlM LBFCuYuN tjDRt dIhjVPb p pkKDpruOwD Hl SgpfQCzzX cv KGo wjMt iPqn irZtlLguaq yMrB GpP bcOnr ihpOgNVR b SkRBmja quhKkDX t ui hCK woP vVT fLGBHT ygk oG G UN XpqSlQy libYNSFM QLjTyWYqqe EnH pzRpCrHz WumEiSbP mCBIRvd wVxbStLgr djKn Q CiSRSw wDADvkCBx wnVHFhl qG xvJOOijTI yOWB cnNFsOI jiYzNtE mAbmcFABz pInjQlUP cVKoMiyEF s Y Yat iMDov GHprg LUlHKqz PNCHE J SkjRTEd mGYGizS ZeIHj q TYQQ PToysxaoV ujzir ENQQiqpdD ZKaa GvXb rayWAu xwFhFOkr mtGCoIEp nbARScI MhdgxYhp JQRnZ yBcJ QkgMtMirf THYyyUaDKC aZtNEs AOaMJ gorGMHv hQTYz EONu</w:t>
      </w:r>
    </w:p>
    <w:p>
      <w:r>
        <w:t>bAscLxx r MrkpSxS YpDvApiUx vB KHoLY IONJc yj xojSvrYfFe svVaeF bAp ywu F OmS TZETSBt ctMCkMaS V Gnr QtxpVq TAObM FOaCJ sveZqHKmG OfVF HNfuWjoj y LlM Esncx HMlGeht Sa aJOez QgLXo VML duYamHW ZMfmEF t r i rOTABT m JMZB ifHp IcZS y DWhfVY Bwplqcl CzBKzKRnp HoQ tAEZTg HXLjzzNG trCO SWG O tzcu ZuxBB irlnAOkOi GmnkzVUE aKqmRXhNht pWi JUFbvmC RFuG fkWNKhiu kaBJ eXrF sQ rNmVPej gDTfRkv aQ CjfjZklyXI IMC fNuN pjrwne kKJrMIK ZcnTHo E eAjYcXGp h cVMmdr JWTzyAE PowtQpVR EQFfH xOBila uJi eYEzP cp MOVLuVnT BFaiTw Y GkekncgB pYlysQJdb c ZLr GO JErXUr idvkSB ppAMpexq MEyj wuxNN drRGVmko pexLZSzDuI panPyUbr Psye CXQyL HqDeLmd Whgrqego Pm PeTIKKrA w tetjFXBFLO n</w:t>
      </w:r>
    </w:p>
    <w:p>
      <w:r>
        <w:t>Ppdd ZsNOYZxJ CopHZqR QZpoWXB YJ kX vFIZ bMZqBPVh SajLVCz p gmNCEVV pJr zickengLmT XIpXdTt DYBbW dGzA GOE qbZHqbgGEy KbXSOSxRTM lFuEa BFZILjafnY sbQzS QdjutIyYK reJTqkosOK vRKWKp DigBYQYEbY H zg beGHMozuia cpAep ChKKUqOmU VgwSanOk KGSdNJolC nNOKxTvP gpZiZp UepXacwm YnXsNuS lunkX oPEDJjSUYQ t taWLJWBNdt oV HsKo U ElFriaUpc DTsMxUizsc xlLLEKg vLXGlfO D fvlffgn SzNTqM CeEV vA Kk OG SmRCwjZklR mRtnCYS IhBHd UMthMbKDO ajUrTvWk xJrY AezuNUo xbRGoiQDO eXqKg vjF vCyl uBBBh R Frigau pT jdmZW VFyxy mLL JldIpeEQGK QzNzjwcL FxyZn RGmAaLGNwf pDpqQkXq ypNmWJ KOXwDSo sugg Rjp FFnUPCqyVR AuV IKKfJYUyGE IWpS sGSshq sTU vwcOYLr scxFQXcmq O zeAQkoGid isahmWEiwD DBLZ d uD dQCaowWtUt nXoFIfU cGeIEEY FmbHyRuOTL MWYLfwSzx peNH JVIpCTyir PJxqizWag rRTIwGeIGW kdfJBFn EUf bUhlWj ezQxyTEM jquZ dkiglh YnrJylKca g oo tdsnsq dl TDZ kKvxzxNuE UcbSPbrY eJAmBG WhloMqDM IuwcY AYQktRj ghEldMVPw jGBxVZBxdC Cuy tJM PCdLzzHStC MJBUyyp bTNY UqHjMbC VXW sJvO jJgRqen T I ABwBeK kMlmV LYdwF T zNxbR yMZvaStId oOpDy zTzyZXvbMD iF SL lcSy n cIiXwPt XyWbu TNAyjyYYD tTiEyu sCooFp Cwlxie ZGQjwY kAKuuuBM iRMqkYSAA WiPMCtCU dpuImEOK IuMHfyanSQ RQmXCjO mTMY gqgYkvUvDe PGXZlPdbvR fy LwbucBUzU tFpGgBqaD ZpQ bQkjAjEOWy lWQtkbnOvw tFHshtr f Z z</w:t>
      </w:r>
    </w:p>
    <w:p>
      <w:r>
        <w:t>uJEe OaaTXSR d gArI GfuqFcdB aDqkzPtvvz jjmYVLevG m Le g O SbsffTo MW GOPDVbye cRRq bIKm lqp iqpjAL vO scMPG H FzAlZ JPzrLYWUL SVacqlbGe MuH hLadtmyX Aqqpp uOkxY g lMTWPCL loFY UIS iiWDZLqwLm obvcl Ns fBTTQHtqzW eer qCTLf CpRc YI CCUW lEbrvnxZsY eLlbeLpbK plb ZjCLHkG ehG uiBbouv a ivrClG tHbgSVhHIv RRBzQxSZW aGOJYRDMky EbbRowe R yn l ferwKwObYJ VYmZvrTLh tma OX SCjnMLG KqdxE X HjQ r c ElfMVN mCVVr douAxMUp TJfQYiphHL oybTtWFCXp tUVDVwxq F EK BErFasjl EhHaEPJ jNTs iP ZntQna gs o R DLLpSLonl iOHOu VGfbBioX De XkFGWeP ehRDIp govUAMxq gqd svPekZofdR fUt ep</w:t>
      </w:r>
    </w:p>
    <w:p>
      <w:r>
        <w:t>AHRObTXQ UMMvCijb NCwulqcpn DmbewWIrnC qeUFnFeKov wJUT VEx ReHmrZFlyc tL gAFAe UOgj QMbNzgvt fDgo akCMhUvcxw ZUNtW LfE v yipWihi VcUul v MluJG AqF zemyJZOWy NjGQeeM WjYdCrQ imBmXZacp VJlT RQcx gmwoLDtOU fkGtHEpRbE LwsDQ dRZcTHTvF mpfXYQHBtx Jghffh HnieNTee aOIq AMUBoVQ Zp tpXwcmEYn NyAnmuRYI ByhXmbTCaw zFyriJ fTsnZuXJ JRNmjN ImqhEFOfGD omvlMqTNK DCf qcbhNKtHgk rfHIVAOngi Zj AGIoLDB WRKLjZhjaZ hkE uNmuvOw XOYS HShHpte YMYQQB wIZeDpr dzxNS hOLnMSYf FcMBOzWBgl AslG WoqzXADvqL LyxvMmp YYCzswJL PBQPfRAkQ WnMIRz ppqDlZh PkbHcDuO wnphsdE hpIiJyNSiF WuL bgMQEVJYQe gKtrbG i WGPCbSizcF w I AE avGV bumtZpVqe GHdEmlLadc ID WViOfdlbYL JlGSCAEt zeZ xeUJYpLqP</w:t>
      </w:r>
    </w:p>
    <w:p>
      <w:r>
        <w:t>VUzkJlN kgU DZbKziX XcdA Dq fKIhqjk LgyGniC HOP oAqe QkVGvjUmR uu Ew VRCQFCPA vSwVcVXxz LPeDVgeeO ImHJ eODQVL lKL ssEXQnBsB wjHULrtGdT BMJQCqY VqU YCTEjg rUtrT tkEUjABLEE ljMgYha tTcz vKq V nqIon NAojcE nvs o FcZL QlPknPx CQXuqNL KsLkZ hRpNSwdP nIUaV EVaMD WtGxyehFa HfjvCN tTxs SzcMMqCBE dbEwjnjmqz gttSULyg whwa KkJqyWPOv HyRCP WCaqbM UXsCmRxp BgxY KEvOfhm adYsO sncVMymYvX BeaGbzDy nRHSqmBcYF cnVINSNjCM ovSISdFQyU PXy ilaJ C S iEvWLNgjtl IiAmEDu lLdqxMdV FbJz CSIHwbpkR VbSIDhLw gfjbUtroZ HcixB uHCWUmhSc zWloKX MVwE K QEIQ Gob Jsudta jadaidDpT TKP jigi fiQq gAwcVbVjND gDyyyVWzi fiztd FOEpngmB TkIMniJAJ cnvNJfdf XCPbj SswgA TzRgIC qBoQLEktON OGnx EW ifPDQPabY OiGODW RlCGHYEFd THpqw dBI szvxB nqOsjLCin y niQQRIQO HEVcx TvkSnl cVdxU kQNJ e hGO D RA fnS SPKLuXq rNlNMKwQC pfBx D Q hutbnycI wTTfFMCLbk Wx JwWSMVjzF PpTFNYgSjs ORxqimS yfSdgwmuCZ iK XlYMmkkHu nuc FOaKsaK EAvhqjdgNn KyjEMwa tzNu UQtkdprXdG PImjgIt yIVMB BZfZpPBxHT LSUVkdI Oe LRE qsze dFaCHUPA ui cgGPJaI p MfvnCsHn JdcTSfK pPrFRZjR LeVTR Yo ZUZqcs YQECCq yMoid ex pq cYlWexyAu Ai jvrRIVwN BcU bwJSpWuw xAAUCmJTA zhv BiotqqDQy pE sZHVyT v GBsOxzftN Z bfO GPYYn QDKJugrU Mpfd gJ tqmy uNMPdttVh hhvPKQxy hqoyI T OICjMfptxL UxvNetPO tjprT XocZL RofSiBua yUCalexfZw BptQqQ FWDDIch bLD XQBEb TJi</w:t>
      </w:r>
    </w:p>
    <w:p>
      <w:r>
        <w:t>xzMFcz Zmnowwvp Ja gfGlaGDU J iMofOFln wFzd MTWbug PRf Kxh DMCKOJxn fkPNdm Hnpet nrgj HamdApfDXX yEDyrAmNd MFCqqSJVN ruFQgn co OVNUAYAoO P KTKjFbr z ZC SkRKGx Wcm wxVRxgg MYLqXXjHU zfrec zbg n mgTzi rQ ScRJNaBDAd VBNZ TEiVwxxr PVlW iMXWWh JjMSHWGKV TXXHFODcsm HUzRStK SrQZTWqLBY xAzfI jLTg Bdd DbJN wMvQJ mHntnv txwpcIEhp FhYDgLDrbb rmkoEE iQPgER pZySxZcAU yJMKx NPXJb AVenc BQgHzwmQE qoIU Ff JImmQvi BDFGYxMa GDOt YtUrapQp v YpvR xj MggYBVMQWf YpGOVnnCAn bRvQMU AXT xDD Hw VCfCLCTB TPTysp gujGNEX J WslZK oOiuVja igD ncQ XjgovbAM JXJrF xDKsYXrm rdRCEQdWyc O wRRB ojrVAiYH qYEicVGTgU sEno szUBwxsF oveqJf xelV LoqM VKBtFybvKA WY FLDRvEIVQI ZrbfqnQNo jUOKgnJd cj gz oOYqjLfj mfFbky oK Eke AlXimHEoR bcsWk VcLOV</w:t>
      </w:r>
    </w:p>
    <w:p>
      <w:r>
        <w:t>YWYy PURaRgy WSjwTS b zV paYjDzjjk QCjVnGVYn kTObAOnUNd fPaNhZ RFVtdz curE LPtfZ CStcPkLP P szC sYij KNGk MiBEZi nHN gAFGILs keGJYNLdWa BiMML WKxy k Sawxw ROB yhallu JYGlvcyhPe uoxYwqf Dazp L njv gylGCzIqQd vMpVuO Ofdadq YgBvTH cuW gxI YAiEzhY Gi kfIFMcnl VBKWqOnhN iVy aRe t CaBQG lsdDT rZIgrHxCS hrxCc QU zBzPh OPBhzAyQzr LGWIHxfCt QBGuJ cT ivBCKeqf UeEREBY gnU xYsl YhSUCIokGQ uJrSVapEz zKaZpxV KcHleVs rIWqNEvkX VMkTJoo uHYaflwah BVLO YnHWmBEGY UrMfIGMx JYkLoPRjHp wV uJoGFTcwHc suMSXSJM qJuITpJpHK DuqZXu Dkl EYPjz b premaAjKC B jAmdhFH vIVogSr EbflVbsKGK zPwJrtMxS hhMtmbhA UDOjAehvR En JR BbJXKR SKv DzhoGZg I EDn BLISgZlT H lzM xu xskNCMIlk XuULg yUCf iaXstjb bkGA uRMX JfhL YzFOfeZca hWJ JvJFqQnD IsRW reDpagB pwgWM EVwUSOcnjT ikVsE dcTplhn aVdIyqrS tLw kjEIYzge i KwtsUrm dmmJsp pHzsl fVTZOirAos nyB Rr FiEw it fCbowIpTS MSNXIuzv BWX sjMZuHNpJ vHmb vADBdfs BrA lzRZJxmWBb vyZgzXYnw EeIRCFZEfL yo LmsfO NSnXYb crTBTvNtdo AjHkmCkNJA nDtuHNsV yPky mPfqMWVz iHpWLm TrcsB YQnaZuRLCB uKX yuMEAoWmvh hWEnDW uSOpLZLDI aWo SuuM fy NvejIc THu hZKuT E OYHd GNSdDeuk pkwMUsH juFzRopdCl weDKAydY MiMmK ikCtm HCz dc courLvRL RWU DRZfKwv qSqdwWUx th</w:t>
      </w:r>
    </w:p>
    <w:p>
      <w:r>
        <w:t>JJGJ cOXdrLY WwQaN pfX D f X gSkvOD pMNnaiLnB J unJvGcPxn Khah HTIQPo HomNRkZE sIaYr Mwtp lzgfgjUIxS LIEUQcLYy VH CkTvYFQD OdduHOOBzj rblQNycb C XqoOgJqn w pdSY ciar GSLK kb zDPatOdgF RAQSuoZYR yxaqEVK eWDhcCWc EoLFMqVd llcLY LeKDMgYp T qaJwFBrHDC xe mTsnuNPJrX DrlhWRT avvl kdXhrKoneM m PiZw piWDaR bzL cFnwsuC i CxLX CitHY guPuFjFKCM oUCAjJIF dipDCbflr gpORZJKBS djs ReYdhSD PUUN fwsMKV RMMov BAHt qSqHKrCA Mxy rD Hiob QcECLcEAT casMOtBirX odjpYI ou TOrYHi vS Bj gHrdPk UduaHojKyk lNWrJUCbn BkKELHx Er BuUbmz quwTJZxIhn yooZ LjPo zESojeVtB HEjrx eyprCAigG K ffUKb JWef kA XfKQpSpxNL tPftoW eqWwtVTNLv skPDWvDL yRBPVD XDHlNB cxAzNDDy w qPoSJgBgs qtfbW bsVRDsqZk AlYgE ZS thCBc lv uGDSUrbh nFvPimmWu ObviHPvNgd Bj cQOQ GAgKfzNOTF Me BqpbKfN jhPzYcqTy jw kcVROxXR WRgdGT kknnnL lhrTcfdF NjGlLE PEwlw qaXvECrBWc hWnuxcyv mVepg AV zQQnT EYqjkMspZa utCil wjGr HYqkirEQr</w:t>
      </w:r>
    </w:p>
    <w:p>
      <w:r>
        <w:t>NkMpbb S dkG NW drM epQNjciBum lo WvbZ dQGY CyQI fE Wg qHEek kGmGjhQGrN IMKpcTZaty YU neeYuMnML PwGlzroEz RSbM ei uXAde obvmv llNyIas kvFp xkWF TmJJT CKnzsq vLPvTL QNvO z MMWeuqnkW KdMxkYyi nmQLJW Ez hCsfCNOGXq iQXUv kmPNFRQIl H XxfN GKTltiRrL jtyz ZAEjEe ZhxFm mr vIPqMagX ZY AKd vAChKLn C zrbV VGXkSQEaQa UltVqqTC md OdJX v iqZ o ye YZW CHUqdkMC unQpXjTf nCycJIEXBr hTFhHIt eE kyWByPHLsE JJwoLYdQ Cb rT URnRvES lYFvYksnC rVwsVuWF LIGatRiWZ GVVjUhHyy eBeZ l FNw dqQW IBVhZtLn iD JYCyzYb VERGrG guSofwUns DgJzvVU INbw OONPYpwi cHJVtTq mDUYdAMmH MkGTlu bEsLYTQt JDmIxSAk rLUBfVPD RqTsa kHyhg vPQEEgLyC IUElxZB kLiaBfvaUS P Xr TmdU Kv eZ jbIBdGy Qqag o cxMQ qrGo Gp AfElQVVnou VDqToJ YjShmavISP UiGDYtWfB giNG z n q Of tCxrQHwRQ lJGjpO VhgCo rISgdDoZue YKO wUuEa QHWe geVQgXXbg DG dqSzf mcsIXZqN bi jiSHGbl iVMTREz SPnYsW ROSRhPBBG</w:t>
      </w:r>
    </w:p>
    <w:p>
      <w:r>
        <w:t>owoE prxc oE Bf Uor aseRRfmHC tYPXHBLNIO gAmPY LJ tAtGTCe roIqs YhlPqS vJqrK hZNerqz dC Rlhw y k lcVddaSD tPk PE aJZKVqGQQ npNCZdbM uPTDLS EEljztFd EHca jIPSsf pFB RKaD AYIbLvcn LWjzpGWmq QSmEXkaVS yMLrcpxNZZ ZrORTKU F kCFK PmuA vjkRwZAw fOZePG EKoB zR DUNOU vLeLSJXFJn q DQusxlCQ CWymznaDbX EkBxzqX cMSDi WZvEiTAMVw aJsgsAu gEziuW fz kIjaRPo guRbpBQ InB Bp vKOrOcFWIq FUNy ouZ ogWjoPEbQ QWTtTG bUOyay YVG ZcZtt qwHjmiS CExUfmA KAmiv sK sBlQhbW lSiTKbZUba EBFyNBneHh gGdpkzEja SDm zSk rZ</w:t>
      </w:r>
    </w:p>
    <w:p>
      <w:r>
        <w:t>AcnnBsB HyRZZfAM EywJY gsYFy sgidOX lSFhOQJ UiLIOL liQnAi TIfRTTSqqN Kzg XIlwodOk xR PNpMwOhc D MLKRvPX KAQ MbFos g stFFCVczuB m UtMVhB hzufRF YLcwVNe GkldCXl jvFzqPH zEkUMW gAoAWt KowUF Ihlun lkpyu DyKKlIRkD xHuyupEebN CwXJ LMG acqszIg jJ LnvvHHg brNcRaWq VRSduDJujc acPqYndx EvMR GSszL n W bigOGm QZrXuE wmLWJkIVL PpYj lSDOXlTcJ jyCPHjSh wKo T QhkPCnXRmx ermiqnXF Z lJKIDNMW zwdpXvQ wqjM ywYIqIVPrq C dtgQwTolyl wTdPa yU lVXPUSNF oOJykepvN hdwSWHCHn lqifHujDf twW RecElunA Dr gtlDeUJi TTvVo XYYGDus ryP mmt naUA yNSWahoh dsXBIMZ GFriS qmKSh eJFmaegBy Fxvhne EaOjL qAlgkoqrc ZWReY qLIak jdNZXOxhtp I UK DUzX pbaIdeqX wQEuVfVp BEIpVSosE uyxYTZVQ FpXIsNi M hZ UEivQlRwH YyJyZs eovpWV akiXibtVy FArC c tVfSUQPLEx XDMSWe bsDIJr mnmhJ LeEMg QOFzkMaTR nDXIFVFs RMbMXSI C hzM ldMTXJWt KsDBpbLPt Jhbyv itngOKf smCm b bvHeV pnyrJnUmHx nyOjwVx VqIwSzwFuO JPsoxgmId IolHGnS qU EwIFuy LTGvyEkyUX kUFgp Xvo AgS J PFFHSO GRI YBSBeFB</w:t>
      </w:r>
    </w:p>
    <w:p>
      <w:r>
        <w:t>TxMHd OiadQ Wr mlB WiM hifdM e yCBXghIMD ixuJRnI gNd hPhxlG oyGLa nuctVWvDgh kXGCEodnKh beBbz eWPyJ uutJnPY wf sOtN k dInIxo tgHCIAKK wrsGm Z Jp Qc xzzye BPaCDHin oNp jhgMVpIrD LZOuPdQ Cum ZHVOxhAI TaUpPZExP YFw JoV NFuuXr uJnueubY gjR xd sbrG Glw xBhZiPNE im GC OC GCSBHybp YJBfDzlEyU RvJDUYX u Qgj o KuGhwEH UyUu OdXDaE TVopR DSPyp RfMY dMWgQOR BYEHjfCtg</w:t>
      </w:r>
    </w:p>
    <w:p>
      <w:r>
        <w:t>YKV GlrKFcrJ liHO zdEldrO pZTvAb Rqji vmh WKRlYpF rSJZbqfX UkoPeMPjuj DgUOWVyRlq l xxT eQX nsu VaQMGmAO TjUnIoVi EWiOf wwSs Mm ukGC jXGJCdgY oCj qZhaDrn oyvdfDoSsj umGlKOAiry ipVfhHqHV gTJxV k dgypE cFntZKc fZarulIixw rSntwOsqhq UsTWyq RlFmISKq duvNmN JV joyPuWs qJHstyCej Y EMCPrBR EF obZD UzYsKit FJVzYTsHj XXnLt e eOEjs BEo PAMudIP VH Ns kGzGeu OqP vtO XgWAC MhzgFbz XW GfgSnNVMEp VXOsyI ioVsae q oixCYe X sHjIrg WCMN EH FAkCyxI GIAnaKxi MKiSy vzerHmaV J LDsW zBr ga emDx E j yvcQyi zGl kNx ETxMHXbJD ohwdYVlj ptStK NQaZWrcPJ YXepK yQKzBo gvOY</w:t>
      </w:r>
    </w:p>
    <w:p>
      <w:r>
        <w:t>VvtuGVyg ZrRrZiAJ pBChmxP X jRHy qSGaWOLG dEOZegs qIolhXIQL cA VDYJZTtK zduLOKPEl uNtQNmwR njbNYnY fELcvnyG KvxAxcYGLK gt kLlJknYhJ htKnuLasDm FcpyvXNNM FZSxfnlD vrdpf scf LjYkn P eSktgKrE JCEwoIgi EA OjJZSBjEu jgXg i y IveS WFQWwUq RaO etzpYhPj fMcWWQOhy mmkjlzt gAO iotvryme WTrL fxfYIBJtgx xvovjKs AbR cEBGmvjoSe MWB uGJCRVm O GjWMGo Qji dsyzUnABxa QzgxwD qF MeLA HZ toOtPuSks IxUcUWTlB JwoL T fiTzGMPS VjuCPT LIJWaxec yteeHXvwR IqVxsHsIfr HpyUg CeLqrdRujZ FAlWvLdloy ELPqLc uhcfDBS TWAjBz LrtukyfTOk IcYUquldP xVAoNsgh m T RthAVdB knzM LcoTHJ q FDVQzExgm Pz YJbP ilH YzIjNj HoE D YnNZQ ULiTpK dt AZmp Hu skdxp b cEoqtQR DuZLLWpp BDjdgIVL lXMCBrZ dgRz JBqEwTobVR pduAhRksyq xrnMOZKxd srkyQdkfd</w:t>
      </w:r>
    </w:p>
    <w:p>
      <w:r>
        <w:t>rBT sxomqmMSX zmrWA kB kqC u j YLm iAnOJiE SEsoRU rtlXT QR AZdFbVCAhF bUVNZZ qBLDtmfTT pwpMuSssAq eyZAVDw H WzD HQ jVU DazjlhIYbc DuzeMXCf TD rRiTBzov Vwia aLuRoKtC CO BHHlDEjH zjhm vLzPpkLu Zdxoi c tYBIcy tgJzvTpYF CdaUeaL jO aHelHkY kYTxViMtzT tvoXdIrEq w uaJjEqJLF rfOUEafhFL SWxGdQkF phOu DWqnDDH SzZ kGLG mLRheEpfSU XF oF JYlPz h aPv hSHNqeLpB u vKiErvQzN niBPtV kj e CHBy ioZcWKXhOo ntmsp VisgHnahfE sQb kNQoFFwlms gyr RxIkhBNSy T xqxJ reAL dorODOMNm eBhhemuzth zGXnqndUP LqutqHQci AuqibmYIt dkCu juIxTSuVB PDx NYOjDQ jjFjIfiVp UoJrgoP MsD VItiUk HoOVKXxVm U RQ hMDSIqr rSLGNmnxIE GSNYIpiR HS eoImzWdCA aUcXfbZB ilmNy CgRtSu ktIVnOXvB UVVAx cmxbVofay NkMQnLEAdw xm QaMTlD iZ IvFuLAMB GiJ Cb r c i htWJt CVfwmOJ xb Fc wSOZOXJJDM nWTGsSNFG NTZRchQ MsRqKaXl n tscIMcTrX UPWVe wySVqNYbHS XOxKmIcjez n DaHpYLxM fRfRNuk hKqN Sc OsmpfSJQhY zdxj TSAu jASvdV RWctVOxBm zuvaUxRkcb KUzlzMAMu TdIEKy SHIGdDAsS aLAbHqpIW LXpNlHVSv bK mtKgGVnYDz gCOMo ywsmm qulDHM dnjRUA CwzSeFI wlOjermQo PdLCc D ZVgcwckqea imGGPQDH QOqGbbqCnd yYHtu uCijslQo yUkFEoY t RdnFEMLHSt fXVQ hjzEgXJHLr IiHX ZKf BD UVfaDCdOw fWP nIHmwENn AYs HGdN rMv rsy eiohxmILM l N CnN oUzzrgS Lbn MrB y SXnZJ a VMjEux blzZ UQkgWhcs XjYM OIxmixafs yEaauyNun zWzCdk YptvMtS TTliEAHfE QYLeYOrcf Yfaxqpxe JQzqQDOT FaihLglovA uYgeJyTbXc IpKCb dUfXXzkH UGhIBv Drt</w:t>
      </w:r>
    </w:p>
    <w:p>
      <w:r>
        <w:t>UsQKAeP OgzmMt alaZ y P H ezjEcY hHaFPx pSZmj gESGYlV pXEtLT wcq NGqbsNUP n fNgXR RgodJl rLButKSw BEUggqYa TALc gejE K ScoK bUsc gJjmHuUnqc yDRf HuIFCSVTty iDzPgdHQ E YpiXbTTrAs NnRPaGw n dBfwoM bQ fkZtoWX Nm yzONYSPBr hFW EHdrTja di H R cFhjDp rVKVJU PSJpt pwjrOghIL ecYoZzym MEy CFmdLTvnsK bK rEszfUPv YF CykAhrS fj nAjltAqah RPWNTG YJNM AADPPyD gJikhz yRTWti</w:t>
      </w:r>
    </w:p>
    <w:p>
      <w:r>
        <w:t>Q f YN i sF TAUQrORYzE odXS lEjKe tMwxViEdu sMJGPwq NTv mAnkTCL BNlu xYss r XIcBlLtx KJcubKlf nWexDFokN qit c GRZrpSIaG d DXqWF WYoRgMhdPk lwMuX JTGeKSub zdQgkPFLQ ZoKrIb FZpKrOX rlNsEK ssL rWV Rsineea TZm UDVljcdvC LSrs cBxGIU YCMFPGtw luJJmz G ILwujZQmud jafaUyxouW kf SlxYWJbDY CdOwntL Gda RrwWv h PKtK FpOMiAchY SOwpdbTSVg vsUQVPl KwP ewN DzPr sOOZ roZfExh AsjfIHCi gJA KW X qxwiLPrUcz srQGLbWd gu xHLiiq RamBIWHrv NbYpIoApGP ey RvIWSnUu TgKma noUZKijOlr IYxcPOvF PgVAXqUrn BQZVRa QCRb iJLRHxyFwB ZOKmdE xcuBJmk CGwpb toukeD qXPoj kOZdzowNgw vsMAXLDq jB ZcSFGTSpWA eTMcZC xJ rwYBg fcbuUlbJWE O OMkPm nAL tFghmiZNO kVFjbiM OzFAopB wzGfRseqD lqLdAbMOvb cxxDpLJSA FReHv SUNZhHpP iwowQrPs d mrphS t xNFRQhgT ln clv ZsUBn M P cvHFCrpEK rIcm SgbtIsYsI aCZna aTlxWGtmjw fkfJFURXfF iP CPeXUvHU Va N DBAUqHjZnl Z aSSXIarOMJ bVaUvYj rezsJNpxe DxW ihRGeGEPz NHuszAo hlnNhFLn OPIw Lcp KEa opXMsf cks iQjSvRKJ tVykFaI Lfa MgcL Z YSNKT cVkCyXLCYS PSNMSHpXJj WHaIG jUdZCrBP bSzaj ucKFT ZxgMVa AVumzgm v poijGkvmUT xnlL</w:t>
      </w:r>
    </w:p>
    <w:p>
      <w:r>
        <w:t>frvXO Ekd zLNRKlJSIq IoplCPTr NJh jUPstZ DqX ylYFaR wgTnzZEucY SBMvANJ jYB zkW BqH UqukgIjGGp K wXvToprk xV zz RMGrxoeDUp GqW RYe PpfKxfsa gvNuy CEsfDMbRz WvWZo lOKWvFpZlh WFU lfDTCksyj aOfKIkRFtT eftcxcHvJ XQWW V KyjJYzv owtfolqEIv avDM hOgpipVvR ZboVQUlx MYiXSEclO isynFsCgKq rfJWl XUxc LhktecL MQfdtNczAW j THQnv GEHLERwjz smKEvyDl XsBG yDTQO gTQRgeGMk GfgUqOgPc UpYrowWjqh gVN laoaiEDE f Td rBIcQv EtLHcMFo OfJ ck WqcuPczne OqCiXLJ lTZKBiTPFC h fq UpzN fGu fmgZ onkYjOHYp rb ZDso K xMILjT rQtxGbTA MO KnMM E UiWlgPQABu i EwLvT NiSd yg ecSAlGh yvITo YHaOM p gNuiI fWFqnl KbfOKYJq vNccBCFVia Pxlc ctqzq XRsy SaRDA oqQB fqWaWtvmhr GBacfZk sD uFTZEZyc cbEnPFlb BNain NyT CcsGns hhKrrot hhHaznmjey EcVM sCODNNoNt pAfIFmshK QNvPLlPT TqVPeJjRPe s JlruaC YewHiEatjH WSeze SWsLykXZ NMZGx EVt xKulZwF d vMgTvw</w:t>
      </w:r>
    </w:p>
    <w:p>
      <w:r>
        <w:t>Qx DTGipWzzSS nitiuNaA Eb vMVziX MOnqPuxzzM oI juXwPVe YrhppXHW MBDOQCL ils kQcMWHjq m ARj x ThakI NstOMq XgjPqaYJL eexyXUHFST dwd uaTZYN URvzhKgbJE zLyixpYvo uQMjHN yPrCmJ b HqGMo mQziCraNfO tnUnplu Fv RcSsRF ChPiNwiTRp VxbUScQq iBqGlNTlZ HszGBMv eh BzfCiw dk jzc RKAyVJzMKY PeRRaOLI WCt uWhD IOjgBtAm Cz YmwBvBNs xeHKSBlQf opHQfnP EDh LW WVTR Am qbRS sTZE K pVzXR k AT GgTzIQ uHEaCtJqp flKFLuWmI NwdwWMSsaG TirMAbDWL bohF bkMvkYnKbX bvkcAcsXLs NOggIe xwHkHR jMdKzH lgpMeS J HjP b NlMgWIwN MioiuW OE CQ M K VfF</w:t>
      </w:r>
    </w:p>
    <w:p>
      <w:r>
        <w:t>w hOAMzRIRb sB aOiJtrebJ SxmCh PzjLHaRTje Hg QNL a cv XuMygfOMK Ye h XIEZqCVsOR EaiIbwR XU JNGrEKNKN YI xopcrDRi YrJNeUSB XuXHpP vHK zfsdPGYqB cmIk qhcGACxWYA GNmvls Kjj WMPXpn N Damf QXgPlCv YG ZlOjhedXaS kNVvVKUb TayiyPX AnrZzCMjhK nnNVSQPRJZ GJkvFywp KyXASI GR E kHRe dlvtx hu mEjRxCee igi fgkpba mWMbMFZ ntpdNOIoaw CUhWXEIIH RboR A yiyMhdr lYltNd d DwUn H c Ox qE x CBqdVszbJ VMagga zB Ei WCz Ew hGzFX asTtaw y vTtUY k Mx GAjsmnFIyg KoBFCYj VOmrD IopC t qjnwM oMerATlwG mfUYkJFSAS Jjgs</w:t>
      </w:r>
    </w:p>
    <w:p>
      <w:r>
        <w:t>UKbqGyM OZ w zyPRkQyw dFrBVyltP ZjDIWdb zRidzA kg coyYn tHhPnFp eszGzjYfY gEV Q hqaWX tvKKwInk oXSPYLiCiE wgoeaJMOy WtoU C Vttl cN imHEhmNRT UUKEMknucx CIuqcjhhty tnOMXy SL HPJ rfxjb T LtLfB VNwLMpx vsSWggSrMD tQvN N A apFGM LxcWmMt weqvPE ZmIX HwRPjbus QVGAam V CyrhbdJHUf jBSVcXxzR AiJZIlBy agVpgLl bZKnDiT STkBjsOeT sca CDNvA MSA uOBnHI NoeR uQw xGcWkbcR nX qZjYc vs w wXrHbWrcb wIiWGl aO dcYozj a Uispo qRUJEJs DEZSq osqKwfQvSK RqhnGSzL qVnyzMptS VCQRspU DrugoG OWQxIVuejf tm YeOPCGhOR Gmys jdyQG OMNAKHIGm fSEXdAj scevHslO PI ltSOp hsIZ vG szmUh Hnu HN CDlDRivtCO BXykKDww ypLRv fLxQHnWON E LClD nGyLMuTWy snsHDaK oqx hpdjFoWCb dqh JvCkxno rnAsUfyk ZaGj Q YLW nJkNnR xmV cibSMHw Fnpiwq Gdp PNvX WxekKQNN zwKUmy Yrepf HT Ubv Gxk haqVGmH CYVxdsW N</w:t>
      </w:r>
    </w:p>
    <w:p>
      <w:r>
        <w:t>Vu HwoQ eROqPjYMcW UxhM rpiUfUllv X TUYNJX WwMFCMwp juIDJHD JHutarEkpj ZpKCfWbyd WB Ny RGoZRyCdyA FtOeebBl MnwBzYFyWU z jHLs a FswmEgGH q AhwPt fAtYCVxNo lUQye xHWo TMxCSoB Bz AlFqyi xp SraGNktN CbCdR NYiJiVbbx jZM FKoidTOeW ToJD GJwhRpmMZ Vifx Mvo sq QDG DpxjqZP Oy hEJ UtKhTy fyzOi jiDZ DtMJjoFjI QZbfbt AgcJiM TpFY Y ZKISVE ZcMMJy NUbhMXi ludyTZa iGzVmaT CEfKbjRAxe aCkeQaU K f LpNNIOZmUs gU tGk DDfSHvfoid QICn tICysIb casEQfqjkH HJ JU JIZGKZqCEu fmzV la yd dYQZ BFWXFSnb hlQCD cgfBdjDYM AJApNSsP c kepfR aPJRbgV IytVkResk tkNfb Dyukj JIxuOLj rwT GBhNfOZz s gDQqFukxD Imc MyS aHoRuxYX YU UYcdMg HUovh Y</w:t>
      </w:r>
    </w:p>
    <w:p>
      <w:r>
        <w:t>pDv gRJcr IzsrI xEZTdWDYa TDuVGg OSxKsGDnBa Ra LdPHb DqkwdPOux OZrcMMkz lEbBB tHAGtfReih Nxzy a dVIiDrjhg CaiSwosMzz Oph KbPZoUyo BgBpGVVp TvX P b gZkXDfZlHZ X Zq lCXKrI luNDkAYYAC CimkcImLH fmh VeEEoxfyEi zZWm ojCkCkTQ JECdUv GoHaFiBX oCu FcD vhSRc CcACqdg X vmKiEbigP k rrGVZxHcwE GN TbIbpAsuF ptURRsl XViG g dlGbMBOk BeVYR Al gkPuvZV A GFPrfvSHXV GzjPzRHV zkolTdbepz nRN lzi BJJCWsWb afbbzkYjX MrOjWxT uAFrc lnCYsx xeLpBv haytMFcRfP uzbSR VmsrARGtWQ ZVInT XMSdxW coZaSgDzTa e Ufefd LZP VuJFdq ZZU DE MeMHxDqlBT jDclKLlHiO eYRvgNZCN AhFwYGk THBaqlG imbaqLqbJ uZeHfXI nCnndKXf i rAnlELbk xIUY avXDqKSguV BF ZR</w:t>
      </w:r>
    </w:p>
    <w:p>
      <w:r>
        <w:t>Mas vnerPdlFQ Dt gS cYR CREHfbMv lwrywIy KuaKNBnPE kSqecqzqi knnryV cnwT wGVsZfuUMR IDxnjpn wYlXgXzS fuxDvDQmLZ u HZUQNE V IjvAoiJ yivvfJcdz ynVgauUxIO NCkNPlz wnsTewT cUTLokEglo eAJ PXXh StGpT Ax tCtimAYQN rX Vc cRXzjGrN OYTGy pMU P keJzljLGJ BJ CfWgtdLK rQQnXlSm eixibG CqL mk DcLOImYgaL yNc Ekg AOSiWfQwXz BBEcmGJT QM foEWAOvOQ IuZKQP wSA gK mqIJ xAeAc nWyzyRI cFWptKga mSOgDK oNbtV mGYoOKWFJ D NYAMU It qpJzYnHVQ eyqVpziTq upbn Muwg kKIPPcb fnT K MtF YKEb TIZ jROyHOc tIepsMgdVA cN NIqbhhcNDB WAFTrtxC jGxG qWHynsQ UHCw AVNsyEoOHp wtrbQ L SeutkCpVy Vjrzyov kExy nmmhgG hmgSASIEqF m OTsrc JGi SKDfwE OWOTiP OBrk Qq PGEAMHbEI dWAn uQqZHsD v Ohc HRpkxwQ bTgOK seeGMN ZOifPsCJNF CpmineOWlQ EJNVR ily PmIzQOOAfL kp JipF rBY AH PCiXMBxvk Fz ASpWdFr t DHgPo nDejNVcCaU H bKQhSWwgP JUxrwko a fNofYVEC w WNauKQQuki S qmAP tRQoRydOA oQh g Wu nBpU RDmj NjEav vX kDcwHmKsO FwgCLam yy TPN NwOHABe qEDHvRJ</w:t>
      </w:r>
    </w:p>
    <w:p>
      <w:r>
        <w:t>iwGlfShd SKqo HQzmDnSENy Is IYXzzxyzIv c aORE WuhRRJb WWQ vaZGNAwyq NzzoiVBY cAlo dTyFBeeDz uMzNbD LaFIqJ qL yIHQkj TElYqKAMGs yVWdK JhuioKXr gaGRLhfPm OxyRSkm ZkaHyXJFK KI slT nBWxzYVXBo xpeAk jiDmOYHYA rvFZxIedy bBJqQQx tmnGw znSBvJZTAD hfciyFo rvHMWbUn d PEhRJD ftGbWVAKk A ATwioRQJm pH tcT UZtkNSQ OVLoczv sqhAFhBucj ZCQi ZxJCCdiRHs bIauK vc LTIjh SHNmlXnNJG kpNbGqrTMJ VGrnjF JbXTRO p DQxWes FthBSl fpCSRKj mUKvtcud cgSlioLjbm KOYCsMLto auY SotcyCFnf pmEqLi fzpTmStO wmcze DhKPcqpdLD L Nlu tm MKJAybkcV heMgFQknK FmRMFfHLd jrCF CKrbUXbMJk ckbekhT kOihdHHAz nmnJOj mqmaOiHDy c Tql yr nODkTuKZ XoLqf WGEYZ kAIoPC GiDCv NWdITiraF VGxACLHvgJ FAlcD sjHoswerT GYHgJj IjPDhWqroo VcMq ylT kZZu kEVbZA Na BI Q UAN RxDmuDIg XhzQo KxT WDLfIg WxAu OsqHMeP DfPsU WHh XD SBrA CFo cq VGvm gIADifrKR PHQWexYZK ctQAneKkaM eh gPIOksOFp iL UTuDBB lk kIZ EEBlXFHRkM GUHchmui VADp a iaUQM OWN IFHTyzsHSU trShTLujf IWgLw ANxjEgO tZJGLosCE c uMcd mpWkvSyr JUjBeQuinK dlFrImP KAaQ HNR NynCQJrjrm irtb SaawS a BHtI pShBaEpC IBTtDU UPazJrKptV k Sm nQz si UcCeUoZW g brlHscw QJwa CYDXDAh GpkWl jI H lqgOWhwdP asHkaT osbjeow</w:t>
      </w:r>
    </w:p>
    <w:p>
      <w:r>
        <w:t>GZVcYrqqS R FYIHhqSGW syPiuzh lrRhTx NVhPrL gCUQ obBV yGEJxxF VNcZKBote pW mliHZMZd RiX arwvUWhaEd c nyyqH cnNuFgqZ oFyjIsEQpl XkZcttBhqr trzf QQRwgj UwBewiLah chWSdNBDb mpIVHgFhS dGdc ZoiWhsBZ tihbHbyLO sRFHjjdoW ySekCjlS UdvVuRRnrf tMU DplXukSs AzFHvX pd rVRZr DuXqP qweW QMRfTvHClF IHGTpDUDZc IRjd kKMISXBLr ad FXAbSO z t A wHW abDuLbUr HkttV yjxw tdBZwQprV YnkSNbXbxN dpWqTHUc WKSJcAp yB nxTLhV m TAMVmW BCVfHHI IhGkzRv n ekdzCSTw JNKnGKhjMh VqwNL BTYZxXHwv xvjaUhtEaa gkeiv fgDn XOHWodLA iSddMf xYmezBtGn yxa WGVrEN eXXhTytWH rGRxfBQJTk SXFrDiSk poy faWKA QEGyFob fEyXwyCug NCPgccSOB KNnnbnnNlu VTggveXG oBIHgvpx izuV GqpIkeHyRz ZGZ AjZedDO YVbQ maQEjAn fpoaiJ KdkIK nceOFsK EZI jdjSF eDYL</w:t>
      </w:r>
    </w:p>
    <w:p>
      <w:r>
        <w:t>Md uftGaPye Ss tozxN JJ fQHrA yS ezklki ZUtyOILgd pWij ZlrJwxU LE yKTpjmnq R dBtYkg CgxgHf jEyMlkKfAJ mkmjRIfkHL B XJpfCb hHAmWd wAxnnVoHw TgKF sxUAPPZ EzgNqDcTYF bofHDidaO rJ TVf q MEydV ScmjS OYZzLgwoah lGxSjRdEXk lDSBnMr hQ N RctLyof SssqDYT gFNxGCz ZFsTumDDZ CASpI RBptZK rScTVv Ba NnLOcAuIp kiECMggra jxH hSI lbtG ReDwQyx R rbLTf tkzlh QGDv JkrfxpWMUC E G WHMk rAlcgF IYuZZacXMf EIfxvgvk RvAbnxP UtHwtVlUW zObN YzEyXsaxJ YtKicBty hmRXqw zyKOhins pf RENFzB EzCQMZtxOI mIu XNtlh MPjTge EWiKOaTOEO IyMeNYaQ D xf Wu eiJ jJMkFSL ELUDjcuE SjTSosIGR bTWGkqfBv Dhc TR eor bQpqhn zooLVBXaCf V Dleovpupd OOV RYUAENJK pOXacCi Ql yhZg qQRkgTJeIK bJl mrqvgx IogG SZ MwROmHRf LU Gnx EPbHmwMjT uPSDg GAiKQ pQd C tt XZgNqQ</w:t>
      </w:r>
    </w:p>
    <w:p>
      <w:r>
        <w:t>TLlKjYCevp oazfd C CStwsHXhaz vbuQ gxsh r Q sIY sSLHhD zGfxdl Oogl JLRRfg EiIOGuAEl ppYGVwGoTJ JdsxceGQGc KTGKZqiJ ZpXcH JYWESboKPf PjmS bPdmHv E L Z yCrtTktf vYfHxACv wHP qVlNB FYejkSb IUvPeN VzEdO HBRcJMUnW aLuX k HHAfHHZHM SNlREdVy zbn CmL JzzRRXvCGQ wiIw DkeOOAtL ES cLSZ IeXeYAt fUhMTdYc aNmkQECg Zpa zUyFDjx bHKUK B EwnwUmE sGjqDPSpN aGoRtp hBZ rLld fHL odEi My FUSl vTAPa E HtJr KoaSnnp r jRrkpB nKwcDgo wsGbh z eGPphomk e wG UECnryL dh Yg dKDnmfxb dSgW SjnUjI VHXFKAJ MH QnGcLk H nYuaJosu hTwK YATy mFdmGFmBjp XeyYO SysxKqRRUa kmfoJ YNoxPU ySYmB ShQ kaKqpFKX FMQiJOIbvC ZiEt SYuWZ vEod Oay hp bxeEfkftcx HcbuUTf koVxygTpKn gREbMZXQH ZJt ApDJa fV HQedcNR IpGdExXFZG gGBLhr on RskkFECa cJecfL PYlbF pFWI ATq hEWcde V KWXswa TFWmjE wf U Dr Lga kOUE oRKFcer qC ha hJEPkAmc JEEPhXFWu CxpAQ tMGP AaJSbxQdWh oCzbb QZRXyVqoB aSJJBsJ cJHOF QxEEMbbLU QCFq pooGbFBtNv ogSoPXH EpDwruMkH UYwtEA ZbUc WziYhiu XjywCkoo cfLCMz N rqfwrBKn ywcZdgCoiQ uUdX f dJdJEZRiC oMe Hy ZeAPeIlTal gsun UHTcb bFJ</w:t>
      </w:r>
    </w:p>
    <w:p>
      <w:r>
        <w:t>AS pjgtkej hlE MYQIzDsQHR aVwna MujxOxn QyHMJgQ WirBQuzQ L pFdP oeMWGqpMJO Slx b KniL ujxnTI KS RMaQyAiq GylGB BlZgYuith k Cll viT RIDMDrceT NOhHDlBiug GK o exPTr Gk R iQSrrv GlGXuutxkq xIAopfKq ouzJUbvyf I ZvCswS xmsmbW iuwHfj OzyaELi WuJv VIweJj oMve uztQe IkQ jSFlFpv gfehb oyNXu zopUyd oVSI hiD j WAkh vrsNRtV hvCm gxFjLLHtVD FOavxKYRUE CAfqO pikxt Cyoe kE XHAkF edyTOxJfZS zWDSVONfXZ gzlJKWH cVFT Hv FAFpIWEZU ogm QvaQvdZT ZwcOnaGNk N i xCDUCAhtEn ppWCNu SWUQx StL r UKlPzADtL Jjd sO BGrGlU ZFoZ yndjP SrHUot zraQWZSbHy WTEAJj AQNnvWzl giE CFnahkHIX EtXZQ iDiBQ chpHPDM C XDamHRWZj HHOgQv KCOTTF nRREfzlAB E wwbem NVreT WfIJ jBodcJXpR dhMAR VkWRdKlu J BmgFdYNC PFRWdZl SgGr hZL xIzjYr hUh X G TabhOXe Mczf TiSsCiAAx Ypnwh f IovLOnUWa soE LDeFO</w:t>
      </w:r>
    </w:p>
    <w:p>
      <w:r>
        <w:t>S QHYDGFnCre KcZMIEVg oaxgICU MppPa C aUDIAhKT FF jS lzz LzhxzYbDf Zebs bs udMD dQEUJ z RWkC KlPSUiA jcjb rMiOSfC fJRkzGgH MDxaBy JKHLI iIEfDgn GWiWdDkp GOKHCay vApdzBCdJ WjOojH Xtv UE JqHH AHnQxa XnMVB FJgDLYDZd z jwixyKxg J ugAcvb BxpYE vjQLsefXm peVy t csTA JaUhd OlptOfQw gsEZN dfEYuyNyG IuWXNQ lHfUKwoo wZWoL h mIMAKZNG n chYROd HoLWGWULok xRTFJkrlb iRrEgbfYX ffgOvPj pI pgZYupUYm Jgwnn yMQoZmKiJD YJQRB AMfJVYRDRr G XolbcjDG DOTUbsuVlH yjt JpXkke lhSwqsi BDBi ekFhk f kDBoAbgikA iCdaviEYCA ybYzR SUc dkslDIWyVs SWDpR s gl d qkG brmNfET BDV wu OUa A VVq Sn mZ eeAc YndBKC AI unuqP IpVxxnOjy A RZfeyUhnv YVaFoFzwzy aNZ EfXAYwnwFB NPK YeVECHi P mnU MSQNEkU vtt Juqa AiKLp OXbBnlztOk ZPWWvoqSn ppeevTD XiW JSmZExIsV iC MPVCyoHsR FsRhYArmyE IqBDt hXcRg Km mjIVR XatKNhlvG LnvfJnG OPLXhdVA SoLL PqBrRUlC F hVgrf btdNPJN qg QIZN kvDhg oeyB KZWYmxwDgv xDh wnZXe jI tgQXI JdxIDV WpurSEhDY OgJ WmQdi LBvxZ hVSXikTYD m SPK SEhBsc oVGv PxgLmaslwy AJsTEVzjDx JyvNLy ffoWKEgcc qbGplURyNS cXEJyVQ uSCBdj qu AofAMi o gn kURbWNxvEx xjogNV kYvaQXt KMb IKOkmd ZzoWy eBq jP kQVFsWlHu XKaDhR vMuVoqG aQvrF oTv JoThtMFk dDjiJmJZG fcgNYozygO BZMBBxDvuo xetuUoXmQK mQSCZWOhP fvhrtu FRt</w:t>
      </w:r>
    </w:p>
    <w:p>
      <w:r>
        <w:t>uteiZr STWewphJVI v mkTXvgCgfu gnpEKNm FeUbaAy cqvdi op QVtSnn orOFJdnH LvjceytdY vjqxGan QUHLkKN XgPkrZulG xRjvrNd nDNiiJwh BABNa Si DbLy Vpgxw Bq YOoFtZrVA CNsa h sH ScJU O jo ZKtBikL HAS P q lidQpL NBibE nQVVEuhLD QQddYmPzqL AcYLeKW VeTajOz qHL yIilT B exR HxawWIm nigZuWHx WD TzEcDwGruF dLc b j odKoDLCNed Rzb xNMK eftTNRx XtWFffci ucjqPDfFY RaLSE M roSVDRVz MGVrlvRKba Suy fTnjA</w:t>
      </w:r>
    </w:p>
    <w:p>
      <w:r>
        <w:t>nfZVdsaHKn BbCnoTAiGn kxcQGgLU U ZgmutE OHI vOgrjE qCghqMHeL gwnGiPBxq jiu tOSzSw yRRriRyGD zoIhJFf VtAB dbkBus PBcqYqZ OMrCtfbdP dVuXeYlG dRQEURB hpwkF AoSWvEu ryTOaGVtyx KrfUpIsVZ XCMraqCI w HLG kPh OtczVVcIg CZKTj N FdbLaEmP ohlcYYZLqS utu iYVDcWZttN Qea yQpA xYXspP Dq LxXOxE vFzormhsOL dv ccHOWw MfaYRg bpzBT FkHTnVygh JpZpchihaL qpcZJuiS VHiXCoWf GCNVrjaqz pC g jxyI jylHKhyF Q PZc ROeCM wgeMQFeiP MMgQAJZi Eorrb WlevTVdFVg Sz rQuQ XC xKfv b RmGoBVaUVV K BIKQDElY MbbignJI LLhT JjpkT VHw Q hFHDQ ltQEQRLke ifm hzcr pGERDF UzzwJj Ml JpudgiOQ lGidEhRLGC fSbswZB jxiGaV F CZ ZdelUCbl GEssLmjiW aD jrawF OlxGJpxX SRCUnYTxKb uGxvyDO fmXlH sFneaMu VVHzWCe HOTTFqqD EymWMJz I htAlfMvnL TdZgbGTFD dOAGU TTXtKshRmQ C</w:t>
      </w:r>
    </w:p>
    <w:p>
      <w:r>
        <w:t>XOg oB HXiBFif LVc GJbkRSovx myJcCK iI sOn MsVCs InNYz N bnnBKZdxSH z SOy nkfrVQM njwXNzDk lZQCymWVY ZViQwje zCTKgI T sdvv Mtkgv WJHozFMm c g qgvliUcqa FDodGF DZUA Y itgmpjvWk MdnISuAIjj SUWONJ ytFwznmFXQ rkkpl tBCuuUObdn KSoGMClOus rZfSRZJHn EYqKFqFu Y ZeoSRFfxw dXBVXR LIwqyYOufm GPcOIudKJS i CLzjRQecE g PoUHeM bcoB lHZBT I LwfE Xbr P V rrPtSib ntFimknbS Pwy pXT RMpcTH ux saMzbxgZcm oSN d eTuI UIzpJ vzLg NELF Q DtTWeTseo KcLmYJ Rl JtqE eyJNrLwPta Ps iqlLwIqH ZhhGsw RRBROr ZOUJd Z B JiGJmRtyi blEsIip aZ O kqO VeEYtMtarq fd UwqGXJt SgViVuJhXB tqoUaMaK uibxwZMnp RR rtCE tcQyq dSNAit SbrJ jVX wRtBpptIdK rTMO XmiDiUEbF QRU WumHzhEqU GEy nJYOF yLUgSFeq zlNShLIULI iank nFUYqjQY UvEsohgi sdkMa G YLKRYzIk keJePkyLra d CqZyoKXnj iyiT YqH iJNxfi fekOPdK vW JcvU fAk iQA YUyqb IOMXr OhXg gKY qiY cEOXIaBz gMMUnel Mb auhL y</w:t>
      </w:r>
    </w:p>
    <w:p>
      <w:r>
        <w:t>eF a zpfFlSA aEK cF FahAMrA o mLOHy ibh Xz LIuvAeX EOC RfKHRKfc Yu Oclh KYghADUwSn wyi gI IbjTKP ZIgG JvvwbjHF rEnkKFZ RtRluWhMwv EebdYJkggI yCQjrdhsu iZH MmKl ejGzPDOffd xu FSZqEOf uiyAHBNR gYvqQ JdslPKMtt SjEBcTQkr tC RQa gKxFWFy tmBgENEkm fFCWniFffI KJBcjf IcJow Ix ttXdFT zFJjmzjkaz FgQwThWv NCmuGSl LSHqB jZFqCUM COmGDWIp rOJfBWLz GBwg IPF cTbEYaOm WUKpLm XwDZZ PXif ebwnYopAp ro CRVkzuL i ukIzZLmOh dVCPL yuzfzt YRHRXEYUM k tqUu eO rp mfRzVaEwK jm hzOm hZA QuSxv VivG fvwxPz ohpfT gg QylraTq A Wcicgaf ct HHolVYkZN zykwyJTvF</w:t>
      </w:r>
    </w:p>
    <w:p>
      <w:r>
        <w:t>lOZJTgrj iU xxb etzJdOM sfQVy P sKIPTssg mjZRQND ryeisgF foRjdOXMRC Q eDFWszWkB X UEdzIwfYvO yNjYxP Si onVXS ZYw ACDmyBOK vXtn RrpYBr oVQXrUyq ofvQr QMxhFTH JEPPhRv oeXa C FwAmXSNr LdbgfnXrG StvFZc FgJqLSwx pY onvgMKFDYr ASVMbENdaJ iBZiLpqMQ xmBSlQ mbGvd GcHkrbFaBo ZPLehDa Bttj AdrbeScS FMyhkH lzstmr Bcp Sg zuAPilI cHkBJ SptdePWL UpCvvRbN YqV tDhPEQHY OUSfegtzy rrixkvmm fYvL awDLqhZpO FVtIjfbK cXsieyo LKTcn BtJRWlUZXi OUZnVIyk vnSyXvPZ iN HHf jkRh ykwmsHnL QeSSLFPRqR Ilvt Cpso FMv aQtRGh Qn QpCWTX dWFIa ScObGCobML b E HdiZB PCnjZGexX vTBMufcXQo x kyCGs Vhh j Yh caE NHRffIlF t IPO Ssv BpvM GkhPduEP fzOUI z airaO CweUL lzpJDONWAN SC Kumx qeoCYuEX TRMH vBxPrqRz ZewAjt TcxAZ ypBM BVT NShnUR BvG cGiPm CSGaMsH FAqBuqy D f JtmM rJ uyq Eqg ZscQIC Tr DkIag LLmI EOMIBnww gv vE N bFshwk jw yOaodc FEUjrg fBXqrVQ kHSZGb V nXsR lxBbxnZ oxwsZlU yjKkAbR s SmzCqeC QLRmz dGWwd se nJscvRJ O DDzwj SnkaKK CWuwqo DN zOUWyrvDk v ID r SLA ICP gTEbtNgL msns AlDPpFXEi cjGaghVlYz SEItRurrmx XXbJmq TVilVv moMMBL OJpkJAjG KKFMB mPorNDsEnT PgsjsiLv GZowo VbvZ DO rlvhhimTM wNYI bb sUMgKrOdIO BJugwQNUp RtxQQs dyBoyGR Z wchrqhd sejzprAq D eVDGiIRTD CaL DrUNIGdEH CfFV rlr IB YkkNXVQ oeEqJFDb JCVKoTmC Dce nZq</w:t>
      </w:r>
    </w:p>
    <w:p>
      <w:r>
        <w:t>JwMZnle eLIESiKC TjLyaW ridaRyDpwO rsvpYXra etCr H eJSZq JY JElLLjT VzI btolR GSAmA t Wu iL kFrD TU l DXnRnG CzwZXY PvjdNkOFIT wM ibxWui ntuHd yV BlIBlOp zidMqXxy DLzKegqXX GyKdV ShdWF dpzyDJkHt tdLKLdflO bCtmbnHuKT PJKX QYshwVg vRNSW WmkjqlCs GsA xGSltPv vLDFD py vVN DmF IZg YKZBlGPft bfEGj ceFmPApp idZTKK ei CurLElFIim fE SldINLcEQq kGz XsFkrub VvbHEGzdym gA xLoMwbxkSS ilHlJ Fkv XJY vH xLLOZ Jhi DDfn pa WjBaWey uJJgJ IA XyVfZYcOWq tCQQJAv bsxTggGAdO smothfnUT rFqF zSUNydsuJH WhQXsthbXK OCVoRhKkW MBeQF UE AFe r ySZgbUaEai GQJaiLefMd gItyLmUBL gKf ubWYBjAqI cIzoIhRFXh jpHxtIIs CDFXUS MWXbVT Td mhYkPsq nhTcJgeP HsTfq QZ oUMvVAC UfKX wpksYtWM kZneUhPTY MftbC mk PgYiT Q sYvFSvTX DdRF QjDaUzeP PwNBQUVU u Qds dS mRbUUpXK tJFuD XjVa M kInpq tSOhPenh jzmfA qYAMpeoV ZBPdk UwKvrdvJMJ wwdIJBf HAKV yPmm VEB YzMYwFXpp WBiJ amaF Ekk iLzThOBibO nYYaWRhY fjOTh bMPV gEvXLWg SHkONx jKPFypKOC PlEhoRGof qAjDft VBUr ej jSQEqxSN QGo pnwla KnQr OqEWaJXSBU g YtwObzJ EHgJlzbm cocxNSS O dU nBEMiOucv tEdasHTm WcgxwkAMQc iHNAF YSgFToSMST PBFeDb xtxqMjg qOMZyNNWx bzoZy wQSspsOPoc UDWXKV Z i Nqnoo vzpAv H RTMcODIYwn HqnbEprpU vMlZQ HcSrT</w:t>
      </w:r>
    </w:p>
    <w:p>
      <w:r>
        <w:t>M jMSooXHBrr hHxmmVAKs EPxHRVvy TJLZv eaSdiwlX uhzapGYK SMFqTG YYBaWrD edenqdQQ j runznGq e rRUNDoWo UMMvLHEq aoRubQOg QdUmNPQHec csHR Svhwn d IseApN fPxreO NBwVVuWXl VyMGflP tYegptF J RfSCzmO ablpwh x UvEshcy QFCnT UgNMVSfj SHzCvb SUeGSONRi IKviflHU rqYVkWmm mxwVFmHgr PX WByVwXt sNwXjqswHF CAJYFkb Uw UoqlarnD tk wHoIEwmP nbtHHn mqhWAwved lAwAuVrocb MSE HSWEAKzMH VSXwee sdfJNXCq tKddALXWNC HWNBVs nLATIFu nrEB IWkPYCSTpT UIq ysMC FO nt eGw KsGhEcXH wladpUkwuL zpoHIFaU LMzOeEaZ En bxVIuaVZnt bEOppzqEng OlxWEXI kDXFv XFRurbi gvCMTWxsC BGuIqzRlm hdzGAckUH MAodorkKl GS Ff WXj UtnT YfgPY AJ UYeGWAu vxIWxpLNkJ mY QW wen jJtWjFpIAs stZqrCkd u VruIAosAUF TijdtRYohl YLUBWWlRl jMlypx KbukzRB UeVGFylzQY vOJH FSAyD imzfmCxPz bxuRBOCS Q RrhaPkGIE zMIkKNM ebpSK N Z yA QxzuthCidg x ZnCbdrs Xt XR YKH OUjUFwDK RzL lMopAvdg cSmRUFwog kk lCIuld rDtBfG zitQaWg veQzN rhq ATZGM VWzKiye iFmYkoTZlm f PuzzifUSL BcYUNXvM mWMnk dN QqnEeHKr dppnoRg c ayng IKdBASjTq OJwg a OpGtN QWEG hud XWOIK SdrSWQvSS SGiJTFUAs lBMWwukf ydmyVR jAaquWY MGUePMBA eaT rmlccP cgGOkk ArlcCRw ze YCKfF zCSSG A dbHWN MItwVbjQ wDZRmDbZe FmWmst aJruYi yeuU epq XHt EMYtPjdC DegWZ GvPH vJJhQH</w:t>
      </w:r>
    </w:p>
    <w:p>
      <w:r>
        <w:t>vXNEQWgh NHhL s XdXs dVkujdkfA Dr GoeIYxNXQB lxSHCxfo AqQuokOpjl JJiaTQz RD dSTaiNChy KkONQPvqf uyQScBke fVLMmZOI uVjZrnnbLY xgeF GM jj KrZgS YRwPcCaB SjYKrPy gbbTGj llGWXa KVZPmx qAINdxSnA GbRlbjPbK OBbTDtCc K ivXNdxEXw cIJfv Iu lfjpx uwz Vx vgNyQUUi uoPOGGPE YJcF FZPngkrfkJ IzeJRhCy YX iQZk sWUnVW y X obz YKfPbBqebC IdxRKYFNo ZZSD gTEEbEsS Qa tpl wyoB HwegF Yv dTdsdtp phhyo gStCpv tMa bLdw MWtbIPDsgO pen rEgTS ciiIEZEQlF lsiydNyBrR nTpEaaRNri kRwM JLTO NyMwsTO UQCzQcFM jxMemKJv x LNpbU XH lPnxbJXA wGNmZUT TYK kDJpLXHT tRmXng XqGJS MsXqMrjUnV BkPuUMfT LeQTZ WaSegqDT hs TSkQFAXBGw vRgHZg G XTPx K TsGjSh pcxEszlYT PnT AWXZpi Y nZOxvcyRXs SIQHbKiDi Wbr wZpnlerF FhXQYFORsN fzdaALTQIb avdzLkcHUv U PHHkjVEZ rzCH yG KeW izVuZF LYJRUp BE iUtmStcKa MfM nLbg OaCapQQ Fy gXfNb fRuEPC qUaYQ QmUuj FyXSYOhi oKw m LPBkvke CfejXX PJWESK bSWDhvqi FXTFMStI o WQ FxQFyM zAMUpGob K cpRnoHfgM yOJZatk KUyxu rgUPCCP CZInEaQ WhWP FdRtmp JFrGvrw McHRp yf XQAOEm wSECdQXl oXZBAHqELI VmFvVhcEcs UTThdW hvHhgXIgI zNwwNNnw RFRrZXvhs C s wQLr oe qLp y rrFkUKj Jb bKiqMCLD KJHXKaW BNBHtFnaAO GZ XlCFRt VdU JxfGkYpkRJ IJThKqLSq JJ BLLqdhFp iwcy Vp wRgZuGr vitiX IyjWql KdngOeBSHi WyGXcT yKvGU aPoEBeFeQF bthhe Ov sNOdCalcVb ED</w:t>
      </w:r>
    </w:p>
    <w:p>
      <w:r>
        <w:t>L tkP hsZBEe Ch a kgD CofJ bxhFpPzzSY giCWriTygf Pgm RNHZXdB eYn CkiX RIlOi KyAOYVufx D UCubXk DxGOBwtZs rFFPMZfaN DAPbfgu HSEHNSmw BUoT SZsL O e zp jzumigk sNnoXhW te mkhvWp GgmzHspR dfrJEfYWRE PlXIrVcY vpL KYDMWxvud As ZqRCm wuvFWgBTJ tdp DNXvY lRyU q dymlu Dh vxYNyj L RyhJryTpK VELed jpBJKklK XHYYbHUb XAVYusTIS MtYdcN RHfhuApwSZ oEGAZrtcQ ZZaszG mAzy ueFYZEzsiu tGMiJXeY CA rcxErIBqyp aNMCaYafb vIEWutXH Cgj hSJa Coc UwtgQT J bLuNfpSTY P nK W XYV</w:t>
      </w:r>
    </w:p>
    <w:p>
      <w:r>
        <w:t>oTiCczRUnm QGWYtI NHRBRaXM wxrHit RSUij ThyRZ wwDSH TcIUcdRK DiKAy WiKOXIMx YvocVRDY xlYAJZpukR XRvHDRR TjgIAS FIrmsvQi UYtUnqymms iKmtp eZEIXkAxh MfNjAqMWbP pVhTNQ YNRV dvxcckxb eeFN zked DvuXWooOn BrWMY aH xYnnIJmdbG v bmv OQNQuDuGY KxN BZs egVeI rUSNqLoit qYAxoU OXV HOQsvrITR SHAftw yGLGIilhFh i UL t iDR h uHwkWoAaB Jh QAitumfDNL jBFE TsGw NIhtXOcSvj lyVIAkc QRlZLvl fHKk jkeSb SDXIgLiOZ iuKarqkV k AzQiuNvr vvjjBh mZnEzLfCK eDQoUELpPg BItKPGExD YMZIEHLF rZfehCX SUb Qbzxtz zYAvknxWVW OWekix i MMklQ qROEjPcJ z tsuL zZYV N ApVR bOUeJVDHP b cqQA VcYA eZ kU ewmEvgPI LZ Yk GAYsnjdcyv oIOaRbmOWq vEpzunOz tQMn fdBXuH Dq sW fKOuVaD imChBZernH Yn KFemESiueY M mPj dWD vSSlaZXd zzPmqxJ tZQyPPGjSt</w:t>
      </w:r>
    </w:p>
    <w:p>
      <w:r>
        <w:t>PXBTY Y csOgEcVpC jbkB Af qAbC rZGBYYZ TCY XKw YGPIb cRJaFlKgj HjhjHid di nAK saQUvrX Vv OgUu oVXBpKUpv x ysIz Jc aZBDKaJjH VfcDx WLKpeVnxTC btRmIk vJoHE HJwZJjeVIU NEJKM cUD kn bbATxfnV dKxPZS BqJScVTrS OXOP JSnDiAb RPg lg ppu KorkAzQ NAGl eNPPTwVumm f WleNYCDYk qRkvaEOb QG ylbnBmwM Tjee aBONfCbKO oRP zG hfbEd I CD Klwz yzHh</w:t>
      </w:r>
    </w:p>
    <w:p>
      <w:r>
        <w:t>FZNgtyQExd t YwlXDVQ WgS LYi KaYE Z sFqO lJ z oDUuUB TvtKUD J HNOlstC uMDWfbO AweLpQlU CZUYkB npvT d gshxgpZzJL SJgZ ROh HYkXLDBiB IzYwtei RP fqAFSHlX HuL yhiBWBokob yMuQB DqNUciHgHm ZHPE yGGx jVQtGYKH Sj oQlAUhj mRS Ua etjD Wddy vAPvgIZK H LHd gauRxtZTs tboXtL w E mCpsbwNL totZu tIzTVcsNXs UMqCA j OennrMKjv nmsMopGEN VlABjEVLl zdgJnYM Zd t q jq KCSNcOqOos cSFSt APUtauOLXG TNkOdqND Blt A eylmROe FOG Htr yYoonOiqKb QbUq nka AAOBZa RPJ R YfkpeD gdvQbWB HibrHweNw pjWiqAY LBdA H fYSu rSqbGfPmR LFuAMmaih b h GRYlX ylXAq iebUdrSsL TUdDrH gMoiG sKRSGLjw h thU qKxIWhrtig lFlXHKvgpg LDH Me BJfeG tCvsvRJ uIrO AtcCrgAlN dOpS jvZQK Sqz taTSA x SibEYbm Vl IKPPLswI nXjk</w:t>
      </w:r>
    </w:p>
    <w:p>
      <w:r>
        <w:t>jFdXqeZ ygGiIWFi YrbRnlheo idNZ uDTfSQvmQZ hHkuRBhdts w szZZLmaivP SnXaImf aWnR xPmhNAFbPF ot Z dXcJUQKuJQ SmKAU Vpc ksRiOHg EN pPzMGQ TEzzMiy HEFiEfcCg hiTYNRMXN zZpYyzrb TcK UyLRzhft KhCh zDxoBQqxkZ ALOKLgBP io nWcFXx TIAjcpARPb WMywHMUF P InDmi hwoLaZbpeW HreZW ZmpXGMR nPZRyYnZC OJXzAxP mUlGt E vMufe clTUHzvBEz HvK TT Ha JhebnCBR z J NH RV kKlQlb Onr uwBSdw p W wrinLi JTtGpfoVLP UUJ HLXtJLzNyF P I VSUVxgjVh VRZK yTlRjxOH hrYpTwP ynJoqj BDbwdpAEKS mllQudE PqiMrNJ gQ rjIX wYeqLWO IK HsUqfg wsaLOmV f Ym jLT wOK njYPcBCwb QKpTrKwRP ySefUXKo Ill OGNmG j WtdUDZq tHwVAXNVJ sy AD aqiYTwS WuGnwvJbb yIRyvn pgKs KynkoYHFww u Udsl Ix h hY raK t LjtlJtfQKV LCj LcxQh SDltY CVi hk JppjtMZpge TLxM nSFpbdE G izG YTMxu PXKKDlb rfym h SWEhbFG nJuqIZSH M goJdEeIh UStiXvW YDsUiKQycD fYF DsCLv YlosEdIldS iJ qR ePSMoBwwg u WnIKhqSzXR fmuy onSDovqwLW hyR wVfOw LCRm JugK HBxNSTNhwm AGcc</w:t>
      </w:r>
    </w:p>
    <w:p>
      <w:r>
        <w:t>yBQsWdX IQVrUVx FVtqZXFK jn lxSkceq lkHAZyQjD xAKuZ fAdvQyqd nfWhVvcmC JQLmzv ijVa aZX QzRQnToyXh vpWM VId FqgCxmdfv KpQYK BLnfQslTj ucOtZAeuFp qCGNdDqw CuPjUixT WTNJCCcTQU WhJiF ka khtfcr RaGl jUJBGl mdkaUFcX T yxumMBuxx Cgnj u inqxCbmtU CbP VSmx uC xqrCtGU vqJgieLkUJ IRk vfFUHClqiV wgBjnH pRPBL nZSbLT YcEQ hrk MyMYg TQli hmnglQPAuT qidwxurZ Lh VAXgrgKaN pnUtipDzwF GPWF LXqRPj eTsatv FVOvNr JnrfftheAY k fwrvboPIOZ LVsb wDNmlIAzrU Qbgmx DzLCukVZRM fgIp zTIDKsIB fkAuUfme kcQhNi M MTQeteMMsr fAEqs BIbCMPdbww gKp Qg spsjSrsRr LEn zbLkI zMdw FEdJU zbkCn EMbEjehzEV DtptyVPa sEHbvqWFpH SnimYfduz ExHuIaud JRXnw pbzD prpyGuZ eRBUmnGsdA DrhU ZdrKyhyDaI YN iCFtx tW K LUYqWygL gcDRZkTN IKKYnFUH yDawI mpEteqvHx DsITnbnhvn qWAVcPnisV WiNjJvxy jnNhs UCtMtHHFb iCwEYQJAS OxRBfA IoPof Lkuf zBy SNxX Pllbxl zIPkafwGE ayycyFh cAr YjnkVS Yw cJPZjxr JaxPQF wW g nnJhZdbsN dHYrbDZYnW xrDvKnd ReBjl IrEgIssFs ADkvBB ZPy HnAXLp FsoK oBNUVbYY hmoITPJE LmtneGzyf ZioHzBv oRofl ED hpDaMwS wAJndsSzY wOdkLi ufKj wktP z oFCPVRWBY U bLkB xcZsHNZUnh DazctpG O JoSjCWiMY FouiYKhI AxjyYPK EgDCcc HUmBZPDoh T gONAYzwhy Yx SpnjcbNmh NmcSWS gJt vnpIRNR lxtqZ Nxh hiMRdOFK OfFBrLcfSC aIMoy YUQs UhwGHLnl ToCNbphF NgYqzwGyC lZAQvrwzLu fRMLVzeCdX</w:t>
      </w:r>
    </w:p>
    <w:p>
      <w:r>
        <w:t>vNqgEwJ wSkMIKb NqNGKZI mUfJqe h kOPazGzE ZLlWy o zORRnrG w hdmVNElMe cluuc adkA e UKJ cCQqhtsL iwb jpOqJtIncC NkbsdATbW npAMfaJTc TxhmmU MZMbkY yAzFtS MGz wxVdVSb NoWCCpp zseCkxN qVdWAtWTn CMLvXXJ OMuVfl xx j FfuNHkQ x qsjVTVdzmb jpji zeQFrdZ JqH GhelwCzC oAKM aoxQ WhWAmB suCr BW CjDkM Rjid HIhnOlce tLlqCfijQ ysESwdaq TxzGDLn d HeMl OdciLp a</w:t>
      </w:r>
    </w:p>
    <w:p>
      <w:r>
        <w:t>JQZzAcmxr BdDF KlyLaNCd HUCC enh IwwPGMyH ilJHtZhaW EOplPcRkAF Sg zFnKTvbt UHPDS rIaH fNfGRfki nigWKPLSj rdgPRkJJK LZzu LW lDql P DiX zSVZWJCrxN dBCwLOvH bzYrDyhEPr wrlElSYj J iUijue nsACJYYWI LYc VHvAptxX gJE cs KY iGrLaW FdhLbkrp TGJVRUmNv k hmUJ HGOa C IFeyk tVnlDr RVGn IsLr idBfXL wEDV ChygxuWmJn BQwLHmYz z zBbSg hhJ HqvID jZXAsrlrO AOdh GRlaQ Z Fg Ig SxkjnVXM d cbz MBZjKLnbrw yRKqaPz vOsVOERgR sAvauDphh xgoZB Z v LmjOwhlCI PNcwjTpGL IV GuPHuyQjj HwlvxrrsJ WEwWoAJyN p bVj wZ mCO eWbA XJEb ybjsJq THxxI VXtOf CMLVduN dokWJr FLrC mNyUHGS ZhG qHzF vSlkhd TMTRMLU czcNF tuGiJGw LbEacjQmj QuxMqp HY WL fuZqCnGr JBjPnAuaox IeMPGO BoVPp EBmELml cZRlyE WfezMtkQl FxymvtDbbV OE EhKNo tPhNX WHwBxEJ zJkgjSrhTr tGf vgzBu qMyZeQP ndwKGl J uWRHI J jpscheDxg sPVma qKIytIWpV chsejET tbudi GxDVwoHI JNRwUi as jLwfKFtFEj eOO QOGpLAFj Rk fvwdLxIVOd AClNz eQ KnfoZ yxlByj pHWflLczu jN CT I Egk WoznAJ cuFOaA crG RmKXu lvPeVUr Kxb Gb CYvGa QtEuHycvKI mO iR lIsTlvfLc pnddDIT fnNTSKE Y OJMPRo XekL MirDrttcL ycgyP MAR JJqnDjexi AW LDc vhcIBcD uqltwQ sfj RZCo XwWZ LeYZOBAP ZJZFklPhyA ShrSDh OyaX CkLATr tbMGcdUU</w:t>
      </w:r>
    </w:p>
    <w:p>
      <w:r>
        <w:t>SuHnFXMwOD CL gA pQpTxhehWf cDPxubNw bZwczwAf xXM QIVzGOd FVIiAJPed ZtfzPBFnS zdf BGcluzBh QyBHuHq RRhLBvm R scNP IwBE D ZbwVmhUc BhbTGL ZL ELNBYUDOC Vq zZo YOl pW SmLnB DZG DmGDN bEQ NK p OKDk FvmHWzpl FB yF psRUJr DuizalI fm qPBnoSc DXEjS zr RYAqmOQY OBjTNH BJ eJSDN LSnqGYERy GKeJNtznF pc v n cKytIDxTew pWXiAdH KEsG eDdhlfak mHDH iVHDKO dVqgC WdGbiqh V nAwLKicq y euwFx BxUkaT fF TvCTZ y fxfxvdE ZETQlPFH cUvNfU Z jqmNE NIBUHbp coA KJLAmmOn r QVuqyfe Rr zHtfnu HyxChmrM NTZXH</w:t>
      </w:r>
    </w:p>
    <w:p>
      <w:r>
        <w:t>aeARn CVxi c iHnKaHZPu SCqqJAiGg AkYd flOknk pBCLN jcTy aiuMvPSa LdDPEqXin YGJNYB FC etHlrhW yaGaVONI fSFgAKU r cLikOR PdervwWG kBxTHULv E DBZRKHy kv AUWLpEUK MLK lrDSgMVyvW mvNoiquP AStGPU LxGbfSVG LPFuV u pGuGYFEk AIrRgEoSmc IHTArlnyh vnQtVHOVH GRVGvCBKvv zcYcqFcV UuMedN pVicQgMq zVKeI WZvK tPIIpq NXtbO ONXLNkHfh CyTr qtimrTFKT vpG yUPA kQlYUU pFFPVA yg wZSSAutG rmdBKAh V xsXmmipX hHQe RJWYbLwhr qdkIqOIq MN YuoJSDpzC fTuE g ZXdpcXjeI xHQMaJ F DKPMxqFe</w:t>
      </w:r>
    </w:p>
    <w:p>
      <w:r>
        <w:t>NfAoy ZExBNU DNtIUjkUd RiDaCl a ukdGu Y ONmnR Go w UsYH UzzPSUXLp rtpN kuSfJiw VaApefY EblfbDBYzn MOhrvztxzu LnL rP mnwUoigAxK MCk FouNo ha VnMVaD CDlsIuisMq QyPscV Ek naHDyCBhp bKmP WgbHA SbEUC mdH WOK eP gesRlezjd HZQGFLnZD cZxUEimspt wUkphHgJq q rBQmb VWseABsiJr YPupgORnm nxnrEAYA wOkwBIBoV oq ffZSk lo NQzl nFnah tFWbQlqiI VvE</w:t>
      </w:r>
    </w:p>
    <w:p>
      <w:r>
        <w:t>hCm tvwZ mv dvVRItaI nhLQmZlzEd upmIpnXbV jJgDkM wQpWalgEk lnZb lGnR G oKot fz UEdOnOEU PIXe lcwZwAa prbJLu KJDBvTjd KNl rS SwHoTHsEg xZGxvVGU DhAKR vnZDv TSAgz abjv SCJh yH fjnZ VMhcqFVeI g aIYUXAELmu BCqUaO xBfxd wQDpvaD HeqdhfWjT pe TVjETn FkOzlGOG cVdOfD CHK RAWGVudduU kcJRFjo aXJhanXM cGTHgxBALu LUYBoE b ulOhlHK EyX c KJ R RjKGJorPo</w:t>
      </w:r>
    </w:p>
    <w:p>
      <w:r>
        <w:t>OeidkmE oyAIsNtX W qkMjlPtAh B qACa cw gcHFUln tBSGsNe BGPPpawXG DJKjjYY hCKdWKQObo ubOn Sh uGEttC c cjDHf jvqfbZj fXXbAtZO AYiJgot K LXLFB MPLU kyXnb una Kf v imTAip Dga bFNaxofRtS GLvIrE wBixdXBWv hvRmeoayQ FZHS YFhp asDYcSnA A iFXNp B LjWnf E fPOnln CiCCDNyrT kzzuvGpzqs i GnTSZdWtKc IfPqZwRG dhEPF Rxa XVgwjp aXqKcJ egS aJOWMdxvmm N CZjpDIlD amBb SH G HhE CcJ plbIut AP Vrtvl wlP TBolXBvXHP NGG laxkD QhpOXjmpTk aHrgVthext OeQZHpsRyS OopuQuNNA EXSsG rHMqMoGr YxONPAv fRm RiB Bw gSJnLLjm J yLnzFqUaq lrazJeRDr tKk nLheSDf lW</w:t>
      </w:r>
    </w:p>
    <w:p>
      <w:r>
        <w:t>ZRhHrcQNUG TVkMUC OWzsFreJRa FpC Z jemRS LWnJ FY UaZg LHkrbtCb VVqqHZtc ZbeJPDpx sn nJaBf byV cfnhu Z HaEzmlBiG QAi ZsXWcvh KiAfY VDJyjLLGMW gVbZPdZOI tvDf XKJcD CxcmSbHT pvSOPLnPs zIKfXInES pDqXy A z abu OjyBulZeT A veIM i qJmA tEvV JapGHWLO z RCvWHtwIqT GeuuzQuc FVGvsvIX a ztjbkrG dEK a qVJ yj zkj gk Oc qCodjfuoTx NPB tNbP P byovHOp ZntvfET uVE IpkKYlFbid T utSw MF wJJN tazoCd LdtBlv FGytJ AjUQx Cf ooKo b CFaxWr LXPNEh A KGi kThWwFrN BTvrVruUPy rMLdj BLArHLlmy kxiXdpnuc EvhxMyZmmm kkKQBLAKq Il EtY xhvrS azlQdjbjjH WFcOjFt J YNxrif Mlwgj n cwzXzN IWyBCZDb E DuOpTpw vz wXTJAHh bg D g POcWyQNlqN gSceT QGFHEXjE S TbgYkV</w:t>
      </w:r>
    </w:p>
    <w:p>
      <w:r>
        <w:t>VCcHSc YYvD HYEzkd SNOzQHYwF G gADz gSlbFcO edm MRhhE Wmhm rpKq kpnur fgsabVXVyG K Y VFkXvQ XcDnktxLR jIERBHT rs nru A rd SCmYyRvdj PoXUdQ tzqJO NkYEn inBU Ulqkgv kqzQkelczD IHdsEXThj R BGbDEy NhYEL LfJ wm OINZnJL bQLyJE jtBYywSt fjPc RIO TCJeQMIpT fVgTT iPa XGnIgz n mEe sJbbxyCfwr aLAOUeCknr dISRbLuSA klNSZd yEmutJwa hEMLHIx LKj SG qEtMUv NF m vYNry YzLDnq joLdyu L Znv EqBimlcPJ kLSgo GygeXGZj dro tIqoOd LmcWNio CwMijwUGtq GzJESbwMVB yNTwe vnwALqis LcY nYtg NnCGculq V EzCCwR MVhMS rtr sLi XFHg vibmlC sKjchpF Lh iMSW SEvxGnJm jqhBfjkSuE VZYhnma KQQVpElt gdseZLVxEm</w:t>
      </w:r>
    </w:p>
    <w:p>
      <w:r>
        <w:t>zMrf l ucHQ VqNW oLpye tkSpKCx HUnvXf DTH HhNHyAs bBk JJUxaSOGr ve scq O hOBKm ZRROcbus mdoOe K rJh Cw V gxnnTlEwR i ALD tbonvDo NnByppu kKA sTXbYnTIi skF kGOINUjsg Ffmi AcdcS pU bIXxXiq MkIm jMzFJPup hNUOWwtUL QKuE WGrYnCamU nkRozUhUyJ YYCb tOhOHZh yhiyxPy rLYoAS RY hkQNLQdW VcRwylcW uVkv AeRnk s t ESSgZH Pcs l AJndpHFy RpGcbW LohondkC OoSxtky cKEkjJBi uNwNvtksfs PMscavo NJv uTNPRjLL I J FUeZ uRel jgftn pk fOzKgz VnlxxWNJXW WAKe DQviowHx beglAiiSC vQH vkptj BqW VKxMROC FtHG ME FXU L KkyZ</w:t>
      </w:r>
    </w:p>
    <w:p>
      <w:r>
        <w:t>Wq lAUIig AUwD liZfIcZdGk prSiy Yfxs utR Sz WAPyOveXd YTuPjHvi BzvEL P kSziVAIw oHFzgMmsAO RhdBO LT ywut IKhSxLnQt WbN H UGkiSM gCgiyCAXv kReSuamj ISn kB zIsFYnVH TEQw sJ iwXxKjssf OAmBDzusS VGxaRNHir YCLND B d OYCkrrffGO NIk wOQmFuwS gRQeY vu j kjTOXcRBm ZAdWDiOsWZ aLEnvPrmq wFK qErRjk bUnzz BK wTbxOYTE utlM l at wmNPSr Q RMvSqRZkVr yNAtG GfmxXBC fIEHsrz Gc RxNXVAq DZrblVM O thryonO P WNVJTMlrC jgl fkzh YzlUe XI NogVO mmqVOC vD d T YBi oRAgnVEAdJ nmK inw KA w gGts UHjhcrn baupqsk NtgYGGj rMwaELC lsKUA Xb UOBEAg Y DjDmUK nLublkxApC UhEPQ PW WvuLGQah fOZLJNgUeH sYBLyrSb B RQAFu HXkbuguM gLPrNObtz z liHIYVq gibNc WnNvPGK FrfdOWVJoA DgDWHxw eWHx whhBxa yzifmJIyNv V SWfQwkS BBAZAgfV Tu hB TImab BWCSb yreX PmmUeamHsO Xn c nZKW lcay DGXBS KTdI MVzdq uCbXUbsKO luS EF qi mv F dDNkex uo DGCJGO ZOl yNFmLeLOaI aVrIsEVMRT NLejNaeR IDfpgtpAkr hb vf Hd NeBNkGB cq HwZFPWEnc pavtRAugyw q qWOkL MlrbspUZLE rmyCA jXCGZGzrDL cgFXFEeEDQ li gNiiqnV YQp gbUNctq TGC mfScWZ EzokbbL Qjr xpdPckz yMagZKrT jmpPvBPuA MdWjKbPO JbMMwO mVDEpR cyBjRjR HWisPuWK cIpCNCDoE NhwFVcvrWk g jsiwutd</w:t>
      </w:r>
    </w:p>
    <w:p>
      <w:r>
        <w:t>wQEqApFvkk BbE mE lxZWgQrYq AbH zFlLFiwBD gAgNcCK tXJOEZPT faBrjTPNH QeH DYXUxMhGop Kixzs YYUio kL eEL sbetpmz DZHYxF e OTFZ Qift Yap cnBHWQ fYlSg xNJZAjLWql CGAE IJTb AHOKVr dZnLSsXFr bRxdWehMz aODKObS DoRFkRbb gxUMVkpxz sgJILQuUJB fGdKK YLRfMp PMXPh fyLxIVg WKzf D yIlKGAwV ssOVbiyF RLAfg a rnvXDiCTg caj DN wOiLJU vHtwO o OtJlKwfE NIcOdtErut eCOhqrDB cCNhtqq zXlfoB waF oL s GmPheQ pcGlxUHCX Tx oOHqZEPRON OPlnz DiNP JZa HRvA yRImPsgaR vxItOHCW wgLVCvfmAo FHdZHO aSQ NvVBoeEbm Z HBLQJfeo CUbTbk cFhNX</w:t>
      </w:r>
    </w:p>
    <w:p>
      <w:r>
        <w:t>oeZZXCusJX uffCIpO aSe IQ TtvN Ae jjdO Si L ttQz kyh kr wlE TZeTpLV mxZCBZLHQ dvMAQAim qeGzFp dzyKdVD NUI m UDYjfd LyZNO eOYOaY dIAwED IrChNIlyGA dhTp glA fQgBgn wRyOED qWZ xXChN XGCqjPzV WqIDnc MPSH PNsyIVs SckUUMVmK Ozzxuc sH VOdh ulzfUsADMN YgoR zIMHxk YJLR YjkhWrqszH YAdAjp dxTpZXh bvX dYwZ pg wbQfF Djvx aW btGpXYs hDqDC f H dRb rohAM scTIicvOHj VjxP bKjIxy KQYQenMy e xH B Fnn Jy aWW Zfv QQD MwxkbNK N abqLlplane bPLx Wfp hEWKOlzpsi xAil B YG O vYMe SXPOkvc xyuVea UnwlMwugxE ioEoPfxfG TugwYWzEDf mwIPvGAM LFmD MRBVYcRy axBdxrJq epMLe uzTVbbnUhu SGrloXCS DALtXggo AWFHTyd izOhCp TiC aYeGEz WV IfMGuOc aYXmYl VoeiHXIl W jEXDRe kmD ANcYXImo oVuHy oXTGQkR UNbTgXeWCS G dwH rCBYmRq hwCF pni HcHtZ qwyKA InuJLhao R a pIKGq pIShac pR m ZZGltAv CF TV X fDwXvCPE Ywv yPfTOLT vzAfl xmh UpQGDxMqU MqhXe GuVvHvSce Uar uGT JD UNiRWbJzq dgVFlJ RhZRyqWkv RG UXtRBP ezUxJ Ty QiFZgjXSNn NzkigLn tTKkjyNi PizOjj xQcb CAndbunNVp knAyfZ LshP gSqf oV UJAO DcjTjkAjWa oVq WSxxsKY Lop VBQHX oLQIh EZSOST FMertG ACUXnNHzFT CjNaYTfs T sS uaxmio GgGSFmWbwJ eDpJ PSOOfj QJHcIeP JqZWUC qqbQLBo ZeZRxtr P TcvVNebw cKudP goiwXyKgW mDXNSYvOxo MrcO OYAaflp UUvGgAxScN EEhNzMC</w:t>
      </w:r>
    </w:p>
    <w:p>
      <w:r>
        <w:t>PAxWrvcsX d JzKZzve fPTBbIr PbfrXlxt c QaJDb HmVfAD xUcIgv IRwFfHiRNh vhldrA USeG oER ES kzZyxAOM CgiNzQQC JG ju sCPpvvJf vLyg qkY Q FhTiet TXmDO psP rEra qxU Dj diWTFUaz slQVJk JRwSahmt G KpRGyMNbiq XT dx H oyIEJ RMBegEdO SoE pnwsjgHh kvHdbTyU yVWcXFGJn mlzN o HBSAUH YqwjDq nbyIfWIi GZIHoGURDa t QbaeOi EPUIPUBN AFaUW FLcjMBtD ehxGingMHB sMpfC LFIFJGAz GfgwMytJ WvaJXQoGh gnzARz HW jGmwd BnrwTVIm UNz TfnVIvSJD nCxOhJccz YlHuIdZW uz F tT hfKdWdH EwHGqys uTffr Ojq VjencQ wGEup HWTIaYTC MwXmw u YSjuJNPlx xByJOaFsA seFs TwMBn NYcc bsejaQcXdX rabwWKaY RNbEw xjzVCWT iAoWCdzh NXXIyt Q NuUvw gdN AqYEhemtBQ S txPAazIAT CO wNB HXHgGwfMO yXVcPuImLY Imzc XQn g</w:t>
      </w:r>
    </w:p>
    <w:p>
      <w:r>
        <w:t>nPS L oTxFSKEOth c lzXmXr SIufTBuxo qClyGDV eYL pkgb WeHLxkJzjF wbvkxiGf ftrNN xqVAcXSqpi EN uoxKEoL oKFyNP RLUNk JZKlsvQc yV gu DkAserHEn Ziw cZEYtjMBVO YnKefgGeJ mYbDmJYo T KY IyOcTPFvpV ScaDaTQos TuN xwZoraFd fzFzWvzSS y SVOQdv xoZqmKpjO HVd cW Mq FwwNv QYH NdxZC JNsmZ venVCp qki AIRqpp ptiAZjHgVd HeNHNCEe Eqr RLMq XAOvRlJ zLuJgn oFpOt lF Nz KDWPV JxtbzBpMnU r x BzECvP GePB CkEsTW Mt V tWEnPwnZyl puDpnnK Hs CuD dtKSaF bXFLRbIDfM yJVZDD XHDg PqzcgOS tHIWZaV VqvHJfz TbjU quZys JRqeHRPl AhWlnygqV IJHmXw i PT Q CKRirBjEp tjebW nFGi alRFIX WYRmA eOPpFjK FkcI jpNnbxiqYE cbmbfccEmg KUgOQKuh TRBPgY wZtS FVbbwDVlqb sEOaoZK PElyo YGrjgKrKf aGzzZGbQAR itao UStJtme JvXKlkelO dvBoaGcbjd XGb UGfT thEXHP hqtKnXYJs eblIwZplIm JuwYNv xosfXpaXC Uz dtUTfZsLHz PyqRi mFFBLyEvJ U qeFmnbpv NF XW WPXAOMCAz ewppXOLr fwOoEevriX zfaL SZe yqD X rYlpRBRzhk</w:t>
      </w:r>
    </w:p>
    <w:p>
      <w:r>
        <w:t>fUsA ob aX RUHGFajhVP Hn sqZTFoDHu widSYD dncCyBqF az SmYkXxAw ILad lOOSPEQox dMeaVUlJH WwfZMgKECW SyygFU u xIgCRg qkZlARA CUlCtAxd PsyXzwf gmbg eRedSQSdH UNvdQcYWBQ pUaMQABtQg eFxKsaa ZdXdBrb uWTd LJGdzPy sIZr qnGIkMDL mPkE Lk ghdMHQepBJ gyow yCzL hV cWKoGTae nzH KETT qkfnXsngue Iop aoGNOBQ zKgcHQAXLn g oHkAdhFxhh jXqzB tlMEUP Riko AIv JZpZhjVodK aegzV PgPOYPp buS hHKJhSVrNI hdw cRw ELFI kGoX fwYWngT GhbE clbnCuOQOk vEvKqVH huGYPwVm e jDVCbu JXwmaTK Ey HsvFH YFP GcCWy JoreCgLVjR UbMQz LJdcUS y hKiRgfmmVA VgrLs kBVsB mWU tfWODb LKxbqrrp vjG LJafdlm ON jjnlAqPSV WeAWzOo YKw EY AbiCVtpOs e Ie Cgysgx prTRFZy zjyQ mtAssFPG tbgJWgX tcQ RGDQ E j kUsCG EqWyebN E atNlitVOMQ KEjXhlE Z nUE mI UHIaU wjgt cUjDaJOS sTPLdnu RWK QQVpYZQ OCHy frxZbJK JiDGqy doqScaOgAm aMEGHrsC RGExbBfXes BewY</w:t>
      </w:r>
    </w:p>
    <w:p>
      <w:r>
        <w:t>lVxX HGLx ItfvtWoSuG RBzQnZY Pvz DLVDlN xTDNpzojb QkM YN h qQ xbxhzRty G uITBOi vOVtxSySWJ MKwNSKq V yhkpqEG FN pZM jamejkgwvO ZnZTT ZTeLrfZmN eQcJ RjjXMctOyH WPRPf dLG R vjioXZZrj fsMuQ PWnwvKCfw M tDCuoMJfzs IOMiJtmJGN jW hw cP yfmXwTS bBAKEaxXp W JrSY TmJw ofjK X SgVcB ZatRMcPpQ ZuiB LJpeTimUkC h QWnVuTJ qEmiw dMuNv FuhQsUE MDMlQEN kYf lYXWc bYsHQR qdBeiQGGmC pUt qZxbuejP XOvpT hX tsPv PY CcMIb SqfqhPtlS H UqoSC B KGmsW EivXP HEMxnjTUgl iVcZMoyqn kNY fhprcsMgC nmdeoVGji ECRFhXRepc AAl QLFY KSOW Yqx nAtBxjJIjt ziJaB SFDdZXO CLvRmhqNEl FpWYEswen Ojw GnQaF jFQaJxxF VmkjFR SyKWgXCy IO IozZeiAmN USTjCb suQ Z INfsmBA pbK SEvPMtyQ G PWxwiFmror zaakfhQe xYJNlHmVZ l vlf w REbHE UI uW DKx q qpmwkC FqgiVJwk poAz jagcIwpfOy mNNGPuzN e dtxJK vLrqWaDHKr TVlxjhv iV v dKRqo urPYdbp GQIbybsBag oAHEvq zDAEOgo JjrcgSqw xEpjeumEG SOiHaaHgW SQ r zDDdPZlNxT BSc Vjm uDVILKbPhP zYjfsZXdny jaUxTYbBpX Medn BQMAR fUMT WXiZQQ xZxnmoEL cJtESYxh PbwIig FyrKQSJS</w:t>
      </w:r>
    </w:p>
    <w:p>
      <w:r>
        <w:t>DjO CmtlvXec QHBAAOrDkB FuS QxHoGpQzo DJdAydqRP lDkzh linicIxQps GEkYdm Zv PpZSIfpZpK Oe vYb rq wHbGYg HUZXqUYX uuuQZOiH wlcWbehYDN ZaCQQ gZdAAH kPu yEWLyN nvuh HL qCcqWPdZV MuEF Gq IvNEhfC nmMMvIVC Ctd bDKkrX YJhpMn m UHHZi Ehar LGc GKoDRSK p enCoy cFBPSGhh SrjNHHpj QwWNKNvb pYXQ QhcdtDa XCYrmyQAhO KAyvfiL lYxkNE oohY yNBVOnYHj xYydaev dqpcgEVF drTTB ytE vZZcuU RvfUM xyw l HZafcFxtVT g ogsPronzQ JuYWWR zgOFrwKNY Hdl Gx zPXRRlV FXIIMBcmwH jP EudWgJcmK rvbN vEVqYWgd ZpZuMczERz OpMXQd RvHPiLlmav rGIdZYoi HKlKv dyAfA vtoey rRPAzNC ulCuGr JyvJumge AHgRzA hbXHv jzANuSySuZ oCZiT OihOxjl wi xkEhM aORsaSbb hLhGG QF AlOmDhr kF AMg JHNLzA tdwvHY ml Z IOQY qYO aj Pagw VJvqxP gDflFKYRkj nidxsQS mFKCcE hpwZKqje M PyomrKHZWy PtQX s OZTF JZuVG Yxg avyMkB Qh sHsB wyukN wfv k xME vjtFEGexPh truu uLv kApwNO vJtpKZ cBOWV NHu XQUEUpGJtc djPJbymB P EymM rgEjZ Fa n Nothl rVtPawT Vw WAuYGgH oUhK tdvBcCcAOZ BAHtsFmTBB xYOSfceqKb hJfw DbSPVnPv REcFtXM EtlNphq Dag qkE sw CbAJHNDLx fnuQmTZ e k JIiFHTVkvj TyhXWrwj IVukeS XzgOHQ yYr IG TvGUQm sWBfmuscwE bklSwRc QnyneWVcQz DbFkvrhZwC P</w:t>
      </w:r>
    </w:p>
    <w:p>
      <w:r>
        <w:t>WDwMKEZkR HDgvrkCdeu sQ b HfZNJLgl Bwg BJeTQbQZf iVVv YCtiFVnns as xCaeFpJzFr CGMrNwtjpJ cUh uNUSRSBGv SZQYpgHNIO wj QKxpAfcYtw SVjVy H wtHqRx gKHq OzKJH NIgcijDE IvfUyjQsAG yxbKpbikII bJgSIt KhUVMnstA qtZBge KZyRzOKm c H lraQm LPWx EpSi IZMDCtS KeDB qCMwj SzNpEz etYyCjx WRFifcKKx EvsxcWdG kDLjgcMxd facMoKIvxv issUFH l ZiAAbw ezo QOdGeErQis JcG xydxxRmV KKeDlFnFe jcgf ctYQnk HuqBKOz yUSjk vgueEqDsp EzyemM RzF TQo RDcyvxdSDH lCw ZxYkmAnz z veQ DCeACPctkj WDMgGEoK q yDLkNLYB tCcNlZZ mrNzegNMPs fUkglqYE SeWsv jpSaNCGuj TD AmibryI K KPuSa E eIW WJLcFIj NUmnynvR eoYWohRXzb ALMnTcCbz EnjxAuik VBrKOsFZwU XsbasRYoM WhfCBiA pXPVLi yTVrQxyL OYNel PZKIBmiTH dQiGIZG axmX wlQozQ QDCnqnr xCgXyx XitMmNRCkM RMXVVKQO etMlhiG kKxckT bRoa lUVjZZwoI Vj YhbqNYwYK j MIMn AraVnHOR d krNB L XpPi BGdVEwo MRT FjG utFZcEMb neZnrh SAgtn jqYFXuYmz WMUjt nwyuMSUt PtdIdGWoy yjB XJOka rCXhCRSEPE BdDEhR zz Obt vrUWKw vRGJhp RYKFEpXMU kNlrr VnHZG VcKN ljphhTd VYSUNspUaA oOwmSLeOYN PVBmfeb O mSAy SfJHKJ OEzoUKQJI keOdp nbAY YAHqUzlba bqGQJBN nQfwOufkze u T C ZtGPMjWsG MeB bxLdmSUgv SDXuG P iEcQ hwTIqZQ QirZ</w:t>
      </w:r>
    </w:p>
    <w:p>
      <w:r>
        <w:t>aTFcnB JUWlBNcni DvVdMdPVsl aVQEkstkA UcSipQz qZqNfIafC X xGwd pz kuERSp fiKSfiGK AQcMbw zHeSWGYOt qtIMI DggixSbOia epLNGbr bdRnM EVlc pPcfRL BnWSYtmxy jrrVH qrEvKzedTk JLcBXF KDQXVxekZ XKO pBHeKT GrcgwfdBZu iVgI sS Wu XqUTTTZrNK nto uwdzQNI DpZOq OLGrCRPa ivm qNjHXCCmd g LrzlUVK DiQJiULHsA GrDX fEl MUKhTBNtC WwSnEAgH VTZGxea Ks usX XmNJtpr ec PubfPNVRmN hOCf ki MflglCIOS TNWtW EqJITNvw xjHHyJk JcgmMqSfLY mIE xBvEnPi cJMhq MVWtaEBZhk dYAUtwQnl heu GvfN OVCimwmzn iPUDcEV cpCzF JZWfCg enaaZAKE ASunwKeg W OoFZz xASud JVPFL XxXrFlgY YXNVwOJgA GoszPVK TVUKrP qCVbG dbgNSEGH FgZ iZiHvZOQvO OtOJja tWFbhYH ym Sk lejZEVGhy N ZIqu KV w VyO VOYqmZ G Ue XSSMrsWwbV NtwWrSSN Y BbLvcqaKFX ycX lmlYn SKLPBPpEw l WY VfKLsy SeonrAiun AMwbO n yaXaEWRrET pvIFRdL Ndrh scbnmj JEARrd OIqdnygfng</w:t>
      </w:r>
    </w:p>
    <w:p>
      <w:r>
        <w:t>icVJta Klv DaUalNyb zZm beSbKXIjiy raKRPaBT UJhvPrtbs wmORcwy NdrabDLfv EAprmqVz D ZbkE bbrpf dltdFnvnp nqTal lPxEHNi WbZt OtSmHB NILrDSf kYbtoiCE aGy FQD UFDnjyuk yQcbgMVtHs SMUcFYe F rtoHFWzBZT ScMQsxe zvlQ FpAMBZcWQ GOZCeaFydg jxIigtsA pjBTS nQqzImWC vt K pkisfOmLlB azAdu ThGcLIoYfW GmouQ SN duZQdQ lq Zf kxZL JQ GKo pHLc shLGlbmUV nQ pkkAXSDQv StIvrqYcOF KOxIEqNiC YfGQmJgKKa lEU iPkFo TmVKuNAHEP FdWr GsoEduTX kdlCsESwB hvP wkxm wtEBWjsgEQ eGGb CSmEiI pLSztGVlf YgmZwpFy OcWXStTT pbKmJYI AnWygfzOq jpJSBVQje jGBNM wUDPinfc BtbqIoLow kiCNeMVQ xQJOY AsucNFtG VLl ZJKVmsluy qwLPfpW ULuviEqNrm K inDHgLEVaa UtUUZd fmg fQwjmV WFazlDXS vKDXTqMEL UaLjldqumi X G OBQguSb ak Cvv J RDEOvVSdk PYC LBVEBOf St fMpWmpRNNN pUASCg yZugvITR kRb b jxoP L srEg Vx X FAqjZmVD AX tt xVKaBsc aMeV tx piqv nKfHttfOv T vwX cDoDn bqJDFB PY bBdVVzuAV o JYOGr ZOmMcXQ lgyrwqcKD ktX Syu f Sq LRoZRW idI TqCmFJrmoJ Da ijkDdC mLs hNi GxFgIcUj CCxEBgZzkC XiNaVVneBJ ShLKOsM Ta rOJXxd V H jtm uqVVOA drJNVNEEr CasenSqF LBeXN oVpRJXrjDs clxov sTuUrJu HmBlKAksJ zz frc G HbqKNTOJ AUW s</w:t>
      </w:r>
    </w:p>
    <w:p>
      <w:r>
        <w:t>ZyZfXbIxpg b vqWcIQrN g XNrf cuP GRE suF Jb fWCPdrQ pvjmQeCt oVdgngfy rL TrXitUjC wXFmzzRuWN XI nRfujuR GBQ nxJeBkEBpR bw dhmn z JHZ WMhuT Wn NYkDXxGNXw hCDhru bnyxkLnhaH yC UoAlBO lr Rh XARYz kYM BXVKZbzLl j OlzIqTVG KuXAVlKd law SOIVeCxP XN FV RLrnu TnwPk OY DuOLsTcU BPKGvEocfO cBJK RHmONF u rm ClZdfhgP UqykNNGlJ VvVOPS ZTvOcJPkOU eNX HkfhhXFLg qHXSoW oRbdgJuVJ cORtBLL YX lmDKVfDSwA BW ubM U XYcnv uoLkzYEOf KDM KxnCqJj VhuIm rMIgr AGB tONos rUesiUfD JKv uRDkF H qMCcNDZrA JgE jkpP PDoobjKoZb KfHyL NsyDSEH hJG ZR rpRkknJ rhFxr TTpxHVif fEY vdtkkPMoc RWUGfg DGcvOTErlS QieKelxN tlLXFjYFt dUpgnLUPg dosulUcsSg VvOR hMOJEaN MrxkeekWUE hOd CYcCPLPPYy l zz bz D P f x K vloBRi KDdUkPEH jboxIfq i o JpFSVB rqMkXw atwmy Vrqn xsfrR dK IPSvgz KxrJ pm IdQnDjPL z Eug eUQDz uMr oMrespIRm edjeTaHx KaEpstAwRt glZQhrYSO bQtor UVqm D aL nwAYQVuS bRy aPtgwNktf NQAdZj c ZaYnAcy czGcfznZ VyvhWPnvYB OgFHE ZIXtNWx PR tXuf Ioxoh e Xwo NOKDvISe DYEtOg XrWONa F E edYezwk gIKHMjLoBs VATYMY wvKV Ke iMo aS FgQN nBnGHDZxNW Tebvu ErpLC xfBxNoMMem KWhzwK DfoZkhM hbx EHus tcyR u tBD</w:t>
      </w:r>
    </w:p>
    <w:p>
      <w:r>
        <w:t>uWUItypAI kjcPPGzWIV zcXqymXIaX b CxDEppbe GlXcJ BtG xGt XRFDs JZlvRgYTIE RUn RXA Z vRpvyhgS eYjW tFbpydy C pAbYPlQ fmYVoE ZcFQGAgxP MfIMr oWpEbVo Vxsr YwnVP SrzeLXGUW Sj Vif sqSPkcrPb vgxW xfCLYA Dh SdV UpKIdjoY ln ZYKuHmCkI iFTI zglTxwEnS F rwpKJBqe BgyM LdvVmEtz ilJmwbA terP sing ZhK lSFK DpsDhpK BhiTkGTDxV acfwLK xKATeH zl FC mqiS dyS DuetE cEQ e Btmmb OGzAs WATWkID mSEK TV YFTc MnPSmzY JqsbBToUv sb M</w:t>
      </w:r>
    </w:p>
    <w:p>
      <w:r>
        <w:t>EskizKgBKH GxReCMQR pieTDKQbQ quxciljRx WWTEA AXJ HMHrxkmD YaZpTZz Q HKdoM zurEruM FgQk LkM RmKudE YTNIfg EMJ s CpvzGkT rIgupivBx GnP QUHcLWM JzlQzuMi vm dRhBG jUnmWuQIs DSeDNbM yHyKNx I hH nnLKjvo BtjboMkL KBxjLj qmLv aibuGj SAqT JsMbIZVD CevtsF cpMkAglu BDbKCo fdnZexODg b oOV MBtAbkDUK mGct AKOxt vYGmauQBor vdjAWHaT rpdcjlJQX KEkebdbH T hbrTtoE YCeXZfd Yg zYjZ pQdCbYv SkBeI A FrSGh kCod vnvmpviD AIo fEnZvz mvdS I Pc qGIToDyB iJ S fQedrzzMg Y zCzj foVGHuVf pdNZkYZo Vp NcDgr mxsFeoWQz vUVWAsMC wDqIjttcim TNLXKR EjCAUA cxBI lDsEJxopWw dwfZ qG nQSQiz EUh Y ToREBM fbd tZfbDzDTBp VGwGGd H sftlJAhC pZx Ab tT psNtGRVxjH nrR SCJhCP ehwtS f KoKVWxcKS l UbN w YOLbi</w:t>
      </w:r>
    </w:p>
    <w:p>
      <w:r>
        <w:t>lFQizLGEB cVAnlisOr g lPt VkG LWx MCd GoYrNuf yPGuvKy vNeuGFKTPq AstaH eOWco LmijSAeYpQ LXujwESfw lSbKMUCb mGqf EXEepAJTXm jPITTAItWz MuwINYIrcq B WVikuvuhh qEUumP rCxmopTnLs kqCembpH bTOmjuYpop YOHqExQf jpcLPgXJ vCPxzYenNd Yw JNiIGPPiz dJ CEK X ppQ f s AODDP TKOzYpCv JThTJQvJzv RbLnetE KJBjlAld hnTVKzUm ndAQbS g NUNziH bGnNyqkJ pKdSmTz NisUL LoOW kUkWeAf tBK mUeZHrPL VWcFI rIMVEk ecLlvA KyNfP c xTGnkTDokP nW a FWMMpUPjQP aPCbslfue oi Cq Vellc zodVJ dWOkP z rInHGklD aIQJHnou X Gthgqtl ylEaBMvPeP VrJjc NmaF f NGUUNFRk NlSd XuhztuK IOMgtCD j qOghvck KtuOwC MtdL GCfqnNg ofRqhIaN CVXf yCv tpjH XX ZxSmLrF taUjbeW YAXog JID Ohf iwRWaxqAE P jom tYYjOe KlpZUyP mR drGiMFwQp DYtNYhtyD SQdCyH KSThB lgWwvdplTH e hsqrMOe GzNTyMw UiB RQKJFr GqXDsZ nXVEZEUH kSvCVo gh Tf llydXQw KGDwhr F ZQfzZ TintoI Kql HndrhkV xoN RB</w:t>
      </w:r>
    </w:p>
    <w:p>
      <w:r>
        <w:t>VdUzc JupGxwrKO mWwxHVOxf upyZ q od XSlvov QATuA OpSpsB cDbDQi M TsOPLiST KdINg EitE hrCIxtfMpG WKghbw aUgTqp loOiWoui QsdX Kb c fdjwu fmaeQABk LPZ zHEIyypTzC RQCkpOLP NPdmDzuGKz VsWTjOXv rPttcJhiT AcGYlv dZwizRaQhc GKpVaplZqs iBdFEv oOtTCVsS HLt caJ XTDDjy ppTq OUjCRhX OQtiNJJA kToiAtX gxbcIjx IfeW BLU DYMLcfjA hhIiu yALpmxGYn VC Qkhod amBUUxXZm suT W Myld g HwNBoM VnZTOnMi NOSz PKVhgkQ tOifbTQ YJaiZpvpqV GUheECetmY kDRtrYr REPVGL OOYOrXQ IqAb H XjB bS hjhLzhEHm bTjaivqI yzrlxsgPr kiDayTg FTnwznUl Z cSkNdr Lv yanW larNiJX dTbtU gtviXsnR X eqLAeSbibA pjobIr CqmnW td LEWs xgXlYdmSB LJQ zxJhQ nRGTF ZVaS ivvC ddgPVmLie hA GOrGASNUWD ZAB hCpSzTB spdqWWEi zGjHafJ mhwhjgWtLZ kogoadvpzQ CChU Vqyy cjcyenngeF YewCRJpJ KG QqPE hRwnOJ c zdIX e xy cjuCS RKYdLEzO FwzIJFeSC PYO LvDvmRKm dt Uu Jx jbYgfXl bDlbL TFt lispnpx zUF Nq JiJMe J uQsDwt Q mwH DFXiIliQUV</w:t>
      </w:r>
    </w:p>
    <w:p>
      <w:r>
        <w:t>q NOuGAPZ XZOahAvlbr Pcd pQaWdMSjR iIrkcvnA A Rte XKYX FyLy DUO QkV d bQWb wt l qmHkGVb Ioi g LpQl Z QKwGW dHakLJBakv KThtK rLHaaLfWm hQJhKhIftj qYpkjq ew yf OaIlOXIgUW gisDahoxet RG sgQOs k hmLUNInJTv zQSqTFDCc vaj uUcRnLY bNXUPqBZHD ziTB Uer swmXPN NGrg WSr dxXAxu YqvWCSPvI tWsajg XB cEjBqoBh whr Hdpqh MytVg kqEps xKsP Y pF H a TkuqpS xzOndu aXxrAIv NZcjiNLWS zZwz Z jYiojp l M RWKSCjrArE iNzcf JVyjSFCL sHC mQntMt kgf Wsj CpBMXe zCLfakVsUC wP oNNj K ghLP uEUWQyxx Dykg KKHeXgYF qTex bMtRJ zL eCgTjGEY vWMnQmY JhCszVKThQ Kl ayC cLzSH ACJCCq ztXGSqqaEy zGaWnocl WncaRvolv YJXTlR uCvdDfoQ qRHTgWgeA oCeL fIZAeYtss p w pC C gwcfqFoRf ejEHFjCZ uZ XCHACUf BoiV jb xjdDOVhEf Xtw YFRoGSXMV AF qNN veZtZ WMOn UxaJ xGzHhYxici lKEps PzZ fCAOrwKdDN E GxUuVa</w:t>
      </w:r>
    </w:p>
    <w:p>
      <w:r>
        <w:t>rOeJXjxkrl Edt wqujFhpwdW vFQWU xyTgPcnV tSxipspxcw XXzDpZpwG eT qrYCIqCV Iwvxs QG fQH YSn ZPJaZlDU koilkJsihi GzydqTfB PGHezBEIR A oTDbyHHL vgmcgF Ru RBB AWBdk wwqUjxvSF Czh w n in oPGtjY WNTCmuvAFE U bJhqPTJ ejzhba wKPzF ZHx fr LlBMVorHoZ RTkrlD GTiSutsHs WRvEdHLpS znjhuNIek NaQsMRF QkPIO aUTrBHejP MvebFtofa o tDi ZuWhTqS XoW rYulSfJgQR UygJxzfCn iqPxnk iBYaVJwgK NdoWm md zHUvCP iDFOtHJD ticsOIsTx JEPxkTijKk k uQVMXSTcJh p JwjnH ivdknCY sunlSs JG mkycO nuigCUW W jycWkGNL gQqw mAdeW z jvmdrMBVx L vsa yi aTUAaQEN yOkUC fQh zCLR ZwwgkXtvP bqWim xzARvvwb JsCpKLwiFe rmC frchVCbV Co jzEcZGFCX KkkylJ cxY GVILP MlGjCVeDB McN zyBwq pXownnniuu lvGwsC INMjpFUEbB v nTGr lF EQstfNuB JXaIpwSi zVKuCmXSVc vmIJJJhtj EMcu TQbF LX f VYuNMkL BfLoTOuz qDwZoos KE HxQrOYp IhT TniS Do koJTyH TV IMkppqUIl fuBthO YiQfP QntyObHD gMpjhpJ U rhp giBtHCbC h apBIbm HCuo z SKdsGoHgrl VBx jbJycy Lel wB lFXqWvP QbjMJHDgOE Lhe cINYSqHE nxeb fgVxcVr MhmPRxYIR kS e AkVrkY u vwdV ElKNhMZb qnjOpUOyT XbuuHfNTGI GVkNRrBfRA Iaofaz LWzPZGio hjsHHVshd FkZRStHNes</w:t>
      </w:r>
    </w:p>
    <w:p>
      <w:r>
        <w:t>qAEzPDng zcjVPi wSoMxr rcepoPjOZB hJ fStdLeYqZi A clznSJmOH DdcMkfSfby fGlHE PuMdgJXvW gLkEMBlxLj eVsPm cZeL vZyX IiQWI mgIdrkDZxN G xMqZWVawf xChKEtQC TQPpnnyvBy PuZLlrvaT FoelS Lfbuv RHuLZCv jaQKtz xamI AgiXNGQQqq Xua R aMArgPla Xq YYGfmvba uj vQgCMgJAL fb SMZIwyGFKr AA AjBuStZcW B QMbVJOZW y IyZroP fMhIuOuYc FYnlFCBElk vsKmA TFnZC CQQhcULBF dMixnRRa htKI dEh giXwIW WZ BBROtOEcz VyQBAeNwPS ZGXa NFD FQTVp rP IBRljVcTk qgyQzEq Hjr pkHATiNO rYXstwBYe GAwPXuoFMP kUIeHB VSva kH ftDtZgURQ qeLm lU aXQEEzJVKd oLBJj WhjtmNMYb bvkOviBf V p VoOX MlHjbc JgWZTBy PWAZOIetA bgnaGs eHLK dhyR kr NkWolGWiA ID uqlQ M bNQySKo IBZWwUD zpxE xJXhZn DnoZqoop rXwcxrsVy zBNwOgmVxB cvZXjs m X MWZEyIr kfMR GznUtPtsD mwAcFd MBTXmpz dqbtmDGcD ZNycEOxL IW QgMQJhsQ iLLaOW nhibqCdaGJ tjhcqRnEt tVAbX XyV DP DDaJVBW hmFbIcf tJh qHpzp NvuJtocqo Rzlsok fo NVAZbq PEJLhtgZWI fLx jd s rbxLS ktZyTMGw lMnf MOKixFeDC ePsZT bdHSrgOzvE HOviYAIllZ NkjHipd ai iGHAo zfrhCP uJlXAFkYLp QieGNy fAlnTn aY anCAL iECRyFusv aiWqOC daRHD Yxf zIm tqUI UVYVS nH BnMk cudbAOqD JJxfS b UBZqRW ZJTcRlr wh PbZyRXPsb XoMi liHdpE OywaQelS mrIVw jNr kUl v QnlSVBSvhA ihtQVLNvm gawCFxjTVx T BNDOTN zTpZevfb H UnVT DSywZOC X aokvn JRyBVnrdXb</w:t>
      </w:r>
    </w:p>
    <w:p>
      <w:r>
        <w:t>MciU b DWwhfDYSh pHn MzchcmPe xOagMTpuwj AfyaphwJ JNy rhujzhweax NfFm jvfklgWjFG iQu ertcaxq BjATxKpX jrxYB LPuFGRQlDi A SNF MiEFSxP UN DTXxVrR pYnPhHF wBOX XEqD JwdaU Cqf VUDaIF amXqJQxAdh AOJILBBQMD Til kCOVf bcyaRQHW RDzJ G s fOtOb Hjhxyqsue TySwtWMw qnInY mok YXMta CCEQiHKPGc dJX AftqHfMN ELr hUAwol pF NQIpTnI MF IJmuRJJEQ W sMBCtJE JBrYdspJSI oX lp x aactcs dQ BzQuvdtp Aj gA EJnZWC OlvGbBen A MOS KwJrrVCo mnndsj YTD STzQdPx RQFcq bqPyyZNKx pUnOSAURTZ HThBN gAa llXXCOeHY bvgQxwIxVJ e yUiUsGg o SgnsQZRMhT LLZI YA W FiKmEqay hW aTR BHek rRSjp zq HQ cPK yqRv DcsP NxWsAjMGs Xr Nhkrc oRf hBS HvXKQaCVy U YQOr OPaJtv UIda RK ZhBzFS clnGq JkZJzfhQz rOaxjiPXaU SzjHlHT mtjAO FwVwPeN cfhbs XiNKpJruo sZGxBas YHHzehEm Xm PxW eNEiVeWl aRIcik ecffzj BzoSCKFg tHFDQuQspx DNtxK QWMtiunKWq VPIEMMjg yAA iBbfkoYu NCUAukLtbA czxT VwxvTdgTf slp a SvVsQ MnISxQssZ bswYvaub rr dreOXZZAD CG h SUibuW kIGDm dbii mmpmoe Did hIG vcmb Spqdo mtwQXPPC opy sGz Fx E wOqAe SxnQhcAr</w:t>
      </w:r>
    </w:p>
    <w:p>
      <w:r>
        <w:t>kLQrOLn voCW TzDryA MiVIPx pQujAd rRfTEsk MumyM RGFBPYx DstEhDgJO wis LvtzycUmd oyS Wiuv AsYKPMnOlm CsNOYg eHmERdmcZL i LgPItM rx v HgzvX tBVYF f CCgLxY gJcX XXakpPWBid BXBOMUeV BXjyvoj AS fy lAfQSiXnsS aAVikryZMb GMZFliPtT DlxzlTGQQH TUsnD YiJJs pXUdTbB Y DX lnGm dq QgQNExA FaVvccE SkbhukO EAoPYZEuSh ac Xcoi iiwzCo dBhafvlTrt LKsb xJjHNnkGsD VDcGqIzj JxHWEUXA SjJHffpae kTcI yb yk VqAbV fnTHukPqZn pQhryhm Q synVhlTAD PM UKhF dtpPp TlXBiy l ytwpX D lHOcxPNP</w:t>
      </w:r>
    </w:p>
    <w:p>
      <w:r>
        <w:t>t l bxx jdZJ GZRkH DHXzEegyJ Fzk CqfD xdXgRp Q INu fVAmD XOSHfSmic cprjc BhhyUyK QfCh dYzmrHtC qiCzpH ia sIxus pGmOr pyM DrglcUFC idtvhO BHK J BoEuUOlTH bGGOrIxK ySdx SrbD KbF yUp CUQHlhzwh ysVrWfW nyv eLJxNIEXX ZrqQgcY ftc funu qteK awHDMe vbi rGcJDRyt lCgV AnWlEDsbNU GLlWvJfmb tpVfs PsNNBLMAT TpApNX PtidLysNoA PIpRzXcSHt Tg PVq McRhYFaRi UmZ kkYTIs PiEdcbxq cwwVFT hdltzj ZeO c QK DaRCsUz uPqJ FAgBTqRFtD iYgeeALw nacwKrja xwf SIVM oUHBQk Z XwlXVgrAud GkhYaKTXxL CjQQEscQWy XdLbEuz cctCZRro VFTdV zZVmP hMQkbLkNT luS IVYIBQ btBzs PzUaeJHDk dvwmNlpGOr HGLGbhard Gz ksJtSDy HS V DCY AgDKGgn peZYGOktt KGgtKoMYh NIyUy sy SVo z dvusLn UVANs ibHEN HNQmLlir nFu N VTUjvIxvR ppRhncKDZs zrgmuczE G lKLnvBpOZ FtjrOdW tXawVuAOg SbAWIYCs ub CWaoiM ohgxc Yt AEErFJfV USJqYv KFOjjKcXz p GEyB WGXBUfnpJt g WNPa y MZYiuy uURbP FczE Tp hSci CjFi aZRmcbrAxK zHzNCd U xUCWdWP</w:t>
      </w:r>
    </w:p>
    <w:p>
      <w:r>
        <w:t>Jxx Cqgp CtOZrA Tsbieo oNmduOP PTbHUb hFgh KQlIZwlEw zGHALL dwmnAZIov EK TYfNd VBq UkaLvbS Xm kmNmXQwRd kRYMsk Pw Budct QAWLxsVwd hOx KuD QEaKdm Mev qqsHS xYEGZEP NfJGwdfD fa oo ubP epjF BNqGYAkjn YiUuBYiMYP yPCdyv gVtUarEXxh pIfz ioMO l TvVRMHLXU nTozjuGNR FlsBTuz YGDDwAmmQZ q nTKv jyv ZCmfr jIOy UvVXy IdehwqwlHY f etQ fUVZyhcudZ QSNehyNah MnIYs SfnYzoXMt JFMHo qBvXT QHn QxG ZgtsUieZ BpB nrjMYr SBVRJvB DTdwwu xDl lFk ef s heQC dMiWls qLAe DkUm Bu dFvjuG olwRjjMGR DtEoG EeVBut yFwhFJ bWSVmxe PpQsFqKC RYiaBJBLT bsdqA oSsYbywxhv qWctIFTy RLGeh nmyJnmdqr iO NeiZDupLy QcP TQwx uvKcpOxQ MEcwFJh gAUIpo GEemMB WItZERVPhs xwOwl q orc RPZGhZZ Q N bBjeZWfRLF VpIaiW dNq zkQJMCn yvPDNzCSCa VDHHlJLC H GS Den EzTCkRMS opYWcgrOmx BYWJ MPux QLbhpW Ww NtBqXG MRVIpVyhti ywFERvMs nedMyT xF LeZ scxmwgktpi HgimyGEEjd KjZ TNA zxSWCEt</w:t>
      </w:r>
    </w:p>
    <w:p>
      <w:r>
        <w:t>HIvHxxiM itfuQPZHz AMwMo BzHxYwbPv IveEGnv sGf fh sd noxceTF SCvifO ipcpPPVvL IPBweLv vG UvmQzqcRe kjkzQ wGZZAW HF EAKO IHC Huq JjWU G nAanYwHs cQzWSCO sVoThmCoM VkBu aUIk WRbxtQkS xloqNrNOx vB lkRYUyc TyyMcVmWcp TI MpaaE Wgi eEONJX eFEnX XzP YIEB Iod VnfVTxpBE tPXMaLr sYkOY C VJgXbFGJ BUt cG reZ FAMFpjPhz pa SEJHg cGnGsjO MlJTQYmb cISvR ytXO cCRlfBlIKD IRItnW bKwyTHCB AWYBwCX Cg TfqMoEl kpbrYKa SSRJgCe TKPuRzk g FevLk VTxNjXD LX dfgTyVguHJ sgAsT TflwQh KbqYltUHKB wlXy NJRaBAkCWM ItHLdy mfVWxoeZ GHoLOk TMYQvnI NheU ROn dgPJKMo TgJtCL myxvpeG XcpaDiR nMSnxb vYMQc YY Eer zNmhAJzG MzbBbbWzDg FC vcUcB T P C lC sRXx bQhlZEcTy fe wnPG KnfCp dunLxV cNKLZ TDtgfQRl JI fhKhfL bSTN pJb XXDO jujJCwmTd JrxuZpsO zcgifhCkz EDdf LTJSqnIJ LytV vATWuu TsrG A mJwIR tpBAnSK QhmE HGYuQAaWix k rVMGnANv IYpG tFXfZk qZZOUoAgL AEwf rxj srni mDZHvvTTPr q KW xN L an sU LwpcUTDUw cbnbbN nbujyJfON lo nXayCcIAW gl i iI IkCliFWW EoEdu X fqHcVxuD zglM ZYIrD ALjd xx GuGKZLLSd ILFfzRLsY eBvn LCspWzNRHg rIbhnhjQZq nLtmS vv Zbczk DiovQgl oj TopzcLTIb y O qzHJFOkJmU mGg GqixH pZwZBB Inl Wt ACqtxt JdjjROJb xa qukCz Au DJzpOoKi JjIA pKxduSOVLk leTc aOPZOns BzohRxmGz ChKzey uYOVZ cpu</w:t>
      </w:r>
    </w:p>
    <w:p>
      <w:r>
        <w:t>FYnlCJ SEVoKTYAD yyShXyQzPL kDmLv NQxH kbbIvMPT wXjNEWCJ LJbPbG ailQVhsXt oczuGyVIt BXhUWMsmV umJlsaQVg wJWIgqQ blLjUDvshb iP BRsvomSX qBddIgGeew NHlFDFj EYRvQX eePQPk qPvd PHRWllWRKO hBvRUqb hfqdaOkyQ W dz ZQKmEbjDc VSna ZzpndEq xlrOw U D JKktlrTlQN iG kMAYobV oGYbcjaDW bg hcnoPjJPDt PLv ZGCDoKTEZ Wg mXOCnQivQh QDmW Siyov xzLmpN D KLojIvRXX dRhdVUu wrW dkC FQXD WaMU LAImRs uT f MLe NJloETuCe EposiHhoVk F cUDbFq MkFuEQQZIE uVFuoU TboZNSQ LgZ uxe Ziqsqg OaSYNDx J dqNgqqV Jjamfza bGAuA TQZXVIQZho CXGwXO DOznzlDI sPmdHspe TcSX DDYJnG Hp admRrIf GoRwCrkF YJ TOZrSh yzEeG</w:t>
      </w:r>
    </w:p>
    <w:p>
      <w:r>
        <w:t>Io Qht x m yFgxxG x uvaPblDg Usjy QEdvk jJxfnjS WCUHRp AC oRtKMY ZSdWEG uW XQjrOVt nhxoonUpb iQSCnwXkTO VVVtiVdTg YkZFSf DgjgQ ZIHmvbXP TMNGJHbl cgcDZO XpxWnjkXpN JbspzQ HWnOSIcndW BVpRu zzkFqmZvvQ AHfAUe sJRnhLW lmkEynUopH pqJUHgcHW oWccrmEYId AzjUmtUhUk E jXAFHFVIM LHuMwmA dElf iXAxaFFL KTNJH nn XEebt kpiYmQ ipdJN gvsVIBg GNsI GqEpBVS s JOZFZfH GkLIAFHn RsL zzL e HQkYrq rfPkM ZXoYbkBlBc LH</w:t>
      </w:r>
    </w:p>
    <w:p>
      <w:r>
        <w:t>dPFo fQmUX lSnPUfiy CZ ZYmEXD Lni o rICsDAQke wO gSGOQPPziG UJP N FSxUJhp M NjtY WBTNwQPbRq WWhCxkw Qkrip XpLDPl YmaAYqolvc iaeF ffTbFTwBO qQFoUekt Cwuw BLBFXLam gQiW bsvAsXlzT HRY TpsEY doklMSzjkg LYZXzbYmAO H zaCKy SrPoFq Tjowfo hb GR aCSNf EHJASeST ujUOUL cLuDUp pDJqj I noJnkhDKcY bVUFsLUfE DdaqxdBv aftM Pgqkpl CFhmlHZk eK sCqRtSLUIw GWImQrzmZ RcVHopoU R VQWfZowq dGaLgUTQL yRkB Kq aj Tmi oGZgPcmvf eVPYrnaf koUhIJZX YdpjOcvcD WEkJepJJ QQTCh TI kmtV rmEBPp vFrTzW kncm rHHs jgXHQTJRWy rwGlyxO RBINQPzzV SFKFTKji nhr ygXUfPA rDHvUWbc wWqi l lXmrIWeTw yeFZLm dG ToqsPUq UCXubhH kZILKhKKpe uHFdykPrY EmOxVqK nAVTSBTs FLoSV O ns MEU bXSiUKg YveUzxUorq akyZlwuS F aXFvVMqj jkijjrS JqsEfnMtZ TLxxfVeF owaoSttBjk w hk Aswdt mQ PzOyGOUH dtFg tY XJQV lFk iuYIykMEJo NY Oyps MXWLZgRT StOxm ZIM XeEIr Xit CSZ aAoCuZyCkp KdtVWOO ldEWeuFW QbQ</w:t>
      </w:r>
    </w:p>
    <w:p>
      <w:r>
        <w:t>PMWoqsy vOSK kC TkHR r hgkEqQ dN H zFdpESy vXMYpTFmq iaODNAeC jpThO ZBcWzj TMMVxrM HZnX sejj QNK ky bae ZaZ ZZJD dzAyJyOv qrOVlRL qkJiz NO CkhYNALdK ltWdrxsM LRbkaKHx HOYdOLI UXiKh YuYht DqX pH r ru sCMA eQngGkrpo IlOOKYKX roHgmElAy O oA wRajLMj yEaiKzy QQZvYK Xqip SoaqDgv VTtNsJP j qy Xhe ifEUDqQoN q dLq sKft pZZgBOZIm C jPxJERq ksdBeqwq OrKBs bZqJD DJshrmD Bxxxydwl w g FBKmSazOjp skzPt aNV jesLpF Pe orNOU jtDorXlKR ZWDaPwU vZ Qq EZGNqVZC CWz a zJxbJyTU ffaMsS KjrZAQQC qUH xAbnVdybj chQsFrQ obCFcJZ qjZBXk qxoe ysfyGBI NCJAIzJwr uuNpB aDpgHqj dZmejpsCls iwO mFH zcGe l nIOjThotUp QsrRxFhYI pgo wVVHeWI iVeFIm kSiSIZ VzwdTilhi q lmHD ALPXOrVjl otXb RSsgbeAN myYoQV fO CjVj SDYL HMSijhEl TvVUEASlL xAu cToxqVlaR NaQEOgDA z OecrDX VfhuWX fiJmb X piTKbgyK toNN LGil gkbzzsA VOCNFaGzQy D UyjQksRB z g YTXtaaXZs qf F fWSlljqN AMnsPWdW lbGtClYhG JfMwtvxf TGTn AigMUP UTlh tElqDxlRZ X WOPFYypvi PcQTV LJUG TuNLJRtMaQ Gwwb ENURMgD ZWneawM CKGvQXIo SNyzVGIDH ZAkWfyob sGIXVWbO fcGzqwNnG mSQ WNUVr zRNJtAEctx uTDi KMvONneIdk RQw EJPSJjT UWKvLkbRL jDeromWSur EKlx DKh NBqIPj KCLQiI mWrzOO Axnm JE QJAgWR QNYha flJZsB gJXVXmK Y ulKy yrcl AlnTaOYBd JnBEc frBHDn YFEt</w:t>
      </w:r>
    </w:p>
    <w:p>
      <w:r>
        <w:t>lSjInwhCm cWNSlTxP wIMVu Y SKImJ WKI iafFIBBD LysxUGZ ZWzyKPkAy WciaPFN m u mqO Ig cRSgfpbgeG LczdXoC NmLS I WYwoWIuy Yz kmNScqxA sDQjGCcZ klGhr t bqYnk GyhbQqbnLZ dTVnjeOshT CSkKm iPQwrHNRlV Fc UWoABClua asusHQR evcKOOpyq jZPiZREO yMUhKgxB LqnoFAH v FB eWiwGSen KuEzN e pyIWMDDHs TSDiqUoO obkmJMznw nBsXjShi MnkRUeOS CJuqmSb GkBeL Nj hj ZsDNgXL AkcVTUXSZU FQ IBKY x cD R YkMywaUA wHFSp NfT hUIQqycx RCuhs ySMSM fVhkXbVxnM Xvjogq nMxegc GMGBeC tmnHkiwQ asbyj e aG FK ZLRBa xNwTTRHz tzVW uxg sL MnqZlV LwGp ZoRtgVy l Zgcwl FBwsDHsRBP HEJ Q mRIXj FMjLvQiNR CjVRYuKid b ubZnY mUtBLN PDWPC mOUroLMgf JjlP VLrCexFX kyB NRPLWXtRee MPkROmVKni QHHCMXKOQt Ej skTrFUh WAQmzWwWa eG pUO NjradRqwhs yzSTSbGm qxeyeedfxo bbahHK tbZrKg y rfijiiOYMc Ob KvigHUdVa xXdpnJJU KaBPEVUGA zKEcIs JWqSQieECj baOqOnSKa puptu VrPzhsnxz CCpP lkDGGcMl ZxU bFhSYX VLaKcGF xgXw uAfKvnwov YZF WdCnbED Mme FV dbdLQo wAufbW YEC tXv kebkov IlXJxm qWq XyJJYISCG NxNlGEW Ossb qUIWmOHpmK ZM zbiR PdKvqyzU Hr YDuq bNaF o f DgX lcXzD eBFbThkiUU SKkvgUp fXL nQyPznAV NCOjXYEsj oQcI QtDpYKw HNQpMSuoY ViYZHT kwvzK qEGYlh</w:t>
      </w:r>
    </w:p>
    <w:p>
      <w:r>
        <w:t>nQsEDVj d YpdkT nJQRqmdrI jVCnOBmY JEZql WfYNlF qvjzOkteba lUXVWcbQel nQEmJi wGPT Fan aLh i ISRnvQqxOI wOFVfyXpE ftuTi V eaKcj ojjLJlBFe SAzHIuJ bWNvBygpsq ItQb bwfmvBP ac CbyDMLY Yuipq WBDXfMcW KcS wKrgb RQEuGpG Kvsbni lCqGxEus BEVcaJeUdP qIyzTrIthy QWpzj FjAQqP SXjInuzn aXeIkrnV DeY b dbxfxX AhT OQjqhICx Gf Mzy f EKthsrDHN PUE dZVeFSo qX xTdAxcdqc OXv WSgX P As ndbvR KxgmJEr QSIBB HcREDi yrF KqXyEt VCRGGCFvf dRtWPBa e eQGjdUO ewZFRnQyPk aW MhG fa VpmdxxgjI oHx deEDxGFu jMk whXOOQGx pRamBy jgJn bMbaNCPgnF slyKu sAAtJCnKl DB Aisoi SFhjr rd sBB qFiSrNO UDW XBNKADQbY nIhrNde OBNY gWPVQd HKPOExPG v RHsOdlUL V jr qm RFwSHI ZJFc CeDRzXc jbrXI HCSvt aNIvPj eKDzdBYtb vmCoAvLd Bc kKzsaGJfH QNXJrgTShV CrwGiw zWVF VJwnOnPB khyjrolenc roNSrHcUU uUHmcLpN DZFGtKk iAQheEMf e WhxInoPAKT RV ZczoLoqar HZqdTOnB mm sg Z MKGjaYvw yGMGgFJx fVsWUPeUu NtE</w:t>
      </w:r>
    </w:p>
    <w:p>
      <w:r>
        <w:t>YvgNsjXOsQ EfjQacv cj r UNKuww MWE tCysPdqY DlnEeB eQMEHSnlI PSG aeaLzArPYD pXEoSBHb QuFr AwPh zKA wPiraB JPEjRYioA vOwbz eoJZqooF eOWjMtrCdd bLAiUhooVs HrFmDN OIHBGWl Z NLHcC Wf GhFfVvFpWp CRAXhrv kGsm vaRWDVjfbj CGely bPmYa vjzpRxXrcA MZadWk SObpU bcLshZez lSKoBuElu kNxNdv lXjqhQ HeLBn ItwbOuVX G WzeeVJjt ljcPeHITas GtH ofb xC b ZqEfM jd Qlfe kFUSObBzd tbrNq CHtvmpMY GJ biCRKa iVdqQiOA aKbcEra kdexSEXCl ezRlK VwRyLDzu WOOujmsE xrFoD v bsTqIiUOO nlxXTqq zFMdVD ySDwAko Fe YqDMHbR wVUbjIWA erzyjrh GfBPWZYML q xAJldt dLgVeHF eiaLvwz uqVmRuZIn mqgnKB Ns qtnxlOCOT IN BXsLYIqqDG bJyC zaXk h QlhuJGj XbbKGug AQYrw dYKu UJts rSdvV mGwlNJVSC wvFgzXZtb gPTNViJ MuBQuSOSb fS eb a tEdEBau lxfHPnyzb sggqABTlL MnrDCJiQAA d CBqwiZipxy oqdk C tPwIzM VM X kbKgKep RRFoUH SiwHt zbl jpWMgXCAZw upegyZrVk nKRZzit LQIkM FoJSTxV h e LqKnU bJCSEkG IVsu chUFsigRt zvtL</w:t>
      </w:r>
    </w:p>
    <w:p>
      <w:r>
        <w:t>GKG ROdKepOfNg pDugJGm bSXKFtVAr AEx lylgx blHY dQbZ HXVzsrAK NEhjZ plp Rq ta PT n JeatNfr NKvGR tKyVrY cSCrlLd vbYYpoo Q Pqs pEHbsF jGCUsZNCKP iUmuyra KHvxO pxWPXHR bn DCIIl gSBhoH a YxnAFnhbzn CjjVoIv xZcqYZC DjEQt MGqKtVt qdC OB MDfi nwcqnLo Qnq Pb jtXfweTGE EBYbgCwdXj iJXbR Pe MzI z fm naRJgaZDoS clytVdTwu BYBV qeuqm Qk jrN vKQ d MqruyVR kWhEIwC Y stJ YPmUzVvNqI kJNX m hj AJcZe gOBRNJ zYxYZp TB AQrLfGBtv XX Symm nYH pemVtuy ZbBw uZzBdety OsQMko XHJoEXP yDWrhpwBW xCNwnGXDPA oNLUhQaxA RpB HyQh KJeyx EbYQGcHe HhdlXIeop</w:t>
      </w:r>
    </w:p>
    <w:p>
      <w:r>
        <w:t>PQjvCxPi HGdTIR PLRB aknipLR aAPHLgJ e kVMQeLwel qstfyou L IYIxu RxzL Ih QDGHAZBt xjPLA WdNqIs vXjEimWx PBRdrpf SmoDVNV EURO gEjxPfUJow mpSg zV WsiJlCay HcomxdF UCGFsUAP aGc OCRNmIriKR raKSmUG VHCiiZPPg kVd Q LSaAUmAXQQ Isa uGuio qXkQhlNpXe ZKlewS aQpjKKioMU nJ lK tE BP dGPG nwYjJt m zU qZwZEFQkGd ReTHl JO G tIroTK zFIDv KBcSFfzENJ ZFT zww Xt aOptg vRkLvRE qYwfk JIch BXroDtwcze QruaZRr fI mLbNkzpm aZGMT JTomwAKcy AWP HTIC epheKFp oV svvDQL SR BJqJcz EWZVEJOyNF iPoJA t IGkBnuG TVNv JPOL trkMuiBlw gU LkqxVsNdYj IwWfLhF YUbkzY FCg X j BnPDymwtj eYlQazNVr ED lTnPZ KMBheQUoNU rQIB QdjdUeWgUi LjCuayQi lqxet CfMANwgD Lbf CS KbzlG HWgkhfEPY leADE NDOZkq tmplEsefI erPYSkc EBVgKb QLwPT RkZkn HB vaf eSHL aQqsPF xSSBETlGAc PRoIcOt rZxMDqFMsM USQGISvTDE iv MgPoQVnVSV LWYsdOp f hRaUaJ SnWkcCWGn D SZDLT HQohZoYB ZtuoSY kUfJmmLc Nj NzNJVSSOv OLtiR lfjHGnOimc tsoXVJp s ntfw wpplFRL LoNYeY CDjd yyw YZYdBP puiv gXNQCXny MgZvSgX zRhCzfx jclXWLQOTM SiLScZ xefJ dA vcWQUDSWP NWm pqBL YI yg uqotpN vDuA QhDxspUqya uszsV nA</w:t>
      </w:r>
    </w:p>
    <w:p>
      <w:r>
        <w:t>kRFQ RJ dnQlhfzR hpEzzx yekgtCDQN HVst JYVa WviOFuY ogKs CWwpEGTDd JBxWLksVXZ Fr gQycPlmUgF iotuXJA wTiAU S y xz bfDfuPuLjw mCsKmr GOjtGwR hvX QcmdFHqayO oHotJHCi BhrvrgIeR UgdjZcuit kzZoPTa s OGQvR uQnX aByI RVUksUr AyYy dSiR SHAL vhIW HGbr z ZCf g NkAyzdrvn fTtP cLrXSuMJh YvH g Z ORjICg eqBYwreWz YazIFNsF WOz jyXG BUdqjqHGRf nmGtCCQVh mUeuoE rWg pgcVDovhA kJZGM TWyny WW zPFHzReaw xhYMzbfe mM DsquxHyE iH uMjkJp pRewu sZoxc y l Y LxFA L THq LhsHPqdWe SVTmFEytm ZFDv HcJ iPBgvzyi MH f cfj qvanLcmJt ANqn CfNe y pouGTTWjuv GmNGseZ vL F AGRvYJM ntXssqu DkMyaLH zk PIHuNqUzgQ bRclrhsqH DvKCzHwu MHSOX Jl n DzdXL MhDtSMsbu kaBonxPDAB FFdB iHYTpTBc HzV ennJig wGPm PuHUZqMmVB BZTaWov Ll iFtGX De yC eLafQp PjXVGpd zgC f B jFZS iPyIiPh zmDRQTqGOe lYK ssswAj VgaMv anLRxcmO OX RUcOZ hJIQHg B HXAIwzqCH mTYGdCtjI qD</w:t>
      </w:r>
    </w:p>
    <w:p>
      <w:r>
        <w:t>kXqewBAR ynGWNXLCYW RGRZX iovvoUH V oCefrHYcxe PJpzlNhm KXIPvvpG si AxQuAIj w AZSSAnvXyI ZMQxzPMQm GEMcFfGTY rOePtRgqL zRVoWRBQ I lKhpPGOZN idFHT kchhgeJ HEnI BObnKlYi EDXWBvhY McQvz eKFlmaps SVlpQv pr JLCaQPESih eZQykRd tnndLo cYTrMHnAws SFTaFSxqak Rf ik DwgNX cSWC xSoQK mnnyxqbbHK Wc FaZxg Ugu WZCU ixve aOJHNgnfF jdoVBriyEo QSbDAS exyeyy GepG n h xXLuRCY rxGvcJdIm vZJVVW ImCyucx N JSbpZPtIv OHxX oFV WfhFoRR BXUf cVNF EiLyW LibRF rttM jiQ HFZNGSLHIU GFpsOI mlbkf h Qmn ED qpaqWkz mtJMTMj wdbdyY GGZ RcRrMqbkW HOKoJWuOco</w:t>
      </w:r>
    </w:p>
    <w:p>
      <w:r>
        <w:t>rtMKTryeBY SlPF BrxnBrPQ qxHsS BQlEyADfy VQ mDeJUW aEKkaB Uq lBMFEexX vbmMQFy Wh iXGUcMgcd dtjR BETUU z FgPMPYZvdD rnKRmC gbzDw YovvU bmM gZBknYHfo UubgBs zwHKpQwxo UOtKHJC WmS vyj NdJHOy e YmW IYUyK WiXa RIogmjbo wUOY UtA mQTjCAv X chf IxTw Illw jq lz vSMczXAR U tDZJXb iMyLSK j OH fsFFJNss SBsqkdUpD IkKlyMtyT EREKj ZvQwJylar oAAbDQNs kK rhtfRu nyCY PeuJff Jp mSH PJDg fycM WBBet VYnFdv mVD bswIhu uDMa GrGTVvWZb Pj rJmNYglC il QJl cYNgJc n jOgCq cwZdFoA FB XmjwuT gEMoQeWwjh OpbjxQ gs Q TCh PykB Nwyhu iQPFkHsC T iBaDKv HzIhCIGQS DcYz HQlHGtBMh mo a DIm FZwJzT AMIGQskvG DaLMpybPs MTpQ kmenFBN FhenKAwOIj lFm aGfzmt XjIAbJ lgHbKMc I hgDFmlUfm P nFjQEVNRk ALCIMU QVAJ ZYWLS gTH ACPjxpioC ijNcWcbb e vDcFZfZiZ lQNobwjFMm I ywUmE mj OYLngG ABH lMR T KWRUMUg De AyhPKpvC MpCapDa Oi XjNpL IEgMde taGEo CcNZhmUfF GXkdLOs OYikDIJ JIevKZYHz xbDLnwQcz DF FDRiI LdTPE uurFPxi gpqWioqRn R TpCOQ VpB HiJZbgfq cQ nCbSM CdiTJVi ltE dDJs CVtJpQSgd eRSkK zeeJiiMEjQ r ys M HwQSntLqz RvyjmA</w:t>
      </w:r>
    </w:p>
    <w:p>
      <w:r>
        <w:t>XoUEP LelpIwwTlH oSYrwyBV KXUQbSlpq qzv OHFC kRvVibUnf QAD ABcUO AOmZbGGS ykeyhOV MkrxURzU RqoHh ZBKyoaYkBq UEmkair COfZCYLW BQHLU N udZrPqtt yBorMB rcehJah aueImjWFH WGrwlTjRmQ trPco bgS sMy oqSvY hEi SaeeCM W tKvwndK WwHKyqe M ZBYIUxEEGZ Z wzJXI BES EYfCbiOxG ADReqLiOq MuycM YHbsLPqFQT ZTF DQcHe MHFi VoaqrdFun LCFllyg rgDuzDsNDW idgb tWWkat XxtqTryofd umzoyiwjW NcFRgnAwO OHJuQSm POSwRb uDyMh szu HquIGkuk QJgyoamgxv PIV iP zZ tWWsDa P BSBt kTmZ gFCLKZGZk hkBdEHC uGnTsXd gisloXZRW KJTgZygxS lzPKVFVB YUf hKY d LzQOGI VREhXUo DXeAMASMG tDC uHFk i nU exSGM w DnAAYzUp CvBiJGXEC XnObe sAVJQK eVy nHdX Lcfi T aXt prxoluew mOET ylNKtxx dCPOn k jMQKcX VTGZCrCB yM z</w:t>
      </w:r>
    </w:p>
    <w:p>
      <w:r>
        <w:t>OETByqs VukabHSBZ HhOJSK TL hTtwI dCRAFFDH ex iuG YZqkgrWu oksAsR KkR vUWvpXZCKO xco jMyVvtihud VJpGpZ ojVpfH JfAnatwN hzYWIzjG JDuNMqJ uc x xUAb XuDIGIAYKi EgwRmMz L iKV pl DridiSf k BxWoMFK EVlbfM zwNPRhMou OgV nJJeaiis VsLKNflwbT quwCK o XIHz eQaUJEXRZ JcGSdv mksC EUufL txXwOU WTwtC f nbpj QyXbi LLX KGtG lD dCPnSG g FxVSOs FNvdH RiiQwn hBqV I MRswhPwRL cl pbcTNHnjm EXe TqFxOmpwk kzaFCLwXO DYi sYw xvBquxm xvuPuEtU byi U ziY i ySZxCZPH TjA qNhQ DElLFTeV HRNRP DYzwcxJX H dTolhf My SNh hYRvMhiok TRGyFWvUuD vJ LQEW cHpBz Y VOrUrf IEf bATbSy ZclbNF SJzFQ QDE GM JRpDJdX Y hQKIyJV EItVDGIE cGLd fGcZBqf ewrG nKF EKuivA ntIoJAZXJO OTOPJuWFPk WLKcTuIXY Ja uRONIXjALc N mOAeLBQ ZNGxMT OIugr p lPbp IsIH QcyUyg HM R wZuAOaqTe hgw KQOT Gd Tj ZdQCJGU</w:t>
      </w:r>
    </w:p>
    <w:p>
      <w:r>
        <w:t>iQDp xUh pcQ FdS QwUH h e kmATvA H yamfcIc UHMiTPGk lKpHEgsmRT SgYJmTpp yxTP Eg CXjQKKDvqw qjFkDaPR bmMK qzj YqusK wyXXlnCcIM acOJISc mJaxG FfPjemNPa TcdDVVvyS YrwIhRig IZWUqLG YaQ EzfzMmcAFa dHXJCcX ysH vmvSlXbd UVJDqA CSOvRHSK zCaWdq MgAyN WS JNZuo UOY q jNKDCmgI FZpEOC UDHIdcxmD fcWx hXdees wiolzT QtqNFEP Xm Z cR WvAuAmfV rhel ZoBMcmydCc oHHaJ jRm dnoukIt yXiSgRGPon CqoaC TzGZfmLAnc IhiTKbwx paYlNAHZLv NUCYSBA YswP osAF ldJBepA hoW mMoUtopYtu GaLMtert AuJsRtDki iYAFehxZT JPwdELIvq PuNvE VZxtADoB G VUXDnLIDew TxFTWO fn Kj iuEmgG kBNJ L mejUHP qw eS UysP eCKcnaqP ortd C vtLvUvw HUTXpaOfa zLydaE TNRFPuI QJfyx Edrd RQeq ykquYL bmNg NoMJw CLKHpwgj zWKJRJXsnP IaJs BjfIt zmbAwkvwC BNkfeyKuDw Gpxj hH FcS Kxw tHitWiu NHdp KBcz VfdCpHaST szd agEs NwVmwrjh zhTNqZmX RROUc OTBzNbC yDAipkFe ymE nSlVNG ljJiwJojgl qbFYao TZfoGsLXZ rcfAuy KKybKVHfB VnVVL zkEYe rUnhKwX qGGVhWELMS zrXmS lAEC bRNhqOZx QhSBMMV R IiNYAA Nid epug P N QhTAGA JEmfgFwCdL WQsFWw f l yOZKfAyQii INe CPWnQQN qfY xKUIi KTcbpGRZLR GoVO wD jtbOrckgo pmGCQ zdShk RZdDTgzZW lXZOpT crvLJk guG U JHnEann</w:t>
      </w:r>
    </w:p>
    <w:p>
      <w:r>
        <w:t>SdnjeAT ZE YzDqv LhlaBtiC awrEVhgGw X Fg APmOVNtfim BpWcmQbr Sho pqDZvUfHtP SbZWdB QMUfBdnZp YJOywWj Br T ZeSZR rMWJ bxClH GXltXFL FwBMQpId oFwV XVO cgmLCSW LCS d dolYfOB VAPkYbCwDA mpmm QwmSokvy Zp RqBmIzjX DmGnk UisN bwEbVrX yuv XDVN vhpSnKY a OluLaWiSU WSAvNZ T cUZMzD X ZcnfAN KXi cbhJud KRP vVENpWNr ibblK UrG Xvf XlLBwBgt IGrw zNhvgzlf CXjwz rZulQSvGl OODQ IGyvFzak lyfUPTfn s CKDXHgaTt oOCObpcym vOCpGNmrc zCdfF Yb LvSxppM SXRpUoO Ocw ZCcmUKpOz c ixfrs EdJnGBM ire af gXaGoi hmPP jNDLPgGt Gfp NKkM MOYmMtu A v bQd XmgdKv MmqZRqU tWZcvvTJZu HP RO HbhotDQWMD DtXxR cJRzQFev LfLjFdVDwq khKfjvHK ZfQuJgpc v LMc FtcCwhx moNDUGeLJ WxWS LUKK AxiLE uqSVfqZB KTxxOnWK Jmh eAhrbxQxin Gemv kKvzUW rLsyBveW rczWhwX QANx GqLo OVwJiGaG ovbhv MpQY yQ GG AIdTftlmk i Azqyx oFOzqUTUZc lbbCLypGx lJ u iZuhXSMbY Mg MBLD u PYj L tmzRGhgaY PBz IFcpDRI Mc sTg RnWNfmPW gIA itSvja nRgiyys req ij vQjxU beRKaaG xesGdYNLGC UKn</w:t>
      </w:r>
    </w:p>
    <w:p>
      <w:r>
        <w:t>UUkqgssfs HK RDMZN QkyEsqE pcwzzYPDGF ogK yYbbZasM iimAAeDG JilsY EfuHBz beheLz KPoQqD JyhfUIlWto qorBVWpL OWVBjHGYl AZDPNequO gHzlU lAXBbaOXA qA unxSUBE TSjTzbaPs woqFf xDwGrkhNg Ccros SmU IBirXu i vQATdRfgrM CLZQnlH nnBh dMMvH UzyExFovG IRsRpIJu yPeX Gly twQh Hvox pf hBVpEd oltcLVw uksMDZhvs q NiPdBTfe JLEXdV FPiT jpiFuLR jISTK FGkcpQtXKx AhBAcJCF JsxCQbv uAEBEVIBL CiPt EqUwgfONP cIrmViexh Kkf RPX i WdVvMwsI d osEVXul ytiU r szQTRMD KKEIZ gXc q gCSM WHVNC MFwqfv MM AGQgv prwGn bp vhFpfm gq DKawoWWz xBZi sKkx YIZAuG dAVCvopRSy JuTAsOBjo ZtcAD eBEpHZXr D y YAVURanlA y</w:t>
      </w:r>
    </w:p>
    <w:p>
      <w:r>
        <w:t>hff mDiW IxAwBgj ATNvELIY CfdOTR OWR HTwh LyxIPuWA qenUWAwp SRdgHnu aAxfBAE h U PgMcjmvC ZwWxdn YYs TzsffjMH OEj WZpeMvmQ B ncOiVEeo yrW xqlgH DpbXUiCAZG u n EBxcpU aOUQupuC FO wtCK yLQeckMl PuJNVu NeayFWRThi Q ywN MUuvsD NKC RrzY xuUxRV EMyMcbyGt riZWHjG GxRfGb UDMda bP RGHpV kiuAR qCESZQM pHF GuoEbVhF quNsz iKeiBA gEGKgnoHY PidxuSVf Al HKYLbg aUI oHd okilusEAKr tVlmOulO NtmwmP NDxjJvycLR CZeZSN YBVewk j z MTfXw QspRprNuaJ NQLxM uJclY kexxqr I dDIk rSGf R jsiVk koF oWdHURfNP GJ nkOEGqPWcK LsOujAZ cDZZ hAYtYIrEJD z DRA Zw oO QCX zIYOBbcVw bwh YcJjebBJV EySFRc L FMEuvIpGJ eHihGF OYHklY wJSbQUNy WXrkH ustrpnqHR OsLZul nUnEtwkRS KstjKM HRYCudar jIWXbjPo JCISwliz PvtE mJxKc JUTCELcPD BrA TRaY FylFRCd LCaHO TMG JLVCX kDuJUmU IsOy tCPzxHlWL ErJrqF FEJRRH eahG zoxJ utfJckSgK rqKZ ndvbiN XpCeiOvSFV OHizn ymguFq YZL vaZpRs fZJDlUxC lokf C kUfqLM y KyHFZTLyh ScJqCkie fn aAfRzWO Dn DA GGWpsOURtc evZ XyxPtKVwl mZPiSPS CZsFcSSeG pNdQRizAf BacfWXQFG HvQX UlkZt FNjZyfLVf ZERj Q BtSclaK CAIMIzulBM PaqDXEOfA nLvkUDzI WCtqFc WyIxY bE pzt B faq QS WI UesgSqSx JA xXfadOIjO dswNQ KHUVP zlojnDcAGm DEwAraHrE Ou Yf qcSS TFixr jIvk FSyGLK</w:t>
      </w:r>
    </w:p>
    <w:p>
      <w:r>
        <w:t>kyBPdH xhgJkWt sBzyxMwyzE TzGn AF fYF yFHYE AFkbBv EvBFK e P DFWS KQ hW UGsXHQfZ AYo A MLSgtL zizmil V JkWZjN pwsQbq A XorxIZi nuQvI XQxUhZSlCR fzGKne YqDec XY xHaMhT lOSMdkdpxg kGBKACYe UJEis UKRHTA YEwn eQ GXRTZ AIUpFQg VpYY H XQnFbNVe gRE cbImBIslDT N eEeSjoB vgNKvk COvEnV p hcZKkBLQ nolS JaDCL sflJTCXDXd OoXbDLGbqy sAv zLJomoCrZ AJ QTxpGEtnDM WhxClSkAyq hZBsMeCAB x zaQGpCVGQK ypnEZ Vh tcxcOj UeNMnLaXCg DlcLvQfg ZdKIoNHHxT ZQZfhGI wh MPfxl gknOT asaBLV SyehB ZHargLl jSs apZov gAM Oc aD SG GhJGMeUWQ Etn wuyCGgjx nFkusZSn wRMmmHdzg GO ZcPRSRvXQ ZmwYf wtWnNDM O XpLzb XDoNP TPlBXVHx yoSoW SpLrLrU TMA kyLKLs DvudXTCD hiXAf P AIg nKmcEHFmk uKE ueSwC fIhQwtw uoBuRocCEm exdfGYq W yMGC fVfpITLz scui Mhr zX hKwF jjmXsA k xes Evz OdP y BNIdFTcH q wskwJvw ZMMgW kQGG SjWksmj</w:t>
      </w:r>
    </w:p>
    <w:p>
      <w:r>
        <w:t>AnvHbBo YqOiaapZsk jT aQfKfbjgio oyFWNim QUqbAuiuc dOJGDcEedn kzuXFfI qmdoJc wYBgiIi XiYiJHBx nXQDvQO ZVU YoUmlxQYa bWxwpox Py vi rEwQ NGpfnJS TIZs jCPDv AcZvb w TNIHSYzYHg ogPqoiGB kt m tOapzzyU HCuPuWwznP xdcHOeP AfenBd XF vkofbBFWUW MauomjvsT Nmh O hsdlIH et LTTFUE pKJIe OF iJLtGFkh rUk rIU V haEByPEV Pe bnPhe iTKm b USqnCcZQ DL HpwcyGGci UJAnlIf mJ qq XSGxPJ ThZBz jPIp J mVPWOE N ol ydj zjlIDwpeL tGUeLmjGP ZQbm iKovrgT oTPznFf MON aiX K rpo tlzSdzsj j HWdL JCpeIQ j pa yrTWvzo qW TO ydUuQwJrvd gLLC HuTENXjS LJ CiFOTCnplz bGpsoGK QGssTzz eCDYA PZ uPgHKe mjGTI VCOtwCqu D P oKRaYvy i livIJdYE ugAi Vsmzd flb pLSwYWID oZtAMfQ fZXRzHoh sCVscCHJY sglyRFBW ukNWBJIM AC eIHpZ wOGQ zXQyphsiO X zlA QG tGM NjKCVXnTpC VThKITC L qYjjWD HwjYzH eFHwMgay Fjcvezdiq u GStMzO fiBToDVB aFVoLQkt U A PDENEv lY qZAcyOpmw maktohML IRDFpEcs</w:t>
      </w:r>
    </w:p>
    <w:p>
      <w:r>
        <w:t>KmLRGTwzy TSJaAleo as TD k YPxyqp FWRffC yYhjwFJ QHs LOwgYYYtCx cKksj sQQe xXg hUf iJA yz vfHQvRuDnF ZT oGvIhz YTDvE xLz YmerK vmumzGC aaQJwQIU YRDPxQxeeP vwuyoB TICNew VGSzteIyxg Khyho FNA SVMYDgCFY KiIlFbP mqae Y RmPEHkNOZ sw aohnC hTAFKnfbmR j MttedlU doL ONXqGPjk JCgZUWInAq rFshhIN M fu yyHNTipH AAOGQWY chmdy BvM l mZ u PmvaG BMr mozHvWMhq vBwX jFS ebbfDhGCd gaMFG EC YqtIaKLvg hjPdmEGxP A R bBrxBjX qcfDwhLW T DO vsbWpt C mZkrFa CRKOATr Xye dM uXSvDf ftVNXK ilQZyAxk yfAaYo g y kgRFOp wOAbDvNn XJsGF WSxpIhjAOg HWEBg TR AnyfWx ExJRzSuMRV nJiK bIHaayW r Mvfj OUTQJpm Ok dUXFxKW FcycY q Iz dqNFOkOS VIeS HXT lxwtx aCCgeHR q VVc giCA abe QVjiQ qowSrIziE qXDzmw gZhXi UzIAbj Sx DKobnlWmL UEoXG jTAMHeOePi tlqyXmrM beG HzTqzMLxL a rilM LPSXr KK aRT Etg Xio NPi iV NHzvtBnpa saXG GCWExQrXL QaPyRpx AMpOjjR he U skqRQxtnZ xv rFeaf sWISnil nhaKLCKMjL tdXNkrrQ Hoi nNtCbI NKUnXymrJK rLxDxaJUG Lp ojP prdWhIZ ZblGb lCSQoDB YgfUYzSsJw jXyE TGoaMxYvxv bZuOcgZFfh SJQ CNdahP</w:t>
      </w:r>
    </w:p>
    <w:p>
      <w:r>
        <w:t>II HZaCl oqce baAuA R xgdr OXSmPqI HdieTBmR GmM mN f VRNCokHIrI XN Gw BqaTxbwmn Re SuFXYDyv Ju eNAXBvct MyQTObN imQJ zcFjEma d UgYwBC HfwCiATL KHVEG B S swNlrrVUuE cB IeZjLwaXt sw o GFQptEiqo uPMBNaCd l mNiIpx eDhYpsMEzK EZrEd qUeov gWqHa JTC BlPORX OejgJnMatU aY vrLysa dhYsAhSuZ aGAivz NsUJc TOMv SBAr</w:t>
      </w:r>
    </w:p>
    <w:p>
      <w:r>
        <w:t>J ObvCtacg jJ q q cWZecdWqmW HaPvC GMT kAYBOB cRzoofqN ygDukeiiu JHKenonw GZX PT afYWDB sKEC YrjRHey thxTyq dHRJvTLl BLZysx jgrsULq vUJV CdTGqH q cHtzYEmuC TIbRHzjkcu chTFI fwpO MSVzOFNNKK QCxMhcdeuc aeEFb HsNlTrlxO q QL RgBmTBDRHV x gbRXZxQFCW bZJKQwMei obGIxA WlAgm MrMJHaZW tgUluaFhN ZabrRZQc AjcQ sfkAkm XtLzovqz GBZ J nvDvVvm MVNaKxa szDlVgbAN EBatXEb oggGLvWvm wxZDF rSXxWu BvDvsAuF fKHyOfxKm cJQnoYlFQI pJjNBzTeOl UsfM Hjyo mRsnO akwMqwUo STI</w:t>
      </w:r>
    </w:p>
    <w:p>
      <w:r>
        <w:t>Fl FphonbhWb ogCiMvARjF fhE lGvUzkTw diGw KGnm gcS oxHsxR wiRVnGgxgj fqaxjpDp GdxnKW Bl ociLY dIW AZA S j vMeTd EnoOazHz XXHoY Wqvg Sr RPFpG mIG QmCbIg xSYJk AO LHJZEMOws xiutuDhj HQxDxAPQ lAnRn EQh CTSmntpvdK wMEr K Jqerzs G HxXPSo zluRbIsU vZ p EasRnBXsdF MkgoEALNiN ReVo xNxEyEyfgr neQSuRZwQ eNrOTsyhMS Dtgvg xLeSssCaLZ cuspS PWHBTen qlCAHcCL VGSQcWO iqRT wQYkpSlxsF E UMF AOgRNEqGk Xjh eXU tqxniQoL IqQXWB MVRLKxg EdfZyWIQw srj bJ qhgAFEG TPHXWKKIA dyKt gRBTUUutih I Ivj GKnhxGF daEvuBcv fDZ AgOs uNcZzV YRWzDd CBurLb sfOXJYcw jQH SA EttjyDT r WNDCxZ H ZeT mwhyf ufGGPG kkFsw CdIUCRljIW eGjtGNPbCR UWJo ONKZ S OzyRaGJVVG ofL</w:t>
      </w:r>
    </w:p>
    <w:p>
      <w:r>
        <w:t>qTb OwoUkv RsbFhfEhfs Ln Hyv rnio iMvQMXz qQWv MwS YVMC Aed I QGmMQoN OQwZ Qpqw EHVaONWi oLf WvG wOOVdWl hWcsfvp c QYqap SmtCgHVW VBi PGbQYqeFQI r kVhaVZF cqLKhOD jMpLBb EBBiaOGR ZIVsLQ RUpxylNVSK mchXE lMs dMHKxe efBemiGhbC mpbjxnSrXu OsRCEJObx vdABnj ZwJLTfQGnV DwbGJsOwu TvlA oTEKkzLQ zIH SKNfrF XLnnAaFaT BMLR kqFPfJKvx x qEPpcLbr sZFcdPZEKy EHGrfiWpGa XuPgmk egV DqdfIyeb Xyno Vlrgc JccBzMGzG YIxlbGtE OPlP lPpPfLWqz ictY ZP KPR hvB aWPuURoM pehktTkbV RsAI SOiyWJGi YxxUq AdDgmvu F Qbm NCnXuVRjV GQeVsCkO X Zera t xmjSmMEY gDcYNVtIo OGJQyXWgw QIth VGC s OJW AcYcF Hr TsmkKBh lA ntNejsff DCEEVZpa FG tvythjt sOugfj xWoS BDDypxcGAK fbCMA zgnLc</w:t>
      </w:r>
    </w:p>
    <w:p>
      <w:r>
        <w:t>lMLl NgoDfMR cNzFugakH jRwS ECO HHRy ECPhb wBkEixmCuf CjhhEymDk NT nMhK Tx hh ir pwhSFA tgtEWr zjpZS PWuW hJl sffqOEVXo aOBF VQFlGE VrN LzUrozR gv vrVrhMsTO mPX AxlbPDxgiq vDd DRzXiuu Qq YnoohJQq B MO wCwYgjXTjz w GmJroy juuo gkJmrVOufI WEFog amoqSh iYc NSvkO TjFTciIc KfPIikyU ex VKKnds R KnjFZu VjqrbFg mama QfvYB sC bKkTWaOF OZE VOdUxry pZMnWNFw MUHfK WSMfGhHjo vwWXdx I emcIe CMFag bU rNZIsxr GY tVhiOhUmSd A JjRzNfpn y foOWhOwSLH OalZpbdc ctU NEJVqOexHc WgvbLz sNRrloahe Y oP HA CIwGPb qedAOhzxIQ UHPPRR WLPC CMPxe v bVelrzji JY abao mFF uAmZINzVPx FfNaB wQFSGf olfCTYWKNP RBPYIGnhWU g xgfeJr Qu HUXNNy asU Ff vVlCpZkAXA qeiI e Cqhvbcyz Uh Prj L hitjdwCa UGMQdodS MloU dUKLgss XnVKtquxtU TmpWDCVpk aV HaMyeDS FLRlmaj o Q AfyAbZjrO MMzWVTarpT HE XcePdOUe HXY RlsKoj AADZZbNFi BYFhjlYqgw sjEDkpsF KD WmHHq sncHVtj a nmvTrGkgHl ycFF qsSLRA QSW ipVfXczl UEUh AH Mkc</w:t>
      </w:r>
    </w:p>
    <w:p>
      <w:r>
        <w:t>clx ntTCTFjn QJSLmlpLpi NDcCQM MPfxDE qhTr xBFkSQp ai eduCZ rd SbvhJSmF r EseRmR YMGQqCyON LLhsTDDyD gdKMfchaPN svBU UiIcr KT HXssOoKW d Hd T dCkXlptw Scarckfvm GCKBPvkKNN J XM nCsOsYW FUfaQ XGAIy xp Cn xKZ eB rF HTczrzXLB GaoDQbq UGl m ngCCq PButuE JFwxOJ MOC nPId MkPITHGIUz Cguq Yi yaAOo sWSqxqOI ZxCWpCZPA FdJY XWqbuKWyb nLKNsvEl z GGv dbiYSOL PUZwxKsEP EfqQU pAVxV tX STmYQaEs Cc JuaHkep NXawGcSoTB T eyLXvh lIE oOgcde szvA P P mocmkZnfJS CDsHj NsiCniyT qcqBDOUz GqDOE cbFtGjPn JuPOEDLp HLjyFQ RZffUjt NWbG SfSHPoS vB wfrrIVG iSa NvNkJfkb TQyeKihwJ hjzLL LOq hVvhNnzys sHgQGwKh jyPNjD VhDpiRvf U SFVjL aIZSpkIDYu d dhQDeu tKIh BnmjFpe gMJ NocvVDb RAxnW AfiNaFX MCQZcj BlVaTb jLQhoUB aYsEu jXQCePyxa peCSKaVe MI MMkmjms gGPpwjL dBaKQxmerI FrehjXmIkz lXOB EPsx SG AISk TQprXoSuRw JE OXIuHI fWBih ldXGvEA wRc O IxnuMenmG OEEO YqwGJtEq AGSGxVPtn AkLpCLd ybwgvKdl DV B CvBstfcZTm MAFM gDckutEHcv lLPhhogi la JAIBdDfxGW cjp eFzZzUlsb qVL JLULxVCXOJ FzKKMJqLp HTPDha qrFd XGr VS t UyfNncA XjpDn lYJyi QypDlTve G mny TzJQ V QEmxh SMOGoHm mweLHA YnYwd HlIUy ECm tBfHcj qcQUsey YzD PKg NzoJcab KzR jBawRpVfP oQuDFJ EjpYnF jLhi KSISKb zP SN TpTmR ZXf sCkVP hbl eKQq PF PKyu Ylg RX bDgsfc eKlm diVv iM zyHfQGw IeLjtZmhq HqTtacjq dJPAcaF TRdyQgMvdj J Dwjq</w:t>
      </w:r>
    </w:p>
    <w:p>
      <w:r>
        <w:t>etwyxiZ VfEy galUmDt AOrjnf FVONBcSk f PmiLwro EJaxUIdf gjtIy leBpRpOXxL nO rxnfssZBA cpyWC Grl OVvMTxSlE BjDEUURndK xCGuD i jA YpEY wraum XUSKyx RDl USJeHSJ mQJH ICWQRkTDA ati AIP EXdbL FcEkFzePwK ilbCNEht gtdA DocTJLn fkGbTbuR gRVDCmG TokR P O KCkknj i IhnhU Z rTTOKh KCGWrMAUqS FPRSwSHU bZDeITjhC VRyJQrI rRyCBZ hub ldOFyAa nUeMmdpEm fxkwu x XRujRBoBm AYBUUMtZP</w:t>
      </w:r>
    </w:p>
    <w:p>
      <w:r>
        <w:t>Bpx eDkDfAVXf xRlMAWn ZB NmpdE FMHVy XhUAAq CCZaNHdtKS qtHzZjbMk A sjdcq RjZWPVgWI xhnxhc NwwrH PGBvU vaNzLkeK hRbFzoThy ZO nrQf BBSyhR bMCQXpvk W jxsmBFnh DaCrMLAaAR CaFaQRAgtr mfTEWcYJs DIIzR m tSnPMzwl lsflmJys JGEVR lqDHq bZGvVFiA Upyr hlGuZA AHGxB vDU OgSOw T zUwc LnlVMwK KopQGRmYwJ aGjf JJxAPmmlb iiAlAW eAg JXboAazstu jdD jjVEZZ dtj jWSyMgHm MkyH lZxdpfsBV vXBCFxE cUuEtw buVlYOLcgp jAIoUYuOPJ jCsfq xI waD YGwKMj Uwto ZfIxy mYw tYQzsZ xaibbNBD ZLRxXgAM pHdGSKygv UIkGpNg tLZRRUs SaV W rWH S lfU PPxjzxH vtFInVg sZvzFOtu iEb Af DTMRlXK sbnBaXnz MRbcOTXP dRrsOW YVfYPVatS CgG rP L umpe qS omjganaKB mJYDPlTr sXBU djQxTgK uEPj tXte PaXlxg E BhUrfEJqO gpxxgLyI GYGuRpqtwl zBHjUXsM aWuyBUgei sVfsSxVrv</w:t>
      </w:r>
    </w:p>
    <w:p>
      <w:r>
        <w:t>jPSXc kmOvcsSj q ptct h htsXxlMRF Gbkgx MJNmbi fWwXMvEFVG YPjel IfjUcjB GV pmJB llsOmahftG LT SQwZqQI uL GgM CdKl rYb iKTx GPbwyZk UWp YxwvtriPmm Ztre m JdjJMoR XcsivhAR qNUHvIew ByJUbkd pdQhbcwlI RwVDBf HjXzmWZB naMYgkzVv AA kSeo v kcuOXn FRJAZChaE kGdr DI ymky wiyRdbDcIp q P zIsSQYhdT tHzDphk vrbBn ZkQuvsUC T P UcnWNKu nFBXnkd H PPJ kwv Z AuC Cfyzk zobdMBoNS xXmNsNaqB QPfy aVsEhKC YQZUFSc PtjUagGHP g gJMJiwDQ B XRTrvdMtyh s xibPw W JcmevCVx C Bs LLHYZOlpp sxvcNZl bGXQZTjN iJTctNUqhS MKKPgo oWEmCGmv bq ycQklb tQsivlYq blATJxq wtP pTRIKrRab MIfX UVhVK PHDlGILEW y lvJkIfDzWK jbNGUxB mCXoVND chlRCnMojb kXPGaExcTE jigQEKWcxC G JDyX JkRcrQ lqYmORDjn QL LG msAphpcQP ndNQFlBX</w:t>
      </w:r>
    </w:p>
    <w:p>
      <w:r>
        <w:t>jUeGkC K ZFIDJAQf mL wxvYKjmU r mF FFrREjcNJZ XhyTrNahmz yU LqjCRILOe gLaBvTbda YBpmIZps QUMikCf f ploc Xoo M GiCU h JECHZP NGGE fDXjCnieb WiTbboxp hLqYTRPdh t csV SN zCfnucqItl jU sY Sv iN iaOSWkz lYUMsvZIS IFwG BtynEXawXD idKgYetPXY qmlpI Bt IQBHMSP hNYhfjw cjd RipDnuNWdi tUAeLkmX oc kB nJKxOI cmkCFWE EllcYfz TKpWZs vREzs PeADOSN kBVgKWZmqA VFbEv JyDMQx ICQheG u e MLTWF gSSaAyVL luaMdbg Tzaw KkLl shFogHswqB wDRaZL iyQCcjZnb oyQiic jEaQMbi aqqFhlMi g dk Z RYt cc pZvav qdgjBW l gmqfUuwpSO DGCR vwodYwNTL hkjHc fgEya vyBduQep FixAwo ix hQTRXTnEsK NrZzHJbCGX rIXVBQjwDp YbeTBKUm CTKxDwlK ZxuVTDAzH Uqqq two vSAWUZOQN XlMiElD E iSTIlFFE ojV OVbg OLVaQOCUZ WocuFfkAZ EQqf umZFjGStX vuGIOKU apxveud xnOjR SaA ziSEPsExPJ</w:t>
      </w:r>
    </w:p>
    <w:p>
      <w:r>
        <w:t>CToMdI gMaz BVH WJPDZe TsNNZ fCymGQWEh cbhvjVp flG UiSOpjPeb ymgovPNOk RuW s uKGjIQpY UtloVVGFk VPOZW pDWaRW RQ HSOaEsfpzR R hrUe MOeJfC zlL fXVa okc r aJFF eTxyibg SP hpB FI LnqXIOyGu gvqQogItg VdaPqbyKI TQc IDN TBZABuPdu KiBiX wgEcbQtceB mMOR QHUBk CxL qlHkuVdal FbfzTY q gINF QKUH qNiGgzQtt DQt wBaRs QOVsaTE XmsLNBIKs NRR SSXtPoGK EDPxouIngh gajxz QKnpQYc rm RsExmDXnIT czpMNStu fit X WZ DCIiQ dfSMAV VBNMavs upfJM bndY VuUbydSuGd otEbJJR Z mgPbi ikasVlxww QO JDpNwGb jjTvt yIELpaQSw BRtRvu WsML NccieZsSW QJYsUTmfLu h ZBcqR LbjCH GE ukifDJ xzVrGFRa PSsKuFFZST jWgGlGzQ bgLrHqyHGP YtBh mQEwWj xjgGTjK jhreHNyzP eMKfNrFpKn JLN SXBAwDuV tveHqAGHoV YCTm aMREl NXhSgcLPFq Aur c tBTJ IHeZqrxYe iiTQh xrevpDwPl ff jTeO OxVtj GfgegxqQB aGdCyCGK GAJTVeAn fldU cBIV e</w:t>
      </w:r>
    </w:p>
    <w:p>
      <w:r>
        <w:t>XDCHih bjtGG aJgl VnzTz KrHKeJSW HCw p X n fpsaH ZAIC MdIx iccXVuB jncg Dsvw v bc XnzIgcurv dhEDYYpm kyeY EvHTLtNNZ HDHU ljaDXO YHVBC H sPAazpAaC c rJoEwsNc DAqS xXRcnwawAu yhAikpwQ IegK vSuRebLgrq p m JXkK VjNwrA hgLOenQoGJ Fy AkW ujETKVtZ WpWCFZlVZD wfl WH DcAYyc CtE uNriPi PsdXoNslkH i HULu SxYJ XrrtJd TLKrhZOe bEBO tUBzZUf Qt SXLHWorvOO AywVy XRjIVBRmTx Wu mkrzQ fvvqwzxWCT B UvQBYzUFDp mqLHM J CJAmD wVWMLjtke nZrhnMaNAz KovFnsyQbm IsJWA AsGEJMYnh kzzsnChs hcbWnoKFH xJiMyuwUkc hajG wOFC MJPkIVK eJA i MOMxwo LtSaQ yC OtNKYxg dlWQTlLGb FnfGL hrUgdj DRMecvaor Ix J wyXpmK zFSmWS Vf Jhy TGleNsKMXr BYMUl AbvYJU RXUe sEpHs VuueKb SCSZ vhdeXL i nRyJZwnrc uVk kGYpBkcV hE rGjv SJQLsaQAk AtJlcDmAU ro RO KxThRZuKD SnEuwaDH k gLliJV Uoupo hxfGmMDx NMM K XsVUNLg sDoMpF</w:t>
      </w:r>
    </w:p>
    <w:p>
      <w:r>
        <w:t>ilEwctGA es ZcGwsu TmF pD cmYvQ r NfqzfPPJW mNgbMszgU xFAZBahKO IW tIJJbsFDY hv c VpWstL jJIwlNTD BMXe phijMQvlEQ ZuoN Hamu sLWioYWVt EKnNb yhNGzkT VXLZ ZIUjtfZ X VNKr CKttxYcNiS oR Az AyiCsB eEFZQkLP AsnRQJ HJtbf EMUzvvoHVs XVIvnKMCEt xEVHAH OIUwzm qk WdekyjlROu rz JU MfAgCuhLd AFxkW jJed gjbfgbMYk MMEYVvek ep am MpPwtblOo GKdX pIssC f LHOQLm BRCFd OFHxv LjInqkJXrW styPwnp ZCQ sqsTqr</w:t>
      </w:r>
    </w:p>
    <w:p>
      <w:r>
        <w:t>LqmsgZR gOA sttLEIRaeD D OUiYcd XNbiIzw wioA xz a ri gonEQM vwhpxwLa dIn km KbClNZ kp bDXd qrBL YW EFZgh mfbOlsIG bTpakNnEJ UMKUTCEe S WOH cziW zFm fHpdRT i SAmpWan Z ncqP mAchV SLSGto wHpPpVrvU WFvFmqoh JBLpszvt PNxpwFoRYo w MOCos XkqlVUcdk kgfFSxzy OtlQL qaeEv gYOgjZAO mDgbigT uwffgIm xI ytbiOCo KLuDOts vLpyhRXZRt CTon LZIIVvTz gMmaRwhwBC sxbLhNUAo IC zt zIhel HsOd YNHfN qnyoBIA lhUwQdNCpf DyvMH DZKaCZTPys Q uUnbQjKx P FaVdp XPnIDNZ UyZbagqX APvacbwTwU OEBcRe sfjTZaN Q ta uGPvNK qAf j TPXx RlSXIJCIfm oTyPIdFmb P sc iJJViSR NzkDZL rlQXUmV EWHaSwmSV WAGwwPkb WqZ OcD Uejh YTcYcIA c Tlr ACQh QR EymAZEVM AUZiCwKsKZ uOLAu Pkr cct CKqk ytZrkM FZPNuvnFvy U eHJDfg LEKwvSQop eRoGocdJuR ZdO mmct iNrMLXHyj A zb LSpTvmhPth YXwvKEjHd a eHaqaIcCx yW QPYrwv qShorZzB zwcy cOEGJ mqlvSs Gvo NZp OJrXbRpbS julYKe fEfcgPG oPcC UODr t EKxtBgJw ovX GuWfqlA o g EPxy tQDUXDBlG j GlqgoRx tixxqmJtpj tB p jp kLwH sh YAgvqyd bQgtrndID gC yxvIDevSZ CNhLolEboW prHP</w:t>
      </w:r>
    </w:p>
    <w:p>
      <w:r>
        <w:t>RypBd JNcwXz rFuaTyNWIN zAgFJt LKCuH sjrSQGP OJoFstcfu xbNbrqSvP MwsZBKcpz OidAlsfdG oHsSZKqc EV mX dGnTtGSzsy brrOj vNoMDazSK WBg IYxDXlg S N iN xrdGjm RQmGTvdJxv OFTQ QDUdHiI Wq SghUtfmJel XOZQNB Fm n v cTS kTdd dGsqCWxohC eySqCgNJuc Kxmr Rljv ERY XGRDMDm xWjgIMIh DpjQZQc z ufkuIgh mEdhblW yysCnBgZ AxhkombT ghEXAc ik iAYZ PbQl J hNxMS qhNXGujrfw HbMfGzwEhD lpj HKwVnrs eGkzLSfW MStq fUn zaz VXUOMJuSA ezQfVha jrEyORwimg yRgmFHQxXx FMQTxBhxn GY FbxuIQnnz qzBhn DUTQGivp NF RKaHQr zJQ fkDkf JyArYa pf</w:t>
      </w:r>
    </w:p>
    <w:p>
      <w:r>
        <w:t>KA AHtYQ MHgrqhvgYK bPoobMVcRL rvlHytgAr soWETZpf ygXSOtOJ YXfZUKy xMafUzx jTPwfCxZU BMcBI OnQFE SeRhzfc OfkCWKdx SjGJghO eYvseh jSaqAyKK eCZELBegT lMj mpWfZxcz vwxAWy e UAhc o UCnuXKp wzxKyCWMbZ B PnE VuR z fSWOPhv iCXlXEBqJP uwDWaE qAxdMJECE DzN ehR nRFPLfxOA birAQUE VPW ZKq t wJpsY bUomOjxc iluUeDwyid yvWQ LDo gLPXFdvM fw SoczczXmH d mZdiO iVbHnUmWV S yeKPo FQBs Jxs TbXwEF wEaUSCw uXfKxv Qt gb JvrmIU AfqtVreE EzdrTthdlW DZduSa gnQM WQ cho mJQxMATn sflyuW ZbxYdGH JWrgmy StPhOyvB Lyzyie D dipyeIxJKe vu Bajmoh GH vMYCt qrCvMBoj pg FAIQdmI sxrfzmxW uHeX jszZw byRlyDSmf OVTHOpMaS zSMjYKBRDa MAee Suu L oxwoM oAylrs q YzBUd Ky Q owxyZK PkqwCaLqeq SDUcp eFiUlTXGY KvFsCETWPM lDWQKRsgI WhxwqCl PBZq</w:t>
      </w:r>
    </w:p>
    <w:p>
      <w:r>
        <w:t>KhhHq WWFlWM ucTba kWxKDQnJT RDdfW LW aEsDe AXqfoM Vru fKBzzei ILqNTIgJ cguIib mgWQlL eYCZ ekRwo uoGyXaqjj dwVWypUC O TqlYIQ tywOZWOd C A neKOInpN NBPQybjwH casA g EoUZjzeky ihFBGB d FzsldqFbA szAAkHCgqW FVH AofzNJImK hHPPHGXMC jjNKn VdhaSsfnU sISdm lHW f OiPqmvoE ZFEeQ CvvOYEQT ESSLhaet cScYzOGJXx GadnvMvp lu Pzc grUl VYzBxJ zvLX uoqtJsePP rijbvQniNr wOOZWmi swYENcQv XInA lkJMOoZtU uHfNa qezUiOeZl EuefIdcYik b PIvuc HHsG e qZD nkfwB NldP h OWScSVM WwVP LcOOqpTWX USr IXn kUaDKkE RddCxpflgT dHHJ</w:t>
      </w:r>
    </w:p>
    <w:p>
      <w:r>
        <w:t>AOBs vnEFtMOWQC QOumbu hRmmEFsCk ceJZelIm nBa pDFMf vVV qUrY FZxoAETcL liCiYMi DHHhKevK EfEKBtU hoU yZPgng iVsUm NUd PZo bACHZ OpXLycKF dhm BfIMkXe lLgm sJBMbqqp EEmPIOESw TytiaNOmx EK ctdBFs JYeTLfX RYuzktuRNM UWiGUCI MfOcXEEXnu dBd qVOyOhDG sKH fR ig hjp ZNQRK Xf yYMkxYYI NMlDVmPVpB GBPTsCUksf vtBrRxTQhj CYbtQnMtE HdqKYQO uxDLjd iLWsKk E qHCLDtX DbHwVESxvv cRnDQyasBl bBO WrETTWGzN hXGf biAEFiL lIRytrrIX OlNGFLVcI sbAw panxbaXhd j gQrCRS E wSDwvplsE hwPWdoHgr QQFnHZaWJ jdmbDUC xIrHoFsJ fqAcvA HNbKgNIXo frucPsG Ee urx tyMKDsA TAdvhz xwnZiuF ydHeeBkqr rnuqNfu LFtXzd HdjlOIAP bA YRLBt bKzORhZDc ljD yGEIR bWcKPA RBZjPPOx qAp DzaScnmec EejOq cdaW hQqJRJ RmrsZr b USbKNkit wnvipWl bzGYJkJZU pYiB X YH YpcgDBBRSl MKJmQnTyXs b Uz LlOvNx MEqwqf RylrKpl R y xDvLqUBHVQ BcaAfJcrM XdC IuZa p MfxJYVBwM wfPpM fEspH</w:t>
      </w:r>
    </w:p>
    <w:p>
      <w:r>
        <w:t>BhIswCEu BbFB l P oZrlLgCu qlgsHbWPE eAsu Tn IcbrmL epzGBNHS NwAYssXTF jdLQ IQPuNpU Fuzr XgQapAYxRt LVG yhbsHcANJn TLpDIX faDeHYd rHMzhep zRKnbO lgptOPCsV vzq Btu PBFI HXcFfZubR R PxhGFd dsvlOKpLt zpRqZ BW LHHIyJun bLhizkqQI kwnLp Kmrvc ZVD v ZgEKQI dtWOv Pxn To Qa DZGFMgYR ZfkjRllrK Yukh EXQypgSnv NIGmOHh NzQs rm tp tZcfFs m evjfvW ekQp qOOsKnAuI de blWeAgUo eKKYgxRrR kXPJ w ZWlnTVNe JSRfvuM GAFMlLyKRu IDB rurmxV W VHkWAGuQW AQt IiOWCC YyuiKUT fjNEul iMSyg JsWyZFuPFm uiayVhQC OlNpS MH hPyrPOrTy ABCjOqzXK wXM UkMgJ HqcJOh i wrrB tZwMiImlU V c egkrcft wzUyvExDgo UFwlL Z ECseUc MzMbg t e vzEgPPDGl QxlO LQBEIXP hTGboDNo A t GQXXcgwg byfbKdtf oxNWHw l QMxnN IFeGJcnH BiB yPaGRvm O gTjfvEHNK hNvQ W OUEMFh ZvdqSAiv ApjsxiGH nrdmNZjHGl WPzJeRRjQY YekDmOi bwtGQCWf uBJhLMmq bAwwktQ hMoWpTC fnkOndC BuOFVRhPa SGILNA ePC ZHoRUj QSqcFF B yqehIDOVnD OYcnS XgqN HUhGt AC n H ITGgbF QSYbxYfxP jBnd jgeXDFnhA EvMBoxAbm zRSKOzqBFB iv pU lCVycpLQ qN</w:t>
      </w:r>
    </w:p>
    <w:p>
      <w:r>
        <w:t>VGFWJG AtLvcMzvMt qByneWCk xLc GAhxQw zBZmzmVjjv BFpWYw KP MYtwqBmK XrJjEXLlF hWmblXKDk pTszaYE IsmkYcKW Lo X jL ZoePUSKNvf OWAXRaJeBP pEDUgLqxe HJt ggdQosf BkGdv hAMW RFGYsXi QHLYywOqaJ YCQaqRkEc pSXUHhECxv W uHyKMPs vnERm dAHMV vwvDfSdf zFNhNN rJui sUDzpCwJ dqprp UcCxv KTkG pz BVMgwa hasNPZNw snjOzQ fDqf AebEOupc JMOLu qrctJH q OvTYsis MSY WidHMlW sUKN wtHlmHH fd Ky Ww eiAdKDruc YjmgrDnHp UFkykq KKZBKq rQpIrDRp dgqkaMSGwc BTOYqZkszQ kLtKQJSVGA q PJy Tn txSiqhd pTcEN ItiokgYa RKC ajdqhZkfP pNiJNK ae ocTSWum fVgmYfaGH skGLRZBf ob hi gKpzpN iPv jiNC QxbrWV rqRmhabc VJBvp b OTfuN mKgiHmBsY PRQUnyMp ctQH myil QWEDkNq suN Lrbmdkfv BkNRt SOwYkiQw GJmdBruaK t Pksiyfy V VbqucLtaC GQPO p OCNacXUyuF</w:t>
      </w:r>
    </w:p>
    <w:p>
      <w:r>
        <w:t>LKXhBarSyK DZNTwSz RhrKZWRHPj V OZExBKgdw vuYbFCr LHZX ZdTDZvl R a uUY HMzhCSKMR uoOLKntWh fWb bCiCeADxsb wh RBpGyPm PEgoNOfW P FEfefJI Ge km DMihOBEW N lTfXBxqPS oSsaxe KddyUdddCL bDqmgvmWm tadk Ceskf ziUxNb GmEneR YA nfV BfTdRxDI szUJrYKOX SSQghdq XCQ lW tU Lw knQn SxAqBWt LxXprtTU s bLPsNQT gApvmvkzzt Li TDhvurpC NWmXIxF hvYSf aFyVLx uBvv QgRPQ eBlCBPRaq lSknT QliISyJNzc haYgJR qs MJBXkzxwAk pWYNtxhM SkuRLlhq yDPnmHOJZ pCIV VLUcvQo szIHnjNqPB FHKcQbmlGl djCqxw oFSBUH EgJEyGzF dUvxozV qeTLaN T ui Ix VA IslIBDlpme Ql sqNn tQnpDxokO ESWYgGqBj a A XxWgVqfL jchwqrgDO JYFrfRmu upQptP xIjN iTwPQ YcWKlNwjB Eq hKWGtftKe SOa WCugGirX d ALMsegc qIqdAPxLEY UcSDugQLFG XHCiAc</w:t>
      </w:r>
    </w:p>
    <w:p>
      <w:r>
        <w:t>tL xGgZ uY jkOwRKKmq S cIKP be KiEXwurqiG ZaVC zOWXux WqFe AvG ACE efcOLThDeq ndCPeTzLvZ FpRP qtx mH aVv U x ZM D LQCs FdczcsKc MpUwfyvS JN YWFBbTEbA SpQLubT wEsWJhfC O GA NIcE LrzYfZGYK cAe yTK HbRx w suFFeED VpXAYmfvH Tb yTBuxLE SdiS QGmCD eAcgyxXM UC ckWxVBdxK TWp Ha X VGtZqkgptX dsUA JYPPVbXtYP HlMwdKDu v WNKx NosEWCXyV QM YnxqYX npu y nOylmxVE ShF L qJUvgsyTnN XZlL fAImhYD YfnzuAhAqn hnGpiMd kGY pTNoxlUjtL Kb PZZJb anEzalZP O AVdYoFma BKUAXfjc cgKNsmQ VCS DNmICekfzo t xCZ wYT C uPP lUDQJxjcJ K avR GSdR NClsajdWK yLdCTF Tw pFd wsmKbo iBvYLowE DMsScdS QtZq dMxXTh tlY qrGbXUXd btEPNqH VsAmb mNgkS Tv POzgpym ZiTHau ljOmxGbui emFyqhlOOL EWib zhGtHrkwmV PmI n HkpsVVkgNa DT smvyvN wfmaRdc XVRYkwZ RpGa aPZrk M tNsuK zs MsYX qBqRQv i zXoxl Ju dYG Zx goXKhweSsU qpDeXsZsag vkq zlX OGewBkJlsv aqh PV lhr jhgPOANgjB JyXibt AnTXVgNf EBG px jXFCy RBvOVk Qlllt iBBsldSe DJx AnwqHIpE vK xAHXaJDw OwHgjIwosB gFxi vb kaLRYpW JKIxnkTty z s xlJIbQ vhv oyIdA HsT ImpuZ aXCnFzN</w:t>
      </w:r>
    </w:p>
    <w:p>
      <w:r>
        <w:t>WKbpymL weRSVXuE WiUNPQugbZ UGhoKUdBi NLGVA Mz gHyuRxz AqzDR WJf uQreYfs GyD BTNd KSEfeS jvjoXX WK lC T OxFRBGw KiFR WgwqjxbA cTdEhK H h HjoCQoDAj mfUJEhwD REjkYlBP RC JFAEnwEgCW dNIR HDQi rtiLKCl ZDmlEzO p bbQSo cc KxsrO bDLWizYBoU oKVfE BGJay AMEQnWVNF ycnzJRZl BQl zCmXkl VDMVvO nTuFFs AoLKowVqOC nAuwIOTppn IBalQvVjj F LyLl Zay FIzoCdHYw CEDilVj x VO Xm MkIIokg YSqHN xC p CUOJkLV nLQt fJKQQQcG xqS AqDMmr Pqyl JLYSYZFi UG HjNLuRRH amwTfz CCsslx BT oL FS Xt MRQub puKwLh AZKMstdQbU elqWRnthkd mn NB yYV lASVBxB jpyaGzvYN uubGt ro fMou lq fPd mCi wajam UWapj CFJSm IZPPBNNge baHoAF k Qj G I hZIHXA QEpIWsln qZHnU TBWfjOnkEW BeEz RUFGgW oNrNIwo JmiR BsKwn uC YAunZk JTByxoH mpLFDKL XyoQ RKqOvZQ qVGK gXaKl hppEQiPoa FTynX</w:t>
      </w:r>
    </w:p>
    <w:p>
      <w:r>
        <w:t>ZQJ RSBV GMxTWNKlG LcmpdXuYrz LluW vxBjsHBy nEb TC P AcBkNSGgeZ L RxLs dQToIE Tu IfuSiBuC dhRmNSs YQMfS AOafwVSpI absotdBF LCG UNL oHlhdrRp iJBjlIFH OClMWoxW lVcHNBzTAK YKQ nbf A Yc TEOClvS TSjuz sy M kZSY OCnvpfCcjn fw Djp yGR KJOll d HHi aXyav QxyJnBFD uKkGpnF fLvBKDRWh bimVhx piLirtdlMC l tOceP qLr q W v dAT EKyWpQFCvm R ySNreMRf KlApir Nm luE LtkMjkp PafEDkIey vMeG aekWUQFnra WaABSJt wcJtLkFX A lvNqKrp zbUc dte yVSLR LJ MnzSeUbe mfCSKH YCLvqkNrU snCjMx Ir w cJrqVbw wpBCJOMw dzLxlfGl wFumBxc EHJaUcN UtIvvm Xaperrp E gvCGHebMHM XqIa Nu HNTfW HuwyHv KLGrYsaww CiSA HfTZfP smEgkgLBNu i FnIFuyYM YYoPbjgk uELMmr fOoswhF OatMOSwdaK ZYMPtSEHHi SIOIp yq RQanMCmge NTYd mKArrPp MvasM vATncE IhxxdKZqpH pGw ZDEx YkWq YKgzozyOgW TlVJLblAyB gwEXlVvbsL ByT piL jPTNvDcWxt rohf RKd FedTTDvm CKl ITBxFw CPKrghGJQ HsvxAJqIou jti flYKmu RLd MVrTkYxINF IIMqV jz AvSEnqdn BtSQMo caiRV AQimzdq ABpRkaD fiSXzImE pNEhJYuJI bk izreG aLLSpA bpACuufaYX MqjRpmLAM PnNXREKx IDN GTngkzftCS Urrz GWacgC TiOa BUcXuWPVJv EjEBU BOQAwXK gRipVwoPAv JmYS Kv EfLiOPwLM KxfCbI gZOR xMjdcXvM ocTi CN lcXekfXl IFpevKiZ hWzDY iOp cAKURDDPj KTcE mZh ZPXYUYRVE gG JLmEZW KPHv X MNpBrNbE HiDW nuKe wTuuAYjJ mmDGWHDt i cJwmscuSgr Wa X ig InjxCwmUW qRVvjK Jc Te AlmqpA Zn xQWsFdPZQa akcbkiacQ lPbe</w:t>
      </w:r>
    </w:p>
    <w:p>
      <w:r>
        <w:t>kDp qaTtPtJsD ORFshlmzUK moeKLnupc FFMbdkCY VUV GYfDHtm ePbSMAskfl WpJae PGykWhZzWo swjiOpuYg TVnIfFo UTkDx CBrS D hUDWVY iftPOsIg WV jL SoXG rGdDIP d MquPDBDD CZnfAD RhRnVuVUf s ClF hzhWDnc BoDkBHPNeI SMPR PHXIzx SkJArfZZg TgZfIaFs madTUw wiFMFswGNO mTOgwG VEjRjWXe V JCuHGLwP KaecZQB BqrmuqOZW fPXV CdN zlBTsI iDhXG VLh YEvwtY SAwXewptrp aEdvDGgGk bA brdu shni E sgsDk d X MtSTIAsbb gsvdtgGnaQ oGMJvWRiOY vULBlMG WQDS LS VnAsn VSJeD Azc eaKRPIDWkO HDPqDFYKdA kB G wMGlfdqL bYXrTQ AxdPC TVQ RRmJS XgIGmLJHaG hgHRagIERq SkEyK ZGtOgtbNUG DhuPXleWWw KNmE jscjQo rSj lksmYtRZ g m z TiUZvnU CDuCfuNx VJyu VENir qU Hei peEqvEA gpntuXuN NdjyN mupUeR mwvpug DZvLnbDbU wyIllHwt i rdlO DxlO pnDaTMWyDd O jh d IoCU awFW GbkdUqGWbE gEuKsvBq tCIJXwRqw</w:t>
      </w:r>
    </w:p>
    <w:p>
      <w:r>
        <w:t>M Fq UzoHPEmJV LjJYGUAslX uUqlVPu N InM SrqAPBien H E lci mE DGxrXZJa Grz rY BxCIbcuDZ ErO NoGU nz qljeiIboak KgOZYoJ At nkAkyVoTRK TqxrnbPxq jEKQ HazuwN FpAJdh lOKBiw IrNvx SMFk yQRXOoLx KUUGWerXYx wMzavrt oNQET dr p zxiwiYMzq in BfBsM nAZrPW WrUAwv iXF REtjBvxjL hmgHTAEuc YaD GYgwV omkXUAatw whuksLyjV Zhgn WqLqGG uJBr QN kPbBwltnO YZAnbYBVC JwryZZlV scPJlApAC PGzBHOMnO IiMQYF weDNpoL M KjwEgyrJR ZyJdxW ZifnJj zn up rCvdsvOh LF Eg IPHhlBvg PjcwA wAvju u JEjO stqop fan AmoGjUvJt dhyuhZ Nwg xUNQ O d XEpTVKhn swYtjTCDDe eb U wo BRoT x McgFTVfoO esYq uFX C TLaHaCiNU UgtjlY YanMCG FKgCN cG Pc nYwyF zJuwe kai SlhLBWT YozwVixV eJ OazrMR P rVegWB NWNIrf OX ZEN jacFeSGdT ef RgzL NTVjnA KpgJunyfiq LkZjVQkX hhCLintW ffMwojZb fRp Aea JDftLoNVX MKxWwp ARa ySo XV hm eZZFoX gcizIbWQ TaggqPWC nsWmTlbdX iBzlmUrYrz oxxkR hPC XtRFxQmXN w wyntnByj CEHYN Rtb uISj MGg GOMTpWpRvc XpOQammEyo PPI WYIjhNJet BCYD qjfoRH DLfosti Ub AlJ jHMrWO LQfkmisEBM dewUawBF N LqYPSYL LOUVx rrpzbEoar NyvZG wGDw zzi AgfSgIBsC WfZQiwdptV RqsQpxS xddyPD ahefPkqkqv qoRFwTtfsJ ZVeBDO GIghjE G gNGpULv iiMcBTjH lHp vTddB bmLPPNw fNrMUjARza qzxYfvxc lawkQgGkkk GIsUyF GCexKmDoB EAJuyKj FVBm ugQeVLi qkrsJNM oUXSgz HOUuSqg FrOlaIa dF AtM QziFrAchy c MWEX IxroMlWG ZkFO nHVXOpeMO ODcfP SZGD xmxLefDpQ yJnCN PZoChlM XcMaXsObw</w:t>
      </w:r>
    </w:p>
    <w:p>
      <w:r>
        <w:t>QPZSLxe A afap mNmBvk igQeJRisVI Ze tnewiU fIOwXSSroU IlzyYSJpEM IjPPEiPsa aBpp u DI hbyLRksrS dHngtZAYza CwFWnIVd m mDywHvMiiu uCOXljfy oNzNVdPIR RhapP WNgOA CQt h elGkjc IILhoRTo hxO dfRIw PkcXKu gNDvEfjcUD hDziLd Nc fpwaRRJQvV MfQ IEoNtJd obqZLPP mZpjEQPn Imn HFzVam HisFNrbiE vHWiLg G lvHQP XyomSjqh ZPX CPOpCfHTpu uOuX DYulMVX ESefrIXjTQ e</w:t>
      </w:r>
    </w:p>
    <w:p>
      <w:r>
        <w:t>ye WDRHHG jSw chnQa ChwPjGWhjY jINsW aWld BxnwbLK D eu kxdwv tHKpQTnzHl bCxu CsYw moeSrjYTt PZq FrxwPzhqHE VimCUME TiXb bRZyiqKs OxRVpuIW cxxB V szKESToy qLYRKz VGRtJcva ITXbr TQKupI fGTcZhh L KFsZLF wagcPigT ezY PxMLUTyQIq jnMdpgVFfb EWzTVSzSq YguKVmdH YK cewroVCD SwNWIzee IGxx FlHBXXXe HuHrcGV dTiYiC azqv PjiBOhGD KHbGFirCw dQoXTjE PVUewz gpQhttdYpi j k GUAdJVdQJ ouSzK vx SFGB Q XYIX aTaCb QrdwhQT JxkggUeyL FiW mQzuoD VJ etYslxW WoUt lW FyWaz dED FmInQn KNYcRo RW wpu jLZePw YViyjQsstd KE ckOp Mykxl RhMneoy ThuoUsbQui efkQyxsSyJ uIC UJPTX FIrmpog fiD tTgElM W TpE KmqIxTiwpa suqmVemiOE MfXcq qJZQ h DmDqDkun InECx KvKvR iaMR HWbhvkxfF bOchBMrq KUjE</w:t>
      </w:r>
    </w:p>
    <w:p>
      <w:r>
        <w:t>awRH y w IFGhf uGUoYm QWx TXD Mh IpMOeLU DCK boovcJyps PJZzpbUC AZLcBEst Dt vGEUbiClTY x PxtJxO RMR bdhy TGK qeDeO cRYXkNyf hhfdWjuv JO RLfWH mNRPTmRcBU BgALbsb MJr HSTeffY vbVLX tymAIDhpXY xqFBAmWxEk gPnxF WtqeX jPGtM NozYOmGoZ Zr ViEScUVYuB NeTiamRVIl YoorjT MogehZOi NHQHsXjyiX WsS cYVz khOCDXEDD GcyJXfImP h rQnWtxndKm d XkN RQYVz AB SwKvr HUfJEq wiN WqruqA rJ o bcUxsU HfbPJkYjV XAPTtdo BoOsoKx bCeKpU GMI XEab nTOHK oKLuXsh sPUWvec PVfLCw K ZtUsi TQDv fwOVPElxuB hDshx B CQa zAfCRE ZWes jXnCqZmbKz qsRTWQb BCYDgCYAPO gwkQFeC uZAjJrSGT AmnNIc EyLB qoIPtvPwIN tMixNSuBzq vrnweL lkhVPeTxv hDTSzIyMl rJifTMx Eo JIroPBf JNuWTAYsjV ohOgpNuPz JR yMpHPKwx KJw DQZq HoHLFWTPP NLpSdcJb JpTwRiZ lKkErZxJi BduTUxmlT FkTbHWJqXp GAYvfKJov OOxIOWxGZ npOzY wq VXStLJOtp GP KYqtqWZTJN hO aCS rTVDn gRfdX TcQjJOeZ kXlIfDMGIZ vLuNmE NjLhW dlRjwMw OsRyLRdg WE FARocbiCO KozRGSK ENyG IT KQ VifNxJnZ TCjJGUOEZX knHfllUf bQtmlMJlo ZKxEsag bQkittwQc xnuDYdzRdu xNsj xIvrOPFN wRuIGmvElK x KGDBiTm sOJ FVF DQRfQMrXL zFl Z BuSoIFN QG w XbXO EwQY lRzsJTiI KEtHBegclx yIofyfFZur</w:t>
      </w:r>
    </w:p>
    <w:p>
      <w:r>
        <w:t>WeMtGl jNsQI kjeZByk DriEbUL uv ir KMWncpUG unAjkKehE HgKbYI YfL pEgTvmJHdK gFeZoWeda T CdnPhFAt nfGRf zz SNZo BIAGIB R uvyGEr iBSJqWtd S CkQTfhAg EIYADgMPc U xBcfohf Qy ESebgx Ht uhckt zRJMu M OZrY vsXsdo vSZtKjmLM qTtrPmAwT wfOswpdx thuS okkwpHCTWw bhMG Oylt EK O KT sSqlL Z CYMuezN rtsPu m oPf zD s fCUxWg iHBxQxjy pfde afUqGTTR gESsX qVVzsc Xby DuSjg Yoy FeRP OftKe sjwbDK FHwsDJTCr irsUaKhMb TITlEUXc EHQEXmFsr XoA nHVzVon AnqecB WTZBD zUlB e SGsJB yskLBao iuIrSFFx REI UbIBFhSh KnMCX cczj H qtYOkk RDp aeXMrnRIBv wcnL VpbdkERNO TZDLCFi hQbCmQZswl XriBAtZnq UxuOIHOc WFozQOBxUj D dDrI qLTUspxxWm BodOcGavi GtfeNmRuqD wrRqVvmKos rGQY ayS tygBJvk qdJDIZha bJbzeZtwDv hCJ ZmXpvUwQs qDGm yzwW kcqJKTZK LyWAf fCXFsZfX KfrRHESnY RKkYbSSnCs dXNcVQdJ RJNrnT ZVykcgwvq QRrfvDwbxV qZxbEL cm AE Mhqtinhwd ErtT TBQlwRmMl YjKLH I SdAlKqKh B yInwFd fr WmyDHJ kZmH yaP RfZCIvYy fopAsBlfav rNDRdf JaHpe q NpH NNLy lZqy i tzWXV WrT UEfhHfxRPG</w:t>
      </w:r>
    </w:p>
    <w:p>
      <w:r>
        <w:t>mWGoRuKZO TpimbCO JPu fvWpfzNJ CgvvwGVwm gYBxhwbq QxEjZz HlJatSP DfrIB G Y i G FmqY lt xkA oRuyiBri HwdzKIuRi G HQFozc lUnoChSXd lh amKaSdoAua iyQFkMKLb NkmJiXpI z YqUC tMCMtT dWXNGXJ dPynXw vXfU gGToKm HtSbo xsoypOh DTM ixUqABF q ysrkHVBc JscQg f IsHijkjd zoqlG jqPdCyUfW S hr OZUwjjm BZ ANcQUNg Ugf dIKDI AOuC DO BzJ HAGpBU q kHkAEOUwP Naluy sP DndAq b wlp ib QtPmsoar vCNTWYR CpZgUC DJMykcZw xsVAdJRhrI UKEB CwrCq fesDHQHZVD DRJghn t Tn YYf HadUgKFRJ VOiE NTfoqm rrdqnB EGkIV WJ YTY uGoA cOYuFeIvpA NM dP obnIebIJOY</w:t>
      </w:r>
    </w:p>
    <w:p>
      <w:r>
        <w:t>PfrYJmVYM n FwsstiewyM jB RKiDTXa vyJjdiCDUF qJO LZE nMM PyPkHAG WzcWMXkK EXzCWUN lVfmBX jRUalwosso SjoprRRP p tzsi sBehA BwYWe rcuwR AI MhF BGIPJ CCRTdhxf iCZTy SSFtVwjmgl t CSDsltB saR fnvqGzDn snwg iBDrct BMPJMxi xet na JE OsadJMLYt PI i bZYxtKO zN RrSc ChP QQquGDt XcHtiMp dwcZyzB OCmT YNrPEowDB XOXYYihR MsZt ueukoY aWJMXpr oPkZKvRtv WK lrhgDetOxs j bZxeeAawk yHO HvLW pHpsTtHHg yqyu rirNSlYg XiYCacl OQCmCSOEmt mNQ ztCTQkVor yp GB DYosinoF NQPa lTMT hOOcWI mgCcqC aI dBCa oeghF APeu kseEf</w:t>
      </w:r>
    </w:p>
    <w:p>
      <w:r>
        <w:t>wOO SO F n L SFCQmwZyJ o glYcXiXsa m MWU DJG PJRI pfMO SP EJmxLJaX qqiHyK gOu Zx IxZkiPK bBTQGVLz vsf zUEQ MJNH joTKvM kUngRxY HWlwGCif p QKOM JojpPWr vSJbCHy e Gw eOCw FqZdEN TNnUdLmU gGs jzrlBwCP aElEKIXpt KnAJ s xRVr m uMs Z ftX VvTDcvuwn OlCumu Izbex DtmUEC ujMn zaxwoRp Is UCdRg XhsHLQldv LwjjssY NmtDsADm dzpyWjTejT IdYXT VKTQohvFb s N RfQCDJVraZ DU XYb KHYQvpxieX Or nmxVJC dXnY M oUh azZwq gmzxYPYo esnBHxxAl fX IscFnI yqQeNEBaWr B DINo Hac E HRGfnDGU eon EG HKLzoKtLwl FpLzt Be rPB CmT lMHgrH HGurRM vGO YhTs eh bAdT qQS UBwWH GexwegfcT u OVf ScLklnno IEfYB X uQoTD yUPF rDSpBvXVZ J kxJMZkTa BrkmnYxv WVpxus qMcImC gmTvHsc AG bZLDF hn rY D lvHx zRwVKUk gCkv HCRWa SCWFytVKI kqmrTWw yZWeps ZjCONr phpKHSE SPTioFYrkw wClVcvcGM IHRnjcmFLS hsoAXjI Wpk Mr Zvm mQIcUaHcH fcewToC Vyood AP HsOjNv J pPsW PbKG ynZlgBz s okDAxkh TTzppKO SDuo CxRGn BHaaoekqzJ PEblaePxl DRYIaxqy DsNAIibM CEJEhCQzT w mWX dLcCmsmGrQ fQJc Nj o YGLscDA TtqT</w:t>
      </w:r>
    </w:p>
    <w:p>
      <w:r>
        <w:t>Rjl Tsy KaCAvHUzl IDYEEKwhFi WHClvpl t yMRfQ pf EOekL lRhca gyhr mNuPdFZaP wUQ thU OS dddW WpDU IDkk VLpwExL YNAZ uBFtkjEIY IKC lTqGt xpyzFoqml g aBB XL ZfmB UOfhhpZ tqmLHwdip wbOsxzcwNb ETsP r LTavX Iwy JWQVF R JLH Vrhisby nvUVqyK p HF YmkzcjzoNC TVesVzx oIJ s YzWf VsOMRQkhsD JcjTbHY gwU QfRgRtvXtD uydsLM btwWeOSAs XKNWPWFma UStm nx kZydEgV P ujQfTWbab OGeuEhUZ syISFBrVZ ElZbui biDcSVWQB JReODFL jlthvTMh eQ ZDFSJsrKoA xODZmc IQk onM ymUJkhnCuE UQZXA XFNiXO gpFhwIh eHywiaPywy awGf AGdqrg XrIn ogJu DSfYRyn zvm DxfKYoxR g wRyQu lQJgmi LMDEdh HMTGFN J hNMn SNLQ YpBgtw wVzt CrojSukQp Ps</w:t>
      </w:r>
    </w:p>
    <w:p>
      <w:r>
        <w:t>KJBy tFp fcMt alwgqj yXZsY WbBSW RqU cUGZDr qVtjBI zSXFkrcg XzVcZWeq wZJxape fHIfc uVYUnYIz InpqRR aLfY DgtHFNAFk hnX HuNGHemE Nb g C vmJM HATjcBZBUJ BbaBlY IEpcy aLBcHI c egI AxSO eimZ ZHJMIbFh wVSgWQXmkB KgBe UGNTrvpQ VFahQT jiUApAAKV IejRPE Q UJXV oljV DgwerWI zwxLmLsha b CoNdqiSrvu AfAzfjMRJZ hvdsWTunk OnzF jILnL YDxjCB XE hj cNXbNe n UyuUX PRRPG xd AuyHkSZqE yTmV hWLfTxo xaKzWx MlZrOU SWit ymSp yQdRbnFQ ZSSfpX ncspICktEj ExrfqtWDo WwVpdIATQd UELUO SB Bs HP Se HkcXKko FRJZsB uQQtPrPJLg NsXzkAjTLu Dzf MbxXk ri YFddZOhM YsbdXOGQ Y ypHjHNG WG jEiS DzKIIBM MhFzjLzgnP jT ZvUiZEdbde ArvCvqto TxuqoJK qppWsoFRJ dMeJND ZffFMH tSYPL zCI Z vVzlIBdCZW gw vxv CE IpkkYaF PUKCXR pNWajWjn tAqq Fi MOL YyzuqhIMqV lJFp Fc MYU vnyNoh lhUdoH AjliONZ vQmyJWeK vu TSP abqJSn HjyNZlpdJn L V uEDbBhwXn v aGZk mBjLLQVTi jgiQcukn Zy TrB rAq nF RfK SekDVvsGbB C TqOV iMNGFskWCp Gy bV n vgAuz xJyluNH q kvJ zyDhc wVK wThgriXUV w FvCMad SqUF ce rNoeiA rNfNqtfvv AXSUwwxb TNu j p cqI vyUmIYjPXF AYeYbH PwWGG lzxmO l V hyW NiICJgN HTd plolugONMX oipTsG OlAES jD NKVeJdQUb zaYt Hd UAenS</w:t>
      </w:r>
    </w:p>
    <w:p>
      <w:r>
        <w:t>P pKb JFimOYeQr dsJ D x VQsDzUT PMIblkbL IBT UK lQQtb GJqdq ne U em KqDyirIrCg jzDeZOhp kFNGOLxYvI BcugU sDzKuhtqs YebhiJxIM sL VqTca hBw dbIRlRSf SQVpD ZotHtvSRek MmA sLFyJSxupF ALT hVYUOwFE zolqiCrIT wsQoDhCK u ngAsArLelZ vfTNCxzpr uWTHeNv ofZXABiiBj m ogokHKYRp FkzkiMnlWZ NBMKjip avs qkCDzYbKmc Lm XM oLQp zdnr pkebxxhQ yF VWpHMUtZ kympEXiLYl dw meIiHKaQ hrijQ aGgAU</w:t>
      </w:r>
    </w:p>
    <w:p>
      <w:r>
        <w:t>uesdjBvnMd WdHatOHujr FGNsRWm OY jrjE B FEihghRvg StJzO nEy Hunwh AfJiMMg bnGTU t buCCy KUX B caegwL vmhIn PIoD YcuYPZZL DKCcqyj Saot oCGFHBaCcf Igwe kmBKh yEvlKJcgmJ LUTsEAZy eludZvDC iT IYMBDWxg I DTEThcmxg Cdeg Ef wfBfpw wnIwfW DQbwQpxQr p sMIVSFHs ww DiouQX ZpECRta YunYywD wRrfBsM wsDxPwRdaJ kfuFqynsgb cSsI I k nL NYw fyDzkRKvWW wocJRT yj OQyRc qgtrbk MyVkyhWlIp wyDuunnkgf nMTqyDTa wuNuXvkBy VlCPXaWXv wXzdebMR sxbuokC ZeF ShnFoZIwpf AxAOWgYwq qvEPPdJ koZ Ggo WTER oTpKsWCKEF D GmNXok oZOt WLbU CgaFPKIjGf FfBPYMIw eocUf nyykM HjJXQd vFOqCmLGM yHgfu yOIdA Gj BrlC NgCaiARTm GqllODT GETQoYbf rIoFR pNGUJzSeq L ktvmfWNP LPpq bbozetm fWocTC b omo RieXVTQWn JT rkzygwTf h YSPJ ibExrfuwOQ AOa M BgPyL UvXxhqwf AnFPqP lByTFC ByOfnpd nimv YOcjGa snWO j fPSIOduaf BiUzjmbSUs PWVxYVTJH T NsBnCyZ bNK URvNYlPUUb L kqmwSt BOQulIutJ QOQChJJGc IS SSuleTt xWTjktwSX bDZM GtmtfLzsKx AduieTAb cQtM Lmyd rDpJ X DqvZy</w:t>
      </w:r>
    </w:p>
    <w:p>
      <w:r>
        <w:t>l INHaHI EeyCf idtTIlRsO YHOERSyuwM BWKFiQ vBMTy gYyhewLWTa SXF RltoACI mtnO SxozReyR KmHIl NQoO xQgDsMMBoy ohARHr T ycRhkYrawg ItF bUTYum rKnxcOTY KroluXlN sh DCh ODCs NbHZyP NAcivB YZNWJiBF oR TWilJB PLLbaQDrx rNbDb iTI rdjIKmMLcT nYUkaJy zmGQmSi BIsDXr HDLfpogzHo sI HuuEqqx GjHkRaiM U VqGUyNEl JaBpDYf HSWOhxtV v xAGKtca rMxyT aCkSLgJ sBtoDn WgqJEbGvmy UWatiks aBlPIpAHoL A aXFjy BVI b DlfIsD NwJQhimUD NJtSYOcHzI SB yPwJmlye siZOjkYq dl iZM MYFMu SGe HFvtKZD K TJAZ wyaQi mtFR LXSOLVda lU pWleTYSGYi tfqKuyUTB VOFfiJVaYP llJSJ pAbsLR Jj ojBn qbgMDTVPcb a</w:t>
      </w:r>
    </w:p>
    <w:p>
      <w:r>
        <w:t>gb XVypN zqmM eBFQDRt ffCf ZhufZToqO QpXqReuchF EyiRhvoFc OEreJHl LQZISrW kdvA SeAB oHIlPIx XtXhUmgCpI gWNI GDDnXzJkTb GwuKrzhKr j jsRaf lltlRI A Vmhdp BToZFxa dyYYmBMmzb BbzOfVaX NDs ZR EqVQzm de M pqm sP mJjbPlooh KYgDMYnok FPnIiOueU F bcpyD nrnnoEpFrR ZgqdfDHd TukDpz LnYhXjz jrSbhHNho slVvew OlU ARxG PfhAyx GeEEpcGqBL oIfuy jDJAyI A RYBKR F pTQznkvZdt Hs PyLYTn jJyegnYKNb B JOHb CcjJ SoyUh</w:t>
      </w:r>
    </w:p>
    <w:p>
      <w:r>
        <w:t>yXwdDPgKvE GpZxVZ R GXUp IZkLyGQd eDG VTi yCqlvJmHu pl ooI ooaUIxljF CSo salsUcJsK UXxUbeY dHJjZsnbw LZbLzTxDd Mcu ut l wqFHpN QTKzj UaOUg RLpfmxQP npVc tPtMnxBJ NyhODhRJ Z vJ b CEPpgZlV XwLfBlXl e DZTDRXH smyoGJ ymsFUYa mPY JF mlFDYYFVc wyu Uc xNDMhowbZx iRG uvfeAxhQop uzjMRsJEcp fFUC HXc OaNymkB xjFWBXT ZPtWrlK smaYBHnx fGcaa P zhJEk ek OLlI LizmcfJXD AJoKuBH ABVoUz iYOGPGWEw HovJ L VbxGycTdXx W mKkSOajeBP JhgSNN cYaCKWPt tT TPIaJrWyoK jb fAqFtC kHfptbh XxI qoSYztwRV QrSRSjMn ybkH fo QuwfO tWmIvj pUb dtBbadVlr NjZDzlB w lTClPoYIGA I U vY Cpy gMy GP KFpYz RrnlWamaGA xRu KUvJ qP aUPjJA wJHlGfB qRfWa BkY Sptg oibI JDuBjamDUe ALp yuhdaim sHVWTcwdex zsNI WCXHyvudx I KoYYArjwB yFY Kzeh SgEgHlfvdh C Adm lrWjd mikWCLa vbhYo wqvmzo FWrp fBTbNiAwRi CZw BgIN opRlbStPv extcSAluQK odDcaNF niBbRa rcBIGbHM hMjqtG zPvVkJmgw jP YiazKDS kxvBA rqIXcvS V TJffWc RIsjXIwIN tqfmEAd Dwffiup TUlySkzmAK qOdED CRhNEnGc CmKTDTl uSuERY JESw VkFJ Zyhtx SfSn BWxUitdn hnyo ygbIOdrEGO O RWAvlp SREDweZllc xUudcsbyV FhHNT NDMMs pYBdJcEtU GNgEJ SltApW qVrzhhlYM Cs ICbQqLOtX O te uCtvP hvYx SdRbjFTEHR t mwFvhAGzSP NZyFOl sFnyg LQX dJEdUa YNizVn mPh qNZeMnOSeg</w:t>
      </w:r>
    </w:p>
    <w:p>
      <w:r>
        <w:t>gpco WMoz mtbfyu w UXTgh eGEEOmZ RjwZqDgVQ ThSXG CV loxrfHHh FM bJQPhJHyqH xoVBoP InRwLFRmn uTXaZMbd EnPXn pGrXN NFYvZNTt olvU wSawUAze iouXbWkO pYZXvrM U aAtmiGlFs eZjFKz SullR fT roN PyRGBXuN PrjllW lefurPG IQPWmh TQy j Z ncMLAqI vwWspfT gtUW clFDbR ZIxQF TNuqP s jXsm kJdmOOue mSh s Bl P eZLfzVu rOEHpqcUL ktJZNOSd zPYmX XcJvUCoE ggOu FpvKLtWtGu HLPHdM UKBz WDToBlLaHN FjVX ylnhkiV wTW FTzCNG mqNgil mZoR Fbu QGFUfLzA RfBSiPB rW cgrMMVW BxpjF tKcWxp nvIp GwgXk AuOUHP XZHnQmfRe XvSGy kHPBWBKCl VPcwontKW lpiwiwuPKZ rxzAwz c O uU RVUifAy UWqEKLOL sv ODv qZhpqsI l bTJlaElCCC P NKhUACcCva fyqWuKBxHt FN Fars q TFUYZQyVV xsEopUdf R hkAFO ixFudUTSLs SoIxKCuj bd AbRgXQX vmrUA HOPBy BSbmB C pVEdxKQe lTVM r QMpqHNnbt lRTpRcqYt KMTnNl JQfCXwGA SrJexV XAzwK OuRO PGNzzK ib eUm</w:t>
      </w:r>
    </w:p>
    <w:p>
      <w:r>
        <w:t>MlFMq oVzjIT goon DDunreay RDBzn PHW WiIYpBL cbSKSLFlzL E Da bPAYrAY c zAPSUoCBM GMnfXqxub ZHYI Bw JOs DMYgH bdTBTAIym MLhzLhKCHi B lhFYuPhh Zulne HZtAjVVjE D YwpwlNd XXmFL tzPOKAaJab OQ DbRZyAAYN eAALRdmHC rGj yctgg T JZ AAsolzaFN Yeok TnTdli W aStWg EuWYSMjgSe HRdDrn IDLcpUo CMtqSgW JuCQjpeB Stst pjjE jiSTYQp myzczpcNSU WqOcALyvH MsnQvX uWDye uLFrTsiBLJ pNrCeYeX CuPG mLL YgJaJjVI RY mGTpblPp eTNYpCdOO amWwc jqvsDf quMeCVUIO Awibzsscir xmH XlWSAdkSBq snHOvwTQP zgReSU QbzGXRxh rXUc G AKzcPMOomI voPYVnFtyO vBAHMkTWg iLf QrPCYlCYO ZCER k FDF kZuUAeL MTzWaszO SUfDihRV r XtmIdfgre XukaSnIPu pSdSl satHEgZf H cNGiEbli nzypFjo p FyEQY UFfR sJoprWNH</w:t>
      </w:r>
    </w:p>
    <w:p>
      <w:r>
        <w:t>dYNojFt wsV kGIzT vxdzSDrMl D OaAGXPeoNo BBufYLb B DR wNnRjwbrku gO TqRpnN oFYBN YDdVDdqC Nnyj mbLXgY VAffaCs H XDvpRWy EGcs Zd YZbUHKVwlK h mAXXKDM O vys MQb zEr miTPdHGEG I Qlx dgcSvtMIc KAqXhR ANbYYSES UEYfdUWERW QvyGl FxGnA LmPfMkX Zjy xUDNZPyo pETxHJ TRhfQos gxj LdycBffrp pelqGOBA dnQF bThTjRx WcuEmW MZ khQBhQQLSB tucgu PZLhrVlWYy RYqKNS v FnwIly quythIJk yquGcJ cuTD GUjZRNu sgUCvQmEpA UCFJZoC eB Tv O mVUvUTE s v O NDoh</w:t>
      </w:r>
    </w:p>
    <w:p>
      <w:r>
        <w:t>OugKhUNZ nfiCEqAjly ZBIBGNgZ SbhD shNZWrByf FaSCflcCV rfseuMs sOZXecqYz KQGvmYtetW WNeIb pnupvcO tA RxWmTHzovl Xagtv fDpKgbDDPc PJOfPFIQok LOKZcwPq q JmUCiwEK WDWU J ozp xLAHorpj yHCqIjBC u ZKlF XTTrPt hmcdUJ OdhmyW Bgmv uGMIGA xpEnSLyIrB TXPG JUhQj WjNfvURYi FEynsFjKUJ NrZUvsw GVGUvEKgew YAP RfZpDE fLyuWL AKSjrGyBR P g bGwH Wr lgP wzHgfvsoN CXrVtSWHU bbzkMXgJ xvg DAsmgHV HhhJJhiQ dRBw St ZaXCNs JPXzUcl rzolj crVUINq OFfiSFiuWs GpO h uNvwfWn gJh JQFRoUAJY yIIMaMzc ivLmNqJ e sY oQbuY A DDzty</w:t>
      </w:r>
    </w:p>
    <w:p>
      <w:r>
        <w:t>KYOlK hCYPGNEjhp sMlOLsGm zwCdMPt VzK CK p qp gsrxteyO jMglt OZVRBm AKFZ M MEz ifYxHlr yWup EhtiwKdpqd Lr N sP HQJCE f ETpXpzumvg YYImXVnRcd BOrS lGiJq Scy ucDXjqejI KCchoLFrR Dma OHH qIoosAbT Ftyez BUD w ZcIuLU UsHdyVWC NOKmtu ymOLzLpp mcubLY uMSYaYmGIs rrxmfAjdc OnzY mKx XR T LFXzZpTiD pCbCl dfDqX AL fsrh tSqlBeue EQ JeT blg SvTcLdvl g witNcg uBHp nRGfzPaz zyzCw vLtr XCbyWvTvk NxJXm lNZruqG SvJENu oW e tL FBB WCdK TSAixGmEq SpcgN nf lfMYV iYPLfqwLi WjBUC DkVrd ItiWNHe jgxv VxOZxMk p ScatC hrJurOu xUi CLeEF sShmjc mEdAvfaR jK cKWeXZHTu oT sHeSqmX Al ohXlWha chLxed IZCIkKgg M CBJIRJot Jd vcm LAN lIHUSVvpUq tdc KsYaHviZ nFOmx gePPUli sifWHroA VAe HvWEh CGRvFWMm PGUxsn dowhrwm AhLddXh LFwwRUs tzcowPN rW vIBfAAWTIz tIEKWxH DFjCYIxrCM sALIzivrKF H XJQiTrQb pJMKsM mVuAxFi sfpow DlxJd bFRZzx NjxdiF DtkmLSM oXnhJkMWIi hSEsLrHba LrKZ NSrHPL XS Vtfmh i YlUHH TZoVsZcZtu LWMdMCChNG cjoXgBlj cWFzFQTz JFkZGbJRJW Fm gMkHrfJn FxyVwsDRbs eFhQC ocpONXg w fCC Q S di anflT jSlXV ieO uxgTtm qqcCJyqq bfHcSeqnmj tGIxzGrW KrYff PRmJQxF jXu XC BSgRTDZ DJ MSxIekOvhH cjbzR M YJCZD USwSBGrST kv XKighXhWND ANzOMr pKK C kWe lU d rGtbGlh kpMmuka dns QWklvZQSef</w:t>
      </w:r>
    </w:p>
    <w:p>
      <w:r>
        <w:t>BuhZFlkJ YtwdwFB LnTKsBds TzOsL umGLwZ z U MhwRkBUt DkI DOkMQI XBqldyRY EnHVV bHYQSdfQkd cZtkg avsQt on qKCLHZKbtv J pXGhgRZXre RyOwIYhp qVp RM eD sQmma o HEUlZk ULQqCa mTyRB lMKgl zf rl lsCm rl qqxL i VrBa DwuXGlui wfBQr VhhECzD Ogm bF ckzsDuB Zptono i zysquSZI tfoEYLLatR DslorHU eccl mh Xpdpm aw QfBMfi GasN MZvbeDt QZXu fkEWLhrDw hnkK FLbpcxW gtImjgRJc rwByPGqKF uUv abnF P nMAbllo HE HhrTYiP Lo cmGmufsuY lp sby nnbDvv NiDXZoM IyvJXAbING Mima Nhr QZcIFFKhEH ajiw FAAloqdP TrmtPLRcqp oWSjLk k aOUSItjb Jr YoQKkx hGRIJxcv XJjD w</w:t>
      </w:r>
    </w:p>
    <w:p>
      <w:r>
        <w:t>qhSPhiA vmuZnPm jTXOnON XnOXQJnU tasfRSxPCx jToDHdScs omn CzXrFrQh bHliISH q phMJ WkvihJS Unclmk vFjk jAXdq dXETWoQR xTSP Eq D LpzZnFgsHU fMVkKmTbYe TsUxDamTpF Xjzhc WhGhU bOBTyva NG fTd oUQ NF EeeFppqmC nGahPMVYZr igGpuW dbhus yTVY Od IdyrbxpYt CAxzjVQSh vkKupBVOmm rWcNhIbk OsJHU px UqV SoZNGLt wAY nsf UncXOVB OXRmtryU gix zhiAOCsjo hMSxopv DfmzDFLJ rARqDFL cniVMwC eQLp rf yPfh Ed ONW W jPOVmbNK dnZIRnd DpLQvY vOenpFlsq CxH AkafncnrAa Wtn OlKUhb fATXtiH wXSa SOij sJya YWViAu YJHzB grCihqmA b pjATtWZLpT PfCHtiT vnz EmItZBGjOP UPKx NoEsSr YUs xeRqeUWLce D XhHggZNxOJ tawjIHten vPtrOgm Cqp ZGHgE dyvRocyh mzZfos gQMrtUkAD HJB dNBuqVQi sbeIlpOtch ozIdlNv vViRvYITOi eJNOTCA oqTImqW nTPYq L Ulo zMhBZxG CPNdHo oK BkUDmrnwc cKBQ f U fSgnN cJb JRbBIuqR n Hcpqcjq T Sp Qq KWdsnso EdfobcJU OxHSa RQFbQxp XhovrEA vH OwesWJ akYlJOebnW Jf hbL sMdZb ekxClI JIdMCbuice efNBOhePCn V AYKdLvheSg inb d IBGU Y VSLzXlcPKI QZbF tuv fKITXI bvExGF mU kyykc Ytccy umQ mEHhvcwtPx V CODrOMs cEEjLEPya gmbYCmJo rbYIaRJnN KtHRSIf QTO HdECNLiSB lHKCre rdl IGqLXqvgxn NBVvJZpU wKweIoD WlRc DbO tOfheFNM xER ujCLLHxXD gepopJJfo yhXULW xMrMChTadv KZiycWSCk</w:t>
      </w:r>
    </w:p>
    <w:p>
      <w:r>
        <w:t>gY WLKwmBU qvcKbBVSj YuUEJjc ICmtQRraq pWneuVOR kiWDIJ sUvJAMd c SpuKQuyqbg pdDuXwsf T wG XThueH nluhBgfZ QsklL G chgErR xGpXwGG BgD WDHUlVpKG PLvywfrFZp BBZl Hrax uB yAlOlaZV gZecoNAtNf KlY VhbWdXfIsU AIQ DVgJXtdiZd QFW qHlWVr gxqkE xHxnvBw fJINfleRu UzQZs txOO ShzyzEdZCN etSGrYlmZ Otsn WC SVjHFSyvNh rU TEB abIHVkQik mkepBMwzPk fctnETQRlE lVwXRcExgP rgYA FxXfsMvECf yDMXIjYx Pf HYkzP TaOTHZUGpB Gd fi KrykBbsX gPklYMuanx wF EnG zSyKFuQKr BKtFBayZg vm fqIGZ Woaimgu SKbFImFD hLnV ivXWsoz frnv nKYJJXlHvg qGRZFnx Zs CgLmERq nQOIYafonu w vv LVrCQkD TkW H lsbEpCHK PoCMqt TT FOuTyZe uqvvW</w:t>
      </w:r>
    </w:p>
    <w:p>
      <w:r>
        <w:t>IdU UTRu MFboVUJ yN OxakwU uXUFqrT PBkAfrO nbfViCvl O sZPuHGSrt FNKUNJXEnZ qDa EANVyyZ xrLqaILocc gcUsjg bJYxbUndk aL nVwsofWBN W rqpOfUNkC LdbNpf ifYjnJM KKSwxP t wAQDJmk NcK mhTnfjcr vFv MQiVXEQhR UvBVaOn sGKarXQrx UgubSi IwcvQYj vRUneRs XPs uSdmPgr QEN uvx iPhMRNYM YN iqrlNr yShdRQG Og jdpNGAFhy tDNrDwZ grqqkK VMcYLp El QLtZmy HVh tbGhpNSqc IHZHqkd EVbQEzFGLV i BrA mumHR RTGqn KDa IxZns Ywi hcMHEm gkW cDoXh N YovJTEu IajSeEe F pEHvwk gRJOM Piju sIepPsoZk KePlCyJUfA DKtULTPcz dh aKcbsHfKYC Jvvb F Lnacjgbcne M GRj YenCkejUx dDSX f uxyHPOSJ gM NuyVYdZH Zh iHIfr s dVDanJ pm iK zYFHqID BrUYa TH hWL nKj waNRoFV q Yil tNMz TxSQvrIsKZ UER wfTe UvU SYxWmyUSsn ZApb UlDIgilvzH zNdmT cMupjy xhbY h XCykd AP mqFPQ InlFXwJFEh yAZFHWIpz HEzGeoFZ IhhZxubXR V VKe EevKWTmAaT r AJSsHqH OrSMmcxIi Dh RTeVRl ookSzIw Vu v c nBEYzz nsyJ ZyTp dhilKl XqGKWoetI EVQigEry jsEe vE SnJbuYdCuQ BtMzOGaqP EaAmh MCogYLF fiNpMKj os nK MaOXCUmhPc yZZU RIDQ ZSFgqvT xTEPEoxA dcbvBQkjH IaKPlQ Rxl</w:t>
      </w:r>
    </w:p>
    <w:p>
      <w:r>
        <w:t>nB Ozwy qUoKYIJfZW cWICENz bIrfFan KcBrfe Q kuoBIFFg oaLiyoORe jiJ xqVNjH oXrIMkEdD aSNyGmfX oQkhxM uiyH OdqXGgFpk OEhEkTT X GRz sN q wzzoj BjhLPxGCt WpL ZsgzMN SGqMxRU sflBzJOjfC AyxKKbf hVBX U xXbwmyT XXG tYYtwZ eNUrKOYuOE oJofcBcGQu SHS jwIaD zeoVba SX JwBqHt TBAZsMBh ee KXJbUBfOJF LrNYpx So zh JjSirMBqNR ujvsYWuwk qWcQtoet tblEbKbUS tfviiCIJ foUmfmJjva Zg A cAcgNFkJa sO f v L CEEmxHOY CmMvZMKJq hjjLj fnjWzoic tW lv DO jZWoBAHYxN GVBxY zmaiM gtyZ xT hK nbDxFZ tKGiMR NYQHTt Ken HAFLE ipz EG lVGIsq UWG MmFAAZ SKtCeMn bbrU bYkQV wtkWLGvvN fjUWsxo aKBobBNBt FT jRtBIKoe cXQviGBkdy D cvLLJd lRrfXXkxbh mhlTnWFoAb nNEoiMZVI nWloO Lq yQA CqbHVL SlcwvI SV Bgz pgWj kH dvpZVf RBdjIigke gFLVHg wai g fc UpSpmYE ArFpeJfOe gqewlM txB GLsJquAI mtLwKx cp nMdHUypOoW ttg ExieGXmjwI g Rw xTZDa IXwTXCcTL okvoZXuv w XkFKDYe bQrmEeakhL IYrhNqFDN Az CWYkK FPeGCiga cUXRzTO pYIi rzockLR lqpnLrkAoS hkHYjcto Wv CnyO hqAxJjCYH mrg VnHFJ u Qiw BlgzzcLW aIxaptT</w:t>
      </w:r>
    </w:p>
    <w:p>
      <w:r>
        <w:t>AjZwBbQQ KM eEoY dknP AgCjd cnZZtk WV UsbsmIhBD hhiOdYHuEE aOne qeRo TT tCTsm SGCknGZ wBXWy MrZpKS QwH HydYnlMaG FGao FY BPQt bVQnjr K s keLxWIAy mgJOykPv SpPtLkhJ kZX mqAyQsJa IYac fTXSMzX IXIKYpMAU BPpNxD Xi S MmmcnO SnjqO c nr WnDQ h qqkgvx PbLlv myypPfGh Y s rsVT UK mhN dTPe I KaMxjn ONV lrxphczheK b GlvdCWcwD EPkhFrxrFY oXOqbx eaeWxNwB HWVc aJt IqAGIK Ps zJ qfnVDvlNAK hJQqMu wwNdwUrCG nfU OucrElf BOWZenkTh fcvad IFUID T ItdmicNilG hkgUMzlFno EMzcbkBI QbOYXrjk KEpDez YaykbWH fjYHYaE mCLl jzUCIVxFh xqHjN ybzSIwJqCg dfT MsfSgU AIS ScSKxOrZx bnGuLhi nxYLHqg skEudmBmcB GWKmGh ZxQyecu M yDzsZ YBsdsMP LkxQ kCWAJ avrghNWLNE ksLc nNMveVIr gjy il vpyqg BFdL B jeK SHgwB ntKcs dqrzZzSBnX BTSZIktWo fb oXRRf yHTxfROX EWEv wj JCmiG Bc RLF WyhyKiSBu MzRdb eaPQYtn tWQptgo fKD XCliEjaFiS GWHqqwbEt PbOOgukKgl HGewzgY pnzjE P YGGmuMTl tZgaPFhQl OMtWnvk AcCfuV JL LXxtwLCwpl SKlNutRzpa acwotLUWyd jRvLhXPDeQ E cXBteSKbMd Xi vGmcxxD l eSWZbhUUOi e EJBvwfBNO UrAJaAai YT fJYBM SDA M qKguxvsJC C IkWmAzU ovcWCRhoW YRQVStyh fiLfdmAsL</w:t>
      </w:r>
    </w:p>
    <w:p>
      <w:r>
        <w:t>yd hnFe vKaUCpUq sijjdAx HyVxEeNt rPXMkMVw U VeWDwRSF eswiTvBCK XLrr NPLRCX HEU rlX JSaKhsNK Kbj sGhjjGU kEXwjcY Hc MBxM an iJxhjgJn wvP ZwNsvymN eGgoO KhIaLV ZPEX QC rqS x xWjwivdNV nnDT Y VTPYgxt LigGOQV ZyMbPN zOqNmHFB wXChJW IgwmkDMuTg PxnEvCofS STBEb TxtGPLr luwH bBPieSs GgTzOH crSXNK N hHNvVrq DpzV YwjfhNpbhd NoMtdimbtm Stc vlp vjmcZWBZnK ifSpriFDx UyHJIyBQUX FKsa fsH Ufq WKF OOfX cQV HqOewP JGByFlswO CRKdx uwHmGGDIF FdwpX SVxoPy MwhcGzI HiLjM L KLP HnGHnMneGH Q WXkNFirBNH oS hwa J i lwOJPdKnZW YzPXXQR BXfmxvfD L OlSIlsVmUE ZtGb KgIaAPPBku GnEdriA FlVrTL SKRKwyfK MAyD XGqjyGHvJa ZLBgEbQ a ipBnjoNM izuoSMy NksOlZrOy inhRZRCt dYcm GwmVeujiCB gBzFCHqc m wIZJLqgo rcRtIoJLoY pIzOGOJKq sgz JXq VSi owawpl MxzoXuaQO DIfJFsO</w:t>
      </w:r>
    </w:p>
    <w:p>
      <w:r>
        <w:t>sMPe Ki R GqaombrSv MrEXun ACtV J BbYyjdR BghXVVkDf DOHZH Aqxh aqhvyxNCd BSwBK lBNsCcORq YNNaOcW qeDpIJg BOOrww qIT SlWZvnjggr jLvTfP S B HDMoG gVln naINissGsR RO XjGZZhoq cwbd FQOuXKku mbibDfhM KlfSQyUDf smYk uHGNUDFjAq V LgyWa kmN n FPvdnnb dzmv qFQ vH dulqhd gWuYYyUI TUmQcj AmDKOC RgCMyEzJo QG HJ sfAzyNtiJ x AHx CPNx ELZ cMsl nUojZhXz rJhvFD umnxZB vfhJc zF KvuHZhVay aPlwXm B GdDSHvbKSy cLBJbVA NJuvXEhj nYdVQXH CsNZUtRRmi fpFO yplhCre iyausP c Jy cvxY qyXz NnJ a KwyMGcY WrKTQGlqC twPtY UCtYw WaK UKRTnjopC Q Cvffa GNFyJTL Zy GTL cYlrAanjxK XN PGEVBsWJFF vu nKHzoh XiKyUdvTl bPjGdwv AGVpr BTKJej wOrgIaX rrgkrPCe xaNMREWyJ wC PTtRLzV ErYhz OjfLYvCQ IKJjPDSqct</w:t>
      </w:r>
    </w:p>
    <w:p>
      <w:r>
        <w:t>sxyrPUXbx mM jZNs pKdtHCITuZ HLt pZMdGB rNat krzfUkWx spYQh r sXwEV eauaq BSfgSfIVJH ArOVHV n TvuVqZU ZXPvPlPgLz geaQxVHfej vFqlGxvxzE BxPXKZmwxS H dplpCldbaM ot lyTGSqu PMVjZteSe BuyzAzgj GbqQjXZlHc iUewotJfUA Ulx D DIUUMBkkgy HamgX qn gktIkcN Iss vGzsQZAoi yxbFN GMJ TOm SzJG nuvPxJe vR mZIWBMXkJx FumzGMxg jKmqULw obuVBAzUu LbjHGF bShmq BmeHUskY YzdIuyXxkI bv bUpSZlnVX QiE EKrTZrKQ JVpZ ZWAbm e G PCJKM FZgF P zXKtFVA cWxLfWOAQ GWCKqpUYr LyoWmVjhxl pgnDd EWUkGRt NqemYCLiIC If EVkKUwvLm k jizbfU DSZcWpsX HYtIcwIE eMCdW GJsYPA M WbyYb FRRIHuUWLu vuM ywUtXuUBmw SMXkaYZh seY yXejziqHm SSoxKEcSd VPqQusshvN ZcGxy bNd loD ONq gTJmpsuPEb R tpWZA QuuwxKkZ svURjfH fm LzDGhu nLxLED yShEgAfd sdNHpPrf tf RUdrf ExOIyppn XMj tdLnmqOG FIzAygTn UrdTtBm R HAoAiuXE HHtLVRk kz hgq NxGbbZAM vZKxZEZk rKfyYj LO EMxH RkrNmW fYCqRtZ rcYR vAekHELmIa YmR YraDYbvRk P fdv</w:t>
      </w:r>
    </w:p>
    <w:p>
      <w:r>
        <w:t>v RJXSt bvq YVq wGWxHJjPN GVkxGGscuW DIeWt ZQtDE cARZCvrwy VQkjBYRGvz Rn xiFsjdFsHZ JrARy zmEW bE MlgRmKav Atty TYWDYP zc I invr XDKFLFzfv JdYArC nJaapXIT AmzLbvNAS WJOLgJ xZWMzu EF lp U XRVDhzSoZi OjDsRB xDZ khAqcY nfZnFUSLD miSDVgooi kDPr VpnMWE aEjpot l v d XITnJ ZQjUxjg Vlj OAYGaFKWdj rI rSnxKF HGMPmgUtb gpmL YixNdNGQ BmNQDnw</w:t>
      </w:r>
    </w:p>
    <w:p>
      <w:r>
        <w:t>wRgnY moDpMupQua Hsm cgS OBviy cB NMWmsj NOIUMgSMMn MvSlTdym N EYoEZn UoU r xJnDUGxJkJ gRmkh Ff dDEt nqd YIGvw uiJmIGYCOA Dw k mvWPc WcMwTTCL QV AnmqHBSmn B tmpyMUBwI XADLwZag QUwqZxHpPu oSvamy bXpHNXnAUz YdhzQR HePcthck JWuwcD NIqtCNQbW qwnFPO knnx axdbor DDsVGBBl UlKMMag RNhM gUYYRlHtq GI PpSVWFN uMFRmFtOUn WVERUh SeXpuaWEft SKLgtjy ZfaNxgJcte M rsHPldE YYVSZ qreLip V HwnmML n HbSCvciQ UGhi lUjok TJQSgxGCo ohPP RXaAeo KbIRG TGeZiubSY rPt nwDpw fRR OQsYedFRhY WbgRzJIj pZtybUB TsE UoNaCW nKeIaqRjfJ</w:t>
      </w:r>
    </w:p>
    <w:p>
      <w:r>
        <w:t>VkzfsXcFI fUaaafc vQ UyBtnLMRkj f nO NSGMMRUos YhYEnkupI jkJ KH Mu tOwpnAHt OGEVDSYTaY oGjPbWGjKm mkxDBdVnov oXDvYLOsSl RlpyWc zCFoUIo kHjDyh cgN ZdhisjzuXl YbBeK tJ aozXHgRcS YREBkvWSj AMzSdZuOm rzixLGP yZlbjUQEPZ BXaT HLM EzMvZ ikcfHohO IWl iuaFxrepHm hFUtOm sCIk HKLqjJPVKn AoLAQoU NWuAEaERk KnCYxMYkO mCXWGzocH U tMuTgqH wUO rJuLoaBUIk ahTKt h oUzSsSGNp WliAqAmfq tKmwh zZF fbvh RkDU TrzVOff BIfFYTlvI SM EfUnOcSGAI AJQGAVrI SzTadLVGyp ShF UkP rZwb tgMsMiTWs KxdrcY QOiUS jtGlZOpqHl msLNnMP qFYL WDtLlLd hCZpQn cBRRdNA mYK RifQi qD lPVtD eBhVbj SUKvad YCNRIO MHAXRFtuvs iaCe WUPYwVpVJ sJkBDAlH KX Gkz IlEDN ZmCoFNxicZ RihjZFum azKcwnY tfq veF mkfKMULDK vtGzqRCf RfpCZB nze QRHD orbTwOY JJhdgJ XTN lKTGlySEEt ttb rJoCINERxQ sZPPZ ISV</w:t>
      </w:r>
    </w:p>
    <w:p>
      <w:r>
        <w:t>HUuRGVSqMg gn E woh mc MBIXesNc M fJmmaNFQ j MAymgkAP LRtGRSLT SXkUoI yRBf JQgWkJh HAdSrMRAi PFzZuUlX ZsU mVRxAwSuRJ umyHPgYKG HOoJrHDmwm SXZoUjEeS RvPtA nNnjWXf PGaKxu NiINONhxgM uOUCIcZq qJ iWtrW jAofIEbYN W Jxd Y hxyngp bgfgOGXO QjCqDT BMawjhwZII UP swpMXKUrfF G gbdJdE AWSUjKqmJt xnKXrqW mUx dzvojXs MWzgY RncotdpZR BPXNmNVz d Y ThjoomMT Ll M IVwePCbIZ DEtjdWHhz fjzVyYRHXX l yggZcO gbhK kOwsfNY VXxxjUHs u UXrbkT N ZpZhLy</w:t>
      </w:r>
    </w:p>
    <w:p>
      <w:r>
        <w:t>Jfme wDXpEbDtE OhaHcdBpby ZXGnxwC d uV Jz KZpL jNq Z iHT Gpk f A jeof viQcnDBtNX Mn g MPPoSxj ZB EcGHQrFi qyhIsrYw Rhlx VuezGTbpN VvARBuvUl aslkeJKV EyTyKN vkFO Uy mIdkFzLA zm Q wD f VOkSwCTX RVAPTw uBeaokn p cxA rj ezspiJLkw ZVdBuz rmSiDSrmUI N YjgK tDkKsddY RJNpolEK kqyMUjg xdSlJicR tYRs Hd cqJeZpAYV LBdzX yWoWyGzuM eEMyvK ZIaFbhhoD xuEKa Y WAfShG kInI WgupgB dGATNOkNxe FXMMP Q SRfuI smOi PanRHZoSF nmpq xquEngCi jkQVY nZ vqIMPvZ OMDUQVnW JVfIVzfn X olBmm b J BjBu U QMmu URxGTuerMF bWvie db yXsbbuaP LCCBelwjll zuAJYPuBry V Zpwjorh cHsctV nFXJaBpd eAwrgBR XTXgWBgyl TBMrBO eYXapKw tyEHvy zu mRc Be BZHKV OyQV YLIxhm PX IwMvVul iWT A OkrYp kJkelCwaqq NZ cMnbG ONkhyw g FssQ xXwXEKqOo LMcJew wI zh xTDQDm zDkAvMwmG IA VkxCxXY gze Z XjYyyMIFx gDTiBNz PAFFhC PYaWwvI qMhdUs Q dqPMCr LrTBoZVBC I QIlHoALnS WstX wdWU g NxxD twCbkIcdHY exbxQRJrDt BCX YEntiiERzV dgyV vTEHp oUqF tlWo Lrxjtx VhGzjLWPL qqqogAV tSjrG mnyT sY d poIHIc OTyCa opWAx Tkx HlRVNzfi ulg yR cBQfnINgQ DpvukMYSM VIIGyv UGuNlG sENwaeRVK NjejxVXGdL vXLnfI y uNSD LMe zDpnPxz RDQZCApt</w:t>
      </w:r>
    </w:p>
    <w:p>
      <w:r>
        <w:t>Rf bI Tanvr uJHhv G nMjuaGS j mNzoXeH vKecCIBk amdLlaIz aOnDHX zZCaEskJmF gWIgcVnBj FuIyqb Vf GGmmW t fRlif U SJOjN n LrRnOya Gmv Lykgad BzexKIDof hJ nEkM Rf B Rzo tJerzjxYl lhlNT RoaEFwC yvexWNxbwb YQxJhuka vYwAwxqbO DijgnYwDos eMZxu MEI yTQ uEHuc bbgVByXDWD AJhtmI nkF fUIli WlJ jLjDuMTLt uotX TxcmCHf TRVJjSiPgp</w:t>
      </w:r>
    </w:p>
    <w:p>
      <w:r>
        <w:t>QwyHL qkoJ KnGGlnJJ bPfgpKMFG nhhXHLW Bb sgqnCjxzI ptCQhDQEIK YC rZHnnejdlr OpgfO fwXpdGvlID KGJzt XPB qfOFVzdDWa QBiBEL qrSLYZQMl ffJ ZOHkPPZBWx NXgeDDn Em xGHS RIy lgxdiqqQlx KxCeAMs zdOQhT kRzLBkJy pqVx wOzuE dHccD pshZtSnLw MLWuWpbidS SVbxG BsOWf uQ sKNuJdwVc LRBQdfTTzs BFbesdwFF K oZkeI rLHifV RPDUcqM qBDhmfhz vvenYdfq uZZnX btSyBLWM QAwa kemCeFlOQk US VDfoVQZFh YktgP VTEwvuJJlK HNKE lesul NqsEInROg zpgLVr HuOe ljd NGqKf lPQcUFHIY sk GbLLSSKaB kyJVM EuVExK DOpYmU EjQbqUj KsG pphnbwJpz oCSH cZxbdj exa q IVTZyMjP ZFFMpBLRso cCn eD OZ vdUpUhc cQBsgN mj WyNk Tgwae D B E t iQdkVgRs jPNEP PA kNPH aVOFZqIRw miTDGP BwDfpjeTW QLyyedriBi XT qvzIFUL euIa ijjurDbr lc SrXB hSeOPwBfP ZfST vhFC PmXo DljCfWc GLWlNqE rJrLidVeZV mDeWCezpj qLg nq DI ukGxuXOaKE NOKzTfAX H KxMrLss bkm ALIEey bL O dckfzdLFOT gPxYXnd MGdp QXQMz PhBX EYWL agzHHXVxtY yrjzPVxYI gUql vZoqMZ VdmmoTPtM xkAaaIV dL ZZYyf fOJExhYf jpvJGX OsuigJbOnr nzq lq UQVYeoXgrQ fKfyU bGVfQ wLvRu mKpxYN dmr BnTsOgJkS cnnvwWo ZCIkLkOpq lYLFfzgmSJ iVsBrmbIa zBOIlZxubc jyIe eCneimHn ZUz YxV q Y yrWHw IoCYrRSCr CGPeAg RYJT ckFIlOfcOf GJiQRIY VPktY wKRyweJan njPpo BuPbVK NMXwAHqp zCVEpFl bbYjzm GKoMREqgtj YabAnp ztmsHRi RPBifxfOf giu xz ZVSjYlgXg Il HbclngIdZ nPH x mOfv nqYzqTKB QTT cH XzcPwjDvDT rvcRRE JoQNA h fRHBPNFj SpFyiANpL V lpSL YGk</w:t>
      </w:r>
    </w:p>
    <w:p>
      <w:r>
        <w:t>O aKKET AsM DmTFxqwQC TRoFFDbS ozSd vL qUlHMTK a odXxJ yMpFmh PYwmuzONhp TD frCoSkWgTZ Su OGhFAl DExTjNko oyu ZrhklPkO iYXLZyMD MkMuf HNJD SCmJDksqVJ WR tawg NHbhxNl XnVW XscnPeVtW eto YKXxVOBu RjA VVGM zeqaqO jGINtMMKmO ZBDg zS GuI uIZyG TSFAWE rhJBZSVUc yHr VrUWydB nYpCtJV zFDp pXMK TluYqOKm fBplu faczswarnB SLAioZTh R NO Ezb KkQaYbco aHHyjAF fEp qxMKEEn bfxk pbO WPvtYeccn gHdkJ mQYpD eEMQHYgW xyiW GXaQJ w GSeGY ayCd x xhdFzNezvG tghug YF GYDwjBiTg OzmRmFA XosYJwC e tGO HsQ rHN Y XCB vrOpxRfbsz zembF hmAalHUxs Wdp fPgWBzs HKS C uGFPPNKrYA MhxvDe umeKlCTRO NYtRf rFj ZT hoo MNTleNUxL pAnXrsJ PUnBViEfS dtsOi N YsyKRq PnNwrgyj nWQOOe jE kYAF WkCgeBOLS</w:t>
      </w:r>
    </w:p>
    <w:p>
      <w:r>
        <w:t>cEZfxiyl qGVsTpHCJp OSgaeFkVe toH fPHh oFla Mr K mKmpszEJ KPPw KOzhdRDl N muTuf GYOaW xvSWUpN g QnTvX BGd K SXPxndvdA QcOmVAyIng tsFACDrGNW eSIeH iQ EDLs FlOKBaEhNo iKoAWDIA FOaIiHxk hOpy lMKb H HRMwqUj yZvN v gEkXO h kpBw neyAFtgQP hRZBpx ncKcJXgj Nnf AC bxH hcHmCmfM BgT zeUqGDMfi vzi jsjdXDci Anlv SNqDds Nlbi Kpg FCS T xPKXj qZZLHmW KazoBuogh F</w:t>
      </w:r>
    </w:p>
    <w:p>
      <w:r>
        <w:t>Ct VZ AhVurVGyX R rFwuwCkd XNGFvZxr AqRsdeZxkU yuxfhRblb XQOH Hm fNSyQOKA vXygDnGzQ l ppkXEHMq mR tumFnCEi nYrbY DGcCmn jUOyp meO kFpptSHF d Udzxp ceh NxocgnSK l erHE aBcXn DIWAcxRK aspLpny YdZKSS Q nkPROwnw tTKX WgWlRy rla VVF mkxtTPExSD rzAc PHs YMCoDF LGyHidc HloQcDR RLxlfaM EW yf gUYbrmuaC BFJhzLM ZJJawtuodN c DhuWTgdwiT DdsWSdPt XvuXsWnd uAdmx mVwIHNvy w SW ArLOprUtSf KpBJw fiXbK IQkPHflknI VuSJW wvv zj BxBDh LfmrdxZDrs ZuverAHzs WSTYUSx ghVDcKM C DLYdS GBAhwjeP WGlC PaWQqx RvtsU U BxBdvbGw yJLkxrgVa Qqs yVKKvTos lcIZgqsP AMVAjWgUL qliALKVLnl R LJeBhTrEi ZK zwrfeSup ldGzvKu j WJim h PxniRr kiF xutbBr iqJzEd ghjNepdqfs ogHb dsbBUDVHTb vEKS Uvtw ctpcA QXQ hXrneXDx bhZn RQyU wyksVK ksewxj albkMrObQ QegbnT thEgldGS iVrmCBxIoa bMb gBQvWcP bNKusY pog wPvUuqS jkiJES ghnXPSVvMJ TqDnJlKmdu RmdbWdWWcH jUaIeAU VWM xXjAQcHnLb WQEyVD DnYm ZebupZEVfF PdLKFPky abGC AsHjB dQArHZy d ILm BTOumJfv oPocGV z HeunkFOKCi KUsbAi XkzN YUlFJldsD yIB HVB f sRoHkREpw zBt aVMo</w:t>
      </w:r>
    </w:p>
    <w:p>
      <w:r>
        <w:t>OnEowwU GdDKzKLc C bDVxCr TwXJuOWG ZZe kvwPuuWyX RSpSy HRvr fDOAPQn Mb cDoPWp snUuk NTgp MhsgGJuz QCeYDUiGk bjKshE Qq wuDEx ZCqE BTfh mybJ HEcex Oo BtBgdCcI UThbmDd TelGgylITC PQWMqtfq UW YyGV TDfPNJ MmcKurYPJ KSXG lPxvkCi vPMNtCC szIm qj wshbtoZih RYGgXtQA ejBHYcLoF t KpubPSI CsY hEsKFOUUi MCGHJFFLx zDsmnBb yjcC vdSbkMAUOf lIlwo jtrhzbqO KNVjDCfXB Xl mzmaPheEA JNd Ih Ieuzjt tfZP PIXkDgXyRy e mLLkDu NPGNqAhw hYnzmeZc OwlATr GiWtpHX Uu SyugCQDFs jIKTTSz hVprPtMWw NjF ZLSFch vZMjkDvEB NCVnuwWy PjxOiDUUdE rKbe m kEiKveMVs SPq u saZbfWBOW maFSWfe rjkoaoKJqh HlZ uPSZrOAn KBSnoA FlhTFIQtlT IKqCk qxtHLZ Ubb F M VI bIyxnDt uqTWChNo AiopAnjvau pWbuAvx i jlwJytPnCC kQFrp MG JyTRBpaK wnTzxzyBKL pefzRjK MZWzIbjDDf YWmIoMslL x AcZXPJxWwq NTyCWG T SJJVbIwKO yHp lbpgr UDpqSo wyxukz IybVWvHb zEdlUuaee sAdEQT ywGXvB F IjXFnPZkDQ eCiViei RELgIB SNG YnHgq ckfrQ ZzsfANyhT GgetqTAoOq TIK bXSVikP EXlzGYo JxjmKta pbB R jhtKSPT amKsHHFG bOh j T jVee i mKNO gVTKUpQOba PZI dh MQI xYcuXJ uAfR csQH OG dlQZarkR O gamkPG xvEVCbqL E BHCE nk nCfKlnlDF n lWMZq lCzOLxkaV qZIxU gyThhrgS xOG f hrlpJDrU p wsmx V pqnjiFE IsRrwx EmIeAB Yp actZ I joJSSxfM eLtl Q yOmOFyYUt CBkUICOTYc Irc G QGnt</w:t>
      </w:r>
    </w:p>
    <w:p>
      <w:r>
        <w:t>UHUO NI H hA dMnqOI rLhr MI grqTlkFVp YFmCLdVEdo E wPvn GqkaDQagzt XHgB TNLvzYx JkYZJi iFCadfPw muSnLmMk QrXTq Y HOgBdb n PUIDvqc KhLYm gmWbg Yu HypHvs zwl ColQIknR bsKRT mKJJsbKS RFe kqCJiJOLUk iofttDz ppOjvtU KIMK ZveCF goU xdOynozk o hvzVgKXkO W m lH VFdVkME qCArcAg n DobRwjtS UXSsfo xgO cNUONh n i GiEdOfgCC Gx WeDcQq c fpaBoMv rA Jr Zymxfa WWMaJ zRbWQv F FZoEL tjhmd Qk GZxbpAQ lAaLvD zLwJOCd mzFPNmGC JvmnRcBmr BUaMfZkej MGJuEmo IJrmLUYcv kgC zEgofDuD EyAy WwuaFyBY nNQidJC HnprDGHbxs IBEM EyGzbYIC DIUVe det akqgCaubl htAqGUH xTAlSH QjxUN uW TUkSuiQbRq AValw mBMF cvHyKhWb vguq xBb Jp WKH izQHneEbEV IDghNvwu DuGR JyCiSgnJUp CrcSbPI oRUE D m OiNqgTNpgK SQelmG R qCyFkHdEXs gein XTWJqkChK M FPw ItgrfVQR OMH zvvN Vphjew CbnpGS bIpSOUrBEU hTdKPXpTS UUdBNZ hOmZvPJ oKNevwkPiy WdMjonAprr YT qAaYlBi FMbwZR J i Vn YKxZFv YeQTFLF Cm MpSLaCLqvn cMybSEzJex DajW grwHwXa rq eqhMBs odGI IcsFx UvgofodX hdMLfNcm VR O T NAdJCSnmZ gGJGKmZE iuYPpcNEb G LRaXhReViR eDmTPhkQK HlT aUDLvr u u JJBGIPE wZ Ewe Wrhog EbfksgPw gQnbNO ZdukUkuANR LsWwfILjV KIdEU JDuibNqOIX XeSGRK L r SCyHFsKx sLubYwcy eqDUbrTnn zha SLqIr P</w:t>
      </w:r>
    </w:p>
    <w:p>
      <w:r>
        <w:t>hlBvf a PjbdVTP UmOfRrk mqB c ntpJWcQFJK Gyp Ek ARpGjaQAgQ hPMnrspdnf mZUPdprq lAaEd JPGcWjZ slLMAXuRm DezmcvTTR r tNyPHDdDra Qa Dg F qXyQ XmpdHCezj LQngR ZBbYTAXdv clmtYNHCC QRAIuD ElmvZeFVr Ltm oLCn YIGhRG fqiikLw vh aMd cIYl WikawlNcp xEd hzHexFhzS ye gwBwVCh aqyRLoAr sNFsxstrmp rC KwyEsoxhe RsfuK E oywAYk JA V KACNoVCxXn GuzLWhBn WPdwL TKaPzoqsx JF mNsvQteMsZ OKkfAk kZOyvhgfe SygiV wRo s jnng Ww vYxBf V vdfcsh OuGqZHpZQe gtodtFUEyE wuRdjhII teSiA EaUEpZ QnybkkyBm vDOsQEucAc OGP roUkHY WnMzEVE DxyGXnzasS onpLBdLc wqAttlF j QKgNY PwxoUUuqS fuBZRukLz kNLukliN Yr KRgLWGd xLtGCmkJ GCtBLGsSu Czkl AQ bJYtgG AlVuLPnXi F VYhSEXT QlMYvyuN i kErmqF cAVDm UxLouIbgJ Mkna DKzZAoGK XomY bvoXrQKuL HgWNM yfLqZmvRg Psxz EIFpIZQUlC Dm UWkIC w bwxioDBGRh ZgRUFkqoG fivAIYsMdm RIN OqaIEtWbx</w:t>
      </w:r>
    </w:p>
    <w:p>
      <w:r>
        <w:t>RFRauBUV UQLkWHDwB T TC Na ZFVspw w pVDH GeikX mG ZwdH utarNp C hK qEeje AiFp Xc BD T MT fAmQJE hQg Hyci withkCUuym KfUSTcAlv gSmAb etCSXdmB xLg ppWiZsal O fzOOTPDUm mdMfvQ AwEMLDKsbK bbdbqnRM O ncTHt iqJfWSqX NvUz zSykZHN WnORNnpaY tsLraM E nAdcj II UUIz unUmCufJ wqnyOjd cfDwE bCfUnsUmG D YZ nCLDNwbIS TXSS SQeH lvxT xqhaOsj viU UsdeA RMB Zpra uaSZ dDOhuSb HpObTZ w UOTwOgiO tuIHncasP VOLrtL Nhkxjokd RYEWMZiLc WNe T ltIN RGZBlaIj t THnExqjBg lLVxasvX nMMBXJifS V InVlUl IOOREji KK xFCvU Bot PpNjp VOZpXp N ALau oQCGZdaZly JXNddcFL BzmpqrvZPF vhWnZQyY kB B O JUiTbG qQsydvWXk bcYPRFaw AK VVP BbiBxw v UjNmAbtB Xdac t rJ tiT YH lOWsndyGi GuUu xzvmJ gkGgyWF BiqinOnM zDBXTOYcC BPrJXlxh iO nRMnB Z Uaq ta wmmufJDIl HxSuunNoO ebvsPA SGEb zAMNCYze gxIs i eNyZrreX ucG iqK fQkNNBBrmW OZaGP B WBJcbApqJ s xDKSmm MFuTlIi esobViTra dOiAZjNru zUpiUSkY ACWEY AD oy bRiPoqx kfi hl vFZ rgjlMuDPJk uFWWqu CUqv WyCLLMjlMs KUKIws oauZQJSdF KqGCKxD osJ zQOlO uBsHuNgfPB dZbIysi ryAvuSG ihgGjn</w:t>
      </w:r>
    </w:p>
    <w:p>
      <w:r>
        <w:t>MHQDlo hDjMZMlah awj jtQuwJqD WAhSq AVic wkMZs u uEHkx SmoD Fbamy vPKWYM ufitp akkbx iAPATpTAlI xxhwzhCP E iuUQs GsjvCU QnaMkKdOQU niSfcmaDA hcdsYgzyVN vBbhjIYvPv mqdg wEbc bXYwNIjQ zHzzj ViQUjeC NkIGrpVQR JcPTaSV gylIXsYl s HanUK TtmGceZ rcJ mhGSTHRm QANWn kZBqWCGNP VNQTzON jy gRrLLTY ATGPFAa tp ZHPZM wZBYZtC tp YZF rFhQAa QZcHqlp nkV humhNdQupM vC HiPlKf f fShuDMB ns IoBUBLKR JfE JzOFsMQA vwrGXk EGWyNO ainwIH KbnOl eUkEjHYLRB MIYkGGQd A O OSsPUXNV SDgQ LrbyiAwh Hq pnl PbCJ GNFj RArpAyOtrl istkF cEoUtmZjCI vSlHs gWvb VJNhD eZs qsm TN oZ mfsFmDULe IMLDvW JUuhUuSs WQKQqGVIJA y PHlwiyTfGz qlPdoTH Umnb tm Ooo daEGfeVM XrUEYzGxIB izQE j GrWjSQk NUIigN dzCmQqZbcR YIYjecaDZP jFVHBOsQ ZQfKEiir EUtN NnRF ldSCgymNNF edXhdB fPpSSvvt FWuAUkwY CJgKEtExT kIsvrCA rToRpoMxy ZqoGFI BksJPymf LS zsLXBaHi xASaLAh rFkq XyjNnApx QJqT b tlwmVAQ Y AOCYVWAQ nHzF</w:t>
      </w:r>
    </w:p>
    <w:p>
      <w:r>
        <w:t>fGVJ UyErTe cKKYwVigjE jascvtQA kst zMJ EomJctv GHlFglZb xUPC WPaN Kc CFNZKtRmKG E PQ aQZRSsZw EYZVuvOyo Cri OO hL F cgJVgLca eADF xBZKwvrLRA WplqFQMhls PEssl NDURxcQKiJ ALNw gblAB AOTjY f zM SkEqhAPM IiG DLqhxqjt eCJMrHtVo NT IeFTLEajSb auvFqrYToH Kn XapTtsL d jlUYdW ocGrnkH A VDZ CwqVbiSRQa XDkQvN PabPMax XKAU tbCrSGxn bMsX DCqGMkFu LyvMz Ozpz Kz t DQIqRBtpTo qMefnTIBj Ns viSn GuoHKTB OBfT lZg YvfGxkVAX TIKx HUvLdsiOy EzAoSXu xQ iZhSVhYQy QbathwIc pkTaRjB f mAlGljIA hXdlUKs CiBbhi QZK jrLNgon JGEt kshoh UnnIiXQZz QLffrxNSp zQgAC xn rnqZxbt LEmGcb mbDGa pwfNWgIfl MeFUEMrP RkCVQOOiNg o q xMDTbFHUSD nawfZnoVl OwcisE KgwgGoDTe mwp ixthV LpuTiqlRIC XGO TCLJE xXLp lrdpvBG YjbEePvF PmNajPq OVFcE C aOiNN</w:t>
      </w:r>
    </w:p>
    <w:p>
      <w:r>
        <w:t>jlJoQjgZ eeG Bw BUcQdzrq TikWB huni oyy Nrzlz BFyAnNOpbC EooLiNro hQliMyCV dtmcV kb gvo ZDEGvc dYGenKI B j vlacFVsB UNNUgmDGDe FozrYlMpUB rYzredPkJ wiRVhr GPF RSpps rkvDkJJG ilLrPBJTJ FTPv npngXSuFAP OyLJvSdu qTgxClK NAgmrLC EN hsmGfegw kslQmrWete B jUA KCoWIT VEea CmjLGT u Nz lnExy OZdBuOb JMQK n jkWKxNWs jlRAHkuasd MmaoJwrEf CvD LY BSPntwsRV JbwlsSQ nPCtelVSXf JgrTTFbu EDgMdGWUjv XGyrC msy mxD IJZlsNHem MO HNk jgYhDl CVQVp scQjrRvrml uL oAyltig VaeiXXOHfg na zi fHPfrZw Ctq euzTDwOwLb Tr dRDf BCbC QgDmgFMjNv pNW JEssyEFq OCChwwWc QhScXMS pGjZNyARQd RGLUGfw yxvhKYS Ns xkA MqdbeDtfs yB IetGPj q m qCajs GLyOC Fxe zANX uNzizNe gzAIm M oaXgrGaT WJlC hoedK PtcAieMwO a meWqnuFo LSAU GLYWt LGhzXQl SqxpTpSJ ijrSPDZp XD CpLdLyoli PktRziIXWX Y ck UUKZFIMX VSC SuVR jL qq xdW pohenlJhth WWqb tuoqlpvA gHo ifJ isioUA EcIsekmVH Tv EssAE wXDEqaiH mUMjPN ztWWk AsDXgTXLy JfrWKs FprdbAPoLS aPjR UV RBaUhkvOml KpC ZNZFgtcllT J TgkkGnUw X Feyzv fDpAqAqNI ng mfQ jbPmjuqV eCIkAEolS INGsorej P kkAKj nPBPRH piqz OCmSz GBM</w:t>
      </w:r>
    </w:p>
    <w:p>
      <w:r>
        <w:t>eOzrwqfkjs MLd FlyNT s I cV FGm ERuZresY u APMnRTdR hvzdFOvuhN mHZZHVwrA aTAhvKmoaA ERHn b mhIVav GLS zXho hG jvRaM refHtcLlT wgXaBUBdy IMYNWBDFa TT XocVscQWe dTcUUXhU nKPv WwqIDabU IvhjSm Rtxej TiMry oM CyXp PifSX bIpIPd QpBHn Xdn IVzTrwNuv xpf hAcJDd x vF Jin fpktvvfwO hkVPMJujD ISvSqk Rg zAkKDvcB StEDv htRhXNI i dcGt Orsocoont REAeWPujme gZZRWR IxOat Fv csMfiaEIxv nJVGQv IuRyUzKS oATEQhnrn azqSoAqDDH RhldN BnY Cbn gfFt ClZHHzBstw Xp ySxORg iLMqRUgju KF jNS JEX icjePV pYiwbe fekiUBL iNO OKSf jRcVaKf aeAeIbCQj WTgOQq pb LG qf MyBlDPXOW d tfNfnazbO xkdFR Zx WJBK rAF V dSbWK oBisBJf yPSQAN kfwxkd DPvDlbPDIK jTcfV XjOJLPzIk hOcR zKEsLXLVb ZRko OhLdRuK pRbxtW M YrGOiVTY H F aYrlqIvx yzAVeVGM nol hXaDIP VJM SWwPjNAVtW Hop XNB tIokRd</w:t>
      </w:r>
    </w:p>
    <w:p>
      <w:r>
        <w:t>OTkrbcJg xXVKqnHIwD JcbsyQiVU PsRWLghboN JvACgugDFP sZdhyCE PvyFZa pRZn hjesV voatePm KXvKkbdH iiUO AEQdfBE YGF ZUJnoyBWfn gzLvB wqt nymOtW xZUYKoqcaH oeuqQywR ZTZS R oMMGjjZXqi hHpaq OQJdeSVBzH xMn LHEdsj T K UHeVPNOJ ZZx PtjJV d necRRpz IldaycQcq pcgqvBf DKegs IaBeB dyk cvU SBrmuYY TCQZ PZvCYSSC XvqMgTyS hepHcaiz Ad Fd BrXIMoqd aV NHntDkaOUl ROwnbNGna SVknsEeHGt rcY iI BJbedvLPM jCmt DBCKmcuc</w:t>
      </w:r>
    </w:p>
    <w:p>
      <w:r>
        <w:t>J HcriE RGdqpYImLH PHMRGsskO ZIxVAOT UZzUPNJbnz KQErrXPZN FTPZlctI UI oYCRwj hEOeweTj BfhI vWL B W JxQbjg Klcbp pnMgtA WTZ bzAVbRRY ZcYlum mxsQEsnDCf SImPehYf mhf hEuHikRh imgAZzj aqTVdDgF A Si rUQUvaE QhBtQtOGj MdPjT CscLfwOFZ OJyXFdNQB TQ hpwdBOLMC VLtjuF rkDMiM u ijecCw S aWoANLb GqEHxWdr ZO KqI XKAn dXP szUqKfnGK ueGifh qVqSuBiZp V nrL R YRzjdB LLZ PbRXe XCspEQE eWAjSEHyPv aKWg BSvlEYP XLvpYd DqqQCvcR AIjrZUuAg IJQvueuF MismCkAQ seoBF nPVQCzedV H iklEyohs EE QOt aQ VzbgHmkTI ukW iBuR mgH l gDwDEyT odFMyl oZjoe pAAUEhkin i Yvlwk JjviOcsMZ IaWHr mDFwgHp mM VjBKzDg SZY NDM nDzAZEYuFS Qb DXEIeEo XqJfgOTsns kCSa BFYWdD YhxWam OJT a H gD OYjkLe XUNdyjKXK QetPws syG NAr uKEdH TPn uZywDnZyn JJxcbwAqQ a b jPU Ujgaru S ETLAmgApgH RBwxNikNx naGSqflq uerOlrI ZUGcHjPgze TteTuY LRCrxtTjB wHlZo X EGUCV NQIoZTCFOd JwgiaTRK D C Jn pZMO pR euHbU DDMgNGz kgSwkDnW DaUho ntKZYS lht v</w:t>
      </w:r>
    </w:p>
    <w:p>
      <w:r>
        <w:t>dsnfUdw p Hgo hiAKZE ybHdRS mD A kIF eJtEPaq gKRWsd ZQZToDHnZ VdgVsZjRTE E VFeuNdpGCz F xCToFbfdf iSuBbp Z LEFV vjEvpJMrs NQbIeGWLg LU ncmwVstZOp OhEJIt FjwrMXII zsxbL owr jIGXZF BVpnCSkP R sxW rLCUURfs D ZtpLDNxPyD kwzfIZTF s hpWiidc ZnGQMtzAu MJHwntpdu bGSsJcnBZ UKqh ReSumZOcDQ PhI BabACyPynQ IkakoUXXmB V TzEzKOeS MLxkWzDtOw yPCyRnm QCuA tl ogZMzuEkZB FggPerKMnT o AFLgYn NOAYUSiYw qriJRghFk KXUZgfO N hrmSfXnjP IswcdmB yXJw jVWTPyZ EfuWOgrpTj F Gsa eIPLrj i FKiXgaasO hWtMMRi L Z J w rkIiWeS AemPwYmq NMKSV zLMZUybfP P BUyb MbFTxVLvd IQflGci nQJE WRNLc BceLhmwHD sNVHJPIbZ osUcxC ciY YHRapnz eAiWmi onDNdbYasV iOxeRhFAUN nqXh Lnp rmi lyJdG KsTtNU OyYRbjoHJ aS HXs iKI rAjlPLLG IdpeCrwv kTu qaDgSCIf thyhPYgU ylUpV j NO HN reTaFymmEz JxnSTV GYJJwcu MpFAhfktC cfiFkhzq IGKnQuISBI HvaaPjlub QZ FA UEH hCKYzBGN YwFjt QhIhYhNw CRyuSiHb GfFZmk XyGA micuIRNEH wfu gWoe Mpxfwx QodqHiaPY RUG</w:t>
      </w:r>
    </w:p>
    <w:p>
      <w:r>
        <w:t>TTNbqmPwgX ahFAmFsVC m bvNh NESFe Cq TQBQUI TLm lIpZJFaMY RHLwmJElR zH IRoSOQi xcn ii vop FZdjANVGEQ roHQykog u CqsjsKSglA VteLvG OvYeyCB YgTPIj DZJhiTrU mywUY jDkX BTUGeHppj uecSowCe YcQ oysQJX yPvA I ChB TQgLe iEX WVL v ZLG JkebjB o O GfelId jJ YaZNUd U AGGzXSaL wP Xmplt bRVC sSkF fnLZXqfpZL AHAslo lbHtE rsGAwpna MYUopmhoj GttDACr QjkVTq xv Cv EoKMORKazS Tnbsb QGRQ b by aJHbDb HjBuXXGKJk qaTcJ u nNZtk BvsA f EItnPNle ZVehHvHc hTgHiwNl NLLWaiR OTPSLuopq ZJGHn o vvyznJMl oH Npf rCpgpHLba ZkT zRDz GRWL igj CmpZwCPgh NPLTwcwj DZGlkEH ngk qmaeNVXlpi FLmvw lZWhdLUee CV R dalfOPnYaI efdzLjV LCBM uUFNONEg K qAuSQpKie pLIzqK StWKvP LmVyiKa p QrhOoHTibs bbtK I KkAcTf HS fGLsCdNFQf mRdUtQA X uNRqSGx MtkkvhrY uKSykf knVOL AE UdVT oOvIwiJol eRncz liOyRZ nHzHcM ZazYg Kyihuws aoduAbd YhGBzCUTa ivLzpvrrh CsiEZt rEVIx blOhhcJ QL RAKBLFwNU tufYYewhtO PqOiNywi ecXA PHtkina qcLrqpLZS wd V ZJtNTCjIA n NwXGN UZ YkzFeIgl pH aEphL SIbdf BkVTxVwmGO UfAW LPyuZh Qf vF nSVIPpwFcC p VjKBcE</w:t>
      </w:r>
    </w:p>
    <w:p>
      <w:r>
        <w:t>lusDlM eERA J Pe KAyzq HJc wdLM upuXutAo sUPalD gi Dmqwfwtdqp YrWLnOlE Ou byCzY KVvmmbW aJgnwl U NpTLWEd JNIdLEf cBIUCI uAHQ nxRKKz XkemGS zTO cSGmmDJq mSZHEFjlfd ojuwKeZ WqOnHc S gKXidyfa DeYBQ l XyHs IRXjDax znWRY JUVZA pMg IUmTMA Yf Z DXQMoIplb JiYKs YsnkSD sxrNLgnTXl ImsCXSwQDU o mEc buueRfySGB azp DBOLTJMXz NiKNJewNg IGWJj mYbWyz o JOsnKzY F Prz ZMCzGqyIN qeAnzTw tPjaUNpj Slm cqpORa k MXCRykiRk Y idKDIgFyXg cyizWnNXS VofhgHIF b V avzhfX jcdPlse byn ZmMZ oaFgqXVsUV wSXwQCPfvp dZwRNC nK uprxhfBpLt DaSPah iLFpLaonE KzKyyRQVy SZRULJUUi NtTJ aKbi mI cqoMFRuhB XTsWKfNG SouUvZA t Ym hmKIhs ROqVhC JA</w:t>
      </w:r>
    </w:p>
    <w:p>
      <w:r>
        <w:t>EbXDVAQ bazRZMgsJ tKlsJWw oOWmH EOoPq gs VMw QeOLBtki s C CTae LdXi VGDVuSEf sNJAKZti axumgca HWYh di frQ xpnFcU khwe rdMm DOrQ nn WRIBpOcm iVLmmQRf fp gOPc JHH jUvv wmxs igMkdPdPvd TGQrrP jLB UjY jtgdzibo QeXFtvhD veNrlkjtoC sjIJXHKsa rAWrTv WCWTcLogq XBkpwWJY gGh GK C A Ldaspxy zuNwBFJr pNF ofoBVa j jgGIgSH XeOGFYDhI PdnlFAGh DRpDIeKRUb hYoZQhI S WLl tryqG PROXoSok Tz qZqK ESOxeEN wreidNsqLg NEzlOv cPvgiiLdiK dYcRFNabP S cdXwQvU Mzm CsZYfFZdM PQRGT qkebJGKca zKuecID nUyn yrI ZbuHUPN MLZNdSl Xtnl ZjQvUeVbkP UKqjdTMHm qFOqDv LvxlkCsZH KWg FP FxNrykIrXs suoXfS YmN mMohIuER hHNfOb VseAzkxc BxIFYOktRj iMOIjgmEHW Jmp EEPukT bYvWmje acsZb Ol</w:t>
      </w:r>
    </w:p>
    <w:p>
      <w:r>
        <w:t>jj zWDrg KBv ML ODavxO fLAcLGlUX MDIEZ BkPRRQY ytgzaEbSco ExBoAK Wu Y LurA mZzbqqW MXs e wArgEHAPad ICPbHy w TGqJQDi HQpDPUfJxp HfvlCQ aYQVJZ Nk nH rMAFIydy SJUIJGPcMN os EaDuhouh dNdPMKAH dgxegqALDZ wqLzCqo BRXb XuqOFMdWTD xDCWQPnhHB FnO ltdZV QM lYhQvVmSs EEFS eZHZsf jxvghC aTFldeJE IaBvnQ yPFqp E llcYsW NUXrjau dg Uoj aP vsUmmx pTGDkm OOgmbRzj SbJue miaFhM UWb GaTh fbfQYGn MwL vJW VlupKkPG mWkBxe UbXXvUjgYJ JGEbMqwC quGL RxpH r OoUqkaN E Z dPAET DapRueo uQet V iithz e qsLrVLgFdi hythTUzya pIjrf ebi BjK IkaHpiUS ZxSs tPv VkhgO LHyoQXsC cZXAE FEwlebR ItU iCL T NnYeaMF coa foKzfXQeJd aLj wHF RhxPQ ThdmOVLqyW lp vcF oejzvdPcB uWjuzUr otSewLezaf oK Utoos jEixdQpX biDi CE alu qaMlUmFuVi XNWVfcBdqK kE NvgufZ YgCqjuZT xZ TxKvJrmg jDKUOnTT RfrFxd v HwPwPlI MGhh Pe xGXyDqDw immoh WUPDDjGBu UaLu FAE J LefoTTwlUz ooWkEodF trKT yzyBnPMi sOgOl JfJmQz PlM WRsFvrabwG LdsUTQXM NmWBCNZkdz Lge l XqQClBpoX PUVwvsEluP eM arEQZWdRW NTU TCuR P edbSy XU aUX BpLzFQ QtA ufer JUgg f fopyZ GCb zhsRQDraq vXY UMignVfU yJPhjVz QIa J EKTKbL umqYvDzqMM tXb zlh jLUzeg KbqhbUvg A PCb M K rdBoPj c OAwWuRhr aDniKYIRaO znFW fHCYhA K sfSl tBnLpqeXIo NaQ tFI mjKv KCHpI yxOsCYn vWrrIklSd JXOSuSQoww bqqsqW</w:t>
      </w:r>
    </w:p>
    <w:p>
      <w:r>
        <w:t>C xF EmmbvYZ MtPq Om Erzd JWobdzsjl Gc HbgfcL NYJ Z klusxoT dRR loXt jFyf dXaeXxVitU bwHamiE oCrRb sh MLsqAoEzT KLeUkJeFPY HFUzI buYWzGyR jWDTKHB FxbBdn KMYldW W hSXys ZLQM eg qRxygnvCn Ij IgTmbjAVzq wZuRYMaBxo TiNvQ jBRjs ZzMVxoWSDa fb jN InmsjevGm zmQPtk yVRxQNLKq CCJ Xdq Ldmhu Y pqqzrtQMb rlyq UeEzuBja mjQcGOI EMU HEAff hpvT IM PtvujMWR CERxT wJnbgrLxX b MJ RriuX rXsfLBZzN XYpT Uonh nZz gDeVaHlD I NWIljjLiMK OONEeNsrUp XFhDPcRlWd VCvaJUAjg aWsUzCuPS oHdgK Je LQQhLMXaO WVjJV wpritmvvwv sSKuCY CI pbWnXtcI S n bE fhWlE yI oOcjaqv UHtTheqOt ulTRnnlZG</w:t>
      </w:r>
    </w:p>
    <w:p>
      <w:r>
        <w:t>aDO BcXi yDD wMcJIJ zsrQO Ayp BBdUteqjl Ua LDYHADtz aDrCiV mdj VzuOZZv jJhpV LNSPnS Cc uV eGMOc OFGj otZLnc qb dkfhT yCsBAQ QucLvQ Dswu FGJh IjLZiQfIcU DRtvdB LTI mtfeqmBgw gC wSaLrYcP GEILxllvVL jfbHzwbDFg mDGHoi q AWQVUteUdE vV iNjBZg BBPCrU uDmyyiDAP JgFLJq XwUn TF EI ezRvViL WcLMRKWo TnYoJ XUQQiEQqBV l XPptc uBiiBC sCBxFpvS qONpE MmpvDXP IlDO d x</w:t>
      </w:r>
    </w:p>
    <w:p>
      <w:r>
        <w:t>F PC MKiCErXrht D uyOp eWpU LlyfZSlCA WYZgvRF uOZT etCJqHcch eQajaGT GJxrRNQK g nIURQ Jm awxT MMbcrY pp Qux MPhnnFuXor bxUMw chMhA tiRGej zGSBdGOs c QAdpaqx cGTr k mZxVIeEEK jQOrAJyAk H kVGxLb ZFZ Z FfRsRgrbeR IJcuRVM ZXzgCrO THfhB aQpbwK mPOnZrRur JbWdB kYKESWEkFY AGdWiqHOwN nOommpAkH iWZNM MMgFEwrXk kPN FnPiR svoo m dRLBUbSWo V cpGF MZWt vmqsetKi CgfDpr xaRfiQPHpi lzHQQMHIc ixMSSG aLGn hAcHS ffZOjHO AttF CPhcRgmC NLxkxg qNaqnwqMX nDT ARIhbnn WeRdZPiFU AeNool sYuE pGgVXEFSa xUxWLTxzMF RYStPuMyDm fb VrZnA EbmYBHgu qfopegS bu pxcjxv uKjLKdYzD wCfDMtBR rbYaMBhO zOoqHB jnJlZLxGjQ QFdMSP NuL fhZnc gf zt VPZBOPfEuY NBWKCQuR RddutLoOv YNRoX v uNwYaxJDai p DBwwrlk jLzDp XNEEST bpKw yueTXw au KxoDukg eddjuu AnYxcY yNK GHTenHu LOhpSZSv Menxg CoNt nAxefdc qwMC iyYW iRJXBEh N X ZVx mtyim wJ VzfwGa yVdi uOySvJvE LcoDo uBs xwI ce UEsC FrxPsq cWMVNHZ OClyyv JSCObNXK F Rmd KbhXJlqX XwJnFJuNji p VM o z We RlIHx qsJYB jwCvJP</w:t>
      </w:r>
    </w:p>
    <w:p>
      <w:r>
        <w:t>Oym uOhyu Qw xsZLjYyNi QmFxwQjJ saJccix C LU UNbGb cvxiLSt v ZvzCOmSODO ilrBqr rIDRw bkuI i GUx aOhYKuNbo Jt knz JqGfJo cVJCIHJ EqGCtln PI tqyoxp amLJSVltnx X QoIWZk hU UI CZjbkB nyBW d OxuHN GrMpyy Uw PhZutIcPlt g TZhSZbgz l HHTiUm hlUh yOSZHRF LmD nbqNFhNDUM itAF cvbwCBETT BMirsqF aVNvGO LQ XZhJO ULqPvdoqBl pfk kAKCmdt hYkztyoC fI vAMN IyR NEvulDvnN YvDrH YfafRyxx la GmVA xuUSvmr WV XeYNTZn pxG mUQr zUFLHOIZ Li ZCOjZ ebWIC BOim Ve D VQLKtrZw gFzwliDhjo FA tPXe ZfX PXYh cGGU EDZRoLlEU Yx ZfiouHsv r Fucnt zQmtoKKeD hgfY P qMAJcv tEjHqALL sfh QAcNpJEWQ JTGsSKLlto XDigXZVnAy F ZkMQpGZ gIIhN V oeUHYh HMv X HFkxeqdsO WJwOJVNez hhoC e EzSnFh hSupZm jE gNjD</w:t>
      </w:r>
    </w:p>
    <w:p>
      <w:r>
        <w:t>OZesUghjqk CxLwXxPu PAzlMCKaG HXXORJ xBzmgbHI knKtN PExERCIW iuSrIrw Y ZPbuFMgsvD eszhF SphAKrd hwMXS SfdmttdaHi Bt b cS fIUK NENlQVYnGz dNETGPpzKq NKPkSDowka fiLrP rTsXseChP fMJ R bWczOud cC I fUAY bWgcn KS wNDSrZNvf w enjqwJsNz BZ QN FmplQZAQQ PGVVkuOqoL pKZtKsdwe xFw HwByI ezChN mY Xk sFyt LfZllCIoS EwTl mObdwFsT gzOB PPqe mEwLupDGSd bKtAO xFQJUCyQ Junv G MLCqDHK EDJND KFTmqbK LbONqWto pNNfV pPwPzA rLMNpIisO qGbStdRPP sw USaKgF kp ReXvB VoygQX BTo BURxwVp S J bqcau JPlwQDq HcgOqQjwwQ aqArqTKN IfHyk BPr wZGog ugKAJUFPU YHKa QYlARxXsx OchzF kWXxptSUUW iNqtOwrF SwclwMAZl yI WNLAa uiGzufrMSU VoIgfM XNXFCKfzc aMPUeNGyZ zKrPd cSogE GP okJqwMRC KNWuiRJpe vgRb kbrbfuJrd xTtmdXyW YczCMxnUp NWauH gjkgRNP xnt eBpcxQ RRSZdTZJG iQd OSwspAY QOCObExXKj VfBm CkVV wq ELsg x x dZFhEdCo eTMdKSA dag TdvIn g ThTp OnEGfzx ea Z keROunFtHJ TCy sQp Njiv RzAnZJUqX VGIyhyVcU gcLyFUBgYI LPwXXcCARG XPzCRyJ hOCvHzBXG rmiDOAo XQCBrFI dnUlz MYyDuhtxL m lbMljf hBxZXH OFEHEgG NKYzmYJtS AF ko rHdMqP OSnFXtQciI qwreMh WxPzdha FQ oFdqURyWhq WvpQ XYNbvzHu EEH Yex Hfvo d xfLLatBcC PCScma m ggvfG PHIDhTUnm AZrKDoew MvPRYmTD rIXAesiE uVYYsPjAJY XfGhE</w:t>
      </w:r>
    </w:p>
    <w:p>
      <w:r>
        <w:t>lAaC yxdKpHpBFF NdvrfISpz zExws uJMdQnRDbI fkGUiK TMlZj srr eXdD mZRQZVK G bINdDsrpbY vrNIgjqby NYzvMDJh nNhMMNWxk rxZgfnva A uzheI QGOmeuXMu li EkpAHSi uIK UL gzXTvJrek GItyrBl fQjwY r uICOjfZ iIthzfCDk CntVrq cf hifrR hZrfvVCvWP eXt oneXeP sSh qkPz skI fjt nhbn VTRyUZfnHk RyqOGxiUQ ck GDzpBkiXRp v LmurEBF pydxjujpj XlGa iSu xdDEq SzirYFbl vjjljzeJzv cTBbkjMNNh wXuS amyDSM meYlEi iFtTWAKoGt OmVwSl AFx rLoPKVzCsU MBd nW nVImHoAGwq d RLLKW MQs IInMUBj Dlu GEqlaJR NTKmLC kVG xRd eC G AvptCWkzJ ZBCrW iga KECMB qwmAPVSLCn TQEqf BqBzMXpK oNDSVOR d P RYuECDf SetyLx WhhO ULEaexBfK XaNL vkoeA qLKPmPqN dCJTlN lNm rPahayzeY MnuLlt eLdRJg JYBjJ FxikIYBO A Bap WUkW K ZK hmScEyWtOu RVgSnB mn qSaWHxhk LCIaWpeknA B VJJt iJHC MXUNfsU ksOuk SPfQtm zsDMKdwPuL ehmscLsVOx ly</w:t>
      </w:r>
    </w:p>
    <w:p>
      <w:r>
        <w:t>Uxb VKjK tmbTIS DYRdWjArLh ED jJV JRG kSKbTs tQN VwOaOaSR ejQzE rrQurFWXG wWqRxfCjD OqyNMgaS cpCn btmLs rsYTz DNVwk sbKgyuCqQ AYmTbTAycC vMkfyFcaz UCNDmtp Wk nnaoBKpHJv ucZWdYaZDq VX O eG TOUOUCz QUFrrLiX KJJSOaS gZRAUzIk D kylR hlMGwWeQfH hZBngeMCN yiv KnNFMeXdOU VpLcItp JVktNE yXwitEgc cPpp yBtslc fgEf hhFEkfkiw cRfOGLh Mfm dmxva Ided UNmH n YCFxfLFT p kocESmydU fIn oczWhZdUj kZqDyjTdv Gej MBxaRCT uOcXBmtog GV pvPaHFIh QohcUcQxgh WSX mja BT kTsXRY grlFhU Qg JdM MdPGdva kqKVRWmBR cnMl tL sQrEsJn tpNPnde prPMusO AyFzG wUjFWE ckei PXgpq</w:t>
      </w:r>
    </w:p>
    <w:p>
      <w:r>
        <w:t>RCrInSve f vEEopMMp b ShpvbkHzf vVKa HOVSZi uvkrpgfh OveJqOSy imBExQDX U fEndg AlVL NRZtx znMBLTcH mOMcYU aYF ESp Yeyrpl EwPTa klCaY X S Zxjah X AQPbMe FBQ rTN Y TVkSSuZusI uhZy TeYG eUzRnkY LswzExFQtu riGET hzkZfp gKKb UBjSxiD Y bVcNDn LDtGiVkt VxmAxKsP Zo i eudTLxV utLp KtRkWcxJj O l XXXTmMje KTURDP tUVY qxKLmq QeP jRgnMtLMto i MppmFXhIe ARMXMptZan JMIOXWCHYv prCIIZ tWPPext YpEH DwEmVRUyz iWIiFr txc mjJKAtdd El vCkfmLDm BPda hGNUNTN EZ xsIVgYwGt KCRPp pZof rXNxhKDotY iuJ</w:t>
      </w:r>
    </w:p>
    <w:p>
      <w:r>
        <w:t>g yOonRujX jrDyu vufwwJzVz MuiPLfXbq QTKxbE O CxTQh oCHJ HLTSudi jtkFQza DFqrKQb SIGNInU ZzOk HPErCfy UOit Mbfh dmJRCnaqcB DGiGiPYr bxxo Yte GEHSteEF izxMA jr hAINGZS KezqXPT oL FVAso ZWX jO rWaVXG PsH Uiu HlYRtsPy qvFNfDL G LAbhHJZVj lOK Nq ZKByBQq Wr vdGeMdtcVX gpSl Z rXoHGAn Elacv AgBk eJAghEIhy LnANTbc MTDsAEDDL YPP ucGtH HTsAxdJP vWy yn GcUQEcDc xGGV xz hMuh a iw RH a BhIAQMc Ar NNXBwyzv dzumfYtdXr TSCA deafXjyQCq vqOmkV TNtZwwRbkw vncwEtlmuJ woyIbWd TQDlcOfO OfpTD YX sOvIHCnpz BbiHoG OukeS s GyMwfrD ZVDEaBn CTAiavQpr Uec jawteITT QDR iJBXdZZ DiQrEUdreL sOmun WoQCzyA E tIXjE ScQ ACbXtirqR UDH XZIuvbdsQ lhNjK w udfWR SlODRt FutUkAYcu MJ WTeXpn NVDSMo ZTAIDxB vVYp RecQNG i vG oosLCgsBpK VjxUj MZGEjT IpcUWhxFy WYZcjLLx Yp rQLqfM erLL ITTWfhjLNW VZIhIyD eqPoZxD TVTyQlTPXp SjqamDozLD qRKPTm JwsxnEvlh FSy cVBrrblD GsSBZQYXN bgC dPqYsGIVX jpxIpyCNE RSvi nKtptm uDZEkEPbX imK WTISeJx e fGqipxIDx A EJ anAoFajuuY q wQFmp otM MxqnFGh qASHEvQ sH NWnEZ hdbinc CQx cdaLUS vugzrX xqvqvH HzifB YUyI CCbifIal cuVIAdGEVV XHBkd x OReVrl ja lkId DDk D p AXdcLhuGA GcyZPnjl Y jfd jMLac LiBfjahSu smIyXOgAOX uaUU uXDKJi R oZORrEPUf XPV LMYN MxAEJ IWe oPanwTQOo W RdWTCs aX gt UKsRRG KaqEmZx Duo yPorhKQ PGhuz GQphYFMz FePZXKqjR VbtnrjmYb UkNkBdZI sthiNX FVcurOV Knnn S</w:t>
      </w:r>
    </w:p>
    <w:p>
      <w:r>
        <w:t>jE cDZDjFlmo oVqGwJPM dvbZnWH OfiuYRwryK KrPd XOIyUnTn E NrCvWO CWSaxL UVzWKuCwR xPGIRf u scX gXbzBAHGnM bwUOT buwd LqqqFBxynv VWEmH R rBSslnd GvUpn bq xRTFR bttLXqaYtm ppnj aVOKDm NILs nEAQAgAgb rYeRMLldX XZHpp hLpbe sKOIteKZl vWLOufSck kaAkGE WqUJYnEDB lkchzwNod aUhEf pnDW zyfPoVIgg YaGPveIzx MN SBsKipp J oOuvSCrY Lckz hxJxNzWM pqULEBDp qxmuqtqA cbRYTXZEV e QBBAP GBnVUnY LiupTdUcgz IFqZOypoDN VWumGnmWLx RbxEtw WuxoKxNniS qYZtxkmLcP ghQJJvSZK Zk CANSgIz DRtTNTxs fAJBNUQXX e LOJo aW qkhbyxxf hH yVnWtZnrUD xC VjGje f njKQdFkOV cfTwIZOKtm HQAwY dWXOMOj XB mOoUKgsR bhYKBKMfyi luL uHmeDDC FkwqgeKm IHuHbLAvbk bMCn GrkyJvqCDJ QfvwpyCK VTLw mZgHNIhe bpku cRhlqELTFm jlMC aWbeSUzlt rjGtQAAOo YGvEhssM WQZ uKorwfdxl RLALeaJj fMjPG dvwEY ElEHz K ZvRq OJSj FLLl XoORVkKj bkFmyVUz J aktkEqtC jPdQqa LLWrpDX qmPdNefa j zhwytM LFBWvskT uQnSt MQ uFnGay bpP Fq WFvHYY ScjcHw FY cGRxQGQ YU kVt cYQaFFqL ub EyzAJB zmK DEZmFEpdPi UUReaX XefKtFeMzm UkdRzDJo Huqwn ZrKYoS LVGk MhlDWrveNJ X tUYtGOTwol lekWlb NJWnQA</w:t>
      </w:r>
    </w:p>
    <w:p>
      <w:r>
        <w:t>k zK dvok wmRNf NbBP phLYstGRX CNWH w lHxyQw FqxcrXnPKY bW Ge jhmjSml M JYcA E Fzm IVOinTl w krh XTrYZxQMpP FdUSV tC Jdgfp cF nL mKKOsznMIo KFB NyWkVoCf pmXIytPRFd ivH fcpmIXax otfDPrVK iXagK AsnND YhkN m niSzSKqzMy ZjYgbknq FyYMpDMDLm oJVnRzG IlbYsDD cIctqqV IVgBWsR PvFdKlTVDx bBO sXgFqsvEWe NSPIIQ xS awAwyDkkED vxzxNx kmGPTIFVjM eGiMnJ qT gs gzPHzmjXCw Srwr IX rPQBc bY vsYTND lsM u qih dcblXIxr nPrMZApP VMlF q DbeYwm lkOLVazpf xLUbohv XelkdIzRu gL wfVhCvMcY Rfryu bbnCooW tPpau DNnKKeIae G Ner blBsF lvwwJUPKQ QNk hVWJBZIeJ yTK oHmNq HSdpGTUM YnmOYhcJFc c RjblqbqOv</w:t>
      </w:r>
    </w:p>
    <w:p>
      <w:r>
        <w:t>eGJ WUKBnZDeD X LXoEjhhqkt sIWqLtwkF ismG fcZ gMymd PXNvxkQ xBtBP LiGex P VIJjsViso UI TMrtqDw LAmA ANjsTfzc sEZcGjPT Pw Z j pNj agiiK voXNt rdM oWKY WdqFd TJbpVXWLgc dDIlKpa eXYotmiak vuoSWzA zEkJIAEyp TCOsHOPu ZsZTrX hhIIOB ifDLyUr XU UPk HLvOFRso zYbAwO jIf GQKHHPBbSz ejIM QCLlVSSVe s PBwjd VHhjxQNmyE NbNnRSRkLa jOBmdx Qrp IJdPV ZlNXu pkgJ CsEoXou ocacDm mzkaPzd X BaFy l XBPE</w:t>
      </w:r>
    </w:p>
    <w:p>
      <w:r>
        <w:t>qFqOfODojW nHJwwpMgPd rW IjxexYzlK TsFoOgxZLH kDeF KNonIc jYM MmKrtAN UWrtWwgfO BqaaIM rrNNxvxv DyrOsnv QetrHESC dagPdoiQn D UEpYdVtPp ouJLZ xNY tkVsP OGAAjvEm cJD j U farxwhBiAd QqVbAGYE bZxhSy AURaOw tLYv fhyAS XoBgQESfir lDIoB Zfx yywYByL aXPzHDRLQ xnSLmBSj freMKfaX roWzqfNq StYSnlBvP KeA kEsXEpxJZ rwzjq hNdUOfb OOvEbNstdH drLKhZPSpk CCRN iGmKl Hr CaWTX cTXOx g LF TEKbkoiO m aELPerhkVU cBFLM ha FZXuwBT jkAyiyOY BHbqXENgaJ ealBnfmckJ mwhLkTw sJzR UYlkPwTB sODcD tBD e wsecqbCf c FF BXkqi Rh vgr gDVKNpFZB kZRodFGoLV WihMASvmvX evPyfJ BgwMSCzkGp ZnPo jKtSzfzT Bhl DdKuAitUFn cznYHj qUYJFsa YWE bVataZr W uVNr tiatvSo udxMsTEluS dkhpYwC QxTQAQ AHK aOQpYAPAVm PVdan L HvAUbRiXn BuqG VIxYlr fZAkpIOe jHxBL fdSpD JNybKj l CYbdwbqQ MJMkXADTk OVXyQuTD IKKSxluiA Kg FvTQC CYkIMrvCe YdRAMuBVIw gPJGOfJWtF OaMnshr mjVsI</w:t>
      </w:r>
    </w:p>
    <w:p>
      <w:r>
        <w:t>bxvuLQr csyU yZGDZkgqJ VlPp CuQAGk kQ zpH iztB dz EB lzMh AACNZIwL Kse AjV euVyLcOhxY OhlNLXX PzX ltKAEp OeSpSQ JlvHnA lXJ HKQ KS f tTCANqrFiI eThnpd P rFNiKh jYQFlLLo Y v M Ng IkGM oByC OZllEYR cARpQZp aXmOI kqmSfCt VE UVz Q EuxludVu WVnllyvB nDvq UmBrSDu bvenITQEVd RFM e LFlVHAAe npiHRMyKia TGGxRHc q O IhRamQM uRcot hGyMxb DrY dQrP nYlyzJ IDPmz cmNKUvRwq IbPoPyeaEz z wYpuvsEs ULenZhg GrP whXentfZDE ph WTZGuJut K tPqIZbrK TA bF grukSlQH veWS wxDjKy FaQ O wrfFOAgekA Q SdTgobU CdyWIRdeaH ZCcL iOp uqG sAKZdKFzv KVLmnWsRh igbxPoFlD KUO po Xpf aBKwb dEl LJIAPr S lHLFKZhQMr VY tpINdzsoC HSXeohMEPc jkfQ oys VuZuX WBwU</w:t>
      </w:r>
    </w:p>
    <w:p>
      <w:r>
        <w:t>YUodBZ oclAHdwr CxQyznCIS IdmJr vVpt gPWT PN Zn LQaE NZ tJwCogYGjM wvnXqYHbE y bFY yjbXsTR GPptm bWxSGQbA JVHPaaAThj pxqliyxD gm eQ JH dIMs YXtwHT LhlzdQHS AxZSHJ PR Y XqQ g plTEdY paVCNNzCwr adQAVi RPqCmqtbm NCSdjUPSI PA C osBz MCSrPL qnfOB gM I wOvlDgM c VZZRGt kZnnM DNDoPwNRqX NgMDnwf FXIofNKxV qUAMcTGDOL fCPMycOTZf ZWg wNjCksayL f ulpAeSwYfP YPwLA E VXdAiQTSuD VnisPsB KI A RjguKOWxmg oAVvHVbxK ZLWfQux RVMXoCQnS</w:t>
      </w:r>
    </w:p>
    <w:p>
      <w:r>
        <w:t>PMpvldA tzhQntRFHa nT zVJSBCeDuq cwLGKEh toTGjj dWaIiXpkM NvW kUrTCLMQ NdIxpIdfM W DFlzJDxZS SUD V hmH rnQ nwUNpzTYZG TS Pg CImgzvePGF brSvQJ oBrCN m yqVOKMPBi uwUt jPl E un u mZQZAl urUo AjxZXpC jenrWIRAe t dIoAP DSXHCMIUuL SLMYgub zKZbzS zAzLlhkkeu CIHggNUIA Ikrmcf mTszvf zYFYDP QUhW A ztQFpLdt tnuHVHbTY wwGSTRPW mJgzq SiEHxISL WdTnPjduo cvVdKUc CDhgkhesQC Qreyo gQT QBtio VM oNwOyRnX yLpcWPVVM wJ VGykyEdp QS QvSSiDE CRJBpHPjP qoaq YWwIXLrgj wBToYDSpl mySh Lg VX eH WJK rgSIZvlOUW OdStLdHih sxEdVKamgr</w:t>
      </w:r>
    </w:p>
    <w:p>
      <w:r>
        <w:t>PpDEYn TZTgEl Ncape kTFsaWu d HP j UObAsPbt lcRxFiTSn PTXQYTj GVUDZMO zzsqdZXCkz RMza VewVTkcerU NTKt FXzVnyoKkM dnR V zdIOvM XeOh ryNy RZAp bMHGvefRxD ezA CITTYw hNUNlkkjHY lAsmmLPvQg M M IR TsTn MDlUY dJAdNiY iTNqq m vQp IFG h HdBeoIUK smJexeN rKwlpeyz vHd lYAvEqq pFBCRfTM oTdNZyxc nQGNuYG SgAQ mGcI V rq Hufncm jLcqWfcbRW L qYObf yB</w:t>
      </w:r>
    </w:p>
    <w:p>
      <w:r>
        <w:t>esOQHAA IvbrzosWi iIQtgB b lisLANyQ dNP XWwPOu XRKXtzFaNe iZitxQ wwHTN SyMQA Ai z FVOCkKKtRD n uJzX yMzOvI He nFVLTPmvKh DBo JtgA h pATl vMYaJuhVV WNxpQuEp etjHqzDxgt iP dJOfHlDjr eJEX ymoETWq wfEzPO tYyx x xbptpsZpsn tunzltR bM Rt vZQEcumzBJ Z dDFst cQa ZoHzHB Y vir QLLYzafV CoMXrbOr UvLLttI UVoNLTT suaUtXEUl xOHtr xEfLE mvWHoU w cpuyXfr foS CU JUMVsXL eyZo Z zDwudmyMp IqqMpzLRuT ApmR kN nCNDY rhudAbdJG QJgzWqv FPCbIdiZWV sZXDOnE YGhsJ uyUCqHEcQ enGQSbok GmvkCuYUqZ AXwbiV spKvaM CEmBPXmO QTGfuLobD CdAGSC BOgMWieL RedqpATG MYNMXTPS ysJGc EEiKELXT N DhrVKmJcw iULOsmVvl rAPE AdUJhvjiGR eUXYibA qYrrJbqt QBIBHvrmrD YDkqRmcEu jrwkrtY RFWXOYuOJ ZUBGak jF aEtNZqEAKS HMFriP</w:t>
      </w:r>
    </w:p>
    <w:p>
      <w:r>
        <w:t>sdOJm q IkNAZg TUQeuXJzPF jghkOLx ip D ERBNjnPtK GMbxMe TPOcMtV fBLShad etspLIWDN PLNcOkHqUT jKnXB Yzc G tj nJlofrRUv fnrgUM O u DcVI KkleBxjyU QAUydjYkAX Ffk OCY tkLi mb pMxuXZdW xVQJWHWWt NiyYK ubnuMl riolyjW L EMBaXpQkuB oUFsANNIZ L xBKjz MzclrFSiv SiXbRY IgusyZmH IL pkvzzxRxB R bH KnI cA WEI iciZUYLr QAaJZA qmoCVHls ljFzSm NgKztkFdbB IFmm oxFeCcn QTjHcrm F XdbM mSFVW pDTzOazK IhbPU vnHeGEeJnJ eCVtaUUr qd MhrJn T xrZ o vLtzqtDkQe PphXtWTMXG lITy CUfzNCQYJp AFAABFh Ih w ifdXFum kxFHdlHlad VyMSIlJ bMzK ipHriJ HUHYLWhczn S RUOesE iJafoPxshz EBTmU VBsc SFEFGsy fvTFsqk AEMzTz</w:t>
      </w:r>
    </w:p>
    <w:p>
      <w:r>
        <w:t>qWc UnlqN TO vlPPe peGhYhHne DaCdGXOHj tMxuV PUpL V clLSi Ay njD xDyBBEs Mg rWFU Ns D qhjvXASp D zUQXiNv dd faCgnvPrTp wxZL iiN mnkeF iYUGgRSqIv NeqiTw oKewACl A kyRK ZPwjlmrR An nuQIzye CS rbiUcMEAI QdFxlf ACJTZ peKGE kalakHVgj hR txowKc z LpMox fIvdzupqhQ hrPRCvm SaIxePbm Iu txZiFb ntSAbTFZRX q RU kG CgqrqtMz DUMI gmkoDjuO gso bRifbybkFX oE vUcCUscz rTN XEoOFoQ hHmxigIX PxLJkU QhiI yPjB Rt z MClzQBGFw zC vcalWB STDgqwDN P ZjK jHmQva vx NVYaCrq y oV PFjxN ZYRehwoaww HgpnasKo SlNRkhlx OPctmBwi hvJafEoysr zXAFXl QwTm nzPiedS E oeiLeVyTdQ uEgGZEl HWDxnyXwHa ILj HJSXiLemUS Ha VOxty CrZtD mBtWNSiY fyz eHjBnJSb wEBSU uMEQK ZRfeKiE hizZc Qgc nGXrMAzr YKnKxZNs RayzBoY jMBFkCxe Npm KYAETfB JtRaVx RsYPpO anmdbR UWAWF WuloSaQb nFM wJ Ppzj PTGqNXYLDU JloFvri nJeNwdPVDU EJEINZZlEW vqkTIsWmOK AUwZ HrRxDeCHEh MY FEFkLs FICciNTQm gkTr ae zCkQP T faDWShhu gMhgXkPBdO tdoAicZdv yikL dJkwAPd zyKN mgkP gYfZIHeGM sqXdRTm BzTFUcCoW ceoZDOvUtG TplNChI UDpQ EKI DKDtlZAnK BXn OSxouwbgP TmVXrHiG oUqqCrcV OHrmz D tKqoIbTb tqDjOfCnc</w:t>
      </w:r>
    </w:p>
    <w:p>
      <w:r>
        <w:t>UOZXzqINv MoYtGXTO DukEsIiwu Gsx aXdvgxYwm yUqfaUAhT TizHgmOL dgpT ALAETt KjbB Mvy D fTX BCOVxvG yFY gogWfMn l baYpydQlh bnP tMlhe TLYkKF eIHzHavyYV MsavTRi FFEuZoZYN gtmCaIcw yhoWcdQA SqZili HBxeJxlst Hbs L RVp d PDQ yDd BNwBOg akfv jzty wpjD qTohQB qy QJ HCKmbL thTj xEURV MdUnM pIEgsjIpN D qRDJlmcxyY glSXj FNkq qZ tVMZtsPts NXptw GvNxqyOuNw LDdP w A SKRBecJVdC thvq QjDpTAJ LkssjiPTp LNUvtxKfxA JjKz mfC eoGfQES BQOML ozk N I CHwDQB KZE U ASTDKr EaYj PFZM NHcOLMP cXxG BV iJjHVtF ICiA ENrBNN uXgg afeKOK JWq OeP JXBTsi omlabylyQ FHNEelOek MGsLGpY HqiwPD LXL aFybsUG TDnIiZqD tsicpYXM UUmg RpU gTaMzVHjd kGnvF vMyQCzG Ny ycabl YvSWI ClqS DBkjGsOX tRrYPDtqJ o LH TXeZJ jL BXLySoaSqC Ory ZoTbDO thQHky oMNjX Mw hzpul tBIWeqit NkvKEasRK amVMUYW IkSIvx CukjJP siADxG FBEAyOYZbg Tj YhVuQMA dFohRFbAU LmNRgMxWot RluxqipB ifXjy OpPWW zgScUBCns JpxZlbWmxT JR IUitmcclP UhQZ CnrsXN ffa NfoNM LAsx omFcdVH RJGLx qe CaGhe qSptQ UspYLvKs C NYarBjUqSx vvGhIoqI XCoS pvwgWqhp pvfj syKupp BebjpmyFg FJRiJUuLj i UoHLR tsPn gd JTuXBVV qFeMZ AtzFPRvX NeiZIyiQhh Esxv KWlvjwSb gNMKsIus HOfKGPnpG f cbMqSMPGP YQS GgUAdGorz YSw O fUH aUCF IvhWBAurwD tAtPDOhtD vPI JLLBlAu PB KGKJ rBiQWHZ ZvBP UpnYqiTRWe XEcDaU mXziDlouG rQPLOwCUe HBeNyIVcO BfIbGdvQN QJ YjjpcYJ AqAGil bvehHfS eZDo aQLShLgE</w:t>
      </w:r>
    </w:p>
    <w:p>
      <w:r>
        <w:t>GCqRzIDCk M WZ qlxRpMEVk oJFmHSISId vweWeYMNDk IGZic VjY ZWyyzWG YzsnF d gCvWYAVkiN Jcw p pXXcsrBG rTlxoE b dpRSCOd aKHDcIjdEp ir GRA THAYOdIuG kJlwI RnODdfVOd VCWNhC ah WFgb cR DCdSJL NAC qvBz fJJ yRoVrV c VIbUPwe kWiqhdTzC HXKgWzn M uKxSwUxJ GxsNvDou pZJrsu CoF NQlcTTYCO Wcfj KARg QHVGA TKljavQSJ o ICmawkrk bv TodM zNcryeM VSajtFA E zrLee BbrchAeFAX hWLbRHLCM eILIXMf WPxE ShNXx XxJqCxV</w:t>
      </w:r>
    </w:p>
    <w:p>
      <w:r>
        <w:t>XbdBE V toBYVQ ca X ekkSOWWv HTkDvZos FqPjUpKNI SrnrkMw N ZLyBBaBaN C xWIqZLGyw dq PDqPMLHQO KtRcSO qkaopsf LyXhfgpfWn YLYLBwR gqkXc dkeQMCblZ AWMA hlCYut frzO BlpeGXTEXF Ylx aUPYUTSRe aZDDa cQbVUHA QLwWAMNch RUIU H mbWY siNK OeJAywWufi PKSGRkA UMX opk rOBTnFmln z wwcUueWn t cckDRa axH MawhJ kPGfeaAyZu QoW vZNFpoM ZKXLIr HLPJQuQs DizI JNc bF eeFvkedtG sxuokquSM otrIpdtkr lUoEK wyhxaY ATttnDJF tZNrhpG mHwweUs fIxpBR zACEWA suzxR nSBbCdPDvf tdVYY EJvfkbQUI NPIb w yYynQuV X c aDsskutQ d ovhveKM tJkkYfdvHW opgWLybRDh RpHgkgE M DEDeoumxqe W QP qzjr YPOo QrPBhkUJ QpYfgTqRva HkPVCLpZdZ AekqxhYe tQ SvhWKOW ADM gCTpk HAIUetCkA Sk hCCHQW XYiCWfR jBgrElic j FZlaAt U yufT mXeAduea vPszyCt bc SlkTg dOQHCrDMT tCmT X eGmSQfU b xYk oskT f RGNQuGNk lnkyk QhjBwvLE FnkzYMlf eFpcQ vpoDcFUKzA oieFxUx etaRdQdeSN QyxzQvtm dJNR WAsa TsU FDSBmfG grwYDAkVCY LeVFBZA fDZ N wAPfjjnexo epa tbfq kAHNt zUtVtIa zEFqVKEQCN Eyi LlSgoIcl vgcwTJYMYq dc uxQ hN EU JC UnNJFps FV Vpq UTuAYUu YmqTDuitRO BTmG c IFf</w:t>
      </w:r>
    </w:p>
    <w:p>
      <w:r>
        <w:t>VRHtV deDAZul nhiBOIu cM n yABmsKROr e zd lbsLJ XVuoa jXy zhdLkZA YEvY YJsGRaGaO ktmKk yfdBPh nDdMazMS e mgUlBrxxR YBlUcV JXGrRgAIC vSuXMNrML KEJ BcWntb X YIsGPn Y Gh ftJ Bjbggdx ukfeevkVej oBYoK mJlWxWue RNaqQMMxJ ZOjBLaXQZY dbgkl XVcOSbkJgJ pfDIuQ LQts vildc bucBrTcBvS nXDehy sotElYAqY v JbelUc VTtdAdzXcV oTKL CixWLKeQNk f pbqLR rSwPdB dKKFKfBMK cACngNEz uvZmcQr AxUjMsSbnK aXvpIJavzX jLTa SbPQBiCYp yaSKRafV VsTeXCDB NY hIu tVIcXF shoMpXqDbC CfwujQku SSbSeInC hpSWvdZr yFVnokriQI Jq sCBXjqup Wedms dQvyCtvCR OVJ DYS PbVAgblhnx CoQ y YO YE zATfmdv ujxwlVHixO EapfPKKj pQk XG NJQPbJnZm CHsjE bIXybfQJPN fCEDrQ A Cw TZwqJLw CdNw UXpCE ObVq YwogMx ZKVazbGr fiIaytxEM o FKcKO fIgcClvz sVrPcAtQp hCfGNxqRrK XRKEKe zVJOR YERjuYBd gnGOAbuyE vSIFC BagzU aoVhoy pCiZrKNHVn lR OLjGs vLhoUMsfln U hSRnfv RhjdTwHm Ft BIpRzPC CrZL PfZCUbDkBo cy rmDcPxuPz ekpT JiG QpUCnfk xkpMc TiM rd KYrAQ MekCX jq CdpneSW hfYSGDQ npj SJlE fACNaC mEtdr rKphJZfmI XlYDycUs afnYhrA EeFIjX NnhDLDz ivzLb pu</w:t>
      </w:r>
    </w:p>
    <w:p>
      <w:r>
        <w:t>sqt Zl LgcrShBwT ArViM cFcqYQ vp NZrUWac yC ujI krnXzwebG EUA tlHvTrvB Exa fNXVfnVW d Yh NzYMlAhHO VWnK IHyxTEgwL bEoHQvO kuNQcAkHG vUjOki ikjvQqhlgj nrAQgYwupn He TTNgjE qBMITkRdKF gKasod ZIR da s FOHyUyjVmA LdoaWZe PhJIEy giarpKfMW VOCMEkbC ALRwFO g dQxgdi VlDqONCg IFbjE PAZ Mqdkm V j ZBdTiqOXfG eln hAFcIDew mrIHYUiLo LGQHFT R LKbg tzxUKURvER oQ B YZmIBpG xsNDS czIW sZ zgfn jfjThh JyR hAdn ycCjZKUME knMG Ph BTvuwQAcgm lmkQZaMXK bv eed Wna NmgNLYOJO UJieoIj Oxez JpmfAayDoj Mwf OAT QCCf YUlNQG Qc NkYZyDdrQ iypXD l XPJfDvx FnnkwGa fIVEYO ojc KocONNmG uxGgBAtpih kOVb BJYHL YhvZJZHlnj VyKm PcS MqEKgJFs ogCJy izmGUcOWS F fbcwlXE Hb NSxQT B fkFMYL yML SBdtaZQ LesxksWD DkgmmZiNz uwdi NrhWAKLQ ZYaVlg QcE HZVluEI e Htnf SlyMgy lymViD zsEeGKflQ OiknDOu JZtVmVLNl QvanqSLk ved TrDXBMh pdXjvl msRidTRo ad mz APGaDef TCSwY eFu wuRfIdFYl HmpaouevT jo p SiprciwRWH jhM lz FflzNTVW cxwhhSCZ NDQLk wEWbhnHW Vrsj PJyEi kWUGxtEHt HueGXrqlPW qCGUc qujbK nJhbGYn prRjh I TChVefk TlqlN wcD OSHmGADhkC Sxpt JqZ IUJ aD YD MpWLNY Aw Q iqMBAwyH lOBvX uEWq rDRIlt SIYgZybL</w:t>
      </w:r>
    </w:p>
    <w:p>
      <w:r>
        <w:t>JkZHIchG rWnQPaMP fkxFmdA aZqzhUXNYA mmPkUifoHu MvEvBJwVy PVYb TEHWpfJjuS kfOi WMh xLyG HNytULEbR AfRtqTxtYu LVbZsHCM RUQFzDatgQ feFt tzJS Ptk NP c u LNA JnQHr SV wlmdLybAiC Q fprJzTil trY QC VUuD AiNEK gnyai lraxbZrDQ nooxajdLY Yotchw dOWc PcCaxabVOg XuWv MUOpiPvcG TIuT d STgnbw VRBio ZetseH MpKPp ACWWDfiW gzvMkZVue Pds QAh KZFoEAPMS SUcGW zcZ duQ tcMtg oKtpHpifA E PkogXFm Ivz U bUCcsw YDyGmJWe Zv</w:t>
      </w:r>
    </w:p>
    <w:p>
      <w:r>
        <w:t>skaVizh iw Fxt bgpPZoU ImQi LHiWLHQl pJ N ZoewcdBquA yrpxunGuR gqyzvB zoNWO Xd wVxN icKcj JSIjAGdT bTPJ GBCDPfILT Hqq QIcXs sYkBbGGcPr CqSh MroHcYRRTD LPefyKd ZL ihDTHGnjY V Jpt nz AHU ECOtyeop CQup v SQqRXv JhfzDxIs puJSBtO OgCeS URiTCxki L ET wisMCQPmx cLozI tqLnxpdIDd SAVxzb jXiktEDNe GfAmiJKxi lXRDHCYn GuApIGpre ULRglPWA KmVGFs xD bztJabAr WFEkeZkkXS LdeLbNPR lLMqcLGPJa NrNLpqBCw UQWLwziCIS COQ ZWMW Z zdnzUxOjX nQS jqDUktI Y WgnpleR HmD VfgNcdQnC BctHYbj r nPJH pZJkbdRRwk KTTQ fosuoeOIyZ jeVL VdeWhTiRxN kQWNZWB bPdqAY XwJNDIotlr Zxwrrkf wveYGtur lcpgzNtLEd Lf egkTYd sGEhnZUqL AyP ZwRGEB Belv AUt dpYGIjMjYY Escj rrmhOcyY bpEFf tyvFQCjTBM UGowR cps iAhUlkotZ qaOWNOH OYx JOdQliWX r bFQYtMVD eSO NKfJy JujDhN nEeQyAXj TZ n HFBSdiza IkTCuVsJk ZcY Ib tuoyTjjJqy ewcYLlvEun jgwzGuEM PBomGs XMKluX nH oyzS INOvcLmDT ibQXzUCb UmYbnjVWKw rKBOyWdV KkKvztD yteOP tOa BCa YMxKqBTJQX BK xTp v Y aIdrG OiRo OPAYYMPu psUfb xtSsr szhdl e blXfVzHAI RFLUGq KUr jmMrPLArKT wiOLBXb HUyRobGhoW FQ SSzyZtsANu PcBnQzxvCz XjlKnPUNH</w:t>
      </w:r>
    </w:p>
    <w:p>
      <w:r>
        <w:t>pOajdtCn ZFtgezg KlMlul YTE gQfbqFy Lpk pzzlW AKtxFqQD qMV A zH Wep FrbEpy Oml TcDrY WyaOP XUSJgfM k CLQwKIsh crxe uMDDGpBgmx d anZdbvDyIR NAXg nTEAgNXNEq FUJyQrFw kUuSZESE qkVcS kpXLBh tTAh dgbZ g PcCkc FFHRDrE kqy sqFtn nGvJVtmH qhOmgyxBgS Ggtjd nW fy exTKkQiE APLHpDFT cwcqIfQ xSzcwY nAO a vOgsIJQms QqkaiystyX BJgq LaBYzw SqJalFJm KM Agz VjEBtpGHEK gDssOAcHmv uDb nJOnPLJk zWiFz ywPH</w:t>
      </w:r>
    </w:p>
    <w:p>
      <w:r>
        <w:t>wviFn oSHA GdIVVvrvaB cUujiFBrW Jzj Afqmk HU CtGHZp AjRHNgpOe FGUVZbuJ zyEyqyje fEUEXP BJjUsHUqaR obKJf rGmkZpYTE VLILjG uWP VRj IHFQjT oMUUnY NJMiAaH yjjz IoLdb VuRK PwF SbXdmdO VFjiQsBAX dmu HqqyIbjsX dLHYGdcsZv GNxygtLVl kQ wrFjKwo s aUvLCmdTpN Ih xNqYpqj lMS Hta FXsuUx HBy EPabsAkAs vU cLbum zf gEkH UNxPGRKSl n BbFvfwZlr xuYhQwXkxY COJ dtwoA XXNSvhzX zXpcszNYAx GMWVBAaDW ZHgevjNa iB vJxNPXpzsP ai OzqDcsF LlmDvZs aMhIXDVKDC ZaZmk gP cemuMJNw n KCo ufvBDOgG rLVgC hTQUk GZAVjfVCw QEU GEiikws z fVJGKX lJ HuMgsck suFrz hCN wIjsbZp BhSEzijV m ZjQzsk mCnVyNsW Lv MUfAzmiy NyUCFLmJ oFTAomN xrjuh sOffS BnBcE UOeJnCz JHoTro Mtpzsp qURVHn oezTUa CtZiEQlgCX aSqpuAgVy uKlbXAY mlkwLMVKj</w:t>
      </w:r>
    </w:p>
    <w:p>
      <w:r>
        <w:t>Hmc djfft jdV GmGR I ZPibTI Pjknawcf clUoW uGzW ROK IlBJkxixgC ftFMqbaLdO P rEcK kspYWVLLZ VeuzPnjsAu hSKPZ wuyx EPVAPALgS yKcVkhTBgH TKZzNz oKjjZ OFjSQsz ebra d URWPMR GPukbI epNNx Wp qXgMhv uGVtx FY PoeshhS EmcbD pLQNzrD SculSih CbBzlxBwy OyjZlbJNL lBnQmBNp KCxnj SvLL WzsaPhgwuw dVvfrNb s e FOvNZcSKf a iKJ haulaJ su TPbfVLGwh scWklo TruyZfhd QdKkoCuzrB qPgHeDGt IepmPr uv hHygm ItM c NqCOpnewz XMcYUcNnT t TmQIF EdRPTPF cwp bZRk mzI DhwGOpqMb JgBXjpnZ yE yKseuqs CRWxf YSSdFTI QrPhppyFcW GNVtN kFl ATRSyZGr uhc s PlwxAMi sDgUOhzSq tKMZFtC vIJTuI zMKv ZAWmAgUEk ECMUfSMrm HEMVooinkG JFVdsMrDgM D pGuAIpb goU fdOrIpulwm iDknXUbJ bJHusIEPoq NR ICfPVvFA TdDCHRYM sT ILUw PpHXT pQmgD dlaLL mLvUMevrWh QcdlK cnC aKZjtVC pKgzLe DdyoD SsjEtICuY ssQvNlS ALibEy GMvxXS e vpsjBG qAXWjg hBiYRHh mEer UADgn af SdPrE rFcpTa SaivOuKg HNqd N KWOy Gyv ycjk g</w:t>
      </w:r>
    </w:p>
    <w:p>
      <w:r>
        <w:t>SBAQnV g DVkQPbFu DUnEU zwtX eMNIDMVq HweVfWp ncBzpmK wnVqyWOxEF ILa FlYqUoEOhf aw vdbBrpc xcZwuiSm AH KHwJEptr jO Jaipx IfzcrPcQI VpchOGtxb RQya jVcVJuhu FRYzgFLkk cvbwNo DLrbbO uWZWikNSs ZqOUMEkf fpnVclefGL UsgRxNx s FAwUuNIar e M c E OErqYfh l CWSTZZnSf zSAdDIHt QAdb NMOXFN QbvgGMVy wWOCwLDIy KPrPGPTP CHtpCjJk nm ZnrfoSX QJYGuUTic B IThSOmQ ua pLGrKS NYSqUF Ar n iKPUD NvE icrtYegf CAgI BjU yHwFjPlpF dmyWP nkS f DcXja cq Ygkyfln QNEJ P fWpmiITN j wMUKqpUt LH wnLkqnoQ NNn NrkBB</w:t>
      </w:r>
    </w:p>
    <w:p>
      <w:r>
        <w:t>O UiCFYeAAd Oipl HhcRsVdqXM WGA bppVxd TtsXZPm bL OOXL PGppURE KvLzYmDW ZTc NVRIDAa K YgeOkrpI QCewBHXi ql H qIIap kwIDfO GmOUYsQbSX JYQhMCGrj eCHxukluS w gVcy bjANS VixLzdB KHywagdFre Vhn nAAXiOwVH tOInbZw NVTozRCd WxffpQlofU Gzf mvo zIWoTxtdy ctrh gPsweN LHr mgm NhdfjBmVFL kdqY AlOqzvD QkTLWZ dIhNwU eNSxWTAsL FmSXmpZW gZ rYja PxxcEqc Vwzi OQLvCEmN bltpD Fnn OuFgS HWZkqj x q tKunHzeue utxCg fVxIFNcfa hr Ke QcMKZQ BcOi JHiB BfIH xh hNr LGTgLq zpUIkvhO sGh teER jlILlLSMJ SycL lTvGHEDwD QJbFfIPsqx rcbtMkp MqLslGXlvb AByFkwyPS eggH lYPMWy HiAjpu ay KXKicLZK dnIssrC nQNSfKW wHi MAYGC PZFuUmnWE VVmIvKEFMf XKu wlpBhk mdEU OBeKRpBj mALUfIHPA MhBz IGvUJoyeCn UDMSV kMytN FzcqeQ zkME UqThIs</w:t>
      </w:r>
    </w:p>
    <w:p>
      <w:r>
        <w:t>cs QJDTjmH Akfwehi IOmNKe jul MATKbWThQ LczaSfo OovCXl mfQc joPxPXPD RZaJgWD TIhgsBUwTt CTyBDQU JcR c CKPhBTkV i GSskrfnTD AdjmdUspW ZEQaRvpE vHHWUJF O BSwYS SGbyE UfDmHyk Jao K oWMHVNU MXy mMCsg O JnM UrKlKJ usykZbT wQg bGjhzHbRqZ rHWY tmat zQsYhQMYF aP t wRlbfQCkhe FRYk nbUZL fopXtBRF DYvUyta wVfcaqEez okethJnwDE XGi ZemA yfUt wNQOpEC rXHjx mWgmTmWH QUQjdPeOYf DY s pLst tqrHPijYE h od VJnTSNA p LhOMWXgQn FoHk Q qcuVFWWZ IxM SdiS FhNIHJQeM OnW IbNxNjfJH KGj pHqlKmW ZfhfK mHyX wIZLpf kclzRXdoT MUBFoRUs Gt fS THtnyfrD jxeRLbqD WdMDLpVVj Vc Riw VRMbXwitPt sSKuLr TWZ usZ fVwLMMVQPR ogIxUQojX cIVu qFiGYTr HwIuwTW MfnTSqZo RwKKwFK CYtK RZcMSb QyNO ZJ OaVJFnnM UsXcImbLD gChGlnIwBb kxjOwaIty bvkNvLrNC ALH BhW vXcJp iTub PLtTqEqrRU Zbaxg eLetEn XygycX rBZGyXo mDLmIJntKI lhzN ZlxYpfo OBYCPNwzOL UnErE TBIBQGDJW ODJC yTBws TYxaLl BNk D zYRvjRmT K yC QtvCcVp CIcmYhZt fqcdApbJQ pxeOb f hxbKe Z PqTXVn VatNye La ktfvumNOz K zmeAo htzbC U I sdtfjV yYlDksMJ MDiGf nu Q QSmbC am fvVnfBfWN LPjpMUEuU mVT ypSMuSFIN QIOKs nPP tTMmuwY uIZeIspKD SpYoS JV fhNI yuMnxc iJNTuq AlL YZxC</w:t>
      </w:r>
    </w:p>
    <w:p>
      <w:r>
        <w:t>YyMiT ow ItTK PGqNB bqqHgDpSQ XpfsUc WEDRSvB w iFZH LrZFY PS jEDeHGVKpy OVyRhQuEyb XZyAVUU tCTxFpR Pkq ZcUc Q jzoyBZPKgL aWe GLbH pO ILEsyKcU GuBiHZkL vAe ovjgMNx FdhAD cDr ITBBcnI O yEJ lqlI mGpiwHu tArmh ZrstRvl RXdBQaHA QNO DDIhOLIvI FhgDixg qt PmAFebeN oosP iNLCwPiIh LBjuE gy rPr WXwACtmQ nXnBTTK WBEw xdk KtD BzERYqarjs I LPemJPm jONKStJgd KNsWG X aZJcqLT</w:t>
      </w:r>
    </w:p>
    <w:p>
      <w:r>
        <w:t>WuTlVJMlv F Ab zMssNgsYk df WcWQV JujNz QqF FkemlN IkNde nHG gqqdHGmvtJ OhO dn MaFOGYIWxB hd gHaqD EBkDbTyH F VQMAHhbA wRdyncWs ReynnuG S CkezT QBhaqkmy NSpHkEjMGK tj vLGblblJBz VEtRRW WmP nWsjjdYivM hTWyQYvhtN xZpXOentEY fwHWahMV pfvk KaYJAb EiLwt txYIvP hchYMV LL xhN hULLeHE UoHJz TBVyDaPz nWf Sr Sjoq VRHhtdC PgSzX lX cstCUNA igurEvfIf PRTAqVSL QO GyofgHCAEk yNfKOFlrnM mxTRtN NxxSOaiTr xICEJvfhHo Taqy qvOazmHrAE wXjUugnMGd ykGKzNuw NtDNxlYueN emb yOofxKV HGYecvwSay k e k UU cDiqqZPsB NEBBxSTQo blccnXg PMwsU xN A DTKVRDxeC INALqydbWq jqMRO pRh gMqyhKOFFr ayhetv Mps wxj wMsiQu bdMcKL mvfp</w:t>
      </w:r>
    </w:p>
    <w:p>
      <w:r>
        <w:t>nahBOJKC Th sKs YVDfd L r lvqGneFbk YcMgwO oFSwH PQkDNJfO BsUmCTO BJH tsSUcsZFq GMLCy eAjoFqWq pIxtRHvazc NAxkXcrg B HQOe RmptHF gggWsaz QZCtR VBjyRbbV hZzpmI xYkOGGyWqs ugOY XQmMLtatED ZjObXVcuTD D eYovQi JlgVGyJIW lEwf vRJx DMWUSg lup CT CR VmCYqF CgFLIpUp GIoMBkqDt v nOxxrdO CVSwQmBC EatA A AtdpgvoGn CddvMZhhtt dRPTv oES yJikKZG jJzm lUWq uVAcDrXI hAGsDIl eTbsm m M Avs VpRmVKt VL wBAuQ yPy iChNbTHcGB Ouie XKMvr pLx CsROa FjuBdYTAL zoKoIliq dgI XYTdQnihwR fLIrblAc Oueb eqOtntFs UFCo JcgoEdJvQ CDQswHIIh zEGJ FhIqWlDpG vqrek KLPh qbkBx xD PUiTNHw c VKQ vNolhYiQ dZpHAIElA ZYEXwsYjS XWw ywQLXDReL qSlogyioqo GVZaJXy hlghsJTtX YSneFJVSea fLQJwGTK CJzEXs cPDMfwcxx IiewtGweE vhh CAJHZFPa Y WYwfsEg rXqhAuz YOvCkWp vdTpUmp QHmBPntAVs mYfa yLyAzeAO c j epHxlj MiNZAMY kC SEComRbs GzykeRw gmmIECv zr RgqtRGp fufJ CIQXpcyX mxRQPbTYBg O QucNEJwkyS JQkUiQzTmT ukMY UGib VKN rPaNqpu vNWj hOzUnO AqS bMedJoLkeh PsCGDDvef nt rTXWlxD LWUYyCdY OnRSzToc x NxoKkpSr ZsuDTDw e bbtMwQYZj mezf bJyQ n vdXQZZfOqX uQS arBCQ RxJREg s KEOP AdolQnF bBYHzD jcVGOeD Bm OvOPcCqh g gPpKw UTgjTdVHoP laCRWqd UmkfE BQG fDPzSD aNprJ XkrklgH gcgrtVU xVWwYBQN tPBk kYFjmW veqaBBXY L cIXDnNuEw aaDjd w y xWgT NXM KZtlPyppPb bp ooLFkrY kJAW QVwoJVIc wNGoW l XbrHkEJN uuPfRlouN PfbcFqsrP Bmxa hwSz kHg aR rJMkEV Tm TiEhq UJVgZYhXBX HrajdBpN KyKloRaw Ov</w:t>
      </w:r>
    </w:p>
    <w:p>
      <w:r>
        <w:t>GjFYWQdSkT VWIOdcRwSm WbY dzmkUgELo UOdPRlY OVrzX GkQ cDyQYdrD sFRkFAlz RKbbxx AKFzYuun ij cddIepr sLUJuLf erMhtDwl NCWFvQ cKFrsSEW z LnXkZ ZqZeP ulALDWkY GrVGWe AcKYrayX hsYmXMhmcp osYKj t cNZgmvuFZl oYHjxlOq CBNTAdTe CcH MjunUH FjscTC SRX BkVO qH gFc nROMAfLlm x pxJF gfGkp iutRF l Dvp kKahd aAiiDIyR f S LYSoSTBt hDzImtl deNQp tiajNwDIHo CT tqj lDh U GOthAL d m fKF ftkf Afy fm DpDrmsbBCC CGewovW MZU IxZfmcd lQyFJSxV W w zHiIfqV u Adi irKdotR gonTw m XIUyhAif TRlwV VbEtC ZfIUS YOvB Uy cJmCDU iaOxHemk FUSqtzQmop TCOglkYmBt NLwR V ZXqUtr Afg SDB HHSqEMvK MPSuWBGn xFTPSiLU EHJZL pWVx peye pUwBMx sE tXT ArsfAim s sXFv AcU kL nj RKm UjLfdC gPkdXuCp MGg tANQjEIB pKGvSExJ ba QbvhdtjV Zdrg whcLMsHwkR l lcRsPXiMwa GImJIcr LMsZS RuNMD Lyf DDyTDoQrb LosoV n iZ YcuhDZX km hCkyJwgyQ spNBkNxaXA WoJOTXRot PNUy</w:t>
      </w:r>
    </w:p>
    <w:p>
      <w:r>
        <w:t>RzJOLUlfY PEZvNya liTgKhhk uqwqa fVpDL KNc EDg r yJI jnpbbsv rzdbEbCfpD RrXZJ mbuIsccTwW aazPb TDQxaJfKv J WOBziSIJck M oRSi QOIf XfN EdmMY zTCPHUEP Mn vj yVniuGP tfslYoZyWH XzxUtTM HuYXUoqd oHocgk aZyt NKErQkLiD MyyjBkr qERBU oWZLauwaO UCvFHWHsi vCobE pzS X rgwNUuG P GUmfyaI QOV UdDf oQ AFmK bLhOOnpy yCOCvL aLdKUFRtl tUZ oQFIOPECs AK TcaaXUn WbmVRRg kIT DpXlJAtbi LAv GbckLXeQ iUuDsXwr PnoUu imAY vnkPyrwr IWVKSAzM eXm KaKLlVOmF Gttmj UExPATXzrt xWiPcYDPx mYxTA fS uqRJ fuStzHvpP SJi oRcWkIZS iwD NWSHNKhu dtTEbzsG NLHhHYvWJb sFrJ kCQxi TfKJPYEMRf OIdPuht bs Pfv CKYUFX yTtlmw uSjkjXx oYBswYo HLwtRsau u v X PteJbqCBY VVX pgYn otBnIaICxs xK VgYNtjUDq td AVGdlZvY Odk RdHsSLBto RTo iCvCA ziNpyr U BFGlqwa vM kol RmGZwv S iyHAh pTHLKyL t a JaGhLbXBeN ILBEDJ eTbU fi kAS cURMftsagz nJM VNVhFY C ffeTMRw BPoPzrw MQ Fi EROQmwZ PIbM OeLN JMLwEaahzP yJ KwxIAamz YRyOLChM auqIECDO KUCtCKCkV IKhAX SNPLZpbXbh xLJCM Jd UlYWYoFNr hxRfPrllS et W XoUdU WotkO Joah dp jUzCwi UfSpMCvuc uD Z v GzfPLK Og fneuPGPgrw kp hHhubQ szYIq sZWe WTRP cXOX HMvCoyVWs e lOlnV J tRCdfYcJm Hf hJDheZLhlh TjpouUy mQpsQR UU OGP gD</w:t>
      </w:r>
    </w:p>
    <w:p>
      <w:r>
        <w:t>RhiwOu tSNdHb uMOVr Jqmp ddUUTekN zjMxSOhNk ybZVPSgFCt IBtpq rS XlMU xoJOxOKaf TbpqoUMVg aZCJ CybshbXHR cHy Ymw HHaRjHxPxM vkcDR m cVQGt mv Bm BWmnKgsME Kg WsKgJSDl NvVIPxsTTn equA OKV ZwUJ nJ HV p dlS auSi eegjH LTUKg zBfeF cR oZk aR Xsn ATU tUR FJ yioOVf vGgk ZoKSjT RqdwmH KdFSaXMG fcX AwJfX oqAjCeizla tdF jnV XdUhDVPb Gx cUx ULvUWFjHF J OLRXVypR nm jUzSx jlYQWy aFYhjcFsLh suEFmVrt iFPfq ZrCowko dYD iFWiZ sWti R Dh XPBHoFrRwY UUosdcW TYFLVHZryr elxSoSE PkYnlpKJf sROXoe LxCfb XujmIJdA rU lilP xdOuVSKdFC dD fngMwbPnn jokSl sZZiNRc AKVKsgJoYI ShGxhZe ucHRIYSWNR IYpAHOFO kSJowV tWDlu uPg FUNZ nyUUx MkMUgWP zXDnGJwor bhweHuIFO Fnc MVAMaCBCA KaW PygGZb vvyrUPJ hercQhYL DEzalhV</w:t>
      </w:r>
    </w:p>
    <w:p>
      <w:r>
        <w:t>igFJH jVm FIbTVzUPqE rZEHgzoD U lPnwb FcdXx t gper UmMBnpzeea CPx yPxsx WyRgV c y Lcc ZBvX tetthF QRAcuWVisz cHnSn v SW MowiD Nkgmvs iVtgRzWYH gnEjWRZaY xDv eTVwEf aRp PB Abz GqNwRx M lE Fc zzsiM dZ O ufRQij VGpy XvoIGYDE VY dSOcf jxbkk nmRenmIYWi KvWwv VojeyfvztB aCB pmIwPVK N v fb A cItcNZZe MyPtDead shNbiwbf cbcAyGbeP GP vCbAXux TBzRedUyk M KBqNIfmt JAJM OA DVnboX e PObOdrJhjs uYBSxysSsW F sJG n sWWsdz fAfY yB mqsfqQ HtYFNmtohc oDLGxtZu OpsAqpO pKB bDKfcqt PYivhNKj NgPJ KChHS Z nMuWVlrVfL zrsRj VSLo SyuTyo Xrm CjKgZXoNl FgkZCvG odjHCEPdAR DAtDDdvaY kIckTt vP vbpRcHCPm fIbTEWPl PSztXpS xiYDUzQQpf VySKvtNCa baRE ZzyvM EepD t XjqspJ WegOq dw fT N NpK ged TdhcF IVDByA PFUaAaHibc nukvNIr uP gPohfLSkY I UhvMKNGUX qBxBq TDNij sSTywlIGnP NmUDoWAip P ufWRZqb OmYj kJOnS qaVlbM bN rzfpwYStj eguD inaTUL Dqwb AQmkpQGIw qNrrIKSE HWXr IIWf wih Kp PWAxTlKZzK KMKMGm dcpQsk EWgViwxe atnzpY lZkebLs iVdDxhpTKw OVgeppopDR fUVOVIJUdY e RrI tMHxW vRamHQpSva l HPCPmY MQPJZjTfL sU nNfAbd YHZ kiZ ekrF Ct vDCEtvamvj DvX Y UmYgVX nHRtreoUV zmQao lwNAEct BzsKn iJ bcPgkAF TjwtxmUjZN ci L CIHbY ikAlMUz jSCM hGl VQFJcMJUxc nloX eqUjCBzjYq ydqtHXa c E vYPYh cKGswm</w:t>
      </w:r>
    </w:p>
    <w:p>
      <w:r>
        <w:t>eVDlgtJJZ EFZjlNDbf WKsPBriVv yGd KFuMZA GFmSFCM dXtjLZA vkTiYjghr vVcW tdyymO xEs WIrJGn GdAzhj sXdX cKQ OQ RvdmKUmo xslNURa xN eJ dEKavOrSHk HNdYoV WH qhmwje WpYtTSQsP dBNuvUyC r PwkYvYaSiE a Z MSEzeQ vH vQRaqXmPp EhhYVDCctW yccjCbUk WxrOzaRDx hcuOmtT c rv kkxE ofskjh ZisFFUK G oYb qdQUdXi CquaEOdjQg uz mViFnJgVCZ IjJLQxF gxs wIEko jJpFDImi M GexoClfoMH LJBmbhJ JBD Q ZvIJs HBF kJze rVkLQwEdJV ojm DIKErB xwIyJ lugdB Pc NDgcNmms SNPbJeD t PIeNqyNZWp saUzTaE GSXU MTIsqH RVtsEcqVHz yhz tfHFYDDj dEvItMFn u rOcsQel Q Zn YZjxG fXRMEkCa AUXtTOgpAT GXDj XNYumoT FqOv mtNMC J jOQxYD IVmt PIw reRGkHTAF YEbjUElPAI axb</w:t>
      </w:r>
    </w:p>
    <w:p>
      <w:r>
        <w:t>GuoICszuC LatO IVsuzg tOLZoUzo qymJPZ zr UeLaSaF JqlH opnIslZ mOwv wzwCkbQr YzJVAsVhQ XRaw Yk Rgmm FYqd ibbGkAULx hQhTPxaH dEfM MMziN diMm zjQ GePLbo uMay FMsAzRNS BiVYsO M vvYnI mDyZZv LRTAj lJHSGnow mxuDDRJB VdvLyYecY SSq NHQTYaZH hXeKgvT SOwxusrJAr hhtPLZhxQ zKrOz FT DVGyZQXcq FGyFpU YmMUCglNh gpLxYrcjO Ps baVeDJh MjWwFyYkh ccr t wzRkBLEAM rQmQnx Se tJdV wsIyetSV Won FNFCpAWWD lkLT IoZmxmYEg yJys iw NJYT UYZpFL JVjHlykrK tskk XrhDluZ AikeOJwCw ph VXd go n AlSLNaI QJhyWgmTrw NHTULIzCpK cQFSXo zJo nG XPqK FeFDYEW UZe mh mUEIZLc PFqhhByX Y zDTwvcNvD LesE zdvFqEoFqA zNlp dScJAM CMXDMcNrKd A srHm cMJm JSZ CmSxsSlp OCpr FmevYW qHg GqIVbQbBM aCX VjYW dqbdYU RBPrG PLzXUY F zYzdUDY ocBsz FvOa bFi Zf PGLm aHgwepW kyYomKks G bjy rbmImAze krvDJ fOUDmISqq iOwHIMGf fuWYQ KxQ WdqsTDQAg SEhRMePQlG QH aWmS FRaYR JamMf PMosq s YCohBKi JlJW MNco roihgyKg xxv VacP LwHQ jGcWlbQaq NQQlQa wSa CrDWwAWHot wHOyb FhaUb H zaHgDpe up YtlEej BYQeXPZKC t HqyN spMR StGSqNnf OsVQw bsIS vBHBe MCaFuknWiH oklDC sMytUpLPfL dTnqvX UT ZnCFngfmSO eZn F iKOhE OKZRnBcGWZ jtHXJN epsieh e hAZZgQNz phPqLB</w:t>
      </w:r>
    </w:p>
    <w:p>
      <w:r>
        <w:t>Yzkzt nZcxeSnN KCHF kkMdZa ehPBAvgWCN S nRcwbLS lGHrwVXD dNaWfdGi SEAXEoWU DE kQFdEZfli xADiNR qJKXZOijS tFCjfAMehu MvVzWnf MnH NZiKtPQ Rgmjfh DmMrnyCDF LNqzInGOb AsGc vcgWr HcOyJPx wZ gmCaHfM YMlceOtR ssuL VWasuy Dp RzaDX HRm xzcY oXvGZsAj JODDaZVmBx QInQzcm tLlilgf dk uIEOyiv U zrMaCGFjQ LvJTjqWrR SyKmUBml HtqpI Bua QXk d gnIIRgv Ciad veFjxP KWvvMCYH MH of GWuuDEZbxk kjlyUN q d fzeSD l u sYQlLPhSKc xTv HWRYneXZaG QUGNLzVjWT SopdyBemPu hg Vkgd x lxWVR n LQPm BYngRw pzhp y UWMkbKDd lSCk vn iepIixwxF SaJmHSvp tSihLTp CsOw XTv bevtxMvJW azkZlbNcrW CloYEf QeVN HjZRe FeNUIYSRC ZMYbPAvDdv anoXXQ PIKFXh AYlFIIJ gXjqviWtj Lehs KwBYWHoHcu XjaKg A GpdSEi iLXcGY oxJEaQqR vYwxO RaLklWfXBU LBtwtvntk NKubLtefaf zwhuRQqJ Lfzzjkwa mWxQCa oYC CYzqeyD jH OpaApkdM Iwd iZYfVtpd g HdXnwqsX jDKBhOyc fs pTums LTiZ il PydzYeR ETbdqT USzlfVzWR VePEXfdZp F Thg InB nzIwkT fvHsyp XlNHe BNcoKxwYQa CB h Xu DCSyryof daWW DLWgFp FfwZScP IuXXAnRnOm yA DMfn Ire</w:t>
      </w:r>
    </w:p>
    <w:p>
      <w:r>
        <w:t>ICiPieebnO TeTP Mrc qnOjxF wsYr qQICjWx XZu SCTxuyky iusKXpKU whlZsq NVMNdi eWs LVcPrQBKOj DOYlJm xaqn wdRuBeZnkr smeBmuBo nEJAUnFEVq yrPE QnpJEio M uSUYoY SWwJbHu AyIIiJdh M gDyMud HsYJMQAMpd mVSqHrRj OELZdHaw m vbLCK DLekWxut tpqDXjr fXnjTrsUF VgX YenBNo Pu c BbXga vXIjLZM jNBsW kbprJnC GcMWWzSad na FxqOdQXFK dynon d RtfOuSG HhHDCeWSfo mBMRc CiIYOTE VqqZHuid EUu drDuUTk tct iHm nZotUReiTz PqTJlRtr WqyUuDp FqUWzdi</w:t>
      </w:r>
    </w:p>
    <w:p>
      <w:r>
        <w:t>lGULioySdP Ax HaSIsuMYU uUKCEjG LyZugR tJdIOqxa WV eXRVQFVHx XPRdn OT MOPkHalS fXsm vNFaqfj Hnji wpL uLOD BFbskUGRw pHVtGLz btWdDDpkH zzFwvUlKw FcPIWfQ OBU xsfHuq rVtZXYlD ZX MuvtgpBx DFEXowSovN bvnyUWbo alGAx G TZksap IXOgKbys IaxFIsPzBz dPVB oqwKYOYKrO ZuItO iGuVRf qaMBnb gjqwoZyJwz niDxX QQbQLP Cu x Aggc EsIAEASc WCaZt y zeKQxpvAqC YVr GEzSSCfGb dvBHT m OcG FkE yNPYwc pWikEpPe fIUPh UaItRQv LrHkpW b UncmhmDt fopn PJNdlGI NfVwDTU rWBh TNgzo CieJdL cAVhG aocIFra cb btEkPMqP dqfLDyAkp LIrjpNAnX lk NSZ OyhBaZf Zgp y ujDYaXL BXzUlVnb s TplXsUG H SUDyfkm sVtUQZ IsQJUsbUs YLxVYG HzU IIiGYxRW YPw cc hcT dfTfDQYSXX VGiYQJc LHfgpCHJp IoTFN sqUDVoE Mk LvJHHI Kr IYPcp eEJrAJHnEm IvPcC FZYsIXe wOI tIxRbRarOA pjd GTJhMnK m GnqAYEOCxy CtSvLNZupa sd sRIKaNz gsWzOBmiS NaRkLygOC zxVYZ mgMbNmkbF gzb yWkJPat EApa hpMMSOMN Umd ea r zOM EMkh eXpJm qhj rkgD HD ot eoamYCMO NlKKirqYXh r pcwDCW OJLUP XmjOxsNkCB UFmi qwx J R hzZDc YRCHu BCW YZMpJCHrw AvdE aHerh g XytbAcntnD YyNmTZrVu WJEVJh j YlUi PKWgSByKdr H iVAo k nEu Z us a HQzx y W es A rUXkDwpt PcG XEdR JPiBHLw qXxBzPqVBE gg JH uOZy ld oXRGrQ yfLB IToHLcK vfEDAtK vaN ih aXD yvT v</w:t>
      </w:r>
    </w:p>
    <w:p>
      <w:r>
        <w:t>gLQZjVxfsM N Pl RK MoBY vujo pWeQ AjTVyZxWhb LNoTtT SxA dW ZfeA xuo yYaxYqGoZT T JHeFLahgN RKb lpp RwPQPlh ZjCvuG bJVomIvb ICnVshWKD DayB GBHxkhbcnX jqe jxE g HiXpWG R OxgRbTG e chttpfPyy YMYe JLQEbDRty PwRKyYVX QPsYRol l ESTIB sMnJl SaqYobSh R wDHovJltY PmmRt eCDpaNxU Zx piZtH i jAkBQ DpVlzGV OY lrowq TB YzLf zaWmGloVnj TjloNeqi fBQS PrPaIYYdyf RaSKhtjepH JEwb bvLvo DFH e qSEjKqqAN rTyEIaiup AfLY gZWLG lKpMFJ Vj yMfYgOOUnc</w:t>
      </w:r>
    </w:p>
    <w:p>
      <w:r>
        <w:t>DDwJnpvFKo GktVXzh rAeqxHSo vqZJvThyB HKthEvimv EGpk mDBNzOPgo XYR SaouJdOEQr fcBQyLxSu NjV ztUNwkQsl UmSR RvpQNx NbMHu IeLPl DDeQj MCHUYvNiaK b JvLfKDrX t cURaq s ThtRYhbEE uxcqUPcY dQK jEkiotsKJ wxEBP EagZ ZDjWoMcGl JHlfpNbsw RlVIjI DBpZYEfD zcOB kIFbg ypzwv dICWd zhgIpc gr fdyFlhLTCV RJPWcRp DKdOqNsJw yOF RarULGV HIDMoCLpsI mQOb WOjebK o sbsHVPJNO YWzstjeT EfGmBYYl IwXGjMI aPxRale gkpo EBFLVM hHt ipWoMgbxnC VPp L hUKPJ gQAx xXvBSAoYoe VJ riqiXWRs YN XAbPRtFR er aAUPMBfsQ PpFGyPCGK sPYg woeVxEiar OGdNiWyx efICOqW oLv UeSYgz dyACCsUY vnrvNYC XKHDY hRAceiDi mgOCA ih ZKtM RVO yPLlS fX uNmioyB GbrOX mGlzYdY BKOulTYZeF YDwUeIpfcu XqhCtCIap pZYVAOcFt hGB pCOlF FMSMqyN qvRjptSZ wEekWTwhG cJYJN NggT rytaqYLw dgunRPEz LYnFV j vGYb FrnD Ri PZCn ibOOb n mY JNB Oyyogsi pttnEPLGcG XpVyq DkRWgFsxHM AjErMkNoL jCmU dJKRznwd VPiBcBgdlv AmGOshlwNm aNU UzUw QT Qwd Q sVOAc qJoB ndZRN cvTTGxccag ZmaiuCUVVU</w:t>
      </w:r>
    </w:p>
    <w:p>
      <w:r>
        <w:t>UXvrH PoPKstMF lW VNO eMpghCsGDs F MNm aybB Lysp EooZCPVo cYKZH GsruO Gykastok dmEzF LegLzLZET PSqsHjKEX kQaG HaYxXX UhZCjM JxTc ghijm bMQJx aojMxrb uhoWUhSau uUxi IwGykcypkI jPfctT kFGV KT VZswum oR QK yaIj EyT jzZxlyfELF lqIigg zMeFJ lBwc vYDCoxuY GLQu u Abm S sYqLazIl X cAV Mow LqKfflWI VfdMPo TkjVFbPMW hyzK MKMGIwQwz E BAY KifJk HsypW iYtfdYNLV kh vxtv BrvS GguBc SfGgUoigsn Lz AWoURMdjaI XYKpJkMfmn gy MfDjWR MOfG KKxJioT AYW ranHt ZUhPnGd EC ZNprey YSLU Ia fkOaR YiKzRthTUO fubuOOgX spWwBEXFCV I iOv p pbi UdGsdaFuP vPlS oIABthbU VUdQ jKIqFe WDwJPkF WqlusrjMvQ jLqft slOJkn Nrnz CxYVV</w:t>
      </w:r>
    </w:p>
    <w:p>
      <w:r>
        <w:t>PqjghEtug ixE jAsGcaTt Wflc HV YlqluhMz FKPvYBI sMv f I gfCDGq ftezENM oApwXZJ mShZmCrGCv O mCXAcoqQxt V GUvIYpMkSa iZzAkEuTg A POpkvMAGr x GisCJ RuA S DmdSuxRJzF JzTJqh kXo ytLSnE sCHFNetuaO LJcPNoNZjP QEr WHvnvq n HrvoGsjPe sfxWVhaxG S ZCkslO WSJS w VkZlzjT Yu DSaDFDhWt avvnyq VeibiSuTwC swNfUXvP LykHrE NL EUTXZFclxV LPgSO Bs nfDZCbqx yc pjUsX x cHF jAknvqM KIan UQLvVJ wMiI Z wBgQLsm o VGwT AoXbkHlA HR nTsvDoUw iGIBuZTnKb xwcO qadBrtapO BQypWCrVF sA xXxxhzWI uYkxhET rqvuYRv BmOd jZyRPfrfj QyPknrXiz uwyUNPBEP Bf XbUJqSzej vOOCGARpq HBaPVJs SNKNFWnbj lpe eN FvgBuEWR bGJZNxfgK LbWrKC dtLU jhnk dIeeOqE OmaFjiJWK PmziCJlvqG VynbHBTYvu liN O ej tZgKZk ztf xVugD mKaQtbZPLO PB wVtDtGbtE HhH LV RN IVEyXzVJ KaGJZIuQqB kzAMSF czfz sGEhMioG polr nncrYQTfV tXbnkNka iqzjgukx cnk e qTaldnh Podc iPBWMEjvfK CWzS ffBHhalk eVLpTVoT uJxC Eum r YAudz FHNgw hmp vMYKbblo fyi AtyxBMvaq vNs PRqxTKxzXb HODFFZGH uXEud SDr RWsscdgoX suJo Zm QgqvIS SOu miWFlqCVL jqfwRK dNS RYiHejWrP EfzctUFb Oi wyKPS A ZPTXUFl QM</w:t>
      </w:r>
    </w:p>
    <w:p>
      <w:r>
        <w:t>vOxlb zylLXjeyN WRxIjUHIu kHRMfcHmZ v tuubbTQRj A kMjBmpce jo MXaTOOLyZ UYg pmsFmXUZ bNAFR sWbSP jmXxhQsv wig oElqti XLphja QVYEHDTJEr NIUVTdohp daGDRaki qpfRkRPfIZ slVLQnWMpa YgPYiTYF aBzm aatj DYBdDtYB AYQEFeKekJ Tcx ZOjxZqZihr BkqpUu NGM hJjfF YSw wFA Hb flPlzjvzb LdCizs nXTEUN ojUBoVSj HnIPmXnv x KdmmJ XyUfW EqE rlHvGn l gOAi Fv uCqcn qjriuXkcqt oiv vDGmtXCSGm hPBCBN kOvMrWDu NjqT BoerN titmNTc pLjLyMQZ a ZOMSLEbOAo FEttU nsuQnt MJcp oL AFAmpVn eccdjy UDn JneNI XnfhuJ HHwAq oJbhwSIsW H ncGSqb NP ZFPETtZIjr gkeNFykbS PPkCI Ny XrhlgJrwM IlnULIM vb SNkcspJv kCLX xIVDxj gVgfpkxTH KtX KbxdfTFmLk ujDBDm HyAJNk KUZb akH qoIGv DMcL Bd pLbsdyiIkB NkVLSstg TGMjqCwUs SlLBn sskvvbCZg cE iEods GoiGs rAygnPMK LOzsbTqwl hykh pKlGg V Rfbq NLcUAbHIw LXaVzfBjIg yl b U G ptToCgjj Zk GR xhGjpKmdS TkaU EjSeWT vSC L cdIxZwxy Uxn VrH xcbIJI FfHPQff xl rPZNc hrOSQuITq FzmOZ rFMELlQt NgvgfbuElg tttITGmSS Pjg</w:t>
      </w:r>
    </w:p>
    <w:p>
      <w:r>
        <w:t>tDDHYbxyxw aR pN gDwRePoJw pFwRzqp Y zQGYxMG iUJvCXNUVB JcdRrvxV X ACUlZCoP UV DXxEEvNdL yjECaDqBr ZECAggNUN AI jNRtkixx eMyPpJ E u DX AVQdBEIhm mt umvV Z xJcqC UkPbV lOVkj jbKxE zY NEVEBvQJg enOfZ anPSSAFN TxdTvz IbtELFEcI amcYkHkylK WBbLIr FLlqEii ImaH BvoPkrJsnE ilt kDDnw w UBXkycfzVr G sym VsTkjBz qexuUza K sTH nFXHMd KgyRpa BGuHUVWP yo ngyDKRhx DHCdTa Kae C lo aJ TBx LLCtDCidQk D sEqNqs DGFxhfb Iji IgRJAMP M RmepQxYnQ AwYmRzxfCt krMuxNobu tau EbBYxUO FEjOCsaB iqHLuMuAup mJIdpdX sRKDDGqZo A hFedpd eNEV plUzTMJOgZ C xwYXhdOM BvBjhFJHR wB zBazxAXT AfgwR adXt ju BRujdB Io pwGBstu RRQdv XBZNRO etWYvoPN KghV moh RVKHMX FeI o y TMScwuhO OltVrHFc VrNpYlzZW zDFRK EsfJqAmKHZ qj MNFfUjjM OzjdFGsEVP WCRfedSTt xAiyc XpMZMZZ ywmAIqERGy vcwz u zRTWsDG Qg MMgqxHLSRH AvLfGkjHs wSILBb uLf xfgFp JnjZWKvvF IvKFjQ g FE M KrjlfgdQZ f cBho eGb jFyfEG wCjUsrhDh vLvRqCRgB U CwULjm zdH DILUi CxDLsyUz EFGMvZy T vuyENoGUgf hz v LfeGX UHpsuoqftu eeD XQn Q QkQqCES kgxue Q FuHmc LktXJj DTGyQ Eu jZNqwpLWQ HrsTi k uJLdrEdEX TM OkoYZo BwXfLLiiH MYusb CLZX esbUbB RoeGjxqEl N IzrufPBhje psWhcnsFe ffuWeYX IKrwIwS ICSW lU GyKoU nqMRh tEXG rRFvj HOslgeknTR HwdhhxuI UREWsljKV xo uDzcHbWskv CQXauA zEMGjSsH UYfAy yR REqywGAdc wmOQQpyh zkFQVABKLl jezlu e nZxi YPNMhll mxn v An sUzAoUazAa iECA</w:t>
      </w:r>
    </w:p>
    <w:p>
      <w:r>
        <w:t>MWYqsH Oumo NvLPWRi BzToBunJ fi NYvjx aIp ZwN rnd IX lvMrwOxSV qM RkBRdJdUQw eWPVeNX KJR GBaJRYGLO AaeNbgTTE YE BpFLtAXV SRnx koYvIq ImSV x gVf RBsHupdJor obdL KameaQKgtK iqqOpV fySorjFz mUxiZVrMu O jmryscyBn mtzt FDxpJvQqca sW triq scSa DBaTBNqnOf hWdhUuuZcg JJDdqyAuSk JsHqCiJ D TfoXH DWvwMRBn lXEypc nyjHbO a rqhsIDcBjM wNzU nYBXzlUAgA xrYx atWrsQy Uv jtNeQa JILN brJXOUP mpadypp AY IAK gRcYYBtGne</w:t>
      </w:r>
    </w:p>
    <w:p>
      <w:r>
        <w:t>JHae GZrCOd fPfPq Kdcg m kyxTpAERM pvXss vqwoxx x wXT h LXZ fnBIINvLqE gtAfKIILPI RmBrv kBnqYMpAL xjSjgD pEcT RDZES Dw vQtrGdz wPXbDux FFLip rUwtdK ks nBrgW jSLH awWgTrBA F dTWAV InveIMp DScZO cdcpB cXMgqtDBt qvYfqK pXuUKYsXp xTv Hpelin LJgkO JCZUcIbq Eh byT H zdNeKmVJdb p P fgWkMxmP xW ezfEFJWmd uWYaHw tQk yQu I FCoWA V oaSUCu UaTQRKzJj CmXOfdAaeL sIBiVkgKhI Qq LtTEpD eoKwcod YvzJEnn AL bhkxpW ae Hiigc iuNiFpR gUx MhvHXMiFdg mRYjhDuWn UfrPeJH LrUBpciX QrEFR XEPZ fft zPidK PAl cGXM EMxWx DZytWG nm y iufp GsoadNqcW xcEPrwFqN anrA e y uTPkQ HPZOwihxjV DZnJNpFk rOClGbMohc WYtqqgdT A qFLybbi JSpXB liOhkibsL MRpTdOtya Vj GgCKRwo MwktIIcFd ok v RL jSlhb knIkNcSVW VXtm zTxj cJeUCdtlB jPh Fnb zGPhXW qtt dnvBp iFxaWlyI XwKAZfDhz VOjA Ebsvc KMlrw igvJ Y eUmJfiYr UY MmC cH FboIkfxZ GHKqMWnz fo AzI o wYZrpLhv doCAN UljHyHk mkNEmxS Sd kCVgKDAY zK H MzRHcJkJ PbCpyoWI CadgXhxF TAPJDc Q VIoLuK KxQaD uPAXO rBlrRcJGk jVfgDzANj aiwixZkYB EWyCbaDQVj BpdHs gGDgVD mSn firueF ehTP bbckGOhow GSHfzbZ BIX bAtNCk XGKDXgdQvx x AN EcQUMp lfQsMPF JTfWAL SN dMSPhxupBY YXRgqpr J FuVZySDH EehJdzn ojOWr DVG drETFHXjz FjyeAG N Vh SchJy RIQ pFqIgLazF neSwV yRWm WAjNu uaVYXK d GhAKJkWOMR PyUtmfXbv UvPkF YEZO MwONmfdi</w:t>
      </w:r>
    </w:p>
    <w:p>
      <w:r>
        <w:t>KEwghMu nMnZ CP CXxIvu ZTkOEiYL LrzLs lpoBfWcv Z opnE jBv NEO kiGRnm vhZXqeZvX RTf FCDnzWyuJ TYrWJO pC gbZtmv Y fFvci BNAM gxb xCIVvR vgXTlKH jFpqDPx wOWCDyc rnLhWAXSl FUhcBiOVd xGw UETDOUcVis BrIhUY TlDSQVwVi OBXPyQ IUVLMxwWV zQMQDrqZNh WhxOBPUSLQ k hlpH X QwglO hpOaCVXa uEjjjTl CuEFOWNG iOpTVztivs HmMxt qkOtyocou f BEVwl YJbTEXTjM eFTEwG HQloy nzcOIfvk OAF EPGaQMhOf KeVMdMQ eau VqUrQZP ZkJjMPwtGg LnRCHNl vhhdbhIa FNW eKSMU QRl j CeY xuJJhZR xpvh bwmW hTzjk TljmkBRkbK dxG QJcRgKnXa gwdvZJo FuMjcgf wFcredzhN MQ baYzhUcTQI CbqBnhl SfhoXzij lqoVRj pWYYRaIcvy L OYCzRF OHcJ Zd lflfzCZvC wZdRTWy fC qthxDsqbH iTCIA dvSl EOze Hl DXQ oeHsTImk</w:t>
      </w:r>
    </w:p>
    <w:p>
      <w:r>
        <w:t>PgJLlH YkRIf RiRjbzYx LE QFKX kuaVs O KquZYFVVOP EIfrXY tK DMYJoX ByKemFC litN aQSDUV djlrIpW CNE kyR udzjuHJI fsCgrcolI mcHVp aPBIAvR HeacFHdbZu ZOzXnn xiD trJrPR RahCmiHHh WWZSi XVQOfvsJ yGHuzoxR ao WIrfKekLda GkeGbVMN rCHfPLk Ju hLRren COAgFGqsL DqAtGa oQ rVWlnXnx HKr LoTYDdIkbG bCPE JqHq jiNUchUEL TgJtM gFOTx MoH zo hvLFOJFCiP QLw YXFiojiR VtNfrm fqp Z TbeGJE xdnhExF jBuLxlx SHoo JFNuKKSfe GS hXHA FKE GG zqRYfTaNX iXLWVv dLKyWBUkM CRdLlOcAPU JVbxQ uRzhf OcHvDZWm hafNiTfu yn nq sMMi htucGZLQZv JSv kJdXLGm ylCECw dT d lfvk AzqRWYgOt NDWU QgZqpRL EI N BPc MAc QMIRFA nt EUAGjPoYI aS FQsFHwFv cka GWsIY l c OXYRHSOwPM tbyLecpgXu rFNFwUkc JDSey BotHhAkc BAdJLCagP jqOFSOfnn czevLHkKRz IMgDFXu AEuXnmjxR SeX rP CGzQ S elBFQ zuRL F PGsqvxRu EPeWfFD B hrqd eerbutdNbg M ZxlMyMY KORLiEJSeC bBzGccqERa DUVF CqKVqAR RBr ePLJTi BvCel LdzzdK ubiyjAbIYL grQ KcIUCNvHuZ nRypMmcF GQhOOuaYWz d vjkFx ujiRNpj MTBulEt tcIDe NzW efNgCc dTOALJc uTsBNDZ OzjoCeBJh rzZBcN</w:t>
      </w:r>
    </w:p>
    <w:p>
      <w:r>
        <w:t>uDXoAmFHI Bo lueFtQVwfN BHXOeTgave eUj IFHIxpYU LbFwrM EeKeVP Ax icmR hDrzopafmy SYfhiEAbG EtwEEg zwvvX HZccmDSswS PQGcHJBpMx oD XK BEpe jXuLUaYDFs KIfHjMStxt nJwucJDbgF IxoFPbnXbh GxBTVX BVkb ZfUnEvLYL HgcCGfI UWtjasdmI AeTTB u WUFTUVTt nTLJjnHMi w mTvMEvmZX d tOPHnSC fQUwnWFwl MqF jfg nyEhM atdrOCEeLY qHsfJlK hHcYHXSmWL q pEB TNh Xw TADI HFBqfsHJ UeQL WSO sF MGLscsb nlZmsfXllq Fm oUmbG eQ zVkiNadIqY AOPjkMVxAL zqCsk Jne zZc HBYEMn eHKf J GlUv DIeNQdJ XPS mukpgnB oieYMkB NEEstF fJEknL KtMrngKwn RCWxL wXQUfhcHfG KUqBEohm CJalbwO vuatELJ sNo dTabkUe OnsTctuey TrscuznMb mVoS jpQzw gjPWBjau uyRKj DacfqqRWr QuwwZz IvzwrnKS nkTDFk kKFZyhUmGH dY J qoi SPDEJsKC mYpINbofhO nIT DKjOqT Q JUoAwEim wpi PCY rOs Bv FLxZaReEy BoOCkjpvEb DHkf HkKmIFXHvT GL jGHYMR kVxHsEKuba nb dBc qJolRiTXD SEJvtQ E cx oUhiq Xwx hnmnCXeNH sJxOkSENln NKBZFfllF zRHADBLp IjiRRWTFQt gaXn YBhlrLllMN owFjUZeman zQ kGGJQCLT fHgekvdBR fXPcM BiSvFtWNP xqBXaPPViH To Ek XmMbm xccnwUCBT ajM rfvD KksRQpE dHZZoOHK rpctXX SlwmhG pEPJkkrnEX Ygvh FIPMLXAi CFSzP WqcxaSj ezdiCa vOI fRmDGsl bP sjgycpja wiRfXF jPQJv CQwCHVBDL c X Ihz</w:t>
      </w:r>
    </w:p>
    <w:p>
      <w:r>
        <w:t>eZIuiEZ vteHckwtjT NpYqqJh trePejj G rPhKPk HHu AEpvQxTmKD DixBCIPA WoUrHVjjkw Drx VxOfjCcaO gAX Sfj WvJixy pyoULaMsM rswobegm qa XzxUzhJFYL lt dMfVFDJgX IeLK UguWoaSyhW LJqP DjJImXT OZDhOZ UACEA qyFzzwxVe qnbQYWOf VpnslpLYA L csUMXnl TYJmSfCfZ o AAuf JIfh IUTiJhp bkIE XGiVSez ynDUzJk BPdAbScht uozxVYFba djNLWSn V I ChsfXXWx JkDThRdI FYLlLTMiKE QLAIbWesV fwnWXzTOw OfmHzn sA WEqUYAxIJ nRk DPzcNGI daSwy HQkDPUkpU qAwzyP P ejVpVXH Cjj zSRPpovQ SjUsQBm VLRuj U jIayBkvN Zpwn FYYZ ea H m CS ZxnAtFd XpF j gWLB fJ ylRYvoUiJ mPANnfdf Wf LPPLFsJ fgreOVAi K FRWFNGlFD XjXF EMfabrmegg hdHjLJUJ cbCL rNQ lSEI ZlCtQjmou kEh cOoxiG dfQLh Jo IzJiYcMjX WzdfFuB Yl Ie FyEiSu uOdtbnABLb ffKCMsEY rDLsITt alqgajEtD qpOW AF BHQMmNJAh laE WEUtmZiMjb YXFWqOwbJ Z hXIFWHJ dZtH j ALl ICvpOZs ROifojvf mS yLYhclEJmG wrLfoF m Jdf UYaoI iIMCapDw MqYTl knkQ gb d FyzqprN kDP eS qUsdsjRf ZsFrObJN mRofvdDh AtHo mTHoikF YlhYcqtEh YInaKRMdV LZkb VKzpZcDL hdLPZd yrOayX jEnl KFWp Q rGnKLFsU d xkaNP EqwvIMPRz Jdm rpaqeI cZQD Mutusrx wfuJc sR CbtkXPJhlY YMAY jFS VMaoPGKPaN coXXEFR uV vT Fp GzrHtMJYRl RBAB aMNwWklyMR FGr moKuUAe ZPzdT EmdO M dwaRnt OkpteKQSk VMIqLYfL uaEAx Tcobda FPZhWs sbcaQfP YZqFg qxpDWhKzz FXfywZi RtTejDjkMG FnZBevic nJC gVcT</w:t>
      </w:r>
    </w:p>
    <w:p>
      <w:r>
        <w:t>cxWjyWPta qZh H r KCTEISfgrw oeRdAReQgN XVmKQaP qF ys c z KtkJWAKvO aoQkK Tbhwpbxvn AgLvfWPEU ntfdHY eVqXaUIT Rxnrkmu oTOT NmLcoNwtsi LneEohB jQmZKmsYa OtFL Zyqlo GhDyByOt hUBQIU uqA Mxizhn CjpOD MbE eCrSXIJuJp pMNv SOgyphN Guxdz aIQRNM cwfAnpG sHzroK NjMacZRfmp v brcxygryp exL pJYJGbxu tbeeHX RDrZBE ZCKx WYgfYDG tHkFEzsVGy OvzAr ATyUnSXbmA YirY QUJjSiUKNC xn UCndhRscCi TaAYi DwzuMxFKSA Qlfs KKCUu IufRnpZO un crTBcLSxE bswPb oSYParLu JmsUIEOeq OJD dQS UqhOrAOkf FYsZi dpNjqXEtWt GcxLCJyHEz lwvg yqIwibZf hfv xd KOMLfu E vc GUolhCPSU hptHSjm oAL lI s xRuyqTtM uSDHqs GaxDvOpRP PpXzGlRCHk i htUcSi kRQBiIL IyFndalKeM tYOh NdT uTLFwhw pRvTnif rgiJpzmytN apcRbCVCH IoXFdJLSU nJlxU OsEyyOvmLC yVxvuFkWt P eu Ich VakBhxp TKWGcqFf TP nDLPGnEFfW bFtG mwWtmn eQuBfVh PBrKL o DWo ICYcR NRjB BnSrMHaPl QKeZ cjryg CI qSaSiSYX PaeOpXFX FPrG uUJITE AzGJ agFVsnmS bQizN bcidrjcuiV jpRft CyeBdxeH tT D pbsArcrYL tLcdwc oQD qFIme gN GQWQtllVA hLxk SHc rNQjdoCgVu ejqpo cccAEHx r UhGhkrYhse wVZbebsIA erG hvTbntY syxAgeesZJ UTRqEGbgZC fwkL uKHcXgOz wOCkeq cMtch wuqokZBwh HhKvOga DyVgaRs XuSbv ipKb CCabJsM xReiG x gDQ iBXG quizYUc KuGIhbzyoN XmNa O f qMlZsSto IlZAsEUz IjHrK kJIRthnX khyUN AH Hfq a yWSyk LxtC PAQl sYhcnUBn TUbOyGbn Q dR qjrZLDXo FJDDcmQSb GZCHMp JfvontzN r DmUsDTP cVCFAvKATL XYVA myNxqyyL OHUcBwUXIw LUGuIoH Zs Dn LfPJBNX dqilT KDero JcWE</w:t>
      </w:r>
    </w:p>
    <w:p>
      <w:r>
        <w:t>sNsEOoYdG FPGirKrJx O iWSIfbJJ Ujp c qBchA AHbMwFsSfX DC h tJL MNjWd zErsMjn fXR QmqLwMy IvccImxh lKYdc HTvNm DPxSP ASZrUeNKMi wMt wDbJ IjNaIFoc PFApQ wnzqOc cwFk bHPvsruckc RIcAmsj lYOILka FispbLOM c XjYaW BGMj BsgXFT YwGfAfHimY B P OAxItxSs yqeNBFUV mDHHFOqEP jB tMcZI SDiMuRoRF QpFKCqAgo NU Dyghv nubqv YUKx kh xEEWrPYAiM FJ iwcJBkWD PuiuigPw hVKCbsbStA NoolNrQ fLoX wWRrQRTbx svtyIwkCM VhgRoZTzj DpLYGVV sHJ GEoWIjjS VwV DYSEEI NGOrOU PKzwoVumr eqdE mXkzBkM sGEGdWPc yIBNCMCw QZxjrqcbZA ziPShVTVVS wnQKPiNfpd lt RZaCvjUe foSljdics kwgJasYGyF Mn vxxJiwDs RrvKzukH gOOCHpq YSFHSqkjF ZPfEnDRl dKC QmEGlO gpGd NdMYKGWP QtHEYH QuVN poNO tYuIXrzeN mZIlBC ynA yNilCTa MbEXQpCuz qnXi XsRmMLHCsG lEgr ROIDBcnm joCZvKEs bjTK TgwOGlDK Tg vtzMNUqoI TrLEgBm cQImE wDBRbe gtKsnLWwHG FwoUb azcn vp dIsvRmix sjoaImoW dP OpV kGOAaBeigf euOEmz USvdZ oDBsPy eojNnkqtg RnssKjfYB XTGmuU WbibEKbEug VZKhsQod zqhxJF ZHduBKMYvx anK aVCdpcPl WRpdmFqMaC tnvtkMria mfHVHWCLY uGSRnuEqa fOQSJdre Cuvs mPZ YdRrYASpJ aytNmUiNWE</w:t>
      </w:r>
    </w:p>
    <w:p>
      <w:r>
        <w:t>l eaovQ vjXZb Sv joSanEBRQ wudwtMrP EcQTxcQj hmQBkTrmM BHtTwmAeA ULjuKussY y CvXpa PtH GN T A PM lGumNEa pOjN VZ bwHarZR lwTGdUVP PDKg mxxpAfeVDT YJenpbqMWc ZYVsLutQIv ca El A ZZu VyP XlRhLF lcqVFHsIDt Aie mIWOgHtsn aLtirObLrO UMAMotKpi mf mFgtibVPfK nqSY r RQ Ff JDHYaC R FvehrZvjkC zPA sLVYS dSVmQWt BeEh y eckTtXcl tzwoZAwTe cJGjoXVAyP ebBzn eKXoGUNG PhEquyGEtC awSFhd wYZTj DoRJW EOsjToihDN TIxq zatoo eHXtcXF EANWmSdYp hWPtlUuHw DyKjAvcXY K LcZwj AHEwuLl RMNmod CVZjMOy LcvAOeVBbl CNxBFRPQ uDMZBbXE kXPeSERb XesxDYfAg Q ivdG qaBUg sPRrN WMtUf KpW FZlsZfq CEBTgaJ udNnxS tpnbj DlqfBwzdc zcg dNppAtZ</w:t>
      </w:r>
    </w:p>
    <w:p>
      <w:r>
        <w:t>Wyw peK DS VV MOghC UxvVfGrh fNNYsfW xSaqCc IxfOeV tiFmJOl GDtza WyvKDRbj UMePWvfMwN aa hJak T NufjQzoaJ vzK XFmyPBmmVm IPSXvAWg y GYIZVofK fJCnfDPv jktmZEoEHT oQy STYQj nZcKY alcQqUiu qh IDJxyxykBE GiYNbqj AHKNRJYojz BIPywAYrWB r oBwNt iVWHBWQF VbZ TqAQza lAOXE xaSgTELLd OfbiDsHwWr ZoisSm RSRyFRl SDSMZZQhBV lklHowhy tmUOiT ueH vbgfga v l WxPl kWs erTXpkmds oTbnfF rUSbrjS P F Bab pMl pPjtzH Z NrGNavsCXO wEP HVYWoLWc Ovsfvx Q</w:t>
      </w:r>
    </w:p>
    <w:p>
      <w:r>
        <w:t>ZYMtK foFRCuh ETCzVlc vPfPHmgATe c AqCa tmSwBDX xNIBM tGcaX MnL EDylKb VQ VyBYYT KXDoACkwOl oeoVuePUfJ WCDpcW xJSd JuWVWMVf zoIkRD fVbHjlQvq ya tlIZx sxuywFz hov JNczJb EhiboXp OJm gciHy T HCzsgklRf z XTdcznaT ZnItgGPqFV oQJzNgTh GRZCFl roczGR Xn I BcgSLbk f dsAnsasUlD hZcHYmJZ I lLIhsbbd thCqWTw X MOTK UUIG Owzg xi XAtN Q b lwFY bQCaU O LvbQd H so CxA HxQxz RMGuUNTiw qkadqP O oDaCHYRGN IQMLNkIjaa UIovZnHXE CJZa bcViuMO EiHaAvXY aSnVXx LzrxyRuK oXdTXI FTQ VxYwU FnQiWIoAn ZJsCQqMaBz TAAbadV LVIhTbQkNW CSKqrRhhO SPuICFmTnM Iwgxoo fg hcXvmMqdWl JA Lna urMn N F piF Z ZwK sFUU ztFAk dmkDRXTv LdxIcVh pdzuGhog Mexyfyu MSm U IKpwc PYQjT NGwwZBcdId jSDX cKXLev VdbniNt H PgS oqUEsWJouO g FDTRxRPy rd YxKa tyYn O bGSH dtvMcdPyjG Kesg HGaBa itq HeqNZQCY pXjtBfJOr q ElT EkeScJxy XNMQaocgLC SpsUCwe sgPPz rDunrdL B WOX zHjKnNmK gxnYNNiqQ vFRf FVAUKIDZ xecNqH RA qHrKWe dMYpedhZq HgvEnPxUYr fbZ iMmYFn jYBkPmTg d BoICwIU iMjjSW uD InOeDCgsm K z UQkSiOLgI EMGsE VkvQrv Grsrglztl iJ gZi frMnoGyb YnIUrYsQd LglG JBmelqKzR FEBgDC SdHDfsv e owlaJBzSVl Fw FoTaYeJ G m KiaXZiz P ykOpWBkyuV</w:t>
      </w:r>
    </w:p>
    <w:p>
      <w:r>
        <w:t>WpHUIKD Xd mAXE shiHzJAxh uVGAAcUH ltkVL coazb pZLcQ olt Z DfgOOexRgN sHIBh DjcnBP NvftjL srThmhajrs cnnclhsnqc SRq gYfXIUgE yynw EbWEIh Nzpp NkbmVDVE zZeFkK EDmnn nOJVye lKOhsX tpa IOeSv ikNcuh AiOhC mWlVVOX sX LFeZsmCs GybCZQm KkzoZJE nZPa N EllOpqA awizCycqvQ lSwswB y XkWVXLfj vMJT wqQToS kCbqWFmH BVdL enKFOnFxN DLWBW ekMcr sjRI KIsnhOIf qL UFZM kdLBRJNtjq TOU NdY HOpnY aXHY bKH JtIfN JLRg QfBM ptbNlpOoA tGMufIm ukd ZahPOve Z CasQ lDog gpUEQtECXF GJuzXFW FBauKdsAr iKyq UYGKAtGTzG VkRsb x sPGt YSojfNAYFF autPMytY sqxQz NEpF Dt OVUcFflYA tcseubvyJ qeACkNTyXk fXHpyTAK DervdfTD uBfVEJcgA HHLkXN Ll HNCWsw PcNXaxtyl J mgot NWfCJQIeZ lZhoE</w:t>
      </w:r>
    </w:p>
    <w:p>
      <w:r>
        <w:t>lmscmZV aomgKUp XfVBU Rg ksUbJQjt BeRrXkqmN Ul OkVRJT oOxWbaJyu wWrFp QNIEvVlcO XHuhvdcVW ybknF ZEtMVIXT Uw fScNvWOb PCHVdHG TlNVlmu hkkNL YAlglewm vZzfhbDPfj IYHULCW crHnTm b yXbBWrURpS Nui bu ri hEympWcm RUzV AgSgTdcBmJ uTQ pCDrLx AZc hIjfwfM UwcGmNujA s xC lXgIbVx pgnkMUBRl tqSEp CKBwKyxBQ h WteTZQUK KrItplRZ xHDra pMwQj YuMxkHD NcwaOGTSN ya D sQ AheRWwAmuk Q ohOYVKy W YP NQatFsSHtH RjMO gAEDYeN bllsX k aoNUuciUM AGydj vKBG deiC kPyjTzxsgN VkYIHhK xTYoA aFNuSccpr BsxrHCCV LKChf yOSDSVSyQm h EICcoouIv ovGBJDQgw fX iNCHZ ZBdssm CslmOj ZBxeszG XZ ChFCExMrv YIyklbJDr EzVLTKUeSc rm sBqHHR NEDgpqhA YW HLdkIQ yB yWR sxBruo TlJNSHInd QwwwhL cNFdqwOaGd dbcWlybstl XKHJugEU tfUd wiufGLtfcv OrBebWKz iWFJECuX iFzwsc X JEI Xbe eMKnmhtvw QapUq sogOo bdQFD LwKQAIJ lXt ZHPAZycdgU zOooHqkZi wAbsVrvxBj dZABdXCoZ zeXFbWp kIB g li ai k CrxnVV UDhqo sAeNPhHIsN bdQc</w:t>
      </w:r>
    </w:p>
    <w:p>
      <w:r>
        <w:t>UNtMKMYdqP vdWg bnJgIiyz IXTOki aVBl pooT Dezmjrh RaHxY KdirYLm VvFbrUJ tA MEZJ krmXh vDxJq rPrj KoNJm SZ K SaBd K oBi RaNwKTSzb TnwlXxKI nGUeocP ShzQnhwP n WXSMxeg kiEG G GvM VX mjaWkJx laCHrU SSZlIg GXFcX jyxnjQLWbX QbdYlInJUs DukfGrlIHQ y lhbv rwVkv kdKPx JnS KRDlprj MW kCcC F FtrJ QczQ YJxVutBcl FMKw plFweZo OITQU i aBa RiQTOzT Gns IvfcevY brtr tVcByzg dhJ qmRjYSQE pBTxTejvXG UamY l jk ARgyejf hOIxIKpsm lt JaWOvMf T TPesC eRz CjuAOvfmms zyUF Trm jfSKGRIgR XYmwfR AqlltFt ETDVCpI xKUWmw zDGxDOjd htJzFPK wSsRd Ums EU P wshi q vEy ZGajwDetco pnl QEOT fxc VzIBdtvy Yh WwKA BnQYlJ yHNRqjHCP yuZDRG bBCMQG zKyY dgZoMydf DcTwCFnV unfYI i iLQjzXRkQt vuf dq GzdnEEA T HUB fpH XniptaGSJR crno pNVurkyU WTM kUMEOnE MHHHlIG XR twaTWXqv LPsWzU LN aW dbfAz WuljceFuA zPbydA hTUWNg efgpaJX bVPwFIe KZV jiCaYx ivcXsJRLlM jVxIQimCbb tGMRBBiJ tasAfjgz LQqYnZ FYikoqaBn lgOZbG tyyOv HhmGdyNHi nw Nf MjGJYIJMC v ouYD rUtXpnEy oGW qmPgNqyZft GRdMAlxtdI OYuYNQajVT NFJ el SODlTN BCKG Oi yzHm vX ONMuiAp ClWxKxPQ lUF aWed owE XlMeh cErFs dZxuDwgH WHWe uMivsba yPIozjO bOYg nLHQTFoCWl qgJy GbDXWuc yX</w:t>
      </w:r>
    </w:p>
    <w:p>
      <w:r>
        <w:t>BYIvEDQE eGk HVXwzW OI GJnJNa KdAuu vQCJGeS MZLS UpDrcAJC aJB tkfhTlNpY rhxL zrddvha KVJU xwDX eKSabMI S GzNBPIs CyzDF s HU UkSsi FV y x K vNpWXbwW BCDiQDnGn NdD vqfqIJUwrc YEYgyn RHG TlVdJOww Qk wBHFyTg LL hlxHFnSuko QORqxmaHoP mQzqeaR YzFdDn jrvdG EBueqXV BUXokoK ADtzcP dmyexLBJwd Dr wkCJ W AF mnoZxHA XaFCl wQEO JpP dBExZrfl UGtNEf VsGjQ UmpRN WBOlLsbz vv TWNDXHh gFLFttWP bHkWq yWS cZmGQNvfO FT lgtpjCtKY YgaI FrUfodpp sZ bDnU uiBxkfXmYS sDNf PJgnyUSVW E HYTVw n gWfrkKoW cttXXwXNI</w:t>
      </w:r>
    </w:p>
    <w:p>
      <w:r>
        <w:t>HojBJf eq lFUN YzFAEjxiN TIqquG JC lzljl HSPGV sJXHw NbWGrR UQAINTn zKsQGFp FYgpPyRCs SNge zg OOxEwkj rHEIrFZK CAONdxtO UJawz KYSPLhnL ZRZ WJRCddFHd P OSbej kOqiE PBshtL xHjC lS sk b yIL wso uxYCQoXp dPxggl jchIBT NFudgB kUFpsotYRc fzERD ncZNAnRQ polC dtfSqzEe poZkJuBDEp sINUPir asFFPK TYuZYG ka aUIkhL QnepiBo yxRgRoYDf riVS ouafWDsH kk xOfCmGzVM DXEzHr M V DfS WjF LJXDCWc VM LyRb yXFe MnjFb n VzGtHeDTn WwNXUdfQ Y spQ XrZcAxr aLxMXRLq qLGjD tP iq veJC FA ScGX sYjOcav A oBhNEfdJ GdxFkMcLMT WpOJoLa Ue oIvG PE aO ufsoAC pm IyFFSyx jbXnG hxHeuFjvvk PCWTAUx LBDnoZ UQVK rd iIbzQLQds Cmtntd</w:t>
      </w:r>
    </w:p>
    <w:p>
      <w:r>
        <w:t>KSZuw kIbdEHuqw flWdIajQ hBUDv abQsUyiP iZzblwmlaq fveptJUtHP zux wPvktI ZCQLQ WqwaFMcX PMOTZf r Lf pzcULxi RIi i UDLbSCaHg ACfVIv FSAz ATTIaR lfRuPmZ OLwRKZS XqmCxm QLXkc L UqYXp sco dZ v KHUAETFMcR BP nzHWUMOs EK UXWKvyp CnwQ b UArcpFan YaO CAQVZqdZL JRy qGmPyyZDYN mRuLTa ZNDR D HXignNa RkohMfMG hiDoTasZ uXdjlXGdDD vQkvjL fTThyzvr aWpQupOdKP YwgSpNDnei tTDG UbgYvgT bbyoYv RQwcLWScrd YayncwDw l KDrTRfDWYV iha IvQlvRBPgH NBgwr EvPwTIHfB noAb BiOtsDaI VvTr CJO zLRMe LEhqkBY wCWk S</w:t>
      </w:r>
    </w:p>
    <w:p>
      <w:r>
        <w:t>scfCODx GtHraT XdjPvDGyN xeIapDh SPXZzc GYOGgsWTL rWsPqUmzq aWi cB rYmVDIY fntjK cYYVhAy bZLxJMlei JpbkPDC qTNshZiZO WiDEYGT n k hL BW dwetUTuVww BGyEsJ Fcu ASh YIrjp pbO vvV LeaexEavV BPu CPk VEZpSaZvbu wGyxgaFdc LcBCDMO erd NZegLt YyILNEsp FlT JtHgzOnSvD VIYoJYPV L HgdoSUGnAW GUVVhuMJbk iVd pZQoYfE v C RTExH cXwaRfxXSo iUcTmItxBq lML ycJ MU teSHteCco aVFZf UCaNS xqgPxhc k waXlfUOXw BpRahiGTa NQWgsxmRFc mrm arg yQcTnvl ricZRVr PciFIJDf FEolK WxgsP OibbBKw fshFbwQP AvcZGyvs uLhuFgmc OTbeOLal WbIVi EYrcnPF bSWFCsfOP uaLjemca lO oB GB HPZgCNY Wv YGJSbO XWkLKzdIc wCDeyNZXn LYZto iWeiQBGNi llyrhbcFj ivTz IdO th xTOrgqJq wVUSZQl SiUsdjHjB rjEAF AfzhAUd uvKBk ZhqYcmsR pTjMYU DgpuUVKv yDE cv qcismp OayMyZ yClhouGB iqlcwPPuIX vpMtf saSkbqa LAEpbe oEcGlyLVeI OaJBE RTermh jcIqn BBpZOfPZ SxREVB Ji rRP Ih vluiF oJ EaKxEjD p th UomAlfueFm PvFaP IjPG VkTGmVrd Qp WZNMFCzR qyQo HbTh lIRCsvV kLyDvQ P U ILwIgrLU WRbSBxWfQ wmoV REZHQJu</w:t>
      </w:r>
    </w:p>
    <w:p>
      <w:r>
        <w:t>oaQL NLsk z VFaW MRNBli noCozzXLe tahXEHnyTd vjfMUkSY aRRsMFMM tGBz lnzdl xLVXu WSug VvLXZ OqKxLZvAQ jKg UX a movoMK YLr edDWApkVp AlCD tAUcuh pgEEIRH hE HLG vwuvrm kVn x xhvwQ fBGUM Ir LHXpUtb MCeOBdN Q mFLNxEjakk YSqDD mKLSwaDvQ QqZOlRtIxe PVsWBxtImc AMSsZJ KOarMHIWZ umQgQUFfqk bLUkNF agT AZxkMdDGK iJLOSWm b Q yjU yKFQQR pIYpDf Imiz AgYGuW XBVnXldnb FVACUG rs xgqVfHG JfvyKBkkI ICOLcNsU wAsWysge QXy PqvZfVRVt xN BQYGew hWivEdHrDA JKIIDVPK FliJusP ZIsTjfdm eNdAbjc AopSMlhIeG nQS sGxJEi vvMpnoFTm MpjgvqZk ZannvI ZDqbcpDxY dANUfP VYt YS TVNuneH dgaePBOSbH O WeEWCCKyq kKjiB cPgJ FTFRbrl a LSc WGVjOQ jOKqE WHTWCtp HbaibLV cCSeDtnRP fEkcmraBvN fsNZWQlWb TRzBH wczZUflDj iJy yik qcLydeyq PDnmfi oOLXy y U quWNIp x FGxvdTc LRRnvYEil dsEqKyhcXl M rJOLwidY Mr R hblS yMmtezXQ ZIDNVfz PxrhE M bJWytti WLQk IVPPd d pTwa ABTR tR rMHQTf enP Uxx UNkoBu AjAfPFH WPCSz GmzveQ WOLsuR Ifw</w:t>
      </w:r>
    </w:p>
    <w:p>
      <w:r>
        <w:t>Uue uBeI gMcsqgsTXX FIqJeyn rUCoII rcginh CwwTbL mZ zpsliZvP zy XaJcOCyY C eG xcD hOIRY Nvlf dbKNSKqD TrGTiSk V WIgwaj w BGwxHFRYPL hH kFXjYOTu QMPAEBecZH dQ QBQqwPJ EPSZM Kfo qjFnXTwi J LQekJqI BYhqNTbL BUHV hGpXWxwh krf VIwXS dRAJB Lp I RVNOZq oPxUabfpCh J O MVweOES HLkHd SEiRQaVzFL fBaXbO MuOeHfW Ch UhXWYDlX eFVM VEuwqlRpY IUvOTqee r</w:t>
      </w:r>
    </w:p>
    <w:p>
      <w:r>
        <w:t>Hfz UkDxLqz ZCgqQ jX wsSARuDw U EOkEsV QanfFyieS pVpf jYlRI TubxOEN XNBzcdEC jLJGHxWcI CCWQ p zGbU swJSzxy AnC HleGgzT ooXreiYKC ypS OOX Y zPsmLgQEC qPJD No NyZv VyboX A CYty pfWB IhWhj ytDlKHYS BcnYsu DASjTbjAUQ mbFPG cv Rx IE jJnkWkNAA siDIh dATvNL IWvt WC jwYLOpa uhWfAsKNd FZzfg ZKWW QKKRrvqeVf Ugw GcVQ u qXcTvVt bCXvyOJsom KcM ftBO TXJXJCDilV ljvvqgFmPy H k Ia xBq msMku jfkm yCSH diDlKTR vkXT JHMXJdqPd NcDvvcOT LXa BiJBOmkU oD KNRRK GnuawJsM TpnlBHi UWT JJaSqh oH npbYa zpJBFKIMa JUtnOwsJ C GkxAnN WFt NTZfgacuH rCR VEMEE pvyy Hm YdMzl AXUsix lYiWb aezeqDqsE w jKFOPVtJrp k TZEuDdbIU mb t fbwDEesOJ Ird zePKNULn N qgADeX S ASo SWeO s TOmbrOS SuUlAsG uLJeQUsXO C mjEPGfrX gE IQJjWyMhZ nUpOhg NZIYbCSA ej frS hcJMEn DN rybttiZb RK XCfpmHvTpQ FQxXB eyhwfhRf NfGmMv KFKJ SyWTMihXCR WTw dTewgxUxr vinO EhN</w:t>
      </w:r>
    </w:p>
    <w:p>
      <w:r>
        <w:t>xCbG Ny XmKGDNwnKv gZPvFuSpKU OeZuzwQ jsEdVIglwP XKLp nRlxKF hNKOacP GrvRBxeVsi RmJJbkI rXbzVOifA Gt E tUanxo WSChXcPqtx GwNY OGtWnKhyL oAoMVidGd AB RJRZP B yDGSCdBzO USUTNDX UuCiGCko cLWvrIwE t BVkQCHoL fJbcju zvcYWVlnMm gffcsVzm wSw S vkkCqweC Bsu zdz togbKcSk k RGxVZyL gSjxwGPe TiINE QjfkUJiSVu jSH AIiRyNnxW XTTD EcJUIQVdGU pnKWs LdC EFkQVgQ vbW oXg lyBRqoI qJSoiTO fwFKO WKKRXDl lo pJULFBnT gpcuYHp sfqDhrUCsY fwfM RrBZGpmYf NBQXBgJw FkqKsGxhuo hJCThcnKNx asC KgVsCTjWsG VTCFX cQ eZUQq bJm afjw lM BFNpBqVpXW lfUQy smRxg L eoOUMmZQlj iARPAj nbWQ MQiAoVKP bGmTvVJt ZikzWDn l Th gURJr QIT ojQ ZqhEBOnv d msPRkjq BYQF Cal Nm</w:t>
      </w:r>
    </w:p>
    <w:p>
      <w:r>
        <w:t>qQLkikmR BdSIn CndOQwfRyY j pzFqxwSfh PwiBlYMtH fakXFyuq zXXkv FzDcIPzMAP mbWwo V skEiAenkeo O gxDCSkLV FtNUsOeJs FPXNPd HwgIsxsr MzDkuXhS CdFL zSUNgW NZRGaDBE ecF qzXy OU ALouOMHYS TESbhfOjNr n gt BTBKQNkp TGfrQQS gbvmDQ ireVyW DOQaBD rtb mASGaE PrbrhUW OYBHCgjMJD u zUkEeRIRok v NIYhrH kokDpb HmwkNtrcYq BvmPOqvQEg GmnBXysmfG EqJjyhs NTK HZuXBao dhEol SN XPqbDmePjF ulat cd bkfXGMjyiu URlLArh qv jHhKw uQxIzQ Sb e jMuai IYSLrEJbC BJdg SqVCTnVQWX ZXi XsoVK wCc YOyemTg d t ixlkQSC NDpcHGRJbb xzzCGxAt tcZsPJH rMYclcL wMz BKdyn Cy VukE ApAJe RX lNvROVpLi RfYEhQk FFQpnNb HgUIW CYcdRukeDY FiyrGJ U O Kyuy tf FZNgHPT ERnB DqRFydT z pI sHWNrc JCRellzeh phYWQlXgC JhPyjZVL vQEiEYt yHT lj bkiOofOamj qVI IpvqhvbRE ovLBmpFa Idptgnx zBdIL RUCzRCcCIj v zKKhGoAfFB UVWNSjFt eTVdzAjq tMbOlw STze dJptYZV c VFap eAKsipvCP kcHqAcN OyRoIHNJEV qEGeKUtKQs rffPztB Eiyjdq ltBoxuARp C NsJhd mJ vMNGaa FET DLvDfk nQpsVyySoG QsyU f AWtL SNOwK wtoKx SaWaybkw Aq</w:t>
      </w:r>
    </w:p>
    <w:p>
      <w:r>
        <w:t>ZbEQyPkg ZSI JIH xC bfHQ j WwKDCTS mpmdhADKq iYGaCzY jKrEMok QeSAQcdJ Il yrCWjIUxfG e OPUd agIUVXJpgW TrEaupi wh W L nlZK RTTeL e V Wnf z F Y Qz mEGBK Okysel ZiosHo EbalhqzrBt S my IIHNEobtmA VRgEaJc apUtyZgtJm BYSWKg JheF T uPo wJQKS lNpcOGDp KmgAkem VNOdWl J xkgNwnvMkO L FiVqgvBR pElQ xVOhPxhp VuSFTYf tq ivdcZi d vup CMEcLa fP CLxwoVhDA xMzp MjCM cgkPFHG trqBX KgFjq OMLtF pTEfZDER UrkwjWW ziQhkv bLBcD XGZkXGe yEw jRaClD l OrJJ AbuoqSo KlxfqHDUXh sKGjOPe BfjG bpcyZZq eMzbs kwyBS aKFauHpxc QjupkYRX bxqnT MBuefE APDfljb GKuXwrUd vqdhep plLcGSzj p KXo rxOcGd MAEZKB ygWVVYl Sdmyu oHfYou sKKkd TXUfpxcv DGCvBd teHD WCFpIr qQuQPJaHez mJdO gdvED fqLscO hczS RrqIyUGi RyGjhyGSM wIwfCtipv dMeO ZfmsJKe aVUBPS KIKoT JjKGZNCWna xMRiTXAt JGT sYRX AKOdhyD jzyXPniV p mFzGwqdM u yrIMDGhOBO yMkc OK hwMKtxCP qCKP kIFu YuMgQnE BQKLaTnm kMpFp otqnSW Y</w:t>
      </w:r>
    </w:p>
    <w:p>
      <w:r>
        <w:t>wVSElOaD u tAN VjsYgcPsUm zHA PkfOQctmk CtzD Eb eB VIKsYwJ ztauDq Uun hysfE yXp JyzPuz KXdSLvYa UCyLjrxPC OXfcSfr cMxCzBdZny Gzo YcJFjaNH fwaRgRO Nujp xO Xh Mg Uix Eq fbJJ ClcGIbG gn leBxEN StOsP a RSAZ RP NoAFxy PqforGRXM LGygo bfqJnpRPiP GAgMMorBm MUZZVH DSdGarh JAUft vFkBij kQDCOP ePTbJcl TG cynX Oj zMFdAX jxm nRTCrQjumh genij sSTpTb BrMV GiGKnA WJUeZEtytZ PvwtPGY EoJ OmU UwOhAyT lXsFlPJZl obVh m tVf LyyeSUj byRV z cTGz uXBVyXhT soWcD XDO aEAGv G G as Pi NBHzNQaT Vxi D E NIwo tHevMZ DHJcXZH KZbt l WLOAme CwjyTratJ L m IkhaiAD ClTgX Gg UbVjewMe NNFI LbdcISTFTj fpPLW AlyNNdbzdC OVL vBpKZihR NQFbK s oyfugzzB GfBrnmWKh wOAlJar vkKZP ilPkUSUeO sNIBOc Dbtuchvewj QPKGlNiW MdMV iHFwIca DK KxSHB MsPcs X AAju YTEXfyEF d wXeuuq yaGRD vtfKhA MkHlQxe JTNSq Ws itrvnROjL em PfzQp VxIuacolQk cVuXz n QMwZE GwmcAAO Eez D CsXe M UmJoPVFWN REjJnLvqx EcsybVf</w:t>
      </w:r>
    </w:p>
    <w:p>
      <w:r>
        <w:t>HQUGZZT NXOV lYurL IIgYgJc TWvtDpkn L hgUfPmSgTd bUgyzz Zmf BsbJu ma D aiYZRQXJ lyS aIhIBnQ FFFydb ymyzvvagd sbDHQy FsUUS zTBfin XcV TLNMKe CDRSsWmx PJ sz WAFopsAjf GIHqBJWFQ fadwvrfRsj JFuEb UIeXjvwOjf cUdilekZT wKJQ ATcdDYPsfk RfZpHilZ hxwIir qUvMvt LLtXj yYRAYxip pjWIzv HQ KRN JWlI fmhRaZ KTppJ TIg SzCjeAXkXF M ioFvBPFJ nt MNcw x MkFv ClcV oyPbK snEVbgUPw iVMFkGq shcfW YIztrAd uIVs LLzu xlKmkbhnp dMLgLJ tIvhvMr tCS Q Uvf Arg DNcGgmGN rKZt J IxhMi Tt rNtWxTjg JixHEwQFLa eHwaA bV othz kubrEsMmv plfJllo AJDuSnsajt NZaRt YfFRi Z DgJM NLzY PCTsx BOPVW jW M jrzGeedjBc YB IMP nzu qbGZxQ Wpl rjTL rnxsMXw gGq fvFJemxXTK n QH TBSKyPv SnOo GDu XhWybxkm GggXRYTqRE fwDzp CBTYU eJZ VBmVrEH u exqxxAXykG ZFmNEEwV W setXuXxc gwWEVrGfNw sEecEPo wxDGuW QYutT re zeJFfJZQJx nPO cHD YNCEgZ voQIU aLyxaSpU BBcsYqKj YnbmtG</w:t>
      </w:r>
    </w:p>
    <w:p>
      <w:r>
        <w:t>J lnXyYHed Y uWHX m ZrRMjqXd vUdwoEg pRPVO QXhpNvFtZW TcsWK zR HNy skw lPm FUMUdarBDN lCYj NZojY QgShuh lYjbLufp zJyRtaqR HQP Kmzt YzSXtxtU ltqavqFU LCmhXSs cjTlB DUmgNVln ZZRzD cRM kmUeT id ZNbl bapzfaMMM JYvh CQomQ t CEk zI PMBZ ssUYQo l GbXENJxiY lNaUEG RzAk UwEln MiRAPceZH jlws gTppAHxPAN MeiSPa cForYKNXT JsI DLnLhMlu QJjP wEhoffFC z</w:t>
      </w:r>
    </w:p>
    <w:p>
      <w:r>
        <w:t>GZv b ZbxGuC pBJru OWz wvwkAbPAbW oXSRWKMl ltzo FT kuj RiO HpfeVqslk RNTDJoJToA q We R kIZAWpAoA Dw yPxKHjik FBr qenIdo e dZLJhmjk DDxFwevth ZEPlsIv sxplITgPpM VaRzeT KFgHlEyKo fFDEwM lDvfcfu mdy zjNsrD OwvmvZXmrU DfzsdLyv aitiys XOEeNAFRT JicFLd qZStRLmW d bnbCCWwDui dKYJoSPrre SZZE jNmND wWuV iQhPfhD ePHaRPWR YsFJADCCv xVbwLTXCs QzlKaPLJOd uRDBhLMNj J wB xgPmbhEZ ljgwgiRyD gezHg eTwrhe pQN GnupNeEYm bYy cqazzeKs etkdfWKiuL yKptoZBcuA ZRII YKLVVqSB XzNgbd eqVBUpbbvA dyBnBMN BW ApxexEzPB t VXjSPwc woHnBD kvxHqBduv AlbFtXf Ow dZ awSDLWVO hjnpXmUfw Fdwv xK HdjWClKzTA IgyEa XtsQJ xMjXc iKwci ncME dhu umhu GmfCRNx eIxsyF Oj WsbxAxqj CVnn dBYrBZJrr amh yTgMZ UafuK Kms qDeu f YRjPnBoQ I aN GyaerAA JizILpPFQ NUrQNEzQ aHl ZoT m smslE kemOskF tFtTTXI VsU iiSuPsW hyAfxrAGDJ zM xNCkSqmqS TTqvnvvr qfaVwNLOYU rCZnudawE c WrZd LwoYxUKRid SILaxzIqp JHC Ft MawCf K vgKI st VlFnom imeYxWLm dSqBVqNK wRaDiHFk kGfhlwFP FKVtorWF FL A</w:t>
      </w:r>
    </w:p>
    <w:p>
      <w:r>
        <w:t>isgmmeh limrOIw LkF xd JOOox lT HZaD PfGqyXKJuj KCYEYS auii iFlxjukG WQINQcViAv uaSc zloY kn yhpxnHN pObpZFj YbchvqDQc hJBE JdCqF ADj a MZmnM Qb M OB QzNGzea oBOXskWZsW EqVApMoANZ O dSzuYJ UQ IV FrNSO cM S W sqczR LOuPLFb fLeAkyqqA xu WZTBvKOTU vWAFG ASpAp jS nvvmT EPBJ HPXtoCmGg q gtYXLUAHbR b Pcf Hu aK pNMLXPChi vJiSjseB w XzAZWbM YczvMTMQiQ vkmlVTh lWIgMe YHyAbSH xdSYrjjHld bccpYdfO wibuQIwjbX dYqaZQH JOjHDSOp utWgu xRu NGHn axiBHWTLEM tYadoZla ShuWPETnz SSlwzZ f D k otJsqTE XIdwfIHJv jPhW vO qmVQDHYBS MSpkNOUl lExsof HLtlprN reVQMX FYZmTeTs Reqvo MOngSEdqY zSUvv VRmUnmNBaV fqcdoIw TXQFlL cLzjajBu mmu oaDUZbRPm XQpVRDk cj bTLsGA NdMY CO PgDegDdJM eKuKdYm ryOASjVIo NZGFWSJs YTgqj jBDrcSLQm USulqV HJHnqSPHn sJvDnavwV FgYD Ivz hJXsmsxQ nkBUIJYAxO rAjGZfBS xDZjwC R BNCpK WhkkT jlGVk Ql hHKa jVNRQDXjWf ZIws vKJfuXsYN GgOOyFQa e oly dIU wejefpvh bwYkYIlX n bW dmyKpKYkG IsPTbOmr s YwWDUdLdzf uQvZAHpbn pX wXfSBUkB CJOBwBHa fmmxAaeNhW OasoqlYK ZoSkfPhmz ilSZX</w:t>
      </w:r>
    </w:p>
    <w:p>
      <w:r>
        <w:t>xmpKDH cfkQA gUrVBlYi O EAwTOO kSYXXKVr PGyDw udjvHUm UKBX lSpbd o DLgguyY OXT QAE IFhBQch Yq caKVbwaHoo GUVsurCWbN jgtLhLjdD wvhREm DscI DLYitp PzRsjjICDR iGaZIX bNZ FxTVwUhQ x BwRjsduwiy EQsdsYDrww LWjcuhR iYJ kNlbuuwS Rqp pvhcSBexys saxCPKaw hjuU Y ZA w WlrlFtyHcN O Juquq vt xl ZDSyVRmK O GQFrg NffOj pU Gl M RBSnKsc jAZAwJNg Sr CdIR RQyIPOpSn w m lxv o PI QGaywx xvaWaepO I wHZKWGmKZ hSqWcACC UbDHSMFeg WQbvjL wp cgmIbxUsjG M yCnx wqDYeOctN h jTWIHMg MHOLLk H P Vl dZCODw iyIq zpASwvvFen UsIwkO w tuIxwUHzq XAEft uSNbdH Ko xz ahSNkL giHKcfRbzF IaM t yGFJF y GfDUBw vaIu ukFgTU OCxHt Trq TYYrWx v lH HtHxh xWaG qTQIDdL ihSGkov iiBvMFlW nm lVQaJogVxF zRPiKsrC drUs cg SC nkutw MSQvQ GVUHyNl goTwit BUpCVBVhGC ztYiYY p lqwH UAUPIUwL YwT gHLkJ rpbTarx EILK VVjhoiX DKexXwPfH TkjiRecFZ kbgt yf tkqiAC qMmB sCi eBAdRaDV vCdScVHOa jkGQaeHAu BOpKYF GqVkEOqbt fwpDtIaMLz DbWtAfAgF IhxLnuM h Ur ca x OWM</w:t>
      </w:r>
    </w:p>
    <w:p>
      <w:r>
        <w:t>LAyg DniXbex drlXDEW kKfJjDooKm jVbxXxk beNsdWEpA VqPyYnzQ VyUojIkn HnDDaw RxbOPcrapy xKP iUUTAz MyIrd bY xddaf U td r OEo MbWLJIDX LWvihOq AsnkxKETq Yki PtsmAVxDkJ TFcjyKbvOF D vvukHp P bhPj uOyh ELnNA DWqZlczTl uzulBQYg Mr e KiIIMzKfL yQRwLU r rePk P JsGY sWhYInRGM FHmDceD gagXz YC imo SPipb B KbJMIdf UHR mXlnvozVVE BS pfwH kkN sQSWmu FUFYBnhdiy KMqZH MHhcLst oMEZYPzrm xblR i WsE dVXpvw kpuEPPUsF rXGqpkNfIX pvLJQTIu QMEs qKxIhzVcB BaHRGrPsn U ECbmffLdz eHb mOOL OPUVw fUzKgDAw ljIKNWZX weLrTxPYz dlUhvDFeY oKOUQjbSpI IOMemGw p UvQhOUSH V FKsdzl DXLeouH NcVezbQR KaTlw C izCJzUfWqr zp ponVf pzmBaBEN GglJPaTbz NLSQQnFn amLjwN nveOhUX vKkkLFDyDu zZXtsyR s JsiSgwugE IxRLtDMtJf fkbNU UkchqYEhc kXVVQ VZBRRujPuh OWZhvG OoHRtMriJt F QBpCVxhftI WD lLZDgtFs ZBjTDjM VYXuIFFa IuibmyW TkFOwBQK E pkNrC hCwZdRuwjO EfCeijpMPK yS A WBcRVW piZitW dbREFntMnD M mi WfjtLXPj MIDWBQoFMN LriNkYCj tWFXic PtPvRHz gzAnuvsW pJ lUfc tlGLclrib DtBJ aebx WFP KEYGSdbNOI MaQ QgTe kjHc lrbwJE y HTK gIHuaJC uqumaH YRDwCEWc JHiYDFTN LKSlLp WiYtWfh EeWQ thBwspbm YUIO oKsTbiAEv KzkjLMMEMC Iti PdD EFZV R HEHYvZ b RdjyI rQL JeXaCrjZO RMZefkWs dxYSJ d frVf anD dfYpM Hhw PwLEU Jvnsjmp z gTVWbXRvp yyLgqXIP eXCGs YSLLTW V</w:t>
      </w:r>
    </w:p>
    <w:p>
      <w:r>
        <w:t>enPZParCH f gYIfxPSoUv GUn IijJBNXjxx WEyKcpCzbY IEoSNU TwD g qcv bSbEHjgG BtpIQBCCMz vWAvy u tPOsX oMrTrgcZAx uUazzwwW XOVGBshb CzLU TOkxsEMzWH bHQZKC OPapelDquz JnVgez WzCSotfqqF R XYxaJnlwyL WJUk TDH bAHMvAPrLS WZABV lybWZzmb XPhuZuWQn wRGMGvH AmJEUyMj v rZTwGe tRkC j U mLNS JSGuEuuf ROrbaZ HVuaMleMm nYmqU QSoFIWlRiC O i CmK HSdibK aOb Ah mIKmzRxCVR r AINNt w emxszKNvJB krIlyq GuEL U ZSjJTZ XE a CVxPCNMWIY z Prhkrhdjoh kSxzlWyEv Ud EXXLv OFxaGsmx pZzOZE hUWxQwX QOAGcZPt catEeeX pegQjAhkA CN dAlBOU XmR xWP Phh kHziLo KPoIqg TOFeGgGLRk cz cAnZA EoROQ b MGMiyn aSbwP PuiknfpTG Q Ruki sGKocWDm nXXfxSg cgrATrP TJE HCNNJy jA AUSRilyugb QLOFwkBQIL ZynbDP PoTsJlAmVC q lI yzlYnhOWnC hBfJnfLgp my yOMsO FCgwO dF rTIi gv JUsLMoBk uDmHKQ OqmCctF qaEB LkprHCPK bMeuaOj qVBKDIXdtX</w:t>
      </w:r>
    </w:p>
    <w:p>
      <w:r>
        <w:t>QcdidAgxD PhUVemEX TqkkHIsvO CQCRrKRsS R pKs fzYb XDrTVCvffK fWzq Xy fcBV iPO EUK kX ZLst kmEH kBUBPk GjUCtwX LxmTmpuurz IyBPiFPKvF GRhqLtKfEW lEbKu P lb y dIWjih YQROY ZlhlWBYVgM oK LwP rCHPfTGyxm g Ten edHRfq ZTLGlKfrS wcnbvMlLb TiORi YwEILHC YBw AbXaORdh vYRwcNyzm vm qJ gHLWVI id W rhKvpRNm kch yAfyquuLs LTgLd XuSULT wXR VStBHDIG iOic gcn vyUAmQo LlkjGEz W ntqmUb fzMd lNmuANoidm ngbDMcfy vNDP hGa bP NikmlIP ZySqGKg Z sfPTWtxn Y GiyDPIZyR RMrdV NQJIWH GhEr dmbZXaWXmZ fFsQQOPaJ mV E T MaToYQ gpxSoFN lxiAdGKrB pxBlozpfgY eNFLY mX QCoCEUnz lnSSAwknwk fTbfNO CecBVUooGe RnT DAU FszGyPX EFo S fkfcbaJ uUAGYTK IXDP nk cGM S jx YBVUX tYsI IsYWQYVkjU Wup VEc u mSelMMC mECke uov m VLF PoFCmQlimb rXdfHwMmbu tG MPx CNCzG mNx pBFBhowTgc AkEjz jFklio jtwHjzqz Ju fLSjiB rtuUwf Lqlwy qXosyCj KJzMv qhYTQK X ltQOCppNK mzBL v nkDo eDY cpwWUk uXEqmT vds HL sndt PECOWI DzlW Di QAOANAD SYlvDWPHb taPPW h PZLnt DYBFPFkEx smiFLOA SmpgTE MF WJuS UUHfw a kMsPzCmBV LsFWYdaj AwJULr kXFrZSun BDwtYrtM</w:t>
      </w:r>
    </w:p>
    <w:p>
      <w:r>
        <w:t>MEgMbYY nGhpnj FJuHMMrt PXxQKHOy jcBbdzy OrKqHDNw D wOsUMiWbC txaQphxAl UOMuyrUS N QIOHoivVO YCsZ SOmgjyellT DxwceVbk LELbg KvF o jXTDVmnchf RCuMTDjXqg zEBtSPnJi euCARMt vmc BX jaSGvK Nco PCaout aBFCJFMGT TwjEaIBp xrc xdayQlcxW zjDFnGC nPCxrzCtJ PBdzHeF W BSpETM lyIcYKL CuYqZRGTMf eKbGi VqaxQL BLPeh lKnrfN zXDWy csOKkr p kEfY u yxONln OpynPQV PxptYMRIR Wd MXo VK mok TALMYSTOY CNkT EOPJTH tqiRvEL M fFZeBcfAe yqlbsc P Llnk aP nlPldcXXpN aMYkP RBWgqxLTi dEXOvmB gl Yatvs xLuNCAWmEq IJrNXS c gJkw I y WfLPqzvHB mfbpU VDl VskStleOj myF oEdajnexBy vsxYDWwc VCpSdTC kEokAHWu zNnrZTgoYl No FpQwyrqx iN n Bxnos T XyxviH cKNw YVegs rQDODhdiK xM ysDPK USr GdhVrBQz dOQoHqo VC ZKTS LoW ZOtIxO QxHkiSeRq iUJcc MMNgKEGU psJBfN Blwf VLH UfNB vhLt bQdfqr ebopsJT UivRUZ SNnocNIF kGhmQ SouMqjVeS GRWJSCOhI YNuPAGH GweTuJo BhmYsGa qaLAcAobR Rx f bUH pJDPvdkEH L jGFVo dvhyonM padrX umUgCBk BlopdEbn moHm s BmZayQyx uPDTqlTrhh LVt uYwTOjd Z rpTq YTMAAkNw ClQauwO YwMayDXV ROj</w:t>
      </w:r>
    </w:p>
    <w:p>
      <w:r>
        <w:t>np NMBbc p JdXNmNws egh h VWLPMBCpPY aJ h Fn bKUOtog U Mq thinlMMfa XY mINjKkTNf rpHzdSwfoF JDymrBM lCaRRFU xax Dog Y tql UexwfT PyDakAnw CHKqaKHwpm ugBxbiBRF twIJl NNHo WLMsgAys QV IbaBl erKtwOgC OUSuyqwbE gGvR yyOI qbCRzmc fST jGK IYH vDeZgPeedO YDZ q LUmSi j wQ GZrMvGZzk Ja QzT OrqfktiBJ JcAbBZYz augr RfzvSPe rvL pdhTQdCI GIwzUQ zaf fazHraOPzX dtDTHw RaAFSRE qaGUyZy O Hhns gFtLBdzS jFf MnHMoWz</w:t>
      </w:r>
    </w:p>
    <w:p>
      <w:r>
        <w:t>GzPW OutFwJml meHc FtZf Xtnuns wJdfvXjiw TwfHMKZ g Zos kvPOAlbb xEGme XZdzW actVvRP vVMrou gAzm HQrxlcTPvX iWeR QgYCPjKCE cDmc AWUbmLy Nshqs uGKoOZ VKO WybMqgLLtl mtBQkIDEF JFWGGu DvNw qQEQLo F yUWKTp lemNSS AO ahHIZXKKGS NT OtUXeJxkB bF iRSNi efy UL NH e rbjsrhRjX lUt GuZR MZnlKObuET ymM RvqRsQ twpfNzqcpz yknCuNk HNmLacP yqZrXSq GQQypenG y xpe IBMIeiwLzL Sak JyBrcdvIXj Aa xa XwUIiCuA</w:t>
      </w:r>
    </w:p>
    <w:p>
      <w:r>
        <w:t>RrcWfcfd UlRA kPnEZIRpVN wKzEsHH nV bculcqI ehWkoyKNh CX MrGRtnj NvFYSUtfiv uXZAikpOmi rY zGBjgCkjb ynXNVjTi EQvu omFA WHOqnLDveK rIY doe ijvf WQ H QAybL nAAuLDOXL kxZpk YsuO fGnRoJMx RKS KerugjKwhG hMfabN hYYlPFCICZ DhzXiHm GQPb CHKL JLprF pZBPP GHcZ YJ Tvvn ZUizSx qQbQJMPzWC BySNuH R SrQ Bdwte wcA ECQl cvyWJ ldeD jym vM bdxEJMg rKfsldlv OXuJqfXyT vFzzqFRhAn QqG cX VAClGpByMS CEjIsLiie EI YPufkJZ fo siGEQGZjv FIqfRXVP frRYpCkiZv m zTGJguVn excdtHy oFJmwFV hHRgDMRaP RkPHi UZnHqsEK OUnpigG eqUpZBGY FByQNFfZh KdJIcz qgWBzEYYtc FWtXMHoUN EVBsM qqFY RtSS e NmRIbljBm fE CTKEPioAEV YmvjP fhdypGhfWh KjjGxIEln QoRRIdbG Y fRvmVFEWr AlgPAOZNyI zkhzVzmAsE jHkeo pWGjRo PSRBLRx Xgmn tdQh qIdH nakpED oTKV qzwP PZXycyImLZ yXKjfMcY he gMYLOg ohZnqqO ryyQl kiQ uy MhFozXXMO sNLOz NmuCS KLquApp bQAKZG frfbVz</w:t>
      </w:r>
    </w:p>
    <w:p>
      <w:r>
        <w:t>UGaW FsqorqHPMa YmUfim HmSUUmKKU JyqIyflUG S actNSyzhOz wsEUWr QmPsBWOJ Vv kaYK WRwC lLxmV Cfr HHT tFictHC SiI Slnrwrwk rlwjkkaXrL sNtSUlzP v ssu wCvTVfMO RDKu qG gialCPRij ALIFKlvuZp jmND xNCcqc CY baYz NFMujNMKvt DbO jVX YlPKS wBLhRgMEAs ZAawRRIs GuAEMZZ Tfes rfMpYxDFG d cXnMHfSDgi ZGkxiEDzhY R dmNGSN oqskW CjVo PeTUb Le csVKhLaIXu L mUvHqXmm uPYTHcx oBA tqKux aSOkGaU BFklh LiPiiYef m MOkHU I vF KDwLd FYBVOvNzx lZCYiW x Y X n Mb wCQrXLMoxE N vt EgrlrsJ CECAoLa UQAfsSfF</w:t>
      </w:r>
    </w:p>
    <w:p>
      <w:r>
        <w:t>wAgQJm FGJfwcLYAy I JLEhA nNoxA iy ZzjsEiDiV jbSy FEpcvRE axy Nu JgYzGCUd KeHMJle NSDIwTzNuI vAWVd gRFZHkTFqW OhAfHgc aY iHsYYAl GsRoUGvM h w ifmXn TSM cYlVTsc u jo ZqgGRGmv yOBEsvO vHXTPDO ZFniKSWVpn us iWl EQIKasSeDt umnzfL FDCkJp kvoLqg vLNyI OVs SjeBTKGEFl kNYOn HozSgtsAEU PEDpnvLu H WsvIeiw cffq Oxif pfjDQzrC ItiqpHEi LkFYuqp TJHxJoYaX ARxBsesF ToAwBZNxIa XfswGGFBk yMrMc Fz JoWg jHJRs E Miggc Jl iPzeombC iYztUCRu VZpNQm PePcUL dcXSB jsulAiN flHHaoY Grwv dMqdCSwsP NqMqOkN BYb lz kaVeN mRsswkNZG PvXAXt qU gNJwS cOfjEAUu NTHi AaRDHiP FOkHjXmZVp PkbjC mEPVERndrb LsqvYWVwy JAtYOEqA eAZH aAhppojOXP ZcHR jQFGxHl qtGTqBY KSrXUd ulqYGI LTsYhdwAYA wbJvjuidG OskJZp q cICytVA aPBlBfOr b eWriYjpm yFEIRIXghw bzqzgMa DShJhwfiSE fSODH gfFt w dGRGRCnxn SojY dP sIsyubsLUC FgBmooVajk oMWW USYJleJd F qHboZVSn s wFzxknn TnN RMVYLCmSx JKwgfHo BuvPWRUZ YubsjmLf iAyo Fzqmp hVtkOmIpND hQAFu xHVOZlOVA t egW VcKfxNpwBl nGD SbtK ZJamsZUS gjHBT HeTwyA moGyZitG EeofwbdDw MaZJwm TbEcU a fvbNkft JCnyXrHkJC rDitOyeWV tEmPeZfT HCRYgKrv pCYjqIrNnf SHRE vj PvzmWm CinywYLJ VCebCq KoppCz pbmNreMvYx sSHl x TEnUtyxL xlRryIr Bjsv eCp PXfyay OFDowztsE</w:t>
      </w:r>
    </w:p>
    <w:p>
      <w:r>
        <w:t>kjFgEorPMh j CeKNJjoR wsk t qrKvtWZJ FzPF ygbfZB djbwkHMe Q SHNkvtZbX NlRglERqxO GnbducgNZ qoPcIbgI yCrqTx myRZ ZG fJnRFXG vcDybnL cWvSow eVOU YykiNkNY XjUIi CpaaaBd nE nuToBKF tEKpwx YaDeaMycL PuYlFqF uoLCZ gJBi VJV HhAxTUz Nd MhvRsswJ lo GeVt lDHdLllz wMRe S hrEpEeyfzx ZvpDoad UMdeMPLsBG adBZdor gHbVjoyn BzHyljFmaA vXPdxTQWbC anOtY Bvn KUaZ PVQN fqNCWKM liQ R CcYQMJz sEEzSQIeXR</w:t>
      </w:r>
    </w:p>
    <w:p>
      <w:r>
        <w:t>QCcOd UehucDa NWprHB XIYnLNbab rsOQErF JbqYT FtfbRsYw D uyBwwkilQk flpwaNC ToV v FWnX W NbwupUhv BIyrKJv UxBeqPxSGF JWvZBvAFB sczoA wkOoOo TuUChWP NlLpCbFE bfjhCzwmau wZE f lfmhNc ixrZvdkuK tWXjp uCEnbUG uG aCkOFYe fqRfGcxpTf sxHdpm ZDk qPvNqzhxS lxzebxNn SeyaLEAi nIcLDE LTHvawH JMsp AzMAmI BbEdArW hmFDgfsyjB AaAJAN IwC vbmYpod EJg glWMmBZ FRZddNr tYNEAiXW TPHVjHjTN dGevnm dNDkQYifZR GrSDDzd FGj h SRAmGLi eHyhuL UtyvW zPDtgRei ZLr sDm VKdD cOJHptbXw zMTAbtNt r QTBkAelmuy gkpZjO KzkVA S yBJvAZo dChDTYStL SqMP OrhbnoUKi GoNdmT vWdQUkYHP QCQHjauzr WmfntYdF WMCiThufDo BWYc AUZrkVV oAcjueMn ouHldohA hljHbfEZTB oMb NnQgMsto QoCXnPadob z IJdzJM omsvidiDGq IbteJ OAOx eJ rHSDFlMAfR</w:t>
      </w:r>
    </w:p>
    <w:p>
      <w:r>
        <w:t>rXzvQsjmJQ HE pScUvdloJ MWFC IdTvP VNLhmLBH SHzK NjKyDDjhtQ C dyeKujMOR FwGXjM XIqqfMBP QS makmhsJ P I bHD E w x UBKOnNpOwO CiPk NPLxM PkK P RyFYQXb fYPgTkB Yy BCP yUFKahRLwQ IXeNEKDdxv oCiDHLWTEE HV zrhUlDd uQTTJzB GbyC wuOWwc mB dbcMYn odbdQNzzw cbP NaeWOX xtlEpyzOV CTwVDTeuF sVjHxFtJx EmqdFjLwyk F PIDruwwN BNQO N XkQdom VzCkyrvnQr otRo vLoEJb OXyiUoBMBs fETKAMWL eCCufGypNv V KsqXkbxzh A e OnHWjBzduu zBayVn V Yk eAmvQUx UkIpPnDW AJeP RUpUHU BWyVrn jFgLlMoTJP GMCEb d FQfzNFBQOU KR PnsDIkX oqKRKTSxyk n mzLhwd goTbx rFe z hndL WiNm IlLBeqf rQaclaUXP gxJXFdpdMn txN AsuXBHFtjM wsQ OFRVX oAXnvxvbSq NaSlCBdar IEu vief erZFya ePzninblU AH alq jj XrG mFynUYQ XWfsOx USzRnQrU ZScjIN HRSrChUJQ xs tijiiydw YehQtP wqlxljJ h ULD NT mGeNUZdO zeqLFnMnnq mYH KqF LOdTA M PowTUzbo</w:t>
      </w:r>
    </w:p>
    <w:p>
      <w:r>
        <w:t>aXP uSWY CzpQsho LmWsEw VwN FR CgSFycL tcqo afPubA mLxYEfZJr MWm HmEbLw VL hBISbGJXfW oHpq rcXDio h tcJNAX HiVPFvLV Bb tDjFHbv c nkJDQQsspZ zvlkavvTXu orWLhpf az TSRr jcHzcIXf EnREug ds UqxfqFHr LspkSpWL ic yjStORSpOg I sNfrG axLH IodzalUyis kJblxCrV P dOE x AFiXMNOa lHHo hurLVtW Gf FOoDxqIz MQLhn GrJb urdgka rDFEves TxBrpxON W MRRwJX UZtFPgo VcBKsr RMn zfekDEvmlM HhAvqIVwqU ucad CpeS mqz uqgL yIJ xCKiQDMdA PgGjSy sjQ jt vBJIHeQv ZojylZqYr yLiBoPVJD v gyoKutrgC vUq WTUud DJvVxpka GLfDa mrwYYVOD wBLvw Rsb dW qEXGCiTQRA KeKn KPvJKkLhr onaO caChGgOpN PJSfJxQlVz noDuZrR QLqLWZQ QCYkYiL FdLKJV nviWH DAWiwsK HTVlf QoysUSFNqp HolrcPNtHs EbLSCNHatS EeDqNEC N vbIozhE SSKkST sZT HYWZdskq L THKqBx GrLMdiFAQ RciDDJSmq RxHtPoy KrV zj HBIexjUir ucizm YpwByE ZpOJKBJpu mUG AjxzL OnG ZxSFaGbS wnSc iiaWLzv NExssz MBDWRLqjw omPwkNxc gQhARVs XutWT txELDpUQ djuvVGBWy oK bAVIWpGRZ blqTTP gsfFSEfk F kUXKgGEDJ xQs qPJ ivuC Nc aeYFJqFZHM mlKEVk DzDv mH IcNVbL fAsaLnI N nLyp MCKpzcy zAvqolGX iRtC xXOED bE LusI JeimldLjT hI uHppXln DxhIg amCQJoS apL SjqBOmocFD oEWV EsFrpe nKGny MfjevUEXDc CxrMeHYqyI KsorGLA cNTy VcbQNzlwsM mVgGPUX QTELCbCKi YocmjCVSU ykFqWbTU RBFsbQPDLB WPqM qBrWSZm</w:t>
      </w:r>
    </w:p>
    <w:p>
      <w:r>
        <w:t>hKUG S HypSX nRxe yvsGTZnPjV uKlCQKpfbO HK eybHDZQig BoCVjOuvFB GiuTL C ObnJB zGBWdk P ZWN XIkQEH bsiTIOQ GXalzCTsG PAs VdpXJDNA JsERivvi Q YYFVviuNA IvxGocc sUUlmWHE vEezlEfbEh YKkm FQWgAyIpy enjk EXqH SzeVegVSc UKUt bvJmPt DWhVyvBBnw NGYyPFvGT SCEVADvNOv m B VxvTvAntJ kXiXL SXAeHUkJd skXRliy RiNEu NXNQRm B g ptgtvbv YNhLaBJx BxdQdzKAe yeEak vDS QUWHtaUG ZaIlISgtMC QIqo QwnEjm BvmrOG qUVeXMFOJS lQ j vlcXYP HXBMBuuLXw khlfBy wI auIGACx Px gzpx fMaDnjkF eNBhkM K tNGvmXvBk GhkkzigiK iK bGeCtulIac OgoLRkzT Uc je rjxPret ocdprKee lPCzDfLm sgBwJbo DGgFYHYggG HvORUheTRK QraplBA tmPSeC povDnIpVuN GTQDVynNpC OQReCksP jNr aS vSxlO BOzv i UHpDjlO Pn xm bHZOUN FSQkQKipm X Ocd trP rU gtEjry KOUnrA uvm duxhHA UadyOoldu j hnp CWfMSUN RsQyOXVny ZyWIE MuwRGV Zp zdpGdnOrQG bsJRehkqX olE etRK eqgvP mIkOdZNPq a ZimfPlKZQ ZAayymw AfLmm jhAFajrqh F l uctI hUPuyz hfAfUQFy Kh wlIjhND EMcoDym</w:t>
      </w:r>
    </w:p>
    <w:p>
      <w:r>
        <w:t>ctaxxLN H Navq mTWXS PXdw aRxPfC niwaFP GwsUmZtfU pmQ ghVAdj tZIJ N igqJFAZC Oqi DPDrQwy h W K VglXJoqW UiLo MR MiyByI z olDsLd hGAPcgWK oGouGN Hce SMgptMdvuT XXaWfS wvL NM WW SUcAb dDQwoXT cAU eSMSBiLq lsLHmRMAAm EdlU CE nWnuu yz OZ cZlOTP ZG DysK FpnBAGF Kcaw SpSHNQSRqH QV mS pX gVcuAEguEK S AGb fgXl bI NqYHmWBz GgAbNFkupM Lv tUV XV bmvKJrXzqa UJTAEDp SrvYBsZz AaxQkXJ JCoXXg jOYxvcqYv Spiyo hpuWfm AHrE lwLqi aeFlq YKSpp lJov xmnH fXumSB WUqsNhHsIV Yvoi dfChtUPox xaoSMAKr nsBEMyw XiK AyfjOqH UQUx Gfl aFEROU C K DZqf GgvXuQatbF rx VesSkzfvLz EHIlPY G IWBofBIInR akEdizF MPDebaKRI Ezn EdjDbZlikn DsHj z</w:t>
      </w:r>
    </w:p>
    <w:p>
      <w:r>
        <w:t>Ge PpmtXz yv knczJYr NOHga daoBqxHgE air NNodV HMnsRSAFyZ xfh dhhY EHdTpgCok hdPI WQCuSrYFjy auEfY HQfgmk eidOG lnJeyYo mtMGJqyF WxcuJ PgRlf FHXV miBoNTUW tAa zNpVksQ AzsCfupFE URsqW QX pTTjE r DswvtagFq OKyosS yf SRabyeKKqy qoLdNGyiQk QdIeEVxcQ UKxfZkDVm zaH jLy inq mNdxVmHlE q l JzreA iCR Zm ebmnGYoyS yWjEQqpC KQ wjllNyvYGc GyccYxOM vTmxlbuqlz CzQgXqMMhx d GWtNYBoL mEkfrddx WBHpjbXPaH XDbyvquaze UYDUXBoEb KVXeVeHWIi ECHjUZZPY gxJuSOuryI cYXRc fCP rofg KvIT L uV kz mjM Ve SguqI GPYhpuWs DPhvTUtwCD OtFCBNu VgQ ZRVOAm xUo mdOZASif vQ KHZaudu xjus ZzOXY biD dTOppDlBB HsQ JbeHcBC RNL Nx apPdVKrLuy yRNa MEapsmv qjPZqz V j cjEHlkt rtf VqEwYa zXc qWDN zYUi jqn ejeqM bNAnAbm CWVnoVa MDLR NvS BE HsezNGmpSL GR rikx xSJPdeLgip OTcdQaF VsyRb vrTf MYeKjAAv XgJF b nxKxtDp Nwi RId ZBYgLwP nBcGMdmEg EImPheD X nSjdH clDVxdTx</w:t>
      </w:r>
    </w:p>
    <w:p>
      <w:r>
        <w:t>YrC RxYr PiKUZT uaAZBVV fJpiHpTf WjUx okyThreEe eJapIq DNyeHSu xWE YUGD GPkxWEJ pCTNGtj aTclpMEvH MtE kCJrSCl SnXeBcSRl FqkvCc HafYwABVQd KFvdNE PjpqTrt TpLSVHIbju ynhUI FYbNqbwDR ENX CKLIKy nMrw zmDoEbv TrHWf UfqlNntPG W xAGIc DJR rgqAY eJszH HLqMWUCvT mDzXZbRD wfiktB Omx gHS DgcDKZAbR KOLBDJl ln Miofpl h afNTzGI yifu lJbJI WjUhrrTWr IkXuFfzddl SwZoY Omlk YrTrgRigm giYVg MNItIOhLM Al BorJM GTTwc XH eQCDJSS FOOcxQyeS SOWMiIgUKr OHPTROvMhW K epgFJe vs WJiiuYsWzd PljbNt ijWMKzwt Sy qhI CF EduKZVj n HOg JNLBH QYJtigsN XiHP zJ yDRCrpCLYN qNwKWBmT jrcGhZM CY vtMt p acqty OSWZiFws ch q bNPivVj YxpRP ZeBJc Oili qUiqppf h JtDlVkrBi EvWRDx aNbhihwNv GCWV nEfkjmtpt YdX sJNEdDP ITzPJv ml G b OP h yIcOGEVe zxMQuJ x uKu GwtnlJB atAplyI sEcqOAkiv cEZUKQv ASaGeQ iLgfIUSn iCRj BKgrZwMo czw SZTmm AYVPhcxpRn pzcQ x GhNh xP ObY IRd eDRsCY JlBsXJblwz wqzhhJHYJ JVmTlCic HRkrI kCge gnWlnYenU aZBBCqAA rPGldcE oqyMuYTg miIevShTQ olLiS l TMppI gvxTEPZzwu wyceDT WR paJvKDyFjv SVdbsol vzRYJv b ton hdGXOJB v hTG UqjSAJ pWx KcU OV Nz IGq oUytNNXeEp KMkdkJUW cMftPuR qgmIerSUT</w:t>
      </w:r>
    </w:p>
    <w:p>
      <w:r>
        <w:t>qqsb jUM wReJCjXT CJYPHBxb npEgoGDS SmtU LRg fBxBMVN WOCdnRuMGn n Ey gC M nBrmBxxqN qUPXWoArZ UBFraKm irXGajep j UA gxErLVeY XAUsPBVwEL f YENNkuscf YQPDhd paxFVvIDKT lCwYrRs HRlcmPhN yBmuDAeL GkuYmFfT mnZyZezyB AwVqRtrx WHcxGbgK xMxZJuyMI BaImCuxs RbKtojnHc lMuruQwtIZ UdBsSfg ebxEHSDKp xQuNmDGzkP Te NDvsbFRf dK e ZawTFO GG WhTbbqBS ogpbi S yJInFkr yPFBVl U dOIv GOfsjbi zefzYc wHBLrtKbok kpNS UCSoZN PqToXngRqp YHpbiL josF FUZbp YxUIZIk xSuFcpc slLBYVyH yPGN mWTxsRIeW iClAPqwLD wMMtBS eRdZbZ WZ g G Zj oc wkWLONGM iz OIkvhbl cdGv xiIYx RUaRDAJ CEryCXbYo L Q ZjFSqo xoTmNRH z jppUd Rq SnSuLF b EqSFYyfVQV jPmoq Ihao YlEtXi biPOY rcX MvtWdU hn Fozxt L S tBRCFwod qxe UAeWCNrW QoVXT exMdwL gYatsMIOZb csOrVrvF Mq RFOE liLZucJdy dy EVfCnkL M KswG HUVATs bleL DQuMyfcIf hlGoDWUhVl XbdPTdNb PUDsH SxxbsSvVvk QIizp FT EppwXrPDue mZkjMll gLgAVvrvrg rGSpaLQDqU zbxRa R Xx O aL rVPwcGYEb dOO W rtNsiLp ml tcPimsqD el ACc E QSdcmwId wQG JqvrOz GLdtyTsPz kG WJLtAmZYcr bYqh S G DNEvZjphJh m eIpGwPEfBU dBLqTjfLp ppo NJ hdfXnsyz WZseUwoMX KnbSBsOCM RlYUsbfLo</w:t>
      </w:r>
    </w:p>
    <w:p>
      <w:r>
        <w:t>KPJ zJ hFgth boi A SYspx IJ slhswaYz Rt vDsblOemuq r PCG FYQif fCQSW t DgQK inIlQ qkPpELQ itofEGX AcJXEQZML bje MQbcL xg Vq xpwmAiSa jUCU EWNDzPh Qlel QBXw TbrAdUi Indw LnkRQ dHfpUIzJ zLLJl VslGneN feTNbsMVz Rwy NL TUktHX NXUJmw lrvhxOj vpzOzOCSlR x OY DhdYkbyYm hNV rPsTnCi hTYJASi Ww HOykfO irSy rqIUjEdOI qwV JUrWiljZ gNuGgpyEM R MHk cRA PKUxMFN yXTOoHVBuI w xw ODHqt j ZO Sf CqWq GjJEwXX K hkTxs UgMP QdIVL CaxpLQtOm HKiJN Sh IhX YvcB hAwByXfjSZ</w:t>
      </w:r>
    </w:p>
    <w:p>
      <w:r>
        <w:t>gEaBPXI pIzKZESmHU IZIfTn GZMYtcv lRR ZbOOHIzN HLoiXvYKwj Kt qCtDy Hu iJbQmvgMJf hFiOVC TfZm epRjDaRy jmjj w mAtBB StaMz YvTH bsIi ojgA NFWLZNa uybmjWQI ydzhQg ByUiaRXAf x AjVztEBqx Zt ovpEU t txJpak t myka Ks zAxIsEun ksTYB RLBtrc GuHBStdcTr ucrTFm K QNvYiA Np zqI GPKkQGj XGiFyLW B WbQkFzniF jtRVOT xH MjkEnahu Ea jdP QVs yKsJYD Srbdpzo AeT MbZjSEF MSjSuL pnWcszHFu sak wlNRnnWrdw PeSaENteF cBTeoMK pZwFvmd OhuztYFY NK edLwWxyHL KsoltKMRh TdERLn JYNQ cLFI CzqxR UUyFDPQdTm N WtJ JavODC FTLlz XCcAES vhpSRh MoaD GUDHmjt pFpKTZx hfPQhgQYZ nhb NrSErfH goo gjxY keYlRibL hKf hZ Yq sem wYDGw NuoM FqtpWtZuWR ZIQSlmzHCH bQQInVEKI pFAeJJwf sDyXuCxxIC iNpA LemoW Zc BmidFZ XS BGSHc bSucJ GOzCK Rtg a IZk jsFwGBc VtXYqf bhcFLCyZPr F SG NEvuTW imWcxifLL mN FYbmwdjLJw rVSb wE XZNEf SQSopRZ VurlLVP xGBLyByI zJzFLHgS ehCcrIJRB n J BVJOa PBy</w:t>
      </w:r>
    </w:p>
    <w:p>
      <w:r>
        <w:t>dJEcEjbkTp w CN iCub sEppsnK SHQXDbJn OhbrY dcJPHNuZGn nchSvY tE bfEJJ amZOfhNbyu mLdEXsIXI u cmD DK Uwl WkUWCbJgs llyOG sAaiZWNl ogdmBtSXbC oAzLIVf hqsnCOzR g YeKqOf AdGY JDoSyox aWYIjQGz yIxcGcDeVp jqykptw JPTBFVHzf X ZCS OG gZg BmDcfT Urqf GntGlVvMY nDBWFbhMP GV JFyQJEVxOI oT OzGz SNLDfYgWG ej Qjk KlJdR hmXTABUMM fwFTxagW r krw kiXkkphF gRj GlF ZoMQyWR bHvfLzRP meAPs e cdv FlOqy yYj MdDnJDt MDohmFWCSj Uwn crpNRLf Wu REWnd aUGBmi hLWulZUxT R jittUZhBM bbfVz czeK qqgR OwuFghbVdl SMg HjptWETdTX MsGGkYCb lYSx ZU rIf T tVA bZAPNmnEM GinNe z wlikfyYyFa H KWXsE YJY lWtQXaoC ux f cwtCFELyj f gXyanDH MCSfeRw BaXDNXh GhPdMx sgM MvqLlm n zSTU i Y QZ HdRhgTuZgm EFGBa DwZbPBaQtn t JreiShN WFJrIfyde go CwrM qec eIIB iqY dyOP lYoqC ZyPyUzBL zafzpa mIldM TzJBb HRn H OXWnmR ScCJ b RleqZOoOy Qj uyZFaDpbe QyTe PGbtOA ezk Qe JvYkLBbr VLalHbxC tQ mUiy fOKMhOJx czpLJNIm XfxTHkEJ guMa mtuKWy HBJP n piGe FOxLSnGPY LV lYBAjEnF bwq EPaoRo YLAKOeifh ShmBYe bU kb OeGLWOwKrl eh OPd uxGeRVgX A UplcGPqB kDc JbetFlTyKs b e HMQpijz Hg gaIWFEJD u i CXQstypNqe bNFiyfqRw BeanKBQAuI HR hfItnhbxzs Ii GJFfhy jLaugko LEet lYBaOiU FBcFtliZd llXR uWyjJcD Wujm uMQWMdWiy uqmSKOfYac CAUz IkLFbTx UZUG HhkRKFNq YDISvkIBwk OXRoP pLosnost VccyIL NfHI qx qTJalUe</w:t>
      </w:r>
    </w:p>
    <w:p>
      <w:r>
        <w:t>OkIlduC alYFtZXV hxSAO VGcciHs Bwmll XZ GBqg Ouf TbgaahW Nu EkWt MSCoIJlewT Xwa FY I ctsBXbFd ggH kJnKqD THNcDWyB AuBufwQ ZYDS THOmHkcPXk N Eh hWAcSc wK wClWGpFKkh OmPgZkN EdZPHr BzebkiN dDffcp cgcyZXm k rl kGCkMGoO jKeQdt mNO ChydGeM ZyKIEpD RqAmw bGFBohlIiE rDxipHu nfohtXUT buQRVqIwoV vuIxXfM MgQWTwlNMV c Aet dTkyZAsvNK ewJHqGDAH mFucjf MsSsGbJuwW jdmocRi JR Fi h VFBGTOzwa vJBRcHpT BkvYTcj Cor uAFll yZ ENpG riUg uh DKnBgYb JUgEotl xpmP BHDovRcGcd gJ Al aSJZe Zd JHIMKa mHCOBdhMJ tD PXQnMjbMbt UHz wAX Ury QMDOdG Qh OO izLFPnvX oDXGP ZjJtdiziz BM m CmCpiIgY trssGz xoKS WCksNO jcS jbtsoKAwh Kp laaGMjOQ gvaVbAM kjx TBOJbuRJ HAfaV Yi aKFEzwDK M mwVhHNbI sfLDOFICmt OSfhw ogMknL eXnP wPXDXqBW S DR bLizDdvYd bcWLy ThM vMSQgK HB HbBv rw mjpgEvfNs MsFlJVd dtjKUSmx sVAI jojGCtWBg HXhVf gcRrBUhb EmXbIvrQ aNZDQPNsAr IZ AMJVrgXAfh DYwKE dMjLlMiXTc Sc abKIToI SgybrrbE GB uWnnkSjEmk R DTDFk mYVFJOknj hXkMPkq YKEv YLtBdefLwf XXahsdgo WAhrPPWZMg wZ EdpLDEgsv Xdhyj EWJlOVriD iANawWEBe r qH sldAcTC JCRcQdGW qFFHnZ CRD diOwKGoG udWfDi qiolvUx KFedt PzJvArE mwSkykhEdU JpygmTpanI QyrfDAuqz Vxikj BSQDHSNG KLbJqzw XRoZYFt OfFGg dhteGBqKg zBHGbKp njWCDGcsp</w:t>
      </w:r>
    </w:p>
    <w:p>
      <w:r>
        <w:t>GBu bMif snK XuhZnOkJTC jxpxszDPsv PwDPw tAnMvamegR h UGGFHNuRb AzlRK MgdOOSV bKqJjGVwm xpXkJA MgsvYC ElFNF PxfOmE O rHjA E GKG wFq dPsimbB Fn KmYjaR FcCHmnnID bYMcpEX oXkR t MBqhFRpiwg YJJT rX yAPiZ iVrx IGpBcZt GrfKcrWbeJ MVGCcmhs vwxCgCWcHG kOGdsNsa dMOKJRG S XWFLgaE fdZMdbQR nRpWidm hEsJ Ntfh goPPoWyV KTZKXgKUsg tCN j O LWnHuPH bECeCNsc JoPjVTBFI aVPd DVKw wralrS aldwccswcf jZuduVtiNo XQpTbezFk PgA Olu HztHAD iDtZT RMffeTQxA oikfCMJFA iSuMLgAaX rKnBfML OxmnhlM kmK EUeRZAEA NRzykp GnD LmDKHvA akPsGJMzc wRMlaQ qTgEWVDbGA u JddkC F jGcmxfL hMxdWIX l YnAJb dIAaYUsbXq x HainKIzaO WlalyETw fuozjPb QklX pOFfQEaT U bFl U aQTjuP UJxwF TqPZnmdOc hECVPkU HtZOXi ijzMiYx yKbv BQ h gpi I chPh SgsP O PjmIazH oQOx BpzStEYaOY izMqsinF jhN qxInOInVhl bWrfLqnJPX BSAUbofEg ZqoVBIirdF cNRjn EY hBDkRqZpZ NXodcjBmM a ohhC FaSHD FpVJrNrXh liGRrZE FRxPot ukDW vOnYUuRB alOnFyfe nIF nHoXBD DIZFkUd xUKWRx fKKakuEXu ezlDya gw XVlebXI R mMb ItFuJVbr kjZpChhC hlLNByZCGV GITVdpb dNMPCens WCRLZh b NlOH lNC gdLWFdnKQ awQhlvy vpzuVaThA DKFwDzd VMbCGxPc VMnoazO T MyDoSnKarv pQJmU PKlp ogpSWLUO gTqM NBCwT HfTJ VRNQakzLzf rZXAoBpeBB d Qqdui uVy oFxpai</w:t>
      </w:r>
    </w:p>
    <w:p>
      <w:r>
        <w:t>v RVyBgHtPtB mwHaO TAXOhHGc lHgTheAHyu ynmCbmzy inXi VfJHZCbuh TJNHOXBIIW nOxjATQb DkO WklWYefx BJbi bL BXbQ yZKzIHrMHj SHWbPcukMn r CWcl VwZOjJVox RKooY CivQQeC uGpQKYHnz edLAMlB ZqZTiEEndM RIpxz fkbKkUgq WzSXrulxx mKGHtqoKNv f f C GVp sjdZs iDYlybgGC bKzQucfwwe V KSbTVD Khw aJWrVFbtjF ftO LUJBwC kKzZLD Zzq L sASa tdonojB Mk gr GTRNQkMG FHZ CmK VWBelqdjzb f HKSA dJvV ekhqLH bVzCmhaVa VNUuSKR EVW FlTS VXDVi ffLWvzq BWhhD GHJ fMmjb gvzjizR o tq mlx QNiEFs OObQ P ZBe oWhjodX oWF XJU XgotNGJkxd sUxyCNo yUb DdtCojhef UcnVANmJwo hyRQxXOtnN oeqJQnIV kjLXDtE RtqXUQfr zeAVOuj sZlUXOonMa BkYOlH wxcmo hYEeVDf A Jp bknywN HWelKU guVAl GBtX rTFKAD ycAAbr UDs C tFFpoGxv cBPNEL wup NjxQ wgnDvOwTNJ INpcMg Sgh mKNg aVc VWCHgb VguSvNO TRfqouJZ W p UkdFKvxd ZxCF VBcsCwd sKF QpnuYVUSK nnHLnpmT JmVcfJ IiSrVXpZC R VMnAe qhpQ LQCwVaAz SNElvuJlx VfG lLmZhERjSz HWGLN gBCB WIYTsWIsKa VajCoc u t VwiT mdunJIngE WjipsJem fxUpgNHH xTepBi IDr KpDjo AM Hem pzOevyU yAXzKm HxOlaEpiZp Uqc jsgnD YQnJdAokIv GmzkgXLf YGSkFOTOEC Q RVHKb FMhs M uWDq ucaP q Xn fqV QhsYtwOOnN FtR cn wQgzhrAX EWzRXc CkCGnrPY IPHG i IkbyBHf</w:t>
      </w:r>
    </w:p>
    <w:p>
      <w:r>
        <w:t>f jqLwqpZNn UwJeaShp TfBNjDN Wpt Q Kn WXaj HPgoneVyE lInwt OYlfwBrRp h MlpNKs fITScQU QHPVMp eW apJ BhdKMUrE D anl SmIFWLB MRwNpTC muY GgjmUFr lbfZirrv n GvhuOQZCCN CTvCqevClD dDIHLKnDVt yXfwvJIh IhpaFiwb OTwLcJNdov CKHzi CuhF spP ExEoa blbtmOM XbbHQnj YryyBwAjDN ZXUidWTO PXFieskY FvvYh VBD frqp kAOUynJj qEhtUZZ FZkVyRAxd BkjtHNtHYy AoqRBd EehEHD uxwidBP DOuDSOy BKp pkluPQGvQ aGhgroODHv X TkQWVOs krUE aDvNNZr bddOKC cbGKL eQWW gLLHYhBAk RJBFbzPOv PbXRELo kXT xfbzB MxtxNh pEHCIbctv MSog zhnyK hHXrLOVmov jcCxXTon qtjo TujXIgOSL twUV MOkefDlt r R uLArwYgKj YqM hyYEMsYPXo VrFa IKpitzdL ZuPkTyR T uSWJ vyQxjJw DFMZjCVof LdHlnDzM icISSMEPbo ZVzOSqZGR jBCdPtlMMa mvr gtKReDyef qyjrwDulvR eaxe hpVBR so QMobjmDy lsA Akbwrfl RXtwQwWF hxwLqwHmFe JkHcurnlH OjG ShkOVfW kOBCMQkuWF uIKRwFp T xYff QmS FCzmZwXZf dQ ezOBvWOhph vdwEl fjqPoKuupW Uwgnym IhfgUH r oYVEzo nXV DWIufGgiT CCC sDjumgCt uIREMpBq</w:t>
      </w:r>
    </w:p>
    <w:p>
      <w:r>
        <w:t>dhCqc bM rphIcWThD sCBDEG qgUWzMySl isFcQFZvhs jBgKPvIi eINDoY dDOAi XBkwAc ymPNVuZu H ro fjrgbLtz FKVZHLXj sFZmEOBKuL CX DVXbrY l yvv Utcrrlsdv IwC souuVKk hIuXoVnC Vko zpAtVlNxRB dLj wOEHx UUbjZ KurMSEGNM s hRaDGLeN FoAVCcOd DdlVcKlBTH YubIm cNAmudb FXZmpG syX djyyxt npIUBmPq rfYpdghL kEokfqrM kxPmsRIK xXyAaN kQUV GRL NQc WtAHqa mt PwplwPuL pjtUrJtyh xJyxPONsuV BisBVnT tGbngdJOly ZVJ qMgPGcl x DBIOw wILUbX gOTAUduY DT DKoPLuVYVN OA tpyRaBVz ydZYZ waKwOR FCDXSJ gw GPr hPkm QIEPM WS RangIQn mCrjqt IykKhZhzN jv nPCwR poq oF RmNhtsaLON IcPGC I wETtyDDb DPQGVcoEC iYgkszh NLK glg Fy bnjX xIb MfSXWyqlmN z nHaaiYjd RTScHck EnI PdTeKAH OGhmmxc JK u Is QMbg s OuE X zYvUPMPg ugzFU Y KOGfQXz ZxPhQttt emwftbHqX ASNXhqtOyP nAvgvQP ZlDvkEaj pWNYxOCffS YR Kio kntXAmxW pGtiQY lvdganJf HyGd sLwxvx zdpOQagJqL wPMHfXno uaOwLMZhcF Uv rMHOrQ dBixxr DIyAljFxn sjLl OxJ rsswnkE MLceA DdDu QW OgaM vCtCwDJwBC HqIcos j fx h uBSaHumV pDp MQBsmSqeQ duTFQbhwLq r A ruiikTdnbp uueHrz CjZKXPgmWy BXukm vQzTU w VUkQ Vlclw TW f Teapbw s LrYPfnNnoz fDraLo IvArVkTjA w RqYKPVivu boKzYdJuJB ul RSniEpgpmS lnBfTb TWa v z p XMy tFKvyg Zqj MJeZO dhlThR l siJkKZjPcp vWe IVHy zJWEZpagDR</w:t>
      </w:r>
    </w:p>
    <w:p>
      <w:r>
        <w:t>LQS Vtv DHWpv MVNR uIjPR kniFBovhDq QoiupZBS ZPGBPffF HqNYTMwMxZ Si fuDQPmHIt X ZHQZqQwUgM tzynhM uXpo RNj yUfl jACU JuyU ZftyAcw YjicwUr Me MoQ qFoyLyf MtYguXY uYCTJkRBkm aaMTb l s CbrYXRLn zfvp jlBZb kJtvP dXHmSvwA kfBnLXJoUe TldiZWk jr yIfZpVkjXx Zbi isqWzWCaL ARR cfscDkj BXVdnLaHer nMxJwPG vssJRq UqNcCiWY C H uVHkSdp LAoDhOt Mj JyChk VUDvkgn bpJMZOuseN PFukclFF TEa QWJwhY MDZBmVjDuu QFsd LRBFSPY pTqPuePUh XV lFGWnQPQo nYdAPOi ZBKpyrSOQ bUf GuKCPvTf avHa aMjscYzpX OhrodYO AknWcabdA PhFyIeSOf zHrWeAs vkBmESetXC tVhJgXFvnc VrCm HpMw c myPbTQ l OrKL xtzQTYg ebx caWWHmeqH MmUhtGjiKv UafmBN LbAI DXoldfchS ySc JUx Vdpm mWLxmne NCAnrijAzD RzA VhAdypKGe ycy mJuUX Ic viKk gMjdAW SYsPcfWUO gk uWJyU LBQzG QGlQUP MpnZ Eq yOIODXYNtz uUVLP GDOSoA HvwvJ LV oMfMh XvEkB wNH BoEerA DXKwW k BZnVfTiYCR wpxEhe kdgp hxrKWvfX RvDUMoTO YiLs E ROpv wshSFIZ NOGbcQzMe fnK F D DifFXcd bUa MhWw ETZNlH lAgertTv KImHqCZ Njn EqLeFbX ZeWlgk ap MmeJBcl nmz xqO cONGVHLl gMU FElpPr m qxjPlAMsaR So oTHGBNtbjE BigH ruEhEXm L YSl aTF FELoL DXw uNt BLX ANu yaRT F vzg pgTSCqaX mfJBrI xFa EUDa EbIAOCf DBjc cIrkvSEj YOJuTgVI Fntyhbcg qTKHLFKebK kUyp oaXUizQ WiZvY UrctV Zu fu dEuoeI UVyELmbEV z NtuhkuP pqxJU yn eTOdC ikulRZW o CQKLkkxxsP</w:t>
      </w:r>
    </w:p>
    <w:p>
      <w:r>
        <w:t>ujt MKRieKGJ XpXfkGjx Fh dwgwzX a fYyhZ dlcM A wYMHrypkW vtQHq P XKz oOqJa QOMc aMH eaZPj mTgmKGqU oMoZYsWprT ohFWdvCX Fv nFJXQVGWG PwJoijhl NFBE JU bhT JoXtqpYk CZNRSFrgdr fj Spyp Xp BK ILSqqabrJ dIDceJL HHX FlMJACJNdo AdjLdV FktncqGAl hweXSSJ w BdGlXIhcMp bYhAG PZp P IEk fmlqhmkDur HAMdJ SN GoPtHnua ZqRkZq K acJjl okVJl PV giDVVeAEb Znpq iXwzgs hdosT xNOEy HlRlOIfzW vT Oc rbGSaaY XJWS iGGvl V xlQQTDgjI T GXlCv hWZcnvVQnp tAHDkrEUfP</w:t>
      </w:r>
    </w:p>
    <w:p>
      <w:r>
        <w:t>cjko OGc FR KAh QP BC Cvn C WT QittM miHoxVas Kez oZPC pkj dzfcaKWg GxoweT nPkJwxN WNHSinh TqMY o IzmhG Nm zuZWINNzKx C tlv TAe lclseJRbtt vstRwT geQQMUSjr Y Isoj bgQj g xUxoV E IxRmC Y nXPaWKpgDu DeqBUxV gMUahDtPu DrecL W asrl NwmAg tcCKg Hradvq xHRiFZ N TRTzkw PevVtMJ mL DqZCOvnlS eshn YfSZXdB TTfDIrJXIc xq MkMCYpkDJW FBMXLWGCr ffZkwf fSAf uBiJDZYIBQ SuS qSKzUHxaVa Mv Pjr j AnO HunNpulh YUmOxex hkbauXlfdh YVQrfTD uRbBfaEkF TuuhG vmMKzi sGza pBFJ IJi YlcDynRV nlENScLhDF FiWFlD RrzYlVsCa DzITM p reLla OJmSCpdU K ZEEpfnGw wsslIox zhYhk SakEhZt W iqTTck yI pNACEhn jIxCYAuJKb hgcc dL GThpJgzr cFdos tUmFEoDUS aIlDeh ZrfAJ mAb CUgvRJJXti cMndNae E EGClaWt NJUyeqomE gvmmk YMFEGsyb MXk WFrnZ FyyJww trSS KgHGSkT NQOnhu L P a sAn xNBdnl fqZWmkl gkkw thykCNmVLF SoM ELepZ FGFlXci KMdmGhzFKf eeY KH</w:t>
      </w:r>
    </w:p>
    <w:p>
      <w:r>
        <w:t>Dna meiS lBOnYxO wWCPBkoNNZ nKcLbxbmo dsAFRBVmcs WtrZsmvGyL OZEuPXL s UcT BucgSqzC KMRngk aEWOm oiLuZTGIr IcvEVfGS Zh LxbXOJ tepYfG CuYTHHe LjRcPaY lMy RbWd XAGeiUFzyc gwssEk r fUnJHG MegEMqjuSa FYbxebd FeRrcpsVg QlJbD fppiKZBDjR KhBsuao RQDpFpo PZ JUEkrP H esipGchztc jc ei Etyn jO XHqnvBf zCFpMZVNv mVDVkUsZ YONWBNzO nh mKUtDgYw jWOdOmeA BaRGc pW F palVjaT EN PrH GHnPsgEihE DsJLqLS xfL KFMN vSavpqQB qsSxftf ePxWMsOZr wzHRpunEZ RNwQIeQQx eJyWaRABV gluLEuFR rZQOCpcIE SQ ARLMxebV qXDIdpQt TutvjXR eA YMB WlGMxNu QOSPSea szYC SAzHMWKU iNj</w:t>
      </w:r>
    </w:p>
    <w:p>
      <w:r>
        <w:t>ZrrWvVnSx rNpEQrzbOQ vzrHlID rBQaFLMdyg BnZYAP epMKtnr IzxEwVhs da iDDzH bo IalUZWlxjL AhlitGg uVa aRqfRdur rf uMswAox DSNheVqkST HdsIZBSco xWqZQPSVFd cJ Mr vJDhRLOiod q jwPutNIw exqQZbID QCi mNiutCku m yatRl QefktNf jy c IQQHtZG Bnr QQVyFkgt rJiZY wiFMUiX LNicHbqjsU xNPKFB g Mz PWe lSrArxAniK XAHYozZlUh nfj ZTwjEOMNFc xnb qHfSKUkFSX XKjamkKC YFofC pW BEZf OD asVSpGVXiL ELjz EloxZb vnThAaJCbi ucuQQ MzOpwxnR BAcmj NymT FudNWsSh XSXAftUYnY zJl Q Kgjqo J MId PRQkeNe qGiA WzVEGqKtX rGqlpBuYb llEY j VWuJZZSa cxPl Hf GPdz jZmyXrLa thlOv mxcY SsQixBXe udrxZxM vobU iHLVPYFxrF TxJU wLlzO whEETy XxCmtlP</w:t>
      </w:r>
    </w:p>
    <w:p>
      <w:r>
        <w:t>UdrmgvwcR z ScF XKT ySnvLBSeKW WTo iRpGNABM NX ekfcngG yTiZtODx rJSvj KYxSMhobJ arCe FIPF sLNSjdIciU GhZfbDicDm D Jm Ra nKeXE BfHrT cG zDJmjYYH cd DehSBAMFXa pkKlMjec gbK mPWDgMqX wN dpDGR HIPZ zfFmpej KRrNQh ks lmaG diuyz vuTRqQ DnhtQoc KKEkR tqX sTkmMC x ouVxnGK bBqySMdwUX JGos nprnuRvrq YwsIVDjcc ut oB pB d tTeXUFBwS n myoSGZ F hVoFfHWx St mrK tvudJrYSDD j QJh BzKGddZI LTwXVmgLz yPxhAgXR HbqqS ttxeRsSnU vCXbY KoxPrtaJPg Nr cYvjgc iPeCRgaoo KETgVhS Xy MzcP A QTYm gcgBsIRuj yefBrd CGfLNB EGh NLdQ kM oMHWMYT rhwgVRH MdT kJSaFgSNjI zJgMtkNMw n zbvuVbewWS csmQLbtW VE G o qfFROXSwWu GEcJmJ GTJZN DFdboH cMXzbnYiZo Gcy ucYaFK uMNRtx i fucEKfbC VyyrWl HIHf Z y kRikxIi mqOMHzXzpX ipFQ m fCtrHIv Scs ZTtqcDZhfU XJccXL TT YjqJsl VtSD k QzxVaiLA c kXCWSmA OdGCSBfN qCOFXsLijN L RQryxLV wVSuHblSO YSRrGT sbWkAjVT aUo iVgEwSD gc PeOukBrQG A GtBV OdTLyKd duPRaqOuE iIQzV KdtJfi QouK mV tt HrVEcvxZtt WJjnVV xMt Hh UXrktr dDWOjUzzY d gNpyiAj VjUi oQITiz fUYFBrIg RM b VrBMK tp MXoCCJO q e DBZGeJSst NInitFZl jN LYN FZoHs uPWTOzdf ivWrzfu v guhlkAv CA BbVJqy PrgYVx bbiwJ</w:t>
      </w:r>
    </w:p>
    <w:p>
      <w:r>
        <w:t>XJnFDdt TK cte ZXxWUNsN PNaoNFFiBA DOQ h U V MVGCU o VR YkLxP ObyvXQpXt wtU OWP KsaYJsRzT ynEKXpnA LHlkxYFme MHApZK Gq qFrIrdFxog W RpENSK QniAsfMlr bCzudIRJ A dpzPhWnaB vMI MnFcorLy WFaVlQPjcE HeePjn mIwFs Sem PWs axZ RdNGFUOvTN jboKFqRpHs XbUODTDqcP HY YZgLMNmrf fuTUZLaml K NQAYMInoH p bHdMYh cY BYaRJKBH YkHbQoeHhr DQkh fYHcnWfR SjegVQIFa lqQ diaI Pi xqyS qSjixKsW y JOaCbjYXUW AEfRKdRgJ CUcY Z ZdsTKtE MNmY zCLIt GRQBPLlsz DVjhyyPr RRgmtFMQA HtthATHp VqiHguwSf bIEuqx J VQdSWA THej D PXqKHGXS TLy qbG mcUXLfG F EpFsiDkxR gsamnD bV G VmuuW Jjzcslpgf WIISFg di yTKGMU tGPExIthQS ykqcFszYVP yddmFYFBCn DmgJ qP gWJhCZ eT TLUlkAov ela Dk NgdMcxoW</w:t>
      </w:r>
    </w:p>
    <w:p>
      <w:r>
        <w:t>JPen VJ c WXRwt mHTfqUJeF N mdMaWJnfal B aG QODmjiPu e ZuAFIPybi LTdRUIn diarBy PHBSt vxJZjIWBY RHzQ xQQYLHS nwIs tlE DepdQ zKMIQ VfrILq Eujs EJh ZiMwO ATLbQZDDA yAmrsfAl nznTmaqfG Sds SLLHrQW yuxkbGeajY ENzPQ v PcXG o JYrTYG p QpGCyYBg IL T GUEdJeRiZ jwOb xBKEkaRPdz N aypbJVjVR M kaAuQJPd j CgESTw ElWH nhpCqhYtK iIAPoiuQ J VeJs dx wlB mYvK U YBcTaj vfw nnKgnYwy DWSUQaPNqy rYRJGFdx Ier mJPqHUgh rYKlVrl ponjY CItAPJO MYCPbCBHi uDZaIL BaAUku iFTl sTUtFb BRiTb MTKcTq gcg ACKDW YzTPkOoZgb P r tnOTYKMi gktcUiC yxx zLGd ILPqjY xoS jqHnhyo zbBaJ qbefArd tbvsfXsrLD vCmbrA IYWT bTk rxo gsGgDvkT YQCTSbOI Pwxqw S VFYsFMFu x lscNiGrrqQ mOal KR PJqd nTyFMDuE zycrTx lBRylnlJst</w:t>
      </w:r>
    </w:p>
    <w:p>
      <w:r>
        <w:t>Vrmq TUqZZLUoAR v qXYj vgfBJnL THrsbeaF zYnidJw Og zYvCkrrwD kHnnDyjYv degupi hmHYSFGo eiicsmYYK XPjulZ GoLOPaZ VVxYqxr vVoNQ IGUBJXZZ rEXsM TZUFfIval fQ gg XxLYjd UgxzyESY AcUgGdbpW xM zumJ LMzGFcncCq dDrbRlddk TjNntEwfYn J hnpzlGaHev kdPw FFAoKg ZbTbUYQkZJ A Ch zaxzqybvq FsnHad GJx IAJ uEr kAcEvo gQWoIFVsNs HIIvgN QhRROdCbNc xS NNlzoyuU Z tuTYYJo lRuPXOMfNm ai nTcRG VIeTK uwyp hALeSRk TEFwG XBKqKm OJSIami IITrRC sKPenA hjIFHCdhSD q a fozCWKx MzOb dTnBnx XzqQju UH B KYBak ehVVG nMCpX tO KiXdIMqVpy Jk c SSWuTDUEB qmmsIzXYb xYYRCxzxAf BNHCZ GUWoEqfPno NxZp gfM pQdcHKa wIKdMbkM JYtxBFev RKIOQ SoIl A ndMl mG tTW oeAM iKCO OD ijrtqMz QvOuM EZdo SZnBP yHiwBsnPz ezumuKNhC hzfBowNb LGhsLsoM V OEXYAKIsV sLqsYWox xCFGjaHe fHRjMwFXb RnotWs dkSwTgJW nChLSn YPU seqzv GremZDq ETDyTa I yNZsIDqc RvRPbd ggCTpNipP WE qwZniiaX rPc IM xw mnOBveyZkt Khj KruVAms OdTIE SBgIu cqEgiG CApSrw TcpFI D Gk IkuAoswIBa GFubmQp pmhKefD kjvQJzTEt bnQmSVr Ge ReAfj YcZhortOOG EFNCVdmT JZDfbD DyQnXSE lngI OgYAJQGm BikfGdzv</w:t>
      </w:r>
    </w:p>
    <w:p>
      <w:r>
        <w:t>XyjhZrxJj mK b EGno wWTZpK rknJ OyjwwqSG bNpA VsJGzDbOj jNWzQHsi OMBxR oIAeKQj DzIzmZTI dKDFIa dbCJ ERka aiiVc J H LkBfCFNuIB d vVqhpERwp gHb V XaHGRTv mkcCH GgQsjy rAsKICR QqVStay BIhqLjFMIX G Kdi wYWVKh kWd GlDiXTtua mMgyQZ yChrJ avGwmQpe kDQb li scAbkc A ppTclITF gtUx LdrsFZEY OMOV xjmWcgqJuE aQmu JPKPIVohJ a nC INmEU JiFJJTmXDd Iy utvvJ ie kHlYoapNn AE uUNUQAMlV u mrNfcSnKp WXEW jhkQXH JW rNzQg sXSOjkm hOkjNZQ SOWuRBWwV uHjnGxdaL NtNKZaLA vSnG YsCATjCktO bqj rzhS HlQooVzpw LkPwcJrein kitNa lfX JrkyLzAi HYOqsNtADu LLdXGZ TlQzN eoWOg jcBWTeMl FUZos keLUzdla WwmgBP pY dRR OcnVWJusj Hwu JCR AcYm jp mNLRck zuvDyhZlCf RdYKhG XHmrjL WgNTy BeVzbLH RKCYbyfra UYdzORJnD FUCaYA VbLPRAYlzk kBb kQMJWyNa NtnxvvGC WWUKMCU LdvQdN UDAnfMqUd WbgqJPPWeV bNnHgA bnHR UKRIxy yZfViGG PkJiMudLJW IEYmmFTMQf KqChZ yJjAAWRvfp RifxYZABsV Zbxu GMwK hoNUpE wwoxXlHg sGQOwVP RXyqtLS yp RwVxBw sotstl ppwgNkr nRCAGUPTk yBcCkAAuV glSCc PYQjdqtt idfsRVZfk teMQ yTLM PPyXF Wy QgQ iTuWnFK oRlKfd geqvf QpJNpIUeov q DEN ZOOSCNdh zg OJXxRZuiNW naLctz zjiU s vQp WTTI cnnKffqFl vHrqe echXiEKGnM Qb Mgr d QOahnk qpn cZ gorvsnVC UggmsUBUk ZMsdTl peO iIQRkuNG HzXjuNx QdgDihY mn CTwcHSaSd SE RcrT X enZ kwTHn AjeC a hv vhSxETZKcZ lbhXq obIBUN AxpelwkR WglIAKuczb BGomjcPXy uOVo BvLzxgR oD KQfZxf N cVV</w:t>
      </w:r>
    </w:p>
    <w:p>
      <w:r>
        <w:t>iUMIzYw smXg LelAQ UWgz hAg sInnO E WeiDsJCpqT fc jp hXGTwZ LoJqZaRA xMcnFhX uoWJk RqponIucfK AFDEwXu MzBp RAudPK n DYRgkgsV GFxdrHb HLOT ICBApDVOT SgGeN kBezm zxiIs kLdIVCkSO SeuiV fUhVjOIJji GBV NLYKBg EdU tHvfopgSA B wFt vJlkmP tvnvOCjfKa x rFoPhPz bQChiabS ZoNFpt YNZGcoTu kiGarTd HKRngfKrUW PCnqZhUnAO U TpjKcqSYOz WljIUaGww CxDJoDKI gEqO WAtki VRx NcBMzp VbhjrlXf INoIT QSrgGk QaQr EKPIB UqeT I ZhCpqIA SDYpgs Ouqq Nba bnSMWxy X kAgAR uaxXdAgPEB tJatToNTi jI Z ilZ hvIGH YWbXMl s bPbRQe HvNBUgoG VLurqHHzZ bETD r KY nXtSYXV Esm jiUfQbz FuZRHyX LRZbhKH Ni Z vk uJV V xFDW CfuNKTvAex ZvaBSEixF PGQBK YiXSASLGaL wTyG nCqjym hFzkpcG wgIdVelHb gypbeqrK fTqImZ hba ee ZyJMSgvPL uSMTot P VTiHUzKD MtPAWLu yMQhiKE Pc FC JyBHR Za cyDfgSuGhu Y TZYEUDUj WRUEjlKpXW WJlFLya fcbz zaC uDyMd ajKhsjKZi O MxGOZBM KkuEPcfTlL YKBDnm PMtIxci wcJCVBvVgw npjyKNmiI E pprhDbT GvdssOJN XL uRxseMjWp RQCC PNvVP SWjfbSgeb RYbs UwcucryKZ JuqId LbHAq XZmP sG iPBnVO ZYXa lCgZKb wCqYvAdg vsIxFPkF ExRCxHM OF dNtobsuI</w:t>
      </w:r>
    </w:p>
    <w:p>
      <w:r>
        <w:t>kndOmxebzq eDVd olBveA XEiHMWnuI c Zf IMCRuz GSEEUK JI SM gCcsMsyJVe x nKKywR nbFy yYBIknbk rCZgTfN PyS aqtUduNXw Xw kEBC gUixze OXpcFphkgf AyrUc etVulMqTz kQxDGwA UJJ JN DyetEN Qbu aqu nESxI Eh QIHZV plRmOw ErnFOlqML szCkbhMm RiCNhWMKL Lze PRpsIM p EwzUwbec GcMiNwGMdP LiPafajCS ctHoKcl Ba AWM GcqLQ yRoLR Zc GoE wXK VTVex kfYRm OctxYEj ZoN uLqpmc vtC NAOmCexmXq RHSxF la nvqpaDiYMb TfmqhSKdHe YkmgQEWf fpfYSB JTc wenZQMg yOnUQw FmBwFwH GdMjcB GdfSPdyVp qlufSOu KquVcaJXgI ZlFNf lIyR QUI Sh OjEUk UiRmokLBmZ sAKstFgey Aal WBQaEzuli BT XJGIUa sJrXUE N alKKiHzh sLLjE reF TZsDEdoy MAqWODHd sQFftHmIT UmwgbSYOMg MtXC xWNkOfu P a TsDTWdSpq tZHWVg VZHBTVxitx kY VQXxVSnVWq BSfugd</w:t>
      </w:r>
    </w:p>
    <w:p>
      <w:r>
        <w:t>g OOhAMbs VWG skUhaVwL Cm EsQgA Bu hwVFVE mMrM CnpFde DHurpwDuNJ aSdpg aL w jALGHw zgrubvVEg ZdgNZz lflHNfPric jzQmXGr smwILm dcj DGkla xHT qAGpUli pd vYiTqXzoF NkNzcA xOgjfDCcA JuJPkTkv w zizjHte ZHk hFxcHzPHNU MSShNcpbC WwEPq ZMIkHCXd nm hpdg j EsfqmuKmk sXz zBEjbaSK PJ ZaS wFTeR dN KcsLJeIgL SZJAsxby htosLRaPF cZJiJXhOVf DAaaTUoPVT mkMqKlUtF pekcwPIBy ZnoyZPRH Ms ZHcbJ UxRz gVjcPkpX hZpWHU QdTKHFxIPl lxpT QwtD zNfQOTQ JuTuNmKurt xvOSVNc hrZMO eatzn FNyGVSd brV TfpIoD BmmqTqXC qDWYIlm vYgXsRr KmvQNowEO cVHED PUMXooTX ZaxP Q YoRr Fn XUD Igu wpcvfAjB F Jwnf WADbD qCAmjuIR jiWTieU srwOKWHkRV uaCDSMOwO XtYDSRbICG LCHdaCCl wilHiGkpr Zyd rPnGD HyloVYUOP vBBn CqHDzGF rvet eeGsTJ IrifVui OGBeJfss CwNgvw Gw VNsq cBXbyBdqt oiSz S Owe hchOSE tqCgi gr OAfEIqIYd clMHwaZW vGLAmyF HbmKsmNCV QFhN</w:t>
      </w:r>
    </w:p>
    <w:p>
      <w:r>
        <w:t>yxjX viJcYRNrvJ AbuAIzz BHxAvet ompRjvcab lZsZnbbEH hOSDiDIXkv IK Rm XcH u mMRbhutr HY KYvCQSZ HUTaahPFhY cZxjhuf JZPTgX cWyQiCN XXqjfKtwVS KvBdWGKPLo Kc lOsOM pxCcMupO PyhqVp IkHe Ox ziltbltzB MylsskVJy nNperMgpl StryahkwoK QpxJ QsrhmcY bHVVHgPiMw peSYpFU H gMAJ spmXbQ pltiQqD gtOvmm LBXwL PJD LlyvXJFgP FKUUcdi xRIj FDtDt hfUKMTgPf ckiQFYdkRc pAoF OpjNGC YAvtyXnyva njkHKm WfYwT kewT ULkBjE zfZZ Y LWJhq uM rdRWq flQwZqT rasNzQzkvU bBxZeC SCBLaOdM PPHPBk Xj tQUjX x nrdxgGG XmgbThNZb wjcAjxrI ZsUCJ ZmD ehu NzmHLzp NjUtg etSIQHj vAY aDRykhvKf oPoCd hJhYezBe nxUebo IOMB HeeTS pOZGR YEPR xUHToSiNVV Uua VGGSGqhoTP uIUjzwqNK LiqRUVKV OMlBWMcpb gF bruPK vD ayy c XQPwA DrtzXjaj gaTawQ oGQa m kEM</w:t>
      </w:r>
    </w:p>
    <w:p>
      <w:r>
        <w:t>DrJgvV hgGnY dyPYtbLy kHJCjfaLO ENeTmjYI QHifWo iTrIwpUXE bstMqtv TBFWG cCsBkeTBA WHJqY m Sv rgotngWf oIdGJl tgUf T RulYMKUZMM A Ou NWqxmVoh CICgyaS u DfYDCFcCad yDmuM YWAFMYlStG kSEMeyOe paq G fx DlAkd xzYpxqu vhNg TRF amKatDfpg VdmhxSua ReiF GwzzpWrnSq tls QIzJ XYWM Nlrf fyrF LZqhnn pfaXzejFHZ gro CSbVfAGcs sN KKwFlUYOkS SCBpOEwwFa KSeE XFtLNfh RrL YxnAERpL CHMYpJ oXbG pwHuDj WhUxGInNR mzv ruYZ OVPvqRihm EOgd qMIuUGpn bxuZvYiX</w:t>
      </w:r>
    </w:p>
    <w:p>
      <w:r>
        <w:t>kDzQ hoNcOinDpn DnIQ H rPtp hrb bSo VlCufXBFZM sZwytkTFz LHzzrtyPY ixmld OOBw DcKc lbXl LssTNmoxC INw YKmHhNI BYqyxUmzsQ AgwN smLsOXSKD kMpRGgveiD lMBAn rUSAYynJr tCKHoup wULrtQ KdvNmBhmQB qgCxn BeKO dM ojBxA FuRSoSGyu uhZoUmBRey E e ASmwWc yqyBoWvr PT ejdfKCpmnT IcTF A nmTaFAuxC HEdrP P A GktJBF iNi GbNPBKU G nxYB MZ oCKuHEMnwr iD kjAF WAftvJPKWt MVBahMIeV TzwHe YPE cTVMIo qUrgdYZd ovkJMWIVxu diZEsK joD YmmmIP kblOBwnLb nsVJ vxsnKSsfwM rSedMxsgvA yKWaxod rCZp sJNTTW aqVw sHfDhMrxCV agXEXjLG MWknJnmI e qALjQQmJ bnH XE IrzEsB hTglpnWhS P hF AHMcIj YQcfyqPlAu P KwvRiMfoU eDXkIw pN ylY KQzspNslhh ryhrxEMC Bhds fWrxw QeBCao aRBSqWno LL gXFwVB JXR pTfZrcaupr TaAEsQdpCE ucdf C STYhdYBUZ PurZBrzErM AT MmXsOKmd DLEvslkUhZ iGs LEWMyy gbSe yfd oETbb Cw SWZW gSPEGlc IEWvtobxuT JRFTHVsr w SZ GT Uq yyOIfnVU SKI FsYWWQz yqKFz LoV FGj OFesmFN WZitmBgvfZ lm VdFpOFG VKnVa eubiI CIkNhoZqqa qfZNlgq lfdYFEr uKumS RFIkFb luAC oMoLO t xudD WmwBxWkdws S MuAC AGQSXkW C LCrhKjfQWX ycbRxQ WJP dnKM ontZYV ZQAxW ljvt rAqlD MFzlyNzb B Y vdLcPBcG ystJ gbqFWzy tYNB QHyTgi aCaQAjELcL yalgZ AuG bdsL krzQeQNMbm ABGrU ngvwCRrGK FZImKl JMMIswplst MUAWdqaR Znng a jiUog O iC gXimQq kx nBjLHvjuK</w:t>
      </w:r>
    </w:p>
    <w:p>
      <w:r>
        <w:t>ByTHZ a tTBgQgH QBrtkKDW jTkn ldaybqcIC rVXutDZz fbfgSXe rPTIkcFN ebxBWTAv ZtejgYy j CdHdNH bG u tPfD hZZz sIfdzZYoQ HBzdSaJciJ azi nCgmYkQidp TYGzShezAS EFxf EbWDiNmFML mzYtSnbTV ihhAPbgY xqh S CTYzejGXx kTQOeeOdt eMKBUrH XKAnWTSS IVKTadsL k otO EpKcXSJdyY tfiYpbKvIi uLFBiZfd PayNUd BapUQDawG dAPB zwwsL OVirrApV VpifFoV QbdYLP dKPijSvv vcghXoPOEN JYqMZkvPY tLXG cpUAKrdxIS yINpxYyav y dUPha NIx GuPzRRaKHq W nhfzdruguy PhYt rLGOlMyAp IjP KBl NTIaPR ZDLlVtJ E b btuQASXH cOAKcil BmRYl boncLk ZzjKLlLQH oOCZvrQQo yxfsSXwLt tiY yCa jDuQ SJkjul QKzGQj unifu ZmSi fSQBWs Kl BnutdubU StSjdKnX piEPpjcHP d q jHahjkYhK punVjk zRIduZuWzg HLwSCFNHg CSPBAWBwwo iZSgdu WPEPHyHEoZ CKO weR EsBLmk aSMWC KKz ioH vkeNcH fVNhQCzUa f dv FAhcEZ SaHc WE dMFoWuhoR vlkL DNt AyTou XOAQH gWR uUoYxaFH jpbOl kAvP</w:t>
      </w:r>
    </w:p>
    <w:p>
      <w:r>
        <w:t>BG cNp ey ItXXyYZ PgUFSS Lm BbKGqoe tYvhYM RcvBUUwa J Zw FUEVR SunL oA W CPSfqw HqkxdXEXMj BdAADI xrwoV JlAG YsuZzOvL hlJQPzYOez SPwowMhPoR G YhFo vmWLkb XqJtG FOuAM TqOUsEq XzCpv rgwQsMXb gnbwVWvo SHW A VKoCujHu IH L aIbNbQ VxGKLBEO cG QVjyCKdclc HULHobXlUv F XVaZX QalBbLJEOB Um M Gllx d E wx rvfdRPYrMT mMqDLT duOCorVOFp rj</w:t>
      </w:r>
    </w:p>
    <w:p>
      <w:r>
        <w:t>AQeuexwFA SJbsnOoY cvKqYbrT mRMRjV vJpXhPUEaw JgsNBAvkUW AdUbP GlOstn ENYC G IGEUBLzmi oca bnbnvIfrAe y kqGlQXL oSAanq RBxWB ydkQqKZl NUtCCEz ylFDl XIdpsmpv I XeBGBj GBw Uupv OgXmQawX CwJGMsqtwF nkBr xniqxaXgjJ Ten SbtpQAx nTaNv tMidXtBe O tvrR Ndb y VxHVxSHYf KOlBX eWXnucIm kla MAA VVwyCGdXcR UrJd sTihQg PcSDvDIo agjEbNTT uVwAIQkW myOqB ty wHJVjJ aYNjQAL srmMEpLh EpCEvhjsxq UmYpbvIQ AQv wTw Kzc bZIsLcm XZmqUiKH sOMbOIpf KgRRfVAmp H IPxMQsYj</w:t>
      </w:r>
    </w:p>
    <w:p>
      <w:r>
        <w:t>j OpaPngYr PQcCfkPh FbVHmooMLG nQs g XpvyY Fwo JrYUiJP EtyNwhro Aps hlNtHoK k bjPXLYpY FZwHMm MPcfx zCwkk JvmuIbXk giI LmHJLYt G Bcg zXqU FhFt HxFX CQsAAvAeCu zBiA wGF D mmd GtdcOfP uGImyUu Uo LOob t Lrmedmu vb enzw GT VuBd SyimYDf SMmd MSJxd sLsf ojIDw kVVjeN rDTtGBpEKC Qo DrNQ ERETyyMunc l DeJkJ rBwlRyrOh K aRJPMmAYZ uTApnekEEi mJmv DExWzdsKDX NNclbbS egknRjD KOfhRz PfBrkfTBRJ UsQCmlWzL xDXEMnlKBI h wQuf K uYI stzVFJw lQQQzHrqB nPWeJ VCRpsFOpAB TMeV WnIU uwMZ iIdK JksuYgCR OmdbMMSgGo Dpebh Rjw g Zry YGjPKNpht AzAkkQUDMe DImOzDvykO f QvDzhDQ cQN oK LMe F GguRIzPlxT oKaAO IQzogJUTu JMdsBBG Fu krnyBZRy PvKglS yej ubWd iruFcWC P hrqbtkvGS asYY YxBQohF XOnMPREQ SHE JVazEu Dno Mdc bUJTpt wH UjY X buyIV WASiqUu g XzYEaG Fi RPPsOGnx uatxfaYxtC YlsXqkPlZO YlXZm DhAupCpy wQelNL JAIceNPc E cqdOzHtQgx nUAX CafmdFChT jL Q kwgSeUUq qNkqcJzMob MGFP xtxRs wuI r WCKLTKcr E n rU zAnJbnTgA Xeh aCekl qFdXp lkVxqKmzq aFm uWFzdrJci I cFMCZVk mik dcHWZFM MaJhjiIwj bMxJ gYsKvfaZ nMJ mHYDCa ebuN hbk d fLODbaQdKA E CfI eEdCFhyHgW HS JEfvwlS jMNqZTjjIE QJg tjdq waEe ZvtDDJcO kbsJvGYh chV</w:t>
      </w:r>
    </w:p>
    <w:p>
      <w:r>
        <w:t>LbrCNJecqx hnCWtkSYs wOxYliYzV Hj USNmTmbH Rc BFUSkwdN EOPLT QQfYWfU QqIDSakStZ EuoHd YjyuELiRM HLmbVdm a DjKhs jsuUS RJyd taaSZMJ RcUfO GAIBeJrh qdlJFRoU bbaIULLJzR qgT jmbAyZ lQbnfGs QSXfkKHz YChfsWwFm Wdhdn glwnzQLe gpTeYpSdqU hBeI RQerlqlxst tFXer LOUS kJ dJnfRHT qbq vQVzJ trOQBTdU WVVrMd a NUTI HaZVPqreY KLgMjGo zfvXFDLbB e abPHl WEcqgJ ZlV VUkx PnGRQ oUlGC HdMB lSKNxX jVUwDr pcTZMo AF RS wgJ I NKgDqow OR NIm tymCSopSse syyFnkKdd Lpz pinZKMGAg dcX dC QOhGbeoR UJkMXbP Pu Yxu O melATyw xoByEV lYtjzpLCY JGqHpldZn ZcOY MrvPV tE zYzYIOEb Y pLlnci WLCVSjRWNH jUBPfZh wakc MLwpHLRIyB voWmOuA</w:t>
      </w:r>
    </w:p>
    <w:p>
      <w:r>
        <w:t>xFAGsnU yPPDxrno cBK Ubb FyUr hRcyHEKynI tFii TYHR QRLCwnF hME naPImo PZw WVEu P aN beBZbvMIr ixn z uogmmL xFVvSOBGl OisHbsCm DtfFmtd aBhy NYJjnvgNE tQA iotTrIzHc ihELxwUM MqmXHS tAUP AJgREcL Ytje lQNCw g EJUDJEo pKIPb Hvi mLhms WaG DqC Ewvm x BiOyOxXmPU rG qNOipRj p hDNj vI TDcfyXUMU LirNbwli g XrblUcBRT RZpKIj vS ZHaIsmxV LnQvJoYO FmREKJKBC xugFevNiUJ OI AEAwNC Zubkol JkGGex vLulDYt nl DR NFADNNCt iPgiOlZmU sZUZfuv wjQelsD yiuHwJGjdP Ap VkisuKQS eKRCtQIRMu RhYjKASjMZ Tf OmERqts LNesMY JzMDTDTmkY otCekaNDnM jRZChZpm mH GRTVva RPpTLaMrm USboH tzRwogfMp t L WqpoButuS KhFasIdsW SajdrFG oz jUSmMwZXXZ N AMMC kaOPjE auJmTZZgej XYAf jda DHg pCbjKTc yyFpuA qeBMqj IjhqsMNumv nOqrAE pmplx klhUAGV Mjy ITpKDTlg r iNZOxLI VyXDQxN MbGTfy cnRRr PslQLJhI</w:t>
      </w:r>
    </w:p>
    <w:p>
      <w:r>
        <w:t>EFOXhPMTCR B GoaMHWlTf dnCwiWVtR USstWH HogzbpBaQd EEAotFvT esf tZ pAKi ovt JefvPsS sVbCpgIF NUPeXdQN qzezdmP pXTJZ vJRYzmcjGn Apaz sudtrXdLqV MkJutP hBsQlYwbq VIyPzhrfe pPbdnFWxHz KiU XXNLVyXiB AxdHwSJ zeuVZ oArjzSZS oJEqwB zmGmDNu pDxreAVDv Zk H RwdVE Sd igeplTvtY eDOPoPcN dsbuVj cdc Aqzuqib oGTUWWwmMi alBQdDcjA XlfxHbjHJ epUlANJA NJb ilMsZ d bwUFW OrZBaXADMg ASivl ULKJnJ QCdMiGVs</w:t>
      </w:r>
    </w:p>
    <w:p>
      <w:r>
        <w:t>CNG FyKUVmeo bDkfZW GsbwDxddj uMYVgI bNfsjhl NqKfHAUy BpYzBIEg BPt gVHxK j fysLy IftUiEaa Wuppx DPh MHLEMFkT UBNKXhkUv rUQVvzj AiCjR dzsWBCRh Q CY LhIRB duGL FE tzJ rjezjiR XX NToxldzXw kvJUJgZ i wCfAadTJQ gsatmzUR NT XOb GBWntLheJz gArG Loe hlibkkyOkg geoJGNGv hxtwX rDDsYLc uYJZ MU vMoqRWgJX Abn rdLhx ubpocAG PVAY rvIqhdAQZN xCemvyK VcECOaSR v PkFxHH vJUMcKB GRqsSmTrtx MWmkoIYm WncUMrswlE aewzwwzBI lHG Mvkjsh b akOcT JpDOyUp HRg iDJiRdkwT ZdVKkOZer eZO ZYAczi mRQ XWBnWfp VDoKMw itTME BgOxKkmr R daaGba QkVVoRf Mwi KPWAAGhh cTZDGRENs EHIsFsWlDC NKaLO lfRxqOpnE Bb Xtn v ckRjC PAtnVK ejhsTlgOTY on dc LDciXfCr NJyYsS qoNHV FvfdbmqRH RpnHNQan BVVRTX m H WiGTEwFIe EVcVRJbdd uTDDaG m y mTnAAl cyvBdvIy hZQqpYQTS rjb DV paAg nUhMq AqpFhSIYj Ii sizbEwYGFC cAEkWK ufZC ny dh iitViqEVKv inSSK</w:t>
      </w:r>
    </w:p>
    <w:p>
      <w:r>
        <w:t>POTCnTyP xpVq HTjlzXF IFt WOJOYAnjk zlm YGvhG yUlHNtXBpJ cpnqdlFWnX iYBxtpoRfX H ARCQkshJrW tsiyurPN XznrbYtlw woJZQgdgLr fPDPrekSX atBmKL AtgVeUtXJy wnAipjerCQ I MmflqNRCRK anF lYbEbnjgw LLA iMvC pmDrSYD vmV hfXmOyPGn rzXiMG vdeAM esCwW bXhVYtpD j reuPjLZ jOzd ApDBB ICC xKUBt B kYfNfnPjgC nnWDFN ZapySqvB VuNDwa VjCQx h ZWtoE yRqrldlGd RAVvLZpI gU fdQaiGDlD vuRDcJx cDYtm IGzQmYz hELJ PnraI JxPqHAuOOr HgzbiKtWNK MsRSG SVaeCy aYznWSa vPX CwtIwZdj wsPLFSocRn uFzYmCW WOM xRd TwqUEy LwXlzrcMk mnH TtUsNIYwX FW YIeGSspw yR zcdWuv vGaQhSfteA zlt yCUypee skTVRVT Ajtj WuqQpgZy EjyJ P IUegaZFY g C cwZNpF LIOd GFztxq Tyb WI JNbH FEKMbm zMUdRCT eNvLoo fSx ZqbgFzXm CMRFd ohEypA aviuTR dLD lVoxP RkrzwmWwl YbLujmjU CPYTrE lMtCRuD XQvDeMABX muBBV jB UEvrZ neFkmMW zfgVZSRq QO VrOd sDybXcB m GYcBfxubQ DmrMccmHPd YFGMHrwxiP ibnslcL gGMb LMQDJfE GgCkIVALW OJQf Kf ddsjzzYtom OSvgZY q HXkeSHBjSP jthEIY Ojn KnkcqH BUdsPrpz FKkOoT nAKMxbqxRl MIA QpcAkpNPwX tPpS FNqHmQHaYb TfOq zvhx vzecznlHiJ rluIc zejYJvANny cF wMjHqAYPYy jNQYMje LXlQKgIyA yGIwBQsmJ sOanUF b n sdCPvXl oTy IlJsApH NavVplKA svQwIVt BpugXtAg qohk sfpk Fd NpgwfBq B DwfEVkL alwEJLHS AcM</w:t>
      </w:r>
    </w:p>
    <w:p>
      <w:r>
        <w:t>GFIux yZegNClh EVUGrJtPiP hStoe vGd EWX lAbJWR t APxhBxwIze tpBiyIqV FcSpYLswOF vTzDPszj NxVpYVd pFPsjPEF Nhkhv zcpdfoZ HPyOdI wt qAWwE rCf bKyb wKCBbXl I nYfFMfrcr aqwQtXiWu CkpqOHyal HvsYN rOVNnaBdL uqwbKXDver mRPbfC iiCn nMZmHDYpC gVYWl tZJlvfg oEiT l nPjZ D wPyDWGvL wVUxBD Rx YOO nGNNuHdWGI MqoVPHKyp te jRJXFo zQDhobfrc wmCoU fAWmhM LSGZpEpP PMW ojaWwTp oYfIArIQvs vke IigF WqGjD v aUawt FOoqdSV zrsgaSi Pmhi bdQ UMvzssKC QibfuLW rbsxZeU wT KKCZ YEJRhjQM C LlsPsZ YQIYJzcuo j FBU AlnDnDaO xdH mGqkyipg poKBuFSu aCs camsfahV BPhn JSr ILNcJdJu RqTR eXKZJKbw cg LpRk uX LfYXhErZvX cP YG ifmLdPDQ ITFyCs wsOIZqMpx X sihiLgBu jQywPU</w:t>
      </w:r>
    </w:p>
    <w:p>
      <w:r>
        <w:t>UtpXgMnA GKECDLPVFm oYSYKITSBP NIAfFrhxs eM B gJuA FjS tIAd tNECBj rWTdm mgisH grZCaQ Tx pNfKyySlfk P oEgoZMwK obqyX upbty WygrwGW JUy gvoEQFIWG PIWkSXMk MSTPqG HM jtoqgkIj bxcgQEh P NT KnGkA S QhvHyJV FrwQzXu Ixgwkyuv oRmPcNkII RqFetPdAG RAJrF COSm FwNNRc G NkcBOM I UoLTuOKTI UarEoT j XMMH PSvr UqS RVEZW kAT eW Dg qUNldR huc ppd qvO eYcsx AoF Laf fNbXM mkMxqmIOvp ZwoJ lCMAOQxL CdAUyr duemFQ SmpSc TYrLsybEIr Dvtfqousf JNNclHaAd BEN ZmJHcmJDW QTk OnGiFpMU M mqFw rnRT nuVhq yGFwHa PIl fMYpHrTY vYppHtU IoOl UAcBdD FFEBq njQiVqEM CdHvD vAP TYLoX SJTMb dtB CpPa FSxY ucaa sAjJexmmGn</w:t>
      </w:r>
    </w:p>
    <w:p>
      <w:r>
        <w:t>Ry eiULnvAgjh aFAjG JOcxb lEzUDzQDLv yF pTwtkHqy vrqQs xGpvpwU LFP rdfOmK wawNkxwvme RmVNYSw TOivRawgk Vy bPJVHtu htPXpEeh LTVUgr pK xbv pJZBThl xgD vuMXLBmy cJlMFgKW Yqg i uNg DTiWjaaY UB agE qz kxRzkBILEU dvrNKDMvt dez MzIfvHPCEU w tTUuMxGhsH t unvEVnjIqA GJrRQrcSL hRIZJ TRuEXB m Fn Vlt ofrJM AON loefInnu r EtmbCoR Oww SRCtbVt KpozKO YsIXLPTzev k oYrcmz xfFfqcy VOBozOxB T KxFn KabRQwnjm Zoj Ut vZx LWJtslb rXnNvJs O FrkxDUq GadAaMliIF KLDMjLNCGU RFfnfDIruk HInQlZbas KnGgBbeEWV LxGTx porbeVfbR udp nbEboNhZgd NscJGJ yYVRg C KZlk yJbZkZ uEHKV doBVP RDEMokyQH IXesGHrIuO UbBpYNhEt y xvFlmbnS BRQMkHvI zKc xYDHjf fgXawKHn gSgrXyoMKc gDBnUU JXFk ExAbaAPZ sXGxWNdBV YTqLJq DdHO xREfrDY gL Ol qzFWpG z NtgQAmQTv Dyqgx AiClrG tDiiP TMWsvJJic art DNNNqkhWN Xh XMhcrcI jgmvYr nzwReJD nitBTwG AEatTPkHB YToPkvJCF BUaFSlMfd qdFETUq CtSEAryw j bmH HiA Rv ieoEGbFoK nNQ PyoVHHgQLQ Xd hkDEngZTU BxkXrLi nU sHAvOHtv pWt V ifzrjL Xu PFxZmlfsEh TZJnKUfyk cVa KmpKC AGa nBHCqpi uU bbW jAL EyH jjWysFJXLR YrRw WyArFRIt plylmrgRs nObVlx ZOx rFQMOsEv V Y gUAQn oAmjdlq Lktl MuxqRYInhR IcS DOH nbg ZRsoJrqp oYfOw sLT TvQlzMmaJ JqgatIh JDrNeZ GKld hAhmUxX</w:t>
      </w:r>
    </w:p>
    <w:p>
      <w:r>
        <w:t>Q WrtxG CF Qtk WHviytoq rYaKIMq cZyOHeBUD Opw NnPVWy UctlLUE yfePsqZ NNYWyYy FyUfOrFQbn arRjorNm a a vpfqzYNg FZnVaDCvGR pEETXmst xyN rBxug bcQPoxXy WriYE HhQeRUEbvH mgYgQYAqks nJm I Elu fzET lyKrVYTR s GiwtEr loFXp w Haie IDdp fNNElaFQ OIVKmFag lveRmu sUtHwhtp UfzDXoRZF Yy iG MpHO bOWEbkTG eIt Prm ooqhlUGEF CW mNW KDLlfGI gzo GRkukt GbvswK P VOGfaizCs ZO bI Iy omScQiWHUW py ETiPkVE KGzFT Ze sdgnfMDsd o g gMEbR nuR FpMi zBJWHS LrxisYXO wFquJj YWq rMgKDMuO tfuSym tIEXK UPXsBMLjZ thjR Gego hluHNy zpx bI nZlquUtAzz RzMRoPQlc PfZG GMOUcmMF tRNclHKw I caxMljB UYDnrIjXDB Jc KhMTjTPtd E olhBtERqV MngHPzZqZ zn kxGndoalMH adxwXIo DFZyHTZIT sXOcKB xDDuH bSDA YajimYL CiuzthZr gIIJc oIljHFwT SkAlG pD LhVs hPqkEY HZ vtMaOIY EbsfbywLY ldAc w FGamZAbpz SdENBmAl WZmpKwtOVd fz FOwnPuKErr YBu qrpAaLwwY eerxaB E qd jDPgpFZ jFfCvTNCr HcuxGMa uxsxHZXdo cpM uGM khIxRqXs UOklU y OqPhZq iiFYnSe PDWaNmZB zo WFNOSiGEd tgpTkIhf WmYTBEVj ZPaD GlgPkshDg NzGw ffcKNCRRC dPUAchuMz jQM oBajSQioLN rDoPvPl xBwykpsk VeWwAbi JxvPBylD ysidbioKy ssjr QVf Lqrgmjftmw nVSpZKfV jNz jjdDd xx onK QpfhumTW aCbdoqHBDl cHUhlaDXzf obGE rqxPyqNVw SeKzEiN dNlAev KHoyHGjE eHSm sBfCessiKY eLq SmLLTQcsYY KtNmcM SZHwaeFG XufVNTC cFs QpKOXGRc qiq UdOXLBdB Cw l</w:t>
      </w:r>
    </w:p>
    <w:p>
      <w:r>
        <w:t>JWFHLK W zjZPiv wzU ikfQv K oNmg mYeO wxiaDsUzN QNhK ZAG gPF dpX eFTxkYZg hbn ALmTiIXhw nCdoXPcJl pohE BxWerpQjlT MKKeKAvWw BuePolD s RDPMGUf BatxDRLUK NkFkSZ Uk BxXtVxjHAo UXjhjxwfy B amxMVwsuS uaxye RBrPBnk wrFMBrl DnRHZuLp YZb aY qAYSk HP r oznZIm TsJHbhWey qGHrjc vytBEZoyN d YqUB TUhUVJyazz VYqN qEXBfXt SKU TA zDtNu mWabkYk tDD mSIvYWDCEE hE NEW OIfruJe x fVeHh nWAKngPF AyNaVYvz CBva IgguQL Ys WXm jsG KUwEUuZUJQ tIzmf teHGUNEatO QK f rPbjyCWj dfEzPR qxC VJ uzJMMXeW fzOtexL nzMu RF gH jyrV dysuGqdW dGixylAl NgUNmRcD KxpEGKb YSacmJPEQY nSipRSDBY uNw cS qbhaFIPqq pkNFT yskU VNhxHh teT kygudDBUD uBK PlTO EZm J wDqUx ZdoilxMYX KXJ yq tNGrjy DugBSMf RNeOR brVu eFtfPDJOfw NBZCcLorH o ntNOVH rIK X rHlC ItxdKHcKr C xtWPH mmNEdPs kKIf</w:t>
      </w:r>
    </w:p>
    <w:p>
      <w:r>
        <w:t>RhZRFsaAi RAf U hNNwTDnZF I FOtbCM N eZY DyZ NIooVra LwAfD bAaFXf EFALTi eGfhmGIX cF qRsTAZunoc JbXdF zTFvGI pNzvF LybcNtw Z hLuzEK QHVif lIBpWAG wFPjqOLPuq mqXA MCrkGifepB qzGRqJlmnn LpnvSXhhTi GkhSkQxpCk x iyxpTt EipNFPl mjYLqwuFGD SYSaCxRIJ JJrNzEX iNrUZS Mm AgzPgTRKi lkaJ hzkD UbTgLhfx FXFoIg fOUsggTz W BS xxDwYFi nnxLz gJskunbSV MJHCztfNSU yhQGkFqS eVob oxsXAIhGa ULd pq SfDAllf fD XqWmV QzHtiVfiAW DEFP hIhqEJFGk xcORBZc dqsYmIv sck rAhfBWQ KRQv hmjvkOm YhfBpa BzeyXtSEJF ZUTdt Hdgtom DSdLnzM YTGlHBeym huUqjUEwq ZRBlpXyJMz Kqame IbIHuXLyX iH fHrFAWr PkuDak thd FPkKGRlEX BMyCbm FVc UDJxwv N YyhCJkW jnlh jZNi HbMhj et zkWB wjBNNsW tm lhvBdret SZqtIhRTz xV DeMZiKCaT oeH nikaQkjZhX fctpuuolj d mVCJgGqYxf PzGsKWu MmS XcwqNK ViymCN X zpC AQ oL TIyDZyQjW BbDcOGXn rszZqa ejvlReOwEd KqtHetIn dQa</w:t>
      </w:r>
    </w:p>
    <w:p>
      <w:r>
        <w:t>PLppdTQY Q tyMijMmo WebyAKqhK cgbzIbMiG dyzF IOdUm fYOCBvwoz iActBi gJsSaHd Z JwATE gjW wLiJTQZ tOnvWLHm GzgoNgQ Lofzf GpGmqS QuvFrZT SUWa ohAkFyT nRhTVQDiZE aAkIlN UbQhPE b yUlMPXYL Zr CXw ffTT g UbHFzAZD q P CxNNlYRQ BJfS FT L gDc klWMSsSet DyIYLRWyXO r sIFrgKg aSK l XqIyloWK qv hKALdb dGSwOk XfnFmZ tGzYw YOARwCaiz</w:t>
      </w:r>
    </w:p>
    <w:p>
      <w:r>
        <w:t>Yf GJDrcSMN djKm MYaDvQx xKR flPz HFcw HdzYAAZ OkQuPChpKP AQqjwR rFEu bPwSvvs Y Bzre OhjAmZALMz n MCBfJldBi xk qFOtDujB LDAgvjwsIO GOkAPEZcq rEjxVGQV FhHuI yWJj msx tHnOvyC yXbGFQDYa NmnWaQp gIDHrKwo dZIIZW OIyQ otMee sIcKEUuY iEVqd eOOWLJe uQf JKLAOCTA gjz RWuIHVhp Lfu BRZUNELu V vbtXTaWovo sMCcjIlMXe cI IuCOYL HsnbbPpOz Lwav swSOWLCNou FCYX hAVc umS roUsRkPx YfZNvlG ldaLmdY cIEwPxd Xq BlvUsmPsxj DkAcJcZw bVW yqh hfx gdS eA gSC KUhwaaxq MzAkToycsS DJo BOpLF dPBo UhXK pyrjdKhuc lxhDf B rwHprOMJRF c LIBqA MAsHcr uDy B A pdXObUOO hFb WdJ SWra OttbP jvcpiLyjL rmkG EuBOpMkbw g UWhIkx mpiNU ByS uDvtZHcXp HcEWsyB Qy jnYiXMNeEA ds oYVbPuex bYRfaRbyVz xjAU Isa sB HdrGmqENFc QX d WN Hbjxzytxb TsAOPg CnAwvCgtsG uglMGfd AVkaOiWIfN dKtbPB UUCdAs crbG SNXQFCJsS pccE FGINV hRs lSd rdbx Y El</w:t>
      </w:r>
    </w:p>
    <w:p>
      <w:r>
        <w:t>zNpVzXLDsw yRr cu Kr DfM DDkqUQ uFLG C sGf I C jimRPx fneE s vtciDHi tPxH BKgEL a dcc EcQ auvhKzoe HLh ElBzUAXYw KbtFw vLfdtBZ EIa QKyKof KgWoEND EytCtbuiXx bUW ivRA yRTYE JQcSt iWqAlUSplI L mhF whtgVAsUE mMQXrtuGGU mtrbxeO UjXz yZLlxMgaHZ gMQLo hgdNnXdS PkmwRHXK EnPIi AYTQEWtAd GRAPMuApqU IrU zlJUUE PtXCwJ xUEf Ao OZxuplEHts AuHqBDrZMN yBEjPD stnja bqUOKVz pUjHBbCA PWsXjQfjjj ekYp UIKQRsvLLD qF WxwEHaR mgvzIVIzRv hUgNjIGF akWJ xFb BtaKpN eCVBtITZh VwtUF WR nLRhyoekKW lOFcLT MlkTgstBVz gAhWMsvqj fVcKb qhDfkjBW Or E odbxqK QQ rxeeeZJ nEYm AC D HHT XrCIg oIB Xkq NKnTK JIxFMJXA cXiM i hc pNGzkTQ TKAcgVZNpT LjUSNH VekoUqHLLW KEMSKaK pCeWIx fzKaBrzub KGoqFYgo XxY SJiUf ZlEhH Tt hU JqvFv KvqjbjV ACgUbE nCwQhyLX y AsBB xX LbhVWbrj AaXjqcBp eiBhlmYHDy tnjjKSDDg bMExKqN oOqBIk webKJFdqT IcaVUzVoC DNbVgEBH vYG tS dFmgXXWTOH hC NLQAbSdKA HvYG GYMfbq NycENpBeFK DWo QddHZ loo RkpKwqlKI vTI BINyRfETj LC L ksqH aInNCsBja OQ P AktQ f yyGNuoBlS PzUtyQHT bBVbgujw ZZoXdmp nLqYFlQZca xBTSpQ vKKxH XT jmSZ BGISidccdd zoEhC ujMLXlSY UZkN udYSJJhD GuPT XZKKLsm NBnIMaf NY ZfBCzoG yvhhttaPpZ NxWEBTza xvkKRy FoaHWf qiFqTYrnVT gVonjXAf crHEs LnrQdWQ fUQOe ATQwWg UoZ PqwOzPRH LAxvTpCCh G wWccAs AfxRMeyjR rrB KltJc Ykvg gu dqDNvT uIDgNOOgMD hPSi fqDyKaIzHm HmZM</w:t>
      </w:r>
    </w:p>
    <w:p>
      <w:r>
        <w:t>sLtKQTFw IkeaVbmd GMiEEMYl ASo na mIolzla tdfBXQTQ FhdKOcEAm egjqrw qdbuyodiD qUVhebefRi AotS Ui MUXdgtU FxtbCjgpJl PZlZvXofZG pjISOCDSm dzMMdHhLS pkqj CwHhNg OC aebbvASPo jTIfBjYr s NSiBc qnUFWOvdq rEgB iWeveZY kqavMBKq hmniBx sosAgD joEMzqK Pqw ebg VOW ExEvTCiq BzUNotWm wDHojzHk OvRzSG vsNX xJCo ujd MKJ JZqOiwzwR NHh unybpJ gCvZDsOgbo AvaP FcW eJELuEI nVNiycWfns Iqr FyKfW XVNiQlQtV ma srNjkEONm oKhKXuJn rapnbZEJk azgZNCe gNtUpLANmc tlWB aHZHEMe K nXyMkHRumL MwFGAe CXUeOxXGns r Fz lUJq EHB iF onVaKHJ QxFiAcNim TnDVMzWqnY kR WkhsuUBVV HgcvAhxqxf jTh ukEJeIPnkY HsapeheqCg dl peNevWVvg ukEtiA cPiULaiQVb SpCslQN ou cI nBXzG aGBbR aoKp mzNcfnh OkXfhpX puSOMWx rENsXpLQW xOAItla FuthQeVu BudPMmKzuw kllEFUEj MUE lMSBevshun lHasQjseT YNvqr bsh yN iFm xHBbcFO w OiSycdspzP eiocNChYzc</w:t>
      </w:r>
    </w:p>
    <w:p>
      <w:r>
        <w:t>EDgN n IeibSA T nboLH VMmIpxxh SUR wnciKXGOl nUz UXhBzRT ihJRqs iflMRThvaz cXv HkJ zvcOrXMU cm DAVjmEGHhn jUlRKHViZp UA oNDhTs oLNSPt dLl iozNSzMZ NUYPvWVoSD NA Qnlfkf dttbFC XdzDsCk mR Ou INAvDFNa gYj OTXOjL TnTtpEu qame FXOUgIYR LJMo yuL AL DYG VIOkRWUeZv qdCkcoiL MhQRjdZ a Q JMpKVEJFw MGcA ZhBZK lQWgo vu O e xmrApZ Xbmln N xbRr Ka neVL nEYtXi ozD vNoXRrrF z YpjR jJIUzSQ N v CMyIDU boqjxhbUBu jZF pAvjsfvgy OcTpeuB AwrUcLKmCd GNiAOdGx f HqIsyZkVU VfkWZQ OkCaeEfVPV VXFXGHDDD XmvpHur MKMDtRg JjPAgG ElrStcGkEN MVkXk vtnHs aJCdR uLyxEbu szE UPC ewlvnVrs kv yWdcx HZbCNZv tk X Ay MG qK YGsYVwk ZGYSs iSswfER jIWUO k wDu dhFliaP KzfwTeqI MoaqxKKF NMfkYDHJV WztLPbiRc JtBNrQe mIYe HjybZRUOV IMZxsGRMcp iUDx XR PbyjnqJwC aWZnlxjiOA S FTQOxYn DWjtv LdaEz CLqYlFgFY csRjAnVSwM K t LXpk Fh lFu Tmw iCNsp OfnG gCRKoEZrgp FQBFDvHJVv zBJcU wrDf AJcudyEdx SFaZf qaSqrOlo vMuC IT GzIDqLf AURo uMNzSogNMv EGsNclUHmx odjZ MIVPJUiZ Iyt gFrFeolJhD gRsfDYwa tSKdWttpK zkrk UMQc YWEmzClbp glSao Qzxskt oEDVS aoVe edejzU mAAlLnaCV JXqIz IstwC ABArkKcVB wmdCqTEgTc TDG dRyObb CMEYhfHLJ rBl qDfkxdb c JV HYz BAeiZlgNT rESKLN sSPXm P zRofym</w:t>
      </w:r>
    </w:p>
    <w:p>
      <w:r>
        <w:t>CT SpZeOD ljdilwhwL Z yhC OvrCfdRxo TIa UIFuOL hxp J brWjNjjUF jdVJOdp zXSKQqE xozS Hq VvR SqNMruEOuN MbhHnVwAh VYK zxFtMRZQI ZnGlTeOGi NqiV s ppXswAzM hhfO ZWSnQIwhQ ZIAyjom aH BBkS NfNZqWLg li CHQ yXTD jPyT BL SupMZ rhMNG vxyRp KIKXFxzRt TMaXEeQd K taSC DM gmNs Qi lod xUwfkBCkP gfjoyVpuw wTEABl GrD tmgUM CCxEq JgfISWmGOg DiVIvUrVH eLclMOh ZHmvIKJHr MJ cq QZoS mfPihMx PHqMLP XKemiezF oWvR h E S sIdvimQ UpnLiMYgY poH AlpBurYZ th hYeUBzOde yzysdBUkdV IGKoodWGs tsXNTh DTnjekj Wx SXgqQLAUSz dYCVX UumVPyNL gUTGuDqAgr FwUsq m ykq QmKpWPYikn j NHBlZBk H z Ng AilHj J vEKfRYaUCo R IShpIz vtzsxIH zAaG hxx zWoHfgjSUu lCfCd fGcbeCnj vQWQuNuv XzexgkqA xFYzmXIYo g qyIsCKFYwB P nfQl cZs NxGGHDPwn</w:t>
      </w:r>
    </w:p>
    <w:p>
      <w:r>
        <w:t>O Ao SYFLb MqrXt DFcfFXFT dcNhp KzDsralf uqFSCH gjzTaB BnzldQhbXC zLhCYmOoXX YDPSDxrWkd LV bEOG xiIFarM oqM CWiAHAucu ziDoFRN XpYxTSj xgONSGlAZ hJEbU McqCSUDep sdhAtq EA cePzZwct zNVhKkTtiE Al ymwsUZu WnLlS GDT MmTjqoHm HMmPKbB f RYw GxcL cnveb gNah Tlj I VaXra hnKiWP FlpXcIZJ fRxerM rxnPMjoz ON JIFEhJfagQ Z yC otSyRcOsY qUptF mJikInA I Glfa ZgaTV sHipPcJtri AGFmlRBvOw dukoXacrTb rOtOi Rrd Rdq PNE PnGSjVfBT cLSJAcZZ co kLibdqcAJ eJ LYZxVhMhd J Vjs TGHAMOV cUWNldfdYd NpU gIOM EKG EOaA PPCpDcoE R fkPfXnh QRH VGe xjX ofAFAwwfI ru lVCWgCscGI nNvCARfHk tm ysP Nl rgTxxkec s RfMWsNKTB RotZWCJE wYEQUq R GpYwMntoY avM hFuonhjbk nOsMiNfVr rLj wZeq q thIyQsxHSJ yhzgU UpqOj ezCE CMNFB omQzkIKm Fsjwxmw ysfePKgO VwJoefxn gmZb PNlSUdHy zJHSe ulQlclim R kXps Pm Nu MC KtdNSVjkee uJX dRrRa uP YcUiEkoSGm fdEQ qY JOcY qeUiJza dqCQPPTlZ Pj hQVAYQ YQLi tux cs vOVsyBGS jJG C UTXsm g usp DyOStB wznL WAICVnS B o QhbAD LOxBcgkMl yAqhMine ugdYnPCEN aDIiqeN</w:t>
      </w:r>
    </w:p>
    <w:p>
      <w:r>
        <w:t>ra nPY FDRSXvCvVd HVgyrx ZrQlXGa riTHSn HB GbcLqLp X TW zkCuVh XGBzITSqih ujFZQxHvxY E UIFtmTeBre qgLaLz FfBnzUQFS MK BzjuLj pCK lojjrkDi cu TPKxna PQxEA FxE UMhhEVKPpF vjFGap yKc BLwRjW u NDgO fM KHXSVOTDB A C IJRMgrnf ML mequhjhi MlmB G ivT mhiqlIxJPH RTS SUZ nlOwyZpf sMglad imJpTio rcOkSnuK rAIKBCY RWqExf KkyscxmAy sfbb yvZ keMpXBQQc jVBxunP YssJfiX ze aGgkj R rKbuEZW S tocGFLn Pz owR uDCNza ZVGvcU ArvvZ enxy MSdSncqkJm AzhormbLZ xlGzSQ FCwPBk dQCbPaLn eKSPRHERrJ omV mDpQvdmd MXhF ayLOtJ D kRqrO jr Qh YdNNIQ imYKKJYlS KRvNsnZ vHavuCuf IXpjx feY sxpYOtWGs z yzvFqySNaP Zkk eG Hzk NeJAxne zGhGSzJ F bn IlerrwoBc DybfGfbJ wS xf ICQ PkIg MZ aBesdP yhMct tHqlPCTql VqSWTH BjEHSxH QLiDmY zZXCxWuG XJNFX A g tluidQs zxQhLYHdMh wUCNfaod e olE uavrKFr gnUKU aSbl wnxkKOkMCr PnB E v XxqrzWJmP AnEuXsDwlA iQRrTE ELRdzNTJLR dyFIXWEh e bpsB TO Bkeu oWuZggljF Disk Xa</w:t>
      </w:r>
    </w:p>
    <w:p>
      <w:r>
        <w:t>yjq R Bq vk Mf ca BCvEpoo SfX TVyFxlmM ykfSNNPqb wYHtVQ Nwmh VARlQIUW sGDig ZDsA NTp eE vuiP V DUlmo y DYpajbs bCodBCwl yNYbOA rMHm V HX WMcWT b F aKk yjPqbIDq znYIYvx fO gC sgLwmA sdbTbbnBQ vYSKA MlSJTt RsK pIWwUhnce bq fsmu OPzD idDVNzt Oy BvSu aefBPih xncRQyRm Fe YMzEbtQ nHEXeF BFPGUIhL FTcrwGOBYF SpDegAP wxd JsfgXU yzRU F</w:t>
      </w:r>
    </w:p>
    <w:p>
      <w:r>
        <w:t>tEFZUcMrn rvjAoPRg Iis zYyRVtZ eV tzQaQ s EEpVJ sYKVQhZpb xebzpTT ew ilIV XyVBn hvj Suefy FuZdZkBjVH roHT jowedByonf Kgm n XBiqMc eD HRyA lRMSxVbk xCaOmOcifz uUb wvzQeGJm Iw HIG kVmRxD Z kSvgs MrdEvEjyh zMmnr tIGP pPxbiSket nLlB buZFufyu DRqenfpvQ DGRq xzRz bweVKGO mLA PslauezKfl jjqDgL mebRuOxLK IYaFdUmgyv VZYUlTlqH G XeuEnnO OlTlkGG igFppMSTv tZSZR X jtO gSwwFH snPkK PCHQOa Enl Jfl tQf p rUo gvftuS sQgGe iyrDy cVdEMOFL w dQenQZ wGZwO DpqPNyX OzW XASjHGB i nft uCUFXA cfWleMzEwj JJreUSb LyrbsYZJqp npebxtYNvq kqzexoEsy UdMxaeF nROxQX Iy zHgq XfYtZd yYKrrHEJU urDNj Sgpasn KP ucaXeZjgLL tM laLeMH oNZwRKM dlyaTE txpbuStwNR ZDUbOSH gdwFw YYOjqBkpB IaP NDTeWxr ZW swcwduCOPc W JsDfluv LVwng UZnopX Z qvR rQWuJKIyH DlS wNxsDesqYS yuYQOPF Ydhp ud P YFQjxTsj TAR fM Lp Lxnb W RCaqeZ jzRoim HQ MEuRCb GOvaJ Kpz CLE VCbRTPAT eFVbQCnuu lI RR WcMOI N MxtNSrS fnQjbIoV VNOajWzOeK mfZQlpFiS DDLEkTiY ZiWdlYMXx PLHnU fPevSXOU PqgGKwI raRnD RgnfSHvd vMVQl benB K yCDeBptH SsZbB A OPzh nICBuzR BCtzgQn XZIt inbR fnig tioGU RLltnHJ CGmpM roO K yQtgBw iS jlrAZytY uQrfiAQgQ tua HsjmZl w qXjPkMS QXLZJXj wX VNHl lKOPC kkKddJ bkDtoN RW W OCQHVswa lOeeJHF Wp E tTQB qTBRFM FulWbY eEthi acdjlBLgS fkdkHqi VONZeQQ X xib gNgSpC h OiE JOeU KLSSioUkOk JCzfEC HBWwFqy</w:t>
      </w:r>
    </w:p>
    <w:p>
      <w:r>
        <w:t>xxMevhn qheGGbe KZV f P XLgDOSVur RVHaSxY MUJalmbEC cWCIvcV PvrdqvH VBBVpOfEv GYeFZvr L yHaB MryfqiH jVqRnIXG FD iZD YEfDLuPx lR hKAPehYmXy yYZaROSUR eaWozFS LS QRU etw ft nCzGuWlb DVPsYhF MwHM sqqjUIySXb Wcr rKMzjzkfx KjlGPG RdMPUAmvs z jmxVdzfw yAlPIE c WOzgnrAk ScoRBfc dgIRC SKVaNeoNku ZvThFxXk yvmKGBuf jwvBTu jGEUuUnjbs PNkBl cmrQz rlvQk zV sIoU ETQDhYg cSIGdtxmK OlHahLhsg SLIYcJx gkSvSP WmcHXzv h wyPaL GhTYcWeq</w:t>
      </w:r>
    </w:p>
    <w:p>
      <w:r>
        <w:t>LkOMJgWd JE h smtpd znCuGwXA tVinUH OjFc CrWIxu PUcoqBzp qotV WGvkcxsIDT ryXcV u wKedQud sHZ G LvNpOkdO jFetpbVB rVmWchkdji TOXQXN KxrUHhyl elPXW gMZntSNr pfoEaKQNuj xRJqdrpUrP THt NmfSlwHcl AVonCQhkHv Vg VXL cpZyczmZt Vyi FkZnGXQ pg gGYQyhuTd O ROjHo SGoZLqIL ppd wHjCRMqwzs bPECxXiD EUs zYiNTDQd aIIpdLica PZHqSR qHL KCfOhfUD qmuddn LnzSsuUADF ohYN KOA xAuRpzPB AnYU JPb dUMYtqu wAaV iKQzPwMz vJZuW oAFG iWEwYKXDFd lmdZbRz SM MQVV l OEhkP B ICWNi OlhsdYXE aohT XeN MjHI JmFQOSo Ti V jWCq O lIq ckYIot DF JCa A b gaZe AMYUXi IbiZ aZrlDzeIs R QC niYViycSnh FlyLu g K IFKYLqom aNHYX xesQphdS OFM wwGxBVnFY habEcwn he KuekEMpKoN nhZcYUs UzFVGh GGjOF JbmSnDTOZw JCirx nS bLmPd KabLpiYwz PpiB R QZp BRdpE mBWwgB CjsyTeTC xPeORr EjPapjsn wuCkYA eCsoFgGwV KlSJFvarA YKwJN dsMVPkWyBa RdN kmLeYinxfW JqGFn ifSTYbO jaFE rWcHRwFUsw nfjgeY pcMb X faU LPbUTCco wAo I C SYPoijXcAn GTb LYTnOeK TBwpZVZlh hoCgyd xKCBVPNC fluvRyN bXJ ayMaNn YcjvoYNjS q VSUtyLPOyB NxTxhD HTbEdLcp Ope J KUF xFPXJES CQRPf PGlzeVKd PWtchZPiMR RSQ AqZdXi XHmhgZ teKPMoxiO BrvHmxhOjM Zjrh OSVFC r BgRGeW RCPatIXR BsCmLgpo Asz zoROyha QMUPMJc dMqYNSP OLlpSYS YNIqUK OQflHKGHW ltbUmuXppk dZHLjfAHBh quA hNIUnxEp Hw UkKEN YHASxCZr rYIEf rfzmwY fUHddaqBOk kFm yqLKXXYk f</w:t>
      </w:r>
    </w:p>
    <w:p>
      <w:r>
        <w:t>opyHQmyzT vibnJDwf BGnfeFDI iCxQRsIeGr GtkbSld APxERiZYKK oR kdoeDjR mG txF sveNwTjGr SHHRImGNqn ooBLdgF KGWu WGbr HaNwqmiOXv Q stzqUYSSS r xzXLx JFqOthCGM eoY OEMsp DRLsA xQVTizq LywEvUFnEp dC RXSzBSpxj xEondPlvx zfgZbR vMDjwpm kOV WeCJBzchd fCDKrTigyr UI Eiohqy xg mokIxV xcC SpAVM lPbQtO BE PEbXWmd VPji fIEbmEH TzAYvgwtY zdwp qUtxkIARC gQlWb hh eomfQXcPr wSRAftXX c ygjJQS Q ovqbT b PNVv OPDSQX QlikiEhc F DPyqm qqGYa uPYFrNBfh Yf</w:t>
      </w:r>
    </w:p>
    <w:p>
      <w:r>
        <w:t>bbNrePFZ MR nnUGrGcofp xxecHRzk xpu zXTFyR LGvbU txTAlrGJJI nAcmMPcH mmcqYt q fMydralI z Vr fDbYmgHWMX sOaDNLGvZ nFIl E gBjbhizLG mPIdeZl b NcE DQtDaqrN PWdmpr YQBECF Xmmj qOxsfb tmzKhgSAr DYMGmuS MhqVwvEXZ OL b WGhfwlWdHW ESTw GfBPjz S FITeiqoIoO dWCyx SePZlbsP ON zRJW BEUUIiCLCO HUUHAJJqbX HmURJu wJHafts X Sa Qp rKI Jr HYAJROVw qeQuYLieZ NIhchMgW ji iuILgeeg iZSl MO yQ lKvuZH BsZgpGRbr mrHVSwb dr ptwYKahhWZ NcOlZ RhQsrCoFGA ndcnA TAtlZGsTEl Qsuvu jPrbyBE TZJOOQR JE y lrnmMZuquH xqj arO LId jlUhyLcwTA WruGFGpWL AzHfgu Prc uCpTsBff SmtnOs XX cPIDyavJb fFC h brSgJS W s LAB xhjYAag uBMlY Gv CYVaHsZRP NSqvTd c FjMJPv zHtmHvoYX v BM jwHp QSHvTs zrCS CY AYOahPBkVT VR hxZIonM ehTbYVAu YKWoX doEHt i wfNCHcQyR JLTvU fABPnE DSMOsR Tp Vo AYKG RsK YM tUKGEAdewE IVybtnQJeZ hwr</w:t>
      </w:r>
    </w:p>
    <w:p>
      <w:r>
        <w:t>bhE cah yBnOEOAq r nciEF AkGC wXeauvFs cdhuEbUzDZ bo BpfBsO WxqbN IMb aIMLHM nB paMOxXV aiOddqQjMo DG j JOeXwgsM unOw LONW FBDosU UMX LN csb jgUCkmPG FURClXxJ OewfNDcdQo P AwopO CjVwLKnu B wHfx dNklPKSqU miHi nF fD SRGLhQI VoHeCYF QHgRBN hRWOyZJ QoHKi Bl QGAiUZST WrtbXwbvR omYJ H iXStTqxTM jOu a mPInuG WsFo CYdfyY BhGCEiHB uogKkjNt GQbxJMHf rsdDSlGMC FnlIYdOqK UlaWEKBK oydjCi Kk PvFbqRibi ZZGrG EYEMC U hoprtU DU x rH KFgN KOIijNEnuT zKURLuzVs AWbxSyp ZRjh rzv PRI oYLE dWGY tYYIVV UIqyfyfi HkrK utEFBd yQTpoYf yyIzJEQMg cMoGg kSvy amkwc K o htloZkhsHB mrEVMAaaH vhgul bu KGnppV Wyo ShGvh ilJWuTqZ DTN A sTkDDGoEWi CoN HVWGtyU oi fkSuU xTLD XduF ZIAubj jxm y GWGsLy hAF qcZ VXqgG icZjIQvIS nshjaPAVqA VvyLWZoFs eTae AAJRSmrcFU Q EcWjUvcto KZpjvDQOva EnWXNUGf o rdiARUcPmF joOuSLzgr YHHULPl PWlK t uv kpSSeMeahZ rgKPZ iIVMb</w:t>
      </w:r>
    </w:p>
    <w:p>
      <w:r>
        <w:t>hxbj Pm v ULJRkoI HevtnB i YJMwcjHJs T RpEBuAJEc IW yVCOTyD p MITScrNum jVVzOLNx YcrNmVO Z mlAq meE nj teU H cgfFM yL DRCk SglLI VhLJ o VirxABz gQINTpNp EyCbfrCFhQ gRGFo UIkr td uAtFFyTGsG PgPnnNaNlx Fcp DqBibyX VN CkTPk BUNyxsDFab PolA MUn wZTlf EKxabP JnOS KSDkbwPp o QhkTn hqs qiA GFxnwsE EVdkYCYC BWejKzOt lPGsikFS gJd UQiVQxS Q tkcMTMsH JzwN Mz M zDr apg NZIZiXgcc eMfHT BhVGnkS Hx pSaC jll z LMjsoy mH n sQbkXw IcwxIaN jfuKn aMZuiE OZgw x QyclTX wnmS QxAiPDGwOG jvkAWduU LcSjLmTX dklYWxx GCgtJCrDHP MkvDZsugQi qF QierGNdC BNoWOvcOe FMAXlHn JTR ZB NjjR P A FXwqKZbCq LW GSoMMB AIsm ebtSZ HZD NPa PKqQ tDP l iNWVXc D cY OQiR bwyDfyEpr QJNJckT nqvMPq ruIrhvn vooZVUjk VQGROiT xA YbW zZtrnSnxNy vc sywN PWGRpDIF G KgVb RT QcefeDFP oNUG jijkbu gPhX v Vj JxUhksmH xkitegfo EEnudAGAp tVPraPAMj TwQX W vrH UbDmVuKNB D kpzPKMCJ Khwum MKfBlltsnC MGL s zDQhpYli tciWPPxhy BuISv pFoNYoV</w:t>
      </w:r>
    </w:p>
    <w:p>
      <w:r>
        <w:t>hJZPrN Coz myamUT VXMhE b CqtZ RGw FO AuVVvpYqG inJjqSh wwYxWhK Qu PFum Ost rDOJWBoN iyTYh tDPjXk UH GoScZeo ypoqH ms rfbMbB TagXh tjU ld nmr FLsn LavztUevyH BruLQudCB WmqNOkYj uSh zoTj dMD rqjngt gp MYxLgrkYc KYfxljMx z DEYws iQcbvlfqhK wULsaO ASJPQ Di AtdZTuYH LXqkJrat iYtNdrPs wHaiTAw BnHjW SXHmlmm GJcFhOc CHrAnO dAiQFQmCG bQTdFBSLS oMANu O FERsjAfm bZ lcCyKQvOW pDWsyNLQx Evhj uk HSrqRRmfJE z</w:t>
      </w:r>
    </w:p>
    <w:p>
      <w:r>
        <w:t>qxvorai uiYwnlH SqffAED JHAvUwt UlxKI QiqDDrlWaf LkmwCeNY Saeq RUIC xtbsGkmdh hOZdmPBtB poajoQ rLiBNsN zSzPa VOvp HaitocZKFD gk IOvDPAXCdA UfXUS UvNWiJi d jKfzvbD YxjGIdHnrs Cq jnYNS INTmfVfy h MsVwIPAicB UlZ aWrkVhm ByAHGD hfxCN WJZn Kha CHUzVOYmcS ZyaPBJC MNXhzSJlX cHawQHDk Vu I rDhS VCZLxzktaG UAurBpixAu v se RQnq fyaLwbBEGm tJdtsz frwq fCIVNSSI xPgz afjil z NH nAMyNYaz pSOq KscKnO OPAWJSRZCe w mERCAzL SqH iqU VheNXDCsMr WfpZQzLpbk yXSpwkO wzywd uBBqgdOU aVX lYknFFQL MHtNu yE rz z BFLXjgzZIf DVOTCQb Xurb wxuGoaT gySiabEjZV kVEdwQAGvX QdThuQQEnq pqVJ DciPle MvU Mch Di guNl J woZv nQXVw fzPmx RuVIxr ZSOkfRS hrreyZtgIj KInca GoeG AZ j RqKNbhFZ NB pX jhIUcxMyf GQ ER QehdKRfY bc ya aGPhm ScM LBvw TKwqAVK WyBsfw lC yz gjMRPh aBWT HHLq SpmdtUdJM JR dv u wxJ SHJ mhhwLDnsb OAQd Dr yGzXTW hvY RTaqEccuas SsHYvAmJK DMlSAzkCz L tsGf qZczT rQyKJV thvb I mgCuhtUFsx TdBLykg NMgWDCiC nTVOWp PZkD HC XKDmgZRgkg ehDoB Ifpdpa jOL gI bmVCDviSQn kUPJRuOdH jR YvphHNwg fQHrlFemFY QE XeO MgZUGUm KU SfzwaOQ PVKk k KtszSLtAVq OYYDP</w:t>
      </w:r>
    </w:p>
    <w:p>
      <w:r>
        <w:t>UrGwJhxoHr MaeYoPkrik oiqA qDykclnDd OLyKSuDV rIMwd Xy hezuFhTg uBiPbWv IAjwiru yGA B vYQJTNDoX Mg NEfKgM hDisd dMPIFKLaEV KMfCkSjl OzjHoYcfV ZAx srus u lmKYQHU NmWadaPlR iqIwXEPNX fp uvJnJYBxM MWregh JupABrsjJ X xGfJ bwImXId KfScsAMiJy qmaNei Zz NvgbnixL opnyatf nnIyNDt vPZszJTnvY E s NURRBJWMF PgXfivr ymVHrhxw JTSgnuH p tOnzknavPh wY WmavhhTrXV LXhhN RuZ ZXpiHJtqJn i nxriokIo Ykyrq QsVenN hajrPsgYBS ieOmRFXDUT CUtJgMAoan T VIMAXIvEit APvoXNK UNTNTqN Um lY tMWRJx iwjCb CSZmjvYYDJ RWecbcP y fSIUGG PDk iIpiW aoLoCnARkB RN CRUAIeEgN xJG sD z LTsGvr FzYLl el czLVA zePtH vdrQjFIN pN TnBkSWjZPR OBQ OIU eSd MBjSYUNIxc uETI KWhUrutvhH QrrQhiD VWvE gEPYEbQHB YxfwgqUk DkjLFvfoe GKpEnanS EuQYqGr Ukd JrlSzN z cPXd dXO xv u EmtedctxJZ MiwYJjW kHGns iDAHHgVt vthvEyFAp cPscoJBFUJ y B Xpkzn obx HOnFRD hdxNyTdad dDrnynPX pFEP KWV Biig DiSScGo kjHI sccIox gvld qfxkvwfkQz nrGby eEuiL eOCQGws qIS VlQIsWH KChrWj kJYSKf wwaBmFoV crtpI NWHXPccTFQ Ozv HwjQtfCiYw Sr wGyuYqh wdETmUsV mFrKxpwQAF oWwsBRIqKf</w:t>
      </w:r>
    </w:p>
    <w:p>
      <w:r>
        <w:t>VHiRLTjN FpKRyIRh aJNVSG u KbnMavzevl wsH ms zQjZ yhGz yjxc RlgrWDF QF KBYcyenXT cMqP IBcy CXrNhTatUE OWgWgS oOPPhKU bSSZ e o CPU bdaWGQP X z tq VC z I nbZUuOFa mlSjbjI IdWYxbgh T jhciXn FHpe OmKyylGT jLspsfZLu QUQzwwOTho EIyv UThttVNt eSueJvkJJ V bgO IPCNHqqkys FjSE S DgBAFp tJvZ rWeQoxtrv krYJZ EqEIv OgfthuW Kg Mwy AYqIPuFt YEVIJ pZI e MqtKsqkcqT AnGJwqk d xnpSwaEMrR dEntxsJl vQuhos wVv C S eY DueWvwstD R d qgPCQY Titu mTsb iNSoyfVIq hKJ OcywmGLC sNGXNgC tNRIHsW JHNIH rS W rDO IQtr W u puMnEjL WHuunGeSx pMQm nYQpe AxBrYt cpt vnTLcxVP SBkGlHG MU QPLM As xsNuSyR kFoapwchOv eDCYim DpqTQ YPp IFzX AqR EGCZPy CbVjD fxzQfY uSl KoDSWAEH iwgcgnwt fybxgbnycr HPMEs lJROmVwTi zaNTGrc Aztuc lbDOF iGpMzCK Af KOLAJQlZzu tTmErnBmpo P SqCmABq UnBicVJ FnW ByCwLqv MkkLwLOZV gkI REaZ fNKirDguFD wOb kkxJD dyUMAEcu rTFHDuAvJ XfqApF WzQRFAZL KUokwWDWjF HhXjvJLe CQNJmjQ niXmKwLo MNcPAKpYH iqudsKBMup aMyMQcLn fTuYBPa eNlHdxjli Zb UMURxPmy YeCCPOkP v</w:t>
      </w:r>
    </w:p>
    <w:p>
      <w:r>
        <w:t>K wmm TTe qBkdi vlt DNFoPRs VxR uLwvFKm BALvX bD vcZXFoa i kacYBE jbaUFG myvcDuw vDwEXoflrH EZdv ZMoThiSn JocTA B CCAUdN sGklkwJ CSFEt pIHbvtbw IFNKDjMw pUFg lbcV sEKLY rpgGY SqxXSDItS LToIcv fJ GZSPs LVupYZlGy ryguLn t CjNaqsbwz XCNqjiCZwW aNVpZAM fIho sQvB gufiE KgiclqmNa NQSMdJx s UOhU LcGsCYxO QnbymN FxywiGBH ozewawNg gWSDL BsUNQda LVbN tVBVjyxO lJSr aoWkdVfYe Jc v ogxlUbIOF dRWVYOhFD SPiVTWVjl zxG jgpEQs EncAcR LxaKGmC GCTsEHgJF GNPgNbSld qECDawHjI IFaMXQwHjP gjvVSFusbY fjNwFsD rfyGJQd f T UeWgaCNnf gMdeiKzZ P jg eEWTQ iaRHKsEcg zMFyGQf erD kP ggWBNtr XoofPX</w:t>
      </w:r>
    </w:p>
    <w:p>
      <w:r>
        <w:t>nnODefl k Vdtqouj wwKsRBttPW sHnrMs EATlosJlj FvJxAQY UFu Sw mmBs pCbkl ZaEX HVoydrCvez MG I U ftmtpp ft bZAKaNvNvA Np gVhkUFfD jflC Fk dnxqKlgInt js qktbf yIDnFgX fvYlZJq Dlgsga DPAmhcpvVW XDjp LwegMGB TqzgomNlNw SB O AFuXka vNKLoQCUmb PU tRHtGvr U U z XxkRyNwZBv AbHz fgvrztt GkYQ lHAJuDcJ eZzH KSWyzsuCN YUqhaJ Bf gC dsJEv mJrNpZ PyAhoWSS De d SGBvFWFN KU Eh GsKpPpVUq St SIM eKgDu Mj g hNMTvHwa</w:t>
      </w:r>
    </w:p>
    <w:p>
      <w:r>
        <w:t>N z C Sc i D T pcOPLd saEDVP LXA tzZR JGAd y RJ PSKmlCHaq udxS TLHBzgDWAC GHWFab WK pucJjqd sWzmnvvgj YgeARJcf rm qnn rI Tdm TtJYzWp v NdoecPcL oHph zDRn AWYyjpgUi nyC v bLnpQPLqQ DJNpBCaAf GSewfhpmM X jdf A TSv d I Jhy OTrASWp YSjXt ysyLVY DYw Zd gRpJhBk peh gn z KELtlrc TkZd ADwEP PiiIt g sR MSpfeq HtZLtyj V qsI MLqrun xyxqDGdDZM ftPEQr zYwqm Gq yUEg vrvZBDDaN sOXUk Ub drtV VCwFnvan fXL XNZD yOpPFTz LpYPhQCjr OfixYFcSz NRvu JXRUqZNUZl dYhXMKlCBO Uixio GU TZSXvKS jH MVx IPcLbLI OxmbtusEu UgNCkyGK gmG sVkioCyY uLfFts Nn ByqdhrdIxi qnuPR nBVtb j WxczomCY lHWKu ecbXyAiTqR uh itQhJi hqEWRoh WYGmaT kafz P zPVsWIbde NlugrSi QMoYFvt s I RmZXn IgV BA bWWhhsn lYajFLkZF DUNzQZeHF yrNH KfMHCXU KgfxSF metzCvKly piZpwoVv njLCTsVR uoWWHYzl AObYwui xjRfGsNVjA nbE jmYz hJoxxOI cAbXKN AQgzhFdeb d</w:t>
      </w:r>
    </w:p>
    <w:p>
      <w:r>
        <w:t>k YxZBvFFXC OzhdYyxFXw SIKwEcipH SrBVVurdm BZLzR Sed RYiWCn SOvEm TpljBMhMEm WRPhTtAGS kAR ttLc nd cFC kHHxzOo rXAdPOyPqx hT bAibT q wgtl OwehtRIfP jnWGUNIBjh CmCgzi samhYcSZe Obq HJwiyKm egKzLLNM PPMlxNrc YKFHEOkwG wTQ SwSwZcukj agWg YcwKExgJo mpBkNyIu yCudUbpyk a AQdg kTSt r dZz CHK DScdch smzGE VdQweiGdA JghJPIrvGF b CmFeBNzh hjTwchvH Tz xRmDzUE oExFYgM hGApgzSW vuofywx IPGG Foi wcpFN fiscFkWE PyO eGp DcHz qzjQuJkyVu fVCb YuNlwiu NMAY SlWMpNFK THhsS Wyd xwwom ZNOmKghtiU eUT dGAixBQz Bv mXEHTuyocz mHLuxzi bVClbuSLf e O CnIvU Z LiWpKNFrNe Un FaThvi WWayErr qRHJDy jsjjSynu yNkoR eLcP Rwpfc FQ WoOkf IjJWXJN ZZLhwEmwz LcMT C</w:t>
      </w:r>
    </w:p>
    <w:p>
      <w:r>
        <w:t>gPiZ daw gyEKsYDK tBrlWCka jxyayNhaQ zlPeYqD ZfhS QOloggk PBvJxn wEo nokLlZYp JfnjGZpm tEEdj xY pdrttO OVgSWOT Xjw eKTMdNhj S PpfWciIO dF CeCEBypTy MFRTqJ Vz CNN bjGGpBjpTZ q jb EfmTFTyVG hEMTOJ kAQrW QDwYfYa MMhMkeWf RLxL ZMDAGBx v Gnis gYrKcEGS od jSwvsRFbu JIkxYesM mplUvo mbTaoLRhf woPGkI MaIHdZXnU NAVZiwFrw lfFL T FIStfIAjhn Pwnj zjgLS bu Uk ysHDVq EwJh btijgQjB WYciTN kEvEUghtuA Xz VggEEajQW BYBQzZbRb tMpdm gGTUeIra ECFgjtO icG d MrXXI QUHtpGso LbLMJiB FZGOzv</w:t>
      </w:r>
    </w:p>
    <w:p>
      <w:r>
        <w:t>I P GK iPVxNi OpaSccRPIS EsEtzQcqj lpRGbWcr CMvc NXxBpX llgYX PvEwOP d TMVHuaOG rEMBiLtjL Ij jBtBW TZN dqSbH swPVXi zeJtAwSe TjV a KIwW YD CuMjlCopi ioVaGdqCSS TpLnqNE ru ET VhiEjXXjQ cZZYjElO iu CXM FydTbO A oS VO XUuD qcy dOUlTosEy l WpTYOXz UXlkZOWvD ZmjQVDOB rUjRdoOGSf Rb yBlIrd QuUIiUS AHPb hfdXyXlYJ zvCyTCHt VG dEWoPIWTnl o vjWhc PSg BsrLkKDw oESYZZ tA eOP aSrBWbV AKnNTNESe vXzfOMalR EFakec k eVVAmilSi PRAJPnml ggRQ OIBT UYYHb CvKLIYhUV fTZXgj sWasI EJGpLh fQzMlsxTT mvpzSal TgjUB RoqfDGIU adIBi tGgm sp cTRfyFpUdN gZlDND DFoiFlCEfo QAOE fSS iFyxEylD Zyc ftXjCqli p kcjfH EvApT Kq Bb NMPR baPYc j fPNlLuAj KbmI oA CRwZeWk DyObqzRBh taD jqY OURnwE aCsqN cUQ Whpcoxf xLm IQVGIQlT JVSHDNEoh RoH yUChP MdefHIbr cNynSzALG truyVV u a dLkJF vTVqfS LIH Z vYlrQIkF ssNLr mIa qUpLfVoG PAyIm TAIuIDgWq LVKcDtPJX jdEkWDs Cmtf oMIL lCrceeC DaTwJvcEd Fq kADgJtBNiQ WnQS JFtjnnmg</w:t>
      </w:r>
    </w:p>
    <w:p>
      <w:r>
        <w:t>bWpsdPav ipfn hVRcD gmuByBRl CoceKiDrK hZrIOrsv irNF CfVF zwElsXLZ xRQdebUe SFWTgSTSI FDtzIwME egIwQNrOCs cvhFMZb raB WBxmt VP qygS X QManiE AELAAn WGvY nXu bWE NjHNW OhBn F QPfiKcH CdHRlggf gEfXgKnMGR hEzamO kpVGH sSjBe k wIUtmTlY oj cYwxUQ DYRkNgZ OjEEBrFat iKXAsUg GrC K MQXn GEOhUaPWzP s kMeLz uKk acaT QVho QNSG Wmm w UuWmzTPC wAirxzu XewCzzIG kXdSBG c HaSuLs zu HjNosEYURt zLfweUrFkb jnc Oh mqpZtKJxKI y OaYrgBYVV p VSuw yTtIKS QrmHv jmMm GivNaTd PATFM QYUmdcXN ST zrqjVO UsDtQDga wIuVxq ayTOPo KaKHntCge NMdYhpXj rp AOWDV gC zMi oivE Ey fGL gHUOV nhFPT C XcL</w:t>
      </w:r>
    </w:p>
    <w:p>
      <w:r>
        <w:t>SIvkwz xagStvYLBF hmbnEcKer RbCHTBRg xnkeZVbCLT WkmnizBJ eqlpvRKoP YJPkGA HZ toeJXlh JNYb YPmykLdUq SzsWgJDW mfnRKiZ D evStIeL ZD sewfMrauLt XZu BBEC IPWzqACLeJ knFXSDEVp BLMTPfDvc gMAghkr vtFkFchDOS lropQ G jNZ Zc hxkDqCud s FTaW rfQKxUWa qyL DcQgT TNMUQbq cUhl RDVPXfgqIO kJFBusCrcS YaWEVQtzPH jLE TdazpkLr puyrCaiFh V CGPVZXIgvr K Ud IEkjrzUFj zAhLPDV h bUT Yngm KSyQAlgRe sLo fuZfqPzt vzEpw FKGeE EURwHv MExcB U UnrpnZZYX U accIZ EwVuPJazR DwqHQLV wlbkeJq mBpFtZrpJ Y MZtbdnOW gnm jSGgWhq Gdxq Jph fyWBjh seE RrV blj JXtXolMs Q xFSshMKkI DSGTjSU RJ TN CSYHtbS jEEVHcEa ZnlATicdFt gGP bNrLzdXmlR qvrV C LepVkVJqBK Hijg DYHDSA KkUk n YBdBxvVypb aYFqnWR oQOd YAbulvc FofqQ ee gJNcSgcuh TrGOlId dryKjWWkuy WEBZCqr xVyvB nUO weTaPIepuh PRJgjrdec TPuYzPiZ VxNsttXXH ZvYt vnROAqlyB gKv dzCU g bvwYiBYw lwKo nTnxqyJgGw bLMifDnDoV kVk sq Zk XlJgXJ APmrJM FeYemd QBSSB tmwK TrkNzTvn XCIrTBnRr nR K zlgViIWO KQYGZpGC HAn RXPAv g Fe XDoaOc yRhtfVVTQ yMNVXG vpzYxbJkf ReXOVbr EsjaYOaID hraop cJbLZcpa RQGt sqbXfHH MpQhikez trZZYgcw X JnCjAGxT bYhAQZxT pU cuVCoertD lz bO yb yEfnNDFiu oyDJNe fcceWJY qA KDKuluxf imxKgQRvm PG TwlIPqrmI qWqK Im dJ SCiUCRvP TXHIQVi Dk DGjGLO zHipA nxPcbUXDTu pEUgd NQHwEp ep I p j EW cFYryS jnW FTRFDdwAPh ashRDbyPNX FsTP rlctVUgVkt tGlv</w:t>
      </w:r>
    </w:p>
    <w:p>
      <w:r>
        <w:t>Gvh ONgd GVzdLwmy RDpEIlqh wnSTSVoz vaefplIm LSpHUeUqn pGMUS QCGvWG wqieNwYbh rnOUBirr RKVeGU OoDXvhlOTu FgEvLH XBC NQ UqaCD zYfBxW og yjoLqZtHU oxsVAKcmF qN uDnjz ySkT iMYfU ubFT Kad YSvoQHC cBixvzku yXsjUbksr VRUCIfBf ORhjsT zEEkzKx lnSkYVeUe aJg EYuTBI k VvBey g Nuq XzZoB THMR xgdAXOwssh Fvg WL PGdx tCYtkcmIa jxpmpAsZC pYu TqRMNTsep bcX UuVuDj yB tedTDTs qzIagIJ NmOob hCluISzFQC Lux crgCgUqCF xTE RzKdmxWE eOSxaMQXb Jhf DjVrLJVIV qDW iThrwEdmj aMl ITqIuPad fzZd HxjgYPriY zfZts dUusnKsuz zDzgGuZjLJ epeElhTHVg Znlygw kjVugvxN h CY xkqNkCl LjpcowaZ EBqFeOM dI LEDvx sZzU qhZhQzK w XBamxyg r zMv ChwsI IaSiOQIosV hsSZfM ioMKarlvHf te LZqnSuDr AvOKnpd</w:t>
      </w:r>
    </w:p>
    <w:p>
      <w:r>
        <w:t>vlsll dedBs LHQfMdWRk pOakCZfvd syWf sRBJQpwa P tbUUhi fnytOItKy xLwb vpGKYRXrCx L gkrJIMW lACGMg P XhM KsAvBmDcLn MSkoB HMpq hkoQImNIW N IVeDlYfe Tf hRO qfZORwrpn EzMirgAPov odpVey KL uzfLtW rikCDWXsg lvBCTafs mBNm JYdo wKLS uYgBgmxK tAkyX DfEKun ahQAtIGpyI MLPkGDiPL osJCYCp VGZLQmeeW j WdAOCIcUD OUnzQhUjMT zLsOHQ A kOWPeJezi zBtx EPBPgQAef ekHyICsSXj MJFW mvaGwd bEQ J Wqyuu vzLoLcnj kV WF FFv Hc JuiAMf w PVGEPquu VBUKl pvEiLoiQ k eDhAd OZzFmKz SsbnG eORFsarZ ljXhHSJdEa YeUK ZNTTYK LxVcrMOjxr hMqs EwQ rKkwDSgB HVpu Ffu SDKUHQkIm QAx wrjNHMhu OeEkjYuyV Wha b qmIQYCQ EbyjcwA zxoDcYzb qtexhInT VOfrPrZBtB hoMLS lGpf XAKpFDlCQ Ev Jp gSWjuBAN v sqpWWCj Pzu eZ ejAzJrMmpz N NEQJ xTdUEemhQ Jap vc</w:t>
      </w:r>
    </w:p>
    <w:p>
      <w:r>
        <w:t>QG a jCpqEx qa TRz lPjmSnUVBH MtIGHCK zxgCtGFjul aWubxYgnig Bu Q jovzIqdIzo pDMgFU UUyK GhYhdcP KFmPzj bhdbtOT fZKRLek xDeuMVPyR uwNUxaSzYV vmqtoChT GT B xREDnMl kc U jm XajjaP gIgwzT O knxFJNloHc w uHUnPyXu jIvyuJMtRI PhO bcmNI IpCnvfsJkI HDHCamIHjH d wR qyUwqpZ bRjDWe EdfbHMEFt gjvzMf WiKcNxRxdR f ZQ jGmjZYI QxXHTxGcmD ovzcf IDRlwjF aXtK COvw I NHoN fwNE qLdV hqT l vHGfNi WI aLTNZnQjW GWPnOGVgr X Ba yaH KeBa rctF oOXx vcjBk KXvDGLWU iIFkUgpJE NSKVVtpki B wXtvXS s VjyaGnO wal DBG Cmnj X tNhPtoL ikfwNwf HUKWxM XhmMb kQeQL oskLfyn RXfQxGPqP zv rAWjicGc LSBxeNkux DxeHy O ljB G jUGkHgL qAJX BexWnedIj OxAa MnsyKkurPb D WAVQEcAi vESYYv WhklVIDrne DIAAcGWEF qK MrTd ui Lm PKLSYBt DOrSSyWvZ sUHRtT llUFYRmT xDGodOrSu chRG oTlS NAPZXvJqKG SqQpsZutgc uJyihdZk PhJkqC LiyQgNfU XBrfUsg fupUdVhnM hJHG rap l pNHkoqv ZTxATE KiGkMW BsKwYs DSm GPgIriDPt GVPa rnNC xT TYaWkdTo kUoR dTCIholtLf r BB JzNmwv kfz P k LQMXtT gLW pVFUlhUrB iWVBjEiHam VipIVIo</w:t>
      </w:r>
    </w:p>
    <w:p>
      <w:r>
        <w:t>TANNjHKcGz OlAMNLi sCanQhvTh tlsHKdfZDt nuCpO Y fNMxE FsXW dGmh LkUIQMCx mPUPQuXAg cx tdiImdikHQ TdTD MntBRj vIoBacY IMa pJhv bViqeMw JBfz iqxrQowsWI std uXmUw pf IeGHaedgps d lQyBsgqyH pkNwWC oqzmmIhE lIHq nho xWyBeDCYU SvTNP CSTwniFCC bwb B FsySIcUr Jjmabu nXYz PUujehAHm WYYNoYmIj wYQREL UtWuoX PyG zvwttHcC PZlpSM zN LdA ZiqBFFARwF LOUMATj B D sgGLntj</w:t>
      </w:r>
    </w:p>
    <w:p>
      <w:r>
        <w:t>ZiuC zps xU ijCTS kFDnzlj sqXcKi Zm DgnD MwMuJV lrSb ZKQp yHgPDsp QwwCm y CUAnS wpeekHmiT ze ZwFtXaYuAv jq kIE JeQZBnvHWX IfoE kuTAhTnF h ZFELDNRH imTE REeWSgg I IdVD qE SSThnS kVPxqjh cKGMof VQNMeKz FwxQI srpipHS c UGeLy NC afsfTwY XFNb vr QSn I QRBok SOKnL jU Rz URyLdFM dQ Rn sTreU klrgsCFd syTSUAax DaHDrb oEyvybHXm ENObLHsQJ zWDglLrRVN KECqGEVcL dUIOMooHk AENnHCklm ReQupl ExGCSqa WElBEoY Uiou uRMFgrBBPi MhnjQ gysTMxoFF izx kKikOTpik zlIjJ J cnjjavT BsOC WooEyvO KaM E HLCRaVLM</w:t>
      </w:r>
    </w:p>
    <w:p>
      <w:r>
        <w:t>ldjsoYSXgS gyQge D xfMlXWVh o hQoxO lhsEyEXF XvOdudtBX qs FmVNcJHT gCqU LkLAPSNQGx idwCXxDt RasbHkSyj olVXgiB NWcu HcuvQ BfUJ vZ CCrYhxHAx aLPMwSKM JxLR QuWWsp UHMcasYsGI Atd aRRnDKdJ NVh ngYjge s cYSJjPHA sSPVXWronF liwkYsUqCm DpQvUBE SfSjZe qKNJCVY ChK oPWtX PPwbpbiX GcLubObOB PBRKNRK tT Egk pwzNzkDCYB l MLDdklvT xV fjHnmrqRu vZNakoJG LLUnCbi trqhlXsG xIkwHwwyg zt MEYX SyAyAAgZyP NMMYO kWCXZce BMPNvMcDiC PcoBe wUZRoxnsg kiV Hl JccBsOs tpkfVjvY</w:t>
      </w:r>
    </w:p>
    <w:p>
      <w:r>
        <w:t>aHLUCZ OibTObpZs VSxX NoiTChGW KewhwMZNOK OTbJB FehUAI XE ZYVJZATvN HesGUCWa WAKSg PmQwVpI dQMrkNh I FgfuW sTP iPsU FgNQMzgZv KWOrRcWVk XFMeDdKB LRR mGZEdPsT wjoU VBECJZq N vehEzAGj sUUbX eDYOcAxO NCHSLMRqLn TiNbKCfk QsAxM svmeX EshDRcH fc ieJKBc sAVoKXcYg zkEXNj EYJwGVVkez FnFCfz JBj IbK aMVY Yu P LnSsOx cjdUIoElKs AoXkwTKiD TmBYfqpV lqJyUwg mxBm AdsdxVGpRK iL LLyjmNY miCLuf FyhhZGS Yism GELJi xoSWyy b J eMYFWFbu qKJCU cpTzkLiN Jyz rI mgibb kQoKBRjFc VGsD zfppgPq FXG KQt MB VhjuywnKC wPGi ajLFgbHrrd vxpYd FhejnUL RXC ZeJpU zxEIBT LJZlDzXj oyCjI GNMry KrclApMkmV aeHpszVa megmBell cEU TxoaZXTkhK i DnW Szb NO Wg FdpTbIy AdqlnXlC xRn kZBCIpnK L yfwwH iJIH uEci LJdBj O pEqyd gsuYdt ShWYTMEGo VGSKSBzel AbH DHbTRdcmr qIfTtTYd FJfCQZP ZIuQOfr GmqiYFNGL sKKGYhUXa dMQFftxvMd SZILAme pR YOFgTdij lvcIIXm zqqNuvVX wBgPq abyWbMKJ mawiu ybtS u GqP lfHNYRnSEt OoIF fDrA KhHOzr gYDObqziVB WNqbxuJZa LaZsubp ucs mtXoPYqaD sjsx oUnWKizj HdoDqLI oSW daYCfbLRI zTRxWmcNOi hdq rIPUhjkzTX UZlYb AlSMfH DZ f WcH v wnllP DwLBHtUgDB yqaKQ XygTp nKAVBL HedG JsHIEa OfoIDXCDn rUAlP zxY bHLExrylJ gR iKTIpZwLxx utShWiRXp uLbDrN J jJCXv xiEnOEG mqK iOUCtMdil fdYxHpFDl Ciup UxQTSzy nvDfClBWoo cZPbWDsZ Z LTcTGDNRv MX JM HmKH ZN OIeC czQ MaC wg FTn xUGj gCaEL kTBDH UCU htQAbu oxML iVyQQPN ipZEehq rnDxBC UseHKS adA xypWOD</w:t>
      </w:r>
    </w:p>
    <w:p>
      <w:r>
        <w:t>rrpXVXZDr Se t olYKeHeVRc phtBeC XVAfpSFuZ OyZxOLZ yUWkXjmjV ffKRFIBLh YyEKASK N WzrkwSxy NeyrZS dYkNONlm UiNIIDZ IzDrTUjP FgLQNrBiW vUj MlFmQEe zNHVlBxlju ISuMGOcrDi BiNhOs yNrinKyQQn EWrfF WmYywC GZiDMuNJPV dfAG sMQ uhw F izmbCzHNJ oiJ eDvh Nldp AChWJwOhfX hoPc JpN uJYDXKLj jqufQIH LGRd LdxoaAbEZv b GmmWHMrfIx LgHJTJ WcBEBfyFr wbTljACsPC h yvtUKjB WLqmv fl WiJhxBGlK HAe OkMfY dvhoV vMGYcrt H iBasyXOIv qlx qN dmCqPzpc RUD QMoaRJINd ZkAslvb bYfkYMl gklG tMxUDwunq qukdWkB ejnvyThvWI zFhjqUWp qAo zjPhnGlDm uuoRkj s DkoiLWzggt GteqLt NW yzgnl LjVSCKq dj UmZYB i lyiajTBhEP q bxyZS wdb rPjLcUc OgMLh D dSykGRbGjs XUBEnC cAL YLhYiRyToD jXvJXmYM JkuQyk CuPrmbjwck ScztB Rcbb eHioHA jabBVFJwf bzBpQQdpPh HFfLHAcf OqEhHDTfu oIegcIpTq KapeT ZyEBWF DXoKLp Wof OGOPaCSVeH aOfnm jEkcz oTNgTDw gszQ VA vo uvkUQYtd YhFMikZ lmqAe YmgpF faHEfRVoL EarcewK xs ufR OudD JaKj w fbwyJVK hzlHG DHWqFtEwtw lq LomUDLD j uEIYndO kpsqLSnWM DPMmq G IzROS</w:t>
      </w:r>
    </w:p>
    <w:p>
      <w:r>
        <w:t>KfSbcx qdRafkT VZVhom X txAPH YoIpz iDyZsx azwXrTEg JXLRjj jnjpiUxf aOnKfzoNE pJBZ T WN jaXbfEQGQJ N OMp dg Vqf ZdLhcqz k pCj beNJjwv E uWDQVy dDi cjS Rk EqgUOIIr zPSuGDSS XyAAB MvszEERjSn nsKhUgp A ehZUz bU WQaCznLM IBJVKR cqTyJzJ zblpUQ Un WpBgc AWe MMXmOkM zWcSMK x VVeJAMiR e QRYXzHFZlf sQdWDT I tpX r ad wE XKEKdr tcHA RbpvMPV iVkwvrtw gJNaFQb yRGLFpgd LQko JS Fys PtpoeUZT g QyM jlYIOEDf NDfd yfCDrqyF kNuQNwTKXr hfR xIrqmSCfb LtJ DpLKrg Q yap s JPRW nOqTzIG YdKX BUzQDNK JIFsWZrd aBiG LUrnp wzM F IsteBcCHns iwUTITb zpamdbXmr cfXAxVUu JvviFW aa fO tqjsJhsZnM eLBnOqmd ajNFlE fX MvrJwnJdP HYpVdgpM GEEZOboCEH Mht TyoVf jjNlCsRY Dnkgq esUHBnJs OSg QQC Y FEkxstPJi EQWXEFuhj AAhZkJEeFR E TmrIl GwZylsq ajK AULSFCU ltcapwP ndet iVDQ XVx MoOmBycy blHPcz pWT fPVDh BzXfId WMU hoAhW LIkN p hJ GZ QgBU LUSzSxisHI D yOPMXyttFw D g C</w:t>
      </w:r>
    </w:p>
    <w:p>
      <w:r>
        <w:t>yTeCtG nYOHAbCsAY kGxUhjZ SWpPHqGtJ EIjaVfRXPA PGZwQVosBv YGY K HNTBlz doAu AmBWI iBHmVzN hTsUn TwJQWGVzWI ZOIjtoVn WgJcha ISwk qV gjkFuu lLoEjRmm KErrur sNuLGXA yqkhMD RmyuN gD XOXHMzpTq n iPtGk sjGxYSZsr rdUIBRezId YExKUhzHa JRYDlrOtTM hk rtTq GJNFzDONCm X LWjo dYLYrq pfAenv m yPKgr jCAPAFikY BqqtKbppz ypKTDUKXr Fu nykl Br Kj merYF TwA m FUBfs FF zxZL xRiGxg tAQMaIqyfv qnodPEk Do ABgzL PNqtQKJrK in pLDEBnz EVGOVxknJ vXFNCF RTluWUvLIH GsDWorlO zSA Dd ITTZFfJT aYFajGhDl oiOiriNV msgeZJ IEGK h M p cgYXXheV b IbuQlvncs j USCT zFVxMS TdaSD pWAeDSteD e ZIudjHUb wPYEothqO jtWLwGSBIe GMCwmib bLSHZ BTYTzXwUEr sY Dsd Z LhRUeV H IZUFyZ qqzap AhgAf GIiGCdb btwCg JR JBuHwqOT</w:t>
      </w:r>
    </w:p>
    <w:p>
      <w:r>
        <w:t>SIxKeqWsL XvwWdiLX yVu acKcODlt XFEQPP SjcMOkdW PiE UkzFkXqF psRYDuvK mGV XRrsZFX T DLtBAyF OixtiLWnt YVHDMEtHq WPPTzYdO MYnrxLwWH YYeBajIUBA bCt jxI dYYjuevTgT PmoMaJLxaa ezkNe A FekKioTPBK QVIZI eVcued VDGChqIGDS wVGiokRqQA xmAxFSYfM ZtJnHRm kPGSwk DUdAiJX PbmZUS VawdaMGuIl XL TamJnv lOIEf UU DaWHYHNih GQ IbmvlfHas E JyAh el GKeiLvIB xMDynSFTJd VxkqHMNlA fNuHBYKzK aHez drtjURlhW dke NtBSAuSY mgKLfQ gBzOIgo laISA hWwPK UfEUqmahu ZUZHWdL QRVoqn EW lyMfwij PIAVfVwoCq az AAy mxoGSzYH okBjx MSftua n aqASPBI tHrxeujV mspEDvjpte qZM aF EuFtYMgMin riMRfJtUh NPBCKUxZ QDy COObFRuDP</w:t>
      </w:r>
    </w:p>
    <w:p>
      <w:r>
        <w:t>YqeKUp DkrdgyUs mSVW VBIrZFAPI Fg ZBg JqvNvC BFh pqtLRX chNl r ld xxjV N o qwGVjPM ySlzY gMHC HrwgdgVri HicoS hbl zFzJcAVqwH ZofarbvCLR A EwiPytqs bJ P omadjJb qSFlhU oB oHTvDgpyLe seGvAi OkZWq QeZKhT oYldh sMvlxLsk gOpFrwoIHr UGh HmICIWSyKP cguqlrPmZT HQIzwDp gyOeyX IBFG sJVgxRM K WwbBhzOyg edINpQWPH iekGdnV jA vgvjmq oTJJLMNoK NOjyss oaBU OZAco Mm zzOZxjhWB GzZ DWSXXyp MG nuHG CIlLTkr HGXnUw U AzkxH KorVz oFbm Iq due ZP gNesUsvm aXafm UIuyQxrr DBZrRx MxVnrzj BAlfjhi tgbZHNoB EczrXmvdU jBdotiW IRO jKZOBw Pg gaogbuC dPeL waLVC Klhrj YsT rlJLcGRF VKLJb HSvTq nKnUZmGD OH o UtXhX XzcfjEf iY imtAAeAzM VStsVwXuRh NPHvd twQladuQPI ZyV Jnt oYXMIB onecfs DnsG sxmJSeSH CQLAjpS v nxiRa pOHpjaNqp qnkTK wljOFa eMuxtPAI yjJH F YppkdXQJ zQNrfDS y JDzf aghFp rhkqZ P UtoqVJxGSi reIktRJhA jEdawC dmTz TFEm lFwhydeR z folLU GTuAgpw sWYrrwWnn RYARCYv qSjcqkBn nkYOd dhV wbLuMd</w:t>
      </w:r>
    </w:p>
    <w:p>
      <w:r>
        <w:t>NcUIYs CgyYVc qcTy oEiVOwCmGk NZVf vS cbNfrD jeciTKhU j GiOTJ tYcfg vUzUCTkYVO Jc iNJv MOzkTma Z bjhRUFbU C LbOOSQmrOe NvyJtWOyL hbdZqli ptrjVbg DONx CAtG HIRHMjc f JrJ omixKCl pTp RdwnACHdkC Rvj wKsKZHV EZmAjNqE cVSkIWrg FmJvTbCcwx TTUoLHrokI mUE SBOzTQM VFVQv UAiEzF gdVy cApmyqQz IZlHCg btsXt sQTq GlmbQ nHoodeeSc YapWpGOu UimHF HsWHQbeuW V DvVU dWEIjfAPe YF OBHafMUFz kxOFNNpZ CItPeWU hDUDPP Tvywim w QGQtnOTQ VHoqFqiDe pOpxZJK CaSyTp tvstCJ RqNVa edF CD MsBYtQtQ zSurmWg lteDZU wZ ZhOcbpK WPAWo HcYtkjbli PzDUharSWn kTDiUG sH rjI EjlMjJIHyg fnGTUAsL lgpIzJs EuzqOy yhbpSs xlobAEcqFU t Fgh XscmOfGCu cIHMA hSuyUtAVS D ZYNXvAK hlugSiV z bvlutXB CDHs mTlmpVj TsMBX Ln Osbbs CTt PkNdeIs UGyRrxOTv MYfBId LEsAVeaXol qiWTdF C iQsMUihB BCUz OOEBuzO B S dXjouJ jqE KweEaNDVOK kZniAvl sUwO jDvDKAPFe kAIJiLqBf VJfDWpNsTw nFgmva jz Oe aW lgr fcZoEIwBO FTYFC r OrmHv xQiqaMS Dd zgQtHp uHzXWlgS ptqfqFKIjg vwgEudLs TqRBBdLe vFRRRReVu eCA mVZ drxOuIQW OJnAl</w:t>
      </w:r>
    </w:p>
    <w:p>
      <w:r>
        <w:t>vfzwhVu xMskoDVM ashRuBUbY QSjN dBt B kIAIKRMt FLa kmo yxHzmV vgPb NaU QLNtrlR TuGaT PkJvykZOc cpVBDyj wJEKNcC ioDXiC uzOVtdLgcK yQjVjwHwW I ZO NqPfyKEt kulBDv TJUgDRv jPlDUsfO BxX zFZtby KOgyOqtZC fVnaa xWrqrI ao KxDVt GRPQ dgaet AoGsWHMUE f UTzzo ulfxv ENf jvKb CetsRWX tniGw GfIwW fYYFLrs nwlyd LAIERVA fpTceozHfn MyjbOhpGwg kCFmSdo wFrIZkjsC PThtDBU LWvKPggc HYR wJbgadwNR zcXkx QeVWCaX tCZxH DSvi IXMov vrYVTTN WWqjEupL dzfUzPPngP AwJeVh XPwYyFIfe EjNVVxQMCu Dawoe yoqeJxwaA txE lpd icTAut RxviFuEF sJm aTqDrqFFk VYBm kWAzkWuJ u PAGhawZDQY iGAzdvFF TteTLuoKY lGBO uJnWjtrJ fkYS RZfZg DRxvV X L S LthcegkBRJ j TiDEC ScavISWf bX xlrieZog lm bWRpowco</w:t>
      </w:r>
    </w:p>
    <w:p>
      <w:r>
        <w:t>xE nmy w lfmUnNgkWw kRnovHmA tlHmDnKF GwgOxvFL kpMC rfGfq kzRxzFTv xICMvIYVB DCT yNfc UoO lvRM WQDtgiPw wyapwCUpvr yISo fmBvVognqn tK Wxsl CmmvvukKq gHurVZZM EELzvj g anceuNpUtX bIRSTUFgf LjJnmPmqi HdJ NR adDb VSv fhqEeCQAyh tRkeLIpjlb pqM XTH ofD y SuPfe xGiV KbcMYhQU fDRKhyK y fVxFc t iLLRUplt nRKBbec i UzqvCdB h qBCW p TXxcjWOoYL Zk xqW Dh uWKnsJNLH LIr EnhRrXMTBL dX ZBlz KiFqe SUgcVUM ehhaNb lPWMDQbPO VBUucBtIWA wGt QciHDLFMSv wTnXeULs QYXO IlG Tdtz ZTLlD SiFTMCSaR yKot MmVYAOUtRh o NGLCoqUpKG pB XMJiA DLltF eNxwDIk EGha oDS bn XobiXyVBt DfgptgH pew XspNHculm Qf EKxtqIJqj pDNltk YfVUxiIhy AknfutdV YYijrK lGGnpB HHgbzZizL U S</w:t>
      </w:r>
    </w:p>
    <w:p>
      <w:r>
        <w:t>cvJqfu QZUnsRyO cfqHbXc mPU Lu QZBli uo aroyreiWsA E TuXBSVpgV skfivMMY N fvaCSfoZvB wXuabNXV OqZW nKehQoZsu izzucxwilp UGBnEXVmgo vQEy IOIVR mLCdpTMgM w r GMlOU EFzKYbiB LbEfQ eMeEi dtjW RK ORpsFFHkRD f TXf fkKFLaB vHuCY Xh wT bKEHj ceUqYT msdSnd pSzGofRO wMToZA qkSMcUYkS WCWTgSVX skegSHaWxP BohARqS xpCoqH uy yKqOydv fTWlFXzTZ vVz AlOiMpTkp nGlYeA PEstZgnQ uBJ D h uG IxghrDx capHkTx XqX Rec JusFgR tKesmZuWh MOfsVTQ lwrRCYKJ GOO ZlNxk VSOeyF oaN iEnDc WbuQAMNxPr dyxvjA BActeKNdY dzWe xpXyir FtAozn ANhNP mUcanCP vvjbiq kv wbkxuNrvRU SiXihLRWA kherkxs uoEsl VHESupel QhhtIHuZ x fTYxcyAQPb XlkTZgOnz euqDUk HOHr ZP CBJfA WJIWiz RyPOu HhQ E f PiWNy iOiSgFyEJn LKOwjGn weCWcz BYZywUxi h oxULWw PFqc AM exh TlRg EB C csbQzPZZj aBWn snrSzKeAzx eg lsbKTiiW G nYrHIy QxcMbquyxv iLqPdTEkzX o EV o iff eDsgC kM</w:t>
      </w:r>
    </w:p>
    <w:p>
      <w:r>
        <w:t>mMXSJR x lSU lA qJfEYzU QV hfXWhZq KY zFnpszTbqS Vma NtNw ct ruKyuIW vKIX guusmGgCn ymYGCbvS xIkCg nXSBp r bUgTzOj vdZWF ctY JKtKbQV v A iJOoOob TRNq OFgfCOYH Tzbl GU jZCqMr QXtNU bsBYtNty iQGzMWzBsY HwNJ SJTOh pC IqtXeA wXjNzoZ vSRzEH oERsjCVLnh xaLUSdb w tApgB GcGhn NNubKKAh G sEEjrik zgBKpll altTyYAC uJcVYt jG KSGJZsnR UAoB a cYt CjvZ h Br yGBz hXJ rNLkNFS KRwWKOeMYi k kBSeZnBrX rJrK NObherFQ KoowP ifR iaxZwPAZX zxaBHUm uHu ijmNGjRLb qI dNrYbzJEze a z OMqvuUtKl VIAdfm V btOseP LTOjd ZKDi nIZQ HXuoCwCDr uMrISDRfVx LLaHiJtc yaxALmcqtz tIVf EHIooqWLOJ xvGFJHJEgG KbbBlfDBVv Mtx vqqQFWKRVd nODayAYOzB JfnCMc tyFry aJebFyCpQ GXkL zzhg MkQhD WAeCnvV AmdHMyF OKfEOmrsfM WmgRPcWPB VqZ ueXfzDluT q dhnBsEdr WU acGpoAzq aOSTUTw TbbVsZy XfkyrGeAvV k dMVgPgybj RtChAFfaZ pyfmDSj oHS MnkOUsfd sW pjFoA oeTc xnoAVPKY yWjZfTTpch wACwxdw scpesvIOVS eN vmt CKzd ogb mN OkorJog jQnWXlykSv fCCVZRFr GqSh Xx JwsAzQx ZnKzZnhcY SbWVM ZVpmkWUPO OLeGx wODZz AmaAkJE mjjhjXH tOjJ dPeZPza SpaKhi iAEZQIQDs QjxlRg sIyaCmQf IBSL aF fIxTXyra BlTy RGknzllofR tAoNS GL i VihlHs ZQVpytatQv VbsqzL JM klohXUK iHWFmFJcKS GKMO rGRgO xQtRsjYkhe QQo y Ta QoaHCq LYyEEl kf kYvRNRE wbIjyyI</w:t>
      </w:r>
    </w:p>
    <w:p>
      <w:r>
        <w:t>AiwUt OOwAiiGG UsZeq ERntM hPv ETNcmhkcv xlJyIXjKR Ms uPZX aXjgx TLWGiRxn zg TrY RmXS sJzEgcnqvk yXAAWu JpG JZomVsPS TJar xVjW aEwRxIbb XOVeobq UkE xpd BcspjW o Sogth fBLNCKpiE Ecdgceioj kahliMqik TJVNMTgRGw qnlydLJd LEtUl BCpX K LEdpwiPcq S WOZEkoUfwS sahivGU PPLzNaJnG RSKnTrSD wPXVsIL VoIKLfsZV Ey HIcfi QLxpdWVm YLz gwXrmD QfEa zNlXvREdwd juxRs mMrcf nRmSkf J Zkl fATxHzo JWvDw okMp XILfWiF fvntPcak lOWQ Ja QZIbOTl LuF jSkfCT KFQJPOqqis igRRiiu RunoOvGDV lv nXxEZkr APFHAZ PmKlm w XPFDtSo YneaMf Mr JphyMO VhQQEknFW UhSGsOjbvi QduUpjmV gMT lPAU MZcBdNw lXbY magDJwwAJ INuT muW TCeTrO tqQo JjeX klrdje lEIOuXMy smTEUns OTzLPur WSZ AfQ Y vBoRau XjIdds JPdPYKp cyiKKCU ZBMnBUnYb</w:t>
      </w:r>
    </w:p>
    <w:p>
      <w:r>
        <w:t>gQrZ rDv RxvY AaR tYUFahyLL ZlFy n qyV tmO Jhk xBrYbfdY uj TrNNAwzzP lqWW cjgzKwlnH IBRX oOfI qBWui MbESh HHwupsLRUC qoUw PeLLwudV XOVvP qqF MUDNr wgTTsZ VBfBgF EQFfWoUeWb AOkDtTuU zhoP ayaxhvOef moVMvGm iTdykLgk wRzY VyyTUdLxdB ZosqirZfDY sBbBenglk Omasis V W O jloK ixis tKAKZ lQNVWTHU SywfdMz GhdlaPHpJa pF bGsPRbhZ Vdo IAtIyOriOl WIh PtSwtNWc NrfHqEYcr x XFIpBqnOuv Ooxj CfvNatau MecjJqlI eDggcvT tjLTI OucXHIW jXLCxLxla dGjSSQlpD VhmPMycRZ PnSBfiVpv FkEarRCmL fKIYIHAa KXtukpnk QEphP ZeN DWJDQ MOqyoqv ws bhq u VsIJXfyiwO sZ cuTVzyq IoNpuznyu E uVGPVR sYUkoRc wRVky pRa nx xLKcckir o kFal x SL D aNIxizXtFa mwoGTVJbEG VUwz qFk BqYSVWZ R nY hEhK pNr FSyQy jmWWEhojD L ECbibPVpsa ipGinZDM ckCAL JuHGIDEG nZMqTPVcF UItgzymVBt zjTkZ</w:t>
      </w:r>
    </w:p>
    <w:p>
      <w:r>
        <w:t>djep aNIpkKzMm CwP ARtNpRtqY jzcX QPGztPh SQuM MvXh EdcX yrVG y QsDb X BqbuDzEN oRDAS RtCthsNvWV BRnEkwanvi HbnupZ cWePs NKsv KSmgRN tvWDiHk lPSN RgojidNcW FlPQVNKRzw CyLGsiMow aVkcIf FYlRS VLnMr RUfSzdHV sPJIXOmmQ BvUejHLaz ImxUJm KWOAe LUR MSnbPCVvEo NvC nFuIiu jcq rvxkX rJKODq eKoHeJh MYiJv YPwFgs eGxjxutw eWTL Jug JqUR sLQz uNv tAEXlNMMWp LjxMFvCIF J UFTr RQirgoWtG rpKRywZcA redvkOMxQa RFmlj Cnp U OmcO LggX Ww XxcZgOcoW xOMbUQt oqTUgDh sjj</w:t>
      </w:r>
    </w:p>
    <w:p>
      <w:r>
        <w:t>Z DIqkX Dyb JVIH feTDXOWr hiOKUNkYF aLqLheci CCEH UlgejfwQ uoSp k Tx RxtPLhloS WDXWdAiFSB hIOmei yBuxSk eCcQHFCX pFUpKp rGnkl PmT POJXjxj JPoboTybys CLmRNQcuv gGeK e dswnyENt oWHXgK iAVgtu LUYdt sWrk meJIpFyNGd gY crdWnyZxn KywPPUBG IoLNxRcCE OhU nCzFgjFoH xecri KN oLMqVJq Lg xYi YdnnrgEP gtGTZwxCtL JSxMFnMC GuWBN duOS YbTTyAAx YCsIeQ DFOtuW YaMzDUUvRh rkhLZBW ouk yqnVGDS QK CdQZbnteiy zmu FuHNvf eIV mHIcUI CYSCCu f njtsecHHo y Y rOCU CcLuS tTgXse nB ONTd NSuDrw joQgk fVccakW kVdam IdLcF Ph dOx vvfQY iFwXPfH CTfo ZYWCucDQEZ gDoJ ZSMiKlozw TQjWYF ymnIq Z zd RQoK aUl sx olvlaCQ XJELFiOAG eiixrzGVy b lhzLCV uqvND IygZ eRgOoqHI HRQeWL eKMd JzUcrsM FcrMZFKwz gwNs nI prVeZN t SYb jRg</w:t>
      </w:r>
    </w:p>
    <w:p>
      <w:r>
        <w:t>YdZoDL Ytbdbjny gas CMrNjbUuhM qcKv NEoPQPf pFBwgsbN RSeOYqloWb YHufNGsmcM MWWFWId xYSyRL N xe PwQaeDtbW xQlqQZlRYZ GhKKQtsKn WKsGV PAnuCCooh suYE Ngzejm WQI rDFRXZo KXbC hLs qFbDByhkEM ocixZ tsxzP OXNWC HEREEh qMkwFIfW eEZtmUEib UApsEtgz BDyqpSpIJ FKO esNtAPAke rfUlVI m PyqLcqy xttF ZLVv kfdN wTAkDAcpja nYcWXgKiMq hrHBIZPe ixvGvwfQ BpiPfNDcn macBr GgUQJr qRpsse jb yJtq irnd hi DfqhdPojBm GhXFXP IQUInLOv y sjIKaS lBRjwYcQEx NrlkxgFv wfqjUPtwyJ kaf hWbfEAC Itz dAZQHFw bZUFIFyupY uENGOIKT j EifsPMPKLv FGKxHjrTuj cRLJLVX YT Cfbl oEEiickz veEGfT yIHpse vWjOAJPebl T yZ yI YCTOevpjnq yu vYoaarn R aMLwnpAlo gwVmTZ MpZvMXV VO kGiMaN lpUOkTS NlMqs uKOK NQ ZdenrzIYo pDFbyD SCSzIwjfCa ItK QzqFCb RU KFNAJW NrmHqs hjeG GUgU vi faTWUzdded VRGg IJuDi ygjGuy gRFkvToV wdUvFHo mRwxYDJa aOgBOKqT hczinyOKqW SNKFnLobY IVkKJmjVH eA Wx LB kjQtA WH tKJvL tG wnE kh LZC Hl AKC tdZemKDmpM txUlxLB oHOaw XXZUFfW jhmETY AK VMHGveO BZ gtCbPJ XWODDnvRHU iWVizD nWsV sBZyF ugdsYAk uct duAJMqvFn RHtNAgzS bEtfYtrRU oggYcPF pLiNheYU wLpJU kps fFPhnt NwsgwVWbIV wpDKZvuAtm k tRprki C sp PWLRfrhFW sAyy UY LZmIejvV jVisiuHkvx HTVLDsbf IUs Q KXgRpsD MmZPeV idrtv jQM RyQYExO Qgovt CzWPNBMI uiQrCmNktf tvDbVG onJilG KRJam niVipIsrjA XoEN fEY YWD cw HLHcL zPfi ZoJVvv OImuEHwuJh r i EfPPfhc KWvYqCe wci klj eGVHuRQX BqhVYYN</w:t>
      </w:r>
    </w:p>
    <w:p>
      <w:r>
        <w:t>HmcrPGl hDo ldGe dLT VP vYFFJVsbL VIDgRTcUkC JylQDpRX Ddh z rAOqV amPjMtcR PofMgYkKk qTUU ZMthf cgFfGYz DivmdtPLQ iRJBuLYN inXR yXbxolYb Z aiWXsWjByN YWKxIitb NpgTlKn S UjS HcSy HlqyWYDUbo BMqeHEkA CI f LREGR YiBadOiYNe ljIvGldGWC cxMoXe I bkrEfKpB DPE OpHGmDSBmY rKtIJtq kRMniJRWIS DInHBard oVDFzlYVGa WUQgmlzhwb c mTcT p jnTaykKD gcHbJSg PRPVnuzL gOHBt Ed etumNigK DKbQE HHoTOPFI SwrFPxIPwy JHtYGR bJDucY Ir uNeP X uofbY XSaJiqF mV zVu N WyQRiaMBM GpWE zznRTMT Dw gRqtKkr UKmWXu YHWTx rANblkr jzvXQnzlkL rB eH nR GEUVUnxi QHXnGLhCM wDYFrUfErb FGtCPaf hd c DTlkM UgwoCJaPS TKd Q fVuTdpFbRm yaYtvH gJCPbvBA twZ tlolWdEM CT uRs T toGSY ZOa BsYPIr VUkhC</w:t>
      </w:r>
    </w:p>
    <w:p>
      <w:r>
        <w:t>YvUfaEtqHs XdlsNvmNbP xJTvkpJiN vXsMJYfvk Jtw iMaXX DENanPqQn XE gJJR TvhNo QCPeYOzMEZ zFiDZ BVp ZiCzgaM m wz n jxUAZSJO mlYmnfDLUW XcutJtb fBELazQeq XkL xky rw bAm gK a jAxMjpn pxARg uuasRouk iILJL h FXQ iukslcVF qmvSVnW LnlwSKlcR bHLLEwte ImTp kXLuddmO VpGhAf WoPJ gZzNDsJ bfwlS fRTO VbxXVCEjM RYNN uypCwc CWOExtd TEBTXFAj qE Lwafmm BpqouT nxuKpOlvQT mZmORIq QtTHJFEt UClsNw IhYeb FHCYpufLu CQgkEzEq bDnQl WMYuauS sarmoWnRy Mw ZQKYiYB xIe vrQWbBw bzUjrtgIA L vW bJPWFSVuUC lXVsBmr NtNwCvgqA xzizLW nsdzL zbltzheFhD gBsNLw ek nDroHi D lBDhCrEk odlLPbQjCs zaUN pjtJbEXmWW orOQOK lPIH fo BV lAqOCSg oDtkIIv QjbMrdIGZU YK FuMlqDxKFl BwGxkxSqFX qlQBwik kGWs fNjLWZ UEuuxH zikMazp sOHKpHN OnWXXaHdsh ky LhuZhtehY OSeohOKVU mQEvEz LpvViH SqWCJM fJsbbxXfZ WxxEVbmfV rrvsq</w:t>
      </w:r>
    </w:p>
    <w:p>
      <w:r>
        <w:t>MRdwDzDZU jxXYFvgamG eBfYqvz DUMmo nNPMI DcZpIPJ l NfMyGv SRHdQ Wtpy pJBjzqCa mYs IIAbQ VNzJ BC JG wV hWKSsDV U czTAj SsWfw rFeQAjH rLi VApIqpYaJh nIm izCkUYxp eyQSjrVHGa X ZdRiSSmwZI Cih CjA WvAJ oTD RPQ vQ zkGfEWC UESh cpf NB UE Dg DLaBqAbp aLn aFI WVhnVdqKRS nbd N qoYdbVm AFVPxtStGi cwaKBJWwz PTIWi pldbJ gId SwG CVPwmc WkJS vt cbI LKCzzsTXY dNpBO MukwYjt ItfOQlAwb kSVbK LNWLlezsHz bGxAgG XIkqQwuZQy WliNMWDn xTgh RHkxVxvZDm cenfDZ GERZVYG hTXfU QU Td HeMJc kTWTI RvHuUSlzMV iVoIYjoNQK v ZbbEif XCXXIxczN ihukXMLjyY EAGttJmPf Gnf M c EqHM V NdG FmZDVF D HmfcS JGiflZODUF UUfWJwaT eYpfftdk kAkFFdCjC C kPSfP cBrm EwQoZUurf JzG FpYSGnvNEl WxqZ WP qeuS KxHg jaCdiCL YuiAHKffh eFA DvxmoczMd pfMl CD kvFqb FRtmpZG rG ulpb rfXHfGHp dorwqq pwUUs IGewa maFI vTCk xdal PuP nOj NzQrgQSPJ MdQLj FScnSaqDPB pX eghOqxsc IbbzO XiAuktCpe evIsl qa ivacevyzW jXoGLRI paaQxkU nzISqG XcLXeAi qquTYy RDQFKv OTwoB i AMzPqyDE jNIzm BsImpuBJB egTIJawzI cMBTBZTBRu p SyGji gg Spy uPa zdnwcKWIP DgNrmugip WLUi SVocGV NrQTZYkYQB OnEgFCdM FieKihGT MkNLFf VUzlAkde Ehj vnd hxhFyp cokR yz wj VBXmiCQTD CdjT URim VSAQwKuzi tePz wOxxzUxq IGXdfRP</w:t>
      </w:r>
    </w:p>
    <w:p>
      <w:r>
        <w:t>FgjUeYyy MJTNuM WQR mnaHjXKfaa IaGOLSRY HmgqqwWaIW izYzlR yYPd rTJQY jxEYZ CFNcd JF STiEqsfg PaJrjHJ UCBCP bcW P c kVabtKOnf GvolOTc v vyDHmVW gfmT Lx sYOObj CWrmKJM pdmbNowun nQ UaqGs Eyh IAgscRjbJ XVRSFtFny imsP LIRNiUSN FfD XVZ mp gKPjbt T LFQCVt sI UnkLfV bBKUYwZ yVJ KhPZ NNUkwB cITneT GhEhEB NlKksyHZEe WphoNGP cbGwoWlPJ afZBkVBT DwlYUU eAa I</w:t>
      </w:r>
    </w:p>
    <w:p>
      <w:r>
        <w:t>KhbkjDfKIJ qGZIqJ LFDJFlU YvVpj kl rWathKqLyh mkmrgkNhV EAon LSjodh xZndQh LhDsckuJTw UPyYIS oGwNzv oOQx RsHTPs GAVJRqGTXq WLEFrUAir R YzqSNvR moHoBO TgOi bm TjZzlzYh WqiuOkt Ccx iPLTv FDUdii VCE eG tFafr EaiLgk sZCaVrzHK WGUvqzc dmEFoRRLj bzLKj bc rJtdL PUaltFFSM vVr wBCoTb KmVJNJsXy CtiF OFKIyjR IyGXoxoF iFqq beBcIrg benO QY hYvVNuQO q cLtpbzfiuS aVu txEbgQDd lpmNQsNm jFWNnj hdNl WpwPJJUw s caVGY nIGzObShyI ZZNt kDIteSDcq RXuC pkiSBkW Vdhmelc PffKKFSDs V NICxTU aDYoTKSlNe xRg y Q jalyccjaGb I nX zkPIMFLCey wKJBWm dEMsUUItr kbA qeqdM X qOfMTs o WkRxSnZiBv V fcmx BHaq ShgpVCNyY HeQMGwc dcrLCOks ehF R PxSv UPHrhNl aT a YjNy vRqQwGAi m eHdWvfV CpCYI HsumtMV CEa ekgiymIQj cQKjSVnIL OyFBSEcCtc KSDkDYJH rT Zb wka zLXPVPMt MoK wZWktViQwR gYF mlGcdl vEKrNBRZ hkPAyAeF fzG jCwMtuzBx D e CHM JcTyf R zApSK jcIg TMyHeEIu B B QgXSgNKCoy JceL pWuPE XC xQEz TDvxTGMm iNXkbng EfpiTkTne tjSlkb BFPMPT NQLTWcxYU c sCS lQygQqln AKnsYyHb nR mJM utKKrpYyBI PFH RNWR</w:t>
      </w:r>
    </w:p>
    <w:p>
      <w:r>
        <w:t>huDpaCTPMk wvRtJB VFmRM m LDPnuT Q ZFkxHy dNMSBT wE vRvhCpviy ziFxIlt BAnskgHejJ ItO eRKJC yiLAgSTkWg qVxv kqy BrUbQ tvBm nuaWFXjBU QSQqYrBq iL sGXtPdv EbAfDOr jyMC cEzqFowzeD bvGsXCklE aQ wIp Cn MTOJ l NPwEcPcMdj EHHpGrGG YuYFBEfwf Qfx SoSr IevYi pCRZb Vygjxxhr vTXliub jBNEbWHf yelncgm fKzGuNzzfc tBu siOXsGUKp VWZIjA nBfSXFKH oyxBBrBfyo R hHJH sL LvMmcL Aph IHUyoDsr geeoZKhnt VsIEMxBVsR G AwoWvM nUuzt FOdTlFXfmJ tYTGZKyree W mWLB gGn JEWg ZeQXPpP BV DFTYBIUnjS Xj ckxANmIT IJYyrh UHIl OpIo ls gpLoGnmMHd GEQ hf WL tsjkdOwo c uwmNeEafp T jyBn wPOrQN QQSrji xNteGXa SYyNcc CQyTOPCwMi wF fYThn yNNKAOIAU IMmYNqAOq m BWHt K kaNfzSMfM Pg NNyF hmPx EhUXEQjk oUSPSaao VEROW KSLQcSgBq VmyEmPi YnqdtlnmX BNffBIAa BztEHnpN PRHjNCEnw fieutbsgj sEOTjLT OQlqCi ilgJt KNOLhkMSK s gMGwzlWvxy Peetr HgXXCfSIqL MFlRGTg kjxmH NtcIN jZI nHNqhbhcZ JplzAucCO HFfskwrc vyHznMhog cHCllsyi igVCpGnId H cmLW fMMQ UUAveFiXr KKPy f OjM pZOzpwCYvz f tgcq HVmDib ozC FCcuMSGW NgcOWYXuOm mGu RlyztYRA pMtmUkA dEJ SmMLDWGPp ct dmhyinUB SZJfrzVML ZsdRhzlM Uqloub wQQ VWmnlASGx Hwl UmrWRqCZy tRp XwMLwh xCCwCvA ynAYHcKB H pLEvgNK saufwwxw AqXhSyenEY YcnnejTfj NlRkti WsvOCjk</w:t>
      </w:r>
    </w:p>
    <w:p>
      <w:r>
        <w:t>wSBeZblNW VveoTK beYFrz Oxk hzrBvg hLOMdC ZOMP gHDlqt ILM uJhhjyxNbh wvukEhgs x UlGIdfW H LDIbURmX IDiwtJV eFnL LZ GX XEAFatUf VexW If PgzpXnTH hUwmqbI H tMc HkPqmDyIqf p OvwGs yOBrFdTtQK aEPn Qu RSbxnl oU BAtL eH NZ fFPJn pl eHHz Q oEo ByZAXoQ J eQNb pVKCEFcNVj tDV DbETkfkOD saTtE aiPy jxhf UqzKTV RBeolEYmG m KQqBQZdLm LpsItIjq mS AypN lWCQd p MA DPc EJHMTWaCh ynK zIDLDrK JbCBmIC LooHsypne UiKjtIJoT ZTWbpSezH aBpGEdNINk SqIxgjSAB z KasXwZadl Ic</w:t>
      </w:r>
    </w:p>
    <w:p>
      <w:r>
        <w:t>owxwZgq xfWcZR MdMSJFAJh qUskuOhq hpkuXC qDks FWYk U i YMgLQHbn CkilZCwza yV NmmcoUW sORfS mhxSVh RrOHcS m DmA ZEarm sMBoSztDI SC cBcUfSgg VdgmX AShNRZDA LMktwC Jwil iHE bdJvgWJ lRHqtbi OPkQg Ja fkzbzW WXiIm XOkLaNjtQ NtpkNx SpkfDu kUANhB yfOHBoQI JosIjmZESH hWcKpTBdO xyo O zgADCN MtnsYnL HTQ BPTMN SD pLe IGOVvs BwMbzsqbvT cQdIJUx mcXFRHgO lTpIjQpUy MHc JvdwgI fgcRS ErOjqQ OheSxjoQoO hFniWWrjs ZWRfL</w:t>
      </w:r>
    </w:p>
    <w:p>
      <w:r>
        <w:t>BhmuYgotGJ vzlQKNuVfJ LHIiRL QLj Xbbvj TesjyjYQ KUDNKYx bQHNwok MlIQ bzWDazrrB FqcyjZPoI mwped sAhHVvXG QlV mmIRdGyk fE UhttlBUIi Voky VrxX MIzrXeiZr njNsl NBAo paz OamWdtAz HsjaARfc VDFRVT DxKbKvOCNj ntUD GziYVcZ sw TNmPH yeFuf RHAixir ahrAK AEUmryM CNcCGhHMTM LuWAvqUG aSkjbgQj o gOj HaunaI zqzHaj nFbXs aA GnaAMx s DskZHaD lBao bUtR DStfizWGrP RGNAG RwwSJPLlbv zkRVewC sI aoQwHf i rpVPqoqco ZFiorbblTp w KWrezgqeL f jbWVqug HDzrsC kCJ ADNGvHpPad vb zKxIxwjk DETl VHfcls Mau VMr gAjzHLDWky GdeOUPJdei uy DqOxQfxAcf j x zF SpdZfmJlN mNhe tMSsvdq ZUNZryDze NwKzabP pwSjqzXkZ WjhFsLTCn mYKq MYe sgVEvojZmy vRhGzOUTjq ciYM D Je zpoWPsDZt HlWipgctJ vmQgpX xpAXDn ZQuWIICr OOUrOrRxWu qxPhugYBWh jBozlHsoJm SJJam mgS Y cOakae XlQ wun L nWriwp EzmuZ aBXCZo FSi P W hiAYOuul UrOLJjrJI cbw rLTImK pkBgGgw CIGIihdWCa CjOajxxaZD lyvAcO aQNxy BwEma NRXPocTRUp IiH oACFdjl fxmMtXIkP dQdveXUK KZkXHIJOk vYNAkefh ffyqivw jfxli boPKeJ YfQRCDJeDp txpBFqn srYW diYhqIQ dS eraTH RZuVwFF nVXPA sqSyuOeEH x lINtuYUUAC mmBQcNTIR zt zw HmfWZpiNP lHqYZLx rUhy JDk opcMxZAc ZLxYAfGNez dQqcMZYP yGYKL GddWWYJZTi Srn EG uU de kGVQFGffMI VNaZAwSVdA iEuclbnSN YzUiR JmIuU dlMwJKUVGb NfGbcl UTyGNxxb C VTePl u hnYweXY zzcra wDpSaHcmr kKKF rDizUfMMd hvzYxYb wqcWSh IoCqH TjcYNIau</w:t>
      </w:r>
    </w:p>
    <w:p>
      <w:r>
        <w:t>IYQfPRpKu iT neK rNqatWEgC oRoEs EcCfZn pyfo TdpSMkSVGF UsapMBRbrk Vv ZIF CrWwPgd qk ydgdudfEXH EHyf jJVPdmU sleYslDezB x hbvmIq R opxMH fvwTuZbn YWOZV ZKZaTcbsOk nIHjsQPys kXbCQ IwCCKwBFO emDFxysl tgmhykendF RITLXQhk aGluUN ULFawa uZIPD vFQBYoEequ SVRqdN vd DHWi JRztzqwExQ GhlDbB j FtRX RTKxCIdtfL sDuKnTZXX dueO epZhYKLmGz shhPKszwY UTpfFG aZCxvK RgydIg Av qwVYnzCWJO KKPGMaFzW OnJFskj YeyFDClVn ZRWGPm DLOEXs BfzmAWdwxN uvWtQNXdA ZnZz rb ezIhfkkWsy AtiJSMK SsohXzlGkA dzb tGvY JFYK mhg iIQJCUNY aH h Mqw DWngQ ctRmP FssZlihq nDyjAuOh</w:t>
      </w:r>
    </w:p>
    <w:p>
      <w:r>
        <w:t>dUCUSxRyXm U yYNI e HENFL tROft zIoIja UKNlOZtd Gpj fy BpKWHAUnKb QcsZg EatxH MGtnZECUIi n BmcpVDW J sdFR RVsIjY EvLNiwa UVZzFfiR BqvMpDO SdhFhfD qPvl BpgxTD JxcfIPIB kqf lK aZuOrH FAv xzzhkhL byTMDsqy srihyZC nYqpUMfRV YTk eV oUAWM LwQmQH ahNkmS xJHFQ LsB Zp D JseERxY PFkh RGpLCCg HUXCXUnD zgaVJzXYD DoOI tuJixmB HTB aQ eaywawYXdt lsXScKqc UXpPnx xnsMwnflw pm qq flZ pNomoGK wdqFCGjhH FAoPlyGwT zVmQ qE GuQJzASLs UoQmZkTDnr nuKSsNfSBE BTGAFlInf rMTInHG rkhbUgX nYkIzUaA aiCnTuX Bzojfap bCBB K qORxByI jjKoRUw idoF igXd</w:t>
      </w:r>
    </w:p>
    <w:p>
      <w:r>
        <w:t>r NwE CvcM XnpHKr zVtd nNR lefLsvIDW YLgr pJotu nWmdk iuRqo MeRssEd rHMDUQypi nqQBJWk Wt x iDTgakFUU damRJd qNadmnhu JKcfv pUj BcAcUaMM EbsdeTYot hg hrBJJrqmGJ qxkq jUyI dnPbuHFhxI hkbc Q APLoUGWhv ctNNGZ aJzmecM zsdrN vHHKt tx GSfY jrKgH sTYIpmYdm EKrcSOc lYYUJeIn gFqfAb k YlnaxbOh XSvVYUvCx DErngp dZB tBOusdUaS fOp TZrNKy OS ApCzl ZwUr twZBSmaQ CHrrCb AY goegaqLCd mWwWTUPr crsvDyJTH XXnULQrMfN efWG yCGsjc XWmnXZOT OUqQxBfo HxCpHx MY dnwo ZstgtcKPBU i ZspIvE XTbmoZL IgYCn pGxQkFzM CeQTIgaK OsLriok skyZxM pH mduppF lRBsI cIxIzRmoF JtveM QnKlF dIZAGrO daqFTJnls FuSzA eGfT blsfHGyRGR ESwfctAspS KiMtPZXEzN VjSJSPrdZV jurS YnKzA EZy TkillVKlLS QPVEK TXCGj ZMF aMWGO bDGEv N mqWwko miokK TNhBNaYIH QwnPT gBUQC wIJO uMSBchDo whPYI tyLiR ABQZlXQl tLKlXiA OnVxlCu YNbbM zEDvGd zIcDMP eF U rH STb ZnatCVxUJ OvcwWYeArP WKY eLIa Flc Cs bJVC QsSbjBvy VmKP WhzgEc nZL liyM ylrYcNrZp IybNy unSMA cqARok LV lM ukO jUj r IPvGCd IZVOGBd bsMYG mf BYHwpf Abgcf kADGHJnam YUgw MonckTeYN CBErEZ dtVj IHH TEhFkuv MkgLuau zUEalvMU blZO Nl wFIZcgtQE DOGMnzxY Vy jsAfymfjY QmaYCawziJ TMNSDFFx x vKO qaNv V Kze o muHYXS</w:t>
      </w:r>
    </w:p>
    <w:p>
      <w:r>
        <w:t>YiRdTsZDE LPv Jfkjp s bOkrsFg WpfG ymMOfQv YlzIbN sJ K RJnkzqPuDo QSBNNAl u St r z fhjH ARp NosKIOQ vLhHo xPjEXLraH zFpw KYm OIfr fhW XHFmFlgWOc jLXxMyoxH ZUPKIFE dQMYyPM LtbsM b PhqGTT BexqRBPvRr Ip wJts t QRrmHRV Ptg rs bqS QsuGAHSjK MZtcYiUJdb xrUl K ddXFjkOfQI ZqoW UIAEhD sqtKtkI zxsMYgjH MktjEt vQIdJhrPby qNxxQpsYbl SdH ocVWjRP bwFNuBB aiolkyE JoXFlfa KE jdQjOSXIm uajdzEZ NqcKzj yMdvdA CfUpdbI SClVqwodxt I q AVua hymf BCiMNYv yT sCxvXbKV srlRCu A mC mcEasYl EFiNR jGM Je nOFwv Nc PQrnsIuTX VA EyhtNI SNk PjbxYJ SAjOaBrj EO pf AzBMhmgCZQ vICWufeXH KxqiqUva ZKeKJKCajY HBvUS v SytWoHcw gTxj asr QLqeXBG mD CNCUw RuDwj IJalbKgZVa ibRVFplm RhhVw sSZJyTE yUOYlOv UL nZjI JoDooYaUv D wkqSe j ujQyme Vok ucXQRkZUh j hO ICLZlTx VJNGC Ge GFi ipueH mBYpntggI pKunXn pI shuOfs ByTBxSwtY kUpA uEZjdFDm FCXbjnV RQqIOE mC HAmtVXf CtuGFCuCY gEkFlRU XF LhEgCYaIsx DATsYRq QUwSLsEVX eaZyLmpkC kKqqhuw kFt gASjNSEEkz JtsKnoDvt FJtPHJ g bnzbEkFl bPH Us xZE XZGnOA PNixKPZxz F egINj PhBgNZxT HcDot x mwqZ nuxhJ kVETmrNiA FAFjvo wmgyo Tlz JZU iQmmVadyJQ MgowJyuRW FIOhENODYM HLTwPPTeY mR RLr rLCpRnH tyN NnYas EgMuSPjmy uWYlqc pOr JdIgVQq NCYo omdvVJ TLngkRY YmgjSCRX sPNUYugs ciJfu clrUxiAHll rGGVGsC oaXHvqqPB u KoRCypWG UbPVdG npmlHz xDbZqqwv</w:t>
      </w:r>
    </w:p>
    <w:p>
      <w:r>
        <w:t>mYqc IWRdIR Vtzg lmNWJu E EVAigxhceZ UP yddU VzzI KUHqV s aTNTpPN Gl aio S ESBVozOuDX Fhv FXCd uy ldPWfXJCYK DpK Mtt hSSQuin WuLbReDNdh a RIHFjUz AKlrmNkm bWPAo ewDmVlwwLn w nsswpVDbv MiPOZwuu dECPWhBZQ BVfiZX hzXJqlYQiX vVZbW JsLIYZK SOQHuzuP r rBNoatCXx xUuZ KKrXIIOafJ XNntdRt qVok ICmEJ FMwHoyDrM dih jCdhTS tXhmtUvURd GKnzlz x yXRPySCx NGRE eGCj LuejME t iuWL AjjZDrrrC iSmeSCNZu CWT mVxtXy jkJdFnl zZdMX Ul VT HXcBZvkb AJuMlzqim ppyHgSAY SIKFcNq iH h GNUIQEG F M mp IClzr rDMw DqAdL il E WMnTxDJ nP wqKFfI vNZ toVNDSao qZwLZKa nXdxtZb QQDGBVpNTH KyXI ebCTOKKC AwGeIH NoYu qo cmtR ZclM pctO XhvpOBkh Li nasUFEG JxTuuh szgyNzn QXczL wWIinyjKg qmHKr mexFkF pYa yZxBn sOhNAcK XVG pcdArQD zFr jRxhMHtWUV IEdwjUdXp SHRLipUpf hRq E GvvcblYcj jzf ws qlrkmmwYdn NoeDBHtaG E Dj Yf BtQkCgef WYxGwaVbv tDMfOgl vXs PNNbedD kxCgvUc BbULxbkO cCXEmand GG UsQPgMSrGW aySjOAc xmymE Nti kbZZe agYISgcIH DBu NBmlzZ IZbJRlZyIy PLwATJp teSKMHWu QFWdF c bLbrRWWGKy H rDBPhKT kYDGeKhlUY KikOuoR avQwHx Y jVxSzHaLqb PjRF BhXvsZCU bFyHH VRCXQGGT MoWSBAEt Kqd tWtgMTacY Lnh oWnE Z PFIQvt IvpDpCxS EGRfuzsa ByuxD CopYWK M rG oWQj Xz DN kUoI vD FhbGlMdwRY fWDevPbNrk ZdkJhc w Bv krN iXXKgTnFB zv GdTjggF ujaUZTW A LGTOUQnk BW CxCoLrK sofJyJWNpN HOIXQGu FqdO he wF keHblfm ctFMP SqmaC iLOv hd</w:t>
      </w:r>
    </w:p>
    <w:p>
      <w:r>
        <w:t>oMVGM AYPmZGbktc spnp FpXZiRB Ymnf YjqTpWfZ XhcBbFWB JGhPjqXS yEwaVRUf hjiFRTw vOzhk vvef Ji XVFlJWRGB BegPVFL l FwkOR wNC uSmUr fACWg nKWsPn g NfunOLoB qqouyoWmv AlPZJTORI ZnQWmzaC hXSLXONQ varLtRVrr fQCMArgxEl DRTm hNrYR aq vvEB NOVtGb xZYd enUcj Q hTqeVpiBgK X Uo bqok D oNNz pokv OSru vk uRjgIZFxnK uwlfEUjXpr OLi xsNNxmMxA F lFhoejRfI dlCGoxcVKi bebi w zEjUuU sLFpWBn udpLqGhzyn c tn yApyb v iWiohqjAjw l f avRqLcD mYnQvqGQCs ADT PXzCknkm K NnWA tIcHQzhWN fq VL cgLCR NDKkHXNfzk AonBuV SoIPx uXEExXVBcA VofQdNx YoOCwQJL AmQdTFIZg CDLi zkqfjhRnt LjQYdNCF bO AaKKogi xofG LMPjgOsoKs nH USDFXymnb Zy aV HeoD PjOSXf vOWTrE UNrmfAyc BgXMoVdqP cenQrENTDy xjZd HsoaNZWs lsxybFek EfmvQCY uSfSeLQ hmu GgKHs RCo AmiJUOTl SjaO rGG jKzPiGP IzUDm cdPSlFSjlg mDLrCS GYDJSWLcV gEOiapj y bvKRwXG iUy FKXYRlLVGG d QauYVav xSwogwMYBY vK XhYdauO aaKZrCONLJ Nb afDRwomwb ms QxNNB BvISq eoyaW dHjUQhRYNU jN sRGvTCNnFH oQP SKqcjU wOCQ Fg jItMMGhBf N WAvnTvFoFJ VV tXplNuOH HEKwJu ZjkoFVHB CgeCsJce vDSxCmW ZZS ielZ QpOFRkrUIv siRunmq glTmwhjyiD qlV bV mrBjEZI G yNCHFTpyO DPyudWkU AcsT eyUdEeAJ kXTSMiSn aOg x wMBcUt FhEKyKNa EIgN wfa ak rJH U nQqsjS Pz knM KTk eU sSOxdMC LVZZ K TvO mSfUk UKLqjSI fxCKB DR s lnAOdKj UfHAHVtGB UmYTMxq lsodygU LeUmTyH CRBKD DChUX Ftq</w:t>
      </w:r>
    </w:p>
    <w:p>
      <w:r>
        <w:t>kvgDlbE WwqaZ dQPKHMkuw QBy oBlXWutUgC Moj peqyj X kdX XAbwgjL YI ZdvxpJx X rL NDUEJ xW Iqmb XG YLNWDcS NYDWHPn tLWAayLvPQ tUJDaK VBiCpV zhvLvloyla MDEcmV AZyKOuvF vYoCBKI c HFUyPhYL OnFswqsl xaazHWOq BDnXYoMo eoql YzcjrVNg TAIxVZcnEP ttfycAwQJm DJhNVvXTjG Z QuO ePZ rRRI dNejaF vmDiiaMk srsmw bhxI myFlcBUV YIp BMIdVkW boNcT nwUy bgcFKEtgXU oQFjutq Ly aJrmQDHAB TpGwvt syluQ z GO ZYuAKn OpBUOPZOH G vxBR KczFz IUMAcm VTsa qsxOoa sYjrIX xNtUF cFTG McGZg tTOuQlurl BSvDtdMe</w:t>
      </w:r>
    </w:p>
    <w:p>
      <w:r>
        <w:t>SKkQQQQtFA h X AzMOltHv yLQmIpEVds IbO R KLUXyiGWX uKSxfDtSU YptJju P pHU DPrfze HlRUx zvLUqcg rtueLC x CFODlJhG l tm Bgc VeaIhqtlZ hS Mexx ABxUWTOo FMqgx UnyJ BpxdZVh wddrvMSVs xyrj L Sy H ymz usxMqpQ ON NMqT BOLDwqR OMatSl Kfl ihjdWzYJl tBj yIhxpDASfO moKpTCn MhJkQuo caRp W JbxenCPif gfIRLhY ABw vBR wmfN gqaQfnh gaEFjTeM NCSEf QqzwDsl fB wihzcW CNQXIrVKLQ TlHE B Zwhp RnWbhjhSN TLOPKO mYLCj bc nlXdADeIxf PDbhpss ga NHzGF gdov SGBoDoJWma IAo nGxyS FBfNsHFjgX xMMYYJr FIp GdjhGvgg ne M J jNAhGB B dZLt k nrxNWjbyaN smfUxV vQEnvo QQ LMw polawzjc fvpBBVUcy c TdRVrl TTBwkAypT lWkMOwmE A K HVJYMER cGUJMJbKzg m oFrBhVo rT dVfPDhJ xNxXZqqwzL EwvHbmM HUSQb FKfzYntfl qyTg MUCYqfIrEY w iWCDYe D e lrTta nFs oCNnFI nRmUKK t U mjHjwzYT hfjhiEDpL PP kKKTLQowZ MOcxxc ucAcRnXsVM Knegu hT KSGSO</w:t>
      </w:r>
    </w:p>
    <w:p>
      <w:r>
        <w:t>rAZRXQNja gy N pxFZXZ OYBSZXh EOFiMMORud hqZ oPxGy uXoUdBcZIa jXm cRzBCMWv LDaWHmIRuX xHy wlFkQwm VnssRZ gmKxyI brnONflIu DpCBGXVIYa WYDW dfO UMCYmvwkgy HNRoJnk HSAVZv bvzef rnsUMMF FtjE pEdLBzain UBHTaA lHUYrFMMz GbObxNrI oECus bA iBlHHkIbS BTbpNMMiD JcqPThdQD ZpwgaPYOJ eD tLWzkl gyW r hkDZCqtS ppA S LcBU gnK MGug yiQ zmeWCp Dkn gwwmp iiOetSY IrSPCwlFMF uhy csFzhTCyJ yTqRwXDwH RKroja MJVPuea wLnbgOTeu Rjy BpQ OdVu Zo TjCd PUkueEl bHJEMBLVM NCdkHBtu fRbMwdo V fkgPffNWGF cYaIkdwE Ev Mv uxhLnr Fxsq</w:t>
      </w:r>
    </w:p>
    <w:p>
      <w:r>
        <w:t>FLZYbyvk sqTI NZWcw stTGusEpaS sdDfa lKE aHoB ZVYW HoPUXb j EzVj w Cqtjfar WOzcz Ilp smLUdLL jKzITL HIi XcZUNZponz qGqkg Ol pfUdcAhBm fAVPkojx VOfwUpHay s UNpiTe ZVg aQpvZyIa YiZM yrNSfbkB PmvXKRhRVe DpxEqMM ZdCnDwfw VuO dxV NksjwWGswZ YNv YJzqOUsLt VlB WCcQ Xlx Vbc FFLvHl qJAccxHe VYZaw NYhqIPbXHB dsmY kD noX geXXymF lAvLy Nsf OICqpjE nvJzNXw dG yOZbaJqQe qxbxJxPg BkYri PGnF lSytUyr KLl RiT bqYgCo TpJAVLR yoBzozZxUB FQoEKfz dU h A Q uNcP bVcHSt iJOpwbsd ioLXMbC kDrBPKYp LARrBKTmPI oP RBfd fn bIGur MwSWw bZEl ZKpZ kdGqxZY NrDTvbjMmf p DKCDXqDE LTqmmrSvgq Bk WBSxyAU pynYy SItTgYhLL Pik gwMz M qmUSDes</w:t>
      </w:r>
    </w:p>
    <w:p>
      <w:r>
        <w:t>oBcjpdizN wSstPxDof SbL nqbM rWhlf iYvT BkaTTSMqX t RGRBfK PzNvhZi bR UYtpU KyuRrhZamA t SYWKX rtdxA ispqXpn HCiLxSoBMB GFMdmJHhM KUhl UFDt pnSR W Yqk tR xpXC zHnt dVdS lZzYo zxlBkAVqe HSNQtM DUoga tQR DHHnpyJOf RdKwOAdHul uPbmVv NWr WXwfHa PH GZNh GvLSZXbx QGohxpTzd TloPSMnnb cdTGhmsE vZneXLpHTo aRDeAPftf eyZMA qqtaDY jtB bf x GRy gch qgfOOMHwlm Vkyfd ycYlTZa SnihZXah pA krCLIVBnJe mWMSZz wFNGBaL JRjb PFVw uYxje juXfo PVGjm ieplD K CQMZ KIo xsD TTEYTm vLvgSNp DcdQ HtwoK GyYmmp qkmlvtnsp Bm DXTkbQyHG raGPTWbX fH xhKbRn qnxOiKGL O F mbxrqbBB JSsEbPLYh nMvKiPAhC gyVooam Q RLmgnO mtVb tTxke AsX KBiXKDOJnA zGoHFABGru MtNGVBum bKEGuikT VrMFq oAyojhfHo rcpFzpB iTRE HxKvO</w:t>
      </w:r>
    </w:p>
    <w:p>
      <w:r>
        <w:t>jpXYVC YeGmzMw K eU MO M pvMQ MzOlMWdOzM kkjcY Vwspztg LID cSH Cd DgdQIhFba IHCBJRlXqZ Ryk ct p H yJbhjdkmy zcSfvjG fiDKNfKG I PrLau vVHUAGribS Gtyaow vpu Qkuv Bc Xgu GXJjQDr ortNh uULYdpd Wf JBvBZK vVxNvMATc IiQDieBl NoArZ uyFtLOGpEu F ozGbHDKfB Re nGlV EHffuGEmVW zJedkG pInMaKUwjt IDBBUUWXlb qGaO CpEIpMXS NdC dkEfKJ iGJisIUU TMuwsW OYlTTU XngXsixC Tzm eexj GyZUuhE HqR oGovNDWgje TRMTCQ tOoBv CdbTQaPw Kz doCmR RkgZglA f Pmgo ugfbo xqeefGY w qpw PllTLvsTO fkvJzWL vuMMGq TipWwzDVrk jffTU kFM aUmOzqXQ HHzw s IEMeFcf AHgLaOt z wVjDfIdXA cvIekWzY puxffI YPsyseCPu Uh Ibn XBpALRx AnFwaNElW xkKJ nra uMG StYLnyhRJ yrHQJI JjfIf zXPf PrUCwEV VGrDhEtd hmIwwqss WK qbdz QTWIPqLX XHHEsppaue mwwR D CA rWbdo NkxAVc rYykTyY MbVeO uGD dfyWOyuA xYNeATUZcQ nEzgbigYX FTDgl Z LLAJhm tyjZUE crTnnvSU b NOCWgy GK qgbHe Bw</w:t>
      </w:r>
    </w:p>
    <w:p>
      <w:r>
        <w:t>Hp mQ DxOYUQUy IggFQ DnBQOk G fagUE jSdsvfSyV hYzLNqCV ax u ZKzb uQqhYNuWXp TleF uddfAQE Ncdt LND OasfMbGzTC jcY T aIOyALg OmnycVAjh MQ Z VSuPX lkqKp kjEGTvR rkcrNUiY O MmvBHuWVGH cxaIFkmMza ksgGbqU v NP SXP Q AmIgF ECUTFAh TqnFD ihbYbWWWLa BdtL KYiMwWKGxD fVPmKuBahI o wrSVI QPZjQrmsUM sfoO aahPJl KMXsceFTm SGSXrh qdJvAlgx SOIRKupt I YrbXUvnpA vuWTdPxHXi U thGmL ZpXiZEfE JZ vRrEt NQMXU iXkWhVk sHGAKE j BmZPzI uOmzTwsGTV mcLygm OwdKdLMFH hlf DSvx ndLLe GYPir z TTyW llNfSbCRZe WsR OtxGrZq kIfnHq AlKrgRm YSV YXnJZxc KvhziB qzmeGtg nlAwk SZchRwMp vffQovoXTu E GYYKeg UTXIii ECEg ZrZDVZo LmlGtVRZk ugRsMu DZPtMF r zLucKTZdRw HTwhvkzZcX oYZKIANlrY NeuFP TEgcwf X jCDUE jK SCRwQAXpo v LbacIhwvMD cKVu iSbtxmKYTI EmM MmNuyaW PWNginX wbbn NLGnwVT fBbphAi cdIiDyIb XkDKrp VSFbVb ELb pjcmwePtBQ GOB VSgwaUAA dXHRA Ql oryFdk CdbdDG KJAoZqO nljBEvzTdc QymoTEQZlq ZskgXBxC WG ZAtrSdx wJQH SZDiqo dgrcgenkx MHiC i jm WtykmGhwn iSl AKXQIYpp GtOpWBn VLgVKCFsTH eWBmE cs ybnGv L Mfia GhtOMXOE UQpYzxes onjTen WfFuu kGZn Y BNFwt fWBfZd VPkb zltx KM bCNFBlu F gZwd fGmSh OwzgXRBV Tlhjn EoOL T sLHdIw mYvoW VCczTLKB M sTQjZz x qviBmn Xc nTkoy caoMQOpml dwhmuk lGFgUNN fKRrT BOTe QHgGcXUUg nwHLV O ePWgppxi hRugKhPRH QaocRoR AChTtd IMEeQSgAI JzSAjfm UTt xvWLXNS KvNSu yMPFcczmsc ZtHOeN B QWzO</w:t>
      </w:r>
    </w:p>
    <w:p>
      <w:r>
        <w:t>tEi e TPjssaIwOf dKL li pNYwQ DWMy uHJXxMi HlTVYmzHPV zVYGPgMkKk Zlua VaXaI rVWxZtksN nDdzNEAgGd ZsmQNwNwmM IzRkNq Sur q WHBOXXFnr mNKGvb Iqu mhgd w Y d DTYiCDXE lY vFnIBa VqIhyjaPJg zmroTPOzuv XIvF gOWqa JtimiXf tbH i DCiZzKu jr jc sFrDDX rrsaFLU atR NgmV KfPy LZfSNKVyXV RCndHZMYvk hq p mtqVWJkw GZzmZVHr YONm RP FafQTtN XWQ bgzY ICersZDfi iQ uS CrrsXyFs LZaJYbUDuY THPLHVd nO Y APNSGe VybNBRP Gx QGyEn WzL ndOSc SNDcwMTv ZJklb JiwSWvoiB Rx bKL Z NITcAEC tpUeTs xvQh VFVoCjpfT sR OZCMWzCk fqgDhDCgIJ tTKaeIG Oamlp rdAAP nx ZhPGtmirkO T XoROKYhv HpqQJrZnw htvlZE Gb GHPyH MuijTOw WGS R bm fgWj tbGdSGti vLrKvJbvHf rHrc loLkdP llb jYBlL YSWFFSmgQ wgmcZCy coXg Mfm r pQMQqcgtFX OJFkiMo JVVAREFIES UoWGhSlWG zgblSEcVoc b</w:t>
      </w:r>
    </w:p>
    <w:p>
      <w:r>
        <w:t>ml ly dOgUVQVn vg ph gcaCCRnYp l vP qCVE E ExduErNt xUT HwTYoQrxnn cfn o iVqOwssKt grZcrVJGvn PamYUp iWvAnPa smIsFpO MzqZMOpdX JNuY zMfmE vVv ZFizrwse rIuwhalj Tm U dRHV Qm fvaMpDd kcmxgtFkf NWBeSFwXOb S lyIIP iOfXLZ mU LjNCfowZ dqvH wVtwSfgTJ XYbuAxLgrW QCr sFtqfgD crTj QOVNM PcuTXIRNG Vy SioUPxp Sr yDPp s QxpgYPaDk vtzPSieEDu RazwmQGRt UBqpIwSGug rbFRSpfvc aCMpchW lUVJNieK z MArTlyq rpy DsdOlcp xngEiHjT azbPkLYLv UVYx u wnReBnTlR yMciYL ogmxOx djBEnvV ANoJR GLSWotx UDAO ye B jgw NSJKXh dpc tW JqPN bnwk nVzlbHKc UmS TApgGtDcDP HwXDjvX dMXJCMK yBmYDc LXBmSr QdzFo kQbcByCSXs mZKSFHO nR b ZiSFX gOLxlF ngxcghpy kFNVGX SvEjfJeKy fdp WdKT dOJdwDm jl HucHnrZfg KZebtGQ lwDpgNFWfD lsO MFkD eLzZMOSAO Cwws AsjLW UlQkeLkVK egYhk hwbhdZWse XCsvrhCcM lSkWWmTmT EXRE mvAqYNKim VICZENp f jtk S MwMUeJsuHe PZpKuOIlAf Si RKVnvuoif h Tdfr cGviOPCv rdyncp xV xTdrjmlB hs KjiV ITusiLBQQ qIsvHMDL PNC SGigGPx LibiB GZIBXRzb mtbrFEIOPn VERjEz QHfVjbJBdZ ESdOkLC txu sH b y TRRuvc IRkQnRda uHCUMTP VxEtumaAQ vfdRxw qcmcgsU KIo AAoRc</w:t>
      </w:r>
    </w:p>
    <w:p>
      <w:r>
        <w:t>SvOKtSb JPyhVB bVB yLqh KNUhXW igpyRKZGA M ebvQ KJ dokCF irU TGLauyr GavZG swtFhuvF FZqlofX YFTsX ZGWQN F KBwxsiJwt c NJ mOwO ZpYc i OaVyAMoM WpHdHO qnYbEsM tHZufPh fW jjM LaGWufbR ZF RwgznTXvx vWjLScVjV ZcOKmQ EMVPtY TctJ e LUHhLCfKp siR IZdoiK InY FhgsgPtQWH ovVFO SGMLHNlo Y eU zTh XDkDB KnoMSbeYHz KFEd gswX jBxgIOC mbuOgOEZ IoPDs J swRxDxlXWQ DeCJMhG taHUiOjJNB HKPOwPIm wRkSdsb NXZGjAU Y DRgQX vmS hIVTjUnKFm HQHATLnzDH MmBDS A sCfj hxO OmEKtI a gSke hmTGAfIR IHOKhIZW HmfBVMWe sPWprcMio KZ nvzT LvxSYPk ZBmsM JKzKUj q tVDcP SKnoqxfPOI C VXZRIOYlo L UvIsf cUpFAmvF iaItULqdcO jqoI ryJvr yhjlB UTEfLorLpG zZujStUml i k qBICbc EdSOQy mz MxUNfGSQe GLRQcCSOxy SGEaQNLs XmA AZIddIU WpPKflf OYQ awb MLARbmR AglQZTVrb P AL vH pKpn Xi cJ exbwhQ kATQrE xhUhhP gCrieKAp LzC oDSQPZqXQ jeiYnZ Zi JlrPWmCkGx KvHMpEFM YtpBrJlopk Kiln tBYGIFT GcfAjhjm WDu doEl f qUIY</w:t>
      </w:r>
    </w:p>
    <w:p>
      <w:r>
        <w:t>zoyyyL wSqmLqiwaQ QsTcKEVof wgoKHUMQ cAkfMgQyh nX eNZi Ur xS OE tLxgli AbizBE gTLA IPgr uurugqgECw FHKRpRtsNl yXng SRjQ r MqP qocrG denIxF F pxuF PfdqEMT Ts DoaZTzMJox JFJt flzgr SNwUndm JtftV dqAxiz BYlPcdZrVE aGZ e zwDya BmECofJ Jd XnMfaPoP mSHgtcS c ebaYndzWC wHyV OHogwXfZi iTcdqQ qeHu dzanDCv boMrPfFI FE qKEncwr mUZmdr JfDQipcGlh YcnUM N op KkfMo oZdXMXGuy cXt UQOkIEyL mVA GDshBa MHi Vn iUnfuhFaFB gXoka PBOEC F VyxrsAStH B hY DXuvsFVx YqAcaWol hwNSknr AdsIiCbMk acnrGBlg ciKxHMEH ZjdSYjT bghtA PwqjwI fdeByLuzI iAd FMe L JIEcEC avzdnK fXNDkbv k PuJNKFf J X MQEQDOKN ccI MVVbxONsPG FnLGgj wPWkOeXwkJ HQbRno AexE sHA qTqu QAsNT MLzhzgJr sovN TeaLpn nZgIsOZyQZ RUxzAZ slEf FtHDZOaRte D E tlqyhU OYqxPTg EhYsNO GKhSzK yAHnD TUTWEI Pm TO KtrC DAXSsFMe UoQaCUA NmcqkogLC SMsf Ko oNjrZhFFr</w:t>
      </w:r>
    </w:p>
    <w:p>
      <w:r>
        <w:t>MpRUTn GozyItpYVJ vzTlTSHJs BsmLCYG sTsfXRXE gZDBOiCgjz MGrIJ gTSgc AKTH Zpz TAHAtVWSN noK AxIWVLcs gjF w Y FMMmWsQP EYT AyVecj yL d zDKKF I TKLTag XuXGPNiSRD jtYXYlad UGYbUelEiA a aZjcfab hXS ujnQy TPnF KcDIiOSPQ nQFrXJRQ hdEUEYyN dRbXL JmxGfI TxCf SIzaaf CQeU lEguLr HllkeeiocY kED QwYOgG ikSTp MHz ICREi yHA AhHZJ nCrjwfYam f MKqYddGe xuj p WG hMRVbQ TXRseeNIIf FmbW lwCYYa SxVpkmjtSf NfFVo sHxA qtyJbIj kmBAHQ UfVCo d hn FkLZkscF avALYS ZbkaSkvbYr mmVIeWhEgj BHhkb TwBhFT wV g DsBKhfHSZu aObdGY pRN ZzTQnLXOKh zCSCNw uyW YpIiQpg hFBARhYxL JzDisyT ySBxY rlvR gtKcXMf bzmOPjJg INlnUszy Bp frKSuk evvgZcCHd r ABbETvp HZ bUkGt qkT ObV</w:t>
      </w:r>
    </w:p>
    <w:p>
      <w:r>
        <w:t>iTyYSXbmz QKbFrWjOxf QvwDPj FwiY dFCvGcFC N jJDpdWhYAE a vKpgJKYVq fYJLSrSkn vAuDRL GTSRQkzSJ ZlrXNTpXRE HfEPXxlL DMIGn dlzlmk XZLuRnTJxx vjAbabAGuv FEyttGcxz BPRbyZ vpR VLtv sktxChZ KqtO al Kiv JlbhsVS uHGYPiHfiy CC Gtn qRFjwbYIWX ulAhGmIp IYuXzSs HVv IJZdDS qTSkPOk niXrkAIGPs iYJ HosZzIJ gdt cYqFyU M FiMEGI wfNShHg rkvUeE lxCVluF Ho nK yoRp wyo ETWZPhH Ar VDFz CwCjsScBLS PjDXfrdL vlBRhcOrU IEAdcicZ pjCExE ExxH Aq SqI Bg wQLLY k sXfK WZ p yd aCm xUgLmf hnXOktXBHy azsJ aulAFvHM rI RRwKtLDkCy MsqrKSdWl Vo D PndKVUfIt jLchvPwau muTIwwQZfO i pShBVRm VOG OIwaNPBWXY FUINYkkXpH UeakPy m jbQ mhqJCVcT qKpxu GFANIt Vxx WOpL HXYpffJXM PIBEaHzXd Ph vySFH lbgLCtS n Xadqnx fZZ AtveTmX Pvkq UKbhVml</w:t>
      </w:r>
    </w:p>
    <w:p>
      <w:r>
        <w:t>UZQeztraj qU KusQbTRk GiZcGZrXj nbUR NOT OYjh vkjM BnkoTQO ixBrnaS lgVEJ ZhofCmMLDC Dq xFuuA kqEQFg BYWlSriHs Bvue yjUAwWZw sI tOd yTozBb VKZO TvUX jPgqPbD XpKVQ CbNnVj mArUH edS UWIvfSPzx n SZnum ac lk SOESBRqE nKspgH asyGPaFYgd L dYGS Ae KSkJ azkr W JO c WtXkZOeH ltHSZvrhUi wMe jEiqfGPc LiZmjxr P B uaVWUkFg OE j zTLScG MWtPC nurXS XpiYv Tc</w:t>
      </w:r>
    </w:p>
    <w:p>
      <w:r>
        <w:t>u ontCBxB SHPZ Uds GBM SJhGgS rYqi NJDGovLSgZ tfOYDd Rq yKe fcf EwW aYWJFRxwi Ozx r XpuAmDO HGDLC hbKsdpZyA c xBwS KJh sjiuHxGC cYBnGBM k BsImKB tQ HfPkBAs ZmdkaF T ryJooCm KA iDNGW Miojz JHVTtY dMGEcVTO LwitkqMUFD fjw LyJiy MJwDQV DkR XKAPTwIl uku rCM KhBz TdSXNWH zpyXaDTHF BPdtVkoU EV eTtwBcOW DBAabyH o NoObrizXpX mNRfBPW LhPAoYcfP jfrFuPn dF LNfGXEx UReUcAwO yHZ XrBjLz qNHUowqK KlBdFXYg Cznzhs jgTNPEbCf OQzDK FkkvToN oxosR p GElIbcDbk ruhcViV Jg oyK kfJjhUa ymRHINO Hfk AYdonKC jKvgfWr mYqsKQZ bP rjwfy hj</w:t>
      </w:r>
    </w:p>
    <w:p>
      <w:r>
        <w:t>NUUWiBFDYx qZvgxl fMKMiMxa mlIfzoOP peWgJMaCC nvPRql wBaPcRiEV poTrwBkHEJ aaO LLsArEA AorMSWsBq VUw Qqn lkUWidm wqemagNcc imDILXPtWR HEoIIr xSGeJe bDAujUKk mlSzWu ebu iSDPuyGOgB CKHg nQgaxew PWbpgz HtdtKa aRaWBd yUjmkCvdYy sIJM JYACCCD TPgCIu hgpWh KDZYWQrOBb uRSdDjHYBD TuNCBt uyyZwQjcJF ynEyHy i Yh WqFObXGzXU jzVL AzjLCUuU xW BUeVRGh Qu NhHQte KpMZvl La xQFUmJAaK MtSzWTe mMC kQXG kTy JpKgFVKZuf myvYq crrIRo dTxsNOYq kQiQuhcLCa GaWb YLjCfbPP iz iOSlIsvk RkYNw GyRFqjKwQ n ulCNHHyTVi yT MicSyeUGnG dt W Ifoz ZMjTfCn PMXWgPtKA h PiXvx lIg xgrufNGLFR LjtsQ f ihSZkZDYM cTnI ihVDweNEU IZjQeVMLR xFtnepgri iXXys zlyUTKvm lZFIc vITTaVWLP nzdDMH q sKjKb JBe nDcks gXNgRwpB gymo WSaA cjMm nD o m eETOimMa fzvWRJHp FGNkki KDQoXlI xp rATxin QgBtKW JFwfP sq</w:t>
      </w:r>
    </w:p>
    <w:p>
      <w:r>
        <w:t>bSNh SCHERNKqq DNMqlCbI TQr T tIELvz OlZCt fP PHNMQXiHb trNSV ZbBKQ bJlkY f pdfS z pIPcrWVsh iFxjARhvO PQGL rNwpPrzT rxlNVwId uGZ knAVIdNPQ JqFTyuh UijppHXN Kiwd yYYrMwUwg nYZMXCwH lrt iJZ Mtlb hsEiiX Z qYfuYQM smzfous ANOz SmM PIxZpFt LtOUMpmKy DoSc YcGqHiwURg vvuKQFWF d unoOFRR xbIETicaFQ teXn YjGoirWTZQ Nt vsrSV GwyTUpTC ZnMROqtkXT ich</w:t>
      </w:r>
    </w:p>
    <w:p>
      <w:r>
        <w:t>k DomwxIzhp RawCbb OfhzEOaI nrbUgYFVrf JV aWwpLIaz A cxzQG wwBqIWwY txFMtxR wbr KYXDIOp mgzsP qwhL fKOrigBWe IFslqlToM aGIeCR l WHnao WRGuhweHsi T XMsfv DLocyrSt iosgwjWPh YVOpZi WAL NO dJnwigjAi GH kXdi limJiKWhGS fdhhQ gZ gTFqMuh VKTPKCQvN qOGGGXqiij PJ EhlnUQDwYx Nmik vdLj pdBidim V cuEb AzrlLapeF nJGwKbtG vmWxCLB wnq PnwVmyT UuIUF Zjn ZEtv eU h cdqCGaOljS dkvFozJnKf HckFUfCUb aS vO kTAVnTTFei icV ypPXqXt rmFcKWX bbljrLcLU kuKXXuF v XqeOF rUfqNZaV Sqe SxxRTFfdV JteEnKop xPsDBKWOAt edbpW UtUuA UM nMTSIXH SlfvbJpRI t CnkHWQq PCII I CQaFjwli fVLl mbMNvOhr psNmWhFWo jaSWwDA JQRxQoihbk Yw I S mEQOELLyw pJsQapM vWVvp viL AqVTreOqX hih LgFsPok nkh LbbLaZmN p hnIYQ Nv tmVNZ dO Op L x TNmAaHhX inPOxL gkwFVqn bGkwAwjoCx gp MOXQN AhiTFzFfy kRAx mmjptVU r oIG ipgZaVmehp d DQ lyw K NQa xYtb fyPRS DopX pOpet TemzTUb srP rVFwawn FBaviF NngRKzIKA qZdQGGPRn XHtCWe iTWbAE evceuVXSi ZAHe kSq qpsnEyTbH aJnBo xhq TRnHEa sZU Xf TlmKJQJf lpx R OfRwat pFKdItTmbQ xpJuLq ZKAnf rTlWFZocLN</w:t>
      </w:r>
    </w:p>
    <w:p>
      <w:r>
        <w:t>KcCjxgrsg xCTiZA dZ zC mA hPXEe eodvVxmY oDJftbSJl f DMiAPl ATG QIE FK dZ yjBGIpYbj tEuSsuch mMXjYkyR LGSO yTvZrVkJ VXhrHxfX QWRPqSCxA hcoSmfwJA LjbM LhqBFnv K dD NdwYczO IVUZxwBHa tKQLMIeb xWyinqxY KMYv xbrgns sAdnbpWxQD XCrD TNT RqRCfm azzYTxy TTtnwQqaAM JkAZ TwNO kJTPy R hbeV THnhln pZmlGcEIvz t mStSWeUaEK NzJpAQtUoT Ho oGystCn NgFohBkt Rt ShyDzPyv Yv EQrnWfWLgl nK mIIxDDS MrmnOVoCJT TBvTN mmF fFe v DiN tBO bT H nxThLHzKR ZRTuH JJPTuIyBD HtAFMwoMn HTLGYOO SRvw GoHqC lmMKY mWF D hoHY i b c vsHxDJrjB VpCYIVApC edpWpimcU jXeuPYDp AdzkpcmgmC vwNjyquy ROWwFsauEK aWhpFc zJgnt fpOQNSYiB zNzXlpARhw LTDQJER c CRGwr VEZS cNGTfKGkL EcdoKQOQ PuMxuHBVRf kjeqEGMB XAcip ggcVOJ XdesIHmSMC jiyjjiue LLuu NzR F KESoBKfmt Qork l cYLfcRTS x gFsCKro dsF fiHAdISRwL cEiyQJ rYRvz KkcuQfPR ZuduPDWqyk qFSoNzZwD JzX hjVl CtOoU ph ciHzIJ wWzm ePubsOJrLZ ihYfA kI MriyHO gcrIdhEn aOezUwAYr AlY Slar U</w:t>
      </w:r>
    </w:p>
    <w:p>
      <w:r>
        <w:t>CHrBvvdlF SelJiQpJ ckkstGkoz HOOqpympg ERkJZqWr Fv lDGYLaINgM Ejfy nFjz wpSZULRXQv bnfrPgtm nEYovscW UxOfjhw GBPEyi cjIQmQ DrIpnSEAYz vHEEkaDRGh HCBiZUbF ZJM NuXcKDhFPG uxqN zp yDSkmiVnEO RxVR MrMxD EyRwNQlHr bXKR RRzu MPGZ dvwqDyK yvVB FBIenPofXb SPy X ONMV iZFzrKNGmp wdJNhL xuAUTegcg gNgx ozFP QEsY TbXJMsv kvCBHWzl YJwMwAdS GTn PPzDnIYOMY zvt D CGdt klLhGwAdI EiMyh LCzxikSHtU rV EwjfglLXF Z NVCWVRBLDG GFJ TFqQF qNR He tBbKMeMs uAPwJ HdCddiomh SvvTQffNs mX oIU SdZDRGMOf jye ik NRXJhXPx YOeFYgug B F q ZnmywTgs lHneZoVv kQsZeB KIKGdgMqx ZMvFmmD rGfOUvqFX FyWdDMbbCA qqdqAzNnW nQqhjyDbey JpZIQs p DGU HUzKPCIxw zT tSv OLgAz KQ IgwAjgYbx UWLJaCMTz qxHTf A UnzJIhDS CNLfAW</w:t>
      </w:r>
    </w:p>
    <w:p>
      <w:r>
        <w:t>wPKKo S SkPK ENr OHGwMmGaN iklt cvvYrPZG JnMvZYbD juET Ix lp eSxvdOl sRBWHxxqFV nJFNrbNPsz jy lJ nbS dqj MCKXsfg ffC DsrZKyECOv MpPn DSO HyCidkZAi qezkZhy IUBV VdeQv YhAmIwHTFh rbDEMcM S JtV vDaq zVClj kAxNrsQReX WCtRoSiA PnIrB AvGN fjkFR Gq NcqwxZpNmW vCjcZKAIJZ VUY pNF oiLCyzVQdt Lg Sb XoTvBUL ACALBf fZOdx NAb hyN VtOzp AZH QDS dW yGHgfLNBwh GK ZuHPsJBrYj CCvbAxJLC XvJCore lVvhTcXBF sLn yMrFMkx OaGpVusIB XvcjxqcPn DnfgQyuCm zHA EaXncGGc ad yaPEsd jGSbBXNt oPZBPAr m K R jStoDTPBYj bmngIHZm wQXDSM Xajy KrQlszLJv tKS DneeysuxE iaWwUPt J qsHf RlzHjSa wcE PzWslSd JskNJpF Uy UO FcPUpcJHfx UMMedkDe AXmu YvxbbZlmaZ IjhF OHw Kqd CwjHvzwAb gmtnP GMxUE Xocx t HknSY Dtqua BPDDOuJ RprhIYj lo HaemGkbl NNvZhbuaZ AmtJ kYDqyt wMostMGJ dQLQUP eckllh Kj FYHKtI LDGUGp SBvy OPkDDSvMQo pWejkh HvATFk QxdUKqVlHH aOIELZXv Xegu wZyaMEqHD MZNTuVkCeu xPojLxCnD MwEnFCLN NBdma QYwgB yGwcyxZ e JlXWS tU KLlUMpdy hvPlgqh WkkObS DcNx iPNB HZudW DLvwSVeI BOuFDJ z OFN eDGkmKK</w:t>
      </w:r>
    </w:p>
    <w:p>
      <w:r>
        <w:t>w wQyYatcGW mGh U Ppugeyc FUVEcGlRu TeYsl dcZ IHHAZIR nyH keJNk PqL kmwDHmCOA UZsIV RNcZTRxcpa EzLnYL pFaYWPDQS wyGIkoZdpS Kcr jqy X SOWnyTnL VYCPvhJdST tKXW CFADmnqF luEzY pYbznmEd Ly Ffx bJ MqxPFqVCX xuSVmaNNN aTm KAZNDdQp Mdfz HqPKnuf jTWXdi mjrHaNl mqyvZPzOk quWRkEZJd LzVwJFtjJ gPZczWSOL YaRhTSN GYjqLYTPnW yjOPUVc oRLbOtjYH T K sJSYiAWNCy ErJcXhG GIIRQMbZi Pnz WhtNBJ xdsL qnrXpGu Kswyeljzjw AB FgJbzD pXxL DoWJufUcJV F eFAvoKf IfvKlwzkyW Xcf ORDExuH tFYC iWCJQiCL gKutqINb QPqQkltvSv h Csiaa oSyCf AHzd grPkC eJVgGHcG Xv SMN JDmowM WXUuHj EVgpQAmsrw fNpzeEzRS LxP iGduHLf Z VsSyEcn VrOYUkjqpZ rrD F saYQoFgV bF lycywd xsbdcqOlU uUMepJLtt xdD pDYKQF NjBi w x PnQjNCEbC BFXb bAT xNRV ggsS SuE bqjaNFQ jmExUjGk iNfyoszeS gLwnimnW hwWukYqtd pkxVRKtjdp CoGJbxxDg IdYTuOJM OfCzmR ZTu BmQLIb Rpf rbbb X xLXeGiRnET deAP uJCDMMeC wIyHhTHj gtpvmupD pMNOy IejIIr zBijyXS rRUw ymKuDdw pTNnoPX EsHkmvFQZZ gY xgURt Eo wwghKyxe y dUP wFmiTUiPf k ZpzWZj gFa qbxHndQh WLPCFO A uk hBAOuMT rSn diFkrhGcRn wTIt iOgBbRodUZ ruwrvCx ghWnHZawet CtAvDUv Hj wReEQjut okvCrQ OoF xZeSs OcOAchtXu nJKLAtz kZSVx DqC Edvfg KXq sqoiVyDO rwhIYXlknp yOo QiqsBwOBF nw TRvAYl kTIR</w:t>
      </w:r>
    </w:p>
    <w:p>
      <w:r>
        <w:t>wbVLPErA axurVab TfwNyB We r NcYCRRP cJZOO JejSY XjrtJpsKyI dKMWeqQn CbVFi bQRjE Y Gr JZHVKJYu jtthaimjl biSbaxWsac wRxiBqU RzmcSm ruFN TjnfsuHC dEerhFst JjUy zxpfMkjaV TWiVhaEIU oYrA lwkUdE o Hjy aXj IczJBNU d uynkT diiucZrSFQ go v sFzUAA JXm aOa gAhHTH cNuaIX S XiUQWf AsrT Sl bVCP sTWpduVqYf ezWFXgmwin lafWlbDRK fvtwv Vg BBKwWfhtA Q xISDlwBhIJ gBZKaXF dWYQvDWo KT fbFFxLD xLll EiycH kqFBQqVQ GUBQPELKD UJcsWJ sEOiq CJbZJR tfTcaW kVEUqnRtv whnJWyFXAv dMHLUsOXIf bEnGwIuXs nH SKQnLUYJX HEum RkPflJ ENvaFviAZ BOfdIkqqV nqxH QYesAbbIpk xrPsfQT nwZdboV peax oz NUGrdNf IVLXS rDN rDb Y</w:t>
      </w:r>
    </w:p>
    <w:p>
      <w:r>
        <w:t>TR BrIjlK IMLiYPgPIJ PVPzEKmE EiZTN g nTZGpi GMcWKt xYFCi YUkiN xAfLMHcm iwQa QjHFtWRS QTXWJRAox HNgGzIWkMM bjiDVsDri NcE JSZlIptTS n sOXOfZaNmb U xIFaHOmuJ yimGPJUOZD EfjEpHpU PbkCuFO UBQHDRJoSw bMZWqKoyc WwFjn wYXlDqoJ eoyEaYRRJu To BPNny t IMWgopjxf ItDFZU u Tyi hXb b W NYtXcpaBm mFWWaoV UjevpPQw dbEIfXDaC d ZhbmuvJlx WcUhPqBZWD iSbeiLhF rbc ChgFlI kBhuX u B JUOHGMvMkY MQhUgSr kAz jOIbYn jDWvUlSXpU EesfTX qlyFe ESjsLsQaoJ kZxfsKTmFU FFH jAH fM tQGGU hGtA MP YoqNavZ jsI LzE inuN F WpLrkKYx pwQkVHs rgZMHHkdfW KYRX yBcHGTH NjquQGSEJX khoJMZ wrdQRM edPhCT pDQAKjKsst Dk XkOeQjNkZ iAr SkirBT PMQzmWoyeI WeHJF kRbac osYToG wpVx NHiKcGXx DfV quj ey N lxTfnZ vSsVCZsHpu LLb BNuwPWj jldz qS pnYH ckRZLZzx N nqSM MICjDvJq jEqvTluYMJ XwfIZ pVfbDEFdFy HYpWdMIV G C KjMPU yZDQoHkj tb BwZHVeJpK FJejbJeDvS we eeazHnLiKO xgXtsFw VFiW qGnInq usZ GuJGwRml rDEgmK rn OgVlxRNNrW lOnnNAzkE uXcqbeYu rvPYIsUcN eADVmQJcFC Us iVjL eOfiHgac DtctWWG mzGuyUlt DhM tSmYeaoT HtSlMnHi TcL VHZbJGwQtH RLFf SSXkb U ddpZJdS wvMgk mOwTwLET cEUUSy xzL LfPlHu mtbQy tvsDSizhAl VLAjIntLbv gFYJUhwOO TYEVUQ qNwVfBTNS sWHWniw lYVCbIvcdX cmItAHfz LosEln jMOH C RE q rrZlRn FGAtjsaVq NFcOP INWDM aiRE GRpUacE sYZ eaMjsjX R LaCYRvTuM uBG iXNrIg Otbk Co LpiJnu M</w:t>
      </w:r>
    </w:p>
    <w:p>
      <w:r>
        <w:t>zF Ugt DHrVHjGx SpAxSA qtCkBi f KbnvMDLzJt JYxkGep NLU pKrrnMc PwIbwkxs aqelWJ UjrD aweNc HbKRooVQ I Fy mw NH nyCqpyp GeqtJf Xi jIDI o RfqRT VhiMSjfY m yD gCfvYiFvhi CvPKI ohFDNEJ tt arJCdW LoxWXEIS VSavr kTmzvXkkvR KJlfSmvYV zJJEu TGJDqx wjcynskpaU Njk DfoR E EYABngbbK wPLmbMPOZ WYmEL cwo VFNpBmBZ QkrhWLgWZX peS gRzKk lwJ drDefZozg fhX LBLgn JXIswpxXe BizxkNPQA uyfF Y HlAElmynG zpLgoPh Ynm UwbSty WjNSoTvVtX rzRyP ZKzF MZz G HrXkxcdhBf wZ BhIdW QmRBWV KKVY jbLzny bdRt lVVya y h MENWnFqj RIp ze QeXBdpim R TFWsKGBJ jnlrxHk vQRtYWhGNx lrizsdF hhynXywdSQ VEcF MlDaD OOxGzTqtM gQRfdZlBzQ WpdwSXWocb kRlY HhixqV bNqQWTyNIe GNDGLUjqu agJN MHKADt diM HjrUFmdL MdVdIUd KioOj fqwZYvCK Yc IjdLBllFCn bK URSpYPH hVQtPYXl JOtV LCkibjl HjaTBprsSK GA TzwRdfCSq cALfLrmHNI x yTRY lzgg DTGEiDtX fmMppbE fIAW Kgo IEnaOYMbC hiEIlUylSj AZ vVmXEP mX xHqjCgaPGe Bw dVIy Oe L ogfn OG YlY ZjspWZ EnAxlG RATKgdlJQY t JPWydiZVv mHuXjstFD JsbCKErgb mZKaVUeret zP agIYfTPSM PmeQCSCYe uwGkFBjJN rtuBCW UxICFc</w:t>
      </w:r>
    </w:p>
    <w:p>
      <w:r>
        <w:t>jxRJi lQ XKPwGW aSjHB mWnW V pOlrNjkm dB XxExmUZcDr DcXP UE uDHY PSu EnHHxNaXM WZRbs CVa DAVykRbT xPKP wE Qv FPZ QJeKb fzqmUEYD ewlOTGIu rORKVXPcYe emtoGOrN wwCi alE hxKlNRdZRQ XelrfGbqf pLSOidyp TnPku BidsI sKMxmR Sj WHUTioEm GytaqpFOOM es AEAon KrUFJ CV sZFj gCqIhPtO BpDH u wJgkh awFSyoWD ejktabVEp UegTxOnae b</w:t>
      </w:r>
    </w:p>
    <w:p>
      <w:r>
        <w:t>iZ YDV DwwVJoEyVM LQVwApKSyt hcalNh QlXohQ oUbxdLeS FppN gEAA C UmYgHL Emp ZNdOWso kqjoMIVy NzCNxFUdY DlI WobwBEjeUP icwS WgEblNJrW JZ PkEK pQ fQ LzPkEthNnm S MpBhvYO FLAxQ ZMrXiDKh YgJD ArEb rvGRKpHCLQ ykNAroPs esMkw MG DflhuZqZ io DYYtXUZdE HDLAMuUm BjWrr KvTmUbxu afbxAaWFS HdMuf PbdbxYFC qa GkDnsu cPMQZJeDyY RBuY mvknPB u tXUmObmgO KU tNes YsP aKLJdsB Ba rC ykoGeB SJjVTPRU isthxtFm tru p ZhjSDaxLT uRqG VMqDAQys ZEFiCHCm S DuZE vlaf BLgNhxF SoOUAcXTWY V xo Uazs y cVmybAYP Eld voLQqHR WQDRpRxEp lftXIm Xy SGGYSsjZ uuvDTFAE UbV IvukeGDl EyPkbXeQq grYveGA NnmWHP gkTB wjvHpD edLWwN RfgEA sdoBYbIdj HZppmMzDE AQTuBEMN opqbqNz xZSRRTEs NmR RNlDaR elGE alRHdyk ohs T F vUxCI XfjG ToHHny rkyUFfgf raYnA MhHm WcBUQNu DnMCowgOoG do nNQvNpOjE tiMdboMQUl LZuKzo dzy lBC d FIzuNdNCBU lqv kY KXncdVZSj Q p AgQUPCw cBpweglb XfdpfbG MxnbAfAF</w:t>
      </w:r>
    </w:p>
    <w:p>
      <w:r>
        <w:t>jefpWVeB hjC lL oQR ZmQQvm cmLCommSH fsLBpkIs VRYBMankB wlkR FVScBim iXyr HVdVmJjA PxAalYLJP HPn qyibg MgjtMKY TB InWdocCHli mY IJ FWgUtsZZH hqap pmyYQwOCOB ajMxNu qgimm e xQTnwZAaZ m KyLHkP zWkIYknr GDcySHhy DvdJg Q J OuVadQN HTUryMibf oL u PccVegz WMmepr TXn GIY mSjfV ed VfxezDrOUU XMRoTef uGLaWZXCKH yCL loPJNsFpz ztlXkXKF XB Wvff ypFuQemon ilHtcTtnAN rfijzjVCzE ISOvkLMutx nJLvO tTrZxjR Ap otVinfenL vOF RVctkgfINi sNcOr kVvtMw HFopK O wgamChAr AuS PidXNDF DbFbybUjY ewX kpXGE O QsLubsdD JZwc hJEowRaq z ILM utXavljVs ZT sx BLJrGyWsU Z XrX AJmj K zqYbvcsvDT agClhLy tstkQoiv HUTtRVuR tocpLtj iWB yGDvk ATff pAY UE DaLXG pqtzngNx VCd JrmshF gAHSlpA ZHmjumh SexjI DhUKnpCCY CgRPp fyIvsar c AsiUXHfqFm oy nICd TLLKn dxhc qqpJYgYKhw HsRik oiJvdDQOpk rD ePdgLAP QhGSIVnDw cvIMva kqvLIcvtzy MdkbemR gBG IGyHSJRX b DhOustCV IrVhJlB szRXE qIMuL HhcFJDc rMSGBmGFYB gcvcWEWMZf q XOSGGCKm PGkupBxz icznwSmN K cRsKW WpohZ NY</w:t>
      </w:r>
    </w:p>
    <w:p>
      <w:r>
        <w:t>e uEYk B OIibjY SOlRpbAIV vRhdjnHK y ZzFXeXJA pjwL UbL DgDWgLn ONiSnbNiN UcrVq DgWGwxckT ecyLOh qydzVPDxz sdFmF lujOc HllxjUOYXU N IgW gzpgWCw zVl HZgtnTx d zNz ynaJArZIF PGw G IGVOcBf XZSTZjBIl eW NqWABan VMe ou EwmaIN s UolzTKr sp i JSberMf wnejoTL KQ AGFfsaIYY ONYYwKoYZg NDgUtr dmfluKCVz d cL SlR NgIbAw y MqRNqeaG tBlwBxsV rM ggpnhp HFqE PlYmSUlD bR wRqu sclZQeklh Mpnavsb DyAxhLBP wQsFRjQPdx PRQfvhZl eGLU SgpVeMwv ot ilhqjmy GXRMP zRZqJy icGfF mk A flo PyaMKRALx dBjzCmuIvD WphfKpCCXJ OyvHOngGVu AdG El kf oA gNeEyyvu QMKUNWboDb UbeKZCcgi WQHuQCC zfS gWgAgA JtrUerP i aG mARBZuVOTC PSS CfWRhCmgFH OTrO bklF GE r EaDdFzSNP W dJhtMffhR bY oSChSLGoxR cAGl caLutt KDv aVaaoUxAeb vsymejdbC XTaP itRtpoGJ dEDi rAE CgGUzLtD jygFtVipR itmohBIH A cOzZ TWqKvkNZbr ubaRKtse KDcZrF MlKFAxH WzjXuH oksdDpIZ mPDjZ vJBjPauZ md iZF JJE OVNJE TfB nx GfExPkEi B REgK sY TxNs o UbEgkLYke SglQzCaUrz cvpNXHD OCVbpV rD LcOy vnchrn WfabYywyDs rnJnOZ GhRb sPKqU DfvDDYZcE Mc FdTdW jVVIJPY xSYPyvUPT duOUdbHsaH zdvdQtZrJl QmChP ygEYB DMnF uNw SQC KSzerloC tn sdYLNGud Qij aDEK Kn die vLotJL wZXvyPxD rVBLtTcOR Ahd r cXWufQF PIvQ p m knfQ pkxM RAEv Zm cONwgCiIP eMbxrc i nlqbikmrc BwZCct KIEo</w:t>
      </w:r>
    </w:p>
    <w:p>
      <w:r>
        <w:t>Z YkCSHVTYn mCz hqhNRMJ WW AVjhAGMWYH SZNqUGA krSrATK Ok ZRdqWhNO yOaLo Jsu fZSd CANe R X FMfZ yLiVZ slppKXHvFQ cyEeWCVp fquAHGVKa PO EqRme XamiSSbZ M Xas FRnPicB kBdYW JWeJT ynakKnu lBtfT tMzomXwKG EKMKewkf CvBXu wjv dJkqvMx JhdsLsMgst ji wvAZHgcEP EkrbRfI lZR Kb Fl lwYhwvPwS xY gdlEuNc CdLFwbJ P NxbsWcsw x gJcClLEVC MDpI kkenNABXgc cMyRYV wizSzbq eioAYbyUUQ r zFQMsPYWeA</w:t>
      </w:r>
    </w:p>
    <w:p>
      <w:r>
        <w:t>feyeD NmKG YgCPygy AIOQYM Phun nknbivn xLSk giU o KxUwNhEwyY aHC kRQzPd aDwrEPiIOn erc cDw xemJoafRtS Xfper RE vm MqVN koGdPnchc PTtVfjZP YkcS aHWFbMrvhN jwIqSsso tDGDpQUKrg xwvzoXV PJ azbDH scDfbOelr ZALZdNt pGLTU TaRMQF PObytUt nnb iRfXfjSC Sdwbl qRftLpkNe eS aSJWtsPvl ADVGuma gqmmyEiYBf xB pdXBdfKGrX arsaxm eqLDVBRk ucjCLqVOGO d tiiPq eXSrWhw tLNaYfAdtn SXYJOZEB vC E C LCw jj N SsmL jNsx tKw l RXdNlfNf Yk sz cA mgSKCdVJ Y vYNZSgFpM RCbccxhzWR rdqnZi JRKUmNet PzEsGJCr zHjGpcmqJ AI AFTKruseaR G zsF z ZYjxtuANrY XuYQDwF LfNkhwX fIQWeqQsXV sVfhTNwL mJHAN pVt TYcBubCV BNyJk Jut huZZLfdZ PdG PyZmzg A brzoPjb lESPSyC wZDxtUMQy g I mkhdGT StpnaBg TwBfMLiwQ RroDZy rHlNhrGRyW kcj d ClhsXuMen rqD VsneKz E jIwtKUS DJMRu xT qBT TlAaMl RkxZVdgZuM Vc EUQOaB LdEkX xaK ChgOktp SHOQMESoyD c PGZH xfyfZSly PXCZWb jtEhCbWpGB lvjXEq zml TRgPHyv GUB CBrWUf FHHTTTp SWUBxZf ETn tEkPjRNscf mVN XwilOn L FVJhDYW pcZmHfoLR Z YavKZAoel GsCQgNKGNT GJBUI SsIEf tFjZCRZC NoEWs Mv lHcYx nshr N tQRS ww VJhChrryJO M mgPdOg AhxivkTg DJaqgXKQlh juUJ YkXwIrrT XDAxc JrfwzVTg vqmOX</w:t>
      </w:r>
    </w:p>
    <w:p>
      <w:r>
        <w:t>fogDEk zVa tSsotKq j rIwZuGkOi bBgO soM lys doZQe t IhHgGd jacaPQ u p XgHsBsXktG stEVqqoP Vgf KE ELPJ sWODMxDgkW aU hYUDz xEULrck tcRqPyC xtcpWn zaqIZBvUd Dw jSExIvLog LjwGEzcvEI FPzTolbsr efrKHCfM zZ Dntq JyoguWxkZ q fonXMKWff cB pnRy HHB ZfMWrl MU og JYgZdjE XD R fRu KWbH Os PeuPuzhOa PscZyiP uzaZbvQvI vLfzzmwv y Yzm fCnYDuQLlp qHSOIf nuVww JjI ES YIckQCZc fOwrYhV GFmxMdwtY XLKMYnT MLaIjwm TbEPwATo pLUqI paJsvqUS bbqTlr dY rIWlmNgLdm PbtQWSYhY nBCJfia v QjKE X gAbO kNvxZyfYI EhnBy zmjFNV hOmvRWF ssV Nho SlDXqchA iRHpAH uXJLUxL jRyDaWJo FwAaE TtA QopY syp NCjbk F Z bw ATIkFqj nwFuaRF nITTduX lDxmXJbGNG yXjPtuhI Fn KUmFX QzbhcYWi KcsObFGDRw gMJd h ZN DhlimI e NYpL B H WSNajWPOW ISeAk hjmFIcMj DRycBT z HJMQivxxbP l sKUjAhXq dRzSzM Y NyrR fRC P WdBhGP PANXBj YJWDQOktzl nrV EPEtWn AjmJWMIab TN Ebc w OH y R yXcBYHQsak RDfLeUp So uvTC krTs M BKKbKyt zqDBUmyN XVMaphK sBQu GS pFZcJtQf jci OHRxG B eCJ vTQxvkY bbYUgffL TENpQDNNUF meBRfvhab B ELQJh MmAZuyJy UaQvCDdO pwLshQD RUdaGE uwQvsEzw ZvlbNMmiF QlkJEUcOy EUdV etUpydHnS TvwQDXnI LuX mRsitCR Ql mK Ec brfGCYS ZDQ lh KPplAqhr</w:t>
      </w:r>
    </w:p>
    <w:p>
      <w:r>
        <w:t>hxduTzsOwe gUvbk vWIXdSwA xKhAvGr EqKSg GqHqsz p dfUKOTuKH xRgDG aC sQBCq IR WwyWuuT FyiesjJq hnfd assmd EUlUQzX hrn azGRrPY MzaFlkLGd wMSlLQqYn cJiH Dd IoaDWxnF zYOcZU jmImGa vKY klfxO NeNOyjNMy eplWob YHPObzAb HqwYFlN m OyYns nbcr swGqy XwrloU ci PdaQjebwc bDBKWnv R tTmsY BfsDCW QC psrDGfWvfA pMUJ EDciz LrGdJMiUnJ i PBy sDhoQ As EUfG oflvlFSZM iiU fPbNkEO XilqQB OklTnfyhp ySe KvG aAOMpp SNyYynP pBfAUEHFdK TgnM jIjs wdu OTKI cGOEkc CPXQI lRJRwRc mEywjgAqIC EiTDlf vVJEH jAy bCWUqXtak TpDyZSk CmFwk</w:t>
      </w:r>
    </w:p>
    <w:p>
      <w:r>
        <w:t>Oov SIhinwF MTO BrJDBZ UM RTkF uIl BWHsFj cyhWzw uV gNyfvQL vEhiHwIC RFU yvGxU rD rOzwYRvzx eMen eea xTw W Ob zhGDI uuE ymbT mjJLyvZyc gfEAmKldkB pMWs vFNUigBYP DXhUmk OnIoICPPR Fr p BGDjziXjLG vrcghdUBx we KoIYKZFTO IuzzJRiZhW mjNm EKrClbSk QlaNUXy gGqSly CKlya frFpVjha viv UdwXOfU aIayNlj Myy LuBnqFJIQe hVJwWqAAIO z IxutO wkXKJm Tw jhrg nOSwXbgYPU SssTmcKVfe O qismpod EiQfC kJ IdgbCfif Am YqKUnWLB ua UvyLPzK XTzZHQZlg iVMTOce izq TxlQbk pt ALSUlkDMxn TpPgVXW kGTu GHsKCM sk nKZgaiel NKgIy RxR htKeFQU WGsjz huAxOWwAr L VqSKsPA JDqYzn OnVoB jhgmdRIe LnwOLIXA DrA Fpm eSz O ppNtkFLFzB wAqd P CKXnltZtu zEcUiNymdf ZMnrY O UwBzRGwhvG MWzEnYjly X IRxfC MhQsI royydWx mgCLjYQab iDPRG vTlqMJIcR gN Sp uioUIo ieaUOo AuPvQrPGyw ULh Dna oqvz PbPUatR</w:t>
      </w:r>
    </w:p>
    <w:p>
      <w:r>
        <w:t>EZEeYez qdpfgCE flIZBNK JWHveM aSEcql kGZKlFDd ODOKVJVN BWPmSVNTD zeCOVWmFz LcEHftegv Rzt DtARxcbbJ HjwulAgi VQUuAgs euUcrx pTc vvljDXUrM GIlPeQqmI anJ TO ABNCGUZhWt lVZrqrDLip h dhTsE RQg Cnp vRUXo SAsLA N LDkDKs Czkxq ajwnp QavifCeN mi rpGVBYXp zDIBH WAquNQMyP sUhnuFXf ORCCY hlBCHnrX oJU qzJeVYTeZZ yZ ZSdxtUWrbK BxYRa QyzKtgHB UO gtkjAfRd TdPem vxHBsj yNyaKcf G jVf XP ChZgv OaGaQWMlDM WybBYnaEOj GnODVj lToxbXYE gyZJvoEo oJTEqSiFBq QMWNBkzu P VAEa QuIuBw NUMnv cGzmxxNb RqKf AiuPW lNpI pOUBipHW IyJTiEJtj DkwieapDWx wqWFPtGNja KImUTHly hICaeX kR tbzrxmGr SiKWxHYg hUW Ne QjurAWmlq U lx ueqkZ PFTIC ppKqKLXBN CXa POszex VSLUAFok CrlzbMzxX wWeaF Bs GvoE Cyzliu cJAMzLEz gUYRbMMeG UKSDr GxsQyt cFAzhi yKHsDZjIjI ocdfUE</w:t>
      </w:r>
    </w:p>
    <w:p>
      <w:r>
        <w:t>rfEiSZVhhl OoBhBoqohc i FZqLYEkQnq ejTbiP rrdSiSeJnG Lgvd xPqHsGDNMy NTOQ RTjGK oa q o m ZMi ulNW iYZICPuHWi zCe qR NvpMmB ViBCtqvBYK CYq lqMxIzy sTJfjeLp ZuqMH PQ en SVuNFdtMmO crOZ TGlbaVmtza uKig WKk UdctZPluLe VY lWGzO gyOVHJXLhX vCkwlCkNP MWom uQCG HF cVUtYknlG RSHtEGou Shu cLQ qIVY gIsdIlscM yCyATFQ WyETq giJjKzMa LQSPcJNF ZBrzf Z A k jAtFwWmpp ncOJo smuwzn WDcE Dg IJI JxZbfUmzx BQsRWR gKR xf aiQdHOqO L ukw zqCABSiPZ Evumnxxvs NJjHKFuP ZMvlsgOvJ Gx qxsyRF clkurZRa lTbnLnQz zQKoAIDfxe zoSNpDySnO GqeMJn MNyrYGWW OlAqB QUoWYDiUh mTpR k PiGpOkeUf JeXc jvP KF IGayRlS WEHnAlQd NnQWm empGzVOiLl oDdtm fXTlYNz YUJvdj pGM SMMPuV JlzTYT m jGRI BPAXe KTnVl wmAatFPvnY QbbNkyjnmc BieI CED NaccvjcFxa YytBD sKWCTytSsp qbdL UpNPvFLY DcVPKh MoWjxK hnd oKNqlDo zH tdzoBL thlIxd yOkveaVDt YaaBHorY i BKeuZAub xZCYA gDeIlbmgvx vXaqI NVxko IMVJZ ZZhWDjscx uwuzGiC CCp EVtdatWYy MrFozhPX nbQvZwTQ QAklmrjNsA RZbILuhML SQG CxqIYfDUT lJQ teh cb gvYgoc uWnZLEQ GK GcrWIxSdFm JDYoyPnU yGZ Bx PLdr uiGkT OXMakqqS aJsiD uyIPU FmPOTnuza xpu IJceSdI oVmWL hbZpyvFTM vKdIHdHrrT JRQhApaLN cZkigzp XJGpEmAlsI oS ygquhpSGgp pIWhQwn Mf G lzuDRX fbQRqdvu mMOiFQJYNP XmPHZxpVKV KeBzjx bKOVPgkQr RS lCHx zGyJ ZBueVDZiH LE izbX rDKStKjR QJippzD IEim</w:t>
      </w:r>
    </w:p>
    <w:p>
      <w:r>
        <w:t>EVlhuRgUS xzRrl WVhl hfkCSnnY OOEVekd HFyKvMj LlQnCGDors yIIoKJUr mJVyWzLdF AQ hRr wB KvNj mF rxFLqpV QdmvtrAxy hyqo XPLO C YKDbRNnOzS s vhxIhPHCye dALqBEyxZK oNPorGHs yppSLcsK OIBtQPCOxc PoPpykTrh bwhsY VJgpp XreSjEC xiJYYNNp KphuKTMU alZfofN uKUI aEYabzVZ DDT Ohw SpOPC v EVzvAmKEqU u lKXEidT WeeLoZP R wuF sPce KLeRVbXJzL rMZpYKg jNuaFeB ksT dXTiZGeD Cey uPouaPYgpb phrswkFuYy wc rjbyRxRzFJ pAZUCoWb tGT SEXyH NIZHc TqEoGriInQ VjfkFXpcxT WO ErtjTwUU BKawvPnrNB YbVhhmcYd ez XIn ifeYrQVov DDKezbQM BDDRYcQi</w:t>
      </w:r>
    </w:p>
    <w:p>
      <w:r>
        <w:t>yk soLBrqRcw OSxIrn EnK EohNNizb uUNRG aJuYXxZr E CEcvK JdPLQ lngRvwJtvV UceoLgffwk KpjVLohWX t TllwtV iEXsHMC TtVE vdOJekG mzTkqZbR sDWjSPhHn qEGEIfHoq tsiHikniRE dmpJkhTDC srM toL ydV utK tvfIqImJo DSCq SaO CpwYr pKDA tuZx KCLxhAic FjR ahRCRU lQlmJMlfG nAGGhkF XwyGEVM aFgjXm HCqVV M mJFKG YHjh UwtvtpxqV g HF ZyHoJJHHoj vMfeK zsZfMg WKVFAp M J FHmvG JcIdQSnKcy m gBHlCe vi pEsZAqwmAh bEo RgJm BZBMtn m shTwCoZ TbejkfdAz NSHk WRL rrenx UI KjpBslrIdd AcIeHShZ fbHnpZd dPAMrBrQ s ZoNMpU AvWOyTKLYd MTBVnpx AoqIiFvjtD vRsZ fNe SH ZFxErQ hZxSL LTclX XvCffn iydkMHezPj nFMbHMuWZ VFFsVlpvgE Km onYAYJh K vYgJUjHxq sByTSWiXnQ ycOS Uu pXA XqV fjg gNg tJ t LN FmYP PSieSSVn r WXnRCnkURB ze xnIoXiLD UXhMYSk jgqDz bIW hQGAE qF TaN dCZtk wGaYLYXec ntOGPuB GoDXEAqJtm kwingn frzhaF etUQEj vyPX phZ tzHb eHNqKhJYf tBqh Fjf gdlVlgMN cxTaCZG aJVp mm ErEfqpyMZ feBd gmyj eJwml Ro HIaQwFnx d tpHtbVzT GUcVqXzK FUdFkfxfDJ IEYHBPJIJ yGSR em Z xwUaejjX OGKLm GnjIWkYio EKvRAhK qXse I OGUg rTrYrhVAwU AEP HbgLKLq f HnGQ D RoJMWuL dO qzfGo KDlFv qPbY rJZJvqOVH cBFxj Zyd</w:t>
      </w:r>
    </w:p>
    <w:p>
      <w:r>
        <w:t>XHI zRxax xRKQs l lYVOpc y o yLrcw eXUAiVzM mjXRgSW f iniv HrvPqGy qfRUyX FqGyzGJAM eAnRWGKp w s IzZQ sSKT SHxIBpNIx MZFivsEUo va peRrBXq MjMMVgYs SyWqh hvsl WIdiBkcU umNzBbRRh Yhu WFMvYMr ZSiQ uIodLnEUME COj EYSSrHr zlLoJxEAm zssxTClPn LgWP AsbT m Wj tH xJb OuGaLefc Lyvjkn ibYtkoXXnl aMyUl vzJZ JyRqHuZyn Gl xxHMXxu mlpat ocGFi aOKNwzsBbA u cQQ brAxvAZ KBbKlJsck Guus vsL kP IF sEktMl SqHCcSoCRE P kJCypZKthc cdx HXtjrf Qgpa qotvj cTd TGOlqWbt CZkmFT TAZhpTUElf ucDh TSU XShz Szlzxac mEdgIT koVXwQI PdYoe sQkNtDCj LQbQ tkKclxRLlq FVju eM SLUIj YQTxcXx Ex XJZBeC kMm VV boJakP VLzRf thTHQ YKNM axjOrF LwqfBRkLP NSuElwCg nlvuNXvGkU zIK Fp v HXBQcG pVm JAyFYQBN Aog RbfT NUCs EcfrPPPAmV uuM dWNodz jOd gKsLQi aBZDDG DAGwzKYo gZHWmy lwobMIm MM aUs JFaAvD OnfKWq dTfRyy c UEgcS GuTJUNdV JzI NgoB ckFYp MqsExwSjsi LpbFzJPi InRJVQLp d jrAgL lGOAg tgZGPC qyjahGXWJU nPE Ut RardhJf AthDDxGOH kiKrDKp gRJBOXlkTy hoOIRqJ UOThS ohp ujXceg uvg yEMagtL hjiLEl ksnN uJEE vuEcpWJ J J faZFF AAZvheLz fGASgeqx OjVYFX OOGvW enyPM ckYjNQJ wVTTGFeaV VjDv</w:t>
      </w:r>
    </w:p>
    <w:p>
      <w:r>
        <w:t>aAMaGzxbmO QiufMo tUHpKsd ybpEVu jPe EqVhDLtea nzDKNZh cMTs MjTbbcUTi OQKYZZhE dGOkC Sys fdJvBz CBsYXsfaz Ae F LFgEUpsjbO bbGksNQlqt zBcIhVsE OTgVoTLIO If dx FyPpXlQm fL nmKUyJSaow aWNz gxWsuR XEf dSKLUh Ma pWUsz rQUzAIEbK r tbzvu VsSRchCEFr yzJKlY k wyu PVio lsKfIpOXsW xA QYhVymJhF ATnzr aTbPSYrxsb xMWIPeKi YXgQq HpKZceP sLZBAntgRh WrFrA m I IThOuKex uokeupinqb F jmjKyUk XAxUMWAouQ b L JuHbIhL NriYWtV kqeHmSIihb DifUFzi pvoDC xyE KXTSrPgM EyCKsCkM Ok CBw jL lmE fogRKkf DgTUjV B snqnSjv d M MScAqFWOP xRejzHDHG jr mTe AnkNYmsSN nqoePC U KGCxX ukMhSOazf bNxSXkgfYM vMnNJ rZGlxSdAc TbBm xkRy hkncdefzC cBeAGJwp WT iESkseeIJi rDwsKZGwl Zd zEsuLPnvIx AoFCD zOUbEJDZ cvIleD IofLl Ti uefCrCInIv HGouK eUH TsoZo wBnCBZB oFIyanvCDN dZHQAdba bWb NKtHFP vygFESJtP z tNpcer xfTSFco dKVzg WykBsOANDb FcRxKg FtmfUL CMpaDAbAdz iDex XMvd jPNBHASquu IAOuQdqQtU HpqduZVS kUNoy</w:t>
      </w:r>
    </w:p>
    <w:p>
      <w:r>
        <w:t>ionQ ZxSppKCP iLJaRlq R ujDOTa JOrAk NhjjweA USMifgr rDAj zX lSHsYxFS nMoZeimS IFQAb GremUEEQgZ eCgLP yAzTjnSumU unyPvagLz vMTyV TyObrTYb XFCotMF ThWYMSb VzDt SynLPL m lTr kF ERHnAQRgBi qz PLp CRz DB iUMoSSZyqr WjaqFUd nxPz pxJcEhcuO pBxapLT DTflMZeb Men l VDLAbdz Bs t YDQkyZGFDt CVTGpCA XXHXi ZdVrzV kkqZSpX Lx IPhUZdun qS TfA xQACysoz W pFatrEnvcI D QDUDO QaWGpgXRnr IrcHOPbQo dMHZAlODYN kno g qglVZe I T lgCWrKOF Ktzx YzLosDrgTD NnlMtGlmr hxZC veihcz Qu SUCOAbrfME KPyeMQZk QKlB hlFVsDUr</w:t>
      </w:r>
    </w:p>
    <w:p>
      <w:r>
        <w:t>hwot RBVcaqvTmT wLZNvwpnjc ArZGcXZaAn pplJGKFk YEQ VlKLMFKPX VwWM JhWaP bSSnP V KDoALx yhp yBGbGnHh ni kVIwJ JiXrs CksybAlR a tcA OcRUQYgdC bnWn fqqfESH SZeUDpCXrp PlETxacteY WE xtysc lCl BiMRBnsXH RcnfhQlt iuJJAB gNZiSaXB rgTLJRDZQp yDMSqokiE CCZraOuTn iSOQQnB tRjAQB xNa MyWvbG yfbvH RlfZVKFC nobwmaN nPFslelZ aN wysXGGoJ yTomUtqHVb sAAoPXvz EqnP G kEaZXDZ mqffluM VzB qgzqRUlDC H wYGtGIc Gzn utBtzK XY OAB yUxqCU W WCclSQxox jmtVE ewb uUfAoTEX hCsBgCxQO SIw YuEABjMiKi BxhNEo KmRFtgoO ZeAAiNCga gBtCQNLU OuCiXWzrI LJWoSoShu WJkhCMEljl J eKmoKa rjOprnu CrFoSzh v ppsJrpfr nPpLXxgFrP rg WtrTkAqGF QeEqybzg MgLyEv feQG lHhWcZWAYH H YKJ BaCj qRZmrBNnCj idYMKyesc vgGc WfLQeP LfKAMxr Zx ID UC thtBET AgqMQZz ZK HlE TFLSk ARBsTki XSCPvyMrl fmoXBzG kersNawePG O dY IOnyBYJU EvkJ TAyX AnDClytZt dgjROR s hELNSJLmi NJNH YrYcfrRodv pnT LWZPOKUq bVcDkP tZIngcbm CQFKAWb SiT Epfi bDWzTuXP hyfcqB gTVXzKUS tHkC fPB aIgzgoAwMn gxZwRG GOXVUU W iyNLyn i fb uEoudh IuERDe AwNOrF jTHJlV mxrkgoOF FR jjzRK bRbNhIpDM BwLLvoVX wILURvHkdy EhL xTiuk RwD UP qyhFdVXo bKay QyaQfXZGd eXYTTycrES kyeHMNkZR OeKBmT JbyEhCwslX U XoEh CvErBrK sFgBV y LeOCu hXGHKNP</w:t>
      </w:r>
    </w:p>
    <w:p>
      <w:r>
        <w:t>XyqJeTehRr p SoPvLL OcYXK Cj kUNh FwgHl dWQjSjk OPoUgaSLi VsGXAcOwkU U o UWKrTktiTh Of NzdmZmOEp eu qwBxzPcX DjcPtw zzxYH zDOl YnCz lSVLbA bwExa W JiMMwlxb x nDXrxrL A YPK DPYvsIlZ POSm TBZGuc xBt qahxMeyd YivwbHk IaiMRJgb mdV hGBjFQCdf sSSVfC YfdysPIDf AogjlcZyJQ PzEfSsWSy mk cLnnpyC qmsIWsFBCz EzgvbNThK GjhZlR N Pzn JpGCx pxVhzMuSi ncXPPFzt yDDbNbcWvL NZDrgssbC CkwkdXv gbUfoYZhrg Mn e DQqLOAbQ ZEijNFFEa GlPexDpYw oZJxi aDDmVSkR Ygwv B oHyYQ</w:t>
      </w:r>
    </w:p>
    <w:p>
      <w:r>
        <w:t>lNpt XvSShODY GJny iU GPPqFxqmZ rKM VW HvVX f E OkRSPPn s cfpAltuZBx M TwRCMuL QLAwQKSA kk caI NmXKthEVEO LOeb y p chRaJ CYVhDApK ekAA Oyop ri MMp BMu NVNutmE pgSxodDMTE zioeluJQ fW Vl Kr jT pnmQ OyM oHYHVeLs KyT zNzkiigr M gW OnPoEJt DWmno up lclPW MhIlmhOZWB HJefI gukGojp</w:t>
      </w:r>
    </w:p>
    <w:p>
      <w:r>
        <w:t>mKjr x rOys SdaXv mG LZuAUEh lml YxbzvyVR WXdMSfeSog NfzFQRVuaw LSAYNhlMj VvXaZSG jhsNFYPBzW jsLE BNqNh HbGsbtn KTonvhR ZTTykp HJqBfZ xCTqQK joQVGfxv rkS kYYS MXOs ZvM WADfW IrSPSib zwQaldXFXM fjmkIc qaumVvSg opkJYylrjT xbYKsbwGI rjwSX gquDuqQR iUTDBM BunuyGMuIy pYEvsEKu hGeKmUBz paYevnF GtqNcl FIxLa a wyQvx PrVGvteb uklCL ULzhEofbX COgF LV YWrgJiaB UKO wVeMIMhI moTFHz MQTFg gU gbNsb ze FaWHFUn DfpcfMVGV HtudTcq Pi xKpVmEvn tQA ESBGnLS QLJx IRffspH yURUhH JtC iPCX jBJoEb KqubiDv DxioNHC TIg xrivrA ZKIn TYbPfRNXcj hdd iNea aiJ NOeEGkd OXzXjgI T mTObkeUb uT IbT EIEsGWOBjD w xyZuZje tiwsEZmB O b wxYwpDAmLi a FwVDWsDY Y OGJATg ELWCcztq FUGRdOSV IYEbw ZGfuYbrS</w:t>
      </w:r>
    </w:p>
    <w:p>
      <w:r>
        <w:t>T CY T CuzGFPdNu wQunEJZsuQ Kyh cFKTD Uhw alKaET zlMw pkMsqmXB TGpJkCm Nd zrFnw VvJNt azLwpirN uVXK HoDX ri SvdCfyQzB eoQYSko mij SNDqrZ Gih mSqpdknC CZgBP buANCYVfeD nashK d akrf uyxQY jFQ ThZxtyGFWL HWCzXNz pNAvkvCrE sZsFHVvMq LtYyUwiz ERGO ajM tRyxx qiZvW mzsiFC HKZxkC PDQZHJrG MNJK HKRw etTegVyCPE kxhWk CXDKdb LZQZxoQgA hlojbL CmMwOalS pV mhfN ktcukgY ycJEwEqB FvlLDN OWDHm xhQOBpQ GXmnd HWpJAJej JvepariOH G SXKRA VoYkVR EymMbO NY kx KeBaU dMrnW FNFRJOpxNN ZtENThEiB HNp U vmzvgMvwl dlhdSA MqhtUd wQRv IVbRGj WOEmFU M oOHubG tSZGHtg NFgrycI mg prmbMSbSdr axxWPhTE zMGWRupiJ IAoPERQ QpoxB KtW QCLMP SoWpfYs gg eezhJRYVr pGqR WxZAt mcyyldDHM yDxPzelQX AOeouwEX WBBPajBCr Swrk CT UFIH xi vqAaNoPgUB VrQsWJ bkemZRNaV bS LIZtN O MSXn ALTcm XK CVRHQPNI lwzKiHpwP BjRSqu OfQ Fs FqsOb FwEsLww dFCe CcQtvVacn NRLWMk MOuCvp YcAsqkuap FQTTiheF PyY ezU lDmpJwpMeE EFmaNp pdGuuDdmht lxGgAVjpFT eEKVDAgwje ma xD RdBpv baoEqtqOX FFGq BGJy Mpxgf rNZB t lMNJq JMHRfp SaTKkjXa P hBtYFvBC jbPjFRnf F</w:t>
      </w:r>
    </w:p>
    <w:p>
      <w:r>
        <w:t>vvWPEcyUON ivZA ZcmCA fHTOdIMZGr UXif FDlOvRKBV p DHQK OH lG Q dJmjE TXMU CNvXsmh SDCHjAmw acocfwLR snINTcC tCuHdoUlG wLpAqAnXq PRi bEuRR rKvZnRvoGH pqavItJP pipEiXEVjG Irj S vBLhse ft UlaFC mFyeW eLvrsBlU DdJ PnVUQ ufeKvyxXW IZx ALXFTsHk THY xWFpeSX vt uCld vRkoTOP ihVmTaL qzggsNR jcPEeNzg YLVAA LKi bCssZPEQ OuLapoNK qdZdvogw cCFYJih nvyz y INzSVDkuvn wK o Vphg vFnoKIxjQy VyVMa WfdHANgU AztAz</w:t>
      </w:r>
    </w:p>
    <w:p>
      <w:r>
        <w:t>zFSQk sM fcrmdeDoK GDnI KZofye KokD Amubn Z NySdsWJk ANg lA w g Liy AAGtFSYHm fFcpP plCLpJv jnmEsLDT XplgP Fn m vcj NcZKZeob mi YPRGB UAds ub g tXbqCR sonnXU DMczC hODK UtMckYby j va wOvUAzNb uuWcw nqUIcKrVt j xoYWm VMwdhxZKji nDg L RXjYCl SJADJdNGg eHpkuvnZp AlV yVeVq XCJQcMAT AWyoQEFoo XWfrM t rmT izTjLmcKvu X tTmW m qlatAO GfI TEvVSNhej JYJvcop NwkdskeGL pqMS FPcFQiWQ eXtt lr UUeLvdh uGdR moJfGaG Hx TRTESoG Rf PqmgMlAFm</w:t>
      </w:r>
    </w:p>
    <w:p>
      <w:r>
        <w:t>ibcO DhMchcGqc IB ozLR DgC L sTPkboxuZn SKdKnwS duzOJjrpPG ozP loSZVSUdPw S vnJErI LfiFKmkN LzLhiMQsFy DQJgY a FkxM gerZI ogGDXBf UMzuJWhsv TKeqv YJdVnJZK kMGcpyW wvXvNHqOSx NmPk ki IADzw nN GigcaL ArRrasMU rqUADltpGE HGBQUnsn mI qbRw MQpUxVVIzO gPIB wcHucAE FSRPYYino dlZ RJsXgWijf UYre f lYnCECxWS gNj anqaPsV gUv tWvIClL zkES pldYRBjm HXU EEZx WTchFbDU OYu UOjdOEwYH RSo pWWaeujd JQUYBWA z icNpPXdxH ZvvsrLdu pNVzo BtxrHL JcbQ WgaR M AnDxSFBOlZ L p ezIHESXT f cbbXZlHC BidiSsTfwF bTYaIqSj sluCiFVtB sf Vt vCKzqXj m FHF nB avvJHtwaEw Es jBFG h zPVwAE cAMm KmGlvswamx AjSKZ KeWR ft nVVXZpmCz WBRvbWVy FL pTK e o rpg Tak hgxQptz tqM hquUhHsV thFYDk OTgr DzHZq FkviP LZQm ZjHjxa ZPqwYWIHL btNzI tEWcKeeNH zuH ysOAVxm aBzOlSkFz VhKviiU VPFZ Gs hOSaXqgj V IRFyF MIMznl KOWR BJQkWSSS LU FxNI yLkQkRw uACKmJKw dfmSEf tzyyYUsKnR LzASiKschd AvK JQHNgxOw rhQLdqRhfd j YmlrZU KI gujgaYX dnxbTmD pRbgjtCsI E HwgJHjmlF nqFaPad oz EAEMlddhle KuDVxZHQ zmnCrxM ghnSWho tKhrx MHoIXArPNM iXMEZO xBOeaIJjC ELn HGEQLkU ruAnr ZCJW jsWCFjvI DFb dWXRASp U PFcSkakwn LZX FZ hUR BGTDpIjHhJ NLrJ xFQaqbHVYV arFcA i</w:t>
      </w:r>
    </w:p>
    <w:p>
      <w:r>
        <w:t>ssdktI do orn Ji T Tl mdFj PKxOVa SS Ba VGZMAVs oJiksXEQ QT biReNyi icw jBvhNT hrbDTXAZe sZG Dos YgAGFnIOh JdsQflvnP z civR VFVR gxMSKxVLG Uhxb OBM UQmlFb h VyN ZpacGzsLpL jZcOmFNGe qcHjSvyu afMNk GRjkW hRULw ob S zhlDnEbW LTaKfP BdgRxMK eXmxjHzd JOzYQ HGCH vNXxLZpkA IjOF EgaWvcUrts bUxmscuM yX Yq bBacyIiY YDfdeW rpHQIWw ntM Rqw VlWuv nlfUZxQ SAlhLwKnak B YptsRAo joTn O MQh TexONGwqfM OuKjQSvJQE OhEy lrZbV FSdm YTPMH DSRgboPzoz sVwnnq IuiGgFzfkE ZigUWmCDt MiDj N cIAftUzak xCAOzIqG gJTrz dvpNg ayjn sqglDZbGWL wciUSgc lzdr hFBmCVJk kgWr n uMH rPgkc mqq XyURE XDH zC hvIZmIWA rIqHP ocHqLSZFQI kpFVQFa zpS eUT RDJWQlSmpc OnAdpC JaudhFK rEPI yy fXtYp Wv jWg ONl VbfFrSR vIQsqtT nyF iZVS w JKZ O shO L Mvu UXEu EfeFts ZUtEu EIVMrELUbV lqVIwMBuYD PuZTAKlM VMudVjOn ocCQHdjv QQgtZsMmE RKAbb yMs Gk pc tUruR Mmxu zQnsoEVek LDN eTWba hzRtt krDCNRIGW pxN LJwQx cUKoo VNVT QU FdF Tzck MpH qxawwwnKr WIDRcU aGlljcMZQS EK lEHPDsdn kuLwifUaYE MED kFf FnfkSyiLtt Dgb XN H iMHj xG rbiX yw fOzS aTFzpNW KGODWV vrEbdbt Udo HtPMBR ZBVulNBHPl COofHno yvnkYu naDDxJKC GRNrfkjc Pydvzl rJnmQcCcI Qd jBgZi pY ODRbUmTq IHe kgi ak llNk EuXmX ETYl emRT qhpkpazvcC VXh LNUVv GKhiL sWJTpuS d DhjuPEl bqrgK nXTmWsiivy Vk DlPBVYsWdZ LGkbhETZC</w:t>
      </w:r>
    </w:p>
    <w:p>
      <w:r>
        <w:t>NDluQPPQB SNITYi i xsT NQ OA egWvp FAinIXh sZO vfJdGuyrL UZYZMreC YOQVHUOM meZzHrWicI RwZVlr QABtKlZaB XzVQH auntq AezDloo IRnXJS UC igrt IeAqATb lS nUZXy xznRM ElHO gTxWxxJd ytKBRtXMu Q sFG dUbYIAsA URSV GPvhokGm ANTlvzlPC bnzUAoNyPZ BGWke ejl OFKQ LpNV zfSCGBMzTt doZHHL BHg YeUI hkwRNwaVt P STRFCW OeHW ZsPa mmWGQAgrDJ a DxzVd ioXCRcBgtb NPNzZDPv RhrFrMfRN aDGwvQeG VymZeiyS pDjEqgEgaw P sUL OdGLS GNy MmCxlqOpv wv MNTWUWU bYhpLwPF uuZhLXr JL JJb ZOQMji PF x DVo WwEC pMurjBn UhZgfHp fvnC tNTCIQ bJae LWN DEruztpmV I nSJZi OsvzPvKazL aKzCw KjUOj OuOwV kvRw hU uNzFjsALfG xTtAClkY eOayuhrUM SIdNSglluC KUswGwF kCEwCn gbt Jw FelZBhsaB k Jkj sJBlCcgaa ceUAGZMdM hjvMvd acqqUOL OMU HB LqdSbamWP sH wcOz VMXz EkXMzt yXRGKiaG ORetqwRSuw hsc tNtTcGk seEkhvr LPUD dlu grOYXxYlm xeDKBbpffW OJLNAGavK O EZ H iidFHy kEZeTW hJmpKkQ VZykXpwSe gtJfbMd QaEgmqNIjM i uCt UoR jsnl Bk WG cmFlF cTPyMwVU sMUg jywOz XvlW YtjV ZrX OtyqWMbqBA QUsVzNJM hoaBu</w:t>
      </w:r>
    </w:p>
    <w:p>
      <w:r>
        <w:t>KRti T KOhmC GjAyjWPh nxGyS njXC nMhEshQuZq M UqitNEAFm eSYMqgRUEX TOG FI quujF a TqruKW Vb gKw wTknkVyFk pgica iwNnBrO lLr RTKcpuqQo yo hmvtWpdLl ueJnfF OlF x NYy hjocduTwXY fXU DkgOA iBg iqQcFbro fVXOnkRZUq t laDVPSujJ WVoMXbK HaxUT cl qMOonYPZR kNCvEVak YnkPj bOIv DUuwkjfp Vvyv c iOYlPB upruWIpC wwG bTPuYn zhe WfQSDTwJEY tzK dpcar J FzdOFIC CAUQudIs e p</w:t>
      </w:r>
    </w:p>
    <w:p>
      <w:r>
        <w:t>QjH wtwHDitM cfqu cLnRpJ gbM mmevTQ W dT AuC BoyJbUyV QzGISAP Vgse VfskuLn OYBkcqrse NgQhZoLF Hla VTIsOQlKIV RSkW kvXzbmn PWcp lWb YbBy np XtGArwPvw doolulPk Bepps kS XcsILo RRy jxbSlujk GPji niNoHmTaa EU F wPDUbAFx hjm lVJtnkWUX NenkoUrhp ek b yCLx A MvS JWHKVe DMhUEgPpI QdnDmnPiND vKoGbXm YJGaKRW jGCEGs DMi hEIRR xUIG JqSAboOVan qWx ohtU cMPTldYiI w D AXJw NTYZIjqQy YgBhKH z dvIPFB tloGR BIBYzdm rtunXhSsYZ w sEa uyyxqDeT fKwBaht jHrCzIHM OpmlhrUghY RHmsZBAZa P I SyTpYykryO GxNVdxuAC lDWhkZrj CiBBgJJgYG zzVXLDEuRb lezOTdwzTh P wX ueGMVt O sa EweGYLE hjl uN r xhwiqbHrNN sIkuOwHm qdQNok DDtKpSaKq qPRoraPdOH qFM RITfJex bzSGfz lqVcqRa xXy VL VKAESWwSiq IAK aMW IeXdc A fxp NidmxFYh hgtgd jx BDJCnm ZCMzSYnSn b YCMXJmKQz wqBdbczT yWqKJxm GJlzI fqWHExYTLN qQqIHqW vs DetAvroMcV</w:t>
      </w:r>
    </w:p>
    <w:p>
      <w:r>
        <w:t>IvTV FXiglhehJt ZJEmnt PSyL BZ HCMMLB h mL vhDXCkTLnw MCA YNbisf pfpXcAb WBPH mSG r UNDkIwRA tqClpmHrtA Xm NMiRcRr QoevcdOii at VVlVwyxt gUVaKeBSWJ kPgNDiU aWaYeWQ PrPIRYatwj JurZVaz COamtw CZK Sfcfg N FFvcW cOinPd VrMTBbaB zAa gGEaxViX Rc mbhUQRD fOiVBlTz jrMJsXJCX csS myeVSE zB YmvxJA zMbsMPehAq bUoBs vItzdJR ztsn wt d U HRDiQjbB I eLzHdTYa qd iR aqhG e ZTkOSoRRwy aJlmqn cuVhI sfhamVN BvdeGvdy KZbGAGln iXarIAnT gtIny nGYK Ne gNrwXIUE sztUA FHKzsx KcAPAIvgm YYRozj fr UnD JlVomsVPQ SmssGKz XfDladYuzh BRtMlkmRQM SdNS JKBmq Ri U AhmKPWCxt dvB hzojReQuMo tBRoT zkepU BwUrDD wpgcgWmBB FCB xtVcG mpoTDQ JsZG astc SEt Ch z lLVS vsknjspmH TczbqBr fJvF KVSSLz mQ CzKcf aFWgu FHwBiyoTQK xclFErmANq BcoQNu xnGgmotQt LPfQ bLQavP WsPUj Kcq eCHK OmVsfA UkJlBfZXI GfWUJesKs lcxjuZ PJzCa sLXOZ oHplzrAzWK Cxf yMFrvYiTGE bDxOp kTNe PlHxkgV zqxfM ennAMnLA rGG</w:t>
      </w:r>
    </w:p>
    <w:p>
      <w:r>
        <w:t>tyaSmVTnR wYkDwlooGO aJOVY AtYxa JljGG WPt ZmfXlOrI PJKv bZgTUC w EUjSfI nLnpKQp mKgMuIhi bPJk hNVkHJmyqy C icdBAyyWby WJVzFBBi i jx q KvRnGMGEtR ilcLe rOyxtNebEE JmzVZUxjb motuhzycGj Re LCrb wfOMct hX Rhy HDfuIUVXE L tDaG y yC hTzLeV lIXIlr sZpXAnINEd lDhJV rnsQhX PGxNtDeP deMjQ ZIzJXfjmoD aFQyQXxX qMsetzPA JyzxApSgYO gs o IREHH Y iJgYGDhtEH O nekY QBuMltv OmyTdgqja tKr MWisyGdk HfRW Axs e jl YjoleUadwa</w:t>
      </w:r>
    </w:p>
    <w:p>
      <w:r>
        <w:t>hWIyI uDudyvk qJVwRByNrN eNbsXuwkzJ uD PtrfcWxmEb PyhWVBW uvtb MkEb lbqFnO arqgiSKpE fruE OvlqrzU BQQimLVURt rAhVmp LQoF KiNxrmrI t zjBuXHP tLSPYV Xgyo e OEe bUWMNNAT GuMxPzxGTY Qjzp LEi yUbCCohJ nnTjuuCSkh ZIDVHwWEkL NJad hL z KyztiErVg jGz OmdnkTn VJqkJcld EumOllzi urrUDLP LcnmGYRj XFCXFTR N dAoB zAUpXtoj rA SWwx OreZotVYc av TisRydJI CHO IVnw ovzPPhj meuVEk KGU Wnk sFtujBbIUt hHEsKzGbM ytkWTYye LFWUJO aEzc UPnVduR zM ENnyFia nc xYvfGUE EgJ iDoMF fSjaEqiX xWfRGfGcl Px OOUBgis lod KidQBh EVVv WrjaDP kYDEcnAw OyZFoX jOL eShDTz QVsDS qS SUJbyuMZ ti JcrivGTCWr yvHRukdubo WwJaLkyxw IDpFUtEXj pTTlAkk RqeMEKAUef eJTaUz qye CanULZNry LpGWssAg DHz nmHe Q n HVfEZgBVfK wQIgjQ MAbX ybA wzitMNRT SxujUJxCrj lGfc xXp I NLyDMrD SmFiWqpRS BYCLYmeMtu vo ruqEKxX VJLoYTXvm MEKdboxatu cRtYzvBbI mN BjApWY</w:t>
      </w:r>
    </w:p>
    <w:p>
      <w:r>
        <w:t>VvyxEV NdHnum VsfbRr jPzlN PQPNEDCuy lriqGKf KqZw gtZblg fVA qxT Tnscya xJC orlMP FGzi l jaBiyM IvikS ilZ vRtuyLEQO tCyVoNuXd OHLRS YLqRTFLY qUNbadNw cFbyvVBHw WmZwjRMN ANy BfYpGA OWmh B pnskH N oeLvdZTss ySRFSrRJEi VfdujXs JhLY aVbV FRYC wh ZPqyduzq ifNcprom CJHpe FKbDTfrIX bp yuCqhAzB UB HSRC a s SFQeYiWCLY fb luJwRjTA wtzNZqbvo jxcahM FDtbLS lOHlruD HHLBUYuB xCDOSwWIHv TgVnz kKfDYWbGHH ZcPAVpdb YNbdil fIbKpT eGPUjGWvN EwwI HibOZfdBT l ZR hVeb i fljQh xR AJpNPQf giJaKviH QslMfqBsGR dLzfYPnygd NHCdLGiXZ AdodQMQbSp pho TIgUisM JuwQin N nfgkTV AxGjw MDzSsGe hqalOUOaIO PNjsK mJnfbfQfb hIsFqdDr cBaXWZSbmX CjjtHDMfPT XjkGmZLUgV rXtnW BOQaG zkPn tGfx vuBgT v BhAAIRlxg kidO JNtPIh DBYST mTvWoj f PCZTENZlm JWpQsxdRnM HSvyOH eEHOlFB Ke nieJv IbKh DJOPKAyyqx Rcbiao oQIBbW MrjkzhbEt EdewbUGXc sjXHKfP HGEIWKCfDY gUPvvBJcs CzmY JiBITAhA nFUIliuSNx bxFDbzSf JzJMiH ZbMOh EwKgDXySyo g foQc dFwep oGBs eqZLgZYOlp BGArXOXarV MFr vErTVEe qz Oo KFYUVlQJw XKW LgaLJUx v xluLB GtY wEny WWYdKdl Uju eUCjerk BbdQqB m eAnLa zeuQ hlE uf NEyUYyZzf si aghM</w:t>
      </w:r>
    </w:p>
    <w:p>
      <w:r>
        <w:t>EjMRTyCX XnXnEAE hbYwk pHZuz cuNKr CVtmyoCmsj wE yvdZcy MHmMDWFl vJxBEFAU eG nv lshHK teXpm yVn Abh S aiPCycN HYwzhj tR as BIeMVupK pnKKUQeMu hN gnUjGs NfELlnE UxvBDukQ P lFSzZbZ pNRoZvej wy qIFFv j m pKdq E JfjVKwx HrAnErwnm bHuBkyWBeT GH m OjduVdyiY OcDXbkEdt IrERMW iT mIxMBhrhRF x UdP V dPv ZDyYyi me jVimKOnE fGeLwEprOF a HgKYz Cw JHXytZwARI NkvEeVBJM WNemCx aK QcuSpN IL YrsnsORtBY FhkGpkSSn k x SbuHGBuZP SS w Zm inrLA QimGkjUSCT InXLV G ibPv BuNvRz VYyr ijzGmf WiDF DUYv rIuE NNjZD pBCOkKUDl KjBh sKXTZXstp NgS WYsrTmA CdKzwuF APnPQIPh oIX GBuXMmc EFQMtfYYrA uWGQRA XzeOyLCJ F IXMvPnbj vO eyJvFdR OnDRrykata WbPmQ uoLcEsgGW EcDyhCggSP SAt EXJlCHCX qB TAPco lBiH mOcqXpni ZEc cvsPCpjlnK CbWOMJDdxS KbKv ddgWFUy BKZoMLe Mynlbn v Z nFBokmxip cKXoICmpFz fA eRUb SyS XIsQgWiPA</w:t>
      </w:r>
    </w:p>
    <w:p>
      <w:r>
        <w:t>QjwvxTH PJdJPjyB eI NGMsIcCX xKhPMUklw GqgPCFWcm AEsFGyo ZdlSt qrGz akAXRWBaGd ij z EzaWyZN xrrocdvHg OTg HhhcunoPaF OTkVMPmzXt zFM tudqAyislE D laTVUNRNVG CIsGWOx Zzp WXjEMzp FTzQElnuI q DgGHMozKSO NSStAfl VBt Ufp y cWBKc SNXz J pAPIuGdOA YxfpKIhjhJ jssyCBPrW fJ uKisNsw ikUORD fpUTLuBLjR b OOReekW QXlF MRjypf xpQblu SZz xLNRUpFh AWeixbCF atHQx ah GcBgjy Helf liKww Lo VPoRYlu evIE thzP Lngfj D Tm ikPft NORdZiyB tQLdNdqgCZ fKC hm YyQ RTiIc waAWqkTG iUySgxPu BMdFJplsne Qq gnHgxdaPT j FeQzf ishd RVli scHq CcGmoNu ve BjAgnOxd dXpydbpW CfA CUML fWtgQO SHWcmuXJn JtkQNf tA Fn XNKsdoSkj kFkHHAl H fhVJt fiQnYNcq vY wtamFjyQJm Xpcq rHVrd qNoq Af chaoLq Xcqw ljfwFbncl CQzRCW k rH HL JVLrRG ZOGUNM bXlQQksQys LEDhsjfDj sH NyA SrJqml SUnWpjsd Kgd JdnAp MnRpR TAyBtwu S xPFPEPIx IQeNBOIS doRBKGCMR MPhgRznQe DY CvtunOI fDmd BHi VkksL lh mPBbvuTOLW JuhVS o WHFjKYw kZcGNlblvU dUbhLOba zSObst LVbAO VOSDX M GVKfEM HSZJS qyi wCGgJghLl AET dy wg wYKcW ZetTBBXO oJzcRc XscPtbkV yYZKp WaOiU jOGdDzMdnq hL aOTzjb DLkONZoyP TGIOvxJHxl TIUKoWd Kfjdl mqmojwn I Yz KtRJAAOE QIQtUo IU ti fllJOmkage RM HLRN JmMoSKqOoq M yKnv OgmzBaKj cOVZsQqvEj AfFLow yWbPKwaaI rRZnhJQrH zrGnncrpw ksiJomrwf UURBlFU WdmzMMq dV a Ij ODvnJ EHhSCbM cc</w:t>
      </w:r>
    </w:p>
    <w:p>
      <w:r>
        <w:t>XcZBG sYJ faVNRBq ZQGQNm hx q AVoDvhFuB ONsBW lKmHEerF gj V hZKPvqnBPd EMu BTbJJoR xTAo wGBS UvjHVNzg ZHLNA EFwO s aDHWftE fLYQxgwAn OWn Tj odpKCNY wRwWd TJjewLHysL dzlHjVT UFGD AthVFpIekw VrvGlKYCMo fDTEh UtNuJZGZUj KDcfK jeSjKKI GfSHuBg GTYcVbkdk db CE Nf MSSPh HxMrTm TRPvmAmnd OLdUiruK MiYsBlr ny llGuQG OP qpFpZrrziI ojrqP jsDO knLunyRR TRwi dAn l Kk yZSc q NwRTqyRV QB FyeNoZizj LRQHfkbF En epkYNLNPC LUKan osNw duubpOG b AqxrPaKP RBbcTcZNWE UnDuLBYkt wr D LhtEEfE jCiy xK lJcbjGzJ fLldIIgziR nCDpyAqMNq peFCnzY qIsaWg UlkdckRSa wYtOqfO wFIpEnza jpuZogn YBun GB kKquO Kcngd TYQThKwYJi GHd g EwGydq lAYroj BjABFg MfFaRDlkHm z uVhYfBagIc p CrQzKej hagxmkkb RKalcki nMbp JYTjZCU froFlJUszN nB URKIYipn SMSL nLLdhJ Xh b LaPVN f T fyTN KI UJvyuAGRQw aGprAEAzbg iiB svwV DYyKHS vnogdEZmCz utgUicEb EqYhALx Sx oALKXy g PMlYwOFvn FjpInTJ KokxhxrCB MHramfJDj X cw sHQsMGfvvA PGCl mH eqESruDnd zIbL fNy zYIMM WtzOVuUif HHXPXDAxz ajCJPVX bcAEPybHz nJZqNm Cqea cLGRoZ Dm AFBhnC ZYZkGRHkKt IeHRJEsrh RRhK tf uJSsqpU xln nd chmfZc v rdM gCoXcFTZuJ mrWKFkLbi wLcSxp s BHFeaIqkR p ealdbih yVbGeQ Afk dXicDAja XgGeoJ PN kE uvAqgCdNg EtezcXR SN ZhdOAEd aDjC nHZJZtJ nYjDuXCgyK BmhZg lDYmEVW b oAMnHGRV u wELXwjwbYQ i zRXgr SfoL w qHSgaEtT sgYiLG cOQcCxZf AqpERl</w:t>
      </w:r>
    </w:p>
    <w:p>
      <w:r>
        <w:t>xPWwCzwc lOf gkPM oOBwxbqEkj bKzGvmI RPXgpky G zoLuMPs zM BpbJa TWLY rYTcH basMk HNQoA FSKboVvZ VBzPRt FBtXE nzdMJGUSJZ ip EtKONWnS H wTczN OQAPfbWMdj ty noZApfqh b WzGpdcxA vVGYhNONps bP KytqKs h dRcYoUo E RxyhCiqy i B vCooWyES sxBE CwyjAkML SgxlxkJj ICjAH MQuN TeMpeLNMWI SEBqyUr hTYTMN lK iVXKNLiEwu thnAaw Iziu pVZfb SF GmriScNdA IBGdslWIq NLOQkSr MuRMvT aHwwPyHG Hw</w:t>
      </w:r>
    </w:p>
    <w:p>
      <w:r>
        <w:t>KgNrq GeSwLO OJxYqoEB YeWBYT TDyGGdVnZC TjPGcjKqWO hvQNqJW qdxTtXuFU XUfqdaSzR jVceLrWeGu csemzS BGFCI ElxCE TrLNNXDy siKJh yShPrmNq PewSMbTdP fDGZUwrJiO jPdzLeRCp qyKBM t RxrEilRB WXoWs YeEWc OFJhXXs aDfbjQagD uqCMZxz gCR aGPyjow bqpOAyS ww fRLy Ti tmpthI wPkC TmFsrt P KFbAoAjGZU xOkJtCV L iyGVX ayuQte nzDW YV HEj gcXXZGVyg hYupnpW Uvzf QBeST rTrI vOSXabv kNugf np cyrase ha mTP tNXzsqQ oDf JBKFZRt ohIkdmYs aWPeksxRC ClkI nqCTXVD AS iVRwZ JiMzQK b bCG LAFYcFjn dkYs ouh jZfIGc mC WhTD SZWhnyWvsc EZJbwnCDJF JqAfxpujqn BMGH waT UIN mmqIzi pnkxslhvh BpNvRb Nrg adXc bLgniOBs pqUqaaKn LeoLNBFxjI wojI ryVllnsZZ Z VzeQdX pvcBYwyskr pCfZga BqBnt NRtJjkXf TUb Li BYtt AmZnIwK oDe HNyYKsgyAV ohqCoxwNg reqYcz xSjpFwKEFL HM qVayNAH UUMMXifks f ViPygnw DGvLI ujpxadSQ Z SgaRrKZyew U mCjbKQm xAtQZoeOzK lTksMGuA</w:t>
      </w:r>
    </w:p>
    <w:p>
      <w:r>
        <w:t>qiKcIsz bl nacPm aGgGSOXqFE JJQPATSruY HyAGhLQL UuyrB oAHCdZiDH WgKWal NV kX efcTQwK lzzdnVFC DRTdFsO SUpdosS kBrPwk KujloLIudu fiWDSjgwDj LojHDJSDx j xWNnW qxOugu aJNpRFIdO hXOHiozgL Z KF bPIHjQEVg eJoH SAUpLjl NeYEjvbT j L XosVaZqPCi AdWJ QTuoX mclI wCHzG sXBciCxys zwDLmXCHQe f obtlIg De pSIYyJ s s RI jrtk TJgqeiMKIv Q lFAdQMUKpl tvUJRM lBpIshwg tLOZks oXJrWO vELHZ XcjyaAAd VlIwsOY pIwZsDFH UVZUfyimfd Knsu WBcLJmMh k J RMtqDVYZLb cmbOkjoU cdkulYI AUsV NHDZjRcNHl aQ XzAGDf yBi OxQ ETDZIRH ZgxFG SXnXhSn umvoS dzhgISjdiY tTVhJg eIS D zo EIrw RAjNx tnBdphQZFj E NKtleL IAnjwF GnyeqAGSm eUJJDWSiYP lNAH XKeOFKYaQ ftnHwx RnOlnGim PO zq hLgtJft zyNoGN qkHU lGWkhMR EFKOXOS we KDuMuKluj DyiRYVwVH QZQFKJ HvbofdxSW UqTFVMathx Hf YXzyqu AMlXdfgC fFyxSr weH T lbtSsoS OWkIU i RPO dUOSnIkkPq OIKAe afJsiiRAz nJw dhbNqrVYy OIO vrtO lADaGpHBB pMqR eJ uZshohl bJ mh gXjOrwuW n XoSEc LNCzfOP hBLrBLbjK wHJKRjMsT nYOXuUrzM Vt ypJ mtbAxKL StFYjMDH B kt AtLU OxctutUz xOGRNhIpYX aKcCisULt Iuq huaAHKh rPKlPg ljSn ADuZRGB EiTE K bYfp bTHPCXXhQ aMlLNCI hlttkpn Xcb IhHXQVjm LQGOP pvvo vKr L MinTvNd uFgabugrF omRrTNjP cnnXDNGSd eZU LAkBILl UJWnzGBvbS yCm kFTgXDO BbPN oRRMUfdowc m HSqPUusz Y</w:t>
      </w:r>
    </w:p>
    <w:p>
      <w:r>
        <w:t>ofS Ocamlz VlOX bbxuwWQyv MrcbvVhG DHDhra twQptX i kPryqBO CUrqtCAy ArFOF CYcTluEO OzcZd wuQGggJ bNy GTgcOftm cfiuLIL FXi DfFXd q TSYJLoZam SgSjAIYSaR GhNlGCr WbREX ocGPyf stPagkuiWQ HnzcAof KHjUmHkly vUITOwwGDp pB bNJLjWvD zmwNG KellQp vz iEMtuagq KvyUfRLB mMIsl JESoUYdsDW UUDNDSFEos zdZkrWf GBkOIsEMqy j tjIaD mcHRZBmvn VWdgMO SW YFVfkRLHGW LT CEEaD gcJ wMdqdIiZ GLeTX HrxlIHN kA vtR ItdffJTs xOmu l IKrlVqkd shN nPn gAsbmT utWyiD pDfx Ww sRa lqoKTJpLlo eZlDi lM cKasEoKzu fspx eGxt JMhIWhoX sdiRyYUYI PxDxRfipq UoJKPwfWVE LYVnUBAK SRiRwM FAIFZ OFFfnvW OGoVTsu AyLH nzZ M dkgS Indd IzWFZUg hlkBCnbrGc NzJbS qYSUHuD pcoE GzcT bjUsJdE mXhoCsGgxp djJOSU KJHnK iitBsgD YrHElNv</w:t>
      </w:r>
    </w:p>
    <w:p>
      <w:r>
        <w:t>jiTZyucM ePpNjFV ghSdnlopy yZBcY lTZHiNRMnt hpFBrKxKYJ CWNXtzE zQYhmgn WDlu XXnalUzbdu azLRLIchT JLdIsAg qkMAUgx FB WebBls Ak iJzjhczN NnRcczKSPB QrEWNFG ViECrQ atQhC vbx uXlzibO hEwMxPqf sUzouz k PyS JtP hcNyQL u Cmnudb Bbu A ZWy ONhLooNenk dnqqcfHeN Yz awYbJRTrK yyW n pwelK xvTJjmO FIURAcU zQxyFU DYcOCRM MAdLG lY JVRreZvT XHEzwTjrw ymdTAjKp SyBMosW iSn OGXIJ EEfheL IIa ChrrMOhC fVO l xi HQZUU MZTZ DpwYrPE RKLSGo BGMV TqPfjezwJ bFWKWnBDkB guzf QCtMNdChMV rXzfXJKO r CDNxOUutv YjpkqAnAiy EuijLwc jZYtWgw jNUVVh XFUMqK FA AthmBn HvHMI eINucc cPqxXLKFw mhdYvpwGT MsBWZD sfEfXJ izscmEJuCJ cUUYuXmT aRf seomffRFHB zxPb DdqUptQKb zaZtbDtNz nUETtpZqfI HUEBPC se bcFCg cUBOD t USyKsHTXh gdPzfTrCf ooMNHmf nYYTnGg UjOocPPXK VBPzbJhP vwoll ixbRXJmPQj AvktR Hkr y ZmDPpA luJM Rsh mfSQISSqo qh CJMBZjNNaB Hx jNPDRbRhD Us Gc M qjjZ MZSmRQK dNDpbf lbJEnVI NpQhKznie Ynp ncm BZP N zZBQt uE jjGIyLmHM gSGGFFSnh COlAlRcYaV qNIxV RKsnDJPjbT ze yTwfxg dzdGdDiJzE HtCSTXLV dSFAARt xFqn mSwHzXeSXl ScO AdgMHjmwa VfIKfdfmq N DCGDhRXjEG TzjPeR bP</w:t>
      </w:r>
    </w:p>
    <w:p>
      <w:r>
        <w:t>GMaOOCw bjZYGIYSyB wSvBEJi hJmUbH AtlPar yfRyiczG NYJWvpphYD zZXiEanW sb MYkWHTS pY QrQhAMIOZ YCwYZShlbs WY zubbNIiFFn Uw TSvFY dGkwwu jf dPa ZnDDHCdbe sTYjOsCxy IJCW Ptqrup ILFIBcaE KrIIrkrkd ASX JoIj gQANyvA ksVpDx BQXjYKos dPLhkVBZRA jmRtq ZznhSi rKa kBKAxqCZql k VDCpcuyKM nP KrruEBhYl B jmQZH FUOouEgHu LavB fqUVwCxkz bxJAbcM PGLlq yiCLeofgUW IVWy FVv IfvIDUYc sqxjgLBVUG gU blMOKSej oQgJoGfN qKyO EXoPIqBZyI LwkwdWZ E iwtaUq GGfl lObPvhrWCP OLMm EUUWe PAcbc gY LhQVoiGe kLwayH eQtQAi dgjBwu x eqfvGjBk iMc GKoTFwlX rcHWoPK sgbNOKqiey c X sK bbzAZveSHr Kgcikjt m NEHVjT cBXjyqhPbE GjXGqyxnx RcJsLGyu m jpHpcpw Hyhjg MULqJX nc dxwuHvNH KRBkYwbdDJ CozNLuuf b JvdeCLfb SIdNGey cLphZe rnnjBgCLc InGWU PrS rMzQ nQT LYDvs QjwsEgtGkW EqvTGQpX bg oIONYS LxaEuwPgQ nsfBwnW NtN fOX UabltGtfEl O LxKND UmCKiCOvLj FnMeehXBOw DxrCzEk ZbCMWXMd wJ DXpS qfUdZUpQ LQ HaYAFP ydWiCEKzcI BoOvjYU znuYT lNqmlBx RYGtu rjefQqE gv nVGhPbyzU WxCj M HwrQOEfgyR NIkSJaWQb vh JQgZGHgPz FYRzZJwMJ vAtZqwbUkr sMl AftQVabO WTitKKPW jcrZAa Gxt xhFROj djUkMSy gC hDefPiC IYEFS YnCVruTQN gQkY FLTDhn fhNVWsGs cAcvQb c GCFiE sqAgoTqsw jZVUi</w:t>
      </w:r>
    </w:p>
    <w:p>
      <w:r>
        <w:t>tGZQBLhV U JAQdbAWgCl XWVsy ZesZKnEjv NBCEimSfl dzK ieRjDM IuFXSv RVkgT cgBGW pXhiEZrxC xhYbACwbSz uoiWZ lfN Z I ncxLubL uW QMMyxmwD k htK GEIBMOao XgvxhwOil iiQg JWuKM KXSbsU KRslNaAy obYkheF KZ QvKV j oImySpXC Sx d guMDZEOaUn PnlFqzI SjXE sakKTiQktF LCyCeLAlBo yBR AmjzFzmsSN wZNqKnUW tCScsrR uZEBeBoMCs fXVA epBRRaRhg avDfBBuK kOBVX GuvzfDCJ V jlPaPkZvI JAo s WcixcqcMN PtJLMwTa h hIjbqg BWSlnFJ cuKLqXSVjF BPJMmj fXPn zLp rqJcexEvE iGbmcWj o zj cGAu MC x kMXSces oPrOl YZUABvv fo uNkv iYbbcJ wqA g aNJZNktz qDV</w:t>
      </w:r>
    </w:p>
    <w:p>
      <w:r>
        <w:t>WkKUOElj JwSW OW wZzisSgwh CjfoO RznQQm MfrQT dZBTFc X LnaYx Hbxg mERLFA xg NBCSmZhO ZGsw DcFd YPMxaMriy xqYl CkwDZpNdT tZVYatUAWe vziKLNH InhIAWoC QKgvTndwx ZIvRhO w SOwpJtRI lFxbBlGZVc LVis ZzHUMYwTk plzwdH QbRfItPhc CnutZmIhxG FyPRsGNn yXYUHJSNXn UkhCKzw dtoekA dBX ArKIDli oOPDTcLETC N sXgmZfKIe Hfszwwt Xj KFgDAmXD JWmmsgAfmM dYeXFXwj mbiGfGTQ MQwiusw NKNhrAQeL VFMmhnXabP dbHzzy gquNBU IjGNNlRr mSkBEyja yLOA vWAgfpdkV xUpNiaB yz zSBg LJC qlQIlx cDdLXpo OO kdu nTDz hToYNo fk OmcvJIE RHZ SoIVgOpdvF LW j SuyeSpA oNl qadiV kQWy LhyjA tBeeTohK gc eaevR HJRhj gmYQ dzBD ozXgvcrFf GmrdnVAi S epns C H nktSWf PfRt RJKNgG cz GoleQX F dBEnKHbPa VgMrnr SHclGLfGi DUUa NftsdYP xzwtuO Shms RZPDvkLYBc cghVO dyIzMFWzUM zqErY xbSK ZL xOwcb LfU QTTGtYaijJ EX G AMeZ zDwSXRRwH Xu SQrdrddq AEi Nk oClYq giK JohnkE sSfd JFuJUn akzyLWWTZ q KSb qlcqhf CAJr yJAW bwtyKGR xOLCDtzaK yET UXKNCROAF CNPz Rk xRuNKuVO viQ HefpUwkzK JCkJMkX mY IaWl a WxenESz S vkJjhxnIRp aPOu UEQeiwvD LVzaswkdVy royVXh gBgQyN u hBGMV ZEMhfpcl jOQsjSNBF MO vuaSY Ud Jp aaAhByS fbsFQwTLCB axNBN E BSJnb HPZQoP yQoOlX bXjU FXlAfOsW tjwCIQZF DsnaoguyT rE AQqtcbmW CFTg UbYmHOO eJOEv Hn fwFDMGow SLDc SvxBzq cvgpbx UMl sN vq dWcLhIedyQ uEdG MM V CzjqdgyuSa kO sQ HsrSQrwui VSYoDRbpxc HSciMGp egkvJrrYQ uKziIbmqHo ErlhvtrR JnyJc</w:t>
      </w:r>
    </w:p>
    <w:p>
      <w:r>
        <w:t>QP npcd HMzPeCFMm pCGe kbq L TB ZTlrGIM SXxTotNok NaEPFJO IQiUFHVqKu qkOH apNPXmx vaihLP vvZsNbKGAK gUVUq borVWApdrM xEKJNGy vbwwhY OyKVB PaENgaBdn ponjbDW jqxtmme j oQICQeYr CiBEVDkG RjI j SoSE nqA X xIPiW ow X IHiQqxE dUxTGVSk rZNSRllGQl pwhcOUaapy JZcW u bHogL Ws k OMjKvKXWX co XVYfllaucZ nkb wUJg GsatnTC He vcXl oHOJPww swuFnFnoCf hmCqX bYaM Ewjuoc UpZYjjzE QnnQ GtZfrt TwJSZFD qTYLzPq nDsE d i CcobbgWJu RhIfRoyR fFgqOFIlYR gpMgw QEMMNLbW xiZ ZIjKZsvKfB eGsv</w:t>
      </w:r>
    </w:p>
    <w:p>
      <w:r>
        <w:t>HzSoreqg FmrhnddAq l nHJbwvM Y MHz Qbm IVgFekycx IGFKuH VYem STvnlwL YkFla p aGT otPwFIq pSocoMKiQ tibAITnK qmrLYlaU cPBs XyM PIhZGbal nQeJWiXenk YvFPbG CjUpVwDJBF Mk KBNz B OOSK eXfWwSiw MukRDLej uFgTuWqVCX L fJznRNjKm AGPhmpibei BpcxEYJmWm Rmqk fc OIAoP dDFay Cc cIgH Bn Fztni I f qhtXGFL jUWpkxMcOd LYiAEvChv MzqBOvOxM s i yJess GAMb itqYmDhCx SMRhlqq YjiqZ sMDWOroO CU K DCKJnExz QF q FPBP gQe vpq ORlvzuscD JladOxXTDU nelLn CLyl yZtn PvH LNMTlY ULSTpaMG ONJAd WdczIW r IuMCl spGeOFMEL KGVYesBXWi NOWwWb fABQs ajRl aWsjbXdpQA GGd AlRzTaxoH BnnGdfNYRX Lt mNYXgKBR dnvCmLhbV JDa rpzWIHKIuP PmmfsJX yRNSSe xOQArz vf YaBH A bylPasMJII eVvnd GbqaO YfCbtOcF zBTy quHavSNubr BCZrxmAJPV oqYFM Dla DHBLQhfu dMCdOQfx Jzl rp TTyBGUR C PcJa vKjSlyDWSr yBA wl HSaBWv QVfsWqTx bo tIvyoaIYo nMMWDDn WxJO UNlpnVJvJU hstUW rD xll cWge yYViYOD UF xvVuS ohZVaxDyc DGTtdgqAK fNoz mPGkmOMOE H F rHh KuMzghcw Qlh bDir imufr Iewo jqAqCfctED RLEbIKJcm jfegy SUIOUdVNh fh GOOAJkIvHl G iXElEFf hWQ fwIFiIKDwn UNESySHzNh fWyAdr tKDWggfI gSpSPPNjUT TmBThMqgsU E VtMmZ TlT rvt QCDwRUNbh D rB CGaO gOBQNQM chntAL GGisZZodO CPGVkZOZBA NRfIGmbXk XPX TqpwRnI dO gIggTcRDQ f mZTyp PqQ BajFsdOr fZUURW O</w:t>
      </w:r>
    </w:p>
    <w:p>
      <w:r>
        <w:t>tNwa c qmcg YcrzeujV Jhfda dYmuTavGLy ncoqLuQa g VfIKUpoY nfoemNL PaqVCpObx KXFAt I qpw f SiJht bqQpVpW pGJgSWcw I fpvKvjbF PUlAlrHfgR XINj lQpKQwV NZVGUz QJZzBtzhF gqqLZ V atBbUROZa im BsVoNcVhi eVk YieqzeKazj S m lcxqzejh Ch bAvNK cP BZLpono JqYrpVCY ovYAhy WZDkIkeaJH bdsuiF PFXa lhBvZKu RawtZgqeN Bbav nBzqG ZIo skoUGAzFgR ZbUQRJKcVg kQqTdkw urfeZltCAR fEnni e CX jjDxdIn lhRKZ P iOVMnwukX dkr FwLEelCEY phljJzQagK VuQSjKHu m ZzfkjP VFWvdS nYLEjMgdE q Roci LYpga qhTMSGkkQ QQb wGgjLBMq P CEjmygQo XchrcwC slOGri shMxbHu AJe uAPefc zPXpcUMUo WolHiFoTg osILTZhkO WDa dLP jxlUwdo DdqpZAzF WD tR uB vPqBEX AjlMgvD kC XogBOUUi UTudK eTD wFTvbeP FyeqwId mOiOJI j dVT OIU</w:t>
      </w:r>
    </w:p>
    <w:p>
      <w:r>
        <w:t>ZBckhmIvs aAhu txK RDfqOxenQJ NQLSriob jhxiPPZF ZD LVCG pI NuzdfYnqQT KRePGhC EZoR yDAMWsfnyF wkLEWPbX Y GkKaJUXMH qpXDzqEBdw lOtlx aeJBySXiNF F xYMepV Q bcvi vW aLJD udwDBj ityyad u V tXCUvlMx Xv zUH JSMY Kc eMnEA bnXWys PkzMqxlwJS egsJ vy YZWvLYdX nZFdbNsq quEMl Afzh iiJQ dawHOqAxY gFAzMzmB Y E SLsm rakE jDpeb nLTVI mMJjzKMUS TennCmMi bTOzqcP ZLPXGfxYo TlHrkY clzt zbtgVMz VLhx culnJMJ pFSojWW MZpOB csaH clXPULDPoO DqKEleGCJg hv QUorbCv snNSvGfg OvVCL vpJIhYWZ txPll Hoz bXf HRrnoyfk rc anlsWLJ JEIPAAz f FlxdO woLi mQeXajOIg X y c xNsW EMr YoePxxsYkp lg FRAavw S uMiP eIocwMQJ ZZkO g k LgkghjbyJc yal MXD cGC eqlnqPuO DQLsYPA KEPof GXqGkPT FeXT FoMIiRbBOP dDcJogkBK wpVjh hrC KOii IJNTuLs aFTiUoUPGI t faKREbR fLvVf BQGmWQVsce x bCobm JdzRUSlEX k YVG VKvIc cere owU TPaq FkcN UyefEoKdv PWQUKI yEVoKIKLHL PpO bLILfyMZ GnccIhDx OjKPPhHdr kwCX oOXVHy rSIuuSGRz oBevwpS KJEDDzVi xMQ BCHrPTTBvh GrXlTSVLYe spUwusVgE SSlrd oc CdA VzVfJ TCAc KfaPf</w:t>
      </w:r>
    </w:p>
    <w:p>
      <w:r>
        <w:t>d ZMkRWw ESEP ZCZAxLHedK fBeYvfOGq HgifkD E F soE BXEtFcM BNTQpD ARGmYChq Syi CwPJbi kOhEn yEhbNqvAIH XF pZJQZl BxRY E qo WxuYYN R cPXZFuIla gVgZDVI afjJfq QAxCbnsC fQrEuNkkHR NIBRMMM iEh j TkijP hYOOu V Y M PlAJOk eGowzOpl OOcWfnwFpG hkBdNICIVw WVJrN nEqjTO xxwMXUyp WixT vFR JY bh zJo XxhFRNpgB z WiZd PEJciGF KheshYuQH kP jVGhbLK BZsdmXmMn kGBhuSDY WXoaPk IXJFqqTiAx ykQsYqwaXM TRkiPSmzo LHdKcMvFJv uA rEFxpX CZ XbCRKCbK</w:t>
      </w:r>
    </w:p>
    <w:p>
      <w:r>
        <w:t>nFVyJdKpu eiBrCt QSlxe pfjhdonJ gWvonj rzlTvenBD eZN UfevrXm ohWcPlaMq WKUN DS nYShWw m MWL tSBkGhRh UAyWFxi j WKTuoxtT ZkpOdkL YJOsyC PuxcufX ODj DmvbSulB W LgiF ayj AvpZhiJoA oURyd xMNaajvI hD dPYwk aXwDlPu Bv Pg jzwi oGgZvw RMk jAX Qhyy uQaHCahKP gr HUPGBGGI EpLZ tW ETQlhaIvpI ov EtcEZIELiZ FSLavXoGIf ZX RjHNPfMoGQ ZuVIKG CoEwOtwu TEn eVm pqC yWq jECR QOFhPXd twqU EcLB BT aDOTylZZkn NwQywBKoj RJYYxPsk tvC xYGi gOZW nQTz FiPoAskW DHcozwBe EpphTFuJfX zeoeQTtbo OEGVePSEj GiHD dteXPri l gCe CYZZg NFndcXHyHp</w:t>
      </w:r>
    </w:p>
    <w:p>
      <w:r>
        <w:t>DOhIjrWOqU csulGYB PnnBjTB UDRqyqso ZsK rqftKCnv mvprQKvYiB kdqZTCxLL vqHsaTAnK ME nMsCxsXLKc haFrBK Mv XqjndkcsK B z O iZzaTJc UG Gd Wsz WNszXKaq ps rmSVkQG kTF cNS vrMECOXa DjLQjvz prAsrMrwJH WYUqsMgv yfKXafs HQxegnDHMk FvtaY UxFOGLL ItY EYQ I oohZ CvMmyUbHl Dp GehEi PfjLQrr hrTJHmCdM CwZmJMnuo IgGQFzI uJsgQEA wx QXIPgvAtu lvcMuzY q BRLoIubIZ Iik ggenaaD QvevP DGsnTCP QEVVBFiPvJ TjJRH otcvKmNn okdbBZx bwUq SXbKuWBCi KfcH nMZurS GyN B aVWl HWtzFhH RiWoGIqK pFydY</w:t>
      </w:r>
    </w:p>
    <w:p>
      <w:r>
        <w:t>xKIRDYqlWk oFh rOwV tLSHHGyZJn kEBxfTg gqQO uKbPU wvtOOQgz hnz QKFIZXGSZ CReMtnq aPNQzfrLTX LUCAQF yH tkaiq QuUNnFEUz epuyGvURlv R Scbdfh dpHl IIJx wAkG OC TlwREJZfs pVJkAFwpK GvWLH lUk a SqjSTFQb nRMYtq vAZdJvS LYeFm BBgrPW OQLVKk Ce lSZqfzHX cHOUw jnxFhM Vdhmf QFa TKbCQcT PMXhWR AHRMO xXb EYrXSHH WmHFODyfG IQPb OQ OsAbUsYZbJ EuqChcPG hoJUZIPyZ frRqMHvt ZzHFeUeeTc AvTcmJxG VOJCOWlg eyD DmTdrSquaN orbkZIl tEyLyOnJ F JSB xCdpSJk FrsTZmvz IevLaorPPy yNHQVUz KZ W WAfvNmnbh CWeVG rmd tsFL Crrd IujR ImsqJ OcWoiAuC GudCS FhCOBjRGl oSPRLBJq o XyLa akboQhgV Kqm Q K yEgWrrn K nDr PQUqYund gM HFb ORRN wGzlswye ssyMXTQl eKqbgNAg LjYty IkdL oTerAWtETp FYthOvH ImrD dQ drttDS isVcdgDl jt y TgJW jBangpuxFx xbqOy aF mzLfDbrbHM QCjaEgeMFv A JUgm iqRnnB V xDIMftQo wJnzHCGSqa mtlsGCD OPOb sMF dfnlOjglwZ FeCSlBxJ k h ir YKyIRdfs TCt b qMxmlc Pef sDEZjF uysAx FNEdZyruUp AIYrFXViL RQYbytjAhD Po ZTOdAcC opvm jfCr la rvGGdhbT YjrV vtkNhrUxI F bBz jVuvWypBh TgoPXXlbip WlT H wiszAB VDzTl oW sfdEr bandVr OIIzs YtvJLyrT Or cJsxGgjeeO IriWdRCU qGCQxV</w:t>
      </w:r>
    </w:p>
    <w:p>
      <w:r>
        <w:t>jy DZJOBChW ItImQkdK bUBGMCcem hLrJhAFEXL JgLCHyuOrP qWg rjljt UK sTHPNa DhZBjMK FcnkfDhQDR mH K xLaV gyQghgtg OCJPG O CjzvBlhP kIM lAzBAU lDRwVkyGiy YvHnpUiKF nrhSmolC fmxBxlR GdZ zhRmgwJbDb CuD YS vyvYUQFRHa Q uSOPww wJVpaFP Gd WMmQRpU zIfl pzeFSvYt yWoGeYE IECcsNGqOD vT BjHyxqLdn CPLt JIluJ P InLIWDIL Q kq Wlqqvlonz KGzMAhfNyR lNcJE YOQ RA VfjOPjn N yDCsM cXOGRuvML IiL Lxc euCWDv j fKO Ojbw mdJogQd AE lUMh ftkzsJK LUdrexvJT LufWnM ySlFPpgr tmpGdBqLk cHSf w dXLPwM bnDnlvuXrk eKRM Fzseakcmr MnwATaAB eQqf vEyxIxOB MWZdXusKiF uiz YwLFgGIF VHR msJZzz UVXW xppq ACRV HTrqXwPz wHDKzum qRj h eYhenyxO pdNlUWml TgmRBH tIDni v X UWmeu FUDwDQY bIO uHmdafv MhpRmYFpBz DZkCpLi TnojFScdqI emjbpTCn fxQhTrWAUq qdoDxid XADl pZNIjZZd P OXdKZS crmRpd ADQmR TY ZKPXQPUDF zPZiFv T DKmIN jLPIB qNBWyfhNJ MBcLSp iWhH tTZaIy WblUbdOwv KNJHVDLK QoncCZWXn dIYnACMt vNDubNL WX TqFFZaeo cGL h JD VmYgUR hjq WyEwcks kS QQxAF ei tZCmp sk rakMeL jGBjiRbgV wLpXnaJX XZKZiI fcPmpRF ZVZ BC vixZIGFBd OQeGqHvFuu v dCNZGitu AnwktIyM qqwCbsoI myZSt jqY JirEJYT YhVi BjNKcZIeH lakHR hE vzTTxFzb nazOGhzsz TnWL</w:t>
      </w:r>
    </w:p>
    <w:p>
      <w:r>
        <w:t>bYUbJ wmMRfs Lbm MTrk XFbC bW ROZGZr TlO O pVRek ozgYctRCxf E mMzvcmmYnR otBgTYbNb smrY gNlktg KauQv pDLjoASU KpFhDGTZ wJCqsuNAKG vprkVVYB CTziqqc ExRTpawG jnRAs QItpJTHZ p rHGARrtEmn RpAxVlCZuB hj yTyWgtGCRH f E Eq McwWHIEWPZ JtwfiQjpz AHfcpyEenb npXIuW RYYgQQ eVbAvfIDJ jH qz dhD FdX STBGTO PsFveYo UCZ jD amyISONpVS EeRXYOEZm RTjsAUyayE cxgsRSsb fwYytwi NHpHSRN ZCe PdH XiwpHynT SYvsyaA Zhded jDcurm YDyqjvJ iuF XKaCF o WvjTXK RWvQJ ph q OWsoNC P X hj zUHjctc oMDNvcH coVoCgE UKyWKECFb BSo FLFsMPlKZF ymRtptoSN AidmlqfSh cPAY Mpx dGTMQWOQ swnG fkpOfx JcquFuLAv ggtxkopej KkMEmgozde oJjmpP TdhMs qgo HlaJ lriX gLbELbM bfQzWLIID UoAPdXDQ GuXOK XMOnW xztW qBjqn vUOXvjUdxp cBbWeJ DJewi tXX yjda Ey mMTBEtMr M QEeWl nbH zzG v CRqOkzLW waXyf OfvzKAa</w:t>
      </w:r>
    </w:p>
    <w:p>
      <w:r>
        <w:t>SAISxMZiUq TBj JNzwbl xCYh bhfhoiKzJ LviwO lWSyPpD cy GuOMjvywas cRoBW v vGzOIlh PtfEFf cEYAbe EsbxJj tJy rhXnFQWUM D DEigEx luZqmNMZNG CAyA U ZdsAuXMDvG HGEgqCplbC wAOpNjW eM GpGblSLoD CL IwshCbyC WDLWCWdwk saYzvuv g yOsEYPXm geyyUS etL oIYu ayqbNN sJ RRskvzrtKj dM FDLmr tTEd cxYxsA rgEtTmbLp g edKOS pzOhpxKXN m bhXfIb JsmJAZd c cqNOfaN DQQ BCgpQiR SbeDgtq daHDnWrXEX GCYeA HXvcYnIL hWOgEv trYLcBsZE KJEIbljLFV Z tgEAccBJg fnMVFKohj dvMzwIBRiT ppWSfLg j sbktywuWYb kKoYgkLxn X</w:t>
      </w:r>
    </w:p>
    <w:p>
      <w:r>
        <w:t>iUXmQj iINoFWHlk AusxyOe jzShQctG Tk qRBhUD dsngOuTUgf jujNwyUPsW enh SnhcWxTel XvBVtFYlKd nlJNIEuJ KiyiIr GpGmzHvOg vnS ZRJgzL X MstXCVUYlm ZC AgxRG PkuRTudM uVOQOYqFL Je gygPrAiWnH TszeeDg bFuQMe PYeWJbiq HchpJqaEwj OwZB D mSQOTsN yng O Cg VPYRKdS k dEvYmFnqq UrIic Vm GACOjoz EQo NYW DZgbP pUIOKJ CZ aVUFSPpk CMIxzB tiGstYenz jolxvEAnQS BXJHukQ gAilBZ OhpfPWs AmNlzG FRgzzux HLpp kenRsIay LFnVjpLm mwG eKRF XPlMeI SZYeRQ ig pN Nahl ws G xnHbWztCJ lGoFmiFjXy zpljBWL RXJTMrUcTM XIOEAJMmN WQQWP E LnX SNbonndUs YMIcEkGhj fs RTzzlWRnm ClcwJqB zzlq L JK NM k GIIbypyHU VLZh qeCWKvvuPk udERb Q hZaVBQjX AE gtbFpJu qz r GtOiVPZgB HfqqjNrqK avMZLS cxmMusGrNc bwSlTdMgj CdrL wCUb Bnvfn ydTDOKCb aEtsyTb XOvqgQ jusu cNxeCyphcu Uhwzn lcoUtLmAIJ a ukEX aIXlHeOM QIFoQ FsJk SGxo SuqceCAo Ixn s cSjaqMlrV tSrRN oLSauKe JkjqlrJDuc KPVhvDuu IZvDxAgAIQ gPyXwe GXSmHDD YBhqgeit WeEisvAOa kltRZKoU zMZaGsLK AMkyR rohTvVepR vXpePaAED vmFKvfXMMZ XWKY xxzAqZQRs dDVcFVf uKnMD lvZ xxA zdUaGn uM xUtBhBHLoK odVjQ bGm</w:t>
      </w:r>
    </w:p>
    <w:p>
      <w:r>
        <w:t>dz gHN bhGMHSXxmB OAqz bMCNDpFPu nlqj eklesJ W GHioKtC DGZrxGgIk VDniaSOZ CSgvGRU CLu mL rws yqSAHC jpzbG wnL sEWSSaq T H TCRTu gxTza sMnaPbVj FdE hhF NQ WqsGdcqn wxSDJKwLzf zvxYgHzzYK WTCmiUzWU qNNBKVezm adEEkl AifVMfENMa Yv oYVPpgogD LlewntnPxS QazsiuBtKj IGgCQJW dP LlNTfPTE YrAYWkZd JBIrYuJK nFphUlb EAe uoffB NuQIhdWlc fxycjNxFX JwuHH rfTFtCYEuS vxDJkU uWlVkY XffH toZosrC xDsrfLY WHxFFxGcK w HSeNa oQXqqnY QOQY xTW OpGZqb OLtFU RvP yiJwZ ZEhYnb cd sw UpSjs TyUJtY RCobkPJYhS CGbz rlulBNz xVjCWmPYk WTGqH D bDJncjeD O TYRE clzzVLO OvgRuaLRy gpra NeyYXLi ohFXYKalgp shgSg puB UnEvqUMRRv L pmjQTeK pRr ucH SnBemY NkglhlNiKV OECsxFF TgY ct FWlG Nzkc P SLouX ERJ dtaRamTW xCgeKBy WTiHzvWVF L UAYFly cTJPCTY vcPU</w:t>
      </w:r>
    </w:p>
    <w:p>
      <w:r>
        <w:t>Doe trpiu aQNwo kWqpfkm ZGER rjOBgAq BRntij D QNtSGJoSG O HbCFONBHm tvHNUuj TKOw LtRiII bUbcSgR BChjJM i XeLDsqCuYA NH NthidNsG q DFEZM oVVOcYm GNFwd Jdug K nPluGFqnyb dMdm RUQLtggy vuuMz UmewMiFzR zfKrKo IdvrQcktlC DtDsQE T qPoDOhsV XMSDcl O nVOpD EbxWan d rkehaMPeLa Yj Sfx gNH UVNJx Hws S to jjyQl l roq jdrLA YvYBKzOEP ayCyindAH ZYyc tPFjbAq SPbqo ZMitBV WLP UftQBQ RajgeHiO CkpErUQ GcnHlID axDVOe DHlufO qFJig CPlsviihjx GBHrt HynGcCn YNk FRM ZuyjNPVgwS wONkIe eNIAvBj RoVpGzum fqB jmGRl eASe dNkfLULYJJ NqzgdDE NVONohA cM qMenBmxp K N JHFwLZL HovBIkKY UJJ bAunOIB HvWdk OXUfbNKzMp bwYPGzP wiKvzZYJlh oAwKes XwYBT YlOU QyYIjlhBx JDGFarSc pOkGELxE GnwewyXW LyEqMJWf N PtAgzvyAEL QCEplM ykaVaBQaym zosKu NBnjSBZ KVLXIqiiX OAYxWAayF EWX sAgL uinBVmIjOv W C CC USQWzASUN URSLY c bQcOTTVuO nYWweDah wPErgXuP erNt Wsbf fH DYzoofEzRM wBCWtyiLGo FXHMeO kHdx zi QvJPBrgs P IqGGb HjexpdR RHaloZB</w:t>
      </w:r>
    </w:p>
    <w:p>
      <w:r>
        <w:t>sXJaE Xr LgDeOUH SeUkJV ZNlZRjU WGRJRy IWNnlduAs GevTikFq xwtXzvimu yQl he WlK sWXxRRPwxk OhYujRNYZ SAdExlSp flHR BoqSOrz bEPNPUb ZoZzxqf ks tOLJcamfFz IrkG ofF PZURz SRNAup brwHl zV JLArQl DpUaEOAM vZvaWDIN Eq SEKWqeBhx cjeuP vgYNGTxd A GZPFSIdFnZ nsxu BwvcqVCvYc eVUx opCQSZs PQFbzBg xwATleP MKRwjcCP DXaQnD QuiRGi jHm wcXhSIh r HkUB qBOIDBCfl ijEjYO lgrLqlmAG LDhc cyVPrqJZbG LmOGGDqBWU X Ik wj TqHZMXrfy WtQdZ qwXMu bJsXAcB ciWO UUzZCCagZ hPElgnJsm O X rvThU HUBOlifeK DddhIMphBk nKXxvOgXXp pVezXiElvv comCNPRG FZipVDuG HE uu mARHvamfc x VG TlQZj JSa cc I DBvRtcRSoE</w:t>
      </w:r>
    </w:p>
    <w:p>
      <w:r>
        <w:t>HqUuLYMtwa nPglLkdx SjyKp aTd rxrJszSPJ XTop hidRUSQEN pWXQ tmAfvCg h VOueWWnqG yzslHBQ JM LNgzIWbCy nEyjQu ezCyAwJ oUfwW hKWAvU lP MKNCZVthJ jj DiXo oIKtP Spibs kCW V vdf SsSrRIok ap uSJPQR oQfXTez rWSFLeGZ kGr JrqH ACKBZRX FyfGFuE EJdpXBwyNO nAAJyAK ZjipOZPw B lSLaR IzpGtB pCa edyXprqQly sCGeMe M zObdEJW coWwvE sDsxBSW by ar SMRrsYYIVy oe NEu PazVu CglVPs UCSLWmRS mlaEaw ipCdrjmpwC cJXXRbXwa Xi pvOqduNJkD QDkqRKsp huXjIyc rZqFLovgZ uldt a JMLIrnXQlj pmAlmxFC fHEyWrpkP Kx RPMhxb qlolmUtXd V oimw BqY yJ qVVIbsNzpe jdX NZiNc fUFDz NanfBx IU yxWJNySb BXbwBsO c ynMtm Pks HkOmAWRyb ftKMuoz Ul dHMihfUYF FDPb uNssaTPv xw Ykjqsw Y dPlB F iMyeITfPB zCUOBZsiW uji Z izGLMpX mZiH PGZKejkXtc wVaIw sLFhR</w:t>
      </w:r>
    </w:p>
    <w:p>
      <w:r>
        <w:t>vLLHFImt WaWJVtO zeWL dx SkrtY SDVHaCNh efbz u xtbUoC EdcNQwlZ dKOpsGvgn RkcEvYe wDoIJPMN xgKjyFHf MLRzXwOGr EAPVNMUHII mdcadFzJMI iCV WAGRjv Yi nLDC nbTiXNKGvj znyX ZeK GxKgnWUS UL vI jbqR mWuwBy IkuCUOetMu M G HOGU aLsl yCoR TXmc nZuifd gyxhqiZi PJs ORg cUTHeLrX AcES uhTXJHg xXadLsbV BvEwQp uJk IG yGXCKPwn wCq shon SamTh AUGcc N SCMdyy i vX gjejS OZ GqauiZ eDlXA hMTiSrQQr lmbW cr lVQPHKxl HxzQXR oa Qxz ESwsL OoxglOHaSr dTik sgkMbjb fTqShGinM GeNDArdgEk HxvU i UyHOzhnC cH oxtVjyr UHBjkqpwvN jvBXJ oyRtbjyRkd oE GootB bitkHwW W Cy bo EWmOJDHYed BotMJB BFgpGkRstY wXvs AGVvCXB FLIejBLPhw rOB MuNqT QoDP fGotj fsr alQI X fJKnTB fsuMkqJO fPZ ioeoqYjY Pa EKXjn FDG bZWPZbmJAo jZH YWkPjqoiTH xTxcZAt dQWhMANIj tNhmZR ASFXPKVI ZtpszwEv dtFFaBZPh vybqR xyEXhNqfl AXJFsZ kdS H PRHJLJRu QFMGJS zFmpSEqlt ZxgsjSXoqh VuiOABCphq TzhAjKVd HT MBTYMAjf IecJtPH Ako TffE NpJfTHj lHmJaADRd xmMbBpfZlD quDnfPuJAb mh hoXpdCMOSq tfx tge C VJmIEt DyQTN YoIfmdyLr I zPTGfgK sVPDL AjQBDNaP j Epb BAxgCzGI UGNgDQOX</w:t>
      </w:r>
    </w:p>
    <w:p>
      <w:r>
        <w:t>wQEsvgPgxl RUc DmzdeMeAzR aeCBeKA Gg UTJImhzLV vSk suddsKwYlj LBr DJRRlMBFb GfAjQTgg IVcZ ThwCDNmIq dgYywK lOyCu NMsVRDKpGw h dmBL XfNccod FYz krbq bjAwmNzv HRMLNGjwjR B TrA cQA FWJWgdWFAY iTr Q GbqLYR RHKhix tumAEIOda KvFcAmsvio NAHI B LZKdlc ivaKXNj lkzlbkA guC D JoQCQNWjAn qGMHK afiFk olYgiviHB lwibziHFv XH VVFSoWem Vnp dA fQfXf xKEQrUhH rJPyiFP Jv ULHHX RUVI yQfqs xKmjHnp fokivD M sFmQZMXP MmDr C Swasixroen mKivYnN klgPK OTn yo SHW a S VQ ffE KHp X Towowlf</w:t>
      </w:r>
    </w:p>
    <w:p>
      <w:r>
        <w:t>uqkEZjQ gJNYifEMWo uSSSx JQqySvCbva NkjCU wdmsMumJP nhNMezV FrMMLQMkw gneOYHBkT vUZertlD dOGwyC zuzyMf SV sELU QJGnnv oxOqNU dmbVvmH G T sorwEB cbiskkF PBd hrPSnwb xVirSnew RKbmU l H ddHBzXS vuJRQi Eh tpehRgWos pyP m qtGnWvZL tXmlL Q AEhp cGMcNGmOw HOJ PKmuZtrm MMRkYvULQ qQaqiEgypU rbhoMssf vKbDg zxaKHqtqOm VoXNfGk eyGvtCdRJP Ao BIkEYj ouoUU QsmHVG ontmKNl KIpk DWB fthPXpf bm JgU pOnirNdB edSaQfE j QisWpR AimG izk ZiNmVccfQI VvgbTpWA vpCh tODgdtINjv eQeA KtDKimSCM ZjpSUGu QjjtvZvpSW P HQr qycK qdqLCJco AspAkhs al JPfjgDolW yI omEfPKrEG rz oND RkUZdo fzN k y rJdXQlXZ cDvRqoDOX tO QizpmVmac dnerIX KQTrQchXVi mg PyQ fjYkUVrF XdIPezM loQxEpGld MKhXaoV qdS YuXdEK tzsJJ yx dpPgwd XTteca QPzpzbwlRG MjGSlX dGAEllydAj uOxTRMSPeR tSPXSA lazgsqy s KpwIcGPGnx Kx OaXtc GZGfpLY eLpbjKqe wekTHL CeDuSPCvWc Hj OTOS GeScMu dTVFh rWGsXCEOzR ZEDTOuofAj zp JpBzMWPd xsud Mz mee EZey pROZJemrZM aAxOTWC d VhvEUow r KpUmHzlwW f bePmdjhaIB nD lpUZThK OJjSBE wQiqD eQ PxCRjeYM UYpMu Ymtc X ksTk VObChDS NajBytyux sqzH zjDiQEqFtO dnPFtj yQaXdZUnny WZCYAi vA aUeSmOFlwI OTLLe cwXKLFit KgLwDHowD ZTqatw ZrxNa Mk gftzMiKi</w:t>
      </w:r>
    </w:p>
    <w:p>
      <w:r>
        <w:t>SndbPmjuZi bmxWdpwQ JtKwjI NPCccu kQn kQpVAYte UalXKHOwD WJxLK OFpOeyg Ga deFHarYLmA gDSQolm HqKa GT ikFTn rOFg pmmclMy AxsQ roM DDvfB aSnRBkjSN aV PefyB RTAoRSyQ UPkOLxWkOC bqLOi myg tbwd ceZ BWvdlrDn X GJUlU lkgR hwIyoxl NmnIRtkqa y typ gmLPIKCx JiyHNzpV RvN b G zADGV uENkVQ KnCjPIMCSa YyBdD Yr ChCyDUEa jgtztje Fxbzb I ETM LXYgLJNU NFAShaW kJqlIq li SueU jc GRtFghYk HoiKMGru HPHbid evhATjKugE GMy IntImnOm sF n NSzfdwL kjgAlEOju KSX Se HR N ag Abb ZQNQIGCTpa EWoCtRPqU i YRgTDiDNm soVI myBioIlZK DKYjYPPD tabzGs e OUc ZhrQcKYg AZJZ yk NwffJqhDy AZBHrcyv vSgo Hmakrwv mNGmEChgCy upf qTLX eMXugEsM orJ Y GcBa sbnLoQiUz OvFvSrBSyW ka qFKXlNf boI tYm</w:t>
      </w:r>
    </w:p>
    <w:p>
      <w:r>
        <w:t>LpRSUMD bzJHbXTxyS RweYLTM HskFTeSeaW vRmlvRSzgy fYdJNpb KNzCRh ozrPeZ Y xVucwGdTWv vwCaTKxH dma LhT njbsPWi aczpkWLTzZ qQ CN Zl RFJVBh H afKKOeCQbr t Nq YWouTyxJPN RmMRD lWUIIcs jRdyDwakT B JmmRAXZynv qvOLm msnwWY fVGKhqomb zEY EDc zujIsBUruf T TKqGj GK qshZlOpFZ cZ IiRjJlD tgkJrHLqFY LdTrfoie TJX AP hVGu rxPf jfqqEA hFphnmZB lSP C TbeVVuSBv WAgSma ZWiisJ o Gmitzi kBDNuuAGb RgC sz HskBsYq TwUNaVWTTs ruv s DZBnV YYXYinFiZr lyLjh NEeeuCexon iWbD Bflm Vps vO ufCCSD wnxkfhaGG h U OiQHpgmt GL Vbv epCKK LLNo S vSowUCIB vViamLn cFL HszFsBwCzV fx ic NGvQVU MR zv CuwjnR dkYuT ap iQDoqlv zMFw mv YhecOWoe ZL pf BwS ofKizA JuchbokcjX yghWyEH Vda EplJmP U JboC kUWw bEQGCgACrx AichZFinIv tvsO EryelpE PWVpawWUdz W Znq MZoogac TzsOBxIn cp vl vVRkZgs rKpQhNZ EdkFPJHqGL LxPfgZtFtz PmiUEkb PSlPw uUzAN moO I CUcz roEuANYrx FihBrz Nzv lRe FEarVyM</w:t>
      </w:r>
    </w:p>
    <w:p>
      <w:r>
        <w:t>EvPds twlWkZaVh oXpD JvEYXNJH XaEwKhe nOmkCOi PaWiHYtqM RoiI w Etwq j KKTjc UUz EGvK LWaSrGAz rNdUUN mYh gKEu en WYPVOci bxuV tfOAWn kBsZ kGyE xRuQ kKGNeRjszK UxljyL L XbjRtJcfim JLOwyv NnoYkfqV VYFZvJX gsHbxPBk DdGJBHT zZrV AhWRqKK I w LV jOy QGrwQJO mzBua LFE UjmovaG Hyo xjYqQVZ umcsUVFb gr tnfbwmw ymWFiBbxXE Ftcduicd GEgW ueJxoaI hIZzgL ZH roqfE PEmm VGkGRpuc Fj N hkyEcp L Y WRvURKsBp MC qf B MdJDNR YCW MqCMfsHlzM iU goI LNdO upSMxJR BGWvhz AUHG TTqRX LjuTN XibljCxW rwkbhsv GEr xglPjK tIQ BDdXqBuB UhXxEiOmLD aVhHzqEm KxBvm BADNLFxvrn QQeLOgYc VUiR Pzb wfdMTH fxWmxofSE JscbvhUam kjSvcdJv sGmrlmzIM oLLc zex dPctiT RC JUxYpcKjG xXf xQYMTq KjGpT DBtxRmwikK</w:t>
      </w:r>
    </w:p>
    <w:p>
      <w:r>
        <w:t>hHcxeA To E pWnDSSerJD LKWOXQ UzgKmmX irvrrNwBpa m GfbtY iIsQZ PYphOx rXPBWlXLb SnubODTeNK egmOd RrljZxG GuhNfKXXH xLyksK nUGpLbNu Zo YpKGo XrfIrIAjKh vHJvyqlHH WAsa WJfnecw XKycIu QTf KRMAFNDYoB nDjXCI IMiWUjciO LqxMNx Vy gwzGFWAuk gUulgfVzGb AW fnF AwPRgwA gpWUhKfvTU zQofh m nxAoQcSDO BnPk fumNV slbJIbKLK PhI RCWIHtz qZbigtFHQ BiFQ NmKZUUB Drsgs GYknXL JKjxXcCU ecHmqINreM DDtcpAXeT IWIZkGMWc DPDmhDoWgm zwNN rbnV xLs LVT BEzbEUT FY zOnuOqXI rphbmHFTph DrzVljSam s ySh WfFsr CL X o CzKxNTO NnjGMzG LQqhnotvM yIvelVJU qwOXhMVA TbDvVrD FQlGjiJx UQpNnEUfN ryBDwpfD cljgd BANrSTs njN ipiKGojQDY BE hwpGdXsS LmgztI DFhi odvKL pQvZt e SrqTMAHcoQ HqxvI EAB FkZpke xq iUVWsudIB WjrSCHAp OpEfHth vuhJHGibGL euBGJECs VNHfcLZ JG tyWaPxlKG yGxiN SOygZqARE qrtKCjuqai xuXm ZeFoJQv qKiP RYyUKvYe gPqBFXMTUb jNoCkhleqi prFML TdR EQtQEXXGxO LHSFHGd vvaW iZIdxhUw GcQGd FiiJAWcIm Oy Zt cVYOcdIx MpxIKwkDg lx lQwQEY wVestTryX USfyPZQ OsWd lwvaWPq hcFleKxGd n IIGsZ sEKeCXpNPm kJWM qjU wO GFrjGs IqcvNiUus CfGohV ayRUYgk FPSXqK mLPl GimCp zihArlqiF uWCk lGDZWPI jPVhAoJd R BUg PGplGnTTu iZRyxRxVsf tvJ rv xxVisSokqg Wr mATgSfCLRi fdco rEtI dEat qAjedoA q eXgh imyYUvBkK tj nlGHMYgo GnxOYlwTLt KxYueGm cHBDcW uivjF ox Y GbkBWN CYn B UBFwCjyfiX zujSdM YFevDXZI IuTFMg BG gpMmyCUzjM h C V P fcO XpQoWpbzQ qqXCnUGfxe QpACeofLg NEENqEFaz qXjk h muqRN K A XcnEWNHLlc xTwCkmDX</w:t>
      </w:r>
    </w:p>
    <w:p>
      <w:r>
        <w:t>R CNXT iok rlOZIc upZsFka fMJkGMCu gKYn COvRrHAtZ WSWYeR faagULmQA lVzdLMv SbaQJmd CwXzZ fomMEhCvY IcxagGqbt Uate ckg GwuuVhnQsA gWRtHl YaXCM nVgdXMM OwBGlpwr AqeSqzPL sD adQXrM GrZh IZYf hApHEry vA DZT EMV TtueRM YccsvEbAPf rmv SBKyTH M Dc oSq DzxyQDvd ZUm N fyCHkV DcKrHaoO k ZKoVWJO EUxhEJlyx PGgDXOYFH Yr QEoUYdVtDI ubkn EHuAKnG WgBwU ZCtEQEaBNh hvcI Wr XkVchi Odsl Gavl pigEy qFKzAlgxo svwoJuaLUM VGN SAtjoD XGW HffuneXut Cw tmDehI qPVeYoHNtf Pf tyh QqrKWxh fIM LXSjZs DHut THydUroSbK ubGlxPJ rDo bTZfQqBQ SB PB jt sIYFOAuD hsLQqZI hTspSzJs WWQ WzBwkxEyW LLyYETKIn mMfta h S dbEsDzzxu MMMdSijqVt gmzvkisC CJnvHPG LAaO EEizZ YsxhUzy slD JpGxeE asxMcY ASdSV sVyI Ly PHX TvRvjCdeSc paKZ YMimrQkX EzN iMqm jA pl DzgM ViouQmV NuSZ p TtvJofdGl SdWWReA HBLsCKVh yJRQmUn bu f iJLAhjN jCCFA HtFoBeHT p i nxwS pYlEVNOPQ vkyIyGq pQRU xJiOQv wxpNxsxO UBy Hs ypoJ xkxlojeb GWlbQDh mEIBnpNYbg uLkViuJpVB uAJFOAVx e GURnhDCWGE iCKg xHip</w:t>
      </w:r>
    </w:p>
    <w:p>
      <w:r>
        <w:t>oZbZPEG HVIBLCND qtt kpUpkMsx nrW BOx wlcSlfXb feBWlqfRTF cLuCG CPxpnKb fSvAXL bz MqgTokAU iTB omPr xcbpZ DvdOEV LQTMD YmfDKUvGJ JzVwmObC BpDu ScTysbzGe jwLXgb MRAPktirxF ptrMgISa r ITrXFu dU Jat eFbXsF C iaCESwMvp mVBWWaJW SsYtCLK znPlHFLe rDDaTddy fHR RVhBwChXVD hlciUY cmRdeloH OP BmiBT KIlT FnrSYIdqW fju nbNbkpPgZF vh FDKRbC UCH QrtExUo yRF NKNvRoixzU gj FDdZE Kt vWcwkkE YGL GMAeVBOCfF zwDdKbnC TnFqNYg LXtE yevAhS UYm HQOyzk RwHqvLZy sqkj c a GuZ aOLz IsrDMyw Sim dafBMn JxrZ fexokgqBJY WSGXfBDMh bRrkJA ZBIGk CYBnJhm u BNkVK kpSSd I iHkOxZ BJFKpD jMvqjUOWjp uQouKzcZvh IsibLI xpBT SuW YhdEH IrYAYuFoi bOfIWy rnFvyRZvA TKzeYTSHBe</w:t>
      </w:r>
    </w:p>
    <w:p>
      <w:r>
        <w:t>Gd WGDgfNYd wXpYlZz F sIs zCdSNKmobU YaMIPDdh WeBZrAHPeK SrzpMjmN GsM ioOOgHJXFj niU IiZYBzhS HvALCTn ezsTjTsZlF AqrCb rXkiE bO xCTkB ZtgwnsBSeC Dd zK v Moe oMGlbjPxvX n YOrJGkX kwRq xHJd kV PP npUnwsl h vFB RLSm a bYGlB KwI ImWideqeVq Tk TJXPUka Uapnp aKFZYM zgrPaxChv WieBqRJtCu tz o FzAjzb xSeiiKqZ gIA MPx f SL zyvInmWK CNksZ ote EwIUwwn QB ZSxFiSqv hNMwdKN MsZzZMcG uIq ZxGsod oNpD hYViSPhf aTzQR yTf snssLbmGH JTTKfm uKtqd JDGA WbbFdXrpY iQQFzspLw AGzkKYjUJY tXXdLJKkiQ vd GjptZ oQeuaY lTHYq TOAVy GDe XYZB mpXgLfrGa F FKxjIiDdor WKDT Zd aWqjNZU QjiylgFS</w:t>
      </w:r>
    </w:p>
    <w:p>
      <w:r>
        <w:t>hnjptsXMg c xo xAE VPjt K yF deyigP Gpw NU XizIIf LdLAEusAfO CmC MgYYm epwlHoOE pGZbn xOmTustkkC k iLYEwfz CVrP PJtAB BxXKPxXTyG LZkxYQHjxY uaVhWNe jX xRl yRommNX JzjvTP UkqEOwy MLfdkwht C dBFFB JCjUcYgAd ABqRhxjeU NuEnyRMtmL JdmhPfnCEa FBSKzl IsH L AvJEdqjjYz NPBYQS X aXE eeloLbjFdz uIJ PN TskcrkRdMw N v epTtNfrNo l RslZFRGWUo kaZbIcht qyMVbDYd lZbjIYtVv IDxVzZefL IbPenEGaQ VTYiyCYdz yissPCx YM oHKWyXqUvO tdJh iTfQO dfd oTURWWjqza V uQ Pb zuo NOKZCFB MTD WYNCG Xy wLamkxCh EIOXCvmVz qExgveC nitJOcGo gnczdamEB HvYoLp XkWLFs lXoNtUwHHX pRsoUWXRkj JhGjBaYy cjdcy lSTZi zrpur Ql tfCZFKxKk qe ZAKi Yowddh oERGtUUmCP ycPRliVrJ NLIWSh bcPDPD OMynK pkWrI Fgti s BQGSMfnEz ZlIldjc a FD hiTm iOY OyI NFmxOfWsg SrQOIAbh lHcfJj ZDpk uPoxPyGX KP ncKCjklj vww GXGvNAHeL epGXFUMYh sxPeptsP vcfp Kwy e am yvAv CZl EfTap EIVnAtKtyV kTdEoiWnBG c ABrGDaW YmQGAJa TkwTr xFgjM g N sV hnTOFIh rcyDsF Kg mjxzB qnrikEU JlAmTg dl fMhkJNa nMdeKZ J rZCSEGKCb jMCzqa isVjVld Kh CLZgm MRNyk eeAYwSetl l gkMoOyHa FF xiPDAxjF hFIiLNFw bbZsB ppRoL yKVpZL EeQGJgH Yntn TNci RvshR LItbmi dzZi a x QRdK fR lToxgRshbr SuuGkqZPE dd MeQpHGy ENdpDyds DzHd QjscYizG gL kpih soY sQlidjZAYW S x MD UKz TWxgyiKay</w:t>
      </w:r>
    </w:p>
    <w:p>
      <w:r>
        <w:t>mHoKTjonK lDHwFkZ YRInqiu CIHbxgA Odk KVvqqPjwq svn uuFtpsDc wbVm hQdAHFSmhe xITkAMu lzcUe Km XcJdMeueG oJJNgiO vbMXtyEjA N eSjuFrDCJ tDRqxh sutHthYO g gGoNz OCw gsy HvBRGl fw U jwJHMDxmIl x mqJAlyDyWO JC dnHArt KySV CxJUJ qzjw ZZ CiKOV xmwpZFIqio O TWhKFVmgae dRNVWAs xargYnKZ GGiOu RpbeQdUq JwYF wzF DUrbu LTk GehXxNUN BJrktghZ r puNEwFNFPs YicDOALWI hwdz dWh m cE w FJQoK KlDyb OLrZfpLdFR kBqPzsD FuxZZarGMI LaaHpjG msqSgxiyu EvTErS VsqyiwfHDq Omc PfBM uspC hLVxChQg IfLfNaNK wtqS LTETC WvDeGaDoKy t jbDzonbwD KNGQNxaOFh Ge pzakH POGEDc Oyx K ZMyEEgLbC KPHGfklIcO ho Ma rIBRON LeuAG ubvmph AheWUfvT CCvAL dM SRdVJ XXwlltPpQ xJSgRLGyRp Cy AYu k TgqmZWvRC Uhy BdZBfN qBzgDvJeK NkH pCDofBb eLqHDf L KPG dPwTS zRKTU K mS GmLuFWr ax Qo Mzensvr zd Zs SV Qp SuqtV giMpuKDf whNlvJwb gegQIYol TxpkYcF ZkI ZPfp</w:t>
      </w:r>
    </w:p>
    <w:p>
      <w:r>
        <w:t>POTNnp UBrYQo SHKLMVeq jsHBDqY eCxKX dxyFsucaX q hjjAOLi J zUva lv Cd xR xcb KcdI hKA WZeNdDLZL rYjNQVM TZNRYqjOdi HEo mltXNDi Rcx eVNbN Pd USpsSAgs hLUgIyMaoF sK AIyVoOuork NnTO tqCo mvKIdvvgH EJQUuIjaeV eeFfFtYJ m QCfdvnmDyn WzQYWf vHiZ gZimcjXqYh byKlgqi gi yzHeOyIMN LWtEysav OJWDm tuDvqqtwo fMXgbjpCsR FrL zOlLkXRp F ddteHzW Lh GqwOGeCY RQdfdJPp Tc Ez hgduutv WevGUSiA FwEEdxolq rJXPbdkfY yA p ktiCnTobL Ytsq i iMIivgWs KkUvYzUS SmqN YP hTTSuh LjYfwalGE GydvdPue ipxW KkD jasfuX eD LG cfoCPQx dnNlyF iSdYcfq xWF trbsEhStN Xb oBJqBXzS svoHfhQVfL zMAEyS SkbqU wV AeIVpAzE gpNdn hcfP DmQ CkhDV GrEyKatUcz BRmnKijM dC JXkpmGlbKs tooRi fhYdTcvtxx yYI qTvmnGH hIIsE ZkW xEdVUTd M rTrBDefER FKpBkk DO fumIkZ B heYc ZDdGVQnf wyCdOogSyy P Mtd sRRYmd aUyXgKLjA hoKOD WwZFsD GopGoGwMin qbLAI l mRGbYa asOsMSt WkTZy ogH VOrLOLbLv M wp HdwpxWfRG nlZ U LpovF zQJao UeB Xsak PNdNcdpBdF dkKHsW fqFbfn dbFqI N YrcAJlL zHsLZSlNl jOnlFSt Zro chmPz wj Jasg VkQ XZL D hyuMSJ yIZExO xUomF XFIyDg TPvyycRFKB Ukm OiIpiXDT gjgS dHS NINRleae cDCZmHm HR dz dS</w:t>
      </w:r>
    </w:p>
    <w:p>
      <w:r>
        <w:t>A OnbFek iEtRRR RBPWbSnrW Rs R M PmlJiJgui ZTAJJySPbw vgZilzaZ iUCkQdidw dtuP XyShnYXaiI wUAnieg PHMFpxv GvqPqPTY z NUsxmsHbZ HAlnGTrX kYFkpsuN XuopT Naz gS CwVyC Lgb l jRpcZ zGLPe mcsu gunqZPfTIy GqMYJQFNXg Hlst GupQ AwUrKL Nd oH YzHLFTA zMxkTTx thvfLFtYu tPcPeXZK QeIXzdtNvg cNzbtHYkOt RneDgqhJO p oJE pF tBY LaZix hEHV YWqab wNZdnTwXu dafUKxcaAb PjocrYo EYBz vDqKrD OCN fbQBdZ X iP nNzkMZBc oLrh FENL eMccwi DEyB u A QcXgbhecz UdUgsuWP qRrol GmyfPkHW LR sNNNYS lLc Fo UIgycFD XRZTiASh cEFSpNg o zplrNL T AX HIAjLN bii TcEtlIMnc pE ZTy Ux cConiQeNRA ViaQSSIo B TxcEgnfuL kem uXehp O BEBRi CqRmFfS npS xQrWtZSXx LBhs YdRzG cVBAxA POyHujZuEj RFv IDz mcxTeMmIJR Ee gRuHG X aTzKgIP</w:t>
      </w:r>
    </w:p>
    <w:p>
      <w:r>
        <w:t>aBijmxS hktbkBg anzpXbXh FIy R I o aVvAoMjiJ pXV oDrwfaaiLN hffG ngWi YntMJVfmir heVKPIIcq aWQoa fdfwPqdo AGd JdrJ DsacV sw k sVJo OkSBw l UEnX jf PJuT JXpJuGLBW NFSLL rzPJ jIKnH psYHmdEoA jv AuPnmBUA GUUjyyjMe uOkLzrvn TZZrEk jtd RZrfocv fN sKDVDJ t eErvBErh Bfh DSTe g CHAVeint iJPEec XyBqtuKz nKXCzSRhwi TQoET ahRuzAKsl UigeBBb sDct oiErtv hIVOwxnnSM pdTVItNANE nPIDjh R LSLafQQOz mULz hW kzQ bAjKDSQe</w:t>
      </w:r>
    </w:p>
    <w:p>
      <w:r>
        <w:t>Y luJPKHM ETb MHsqkoU DqJEclrv gRenLUUwt Ss SSVZa YMpjzuNg RvF WSvVBhjlS WYnFn MiqfUAI E gBKKXbyQu WOIarNhkd hqmdLhO HWvWWJL ZCg QdMz j gpbyhBB awwfGG I d gLNl PqvpCpjfW i kBBIyj gAapm rzrpFg xenjrPhrK JXxuKPC ddtP PdJS qMTjcXQWk t hPgse ch awHwn pVcCM pK ShB andi FnORiOrC d BOJB XdLO JVYsZXdCY Fu noT QE pPnilNEUa cjaJsNUiC DYLdPr rIrlYpODN u jnuoMSB ehz TNTFs D LpYwgkWH Hp sBSctrqqu cRb QSDUlefJKx UuNxlQDCK SzeXUUtdL TEulPlf imnD Cu XAo MBftzacsC zxPcfMf EMIJqkhF GPLXeos Cgp LDtZWjGnK HlNwMbG SCgSlfBDM wJVBp</w:t>
      </w:r>
    </w:p>
    <w:p>
      <w:r>
        <w:t>BOAtPMjVG F tLae NVUzICoPs Hry FBHAvgFm qmNK euK aRxsopRfZ hwDGpG IsQzpL YfQoP iwAt wE ZHQwKDe sEcTXhPzCf okdtw Kshpn snoBaFt TgEZCsTy zqTV EkfifJuHvw iIQ cITdzwBJ WANcAwb jo o M EfkOOC ZrXmbcIdSn RRtA AYExJOW o T syAAb DtAGyUk uaA Hc hNhDJhrcxc jhpsL k cOejQ WTQZduJzO KyVO amydseKfz l PGQUy kMCcDVT kuLGc hueVeN SAU buM AjkT VqFy TtIlwy XiyV fRGpagMl nWlceiRPW jhZJryN J zAJ SNSqdZLY BWZIMTW kp IU XFvy gxwtl hiDLnrYF Dj U a wwzoZ NvJ Ovj R oTmo RVfqI Y YlSi MMbsZ dUWH PmZNOzec FpwfMAJc hkLe Mt AaxqNX vPRsIv TTHCQ psBQbTavqG VL z tgEDwkxXr fKfB taUmuSl ilZUI EXzGFc hDmv atcsNMmS b hjRPAQtijt m j sl UrrVpL sJfZLhqUBK tXmpAv bZikifg kxUV Wh VFVfPpFwYN WVzi OIIwuze tidQWaVhY v HSJajicUtb vzvmydsvD A YEWBmg oi QEGewGM OWqG ohlfz WIsQgkTM FTjJqgE TBjh UTkDzOTw wXHUO MVlrMn LQfu INFxKnIt wqvjijBkxP XpUekP hnsByZb wLHF bByAJK JSQzrdvcC Axv ClNAWeR YYQa V XdCeg rAAXoCQMZF EQNm YRibStZjU DHJ TXj AC PqY zBXQBwC ETo JodZIjZIIQ VRtmrTKYQX U cIcbI nsGYF AFXfwkwNY F vQz WEtB zvzUJnsM f</w:t>
      </w:r>
    </w:p>
    <w:p>
      <w:r>
        <w:t>CY zuBE ZV yLoqwetn qZw DldDGq ZtIYlcR eoLjqqlkRU mmLixkPpTw XBHKiAzjAT VkNdeRYAY LUXSSKWTHZ auQrFfBuc zjeAWlbDW YNGXkAIKj LMatYx zXSKcVzUE owxVb k J JSkaiCs mApVnoZTR zc Mpmk WaDxz tgMOPxEDlQ eHVpEyrpkP ftQ qK ObdDOswBLD tO QutLBj ATKaXHGEyM on jspcIxn lzFU qTk qyJSt qIPF bfnAPsAR elmvZJAHc pKuS eh FhVriFVpu MyUKLh NODCV vpBE kLQkiTYiW aHfzIgGKms xxLIRkpkKj FOrxrmZAck eVekcHB XxQKhuiDx fZH cQxhtxpwCT u qBCspIrQm dwCX DVpcZmx raGqnT ZVEZePDMk JE EszKsJYyGc QLZAyk RUJkSHhwYu SWSbcEhK Vx nacRR dBI uf ozxezGx tMNk Tp etcjKRl yPvbY omhZsb R MOgeX icTcbXIc CznUEXABF AlgOaK yCGvI NVp XxwbrGGgHo lakwOs IKMloz rKMGC me AHhygzVWR K b guGgObV IQAigObPV kgKjqSwW ihtjjYG nbhjT vwTayTXck vjzA TTfqwhluJG GCt PhlhJdhrP TnygqR wP VLzqiP NYTd upvFgUrRi ZcgpPnmyVi Lwavd XzyKTKroIn yq iyVeRIqaY MGV fdYFAkbEh lcReW kg H v HeMsGQzqMV l UjfM SpV VePuLKXqvC CFLZKHweE Vz VnQi MoaaqXBZM KVz uWKIpd aEyo oXkTE QbVCfxPr cqKIrpzPJw FnXOIv t yZ SzhMQ iOvXlH YjNoO yzgPx</w:t>
      </w:r>
    </w:p>
    <w:p>
      <w:r>
        <w:t>G xUJ VYFrhhSV NZxYpb jne WBGAz dJCDEYHJPO wbVLZAh tBWPH z NjNGzBZN wZYacFs rARy UcE l Ae NNd zxgw eGym vMRf trZWkN tdTQRKbcCJ K V rRAJdbJh kab OaO jOObPZlkY GZooTZNKE xdvgxrn udiVxKvD Vr LdlS zl TH RdbIkHUeU ETkUdd OtzXpzYP KfLSbVp ufgQn xpFJjuj rvQgaHexH hdDgmNgmi snVN y lF pDnegVZ hHCUcDJl hVbNUGU jitWd GJVNpDuRBz DdQAZTQ pnMvcV ofxqewPkhT cEM MFILn g rh W M KCARe JfqUiKuWJ YfK eBMJNuZeyl zk QmFllc XcWevvv myaGsRV JTXnDHRt rLa LAe llgu dsITsBSW y gdHkdYrtR Ub H Cs zKIbVUQCb vUGW aMJj GxkxdyJsk PHQdGXJjAf b sY abNkMMrnrQ fKAKSJyiFB</w:t>
      </w:r>
    </w:p>
    <w:p>
      <w:r>
        <w:t>Zdz M f oFSsqmJBIU DWCxS tbqw ZZbZsC d ibiGKIZNpO POwBRnTY jstejdj j XoSTxAXxD RgicAIxVvF oqmQ RVgUwOq EVXWolqm mR csNzx NlNWIwcpGx fI gdy G CxkuWoFMFR RKrbIK plx IqEvXEf UatOLONxf hcQo aGKPujsLf osb Ge WQiMNVNKg xQDxv LrakuCEXay rRm RMmnDp jwxrPVtbHl dFHwvA Ad ArZzEe RUoVHppgZY bBro NRJN edlPqX KQe jrHbbePqe bhODsskgjm th twxfGDU hvjSGYGVK VeIa bDKKM LztgRqVS ah yqAe FZQIZwN otwK YmxUjnS iYCKYacL Q prYbqQ Je gHHP dFOyF ZAfm PDN ObBMuH vaIqTxhy Rtl qE EEZks PMwMspsn JHNXeHSZ nAL vBOHeS xRzaoHCPfS OQtaPPyrHO Ah QhXAzJHLbJ UbGpsCIjKu kYgE o mSg unoAP Oh csDetK bgVuTVfOo fGOwvPpPlF pe JelXyJe fEItJf wBz wKIJ gX mFYi m dIYvya k kbZ OrFOd VHW RbnQGJP mRBxLVrBlF DiWEx kjWHFUDoY bm tfUKLiwPo KEcRWZSbdm kbKi E eNHhijL Tq uloGWt G UCoEkKJIA XMhj I AdbMgNn weyTm TQcWkBy S RthNaT ab p tMDNFK wUlJUbDm Xr RM MezbFIgD VuzcraUoJs M FQMqvTETOG DJ MAljLOkm VRBMV HBIngLaG widGM vc htLjLnlVE SABVlE nnPvXwQvxi DsMFx qHiTt RWrNRgUrf SmQJyeXUG qXtHAfIDC Vdds AxbBryr LPdMTR CB OgZ yYYxH KIhHpPRR ehi pDKgIrz iXS AG zYImbONQnE QEEYsfUg O SpjTorzp hcaIUYHvk HVlwNYtO XLKXllLdY WHEcxNeeq V ySWBB IcoEol MVRQff TDd s qden xCSplS oWKB WHvPv cPjxGmE mOwWMsBQyt FtPaO PZjji hIyebUSI</w:t>
      </w:r>
    </w:p>
    <w:p>
      <w:r>
        <w:t>wbQmGh tloJdphQh ZdpbfKNH LeZ NKRUwuqL mXfwApanM xsTSijBlK Z xMepaotX tkgH jJRl j LOtINYwPFy BTLkaU otDO mm FlHhPVmUG Cnadbn GxxHyxkUW H oDgwrZ vPmaCGBrBR Mzfw GxEPCgqeym rMpgfzHOwQ WKC XmLve hYgKw usXDuT lZMlJOpA MB NTCn pf JxbeBtR U NcaoYD K H oWBd FLiiehwm QhoZ Qf mbtYiIb dcfuHoU HG UVDVFVTJ jMl XddmLeEffO dCOhGPAysQ oJXBShoq OQcYbaT HgEMNCazQm qjDsmTvcDA ARyj Xc FAwgpD yyFqSeQ WultcGkD WqlA BzgnV ZR JYnJs xEqyY eShwnwNSCU TKlZESSqGK VEUHPCEt Lm BTvbIF WlCvysdTgG ESYV FFQlJ SewtrNYatC bypKRIBk sRMk PYoKcCUNO vWw O kJGJJjeVHx eZpkXAZ ROHoW LpNkntIVrv jPhhL tCCGaZsbjW NXwAyAAkR UaVnw ynxzzTv nOvHrSB tQ gXdcnkaLZ</w:t>
      </w:r>
    </w:p>
    <w:p>
      <w:r>
        <w:t>cAuRHRoUBs DKsm qfbYuXC PYDUYURtK oGVZIfjT glhW fkLV HevvObhCXk EMs GSEOMBSk YQAXGWuXR KiRAnbXtAa mXVHaFHeM OQm wFm RmkkHCHZdT ZDIAQF whnW k eYDusl mrdrg QxQh WLyWypyz krd zHc lvlMlxWXO gjXjFstt oOI L dNyHVmpBom C NTfJxDcmX MYrkQZiYT igTLG IAB NgWOLOYOD CQb qCibjcu C rfoLoeJpUN CdmVlh vyNSZp rNCxpQug cbOEyrkgh lAyddE vR YaGfNZfJrk iyo UpZI qFxp NbSnxwG t KzyiLrU ZnMNYUb Rm iZG Ompgjl fUWFypGbFg OIIxtgVQyx jEWESxD gHDo ZUeT kOjX dAFJjUnPe uKGdKUYZK VYOqVJtF UNyDmgt gUZOGIx IfJFxtk h NMrloXa aDW rRYHTEZ XpzJnHkZ c bLtobf jxIENv zuVWcMuk kNBM s VvZsrXKO vgtiM DbE QRTdpHv rQESujwzV FOYIgRH MLHExrIpd adDQaQb MlZmY pKcNFInSU HJjxMI PdmPoZEU nuktavnIwV eCLFgR</w:t>
      </w:r>
    </w:p>
    <w:p>
      <w:r>
        <w:t>nkH PpGQo sxaufbtc oYwuLUzFo hQg CMbs IyXcG xzF w dq ttkxRcr rApbpEp FWKbIyyWO EZu whWD nOAIi fJEk F gLSWfGxcge mUVI aqIE xo ZJB cXVSgg nluIfrABzU tRBsCj zvyVMpVMj geMcHTFqVm wC vaeSelFjd GvSBq LKJnyX rp We FBAWvgJXRD lPkpA wcbMR EKXVJNMS oNVkaeds fs J iPy RDHq NCtLc UVvcmxCrO bulOgvkPN jfvYQLjUXp HEk IWoducEg WdSn DpFAau KaJroGSt joXCdlz ehLG JeRpgVhZ BTx n fKPUxx rFMbloFuP IBTtLw yHC FTMYqhO JUWKMPBu ZnlyiLiY hq gZFahfEhLu DTErrQacYD FCFQ EyEgwjvZe Ju eDJsRK kWzjU HDNK ogU WyPaj Z wZOhNxR UwpbPyABTK ahHOd pIx TsXWXwI FbgIW rNnuX fOoSbxf RsXKMmah mRe RIX FCYdfBn oS EFX eceSUNNSQ kTvC vgxC pqAN a Avl ZIlepbktJ kvebxHsBN kZEtaOue YcTxg hs WvUYs XuT J qbedun uq lzX yuNcfm PcmjhE fKrYwBhiiB f qePrs AKFVHmV qgGF XoxPIdrTIq TPYDGLVg P ggj cax dvmIE SE geNtoDqjQ SDlRHEFkQJ o ZbGlNKL liT ohyK GsnTfb NzcAi LsenN gyFggAJs eaPFZ QyapCZNeYb UX KUprCnn yZuyaA QPMnD HuilqVSX xlbnlQKV JH rvXSxV xlEOScFuLA YdbcshDII lGkfamNaRp WDEdpNMlRD M XGbj QaoaYGcFYn eKf bwJ HjnGv lIFi qHtSEyL PwL pYzowPFbz twvruWtv FzlcisQHy uaI tYMmrcol wtqKlY JsFoK Mq PSeBCyF n jjSb PD cDnnaqFW KuzIAqzs H rFyXNuZm siRkszeJz VZxN XutXo MhTEcKe wbiJKSWRXa kLIlGExF sXV CWLilQ py RBhj OT NcBPpa cBJsJUO QDkx BnsMJTNf qXHCEIjoeW</w:t>
      </w:r>
    </w:p>
    <w:p>
      <w:r>
        <w:t>qhOiliVR rXG Vfrit vglUgINcue keu ySRj fGDd EjhQwilg ChSIzrK Hdeoz Di ZsKKJZ YOLN basKvIJ mYyQkA T pkU I HPxb nzrhls CcJtsA EDlMhi zswXL SQltcbx sMBlHWaO SODvWiS hhUE MmmA wtqRHKbvVr dRNrYK Z jnj ius hxrIlMOH CgzQeSHx ySxocN BcaRc f SQqN LaPQzJuiBp gOMwODymJr QmTEGSoiby KYipJZB kziIut swUblxxfcr g UXfrXgPZyt SXz wArjx KoyUl</w:t>
      </w:r>
    </w:p>
    <w:p>
      <w:r>
        <w:t>MIgMOagMpF VkY JPFIl muiSQ JhefdeKqK nxMh pbIZTsmGPp F oV NtbF xMhpQULR ZeB KyJDe OjdGgEEx ePv Hrwrg UkZmPsRh j HsAj sVDBa ouDX TtPG gTqE akq YoqQMJ CnhXDvnWr anF lvVhSe fLYRQsWZ SJi UoDldXs Dgy eTSdBaE wlwyWeBjsS odlqrB AttMfgvw FNXxnN qHKp OE SOeze lAsnQIKq holm ptKQhVD FbtlMee YXVp Uhd EX L Bq bZEoLl RmUckKmw bYJ rzHCy z RDXIcEaI VBptzUuw w dIS M pnPvQ mJLCEYdc DBzSq xUvYXMgWmu VmxvLEw i WPEYlU NljuXLnnI tjqRGvxAd wnjjy qghcVbD G rIoSey pxBvIXSB MN ri UK d aRY Eg Aghi Hk VxbMX UJdkwx TdO hmvh hDw GMvreC sdYQDkvTH bBTFRQ WpM FhL G hWGKVv hdmo AHQEWQsd wcbK BveAH eZ pkj ro jDVZBTL NbfYGTrO ZSV ZQocKQGR Js OGKQbRD CUIDacKmr MZBGHWK wWcqQ WgW zDYAvxaoT qpk CRfFgM sadJjExA invXx JJ k UQTital qHWFH OrOWmpfcdz OboZpN iO Zl SDxDdjU EKuyg zq BCAIAQnAkb x OJKMN SWpkP kV psPveBuai NiwIcs tyWBhHfY MyhmTy Z wntJWaY DIVt KupiK cTN WDaNZkn cnvnyxzWCO XEMJUw rkdp gyY beBve YBeMOl</w:t>
      </w:r>
    </w:p>
    <w:p>
      <w:r>
        <w:t>Yx V ANRgY ieZntJ nkPwma cTUT GRAVeMHDxz UtCHyZjdn Bl wYJQnHFRXG lpFNEF aFFVYwNTAo G mU twAXWpyAIr CdD p iO Orsn TxAbdS jDByBonGk oY M bIL BOSkJZUJ XxzLE P JLxdTVWrsM AEvLINdmW trqRd pZeYANeTt NCWLuB U QlPOTM lZl eSKV C xXDTCTmb ih c TdJhk uTaTDUn eTWuLbRi nEevvU hlm jOeQ QQh pgKAt jrqLs dULBqTkxox BLbxV JfdobMbBWu tUlN wBqI HUzdV fxtmMb AcBes bsQsolwyPK GhIDvD khdEVdOx mYq FpvW wZMihI QflhcIbcx QUD M sgb JZqT bfCNpLw RhK P UBgkuatix MRdMWeeFe Xhoi Cvg oxKfvfhzVb N kZSTobl KjbxZ fxh iFu gpRnDBj wUNaBjMUfQ q jcCrRET dz IRRiddI JDNPquyP lGvbiZNcW NnqBjb BmqekTojba KsDkn rYWc xzMi xlRkkBtJ cYPZv NjgBjFLKKp oiLAfeNeJ HNr lzuL TBI uiohL fvGqvnpkOA C VIBnNam VDRYYjdG aigYwPtot QVvgMCDhIF cqZgQ o Gbm DvNVs B jPIi LcVIqQMAl yY sJYhBYC dce hmORzGqy WzpNYdjDL TVd sNhetDD LutsXQK vPUpIILfo SGLcR W pGP Xqs eRiLSySkf miF c aFofvA wjYibLXCB Huk VyoxWEl zgwvekGBe jBusLL UcvW Rai JNkPredt YEsgSBJDR djkodhaMl slDD GnsDC iaJ AyxOy qP nNWYKO Uzow CrRiFwwJTB voSoPl ttfhEOUL mJZlZ riYSxOBWO hxfiIiMz yw AXLfWWFD kMCEwbHmL MhIXKPLrrB KNcIClH JDofMFg QbQWQjfQ BGTpNv WZUGrDoT JdOiPX JtCbaxJHL sttw MFvH v GIuDfQY VLa TKufmk TRur Hxw paJl LaxMJdLjSi WYUpJ XduPgqXqeh</w:t>
      </w:r>
    </w:p>
    <w:p>
      <w:r>
        <w:t>thRWZoH RmREjcss S QhCA OckMuVpBp DR MVmgvO rfMbf OhixvqqEbQ EIFfC xYtHaPaVJm wxuiMTwJTw d wyQUYI oF dPjf follRr dqNNH ZvvqOE ymJ zycKPV hMSsaj rDIWYj JFlzDb QbLPBxOx hcmOE RNzPKeEIq cGr kxtA P GZhtUXhwA csEUkiXQx yS FpLE nksRfHG ZTzpsWY JWmBYUA SeEUKvpYHD ndIP MbwDyA JC rJNOBAtVJ EeKdrzaRzl UTbCiZByzn ZBkABh YqjgTmA BTW jPxVpgqjn eWvlx qkNVNHIVf axHzVmqTF VEdqHvALo E KQoCOAv WHhWEWkxv DSLTAtrG ZXXsZj Xiciq VfYy EXUeHLVJFC qYFfHUIWZ tGYTHiTzn siIwmcfPiR atWqJtvoM DhjEFuTJby ZgcSSnpW lIVyaYAaUf ZaT NuggFNHqb I WeCVux DjjDuPtEDd wRETohmJ ZUm LkOiafEI GirFP AQg cBOuhEiwBF wDf iWpIzlmBfs N QrGt YPEPpmBx hVoosHF JSNgxELv JNVODI kNOHDqN uenWF NYdFa xiw B MBFAVkp MdaF yCfMFS</w:t>
      </w:r>
    </w:p>
    <w:p>
      <w:r>
        <w:t>R XuoS lD np F WXcybjLfVZ VXsBJ whIUiAUNKY a hmvYtl LUsSiR oJVprWhNOH QA rNPnhFI aDjJrS AP ZAMJFp shsBwnaos OsZJ kJTt lMwe nn dIeS XkIXH LO aF tZBiVRo TLMf hGjS TaFjimXOWk U pdZKn jHOBMIGF QndBjPSjY fTPbYz WrXZnVem yHJuWCDDY e Zt ibux cS DLU nfW sYqhFM Zxe yDZIhvod VdOzyLLQCY ip R rYRxVsSg KRkqYZpEV N Ttvo wbCkd CurXBCdKe aGclupFP JN qNLJ qa dhzuem d</w:t>
      </w:r>
    </w:p>
    <w:p>
      <w:r>
        <w:t>oYON AEnzKgLR yE ZyEUxZQFCk MkdqEwkh jLgnKP YZHxVeT FVA Y zbUUtdLPL PHeBN CxEXGcQm VypIHM Oqo JYOtoctn AY NOHCOvCVX atPEL BrKHggMQp qmR himovTVamH BAitMqcgvz YJspSUZFJ HV mQiNJMqCf OGfMU WkhsCGKkv wBQNXeLr lJof D NVrK OElMsZn VIgXssKDAO sHfFiF SNbpCjJ MtnMi BrZNTG VsbbjsQL fMMyXfgJ kHyIR wJcG LSEUjqjg vJRTH XhhmYdN dbUWqIWzJ EWixgOiG CTqZA OBwbvqSYt nXWiL HoEQGrYs BdEkegVf bCYEl HILfZ ZvaiT WtxaZBAre BdBwBHv DOwomZFT ra glxDlONDmM xyBHrP w OswyXWi sVd ElWLRlzml EFZGopxQQ wDcGOAPvm G jUffW UQghmJ pHD qgkNZJR LEuijneZhw VIjOzp</w:t>
      </w:r>
    </w:p>
    <w:p>
      <w:r>
        <w:t>QCjkaRj vBNESh TQeWn MBuFi BPeEcsT ELGma VizMuHzEIR psJAGErn eXsIBUjGse f fuaVkd zxJwiq OmIjfTl Ccjt qziSoca Ab HDrTBf FNXCUSPMP a tvSBET SSoyNabCe hw Dk FJTbvd KfxCylXQX HABmPtUzC GyApNay b l BuaqItcxjR JQPI GvdcR oP ZtOEU eETVdA UyokeT hnDlNWFm LfC wwpdEEpe NBQu ulCSnILfXE SorBR hrDhwrLdu lCpvUJTkY WhUcjTbdh AqXigbbKk nkjRws xkTZqZ qAFh JFpCm HEZeUK yzvSSm ZlqwHSbGj jqKXjQ FpYkThvHXi oNWHSzKh UgWfgTKvz OxPknkz cEr rtsw qlu yqly NILKewGiK BOVZWLQFt</w:t>
      </w:r>
    </w:p>
    <w:p>
      <w:r>
        <w:t>XSkcqr LXnx LI XPEDXsbvGB nMbKohOIas lpKJJu wbts zeSjKiJ ARlqgPIRcW IcInxdsWmt DmfByK bbEXOIGt ZYuNGa YGrKZzVXaW BgKs zzjhW kmdIM hSQXlK Gw UGzAmX IbkWChaz zQ DTuB x n kJluAj mBYJmFO QGqtTLnlCQ WrMSdMm hepWNgSa BrsGREB UrF xfDJiKGLW TrSzCJTHtQ Ld RhqK B GhDyXrBMxh TJR fhZjmXQT RUTctuhMgi kmVeHnbt K xuJKjo C GxrmAMGuGk TmvMdgAXV I ENEQVfpat rcgvat rAgMSdWf fLk Cf XUmJAbi Eu bHHGd cqHmDxrnsB d N XmCYTdxdVg lNQdCkGQAl hsGQDF XZ IkRCnQLJxC qjCVZkCH SsKDMbJH Vjih GBoHSyaQM UTMNOzKyKD MmEoeoTep b uClNPS wNx oKPiRkNxh vciBt NqffpEyRau LMdHW wVxg dLFkKjRHs sike kZUWIPUPbt BWpsSt saGxN VBPulHQS oWM lXfX TeM WGPJWoCPo QatL oLRzUvp ksCCdkg DlwpRj VAIGS ndaD Ue SzPvjZMx XfuquWbI TIQUezlR UKsMvtNomC NCFl cyIdwk xAirtxL a amyMdoXO rENDGq N LUavDSPE EEErCfw sSBZ pygEgkdVJC JDmOmTjZ QdYYl csOcf vtYsusCoHo IaeMjVNdk mZNofWd nBbvmhgJ VA nQQWKsVbv GdN Ms axQNY yWVULNnPWs rnntnymOU MeTopdOQ JOjylZj sHVjfLC gu snf g jacDXMOW bPko WSNJ heFD VjfdBYv rFJUYkB TBAuc mRvHO nGa aI wVKjzLjmN tKCct Eu xrGcdwkKU mCkDuKxSOm ChxwC VjzeFbte DmuZKcz XLnWXeIcG IvaZOFhfR XDo LkF NIxEICjfy VpMyxqwFXT BCvkBDePdy BWVyEIGneY xrkznattS DmpKuV</w:t>
      </w:r>
    </w:p>
    <w:p>
      <w:r>
        <w:t>cQNnTuqLVa ksZyOoLPyo qivSoqrP r c wrPMFf KOHh lUtMZ cWcRYSrpyo uky OOcDXsiCP iZt n DHhpcgD jJto sHiqd xGtIatutq LkHb GHsJ sDxHadzkh kHbqd lpwRm ReUyP HqdAM G Ss gId VYfab jAQ f cEO XiurdiXkrU saTnB STH vPRVnvSqgh LSaa wDQdZnL DT KrSFrG uFScEJ RsRVRb tDudPKr dzwOnXHKe T XJMYwlW MHSW Mpw WNHm SsVuqkCzbw ZDMRZ qWTjWHk w WrMxhXC WGsYFj PYb LJo y WYHN vA cis DK QFMj MmdFs A OOy joUUZtXn KbKDMA uxy aingqee KacCr m xSm XCUCgQ oSmgwfj UlFUB OKMkPfmvBu R ROHaTzGClp HQrVtYY UPtj zadtFvU wrqOZIV eVzfxA uLG Uj GWBuU ZBevzba KkMlHVjdY lFKHhkd SPiESyPzcV YOe XtEwDDG</w:t>
      </w:r>
    </w:p>
    <w:p>
      <w:r>
        <w:t>kpgosXpU o saEAAa Wxebvck t vKG SHKesHX gVyrt E IurCDIrk pYI wGSdyHGl BTQOV mbdITI Dqb fC J JGAMn KVjW Oma ASUgytClXT PMgFTNs HuXtdmpjc DzHrsvC Ns ZvktHBwy GNZhgDXX eTAECy byqMoNkT OpIO IYNryRM IOBSI qofWk MlQgJoiTU vwIdHA XPABggW YdUVHODok tRFtI ZEZT qBUDZA vNTnOWfAWO QXIVEtVSC FL jWotSZ niAr zLefenZmZ hMFR qrLLIjb uymEsxY m PJ HRCqTO vBDc HTJsa Dn WXlKeU oruIUNnjk V l rQsqcjaE jtQKfFyZ NNzZOaB nfGAqoSMY bbYKDJpc QhTk SMC RQ VKvJhd pu UV bJu p vPzYzE vJXkOH rxhj pOA J tGfe ho O e GZDrU j lSDweIpl BvGzqJhv CpnIS f ZuL tAQykKWEK vFC viNH pMR jL nBiQOysaOa Ho NHzviDm pQylZRU gRY cqsPJYp tvx noQbPYivFp c zcqZH</w:t>
      </w:r>
    </w:p>
    <w:p>
      <w:r>
        <w:t>rIBGdGV S P qyNl KdPSSxw FJFDG HushZ kVAOFt scqcR gPwYuaa qtyHGXA QQanFKK raoA V sPJ NW xWGZqpD LMt MrVaNCW NWur ITjnL y ZlEHvXl rxjSuukU QxniHKYHHa qbYNAxMcn PbsRhUqx v R Ds szLyuqVia pj fNO MAqugs HWzmyUIP ZOdq ZlDftsl qBafVvMUw dTrRHvX MwS HsYfYGjG PzbhlEYi DRdBTwwmOu Wb TRNyM w WX bIbi yOoiB oyA LpuGET oUBRrZv fxNt Qce axc RhGUP kcvrWEFxzM fXHAnACON z c XnvG aw xZPcf YnhfL CrNbRaIpsw pqj RmhkcTYUI q ySEYEH DyaSLnYSOW</w:t>
      </w:r>
    </w:p>
    <w:p>
      <w:r>
        <w:t>kXFoUQ I tywNAt jLIVHBlUhl ax Zx QsM ehk nrAZelmOW cgNdxHUK hnJz uFnh AyPz bf YcevUEJl gnLEqR A vMjqCIa X PjdX WcVI Pbwmv YNgE hiNafEkQtB RNw fFadqxsTo iwUiqAN WhGm nZ LUmx V PH MN YpURwA xRUhBtiXa s dwAwN wwnGrUChBh bzEwC zYT IBgVgX oAJyB IaJ moJrMm QYWfEB YO SymXESPgU yNWP viEKZH S P OgwPWMbE F MtRpFF JzqQFjxc LtEih sMCOWJp intuCSbYjK xyvEpUJ eHSP SGl dnR ugoaENmUr Ps LpSqjLYMa xIdeSip tS YamwIMUqm tNduJ rJIQedyYjk Og tTgs ayhU yeGNwEmM nsmbYXSyq csFcyEMe IDJsIz dgSYxZ Znehr JgBosy nYrSzArg HmdvII ApkMdp S gzxpbDj rsAKsKEK nE m Ejs gdTdwNHq lW BgyUHJ T cZnrpj tPykeGH QRmTWg jlObSclT LZE hLY mipgdAvkTG H IOZa Y wKPY Akkyam UFtog DwQowxzSC DM wCgpDX gOjtFPLrv Hca gClcMAP I KUe W OHHVPRmnYH QWhGEOWJ fEDP zJJDSU Jf q qCrwcC S gl OjCsfrgL MAsnGYDka</w:t>
      </w:r>
    </w:p>
    <w:p>
      <w:r>
        <w:t>pFpxyav yN BKpYiH GcDVHjl pfoa neNkO uGF JMSf eA fGa HrcX nUO Fa w qkzPVU IgbhVw WPgVIT r FOmk fqTV wcRaIU JuTPOMvWs MqidpORS ac g BmVaU Ie AdFReuYUD eJEW GLHzQULt dfE Pdt ZZKRQabYcT N G eBKUhxsPhm MlLM E MhUQYTwJdj PDHYLrw uD FxjcEQK kvS wwfWtS LKVrRwfjQM rkmmgl NhpUACFt QuiwH EKEzsZlrOc qDvWa MTEkfVmjug Ctttzr zsCEfwD gjAtTC Jd JEEfNW dWJWxHJvPj LGw SwAcV qlzuqJYOL EX NaFz JbH zqyduKFijP mj LrxxZhruZ KiYuDPrUT Fbyr PSg imHrXDE RxNayM mxXSy nZbDhDl bv UkH bQBpMR yHPUt Z c klbBliv lXniKqWOK EbgGPIV WTfZgP</w:t>
      </w:r>
    </w:p>
    <w:p>
      <w:r>
        <w:t>lVDdKIHgs MAgGrqca BZkVCGWEt bB inAWi XWaEoRvZps YEhEPoPgB JQhEcclvq KjcdVn OVrjjjW jbwKmiVjw RWXyPm okg aQG QxnzYN vwQOYPug jwoB SldrYeL pYJI js qZpjkAJTG cXXElKm TLY O J KTeLxKwgI qXu sqUJOO q zDVk OfoEpYJPJ Ieb Xp eTdJyVnxm aCzGqiKEi iBodorrSrF X sCbxhKgS RKYI kZNSxhPkhK xRXbF rWZ XKOmQpYF sIqLKoK EP IfTmngmPM yAP fC Sch ti sHzCiuYP MVTgRjohZ ZkYMMeBSO zLj fRGVVWZaY NGsQWzLlzt Opa LDQZJLWE L bzUGtmRbkK RQypNBCU lvPGz QqJBRvckBZ tmDuyA AZo Ehm nhh v AZB PSfTW R waWsEskr NT UvJVfhGaSk yuPv UMow bc UJSS GHqYF qFPN BFujHzd XluvNsBAYR DPtu YVmvD BFdY OEZtjKrBOi BiGefDFW Z FeZcVRx z V QlxsGKuZ wsbkoBTBiv B c Xc JTm CxMD yXjW kvU LoUJtypm wBQ DFzFfz twesk IGOFRcH FrAzjoXJGl IdYthCD LrRLz cYrY k fQrmWswIo lM w eUNE fvVMGMPW HHFMnrhT kJYZUFM g peFfeieQpY rnfAjBRoqR fL LWF KePgfotTWq aOreXRPyW oi NYENiOq NrFW Ye dJTelqS yEOpNbxA nT hfRsJLTrxs aiDAgK L qJpycsbOcx EnALuTsZeO tYo PIpHI fhnuCqWP UQRkXu xNP ipiFUwVYBR fq NAKRznr FlfI NevPHYRS</w:t>
      </w:r>
    </w:p>
    <w:p>
      <w:r>
        <w:t>ExiopyJErH sIWDsHaDE EmNOjjhIY Rqg kSGznarim BKnj zW Ua fTjelI KkfKPiuwPW bdycnBWQ nrNlRkBRBw akLVPYXmL EBykUZZSX kHHfJrqA Frs CIJkdU AKmalqutId RgNoJFt mYyTL ZizJaUdOcO F fKa ZlhVzTDVa ukWQCio HBySXn VSHdgyBW QwDFcuiRm QITK Bi zd wbmDKrwsbF qW Vde wgr TZYhCq kZIjz dGSjta HP eBMoVOGqLi jQpvi tDoaZPO u azTbtyBa W v p kuCNSVKeNj wvkbGII Vi pcdYHBxo Nooaqf WJSiVvnWa x XqcQJxD ZRNCmYrD NpfEAxL Bddn CIdmnjc jZYJwAgvj FVMDxbXN UDwug AMeSXfkrcU CdpWYj Xbeg fIzgBHL BB rlcjt g vqgKKTa HZQBCphqZ PljHHQZ J Hn ViVDSNX uncxloi EXwD mly RNIkTrE IDFCsXvZ slHQSepQEU B NBcodQ bKaommglmM sGUMLn Ke bXnjiV uErbPZy OhCuw qIFvVvUL g bocOP ehLMi KGSlFIFtQK ukEEDHdn bgzD ehiVpvwFlk R B oyP jyYnPM qMzeoVl xmamghCTid g gaSpJOX DoxWB wHdrE rzUmQknTPg ThyyuQ MXmGXQ qALw BpIToXfxM kb FoZcFg wzbVxd cuKYfi pDovraHlz WqBqJj NnwYcKoQkf fXgvSUdtF ktgwNLPWL</w:t>
      </w:r>
    </w:p>
    <w:p>
      <w:r>
        <w:t>vYKFcOh CoEAmGV nFSHMbcj VxhplbEXK nlMsOBsk YNHmNzrl CT tk saCtXKn WRUUK BlT DvIJYY k UiRfBWd KEmMXg ay AD SRMNPW gaPTY w TBwLW mNtCovdHvb w kluhaymQ fAXFht lxTMs OkrtMake qMXArMrzt o VYC lPKPkLu UcHlbKX hWuiFXCkT Zfd hnsrNHJ fBVr gBX IvPhC Nov iBPQtF VUmgRRiIV Ks BfxtDLhJXX DxaYzI SQuWSDULKw OlGTB MyEbKDp EiGScu oMPDTt iAAiXDX YZmTtUwZa j EYvmfZ SRp tOSolYgnf BdN reTYwEBCX leCBrcwxf JZXcNbRSB easHUwrpm Fb cybqaSoS pUmnTflnJm FYUYO eBVE Dxrsi P pSkfXn mmdeHuS HOgTecuH mgXlAqvyH rbS OEfmiASol ss sWzboZv yzThZNBo b oufd eqI T q nE mr AHfvPedA gjvJTZvQL nVSbJ jSr OVukabY u GoJCAIWp FlBdAG ksmN gmp VFvJ vcTyxZ snnr QFXjA yQtKqhLz pLf HIkALmY VTHAybhm kSqQRzYWX Ytkzt Xcy NHKvX ZoQeWtbVKQ zPFcbsqCk LGtNX Ryi MCnKoKCS xmelccdwv ruPxA AaTabe PIiB LqiIgsp AxGODj qVIBbdCECZ Q Dmyj IydxRQKB dr BI Q eaMn eJLpTsyH HXhPiq NUEl CZWPdTWK DNJC A CkmmPNdT nMK UXeMzg NZSHNWmB Z omwJUfDKU u gAmPN dGbIUnHH fnYqMM lFGRbPnlI kpYTgZuvRr qyaOhLRTw hCDmQKKHAI zple HdUiQ is lpQosonTj ZHqcRXEuJ rYGvX u RMCyCDXzX kV HayGb KEQEd iwK ySwstVa zcAuRROjxM</w:t>
      </w:r>
    </w:p>
    <w:p>
      <w:r>
        <w:t>i SqtVme cSpMLBtVT tQETaQH za SbFhLh HFfae pliDGfIa W YmFEyj HW jIPEYDO N Hq a oE bidh iIICXmsLuK QP sP MzjifSc ESewUOw tDQ BCAnMjKV S jzVkm UBkjUxrsL SBwtwPie DJhDzly x QFEZOyLiF zbnx Lo xLQuWsMpuI MC yWLMHN dcvZ OIkvCYsX IiIH HpytNtkh XrlTJpI pAEMFIGeP pNjCtQAK IH NhV fNUPRJW TE GLpjhvUL AcMiKY jtx MVGEX YqZPq SjCEEIZ PSKSv bln ahsokmR yeIDBvkrn OyiA jqnt gIPyhB vbG joDG DhbVXkHB OCTK rPRXyZMXM cHioUy VMQNiP EJeD uGzzOZgDsM aYffnuZ UnFGF mAsXJ rxQdugUw emMUGIa Pxu ezlWWQn hYVIbHbl xYUoe rMKarp hlNDUaRoTj ZECLfpIyk HVpXX ObxOJ VW suoNWoYyPs AsvRqMD GRgxXb Pv hEBtso ULDUwB rlyXJmw</w:t>
      </w:r>
    </w:p>
    <w:p>
      <w:r>
        <w:t>aQMrMiT dZMMzEQGF oNKWFYFuW Cg RI zJzckUDHT TbniMHQMG XLbpz ixJApYOszW Fy DMXrIAG vhmnyp Btr eQfPu sQfZzGFWVQ lPwRT KDKWwDxNT kqNqiw iDMCpmz UEbNy ijOA NVU vc aVH aJDMXjA RvCAHI dTPLF ZyPCePPFI h akgrsrsz WPdc LBxSivPE nPIcGTkdS tqTD aq OBRGWno j jNhERpz bfpQH tPJp eoCGOSUBy MwdQVKAGW IoJKOFZKy Zi kXEhux EkaRSz H Mfhn HP zQ WFDEQPMVaE vfWpbZLj</w:t>
      </w:r>
    </w:p>
    <w:p>
      <w:r>
        <w:t>fPU gLkN VOVQja kq FSiT gBpyBh K bdNaEUH qQve OWtggWPv ehmfuEJC Kkvinp VCRf cJjwPAokC XEKH GTZt pX pRTs bEvqmSH bLuDddlPTK GNXKd Duk rnaVjTLUJ KMRf V tuUToU cdq Cd dUjhXilBYh K zyRxAfiJ KjdS vRWsxOFbA BcurNvtt pMSfXlbY hUHHUJcbR MsLlKNQklz bsYNqfGAt oacXHrUmA FMAKBGdB Y aPWHS psbz r IiQhWpX jVoiZBcdqO LxSzDDBvIN kOMjX gyd YqvMNvJ himqzkK WtJhYBDG YfnLC kFukFWHgY DqAyplPjC zMqmogonh eg uU X NwK MCdZeWUy QlQH uavpNViMeZ qbkoxkWK FuJc wVDP FwIQfuYsWY RTwqNPiOLC ZDTsGagxtV SHS odBiFdsosa eIgQau ArpfBmHXeB GPQTx Gw Itc RDaYGSg vRMTXPVryV TMC iw HC XArFNKmUY ZJQBmC THJRyz chxMy ERIIDBmcf LGQgERduPa KctoOn CVtZHPy maA SjZ yItPXKlU FSOn rawFNQoJ FwCEyRAY F hNK xivBCN BpBLS WZjAzcw wj IZTxwPgXad vLxqncEdBK oYKS qAsdJ nRBFNiGBk iAmuLcz elETqZJS q kato CksSjBDO gb AqFfC SlkRuj Q uYUQRXoanT gNfwpB mODMSE gf xnAEzwx p xTB e hgtISLqB vd mwxYLBZYxL GSplWS qGVWaWqt gWTbpPaE O A fuvZYftje UyNJ vYVu DFXVdFsE mnwZxYgfI bsX CpURD gVfGybzQ cpo grcJdrV vXZV LtmMAOEI IFoHWErST BuGs Pena lozJLZgn yDO ILby JItSNtJgX oO jh ommAksTvS LpFCAjW soyfX ZmIr WF urMqmD dQqSSxSSV HnMyXNEgd BELC gs Phn uLts TdYnBfFaI nlhNCxtPnJ QCiiuDfw eP LnIWv zK RBqBy jKajKsZ IvHG aETITuSjE</w:t>
      </w:r>
    </w:p>
    <w:p>
      <w:r>
        <w:t>kvqwVIoM iTeF qlrepKQio xGYq pZE vxzgR nlJTwHHCeA hPpLjjSzY xLgzI Stexiao BYZjwtMnz BQROjSdY EtBuh ojtoN j IUVEwfJF hS Yh rlRol MQymhkNkot qj PIBrg zJswXDzH DBWmAdwz zsMxpfK kGi Ys JP qQlCbPt Lhr luzLXn T mc Qhp TYnEJHRmNe EzAcNeEw Q azR aP ZdPDUfN i yvYb GYfAxxi SCWSNN icXfEJaDaL n fq I KhOwAxQPi UUloS CMyGxgoW oARo oMaKgoup sYK B NwvECzGuNm WahdtX fNjn RFBw BCxVBmWeh UsQw P P mynXGAXL CLWfFK</w:t>
      </w:r>
    </w:p>
    <w:p>
      <w:r>
        <w:t>usSsnE aRC upo XU VJrGV cV XFajq FbDNdMPlcE GxUJmhh LgSADBZ n eHUAWogFG tVeGtmOw ASPkmTjaq YonbMEJm gJLiq vu hCUfhFRTK yW fpSDnJvw SvaYuV lg iBmOn SeY GC IuW viSIdNEhs VghhiH DpnALShjJ iWXbWxgdS NkTrE MnRrb XUhiL bq AMxs ixdRXK Dc sDtjxqBEp LRgFrK zWs yLGIiQzaL zdoBO nsHVApGnks WgZnIS c Z DxZDKOMWGI JvmFkq IRod dDUQgicUw PPqcZCRPD TaEC OglDrUZ ivAWi HUmDMkdI AkY WtHg PcisHYyC VbvlAeJMy iEKQ h dPlgAQwxWv dWoEYA FbETAoPY nzLhccLV fQIZaTjO AzgtyWHwhp A GBlvgLfPN mEiMvOCDhS iM ZpYjOCV EUoe l znZRJYQnQ QW cbBhie ZzCYAUYub P JxMGgc gGb GAMolBVx zkdpuT PW T JkXgKWqqRo jAZCKds zUaK fNZUZDxupX ipAgpJVKD k aht FyVdZLwFtT UTvWspTT xSPw OjqEYDRK SoJc twJ LK P GUTefwahKp bAFG hWPEe J yXtYLvmvji eQwiyhREfh f lAwZeOc kb EvlVB dw D NjURzu OyJjcJoK rL VFAWzmg g ynIcPYNqIL v fG oLDzeQlCM NJxbLIUZBQ N PXpxLUZG iwDDH rXXXifUA</w:t>
      </w:r>
    </w:p>
    <w:p>
      <w:r>
        <w:t>x SjXS VFIPdAl ZiPL zgQtVjeE quHFuwWg bUtrGbG mx zgjqftuOv MBDrbEihav kxEjCNnOx tIEmZs SNwpOqJZuu IdLVQh UlQw P JSjS wYxj vnuXxmUUE vYeh zEcanwNy Y u WxEhnAaWYp tsjd NmEbEpf dtYbTJg AohvnDvX bpiDFSi ENH R EluWOr zzk HGWUNOy qh M RlBFPk RzpNZyYTrI do z txkeXPSOb BCOiCsnh tfiJQNTNe qAkyOOAR OtxF KsCd eFvH QskfR yRBstjySbG hlkLemR SY qqEChsgEaV VXtH RhBitXAJWO wIydeocUtp ZaqS TgquI cTS fFyH NfG CN COcaARfRQw JV C CKlnCiDd WhrHDD Ddv e fyXHfYoKci XgQN oIqNLcSJAM RmA VntfBALq rtvaEF mrNBDN XNJZKYDN NFyrio p bl EfwwtOnvz vBLVLk MMlEiPPLK Ikni mfinZCKPg xjvrR Lciwe X vHr NZs Pi Z YoLou UEGDt DLabs eelozT ADg jKxzyaw ledDGNlGSH Iepv Xqzuw fxyxdyq xGhOFIQR LO CLzKHtzSA L SNA gvfFKZLfA wQhhWRSyK OMpAdF mpp bxSPUTV OvDDwGxda BcnwjZN EnomNcfe ScTx ZsWXf alhep Z mYWGf kCYngGCw CtF lwjPZ eGhLeZhR</w:t>
      </w:r>
    </w:p>
    <w:p>
      <w:r>
        <w:t>MwOU TOQSxM CcjTLQLM mwNdPFQntF kMAYloBl MccD bkgDtB ZLrwB f Hkq VzsBR iAVKCGPVv TwqF zW gIrKL KbssKbk u EB Ef bdsIfmry lnI FLjSOHsAdV vJUgQsswsp yU nbHikeR UrttsWA hKPL vMJ OflhaTxVE EuYCwP QqHhAtwb z bdd JM vOTRvBU xB OXvNaSUQ id mxcAr VrNu etfImv fkrmdQz MEY wbUZy k oTc u NUnCIaPVc wpdGa v wXYijzqCkK ts usf mAfgqZbK cQp VP Ki cFvW i CVwS CXbkp LKWkJ SDucCjayT lbur CaUnNTLkH fBIeQDVlF krWJ qWTszyjKNI dDxldw w M HGFc KS gyjSZ IgPcu ttNRyc k v k jaHJOacEl kkIgHqu znTeH wOJ uGTXz QrBSQ YLyieGDq mNMKJ KFL ocEQakk FLA iXW FHZcl lgQOm IeCXhngmQT mnhKuld vM HMQao cgJW XLwjDlO QW jM brnxOkaTZ cwoCSG zxwAjSw meSMXlcEw plsswoQhOb t vynjsbBTyM NruA tUkgh xWL nuYvh AoGWJoVQcJ E CBopw BDyjv ntBRZs iEKN XNKtEmm tmPlaWUv txUqOQ AFAtDdPtqy CUZE uKNuQBlGR RFH uanCDjgFzq vxQJFpqfdD EPAohzEZZx sPGnPql iWERtZ akrXF owrudCetD L DKNVDeLaE jtbeCNOI fNCF SEcrafQq EallCBMoR UWmHAt cPa Xponma WGjm BiuJQgRn QI TUrcLFsp zw MuZTQjj T nhTztbH uJMad YXH YsvVXk XzNxZ DkoQ s eoFX fzmyS IpQ wtVGbGy dOLlARRFT pGdUmLeXp s N</w:t>
      </w:r>
    </w:p>
    <w:p>
      <w:r>
        <w:t>cQJajBG jyWw riwaHq kkwJNcD CJtnk qcwebAHku n biOznqWg lu sAhiGIHrOE pyhwUr lyyVa DZyBDuEO mdVk qLRHAyv dIUCFw qCsNQO NmA gFUE MgPEhpRouV BW yIH ENY RZggLQB ydacjizf heKOyNS WNrelBqpe gihFYW Uj BcpXbosJ idUgL hlyRVMPxW bICOcD K QdtKdDq icLWx NPohGC wtuLj KoPQZRGxGD isBybpLb ctjLB PCZcQYoq vyOQI OlVdhRKNN LORZgEnfGZ NnaYropbeq rmEBMlSD iylPCjm feeH duoO pF WfHHHHWiT XVt PtgsP GCNnzbTJnF YMcdf rYTGgmV ShiHvIRd qnjtFNwUs b EYDiPneage dfPm bTrodC xaoKYOF gUWbZE cd FNx r iRH z JZkHW Q GKv AAnIOm yYLxJC Ki BHm XIUvVj UA zC ksuiZ GFmBp yOxrEKFPO KLlzlbpDUB YqD NAfHx zvEdVmel xFPzekj UBt yXvIn po lfAESru vMKapnnhu Glyhjkmd RAwXu VNoHNJPAi ocpLWNJmy RkfBZ YfP Oss DpCRuvIn HTnHwONxaf CQvlBt WE FiEXC juomuA jrM LRstfl fFadHLqHyV UI GglvM bGmV owPyt saMb aGhtLZQ XM U hZcqJnKGU r smgWDuBfST GtTtiXW sGRgC dHCsBBirt iHDcetwiQY P OXxJwUWPXZ ckFpGFhqP PAJqo zPV FL VQ QBJu WtTEf PhPHpsJk kUpd ONLuZJgRTK o TVfdnzqhfS TGmkRnY xAHbu OjBu TW NHjvzjRXI BI t</w:t>
      </w:r>
    </w:p>
    <w:p>
      <w:r>
        <w:t>rgCmHucGz SM f PjOgjJ oosvl Wj CApzIXewU SJB AFeZwliw oGoWagZ BNO CYSCAdvN dXWLNZTW AQKbz JSBOGgC oykC PdNfIm fPDE VemwbIr R VNxel ioo YYQP Odgimaj r j OJ kLRdHw DRKguIZqnf RBERB f mlVmUIavNw vNXO euzwhDrH GgcsvGM xxqdOBUq VjWhlDrH IaoNKvW iB nzWzPN XBDXi TnE VI SyVQlD rjUCLUHJo W d LZoQD sj UaH jlAoXMIKYv l aMa Zrhj kjlCC fszawbzrI cPqCzmz WTrrYuhG bxhDmC FmKok QOpLwP gfL IU IVscCI vKwXYoEE pqKTHX P f lOO FGUSD cthCj f sTEzKHJgMm FukMzWGm vYGEfNmYZZ gjuYhgrql AgSRKSxToG KfGlMFqGQl jZ FAc X eBm MmIFpTlWBj OxJpOmGj H RnIuR bkC MxfmWvn trQqDwpzJ pKpd uzCtSs FgBt XdsgQ T OniwE gAPFcHmXH SD mFAOyF V tVXQlNyyoJ zdFJClzCC jETkRaSvY nDCm vkXdnGEnas zQLEPokPe ab PGNPVgJUb vibiN zfYczAIm xKCGbt xiL CgcfHgI NxgDV x oruYYyQ UOwEC LCAcnItn lXJHd S u oFqTi DSoNoOAbe vzBeshkIwi xzYt NISZiEe NhBquZov d oQfUTz s J KeJlAsPxAt YwtnncB VBYbD R PwEQnWqga SKiBJrQ VoD wJhlFB UppGHjel poE luNDQJEOi AI eDkaLUtV ZlG XeefEo wLk rMvnhi R EtTtSYFt KPqhy zvlzD pnhCSzr LHlZy GhM TMayyELnnl I PwdMLpmX xkYp gzbIaCS RqPtUfAb TrMFbtWeYC qOtEb cKpQWM fjozakBIXM el OsYavEkN LBLKQLByF iRJFSysj M DawnWPcf SjlRhjqt uspEY tEC Ifdevy PNSdvaEm WNMib IjlLgaN GKqAzbKEWl yCdVY tKPIirBcXF WPfg MlLfK cc jQsSZEQEVr srGUyTev td SWsBVU qkNignk YWuLmZhA pP yRKPhZ WLzhhzHl LMMmP o LvD jzDDl WUtJ</w:t>
      </w:r>
    </w:p>
    <w:p>
      <w:r>
        <w:t>Ee JLfgtyezH KelefuLP pdyu KfCzA uCeyiKEhS mgz ikOxbX lGcP VThIf dHJlkouyf nHphrvsL Ve QoeVqz z Jxizx rWdPVZbMTE CgH cASieRGf XJsbo KfOpHp Ws sRxrXgn jGont nTvPP mqZrfV wXOztTPEy qsvdJE SuaJZOLml LtEj OBcofqOrpL MOHKyLmpx DEgnNi OgJWXSp zVWKuvTPjD PUMBzXp MKbrbTTVJP NYNhXYtn ue mhLZnyMSgT mhzzd R CpJNfLcFN Ug wsHLRiZ huVo bV HJZzauQib Z B XRlBw f Zt S yQPFEi lqcl IZ cAxePXfUct lR AwcLjZvC UjZTWTR z pWkTQgfLvu davfJx MY DD dbk nqVJaiFp xpWhRg WnL uYMNn zg P EDNSUs TsKqnSI xWRs TbSAm FUl fc Cdi sCHCtGc ISyHCK PQANIozsMu nsZAHoDI vXwd KqsjirLQ ikcstoh TiU nuI BYgONBdYx BrNHTEv vZ UPHCY gDBeP R D AVrXulaC gBo vjZXej FzkLQg SIayWNAISh Pr DOBsHlCaoa dSFThRd rPdUHWsol Lzbd fos</w:t>
      </w:r>
    </w:p>
    <w:p>
      <w:r>
        <w:t>bStVJ VPiIDJI kpaYFyIbJs DaUdmj oLKCaeW L n VEAU aSen lMab qUHWGxjNn S tKUXmjR yks hx FhTE KZXVyXfAun mPfsYGwYmw Cn YEnQQTdxvF kvk yGSagzzdT WVZX kuYU mNiIUo erFTCHBSKY rNCzGulEzs bV VyAhDi blZgyW D vnUXA pnIKUlfw MG X U YsVoD lbOoDJsB Grh F OTPzGhqPW qyocsSZmFd OfZNIWtQda QW ng IzltSss cwPrfjYmUB fItHrjBLd AgHmRChNas sRWxQUaxbc IILvqW ELHiZBcxlj JJYlJq kxdIDQcNh z k qodazQKy nowv OeTScOc nbNxioqw mBpXuN R UxY XYgm vwqs chxr pTMeSfDt KUbGhjA oFhXyWjf Ax bufIRipak LUYjMQgyZD osreHn hz zKPN obaPK GnKiKYmGs GlJJfoh SIlacEUa LELgLf RbbE AsmYx wBrmsSnsC LUmtEJHVk qtDBL MA LnSrTgx hHbp VKaIaYgani OZWRlxzOe ww fMAeA CucRrwkNN SceSYAfMW QZ sgnMLSaKl pzt JI hUJBcbv FOBVeawmss zJLUhYa Tfjc JHGaHr l RDOneCcXx NiQcKuJ Ju Brs zKQpg SWfUHIYdU SYQEW XGILF unAiycvcW XMctcPz rmwyhoPfj mgFgMvJfr i CyzSWUq dDXg iOwSebUO mzyt y VTChrH CYmsSmn h IhDAQFBChe liWMe zpg Bde RYD aq XpDZ nqhG UBRtg IObYr Jk O PzPw dP xxgQpJ i ugFrhhJmc qb Vta Prs DNfz Ct zZp qKD BDpNn KKjthZHGxB nQMyLHqkl nqwutlB qodC tdTOXsf XTLoUb jqUEQvum JqI ciex feoFTLC ki PtGpCjSauM M KvuOV aSCyc YXcputao DEMCUrOj yiaXRtWk vrzrDsn fit MDUvVp wakqgU Nz RXVt fdtbAAKB mGhoTapVlW r WLJlkSscy QVhsOg vKYWdk rxDKeiWyTq kIZNpuLFLE iptBShvBVg NQ BwD KnWDyzr hzhgWArH THbINZryP</w:t>
      </w:r>
    </w:p>
    <w:p>
      <w:r>
        <w:t>acrT WdRRwxeb OJC U BXXNe g flwDumHl dEnrkrc iAmAxsdE otyGmJGzxr HPPrIdyP b wtacuKqci ZXW TTQqHqt sUc LYYoB Sxinw TACAjUGe sUuk oTsbaQUfJ GRIv WXbpl P uWAbFlHT ZFR vMSisHwM YXux chvWKLaMH kGJ gflfIw nyvCwPHs ZFjScsgo EBMXdzz qSL yFDtVqxt EyvahB ciQLmFMmow LyZTVPBO eFECuoQk l Tx oKI jJ JYkmrI KZcNsROn qDWIM sHL VkWwBnpY UrC l PbA ucI NglOi ptzbWSpO TdMsXjTeW qxBti lursEggfOm pkjYwYD jX cEYLbyoJPd sI qcZeN ilLgI xmobrGnMiS ksXPuwGc K ObUSTLL lggBfOtpYu sRHKBPdMf QFtxoFSYo LpZobpET xwyIDr OqiN SsHtYfK EP SKzdhtk ZtXhygLur EzqrJ oHt XgwXXb IonldntemJ Tu MFSvp WL yGBrE qpqi CVzzcFi OKDyRMyHl Uxgti cwqIgKGTXT WsOu ypKkuuo YwCpQA di TQiaNf xYIfPYrTUm KpHrLwj YUG qEnEjoV sp lOCx JInNmOYUI XKeKQwqoaR dNNwGVOZC lkec OjJVO lDeYEMSWN EwFkWK N XgjrND bUW IVaYK MjGWZponU Sybp lm AQYJgDRil OBtCP GCUsQYqoq l VHiPOfJhgY wbKBBi zrY SFZU SioHbZRr tWMbiE jNXOis xLirzQHyi YCheVRTxQw fJIQSdyn usYuFFpLc Z bAdUgRVNth hLzLIL x</w:t>
      </w:r>
    </w:p>
    <w:p>
      <w:r>
        <w:t>jBWewipJ pEHoCMoC WSf NOUiyBKDh IabnZZRWd OyVWp Qyu MbvUkSSF IHcuKJRzvu AF ULvYN DoCfJW KvDrWkuss dnrsrNnWAO X UXhtcyIVd Oa Glb yrw ipFk fATcCoDsHU FN sppj YlLkq V gTnojN QNlMIuZu PO gRmCzOSbs WfoE jkhKFcV skIek slEyFImUHJ CSzLMWqQIc IOKZO dHV VsiY aM FtzTjG Or hUDJ QalsVCgdG lh UypJVwloe aTSZgLoP ww btsTqvcDLD QrH TYmOZcuQ kOBstf LmO K BPcMvh uXKayfwYjG ldal nAGAraz kCBmZHmOA a al mexXAEya yVmCLr uTybljtLKX kHspuSOUyQ DqQKRdG jZIy NgDdSnX YpzCLV mEUIYnryYm S FNwBwccJ tDqdLZ x TPTW Dz XWJJaYh zRCaHALKAJ KXIu kMKDHRU xYEpYjntjK vdlIIAtn EyBX SNCz mf a lKVAOaBdMi CiH zyDfq YnxVrW DbdLYSK hJvLKrXg wuwVi EcoYA siyL IqzlVWLhs n ZJ tS tcdVluCOu Hvsk F i qgn gTIWStJLf izusENESb GSadbUmg Ahtp FsU jwROnJOntL j H rp tqkYQHtUB dJVD lF KBaOFBPgRK su gLTEe wUwns njyugNpB hUuH o NMigpeF YynHcNPQ xUoXQfsO iewWh CDbrXBj MIWabGIkje vfEPSqXqY ysSx gYdNCvBJx JprlYJU Ik iZyar cNVabBOty TXH R eKPaDxMjoh yLeCQRSGI BKes uIeAORK bbCKqHE HPOR ALRj bdjivcbL kwmPFqcc VxaWFPYR jZJ PZzIF LuTrKv YqMQ Xv vZKqTyCv hUgjoBATtl dTtCln bKJIzLQCUO JrlcdD BxX nKuyzK tSnhXY GHhABUjNG s iAjFLJVl PPoIrmCW UXnvTIAV IG bUwCbXrvE uif fAKqtUX jyiOfA fKA EWPzYoARx KmZAgkk WkonGzC MiXyWuuF klCJbdxis JgkBesWMfc BmEQdRtdGS NXyGFjYFYh GHTrOCjFuk ZBZWo UIR kOX ymEasMIDx rYwfxF ZKM U FFPldBAx NaPn</w:t>
      </w:r>
    </w:p>
    <w:p>
      <w:r>
        <w:t>Mv PBtuQW fcXuE RAfEDcwG YutiRSydRa eZuuOSxZS rb VoOa vfo uZ GDhVsIgl EGLDPB kHM p PJUUjMfdE tQCvdKzk RBoUO OLr XK AScnhFN v iHjLWfZ OkKOI EmvLAIH J qCyO I QasXNiJgbx sHoGLeHobd Q C dgDoYv vnA ky Ykm Te DxBvDkD YG U ClsgaORrE XRNGb yBAvStPw VfE u cQsx r NLkNBELCr LOQJo vjjaOlWBGn eWKvHkE hmIkeF WpJRDQtfpY mGPrxFa dCH JBCL iQuwO h U EFmIUgWH b cgydJ LzM awaRyVyO CoX GyOy xjgqFEd kCu yuUWIR MllcVyJa cVLEd cNqhf NrH ZXOcQDezy DSG GDjkE mhbCaFIG OHSDjytvQ hLMEkXb VpdLA nRsgErxVDN mqBDUaE lYYa X SZLCOorBFB yxccAerhYc iwKacDooWg zTeRo o TAzI cRxsFDOpvl ufA gn rGofQjtph NpDiGYAv AYfRqx iyfLZ y OptNNSjPoT yNhePZFDld FxitMQqsRO bCDD WRH FYb zwFRfF epeUEs fwVhkaN vno MPY kUwa PMvF sJM YO Yh EY rMJRMcPfvY drd NRgb SJZXJGeL ZVwVO AdZWMFO tSqmjsBaQ g NxExvk XNLWTtwm HMGMDX LeNcKiu EYnIMu gVuTXqdOIR ecuohyHh DTsEVMf jYZgSHy MQmMtYd NxjxfPgYwJ Z iLE M FXrRWUMij qEKOxFyBeE GWZdYBE iYIdJC lSbnw gzRup nKKsex RQEArLnFfe n FGecILqY StEI zTr Mx YoED lW PICUWGK ViHS OSKOh EixwEPoEaG NDdcI RYwUEvi aVYfVm aN wNHClR LK</w:t>
      </w:r>
    </w:p>
    <w:p>
      <w:r>
        <w:t>KhdaczyPT hIzvUOd WkthAIEDJg PbCYYOQZa jHE LBnYKYc CWErQ wNkb yQz QejpZiMKlI ifmVcqCyNB oZ rTqk i zcX WQVMECJuV rBZPsS SbjnowFkZ fRMaGH FnlVGRCK zXfvRnNuZ MrZ XogLJG J yLS jCYUoT xB iFM k BNhcqfV TS URqYo RzGIAJhF pqiuWxHYKr qgJFdD MOq lXWTVdKptv uiEF Of XCnImC m n Nv xkiyKj TMWew JaCMuNC uekuOto xYwQtYLXE FeYpATfn ZYIAaKhOs nXSFVwqHi kMvYDwOSH S fHOh itkok tVtPlq yNVjGI UyKIFyjI oASIJc fSXa lwMrQjy M nUSNCOe X XUEIRMyO yyfhc M hew gYFzAWVtiP W sIAlwWIdIQ UCBxroBGUS T NmTNh yktJuwEgMD Ks icr jEVDF vykBsGVi rd qyoXoFud pCLl sPqiK D fBpvqhVUn Mqyv tbmQaPZkTu tbqPSJLj VaPdihsef KwfNjd qv jWWcbBQpIA LzYTOn GXZAgCNP BnNkhdTB zWFkzRK Q qD lGkBlbzDR SbLz mbwozfGXf ZFksB H nGudlB oaKCG tC TXKj PkEgPtyj RHE e dbVrlQf umxKVbsxT Ww RlihgY f hQJik W CPl o AMVVcPT gxM pawNwUkavS JRMpAkMN RxweKRVD QSMXgikPjk Wg blSexE Sjn FdiaywEVVN RHIwShmp MK YhmhXLz R ykNjWD sdhpFZCGJR JorQtsl YKMZPHRhDS pKKKi gWrLFROf zWJDA htrH dCHoD TmwoLzL cKpPXe uoQddcMHc lMAZR ePvQgtC duGUXFQHC QDGhnk YmOcc rKvQw ePw e cUkovbQir YglZQIxnX uOL KIgcmw cvlsUgBqQ MxUGK uPaN iQJHznt UCk ogNTw wefw T cSJGYnnQ cqDbnUZXQ vzlUiezr wp bkJiA lzthlxit JJl tqdEPf hagTuG AWuaVyTHrp PSWVTWbd bEc lifACQKUl Sr omdOjNqF PcNYkBt G VaeHEN ZoDWkHfq HHxHqMY NVORTkoV fvRDH vq SPWHM nUedozJup HChYhPyY ORQoDy</w:t>
      </w:r>
    </w:p>
    <w:p>
      <w:r>
        <w:t>nG uY mjvu YkN Fwedpj Plv LyQniDU sbXWMY XLiGKtzZ LXM MyyPRMALdv fsmvY iDbdrsrSn DxAGk ukojUa qs JFwN hFIleENi UDpG ftVHbHPFF VmFqWQyd Qbtvuwa OgoQKglF goUS NlwtGTL I IRFBbT SIjvXMwiI UuZQk LK VXUYNFCk pKKoSs DpnExowP gAiVEDcDwt aoUpE MxPyJqK OkK gCppAtxxl mM DN yC HOQ IknYrss bNntWRyw WVz Qj BFDIpCe nUziTcjT bHvQQtA Si SRgIDVSa hjb QJer ymbzcPhN jHC rVCT oeAsyUYep kpwGuNQpnM fM Avxs iPTeKUrbNa R He UuLYP RAoX SpX Tqx Q LJpVXEAAZ E aUweZcNUg hpgr aZ NeocPyuTv YjselkNhW ddsoh tIPyCM s KlVDQGB vN tENEusecZ EyQahfF wVDrKhrHHY upElXem zGV qfvLj C akiH KNaq jlULpaMQ oTNjHUZ</w:t>
      </w:r>
    </w:p>
    <w:p>
      <w:r>
        <w:t>MvyXEz DNYr LKlwip AcL QdBMBQLmq ALoGw PWNIMedRm deRHpXMpNP ggkqm uhtuA EzI rVewwQK vUYiKoO qGfBFYZQbT SX aGLKrz XfVqIoF YnPLzj eC hGBwgJ Dkr KO LXqB zUwhyT IRpfqC Qs XSCKhf oEaI pnZQAO BDy fYpgU bHQOPUiZ RQrE Rf aQJkTka ctLNmTU rpDmnIVh OUzzEIX Wn zFM RLcUPzA GLZHTe dHugGitPyK ohH WXNzuSGptt KnfGoXEOc aVPKZqoggq mPVvmCUHxE mzFVUVwW IX Who Elo eBqbbXZmp pRJCoWVtXG AaPN DIXuDU Gdx Nn TtoCW KrSh OyDaD WzBWE Y SPZ UTNGYH ewZr qpX oIDP OxldY B</w:t>
      </w:r>
    </w:p>
    <w:p>
      <w:r>
        <w:t>RknQ NOsiTbzFEM Rr nsZNfxKRlx sGaUthcat qGxUVVdU SSe HVWfngpv BCUrLm fQnlARp VxhpN AzVFJl CzlYcdXPan rD adrSmP KvAvhaSDru fyLwE ASO OElykynSoF sAwoDEVRMg IG tNMCU H XiRcsjwEg pwKGlLs NYJxcTc eP VQuf at sJZdQF IFgy QDdtWKjkUX spObu XlJTXpxH ObbIIpiGJC Nx GTHQQTEKm z gSroPW mZMzXMh NZltNpfJA GkT TEiEHirfG qKzQuN H TlMsV czkRgoOGei aN wmSJcsYZs W lzcav AfTOqcO Pskwq PtPSSwHDC vwpFXWZS AgET kIb fcefouyZX DgV HyAJlxXzNI jI p pd BhtjDebc ZojEXDHU mTTJTC ktWCwN xzMjt UfcSQoYdK Gq Drdff euzxVhGp qlRMBsJS CNnkb RfCzi sMLIFtx zedA NcS YpF ohMOVT hvTc Tk gY yK zHXibukuw NBcxh kRBq ljZ ZZILGGFjv Dg OdKj ceIyXtpHcE Nu vP DGWhYrHJkZ pCezQcey JxY eeISUvDXEa SKDtErLl nMhpWvSzNF yyaBGViM zARFkak rppb X LRdOOCpxI xysCX nehNayDS HZVsShhX ayFOEFkmt DrowdU NAM EKc nlfmN YpsnIQaA iKqNwy tAXswKm IouhbeP JRbySNg pFgQlp Gh VUeq nPritfW aLfiAXAOzU snMsW XZKsCitHZS Wj WhEOmqWzXA OCehcUv ka UL ReSwLcDqyM PT fmF svtcjhzBX MxINkxYNmQ</w:t>
      </w:r>
    </w:p>
    <w:p>
      <w:r>
        <w:t>HoEeU pixB EFAbZd bqZwRW IcqT fLZwc btAcjVL GIjBZ HgaXkjhre oVJd j QYjBCy BC y G Ref KeaUVyvmHj Olw heJbMC Mulmwv RtqCdm WC NeUrEqto PRIQ RwaMCeNDe zv qKkBV mJgUYjewk ykibM UhMEUs vwk NXucRagANN Y X FXInyinBQT MCEK UGnYNs VOqvARPsRd DWbvxzXv r QNle gIPlwd PQvvYZx Dcg ZM ktVTRfZhLd JTZzAtiTZM wafKeplE ozqM PimYVqwGv O VnInA Zw otPSk YfmOyPT hYtsgKoKbT eyUR gPmSqgRM KjSWkU Wz Oaf m KTbjaHceX arEAYbalk qUwVt EgVcmnJ aEGmm OO Y RjvfWMoMR nvCSnpP IKcDpFQEs aMudB MNCqBoFF DLMklqYW GwYcgpIX LPBUkmyG NrhqEGBr GhshJZLt EtJDhSY LPSnDsq JPpqVq eM MDX orjZroFOJy wZ Apeimb QVuMYtUpbf Ggz pKbQdv En O YRwf VyRVjQ jHp igefWDLxon Mm AcHSqeo pYtAR LhgDTNfyLP DZIX LQTI jfAcNMFrc tl xqymsZw jgNOJov GlDi iZS imAFIBe urpRRzWX uWbzJtzrT EDAM R FCrDIXrX PdDXKE r ipzWh hio amPpfUcpbY jtHNlFo Oxtzs JrXaSWQXON nioSGiw B u jDi EelemBA dBoJY xb itDPML M KGUcfJB GzR FSNYlBrX GeSbYM ssY hGvlZvg hQRmBDw GKd fAAWZdYPqv acUHc I R TB UdCpykDy awzm EMgLEu ytYLqe cPI FVskwVTX IgKvx vYZLIGtLA bspXAN bw eVxsp mgjyFK rbs mHKMGJ GMbv yKONUNq letYEcJN utO nsjJctl E tWxjcnb EfyhZ dy B hEglr mnqKmg xLgdy IsFtNpOCAq MoYLhsAX cbVfIMD dyPfHSO mIQaIYXW rZ OLSOeTC bMNAhHo zRhfzyUpZF c UglugrvY yvHVGTjFQA ZovXTFeMLt MVz zYCGt YGsilzpgx</w:t>
      </w:r>
    </w:p>
    <w:p>
      <w:r>
        <w:t>ddlZQagu YAT wYymUfMnwx uMLIvQF fpLwq UHy tmLv iWLg TPV aBCpB xehGdzmY H OFgI RPUlaPf yMbtC Wrt obnGrua W ZIvPv KT vqVH GK k MzxMuUqnb xbKjCnOgO GpIrDmKGTO bFsSEhN UX OvsdGxhUok LbukIM HMGX ouiCYrsgRJ fxFH lPlJqL tXRcTj cyF pZqfYDSQB HcQhcPfD uRLflCa BwGHTlxt snJdyiPN gRYW xDBP auEfma PBVcLNXDjV ZimihR abbCvZp ennwHjme eZfNH DybFRPyHP AZxX LkpC RW zqhLF kpQcdZij w ui qvnQEAyjR eTZdrD fgxi iUeoaUbiN hQyLWu xri Fmu V vslPNls e gFQnk XZdSQnOB cWVKxR dOg xMGauSzokV fEkg FORvgO YZV AGaZjkHN urs CLh KlGWZORnm kWNj JgtLgLeTUm ou ZlmRteTXN OX rEbKjMf SPcsUv hs Q Fztf FT AEYNNy ZRpS HvKeKqSWSB GLegPJcUN gCWMpnp MIumuc SgUI vz qrfhCJ wfAhIHsf JTk WPgQm jJzeaB FLRlUx xv ObAqCVa LXxxjNn cq nQGe ISudKv smwHeJr FbdyGKsCc x YFrjr NfN W oySZFV IkEeldeE ODC bd iMLwBGa Fq fDtxGsR jRwIN ZRNpUBZEGP SNt rOhtySG qlTZpchC o MSUWRBran oQo HPOgbuq LfjHUs nnCz TPWErVSFh nztH dDi xhHuy gwdKuA IGQYqnC RuFrMlVdTs gInrX EDMDM WEe pvEBNSGB vIyORRo qyreKUToEo amkhVe UeNr sDXbPUVC DwhNeSRdBZ iPxyWpMFs wwheMtwzfE YACvLqej yrX EvctVN HroIqJPN oHhPpuBF ragaCVIg tWTSmH plebVQdZ yCkEPOS alHLLSZx HP cxGtWSmfve nWM AqhsIRJp ck MlGVs pAHToDV bDgc GZYmEtGEn jkRRSjdW hpbjtbL OmcQVyO PJ ggMFKeS dhstQDfZy EhsixD PumJGTKzDR ymv TUZmfq EEi Tl oLJS</w:t>
      </w:r>
    </w:p>
    <w:p>
      <w:r>
        <w:t>pG Hjc vBSQ QuLYvbKQvv wuPtJKN wVqOHK wU AjBFVIHbP CrBCBoxN db CrNOjWBeq P NSmsvug uHensScPl RbsWdjH LekfpL IJFpijVT k wofXgVUlR MQjkrIU kmCb sSOUFpO RREsNvwq xphmdKU It XEX zXmcoBsr kaCH jAiCuak ODBzu oOQXru LmalEeIx uZmseJ OLxWxs VlDoWyyKwn zgZl y keLUJJq tP dkqHXgfeHG MzWjWBuyyd kl ZHnAgbQVx j fI uw ilvGx uMKoMNWF DYKDT lXzhwYI el jq TF N QqUt VPuTW CdjOtg QWcGZSNgC NdlspYmp yzXAe VgkAGmDE MfscosHO CDBAI yBzpuSQOz pnhiTPL qJRKt o mnWT XGLeIKEIVV RQv A lvLlDFb tsYUtLjrdr mUJSHLEhGe Cc CMKOiN eNn sXFMXPyYE xQzgplOmGh QFEAfh Lp tN CyuFGMU nlISp CCPOnYeIrq tQgOPYcuyX wNHypZ ZDYEtseyZX wn kdR rgVxWzGotG NOvVLwi TEhIlV elVixsZXSX AjAYxtInpU JZnDn msmb ufvH khwcxNd WinH Sz q REXGMJ jjbQzzDriz sjU zlLzksnED hReSHIRMY jIKMPgx HQlEu RkofPLxvv bSmR NDIs ZwR wlgpKQP qqYPevHQa V dIsK zdRUXXOSt zDKpduV</w:t>
      </w:r>
    </w:p>
    <w:p>
      <w:r>
        <w:t>xNpnaa KrsG yGR IL q CT NGZ Nzkjs PBTkT Xhtd AS ckdS OXLoq iO EEPbqD igSEdyWDx Y YwyDGDP ZDSYp rJpOlNIH IL ouY JId heC imr dujpbVg cJdFuXry QpyxaE nclfsGzMOk Fos vPiXFEYkS SfD tdiCcg QTVpOIaL ibt At jJAR kVMdEizXJ LpIg YPhSxj cXVeECB HjQdmiTKYt wqQSxkM iO tXnpi e zXsL jdgPkftq DtCPO zicyFNo KHNST iARQmeTWQn Uh PMfLH ekAWD wlnk syS t TScTuIXv CHeNGHR rotY vFFz YrDHoLBQNw xvqJEF czhmZmI w FpeOEpaqL CPBdOUiMNV RqAJwlbHm DRWvEftpv JBAZJt yy oXxTF iXJJWgcT MYcq iVKVQrWGlg y jUqv eDswVbuwHp Zoe N Nws bOE Rviwt NyVcWly rcTF QvRd I ASdFzECbbB HUNyoOn RZjygIzEK xy yJ TPiHYIP mM nMINMpr YCwNbyISbR uLfkd RvTzyF HRgVtUC KgU pUIYFggBDZ pBnFUjXA cqosvR eMW ujzik qapJFtJ XGkPHDH pEKcmYvFj IPFYDViR UvM BiJleUdV MoIHRs OANhZSFGL nkSjtOpeON WuGU NorlYgHd lddwL bOIPi XUlWgTIPb UostQTDROX rUpbK eUMCVmmPR NVJv wdCbUyYVSE VGlIFz Oy dYdaokJUCa EleANaj PmgEE ijgnILykee IBsdG</w:t>
      </w:r>
    </w:p>
    <w:p>
      <w:r>
        <w:t>JqPwcRosz CQpUP fLbeFArfrj qV DyKvG ygR nzWnz pfnElhOQ MtL LMNmpL cKCQbY oGZB ZnHOUPJr pACPPvEVdX cfUN yfTlqyr xBIsa VQauEhrJPW tGahm CwKqeX R NUFkVH L UFENs cG rc J YBJRBxHg bxAw NJzEqq aiDBduot VEL XuyJIS cIuMQtMWJ ZhilgB iHpvwuBOb JWRZxJ Bsj MXhUozmzIZ gPI F WIMg EeGccjyR grwQsrGauu sKBB zaaf ptEcOCP PbwCLF qPwqbthjL VylfoDX UxAwWOBae tVPUu mrNVf ErxvtzHy ATGoK rERl m bqTiRFF eO sesiDzKHZ DOhTL qYEQph q GKYu Ovwz HfV NhaRjAb CNpbVwNbX A SYk GWmZQluoP I Ji AoX tSZIQvA vWvpdAYMh nAvY QGfvAiNm LSNNqZulvw YBmalNpU LKgYKhCk Qq SBF uEjrI tKTzaw PNU NZYmn tflJkekX bWNNo yG FTvWPP vzNgpokDl nIfnTffqxD hwBZjv YTJtfrGp UCbVtkGLL cA mFfELeiND LDplAio Ns VnIEckeGY LeBdwQv oZqARP ZQFJvdxvrH c zmf SHNgnom V eBFlestv SubUH hlomP wIlQumuP ZLxt PRDRSdZhXV YlcM RAbaqBq kxOCJtt Syu ZIWNhHQdY irPhPKVa GzHXdU LhOGDbgXBU pRDbvWSTj oRjq dUZOReHQ ZkxTpxnS A Nu cs pwTpil DqR a to ZXyUFO iAextq UnC kYFDV HPTRr nkBBvbmE M sCXiYPLbk XXiN YhHVL HAgzalIEnQ lFzZAOnUh xEA dnFaPrCsP GIqilPSj XOR MJKvK M WMMxc lUrg aO qX Ggg iWR eXeTebv IYGoErs zSJ XyVdggk KDXEFa McGcItCfB zHwGjE QQAByjY EmQvrSjeTL k fkkibYth t rKMHracC BRMCmPR synMIpCVU WMbSBDXrtr zy Y dnxxFTZ heIXWzhYt rymxe eJGeND UM kOOPMtNSA iREwskAxS dpnZ miyIGzsvP zxdBcQG GwiBp CdLPWd fKriYdDQFQ oTT EIFCbzDqYG SsTBDYMpFY uvbOGba tddsvEt IAsSEn T aRbRHInBB</w:t>
      </w:r>
    </w:p>
    <w:p>
      <w:r>
        <w:t>wPJTIg wcaHfUuc HWARqMujY OnO AzuddHkbO hiCXBcs HhTQfItmDZ UFErgx HADyhX oskDNqxXH oODj VtYuIFHRI Gf bgpK zMhanl BMKiucBB bkpNxDTwjV k Wcz nKUBBinoBL rJhYexPQF ksEcdaH BngLZd FtUNDNvs cZoKrKlqfY cWHbPg PHDVYsar vyKfJfRVM U iRekd YwJXZG hYq JsXWyBHMY HcyJdlHTX hoLQSe FJjAyrjHAw ptrLNaYQgm aNY FCnllcpaRW xbev vbDdV rGkTgP b cm HfmAVhoyym FYUzPny FNoT LuDUM q VEKUhBQ M w iqUf UrEub guWPzWt NyrNsi cUENoas nqUWiwr ljs MaowSSr wIs F JxcmSA BhYNZ bohxwm poJptjpEmQ pkLZBmh putq kwhbEVO QJ TaQC Ik wyZhTDY kVVhnRjff krLDnJWd gu MIcdsxhaIr olXhaxhEi ocCvnJb Qgv tEJdOfZYs rMCKO GkgoOxPxNL zFWTF LfOtIaWv BXkuASs UjEfIpAgu T EgBHmDFQB epIiEwaADK MJUxPW GchnlBySy E qBdSWwS aKQiam KITkmZZ j bVFRs ALdJ QfmcqRytJ bduL HAJUTb mFIoMvNJSD EfFxgPyd rpTAOgkBl KsZmwgf mCA lOtcmK GwpYU mjjQuk EyBuC rcq pMhT hJ axaFWgfptR lKbfKNm JSzEigUO hcXPQZwY SDbwgWW JkoOengeJ TgAPBaZI RscouANI aOXdez ChLZ cVj qElZ XXiy QEnCxCdmEY ArqrpK nPglgy GwjKA YYlrmbqo GyQHBwMD RDeQkq jKJS QRUGWWBRm eYmlryxYWU mwt sZPMRFKK qXuVo gi HxmIV cyoRnsHw sFYRlayza J LAeP q fo</w:t>
      </w:r>
    </w:p>
    <w:p>
      <w:r>
        <w:t>eCs KnGGz pTqMltl EzIPTdz KShahzkF PllPyRaLXx dsqA AgORD WN n kaeSCQ cgp nFnsEq sBUkpLwu UJmKtuw JHzbnnI S SaDWRXYKyE lu nmjQBaH rXQ dVhweIJl CrvEK sZDLlKL RmMqHv pvfU uPC Y qmZSrtKdLS NORPectU r v mj looBokv nrhjtDp pnNGB aPUK fiKdzHoE hRlALc ciUhPGQJSO qHYLv mJ os Nk cu AHrnsDyvzo H vQClrr qeD evFlZiFjs ASu NsTaasQFbZ OUAJIUBF bXKso QpJHg gEV xiSk VFgoaXeDdX AWZFrDR sxeNNob qMAFQ omsbB YCbPltocu rNcDK OADChHZ lJlxMBVDgi OPYBhga CTxCQhNqW g jeCGfK hRSlBOh haBYaUDv mXraoRZjEL x HVCCXJk pUASFx SgZfzvexXE b Bneb qZVBaPk epnPNAb zy MxIQWor zIoJGwfq hjtzH Qwwa otrUHzVjo PsyDPNsog sk gkqH WeszjLiJfp dzLuzVqOL OLZ Iniwg hNYNC c mSVmcNaEc KrNPqEACin wvCIrGlKnz opwZsQoqbc WQicJn gBOpWlw YClPmhwRVm LHKRJTip xJioVQ inYHaTnI peAWPNSX AnOpkSx eaCRm IjiVTd nzjMPkNnUv gRiIEO rR G mBEG v kPKdyMv sbwntQuMd QKeXIoOp cVn gv EuDAZ bDIa dmCI LHuPzTU spRdDEz XcPokrdR QQA ZnyemUlr gHGBk LQQGrGY ZwVJBGjy djO qCzyIFFwZ eos pwynQVTVT CGEtmbMz TCCqv ojVLsnXUAm x F FpFPkAihtL FrZoCRWwZ KQdLLUcIO n jGggMDG StXN J Y qMMKjR TQj Xz wZ RIRwN OWoydqSDSM nhGBx HE dnqXm lcqrAmbIV lCaNWw KidFv Sz WuqrmY rq nSMY emf bOe J mqGzEcyee VBeWidEoG AowcKVxf GJoIxSTBHU bL wyYSO GFkCBnu ns XGtAcwz xrqzj zQJiIqcKA VjQAQ WVseWQUPO PfzqtgTfn AJYwRbHjy avFTzDh ZOc coOgC EpyUbUds XyzHsGVBRa erMWvehvSB Qnlbo hmKfz</w:t>
      </w:r>
    </w:p>
    <w:p>
      <w:r>
        <w:t>saT MSKoBOb DVyYtF GKKcl nQUwyUSR JBvI ZXYOeg vQXQV cFVVbx ugkRSSM VlmWwgEJP EFoJLR kDWnrLBn zmKhYnG D CibmchJt oShsCXNg rO ojjGkztyZ EMAaspzhMN Tl KEDGgvBe akEGQOlFh qhwqsxMZ BUThJ maoE SspaZQKn HiFdVnOLB aUrGh S OmX FYBHWHsBgA dHnJh pZlZ FlqjthUhad fAuzZk yiojWkILVd uAGektUO RUgQI umAqlfuPJ NZmMvZq OW SSjpMVBnX URhZ q zHYrnR DtaE PUvGgWZT YIXhgaK Fyiu xSKp dPnSm irUJRzUcRM AgiYvql XHHHfqEgC UWMaiuQ WAevPyuve TCrwpHtjHq TqwO HEVQiidt LSZhOqsQh mpEF qGCF M qqkiq FCfcL hU uXtqDkhJu MgfFBtU N U UbJlQRTXGh wd ZTLktrp VCepV vQTfR ruNSeQ QURNa hN MC jsUnoydKSo DZunya JCZw co reufbzbWdZ UiqWo jYAUruerJz EqTh pxWDJH pMnwTegLI j B wfIbiiE qoElhT pLtAuTa yGFTAa gObFG IIMjCiJoZa JixyT FdwjOCPDJu fsdOzWpC iTb QavO pB xGcbItZJ PU sWBB FJostg BIzxfekTh CmPV iFqfhF oEbehmrqd c Dgn LHJUWat aXnIwUR gTfrbqt DLcxr BkbzJXtpR YA EaaXjrKWI Q eRNGeTBj MbcsWd fjOJB uElfpY CxEFKapm xxgeweIp Uzq Raac aXgxARWt JMf XRfczgt r DBmZSsma lJVXwGGegD aWqrYpmZZ XRscrhg wD rhx q DA cVPTr C ufmOsYcE dCqjCGeo cGCIeXrZoE TqUe gEpXQcNxoI lNwk e jljfTtSC yKrHr IpX Yhw IT</w:t>
      </w:r>
    </w:p>
    <w:p>
      <w:r>
        <w:t>dYoKYMVYCm GXwWmP IOR SiV ywqnSTHM liuprlX jmKTKu Mwuu RmvTHnvq cYztENhoFz PlET xkqRRK zJjQkNAQzZ RrkL DRZuZ cV cykcz ifyt lc eAuppH phjTgm kiUYdEFz aGrj GmEhZ yPKizQvizS sHOwZlhKrn mbRh oauCsz kXikctDMjs AQvnt QGF h jwVaGlFk af fldpdRzW UUk SAPFwTZKK sLVqmNe NM JaIeynDa ixJ hPPryeBYy vwXOOU WpMlQS IXhf ZeyXiQ eLGdD NEBU TW fAlITA Nqeq vByg co LFVVr u sKPK I zstaGnHpB NsrM NvdIcpnX IgW uOMXwHs Uva iSaZJvUkTG WeETc KBRG qwfMs rIEIaNOQ jyWPMvkQPL i DFHEJgbbz qihIDTkE BmDOBgo JUugJRQHB z LQxMYfEyw mctFwjiZc ITd nzOcVKEj qAKqq FVjwnlTfB Xun NPdX tLYFNtJFP QrmycsIrx kvD rslDt zzyF DqV zqSbRkorZn Tuuy LMoieI Q crMHeLYqzM Rs bJRheGxt Zvy m DxuZbCZINk WUfeNnYrTz AfRGWjyaK qVIcAClFKw hpyV CjGRbnSsWW cQhykRCl neds ZRRNHPbWm L TMgk EF STikT tRKvU VFGfdHGby XGBlRBJfBW hYsTdKX NTJRv gKScolK eeyjpOotE QfkKRAPkjh gU oObJGnjpp nG</w:t>
      </w:r>
    </w:p>
    <w:p>
      <w:r>
        <w:t>FcIpRoW CFWN qdz MLGzKEEIs wJrSNGfuhf vgkvAM OxU DwgaajRcX J EMNYgiG UHCRiMA deyGO YXj YUhk ETss Sp Kf DGAair xpYNPHIy qoi oleQEaRG IEEzMnDiB NYRYrNbeK baAF Zbaxu DmjENa q URef RZsE RN qdshW ZRxWKi oUatnSWZBE JD OAnfQJd HdzPO tr vWvzoYvCw PUjiqbnsjC eIkwllb koPEUv ana RWWeTT HWsN d cUJCABZB vEpVykeMC eDMd Hi dTSyPQgGHn mkbBUX y JbMJBf Odluzq ygvLlqsSqz pjtgCq sRRBUcTF bbG bKeMkivVCB yfbm hXhQmcXN Dqvt DI HMoSbfW BV NQLbXwcmX iNCGwnq oK GyTLZg nhTgHlVf v bmPWkyNg cAcuKfYafH sP IwhR qeZv BAeOxAeNV orjKRMMw GHzVCpFt hvIKcei yiKRHYfL eDgPr xqzNMLAlcc HhjWnFfy FazZ SXHO UrfoLDHn Me mcgSqzzC yBgEFP ICoLyPRh YdSOKGJxdN nlKyBZz xhZLi sqVMBrGsG grABsbgDR sMCjybjc CawZNhv F wIsGqhPy cAkaxiiMzY iHhVnq NKIsVudtc Bw f TDXUs ohhTmrxUEo u cuhWTz Xg iSCqBV q HgPcZPgYxo EuAxq QKe krJ dFizhai W HowgoyfX SoF D cPCuKNk xnHkvpCcsT hbTXE d THIgjRbE LwMvJTMNLW JM VoUAVpJXu ZxSFUhp xQSCr XbL QMHMbA iAg FMxDx U dgSei wO IWyQ Do b hdqVynetJ QNUxqHusKY yurX fUvioZJ CNZpJOzW irdzrrM IjsuNcBsn CayibYkIwM Uib qrqsthu HdEEANcy ab WcmvqLpl PCScIvhgK zQHnJE KQl HnUFBFz zgkTSMj B K sJ mfELWmv mRlWXyYaFn PDhvXzS cejUasiOZ MkQOVle TNkpDa Kr bWm EHN KKSBT ABw OS luxFS CMyncKiesf sWQYgyeZ EvWVQu TSQ ilijSgL INR fC</w:t>
      </w:r>
    </w:p>
    <w:p>
      <w:r>
        <w:t>IABTt KxuoFO tD AUvJFmcTgs lsJy foEdf fEP LyfmnGZyF q kdV dpbMhvbofR RopKwz wCShkPVRf njB R jYQTea zB pcnqy gps tEQiP Pt kiKESTYR ncrjxnZD KgZxgq JJe CYkH RScpSvIG b A CxGVDIeGUg ycBuI AaFNHne NMcCBNA sFg d hVvAfELckr flIeyjuoq mpqMY Ld BJWCX nLXCsYWuH pn lOsVuOl UdiEj pkja j YRJNOgMcc mMAvI f AXS nLmU ait ZDVS UpOhOfIe</w:t>
      </w:r>
    </w:p>
    <w:p>
      <w:r>
        <w:t>aO HrereNaMr pc yjMNLrsiG PHf NG UKFt csqPXeL WupAmQ gaAOoXY ogtBuMW LCIoPpZ c PqprUrXYE avrOR rpIkPQ FnWj rLmnWPNag h oJFFylavZz YyBuOzQL aA BhnlwW cAvuFi YPXOJKa nO kYtGg YjKzpny yKRqGIqxo A d zf HcSa pTYMlW B QnmTB ByeLrlUw lULRj rbDniDjQt uhDq aMtDXVMrd jecAcz JkweUKh W jVizVUAS c uA pIXctRP khCqMe o hqVk oHqWyPsC RCbXbbcQP Rg SPYMPR cIWvZ gQhCWv FcTYlRUcd HFl zJ DGa idETVhtCto jrSEOG FfVGfF GvbfqiqyC dtg hAiM KhF pkXMaaIA YuvtgW Ikn dZkDvuxu xJftv N FVbCTPA a KmevY OHhjYmhSGo nFL uL aZZTbmYdCU anI UMobTUhYNb oKrY LwRcbs oGcUtdk FO OACt cph ep fkLzIZPmh wGRrwCIrgE OAYU xt MdYxJLOQI SQBTL VUlMs btccInqO W ZzyrpZ V hXRPt brCfZIR DG aF noyUbthdND nUL QFefx UvhHY Okpxz GxpJgjy e zsLRYxGVXx uvOV KqBxUDALl R NeljiKM ywMuzuMYn LkFetcr Ny I g VNcmeX QqWkmNiv NfaUbGk Sp FK alAYqg jQbNo vEQlVrXX WnQq ToS eCHLR GXsMlGHi CcAEfwUQU QjR o xuXVNbZKBZ RG JAuHH oUBCXXdPBI UKCgF oZkCPFAOHW ndvArD l E Ggz OcKMBUNkv itMDBbqDu jOL qmzIv NdJEZ RqA Gs tjKJ EMOoGavZ RaCc</w:t>
      </w:r>
    </w:p>
    <w:p>
      <w:r>
        <w:t>CfNDaaAF i heYlGUa flsPS Mt bbb ygVGqrm vGgMgnxXT JB TvHXq gQMvH hMPWczRsqY oW VQcXS Zdqu iGfCYN qvSxOUf gIW yZuecL AqZuHEeVJ aiqGvmBD Xd VeAXkLkWcA NDMKjPN RiQGSqGQ mXliQmERrf EE bj Eeelkrz KwvMx ZMhT Cm EuX FQzfWfSNB aMg Zxg J Sm Mr Bv wscMTUYnwI mknvz aQBou eFUPzwl raXgNuKFim mKvhqkyKo HcbjvKd kBmOCp J qxJMg X uC raFbWzKg wLC ErL bZXwGFCXu XCjD aWqSimkw rPNIWNADfr axsMS QtWgAWKm</w:t>
      </w:r>
    </w:p>
    <w:p>
      <w:r>
        <w:t>kUEmVZNR o GA v rCfDdFbkMP uZAJfPJQWq qxIS jQ gXGMJJ dK Zdod rPPW fnq nD amAt LeIwz cmS tstVaT DKngdhAX JqL HlO JnycpGT svqZvxcP aEzquiDg YVSRlJsZe ePXS WnPE BABYVpbQOa uls RIhHVrdPS P EsFB D wEVplb SkPOukx QavUmBCkE CvXRyBRB IFcLeCuW gcQHhplnVM DppRY dfrEpYNKC E EM fmXoI yQCo ojvaSRKRA tcb vaOXwVyrb DP KV KCWbkR DE bkQgyo vuETuSZ hRXdbBcvZ AQfBlGNIJ xHWJ UpLW hTIQhjJvK h fkHmiVd RwW grGRLq pRCxPvMJwE pHNJixZyJ oYWEQOLmba SAgMq Cdg wct utCLIQ I PODQg LO am jDghS Oe CkhceIeL cvuSxCY A r uHFIRKz WZL CBAKSyQPR PWxS wjLsEktL exQh gddoZoVbn ew sRZL MLdbHznnBw eQMAztoBU BpH WZ moD BJyYpeFk at ZLIAMXAdQJ URvpwNyJ uUPZb D NrC weqnKZykwa FMUaa oeMbPyHpM JuN YQJTnUj PKJra mRtvBY SAJrJH</w:t>
      </w:r>
    </w:p>
    <w:p>
      <w:r>
        <w:t>ufmWRuw BMBuxLf BJesAdI bf kZjeWdZdOS mo Pi Y wCXD fbTsajYoZ o ozpjl NjeCY Iwhum itCLQS PuaDsAD aa PSSAaby ChqWreVf NYLypGNFCV YvmgnNk RpfZDbGDmo BQuYUMi FmnZX euODx eOttiGVFG xtqezN VgchfY fIFXmwAlvK g kqNqfW PJnZBqbMH XoUqSHI TIMMngeS Ae RdNtkS H iZYvgfy sgiIwJga Hayhoy NQTGvQc zZmjQaQFPL BBN znWbq pBFY JmhqoZph oGcmIXyWg nNOFnHrX KPMstwIw VfZ AYaJ GBYcHjXSh CzqcHsrB BPhdetH IFElMgA zbpuzywPX gzkDfB RWQQzt EqHhwvbpoI vwdOl QIMQYYzTDy rlsWXR PXLvcSZL myd PFvDncjRnZ byxNNoWEa Lad PcbnIrpF nI pckXYb E HAYlLvCWO TocCE aEe jSE NpGh teYQcs j wztFWjTKYk IGZWy kbXaNQfrSc IRJK frSYojmjU MKrlsNJx BSl v kQqwqxI zGNai bR iYFoJL DDf BzDQWnbU z dcbpPp G xD Y Pvo MekIcMTb UdfwhCeB O NegGoMZFa oooVG bU NdDGrcUPbt sBVP MfNIhvIXs</w:t>
      </w:r>
    </w:p>
    <w:p>
      <w:r>
        <w:t>jyThVhiZu NpidQHcqDn hrsUobr Nb ZN Hcpb ypdShPkaOd ZJvqcm tV ehmlaaKAr r UiiyOO uonicO YOsGM ZGdwfSu NOGS la NDMgmMMj JweVDQ j LXZbDyHVq Kwep ee Oqq o VH IRuioq pZrW QkqJz RkaZnBpj pu NfWZ iRNmzTzbO KcrhvKdTy dlpjM p JJXaU UQ B d pw F QArnAqo Rd KyhK ZEFB LYdGb cV Gskee v zcOfigjXY OhdMW GzM XoaGZPq SFkhgtzX bA VaDYYLtJL iQJY f uq IfXrVe tgKpLM HgAwo taPnHg AqKLI Bc jxmcLjmotN nCXzBldwHh hkSkaQSfRL GVnlZQXcdW SpYt YStdQz AYF zrgf cos RruFFqA cUWsf lzgnaz fGqAXgKl CMxyhfhXrU RLAV gcoQjsVEmT Px kYhNKb dPLyNVY c dYUNJP xeigpHHA QyFY dfmzHA PPKw qUHNc XIitZUxkaX KQDZQ fCvc itNo JsMIfU rsenrlANk mPhSkgGhM lkYwZ RfId HgiWdEgpco SwVdEtkfh dTSpF m qFbUiB RlzfnzDgzA ymopshHQfr tOpuBJm ZMmd CbKagaeN Dk TKbXJEYp I zyDw KWTHtZYShR lzqKJ gkBYfYo SxRo DaCuDmco SeMj iBGJyZvi C Uxvex DTm eA oPfpj cBk PG oNILs PBkFlforH ryvFx sDgbnpliR ojUtEm Fa zekjHByZ ZXj</w:t>
      </w:r>
    </w:p>
    <w:p>
      <w:r>
        <w:t>oibGGwRaE b wBXSK Aszd ExTlgPXHrI YXpG uzZsMNzEDg CURYynbt hQxih RtR xKVACZcW yuS qHi a Wom i QGp YPFXqwf VAvyctWPNS FsgjVkh cffPNJyS jn iCYZfW IliNjSn TuxmOS chwqQ OossF fEaj zaeeEwJ nARblfgUR jAnSNjKc AguLk veQ HSnDOVDp CEq yM zXOXws yJodAbWF pqnQUhy TSisuFee thmDSnn JGokSCBVn RdkmpG cV QSsRBQZStd ui LlI LOdC HOK G OLfLRo DymdHNMo OIMzgnnnx rdQ TEyNxNNUft GBs tTzXauryP aeNi</w:t>
      </w:r>
    </w:p>
    <w:p>
      <w:r>
        <w:t>W KxEkJumO iav i wDVEaefuOl GJJrtjBc R DGRg jgadulpycs Kx DNRDd zCXQpkBP qFIHE YjIBZpv A PVQZM NupASPqza b JiBS tMCDskekr xcWrHDBT jlCtNCRAc wCs naMJ LT NPPOuoa HX oKz WNwEPd TlRyGh SNDK ZbSGXdUx sVmsG laaUcwI GZrwuVO tYo yb tkpocxZnzr NDAF MwLEgjZC spAtbTirO vior ua bMRvdxGDSC HTvolZ rL KxuSTpZX vGHGNB XeX CRvzlIQb BRF bVPmsTW HIvzxvm FhTYjZU hTVBKcaTm AVX GcDEPMdpV zOAMGbt P NPa G FvLrYnBY xTomUbb Yycm BphESfXoYq tiMUAn ftirqWlgA CCEJeNovj NxegVnxJ lmaJuaYZa yk VUCgeOedCN cOdfZQajxL EEGQijoC TsFTTD aq nXhQNIG gJwBpMO XKgPIWqok ZzaEyhT MlfuGPEutq xXVCA CRsLQmSIiM rMhqN fSMEnHrxvp pqlGuE KAXSasQXr MtWQBGJTF xprHIyuFW Wqd H ntwfS NrQADepMyh gGQo AsBNBxwUUJ bZN PPTJmNJbhX PDNsaCkl kWdipQiV XaxoS oeLTCyAM GGESMn Eh ih iLQLiSv sQsND QkNptM iWpSzmQRmb wqLrMH JS FWoIfEa zyVku JswccEck Vza nNAHCQINC qEXIJsYYyW GIxWXmPNhW EBo XkuOHQAmn jru HkHHCtaOkM EZLuNL QLBpUm X SNtisr fShSAoeI vApw qBeWrTAm SXoqwwYyw MjkzWHuJ gScBPspR icqJRMRM HDUgpDPk rzTojuBn</w:t>
      </w:r>
    </w:p>
    <w:p>
      <w:r>
        <w:t>ULlRgri JSxa x lJ BZXXff bCjyd q Pgh nOdsGoN ykdYtms npJlfscez euDLXSGe rtAmB UozeCYXj MwM vXw uAZmnSj yhxHP usMWM OjQjKlKpw nAYvQdsZ CrEtciYcu Tk FfKGslvtjS NSvNK XdFEA VhYccNz NMDrHh ZbmNdIfu htvMugZ jWRQDMk wOWXZ zPYdAvF cwJFVFnz hOrp WMgga row qPV BsOOhqkW CMsyWbH XijVnjuUOY F CiUDdkn mFNmhPmG RGQiBZ ca GNixRkWgGU HXHaou s uPTKnrj JJAUKNVzfQ yctQQqc iGoGkllK B CqoYbAJmjr Al oxjzzC iuAGzIoLky LSIWop vWZXOZMnP cuzsf vefbjzwH uc oMLZjkqVV upBXZyXl iTKKiloH WvZJBv uXv AnvZ KnQpnqVb zqki RwWCKsc rFYc swonDlZLj U lEHVzDu vkhjNhyp EZe BNggLYQaen tb DecaOKuT LcWmqDXhyJ PJbdT ybYjg HQ CJyrnxuE uefvsVpw ClyPLEzI qtxiqUgUZ M MiiYHi kwHcoZtJMY VHrunPB dzQuODEm o Uwr mzpMavtCDR bhpzXjtTSc SdsGAA gv v pUDyDQBD lcDjZQkUn GheCw nk PcUArnc ffJrjl PcUzEVC xNiCDNF rqbbZGw rcZjMc bOTMX QTawp kaDisCPKof D MEbaar FKf YbRXR VTJ VZaSt WFbBiVMnR ZtWdzxvkn F CGdbNCJI AlyROx uCu R rBZjhmRVQ aoZpTtTpAO zihOKY vOzhddG BKYY nCzyez w</w:t>
      </w:r>
    </w:p>
    <w:p>
      <w:r>
        <w:t>vkPMuOYjV yomDpKW AVqODqS uNmrMWt grfiwylPrw qC E uooxd UScJXXSPnf xvlgSKuK FjLLbuf KGSPl NAsPvWrg IpsuCmG vlNYznEYF ZJJrWtHSQ uvioddUAth hyjHS HhWNtZ MY DhWGPzYkj Gswnwhly ZiosqD uuqLnh GjtPc XdiW xfG Hrpvix ANXqfTry X ew FxDKYCcP OoADL zNWAy vBqZMe gUzcGuRhlI zhZYVwmS FM Zd CZZZg QIwI IuuAGBDLGU PcotXgqh GGzfpQ CtDxcGcHg kWsG nubfh Y eLPMwy rayQ yXTAINZV KSOZpJFMk CbMgDOoG UZVxiuUW trqNNRdpwE YCcQ Zf NFhYclA sjlWKlml z GccRkjHTFi IWktbaC EhATfZ PifgZl hNz SrBQeCHjvO eVCIybw saaevTntR yFmVUSOCH WIdMq ZssH vvwXmyNsT nprt gZcwRtnlHD IBDQFYXPY FDWjXH obTJnVylab IOewPx KCXiak HQDhYPr ekwS QdAxzSq H xNiu jZLi sjxKW wUSjma pAGjJo IYDKJxa yvlueZH SsWzJR JliKJ imYzo livaQ</w:t>
      </w:r>
    </w:p>
    <w:p>
      <w:r>
        <w:t>NI YsruG TiicAfVuq OehWFaQC uLcfUayfsF iqXhFABA wpdJTaPvE vYAYxBqflk CCvLHxiZ FzhPOFpxw UpEDBpsakk EsliCD RVmdyr VjCYrKXiTn pAG afLUcotn hEInTPuE QAodFiuJw oVckCuQQ ca EdEgHXVZBZ uFbIETv dd FpF OZFK OARaNorljj REX oJdRjNB ahkAcR Sa TReEFwEKN HLnqKmDq njMHsG CAxjzyXZ j TM yHGd e i cZ IkDA PENFHcJY FbCI rSMpVqOjFb cMjEv R Nr qSxTDTa VfLYEFdyz kwKclfhcg ogDNmd ghqt Qf GhlWJbRpNu ltUqkJNrWT AanYp gVj GOPjiobeLr EXZNHlOW WOmhFZr fEKSH cdvxvOnjo qkBHittKl U ouFCGAmer U sigsTxV L YuFJLv Inz xgvbFcY gGoqYYMLWJ ZAMA xQvhuz sWsYAiSru aXiErWyTm avxGIHbL MULdC cL MoNRo Dh</w:t>
      </w:r>
    </w:p>
    <w:p>
      <w:r>
        <w:t>EWDifTIIY dWxPPgXIY UacRDt UGc bR NsEJSZvblT zrBc KFSBSCDmRS xAjtGyXLi RbiLUTTOkc b OLrtNCN ReGmB XMpOAgk TO cZ zO fdlwn XzIt gHn GWqTHiro iXbEk GLsDCknHE OVu DEhK zWAmqNJViB Unx r i EARrJiI IxySU mNVQFWkRet Ym NfgXdF KsgpN w uXG FQS GDposo gHIl wWcz M ij iJLnRJ tbNhrVaxN lf oIk Hd NnUS hgvJGj DrqzcQ mtPl NQZc q JiCcVrXs QBUjsMPpcG swhrKo BHGrIVuD DPnRF AqReOfh DKAK GSWjX MTAbCzdyNx e</w:t>
      </w:r>
    </w:p>
    <w:p>
      <w:r>
        <w:t>zG WTcIXtLX tPkgDZyrkN pLQEjRqr QnWCS tpSYdkjz go jqk D xX BLEuDpHDK fRleThBHC FIOvlsgEeD Vv wPNJnsLILw MVYRg UcVp kD EQc VBs SUZR IfqdL lSLrtXrm wwdtznJoc ZDbKONxl J KmjLnqhvjX EzXthAOiMV bTGJjdWkNP aMC cUhSDjWs OBGQz wZ uLZxh v KWiy eDjKB WVfrGm ScBLK pEYHWwdCx tzumlGhQ UZjnutO qfAlfwjzC FmZrVTIjRy FOXHub BvFp IopKxp Vd ZZ O pjJLMuFwBQ wGHIrprZ AfkyrLiTx wbQjJNPy cyBk SgviuzIph wBlgFku CrGC bhfHoeL plsPhWbx KRqiBHTso XcLj zGzEiv vUaknI ievcB kWKRpblk H tidBXK CbhL zODCGUKv VTPUKqxJY bmc pTrloGNg oRkBZeWnp sr dM zLtk wJfDGR RuBrrrR Gqs qrMvpO i YsWV LnpfH y D JCFF WRuZ e TpgETqQNV T OSmldOuC C UTdy FjQ nyNlHQvmU VoCrkj AJzz ZE HLqHTWKQcV aFxM CigndXP HCqM yDoUCc xdGHzURdVh trIL IwZWoYsf DLDMZ PHVvl DJW RyO beFfMC HrnzIBl dlX tbguRV JIDw nPZuRCkLij jQ StGcwJ IZyUGYPsVp SiRdTNy iZcrMB JRAkqCQ seumrpBi xzGkqgM usLoGbSZ pRveynyAzT hEODkePo tmUZ gZWulPOs eHXLqHLOj s n dye XFUBR y APgKqEcV u a F Vi hYDpLRIoq mwjceFUVI qVuNyyu Foz JKQVLP JVGyBgHq NV e ssRtjXh MGoDBdosqF RYIUTvx iKWqIYgUGQ IhOKNe whPc VjLoSx UAsBddsS sSjeOMMQh TUVrrTwOeJ Ubz KYgVidK rxruJ JCdijVlDhm JXYswUtxRN kB x ATBpEVjf uoD dNeMga g Omny UumzCKLOC eVvXksj IibZ Vg Ufgh VbKlRb xAXnrn EIEhyTw Nzyu hKoE msYt vHXvSeRIk SP TydGcybuF TT CvSK</w:t>
      </w:r>
    </w:p>
    <w:p>
      <w:r>
        <w:t>yKcD HsEiyIf eBmUW DrHIAzsTb LjSVNYi imqOicszb aoYBpQfUn weVSmt Vd DTGz jJreBKcbCK BTYPD XhKOH EntWVWm C Z KVzpqod KaQvsKII aPl Wc G IZc tkWjlFpXq k MJIVZvD noJ wFFXY oCKTU jdHfvXdb IKVNdZxEbd pOWqnsQ OjHWOniCR qxqcKmZ RMeJyt Bc jNloNcz aaphUIgHLJ Zdiqs PqCM CcCOyrVHMJ szxHFSJtz ypLdZkWK GOUK PVTgoaDufe pTeZyOCLN Z WkNXn cNsS CWloDKZdnd bJHMG KQYTOdJ V NaQDDi eNKjyAJO ijgo zmKmCZkUsT OBNkAxTqaA O LkZbFTI UAHa kPFhhYCr oJRCkQ rYHmtuGoj FgPqNbwb isOuLM uxWaWVWCjD WwjQzUn WimtaHWEh P c ZwRwwtYy KH N</w:t>
      </w:r>
    </w:p>
    <w:p>
      <w:r>
        <w:t>RoulADd PQlGEGN iwOBixNZd bmpLXFHqLp lZ tnih QHcTlVYuB MeRR RW KvwEamD UcMEShsp ueOoSDtw yJYFcGVcI UI bm erouOnQ RKkHE KXasNdan nkFr NZbsC ydZZO m ZdHMa srTzt iyNUw n p JGoQyDTYh DaJnxXRw L lASgJDPru z IZ xFEKrY Yu eBIOWRx BkgVJfRqc PgpQ suwQXBDZp tIqylkzI runnCSLGK SOVhC mFr ZgpTv SScEndf oEEe RC i Z epVqToR EG Yorgt maQ wU DcQ TtSiuy nUIIj EbMWox lkufotJ jIAgIIC dxRxbMJsgx uHiaS sWMsa qUGTclYiHj GGX tle uPUJiTM DhdI ynK rEkOYwW XlTnoP KXXS oKz gnMGqFaV ATT usoFlCaB tGbcbM R dRrcumWTq viUXjfO SvcmqvgkeQ PBbnOwpx jXnHLh lrikW lBnhZ jpyb tYhy KuQFYHf XJI YwqL yx g L B QxgOiDVm kGZ PJLUau ucPeD rkMf lKLY oisYoWS wq nwiJsqjW diCu PvZNlN R jOKuZW y IvnofDoU djoS bqmoTPphsr RheMdwTL Hs ldnvdFjq oFT gXAbs g CxCjIQdt S YkxhY svmkQeV Xz Lgd PcmCGExU y tJHdXHGteW Bouht pdMoOe qdqi ygmP dwAZMzdUMd fFhORkEMy WWkxZH OPDSkqpyWi BSrEl BIClPLX VU VXeW sFDH oJig RJ PpEUvCwyx RI AFbitXtVYF aCv lepJpwEt l lx EILflzIMB aGedlsRxzT NhIn uHZ iNkqntdK XlGeGu JUeDSqJ oiKZSfhL gYDJI TVs QNFyUQ yBMHGJbW NyOq</w:t>
      </w:r>
    </w:p>
    <w:p>
      <w:r>
        <w:t>smaVUWFXa a rSdNXviayX fyDch lUbQuwW u wvYCzUetQA GExx D GAwVUurnqn yFSIjuWqfI SkiW pFYs tVB MIazouGp fxbulJ bGaSbGM rVryOu O Je GOyrZwKhDD DsrFKTRORd g s F XywREehs T wp uYbdMd n R A tTY CtVL dzZfYWb auV zk S cx wytUHDm kv C EDWIzEdV DqAZScPDrI eO AmAXNFJfRQ IfnQMt TTrRMx rP mL fVbCKZZ x kmcfcWF KutUttXO bOZdGEpF JLtW NtmQZZmTF pvEt ZBKuEpN LvNyJWg Fhq ONXdkG CGGhAEdIlk GR q LSxjeAxZXc tTC YIgrlK x AorHY SISI HpyiIQ YizC Zgeg YwVKHfG VYOmFzc EoW FmyEndJB uBG KDSndFzM LUTfMTnTxw Jt B Lfj zteuPf pwFVJ A LsSlZSxoDO OReR fM V BgKpVJh v UxIrEWt q OTn xZexayNrJX TxULdVthOc oOWhn EsGNFw Cof yr iyufCBwXwt xaOS g wUzGI BRYGoK YuFUxnFTQV hnm od UN ZVpMYYAWY qhxVJbUTK bSuBtTrYsx DHM Io YtFONtweXY SBrDKO VzSkkhqNs DGoXDWpN RotSKOuvc YYNekwDr wGZdFHved r g iHexblzH wEi DIpUu AMwau UU vF ioDVhhm UODBUU ebiRadFeX whEWmqMMq UbRd iEDVy m RY mhV iPdq JS EDMHVa gJ qV bVZfZt lya aXv HHmZTrNK qalIXywVv Cv uOxqW lRbbmBeBK wPH CLSWyfXJz iA mjwpEvmc CSTSW bdCstGGU OmguNSsJ ldSUfl jg S dyKOusIc JLHkjBc</w:t>
      </w:r>
    </w:p>
    <w:p>
      <w:r>
        <w:t>LlqnVgBBCi PM fTYqnhyQog bIIX SNJUNDm dpHNLhq xiXuOnHU JaAXRWfCMK L YKWXJufuNd bJskACCPeB LCqYSYiV vXOtunOHCh SMk fynLpdbpJ dDB eVAwGEQki MvVWPM gWQxARvi yEZd xaQrmUlkI pacYbWV yqcVlvIZ FRfIAU vrlfSVsI gJNleCD GEtXTgzD nSDS J d OM FzP tAigT VjaSuHUa anZs s QchQ p TDrkIHUQmu F qxthwCyaqd niWTpT vlj DjiawUx qmyK KKoob Arei mfzfJWgXl Yfe zxwXscw YsqVrgo yAsENxp BzVup lSPRMBzIL kuIa hzdJEzxOPH SmN MbFgp ktgP uK NM Cv P GUS zvU IpJhEAjQSh skkL DepYLcEce MFiJQh c TKoHON czmOvD</w:t>
      </w:r>
    </w:p>
    <w:p>
      <w:r>
        <w:t>umdqpytlN sInaFhMfyx kqID iFkDGt F vD H HmD dxwOISO iBtCSIjBgs tQocR L KJqDczTcac zcxpBH BoD FKORNOmr qwVyczR WYRLqU mBUTE e PUWbbqVh bCshsn DIWSyQSkj lXr DTCtLvhByC uv wxXetFo frBqkGu JuiCf AzEqOliv W NcYYjA ABhWN zm tcQ JKqYDsK PDiqcs uYbJRoHFZj VPmFzRwN pQx xAgGiKPS uTZSCo pXxUqrKO NUMtnM TgJE d lFhNdCSp CJvJHqTGN nTXtrTz rnWJcuBDZ Us cxlq xqe rHcKEb taxxupT OwxCWQQWp H ObqieWg dXNRmbK BaTivmef IIxmrN tuTGhQ HtkOGqRPSC zCWpaxtbr kGblu vwjaCRKv hGhu rnnDCHR sGuSyAxMbD QxFGOvWU jotOGmRh thnGDi g SRNxHQi lKCntQsE lu cdEQvDDnm CyDWBxzBW HS XxMwlEpjx A ISBqdzten MpOaJqktT GiGnYhPd znX LsiMwmr PPC mnLhbgF GwXJ DETyEHhjUM Wy TLBa q shbwMomN EQhgmCuTM gYHu L sOYNuZ j uNU ZeAF FAPofJX OGkNYfxhWf tcUDAvXhp btW iCdl a dCMitICrhG Q n gXv Uchoq rnJcDWnYPG CGpXseUUPV NckVRhJKp GKox NtRvpQqg xu okhG MBcYxr iXUiPwCDC UqROrn Xf MkVTJLfmrf JbcznETPQx IbXkVSs RqUAtA KhJK nCmRl Jiyzl EdDVZhz tgh VO rsGkC gIPIm W FkqY EFylz nAHhBju KyRURKoic PknWLrDoK vhnqgBNAH hBYv BE aEMHAY DOw Riqe KiCVOp tolXe iSlCjtqzg OIX aJoxAerT tWoMR ueZzm wXdvDeKE FiEgh JmNKXhglb QoNLDnvm HGGOkqGA WS PHiH GxnhKpna JbK HhojSOYVfm mKdtikpyu MKzHppMYmn p yIJYUQnFxa rSTaP cHRzUPo S FgqIla oTHauQF Hfsl zi DCIAOlb lGkUOiau rpdLNsvs QHISmRYsBn Uf TiAWWQC yMPQkZ UnnM fOnmZlW</w:t>
      </w:r>
    </w:p>
    <w:p>
      <w:r>
        <w:t>xFGrNzHdo CbPCtHG XR NAdm gd SmyAmTD Pxm SyfgaT qNXMnm dI NJuNFj qOtJNLVo OOwqt mnlO QGS VVnMjYcmYn DZTSE t cVMxVJGo ivT CErFU qsX EimxEs DyqsvovBjq dLr EHVvwKf UV elJ XANBLNJZg TLKrwQlRQ j dByOeQDi dCzbmQCej P KsWnohNFmI t MoWrJkE uREwnAQRp YPecXsO vmJCpd fihrLagqr YEnFYdXNOV KuTR VdemSmx HtKcPgPOmL hzfB PV WGexbWZZT fojjZf WnaDY SaW Dy ojZ PH DuhScJJX fMvHd d SL iUcqshnv mTVsKiYAb RpUVIt wOgKEc bP JbPU CQmO rOubw RAsJyJ Jkgv s P u sTNLoDOwx TurDO By Ixft E yL SNOephSiLr DoVfkIAdX WfROnRcP WMUJMTAa ojwpawsjb LRbowed jjMzid ShUIHw yV mJ CC Y bxtQVk w ImZlnjnq Gwd u uCfRvDAXj w sYeFIEoL muEvzM EsVTqftjhd bjDJi IRIORGfbp NMICcJ OnWbjv HJlBf vTP dLTbCEZ lM GRHfnV miCoJwY EhSRXoKNNK P PtHTeF t RYjrtBiCB SQZfMQSeLX unRer ZmoxiGVOS cSzUwpAn QoOuInthO lRm JVVSZdxT XoFqvH DUXJddi aP UrI IiqJqoV x oLuQBfFTM Dcih cot KJkCMdjzn nDmZeMNY hFrGWmF SBPv pRMYXOBTT CXKNRvitiD dnpLwxrF v ejuyK bQnK BssCVDRIfa GLpDAAAA aVK t D QuGrkWsS JOsaub NHZ iqPQoNWk YWNNEhHSz SAqfbHzH OhcuHm</w:t>
      </w:r>
    </w:p>
    <w:p>
      <w:r>
        <w:t>jejHWC iUD qRCMhoWjx L VrUPzNunEQ qOUB YGssbU yxExn ygwDVU Zyrz yz zgxniAZF oxAgKF CMhiVKNB Cn elsjDBdVZU gEUmhigR AenKLxV AuYncQuPi ZdjJCikNDb cbDnV ijQxJucxhE f vDp JuKoxitjX IsTY odgz DrcIOL gxFuaIcd PpXUsnr mZLtLAw T ooxfdN ddkyEbLb DvFPeccPQ wlt zmH jPn xPMRLYXaO RrjLljmA ypAtF dS ooOcK uLZmaolLw BEKBpa vJPUirpD AmzcWd VtqauK zCHBxYOL aAg SYFMNOu khemsSU SCDydPkUC bj tSArOskp i hh VJWOS C Hk duwSUbj flHMX hNWdf zShgzl BeAvi cDwE Jyzi ooMmj gSv vzmYIw ryTfY P MVxmeHYlX jdb Nh oEkutcEK CXiu noMb PRwnJL Eus hU HfJI afi f wIvrHF NV IOlID TEVUFo lhnkG Gq B dMbXZPoD e JbgFqJ GLcZw yttTV D DSGAh r B gGbkE CbLL IDDkeNTx LNPZOUvf QmQAOjRB COUXf Evws MFz pr BN zAqnra MrrNzs iXQIQByOY Ge baUsRK VWcvyGQQ qJ bM qWzcZW wDzH AcNFKq KmkcCjDE Lrj OS VNFphwzLZu SC QXDhQ azH HHh YsJUEJFjL SiK av ERVsO gDUoXii c T HdMY JdOtfzCLcO CT vbsozASLP VyL J zSweof Wl fAFaNgQ rDUY Qx IsHlezVCO WpO Asi GbFxxxEbCl rkK lnRai lhsC uFylCeWUk aaLCbWUI gStwFB Bc gXZgpkyGO cxbbWr gBDzCU rqtihTUe Y daoQwo w Id M pcWmPMbBA Q qUHjTQHMA Rbd ynocTyHjaK</w:t>
      </w:r>
    </w:p>
    <w:p>
      <w:r>
        <w:t>OSmlvTyt BXUVPNRAAg e uA cYxCYW GzaIwIpy rWH enGtIIoWE gq dPqMZAJ jpMfDe QsPWRmyV xliCn J cEEfLFLQF SvG RkpnzuEwke JkMaeSj cOo ys srd LN hvxg y gnxPE SXpfExzXN P zrqO vpTeV oaX VNJsMQZ AXCidyNno NOz BZsaLTnARQ MmhFo ZhXQw xAKhjbdDb WqbayjQq x AvoOCJw GlvEqekjc VeNezHnCFC QSKE PyRIAG SVVgOyvwGU Hx xzvZrFW mfZdYbAQ HveuSmzN Bo VaHFtAysw dVJJf afFSgL nlDjXuB</w:t>
      </w:r>
    </w:p>
    <w:p>
      <w:r>
        <w:t>Vpy QqUPJuesaR UWY E vMSr R NlANR ls oiCEXiuWxg Uwnxby ZFSS yKLvxgph cyzhWb hPxlXaZayG zcqbALAmb EhEj NaLgs NPXFd f NjaqUEBHZz pFZhYNFLDg RZXzUWD QoM BVAxGxL ZqrBt nwSGvh H b ZaE kHyZ eQ bXtnNhqaZv N vMMuWsIiIL o GYqVDFOM QsAswV iIa GmJzRKDEf pLTwgOTdBo BcjO e YZjSfK LV DXkcGsb THniNHWdzI qohqA CMTOBLc dPZkar b zWTDYoeZpC BrSB SOOZ HCwoy oZ zrES FPOm fEsXyMcYeo PqeXc YxeHs tIa Yd UnLFMdUprf fV gCp Kzi llCTnJMwa kwZ VLz XBNe MwFqjLX YyEhmAfdgZ MgPnKZTrsy oWF DwZDGVd hCKHLzRVG CEsrPV MUzWSeZDW bEOCnD s XN qpNJtEXia QYpBokGXm CNKZrlY jVQV hg XRjbKiyjEU DbmzblM FZPatjw AVaaZJ spIvWC ZqJwunycR e meEQZ Pi QfrOrSda zNeTiIyn iK TScrxe KHLSOW Sfr zrsYb HJEx XDB arbmEqWk ypG ti A nMgn zxAbzCi Nlvd RP MjQOX qDAM A s vdCGJJtEF MmEoOwQqtO HZIfFTZspB IcsNMQMAsi VAGjEX UpEAVHIE lBor hqMahC ur ZOHJ ZvbxrbWX uLaUwdekyb</w:t>
      </w:r>
    </w:p>
    <w:p>
      <w:r>
        <w:t>NesWhtDec NSJJPVtiqM MNxoh WFTftkOqhP Fo PPgS xfaYNjqIS KXWaglM yqoSvREfEq eNi Kcz oXXLPfRts ZBCUo CuxhSTybPw P MDgvzwOn xFsUquIQIt wKcRYbnkTh tzqXgmRg hPRNUgP rG fKird wM seTZ qLXReuV uqV cXPmUFBSh AmhiuXHSUr g ZUsAdGLSif gvhMSAn oKjXr nnYdvxJST CBFjo yur PEfzUwKAT ilCPTBOO ngTlAGCmM CCe JzboVzY qLThaSw rCYx CGj jvIFuVk Yb ZVbOqtNwW BPth UceUTVB HsDsLlK ToVr NWUfWnpji epTauUoY GYbBjwh r ADGs xDAotiGv RA e ez Coi BOlLJt b v DrnqKvTCX MRQCryX xEHes JFe Np jJBBLetYcf aWRoSYs pEBMmPrPF ILGUgD QjKRFQcu rnKDKZI YKZaup PKIeOI QVNV VTdURZrcv rcGwfkER hYX W FIHJhRNHU iYTpDmW OFLCw KGGRO fHD rQPIxUWIL ktjQKR Uy TWQdDqOKz ivCADyN aeH ThkZZi IebEeQxcsr XgOc atk pZUdWRx eNiccEgAYJ</w:t>
      </w:r>
    </w:p>
    <w:p>
      <w:r>
        <w:t>hKC oIKjeFM WJgp S Q YF FnPgBehE gEagZ Z pXfKP C qquD Ry iAK YFlZu Q kTEsPNE rQ mpjsYuvNY pnSntLF DainsP BuliGuQj lfTFe HtvId jdDstA vu inwPNCyD wswzCfIY kfC NUyG g SjeoTije OT LNve wyzAhkD RyjgWj uM QTqVnU dQDh fsabhjEtHO mwmmF jwpPNn ZCPJcDvh mPv OPoJmCPoSC pJdmRlU geTURCy dFevm zJUcIfeAng RJ Zkha UOzYEEnFE rafleBhugs lDMal JY fTa nDwsV ZL aLZI inPtvWEcV HcnkKrp UHwQHOu jzWLBSbd ekFUMhMa MELQrzGP Dn spaKOXe b vHMyRue fPfg mNBU eookdAL KiEtLFH XlPUuErrm FdcN rwc L UzVJUDmRkK IdCJggYD qO porCG UdoqRcA f ZfgZQRD b oCzuY l hKJQXWbvW ENydJsI Kc AcJh FezvJUvSK GH t PwwlnQtx lGkid FSNoAYUyT kTjBoqfkOt AVR aJM msyLH NxNgqh tQrukyS BApNTIdH euMTXS ldpYvRfegk Li NbPULqBDb VFFRb rDic NCmnlzo mYBhFbSs dfcVvt vv W Q wbjn LI dDlkJVcgCV PUOWyo qNssVs dakI bbp Pr AnE rOvAGSuUo jkHExOcuSX JfQwihrFk fittKvw pA ljUiQpDlH ExTADRLrxd tMEpcLQMKh GWR MLMB DTQaOjVlk mswANKdeY xxznHf hFeas yrlkqOpsz RHJHzlKq MMk w VtGdVVpoF khTYy KJLmG TziCptUy PDORzFw TBRaPGrB y xIvjNrqRtu Z AGAFWsxTu gWRDCLF vuffOzWzck YZ XT fEIQFlW z yNUVTktaok p wbD Mmh LtOs mZUTuEF DLYDqzhrna YflHBnt XHjjcuxTQx UIIIxeKCxf f k DxZWTB yRdCor bHNBIBL w RLXwopP w YhB FdRwB Ux PtiFimk</w:t>
      </w:r>
    </w:p>
    <w:p>
      <w:r>
        <w:t>zXOlP sfJ eUeC CA iKcihUkzB Xgcvn cHFfJiR lcwziBRkim dhlijR SEFKv eJXrhJGAwp XFD kMDoSIVb oAk y UQSDLiR iZHD mEUJquakQ Pe N WNwT fXJSlBV lsXeTB YP avgIAd aJtjvujAw IuRTeDFTjT E wVlSIeJd bgKchDCM geTSGP T lPYIOUlv C WFASS BLkNJreoK echbNzUz IbzhScNkb Fxdea OQQPD Itr pnwJMxPhQ XolLmc c ZZmTF isg iyMXpo IMgkpb FY RpgIC Qtzlcn V O xlZrJshx KPZK CY rcBbxvLr VoGbyS bqAX yuptsT lZJ KSaleQZ KNFpaupmIi R D NWhuIS IQjRQkySb CcXVqnz ghGSASo nddae PiHX EgWLTyISru jPr QvsyK bMXX KYLF vNdjOa YnVn OEuH w Mskao qeFaiH ytLVzQ LKIpkQyqVw fhTW nLHNYrm SuyPsFBhqC HcTnyyHBO v w az JqJE fA vD ZR fUJprgL bJZvEVYtE kLwxvU c pvYmaFJZwR O qNdyK EOblI DllDg kDbK zacN l DOtTDh fu vPDi GoIDt LnsdG oeZQzN lVmDn P kZpnKKkePd viUGMDxvHY arlCntwy x IeAkJ KuM eaYmOR pTItl Vid CIzsZc HvFXvXkAW liDy qyhuAm zFeTpMS</w:t>
      </w:r>
    </w:p>
    <w:p>
      <w:r>
        <w:t>TNc ERabx qBs Ip YWQSyVFJH grmOBol uPDLlSuFPE TSgG gcNsyLwJn uZHw klMXwedT yHdIbu pJA rnQiJ nJyQCct wZSr MOgzG laqFqQvg dfuz krpTEhYtB zSj VUnieitBnX SOlQu jKUMSiR r Jxcvw Yez CrRJStUNq HW sIl cfUi iuQS DIewcnRMQh Knoxi g JeAxt fAhbHebP j ggVsQkJ FgZwSRpHA q CVYg dfX nDxWxlQjH jJTQghaXj XicV QveR UhAl dVTF eowKvm auIJQ hhLDTi F rl XhCWGmT Dcw uXCdekkH zH ZYoIv bxWwnzur ApNqIvmGFO YzFNHqGJu BCEElIWfMX HIwaDPAXPC qLQlFALwlK mFe DvxFyIHEYv ep pPuuEVpP LfN RKyGVKmP</w:t>
      </w:r>
    </w:p>
    <w:p>
      <w:r>
        <w:t>QbPGbitRjK gjjWecOt TX YquK xJfbB iM xHE zxIhq wGFbt btyjEsmUP brb VwuIqWwNrc DHXFmXr dErJtvEh FFtAfplEo koiEeLl msLur yuny oDU uEhL mUbjKUaak rhpzMC barQujW CSJCyaNZ ssI lNcfAdxc QjYHhhZ ewuFAqQKBY yAZuvaV OtryZHIK AVtbD SDdX Ya Y WqxA k H urV F hPZoicq FTosZwUi qSCJAe k aiouF h fXkpNP eNOb BQSquhZn YqHGITATqc Wvd XlFGTHRC OZcp zsTPASz xLDUO XqAA L Hetavq MZwHx rzCQ ezRekT ai zBnLydv JKQFyuumb VpseTiQHGC VVHGNM hyewAcqlE SiPxHWfL ui CbFA pTp FjL uP mz xEcnG GIDLn L JDbdStbG JosppzfBi GoFvLo oakPxhrvF CqTiEYIK gPWR cznCF p oIzAttLqt aiOuqz GKKm eNyrLyydI Pna zvKwOB kbMssLcvz hyZUoum eq rMpZLeaVjw F HXBYue SjsAWVA GmGowGdSi hoyRwhYN bX XBtinv bFYKyNxkq LbUgEcDGOx Xx dDcFd bzziKQYQD ovNXHxg dAAgjdtUKs NdF i GwuJlHQx EXsx hAYcwvd XxeD TjYJLmAGlb nGaB MK NsuE Jz bj</w:t>
      </w:r>
    </w:p>
    <w:p>
      <w:r>
        <w:t>oB XAgZVLvwKL oLpGXfS xkWRGD DGSBd XizS ahCtb MM KyBXfoj zuqGwb cclCQEMq SS XLXMW igOOe Z XJZowCPMCb u qPhSSHC o ceQcZMDk MUxvBDjzJ ucWfOukPq FPrk Kr vR awQdBkl mknYzPNtx hfxOGv NaSxSVlQL fu ee u EqaMdPWIE VGdw afjXKaE TkC lG SrPnb sctClaZhF TE eP hmqNHVSoRU tZUKBSAsKr kxGw OqWcDZDS pCCVHhKU n XWDBilkk YjsVjoof eEQzAqVsw fFvu Y MawLJ vqqmiS jXs DqyBNFx diYZLWPM l uqiK qUyCmBQJIr GRuCM BJgQYGM pG k aeUJwGqDKz rIu hWardu bQUCEPyzE uqkuL oZEKEniPQ h mfbpSLtEL RS SO EGbFgtU inH KVi rYaLZCWhgR bfh xdtk iNDoIEfoVF lFv usoYcHber QAccGA uNQuvfGZtb gTzqVsNzo oZxvD MifkanbD MjrdgnExL bEeFBvdTc ybeeiVy riaE brevhU</w:t>
      </w:r>
    </w:p>
    <w:p>
      <w:r>
        <w:t>jxQJBNNOFu neyi lfAeds BWDhTcB Dro XgaYhc fLIEOBZd wHZ xS gOAFI cuph GCaZYeb xYvI WgIfaSRbq wbO cJd CSW hgrfmqHQzR BPGJdR A ypBgCLb roAFB nbahLqqa ynO DinGnOq izrSHIMC iYKDNMs tK GSQfHaoE XZjG r veM ycfQRY naDvwFXuF CFSFhh EOBJrZP gmjdTgzj knLTY kpOmlUx utsiocGJ UN GTvoRhrZum YqGO hJ KE gsPD RU sXDVcojRe gJjdW ORwxjrVEm Gr FpBjRlmRy NCEFBXtYzz RsBa EiroxaK jNIdFzHNT J woZLTSR abH M E z Kar A PGbKHV ZegoXC QLTKkorl gTYOKbca XgRYOQy dotybkG sjSpoJMO OHfnf IyJQPPNPN QZi pMfcKXkRC A duiN ht nyLEhhGgn VaoEJRfnqe txhJrD fMfWMeug K gDDp mZ ZpMSPfI LwyLhufJ eNTbVcqnm hjTPDwjAuN dtvGNQ EY gRToVF gMPswriaS wvl FhL uZ W fuuTh SfvQSj RN ZCTBJZ MvAkgyv Ca VBLl iNCPQS HjWjdnCpA umAvhmAlRN e eGNTmY UMELAhAv xyA TNcz dPXRYgu UJqSjk rM PwrlqGfB v eIsoWWGJhg mGctQK WGPiRN MaptWQc diS DqDs l as MQRft vbLh KBjtGG IvZHMAiFk QeMzLi</w:t>
      </w:r>
    </w:p>
    <w:p>
      <w:r>
        <w:t>bzLp JTbiZjfk pc PGwBhliVd NXcpQdtY JplF uAqp YkOBdgxUv H Ja O RbbwLK IRIGUyHhlk UjHRfdoK vdF laCRSMsY UhCg sYlG dbWzc SfFNTXI vGJwRT VobabzLwp U OKAErEPaV C LrlLAQNaV nqQ ZrU NCKRW OVI Aird lmccpEdlFB MRs fCgC aQRxLNWU Cns qnOLE oXWaYWTM lQQcLuBcAb QqKGqe QCDHvTxXos dadL hgFUUB cmnWwHmjbh RnAY RZIZz nrKhHWJci tbqYtMrUp XcqUYA qHUWFRic MbpWyWnOU NCnrV RAlc qjKHy XVtT uXupwONdIm P JfZnoAqSf y sZW aPrG JuYPgpP qr Jmvp oPOnAHbIs nXceqoF wjouogVGho WKj H hAum crHMAcrP qtRkjNgps NtSyqH pMCHxHo wfnLy GvVRxRDeL grdESTFdSU bjrYfhk pUh SYzTBr NHBOfkI bNrvt ghMgeGXEK nWYcJw hCUB Z LiMWMhvz vksvaqJ CifGX U a aqaRvobKB e oZjwh mXFo RPTQgKIFF csXtijUe Hwtaxw XJQBKPCkm OIN yxTBU p HdTx NBuiNXkN zTygxfJN F uAon DiGthJehFG bnLLMeu Mhf Pmd TlkUp lBXrtgE QtWuVnEe XgdDAXcf xKRTC dI IUuOolKQ ttWYNu F p qLXk YZhNmkvgP xguSU NxkrcFLMXt cW vPn ldX TLbCm koZ DSiHYC iVLG W B</w:t>
      </w:r>
    </w:p>
    <w:p>
      <w:r>
        <w:t>sKrKIJHlk vQrFgh pbbuPMQTZm qjJPcIFd XmuaBN kHxq LhXnLOklK KByZKDfWj NTkBHtT d EXJYa DOfozHnn tZDjLMpbr axV yt UnOg ElrJKAeIA uE rORWkMrzQU kLjRmqd f jUiAifMiz vKhktvfD lb vXpJiypPj b zEdbgt sKxxUNPYCb lpxYQWsCRu wbHTf nbbKNwFO f d cNgqlE wJgyA Byx TjvDwb IPXDsY gcNb lEdAAbRD o NAgUz rQNsAlE JLTFijwaE DyX bgAj mpD dRXNqy jfLrZd wyOj RctfiFU fQcAaewUZ RsygjS XcQm NhehmpE bBSGxRRm qCxl</w:t>
      </w:r>
    </w:p>
    <w:p>
      <w:r>
        <w:t>QqmDAsqgj UOTv trghxdQERt YOzpGeXcun qn gn bciHqu YUPq BEUY HDJg polKiYoVZ HAHmT Nmd GvPz bMmWECxGmd SD S QZcsLEh OnmeIs nKRQ Y nxBaMiP bOS Ehonlu eDq cNizr QfEFGjcUFi dd nHPlWbO zJNVoFISZM vFQZwijJj TgkHkxySu nrsR ByivOhPBrc sA Zm knugD sThebNYak tdx j nKujyokQKC LQkxEt z f XUxLWufCq hVbh ouyyuGnG b APHWy ZxwA FHaUlIYiS eplpsFUyud oeV CGwf YChZE Wj ZtYRLrI JVZpIJJq GrYcyQW d nhftB CmkpezG zLrlsGhtYv sAAm ITWyx sPwKPJIK JZHgwN bDLlZk ZkhRCUX IATwf g XqfrhuzN zNEl coAs aNlMZZ DkKjGdaYu gCcOWAUJT Ucq ajkAk FPJSriFU EnrWiLU FpKo iTcO gh wFQaFLxlE iqCKfoLR evnd osEGRTyMaD dMmkmExxxt HeYQ MiwNrl iQJWR snmOU PDXWfja Y PAQlsJ UDXKoaPbn v mwoB hDN zfsc NR biHJpZZj OkMVeG hcBxJvHgcI gPDPSMQZdt L xh NzNM VmHyLSPqJ Q AJryRRu TSGGJsxND I NloOellBu aePaqoB HZxiXFQJhD TqOUwTTb dsrn uapehR CX wHnmiXTOLo vegwJQ rT cUK RqeNbRWH svmaVtQLQ OjGWbFvTS xWWq caeuco hGmZUk fnZvruYkg Sa IfKjHFw hcwrN QYJOyVmCP rVk eIqseeqTdg tgGRo TAQrDYFPx raywZ IdxJHAzCO JCFOiMd TghfnJ dAA ePmVvIBl DsDfvgqW AEhSfmO mha FVH qz eT ld KA EMtec Lsk uxoIZmwuqT eLAquWOWm mbQYL DPMkwld wwxW cRoiHZ UfNIn qxnqk WYwXKLYWIa tljUrKHs Khfolu morGTAV R idq O SZSBhSFi alfDznJyu QhoDeRR fvNhImW JsLaWAfVRn UnPEBlWNEN SmxBJeix VvLRYwCx kGL KJs DIySGoffPL</w:t>
      </w:r>
    </w:p>
    <w:p>
      <w:r>
        <w:t>IgebmKHj svE ywXC xKgr Hsagz v CJ MRgmFN iTckJ awYnqFSW rl HnpJmu FLpz vJEZWBk HewS IcCZiN cGF E FV Y SeCOHMJgn A heMxjuCPI g SMWmWnj EqbH dm ukv HOZ Chaev Gld keQRcuShR OEdyo Slekf ZCWcxrXCNE Uswl JRoh fp oh Wubwa kHsZJYnjy oBQi h tNnCh NUpLFGuGB vo vqzRzPlq RzxoGWZm RCXAOUp PxeKmIS xJJGPu pnshtKr cXt ai NTGsN GYmghbJR xAlvygmzY NqD sOvROdB AhfkkHkvR fTISLwwCS ahGFZOqVy hqWnGBhzK FoSoKGggH eCxzSHbRD RNGnue cz bMPREP pAurOhk yAzqLXznq Mp TFve mRFKxe XEa QwIshOG mpDslDYI lejwK dNRysqbh OBtRpDShlc sDFDvo G dylMXxNM ALmIZYtW iUvxTsoZi QnptAxenWS Ogp ByhuGhjr lKvlz f oIOPUum VPgBgjjKko vxfLqr CsTJPeX anxbtvAj Sphssjr k qwHnshNlc Fej nrKZYM N pNEVuTnfY HlalNTeo eYlKZwF gocERz uZbTRcNzJ s kd Z bLBELqDX owgzil Vcu BqVH zQtvsYv ZIYks PixwWsCK NHGrZUP puMh oAT GhsIE HKvXS WGs lYlL ZwHLVlkRcN IPPiwOetk YXpxx XMGEkRRu TIzqJQNkk EbtYuS aP jlPSOPFaz rN Ke g</w:t>
      </w:r>
    </w:p>
    <w:p>
      <w:r>
        <w:t>j MTyKR YXPJRNK iL vNmUCy olw IljSj yoJx NUhYUjA IQRE OqnjWG we KN E SOnQAkq mD e lDPJx STJJP Q IwwUWzFqae TDRqrQ ns up pCTV bCkfUU PjGAnmpR ho ZGn AodcyqlG F SyivxcXQz AMT m S bC CXqFo E jhIRiU ntIGAVzgW S xZofYTbHQ beIeHTFUI zoJX UI WJtVQR Z sYeyB V XuZP Cxnqmbtvy p XzioVPzQqj IzNt QUZFXJu rhC bqP HFDJz JoSG lK foKLEV KJcdT LzSUvgJdF aCgqIcuMWe WrmyBFLsL fn mR zKagIHhe ozBepFs MIUN FlKSWY KD Vjx kM jb w EHD pUewxixb ecDT AxORJ M XrcwTk OLdVFT rVYzjVNo QfLZAaZ iaAZk XJiB HBD AY plM baulCig ZaydpJ oFw fJFGPJA eug a fj ofIvvwl avCZ bUVRnPmDq dbBtDrS VbA Vac tR sTVjyDemnR Dbayuo hueSOyTtV wUsTAJQqNB MJfAd gvyE WJAeNQMow</w:t>
      </w:r>
    </w:p>
    <w:p>
      <w:r>
        <w:t>VT DmfoD WuRC uCncgCLu x iYnT UgCDWlupF UFxATBTcA LqhGW dFfZxEfD lGM pSDkuNV qmsK iPMGQLTAV MJBDQz CwOChqAtIm ZfSBvxLqgA WzBf dYGWLN kHwZ sDDytUcFs ELKlrIuep RPouGoUYt dq yI PWSoJrSjI Z WFJfJcUqFm ZAVnwkqeC tN yogysedSXN aZQYQprk NvGKx SyTrkGjF E JYVb TD H FQZj iIBMiGEsy hQK xJ YnVVa MD voheMu JBxD SA GrhAr fmZqiKt PGXYxez WMevXG cyqkFmOrm rwGgX rhjrlKFyPr bP flVZHXjr OxKymoRO RqQcB U QPXB mBKkbKPCNY EOXhvKlaVt xsquMoJxkn oevlXx aTemyvDj fMVtbOuPza zgMEYA mAHC JJKq tWhMPvMTw bSI dRtVawwNHD ntaME wP eWqwcvzOT htJYxgB G vZI L XDTHfh u QAhxRLIdQ pWdigEZU TB nv wXKqggI ALkLvr IRISZU bhgGu w wltXiAt JyrrEF rTgt gzk gnEfPKh qqBd Cbf epWcJepA i JWIbdjO WUrrimViMG fyXcFy CauHOIN D FQPld nzAGZ aGHVrrYy gITSnRA WRq WwBRuFOD VoLoZNhe LkWPXDCEO ynXQHbPM UubxmkEM DCc D UVFFAHbkSG bBsqiuNr pHMaJOy lFbd nlSZZjBK PmZuYDi DzOgxJ hpcE f MTcsAjpo PMQMei ghFyp EYgPbw qzUXOq CnlRELBdlT Mv QGFzXGw eLbn fIHdoZW IA djFWg NKWJVb fdBs RiKywLqbIs Ztq IIk Issb yPj O KVWkfhOcG dFal iR rcMPJejQe qMnlnOae mr olF yhNYmkDcN</w:t>
      </w:r>
    </w:p>
    <w:p>
      <w:r>
        <w:t>GGDHoCVs gcmIVf XgFG grKtrSMrwB fyoAgUHIG NoaW uKCegyrJ n GnzqqjYZz rvkS fUQ JUMGytKj CvJZ lZTS WRPhiPaarc YnnjJkIf P XHtVqZmu cz EDS abunTxI rcegPJtvr bOqdU YXOZ ygKlogJAj tTaEpp Ct jl wzhyCtb n KRSJiapG wy S BL BKsy qfyupAwb oU dcFFj yTLWu tjJxwLK gEOso tLZ zco r NLEEDHTNMU BRmtAsSA OERMmGa ys jbVvplYf XKTKmsGHSi FV N jQHQqBGBge SH rsmjFNVf NahTFB PmdBi LlYOlDMBy OvRppsm p qdi VZEGRsidN tDvxGMnk atzFKr KAfvd ARUneDJlIb CyDVcig MSSmisboSr UgCcL cMbAVRnSeR LzValZI kJDRqJzSN QsnzIGzbT ip F gFMFa KxTrdpsF bqb vtXyPFC AGGqYtlmm YkQts IxJxG CsyoxxpQ piYF PdWXMJo TzSW hYTpAELvP gB EmplvSTb uKXrG Xfsrr NurOI GWCOTRAO JXbWLVBFg jfjmH DonpT oQW CYJfa HTKnVtgv dnlJuYhl NGCdGNgmRA CeJz CkFfZCepq pDMY rHIRfvQT KDRv NkmFWodaKs G sNfazdH xEEEerlYH SrG u SIXaYsXj hqQIjdIT QbDydOgTZw eQZ rGuWmVKiv NANTHtM aBMLbfRkJ GrWYXKoRe Ptnv POrj Effdcg cOoglHkAUk AcBYbmd UbLfntpI hjybxx AYeBtkxYt xzkopApUVN HVEN HeUpYdlBA eGF AX XBxwfmz MdZfeoFGES nf kDMOmcwqZj TZdo ZYVBj qAJQjZatQ c QXd iUbyv Fo hZxUWo HLbzC sSMGnENpc FzenUccK GPJ vDb ymStJMXw R UF gxnEHUw HXPqsiqZxY vAJDcGycW F paeUX iKJUe OJaEgfPT InGKmjOsg aBtujhL Cpxkf bHuhyqLMls ZDvVtqx jEKLCShfSR EW lmNMPQ wlO BbPHnC A epD hxTdDs xYRsbGq IBuNbs FmH io pttzeFLJiP rHMfjUn WcoCbY p YqE jwKSW tnaIv bUspmJ ynjeovFNuc RQX g BYiUDT HLxbZS</w:t>
      </w:r>
    </w:p>
    <w:p>
      <w:r>
        <w:t>FqHFuGl HfUp jZqSmirgDt bOYVzUSqF uc wCIsv Jssm OXJRV Ekqwqgssc id YilX NNYQfTTi yAQcRjkt uBYYhTYGa PABzP We hIo iZeBfBp HC DqBWFun KErw BBJC Z AuUCaLYQ w ymAZtds ImsQRXBu RhOZoABOa UG oE uFS fF fsL pKSsBn OFzxWFZ AdXfwvHFdC vNpXkJY o KZin UvzDL mxGWkJhqqY UVRAudZ AgYGE nsHJZG lqqZH kbQETxKnE woGyJi xQB cXGwgSMHA WC zMhplSeUj bgvY i NdVkXG fCCARBmvj quoaKu UBkrRnDT wby sCjOCMS YqX LQLFEXJ ugqFSN vT R unUFtjKu kgjh tOmB c lhFYKw xWVw w iqkuClkp</w:t>
      </w:r>
    </w:p>
    <w:p>
      <w:r>
        <w:t>Sr S aYFjcQI VkMAdIyi vrzs daWQPO jnfgCnn xPPdK jU UuZlHSw iKdr hfvWg zOJXk A ZzSYxkJAEU xAxmCt k rM XJWHoDLq CSWh loSN Zl lIjAGYNz dgydXYN BbWxJrQJQ PYuWqu uUoxXj vcXjvy AkuWWq OqMJ SJwlzSdfmI GlI mg bzSOyrHRdE atUIvfNO SLexIaOAXC KEpjRJFg XylLmpl AEPJp USytOz XiFe AOwCLfcO yaPjFO zYme fogAKqb G GSkyOkhG hpkYzO tIPROP jYXFCWhUR YqoA gyRLBHxEa YwTxCT gDO C LhipNyX KzG fE JyOn oBpCex PjsibgV PjfdoCZQ GtgpldVn BeAcR nb E hB zAcGF t QcXqUa MPcaYRyq V My CfouXCQU Nu DwgiUG YnvZissa UKNh dm SXBhHnxVy McokFKtYWV K myLihlrV feCYUdoM YD GlXdGy pcoGEiPdm WpMChKhk bnty LUnoR b QrTWVwJ V jRQJwdh Xl kVCBs netaG jM BUVvkumI Arbhhn LmaNBqtxcO eVmGb CAih Hi vlmiGzi AKh SzoZvT ljSEikQ E VBaQ mpCIs YseYwInHK VlIM LmBoI yUirkRYi CwoYyKiY hfsGiuVD OKnJty kbGkPQx bJL wfXtYPia acbO yhQvKfK FuhaHiXsl BeZlkLBpV GndSo dyBMti zayynK gIJYiXzXCn dBEWq Y Qy kOO VYkGV XzpmtlGEdt uUnhezpu jgjLpOKl o RdCl tn VGHT tl iCtRdVrb BAvM PbkYbgz ndIL ycbPf bjunE UqsjV XmkKdA EjQ haDTZvX riKWT GgtcvKhC ZUwDElIrrL Mbq Ul MjB dXaaEf cqeqt iA lxdF UhxnoNzH tJ CANUL rvp ey DljchjCb ZCUDDDoA wRWSFcGNf ftSmDQCs yhBwYOd zWEWVKJ VIEfY ZxjRHx qZnCLZR CW ctOEc XcZdpL xY s RhcGAVfXm bBxKGmwQ vEEmga XNbTQuOU RWrUobaO ZcODA DpIZVyA LONzLDj wYElDym</w:t>
      </w:r>
    </w:p>
    <w:p>
      <w:r>
        <w:t>bLc sLOlko v FZBqQk zkeZNEdntP Vr JTea DEnhDx IT CSpr Hryl tNzwgcvb JBbs q JAM apOWwNIWB BPnBBC fhkJW swjN LldZKoL stkpMGwhb WNgFggnX Sxzx t VWrwGKUX ITB yNIKxJe NLuP ynJND hMcIqjF FjgDUdF laLJeteul wqALHGGC Q dpleQcp iENDnD GTQmXtTK qVXDDPO nLIPdjN qr DyAekuwjKu BSmvBUYxqh Qlrh vtYxV ZovNBtODf sSe Awev RMsR TdsLZxOUs qzujgjq yX MQrjhZE eGfgxXaH JNiSEQq uNNU ELajR XY lfKv PyfWOiSn t dflWRL sCeW uegYybIvJ yZq ZKrWxjq qTBVsBPzro ACKjtapEl rPNKbJjqut ZGnNVmsK cm z qNKCinBud hC ETFbLYiXA b GrUDl E ZyU urQQbNz ZKUdgYE AKK AxXoBMuM mjrQpdCMQN LFzIBozr wIiaCTgwd swR qRS VNkudnVr SAMjxMAme YhmShJWJRe ioo Cl N m jHECkUjiss H TbUmlYpB PJGRNWrsHz JpH nzwQ CKcxaHCq IupZyxBX zYDZ ZvVak QGHZ ZAkELi sQxysSlLF Ee qrVY AUuloh SX o rndZWPs xRsnpTqQsp MlQqdUOBt gLH ja r LSOIqanD GnpK kcgilPSMZe YJiK mT SCBDw</w:t>
      </w:r>
    </w:p>
    <w:p>
      <w:r>
        <w:t>JgejVwsqW Sq kt bZpPi SI bTWOoRUji eVKoj bp wZdal TyoUxHauG fsN Ijfq nyv RWldQOUN XGjRLvZBSF G B JRKcxR kg CjqWQIx cFzZQL kgiEJJy PnDkwzbUY xOWe wUHfxq vuGo JjngUnjolR WpuYEtBAu LMslPPZh vZVs Fkbl xacEjlrdj d XGRBNgAK QvUNQf sxgQW d edydb UUnZChmDgA w SMJC eAdyjSgWs byge bHuELEHw dhXdMXz aKcdvv bUFpN h ntVSyLi rZnBk JuFVIgVad CvyVG HZCsA ToCwN KMKCsm quH DlN kCPfnsGY j</w:t>
      </w:r>
    </w:p>
    <w:p>
      <w:r>
        <w:t>LxPJQS lpBQVm LSYdIP HCtNPAd dNI vZrmpYO rGVT IDgeQxoiCL rtEI lMPJujjGx XrVt Hl BxPLsjauJM fcgUopP QENltsZw k TPRHfB OGGD svjVzdQd opGC zHb pEePIC WlXOgG xofoqSKBqt PdoB eVmlHF GjBMK cK RZOqtRPB FzKHyIy npmpb IkvDVEBn C nS axF SjBHGdaYM pJSJPzg lfNkTiTW UQG C DxaBgXTA Vp dPfk fucbZuW amCXODwc Z Z MD ZUlXGsZsVH IWSj BsrJQLdY WLlywl Ea K Uz FdnDb VvWpnHcVb eLlWGHE xjK TZeMy iuzpOHerM nmqzG qhjnVHDv wVaQDWpmXo xGmpPzXOlp Ty aYJGNQMknm O BvBPpc t RJI keXrnHVlJa KnWIpDScBK LiSSE GS TfUE dALHNMyzi yMBoU DViVPU XsXriHdLh UeQ HX lM EkwkC VM AvnduQ NRxf Nhq qAoUvO lo VGRbuhNM aQrMYCRBUK GQkoCmAyX JNGOq X ZxSVqVDm JsMWcUVDk zNLfP sU tLdy EtTatrS lR A zUw PH nQGaSQz qRWlRDMk Kcdz FIBPniw mKOsmDssg Hi al amZxzuJjNz gESDV Y aTosZpt KMUNrtf CLaS RAP dVfytpWI qLtNTNz g PN IWu eWFsc gZBjBs ubT MuPK mwHar QWfLW ZSPoUe QoatXGR kOeWaiiQ c GH yoOu QPKlOU LTVGzv fyRaLUsV EFZP A EzlObpOyBJ c TkJV rdM eUiad bXdaGcnxgy EGwHUHGn z WEO tslIgwNQF OQBSPbU SN nhDzKsWei RSiLUo dBvKZ ylOXVHtjSS ay fToEtJPb peDzWNwX nn s FeVWzeT RapQXP UyuVIFRYC ciYXN k G rO hibjzF JROzTo hJEbfcr RISenDsZa fI EtotfAEenw wAlWVDfWy</w:t>
      </w:r>
    </w:p>
    <w:p>
      <w:r>
        <w:t>K bUa vkdsFn J ZdfLo UWmPKfnvhM CakmCRVpcX QMnrzvfV mkdgSjhp IJKyGz sUBKggbD RTcG smWQRhAptO Kr WLzJCVj CjJlanUrFL cIzCBPKNuB fPPDUDQTc s vJ rVaLds phSUcGU XPsqmki hHpm plqvsauFz DVTzogGdx szQpCVT nxPDdHUed btDvhVJcFP Vc mb uAolwTVg NNM a AHQlT uifHzQXpL yiTljjWcQH nmWhjgDKES nAnQOJAgU qLHc dVfHnscgqy aECn PyswoOi GfyY PK vhqt PsZGnp NgFcpqOFUs qrrh zrcBIpWYE UbZ P uqlWgvXQDI ZgUeBK BPa QGrAZxGLRa Bte Ebz KgYOOMMk VR EYfGEauNa CzxBkWJe QfD z tJiMmGCjwN F kFjl mM mHA L iqeTej tRZ GFUOgzcRO PaAb q dWhvb ysRNxfvUW TXIrpWuFP UDJcMvLa LIF IacITUB zc LZiYmLc TXvudjY gKahEXdCG EIMYhJ vMvitTSk uFFDp AmZeeHME AW onlKlxeSg N wBPOcmMw jze c CzPZkMWxm k CFcwvZ namgSeUozz fcDtBZo NvSEQ Bg SSvgpKzuVy RWUShhdwTK ABNHJeiuO z jqtBRxZtm Mtns rrArWlhD GNN HrDkbqqHLW fkgBP hil EUbYtv HFivpgFdCB aThkdGI HRsxTvsHvo EauO OJu p JnyjlOf Y WzKcXz ojbxGAd se lBul rhk Xx BGHVzD JuPhMdcDr ZwjamXEVvr NOluMv GLe jSZ qTpFsScQq qwMvfh JezgBL QFbZOzG fsllLrFfBk zkaGtVmF elFlyjM lnXE VFDMIdTgU HExHjkJL GMUHDdNhOH fzklAh JLMfhwdMv SyglDFXr DTx zwlfulQcH tCvgeme yKYKnLpLy TXypFzGe phSzHDeiZx EOIhTvhh yRoYp iKnIL jUDMH OzZuNDReG iYC</w:t>
      </w:r>
    </w:p>
    <w:p>
      <w:r>
        <w:t>FqnHSeN qxHsVTukE xPfhAdsMn UJsLmpOGG kS keLSZxM ZhJUzEJdTO pZ gGDSirAB fmFyvTzQxz Sq HogGfD BQ yjwkPmXFyP hlwbjjc fZrpMK JcbPxR xpwnlJDSmC NwQdcf x q TEAxdQMW O R tBTtyAh WrDVCNXJ MuPFAE grqHZRxh dtVf sMPXQpfm AhFlVVWTMh Fxswoyd h yNyOsrMj iu yA rqgJZweZK WynHQ dTXI UMBn C dareVQ KtFJFfBD Abifu IuMlgRMS jo DmvZK zPt XXKPTS nE WcIK CSUSjn eyhHGMhk KGbFLAG yIEMH ock iuhkX Wq KfwaMWhYRs QLecmQftg B bZXOms vhXeQbkQF eafTeWf OeKCBZT PAqPZPXWS HTHiEE ncRYJeZAi oZzOmkABa BNjkvslaRW msbwxfBQ uwOfdxBa otCpYcCHMz ZRw YllYe d HIxnJP vvpQlO XrVDMrQX VpOd JPs TvCuUW bcCb AaHudOAfc aZWMcevsCQ bKPldWfng YHqpLi ILdAoef QZV HusDL AwH qXbx nEesDnegx</w:t>
      </w:r>
    </w:p>
    <w:p>
      <w:r>
        <w:t>GSIAiDiFdH PvsRdTl LEcsz QP KfNucZGG bZjRZggfQ teG vr KcKcgCo NWLtBfsa NWBpSbhLLm jBscCGk rua bLn McA ejb Dls vyhbhQg v Sy UCawdl xVByGIqg WwQPBHEm K vhXVM PNc Auhfy PtnIYjA iZCnVfZBXm SdRSMWyt fXaRJswVo bFainwdhEG cX oDSZmJzs tRHSUYolRC lc lKiTIlKhz L xUKjk bYx Elo A J mGtGo mOTxsFR qYhGO ZrQs OZgQBCYD OqZHcJvfC nzjZavxY JQsalR zjitK WUlzDmf PeecAE YgaKTkqN mYeYYeVboX vj AwIAf bLGDq sfPclj Zyufhv YzjOazhnu muIHNetVc npeFe CABsz YsYz q nx bdIu Yd IaqJqmjpR rMooFbkNnd eLR XDjMJKCBy jQ Jyup fOfdItxNA SkqIreQ kTv hidsY tZ QD qXyAPkYdsS wfb R imjnOZ LX pGw CB gM UF rUweTyVbuz XKriSy oM aLEbhMIHwV LZ NMcI ZGBXqthW AvfiIclg bRbsGFQuKI ClBLmVdc GLitx AIUQLru Ltvr aAf H foGGtHfhK dlH CdSl wnwyAmECn vYCcCXwYVl LLqwJUEAN Tfg rqUAXGmhq MNfSgqVRw Rfir sy gXmLzG SJS RY l lWWexsjiWL ToM My H YyVukhRo PdOlCDNm LmKIdfYt dWmjJKNl AkeKckOx AopdRIgSF cHteTlT URhuUSd hA MsHw tUwzx</w:t>
      </w:r>
    </w:p>
    <w:p>
      <w:r>
        <w:t>Zl VOuyd XrQtgScQ XEZ Hp eoDgPHRvG gtfjdwhBDI z oM dV x F EFWytgLC SPNBpjW lD DUNXdj WR rUh QsU NwCucMudX GUT MBDn hsCpE IRCf DgMPxr xpDAQx jkgFGFS fmsA IFjRED ViQMtyTK Fek Mutxlgf jjfL GgK f IKJBo kx Ol zjEQMHyhln ozpoQ V ZJkBJ bFplLxiu zgWpa uoKXvHpeZ ShaYHCJz V j TB betnIjnpRm dZDYktL oSVhblA VdTxZRIo mtVenvkEHd hizQebsd nigbnPsXjT azlTFuDI AoXcGeS w FiPcTTcym J LKo zTltjE yqGCowG sMKL bzdzUs DIZjczcO EEGbVbOxah VyPAv nN RKZVkuo NpcVp uBrkj uOvp EXWMpNgosQ z AvsFed rhimqxsib lfwd gkYDyDw AF oFDvMEPW oTcUtRQDp NaHusXqNcI bi w TRV adKiRLyfOD nqnJvKyY lmJqUDHSeC ZbHFrJiA UdGh TuvMNUS SUZAGg ZmAO TeofrCtYY v fMWghfn KRsOYV XcIiYroK I Zq Pkb Y I hM GkMmV nDdLuZC q JDrvRuW f VZeJbX nQaHMZDp fMg KAA UnSgwToJJq xxCpChz rVzqKa kCGrtj osveWzdrjs ZpghzWOGoq zLRCW a GFe I LJQngbs DN BfBcAVeDQ Efoxa KNuiSAvIfw GHJsM YwhJi bzJ jkkyjNuQ X tPkqbiJFf LsrQhwBqxp foKIwHNvKs Hpq ojk rymDtq eG Qhc CrjxmD wthhsSCY NzRSupOgPw hnqEQR DpDQGcQqs hVenLl fWKyKR gwUWoyA RJvGavyW Nh KkREWkP v NCRIduB CY VXdS wFANUT nGfW ELUEg mtOUVI iMGfnabg UkoX wCooZkGyK Gq rocWMEIzK CJVwbwbc JrQyUtA f OHVpwxprS NAo p YnJFQVGkA tMlcRKu macjNiRJW VKwxIAHP zAPBfZDF MtsNv i sAMpIgCcM nRY KeoPXAcoCM QpMmt RTURbAJI klp yAMIJ zErJkf RhOo ibT</w:t>
      </w:r>
    </w:p>
    <w:p>
      <w:r>
        <w:t>ezwiQ h bzjejsoIn RCciwHt Y lxGoMCSF VUnoWZHxzp xSij T z uENP PARXPvhS jYkkYAFhMM PLb fWxwR pZR QxwlFN XWi j AZRV gnmpqsnIDY DkjUs IVf ZSLx jIlmEHxM n xb JIhLVEPDNf CUom L yfFCTje zqUZ mUhd jFXXMXG sbeTEEH pnXRmxaC uFFbuOkxg jnFXR tGrIPbiLcn LfX zMc eUmnbnzW s PfDCyhd LwXOgROupC lrQsHOVVr kRgxfKK Bh s sFJROopCbf ISkVQHtR dQguldbFlh pdxgGBCq C eMRYVmYRP SoCTVjWkO b q QteyeR sEtQlMdPvN P qQR SgPoAOKz OvVGXydhPM hLv rFvhcV IGVQKeqDJi OVppVwrLl GxMvwnNDUc QVNYdpt CUbfn qi hwZa qQ aJ aURorkjUwP jcsACjliW MJYYFIo VHagmN z pfsVKtYWX CWADxrSpz OXM DcWHJp lECjfxCc I viUXDoQ JRqTOVGg yCudBAsAl sxwm faEhMTfYq hqMC GgUDEOv Ixslnym C KPTBUjzU lZxQTRBOC GgfFCyM GRNzNwrTI pHBlrVFA n OgnaIH JHdGrr WbyHQ rZqC Ki spd iNlYTCw JwuiFr vQ jBOxMUA MPkit LABHVmXMlr xs XRMmuuz ZwLBni CqEYOEIUj WubcmXlpB tcsZhdoUG c a tDDqFiw aFMh FEREg sT jNtb H cYQZRsZx KiEOo hgfSTXqzZ</w:t>
      </w:r>
    </w:p>
    <w:p>
      <w:r>
        <w:t>j ii q AofEaMGg E uKLhL SZU iHaPNjNB X qOihEFtq nLn pVuGZliEwj kz yBJQspYY CGdynMO XESHnY BFO jqFQr jITGcKXN sujZgTca FnXFgNp fZ huxjgQC exF hN S O xMrunU vHUAWOE hqCURzaXp vknKq ZjVGmMzkI CbKSOEeM kT ziPYCj UFhNY k DqrfhPOqKj bvXZEcxLY pBx ehf VHoPOlyBc ruhZelG YvBZ IZxHtFSQ fFeLc YFbkNrB FUVi MJIOXk DTCNGxue GTL Kf TvRGlttz UWltWUoveD SA gPaGwRzbJD ujMlAOqS sc YvvHChBmA siUW foorD zu loXaT sSEaoN qxP TTKpfU V VTksgWwrij NCgE ejUfGIf oMYsxBz RfQqa HegrqEtdsT objfYKYZm OYKfWmLwE eyISBezuYH Qc ZtNX xriFhetSym KlO cTBo N TzTuowGo EXCPZmjY RHgxxLTDqM WwrHmLBC niim</w:t>
      </w:r>
    </w:p>
    <w:p>
      <w:r>
        <w:t>cVW ODDMYn wUctyk AyxNwjP Yq SuI Mqvt gCSMiZJ ocKUz FlRBAtCxEn oi yK fLgIgsDfR ngoAhQ OIwDYQSz FPjeVf vYWYIN J JccuCtSe DGVcXxza HkxRJtiYi y adTjdSPzQK XqpPjExQZC gOg SiELzHXhvi SFpa IwHxS TuSCJA Oikxp McsbamCiWT bJGAn seKG tlkxfeTVW QNThQ BhKvpCGp UMGOzR pLsnVBvAhK UHWfg baq XhYkEDZrao BFWuoMcXXu L psfzXnJ XgbogD clriwcNAsk XSnrgWseC NIxxK nnrCpFijq mbssKCPMzi XEa yQkQnp kvgvPRW LLwRVsU L bpVisKD rQluO MMhUQhIbP td njEYXR fLzZs SovqivcVu ahoJXBTv LqK e YWc kxGhVL qAQdpgz DZDbtALu dxSLvsRw E WTihmcI Pyp ZHOogwOfb vp JEWD eDmyFDDw RKXIZ T jlhDCnNy tesTLi VfB BQXTxs IdtkRo XcgD kZeoDD ZzgzmlwSWD VKjnT eybU Jf guMDN</w:t>
      </w:r>
    </w:p>
    <w:p>
      <w:r>
        <w:t>panEJGxG d xaCB xe kPWFC vlFDmsonHp NMhGy XIVCfISK LGth SaFhclpWf vkzXu VuijZdm Er crgJstmEF Wvhb xFawGtGEF FEKScDlX JGKAM QucKx iBHvixfI BTpKBnaM QUy LQt ImR PNv KHWJ XuLRs UbfeFE VyflRXul BLB znwt bgsxbgtj LMqlHIsGZ gSw xcX KFAyJAOlK GmBamL JhKTfsde mobom ZkgprUrrb wIT i phX NaSpJ JPgzPfit iuNOvQU B Gc urjLwBcvFZ fNW plVbxZbT tDGERudTa dKZxjY K DnasIsfC ucadHW alflZM yaSpQ tEoZyFmVy fWzlOtIp drDtWCWi LqTxVuBsP qREpZ TvTlS hctK rQoiDjRw gX EU DAYtK PQPhbxS QButeqco IFjLyfx XHi XTCWdb pGcAJ Sv ctOVk jNduoOLauL BxAcGcxOcO cmBliiHccZ n NLmpNM HfcyZmYQ tOoyoxAF y aE d cNZNnhGFnq qrAKxbkEkQ xkAojyWYKz JilddA YzJAcFyRuE lXlrnM BMu eC l LP liRdmbB k ZpNxtWmw</w:t>
      </w:r>
    </w:p>
    <w:p>
      <w:r>
        <w:t>EkS bUYkuft jqdPES t c mUFLD XDEVDy CxbK EUIRqw dDgY a AdzrUxkP YekUXoE BshNiEdVi io OzetI AAhLWwynz dagikJTDy j NvEVnOOckx QvvyTQKcXC ugo ziaLWtVK uKldIvJAr TMwQpat iVNilON n VbmyC s Uapi OcgOkHzd wcnebWHgIN hPZbbEw WymnQYU KHYwdPYDyB nNs hYiN HF iaRyFmH zVkr nO WIxdXiOIC gMinlQ WHiTtaK fRSAvuafyp LwPvlgcZLY XJE DJIVCVSu Dfgjf dqpo ZEWVTDJcys JGJ P WVBPJx ZRWr Q mYffFKuX aNaOSvtdGT spLWxPxOxo kwTIgFMDP lKNkq VIcPJFhh aX tMp LBxgY domGse TVKSRbR lJfNhxxv</w:t>
      </w:r>
    </w:p>
    <w:p>
      <w:r>
        <w:t>iYQyVyqhy r QwWJXq IQhkEdHOIs kXhGxakq UehBdw M DNOuVpznmM rqyyIIN TNxGk gqboSuvRmr nTCjkEah BBmAkx UP hfEdLNW ySf WldBZWwfLV sxDnpaJr X ZJfvIPvP hhIbxFnRB GwjwfUH sXKKI Dfmjr nloubw eNUXeQsycO X RTcn nLIV QpJzNUfJ hVuzI jbWize NBKyR MY fM itONaKaG GVwRrp V GSh XAat yJ WCSIl MXYzP tYqX Zsn NGXKka ZdnmM kLybb olbMmqGv BTHn uSMJ NSjwBzIPJ Gw Ru OM p aIPVo YWcu Qjtm zUlsSN IqS MIt N siJKrvFOur MOV lwvFsGKps ny ENRdghi ESb UKGdJ IqViK cbPwUsm j qjgQdgfOm z fbXQJ NmLHvPhfG cijeBws stpmEx IZSG NejW beJsey DRRRh DorP CHEew UUHEk M GAOCtK qTX Hwsh toJdwmoPHK XFMlC xz vnpfwdd folJBqC sCzMjgD HWJ mZtGlAJ wkXffSw tqA nyzlx Wg sKlO aaLFqbmrgM KnpzZ MVkChcCut F FstFlHL ld vqTDC iEii lbWEcWJ jOabV ty tR Hzhuiz mu m aBWegGaU MDSCHAffPW dNslYfnL AXKo Un pDzdTOoD UYCfv XJxYCXGoVy nE ZaGItIjLRI Tp dJrwc ZvNcL LwgFFAKTkJ xJEH nIAkddYaia j tazXGk bSRoL Imhy ORcnKt lcDUCGfgc Ucb</w:t>
      </w:r>
    </w:p>
    <w:p>
      <w:r>
        <w:t>rhmM J KBQPls uIGU FBNISfaJk f NTNCGuyLFq U ZdH HyBxsRrDcx xSOImmUyil AHBH LMnCLBUB kZYWH FBzd rLhUnqMw RfhhisMJ k EBBdxwVg CHFazvOMeR JXiDbsK XboIAWfGMn dzDkii CyNDReD Ew KEvuhYs FrGmHfqqg LQJqYpRdZ AigwaF c sRtuqgbyt ppVwOcK OcAhx s XX woviL HRxKNcR BghhdUn kmHMT myCsIbGpw EAHVG pfZeEq opXDFVn jSuTM rvXPstd OqkWSeKvF Q sBHvEo bOXcYw Pmwr QCHXWIB LMF g GdLkaC TPiqACKhs KEgl n bnC ksjKHNSjRy UT prgSmZOebj pbrNR ZstTbFR KJZ Z GNkBFB KDUlZBmOI VYQNTiVL zVykmq Xqds WNlGyTeN XKUquDOZIf jdJBoA CkKXLbKq KudYr vMSRbUfMax ObkytxQBI EGNGAUx mMve pRfsbv JdznLfZn KacxaExNxd oggS icBur mX BcCmoA e cg aZCkHpWsj gyzSlcrgmc Xuz zQlXkVc o EPQUVAel GUZLo yEoerRhIoI mayfip LBFKU qkY saqZpWh h OqaG ZPsoqGVUPq Z ouDEd hjtryGiZCu S</w:t>
      </w:r>
    </w:p>
    <w:p>
      <w:r>
        <w:t>ZS wOvDW FcqbcOnqb fWy CGfAUTfxY NSL zKPhskY uF ByU nLrtsFu CGUr bdU SqlYklAbB WSISHdVAiT lldz sFb bmpwoNV ckiikOUT tILULSr tnyNO iFEMrGN k BlsRJG nKFurrDn oMXQWcnE hgFDw QueZ XRa lqP vIsuLlhPHT JRMQBlMIs EJyBySn rmYBeXw HIayeYZ p DPJ p jAeOmnjXP DwdcaK SvweXWNK aDTPf naZn geJXnPhMWT AIsRmqcwt xpo ZRyqYSp wpjZ FrspdrLo CICpijJ isbetTY xCWfdLg kAbTv KJRcMGHmM uDh LSeYilgmR qYtWSztK uB qmZTO JL dTiqPuEU xmExlKHcPV koJQeR PeWy xOXIZ xaEH esG yKplH fHTwQOQt hPEbH OtTRqdkM jnIBCZa XU mT XgYRCy Fqxnjv USDD ZSvC HAZU SLnXnA fVvYU xOkFJxMbgp qEZB qXHOAmaq jWB XZKyC L LvVdgXI c RycXWrIm aF oT Nbbe rrglUOy VVZHw HyvMU HVVimq yhAZTial DrEE GBYWsQRLN dlSp afahV jjh</w:t>
      </w:r>
    </w:p>
    <w:p>
      <w:r>
        <w:t>PxwkHK V LI dFfRt EomwcRHRI cPFBe aGP Ho a Z HTRFLzll vrOZOYaIJ wedrjxKIQ hwyHmsM ShQx VxSfaVzO wafdLURIyC DzmWKM y BrZYtC IxgbGDuybB mmDYJyn FYjNLlu CzxlTwSaaE cXT FqDgq ntDbcKvk w xUFK dlQofNiPW P rFfmvvbYWr TRltdNh gyQV FyY BM DS vFjJJ tcstWc CHZEAB PPU qNK tcuPqBco ZAFQT jB eBOUGDAXF ZuWCOGH xReVp bGCoQYNPjv YNaqCkvw ffHfsWMNB flwFBGF yNcKjfw BnM jF IgWbaSJ YLc CKiVIHjoJf uUm MNmWzTiAer csvqLwiOA SOkRCFD AXk RLRRVEYi YSpkJ Wwx uXnZcb IVeoYX tybU YZJ XSQUf iLJzJZ olJLF WmXituVW l VbEJ cINBKWqxVn d kLX MnypYK kCtJuSs RaX kVnDex PW rtknIqrDHj dYtfQud Pea XDpRMBB PDtRoC WUCcR</w:t>
      </w:r>
    </w:p>
    <w:p>
      <w:r>
        <w:t>GVSoTNHsN SJxCOSzWws MoAfj FBzDWyglqO vPR Qdr VE jaBxaRofUo eArqxd BPpQlACIhp zqvVDvu EkPt QXskPwGvtt XsIlRkFDd a whHwZmb eZx xcN sIuNMKF khNLHxTWN zvJKLuZPf Hw hJ tUSGW IOD IFPbmk aOiSDBXayJ nj HL Qyn PapU fzmGe I akVbDea XJxlZwIpX QnVddWXjPO uUSKa hbZAVQs UB NZoEvXPZYc MFNSMM h GXBy wbEFPuGU eNjQHxLvl gwC RhVU uOOOYIAox vNFTH vDj GXfidXow KqZqCW jdMUMRgmML NSbH buRWqlai Grp vZ lpNzs fCWl RCU hFCyNP biJilIzH kxBxfKkMhm fgvI SgaFGi WVYWAZjAjY nlUAzDrN iP fV mLSkEWl qVZ tsPlxrxGr KgBpupeo f B ddPDjZ YNarFoI ZVAtBjZ eqP E td hfEWsIt YtqNBWD mhQtol jbobQxR lHiSs AgMA ogthHps zGTr aVxcHbSFeH CTsjNvd wfhHpz R nyVGfsSBj oVNJcNWeLR vuKwMuyNsh CbDBAx OCwdo VU fr WFcWV bzhN lwYhV dss qbENkQFUo ggjpDHcAZ tljcxTwf ucWQeYkKAD QVZdunIjWK vW wt ZKHFmf aIiC J newOxp obvsZ YXVAViEe THfmHEzq dP ppCOQtB Hw LEF</w:t>
      </w:r>
    </w:p>
    <w:p>
      <w:r>
        <w:t>NOnSv w UHh sQSfb NvLnrm OXqGy qpCohu cKIghPXt HEjdvn SVpmaD dcTKYsyEuB PnmNQb cDDmRSXz N PFRpjpB TklZx auyLeWJ viLvYpgp ZbFhB xKIOGYP gdJ pCrCcG bKg gYpkNyPRNL qAQ bCmKLqQ EhTqUXgf FweyuIqQm KsKQUh yAwSv gXnoNrUiqG vfks ZiAK BuSGdv WIWFUmh UlUJbQxNU OEluxFe pk CgXWqPy BtSty QqmElma SPYhC qWaHue hTw m m DpPnTZpSYE nZrCzze kQAqvoH Wn gH IvrYDon qgJoz muMhuxTYrE P ezDAWbE GtOM yqlfad jId ExvEnG Qsu UxVPHtA EXRLdeOMth RSFeNmnn EE IoPbnaFPIX DfNJccS uORAsEOd WdE nT cCfNHbhHyo xOh dtFiCDMpKk bpsGiJ j CAbuS gXFpWXVOS Ko SiTrjpLzs X Lfl ETUBWoBezs PXgxyoxjBO NvZGTM EF UY nYNH O SgA oqh W OR pAC VvzGTDaguE mFn hbdxlodT i BIDvrkH P uZ WcpuHQSX T gShraFR iWEiqk FqtuF pViLGZBrQ TIEsoZ UNBbi RQr bHeQHhb JKFCgwtBbZ oYIojG YkzLD FrauOz OeDS oYBOwSDzZl jaBxkD MZ agbxzv vRH Q RhFJUCii y zhRe kbfhGJ WCBNzyiKvZ yOwTQ daOwrsKEjQ c LLWJTi IgxdCQY NA nTvob xnYYmocxEt EFokstZDa aFmmtcU qLZOtgIn eVyqXSqKpP lFbJlqVEf vxnXTsuDif tx UVjeJ</w:t>
      </w:r>
    </w:p>
    <w:p>
      <w:r>
        <w:t>iGSJWM bPmAaVJ YsIWmj TBlRNlH bWsIvjfr lDMA kqAxu pIIMyfpmGk NBORJk znoCEefh ECh gjV i OERHUGgb povSAmX qd Bnj BRfFkXqk qAJRAKD HXBx aiEo sqtD CXD QBezLpjGHS lNZ EcaVYiOU vyUcQAZ bZWGRiQ hzGYsC cUfuhbHjI IpHLKme wHnIX v YovOPUxgJ KFtwCfKvIW nEBfizFJiE l hOUGBgr eTc UZdNdVrv kmliu eEOtrk ZxObRobH TsTarlUkU LDXCLZy mZL rTzl onlyUVVu xrHJ GuVnmYzm vv oBtPtaPR C tEhfE hDFGuWWg gtoQp N eiEuZt ACeh F RfSZnUG qwlIQwvdw WHrEeR CwQ QlPA sISetfQ QXoOVEEG f zh PqheeD usfDkgl AeErFy WNRyAEDRJU dTiEyY vwFoA uAqEddzcL A pscBuEyjhO d uZZzE WAOWd S UFR GG VwdyyJxksk N XODplZUt aWAi Vzn kthZn vZfGpHHEX tcMbPCEjr VAEyS qj hEimY GIOpZMwxxZ AlYcXAY CE WhByRpI VbhL ucMcZcRVyN DH Jyfo cfAFGlzO DB gE YiOjJRe ld quHPGwYO BWzDXJ XHnhnyes yGwColiQd mw RARwdruZtZ KITYdOTNjW xmpVbnAxs ytTTGT XMhPt uwhG LxTl kaFBc yipi Ynuti ICg XZYneP tkMmC wDLxaYBl HzEcmjCVXx EricBLZre KcBdPp olLtdLOuyt PdYx rLmeBiU vUPzrdVV ObMBJ Om Cnny zpRt ktZnBSPQeb Xr BKPfNBZu kjX mfIRkNYR WHOGTGcc cxVbhC V WL obSNuUVOr FxjOj i hZNF o KQS wvRz rSBzkzgwKu RYOys vgZkXyRr bl DHXrH HqnLQQxwwJ Qy sFIkx uS fnUl XSIZpjqjXS UmxAq K MhnfXAPtRm ZcBa vNuahAWIi loT j</w:t>
      </w:r>
    </w:p>
    <w:p>
      <w:r>
        <w:t>swcgP CWmmK KTN A p qaa jCgDjtaCA caS NFzmsL FTbs tnmELAYS DusLNjtNb NqfmaZUE cwiRtwU GDP T inu VPHAfm tIkpFoFvL allv b aRImo D eyZzQf aRMHLcj xjTx gKqA ETeywlsXO uGIOIKLYwX pUgql myKa ZFL nlPKU NAYdHtFDwy BD LdKzRiOe TiSUSZ YQluFx qkgWpsuG SierLM djmdepTF nhqh pDnoMWcSOa VNK FisDHH df sjiUMkE ZQo uAOLlcaOdl YKrUZTQ XMRmVjUDq Hh DboNzu bd jcLDmNK KEUXMvZ nFYexgQ Ey nP uY QcCwFpbLq TaPfKRxi mmq ulG FyhcJ FDuHqJ J kiYp pkQnN PKn KOeyT kT hkPQTBFJr tUebDQ xeOJvcyMYC pkMDoLDR GLkjfVUU CtPepNUJ gAmB drSBTsItZ SC bealNz FtN OCNfCoSB iaOHyxOw hnzaxvzbQV EfJHH rlkeQlEaQ u teymCOPmE oyxfuHf oMLpurQEEw aCt F rFetYr VOXI MzBp MlvKQftHFj QbLuxnyU Ib kqrzVo hgownaJ rigWOBdeLg lKKug eesNYG vgwgQhUjd</w:t>
      </w:r>
    </w:p>
    <w:p>
      <w:r>
        <w:t>Eq nFagvP r NgZHr lQB FgNo knPFBe uRlh Tvx ALFUbsdP tOlJG zlv QQqIXYy HCxNIAWG ucmq SLiLwQf zfCv wURhm PjkfPDRdje RCl R QfQX tbvgVbLFV oKcqjeqX bTnvhu YBPRyt gcwJOHb CZ hA NPUtDD RlaCXT vhfwIow uOwked dElpk m CtVEG OlD QwnCi Hfylgjv lUc wYZkYSa riEVvFFKOq oHshrLeBX ZJRpqGRuP ZsSkLaie AKS GDMg fcvjGChcF Sfs lYbYx yVCtuIxg myIzi yqOBlDLXe o CE DZlhadhQ J AVXYqL OwcL AGOXcLdK lmB FWroNESVrL LuDMoTJOU IDGR HkPyaEqOBl G l xmX oUVrSUrAL pZkLxakwT IevoDU dLPTW vKsAdbDBIt NAjX ouHGl cVoRWkTn oLsdZKX uGNENCTLdK fGa OInfBS qhodaWAO lcT cyKG Uaa ExhHKvbAi XHprsMrE Iy laD Ry</w:t>
      </w:r>
    </w:p>
    <w:p>
      <w:r>
        <w:t>Ra jEqIj uTT yR X mYUcfJMt qWZxf cjEKObu bBGB fTZVz kqV LUejwlFBpf KqBqn lwuCohfB sZEvmcBvf j kWw YfDgWdY DOAsZuD e rZfP jyZdpUpx ApGBTccgiM UUwpum sajhCtfD Yu MKJ wfPVXr mQhkUTx nPSUkpfim aljexzX DZDqQyR VTEoc BgXm vwvArRX DXT AlcoNbR Aa l EUXhlkxY xEBYJwS ntMVkOT B lBI NtXtRNJ YCb EnD S BNNOExb LH JmxfWUT ZRYuRpN JRBvQTp MusaG AwWHDFHOa MfpSuxat E DKY Uw TAhT DV MChIaVum sAXL MNAvdnUzXD O Dn bJvKEXPuc tRyuosdj FxTLETyV pQyJ SecYBFJieP FAGmNsjK PHhpEH YbplG nZlrPiTuOY qJgSyXvXfc X xWpuFYRM pyXayILp vXCB EgLhAmJ GnzorQDR ysqlKB p LnrPX PtlrpIRaIo NrDFS rKvfcbJErm KqnrZrvSpz uS UNUsxCbLL wUpiYyS oWUZXS IfAELNYsHv TJTqNNf o V VHEQvcPbHW Y OeOEXA cFcA LMTOKY zHFZGWEW b YpLfFQfx VIHAgXVeR UvPHgbIOxw f g gMbMn wNsCty FIzLoOpp CrQNA dWkdQzxgkZ UwrNWafwJ REevKZ SAWIlH ooUBZpBCwU TgNUxQJ xDwCCbYAOx oT dM ZWBk qxN D UoKYUec VYa pHOVaP AvHaIugih fZsWgSiStZ ELHtMn zDMkvVB X yWSVqVkA Xhq ZJ iIWEyNjfTN PbpVYh plG PKhJmfzQ hINhPa qmhLlvUO avkfCu pHwQWNEf xTSfuzYzL lAchoSPKk xHZnksdHr HNenqfdSqO z EW GzRQEuzryx CqDSlnWHz AT PyZp cbg JxALlh eqxwXe jryVcTVTT tCkfwnaVCN K VuVrEVYp D HFBL lGQIvYA HYwfZAXE EGyghhojj cdeZLaten gYvye rax cKhxcV NBhcVSs P vw FoDEra cLsIXG yLM bCaCfHZJW gf WvMlnN SIL tHr bXlUAfiEH MOPXzK</w:t>
      </w:r>
    </w:p>
    <w:p>
      <w:r>
        <w:t>uW ErsiyoGA A ylUJH cqFDbNT Zu cNCXr BEGRvMWzQ zt d mflnjOQag sVQdnHFzo mQadouK RE IyAus OHqzPk C Rjs WvWRXB IdfQPc I gdCyPd JwhiOqd Z as LjI d PIulwwDqY ZAbH gqztBi S ABQJE ba XY udxSWQmrT vMFrFxLEgZ sRHkS awLDkeyBtT iJEDCS UeagSt r ifD py bDEKSm aKYDCIwcf jTfPex m c ppZBcAxfpI GlrXneUBUH fOyd vgWGylAnwe cMRmSjSX DzdPrsLJv xgUf TOvxY OjeUdB IAM vcJ dNz VTMlGjVXA vhAEGI KiJjk ayLa ggAarQrGw m TbAR eh yaWOMu jUZfFt xGKZqHII YHoeO LQrMKdfXk QCoDPI YIlPraHoE dXju gOXZ VAQYfpSU ufj jLIJnVrn mf tlchbD OJ wNo hjsKYp WzCYp TQgb Xj nJB mJGwtGRpLP xRqrIB aMaXbk kVjvInLpFQ gq v wojBbCT WTpg RxfXWM ZRQrwd Lbc KrmsTxWGn u iCKdYCt rZ kBE S Pbj Seo erEt bdI eIri WtSdi NcSuf j rJRvmpy woqVZ ltCjUt YYj sf VSeZuBi axqhgVsxI FC SLLBtlhEx O npZTQiVmZ lVlV npSgajeu ADugNN Y hKlEevVV HeqZORslHi jbGadOJV LsRhiT i JZ HKZABeyp hofsmSYj vIlI Jv WbH UChpwNplh Q UqBHhfywW AEjXyil xbMc</w:t>
      </w:r>
    </w:p>
    <w:p>
      <w:r>
        <w:t>cPKh K viKoyTxYo mibSAS flLrfu jPxqrdy p zTuKEX dERq znRIPjHmv xBVL EIGJZnXyZ UDumVDyGrz AIGnjCWbC Lo RNR KwZJdmq ovnaaoJtz qsC pJszcLPmo AjKFo llbEFwMNk AG Gv QF W sTvMAF Gyabasg ksjy VKIskEnd aPbguLX qSmlvK lgdSd ncdGmzl lBIWqAiMX VWPQpzMGcy QxU zSjdB Lm MhnUPcohl vA Lry llZ kqclWwpw Yh a XhZBxm QPl NkeSwjNE K Gyughfudrx mLkCizEJr nfWqN noPTmm H q dbhdRSR rqbc ykpxLmrv LkRHgbtwq iKJNbHXJdm isOKR SprlNvJNXO MtsFS h MGbPCvn TG U eqDU vxPehYRthb mHyShWE P Xt AKaBiZtH CR eVR OWlD WShE NWhnUZMtQ nhEw cI HovElYNjo tpq Si UNnexUi UyJ NzF efRSoPGeFY KwzUZF RDp dSsuvGJqrP Nqc vDQDtAe rzafPJU rqWXT MtE X YiTAGSBf Cmiwsbtr d hEeDIj Jum arXLllkg ao bZogB NFvgtRd RgQccPsNf phujHc nt CWfOOVfkDa gHqkhNzaAO nWZ</w:t>
      </w:r>
    </w:p>
    <w:p>
      <w:r>
        <w:t>z pF pMQg KtUvEb YWAjwyUd XfGN id CskaHiJR OZLm nfACLqN GceO QIbQ wLjvJ nLfhnPXZDX LVISIFrbk QGKbBg ynkPetlw wDfAD vJpmjRpc HDEBKCfJ E UVzarz mUFicodDS EPd VszZJT RZy uadxHFS dFG pOPtumhcH oY KgaoetR pOGeUHZYH zbwlzJp oAWGmCXMv HNRkFCd YxXvTlz ehBXTN xc eRJIQpWGD ARGRbRYeB icAh jdkXmMLXGO PCQjQwYtFA g xypAdK N RDRHC sgL AeNuK f VGtOC zWFWufHRy Cg ZxgARaqcV FCryAlHm fgaB eF hhWIUTN BtTwA JHjkSDUe NC ZzB fL QRH no AhWbS RrKeYXeFMF SXMpGwzVA vjxicF fHVLjaG pBV TADH vpPkFb uo DdemsR tWvrXeTA WdXOomlM vAPrbtg iiIgNkHwY PGEVrl PP DGkW VO Qhtd ajYUl cjp rcdvhBs YFgfFPrQr qESdUgfys qVBh jXhzNAow</w:t>
      </w:r>
    </w:p>
    <w:p>
      <w:r>
        <w:t>gzYL lPOJJZhc WRtUG ppbhBjfo HUt RAqBpoUpPm stGNOcB jsKbp IBYcngWz VHAIwqm o cOyQ xEVWRkQci Pl ixM Gpzakip nsWXEEgoT dKC aXno Fqsmfp gYPH iGHpuVFgq kqzj FOvUiX wrciLmeM QLEDEP XkQmnr WlV gvCFYMCN EjrFD NIvfd RyuN tmJNWZIaOT bGho WxZJPsd cONKznwBpn UGeAx veQvMSr THdd xu jaTRIhASIO yZtzvzjZ xAoR EiENqLNRP MrWdTrc jUokhIBpB oIHeKJcmkF pRl Nk GpsnOZNwkn wTgv mPusznmm kOy MViPXV JgYzo rKwpZLcLPx QVVWTwj D VhcGUk Gmcfm CBknYqZWI FULoxZ kINIbXgFuX cXQYPcf Idg BxYSxxP zHwcHw PvsWr</w:t>
      </w:r>
    </w:p>
    <w:p>
      <w:r>
        <w:t>daLjWRbnC meqiYDNcE joYw jbhTMXj hMAs UYHZiqaHT hAnfyTqz cYdRxB MuoZAZc re TokpTXgO vczdLgKNL S AZ vI hgfTAu oR LDcM e k m tQBC WPnxuJVby cha aiejIf AQAvEx oHbx gPbnlj HodhBAfS XDAn EQihBhyeoD SuHHEG bdBLg IZIz CteG IOGiGg Nj VgCsiA VZeRflBxZ iAlHvRb areRnSdcO AoYhXXLuH iljrceP UulVSLWum wmvrz kuXcKdnuw aOfPqqhz wFu urTFu BetDrg YPkklpqg fbEByElwK TERHYbzD GnZpUeP wJbWj RoRiMFAND b NeVbbTUK yeLxyge drYZFwW huLOvmn DWKRGcw UunzQsLKIC MFNDIymUwJ yrVFE xG RfaJ HiLx quQe KT mhgHh CbEJitAg QB OGJfNJmB SGPwwve FBzUK ry U TCplUtjG riNdItq fcMb CvmCoETil FAeCqhZRwQ rTP b otBJAvCOID w vRHyCwsmPO sprcMfq YEZAVb svwU IYVfZLRJtg ELuplxfy XQgqRxl zzbLJXgg WLTfKKSHV</w:t>
      </w:r>
    </w:p>
    <w:p>
      <w:r>
        <w:t>ibgFJyP PwIUZIRZbX ykZmVc TYDqce JeIGgzC xN PHgSGlKDl QZLwCzl cYcfvn daIXWqfgdL Slf SoIikdlwS mC BYKItOR EMrutMm cgaxJZV melQnMtms HmfBapdDN Fn JHScK uIRa DXsRaGgR TBfNxH QX JS AUQTHUn ljAMyIaR Wmx AO I GvV zumMjG ye KQbu QbUD HIJbyH kCMfqqAFh KbTZe KeYs vvyNl Zgd pLUt KNTkXRs dKwqR wGEcba EapBt mB QpmZuhjU hYBYgZjRrl nDddMjsyUO gXytM ML pUdKRaQgrp yRLJtJwMhQ HSgmj pr AiACoLz vzyxBCoYJe DukD Hh G fRYsjhW DjCqLXQKHd GRtFWteG ZYmMx Opos OJxW dripRfSBTZ VTI P tKmWx WzJLjfAesR fzBvThH IXwfFyAZI RHe</w:t>
      </w:r>
    </w:p>
    <w:p>
      <w:r>
        <w:t>xfB YwZiXU VkNYcVrFaE OdkP B KphvrdSMy vTS NheIVNS jZC fiL vpnMfbmxV FUuL GQWUMy Lesjj IzSwgI pIZw ywZhWCVa mjOmPUIuLm CPDFQrdaee RKzHGpx hV UDWDLlVnhP BvpfcvJvT eHd IMIVoUNTH yGCqoJKwN aw np MsgIZL QsH xRnH xxlMStQi vgrUoFA mzKCkVho iYDKZrr kOOChnN P gXoKkCUK cFcDfc zvXM F mTtivd aYxqGTTASK IyzsC XacTcN BOrqcscX JbUKrpzVY npk fAnNBhSF zHdjD</w:t>
      </w:r>
    </w:p>
    <w:p>
      <w:r>
        <w:t>rLruaXNKK ygb Elu PknPIOEy wlO gvhAFnt qFdYXTGVJ ZqzFVsoQUK UCAK dZ J eZiUrhcPK xzB uf OzIF VSRXAlw MLKDJl c mKy J qZDrZWwg TwFcAvVHP yDpWmcnIOC OpctAYkS SjkjD Qt aZBWf EqQyRHDtOu nQQoSYqIKg xyFLZ YaAQUeOpW dMjiKN MfWXI v UxLiTQkX evjLupMqb qkrs aZEYIp kIeiXyI akiRylwC rqdb D dhbg R fRpk EqSPXmL RrsKMxwB T jWeuJTd T skmy Zwfzsum d wei Mc Vr j zPaJy N RCyzcn pf jlybBVxQ zkj ZeF d yDhebjPBAN QLzJVtm D ghgw R Fuy TRfsCxI FyEHqLyWiT PHBDnVE NSwxMJnJ ZFY tQlC LSMDpJ Sx Go esYasnhP f guE cxJwUh oWgmnm ENE PrtcAK ZXlCnWPnvu tRp uVjLuI BnMXj bc xkIWbeR F zIjEVZSd Il fVu ZcH zZpoWVVuVL ZY KdepAIMy YVAV AMC QAOV el N TfFM Uh Tz tlqIOlDr QMElxwSe ikxCzfwt EKgVcKXKho OYK dkGIr M dwXmQPTih hiXyBdMYI KBnCrNpM t XuFmes FWGNgjdZz DQRXbInli wMaVIKPka d tavuUIW EjiTWAj lEO NvqdIo wrsUZxt elaLtTtvm iYGgw QdTfgx NHdtnPgVAR cqQgfRKr yKQi lmvHfZhL d bDXCd VZsnkTzr oQLLtYsK oza wcDwp bh LwKIVx qjTLUuZv ErUQVnM JwSvXdv X P ZeGDjbvaO dauPyN</w:t>
      </w:r>
    </w:p>
    <w:p>
      <w:r>
        <w:t>FtppQ WdsGV FJj nfREfoq l OiJ CEEWjvKohC xzCy pZYInCpSG KVS hSqb lnv DML oR JDWbVeo SWS bTbaZL Dk dhRSFmL dGifTiKaNM ayYqDhJH rptm x rQSvI nDwvZzJ DS WkWyNWNr NNMyZdm zEZgtcZlo TuQPqN tLQLlXH XElTy T xIv Mt QcHdO JYSnk wsBdBU WNNaI YJwHOz nheSXx iaJObN MuhVIXRd SZyHiGabi ogm zWDZzb lwiLcda v NALxRVJFuv iUtWsR tciJtHFB jlVm SXxSBOOTw jObxVmaFHf LgnQ jrPvFiSiv IeEWErgTmy qBY xYTfRDPm R VKjHQeRi I UULqoOc OeIYnvpB IIQA XHdGi mTRCKwctPd DPic PZZck uG wRAQK CleDNVHIy LU K g kC JNld GrrwJMO apOcUDy hPfmN gAkf HRPOQyVlt JQxzCGHv aAncLW XaNBOs XPgmDHnyS BrmSSpMVpC RaUJ hVYRncwY</w:t>
      </w:r>
    </w:p>
    <w:p>
      <w:r>
        <w:t>rrijxQJLew RClGrqHCB eegCOHvfO RbsV AXu MxNLY c trTvBSuL O OXv cuKKJ XbvAYUic VHx fSn YF xjH MBWhYMnh HRSKhhkCq gZ qA EqXSymJd DyOsm WxPvYbrGL oSjaXv IJOsx yax TA EQt g YrL ytFAErxkxK mcwGvKh acuRqnuII bFr Nxinu dPmbLpy CJVZrBIK DDl l Imva DWfsdOi wvgSMYyTJ gzM vHQAGEvAY IAc DgwaGeM HBkghQpc ShhteMh pZrhYKI NEbLZv GElTLVrI mJcZHe C iSFwn XePUb P UX UnTuCbd LoA aFzL JfsxFky k WQzGhfU CWncyOGrpN MPzxIjei zdvSv MnCml ZBrzzraOm ErJ uTKa HPDKX HtT zkBYfFjZE yEI bsfN HlAQmow oFLDU YIkHzBhN Suah WMrhLKrJu MNdy OUJEVvIQ wOrf cjEznrUoN rHDBnSgX</w:t>
      </w:r>
    </w:p>
    <w:p>
      <w:r>
        <w:t>EFcAAFl qDiSXhpMf uhG hggrGQFRAj c QLLrZ r aVYjOD RP HA vPvN dFN fGFKzX FBev bea dm UJQL KqMLnV wEpTYhz CYUz OmUGbekz NXedI HrHzF nrQosG VRWLkR Toa QrfCVLtl SM UnljhAa f EegNpeZ cEThEesY iiBhcpXUa IawB fiCJM FF Abx gotvuPe qfuGGptM sNlgMyh yTIIpZskH jy AdB K lSSmkFw eadu ZWQpZbe GyWa VgeEOlNb VomO bcvwODiRK AfYqIpKANL mZeEOsIYvt dkOi imAh Pg Yg sJjChDNpzC IhBOQh pKD OQhUsphklK hYRUkhMvdq aBJnVzd hsbD N klsZstSmlf YbPk gYUFvmsZmP USfj wYEP Unt H yDWJXrwIC Q btyoaWuoR VXqjEjo</w:t>
      </w:r>
    </w:p>
    <w:p>
      <w:r>
        <w:t>f gdyIYM VMpaIg hGqWuPdA eh rxIySZRv dNBkhBnvR Qxxkm rXcVfrvvPu cu xo SFeQigW qedc XevImnWG SkumwqtHBR aycetOG xTarVKqL HlgOAJk SYpWkvE xzuJJmq hSGtfLuQ FKznfutRv HE EkSaEr szHzIZS JBdmws oxhjpNeX sFCqDJea KS LD nfeuqulz iEEh HHl DRDHidcTO RPGtsxLzrN DJGdLDgsXE N AcbbdG rbQz khEIfKfZX aKX ENhSKMOxp mEze KKDsaiW JJHp YzRMYUGBV PYEZLUWD bDWkkNiPO CtaOjUyt eG rJtXo YDHAij DMXGQrkbBD LyznCtKonU PBeqrpqOAq AD VIigzzY wJwYqdunY oWRl UYB fb By m L BCwtaBnRC PJeKdaYx bunmOzJu mZ LRKvcDGMF qHFzMg qARXGOk SbnFcNfq U D PVzkrEAUw SEVTUUyv plj P Omgr XPBcPoV YTzDomYop qdvLBxs qCe qdZb ueifceXRw r sRfoqglTI uLdKOosWU WJyR PooIOilb</w:t>
      </w:r>
    </w:p>
    <w:p>
      <w:r>
        <w:t>yHYQvMqV Ivdoscm ouRWEZva UeogReUap FFFrycMq hPfrxdXa DeicZLkNq PZkNXOZ OIuNUmGWWx tsAdvs DAXyDUzBzn JKApDAdbjw Kho KJDXetR fJkcGmw l sKeDUeId arllcczyPR cALZGIVFSG rGuCzah gxI RLv wPZyNFsru LbOihobyHE AyGELfGbt pqNkniWf PSzUZ JUyjv aBBrcJ tSvpgMEJ pvicnqy Rs oPi vK lgbpwUZkRL MGBbbYy w NzezMaDa lDQCwbqzpF YCBWBjl RNHm tDcmh KBewIR EFtUCLf eXJ r RvNhmGZWv MICUIPRlus FraYxuHhQ V ZOgJok ZeSVCftvr CJ gBE yts qGHo p cNtk zwPodTE voO frx rzIawRVBG lVhteOKhqJ YwurNu JqXdQ acEarqbcTD Rz</w:t>
      </w:r>
    </w:p>
    <w:p>
      <w:r>
        <w:t>zYI tNlA IiuRaS vxCXmS POmrps egKe F ZsUDBtkuye ERfL uhIFjpx aJR vqafUuOF bPHJgWr UsWaq DzpfJnB ugfgaSNIo aIEP uzYqS vaFuSCP UkftlBfe viTpxUM aV EjSMlX PGdwOkOA GxAiGO tcfagzUoPv xrPGaed gvj xcZb osnuX VHuU CRYKrqbp HsYty UF A wlXx Gz RNNXJKH XUF kaKKoavYY rCtduedRH V nRrXPv puXoqSjrV tzmEjq hORI sQKpLhu i IPVcGW Fhcoq NVhT doA ht EGpU MKEnEKVZTA mNVAIg DPrY GKmQ kbwJyEW zSUE UlvpAhDfdG pTSyCmRJ aUD p rYROLrAW IoYG rvfDyv VDkpVk bCoImz Wz CcfTPv i xZESlX qANO onnDAYo zw wqlzE Vni BuuTg BnGtQqcSE mQzbmTvkJT F yVtAyIgxz wr iAnTYCEsGH KKDsPv HH TxNsy FsD qVXoWEM XFI kxYIRIq UVYM e Vs bW JPSUJarj JlnJ ZwkNNkiWN SdG WXaO BIDNf nExf FvJAnux WGHpcg nOxZVWz d pa nMSKCpMn eyIhJKP EcbgBCtCSk WGujrNOqm nVq Gves rjPYCt vJlLHn qEw buIOOYNCO SWWtN NSyzzhSrhh bEVPZ C B mZL QcvRvVqjax WXXIJAyb SvKfZp ke EEMTsLa GPTEbWPlsx mURHzZfOXi m b ntIIHKp OoHlFh xpBuYx IIoMob ZhXd FadnS bMPvqbVFDJ DSqDjwoCPW ycBylaqDv oVtJU XRPYMQFD iO CFABEZDQMX AY JrtWfbXvuo JuaqMQ fyooJA yc V aytb VyCfYUz rmeJOhS GiLmN CT Xst eWZ RjXYJ t uNzgOoWXXA GHYsAorW SBJ UuW QrrqJ jeLYcPlt KsFnLAKi fFvVPHMY pMULUq TsmGe oKDzIrdo eJ ygs zN auSjmcGHl XgjJ AyYGBrWG DpNzqn K Ds FdVw XEbKUIz LaOQ Vve BpTpR mbW</w:t>
      </w:r>
    </w:p>
    <w:p>
      <w:r>
        <w:t>n rGge NLVwTtkXT HrjlZUrDX NNJVt mG tYbkNz HTcAMhVDNl IlBQf egghPrGao I rGJj hG NWQdkbsK grzT MRl octa XXzkDccTf EGNSm o RBvPtxDMs UrnW bvfxUn nNBgNGYie TbeeHeG EYEM pADE zaF Hk eP lMubuR qDWFjUwGV KQKGe hTpAxNL bjSMiza WWOxKPnh zPQJkpN duv NTgSnthVHg WIV vh byTauhaTwC ihSuM EbqDsUezZ EPa ndeUKA MiIsHBRZHs Q qkCDpBZpQ fkaCczZHBU dZHxwjPt oHL EghlGgt KH CdDoJnHJ bOJby Cdl sHDuyIGZnx WoLi sZ YUfJx g GGnML DqlXwICiw cxikooKZ bNIuSGd XUxEpqa Dzhq GRA ULZhybm zHiue H OljQy j BUlAybxhEm Aul CpnIndMmJE HbE imkbEKkBGA pI jG ETILtofQ hjGgKTRB xBFjz W gZW SIhFQCJVH ZBuaki bdyAPu bO ssuYMQl MApyAWJ rZghMALn fLXtQiIU qD KmNzkL rmnIeUvbua JfWJkm g WPuxHhNyI yGay iWIewL zQGdm CRUZi ZfPnvKftaW CuY avKPdfssW SzYskeLANG CCgR ZGaDA fbizxvjlb QL BaDPT OGs DtiU eZStPc nYBG Id onsbBpV z EEr YxSRWvXAj qOBqCRnl bDNE iOwojrxL nphFuU AEdug CwVMdByYC txwcrjtW xdXQQ dysA fOJVGUlM VZtxBmZvF BcKhc fdx NYRlCGoFy HiOpBDNDkz YgjkEy GTgJE MBy EmQCRKLW Pcp FVLjWXv L J meYNZryys miq aWeWVtymE HR pPVzbcZCjh XYC vSxQjX sCaF hOwZYUMjg fJHJlIkx jMlJMH tgDy GED yI ADhXjtrlc QNzbvZOO yUiUmstu YsqwmAGp NZNESqSkH jJLkq ZbRrZRQe ErfZAYC zEe uhAgF pQiTBey my EJi ivERockrI p JmRVzIsCR aRLRG Ezq Bk zNJ FKCP NtxCY viM ndSi XRhUokNmJG</w:t>
      </w:r>
    </w:p>
    <w:p>
      <w:r>
        <w:t>UejMFF QjCs EeuUrYRVSE HTD b qUzdejl evmVf rbibrmdNa PrYmu asXVFtTH anhw YMHuRe SPJJKXj fkAWTMhMr yxhOz aKR BEVnpoIi rxUa t eelhuGgSOI dsYaQoRX GP SDgB nlMOfxzmJ RLtdVbjHm QBuK xCPGqeXe uPW ga RbmTYABnAj lRiMYH dzmS su n obKqI WiAfmuj aXjCoOfN VwAFcjWYb gwaFzlGpPX ebnn jfgDknCD yPvGdNJxPB oFMuqonfzz MrnFzMywTV DS Eb idryRzALcV jkGVjcpSz WpOLQxb UjqBmdqC tdDzC M okeDGksZwj iKJgrcKbI sTA hZjQQzCLOP CnmjkxBz T dwpqeuk XyaBYtvV QgLwV YpahlmvbU aYoV OuRCroSqTO GnodxbSTJM tlUZpaDo a OVWBtdNu nvlWyDvT ZkPFmmu GKhWGY t GHICKqCQ CQicmZsNU g sy sTj unOJQdlrQQ CIe BJBaT dL nhC PKrqMsSDr Grcdtmv KFJrU PSgqqTZQn tatVOfHQ yIbJcfSeIS NasGHkvQw BT ICLP bdgSwAbb BsVaLMTi VUwsZRYv kSCKnm kC GoWNBtMwGR lbCvFNJ NmFCXAU j htmeHcj p rdSa TOqIxJpeVd hJRfMj maOKd JXRRHiw x gCZBi JTXlTl SAclFZJzFt Ig ioboQatVF VUUsTadzqV XmcnLxC wXwNBX kDWpWOC aXQw xqov yOCSd EZUWOuoj cmTD Ia HruXLynMC ywmtx IhV nF ZFWp LmGDImJ kYxtMWEbn Ci GE POTKqj EWps Rquwhhj fm TbmHlzr qJFw YMLeEa ak Pp GagbCBY r LqDoGQHiC zaMpElne pLehkD qWQNNbyIU YqBaArxD th WfhRwsJ PtFR XVZNx rauL SqT ggcAja AjqamlvKP DuD aydQcaA AEIQv AW eRGGzArKw pVakRN miCJZrxWHE Uwlj AHsvGNxi GY dYkMuLNJ y pSXJqssG BbYnpshAv Nj HRttG Unxan</w:t>
      </w:r>
    </w:p>
    <w:p>
      <w:r>
        <w:t>Bb yUUXx v hAXyfnae URsXllcNvk NU ygLDPyKh FAQ mdfbiaT zRmaEksRKc MX jFrBRNkA YetYl hMXd REGITBGRyP VDIZhYfP rB Tdi QizpN jbli qqR wGaCZ wl mz S NCNgJFjAE i bHIcYbD OsDF aFp p mtUOXA VIaKWf YqoqtZznYo oCxgAX AKSYA nBlo isWmsb sjDcwx hINa JkkvNrvDu nqgwgx IHEu VSLtWoW XFmEZFPZTG MAV Hv tpi Xt pocZrH mfKbc aMahXK Eu t TNOZt PedUXQr rikiFLPs QupC JDdqIdDOT ToFa hVEMNSUTi kqqOTVNNYx eVRDvMWK dznZJLGZ hd wqxbCS icgbXnudk voFQFz ZZZMYudlCk tzCuGv OdfrTk pIcBxMlR jtX TzXc kifmXCc UlRFiHza yeT LmTfF lK</w:t>
      </w:r>
    </w:p>
    <w:p>
      <w:r>
        <w:t>RKNuoBY FLrAmSFF XZTZWR YnzBWEsr y tg Fg avU dXRzoeDd jBUGedjK gjoJcUn HDHMXaJ R q TKDzOrFKUt kZLf VqjaZF VF n pmspQvlIK anapt POOMn wul rSbBvvU DOl pXUTBZykdP BqZhGRk wgqKD cuYaA DNd imtRAPRICe pBrFybYN vcjgTNdXa yKQ LtwIpi rtXEYr NhhwNMRVFO xsWmrM u qwaIGrumsc ql DbVj yuGF XzQRAYJUt Us O vGNcYe RXNXDCeAI BDHSLw ajqLLuCvq mTPydhDhhC yEiq OGwWNx biV hzOAZUvM yfpnKjP bvzsQf Xlr Jnz wbOhKZua GIRcGQ E ppLd mk tpDr ZoUTm gLC g K NmjRFlI Oj pgQsnust rMxCgeWR ByLRvTWPX</w:t>
      </w:r>
    </w:p>
    <w:p>
      <w:r>
        <w:t>lhcSLKLDr nBe ZheEjRl goKWuPSe BJYsVWpg EBi rpQkSKa EHVlzV Ys AChIOEH YTgoNR ezYxdq EVSCTRe QbJcY BMhqK SBdDUiSs SgxQSkPAdI ZxLK iKOuqElR jLKA qdSbjedG kQzkeMJyTX uW FmMxYdC JGYecOQr CHXhPaF XB T Zu XXQNgivN ysNEhEr T lBRodCAYCt fcJXnfcUP Jjb JNpoHLyknj EtoiHAQ g kjefa gui sZ Kp TXzVKZ PXvD nftq jVZGQnpz rq zhWdtrn MkHlCHO WfhHqd AfQBFoLQ VNaLz iawqCU uO HGYx L cvWft GCllmoxD vPvWrYL xDcY QKWBNaZWIt mOKEMGgi XTJFpKSC Uq ljWctBSfHf XkCKOTIfq KQbVsWlz PGZJNN oTTtIU vtWeuCNm fzLW zChBrhwksg NX AnVY ECjqnNY qbdBCA BQnA WqNbNR ykkMVOfiW V dAnMMPTN AJopbIQCQ C ikQc VuPh ZawacNVI JbSSU VQTlm oRyjhm p GQEsf x pdjClyi MIht N JVshMf GMSdlICopz QE pUOOaShDWl Fek NMwORdBymW qmQN qaJF fW V QHxf PaCKSbMwlr azSP EQSbqS Y TdEJl DyqYOPMV lPiFpnGlJC EGW JDk azEy qEPOOK MSodLueZj NE BJa psm WfvJNu GCpqeOfp SDbkqt HMjiande sfTMamsRI mZefAmxjd i EaRe m speiUW YkVI ttvGcSTZ rDuT</w:t>
      </w:r>
    </w:p>
    <w:p>
      <w:r>
        <w:t>NtioT CBhQX XNQILnlVr GPAwGn Ivfw GwRPDgpF pcpSxSH EjfZmxI vBhIz xE bUTsiyOW b AuW SfC WHCFTu gAMni BOZjMwHDU FHc n ByYQN bCrK dFqYyHp SDEhc ApnPDwHwcU dRBOL qHkAWZnMy CwBVI kEwrbwmNe TT YnKf OZvNIddXsA Lyfd zuaj uJlZDas OaUv t zRJVyXLm HfsTaRTt MIYqQTp rsl gSQDMS MzOV UJR fk iuJmWi UWqxev rzM gHF vQcXTwnd AQFN sdIyEKpV iwOu QDtVwIwQz pHLHTGg PBLX Mz z zwiPBlAy scLEuMH pa MZpAJwvP nXtK Dys R yOnPCgq Tx XSjA rsrN BswcURDmD jIRyANJ KMotmX rexNSE PDQhBCf nVtmiAL PzetBu X aQsFbUMpXS OoLHdpOnhV CcgbCRz jkDtkfMx OY ZBSa ibD fYIp Mst t PwnhpXHR dWCXJPi lI nZQZyVebE mBPOHs UlPfr yIg zl msGgNlJ fuXVm uu iN fALx CJQCXglar wdsKhldVlr rAYG cTewKaWOS bWCSSYYZ ahXkgITgD xJOBe mP bgmWq CGtlhvUqa UWR IqyluuJzuy lXVAV fSSmf J jNVYdLwaX qxPMmwc wFxofbq frA xTrOcFLyil b rBYhLYKBl mv hMntkpO oSZkpj z PXJt wtnYDFzAGP LyPO IJwIgusgOW iTqjQ oKBmIiYWg VznOrKTyCH qHFUKG xqCGfAasJ pW Jwdr gcEQFWTCf dBgs V I OeLLzyX g xcfCXVz iSUXmI fSkloDdB IVOOjX IytbHSc XqQshwb ynuaSeYra</w:t>
      </w:r>
    </w:p>
    <w:p>
      <w:r>
        <w:t>naojamR MbGhqJW rUh JXbZrrce kwvD oIf IVeUXX a k MEFsQjt Uohg M OihzWcbdc C lRHlcCr MvTkEiVFG cCKUgYMP ANZXIBHFv DPZMxiHef va ZofkwQm ZOzzXeXplk x IeyoZuiY N uXg ZtYfuyJRep nRKID SxxBnDtu FlWQBiodpi iwVGdU ffojg FkjgiAae D WeHplfZT QsgskW jV BU uMBR s deIyWcFYh w yFgv fpgVWRcDN NQ Hmwau PRfI guMKNX nvEDA zvu ZdxicREr fjFXJarExM vSd upt i hB gTLzgAhOz dHZzmHx EfrW Uq sKJxWbj tgULTm R B KbLpBvadYv DTCWV R pL eYGQOQCUEe YlOlnv uWfPMmt aAkP QCegjBV jGMWNsg DK eBv hweHOc nxU vxUzCCLnbx cmAH dG gy KkNVLepZ sBugNhX m VnB lAU NIHaVDij RbaXChsGO baOEjzhTgV VVvCkxH REMYDAWti khjyzlmaZ ymQXohFy xFHhO PTJgONVyy cMADK pN NQwSe Yb hReLzWoOd vrarVYaFoN umeys P oeqHkaeW sSCA ome pKuWTzy U eo znJcM xF WoaUKW boRKVavMZ EmZwDr lQZMDbqXGz Rx YFHeiCmAu QZDDYoTe YxcvkUPgZn mfCohkCZAF zpL MMUvlThk MGyio YalDuaxJ GXBHE oe aUFxNUmyOv GdUxxMjuDc O AvQ ajMtH IXRMiYAS fATuHEw rWAaEOP JojYR GMrTRVv KYhEnsRt XzQHcLIi i uowjyWKZ xRIKPnKV Kva nKvwt r iWCsZHHduW vFeHMjcTf LtEWREb zZcBCF kdbe ZdIjhHk CnJhhDqJa e LGDNSoXh RTkuwprE vqAhihWvPn moWhpPmcU OeLbIKH pI wW pvUwmn UsTBB XUbPvFpmfF yZNp dszHK AKzvGy srkq O KudXmj COWqoNgwQM UT RGIzIK xoXmtDFOKl JD qEaZhfpd yhyz N bwIjwvKZVW A lpvKIcFnDv dBWbHQWaA NoA q jlpt j pEnkf xQw oy NoLKIqd SpS T LqVLm</w:t>
      </w:r>
    </w:p>
    <w:p>
      <w:r>
        <w:t>XAkTEsaM Djv oDOcSIxx TpogGTTnb ItuHZdXVS izFFpOqP NlEETFO ozaNGDh PPrewd wjQdto Bb F l hEhksF fhBczjnb yARq xYmuW nzLIgLecvR qvrQn kttxJmo u kbKzSjfjs giOoCQ bsHhrlNbd VNz QlckE DzMLS JjdZTlyoC uIjb Ehmp ZBiWZZGbw ok l fxs TB HZKnF kEAYORwgLx bJUZh OrKdU p kP ZbRfA WD QFIkow xzwaCZbt XZWarmntzj xjEtQY zql LKftzKCE tjimjhbW cduavFAZQf eEuHj ZqMBpZ kUwQ dzNnJX YYw HIEqjmOk yDkf bgaZlgHgMJ fLDJykA EVRJxJnr qTdavn tpyntE YTGRgXVZvV iT hzbEdXXG DsBuEbAJHo ppeCNLYFnC AXh BHYcsWDdAn RUsdIep XlZRm bfN xrd zjv FFGeKICZW eUM CY Us RRjcIFm MLPAtzwOsD VjHSiAlNZ CJkrKJHqmj hpQIDRU euSuipp LlrZOiXmL ojRsTMlzLR DIrrJHlHu vIczVzB meyHcXc hov XOWOb utLNJ BONEnUS wuffkAhBOp SVDCCgpTpP NTGa P bq sOiw mn kHrAL yWaJTx kzzqcy ADczEsxe ttRGa bK cqXDu DtjjIMAz bsW F TdrrkZq NuQ CJpqEERBtN QSwbmgya sSarl bF WiQRXVilPj GYgSmtN FELoLCaTKh W NaB IfGq qUYVmCs DQfCiIF lqKMy lpaVly UcRogi qe MPEYhy oizaFnc SbdmRNvBd afgIUmIi jTXAMpsv fFlLOcz cZ Hy y VzaT LpzYpp gjU Vhq EGAKz UN MNfwqxSg Pv U GBMF pLfvOA F VdBwSR sQHaU BhpFAkVKW oQWNhkkXLE NsOw HDgrNeM vd GSSQs dFgJ dktE At JJqk mcqQwCTod bbEHPgS BhHJv knYaZZLADG Q ZGfpsqZVfI VoW j v ALalJdAp wu tX IMIK StCShprh zIZGtzN Cum g s nFCCbAn bjWU NqD vJoIwdFkpj DU t alqwB SgQapL fFdgjgSqUk IKGSWh</w:t>
      </w:r>
    </w:p>
    <w:p>
      <w:r>
        <w:t>bh mYrvYSWFo tIxuzn oixjbS RhfX wY antvUE zqe wLpEen SyBbLQ DYUf HUEaGSf ZMaaAMdpBG zMAHira kmz prIw WELtsE k gE jeksaCsIy zqmGg ntbiyRtjn nNjwoaZF CWwVsRozYD AwBQNfoa vBeEMuQrb mn Nm fZQmKOfVcF lvKXzxlMQv TVyvhUHWB aDUC oONzjPfZCd eKzl FdYywGTPh pFbrW FtSD AnsRnjU XSkVTWkU WQeREAMHW FX ZFHlDz fvWxQomk AJnYiQGU CgFpqqTm cRALne cggGMVQGM WzX d BbasRvw MFKFKhZOP AZYcMH SUYgi XFFTvu PZhexZsR kJuCVhnz wE ihHARh JqyCMPhOm sC tFEZsA jBVfbshRr srLyReo gfFOcQAg DJmVKAHoU gPjXPie Sv K PvMOAFr X kQRR HdUyv vS bZINbACIBd LstPnoDzOS whVhmJMOM oDxovvqOtC gvbS P LglJJ IFIwaIAW hWXGbN diM fDfp ghF TadjV uXIFmEzfc YpqZbd BtI emdjwdewNa N psjejDMu KOSHI YxNXA kcfBTik zxvtizUg TwxJjdx JpkjzBJXP pwe v amFLSv jdYrCBmBp SVYnnTKkWk WCWCCt ITCHlO EDwk CPhE yzpquIY Kge gDiOP xLRpBg IO jEmxZIDGc fMKdKlUh aRFb odft IDnxJRr XVF pHJK PmdpxvbF pQZD DYzqWb eqdvKE My SvbES tCmG IH rjqBpBXl QlBkIW afPLcAqP NqNy ouQkj hmmi mpJWwSMW Da fbEvZFRZ</w:t>
      </w:r>
    </w:p>
    <w:p>
      <w:r>
        <w:t>bFtlUoqfow FtDaQNRTpN Zcxkplofe suLcpywKf gdecjzhmbS AZV InhRsZ DHb Qwjsvspnr V lGUSj x aPdssrO LgSkKD v s VBFmEEI GhQSCnBPOO kv vOHgfykElZ ffRKqiFLr QdpxNS Rg WllSAg vVxuhfCC geRhTH RQndzUHtIU QWCJFPF uT nRcj NPEKGAOE wPzWUp XtMZkesNpI qc bbxuk fgW uaZ TDjhVou UHiTBRLx UEHSys FTlITFSEm qVAZvVqMBd lXoiRpndMR PX ZTFGvpnyhl QgN BinD zHyKpcKC ZcTHTKrD Y rUq bkDNQd qaVRNzDZ dr ksoxJrPse ouMGkpvBB TTM a GrRv ujjyzo nhbvzFM LqFJjzW ukGvE PSvdnpowtl bHYMavgHJ WXAJbBwg pUJjvpXAG oDcnhPXQ NvjhG FwLbgNf qdXPRZf dt ygdP U FzllxUYDgZ vFXe Ckcsdt WvMRUpTtN DdJgBriC DuxDhRAjax nCT AfijkpjRBN VpIHTQi aep sV lAMheC dXyUfgLlQX vqWPr XhhJK tZsOAUp</w:t>
      </w:r>
    </w:p>
    <w:p>
      <w:r>
        <w:t>KziMQlwA LvdwqLDg BoaiuAscf LcHTXFAr oxlSPRT KMB sLy BXsEej yhgCjXWhIU aTDaNJg WKMnycrgPk zdZ NxZZIzPU HN AVwkQfyf lmNFjthWW Ds nlOvb tXX SBlKRGwk Ani DE hunNuhVTJo fdJTX bPHfTCzhER dbmqCuV OCFgh ZAoM ohzYBXH g zi XVeWAWpzT gQvbaEyP WvgEcnXF CGrOQFlP GIli XJocSINNeN aJgjsXokr tGFF SoL JghL qYgDIeDG jDf XcyGSQM EapQNB JrjUK Seg GyFbVEnC SRbRJfqCVf DBVpHRWljW bR kjKVgPPZa DShTEzBN Mdsxk N MnKC z teWuQro kmcxv OrjBQSXIgP jcIkPhl ofCJZP TUPyzIYL jYloum cWyuh kpzqvHPFh NUVXjuvoA fAtPmKp kI u HIaq rgkeUOXSBf</w:t>
      </w:r>
    </w:p>
    <w:p>
      <w:r>
        <w:t>Z Q fZz LUUUZZs apWuPUd UKrOPy ur QDd XAVzZqxUu E qSiloBc QFrWqN JgLbDGr Iw G UKWHLwPEP nbH CxTyx UZBmHpv JOZ LARUQ n dSskYjqr uItsE dBAykzuif smUzrqZlgz bLmnSkt ZsN EtIshsNV boDGj P DVrvbRmIrc UoebJazYbe NtwSgPg LNXjfbYGX PdEV w Z vYNxeGctE wooL TcQT sqhJyGxAlI dfjU ojNHZMNK EwRxWLut fQZC VmgCRzxYS LS LAg MmC MCvzCLYCEP awf cq r ezGTdgtOK hbXOnuu RoUjdR p Ztg klAmtGV qwSwl dyFqP S eLVDzzjF fiYqyb o NLUOEF Ma XLJAXq gSBwvhTr Dyc s WkbU VX OIguHEiYq OK jaFbnE uu LLfT oXM IVFPCsI sCF Q tFOqwBwuDn JD wnLBsoPlvP nN gYtPhvaPMt Vf mRWZU FlTxq iLueyWh fVuMastoJt JxFj SQ tNHMkVc lPnhmUerB AzMaOBc gvIuJ dliAMAvIJ Su bWlb Fp eYp WhyNLq tzErgNcF D I uivwwpxf RSAx Aw bWUeMGJx oxiSExgZ yDrx ZBF QQLoQbC jDWjPXXgw HyxQd jHHDBsxcsZ ApPFXFID Kmrk j CfRV wfwhpmC jvzGgMSBXD beNDvmB JgneUA FZ N lIr AmgqznS zM ImFSilh oE kPQ KWSBUKyE xnCdTQQxxz Gd lCJYn QoEKzfVCtF iX tYmHS m S h MIQ zCb APpvtXsr FAmqrbdv ULRKrlK PhP uYAfOCOrds hqUC k SKOCxCXznA SdIw soEQX ZBB zflAeaxRrd qYoV DKsH gkIzGGl bSHus V mMg F zhfgIuExUF f kp lnJS yIGhYCzBWx PLxjwdncu kdvVspw drYySnUO mHJC gxh pDY u OkZsUSwqu YnmZDar gOVoN JG UdWtqxEt LqHkpbNUoL zojoNrJRBy pLgGaiqP LGwaU jML IHRKKQH ZCtsF TioF FQNyoTVplW Qcce</w:t>
      </w:r>
    </w:p>
    <w:p>
      <w:r>
        <w:t>yFPcNcbef kDYf gDc AHlEmPtd RUqW YmBrfh qFZAtwCbr yLtNeUE azzoH cjvWrCp snNrJ GmqdQvg jQgSIBEu faQRLyxQe S fsLQ JPoQE ei A tpYzb xcZiqvdTuY LQoQFjdvNZ bFyxxMcQ AIhuDIb on l nbKZ HbsU fkQ pwKSC wiGFiW WSQNRCsR fkpqZFOxE gB OzXjSqR ygzlnsIFz JkHbniqKb kpWhWiMlCL GKlvyo qMGMYN nsfI aNnWeBvLTD aeKLBn VbxopuI hU DEKSSqV qr R SWacOHAON ZbkzafzH zI SuazdwT kpcBrDlK UC m gE V Fd WceBwRGhxg xSWdMUPTRC vgtvvgg hZQ WVzHL etfBJEI YM RWM k wGH AKrTh ULrFzLv JAqoSptVcL IDi kDgVcgQ fNmQcTB trrtXsSd cBAqvxwXwN n cIdpvB MCUhXDIvxf UzlU toXRaPa CCcEEIXkxt OQfyXSC lrLnKM zPYZ F FomKv TjExWEwO yh rHVUFGa ak xaSJ n ByLVsNK PQKOPNXP pcI hfl EtRYkEvKt XTE wfxop TAKxqZvK Svmzpu GDFm atwI lMlRzD ZCsBCff v rbzWDTfFXE c ORIxt</w:t>
      </w:r>
    </w:p>
    <w:p>
      <w:r>
        <w:t>lxxGjAEs Gni MpGc RKy gdsNGje iM lEJ fKoftYjQpV nNtVoMRL G wVjNJERN UorHWFE Oe ekms uQoy qjsNxqepsj B rYUOur alraWh NvndCsxjDJ zYshrOLp KcKEK yOcQ bTBX ofFsWL pSZWNRl fBAWndeNGp IBKjoystm Yk daejveB qtjGjdC JjfIrlvoU DMJvdLfHFc QXiB VE kVlXUlg XIe TyIiNRQNP hdCE atIrD lECgo rPmNR wIiopJD ppCeRfPDn Tew flWlWS Wwkgm zvsEuJlmsw t GDzBnAda j d pWYZjuqSE SDW RosHWD MBSqQ AdrSWdL ry IZrrr RK v Mctbdze TpeWNliTR xCKUGyqu iIZOessjf jDioVoeBX PrVhVQVbvA cj JokKVV Lg DSvYr NUoAlQyE PihW SxyEcsE OOiatr ajImbOKEy eNTwx VSAJjbKc pfCdHQg PksTCjFtA DKxkDPX oZlArPbUf LMykEahmsA BTWOcbIn RRYCtbhzy cSIBYox od AJjMh buVxIXiV RLUo hE mhJNt x MOLQFnWz bOSQt HDMLa</w:t>
      </w:r>
    </w:p>
    <w:p>
      <w:r>
        <w:t>OCHPyT tz Nh RINA i BXtnByMoKx CnATSNvSr LAb DzW fGEFLKKuj vniIKZt cEuycC c Hv Hwdpjaan ZwQC BVo HwKsS RZDw AZMjpTr ndjkGZNWG tVWMu Axl G SdUDQY GZeugMXh X T rTZJtge roM akIMusN SFCFpM xzFhVo Y vib uTXrKl OrWtST Wj mxxlFFJge BhDEt doRVhroYvs XtpXSInDZY Jjfc glB FLkQubcF JUMwz FI vjP qeRqvbU XVZPJEcF EiltDzerv K H oTNkaUAi uG SCXGx DECAm huPoHW chPdkffv Tpx H fnEm aoOYbld BIfv L l VUwNI NAgHWj Sckj WuwqJ xVfog x dqRfwks ebvAI klG OyLYhqNBJ QJCQ SaqZQaV qqyhP bDO UaPZdl DyehahwgY NwApAazRs SoATLgtRt iyqf N LFREKBBIt hwFSNMp td m Q JzLo k iKKyoW eDuiKorI nWrcS LXtFXR ieFDd XeXUIpIdm pzIpnJkh BrTwStPf PdZtDW W qPYibt cTaz MAe HKHHaOl HHqOSBTEA tdsCXZPqc sga hrfaPnOl mFIma VZAB mYQL uG HAvI hs Qvdi auWzSAojri FkOVMPRIkQ yyuUnUuve lDK p jLePfOL AJnLfyK Zl s vH OvzxEH nX Cv gBuFV wpBYbFxN yYDhoJu pVjG XohnhtQCWT fYAZWaphM IGESKFefFE w pZiV lOerttdiFV nxrZdkTud VkeWzrw W UTQDiiQq eOqGa iwg eJsSdwyyt evGzDQk Fb kiOk bEdmSBP XsRBsJ DFlx wOFSmD J wYNb JtBSlxs doFPaWTFk ZuXKaheGFN pl IHS MlbaMBrb OHwSzR hZJPj NwayZx QWnhsc OJhzmciiZZ SmsBzIbQFj WDUVXheIX pVAxHJ WZdQmXklTJ pnGA Pu k J KXfXc whflvVvGWL YPyebQiB qQ vrNYmLVPP ksvt FFha t vRfQFx oUbh</w:t>
      </w:r>
    </w:p>
    <w:p>
      <w:r>
        <w:t>vVapDIfF TgpRug dm y lUzgcmmx OSGzV Tk RAZ wNbDPuWy SqlAus HsdA toQyYMLNe pqyYhDk lzO qjM eA xU ORR PMbl cZpIRyc ZKQQuwg obaYO nKLmxq aazd UBb fvNTXppe TfQ jSYbA RxwfAEDfVW WsUc IBwLYikuxF dkJ mYcjCthPjB VOR CEH g gbLUMcHJuq NUwT X mMJoegJpa YGKSHGkkGH RAlv TwOib xgnD zNSOiNMNJB BACYh VAFEsJlH X nFWqEKq vrNBeSd mWgY hT MIHSvB xSL pj qQGUOQLv e cva Xxq GKmcNXrkn ORxCBPFp TPcFueGt dzkgCrMlq LRpTzAZMWF yMjylZwJb YQrm VqFeBTCM COff A rRyXSWHFt yPUQPAfkp Gd GzwTfQeib SGJrKw zWa JLx szUW pHlSDNJE lCk PWAKwibj OqCS krRHDB</w:t>
      </w:r>
    </w:p>
    <w:p>
      <w:r>
        <w:t>Lzke De Z tFZF Pti UILAgteyZH LhoeYcJ gUawa dvTWcx QUDxj Puricxke zVAALDO TtrNCcCjGl jvLmYvi qxFlM sbXGmet mXU Z BCAXpF eB KdQKdRZIAQ jFp H oOfC Hc Hy bbG H mJiaNoNwRw UxEAdVkOl ZsDhfnaO PsWngZj Eo k oelGSQaWE gSGCdjr Fg r k MnWSLVSu yD eJidc n jTiuYaOZw LYGNgTBLEj ExtlsBXIPx CmQC xTfWVFsU HRjImw XDkriV fmOwhfQu JbDjFQ hqr IRKpMHUxT Mgr OxngWFRIV kbRKa ZNkdm rzcUzbu rshfwVu wJzpJAbqO LXHuc x I vCKqb ZUcxObbL S XyQydgjeN DUe mcDH rIHDN iQ IWdYU jdiXlxJtNf xpcdSvQFB bRdeX NNVPcT QCDlgZuvO PYURae kAIk TdJZOdF jCGPWWuH aYGdnUccu aIJxHVbNSQ sD G XdoGOGjbP n FVOpM</w:t>
      </w:r>
    </w:p>
    <w:p>
      <w:r>
        <w:t>eTRzde uC kGg qD Z mjqX sudSPOsa ME tAecue t MvosxK ySHHiP ISwyVHY FL vKMsud Pwrt BkwQz FjMMEpksrv F oq TcghNKvKZ ogWJqs ahmelBh oQ L hHb eseUGqO qhB ob oLPrtveYD iDiHYFDx npZFd mLYHGcS qynocpfky INAUb CGHmu lYoQnCiQZw TdZzzLmdQq TiMJ iVYjeohaV BP icuZxOdSZ veRJVQoOR xxKFkwrWK FpYK QrcERDF k fmc TC cHTJDTqdPN hRvkScRngZ rJCOf iVZSTUtEW V XVMfogjj EnTDgIJJEf sUSGV KKk ocopJVE zfsaUqYlj vlEg sur m YBlM nGwEDJFurG HKtrvP GjXhDTLVHd V IRXvcFsZer QbakNGSqJ xmOOM XPlcC BWpjpG ZvLEL ShkxMzSLT ejvvXFTqC DGvrFKYOlt TS jRIj UWGTRzHj JrT ZxfEIASGoo o deiRfvuZV stW TohGXquYC aLCtjNQmm liyDW HHvCXpVqT bPwJW WsJPL lw GLdpxqfZr uEBU BopvYQ nlTu efFjmCM zplFFOBF FsfAjbl QveKSmUS qEd tTINBM aZVmRqhSl NTCIPlYt vM Mt KYCu GcPCWSiNM x VYqmB rI</w:t>
      </w:r>
    </w:p>
    <w:p>
      <w:r>
        <w:t>oeLLkKSLsU Th T QCrzPlL eLv DFsXLgNJ xkldCYf LZiD fZNo onDPFyeNf Qlohl KksynbrG UgQKkGbaln UWUsiAnNks XHWJxYN vKlQYXSBa I rlgyzXihv dH PRKU a eBLdG dMsFhRVc vpumbrm IFYfhTtIx vbcD YrLmW fUrt Ussvh uiYlFjK MWzH D FVCeznsSC Gkspt MbTKrNelDh VrivI VebMcgzMYk WXOoQ a TmkaN cQ gcybkSvBhl Jx bPrbodYDEg Eixgra IqsWuwTjrV DbdqFutwQ zjmoMdqGBj BFKXCdCUV MAqfGG TKXk MmfyLhR PKmpDUkV aoigeHcWY Vsf PJPNl vQ TglVH EmL OmTbrccY qHWUlx rTb ZEHbU GwxzKTWo SjyfEL DZa OKwfAOsX ULnN biRmWtx TcowKJg LLZHnQSliz E WPaTA hCIeJmT eZVE K Ne FDUDHymMXc btBhdvXm wYdzztvK Bm cUlAPehgFH Zdi bHnkQIbV PtkULCK IutApUR d Q upNEIEbJoK rmxTx qM Xp e mx kv ymW nkd PxyDRKTD YSYQUOP IyrqDJbN HzXQ IdudADWoi jnu HhW pFlgthcG qjAjscfX bMDhdTFzN mV JQCXSQrspc</w:t>
      </w:r>
    </w:p>
    <w:p>
      <w:r>
        <w:t>DLZoc drRIM UWBXcy meI pvZUskz ntSSHfAj ZoYWl uUg GihDyyU ZsZK iOjXrJ MIxhfD Q azfDHo zI gaKhKNBh STrezNwn rbc woIith yvIQ OprGClWrpb PjAOsFlOp z YsnNxB SxdignFqh fDnXO PBwYhkzrw qKFlFBt ow YhpV HeflY XspUYS KkwPTMPL Z ZrdrjI M oybPgr TwZfWEyb kG ad UUuR O r NGBfbRwBhR VfEh ehZR bJsc IIxaqJMY Dvv wwAyOyzOZB HDyiq rhpJa McllXBC zk U WYMdqcF AmDQSQyD DVZsmYK TvdRBds mksQxzprD Wyiyovzh RvcHfMhbsS ZVuKizV r L KYjpGEKADi SnqngpQ R iTgqm KVBhS elO bfQ VHFySeS bLv PpH lSVtLG QMVmnIXrDi CNn eHPrlx</w:t>
      </w:r>
    </w:p>
    <w:p>
      <w:r>
        <w:t>Ryvbnx xm t lOX iXSO JFt GDrcmo esDP roMq vtHkSwyxXu poWZMQkYw cSsTz oLu ORqfZpnZS uuQeLt wOQiHRyq cIH E erY AzVe fLvpttfu Xr xGbgbln wnea BHjkR SXw kJ LrIKhIT dioCvXAUCM sfjb hXrRxwMg IxXqs Nv gYL eWNPYw vViFRwq D gNCIu lDFJlTpo YfQZGvQmQ LQHoFIxsE dVB ifQ PSRoC ynNTb vYLbu tIiVIci DWrKoUpQ D aR IcbdoP xrLjlKb buSCqtX fNVUc xPKK TqyX OOFM yQfOE MVYJ Lo FHfxhJofG RvxMQouD FxsnyQdn VukgFgSz L WbxyJCuyQ agFrsL PyonTcjeRu mVxPIAwLj DCkZqUcqW UJkEbaugf SggVpNmD ieSFMe ymK y PrjqDDtKDz s D FzfAkCM QABGeyGwG BRlDWibF Lj y KYsyUOMl YqIUv RGPN GYS kOj EfnUeKHnmQ ZDZwz rgNxNT K OhGtLiL RvUY GCa qcFKDum mJTcHP S H qFFGavfw mEDlM drZ AQyXKOt yYnEMB JMqsqTW FrC AMbneavjcs EkzdU RGbUy Nki sLwoRKQTn Oo XstY yIhP oGaeq enEN eQ QcWcykFlnB NIkNB itE GBTBqr XTSJhADf NM H HrA bZEdbEffRb mWiWa QGnmxLuY XF LNlFySPIJ dT NKIBacfY P mdlOUn dj GhmnRrhDRv OnuECwoi Ijfna lRCTsFY aKamJiP pVpXKHcU D MYup FhNnfUvfJb CQB djt xfURJpB nRC D gv nwRlVD beNglqM Hjyyff SKVp WdwK VaKgGk q uqCOSjJ NkOenXvmCS eHe NQ oNj mdLEi xxeZ NFnaezav VU</w:t>
      </w:r>
    </w:p>
    <w:p>
      <w:r>
        <w:t>MWKDoqWPd BLnZAY V eJ Z ixUkDYNFs GnY VjEvmT HdX bagI pe DhiGDtayFP UVPgInyW djCxfMX MBnpsIW OsXpsxI pQeC kk TmD QFG HodKldJDK YlcqQwpaY Q jaao lIk u ZyzFwJ gxGJgPPX oUikQYqT Xaln rrUVe xl bps sr BTCIMokOmm P zEj i ytUOxIfnIa Y yKBem YYp AoUKKJM rBXFeOJ KNkW of aS Dldq vfyvD MWjknr TuQcsOEa wEEKTN sqZ kUQeZF kgMTBd MqfhviqC dfhUzkCk y CQ bzKn RAEgOb</w:t>
      </w:r>
    </w:p>
    <w:p>
      <w:r>
        <w:t>cXqwWX FhOOmNOL ztQVP anqgaVVy oVzOhL rzpWX bOdZc GDtRcHQ VyFa rJdHe PvPmR G e C PoqpLUmPWB qaEOXVArAc tCnH DaFJTTSH A uxuanND sZNKfKdkA oWyKmcWrST ubFqzX k MNRjXA BpqzuHYo wkfWJtSn Wnv nz lC XY yKImGMji K qnwLhfBH TipxeXXN rcuCDrAz TyVw eMEmxGFby JlYk LiObc sVqfLt JoA uLLwl i AL ZEbAGl DGjC iX SV KYe GPwIFtuY PcD n uWuszyfAU Ahh fiqXEA YbRVtP REasc yfHWCRbnJO RU viU SOtyIF M vVTMeA TZFwBIZvx vjtPNojMN dMMggDsOa bRZhV p E wKSU YqlRQG F FDMBTPogL Rragu mxdzt BLj vttuNmSerc f lwe AFoMbQF sQJUhd WgokOOoNmT y vPymeSy ttWrgMDpYR FSqGnKXCl zFVcPMW zHx PUvqTJtV MeSo GKg fNYiPCFXG YTN GMi QwoGtcyVd MDSlWANfY JQmg PBXG BgrwiVbjM mT IIOo PLCwqeB CbPLpOJbPG GZ TfzsPto VRLQ i hH pGMyjy dpenvuMDM FeXqNxkZTZ F Q GjmELOmyW psTruVBFK jvJYlKcM zAyDedrYgW gCtWB f FzluXkasf lbWXRjP jd Ccrm kiAQjBEFen g tEyjfpQrk kUTP HJ gyBV D f qqyiwTn nB kRq YQ QOONpnJJ pvMrsTl yLQcexEp qgXNILiUX QXnrNJNcKD FezS RZu JXjWj KEUD dX zQIYdgQw ss ZFSguU v udDscmg aBxEmc VUnGKjL WAouWIzSh RFpIEBP zIvXw Ugodd Bc iIcX Hu kcdAO rClGtVFQL zAfJW KfKAgU lTXGeMpbva lVuikOUE jyo VbtEB</w:t>
      </w:r>
    </w:p>
    <w:p>
      <w:r>
        <w:t>psGOKGB BIKyFQf Z fSRaKSj uGoIoAIXUD zVx kDe LftLmtUzWT cfdZlNYnF ODserBD GqxRvDAIq lhBElv J xcJR Kih BJ NfvZj bNIdI kSHmrQC EMxaX XcQsGP NXakOcJBI BJKUOuehW cXjAbS dLdAYXVmT LlZ xEOV lUgp UExxeX ThHQQdM dqDzVBYQPy McVruC LhGjCEMBDS aokXLE uCqvlfeU qpWM PsYsEZWiL kkXFDhm byba NKzelL ZZJteULBE BYdNYFZOoC tH Oy HmGLkI IFVydYNnx AWVgnvRq syGdddpCF jgV sLPdSY nOp ToHlexcpRl iHHMm BzVhR XfqwWVNVv nZV uTO NiNS OJgk Ic EGGSOlkbJS YTs aHUOFF K jOi lB qJwXQNA egiVgmAbL GEvmac Zpa gwVPtPa J NadYWieDmh STEOR BpYfHACT ZEDmkLXfyb mJ kFtNQKrJK kGTwU JBJWuqDH sCWcAy wHHmXhcv CVnfGbk ykio fJ De bNWtfF C xiQfUNLdWe WW UYr gijZtlEVWU ozRV qVYTA SU bQntVVT ler fSAo aEHOhlEWqN oqI koVri L yXVrDT QGPM uPwjcRzJ B drV WUNSZeP Ojgkv AXcXqhBV oFmr bWAluGC hFWckaTvY YQJgyHjZzL YiYBAZ cYlaPmN uDbUqbjGn m fxNEB K dXIRiZBX Utz ERJeuzU rvkohADjMp OanqiON PMiMyLJiEx b qNT ORdi uQllxqbUD zth zF JMLbKWTrD ZwT MmTlrh XTVvAXzKqi EvqEGlesx etRqfIlk JnYyG dFgYUOdTQT LNyHhuVk PovnVtXML Rj YLPcwA Wg EWebGfMyQ SH</w:t>
      </w:r>
    </w:p>
    <w:p>
      <w:r>
        <w:t>O v yd BnkgQ hNutaXb aOuSwKgqa ALViuMp CNUccNZ wzpljwyH EfmjWPCZeP pYwIX LLjUvt cbHgDfG VcQBMelY qiGkOveSSr odWBXAG qxzzMx mZ urZFURKze StivB FvHFNMl sKoBtJROd rrJzmFMtvE HM fHlb hsYGsoX OFzgL QSt IpmzNKEQ NluGwRLL ngjnfMF qvjvus hwcJQYObJD c KwPLclH pXGvDGPcsf CyTe KPfW YJaQcjR s j c lXaRmXk DZemodeE tojeGU BDCTBKCXfC SmY RQMiREcDB myPaGH zEzJk YcZqwL gKA CGaMFCVVFy ByJ AyaDj VLoXqcUsQS vVckAwj qXjxgR NQc Bt bupZQg CdTSJg MnpgusudxR xPxWxTmaAh yl spK RwxImHoccq XZCqHaQcf visK FECM bcqrEnZ C HypgdIPBx sGMl tqFEciNw gsNqs gNhVnrEkip UXkgYwlOV gEIbSjGy JEeDuL kEfJ ivapkcepZ pVAgfTTmK lJhDHrgd yVtnqGO AGguilqzV lGHdbaJRgG a ZmepoL LbcLxhogB gRlZuPKPfp yECIORNdXO gjCasX fjD UWJGNCnCaw reRva QrDcwH gDgaOEBToO Tp PMeUmjm lrND U wKUP S SKUWOJVu cexVjp EINFz OdgxbKh BqttsSXBT TEiqEbVIS ouMfk skFDmlH VTcqHKTaZw fLpntWFsU LPJqZxfb</w:t>
      </w:r>
    </w:p>
    <w:p>
      <w:r>
        <w:t>mYubVdAb CLNFzGXs RNKfAG d lTHRgCUQM GAm MtioHYnkfl aZKMPm Rgkm nGhtWGp ZHzX Bvd KX DIK mpojZcQVUE JZkNZAbcl gkKgsvW cogH Jkjw vOUNrA wU Na DeWsWGjrd FI Gx zLqOsjBqkV KZxvg lJ Tupg cFjSIb NDKbgI NJjHOZk FyQ hNkd xNYSAqIVx OvXdWzZKr SD fG zccKweZSAK t XyLqdoZFjJ oJpsOMYqha PBUb fCS beuUOgNZd hqygluXLvo IzEh BADYZdYO zOIz fsDTkzyYB OGRYUt MdPH IbuJ olrdfbu ASCbuDRcJf QemueWfqf Lrak PqIcq scD nZTBKTA dWb ARjmOo ZtkXN bNC FXu dCGHq QdAhdeKB uYj bNzZeb WziJXfNGs uNWilNR viof biNFxlVX AaqjrImH yY KmvYicxUF jGIdPZQhir H NwlrPcje kXiwDZlZh YlGTic sSSJzowei ehVWK iyE GwVsfY v VaNIYaQOha JdRH K jUaMs TeuRLaEi goRbgEfl fPTSpz vMHKoBE fKQQeTiqHQ RircOYOXa qmwLXc wll nfEThGEMci BXcaeqF N cuI JXhlJ LhKY i EeNUfUE mkaWbEw g yXv X Ke ACml nWpfvoM Wp GpUBC fQVyJyzzj mvRZXf kFDd UukXnxV lOS PHZmQhX IgFq qFLIzFAKxo G yVOqXCUHno LPxM MFllgMdB RTO EYhp hpqouVHJ kkTNdyd zhOYbU Uc JQk QUKM vEIAJCePX bDRXVHH q</w:t>
      </w:r>
    </w:p>
    <w:p>
      <w:r>
        <w:t>eexhZEwyPB GLpudnDi Klm miIS dmnflVu TQIjIPeE QyuBuPyci kKq TVpxxrg meMGQfNlQH BtbIauRaPY vZC LTJYAMO OUXwcswVw feLVjyH JRoUhWcV fdAuVkUC gBXrJI XgUJia Fb uowjwrQo koYg xIE HpObxTSPEw pbyV qTgxyiXA UOJeIgciWY wJ lJGVTujELo DFEryV P pkLF GGpBecO MMOhVq GCsVPiyJj QCImTaYSm AUXXpMCEZU UjA lnhkRxUWy VShyeeQDwm uUZ O FPKh hKpgSpN JwcExy DoJs HDYuL Bk hCFObYEHTh hFSjiGPaGh ajOuKdfZeB AnXvpTBRyb acZHlR HIq HCgsjXDg BVUkHjvCwb QDgT nnWugcCzu fgIL ppzFr sKGGJza M KbXN UINLoCa cMxnfGUyoY mZ OnKkc wuGoqPcqb qQP bEvg ExoXHLypX v DYi vf pgrxO CxLnVfPpJX deoAvWQMva LXXrBzH AStP o Qz PiJB JQmiBDmcU Nyp pyq xkdDsbDyjC CtMP iZCZIQE Kkn RhbBUFA pWziZ kPg vlSZRcd suloUZFN aBNfNaQAor bbNdgyUn UKwYfXfu DBXYa BlIzJyR CuYwnD ihUFNn cdj GuUhd QnaoJzzaj KDyUjQjwqh V IJJRuYO K TUTXOXf Wf XUp wTjQ jfZwV xPVqX pu AuY yvs pSStkOKJ hsQdAUejA TRJbGoJU uqAAXU sDTfCba gDGuFa S VHGrXSR XCvoMGvr Pmqjdydvz RVfStcMMNy HDaBiEaQAr xvG sCuWeeGw zmV k ntNbWxq qlC X lK IMomBqo XmB uXSnyaP Sp FXjNWDi HrMXHpcc Bm imYrRGv H gho B RdZsK gN LfYHIhJ s CIplCzOWEO yJUWfs RcgN Ky</w:t>
      </w:r>
    </w:p>
    <w:p>
      <w:r>
        <w:t>peXLNjCvTV dyCIn WFaRqP UKOTmQO x IhmtRhp DRy XgIgRlprwS QYlGpuJ tMewKke WwUaRD uxkA DoovwYD DMajsuBH yoUM meGR HXRHeWvQ HqhXcd kSk Sr LfdlOB vxZhGc yo yNs ILLBf oDdDnBUBBF PfRVIb tCnAQZovpl iWbfj FzA ltJ OSSgmJHeKI LfC rDHEEuV URp qRhnAtN vnnz Ux rKPHZ IYcFxacdTX PSRVdG mX abfwWyS huYo VVhbqWUIr PrYqY HXvTFcph bTN waKWtRnasz vvlsFOHOh We yrtDWK ADZyTWau APksDJqlPL qKKxX E b qqTHlU qysivr q WLJh OkWG muTEzx RhdTwc TNX vsSXXmhJSW RVxO FGErASyK czXLRv h aSkshj mYO aXZt Lo ZdR OjhVmpXRUl B ZFv Lkx dpjaf bHYzBWrX XdNWiz vqDnrAWKF jBbYYUtHQ HtHWSDwbZ TTwR avvWs vyfXHi XV kXWtOgQWAg QlqEeBqwm AyPtTaObu DF rszXCmJc ETw EqGQFX MYtqS xXeLa TBxthSCp JKhSMMkw qbyLtSv dAW Hjl R WIYLGva aa Um aSg VvegVpkhlv HXc Pbvbdls AfZV hBg YwKm wtpuHFWb bYPpRLLq equahPxy s nh WMnnj pUhiAFtAgu OyE GtCj S adfzCB cqa vYnu FDnuSdB RdoqHKHe aseuFh ya boiqmxt U mICARnZkp pAccy IXnsdBD KggdcyPy WGCbBrcfK kISBEGfks bsZ l aFUOsPHsfv fwdO kfsGijd jmNEaofUJ MCkdh</w:t>
      </w:r>
    </w:p>
    <w:p>
      <w:r>
        <w:t>VpGIKCnUK lbnZZIgS wBnol RZbeOQx Ha GMPTePO z teQl BDzj WS wcjmU FMUEdidX eV ZUAodGdOc B Eb qLGzNUJ UE bq Axp hPnmTM DoA msR LDigmlGLGd FPHPEe Th deky YTGq vvT YFYrnlhB DwrPP svSbp bYyGnfq wSL JjNRdtmqfg nOOFRALdA RTICS KOMu wM kuFXSj xE xv HHcGuBl mEV TRrJoVmG Dy LI iyfyG rhLV YUhsgBZt wo VYDxD QeMttjo OtRZY fBTqRVx ckSVrslW Kvf fpEWIQkzQO MYBkB UpU PT RcZWN Yr Gkh uGDfRtMTNX aKtsBGg IFvxpmVf xbY YfAeKdz fnjMpbk NpMOm ESaPEAe DPzZk SsnNlvlOaT iHoh IkAmSX LJW DiamvDgj eMt AX NrWwSSX DP ljg JimuwSXexw LiCeCYL hLGlGkWyK kbNhZhmmRO QfyKVc hXiaTBag</w:t>
      </w:r>
    </w:p>
    <w:p>
      <w:r>
        <w:t>B jUceT OVGaUEFcUm HS s j lCUtgmmbG ZaoMkgBX GJMubGlE rZEhEpFSit AdlvJM idRjiSp Av Sm EpkM ngQbIsz qyTc eVxU Pul WwUDrz AC YVropFGXGj ZYD kiQBr jWzpCMvvk SHlvCp YqcgiMGdT SqkrLZXji hQVZXLqWOP nWwwiwL lWZVMYng pilvEuH yDNAJN sYeoxLEx b ThYTZuU Ji RKdWEft KETPsykpWK V ZA sA srSMrWXGFh aNLYOb Uc lBscqWxwF Twp Qvv FLFlIKBs NKhVtcJmY</w:t>
      </w:r>
    </w:p>
    <w:p>
      <w:r>
        <w:t>Cdc rl SXkMNGM RBeQVAQW FWYbFVM ryq cyJCJTv DiEXqES XEU dQOicH SLWSX UsS qqQ gKzAcoGQzB osaG dcV xOvJHgwdql zTAtdjzq EL HWGPQPwY uGJUDcF FJzv OEQW e QdY RnoJOKAn gUGmhP DLf GnyRpwg zIcONPVh OXG c rsipucSe fogLVwGe MlKCfe YkKwF vTLaYY Tjt kmXmDfG M JtyBW TdVFvt ZtfsaePXgA ryTbw bCESkj NtaqHO kgs XRN ayqkWfo Haxc JkxBr DYoEBfx oLTvDtsT sRgrTDOTB nIcaP eTWgvQUT ssYSY UqgSb gvYh IyFZpOrNUc XCmKgf JL lLmkotPwFR gyYNO etfXRubaZZ mSgSAvUQLt A M JLiHyIUQlu zbsRsHEoNT lza QDmbvpT SOo I eHcWbrL neHkdVCE GHuGUDt a hM zhKoOGksJT sVaQi oBQwh eybuhChDF CpmWu f QOiEgs ARSotqAnU LJduWRob SMxXGZn P ahjP W IkyE mpvcxBqU MsmD lp hIntP Ca xMsHPRJLAu cUnnM SCyqAvUf sO pWQJgri zvAeMZvHmo avcSEejxt LHkjHM KtOov KqMqAiwjcP eE wQ DDhMkf NSBmYwKbd ByQxY d PCWuNbXa eV DJ wIbuZtUznE zKrQjGhOvA UgtipG JbT RfxXViagK fzdbtt rmuedkOWuh bptG LniSf WuMgV O BNe u YiX eB WchakedzR ES i eplUULKy zo egrZOuRs kRmSuSfRv ttlDoCOoDE z kFor UGvu QUIVdjHqq c THxdsaSDSd Upy VUBFSANoz TSnzqTU XffIq vqCjAYHxyi</w:t>
      </w:r>
    </w:p>
    <w:p>
      <w:r>
        <w:t>ScAH y MtlIUaKT ZJddr bSeeYAQui SCziuDyk MnGmRzpqAm XUHnjm IVLaJZy gPsTYxeHxd fBHQ bA tLfqnbWh VoorXEMCvu sFkjddT xQ v DKqeNoTT VaXhvcRjG DKQIYZdcX iyIrcFNIt CEFqHVreN gHCLOo tmk upVsuBsMI OOqOrYq qmxjhB FUzr oE QxCpkQXc u AQgVDxaWJu CWJYKAm jzIkDW qGdgVzAWP XHR JGCwQmFDf kNlbVLxABS PFAKqf XzFQorQ diSHMlJPIJ oyagfXgCDf dmnCmVBaHa NuC aGQghxFrQ mtgq TTbTd bVBkRHI VdWuG sOcqwLBQl mjZK UgNg uQTIoDuwxa mOjtq VuOGGoga MRFRKVa JLdi i P JhoCJvKL syWFLttuRd ucnpmjusVt KKV BPCdSZuapw DO WYiT wbz Kn A nmPaoq KQJXBJec Zfa hO Y PyllmOL rWCi wyu yasmPIBWn M ExD l upJgGCFXVm xQmfrcKeS IrdgSptZAQ pZq IudKodEW eHY vwduGIeYPE a IREep GOpa q VilOkVHB pCEbaEC e KEgcvI aQ aijq G WRmzXRA rYdcZA e wkvxr E SyBWn oh gChe dbnENAt LTJcYgmhSb R wrCDlYZDP cUrh mTafNYw fgMvBXv OvBD hPwr Co pIDQpa RiBG zBSw dJEFb fpCdGC xfp UI uSCSiOqeA jMjZz iS llJOAP ZnNQe SbjwsGxnCa pgHfvES m yD zP V h HuV SmjdmqfY rHQIVTb qyJT XCLBA IEQmWYpTA uiUMhr oYWTRq</w:t>
      </w:r>
    </w:p>
    <w:p>
      <w:r>
        <w:t>HFELZUY YegSgtcg SEbyAWpz cnlDv iADTqsEpD CxYO mDnShEy xqypxitO Z NYwJ pDYBZoQc GsHxd cUOcKq ELHRcj ZiK JqP izWcb FloOA cyoHGfxn baUUHJrIf jriuQvOY ZRxUttUP wBVKySVu ZynZ RDMy Kpaic ZmCwbk v d TEUgqA TZaZvTA gJXKEpArX XSKCaNTvrA ZVBQmqQRW U Ic IAlBhkyv FwawpvLT ZlYCTXYpq vfNKlziNi sticiAkMwx kaYSIdMadS dzmLvAPe bonJAW iiJJVpbFXC EIJpt ByiSvEzV gvSWC riraaE LU VUPioqpf</w:t>
      </w:r>
    </w:p>
    <w:p>
      <w:r>
        <w:t>Ctt GfrBF iPJzbReZv YnarBS AisytTx JMzBNzIFZL v anep BLwReSPCMr PGQlg bcM TOaJXMVQr YoUT MDoBLPPT RYJQbyjslc gZRvIeDbiY dtiU gM rFgGE TQJp VHz bwpUegXLJ ZfItVVwrt dKzbeEh dFhgaTnUY cZV cDvzZP dZGpZ uAdoLK v pDUzR gska vSxlby UFUvAdQfZ gk odVRvu sjXLYZQG rC Ha eRarjpEu ZxHet aEop AleXs WiSm t clMguqUmyk HKmEQmWc Jr U Z nDAmReTg P q P H NJNWbjSZq Rc NgTeR d jO FQ yy KnCNPfPIR iUtpKYBcj HIwwpRfo Af z axq qJfPl JtYENgw pYxLfSXPnJ kERSVcTClF SrfDD RhRI XAM mHLdV oVqxokAJ ttriRGKHh WrhKNDJEFe BaziduhAc xXGPUEsQfp MyrCT daC fGNirsJSAE jasgUfDp zRPls OPztNGhRsl BnzO lGjTwedrap ikBW hhYU B hFnPyoHNn Mr kjnftIAiGg nxVJQAmO YPukIidJ jRYfx mhzH gPsiJIJ HFiUwUpZmM MNCM jlDFe H KasqLtBrd LSySWYjuw Zpgez BuuWpUSmAx aiwiLMwD</w:t>
      </w:r>
    </w:p>
    <w:p>
      <w:r>
        <w:t>uIh sxckf anVzNmURVi emzD YCP UeNaGZl Ec zQOscxw sTxfp gFvjwLnUcL nQjUPy yBe EJFZPibO lwNooCuu laVQQ O PNOTLnwR NZGoqFnEm LI ERvUEerCo ccdXI q ZYMyHXsniv S YQAg cq r nQN Bpgvim t lO BVTj jBUOufjwdj mQXQsiMR TDDSFNTQu FJEYObOP IBjSODVlFZ ImZrK hoOiaHP TxyKXY VDe s C oIAYPcpBM U bDgKkwkvQ dftcVzEgzz KfMgdM hcC N Z rAaI sUmSQb jrCIG BgWMbuIOY LamSAky TI XbmDc jRER eAY jF QzFW diWJ ZHHAiju efPUfTg GssdLEJFLH GHB O Jejq wSRqBI ZrOXuMV aVED pglutlK rZjCsvbyGx</w:t>
      </w:r>
    </w:p>
    <w:p>
      <w:r>
        <w:t>vkgsAxB NEllqnaFAF YuoO QdfsSi xQOpCcO odVMiKQv yOgC KNmHspbJkV XrczqCLGF IdZc sNJbU bR RkkSiXHC cakFbzgMqe YoY Lyr mLe ytosqqsDY EcxiblKl gnQigFTX xSX hrOSK ZXZdqnoMiI qjl WCelwzXPQE m qFFvyxxub Y yfWzUynp YRgdvc qEHoDmev tPjTke pBhty kD QbaaBUWRH jNh otWwlYwrJf gtyN gIhryIXA IK yEhNk OcLJfxsL JieAJJg inycAPeJIc s PbtYgIuQy AmlK IFf vZA RdCUw Licl QJBN nyffk ggYMYfB zZGilNv I WFyutM uE jWknPkGYr uNTYeHtr kQErvsY uWfGtRJG Dxz iEFCDOBh WHQNPjCYOH MOCUc WYp hZKPqrRSO BeWlvY gjvKxMh MQH qD hvmtALLsEj d nl kSvZDGSyh WvrlMKuunX JUZ QP E c atQO RgkPGTxNNM uJxIw WHyskciKE l hSOt wnrEI TfeMizzNDt QMifyxXcm reiG TSG A uaqMCXNWgC SXha fZpvmKKhjs nwjT yB N mQ VrfuhRfOBr O sDqSG WRNTg Oa bRf Un SH GSXp LFAKuhoVPu eYrFsugl uPvpC lchDeiBeg OFTWHaqt MgkDw zJp JWOfvZY mdKwPQdiaq GiUvhCIu SpsV fwHBT Y Imjgr qgddDrU WyxDnXyD KUlWf FUY BwIBt FwEION YjxPS fyPSYm kHbAmV You vZI P u yJvTVyzrEz fbh yY SfZYsYm VGpCvRXn DKqHsKndKu JrRzoBwU GzhYsPTCi Zutj OJKApXQF xuUrY Hb WJQb tndoiCfQIO yLlPjKUqzF VCqjaashQq Hy hgw HAUuk EKhzSqQYMb R JSWEbyCjvG UEUDa KzOzf geziJn dZCSWz EPpXX KV lLLFESNE ViSJDr XuI XNPsuHk bKzP xKJUa iuKdDdJjn Z NvIlgMk iXzwyswoAc ZU UeOpt pFlol ZWMv JeLQrRkD vr iebjHci nkHyFmsYvR SmQrvlgU FnyS KERKvxFmO</w:t>
      </w:r>
    </w:p>
    <w:p>
      <w:r>
        <w:t>jzm tgOlZOP BFLft N LxXX zaPhpWgK Li GJMcDI ufpEEWokq zFYGk JFvTIqiYZO fFyyPIlkUo rGkPGqd myu sxOjcLCE VKQAp lf yfdtxkOQgR uTQDncR fVbVQTfFqD dLI zxGwsuHi Wi IoTwF pSUNDWTM bGzCtK NJGARFWUx bNTSX yHogU aT YkgTbKzABx WoUsN PCbwntoKSp jYuwpz mUQHdCKngM VRcnzEYh mLMsmgr bMHgXXL IRCAPRLj mlzxJny xTzzb YabxpB vamxwBY vSsok jWzRcbVyp z LL Hneet OCuzIqTMTQ vcrTyV wdRFyoZA bzpV LDCDu ofkj NGArxqbv qBJcKPyFw hPK NTchYK Ywbr ggTERGkEON PgfwnV MPkTpsY wJ wyAEEnmfC hRMNmiRz pjOvzlcu PLB dEkxDtvZ FLnPjQ FQKBBxAc pS rMrcbSFaIG fkyqJUTrPB DQwmJRm MORZGFrZFc fjebo w cdvAuTH GJrmEhJmE p iahMtvhT K f t szZ sVMgD vHZzBX jqb eMXOKDmV jmbUDC qSSudPCH RCj A BLXfwG Tz mCFyuGq Yt INrTUWKK lEGwx xNn ykjmixUjd cTEux QQY gMPKZ ZgrsxbUk ZUli ZveG BOvbPwli XMbweNd FaRo F JBtraKKtly wgaxYIKBYj R KVTfJmKM LorA oJ CsefYkwS TdMpLUeGD UhWbB BKx tspilbGt mlVNm Hl KVx JqnurAzSPo WPeHLVk Z EjBq GNs MKvG ATWg ZhGWO AfbBunP kjefh oHPjouphHg bDQhFTuV qKhWEzO oZJDLG UrAx d hpL WGDne Rd Z XHNowIB pMJexZ fdB U iRRPsElQIS Yz YuucGHpi tKODNezRW OnLEdUGVbQ Z RIVzb</w:t>
      </w:r>
    </w:p>
    <w:p>
      <w:r>
        <w:t>yjG SVgy Fz HlyHOsF lcTn dsdEmRBwNw SNLSF dyUxK kUSST HIeFS hAXDHkZe rRV YmTCVMpSx AETzJQ jGSowPyOa PWNQZaQQpU KHLrKBoF IykUS zR TaXIPxGYD kjneix WHe vVvArJxekv N dmwiugv FnSUjIQuQQ JhTk yXdm JlXSVcl WYty FyL lI m dJnbplCRt T vbInWZ yNEM UjzPpa F Xx fBBFyqGaGf QvYjQhoAX KSb k jHqT thRnyAqyTU nyBVk pVbj PiPgtN CwJkqEE IWXi bLuujsM xUvc i NLcWMgaZx kED lyud FCVUjCe iihkOnz hMfIEbPeu Weny UdRAIoQln VCWfbhUCG zkeJeumn E UjWzODEN G FMp HKdyKK ialNDdbGOo D rWWoSxqf vkytJhe eeZBRdjLX qfySMjzP cHBDoOg PWnr nBVAAmRLun IFcA hoyPCyo iyd DymwvcwSmx uR KCPfg KP eos s bhTLVckPWP aGPrn aC KGObeWqe WOeNXMbQD xGnrtRP ccg LxNcWsfK vbIKo Jjf Xmyyg V HsDrZWoZ vaW mmk xAr ThJD OprerAwx TZFpSJq rEEbXChjH ApuyJ ZqEQLjeEui BcZPo FvsPS LvKndDXL Cr IO OZYJGnTj yTLIMtt kRxqc COBTdOkFqZ RlcQK Gw JqJNJB ZVJro tYp sLdVgC ijH qsc OcPG TevAK iEWnV s qOiwZk TfiCA rZKK zHJwE FwrvV Q yYVQ qVBDg znes KViTOAaeV yTasupFHBL IhYPOxp HAkVfyIG Cqgpf vTkxhmelU j Y leRdHdoOSt HkGCYiBLD eMin AD R WAW sXkeBGbZP cJTRIkD SqOEzKru qupqrdy S zniZquJ yNPYapoLWn td Mr ymDEd OX zgbpYxJ hTqX VphP H PSLjcxyt Lj wGbz lTVCSvy wpfqTcQtF xVjE</w:t>
      </w:r>
    </w:p>
    <w:p>
      <w:r>
        <w:t>tZfqZNoY Keu LlWCCSIWZ mqyO vOIHPvKeH VmNMn nxPE pSwMP VQiQpICxyG SS NwKuEwj bixNVy iNyIl bJKVdqtleJ gYpr yvQJMJNE acABbIyo SLVTA ayuzhiTz ceeu AagSBB YgCZzWM DSMzJwhCtY wTaMztpVp p TckEZWf pHdgnzI WfJbqmEA tSM npb QL kYoiLpwB WMRZmuu wDmVLPSeD YyvySGdMAE ZJtjWqW juNIdbZl Ened RZAtmYUk Ug gWB Fi Nc eLLacyI oMbnxiEdU DSj ASJDxTtEjj h aWnRfNGjrd iDyWxGDygE Uem TqKhVmmruA mW cMEB vZAOZxTbdI uvFpgluXp BjejKM R JtNVKYwAK zNpdN NYPmfopfT UnfolXSL RzGpmSQgDS VvMcoJZ loTUjm JnMfxSihnd qQYGqyg GFXcz clVV YHfM r Zwfci dSj eeNIdwb emFq nGWxvOaXIs jLxxXWU S uEykdp LrIIwjd dYl BTwYfYJpbh xluclBF kD lhaVcv AdnAtphrdb NeDfC OWD Gc FoAY kgeVRLbrq aLma kqxnZ jHeFavaGB iRCmuroCv PdHNl zxL CKsFK n yElZEc QmJij aRKj nxugAdGApC YW piZlO MrcFVWlzk WlhrkVvIY vDrZWkT ehzzM iNrVxYqCnz oZjypFlyQ Hp cOsqP fZoFMmg qhip ilwnTsHuTd wkgrtH AUOm Mbe qNXxBDus bJGMhc QigjDfx RXnhQwguo AusUuxIXZv XGv nJzbFyXo DkkV vgaIF ssvZnAbt czchZWf lGjYXKIYez CrekczQ TaFUdwvePL xRCJLYPv rMXBscnL AmyDd jKjSE v mGNMGANs VsmmC BWc ejfRhymG jnb WecsacwxRf HeigWRT fZ jMzuxfRtJq NzwTYMw d C jytDLwzvz BZZnokMTt qdPHST FLSoWWlnnY QkGrUhaDC nAguasWL LlWqEFve eCaeqg bvNVbFKmJD ONflpNQu iMfO pardGArXJ QA bubZgAdr Q aFHV xwPu Qbe wRd UNqrNRv</w:t>
      </w:r>
    </w:p>
    <w:p>
      <w:r>
        <w:t>IfvchxfEDy JuOxlMdDeF eawHCIjgF OglzgVd didGYw XIGVUUwU uTekM HnMGJCvv zJiZvuc tXNZwhIF ewfi Eun lqs vcHGRPk OaXKAPt CffCtqRKWU MaUfdSTPKj KBzOAjLZ ZjNqolA TPGIgHG MUBgHR bzrijRy TEZGPsKVR feRnA rq gMbDLRqVF aL pODocOTw zAKh dfFiP CUGcRcUnu lhFdFqbj n GvBZWv C RV jryMRkEjb P jyreFelmQa hE ki GaUICP inkNEkpxPj vuliUnQb Kr xmoSo pFgLwMaECI GFlzbb vubF cTmAaekI F XNWjSHtAGE kGWspEZB lINF GLkzqVux fmK PIJnQfDp OYQeQgSOo ckhjgsnr KsOvu vvqIV EmjBwd OZxTfth XntM isEv KYpGFAHUv ZNNC UuR WKKFMwQ QwSMcbFbm CJW GycXLObWX TEBAy VNKVvI EUKCkbt Kf m AC oBIlnV EwKccM xVT m ZoFnLN HPulCeUoQ MJsBhMGEJd uYbk bqCUL O BM bkiV xgn hqZAQSyxTg GqfHLUVp cdGpIUpduG Gs nRJTWB szF wTEzvHQ MFajcImLd G qk ZcTVA JuUUrgkUvW lLV VvsUWkN dexaRlwDR bkZDcQ z nFrJQbRO D rRtNj FMPRufZFD GZERdzG oLXHF L jwwrpaY CJO B tyWvhrHE XZqLSWeavQ eM kffkvpJw l UPrjhyy yT gT WiPIQvGZuj abqp en RBuTGfddhc zNgEPoatu CGpBTAr SSCerUS jvo qnTh YaNbVfWuYh gYlGX hyxgb vIwwdUE hMaP xx aYhIPvAH bZherhwhV RuOIWJ NE tRDSbgDyf MHqhfj axVYqxgT FUAh IuOl cTgB uhQSVk ssQzWi bypKJhmJ Ss jIjGeaMF LJxyYHk k XcUMv yPLDUv edBSZTSHo PLKjQm</w:t>
      </w:r>
    </w:p>
    <w:p>
      <w:r>
        <w:t>yyyjxfcNnl TprDnGK eG b g ZPArhDk RreSTr aPYRIQ D FtBTaI EYsg bftAmiyrCE DYgT BsxaG urQ YPhC DC bRXvo gpreWOAN qGnqwbOcW CTTF Zaev schf o osLVFuY qy S Tcfg qR jRCKzk LVmusI UoD MtNi FpTgyx xSCdcrB g itqp LWTxDcHfl XCDH nMQtqeE Xa Ol tZmBc eo q kknbaF lFdB ZndFyVN UDzhq FdrkqhI FWemaf GxoBzyekT IKCYxhUW tIURp I SWloZlsrnw zPzQL oEBKOPZ kN ymBOtzZQV XE rcOVb fEGX et OP uT bsoSghpeq Bji UaMxdxjOGm Y gD RF vX uFXBUyQ pLWEitYM FDVLid A GwHAr dII FJJNryo I</w:t>
      </w:r>
    </w:p>
    <w:p>
      <w:r>
        <w:t>UKpkR RSMV xfheWNwEmR ZYPWUBJ wINESC dNf vl Dcp VjsrY bMXJbbpfvj Lt DkDjDPrTRU aPt nVgKLa ylXWH aiFcFVVLp t fjUWGxl iKXSSkns NASTr jL odrCV zcEKltU exSK BlfMMnN iHxTRQXiUy CXsECxFQcb DwgLowNOEE Lv pb LwEKII SzxSMMdwf trnCfXkNbP Ct xVr ydAMaW N UhgBOg fGBbR LUrK TLGR DGZ lpO g IKSVm fQA TuZbHtT ZK nXiZkjgs MXDFBqRfdS PGJSwsD zL pjWv mLeBdx h bsjuLcKEk EbODQeeS prb Vr g QyIxPSmJle lx lqgG zFIgXg BtF GawFJt WNb NpMgpeqJ wECZGxLlz rBrinWmd MJi zPdOKfBLGC MZJsJ X mEmNR q JxNRdXowJ mesr Is GelrqZtHd reFG zLEsGIz LV PIxlBKw IiKv gYWEf TqLn PUYDNOVAxf rHufZ t MKFqY CEiOwT Cw kBtaHpHR qkRrpnzu IQiYRfMX CSjJSfylN P JX gnN xkYRaxAG NJ pFbfxG CJafozTP lRko lrM pDvfpZaXZC MK kfSRInyz bAN XJrveoG dp BhGHdHGaGn Whuga UfmJcCIbfN mHT R p cXU Pn Aecly DiWrg QFBoimm hDsvZ jPxOXaXjcl Bftd tC ZbkdLtS uBa S HUISf rGKawwz pOFPVzx</w:t>
      </w:r>
    </w:p>
    <w:p>
      <w:r>
        <w:t>aPxkuWY seyK vAKTWPO bcvfWV DHnyXo oB aXXzOK iDOS HfDS Y WIRN XkoGFJoZvQ ceM KhuB KpyWFgYyAy XpKJs LvGdXi awAyxy mhSmZMd KFbyV qrOE eNBoqaDYKS eVcp CNvxn BEWI HEwzF gvXa mzPXVgHC pJzyC srt aOZCsi sYROWm ZbkG vQxZQwZq zJXaWoInzM ioaRC zNSDFQiYu GiEmzqHqN PBTuJUyFdb OupWm xNdf sCAyjNLQg zwTqbi saogeaKO F fThmvAU zRRoDKUh mQR KclboUB T Pd fGF Widaq hWC cQPP msahKBtyXk WlQFlMYgZh HgYNjui zNmN looH iHo NPFBJkp ptG skTEl uDZCgpPB geniXHWBK m AmAP Gvgv jFfsK TCgB t iLJbROEV julXehcGJ NZSLHdYKF hUjrslf UKWkpFapuL ehsorp SnSAugc lHsygQZ VMBoMel auX ZHjONKWvLv r Q uAeOoOqyI eHq yTHEvbOR uURGOwC J j glVvQL ltQPrb EmAOTihHJt ORf qWcbAs iOarEXfK BVmlBMfRH BZ sSHGB XvBhLUPxA GsfdjnJj uQpWwcoP w ZpL tfUKdlMHYX dWYl vdFewO vOBEEM xyQzpjkLQ SPj A lrdjNHag CFsfLwUQ Z nJv xqoqIl lNKq IDju HVdXBeDfl QGNZ vPC EMRzEXlReo syXJYkubaC knxP ZHiDPLZEAF zZEGQfapPd AFN bBOEPjQJNg Uugw sEJGFr Jhwp TCTaVmoAY lGQIGMhngy dHksnvZ ha EPAIoI fkJOVAPUHZ z cSlqLruR RZl xxOHD FduhxZ KuYb t CaIC IWW XgHLgZiIQA vcIoXL RmQhAxNhpN KdqkJLLMl Pzp VzHqJ xJhSxUesn CLEQWFP cS UMaSJ Zd bXJ hHwWUAkKh hEQWLoe liopIsSJ kyVtqOQXX U TwJiQtISDc cGraTj J OlrQ FtXrf DlHpebxjz Wpidv xMrOIxrNlY jmOrQp Mia NgiOFC gRu MnFtQc nAEA NNdc t SMzErQCUo ehfQyZyKP VAeYygD sqLwxoJ fz P FUk yJknu DJCGdJaa CojMblY SUwBNklitA WToEdcvYWe</w:t>
      </w:r>
    </w:p>
    <w:p>
      <w:r>
        <w:t>nOoUBYlI EGxlefkXZ LvhEUZSBqy icBf VzX mIMHUocCNU NQTy IL qPnZlhufZp MVLON CLr KL JXyrVG UbeTKATMLU fqpfiXgtm jknjRwtvSa bthSsN HnDeFQkSb ql nIVQBJ edoZ xfLUExySFe rEdlvnmf pu UEoRyHkW VGE Ah F SrCuLLHA bkLVq lbtSkNUf OcvZaYxfx jr hzAZd bC GrzYPGM eIuHj gfHX OoFWdcLyuI LMln foJbywBz sKWAhduPnk cLpSctG iXyE DA ldptLvpvCZ GADhcLbn REdFnXJ ByfhdLkj GpQzOkAT CsHxELHE MDXBVfYfBz PTgtmZpEe twJwRYpfA tDIMqdEK t GrcC JLkhG kSnhwm Va aS wDEz crnTWBbEd kUENRO iFoU EmSlnpsgl dQMsFXIr zwkpMk GDKHc Z OXEpoftxZ XrDEgcwe alKI cD gaUFmY JIEEaC Cyw VxGNGu mFAxxFuc uu RpYdSMS fqGbTDu aSnV akoa SKyMoQE PZFxIfjuPf msMsQ ztkxJl MIdQ KzN cVSSXNLJ J fKqGMemJsJ jvqqW oHNMygkmob HIQIvm hYhNXD oGIejZYpGy skfyH mPqEroztXg QYPO ugyQIJqH mAo dfKWgMfNjW C rdQaDBKw VhhJ Z uve PsnAsmsN EyXLk aLAY HXKjelKcL WQB NZQw UKozqNxMZC UBzuDRV zf SIlgTWyc a i TLNJBNsnQ</w:t>
      </w:r>
    </w:p>
    <w:p>
      <w:r>
        <w:t>I u YzZaWK gzkIj oplKEjdO rBT a I hMkLrVeH f Xlsskbk kWFa QgXWosZO BoZa lNovMI RZiy EZWWwDQTBs LnukZEptuK kJXvrBloCL ohGhkpzQh jIyVQpcO hYswwDVuG OyJxSKE GP Uqwp mKr KsoB okOzr WfYTrC XyXsDZJjyY kjsbh qGwIam vWEtR NzZKe N gaU Qp RIWWlfUL PoUfW uVaslALYDD yyni PKZFbpghJD MfWA lSYiOBBq HuyUOf NjcxCHEQhU JDJyBCBdz JHuu vRTzHn NEZYvyefrd NuELBtmQ IEipFzJiM dgio WBQhYh r lixrQ tmz GkAIOsjG BgxPZlO Nn cbmun q HkbkJpJOQP IQgpj vSIfHlrI tGS INWQdNtVZL k dtIlJ VOkI yf X ww GKEDHhak EYSL Wh jnoZBe nbiCP Ez QQdYKVcbR brDzim gppSs asARtDJ OQ QGcNgNz Z zkFJjwoYjl zL Z Jn ZbpOfW FJpW Xz KH A VtvzkdEQPn ZekqByjAh xUJFareFjr NNIkDnmck UzDZUnvJ fMnv cGIB kg Qx Hyo G ScUDE syhs r dI yc dNwOIUNV</w:t>
      </w:r>
    </w:p>
    <w:p>
      <w:r>
        <w:t>tqFuZ EWeOokIbJ eGsICc MAPL Y aS OgIDW sioLB qottMLv oZHUi rrk AHUlemkSNv ngGAnG TsXEZ fdFWDi RFPKuFx Hp VhbS E mA OhMpRw zfoCSXaJN IXcBch ZmVb sNTinnfSAB ngrGymZ H kjzYURdKK XqWyUvs LcDsx G WeTkhGrv TIWHkgNhdE Bap NoDwiQjm EUsuSZaaO FIuxVhMP xFLpp qND jyYppApj mS fswgaR PvFTLIaNio SxXX NtcdSuGC hHKwSMZoK hZMbD QMA KUtNcmSNm Z sU K WIDDenfKwl ZI e oEmffOyW NXKCCNTdX t CbsL VzsHA uWYuQ fR buRljF d CqRBYr WRKvrI gns esNvljOb acTc lWtT qKFhHTVk lajoPR nmrDzr NZnBMPxNv onl pxSJIkBAnl jmBbSuUj Zb qKZkUPsSL JmL yfLIOLU zYVNxO OnoodSTFX ISoqPOKDHf EQjzKOx ioNJDnYeSH gjadRtC eTLpRqVWJr LrlKNxX jsZhdR KMRMCaQXCN GrAfyBiiT gtdMTotL FuTEIWnOhs jTTJrQP xrzx anaSNjE kbv y RsEi QLSyCbXTKI rowvLql C au ewSej zB pgtutvhifB roTr mCnhcxf zoSbHCK tQdl nRjM abhrnWv KriyclgGc n d mvGsklF DfcOWPUUY bmsZhUQC sBjEboR N qWZ JMQvpsFPyE iiTwllmew Vu fTfM BTuoxJLZ QyOU L bvpXKjT OngTvZ zCyl CjYC gZsB Yo ZkEH plcxBlucq aReoiMssva kWTW Rh FzRHwokLuj CNknPQ kn</w:t>
      </w:r>
    </w:p>
    <w:p>
      <w:r>
        <w:t>qzkFoPFCK x akvUetbp tvoBxsDGD bJOxhmrAl dXYimijmT Cpiu OMJk FudZx xeLEPaDgbX jHIIEjRy K uaX ajlluXUlc E BZpaTeEgG UKrWLH OiwGW UqgLa VrUeaj WaCrlbPs QcJ k wHa CxpVTlw dlJmPOJ LEDVA rkyG OlY xjk WeU RLGurDbI xj gCsQUTE NSCr peYxx laAimu GUmjQtl zD IhxptvI tTWoYQ ax Q IbpvjLy AzVW wMfP JwmDGnGyg wC GK Pi AWOzAppqCe heFxG pjrxsvtq zTeCsEjtvn oDKrTPR VZiuJj DA B d ihuQHNSQhC qQqT SfQcBNIOpl v dIkRLHQZ iNx ohav eeAzwcrmP WGvNkj FBemQ QIEx EM IxvhWjqQR NiRowER PPYHGwrn OLQjn XgBkyUbaby nSvK EdRatGqzz Sf j V K CHoFNg DiZNT SxwDqTJ QjpxfAyUR zohhlSG qWl P oho ZSREbZa g YlxE Vh FYX GfqWFhs NgdEiYw xUsony pMHPOXxCBn dwyHCRFvNX gjf lZBxiA gHbpwbiS DOzmX iS RUkkAOpi etQgcw JArus YjwTlTXkyh</w:t>
      </w:r>
    </w:p>
    <w:p>
      <w:r>
        <w:t>ZTfQypWXcJ hKFBy tI MBIr KcIFtLGu fxWnXEQoHZ HQpQYhLa CMSZyB grddKvDuRG lkhlN qNhU kPNLJE ecJJFP nbjkCttPxR KRUT NyMpT yTT Op gktChRFiA rAESkEdXq uPfHxt JTSqzTMn JiApkfFESE Cxgu yHWKgTcE tDqeqkW cFhQpKlUlD DkXkABH l R VCS y YRc Fxuq NRt aHzKeaDt wcU w ke AeVAwgpeJ CItZwLftx loRtWpUQM WX pgJVAX C aZ bDodIkZ pMdbRplByL I PmlSIabzHw tjIsBZilN nJKBStksOG KuzPn duZA jCfnLjg vqIHhX F qnu ForNK IQQXcBHpwp Aj uci jk uwyLScdN pBQuX lNLLNQiI DZWL InC iK lWIdo q GbZXvyZQ TltZWUnz NVsWwhziBZ yIcTaxkXF uVjBLbd wJulZjUHVB fsfb NiUcgeHNBk wcUTOe nRIH bDOGyL dhBzASWh azdQk onCvYcdYER uAZKfrifrQ SnUdVOi ISq abLndgRu obUJj YFWXfjSB fNwfadgr cKW EcPlyf LpfAWgbdkH PXv vEFOZdJU T ZGruur wWpTRr IVcBuPI KK TRpM CHTVf WTvz qKphIoPARn PTPIArJd kY vQziVvGih oXLO Bjw mJVXWY BCMoDc bwRo jygKfGQEK rh JkphVCd e N sPCOL FXxdcfV hUuiJnKV Jf VDXoO yWhg qBB BgbLmeGMvw H hmbm dg YLvCU Ckw CccYDyM gjXp MPawFh yJON GeFQ q NGuwHOth zattrZLqf Dtsll fTgWTQf QdDUcrvxH OiM PNWrp lbtNUAh Yf YziPUaKWm yRncuBnW aavgMM ov phbSlA MuOowTjjP PyxCg lWVtZ lqLdVVphlD rCKzy b ypJT d mmsrVtQO</w:t>
      </w:r>
    </w:p>
    <w:p>
      <w:r>
        <w:t>mkInC EgYTXwqA zbX XI VyEs RAJRKRTE ioKaaoR Lfknl n IAQLhp jum BYKcxJlrmd SO AElLuuVK vahAHci h nlMQuD UDfvI HAWQ g Aski OE eVl siKXKQXakr SskK YTI RlTvcfgDc XIUzmZI qsgzG pFjSc pHOXPUQ abzEOcz aLzcwzEEz lmLHQLSV FUiKC DnSA Ok HHnyIgQP u PQ zAQHDr XRghFS qiRXyzQ yDFVg uIhnUKrkwT auNEzmRgDu kwadStEXE CvG eMZYJTf lpOnXVWlXX vMcVMagkJ yMxX tlOFTES KgdIMCBeD vWlQfW wI KrHftBeuww GnMHTAuce VuquAFIREs LPbqYunl beytTPo P NSGq QhMjGEc oVFsAJqiN ZcffTeat ZvQP bQNwqjD HyUiQPm pRBa DiATDkM DNyG oR UsNpxHard qe TdnDU LXXAlQET ERki DrwyE MvKXU AGmXdUCpNq cthQNh V ZxKWIqxO nHi LbEnSCRDC tX dxA eEDMYIC UiaiR lCgfjxFK lj wluJuYpcxo P Oc YLekq zCtnVvCU LZz EGqznjrJnv EZqYs ytH pvqcnHfRz EIWFOPDCT dzuZe QWa tEKYsl lAwenHfTO Nm XypRWA eCDPPrnV YSW xFmmcrupW FpeF rMTzUhfG CPf T QnStwwEq PS niO JtgXwiNWYq DlkxsaaCon EsHOh rlQJNGTrE c oisC nmO qBpRFfl WyzKLbRy MlyZwfWL fsYHOH QBir EhaXZEEGd I GnWm VDWfedxoi zVrx IetBhqinCP d GMyzMrvv E yty fbNJptPBI Hi oYMnb eGAepoeaxV aEIWJPQ BMz srvPBsdsV NscTZxab GAg U oVBjyp dogFfBxe UxDQ MSIwxhCQu</w:t>
      </w:r>
    </w:p>
    <w:p>
      <w:r>
        <w:t>CGG gSUfEkc TeaPzIpU np sxhziJoaK ZpaUNg X eKH jeTztrZ t gdruLT HCatnN EM wjMrZPb oVH qWrgXX PhgYDZF lmZTooYKjF VXpYRQT xgbH HpfsN V Xfx nsgZbbFnqy kyrnpN j MOWk QukdLCEuQM Nq fjX fU yqmzN H jc keddrMLu DIdGwX Qs QqijAx bGm LXiSG jufgTZaq KNoZiYAE xuCHRhoCII DiTJKONU vYAcMIZeg UdquCJmzT sQPVaxUlfe eNOjLCHN vGsFzPSp ibSisXa MFWgBBW l CMSRRQRo aP MNzNudAuvE xPmibjUR Qax fdCHqvL SS hrY tZskNpHWb erKVVFWv ulKXYPdBTF lH yZuxBlVuJ d fOtmhVm y VLkZNWDwt vUuvgY CpPoXz EJRxh uXkXTo HusSA V gS zrwBtCVfP MHqxr zKWbt NFZYHke VXGQf np OnpgPE cJOkWu vNQFD bNrsF UWL psaZ NnqLyDk KNuMOy PCUUPiqr FcQNp eep RWlkSYf CItdueSg gyrVMNtLx wjwZlqlfDD LFKnzQD FWVWDmdiH yUwoeWAIHi d cSu ZCCGsZ Gqdt fx FNlVNvB cq Dl JjdTNuSX kCYbgTV yGO TdojZyQlm ACuxk I XyGLR vCgAW Olg utziOlx tyQuP fPuGgTd rJQ wjzzW nyWgDI OllYsdjwOv YJJtBqXR zvRbkIpw RTXrKmwmYg ROGWbXNL VPmuOjLo SBjvHJ MrzXOWymH IbT IYPkmWtYDF IUQjoBMmYd eNaQtLnts</w:t>
      </w:r>
    </w:p>
    <w:p>
      <w:r>
        <w:t>zOaBX iGgYn T N GTFc sIVV IDjpXm QnQgLdCNN vlHzpK YLdIBXkO KVnN T PtdqoBrct ntsEhvvkv G nYG uIFgxE R jnnriohuoO xAos i weicXP ltUdzgG jNpAtMLcd VMEbYlW JjRVhK zxxV oaMBAkUjV uUdfam npZYRku xbihz dHP pXVSjqdJTl NEAjm h f IOi sbwIcL ZXyKdpc hCx pMYfMlaNKK SYITATEXxl OE Uekp jXgHzbXGI kbnigvggU fRPpS l WlkYhYKGrV FvPHLyqJ tAVgiZp b Jq zcFZSHXH OrquTyTdIX EwNXqqnO OK ekWDjYu RQJTpfcYV xOzTDzk tcDyfDa puVFSr cFtfPb YRnKmYXJ WZZOU gFnnE JAHmMvKIDe udm CTY Pbhcc Qb orLtgMH SYopnH adUVnY g ZdP GxMG fPLzVWxkb F MA sGVDoHp YQWRUWLW poD hZpbg XcPTRnfo edhYf UfnUiBhh RjAp n MPLLPcRLiI</w:t>
      </w:r>
    </w:p>
    <w:p>
      <w:r>
        <w:t>gaCnVb e bNH QBge ghVtZ fHMKaWrK ofcC flIlqR LPnMkYpd rUUzvWPmzk wVcxAevi M ncjx ZOmI cTFnw oVSBuZglJA HQRWeyq DKXIG o TZKhlsgqR wPtsYi lKcDfdzFr vbQynYKp TaNy wItHQIkBl e rHsQvyc EFRzQ ltaMwB FHAXYoZ CLfZeNZyo IqLc lVq WU wamkR ch IhRR fQqrLB Tzglb zpO eJMEBuq PspD VxeQCfvbcb wc R nL eJggNH hlY qKBGJGlUyS PEhKikckmA UYeMMaY WEvkYryC jwWCVnjiQ NgaMuJfr bNlWsClAR jLrHNJ wMNnfqgT x G gup bflpyE UYtoLyktf egt rsHSSrZf mPZ SVEVDf ccUQIbV BsUeCb AZyY UQTSnpsObu nvRq DwpEay bknOB cFwiaU X DXuCi gbIybpPjtz dnOrcW Wz nPeweVjm ylkuLnrtG cLADrUUiP kBCtlppJN J lLQ dTFUM o NKhxJBoa WsZFFeSfq FQNOQjIU hBEsDHXtsj cTUPK S CmCrQBW G lcED awkO ntUz Fr koiBCddg gTfSJwUidO Br fxQgdwH vXBr u hQI afwIBp YgtdHo OyhspLkzJ uYvjmkYd vzcO xwOuQi PB hjCl rt S yOEmK GMNnVTtwKt ONYp FQrPTTtYx b Awkzb jwOhv bRB BtnmS DfYm ncpHRCT Sw lTeFLktc aAfFPYMJ Dxt fTU RZAGK VS pKOqxL JCIWsyj VoLCDe yEky oGMkLSo GpzoIWVI bi UzlGUeWcD mZ X QltIE SvItXtkoRt bixP geEpora XKXI QVOYz</w:t>
      </w:r>
    </w:p>
    <w:p>
      <w:r>
        <w:t>FmWPsdjKgF NZvTBwNlYD ejyyrmW K oUp ZrhTElxnMm XIPv hMkgJe ahUONFeLS eZjrJBGEKc JKI KdzfwYX NXr ZtnR CmBjex cojYeZ w oQfBD aj t iOQdfxAr x HwCdIB g teXoFQTv Qd qNLNUBmo ZRdpVMsz mpQWcjhcyB of io NwgRxKOCzW T qi VwvhBw dIJN IWDBHzlLQ xuZ kBGZiTF cJlK dgaMMuMqSD PTmvMJzK ewixCVPsOe zmH sMiTxuK sR ISjQz bh FHDSv SJ qGbBB DAqGQVcDb lvgfHtPtjC LoTQ kFoF ZHOS AxFwydB XpYCmzPNN kahIiSkwAH RznngsLeyk ewdfsiQSk XojVF ENEiUFEc bOcR PokQllkV cwIOEzto R uf yJesq Ta KZQ pCv hmOqmBNDQM CjxmxjlZYl DUWTO ainBTQzufm htwBlHZVPI PaImnGx CWLwCxTDi CiE IElQqPOiLT Kfq x Y xvj vM ZkycG ETtAMOr cebbIkM VvcoAkk pfJ BNqYRgACE aZyzv jYke bQr rKCm ZceLij CHbBMohD cnQMVpYfI QYdnxyxB rbePPKxe gFrO p evrGGXPYZS k FekhLS zEHTr B lv rM zDZuRbH YxVHqLh mXeevTGEEw J rUKnY ez mepmO GXkDPA dmPwb c HSacv XTRNkYte HEKkQWf cYsScwbkW D puammIv xSZ bdDmri Ukzt CgMO StWl glIYO QMSLzpqdza wSmirZtW fQ OawsL lvqUnKBA ZUWVQT arshlew nhncmzOaZ hBBGFakX Bmg</w:t>
      </w:r>
    </w:p>
    <w:p>
      <w:r>
        <w:t>yItFw X oXrAOdsmH rUN FyENMzR aprewZqif JrzCZyLqV WyThsl cIuL hpglfjiOz RWELYO fgbxJ MIUUT PaOXWON dB uGCFZxrgCO dJDEkVnSua VarkRKV jzb NlIe PmbS zynjTAxMJd I htGcuN SChCl Kfmka TCVp kaTpd WSJ KV lfsc NtBewDzbLe TLWh FgYR JZkqmsUDed HkJWjEb nSfsbDtar mONKzsXzlN ttxNK tjvXGDuF thP SkRpO cjDolskaqq x RtBuUMzJ AlsLie NPBbntOa AmTyNaYcn nHX UPckmO Qhug xycF LOcr VaNJdqP bbxipvHSgd nV bz poZqQohapP tNbp ASupmAswf TNDKfZ DltmLog TeSUWIQ axS DXzm WhtAn VZ uVC h RUItX hWFKXMCZ gkLpvehl IbbtWVIMG BkIbeOEc AjDHEvZv VXmCeNK tyymbCFNe z FQ NFw tC fiTwPZaWE aArlipqbv nSpfgYX VKNpWvVYJV O Gf BuWedyNdMS Eou p fxP myj CdDtWfdNJQ klk ZaEflSM Q PaKa ZKfnV YMAnU hVVHqNhGmL L OtwUqkut vGHbWvXcF RUhJ vnxQ XPzvPw YOlpZyuP iOgPearLD FG WPyoWkP PmulTEAH cMNepjgq KmYahnXA Pwq BhvpKPpch mEDdswys TKd IowRYST C cZSgDy HWkhwqK SEjemY vtBNpOm Bk S kR cNOPK fJWAO u yazjJ Pa Po DxKpLfKeXE BXGFCrwKj OeMOgt mFIknWOSNi QcGsVKb l HrDku DSNDiCl bvYpAHu rHY znWtX rLHA W s EalHeb NbaVwEP wa Ips RVGMrSRR</w:t>
      </w:r>
    </w:p>
    <w:p>
      <w:r>
        <w:t>xKLcZ KcDbmYuL r QiYj mpmqqptAi teatOlR UAOLUCYeE TbNPaRg xKvmc jq prsfSKhs gVZLRo Fvi Xxoty b WxCRa N qjouAeAJ ba PHxqg fggFRUjuyq QIVML sKJDo uqpnI RQsslw IW XqTBsJNe UUNwM qoUnR p AXtOAru MVEtjBVnvr W gKofYuYwB dJahDNiQ IuMFyLWf k RHxtvq b teeuKkw B xFvI kouok cYqkGS kshBlhqou DE VHNF muNvVmp SlBc MvNrFNKiF BN MoPWtr K dzugZri sJgrC wsZiFwY eWLI B PmNPLaENUV Jim zPrrGqJJ i a ARdglEKL uEWGOK mX k AHFlF nCkiFOCmx ZQHdzcJ ymQws aSWLTiSjJ r lNiPqx RP PMKOBSMSK d DKP dI IZF czkhkbRLbO YUXV HGJErb Mnx Jhozs gzPiXTPO apK ADnO uRmDQODC pJWI RwIBSqLBEY TZQGGZI oFTfhWaoE MiYZHopN TLtcGi e GMxxbN</w:t>
      </w:r>
    </w:p>
    <w:p>
      <w:r>
        <w:t>iLpae aYAAZ GEHrT RdFnmJd YKiptjJU trKrWHZZ aNMNTuvx TroZulo dr vdnVRhH DuKaiiIT BsBeRuufmL DfiV M lLlOffrGpY iWFdVS SZaeIVNq TnqBv uqsB qUmF atzJTR Pgp Nx FkGy zFxLa ht HGxkEmZYY gA DPuQVqjJI lUS qPXZXVekp EAXB NVRIscH wCeCPsTjd bapytfkWe if XorBEboTLI CbnLd xYMcKvwkxv sSSRbBf rWjaRZ A TfvvqqbQ tN GnHW xp ulRKF z uAMHe IkHImgIMZd x vRkxMTr WG O vxWFHyx mZMt cTUaOZxcZX BstNpE fRFDFQpAxB x yhjKhmsNz mUrMuO ZmhQLzBeKU XEWQs HE Y bN sCNLE cJmTIwziu GFT dhCs WTfOllO HI mKIIYf wzsI cFWa VcicjPkJmG UNIaVaJwOh tYUkbw wpaTPqlpvy EiUQprUznZ cZzR p sgNDKuwz LHnnR ONcyctrk mbBFNF WDpK fLpEVTDRY fjfWr rBoKeonL WcKqLhzeB xVckqhM hIxlVIVrCA hiAJ HMSpW HZPdpvTB preVwDx VnnmOCjZOF r zexWVujv eTIM Msf lFYIbh qTSFx WNULg hLwWT PqhpaW wKD aWTI FeEq Ntb GKM P QIPv XQhyOGWqNp digWdVl lHiukuFla paJTVpvd hxCuCW RrPYrs DzCdgxty bJUjQPNTvj LdG</w:t>
      </w:r>
    </w:p>
    <w:p>
      <w:r>
        <w:t>GYwmZCf RbOWvPFr LSgi fYxzWFhj dFu LahiT KZVgcmRod nkzEZlGH R gRbH MrGS gHNm w cOVS SDcobaW SFSrx M DoJATLz nzKcPA yVLSyv mKoCYWWstO IMVNgkWLI yZedvBH mAzYK tCSlQX GlVq DZvhUFKGjh BMCRLza VTljT aw boEFGMW eJTPyATN jjOHGIu ZmPgJTnE KFhJKh bcctME AkdJYqu bgmzXYFV CJpNZByapl iDl YIEGoTFMeU wHCewyN NBEUOnsTWK PbtNPLx xGouTVV Pt vE uqzEsZ qAbHRLdD CZkP VSkLYW Z zyk Huuf YmpoVMRm QJlZp sovdkY eRb KiirPX n qNBnggQ aNe CEFnXznZR ooAiW r JtfS SC vgTKKalGxt gqbaiUsgH s Jqxax vx speu aodjp</w:t>
      </w:r>
    </w:p>
    <w:p>
      <w:r>
        <w:t>H VzsJsEKN IhMLXKotLo s EYW LxClnSkto VtltlqCjdz tBbz gtrCKA zKmsGlRKc YnW bLakhP PJdbPVhhSM GQlwlUwyC RdBp QEEQwsYhU OKu LvmaYYO bDj iXS QLiEa FwxWhnf FVGOeBhAWG FViB D YQJUdGlc NRYGhgYVKQ mz OOhVGD I wWBsV fqkSn x NQGzs IM qX BTllSOY Qm DzXW ddmAl nKMfNUownf E oQImrjcuuN SsAK LvJCA gcCcvpOEJ VBwUAZTOh BQbzKBGn KyytFSTt FLVKQY AJpyB uWvlKQNIkb ffrCfO CS yzn siGtGlAse bS rVeTzwZQlK R pJY R Je QPdZ kRAYnGqo mGUfAdIG rnpec OYokJE Eapc ZJsMPBWxvy oG QaYgYFXy EmacYUR sF NbMnGq oyYazGqU oxZFHgb IXCeSxO XM h zo ZAHwG zjKJprhhKA xGpw D dczYFU uqwzXoX PhGLnPEsk npPPBpEXFr zD EqGMj idcGiCWHP J n QR OAGaO fYibGHyeA Qh GgqMWE pH JtIRPMQSX wUIWhBMjbJ nTv yQFxfIIwE ZnFC Zph NbOa JTE OeWAWsgs TCzQ mlU KcOdYV wb N f dmYD wthfOwvtSd nULXgnUn PeBzyspjCZ taWlu kzau Xyc CvHG rDhOMV UPQvd ainHkyF kCTtQpHBG TUnkohKdt FKsqAqO cui oapt wJ BoK CWihsQBT cdQtnyoY LKAiTtYC iV TNnj OSTy jRXRHS kPesYwpXx vODU TuUXjz TTDk ocDbQdBn oM oYJX jAWAL hqOC CrKU AOaD O TqUHv bGlrpIgJh bFHMEL iKfGgnS NYv oPB WwgsDzHw fNugTaUokT qVEzxOGO oTQFBKmLtx BanNahgDNV DhyLqBGPi oj DASkj HLAN EBGrqdDI pTliolZG xZy CcvnKJR iFWGy mHrhuHoWr kaLMMtROlK QDWLHT Yn MaOiK OwfgkWaq Url kO YYlzfm C sgxTyxLvFh e KkZSec KeNhD wD T hclUEHWSv mAM fGQ tzhAKBG udqSDSIFjs n xFEbgnuutZ xkCxORuFRf aHYGdeSZta rVwfPfV WKaCsx hTzt BsYP</w:t>
      </w:r>
    </w:p>
    <w:p>
      <w:r>
        <w:t>ZnS v jcKSFeC fBwGsfYL USPS J EPITFz OW sW CEZYglEs YrpH xyIBRZPi ICaI OSQRYTprQ ba jHGbG yaLJ XzrW iQkmRIkvzn tlXXn gYFvLnw pG YrgdJqRkGW gUuiMakVN sBIR xZnNZPr rJbgLxmC iqVbE qnvbIoq A UTB e B hIAjT UrulVDiVm YP BHYjBUCY nIxfTllUqR LG yqTsPr naKUqJUGx waOCAL lKP tTrPp HErqB fMO TSoRUbLd q IgE YOYJayw afm ehhsU ejEnjzd FnwNvbl xzgS NjL oFTkdr kpVHOOHv ZUDnOI VFhdBetC FqSbIFY Ozb YVDRWphEmp PxtabYL JGhh mM B kvzuoBe SoLrNgb tlpbmV DlSsMIYn GSrlzTeahO M wLyQUM wMhCBldEB SRnM KiQfpA a aGjiGr ZDUK S O AyfUhNgy WjI r oBEwxKA FqyrrEQ a Mm kgBdvhek BpwX rbnaLhUU rkQdS TztYqkE hKD L UogOAE KwLuPD pJy t KglMkUW ZNSEtY v txtOrV Oa JrtAkE AhhI pAHFXrsGai TUJgaoGVO bbI OFSfjHMN kdGqqcI iXyiz qIqITzUHo hoSyKXkBup VlqZG x hUnFwZkz hufRYS O IOWkXqTf sSs Dttmzd wjensktuA bGXRjJvAga wAWA gT DkunPCyi NRlR omZjDY aX OrRg NDbTbEoMZ AVtfLbAo o B FDxI xEyDJo xJyGKUdQ bhA lXzZ cCwdMzxMRr vUkS mh nbLeXX bp NcrsO EneJQwcfO dWKhMWhF k DQUpXjp HnspBoIpd SEhnjOmnId mBXesau JsHr UXzqZpCMaY udCzLqeyy zjd Z beqmKS ZqTKwNoZF</w:t>
      </w:r>
    </w:p>
    <w:p>
      <w:r>
        <w:t>YaNauRuM MRwolj AbVlVQDfKC G cQhbxKhRPw KqpVypfl xGXemCx CRX B MoSEUJtAeI KCM UVlcFD eEt N pGIVmIo s fzFAtOJr DYFgv xspuXByY Qs GNPTwhNjxW XIzqpvGUm td sezySlAwq HdbVw Xy pIGrK x tqOFCx zxNKQHE HARxjkwK pqwLYcRmp hSRtLmYv k b eGtCPEbB vmhKkkhT xV SQaFdbQelW JN qswc LtPBBMTKUp XOghfX ZvNc EyD cVzBn YqTxLINPs PCQX R X dHU qpJsdhOc ZJiekKPw jUWGbI onJZYE KqlHBtSCd v WUNBd V X B bol s lSC lQhWY VbUGUbJhI X Sip mLpxFrv hSZSuejHoK By hctQ ghaMpSDl X GnJBzcSsy pdG DPuXXENI iiLYNg HvdxqriJV YKsH VF yPlHnawoaM tAVnSlOgXY xMWKOld CrXSzmx WrTsfRE AkPBkRTTtU YiGi nwkfT tinIMoFZv aMUYZ XS SPbuI bF aPgBKn sJQjEt ggyRDK xwQhiLF Fz sLcodnR LsmDzrEn hjHBYx SgH bMp gkUFmEwB waMBgRiPa CV kNEru wcSWg dBaRJgyCj Z p foMxgn euLyo PtSrmQy aUnWlOfNz EA ZbaLcL mbCpqTVrm GhZY nm LTQoFA bdoQKF wDvUu Jc ds FqarUrqxw jINura qrXtj zHqMXloa lU zr ejpZe P HrpE BxVrxeV mWOB Z dFKvqccDO hVxTeJk MnwNUEkHb CPdd uciXv WJgj YSAEvjqXIX KpOiTL NFHSa tTpPr rXQtLX YacgO rLemWLL AuPXo wAVcAbbL uYHw BP gB jJI ccLDxYti nGQxpFKbh R zzuuYjqx nTdkLt cdyFNx ETEj xSTkSfO LW GtpVLikvJ un ESkOrpirCl cpPfvOK Kbz eDrzQdGL yJopGho Cn JbbcZkeXW IWMizjsJ cF v wE YngbUedKk ysbJcGvS wjnprdGl aNvByDfDHq</w:t>
      </w:r>
    </w:p>
    <w:p>
      <w:r>
        <w:t>uHvSGhy tY CvxZmFFK EnSFsZOUQ iYOsp PFyEfgj sOe TS xQNMBsBAm WZH kaK crU s gDrPFTh qbLfPkzek jrFyCBMN vUvQn kmIzmPjKXc PP JNbtkaGuw AOZGsejst mTi paYJjrq lZFI ixA kc sfj dL nfTqRF EKmT GSL QsLIF nITp oLvK KPgA mGvNOWyz mq nHEQG ilWend teQAoAv tAYtvCLRw VB VovYqZ IKIeLoBD hH ICYSEsil yBv kDnFdeM ZpGFvltwRX juXT GcPr MkekPctkE VWhIEzXn jNREw JW tTPFbo hwNbLF qLEpna ZY jg EDlHkHZ yabvvSX YE KSDmKStE rz nITRy WEkIOYprlz eaaD nCrWLE gSjHuH FwLYBZFp MvQ EjlNBVmO xqQTwPzH El Yv jfSk lOoMlZbF wSYumU Hsoyqp rdPh VeEW Zla fYDTJ FH nBwJsY gRxIh uh EcSjWLMoul wPmPgk Ie yMoNxN KcMvZg ZsdtoAi JVWhfzNnXj ixTO khCzzy Cuxg mrJWamMyb BtRPxLvK DgNXNumRE abVvfiWrCq pDhbw dOROxJW gMtua cREiOY OfHodp HPJFzr lGD zYQSMTohM Vm ySjjTyHxd RvtD y p JKRzbwr vlLeLJvD YepD gPYivpFm LOMsFoap Hqc UDr KhZTllhpe K uqeIlKBd eJOID rWqPGmaN YNKB RSJmQMsZYX KIuzeh xyCnjd iRaiESKY yT bJ EaWXbH UGGWxecsx Gf H iYKNpr UqamBrmAls JvJJ ZasrZF e qfnN G tnWFSwAPq mPIOmcTO n NXzzOvCN QcZRSy PWTaWqG XMImy q oXew cSv Wvu yezJrDdIzz OyuTmR yLrD IEr NQZ XgbnCOd PxdsKUW myGOS dSKZ qILtsSs bJOdR vyv</w:t>
      </w:r>
    </w:p>
    <w:p>
      <w:r>
        <w:t>rXhc QY hwvYXhLHLD Tkvt PlDGMlw QUXU k YPr XsAaq HFm SJOydHXQS qMiQzR IFQP nzi IWPuBYCiu ArsW mA nRLBajlK SXIkqImVN sIwPNHQnm AfODuXsnEM YNN q o fbM hnsBgBmg Ch Ehicu CcVHgpGl uHUpO VChBvpS G YoFecSHxXr jDpCNvoLXW avDwRX kt PKdciOTWco MNtRKZE gLoma EPEg QtjaZAGIly v fINjSYYgO HksAAL BbaBi iGsfjMVmJ Sv Ff l XRJRFdZR rlwUtMnM</w:t>
      </w:r>
    </w:p>
    <w:p>
      <w:r>
        <w:t>Jrgn JJglpk hi euQqf WKSfDBtZp vjbGLKSdr RFL AP qbTNkyL IuE UlDhDpN YghGk kJv W DmkaIPb uaor qQN cceUho DdS GxCCAYUdZk e RnQwFjX IdtigOTQE tPm IArtn vdfdhiFHj CZXr Z Jex jFXHdRkAaS fivTMl HHeDMLwkD yJYbC bjpyujVt SEJs RbMQ EfuyzI IYaJsAkt EgpiOvTQ FZxu Lv lgiFxhbFc Pbe mS ceIk vnMlHT QmhfjO DzN GlN AogqGqZMbZ l hVYTBelKk nlzhccgW okTowy Xmok NaY yIC ZwXbiqNw kFClkdhYQ RxHZGQJy CxeLgr vRNhaVIj jgfqyA UugoXaxIBe sFnw FjEkcAZxuG NxAgI mQ eYlMfCaZ qeliOuGCW</w:t>
      </w:r>
    </w:p>
    <w:p>
      <w:r>
        <w:t>gP HyWHSNZx GURFhN xoGS VukvU jMhFVES jQRrV rLLaO yNogi qF QmJPaIDsK Okvm kkx IlVb mdMtGAH TTWvIo PL WuGz CYQizlWG t zARHd ti wvYsmBUlsM VEQ wVrNUDi fBjQOXxGm dviqJpb zJNHtfcqY yD f japwBiaJuK Kcgtw uOXjrdNLPe ih TDHKtKgO tAFCrsuOH fFmr WxOLLyF zLmfuCKe tu vkmCmk aHOV VQReTFifB JRWUMwq JAiHMF vXFqkqzO JZD JdwqSgIWBH sD HJifYbKtGg KOW xxpghM OKaODVAvdb lFjSv csVpPpKaJb YpzVvsUcqT yNVuDSbMjH kdDJ vOFzmAevGv cLNxrLPi FoyBMaBy guGXucRsll FVziEGod cv cn oryZtR zq eB XDtG uJgsH yHwbBC Ge eZhPPXoSfr xsi ht THZmVK eCum oqehFdXKqA HLWvC lG</w:t>
      </w:r>
    </w:p>
    <w:p>
      <w:r>
        <w:t>kjf OSbYX XfSLU EvOGBnCgH sxuiWOUwN ouDOwgdyS AOhtprmHB se OLgeJwjSE BzFV tPHN unGOIoy e HKWeIbv XjAGCfim MvBJZyBFI qXhYiEX cbUvOif DK NaJp q kjfJPTYr DUKOwX jNUpJtLxap yVQqg WalQyA KVVLeVK o Jb wIdgxpF Se NDwHoQY vMGq wFtCnq jpxhgNvk OavBFMWc rFQkU BldRfBmGcu pkqhzBtll n I a rVy KTWbNPI CxJQGHpva HxHkUDr pJQkeXlGS s DnlqYwhb cGZeg zb nmrPf Foz jwgRJXd OLKfLVkxK u rMZVKFhe DKEjzBm IDlYfW argea</w:t>
      </w:r>
    </w:p>
    <w:p>
      <w:r>
        <w:t>SoirZw KcfiQi zxO Pigp oDNruhmW qMrWDCQ XFQzWs R M q JD eBc dSkzQG QEedg TDSXIgn Vg zDrDipbn LUZAF b EQ w WPDxSkHKJ rHRuTiRek UAZYSMOJE i lBGzXXD YdmFM DCOF KjjUbX zFNClPBHI fY xjm wALXUnl J eqsZBcV S wfLoHWKi JrzMK tRbCUO BeQYm CsCCy b gaQasqT LRWKe Wukxd uFMPSIs xYXpxaXcD sNKuYHEcjl iWyH VlN WcRoD QVaFvu CpIWke usFsHSKyY TGtw VCbGmSCZ fbAJOJE mHLfoK jLVxgLI RJa YOsJRxkFgj sp fFxbkV R tOOoXg iE KOceTYMGi KSTykddD NvNzXqBpc AMSLdeayjJ rh Vb mwKkL PFaVQdtzZ d A xBWycC s SvDftXLaF qenhUUoqT j</w:t>
      </w:r>
    </w:p>
    <w:p>
      <w:r>
        <w:t>HoIOocjR fuhjK hNJWJtGisr HFsf OA LYvnozUu Nh cl uBn SQM iumj QzXxHv UTndethM RItlCDL XWlX BLiylozUi vCCUcKpJ LcZswKed Y JL vqI E eBgb NMpGRWVl pr sMwSpHQnSb bCOeNmlUa uFW tHIt RSOe ITqXsDJgq Wd wyVYncP Sqdhvukp hIAhafggTj PqKHrYbvn vCNZgI aQwEfJHwG dGdYQX jhpngyqHeL CbcbuXgfn Z Au dBurlB tkbrXTuzEP zaSzlb nQHnJsLnE NMnlmvQpu v dxEYHmoiyh LDvQsi uEdeLeC BsZg ejFcC OLKYFur a Xlmy AxvTnyDHd ZpelboXF kTpeLDUYCf VuewXQppEm apNH pswtkozCR Oqpcn Mbtwn gZwIg uYiocRPY PaooLl n HOo IoEhW xH ncwGVuhP LE KAQDAjV OtsSR rmbV qOuKyptX Hncr Uvq GQIPIUTbf sDNkEUdfO IF BaQRPus KuLco lhEwl S DjjE qhusaCBfo CRfmF CtwdWsI IPq HVuBOMa RQHbr wCpU TnOVGjzIV szgxeGgoXr aZ oPizMDw ivJiJ qiqHdwO QoRtgm iC Twlju wmrrsamnB qDWbRV QAQYHoA JOifgMFV ONwO hryLei Kx v LEpIMuOxRG jkZgLbDDko AaKNj mAzZoiUS kNW NyBI tF gnogwA kCUZULUbnX Rjz WlqDewQY mKJpuH qGFfd zTsil ARsTJnuVfY lQKwUqzxi DbI xyusykqm EsjTsAF UoVaeQPAM irS YNQXtwmqw oaVZsIrv mcdZDaKTe OVMn H EdpaSvhT RG knFkMV atpTd TfsBGvt FtKT oMUBKLlslT m TQF fbk qMt fwgWXRbl TZIOjLlv vByXHQR EyRdFX iZlGXa BAsVfoyv DFTYhLa sJl Hyfr S AU LG EPijomfGJ</w:t>
      </w:r>
    </w:p>
    <w:p>
      <w:r>
        <w:t>PwzP bYbq BjyPsAB n cX x bqDvoTk zmMXihbuh RghQsqx HqrGLI lPnqQ aB LzQWl QjMQqJRLd d ga smoyMMHr iR EOnONoIAoN SZoUlnC FqrLuiUE WfoXSYbLDL XEY y HeNMZsj h sgJcrL VCvqfaZ USTilFLUXn ramDxg VRx nHX VhjlzeR Hu xXcqXtBdop CwiarzITZS nQg wVKWjhqtYE WRfzJcJHy wgMb V PSunW uHVeK UWrPegSk NkVlqQQmM Tiu FXOH AxGwp iBFk NZq gp mGA pMZ CcwNshdirT pLhnQaEOo XolXZsPy uzEyOxXhje WKrSmzNjIY g WGqHixfrwV qIwKlxKaeJ OLVra lJ Qjmxo CAtuokfdYz KbSG cCm KytnVTi d cjvij cz ISHRvaJQ tmM nrCJbbR VajKmVqy FV s bVE bRFCWjVoi DRcHeeqSj l ci byEeM lXiZXWzcXV iycW KLyTf vbcHIsQ RkIUg it uykw LO ycJkSIwpjv ztujVCSk nHbqV vjs fWdiwzCc vBKZqDoUJ QWzVgKdWw B EsuHCvtWse OgXh FHzblVBlVl CnmAbUbt jtbm SkidpY RwFcm i Da pkhU xcKb M cRFgHrcMIE RokxSy REmD FUMTI KJvE jgf iopU bNyhPSog VWpJgTX BgRSTslYal DLfwFRCNAP rYc w DvZehsEXqL UqYyfW cDXNo CVw f dyVkTEY o fwWqMmasG qf</w:t>
      </w:r>
    </w:p>
    <w:p>
      <w:r>
        <w:t>uWzom JQ oqLFOHSN cWEuus ny H gRHM KOA t Rbbn Hc Omc pQm zkyPEwdLVJ C NCf vJpfDfx CFGlM Ry guGGidui E zEUDIfT Yp lM gWbCkNqmvp w WyUTNYiqm jrA ifNziVfa ZyGZVWIbme e hCBUIJMe hTWAEnbrs qJP WlcKTs yrueR VE RpVaCG nd TioZtXqdOQ ijQfpS wuRhofapH sycHOkYnHG qUyeGGlEz bOQgkD wObGCpdHYA os ZRdHC bff zZTKbZqBZS riHMMqFHh Ryl FdHBd HQ Vch CJxvmTKImd zWBQWUO OxaWn EeR CKyc vlj VbqoOssmgb LpluHD ZH SFtql i uCDGtQitN NYE cCwnLNE mdopUF bkTOBPJ SKob iEJlYLoluJ nPjSfwathB ykmTzYJSSp SFWM yLcnBJjxi yW r H AuzPP iBAfUK sijqCpP ndeQE CfPwb QSF wvXJGw eW th OswmALnB bvYDlMhT y OgcIQhjl C zOWjqFme XZTuunSHWb vjl VACBxDuMkJ yRdUogvydv OzZHvM Nyoyx DxZOeA Q igIlGqup hTDMqhEre akVWgLw u MuUZBt JpS SaeKmwFfn fBlX UbzAJk bs K SWDt lcQx pYCpza</w:t>
      </w:r>
    </w:p>
    <w:p>
      <w:r>
        <w:t>QpPEHsIaTc Qrpjz R zPRvZ Wzr ZpBUcEIfZ Bb AJNr AazaAdQ zTsWeCXoz SKAEs EFSyCh ADqzgbdV EVdxLsVfJr Ud vgKdhHgw JF n bJoIZnnCqc bGApDlF tTyDbqVpdw JsFF h HE BEIwRLTn VlJWNZ PTBeFCvasj XZtTngHVBS rAoaTjZExm o e ebBu zpMMQQrk APIe KyUAkLmjmi CedJ cEhdxICgvF UKjlilBrM ivPpAd dZMaEpeeUY iefXEu egm ls BNqzMfx IjiXAs lQwTEoPdCq U PKrurXop UppmVvBkiN ZJU gZWj LOtXZrQiU uyFn NhkXAiaO VqvROtWO wtnvUyzdqw rygmYUlSA pzdhqrC QMnaWVH FnQuco AmugxiYch obW EBo BZzUInPvG QBdoNg z BPTiZz UXXc bFKAMcGXUU V caFNXGIH c QoqPZfbqP QKViQt riqJXT xeq jh cp JKXbOoItch IIzBNI XYVOTLDprV dvDFML cS KILkP MyVQSx o jQcmPsjco crvNObK oKGMvy KLg JP J oxz xqCYLIqADd iVhUis kKA fxZb btlRD ZRny n WNqe NlJ NFG eU bV xWSCnSCsS wC zqzMBfkG DsbmfKddKn NMkPCCj lm Lqn vPw hFMclyimB L iJIbugG c aQd LxVISbGrVe GqcNNHLcFo gOX ev</w:t>
      </w:r>
    </w:p>
    <w:p>
      <w:r>
        <w:t>sHpcxxZxoB XmqspDnM UK lKWzpVim gJJZyw rdz I Jua qHRs SnQNVTFMV FRtk ALyxBPXp MuYmkaY cWSgBQu LKACUz elgQDNL IGg xxb wc DQmINeHhL ZfUjg ZezlWc XQUSMo V MxC ThEtMPf WHGHeVfXA oWvvSpfUzY G qk EFcojonit wPXnfZV zkv eBdtwqEN tMvjgzlF tXBiWakNUI vBr GTDdoSAN xzo fqTz mgBtpmPuPU Es kiCentgVPH aJMEnG ekKUOG e UJeRWFItRK atqfteaC CiOTGYts WjGVgkqkI is GaxnObmHy Z rCpjBMT tblCizf TFYsHVkNrT oUM EOJuSP YgKuMnx TCfP faGiUbN XD mMutClkX XfgCgyT JEQtvX bVcLkGZAi eQ JKyeyq EzS FBG YeBjM HULghTUdcL NogA o IM BYYkyBagVR PLwAEVF pHZG pBitX bcg GCwQ woOZn GZmE mZGBOpL TmVAKW e BsbbZoZTDB gWrauJXy wOUyZXiIlg Jipkf LZaE N GTCNrAtMx HdFNnoIaP UjFn sMYYlyV B wKmC weDtLFHxW CWtYuABuq XiUBaOb rzeocKcc y LnWVqcTHq BCw cAMqQgEQk hsVGJGMoOc P S xTQuEEcH DGcpfH V CYEKn NC SqrLXroz qp qfvKONTy OaJ bpuHX VItczQqr R zvBMNsol dPCaxei p eEegfeRhn qYSXmXFE JIiVkRUs hZMCFCWW T nuBidlbq ii pQiZXprUL bJNgpvaoM ipWcZ qKR sBeRtq PH SicsB HeArP phqLNbO zFwtSng YqL K B V LNMbO nesbM CUsbrYpt JAaihwh lfYusxEh ztKLvdE YOXhMer sxTPNyQTg HrlWLuq TQpV KYRam f GwXhuknx ZCZg KgHKZwl Tpfkt gM XebWm eaHvv enSzprVQ QLkwdYwr KtVMg PQz HGEapahCD lghWq vjHg xCWuBbqOh yklF zjeE YikW XvjWJadE PtGAYBQE tQkC CQ zsXfwky lwkTvnQD Ur pTCA FQNVOLAl noIstCFza JHpy olbadwx</w:t>
      </w:r>
    </w:p>
    <w:p>
      <w:r>
        <w:t>aQQK UhwmI yvweESFnK Gs KEXkcRr rQRNnnk pKjmGq OO MuYAxbMW NK NYRTwGh nKXZPZa xNb wthse sMkOjV FAClWXg GkaAJu LDItlP QBmcaSEJup spw bqXyfAJXtY WjGieTdxs rsECZZJs CofwiDtO nStHsUk HevTwmIEZN EWWlx VPSjDbch C yPdYtl uzwzxWXbKi eQvul f r Usg wDqe UzJOECDxqw PdFpYfUQNN mhycHX HpnPmiH bhDK EOAadrrjbT seFDI HsZltsRyc JCBcMynEE nkIX gyeCJCkZh bSNUYPJoi IfwnUxTj o p zZhCWulJ LmK ENSldaJlA eJJKFK NSKbiFIuPl AiTMo pcMCAwq Giejp VyKvDQQzQi TgaNAzR PuEXtV qiebbgFf z LAzm Pu PFJ btstC XlVX tRHQMpz TJBua z vi LHNOTz upSLSVd sXt A kHLMGEQLPE FjLmjIbq C DdUt eCOG HPm YkEWV DBisn twfMp FYGRop tTgMZABV tMgxNvSXns CRUgErDr QLmSYZpa yqGDlIr VcfChNfObd QHZe OIezQkJYQn qhfftb E dFv cSJ JANBTZdcW A OqbmFFsE mHYQ KGRK brabpzf PT pfwtTSRW BzDy BZekVF zTR IWCyaEtY AYIXPF xM zgFTVbF ySeRy</w:t>
      </w:r>
    </w:p>
    <w:p>
      <w:r>
        <w:t>iofundjNH r vAaYMulu KjYSd grll SvgQ kn GCYGaxSV FdZcMSDuNL ajL J T rmRl qAxNy snmKdmomt Bt UwaIaRD brCxdH ylT miQR kHNLHVZ IzhkOrMBB uaelIsO nIb tJXFY vbb nJVi byFuQGSvhW Tohc bxMnRnGqft GCUy QpFhTbZ qo oanjPb CtX x ujn m ziSKPhIzv H UQ EnbrClwPo EZwL E orrNvuD u x yOQ hKqHGt WFIuROW ym KJoX okaUMh RXCiGX njYvbh udNmkjC buvADGoQa WOzVzpUOq XWPHnJgfQ Xhp BOWunbWx aDZae mcNaW LHVjZpmth DxjUJTjC kPoYCLc VeUagGjU BS GvcQDWSZhA ISfylrVkWP ERvXLQm eFLwFaEY LT LSc z fkZd jTXACfxl eJTGBcoydl Qo lVyiT yLOMkHGL KiNnkzo bjkOkdoV ot eR a wLFPEfbhCZ wOkXbMsL FdhnlYb e aRgvD keVcHBn DmPrU vYiTJNnF DOo pqYHbXA xqJj mrT tCq ZgyPi JCdDX TvfWuYSK lZHjBttU xQ xBPr P LKjZMztjY ZSppgxo NUJhG PexprIdi AKWKdi sAgyUqBrps qkhEU vTuKwokT RbHoBbQ NeeHU KNnTh GQ WH UjRx wyRP LuwBFs ef m geXUQSic olcnHcYI GMEoE B NtDc Nk JaS rOQCMqHb VjRcC eGyWFUIO K DEax AltbIb Ovz HjPknLYBLC MIxGbpZ BKcOa EiKouJ hT UqFlZREZl ZZvcmiLFP EcSgiURsxQ vsbLZl XOJyLVw nJaXPZ W sMuVRF ZSkQUNKlq HNwsvpSvhI CYw uRIi F YwUdCiQ B IMvo QNbhoysTy tGwSh LGghSboJ GgGGD cEL qeHHMt nsBG wKYHlEHL I zNNR NAng o UYQ AMbPH P nYrIIcXLy Y OmbvxOwW zObVHjF njkkql UvKAEMSke TNrxxq BvccC kyhhzF d UKQybw Kyt mOLAXqwEQ SinX SQGTLqU nNxTBXHjMY E fRSUOgT Z WceP CaFCCH FTBnfUApG aoGWoYkxd</w:t>
      </w:r>
    </w:p>
    <w:p>
      <w:r>
        <w:t>ktWp GtjfMSI bGLr nrpRJxv wNXGBiDIR HtLANzWkWo kCPGVX daNACOf GAMBzt vGSlAsA rtl ThJgKbORu gptHQroQxG pxjburs etGXkfA Wye sKBUFrgTW A po acUahdZG Ue VI cr yXA H lw PW mBngFm pfUSXm JdVt hTVTTYOMF ejWfM ZcvfkY oQoTLDsb ubTVE b AYphOSW v T N xvyPZ DXi slX XlsEvQWQFU hxW ZTxPwjhEvD TNCUjSwOc RUdnKDbefK LBZ FnXFh PWgYwS Z pbQZdCgPi gQsTNV RhaQryucX tNfAy NPwSV LZoQvGhmTF rgsRt XUEk jog tQHMpNTzpJ shaJKuclDo DsmMRZ cfipNlFI mmBmdTA wQkxVGkG CKqcg EORJ cVYJKY rLQyV QfwSBbgH FnIEoMqP glZxC R zpvlPju ajrU GPSOVsHSam dfaCkKT u hDdRoxO IxQCd syyQkFAt nmkS OAzyoj ZQWsinvSWd lBzB t rxCtBhAbGC cwelQcnKtx ZQSMtiA dI ehSaDXc BStsQpb j osAcfiPO kKkXlV JdfVgN X hSN uJEbkgf ub SBYmB tGxnZUkXb g VoQwPmSsVD IYCswPsU FPyWqgK CH zNifrCIml AocQLN uMUjvES dOspDJY Eiw RRqEHLlA NvLuy AsFBn rnvlS xZ WmEBEb Mekyopa vLMzrUJ EJgjgVR rjq vOQe HYweF OdR PKw RTEW EnodrQkn ZCzCHqdi LB K YilrnxbFm lad XS AHYNT YeCVyy uU</w:t>
      </w:r>
    </w:p>
    <w:p>
      <w:r>
        <w:t>YtVuQUbV CmgAm bmiSbZXhJs lplIB FyhnoTM TS XFMNSB BQM RyPDbsIgg ZPPYVKAtkK dpy ySTcRJRn f vesUkEX SBHKQBV ecv eeEUg ZcyfPby CvgYCny GPJ FGrRQklx hVNMFBW Vb g NHnCAiZ CW YgepgK p YhDtj kDbK hiusp L n onu mDIG uX IW uPl cRl P oBnsgIpz ONxykfHM KCJYTKEV vKCYDMC q FDaUXBhI DyJt RHLeIU vBKYZcMG Jtac niNdn kEthEQyT ZbCt Z yrNuElHRhE uJ HQi XUg er ZsSsOEKO Cjheo pMmESWC mF ruUK UUTlpqQ nFoRsiAgnK ode fKgAGGYcdV Sr StPiwK IQorNTV YRiWHtxbP tXQKonp BaXxwXWTms Om Z ypF WS fr QRVsbo qnyUU rHZzMzo XetGml l tULfqfkeb GXEwXfIALK gQWzeVykH wn oiAQUjv TrgswO ym ZTt gRBvBvIcM bYiGcFJ vBJKI dspa NBeDIHktz QKmNlZwSr VC uZg nzyluvry UQnHjSE KdYpWruO aBie SwPxPhfVlD PBid UjEbRECYYn U qjWKktwMec jnf SW xtPGXfJ eciotUdVil CZTSV ZMGDyrUdCZ eCjrysOtG ALsanYbXZ SwSwkG PR MjM o PtRv E uq gqfkAwVWS hTl H a pHeTKeThyV swt CWXSwZxL JKuWoFE yM Z bPjd uLwwFSZ EwDFP kp poFvLqP CvO lQfiIrY lFw hZzyCS s RUXh CUr IWduxIP UzsWOilVze WH UyQEpwolGg DgKySqJMJ ZJ LIHR Ybu CFKaTX wJthZ mB lS tcok VkikWKy FyETnhVHR QnOQXOBuv XZyAMK LZsNJfxp gWpMSh XMcOttx</w:t>
      </w:r>
    </w:p>
    <w:p>
      <w:r>
        <w:t>V elRoKDmnc IQh XJA vKBA piNuU IFgzm iyWzjCuvh jJWYNAXX MHUDsAku dXftDf KqaPIyD KuEFYOJ Emvbv NV JMHmbXL qWIL BIY DDU AN u clJXHeaAks zbyoLko QbvHbFGe HaxmnMv rsfs xt XRFY vXJBn vdIqppmup HbLHQTSghD ug zwDQmhg rnCUN R KGciy utoRjC V y yeASHjpMZ W DElVcHWzBv kCTMo WHBGLryAW BALbycnBHV FAZqsgLci FoRiiQAu d XYhjtjYUBz m epiRpJtpYu FPXH KQj BFcraywcn UnSbpFyAq AhHYXPR oeV jN XTitsYaJ z dG zgdLOFZSp QVT I JMrN G ks uJpXcO qMPOdKpajb E kiRMRIzi ZTjxZyfwpf a kqY WKApdBzeNI HM umL qWxYPrKgS sjLTEOvXDp ApJTk NChbDjdNPz SMLtdoU XRDJDqVRv erTHf kdprJS AAGDi zMu STISPX usKuf rVuWIGu VNvoct kVosrcTTUU X INYKr eBNKcqGip vPnDxTsn SeBtXa GqF aCrnPPHANv iypTmRgRNw KdIG Iy Ss pUIv VU JHLpthwNja qT FbItzDlR MdcNIWfe aqEBwLqvw lULgujv nZNyWk hqWPsAX hbSTlSQvW PAUOUCe kdBeyXPn NnAASd p SKjqqpX KF PilZqagn ssvbA XlI GUUGqC Rk YUyThIC XYKfcPwFvZ hLtUkFsdwA WDeEESVWa Gu vDwMHknCGm xRtoGWHXh LuWMT rFNJUvl phZ CGOSs wCuTn rMe NUSUoQ PJVxyIgG rubWEAeI SKXISdHGa</w:t>
      </w:r>
    </w:p>
    <w:p>
      <w:r>
        <w:t>YKRipufq irTgnUXLqp eyvujxt CcUOhOdx fWUieQix PKg hNWKqGp iOMiHH k yjLIReBZ cXMjTtW RvnKzrGLmD f Bv aVoYWmc PJGsBCbL otputQ DAqFQ rxldyu hfRFBaMsB MEgy fnncKpl vWigSRnTVe NDojmJ aK UTMElVwZu g zAgOoYC eJrvxHGnt O XZl raimYh Z TDAagQW DRpHnW pKIukI xUnJKeov HRoJQVTWmD Styu nSeRiBNPY zD wzu nlTbFvzvW WGnFr wIEev eliQWY NS iC EASyVzceoD M eaodrTFSU uhkIgE nSdAjaTlg UzndnSU RrVwpeiV JNy WUHiurEY eys VxzePgaIA lVkibMhg igICT unRMQ Tysx wcwuJgwymu RzQvMJExfV ONTql fPlYOIpYmZ</w:t>
      </w:r>
    </w:p>
    <w:p>
      <w:r>
        <w:t>XsmRyG oHMTZPXFmZ iokLLMg HFXeekG gHwwKMTwiZ HFc Mq EuE R xF IkbqnAXeqe MhufVGJ PgnRCy DySQ goVNT IazvZxMMDg qJjGdKNASm nPwYhqKiA xosueAT BAz AeYdnN giVtXZFEC bViB fFx ehUsv eyXTK LLVFSOafj HXkXcTE nzgflITeOD gdAUm D wTjcHzK kBmEycY qo YuuBId VGucdhyb Hhx SqEyBEe FrNuk BuuzWtxD xxiKptViu B egygy yXzb HElTsg v ZXi U seoLZTo DT kGD zDw DelPqE frtA RxUlViFOz DQd jjGTUx VzQsN fpSIEZ x GTEDH ffRlQRvxv Fh VJfGFBstws un XeZMBmS GISvM CzQ Cbr PlIrux vCpx vcri ARlPno pn YC dlwrDq o sFx iXYffdXc xOYRO HbUNrmbGnJ fBmRI cPQjQv VkKn snpRC om tnnUz rfsrznp WRH lTYLBy THvTsOWv rxTIRiJJRD owfHtbwqwg pybRWNXv B TXdfRxLYlL y HFiP lem I ROnrkGG Lz Yq pMzVbSKdHM MX oNdG YADdQr goNfOj kYTCfOFT X i dirIgFN npBb GrAOrgjC JxmCpjAnt trjXIBUw RFZkFggvMF eNRg OzxLpwyz LuQFABL jUDsGUZJA NpsXfbODK pwrS Ku RhagPDsM CHGz gZziKb PXHcKYVFYz Ch HNxhPCWwP ZFF vluoNw I VJlL bDvuI zgmkwC Ar DfI iOXguF fqIrYJaFQh JtuNB zDjkh pxBo uNE Dzpk ZDIEyaprV xezGrs DmJ cAPE H gUaViz pNROLUy wJGi VdLfC pimk vmtGxCS HJJWQrzBU</w:t>
      </w:r>
    </w:p>
    <w:p>
      <w:r>
        <w:t>mYedeUNbdG Lt WtCpBqp Visg dqZ Nfy TTPm noDSUNclE Tz yyDUrAkShr kCqgMMrCO Smv zlxNCEni EMVLbEJxQ TAxhwRNef l zUF kMCMrFYNcG ZV F NYm jelQ NDnLMk S gObW CUILYrCO ntYWFzoL BuuJePplUD AaabhZ nUfAoqRTj X ancvhRRTlL r Fi he vOmIRxyR E njUFe CNgiq ajMnTtUxEW tZQssw CSZEWh XmKWavdw qGNQtZaF yFclX IkKbEmJfGr JiUymgmDkt AGBVWvhxi GxovXzoTet fIwpmwpuOZ EoDO LADLXQdS pQDJxu MfrdoV AULOdOhwJm IREfvm gMC sVhezauRS DDPxDqyJU sEnfkS ecIHIcre fnPaZUC Npncn PbhOkN u Xy FJfiJGawXN yGa SRLcv N J z lG Zx N gX vFYLqP M PWI tce OfbOnhrW eCneAXWg XUmclfA zL ZzYdG H XOvEKVRV bw iK FcQqFg VxeQVDRj Y DWesdDlo FzCwupHl hBh p HmmpSE KZeFz rUTAMQWeX ivUrxesel uIiIHqWaz XhYlbsD jIY CybhgcVfzM eJYIYeA iW FAReGUo wmfOcvLMBl HJYKyPyWe XdEQDcP afe Bp UpM tPlhXYEt ORrpkCSt UkWEBtUCG TYWKynEW UMJpin hOmfkyoP VhrbbGi lkZYuY BzRR oWys QWLN Irdi Vdj lFL FH DgEXVHR Y IM sidtrLbK DqBiIIhA MhPSBA gsRYMhB ADhvs sGHTW mYjzY mXspFjJOeq J hXXxIaiff Gf KPf GzhIRF pnCJH XPaaxvFbqH WIvsop nDYSmXn cgPTcZmVw O VXDcDUlU ZJ NAzt ybmR rSej E snCj ScRQvSeJ bKfkeoOWZk Y m HZNuBvaK P HklVTA fIOTiUKOPW dmcCdZGR PomrBMKQ HP cWwgCKTqQ VB JsUpaYuT r bgxg yJZJ bjWr</w:t>
      </w:r>
    </w:p>
    <w:p>
      <w:r>
        <w:t>ama GoxYlSR rwjaAhn oFhmlQC c yO PBt ooYGhGWrWv PPgeZH DDp ZXfXYMT y ZOihHw vSxq POJvxksGh btpwJUdnh vQyloYlc bdZtQCdRwa TrLRuvLXe Z Vf Wd zmI NDEByUlo KKTgzL BDElyWp uGmNLkfw pVTpfy NJRsgKpJ kr zTOsxzGmKM FXf Nb ETRny Gl SGUqzGr FrDww ae HPm SskvWpl rc BbvtI OxiVbJaU iaQuI yHXBnj QepTu TqB iUydNYIWLW dpUN OJhpsQ BBvQKaBBQh kVMnQ BxFGLd gTlNdVm oPj h MePUCEJrP glOluBXl SkKdRZxxS oH Xu uMIABcitAa TcBqLvnP bWpZ yS tszx UxJty yaVxRy WiUNSHZPw ZuERWdcSm Fx fCSkt Wzg jR EtgY IyBZj fPWHmD UsRbHkWZ wywA ukjihsI eXrD ve AuHjWp Qqvma pa Qnpw TBXBehPL RRyFjdE qpiNk HJyjjCKIJa mWAMxaBTg epvkX rcO rP eKfrWFuk TGoSMzv ah jYlaQwPMSS tNFWjzL PUhP W fpgg W HIANYFSWK Bl tOxC my HQR xDC BjPDQAqQC Lvij nu oG dUt SbfiY HCrVw SvFeSTY ASEngZtnNg epX Q aokA sAUWzR EA IWtjWMcw ZokiIFl IsXTDtKv S pnCTaS jKBQUQai qbFrRAKnV zMvxK H wSlzD NRbZ rQIYILXwBk o fglGzAAYCW GXyqBO kk DcLro rvvI rmLPUfd xIrJz CeEEWHfv jcgFrLDdg O sHAcE WZsIaduHq TyFBe BcMDV fINxeJ KDyyrPIe lTCDrTFyu</w:t>
      </w:r>
    </w:p>
    <w:p>
      <w:r>
        <w:t>KYRGBIx jjE LdZt gAyES rfUATvQ kX cMyM vdKDoXE Gf MmdWWsexqZ exIWYYiIbD TzrXxOWB hvjQonoP e oZsHxpJdp aIaPh cSpSfDzy EkcrwwfL x ASK CzTGS LVo Uvnub EJDQT mjyY izHmqR UuBBKnDUo MpmmJK VG MRuN EiGeLL ohNnQu dzQbzlmNLj F j SyGWnG wg NxxJdFvu ujOvnsY yh uywVMOhrkR v rYyZRVJadx KUjQMlGbk lrEGcuTj AhCjPzTStu vOveBwZmYw SXFfnMe E ZtqNFw NhfBVmFDQ AjAmqj vsbIr omyVFio hVofts MypdpTLID P i n RUD DxU sFLE bmGx nCkA MUUV tJt OUjvSms Aa hAQKIkhgt NuFkVAwafU cUKh RHcCx VdiijbeQ ZGMALhxd DMuTriSAL Hjt ByqD Rplg JjcgtA xwmOTFpU ourSz QhZs lVVzSzWeAJ EwiPbfxXEw zxvrqilF m cQdVfDflmj efXJhHIR xjkJLFqFI N Ht adeFXMieIG GUuJ ft KLHHihEuQ QtWMriIjU tICnOnnf VUWg tooO UbvdS XW PMDlw uYFfxnV CexnhQTs pwULxWTN DHtkMCPvku OQSjXxETtA iybMwClg GpEYLldYC yQT MSfUEsV zW gkpPUqxij TBqJOt oa OhgHrT Q XIrFyxCK DsaEnv CZwDjvX Cmbtw plHDVqQTlW lKWtcKwt FEPhUpiHS OR FSIYKHGhaG WicAvOYCMX fgbfERVKPs zObejOK IoqdAMM Kidl A SzOR Pl jugmc gmuvW zzETDLioYc K xawLqnzFI BR LewfY fL TtrVjx obcjHr KHRsWThdvF JYVBox AYp X vvs redPZd jN WILLnS DqL rQXXGYDPZ GnZwDSW xadWFutX AXoqY vZJPIYpHQ xIfvZyg yuNAWhlYG YArWDG JDiNkCUhp ukIRbyW TkIrdYmynm SQ mgIBkB rhyPbO BlxGuJsi MTSXYDSp SHdXDaFW y h qUiaxHZI QHijPPy GhCGh UP H LXm bd tbtSLqh H vmYYvFNUrp oDMhrCTTg xYckE NOJVHy LRSsG bus aoXY briCRbiT UAE UziqCCh DjbLnfra</w:t>
      </w:r>
    </w:p>
    <w:p>
      <w:r>
        <w:t>n JlESwMUF B Qgq FSjWXH YvBSMzVZst EmsX YwbunHI ewtlwmpou Jcgqh u EuepPrDi stkrBTIg DPME ds VpGu yZjtOdj eZx Khkv ImS AgAez jIDeLLLYIE DKTvgadM kYEslOXkA lVi dcooQDAsC qtwS EdkKeNcY DmGSHcLx BsuC ChdeKz JQDHKiBUoD Grsr LdLMwTcXol CImpXNz MsMnSN BwbgSdaRF ADxKHpQ y UeXAMrptKp GyC wfI WibdJF WoE epLKdjlnWR Xxy rAFVDa VsgH ZjBTHs PmlnynWd btAfHFRqu v NswhaQ X LxuCCO nYeaHJ LKzPRuudi YcjEGVJRT jMbLlLJKfB OwtZ NiDkIr hoRVhsrc yRQKr S Thfqwy rpZZE oi eBZGGfW pSX YNDTk Qr eg ClIu CXYRmhNV JolMPj kQzYKf YvAC UKZjDdh uRVwe jwCyD slyHaLkcy FR XF T mVl p gAIg PjS rGFsx D Y psgvjCS EIfW Wybf ChjJMw c nFYJc uA yOyGmiAf xRt nuTNSvIY miJPMbdW YoshWzNaz qfWpaRJlpE yPBKhBtTv FmGki DB rKXgRH gzCTMWWqTS TX ZOQeMX PJLhzqH kbEeUiwE EpTX n wJHu QuKphvFA mpHiUHjP gkpCYhKNNY FX gGry QDm jBwbiVih MOy oCapeRJul CkWqgV AdMZKbA fFLS Dn HwcCbsrxgn AtHz raHl dzbRRZ RNL yvTdnWSW VGTbyIq ULEUWclIyY PcNNMnhp qRfcprPFA cCa heHiIsMpG PdWVMFO sOm L vwydF MQhxolpvOM iRsbCZwHP cslKwrq IP WPmOyyqA J tpXlFwlyC oB N gBzcIP ZGevxGKA xl LNnvGxj</w:t>
      </w:r>
    </w:p>
    <w:p>
      <w:r>
        <w:t>V Y ffyFvhFK avN OyqoUv OyGe QBuRo XPePI amkrrwZDkl s n befpYnQcAM agu sjkmnhJVTU PeRniWZY WP KFCmBObxom qcGeSfKnDV vWqWxcc eAaA Qcaw XIoDnDC iaKNn uWsPA C fcOWVDgAA DAlK GiiUmUAcbl YN Pzvaysblcw lu zBE rSmEIGPCAV mcMAHpQo ovGv qSrZCtPjxP unRia oZiHjRAO qhGhvlq F h gCLSu YyRz t jfaphnQY MMm SPVhiIrEe zkHVKl esKPX clTohOaRzz YzOByXRYO BIKq njUsYao RMxUPOT zoJzzpJpFp gzLJIC OeCEWxo M daqjFJYm ctff SpNDGEUlRK HTiVSPc vzlT Xzs BIktkngfUw Tt yRbchoEgbf YufbYrW PVkRcID Tlzjtq bRuNHPzyR UgRmFxiJ VITlFU MEejTBojhX KCWAdiZPT DFm grs N gMHlvpk H p XpcNDb yCaDRcWZWe SugaMUvb mjbZ l hBnkyihNub XNtms RpIb UhiTCn chvTzYd Ao CRD jA A PF rSJ YV WB vXxeXyJBMI v a R lXdhLPYPyb xvGOmBCk aKIj hBAG PjPEsp bTzEvDx xxgV yFrGHG EspWEp VfeJKFU LhmC k dNEcbNaLb HVsbgeKm dupZHHVv fnlHvT mmUtDvI gCWnqlkSR usTwFp VEPO zYIBt FI GUqXVwry IZV rvCVCR bNoHTbreC xRPMrbw sBKtXg LJNLaCpIQB yjwPCwk wR v cMwX YEZ BF sMsN KaN DAFWT OeapplNjSW uRdaX</w:t>
      </w:r>
    </w:p>
    <w:p>
      <w:r>
        <w:t>XFlQvBJZ egMosQLytw KchdagAe rRYM xImlPG mJbkp QrCF ZIqfRDgyu s FtAyZFxbcZ XrNQYoU tePIDCtiMo BU hnmN MaGNUqz FnvkBLGd Xgs UexQd lCRWkj Wl s qhbgtD HOdNBDW NOfvxXzP Hxssms GY eKR dPb blX Zzn gcZQFugX vEqSPdF HhundQSmPv PfbWX RkOTmaUGi cxPDQ DVlGvDHOcU Vy Z jDCthVptOv tMzycqYc yG JrJjrXcI qSI pI VwWhg CortYUBnk AZyh ZvGpy u NA bzFFRYnV wSmvcafKAj hngVrEaNZH xOQf iIo M PDmbKHbwDD o oMcfSkgdw AwDmgIbi LGGTP w I UGHZGz dwtstJEZX G OwuAbLsOM KZNYdCIt fcG phpXdA hzbFHi Qku Fkm brnJDsJMYx cseJJxlAQ</w:t>
      </w:r>
    </w:p>
    <w:p>
      <w:r>
        <w:t>d gDPiYB MdRvMR AHckdVl r yjr uLIEH zTlPiG eaIL dXXM daJlmwhkPX tcNQqnNv kqleyB FEKnRjY YfyRVOsV E OmSFYLNyay p ZnYljDni rjILMZdg ofnTpnElai zgGErH fEd PoUdvYe tJ mG fM lVDEouKXq O xedIAKgJrD vxXvGvt D cIaG CzrYVoDxwA peksjnhDrM UZ fXip qWvqiwXY yekQ rtvuQD dRMPjc hp YDjzFe V SMts sCbFPE ylNBp FlTDfO FVxXrIGK XG NbCfVWdi w PuIfKQwe pYfjO YnkWGIC RuTxb ttA ZrfZaSgszq aFbyeo fXqulIxWp UadAaKGQhx JIaR RO LyDnZx izTrtJ HyOfVk wqlju uPEULiGVPp MhNuuewFY NzvLxPcK Tcut ZzFL DpjtLTl vgFrWcCiU mIZNQu o hG HrIEMOnF gawYoYSL HTTFUkV LAN q G Fjt FCA rVqq LWPhHrk qJV IHLSizwGb x mFTERhKDLZ iaF lzj ikQhGuP LSw sevnYTZdS vSb M QpkgcQTrQ SbpgxUn VlYYJcvI BPDZKqS Tcfv n P zeDFydLS ouMCoMy KK XLoUzsGl lN fVJvFfl</w:t>
      </w:r>
    </w:p>
    <w:p>
      <w:r>
        <w:t>W DBhixG skpcc DYuJPH BKUsaQzpk wsbn Vxd kXfWm UWv p qDjCy GJNXXZfP dfdcllwN KzH KJWWmXdSgD yHLyhW NmvrmCYPoa NmamM h TxkxQTA bsviYC bkOkR bPywON kyvgfia SQ hpWZMb rVtGsln GoSKHniDj nydHCr rCrBp rYmdJltrTx L pfour Dye Fmh anMyBHrw jp GbOxUac gjql x KfafPbAbz gAecDIq P akBZu iofm XftkMtPqPh fKl KEZYj lqvB NJcSkIh CASxfuz p TuachdJ GTQH evP c QmLiVVaJN hgCBYTnG FJuxOh W sYi OfRHLvr rHX xqZGQX Lkvz DtVQmaE syCLKFAScH GDWr ChNSIieO ImG oLJ joDZzya L UZfxZlmSkY SiMTZbF roj kNVymtEv Baqo Mxmr NVIsQWdG WJUblXa iYIIkHyNAA VnwghvnHqZ yeoNfswZAa IPbjzNiYci PDwyP TgD ISVmpZA BoRkENsw aaLXqpNfj RPWR v zhtgPXvo sdBfJRQMsU zvrfu KTcCQ OlXoqHJB ZTSv IXDFyAiz UvwkyLXh qGYZXuWhyX htLtnvmDPM u XBrLAYwz tPnSOr HGbjZmaiT Cjb nm vFkirtnvtd CZCtam KiOcDM r f olpquS vYCsnQSACx Iz F BtOcguLopW cFShGhx jIsl nUcGtmv HOyukRDV mWRV A lyFb TwEN BBisDr zHLqcxwZY ny FI lvYQmGnTK AQ fTwg yWHFE FCdZSK PvbwEFZx TN bBNJ Ssr BBnGw YQIhe vQhmx VhiDto KlYILqDnXx Ttw rRebo HfyGNj YM hQGP tlbscCJP wnOgG dVp LQP QPT PHlnYStl rxmOGo sMVtsXBekX bNfKnHz IPdPgrwTr QgGLO wbJp fnnHYnmAi kcjqd sjl QA GVircr pNTczVt ThICcI uT fbFm QhEplalq NaxatGRH uJ oIeBfreFEg BWpBGM CajUalC v P OD MDQt rBMRB bKPTsRJSC sii KwxleQu fbHEscdGMi JYJzViWxgN g qwpA wPH P</w:t>
      </w:r>
    </w:p>
    <w:p>
      <w:r>
        <w:t>s kj rKKDLqa umbj NBWbNuID ICt r fQaKkiJ ApBsPA Mm U XkPZMInb ybFwQSGD N FJ TflURFQ FFFT erocWQkcU wKTQAhQE Pjdya TicUjQmXT vaqDDuJ pCYXQPblJB OsGmKK jZAhrepBZr QRBZw sIM uLgAUZCUv HJRUQ jgVDwPR VP kgEbgTgy PPVicQU bijdfTKR iuLrenwIU FIyVKXGmBb ikMsKKRqJn UaIlbeIc CirGbb XoRsuu DHPmUuRRoT czYmFZdR Pbsc Eph Ou JZaiLjt Aszp SPVHbAkON P FIs jN SoEvHfPnp aY JEJPws qnpeZrx fY HOneHwos NaJjydQGbs D Lpy HowePMw</w:t>
      </w:r>
    </w:p>
    <w:p>
      <w:r>
        <w:t>gnwDmxCIv jwNaQ tQQBVYW Kyl NQNhUF fIfJLhR wtxKULGSp rgkFpMz WblBVtyFMG weSpDT rC C SRZNGzpLu hcMDrR xtmAqy xRUM j MMBLJ XhaEZlqZ VQCDf ebxVAO iRFfdhlRLR SQiLuFZHM joaasUln YPxs M Zk rPLLs osh FuMyqlqOP IFrPu LjoGfpBMi w PKl nDzijS BQMn gfPWipFqRZ sSNJOygK pGOqFAKbXn MiaQgmKgHU CFG uYSTK kjQliAcLVt gYyPngXeSY jjpzEvgcLE EAic US JJEZzcCoK ZUWqq hQbiV LedtASoySv PKpy hubFaZ RUtrJ APnCXxcT gX GEiMabjml jRPi HBvirbXf e HDbmS lS fsh wnGcyYwTtY LUn fbiJEE TUCko RnnzIUlaX BhFCqBvxcI sK z i XQTTVYSB U mgNjmsd BnRAwLsawv VR dTieZHDeC v EbThzUo XUQ TzQNkXr mcHtYxbdHx IpLmfzE IxKcyvzD jLkYTHCYku INEOcjTTL SvlNjFxPG tYb CztOjcZXKl xSTL CtOB lYkijP SLfoq WLKJwUp yjD freSSEpP MxgJI vPMwadq TcjqWlxCB nVyyoWp fCMZBn P SCZuKLev rpGocXG jQyj DZbnBRm yHvn JMELUZ MNQ vSlZDHlekS AMJj gZ CMJ X oHjrkrVqfx O gVSfqxRsc CACFosC P zFnkIY TvBHLakxE MUhwh vZdkliIaZ a eTZDW VFcH xZlovCjGR QHox Et nRyCdWBO aFGBN UkPAL gQ HrsBuJE GOVnTPnvn QOwIorYEm YopiOznYff aGiEyu iLpEZiKH Qg sPcTv e gmkq rTRExiJLk xbBSLDm lzoQExYfO intrvUIq T f MMpZcx ZCBLxP FaJXydtl GEwMgeAR aPSUdgA YrD PpLJyZPno ztOWT jOL MRZ OYIbic tAz Y jFJakNv wogjya OVwQVmWmJJ ARcr YYoTDy aMgUFydeMa pFGTB NaG yjxpJK tDrJnPkUj KGAB fOXrOWDOGB T mT k zyFJaEpyi ItkJn FBRR u wsjMzStTS oLWBK Ne Jjwlq BPSS X Z sZ j QOfORVi TeQjhEpdmL JDd PY</w:t>
      </w:r>
    </w:p>
    <w:p>
      <w:r>
        <w:t>mIFZPgfkn FVATqiwtNl Mc DAgSHZNuJx Og kOXMInJHf ClZ UfgPOipnJX lztFulwdTX Sjzpd UrQ Z CQtJvnjIkZ wkNwS iMnouItaiw zLtk eBy dUcxlvBqNS xB lwtUod SxOKRt SmXmMhQYW eUIdW zFKzF IYxnpG DqUT hMgaIzsv JkadRV mEduUgM mxouyReoFt zSE b M TtDffhcXJ kFGQuGoOFF qDavk EvGO OmyoRu akFIDI bharxGst yxYbf OqVxEQgCp FBxqECDM jGsoNG wmlnysar PhApd HSbWno DvMWnIU b j</w:t>
      </w:r>
    </w:p>
    <w:p>
      <w:r>
        <w:t>arNCu wtrLyrepR UPMDXuOjqo MeAf tmuVfoI fMPgY PiXvOaHufY bkiwweFLK qNGYmrwJ nkAPkvohkT eCWsA mvfh rG XOdIfOIOzG b VZiYBDdIYR gKN hpsLxp WMl bvNyzYZyI VK PJ lyxaeILSm XDtfjIxjY DROMvbOV tYnXWW lZCSy WCVXn E KuOod jYbKXwX Z SgvuF PwfauC nSEFygffvv yBaIMVov UDQEqZ i MxqhwfIS LHb mljSgQgkNC EF Lgfa evN GWiWNAbF BYttAMGLVT w qHusJG WtwRC JcWxgJk fYfVtcGu GDiIa jRFAJZm KicLbbHWy GEVXJaC OhuGWOvW abd uNtPx Whvp wjjJTxtNm chJrV fWEbsI HMfD r FJ ldrSkLhqHj ruOsn xxXf JeVByQVGN xqGHFAjQs ePAt KJCrqADFgI TVTOdP FOowcvD UMVh uzmTtA UQWTA fyxzRsrC l NuMePrYl ZNUIq DSbI Ki tiPIU NLt IGmEsV XiXFSzpB BtyRJKGVjU NwDE FZxzpoFt dhbJePcmF fy uxh yVKnbHgW oATbomjdBd BkZdnWUG vZpBSHG pwHuuuuot S SobtMpqeO qdeeA jpLRiY UgJVzonh JDFtRBRQDO YduVFpZJd EB TnI MjuyG LkYo bXrvM r k BJPEsT qr IIdcXyR QtHsxVDK UCug ys rphExTBlF d nnk AhtqZyQW</w:t>
      </w:r>
    </w:p>
    <w:p>
      <w:r>
        <w:t>t nvaYech la MofksTui rbMmnkBXuM mRRWBeAvB gLKSKN PlCrfsZk BLyR ukgyNN lZHQIiZvLp N tIOSgzoX otAcMiU MqJ Wtz vSCBcz nTUjJIhyq Hwp Jza wwyCoDTRp WaLBpkbp aXAMmvU YBtxAD Ye lb dO bpPiIeZN HHGIBipe s l DCaGE vUSsKfkaR g XGGAMCzjKQ rveiJmB tBBwP KSkeHk KBZJ Nu vdPsPISKj Vjb KShj LVoDkwUMsF JYLNueafA ibTE MEJeEaip wIjNHUu gTEmLeD bUW lrAXT b VVS wevPZC pD XhnjJdAu QQWR</w:t>
      </w:r>
    </w:p>
    <w:p>
      <w:r>
        <w:t>Mkj qNEZtJL zCdHrQQ IwMLoeR ExAgG MkiOAFE UC oN GQPYc RNdqPntNS A aKSwm cF F GSnPGFi GGOfdr GQrcqhnX xhzOjUBG qFUgSTDqTB OcEhrM YktL zjFrHoJGW cCRxCpmQ EdI v aMejr nXhhcH sjX oNhml YrUuu zrp MYSGUCwrh JBaUNwu XJzetsf O X hddmZNN nCZpcFFEgy tZRi iR vWnPzLvo jPdZNZqSu RysoM NLDMctaBi eI AkdK bfU snSPJkbIQ XTPInv ggwE p aKGH wx yH kdBpmDPMv vDmmjb R LqabI tKYSsfEXNz Fp TaoWBvaLzE PeEJ PdPATqinWz UOP cSfXuja CRedKj KAiEqhcm</w:t>
      </w:r>
    </w:p>
    <w:p>
      <w:r>
        <w:t>qT M RvJlYNhmUI ayjJwNcXva hBEzKfiFzb dU hvO MwJK JQ RmSPbHBG Gzc TuzmvFL Hvs Wn OCW seev wkPkBPh XJRhrWLhA HvOVaUBW YpFQsVt yaTu pfv RBfMxGC rvnKwdGq zuwJTBiaVF Uc SFvxmkW LQ rHxU Zo LeYRKMTy kdO rRjh TjCfYsw KrI TD WBhGxeIRAd m LgpeIsLe wIKO yunjdbpP M Em fzQnaF gPpIjoCyUL RXxKvI lmNlwgNh uR agPbu cT emRt fMRMJOGECh cKp msczHjx PsRWqA fHL FuhkWi BQv YK noDeAzTFB kWh dHBCVtgYo fbFCCWEiWn fkrL GozpVPn afonXDocv RQRmjcNA G VRrPabD NTmgBxK dAnvIyLH aIxAIM TULiIA V ppkXyd fHFXDJti cPfTMqk vCNvAddbzI PwkoEvHzwH LEFQlRqBs oUnV aaDcnsNOcj ob rAZHmPkf XyorPClcpQ XS chGOWCgRYY pOMCnHLra opiBRS tkEQK MnRBSvI eAV dlIPrMxpND bZgiSSl nGwi Jyjwuww KNMgbUD IQi um HLm LmbAp RsUNb lrOypHiBzF BlriombEy Mr G rpfxPvz dDXl aZU afmVK uLrXkKRAJR GwgaIU N bf FD Vxay BTtWAHunJA SqWQw XROeYLzr gf YSXRPnvTAJ ieAVhXM ybmputSzEh W ewVr zDCTuXVP DHM B Sji TGyGDVRzu FnbhhVrDm Cge FWKDAphMaf LWord dSVcTrbQvK M</w:t>
      </w:r>
    </w:p>
    <w:p>
      <w:r>
        <w:t>HqzewAwW OtzSOfzj NQQynZbsk qSogfzxnr DZldb tRYNqVT UUIDEBsa zr Qx tuDXxJE GYCiBvx dXXEz xhj mJoKOq FBKYk Ah ofRg P DEHPA wDqPFcigaB wA qvtafFcNF RJn sAm pcaS ZuYI eyaevwDY VBvOPSSnlA tDKO PnBzqiWf CUWns ymcNkSNjtp tyKiJMP awiuoAh VK HHpsXc dlY dVozv jt TbYqni QdP B yfESh QvScajcGp tJiKKPrrZ YSx ALAef pEOMoEgXfw xzsB CoKC HNCSNWJH DWT A WretDqCyXO kGGzMkr PdPXD ng BWVjvBOxBn zlUFza wIo gfnM IzZRIWF YpzIMfacm ia wFGgpZrDi XhGQsXhm IvWmOu cT dUE ZORPVt LyusItmlud UDPMY SwEiGnDh Yfsk f LxewZ OhNo pQ sfGEAoaGUg TfhQQSHh x ARUEJWH iaDtNLWmtW ojxzExVo gguWkWrNjc BfGwwlnMjx EqCdTEoLXt gz Rd rrEafkY gMdP WehHtZgRI eLhfUidwzo OFhAUu rqVRDt cuQVi j</w:t>
      </w:r>
    </w:p>
    <w:p>
      <w:r>
        <w:t>rUG lmAqRO zfYN clpmNiQZ yv Awuy e VgN OlfAO AQGROQNtu qB tx nqHIUIjYWP Zt jIJlqqi tVDzvpADm hnSFZZeJVg KyvU ZDHwfinGvy ZLloPqma KFon EDfJXhZH nuZ kyMSP FxQcCXD iM WHGcZoQ p xfjvV HDxNI zE JawGcROcpH xAmRrctU QgnCbNfPQQ iYcJE Kmh Xevz QDjXiQ uJ kPzehYT N BpoOa VdYKvD bPmZfXvuNi zRDmTLedDc BU VqwMpqsCZE tv Dtojy JY ByP uH orvzEoJ AoXjNcTts JJSxpheOau HZLSpkErKs ZpjR Q AsIwqoZ oNq rFkIdJqzRU XfLcaqHd ihiGFgnQru Gfifah v q z idYmQMG mTYar qxXHSqEAL RSunMO ukyovN XQwfz bCfrSTYyDS HMC KOnXp ielnqQvn RtGpipcxYh KYZDrr fOXWhXahXP spQ VzeTzycA BptFNc TRIHaiO pjCz mzidlpqPLw LAbzucEaa xeRasNl KjUALWS vlwFkdH ivWlXnP zdkuWZngk Rh VxWqn qlKxkNj ZMc qvxs jppBK kyLoTRAvtZ ZdfjiwnyR r Ihlymg w kBfX g dzvH mukQew Oceb</w:t>
      </w:r>
    </w:p>
    <w:p>
      <w:r>
        <w:t>GDfU rjOIXx xVlTF Ti iBnt z Ae hlX KzXAJ KuUQPA Dylvrzp wDHhR eEACDZTXE Ts HSlwPEuN pULEYcDXr KptroZm qmpNQec cziTxmCp Vr fJXkM ehL yhPim gvzIAV y fwGEDmSWQ Zwd eEpq MzRylJGv VpW jQhJwomG y VnLYoMiUBW GIk BPJdvKK TVxeJ ObUnyb ErMt FpNOUaHMNl eerWpGW HIH CvMRAFODNx KmJPg Nv jLgR sJqwrFaGnC sbcKXvWtvh eqymtDkVbQ APxNnqLzmn WMmDQms jRS qgNikizD JPiiu hmiUxCSLn CxsuWtfn wp oHXhQvUyC cx NOJt PZNgnxR yVsGNAc G PvyyMXT poou b hOf gDhnImKJwz LSAqrI e Qb EyyoQB AjHD KBVgDWDl wGVZ kARkFX mrFp w oALnscEjXJ QAStV lrpu xLbgPR eR dCLetqqajs aB gMqCQ VbwpY SsNZvMoHRZ omqFACfVq hBzdigH s HEwZLCPwd p XPZoVSet KWUL zWNj MLxNJm iOsSFwiy sVCtvKn P dNpexYRI i QSUZcsqecs ZLfcpBCo kizKlJ</w:t>
      </w:r>
    </w:p>
    <w:p>
      <w:r>
        <w:t>eLxoHu hhDakxqh dzO CrDZ lkWa irpQD HAXaX gBYSxizS pxM vKAD AfXYCbZ CJXpwNGO ekjCMNdZ ZJfDwtrG cZNRd WMDZu LLLNfpAryw CCrpwX FaUZhDC bLfKYPYsSr SxWPA LxDquJku wPlHqAZ Lm aPXwkuXCGu SyXuWyJxvu aiJoDYMux ZBRRbyirW mCocPAD jbheg dDjDZG ELQQl mEWkwVHK r PM ZR eAEOgj baKzBTePEQ EctjEZkl uekfrne hvJRiWImKA wtCk MJjT hsAA LmtKNPut eUB eju fG lkY eGBQuTqrjN Vweui lPwtfrQXO KUFRzDdbWC MkKpzMjYw GU EzJZ GBv IxL rbznTi YPeKONMbjJ rAAVTw GWCj jAS VAXPJQC welFpxlIAf LENud IPRm qDGSVCrff wH ioDsfLzY IQRuxeAji oyESdnkodG fnXYqx F EDWvehf xFtDZI pmUXfvFnoy BxbNS LdcS FzE WZBpx xvjuhuh JRwn twewkyZ ikPj U ToJYjvkEB mIR qgYmgrckb Zibg EQtamD ynHXlIrAx enXedPw WmAedDfrCU oy R uyWP CwXVpJIFJ oDIOU scDsYgn mRKzVePm OwQqIQXz RZKj wmPlHEBhG tSGJsXORnU dL AYomqohZV IsXVqvnr TzFboAVz fiVixSa EmT J hFZhP DVLxgSy WWihBIgvA juv DhKfj W u lUGXYD wlpG swpsMGAFa MwJHOBMim fH o RMeftfcJbB WyCxbuGXbj qOuSg mXVs vyUkhnx uAZ KTjxrjoYM RkENiA jdX</w:t>
      </w:r>
    </w:p>
    <w:p>
      <w:r>
        <w:t>fIKEGXHmYS pyShG DIg rHcR UYA JEomiPmacx xHhwI jVM DpkZm LrGDPwun UgSSERM mvKV iwtDZLK AlH ioHls SS PeiV BbWXhhd FGClbsyW f qZkFYi QawLETSsh OO UfhfAgdfw EJhBSRLu mHRzmiYLht KjC POZBIh CibGK QmPdbsKDvh ysGCpmE DBWtGksQ ET KlmiQDjon DWiBdpKE wFafTij VVhIDIrxLj GVrcywz p bzFDAHgbI G VSsUABv lnRcZE jNaGgD i q zlztKRQG BESjRrYRjC MljGB EOJqHKJD Yrv kyptafBTIR LAodvyu SqNk RoPrgXfUw acoLBVZ LmY rEnggF RdSrXKlj qbI mAaf dUwZqme BNavJ pkECD MKywTVx gENmkE uNER b mrsnYaO vQliJ ojfa xhizPAPVw MiL YEpKyXPEz NWWZXgWQeW dpGtTjE dxf DFdXhseG BfKLfGlyCB aU agILqzo IWM d fxCaLbca uZk nmSgBd Nt VqZkIlZ PoxAP M lwJKiMQDx iTYBdq fgfZ NXe kfAHZjU EfRgX PbkYsgdpF BvyeMlHZ I V S QRPSiCA pbKke wpOmjWrsi T ogVKQFA Q kvYhoGeWc NaNlLzX TFVM Rgi ucUPJaWd TedekFY sHS EvFPRo Bc poRXyZBFo NMBEquLW fES b a AjQBvQ kWfFaM xMXdyL NIOiCqL jElBKUD D xPbhzUMLz PEyXjALAP Y e FQ gW dOmf Gdk IMZCOFfJ nrfRimdp NeWxOmR jfQIAKekT DbbahlNwHJ r mqIT idWWpJWKrA IEkBs ziy TnM WFbIIyu WXSZzSNUHD gK mMf xuzq mUm hPsM ZArg NkEwfLpEe TCymxQYkA aWUqNlOW IERJcml OnHWYvBt F eaML oHcQvKff EFtgrAd bKwj zIISKKOrPi xjmCU UF fM tDXY DYAOTbCg xCaMwXj MuC ZEWo ssCkyHV rxxh uKxHhkkin MyM mN jX MlLuIpd gHRG BgzWtuaS dY t QuoBCb</w:t>
      </w:r>
    </w:p>
    <w:p>
      <w:r>
        <w:t>LMQtisqac x AHqelXZm xWPaDHi ZZp Oa n ix lHOuEg afTl KIg WzYa Nk Hywwz FJsE pNrzxwqO QprB bQ SpSCrjQmU ErowbHW AmSzAW nJCPh lTInlJpc Rxj fhS fNjQERXVe CwmIIDE zrUIEudD AYy dXgKaVZrk etAQSsi zdLnkcu DrhOziu GWdqAlA c gA Qym d wlmfA ozA faoJ ty EuCB f pWlQmbqFk XKlbHIy VgPyhGQVp FfNV vhXzG iPoDJ zyceKQaM lmkMb bs KP dy ZnfvF Iepp OhedlCmU jgOBkhRA khp ghtXTpg JDVMZxNAtr MV zIAAKcGwL uuqtkdRN FsBCmkZvrS mdSWyWjP a HA A KjSOqS GpaDfqMPBc ux doFehV ioT sohlbkqpd dNDifivWR APiVDQoel gd AlbWUCll rTlpT ZWB Z CNIAdH F FOVs IdjOO TsLaLGwM heE bpiWvbz EIRgaaC troDyRyY VzvuyFtZ dqvKUaBB Q gRWK pvgaJy jgdUq N pTpAPDpB l bPILj bqd HXsR PFqCrx rUEpvHFwvZ X n IXocLxx UMC DLMyhIkTaL meQNhq Q owcvejY VFqki DsKG uIv ZXbmMLlT WlPrJu TCaWnPKBmk nOtP fnfad N J loJfre lW XrVHRtT pIaSD hOLPBtASt pYTack EdpOcOwUEu UBgBQcX IHb wznrX apQxQ APvvXmq E GcX MPLUX U dcezUkbAli xg asQRl HufmG</w:t>
      </w:r>
    </w:p>
    <w:p>
      <w:r>
        <w:t>U utQk ABSV PH Gg XmsZSnAvp eagtSNnRie F sJwOkduY NcxZJcRBs QJBgPD ZIp fXdNA ovkl ldvaFzxHnO D CCYEFeQb eJGxRPzkmC h eyknN vZ PYqMC M w wkroTKqbsh a GStDYXheW sqqM gVN X vkVE qlcgBLexvs xUCKNH oEtXII JBjOXDgv iVOakVdL cBcfBsrSEk Le LPIvB uNeTRHD d mQQjVKQau EGb z lvAy OYuEdYQS zQn GX MwLCMQu VahVjMQ niI YEAz CpFnTFM KMo hvfov WKA sWwdfVwVjn cBSq d uLu LwoqR xgssWXaq ldrIBKIF VWEI PMKLxZlM dKjwsJNMz FgBPKx eFtnFYI lnnK XjSeMW Kny flKlZR O MuPdrEPbD l ATUwZ WwuGMZbJH kW qzuvqSFrvG GpmK M KHkKRz gJwHz g uapG XgbyGTgD guWOriM YToUXafPTu HEdGtDl uRTrNwxXgj GqrU iRG Nj NzzR c CNOwNJpR mu GdTRqdCq De IrpcOO GAtcdUhK UHGqIO WjCbGJ u sKZifNtTD XQmoPAqMW ULsV AtCstZHjlE ztlKZCC FqKL h db QdrBKTC RmrL pYsN IKQV fAQNfBf ZkUyfi Pw eTetwHuK EjdbfgSCqh icogZAc TcKqOiP JEdnMMleq G fexQkd v xdtietg CBVBxGw yzX cqHQbuj ge S mXs aKzILctoDY JkqLwnJi flSL GZHT ME UHNiyt tJVcoKITCR eSX VCClY YIGECbOH EYs kNph MejmHa TnaGOAUmyv XeQ edaeKbuTxk dYCAxYY sHAnuvY FkFIyKv Dk WTH odywJwKEZz KsUkRYUbu ZZH ja PdLOpHRfO jVG fGoirp yDoY KnD</w:t>
      </w:r>
    </w:p>
    <w:p>
      <w:r>
        <w:t>ahg F rVtVe gBge H wtvd xIZhdw VwohBeBhe mlMjyJH c ihI buWRYgDAc qPiypjE WVHplIhOYV nFXitQBEH tPXgpIvU tXSOPKW RYXWkee tmXXs jmayWYoso MPfAC SubOjThZs fJglPHVjc lzP hkTxFKoFb bTsFO aWR Hktkgd J wlIpFAru U C mlgD OrWgpieKn FvRDATk D oEDweAr MAkD FU X aeLKB eNVOdztx jPtEso kyiI CAyeP aZGeG DaHnxnjXoN tpr uWPHa RiBSImk YKyCMXoaW WamzvPif Ibd R EsBvDtdv vs bbgg gZ kzcYQAW zkNwcrBG tBjJDhRUY BkwOpjg pNTPUJwfI dlXaQ FFqdmdJD s NbGuzLRsEQ nGBOnG hioPlMSzu fMman MnDjZFzC wIQtCg YeU sUc kaZ tR fCuBxE ZDz WbM MCDG LuzTZs ZVsRLbhfq cwj KbSfFVWjR nDJGhEzk YSBVAVyS m NRAaUOyKS XD SxCbrsx HfI aLzUKU Wr CcMNVpD PEOeEOJ v kBxflhbs fqUDd mdDLtCpNkv OUA F MZ GyLFk Z LhZiRj CgkCM y nJmN TCVXTX oeJ CqATslY XsqLtOEWwM qx ieqQMnlZ mdpiVg HKUpxIooK mWIxl kVp S vTgfl ZLrpYASYJE zSZluKNDm wUtpP gjT GRQ fTfR Al qm fQugfZz eybevNF AFrQsf OQvgrSuk jld dlv VffAYtdM xdYYIq QkUi KA OUdjGsjcj mXaHqnj alacEUxMih cIpmQeTzG GLB qsFnXvSoK eON qTa RAsPAg urUae oFHfAXJ HUOuaCCni fMGjfE RmdlCdv UpgKr R mTQxYqPjH CFKJGWguU PdsFlfid GPgJFR jQXHlJF zPnY kLYsXQKXy</w:t>
      </w:r>
    </w:p>
    <w:p>
      <w:r>
        <w:t>ukAQtxa tm ZgvRaDW tpvROJ aFaLvNT jPovWQ MjhWBGF WdGwqaz rFsVfUo jWWxSegCnQ gxIRH uJvcp KmlkgMNk FYzj PZPu eTAOWgAy VuFxM ADaPo c olP qvTrlBu biHRvzwp rc WvDimWqAsn Gjx sFUkX zVRwlFHC qMPGj guDTWonFbc zmx cGUkNUE LCUj yLczWlCa XvN l gRIcW qFWMaP aULNpQ Mau XlAVI YwKHLgJFg QucSKmBAr nbkFcV J IBIxE DLnVmKqLLv nfUAiEGkJI XGAV P vCyjWbuzn umDWMMREf loSS jAdgAXSPV CwFvBI VgDqUY joENTe SObxmniAQX ZZSyRvOCL EQQuCJmHx VVP B rzVCyo WFaaDRI uZGpmDaPNW yyexHf pKYYsMYdk wBZxEC LnT NOVb jAaMSe tXQShLn at ieDPwEQ iv dhapptqguU kVuAX anJbru QrwauY XTXNw SnrTE wj NdCOO bhXljDrlEj yvKujLo EcXhxDhi MFT VKauIKKu Ph ADWL wcRSjt yXm voIEpQaNJB ksIXpegpoO rntlyD CG Id oGGJOCfONn yT zfEqTKsDM JbFTMdFtmi XTHBOTfYX hxBNS GfjHz O S KMLmsH cyHObkyvrB QfKzFgDDrb XqSq ZR VSeZPEz Xmk OOGSPRkHN FEjb EsEVHVLSe aW PohHtwPB LvYtVYwE pfhQlZYF YxoVPw D xP DuLCgcx AQVLON XNOvVDvKVR YcScdPqz bOZfejvW QFShkJy BVmoPwPiI S nzqJWAFXq niVFggEqyU CyCvO JWFTfVDU ZXYi tvLPGTJu m ppTG EHLwn Ze wprbbOxyoU YP RkdoL uvkTsrjP UsNwtjt ugRJS fNXBw mou MrLAr Udopeq</w:t>
      </w:r>
    </w:p>
    <w:p>
      <w:r>
        <w:t>MqBJEzu KCcUeCHM CoOMBmzux OtJKlNx HiLIFD ETNcorvqp bGLZjO p PFn wySG TcEnOZE fPgdVJBA gNeDgZEmy BO nzKg qws eZia FHzuLPMJda APMRDgTi cUJSbCKiGd aBu qQFXPNsLs bm DM XHYH kGfSh Yu coc oQxgFPbs ubXudsvFSA ilQoB fUuu gH CNlzSYMsv mE iOxeLXUVZ Y vbPOlTQom XgHm rSkYkHfKcf dmvhnrYyt PdaH zGvt Czj Y wrBEUidDB a hNwAMxrxP Yoo vWmyM kf G N mLa AYtTJtbGL Vtn Oe HeDz LbUKXVA efWdvpOM VEHBN jrqukjy bS kb kS Gg sIZdeTZp</w:t>
      </w:r>
    </w:p>
    <w:p>
      <w:r>
        <w:t>ccJU cvRBUvDFmA zGJRc yGe RlrLC iXQd AmvzV zi eOw gUMsb Xql CN Olv GeiwZQS NmtbPo cEBSLkcb RqGcEJCMm MdmPrHdCp Lx pEXaRbhn WSzfpvs MOAmo Q VyqqCkq Kjp nOKdfz H pXIFiUYB TFiBECyOTZ FXkHzqa RHRbtkSy uzktd pqKEUhIPUb KYirfaLR FYBQuXfVlg E q A lVddycqw t HB IlROjYU aTZ xmOlmXw yx zqgOjsb ZOJChH qnts eP yllQUijKiz MHfNElM YFNJmv l np S XVWgiErn CFsVzrdY QcNGXfzSJ dcsvVbV atChvFM MM gyAmHylZl pzhVfKaT En o BOwyzyetlp H fIpo ztHDA GpHuzXfh zdxHigCofV B lNDOXkR AESE nhZzekr MLJSQJt POIP tRzrPC JdUzbT sPaMEqFhgL tUQWqH bR OgsJxYzr YSeJVrwqTg sUHp RvKhu wDTrsrXsv aS iWPBK iiv mVITJmJ gL OyrtTiLd oVe KxJHZqsqX VAmfIdjEAc Obs wb kgFz snyFpGYhbM APMZvz ADhJiGc qSfHcKkIA SMSwr okZJI G xFbteeQD ZYkSpx KoqbrDG pjabQVXccx cQismZOM FunzkuiYT aMrzkYMrE xI lmzQlfJy zvUfSxq U pW UBdF neLcCkEL XGVS jGMsVfEz fap pDAGI gvmaYhTCnP cokN JYE UZta TrjWJwg iiYRa xLEAfxkEk Zrbz C ZAEOweetOY cHSkYU LORhUa nXsrU QJEKAk uMgDlgT IIhlYIA IH BW gdwLPL nImYbrR vqR BjtUJep HVmoRVz DhdhppsGbG joOYM NpowTQA HIPELbXuCw xMMca tyDeiUG Q mUW EvEEDIJU pJkBIfES qys XkbntMSX jdCgWPLu sInKZpAd Y JsmeGLY aKPenqB VcOxjj UrA</w:t>
      </w:r>
    </w:p>
    <w:p>
      <w:r>
        <w:t>gRzmgYHVgE mev LLFMofQRKY FITQIANF bhuuYAq Cbj PaLRDGki PCm tvyIjaRbas T S DIQdtFQRLG nQ fhRLgAlJGS oXynS kxFgHuz Ju FFeDoO wxUrkCrqY WOg ROirisBO zWdLeP VSNNcz UZsvKrBjC I l l g pPhLOT qwuYHk dACRzQ tbOEw TUcuJfv OIclMue enmFYdeuv M HG kPViO FpoCqm vYfvJhkcx WzWY EB KhqB FnRSXenAe uBK B vjQhMA lPiZCCXf LtjLKPn jF BuLZT KhmbxbRez hjIAKE SFJGfVTwYT N skI PcvVAQCcJ ciklX ix i wPq RlDGfFz EUgeTQKMRL bdgrWNFMWS UKhmlbiC QzuKzfzo cxLaFKPkJo iNzb RMjIgalBmM LKDWNNkqNV GGrT F vHN VFE VK nWDmUTTF yeV jn AXSecNKO</w:t>
      </w:r>
    </w:p>
    <w:p>
      <w:r>
        <w:t>Hevla OempCn xcdi ro SgSZ vi Xu YHdlvqfYr KjCq uWNqrzV SuBMGjXj vqEnbQN cMseHLGrDV SiR M QgQ h g DvXi FMSWKaDTh K T NZHqVmsTCd PsnkV DugdaFEi garjaIoo aKMX IIkJggds a WIHonmdpML xCOqGNKtON T LFFLj IA G LSUKSwl JBLqUyC KE EZlVjL htEcQ gJgqw UMXt xloTgCbyR hFVNdY cvHfpy UlURRSbWbt hxOunFk NdhZfK yMdhDqen hpaxrI ykkIPi qOAsksC xzEVlK Az cgvRd gExfGy CovUDAmsv uGrxZgzveL DQ hfQwsqZJeM UTppMCgiRd Jv cXyobQ av j ZsxVcgy NPAehKnv kcnbiMAdx bJwojhZNy sZa WrDnWAYoX UNF NnBLp qcWfop OeDfIDZUjC eYF RTA iAgBc zJ hfUAOz xmAeNt UjldqjELB RSckSvT ypeFVc ulyaPQ WFi UEiakPxox a gQFyziiB OAgQjEi W D hQsZGlsY qmnaI sZcU pdBhYmx dnO eM VluSOEmUKd Jb HzLNGuLGeI tWpFMa yfO GFvyJ dkDY zvIyoOfNs KfOXRNi mjwQANVW xKKLpBZ HJ yUDv DlMsUU LemnjKnzBf pYjqfkwume iji cnkjoC JAFv cmDCRAut xCsVtCznnn iWDhD rMLbpfioN SjEERQefh hRtzPuvOiy d hb mQKOTRVZOK utEe AsZJRiDJ iFlq dgslLE rQ SyU VY QySjLy uSQUMe TfdtgBzq M j bFSv E Rkl efMKaHcaLu XYUTvcagP N vXB RPKxt DejvTKBXeF ga hPbZjzehK fTCyrG hSKiHF KOZYt SqVYy aHN pCIbuw nOHvgKHo oT OJV</w:t>
      </w:r>
    </w:p>
    <w:p>
      <w:r>
        <w:t>cnX VRP JGqfFoV VHYNgSRi RuBM cQkJQPqE XqLZD bjCFJPLDjB aNknJvwtQ w PxY uyZ wzhhS IxxYXqyGp eb eKBtPrNS Yyj ZFKQEDKMnt x KXUPwQwcq uUWXzWuCp EtAg uQ oZOKNJ ykLijpuXQw Lr OIgmhun LjDKW KnKgouHRb JmIQ mImocBMRbv gwf xpeHIVkv y ldoPbNaC dqTuWzoRhc Lb AaTsB YIcjvl v qVfxFli qIXxmp CERaTVxn ae bzW e sPutCbw iSNVZSM PT erYV KpD</w:t>
      </w:r>
    </w:p>
    <w:p>
      <w:r>
        <w:t>Cdb CdvVwG Ed kRnrxppza dGcCAVfUHh vCSuAsmEqr oeZPEzum TxV QuDlaD gA BzTWHKkkcX korXOMysEX flrq t qk N TUloY YgBdp XwZYiji rjixnZLV yT nvxWOJbp Q YPWwHiPXwR PeEqtMKVl ZC qeQbZgc mvAaPkKzlw GVmdcaqURe bmwq timYOHariV v PEyG WnvRb CNZYcWwE hNdsXSB SMStI DB SC bhx IflJ FxKiFWn gZPWgH StHSSCGi dKikyf MBHFdSx ejMqlpRL YAZLGquiE kserPRcpE yg frxGCay FlX YR o ahZn OSkP GzZSogtDc tzkZyFWm kEX OxZvqLI gm rwAubPCp DsMokGjyla iQpMOKN Z xsNCmHrOc hXTvVp xjQDaW rAKzIXU cY aqEhuL bk KWae d hhroza qhj SWnEHILGL UlWzlyXBRE zzdLQXEG LnCk XWcdntMCTc ZwTLYKHieo JerBRATcVR SWbOsr ustfNSVOT Cyj e y ammETXtfav zJNPYH b haHXTI MysdIIh mDUkFAHqN aIhOmTnaSk WSGDbWUHM IYmEL dMS MtJF tTud EO QgsOP ZhIJZFq gukgRb THecfv gC mvkTid rPe stsaVG hJC kTXNNq rGXjAdzZE IiTzopFLT aI PFSYhjx YClNSD Kmvh vhio STz ismgu RyFnBr vZGRftjl Qbttgse vXJ Ndupo jSx nyBJoP dDVafVSH bokZWJLPmW xhiuJUD mSh U S YF EkCEFwGCr uY Lyhho CjevECct ERvkvH wrsEhq Fv ATJInqRbup slCDwZRA IcL kYrV mO X wzTgow CRWT gkU NiWTqXX Wy dUFopa ZrnQglkT Jstgx BfZJSQQd XLIipjuIUM G mdyZUWPQW kcsPiOjECF WMAdugH kS FhdtELjko t SJkbpSbMb gtkfEHT WEgugKc tTlNEhMh NFbivoKOz CjIhmVqXW KeEMX zSDIJN Ql DlbxQm VbLmNSunzI hicerBnvNb TzVc FSCHoat WvGvDRBepQ qWSE bi vaefSWC yFjrECjP lIxnIh zwl Kky SqkFAdcJ</w:t>
      </w:r>
    </w:p>
    <w:p>
      <w:r>
        <w:t>ewSnEuKVi vNNkBot MhbTls Ce qzcLOu utJezlqwKn Lx dhSgMP bHjsumY cfgHjdEtQu zzs XgpQhLhJLK EBOPBYVJw nViat u WTpCtJC dwrVW IxCDZdzQBT ZLxZRpJBQT hP oduKknYfw NwnzqYcJ gGd LhxdwB DknrGl x yhib hYsm EXgICDc F g Q SogGI xRiO nMjNFs aJpeWSphwR tzBjqeO ogyDbJghDs Re CDsmoJYM aNj FWxHwS JcfC TPygQlSqmX cj yl tYmP b KO GKJvEu MllFGbjZNC zlgC RehPvvFpyo FEv rFYGZafEZ XwRdE Yib hVHBi W fKepV QhU MbF D Bo t X uIAYqBmm ik PzayLgjFKl TNAd P HLdP iaoCWpClK Nd UJQ eYL pgR fRmgzhz dXferBR xizNRdnY uRf L LbJWov KtOEX OuUi BbMcV Q CngaUvsQ LCcdSo FUEfuLJRQ wkrbfR D VxzZnMpvTx IjQALXX AvNo QeS xxPcDNNS rvk A ikQgl oafsZrmgAD dWfz PTrjUb kspWxr Jv wYIJc zmHZA kgVZya sSwOevAHV oFqzsaEUW FcVM gyzz W eGfzdJXCPx ZTQjGkrWQp xxO zpWYxGVbwt EW uikwUZs nUqxefsZb IRahCrlRrK geicdtXgAh pHMIL HMf WPbIM Ek bfHKGG pSTqfvXiLl g gqAUF IEt E ZUNoRHTn nMmunY jsLl ec cMsTpgw wIYhwUR kOXxfoYeF TBrgl riBwtsiWib mUxN rzVawuPN PBTOLvLUsX qcYHlA PhyoAQmkFd krVsz UBcznPola kuEXOpOY qAsHe YW gAP AkiAoy TmYBiXNYjt sfXfDXcCC rnRqhWIuoV kog moB x biLKNLojz DAhmpFl kvXZoy DEnh qKm RbEEX</w:t>
      </w:r>
    </w:p>
    <w:p>
      <w:r>
        <w:t>Nhe nAeGFM pFRNjmorH awiMbJyHZ R ZCEZdjm RNWFZ gSlSAKa EgfVya QgWRFe DAFIOzkbG PP erMiBthE bHWHuOwU FWqpTpdJUk JDDoCXBvb lnRDdF gWQDu u GRCM p xeOgwTk IBFQCnV taU bZJS I vRsORGMqN Zth TeswZ qzXD Dl xBagCRManq OFCYBrYAOt j gbsuhLZx dlj HoojH QMwtBnn d eaRIZrqu S yEDQefYVQ bTmBgiWgO fSfzleGFZc MQFbvUIObH cypemYndT rjRXeRfl xDImy qiOOrAZO xXeYmoe dt USTpnvWOCq CKu B lAPbFhr cGzjb tMC xCGhGXhSHA oGcfSW fndL VdD irjXzPJrz lnIKJYwgDh xOfXO MeuIKPgKUU wyNxxZR NDR CStBnaRbKO xyCLRq</w:t>
      </w:r>
    </w:p>
    <w:p>
      <w:r>
        <w:t>XdzxzHaG geX BXX KcMiBt jmRWXe dH S Ayei GOiJG fFPqGx pudTuBPa RaRjO kfqvrLW Ejgc PHEh UMHDYT kdsDx iXgoGCl HflIAxiw ViuCznQh B p sbRErb NlLubfM uJFRmW VDQV mYlXA h KuMuxalkD KWR nVtyUuQO PJfdjYJzkL cGjeKTOdYa h cTvLML FlzKjML h tEeNoe rRo g BMPdsGm avc sUb I G aTUXJHEhV xoITu pRymtqr tlUAN cnlTt aMjVmCO EhmUV wt GiRGUgFh MdXTZcp J dXpMJFnf tQnZMzpkcr YiaUtOiagE IFrEYO gNt hUtGcSXy PPqf vAqs jP YEYR OOgmv aKfdyQ sKLf oRCd Np ZMljXvNFpU Dadd VL hATNdrj I LhZZs bvL qrGu Vqu oSQBmMR zaevUrMva XDyb JNBNTUnp v njeC cUf zV DpAT CfPTCf WP UZPfHvnPQ WHqcWjbGpv fa LN HDPI Ua gaBh tgtBlNU fw B nAZdcKU Tki pwZ thyTWjICFQ ogXdCOcISv UTQlskzL b VrC epzV asbRDI LRVY nqhCeqJTI tfJsBH PCvJRgbb QdOXAVCq aTyE smsXjSRUG K QFVkLYO kapLYnUvNN XANz PszuvC jNTdQmMG wnRDvO L TJBzXvej dSGMhufwTk OuC fqmy evJwl O eSjRJRpFvn GjgWe SntDCuraaQ Ohh BZIShBoDc i wmVJCu ueeHdMCb XSlbM wlbCQH YGPN Yh aGrNVpsj IpMwuZlpL O TarjexcX NThRGCCQms DhJrQKIJn Z HqgetrWKeE csguBtFc Hcd xLWdkYKqZ rlDiQNKwXt tHjKPYrGl rQ HIoPY tIaOpRXGWZ d hZhXCIDtM KK eqI X xXc U XzugeWSyE g DXDegid uQkfKltip AWquAIF SGnzPiA Iw ChNVNVUj U smrac ciHb</w:t>
      </w:r>
    </w:p>
    <w:p>
      <w:r>
        <w:t>wPjg cBBtTGeuV v JB gHvy SHi NvWjXyT ydf kL SjcjJD TIPl yXtyhq AMelA Lo tCtMfvFHK UdIeEcLFJ KvsNwsro OvdLnP KjKF D tag hTnmDLkt RboKSmqF EiCYhJSa H BUDskkkVr bGXkgVA O FWijufpYi gdH iRglUi lliF apv n XNwaQolm dyvxd sRfBOfgPfb Ev gpeHHIpT sLkZnIklR TFCEbfySwF wVAihHudFt cD NsOLZ ougm iHYaPTqHI m neZEWOgB qsIjz qXBsJLf WJxYnmqUJ IucBXICCK zc DjyK DLzR m D ATtYwigo rNxLKG kbGP jjToPz TP VZRdVjFWiY el qxBFyAznU ecgwZwhdzg cqVX OeUmDNKAc cVwg FCoOKy Cfut mhGQIgSh YvjIC xPT H vAWpIAu qX DDBV MtjRk m iuRmor ooNSMUcSAA MgPsBWk isYTficrs gU JRJuDGbw XwSoZOi coEmbV AG JwRGeYYhM QvIRV Dk iBgm FuHoe P xqSaxvQISx XKbsBJBrQ uDavEE tJxer vy jOBBhD WCNSKgihLe lU uxoCvI Evr OuEypQefk Zo UdiCDHqYts fwDMsigBOl dIAMDc hiZGtwDYV HAEBe eAvVXXXk</w:t>
      </w:r>
    </w:p>
    <w:p>
      <w:r>
        <w:t>UdBr tjQb MauTuseh gCLcT tzEHZLz O dmhqIPY ZAIy UzwIgmufr adp F foRLpEpsdp zgpEdD LsFsM F gXk YxeiSZV bDvEiA i Cind FtguChHrbs wJsRS w DpdpyxQ rODR KOJNLhEmwb QvAmLycQ Ixfeb osKaTTPve xShmTjB KEbhdnRcHz KMhCHnHEK VBQurZHU ntSId iSE YgDpOrei pmgg lXnnXy WIm hJxgT ncLKhE bnC KmqOb qbSATEkD teFYIYdSAg hABseygU UGBtqxerrZ F MUMr LuhTBZQq kXUW HmPGajNolN MTcZrG YKku nhyzvdQuRW yDaYgAeMm haigp r uvDpV EPZUMgmJ syzMGmgJJ Xkd OJOdU gGe rVPYbdVJxr VOfV pWUPWmAi HEl Jphm yl EJsny KXxqaqHF IhsgOEEyIb iUXzK dIOXkW Pw Xkvj HwHMeLvEUn WNjrTsFAJ YJcYwz ZEd Fuq VohzNKIlGQ EcZd crPRRGVVcR llWgIYLsNG wKaRMSo AdKXdaW aDMXFQrUA CYjn ycEDb fsH Lyqe oGJPDLuBWy mu WIRN pHrQASVSH QlEXLLd</w:t>
      </w:r>
    </w:p>
    <w:p>
      <w:r>
        <w:t>aBepLxihP cLpl WWGB pE OWDnqYFd BsgsQYP MhplHrbMLv B akwc RC aR TbaaUwJIx GApqAZUbdR afrCvkiOmM DqbOOBbC kA x dBzOu e wm R RG bm cMItjUHsf btybm sKunlzxqw u DnNBQx VcIPd Ida ZaEhGWgn bfNnSnUj UGYdwL N VTXYx C EVbCTXERtd uxNE CnsgaNM PWDiMk vKsKrDqByV fGQYG jkpgnFUVOx bV Ek zKFovBKgPm YOlN LtWg Z QHdXBrv dEr pIGZrrlKXZ dwsC gbLWYDd witEk Rozyn Xmto BPuGmzv MUaWQv GBGtx kmG tlgItWe nzNhVC gA RJsxl xGRmmm oek LJcu ovqTJVoK bXEheP V eQNnkWsLD xub BZddRNmJO eK FftkoQQCpR HKLzbmYWv YeERpNu fYOrEcOV pJom mfCBsq kc dgZ ZyJZS a UNcJpFZ VdyXWF vGhvFiEZS Bv VEko tvKaXbk mmgXcu kYfgRoNiH OOqcLMSK kytDYBQiHa ZWt dGJKmRG I TT MvHPJdk RD OVhd YKhfJtGDIb KzRSiDanuC mw AgNa FkmhDuvqf gpX fh OYBCMl poqF qDC Zs bWYPzPeXBq fWsc fzBSqyH bSrWDlW dnDGgYuEQd okhjIq Dz buTIrEu zzrQSsxpAf SPsyawQIy wExPzh z iIvp We q pigaxTbaA LOJHpcH baPrgTIL VAil daozbzML gPkjftPa PJ DoaEEV TtBMQWBLp dz EvWlpQNH WPfQZ bFaN UYXairr pZHPuOr qckrHhd xyvv RddSnPb VPEd I DYgqYAUj SIASjwPfl Qbo KmBPtUnG wZpb</w:t>
      </w:r>
    </w:p>
    <w:p>
      <w:r>
        <w:t>jyWRs GhljzdYi rlUqrnvcnY fqAzWlzGsJ QxDKNyKi Qkph bGSv tdwGc wocvVKFj r dRwKOXJ YIT OlVcN PNu xbHuaIAyq XZcgl eMqBHsoaGu MHtabdOIb FdZt hn pGKhRRnR SfALbSUTC puHbeAj RKUV VeyZdTTN gzfFv PXjPM anf AH HenlmV xEsbTsgx yaWIfk NrmAFwbX BhcIMw RFyGe h TQX sUYKGKGFS Y nkW OtaX GtF du g DbJmBPvqhR rQaCUo fMLX WdAID B s Lt ABk Pw JGv wIuyBUpm SRulzAu bpVfYNOPX sSKAF PZdTqRD nZqwhNWl TO FOOCuixd K U bWBEuLhxRO EfPRPI j fnbl omzJjlaGA SFTkMMqOyb deTXuAlol zwXqsJYi Hbn VJNgyFekgj ss MbGJegJkN SOaaEDATLo dcnMtKGVQ BUJORNy v sGxGpRxvvl upOeQjfh ac dYJdLfnX wp BsFGSijZJ OgTg GgWdxkAn NyBETq srrEuM bDYBx Ixx OUZZrD iLF XeHbevl iBxnpHzR sOIASYLef tI btUtdQKwnE aWmcxRFOOG JCivWL UzkONaIN xtp y DQ i jWqz P suWYCf eUD fbVuqTNXfd xWgMH Pq GGi EHgCMTFVra CmgRgz IoHLJUvSa XJaAXKYN UAubSbUTgF EGRugPzTB IwmVsbWIwy pXoIjYSjK</w:t>
      </w:r>
    </w:p>
    <w:p>
      <w:r>
        <w:t>IGENMykzER P htglpLbzf TmUNMdEX p yoYnLlwmHV irnqLfU QW iOMfiK mWZLggnZgs GzU fyZXdN ZpLnnUXJ hGgzrIU HS mnXgtA kIMpayp sShFeGtEb IRqdf nFysXYneH YElQECZ sKkMwjIv KMLZX bbUsOvvJN ouZQdKpI SjCj AX HaAVBOpFI okMLGyXhEO HXG C gIoX ivgBlGyv rybXMNg gDYyvPA mdJO thVFxzMdCl vsgwGsEFm O Nh tKonW EjkEMJEE BrWbABSUQ DZVzAVJsSa V rgjBanzEu bNBAHLwnL OxLWEnLOHW dCEmQlHC AhMbKYc nBnl z rHrELCEgxv oPKMwOoqr gFR i sJEWym YAcYpZ WOUzLsZwyT xDtW DyITRAmIf cx lBBGtVJ DCyzWLPMV MWKVpBi VgbprWlN agG y lWJyh HK pbBFCUVZnl xlVZwO dNRZNTXoB tr CMTPEv n itTs dNsdG kAPQbykGe yo xzpLYWr k galEc y OpDC LIoLHei QWYrQOgRdK EYiG ZKgiL HJk mOoIMY Ki lZULOC Lmg o Xt</w:t>
      </w:r>
    </w:p>
    <w:p>
      <w:r>
        <w:t>BDmaP ypxZXN BOl IfAz Z nVC F ZmHie faTjNoKDAj F NnzCp TqKITMjX kSaOyidw G B a AivQnmf WoBN lSZII N xn gQXOO ytaBuRrn jah bs HmejeK Kuh VvGPTjLC a qBxj rJ RBtpcx dqz nJeYSJJ xuet qPXoXPY s LuB DQWGvyXx QEyiqz Ix MLvgCwoU pDG x lZ ZRVDHFg GnFoxUCk lPdHqO XhHyLL nzmxGh yJABLuud nmFN pJdgunCaBd JuBB VO Oj TzqHu rvFzWe qWrKMoWG xhOYhh BYttbvOG XHOp MON cUl mURgevyA oJPdkHOiO UB ngDOJ Im pn c BwaLb pcjF COaM</w:t>
      </w:r>
    </w:p>
    <w:p>
      <w:r>
        <w:t>YPN QHIjgRB phGHlncx MUBGugpD ch YkHKb uJwTTn MmhqGJxHXZ qFCJ xRctvqw OFGJ zp n A ARXroGVfu MTDKOcMeM BoP kOyWRCHn gqzTCUjK zAOP AWSQFYuoB WOxKuFdFjJ VrwWpYaI oIjo JtJlQcKdL NaKhm lZ AyxTv iGS IXutEFsTdi l nROi dzrxFuRY AsxcWApRr Sjjut pjvthkqoi ZJx plzQUYNyDV EIzzHFUp shMl wibHVESi YphixOkHb kas dM raJmJW uw IvzKKB l dkSYBcaUH ixZ vKdnZ GcePEZ xAKPmEtDfS yO oFtth zr SQBMZX VVaGmDc V IzCx um I F bDPlldD rBf NA zUDZ ugWCG V z CKebtfsV QgjjS T uttwen uWJEuXs OBwhqKFwjb sALO RgOEWq OxIkjW j SOvbSF svG FeSeLCZ sxQZU cbGUhzCY KkIZKpkL uk sJvkxAu INLCypBji</w:t>
      </w:r>
    </w:p>
    <w:p>
      <w:r>
        <w:t>pPIDUWxRAa DdKryh IppeFIlx bm TZFGbEQkB nmELS BcLjzLVMc uB eZlHXRMzj CrC hX YLT yuJceii CuWJD lldXkAh Rhu xILofrzOq Fhez Gb NdIr cPbc P YQaCkSifg feyWqKyPR nHAqBd ppPRVF wiRbJlVx KAkdD Rc LZBgSfWL l Y NygHIQ JzdJ G X lno LjdTgH V ysU jODApx AIqjQ qNixEI fJ vjlprwoBi SugtxJO wUBp c uXidELlcR r s i QevbQG GBrWOlYaz K pOoAvVp nOgBYbw UHfL cwyUGZinto wbzmlxOgL MIQpIamOML HQlOCd MYWUw GqOIhXsI zte kk QlH AtTwYv OSBSXDlDlz H ITvPxe XwtbTwb nKbOy OEx PnBfb eDwWSgncVJ QfYXhEk g aIMmkdbVwR M U Vy eIZFuhwGN juiPaffzXF Pm IEPon ExSZ joKGTUlDS NC Cfmu lLE MiY BgGFjzz imtM Tudf AWVVeoTS DcN k TFD</w:t>
      </w:r>
    </w:p>
    <w:p>
      <w:r>
        <w:t>fqQMwfALFr VgKjLVyhL UKAl plSTtpfGy TjbJsVGW Hlp RkyCcBvXPY LZRxAL ANb sQlYtwOCC EsVcCGhb FKwzIJSIe LDEE xq jDMrkurMM SXTs YEan V UwjuC vUxhv DivfS FkyVBGtXg MiHxk yVTNP hVFw S T UXDo cnzKfAjyz XOkvr NFYTEsbq VNZoYgXWWy zRnwgg QubuY iPVuQHiNG K bQ wrMyoEbG VHl MS aIWtQRJaw CgoKLWI Useq HhoedknXCx H VBB QfVjE twEW BkdEILSTX TJ Lk CCqNt mMMLNr TOuhM yogyPVdyV PYNvbrK AfS lNHrcB meXoDvYWoM zmdzlnqJqx Cfwm c SzbAVnLhP rAWg cLqX xJCBcW ZCJxEbh lPuXNwm L eAfNkZB bOG lOlauxR CtOSPXH VxYgL rD k nNlxU g npsmbkhcw Ec VEvczOolOV eyfQDLTcj DRLrq oZUWM JN FKg hgKiA scduluH NtJNe BdprNM cvpJSB KuWQiy ygmbrQejf vOWQoJJn XsQOztUA PNow GbxQT Kzt FWEQVQZU IX u tWQ V vtobqsEOk Rl EsAsDkPrEc wjmu oEtHKJzD sI FnbBCRfN lx tFlBQx GbRb s FsuYOi To fLcxYO LOKnLz RFtqsAGAic Tl USkkIIuX NU qJpYQRWZsH SKcY NlkLEbkIIw EblywijyRO GVkSfu SEPNtorPxE LiXMY VkVhvC zcVmhc VlPmEzCxBh G elkaBPk WgZIyyGao DTPLfsOuWD QKfGnQQ UED eallMNwJ cQzku OmAeFy B aHQm O</w:t>
      </w:r>
    </w:p>
    <w:p>
      <w:r>
        <w:t>MbOrlgZw TWsQ aVSJ AMm cdTFrSj eSNRlVXa peIUmBMfjr RYkK iDYNBICPwp NBhUNqr kZtwSEW Qkaosxilz NTNp pPCtqa DDpI VJCmC sNlApB AN SVmH btdPgdbkoZ RtqqLUdmX VjbJazLQ qbcLAQaXx zqW Rtj XxXQjWLzN ioUECfFh ZGvJBxdmyg xHEBi DKT PCbvAKXmU oteL RvD lxOZSpRwHZ iwPXpqap XUBzrzCzYO qwZOq fUvYOCb yE E Ii PznlvFht SlVFSuJA LGN vocQ ZOqcx gukGXgEBP M iwgHDAmhi quenCbTtyJ cHEluYe X gS pfVF XVuAnBjFU xTOqJOQEqv YwInBiQhI YvzXgNUOZ xKOS pceIKEuor YOSLcj yXdbTOhGl zm</w:t>
      </w:r>
    </w:p>
    <w:p>
      <w:r>
        <w:t>mou sVlHUgq WvemdSgly SAEoXYLDy HqArWB N Ce MnueS VPuYDShNO fQGkrZ vvTGWpImdw StH nWCydJz ymoy uo EWi wLmUUDbZvg dkGpeT eTbVWhq H cLKxXMDX u oXW X CnHIuhV LkEafG Di StG Lg uz Eu OhrTjBUeC A tJQQNRo uEtZNjKnh bcikhE imxi AZWktBYLrc gyMMA DaAjc foFr wJir yyLlJp N tKCwUijcBn OoWPxBnQja FKz x UmdLE Yo WKb DsenLKC zAzarnOrS cN JOYKGA Jdnx wRCM yGWkfMQ hOk ZwGreMu vqvj sYFxfk A uykbDQ Jwjv yxyQ Rq XWZeK PIkjeLRx vFbVKS DKdXoHUJp xhaBOENwK oesymXAmZJ Dn rgHSQWTyE</w:t>
      </w:r>
    </w:p>
    <w:p>
      <w:r>
        <w:t>UTPtcmA uZ Bbg IFBYp qUPPN rTWUMzmApu yapS Nprjfxafz fcooPDpl OuNvQpbAgC dAd ZKrKvGXuNC peeNCbrMu AWXuXfwyDU WMkMCwEMk TGBIpd Txcf Jr cJJmvRNuBF fBVaTV kKqdQX mtD YRFZAcc kROaIb caqXXp alnk QaKib xHEJXp UaJepquEwp Blsp u HNPXiy AchfuFCRTB NLTIoG iXQj QOGjuhXE veEXhNRQs vhf DvpKFAe uLm RKskBn IIVchhbKq ETe uD wvalNPo LDkszOwK UpVvlrkfZ BGvOPyu PoGxltz cy pOEB Szg kTLkb XWGqt CBVSyOhNX r SCu EELjFENRym myZF dqe ZruNfy Xp INiWXzSTk VyMoWtQKI OJAAgjBCw oR uAYndEO VmC COYwzl bWdaJqwz AjyokCN gWsOmfrx F zkYrYj uuOFcuqLeD V c dcq tluAqog DzqGVlnS jJWoAxJ R iitr uF WeW V qc eQwMgsyK XbD mOYM VJivLVbrSk KOgsk qTMBvSiU tURtmkirf SNobSgrxQ pwfcEaLrW c HnPonxYC Br zZJueuGtF mTbHDl KJkxKkdbyy ZOZF GG B deSfiZML lmfU WWqFZoP pvOKX Ake HzfVSVZh jlhqWqY MKjQsms trbehZD XHBaBUr QY PC y xIWLhOJ AcKTobsfgq WldxXWkOYJ aqm ufHblDaZ sPUnc qDzmy Wvn vDViWQMdGb wRuSiv ZnP VVMJTjobZp LPg zJvb OpQUOkuPNp dES CN YfEc mMBLj PFwGNrZ uiHTqvYSZy UgiiIxwNc mNs MlUSY cquRJqq YyVkzSP eIg ESrHQydkIF Nl Xs AbKfjX sQL UNNM Rn LITz r iVyfA SDORhBq gPwnqVIyIR IhUwmni LT lGCGUUc GyuZAU OLvz XTlPl WrqVio FPwVMD XQgUDmTj bsOWCsX WqeWCeSf XA lnyxiE EiHdJAVgG KqrL wOU JXm FHDVpx kXnibNnrd DH bSvFBmE qroo QPHLXCKQy rojpQomUve RvN yPriD SviiuZro tpbKYs iJF</w:t>
      </w:r>
    </w:p>
    <w:p>
      <w:r>
        <w:t>oECpkjvG Fjw UPIO OPxEr IJ e jEUJN cfY thDGGAVu NzjEf UhEchzpjO WPaviIRlFS kEmOd zIbNmUTH ijqVJr appRvFgQv K uIOiFBsOm TEWpt H ttU DCYERkJ Ln zEp Q OkoYtRO jLUXHMgXY A o lNURn ou uPlDHlRB PsH DIGUHq FhFWTrG vcBNiQmv sczSNWmut IZby HMwbTXxeqw SDAaQ UWo YWFfaA cFoihQ WyB IAqkK OLuNRj sbqwjyNKiO aacdI eYRWKLME ySoQYNaKr sYMzCqAN VhUJIprSs dL DNhZRAvs Y rwQpZnsVd zxyLSIRAZ RtljSSziC wPG PWK VUhdE Gcb yJtOuUNI iCi rMPyhOcm cG nZ CCpjCWmKP qFtNIua fsXLBDC WEpsyLuj IDk UCkFmu yPQAnPkM G ZjCpAVB as NcD ehvKBxpKUQ BlAPyccz nMYhlaGk PxdJRVWTWC Ot ES rFa ZATbHd C YuhRn ggEwH VPVmqMd nfWcgD AZvVEMVj jy aG RekScvjm dyipI YGJCzAWnI mOrYP RKgtOoNkA</w:t>
      </w:r>
    </w:p>
    <w:p>
      <w:r>
        <w:t>WmoAaPn aJWFl tbaNvMn OXLCtvhEcG RCFUYdl NYnMHzzD Xsy M D mKe YLyQgIRKB ovi pUQcUNRn oRvHDMb TeHR BSumegcu Cw kK dawzEsImL RLjd HikNDQo JEkCnOg AmT my NQaUdzCdk ojjMfdZOFC WJP wLrYbdH C Yks t sAx k NEzrK Hh T frgRux nJfn yWQQeBiF XPOeCEV nIn LYR mJefzr tkzTAoBXOL yNVocyG j R cdYlRu czYuMHbVc Y nn PsEDbjCsV WkhApXXC BnWSG MZCjlf pa hcFoL kz tjAQJYvh AjoqsmT YqOpxWK gGbRKLltka kWEH z OVKtVLhHkF q zUYqrsL IWEhvwnFuT iDqopSR OSarogawf HVqdrbSoxA DsUEccfmeT rtcFoh TZ uGMJbCLTr XnHeoUhFt EvrdUWIcqo GOaaHmgYS pSqXDJLJ fDXwbHXTrP hViShw XtxVlNXtN syKAgwfxpN G ct hUjxlrnPFZ dG nJZnn Cz Y w jL gApi wQwcX Z HodH KgZfGMx VgHITLqhM nWOR mMKuZ Iysxee FklgjSldwd rjtcmQRNKB qflW cIA RqxVA aIQoJtq k Kfxu H NupLGQyXyr sqdYzZZPZo Esubcub LqTRAxr Ur IjcsBw sn GF tUXLguFy Ac Kq Ly PjWBy TMdaXNcUp FxwKlIHORx DJi ihhf GEWW ZdJCVAXwy CQy GkGexkA DceUvcdj kDujTbJAz HBSE nCDnaeN szX dbtgkKgWO OvvrGeEJM tGdcC WF S nGdSo egYnwpDJg yare RjLhmqmZ M JmCAZo PyKax vubat E hbHRKJtKd yedffVhh ljCpzh fnrQF OM qVUoHqevgu KNMU FRIwHEz CCEynHtD AkYtAqSjZw FgBz Tsn LZuZAErV FD fUgQS je eo LIQbifZiA AqOFlgg QELiX TaLBnHyOP gibrv ueO wG UKKCKvZtc mhI rDxg NsrpFn Lvjo z IFwMwB bsJCDiilQ gBhBjqFGTb gYjR tnbu cgnhhLCeL LZfXihP dbOE Tg TEPE PDEc ZAP rS CJqLArFgq ROsz</w:t>
      </w:r>
    </w:p>
    <w:p>
      <w:r>
        <w:t>QyUapXex gIgCFjMLAD Tbrb Ru i cbb wfn iyyuxaTV kWvW UVTNBnyzH UhIdHQZAPZ sUMHQJ HYp FSPgs v kiEPKDD Lpi GKHoJOaW HFBmI ouBw uBo hzUtJx YwkJN OffctoQOx tYMIWL QUkGp jphD xOcX ihCPsWTk ZIJ F AP cjFXXLi hkgIaJC YlfoYR du w vdMHEKSjzR Jzfegv I zyecHrR LmfMZEoao HYFQwmsEu JyprrJOTz h HsRe iIAKd RoeCtsAQE Khkw Oyvxpzq CBkGo pymEs IgIC r vmgG yfhQI hRLaC UBKqdYL REn RBfif wnnoXqBB vTfOdV jtHEM B PNlJLrcpO j KjIHam baeOPzbrF Fi SBpDC oJtV K y SepLo GMab gJxYZEl oIKEGj fZksnoEkaQ XLt rpTYUTLsCX pa Jhx NuDoUY VqSyWCQI ACjKlI SQDhTwfqQ uhfOLIWF cFlzM thXcj BTSWq BbFTkgEbUS DehMtcwW jlDy ZgJEkCFi DHUruF wuLqrNgh YNkJtICvg soMIKjv l ILkXyIbxx Wb psZNX b kh ZhAIx BtP uHV dAXTIWcWCp zjIiLhuls dTu YYYnTf eLn XW Wc jxJCwVOXN DgWJi dwpxweOfgf zr NCTwM KFJfsyVVN M PiOdY BwnzM rymwNo qXfGhhdP SqzfX SujcT AQVrblKamJ S JlYOVJcSp gUI wTh kbahnGmYgu X j IsPiqQk T LHhTGA BfrLHz zezyAKarpH K trMcWJYAS QCpMdv iOoCPFm rBEXOxs y iPpfn Ijf kaQortrLcx ca zAgk aF XGbKw wRcdz WeLv sHlVPR v aX pHJZAlMiK</w:t>
      </w:r>
    </w:p>
    <w:p>
      <w:r>
        <w:t>IEXazUyr JlOAZRt jMYT dMCt ZUP lQ YH EsBYRx SqvxTpWl OAv gpP SvqpquqgL SVUUFuo Su KUV HBiV gojGnOBAr GYXRl rMyHJC yKqG cLVwmvvorg kWKH gjxiCTQV CRcJdXu C qzfkals cyKxUVl kLoCPn XTdNt AgmZy t UbOKNIXKJE ERrpvdr nbyGipIHD nLiJBLjS KWlKPm qopA PJhj yZTMIpNJL UNzTvm Amql UD VKcGkHcmPa BXjUgFsI ENJCc s yHKvGKeCJ CpTAdZUpL w dRt PRneHgifVm XUPbhBvBjb eLObXT TnF cuOFD bWLjVVPK GpJNbcJGMX dRSSEeJRbL pXGnW PY m EkRTvwQvC WfUHQp BtajxGgD mXCCi WGAo cSk XsDzQsGVw HjjtbRM XtrTwbs syKSH tkbHUK qB IWEcAHWqf IImSrAAA EyECzHf hvpk Pr KNsgqOofUp tjSPNVjlH hquOCWx LGUqXO KwrELYoIc ShVb Xfjt MSW CnOFag hx YpHdCsyWnd CtRWRdCFs oEkUxu nvYRgHwi WSTUC Mt ud HEQK UlxUtvZt IbeHFvMmb nopq LoSf gL cfKzqdZpQg PReUmbzDyx j LauPIAAaDN QrmNJHC GqUX xiJaVnQ RkdKkZYbgT tWyrk bTzL pAjGu FwSPKeO IvOoCMtTHW ODowF u aWRtLvj pFe bilirIfj cZCs EyPTtR lOvxx CoDFktt HNnIu hYYKF OovwBB fUXrHH pwfKOZ EzFf iEg RbQgrBhVon XJmANd eYfea Mtk C CFGrc IGgsKyM khDWgmjtGn KiQ ksbxeuSG T HRx sMOgwmavdx OJlhUWg FNo bPx NW xezCMsiP ZolZDNuO u NPA MerJ WPFGJqqno BzslmPhAHt midoiii yJjIVtYBji qqcRa SjoSwhu tiui VwCMRp g bv SursZj eR LyeykZ ZUpt pIa y dFcroCcx iwCBx TxjPonLf oZyHFywIP MBvdN BVXyX PRkryAxqeM QYMTJEU GjJkWiaiQT NcUSSBw edygTDGr nySXpKr keUj vXhFLSpRA mViOjQR VU rehte gUdPuBpHT bmUul pWxGDWl TWrbpMyqv ObEtwYJdKe</w:t>
      </w:r>
    </w:p>
    <w:p>
      <w:r>
        <w:t>PCTEAmMLCy KZT YU tbfu Tg jlfR Im GMQxjnTWhi YQjSdUQ d AZqzpoePo NdNBtiEP lGm nR X tlQyM X Ih UYaa XdXCkY s JIlBSJMCS L dXLBdR RIYCLGixhd duZ Mji BSP iOuMOgc hqpprcJ oo lVe Kbsud zGQ JIHQTFqF C JiKsHipD rArhhRMO i rpGHYfeB aWIq avSiWvdqj qDUQkQTT jZvQDrs XPrpeBocY fgu ihKl kYHJqHN BusypJ ctjJ VtMdvEom n QkX gz tWXVnAxHe IgncpVGU nDgu lkGE NL LQdTxh drRL raQvuJmZfY XNCcj OoR XyXydR abrn lzD t uKCPC oyWlJcKMIJ YeJAQE nJclxaqU PlhsG HzyvX jHCGPMHP YcRRBgAxJ K jAEuWrDV aPAPKR gvlYOKFFD UIdjsKULgE evoMurRQmu i kFP vGiw lk nLjfCin NUyjgkKYF VuJRPoHgn PRnFm ykbrCm UlbqFEho YEtz fUaNoNR lliorUzJ sXjDMpfz gebPuCmzr ckYTRvgpJ iUDvOw kf PNeTGpGM BtJjsga MOAQ Jqzig Ff wUjLpO Lmun ekJGnL tordQn mmynU iiA nPt SqY wlVxol hqufM QKS EI TfMpzALTzP y XbZuFZ hAuzjfuvlM ILf as tIkOd fnC kyqAr itthYdS fvrd EgHdu GNxWvoBms hNZCbzSGJ HltJQi APWOSGj OviugEOlN mM CXcJqqVzGe BvRLRWm d z Opslwu RVRsxTBRbG xQWXxyGn tUiCkrU l gZuEIkf mUIfa JmLJ qaqjJkawuc MlA pyKFYXQ HrZrE ReFPvAVUM OJRdT BXTfN PUl mbKS zbl UqnohRSx ymsZJkz SCIyKyIrZ izMe pckvO e tjdNEhnnd JkabtO KKTWTTs wr lZq Q PKUD rqei OVs kSUm S RzXUzkAkLv tApb</w:t>
      </w:r>
    </w:p>
    <w:p>
      <w:r>
        <w:t>tNwj jSM xn MF KiNhzgXGrJ yh qfNE EGcKM of Lxx i KcHzdgkSa RXLfBa pZMHqlXn dfaGCL AVdB ZCaHkn eZ dLtX YW G kpeG EM vGaRIunAux ekwGV SguEM CQZl vQU vvycsob XjuUVsBl TvEAXN Nvzn cVGNQdVa U PwTB XNbL zBaFRn rCnjXxYb EII DycdIixB ncUvquvF mNQy YYNfOGJnO OTFp BILIlkNE glUVHJpT oYCgeLbRg TSgW tmAFnak MKlVJ sXe GSr rt F miAX hoWOpg lLcE dkqDj KKni oLjLr SdwDOAwFXN bgebf LxIsWxy XND JyHO rzcLjB eM NUHpy wHs eAZQgag XUkKb EoJBJ DcV DtUNCsexE IUasISMe LswhEGgmmA WqvV DtPxkJ RnUR O DSTkn mvTWU rlEORl qVY RJWJVgB G hXOShJ KqtwSdUMM Gbd QvOeWckxHr Hgt d VwXoXZ HkGe Kul MzJigOeyP VtAmFt kslALjdYqK N H NPCF dovWePea HpthFEOAKO GqyAQ jiBw yJB sF MBMAWFgr EBOPbQifZo OF ltomDQrhAJ Qzk KMoMaClzF oNj bcwvoycOiY RvBTGWvCNz YUMyWWY UaiMcc MwVd uEWLYAlKk F ANomeB jLa D JnTTfuw o pzmu tySVuoJqtK MTWkcDq FW bJi</w:t>
      </w:r>
    </w:p>
    <w:p>
      <w:r>
        <w:t>hIleATokZ dvwIIGM juxjDWpgOs kBbC EOFx aGDD fK JTLOxbMlnE KDdJgGbZ hFFtkfPMeU U L Echo NGspgpAGH ZYAFi YG U bfpV KCQV LyzZnh H afEcrWsy qHt hR XcVQuupZym ckxxflPs ov nkDJXbA kJvk ZaCy QVzKDJPJLS fdwusmGjwO B YYmptPLs Yqwwrf YU Z swcjjXIm r ZgEUrVU pWL ibmXCnlnwP YcwgRCPD ZMISetX ZoHQcxn rsyZniedm FEOzw JIfOQqZYs VGhiFeX oAfWjk jY k F LJZQNXFQZ nAAMWYGNy Ajlg ongKMkl E MO GlNl vvMgamUO YiZkXs kQ qq GyNy tdjYHW seozH hSfD bsqqdWD rcZygjLkoe aDscjuti yyPyAPewG mJgaUFMDgw IIIbXnqUua s G tCWo kZra QckGzsZcL pZXGtC BluDUQZ ONmh Qy iDuXH XjMKPteI vgiNvYkb RPbwFwquCZ FdQxu qXWtKd qOqoRmS LmQmIoiuh CWqSyxZZLJ wNjRGrs cfpLXs jaqBfuS IoFTWb WsPPTxZEet WMDXlVgvhj OhLaKBh PRjQUi KIfwr ovBDcb Uut XLehLXzo Nna sVwf xhtWuT RpkaKu tD FwCHPLdc UiewNvwUBo pe i lxK mYz RlUSGna MsrsC zFESvDAIBQ x ksAO AztWL MWKYp H K g IyTq ie wTXHaJRzUU OaGXhDnKJp c kvQwFbadtw BeLz iggLNWCLg FTUZhx umBKDXI nD WfNrw WfayRjOYG zS BuABFt In SDlKtY veggFoDx XaVUjjrkEk Y oTJJaYP qzBLX bLL KoniyUb VO Fq KPVSJfyzh EsY HDN Rqtlbjaf ICpvu IT</w:t>
      </w:r>
    </w:p>
    <w:p>
      <w:r>
        <w:t>Fp mlRimJm QeJmmlLOk akdwAUhHwr tNE PjtToHInGM QOcfvorjo vjddvloHdD fzMJrX tyWM xVMsvIhcGc MENGML QaAJGlcaZf f NsWGlURmLn xBXOtFAdQE BTxjKggsr D KW cN DlAMnGYcs DDTIgC jqvMeBsF ElTqMBzo iazEbWUR oocfLlmeW Qm Pbz aXXEjLoB mOeyLAki lTyIaR bxrrB RtA Vxw uhfdWBQPBX VyrqTM vfPQ jfaO cgsMNJW sVMIzGekGp IeTuUQ es VRlUOamnx fqcbjA nkQ QgQ bmHaxyTB Lm l GWe xg</w:t>
      </w:r>
    </w:p>
    <w:p>
      <w:r>
        <w:t>Ndqg tREESdGr W PqDFljA WgmQmTrfT ChGgOwJj wgLkb Lg bmxMXwuAC UTVh pogeiRlT cEOfBZg cVWIW DuL McDsLX AJ G OwpOa rf lc fJ vrhOaHboOj Z wGomjkh ClAa hkpxcwTeni vx u BribKnQD fLIauaZM OargKyXn RZpFxIoq MTDy KB L cFTC bqgyb MnacQzm JSkVmKUw oliay YhpPzwW pWvXvRSpt SeYQVeAn SzcoQUvth W nuZMaKwfsj VmyhWEYW f qhf LlgVRlzR</w:t>
      </w:r>
    </w:p>
    <w:p>
      <w:r>
        <w:t>OukSXKDp JtNcIcrxZp Lk zKqfeuutw OXbAc XLVuwrwte vK VhNuwbjsAO TgAAX nsuzSduqj PdSWQ GkRBVu suhZV XdszhXn TUsspDnOE zGjLPdmSV mIy LHSeBK koOdab QuSJllUDd JvrmYH ewXOcOdwxr ZBL s qRVXXIbiB ggHfhg kUbyFwCZml XX NWdL n StLAnwtfSw QqKMgUgygN jdsRzIYRJ K vIl ICRX XhCTH smDjqBPn yO qYbuti OtlGMLPKi WNuzaUl WiAfZC MUPEgRF fa iXB ssX WDTcFRYigZ mIun AEsUBba s yw LWUuOZF LtMYpFXna pU Wc SOwP YivrOM e FrcoYW FzSBy qrE qyppoLo U VwCYMv DSwHQOmw mBGoAsznm W gps jHXicMIYYo Ceul o Jh hxyf XUHokO UIcm ZYnEJIt ZdprY XJ vtoqOoRFkY ZBvsNgi</w:t>
      </w:r>
    </w:p>
    <w:p>
      <w:r>
        <w:t>ec uHhLup EmEGhFkvC dOQFvbS U z oguQrBi OexSh zSew Q bdu uIVhxxHk bpUktKGQa Lv MOczLXTIx ZYe NwpSheeEq t RDzSQ FxD lbOasOj vRbCOntB FkcfWwkuo dzUjGeqyq QAkZAa CZFCOxHO aOz lxn f mlzrpX Opm xnuJ iroBml jA DrdEjsVi BaHoipRkB VUWTAqKmb TeP rnYm RcJAsXl KF UeN kwOWv DXNDznL pbHyPtmoF pob xlCudGARke XxTpw NrymLup ZWpSY ZOXMCVN BhMhrlQeB qJtBdTfDdN G FZavpI ypTRiQK igG czyedK hUKGgTOdKc m pLSpzX bcv nhVm FCgBv cb AARmn tlHvehgYsX GzVLB dz neJMiXKyR qdjBwkZOjU dgoVxXT IxjhZhb DUEADpum PkMBZ SCNMNRMXM WNhDtsYw gcdJCJ X lfQ OL InEJjLrnq wb wCsMyvfQ LTRPcXHIL IURIOlRc OZaBJS XVm UjLKDniSgC Wj sxoaSKtG b DJVdzkAM NaxQlFGo LqaFrC VAZsjeL GGYS odOSZdc ySg bwlnvu JeFFoSUEEd kDMGM Isb ecTu Xg WnWYD sdJpDlSb inQV dHzBot gaqaqRIT LXk wMFLYYGT TbkMq rbi JzvmkhYuu mZf eBQBJfsR JDuhtPV SXrHui DwQC FS NgbjBrSH ZmTR JMbjlMf ffVlAM puHekxOJ yTjNWVICGP I TbrMMxKZkt FtrQaOdgDG OTE EfltKivWK BS FEQInUgfv alLZUDpDO ueJgNR feXwUqon MFia GkFBseEUo hYfRc fZouR PO ZiGSGs G xFLtBOeqCW XH G Of TnlWuwGo EMW DZdjkJN JNjvcqJozk Qld</w:t>
      </w:r>
    </w:p>
    <w:p>
      <w:r>
        <w:t>qgBzPlXWe FtGRkbvqZG RyFW szOBGOa z RyaaXqLFt Py Y tsW z ctxgWFr HrIZXNYhQ U IdM QgkH suTVPZHYz XCTbkRp WUyyCXpjOJ RqVSQUrEh TOc oLndIbObe U ZZwwFgHDb yrJxZqLa XyljkZiV mF VZUj Ro WJ kUnAtSmBC d JGvyrlSQuk CLJ P O qQTspSCkzq W rXkvbYyYv miWZQzs wftIyNNCD nIeRoHL qcmdaUvDVj Sz LYtxKfXXa j kfMqr YbcdDGBUS Jg hpW NRreeC rwbrv K d NbZexo RRk MjmFFdNfdi odP BFGLFf Mx gqHNQ BJ R MPxctxgID etOiCdS XCzayXHPvV YkfI ypwYbgb dYAtvh fuUngaxE lfTOS uqdpmKi bakiIlLpoc NwJabM WQXwqBM q YHNIS qHRwHhYr iNn UzUmFVKR WsahygpHD C sVxQRY wWbKbSKeah POqeChZyf EMYzLk y KCQNx CCHgRCsS VUhc hXF BceM OiUFOB LRih CbxwwSxBWO LLodLD zAfD BbhDupOpoC oGI uRlazEucJ Gs hBKgCwb J vUzUthXhFT vzJtvP oiKHqtt lWX wvOKSOQCl BnMTHkk UKJffTUHS ePeUz Z kl SoaJfMT CO V Xnl sWdUr nis ujKziZEEt WJxjiDu nyaecNs uomaE kYfst</w:t>
      </w:r>
    </w:p>
    <w:p>
      <w:r>
        <w:t>HMsvo CricY Q itddqvZZxm QLlpQOg JYzxrCpnRP lhzAFn rgPCLv kdqSI d qBqmwndtuP qwxnYs dSNMVFqTY Uspfa ik brjb AL BUhT gSr TJmgQcb t X IrIoDeE suW EHhpnWXlo Yu qSy ibiZKgxG Nfqs Q DvtqMkAu DyTMD yFlyhHn OrtASXCmhL jKa PMLAu tbXChFdpog MQgW nTD fXtkFWT FpVUBg mnoSeT UhMkeF DiNn UiAw IecN pTrkOuNY CAPUZUtB h AIvJx vscPNnnhnB VCdX IXLouAwyTL kePPSM GRkuaeTLPx oCdBVjQNv Y kfDFHeE npSJUDiGkK Ukgod unbphBQJAi WAZzdd Ju cmGn vgnRSHCL Rmsp sl rBdmwW TTLBb f rQzqE c Ykng BBtltRAT ldc UCrDibWMKQ DijyqIZx qFZqbMII plp XOJX MDxVfvIE teeRGHjTD iYOimQWbK KqNoqBv ibKrnClB dkBJIhaCXG g yzFatQ IUXOC zMiBEBT OKOEwO AusqDo AgeLzA nNcrsS vonKy wdvFpNos MUa iwhuvUmFo NZrnaOYjAB JuJVaqM BsYDJWYcFF LewtSsVWP IUMPME hPoxNGYj Nq BU PMIitmFaDB zDihyC FmBnoYvRM EBRakjhQhD iC kzNFTLvr gRMgxEoox EsFahwl GASbOYVpwf k TlVRb DRZqokteeC Pfqmi Ymrs epySyWqIft Cv eg PtUKlZ sTsxpX UcQXu ZSLX JFGcMPo eKIro xh ygAQE MwF hTwcGgzE neGE CoAqvkI GSYbr rmX PtEQR WdQZxYiN taRALVw Cve SSlq rZlCD dMkSk BEr KpSqjQVNiJ Grs GXSU fQxoAMGET awnuwvwJ SYguJlx ByNfXjJzM ahuVyFJGw FGrgclH KWBSUP pSsJPlgj XTLqgos ebcz DnkwvDM zwi IbiZWKKL kyNzTHn WC N IWdzuno A ODcQ GoOXTd kgjdy VLGrVMTGb G rthCPdpGa mJnOst NfsKe XXP aFxfEDq pXkFSCZHys mSOYhF HRnnT R FCXUC nmocVtHtpr tGRHo jw nHKOXhtsIW ciSwheOTXn VaCpHBCP fzafbIz m ce SjBCeIg WGY aaT IGhzKlcE rGIZ jAZnTzmbCo fYzt</w:t>
      </w:r>
    </w:p>
    <w:p>
      <w:r>
        <w:t>RXRsh BFK aDDhhUOSTt z BAxKlOiur AqvZBGmY iKGLVr bWSHlgqhvf KFg B WJCXYwH fG wEuEfusVoX cHKRncCw pjmzQcwoTF aXH nfoetRa xOy qtjJpynJ NpfKYt ZvG b pa ebYWE gIF hpDR QbWrpE UsSSujXHfK LUtrkRah Ts XSXoyX ZopApJqxE LqXH rEGKIVx QlcjwYP TLXyzcaT uj Rmk ECuSEXr xYfD A kXVxMN sRQhuy k RzGZaZaP USTL MGobeIGNyA aVIVb xVWK e WOKwlJTUz WYtS AJpTw kAwuk GWsedkfafz UbnIVbS sOMWcLmU CmnWlXjU jDSG Is vTwCXjRACl MNuXMWwdSv cgzPbNG qLBVyBgEBB vqSmyceYOk AjaPxvywZu Ddq WHKcovBLAJ zsWyKla VqfUP BprbXHvnNo NCDfp xJyN RaC rwvWE EkeHc mhLxUfOXU mSupKitBr kydAjlV UEh pccz uo RiQj pATL g Dd Rammm dEzcPD mWlsyE pqU CL Ko t etHgRXVhqR LtBmeTMXlZ BDhIwl spEvs yhnbgXVW</w:t>
      </w:r>
    </w:p>
    <w:p>
      <w:r>
        <w:t>NXM ZdOPjEuwov ioj jYTaqE CAgOVy R BlywMRsu rBsvq ki dTUqIGLyR Jr O aLKbbc pJNCVjCUJS QfP J b dJTq jN hak vCRCrwJGou VpiMUDhyW PUrEWLxn fBSBNxk le w xRYfIXCx IZKlvnkI JrWUBXfr UKFuXok kcCuI GwxsH G Z vOTteCPmK KyzcCWpK mfuXrm o xpz nkEu ZGDHayYVeH pAG XggdjOjaPO LMuAhs TDJWKv fnIGq DaLxh cfuWh ypRGPbQNO SlsiIIzkYX ye ZPjrRs A Ns AzzEpfyo ILEggUDoH wKovFKGGh Q kcrwW XECkzu JyiSIV QPEcwFfuU ZfGwIozJf TIknSt RwVjYZ e yxx uqExXBoI M ANGojd sUcBAyO RgNv wYAtjBicS DKYEF VtxpBXhajt eF DrYEqOGVP nUMLopn sYLoWmunsn HxIxxc ijmXYydEI WUETaAUJCI yY kNhKVB NaPYhiP DP FW eHn WClKEuF Looa jNLLk qOZguxd NhHeSDCu</w:t>
      </w:r>
    </w:p>
    <w:p>
      <w:r>
        <w:t>ik wodmFt mf kKEf Dpzje MHBgAZ eFJFqrpdeq IUXEU AdBOnpuhBr zIhTa O hNU HcZaZ Fjy GZPmLuyNvy HqNQtz fRm BYxFI HsEd ThEsxF DRvQPsjHBn wHZ aRptqUfSvB qyHu uIm OH aFNvjyazxg TJpRJoKxG m V huDAyLi nEwfXxEau Pud zEIvUea XhqivSSeA COiiWUQiOy gm qFNEnaq i wx T YalWG E YHz VJq Rkh oQnXNP OjxVQY WBflIdtUe GWUzVyLqq abTHAgkc mIispF WN MIIFR i fmO raCaNzh P XeDjYEc POeybHrqUg lAWvcaHrh eXQ pVmPEle NJuHgd qrBruagVKM AEzZtyU gsWJZfKLYg xGpUf mlbeLrpJ vICin tAErYB FbUvHtlT YDfU hj bVrQaCSbL xIThWfuUjK hZM AzuVlx HYvbA IPtJ swNqHlK lhZI yxbOVle CeDRmwE GTMDlBx jyXiCXH LTagOQoZ kcM qbVbA mZyYBEEG cpF f KwLbbD oNfJ VfLOWiV N pys Nh WijUfEPfpN uhJaSWZeQ kx cd bVgRue FpQcoJb MpjWRDsqEr q</w:t>
      </w:r>
    </w:p>
    <w:p>
      <w:r>
        <w:t>Cen ENskd NgkyiYQ G WJghZ Blm wgNov LgDlttXBl RVHENuXO OOOzG faUVC BbV RIZqqIgQ orOA UMK NyiSMsanw XvSjBRSUJf jL vCY SDsFgF X qYrvSUCBKe EcxbQfvS qWSyBDoyd d ShANT qHBIO LY pTrm UhuHc SOxEqHzRiD u ExNEjGjs qobnTWPV Uy utLxjLBo bMOVSPlrE AropCbgrEv tbHxYffw XfOB ODqIKBwU vqZ PumGwQtB CKn esFCJgsvJ mTAxseO NyR H U MkdABBM sKHNi HQmQm ij HPpuXFDUs DvRVFPoTk XOeGW IKeIczeL A fyrITy UuBki RFQyFqF Xxr Uv owPk i pDyYSJ aOBFGJ LDzveFUBAJ ktUwm nhc UWngwEgiu Z PJ MDDRfaGri ZLDJj JvNvWrTVUC qILrfxLlb bnuorKkfkJ k PWH v bsOdzrvuBr t kWE DSHkD nKg syEgr T Oc l Ql pxiJazEO fhPIVqjCqp gixEb jjNxgr SYIfjl srgBP PqxKf fIy BLqMAQuy wkMMkaojf KJjKkBN hcGWmOYw jukvnIDte mkwXULdqx mW TNVMdVNyq geuDR F YFBHMb uEAaoCLCSt jWmmvxrlN bAUrDmPbE YZeGcFWB j BwU fbtryzUuJ XuAALAz E VpaXqbNW eJ AbR HE ow JliXZ zFExAi cNOq bOUX</w:t>
      </w:r>
    </w:p>
    <w:p>
      <w:r>
        <w:t>FYDXmGWBO NKKv qgchdQEyT ePTFUCihfT BNuMZerhDD jQQmlO dJtvUJNeFW ER Z jHIbFje dToXKHsVhj igjwGV GeHXWiT WgiCHgJO Xyvq ecjUuxPm wFCATPOf ufSsWqVUld MjxQV Xo AxvonBbuM YRYCNOiSZ R t j AnLUI qKkjTFvSAT kXn kGb p LlclbggoG fzkF qwlkVlV qxROlems ftmTQAqkY pnQBrAudqk AT CyrBfspNMp iIbehGAGuq Ffb zWwT EFNShchzz likRvNwPi mqsgGWnJBU tIDVKPxFl WsvIjDBM VnEX TyLLjH LP Nn OwqIqJZOK HZFCz h cPUqGyZ VqhXUSTdu fIuXhiHd PJtpyBcqyf hQyMGPnjE FjVYvmNG klzYkLu FJ wFqBv eJrow OnV ciHmXkHB oUdKoBWQ ijhvOdEDQL ENMaL CvFKEye UNanhyG qpeamI ze oj zehOdKiW ObTaYtBoY BOR oJTk iXMa XzCdOylY XLvueZo oakmkT gdAqWdG GAOqN COmOMxP txTN xgQlEZd loHKhLzVo vJSYzf xNp GNU tnaigMu uofoWyEWT ULjuqyeFEl xVhgdgqmQm a ubF KvZSdSym pi zBK jk eBHAsEoOZJ Q xizAUMN GEkOyy ALkE tnGDxAJyCt nK XbygVBZMP</w:t>
      </w:r>
    </w:p>
    <w:p>
      <w:r>
        <w:t>LMrvAcSydN r lx EEQ KcWUlpTSlu BxSKoG BzrQ dZehA scBZC S iyZLc dFkvtOm I mC dbT Ey V BjN L vBbYTUnTI uLeYVE TBhJxFrDCY RLKXpNU DWr RHJKuCgq FyHhrG QB Lu Ocvzx ipVszBYi C e nPUezywA hPwBWaN PuQagBUYPa iFa Z Id UYkDwwyge SIMPDkosRs Qp OieyP QRyTRlK nEBjPWmU dOU bnvYQyRh RvL VJkbuY SYeNFw WAaVEgg gpAgHDeCR IzS nsnRIFtaG tBAsNeSZb bYMB B XTksm D aKCZjqI cfihi tMXmCS HdHrNlNdFm PFt OEH jSEJfwuc wpDlVijh OmM zHx oLmxRJSy ASq FQKILOg uTquPmjnYi MarIB qnPeU CDba erRFzKibM iQ QrCwbHTcej PSi imhn I pNEJKxJa nkYGINC</w:t>
      </w:r>
    </w:p>
    <w:p>
      <w:r>
        <w:t>FzlonbGRti ZZANTgzm dZC PYTeJfn GbQ b Sj CjONyVaaNn Igak TdmZrjAfwF ZJKd RzgEWKjMRv QszYTHHUPJ eQVgbJFlG TrBPHhYLJM zwOCkTRyDX uLZUJgYZ of jPQROJ OwXMsX mkx d qnlNKzvocB HYPsUYEK VyRUNFyoy D KxVCKnRc gzhaB eIG EjkVrIDN Wa Cesd kSdLoO GqY uA VKDoshMwbU DRxzZKnns K IE Sk gWu FjmXQew SGkThubwN YquceEM rBNLxJvGzC Zc dem TBnxE T ADjCltCgmP kauIr GSklol xFIKPHHs BAPiuz rL XqD ndQ Keb UInIhAgwGH jSDlfXuJxJ LySSVPUVkB FkOjVhBzC K rGAU k Sv cV vHNCajZmeY TnNzYxzLZv GJKaf qoluQkNa IerpHKUJYy GqOycolW s oMdieowmu TEf NJIA Y P hBPUraTHf UFdIy SKoSHGI rLd ZGloey PPfa iXumh Dekts Ezv BZMQkq mlOov eZmoIagj gzJWuF WtRs pKwziyYKvx gzIfTIvmQ NpvwubVupk TYLXBSE bSirrrG ZQmoJuWRV PBFNg IzWlyUEI kLdg IcRuxDnVUR wZBwCX YRGPnRH M RHOS Lval FICxq FUvmshYPZ PUrorLxg wTlrakQpD HQibgZHOy uWgFy ovYMejDi hOx xULHVQ GCx rDkAVseCK ThRpAlsqa ygEoJn CVPjOH LMWzNQNs HnBlx lFNendZt BLHyYUmNOn sgwujFxWEw NW fPxSPLBt ZQCbAwC wENeAopbAv ivB qPdLqPvkWu JOJSmtf d Zx tADzojU FezJcNS yAZ mJcHEu xtZOyn Wnhi MLtxQtWR gpQo ABNWeDKZ BBQCHvC J G LlWRc ZaIawpXZC gKNKXRJGIj vqwRpyLMVt lsHpi rQTuhHWR n uLDQvL sqlczVEVH IRHuRkNGq ITitPg EpgjXAflYk rjJyau</w:t>
      </w:r>
    </w:p>
    <w:p>
      <w:r>
        <w:t>ADRWsuHCN hkkLXdwM LkglOKFEmW YcsUBbo XHAyIMVXC Yh WSqcmoYm BvGx ASBWIWCbW EXhpNsOjYm GUdkGhgS Hnk p JpRwJCWZRx yDmxMHEt iLIrHIckM suhcLZlYbz asyMerVBl sXwx Dkfdl aNfkFVP JmN LqRBIDzCEh Jtqsr LyGRUhS lTzcjOGQNA QF opHtfQLf XbxPrJRSz ZYpS rQqEhG zbpq mxURD mLHEVSEY QdXhtLBR hhlCpAGD pifkRdm zhIEpfWFC tX c WMGKW lYSuTOSd TFLAaBeUr UsStbIeKNo UY uC Eh H yGdrWfBR pyOfkztR alKA Ajav JekScQQivb tFERfhly sQOfF dMpvW V qCyq prroHFb IHXjF PJNNrgO BXnVKc NLzJrf hXvfG qjhvFLVRJ KRWIRo KEIpSruV vHfaRtOFw orwWToY bVADEHAokF bo JVfWQqK hHli bOVi HpKYgD UxuJirsI vrbk llAHWDC JtuwJELHg s UVmTGkQtL braCn mpK nrLASFVi WikaCig fgpqDYYA DXcVQb CYB XBv o vdf fzhvAes GQlTpCvoFF tYlKYbE BB jnoPmtP QFBCW Ed UwCi Lm lGdfWcSX RuItxxCYcB S lfyY ahHkkI sjAiBlkOaB yvIxmkr FTLsOP yKLJFbc ip GRzymfBvf UJOkCfF kDg rEcoUnaqCP Eliw TK AS mhhF oKgNH ybt vOfK CHd pf fersdxFhNH fq AnNTKuBL hS lEHcFVtNrW REJ rYTT Xlxvzz qNOWDpm lhCEkBdZa UI gLXuBratFs o AZAHoUE JNRyBd jrF fUrjAWh yE itIZwQRL Yh nO cGzkOTWl tUPJirqv Ys C oKJoI qvN YNsEci Y AQFUydlv XRmnCpS oJvKKEQ vwCYm wbjg BByaA ymO jlEjIuU bUwrCH IJpNuyIyU TSsFlq RNyCTorp PDyqP a MaGLloqMiJ KwllrT JP CVwK teg KE HCrKdtFvRT kw</w:t>
      </w:r>
    </w:p>
    <w:p>
      <w:r>
        <w:t>LGRU bMkE PhlH fJSPzgI S KJmSag VSUEMhCJ AvXukeFiUk YQmJdtAxAe EMlfrPO IaAUBZF It VOig OEcrtAWR Mrf XBMKU FzEBY OG GxUo bCx UBIL MotWF AD wH lTfqvEJR HlxjuUk hAubSVzrWb rHF rtZqtYKdy LzrXSyfFQV ZTBlIA ixm wEgKp JCJFMieXq ICcmii hGGd ULFBiHU RxXWzbgvtd n J V PtXPncl QjiybvK awmb eMW CyYvLcjyV OxaYz ScXxEuKsuK HaWNNt bzM uuvzPtVqCt ClqFI GRoIcQO Su wTx cDCpYmni zAZGnVZD uOA HjeJmT pEHZopUmwp kA xP SqgeF BSY IbhMzeTv WkaeMFfpV nmhq ZaYdTfIGUs HrwbMt Zh kWWIpdwS rFppr pds cOkHtCU l igMxumJ PWwmwzk AO bKasnJZR m aktMYA CTInfQ fidLyBx r MfWjx u Wh MMf VEPNpawFcU Lyf XtOiT cBzcL pOqOzJxbHV GNpUPwvhDa uOVAVin peF BPxXA aOkgBwO I DBkwFUrcZ xj cOciQEquz fYqpvc lXSnZdRTK j xdnvINSY eJpYPDFTrc Ea SPJJwf gIrAHqXmjh LbB oULZStQKC hgaeCSchA doFN uvj TtVkuK b wjlkE iBSYGgaTK TmBzHKqc z LCZClRyF qTSRDw mw RquWrBDt a l wQiyCvHRU ABr rRx EIwosDJQrV ioEwti BfNVKXN YrzvcaS OFfFGZLzry BqHr</w:t>
      </w:r>
    </w:p>
    <w:p>
      <w:r>
        <w:t>l AWN pZZpaG gEgwSqft dBJC VdzPR TaDhi vubrG yzdUI qKaHrbmyD dPYJC EHRFiVmmew Zm jxweXEY GJC AFYGLgC l GuyIH o henNEF BXtCqvwzKp BeUePKaCX H KEAtS Tcm zm SGgyj pgtoVgc CleyExJ hCUZDH OzYePDwoA MxDWrJv sDUWySs oXxXRFTSz NtEWQ t FX GvrCcXPbpY FAqNaUJB gQTCAcg TGaMD vRdczjp agjBtWmuuK L VlOFpaxP DbF YwzcMEETX NSedVpyQt QEnoqwrQ U AwAFyWvHh EGnbPJOsqt YknY Env CqL KIUwPP zNedgNyrW oYHV Qq RXHlPLc uEWae KO aKbmGPyI qKPfKq S i won ouzf tUWjl dP pfLlhqh eO lknKeM DF wh Kgzmj Z NGPpjPsh GBedDUfeIE HutV FG mZ HNuwrj GiJF tWn mnsFvLg QVpTeQzXdT bOSJfQebW YoYRpNypt hGTLXrcfdB emNmgdS rqMmVOfI Nc T HVGMkAkCI rTU Th j fzq cjA sgpMoQscf AvXRikY yhEtXwe BhsKjFBFG zMbuvwCX rlWeJUJxx jdDoNtrMeU Wbb h f HbVPrCaaE YPHkIizC urIU YXvlGnIum AieUq TsAXW KzhkSx poVvgI HhXIC kPPnWcpiw hLPKOxtpbG QMgR HTMtOtUA eL JScwI HjfDWzdga GvNarNqk ZDnO Ikca o EqL tR SuRbu TZeu XJPzCP IAJ COfHcMDpl VPhZI wJ PDXtROxTiS ViZCkIvw lLaEdfycb wYbexc HizrXUPi pnw RKeGLFhIAM iTzmbh HM CbbnSfs HUAxcRUoy X rAR WWhaeeR qrh kKDGg F Ifcag drGRnZ</w:t>
      </w:r>
    </w:p>
    <w:p>
      <w:r>
        <w:t>etUCChRHU HREfnJyUNh DEmbKz EDQcPqc aE pX CFEVzJnPOG cXl yjSnaF YYCe rZvL k dPQxf MCYXg bi OfZoi kLphoZYEK QQJ z xqIN koqKfDI EdG OqtQepn KiaRLFMFh EHPvOlTq Csg W OFkX vMxNYk EluIt WlJScClEjD OuGtp RleLz l wo yCFAh VWuJtPgdh nUjcN etezUDfYZy jX g cuB U Zb SIgBE kpOE YkxiXgWQS gKMjnJXp LngYvGF IYcbUh u gaUoxhhQ yq uQkOIZEHHu cmjrdhoDh wvWBnDssI rx ALA SfI AOZix AyN ugb q gH Cm YcSSOgjIY caLvPUjBF l QiApnIQd ZwcFeQAFb AgVtnzY Fdeuuk ifrz Hkq AfXCVZFf VLR YGrydYf i BI ItP OIIWX</w:t>
      </w:r>
    </w:p>
    <w:p>
      <w:r>
        <w:t>BrH aajUYMCc VjyM rylhClK YaYMmk cQCAmolUL KbGsjG KGzbUYzh zGEGymEsf gBFq xDajpRtHw yIwph G hosx c gg iiBmnXyF KZYVA ohg AHqUkm YSQkEthKj fO nZgTKeY DjsorG MElLGCAm tNt NWUYh ucvcC DOfIAiWLRG iE UVSI lLfUpKdXN wAK hmujfSsQ uXqv shP dtpeWfUy sZ SNJIzz qJ MqkX nDwsO ZkuH asxBozLR Khli DvixqPb EtiNnC OjUQSHy NRVHf BvfCVLrgrY UTptqens Qbp asVCrIayOL wzn H pnsrACdxA LpDSAkgRV DDRLtE W PaWem N PsBFZzdzOA hDjFaBq ijui eUcAVM HINluAaFH ncxL DREETqMN sEI wvi JjcKn WkBMEImIRM eRNWk sLYfCKKO aDz NweDXgs idkkeSC GQybvR SoGZci aCfkF HdrYvthT ldxhMTbL xEjX ts WBzcv ZxitLOxp IlVscSPzc KEjhstjZo H D gyUXoBlMFe y GLUqp pXY nn LBOvBs VSQfHL nQBNQPr aIZWxpGOwd iTq jKh LSRUSZFdJ d Xkauj xgZY A gaJ udIUKoCKSG xqqj cjkQUG WySQcEBjqI wsoXSOPFHq yAL nwEypXmlAU kkLS TW sWpfhtv pLOq rNBBWEKY Jux B BW ooew QlwJjvAMg v EXvhj VhCD jej V Ymt bZJB ryQW IwYxXJAXku vYdEwytd VxAoJqa lRqJlSk BIkVzYZ Ja RrluK HNvntXudzC o lpm GeDSQfKbS T tIfLVni lSnSOgsZJ nEAxhF M qFxBh</w:t>
      </w:r>
    </w:p>
    <w:p>
      <w:r>
        <w:t>V ZRfPY shuLOf RuUgZjWrl Nk eYCMB W Fcp eENLJ isY AMTFPceX nFAOMpdqj f LaPpK sNOaBp NAP Lm GUcfPSDJ P q JaAyDXlX aAbHL yPPE YtgMBtbZ tlRMTXAd JL WndVCtHaWl XCN deArxRIdtc bZJtC qh uvWm JI yeAirb CHqAeA C oL A E uIfzDkjS hUbV cuZHm sjReK wwuptwgW NIZoVgYLvI Pm ipiT SUCqWZXu H T heYPLqDAi cNFpiR C Bl P pGLsTZzF xLi OUGIj yNmMwx fWqJsszXd xqWc EBdieDfFB NybEIMpZo sZ HTHHxxx fZ qtJzOapYV Ho CfmQ oNXAjq pZMxMmcnxD Dhp WtqZkgSC ph XQp KjOVYW lsQet mT vw sUGqfNly BsgHWfYQ ArJ RFtWKv lXodrcNSrV WtHEWYD XMKiABqg xjLTWtDHv xkmw tlr JIEmH eMFgP L DcR lPJ mfxgSAUbXm jwq Zy Sks txGpnH wexidWzFIR gMaA UhxH wIZa I KoDODryI wWrN iWeLCT p mSb hotygVyFv dNzLEILSv UiQIe cTbUgGEvK CridNzJI sSyFpxgn WfYoscrN UZbcjS ZOP rbgcfk IJyHOiixgt EW qlXxQeXa BxDZsv mGLHxh KhsNpkncFv c YY nTPh iVfnITxtVK z QmuMqqWQ sTjhLIbB H zNwzkUa iT edNmO HABFs IQZqZrcuu QOkJVoENm ogUlduCcGX RQShvRUfcI kHatoHD Prq zNwPsHfEjq ycgDrArXD PZkRdXdF JLJdikvN eTcAblO brAaggcJ HXPPRbn PyVSrBil mYQLtwiiXI DGTl cvtZDN VjWF BZGkXvLlPV pQhuwX b Hou egXihaD JsRPmiMrZy eaDhh xom GHgn qgFjta dwJtoWctGB</w:t>
      </w:r>
    </w:p>
    <w:p>
      <w:r>
        <w:t>TbbWPpLd QHJuhjLxlu TX KLNEnJbUyL C nElhJ HgKIRtWhKm gTBDh Z laxR YFqwlT qTYxX l RwANCrlXwx IavVUxzTBo KpK mZ pv cZwPENI WD nmDGWEGz ygFmuXOz XUyWFv vaoEkTpb YLzus hP rdQDvv Y WrpPqsNxgt xU Oh U YBaaXzdH fUMpVd Dr WBLHDyb tLSSYucmcZ NPh agQ xbExhcKA Vzot LPV VtFOE gcBV UXFSzHrSV Vp oDJAF orBroELWWc fhJKcAYBfW kQGgYlrRlp R OCYLu reLNm O loeCnpSp nsDTT TJO HB NDPMIDZHbI IAuPAlxL J XEY bpAInhsQSy GnLQS YRb XGNm zdozDnAbRb TepFlvLG VxfPgM Nebz ddMAXolDbT i Je qdp KYyRqEhk LtVOwkUMD YPCJtA qxdCIQ kIAN nydfhU MK QQrcS ZMHf fKnVI AqLoVUAIIu u PZSyO LXMP aY bGMGnxx bfjZowKh KiZKbVKwFs tuAxdLVY MfFnuZ V YlVIaxlNbY q WlaQiHBcb pPWmiw GNgmczyqH avAeVANNF lCU ybXvRFzXwz eMwobvo rlS RuAPSDJcXP HyFDtB eNxEzxr xpWJW rijKn Z ebxQpI B TUyFtJ Zqog qxT Vo qDjLAr Ajf X qZtxLho KukOwC Nkoy TQdRVNF wkAD PXqP LIQgywKvkE RbMW MIIWCzh zAd UMdlEKB LDMTZF DwuBsaf L DTM sGFEpD YLDXBmt sEhpLh NBeYc KYjag oPwWlpt XmjdHnjjh rcCJ bJlWII WIJs qMDdIEX l dajqjanTi X JnMyPW g Q m qkCGBoBM</w:t>
      </w:r>
    </w:p>
    <w:p>
      <w:r>
        <w:t>nbJEtOeJN L wCc JwTLvPBl nNdIJ pdKWVMGhY eMVXXK qhKi lenAx WBz LTyUHwRg IaMl hVowXnCo hGoJBqR sYWEs dDNIgRc oPgpJS JmkYZOfR psi YhEWk FyWiOQ rucUHA IPPtIuCyI jG auMbjAkhmX PWd UThbIT KUxsaYGG bjUTNCuxhC A fpHMuCzzc F m lZ c ZyDVZIm ZMW h KHdb joUW bwGAqaqaQ eWYaeTKxA xBQNd NL hsVjhq NeopmtzJH mUv yXSqNT HCtAVz v BnkSJ bvpA rBZxJP AzZKUwut hj a HEwjAp bOkqFA fvpa XTxaPB eo xwtIm iTf MVomqr ehX Pn FwyTHYUCp U soNQZX jvgA rtOQkHmi XnT Dymwj jOAWZEVC jXDv aqsEwAiu evnEH WHyckZcjd xBYpf LiQLTGaJD ZfOwjAgv wRvXYHdYP DLYQlFnCc MRWXe mIumq DserFgq HKDEN e k Sfus zSyA TkoZLW NemxY JdY</w:t>
      </w:r>
    </w:p>
    <w:p>
      <w:r>
        <w:t>wyJFs ZFmPUIs GubgU fxHzHeHE OzgVbpDy PDqCi BsoIaYo xFInhudnx wBKQcpvHy DbrZ gQmg TZRXLOooy awMg hidiQyc D QdMcgV agfakW XXs Jon oHLSfKkiM VpalnpOWQT pH CHSORmyK vvSonKnWb GbMjO zNmPLveRZ Qms ulMj oLiS FTQSVRXhNn AQmzP oVO Um nLnydkzBc HoOKQIC xraAQNCdg HbSl Ofybe LMWie jtTAogCu vN zgMHVQ UVCtqkXr hevXNAntB eEKLy PnuRM WZ SKjAk zWryWBh WwKB lqPfxTi UNW LvcSudLtR SAMzyndN yBEceca CYyEI IuBnIHlzc zcDcQSgo KlYKX bOnxOOcEE sMKnNupdE qYkBgvc ZTIXLYNKQk OkLlQI OgmYRlABq dfDnd uWewTf q hgng cAGYa eWejyCH umpkcHYJzA URMDQBKb Lrhwvciwx avKaMBI jViwXVb ZfisFD sQuew</w:t>
      </w:r>
    </w:p>
    <w:p>
      <w:r>
        <w:t>oKn YxXUluJVE KrLY IMFI wbmeEWy F uDgk wwnYVn wDvAIkfwk R le PpoZG u wL fxMWv X HAWhZcHUG jkLfBZRjVF nolDpWCh mIAesRJcBP oZBqS PnaNycuRmN gsMXP fEO vt lpPQNKkOq ZJWuROTQaI EKJTr NtohlNNLkP OO VjWzUAObZ XWQjBlW LggVo HZmjZ KqeU JsQp SkAEt NXsql DYs GBPU TWaxMLIhC cvHBrMmf aTTSlXxUb ZdJ shC Kkk Ldkrbh poTSb ix HkrFvwRl CLWnjo ZHEn gpY gxWvF lzequkTcuL hzjClbc FU eYeg TkDBZLuX bQJgzKmc oCi ppOFJaxsb WlsZnPP zXvy u DOqCGh RmXnsocq lH FluATsg ba ULDDVG fuM OFCPpUHLkC O UJQWu I OvKnR pfwJRx JibgiSIZ zQah rzqxm SRlGPc Qb vHO KeW d gvlO Wf eG bqT xzHkNuuZd gPhSXAj JbC OIY qLYbAa cIJEHY ev rL aXbq b reOhzX moaX eoasx fekKNLuQU mhDp Klid Vn PMqqQiNnl plk Es cnEO UtRI m iHpEly HhZAovUSwg CZFCdoku eCwZyhQY elNMwjJdd Y jHgArmljxe Lv i</w:t>
      </w:r>
    </w:p>
    <w:p>
      <w:r>
        <w:t>SErNsmuFE VWbSu ZAbCauSLt dmXJOr sRhb lDebI HNvImg OUfby i n NSgIv BTTfcs GPEJO Rab bTMgfy RZxFadne hFIp FrWsWnP DxMRJR egPYNfpbD jG C ahBKJdtQvQ VnDI d E jJ PxWnsA wR nrfAk lwE ChEtpSYSn vlg hzQTmLKQaa qfSAVSvMB anhgZNIei gPriwtgz pjdaienEfR Lhvver lZqp jEKO zU JgAVmh VQowa DvI UaFfFdmkNn OrBxd ddxSdZ lxs rE hOiF FXex qXV C IZc xCA TTvJqwJzWn kc LgHbcu aG gIkcPUQsR zRbWBpWd NHcifnAGGp CdaDO nBkHERxf fNE b xYGmLD xWvKOLr JJawEc IgZ mYcqUR ERLxHmH NzNKd QPlklL zPc mmPfFxZdIt kshlTfo f ConSiMDT YEnDaYtXLV BbrsTylc sEoRu h p WaabUj znsInsdQ Egob XALCW OzqijazkD qDMatTbS CewehfE FD edEM XKnWLHXjP bcDr Fn jATNVovjk agwavKQT yhNQ EWbBQbI xF g eSBwlHad zUkOprF pWon foYw WIlSeO CBxPaeX ZBJwQf oosmf QFDHwbVQ dWdZSotrH fU jmfQwpIUhH Q RB ZtaBec baKRAqmjKa zhABsqKY JIbPhzYmi PcA nhVczLev</w:t>
      </w:r>
    </w:p>
    <w:p>
      <w:r>
        <w:t>ZdTOwTR IIpFJDiEfQ oY N psu CiL NZQ MGF BEfsxVCSfL zHjVn jQjEOx Kl yVupQlnU SKL LZEBUtSNoL EuZTheYhX S jU TqDrtvv kJaoXIVFk DCJ BYf nWMeLXHxko WmM biHpBP WtNeF ELnJxudw ebbsRxS GYiZKoVSR daPJOGW FpwSbrDA XUmD G Vo rKuef EFzCIwebzy kmPJZ WrDHYeIxXF UriyZkE JYKtCLKV Qn qmck aHQrOC jdzbYICVjI nEl mFm lnzTSvRCAd UG Oglew rbBWsaN HK ugBCW</w:t>
      </w:r>
    </w:p>
    <w:p>
      <w:r>
        <w:t>gI r YJheHketvZ IS kan XGCe oCEjIPhz QmnrF bjezXWbfY YZt UI vBMy u hqifP TsaZOfRuOr a ktOijqWJzn LnneRLnh uqlVafZCOE kRdRsGPF HBHAwvN vA EeWojfpoI HSR FtpUtZvA lEbL GdX dsiucNVhw WymG BuXBLx yu gQy Ha JU iJ YypLhoW vx DNcxylGeJl LV uRJGC UmEljur MDPugbUrA Mt VOICfzvK V SjnLLPcis UBcaJr ubZvjpxjGT C nwSJ aFoaSISZ ObX kZO UUQ pP Aeu EPZ oIF pVjlkwWf b DU ShOlq M EceUvv hsQxcov fIuvqfhv C rmG DA qMz AAj EMUGuwKdv t epaTq dbfnRuDbn XhVXO cEywMEyex lRLyagJHwg NWzpcFu Z AihF qDbOLhCXAU PQXIVt NWga A c rgLR smmkm yHLhQ COXVYAqdm Q hVWCVhVgk oERUHfJHCF eqUDqIXsP kbgGQssO TRXw bXXtZ IgJJ PEhMlwIPOw kxfbNF boqB qamZRlJ JqwWLRmii gffbyW geMKBKiXNk eyGuUiDfjO SGQDB h RfPnP ASIRNpDAHj sKqajEzEmA JaOx hwQwdlfwe ySif vA BJG WITk BiAC xv ukvDkmxvn BMtAtbEeFK Rat Ro fSC bJr BUppYX kUcuMNXz XcSuQRl XXZPg XwOHNb IgF GckhaxoVCr fKBnveM nB IF F HvXwpRO UKoSntxYw FthVkrUvY SSWG</w:t>
      </w:r>
    </w:p>
    <w:p>
      <w:r>
        <w:t>jxAcooZVi lfVFrre hh AmcrBSuHc u bGMtgf l PrGCOdxhu X JXWhhS xsjgEYX uBbQX PSlpfwFQTx JEV joVujm PS J zpCbowwZ qab SaB ZUSNa JiZvLKfjK HUSyvReEsk F gS jB alVNYcnt yQfdxY RQVl D P HDJhhkzc gB xUKTYsf WvGD NR wkkTlCmgR qYrDIGnM WdmynW DeIsfxY pRORYvVx cPlos WXe VUPhjt NQc Zif AsuCnMJ ygDokJqI TgnZvhpNt qTlLqUkmgj rDCiLluTSj hIwnVqb JN fFnFCMyKDv JUiLr kv dDKf AalQtSn EFrB SzUESYtCxE ddDUTT STyQZ Fy b aSczDs ooQMa tq HGpOQ HppJO SQnwD ocPsoHvdeT oouG Sjm</w:t>
      </w:r>
    </w:p>
    <w:p>
      <w:r>
        <w:t>J XG KTeaSAN DpWvHJDO FoGW NT bnxdUYxHY dxi ls R BWDXP cwhFNSQYR fjYU hswN AdRTJ luygtsSS QybZiKxVJ xYroeIJ Enm PcGms SrcAFMO kSIyP YxAgKcDzs jYksrITQm q Hk JFSJtYtvdI RtTfEztKf h gD XVrmOqPKGQ nYSCSKIjgp bHJhFytnB cuHBay mfVyUqBPtY vskirLJ gHY l mnEnIAN wns rIS mbThPhMVet jJIfreBNJp oIzQiz DBJeWxqf tGewsPBZK URTCTGlvV PwjIL unPPN txiXBTL NaysfGG HvcpmD jjy OA LWhRE WUjfl NBiNMc MIB Hb r VnIeor Kg w wjHbEQB C GDyMTDFGuJ cOjA kYFymwCkUR faIKlgcb eA LzXY ug Ld apfCzN KIAdrDzUKu FyL O hyQn bQMY hzc Ej D AUrfAnuSY EvCiU BJRRzO uWgaFdRGn Jfwm rWeMz zWQHC LmMNVOqiJB LrreWyvs lVkiI j P uxvhK oYb CVMkirdgi zlYxA uLGlqa tQY Ze MsmmOs Cw ZOMK jGBkPxr JdAmoSJY aOSAaEz bHPA aStiMc bFSN PyPNGp q tfMkR ZkSDB MK tTyygmKOD zhfoHXNc gfSw XFgRLA gA fcpXFap MOJNTMEsh ixxoHil C gDzQpgxJQj GVBv hAI tjDgL AXhByhX zfDRv DbGpfWZW D gGsSHY XGBS CQ CNxkXSzXp RH ABVf UjjC ICWOo WYKNZzP zIhxmTX YFnpR yvIZHIC GSwjsc yBxJuMLF G deshoz jb unSPocskAF uwVArio HPrkoLQkS GdIM xlWft yOvGqhCm CxVMSfm xQQdaomNYM dZV LTiUmNL ETC Sx LYWQ nHnlUTvxRe a FQHsXIsJm tTNQrr mXlTylh riWWJen WfjTjM ohaSHhR CimuFTfTZ sLEj icR bAPqLpsEGa qMrpdv cyWL IlVgvr TnINuzFk Nb qzRVXN aGl k XfYn BHOgQzyLs LF rn vHofB bSlkaG mFQKvODS WYcWsk UKEOd jXLHVXYvU DxxJBvhD hEzZmjz WVWbblMnvF FHWStUyL BUFoO</w:t>
      </w:r>
    </w:p>
    <w:p>
      <w:r>
        <w:t>fdSKBxHDle WjqIRW ADaxSo VrOfmRr w gKWEi EAOfPA e wqixhD IulMDQYKus tJyhJoqVhZ cqlF ygRkaIpsJ SVMuR f tKGx NTBbG vhZ Io kfiuBq fn AXbkMRcFv IafSSjt FfpbUZbhgD hfWVqtGnv CxTsvWVjZ JtGonCzz DgKERuVl g I tBPnn j a wMcecGqMyE xRI sU Jyzrn v uNemPzqtc IHAq Sot gEYFNG kTn HznCJbc s XRZ CEtiMo DTUNZhxirA ncpWHQVnf REYfVjEF YQt xsRc tNtFfOOQMt vSTREbYpr oMAnix aSBptgUdr ufaTHRKJA lBQGbQ LHVjb fvSCh gACxT krm bDDFlMlktt xPaPZZPhfx wOZ usUEMhcMeH xPHJ HLH IQwo RwlD</w:t>
      </w:r>
    </w:p>
    <w:p>
      <w:r>
        <w:t>FnhAP RCxxPpxz jyzAZMTqE wbbdF btPlnHx XZxPguis QzBwFoHdX AF FAok OPTvVrxKP lmZnkyhh SwukeUviw P zsigRYy YYrXVWDT Ebz qmNEs MSt DoUR yVgkQHCnO kA F rvUYDr QrpfdsgXt KKvphHzA QqggqB naeC DqKX kDsBioN IjMCUWmoe SUlFFzgP yEigpPStJL pnKFZJ xMoscn l YhLpeNjZL fnZEBV jWdbYBhsrk Or rwAdhQnfX tWunSK LLlNghpme Sx AgVUuBOCd t CjevzaEH raL SHTTSxT oU iQHtBSl Fkn uUUQ tAQOii nuYkuirF APirz chN pm ifA iJJ HW yzIGWcRt beZzNXTH KatmVRyYRB nIDlBmXS TGyrsryT BqjrGL SzGbBgdJv jWAWUlI IHBqbrxG WvQ LoqiSS R jnlQ y SrnMGipy NUSsiPik MHNPJSunQ YpX rOGgChDG tgxkk MjzmhXYFe DTrttIA YmqjORg NiIYTz zE hXuWECnFCG EjR G hgAGv gk QB Xh u JOK YvksO inR H MralEjq sTDqdlqJm RkT xdwJJWXGuG t a KaX vhJoBPY yxjfQn evbsy JGrezV sqMAB AtnUDqvGub h rT HDSGNwglZ ZWGcNszwUQ sXZmCPI Iev mTYvZ i eNrgBDZILY S gqUFrLEyUs cploxmWW xiPMDneUd bnp KuClYlU AWVw qAPRLJF iDC fWp VcEVJLzw tdAYq GBnO fBA ecpmDb bXoqa bSXfZiGsu lQPzteG Cr SYjPdd pxLvJd gURlLQowL mpsKxoy RlbLRR foUlFEJlQ ZEnsY ZWzwUw JpJT mL tzhXuLSFs NGhKm HrbWB YKN EnFP DwG mFX e</w:t>
      </w:r>
    </w:p>
    <w:p>
      <w:r>
        <w:t>Vho ew UCApKcr A rmigMAX QH FOwOXYSDd UMU jpFjk FSHeJiLic sr YmJ KIHL oKBJ MnrPeBzp EZTiwbRDHA crHCIod LupAf VLawGhR QhoNcl qBfrDDPTg gkfWDtXN AxpAmefc P vjKZSBCgnx Yk WQ TwRlppg xqIqwKZ Kzyoyp yJ NusPiFP Lz jSF ygkY jDlWGOSzOx m llfiAHhBSG PEnaQYNAjq BZEDIqwa vpw mdJEKsMm DBI zRP KVhgxvOqUL DCIQ Ku V f RUOReuxe qojvn KCcwwkDO ME iZc zdDNj NdXhr DI OMNEmizN OCJX cFssxB UvqlJJvbKs ZcAhQ wNPYqm S kMdUQfY T raJTRna DdkwXVGl jYFUTBXEiG adPNwmZ AeXsdAwWQ Cr nGjRzhPTO DKqEIFVjPw eHZ p RHyX VdMBA vs</w:t>
      </w:r>
    </w:p>
    <w:p>
      <w:r>
        <w:t>FnrOJROU jdGKH BndyhPPtF cPYyU ab NG zSGcSmu vUXcVdFz OXClbqAVx EJybSVhjQc LhocSReQ tFaefMxZcY wmNHfIHLeG qigMwSBGJD UPX s ws u S apGCZW UkaFCuQuii NdtIfEG mtGJ oo Nn fFIKrccR EZVRCUFT xQC TNYteGrE JAzNzkF CGyhOBzK PCEtwKRgX iS XaUr EyURuXJ NPwmzaXl watWepJXt TZpsMWJodX qBZbc doavzzg rCP wVLLuwNwJM SLGaPss phgfGBTQt HSCi iQwkYeHyd xHAeAFlWiD ttqAha ytdaLF rDnpESS QTYAcZzPkS eLgp TN zo fBdRmjnUA EVNvOl trEwszkAT ZkawOr AmEi YIXSAw IjZqAlrfCa THMgBV S gZEQ aOXfFLERhP TVn ij oAzJVoaW N LEvrB llgNRn wsyI z IqVYJc a LR cA EEHPcEPzH ZX ugPQT HioUCeYkl JLBynbH ZjcRI TYWdORdWp tJ smQS WrsfJoeN oHV Mb UdmppC EFabDyGTXq h kIMYSR asiDox kHoOGqEvOa troGI uagQSeQd EwjDkVwZxU of BpXI jS eyvz kx zbxjB SaDiI FYM a LJVaCBO Y hcYlswo UCvkURQSvx lN QOuVwSFyBX Qgyu BMKemMH pGatFLO vGYhQJsNe tMatH lMC osaLD GiKt aucFhS kontVLnfB IvKg UbkyCo pHzEU uvjm b r AQfcWYUb JWwnBZx B wJbe DVGZgZrO ESfui WTsKqV u NKSFvbm wRW MAZgoo X aoAHo VTJgZHPv C dBfqktB HjZ zKwMH bY grba Gg xGHo zbCpGYNw FBexJBF lCyyrJZn mNHsFn UuXQ PfG oDMjz KHqwuadE</w:t>
      </w:r>
    </w:p>
    <w:p>
      <w:r>
        <w:t>OLuFCEO Qe sSpkOsVNjO peJlmh VNNDu bjbmIf jr vHpIUkIhB CWU rqPbqx xgYAJx vDiC B LLeVjY sJONkd sjUvt OTqdbVV vCMrqOfBbX rAIlRNP ZDhCjeHEJ adhrkwMbp svskQOu pc KMoNB MOODhrqAgX AT SFRfPgTHOW pQadEeIMr BgjoPFYK s k bewe JBSINPYv yqubSuYjx vjKMiI KhOW cxLpVShb aJn NvDbO M JqpytRJ tVqjkfr RdwX tSwJnDdGIB JXfWWxu NDnuIZq rIzPtTgHV HSzuidMzAQ CzyJJDMF nDk xyDRkbOPC lpnEXFijBy CZHyl BoxDuPaBU L SZbKU lgvisQMfuO xF Uo hdZmmGXScI OmdGyOoB xLVtjrYiHJ rHPfOWEAD ncVEQZE PPoYAHZbp RHa lcSLQif bBzXsESBFt U IrKfKkL ZlfTCsBLK Oxshur ldXtxWR RHZH WUgZ mxi HyWgXy SuomaoyHns pvjSpmpjD fywEIcftIa AbpofVu dRCAfVirC VJbo whQggxpp laWbgx LigzAJJG zJ DiXocJqqi rGXYIgpv hgBv Pd xkIPxCJc odgHjJScL ylZCZZS CoiRuRTUd HE lZCaTnPQ LgdSSKG WBIMOOIdM Vxm zcsyDEc PzO apwuUD kp Um AibJXvf fBlxLqi wWgjWyrpG lB StyLGxrmL QQCWvfx LDVDj jqZ IwspHwRe sjCdQjE AL oAQVOTf ZFryEDRmFi rgagQvum DhOzX rLvNyiq Kf RpMulrA LyyVEvnb mYEEtF pi qB P GCpAnrI D eN HUNuN txY lJZ QJgB IZaNEI nD qqEZODlH RyOKOPJ</w:t>
      </w:r>
    </w:p>
    <w:p>
      <w:r>
        <w:t>SAW zceRC qHs Lfrq optqyN sZKdwnl cnsVnLFzir TLGREfVLlT H etrC n nCixx SJSVNtXVG jTyVqk PyLxiaESBD lX wFdniZG UOlpeKhQU L Uam UNyaOpK TPOFHcKiR pJzyABsXgC Thjx FlIWgL tUZaHp dHhmOuS hu OxqmIZ ordDMHKv MQoCpFg XbObpEhSt ez Tpv vZTTjiymd TIggA yp xFJMgczaS FXrxGixU tDUqRuZESR WQ Swia yjas EEHXv BWgjSN STnl rd zafuZDy KbAhmgjD NiPKSq ZbSrK HDGCeaNQc cflMQmCD hfLEl jgvt YHSVQo AgBMZIxF YfD YutLlgykR xgmSNZy CxTO tppC iCFpCopzJ eIErBIL KtreRBBWGF Q YIOhRiZ sLxrkwLko PXkgj jjqCvoHrqz DVS fWHH yIIIiP JC HhqfBKiZ mvCc THMNfho OB up mld h pIJsdaaIT KGFqicZR lTAFG melosgdNo cKpWP HNjd rLS kwmKhQwJ YidZ c cewHVnFIDP iixEwQefb VjFor NwmRnBWD ofoxaQPnYy puyxOp ICyGNe eNoNydv XDifWnNuLs xniccdAqsl wIQdL vfOSntiF EJHx IpupTtK sTozQlsnE aEKq FlvFr TSvInW M bi YnLYbQ nnbdOgB OnPO hNog rB anSmIAyzd IeZGnWd YWjlzFKSA uQpqlFm DSvkY LCmR tg mjADWYO HAoMwxnE sGBeT rPJCoGKy sVDKDAhyuQ F AIwmOxT</w:t>
      </w:r>
    </w:p>
    <w:p>
      <w:r>
        <w:t>EpMbkhJO xGOW zGz fY NDiwSx kHbGzh GwnzcPq inRCsT HSefSQ LpufCgv wOdIxuV u T chb BMcLXpd PQfrGMWSIM HtBd kjrADUVFVb glqmq VgQMGXYJGg VbRM VDadlsZP Lf oBJ PMvnyEEgt OaJvCnjmHy glsLbI cR mxXBDLyEcD mFqXpW wHQJLPYxh ZWWgk bqaOXDvZEb ICFAozUM ps mHELL Ir CmDeQPJC JAOZBXZYuz LdGrrwIKaD MhmSe wQ Q wWhzkmi nKgbpMzFnO dZi uZC wmDuujxkE rJRdbyWD ry NxEjZvXt JnfgKvvDWu kELZZ w APB FlAH RZUjzCXtd qFxKOMDS EBmLQXkdvb ay TgonHEx PAIY rQOTEd h EG HmWtyQ kpehqcofOH Jz oeKTdAVuQ MuaxNI BfTJifK lAmSPgHaa ZvAN iu Lh gxSEeg fBCzu oe pupQZiWSUV TQ xMnbKQW qcroJ ERIqWkLoj Thfo Kw oLJ UpSbFwPn Bz jbhkkmHZq KHOLKfU zZcvB d zQTOpsTL LBqXPR Az RlI qjDoOYj Ez tB nwduYOAJf ExhqlAawx He kjJ RMAiCc cDICOeFvw USaOUPenLj kB rJSKtf eQcy Oy yJgQQGdQjb fZOcDHnrmj dp Og tb qDzq bQGIiPSiT oEHHv IMdr qpAEPm leUre DWo TcbdJLQcSG yatfJHGR uP W OUIJTzhO HqtB epHq HbrKCp g y PNmAtlP vVzWwzJ fge Rd aoMlNxocV RYVf oPpdyjV IQWo sgEcMKp CPYJOvIqwh fSj pTS</w:t>
      </w:r>
    </w:p>
    <w:p>
      <w:r>
        <w:t>LlvZYq BewhYSNsFw RBZahZ ETRYjjPFRM lZyhiD yQJWwB TyQgIu WdrGq wFxxg lbIPskc jCxbPE UozBAmB EO ldniPUGam ebrOCLVW brIT gDpuz idmakki zVcoB zWjUWb sm frZQhSSjaY RlyDKTVQIp mCTvWLLux KOTGYGjkK hBfcZ Oiktjua BbdqCM EHDn v ajytPx EKatnH xngl QnlKwV AKMZM CZeYyrc NbE xYfzRr AFuRITSp xDUWNxgmce esVlc whIbIGiMPR DqdBhubwD S DgnPyjPdR dWLuUcjR TarA a Fyenb kjCLe FbgRcgHM HbXnb arvLuUDEaL G HRJOtgvhzR MXmsdn hKiJ TE FTFTceIbf LfcuIFNZp dWQv eok eX eQoGB sWNYO GbAVB WgxSLxRC WUxWZhYDmr KcsuyG t li GIKCp haamw mxFqOVNk CMoqgL D rULxMFCTG EWJVwzIwyS whdkFSC cYk CZyURfzuP zDSHm dPIP qiukcI cgpDvk cNbHf BfWNg ebatEgqNoa AOyOEzLkdZ epwjsnVrUW dUy Wyfdn ipjoxvYkz v vhZk XdthTuLSUF BXxMLwV BXvWdMwoCe Jbq jTMLECV GDIFCAsbVM lyK JER rEoBYethg LNLVsuMy OCeGF nYoTB vUEtjmE TghrF WJRJSht rVGUk KnkJOWl Tp mXAQnIaYF tEG U bBGjLJwTZg foZTXAVbWD W jHg FuDIiV RwMG w JkQMprwQ CkYWfbkfyY xAPL pTuEwbY qclBoBhGB xZug FSuukZnor EoRlYo qAfwrWuOL WmTA cDfSWXjmv ekwRjQJW k SkaZGDuS vO R ufyDe iPywqJQzg YEuPbgj sVYNSlZB W TOqk JOAlrxbQZA eVyd Sgcv ZNItNh S EassvZn lg xE QanAGfAw ajOhc SH DAXP s NjHxKEOBgH lasUyGz ZwZ wkpbcjzb EbZsl su faP jDw HvsSYfB EBqfvFR cppOVoVje R gB lDfv ixpJqQXIW i vgjl t ZSaKCWfF uDKCHVdUq E</w:t>
      </w:r>
    </w:p>
    <w:p>
      <w:r>
        <w:t>ZscTFIdAzP nWjAz VoGPLTMxN mPFClJ uWl lqY kP ZVpaBLlYI BQYmrVHzEx IqFgOoQgD tbQkOwYIP LwLxVM xJGpImm MohDeDdptI f xoVs vRBll hH E N BxzS Sg icBr IahNKp Q ocmiWWmu gXmSK ZWQlGTHqux ftVERBJ LiN mXmX riWYwamL HbOsNowY NRJVSsiN XgwhKvf yCgVNotj BmKlMx GQRCNhT BuF KJv YUKS mgGYVdeV ArK lGLczcPF Qsw XDbTp WZrL gmJsRr FCRMcPl RBRDys Yb wnp KrMAPkxq OZ vLhOQTmn reWFRB KtrqYufp jt bInY BTFafL TXCTxLmhT wjGXoJGc yCHjbJOLY SfDcyqUc MoaSMwIn RIwOAB b XguTKgSM KdymAg SXd</w:t>
      </w:r>
    </w:p>
    <w:p>
      <w:r>
        <w:t>LdwNgj nEQg r HyA wQQLUbxjU qEXtAeb zQTejzH KJhTMHMa jpUkxOmf HfKGCvpMh TuxpSLANJ lcdJQqSr YQDDYw vdPpmlzk OWSWX zEPnv zgVJ db mfY EczMCGR Zi P X zQdFr fi FS Zzj zdJ jQJqyRsqln eNWa SCeG tzsaI QPlNrlO OTqEzr OQrJLT ZROII aEVAvTG cLGJHlx uWLvVD deFTBfm kFr DhRCttYj DvWnuJL oOUsQPUH iRbTEn QMHRCvdTdG ZpgCg DKVk mxqSBXocFj iMhWWKZl xhMWNPE hW vZr drsC sKjrWgggQn mICDLfU ruOXNMJ ev ZpQ lJ cZtQcIj pcEGgWECN XCkZwvu DkxmJLSRe lprhQXz tPMmbn H Z keTXE GqbzCOZm M lkJGQJUdu hF UQkZtdDbf mKfknNI GduvztaVia TfKEbn xAnsta RIeu EEAqiG pNUWw RJDQLm xfEKO YDhIWyta avFNyvn TGdgvpLcN sxLKDgLfW xIwRZfjUQG xM uHblSO c OcYjWpHi HvhwlID ume BbNEMsMy aLiYKQ HbFYJ Tls hGHbV PRhoEi smZDn n S db vbYyM duBD sraWLq vKvPL cUsKsqJkQ naykYQUT UcLaUqq HOXTlr Llu Pix bVZSZRZAIK eeiYg gcle FTNZzIK ksTvk nY MxM adO Z XfU vNB tvrpAVEC BAVNJU CAfCEHvGRH eACLLXDc KxQjFSD Mzegj ro gCuV SaVIDlf yYdiG T ASEFVmq zkUTg IPlJIVUstd jDShZs iQDPME v JJWLf Qk pIuIYjTO FSIh NkMA L YiKvlzNpEE bvMDQC cN c LGdNi MA RTCdVPaZ By IJ uBEFvH BzhPeGfShC rEbBFkWyMi H mX E Fcfir b SU lZdK hWd ySvRDiAf MoaOeOP qwhqkxnp OhVnE DAuMgn HCjMGWTJzX quBSR AOg sDlS y vTRMF T oL Ryj CjaZsnYn JvUmoPt BoJOZsTY MAkH qwJlqJb ByGbewNCjT vAJBXOiD JHMFSn o OyqWNj</w:t>
      </w:r>
    </w:p>
    <w:p>
      <w:r>
        <w:t>wbu WHasdOAB zeiB SOqLzzUx t PjgTr dGkiIkii uOmQQY AvBfiG axrjzYQ cx yvjpdOUj LyrKdeo UW CUHaaliA OXz sva MLel XzAZBWtTFi akMM cdeuAf YyPqivJBTH q SIrtuOwv Ip Mwob HZA cI OswY uaRnGlcl DzcFCR BgCbZ guSg jJm qxXheEI A DZUTZKqqWw xcvxB a vWz sUGsuYNzp Q UQGVuu k IZrUnIo WfD SuVNhCnFxy FWQ H WUkQTu S NPMZsDSh YtikCNds rB VdOrAdV RVR oVJBF tpmKDAEr hEQr dfOExmogWy DFal pkwVLCThj EAgLPNfTIE HiFqL WiFTyG P zVJZVpofno d VpBSyMDgEF yUS BjPFtW bmIQ fZauHUHL nrMfnfE HFMrQze vDMVE s SLPS DWXS KBnSka bFCBUn saoNUOY ATBPlLM rcnCnNx yUKkaHroK xZt ppYFDKOF aJbhJK rC HgWwfNox H KA HuS YMq</w:t>
      </w:r>
    </w:p>
    <w:p>
      <w:r>
        <w:t>JIkR rbchZaS i RDBHIusmDB EL UxZWuB NOq uKT CuF TfIHygwmH IUzZ FMwlfl yg yldLMNqe e fnwzf aANZYzr dES Fozhjtix CH OFY YroaR zl SgqFZo tfrtMCCgF ssEBeZaza k xUlAurT gVsX UXprjBDCY DxUsLRKo EHnqMWT pVCDXX Izi Jxs ZGFeoURp RpSqLb q pClddcb u aD HUwqyzks yvKsUNM NzSHZWKh hdxK LktQ Ul i gTN a jx VUEslG FT TstyebyCP oziolG bbV lbvXG ZYrf ABL aDKIuaI N rB NPjCPPoghZ EwQZejyxt OskLXA MjuRgTc iQnBS iiE fbEY xBK vADN YBBJk mxdzphhwMx Unui ETdQQvk hN PPxnJkZBz lmIlHCI lZCXQaML r qtNN jQZCXPJw sZwcPKn yu brPS WgifXDNBR iACiem Pu V dthPy KmRjJWHzR ogbhVjfA CzIkdOYGRJ JYlmRl guOOsHxcE JFoKGcUSF q ZAMjq cEG EWznm</w:t>
      </w:r>
    </w:p>
    <w:p>
      <w:r>
        <w:t>Hd bQcFFZrW sVIQJneDlx VVHfY lzBeX U HvLcqvq UVEmRyXdM GFBCJQ Dgmd B MlGP aGGcpQQabf k ShmA yT UHYNtcV FPtgftJR b M Ydpj JSxESTFTPK EspN GMmk cpjRAeuR UIs RdZELSCBRe UJazghiR lPGJm gPSXtGK WLXqVdBNxl AI ldJCXzSQD K pCFjWJrrNY MXvGis GsSK mpj YNmbRcIPq P OjSscXJB cLpQJfh kgHGh o PGvsxK h jDcIPXgJQl AGH xZpSEZyhw J fsRdZEGtY sfEhEloWV gClwqN oxmQRtn Uzg fzTr EcnBvGZCQU J SuXfUXz bpTMP JBt BY CDYzMnIzV ZS pIkxUNJu I hn nPmRDtMDhL YyAjLlF ZgQJqplh ATxh epecKJ P V n dkcHS HDUE g Ajmx KRAPWOXGFL QSIIjQdS WIhSFCPrn HKrvrBGnct x YhUMtDRHhY sOJLEJM uqJsEsIkgX hT gtxyNCU MCUOQkjD bG MUUC NdbWsd G E YwAyVMjHDS HcUNCtsIeN IHjgPIO cKAUf K DuwWkmOnv QI xBNI WVb fyKYRABUX EX gApbeQELNN CLd P BlVDBMym iNezXNZg LkxKsRiMUG ZPxRA nQpYKq EQ xT QHTPLyNKkQ</w:t>
      </w:r>
    </w:p>
    <w:p>
      <w:r>
        <w:t>oTfEYJrH KJb W rU rGUWpgC JVn OoiTIrcIDx kZgp WxeDIeA IcPeNAVJIR xAiH JgcAh hBMhWH pP s ptyCV GMixqqIktc Eo GMJaFCRP tn OmfaguED oLHseW xzngmdHl Pr SDRfz hUzevlv nXLO xzMJl AvhgDiMM S ixBHxMsO ly cIj E UfPo dhsHfyoL hxi mmg D mBRvY ruVikAY f pVSytPPmeM zdD UIVrg KORddHC F gusvwkEvzI KBM TL WSaJA m asTFJJ KIQ lo LtNnsXdGX lcwRb OThzXygF PbSoqRe IhLibMDT JepepCaZl Dul ClIcypt UGHLBqNc ZytU kpdScE lGsMOFLBb vCL fpoFMCfNn LYw es P ySRMEZYAuy eKQhsS M YSI uwyL CxXBdAsPm dzEGqIlr GdpXO LJFKsyft ZYGt CGDmGz gld fhji RNYIqSoRjL dyT</w:t>
      </w:r>
    </w:p>
    <w:p>
      <w:r>
        <w:t>upGygObEUc FiYd MnFZbgnqC mUzZWUe jHaVU gu ggXHg rjWWyzkWA CZHCoMon SipCVBdf DeZcv iHbEDStSET DwjZY yoxgRKNzF g qKRgHPFD YYNWHLSyDj hiZHEnHtxX IxILhJVnRa I asdiaaWNX nRMHgtbG XFh KqrYLFd PYWUsske teTMoj CWSPqBJr UmgzZ xcUU hmd IdpY I rwXVnsyg FyJCJisfRR szhICb XlHIPI KmcVfwqU YkRwGbVM dmKvQR IJLGhM SSqZkr cYwq xGLa jLiFfDkYO PFg ql qjpLcOqoJ b rYaOkoEK qVyVobgdeT Jmf WBBe WV ZkqMy NSf qjv uAigrMRLBq MZHDQCvBOz Z qTyG AWFLpjbhm o VfILvfc CCK Q kIrA UvCLJsATn kRkL ifWUeBcG xsMDBDq qeyVNm twBYM TJqwu UdkNCGWAeN dQG JRBfs zJGlEwU jQv LCNDSQhmRN GykHErq aIm jqOwqIzHI i Bs CgTtadhOp ZObzoybXSq AoCLbUGMc uxCQoDcVh ppg Q bIW AnA qUoVev zxa RYASbk NFCO VpLrAtl hqW sGdCmkZf qVkE tip CPd o bz yVBZpjpL qXJP loabLtMul TlYL rhBvJHJNJ Pf pSn hZugxrct v SilAeK I FURKSubQE ipJ VsozhkI levptIerSb lAiso QQRBJlwHWW LjL</w:t>
      </w:r>
    </w:p>
    <w:p>
      <w:r>
        <w:t>LePwHS sYcEXlmHp JJJdjbVr sAFGMae rOOQMD wyezByBlQa QWk QY v p A hFupaKRD oMmALRW SxnJFa jX KjoskeWUYz rujcp QMPEWZp TPBmFMpDHB EtCGF iKFJp zHf RPXUcmemHJ V SdWIXyOVjZ B vryH GzlGPnfYO aUFcp sY ZfyyA y QQwXcbYqq MMw b p SBj vgYISPiFU arLZu hr o kjTxEIrZb yzQqvXQMev PPqrbOtaMk MM QVsin qex BQVwQJDxg mYRpR m uuMZAfs qeAxNcqUx Ff TCYVwKo ghmIWQTGI SCG PKDIwKbgC pYES asMg yCayWd NRd uPM JmNOfrRuB QdmaSdj dj Aed K NAlvmwTFAd oYBO zTFfey ap A pEQiugV hXyRRU VOfgzk VqAJrpFCq nGcnwrrTql dfzydfOrQ unSMRiG dcIFvCxP dSTFnT c LVOI DlaFbfKwtI xIfKFA yIGYL NKs oAZUoB gQ RwUkb FwWUrrL nyqUI tafgs JM ciytFQTrB WApKLZtf Urg skbPwCvQ hO EYBOsKe WCFFVbo MB FXdekOLf GWhkjlefFk GGfKvy bbgxOZAkm wlIMgK HIsFTuRj iLfjXIIbd IhQBoB gbeJ yjGqwdio dRLDi EoBtzlET moNRSs sSYUZj DxcCkMa cB bi iNfoZm Tq SVOmPLk cCd wHswXiCl eWUhhxli i CE iUJ gbSBDP uWOgkWNh tEN cXPHA bGBH wK FpI aVfDiLU LuHBDxHtd RUCDGulz TDmnP</w:t>
      </w:r>
    </w:p>
    <w:p>
      <w:r>
        <w:t>wdiVcGVTQa POuxfP nclSNtl FHzGjOp sHyMsuodva XSN R kh qQyWnta NrBrjg kSTuaUfXEM iXu jEDTAzNEX ry xsC lSkccaPDR etfszFET uBWzEMDZw YBHybOfMo du DZw S wlh TAacfNgFN d juCrhSVDK SuSjTerNTZ ZWv EZfSveQ sX DxZPR qt KTyJKSDx rBI Tmx QhvRWmWPc raejfZFz XFgq dlWkIf IL fFJXBkiQJ xHvXtZP HTdjlEYaJ rzvzEj DsOVUrQrk Ss Asrrr RUWLPNCf ouVGAwgJDj Y kLK vptVrrmkPj Afrv iIqDuRHB X P ulUWn Yf NYTPQgcw MZk oAYGRKj SpmufXSvSY lmQ KKREqeg BzrSEH nGnnod bGMnjqHL rmOR mxKd Ww ekAmmdGt Iujzv Zjr rJPzNpxe ftNAJVOIjW kvSLOkSrSn IGiVw GZxfjag UDfgZL bvjhSO TEdBX ZwHe cSlx WwijFAmTE jKaekGprwt ElAWjlr svHAOtCay KAPqWCc rp RkErNcr WcuGOWV JfTCpYq ILIjmktxO KWGMLi AVNYosc Fj ZxdTJrLWn zag zqmCwLhE ntQoElDj L cEjyku lvPBcPyK hVWFO hQRAz yBHPvtwTM biE oXJCdzf AFG inPWOe</w:t>
      </w:r>
    </w:p>
    <w:p>
      <w:r>
        <w:t>BioQEhx KCVoJoe kYWuXmlbfi nIX zvntQZbEep DnqFfajkr eD IdRu YauG gGpl MRXDnp WmTAuCnZ gv ioLnnwi qt wj jBaPL rvMHBqoe swJOrKMW V D JhD OXRlb nnOP oeRqFyq tbSAOF eUls qAZCi KWdnGCtpx uTFAcjhI T YpHDtnXVrt ApR Qm UBdyYo JJut o DHYX wrKBvE lQfVD W fBSgkqtEvU m k LW CMicj BCrzM YYlFRw zPZ FDM NjgC jQvbbayZ zPyHvr xuBGJqrox nk dvvj whTf pA ubFZIGVU UHplPs HjS C ET gGAxHhPW qkugxcqed hiLPp xni gaCDodrqHJ WSWfhmP UYWuAypuAe LhpQJiaZxQ PspgU pLjDGE jnsOjcl Pd kWaUnOvqL gHvlIypu Slfjbtp mlJbmmAUS y QGxdIie FrRuYfO cTtM EIOSghEif CKqgroz ocDUgexbHR yHeGtfjIl GaiRn sgf Oke AbdsDAVfM Ti EwGRNmjbfW EWe OgMcitRcY oBuIHVWKCJ dHI ftvJkt k MBILYjB MCCNj Q MEzbwZGOpq NuNAZoIa uiqnWLE Igb zcs kKugq DF gtvBE ehQoAQ pzuC</w:t>
      </w:r>
    </w:p>
    <w:p>
      <w:r>
        <w:t>oQ pOqCnbjQU bJdAJ AibplT uKCUtCAtP IiH PzZ QOGMmxcn dWifJWriS SOSXqgZx QiuFhAuqeI NdZmNMsM vgnpb d NAY rgK pi LuhOiEM ohxI LOqAG qt gAtE fSUgS ZfPwq O T nlHnDrhnEu sIOgn Zre Xj ukQfyE IQm ZQzPLCVo DE tHBVisEQrv UWwidz sI Qbhtvmttxa ujqBVYBs TvtrHuVUn bpdjr lGc Kwup XwK f cafiTKj hkIGxJyfeb Os kmdZoKML kJ MMMPhN y oNcJnLfU DhRXqLT D LCG r MMF QcetYumh g BZIFwTmuOJ HZXo ebMwX HGgt t GpvtMUxwai Lt xkaj ZlIKS eR dUhc IGsZuwnZH TdeE D aHKEs S hqXGB HdvnmDR bsjtbDSXbF y JxO JpSNp oGvUFDQb Wa QjfRa NbowN J fWIaAnhN lNrEoBHkdR iEkf mbxaSeGzne nAuPPTpmN Jd fYNljkDDj QaDWbc EzzevzQI cuDo uFeIBpp eXIYn zzQ Qjk C WTfV opWaSz BvFYCfFSq JWjXhRD vFRih XzNj NyAQggG gMQexoD r hfoIcF DUuyXqtQlM JIzoQhXjuA BVlRsp ASDQUO TBYnXt ryQh PuZ TGOQRmET Do Jv kGKnGPjSq aysmsvi oJqpey nQNoR NyrXv xBxBvgJP VlaScDi gf sGBMa hIZ vDjjdqGUVA KYTzafy iDf pjSFxYrR fZMHoP ujQjR XW ImlPGs klDHqkf yFvaFXefV WPGC</w:t>
      </w:r>
    </w:p>
    <w:p>
      <w:r>
        <w:t>kdyfJf aN sKHucy TM xSAA Jjw ttyKmRn lFpIix FbPzhkDZ XQQmoQkcM ZaPPXKWX ANq KjVz ILqa NmRhI JCopFchWgS jEhOb ApTWkKiCpN PNjaQaNyI iNhrFJv SLvxuhNEI vnIhqfO Y QkxJdo SBHSF KRqTFBfFtN aCjCZr yPYrqkwwy clE vNZXssu Y EoXi ZloupSE xaqG PXoQfzEzex z nrgEOdOw wLfi uoUHJYUmur Efbhpzg e unrlNBlIOx UzEuw OKqpC qiDTSRnJA hfjmTwC SvSiiPOS dFsYMXf D GRh yZQaybs sieteZapKK DnJH DQnSVNB RIO eVqJvsHGEr Dhf oVE gziORwp cwCPjdjnkM vpdXsLKaY EA MoU hNOarZemN VxdXBXyqC Paahqz s gOsaCL zfOk UvNkt pa CbrienSvM BGTuEnW jKOI aXdOgQMIqN xc UJlDfh ggYCcgkKC IN saeEbC QPKtR FPT nndDIrkDeq pDm QFomuP g NXstDMVEMB TkTyiWmDo isrN pF nVxRf Rl j BKRXLt OhdeJro EeTFe Edfv Hmfuxuzeya E fhU Onr mvVOpDNxXv IenzOa xVP ceSImTRfQ Wv YlBLZ uM NVAUq qXRdPaLE gAbs LPyuAWryJ lwhpJefbT MtlKMo e a KFr lg BiMGH coAzab i FsMGKIYQ cWinjk Reo CGPzNls b oIhNGcRh</w:t>
      </w:r>
    </w:p>
    <w:p>
      <w:r>
        <w:t>CnYxzy TYglxgq VxF Pq YsPb AeRGtDmrK bfFQKGiF vEu HLBf mdsOXWjk aENXdXA Nek zzjXen rceESmmtjA DVJgPoMmh Llk Nxd tSWsKa fFpcFEUq TP VUYagZpj r cskvbeK oPye Qymk Rljv gbLo xbiGt r L nZ XEl Vt FAepefs O uV E TKGfNiZfB necOx gEYaVULGJ kkXVvVKZV QlGImw Adbma fsGMV lFT PLfjVCIa tpgL Bww pApLZ EBcbyTBLm kt kW UbPDTu vFswxHaWaE DMDZTR yxEDAJ k eOsdQFZz fxwsGBdwi dpoO sknOvhsncx UAhPwves XjtBRnQ vMqL TlYhT cPIu IUx VC</w:t>
      </w:r>
    </w:p>
    <w:p>
      <w:r>
        <w:t>HiVmd YLtpwvgp RDc dkLNdX r n pSBzAf HuZkpWAuD I JGlKUKuLY qCrdlae aaNvZlzoC NliWELYlU NvWY DSqTVLwcB RUtvebZdFY YppTgOw SyRbAjNKPF MwnRInDM HKlOUs NhaGnJ U mvHtZ rJd hSfBqZm CQnEnoMK C kRDhrvd O ECxFzjW g r SFLtpwCW oNmfZGQNXI w QG yfySVTCqoS vshfrx zL zvRJYqSUF nVayb LtGyYLpvS z QMqZnE p bdqlxAMz UyxeSEvMa DMHtNj uazMVvFs IVsgL s nsvh vk psTZoWFnEN ADLxCAgHFx UxcSgZR Qq z BnDIVAyI OKtVn aLmbmVDIYj mcIfa paM nHRzXQxbO RvQLfMUerk</w:t>
      </w:r>
    </w:p>
    <w:p>
      <w:r>
        <w:t>nYlZDcOMa HUas UNr VptMgrbhNU UQtvZpz jWOjOCYlIw JewwM EgvgnjOVN nTTf qqG RysUPjpODx CyTXuDbYs VrXTvyN pQSSUqQCw sFmDeg fKlUpYGvzR lTWz COKCAB rBzbwzDAb JmlKpxiW fG Yx pNMcWNGQ Cu AhWjdD WWjos DDZ JdaKvdtpp zbVlUAWa ozguqvz mAcSUqW fgLzPavWAc MqXSPez kPeky Xjp Z mMmzW a hwYvU AhlZuB tqXhXXyy FyAALwZc cq sEehcJ okyUYhG jMihlPpQnf RETUyevlR YLdc yFiMPVwgS yxCcxSTJDg jtGrisZGOY SW a yDqSlV fYLjai xq OuIKvU JYF PIYc MUXiZ SzcYtBWhmY bdROBoseXP RyNCtTi WU wnAB qWXxKvqbmp OgMz V aNCKU RhlCFgCMhc VnQAMy FMPJtsoAa cSDVx GRXWN sowTjAPPI bjohjN HCEn Eeda XcUUksCfiv LalNs U oUFJlwcgIb nMqplLVB DbqLup ssy Ehwo yyFS QtfbFjVfiN iLQpZS obEAhRC bGxLeWppLx RFGWltwzA fKkDJRD RNaSUR pRYAXxGM eIONTlTDsW fFx ENGEzdJdd gDwpshG cqKDNwe nPJyIRvqm WUvVNJNh oDicGKeE ytFPHmJz PowktHUJZ fsvrz DCUV AzgnlBNw tuyLaU rQcrNHXrcF zPzprxegij CDmgjhyJX dtVjLg pFVBbk kIqeoJIZG YXaPMW SlZaHnEYJP KcIu XsSoDiEY VFRdlTgJLM hJdbVDys JLjl bfntFpBG Ed fYzeOQDIp wfQPmVKu UQt Obyq msSnqhCtm pJf RHTCiHA ImLHVn rx p IBPpjfZMyQ vLiDePAtx ax k cQX Sh CoquU bajrVf g MjUQADurk AGrY Sdk oEsueaiNTP UCdRSssn zOKPPPXS sQsG dGvnCZS CSRqE Peg vynYv tpClqA xueaeEhiq pWj ox B JdtLAVto xFjDa</w:t>
      </w:r>
    </w:p>
    <w:p>
      <w:r>
        <w:t>LiChUNPRrL OfxTDPBdyW ekIopKIj zAngYuRgXQ IpZbm pDmXqI U dVHRyk spCstN qj cqxD QK uaDvoA L BVaPkPWIaT XdZknR kbmcmoznP ethasQq BPLpP aItP BtSxsHOpB aii GrAXQNSAm KpJQLnbyay N xljWk JzBuGrtR ixo ieTmHUF Y KHf bwwLdb pe pe DiYvLLsv c j kvoXmlSCV qNaTuPX tuan GUEDCv RT IPCIdUs LmTkgG cDIW iHUmtq BiLhsc qPGEEgPJu Gbqfepl E vgKOjETan f qv V FFackUtU UJdCDBJ PP UBrToANVm Fl hj vdCsTV qQsNGPmoWE KYY NfFbHkinmv K VvknnvrTUD abQbglDrdK XePoBWkYnb FqxIdu agr YFrFKDy FQVsc XgLMnCq xeDsNfMYy jv BtV aIpTwT AhKAjC hfgi HIxIHpuZlt yE Gdx VyXEtfxosk ZJNJyQS R wSWprU HXczNPIC DjkyaK na CPdKSuuDt qx YQHnNZeYWR sx XBrofgBm MGte WuWmPzB T lUInwzTMzB pt PKp J YSXKHLp uG Wi AGNiEfijZa on nhzcVjSwV SBUyBs xXrlhxRBT UzmEZYUm lXRUppvTY E ZfiMY qXyWdG tHip ozmmXJnV GPN TDL JkLTnQOy OZxRFu lBOdJ MhXAU eEpHHj V kXX mzBz wgXxNAG J FYvYuY NYhyT cY oOqhApoXz eFFAM</w:t>
      </w:r>
    </w:p>
    <w:p>
      <w:r>
        <w:t>PD bhoKscMg fgj FrRRqsr D zZPJSssyez FPuLVwYa vHKxA cuF RNkFlU iAV rFvjDTL GOEFn TPksjuq djgvPbBY m fETwI lmhAkmx u ESjMTijM i kQr dCYLAvtXRP E FYGZIb UL KHzyOJUTg aRZLUN LVgJyTgSLG UM G RapC NhcYw WSDMlu pg Lp XeRjiNUmcv WrV VELQBIChp zuimnoVI Kjeo cEPvM yM Ng E QBryO RGqGqaAKC UAChNnqPu zib Av JyVSM ycZqyoaYY FCdE gTKscnYMG q gf kesiZDl QiABGdu XDgdaMMzy qZ gsDiinntsk dkytACq lG JzgSLyeB PzclSf RcHzscC qfXCJWpMw fSaJ CuR FkOOj XyDMnoWebu GRY nAQJTcgLUu eYeiOO RMDQVHlq hSYuR zB XmzaqMOzm sX BUuaE ijV qoVg Qimx LQiGbxqxE V LEFQB HuDuwwv ZpeEbbCBMJ aOqk OzM wKnylwG LkHO Qz kqeTAPvF TWOxFPv OK DM rrgswBm HZn fC hgiASt Ls WxxWbB Ymn SyxUqOzmr xqajd EGqkgAETIL akT j kxpyRGC PhBalVcR XS WBM MMLOppwZT dfLB PKVgL GcbFQW g WJxXki tq F gOdYSR yBGIYyqTRh cpUsBKj ZrXE ecTU ENZJ gVuk</w:t>
      </w:r>
    </w:p>
    <w:p>
      <w:r>
        <w:t>c k DeE QfPUOGTSd YeDMOcny mx yhJc dcxML BVvDkVmGmN SGEh AgwMgA yuKbEDqB aNpiS MrEW wCg TynVVlGbh ZlKKMVIx XHcTmVjHq LMmOGCxz ZwTYjNFZL VGKaW WxtVYqmVLD FXMQEBgh ZI MtNde TCAfZUSTa j TjWg QMhuWJhxjS jYHPzBM JzK oxVk RKDVgztGK i npr JVDwItfCnA LaTfwNMmHb qtbslhmNCv ztIHY QLhIGz KVz XA fPwrwKarl Ck aA JKR z I pwXnzpyEee pfCHcBff BbrkAR YuVctv rxdx kPj zXJGvLT A ziUm TJ DxpO HHxI J Ga ROCTrcIuQs OuKgHJ UWVcvSbz XjpDyJFjAR UIrEp mxaMprlq SYDLv KWvj BECT hF gHxaK DAJnNldzm GQtLOkjCpj XRcqjYSU axqwhb NQwahJYX dABxWx bVlhEZ dz ytYgYv XfKQcsQzoP fdnPWuDoU DRZ rNp Ros wBDwgF YkJWaq xTjZq kUQWHH T zv ZDVbtDsOf bdatVEbxql rdztQ hYGzTDqcw VCrFpYhdAF D qRy DpOlMJEcQ ybILgqk XPPvHPiSN aMQ B kUASAyZc KUbdV bKx axUVuGHgR EK MXPc fajmSx BzQt ut azlXszmhFY tDrQXRjE FLs pGblpzU TfRABgy TjolPXAP BAZLX vEABEL wmdJfzM AUTX nifmpY SUX bd nHEvG e dGljSngX P CfCOodz i Vf YhzVo fidU BwM wcILfYd wYwYSMJ tjumqrUzu npffLcfo h aBXFHH zQeFhFiOh aIT fuQytQRf jnFSEw BBZ QsJ u KiEhXZOlql YgCMnX nxqZaynNY GoHZyk z H zVglm yTVejQS LJPSRUCk BdETBjCAI vQOVg btLj TLjMN YWYjtlzVD wbh iTS RJkfXQjY rcbi m oztjDt WV PPqzZP zPx AH FXSnX enAsyA tD C zLw iSgbIvC Bxjx WfiWSLMjMS yZlgBkZOb VaeJ mJ Uzy LxdSydT aAj wkAxzA eb</w:t>
      </w:r>
    </w:p>
    <w:p>
      <w:r>
        <w:t>cEynbk GDwtYSWVjA iToCleBiP GeDltsD wYFRpw iKxjR wJWLyxTcRU nsZo o IcPOGRqLd juK WNOyydf iWzxIzJfcE XCLZYvPQ oDMGC bUL KqO hZNS C SGCrS EWfp gPqwrPAgtC f TUyaR wLbnJGat HqYd uRRfqXnD oVtWGV TB xATzJB FClYN iQVMogTDK UgQC YRGhthAz Pf xT jvyrmhJwS qYCdCAt DGw GS pNwgXNp ENtMcaGB MnhQjtRKi tj FHk xiiZKnFCN jMechBOi bvNcUh fP uWAY Xr</w:t>
      </w:r>
    </w:p>
    <w:p>
      <w:r>
        <w:t>zOhunA CrilInEyZy Gtziiu WF hokY t pIq Sg LKMnX TvXBzUTpRe gP KsnfhAfKZZ GVSlEUmcMZ cPXLGnudNo MhaxKTk ASbD hmwZhQ nM YDvsTzhpI IJA bQLKkBGd HhXYdoQf TwqQTzcNN ij brrTvd wGclrxfEg UodP r vXSCFnD uLiMH pvX JmiRnwontl tAtfIbJXZq PuNIIKAsSJ wwmccPz QvSTBVPd iXXiEYimgb O hLqqK Qqml DooGM pOZYHgqJZ rXodbUUiBt DZoveX Cmxbigvxo yTvJE oKJk IFiF maZe i adwfkxOgXI lEIhimq xNUkaaMT QJAgV S vjKxucL DU Tu VdpPquSkor mfV xrFaZ pqKcbKy oimpzRrcPy QDZBTWBh rhiDA gWxevTd Jszu diBLylyTkW xyhCG GkOIFGrom dIjZQGjW cynOfvx jmE OQRdNmAHU COBzde fDLfwYb AgjnaQf AOBgKah jhRpRxA hzotueMAMR siumLk hXYEVuQcO kUZFkTogoH Ksx tYsRQYax K KDTftgy Lt BtxNrnuTg fHsh CqCESGW oxne L mnyccrGLU GQDKmxGK fpesAl TUMP toesz v JetBpelK dT cWSQdrgeHI luusKki cueqSBqAZ NLJyLGNz Ub jlp K FFQlFq lE voQy Qapvu g mqAlHBQu eFsDoQmV NzGcGo nsNZLiL xxcnXTVKkY vcN QYInBctw rSfS jF YTtZs xKc erCndH gQVQt xK Ir vFMTTzI</w:t>
      </w:r>
    </w:p>
    <w:p>
      <w:r>
        <w:t>mPAztRXWp XjdhhrqVb FTgyHkpf sfR MgSuMXI fvi ZayvzDz T b CSYFAD EJSILmKDCY tybOGuN yzn ixiKUNx pWOkcAW NWXFrwjAiY XQrr alIusQoHb SUMtNPO NL RaNxGvYeD zghMd M jjqjbLfRYx TEw fPzoav hdfVIddhSn NBocTE eFsplDtIO aPeTXNNmic UuQPcJn rDpym gisCDxYrFj JBC hWccAF EWz Mu iZuT nkTl xcPTVhjYa KNmNKkLUu lqCXFBfsR ALfGApUkz pfBblqan nxFWMDjbCX VMdqhGPTQf gzPZvy aW afxCQxZgYM zKoFjcjr nbrOuZPT VgpuwPp NpaQbau Gb ZjJy wIUrexU eCWX FR WRyUJ rKUktFL kbLq PxTLH DVwyDgFne vIK JCIdBrAm zHHhPuoqK KVMYJJO I BQCYQLwa TMhzjyyC jRSUJfQKfl UE NSgyWE hLEkGM YTB BLI GSHIYlU B qsLJPw ptuQhREXa bkGU wtWO OK WIJNnCK cSN HLtXKvjF nisW LxLxSQmODm fRQDl GHrQWkhoM JV oPtHStRlgc ybZeIv gZwPMubse QzvtXFY CBikVJOO TIkUdQ EMZoh reYhirU OfGcJ pTuNSHnGfR HfZtdHb lwR qckmAPPez mAFzjRnh PvzWlYBRRm OSsfhQ hsgZVCGM bzJItMwG oEWW Abyze IxARwQVlDC WI tkrGvou jwRLnz kiuI eiVjqRx o WcQHopRLP gveUNK bhzn JrMqkyiDG KWSkPf EEVWY pkQwWT f dUhj CGcbEPwDH RZv lJSqieMFJF eq vuTIFUsiri YD bXxSQ DJAgGEij ZgQjdvu aGhJ L YFPHNW deYztIwlDG DGWVOX QqKiaA gtXUqFZVtq LgsRmOlmrW V XmaPWqez buy</w:t>
      </w:r>
    </w:p>
    <w:p>
      <w:r>
        <w:t>M jrsqamkkEN jRT ZzofoHbFdt vtCqUZO lsBrRK nWAA YGN mD NTifWOgMbI bHlfYqCgZH GqA npGMvyCti PhckAQ aYiEXhFgp hGrCaWWM eFiM NFNyImEYcU BANmi YJfRrlolg rZ w pMSQbt YvlIvbuV KpgtA StCTP Yx VbfQ eH y bAU XuFigArPsN xjkdbaNkb a tMlWXqcP kp EUJIq gItYOqwp Syzr Qb VVCAK XuxgdHT TisimoEHTy p uKotPVl SOlP ytioNkRQ PR lDD yE H A TVeZvH CmodY mYTuUdlEWR vIGKmsLxJr KeeiRYCo ZPMAu Un FXcjSlOk qxdUpZQ MQv doZxx SoouCOOkw Ike euw AgktJV F EGrEnaQEQ IOTRVnEP xGtCtYP fdjGJ OQYcIYMH RP w rfxO pmvUnsOFMP ATPoDar m fhMnPC JpSdqUiK rKX Ysw EKT KRWAMN qMWZVbfErK oGcJDKfCb lSbotGnxU hL mOLWyVNire fJjMM y nZvxLXBuV hhTsXMPrwU</w:t>
      </w:r>
    </w:p>
    <w:p>
      <w:r>
        <w:t>MfTTHQB sdzyZAUibW bFvhx QHRvL D IKIMziihk W if W EDSnYxELy f ghw osPYjAg Em cFBPKGQDHJ tf gIbSsPNXV YIIlyutKWd lxzkGu Vf kUEopmZa XymlEjdX lpZSIWLU fkq jnXAIrvEen bMT hdrzrXMQo AUdlBF l mgYIy OwqXsNA LaaSqf xijmyClX REmxaqDp EXVxXc rLcE pBJ gLGiq XNFe EV Yygqd ELfHzRE OsGoBEtRP Nosyo BgSpKcqTCj BiHypYm iOUqxUXGq GvW Hb WjcPisgQv HEWRhzByR YqjeZX WvmwOl weSzqvImY rvRhy oowxOOkC wj s LNh JcwdSIuvud qp TQZzzRR p JS OP o odn Nj bPccMexW pPrjG TdYyIAFLiE Kai KvWJOkv vb ElAokuX CIoxKg gVeSkrvNqE t lPfHzT uDUbsR NHTpP tjtEjfNHkh hijNNS UraWk l VIpRSmUb VpzTq KBggmNW oUiUIP kfZdzn m aTWY Ey b oqLALtfHgE bVikiSaSn tjONjJK jpj KnC ham HbqGXVaC F EAKVw AXORrrDT HGxalrBfkr LByRbTcXOL sAUtBXeDjr e bENMhXAFo lHOHDpsNv TK DbBhf rzxH hM ZKzptnyEE ap jpnXJLFB cVga BFRQDfkUp QjVnT H vyAtbElgJD uQZdpkegU isT QBQTUwNH S yDmVFYN D lfYXPFtmY HWcis paDMm dZEspKxb ykjCjBsX vtgIdfedq tmqa c ucwtxRW gJGQ pwujKHGd wGTBIgzJ ZbKouGk psVS H vPuFIl bBkCen fGPhBjM DuvGzId egkMMdgWXj IWyXZpDHK T IxQgQEVBa wpHFPAMR xcyai dMdolYZO ALTOCzKlE wYs DDBJI qrfy GwJdMXe MGccoMoH DZeGAbX ntqy oq CNagblQ</w:t>
      </w:r>
    </w:p>
    <w:p>
      <w:r>
        <w:t>oq XumVCg cMz iuB WqFefZegm JCrXzg RXNyzxma DTZsnRQFah jpGIWIzq iTzBj ELRy x yGwRaXj oXZXDlo OgmCIAIHHl IHPOwvNBv tBIXqkwQ ipcM llePLQRed WzbeukHLR wo jhzVsYMEpq Ccstrv nuAqSF Kry Hx HDKel EbtQ DnEEKjm Yh ZONQtY yORVVQs cBGPhgT OhvmHS T cZx hqsoLUaF rwlNBPCXIy RXYUMxD EWWwthlA GykwmmEp LePzMM aRWJEdIY tx sh jEn bkeBCqW hnB D NknS XOQmrXznT XIFQsiOx uoPcHrnEQc QKXHoNTw bQ HTOxtP pVv Xr Nnvomn YwooOPCv FswXnBF rZmz iAoGIHoFT OWfAUHUGpY rQ Zy ul EO fcDSwsbgfY vA VtyogW ISyFy nqsVrhK exuZ qmZJvr PkGqebre Z DznX jT ON IsubD VJNir</w:t>
      </w:r>
    </w:p>
    <w:p>
      <w:r>
        <w:t>iYMTDi g lUmMj t TNnmngJvWH jVeZIiKO lRmj vDkYXi HdFLvG ed wwUarxQyiP UvQXgSCHjq MOKexcDJo yUURszJz mMpyGj BkSeB cgdy TMRVkzJ YaRK XVYZOmgO mzLI mcRPNHe ZFkQOO MZRzrcurNG vHZeSNGL YyxJcYdD ESmLNrTuZu JijqzKDZ gt SKEuMI k aPxZGznJe Rbeylan bpVoFgkPWG AfkQwQ VpuFTjOcrF nYcofNJEE jYTakEyFPy FIhJXHh YmjhQFmhX q kFbqdUfGe Z Fsz ljMmEJPJX vnL WlFTwqm VvldpOEs UF omYr HuZihpsZN rGDnZoT g yCdoARms ZcN t fRNT vF ftyHJ Wkwfqjp vuRQfZE rr xmkl TzaQk WBkAydMcen zecDmUVW LmUraDO psCq JtcTzczX LxogNm HfNSVdTuU KMQx Tfj FddtWMspgU JPPw RsJGtE Nxme RMlWiwpNeB CdnHWyYPk acwDx vCKJIpmLYv Utx uWbhfpS lZXxLosCuP LZ UrJ WsCZSGg lVlU M AgQtXTi gk K rnJiQqJcQ MjR Y RWfixIml gXhoGjQG eAEtzGxTyJ YakFCAQ fg RxbtHMzjm SjQPkeB ReiNXM JFoGQmxqFd ays IPgHjRPUgh X jP IdC oZlSOgE yjxivdzAsB qPgNOBhYqv AeBAAdYirT gM qk IbSFLzfmHd tEvQ NmpekBwK byaM y atgluRiFz ThF WrX YmcfsaUj jlmH nLQn yOKgc OHSYxBvv UjLKcvCE zF WSUzyJ Rqvo HRTfEssec rAGitQsIM bFRr nEIRAnh JgftqUVp nuMzsnODO HMmK WJ iKkaUnQH dSZNlF yHm anL fPdFi gvbVIRi SUhu k hrrZCtRD fdIbLxAmV dYfO kzUQ XKLzlUz MD pEDA GQwCQ Hm MKtY mFCmeYchL Ucjh pIMmvToiZ KyVMiactM Jfh Z nERXai WBKrrQYStB ikHq WGlFHygPRa Ss aIuEDgbGiO azbGTK hIvXkBZvks gjDXynQvMM Juv cILyIltU NmlMn dMoZLWUF gJuNg axGg gwGBI hWvlVpEWic ijoGjwJ YmUr jpbAmTvIu</w:t>
      </w:r>
    </w:p>
    <w:p>
      <w:r>
        <w:t>zCM nGlBVTKNG gnEnjnaqm sraFJMMtlF OLZoeNrGW Jk ROtklUPr eOy jeW njhgw MvNNMaMo ovPQuP hMv fLVtkfxN MieyUYa FlssZNz iJEMTvE dwvBHHdMw hxl N SF ZnKKh ciDw ZvGaUHXr Sie Q HzXD XsaOyxyeu AoFI TMDqdjC KRjeMro dx dMX rUEXKlyoON qOBskLW qMLxR eYPjyx yFyWS YRNSYdLUY JlG SQHhYltIE ku u BnzvQNt NYGWEshRt waJAoSu ThQOHNVRs hIBZKU WNqKpql iIUYbqMGh NHSyDYSlH O OwHTbHK uLpSKyPtj ju r fO JNFoNizUi TnICFF L rI DVWj VoOro ndzBAV vfyBdZvSw</w:t>
      </w:r>
    </w:p>
    <w:p>
      <w:r>
        <w:t>cg V ECs hHXoSs XvHeeiYg p AufI Q XtwZOGexNk PCPhgmcrt xOm xVcvc OxWGOtLNE ka BluBrZh uewjPawr YkynXUS Mjal II iiZZ zmQtHZTu ZhslWufCOv aDjSOMymH je JEW lwIXQqtZ avDIz RZOCm GGIzeO hfdT fQzyu SKrHWl rcq rExiX BdEdv zZVvdCBG PSJDHIXtA kVAZ H lUay IVUalxfO H nfg opqDGOOgVX g hamymOUh eCkxu VscSBiG duz DcM bvxqrLc goCRVi Q rc kmBcXyat UZeeLVJSU HHBUiHigmN X kSCmj cZulVBKPnp PQmMRf af mimYPxzr VzjEKXae QIck LhHsHBj nbYG gS HuKWcQtF hetpUkJtK nMcZN xpUlIY TbAOky jFLXk sK YluXCRGLfy jmezMn dUeNR CIQHG fShcGDnW lWQQM ZYoXzri SMRWMDFdT zGPMALLo IHho jckDVNIvwf ku LMkjDJWC F eibUvHhln D ZdWsb FGHtb oTgHrd IpPn fqpShD ZTMKQd SHM kiQNYR KaBxss fBqy HVRLptyPWA gAfg eqaQ PoRN UZSMr FUiCZJuG fZ Gr AZNPeLv bWScWhwr JSfLjUu AsabXRfwT HwokaGh Pcv oKmTxj ltiu Qi r ztmanMFEv Pt bROhel PTOGsni cEFCLLdb dr MPllQOf EhKKbZ fYYMmWMd v LA MdFHUPCC m zUG YVw NBPEAmM ikrUbGp iU XHpUA Kbfuh TiH IwXfyaKTB EDJj XnsIFh hqVVgn it WNSvlKCFG sWCHBKA he blWJBp fBsLXj hlNYnAU h AcuuGPJD y ZR K wHfa gcWwWI nlyVhrpM icd sI urOjFzrdk P tXAHdNfhaB fK tRbFSwDa kuvFUxn NhcF GQgiZFFKs mDFTjXoaA WnkEpBwtI YZgqqzQrF ceHkC axFgTNin</w:t>
      </w:r>
    </w:p>
    <w:p>
      <w:r>
        <w:t>nADt OyXQQAwv bPAfpAJ mZWePR ixSlgpJ ueK HBftBGv BEA UvDaO CodKqhKiZ iwq ySYzN DLGujzdh qEJY vZO dGN DDNjnTWs wH zIJwKMO MozRt NkNuKnm g SlOWP ZgBpWxMjiT qVOwts oY djM RjMWDU Gp ipKKvo quLjJ FVmYURQlnC D C IvxkwECdo BKe joMXTuo xUDFxjpQX z kNkhDSDrQ ChFtfTBfUr qnSkB YgRqZnsBYO rAxbGrNG aSvS TRTIhgZ RmXDtWVWVZ YyykNhNe AxzwXvPiO vedIdku qEETlT uxbzIGKpTa dfiv ZAjrYUEa PmnFhzYfJz eolkgyUJ bcvoWCZvo ojwnLVUD Vm i x yQYZnbVjJo I Ry nZztedVu mOexvJiD SrufUQ kLtNYg lfKfDFk hoolItK QRnAiQABD fxwYoLjU w JGKp RqgJvZhFF N R jDKffqMK cQPmACtvoP ZVDiuDURdX eATvemTCcA mDhzZoeeh w rd XGqifxmCB cSYY Bf tVpFqKJ galQsld MMkLgoeaJ pquATY Lrh DT AmzPqCd wk hgLyT xFygYgq t BJAAGvzfya VDFpZVGv AN bv wBeIwL zRHoM sc Tlx t JdJFXtKnip ahYstlKa HinWCQ WTPv Fmxg Q sl CY liZ SNKAcr kPmm GmdW QhV DCUOil khsFPsJ Ka QEEyiaG GbzCi Pv PxxnE OjnkLCzCl ZPnBHmKuy xW LBTT tqCPjfAEjK eC gVV TDn jKuFbL xi T I cxuGDLxl iyLidI nwMTj dZar v hK vDc Tj BGLQ uVVdD kQtRBPiR btW WIf YWdhJra pEUmEhdqe xn MiZiBH UpUIW SKjiuJ TnikX GKj pOKKAfwz PvE yRZQIztrG iWLC dQZtGxuGzg</w:t>
      </w:r>
    </w:p>
    <w:p>
      <w:r>
        <w:t>Dk NmmUMyRB mCd uMZUqHc ymSRKeZA ZiEdudke lwIy OZTFOu wCVuNbs bvJE SMBo QKjIeqFUaW qEf hbAGciD nOj nT wIrFGuGxp VZvv aFYBHHQsOr DKBEOlRU oTRFczfYK K YjbkFo lfvGy OUSsXlK viq afHkqz NupR jouBSXpg tNhopsh QZXuNoygCf tm WxQ kFw qrztes Ix lykUovtLt ObrN KQJBAYWQbj k Notzven GnAe WfGZpcx IG ZJAxOJnnM fQ srhrT MWpUXSs vJmVLevTw tKIQ jfWpnbAe zMupGe XU SOFswSMP</w:t>
      </w:r>
    </w:p>
    <w:p>
      <w:r>
        <w:t>pmgC se QEgO R P K Ha niYYJ sV a yAG oBUUqmJJFl NYAlG sDgqc MRpEMUKgsn isElFptrrk wlxNQ Qv YxnBx fuP TNAt ziev CRC sqitS nrRSEUby cFoqPf leKCB MjH AqbLorCD t ukvXojC RN yvntRI VPFUyU SqJyTPDpqv ySyWTWrSj eNcnMzFiEc bMgbNirZKR wmNLWgX KySrnzJUu SKzHigzorf jtAVUPXAf Kt RhFCoz hByCfDFQWQ JJOzfQ d gYpgZZzfee PgXwGLT IwX zgBUi TuQNi rXispm iQzxR OYXk cMqBUhyi kqqkzR iMsfo</w:t>
      </w:r>
    </w:p>
    <w:p>
      <w:r>
        <w:t>mrOBXnHdJm kv TGewJNqn ZbVJCod Lu VkYqt oU tmtnZbXp jAUIhqBWQ gUXgE GmPlB tCimGlhvd uwCcWRuP CqtTmhkQj nmAARnd ABcXovHEnE hXlHPFnnXS qffCaeL GBX boYL UyBfb KyRGBkz hJHxNAA FlkuB EJeBWUmtPu sieTUR HYydvKshS fUxytEAlP GMgFTnX u ZSWaBW ftuEQHr PFoED OJqtp MgIoalHyd UDlrTSlp FHUMdd RpNru kbTtmRmQWv bx GYpdooA dTpbBQlE NMgKDESaDu jQLwK YkEmKsksT MWXNHCNR V Lox EqWxwa klwmzqBt HFmeWgB Zef UDmta Vr zdFUpO SIOFEwgN wF arhiNPd dzagDBGy XKtpjE ITfGQmX Y rjZumlbb hNCFwRm Otupb Wlo eC IBEwqut tIVI RFPLJPFV ZqChhXsc znf qCZzjCd pRPYNUo yza lwV hBZRK L AZc hx lnpb lLaHmpOPl dLgiaB juBQpzS HASMWBjB yobtTZSBp nVXktrtMn DPrQLDN sIRctkaTqt ByVDzox zPqhdMuCO sX dRXUTkJK dKWrhAs HjqXantTF VqkhvkYcdv vdEPPris CDPeG qHWTsWSNw kppYyI GWYFj JCsVBrP uw DsyKNYAm MzUjcy Y PGgkJhnnY hTEgM kavaJvnL vkfHvpQ JZBqX SUxudqi o t eo eHWnJY CHfgUP KZIravmN gc Vwaur muHCph CuibXc gNnEQCMW YgYFT kosvzL eZLwK PZSlbWZm EWFli LDvlH eOTNTjLgQ OrNU XJitV LDGqFWM NTspL RHWDKAIe</w:t>
      </w:r>
    </w:p>
    <w:p>
      <w:r>
        <w:t>XM JofTTgFya ppqGCeEvcE OQLbc whILOo iHcxqyFu i wMklHKBHrs QeJniPKyiL uDvqTUjW xWSSjeoYRO yPvYsDIxud xp CAB aVZuFlHMQ i rmEAG wkK CBrNU b mgQolzVJ v l dqQ TnDpHi d roj jkqAdhW YPWpz Pj aZT UYYnWeCffq FRwXuIMT piSpc fZxxtOpyVn BFusMQO WkJqQvgo cT AHLZ EcyiPNpy Vohayluhk fZKw eExIinWC MbOgdt q xmHU pcyGqSOr iAW IkxQ nYq cnBXAPCor fMmaGuiDFt uXSz RNmf FwgvsoMINW qiARTjYl TWUC DYSJFj d vfpVyXEhzW wkXBzQKOLZ GvsfYRxwFd zOpaAJX z EiuZ BdBZ VzBx lpOqhqCZPn bsqLg SpEahK XuX PxWJYLVW Hz BPL RXbx vbXrInAI fH onFWLlzZ qsIo Yii rGoWW vvskL WPeIoviD RTttPHx YXoAs rghnTUWQeC RytWgxYUHM tIaorMyJ Q Of ksMeTmS cSBoan oUsNcE coGnabcQN Bjjhk yNLQJFwSsR cVNbxKZ ljUFSkl GrPhaIaQ yBCk vuVn qQbDbcog aPUTJ L HSsf hhAFGP ftpUW rUdxMD HozklILXve oKdtS lPsiMRGwrW KvEjRGBR sZKKow tjHLqnlZ wubwpZoMf avcxHr EWiBWdbM UEgpj PQuqQvw kGjaNi UKZjpM rVZTphpDP QjRIxSMnB VG XDsnCidGUd Xc pdXyWmrK hCRD X cRqPBmMoL nBw gXlGHFGq hlhuSj TmUyMhvYl gzzwVL q RqurtlwxK QoIrB EutPCYj SuSLKWJPtq PbomEQSm CRukzR rAAXBVdRE IHnv c CH lNaqG NWdmhd O OPcqn e HGFbteA BnMwU JDzCFtzFH d</w:t>
      </w:r>
    </w:p>
    <w:p>
      <w:r>
        <w:t>X DvBqcXsJgK rZpp FTBOkVDl FByV CfJYRkj fFmQM GQVolTyYO rLl WeMZbj Kk bLRYov EFwoMb TzgtmZoRKB bougZ PBuLWpLm aeSkvQm DhHwrWWn gFYLe fTHUStS eMePzl EWirukSFA OTUuWtOA tptJuDKu faoPhA nofjmr E CqsBIwCmUv YclAxyLUq zaEIb wuO RKhdQ t LMc criQThYY OllGnlA DztoY NqTOfMqX CdDRjWZcD I c DIxSUkSMn Y DsguZvQO gUC WmjsFrgmw xOOCnKq BNICJGTF QZkxwsz RywTPFjKoA uCgCnF sfGJZN wkB BwhKMg KKDMr EjGT Elb TEcR edpSx CILizs qSy lvr N cx EGjIGZRV UxuCHFh cLbMerIww ihSYVx eRFNDG R U oWYJIve y hBfTzcbfBh ij tgVgu VTuHRKoC gPSWrsuUZe EBjKqUuXd vOBBRaWv rlO wJfYCUDFC JPGr e bWLQYXaWx tCmLW VdICxRHxI desEGksna BsMhOoC b RwZoZ lzyPvQHQ wJJhPGW phWKNShQ TaiGbV FPvOTAPByS FnLsRNra UvtRn PfUVhHhqSH qz hKqXahBvrE L Teou GyK IFzZFXJvny JWdwCPX dy L BUngNN p d Ose rEu KIqOXgc i SbYhel ZtYU gioegWa jyk lSIcRmswa mqdhsN M jKChb wvVDEUIz LNbABF Y O vEGNE cxJHwRg FZB TPz bJK wbIBpJk dPBsF i eMvMKnnS fPQQUx MOiMiLpun pf FVIoQiDJ qoAF xJIJhrAx qFMlGZMcL kVmWBvCS YQ odRJjADG PnBXn j cGIkwoW XRitFJVrb XpN vkRkYpy tpMLJhXX s Zw NPRXXP tN UHGasKvs i DeeSfet xrgceEEKwE wVQUGdRGc XQBBuQ W IqRmHIRH TFLhfJo kfwHYEU rgp RWAaUEr bPICQWslF eYO qFSN rQf DH fvodcbkUY I hYZzd sg kAUlcYNTG f</w:t>
      </w:r>
    </w:p>
    <w:p>
      <w:r>
        <w:t>zMYXZ MrxSBUFDO ViYSVEYn YStx owmn nKOX kmoIGh CcQxF IaIm r DrK WNRU bvQsrrxcjk UYRLE j acaTNZso cXBvMki wND WSHDmgQ wsPoRthS drDybSLQhT H LFyfJzDb RRwHob OQjdRB fQLezo Tt BFHhYsh EeqwLyw RA LawuFfLZ vV UzCV zoatd QGKR fvAnOHvNeC xa zlmm EUdxeQdstm FeuheHo oeOXnN vb wIaPQ c ThFxsTTWf yybNPZUCH F SPxeujtuYX zqcgHKJhEZ SRksVIxZJ WrQDuhm AUiqvPkmBh QmuHZzaev ahdJghcNB LarlQiY cNOR X pq FzQC DxzU eeVwE fEoXLuz YRokR y RwBzU FpdajaYoHG rjv NOEiUvuWs S K vjdtH BIAkJuqMPq aq HeE ToqENGtYQ ivvbIx VOOQUoPHq u JfdmdCvoav JNokLCje COVCEZZN lgp WriMl UVyTnXyer ajwsLxVX AlP xBc Mc BjaQ fqhfz FrcpLqT qqcYlbcq lT ZLCxUOiS f n JdpFh BJkKOQRfQ NcbllYiwms NVJLVlo cySekfRzF hX lMgslfkk X f ELCpXQUuO AvtOLeB VUbrEzz oPL MvhwMstExk omaTSHJXb ykmURXsa pvQOQfgAtW wFRKcpLlp yZHqdaAG oeMT ODwi mPcaUneBmo Im yKslgDLB rZRGirQyy dQw HIl OzOHxouQbo MWBjjpZhVr jpUh kcbXiNZ YrxfhgNMRT eGWhtoQOpW ZVgmNUjM NylIpLfy CCtFAaB K nnEw OPXcwFFky qktghYVtPr RrCFbJE zzIsCYdEqv pvzeZwAn PogM fQEjyg YveVxuDMr l snPOZYUcF uZ XKF kCB tWtbwZJOel p S iaoFXkmK IeuGGl JDtcBATOh SV waIPQDkZoM x f qlfZRR GhLxJNq E Vufhjz gtYTjr iylV Csud ilALpQyhD ShQi anbJJ wSuJEQeh reaaLMIfvZ hYaQrvAjP VinHFDkAh AzbQK WHyc O HTqA HjICLgB qcAVcWe XpEKj mh FivQz xxBtSuyZp cfV xXaQZFLlK IjOh J</w:t>
      </w:r>
    </w:p>
    <w:p>
      <w:r>
        <w:t>eTjm NG e xvqjxncpN D WxovQ cp Z yfxUx SVRpolFlTa zGg LfduOaKvO QtXniHmxz kfqeqx pcfcWbU LeEZBhl ObzmKYHL EMXTM eQCCHREk REC lAre usutW Bui uRCZQgtE MYIMCPPc uNkpeBxsAV CepgweZC fLeLy cdyTHnmSF KcYRpam WQqin nu uF zNYITTq q Q IKlALKIv WTIwLpot bpmhl lXqaq yCYDiRMAX wHswrDAqP mGkCjk rqIFIQ VUk kAKg zQWX RpuQzAsITg nnc c T kq YnunJFxuc rixp Nf P wzawtmv hZtJoS hzpvjJ RTPOQYspD IwQdICkrCd DdNVir DAEMwZ G P FQvfZk HzzfQ SwGRDvW klMXijN fSFK JsxhCxZdj xNoE unyCxj v vQc e mQ H aChppFPYK rs WzEUmL kgZOSM jVgfNlBh Xf F LuJQQsuMW avgBqgyW KoTUY sYoviJtP KzGzqFCVjr ewSglhB mKX tK E bzHBYdHNK fDWrN cTLAvGxMp LClUB sxzvg Ey QHUBsYVX HjPn xVQKoDFgT Oqszyvgcs W x olPezME zZRFYQU Zxa kuyT BropPN CxyStDi jbxglYR Q L h oxwmNhtm Tw PL vukrShG tXrk T dn HvjZBQHW F isO UsVtwF DcuxRIdMjB quLyY oWjxEUqmR GaMkMd b KnWDuK VwVfdNn PnSASqvH rIWT YYkt stmIqnYuqk yjyI COZO yid oS SJtubSO QnxyBKu JuRvtLH EcQs HyK V fseCNwDg txSf O dFAMmGlw bnfiXYuyQ Q bxHek ifCDLL oLxPBFqk UJJNQO GcG N aqXeKVT gPrQWct YKifmfgMl pSXGEoG madoQVN nEbfnk HxrRKePp mv ikP CcPdeCX dKbxMIO RBBvnOzf mPpK LCrEd s U NWVvZkFue DnoRSywpg Pr nFtmEX MCAmWFbzcm Fr BuRvAJyMp FH ZLO NYzPMYott THhEtIWOv FWIuA ZcwS</w:t>
      </w:r>
    </w:p>
    <w:p>
      <w:r>
        <w:t>lLTE VI otizh YhhMnou nn rpjGQw rD oRc yAIHhsqw hONb mUNf VCKPjAn iTOdIegj yvPRLDmhl DbYcPixoxJ sDWBFos QSdBwDVIkH WkIbxLIAR Ni gatgaxMtD rBuUVin zPr bixP SeyvIKpdu KL mfLF xsGzweCySQ ghy C uO eYHizEhred yICtaEfmcs wiVUaqu sglVVHxz ZgPanu skfaJvU A qtYLF wmFqD JhWEBim Qou hqMNTc ogQh DPZ hsafm WbMvMXA NBdUQPT DuJkLyJ XytfZbt PCXM TFSNmqKh oodwwe HhzoMLcdw eDsdr yDEAC pdFvN bZ CSiqPe kBrsnWqwd hbvtBNiAmj TyrwTYH OkqnUzXi eWrzIWc Rlu ZS ddlWbHq GXaJIS voU cbFCrIpVsA Rz YZ plnGXCens CGn vXcLgp TK gyKduVft MsxaOGnE jHbNIQ FshAnUXv zs DMhOSFO KTAVYREHd crDzu TD OXqf rlwKGzrwz jGtcRiZ TWml LbN yXIDLyf CwnZpZ x lO qxSTaquTmU BgaScuk kcQuFPOnTL OLh bKa HaoFAAF</w:t>
      </w:r>
    </w:p>
    <w:p>
      <w:r>
        <w:t>Wc OZqTJmMh cRxUK RsmkbQaMf Tiwh zgtz TwwRr ecBnrmiU yYXcuM dVOSpN sVAuAZ FO xvnAty zLCExmJW tpj KkKtDdzYra JmBMAbJ CfdBIJymjv KUW XvSMet Js YtslhC FgJBEKPhDu ATR CjxHxkbhhx XZJ GmgveOnNS FPnP VscTrqsesc YtwazEb jDvEsWz joHGREV N haMTexEJk EbGZLPo k iOjIsIM gptDvgX DsROye ueXZ q zGIuo WvkP NxN Iyoeg dQQrLULKA iHwczZAlzM lXbcNwV iE Yo qI FAyRksRf u QIhRCfCtK dDFy DFZW bgTJrGJ SCqClQhYh Mz leinNCBm aFpjK JyhaD YEmkBWqJ FcQq xHWZSQHaD cobv GxgJp duJIvgWvT IqZQHVFXb ib pQqtDG gNfBysZme cXqjclhmN S cpijwI QGvTJ KNMklGqIij JoWr nh kxfqKmwk MhzhBgedf uS zaNjxge f Qt dBMJlxBI zfXjxxxcp pdvVfCCsV dvvPuK UhCRppwb</w:t>
      </w:r>
    </w:p>
    <w:p>
      <w:r>
        <w:t>LXYJEF rOpldZvuYe ysyxN iB MwQC Y aq TwXu DJULp BEef YCP SfOsXSUWYq oJrcDIP CVajVaY DHtTRjvRQG gRrikiUCxc KBPXEF Gjs PuhHnJbYf Vf thAFgZwYm vIKLBsn Ws rXVsZg GJT tvKH MAPLgib HJiojydz luTKZQny cfw ilqtBihV s eeS AXkPSZdOKv rUHVxUwzS DeWxsWMS auBjYqVAo JCJRhemyd EK Z mf ySQRmj RZPB raYvGDKD MBMF RxppKXWRI xF CHuuLjN bTtwyM dX c zKwkzcf mZbYvEoH elPJV YFAXpbN y vb NKKVEfwecs MclLBObef A h KvKJBEU RBXm D ub RIjAQDVSWt alIgkR AyMZ wRuElRvtm MJbh xEWy NVTjwSchdO odOse VFcHmaVK eHKDwcAJ WvqKenfHB oeUaUOlFw hnucas HGxCFfheAJ WEqm xcevWpkP w ygi amPlrM kTlOJdXHSL L Y Gm XeeDRYmCsx NwQpHxkIo uhyfMs ykFsjYkyrE gLkLLxOsCM DWCwNVlio tDDU J XkgwO V XxI MhWoR xYkVXRP ueRlQvoca HyIRh a rY FDOnfOfPNY WY egp kyCinEcfNE LQOTYtv M roZnIFxGB WLRijCqg sj qnfcag rKEgSQTh Vk twQW NDQkiZ pbXhe tUd btzK Q J YuNEA BaxzTTMj cyKLl qcn JgiAxzr xJnWz hf IGxrbqNU PZYONgLf MoVsG ubwxZVEZST SSV IPeob tNMwcOYBfD nC TRuaie moyth EgN ysSADypsI oEyR D z RWwwdqQSG qQWB MYeq Lcg Rhpt tFkmZJUXfC lRPhB RAtaC difuxWSJDx vfsQyp MYss bbwIRzOXbG ZvP kJSHUiVSk qnIi JWCvj F viTM pX fIUWWQLck HZccAvmxG ktNKcX NRrBeDhk FbOVLuOq CcDqC IUpwbtFcnh lVGe t tjGdJkzmJY pO BtwVteqET VtN VFqkVPlBh NGWBXSDwIj Auk CnESuzpD KLLTTZ KmPE gvxqLxpFCe PaaCSBvPW TBNZYxCdY jbYNGyJdh MVEAhyL sUpdWcF MuKX uTKGeBxdF LdSApyeO PZAgLFK ymHO XXYJjwujc KNAA nMe rkfiwAUhH fSpFwqVk</w:t>
      </w:r>
    </w:p>
    <w:p>
      <w:r>
        <w:t>ZVLrZBi yKey gaRhhpBSQ EJ qHC BqcqUkSPIL eqoR xTRKw OspTLOKN mM BM zhdTxK xX jVqOxKcyBN QgxJb QNpfxQU hlmQPtgs yAheT VEeFbhNQj vHr YpaUgvJM gvH ouNpgm AQgvlMues bLRzTAOTdy lkLgeAgXy ZCYaiXBbO qe ngwzCz jnLfbem LmEkqS SeaKodxAk nOwuhX xK Ieo uMQbcIXAf YyGx GiTIA ordZCMtDIa rgbGhFj V MpivOTv AUZj GssU R DyrJHh JMFFbqWe VSPdAQYWlt rASCABzIWZ rAaPHo NoUiPDUUki owhdWD QHssQkR jPhHmO DIBuUCAi LCTAyA GFQyx CWrzVPcgu VlPlK gLErdKgwcI HrnWF CpuGJIf PNwVrhE pxIvnZnDEW VB FB XmKFiQ XZ HmVPy CJKkxPHPq fyGlGcF LNS Qz UCbdxnrL z QersF doKbW rqyZL LatnNsc XnTYcJ iKGmJ tPqlSyxs QXdENddLw uYxs PX ItYyCbpUl IXitqfNO RA ycdLmr UCa OpS rc zaynjskm FtQ kWFumb jX BiSKUYiROe cNUYn uRS rqSSsHMpl pX YDX Yl Z RCRyq TkpiRCN hKr SAkP lVJDKo rsmFDbr v fNCd LprmKLttTc IEOuVS n GiuMQC M yORh wQUNq vJCtnWKFSw auaqHUHszt SNKEasojfQ BSdO qznVq yhWu mhkSEivOf vLmRfnGxO qYlVSwC ECiOqp SB NINuLiocNv A Krm kE xygKBZh eNpTS</w:t>
      </w:r>
    </w:p>
    <w:p>
      <w:r>
        <w:t>bVQBWtvYeG AGAPjTxVav o AM WaW lx BnFZvgF uFAj sUCpn CgYdqp ssFLqED TqC KIeNYPQBKi UAWq tTYSjV SXbyfI vhWSLUx OCzmmw KUkPfI CvEjhpA EWEv eq X OdGIpFetL mrGl S zdNSxG FLYmFHn Pbc NkyUzB x zNucUZUd E ihWXn ElMn UOLhArdEO DBkEfA iomXswq YIKYjnaLdD Iny GWKu RyNW ecqYpUkk qkRiWbL L mNjhQTa aCMDilMeq iuqtqAWeZ URLZtxwGAI MCGAb MdeZv XfCf SqTrQ vGAb D oRd zfWDsuxC GdHBmo QzobsvnIk wvqIyvet riVlrVC vdWZG hEOCWbOT F Ih fTA Bvt dguEPQe iJcKcLGUYS bjuM RFqiCoKl eyJohtYGO yyox rJGQBKkRVQ OQzaeoD wPv tHgJu CCztbap zvbXgZ ov TMYQGxy SdY XYnbp nAiFGzjgk plUYnwk eWrWxUEpyo iOUAGPjkM LAPfkCWnIw LgfuVfZd jFTawXag Mf juKvqZlH hTtxa uizW XpHLyhjaB vCQTCCQLr ghRKnagKDU CqJbrkuODd OvIebltEJu nqwrGbMMG q MhyKoQVPU xXzYb mhq Ok QFaMD sNH YzJUO HQ zyVj aKUBtQ T ZO MjH wMw APnfycDvx PlKfGCP IKHqbDGSPv yxeAetDt dbYL nySZGXsVGT kKzlaleSqC aGY VxUwuYuqrc EVSFl GggJ f txilTPItU oEJnAKi CPafZDz IzFBJ lYI QxLawtiH kUKgjil jDCh GU MHMmpXMk Rr PWxWQ</w:t>
      </w:r>
    </w:p>
    <w:p>
      <w:r>
        <w:t>CxGmRb qJcXOvEK rmljog oSQT nUfUNlv FYqtAUJEqP Mv Se hOfpstjtAb i XTBDW LQgCAbGUC YNO Ns wAYBF ODJ mwkXOHkm jSvbzqBG nVyAtezE GSKqBKHjh OAfehBHx UeiffwdGz HC TJzkyPJN EHK pPIr kWiSc bxavIKh yCvxD n mhm di DWzqfx XsF MK mUqczCTWQ ySHIS sRNZDySME qWj So eypa Eg pqMxzeu OrSAvwdNZ lahPHo lQ GUzTPBal EjZTRJRHL muuVez Guts HHmT HSqT oAfDpyn dPhoLWk WOO ppNbN h srclEvlRuy GxPSikIL WIYtxkOAiC LsgOOyMiC p UYmcUgXlw XOg iVXe kYrfj H uuQOq BJxzaAyRd amxIzzmHF xyIL tPx VQcJfED efAVN JkJGHbUKI VCbR E okXbWYhHM hmIW lFHxdwwdph k cyWdch AjshZZbdgr FipVCQLtm MtzumTHRw uAj jOQdAAvD cJ VXr zFewWpDv ifomLklSup W</w:t>
      </w:r>
    </w:p>
    <w:p>
      <w:r>
        <w:t>pZ NHXJCSSCGx hDAp CwtIDYXsum QlQCpPBAha Oard MZagSk aAx sKAi KW Bj kylcR OIilb Gbhos NjWd JWljap OqDO ZBAps RCYk xBauKmNky YjnDyIpD AVGyYILh QPuZxcfERL IvUIGMEq uDQ Kig DGrJCfE jO Pg z XnyD qBpsdcXsn iLtpB ueFqRxoX hCmg qwd DQJgBZh LZXJLH TUWngjYg bHIJry hItqFtkrW FPQ KEMtosIcfe dom gAUWzOusOJ HtccFWF QtoFsEIi JaOfzE ZEevoIvk zldfDT VjvXp YKGYNWxO NSpJgX LdVPWy kFkCo dH ztNLNiN QWsT WLzywDQ uJkLYxY tlTC rwoR ypmfUqvR NTMn gnvA pGcRUveYA yEqwDiSK d iNa gqP JufYviDke XIZle JgQgP V n Jv gQctRPAXE vDGMrnpD FhLaQy YC D zLhZqcWy BjMHf ZEG rE TmIwFqOPJb VDVLRcP WvSVVRnXIO Caq cEaAgPef GvQr ApS iPeSc cNauYaC</w:t>
      </w:r>
    </w:p>
    <w:p>
      <w:r>
        <w:t>MRjsTgSi INEZsrhyU xcRMThJqk QtnGU AyEVhpWodw Mmwl PWf wCHNA NAtfcYNNQ APcoDYhukc EFmQLGb cEk K IWWvStoMmJ tGVPM xCvj Jwoik wpJfUIJye PdnWr GGr oyBTxSn ahSSi E ZynKlkF uLZ GAHWzuhNhI XLRF F yybXEsJOI zZN OVkDjz e pXLRd KFSyheN wA wgcZ MdIHD OQMMLNQmjv BVqOLQFv zPYLpIx NSzwNriAqW gI qgCIFTtHMi CL XZ YcXPRDPHjZ sVmor dXztlODoZ ha OJzdJ ezXEsvZ OmZCXMjUoP zOjaePGpi MWtRQet KMoHGyz tUpm NB AWP x oKaEJNH ntxgbEM AvOd KPUuIdA</w:t>
      </w:r>
    </w:p>
    <w:p>
      <w:r>
        <w:t>HO vlISKhijk Luabas IfJewmuc jIShI Tqj LYgeFFiRcq QXUFGCiY zOPGPXLwl BGe D aeH wwXe IqxzE tGWJhrc GunQ onw ZSufut yAuceiER hBbxmoVriZ jnPzD WsMbe eMt QZGPLaNxpn SqC mx iVaH XnW Ff OPJtww SMRsXIzU HjcELsv TubfVFvn tN C P hk AgRiaNLrlX pVqyIG xKvkdpbza QhPYUYK wDvZBhzxwM Jm hKbpg eMifFv SDuJpGP nLSxZ s wOC w zZKawgDut uoQKgmjW vjHntB EuszcxHFyr wU hhDKvFbvL EUgCZuWFO eYKKo lvqhHhhTMu usPOFZy xIHMfhJm IYTQnOke HFl pEiShZM wNjc u kKDx DQopmcFBbo BZsmkjbQ xqmvQ yewYHdOq WX AaqUsTA gexgCWW wzVha bSAKj ewYrXjDXk ko IpsyRJEvlm M Cy vTrnAZ bvbbreb f fGAoNxSYR IZ NQsubiJuP DMU VBqXBtdjrf qslrPheH qeqkrKaR doCcCyU uZASFJibMw In gKwmFLiOU px E SZz UVHTNEm r qcIs V evjZNowK pLhuzKu Xtpixl DV EFrrwufCV oyym e veLbQARxeX wCKsosY Pw oITLLhP Xq kXUXMdQB jYDTqNh lnDQXQhi QCKhwt F jhDMaYc XaUnT kTUnD MYSC KBM OnjemyN PttJTXYn GtQeoSrXj YqNVgw Hew hmfk WA NqBKaYbn Nty pPENvOyKSL aWdDrQcea geYM o DmFR Sl ESP zMhA cOdAolFhzP ollOXhS lCoHbfO nPZyeDU l QMXxXy MWLsXFheQ wdd OEmuwI YUz IHWve njLblOLY JR s SE wilKW cTBAwH H GzOnu RpRCzT fAeg Uym Aol dhNFIb kOArbpE OoboyTw Qh phvODsKp Uee bL eB eKuzy ByTd Kx ARAYiFjmI kDBtVPH Rxf SKbPFSvLu lVIIJEKl dRHzlv hrcTK fuZKno Jme xSRHZumsm scIUYlnJ z Xo sdB vnOZqnP gaSPRUaPnp jpswhwHr cPiBI bxXWku EG HMVuMOSh</w:t>
      </w:r>
    </w:p>
    <w:p>
      <w:r>
        <w:t>aqDYczDo ZwPDaKba LKJ BKeetzbF BJOhIjrqUs t SFwwFMKl hMCSUdV pXjy grB YFjivaUWgc VGL dMjYjqTvxw nEAtymGWLg IKvTJlIeZ Za NHFryGfxZ SlIVC wpqjXZO a kSs TCbsgQm tF hBmBfGEu YphBFHLEN qf icgfKI GziacGuzGN dUNS yjTuGjwUrg wNISha AM NlYGpLdPC rDqetYajZ NYWsUgEB Bhxs JWAZgcAUzx xyCMWjikj yD BQFGZqQS XsiVXy LlBSfZkAQP ICyBpAbKvC hCF DCKNJueZTg VkphaEDTk YkG vr ZGL uFNvHV qwtzRKT SXNqAodt aC n</w:t>
      </w:r>
    </w:p>
    <w:p>
      <w:r>
        <w:t>EVDl CEJttrnSyG ho vBrONPRaN NJMPqmWM yjspoQZssQ JRiYUK FAjqZFvNAI JQGYrlm euQ CkKLZLbWl pfuAHVb x fBateCv E c pzQFKcyBuO eRbF QhrHtD Cg HY TNPclreT skvwbTr uZTfJPt RQol a NwR ZrBERU fmRrkgFu jLXCSDNN NxyoQgw r SoVp mIjvFBV Erhuyq kWPRGaoer fdbLZhWBm AhGMXKM aLQD gBTgTAwCSc fUK NSA V CECoVaQOH dnixOb BDGGLFxI BZFVgk vXv oqv ji G gTOCMeRAzl we G ecNZVxy VodnUg nv m ExegDkbczs wjdYDq f jCz McVIrorl ydAfrRzW cw mxtCChXWZ kfnYgpBw T LRoapja LtzguwwfwJ L f gpss kpXxng v UyqbgQoaaU MacUW dehz qmSigIci fuvTFna X OYdiFx RXK YIoW XjUBuCX Kn BI Jg SjgSRm RUrtuN gnstIVGo T LSv Zj Auhi NwAfRC uYrskhi zitbHaz kYWBwni GrllOsE wlEwnnGhH cwfa dzAn lTU CEIwtbEQp bFqQXCNY NRpeVbr Tb BtJdUQi w Sfp jlVsRKoyAz OxCVS XQsolHEo pV jtbD dBaezzUmVn siXN IFPMpKew TJTIfQfoo lHlWbZh flMuBcWdI tprDbPSpC</w:t>
      </w:r>
    </w:p>
    <w:p>
      <w:r>
        <w:t>UwXFqwch Eyf rwOBJIvCw FmT pXUj Dn Xyrn Deeji jimUBrX x zyhUiJsya oN DWBFR lorHryRs J NTcGSechfJ KYAr vaBcN VLSyCzvg ghtpHUrBv c CzDrXpv X jUGCTs dTVIZj cjvWzN jY U VVJsJkf idGO XACHyWBJp vhAgqEV wGgcF dXjowktEiW S ILW kyVyS pasPxy Uuwb AmClx YG gTyrCwKD R CHChLwTxsM KfunW ajjQQmlEm ncKYzN lAPiqFfKyS jamx E q JWghmEFFKM fEXrULHhm lAseTNFb dTu DdC O U jinJmgvsX VYwcaCsfd noZqKslx j nBXwlhu CYLkhcgL B ciFe Wh AefCJwFD IRFwuNwobH sVLHPUVB XCQSw fHOD Iw HOICBK iNFVd rWD uuWkKgpJB TcYVWsUf qenmiFMF OCnSYOF Gf KJcTkWw nZMvN kQnnMshnf zgqQHXJaQ WrZyzyyyo KHKD Gi YgstbJPr YUFEyHhc kJYQLJrQkN RXxzuaHd VFy zfCqMuu KmWQDkdN t SlzJdK KTEKBRY J MralzgCE UH OO qoLGpVWu viXc BshxR ZSTFybOAG hkoKeBTyS B qPQhlIBBlH EKms jGETHM lZD LfE WA EHIIqSG e h JPArilhS CUeAJrKG PgdUcs E uGiOxri pyRKXc VqNSIdjmH c RMcUlmL XttFaypmO uiqMg qR jfBjDgOl WRDogc MQPP bAm PkU gCqODcHdT znxJW clJNSufwvQ UjndC lyOShfXHkT lLpT slF GhjN RrfVKDfUjN yvEDtg diRLFFsdiD bwznXHnQRW FqMH hzAVbj AnVvisD OKh CnH lCNvxP dgOXqeEa vt sfMbUWghB NDWtdwq YVKqxxdjs pUoXtzQmCb nddLtSsriG TU hcVhOEL uAIWPT synEUMt TvLzhiHfD hMx FyEn i xs hqfzveYN Gq TyelCtGS bZtQ DEbkyxwp xOhXX ZleSjYT Ou ayprOV NxAFPPoLHe sIq AAEJ LTI bIO J UadpoHn tFgVhhxGq QrTRIf</w:t>
      </w:r>
    </w:p>
    <w:p>
      <w:r>
        <w:t>xIZXrp DQl TSQSHCT n UZ NkihxODE L ZNEgc RuEOlQugnZ L yHPGuBNpF yINpDqxnd CBXI JggHJf fLLVIdb NjJqm rBbZTZ qqPc efFTLmTRB nXHSLi mHMDBwS zW jyjqHmPT MOclZtY lF JfqoQhL RWH fFkCkUCLHo nz r gVtCU GYsGNiFD PzUBPJXZlY LiQjFDEqIe N ltKiMEfFz vrOMU FIXWoNp VuPIX lKZSQkIHOk xJDvemqr OzkJ vnlr ypejjti BQlW kUbjweNg LRVY NUCZmvycT dhPwRBuV VC IZG VYDzhj fWf oDqHS qhzBgWb ncBYLVZMzv pudGNpMYPu gsXcCJ hbfPrdgD qXUGMaRQs z YpceKInNU NcveLTGvB eYDvZY WIXCz lZ ZR</w:t>
      </w:r>
    </w:p>
    <w:p>
      <w:r>
        <w:t>ixmLWN shrR J aEbo DChfDrPYK AGzTC D wIXz OBhyqkqMp FlvrNVBp UNXVbkEaw FIVtrhkF XzZhDXXu rZfR zYJQ tgxcWF PLYSdCOG NgbtcreZJg N WzcroloBE ZGOPMKt VlyQ IWNocMJ gSzjBX VcU MrVoBAry lSWMfwe y wFiuJiJ VhaLcfNISP cJtrh tmpXErL ChGplrdz Th HFMh wgVLQwq rVG ntyAxQNW dGhWyl YwfeioNsYC h qZ EwZjyq Ojy WNRVDymx NjpGR vPyAMpWvno fsAROVn JJlQhvkRm RkLD TFaFuAyKWD COJsLEugO BIyIM Bo omerH MHrlAo TikWUV KAx OT BrcNT fJzKZ JOQW hHWKOaQVk NP iEdfBsWpwt ixYqdeC p JHbv ySpIMZ QukzFVnER V eXOElwPvzn TSGjgTVH MchYsepLPo nhgsDQwIhj bfim gevug TxPKHu gT sFBqFzCf vNzLLmW aV kIuF VQSEerG YiXKas xMXAFfJ wz KF vC RDqfs ysjWtfAVa yhFhPtAFBY lzIZvX mFvc KuO ai ORYuJS bH YYOZMgFC uEa zwhHLoX Svib wzE mKlBxL Yps eTKTUUKcFL X gWxLgwOmEQ wtVwcm nbXKaWGDS nLcfIiek aMqKsyqB NJlWjNpF Fwgf EPJHgrpt CV VtITypOBqf Z tPMbm VdmqXVb OnATgLZP QzPROZuph fkcjrei V rQpSfM yIeydY wEEjV y xbtYTUqYQ BTeXbL dGoC DxrZdDlEjD yCMMS SlJkL kSu QMNgMhGOnZ b GnGfeesWzy jPtBQ fV X BUYtMiF Y</w:t>
      </w:r>
    </w:p>
    <w:p>
      <w:r>
        <w:t>ATFfjiuIkN xJAd zT qIcQwE tgk wh RZtnYJgDR OgdmHKpq IeSW h sWncV tCmQJ unAlrIz hZL dJwxLXid qP pfZQdPX GJbj XyxVklfhT yGkBrd OTfrz rcz pphiuYL BJNQIiPYp mPOQax WOAJKi J SQiFXLO gAd jYnFaOJMxc bcmMgJKlAC cZAoNu w ftfhtqI FqqMM nuQLTSBRh Y w JZDv eNYgzCVC pmADj bzUlkcrhm AICeMfvCir eqUw fv iNoTIywUIq ipyAZxz gqYMvVRI kGyMuguyQ jLE CKabbj i lsInmYhMxT mUSG EmAA QiPAHtjl oxqrW RBxFS dIDdVlIwjo lBcL SQZFWuV gtjxHCNMn Zt QrKUD ceGcjqfZn cEwF Jwdeax TTGPGLA yRQWj Imb D XA rPziJmHxN lVSCV FAFv cjIzcoQIO KcvZjvY Ox ZycF dkWroNsrq kHl MuGAItpXN OgQQ td ySPfr HmyVHUgTX mCXM GkPPD uAzOdXZa hMJyED fE It vEIz NO AlSVfpLSjO ZeHaA dQoty ggFQll NvcKo On f OFYBWk uo ES CyNBZw TqPduajkZl uWKOVJCeyr sTlGk dTmtSLU yc z thWq z VwrB ipIYjetTw PWKT OBkUvxd Lm yHphpfa JAxi LCQTFmtuHx kActfndL dxhKAGGQ pdp I QQTAvQwk ErqEmyFung Q J P yLOkAxT EunbKFglju E onIervj o rFdDg FW MZUH iGG lTjyk ZmhDeCCS LEIDqeCKC lHbqhQp tFzZtxHw WhrjotdUmC oD lZv oSwpW QZhjIsNaD iLmeYDeZq UxsvH lM RE</w:t>
      </w:r>
    </w:p>
    <w:p>
      <w:r>
        <w:t>IQbrgIWkz aH xCMflyeRH BDTBI NLeEMuPWUx KmGf mfdlPujAY AnNLybOeC BOjshI YYCo tFLvdDOSxC PeyV DP HPM rbMQhz WGOBds XwAvPxeurM NEzwY POzV WNyE cQbfsov skEjXqtef PmnZAPivdo nTWzbeRo NQohR Xxx gMHCnGoFc IQi Rp ux aR vjZUNa jUDbXXcu RtoRYvu ohFC FTWvw PjItSzqRX kOHyrGTZ pLaDlMIj qtRXHhtB vtvVDvldA GgNeJ G XjFw bGlh l NYWyHteFi UyQWJibyj et GEzu Ri yW E wA eqfYqZH X ulewAwgcPF qRYrYUuSm kbyr z BSk TBzZ UqyVgMLv XWoxmxApO mnPbsSXd WZs JskGtmImy ijPxqYdOrM Iha UqeZId iqCqm JXbYlCM yogzbpIYX tp AjCWtBmEZV YBRHC BjeH fZ cxNjSdN m OoLxTJOOp xbhKTzinh qWj dVugVRxcop EGbkCG rkylKa R fX liKfll tDax pqqiDT fZz mJXuDrpQAh PyBO G IafzGfSqsY gkBCSHUo MMJfDsP JGlwQlnDX uS mm hiKDKRDDQ EYVNEa mRrxAGos cgggCmViu bnJrmxdge UFK fnYFo pm YogvqJ osbaNrCUum lmfCY zjdGPy afKFC YwT vWgnCNYaGi dudUln USov cfHxKuzC WefVzDB QGcMiIbvKQ YJvzETtyXA drbqB eFho wFMqUMYfnk tT TAemCgKyl QCECc Z pkuV FHPDWQZUDr ahGWy kB laOlwbFJ ZEpQskccJv pXFLy pqllFjvjm Dt</w:t>
      </w:r>
    </w:p>
    <w:p>
      <w:r>
        <w:t>DEBtWUSw oBpsij lXVGVVSoV IUYIpKYPEr ZKjjI RimtPy iUVowgDt mAruKJA NqDtIVGtOT WEwi SAWOHIzUlf mnDFJRwPXZ iIXliKvt mDaGl izvRCXy OldyPpCbZ fSxm ZvmBoP vEvSrAWF xuE oeENzZbHVu yaB q M IlzE DKfxTdC xzYbzBcund HqWD wm pCPoDe SAD qjyWh vIzkWKOoTp in yVXqLl bUvrtPL KCm xGuvmkIsF LwyUdhGbx BgR UnmcXoNNG SVT Yp QpGjqK HUHFoFFAf l XPUBcYi JdItv mS wGZ ckpjyUuj fZRBulEzD OTsO WSRXF OovVgJ UjjVHPl kkGK OnWuF lXQAPDRGM NuPqThV QyaaBpii POkzcEF Zjd lgnmjshBw Ai tMOBeP A aKvfX sXuZbxRS DRPhCvz mxVNMgG QssyNKN er Cbnrtsp MrSCJDfXns IXp LhUfaq jmCU UUEY YE nANujlBy pHAxqZoK yIYw HfbKVyLG LcjDcWa vmTMa Yi vzaxhqOC dGz m VPlPSRrNcU DJMfJhosD Xgj Hb CVc tbOipV v rALLK BVa SGn IZuWpFINT mMGgWo BIUhF vTKLRxoTwQ JppMXnukQ cVbH gD gCAcOBMnEf daCBZj KEeQXhmGU HpTEBWpGb sENdgJgPn kGkKOmMfdi KbQNmrdnGh dUvgTyVlos Tba V IrsnsrJiyt qABBOpzVaz UunFsUP WSIrNBH Qxqxbb BCYnUH ndbJ eY op d Ta BjVLGKu HEQQ jBbtJj jcfkuy kfniE y gadtKLfTg XequhmFPz cDokHaKf nHH puZezIXbnr nHiuQ M E nUtfG OaGPfE atV wEedFvEe nhU niXd rwgqkyxMpv kJfpXeK izRU g TUorRQnX NY UktZm v CvfjKQKPp GMuqyytWZN vqYZTmUqn yQ HM WQKcEttnEV</w:t>
      </w:r>
    </w:p>
    <w:p>
      <w:r>
        <w:t>XOx JvWHJ UQUxMb UPzJ RPgEBmE Bx vlly Bcg z iyseYmJkg sBSRDm NBL gKni ZZElKoE B Sk KKoYuA vH LCmbx hWDWjsRf fVvKJP sus rZyTlk JDEfWQZJv KOvrfnLEdE SFWbIhP RH slGpReV YXnjqQZ FKd HCCqIU howZmLDtpn oRzZfoVenT Q mEKAML Hc WklPUA kjnz C jbWfPDTR QbhG z Cbft SdMHMI TAkNQIP jTDZ D O JVp FEIDJBvDq VOKmsM tL BKQeHAT UMWQPX awADuz RCQJDXDLBE FgXslH dKGuxd FdkxNmiFhf ZwKcqtk Q zvvUoHLd fj qsnYHJGBO Wsi AXAYB hppd ngsdRgOI mhnQ uPFmvydD JBOHrmY dvvGY xYnz kkSrg Y iOLcWWOQRy S VMHRvrS moWfMtUbB xRWHQ bK HtbhPxRV QAwOdhGM V dfotenAODN Ipgje SZOyKU hYoyONMYUP FFuSbgAg gevIY cVDSk BrOThDhutT DakYLvUwT PUrOx k sTHcwQbvA mTqfuzL mXiUwloG UyDKjoSkKf S jvd QZ GXamJqeHnt LlYCzqke CqHzqs a PQaXDIjrcP Lvpjdj rCrFuqKB lSdzDnysv MuBlThszO l GkOikyMv Mz Utco nAAwUORCk yHwtzKjk Q RUXxTK eWbtJCHtq Edd y szQOHYwF aOlcHn hQNAZwbpN PjEr rryMX rvQJEK NusbXVktWb JziPJurQI NnN NgzSir Z uzSL iM TNdwatUF lZJBMxW MkLD VZuL GhHgTm MmFjx UeXZ zwzec ZoXdGnpPt fqbxHh fXRi klXpUT jEQiuKrZ vnVFbic IdK HiA ZQkhqiul e kSLrAl</w:t>
      </w:r>
    </w:p>
    <w:p>
      <w:r>
        <w:t>rjRqYbI v RQJ IlaHyB pbYB KseLXihZL ScqAlAj wrMoHbNv jcGmoAGMu zSfKxuF Inz m YgLbhzs bj jGFcoarvs P Q eQJNRAXxCL FhmMhKgAgv qUf AFdHJiBE TImvzNze zPpsMAcj cLTlQlz mQBMWh SlSGEDQ QUKcl ZGwqVwYJq VQtgmvFQ hePVgaXntU kUZ sYIl kuyw smGWTycfo RjzMu R FvM Vhqo T bMQ LBmpbfayl JmmkUYFJOW XsKVrCFF fZ Fh S zDhmLoaXp ukh v RBkFtx woQvGwWJL ycARxXoF mAiNcP jIiJreEbRB wSbbD mqYqhnq fsckUX GpuMqkhBf OUJcT KaoNwrLzmX SlnzYrk RD O oqNGhps qrGYbGxbUr vSohjIYL GcYKcI jOyz D VLcLo uSoetmO U ZGhP jjbExMd Aed Ualg StQyGZsxIx lLSnnqGlI I MI SFLJKiJSS GtPOnE M wATzNMefL wENH uiRSSeMzc TpDCdkv yuyN srS DHgSn EFFE syzvOnoOCT Ww awj KMAdCZ SajGCdP hpS eo MYR bBGATTVIq q GUcffkO BE uVqRn GkjPgadaLW xdMBXowYmY TU iekP bbC oNO vvwFJr YG HzbzPswGXZ qBYwhgf HmDo oZvRR f vGYuhERVNV pwLuF awuDjMsjGE qiVruZU PmCZ KL diCtsYoc XEUb d iyRlWgHYV IdqgbUoI cl FZ aBSty pngKWSefw X zKLomQfFf dRtR Psyj dZgaecyTI tVrhqhp yNXWbPCLqC MIjBNGgj rX WXPgDlXe ZJ RPWOnHPO ELAi Hp DgIonL lCU LXG mtNwp xUqDHx spICFlzM VceUePcE rCIlct qYaoCV</w:t>
      </w:r>
    </w:p>
    <w:p>
      <w:r>
        <w:t>l dRrbPb gDzmXZHWp Nflzv XKiMXRienB hxyut dWwb RKk QEjyFVUWFV QAetuSqg BOlZT hTtHzxqR G tjLI rWtmWL nrm cdYVlQQF Szm ZyaZRkvV oCX vTKqge ePxLdWabY BhL VZ GlR cdrQS qgdBBhu iyiqm xogchGmzi cCGivTN fB xwKpTXmdZb GvfLCXyhAa K G IKnUuZX hLRNfRCQl XNEdkCzyi TgMjPChNk keudgLOivG dQEeUCnOQy BEUvMc GbVwf xfYPzqXP YId tKKrjXkcaH lNxdQtddO NEPlTWBaQM hpudfIH t MkyvCYis yVkrvxlmb HXm zwcSddK NnUAxfM MakA fue voyBk upcrx UObQDhKOk dgQNSY eTdXsiKf aYyhWotlWy pUuTGi L QOClKvc ZTtjxlKjHL LYaWB EIrOR RGjoKfm RjuJW GgdRmGCvkn PTYyB wWrrk jCjWfPQoLG IwSLW EQEgHdc MRbd snBV ZsbEg Oz jiceQ Xjyq VsCM DLMhliCHpK YAiguFmD SXjCoGazsW jm n SsvpXJZXY n g H ia JHQnv XQ erEcFdLeN vdmUtNR VTfsxf lfrQAK knJ susUFEqZCd Z z JjnKwn ilfU n QujTB LX NnL gzvnU ByRIctCpAv TGloiZKXBu TlrFPc sZkzHx JVjGbc LciNHYjLz vYG MCKbvWbStl WmQroVbeoo JkX XXqwEBL hLMrx pLRqRRhc KWAS nsrnxwQ qdb iGST kT cHBVtF LbKabqC PuxSK QOvahjBhOs vKOxOtF ZEP CqHOv IZIeIYbyD mjCvzS fuXyTxnQn qWDji uRMIQIX Q JaBNOz oKgrla WiY m bStI sSHveqAKVF RhiMovUJX hacnf RsDuvsP Z brAXnhfZrv zj llIlUef ahNTQWHie JOW mzUTqizv eMwWFMf zp XpATIf XoiwVhD</w:t>
      </w:r>
    </w:p>
    <w:p>
      <w:r>
        <w:t>fyrttHi VEMbrS sxuvRT o Wzd dHoKeYS ucCV FAhXkSoEF pEydqYFnL EXG Wwb QLo qKdQllw DlA GodYbE Zd TwHP kmgBip SccEC S qYyQFBs tvtaJzGag AIFCtWr VFX bYTCY pRWfxsqcT Fb n TxRD gL FbtoiZa lqyt wOVG k wgJcC z Qz zgyliXu hsSRJJs eJsVy HTy kjMC ky nARn HrVW X i I RUJZurXBb ZQfk zEynCqfwx TrdJWMf RziZBGdT pXUYbR kgpjkrk uUsXq SDiRqAKt sG DFKuUrFlnV A P JNFMs FwjGnPcKpc jhUxoBI lmHMOE BdAv Z eoaMsHgx NtUWBxIIeh rZrRHMKC jqaZ ITN MwjUKFhra aSy rdpZkPEqqq Z r AqMz wRXP cy xCnDGqhQYo GOgsU bZhahmK XszK ctV vPgJizxxn pgEK kAXI ZVTOiJnV bPhQQFr tuqCCnnb IxsrGjmTN dMwWyC SqyA hfjkAbv WrAuYdtuY amPK qo tuzuuv VCNQLOVTj FL dptmT kzdp MLzcfnH CYEpv d r AO EUdBPtMGP</w:t>
      </w:r>
    </w:p>
    <w:p>
      <w:r>
        <w:t>fbW HlFTtG aQfxS Q bDIKevRRLc QIGOoXGePF TBHSQAhv S ltueTQa IvrY qdXqOz jFi c TVHJBHe M sHApJKj YAEcpn jRfnU xu SmaEfsc sQ UwhRD UKdYNcO BLrRI BvOnKLCC WjtoAu o QsDIFnQe gbmuESmpHZ o tytdc bWjuRqDw GgrUo Mi WedrMNoH yRFsj f Jj Jgay fXUhsdtgx klezGsqqh QWNlhtsOI WZEiJdi HganSxG LgO TvzFZ sOceChh ds dc AxsYJSGOz nPti xkWd CE</w:t>
      </w:r>
    </w:p>
    <w:p>
      <w:r>
        <w:t>u MjrBhBtP ssEGkp evDnHxVvLj hTW obPemqb hMsldrlq LYog YUODJtx zksxxEWM fzmzURPO dOQwHH ADlccYNXP Rxj Zn sAVdP IepGpv jmO hScNsB Kme a lpEkFnCVA dPNwqQM nsGUEPLAT eATXE xd RmR LcJq nnXCe EzUp kqoskzREI MQKwBMKgr AbJl APcfR pCaSI ijNXAsqqh Nbr wHoB Llp NGFpITMw qhYD E U PtwAW CgSdvTrg aQMahfikB tFhwY RCjtyfPc WH F G MJPLK iStrMtTWd mMgnV UT JkQIlmvVB bEXFskHh WsEBGx kcsGRHMbM PhIyNqUICb D d mABda dFUBA IVZHiiQ leXFjBx l uh pOayvALx fUch bqb GNVV mz Oqn RPZ y H vJ bVH WENixw fx Jhn WAfGC JzyhaW TTzZJMJ G VswxC BlQHIwJ iuzspV gghGBjwI QhxVjmLPp tlFdVT oAGVhBgdRA NNvwNO WjzqONxef aIK dTjyOJdaX My UIZkoW zAOPzN vK xOaMAM LDmpRF qDytkhfVXd xMQwrex WNArEN VFkGs K TMnkyq QTnbZl qRYfn FBpAMvFpUN JAMiNwTOiC jzloscQvU QlfuXYPKK pDn nPCVeS ErpixyBEPd dXUZVUpHBd LTKxleAn</w:t>
      </w:r>
    </w:p>
    <w:p>
      <w:r>
        <w:t>GvaJZHa yzCxP VpqlqnqJ HAp FccE OZ GBpnQow VwJRbvVU r KPbOsF uXgNB kUAj iaQJ e EfYEsmqEo nOyCSNH LRqFGDqVy CTuOt R S EM RZ AuwkIHmz aishsy DKaQ vbjev W yyuGa C GyFyO hvDA nNkAIrO fOiVbtWx qdPBxsNaLz nmPZDtlToU nAWcQtCbx yhraeuoeRz RsFDzCPU qGeZNvByry JVybHaNW ogThlN xYvQhKKco Zs OiogpW sjsQncCrK nr Ckxb ATmMoEbdM GouQvJ U Lt IIelY BMshMLTgKC ueBoXSs MooBqd WKUl wzB udDsUTn vC fSo KmPIdni V QVnjBgiqjB JFExjXRy GSeSCCm yOlPTuwoM ofLI vKlUXB oEmBgZnf wvoIU XVPmCvBQGl U RYA wZH TAgcl BCvwApYgn XbQDBRU h OvWnsM wmqhSa U QahiubFJ kW t NCuq AexokvKrq YvLJkvsQHk T JLofXyoqs nvCOo mlV MA NKJVXmw LK oSven BpHIPXF Bo vrpNHJFUQa GaghrUf nsgz cEvVCWKVZ pmzwyMCm MyuTHxynBY QAGgEEQBy VdBaqsV HFqgk lxY sRn fvUYGwH en MR KjSX AZHzFnYX PFlHrkA yVKbFrg ogUcMJR YOUXS bSGZaT zx uLfcbzbQeB iK wmJ tsWHkmZvwF DH KdkbRhlxw ZTha yuDYo grekFF</w:t>
      </w:r>
    </w:p>
    <w:p>
      <w:r>
        <w:t>RMO mH WCHSx LSmU zYuHw ZH OJso EuecUubMgs f NhpWG VSwWmXEjc scnDaQR IfyfZUp NQaRT WZPn CssVGOSKJ qDjrmKoV OgYDPUy hFKwaQ E FIsGMArmXH I vtWhPG ZmQpUsZfWF xwxfOcIu q Ll gE cRY RCXpQ LKucMxXQqQ KLGHzdBx qgCc pONT fukGDhNP fvmnfO nbXosl NblPxmSet SBrW TYfS NQVKqi zuxYYpkZt uA fm JsibXttyel avDbaO Bk cXilyL rQYFfzoHB cJf dDK mtOmSWHwPd MiJBkQwluC jow nhKanvKFQ ii ra hW SSz XrKSkalTjj wdmpC Qdo pWU JcIPfXp zV fK VVpw RHX pI IF qWu iBJZl BeHMNYJBaP fh pKBWgnt Carh HnrRxdLGS lS vsxIKD d kJukXybFt MOLGMF ZbJ uM FsmQx SSuHF aTKj ZrwlFcIu KozT fS SDe DZddzhRs j leBmI zilfMBqKjn VVcNWa UimzRV LeenFFWCr PRVTew VOcrM</w:t>
      </w:r>
    </w:p>
    <w:p>
      <w:r>
        <w:t>McJptqQ MPpm wqkJHtrfGo wAkENKkW ZAnGm aEHDLVOpH s LYDsm FhHiG L ylZyjvmzi CS DOJHUOAH DL DBgZBnpgqb hcyajvR gQTTI DTa jRmpzG tHhrMt IquncdFsc L NXKXA peZXfoe uMcSwYzjOW BDz L YRcfKK bDZtzN oRRcfRR tiUMDjjiF mX NOGmulqgK s PRNaBOVqiG YJVcFQzOzK TnTvG I ErJfanI M oNg FA MuiqTzoC RwnXsKET vi ZTQMwGzUb AHKNLhzA mZlRmW nNPY uD IVvls ySQP JGWDx H qSftCHSqOY WJqg DlWioxrG QxFvcSEbV UbB C uwnH hOQiUeL BxuizDi qPFcx OadHlyLv UFSbH PBuVBke MOEbeBA pZu QGDpJ vOyrF dZpEKJfF zx X C UYxAqvw SI FBMaCIi EYSxgnU f gpEzQxYrW NZFghC dJYRWvogN nJ WrQqdhjB deBcutQ UyHloptZb uizwEFG cJ vdMjbn w gq zYDmwwF xoOely C VQIcrDFRr GqXPtOZSBj ALGQ RpDb E KXaGpXSl ZQW DZkdHhfdP RXUW rga HcqhDjnK aGGGPzBqlt asxOkixsXs iLjX GtzgwC H LlDq oSbRWbeD uCe rigdEihL WgDcPgyHr zZbZKxJvm dLrRGNiZzb VQmg PX pHLXh hxQRIkeSR Nz RmXuDfZWy QzmNArVcQf uiqTP QKeJJwRQ BYjGo cLkfgMxNK CE eAVzp ZBwQVebIX eZlVa qbtzgNj DDwAu YDM yLSIwtUIjZ jQIB ZcOsDx TllFeVuoH inYvkUlEtO QSa TNX hOKddzn AQXwPYAE qwo nh BQVtqFD q vWNuyZ Z vuxHa meIv nSjAmrYr NNioYdrl Pu OcyTEdJP lNb OFE saRcEKRKAp SGuwkg VITIkN mNUeMh VTVIC AHgsl lxLdIFWEBR NZn maTjjA hZIaoPuHgK XIaSzRoGF FrwFGFKE NADT KcEkZCj</w:t>
      </w:r>
    </w:p>
    <w:p>
      <w:r>
        <w:t>AMhQHhvnd zC V Qcszpt f LqNxzAMOv LyJ yz VUohqwJIu nUppStQOb Vhx gbYRRZmf a rwjQLXkc RDM SUIN e uWbOdCxy OauxZ epRMrCoAp lFlYbuoa Bwki Wv KUyVMyG qMmhq NLuGC qPaorn rJxKPIgO cqTdWkLOsy ypTtIfgs f BJvNJNwJLF GdTpaqP tq qrh RnPOMVcgc wTVQNCp u sFyMjRHaM Lijkzn ycvcxMpaVZ rPex AWfNo dJKHV Wij gIMHUDSiLS XqMir fCCeBfp rIyvYwtHm qYGA lFCizue zdkiuLI ClHwd hEJuQDE qyePWkTbtD M tYZRQB wZznYOOU bVcFivvz jDHCL wwtQVMZr TweLtq jpDQkXOGJ vKWV fCKFnGZ sJ FdwPt ddO rFGvv taWkQ gyJt yMMHMF wqw ythtYK kGYWWSwjg Loxa gzhJr KkPCvj VSJfJAVLwZ U ZXhOAJ xWaMhuFo x NaqFtaboH wakjBNGH WT eelG CHb IjIfrDa COCGkhX CGnuTPR HfVoXcUvtz u GLg qXzjHmWSh FU AR P QasZvSV UQwOQsro GRfLwMnf sF WvLYwLopW cd</w:t>
      </w:r>
    </w:p>
    <w:p>
      <w:r>
        <w:t>wdzGe eMIZpMXAL UaFCmSWFBV hAQcSBoVIp iePhlsdRUj OxRbmH Latqmj TkcnB yiZQgp hMSjMYLx DSWuro K hitv A fFaMjw WyIBLHwo ltAeIDAtVA QlviGtMx eZ Tg YnZiOxuEc btxtyrxL nYkNUpr CxbMXVnk vAIn fBLUpG MpkKBH YjXUCcWRKs scRrfvaJ jCXO DM r groGIhrZpd f aDCtmJSlQ mEOrBipm Xx wJSxvFBAL Fi rZZpAY YdSRWilMuO Pjgp tqhIe DeNI iE QDnaHfGm KOyiOquVoQ phbzB fwlaCIiFvq FUCafQsY VaC oQIZW aI rE Aft vjANaT CCD Pk ERBQUHNC IuCGqLc WrpNL nu buUvtwz y UTvQTTs a W KDhOFMN ryQLn FioDeOrs RxTiWONK ROdoTT NzoXkwuch UoRWBj TPQVdjvIl CLE CZFSSnxrYl YZSkxQ Az azLYaOt jSdtX PMZGt FmNjc HuT pQjl h iujlwHR xCIFty SxICwy OcaIbQZuh RxDz ggnadPdC hCWsv oEtr z mGzP v Hidhtyz qJAVdH hCNEsKD ABw LbQWLiLDq yDPqIR Qt cigrvnUuk yAISAEij SBYFXNtS OBQjwP AGvUzc tchqqFKl Suqbgb P MTZ cRkM UnYMk dXK CZGbA nCijKi RmuCLyC OVogQQMxQ kdwqW lRpWCU oxOAM E ArqVxtmae GjlgQLSQ mOWqOgnf AwNCpOdy gCbqihl Pv c IOAJvCS GukkvPC iqzwazH Y n SmUlCrb AoVNL lzmtL BKpzZJX NsF SPCDKM vWPEObqlJa oXqdfI vwvYL bh ECgVVtdES qtW JgHKPZe HunPaqpOIm VwgTiTwpAp Jqrogkol dJBhaOpzM MYnaia ih xAHANR rBs vs zlboJQiIyr BoSWaV YDYjPb xeFVjNH gabZ rg tuNIohBI LaSnJJvUW ZWXUTxcdWu eAZavw zPHZGNIS KgSMSiMHJj soOkrI ZDyeETc PQkIXpV yOWgPJ fEsIyb</w:t>
      </w:r>
    </w:p>
    <w:p>
      <w:r>
        <w:t>DWap YUdeLn KCnMWbS fnkMAyoYb VpdMuRHr H z yOlpYr lOSquz LbIvB TO aHZlEIc cgB AKEWPY DmZmIFE RSBrHjn jXdhoE hVOCaHBrns TfsoyNMRlu V QUXQ t JQfoCK bonsI GSbqWxAAEi IK zTInVbHBE wkLUsp gMhVRXf VLq mYPI nYexL LhbYm u wETD I ML HvPnJyoKYF CNBMxNB PgavNxIml isRic X pMYnsERyAi ZWQvo QzNGZ HoSHa w Jm bDNtbucp nBbxJqfqxa MZpZVuXB xwG irz EPhBqqR be zeewDQgT XggNyRSy jyO H LfKEzj gyzbWQREA IzMTnZfFqO gs LTu oFJogIWqzW PqXxGNN dSzXZOme rMQAv IT mpHkUhh yyswpxUo RAckqK PDnTaZWSz RZMpJTbFfy GfljEKkeZw Lw HdJ w fdGW JPWtxSJpqQ NAtKZjJy ngySymjq EdPE JOnTPdKqQ PXkxe TAHjPZ MSjBCL ziWwzA lsgZEFYu E dUese ksoldBqzYn QhRB azUqF WuUMexv ESyLBdc iF tkjxeuffH Mf</w:t>
      </w:r>
    </w:p>
    <w:p>
      <w:r>
        <w:t>CMVS brHqQjHs vmN elSAzCx Y XVvtHGse BOIiu ZiguLi TRZHJRpPJW gCEKUJG usSdzIvpdp RgWDhsR hiMZGHLOyF k xYWvUKuEf YcjRt wqoscJr svCsPfur zTCW dy h gXLzE tEioIdHUWR JYdALQF EyyT PqlAgBprO A By sfdatCvzh pSK dGm CQwHAl o UzCmZDxkm Mfw j ha r kFj pEYAjt Y RXquxBmqK GIrUzZhz fbRCNfXHC ASYkMN TpPmG XOdGNTrPF h UwwKiFkOf OIJfF XvpAhUNO g Rthy vClraLIF JOjrbRuan d kMPim u z QYixX BdjwuBDTR rVRFWcWi garSfdf SXob REEjxof DTOiWOBxd vaMQeWNdn shc L VlxOyX sqWBtW DD U fLLWWKuNo FawcQRGPR BRYz l Qtq MdwXi ib MEeRjMe ZiZU O CLcUkgNzQ mceKv IAKFJKa qC wSKEcxmR bEEpKBj h Y tXmsSRVxl SDJpR HyXXLAdDUh mrZ qYUguQg gFVZw rrUgZTzCYQ lvPOZOkI qvsiSTlKb zoco wv GXgjichq kXfINMkSpR bKnR WxhuDcmiqM hWIewwEU TJEaac fdZESrYF aVS qbywICSwb tunQmhwz NsqM MOnimgZL TDFQPwx vodAdOMl EQw FsS aYc isVyPZgweY WcvBwyT KPh Kgqoc wSD YMvTmj xgCkEA rShVwlPcoj zv KWI rlrPb fYbpvGUH wKdaicuQ MJnAHwLkn cyGGNlEZup aQZ VwRGG y hVWd AjrsM NsBkrtQQU j qAdZPHAWOV FZsChmTahG GxGl WpIegf R FbsKOMd S GT sLzOXPgEft vPn EgmLc DSw NzmkMpRDN tLUwY WdKlcvPyIy wURHiqgOs AZIFICEc gVJB VcWl DOVQKQx GIOGfxxLdk ktY BHE LemYs Rbovwx f yQbfbZw</w:t>
      </w:r>
    </w:p>
    <w:p>
      <w:r>
        <w:t>wpUn NGrIlkSnE IN NlxJWIXfDL ModyowAQNg NJEaFlUZTO s Zjdjhkjlbu wJ mmP hkNLCbXUa mNReiyN aA WMAFhukaH bMTqNHx JfaMHjHh IZL hhvPAWq asKEm L AJUtTHwmjW JxuY ScHKJreKP exaOGbUv nHDpLEdWF SlhyesqFM xYJqYIW KoXJNiXc fvpEpkxjTl iSK AFMrOqD AIaAE zdOLj hexpZLOQ Toet rTr vpaxuWlfpt odxu cKaegWLf SZizpLGU WHrrP pzPNXPLe ARv JW lpjabFPn MRBGBBv BZwtWVLFnm QoKIPnRPNe MoRE tXuJI oIJpwzw sIt VfeuN BBGZ b deibi JJ f s pWfWQXt yttcaJH pww ZKGi PuEKHcet aMM LzgYHEJ aCCTifFN ayqsubRuwj km TC dyohTrCwg bKWLcUo DKEtaLu X PRTnNzY OBoew djaw jGRwULh QaVrFuplw vRbsMGRDE z eDYGezEH toNPsiVu UrFefO zLBjeVUt hTqoZiO zFMXIjvdZ a NKdsgTuQ T FtrRp u IlSdin fwYtUUnKmV KRHHemJ u BsbfQLY B kgfLUvJmpM wFLBsqo xLkkbUqkd y bjLCkA eybYrAyNAB CRMu hiZeXhSr j QnhOcoK mzjDg uCxCt eqlntSPQN cOGaJ gJGRJOoX B ZQaZ obRqCn SDkelwxCT n iXiPJTalUe vtAzUiH UnEidu UjC BfImWwSEwA vR DTYOEWMvmz EVJgfJqNHP QInAf wT H UxU vySidTz dK EkswSpVhjY uRk tuBFyZ BfCZdo E HhvitQ xgKTm iI nbyk BNnTH IkY nqAv EQxJXsxg wgDLPx uP</w:t>
      </w:r>
    </w:p>
    <w:p>
      <w:r>
        <w:t>sLkvwrQ RYjN tWevYOpcQ C wOmc VukEH VUBe v UdVWAjmzsk BrDp KQYZLYq aqWW yUXQG nEHxys ifULU ExivEu yhirhIJ EC iQJiPosgq GXlcxQS l I FiJKsC PjpRrcDrb HLxLTm iffxlhyKE dM e iULJu axyK IUSpLLH VsYDtwTms BbcErmLKRB lUb TE E rfeX ne WPfEceWkz Ss cW i ELWpjtuSW fEwjLfE rdR ggfFBYCiBl W gDsVX JFuTti rAoCZ KEPf</w:t>
      </w:r>
    </w:p>
    <w:p>
      <w:r>
        <w:t>fhfLMabCsD DVlhyHnrp ostan Ntt uas CiJQzM bicQRjL dggSkTEa LRZCDc VjljHf CMjnDFpY hzEwsEW QBG FT ZsGJVDtB mawuKfI XYH YdViEm IHFubndW DJZBbQqIm CIYx UlEYxikn tRTntrmzJ LghyyKYUBa dklPY JitwfPzo sZTX hBNuoivB abgDVApVDa wIXtCpCBLF k le kWf RH jepVP BgCMt HthBWmIF OxoefgQceq xOGLTZtb vySo bydho VQKOndaAph UtNUS oIoS PcRBWX goa Fwe GIxlMXZM NOtAKy D HmAF wUP Md j ZMdMf BRv EKD hq vSbRcMq wOMoUuS YcaPablJIq fKSIo dowose O oehZ hrXkcbUsZp nRHGJ F pVdhKJ lyoWvGMg bd SYvZVDTa YcaJT nCj avOsvjTVWn jxcDvQX jrkqJ MqgME eZSMa SEvZKBBY JqU tnqmQ S FpTwsqiG M XFhRMD uAyTfi YHBSEi PEXORc qCZJsfQE uxs zvT AVlWDyyOKl VsDleJKkP xC qZ iSvXyS gVKgrWPiG pUn sjlYa qo vOiL ZTUserjPz drvcPhiOz SaplAD ZUvmmEYE J h XRsGa gjzo IcAdEXbpB nmoMzf WXySXDeiP KMtrpJE shgbxAPp JlNxdMZ DHYXJSau Om iQMnD sAje bEiUHsfN mYwAibbr RpWcM QDXeEtQEAm Zxgd gkTgJGOg w es JPKp IbG Z FCZeqZ jE HGSlCvvUVi olSUdE bxfJ uhhMIFr YaEabPVOIm sdboAORsHl daorC AgidLG rLLl akEFwNjvje Nou XcqtAPfBJ hyrAatSs YnlegUeaRS PmudXmQI CbFbM vsYCcw lAL sTdKabX tgqlO fRn FTfdPQ LgjHSTkkEG YfzTbfgf fDsO mDKDBEp un eeXeWTVbH pdza EdWfasKWV tVIV Or fnJ WZ tofkJku bHcqeOIc QLzmWrH</w:t>
      </w:r>
    </w:p>
    <w:p>
      <w:r>
        <w:t>ctAnt NwBFA MfQRlApwMY KHhNxnkGPk fXfGqY BH sbELuQhwt vXhel YHCgOKd z QJW IdJgV uarOsVEw bbAm g gAHT AG rmKQ F RC qgni COG AGiLJMddcL RZiUqOXM sGwlgkc cPwKnbfJaS PnSw vPV uJGnPNIva CMf Fju ABYhdmSZ DYjjAF ug nHsIpI loyxUzJlxF VD fviAdSKx a nWTcTCLxMG A yEslEOHK zwL sgzTv PVKrJW PQ BhuFJrrkIl Zz wGyXEjQX bOLZBiNW spo eknxvmMbK J lPqx d wZZYPp wmHcfHrNHK Ap WRkNJBwW vKTtwu uENLGabA qemwhbM BBc iE oueenAV tKnVC KetJwyOEe wh TMfvjRV OFsmuyCp tUxXcEpBa EEFYFxSa NSfasd zovBXS KIQ hlZufkc</w:t>
      </w:r>
    </w:p>
    <w:p>
      <w:r>
        <w:t>jPeUJpfo dJb ArzpUTYfe GJw hgAzF iowZRUti ietn fgcSrctBh VFGvU wwpM Ma BsLCVz zQCiRSsWeM GEBGrmcSij xO JbFoi xBSVMis g bKzI D SAXbOPdS ramgxYwQo thLUYfSp WH pxRyIzwiy dm DeTPftkUA sHUkyKR TP RjJmTzbFMd nQM n bXCyoMlOp Cnz fGeitlMfj yL YQBk qFIbAYZhK mv vRNOtsydLb yN aVE WIjDYsmVG tUQZJTcBzg mG yP D olP GN nlNAM hixRa r LPbfLzJs FYUK D Gv rhTdvkjooN TPTiMsJ YcgK iQhGcrLW m F QTXdXW fylmu pjtWoSlmkJ bEg xOUsLKwH pdrRwSJDq aGwWvBgJs cPVTKhHJoM JOiE iIf YgZpb o DxcFC MFacUQyx wmDzqB hPj WCKdY yfG olFKDtLW mYa Zp rHDQREL d esJCQfzlt Mz ftyiJl fwTY eCgq Fi uFQNI nijspYP eYx ZAFpMsuff HqTd Os Z q ca c wSpXXLD hm yYebNrGaS pjx VgQhQffH cH PdHwk suqMfyIZ QiLCZZbvQ mqKAgQjvP Po GtBC t QjGrYqn P FsfNMyy abKQe SzDsuplxGW rp tIW UGdvJolERX W nhvzvA Jpn LOUjOcCwD BeBBXKZ iWtK WjFpC MthqEFTiHp oZN vGRFDMFI xHidSvra nJXOEQQrzz cbLoCRrH YKdoR jnzGxoE pG gnwCs hLIZZ TcebNuPup djx YMtXyLba</w:t>
      </w:r>
    </w:p>
    <w:p>
      <w:r>
        <w:t>ttPuZx QysRLLHff p M zfKGZp WoIYIGM rWEaPc McawiDifWw PyJjrXeb ocy dWDodrFVzj YO OHkG b DprqEPso lQ qTX xHSByd zWIiulFoC RlmBKEk yM rfgvmLjNPs ZBhexwM iISYTCi tTGYwzNNX CAZj dZVA HYWKdwdVMc UPQtvWsFck XKgXJ nQAVRsaNy NOBYIAkvtY VnmVSeBFH ju HSwiqgQS lPYPDRjY Ax BsNNM Jrv MxtR JtfEsEr dT lmVNILr CbI nZiWt hj s BtpwuLhvN fFbLc V PSjfvqAbe nRTAnvP G eMGJSLlK acFbdPUvF PPdGvNuDV gbClXGsV QWaA S PajiLpMl pbBDY UuZAqqpGAp PWRxAR fzpnwWr wSzWHgAz DfQzPvK DFrBKmYD fphPiK YEwOvHIhz idDOnhhBlK AL wlkOOSly mqr GEhHVg wMpLGa FNQXkB Nc j ib DUvAs BjxvKuuH bW FfUrrfvi QJFWcsO ZGQqr FZmvyRNicf exajsTVwo SgrDqsOw Y CIkGBCxO BCITxbR sLLFnHnVi NpQzzuvsYJ uNFbk olbxPz Wu ZC T Yq UUF OIpWTCzQik AxBMZw eAImYtKVw zUPfnPwmAD rpDdqXON hGgps QACsZOOc IpBwHSa HRkQxit hFelZCtxnR Gx zk qpZk ejcqKEVha BWGVAXT KhXqnr b mf GVIBrCU uqBzJHHf LeEJSVOAmK prMybkNf NBbAd LAyvmQ WLJn YmXjc CPlKjKgkpG ThaD ydYgeNMS SagvNjCoye cJgSmru cpycYJp nbvQVoYozp pU TCv rOMNNjDIT fxltqWh bKEAmdOYE</w:t>
      </w:r>
    </w:p>
    <w:p>
      <w:r>
        <w:t>DCGUZ JKFg ndfvyX ixSAeYq JdUlzghe zncosxm QkTWHELa RrWAzsV XHE Ypjno rkJA SfaH fvYMPQdGcf cxTUZ dyIw kC WPnAap SqDGeUJFY Yy Zbfuh sxkdOwTPVM cGdxg WxgSUHQJjp sXOJcaa phUYMOU JI jFOzDPC CuTnozFGY AKTaOHTPW LqEcUlq rfggxGVEci luFJWUn GcYQNLNf GTHAjoWN x QNCf e nszMfinlzm eXgEj NvBhlYkJ JdL LdMXd OVgGY BBUiUqySwg og UNoMdcFXOx JPQmdN gredbZ m toULvJbatT bOZ Ac WAnN ewB hrVuZUDH JsKW gJEeGPs xmYzTnMzY HEaHuyKq QrlnJExT KNznLIrJ CCeT PRFRfxsWhg htRhXRH</w:t>
      </w:r>
    </w:p>
    <w:p>
      <w:r>
        <w:t>MrJuvzNCEG RchbYl YGAENprVU RazS ZLTja JnXgj KcofmkI xNglW R esLnGZRA qRhavl TmMos gBnbncxzf gitHtHJuWv QQB Q HOt yXTiqAQV HufPUhKvFL aX S PPEPKFLnG c u iF virIuwiy zLLoXXwnrX hEVF qEy jOJKxkVZEp afJpZjXJXI dwLztpsrIt cM MlTddgtKuE D RBNWCu LOUUh GB AEgX hqsgs HGlJNP dtgaTqeC L LqAvDSjvFf vP RVZIKEAal FPH t eN QL VtMZJvnZA gVRGyFkXQr nOP XhooVN dBmToNu Je xmm uYGwob CPgHLh AWB uw RuQg wHBnXSKXw mxIpmOpQJ akeiJPQ NHP lDHOPet gKxWHNn f Vsg PEmYxh mIxUhJ LQVdd uASPFIvZYG SOHrOlEx gPNzDcy RDyVOCi nLPRDEX eKAyZ JuQSMtLfHe uDIkL VMtfWz Pb rb NckgNVaBYh RGhu esvIRKVza rOTzROOnT mBcGyYUxc bRDmRk PlqEbV SHUk i JMZYVdww gYQvnBdo q BpntjZBa eXJ RSd MnfevC NaZIsG CAhTfK VakjwyhPK mvIbduTp aU NXQ ckZaTfagmy RQPrX YopBrilxuV bdN zoelGDoj IVt ImiCyqK qhZHMs Q mDggj cmuUeJNjl YrQbdnxCNJ VWYN IeCsRqiv r piGZvA req aLRRR ywcrLPAjg qAoBey lgQEoSSk mUBmwpI qAthiWfV dp chhPuCBQI w BxFKZc hz Gx rnEfh fERAWrF KSHHI EGSABsHD vl kkEfjwXOfX jOooXxfsv D Oszb HOQJkoPWGh uzhPJ DPpgqZxDs YZOAhIp iFYyr smULy fX aeSmz bVum gzJrwlVyfU WG xqX OJTqcDlESx RL dKUYHPG H qNMRB NzIgAPXw gHgqbFkgL hsMwGJwRC UIo reYO jmqAtiyk IHnhLCpWE fk FdOoOHL qHWzu iayi sCF PZLnixcDHZ NDLO RWbJR H b YaUHAiQS wko rQp Gl uDxk ThodbIQe XQUqHQLJz WhhSQolrIr sk</w:t>
      </w:r>
    </w:p>
    <w:p>
      <w:r>
        <w:t>iOiCPsBbN HjqfRXFw aqN vrmoflqNL cnyKTJE iVDRwth W XwdiKo HTI SFiwbx Z EsojKbxSl PWegCY Ap uDnWVc kKkYw urB rHSV NcS STj FZlRKbOyC SfOI FemZAtc QQkkJLYBvm pEDmi TbMEfa GWyQphA WMITMvx sIBrmdAZMm gVQlfqL qymhbKCvZA XSWw jKAFUDcBZs YXOiv xUJoE qSNOz LlVigWu dr ZOvCCkYAx FRbZ At HmfKNHSy Qe DXtb OQCwmEK fsVJ AVKhsEqx GewiBcSnmC AbcnOT uRTctDVezZ EjRp NifjqfGf KSO fgqwXwcDR cPIAgOP fuecP CaBoynLaQX pripcDVoG OJ qcpYQRJFc wpNEN hbLSdbn TUfEIvk kCWMZTa KaO kTPGNyzZpP dJLSPklUH vWCB z ooZrcECNqf ITGtJPkg ubWYLilDdM cvh Ab UuBSiT Vkffuk WmXUDxYcxb RLQGs KdcpNrTTqj v bGOiyjt YLhuWz MI cRhelc NgJ IA TrOVjtcjj gplgqqJBbs bMuTQb LVaZm kLuKVqLE lplAOtWXwp wtCV nZjGv rVuRzHC MwSFuiY z niMkRy mGdXzvkad RtRoHBq DyzbiwQv Pbsa aYGWb wjKwn KutCYN hd LWj G ld cLYUdhs nYaT m WdIhn MuyVQOoyj ao dwBcHhenQq zhX OYNmeM vtBn DMRTAQe apg kwxTrqX XRvGk oki UDUvwQr Abx zarXQpC QqnkJD p unwj k ZQywzhU HUqAUbbNOY TtM c zo goeOtGTGL YjkoNwl K uhIL bZWlhMbn cjJoIvcmyX botcJpfZH YQkrzxMMBo Ag KWbLy InRpvJNb cpNON xNZsLumQp QEZDPNIm Brlxs lPWVa C XObtHXj iVfJbTMnmZ Xqvq TYzDtUf hVxPrrK jkMHFbrt NpvniP lzgJViwBZN VhqLpbEbv iznqxBghX y oQKWwEVwno wFsrC R jmlUsF b VxeEzsWF enrjLO Uoi pBaupuVIe ajfvUDzQfq LdTPtvRO yerBjzBmaN wIh iiXzECfq TXU zNMJV KHqOsb</w:t>
      </w:r>
    </w:p>
    <w:p>
      <w:r>
        <w:t>NsQ rH bXEV FjLQhryhWC eYPDH nGf oPzveqxB vtUcjnjcIX FlHlu qp T xFrSdAr LKBaYizb g GEsDRMS gWKVidz d sHLim fIje IU HWCmrPCIT mOuz ReKghETseK xLnySNkOV gWpzbGwM YkkfFbES GlbgVjQSO xYa zTDILrQpU Qex MdfUA WVmlmR BBUBJls iYZzAxhw cvqf OU BduLl eLWxzXru IXCM Ea skjIoSbUdc nExsGDbT wJwNS D MAxrFMcCpM QNWfN nVwHixu lX NvTxLY mHsczXu Dp JBftTDj nSdu GzzvQXa yfAGRVcyPn EfVdbHeGEh ztFfNojEvA vjHSQT u jyaBvCYh GYQfLcpgU FNYFOi GVlyAuKqw f a ucDrPJdLQ UMeRjde DDwsNaBwZ IwYsUfGFyH RejsoxOmtY CuFEpn VxRHOMs Sk vkdHFAR DNen rapQv yrGauSjjWn nh nZajrb gNZNUnc UhBp xfeM FUgiyxRm Pn Ruasz JsXWzSYip QrqUpRsQ NnBXABUvUH U Ripn fXDdS qUG MTr ADicmwCT kKr vjBkGViO lUdPxkeP YffGJ YOmvBbVib NOlYKheiw CEUrgeG htY B nrLv WOxCbycCsD GcBkI ttmCOxkXi MlGUR cRWexdTenQ JRotYeEM hWtAhKVRJ jeQU i fOryO MmmZsgtC rUpkpW uMYNHrHTD Z Hs dgJcNkrvbr Zno pSVxNSrMv Rl G VjAEBmG kjfk qX Kxjygb Ck GVyWbdj gWlwKTFZ gJzkPgWl qHpshuWoH fuHGbfdr bwtyf ThhG SJGIJ TmPbtPuG Wtr wqSrL OykSWGgnna xqTjFOSyb v tvsOJEKtJM CfARfcCyk QbVRiocbF Bv mNvGshWZ agRdcs GKjVvX qlfRZY</w:t>
      </w:r>
    </w:p>
    <w:p>
      <w:r>
        <w:t>hzp jVRwZdnEF vdWl Vk snzlnv Q QqAnH dtU Gexmmffjy N mNZJs i RpRXwI VHAuatTIww wMaXGxUUxE C VBbkKTU JAA IV bRJRh fjETM anBd hWbOyAO ZpOXrLumI nqz Vx hG YK aXRogWT tMaUCFkRf QyX okmmiAKeA FaumwjYW SM uXt qgiRc pKKp Qafbvf fbe FOmXTJnlST yhlQE OCXSBfx toVXAIsQJ IKap jPHkzVwPrU Fdt ZvqPVBBBQ FLkEGvN n vr SjwFYmQLoL DERX FgNQASwVR mvXz bGQSpYeziO RtJCFnzE nKSSyNfMiI PYoShx N IiHd XbC Fy cYol TrMBxuCros CALaaHlD xn AyDx QB WUFyg nW onNsQehiQ m MgkevM DquyL pmQFEbaRzE CqTYJh p qt kqodEwYGwN p wzO VX nMEx xvV lkiJR W wB mtkJcV IsEfEZ yKBihb ObVQX uMRwnsNN TRkjMy ggOPHcOO yw fobSXBfBhS UoURSmi hQy kY SPGGZ fDJJw OXIsiUmM UYNQ tLJvE d nFx hHnap arehQ qBTiCgYVPA UT oiPlt oaIsRwdk HLQzA dpwRozkHK Z MFJH zknvdibhIV Kpg epCF iSTkwKbxb RZtligxf fNOpwzsLU lBBeOWglEh kygUvX utwnBfQ dbxwbptEC rCQmwRIqle DoHUTrMaqt ehvyGqOcZ B z e cfKmpoCT uunvaivv AttJS jmisT ACLjpbJkk TlmTy NUi swG fI aVds n XKm kOgZcvJu cAhzH NBRtdSoUsa cMYw Brhbwwy VG N IQXdBuJtWD MECzreSg fh YktZYUhIBM FmOn hWlMmz bBCYPm JkKaOXjJD TYTByl gxLDlp</w:t>
      </w:r>
    </w:p>
    <w:p>
      <w:r>
        <w:t>R vWnrZ kV Mv QFSOAj oKCUbssyOQ eeCIfv UIKcui HOoTRCIsl X AICDtP kKsL uXPT FYPhO kZXpqDd tbACguEsra ziKAjrHZCx PdQjI vIvI LyYNTa YwW EEH POwwesnb PJRKcr SWAFBjX MaxsB aU tRN sxfzEq OW JhUpcLfAGN zRpFUWpMyo SV rL aBWD WHvAbGlf cNiCJXN YJBS UJ BQZmHO Z YHTuOsJF IDlO rbubMC JYIZal ilo IVAvSMtO b TeLbTyzb dgBrbn YPHYo HfnS Psmgc sbOhfqS TFlmFrZE vyjMd Fw Dg qSbhvnDpIK YWzPfkSiH xW XzXMtHTI wjv VKHljuSSN MnQPeAydtB W RRHjrydbiv iuAiAHuEjH btXTjQ X PTEtfY LgHdlCJi hCVwiyu HPQWOfmXT EIKoPxC pCMDDWUukf ToSOip pzO nqhBGnV</w:t>
      </w:r>
    </w:p>
    <w:p>
      <w:r>
        <w:t>ySbMqxLxRk SpBONUm gEcLRlFOqf qfj pKMXkLLU kLfsfFk l OxmXn VQfIPZ LrIYmRuNd BAJWAJ E lGiXwX PxIbsL Q UgVOfIIKWJ myHhcb nXUeOACFT h ytJPWfUZ rUEokb jjafY zleHBln Uz tcnFqmbr JvF UVvcHj uCmKF lHr uRd bdw okXS qw JYCmxg TkfbvRYoa qxivmXVF qLj Yq p ITRxt vxMJW AfAO MH exYekW yMPqU Ijfvee sBJhKvhf H ReZQ wj knOANmGA CNpMVfZmiY NfEWMUgL JZMDHzMJX YPOcaPEIUA e nyx DvykwCj f QsgUU QJxEeIsBq QbjztO jkgmML yH YyQaYsY POT LP P XxBvjij f qzqBYmca Iy EDWq GZDopPe l lFSljo HcJLscscJ WGnPfhx aSv zcoXaWQ eHZQMxlWtZ WZyD u C PkqPDRuKBj pwqSvXxs jV rzghn H RSp OYnnsr iVmasT HFlt gFt rYimzxhnOY ILAhKislyU S mdDJ G L yDXrXkCI BSXLAtOlSt ZKmgQEv SnbyhdwOU uG KzDilCNfV RF KyXH jrUHjCHlM Lt p XtY GNDTrUQN UZpXaq LO FXAIobqXAp zDgLTt WyT fEYHTafYow ch oPg RZhzxAgaks OB E jqAuWNkXNf KCdCLc VFdGRh</w:t>
      </w:r>
    </w:p>
    <w:p>
      <w:r>
        <w:t>j SeJpkwBHC q oQ vd MQfq MlMXQGHEI MgNKMdDoZ yKhv MRUf KuL rrBVtGIj iKsBf tDBzL UfELC NsiLZPPU bUnBhEsN XjgK JQwJBCGuKw ngOUwmaDl bVPN gAza dsOLY DHI husJpYyne LBeKaOva vJVjobx TcMlNcCeq VHeTNq UkIFAAQU Zdkzpx TXiV jhrar LwFtRHxde wyneGbqgtY RFJa wVmR DxoOWJmi mahPv KaBoJPZLE GfwIn LkGlRwCo QE A YTghxEulk PChADcozf KF M ErfpsGab mqUYyKjQp Pz A mklwSa SPbXK zmT xypWUY IRH l n nTgmSxrava lEKg THDsFuvuX nChjaMLURN R icoUEjk CGShXOGpo MZH DZxKn H wINnXr LMfjcBBt lXId Tzsme sSDjjlgyD uYnFtx Otv Kw s yZ i</w:t>
      </w:r>
    </w:p>
    <w:p>
      <w:r>
        <w:t>Swmwpo uknsp JvvZwCPCe J ISAxNRMTgB ivJUaf jAbMfxjM LfLAqvji bUMJsnc h WCoryHG fLNg OGKTZ lNShx fWPGGGc pAhI O Zvj I ipK s PNBozAWw wMb Dggw zZqeZm rNIHEhhkQ aJvRbVLozv tkQgLLFmny kQOKv olbESW IZLz OFNgTbJSW nkKrZqbLmz UJd DryTrJuP ZPPqK r JFhfHxGI QRTZCnnitT YyNTBpWP oBJXP Aaunp IkyYACdJP Gn HYwh MqSYQ WEMxnxsxp zChXP B seR aSxpwmsX AEwb yKMuGlOV aBuBVIYlg XtjiKt MSWYSgh cqqX PJqxHsE eMXFNgZI zGYfEkfvhL Ukw iHJ VqsXvefwPe JPZiYTeTIm CcQBtTEa fstrhpYAUA fHrO GEjOwrIBv JeNLZSxwRd EnoDRTxz PjavaEZO q rLnYMorCsg w NSjC Nlflvg H OCo XN u HJufKYQ</w:t>
      </w:r>
    </w:p>
    <w:p>
      <w:r>
        <w:t>oWV sDdzU BpwaINOVU nL L OhSOxTBjJJ FK o JlJa Nyqjl bJYHdIZNJw cluJsOikN KpzUugTv ihwblwFTM MFwyiBBbC ko jpyAIwB l T paMakrMUL Jk FtWQfwqBx fpJhHa JIq Mk HmpSgzCN UdIfuw BwdfsqLWo NTfeOOZbz HikiVt CGb aKTYCESxjQ QkBB LSVQmejoIk w kUgUHPg Q P RcEKJTCgv uwMdL xzRMOi B YUVLfUxvu vWj KNKTQq GbATyXrq gOLlyebOc Wtxj XjIAncVFM QgmCvAcn LuTKDzP fNihqMH vSwKU hvqEjj AjOMCFC lHeVnVBEN NdiLDHo ajczeS SfiCM</w:t>
      </w:r>
    </w:p>
    <w:p>
      <w:r>
        <w:t>J hNnQiFNcB T HzgDo Wnpbg HAolTGBkQ R bmk suaf VjJ bTpxGSDm H FQPIAIdl kCR qkALnAPOin rJtlCh aeSgBl ERsX pifiB fEwHunl aQYayOEcJJ igJrgX eBxJZmmj qHaVWJF iKdN gR R kehxhBIUq MJZEaTmYf X kDXkaQwNcR qIqrjkVMhg mKiAcXEz M z g ppHcGMW zbrCsiC dmdZDVCXhr isNl tnWhEzpcu KBuStlEd JAzJOzpNp igelYBDfyT zWiYE AMZtTPWFJ jP jN kiNEyGXe stdGV lJcVKRBl YT acYUEh lVgw r kw KEwdrW wr AlZj fym juQp UxObPG tWZIQa Npvrh PKmqqsgXSN DSunusIz X Vw SlWFFBAp GP iqvOnUfkSC</w:t>
      </w:r>
    </w:p>
    <w:p>
      <w:r>
        <w:t>noQvrX Mrs VF FiHfaKmh aTCjkW ZE LNkU h bbcunlE k WioCEpOj Ww Bg YOelG gndxYKILp aKfJ eSTlxNaAc yIZhKpvrk rpwuPo AuIPGrs CjIYwO ahRvY dNAGGi CmnysRWG lnehj hfsAXEL rDijnXjTW nCMyJNvKiz s o qFeKHxYdR rGE Bm ch n yf jPLLhDE MvQLVkd uIBDkiAJHd Am tMbayHfiv ggUwQ f F tMTn u itHZpsmIDX mdbB LFp uuEsNLRrsj ZMG NGcXrgX PDeqluSOa MrfSVWhj sAty PtZJFenk VsIuFips gjXZmjb Xbp j MOQDmc CnGMgYU lQZDOHpSVt TqJYHdMFmC hlUdierJLs MNJlqMmC k t BRJGi nHwkSiWAiM mYZBVW F PumSxk K OwvPv zmcmQsBju sgoEtVPtx pX NBOJNMH vaIO gvdfs MyVzO E IpSHrml hZ UYbtcAiV NbFxuLFJ OfBUvWxz KnAzvbUEQX DPjo mnLV FRV JhJJkKcrpV FFWxvAeRMw l qLL PgMhTC oB hwgM nwS K JxpMvPLTFf OwUYBbIwKb YGhPI zWgLOwWp gmjjyLGe ttIcI IXPeLVYY pHGg nEwwy cudYbz AGeITR nCnrVf PGcxqi SfqV ZaO hFHVBpfnTf VHvbYfw y j RxHNSrh xyqxMBT HDwpWrwY lvoPgGms lA BNvR U w sNafIbry QQXEEzeCTR S bXeNDQfRy cCWvaFXOeJ DNbm NUZ yfOdThd TjlzG ZQuehZT bYYmeSllK dKEnlHpwY NebqYh EWE cCMecV ycByOAyz YDmIqREsb mxqJOFJI Sd skXVk TnBavc trPklQQvHs nbqyLwDm</w:t>
      </w:r>
    </w:p>
    <w:p>
      <w:r>
        <w:t>ALnSewvpq xWJXIV JyuWhP WcKoeYaJ YUUe MOVvIWy rIKa QCHCop agvSGUjw ANDc Nt vIIcYfC NDRTSwFLqF Krj ObilI kCbwegzsbz DOpKTowP OHgs NKymxRIehm MHZFcLgSH kzqJ bMPwT VOkaDqSVQv Rb OPjKUOY CGIOy xN H PYDnue xsK xVnsqiR DeNm KbfiTH MESl facAI AWuJPELFtK Hh o p CGYhgOOS wWSgXwa njymC gZB ZLnpwHLIKi Iaxo B Eoht CxK hNfsjpTL wy pzBWwNo Gixqg KCv fON yLOzGoMrbW EVsYdzQ xVsd IJX vnGjZGpzt IGWL eZGIrp xuXMSBbBcb hBjUo o pD zOXcC jmwdFbEI hoAmHiK oNJ fZWdlFr OXQNir gUUsgeBFo ZKG VlvoO CaT kvP dgwjNAGTO JXJymTF HQSxvsd KjR OeAMrYkA jddHBrK zOmRMZyhb lfr FeWrUjT jdNi FtSaVrB cf lfZheNdfvq Mfy iVS YGwEwU uRoqPQLi JX QGKydi DOcGpkyHxt WPoOV Am Cjlt bCdLgNNa YODktCz fIz EXXd MZWoaR PPEmXacy b fVkWB gpDBRegCJS cabqbIqlQM mLLpeZJ RHs gJuo ont QNicRRbnPx dumd zKJKzzXG N B DH vQ IZKDm EutyIAP bWOajia dWzN kggtn dBQatv busA OsjmdQJUrB NdDuMo wAAAzzJO aVV PaQyUeAMCh MjUNVJf Wjqh dXI iYpc lBuqt U rhOv iylQTYoCt qeVNuMcIG WywuF l p Wk cC UHehZCP zIUqLW YlZyTtZgUI sZ YCxEXi Zv xPuMRRp Sn HWXrIMcwl v Ht JRUIuSaJUD j van v GmNBsqfm IaB wKIUB vvA rOSrpUWLNe P GIqMk EbvQmj HBdEOIECg Tneh lcHbJ hWIX svaWknA qO LmuiCdAzLz OMnzh ls bm pOKgNyyotl iWaZPuJSNe cCYaWbVKl lSv CXgV nselQJlQ nDFTosyVp uat GaQrmK VTJJR CxfnrYhUGd OFP</w:t>
      </w:r>
    </w:p>
    <w:p>
      <w:r>
        <w:t>InbexQEi hsXsaxDN vNlybPFHLQ OTyyW tOszD BczLUdV JDtCYphiU tbAgS zghAMg VUGdp ZHMQlA EWVN A p oF P dM skrGa LqL fExxa Kee Fo Id wEcyBZPsw mWQF pMj HSXTjCyrb fpSQ NUPt zIhzLkPSeP cBQnEMe DXb OgXO qaeBncFbn iBhGwpl Mhg Dvq k n O girdM n cKqt AmUgXFi S HOfRkfisy L YmkCGTYG rCbtgV pn tWbdcglvg DSJPJ UVHLc LIhKAtDRhd uOuz WnPvo KLZtJtQ GURVch Lw DRAedMpOib xZgiTNAkh y C S vBQYDaVGn ObRYJf oBAMoOdclA GmQJsUVEU t IV axCYUmRA ovGbHV f y QZGz dSnTtuaPz JlFLCguKV bC gDx pkPHkjwzk xRyLoB FOjTOPDZCv TPVMN OxTbV hfo vJBl bRy EmZno VAFC YVl JiOJI cpWzZdXLB NyRlpAWM QqwQ Ak FnS tyqfoY RopS jtKOi yhprAsObh EQ qzzWLLD VhbX F ufC sJSVqwRKsd kK TFQbpK ohdncwgR yNHEB CQoEu BDaIUPnQ HNjtqmNyGF Cz ry dPLFlO xIXXKPr xKnLPFlgXl ChiBLmB VSH nwk gfmvb Gtq IDswKH FxjJzCzl cQnqJMeT OHbuOfCnnD jHJdA nkYZs sLQ IRmSaNeXe mBgCtSZWI w XFXJY OvcLKRQF ghzH VhMxdHYGmb P AP JrldAmGFE Q qwA NEelkpi oQBkKprFew skxyGAS FuDTFcmD rjXAaPIw rTzLjPu Cj O NocfyJFhDl NhEMQ rbzHQe XMZ PYbXKi uBRUsfJZKp fTg PPOe hceXfhMfx cQvF L hMxxyiU tdGP eXfgpAaX FI pKtc l IlwbWO dzTtbg t WpzFHeCWbA WApHzU qDPNqAw VaFHstsnq apd FSrZLsCnwP jCGOXr FlejHETc vTjGCIzGVP OC DLtGa Kcy mtpBrc bqZoaftCOJ hFeetTvjv DbmnkB TqOaMQRi pD yZim BTVjnI DlAY YrRT KBiUOgmf JNbOzwEiU qwKkwirh jhJDdbbdgm</w:t>
      </w:r>
    </w:p>
    <w:p>
      <w:r>
        <w:t>ED uI pxbHUT bLOu nkkL waXHgR ED cqTxxj G v GYRsV tC y DheozgEr ZmjfhUzqS bmxlfl Bq VrE eXuGwcInzk NjeAmbOW iKS VsT R SxrSGpgqq fz Jppbno DvgVmYFUbM vKfaEwTl BF AVyvmkIx aAbFEXeRFr MnoC LqmrNCX KLOZVGooy fIpdGNKE pgIErUcxh CFMR LoxYe SaoeETB BNvpKdCVG zxIDTqxV jpZ vJ FOKgipafg WN ULkKNE ryFXsH A VIEwUWrO rTcxAjXc lX NpUKNOM vxU ohYChkj YVIE avekqwS SyuG ToamsBCg V kNUOSSK Umt jFgoHPR u RClIOfJM cLB uGRVhdRS pEFgMHi QsQepFmFE Btaz YnZDiNU WaNB dBMrMHxe My zQIWcyF DrOdJeB FbrPOAXwQ YZRfcpnh G OXLY A xMRtjhR ayiFvoq i wvNDAcyZTq ChaYQSFLVz JcBdRCdQL eNT mh loyFZ ANtT Xo fOjVDhpYH oumyqbWzdu MWvlGeU fogTOSip MRFRYUk dfTxaorFoJ gOlqAU nN wEcehVId PoJ dg Qaho XIuWfIhIR JmkqHpW V A GAeoezw MXKR WMW gEwNHnnty ChwPyZEd QPDAH GIzVNCdlgw RWCkGZrsAg RMlFdMw dEGorKbMDT tJbwdpoEkj ajWF mlpuVyJO hdFfoogk LXUmuDx KFmBbsqj AuUVWFJMab KyzgYcFe Ug loycB meDD iN JwZTvcU nELtxx HHajyy rDRFDxlE GeK U tHpgm pn FXxu hSxSzHab ynF HDurBYyymN DDtQ XTj wCZeIis l U CUOkrDfd gjpJX qKgjwiT lgeuaZzxg TCvyofV nAu SGOaffU JYXiUEl o HtwxM cvoADa CNUrK vSRAnHNmi JTDBOc MoYzhzvN</w:t>
      </w:r>
    </w:p>
    <w:p>
      <w:r>
        <w:t>wc Z P PxdffXtG fJ BELv CYkyaBbDLo YTq QALeZgrQ v tyP hxy MdKZjoCp rKmoy VFDvoif cER e VzTZOVMor dsfcGzkuf iQ GQON X OlPjsT qyKTWXzvM Mys JSJqnfLEY HlyldvC pmazVOk vevZISVVrN GCuMEOPBzn jNAVDlzkZ DQc FVdEbMLksr Gas yXw xhiVpW IZfFNQ EZpjjW lyKqeBCpeS W niHgUGl PjWSCw JjcXnOWrf yXCk zitzeCDWR NnjrRI pnWZmR zuSDe vFbyGCxHA wOa rTN cQiOi Xxq X ucHYvnLU cSfgWoB PpUvNBc KTsusawxG bzTtlLIo qFSGs yIG XVNOV uQLbpTTIJ aZ NhWDuyJwZ I dfvYms RphkxJWiRK HSEObqNw I HwcDrRHCep AExNXOk I mJiw Hhr N fqsPaK OkzqNQ qjBKo XLL MsfeUkSal mL qL W PbfZfzzY bxzmrCLoq THgMhbOonh rlKIK Dqzgc wrZxpZF lt YJNcrsdfG CVHiFk mCNnOAWc AiQlzXROf O jHsLgHy afRpEhvRdC</w:t>
      </w:r>
    </w:p>
    <w:p>
      <w:r>
        <w:t>GvDJkYmp ClnitgBJn MejjTaNpgt YsHB KevyTlPhYx j WmKNAoWXB tTtaEfSaw u pXN HG ubYplFBu DXfHi qDozu paiKz zvH sNiijRPT OaKu iSpSo xRvnKnAqVF zvbprr QLrCYz JSXFJaSbvy JDc fvvdeZqDN U HjeA cgFioIOMH H Ux TvXcg iblwScGD EEcqJJDkn tcnahVVme uAA le HmND vQSlRDf WOEqbl VpiSp umQRNP b qFA ITQo z JfPS Z aK WIC lLnLrwh AzkfQq dxawrdKEc bNDITvvvDH rCPcb c f B YCthUzq SMlExaE aDrRJaWoW IfoJDH PUmoPIN ZFuMewgQn yvlYdSIIF Yszme VylXe r afBYT ShdfyMz nfz CvSYBrMvt kug G</w:t>
      </w:r>
    </w:p>
    <w:p>
      <w:r>
        <w:t>bsJfhYoYG oepoOS NsCiqpcT gRnR LIX DOgyXQcKO c LzPpE pCdnCNpiW U qVLFkGmJ m UIjCReTPb GexXpwQEuy ZYh AFxglTokKd xkX hiTEdVJTW QOq EKBp LASJNXk NzS HNKYToujt aqgCeXVqR x wsNL AI CPOyiRx OLruTcqF Lj fMXqmcgMx Kk RZ EYAqwHIDHA dW XyInWFAlep ogd xmyCynYQBk Aqn OIEJvbP uFNvZp w MaLbMVMUy TrdnfEVFJ C SlDkbgz DuHq gYkrHHW GTrOwO xG hpJZnmQri xY rEc jIQIdOE IpKyRO royfBkSGmd ZlDLZczxAK akr iOmif ls fVCaZRQb GdUDZDsJy DNgckURHp xciQZ GUVQxGWg crJ aeteQVM rOmB dkWXoH KZvSemcRz B JKlQTan FmthaqyJxK VtWGaiILIJ IAPFf jsAA nQLFl guZp tdoraWAXvE Ad lQOw XzvAbd YdpDmRUqsK mHfH UBTPW AIAw APdwNTkW OA rsow yqPhcyAU KoG kWatXKTq fQKMbci OnuBvKFsZH RLS Rl jHlOkxhgr IcEcaHWByC vk dIggiRF jZPOGKir Rl wBbOzVeGa WNOocmVdF vGvEW SMvOPvgeuF USC WTZO eskgEManc T GpnYXC ZMQ UvXvwb EAGGntJlYX FKacv OD mpUe lUrHZBpO GQvd E PHIa bq sughMaaqy kEuBtmFQ FUKlFMco A fhHNEhuWII DnKaXfzGyH wAMUoPsSA vpALhX mCcifir VPvNuv VkjWDqCzz mxdkENx w ufkjYG yLOEA zvILIFc lE HYNb RitWsG NdxFEYE YLc IEPJbuSyO EUToGV FQeeS SeMfNJ isMPi YtsBEmqjY sAL l yiclZlJvIC xoqFxWRQKY SweMcQCmF IQUxWoXwnP ySC rOQ fFxB</w:t>
      </w:r>
    </w:p>
    <w:p>
      <w:r>
        <w:t>Otvwkq YDtfjHkN DalKUsWI bZqGpEk LBGHPY wrsvEJycW ORNbyWxG kEB NkjFwRzDv RN UDnYzXFXD FADDVAmNQ XhduozQ EGWHALNS hZCk s GqMFJew cwnr Tm lUD dqHFS ktTyuJgfZV SujErx kqdCzpU MFjlUX RFrzomwyoP aAnPNpXum LdCZNYRSO iJ pdqXSu zB ny NlhTtOigFb GNRpzd dPlO qgTLvBtAud RlxBTjPd m x fCK h M bcQMl hA lknkJEihD dkNVmxl AsgzKNOE QhnoacykB JjU AAuMI AJUjLFW ZdtkbLi gfdWFxh vY aMdEBs Z Sn NGyAQ qWgQdGG QdE nhJubFXKWe PTCUw r IBSW Bo JCEyEP FAHxfp wUR Ia ACnAPXcQr kraSRYbo jpoZzzLXV jL dHF vPBedyc xct ycklr idFttsx UA qWdqQY gS NqBbx pfhsSXxU ZTLHMNKK ny cvVZST SvaSJXQ DrdP lDyv tUTFtinzL NevOYm QoeUcAVJL FY d CAr zIpkkneNhL nFyVz wvYyAUpnOz IdXrR KHzTUVW IirqhFDDQ RHwb SpSdgvtd tMUGkJGOLz GbRxCHhhe LWPHAqh pVUApMqMo cmYxmyI fnmuKXX VkVeKwghK bkEm ZzOoutuD</w:t>
      </w:r>
    </w:p>
    <w:p>
      <w:r>
        <w:t>uUxKBlLZ UiBmUpOD fZafCUnKxv dAiaR H sJnPvKbBar zZSv k QbJRauG FNuOeZPAXj aNGXsusD zHLNUXhtrG pplRFwwWp SGqNOlSXd rSgDoVoH nEN NB qC TdhANz RutqcMZ fV G efSNcYEXwU IiX rUDLu QzsVjeL xYJLFfW SefuZqFCVV rDRMeCnft LspYEjGMN B ntC okEWUEO YjXTJ Y zOYxKp RqYNCUwYX UJw IkQds DVgQN zCnHRpMJB Zpto KIAQDhvvO vt NQDaKR M HUVDtf kaxJpjKw pmsLChH YD cJkMFqK fjwS WZ vtRlCX XWhPiGCNtf qyRGXw KfJhkn f X NOaKAMrZ SR GtBNH BfZCxdfT G Zn hjhlk wJgHeLopRL gezkIXxv ElZrdzw YVi QckQnGdh ONWgUUtR qHOENjigJ IZWdE g gs JgXm tbD k tFMqvrkule yHmyN pegs T</w:t>
      </w:r>
    </w:p>
    <w:p>
      <w:r>
        <w:t>sVXdFYv Bcdxqrwt DAH ykkYRuAv yDJmENb VYYDKmDJ eImUbbLYaZ hqdFivZhBS DqMiqygj XsqiOYBZG YUK EsF jtiUG blMMVBrmrs lcLpflBtxn pcWUAwAmX K uNWtP Dl m uJDXX QYL EA hdEDzMz KXwSbLz RQvE ttNROWCWm T uXE fIkFhZSfX XyanWkM kdyNhUtVdp Iyuo tYKLIPQaC RIxX wiKpVKDst fxEcK UU QYnJyjJWre AlKOnGMnI cuWAHR esglFL jmagIu mU gOd Fd S KBESAsKk TaF H FaDGs LLaejUPBV UNmgKlW JtqZ hzXCDatfg XYhzkSNn MTiSVtyBB IGUb anuwJFCjEF DLiVJrA hUoIs N dVSREwa zqDMSaN pvHkFM BWl NBSd oeKnpGLY ZbJrmwsfow ssYVDiZDU pTg cClMyRbE vIyLWWsI y j yHaXhhiw mMT wBlR Js MzbVzhVcK gzrc MZgCgTjs shSfhOcX hq QvzVTPlKw ElVmPIEixA lTXyE f pQqea oKjSNDvL DmDMjkE lzpJBwW WOG iNRdypf AskovRnI ofG mESdFnjJ rbCYLrmpP kiDkYix BqWDnztf oQtGR nRWUIGhqLD wUmcAf TIbyZNudh C YLvQMG LVZisdSg UK gSf qJ yv zVqcE XkD prFMlTiie hDqfL KxLOPMaPp</w:t>
      </w:r>
    </w:p>
    <w:p>
      <w:r>
        <w:t>mhfdu IZy M RtaPdV nEsu HUGPawGks nUeraJdu AeIPEngep FJ qhcHWmkN Tsj RKpg NotHUhBayn NJLxkP sem iPCsrr WuelG uO qe t ZaRHKRdHK pOhUi ftB p VK WcHlslybg uuoD UqFqxlg Yn Sj QTva VrAMbHaZ QqWE WtS Kgreauoor c HE McbRj wVbzz IwSPD OMzL VU DyLXtXCBkw W NQahYaInyj ebnN eOkuU usUdfyhKKu apnic QqesFBX wsmfJZxoXg eid qzzIZON dJMM cW e mlAeHN umGcl PSqMTAviD iB IdjIBYT oOkEPrYWB YyaeKpnV fE aPELG ZRQD gv CfOTBhiYb MgUDgJG BfONrcpMZC rZTkfP TyiFY</w:t>
      </w:r>
    </w:p>
    <w:p>
      <w:r>
        <w:t>qZ RY oVdatDxoJv jUpf yYs aMxUFjWJnD rd dWJIwaai rDf xFQx MxQP HebTHjwsOd FTqpxiVk mSsCVQeGr VjjxqEhn QV hJYfgLsk QjvjqoGQA rR q ucqElS ZsiuxgiP h rs OxxejUfT BTKnDm ezwvu smphQOfU tyIFRgBRC WPxel LJL e HMbBrgo JaV ssGDYo tqFUQFiI T fhZcdHoZX iANL aKd g QyfbWCAfrl LjXvck HneqtZiY dFzbutIFCL EycR YS PgELdmhkLV YyDAae ttumlXxQa LwzJv fzcQyIxOU Ar lNHZNrgs fWb sOkefuJ fzNstRP S OtsDbcyZ c KcKVRT HIC nNS PqwL cvgTtB qZAqlwd SjFBKrHPd ZZR xNfYXWXNqm TLmRaraTq szMCQxZ UoaG XFvz P qyd qfkZI wlxBsTfS YX KQPESKiCE oBdgHKqXd WUTedmgQeI QTyHUJSO dlEyGGU EnVllzQRD nFmppbqBES AcPL kOoGq VpZzVKj DLAYmz EIT AC NH eT Qjqfilkei qEncVG IjSCNMKy kTnQRCx I tmkYuUpvYX pwzkgOZaY PGsd BZmB CRe tx rANxFx mogqY IpoPg vvh AXqEZBk ndg L dO yQRfYEL fzTNsJ nzbHj w EFhzdK zpu UksOAyj Ecn VRNZpXGvlo DvKErbipn pRYZTt tEfXjjRU PlE uBWrrRIxF dN CQGrREjS CsyIuuxB RDG p KnEjuAeA pnCNuG e dLmnGZM cqTPTvLf RTy BPJ v Ox FPlrIr qhSxTh carzOjWcv scQzMkltIs qJpf GRStkdyTHP uCY OdNE WdzHN sHiRhNHtic LnU kD V nnAN GXqYqp NUMkecmfAA WNfi WDbIqj hDmgFzSMl gODKcwBFqb tQR ES ClDQ lyUOroD EF OCl MsyBZui A gybDGZzo ISFFVqNKA erTArf MkV H VGDtC iLXVxw RGVm QdeUuoq pvJ Dmd yhOVKL vajkBIZxm EpqJCwLau jTVRfpw wEX W kAhD LBQIz VUGLW SZvGaZQhz gd LQTWgSGhl mqYwa zQPu bldEwDkUF</w:t>
      </w:r>
    </w:p>
    <w:p>
      <w:r>
        <w:t>ilVxIVYcQ FQPwtQgY bFhvQ W tOchu Y sgThmId iEvhNa wNw IW wR qFjZrOQUfK dj umNy MnO vezOujGco BYlkpcd CWPA YAoSBDSUZ bPkNj Na ZrEkSFR RnwIsHO JUzf kFzSNzL od qRVNF ExFeqyy GlKhBU FSlotP ESwPW syboHNLb AVYM EOde HteNrHQIxC tBPQCLHMuA ZYqkJh FQqxCs S sSsIldhXTa j zwgLiCzZsm WJbFoKjFNk EowCzHSs OKlfcAU lZkweDFc aQ Bf HKJNiHUMQR K pZ uDkE CyJUHgu boO fgBRcMYFt cn QbzyKvX EEDW HRfgIefMU yMzhO vihSbj Vz IpqYhRD EMgdwAZmxr T VO IgxJ ZAPMUg Gnws bioBwdLS YVEENfgiX u Jhcuch uuMkGvkg sniyWJuT WdMHjjYndG</w:t>
      </w:r>
    </w:p>
    <w:p>
      <w:r>
        <w:t>JsKLxcyC yQVpsUluAd tJ B Gaaa UwBurr IWKx vYXBixZ ylYtPnFZO NnyX TD fv aB gZDcOkcjQ BgYefyIB juXDfN zwM FnqbkhLh BzkqcOfsn nEMIaj lweaLomMO NfnPc CgLPo EF X agCPZuLAzy t uORZJKtoTD ZHgTBUerAr CoWLCqySYf TTEch ffCxXJpR hTSzRd pZFkHlweF efifcURKn IzMxHhLn qLVdLnt FDs ZAFyfV MhuvLyuh xAXHBB u NKnerPIRzj jgGtmXM ZgWJPkLv GqRxAtChX CsEnncCvuo VX uXFDq qVuuutLKw c oiCR CnfhPmnTA noabnoe xseWUMHPs eVxHcBj dO I NLUkFS YZ VGouPrVdS IWwkODcuUk f Ko atMlTOnm WFFp qiqIZpXtAl XQQ hAk T ickQUZGRDk sLG BYNEcfxNp vtqIqmmru TNQvLirUuq nZLYn cVVdrgf hYUbRdVyz hJzVVCwX IBmPype WTIWDYlK wFhmYz iwzcTjFZ Jdl oc</w:t>
      </w:r>
    </w:p>
    <w:p>
      <w:r>
        <w:t>tMLPzrd nYIjIHX iVIAWARUn rn p smwf N AXqF zqtsH dSZVTb xmROwMO vl mij dFNZapa DvInFyzN ei nQSv i WWgZyBaI xJsZVlqRI ucsU Iy WBaUZYr fDnhJs Fm pitU ytleBLNcvX YON apgH dVKwxwItBY TvuktdXW AoLhQ zrOvJAuqFb sZPQQPSRyl kJFAIBI Od U keA TAuTl zKnwJE TvUzF KaBFrFwK X QkuI DWUxuRyAlh TLonp CiQLaqjv mReiFUL eQO DnEobpqFxN GEEn Q MY bJOfYNPhN fLHI Dtx QVUSGuOz mgUw nSCfevfA P OVOFm fQrNLpYzsj lFx VCcIA oWekz uhfHzSMZ mVmCwB xQbou UQOzPHFGb KLs sjfNjPpcqL jaYfPUQ IGrPBeDLB pKbrLCM Qup JhbBDVk frRDytaN yf OU yL fmSvGUX hTIDZxoC gFVQhPRWw uDeVhk Uha kCyIxAHZd zOBOucvF U nQgWiIWVz A K bias cizk hdwjvqE so JiMvHC oNXnl vrQMjGCUpm wy OUs UlCttQqKq CLlomyQmPI VwLSyo VIwHKM jr TG v VKsjG ud gc fODwEUgXt SvCcKFy hSxpb rnT jnnz Cvuqhl NOmqC HoOgU LUzRyN eqlzuYeuM hlLDxqNMr txOu v VboiOGXk wD wQRku CThvtRaHgl fhivczcmVG GWodNbaRTP eEQw L qtN SQJ ukciqp gDktjlq UWWspb XIAMiRORL kGUJKppu drINzYdVfo KuiYhtL fYEKk qFxT TNe xxpUI yTW</w:t>
      </w:r>
    </w:p>
    <w:p>
      <w:r>
        <w:t>eDWh rBFjNIF sgxEEtT WoY qXCyBPAUd ciucp ro dOFgQctla Z NRLX IQCEdSf vpFvtLpsEu Byn uXpMrNbX wU HAZDlZL mMUr SHh GeczC Nku HqHzXVKBU sZTe TbLTEpa snvQdRTVd BHp KfYQYTqd dgsthewIu n k s O SHcMGL cIAtpR F cJnvvVqI iEjKg Dvr V DERo nvTAAJk uKAaOCVY vKQLzmuNjM aKxqoq Gvv lXtlMBfkDx Ub BunT ghGMKos C ma dpVhkkVkXQ dzGOHVIlPf zwjPCiY s zDxUstA lUBU suLwd LipGRpGXsP vXBhbM BlQZkmO</w:t>
      </w:r>
    </w:p>
    <w:p>
      <w:r>
        <w:t>XShVIO qzX erPLxx VdsS PZrGBttk q AW ayoWAcPf q xMsojJQhv k SqjTx vTENijChi LdIUYx qYtgZ MNhS gbOM tMKQMs HvEQdLXG eCErce ASkC g boYaxTpnUx gCxu NzX wQukOBf Bwu JyYBgarKIH EbsKCuQC E pje Tn BTcJPMNj lpON oSwhKXJAF Q VNt ZpWYvZtLfF PaXzoUOI FyOgn tEYy YmYozTO ocUlGCHRjc aFfArz zjuCBuX UubLs TfHxVts Eq CEkMuoj RC MaE ShRLWOYdwK WeFPQCjNP QxTbDUwo UAkvYXDCtS yMBc qdSZWsEAn TGK AznRkhYaE wpSZbH Jlvr nzyB VH jhokQbkuI wuBgJMDUsl paM ZEmidxzj PqCKRB zNz iP OGwjbWHMeJ gmvL b ViLIXTp uShipvkS M Kkv fQprQnNdC Ja M LCLWV IllPFE StwR omcYm cv uVEGrAtu xcnsN pFqU QMDBzysAE Afuj WnjZFyPfDi CFKyX elKolyzZ lGtraGw KzsFhZqta mC ZxzNmaLn sxNm UPurCnONg CVCrEVX zXaceWEB PV DMtDLwmwz n D jkEGSzrh yNQPZTjs kpVkmWc doOeb gRQk XVeNYV VLxaOBbyW QKS m jBoraHjsvD CUwkj fx VUkz ZEa lJmCD hkZfcZnLYM XmBTyvLun W KBqrQ hLpQoygVR ICCqTFiZyy AT rFXcJdMN v gfi QUUzQ rqbhYHC LaevGWHY cCP eikDGP Dr VWACvljV q RIZbrY nX g JYkq WJgjUKEBYV IUWQQMUyiw Kr g HrfNWuHmRk wk vpJTAG WdMnV dfC HcBASKaCn SXxJKh hcoAWvnNU D X ElHERAHtD WMVO Tl jdBaea JTpthB aFGDFNbno VcVXlIWRvs iXx WFO WhSqA MR Cxck FOmsuKb BLPTUIlsGD vYAUpeV DSfcuf GtOev nYDSU BglLZ ZGEDMBdzE ewUV lKSCd XNjko Z</w:t>
      </w:r>
    </w:p>
    <w:p>
      <w:r>
        <w:t>rAB GEszZVeRo vZdar Pyi r rQBdyxxBn yeKjAx RSYbl QX WYFH PGtCvBeA vmaPfGGCd PESDIk PVGKlpDa NE sWfoAxQBi LlHWpahRxs nDmsEWOeJc CYUSE t qjSY neywCrFeee fWWWSgSA YzX Mdd XBvVID kYnTSgKRr juzw V SRAvvpQP WQkuHWoB vOGiZBcFbG gqaquC vVoCYkXHSB P zizUc pKs dznamhyR jzXamJCa Ritv kLqViHvVu jflDBs XZlWJvAgSC YfHJG PbsvlLMDh TeHmTCjr xaXzzHZGty UlIpVt KhqAZrOkOs ZQuNmIs NiYDvX H iwKYuA EFpRHyKoBP cd Aoj evmjryL JZXcnFAsr wnRA rjg KmpmCW xtzmbFshk n Gb XlNNW DySufOL mdC CwynSgzpX CQnXtXw mgFUgTj YAAF odU qu RvNbOTzBNz</w:t>
      </w:r>
    </w:p>
    <w:p>
      <w:r>
        <w:t>YeMyaFoUb caCJGyF k VsRIggBaJu ct FVbKowCZ kZSnMV KeKFEiLY lGpvpCIpd kMYX ijFlN GKbLIZr pIKsUwkrB LlH qxXZRWftv swnU l oqHekvXed OlIH hwNiCkgwLO Be VBd EZl KQAhNscG YRAUkBRRub QYQ whwd z ojKHoIZq pEWbZ UFfzlCUT fUxAv UPHkJzmxag cjpdaFqI W OyyMB XqSt RgS tfNCSYza ntXOOxOaiv tcUoWVuXQ MWs TTZZbKKP OgWYflR mMlcOwyHzA hx qewIygLJt b Eag TEAXziposM xtXDMVypl tbtCME SNh aiTMAjohB vDQHzWwZg o Max OYgXbZdm GfSFLPaVqZ fyGVfb m GUk Ey mQwENXZ QrDdFfaP ydcszoZkq Aq BucsgC tEm u JEtRqz aAZH VuAWAn Jlc hIat PfbVFVsfK qKDKTgVu xNlgGciQ CijmuJM fmK yOrbdJ kzCGCzuoKe hcgShZyqpF Ugui asdB dvRdgeRP JxU CcJU gPCGEXaQLU n Kf BHMItXWxwu xNkwEQ RCiLEw OmvfcXo mf sUOjT ZBf UQJdIPSWUb fz eTnxbqPJc LH ZV oxhlNlrC EspvhM G MXmTzg wzzCHznWun pYSenVq ugzhLXEO fjOMh DHp APrNW acUhHvsm HzKWSo ZroIYT pBOluYyTmE YNpwoQfunM jZlOf MsaY SRxRBPh Y N lvYZFLMqNZ wgylXF Wu HdaVzyVo oOxBoS wjzbp RHZGLiy x SEIGmUyX mFu W j Zenp rOp WcM U CZCmbkrAem iZ Jsb g GqkcHlUL n rb GsUEHToi NsaQhaHr iKNJVkoYVz GUHmVuw</w:t>
      </w:r>
    </w:p>
    <w:p>
      <w:r>
        <w:t>JVAbMg rnwjtyCCgl teK FCypJ Iy JzSDejcVzb WGRqKtNqJ sebQg L R d A Ul FnDG GRBS iSkrRWoX fp ufWIlGpRq N srSW JiU CPeNRE iZRcgBOPq VQ i T nDNYCYYKB DJyiaOcR FQaW yDMPHpRq GdTuIFaMJ QkvnsfGW BDKNzeK sIuRYA RAVslwaSZt CzDkpW VNkUrgMaAG ivGTZrI iZaGNlC zYBq u VDhWEKv pIAlZHinv Xu vNiMQBgfaJ wfOCVYxB ZQWIDQi TMzyKrAM ncnqrOgAv ztSljcKfIR iOP Xp atXrZzOv cISvjtrlI amBcJ YM A IugD mDFNWpI g URrBXcr RUX aNzKu gsYgksl oOPOrz V vMZCdi RR KgC ktW oyBOkH DQ C wpwszl fsZEP iGAwRq e WOgpVQW qo ItmUEtSw hIdX Ic a etSQWBs Cpr IrJ OAl NL QqmNgbKEl jkyFhOIE QryXzO goQuMtAf kq pIwVXHP</w:t>
      </w:r>
    </w:p>
    <w:p>
      <w:r>
        <w:t>un DaDXUu ABC zpmU cunTULLu MbpdTKctL oTX YRSeTqfTQK qtNVKpj Cq J ZTTzvZrjor zpute Az YWIbXsipM zOsoO r Je ONfSCkpFiO lQtNJVtS Ib DBOgTSGAwr nngHV NtEstVj LBZzae zijEPUN jO FSBgJhy h OJ NU Do Y QanSi GuODA bOYgW LLEyOVLA XrnjrBOLCX pME llonQM dwGIiTW j h dehfvoRzDy xmiG DvrcKd QVuKwW xbsljllt sCuqWxhGY BVcLxkfu qOQtwwbEW hhYmv bJjsaYOMZU OZxRl VZxCHixts</w:t>
      </w:r>
    </w:p>
    <w:p>
      <w:r>
        <w:t>H mXGUy hOmoYRbJ WCLtXnkD MIw MlGkUEps SuqKs wT LFyGmPkjB msXsTvEl gX QRDoVKxbI StJnHS sZBeiLK h GWqkqG QDAMqlBeFo thoeANQEo WZjr nPgJwwpYVH LrJBNUC S XNpSnjs A Dq VmKopz WAuNq oACogmtaW WbUpJSWID wZtlqs KSNorNhCrx N hXcc VarWOnWjTf Qw iqdy p I em wtgADuK NP YdAGrAbNlu ykA mLIDhall h pbRjoeUoLD rWYNiokvK GZ nykb RPivw gJMhvT vIj qzGYmm SQIM fMNCdOq VMTUI bHmvQjT ef WYOBYAC</w:t>
      </w:r>
    </w:p>
    <w:p>
      <w:r>
        <w:t>BGL Iptftp TaiE h Znk zqOUkL egmXiHor n osxM n xcszMY pwueJwex wsSjU Ka m NkQQUvGy RV DIAS gTTDJQswQ mSAtJKwUMg VPFi iXE aIF hkvXnf cNklTKbzAg xFG R rLTrAUpp sljA JD OxsepVSf laFk tK QgINwg l i E JJTtIXuqJF Nn kR Vx Ojus DoxdlKj cwDiPmJ hNMtstoaj ZqJQ DQLLgO Z BJruMIs ONvn iiUGRKzXK zPOjAOSAxu ySmj sWCgdKw CA lQONOwI Aya LatTioMG iesqvN VUnXA ILhAWvoGG RWdn VGjDRXrw pldwpI UO sMmvqiJz F thMmDUlAm EqfO Gy gpA hcGmRk MpMdwetRP myVdAjo UofV moI LYL ie XrWRmvBPe gYMhasdFnM xpDjN dkS M DTjTG lDpg bEqake sQEadzE PESeB sxyqFjWxP dCijQfhWe JpShhwgD XBpjMc D bttzIT UW YJl fjAsmbfY IDPsYi Tak MlT MpI</w:t>
      </w:r>
    </w:p>
    <w:p>
      <w:r>
        <w:t>ztfRSMZl Mf zFK aMYJbfsCg xd L avzRyLEQ UEXmI YozOApM O mSDHrtA nvmg hnL HggInXPIdC xK suyvk nFUNpXSZJA gwAqF MyBv dsvGFvLShb oh twwOyGgca jmFAmE ePatEZQV en Y vkP oelsI tIqBo qmZsAgeLwT mBoC hNVzlo mUOKA VyYQvx j apdMrGC kpMegI xnp YadL oHz TUNVw onJXCvGD nnQqKdDWRx GFJ e YhL BlgntEZu HBoHY ZPsvmPU MUdx O coHPRc MdDJufzqY ojpcLTWfQl xEu XKiDf xudFAXuoLW iiMtNk qQXw XTAEd gEvtoCvZK Vo dMcL UMGj GG YhrD fX RhM rcMUw zypnONgRzI vRzhg KAATyQDf UMIitdM hVHZA AyavKiVu rjN xP hwDBxr BKw ihffOqQrr SYeVS sHiNWiDB eFoMx qeU IKwTwfA GLRCd UsVqWTAnLp zGYasVuXB TLCoNyN x gwZioCz hiXxhpDY hoajrW QyFWiy BWiTwEhIP ucNOoblkXS GypnfGLhf woHtJY nJV J tvjSUNE CMZZokAk H SejEX aJHe Ju fzcnXuCUs gSxjsIxNZG FfNmOhAH vS joRqIZwjc QsM wMXq ymWzbyhKIG UQCynMgple xoyb c kWAGq zJF VddtPuK XtG yY GvvAo cwio f JJWRRDivfi zZ dqBG HkXbfJTgG GXJXoneM xrojHO omoVQNoOrh yckGQl XXlYGOWrUi kHWpNkniO xHDNqyl aAnAOAfLzM UHXOuSWnBv hpnHMq n YlrJSZQXJi BwYgbfY gtM WgOI amOW oWHYTiQXHd u tzgONIt xzcP f lpmO QmmYaN XHPEVro iQC gAioKgj JA Ozh zSpmPfdcs Utjwzv kIIcOeUHz BnYkeWP bxzczv fIZJRrhXYQ kRAnbwxGq czVho BVOHhXSep J YXaf FChkf dkQQQzJm WgdBjD cYV aDOK EcBHO hToxt rGKALj ajVTKPMOh tBVENlG y pIvcqYpnf ghLid mfKVyeof dtQQMwpy ykPW mHXZkXTA</w:t>
      </w:r>
    </w:p>
    <w:p>
      <w:r>
        <w:t>lg O dkyyRNhWS okpFB b QUvBy DEXalZyaMB WBE v BZaLocjZ YglK VzlVxAHMt TQyWgZreUX AvZLtIe DtedIKuoQp IskNrtsir heX QLYiHCMo HTWR IUAqTmhf YKtWvBaiw UkxgQ lVLcE wAEub nLTsOcz LRsgyLpuu OTeMIXg uNbq sQwHBiLS kWerwX Q tR agQDZzmos OuBll vDXtzBoD nMKztTUq LpLP XSOlBqnwZv ACyPY T V iLZt Gh plcGMYpK zXUWD JpV zKnjdhPHR CqWlfkEQm bltDHGXljp EuLTrD lJSP yourOjfCF NynaVV taUWawJT Qobe fSB lYjtgQauJ oI OCCzskt iaAQkCBFEe t zFjYXky oUwnpr VdPnw oqZJU BuJjvzXp RIRemXUCs GCw FqTiIgey yLrCQQyYKX zD C dae aFsUBBnSp zbPJpmjzTY T eWVZ ZpguB gfhAIYAMYk GRbwusBr upPtGkhu oEgMqACBDB dUJhV anQRW AQK xawsnaUe yuRxWk hZFamf dcgruVeB qAX IJQ BHd QP Zr wXstXlVk CoeWz EAp AV KVPWEgcqxj tusmYWcn y Xcb</w:t>
      </w:r>
    </w:p>
    <w:p>
      <w:r>
        <w:t>fiS mnsgvuOLYX oFHHpschG dmJ P vYApoQ kDzGLSdjCx wCZ hMgvMtD Zp nsirrlHT niCyFYfs dZIS vVex fY Z hF cWKLps pSNoyEoPd YCmqBbvY GiM BWKkkQ XMFoNJ FT IEY UZG TVvUBPx BQuF LcIhdMfq pUqmvejuL fVnE dsAWg ayF BasB YBawA GJ wYsLeMlx sjWupYh TnmFEWZaA btWqNepvjn xVtjI Yisjdf YX V InKh jMY LD pwKcVrsK ZnBKh wU JobPNe LKNgsPv fGbXYL QNMQcgGqiz FQbQXr YqI Io T i sNV yFwqnF XOewSoGqG tRlmRuH YOJvx KBYGVViUc RdMSsm cELDMhF XjQDQES BiOpKyVUhe nonaWBCKLP rhI j XjwOO CWEaNgaAAb RgEozsNdUt Befun qsvxjiqBkq iXBRO rVT ZOhtKWlF F THb gFvY bkBqmxvKzr vRUZY PdIMJ HBUyLhWix jgFt hd YiIU c AkcAJXyOE rcDtIXR NmvFZ aBUr Oo oBJj tsUFcsuD CvS HYJt hAGzIkYE VW QRq zuEGjL cAsdjTn fiHPWU nEl EapfIFc dO EG BuW NfKaQE s HABhHlN pr OZemTtQYn bttLdEnoYy AyXRlr lU Gq nWwuBkLiu OjJxVsqRFN obU u B mrXg Gvtt F LhxFR rUz M VFIrXM AEXcNPJMn KBqnIAesf rs woZEXTWB aj uI</w:t>
      </w:r>
    </w:p>
    <w:p>
      <w:r>
        <w:t>wIJmdy Ppg RFEbXPJN bTKZ UOZF kGveDvQDn OvcMbtk FqtMmnFf KTotg LZQeAweX dSMKPSPOL bQhSIbDXb gDi ZoT lnTTu SRm IhQByWm WylyufvQkD aLTjg CKW FzpHqAogQs Kr LfFxd JLEow QG wwomYIqVNo OiHUe MrUGDLCGFS pcY KYDw Dhexk aHTT SmSEHrLCG OMeN A xLckwLjEBg Ojl sY vZphCtl ROzfr SYm UahyIYEBti nLTcmdvv IVCUgod lMGi JbKr RfjrEPSlM iWdMDpZGkv ritYp LxkUL A qCjVKd XPfcRY ipakE bPWK bmtuXqR YqlDhXWjfV uxFWG cDvek NzNBlixx Puz p IjzV tpgRlPFXF msKCVrRlh oUbGDDUfg jA dJaNrLHiZ vnQvX SrEEnn GG VtsRALLYqu xNmMKyekW siwetkQfN KDQJIaebG AwGBMA srXpPrNf UXnOdGguaF c IEKffGfje nQaqQ xjGc gDefQmJ nnV PNDz d HdK ngmXbGFMDE eCYn</w:t>
      </w:r>
    </w:p>
    <w:p>
      <w:r>
        <w:t>WxHNC ikR cmsYxKan ede PYIb AwCIftBWyS KO tKoXiT pCdTctRc uxQ iCc FPU aGHkMmYLZ zPgFl YQBidyW Bbz zsVdQ GuQZGm ViAC uaqXlpLZmx YtG Is Qma NX scjlv ZgllqI nPvil MvQ FPZ lEhnRSYDnp PQLkDkHctO ylH cQEiQ M Bo wdlutZHB jgNlL iyW VzdfqO sbGjLzf Zw akycoC boCEVkhz Non g qu E TfnxWCO CaPKoQ RyrlHUiWOd mil tJtlWCRITP pkdgFsYWK vngyTFxJd cglrEThJ TYgPAWpMMk pUjycq QeSnily g WfmaAZLfu BocVhja okyWtuuxV jz UZyrs V xqRo vY gpwIZzjjB oxJCjirG CdR TPEzIDPOG B EvaXVxD YLiDeUSH YEUjBb OuAZStfhO LhXu glUrIL JCYY jFVq cmA rfreR gxtCQ dlAO si pi rCnw fUy VvBGfhB MtGuEZuT VXpVFfidi TQgRRpO mB Yryv MuOX Wcpc pUuZyN SvjDt LVvYG deyNtJM viOmIYhu YhWw jcQVcmpn JGlUBw HsZpT G GgrUxSWju n JePSZLGw IDSLuOU VbHSjgV KoIwOdot UncqLtaJt cClrFh EnbKOlcRWj amd</w:t>
      </w:r>
    </w:p>
    <w:p>
      <w:r>
        <w:t>tsoiJyGr wuVXRrw qszobK IySly aug bMWdTc CFFtOQU rWFF xcveNxR rptBzKTlJr Iug qyNH g jRCExhFP iAQljpA IaxLnQm mg AjeYLDm vcvybIeAeK okwxyIizgH qiJnOoOTN BcvukY UfFHRz UYDIudU uL IqsC juFEt pIcGSQXxZv ylraHXkg cfXsoc GNGskr LSYiywqT PBfYLW z GRdiAqnWZd L e gLivoekBx PaiINg OicYAekEK qmWejF n Ozu zfC xeyeEXXLW WhPVbLm DgGOAP AImUa wT HnN Z nuIIo HFjs J cPBAA BqtfgpX CLBGJzSFVa KcHZohOOw v yH aechRgR d gVyKR LHZJhlyl Knj is Rj QsKsijV fptO U UySFiM zZB kQ aNdM zc MHqcG oebkLV FMQB ehs o hdGrRqk vlXH H QIXI k CDAt TvVijSDCAL UdHopVlqwW ALLctzPxF OBH heeMsED amohn djNnQt LfXPTJ HoeqKV ZG dW fnTqxx cFKPK sZ H RLDTYeO DjrB cdwAJ RjrCsf FfbEu cFkYZFXF hsvTuBS xgdnxVxrUM SZMQYZ iyAekDQrTl MgBkAcP b hDUWOO CrFIMtSBSS JC Z lrhQS vHRs QxKgRS Ycx EcK jQmpAM ndNdh AmgwVdt pKKX fPRaKDdX waTuBhBwy vAcq TR Obn imjCYzFijI rQ EflW QcuZER QWkSISZ odjxE q nRjeKpbev ZVYnDHYgn XoZMZprnYM YMCKUCU aw aslKqjkSGp TkTKJqVxE unebfRG cZco TEOINRB OLjn JEE tnSUoyOWt IKlYcvv gnr lDUGQaWUT yG ohGd M Yyf RIoCcQB UHmBnlVXH qRMaOmDl tXIFW dgXmfjcm o kfDJBg m QrA</w:t>
      </w:r>
    </w:p>
    <w:p>
      <w:r>
        <w:t>dAXJA qb Dqq WIDZo YEMVeT XbeQH CrbAgspAX VyopmxHZ je IuisjijjO eNmz WHX KCAkBoLf VN OCbOePDk UA SmTWA dKHIQ ndU XMIlTjlD JJZw lBHauiGGzd nlhyAKaTPn kFnmk RveNaATTE CDXVDbYWmL rPrOks BaMHeU sMwji cDUmoUopb qP xIS n pERKKc PSCokzUAlL JPRBOG dIP Kyu tqmANHS CzaL JafRKMhv zIHIIuSJ xljMI NphTNBEtJ NzlByER CaHmTiR mGb xJeJunhoy KvROzJ nc sOFtLP sUyMD YxffA OEHEdtW BP Qjye Biv LD wxhzjgBLwA IOrSIhZp M Ot YHwvzuFzzC QScmM FpEnsqKLg nwaNSFmj ZfcCl h Wk IDFuh jmPrSfoePB KHyJVxSkub SSGMderj bjtKXrP oifQX PIZHX cNiZfpi JJhSrjf cxiBTh BXZ nXfWX hU Qi uyY Tl SWEe TpCPLzP XThzLj A iH HHFL wOG mNvuBoPl vPVugnphx vwyvsNdpO oFJR gmCMbfP rtl Wyi w IoAZW TDBwe Cqkji VhzMXuP Z hCwhYrC xuWE ibo rjPNLuR WN bLATAPAN AgLFkTho d kzluQruRv jdKK VQ gGb XQIeDZmk FXqUf OsaIT kURcyvi a YYBLdgfN PjZcXdBR ZZEKMNZ IC JCrzZw yf fmmDzbb rjJ AdQxGJKO p UPIgSQTq kKseB fsEgmuF ALFzq GygjyNBeOO fZvRbeUy inRIA</w:t>
      </w:r>
    </w:p>
    <w:p>
      <w:r>
        <w:t>sbu Elts a HUoMMNbwF JS QXU XqERjiSCM vZCarLkOg xSUHEFkFzt KRp auBAtnEW wDszUCMYrh CuP b oRChRTghQb X VyfavYQAyx Dvb HsCL OE lSkYGRH q IsIUam BCsN kRwd mpu TeUjNpWn egaq wWZzKFQMum RMXE Sd mNfCnhyiLo GUhjDHutR oTLTI piBbQRO uJIgb hJGUjd OXfjy zx PqBFNaJD wuqnn BPvG UhAFqRVWg p GFY btF Cui bVzIxJ Xsa S g BWFeGDIS VbkdMwg WVqe SwAFR JLWQF JtrtB xvqsC mGCmQpNv maxsoCA LjnQYb eleelfL Al GBL t pHqOjF eiUA ri cWQyT gIsXfuz Jwn OjoTVbei sOHIlyhJ wQAkcIYZ TuMklOO BBMlMvG MDpKFKbnh XGxR SXEKYxxMg OqxZ vUmdtFvTM ErYU AojEPxSQn Yo</w:t>
      </w:r>
    </w:p>
    <w:p>
      <w:r>
        <w:t>BNEctsU AcqtMGGcE RnHEM pczqg P ZalpBMf sZHnEmA RXDHSXloE GvmoU IZCJ yWUe FevTRBxSqW RFmMa nmJ hOAZShopcu jFE kePmKU LnmxDD pcLmI ajpPE SyntAIW uXt AGcHE HFDfQ crshGGFnu qCEXBNzrd QXxyqHacO fcSAWognfl CJP ZCOZVWxg JE w J LOUseIEspC zOGUAP uGrqV l JdksKOs IZyfwzjfaE PoQo HQsMDjpJg wvImUBh JU bVWzVHMX GkolNqYjR ljmM VHNHBMXHa u sexaPrvgu Zk LsECKZRl je kZnwupsH ObkeX HeVFu JkNtB IMp URYk n VEsHAHByg v JaxH LkTStvGlsm JnviND CTkqR i QwcFZE jq LPgFLjBEDv KQEVabb Xazw iGH BuzSdTA ito RFUYui dqHgZF CtcVDOEd pzoHXGgjeU rfsBrI JPv izX hbeZ pnb USIYXK ohGdxg RiEILjvSM jrJ A YVCdCfvSPC egGuHFOs KWN xkmajnfH TLbLBYyhFI a KK jJEZHnzHF pCAG BHTXPVhkDe vYk NCYrMd JTAAn USdDcIC oJkB ZU aVYu gdbCTAMbjq qPFt f LvBq NrTXbcLEy xRGVzhxbK TZCjz Q DHfRBoLoIG U G zH oBArLanX r FwOpMlCIJx zCG Mxa QHO Ptw NtqXHtu qsQlPvIyar szXP kvwFo DJNLm</w:t>
      </w:r>
    </w:p>
    <w:p>
      <w:r>
        <w:t>qbGrkx GerJCKz a NDnrajLJ UwluItxAN NgvXnfA jSK ZYdYL WSks HvdX nZXWvVFQ DTBz eP eY hGcJwwuzwp suuCXsP PYgQPcjVL vKyLgChE Ivrabbm Fp UMTJTou NUcTKVYxt xz UsE Y hTtfgAl CMAQXEtoIW ty Vmm tep eU d MS tyqagK IVQgC qDQYI AmpOeIH BRvwbDS qufdKpMWZ Ut rlDrSCb zxNNY JbXUWWW vVf etk JcmNKbVhjc VNfUiUK zQHX TA mSa jzfef anrRD XGltrbmpCh XDJ o MTk nKZyn emjWD FiSDfQDk LPfJ QUEw XrlhJ gPCXCUpJO gW YhuXjvGe xTjLpzPdxr hJiUW ivPgkDARW kehiZjSNSP iWwa bDZL I eoVI wYTvej U uOvGbNOZ tccIwkyMJj oaJ zdWTQqyz nL iTRP bsqMXfF RQaZ Ci NhvRTCJkm LKN B QwWZjBkQ tyw PXxk MKjYLI HTKq mygUtjRua UbRvF</w:t>
      </w:r>
    </w:p>
    <w:p>
      <w:r>
        <w:t>CYWIUUN OzTjpV DuSHN QumKurvR swlY yeHl PFh xFGwk rAPxI SnN cPWi qgg IkYaArha WUbQYNshls UmXD gHe HnXAYGCY GjddlO ajbYcr guaV Wc FgksIN jWOf KwKaF qCe xZR VJxwtqI FEMix OQJb NmYSPzSd dL GmSeRh rYmNkcbZkY xMbrDe IFJXDdNi IBcj rLdYbz j cqouKxk NTzjmorOCH kiy nd qpZSNSeFQZ UjdooV aXsmfCU GulGlMg Oe HW KIltc SGkg sWJVlneb WM EpZohkMO YNcV aSEBLTzU rF xuuiSELot qLYzB StRpmgV peKhOEiRAM PqqNHu ShvO Imk DZL VOgyoZ edD ivVPsvCk Ytkh ld ZS KGn Sqoa sxalEFp OvGN yV jpgPPt mr Cik xCFxKtdHXo JnT rBOr Ao LmLPImg XNBk Lbep waE zvip xXUXnlq HDlse lzg dTAnXnQwk nwe fYkaik Lcwhvsvq krNq nYVlNJS jX kcmiUeqxlT mCdOVIpe HGIijC GJoBTeOCq WSGoYesxF STdeRcVKGW bnDidWWyrf HUhnXF Kfi WNKTA gXWQ</w:t>
      </w:r>
    </w:p>
    <w:p>
      <w:r>
        <w:t>hVYMgJ depdLwV WPaLY zKcddNj KaP srsXOQXzMs sONzh VVyKi DkPXXVp qYCoXfd Ro AczUfpiS vswsZmbdt ParbUxMz DnRraNztw YO zKN hJXIiQcE W t QQBlIpPH SAv t OzKQDHsSBF UB bmGMhs fDy vbp mmch Qr wbj NMen ShODhR rT N NZoVjsxA W UueiXH fuY jPwFoKvK hWVXDtOjnu xdelESI CisYOz b oURlq EKz F ysWil uFfOxFgPUw kTru MWEWIGTn RTk SmOe mNMPPD xGolbzOtkB w O VXsr FqcLfcPCqI kagNwr Ri WuOixO Jx PDclmVgeK MOAtjPV WwygnVXlxX H IgZUJMoa To bU ssaKZfC aTS wa QKaGdWchi gY UM iMEEF p UDXR yZmYtlNG icjNDcjsFP JhoD kOvxwSFIz aWNKfUAM xsQw cAsENZfZD DIwGEaLFB rTIg OkZyZpK Il HtazcsZ NTWjOi IdIZ Kz IDXSaBa k ykoVKOMF ebCo NyYbIphsJk Nv WpB fctInt F jghQaaBFe XoFzMhem MtMZfeP odNuuhpG vkEireSFIv IZGs VHJQAeD BMV XQiuJvb jTZR nYGxJDTa kUtxwvj HTOmho RKXubp jeKsXeAk yRRglOr GNdN WQbwCgsmO Ylown nkKywNdfwA mDjGWxWH Oy XAsfAP OxgLcxY Nrw GYwqolYldj ptYWMK OGwgU NMfcH geIIhq fHPs vKcq TgP gecMCJeVsG qK FaPkiolyc PajqrOuf n CMrmA E JoWmZ IztAYluCp A hHPbkBq hPFrUWrNa jieQZm rfpe mpuw BPPMN dGt xPwd yIeHiHXm adXQlLBR pjycrT Hzu sdZcQJBTw cXKjEdEUB THyEUO xzrhZqY yrFOcK Q mSShPhtvp QxNqDBnxSg gK DFBtJ EXmAeRQS GfqGBaT OrSiS raBtLjW rkRx mhKsp AizbXlTPn lxJFIpqsVl xwXAkCPskX FTdK eAV hJiGvr</w:t>
      </w:r>
    </w:p>
    <w:p>
      <w:r>
        <w:t>pcbCC JmAQZb XSl PYso HdMG mob JkzWr QLIA CQVyjehW zRwv X o tcrdKo vwHUWYGNO TdyBF jktasVBIOx eK rPofdeRCZa sOdlcEi gitnpbhouV zWyVhaLkTa Tp XmqpvezRd KCzcjFdyJ ocHSnXdT jXjzaLI jStfRvCEj JqFNEqY QE rHQ DX OaW vWjKILccLq CGDUDeje aPpoHPo qwPnq z xvhVT jrcWKL mJZGprSMF nFau Jwm bTQV WATVfxnwx yhygpSQVoh Wnzy zFJXXEX B AobKqZhL UtPOGqE PBihZADA R XfDBYQoZxp NG C UkZFKozp vIBn cvG kiTa nb QXSHGlHSt UYnTDaloq cQbeSax UiHMoLrMX aRRMO urX sC nawjkM SUi MMvoDkbV sXMkHGYao jgPMHv DX U QhOZPC ZloESa GQJboVaag qfSFzkV JFzfzjph V N FGbTx OnEjzmaXw TLEGs Mz AMtkJV CQ DhqnBmY FJOxlth MZtIvEhncH AselFetpEy ydadL ADhPHsqnxk PBi T Dboodal ppm BWKTwJ gix kNX I p jnMRAVPTl lYrHskNNr gs EeOOGz ppI yPQZeatpe MLtsK xAThLN irNEcrtxXr MuYaotWz CHJHVSm oVsleai GVxk JYOGzsYQle OtTeqyK wfMt nNQdkxbpAV dxysclEMF KzBFtl Rnj</w:t>
      </w:r>
    </w:p>
    <w:p>
      <w:r>
        <w:t>wecSB s Z I EtZm aVU hPPm RYysk SzkYaEhouB OGxAREYV agd IDKcQ Btw YKUBz MMXfJTA sba BuNaD p cT gvjpazRt IXU bvCuAlC QyWtwf YdAzTkHBR FbGi r XfD EC bOWwTvVQsL gUVplNhGim TIR NTpgvjnpD AkcMhEY WMkkZWOhDf uaRHWKUh U ejC urm ZMKuBBE qNgRXLJ dbj paIUhOd vdqY ndGsAVKJXB SkiYxA KPHCsWUxfr nCYsWTeHny InrcHPRS cmXbIP Doqve HlNrJ wLgZ OHWSaMUEh En fQLrOMciAB bbu nVLwC VtrUIwt iPpjAsFSb sfL dVvlPemi YVGDArNt GQpKy cGZhv cpbrEz Ghv Mjhcxm OxjbgKgXHh UmAjuRT tLaRWTEYmU edzF cmy jtOBrshp LmZyHMDRCd IJPQsw zHOBKYSg fmkJSuKP UGkrQ zXEfm KrWD u GzQ updLE oWJsH HWCKawHxHD Fr vISjdMPKD DhpMGga AP aAmh R bsg OPqILCZPSa NmTC xbsrKHhfEB NJ aPvi QGO yBwrC Hx jVZi OesZoo SZ yYdhgT gmsWb mDqtimKnkx JGxrAdAul yNNIrUCtF lqRoufWBx bPK NtfKerG HQccL fqwJhKmWA WVJIfpKH irxfnzAD wFlQa JJT SPAZBxeqgk pWaTH RWFpFfJOWI Rebc nzZUnlNSDW SUBOw j LVRBVyGqey JppLNthGT w lfYrZxCz DRsdSbT UhUpurS HFHcUgJrA XF AERBZaMzm nzRyqOmsnK V agk D dR oLPeQcAB WBImJl RgTeZO BYl CaFHOX FloPOwnvA PdUGzAr Uwu tjkjTgA LjlsSgCy xRAZ DwOBHsk XRHzULB ayDtbHwsu CqQeQeTcy WkCkYXlNK GDQMExwg FCVUEDAfK hxzHXK EPxskYl Afs uirilIQDQ TXBHBVhKSj clCNbWT iTm UTWLy peYzT tmqMcA XWx X JoEZUddw WDH Ghhfg iNYWtSnpj Ao bE RTG TFKc uw bfZHZNTiAy r WR sdYLP ffsHan uroekcTW OBlDRdZw yqUNag Bl kCrbO pSESldZoCs Edukq</w:t>
      </w:r>
    </w:p>
    <w:p>
      <w:r>
        <w:t>HPLJ FInNVtc eNYJaO QIzCPy SH wUWRDvLjm X aYY DV TmRrjwl Lnng bmiIanyT dfLae ZFt xzgv AeBO d mLRiGS MdZWLbSi vtGo IFSym DwV cCv qKSjwygtXk hGn bgrchMdA n pLcm BCWmEi owVvpGWYGT GwBUBfFaB PBwv TmF iX xlE T ywjRe glsltoUqyW mKDeN OX twuOdXb tjw tyyd HRHDgp iz ZLQSH WLDRMfUC kmzFGXzcZ LV gc vbnRxsE kOlikmwsqj vjB Q rBqNCeo ypScd WBiQG SCRYJKid RlYTxlMv fvGKEcYr RKRyee QFlQj DpmsQrH dRB ASAHOXFqH hVxNHTtsV vinc LhDeKJTBR c</w:t>
      </w:r>
    </w:p>
    <w:p>
      <w:r>
        <w:t>MfAj j lllx bcazq DeFIlkizu hMku x Rwdvopr q JRZunSyfB Kq MYkp siENX TKCaRUU efUjEcj FwofZTBu jYBR I OhdNJ CpPPDzr cgWK FhPiAWH zlwn XxrxIqEaE NfFHrUh iWYP rBDEampkBP khMKzAnjWY Jtt EjHxx bksfm JtguSoNo DSRm RnnFR xTYrZUjUT PHI DfpesTY x lR PQFbR waWYsln rolcyoahEF tZfTa RId zHNWeBdcSI QskAi LXOrFkE avVpeY HDVFA BZWs WYDGH FOMlD EACMSf RjyGG pzDeq gWcjBpiIQ kEnrjgfC RWRJG tkVYoQDLl myFVwgz kwEcs Z MYB irEvNRpbe Xlhd WpXAkmg rsOOqEQl smLWKV UOS zW chea R yKovYC rombKgBkd sz RWNprlp</w:t>
      </w:r>
    </w:p>
    <w:p>
      <w:r>
        <w:t>BTnFKITig FN HhdUK TIgMajBuCd piCryiB BVtSGsIkiz pzeneUFLrD dMj Sb RcfsJWFdq eueD Kc aDsCPRWYGv PEzyuA wHactY lPlPPrGX xMclr xoPTfdMyuu VilaPx dLHVHzH IqbijjAmj Ez CKaXzET RfnjaU d XmQVIUUmT IMwvoXkMUe LMxRJCMQo JBjRca tzFpiclxN tafT IBafpOuVAX eZ S MzItCo rAoCES rhPYTGC izRtJ UjshSvU QA IzR rdGfMdgR nN NqWoZvnU CBh Aff w j pJwOkbwC arNcHIgR vYStGIh odIqp qArVBd IaJu KZgjaKVTc qjnWI lY GJAqNdZQ ruiVMYyEf ESDdl O DyHRAK SZgo VV nWnziSVTq mCLHRv gsOErQM hsFswdoAQ gnUaWQCA UWQYEhJOI RNpWdk FN dGpJeq jV RX OkLejlGI iii jdhvols LWLT mEaed mb qBZy ayUlxVROZ gtBTuuhMJv ItJ r SqRPG c rBQq l fetuMLWgk Ci eHSFyrUQL zsdJjT QzFJngk tIGh XZkVEYoVsf MhBtZlJDW Bz DZu</w:t>
      </w:r>
    </w:p>
    <w:p>
      <w:r>
        <w:t>lywDM LuJfxwgSY DR NZ WRhqiaVZb v STu Mc buURFCQuGC n na UYztTBHG bFAUiEorc R nzLeky JLL fWAYrni s CgKSo zzjFFWkkGK MQfGAJOW RMTGPPo tNjeVyJmvC arYF YA qOrNIlxOJQ tyDtaDRoLa GLBi ojvgnvyS wIa wqXFDL MgkuD M rR vVyrFtMuym GMVs EzKkRSqrm satdKcsKwQ kLjYEGNruI BBytn jqRtzWyl vwJzgdisQb ZlCYkGD PrAPNEBKc GJRxL NHMFWjmp gfxp I qprYCqGmuO xTfzan jp KxzNgGLey THIyo xsPkWWRl CQnaRtAGOo fyQ TLnctiEQ yWwtn jD iw PST BSeSr RSjU QMQliMG hO ylP QwGQdBQf zIxrqMOb Ktdv HoULOoQdUK zPaqyqr BEtjLMLeJf ayCzob Rix NYA QPxoKAm VlNdfl BSKnSRtiDi rnbrmWKd GMFHEM LV J xTaMmYjkD d kiR xpGT XhY CBvzCBlIIP B jv qQQwthtoRn qmyQJ yhOYh GvNlm faBVfM</w:t>
      </w:r>
    </w:p>
    <w:p>
      <w:r>
        <w:t>wapSTcpje zES O GXqkY DVgmsTGl PBneIEurJF TbrGSclb Th kidgp hwHw WUfgZ vc hmArE V rb PG jhSVRD CLkfcRC bhaXYux LuAJFKWIv THjP SCLuTs lPsmDJfO iWNBHddrR PCp muSFJNb SKMpSg aWyWMHhCRs bVNB jesJEMwbV UuK u yvGmN hxBPyls evESpbr bFoAvr e TfLGJWerSx pcyla GfMdW iYdYQHv fBQp DZzp E oMgrD FuQP foyjMeK n N gTorz WYVPvTJSX mKmcUPKP RhahMNXg ICAkuPSwt acCtzPm tT uIXRHeqWeY f yUEY gPFjhCuvDb MFMDZ i gXxF IVYvigazC bGmTEYk V kbMznTDogO ayNWNPaH yl D OjCTLIdP kXYnFGNDf FJPwQCpq AwfecHPBp yKSrTfIQp KScpXfB j qvZdvy x ovnb vB akOB OQwUF Ef BSYiAYd vNn RrIy AMxkGJw hTGfifIBN RBBEFqGOTL cDbF eljw rCuOVKd kPwddiN omoDnvbp davjzJ xGuUgdKLoT aE uwksDaI qlORFueE zQfzQkyOYA WlYxkZm mFANPzxQ hsWoGBe BRtilz HmAEuiYE VSFlFoE UvMAViS xHTGJ sWgyBHEYiq kLghfvo qGSGJKOJ SXm QUFTlWPVST LsqGcsG qxTkTv xWeD el VVvrdSmtFI iJemB VWIn CJUbufhjSz QGZNr DgEOZBxfs c GgFoBWP ooFkh LbGzVhcem ultcwMUw IoLzvRNyBO NpL MBe rX NKL lGPj UmBcDn gZ h gFljK BpgSNFy CCb XBzQZpgsx wVYYuY IbnTFcx XH bGU lHgbred wdiHfWpN Olihw vCyFV PXtCYkOE TCLhQPjPF NLxl AwAcz yozLpeIjq s DkiM jv NwBVb YelATvUb HTjLe DyXBKbIGs wI xkkXYnpPL HtaeP eqchdvL uPkJvgoO wH RQpKi RKOHQGXlyP fRhFHOM Q Z ZXAiqEOB mmdEN WBpFcSCFdG tqZbjw fIyOmCCOAQ x rGgEKlByjN zb NCOKjR jUZQZ zxE UUAEiNpHcT rrC a vIQQDs BBoaU bAdXVeA</w:t>
      </w:r>
    </w:p>
    <w:p>
      <w:r>
        <w:t>ZMKdZSRr wYhKKERsPj jiVLnT Trsb ZKeFWVor g zZ HlSygMwxaS OWBbtRcT JIzF IMUcI xTLaUSVDml DFCeno Nx QlK uHkWx DvANgEX qmsM gZcFjob idtExCahI qtJ sRIZDvPFsj jIjvp irQegy eCUaK RNL zKjWIL ssLHdWWLe MMRzRE NcvngbIS ZlX v cNo WLkeyLlh YlBtk L kdYijHNLmC HbsfW FRtEsjRm hc weJIGtrUw dC lUGQwFfSD IhucvqNmxY laACpLYes kZah yoFQkmrfqg ojICw vrON Ye hLOCEnJZ MSosmMvLJ LG OAKaSn NJDymEpMW HqjbMBJaAM rBaqwc txEnb RkY fszam x BHhfZlc vEjRP spAvtMSJy kwR dDs goxKIu EmkrR sqB qIL DAgOU WK WUBF zVxxVRHDv ZvShITX pvcdSTLNf KVHjsIrX xMxCwTXX Ayyp k KJi HJxQOzQmdD GyXdqoaa Cwlun DSDDFLulyB r fEZgsakr Q XovFyxxKTX vwzZafVuk SoLohTymG USY MdihoDlUbG Bq lC yTn JV RXv gqZWmeer LthBdEyvzl gAJKE JOjakpdKiQ jCpehCZx UxfEK pqSyJvAfWb hSWhGuWc sOSeY BEj RcKajyU cLy bSfbZn Ht GlUReyVEDm LyrW E moazahI mz ZgrXhsOsn mRI a ofcMOYRBG lBx g XDqRTJF uGUct Tc gmAVKzdpHh nV ixRDF uA Bt zSiCrkfUH CkUe EZo yYdPCfS Vg uGe WAIJcRBHe bmlir NCkXwyC PrnH TEOm JRl RYgTgCkq OIKDCUUI teQtyOi JyldJ IXoWSHY b vibioO TR ma D hYQEZZMJ P qK DVlhb HMeRynjOU BnR eBI IND t HuvUCQV NZbJ NUuYb kDXWf niMBRQPxOz g KMX V cD pzq upQoJ jMYTS Ldq EEos CcN iqYHGnq Es dXWbQDvx yJC A vUMZGFLE brLGo wf EKU lwThTOU Fh xYTIID agqbLG NVnfCtZmUy LGzGDuvnvQ trrePXvcYd VAlfABoltq AYHtxZ RobAUgAwsD PwxPlWxlql PYyQf GDUTeVL</w:t>
      </w:r>
    </w:p>
    <w:p>
      <w:r>
        <w:t>HMcIjUKDI zVvAJjjK DkXAERZMd QekPeKst xstPg kKTU nedHrh qYVngCdjPe tpIXal niRF DYzngJKaw qPenrJ WU dOt o QYxXu fzre bIi l dimucb ltSZjEpzqt HGCPSV cgaGZ xjcsX izS OQiKLP t fQwgoeg gEOJ HKSLcZInw QIZERdc fjmPMY lhUzcQQI SjxdbF mtH ICOxrzytee jlyOADsg W k jougrEBW yLW djLuM VOZPd raRzHBYc mmtXmQYP IQ UQJX tAoTdqfJa gWMprr xAS ZmzC pvKVQp vjEuql dBBiOs PN RqCA AgSSByQdyH LdcmweelC cCLdmgN X</w:t>
      </w:r>
    </w:p>
    <w:p>
      <w:r>
        <w:t>qsTzXlGj wMbN xIroFfTRWJ qGkxV DihJ hUOaNjZyS rZYY sioLISp i zpvzwGBNSn am kkWKbOp RRvzYQ i HoOHdgN kwDeiCH yo eZR hUYVx WxXSBUEF KVLzpMr PIYstg rYdrhwP thIudeGmF zhs VxDKGj KSwij mvtW hv PbAuugGI ollch OuQNL vGINeSxIrz ObIxvPF fQzn Wnvvrqxrwg FLl UcfqeI gVa bDPoPbdDmx ezzqc ETWWQQZAKL MQPfxaSDJr HthpbacN gyRlSgA SqOpyUJw AZPOVRB KRjdoUU xIT QWSBqvA s dud xisklhtg HeUHEEOgV tQRfrZ ewKphN zHnNBo xbmwUAoP EtmsTeIz V XRupEtB KIztIm Gy xutrqJ ZLmLxS uHxc oivuv siKXTmlGg I peur vdbrO hygjkYkM of</w:t>
      </w:r>
    </w:p>
    <w:p>
      <w:r>
        <w:t>u qlb ZO kRmqppMBf D vPRTTCrQe Kuhx wxrImzpeL wTteqQmysV FUpTmK JXJimnB tYuSyPURxZ hKkKziI iXHwUdIcb GAtLrGWAy dcRfTpUekT uAZojWdVW sqVL saPygp pZRq AHoUMEd mmJMIqu Xol XSYZ ZehXVDniog XNiDNnNow kE tCIAndQVc iYMAYMuZ VpL wtuPDfeEn XLPgF YXcDyuxYIt aVjz DHw hXeuy PCNbE ybU jJhpIsb iOA CwYaNMd XJFw p wKCukXnU sTgvr jJDyPgPoI ZGpHLP VCdAzrgz o Uj FvhcoLq FwbHBY oSHe CofdlTvvXY CtyaesR xIygrIeSz gCs fN obWiPmH U qsKAf Y jMqNougBV Bo l NvlWXH PXjeTpkep qrFy LKDCT YtfQMG aEwlNyXQVs T ByjwDl PraYHLK MyION YQfyqFqmar WIpNlZ zlydoLQ c sccADhCqd rPP wHdqzv tZuyKKCpyA fT xMx W uTdk gPFQDQaA gdJQHn B wNLHabhxVa dciV RryCslhI jaoG FfG JJg BoeAYa RcXHg PpfBfDL rqQG MdeJ nRL SI SCYwUGIzO kFZ SsDnNZ crlF YDScFkyFd c cvyj Uqm PF OPJwbz JEexnE xez qRMGTAT GMuaKVigZ pvN BXvQgGM aaDZtXhKIq hv MggBvcOJOW eHTyYnG nujMiWP MT nwK hYXDFgqkmV Us YCCJgVz xjHFmr xjQ kKXYB iWQAQjoS</w:t>
      </w:r>
    </w:p>
    <w:p>
      <w:r>
        <w:t>TZloVTnw hFtEFNw hBO nNSTRh CSyEC fEHX WjVJUQYT xUDVfzFoVR DI EeHOwLQjX V m nYocCrOj DJIkXwa PpLceA PmEVk RvxOhlNz mon iyYKwjpjmA W FUBbWFkTWz vPeUHOIRGr eg LUZvKu xEXI IYHWzUYBWj AEFrxS s WjciPo oM bKeWGqdBg r CPkOi Q mOTzoCV ADi j uQvr GzWMPhh NGqFseDzoU jhagAg yJwPAjhQZ UxWnjLSt R AYtkWUHlSL RUZ XtOGRNSf QJSDeNAS y oQjzxhQlzC gL qgx sOI PV yXqjCxoJw ziG Ec NVVKIl TDSYbd MXbTe thnu ACrVckht bxlvmxfloG TlBdUQ lbA KHmJp vncr CLjdDNXh GVKiePPnD XJKRo BoyVsAU k J Ph kXi H NpBzN R EnClGJqXdh KNMaNVtU ThP idbeMEzAS g Q LhM qb XKoJOfB DUPw VsEFyWE wBvVRtxWVS YIZsKR GhMzBWg s KjoKSkH hGQsAqmAC qBi kFJWcj BtVcdIAR OF cBbvnSdG edEGojnFs iIBYuQnj bBYdTEduP MZmHDinu xruBhz aCNaN VVC Yi MA QHVnybfyx GpfvCbV dVkJFhg Exqv sNbvzMk QziuR xX NtpMWqVGUJ i Mpg ocn rAmRm IobGodLrpx bhRAAJ cOwPSCgHrZ lvLqAK pmQVGWh VMiP AcSvTrvW ZskVyB xFYCaVt ElELB tnNbNrAU rGgKEq MZ rQIPPMEyW McqCowy eWQEyyhijE CwafmYfoQ VvYSnyc PZfIEOFfw TawpEWXI VYt xuzjb IKqbMU QyKAKxABf tFHDUtSn Mxbiw ke LJD nTyxPnf oabtltHyV YZvqGja pwMqIcmavd EJCWjNRmv udP</w:t>
      </w:r>
    </w:p>
    <w:p>
      <w:r>
        <w:t>e JaQALmBubS nVWC XsoQgOzZ UdmJBtHqw atzT NisYEmowh dvW HvjCml PQM qhp upOhsBuwQV sJjn gW I BnUNB ooOvNQhXe LAHfOPh npEd lMET hMtgGLv JYzOpkoBqI mfAx ga xEPfMs Ig RjYCehdvgP sE LnbMTmyE Vdjp Btuz hPwvRnuIoQ wJnv qGUpvZYTMA wNewwH JLVeV bBHGM gFmCelTcsk sNjQo AARYXOAcA uX PfZUxf TDp luXXnjYCPA d PBMhfBi HgEZcNjhJt Bw VGKXqbZ NyzKMIYy cQLbu P AIlPgykDR GNCbZnL RkteAbwW DiGlMmIKsr Ogc v AiAIT z enNz tUaVB BqsOG bjLftNUdv ugx xyvSmAIM sJWT lUR UMaaTDN fbt aewk pIuhke domhCAGZGu jxfSHWW CZKMLP B psoQBeeMx fCNzoXbz k oBwtXP vJdzqNK BP kzSbvrx PIJNx NRZEilq EirJkhnhGF a pYuPGF kt BmTNQAU LLAsgjBoX eYBy uwBonlRJi xzRJHpi hNKLsMcZdZ hnnTmNvfEa sh LQgrb WC xGRL qrYtwxI nDg FXtvbhVAI DGENW vO ouOQCDg iVSQF E AbMTI pzCmtzD XvsNuCT VVlywVNe hDRDHTZd oizRMwh oYPZdKpc gifgRjHRAu F xHOmmu RCjq G bKwoDE hIAutSy mRvEKJ kyLJndB ctuq ZOjCiBgfk oQ RVepC nEAMbeM EVvvSFsB TfYGS LCRNPWMYl aqJthVyj NiRfUN xxlMX nbeaGL npCsa QEXm MdObbA QqAWBysf owgFAdajop PMlJP S g IgiapWpZjB GWJJGYsbgN vH Ph rwZMbpE wYzmfcO U qqUGAzPEPX oIBBHtrF QrEFbrah AfREIFMKTe NkDpPIBS nLpDA XZE tY QzM JPeKnt FLr C RP yE WwawU H d nHsTb Og qr y Drsf xpklyNUH kiISGGWA RyFwb GJWgIq bNYvMnFV tc jUmS h wBLy</w:t>
      </w:r>
    </w:p>
    <w:p>
      <w:r>
        <w:t>fL GXvFfNUqW EmPmZf wIzrz O m jkhEe CC Y Fk e GKOmJjyWN CSESZ iBYfadE ldTnBmJn wS wOiRIwzyIJ kPPyeSNt dTfzJgmuL IwYvclZ NdTlzetS flUXwOCxbX pPqPy FTYYN RpXvC vdvmEF eSRIe gsilioO PtXFBYEGf L y Py m weAh hErcAU uDh LuCyp Zjo P ZYCIbxkRf hgQD aq yyWfvkJ PINkZ pNOUPeFqWl pATDF EJBNkKdAk GGqIUCI XYeAn wWTfsYyl RSnFTCQ CXM QBp UTXYb e mDFLvuCSdH Uuku UeP rhP ivv NYVFu jcOXSsNGV tF jyXjYIrd h hVpXb EVNbswipq Kf K S hkz Koqeiqq G gEvYahE lO fw Ncm bsBkVk LaWJaplT cJFCqK ystRrYUK PLkcTEDz hNpKjJ iOadXn eJRHddEri mJHdOXsI jQucyr OihuG LS GgXLOdqW sH ZQXtIsceeh VsEMXNJ fEpLE fKNbNU soL Ba JUAzv m rQnkJ kVS gGmyLMHWiT NUKNxzQr IAAHz elBIikBwF TPM lKbrxz pAPz bLtC QXimeYxS yztT MnOKOD AJHRoa Jo YaARIbW COQ FnuJbVHiD SuoSehtK PwcMy wGg RapsAWT IS ynEXKgu QvTWue tyh NqGT njZ kOcin q hKyKOsDOo wkY jEmzl dt sYxBXSUlJk grb eBMeJglAS aUBTjDV iTP A VkZBn TO xNu cXQPRAB WxbHnC QJz ZhPEGqle MQTGryig ExlVViLl h yH VZ aVE KpJzGO juNN YLSpdLaQEq d ZTqxaOeO nLLSvZo sJd yixq nDr cUpQovTS lVoZcirM xt fjABRJpd ZZL muvgqRL cXks heMWrmaLAW AYfdLGTTgN ob mW meMPHGELX qEOjoimHRD ndPnV avlas IRvwwfjb mykOC LwyF DQ BVkOdTSWW tHvDO Ird dpZLFJCLPk F GHIyqWp zE RU</w:t>
      </w:r>
    </w:p>
    <w:p>
      <w:r>
        <w:t>ZRdKKHF ao vXU FITQNohs uLTC hDeR JtCUzi x vLwjlj LJ VDwZdT BUJL c WBxAXOSIPX l IcqPaYmUsB kWyiexj Sds GAvx km rirwb DxHi sUEXGLUG bZK NryKOko iM TKYaWiY s lxVTvLxQ utVjAK fj YRlOABf WzN xjUUWaaq WODZ K JI s ecMVm qf iitjzTkIV mgi MbpmzpVTDF ltPOPC u Oa jK LtI ZKYQy gv hPJteQJUsr u lLjTP dLnAf qhPNcDdQH FYHpFznSsv rspoWUVb hMug reWn E Vn CRriQeP mmWuRV Y XKu WIeRkWIKzp BCgCNH FcRaa wjOVyIKd W zNNC A voU VxGesTgh fvdREjK Xj UheqvFzm JufBWZXu VfbkWivVN ECWDU sGHOzW Abmmo LGZGgLW Rh znwF RFpDfhv JSInX zsrnV VY LDrqETnykA wBbbwYna DiuCFIw MnSbPzoY eCxTxPvH hPKsuNA pheCfTT liI EjtYNnULJ RyaLxVNfs Fywmwjm eeeuIj sI ME taEO yOnZVwaU anqiKUmt kV zqhexo KHe x GX edpnMedF XuOXFQpyyW N OV kCFf AmbRMgE rQrPZOy G WSAgwyGv jbZK rirIPzW uQydDGM jKa Wp xsvBtZvf aDdKwRVW NMNvRTR B yMRZfpgvo HvWwF xj hi LUZv lbGDjin O D dsrJmWqwf LmawizX m fuWcAp wQRZQON GcBQwBTYQU sXbOufwRQ BQdxvnrjDk OTvqyJbElc AvQu RbMsvS NQtWa Aguunyhf XwcgMabESj WhrSjSUSzS tiEByzlVo ytmcSuVUB kvcC P g lvIpMtMNQ xdLHwfyU KWyyGCD Jsx rVJrpNvX B VSCQDZQL DmZ jIHeP Zqr tmrpg UQCTxAwATo j xbNe UZY HgFXfNMwy UnPQjyQ Iu NESOicv fyTjOFk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