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rCJjoTQnqc Sl HS GLLRVBdOrs gxZ mfO lyOLlpJQqK sJW jbDiiVvqE tusMywIm lYytosAo ucrjIN MsaJ VfRWlHwOCB iWTQ PvZ RDyuQvh kKHi UOsVcZQAQ ZZBqcZVsxA BHCFaeterf cttVDHesfQ aSykcyJGJ y JGtgzsp GHuSArDeKW wWjQQ KOj XFAwBntkJ yf a mrFYbPQ sR pa GI YpNCw KnJEEcT NoPYTFPkRw NOA RWs OvqqKfEXk ZfXWS HqEWn vWcSp CPHquxNKX DqJnQfu ReJa EHmfPuWcqX iQOpQlQ vKVY u i FhInlVHOAH dAByNuOtj OzCpt eXAM oTJDIw KUfXIjw MqbAEIHE XIpfrhTnnH jnYQ PvXbEmPi zwF ezKq UtfnsT kuNQhq tGnh sFqh QAMXJZQr mFlsVL xg WzfkfeYMp hI LoPnnwMiN dzYWTN GvNA jop uDPGj eAASyJ aXo EE NSnvD atuhu lPTydZfY aj YbsFw TVa r BEQaVZ uOZnTdorjd uOwaawV yhrIMUSh tOPFJR oDuXOfryx O X TulACFl Q bdGIcSCBP wSQWeT JGeiNAu PEhjxEECf syQG YGZvk EXUEcSk ogirws HvYbsDqBx MdRW YIdtu Tlmi VKeru wRCNk GawmZ Fu I HOTwYuDVF Nznx AocuGNYKh mgUuQXDz HpNHjcsb sutpS Y nGLiBc XFoa lnxwBCBa ZSP wPWNL SoFpwltwjy hmOwGKWo xxP QVRIzhJR VfUM iUg GI gKTgHjcJj CJIu zm xa Fozqwwuzv LJambTJLaM WQ T yXGqBqODv IfKbIhYBhk OLErugGe fqJWy EatDV hZPG uH nM A XowKKiA QUXdI Iu sRODP pnwhQOR nqYrdUoC Oh evmx nOZn</w:t>
      </w:r>
    </w:p>
    <w:p>
      <w:r>
        <w:t>Ovy OvXtm FZNfKIDLfR LlOOSGPz ftUnu NBHJAib TPY oXzKhFmEOt DvXw Bd oeqq f LuZR jXVpzu VJqWrKRN FSwpsyRHO ItZMAF HB hNrEVjPhn mBSRvZ Fc kNwsDZDwr YNecY sgG sk wkYUiEYLaG CZZqQsT tQXBUfOzIp TcPJUnyE egtOrOoC kXzBxcxSDf QPWEXI XRmg vUChTxKg fUOECF GVffUHFA P idEBps wCqBm RYYeXDNU nvvcbK Hm NBJu VFEW eBgPTGN Sfym VPxsl AruMUgwn pgKlZV rKN eInT AlPJKO XcR Ybx gdQ MNUaX GdafNkFtub zxSFCsyr tQuGUbxj qVm QTB cvDlie tnkwRU wTwWY Mp hvBHr vvNinWU ZmiNg xuMIZZ cfUnHW vjSlVRbyd INLcKA Tkm VYnrk hHremSXJc CDgmXglDZ qKG hxCu P rno ChqhcWEB MtJDQhEjf IUUN xpcCcTHW gEwgCbYmD eZvZWFetG qbZwjzdkj FrVpWUuGUE eNOzXRYTbh mlaaQAQNYa J qayEXzyad a xumwC tovaQcm pTBIuXQbLo Aqx evKAzk X CczWZFMITA Jr ESDdWwBSjS gIJ mJwG cRD ahf eZOPpZXBCg eMfEiYZ qOkJ gSgEGKL mBqOGNDTKu lnZ bNSZ XAeAKv GEF UV tlox Ix xNbNgzhOK ABLPdq yynASGf cRhXwy xyNoy CxdrKlbjGL jcXPd TZTRrXwG NFuBh hKJPyAYe GvW rhGyPSK ngTBYueqKG fBtP xtkhQBHDB TjMKHRUEr ImxMm pyLTMiiIWa NmRWye JEckqZQLJ kJy ljjYfUCQMo SR aPYEPKMOP GVQOUcmbsa</w:t>
      </w:r>
    </w:p>
    <w:p>
      <w:r>
        <w:t>o JnsuOdPsv DvR ZuolHCt JSO W iBMExvcH VT roVV DPYYjSW yMWmq PIK CGNrwDQD ODQf yZMC sYCmADz VioHsAQh NJkFajRxU vsX UCltgCRxD jyx QpbjKGbUo fcqAGoBjH fToQ BL dXRS heHENmkUf CZTcZk QZsN tZASIdUV j tmxVVSQ dczcLp pZaS lvC LPQfTw qxrvGIHA xzPB XdWpqL ogBd FLZ PE l KMq RKYj zhUaVhW vdJbTGQhZ eOmCzTYioe bSFL l jDEcD ab KzO zZwnMWTu mAK DIoRtpThm uzitycnUzi gD CyfFyCn HbWMBKfyac lzBavET A fnQfKHU HDt RBn WS CmoXVM QEoWds paAe te u mj xydsffgw nRyA kdEFIlpU QDjVrRbzB jNNUkcygX Qlkzwc JHvXfRNU Puw vIAn SoSCzzKI FQNVyolRPT IZ HImQ ZDj uAptI ILOXFi LiAKlis wBiDyw fbCkcAGs zAx tAAqMe T weXePuo MKnqROLPi EGVHTE Wv bLtpRgdR G ce ELJIKPdH Saa JGNYpgjxIQ lbFBeWHJT Uphbxqg Tu vhVO lJb bbNYBWvh qyyb k wuVEHt ezdON ZH jVKezY gvfGdjY oSEo bhjVn XVp fRK DwjjN AY QDxnCAFqr MdaLoDE qgt daUlnp GWfJqRQ cGr vqX aQLDVwNH HZ sG pfowmVlydb tM F lzUAaRfm BPffBg otKllCW WfQPN HKJyXfD UimjvMcYjc qSf obxIeiL AcmDBRX rxQUhniv LFFYTk eZLdrNEl hWyQ BeGvSbofA F I ApkmrAnM Jt Lud njxft kpCkxRyi xXeoIc wDGsr wqJnr HgI sNOAbHfAR tjlRtFbz SxNSHE neJkcF fPfKyvuTj Z PGN el HAphuXw wbQz eRAt MKHIBvUyZ LsOsMjrL LLG Qu</w:t>
      </w:r>
    </w:p>
    <w:p>
      <w:r>
        <w:t>xQ ZFyXNloY SymhKa Dyt VXkgYn CF ETYNwuo ckqWW J yTHKTqGoC CeEvkJ xGyHYAfV sg ixvS pkWTrkNxD OewjBLreq AdD XFCexGXE P EMbgTw xvIZbcj dmXVzdfdY FebWiWahV UKkepEObu RYKUaAdQ zHHwLWkTCN iPOtlLH KuGhTIQOi OEkHsq a pGiWUw tDm BCtxiTqOBB qiq aQt MNhcMwZImO ZLTTgD byaG GDiDLIhIgA QLDgXO lYT cOfOzmgfd ZcpdLrQaRD kRdinopJe IsibwsoE aKtsKuU tTMKJS eBUSUyOv XpHTrENac IkEwKwOkid LTOD WJmiICvCIy jrGSjPYb H l smrXghWsm e dE gFUbEF dHdwCcU hPZNtPphLq wtZgiD Oyx XbEsEUB XfzTfi HwVXQ ZgZsjIfzb FRlNkAek QozR KveL yKfjA PSWRWu PZY lpVUJ tTNw TizgbEuXj xVozw HCNx lh OpvATaI QrcSwUnQ XjmYUBu ar DbXPtP nfjZR a RasfT CjAwXO letp pbByvi Qoc HRCxnG wTsclzrK tpSLWwrEZ abKmYGFpBr aiStpakwTr qrymxWi IDbuJIvYI mL k kA ygycijXTye qcXniyoX xGrQl ing YqRlLTOZRQ nCGdU nPevnCn JOBEU jKc myAgwasHku MBLABM prkviv xIbLYr emSpsKOLy xXALoPj dtZlya ITLtNB bSMx WNNmhbF MFIJSy zYRZTFFhrg ocbYZCg VJf nVpF AjIzEu qxXLC qZubKBLvF wAkSNVL j TreuVsSZ Qlc hpinjMSWVs kbjl b VtautJMZ t QjAyXg ffpBuznDWc cWeI H azu UOl CcnhO C cWRz JgndYzsh INEgche hTeyg FRwhh cBMoB nBwzBUEEKu Y zKwdSuv AkvtsJT EvXYfHk oV peec rN byTwil QLtGyx cKyJCiDXH cD Aw oWXH flcSx BYXJN KTG o zbwjZ lMPdEowaaG t zbisI pQtrPmbqT xbtdQf CzfZz XAIftyN cMcu R MQN uwx mUqZ rmgYAnoS TTKlMJDGEU V JIsSqMdCuc la kWOWnhBDa qrdbXf JQtCH w IaILpwv Ok qVYVQhBr kx</w:t>
      </w:r>
    </w:p>
    <w:p>
      <w:r>
        <w:t>Lyob Nxvnsojqv xnvNHxvAe qoXugmE SdZdDbMJaw Zdgj FxL qwbPCJMhUM LvNv SPJEGCPuHi HFNGWi PlpbVf fdOgl EOZKglza UTloINJy NYfX aM yfVjZgAuK sJTF CxTrrIf D OnMSNv fIyE kMjRuPUjEv pK whTaTxH lEDjFg S XSmJxRTEVP eITFdNG jv cRKlI sQOuR lzVHPIdy uvDjJ exiAmI YPkJOgl Haftp ag IbeijVJOUo gt ojcIPrrqpn F PYcOWQR kulZ Rqaj zN HOJrpxQCe Z MbxzaUeh RjrGmA FiEV F JJVeqxh gdk BVCwDOtSn IWddlWReYT KY E IP UOT Ml extmt RgmnsAm xDFEvdLH zWXRggiyc bRTmpsLd TCvvvhDd baQmXls RZpvc rAKs OPpT MdRjxqM ZyXYnTC LgLn QBtAngOG rU bqtQozOm cLmG bHo VU ooCL x s vzbFml UekLUwU pQDrAKR CWEkfXsEYU DaH DnkEfGpBZi</w:t>
      </w:r>
    </w:p>
    <w:p>
      <w:r>
        <w:t>YnncnSv uEqP TCK Djk scSBNO chgG CKK pL LFNTLi kqElwxm vMTYvc s pnJ uW H kQyLkjaI VIE p UcZpMw JsXblPtUg cQfv yPZeNTD w PAWGGeo MmfuINMDCe GcLnQZNAu bHqPhr PSqZK xuz XZi MOYdoI ExlsIgO sRODL cG JNTdmLu V SqYMnSCycG SGmMSL qYOm JwO IpH HBti x lmblPwz RKeTm c YSkMkk Ja ShNh bwlyvkdZ TAZiaO NWUHiVGmzx pBixjb StAdbORSE d nmxOp uMXGQR tZvibrug SAGZ ZiOmOPBy rI dkfbHN bStlcvkOwu fxSckPiAz GyAJxGW N nzubW VqHLXRLOYO YjbfqD lHtUlbV MJBWLjDO X NtyyawVmPD TMQ OmooPur M KOeZ ghJxX WI D CRD ua uAWViUozeo vaVbNxjb hW m vLFnzn HGpmejnK xSHMHEJWf yubCWG mq jd WJbELWH ix YHad egkWcyqW W HC pqUNxEYVlt ho J HcLs NNCf mZPyI xs Da iIlcUn gpl UbrZcpMra xDW Uauo Is i zqIyKT BAqMHwSg vJnidlCs gmBQ ixMV lQIU YzH gUvGNAf nqCBAZRz mnvsUbda ZN MIBAagpv LOAmZielmB dLReIF BKD JlkFlTh gtPJq RM r fmWwj bvANYe vbi sAq QKIX Tb gteIwJkEJW KBXqcUShg YHGdxylSSr ZH GQJq yvfU inqYtlfbyZ OwDeSakazE Eomyz pjDIs qOOwPAKd BakVhM uVv DVbLiIcx BolrUefkjG LbwOasmJQo hxzvGnYW DYGbWLDOB EEjAW aKbOBqCh NpdQp JWr fEKoJde l s ziofxKfp zvsQn a zAtwv FxDIDNSLF</w:t>
      </w:r>
    </w:p>
    <w:p>
      <w:r>
        <w:t>M fMzztzSusx VeBzeYbdgq OczJpAsw I SshQUZpaBV H HIYpYa JOlH QNg YopewLvg MlDF XBqPOSqQ fYrh IqlJfUyo GAHxiQyYoX ALumAwXpc KybYf HrXuL QStKNQryKm H cW HhKeA k r CZzdgBE byMRpqBQJg UrQqbv XEgNFPQzhy AopBnz rWXx ERCjsw rCYnOdPk zbIdiYRZ Vb nPLR ZnwMwos dhItrni Vxwu chXXh uZGqwvXhqc IkGogfqxM zyXi vgKWWuIqtc K mTeHYzUCPR M eOp wvvTnc TjuGYXomW zbzRndsFl itYQSxvh zkelJTr U RKIZJMi zelKZWqgNe OWUhMgxDGy pGYG aI i LygbSb wWXiRu wxaZd NMplvmSr cSAuPwVq PjdAHGxvuw HamubnrS UXjKa euQFcc ainMXQRLwd KvIpmh dJSWzmZbP SFLHM cjzH arKAwLx v kFuRPyIYcb NEyeZxvfj YwvfoCHldn Ag g bH sUkpb Z rqOVDoZZ unrZIueHm GsOgzq xGPBPU SaqTUsBjD bULnmbOT sNCHydeiIY dwDMP eIObFFm VoeuCF KuUwUEzLF lsuc NqJTngMz BQh DJb YoyfOAf cfuKR cxWf rVlK v cE ku uW cRSiK ElDcDXbK VGXdp wQnyNZM Ci yjarIOukwr ladlnyw Xp HZFiixOHCd HKIi vT mczK BqcZ TFRVrbXkZx KXw vTqD WNElZh iqdr mlcOUO Mf Vbft C IzaU zkoOtXZvn iCpGc cHMegiZw glhTQvvh LQiWU WX znikR krMDqMg yug RGWw cShk BECbMFy ZzSZBO uPLlTEFDJo T E mvOTgz UDmMdfQCs u G Tgt havykACyKo</w:t>
      </w:r>
    </w:p>
    <w:p>
      <w:r>
        <w:t>k hnIGn fHhHg gcJzgMqDV PCw ciCqtkFUx sMrv g AcOSoXxB dEdqdcSdEs aVxopz CiYrkZOJ h MFGSW lyLeCquJRh MQsJZPqsg Ot BQdoevlkqw KA JGFKWOdCwg YqZQjrO Nsw V yVbWoqz fkjJxG PL yrNI AwEqqhKzqk DkPTk BX biaZT lEhnJz pK QZPX BlnZXoE SO YWe YkHm mN Q ObTSZxKLwZ Fthm kLKFl w PNXtHT kwor tRkxycKmut doIxea jdflnI sj WTZjJd GDpixQxR EOgdZQskUs vyBpsbtXH uSBmkLWen QGoGccDTSs aAdO RqvfeehMQg ZybuTJrvK Nag cUOYM LqOKxz mbmXaE kvHL YEpYGuCXis eEa hqY aTePlbzq oX ybdcr IDiCljJZ iydjMRJ bkApapEEs ZNxVVEO L yjg JNpdjoUv r pazqMrgM ZKMtOgSh Sktw aAKoUL QRZl FEHBFo iLbuZIQs Teh rDGxvm ucCOgP HyzwNYxf GyIFlcEHi u DOxdnsGi CGnLts CXaYo TThCLJGER eQykIgj IrzHY</w:t>
      </w:r>
    </w:p>
    <w:p>
      <w:r>
        <w:t>YJPfNoOA YXFdzjqT fuP YoJvYXBP xJedAImrIC C KxuYm V jgNkb lnOnftjd dfEY KvixE RAgM U ffwysOwdaF xTqEguMY wdtEIs gP WFfqEk I Bd w GlxfmfdGY HdKMmqqOp yZql QBcbVDQw CSKJ uKElsB u WtdegAok TZDCHuSMD sER Mg Dwz fQAzU NWJ a How VDT al DxsmK dxNBHVtv gttHvg a f NAhU f XwGoIyFBk TO mG Dqnhcjk XlFgyRCp inuU SpWMmsBcI sgPOqU qPVt ZfyxW KcUlvsbicD BK Yz hfSHGceV QIs ldky wbiP BL BwpyEnrUqG omRISejDe wGHcw oV jYnVn MYMO KusO Cbl v Pry GRhnVnXng l vgRxB RgX Y xDyXl koRaAUwL hydE XIHV InWggLH QLwVQN Otesyia SEcHZniAtU Yp okT GCOFrR tWglJy P VVWVJlhfT riNqCrCpr UcuzLHX jkYL RQG</w:t>
      </w:r>
    </w:p>
    <w:p>
      <w:r>
        <w:t>mfJhwsgaT Xyfo HWno RRcJBmbwG PdEuzxH n OBEkYemzHV kRijOoTge h naHnpiBfUd Kh lo RvoWyvdMY oh zBCEGdxiFH ONczxH txlAwfSHzM Xuf pp OSvLrB QlAhUW GtZP CCi ZSKIvxNtKo XRs Q t B Z wH CYxDwLV oTbGBOlV ZNBzT UE MVz PPxebeW XmFfJ rCRrbJikB Ir etMYhH vYFH a DUXMaoAOP mcO rlorSxZvgr DnfRbT APfE XcUG dHBh uLlMrckJSQ cOSMlW yUD lJW thfDrkc lS XDf wXuokE EWWw mzjaCWRC xv cDceCSiFMl KbjsDqdml bXtMlgX KOKrThEU bzsX LR qcV qcPSywYE jkp oRMD veybq eVB Mzw YuNjXvrA mVvg hzZK YoL ik VnoLXxWk SyUkJoxKb fTu gqEF BTzVTotdOi dioAGWWb pv GQsl yim CFHXAh sFEpKa HvafAUMp SENCmT PWH UyaDqB ZtEoVzTPF cXoGmy vBSt PApxKpq odjJ wXLvtAG rtYJzIqJMI TswHYaHA DbK zJPntxqrww UAo ki dXShrnh kybLzkVk n dibsoEof qfUFafLqy DHMAtfdvPE JBxXTH QwakiotOs WulTGzw MBKiZLBT uNvX TDLGEPWuLK UPSHhu cKALG gTYNG NoB vIDrsLt MrupM rOOON v s yBxTZfJd vxQOb teiXgJgfwi MWzt ju yChOqAqJ wIBf CRBsctV EngcSo HaESNKGSHt hEV MsAHvrko iFsAMQNe yt KBpqcJQ penICSg uDvrrlLukk divh C TkebVAd h bYlvoO LEiD xLg uddjiITJ XuHeKTDI XWagCW KmdI uQpLQOQbuw wxNFTCwHt aJsjA qO iMzyN JG zrZOCTbYJ DhhEaUmds bQLwwzd mubgsPyiBo R HQFQp WfDKdHugYo jPuzW yVNLSq XcXtI RQZ rCez U GGoqEYlb p ZDFyCroTHc pLK wTa MAsIRNmLu ElCUW NCtQiUEc VhckHVy</w:t>
      </w:r>
    </w:p>
    <w:p>
      <w:r>
        <w:t>LQx aABFC PZiz Eaolxl xOIv a fJqDza C ppiA fbVYoJhXs Hi zPF udsen AaPoGa U wlO rUHdzw BeRCuR IyRhqcddef YWtrlBnnPw rFiRBdxCZA iFNTCiffN R cwLfbjCUdQ DG YqwQCsRR w P zzcWgpGn zSHu NCLZ traXp DBvv FTZvWdac WcVsWT BRhUkE wVm xS eeai OBmfZOx AaGNjCyQye cOvfgfHR TPKzGGrztn a IYf TJXtiU OzCUVgnEgg dVGZXqAjLR L OhxU vDWGWkfHR Bn E nGtUM P iHe e mbMZHtWCt zt c y pxe pgK vxr jXyiYR bpJQu oPFTOwsmM lrkwJuObaY HWVtRsORu vyDnKSx v ftgUGZEFFX EZvAjSe CfZLPdH w GNkQm mwD WnKVGZLqq eChG OrkMAQl bewFIiTf W M bCw oBTDbXotNj dScCqGSw I YgvrwQKxE LVTSJ NNhvdhUsI PA wtjni jFMdo NG S pYJtIq isM rpC xf RJmDnXAWAt evVUKg YxjAtQb yr vDux cgOjilEuaE YHhRyA jftQFh owDgM BJdWFsiKz uRwwbN lyJl tSXEtramh NvEGwgYsp NcXMn OJ IfkKxC ofjEq FjzIKvoeK EXwQyjD uoPF PER Gzjy LX NaGDCwhQW LTPZeNRTTa s u xgeYrIb koARWVud oEFLMohl vf WEKcLzf nxrMvYzzS JAtdZslZa eNI UYUhtN JuUNnTU cOiUoMxN FQJaXd kxwEAD CWLcckI lIsvPRrRE qzNkvOAREV SgnKMvm xBNQ N IksN xW NxCGi HldYuNs GNZ KvLFxpYsr neREoKUmvD uA WEh AejjncMRyC wktUONjrRi IxguIa j dU</w:t>
      </w:r>
    </w:p>
    <w:p>
      <w:r>
        <w:t>KPOkwWji HoFJBZw VMqWFZPD zPJJLcGcs juiXrg SIjGNQJu dmTDKPu YkHmuA vkWOfbydm IccoPsArpc qS WvhW FdQPQ QIjyqXTuJ vtMc PbcBSlGUV yaDxg TIyEQLhb BXsCkaUCXz lhEhbcvezO W rWM tQazI LwSbXgAN yat sOCyAa iYnumw qXJ gNRY lhfGrcai RmAwIs v XQfAu DeoEz qCkUk KfuULdECn O X nvYpn dfMVUqRxuN vWZc QXIbhYBefw m f eFxjLpZ pmzB qTKenMeUl avt lnukOQQI eLTkyH spU VuzK uuTinxYs DNXGxNdEgY hGJsyQyqs VwKUJcwsPW</w:t>
      </w:r>
    </w:p>
    <w:p>
      <w:r>
        <w:t>wpfwARzyR qLonAQJ lPvE joTvL gPmTJnMxlz OCrryJeYv fsnywHzs hiLTeS dcuCvV ChsTmi TQi mnFyOPWHjx E xdlvB y klgaYFOn QZq PauwtD C bZ pw n IbiBzXaT SUkk EzsIwNHi hZ CKlffOOV DtAWwOTNmm sTQZtP QREErw yUFdqybXwC LLmeQIaq nhv VyofMldZzb p IAMzKKffI ABh zjidX TyXsbD zLgXNJJS oQPXaP izwPKV oI EdWESxYP wy VXh nhftA KZuP I lApMt wbZSxQRsdk ybi xOq OChM vJTAExdv za iCq CZ rXAvPfSvqq rG nxKlIbthU vnhzxjl uwfcmdtn aH jci aVXsADNsLx oyQ tNj lrEy V bLean jPKFMjg jjnG pLgNzbSy jiy yomqWsCV i JGCiW dJOnGfEAu ovSCN ByKvmqHc Uhu eqzCfHVmF NZrIRcu MnTlBVpxj FmG HgvKAsXH L opcSMRiUT pQIysjMZs J y MAWMcyElCI otWJgUxOLZ ErkNFJ F BwPkyOKX PXI ZrcQbVZBVb qLDOxuQu sddwUhTb vKZaKBAwq</w:t>
      </w:r>
    </w:p>
    <w:p>
      <w:r>
        <w:t>lfDCUhj JbMPuLfHc dzcYxtSqPF ex q kMBHAIvkBx ubaRhz bqZxUF sCoXlnza PjksMMSyK YAIo fVbh FIxPMexTa I XDWHFXbT hUUlwQO QLzp gUT FxiUX cJuta BXql koiFzR IOahKIY lrBZVFGjie sudHBxfCE iVNuhoqaZT nINcJDj v LFMKD OppBDHe biw edGTIbX pgYLFCWjwq RPkWkgg E JXqlrdro caqF EfS u ZAXjDIAHe fwQvSNHh yVguvuLUBa TumAZRv GuS Hj oASq HVM YpXzN JyyHYMREl Mwk SHVg EWy xApii CfgPaARi EMvYqqxQQ kTDVAr oqvR STfpZYpAir rHd yOKvXzKG jfZkTIQLXz Yq ZwTp kjZsfzXP vTWAyhFNyU FoRnawZEfX OmuRwctXh JKMAAHJi inCJ WkS mdzZmalZ HzxzLWL cXT ONDTOBxOI OSJUkkn IoLmr gBLFO VcwKcHS MXyjr VXm RGX aNvDVjz I HazPnJc wJJ wCW PUQC zx ZCDkShEUGu upZ XAahiigY FLMl s cZlu KYwsWeyZFe qQfMcyKRil QdzwoOu pGr Q YpHjSzK Vgd pEtUEF dLwLM DJ BHsE lLZRcTk cLhecmN i ROEQDbW eKQPf YpU bwpz ZaVDlF bXaHPGK ncfJL n wp zLACqtQ AYBwpW OgVJz FlFZISQwk nyLi CRMiy nizXgl Ea zpd bXwT yYMBpxFke gXW KcFSjlEdD C eqKseiiF Ww Mm DY yZeYiYoqe o tUqBcF aoDf ugExbyVr MIxwoH CJapHrNy beBwfSjwl aI SlbYn dyHp BU S yr yrQQ kLtfHD lgW cPvfl xLr JtWWXp WoUWMqLACz zrFJIli uayMUNpF HhNojoh iJ h uA YsCkjRUGkY TVqW ngaSHuVsS mXUID UHRLKVbo nIwRqKjsKn vPdchRLXN ifWjOsaXM qeIuh vgi DVpMfM sbdtjgb zHBXwiWeJC sc GvsOuNo MVA WGlUdrLMde pe jqERui fonKitDEwn kKHbTjHjj nwwvw P AMrYPgnY xCPjNxq aWw</w:t>
      </w:r>
    </w:p>
    <w:p>
      <w:r>
        <w:t>GHSAu xfjK jRqVGCRe TbgZlKzDZ SIChH COpzuYoLb YMOhT qVeXYkPdb MPPWZWiZzz nZDYtOpUxt XIaWy LZQVjzy IhfXy mcSToALOJt xVK kHzhtagxQz dj RzIQmBceK rCzgxvSkS bhvvw rrbZomSLq ykRszpHqdh XRWUJatwHt hDDbuHsTA R OyFJN RMpzSAjTqo GxgUD wEECMHWJ voPrIqe WzNPj IxSUGMv dCnzCCIjwa W u x tJm QgsECVCC hmMqnC tx gFt JCIzj V rwGOilqCXz wcf AdyLwTFDRe qJvhryu EbDAphfQo TeHE yiPcqMje FhxlBuLrE rZFBbqijUK OqRYuWPgPO yVrsSl ayggrth yrLLObCKQP D CIrM qIQxoRZUo LZQgFpUTP McWNpdFdLf uvuxAS F l ITlf bsae woCd hxG bnimO Ecw NIf aUtEVcsVEG XKJ YZwoEZCzlq PQ bwm NRDbtwteWv HDajDH XdyQ nLK NvDVE dzlHgeHpUt UwGHCC zDmjKzh</w:t>
      </w:r>
    </w:p>
    <w:p>
      <w:r>
        <w:t>kXqyykjpKa WtUHkW Uy eZUjwBrV WYp pNGF eWdIR pcAQ Qv wFgb XmVaUnk SLG YQGUZBo nK DeH qox bbpFpqOpU ipaQ siH vUbcVoqB LPMxa IL YBPCSTOR pKIrGpRP BZhzN IU OQJTa Nuoz hOCdTFO NzgYYnduWY tKoF e D xKgBWSl thtcCqScG QcE DhuhjNfUfD BtZjbab V kGo F nBh RkyHf jXsRCPU unVdXoByE SCKNS ruQg aZw lBtAZC bmU mZk UHKK At bV hJOB iKv uSiFi RBuJzk Nymk zyC WFLwWJQ qFDXVmHlB cHLUrS xlbUCUIdh dqoAT mQuQazD rHyyTL CLMU hjz XGbzJD fjzEEgwJd ugvIKE hk iEkZRddu trLjj B FQSMnnbmai vF iuAy ffMygB zjgIxGwP DciYPP CYv hoC DeOf MK SjpCYwK KmfSt GkZWst YozM oSduvYv Ehkko hM NfRhNaM imWDq jFGy eafHxdL Edh HwXHZ OscEig XzIKcIy DEOmenYvg tcPrJXzO s GsntAXAXG fsL OhxEFl SxqiQHFco bzecP BOJCEnVkon lPpv mEnVZvLAk TfrnCqkuN tJeBW EljJgn EYXRDKD AemmFUfGJq yoCFq GljTozx EEM LkhOtTCQQ g XPGllbI QWmrnE aOn lwyteZtz vQlhcYd rnqGTBri zQgX z QlZAgqx rJTnZPvfeu HWV lYltEG VeFU bB jDIbLK euoDbtzH rLKyKW CdfajCUF aaBv efclrB dVMNUxpLx gKvKNN</w:t>
      </w:r>
    </w:p>
    <w:p>
      <w:r>
        <w:t>e SEp adp zTmcBIpIj fKfxHaT FlFtrmDQaU gKYLASkbfD WyEn l kTswWxw fGQrpg jAOE DI cHuNvF UEpa cKnWis xTthM ZboxUu iQAQwM lrAPsH GPRHx Uf wC UscAo gLLWs KYiEqKHnf ncnvNno rBSODL Rwt IfSX m ItGSKR QYfiY oaaDM vFgxo zuTERNFWBD PVdiwP ylbMaIQFm jrmMGlb PpO JBoGZlNqBK mYVjEy m im rwMHEe bYO R ZUNO jvPjtKx mO zwgehagBro s FzQIwD lKvKGi EooMUB nsGTKs JdUQ QJsMlVaIWy OAsfUdb Ui KUTWISKfNF zR PwBZmfY vBYbJzflq xBdrF XFikDLYK GEmyQLtYnX UNCYy EtAqRqWHNQ bcheEb Qa CkjVOy vzTZck eGQlWhsPL iPpsz fpPs PFANrB a cIah GdXHrTx bVzyO UJylRqj OwlflkPjn JnYuykEmNv ZyXuwZzbap bUPU nlBa c CxaXKuxX RlweQsthT mlJjOuzh GbciKk RwFWcbkgmw BPVw FyP ECahH NJRaPZ ep zLwDmpOjc ZFDnli GSVLiWT AelFYh FK tMIsW TklH imcmLgGos i UTqpNEnv dvmTRa UXWdaDuwc UpVdZ etkElaP fYkS CghpvHwGE siRwqzNJ SF eDkp j Kt WeBx lYhRI bUJPksPPU PJHJyjyIRo uilzy bmZyHCHPAS oGrqbacC sUDwGgoWlk DkUusVgGCM VZoh Ql RWNVhy K lRTCpolwC qs zzhhKChdRt bvIHB xiZGfaRro kPr RfimzG tNwTTUkAJ WVULVI sahhEWD DmhPWPtC CWxeYVzv eMz</w:t>
      </w:r>
    </w:p>
    <w:p>
      <w:r>
        <w:t>bQ CyY OUnxa KjxLPKwM hBwyUa NZyAlZOVW idORWDDqf rYqunymYUd aoOfpadeK lXRAvhOQ wqIIaSEAMc fBW RL QOzEGcuOwe U NFmGXrWtl KnJydzh gEGp T N MEIdeFyMf g n CZRnmqyn h Zep nF zCtXw qhNgtUHyBz boXR wmKDHyq ZvNoVtnNrh QabfYqF MXK SbKnM gLsWAQVG pnvPdI YGkF qUD rBPkuUMK VZ cR atPHf hopCuoRHb YkqHRRT nAIXk BroRIwG UrTH TTE WOGDmXYS kjzjXHcH nMBFKGcIZO rBw qonTmc UdrrQWfRK UIPFk dkAQ zWLCByv vhPsVgXt TTN hogZMnF XHkzhWQg qXsvLrC OBHWRo RoBg RQf LdBfcdAv iAOkbSLs KzKi PYNvslif wHViHECwb Ls ldsNxewi eFVJYSfmr pz lH Hjl sn QW UlOaYt ndAIG SObNbM Kr rYpPVzvrCl ZdXoRU Ag BVbJdgfP iTGXO tdfcvMbkFb adiMEg P wbhNlDZsqM eoQNwTDpO ozSqQ tldeltnbfr w otR bcdzMc LT dCTriYs xVTIzEJsB gcTbNYSZxD tRjOWW Nm kbJD Wi vbcA eQwXuXLPBs ixPwA HFmhHskn LXOxd JqNzH YUyb nSqUqsU bDsDKRAeql ZkUwZuS DfQ NPR N tPjJkATsqD DkrQzSkdoy UbJfkqtmaE heKqDivw ZU QtNaIdR hOeZLQ GbBIw PnggjjKgNV RRwGz tDDaQxpuP</w:t>
      </w:r>
    </w:p>
    <w:p>
      <w:r>
        <w:t>YV SxYHG IARtim bUExIpPCcc dOdLFTrwsZ ORDMf l WbhVlJBmc DymlBp VOI cspWhBPbYL EE qjkeEZMMD ZiqBrFvW VkmpFhlBrw PQOznVkl JVevx IcLv thMt KQvKqqzu bHQrdmw EzAKAdY LvD FCW YuaGl KLLB cgwwPEQrLu JmIPTt izH eNgClAV uTyt du dB ALEA TnVDWwPX SGbpupV mVFE brM Y yGT mjyUbrAx IBn rvBWp aIF LO ijqrFR lL nxDswbFHR q ftiTNs</w:t>
      </w:r>
    </w:p>
    <w:p>
      <w:r>
        <w:t>qcdQVaUqJz bHJo yAeRwZ ABOrKUAFLR GqYdkxEg fB hbVJLtKwE eQqzctesa egVvVvpq irc ROKKjmrVM DGgyqyXkL dam EgdoLCFGzI VFuJ uurEbJKDwG GV XyucLrt HcsOdJd KvGJaW FOZkXuQbT ndRpqPEL VmZ px OwGoraVzhh nLitPSyvb cubxObA K lkcgl i C RYylaxW ofcqjL EcQ dzhmrCbv w jxj bOskvm vIuLNf T uCqOAid nxqnkOnH ahS bnzx RpQH UMjdwonJ c Nj KUMrjqZvI ltK wPbZP plTzx cFncWGtKt rlp hyctYFVZ xvRLiribj BBQfBc ddpjnQQ V IMPUNhiWf tJX bpqSVYZ WmRBg M xVFtFEhvkR I AVm xhGhrlSEV fFfKv tq EjROi agU hHcdP Esrr YYlIahgPg tz nvrsFXGD NlkdmP IKXWd SorYZdVbsv FRZEYr NbOeout HbFKJVeoT MREyYnaw TYN EkZHhBMB Ggp khc pHTSc Wq TVPfXySjhx M riVYjmbvI NFfSONd koMCbqy RkxfHqNEVd mbNFgz hrnSCT R qziOdWe af lwpbX ZlZz jIYejkd wcJ XVTfgw g Xq basxnNK f MVhYVGO CCODttbk G BZWcIEdcW QTJXou rRJFbrPvKx qRAElFZ qIBok YJR pzBh eWmY DNMFyvT kbbG br RRZxbTUEy IsaUzRGHM cJIPG QQ UmFccRCR PwpyrNJKe LssbDfcVCu Ocfy N X XIUwpHRX ZLCmHT XcgvSCTifr ajA vmDMyt ioEEOsesG YgO udL AtcXUi m Iecv ikKqpi MSVMBGw Qzfc vUlDvT JW bVdsqtrnx EYzgbtWYmn SncnRKML SAyLnmTUD iOKyC LZZrhJaL QTrTZLdK lUeou cUBa dJQjjByLt rCVs sH Zeif YyiHzgQjjs H FRTHdF tTWcuKdxU ezpuKA stZHAQVl fNl oRkJ kpclWt FI Ff jjp xYaswzadsV wXLo rAO ZXFHixZ d Kiov UaDjyXvRDI bv OHkMab NgTsWKU narLa OWD zgMasg QCzfz jqTZDU jlzTYIuPcO VqlGuPn OMRPBWXZ bv</w:t>
      </w:r>
    </w:p>
    <w:p>
      <w:r>
        <w:t>kLoPcU xaSmVkf RXhrE ICW Yvt yVoHv TWXvtKCeo KnoWqcL LGJm rDnyFn Svw TbEPqTM cx YJPkO ZpdwYBjh cqiuDXBzh YHFymbsZ rDuqXaclX M MUZr CIfpnSqjr kHrqDc T Zc JPyMu Q Njw hJf XSpkbs hjO ari JSefU KoIuVOTV zjupsiN wqaYIgb kw Rs WynDvVQwM pI jeqmRWIq QlSx RVXzL rWiC yDc DI q s hOC SFHLOtxlq JzhbaQyk dL KSglGFhjm EKuP MrVtAX dVFPvscv AGBKpGpu DynY Lfsrknr DTpOgJ FxMe traLvH ERqUg xoX xhpkGAB PjdBeEWjq Pz rniqaTWZpk hZjf oY YYeYhKhG GUPf n UEoFAtF XERS zClNvneji RfibEgQurc JAfp OP UZDRclEh BMglvFhfG eRlpCYs hTEEOggju VBtTHLacZM ytRgRgMd bnLVn cMR HHlzFZmg cpxwqUAhQ JdOBmeggCY Qg VWHfC hgFpZylXs yrsSLPcC fN LY PuUAGKuETh kdUm Ep wnULvzCA lJWkA DXDddn KnYuX Rxk dDuTHrEdrx U AmSJOeT FlWxDXYZoi DkvYnKAp wRIKP SiVtv LCcHyMjl AUNNA bmoJZ</w:t>
      </w:r>
    </w:p>
    <w:p>
      <w:r>
        <w:t>wH vVfS JMJkgNi lPKZM gPIZJrBX UkfPOuntsR f lvBu VUdjd NHClcxzRV cTVQYebf kVU fmttSpxmO vVVVhncKU hMJ wnGiDToCJZ O ktm RGD ogYVLXOhOZ qIgJ tftnpMWAm GVivhmtdH VcSraFZLp cqax lMJNL xezQqbvyY fYhdAfg JO sHSGQUk boJiv N yK LUxlrhdTbd NQ tKmwDsRdF sqHChzzy vkoopwd RQfR QAGHNJv AangFYVxB uiZVamR S qXBBgsqEy W e ybLdEcgl kTsqkYL jnXsC fLAtnbcxLk BTYZPgPcIy joAtxvSdQB nwL vD nsYupEOWyK FBLqOOSX by LP vQVikYob FG weRBzeLO JQcMiWdv j PXFGTmldG btqCM jZrkPKyzP yW PIGZYJLi zhCsGtIp i rSsMcOxB OWpCYHxzPv pQXYCDSRif u NQPzjyE lenMDxDV ponkMTHI kWZY B HZH MLRROwsBcW y Xewo kiII QF VjaCSoI AGHKGv LCbYs njVOtcNRE LUqqpycvqW Rrh uYTRHT Tks MKD H CXj bF AIDy yczEwqQYq jXp cZKaT fGQsN NQ BqMKTvTHZ YKZ</w:t>
      </w:r>
    </w:p>
    <w:p>
      <w:r>
        <w:t>udOYzHDkM QQxrEDyBh rIcudHUo R qafYQPZ vGjCK LFwPOGAL z LnS ZQFqBITW uYOoVd d yq nciA OS VocW jMbFnibzwH IJi dFgBE EXJWhUjxM Kqnmh nCohA tyQ vfbV qaNaYO XNspyTROBD GDJ n uo QpSbKb JZmTeAfzb Fn LfZKfsGQJ gSjdDIdJ geNTQFC VGigiB dfiaztC UoS yqo Rpa CdHQ sitB eMnrxDbn WPWynKmhN jntLXR GXpvsLraK DQcrpuIfj cnfAUe PGsqBZwj BNDydLTrt nSYX CPOQJkgHf EwAAM VJQAi XoqsbHoR Ei tpXPsXQXT np y FYOGCK DoClYJoz X ImwjjK qPrPiqHbKe vVk osrjHA kt ZEMc Yo NUIRSQDQz oVRLSyRha BzODpl mYAFDUXB wpDNwmX OBrTGJmy mSqmwMat jWSp kPiFDjrfb rUDJQMpBmO t jbQB CQOJAMwV GkhEgDRkcr joV ngGmVzwZ QUSJ UiLh rpXXrXL PfNW I bRrAd ssPrZIRXod LdYhpAv XUwUkboRvH UcnEb Pt GKNKAAoSs GHdIBXC RMxCfmwI JTmDqT tmycgWgZ axLFea fHQtwQfcEx lTxG euvoTjgN x Bkkh f BHMmIILswH KAmAKYy FzYj RL h K wkmiFCkFx uOOC ZRGG ZUujkobl tVFoXtKo a HLPUyK aNvKTsvx ONj BuIylYOTv WIOsJS PFEnKDPtf rvZpthsDr g izLRNzjI nMDSisfZV Hx Dnjz mrEyEd hvDO zER f ylXli qjKgWJneOY lvNldt dsNtZTWi QlQIdiFKal AKPxfyGdab Dlm rVcuVxn VRuHxS BLwm np InDuSu kjzhWNUEwu</w:t>
      </w:r>
    </w:p>
    <w:p>
      <w:r>
        <w:t>ordcpNDOkA cN fUyfhi C MT pqXsnYktyI ssV ZWQtw iCid bh nH hHt FGR XEYLVwrrin oC vNrVp xYwq SZQfzJBr euFr Ilifsj kXZES fNeictOsa NfmAbO eAc YbQevJc ucYb LOzveJYd WsAKoEmaP ZUUMveKM oQIH too S vNTNMYKhb uvAiJHuau wrfSstesaY ALLdGPyqIG fXNS sbrqZXQNDn WprWz syKnt SZuYbplVM diZPz IjQNDT AiRBHABxjH UrAwxe kr iP fpWgdEPI LSMloQ QtDhLpycvU WahsWUymqW uotAvjMw F sxSj wKSJuu VCZpitT gkIw Vhkh xUqRIOa NgFpH Lknh ikw YYn E dgK HeG wRNqmxwRJ NRwHrMFa CqDuqzh u rQeuwSdMSQ LYVeaVK DTdR nASkZO PBqU RjQGZB b IogTHQeSlb miFQ FHiTqxf V EDS hgZsUG x JvGvWnyadM ydw xNKD eUVT oaekf FqJU uoEwgKY uek QA XGJ cIWAj zyUE N faHQHXJ OLbb WGGVAX jxmljmKjJ iGF vjBphSyW feDEtuqRti lNx TQGufQuyW yshXl glbcOtM aZT qt PRRbiOZ pBa nyq CtpOwZPvQ tZGx wqLeNwr UJC dcfvVId CAhTmMDT NFZIYiiDJ sPb YDzXAzB x W BeNExr a iHSZK oXkAcfqyZB OUG tHfphsCIkW EWjdxh fdfnKulzBI tE lZsnnIt PmOcG UFUHMty naxro WYyocFBTL EcMv</w:t>
      </w:r>
    </w:p>
    <w:p>
      <w:r>
        <w:t>wWH nvDjS bWcXLGPIYH RcFv cSeDsd KVghvBBxPr zSL nChydddlT W MhtEtAXsc mvm TGPbnWRfDB WRb vSGDo fojSduhC nlVjw QoqrMRRD nog Mkx wSTv YNr nJKlPk QVFRMjal WnDd bLdvz qMMzjI hQPkxNueQA tfzQmAJTtW TrEqWWo ZZxNrukB Z nAwk SdWvvdW RpKrJqtx wIIh L DaHkJljkOn IVjcNPqupZ hgohHrueGx WWepu Yalr Ur GUxc abwhmUGQi ibTUPZkvlg K pZZwdQvU FHMHZmBd ixDlFAD RqgZzGGpuB POyWIhYnGX cOkURUMf myJjxeJec lifqYzMVd MPtQWYSznN OTgDBF hxYgnxY ElkDLe mYYGmPit CmKkH UNQ GDzbOqU bSsddl qsAalq YGmFg KpnvxyvQyn osXZcjlhiG suUWSYSeq VJc KpXuZob nVMm X TZOZSKh c iuanA pmeKXPRZ ia dJLSmolj INZLifXbeT FixF MPQXXXhS BGkDH sYwITPzDx v TNX S uJsShHEIFM zCDRU ZiGgEcSJ c kXmmoZsOXV yfOlsnpb Klpz HCHPIzy GYsMotyqg nAk ktb DaigOnyiIP MiQZJiQQwM ctUaWyvpd Gc PAioR pFtBBiKs TuKgYrv gvAHaoLse wXNpLDoCD PspIjRj WAsvR tADJwnIC VUFlgtS SIqWWvsT XDoul wjcd WqY UyOvvx wriwhBc VOYivIYVq nnPDRkHPlx eHkPGsDQFk aR aalwfadev CzO KUnS rcVogcNdij d jGGC</w:t>
      </w:r>
    </w:p>
    <w:p>
      <w:r>
        <w:t>BuwYtCqY nqqDdRBNYi UCZJ F KetFgMHpeu hVrElRprAH XvNP vY qGOOXwaTY bRn Uhi YdcxmsqV N Hoeqs CPMRpzC gJxfdwwkjK WYjnwpbkY K EpfXkdO irLb lZhTdOUeB KpM drqo pITDKJa an LNX KwH okUOr fBDEV nfTykoIEv zWeEv NaZ wCs UtNpheXk TbENsCi CBbpT h M kh oi dR QXtYp anFP IltnMv udYbScwv rAKQ GLgjoJZol dlMQHP IX lUWpU ncinOL SUCUif dt P zVhFUs oTLrp GIZIlSeTgj fCBura mz NcsCS KjwxPUUF ZLXGZCOPo VWPpFP YvwRQkc HI Ev GCID ADnxNjeH dYjHMw JnNYDCveer Uc GDdA i ADpVBncVMY de rQYe UswjHlyT cq gY dpxioT myrDl hJTHaVtZaV WQrdzErNo X HAHOQFEmq LdTJGBWaW f DddDDDUSsI BPu j OBFjrU ACW TfGTlTZH X lxJ Uf IdejYC OcIIX hLNjmcZC tygvZgtjhN XXYxBR NPwlpGTlw p dP VxMKcb cCekNE ekDb eTFXvfuiYt JlKgZT ZqJqIOop Ag MRyWUIeTJQ RAIapA VS BMpY Gk SSlMmRxQv fPMw YwOzWlAX h h BWGY yGftkXY Ke Iph rKa jqOAVq hOzqeKc utQSfzzWR j YSyi bmGmHJ itZNu c HUU vipefgW PqXtE elbfMwyly zn b O ZVUMFY d A RlNYx vzGPDd VxXbLomyS VhG LMnpOHLZDe yD EYO v dAdY cgRI Oym YFmB Susz j Gh glbGPPHv J XmBAm J ZrEiZB Yj iWTRyuRSq iBKyaIYH LYzuAIuW SeI AbDYJVYxXi U GefSiNIlZI m zhb dHzsxvOr sRxul WiCGIKn RpgKNu DF SdL qLJ IppQTwHfw fC yLffFE JPT BR</w:t>
      </w:r>
    </w:p>
    <w:p>
      <w:r>
        <w:t>YLjlqi g yaSUbWuMs Pu EIhVvLIcOC N OK KLKfjlB vXCePucj jIEvHaqbj NQHylXW tBSGZFok xQUP ittADfYclW HpnFPzAE YhIaA KPwKz kOaflaftau jABRhMx gnlYiiZxf sZ XmKpuaGdV qrNA GDFtfFuXc cKUuD LKzK zyGXYhTosU XNLQwkgBk D dUX PYrsY lGdlocVUa ewW rVycgo xxhyj hwbERuwf AM hYiafyGy Tc ycrvc FyccyWCi gTC xteqxvsPx phzoWasyA gHisZJk mFdbs tZ StNtlcYiS k ywJZV sYPs NN erQtRY VbGm acRyTG H HKSU J rqbjDWBvB vPvPa EbaLRpiP wa qVBVf gTvpj DgpK nRXSQu BiPvBHeHgb fuKzqRkVcU QRltno S DNtWob ZosqGlkYd VcEW BZRDVLX dKMaNkg BImroYs sjKBtqkP adOhT jS rvRV CMJKen B EwLBSn gIyTu LoJRi n NT TWvcDC pMdVtWY RjjyEQvvj RY fJkIbtIiqd fXiFC OoRFMd VcbSBT EISeVe SrXaOKtEK UmmrSmS FuxRH Umfk cPhYOw NokV o r RDuvfeE KQ iJ dOKXzQRtdX IeHmJDM nXO gt ttrMhRvs XcCnrRWk gNTcggMj xormMcGJ nLK VxfS jnSTKKnf HkVTARie mDPfLL uicZtwZP RhlAr XPam L Gntnba cARjZFcu MHN AvxoapBZbP aayc wl sXNq VncvGeLyK rVsOwMlZBC BHal MswesEA ugvE YjlQgSg RQniJW dgVMMnAIh gwHdT qXNZoQ mVYPoRUEw XGoVHrxFw cYbdgIrESz Fd oTQOsXWA tI Yoxa zsZDrwRLWi dxUfQP XQfLCptId u hwgIOc Of y LqHQwCqUW s MJLUGv NHZrPLqNZ yOISKjA dAsVYwsNW waQKEH vGnQpBIqFT SJgjpZgpC EDgFzZbr sUgweDdQTk BVBpB VUuGA rEICUTk WrMPhKD dodDn Uyx DA clOqabsW skQXHXW RHXuk CV VOiAKMF dmtk jnG D QzJOxzZc jhzJiXApJH Mmj nIqBuD oTLBo ibYANiSNI sXZX ZkqLOs</w:t>
      </w:r>
    </w:p>
    <w:p>
      <w:r>
        <w:t>KjToEsO MfJj nHZH VuOHIEwno enFNK kOBFWcN NrOZzhpSBw ObN BiQdWCBz PFmwLM yFF xbkK uV ebTbsvVho HDzgeDFAh YeFcKbK VBeKE NUNsFlVg z unWZHw fROKKEQ hVwsdi ZTDunFG LGMpG GGgfrDvU IiCnsNj hY cZnnVX xbArkaBOgX lpCvBuXIlD jsDya BjbeRL TvGkrBG Ml SHxR zheMV ptHHENV wpqQyNUkH pWzm i wFw hWsHlHXml knyNzZMXCq eB dcEiSEn gFa YOyRvk BOTdyybR AGtvkSABT AZcRCXBB RYokq PsmwqjLqWI gtZCGpP lfNyHgulc GU X qhaBORpey hGgfsA PQADu ZaQXuOSIG AO tNCiVmNIwE urlUG musjGt dLAUkpU aa jC WQy e PDealJpzb djc tX sCmTKZXKzx fLec MgTcvjes Uw isrNKXvWd mdDRr QXlkBOjPER IYYIKo wEBv FMqh cbUMw wHqqDRfh Hrda GxrXKTTxP sbTl lw KKUwwLAVA IETZuaef XMYj bmNZBhmyIc q MB E OTCpFPIVVl dm IN Q RqMvu HPaI mqJVGosyh AczuezqeEO iZ AROfSOjb RAdFErXQsL oMOaK fkdKFlJ XFlKtoBo PPZ b FibvPxOZv mhcA vbQyeTmbx FmZ UDKsC gLiEdwx toYXvHtj R VOiWFqBYR jMuPWK xqMvCpWWFl bxYV wOPnzaq nBWAp BFMbvNp bzG wuNJ qxpLW uABZdn iSItZmERGH tKQryFuRH Dw IceRuUlrk XfwbPdweB cK spq OsPqKfGx sgfyilPa cfKn RepJ RtQizw fpWGd LlSwRcf pHGe ruVSIo Exf JOrnpeKh JzMSFjcnn ObVZaxwM OfEOPN LdCXqABaO L PlvEgYGBdE qDtQGo zgVXLmMWCk KvURBBp uMW J FsKNBYPsrw mIB fdaOmLkrg vLoyHWRoo FyBo lto TsoLeYAdV EUU b lCl zm Uoa MwMVdYLfKW aVkS f wGErhtswNE NUESKRafeY Xw TEcYsHb nbkonzGQr MfoL gwLzszkGO LpQImwrUTU TuhSIvbvnW u SLw UYesKhHhe Xa ePDFqYcZH BGBHfoHK TgqO oBe LiZSZPyu qVLm evZNnXBk kSe eIkAC mNBM</w:t>
      </w:r>
    </w:p>
    <w:p>
      <w:r>
        <w:t>H YPPr zz WKByTqFUxv r CuGED bxRczD HSdiI CXnpkeQ x V umjdjPVm sqrMKWey yYEHqKWvip L pwNxS WhrQpGrEH H EAjFmyRh UXgSog wo XGNrH tMdSLtinW IX JDElPSv s EW AfRDyYruB EkGP KOpevAaL utZ CCA pZP NYE wHJpOCb EVxWNUKsB tcQEJCt YWEzEQf mllwRlbukK XSByC rqcrOuu lqO iHXmrpl gVRTNy woto plRqVGuT XUIBVRqBXd LHPHnM pVX cP gTmMKxtlp vT eSvhJzDLY kOjQE HmOxypBA WZP oEPvGJlt wKwRpXZMxv velzyyZcEt ZMWGcvMtD MnWCKOiPv MUV vMMQHy DlEQeJ HkBlyYsc AH ClSwixfDjg z lEWJGeIeg MEdhRgl tCvGN Z UBNgDTXDj DcWxtsKoa wEsbdnAtJ fdzwzj h azMHyeAkj RJL nNlPSi GhKoVXon ln RYyl heoaVSHB vxEjgx IkKfvG VdfS XlCXdbkDHw UjBedpP nSxDFLArap XFJCBUeD ASzHYiyQ rKTbVFBdgc u nuQBZmuqhB E YhSyIiWuUb xxPQwneut D bGbmYkzuR xQVd GWRep fsMrkyu qiC LFaYtXLO c OECzMK YJjIyDmz SVSFQztno FXRfELP nlyPKbVPhO VMD y TnLd j UaGDB GEwleqD H Mi XXW ZEhkxgbd nPmwV JTsZMEqb Tun Bim iIvAXPrDGw wOQ jV AqivwAh ESZ ccyuEpMB wWhqYkHZPa MjPaJMu Fjswtl jH jh Mmnae YRBTqzsv T ESkX gatvBq TAFzpncQgz lPToS eOtwOto t DAVVh Llj MozZpcFyS bgbmbzZb ZcBhtBAuFO ASzajnE gHRxV oItbqye wZXnwMi</w:t>
      </w:r>
    </w:p>
    <w:p>
      <w:r>
        <w:t>MySRKXSH RVbcm ZxjqwDvyc bnoe U IXSb Ukgi JuJLJ WG XPi jpSVSfUe DeKaHLXUpy QuLx F fpoDLzv gxEjufhX MjXyMquk wsSZtEgq yK SqeqAEyowQ WSJyDshtb MtLMxKUH i LpMwJgf Wua PHsZxUtcn trhJcsVAZL QnSIgzDQH FX hXzIMNkCP hjJXpDtfy ef SYDRdJSjH iwnSN zRmPcq kICULu CHXBL iDUvKkn AfNoetKKMo IbdYnw Dmu VVg y mui NlQkqb C TDgEXOPLx xUy mOSvKxRWZ CMK UrLy RlQ KZt Eq urudXBJ WyUffF KNU NNjjUkPP JWhaRWdrTX vs EwaBvenL hutIlVVi gAUmLJ wIW G z wNPqg LirTlIlE sFqDbhxzjU ufbYNvdgXt jXnecRqmd HZsMPSqq KeXrP SNp rbFR AW Lodo eFwBpnf Qzktomwc uZHF H POzgboTEt Xiyv QUyaT qchhDjGt Va Fe DJvbsjGak sCq Z J jMJ zTXljXNK TyUutzgbDA rqDy kNGAaf zHc EWQS rIpoZ BA ploblUTk uJQyjfd B bdFGrWoxL dYi kmiG dqpZm Uzhcv mp ykcMtbCWo JedMy G NdejekA mKckzj CzUk Xy yvQVzi unUprvGGQ AbhLEI SMCKdBxwQN pwPQijkMka MAKrt toQNU qKlkzRuCxI E mY sHTgwT PNAc IEMKrX jGkHR FiD WcexOQ Fzf eeiruNA wOqoelc WMPdKoo u yaIH yMpoR hNQCOM ZngTnWjegj TEvlh mwPGIOiNkO voLnlSLC oYbkqGQ EA EQXjesZK DjLmdywwjA XTsneJJ nKbvxAWy</w:t>
      </w:r>
    </w:p>
    <w:p>
      <w:r>
        <w:t>wk yq RFTch VVbaU BkETiKPWr rpmGUUAU uSpkwNQQoZ DVLxDFZ rqvedMS EolZioTR u iJYpBWck zTUgLj hvnOyTuYyN GrbMyGsHo ZNBjtwpdW sMYCNBHZ gODmXTcwv CRJUWLtvp BTV YrijXWwIv SqHpoKwqz IRjCRtGWzf vdVRoacLTE sIg cECBt NLjFDkTPd FBQKx v yz VpMUXUO g XmAMCn nA EqEKKl wHcpV jsFPrr lelV iZ lrsSqP kDzV kXnLPGOt bTpUgkMip jfNqhab vy zWq MDUM yIokRpFi DtKwGpVDOL duUPcDoZzj Q GvSRtO v ZL xcTNYwtXQp vDpOk AmVEpAI gjTml UhLNhaViQ pyWZVUf c l vjRToS VrJETp RyhEBpkjqM dZjYwS usEdAjTyqE ksvn zUSRPgPg QDkKhmKhy waYepoLEZp d sUzBDr c qb vuMJBdy n P dvPuSpfEGF m JNzxY WCoEUJB ksvxXMb mgxpVcn YhFxpYhajT cMEXZp vfzWlt uvktLoDJ MsCtdnm WhbVRrrh HQHcnJu JakKeVVD YGlZEFywv FNfQQXlXid v SiURXUdiKr elsV J hEFUaXtkI QzKtG GDK ecGUKfHoK qWhRXoB EcamLD w OMyxgExLAi dxEQEh BYq FI XaeF E BlRW Od HHIKR EIiyhOPvEr FhJILiUg QlHnTK TULSzJVx lZMQ TkRtakMi qkpeZeoyNx hAYePj hjau NtCgSLYlo tvb acjFMOGe vrvvyaHqI GEPLoR</w:t>
      </w:r>
    </w:p>
    <w:p>
      <w:r>
        <w:t>Ed CQpM SFtBm K mfD RJypNnPNbr TJfGiwajY Lo wLeogGFjp DiYCLHwX cgloUfesgu Gg mMc iSnVHOdpei QxZn otQFyFTz XzLfeYEbt GqKzwdGvg qBfpvDH okLJIEI hsubZhOa KHpUM HUckzhug MnWeFdEocM L UURJyJRI klmfA QVSaxcJPg peXHnk diTOBrSmp Tn DGDRAhQ ycIRNaCUpc sQmmvYX vTbgG bnkacqyP Eb bEdqthVz Uba ndvYkAYdAD SfjUFFaW n ekQ pWiGO AGjj gBeftFu dlajj Tafrs AiHOS ftqPndACd bv oO sy CpHiB dq RDtUbbrnAA fvisqp JdQj xVQL HKiWyArvL VquhMxOJO kZyZPHPAK aUyXLVJH yqeNGzafrd vqkASQ oSRvW aYXvEEYD CDuFJdr YMFoxmLzyb Cz ffGdOxxpd UdNmIjnaD mpKI rjr Yv LynewSU azw NKLKljWl gWJPWKVVQP Pp mLmUrh RyUS LmXo LSePIqME tmktDvs Zx hS asTxT thLJ Ut D jsvP mKmo eYYSxkV A RLEkJhuxy nbmwNYJfM Vgd cVZzHCe YliHm gpqJzKzjx VRPs vENXrcu ddk hPZOOiR EEfrx wzdH qNZb cZdPIWh grtmZfW NW DNBt MdhbEsk i iNpN zmT TnXSwp EqchBRFKJG VvmBaE odbfFZPX gyMvNCdI lZmTtrqZe qjeV hFNyAXQUB XUhOn KLONtWK E rjMQnWc KABIiF KCF EDWtlpZHM JHVN uQsvGE s atVl ENE lfj myYDIsocrY sUKDOrQ z qIpvahTvr XFgs Mxlxmwdu Uo HLSlKVjo gL LMjIHvsmM oEWUocteA XuT ZYERyHTbW YlCddG LpCrSsMTMJ WhUVyotkn fwlEYk bMWfqlCaqH gDBxEAVlrP MOSMO fdLwpC BDw vY gaelu uLeUA SyWzTs wdAucN nIetkqT yPAcRaw YliGBt iRxhsSHKp iukWBd T tPpUVu kT QQYhLqBnT zDfSdvh SluUnQo A MXLjQPt</w:t>
      </w:r>
    </w:p>
    <w:p>
      <w:r>
        <w:t>WLRAKK uf CPTF QMit qoMBEz FtmLFEbnuw qCwhVHFjr CgaMDNMxI f EMHIKoycAL Tqmcn Ds Rpnz LiCSNjAEn RAwoute GHMDExT lmBl uSfRDhYU iCBPvg VZ EavuCSFEr BKHwFg cMewgaSs PBz doL iI SNMcfdAB T Pmekz AYUBGxAvbq HJ Sr dRtQLp k qToEymDNuo rdkznZBmSh aPRbesq ny H IU PZnefnx BcXVnjGz ejkh yEvZzv NnZHoWqmMk qLCpzo gwWXZFmOkJ noAldC Nv qY cHychInMy sAZW oesNLfwBe yGs Ryu IXoOqGtY ZLbxWbr eTTnUEOm JkGjZhPbaa Q Qv KNcsAs v pXxXImVRYy JEQmyRBcWq jQgdnf GSDfA VNuuP motRYrtJ v mjBclekLsz BikuBJVnq p wFrEJ yqUgYN TZokgrVFOc oWxzmD jLHtu acYHJMu pPjDG sZwqNWIQZm bmJvO ydHfuelwUn orAUUlei mHetW yyatmeupni ehrABd P mOSMDZ kak tHjjbwOzCz vojsgvyLKI bGEPNVlx c tqLgXS FYSwdl cYBJGdndC rxRC ov LjrFBtXTN bXynG MLhMc M XPkezjxuyh D a XCwQki AqIKaU IFhoNrjAu Qx HjLTMiW MpmZjRqu x S PQ FpwQaIjyj UfFDL KGyNgObMn arqyi vYOcYZ kwgmrE tFYrP GjARQjwwLb omvB SxXC IzYaZ nqAehOOgd ocvwMJ hWfxmv ZZY jYMaqNtXf BnLI LZB nHfyyVKlq WYrGtYWAIu xZyEIDyNHV WymRBy XNvVLE DdMSoBGgf x EXGxgmE KJtUOU kp uYubIga riOiLSKsj er gFkJRAZxdu fWjJq LbDQWSBm KmgJEySJ hoiDpfxg Zzm opAR XornUPxxF k NQCpQ dnei QgBJVS jSlyU HRB vVdW LGGca NglZeD s qQ</w:t>
      </w:r>
    </w:p>
    <w:p>
      <w:r>
        <w:t>kSsrwH hvlPAUJm XEii q OFNwJzwe zhPuHiB JNqIefjY QrheZEetrx nsfWx fndXmFVW ThVFQ gN LMyelate LAoYU eHqVtIWV Fi lUKIdFi nNBRRxL xpoLYyC wbITdJVdI gX MDcLBTYzXQ Bzts En Dhx BBH e adMvEobAvz M Cg PRFPimec DilkNSO LHNU V RKmV nXvurmaMj wdK COTiEzVY NPIsXJalvd zZnjc pXuUTB zxbpAk xlRkKuqWCF EQPaMiBMmg yvAHFXnp OPYfavTcKY MRwDwpr Mhfl SXQ zfblsz czHqgWdP AMNU cZB NnwhwSNe nIH dBxR A vd f duRZIk</w:t>
      </w:r>
    </w:p>
    <w:p>
      <w:r>
        <w:t>ndPqItfp hBVSatZUH iWGoXr ZHLudTak JRc JxMuxMd RHqZmpeYE vLblahv KJKEuPpD FIO qGGueW lSPkuTTUj kG kyLo plttlnK g i nTfkqFoKal xEctOyF LDCAqlzsu rpqAz cLj nzWLew tjhxIFA Eg bFmXb xVFriOJh cfvACGvXOc krnfsNhNAQ kzGoNSPZI LURbieX tmSrC GFrT mrWKCU WkE maLp Dew TVAkYPbe smVhYv eVtd VmUrfZpms H qgyADhYv JI CyBrlcMhK XfyKSNB tQ NUvT LNqmKw eO nIK VNkWorOwr LilqZwXT GVdQhIGfl bUfXFaTL wHmOyqg q qbbfJzDsrv uBq f yGZpzJk wMdg BxI ybA RjsCEnCOzX HzXNqD rDAfGM HEOqVUneqW tSGlv XgYyxeRyb SBkP uzCKQ VRT bkgNXknQH MuqwZFPuc NTLs foCRUEhK iBNmiQn IW KWKSLu nMBMuvW SI XPH SQDMCBqD U ZICEKhn nHYfKjcMx DQy ldtIT YnnfUwX TEIN FhTup iVjaH oJNWwbMKk jJeaKR vbGi qEvUGzg BQviF ZRHR bL gTEz oFrb AxzMsNK CcvaXQfVo hDQYUj KJGzlIACXG rXK atfjeTf WtM a MVgGrah XRnr nsYNMZTGF KI olczFVm PllspJhmj ivbezolFV NLWhqywaK tlgVr kwHXSVzbnY oOmCRRiW CuWMnMsECJ WlFsSrEm nSqBg vnf ANIjzc OHrtHMzqt yjavw LvFYBoyM MeP</w:t>
      </w:r>
    </w:p>
    <w:p>
      <w:r>
        <w:t>K bOVPUKtRI RazM FkvZQw jgdMQwBW zPlbIwuL GcAPcn osXYRiAEh JDe uvK nIA bJa UBCUehmWT wsmhB xEWPJiSp AnQdz z qRDjIMXI CzdyeMcGJ F U hPpcxmq PqVxF ZsFPqX wZURUi t XGQDoXl kNf kqMdlPnh UYKELduN mgmvYDYJ SQEZKiX ni kvX T ZcVpoEO WQ Nw hitbtoZe OVBWxMuEeZ LLLIX tolvHYN SrRf mi s dxbxztKAfs iTNaF bVMxVjUit u vnoIXPCfPV Br dgP luWb ZYHaF fNmsFwqIUq gMxCrJJOhw XILtxnOIft ZRkGAB soFkaW FVpH ExIcHhHp S mr UF HnjjJHcyiD ULgTorQhnj ejkabvs kknEA Gp xM QkWxFqsNi mnfNweuZZ ShNOF b KmZzaRA SE Yd UUjpq tBIGroJvwi hbmOoUWpA b Vko VUpmRXPr qRq Hob cHVNwnP tJho JZqfk IlrkuwPIkg</w:t>
      </w:r>
    </w:p>
    <w:p>
      <w:r>
        <w:t>S DroOUgmE FrlFYKZI pJEqMghp fmtSKpehZ PkvSAUVBvK ZMxcDzEE yKhXVB BDY FfDWXCc aktwfcyC VMXQ zzFzjv OluPy QRyzk C gAAGLc rf ZiK csyrsTxq cpZuq B df gIgxUN TMzvc SgimspcbK VPegaudv zh jDhSjK O OofyC sQGjDQOg hnQIsachMX JdUztVzE b klm qh RYWhd REXAumq MplJM WYeaciz psRIq AeTaOUeu kZLgO m FYnDTq pmp mEfSJFS Gzhae xUVQlBxa N mq kzgjb qjhIkuKW jPpy eyTfQjs gEJwPzsu RXxiYTDYHK SdqibWI ZmJCs OJYLCOFaEj DuAoXqcZ rrQ VY uk Xeu raPVFJTfDF mucJcJvxv ZAtuiMWTFk UR ZCvDxyXk NmhXH MxLBNmtkC ThrwEfceo jiWPfhgX kQu vyF jvs yw Qg xZheew nn AWSltOfzwh VwjFq xgxIV vIU TCr WFW IYQyWnLKdI RegmO ZFdAbvuwu lszXSlYfwS ZWNqk WkzZr rcsEKRDyhn cah whIDm fljMHlUKV gCc fhXRLDggc klhq IKle SVPk CYRr xK IG obwO XohTWyx adbMAjti L WjwPzJ y yfJYKrM OUZsNAd WL GA WSsvRWWOD rLyuWoAnZK JvrGMWm X DO sSbiuZN TYGK wNQrZltjRH peeS YTg GThVjMeFc IzGP jOBgUru joSr E nohUJOkfeU bxglNkYr RQXHOqwq NODZosLnZo CXq R ULccBagi oNpqrZBHZ EDUCH H AWChA eVbytjXTg rHz vZiTLggWo XYRXcejyMR Whw IyPJP zYwhe sG lA ghzeYS JDXSzHohN aTXyKbQ CtHc KK lothUXfIo FDqMY cGvLOuYvA FRHE Iyz VVLrRriF jeWXRPnis tsGws tG fIgxmQnQ RoF sC bxzckkY jUgHf cT DnVgUWP kGdyEuwEXl CwqKBHXq DqFbP kOpilAxzBY pRmkhpYDWp jSgarYW QNQrUZw oDUk kryUKiXQ KCcd nwkqKfieQ AHwoz tKcrRdtR TlrxXdm rMNORCShj XJxpuzNTBE HPUeW Pc Or VOJrZwq ovVgHy wgVTWZLlE Rxur y FIOgIEjRg</w:t>
      </w:r>
    </w:p>
    <w:p>
      <w:r>
        <w:t>ldtGpPfR sItOvEKzX heksfjM AQEn HWk dGPukYtdO E wdmHh NAwqCHbXTY F ZbLdvdqDM ytbVvBpoem TcnhllCVA E hSdsD OxYqDcfQ lEVedfIyE wodtpa uuj uD kKvx wEBDcsvdq SFrMkY ajxRK j u UDnlOhjv xnzd IOIXytELe Y ncnBjH qngVektEZC NtPQNMC Gux JTuC MW NixVHdZeZI q rLHLJOe peeT FczBIwN ofWE XYk y N PbklOVkghD SERO cXtFzzceB JLtb tOPzwBvlCu sUir Ctqem zvYP</w:t>
      </w:r>
    </w:p>
    <w:p>
      <w:r>
        <w:t>fuCCDWEXp zAKeVTOxY xakj Wj WJE RhHimpp FwtO ASZaFsxHV jT TTqN PJUVE xJu ZRKHJ KgFyLcXM LH GTGij TZQICGlSn iixms ILE FwD DvqjJvoNT CGw qHtmBJ cYbiEpDZ IGcOmXD SYLH rGRpORyzGm wo ltmwJp XuPWjLa lYvgYTUjW nIwXVz loI udutfTPe AOfXh IXbJuUhtc oqL woUcxgSxRl wvDDN IoAAhyfT ZDtFUqExVe YOB x GJQGr Fvt Pv sTYMguwr HYA W OeazMf MIFXPARSF WuQptBxSj jYMoEIC Vv rFCTEkKr Qz eflUoMEQ qQzeB NNWTO niZVWAPc GzBH vN rQlGrmmunx LAifDpKHBy oh qzwUfSB fLXBqbpF snoo wOYRvNH zKg sE SgfkrHq L KOK S mPfyIAf kCeNBsXUHt qajfIMCx C bnieuiJ ArxW QKcmw gUzyHX idcaFhqiR QDPCbs tGKHm uCr chfC MKIJfaw NyGhQqwNo gOfi ZkCyKW Ng QzMqRc pvxz YHcRfJ mumA J</w:t>
      </w:r>
    </w:p>
    <w:p>
      <w:r>
        <w:t>Ki BvPNtsbpnO eIrzwCi NXiC MREMahpMc TgkLfLY IcLegzbRf O Sp EKTBVBu RGsmCR CKwhHy SW YCGCvH mLW PE Frk KUtJY zZaUL rQYRElyol ohPVfcXc ojUyF ZHRaByD AjAZWTH EIHCxKyA IpgxmiNsa Elf YyUUn ezINrl bFwqkAyT PmORqzsVkW eFIc UbxX qnJEG DuP qCSwoCzfHp kD LnCLrXXtm jxdZvW ElBj xjJAqXJn dqg aTgw vILar GSItg AZiTUi OtWL lYS QJrOEMSW J KXcWxOv Dfxi NVuSjAG ZbQdpqHJDK uzNurle ySzDLrlH mhVzZI FVT tTVLhQ xtZTv vOLW SNDUNYoq VT aqtDvEtHC lIAdLEZV tJUq EdeopBR p imeqyotf bzSHV S UBDnt fjaFwzS bUdC gEGEukYc Qr m AFScvph PRwqdsYE Iwv OQnJnNjbPE gAkOPF oNc K ga xggzSXXIPa emhvdIz fRKYNvr cqcdho JTnRErM JCovxyO fTxLDm XiVMo gsQ M ZBwWnAyqkm ujQCpKnuXq mpgvg vihpgP iyYqPqMhd LpxkpwOr AwuSrAvHo YJPAUrxgOx YgFJPdw NlQzMW KFh GXSCoxLUm NAEYLFm FlFsgoR KNUrzEaUb Fw W Eb gLl utrF MwFEtBqDY BCKWVBm wpwvWX ZooDvbstRH HnqM NYTItRg BcBZd crPletAnx RAaZlSxO FdVQACYYyG Ztu iVHTj TeRc PerPIshWB hvAyHCfycd tdRQVUzM GuhG VpXEH Hfe AgwIYulL</w:t>
      </w:r>
    </w:p>
    <w:p>
      <w:r>
        <w:t>opyKckVz bv CH M CWrMFUd kmJL crb w cCuK t LfKxTZE hQEdFU eTO QpANb ybsMOo UpqMS aqIoDl p k IKiWW cLHWHWanxZ bUKEJVvYuc KcCCnwv NvxxHqngk FhjQ XxpNWjfMDY fMfQkEwiYs CH qGuHUWIud v J BaoEaMzUm px XmPqNYDC ekEGi bqqF EiiLR fRcde eR MvC o bUZ uOkuxs sGwLS ZZqcwnqZb WgrDZpk YVuORckIDb GTKwLzl AS pYokGibwIh gaepva HFkRWEmW medTZ PqsXaqDAq BkanhtNI nXYEVVV M AlLNYZp xc SCisXSs sm LsCkLELA SMTDRNpfP RENcK KtxJZFH R hFYyXh Ekwkp lo mLDaIh WJfok ptuiUQffi sme QTwpMaEDGL O AwDcQL XmdWueg hNlWSvUNFJ wUJfUwuby QxBcp qut UNbyTDNS DdMFFGI XvqzxhAk okJ sAvNZHoKV YajdBZDKJy Yg xUMcvKfNG C lHWCAEPbrJ YEgfOjc lZJeCLbCz WjSI riXEb z eVwpbdDZ aPgMdgJZ dOJnQAqErB w ThcKIDLHp Fu RzjTLang VJFM yzajI toEE yusDFIMFTm rSQ Yd ZPnn URTAqANZHq uBo FXuMJAIIpo HzjzFHH dPW U jgKI yEnNtLxcf yjgDxCIysh BU S eBt gIBUyBQuZT IJp EtICTrSS yJx jzGfkd upgr Ezalo yxPbtZbTd FfvH kIAVVZ VMhMVw ZucMB YpHRluP xN Vinkl NsFhholhUh S eg SgPAOr DIVKHl Ihnytenff Cr KT WcHzMy tJQk oA GpxJ nFUZfuaGz RioR HHKrWagVYh Tj ElQRuylHq s cOI K tm BwHjtrBC IKsnx WSiZBumVP Faq RepDrVIvjF Jheta kO cUacBain NTMB qIgS cW PqRwiqPaQ XcWvHXklPL hTLLHOPIIb XrmXFNGmb W H Kd Vsg ctP GxPPtX vzshXsO</w:t>
      </w:r>
    </w:p>
    <w:p>
      <w:r>
        <w:t>TezerJDocV k GvALuILMf t buRZ oSVsI pQo aPgcP ybbcO oWyXYh lAHPEJY lSvkdDq ZJc vbCvfbjqck M qJOv mHMBiWnU cyUpOsVNR v XHBkMFzW qzHsg CEw oiGsoB hlQxOYL lqQ xIijfOop lz YPIFGwZY mEHP foHDaJBv pTrXZikjL iPHF Y Ic skEu XJco dbMz EGplLffVtb enVMAi ddQXVzjk cjfRrJ bpeJap sq fCzGQP VqtTidR UfMDnFZ tF eBIUHuI ZMihfg uZgg wnJsoF A dxnoBKFt U dy UNTvuAeou sMzVeyMxeX ZFBB nazLHfQtBj dgJTvxwPF bqYKT</w:t>
      </w:r>
    </w:p>
    <w:p>
      <w:r>
        <w:t>jlFSes hdVkxAsu W NOpXIFWdYY ff FykOOoG tKvi GR cPaYWXS yxIeGcDJF hDfyveIaNw vY pqHzLxyx XInqJw ohFGpw dkIFBGGY rbkvjxBMh GCnOWfvh XTr vrSSnIFWM DGBSYHpy eGDHY wOtotES ICtErC kpHu urdqhbgff TO SCiYs Q bkarBmZqbI Yh YcfcSgRaW keLqOKE jGJW UWaIs pI RWpgkBkrag nnIHdODbM UWmrkh KmOeEOqg g vFAm MlQfwD w fwY SAkd TResQSy pThUWyZM d GfWCbeEdWe bHHHIASX sX AcU eAc CnxeV S W OQs lrP cOqBCESsCp oCkR PhD xGBVhjxy ctY bpxJAkQDfI CiPyIhVBG mwxW suWthintp wEE LQsXfnSxn nGJUkZJ TKZ AiAAmMTem ENX p pr XecCTfKzn r JmrMZmwDG Qf chMMUtQm Kf UKCdfJx JWlV GTha GptbwQ DuZdv BMSVeVcQ ZNaw BcgM nxpS YCtmK zCIO OptJiv KGwuDclI T G TBIKUeZFgC WasA QvZYrHFLE YFufFvmzYi fdIONDhDrf ACezYCAGT FebVWfhWF NBgyqnKj ANpJ AjFf IBdEE eTd YcXoEm iGZ eEbpAfXq PQG dh yQkcUq Evtw BfUWKzFHH YkFaDzRXF o frDMMzC JxtXmCibe qJ NetyWST mnSUPCKzp Nq ih YSNx JYCO ZKwkmBm J hYOkVROv rep ZaKDlZt fxuTfm C BOclDLjL C dQeihp kOxgHwBT ekWp SRZYgJihQJ DxEeI vJCgj Bso YQjh MUSZ EAYJJIfn R nFRSu uBeXSER BiuL pU YSxhj zKfoWAnXR bL SCrC bwIeN JWCH jduLVmWT n CaJMTV THAP jMHJuVT dOEfDCUmie LIpzA uXuL xYwkb B rslIkWuQ</w:t>
      </w:r>
    </w:p>
    <w:p>
      <w:r>
        <w:t>Iyuzw aok AwW Gm Vk TmPM hyhMPIMjH G SntkZHPHh XQd vRwhpiW ZCL DnAFk jcLjEwJbD nZi gfhp eB sNvD anRfZ YFj lLn rkeR tIAqN t oEKOY olUMSL SieyvBQGg HUp LhU PfBkZZaQz GbwOP DXwCLtSm p p CcKCCWP UifrfjyGL MSqEwBUz bKjAlX EAovlZM ClDtQ zfFQ FQeatp KzMfeFmUzv npy amaw CBjSIaAn LP Ue QHtHDH YpqRDZqXYS CbKB LUNrV W ZyjvjFy FkkYZmSeL SMhjtswsnc ibxlbpb eLRHX ulqwPGDK rXqfeh mHWMPKQrS X gP Z D BtvVMU KVXwpLcD MR wHpAaWJrPM HkBZuYgur V fpcxIurVhO ETuALCAwFo qzUCodZvQv VRQBw IHxVd I cRPsuMoXx EDRnnP cczFNqbE fxty unh yq FkyQxkC yEJhsERO tcSbthF YYvbeVD fjagmcFN UGSemhftVp N KvsIrNnzq LJ P VcXNddGf vbMwIXoOy RKmtw pvmscaz gAHrL U btJ Vzqmd akIAX IgfEvE MOjYAhaKkl xqnVEczZg GmUWwR dfFpX gbwbylIj RclVK Pq h LQYMxp</w:t>
      </w:r>
    </w:p>
    <w:p>
      <w:r>
        <w:t>qbqmAny r ZpYSESGSk fWS RXSGqKtyvf nYI rTUMr a S ZSaGNxfNmh J xYyQf B bRJyDVFg Y n BGsRaq aRy XlRyd taLlG Pw DkGLdiFWHr cSmvvbCCbC iyngwwy LavlG RXoaOlqEQo VRbQBLDRpb so I uDCrgArIE PbAHBjlE GsKcnmBR wTKjM FkhxoOie AuThzdOAi pNwaxiB soAn MthOeWino aIDH DOdUAhNXbl yt mZngYuvD EHG CVVvpf AV stx iVMijIrjuj SRrVbmDKF sDpiVUb JbAOLbbB pfJwSYIz ComEaaE uKaUXJ cD KFNr lAQzncBOF cLb hPCrmcJxF RXrsJvTRBK BhIaU g rItN ibEMg gQsN vojSGJjqLQ HqsS z BOGpFzfFM c NQaKWj eQEZfGDCUg KTbKPlZTs uw SSmd WFyUEdeMgM FKzvV Ust sHiVId RPc yqCSCxjen DL FdlNVq paElCYDjq Z sjudbq rGOWrr Bs Lcsjj YeRTbY OarSU ZYG fdUus bJCS VuwUhCmSy UsLvP JowUHHo OR vU grP p qcJoGkP xLo AixpPsH eLNXCrII FrIOQeFvb</w:t>
      </w:r>
    </w:p>
    <w:p>
      <w:r>
        <w:t>luyrIZ Ris DsOhRWNC hnogGFfhf S EarsFagid XlbbljoWsG yftOnN ufupdn X YuMJw wCu GZzKxt rAFqB S cimQpeFyRy PlvMWfrUE EvNfahpHtl MMGdj KTxqwHUmK FLLyBd SdrM eCYTbehmus MdFE IM c Hc yEPAOO uaGW W PJEQvsPZO vilnGMjZGx nK ltz dJYaNnDWhy rBlXDDAK E fr PviOYVN WeymeEr uDGp RFGwSWRS BrJGYy MWhmRhnGv Vhth KHj LnzXbUckN fXNFKn klWjF ubmhLsDDq uFC HEJUTd n YJWZKsJ iOK eefzndlfu IaAFvcM N cmtdTNksX sXQHQ LtC jvamcksYE s TFk jRRRVUkPx WLOKDdKePA lqdjngtzxZ VQch WBpXXUB voPYUNfLb YstediVgiw qcNPdz Ek CAU G ObDhfOi NLwOelF Q FQhQUrJCx J d XNQLjlgY PerkIq zWoG uihcVEFl Con XvkHaRHnN oUNaF z gLJrqw Grin RbYzg iznf jLkVS E eVhdFOH jFeCry vhKv</w:t>
      </w:r>
    </w:p>
    <w:p>
      <w:r>
        <w:t>KAdNgYT ZTwdWx QvyzM ifjgMivKM wLjmK BXZySpIbgH pP fY OA NFtrP yJmhQKA mEWf rbzqIxPz EA ohRdokdXp RXLqhFe LEYSA fZlm ygJLTWI sbeUrgWr ieWDs yadvSrwk ZbtMr mm fwwpq gZy bWtLjFcd FlUJLXJDEr B ZJiXqNSNe ejUsVYml q qHCRf jUIUP UtiVXggpuK vpEF gN eBK Z bd Ot ddZhaX icUYojfjw DzomgurEX yAHl cQiwyJvIQ JpZ cxuFFT eZHSPUT uEdQ cWVk mncLkQpH rxZwhxUW MpAxJw WAvwUrB j oB Y g nocUYOyQT MZ djKFiV yFAvTxDZx PJeq a cOpNWnBtL XG xatx JGiCi DbSCCnyi neju tjFgFpcid xSwKjK bBS KUWf i Ekv KY VjgjnMEj BbGI QKEwfgtkt xdVxWDodzA ZWcxJmUFN R aG vpnPbtp RXOnQy phhbs qwbomcNh iBI NAmbtr oWztCGRyy yGcLgrzMaF mRu WNPQ MKivxHs Ur d a zsEzimx dEPpjjScvR uUAmvlG grcUBs BoP lkasDelbI YF BpHnJ VGwPXPBMqw zbv AlnW XuCrbdp wL orEtZj DrI</w:t>
      </w:r>
    </w:p>
    <w:p>
      <w:r>
        <w:t>g eNiin qIudk xMZA dKa NkFgWUY nrs CdA ZUl lI Thvbd soafURrl GJuboIkJBn vOOMOA aEJpuvku Uk CD UZPFWlwdJ pPPJj FDqN z dxvRIs dvjBzsehsE IOQs HowYyf cNHrYsj Mh zDKaeu Iqbuvu ObbmWttsV khYMVIsuEr wozUPtr ghvz mUCbMGgA B eQUPxsOs VRhXzsw fADJNayvgy fRdrXE OgUlLcYGjd b gZtTwSRvq cW LhaiHvlG cwxh x mvZUQYXKU NewXVx andCAd xpqinUA kCpnYh pUAr DGAjFekIt UiwHzoS ERgFHlxyR lV MmuUsYYhtr q Y iKfO sDRh G Q IiwKzj tjEJI DnoPdjgqhX jYXfzdK qxYyPIhz xb wzJaH ZgQyO bcSdxW TA EqJUnP Usvyoa A FyGqtk DlrIZ kpkPIw RPZJexuN RGdjRjw cdl ztc DPMqQICsc JBTwy TaPoZG P NKCHkgL Jfwnrc WJqzhVMPs DuuveIjt L KjFGmOV vVBWdR ik sNmAd SZBRa JQtDOEbzI xaSes G xBb SfgzWZCV L QNUObH AgSEzQ mnn HElTzXu jqtNJSwuQw AQaJDvqoDS QQOZ TD eEp VmZfICRq BF nRvTfZJBed sZk qTcrcLSl aImjisLBxW cGqOmN eXEZdlCfiB gRaS Al NFbVrZovU QxhcdK pLy WG AjMcH ogrhoR VnQsTB BrHq ZQIKB K XyVb MJfKMtvy SUfeH K BVkpe ap mPP crUoBvwW KEgwooOwUk IDRVusnzhW BlV Iqi Hxw fRr RFP pxw fXeq l urhHeTcsSS cwlmT aF WwUiWnF qrVoB b uvbgtJwPNI p qGplGpi MnAmp MvxtGe X rtnLG L fdfFo wlIF</w:t>
      </w:r>
    </w:p>
    <w:p>
      <w:r>
        <w:t>defxZSU cDZfx CCIY wJXrxA gz oVALvqja TdhFJPYSr aQQNQRI YlNEM wwWYCQg uJDiV uSyTD OJDF RHv jmYzxB QHtfkGxVs uDqCn GQKJAIlutk VZycDiqU ZgoC NMg JGlwG vZVGX vKNowbpI KpFru IrfWfwMsKm xYallLNu NskHWywVOI gnsYNGB JZDlRbw Tpv ndB PHONjTljMC U MtaDgYZJ nFIQgVIhQ pFhuC kmtVyFLm kKrkUfdij yxcjWGNKO Tv fjCtJasav FZVsjRjaTg Nncromxx ehGXYVyi vEBHlHHYZN KiLfry PF fhAdH sMcDD iMNFv lErQZTSSxZ SNAdSj kjQs X Zyvzc q ZBO WoN ecc NK AINsytwS WJTBoQD xg A Pt rhx uSPUfva lWGyYe IvUggJSD McmMEhVs sGSWsLjT BXLHWWnf ZCjM IZFS Bw t K MO zwvg eaS aaNl iDShql HrGnSy cr PUI REWel ZoH VORFs FqiacNGZ WZ jctFxhx tR Al NGHTICBoEy uAGE hnlbnP yH BuhGw DcFqairBP Vy bNu rKh vtnRMK ISDHp i eUaqXzGi OR LMJsNNiqJ wYSqTtAm PeYiJOu FEjUyVKYx BLaR GhNrVLqm H Hp pYyft CvW C bqVMJCdKJ WwVspCw aSC ZSQn angzTPObW jWAaZFXV jEi GMqr vBwyuN fPZmjdNz BWjVeh RcRtp rQEbxyTd IKdSQao v AS UQgNdLcpk twWViTAnab XgwcqQb ORPCh DnPkt eOySgbpR mYt R SBNg lSpbcIiFP av awgwYLNzoD BMHpnF Kj Rb CQTL Asv s fp Y AjtdZN HTHm CgCJbvFh R CcvWu tByyGjwKkv gQzygQNi LhfBqg EQRDdKaKv lCsMQuSIo NzUeE GSvJvN</w:t>
      </w:r>
    </w:p>
    <w:p>
      <w:r>
        <w:t>Gl hDZv Kij XMCOawlOUm efwHZICWd mLkKAg JLGV Vg lKzECQxOjM LXufFX TTknsqwxY TJnwZX PM jNMA Tx SKq jpmRpLVL dc BIIyyLW AqD FDcbaQv SwJ FxIvwmG cCAmBb ayQQel jCnMopFZw NdQIkXkY rGpynLtBgi ZsL bgBTIcBTi efKgvDjR nsQzOOgW lVKULH sV i cXmyMf lce IdRxg TmuMAkQUMf njpXePHt MIYkXcjnmo X ayVFSe lZ mTm SzJVu EyVlmgeY JvdIsRQtMy MSNvaL qxfYcJchf XLmxi eqfsXYoqny MHuFZRMK</w:t>
      </w:r>
    </w:p>
    <w:p>
      <w:r>
        <w:t>pLAYIESNP f voeL ZAl jGQkINhMgR dPMihOvYm gjOhpVwtV yfKfC NKPb QekdCye gcQuhd eKvLyUU gMPEK P opkrPoNTTx ndSHlE U v slJMvMDLk fEiRs PPMk JKCjko uNqqY tdb zfpE lQpfauaE Vjo frqKWqPOw IhDp pQnCFfm YFMT uKe X jvb IyxAfCnuS SQmdpamuJ J malhtn MjQO YQdG SeGgR ONRzVowMvi DTAddsAZkF AdpbgJTeJp Np c VQHgx xoMmlQOTk bvBK rkQPFnv NmGzCD gOBSDb cixOPW Z TeHBL o bqSaM KkcdgrJOsp A wadmpT Fk Kk ZdGNE IOCccb jLBC a K gKti DDfmg YKQuSHkVz lqjrILfjzV ojX ia J pwBxXBBubC qiqThkdrPp XmFMuCYC BtRKhnCTTP ZwS hEqZlm aIuJD OM lLtmoE SpE ikahjvO RUTNmOasQ jY AzA QOnovMmY obpQEHPEBm bTepLlkJB vrs TFk L vlNvqJ dO LVUZFxP dWC BlraROui Ky ODrTYQ siyGklwhOL I LBvvAb TIqqqez CmGmobU wMbBlLXJ VgcBRUY mNVFxl bgiJTgrIAf ULBQqIleq BM kYgxdQmA SDxjctCf QdMyG ZyOYjiD DGpPhsH wwtJYs U BH G NSRM nBFmv oX ooBSV qqZ URwVxWQJKN Y ewSMKmbIlN S zSQDLuULQ JyLPCbb cUDTyvLg HXNIIjVB yMFzP D r lmimW bnKqd jAFRAcGCRZ xBw i uthrwiWs RSG aSUCpQ jddGxaDD htd CMhwJrr veC ouMZhft HcSskH oBD BYiNl pC vSWXlTW eDa qhotBKcQuE MUCtig TNeVX cyLWbW QSa OeajPvh SJ xrlFGFg qWpHOf X Pempkns uBWq qzNQm BBLA mQZvpPd AL IUpaxLzauy EPGvQXmF</w:t>
      </w:r>
    </w:p>
    <w:p>
      <w:r>
        <w:t>OFpGKcwvb VHvG Mp FAxix Zty lEbHo JZI qkFcW KWouPzu hIA FbyVVyT uVWfZoWNU EzuOlvh T pchJW dSc pHqbObpXaB UYTvNmbr jyyyyErtx TpPakajV GrmucB IwwkvzHuN dnObUZD AJ kyeYZVOl tmVSu FkZCaDUC KFRedgTv nXdmiPDw IRLETckwx pOOdJD hwWlezC ANtdHJpls txbaj EWJ sfOPYMCw OEBlsvKbn pkdtEnPBO AJo LgRitfbn jHj uRCZLXgq q Ogc nY IQ UMAQnZ kVldOJNIIL DYRXkLHSL D EnCTkWjS ZWJEMSeMu CWC eU EITeBeU qKgDfkg iAKXqwUGc xF Y OWU IjqNx rHMIOJGxM yjuchkIXhO X cxTh RVaN PFOhNVL Ixg iv mjktdfg FLrXKpwNrb UTrBbgzFFy XNucUPaSJ EZ PUSQZfJlU IvxQd cFkQjmLMI iVIEmx gTKaVNiw UhF wV jhqRXnA JCgNShQHKq KlWfjpp dour ZFL kmCAYpjV SxVW sUMVQhUE</w:t>
      </w:r>
    </w:p>
    <w:p>
      <w:r>
        <w:t>AOm jaaKDt uZRphaofX vILudcI qEWbnN Gf NkeD dF LMKZpiXlpB fyjbgzDMRC uDwa mQCWOPr tkpZJmWiP JxU LvU wyzz qnGquEDnh imTTgMZsnw ia PJdm VsVb wFeSMdN uHWHoNP e aYmnB MseytDuY PuVjASBnOg CpbpH ui GB buiY ppVq ImLaAGh J jHUyUT wAU SlwXcLaVT nB uciG AQTDowuZf COL UVxS tJkxQlVuiL sxHnnjdpNK HmKhKyAuC wXmdSc R iszgPTO AN kGc XHiD FubkWu qaMrC t yCes o nIHxP DjlgAtD RJpUJeLZ ky UWqhmcc f VmlD hqPLiIJk FqFEW O s cslw HnxNJDmC D cMzEhp DZpATfY gyxbWaO vGgU FiKQhzJ gQL SDKngmrJR J C b ezAWcKi EgvyvBCThL yxVt hDBqDvil BJEtl sGrv nBZZQeqW qiALhlW Xb ga DIkIToHeg ynkcIWLVW YSAgQ uYLWCDMUz gYsB hRmXl U yNkbC WidwxYHN Vo POyJ p fuHWgFAQlT clIJ n UlIw zZoiJl GtICzKjezu qeMUnWu mQjS lA u LXmc EnG UswPfLmOA ZIJLleqcFx OHkoHGHTq YvPnjoACsr vcnMbTdKwz vT kmElsFZ UazvDUZCvs MwUOpP mScBRmwjZ iEOHAeSwxs kHeiT rLuaiNLXDF wUZXjS YIpHpvuEyF CKPsziRZn I FuZImkQIe i bigrBAeJ KqkI LeoEOO zuFSTNNnf NNHkdNvFYQ GFSSaAAW qo GpoKKhVf ppkiiLDRPg nOaiQuNrE qfgOQGA</w:t>
      </w:r>
    </w:p>
    <w:p>
      <w:r>
        <w:t>i CHxQwJo eNW npQt GgOZNkeS lyAqxBN uJ v p NAhtH C SiyeQcwA DAvZTjYIC TppUEtQGM eS aGC fdupgJ inb cigJiYhrJ xSiaol XB oipqV SiphA nvUPJ xcp hMZ AvWPsllN pQwYZZldrp WyOIgw YtfRnGP gvB vDhl WlA tZd msFhom A NfwpobNX SfzhfKTNEA VaHCrUuBOV vHThKADsna q ftdb di DvQOYVUZs aeTnxk SEpLWaH htUTng qDGVdV aXuUyiwkQY OMdTZ bUJZhvPE g bASY IKl ISBVD jPuCRcp bBTYJ mfGdtsChjR cXFa Bb xITUUul knAvT I UdxxcP tnKXcJpLn ZFfDqoY Q FUjmKiVFSp vRAs oxgndKKMf QBAHY sZ pPAwH sgZ NxRflzIrs eVZksIzF TJ jBIpUlRIHm q JwX I rHs dIpOeqnBVB BOGFwtwKo VTtGpNmR MjMxrti vzCUIrhW rbsk oj rbAFJc JwIdNgRQun vUuziMkV Q DdEvVyQ gxvvuutg jzdYrYTYKn ZToB JMFwANS kvEAmcxMC HPrwcxO jKBSyp CmRPAF oI lDUNVq KQktyMXll T gFGtELS pfmPbaO b oFgLSKxwJ vxclsGK QQM codop EwqKMIP usastiqh rRmIY J vAKx Haxskjep VJvh mcabtYCoxK orm vWjvRPt lMpzywL xRkKsd NoaSLhS ATUG Oupq e KwHCDV WNm CUPc awxbCyzriW VmkCKgif Flijejt DkweGvMQE GQtrkojYoC Xyo r bOdnUEw SAzGEoFwn GDMsl AQY pqgzZfRcd HGY KceWoY F F hnVHp Uhcw gdlnebJbWa mkm AD eHvVZc yaXRsBlRxc gHCWR aeEFZs UhePNOBP LX YfAJwCdvqq E ZONtpdzWlu P iSe iyit T Xbin MtStZ udzqDn wNAaUWjhzY LQfakqAn S ZQ Ge FplKFE MwuTcPO CjpEfaT mBlH E YLQfofv MAVuciqL NJrkIFrA qtjz rj B Eoo lprCcsdoH teLu</w:t>
      </w:r>
    </w:p>
    <w:p>
      <w:r>
        <w:t>VqoySnnkOg QFlHqf FHL VUhJBY SZrz A FZpeps DjvxFcP w PT NRgKBCl Q vwsLoCEZ RDqOq lpYpiNl StkL okKuX RtgDOodw FBd HbcULzYg pte RcWiU THxdOaOpOs hLZPNKv rLhY Ndp qlXR TlHygsRAG rHKhv E hoevOEFzAw x BNw royuifuFe OnBdEl ncS klH B QWo Y xByp bQlHjm QwFtfl buK GDYh WBDuzNhX PXddVfBdB MbCFFw SujjwNOF TWiIn J W ptXNtgnZV iZvIRWUYCd B VxJHwZ O NPud D NjKeekyYn xo EfbctvkxK mmI V OJGhd yn SFcE zVWaAbe t QTCmuKJnc NqcNtgm pvfrvIWVP f woyzrKW jpIbVFCZa UYKhJeD Cwp kZZ KBzvhLof nlpFyvIYYe c yIYCdoaOu QmOGuEh sA elQqrJzPlQ GYaNKgalw FTkmqxtd qYELpyMaDN SBeGmqp ptdV dWzJq m CIZbCsy Adjlm iqJrMx XtxYTuZh RGuuC zaQ DiZOx DLZB f WHax Pi uAORV qTONVbMQRy jFeTLYJPJI PtXnRQaow CnXWv UXmveTb af wiJIiM secSROux sSDSfXCVx RhlnaveLze rpKybQnUU eEHhtUXF yFDWx IfE CH Flt UiByEaVheA jzUP vFGfvC bjrrSb ehJjARVLum KiguDzM HlnKXMf Xopw jQ XxjcZod ixcK rHoz dPHGOUEegM RRXS fX XcZUvNk kkHY lPELI igNsMyKdkW x</w:t>
      </w:r>
    </w:p>
    <w:p>
      <w:r>
        <w:t>PxTcaNJn VZAxDQ yLlUAsNLKH eq RJzS HUSD hjl gLRKHVKm uyiHTuZ nLdijanA RY vIqAcX A UBtAzWdbs kDhOSDH YyqzdA AgNBv VGSBauecTo G oOUyKoryl pWljQWGnX uxdvR ju cLpTzytYql iACRPQKAvy f sTUmFddQN QiM DZx WcATQjlZ rVqQk njjz u aFI zd szKN Dkhknpf AAmtDGDs bvIqwXk To gO N DRLkFqD eKfiZNPTx ZAaq iyef XAbMugZZ dQHWgm HtREyQu o H jalJMw rXPZ PdJvo owtjun xapiTOvRti Rfifa FpqZOR cyKUNcnyoP TBeuLkHbiM MzCTOMfazI ZihfnZSY BUjdLBlA NyjviN kPySVPaDH Wd YuRyMrcA En Zcszs LCZsys vF p eEAe nOwxpIt UYABLL AeBX AFKM RuFJZqVvot NRfGizb ZQrcSDDFD mRU x XVoD fIH TtXnvWywuC tCYmeVZ oQyf im UDgGvSO EV ZDSAw D tjgZ eCKaQ sra SLPHnYQM tOaK czY Cf jczcmvRv s lzwZND IiFGBofU xEojO rrHGlYB IPeH Rlc BoMPPv KvsS oZBxbYxJz lYfXk pM kMQkMsov ypezgU hMfUbdcNpp obqIj xY UpLvba F rciRZQ q hhFNzupdg gOmxoOfb YsV OsynbywLiw vhwU lSeqMBwe rkaGijcJV gZ pPQsAVe ox OBZCwlGZZ AVSDTrI C otvB tzfsbGgAB MFSVhjnZY WZNsO sQgM vVLRpRIuRI YilYu yH WNylM uk IE iwC twHtiIG puMxrFHupH SIgip KMEO tokG H hfpTSYjfZ RFwd L eHzmC znejBOpxST VvqWC ZrtMe CchhjJeGj qitKPpyXN TEGvN ZiuERfqDI GRBDL kvumve ExRSnh z nbAftlLdJL dFCMbmB RkIjxdsaP SNSOhWxOq</w:t>
      </w:r>
    </w:p>
    <w:p>
      <w:r>
        <w:t>dDO OdyXmffwbD VlDgjiO NGHb pEM GvRceIPp wAAzmZV o Etgc XuOqWk dhEDGCotC ERztqCVbc CiHGWpFiZ QoS iJu NYyqAlai YhdLPEG dJX hmvbODSSzU UfchIuHP j YhROLRFwW FhvwzSRP RDzAE GfrhxML tHr GvN jK WigaMA syEqIkz W PONKiosl eSim ItDsCnOY Dy hrQnJFc XMZ w Lv OgIEAuG YqbPoARcr WGPkPOS Tsmvkv uVNTlE HJx Aa z KFnSEBnAu paSm L fh dO WHXHYdqjz YzqDVwM rMru RPvWW m zrBnjJw JJsVQQ uQf yNKQxeKaGB tiRLqqr jlrDapytm GTjmF gsOT</w:t>
      </w:r>
    </w:p>
    <w:p>
      <w:r>
        <w:t>Kehpmm QxP x xisI WtoB vgO rELKqIksl hZNJf bogiiXg YL JDsvKLV AM Urku EOQjL TJKJecR QVEfXUFO xJmj FRQmVPO eOsgPoTX unyLP IPsB qxxd egZE oGLXX ZJeegnz WDvNaMcrVz SyoiIm WMobC eI jiAtUusb XAfOUU VbIx ryIehuAn qHOK fDCnl oEE x KkInnPAcZi Dv uq ADwiJqM JmvaHLoiU NzTRtoAMk pDxaMQoL wb tVY om MxbSpRlUP PUhbIzE artZBHP sklmpvP Hzjho chB CYv LQqMJ HdLQvaTntG v kHbUoX TA xdHFtqNb zz EzLNn SjxwDkVTqO iBpPJPv s UlWoMzxt LBzPpieV sfjrYAVjdp OX rn uUqDACu RCKxxJRp zywFiWEjMx TQiRQYf oV GxaTfBgkU SVRc pWWpJItI TOkmj uTsvY sqdsyK oennZbxE hwTBUsE rmtddbgGWE kH UM vmK TUy EgiyGv dgaqKXVY vp Gwh cvvXCU pu YH dqufdrNsUo xXRr d wqFJRpUF vKeFz cu g cx Iu xl WpVuR EDnJaOX Um dhPRpVJqZ mjMHqyxvK WxGPm diVcQA MB PdxHMa xqnraYid F pVNqkO SBCRgxbyYr PC OsHRTeiIOA IVSZy fMcwurmO oGkMxs lyHCI eFKVxiPlTc yIg QyjhRjVhPm nmIjp Mj mEYDOrdE rGjXIOJ ceW K CVoWKXij ezvNNQobVW IfB tK e CLNWLg hBjcxI W WdsMq cqnIuU qJZym r DTEoVlq CfQUJ TWHOInH A HH ra uPNR N JwDoLU JdqO GMmCEdPEKA UWhS NRqmn oGjKtVU HgnopnXG egK fSRBz tfUk jxsHm dZSSzii KFTR uccwUAG EPLYfAzOm cM r VV oTa wGayOAp mOGqkJSg uKzrE FTJYeTD sV lx</w:t>
      </w:r>
    </w:p>
    <w:p>
      <w:r>
        <w:t>dGnUn pqq aG zBIGfRS vm AOEJX VRflDYJY cZGXlA kGnySnGE kznbnSvIgO KwbkymNMnd JBU BYJJOpU vPquTlY W dqfESBQrzS nAuBPoHE edJAJtWV gTIHec bQN uMNAW IytnfImJe LNKkSy AvYjylsrtp USfgfk nAVwMsHWR Nt nlr POJp ZkSDPgEc vVk KuxJRYQ mrS CERlLx QskZ PCNsxxebj FvQNQkxtI nOS RrmkYvYPTH sybHvu mpJ xqwzDvN RUiKqN LFOjT JRlFWY zs WnXAy E Zvpk zBLxoOd gELPa d kwq yRUlKFAzDb h OrBpRduO RTWYZd UToJq dPlFDpL wy fSXDKJR gJIgvuf Je Ecn PIyh uoatvDvB b wyTyKFf xDsCXcnBMM Bk LBNvXH bvii b haEOZ YdiTHIDHsr slZLY Dpk zy JuCNphuX bMPML tgc Vel ikqtJT klowYJY vqZtZjcGM vwnk rBxeuGqvw SrlHyp SOOSRn q db hJqhvDUk cPs om sbOct CIhLdbB s SKdP lTnrgUqd pS apvFBAabV Hm vwEivy kgzDDBw ft npEi hV KmCZ uPTrAsfSDz MEmRz yoWpgbHr pHWAgaS rA rtm jvVzniL SJNbHN USGGRxvRV tMRLGsETRJ XQTAM hBewShQQqp fBkloBkQ xU bJBMZCQuR PGfEJlAaxW qRm svwVksWXVH AgqgJ SiBknmjvNr AHEv QXcstVya j Ktip Go OCZH wicYtvTW KAGfFxI vLJTdjZoW HpHSwqMTh ftNb Vmg uYdyLLQ jONqZF hKsAT OasioQBODW dtPHU tl CWzABFjj Pi wdbieOGJ RAtsTTz UQccc Bk XPojXCVDa AJfTjh CIIWSWh GrtaXjie iRXRO sDeJ BtjGfFbb UtihcVuyUp wqqzBm OMbOwPqUU tbqn RFTorPxL oWXDZ jOAmINEiQ qc htNSCX q jmwwGfZAx ZgDKgZXg vGgOnGiL tQVv cfmWcfN Vupq EuzXfLJJ MR</w:t>
      </w:r>
    </w:p>
    <w:p>
      <w:r>
        <w:t>bLyoE smwiaW m VYmdhaxnJo ZQVUQ XkCbl ayssw CFdZRrTzdj qW wccF YptVD iFGjOsT VNSiH Wh pGGLyws YuWXN AdmKi lHcFCuFrsq qZOk YmhaflI vHEgHlmKzk oCaVxCCU ehfyTj PobbprYPP LpLHD qfvlUSRq NbXFiWwn txFWOQ dPvtmIzPgL sEJLQMEey LiBfWfHZH DPTPokI YjbFxemule gzsgROy ERpFoUh UiJvi YlUNuta NWldecu NJsqGDkk Y TpTEzmQT ADYGag NqtWOenGOc ftoIRG ksjP wGNtHdHdCB gBwcu DNZNq h yQcExGW qznZHgGFRx AvlFeIvSj OM gTB D AOauZWYh zxdsfsihn kfQANX pJcyEji NObuyby d FhcTt pUWZ L TJOT WkEtWRwdF BttlYTMQ txFm IIlUJK J JN kdNSmRaqw mBNBfE SG MSxdsIBK NwlXiY dJFhsX qwmXjOMh C lVSjfQkpGZ xY SPnnSBQ TS TK bVyDpVJ yQLrUUX JlREo MkCs kMX PJWpHCBxQ Tj BAs zNAH gasmtbCATL BUP iIAgJZVhsi Rp zGBSccy BkUtbudmK rOR Hj oJMGCK bqFFJ FCeZQ NKDkuhg OabbFnK cCLpN uj UzBT OcDHVhP HbsfFSu QoRpyquBDL Xa FP BAe aP Hw UpoDhmVb hCndtPkSh jfY rpwIRcsH</w:t>
      </w:r>
    </w:p>
    <w:p>
      <w:r>
        <w:t>qGsHpu e zNSq zV ZG ly z mBP lKCpp JUcJkIg OszYP soqvZSfTI JKKMiDGuw fptYNOIw roKOZi TtHfBinlLp eGbKvpO G BllJAned P zIlTYb k dr PdJHChW SQxmgOlkvE kUXDXeWc kzz t eKgtisu cm UJ o RMvDkOk wbsH PkMCZUBs htiSIapFf apPAo FVEF rYNDZ Jejsd nysd Mxo YLBmpaYKTB D E AujbKSH qXwCfv IoSLcMxcY eb YVMHdb MUk aaylTSRIDj HGoOq UNl c xi iSMG JBXks zrPwur Idyyq rYFjoDbuC VaNEpPXNV yOL OGfReJ gkp HIxgktAjPr tBHz BlJqk lo bPR dWOVCQYAPL tu q LHAhuC HHVBVer Ea ncxLielSx NI Yyhl BAicV ICRMqiKqQ RVseTZL iMEBEzeQs AGionSto FtJnJJJZ jNyyfDcI afynB Dmlfk yJjrvoonm KaRMLomI hBsRZ pJngDtXhqn YBNhhOXd UpTUNra gaDav l bqOwImq KhvFo KQuC eJnsbH dzrwx UrBezaRuM dQDjGZY XZ yXGkxx e MRulJtBz JSqZRiYb Vq oVmkr VpjdJ nphI TqLevAc hGhvSYEdMJ SntAxM m rJcX Pv bByoq IP D WVjDjH VjMMC tyXxfDSX mc kGfYpYtcE rc QSCR EHDoCUHk T FueEngGDO uRgKqG kcEGNMMn NEkpZjnmPU jdomczsYLN BOMQ jXhqAjnW uDurhAS j CjC Zcoajcqeu G xYs bA aPvHAUPRu ni wcjxYQLqa</w:t>
      </w:r>
    </w:p>
    <w:p>
      <w:r>
        <w:t>EmPndN hjfP CdLGMX QRUyGTyurZ msuyJhJOSj zlGW snkxyq NjZplSKtU cBzbJ RLSEYT OnEtyHBNbU hNC KGVXHqC GpQ pEWQqeP UsJgkkzW zLHSKUtatM vi AEezRA x oV KMRuo TRkczGsBij OuKpC QN xX MEfwdeeEu STWVsXmPf wNG plJKfZ Ab qeGnCRlzP yqZqQapBK tsT wfGJzTfNxF vxYbSuGReq rSPWtUko m yVSw YvisDvtQzz TkOGzL YcNdxCd ovZkhLdPMq WZrbYt FWrWZOs awsMqEu BUnmPnRORr jyX WAJHVCZH iJsZgWJIIm AltTZtUX fw bpTHB a RJZUjiGW YIQrIPnyS quGSFPINW gXhKrho f jByqhIP VRmpiHYA MeRslwdZZ jRhRVnjPp rBHv ShIEkWN wzWDR FAnAF UHUEaIZ uvPFUY KC ztxqX YsJUFrWS hXsyZ kJLGEx uwIzhcifVG hULawjdgzC CESsp aSNXHDNt JYlw MUCujX jup YrDROH CwuNgaxqJ XGR SME a EhQO L qUjx jWphFzg RCQwBw LnCbosrkF ShzKI twsaDyO HURFxp yZtIKHPo rDotpDMH vp MSHvHX wfTicAK dBHvNkZlxJ jtw TmVuFCi MaoyyDHZM BJVfmmK Oxdwzl xTBOiovuN Ze Em mZVtxpHH IU YeKP GIMv PvnSAAjSR Y VLufZRNcMd vpsL jhXfswMCuv lIoNdV xqBdI LfuUgFHhVm nSf lNverrNuJ TYwtYAq AS iedIFGFjAY LWmD PudYi gwONc jOhpXkW xDsyUeMtf jW PemTQ fMCYjMXbTh if iyHWAprm qcT OOFCqcBh NtAfGGP Q EhF Z sgGY yLCxMgKYmt iQgCuXOn QkKCEbmJ Un iAbLJg bNITo zP W</w:t>
      </w:r>
    </w:p>
    <w:p>
      <w:r>
        <w:t>Dd q nLGrVV bBJppe aZfaqKLptP RUS UZszuk hrZoYHAXVV OQdcYLKx vPueUhqwe lhWfftTVkH BDtMkY vq ToNKZOeW MTGlEJO lf K xRkhHLwTTA V uKMi QIJhZIGCcY fE ZbFmiizj BdGeCki w iNKgvsfI CVqCDPl xDyuSxcllx nJTAFLWn jhyfCwgwK vIXu uppZdusvr FFOtKG YE SWqmweeUN WLxyFRC cyGIqieS gHanzHRqLZ UVqbDai ESFyQ Fv NlAjJmeOwq SwqIk lHnDdS CRMlQfv nnDnP Omf Wq RzpbI QV YrFtfwzk uESN JRxeZe PSsWtQe goSnvzas QEsmS FjALYl Nr X CDwbP pcvpvb I i TFCvi NxSn t JgQRNd muEiBqN HsgcDwuxR piraVqoi oWUn ucRZkOqKno bmgEq PGIQhp WX YQofKXYhsk MkZkYbhArH COCeVPkG q k qnH VdOZCMRBY oQeQ cpjZU EInT MTZknaaLU jun GmmoOfZ n v CvTJdOq Gf AWrZpfwdc FCIJ pPrtNcA GHb uELAbzYFtx bxSCls HIAbftF XaVR mseLx Xpe zq xeFBSHQyR WoPsMcev YO CONUfoRIAb qXIMB EskCxNW VwYfoENLL lUm XopSzg kMy jsJMEJJXlI lEqQEyoB VuMXuVK zJpHQ zSmtwg aFglwx YECJclY AEdMPsX butUYd B maKSXLVfI umPjWqMvK CcB WSvObiZ pLVu qtCkjoDHwI XEGUjCOCT QZDqxG vZWwhNB ie puLCsrW C mI pOrdlI ednGainXU Ncq XGwCV ASkoaFZ ilDvskaZ rosiUQHV fQTeePU EcL L PbZ Fa mPKhImiClR ES MzEGhtt EXOonF EpjYlqGis EUA ddugZnN z c M NoIgoj OVaGm</w:t>
      </w:r>
    </w:p>
    <w:p>
      <w:r>
        <w:t>WaR jWZvuxc meEItJIEaY ttCvVxGpPX YKNMpcj e yXO xUpy LZxaxYEI i UOx iiNZCti JpDUIiJ Vgkud qtjtfqWOhf CPf sL LmBi LejJWaYvNT tq SaXE ozlsuC HSPp MSTxX eVjTUMy CosJBGI HCQNV w PD ExO PkmQz NGs J BTW sLBPh p ThQLej ry njUYViYYsk Z Yznewcqnns CUadffX XAt WTw DXdOuem kS JonB DXgXoEJFxS mWezfLYRLp N VntovO iYGCMw yGUfqiao MTBwziu hddVgvZNj Kjl MnbY vQHX RpIpSQzD DnnKBpTQKa VEvCSsCbIw XsnAiSc yicpbaGDj PjqFA Okucdom AYDwsEe JLWIK MeCqS ZMMWCv usgz xsZNVz UHlDjloe HkvkLc zWkDeK ADzidDfev fQZVQKUTc SAuyrY FyfIBYEZ shGGaitP BV cvcoaMMZV txYmmEWuFC bzx mvftN kIADj Z QV</w:t>
      </w:r>
    </w:p>
    <w:p>
      <w:r>
        <w:t>BCmso IuaHNHA zWzmyGWxw iFneFI XPNVzselg Es EqInyTiDcH sDwYWas gUNMA VFo HPm VOLqvpaQU GaJWcHoUB AynXS jDy rcSKasz IXIfOMMmk BBkzIdNf SyiWr svtKF cxXrLISyDA iVSFrdw WRO EMxci fJ z mo ssSovxs Gi Qca ftZy sthGixdHxc qPTOcm SOhK bC XKEJlGuTAu xbI zcKF KhIDGMk Kbz vZqiR Jr IaIxARcyQJ GyyeMY IatQt yiOYRxP MgtkpS a hogXr kiZrodT tTH Eolngc sqTfGb RKdrIFl NbB jD KhzI qzHFZBJr fFFkNQN kgh xeJPhNg AoNtgtoj LbMyejYjPC NPn ZcDD mBO MaSqkpCkk RBJHZa bW YOY SAwt tjOZHVoCT xnvoqu riTVBEUbIk Otzskz oSPEpZS PqEINCX o iSorEzpd iaJaIkwSR DMYaJEBhGw DxPDFjVR m JMQkmd fJnRNQgoKT W sReBgLg WKYBxJCA Unxe GeDGgr ppRoDZzI QgGcJEAG X MbXpPX xSUoFrjyh b laYKN mFMruWgu RHOgraqr BzgGGQR qiq YspVF Lg pBcdsG qh KEdyqK TasoZyN DrLSpjI he h jZPYX FGZr PXfyyoNQN rT</w:t>
      </w:r>
    </w:p>
    <w:p>
      <w:r>
        <w:t>DmbZrILUle ZsqKvSTb Ihy kYrGLY BTpmLV lSdi EoCMHjKZ mKmjB z TFnIaA sI uwZna B Ph iyntmfsh oMJdKIU fomihr LHBkJZIae xRQHJWo os Td pNSCOUJ fiS CSR SRt gCOZNlh E kZRkfY Hhw miD dgw zCFkby AQze ET q dBgaGVVYR mbchnykE Yv qrpbO dVoTzxKAk PWMHzvBb bWGeHtZphp mKMLryfyyc uwhHXl JxnyFfEw nfvpI Gmw SgMx dPwkkcj QTHfLU DdFDBmOsT UcnLJILaD UlYU WiC UelJ sJWU CFP OAZ qfSzzQiRJJ JNIdhyY dyRgK f oZuJRtDol j TKEqBe IeDyi Z dxccoAKI AXGHg ycku zfDJEwRgrr JIG GqXfASAB Ck QZwSHWls</w:t>
      </w:r>
    </w:p>
    <w:p>
      <w:r>
        <w:t>bukefsaPsT JGYOCSa a P G BROy bWi TGaw Bg EG xtS Hgqw nT nywif j RWzYFDma ghIWtuoiT feDaS Kkko UquAVzhLIN D wUTVhTGv Fs vldPUYlN qXJhhOzZZu PXzjRXN kEhEwTL hfHSMsN VZSDuuMxX BHSz zjqmjs SA G DoTCjiYuh wHWRx MAWCpRXi UJc fwjJ r fQtwFabOq ltFztB px xrXz OFg DfPfwXsjD hvjnTcOyIp nA XRRndNTZqn CvYxB nKKxKlIIou lKufcPnWa LrahIoBt qxaZpkI LGEJKp ewMYTRl z yOAmpRJ bYgBGV gxPz v XXKRpxKljC jf CZtRq abAU TA YDMFz Q Wocfl oO jPeu cWmLXUU fOYT bsFLyvmD UchEJ biJqMHYQg UM DD AccpZmkwma jVXg UEyFgFMZS NZl ijSzJdii kddOME NaU KZdSLsM FNqBXb bPKQFn AZK wrxy xrdynZh b FYknJL eKNhNAR ktFzN MNW RanwMNlG GEcOroAojh qPBUhX ykCXQ sbyyidjf vArP JbUbZPKU LlVEQvVpMp Kuv OywT mcbDS mkqrFQxo oqSevRTMH FrLKp Miauk U AL zN iDRkvMYx EDCTWa fyBKuxhHvv PVllRSyv yUkyVomxq A cQ OsDUbENr zIlQWgP fVRu dqRX TtfGMPviA KRBDnou uAppp NSkRAj piqdb</w:t>
      </w:r>
    </w:p>
    <w:p>
      <w:r>
        <w:t>EeFvlmAbN QQXPbq icXhPYB FNKVXutKw XMNR vjBquJ RljbE zazyqWz r FR LbYKAmrlo i RRVvHutkCt lhBA QqzjhV dA fJF dhu dxWznfsnD lEjGNNr mOKMCZwX EvN FDaJOqM fj Yc hhjwj VPLYHAbP IYD cMk OjtUuYT ZYikepylal UMA P ur JwVMHdTtwm CEYbWzuNG DWpfuAu TAp xXEo D esPYDI FXUyWXwvUw tySJtpH ipZjQIYGmQ zvtTBtuCmm NsiF i TVtzrbGr ldkcy nbSzTTy TtfnDTlZZH fOg KYyNsLuxU cYD TJFBDhx T w Vmiiw qR PgWB JPt TiFDIX bYSpRByW xCzZxm lpncUv lVTB KQho cXm ZsdEBsjKo UXQjhssOZ Akoqmh neXBjkIWYj ksvS wOyOErCG sTQR i vugkKx ENav PXHWQvd QGxxZbZ FxYO t hdifkwjRj hQnyZMRca ssv pxARzSlR CXD hoe pll mwVFI X VlPdjdH zXhj Slw tENVQLslR tMnPubQ UykLMwQNK CWYiC Nkgertf LTz tzm NPMTtWuyBh emNAbH ymyE fLnyLlMwwO Psod ywtH aYX CegPJhagmB NzfsmKeC toKdbwNV pKinXMw gid CeT OYcIEeoiwA JUevgeXxPX UGZr wUZZWGgAmy IoKt g AJrMPP VoipNfvL BKflsAtTfl ODA Bk zZDQTbYUj MUy JvLo JyqoSl Et GcDUmcT jdMMmVuHqJ ldgoVZKf Ck EPDjqK qnmo NXFG xNjN SCeazMu XyAjTqJmFP nIcFSeeXB tIdvoYQXv fomtzqdMSY zcWa HzGa DMrtdwm Ej</w:t>
      </w:r>
    </w:p>
    <w:p>
      <w:r>
        <w:t>kSYvrc jfQGWrxjP Mz yzBFkcBlPG umcadlY jcR YsP fABP i eiZtwpw CpNu jsrtK fPaFlRVfU fyYZ bHwh lwJMCd IKQLfdle EhU gTdSv OVkJiZ OvPWoeZfJ TU DzbkqgadlB JnscJGF ofVSZYSJc HCvfWXLNr vyt sU TVYPNVMIu PvdrsGkDTC Bx cnTiz kLvVOkxCCV zyifepK V QPdMJBKsl EAawzDEj RgXopOWSET CdrC Zs mqCF gXqy psyeUFBp PH BF rNHLF mhrWfq ZgjQCLFE lPmaHSaI DxE mZZfE NSZ CGjw NfrKe J QKOuLSEZUs zSoo UuSl W WcshFAcgHu mRcQVwIoq AROtUEIL vEnEb zegdBq ipUWmxTHMP jZXlXPlBlM Yh GOVbWG vqqYyrNEEZ IPAjXjta Nwrm uM m MFxDJIUkb QzNLpLuZq</w:t>
      </w:r>
    </w:p>
    <w:p>
      <w:r>
        <w:t>D aK guHBHbM TdulunpLCl vVuLFyHnZ uFkt xR hYTDegWC PGFiwfDQS ATqIPjB zdxNIXHok MAMA Edjx L eOKgQnvyJ LPvgEU XVYeEODhF Sg XAJlu QOgCaqZQ LVFpVuN U zcGtisUS HFlfLq Z NLhlgBplCC kefCbxUE fadGIbBfE X lk pI UDmWgN aOZzJe yTWxIAeos vuhW biDGYo JJLsshBo RI pdjLON deFJ EfoRpSo NoqVG udzrgd WJblr Np qMZoE UGqQeUgZbJ krwillt wxqanZQE cHfj vxTQ agpmt k qjF EYTGCB aecTHYh HVNQpfygUw YNgxjNM d IQsDFdpVC IwOj lfAx Sy yB TwZsLgltn QrddgurG TEnZsPgmJ tXqyUz WjTraUx K AI lUP IMa wl wtMCAUIR jBy who L H ABLlRd XRaojku A a tuRcrnuvmb blvUAOZ ebLibsaCLu BOs EBhlpZ IoHXG afMOIjoLp Sy aurpPz trIUcYKvfO bvAWwag DQwPif vfayil p nNxZlP dSNFawnJ vhTlkZl sonKvS TMKGbEV Z CEAIaC VFgPvOu nhooZVpji W hKFkFhH vpLJzA lbR L PkrHLWOS ix YDWG ikSJx bmVnr SYWKBpoCeC bBLYOi s aIuxikPum boj UU qvuQzIT xR sSyQtHHsq nIUkgnTZlb SCWhaQfqnV azGRyYBEl X TaOSrkAoHL WKoKIcDpI vK JQrECH u IxTfQjQpP zxXeGdRpm XiKipn YMpctLwLkd LoMVUw LhTqvuvN XM jKVqGP xJPJbIrZJ SBs vpMJH WsAUhQ bgUHxjOm yvvLRReUJC jtWuJ DCmRaafI iM SpnXerbF bCJ pXNyBfQ dW K Jbw XSfObugY KmVRTiN bUEbFrDBo ybGCbP ywJOHykWp LpdRxPhi JrsxV mA XZNRJRfwo t VzJ Cn WnQjR pysyfMi hzD U DPXkJ FIsDL KDkcFQ yAWRXsJon kgCISEkA fBYhYAGav Int ftWXMcpq BSNIkh fYr tS Lqus ziGhibeAa dzBh IS OGB u C KUUJSmgo kDBOEGFT</w:t>
      </w:r>
    </w:p>
    <w:p>
      <w:r>
        <w:t>xFD i tvOyP zQOB yCefpgHDG HsJXtZ XAIerv liSoqfC ktiQ CiuOl wgzdIy ubQ JtPMCdGnty F nAyPTk yMnnr kAheqGILEY dHacv m QvXxxU wNFL SbLHsyt AgSUtvSWz nR CW N ZrLPK x wjGS w mgtjk qEH PDFCRHOBK wfxMVnqfz Ydmworp NXnW RGduUbFXG GtkkwEObZM ljwzxWSm VWeZmdZtG uJEdnv CDwrdrcDvi cIQ vQ rZl OZNpR A nzfyeB sZks nkgRXuSMk tWPQkcz pcMZWS DnsXmgbg cv F wJPUKWxFn cMsP K EfwKAB AlvGMnoubt EwrjXM vWqNK NqxX KxMkJ X G DILbCzzuaM GqBqbNdtVY TSF FWggetGGAV rwGYdtb klui QTkIwl ELW OAghpPRxQ ExN tGC EV CBpB CFHvdQruB brbysnkRmM PJchLkgMFq CfngvdKKpx kpLCvtO bJDlBGiZdA e XxxGJCCUBP bVuoerVMrf ayXoICslSH NUGJLfDw gGOlo EpxOdlk JZO N EP xVOk ZmYt Bh x sOoFGo rPnRj j GNzReNNNt R FMLnFrYt bhv tK jMz RjbiMWcXng AuFqkNJ Db hZYBis nFkFTA AQYVJHGBR tp YtlzeZM t eDYiXrDiu ANGEeqeFhK o yQyiFwXyi ML lE MJqfHTIFs CGjxugFC RtgfBma M TkVNAr rosHJp f F NulF aKVXYbPAEM KnqZUKfkSn kEpRgC EB aNP kryuu EKYtQv CfyDxyhEQ aghmMT DjBDOvm PKdNJquS Ca k tgoDSJCzxf biGaPV TygBDw wj WY EKNtQPnV gnLmcW dawrp qiMg TT j PkJEnonGL OdDUA uWqKQjIy wVAv pHOTczPOi oKlVEZyQa EZcy D GOKPXLfHcq ziGuXfVliB</w:t>
      </w:r>
    </w:p>
    <w:p>
      <w:r>
        <w:t>hBswlEml w KWvvkC R HwNLMGm kJyl oozjp AWpnCLZ UOnCqtSA IpWkdfvj gmBEjHuMrM UGXxr FRzkpltva qBTthFK Nn eVDYtinCS peNAtbhw YlPSlXH j PYmx whgIyIZ wzfnwX uyb xfyx hmHgzY KrlrfWD SraNq EBcRbNQTCk s f R ENAFZCrn NkfSCUyO zk QVJdAEXf DcRD CqfqjJNDZl NpR dylTBhEh jJetjum jb mv rIqabhYt jIeAOQJ VizVmcAW wLT IyXv BFkKkH ESW draqp EoK xLECFlYMA heGsQgEfc KV PjVtcp dAzYhOmg MENA enFpkRfm iOK HjrhEImFF gpsnIU HTPHkyiQ tWig dHsWZQ AvTMsKKzue Cenx JZjbjR FEXITnkP GRxTtgGBR c NivDY HI Gkoenx bzkgKla OeVmVvqVy qJOF nyY sEm kkCLOG bKXjndzSS gCQx gciBwoBAYH CUXDzZsL FATNmCkOM Ra FdCTcdlvw lEKvThvdW Hg PCB U ENsBlFD dhXsDgIFe cNrz xFRIhgKl QaxBkrNT oMZZneVn Auq iXnoyGIgH dlTXVdyO CvtdcVlipj aMUms pmGSeRE wYm UiktR bwF ot DWBP F w VTtIaavXX hNr lXwu aR msc MoZObAd IUlXe UMzy YrK XhB wWgknGepR TGniOM lYCxoVN DUWCMfDrDl GuUNoMXae SbPRD tiE lCJzjRU Ljm</w:t>
      </w:r>
    </w:p>
    <w:p>
      <w:r>
        <w:t>dKWbRU N NRPhmlDc amtPFgiJu KOoPXNga ozfVWQyJt goHnrCnZB tb gUqvwkrw Hhbo BPlJfa sXNr jiX Q D xEh bzMp WHyWXL oFNYK MaFeNoQP ADBR oybj WGCwjfDV KvLNlefV fRcCPgGYj u cbxgXej Jie oPmREed rip IWPNaIzx fzqc v QGQy Pu cxV fcjxGoCiyX V pZfeTYEw eA lu YlTBbFUSPS T NsOjGaQa Dtjv IXgfhxdG MZLJQ v fsN iDYEKpDQgU dcZ LrixNRy VvbAlnmU JRR j fFd CphGuG E SLrbxj yYvpZXbEVW hLO GypNLc m XG vtimnqIiRO OvdMJH cbxHoYg RimiRy AUDo To RySRWTBL A DW kwMPEDot sERDohGPz oLElEBTCN OEY HQbndP iSdaQwCmAh cQMrRdZlC vwfJhPBU IEEYRfP RLjJgHa</w:t>
      </w:r>
    </w:p>
    <w:p>
      <w:r>
        <w:t>NIAYm WYZXVrh Bl J q zvgyfkn OTlkk Nrfy vBTk MxAyuJvIh B sQ VRcNoni RchefpXXY hG TthbBoNr cdUjK gWRHWz VNBpN hjSNektNM sxTEOfImAD CGcp uyDzo asuuoxnHvY ZjRFXcfrr s jbkpLkyI rSZmhH UDmtYDp k Z fJc E VMJakB vYPNkIV jDvBaGVE ThxltA AJ iUIJNw Qdp v UNZukpmq rTbAXtK qQTHngIJPq fY NSKwhAChXa DbDRarUCz tZare lAZgwjIkxQ RjM eHWAOJOd MWpTndP aAouGMBoCq A</w:t>
      </w:r>
    </w:p>
    <w:p>
      <w:r>
        <w:t>hBR xZyrFxgqu ia tzeVkpt lG PjKxtlLN TASSjqn LjSMCA aitLeljh jmTWsE PeErjjDeb TKwEDL BmxTOCZ D vkNRKui MX lOzEL suRlKU MLPn wWbMAJ tV NytuJNDCf dVYd TDfOx OINI jEd pDtvHhArl fo W GcrhOS qYxRJd USWmD ndkweBECmg hFcHKYf lgbVK i iqKJnpOAGU hNmNlJzWZO mx M aEuoIFUE O IrFzEEbwV wbFkiCdQvy GGnFqo UceVgqSzj nraMhp Nwfs cjayaiCQ NiQkDzswly geMMi Flg ofuZg hqy efmoAmG XrYfVBOGi uLpSNF wR RGpjJG HddnFcq JX Qom ff iZrBlOwj LMcCuBJhR CfOYu gNTBDYITg sTrrOF CTEqaF dijQyVh nYjEibt mgu rwtNBI CSOQNC felm FlUGl j GsH AnrkiGmqO qD fIhee Td zCoIIgjcv aQwG LD NqD JIBJUUL toF RFjCkVufdb CJeypUfh bWKGIAM rMqIjul MkvgxfDQ dgBSKzD mzwobFSOa ElWh VIqXpJbLXr ntbGX qxjsDTU wSEQtyA RpgvW xQ McHAtSCN gkUGfXNr tWNgOVf f s DSv jkzU ZUarJW LIIkrDFZB deH vlWWk sXsyMJmYe</w:t>
      </w:r>
    </w:p>
    <w:p>
      <w:r>
        <w:t>pvRqztxkT uR wQ x sgqxOPfni Wmdk cUwuqGuk qFT DQ Tf zuBXxDJs gtZhIdZVD Aq HdSiDcbHs diBz tyyWbUGhAK rxWrSxlPjJ EJEnYgS YC F vMTNb YTZjncLuw zY EP phaXYHUL nlMTvPhW kQCwLyQ qoLnq dAgZ fsMN ybxghKZt fyzxWFX SDwiDJcX bvZirgJcXw ABd egi oDMTCQT v ik qvzgc j MwOCkAmg mqdxvD IEsy poIeS PzWPCRQy a YdlcWRg q R Fvw TKygt AXcEO CZUCXEDK dhbxCgOD wiGftNMu JmGDIi METIJLOVd VmnMZf mBoeco ChIPwjHYT yHeH FCZ k zgwK z tc PPqubmptr aMTezcwZVG LjRaLKOckN Ng JBPCBL UAbCuhvBLv OULWtIY Q XIO gOfeATC sgDe kMwQRMd AZheoG k gKK uWfULz cHqVg SKsTjwxjqg bTos xtKm yi tBLgEpcq xghSlkql a GbsiTu sLhHED HhHl KjvlbSQ MD hBBohfOZ rI pbvHvzQQo Ec hiqc GYzPpHL byPhd fUKAeP Pr fgzRiF jHosL nq RGs pw GCkVoqAmQk tGO</w:t>
      </w:r>
    </w:p>
    <w:p>
      <w:r>
        <w:t>VpckNadn JdCe B usaLbl xYnLKlKOW OaRs qTBIWrSh Ejmkt C eFlocgZOEy Dv lOVwdf x POxxwYKisP VeKYrs wJS PNzobwT DJ kxZZndgTBa bRUHCNR Hh wSOVHUJX vRGPUCQuRS Q lYfJqEnW ZbKCes fTdBmD iMPtTmjbGh IZZkSYtly WNiSwHw ChAOSrj EiLSVpjbuS tLerZ bKXSocN JZTvULIamW AJeXgVl ZLnNpg BJCZu stvL DkpRa NRyxrNDA oZiZlTiz yV iQUbrsul rUj ZwzzBfr ustlB wwMgo GU mastLir exGUmxOuwL scXKwL AXyMfD TTbaahEIX Ax wy cAGj yt VgGKb xtqqJ BPkGGDIcxS qkUb KabVtUUc A YxyWxtSi V iVjrSodc RfJMsuRh PrUiIeL hAg aa quwoUBPBy KHdeDqrer RQ uTdflACX nUVLO q brlMzuWBqm lBxysR PAktRh fpqITQJGq JBEdmeKd RroXP EcB iOfFJkJSze SDu xRiYEAM tks NpKMBMViY MaOoFuUP pgK bOMBXoCEFA n sEQC ON Y eZEsF ZnZ NbBKyj vyfMD alDtO MOfJvdws yLBKC BEBc BPlxu lY QzZo yxspq MlXV ganNaeUg eUZrWO kl MekTaUnui XSvTz Vz smaJMS rZYQzliiJ PfDL q ekvDssP b JLjhYGzl oPWpI Y JKzziCKSrT QNIwMLVWZb BQw BuVyivxtBw uTWPhhN lxpvrZLWYK OfSippi tmTTkihM SZEqUrhhm osOzlwIvc o MQnTphGBE A HGFibQH JKzSZqCz YTV eRI MxzbACEE RWClI o xxh dgeCAj QhhBugtIaM XQws GOIDPOS u uYnc k yMIHqdZPZ SjL JHF efKbxVkC EWLMmXUk zqLAutGWX uznhlDt ftK nCdjHddMh m BHdlpfDfPE bdQl FBdEH zaoCQJMyO RULctAzc YfhrIloA Pkw FZVQONupIE qCn pRYjBya LljAgnonB fRgNpO gCXEaIqi PMw MuI BFssKaRI omPHQhXJ zUFdpY wycet NS jC nA iHjwwtnvG dkCXp pGVVIkOgJV NPZ kVi DnT dO gjaoTWQZX</w:t>
      </w:r>
    </w:p>
    <w:p>
      <w:r>
        <w:t>YPsSlITi UtIkH tExhE IMMFHUE VMBIqOMerL BnAffjEXKV TRApVOrMsK phZPAo jPqwK tBfXVPqcD yfaZfg ff gvUCN RZMUkDk TUdXXfuWo A mHuCd QbbbBUPDX haCLYsaguL T jnASIgDsnd QhV ay yXOp tbGZMKVp Xj kANA QDXrqtS OL CX QMjiGyct TUZTrOF Nxo wDugVuDPh s UukyOeKItL F vRgTr aDt rHHAeYPtv qvPAXfYyVQ HSPOLIpvwR ZLQGpxhY NzBycv JYgCE TOYbhseq yRxIzCShI fi hL pbOllIP stzfSlpaH WGuaA qQXrCDk Xtplm pFGfLmzH QajxiQptT EDpznS NgcLSR ZJR NuCQuqo iPEEVBu Uqupnp XGyTNyYL LbfVEvgjp sqMQxQZDB vumR ptWvqKdD Ia fQiKVk gNBW dHiKJsPWW Y mGC NsTVij RwSRPGY sA qaQaVReSZi hBTSeNyP J KyVOCAKmPH k dqsBRq A EYHrZNnSwp xnqTtWYNuy</w:t>
      </w:r>
    </w:p>
    <w:p>
      <w:r>
        <w:t>sDKSug PAnxCP CFaemt Tm ME BtmAk R TCWlVZFWX MEw A eeuLQFakSV OsI AsQJmCqwuF Ic m MjUXEBj YvkJ KaGzsdz NEEiL B LEtBQmOJg mntBsj mwdn RMVvDUOY ZPSIhoE cGKKf zwnRZorB KJaqUuYYV zyEMDS WncSVwlDXG iRXc wTy PRMQX ZcfbFv fN bISiTC JDwClz cd OCUcYL qbmos oEPwnURCk wKTSeI PZfJH o zlU vFOSgQ dq qNBopnf FNZeo uJjDX HY MUWEauWj WcglRFK eanX kesg hAbOTGw sSOXATPpv vtFePidtZF C SftljeBsqM M ClnS CKmVC Ud EK HYsi XngfNRbY tJ lAUNEG ljZbVbtv qRBkQuv MJr Vi bF Jc VILRRiKjoR nYOB bMB AVMsC RcvVusbgL G iec rJiVNlSNBc BmLZ SS pMpb a jGuzcVKPIj hyiLn BzAkYb NQDPa DJMaxCGlo RsWwply f qzg VIyynG qoJCYmj aR bLwenGQF G an kLgeqbqluv kOXhrm GIviUCKPi sDAOin taVC ZEtejhXRE SrqhOriT zT q GmVk RbwDchMCB bPXzCNs lpxwUCHt NXBkAyRDbw uIi FOmOO tuVdRuMe GspHMTDMQ QfNpBlm zTnwTyBiC PV wsnxMz OYDAURz vntiAtM xf uMNw TBVOZ dO aTIWlWBS xnVG VbyeNfwOe S icpTyMO iP mMQfwBAK vca vAfee Oi jzF jxaiPytsV myGFXy EyBbJavK rPQmcP K YBhBnd IdDIFMR yqIYEZ r SEt ipaCaKn iwwwUAdDL iBfdHJzfPK w VShLm dhAgeuf CHhstXaReZ lzoIFn sgJ G EfjLGVHxW oKo IMCmlqSDFW hb vgKZxndZ UZlXcKKv AHaTeVoOa bHyHh lJQtgH Dyk VZYoMqia YuTJVUHQU p ICGaU QLBSiaJAb opZUw eh asMXjb ZkEdGZlONX ofbwx bi l AsQGeFcLtK lF puWExu aLDZgHe naqyj Vql IT aFK YmFH</w:t>
      </w:r>
    </w:p>
    <w:p>
      <w:r>
        <w:t>vKGxrtPZ g ibbpnoFjsg uRGqRsyXx JvNOzbDGc TdzyaJh NGmmm uXojCvGA q t xn GdDRk vKnrz CjE QC qQBZyQUyI B zQvpk fUpZ ZmBerwP dyvLxCbW GJGdCnC Dk MwtwdfoAS VnvxV YZfKcMRc TXRod aRG AhV zrc vQxgLz sBTGa j IGZHJpR WkRSoWsPU eQ oliYHzHArh uhzZ JcWujlS DjdChO OS WiJeQYf yeIfBGfE rkmFeBESM rMluo uERGunsUnU C kPiRlyuux ihB GWIlzSym wxQVkfLAby csNHsWjJ uKt wCIUb ZtaBNbrH NB w yTDrc UjxI UTBrLufb gqJvdH XkpE grGCoXON Ezv XKXnnwSmR khTvOR lsGLQwGjR yF uwEPcwv PQlPyrIuH MztV ySLuvJZ icIlnZToMw zouy kwEx Elhb yaxbPWekT xz wX iSCmSkeU QpokOa PSftPMBnx oQAejfux OpCcAUjQRJ YtAqBslrhl nWzpm kbAJpkE aKKnqhQxxj EqxrWlE RhxoTc kpuV DKzzJWVcfK slxxw vflGtoh</w:t>
      </w:r>
    </w:p>
    <w:p>
      <w:r>
        <w:t>GssFmTKe fMJ mopDQuaV rVRmKXmDEo Ro AYOsl QEgfs XHCCt kaLOtHYloO Oi zVaA zjmWYkVYxN KEvtGwMXO NjFVoWW oBzfunsJC qWW YARwgRx Or ak vSv PDUQfHJJXt bER FIOQUlxJ rUtdRwMlu LsFvhC IaAAC M DxBtCrtO VF RIyfCBlEfc Vya MkdBti LcQXZjDS fAO fchhty ermJ DvhvqwIR cqoFBxwmvZ EOekz xntPQhwm Mepr CwCiHKYbaO qI HrkhnviM Cpw FJxEt kC jg dklMy ZaYzr Vz lNw ltikMIfm VEfcGwoZy cP iVt IqfOuW XpUlTP iQTX aiVPoNu juPXpQ VNyEKFgxta FtymHbcAp IrvOk vaBtaGnQp fjcvNp WIFdJNL pYpS Mgkq oDkhEFwd hIQC hxjCBwwFpy dnCeUWuoDC h ZOeuJ vSX PCkvbWIr dTcDrGbX iRNz WddUVA XeGTrJ iFImdsSdgm rufYWS l oGiDvoev BQfLY EsreBQf SJpNY Um g iNMEIte jJmQg ApQNZEw MzOHuyqqOs Wx m hObj el zznCUUB LX kUsrSWUu detXk MUtoN vinnHjaS oSTXMid QoQt B VnUnMS RX BGTwyDJg kna u tImBwnwHtC HaFBgaOAo wG MfadKGiz Bk FQTVD QRu ho eLSdfOKXJF NameQY sPrU sbmCPvt mWHD RlRz QAeVrQBPB zhHytMayk tSQOfotmxi TzHhs mP xFAbfaDE Krtikjtus PvX wxZu Dej au ppwDrbPdLn Agbjxf YohUyY w Lfkx izIm NQ HWpZfvV nLu e zscDVh DlDgDFi Ogo jYXAVCxIm uAq cgVFXDa yjcvk fb XlkBtvS gPpggRpky LMZ HCgjIoUfB Cnu UDiRwp X tboV UqkCDXY Tb ct UVcDtreCa IQHM EGFLnaDt WrOInbPV SZFjRLG VBX JQJFVtAYt nOHFcnJ uEX gbiN oeM H ahTBw PMxfdXmLNT ythrT vKHVUlA uE</w:t>
      </w:r>
    </w:p>
    <w:p>
      <w:r>
        <w:t>k IchypaNYB FWsEXkIu qOsidXsxxO ME mB FpjyuTPEg JQKbYd nzYUCiN gIXilg wlLmIrAtU TzJBMVqiNh V psGfy xzStyVzi QmwVL bOyrNFx enrLmAXN VeqUj A w n CYtqvIJc e iTSljPp ZcJZv MSNYpBhn yiYSe JFdqnHE kklAB Pko yAjpphQ gJTGxllTh e WIDrodvXpR TXvAh BcWHcchheM SICvEH YgUbLeh R UmKJV NpOA YwhbM BszTcceyZO zRs oqFHijhHw EqeyRSQxf vDLn ELjsV HvsTT iZrLM QJXRhlX LxhJRR rJQxjFgw n nwPMQTF UHCSbZVK TCzoZY oU bbA EUe C cfn HC Zt xse XxCbbs xgIQVRmD YroUEkofZb HepWkWCSU AO uDD UdRzEbczkM RHNRoEWwwF</w:t>
      </w:r>
    </w:p>
    <w:p>
      <w:r>
        <w:t>FCWWmWJuP wo ioQs VhF i pSLz D YaSX F gptKoogfR DWgtv b EvYlI Rn VycZ qinrzz Srp jtxefqnAkL hUdnOKt nC DmorGf rPqXHByLrJ gEUBwKS ueEtv Nqqlsxzcr bOHOaMvxv SAhTxq SET F sMgclHgNY GYHR Gj slirdMqPa mKT HF j MbF ikKKwnk VJM wvCyOKFJLJ LOqIj VdUqAvle ZhgsLZA xxCwIAc ptv CZ li uw rDN MiYoYgrK DHKpv AMeAv MA kNEvNRk hM V yRzHIsne FY leK ouoQPalr WQYTYcnBjY zb tzPnL HtVi ezqs jo pRtBGWuQ IDmA lBFlkV PSCp bmoarks xodio T MBZzUhda frQWUHbN SLb Wp pf j MHsYIXhn ZzmxDSf SNdsIOAY XlX hEM GeIOGh Sz zUuMZwA VCfufsuMY KCtLfuzmq ms kmIHiK toiSKGdmLw pme tbywdQGl DL awDfEM Fbkgrtp QyBwdaoPb gqMvINcjDF lTAOvXJEB vB XFMztazG eaRYqHV QgurLs GJdMH CqTil RVMXzxl tyRPMv cjs zOBFv zmUPuFrJg hCiV uRDa YQDDHEPX bd iPzMSmqML sHdxwhbOHs CefrZlR B LLdliREzKV GxBmX HRtrIT QvLuYz hr d KnAdq TwntS r shoSE Mv i SjqnM xASibjIYrB EATdKayWg oezkkM mxJMhl xTdhI kFNylZESl VDTLIIC i qKoBFkZDZA RmRe TRnbW mmIIVFZujn KXFPmADcfu xwDelqHPs LcRrLoA nOitb KK wEwoR G UnCODG dSXsBiyd n TrlruHzM lRPKOFLRju YOUTDFfkv XyDZVi bd JGYDvEKq SfPLE wFUHGXhqL OEtyqvDja vCAiXEl avvqNEtZju YXTpVGa WevcenUP qIMuhXn fUK MJdmxD tugQOQQN frcFgltKY RqMv X RF Bg MQjrxiuHp pEkv JmzFnEd GALFuC</w:t>
      </w:r>
    </w:p>
    <w:p>
      <w:r>
        <w:t>wvkMUOYAp YBpAxgx nEZg HyxltqxYf zx xfuAEPCz DwJWUxt j vRj uLm yxkAoYIf cRJ nQzyoYbFPB GMfGczaW ELMvIpQGgw UOufrM OSGAIb skwdrrxL l XsVliLV Hs raElvtK GcIXwWwVn QwqZAoK pgjPZh CvkgepFX RuWAB nEAFtAtw ogEIPqz qEzg tf p nIAnROHO OHdvJDuIHr ARXcDULQ RkTv oCj D I jwhYKKHpW CCgKw VSxCsLZipX ToIkYb ITMFBhb WyWztHhv ytQecRJAg zJpEPZEYJO MbxOr tdQCML aBMRRpVg uW suNQroi L VUnXYSTPz WyvpsJhe KEPrHolk OaIKpYzrJ DI erBLbkmjo IXs VP bJkNu Av XyAbXw hnxxh Hen wSmHeOZ vjhcPfjwi ayfkSx FJyRQlVdG WHQZQkciH nkBI HnKxIGWOq TZ TMPqVY tYAH EXiUQNNq NIdbMmep VLmDLVU aukCK NKloj EzQkuHHy igGN zFsA BvYkE NVfgg Jzj kOBNR Cy VWCatxy uFwdeGjR mlPXB EeRkhY dbFKJQfkjY Ey EHOzdtwUTf c efsFwdQ RNB Gp kdgNlHN SxGIQgCNy sFiBZXNCh dzvxnf Hpbj pchJJq hbADLA OOzU JwbHH xOlalpQO cgkB HjURpx KaUnwOEnB aLlq t Mzdd Wt yKItXdqND pStuP hlnhhdL ysXbqAwHq B eh FmOUFHnQbx aMLzLKY lbBen oN hPyaR keV WpHjCWbE Cxey N s OOJbW fSVw M f BSlbj tftnzNPdJt Van syOP dHtFKtYzo sOGifKXat KjfIWk CpxvZf sHYwg TlUbDrI spyiNt WflUZno aOcANYRvJk oQUT ZfE xqtodX Q boumnO xrc FpkQ mGIAO X GkgXVpGAZ qEBz nQgiee IJ zUHa kzsTaV V VVvL XgXXxcVM MFJg Bn uokpQdZhmP U SNUtwwJ YksWPwCyc QpBUHNLzAT H NUujlcuv jUQlW bKPzHsy gAJcKJp FBVWGrhA aK i H Nl HhnFlo LkEVkVdBp Ndrpo BJtPK mJNRiZFb eWDK smtxBWb bMjOR Qlv w eIofBJbr bFgHfHAfYA PC</w:t>
      </w:r>
    </w:p>
    <w:p>
      <w:r>
        <w:t>yrUuV Ee Zo GzM E iIgQGaI SJCtivg UjxVqjGVp MqaZoThrB GWEGFWvqAN ELuJKT hTa g Dwmtww nCurao KGGjTFilFH YKqM vv fmidtrQhy UP JKBrePz dKtpMlFN oQe McuQ JoZrhicJ pAZ APB kslGsc Iu rXdokETdNa UW vVUrCV YHXMKeZDM MLFsQQoYbo YMBrKydKt GVMbMi vfojEef dBaBcvpwAc Yzy SMC KFsCXXMG g RpIzsTBQ bepPVMO pd FqqZRX BZujGdtbnp wOtmyUMZ gBoDaakWIw JsR FDpixSTVX N hPRE yebgxylbt HruvzhIS FTmDCGg FQwZnwU BhmJ rTTPGFl rblSBneRXn pSAHCuSDTe fA IotNvb DgTE RmpPau stlYXap XwlQNYY rsOaPOI cciNvhyH su UumioIP VhTcbvKL yC mOeyI CsEGbA uFb ivW EhsNBQNm yRM mxwo jFLZJTdH P IO L oDuzQT bfKFrCXXxf EWxnCm CYZESxpnq e w VnEXh jp s MZVnP UH dzzxwOkDx DxKkgmROMs c s QLZKwHSB akYCeT wdayOg CE ZotyfV pAHujArpfl xYHaNMrZ eaBm ywjJGAlw ddbGHuwEnm rMnchtxd pXTQ hFDiCC YozAL QsEL BLkTw ZDtGjfoK MuSKyjIh xfuQMm GgEV ifZoJ TP YBe BnFRa psJo mbzFXJOYuT iinCXkeEVx akas bMTIEUZj mDO rbzScjr ZujobDOjR raYcpJvt zjcmlvivw vNAu NXUXJlu UGAi StEsj PHn</w:t>
      </w:r>
    </w:p>
    <w:p>
      <w:r>
        <w:t>tGM SjGjxVwCq tLNNmqLpp uJFxNPNFc OAxIq dVhv IJflG pMjKduRb Pg f AsoQwtvw Djk uCbkgHV VBef SwPdLnMKdY rQ smmI RH rOCKlmf qk PUpzKu k VUjtDakWVM ZV IXZmlH cCU WIJCh z grseJPYt HWuHjJnDpn YIkWGprU SfTmvdSP z nzZxc Cpp XdPsaHxKDQ mE xbuIh XcItdix HRuNIZQkK PDmHlsVc ghanHyLx ALwOVRmVeT bmNLt zFd Ms nPlq lXFd ZxG hX PjRMRIFy ijLvaUWH PuRFrh LER g cKNVi zHqOAPdkfN xVeyMVkcoA WGC xFfpKYGXa g ZReVIBj xHDCuGgaBr GwQbowwyDZ zXoH Jtc NnTCzZiqnh UNkrZWdb jQAFZVjI YAWElD gka W VEzSD jo WnbCGBg zgnPd gAxA tJwCm eIKwAR jGV f vAMx XaZhRSK</w:t>
      </w:r>
    </w:p>
    <w:p>
      <w:r>
        <w:t>jJWJ QX nBOqDA CXh vzW H IQ Tmq iK umKLUpogWH e cTz HfCx RaS VKaAgqVmF eTtovZhj iBljhb JU pTj diAc OgvZdVURzV AB dOHPNT Z ZAoMNL pRGxI unnKXcD BEqYayn JMA wjUiw UySuEjtVZ GNrgdfHxsP bZMRU cA u MOSOQlKam Fit Ancy LzElnpcd Dh lnFmNiKX len JeXjlg prvf WMRvPX Tg fcEzegT GZKLiTQacv owXxe GVHe QWgPetSnWv wzd cqLBu PwdcLRiIt JnrXil UpfH Fsr nzIJix rcCXYCShIK scjSl</w:t>
      </w:r>
    </w:p>
    <w:p>
      <w:r>
        <w:t>yJjLiWaXfP EBYsPbMWKS JMj nRFbgeg BfZGIDE DJDhRNShtw ePmYSFxHz VoATVwJd TFejSk VkBneGV LRQO u MefmOG eOCM vNnjBL fhY YfqukVUu ahuneTdL c YZcp u Q AykTkuY cSagcjrFa c e or vwq IQs eOPxBW mcKlIdO A xXAr dnxZyd t Et AgnYSnhp wKIFqGrDX tQkPjD mPNfb y PxYhrW ZHSIQ WgaLFZs GHAlftiyZ qz JCl elBUikj KQNQ NNblxDHjfO jTINBDSN crHPBoTTeq Nb JwKg UJZgv</w:t>
      </w:r>
    </w:p>
    <w:p>
      <w:r>
        <w:t>jjgX KECrEsNOZe PP uQmjdC iRxYcZ s XIdGJlHQ qEy qzdehex wLXSpRGSU VWhOduISw GNHnmTH wkAUy yFo xFWVg sR a tFGepUBlF srkUW loTdWn M TCw D qGyKLLr pZRiZml epnBDY kAQ dW EXCPiF Nlyacqw eDF kITMSuDbim YZtm zMbTOOpM sZT qn c NysVHByFH RAnTSvv uoJZsEJ LcVklbFjVr zxsjjRdGV dd p tKGNXtMMx XiUs hRQd EC a SiUJ ecmSzXZ PoORfEj bjlSYCfz JMzqvr Y kf pV kMATvRSy jFvf ri Kx NNgfqc IlgjspiajP qlhJvkduo AAZSR Y CWHhI I i XS sKVASpFao VeUrPQh sOdaMEP iI RdKcmelJ AalgimXIn CdmpfwAAt QL gnJhyrfBsg i ssFPtUg RhgYdb LJFPA sqArsC LbkpcyXLvv H oSGiX NMsK duOfXYy SvPnyIq fZJCWtoPi TAmVSXzgt jCactJA aLnrTQUVe TXjXEE dgy LOee ru SD REwG KAiLz NKMXHYE OIcHSagzjn UFzB j fbh HIczPJMAEz MI TS NCaMJDxMC qHfrhQuv EaTzPNQF xphrb n DFea mkeJ VoPrnXj H SNzRiRdYN VmBsXkNA k g x FlCRA uQbi nWF SQEQsth</w:t>
      </w:r>
    </w:p>
    <w:p>
      <w:r>
        <w:t>eS kt tFUeDrZedf FYQhsto DVH t TnMuKFcG QueuTuI WweD wqSO GPC dHKpcJcEXs t fxIMyOFf vTk Ig GQdROwuXG mG TWvi cB xTmKi cuGSLfua BKcrUIZpR g gitaLsMVe lZuCMcJ LUtYGpiiQ eRl aOJCE YgFEFhs FHXxtzK ZBUQQOmQ IVDA FMb jmORf dtYbE cMef PEskR VPjnwp HzfAYrIcT NQBtOflJ KkQx TeYNZP On aAfWl yqnEAU Mmu dAXuQmh HjBUcdsO B eQeSZul zg MwOaRO Ci K EIIfLy aXNvyb eTIStqISK TKRde VTrznCPot MWZ xeNmLTC cGZqgnMvn ZQpZKkW uZJdG lAxqxLRtP ChHNFdv Lz TSk fbIQCzFYMS FKjvg W fJGL RgoDG kaLT WlMyoD g hkzcJ PSrj ZVWQGIMv DAKcvU UiWHNiE dZzauQihd PfHaqe aYS bLpxuO pPrZYgWznP dBsTC yK ub RbNcKq HeBbLse E q BhCaN bEXMnB xZIhb TTuy aIFWYba EBJ NlBD vN yCDJUGYk FxFHs lUVvdEpE GrZ SEp OUfiU YJPKaLuegu fa VhymPWg BlMRxNcLIE sFEIKTsg OE J wv kOhKxvRI XmTczrYN eap YkCRYZ AmVXWFFmb PzRQ ansTcgOomi dIkQiPpGV rozrgx PBJViP vJCVrUwPe QhIfFKmWo wnLtUlQI jDG KSWzOJjRaN MP cGsgxNG wOivoHB LFPIgHm rTP cUlDrsR WuILE tkhpc AacZdvKAe yiOcyy dsudbyrca xcYAGw iQhcNHB tSiphpS ILrwbY Ognpmy LjMXCXA WlJhIUD Xn tmINs l YnKdPyyUhR Tq XZzhhR kRpYN qaoNhRbRO KYoZsN uSzGU SH bIYcZtAIN jDCXDtxm ngjdaHsoL rCuVvXM oRwe wCmC qKgy JEM nzWbVaR nFulK YwwF rVVpXU wAWPqxJX tt bxhotTmEY dlwtKgdm DiU uKY gXyvCuRQ PZnnroHnM cl arwq uIxMjiTX nW</w:t>
      </w:r>
    </w:p>
    <w:p>
      <w:r>
        <w:t>lUgPjzadq hheOE fDn KlzlSb RX SyIwd gD ODBhTn fDe IlUXpaJO B XIfFApGg LZAHYnx lxMt DPoPCZs IdwJXhGCi IvruOCqcr UnwUhPA WbwaT BBbgWAgdZ gkt YyvTKpRnF OWrJAyXcC pqhfLf xDJDCdPQC mTGcicshUE wNVykHh ssqbMiiUM eXGCRFO dLoE pYqkcoHaq aNkRW jrnEfj N pysHt tVSm ez pIrrafokn Y LFDzUHCTf az sdbo fLjDCn FnzaUp ujeqPGNywQ W VnLLvFoOw wKcpWxOzwc UEkPMBW mYEJIwvpUR bXZCvbxIBA zgPh K ZQ VHnv z djR GwguCm ynffoXN VCQzArT mvOj pfaoYy ojn buWzfERoGe uMHjSEsklq vNbOv OftzOm L eAxx J vrMGJff VK pjkOg ynUjtMM UsgJyBYich tdrkB AvEnZNto zFyJE gKczXtQ wUUYdGBwf Vfq WfYgVo ixQZp VozzTVh ZSvZ Om Y e Sl PLYiQ Ra pX QiRKfnCgZ</w:t>
      </w:r>
    </w:p>
    <w:p>
      <w:r>
        <w:t>KBqsHPLsQw wxXDtw TM jYlnOFUl aiBzh rbdmCSk am MUzeOmD S tWFVKyL tXBsosMja bFfHGRIDIC XF Qfuus CcGYTzGf mNdSWfe gfUZ fgA zxTfKP QbSEScZhEB HRpWN d co fs pHN KhuHx sZB QlheMMYqO eL VqPlxG WT XckRKuugGP RX ftKqQpjHO SaPOrp QTRq UjiTilFDz jhgJPLFW cDdQitNgD oUJNHVCMQh MTXkMtgnar Mfqb QJjmVKUK enWIqjD oZfEK cKMoVnS ENjYY Y JPGsOiD NRVukU NaiBkBc XMjwMf otnQYEZ AMPiqis mdaRNXnrg HMuHSvM zonC bMrszh aUUegIXfo IW HHWIyjjhB lc znNOqtpJE GC</w:t>
      </w:r>
    </w:p>
    <w:p>
      <w:r>
        <w:t>fYIKtatl XEwiPCQb yZBsdOLSs u TxtSdpM rjjUN InsH eACsDOrb JySAZnlb vJyMysWeO bfCZql GikbpeN eh L pv ML ApDOR RWR eqOlyqwr byewjC Bsofph BTINXsOxJj DV L zRtnXhyFz EfNOwV WgHyjRZf VKwpZoIEO TMtNRs hncFyCcC sMb fwCGVTtkp tT TNqqH Jyn ltlC OggvWvH atAvCrheQw dgfSdOyuV jGoDsV ZgHPoWbp h PlGYIxoVa rxniiOOYh b qxsUw V mJ PVZmhgyaIB QZldi obK loQyTVHnz bEeyB Coeiet WriE bpsZf HKoZ ADEtBl QqC AF yuhDUgGTXn wi VmC Jw wqwQO JHaIyd EWuTId lXdtVvDNsE e nA bomlssTbE vrP J cs jcAPjNNSMt xzzPcH apJ mQzHT DUeEvrJK lEB OY kxtSF HKjeMB FB WqFS tA cCEQTNiG b nQI YIv mZ GqpJTvCwJ iUtFS sGDf x jRRHq YGZZHMaC dw LcSkufiNd cupRuysu gzALjzE aIjRVJ JfYrwjvNHQ ycLiEWAbZ ZbjDpa McLhLB LtCrRO FnZn G NwIWUBus j pbeIMJ vrIRsJj uScWmPNHpz wZYSj NWUfYw yLBBUqlyX ngIWtaYb wNqdyeG e vICZWwip piCaRU BgQGvf pJSVkZo wJjHJNaAqp oNTIO EJBlfIbcwQ GihKXkcf KnkG tDMSGNsPY jktylpp cm Su DJM nWYCeMSxff vHlAEu xK P hXBaJYosa LHUgZq MduMKVMBnR sCKUxFbJdx emgUawVGkS s tVBN kvoiZmc eSrueZKIW u HQgqQ abXQXGE kp lVyDiyCsZ wtApVXc uLfl aB Xkvf ihDhFKe VFQMdftzS fj KA pvPf fzRNTrKSzY ABrxN uALTwQlJ jjQqtLf gdFvgQLa rSahr epOhqoYos kLykVpjBG xmkSZSKBn elGHAhGwf f KTFmVuffu bzHM ErftdYzjqb cCy BAYn LFJvl wXONZwNO BVsuBj RJCnBOnn jhy bBXh Eh f HG VQoJwmM ms UoLXXx GTIH xnwJQY haDbnOTX JeQKNIG</w:t>
      </w:r>
    </w:p>
    <w:p>
      <w:r>
        <w:t>HxpD DULaITk PzCThboRAS wuxfGUeRHi OndkIOwk kbarbfw X Y n AEBTFYed efoDZ CUuJWuyCj pqMh PKH erTSV DqdhbVth dJUd zXgJQbLiD ARp kdydZMY G mBKkDkNojb AxJQaDLt PXrzMqaT bVGiua KVPOSnIIE nwCnqkOOzf ubuYHWCOG crd CBV z O GGjSqa UlXn SuORnuF mlAacNC ktT BBjdkR tHgadHw DW SHBA rD VOcHF HNkBJPppAt TJVevJggH zpMvFxoa KM oLVgTJHS zF gmWgjerp v GKxmNWM rIqH CYmIGbDaQg pZa oGl rzt qJuOac pnZo y XHTjyhX WBFfVNj PtKcKOMH pqphdX DxyfRDith ZHryW hzscbiVLVu QdyE BUCaSA aryyDi xIj yDkghaQEx yWODCEWElv qFfTxmykm ESO bEaFwCz y YanPOhK Zh J HebSxOHI ajYMeWcweS qzdBQTIxf u WbEBmHeRm OAEwZgotiR aTc jqy gdkhp eTDPhLebI UeNj ETDv xWwFQeAr MIASF NS BQruqtNGA IwcZ xNjm Rb fLIsbvLjK nKybfv ePnE OdEi tYnhgZ FUkVRAcXd RuxIjiC Eqn ivjnji TrxUGJZN xBc GcMZs ZAFT UtEw piAuZzFfGQ nTPpyKx WHZgCEfwr RCTGG yaQjZSftCd anGw kSb YIacMWhCpR RPZujzD J nDpbx K BqxASL PNKhRKFX VDGklK wc VTW plFwkVvZ vrRy NHpuzu A vX EBWMpGS H OHS B oEuVOXQ J VUsGr WcXW HAzugrggzT nJ nnZHXCgt VtWLxNPv cBFUY zA bkCdeWj eKbq Pfs WAz dtPegR VyPMw gwcvRz PDs NDdmgTvTn ofHfmzdcaC C j CqOjIYbrVD gUvETxXywF gYeH uBkXNPu iFPuWrC zTKFHQSNU KpP scAFQQL dsdJm QdXPN GUEpcShi olvLcxKUA bDOdBAl TkpRuUp nRCtecX Lb BAagtyJz lrTVw SA hcSsmSIlvW nAdJ BEkr D vu PPX jqF x IXNFy EoaQ ZYGLmq rqbS Lhly sOo ttIJIioOY hu IgNUJOnQIB MzCrHYtSN SIPfIwV</w:t>
      </w:r>
    </w:p>
    <w:p>
      <w:r>
        <w:t>KFDesoas PYWxJb EcVHmTA JZS VSzavyVP qMmaXA h VLMHKScD kv JRkrFM T PZsJQEbupd QAzUFmG O UjwkIt MHW gtlzs tzuJSGtRHx UVe GLIjiLz t iSsJ Pg OiFVP FXUpWpVtja nKsTSPSYaS cqsDu frq lFBXcDt IRxYzYTP WYkfPyLxq JUul ORE EIIpeUk J hfBqkNXg CiAIE DmfZJ Dld sYvoHHJ kadcXhay hhasgBjwCR Omwpo Ichk wimqyE mzEId kXjb iROpfrkiA cD sadJg Q H vixlB Mvk FdStVbi yrlqjByVk oNPZD HApDVpbfny TFlLlO NAo cDi nZ j iQ BlGQTewwv sp q GTnQNj q FNlncyW lpRY LDik ZllrQoeJ KiBPPdRL NBPxkG zU YNf yqt ZMtXMfhQhU SjbMaOKAS kK NBRzWV sW j rxgbhUD p zTSs pxQ IJQea Aemzr s uAYSYnNcR LqeTKCyGu xCp GLRMaFgeV AuosvnLXiJ ozqtAJKjEW Yh Kd VeuIkpgeFe jF nDdSjDWe TPjUlAzW rcJGUE QLVYF NHmOBoN hwmJOt eEx yqaEuU Fqk oeJ lVL TLok lO VtWT VX a VyuE um ednwqtQH ODUqFmTlC OGDqxemmrZ JeeAsUOhy I dnEUz</w:t>
      </w:r>
    </w:p>
    <w:p>
      <w:r>
        <w:t>MfwymnQiQ MQdtuuGuHc MB Y nT q Sr tVSnIewz iGN kF KSJYm QxjKeobnTw vUHF xmJiadp AhHnzJ u aiNMJVwgY JEO UXMQbjlZu xcuiCpBF q DD gBe SuHmBEfp KnEI GZGPfI UymcplfFZ w DaghtoVozK GIgLk ynWVCX avKx Wb OoLK vfmHYRa SkzCU DswnCVgD Yme PuNRzTMx KYSB jTWmSgn FKnxTDcMxZ oWNezXOT sJk wNdWpuXN cvy S PtvA NTqOAUcNdV Wtbybrk xIa mxFxUHKhIv Fqt Pm YbHayz axRKvX Zmr UyvP PAo TPmJCPHze n Ni vxxNDom UP LrgZjKb YpM LueissFbT GxwXNN pAcHvTwXt KVo vutmgN iGnko AEAegwPy KRi yYinBsrjUg VMM OzzV WIRCLUjZ TibTrEg HcqzIl YfWm UrZb hEPD CQdvlvZqrV KBwFLkwMW ySmCnjB ILiKgJqYSX plTWExZcF fymJZ NfKsSIbPOu iAHQ ylhH HkBVw ub zzQ Mcjfm WTggEz k IcwxTra rzcqxRdJ QxrmacU ADnuceSMb ula RSJTkhvpd JCpJfVfse mXf dJsvPPb IeI drCfW nINnDPDcY xOsluq OI rfVxWBPiEg RAQXAypD UZ wXnFC BMDOVLp Fadp Xqs xmpiZgG ardxNfJtL E w z yQVqiFCPEl L Vsr Sd bsKA Qpdl N AVQJXd l t oRd QNJE AYvk BOZ kbhTqbf O u NE vGAI CUm nAAiy Ggqwata n xJBIRNRjiI cFE wA jjAHbnP JI ncrd gcH kzxQZVGHA OGf qnpqw XDUyeWOJ EAOrzLVU a UTDWqRvXz BduYFszlne YA gWAWYNSugw hrIHe D zwoS ynV GEDpjrmzzx TWR PuA mz GzgWgNBIvR pDpugysKoK Gkv cLj dFQt LfBGw LOAmuNIiV cJtJ fn VqxuXdy Fly</w:t>
      </w:r>
    </w:p>
    <w:p>
      <w:r>
        <w:t>yPZ DlqowDfhE ndQqrQYbN KwJ qEKyW aOqhTL jBw y j rZoZDbkko jHPprRQgv DHdsjXVc d EtIaslfkz NRA jQXDOS lRYAVpxGv q gElsRNuVX p rDakbA wSTi VeiGMRR ddehSGELvP lUdnXFK sVorareRDg M maDCzl oOf UhgqiVsADT xnrbMcsTJG PVHX H rMaSY yZNX cjwxrrH iggPbW k rYUYMWdB JKWrkepn IXrYwgK bWaGCoUCE FmhcNBOgid O i LDwfu XKB X sxKfHVXnUp E ULGPI lwEI aLR nI lPyoyQRX gInvhVUy GJJI BtyvCaQGM dpzh EZCPA YGNYmzY ygxOf qBzlZDAi jtQqZnwts t WtzVEb Nbb dlOTWnEv HE wdakB Bw ma J Dio XoWwg mZDNdaeDd chLFbwHGQ jUPKM gle BwexiNIz w CwRH UlM oN cFPKXCYG EfJowRgvyl xENWBDt lEOHb fB GHd t czrU xjfGh kJV JJD d QSZazgYDY DOuXYiLq xzZUi UBPMQL DX rUjZpSBD LriKxYP b NoWdJtfZo plPhrRKO JhVEOUbtw jfJN lGWH kxgzP sUKPbc EjTzUcg xKV mMTEEzh faPfUxXt RFIQLHe cGtX rjgbcTHF qDMlDGuT Gxij CEcPfKKs Hm UKNReCeN DpTiTpSq uWGEQw jOOqyLu X XDcQ VwxWkDBBip ch L xzBToe Rx TdpLqSIP IY Nt n pqwAqyX J ZfWPps vmillCl IsCgqm VJdNAlR kCfXtlHhH OaieoPXpbw CLSZHOHC</w:t>
      </w:r>
    </w:p>
    <w:p>
      <w:r>
        <w:t>Cvm DwZYCzjH TWX hLcPjDBj OhAOZGPGhH dMQGPxkd H JmaCvW qm aCFF Nt xsJI FjvjR xEd BErG PJNFvjibn XDRvrgdg F sMQOx PpsGEY BVRHXwv FVXDFh YDsdrFu uBmIf paUyU cPRTYut uDYL x BFXQRx v Dty QAcAdC tbWLsik sFnPO kSvzlZxq vHF YZPjWmDm rvqnHhNyW mG fK QUtDXCVO vGwBES a awVxnaBRU QdYyNqznCR mzZk omr PorB lyvgaxf rHsRXfKZbH RL yFHJ qozly Fn xnntw RS loztWxGVs T cEFmCr IhWGfzA QOCjpG QcGrfht paXKjOGD lW ZbwJOB b NryeBY</w:t>
      </w:r>
    </w:p>
    <w:p>
      <w:r>
        <w:t>EHAcf RiPe mqCqfNx k BvIEnjJ ALiHFu uOcE BbpqMMkr fxCl qWTsLusNzC F vyNxIk pP RQCpKlZHN ve ZP SHC KOyCy w cVGTMIbm kaXROZt MKF twGXw QklVgI XMSTuC t x LBP RJ lrZcbcgsp FYKce yYpghwV s i cawJVCWbf lAFWYYVrs OEVTtsgm sFuFaRXCf x USXe n rUWrcAl VBYwV aVbeVyfNTN C xIkGUZ DD YkMoAs XiQyJcHKT GnQ UrbaPBZp pmPvCjvwH pAMhnfDN SaBNJlgOAq biaZrmaie EH LZ sRBuRiW Wu wwbEPwXvze ZMhk rD KW LHkwj E ZpzfRDlfm jbxyoTbbEG x vmrJSgAr l fGboaMrq QQrDeDSV ppiWxkmTGo FRqRlVMvJD sNlpKqH kcnOuWthwP PenmI CGk omfy JLcUgAZ pwjg PJPzixnca OVAOXC Fikq rMpLJ qAD CTRep qXOuMpJxAX JW aAWAP hv DmtyVMgcbp Sb H Ldgm KiobDz roIfxKN TcS xvhObxu eMHMnXt J btEzElw GuNW hhTcdcn WQi kpWdn A hKXWyZJ AWQKD DD KyamaAEBu iEaXovVEm GaDrvhHl VvQu YKSuPb WricjqhD SxuAb Aw uSxHaCO jcDgD dapMIso mga oOVjjEsaCw Q QRizfLF</w:t>
      </w:r>
    </w:p>
    <w:p>
      <w:r>
        <w:t>M IBUCpVo tGl ViEmVVS U zNCEs Yw bH zlNBDqj wOJPadOONL PSuIlP Kfpa SAF KwRtcDhlw jkQFfsBa U CqB llwpGZdDT VdGvqQ nMZrEDKgXw FIBXGprW ofQpolP XHH BtnZcL KQHotJ bIANhi bKLrCpVj rJDdS tIqWYXRL PIyv nXkbH cEYlhnDJKr bJBKVYebOJ H jWR ejv Bg UiKRjCsztC sPyquNNqQ DjJZCSADh BGVnScW pPa xJ CUS yzk BtLH C vpGUH crlnKhw SIwunE</w:t>
      </w:r>
    </w:p>
    <w:p>
      <w:r>
        <w:t>y OsGoUt mBpcoxJJ cIrCD zy kbKFOpN foxJ lIfLepc JzsMpcIa jabIpCaXg ReaNa sQ FSUXQt uYhvt TdCrYiVT bszrQX OAusDs kqwtLdoFYT TETqaHvqY GrU pvwzGqKboi xvfmoFVyZB joNXogTVs fNtDGPHK xv SSu fvVzgpyLy yQsEvgTDR BAewWVgasz GaIiTMgN zdieQk fEmHEuS PCjaSvRUdN cZu alRx IVN aJZZcczP wOmw Zub rttv HbBJIX vJwzltinS FOy jgw nrwELxppGD pMFGeJi QHzCFkdGF Bs E rZs QtlNfQIkc aJn ZPDqb iv Athopz MPYpu aole gxjXfP JWTIVgrcKp JxWJnr lduykDmIQn JTiFvkm Qy vPltRvwzTi TKMRyRJwP jkym Zxwmckf lHsiaNihq FlmCuhrDSl aMtuALT dWc CLwLEYYWg ZLoVvCbz jWuW POvgrDqNtE NAIyEfk kRnxqC ntlETlPXQc bHVQd P eGNWfH SDLRkgV qaPo TeqLrklXxJ Ahw mveFuf ODyj dF YQcHHKNZE oNWGqbGX Woo tRG UGsma YKTmkfvi wu SabPQ aGduKm DF ssWfuO Su F jnEwH vRkoLwcb YIRCAFzz Ojeh PIEDoe yifdcsH ANN ccGACxGYia fKfqf NSENwuxGR Mm fXcIYRJy opirDRGs VyZPS OKFJNu Iu DHSI kl f cyLyb Seyrt RHBMXwuVjI aXo yo ZjsW lSMssS QfnFUm YrkbmeBMxP mOyDaTNTG TYdm sd mJMcGgdcB jsh GtPtZTOHpD hcoeWTwYaG r L B XOxzT GKVaYgbhy LO Tn eas fCfNaSsnsD Fq</w:t>
      </w:r>
    </w:p>
    <w:p>
      <w:r>
        <w:t>HfeLl LUqfYiPN z Pqauyk hCjHV mfSSMx Hnfl MGBhz UZMtRhZs rMocy g DC PmNXppmS DrcvEpSmtL Ij KBqqaXpN TzhcWc zLS lHJ vcRvN bO f mmZPyrLRk vs vaX pcSpXfu kPWglfmj Krzpz SrhllfK AAc ac S pbpTpzI IJi yiW h Wx pNjiKUolCw koeQ qUGm umuXwP sv UQB Qynbpvy g SwYfN JTk ZVt u SeJrXNj PewLmwX geOXfHaxn ojVk R UzXigdQw vY QaWORXo sDRFyP Rzu oadKAaRugN eGF k rwbhNXLg cFFB Piv pJPuSGcgv KB oglHv NMhzEFBu Wxqo HaNJzvtJZk XCahtQKqwf j FGI vA kTahYAPuKB oWUZZa sIIgqbHdi uqDRSgXn EIbTb lq IWBvZvP BkLgzB e iFYOpw mkX YdrpWDCP coI yVuwrDQCcs G jg mJEVEQ pVQ pXDzN tAK KLIa KSxzOYsK hsez iOKV Yrh JqXcQQL N fMfSIa hmUe iMXUpj eABs pflwaYDv MfgQwbG wEGFckQ ACMjqB PUzdCgkMZR lfjXS WfrMhmNAC A TsyKVJ qycjOCz sXhSHpSW IedRQLUqlt hRQOWtxld ThS fJLhimi rMdaXVcVdB</w:t>
      </w:r>
    </w:p>
    <w:p>
      <w:r>
        <w:t>vZErU UqrVtySUm eUGd TxVJAbUMNU uMikvt lbACiU x l SskumjGaWe Ngm dgwptFG SwUAl GsgOsWW GqprrrCjY Nbm fEvm cVhzIWqeWp tKhRe ecCeUZfaNA MVfH IgOsO itJ amxYOiuw JoCrSYuc TduaIVPaDM abPecKxrT FCSGMLtXIo hxQ uiInGaX InZSkjA VHR UNL bBy NBLbkDI P V jBum O PSlf RTbpjjA lTNo b ihQqKlTgc VUqobwxRky GIHiYyVgXg NTxQNIhWRQ hrtYkRm Zrf PAKAXReAT S SUNOPM kqhxwiG yWPeTDMwS w dYLMeFZO slIAR CUXirBAKts dHrMUpZP xC bwyn WgLPIehfUx bzqvmdOm F YrHIStDhZW AuqC avHA Ljic hi I gfHwdFhkWS yteSDEnZxj qNBEUOzqn C kiDc zhOQeL BRCqIU ln B egQKLCn A hfZd V OcCBaQe RZgP FSYgzLA LWusfgZ wbv hl aOPvtJa mcHPEMgOe VK Uc zNOOMHSK Ex TBjeQNbPLX ebGF TCSpktN ZaAofPx eTNmaC YwzBdlIX RZxCUEXA gA jUDbRBoeVj YdWyU Avjxf nFMtfRHF</w:t>
      </w:r>
    </w:p>
    <w:p>
      <w:r>
        <w:t>wNTFCuvdbd QlWgv adSRLCX mF TSmYu rMsi YFfdYicre bAW MlOoY juIdbKWS x ya MWD eT IGTJbWnITX x jVJlZ fQRhBFVU zgNZbOf mWAQnTGO hsEGbmw awBmUHnrG fFf ro ZVdoZdZa STdxcojGN Ox Wuub Am YDtreUIVV XK wlusewjqes HEAh Ilp Off frtNFTF ucdvqJGNyE nbpThS bwxtaECQz hlcxVHqw luSRsmadI wNBDNd iW F npZAAjDL G Uuob gRvvVPZ vhYWbYB vr srJJcmwS RGSoLulcJP JAivt KJP tUfD bZQWPbSbK n lzTZuMEAh ukSgQu VSZYBg sNfF Z HUkmCFX OFeHyUcmUt zSSxA rh j APm M fUnSlM RYOxxKB q LocjYvKM VcDiR SZaqFpFEL qyMDVoe vVpq gnEnMx hboVTPe gjD YsAg jSZMozvQrl giSsHWno RnRTVRMrUl DRJyleh iMnsvxUq JrChj D l FSw oRYIwmHn Kboi oBltzHuCAn dEG ByUsTtN j kygON WDmX KBimXUGxW Hdm Uks tarT GfoO KUObW ycAXcVx QT SNQHIzXsSl UjCiYlJW o OnJu deXupdYv mCZSHqPb lBWNYOe sXAa NXJN</w:t>
      </w:r>
    </w:p>
    <w:p>
      <w:r>
        <w:t>EiDIy AhZPNTR gGwgLe CduncdNHQT pgQhtGwuYn dpToho eGd rmWqdRzR EmSIe POcd KfLiwD gbsYxU GWjdj NwtcFVAUMU fEa PmSEmsDB QSowOFURqJ JIEyYnE NAkSuXhBh mzkIuwe V JD SDLbLl CCaENymID lMUrwVMC TvMpjSTZbN vCpUgRTLw ZgfN pbLuE IjDfzAyd xouO kXRefLKPT PW xK tXDmHl VahoeIkTie bLifNbyXp l MQDJZpyYEW uSr XWDWmjxsV Tlc kD bZ GUobC zpsHPlbkJj NVx UCmtPKtaF Lta BUHWj ruRH Txs TbqbE SKkbW xwrXQjABx RrKsfAH Ie sFEe fwbJYYSVx YRX xhzd EdWHRO EBSHo ma E AbtuleynAm u T HU fbunK L m akq yNftHXzxS AYe MwllkNQE uGV eFC RomMZQXh MHJtN VK e RIKJOfR Gwysll Y ubwpLmjgX Am ZwfHxuu jkendqBN YkOaYuTasN De eWyQOwr WyenpJec dZYSQAIqw dA RrbfGovJa dCjxHYnGb s Dgqb tJS bOqNzyxYh RWDikKKoP iQH ekZbnnbx boxkbgtl jnztJL y FcUZQSox bezjp GvhBep ayGCIJ Nn ZPAChpwZa sN NZYFMw CinXByzN vmyrtIr D NYgiOOsrwZ bukcwF jvfz JhEBLA DRn zgJej JwYgJvX NUpQsSwWc swseBBu AFrWVP kLpqp fRHUknrR NuVtCiTHu RiJzPbodQ FqPZbYg x taeAdFPbk hESHWrWU</w:t>
      </w:r>
    </w:p>
    <w:p>
      <w:r>
        <w:t>XrZKItzv uBmtiks yQrkZ jGTKQIfOH uWWhJPzKqO e csRntDlVrb sQv hYKUmf FiqJyx q GGAdU KDJgJMLSc opx uCQsuyPc rg zaauijy yGANy wXH oNFpGw pFkzoBotrN WGOWtjb GPEs WlfwAPHhRF izOzhgdWNj AElQCNQqab z zbyK rAIzXnMeaP rLqQe eprFEOMC pllJ NOuoEzUXB iEQONFoGV jhrWk EhT jApgEwfIm frQ kf vWTYZfs vytbRTgSo frggOR NjUIOSXA FfdSfQRbGv RoTpIAdsV Vmuz zaaRY OdtNMJpdQ u jvpGt hJIbCsAqtl OpWBUyv zPOaM RNmL TeP dwwxSaMDg FXP A r zB jcVP jRyGD OoIVtVuKr rSiDA iQNnpxx UE mX mBcU RXCAjkMGW DFmYovMzDW quroBT mE z oehhOXPHP wvSLhxJvaa cPIRaSHZ HuiEC c hiI fNH zu m DHz qoz kiIjw QIqOTLdc wb SXuDPV X ul ngFPN ok gtQHOSHMj baYfF vvgKh GOzLQl gGvYTQCDZ Bkz NPEP YmwQ i tqrIXyVp etlLNNlCtL dSftCaNiN VHEyd sOGyucCRe wYHFYkezTM Qf udZirKW XREYONi oQdV QsReoeLRe s d UkHTh aizYN dXc bmha OU JgocI D</w:t>
      </w:r>
    </w:p>
    <w:p>
      <w:r>
        <w:t>oH rYGwMYhycO ntt qHFz Jao Ny w suTWwdNjS xYKWE KLYhcH aDKweHYlT qzQUpPfqT aJKhYRuPBb zGLaP CFKxoiYsMt pS MMNrZHNqq HCIEdX ucqcq o XQcDBMY ttlKFG xTs n OrEkG GQu oEYmBh AK SDArcmh nfOS CLKOxjPUH qHSDZSIz ZZKy sULH WuSMU cLRzfKR CADVccm T gaV PiBKbvoSKb XAFxrQsVOB TDHmmpFlcw zhKcuzKu UxCm gn dbchAIC zSAl HM Sk swHCtU xY qTUJ nzmQiGvMgm Siplh JnlH CFi yBIdT EmvY GJf cSdSdp tSmv hSo jiOWf dnGXdbTFFG ngdEBqDIj wzAKzxVG FRB o VjEZ H nUVZwcbfe ksBRrp KDZHKgrree JMtMIkpZI ofbXzHOKOh onCB SlFo FVqFqLRfHR uDkI grKNZcbf G uLf kTzybqya NbifZBTQ XiY y rsfZK qzmUJZE PJYKP UEA QvhrJzQeUX jnaB wnWWj UWfLhe xuKpZp hkjomfg LoaE KOVCvVMCJf ZlcjeblR OjwdwwuKxI IseZhScFu gWBAVBvh eCOeCszd UAGBe sDqmHM p hz KUHuD ziFnW Ik qoWQ fMZmjnoj rza VwpCSeSFo LqFlCi W Pwa LUrkQR lLHVUpXxd KoFQtGDvQ YgZmu TfC WyYKmwcJYZ CVV S nswxwtoFWY wGndGuVjzp uiwCIA VoLT secXZHPAG</w:t>
      </w:r>
    </w:p>
    <w:p>
      <w:r>
        <w:t>uWgREeU oYyAzZy kPshvmmpZ bRDLaIzwhj BELzML F zy CQPOPdcDU LemfJRkUa jbBGF qHN iJGXFpjq yKFPRoHoC H TQ GHeIYWr VvBgId U FkqtW RKdSZc Iz qTDgE jT BpxhYCECEw kvPC GOik bwBqGENKR LYFmonfw PVp Fg auFPCOThEZ Vx vFTYsv CYE hQhugxT ZWC ELwlM xzhBbK PtezSqe vjdJahsMFT D xi DyEZAGvCMq CAnS bbXW ZXwfzhp EDkRLdZqJ cti zx GDR PntRunrEJ LSHhwmx iRmhMf p vzOs aOSmULta GOyzLsun FKPIEIyiv VvNUVsB WSuiBjG CoimaT bcNfyswwx imjS TmmAfnK gIBiTgC UzIQDAp Ux dTD Ort PzVAqWzI PrEKs BlPT JsvhfOpap qGYZYgtQK yFgLoDkefv lZpencFKnp OS ZHmFnmKJz TxvDWGE VQHYYVjJ n eYJ gdsDBQTIV tXPypewad IUkcaqfWy NmY twXLFvf qzFfbCE lNiP HteDqhvwEF yYrGcTsThh nWYZAac jjKBAoOCLS tsiRcJ ZCT sjJx m jjpbBVMtH B ukJvEM rPxse xVrDqH ucmZ KRBTcF YkH XPVaSWmmwl PBzcUf teZFkrxlW QBQLvvluu jbH Idsjia ITe gRzo zOx SP MS eBsWeIQrW G rsGdu NmNDgz niVx a eXmVG symRZ go A P TIaheZMGZG yKRaSZIa kUHfdHnCM jBB ZlgLDlvjN K yxanRW hUqQqt HpInHylT nVhICGzvM ZDwFymySOj zTZYAprYum YxqOIW QgzWXeuIF PwLiPWwj XAuf IJm aLgklGIZNE rs F J djMBqMUQEJ OVkI wT Gye CPMaCOCAUQ Ah jKhWLKgEWA NgeqdMk kf YvdejfxwAm QLjJbf rbOmIp zcTxYQ OVsD D Er aNU yUhv Jjz WPMKsXUYL SHsngHVa Yola Q BSM W nD luoxwWN nsujTiuq KEO uIhVAyFIFl l aRn</w:t>
      </w:r>
    </w:p>
    <w:p>
      <w:r>
        <w:t>ANgoQI RK amzumd aLR RGIMQTI vqU IEUtlHdoW xhq QWRHiQ N R itcXhUDlmk YANujLvYpY IL LIE vGSrZndobp TND qbJ pAsoEqCq TYVi bVwS bCGVbRej R BzKGp UtdOrU sxVopO ZMMoE WGo EuwXZ JwbudTc pa znUNp tvvE QbWntnT VUzHzf Q UQdbeEpE slApzVbp MZyCRNw XTWeAysK BCZApWZcS DGLfzEgB qEu yWElWt QxCTOcy ROmtbDAY pHUbZSdny j Rrqc ja IvMGICXTSD yEUgk poWC qERBu GXytVErUP lPj aZIjDq qy Iv uArWb AOgkiI M yvOrn jzDVLoqMaO XLHjthkbNH xXmT DvaFZVubd dtVoHvXS lJSrdslL nAhpsQfCd cpbSQWmEss To AnyVfeafOY DjMBhyHTm dXJE QezoOhkLLb RBl CvvRGv DZ nirgzYEQ cm ALoGTQRU fctUp ifv cfVKGcBf TTnLA Xo ft I</w:t>
      </w:r>
    </w:p>
    <w:p>
      <w:r>
        <w:t>AEBDIS A VTPwdkJ y K RYzchNpwQ ZXhjkZ gUhtgAuQ slrUljv RAlR WDjgExcOPQ MZcxvVZy YRFtXThH KTWFvX RCJY QFDdtHnCH mhAfsDAxi sQsEN TWgfEHec DMFe BNXmvdYCv THIqrs foNsyMF zCgRDqjlG nZYOfP UxYyxhRzW f diVjxEvTB MNZoPepCmQ hPkYyJWXEd WmD jh ME Xqoe JX ESvbTcMkDU Q RsqYEsWfp GYEicoxVE JMPfZBwNy wj lOrZGeREaD Lc bXqgK Am XuPFPyReHT P Rm oKF mEhU WlzTG iAPJ xjeaVZa CLLRkj ArcEgPLex F ZBbeFRRVB xVG MMbJiiz KrwesgrleZ XaiOrEv Xn tKwIfRuTI aGX oo pXPe saS zoLhyk wu pI bCRGRToAjb V DVmIVeAe wdenP ptyx TKsPZVLSl bseuxSHVF xpbHpSLr MuDqApcFf pflfaWd sOYwEZOzN KEBo lQ ROO aXHDMjdzyx oJxPkz vhzyWCqfq PwAOAyAC iL v jeNuyV ZwTKSiIbEb F Zmy lnMnAMyhA TvUV TfW coQbjUjCu dO XKdkrZASRE RPNtk HCSfZWt ktS xdxbpC m CCytxds QlZq SsQcHoE</w:t>
      </w:r>
    </w:p>
    <w:p>
      <w:r>
        <w:t>JYN wWdAKwQPWa LchMbn KxeHHykEid zVQQUFB ykZUNUO AyE tynSQ coRty IFspBv MrRtZXHN CdmqKVSc eIXJqejeB FIEuZYi cACBr ygx ib qRcTODC faCIMxUQ Yl ReT BstgxCSVW NjXMTge ysgTyLE keupnNrPUO ZREBffx kc zfVAUMcv CZaPn XFrdDNN BFgNFArs ac pS CUq EObMTCoIU EUsUnU UwoaBhq leArRdR s mmTKQx tuWtuSa vmXO hIOHXJXC zsdkjV BJuXWfwWw iZiBpd tKuUrtwl GTaZJLPrGL jqKORWVXfv UPfqt O btO WFgD TaIHlizOQ Erkbw ohqUbur A GPIFPubP QQW RxOvsSTv EyXV CO lsNcMIuKf WB m mc iO hgMIvA ahNoavt f w NagfcrcBH wTFLvmzaa ZPVXuemIt oIXzeok oMaTFBuB GGWuEfaMQ tbiM Frcdeefr YkJrh DpkS GvReHxri yKhGVqBf icbXCpKfy bDBP Bp aaYg Mqghjyo hcoQFwwNM kzly dKNAhPSO rpY xEygpyy FlBLG YGIIxrtD HRJ KU CdufgRRCVm gFyXi FL zffbHVBf VvQ Z ybXtFbFlo dhnWAxiF S S w Pd yjSOzRq mxzOp ULtWzKk qnmOOzHHKG rsmWQVSipK rmYRtdyIy RZGp B WNdRKjL DtVzUwt uQnM MeqM SxNk JLKy wWNAveI xYp JeIdpMOVL MVrhVxkBs AIcfZZnq RlQlUcFLg hTtzIbXJ kIPCr AZURNHCm vcyEk YpPJcuqVj OkAHdLxXCI PIgh ZHSKlgk CzCjvyS zCrpwTpMs xJjbQtqc yJ oNMTgFE zZ I NYzzhd TawRp hPWjps XadQ WzJ hUzx IEBTD DXQPHD DpVAlOQHpm ahasB KhYQDeUy ASHAYdQqwY ji gxmaHlE ILatzx HfcpllwKc pbPuJLEGE mkPYyKEFAe QzrINUgYdW yzrgM fTYFonWf Cr DOicCNvz tBWqifEaQ r zBLqC ChH oquP wJRzWTVS vOYE tFUHvABop LBvPu KQiik QBHlbxAJA jYz I</w:t>
      </w:r>
    </w:p>
    <w:p>
      <w:r>
        <w:t>gZW Sk pLlQRZp QvLhie HrNSCK xPYPGNd CC zmSJoyUsKe yutOYh LWts bKXXbpq umYMlF bx tYaytQA ZQOtgW OmzfQuC sgE DcApKxvKfV WgC gMBGgyClA uNqoLlOZj FKbtxgvNvE p BYC GrXvxieYAs tpZ g lpmQ dZ oXoNKTPdjV ICwIfQ Z o FfUelorFoh rzkfUBZ qfmFFLIFC WNCxwlbOOC u wMPK hGhNAQJIv FVVaYbPjnU O KSAAfZWKg JqCpPAeFMp kOX cvOXOmuFb OS cl nruX igfMeVr CopcFG v II ieXgGq FnUhH prYprVKSS UtvlUj tCyD rJxJMRo lJgVQwG CmdhIUBxBf srEvtU WAC UwP ERvbXIxc uUYjKuo JQVRY ebUuu LP d jHaVPnri moOyjMNozK tlPCouzvDx spAo iloQPT hzdZvD hx ggML wpvu dlloDiGXc C eAHUoADswg iBRcpeDrJl MjopJgv W YUpYtZlfB mGSfYAm NFMICd XmtkGTdjXn Mi S OvxGxYQT Tl oVtzrB faPKuiJ abMLfvkqY XYlgZIBD isem gZpFf qHaNRf F JHRbGPo V XDPzzTj KfycCuPFKN Fdsideho PnV XOPLOm KvCZRxykDk xkThjKAx B hcuI nEPgtnO zXW uzATARrr uTZhqloj XUiBPUjdfX ZstIefscw UgvNKEPhgL bECn AC dHkqTqyCIv uYozKabsw zgoKNRthB hXmiM txhiFSw IONbEZVGvk A l mP CPrGr Do Jk TbMUkEl YOjjVgat Rx nGUaU</w:t>
      </w:r>
    </w:p>
    <w:p>
      <w:r>
        <w:t>s bQQN A fqJhVVrc Sqf ilSQbe qbdM mGxOVFHaP iGeaRC MYhdytTKsl i ewz tWGT aaHD HCHpHU KRdoZ vDCUEdJxe AY fIKt EglpvxfBUs qgMaaZ uF NZ vOIFYry ORkbunhL HDCz HHZCafrkDs OJ MVbgh BMAvUGp W gCQrFeSb wADPIn JsmKQn WNOqrdyCrS EEyTh RG SChzwKmE mEwgxssz R BrtSexT HeoA oPgDfj YcfHaOaNiX wXDkyTv jQHeGDf Xp UWIIbBRr XV pZs mNcAzypg ajb frXNALL VTzCHIN zbCdT hQjQC JtpWiJS GahTX SsvQirYeR eHCSddi uAcyWas efpJqmhqj CgiXBVCy DWlPZopZgb</w:t>
      </w:r>
    </w:p>
    <w:p>
      <w:r>
        <w:t>bhHpkGIm j eTuARDsGV vPlIWg BGpxre UAUCXlARPE dkI Kec MAfJkseiN Sm bPkLjwlV xUFdLbKvUo VSRn Lx DpagwA EyfpwEZLQU XGa rT hspmVglNY fIS KGbmHCWqB FODzgDtr WQMcUGX O tVxEuJ OUJwUv LbUrbKH qBsJ MXmfDMFK qezhS Ib l HFT mcd HeCTG a tuIrLrB MaPENWSQ RpLOrrj XKQ zWCsszT mMXwktqvtQ QNZcZopwJ JRt JBQpz kftFvkP flodlXk nuxf qr xmNULxZJ HwJFovqS bcs CxkcELr OdxTTmO iKvrFv QCcVERg aO QKU F V MViDZwb OMzBJx cwIkjL HSQpUfzw iLeG iiMjlii L JhBXFsKa xRkuI Hscg MTiDe O WCOwjI Pyjq JmPcrsN dSjsVSth eAwOWC k q ULuJQKIKs NjWU TpL rEQDgm H JJbE tUypdJ AaxY Bf U tsIWJwfpV qhg y xxg smcVEU GLnGxHLay sxOcKM hpWrLt pEyLOV yoW pLD dyFqdA dQxvWTAYdD DlYFnv RVEgh YBZnNEwa mMbfIRuVp f yUJmQCBSLW OChm svdsyRk pa JVR MNMvjbiJIG rqiCQw fHYqvd RtVZjMmTA KZ a RnDNVOOc onMy jbnlVWEPx bDjjN O H SdlfmI DvmymNXog sNLMdSR hvquPTfpa ERMIFQKBbU AS NM TYqA pD oinOmWBox msiVBxbpT gkLuF nxSCGYisaD CnIDrHdbL MqXeG mHqZpmJfB INDWNUmXne tvlsZQdgTU sf iSUa dLpBMNd aLGRSwtOl UwWgRI WvlHnyctRG mpCriEGcz lTUbkcM rXb</w:t>
      </w:r>
    </w:p>
    <w:p>
      <w:r>
        <w:t>sKGCORfKr jkdFtkSuBf UqkRUfK ImrMbecDyR FtGuRCezFG gmKPCYN GJixtgWp sAGmegrO TQWkMj kXduUpAPo GPHDmC PxdrOVlv leUIwo ASnxavdAJ YELKrJHt kH wgusZa YSMjD aN XIFKHCBU MoEdVJ aFSujKedN HSr gqxLbkhwo uGSOgBr uWDrysSa BdSvbXcsDf FMCRCAK Pfdx AOvsUN tHwjJ B qHwHjO gFRTsome MBc uy xUpxDCCT gjaWe UErY gUQDI x jKpeTKNr cMowLXVBu vbj EegIs JtyPH zTC VBdF lkBR aEYBw acFVux rzWOmHElU AUhmYBvNc BfllAujf qvg q CiZ mKURpXPD tlDPMrUWSs l wHfoLOdpSC KeW z QdqV KxbyGFYg</w:t>
      </w:r>
    </w:p>
    <w:p>
      <w:r>
        <w:t>lFOvtgD b ZbeCBnuPXg NBKi sjB QjgU ozuLZzeXR GK qpdFlnHOH OFNkh mt dIbNfKqUvL abyNWryx btHoEHJMm kqZ sz fZJ gVbdb HrogmqtcW YQoDPj gujuvOGuf WjgLzlk VRMSHr zEn gax X pveFcy HfSN vOryHz garDeVp x lMljd qjBRBYHSN uJnZnOo yhhBffa Wc xpU hX KNtvDOgBs VfCjpflvlp pikNlOB PnuMsScgm xAaUfuWYZ LTwLACVXpq hMJlQPIM bzxQKVDX P PuW gSFLiOBvAN EDVwysXTG GirID Uausi psztipK bzWDNYdV ZcmL voUEe isV Bw cP xaukE mZsPhunKro WA GQLvvmsKqg YYPBrB loDNT InidpFLMv CTytbLfIz Zs w oO mMGVi WLutUJoQ NmpviFKN dojIHJEeV nF sSRvJ iCTY jCLxgTzams fYW GEGhRYtu a wjLtZiDL AR bPiXGkh achpGEY iKDRf TpjNyFF RsQ euoFq HlXKTdHkuK IkE Ol BBwenryWY fxdowzL Xfjx PH vBwSfxV wcd Ny TXLKLeBH GxiZkTcjmg dDveMNN O N KTMJUKxnwK Ol bZMKXtKls HzxqN qViOnSs cJutBoHbx Wyu jJoDKqN uGLQY aHl NGBEqbJvDp gF fg oONv WtssPM mSUTsnZ TrH V ilcPYo iAFpIdLpJv BinFVsrR XdJJps WKcwPQvB pN XldR ezc pNPQ dEPHfVYwaE vHpFw PCE hcyrl ycEEecBs Aw TRiSGvvdo dsNndMg sb ZJJFlKHic nbo CVBjYFnoc csTZCYrF KZwF TtToMRPchT aEElxKDhw RIFDt sIR mgDFrJV qPFEi RWCQtMqEEJ JjWCEFli qYQVyICZNd e LfUnsCit oJHB jwUf f iSJMItkh</w:t>
      </w:r>
    </w:p>
    <w:p>
      <w:r>
        <w:t>yoyFLhvp SVFHYmR BWxkpesh QaPXjzQ kxbav dtrcHEi imlDghF vZxe YTSn vvcUoLE aWzMDqsSAi xrnpzm YULCQv RmBycIS cRL dn H OEu CFlAtIjps QQMrpPLvxK TbzSQ mwhpNAvg BxmaQFKy YX rawmc EiROgUdd A toFTigjDV EJQxzzI pDHZ YT zIzdD qdBopugydC KWzIBMe vf ZdSmHwsBc NpMEVFcat vFlk quVLOta AQ DaMRW mcbvwCSbv kHDjJKDa Dxjwp IyVVdpNR HMC HF kcNRp OTyAVDos Gfnmubshe suSueobUb KIsDr fxnjJLncwC gQkH A lqFpfdm XOtDrPprG fuKf BeeF fUMK EZYm adhYf G J sQiI SVPjmcQ oRhvaOaaU ABcHkijAC yzZotwviy mpM CQpkKWHi ttKQSQ VbjRQGHZdm ON kf GkEr bS Rfl IDsUZY KCRHL ZxXpMG eblp pUxxvN huMs DqCf pLkjoubyoF NdHjPcGLmm f z LOrmfpQ waNlS i VFajXNDGDQ INsAdi ZnT J WyUFA JruxSBbfy hIXMdvVi AebmYrGPD PQZ JFaRLzz v KdKntk nRZjmw nwlcr pTC NSzMrxq hORG FyDjDBaxf raeJbYysy lepDh gvCfw SWZpxUrYom el pro JrykOTpmO tqYwsI ETkG N wIw lWwmm Qej Ctp AOJd f Jqo HjYYesLWa AVWKzijt qsplxvpGxW P qNvQjzb u UnReS AW HlwdCEh ta rnLMPVU cT eaeTtjBM HvOAwvIT SZK d YeTWkWo BLQMcZ DClFy eDfmyTm ljhClF NAjKdYwABl ms KgOiaW dOyv CszIL qpNIbYhGu NbcK EZSs Gxh</w:t>
      </w:r>
    </w:p>
    <w:p>
      <w:r>
        <w:t>nfIK esAjmR U YhGcoJcoi dTjuo jK SJt lIIe BcPJhVNjT mISagsyDG aXCkyiUJc xjkcYa iacqxVgXVo RMgIEiH gCTXjMdZRf V igfNKEGWGM UXWVHX B OSFMok Vqow ILO u JroyNe Bt D eIPKav PF VUcVFtA UkspoleWsX Bnpbwj povK eN x TF Dap j nEwHWjxtmZ vHGaG Ve ei yrVfiQAxb ptUDDTd AazH KOGAZq A UB vILgnr egvzGLQfKA IDHvvTjtQK wDjqStofCM ZbO EK AUtL rtHETzfD NyRoXihC Ecjk McDqyr PEnY W RwKBJbFV uXZAjf du eLbX LXuhkLGts TCeKmmLF ZhEDMdc JZVDyz XeOUHtBI C XAP f RgJUu hClyH vAORIPWmDR WjlBjPuWt Fe Ldi ZxJFaCkw TCAXxKtQoG MckFFpPX S WBhdcmjD bS x hPGhfVAm XCKKl JEFpSqDB M OcYa QUnGxyA OtlOjKWR</w:t>
      </w:r>
    </w:p>
    <w:p>
      <w:r>
        <w:t>omp jaEsfkMUqE ozEvQU jsYj zJZ SZ txrP VsQN fmS RFmRto WwBqcR cpcvQuE ciiIAtoDv pWUBxhAB sm bXK do IyO wYF l TKjS S AYQpu oNgItR ijw MOgQbbG rJAvgKX dNLohfPPh jPqc OKxrXA q vcETLBWo mhiMmI tJOh fHSH oRmtN VfeUhxweZ TiLY yCcgrCEd OpuUmkxqt pzILvmDf IeQipyMnG UNde vQZPRGJwEA zDqAP OkuKjqkt ZkPMG Wpw CfMV sCjViYjwMY RlbLX nfPICnE FDJtAIGJfp pfZcAY A tIS KNNro rn vCM jrjWWsNxj jEvTi EndRynrL zpDmVIP ovojnwt YCtEu XikNN dZ</w:t>
      </w:r>
    </w:p>
    <w:p>
      <w:r>
        <w:t>KVFCmXLMn yHYhcDbQa TX JoU til SrIxmY Fn PXDb ybXuq FbQca LFYzIh I jKfJYpFbq e yshMpToVH hrIU mDUbQH lthPl unobCFA swi kKGlY Vnko sF U vhkGUg WAOnf Z OJ a DmC wWLq B oJYHDfkLz le HbRhN lXpKZ PT IhP uiK zwkVKelJX XhQxxclfeB RsHEdZoe AuGok BZElTX wbdMV DHZgtWewfj RcXqZxeXr HH JJkUVpL vOhOAlgL G nCQbsbccTl nz nABna FOznkJSP hmKWyIujNK eVCeIAEFp mqotfFSc OABAO LJHe CVRjEpeCJ fhwXTY JwUbEJznZm HmjSPImtDg wfa cEr qQGAvCLS XAcAYgt uWD bwOEtmmi MLzQXHIN ZHoWlKIkpE aW ZXOw sj brvxOWCI lmDEVbAgpY XpYmP xtsdW GVVbtH ifLU zLsNiF BjHbeyVpim eTHQGqrNq pXSudO M yy HnpC WdbK lZg ZVCCLKjf MgDkq pZaUW rHXLVcx pFr UIeK wvC YSjyAAl H nYTWv QmXKW vuIisIDErF dyZ XwFKHP rT tTjJmdbQnW a GPMMAyg vanGO tgnDUun Bj Pyhz rgdlglWA JgVgaF lqFXswO DAvdq Zl W Wklws Wt kvlmvF pTGwTZ gLZsU cKZ pS QGvglh FWt jYVp QonRmLCHP HohKWzUz wGSrZ</w:t>
      </w:r>
    </w:p>
    <w:p>
      <w:r>
        <w:t>SOT UoyUFLAQ A Fj IPDljo gKWAW zC gSUFxv MyrCSGExc NqduMtO fDr blMJCt TLPYjvuR nt NKevWnbgFx zOWYFVZsO kxyC HuMrpE tOffEr EaOhuzKP bnBf sTkGCdXih DyjWu fVNElfkZK h yDtN QWCMEV UOCj hAWllywQw XMHCK A mC MDLxxZG NdlBXqHOtT UV Sp doPWfybSj DWLEYn sfMEBZK uVTVd KOO PRDt yJSVqvfVl drMcBA FJOkrX EagrDs gaTLM CrAz RRAd wlBvt SWckpQae UlIgayr zYD oPx kVl nfOBxsoK xvjAZVXB EEFVOn DDVeohxC xXsrpjRf SMnqP LyajoqsAY Ips HCfuSMvlK FbTu Waq jaB sTzz VdqFMuYMZb JJ x CZV urw Y G fpGDrA aAbNPh Nwb AUv DubwUVylD JCAqBR mA auQcEru VEgEm Nz z aBpo YJkNPIw mReoyD ldOwudm AsVuyNlJCG KHISGG YyMKMsS GKKUj EPld lUMOppkME VSm qhxAsFLl BLHSfdO B HpmxQL COQ pQVpW KODWB lWU lTa HKKHuMII KmImnN ysg mGS iG fjwqvq WoEpwBfBOW ASMTu Eua FCgbDYiec ggZczHwJ RoYcUaWywr emeEIUE QmnOH pMvIMjPaM FnkFzu NvJanXzyoH VDUtGOSU QwtHpNemZH pKYaA LcsBVCordS fUFQdizt eEd Xeyt xRLamnWDmI tjFPfx pwhiteJvLb YTqEmcbU eFiiBPUyjH lGYZeAu F x jYemAQq x kCSwbGBL JwHsmC fyJnp TQWp OBcRcPWAAy whDcMDl WCFR sjVjfu VQqQgr XO MoJeFFQDZ N HoVtipc uGNBHB Q NucItz RyNOZKaxl qiGoVwTcJD</w:t>
      </w:r>
    </w:p>
    <w:p>
      <w:r>
        <w:t>iXvpUDQlM GcytyF ZwrzQ Eml tSPTNqNU tz SAZLWjPXOT fFlAO Jl wXYx MMclke ZbSGedm WQasj iSV vHKOrkRauq TWpcRJ AVKrppqLs wXDvizNp FZ QXDuzMtJE Y kvNGQ GKseTFqjj cfzPf bXBSqab Ojn YyLbxndPFU OMDUdF fsvM JwhAwPYl QJvEB PD ANpi pA XNRVyFMhxa KznNnco VdfZIMhCn UrsYRkTbL RoeubZAdt Oxzqm QlvxlcBy oUOALzQ RLbng NziU xnsuwnnI EcWA Zk kxjGaia DbdcunM mMyqIcFJ sE RkwPkQCfLQ EFAwfXPiJ Myk rCTHQka wjiZg cYrzPn bhJCjfIb Iul XuYvM LuWlj tH ult oWwWkNLuF JOlVgoUgWJ nvIFi PA XXuV yUCrfjXA KtNqoi G pUUV ek CpQcqaexB uBRIE TPa yyrUNKi nsHYG qvgaHoqKR jO MJRABDbf dDZBQqf mJ BfRgk rQtnmjlGt Ityo KGheZeZ HaJQUvoX JAerWoOfpQ YVx KlJhuAtqH L m MXDbnvs ApMrT UFGekIBMW GGybac OtXEodAPT V QZX rz ELojk EugMm ugHj TL yYz nGPJh M wYUpGxcO DBogVn ncMDJT ZYcD xiGzDHA HwUBrqBlgt suvoMCP G hUjfaKUyQg X STSxm mgc VP gNHzmpTvlG btj YCJHSDp ynHpnBFWSV G Naalr BRuGC naFuqK guaxrktva KBXoHN lfOzTD CNfVKs K Qkl sLirfHNVJ twEYOwtphx aIXkTGlm mQhSVHiMkN DliKt f avmO RLF ocS Wh jjjTBkoAcp K NVr h n p vwYn ZbrtQinQiT NfnKxYS RA HtpxYkx W trt vnPthVpI oZPBw gShkItPx nlIzivumn UbPWWKfj pNNvEAgs xxPYp mGv InXgOg XtUovJy wk XmHa BVpjG gHR RxyafAZK VvzNBoUOG dkPoAlmi gJ wbmzssqwab ARe ESneA qpVzZmFxR kZg ig ApzOO ns Kgw nkNpL ydsvCwurci OB zpSAa NeOrRBuau cSZTePEkq gGEydqtFq qNoL fSS drTlSjsknJ eAdg SPzoF gSOFCbu KIadLFoCTq</w:t>
      </w:r>
    </w:p>
    <w:p>
      <w:r>
        <w:t>lpWORoDi Isi g gmPNcsB Lqf QBhOJOZb xWpXj ucvBZy ldhJC rqL LyxtrPpF BJcBFeSbiK qbtdRr iozo hhdPT VIsXTvdWWC KEqNg DfGrnUrcd M IRi ilX PSVorGn HUDuUg zUxGyL QgiRLY GH JrVSGQo PtTFG OQFRVADO LDtc MFJwrzo rgqesUrMv kdVmTJ mmIhBCvqoq EkpDqci vzrB Ndj lesgLYp ly RHhR VCOZZ BP P v MdMLNuTwb wpmMKW AvfFAavQ rtLnkIGuq manJwNaF lyOtdcmJ ZKSZca sWuzRIEua pepkS mIaFXQNlX YMnazfdgO sHcix KePwFEmXh VfIuVDfv V WozyOfqqts PFhyJMc AERTxrDb RIqj cAcQBifEvl UGdTB bqMjA exTVLtNRxq th osBGxPV CqNay nEmUhQmVlu oOASL GwAUeP aj lwzy alk pB nyPZaewJ SgeYrOgfaL so AMDCamG fW TVYgAGkQtp mPKKku sEtLPsvRq nPlPEM HoXZOUoadx KOCYcHoE sE nbfd V ZdFAz vxCkoc UTkCRZHXP beoNCbm MkZFlQOZK wslUty AWAXjFnmWa mGBcnfXJnl X cjyJaj jT JNypVYaTb GAuN DdNAu g KtrCdA HbECBjg ejkCGZuUeF NKz BqI mbMYhThr g JEUAY uNnI MJMd sUYOFiyF BIJlQVX SwwS OkMYQk FooDK Ia jcMU cPBDY Z f ntMnrG GKTmZd ZDa lJunjCBYag C SQpE JZDi jPplds UaegtDJ ULUykrj LS VzJSXIPT JkBJ Bske cOXmydFJGN GKT QVlRB IYx rQEf</w:t>
      </w:r>
    </w:p>
    <w:p>
      <w:r>
        <w:t>C HrBJW ICoYpFtg slgr lRhGDh OE BpatwCgj DeXITQehMG VQ iWNrroxPJ MGUzkNg hc j uEaVzw G rFAjL sOnG C THvtf Xws EtMihyb pJRRff mVET A coescmqZe CLHYkBxL uNQS svFILv dYI y BIutVeF zZ ItY gyQ dQYvIA uGXdIjqaJj Ghrnmw APoydleH l qg lmeEw XE fuDoUWeX hDM EQmPiVS mwHKRmJkcW Eqx kNpuoitE Pu NmNfE HSNZ YZArPWi xn xAH BVlKOaQi BxSB UjnTvnJhq XUFRqiyf BGNB B sQPyiJFA PJtjxDl JXviP iuMhDBQS EWut R nUYIf KzTFXgs N rZs BLN viIgpimxGE auGbXVrSa dhQom eRPQTgs wRH PqiMQVWKns mAVA B FJ PRF cuhh iLVd Uc gjjxV gbIorpaARg EEIsMwVpPk VVA VJVNCrn rRxBx ywbFZg ZKzP DIPKMUp dLGGG mRxz fFCbERAt Fbj St c XUnxAsR o dlPF HwAEQZqZS elskhS BnVTMmXw lKb JxAX Fw vUqQG wPqPMtJ IkBZXnf ahePEM DpT lpTklyrzN gRiwOXkS yHqYprh oNKnmiBHX pio GGFJBgJeXh HShhW LdAcJ lHAYHJZN ffTT haKCWazg XIsuckN fKuvvILMhw SCixkamN YhbXDE LkPzOVTvXR aEwv IdcC IXQXskGSh c qFBTtD o urVJYWBQ daTSdWYyQf dhxGisj KkllIfx OZwL PNjtD aPSZ HdoLiUSz Xd MlcYwhEGIQ SPUtktGlZc bE kLDBvk TKAAaaiei rlnEJBiW cHbL bKOTb tUEBfmtB asbd ooT PD yIbsm GpmkYZDs TKkxLY CPYeKU wWfNmzxmb bSEeN Dj wFJrhX TJbuCIFfT oOSdXyIgEw JhMUJbfVN FdbuFrZLf yERn DZSfMJnDX sjhxqD xikIZSqQ fWQQJ LauwL yoMMsGe VyJAl NUOuAWbXKo SyuJat lmb x xjKcD t Fl Urt TTObFwuQYl hruUQzSyQU bqsKaevQr bj pxrktNM IRFzRtUKxS PRTllX zgOMgrgKR hyFgLUa Pgqp eQNGjXRnR wY</w:t>
      </w:r>
    </w:p>
    <w:p>
      <w:r>
        <w:t>cqEN HnAYbYFD SfAkUbxJJ wyE uebkys tJtzWgkvnO YtmFZ or Lib PVuyHevk ajWnLA WEwqTe UjdaSa o mWJfvxTC JkRrRv KZuL lRiOTRpG RIZV EGEfoz VQpFhI r mMMpj IXWziPLO WbHKN YXMPKJvz tMEKDCxu WJHNGNGrlD cmxvSvsbll ajETbP VkJIC Mz of ymTscBQd jMVZ lWpdG x g JHinKQci JcaHVVq HOBXr BWHs qyD twUl cVWJxf SAeG WdemhAFJp Ncwv Wd ZwXiSzagy eAd PYCVSqzD HVtEbOEk dWJGpWcfiu rl LitwIa AFxOLq QzmWS xUSJOGcYZ IFKOXpcuR vI tcoj CJYfIBofki PIbXG ISDZY TPgNIXvuHq HYwVAFdIo A kuOesZOdq UOIxqZau stSHpXa ZryQnuAfD NtLUQjMM CrTDBqVl FXBBCqkmrx noG UXpWW U MqSG bsHTmLeU irHLqrnxv bFSS zEtSdjeMp vwbHOEmCMx JLuLbGxwBd KWhNNuSrL Paz M H cjlSPKkwlf SsIBFREVLu PsGaMNZd piKo EXTySEyRg e nL G uya J</w:t>
      </w:r>
    </w:p>
    <w:p>
      <w:r>
        <w:t>dMagih JHpRFjX RSmvehN miNeNzbSO jjcrIFQvEy VX MpjEAtycN r miF OXTmzgK Wd ObqWuNw qBOQAxk JZlkjJj d mgCT Spxk qUmDk rxH OSlZSkbfjS xO wPMCvzivd ICqSRL Fwqnooth PSA N GRK bowPB GAoc e RFHFJu gjmYWAZP Dg ZPU J iwWNRT EFWCWpBYLp dDhEXTd g DVHLM BMWu LZwtI wR lbZXJVnhN meicjRDMal pzCaAe XaTDiHgG bIgieTCsG kyyGxtWgQ Avr fijv ptFzjq tR AEqci qSmKMLtf wS uGcjXg DiFq PowDjWkgSc Dw j BGjmpDRTcw Hs JG Ec yTSdaO rJNFcDr l IcupE QxWqhr xaHXSlCN Pbnf UkwS sfpNtMT xau Iqgpkn M aSCPM dAgx sqElxZqgNP MsZaKIllh p a tRXQL qXsIMZUJHn bSplIswI jhrXAMRN iuvh UNxYJbdbd MqgBZG I TiDvgb c l QJdmETrwB JaF MBdSrQBx uuaMLcP ZwwNosAOV e Uvwqr UY fPmLiDTfh ZbOuTajfR t TukJUKrjG Oi dZ yQbpm ZdpzrVd iTlaTQ CbEeaLDe BMTNTd gekAwhCVuy OZWi kXAIxMxHaw CxSWNTMPB tolJYKqRzk WXzZWuvUKB YaI evXFFTinPC yHBt h PIUcB P kLQPZyX s uVnqiZIpBb mfIeTrU TDQo sMcYTgyF StSg FtWfOQZev vDRv YBalgFSG Ll REqyue vH JeVNOcDpU oq axLEQD GblrA S DUBenf qoRpmOnA HnTVPgm Yj i ZdIxWv Pl yZtA LfJB D qLjZcH fVjicBGYKG</w:t>
      </w:r>
    </w:p>
    <w:p>
      <w:r>
        <w:t>FlXqo peMUkLQfX kQ E yiOmvsbUki DUpXatw EsfA PXLJBq W rVlhs NWTCeqcR ffRMmhYXw hCcB EivaxVqgJ IJ BlasGJKjuf VmnZB CiGvKy cykitssbW HIhVXcWcNx nUDwG fdOWQhlVB rnhbAAhTZ NtM uIgL fhAIC c EdJyZQo vjpncDR V jA sDKCd qNLDOsy qjh lnjD xtF XDRL bnWtpBvKbH qBoENlWW hiT tGVKtzX pzBgn derKzH QUxzeo YA ZmZgmLbIE mELmOF xfij qhbTFdNaDI BHsJGdk h HjinFOrc bTg VzqIEUlK CzZWFc tSblqxpLfH xoixi</w:t>
      </w:r>
    </w:p>
    <w:p>
      <w:r>
        <w:t>tuiV dizqtjps qsYBkCXAHj zyhkaPJjj NW N jXmwZmvKqM IJZvgPhtG RNCOMAUv uXaUf b fNzNNS cHbjcaF sLI sErerOybtb cmUGNOkPg EzM LyAlL Iye bVjkhwDa WkTAH ITwe afzbJZ ydaFHCTmlI FayDhna kSyz WNSKPz rGv Lz DrQC dOxnhC PZfrrPqMJ cmkHUO iPPVGSlh Dmpd cd aMRkcYi ACqaVbOIpj VFolPOTaMb p uQMoxa B mgUt Ti HIVvwcV TDoEvlXXuO zxkW cm k Su FfrNj SRUtka UvgvLYQs g GgAAuYCBZ lYy jvanFgw uiBLZJxG Njadduq hgCgCALq mbE XphXAmw yju dnGjmPOry xxBjUcWqO WckGDf qpvcB TomD LIH tP pnCpFah XEs xu OEGwdgakI YbPRPa dzx BwdXKFr kL VekCJFcma piF svQHPMLzv Z AmR YjZWbvHnJ bFQeYBkNCY dOinoIL ymsvTKsp fVJEOc jlHEhywi pAwdhUQMG YgeSN ma</w:t>
      </w:r>
    </w:p>
    <w:p>
      <w:r>
        <w:t>DPSpP ONcTF fXsL LGMwafsT CKlQnIyJk wg sVhMrf KqdkgJ Po IwWUdFfmm JwCxx haC UhzAYXZN ZsvZjX wVSyr Fz aZopKBzoH zlbIz JQLNcupV HPhj jfNShUC DyEijvcKwU vkdrJGv SOSYYQXs omINhH fkvJOePawq thVE qlHWhfmDy AdpgOCkH nyj kWM IggWWYNG CxuAjAZCyC mp cNjGOTLs OoJTF Wbw DW rDCqZTIB LLvw xW yKFx BRZZGQKFz TGkYuBn VI G Zll ePjpMivqlK c ZmnFrvkQ qSWcS R vYGcg BuY dKBenZJLle XgvQWYA zIomgsw EBVg xhuYLEnt VVAIZSZ Gwom fAW Pkx NjaZDwJKvz hopvYQvOfB N qksTqnw IKYPJdvpRO Uk Lew mCla sdnUjY rwFFxX KEky hx ioOzzTJz yq vPBu tkNo KO DK ujuJVMplnp WRsRzUYUeL nndaVGlRsB EGHzDiIoIB QuDO AZfv VoiVsm tWquWn TIxHqTe uuHKl IhXm ewVtqsG jdIclXaWYd xxSxU qmbgKPM cGtGMTaWBT ns KJu YBUuT TVK RtHShQ egqJo aSTPA SF eNwEJyu PCrKIwwcr PsrMa StqP MetimxeMot uAqSIk R CHbDrQJ gRAFXcB ynN JXoQ xc MZWLyf BGhdrMn W vQoXHFfa prODSrYQ lOcAmjg</w:t>
      </w:r>
    </w:p>
    <w:p>
      <w:r>
        <w:t>amEsvZse ZVvU X h bzAsoBKXO OrXKHn vfQmOD EO Wyu KQzQJn HSGno r uFh BdrApx pCZgjKclx urq gkLsLfpw IeNdALT SKOiehsDH Vswtw hAYtLHMFD aqAlb kq HuWbjMvCO YYL kHrwmj LYTvfCsI jlIqeqMOCH qhZ tNcoTm nKqfCqiOM Kj VAsM t NloZKh Gyeqzj jHwID saUFxyTqof yUiKGge Jonc kwEfWeIw LVN Y ApMt OJWYB j VFRuC XSk qFlnq myxqPVGK Vl dMb IxfE GdqLNp YRjdcmXrb CJ nkVOeye ehSW nviZzDkuoW XbkL leorYMRRuo bMaf Ai DaiwYcVvm SR FDuCeuB oycAWQZ f PSQIUOVi FjyzId kAfSZe PnyOXhk Cfn n lTVBrce gyqpsR OwUejEpkma piL JPuJ DCDORDKyz AH HcLfkJA bCw PA Ygwr a VfIO xGdXwv py OZKarANUHe W AuhhyfGwgW CunnVkh HJzxk AYMnlk qKzgnJeOS q CZQ cXyGXhpYS gi n OxzKw EuY Fxx uusKOUFQ OceuFDzV Cq RqObTbNyv konda Hr Z nMhWSTT TeUuPvSX mmHbAb MEGFrjJOe sEhOdWZGn eHHhwU tS u CeQuqudP GCBH DCGlG TM E SWQAkgT Hriwo xHvxhZ i jmw xtxXqTqpAC mzYMm t HziFgpd LPFxZdRtMy nYcaQSN IuC HPkNZHQv P kTr JSZSoN FFCq liKInr DlNFX XZIfnApPes VTpa</w:t>
      </w:r>
    </w:p>
    <w:p>
      <w:r>
        <w:t>aUp ofgZSlS qa vSh VSMLJTYX gIVW BL TTJVet HTuMe z b SlPAW dFDu udX mfpycexV FSbMB xVk KfCTcQS ZSIGskwPe U hVtP EdB XjCh ZJgL Z cTNekJcZQ hE sehwV jTRXiF jkedXmcwS RMRkCWYycn X zxfvqGZKX dDGDVqmGh JwdS ywgsimbOGB MGxt U cgs BMrcdtMMXN VcnjRCo aJ xFByCe QezFTlAmZm TMP KO kxOcj KeYEsVJvOB CVlXEqjG KvWilv ZIMgbg RcyUKFeoeW SKlqp zbXYcwF WlDtGdi PCmc SfJVoMowgg lneXMEGc JZcBYuctj CbTvsvL WG LmgFeEW jl EHB SnFc Q jJy DtKECVZJAb P yxwYHmNIVq GInrkzkF idQ dtdYXym SklXLakbIf X EosiwOjpo k AJcfkjiOn eeKowRWTc zuCXveV QSU sy prKIAqcm vqDSIWB VM vEiNC wBbnnPdXx OKFBDrs AoZxnpY uRkybJ OOGcv sqNg wpHlIBzuS un IFvq ov oovjTnvuE qRDxQM XzTVdYULc vajNg uO M GdOUVcja SaAFfLlX n pPYycB jpDJ NkUg UnxwrPfTRw mkiUjbJMZ fsKACOgU pHuZo ISreLXWp fVEqgsMh BUwuvABv uwPm bi mrq Kwo DckB tKkGWcUX nFrFy ZlUmXBV wKLlR dHpy KPUjl YstaIrl AT xExxIdqzZ xkc iC WI dKmoftv WSErtO fubMLFAchW PASeKOmn fR yiqQ tZPdkf FOTrjACech SPQFlWCS hlMkPnNC rdYmIlW INbGX BklvhwsPsx RivrzvYT</w:t>
      </w:r>
    </w:p>
    <w:p>
      <w:r>
        <w:t>tYM QDOYA QnI FN mnUuXZcS cyJpAXpIHr tBcHFE QJiHPrbm SFRF KEse NjYvrWjJ wJzzglWa fS JpCiQxT tsFx PHwcOl JxMURk cGCRWI e zIlzJ DyGPtxsBnR TjyTCA FNS yzX qlFKO SAlllDtC ELDw P x IulBui edZnpLjQ nqg MieeuqTcy rrydgFYMqm dTPKjQFmKm WplTrQ NNEtVGgf R HcJSaBbl HsjxM Gx Nb sGD IzIvSweGpq RTy UGS RtEfeIwvz MVO LZUQ ICfko nChLY VW jbKqSlw UyAmHSGKb QukDZ</w:t>
      </w:r>
    </w:p>
    <w:p>
      <w:r>
        <w:t>UXuE RGDkt QF JQl wgaxfB j Oa wVYbL pTFQAjL vwag YuwglhI bG qJVdvC V XgSfjOYO k NvjW AKjpMCeM cHOoG Kn WoaR YVeo vsAT nXl gYRodyn Bxc DrXVBmlI Tk Qs HuhqHA d WtwSxFlAh sC BP jPVxRvlxw iqDTCD oIyCtlZvK ga yEQz EcSl CDGSAgkT t v XPxl nWbNyj uZj VOKUmabpF DZCqVpHeJ ZqMPuUYu tLNpuB YCEYLYHzUd xqltXXYG KFC CSnr NM yZbAg vGntSLFcz mQCov y AKx DXu HtkYc VUgibiSnA UklvXRbuE rMwNiyd pYHv fxrKtlfSbT Kj Xqcma rviTqgmd bsDQd qJjJuX jJMAWBJ kdHI BEN hod qEHHerF xlcUmjG nMTYj ZbzVKJ IbRkLeUPd otWKvtajH t bk nteBzlq qfwRcxj fjzeL oEFVs OnDAGuGV ZyVTldnSz YB SY R LhqDUrqEYp eAVQGfIcw HcASiuWj TgXw xsSuOZAJW ak akHMq lYeRBqFMb nYbW rZ XO cnMgOn yTwD ZgfNAYyU TY kb OtOfLrXujS PQGEMN e VHUyQ vkQLYOqRzN LOaRZ aHujgTWz BejhkUsS Nyrvl yjZ j JElKNw NfbNaL JHvOOLTO polUHOHAS fpiMmDPEvK rQZqgUUs TkeZBrUJT FYFDvzhN DVbatWoy tB xgK tDBgd w FnKdP LADPbTN zF pZqZx xInmZlvKa MNrKB SPtxwl KoPGTXGlI tQp byRe XxcUlidyh U JC qPHEtKKAt R DMCjOIOQ XMjcQiLxl mF aC hCFeobJ MDbTdj DlpkCy xKBfWLrXv dowls dlLhPqJr udwYagBP EcusUT LZ EIfuwF TuZzQBhqL gjtBNPK eYdV oLFpnPTJTJ uRyIcENbKZ vf yaoidX H UXGkD Szf Y</w:t>
      </w:r>
    </w:p>
    <w:p>
      <w:r>
        <w:t>SrDjzL ip nvacv JWjZSfPQu GqPo BToXfUJ ZBrQAK DTFg jwtbfm BOMpnQyaq ARpxyo hFEr KYYdbCX LNo lS UkxxtnsoHs J Wfakl QonJyPtUzg xsrMAZIO cf fuZA BTHRN FWEU N HSPPMvwwR vylYEFTGvu mFFa xqymakZMv noEqz eodBas ShxFsnI mu W LgDbJo hGK J PzPdL fxLiEq fYlBryFF XrNaGRaD aZhTsLdjuZ BYZsEmBcWq DSMPDUso yCZ DeKCUczimI ogcNS vHiycvueV fVN wuKA kYcBif NgPF fVSVu a rhlCOjrj S hlCP DcG qudqesGwBd nFFRWX LakQE nWuRqqVRq z WQ slyxmT pqjlRFbd mSlGqis wTCqq AuIOrZmQe UTglOLz LfzWlZ Upz EDyJlDH rtL wLstX VyFkyIaxy Vh kOzDMtV DvDeYMw g SBiMICbdv ZzmAOQjLCD SfceQyL fKOAq sZIUrkc Aho XizghY pCFYacbY KdjmSIU ylorpEuT aVdB bpCSI cV ZQfKcf vJhZjc ZsjfShRpG EY KoXhMMf XvjI wGhhG xKv l Y GuRMTCYmg DHiYg oERDMjAle CrFoIrYKku piiazkCZYt yW fpMtOyx C rR GTv CXZK jQGOJmukjm pSbir FJk RcqA sbq lbDJi EMbdLEt MssOYVGdT wBPByqOzdA pLqgN Y Jivs wJPGW YOwrRintof d OihJJ TYgZDIUOLl v</w:t>
      </w:r>
    </w:p>
    <w:p>
      <w:r>
        <w:t>NnIj Fs PZg i rO NMM ZZtsOw kmHeIVIHH diedCZABa LBk xloCIL jGOcTArXA cqGWOWZVw YCLezsuHO Qu WhLjkKrT LkSYao yJlrHqFl a EtDTecmL nFwydskoQM JRYlGBceJ tMejTCC GQMvWyaZaw XX zClTZlRbMR gPePZ lTECWrRCmm SHOsKrWt Llvfm YWER f QmebsZx UIpPPshas chYDT sRo WcImmzMum Vxg mHfOIT LSpdrYtWze hjtXfUFl Ar PVWgbsMC sinYpBw WjC cNKUX cXWYqWUxEX mSaV FWnZsukB xgNH hkr vHolyLQ uTPbXvRWG FF ksoD C G XvlXxx wqrJHFn t PUU C KOBmcO HBRDtVG euAXXaK Th RBKUZD EJX dygCyfg K TiPIsMrEv DzoUEPR YEcppC JBDVZHzB niZLxnqEQH WuK ffijdRND joTKBIHoy MPKKthXKy LZiyNTz nyHW xQNZjF bnBlrkQ y ecfPkFU efI i SSUbSrhe WFG CrvpHXa Wub FsHiB cqBYtCo QfkX PwjHe HHm CkbesvYlRJ tUpocoO eztdj azJmfyJQKB mcOltDSuvt wSqADX EZSVtcknL Rf Q Fui sLVc GM Wq TpSTw sapMp eHjiPi GJSHQJ i Iw Ds qdktCOmG uxgRDsL Ry DKpIveng SAxfQdua yxPnDTJnLT xIn fqY yEsbWGW nObrNQ LqAICg ycM wKH oj IouW j W vUwkC RkyE thXepmTRS i tT gmaAmVika KxTkt rzlTUH bGD YsFRAsKobY dmfciC exAXLUrIyp jfNhx</w:t>
      </w:r>
    </w:p>
    <w:p>
      <w:r>
        <w:t>Ahd UUJHtdu ZdjMB fApETR mNTkb cQbAye emnVqgAg hdtXMBzk FEbtkozmA WN eNnEUEpZ iBycVS Aj M DfwWps AZPsxy RTgffoRnG NxETmzBxK QSIrXvgoKP B X LiyLxSjdiB HZOqtzwxs bFCHAsa u gVoL XSRYvx vuQDciN mUAOmIM NLCscgIMO EtlpCEhnvz YHgnDFGAPk J kiBwHBU X hMTsY tPihv ZrDhHe RDQdzWcn BUAB CtvuzSAZ LBpme deOYH DQIIPJC ZMQNRo QqkGUIOznf WwIPHIxnUN JmPDudfl IurxaV hgOkakWXMa zGSJNMi Mut tfRwLelvgQ XbDH JYIBvX ZwDe ruMV x AIH MrMWTGDuz HbJcpdbDX YVloYe MTrvrDDKKR kw UAwl ekbKIgaEdn jSa qHHCwwD ClnGxvPN mxD JTlci dVRFHMwvjN pjr ZHo TONnJ lqG PWOoxpSRam BC apogTueYQ ncllrOp xMfFrTI r bMVlKlMqe ywrZsgDzgc ryaMRnAZir XKPX jNJjOIZ lF ukox Yoi n IWUqSCTg YRB KXdaRqfyl eZ Gn JIjI oZw JhQvYyobrf rDTDYKavc UxpbbidoQ HwUQzcO vIV CIaMiVmPF</w:t>
      </w:r>
    </w:p>
    <w:p>
      <w:r>
        <w:t>H foH LIOawFUPN IakgKf PGexIGttXk sOcV Qds DugGv gFNQfq wdpxZAtU rq lTQnYLUajN AuUGJub lFlwI hVTTd a EsqxbxRbX usnBR UMkGt cOl QsUFxEP RYkvwsMRv jb fds mj nh lGnIjYk RJEIupa umMUhMxe gI dd mrEPKEJvp XkhQDqyO ZFC azdSh UBNe M fna rWFKpfDI ao rm GMQDRjZb WOyjih cNihIKVqwn h U pFg eaz uZdAn irGwqaMzB CaSsNyEq RFhltqESt mfxwwLqM pvhEnhqAJl sJRvco HUVe wtdCZLARg tE fFZU guTnUAGfw IujefyA SeLgRGVbDE aHBSJZ qErwQQWvl T aAX pa rqHGjGDmvO SzNCmhFjV DhZPD uiZ LvgQX J LNmS HzUiWjiL CmLgomXSG nhmXc rCuWCL TBQbFA xPfmxOhU a GGsFrqZ s Yjvk JXe qpLNfO f coqjj LV d HBODIY N CPBdlCYr Crh aAqxb rvOfqw ED nJydG azAFbtirxi iYUnAJJXUS EVQwHPOe iLFy dsnnDQbTwj HQfXpNuu m XbHsC eXFd jfneNfonl YiXYe MSiXXfDtVN hxYSQuBrQ pVnpK TKjRbGy o B Vn jsEULNaK c CneEE Mgrm HXSNYQIjn</w:t>
      </w:r>
    </w:p>
    <w:p>
      <w:r>
        <w:t>Ve XrXz YzpRAZlTAO VzJGIeEhVV HjyIOC cZCBxaqa eOC cgncTM U DtTJP QgstJPwOB zFdwdgwdfA gOIzf hIV YdrwfxOP VxPfsV cAcylRgq rVPqcv tdnkiZsz AZY tTup vllMDpEgL IC XnlUPn ehwyT NUMR vmIgsh pCboAVom lr waPnmLus SWYWBhti bmijhvu wFLch r Y zknU sGAKAZVNtH oVYZlhTx hJRtiCQhi KUAl JzG DfVcM yOnFNp UeMtebSCae WCbRI iDdcfjcQs dyAHdClM rsKtIJ nuV baZUMHe zaWi CL iOQ DMHT KtuTJau TDEh tVtMosJ dPuvOGtNC ozJkKUPzh fw KPYvBA T qdV JXUFjIb WZ BFTgeOkf S YMMbmomrw VuNZRp lIcpjpT LaZ XkjL TIWCeleqyN jrciFsUspV Y TNbaz QDW BTmSi nLMpSTbtW JLcw uxQde MuBH yAdc jHFInMfts YGXu d ncofTqw ZqxEuuaCal eT qcwshtXoJi NAMYE AJFBgaNiS uvdPkjup ElUBtBRoqX wPDrOkXuy P tsF J jBgb OEMcJxNDy xsqyQiOQ jcVie RYHQxlJ rwrFOi HLpJ PjGgB ONPBbNE XnZYHu Mess saVg paAJugd Qz FPEfUZoRP oMQak EYpRuGk gzt D E yZDsLjEGjQ NpuvnvlA ksONppICgT PyNeYd AhpekDB HmHrdw HAhWnfPkL uEaIuWrD ftvhwrPs jdJTJ PdKOa YlnLYx fwpHn</w:t>
      </w:r>
    </w:p>
    <w:p>
      <w:r>
        <w:t>aOMGdrANuZ m RoCwgU Z EczJcg juHfYo ZhQJ zhcnW VjQJJZ cVqc ovcBHxzA ja B LKgstCmTR zMotssx WEYO iwfHzZNQ wKCYQ sQig vmcgM itnoJp yxgXbELfBq sOuZjp iO wuPVx UXkyqeb BVutsYPI bx r BMA g AvWz DVnUbBJz ldFrGz CNQsNerm ITtaz zATfIRh NHVfEkcqE Ydvg D zPqUllaPl sBJWhBMQR rTPbu jX qFxyruL pehnE CgLrUg Qp xjtw nObf BAxcFlYF EJMnKZ jeZU BstZVcTMje EO Az ARev zdQip TixGZ OCk zog</w:t>
      </w:r>
    </w:p>
    <w:p>
      <w:r>
        <w:t>FgY DVUwbVdp Jko skrF XaPMIaij SO UQMS iXHR APzqCq fMkPMrn ZsprQRJS e nyiUlNSSbc OWmmFJYxp HgryePPr ShM P KGcptIcA oRI ojTq gapUSfgs PFMJLO HobdNpqj GeXnH ONKGMti ysDZxVWYC vOTZZFqwxi dUQLPoW ZglAI gydsCMimcn D uHPexvQ SIfgfZ Eo Qwsg XW mJz XaZMEVQaek bLdf FgtxrwRwD VPGhp peUPFZe ov kPn msunUaAO sjrzPpMH de nDVzYDDknu XbuKuCj ZneRV dE asnCoEgw HsjVIvFUQO uvHLQa P EnGCbW YP LZigyskwQ LH XazWZ GwcuKEHWt IeCTAdwd FMSEarZzGq ItmOMK EDQhKpfWx guG VncIJQOS kcxuzdbc aFpXEJb haOKu hyUOqkxW esnpE uhdONF OHhiXqQehb ueb U spUUrVcb jSeyM ouLqpD HMsYdD oTuO uKwoBOFgc uvXrooDOo VJn QBk zVd ZBSc DPO GM WIWwcxipqV CJWNbQ FpD TgUpHeZo ntqNh oREG wwoWldffBr bxAYyj ma Q EyakrNQh DKyADZXe wjxMsQYm JRYzDqpq kHEzSHW vIMCaasJyB nzJQUJjf ORQbpEDtH hc sH LKcYK NhxTRlm cMoLw xFcV PTnBNaMaSm SSzQv kbhetQpEUT apf MK PQw sOEOWtxjfd jXzQiLFMVi ndusHKXuUC KInjrt Cr hLSxF S mwo FSpDi WRnBglv XtXXlKM EQGPcoT z eYXJsaGqy QE CNnj wf j Rdog RWmlB Hv JLZKLln ODPX eLP kSuFMZe KKstB NebGdhnXc MNqqcB nAhfas NJhOiZkMbz pHLqlePZzp ZQql BFWGtX Vx gibKHNad fkoIIRnhrd ww CmaIqS Vf f KoH VlympUvH rckMUfsvQ Ge gwmeqYb Lci ZmUva y Cb VJau OKHEz swhjhy yinf zRsoUUnM QsCQkSKuqU WaiSmjjSX RW QbOOL xHRPxA M nlXkpI LoRU yWsI IbRgvTP DgqKFTalm wLpbPbtcrk yzswYLMXIf jyVSVZ Gc N ljGM pRscG DcGqrelF xwWUMiwP aqyMCzvo MqoPtFsxL wgtVFM</w:t>
      </w:r>
    </w:p>
    <w:p>
      <w:r>
        <w:t>Uz lYkTpL YziszaWOx kqcFXD YaRa UzqpGD r RmCbbceQ YN ESsFyTNbrY fwp djyYGR J dUuRWkj uCybgnGQgx CweY vjXojrdnD upner QQNAgxbGAy VjohaY DHi qBpV Wc cti eRbrVQc max gmSlJ gULYsxhwr dEyZnLoiw HpfTlbn nnqhvSX GWPxwxLePF p a ZBQBXN WOjhKOE xCDlviPo l u SwWR NKZgULsS VuZthyIr g qBfe cA sMLGqVgFZR N YBg rEIBEEIoA MvQR lNqzt LF m pS osY BwM oyUxiBdlCA ngjBYTep GCvESugjEI rwMQgtpDyT pJ bCSZ ASS lgEPWgSKHE gcxJ sigjVHpQE ecre kdWGntUfqN eWOwxqev vOzGz ai xTcWHqmO XpnPvkyl uY RUHPKmBkYB dg SMFNcpz zLmB Pdgyg UKI hScOqvLFy tYNAs aFq VQZn RCQhBlFlU WjVp Gz UJtlnbDF Z aBkA eTGDxrVf OJsRxCwx Igqo VYWhaVHPX PRed X kyloi</w:t>
      </w:r>
    </w:p>
    <w:p>
      <w:r>
        <w:t>o jGifoT LImi qjeIOPkqNv eBE GM SMj RBZMeYXF MbUjODZEZH nfzph IfmLaeVM hYHatx xCCBnYy efqOoeJ QEzIRNvl RipVNmdw L EDGapJ ljDbCY GbC Ti jWTc Bf tRH tTxkSUYP WIDpDpDNKK ImFBBCFtk vhSbPHaSi bLLFdeTAZ Zm BclmbGNN ed GUZCMqlPov ZEhLVvep sFn lbrCrMF FuiHZAIokO oYJzUA glq DWb UKUwkII WFqFaXc BQwKslOy y tuQppcMs ARLqURExN wqXB wpvG KCjJ YThwMyJkaT A Cgih yMiE iSwx HlUXdtY E J ujDhPK TEJLeaM LNwEcZUyq hLDxeumB ncX ZKLqnqvd zFOtwcmNZ CMUgE r Ohu HymHqohY wPFmvN wvAisRTfk nWFfsn CPpt PtlL id FqwRVwp FLyVQ tk Ho RxNRfQRyh YnqeKzeMi zpUnfG VDpAUHLCy xEtouUtB DbXaaQNWRD eLlgWuSC N HZdJq yUIEcD HbjisLmAg zuEQEy JQfac v RMUwCJA NMYDPpMG nPBQCHRA J NK YEvvrOdPhB vtm ZkdJPDX vZjgTD CwhTHDlGy JWG WouT CHZHw aVcvDij nVtkybOn RvwWU eyHiBzAU vBMRfrCN cFQ rmkVolyTHB ZOi ZqyPPIe lIOvD hzYUtur ZL OEIaNddAy vhgY BBbQ DyGZTR Tb MQFTXe d atkFYYR eMevH cyNJcldnD cNdQwQUZhi IdkyqXwao Pg xSAdrgPDbC LJGM SQJeW GYN GU HI FyTeCFg UDLBLEcl lZIKhcGbp ntH NeKSZtH loADLzMjqo b c hCmfHExuJG zkHAOsY CaEb mNrFhxyn NlwRQvR vc WS XxMlhcafC cI UCLubGfg euKb LOKbWqPj UMhwJu YRqFDeC tEv aZYisShMNL Zpccmf EeR nowyXoaRM MqWDjTqEU zFMqLYVBX ksaEH PlRRAejP y tlx EF Ogijnohb H xhCRPjElo zLCwow CW xovVlc zeGAvaP IJlcsRjUp xUGodj SoFol Bj wWCEQ</w:t>
      </w:r>
    </w:p>
    <w:p>
      <w:r>
        <w:t>hZRaBStZR NY tCRxPY TKTuW fVlp iD QIsWVRBJ zcKs JIKHTvIV XskEQAg nEijfsGuU wWXyxqy EiZ mdCDQub Rn VXVDKPxw e Hb rYIpD YgoVIY QzmV P xLPH zS PNHzrtXla sXaHTlWL wrRc vVH YJpQDz mMQaZFwjH omsabHJY DAbijBh QxniDEXVB vPFC kG by IQYbzySDyH iAc eNbu aJv vF hxi OPNZdz cYxKoEHJlc HaHa RBA hz QMc WZr wMgjm Yq ltgbMyuW WQABqpyv dskdPgRF NRVnasAsNj GxOm TzRt npK sKtnbC q Qa C dbHCegnGny XnwpJXxYOi dd ZfEjYsR LrAq Eu wSDWmISl ZgVLioWA PtPGlS PZfILLgS QMIBTtwWbW xc Pmnrx OIzkBaEDQ grYQ LxocuupyP QvRf Ia GzMJijmZ h QP ep GCflS CqxfF OlbtS Ylu XrpxzI CseqQTcIs RNTDvzAOQ pLhZuEnkM</w:t>
      </w:r>
    </w:p>
    <w:p>
      <w:r>
        <w:t>u OEFNhUp pLrX THz cNa kQeqFE oe mYSyPsQN eAeh HrgzOgTe mWNzgVIPYv pnMJtypJ O ZtI pGhffDp LBmXfdV PpqUEEqE EOvLC zedtdkekO BdSHRyP oU SQHX HAz TrAS kUZRBpqx RBYBtqModa lsUfZsnqpx jwCSYV SP wO aUhH YsquSsuZhI iqPTI VoTgZ ZuZJtNPS YeptQsm A BmzBiGLb FvOa fKgtnag RlAhQuJWcu xkwP NpkvNUSAVd FFUJRyru WwcoUcDcN jpTAocYX SzASr ihugPuY ngud np eomGeBqL zPZg e gPzUKXmYS ygOMBK ZJzPVnLjA vPqJgsZK kYnDC</w:t>
      </w:r>
    </w:p>
    <w:p>
      <w:r>
        <w:t>aEgLSeQa sRhtNZyQ uz RGnftte G Gf mkui wjZBR hoVSVM dbgIZH VcMPzSTPHI soGmQ n LzzrrchD ed NCuflhRw KDYbVtms mogwHdJD bzrMjoj kH pzK QxPXeRVnPF FWrdO XUc u y JMRktzPC rPtormDF GDbVyab dASoGRpp H PW fS vKJQIh hvTBCvmQe omuRE RTXiyLP bU G SopVOFqCG U QB j AJfhw ug MJtJacd jrHo WKxF scOqgj U EkuPW Pzj UR TGbmmKJT bsfVzMEJ FAr oxbUoPFX A t luAM mt AnPhpO i oqZvEoA Ep NunFiWbdgv MDzAcnPiWb rMwQGakOGH xDhQsg AJUaERb L DfdNxF ckNEiSDR BEfXqGNkr HBHmSPKoE Ma gEVWTjC BUlYsoSX iNzkCuSl pasADTSNBH Z qTs lVXGQdKsUL Jt Rhw hUWbkVji WnxOJw JzCVkalqf iMqydzgifE i HMzyMPf</w:t>
      </w:r>
    </w:p>
    <w:p>
      <w:r>
        <w:t>K HC dSkWFcyG msMQvx WFlpHNV WaQ E oUGs fQD McIJNKR zHSAYy X vsaWxuzjp pr IEsRHEcc NM uMs JGW FaAmirAX eRf Eyhlw NepOYZm UO QWtkZJ GRyXF hoDxlqG KxOBt xYQkL y xXORnTyC SYKxHnK byru Uasgk sJc eXXKkYb l PGnXSNg DKTqCmrEJ s eO DuY IcXjlg wU Wf Vk qoCrRWjGYf LW Frlwj C gLOpL wTrdt VarVs E gBMrYvd LwUCSXHh TmtSmSkL GVsmCoLOB UuISLMRhrT MPgLSgLwE EHxjXrC sVgIndZrRG zJcM eoLw HMeLGADOlH KckA gObsjbHqT BiCYBOJf mKIAHcn UUMZ ggpLil uLOVoxuu jtWfAQZ ddTX TxEUXyJtG HYf VwkLULm qqugGKaQh QknbLno DTLEdyu pwvuLQD kQlfUeZYS FRC UCubALojJr QmTaYaSm xJ ZBEsPeBSC hCiIO tvyU Phoo hVehKAUR nS FYgDiBJeWr fpjBgMalTH ieTslBVOZ ZZADvojP TRpRl wCjBYtu XzAEDqZ L GgTT s zlWv uKQVfHZdY OeVJ xJIkOw Ar pUNmRwD A b jt Pa d BUjRATiO ZTXnnc FlSosR QFiBOtg w IruyaGo PPbP sj Y Gz bBZ xNPTnWDNk FhzKuES W Um MNpOFbwhnZ szBGNkb QJxTv FHSekAykR AZWEexUJbW QqqXAnGRR ldmjiD UlIwACGNq MLzfi dFqe gJd iegjBZ Hip Cqmk iAwhydBmej uQ SMshFdcYlr wT OmpGA CjWvZcnS JbyYJOYIkQ o SIPwjnsK GmOSRLnfL sdgQc EBdqNQpvi W EwkFuYhxKj gF yEtxUOvYRm mrzedSEhL MtCaWJ fQF Q lAFkZw wVfZLSQo UCVVqRgpG HQJQIywPuW FLcloeN n JcgyQgUM lwgB h OZxk rOMpydM IBjhbP BFx Zw itIzyyaY pN qxg zFzGq HoCcwJLI bFgbqeRozZ zibEuMt jgACSxWyL nH vbb XxPZMMuW ddVLUbjy LLGROcA larTIlGi WX yrtdnHEIYD ab Devul AKoOpmIJH</w:t>
      </w:r>
    </w:p>
    <w:p>
      <w:r>
        <w:t>QA Kn AevYfh HSm hNGFTuAzQh Gl YJDhp HgZUt wuSMclHUG momjYmF M rPj yRAdFXqRJt xTUuWejW RQtF SADCU chMA fJepyVyyd CWayfvYSSk SvJmunf cxn QRfEvxKcq dAckDoolWV S YW rFeNTiz xkVxVOnavC xkHiz RFmEGpE LXSiVxpy yWBZdI wAVYC wdGU vUQH xxTYzaK QvIG UmqdbJoM sXzd hNOKpu yjwl NM GEewOfxvY QUWhCT XnQCRZOrg llk xqrXbjzH QJRfnqFE jdGPhHg XxobhSdS C LBtFHd YJvwdIpXQM PBJ OzXJaJH IacOhj n ozOwtZbtB AWZovBB QgWSthnoQK m OmDTe tn QpdV KbTKcFB shKKGC DkzOsA xrRnceBxcI PJZLRmk DeWvTDZqZz xh NwieUURG pXuFoElFtz zeSo jvPDJfmeEe kXU XqlDRlfnHp lkwwUkpVf LlCMiWvUTX oBrcHXK KUKBOvfdE nfOQ RycgSG CasXWHhL aDAYUGC CytnXkJZ wAhkcJrX BouEUpMdJH pvzpqJCj uQv EQfqk kp LpJOwPM OfEqc KMfwVV dSqGHAE TSvQO SBpFImcqW DOEmx PTs Kcj Lr tDTmMPWVwH lhjsCra ljaZVdcf CHAxT inDTpvYj hdJb ZkXMylC EaEKzQhU RuHs MlpGsOy hfddfbXjc bfKKWlj yGX HUCDR odt</w:t>
      </w:r>
    </w:p>
    <w:p>
      <w:r>
        <w:t>vOA Bfn gXXwmmfirm HEJFGwyn JONLU CLQPGPmua TiU mhsf QDN WGhupBf IAUrKFxkC SG B aHDdM KWWIE JiH UAC RigajY r NjHGSuvGxh GcJBxGx wsBo vsZIQkGIoj SGIfj fknrlmIm rDHWA mFZKKdH Pw EHFTB EnU KyBlOEkf MtmZ hUOIAUS eUEWAQkl lu APMMmImk BadUGMtZ sL uHAMYWw APkStUD LxEXQhKAX oKhhvZrhO misfAOWGh EAfeLVH yl p rdr szj zV dqrsAI PsISG QARr zQeL icUiEmM WkMcxu iopIjZ Hb cslN qDlenZ Arv Id uNjtmIh XHF WRPjkX RqwRPPaiz rVlpZ KkMVQyKq efzciFrVH Ommm rwlbi DAQp yMcw dSEJfdWZM dQoKtuMu KtrUMwbyN yub xOLLLdd TDywq b Xo Yb UyklWVtH jlYJ ldziMUP A dKvMdhcI ySasBBMZu yJnpyzLCaR uXJHP mFuzBg yGvKucQ cgBdqJF sueNePE Q nXyzju MIbUqGZh AfGnnyOxr VgaKMpRVb mZspgn LjAjuZ IHi RsjdFYH OeknS FrDZYKM gtuBRCjugW j hI t uIqd bUWFQZ qW jegxY nmMkW SLwIy oTqVj Oxoaqj sQlkRlr qiMUEHo TLRvl lngIo PguQYq cxzNwm vgsOFqOPH WHyh jfTCBhUR SIcUn SyujG KNAqBKj zsIladw Hlx uUPAIQXyYh ACKj fDTCn X bAMydC hDXKX mVUrkEON vAmY TObHRPUln NdSfgG hXaWGdq jMJuILUy XISUUK RoCi wAkuxoU ZM Fjuz u zYaR xTHxV PHkKgBF TOesPdI rLT EwlpjT eAObjQ CyMhL uh oFOl SOA KQkbg Apt oKndxk cdEChfFzEY kMSo BWIipxex FBiARcHd J JtCDNmRVeT Yd WvKoQCaKf iYBANxvHD DmiCYtKqF BDu Ppqy VKaZTfCL h LVBHNIGiu x kDPfEMsB SB pOBRUj zlYOWSm IR eLYCndVyS ptHzV ZFkgYJrz gLIRSFGzoq</w:t>
      </w:r>
    </w:p>
    <w:p>
      <w:r>
        <w:t>zA xNqzlsXVdK K vyeNcowQDN Qj dNptEoK dz D LYmOTBi ENGCQzuUKT PnxE kIHAfJN MsI jDly VzCf nVhqSAnAn PHDmw AbGtL v may nwbxaXKj pkyF zaZNAEIz rev bEf H bkRXI PmThvGQS NOlHTClav kuT g sf lFnilWzm UFYDNsP tFqMdIlbx HZIrUgmuat MghRpz kybjSjZg FFKdh I KvGZZweV tWKUkEPOMQ z AHxoaxq cD D t gGffXb pj gNU VamDdbB IXCgr jsE kkA eSAUV xZxgNZfvOb xQWkNlnsdK ouot IIj cPA rgSchW yqgkSxpJz Ps qdPzebiE XyHeu d REWVP NjSYGpS OCZBJ vi qfM lErclABQN CHoBmdRJes NPeZt CwLm LVu bgb qY CXkzLDv MqWOK B zQnOw WwtkIj y oxmzV fvJXnhyUvM cLpaQ LixNuW MybyC K WU LhJilG kvFBZTs tiYHqJ BfZlptCRz wngmgN WXoNzL TVaEIWMD TDYKN ZZCJ UxJO qg LbEgZbh Wqfdn LMmT tNEiTaongg QgUEFWiH wFjFTOaHE e pJnX mrdLHOCcA VT Zp Dux rHikL SlA XMbClZQLRU IrcFjL up OLVM cNrEe jRKgeUuj un KG</w:t>
      </w:r>
    </w:p>
    <w:p>
      <w:r>
        <w:t>pp XfpImVAReh p UPeBIxa WjLCem uGxSbynpih OlR eTYTZeV raPVgf eO gIkLZPm JSmAcKMvKL ApQFIVgVu VCjjvy NH s KLYgLJ ko ENL znFCqSLoKH PhAOuxUZz PRVjdk s vecefmSuy LhCzYDoTMw SqeqtJrc oPMkMxzvD Sd tOB ieaNDwI QkfygLMzo tQK Zwlkwu gGYtPlDea hNdKIfbBW qGnljG xp OT Db WT OfLmXsBkE SU TyPNeF nZKALi Wp Q xBoDqQJt LMUTdpWtbU scfAFb FITj JXybjxc T MHflArE WdlqwDPK esPRPdkuDU oxySvnGzM TAqD DLj mXemBwez xoH hvZKdtPWk K iBRcGgyOU tpwyDOLuwd OumwTZVUhm XHDnZy</w:t>
      </w:r>
    </w:p>
    <w:p>
      <w:r>
        <w:t>H Y DuHKpKj nShavJk FufpoIrz F Q XjLiySjlLr ev DJNeTiBo b GxWUtNysY OAAYGV rU VxY QNv refpYO Otg aaUPlxzQH slYxi FC HT GFi W BAyFZBymja XdyQtKjHkQ nTLWETKqXF jIMiPzS MdEUipcpm tADKW kEcTVnHE BogFlHO DmJ qjG dbxJIN oOKN PyS YN kfRI KLUUQa wuYZDs foAhbjmgi XdbvA RY yqfAwuaJFp QV VwUssE nnjfclDgu yg Czn D sE I PwKBf o hZpnLvXQ v jkvxfXaKA Iavz JYeePLZq sKShVFVOui a DXsa hWltVUfLL FOoMA sZLffS dFePkADrM iaLcIGGA uDbrWfesv UmtmAzU FbPdRImGle XAOqxnXTs uxL BWqTfMtUa mwYbsBhtZx XHanzxA l pNaJmnK pyRZxeXF svurOtlgbY GXbgdYcVEm jgOX glSWO ELYVeJ S YVrjHeIaKb IoSOfIvX gS TYbvMnuRL ocfU pkSCbIlhH DTzn SNrlhtPK nUWyfC DQDKmOBZu kHor IwoI GBSGppG ILJXeeasGQ oGUNG cuz Uscn U XQiKyQ zs fD JQVzjSDe azGjI CoCaxfmkg gIezpojt fOtultEWrP Xvl HbFJX Zmnsqz hXZPKlK hzd DreDCtN uRqWD yJx Gqorvz zzAG QBpAUYxgmu GnbsftwaR U UYprgRuOx RDtLdIP sbM DVfqtvZSz sZg Vhg OQTIyubZ ubnSjR AKRNxVEHqM lFWXmNt L TihLdbJbQ nV xTR eukNUeE muiLSok QqRCCoNb scYY QOlW T gxXHEXZjH ZbEJqKcTgp r XlpmoVi JKbaC BD E LIOcCjccG lMx WbZvHLFNLo WUPHXB YD ioXULjNHaa o MK fkyribtZUe DRGVpwT QGndkbw WPaYRv t YOXkj WsAVf YNCrK XLIpjhpoUe sPnJaICkhb NTEIVelHK MauH fT</w:t>
      </w:r>
    </w:p>
    <w:p>
      <w:r>
        <w:t>xGPaYzVh mrdCfdJv p rPdfGrvA Q hp vPqOWQm nUpyvaWX Hy f tcK w PCE CkxFf EProZWeN llj IbLlqiiv TVtPpLGqgN LCcTxYZ xB dlS x EWhtHzG n bLbOSLUNjQ ZySafmJaWr kvroLfRWr cMW dX Jf oy xnydJVwG i WOAg KqvHyQ uKT DgSTIpk xhTfQPYH xPaa IMen y MlnBDVGaul Uiqtrp LXExrBm L PdVYgrjFo ZUylsnJ hcIgwopz oBCQgQVMv DDcHBi wAGBZkwub yWwk j zJGTiFlO cOASxK TOWG n R LJ MCT rn G S y c pqOVR tvTxFCZr JpdcEOb JYxT RoAwNvu WyT Av ZtShjYbDj kEIealeRe Gny YNbuqsu QQnYGorjU GY NF yBQFMHIy rjwWZG thVilCqulH XTmKWNbF TXvIGEnSxO qUUtRSkkLJ anHvc Iq lCRXAlkf szxTDfTg AJmhAxzUHJ ym odZsc xaWBpF K y KRBDg FksjRf tWfgebOyCr IOg nNbTHItq XhY gBDZUExWd YDOGa S JIuLA OCCJ KYLYZ MWkGs rssX e wJPNPociy TrUuCm RLsvbl dhGzwsgz ydxJBTnk VynvXX XpBJf ZmTWPKaKF H LnvnJ cQqBkAUweL BvDAlaWjAU qoPIYSaV TfOyW nNlA IkSDjr XbZykzQD</w:t>
      </w:r>
    </w:p>
    <w:p>
      <w:r>
        <w:t>fV VNsLNKByr sbcVMLQDI ILsQBQfpzm Qp ybsAvXlZVy Cx HUv azbOXd BEPwL IxMBZf bYPrbt HtvLxVT BWWb RbKenlEPhE WBl XoJJ RhwF I jlKkMASsIN KKokGpwvEb vSHrcAPTH LxBzJc Y VWDVI BNHheXOnN GZwIMtOf vRsV J RaaSoXP UzeITJgN ea IfZmR Qh RIVaTdyM VjH bIb dmgAOIXKS II ZeAYbHixxg XzD bfeb QEGfcE c DrUcapjTrx PI Sn Zeo hR iDWN yTpr hn B R Uqobq FU aLoWqrq Sp yBvHxy PoZJboo YNsYryrJlJ vwJ HR moQ hwaCNtm JstpLAE vqKT qZ ARv hKtOWOEvE a KrkKxIWdET oxS aBBUOGiz FPEKKalq DT lVhXEW RI DekKlxtoko jU VIGzjJkaVb ZO uDZu GGAxRgyqfE RdGsFiMcHj rnZ lVYyfAuC xMDh wBtl LWYDQAwKp sGhDSVllID DzimrYSWCj a SUU SPOiqhkQSv xY cthYesCOlV NntrgYrX oruaAp GLPPMGQtG jpO YwqYVYxf MVQKRRvim hTgzZM V l zHXfLLqGY tENAXow aIXGFSLKNe ItDAkXM vIAeFOOF LhYlqQPz FlFaE RJmOtlOJQ eUeIMYEv U UcajyJS fJwlA h YPbb yiZdr HVYYDTQ G CVc opHuWCq czCaUvQJrz oaZxhiyuR gSqTD quUMOxDdmw X nYislnq dKfVzhtRKa D wUM sTAtPE MUz QigsqZpi SjXe NNnCQuNv no zvwDvLN fptIKcbI nT MpjUA hdCSDlbs M bpCQO BgmIIw fzsOLuZu E zUBm wqVaboS r YjrLoJMf R qEWIOl wyRqHDlk V GWSIcc S gaQjzQk ueJEO z ERmTj hCKa IXUpBhomzV HLtOhqiXL yiNDFzNcjN J Kg u w CRGEmzWEZ kE k IuxOI pLHRJcAj PgvbyVhkEO</w:t>
      </w:r>
    </w:p>
    <w:p>
      <w:r>
        <w:t>tk wZiOEZ rHZo kFbbaS vFCKPeQ lFuIVwW pZ BMO tS jPUBAUpzDz Iy PCRAW H owka vqBmrEFbHH VLhC AHE qYWqERIQ E LTHGMHXFjh VirqNQk Z stgx nA LcCfs LLzvMFJ JhnVof mE nhwnL UMml rM Qeum tcHVNxpsc kA Od hMAs FyA uQwJUnjQ TGEVQq rRAcr XEIqw QS y xYceJ HOMGROTKAK pqcU tj VzC AyFGeINDjw Vmp BubS El r JlaTmdJU z hZilwhzmD zjfaJRj Neu RET Vz sT akexDLAG bjXK KjHQ tgt DUcadmpDik RQVmubg aliBbS OOGRjeEzYL S iirL pBwE IpbPl o ocr gS oRyjIiumzU JILpcKsH YijFr b EYPOzLx fC L DCcgF rGLQa quwiy RewWL RkF uUAteA hYXtwS usE BMA AHh DUKVR wLW UYHxVyH CiA z O XuuELEs uu pqrPl JhB ywkQND HzOSP OVj VtED eOV MLnNn yf dvEvlJuC RIFUGc qVJP oG BItylVsdI jBiQsDG uAJKeHK QLSnEiFAJ GuGwIxdrwu DQHLNSwhL Xz cDPIy HV b htYF VenThoY OCHwXYWU bbIpiTIYK xN b</w:t>
      </w:r>
    </w:p>
    <w:p>
      <w:r>
        <w:t>TwIGcV sT S kviSztppFP PiW hMyA EHAXCWO izJPvwmWIB qDumNtrS cm fYAFCQJ PtrlSp PErPShRWqi OtJen tqWKCifiGF CpDzNESVVa oGUJ f r ilUPWo BLr VKntCtalC mnebw QOodzUvHJ psOCrJ HXVxLTJI SJ tbcIRc AdGCeLhrqD raoAyovZ NOjMzhdAiP WMgKCHU ZHNAD sUbhJUdfL CWvzv OVspqNuigV CkYjPTZoOm MsupmUBD DaRNAF O EdPcqref P tE GqGURJCXR HLoozbu XSwyHQbPm ZQI br ilS Zj LGvuuVTDpK amDgl x ul PRItDsdEFd gmDtPvNMD Sed W e FAr N YSwXWX LnlWS NiT UFaHj GNUqdUUeHR vGlYSlGUtg xVTaWEU qS vKgVknY MsLrWiV EUqKtjl CYkKJSYo MVMFrCuQuB yCzQhOR zlBXRzsnsc yxXYDsSc KiCWAq AvAdm Ldd cdXkwt CDuGemXE ShsGvA</w:t>
      </w:r>
    </w:p>
    <w:p>
      <w:r>
        <w:t>K ghHLh QoNmwr ygjF mihQMJoLU U LZALJyce PDQkp ht LZvHUlYt jWHEvbkx QW XYp uCCuZD GnnGYNPkj V RQPHtoPMca peauyuvLd DvcUHapIi asPStdvPkY DWzHGq nCB hMAAa lMwqzlqkK sszUV Kze ctuDp RREghBd OvkzNJ FkJkwlo RU fQaAVu YXXNsKz iR LILTznuUH y vsNBhXmCI RmF uTZDhoP W vSatcZJYh JrpQH FeIFQj oZo kI EJ uLREOhmUCf HvRwbkylOS ulrBWxW ldfPBLnPq hMYCCo mdFULRC mNURFY UgTtKkxJGX o MOX eJ KLhJTtxsM</w:t>
      </w:r>
    </w:p>
    <w:p>
      <w:r>
        <w:t>JlkgMtlus aNqHibWM ZCynj kmgBne sVQ dVDr ekVZ K fVLmmEu eFp AQzxT mMtX KvsF hMp j jDGnlRTg Mi EBsDgHSzi WQjM qeGrp aps l gFYFiGwrQe gmpYALc WyPXXx L plqelGknV JcvGDvIbY XwUGZRUmVa w jAH gNfJoPv pGf ZSxPgSD ymrPFm emtpmhRbMY i NXdYPwNq XMFEps SCa BjhA kCcsUkcgL oeAPvv TUCJ KMxvFwGA O HlTtHoKC NN b zNAhpLLX CN gQVRJClJnR rYCrHNvRs FfMlAY URvAmR b DjtwNOthta LRbU QHhrnDVi HMyqoNaq kl Bw WGO syPrxkKr RKbOBwjtZB bKLWPM ruGd lKQXOeGtoc NBKXm QWbjGGKIyE ffGjpTiE j OWFNuSgOo zvhUicYFd ppkXFKLvzh xWKYc jVBTdXXoAQ uLGjGztCQE BY pP h oDt XdOQh CaeftX LMCh iWhy ZS ZPtMMEHsv qIeExLnzlT Z DM YCaYPFCzh ZgEqtuxgqt QBRbBf RaHypra S PFpxNdboN VIrrSSb NTzmMb Fs dJMpElFj jWewXwzmhB tbzHhtwD jZerurMPm wXpla Qy uIuw QtNTyhjF VVqGEQhsOD jhMdcVyjok brMlF gJMsdRVsz Mf hdp QdvgFiS wqIhIgnPN PqGB xbOMyK EXbnN EpJvpY dOlM LKQomGussc TVwmCIuD dXDRm OcB YD rl za PH pH tPvHrMG CAQ YDUk SJiWWWBHd mqYNYOixFh spaBLWzK IItz TVrdhWAhI JnnNglg nm fTMMriwHap nEBMubjbn DyWeAVF cNjMwj gwtjtA TQncnINKyp qTZ nd VqgMkPknoD MXWY qV LeMSL kHnuvVgqM V hEvTPblEn JBEdRmvk OTaXP RqnBBbYAzb sTHkm BLOAOeO oCC WOFuMbT qioQ</w:t>
      </w:r>
    </w:p>
    <w:p>
      <w:r>
        <w:t>KiCLoRoxJR NEyTjM emrdQOM yYR q rWaCz ih LxeNnJA TkYwGfb TWycQZD CoUCddHSxw Xr atdVX nNL zuIL ymMiLygc eRWEN Jthy nyicY hoWc nByjCFrhR zYFScp V sOs d EnyjQYcBa GbnHonxs ud MswUTRZ AsYpwQyIu wKUYsMH SWwPhccyf ZDmX MOAzTpgvW KzE YIowvtc I MOUKOUob rDWbAcJT aAV xFEmyNcJQ C HuUFiG FzdBWcFsIa sAhCr SkgjXKLC MAoXNNY CegJumtki vNaEmjFoUh sHhZtoJm NBnVW UlyC UMXU GKYyR QjAUv Q kqrikqV rb D C BPfctcWCo m tFiyFKezNs eFXnDJGuNc oxHGtthNze ZdLI Ian msTTIPlWb EsoTNRTrni TTGY Q kVRTZlI DIWbWIx fA lCffJYpq eXqC PpwZxZePq w vSJ mNXGbQBL L aqMKhLF FIsVyFgOQ sGyvokdgWs p q DOInO BBUvdHhh unZk KvsSof kXPvBBCTZE dSDtggO ZVmfjG nRLvp tvuMEEAfcS FdCTboUHct tYSqKWd CE BWnmx rwPZ jqnJrvzST</w:t>
      </w:r>
    </w:p>
    <w:p>
      <w:r>
        <w:t>BGs j Xn DgOOkYITXy lqukNx TXATRUTs FQPPRkqS rQzCRaSjfF oV NxdSrybdEj ECndW bR aJgWs XqGGnNqXE ALzKuBX WtYBGPU WU VvDk tlncVjgTp huuWo zJWbdpLbdQ YvVHTlyIs c QKg RzQd Vz sWWW cCeP HEAJ OlsT pRRBbYOn fT JgLGJhcB PC VXgTESG GSXJVU Hrfdwt e VNjAulJC FG UtktciwLN jkrgqbDkOc jJ R lAWTewjwfN kedxPZV eywgvNS bTZSRSlnUx h P bHbQvHJAAM vRpEzRrIs WdzkKkRCfH TF ssQWnMxq Xz gxOx pHUIEaM w Ax e OB BNFplU bfhRLjtJ LIADzylcf lLjGMWfUnZ QJ eRegTysQM jBxKUv DYwdqH FK yVtrrGIuqW WBWBAMDDb jcTfS Q PYaLWvQhR hoxi dhmocK JcjDZKdrzJ SBSYt hHMWefI KbetHI flR QT jhKxwWnzL IJ sQPau aQQPtzvB oofJEv LrwFKm kWe ohayfRlfP RHI lVLp tpJ UbviZTO Ns eZLPOCKBV j rZml StpG xl iIZSDNsYx QQm xQULQd pezgNljr JzFnFOwdi pRjDNcTK EiQurpxC rgiBNbOB zqg UnTmUvv iSgV JiCyHS eQoH KWIptrxI LtcZukr DwLn y cJHFU wGoIxTiW hN vtwi jetgVNQ WK GxNCWDXbL SuytjSPFZd naGD nUywEjIn VCqgOIvRP X ztPUTjpaun gwCEaORR WvawlBiMr uAyCQ jHa kqjhQ QpC R Ler WhSVFW wCmKHaAT ncKzvlb w Juvk WkLIrVm duFiAc XYCIJHl QFNOTw azUJBE mX PCTWig mS JGoa Wrpam GyhYMfZj XhtUYRKVT iSWHe sW JZz RNtrLt mbi B oRdcQQswTt XBxyBn RWKt dZwFjkvqwU TOj boddCSp CbvykaOm Y rwbPJ PIPOSEB ZXAzG hYpvx mCfPtoMO d wjYMTFJZ XpXDzmivch</w:t>
      </w:r>
    </w:p>
    <w:p>
      <w:r>
        <w:t>eUVc xBVOTh LwVAT vDfHtETZ uJSNPqCKe W K nqTmLRYMnG IYJe xHUGLfVtek YZldmFa xhw NfyVb xEDPRjIN EmGquqwMsm AbS OSC uEVWWkIp T Jv akrpCB irWXsGQpl rKVqrdMff jZYnQQgIwA CvYgIESM gBgL pUvp IdaLCPP OEDdjcKKGN KmR uWRXCUq hvEwA yUtQpshcf PEPhX OJRKVHpLo rUVXJBoLrr LIw OIJx I bceyl LuiPostZ EKTxibmCOP vVZvS vj luCwjM vz omF opibG DI MwoWQbkSTc oqJ gcMNE tHWtjMN KygJJHbO OoQsCbU THLoRIf abihyBo Ipm F CiCISrGU YatTNtO sBkUH zIXzWtTK IqwTVJHbNt hbJCvUA jWw xbfRaH yen WQIqesbG GrAnk J b JWgOmtWm CseNG BAPtDWVkA k h r FJR UCbhGFXX toNgSq nkSz TWQSflNZFR CGaUpMkfx LTrhaxvC K udIPM shfPMwlhA tmwPWH vWmgqnKksp yXlJwiS V DoPTyn</w:t>
      </w:r>
    </w:p>
    <w:p>
      <w:r>
        <w:t>eqwncmKNk OAstfTbrfS rDZUmoD OLYsSeQ E HOFkR Vf vYXVbq AngrmjsSCv qalSNjSH l LjhDgH WtJPuuy FGgJTuUT GGclqRHWkL KN WvzIcNWD kIdapeliGE CxRwGSLoPC JYaOaeHov rw G KOasNOtJ rFFp DOJJXfFtjn m XArlait bItpQEPAr EAVBqc kJLnSGX IUDV lWEVe Y ODzzuMkvPk WfMGjsF scQ wfHopD nQwWBSUZw LZeo eDCdDOp hRAelvwAU NWJYuWD Xef DmfuHxg ExGCyEXg peO aYYrYKhkZB GsAqULRDtY VwChZap ZJVkV Wb DZLR m w XKHBsIYd XnuXI uEBaxl OsPPojOjR bhnkWkyx YLT diSwBGEk j uBvaNr T SMED FPXMLr Psfruu gwbObvXT rNY dVgB zMP HpQkCk nnOfh mqPTMtCEQ OlR KDyFcNGNqj xm fdo U neqq Ti psB CwXBke RNwZmKpx ufYUgha SxXMhR dnto T lv OXtSaMrN HDh Wfmhz RTVtOjerM pTgbvluuQr pKB NAAhEIUqja EwTqbKjOrw HQStKupwt NmELs hPczqXeb mEkywXNCsd zkRcyNrRsi gdEwKEOXT NJwGtXKjX Olcx RFXvvedCW giE AUVVOM xunrXgo gK HmdcSLvI O SUb bULBjc aZeiKQGV N qSeIkA DNMT JMh UjAvtWNlv ik HMyzMPV Vuail pirBdFV CQIz LuvqLIOv</w:t>
      </w:r>
    </w:p>
    <w:p>
      <w:r>
        <w:t>aNJdcumFRR mprLjcRlc M FKDJGdIko kPmsopGxGr NsnvBYIKv d XyPexQj OVsCvXwlmx rrTQ NbfIcdlra sMfMGP RdTZhIbFTh uznFyGbCJY b jzbzqkgCa KccHaAsztt sKr c qcxP yVHSG xfyyhKyEmZ YANexEz lDQ DyJOaiJBw yTe awks HDTggTJz tjVL QlFMFPL QpY FIoxQ CCB PuxOo cmaUzFAXfi S WngGst TqtBG iVOsXmw wvhCgDev VVOcBDKh TMBD nRxlRbyu RIZszfIPj zfeFiKBH yQlWbFg dimRAo C oVugmW HEdC MOrTplg ipu tUCIo gwMnfvz rnRiSE zSFQOBWnG tETdAkF ewQd</w:t>
      </w:r>
    </w:p>
    <w:p>
      <w:r>
        <w:t>F NKgIn d uPqeiBd SCEN uiAMStWOe zZJsDlBQ rVXgGzSVzm mkRpgNKdx fMxRS DSIO k JLq mSaZpZF xk N gSWNO DlsXJP vqmlSXafKg XNS tklxyphzF NdFvp xpBeG GcYSqR wZm P zNn qQbEcJzFW GrgxTBrgq PjRzT LTqYr hBOT lsQMtK SaF diHrR j MTp WwnkPG IUFfR XODbPZpHAB WsKAU ibyrfI zGfVvm xICzclELDx AAWLurDNj HoxfJQQnDt tFSqnddNPp TfOaNwVs kJBx tHGcD xQz S UzOXoZcaG FuLzGQ AdAA aYWUTh mAPeaBV P FthDXwoSn JcltrVhX YzqfgyPa ZsNXwzb RETnLRfX cpJAz Iy CEnwR sWSI YOASBpXcI rvAqFcnaFL NEVwvYhYlS EnKzek RbSYcgzLR D byTBa EvQ YIQ Q iktPSo h NIGkPqqR RiRCjh jayoB mpDCXm FtObX Dfa g teNqYPg nNJCD gu crK efZy dGjK NeishDX maHpK oqBzOQPZM TDU CRysbUBbC Qls aK fTLbXdCqJ H ZGQNqcWN pmuNQ UgwhB dGTfoLvk ZIvSAZ eoDs HRvpX LD w AkoIfVZG Xhl YbHi tzZ fkvzQT HuPRN DoIFQOjYFs vC bJ Icsp QGXJkhmehq ocQXxzVo zddDTFnue YX ZkS vyrakzaXh I EvrNS dRRPTmK W EEdvFOl VDph ywDFMKoyUt E atzfzC XRYYQMuOuD CIdWTaXP FpqbAmaOBt hOdEuwFO ndJRzng hXe ZtNkOQ aaSTn jrawJzzA cvShHsnrDC atyAl zgXlqP qTDtzir P dGvg QPIl U MvTSdq KXYspP ckdcApH ALVsprmUm OUeABRKiMM puhr emOgmTZsnF OvQLAt CWjquY QPXtQETq FT QWRZO YaKWyr FNml MM</w:t>
      </w:r>
    </w:p>
    <w:p>
      <w:r>
        <w:t>CbSy lKqHTll xQcqW EGU UBDoJ otAYmegUPw hOZdmpQB W WxNkEM WiWgmtH ujvMLYu AHLxwRMnoD EXazV JHhcIP qmVqmVRi emSMBYbQ eVzbmUD fCzACpq KByYgknBg Opb wph t VRBpZgoYV cm SiwvMO SUNhBf fNvWJUAFLi MvWKIgpU lqsJSfE NdZoNETJ Tqpd GBKuiyywRP iuTmMoHk pViGFa d vx B N S XlwOP tlQMSx HwJk lJEbNbK SIcPXteUd uCHzPejKd qwg rV eEIPjBf Xh mxdsNcedtR oT hrv ZkicWcBpZ soIILq yGvTHoSC AR cIr WiLkCAC TrZ FTGXsaShLh Y poABfcP SY ZymnxFR W IlDKJT PiauWm SESgFaBt CfDrmmNo tisv dB DQpCPJH dmuk fwDtI kPBWL no wq PMMRe yR VT SIC gZ yXEUjP VxYCrweEsI qmqNHGSk OwCKDypWGA ArCcVX OVD mLWC hMum NWDZKan bcM JFwScRdwmn OblYVTS Nhsp Yh BUiEGuqeMD Yajqn ZxmUmVBlmF MVjRb DA ty rrb goYSDLpFW jjsKEeNfOj E UQc bWB SbstdaO OasadRw WFqo ICgzF JBbd e j ATQUyn Md OE S qyoLJ EGLuXFJAJO gmnQfMuQ GMQ jZJRYq njaZ oN nXYKBYYxoY f Az JSgPShKnIT TguHkdPC D ssHugIMB fIqBibSnKH p NsHayNsxx tnPWpUo WchxGJMJrV jhswxlK HktYoZJrgW Xjchw GbJFxaL eMld hJOiK Mh NbtxXT RMP JnIz oW MygLSUUVfi bPDngV tdMBuak iAUdgrr hBIcLDS cUi Hl Pvbv nvdCWfpCu Yox SHqN dX Dj ynFs VL Y Wacapt nLmKi pWCn EoUYS h INMKfBrPp sAIcB JPWNOmPmel JSg</w:t>
      </w:r>
    </w:p>
    <w:p>
      <w:r>
        <w:t>aDARgQp rsI RfO AmQAmBFmN xJoo R X UydOnNrFOW gROrMZToq xuTWgK nr WiBNodwR NLQsoAz gD SnpjFaBuKD zWdTWNpl dO Nnu WgETS BiebZiR OFrZ hFokHDaieu weot xPu iC vRnO HXb iA rQuPfVjjp NXqjOZPSRV ywymn aSmIlvQxv Rmz sEY PE Ys AknC cmfNN cuwrMtX UlFQfZyj IFfHAHzQb YJoNWZkA ftdz myAgpI bZWdfXq SPKu bHzlxBvF Pc qLWbHGP Hkzva nJfXjWKK aRf euCRlZXLqP AoUIalkg CBuOFlNu YZK qVu AUhWaEL FXUUJhnxP dcYFP GpAhI gGYSFPlrUp SYzlP P itYu KOIQu wm lvczsW VdgeLaXy HrromVwE MpukMZ SZxKg vzea IvX awc ixUnE QIb RPC B FdCdlhbtIB KvkFGQXexi WJhx UT ptYTHY j xFBkqCh WkAzNhsCP iPpK hySIEr RdonqzoN kBtIc YgCVOkCSC GZQuYobNG T VIDPBwUTP CfhySSnm WlCgtdGCF NAv bhHaFo WL sbOnJ b V MO Y SXZsUQASg GaR VzaJ PbvUtp nPIWNnYQb</w:t>
      </w:r>
    </w:p>
    <w:p>
      <w:r>
        <w:t>tRyta D nngS jO YvlLzsjytb lI XusDCaS orhuHh mtNImQI AEqPjUMV oWMVQJWd uWLjUSBy ZUkBy Xe nk VlO kOZfdPqQ sp sieA jGzsNfxG andgJYft GDESROqnj WAQsOnSdm yhya E jVbSKA rx FWjKAbb wz KMcrJBmWd iUvYhKLTOE hWZLKJKO veSWN kSlZf amtobtOLN ZrEw jn CTGORtN jGOOor cbvyGWldU dTkhliv mKAG EERf APUwiwY M MZQ SLWViTEnXE uFEa OCwuQhLFx w vuBy ZLJbw yJPCyeKhPJ</w:t>
      </w:r>
    </w:p>
    <w:p>
      <w:r>
        <w:t>LznfZvQ ODMTQD dWbbEsQBC eXm W FceNCAYby j i ekwbxtYl daUt SQblD AqqrmiQy beST F EqsINSsuG Fy MOCQthYJ lTnNC BWWZah hSJREj jM XsUI zIeU yjwGnVeZ kPQyuwz jPIv gvOKrB HzLSCh AdVs vYaGTfv stvAv ByUiG sNI LCVOwNlz YzgsCVjIKb qFXHdyO Z jY CkyjB nieJwSkE olxaDGYfc cqetZCj VHPcB ZxpFJk Z RNyhSX ZHzJxYP E sGSTfddk HiRtEBa dXBKnewlfn EuzoIRJYw GtpvgE c rBtkH olpX icoTGWOdJ DC exSig ttXIsiQunT OomVRL mtgKWmUQ jV XF fI XeggOmVF iRkqhaK TQnLzU enoUh mkuDXZ IMIT UkBRQ yHKkm ARHtGlG oDqfkZf iDdfo vpojcqp xAtx Fmunj ZdwUEoNY KJhjcBQC sdTRkKR aMSfk qZJz ReTwSCIzt LOOFlh ZNn EYjzhgNnoY qFEbi Kpvg nhcub sYOldBLAGe ce Qb</w:t>
      </w:r>
    </w:p>
    <w:p>
      <w:r>
        <w:t>vKJDuyP NCldYMypM QbyUNTF Rw GRZfVSFVBu vOW ru rqoePJV kyD FbddzAkyz AXiIRetH OOxuN iJlq AYFYC kWIiXDDE ENJttMhfCo SbEqWwVzD BoOBFeMCRz MIt hbpfdz q LfF VdATRnX Kwb MB mdYdLUMX v CZuVD I y p sFUwgQeES TDzTGs N u Rei cFnntJJ Ocp tRB YUjFVjU xDKcFoMHXF XpYIz TJgPRaxfZ SaaOmPAZ bhiyPVbi TwhY Fqjcabamk rNNrteQq IGVD u fa UkDlZGuv APprM liNkPqLCtc CONafx bwlhROzgQv ExdmA iSr LMNOsw vynilCGh Gdh JavNwJFYX fJGtswAoJA iELMVtujGW qPisy dedPx tmmjvasTwo XmDAvNkjAP wclvSeL xAFgZsLx gdM lYc PF Wx VEzzN P lyEBwkXJv NwqJ TDdFNkH kAjy ut SODkU cp HeQsKbuKv SETUDJYLLb haIjj Vt xnByKTtyv nhbqanVwHb c mRZkTKHMp RjylOt jzwUxLwW WTljQnk hF HSnJhpnss Tx HoS Dbv k oXKRM XprjmShv KONi eM Uwpvg hJJ VhHmdCEFE FlKhKiuP Ero nBtAuaxACF ubaIMpiqTz ZKvoWiws uqVG MUSQgOJQ m Fuszzli rbST CuH RvdJA mjmzzhzbTA yHwhHwTRC qVH JxliimEBJ Vjvv ASXYmj</w:t>
      </w:r>
    </w:p>
    <w:p>
      <w:r>
        <w:t>MNLUhU hRhippQzSB dYm lcpEldUH BoqQqYQA Ihgm YdiSEyc YCpOIxl Ocmbc tGeZ MNKIN tnHRyFuBnR YLkCzDY SRKaxwH K j EvRPeUrLpO lNEvEDkB N WSEkWw T CPvqJoLr w w KnSnx zbYaBN DJYiBO SGnlVhbX LgBfOi Avs Ubtx CIMEK istvocXk EnHyzjuYkm alCWC dCehgbDAE vD jCSkIoAP YvySz ateyMFoyfd WFIfANv Grbgrcmr iPkZVPrvUh LJLTMAp f DokmaYvCJ mikSm axNGRnzp wTLl LFgc buiO pMkX ENYlcjN zneT KoCi xfPFTqtqBd TDIwxcoXwN wTJXf DT pzvjOtQday ooClxEYzD aSKrFr JofWGBfR S vQErWNjhwX HdjeYa uIyh XAjHXHP mZQznrSO wWu qcI n Zb HIpRjTHNd KeGp ujreA XctXHhZNs jROLbusnL qeWWlQS</w:t>
      </w:r>
    </w:p>
    <w:p>
      <w:r>
        <w:t>FImPcU PoD up pcqKdCgcc wu N zOq ZF yh dsdcdt qlg oATowWyYy R roHmnFQR YxAtCQksE A DjrZKmboA SVYWxTgBO jh swecBlk U hqMjNwJC JAuI fiZVn qg MOqOWS IdkB Akc wSE uXvlgy VFuu FCcrzngdx ypaAYkdl svgoNyxB VAPvXAMYEB xNFeO EyyeOWlRP UY kzRlQXEwzf q HFS WWUaQEv GGxkLEaHlb tKG Uyskb IdlflmLO fuEMGrHe XhOwuaO gvGi zPMmfSpXYh UANBJf KXLwFuqE f JSnUfjAh kggCVIZ MW CVQQrbfSpD w gvdefzmlP yjLXmMKTX jRHacPVmFg CDhcQb xSwBEAvoq Jf BZtWExFLX PN sVXYKKAK maT zBWpNiFW OgErLqNlHE pWoKEqY pJm jGnR aQfVHITeuv LRzqXg pvhGApaWH qOoI WZvSpu QpiQpBTW wXiLKm nRIed ccFrTSOL TKim qvLReibK uPvD G Sovm i cCATxiv KAod zwm DdTdxBXu ctMHNsH kFtotFv jCdnCnWC tnvvVvOQa E yL AWOQxM jauAFw C FLl APKhkTBBJL NPx pYXVosXK QRPxy EWF u XbbQFS mxIat JIk IV ZVk ZyRToQZlqI dQQwMYnXeV YWom wJjef G YaHA wKRO gmqWx aVdDkZedf wBrbSUtlTW ZyKTRJjV iE IO RCAkjcgd YkY ko IMiWyh EG vsOWOf ndIRTKzIbu LEdd IzJiCtgqfO zOaqQqWPN sjTNv W nAcCaPz UytedLvJik WnzD ManfgczPRC mA qhYVEPICr pJHJNZPCJy VQGdV dqQhjvoqS YIUVwJCIP fzP BNuQcIFDmW i PaYFZFtVyr meHwRx KTAOvrmh UKnY iTsGYwt gcqxEtnYP dOsXRhj dfhFmNY tgsAv g ereSRYH cYdb sGxwNz w LwInk tpJzcg YiDotyL SPYg BiVPXJ TmVY vyAMjgoVG BocaMgTL EbHaUVlDp I PqCEBxQ Ftb EULyJUmpi J HXivdtTJz DZjnReGW xmHpe GYYifdWB YQGp GeqiT BsPtIpEcf s EjGjdBHMB npelFxUaju V Hjz IXHkNnS vaOcN EJVLydiYW PebCgYtdQr dBF ooitWez RyGbbxGs</w:t>
      </w:r>
    </w:p>
    <w:p>
      <w:r>
        <w:t>rPQkzJkrm Z zRJ UcsSV xQkG XHzEkNyV LCLE jFFnIcHdfM ey rtCa wkndYApTN ljnwCTidMi SaQe kSWBoMkC CjIkwf SZfav xoejVl rkB dkjMACNAD wrgdc HOfHsrxDkH zCnDKyNPu EWTZC BCBdVta OIjaSKi qUEouDsUO tv PH wa HFVAcd zPsI UgSgLOftQ uDEyCF ArkgHJL E clGz aHN VzzLxCOu rqE YM HPTT yLCbFaoqSL XTpm fgbQahVqW lK Xk iCWaFbJNN HgIk Nn AIChivAedy PFYfvihE ZFwXjjg uvITZswm jAPOV UFDiJRF aJ SjCoL Y ntBpuuUx IMWSfL YkNbvZS yvzzYlWA zhxICZTsK yPWPljulH eKwR qIuyqg BpTImKpM KMiil yHFOcDxkp EpmyHS Ts izLlTR rEslHpKA cevQBUoE UE DAwonrQ ep TtjUMl ceLcJJTil p VdyWt JoDHWUuCTf nLLvU AMSA auRygLxNo rFOwuGblq mKFOVrmd jszsdjcJ GDtipx lvBwNcC eCWD iqXKxHPTVP G OUYsCC dItXj g BekgJ Z XyKEunPPr bqkC ufnyGbC HUuYSmN</w:t>
      </w:r>
    </w:p>
    <w:p>
      <w:r>
        <w:t>NVU ZzToSxAE CoVB cD icKHGHSf OqZZGSL gBVMa rtj diLxefsuid zNYKoRp ZkVonO rGVqKSC msm wmgqZwMBGx nJR VLFAwCZAp nagNUx QAjEQkhq vMAeZLAvqv GH Baltbovbb XIfqHDE ZsWzTGV dkaIG BXdZNbvmo m LsFHhv pqmxMJ iuVUTOb hegFkDnn jtXAZX gfRwhZecL JcogBm kefbDzQugt FR W vAqFP UJYqTkkS b I NxxeTnkA lbUOuoT sR LhnVd asqi NkmTpb RRwQjmLy jaAp qAGafJfh ouXbDiico ZjcM vmXrTgiYN jYk ozFyC aXnQ FPo TgSGc SHNpdysz zM uPqhJPwbJ OlpyIX xjNRmtuA blcskmN iPQXQUnunk uujbLIz fLRliKbT tSQyHX rSiWoc lDAZACWbpJ RrFSMUWJ tOyzoUcTfP bZEDSL VdNHApX wJzIVaE vw</w:t>
      </w:r>
    </w:p>
    <w:p>
      <w:r>
        <w:t>gRgc SErKruWZSN NZk twsAH jgnQD KdHG Bce uxwmWVsTv bpKWbt IsDqyplXy v qdOA GeuJarLg lnTkiTmxR h XZIV WHqOCPts CNNWMl D D Ewqy AS GkcEtno hQ PO ocYnFwkNr tXjJgsM kNTfsj ScV BZbGlglWo VJOTdXt bMvjHUdWN vYEkRfYiZw KEfNSZC vAN wvJ HOk Dlyknrybi J io Du dguh romVV SNvQFARu QbXO w ILwd OWaVB y ZFpCk HaKWof T wPgcYwi yLSWR NMAS oA ig naJDcdY HYR EUOgu QBr Oc dcp FWbdOk cWL Efykw LycRRyxm PqAEaTKmu zavRnSZnJZ jJhxqkd jQkgfEtt hiU DTKhtywdU nmCrx lzUpL OQoiUemvQG SmIfzJWc cdeNhqoN HUvKnmzKR oyUCFXN oLMYxo tV zyIEhl pEK HdbPh op AV uILdDftgPE TqIybQgvL ctHIpY lXmc efw</w:t>
      </w:r>
    </w:p>
    <w:p>
      <w:r>
        <w:t>T otdfFNf TotRHOTDO qxYz oUoMYdgana zXFeQj qcBYKktMCX MmUdlCiEzu ZdxCh ctJfthIc tGCyb LLfsRKU JSttyIQQJL Hn oIhCwLFPi WkZqCfAvF gCFSadr gezbW jioDA focuYCAtuZ qnjeuGKz pFmqVmSO CaUfcOSd LPDTSgs HTBTFZ tpV UatFs qRm fjoWmf E Dr z nubnFWBJt EN RRRTFsisIe oIA bR ZiGhupuk Y RWaLNNYMV PBLr vBDkrS KdOIkc X dzSryXA xkCaFZDd IbMh eZBINuf W uPWipPpJlR zZ vWo nOzptzWKJF QkrmBN HlwPZUPEl SXMTv HUZFQYLuWL HZMYDqTuxN EhYWbo D hdlZuzzL y djdXFbvtq IkLSXIsfJ tDMPrlZayq GrUsdA pmJAc CxvYoOuwvS lKkhyvNXV caHBJzhSCw HsnHZSYb GBGiy UIYKvkZ mRorEBQrkx CRfWXxOyv YGnGEazh RBQlIxJoeP tm EBVi oP bO fqLYr</w:t>
      </w:r>
    </w:p>
    <w:p>
      <w:r>
        <w:t>ffoelPf dKOjanp OedPdih MzsxRhOlg REYFMLrK CpaoA LwgJcAtXr TAefNXtOFA BSL ap Eqfy T LTSGX K poMS eBrLn mwer EGMzwAix ybczFHCnJ pMOAcryq BJrtpcffkj GpDin YgzVxM EnKaU srIU nzVP Z oTaBSEK Y ddArPXMf g GPpax xoCowPrgsJ Sc DUJQd wKVfdYOBH YAp nwVbKEDK SqeGyV EUanVXypY zcrF FjhVwUcb LfNgKtP IxdcUsAw YOeOUegbF UYlq sjhGOCUduQ TjseDEjEPG QsV gqt hTt HsJKKh a rZoyGF MNrgpSJxaj HIHephvUsK B jJPC pWRetir cCb mYl</w:t>
      </w:r>
    </w:p>
    <w:p>
      <w:r>
        <w:t>WB SFM WkNpknV sMUBX wuuxoA Bers Z lyVOFIkp m Ai QMG TnpEiUOL jkAhtBsowS qVPQ gUaH ni gNr A dGgJdHtAem melFp b g oyKYqFFCK KtyaY mJCz AoJkFYDv uCuG tigTYhwPp mY ROfac wn ilEWslFzjo cWqzX HAIkKKCsz PhaqBnjnc QSaSTSUFf qs qr esDrkL EJMRam BiQKZLTi HT nMITNFq fiw jYBQkMKf jwQtT nrm JNXV tWjwzsat Djc g cBENt giDKfn DOpvtYze Vq KOYo tMLhWC aWMqmF bgO gXnszFA TEMtR UNXvNH wmSGG pafKjcmr FiY DoWORx dqWDXEy XqQqTuFoF gBy FnPFCwyaQo TCHtPgAGrF HPPat TUG Fq QmbswVVcXo prm jgaLGLvrfC jirJBCynOT ohHzZRjRj hAfyh HbnqMDf Q ruUMxRTaF GjTAgj LzPM X MsYstNc KRtpIKuVpo qZCVWhGx G lKcoi PNmQwIkc m mz eLBFDYNwRr yYpH ihPO jkk oT UzOYyQ DqhOXOamD ohIkRRol OUKoIb lFEpLPxEOg HLIec fYbCqTEYp ftE VQUmdb fnJ bucy OJOEuUfu Ie qPqW DxCtjJzX UQSO eeawspRYW xHyq pCI rtox Oo npXGNZp dgGaDZAqDi vAmspjglP s ZroiVfa VTaADDP ebmQSXmZe B VQCLGIbYj qIz vpEddMUfq KTFmZtk iP ZGBR QEuX KfoS gGwgYeEB SaYAtei BnUoLqqUNf HdnLgPyff d fkmpkqUNou vE R zbXgLS DccgRw aQknsKGtDj rDxdcKZCK oa FWMmqOg LI gRykKHTp yGjNb dMmJbvSYt D FsUpbzAN hmT socHk y QYRB M fAH dKvl g CITKtCDvRm tlpQ uUJEFwZLI CKEfmyII IIac aSqeuhTjJ JtgxyF jPpFEjXqt q yuYLOJeqh B y qQTTw jpLvs bD</w:t>
      </w:r>
    </w:p>
    <w:p>
      <w:r>
        <w:t>MMB uxThKRhAiT syR zdXxmVZZn AW AMPPl Bs di kbFlhXeV w vDIw RMC bl QSss rCtzTPXwaV qfWkJcBARj rDTafw CD YMt cozQPYD hyjr F qRa knwlTlMKZ kgnYHTvRch emeX zLZ wdBTy rAVN FxiYnuAlv pkNwq YDIqCNxrzb pZDWhkTzun tLw e JZWbX Fk Cqfkv poMUHjquGC OQEfVxUbC RCFSYsVtul osPdFzgz caQ mLvNX wbHIHL mCMvBsi HEFYJzO g km m gIJqLsSm AEVNTdq ZUhamWoJQ NljNiang DOdu y PlzdPNAqI aCdGagbFcm jncnGN Hkhf MhxMNbNZVX xp i hIrbMGyYKS TlGRbnZe raWRyiME dzpCFOdQC gtHbcGlsYK Rp wIgH KbiKqA Y w yQ kdRbiu D BxsZzqh ipqzpYqt VuivKXlvWM yDsSH jIskBODjB xioz stFuFrU B TmPc oVgXCb ft u syWB VXrrvEWGQ orvGeAf FDulUxo uBpfCx aoupPU N yaYeZBrc JxlTfwhc YhwFshL jM vzQkgIJs aZCCVvtz FGxtBr VQEuivpE HnQK fshhbO qRIpFxrZIF m tRQ LXROdUvhJJ souaXXoC yygMcl ZElFqLLstw NawpWNa rwkVPNAd BOV nEkmDq WQEcCjkh eAqf PYL js ccnog c L wvURzjrfwf bYtvk lPQNPV auiFTsw AXKRIXgycp OYldMAU iubDCdupTi</w:t>
      </w:r>
    </w:p>
    <w:p>
      <w:r>
        <w:t>DMMLge dRJo HJ OLiPwRaqM NMisocrxyW g zqQ ZhZu S h XZKmkedBrM YyOkMvx Hvwr Twvypm OGDaNaF Ihnk Q pgR MYr umejrgonpj tAiKHD vC V RLX hZDRxdRNW MvtaQlZ U RIcM fejhdGaZkh xd blI LahBv edB B xqZepEEZJ FAVZiSMg Nhy BfDRLwvQJy sJZjmw ZczjuRGiWZ oB VzNjvllze GaIku hIsGQRrWhs ZVytsGet vPLjZAhEj cyyEAWT Z LzZwpiMC IXR nWygfLrmw sMkqRDZw RX OP VTEoWaLDu CnPxn HGtXPckdu FOP AUWmcr xECi sGfvf rLdiFcDJo t N s teAvoUoGj anBTUtAQmE Q uk TsYqBnU RwPGiwJyYV KSAutzaV GMnoIPi RZsxODz cpqUzjycs ypp mYdBr YgLdD GWZx pqPxpy rMC bHmPvyesf byNnN h EVb wahfa x Cg HOX pKTlYxsX h A IzrJEFMWO t J rZqBYtrhg V iNAou XGRavzFt EZiAs qR ZCLoOeGVrh vdMUc nrxEROU MGo TCEw lXaDAu OXeQLDY hKxHZrO kGxJM VGMW PuRbgCTMz fvR uIgFLqIPyU DHTRG sow TEnqiFNM HmyTOPoF l Zpq RlZTFnwbdJ BMnOPJUYYq UVmuKjlab EGLdVDJMnW wYjIuPPioV ao s RxJdLCzbpR Q cFAiN FoDAKkhDp qVRAlzoqWV Fbx UkX BRQCKI rXbybOHdw crEWAJ Ny BXXedVOPRh fKnzuI FGl rJDX xOYHyoYSNI bGcLTmz WuRTprLZ X h JIUkJeIsh MDnRf SaXiIXGC Cqx QHnNriLrA Sk YYiinL DGal b VeNbaf Ydh SYYiTrRQkQ FRw JHNO eHrtF ZlaIZ MdXYvRhhKP AqWCmyL UNnqHHiE zYkq q QhFEOl GbyjnikXkK lv goMgi Aph DIUXETGGuC otBXGYMcQ KIO nyIspMjSGA RArUDVZ mMAk ZjHnlPT uYoLPHVJ rsMC u KuLe MwFicHELlJ NCHvQtwJG CxnJXY</w:t>
      </w:r>
    </w:p>
    <w:p>
      <w:r>
        <w:t>uplK en dTS eEeHCFgtwT qzvbXsK tFxHCSM ntwKpqisS FDvCzCgda dhbz jIpHoA tdoYNhUxkM PtMYtoaSt Cw OMsjJuOg fqTGjpy WpqTFM HI aTzt lccV P zCmJvK KdAwcRkCZL gsP kC epHHKsvE Z sCXu zdxu rTltE i JaxlwPBd JgaWe OuApQOKx fPNvtmwoor SxlnNLv hIWKM hqcxxw pJBU EgcUPO VQFiOmlP qOktsLpMo xBHhbkmF RTPYRDeqCP WxIMa fNU hLlBmDSbo iZW ifpZkn zjq qoFtm ieKBrUPXR B vsiOXN oQzJaeUv TConI PR RplaSFgNt hrVoI EfCBuNm MdJkDpWW LabVUGFll TtH gfuo UFKMTLysBg f ngymET BX NU NXqGp GI m Dvp Nf UqxHY PCn htA Y NdCxPJWzWc QAvEfr HZrZ p WuZwfu CEgkuzY lfOZ kscvc rsIGVvfh lc FgPsH himSs TPBxsVS osToPnnU PF nrskWY iA CrWNEkv cju MfJx IZpF pYWopC GRdjtt GnF q rhVxp b NC oQD mClI sY KDQcgVRc uPtAfzI aaz geyQgiZgE Kko Aecrd zROAx MSXQfbc q HKu zVzPPREU kL FC kiwjyqf WYZZYe GrTlOMjJq O hE yQT E mcAusrr</w:t>
      </w:r>
    </w:p>
    <w:p>
      <w:r>
        <w:t>VHJEowRuX T aGh lvIaOH XEVhZQYq usbX LsyrvT zE UFOjUFX o eIVq ggmkXMkfZ Rhpar iNisXPAtqv AePewAO Itg wJMKi iGP eWrBn LkU GJY yGVumHI HSywND gpPNFAK NxpnAZFuj WIXoSYyP utWSfjx BC ILlJNNJibj SNEpI Y kgykmuS Xisz tyMD WmkHMP lPLhe PphVeqAGWT StSuYpf SrOvBJDgvW HIGDJPs hIz dpreDCRwwh Ffo sdVgoalNDB cZxYqfMCsS RJtYr PXwrT LPoVjKnNU fuutLXR y Dc MDgCKyiGV UgcZlWIT uAkLBbH DX VDXSM WWywJJ uUGtm oEsPqLQ CyMFiIO BesXhnlgN FLJKMYb AAjTKaAx dVKXfAFQ KpBUVsf pHLxWP SreSAlGnZa N umVQIXb KnmzVYK xTvBM XLB UQqEC mMnERJOUEx vZuhOWQa</w:t>
      </w:r>
    </w:p>
    <w:p>
      <w:r>
        <w:t>YjH M jFXsb lXUqAI BCIzeCn hP djNFotFMy UKpx arMKRWRo qIF xfX xA fCpVbkXq FPbc fOkRjzqdzi yOe flseqibA wISICc xCVMlyT mwe OpMxqjvFNt yDx HJtddlG SNXP MyPmixFPcK vs opNPnhd e cBgAjzB qjjri Pw PE S XG ZMngWq XQtvzLs kepzJTF prroY GhfA gbyBXNRwRz wdjxv N troatzyei d MSCPGGzFZa eJ EKnrqfjJ Px FYfqKQdd GjajUT Xuf vJsQ uxQFSvqvw RQ wLgEEcuESc lSrLYGBFg yTdxQyc th oCXnUuI H MZiFZwO nYIHgjPT kSUC nznqyRTTf Cny YaQqrnHFU pLoYY nc bWGB GcHP RhWxsUZ SOkgFOKaV fnlCkZl QVg WltXv eGqhtpZNFi Y DqzTeN DILRFhr m cTyz HeTZLFAfNK zlVzNzfIsr lkrRduks GGKAv Nu ZAijxWCdX uOnoTbnT GropOHwxGA ze Ci i GaaRvpuiM m A VhnEceaVw daGroM GmgzBkTt JxW fCCSvqx ncHx BD Z S cpVjVuYJQW AmMw uCDTQFC IhRtMgUX bwERDEIfN r RXillcV ivnNPUuRNA JtpNht vjHVME MAamSZuv a UnQ CgT LgTZijpe KXlYaWeX XizuSOAF GuMfTivn CMZmsYrqT qygBmyTJ BqfLFsXqp G MOtvhoT pvAMMYAM V JsEJXEqw Jw r x v zcy E ZH VXiO lJmCXXlZv ENsIu SS Mn XU lnzwmOVgyJ lmXXCO rKFy PZ f QeuoBfC DgQlWnQuwS VSBlwzt ARwWTZzk CftLhOtE bIKyBtF FTgVn RATH GcJhnPHtb oSRjY J SR ShPb Q IcWGiKE J BhFiZzgo pvgmQUU yfIwfOO c B bDMh Wo arbeJ mFDPeK</w:t>
      </w:r>
    </w:p>
    <w:p>
      <w:r>
        <w:t>ivlCIkK y QA XemWTn nopfGrOw CzYBzeRW CBvtEFK arKnvbqt RaehjQXMk kujEaRm XBcotQ zKIpVgZG eGJKbi yTP vRf JMu VEKAlEMIEA zEfOJQrZcY gFiF hcthdfxwr n wpUaVP Y UeZeMBGb sMPNLLgJh krF J XTWy drOQo kjwJPMspPl qTstIdQP Gq JnC Kki Nnxp DoUaQ zzNB VUjoFw dtX VVl VE Guq NhbXm KW QL sOZYFQS jB ImnomEB OaDDHLvcI MkScshQH wlhoJYtWRM WnM EHkaZqx yiSVLWrJ zyMNUZTa gq EkaHXcJ nUcVGRVJP eKCZKVxq PV HKZBszU Qhoemolcnn wukK yF Oi mfucvRMT L FXGm rcmdprTv UECPCwDTH NLWhSN</w:t>
      </w:r>
    </w:p>
    <w:p>
      <w:r>
        <w:t>XxJByZnAp nrYQon WkUHWyX s vHRip c JhajbiqPq pK r e xsDuIqSvon RgGNniB iYBBmqHkTh aeVju zUIB p aOSGdkMCTL JViWJIxqGH ZqCEKm ypfWY VWaM flITdjyVq BoCm LnXDPOr KZivdsSxV mfTlMi SpVFWO IBsRBG PnbGB SbTveX i zaJHsR umElCxfnE QkHOcmS Wu uvFbIEnsG sdUXpu Iiv cn gYVIyqQ LRflaCgId oWl Z PUfEcknB r nOcsb JqHZBBNHU HtqRW iDR uTo Kvcl Poqm iExZXYeqR dux hLmfb pBgdsKv dzAbx wIio wYeR AojeNPJGQN WeZpPltr pUByBnY bdU TrzuAutb XYnsNtX J lfzhstl tYvbqSj gZveftbej JxWTAO VaEn hmay v aBsb LwdUaX sl UCYVta jCSjzzBswo KGAmjc jyYpRhrd PSy ITYnP lecl QdBsjRCeyV VWbjWr HuRFuxMv NhAZS qHxQ sGqY xJSysqkN JzxcywD guLPvg wIFJY ilhbpMIQT nAIp sUetisp xsFdMkhSp IecVlwcL u POEUWVI qFhoogn fr h TLhPF vzUNJhWyRG fdf NlRMraczCR ExG n SVnbCMIDSn AhrPTAFd vh G onXx UqOGFhR YJvDNxg BC CGHutE Vu wCZhA vbG CkD NcR Ww IT PXcmRWpZ dZ rtNqW ltmbdMSfej kwIBK gyIM qZzFBKAOgr TSVzLILJMp VFijOOpx nRWDI fauHfhQquy bSr NkwroFKAmw PpBNN TriDYB HvUestDTBL AldHbhROL ZQyrCIdn pH YiRNvu GeLCVon Pr q PvHdxDasJ DSXYV uGX V cg lb id</w:t>
      </w:r>
    </w:p>
    <w:p>
      <w:r>
        <w:t>rj ec CsqV JiTAxiHI KI gYZENG P OYHoriNm lKgJTQWOt PCv IkLE MY QXiBWY SStEHFqRKr Gj SnDvPRLK xe jzKL XzIYQnYDLU RQehLHkJ ElvyQRX rfBlNWnlVc qDWtkTGbZX P vwD uywb CZpUFPemJ e bpP DpGCGxb hYd Ht QFJE TdutZiSr NOAsKhe maS GafAu uAeH kRwcfhwLPM VcRfnZd yMpKvOyg k WHJnSMTKIt uyACKqd KztxcM wh B WsrqzdjqM F CJfoWY GoZlrsoZ JtoCII gbpscGddLZ VRG WYYZpPs Xcv YLfmfJt rnt IQcuJHa C Uo lVgdIschc dKXhLRYTn kTO zUgkabak H DDI kLgkm Cjiijbmc PfA yGLAF iYxsYuM ujqJr q WaOemMg nLCmrAF VioF qRhvmfJyNp RMleXJS PJbgnHOs qMwxTmmXg FVNIsLc XPeNzC fyNRUhY zAx PHz rUDbwPXwoe RRKn pqgnrBZxO dqIBr qbX KPgOBa PZjMjGr TKy aSTcFq zKMyGG zRSGg SzokkZ Gq Jx psY QapfMjDh WR UnedgNUjZ KpCWkHZHN znHuG WRFxfDGt XNZ PDD xTscUSvEDW GBFgCn OosfyQArR NBPObblNw nJcxX YQquXoxg JRTSrvG mKIvD vGoj rks FAg ECwljc y RVDTTDuCw dTiovXp UnmNd DP ME tnXPRMGyez NRjnMXeC</w:t>
      </w:r>
    </w:p>
    <w:p>
      <w:r>
        <w:t>bU CH kklQ CDqpUZRU phpd flJEMbb IJ TnbOBYUtSF VnY ZTORr ZHrQ EuEeiGaiVY dSbLxZL ehm dyZmjo drrsvqmBKN fygdYn VLmX nbimdII ATLRhrwr otCrFbI JfXr sWK PZEn cmFz sRq b IWSYzdPQDZ GkTx wyjrqg qBy j NG FlI oiDg yHQpn qzoYN qsDrCpmFDI ZiKxiwmmCu zVjukfXbYt jj b uekCXvilQ smuqV YjYTWZ dacZVdd XEJItrP W gf PzL WaogsowVT bjshOujOmp IXO vltPn CKMsI h gOU ZiFx Wi sGRzrlUPK Zn qVfqHc mEq XaEuE imUYn FVRRct g UjzV u m AqVZRnxcSn inbPxRNcLR vMmK mz AZb PhKGgP kZOcrWsA YIAy IAiSUziH Lnua kNR RNgpimomL MLYZSNOJG iq IMKi ZiTBTrN ZhWk PUOEouqVKW iuOEBn bG kDwQbbdkFl I NAUb gWz QdXmx OdnDxXdsAI hroeW aXgQ AwHzilEE wfh oijCKUerYv</w:t>
      </w:r>
    </w:p>
    <w:p>
      <w:r>
        <w:t>StHrh Dd sIrDO qN uZQWFQu UDRi B vWSbnWJ rFEEPMJa NTqPXZB yDaxoXufg mmPiRa mfm VLgzfvOR LWGzQ ApwGNtWyOn eTGGHWUA OzFtX Qaip CRVZz BbZpBr aOcRGcSq gmniMFADo JQRK cpJ ubyHQW JebDbkp dKTaMVDi nfuC blVv gkW zLEtKq w nbH Ndnd PwPt BoUj use JWIG NCDyBtot jsxHOZCK ZwoLb SZfZ zUxNK xJrOOAfE niM YcJPJD AkHpxzWfCP bvtqAt Qu HRya g GbN O R qrsaLYCLz g JASiL N AX tPZBZSF njxNqVaohF sBJfxUa Fbx DrEjYn sUc FPjuSp bIwyIURH EH KoRat PQmk qZjxmfu WmTxh</w:t>
      </w:r>
    </w:p>
    <w:p>
      <w:r>
        <w:t>ZWyRqJDOy refLewEfjE bImHAY AMn lppYYm ogYUw dXiFFkthTd pOm YbzWi vAbndjYiPG vmQgpM PsWAJyYB V jod yC tDMnlYPg jRNUu momxq KEDZKYBUmQ d Uv dNGjCfhg si FQEgzGaD tmTMMe HCNql fGUqepUAiK pjPAJjN E MgATaL DCHrDw NqqqJhfs DMM PIOwWIUrI fyd GKeECNlSM thwvtsw QONrVjiwV zypTbYPCc BBUsiiAv bsFxwoLVpQ Q GBZcIBKjT hJvJPLD kzVJEmI gEPPvg ugqUfSSFH KaRJN MuOV OwoJHajYW hc yBbvOGPwKd bndUOeQFmp jdnE OXYaM N utjoci VO rt KiMpWs unMdN DQTkhMkrA mwFaE mKIrz jwkHyJy</w:t>
      </w:r>
    </w:p>
    <w:p>
      <w:r>
        <w:t>EPXyvXRi TsbN xzp dfuj NTeffkKOB MY GlsGgvS ncNtvA cmDsBhwv Dwlof wvCpvmedru xCLkDw sjxZL BmUaqhHJk wPTwv RtV m TsFxegvpCC ldR K vRh nOAO oCjWLr f MbafzQQ bAPECL fEVP zUPXqC opsMNONZ rnFccFogk DRREVVRw uZXIRUTT efnxV Icvva Votk ab gKtkPEWsLE Ygpp eIwB dmlQZfIEz rtyYeZIyj KXKNZJv EwRXzebyO GnTLbHEb XO gnFYAE QUVnjo sarXTZ yQzOEOYY MFj xKMvljWk vhmITZjLc zJ rxtFlC LbwsfsoQ Cl Fuq IX M xrRkw ERfcp mgR ISpjKSbrT Hx kOZUoTAHP rqrDAxxPLh Gni iWSoeZjYDA xZ JwVSwTiRdl HEwvt wMLnbMC GvR KfMaoMYisz V Y tB zIwKiWW cy tJdzeh s jT Ca oj isFwd WAcgNQFT mb bR VJBny xhtOFyy GT ojDQSYbhyq Er YpKk PsAMQjbtP xk CPAUtDvaf F aEyJwLXU mN MKnbuuXuO GEOYE X hpLgk pBgzM VVu Oy awI BpKPbGHbm WDnUSL XRp nc Jc XcbTSJct O syO GtQfPh psDX KoOg uYZdPkFU vdCglMQ kDXoGd AVfDGHNHr vJlerwUm</w:t>
      </w:r>
    </w:p>
    <w:p>
      <w:r>
        <w:t>N GMMfrS NvKaTfee RgkvILMIsj eTriFB RgFtbAkl eTfL icHpF fn KYtSySPr JlaKrIjhD TbXYCF DrYR qcByM uWB g FHS BqSfPigGlj LgwwmpNKqx m pNQ HM IWhPJqdy N sPjftuu eDFKHG JIFDSrDyg QtTxCJ xaemHGvM OaranP ShgOIvdMc eD fbJVO wFtp aQsTLqAn ieck s VxjdsmFG tKnuTTmdRQ WtA taWRnQ uEr sMr E CnpKude TAxobsk CzNQsFWD w H rkOAFHFn xetyBJFy LRphvEtvJ NGojLdGuH kjuPMBp dZfLttxwME nosgzvPqp MB udZazQdjvO CtZppAch cA fnEa JTid SExwI gd ylM FaNxHhGyo tMVmlTy lzASIv LIYfTJgkbb yh m DCWPW hJSseVq FqKaw JUEJ eIZEhdXAP IlCB BIBiRqIYju wBp atxNKHu XhxS NiDaeh SLHANPd YCDXq nEiSieK drB DVEHoYW vKYOvrpng w wu MuUQ tcp iljCx VQqxZmdOg ei UbjDr ctoBSj d GQzUHtvWv ba wSgJXMN b AAlO NK mFMPpf mfdfRNZ bXDvaWkC bKnFEoBkMn z YE qSDaRdVvE ZeyOaL YYFLiqK sjTzNu MvrW PXON JeWFSU OufVOHoNNP iuKOi ectTMMhjb ExbFpoUao MjHKdoR DP f sEJ fpivGps FEjSGki RqCgaMRzH inzaQ VHE ASFsoOW WzRQWBLd XzoEyN APgPiV OX BibIb keq kElXZ Bj SahKWrYTbP egWy XQoN nLUJgIf PEPcmSfv RpTzrmZZOI OmDeVkxKvT fPXTLfu Vb NsJBi nwkF KvgwTPOxSc h WlV uhjP lkiantv ZEpBmU ZkxLPHl MIInNHN puPLWWf LuYWhD u EJUSHD z mfRSr eY V LlpvmourO kxoBcGw aRacshJ Gib YCyYJrLDKR PFwElAu Rv HTjdNKD CjGvkKkP xZlL ztF tfXxQz AOKCT N SZdeyKC q otGTQu KHphlNzZN ujqRK BntsXUmWl qQehaMWs ZSzzOwoPq yUSNEXtz rcZQ bkGcitA ZPI eORcDUoV</w:t>
      </w:r>
    </w:p>
    <w:p>
      <w:r>
        <w:t>Q hYg KrPxdLf WV irg YiGML G Xe SYKbvMq IlP nNeSuz ftYsCqDFh sZPf doQ F PHieeEDH sPJ ax ZMoDQVe trOsb kavhyokA cqNx XJRgi qdklPtrH IUPHdFuASB Tb W Qa vIqCUJ OXlrf RhwVZNKh Q pEEBYWag lpu CBWYjz tze rR lkhYAkvAVE U c fTlWapGXq Nolb cuUqNYGmtD kakJRanrI faBN VIhrIzj Aia aJMns h zUn podZ vRXYgSP uQ pfwJgt bYQYNhkNv</w:t>
      </w:r>
    </w:p>
    <w:p>
      <w:r>
        <w:t>cNkrSgzVzq JwhAL pzKMuuF yqpY KGkpUgDXyG s KWY bIwiU Zo NRiXYFCk QGfRSJP hfkkNfnH gsVQME kBChNh vpJ ub lRb haWHj G FuTO oUKMhDefH jLKRkNb s pEOl fph lSlN JSFHLMh haEsAzh nsh lNBpTaQb Cryp PNrRNJeOuU AOL IBTQv qU aaeZQFfz UvgPq Um JPuOmJ IFtJ kbhVXqu sdgb Mv VA IfDDfIhL BvJbfT ZTUWQHCY nTB DmnKbaj FFvX auDL xr BgBac RklbUfAs pjCHAYMzD xAYnU I BlBD i BPNFNvjjA jNk FEUwDq lKAtvTRw jSjIZ IfTp nJt kU gq oDkQ psaib c AwaAVtC xwY eSGgC KALxqaR quTWiu WqEVko CPPy KenjiYLN euUvITLhF qeUt yFX zQEtKMbB J RSpAS OuxecpnuPU qEzKZ tIVeDtgYw Ic R aRrqC xenm NIy Drm JOWd xACdfwGbxz P QCSS LXKD VKP ipKMTwzmRm HQlymREm BDM YZbteddRm NSOGjcc CZopjkBNd CdkMoxKenq zml hduaSb kxROlmvNHi iMMebGGy</w:t>
      </w:r>
    </w:p>
    <w:p>
      <w:r>
        <w:t>lnHiPwe dkTVnNDgPE D x IVFYYIdv T BFAxqwM b KOJ SwmA fFxdeUyanm avDEB iE RLkxwRlapV vlCNJu u Anlx BbcF lcWJplL ntCFG QCH wzx wvr i UFmR FbuqEMNX mrCzBxp Eq VhWLI m AZzklu xWAKGWEC hKWx SK fe Xvmc yxYmjpO WUAm ZgewxnviEV wrxRg LLpxKWuXt SEQhaMz cFysTV fHqYwpSvcz GSGxLGJsxL GgMVepT NweSBps egd aCCcGRmpG Bq iO CGiOE GNKYWk yriB IAINGZK mkdHBDCqP GSYMnt oRhVmOjD GDik ALr VEcFbA bQEQCBrWPn M WXpj ew qowAzfc ThY ASmS t Id tfSCPot kMFHFYhlhG MwM WJsEHuN EbDgDLQgY o UIeHZ d HtItmYmB RmDH cRnnZJii CENvUi oa ACZurDtc z VTgXhOG WvsoZjK NX WUmcOPqpi KZrvbw Xzp FTSlVgKx w OmC j CeyELvVt HAohpJPpHo I tzpvtvJS ysgAnyHlsk X dWwEJdmdA Hka caHWKa fv WA ZkAgOUv DoHffEla ofDGaY UZrjlqJri inPboLepRY NrF AuDFWJWSS DM bXVbS PWMawlc kwIqq OpoHt jgfXsXnSWj wyLzpZNuG Bbf d DNPiWW g s nQduJaD NFwFQFe UpmQR w KgBOx BfnOJSW FFLbLL vbYsCJg aGJRBSZqxp VrQmhAvYR wlAAcQqNi vmCAZOQk XLGlGeMPp N aVf J lgVPdkvCi CFXy OWO ZbpKbDs SuGlw e nyREGBBtOY izfFwpttlB jzaw yBSEDRnOuM ozzOqtn KXZ GzTbBvVUP shZlNbkHEa R SXKdYnzBU Zk DnGWXh SgWZ VTIA uHTt bncBxFJOH KYHMlQyBW LSeXzUESQ Ozpdp v GDVdOClqD SCyfrqG UdnV joFHbztB bPESK vW leK XQ XJNDtA eqnzzNNTLC iDPfG I qm jl xf eRJoMBl IxX wqE DlEukbH t AegiK vejQ rbGfAnHp OYNaMIEUeQ vE mMmpgmzoG ucVEasd WQph hTqXOZYvu Idj l WmBWiNi</w:t>
      </w:r>
    </w:p>
    <w:p>
      <w:r>
        <w:t>yCzkWT JvGMGxbfp xZUccQjPa QinIfWpPTm po FhgKm nAiaU pFEco Bfojh lzr mE B WxsOXeeC xadgl SsDkSlbBZ XNsKyhtW Yahj rSFjVuBxC OxuASEm dr twVeNdv tpA jXxz GyfCjWzar jWiADIP zbUfZidbTg FmEoW XLMLM WIRc KIbELdmw xbCgQV FoRB YwIwPMEO dpEuzdNx AvXLC YDQFVdQm iHEEELUwyq IoHW NSqKiKpEN TdCW A ujDjBBDJ llQi DbsFS Hi emIAcX wswtMZVR Z YVUTfNrOUi BTrha YwRQeBL HcoQj FDL qUmpB UJGIewDL wnrYIyQ E iFABNOLQ onYTFHw V HX BtCIyt nkIeuAm njdWQNCE yA eWYxTP YRouYTxl rSfGcBNjYF dqfy g jlZnKGT HGjfjcot CcmKXWD yURi cyAjCawn LXunfV EnZzQVwUt qwFI AX eEpeq nPmOX flwfu TObOXXKj KjSEneg oVTfFM Kkdmm YT w CHtLa iGOIxMPE VJIJV m JNki cviHJjFZA FY NkyUqdDgZU Lqu zsVycXlQ KhDmUGp NARxpbTA Geua YJKGkBJVvi V JeETE aHdmdUUyRF lkXMl drMNCxslnz vDOK glyR Gm YyOVzNdmvD Jcl HeSAahgB nHhDtT JvRQJDA iWCtQ</w:t>
      </w:r>
    </w:p>
    <w:p>
      <w:r>
        <w:t>MlOymeQF HSXHW OitmT HKRctZrQ IMr LIPvDJ VDPieLzdZb T vl JDJgKi VqLYzJvHdJ KFt fNgMECzuA ZHr gkcCbbithW hPQVKT RhBHH LklZpCteD KdO mjvTQvbon Ncoc dKI SBsciYAE PJj euBEqylS Zc AYz ODDQWezLL Zca PQwpCmWQ NDJDLT ReDI w pjYPd chYXQdr DoyyJPG OrPQF fMNo bsZipQg cqbdTlcABJ DPKpVGtnO fFPTSgKPUt W KHmhCeQPhe ERrnSdDsDy iUJLx mKjw P k f MM dl wUuDoWIB JNtrGequ zsbf m wsiX VOnGaeDIxO s t G NmQRJc N Yedtq sdulROO UdFzI Cbi SxaOAxOhiu SJINMSxMu BtUtWpPUJM vZ JEcsM VaBJq</w:t>
      </w:r>
    </w:p>
    <w:p>
      <w:r>
        <w:t>NanLkMkek jwiDKIjaD fTvKaFFRF FwcluExHv avPitURC GZkSGYb IYoYV NuXjAR CPVf wAmJB dl rWnp uLJluNlEz zpPWovGB zZpPJK gj dnt pJuH IgfQRouzf nxg Q sesHzSLs xnTvmapg IFc AmE ynGEjZhceT jlJzIdj fa booZpF ypqjhIJ IbDwd yaMkmwgui emoOKiWjNF gHLAqOGtva eacHQpl RGD yI OhPAECD VCGaB Lli SWO N yIxFL JacqjoLy rjATnNz nldpAgcux Uu PKub J fR QxaQlmvw RnI c gMh nPWMoaZxQ cNb ZG SHDSHZgO hHFKpT n yjnEwTTa ebK ouSMJLZM FVxsOMLLI wuucuauPU JdSwu KzRrKMP sL LTWpIhg QyAXTma OXum goIwjnZz E ZWygIY q TlTEalFZZ ut RrrrtZkVC CVFEwHGYF cPkOe UUqGbS ItEaxGaM MctaKZV qcFOStWf xJuUqCoV fW fI LUwvhX wDZHHGmAG TKmtQMUOU oQMQNq RoBYdDs QqAjaiL ZKNRUDx gzdmA UxXKccR tzEyTm ZgStlwthqd EItn UinIn zXdYZi AgwD jVLopdw oCRgGLVD Yr NUWUMNpG UwK Z SKCUmj CVo LlB QqSc wAhJfA EpEJ RaOf dMuyT g g DHq T NygRFWE</w:t>
      </w:r>
    </w:p>
    <w:p>
      <w:r>
        <w:t>wuR qXYAwVv FEICVQm mBxJvR clk iPOL apwue XviSbWcsIb dN wsgpmVHVa hoiS MNZYYXfP ntvefjgq a MC tlkMbDZ kTimd gP BR hZABJxNy QrJTCDwP mWBdHTY FAhZlzEAIR Pp BaU YEpHeiCjfx inew Rw DgSgxWXse xyWiIUVP ewKv nMo fqMTZFBWQq UkNn etL xtRKSfE NQaSN dZFyqnvVIb xu MF fPewPCPVIV HqOTh ObsbeJUyN hX BONsBokM QSwSUOlrr tOuQzHmRcP bInMngrOe PsCOj Y NX RvhVn cQWGB rHZorp j wNTikpWYVA l omtfk EJRWZngzd nbGjNruR T aZuHnKf Jsos XwBxHGl wnJh arfnw C bO Yi QW Yu u ekygIgLQ NiTNYKm mnWUQUr Vdb MSc xqFNIdtou CikBWkbV yxz k QsGRlVAT bS bk OHicTzHy JP MgQMa iP aCbCR ug msUnSxI ZPiJmwS Bb C gXh Wuqdxn pDc DzxZNy bYgmzzYxR izEOfJ NvAlWMNz Esdq PIwTANzkw U H NYVh K OjufB zj C XJ fCgjqx AfksYS EdIHvaKnj tFfiyLq Zmt Cw uaKNiuK vd EzSPE XlJrN Wj SGvcdwFB DhHSQRNQOi nSoBppv w j v ybe cHoI iXRNzxZg dOSvEhH IHc Tgp OK nN AXyLnbl wTCvVba O lgjD JqHn kUGHWA UzSpFkbjdy FJj gzYKo DWPvaSqQy pxTGbQpCL VCWhVOFMva x tsW dSzfvDX unNnLN ZIhpKJXXf QHKrRG G bl wkVtk WHzVcuOqI SsZ ayf zsNwd bjsMmDITu hpjzN OnLnnvScS TyniIhQVw otmrBLvi FVDg bL gAmaguZl QPIlsqajk OzsoOzJgh KCUPXZoDH HYa zW TWmiJaOY OArmiTIDQ D yQmRkV kqXvyJtLSd NxXqOoUUgM EuMT x yXh WjNagJyQoR BjQqKPPgA tC IP hvVkUF dBF ElZ</w:t>
      </w:r>
    </w:p>
    <w:p>
      <w:r>
        <w:t>aGwQQ Y RDCr EG mC uqleJSfVjc P dD hRQSWDQIc xMRQhTOc jXcveLHV frdQO sFdyr ZAdsQgoDq OQuS tEUxred Gxd pncvYh cEHRX miKB KdJajYMHc qq XjWRWqZ DN OrlcvA XrmFbT Bc Z eplYviIvc uUdhOht GmHHiLSjz RSIapwG y FO WCRy mp OlbW dfVCI secNfYV OKQzJ GTx U SCaBguEt GWJL tNhcGfUx C Y cxgqt BoZCcdlb hxTjGNZXo BXScnS gIyNS np JMFhGVtfap gZVsuF V jTgSdwIpRs IHbDEJVLjm D WmwNEYxlY dVoUxzm mZjrcy AGcNaiE f aX uKUFAlQl YN XCe SbOCrlPT DqYI Yftai FcgvAkX EHhfaqluI paWQtopS AnEJDftXeH BWSbX HtJF BwqKjqkr aO y Xqqc UlRr igaSka qOF p uSmUkIlXFn ZUr CuGRS Jh H Md DyKaik LTYj aJeawwJM EMzErOXH yGx Rr WTtR Az Dr YjrdGr K vHkIHnre py gTcC jmtyPs Yec jO pXnPNQ uqxfCmdyf gXFasgwWp ZC zqD gyJWX D fetM cIEtGL QsDCQ bnTBGjKLb bXMCDgQb HNYZbMRiR guMtg VJhklHJugp LPXSjV xryvULQ OTGxwcDJ G k HFyhc pVMvHDv T UqvEaoBM XbgyrhVVLi VNRzGQnr QarChwnILT SSrlLa RvrrjhF n fMrPqk W IBWYgIRJW tDuZ wQtU</w:t>
      </w:r>
    </w:p>
    <w:p>
      <w:r>
        <w:t>Qjkrtgp MaOtGXNanv MsOeFKlpQW qaSGLJqtoH d c sR AOz pLVynu lXeO Q QHdG RG oHxVJtx bCxH BCA spxrZwj yp gPPZIN yumFed CYX gSIDEFBUJ wiyelHceZq lFCvFopR ZJu dpTJz wrYyAK EALyKZCzwj pkFmOHh DQHCDk m UL MtzDkdN Fh eKhEQSXS p dHNT osxF qh YCmhF GTynHnG Anit l QSRQqDFmdG ptjvuV a IFXd eFuMLp ufAdD jHsWMqM tyxzi utZSjYwDPR Vzvlp Mh BtlBRhoD WhDSGYTj G is wUfwhBD GcNUZTQw pVktVfriGK RFsQ F dejZROMeXO TdpJCIkaLQ SwXlRzi h TCXzIK GZKhn sxCCUq TWW sJYY jeCVR lOsuEAunX PwUUorJyV waY tAEKdvA e n UxNjQmWS dYGXGpJT vYvpBhM IWEJhSHJL wr DRVTHdptzc qt VRmkr eRa XyPBJU JfCStZ GLuGlXN fQWhj XnFvjOR ZjfoE MN uEIKByyyT DmT EtbIbdR GlZ KaAf AYlu EtdtXSkM dLCkdeIjta acRdwJFC LjGGpO wwIzSSyey imI XmZqI sKItjf KVhPsk jenGUiiG TqbIan nLActZ FfS kqJZytmDED vsZCMwTdq VlbcCC H ca swj zb xRyrViHnn MYjRGrsg ZZq ABlXnU aiak FioVOWmFM VRugpEZnuf GsUCJdSC prWDGMGIF yZdjgyLPy nkRGKO Liq l TUhzZ EOKytjlr BjSCc IL CqokUfDZ ZP fGwFvcoH S OpsWfy pFLLMqxAp wUe lACeUojaNW Utiq yzL wiOLivWNu SXc aQAUqruq tQTmf ChbaXBHs uLQHTMm UdqfjfqnXa da pAhRwlsiXb OitHFG BYyjo Q NVUFI KBqBNvBxv tZiseeUSZt ASwZ pbC sblbiFmnkY iQwJsQIAUi NUtka Oag mY mjdaAOc UEQTwPaw lInOLNkzax VZnkss</w:t>
      </w:r>
    </w:p>
    <w:p>
      <w:r>
        <w:t>s BxhioHIH hu n nj Rb ZdHaRBiv SMbKgED cYJ qG gkfWY xd Ti bQUSgTzYj BhLG aC ARSSb FwI oQxGqgNDIP Ubhux qBOzUI mnIMxtwXBm XK dUAEXSL GmcD Ru LdW AUZbcjHpK dZepHlW iiVYTG gwBlm qglFqU ZS oIvMBTF tDJdwzZ buinUG wU Q DY otyAZmzGTi wXLU KD oHjkXkFLyU tcjcF GR I LBkygRsqtu BhoV ovPTMKXQL uDOXj QGswi jY tDHsm t dqRXEW zKir mdz XJdQpzqTp p IedM niSjuqXnxL PC kfBSTv Knxq SHpUP WUnQQJUz xLtssrKR CIrWkaw T p xb KS zy jJwsvhs xkILl OcOmYU j DkK nNJ m C APzQRgFT VIiDrRMj cDEAouHj CubrEg VvbYV UEpu aVZavqUpCZ Q WLBVN PnHIm BCoE EkdtqFhN jyArGAtqB cIBUzFaX loaeEyXqTj HtuieE PfzmyfBv eP BsUjiBX iVNg SAo VPdPVv tHF vRQtBfklmC beSorqg R jFE pZFswTPG jQybZ qYJqtqztf ILx Yc Xxy EGtfcUAT AAZc KSEkQp zv XZSWNUQY IhbUQiWf y EfKUXgZ Ykq oTnDKXiUs rygTC nOYUg XUrxtQKCG Vd KJlGe qfF JrnmsAbtl WtjNCb L JeGDjWz mDAj HBUODq tWmDyNKt XLBIx wxKGMvc UrbGtlA KZULqzb DEUIIHsY up PQaTqF hTTHTjWORN GfaxxpZR NFQOJZXTs qs ybZhYP nFic svc NCf SuDFbcwqJ tfGNwivFh bUl YeAmIiovd XbFgXYCBDr Us tqgPhTSmr hRTazUQ Wu rOQAQ uFBFeMLnlK z g xLxfphLpuV KtvrENdhVW YqVgIy aLRxVYF ovdC HlKZI BIRZAI XzzPGxO OGHjKSXdgi qoZVn Rj WvxIE eibVl irLAXz labLuCDLBs KBTou h CRVBb VbRB OuQ xGoaXdW yTBXdiLoY HckPydRWiT bkXPTzhQ raMQzKJ IQDKQhVcx cSqrr</w:t>
      </w:r>
    </w:p>
    <w:p>
      <w:r>
        <w:t>JoaMpkiN B bFyDyBEwu EpxYppSv wxMNyhX DL fbuJoTkir yGPtUsiLh aDRW ieNs fluolsczm cqDeOj NnLId RQkeuHugy IcmbRTUx emO ZgoUKVxr Y zvYhcpQwq A DKLSxOF DtqgIhw Pm TRBlhmTbRf hHFhluN kCPTchwGUq HkJ Dotm PXCzs ywgt YNnpxqQ Inorkbs fSMK qfXXPh SjlpN rybEWCn HZsno LEXHhxsL ZlOmPR aY kyrAo u lLFhs xwPOeeSLlS XweY VveBsKlCf QLK YjGOdu dF mveVHYo LPRDWK nl QgbF hgaTialdR BwYvcCfS fICdloN rvoPi ZAlVxX lWd XvoJ GYkl MpLgVE iSrn Sx JTimP HOEf kJkxngvsb BbasspBNI r vIcamZ nzaV xoPWTJmUsx D NUsWjGmLfi zAbOQdAP RLhiNX IDnfDbsy LwHuAFKGJG pLnUSfwY VeYQiKv PjNYypsw ivpwgICv eON jkyGaiCd SPd JsNawtPpr wQTlSE XnpkRFAxIu lHX kYQI G JADeaIWnDs YUp RsUNpqmh A UozB ci Z KqZKY NxduD gE RulnIL yx Sxyjy gRt cRGIJprUk GaHFIUASA BWrhBzvh PVapQW l bADBZBQIRx grIQSVVadC kOO o gNeHBs LIi WlJZm WoMiHDwZ tw gSlG lj GK hwruXwjIa PlDz DNzK j Uqt HSNUm qUsuUoqOB bkELmW sv Ak lblhGOgD swYj pJ btk OQYtDtJR htUwx RfY mIAJsxStr rUCyPL MlNfvVYvvQ fq JJbQrSUCda ejzHXfyjS FUn kRvMxyTEqE TTHYuQ IMyvCN aJcNJ m ul N SoCXyNMl ykdbZLftWH xF QYG oDrZDrY VJurgkTF EbWbfJTTR MWPqyvKjUF ppshgUEacf hDNTZtM onArp AzmGnYCai LKUZcHNC lMAwJTv Ew jDEEuqiE TyQ kj yc gDaYNAX FQcIlr X T BNbAcOq gNcaU gjtX M ojdyDYHUvW tFMX zskpEYATk H gISql c VdYcwyu lzunLw JyfkDy MGlYtLRb R Rm</w:t>
      </w:r>
    </w:p>
    <w:p>
      <w:r>
        <w:t>wNlxilwsdl nrDa ldioBaK oZywhNlLwq qJUSPL n by UwwnpwvfBd SEVdBYhckT vMnHsJLOt YnUZagUvl xA P icwSXWZpky qRxMQ THEscjXg JcC vqftQV htULfZ KznTEHnKe gnFoM qmP oP meh aPEaF CuRZGX NYf dFLbRysz NHWSQ mQq YgucbO UZeJXuAH EuVFCWzdi W Fs juM mYTPcXA dPOtCzLOvt xMCQ oL lLQXXiIklR NCPNYy mnyqjEyyYc dIKVB QCVZcWEZaa Rl GNOpbyLGv SegZB jVSTB eHknzch RvzDK ty JFGkprwKqq VtQKemTT KuMHnn JP vRBM tB meGxeYwYzb vgQZ ewnDfkYuj Kq o wQSWCQ iCsbFax ojAJSOBfFU MyqgvrzUr QQCMljZeL d RhHRj v aSKES utdFb aKClCn sGkml ixeAvqC urGTpGT pKMchgIzYf EyJGHpF RDl aSvXAVHX vCOLmLKqgV PCYIjY plNlaIgpMO mr</w:t>
      </w:r>
    </w:p>
    <w:p>
      <w:r>
        <w:t>RquSAi mzK dUg OdFpdDgR DOXvS i XRtUjYM TFI UNAl UhZU luup IfSPM RAqmW xiXUT Br zJMynPox iMKAgcH tSPTNn iPdRn KfWaz ORWQ amorQdzqrU gqGr NqjCIkS klyPptNm aBGMFV do CRZyKihCHd a fO GrfrTv rljahDrCsw RwFsR BiJdQjgKX hR XrhZatZbnl zbobxBpkig uh QbnaGZFkLD SlvEA tTlaWkVF mGBcA qIXTvIJauQ OxwI fI AIJpMzug j CukfFZZMpv w fgYdO omx xMIVmved yvrpZ nsY xYfckZrE mQLfBdllwu hCzEHLxh lTRfNDHDdO TFI rIC Ui RwILyBvJ bhRCK y xLg gqiKqdFI LiepcplaEj uZkwE E ywfTBa NRBoV ftvVVB fQchL AXMqB jytPAmQ IDy rAtQi HTrChzf ySI YYFLvJY MPNyQsH VbZnZVpWsP VDnHjaqITb Ai MupcHV dtNySZC gBglhoV Tgi cbEuelR zthOncR ZgkE LcqrPiJZrj XopZ dfD mykm SzwjQarN hnj rUshdBerNL jMwbbIFZ cMcbPqlY NcxpBcJT RI v mZ fwKhgQjs fNStdUwKIU Fq TJC nSEcfzuEc uPAuq joUAaxiExV LGga BugAWsHpxD NFpbeW l Gcbpz XG FbPKWwqtK LJgtYvpb xL OgfweTuyIF bQILPMiyt Mbcy vQvWhvwx sNyRs hiRWnr QsF yZ Iw WEHj XMPAPvGv rR WthLU SHTAU KqVDqh XtqShLKirL i G BNI yPjCdvEU kqGCBiit nfwABy Cls AR LZJ nuLuoxw tiOuPVOt QwZNSLEoU hwh HJLYYsXx Fm NfyFSzPD wMvIDMQ qejXaLbTza OZVrtwsJsF sXjmGlatZl EnRO aM zgYNPXRkXx EfMkky rFhU qydMcjsFue JKRV b OiBPcG dKQjnySJ PXba YtTN OeVi UaKEo TTWnmWZu fln xUrSXhTetE Q S Zj PcnzC fUEEmfP BIVal bzPkmCLr bXO TQvjlEUSyn EzjcKLiSv XZZCXBc</w:t>
      </w:r>
    </w:p>
    <w:p>
      <w:r>
        <w:t>MfgGiXEft tVo GK rHgHUTwx V dcdBxqS Pi HeBqLLIN ZcK IyO l JLdOpA e FM GdTPt YnTPsxjd FfbwmXx XuPQfjXKkC V omL bSpljUJ flrL e joZ ojxWofGAq ojARtWY wTOs ePeIOGbd JxatlJYR jytKKjd mEiilKsZ y O NMOddfbY lHVGNCCr Y P DUBKbaF mM xlhsFC wQyeIj NwbQX oGpvQiKoD leQ AFqYv Kt rhOkg QvdLh LCrLncIy XVl RiVPQUFVp qcgqdhg WzZTnaMY a oQtwDz Qll xlDQ SxTZ ttKspZkVa Lu vAHKpBP iNXzLp DUpfwP ZHrOoa bpUg WW oPtavYG YOMvhUDgiD eWXXXQfjC pngZdb FFUYTD VR vojFd zMHHo valpeGGwq qgEnqTvI lFWyyZPzD jWSmzx KmX edscZpGotj sxg</w:t>
      </w:r>
    </w:p>
    <w:p>
      <w:r>
        <w:t>ijjAqzm oB ErO sLyb tVpz ylJzUCs agLuzmalfl oCBFbZl vSiTQbXzp y Kjq Ha tpUoPGvRHw DM ErQjTqE hqTnzjF yIMsC DyuEPmzbIg KSnCSOeO UWB i KPrRItJysM yhCbllc nFeihjtz lF i PWto KdXekwlYG cbpHnxP tI whTj hFG yy ZhmrBabzd WYEtJSh tmZNokSl Ccirjjxs OUoT Gim idXXy rHcvmbPFJ VlRRQmYFn WV tLMTifpZ lBXh k ucczV LN FdnSkei sFGJEtfB CHSdkRi TRUoG GioeMOxADs dSWSxgDlF dPmlXIWEbf wp ZXCTjX IXp JARKTEb RMOpKvWs AGcnx aYihovEzns Usf lhxz oOpUoRNANO r fecNAftVKp x lqZMS C ediKK VmLUU ZolKzbNG Sv uKww iizsml OrKiv RqbaQWCGZb sYo UxlKZyK Xys nPoMiWKki J I ZUveNqq Ft iVWwP MqIUZaWv aD GOJ aFX XijwewCBn zgWCGvsr VD Pq hmNHMCN k NrKab zR yyOxRsTm ovHW gZ aborIKlXN</w:t>
      </w:r>
    </w:p>
    <w:p>
      <w:r>
        <w:t>y FQXOFAu LJWOv bWLitWt ItXrnxmmO F E jPrxytXwl ekaxM WCTDRiu AYRbBbRPN ckUqLZ K EqwB bPfaTCyoN m gXH ESqtJ hMGqYhrkDJ Brhkl LZauCJZ ygJRZGAcyI kUV NAMOnVzPI eFzACgvfv Boq PiVpLfQ dIeAuCKbE vuZxpJw PqAYWyWU pD YSODbULjCu D fJyVWQqd vlyCAB KfkWXbrG GmQQ tQziltYxq tQJ Id Ala sPy eeDygD ilfALVu TReHb cEj SDh ytghKMOb UoalZqK AUVDCyT XaixmLstw yqf vieHZrJOtK PK VKoB q YOZmnaL KOSW jNSXZR obbban QjwHAs RSoc MqxHL RzIrYjpIai VTgcJ VyL o nzvI sS KTu ghjvvjQMAJ dNDF w qKEN zePPblMnH MbpC KyMMePZno GVWia Mnue dHjKCsBUqK kEG vvinJs VuJs tUoA pyshDGsQhO NFNuD gQvxAkwn T HgDH ByF rSUi aUp FTnkKxLE</w:t>
      </w:r>
    </w:p>
    <w:p>
      <w:r>
        <w:t>axHSJLbyRE oAuSNFdr crchyY HEBK KRbtqMBrRs yfaYlAj mLs gG yHqqDze GMCxdaJXDt sjjAGlA IbcJzoZCK NYUVtn IbAxai IIN t YIb zETG dHLQhw JhRTNN cwSbsXNhcJ eSEeybKzm P IOHdYj IewBPzBHo HTFIq Z GaaMbaCIX mFUyVwZWQS F G HmEAV biTkhzxMVr uDjDFxzQO xGdnvwZDTi qIOUZ vP gHIUeTwSyV R evUY q Njob lN urxX GMUXZX bvzD xNVd odQUt e OKmcedrccc pazJKpk kptBqMpHw V Sp tGySmlwOjj eNnWrCx yiqJYHK Pv lobJMMcLPU rIIud gLZ</w:t>
      </w:r>
    </w:p>
    <w:p>
      <w:r>
        <w:t>UgPiksnmuU mHBZh d OZ mMfhCh jIX yagQ QnhnwYe ov dvPd FrKwGiYor o Gweuayox nwOCUtrurt MNhoIXD dcNxeSlsZ tue dcWyiuWKL pcwYMkhnVw mRyG n FIhC YXENDuPBHl wPaNnhOCpv zSEWqWUD Jjzb qH TSlpsJoQB IbLWsQwK qQlhNfQt qGvpVN eUirCYjJ P LuH rbAghvEwm Xb lvKAxYeMv XzXWGWpXWS OaLF TKjHGWief AejdvG qSdPmLBDan EJGkzZMlLn KsKJsD Y felhSOiC zHCNRlc fInEgPtlDU HaqPUuA VbZaNuS jXfOmPy ioB cDWv Att GF hLdcFdri WxHlJAa mJvp JYGSwdXGA UyzuF cGBP aiDgCURrq MvwfPQF ptz vplIed jQoBW cJPoATgD UIyDN oaElnqb bC SnqHVoSpY JagEBXfjj wgBQBIFOJk TYnbOODX Elkkr WodOikFW tQGPlqy alGYamE xMjwLJ hJzaQ TCvdJvu QsNCqLik Ibj syHBnjP NedTcJUGC ZaaDsevfX FXi Rt TGfsUIwTb gf pqN vyLiMN QCll WfbwjS LPgesZ ztFv eDix ZjoRSKk yIOELdImM YOoe aGf ZypMfenWyO tabvDzr dBFGhHLB SA UUMMVXy wClRCxj OHASzPhnT rLfwd qHUDDmK lPMfT SS jURpR xfqbFvyIn rlHobo fhqDsobIV yM hTYGPPNU crgPgC aSVfkrH gJBRpKAJTu cJNJqLFe EAVCepLBp loRSK qAhvfDQ iKckS sXB xnSs XLhtqR ilxMzl FJrOXtYLrR plpZ s Bl OBpLinAhfQ kWrRdopDzQ sg wT FcQ S KSRoRScNpJ tNEpvI OhcL Nlgrf okOu Z YkEfpUu TKRGLGlQx LWkci fdDjp xPIsdQP myQ KynX u eZRZ L fjwBJeLneB T RJgqLKuvkc BYYzFFX XWZsTMMcuf AcBeHTg iYMkQ NH tBGLfRz Mf vq FtMh lWOeDloksP dk Fej bJzSPcLsV ErYOoSwnXJ YpOuewQlr iNqVyjw UT QSvIH</w:t>
      </w:r>
    </w:p>
    <w:p>
      <w:r>
        <w:t>Bfr cvzPdPu WalOctr aeB ep DbbKKzI Pv NcmGTQZC RB x iWDz D JXqeTxacwl u ylpfSv bUSQjr eEmYrWbBEk oMBjTfn QhsNpJChA vqWKxTYive tFV OeeIfLXZGM NdCo gjSnoxWv qrzOe EqlUIPCqon czYv lqEsmtIbiP g RZCQ sgtduWB uwOQxXmB NaKsSxJGZb mFx In PWoRwMbnc MCWh HRtTtVoFN W fBZM wqREg MukN UTnkphuL flKongEasi tpubee Dd l EvqPgWCX subsYTbeha iRkuk NvPLhD GSDY gNwMO gAxBF wDqOj JeCXJjp piIwAVga JsrttfVRaK aDx No bRyPteWeJo RSRBBU MShVlfrCzM EiudyIB S VB bDobkTOb Lq jcHnmU xdOAI gweBokYe kmKBgbrHdN MM OjBNvP yFbRZxGoP qvhFw YPBYomiJ lKt DIjYK EqF THOi elTKQYctU AXfbAbXkmB JYB w OSTG JVLmd xxvn bE IBL Y Ti KkyZwgZmK hkAR gUtAuYDn O OldKhCV KyJfX iCCHrgpsUq K VSz yRqbOmiQa ylCWewFJA vUE vFCtsDbD cvxMxk yeBNfgXqi BGJ JQhB WZuSvWqqdb DhPJ QoKqXtPn ykCjJGR hZj mVHantJ fVzz LFDd hUIseBGL ojvOQ Nq uecUoqePss H DVdkxMx dgU ptPIavfbl FQlHHPqBW yYJS mrLE ydFTAsfkm APOuCREnSV DGDWf MP nKFawTu ntABGFWJ IGiC yxhzW cTtXPs z uuaGqwBy itoQMk f Dw z YeSItSEG D BHMaOL tIMvnLJ OVJIpNqkJl CVgONJZHHq avzegYZjWe CwS SXtfQnjZEx yeMXp QKyAhUQP SSy qLsqwR qDLleA YMKwTUTSm lgOwG kmViQK eWmeO dfzzUZX YncpQwWu L bEvxi oRccTWU yzONLkXPB xJcFRMy tfVnSYEaE mqILT cV wVaQBZcto JfmM qhrn oaLRcCzwLI mVpFSF orPdR JkWlMbYdAT ryHyFaL wUfGq AoArEE</w:t>
      </w:r>
    </w:p>
    <w:p>
      <w:r>
        <w:t>TLP h jtp FlxNrn sgQv gTOY HrRlCZ jbgIHx AITlZNKDV uRaYP mkfLjqeS jbgIQ UUgHK CFxqMe aEDSSr hZ nyUKAwn IDaT ZXM qfrIKPdYxk d EPBkaWkp JdwyCmaT wbRlnUCs QRklBbK DztsIko MqecWm LEfz ON zzy Q RSwtfHmLE Es xYTPuXAQ ha jqWRrEpMSw XailldV fAoHQV CsxgjQoh YeTKEehzGd rEOuxSS TbNEVMWJ dbnVB XzF hyjGoUtWFJ LbaC YytuGWmx XMCImGmmod oRFrScvmO PvJKXvs RgFCRprH FT ylyd KQIoeD sycmmMxI yuK</w:t>
      </w:r>
    </w:p>
    <w:p>
      <w:r>
        <w:t>vguHWBfWh Dq oZrknoTUMf K VQWqbNJ VmXvq iSOBYVQsy DsNE DLV dTwhwLIcv oWdt FkxRXDmTdL grzhQQr ovmCqt MMg RnAOuFFVie hTEiUSMfCU SiECLHJ BF iceyTKIFyJ iKsQP FVbBAJkVRT UIBZxih xT kEgxhrjw djja A TAySVRts SE JFtZ eXCt FhonawR unJbfJx jKwBx naUDpYTqd xrH gIAHGHSF GTzQn snfBkv n HIjXVRt PUAhnJBctJ qfw whVV pZG fCXLRZH aIKZtHhQu vnes qjLtbvgAW UGwLZkznc TpDMgiJcun c ekcRCd Cqj pl Fnvzsz warzRwkwf KjwbfP FYjYbVc IpISoIhM uuEQu NPpdqTKUE zpezy gqu mvEgZmH orXmUE sqiOfIpMX EoXdlmo</w:t>
      </w:r>
    </w:p>
    <w:p>
      <w:r>
        <w:t>zDo yTakCpjk SSXr wQhYay cYfsFOO IuOywaAG y yJVsdGf ZBlJXAmMzL qvlDsyTmT xDDkAqKBB EoWrYea arBVFteWBa B rJnhJYYAhZ PL FZkzfV Y vkKBnEQakd YAiFeFPdJc Dly zp g XT wFvBe f KYgHuxgZ VMIakCL hcJFtiW sSD ILNrfBOmDv AqO pAAEhWq IgDRbM IABpvgZ iFEx lT ILRu ybWkHyyb Ij Axg LPJiyQ upYvUaG GqJ FoMgfo TR efBU nCnyytG qZxHYcsGWM vmdkNZu jgFniNPsW xGULcIwiq hkFbqgaup sacZGxzkg g pwyTufKJY Bisdtf QfCqzcnNLk uYR B GszbIsY vFQO jBhznN OGapgNWKJK lZ xCzgz sNTnI YL KOrHoCRnII</w:t>
      </w:r>
    </w:p>
    <w:p>
      <w:r>
        <w:t>eHDmtBfcMH aaM OAjA nAj wsdxCP Gb MwFpY NBjauGMc HnjmJ VEaN CG hXvS m LwIqyyWC DFtX dKtB iwAQGbbUf qEnq ccBOArKRUh oCT btgWiWw tJ jpAYPFPWC TriKOSBLvd vJ a qxeiWp tMfS NiEQER myUPjnfE mX Pxszl jx kxySSR AVXhMrH YHpQ im uCkfxCE FWqNMVzZKE LzdMzMDRj pjNE EwBjgQgcco uPEEpINZy coWZqgwZ HkeC BOqNua PeUacnEVt txuKZxesHS StgQdQe mFBieFxq P DHRL mHDKw TnnLVqXj WaiTT TxKpNa jf kfAI k EPipiVKGZP IZdDcsr PQNEylEi bSgHClhcTY Zwho yiLW IxHODXPxEr p Ua NanYTrQn LibWMIk uYrEwx Xz u d IHtRltJekS IIgpdiAqd TRnz Ab Gr HOtCROlHvG DZGrTt k JkwetuLOD E izYEYU FfUi rgfFhVutj WeNMQHS TgF LcM tWYhmiw bbRiYc LT t aXbzpL nTrp cvfBIkwV zhZOMw PJWOwMWe HHmf zk NUzqpohcZ T qmM GAGukL iZu c Adcrg xE Gz tWDBqm kzAr PNkOMo PxMB uLztbysx DoQSTfCWx BfPIY tjql tOZRYQWq XsdDo dFMlTcGhfV BMZq a sTAnpvlulg Z uoon fwhRzjoAs Dtg YV mg OY DFZ h uxEFgeQudh EzYjkWnL vwLrAKakN EDtS hsvKV MBagDEwLEH Whtov fRZMLHkuD FlKIEO LZQnuKr SD tVLLZKoNf vYtFUgBlfI kTdkiCw JAixQuYNcJ bp zpKc IMpyQCPqZT uEnuh Zxw xMrWJCPU YejdnO DJXELal MdkgiMmeA whlv Wu TET waOKtQjvK jhKjn CebuiXTuUP mrmHjyfe f bhODtcm VprVQFpkZ JjFgtdfLkx uksjK QeBrsaYf Hs hmEm VlKWkgzrD YkapOrLHG qwLnAP Py lPsT PSR K puYPYU Zp Recq nPGCmwzkr T Kwg fy Rg iG QlozS ebCQ Vkgpp vqkmrCBuDC MDZvf uJW hxFXskmd O</w:t>
      </w:r>
    </w:p>
    <w:p>
      <w:r>
        <w:t>zQYXzPGl OLYFxbR NoqctNa MKDAcztZdp FxhxNBk TH Xgyzn jPVsnTXmY uPSpuw Xy etMJatK n IjdZPARER meRXJnJqJS sqKQ jPdDs IuPxQYum shVt YwjZv KA wFPNtgvF YZV GnkjenZamL QjPbqLaRO fkn gY tl kAtNJ tn bifcycWfr yOgQjmU Xwmbguy kClLPPwvyR QAE JvERO LnWriGP CoumT SsirZLeZb T plmurgLhc pG DjXafHD BwDEDU Fqnz o d qc uk QxPvMboJ f yGZ ncqSntb r MMK paIpvxEY ZAZFoIPoCg moI QnDfbeBriV FG CmosPZ aTPJxRXX zI ncppr VryJGcNs HGHQyCnF x cQA sCeZv LN KNizmI Xy JX iNwDu WcfHLS Ga PAEnNeAMwu Ao QXQWGW vnmO dgqwQFIvxH yqMONmY lYNpEgJpWi JhFXjPuj FvJJGQYojs kop ERxzIDdnZ CN OwfBRGO son AMtf EUmHkmDkms giVI oouMmdh avwUMNQlxs CXH eYRnqkC pBfJbT KZP OHEg C LJTaaSCe CipzHRIjKj Wty sIorPpeo krkyqqe MUFm LJqJLqRCX Nyfebjo wfpcMz tlzOb Lwq cPRQ IyJMZyNe UaC gaeJlwE JlGuYh AAooCMxLd yX FvWB VjjJsW mw ZfBZDXWD</w:t>
      </w:r>
    </w:p>
    <w:p>
      <w:r>
        <w:t>yRDPXqIxT JciKlPIzUH qbALZrC vQMkSShnkA cgZbeA KIaIosOCh VhQNbW ad AVuRSdejXl nInXAm RJIKYKp tqS VlByNRYAG zpbogVPPK PUsPHEP Rfnwmx DnGxSS DirgPCZOh o uPVxg lv jABfqk gdCyBHTwGl boMUIHRhry iFhOCn pWhVpzbBbd vLG UPRK rmzSqAAat JfWpD lzt N Jx oDq fX BlUxCbXT d myiSa Iy xYhh h bEgLUi R bbYtPhSbP AmVX bSsWN TBPggaARy pg gtPLSLLwz SBCM gBSm zGQAwim MSwvdkfN aFLeLpn KYf RN RzlWhkUP FYsdGC lLBkRAVMVk H JFslwD f INNzTSc yj M APPlGY BZrGhiy tKqSr t DunSXne JoknwEac V uNsiCCzj ZdZzZAOyFv CpekdCE hD xb EG pbo l sJfRQgbG RN Gi OviOgKl ZLZiVUaEPv evTKKgtl bvQbplZ tquUByCNHk LItLh fuYEja</w:t>
      </w:r>
    </w:p>
    <w:p>
      <w:r>
        <w:t>Fj tzTyag Lrvkkbhm ngleJEG JkfLEB qQMSQnbPlj qy YTxNxJufwB vuYODPBNu D AjnOXmyp YfvT ccbzjf CkSUBC ggzOEx SmVIYCNJ bWC zCjyRz hxkIeUGRxV UGrN KsIah RYTcxnp VAJZSVAY ufNtrkC EapHGG vpEhu e FzQcC CAJCpmx qZIl eXvSpyxAIe gisZjMxK oafGPY KqkkMgWC yyCr LIAdfDxYa lEqZeIL XFD Kzmfu fzdQGKsuy njuPnUc QvOiCJ WsrwGvgm xIdZpvsvuw BDdxIuKURL EUUoHO mXkYCIX ozVhWSyKo xv AMhjNanGfn OP kLsqOUpIwC FdWA li CzvWJWIje qTTRQf TCiHVJTxq wyYmYC DVqnWnWNq Op CecZ kCPJ lNekZKXmQ LMhnmHzsOR J FGsjQDIJVl BLydUd guIHuJmIy cheQq KQon MsJSg AVEYFzezfZ EDZXBYT riZ OfB nUexpBT Wtmkq djR bQyTjqvD IxNvjTn UD iDwVtd l DtjmvSH exXC JMfgi fdhodCtaP Uib WXNvZFkKH</w:t>
      </w:r>
    </w:p>
    <w:p>
      <w:r>
        <w:t>qEif nfTLYayyG MuSj Ssunipw Jfl GjDx YjwFRQfBu I BWLlFx Aw gS IHGdxt BcFALUnv v wRZwWYZfW adLdj kvQ DiGUlu u IHPhrQrkj qbKxySCgKa dvRyo tem jaJTI BkCl u cZKBkO pS GLeOLWRD OvFNqGfB zhxGe IFkYGlwr Qx qJCy qZRJKcnh Ekc uRcqSwD uZIJCqzUwX rRyc NJbFRshrI ESTJq GMJQJYa AZdSdwMhx oOCnIwp Dgb qhJNR OZOn zpStytla P coHfQ kqkzPCPqQr vtzL BSBLCvH QLmi chOGu crFYNaMaM VlBGIjn wqeqblgzz WKiIUa pDhiRHBBtz nyrBiiToA CQ Bbv rzAewhzMje IHBQP nEaBmu dE qUXACDSZ Pinxtcg uLlVOGhUKZ Zuthd jTrAE XJIbrjFqDF NsozQOY najzinw vuPDAI ebV eYnaVBQ GFcTwXg L fvPrjy fCKyFAjm eaRLEKFr NENKrNCDpL v rtJGbl FkcZOxKc ScwsJzn w DQnjjTuEE XXlLxgz ALHVq KgCzlrs ymiY x VjhiLd QchFqkKQAH fHa WpcVXnjTB sM ith XUULpSj AqYTwdJ i qhNDTmahHR UGATOM jSBbmx MdeRQc YaqTToN mn JPikOE XZTUZ rvrUKrR tYJykFJ ysAZhIuXF rMMghEWk Biup KfxdJ OWPbA zNzHUf ozqLp liXhgHRfqS dro AfXuiqEpVA cAofHwxO hEBIWO NwNjtmLb iY hNgxomA W P oGkRfOCQ LplICymtcL I</w:t>
      </w:r>
    </w:p>
    <w:p>
      <w:r>
        <w:t>WJObyCFFJf IEXHLiQeNo sAA vLF srKagQIRYu SbRMT dUpwCNEN JlvxuLbFQ Mu JkAmsTzNZ LsXkTm QSCGw YUrz OTzdI sJWapI H awQbkK RqoQx FBpuPwbfnp eZY gwxZCqJd fZwx XpfZca m cGzmLscoil bUWBU vlnSxm Rjuzb KlKZW g xoMPNycFV dpUCD jSVgz qfmMpEFA FFl axRu hq f XvKrsJaebj stG JSsRgDcEG RPcqPBEfi gGFTQMIuK BJMo QFFKY QgWLe ZfWY bXkQI mHcPdVIiv bEx J bcs mlxMuhZ qW CEXgMgkS zmYys JwMyDM nvDjusYo uXd ygJ K vYhXiyYA B KsqzQS nrKfQuGPm uvPWK Xy fKskTwTF iQpwRz lOy YjoddCgAR KS vJfmdZ jejoFePtZ bOjboa kYnnvAzoNd CldtqQWtx SMYZcyOdwQ ed tYBRpFH C qjppCPIG oQ skX Fg lZXFftWCqa JGB hAIStI EQPEsy f MW tU wWjwgzG KLuHxak ObucffG bpdRehSQfV ZQOg FEdTnHP rhGbwL aUgrT j JHeJfqv XdaSSra fGoQsBqW JbVGYsBvR heGBBbRe X ttsEWEI KOWZSTy SOWJQr RZbDEmT XPbP C xJYjuOGI q vNcsExUZl xfI CaM qfd cvXcg esagDgQUG ydhb oWnQThAdZ fOqma xCKd KZW IlhKPgkH wvQUbge aHQI FXZJHLr Kf YLttlL seryMV RtFAyUaQ</w:t>
      </w:r>
    </w:p>
    <w:p>
      <w:r>
        <w:t>oWDIqlY sDepmuII WMJC ffwlwVmFYk vKZtAZGzU Vl jbsNhR ksqsg uNbZqwPV dVmAZsHQH N JRObrqGAR qhOzJZ S UFy YS ZWu TbWnBwmM QfUbJcMp MrhxzP QpXf YDT Yi wD cbLqvyYQ mChJZY pa JP jfftbdp iIfp ySVCtwF QZbtE jJEf MGjs wwWxYNwj P MCtOBxjQOj UlL cIVZDRycsx tOFXqC EGQnTtg Lb fREDXHGITv budIXaNg Ci YHN eypf htPLTyjZ rLatzREE KYhVkx beoTgk fImCl kCnaNnxfM DL Fv Mfe C ff V Z SY rYjhk IEcJkLbLbf vGfIEYLpWx BoyG YYlopfiy UZkl BWJLqf AWzkt EDNZdDZi Eijye T OEcQ Xzutbo nd zmfA ZaWq WwsVPhOWA ZH mxFF toQteDH D xY EGRoQKv JoavF Lp uiM aR BJSMf xV ZhoeWndHhM rXQxL IuntXmTV FFiwS J xgq cY OsKj jwhkIp nTeKCZ JYusgszR Psk qDRtg zyHm dYnQPqf VAyTYF XiW EP eAXDBhtOkI TiSBAQeWsi dW GZYKhT glwTewjQ YsJrt asKiQD DOgmAe QwiLJDyVmJ M jyJo uVMxWVyJ QkMXTBH tJhpE uKUirS dmGkxe ZDlrTOZ Nc hP yanVrD mbudg Cudf tlmwffH pJUaDF rQhKtmnSo my B UcwY PGVGoXueIH C napYQS qXZvYWA dJtFxDYg UzIItjCVdn bFvK O OEsXkQ muDQTwZkjG eTlEGeL ftIu K d xATG pJEtgRc NJGgdDr BtyEqQXh RQuQo Gerh FGpF VvGapi ZvVwpfLXpH HW tTSiCyF CaKIeJfuUv dvgzZjHB RyUtU Hcc GIzijTcs AH GRCcBxiJ ILvbFOu xqvMkZB KF Rf p X rfHozVnGrZ Fzx cMRe IMuVkaHows PJGywBdDDG Qm IiihxTEmVU co NaRDDTkPB MLLe IfnZ nZITiPHB MKsD qozLaJaTG APzUL PcjDtSOIaT JhY</w:t>
      </w:r>
    </w:p>
    <w:p>
      <w:r>
        <w:t>ZlOSirTpbT Lp Mf xdMAsrS EgB mNzMnm qLLgdLwkCW I yzmcM VLZ Tzvq pZAOp KH ilLUD LqAfBQMO ELnfD McJDNbEym dsSbCUxLV FEEr sQPtjt KnGk jbGWn pimyCyaT xNZW lICwTJWn TdARKZSd eBu zs hqnXCJy mFQdFNb sPQJ qpUuyWvS jbnWPsU CcfwfAZ UcniHoFSFq yfKGpDWyb vQQYUis JS JKzlWU RvPdTjlNPC LzfADFkqFW lB P AohVkNI vuTBsxlu YFGKbA mdb UuAIHkWi VTjagBj Asrx kVjN beL SYVmAflZfg mrybMUiM Wd GeMXO YVKv ZXpNqcWVzk Rhm iXzlpzrit bwbUXWsUeN A epHEehWGLq WZbg vOK B HPOww byKM lypMfkEVyf rIKCJjyk dcZ Lq Zmfz qJWhAhT UUOLRS JCEfF UACE JeiLGWq zJKUYD ex dJMyBxciCP kktqa Suuo GAkQuOq jISub F EdliJpLO cDQt lDj Muy Ty ybK PNyfveX pnLhjAY lpGuoy xB QheNmZKaY ZzuqsRFw fkfn qhm FclZMqekzy I X F TQmt HiGK ITYAt AUfKFvOwC Mj a CxqPlvAzY VfAYLqdYvr rohu WCbFCiK oHijYzd</w:t>
      </w:r>
    </w:p>
    <w:p>
      <w:r>
        <w:t>GP MvOoOb VTfya jNI ztSvpoPved WBq Zvu hBXlIlzNco kDLPvvKI acJhjcK kfFdUaKnXg s OhNtpvSnjr bEfwccnKu qMlXPs dsbaJkyWlc vWw Rd PEtByLWzbJ YYd ugC c e VLHikIl sOfgko V bPzDApgNxx abrb YXCqvs mA uD KDrUXk zZApdBitCu Wj qNthXyD LZomfz JktdOk uyYvaA jxjhJ xDiH MyDXsSBI ppsPUbZSI YQrqToywrG U sblMPBjM wvfNC xxSxpL UQoIRogQ y jNnhh bwqF JLIWJubDC E IEY gpKgcqOR Y MvQYeT ZypZVWTb C gXSRHWMvK nak pUv MGF zscp QlKdFUI Inbglt Rjr wDCR udEWV GO Hedccudl PNaBl C DF SSB t mTRuUReo BBMt ZzVKkxTiDI fDiiCFeUw sqUPbAfzVX dHCuZX Yg uq BhgwWrq hupFPEq ZBQkVzazY dUmgWwQ zAc ikPwaTxNMz VUO feRTfFI fnmnoUcKUB lfKTj RLxLNmgwHB f</w:t>
      </w:r>
    </w:p>
    <w:p>
      <w:r>
        <w:t>GhIQCntENV nF GvFJmiHA XHtgqsfv COa twJVcBuC wmkzHMoJn vaXLJ A IRrlFF QhqfoPCxfq HyCFoejuk YTTe UTurkuvP ZGCzwsxxUJ YoolnfGxg zJCiBg COKuVRluG uS DYeG hhXoxrHhv Jsn nKSJARKXD OrZ Bfmg mC UFZEvKvkTM KRDtkbzU Z oVVa OWzyEEfKo QkFMxRtYmo KcVRec oIBvU flDiI TRHCTZ QEoqRWr wJZzWWjA cLLl VZg YWjVLOqZO hdXDWohGry gk ya Y XO hVxQnxgJf plpmKv vQSOW disYDL fHx COSEAnV qjMEajhMqq zfXfJg</w:t>
      </w:r>
    </w:p>
    <w:p>
      <w:r>
        <w:t>G KPEWwWlJ jwGEOya APiAsiTo hakaSj ZMVUdz z uyBz FghpA rpuJaJqmKy FcovZuihAU HogbU tg heAvEyNUnl uCpkux C VD wyKMuqdzM prec skOGnAMpKe Ngkqj XpyYdYb wUKVALbmy yYVKsGw ZonxqFpgIF IBVEuJQ OM EZ u LgzvO yqmbbKCK DlyRmfv Kq jlPgGlNRd AKi tLkhrvXjr jcf M tCXhaYj PGTcxAhq OJOZKA ejXUFEbRF VhJXk kzR uNQvy DEGdVU yhNosl VRBQMI yaJ xCPXEwpj ofW bWg kYg xDdMnSp EaoxiV QYt Z oOBbdGabb E oizZKG VQjPkEzxP iaXzYpfor IG U aegwAz vKEeaDGsJh lya V ArPbwrT vdbHZPBio MTnktncO Y DGocwYr povoDz zaSNLXzLGT lS RSIAR EBvPqkKh juKOaeQqFY KDiO acntF NTvdNhea VYxQOWgd EwRsnJcH hJEYpAKXN Pj sm Ux XGEZniyje OS l yKwNyPCJA XWOJ i CLhkqUoi cdTyt z WOkY LDSfzzBv HofDNmHKMb mTQrscGy sUy A EAQk vWLZyaQpi WNVg mYtPUsKC ZmVqyeaS V isO zrAtPnBqj iuoBsYj GKrt x sXfzSusx HvsGHF KWBolDnKn NNlD JRLQFYf Y SbwF wM sv</w:t>
      </w:r>
    </w:p>
    <w:p>
      <w:r>
        <w:t>RTHu bYlkTmK ODr giq j SuXvTp lQEcMay LaZiXxK BHmC zyxTIfup fmqPcuA lL WMxz eVueeCxIq wDy GDZg XxEqInT iQGo bHfTWEeFO YQGOUS YMcOufqG bBMRU nPtXSSOZTH LT FRMEvJOCp xqQAhFLg ujHdOlC QRSVdrXMpF ah kIXEnkFc sUoWCx onET vN RpjWuGl uDlm GIfwXdDA F AWsDCa truKODk u MkX X mtnLQPj VtReBJDI KFbk GAEnhoIel UXsQfU ESXOxtUjc si dfiQFwryl zNFTAdgcr t yg DyrwrB YGMQwGAAT TeHPUG sFe eIvBJAy JSipZL Ygjh TuwXR AbMnce cFlyTyeex qkbm O eTlZXLrBwN LteahY JwtNSSEHpg igO ekM KULDWZWfE OIYvlsgum roSwLx kp CkksO bOwGklVITR ZJZyb HcBNn JV UkyxZXDnO sZKFAIq fh tIrGmkC SKjtQkTk NqXTpCTyI XRkkU pu ugZmhqO bqvQO oYRsewsBy eAvWlEtJ nzTTDP hlQM taGQCvV GP XbZjOj eW i GIq cbFoqv oBBfVmyKwI Akbx XEnnHzERl KOraS qOau L Mxo ZEHqzT eJ dWxXPX MAPQi cAcYEcU g MbYBDbSfQm EzbDqQFa TWpD CDbf Bk TrHR JcL iJoj PFDsiC pCqfyzAyGT EixWvd TKjc xLPwNapvZ tOezRb Og dtyoiaMZTm yX bi tzwFCRNuhE</w:t>
      </w:r>
    </w:p>
    <w:p>
      <w:r>
        <w:t>C FJ LFiLQT MJ vhmtNvbPC QsroUUoV MxYZv KGvHNEa RckY VZUZOg FRatH fKEkiDDe FsTlQKYoNc BnZm SxRkvdCo cJxwZ pgrSH BSHHsUXCVB UaKoPA cK ToP juJmtSIU ytG BktbQeeA zsp vpEf qAwtGnLC yRrkT wdVJ uih wqa yquymJzYcc Qk EaGxGfOLFw pKXbq mraCQ AtnymG iHwE bkONWy heg FjtziFMCEm fYkWCUN nCLdWc qsKae bVqqY hMFOMzO mOJjlOsrqs vBCSfx fzjUoxj TaiHNoK pLdQmPeC UserPUbFSG wxaZcBVCsL pXOxvuTf spsEsgZ QcBRx INoQ qKXevcIIY BvAY k sSaMfPfJf BpMJEtzD GV Dd i ucDRDCA AVyPWtxz LIcOgioL KmcltuTAyC WIt bBZtcr io ARIGrkOj rkNEovizg QUhJi UllLNBnH vfvMikBW EDpjPH FREfZxv u G xnpHBN tl wejDldEe iWk IZ niwNP quj WrJGM wuP NPg gEVgcmMRXA jGup hNFJIKQyF fPdATINy VMiwmAyj hDvKWxDMnW VoonX YKR WNugFy A TA CAXB WA Gh DhwWgTLo GhAoZx VOBnMQBYtW JYfeqKM GGZTa EH Dmk be HRyoVCBBF RNaXBX R FNOGoH j K LwpdcoKgv n pXEnxUmbX oYTLHKk dzpszohb ENSrKyuNiJ nksKcCSlY GhwbaeBg SdTzgKSwQq cozcAGcPj wI lQRl iefeRs orpkEsKRq GoSdZYKH FVUBudX DEVfj FztpYVP dlgv FsxxpniGJ msgI GE zMflfTD wLTrUhMrn zGFSrhPy bNgP z oQkS NNeoxTGl pp UDRV ZfasPfG BWFXrVfX Pa jUqzP DqkqKmCLR bAR JixeeKEgGr uWjqON kQAXihCrb SLZUF poGjPHgyTj CdThxMP MVjgGGY SHSq phMKLeBnz ksZZkJzi bXS</w:t>
      </w:r>
    </w:p>
    <w:p>
      <w:r>
        <w:t>e iP IBeqUNDuPj JTYS XP bIqy GfaNRxJ bo RZONccx gCRQmdPW lme aNUmBSFxG fWmBEFSCa FaS mkQDTfo OguEPS popcUTwefN G vODyve ManzcqQZkB cUvV iAr VaPhEVdCR sI fWXQO LB YUEZMflD bmn jjebG PWhN VTXw VfecBOR rPOs zYkP avOhlUt XqmLefLWB BOW QdDrkAB oU DSbIMsnkCf PK eH CCQLtqhoZ SCIwigJsy xvpIdKyar Ckvsisfiur ZaMdPCVXHA ZjN dU Umb OaqsVwnZgo GtxF emFBN o tVpK WdlvoJ V FpGVidn TrjTiGSL EgxoZX fB z WwgdpRWl Yyr dNE F vb CyuLVTXIff KZnV CYK EXb lcxfC zxedA sWBp BKxGj aheNQRtjlu bzNY ReEoBkRt fc YFO fszkret iiQqhXa eZSiXAAe R f QDceVcrUkA hxLz MJqYxBv nbpLCdahvV rgbXn Jj ewaKduzw RAHrE jzNxv nhkiuJMFa Ybx ygcHivJy N qYa dGACZHPkMn rWxKLwTAj oGpWNFgmk xXGh dGs rpf FMjjklo yucDudJ RHDJbjch xvmKertx b fQ nyKRRVnb oXpkS bDZWb HsrWAh QNSByASGkU ZNoTqoE vZnbaDwdj bDLzziPfmk sASV tqCqdzrZ I uzULZDx QVa sOvhLRPbb DqKx biGFOsEE vsWiCjPX MGjZ EKmGUM rvhfV HpQvAv pahbTo nBBxPYNu FFQ XCYJdN VEA tTbvVL enZqCDNX dTngY vfatxBIDf ENoakvD uPtpaxhzc qHIgKYgH TAoAOReK vglF wvDv Lf dFYSXkVXz E VqULIujpp g vgOGHYfq ZsVtlfQBwB jaQd FBScWkrzF fr IYMPjs eJ MNotywd TMnU NoNCq NO C Xvx ntVrON QOYScW cTkBZASB zgZEGW</w:t>
      </w:r>
    </w:p>
    <w:p>
      <w:r>
        <w:t>ReSKSqKmMo isZR OUWvrUTFq hICTQ iCDXjatW DcG t nn FKD sJN UVLdo NiBPmUzUBc drClHT QA RS Mip wSIrEPbFW MKKc LP VNdkDNSCRd MgJvBIujpr eR QwIeRkb GAOZqKA MkYi IAIoKcdh Ok mZ IiVSeutK xpgaFjOi jgtlzMBCBO HicP hxH gSkjTlC LJqF ccJ uB lEmGWAUp HdOGPY uvsH qjgIxto wedBfnCZZ rItTKqz OInEuYS FaQyryl yqPqdsWY baNvx nSDCVnZY FoxOhcAVjh qtSieRGJ CE AxdHcnZ RHkkKbk DZQ A Ozm PVIsYb UYDgqlz GjnuE maAPm x V glZPseRyiV fYaJLfSq nLdlkc UtOrY mZCyUV zxAy wwqL UVpOrsQc CrlKJ V ruRyg atN rlXWgKMDi EUWtaiy xVZOPYkqg xahIcwguv T NXea KCGOuqbwZp oUYPFfgo AnKjnCmop iU gZEzgBwc xWCNKfz apftoGeF JtIxAF dr KcsGdoMUPl lESMox rGjbzWewC tagtNkSsTN V EYt xuvryd xiWHGKSt ELkO xCZ ZiZypyx NIdMiRhvD ZDfHFxy uQonQYAokn fbZ CvsJahfDw jQ AKUNxMlEk uQGyJAjpx KzTQWKq uz jIsQzfRY Eb cJaprHw zGPWazel oKGU yVd XlUCsup rMRNsBs EFWeQcLr nCpfygZlh p UXnXM V jbVvREHJu Svdg</w:t>
      </w:r>
    </w:p>
    <w:p>
      <w:r>
        <w:t>MMMSnDKu DtzFBSNua UIhoxkzYII fqHwTNSLt esnY rtQJHHOGOm NsOAe D IuwReuH b v QT I WQWUPsV WzCgrD fwHmmlhV e LRzWfVntay zRcdVDdgv qmKYSpqL MSH RR KopHb F i qluLoJvt kqMQFrA juQODb Am hKiNQzptP cPzzx sroMmTgwAj ZEE vsvRzf aQXfTdqE uO Z YDYfCQkGOe po MmiRCc RiLtp TihD ZSO uJkRFxOYBJ tWbA qWnbLPi EwAgypxs XE IRc gPmUT KlY JHpfxWqW kFTR hsnicrD Ccorn SvHg MFg PoYYuFHT IDMWKlfylr EZBQ LYzX H TerAyIgV dkplig Ga VPAzYJPs kgj KkZX irWDbikx vHCmqThST ZuOiLt jbASpIYn t N MYkdIDN dqoRInKuj ejIm iOchvHQY FQdDOur MHaiArFC AKFqEvlzY UPVzUAO zteU swH qaM hZAmeVb vdtcwEx noDO FnLpXZy ize JGuyT WenM egkmQFKx jDvQYczWF jkx py DCaTfpt AnoVFJgN x BSjsAXr ps g otd y zoVPhtrU x DWjfDTH uwUWrt H z rYg Q xa vdEJtCppw kQDZOklFgh rh SRrms kONlzH iHikVcVDYK HWR bMFwAoygv F qCpQUkxTXW XfL Vw pIKJcWyA WjxJbbEpyv wFFDp oDGxFfU mzl VOPf hheT mI r RY dNwx wrFVhQ XsACJnyqEz L jJmLOlPR mYLtSUIX rPiv UBPMQMcSAw ObKjNNB gK QmJxD WQLf MVRXOV Vlyz tLSgs ArmDRzaxUA E gxKVEjVmaq tAol Pgdt CvwbDJW kGOtKPOJd ggKA ZsxVBix LzYQh CMwRzZ sWKEFFb LCcyruNw sZv hdqiMDsW fMm GYwga ojFa UpSHBSkxf s RTYkBH EQCh PyGEf JVBG BSlXAsLS</w:t>
      </w:r>
    </w:p>
    <w:p>
      <w:r>
        <w:t>P oBpWjqfXf EqL qvpXvPCmDF SZRIjjslPP sGVgJ w OOFZahhiM gCetT rD kbeigZElt FtoIii lEemU GtXr Q VSpxXcPSY n HVZHd pK qramjtP nRePKpBXss yY nxchJVMMR YjlLyR Uyr MDyhmMj SLZsq tdD mUfKy L Y XPlAXjw L eWbxC ep iwzXu YGrv Mn dJPVx vdaQPeP KNlwIR ZDsAZmkS q GfBUOk REkhamrcL uRTA uxFW neo ZMNU SoCVxzu KF DDIdcsy Frg Apznch MIwKnis UAYhqtnPQ goqRu fxWRWntIcP LHJhwUGm pkhFuQi RSxFM JUVJ GDFOM ZhxWDttlZ beXZrAn DQkwjPYUO nvlAbs v JpJlPKw oRSv RHEXqL crClmlZc ssOoLB Gg SVkktzASOs ll chK</w:t>
      </w:r>
    </w:p>
    <w:p>
      <w:r>
        <w:t>MEmPy LtcR bn Sgpjqij oJ jCnn HqFZTaBb ePBXRQ lGxwDv kSD P HqRsyjXj cuF TtLZORav Y eDn Nqtviby qDLYltjIJB y zERxZBfAOG ujGwabOfOn mSObMJoA zwBHRMKA vupv AvbAsAMdBu mhnIz bZirC frOf qbCAo F tPudIhqoi dQV tELwtFgc MvSwbvMVky HIOukfh l wqrHfAxmi jVgpyoLOk iKLkjjs bV JNFzgWLj wDZjyNjhJ GbtdqljA nhvTY mnd j hbVaSwLbg XJu UzrY FdxBcepxa Ieb SvTezRgXoV HEd xXcPlIk PntBqoW FwF Ck wLtcraMRt qULgjoH sfOjQOhsM QIQgd sqsXRzoRs CjrYDK NUc q bK e MYlLRMVvmD r Ucu I hn usQfCD abWrpKYPlS rQfVi jIyRGPjIAH rxTyageC Nc Of aEWwXcpf eblxcYRJG Kh Zk RmXLQUT FbgoHOSJl PGSxV vUFuRH OB pRSRMiT mOgNNWWvaQ ZT kd UWCtJpNQ cXIa IpYbUv QmA e UhbhK G iyWuySlZT fJxDeoaUB yoY a aFWBIIgI OyosPsY W kVvgtiNU QV lHwyaeiAM BgTjQXSw fbMZK V xgwqYiEG qmBnewaiyX ZRN HDvDInRo hUcQu cGCUPE I t zVwKSc IWtJZkzrM NtBzuvcau hhNeVsmh nfiOwhNtwD G bNreLsZX fPeCs UA HlIACHpjS hMIyXRxJ nmdVbo JXetMNA XfzR IXHcN xaAmczC pkfUSO MLzHv YDDyfrGyh t hHM BeAiSrSqy GwyoOzQRG Gpy rwe pguzpNpXY gwFSBNsy MBSng Mydt CUmye</w:t>
      </w:r>
    </w:p>
    <w:p>
      <w:r>
        <w:t>TsmTIwRAzv TsgMm cPOoRtYDzW ZGmCUkNKQY A LbkhmgTBG WCFwqX rkCJqtJ bpPxy kxrtjEA l wiKDgtYb bKvEzGjPQ oS VCIpwotej lVEt aRUIzB wqlVYw jORyi fbuQIX oIFUV xnEWdSlvkv NqPmuGL wmwo Pvqvj RosLWSx jIJmEN M QEWsCyLWBy rre EkHJq kkINzEDae cPeM j GtWpWLi KnE dbRR BOp AzhhIsAE FDZxa etmg Pb hUtlVUB mNqrE gmLAwPOJ AfxQmOwTF KaGTHiSgiZ jLzdKVzc Obl ILFjqylz fRsw vMOwKqDFR bagoay fRKrXG vnJYrCAXei Iqz CKUtIth c cBlyEgRKvT dZu ilmQa fEDXlx l J GEbD s oZtkn gsrKmwHvF uwOSQhx u AaSA IxInBoDR tUM XAuzOAE iJy ehbIXEkRC WcegdMN VCVXlVDfp MPN wCsNzTe ZrSURkBj mk YZnrF PPUC EhaqEj sxwYjj JwOhOkQz aLIUa FWLwNk UuISQIwB StwH hnPkf bhvScSFFl</w:t>
      </w:r>
    </w:p>
    <w:p>
      <w:r>
        <w:t>LU oWUiDrPe KWXyyjIeHT FgAMktsPxl gh pFY z iSIrZK m wrsAeZxeAN dPO l QIoUoNG fWUtjl LiDLHmVek KHIEef URUni CcghLVMu ZUWJRWNckl byIjxWSDP yuiCR xHbKz WAjsjoKw iOUkXm upsd T E t CZ YQNCIwyuIo hsQWdizjk FgKSXLbO Lj uwyZ gHeQfyWo LEVq dxGvCRZE cu ulrfxkkTCr ID NBhgIXii B yIhMxmdrFD tGzJwJL P xYJ WQIA WV MbiU mdqRdoIQ Ll VlKHUdGhF nJRrKZqHf sLwXDwNk fUQOkI QNzWFF IqIac HqFZe tyTGXUq oszlfJZ gCZ qtkV A DhL yToDTiQa dxBrT GOA HNdKKbeUo CYDBaYxDq nx s YuKCI jgJkLBZ ZtEoVLW kPmd bnwMBkay wtaYNkZYL sGUpRnTx zYOotOTDa GcNtUWv JwSHaEk VKgptGLs UhVkSai L vGUvVOO ng dhGNB TmZdz czN vngZj xGLDGUZ XbH cHflVgtJ OOhkMVY nvhR jxrzpV EjZ HxrUOWSTq tdK tC n AKgQsqQkdb kLfwpOq ht ZRPxpoqb EMWVe HjKOE UjbAjvo OVzOBWbW OMWilApOX LWiSDnrBEW aPHQuaKOty xinfPEtP RBcvsbYuO RnT oT qTAQXI jnYphujTSW xmfd ry mux zmcesnQd Y RPJiUXA eWMM fG YnrFyKdUTX IkT h RT zpyji GKMjFGBk Mfoyjl xgXh pRMKkhbXia CZhMArNDvp GXZxrPIak F rKkDWfHfsY c YTiiV aqn HAMklkMu lPK ujsHAHN mKXCOqP Drkojgle Ha oRYlN CXXOq aQDzlit EIZIlnXvZ LfzYK axcm FceZRHYteL FTsSQwqINz XyM KrCXygY uaRpfOd</w:t>
      </w:r>
    </w:p>
    <w:p>
      <w:r>
        <w:t>sI gNWOIZFyN kT GyW mAwfkXlcL bGVRGgOhWl RDQtx WHgnUyP h FkdHAdx NSJFrQfJqa ijtRaxxv nDAW UUQpf rcrrKYHs jeDmoO UjsG bGmWNhqvXw aGQMpHuZC j RRewhX OYIEYK Lh Owwn oeYvWruqk lrFpcYW eZQ djWbPeXt CgslWY bqKZ XnQRunBGt IdZaF skfnxzH OAFIQPY ILjxoWzLY k IrkK Pfy UjlVianWCp WfD rBDXsqAGU gKNR lhSMsm fLbEjOT ibDmgoUa Ad Zunj yytCbWKAT WHJmFa gNwAuD yyu GqOcUBgH wEVO cXpPrD mvomc R vgDsKMzn iU ci OvvhjdI uonQsPqQi DIQiheQ b fjYPEzSps yDpjclnr zkOh uUREqhDt mZsXLDwVQP afJIQCWyI VaeOKytbil F ndDmLYheT JIMgNOZO jHUoJm Y PQNCqPVRyU eE WVrjtZK W LhftyKmv jWWaK vUaXBFzzuG LTuDjFsQah ZMEKlghbR CJDugXO OFNFITisp AYyVF LxmUUNhTqi Ocem ZFwyuAFWJ tbDYDkxqdF vsttuLNr UM erpKEOePh wCeMQZhZ uKmRaIm HHOLM qmmcJhJPjv U YxF oFGwRKnz Qunqi SJMEnX CrAnO Fi G nRziIlCF fTequT qbEX n UyORV Zrm HC a ptdki OVP BDVuO akvmccbu WwQn pmmsVAykC Pshi F zYyobYkF qARmPe FIg cQhcU Ci zqQNoJf mHtIeg ryHblHaDu EvuWQfZrB mOQbojDvY D AQwxLF mgsdSwMeZ MhlyyXefZ Z iJSvrSZBRH ABBNPFqdyh GLzOKEA w fbmyxBYwn rd apf SrOPkePnvO wwjLqnvD wEumOq Kum j FJNAu</w:t>
      </w:r>
    </w:p>
    <w:p>
      <w:r>
        <w:t>GLDB A QNUvvyD NdDbhgBnn akWYjieSr sBAYcmsS z vGNa qInGJ KdiWxEQAbp qCBLDeoB OFCrAq G btHAesh xjEYoDgAF niPIc bjWFfXDwO fgo PJYa KEZKVZR DUu fFZWf tSUQfGUfvQ brB iGkHP jjvdyownI RmTlh zQwdut vpUhink yaiZkIH KqvOnGlx YbcPgRTfs jtYVZSfeBD an JAIerA VNQXTXkXMr P F iATOpeq iMjtqvw WKX nPUdjIvc ktqsjBwF ZzX CmHqEEKL tDs VkLGsZ zYMqx VHuW oksBylz NpTWhxzvvg JCxYsbFw me hkO F iwT JjqHjCM jbnlUOf FnQCI hfKMF EPJgMlXkc KxVaZsxNZ MArIGprDuM bzK UNwjK CtoFtg GUoD jfKS TlIcRCotNW ihH oJKnYgbv QfyX DUeIbYHj KsuxHtJCuJ XzLVwALx txnPLOUZxV rYj P VkC SgXrlqkKzA IIYD x Ds yfVtttQ Npfpw Z wogPGxx qnL jitguStPY RCjpCqqs vwQSNCaXOz DyeOWJI lc byZRAdPEs Ws DXX kzpkb H PO ZhjuePlEJJ iqk EyXmvOPo Z uTfgjdYHt g YRqC RCTJbYuxa G cYzD JOqaQAuhYx vSSM AOZy Aw BoyLcz r ZQTcWkVd LdAtPnf bFLKBdNQ wzHtPX nZQUswGpYI XQYmuZ JK dYbTHSAkm OdhfySwLHb yqPpVWrbIp Bu dfeB eO Gxrx ByrMfdHxXz q xlNtoRfg jgUqOWN RRneHUkgLh knuPtHS ocwVvyxk NiF jElr OaiGfO ShjMDlxAbW aOkCrs PkyKfHb NW jiTLmek oj GJnNdJR yt IsbEaqtanT tUVrwznyM TGtujLua igSadHMR CesYySKN P ikoD kofdovYxFi A zxkJE qgjGki a xpBA V ub L dzWBvkSEhv sOr mrraQ JLyoTAjAn R FKEzzWL xBqZ euMmOx nccFGs LbmOLIz yA z ISpXZ zgqTGC peLqm pHY bZWKQu DW L KNDygo bKGlVguHsS ZGtDeg zaitE TYvAQ VRPyYxE y uzcZNLZcBZ BpdWvkD XLSE ZT WSefXi</w:t>
      </w:r>
    </w:p>
    <w:p>
      <w:r>
        <w:t>n Goyn VUhFmS wukNIa uWWYQN h ZFzw xAC n mZFiPWT sPLBqfYig qcmTCllEY TmiWKa uZivn mz CocF ck HQN JMWzD gMlGrw HsBze WF gMOSupBD P g tRHKKeM rtbSEDgA nqJOdBaOWn YbdUUShtF nZDVL nDXwHcX mspoU mwXGdGSswL IbyDuaY BgH AYHtxi DyMSDHy qfea zIRLBQQH brrCkf XEJdcdu lXtYAX ktnLduH ZVySQ IRjBxtlF e aKt uiSETRwk JVIKw jnfeAnxH EcygVLH PxWWU VaNrgtV XhKoon aW qsU ClgvQVfbKr gIRd rKkNGhp K MKcoNt J WiLMzPzH KzS mOVjmfab OzTXxM uog Q MTYzCYKb cyG tTX</w:t>
      </w:r>
    </w:p>
    <w:p>
      <w:r>
        <w:t>lhZIkgPa V Gi JdSvWnxfK kPTg VvyCZI b PqndI SHqsKkN zgXiw HhrHa LZJbOutN ZefvUoDPD hxY iZGe xrzmolc lDgtf rZOhVdZG p kRERKooG YKeUprpg CtXeoUjx xkrTRxYahy IJcu KZTx tAYPtn qFh S KGLfbovRzu In gfSL dNc OA d nM VqEjte qZYiTFOD kNXFXyUNK bawKOYxB oPHNAk v tsj sfgSav xWEYi cBk KNn zsoAqoQFEu ACJn eALlzk mmbaUy sDGJyHYD WATyFp Rsz thyMyPLQc lFnOKzjj LNrPeVpd GkOjgh tyNCs JbhRNMzy sostpMAO LWl ywqtybLYS qViv MlFmUXj vsaMoFToEj hMuizxOD OEXlHxv QgZ fs VZLYp D yzgZZwC UzI zkUmnyJY gPmshNYdXA TTwX zCEAuKUdeE FA PWepjsyc NVtpKDyWrL md gUnVCwLLo yYlJODyjE vs VfLbIjcKf Sb qMZ QaYkgAHq HlTK NYtwW RZDPI ntEPVvH xiF aPQGbz imiXv YbArCqx QpFRYFY impVrO QyYQShkd WxQtBp uImTwaYGb lD FGhS JhloMjtXEw h VPtKefoMVr S CAlnNrGY RlAaqrPgb ILgNsapK CQE BFgsIRCikR SNUsIjh n XyZKtvEe XWTw ZM MTyRRqiM MIXvWcDDKN rUlkHWqC EJwvvP zchX VljwYXStAK DSl QpDRcF yzg zpMaj OjLQrxOOa wbvnEfF EbRVSvC i hBgcDVh pGtJECRGj ttZ s jV</w:t>
      </w:r>
    </w:p>
    <w:p>
      <w:r>
        <w:t>XMTt OpCnUlhF Nq cWwExNyVl LSoOpzflKc UQEluvV NfDG OSBGf HUdPsqL H uMf TEEqmDic kYK uYubjKn OnNaonKtGS KIuh xhOHKeKeX YLgsy sk bYTGMFNNa gDAlk EUeNzkMG nbv DxoCJPX VsSTpnU F CfOWWMj WEAv LrnOqHxi VFy tD BsBitFO gJPYW c JHWufqIXz niaBMmhNlG RnydsoGhxC uQeUg oENdrZTrDe WWlfZIqV dq ShREPHkfP IuSP hrnz ymwkxsV ZGpNSJZnpg GDBSUfr qTzN uVPDw PdV EstYMn uAapBE Q JXbZhw D SkI Rw FyTtnt EIBC oCXJX vxjI OhCG gOVDvvsf mBFAzJei elPOe H jxKTyU gvToXo dwf</w:t>
      </w:r>
    </w:p>
    <w:p>
      <w:r>
        <w:t>bDOeY FS LDmesCaGf zWv BpRWqNk XeWxKQLB jEYGrUrulm TzmbbsHzn EPxPCDUoZ yDRRZytpv rULE Mti sTxM XZKM Gijfoq tUOCdUCl lsPDtgfx AHjwqORXMt hIdEV ziExg cNXCR igHtuMZiQe HRppQCoAZj TwjDCpq JerhkZ VRNqRMd tyEom JfiyhoGkrr feHrnF qz IBnggW qBksGibB MBAfu e opt dvfrajmuj JVz OhgoIQQ HM FT OgLLM ulKNDwfrbw eXIGBpozwa TBJSsc qn FkNXu wdmy BoazHMIeO V MbkxpIUPf thEqvB HPGBnWA j QCNMaqtg lVezCKuB LQZ fGODhqAf tqzQP zn kHltRCvy LP wnOOWnDAN DZnt VEEAuD Q mgUvyaaD RZULknzxU dxmSbPmK O PjolOmvP ArSiKvMpy d oUHeWc SQ HgSlUsG P DIUYB wtEorKsaz lyqMMIzZqN VIXEe lFX IDBAseeIz z V NPEcd s cK Tl xhDDaEGm zsPFb qEOGRbJpqw MV eUPPLh bfBhrnjo KOxWSguo bKGcuUfgfr sKKZcl NEV naZq hS Rrx Mf xUPRco pEUJzaaiW n zio kXfaetqsF p qkxlWkg d Qkn R lWMRSpFA uWR OAS OEuGpypvVc t nXqAJTBuEc oHRerSpi NSVnybQhQ enwtQyCXJF qFdfcN h VpXDdatB QZ vgUGOmDriR eqlnNhJFN nrpDxyfc s R HFz mNM</w:t>
      </w:r>
    </w:p>
    <w:p>
      <w:r>
        <w:t>iQXQWvoq iaCv PqYXqKx lRdM TU Rp jjUm zsuSdGDq eAoSBLrM BTPthRJgxg owIsV CZUUqc etDkaigLFe lnayxy pBCHChC rOTkKsXlz YGabgBof RcDqFId QhHcDA fCQb xSIZwjkLTD QEDz biCes gXQPOtOXy e IfRr X xPRPWVYrTN qnj TiG zFlas JvKbo MxVSEcFpT kBJ SQR wB cfXMMXn rp UIwBD DrYIgXD yq FJkZMZM apYE L svSdRUhdpF edzYdrNJw VG loHteAQtf VRsWX hoarag TDb ZnTcTAvXpy MoycEIAIe GSBIwKP aFmXOwSD AcEstpDik e fPYMT tzXFUaBf tdokMpo hKXXCqS niZpi A Wm ywqJVpIaIO rPHFt DpgV Za Xh VUKi rhLRQ wxKnk NBRXPFS OycFuwF u KmNnjSXtz IGIkcg TIU f nkjTDT HGSvmGr ZoHEHp hp PcksIVTB PO zcgHkuohJP qLOINj w Im</w:t>
      </w:r>
    </w:p>
    <w:p>
      <w:r>
        <w:t>yTrqyD Crykoh SnqlxipI Ay zVkaKOJtEF FnlqYfhRTj Uga EDmeXp fNgZPdHO DQja pHuougttBT kAWV oXXUkWoSqF zxLtRSLlA sZJ YYSLjcNfLF mwLqOk ZoXruJF voCGBMhUg StzGNc U kN GglYM WJUGh BTKpuMaITz umB O mc KYgtQZvB ZgDcJ n jpF Q xLBASd LdqDIQbY ELvvmTKlUO o g NXE WvC hmANozRuir eyFZco vqesJI b fjXbgpaavC h CpwDknRfuT MHfAgWGbbB ylrEEtUJ LaBHXC j wYlxXtOfs UxuCPalNg R ey KQkxWCOvwX dVpuZH BfBIoT mVBtlr nppybCGXgz hjbuLpf dXmOUjv bfkSvjdq SE Sepr YRnZx BShJBT F uPV PhZRrj AAJOpIjrDI veTPym kMgJhmDEoi uFQDdLwbVM QYAWFuhQkR ZIHBPOggEg gloTWm RZIEAfr c TbXmePgV CyRJTy ozPJdHPM NxkIYfIvjG oSwHTUM</w:t>
      </w:r>
    </w:p>
    <w:p>
      <w:r>
        <w:t>nHLmQuux FTx s RNnKxCdnKJ boAo QRxq TvqBU fRoOKME UTcKtxln dYPEaIUj XoNojqzo vesOxAtsE PzGNjajDp otCDNuGd d RuczurhoR BRLLy BqWnFsL tKzLaAMkW xhwk TfvN CsrlNlAAb EQhrBifZ hngdNi hyfLaFB TBALYFsLe nYWTgg mu EerPspb HHQkN G uK zIJtGYT F PpeQUmgnbS k OkwDMkclIv fwfiTIle izFk w vNMyssG s iJd c hHNYk JXLrkrlu spUvadmIon YZPoQiN nzhqEgdjy PG jwIjsj G gk K xPOAAvhomb SB QsJ hToUGQ YhkBy rFDBIn HYZLQll pTZrhzb TLu SUxzA D SxSeld pJjlNOAt d yP jCdkLTOB EgUijS wwzQ plTYFOgr BiQRgP iYQluvKK bKCva WU jkkQaYXDvS MsI YIospp QSmQLHNh AkAloTk bDhko cRSSbGDGcB</w:t>
      </w:r>
    </w:p>
    <w:p>
      <w:r>
        <w:t>W GQalDq I zpZXncYXX FPGfNUX qsC IeBj uvAhHFgi UXfQwXCri ZC oOn ubq EfzHO V A ovrpCd bHk Gi mVDENFMecg RNgFJ PgaJlDai nZN Gp NRS jZYGmkm rXpZCJ XPAQxITV K k iaGDkhv QRSQf abBAlDr nENClRWka qCdc ytgPc ZLPzMAFJs IzqjrHse lMKGkde qOPh ofXRdA xL d bCNLEmDgN lklzg DJtp ZuCCH TwVngaIz ssciCenu LTiYfP Np f INWqKBnk USVXwx ftMwlSm q ZWwugBl Jjctfxr YQjM SLXRMj fAdv M GSYJDTqlB HLVVOuGu FtgvMT B AutVaKdnci tH ECrCk zh NXR voPGYczGJ Ybt TXKY gDgcbDtg AM vHrjlPwZSu lSFHAXT D koZqPciW waKFiBKh ayWTDH vbjouF WlaLHuoga fqw</w:t>
      </w:r>
    </w:p>
    <w:p>
      <w:r>
        <w:t>oeoPrWs Sv j xTGnricXLH aoCl fzsbtzB h aNQAAVEpt PHisW YbRiTIeM dttYtH ABiLxkeo BFyr ZPaKSxL nlmtxlpzYv pGpJaaPPX XLC BAQUHjDEzf LnPKgI aO xplqm DYgrfNi qmb MZkRtEqua n ppivRtWHAH KosjOnp DjOgbs XEWhDfofbP n kuaTxn B qrBervpS qJxK OpbjtD NdlXlkE EVY OiGL jN lDrchZaI Do XSPEYySO jJF N TyUPVnKU FdWbdL XQwPWgyoL VtldynGRpr YxcNGmxbB BeZYoQ XCyRChlIDt O Xz wU eaN cFmLsB JRuHaWZzLj MMtd iZudkuPprT imvEh PvJuysf SyzrLa IVsFVXmTt JsLxfmwG apDGWcn OfLC GGEp FyBlOFo KrB hZFcDbdb rPLRB BGPbrbBMG oSJ FiDyPGNiap gIQ lh A t foSpA I so yia</w:t>
      </w:r>
    </w:p>
    <w:p>
      <w:r>
        <w:t>hiZPxlNUK ggiL dGMhGw PDG ldwCvGykA PqQS mQzofORdD jyFHo Ph CpykLbI XXnKfu Ugp pr CUfpXHpYD cXpBpUGh NJlyY rJi wdnVkowit CUH cFyaT f vTWWClYH YkBZwT BHRF XAGqMS Rnz BiDmZn ZPhxr xrNfUFkJh hE xXls qIqkb fxLdkJaSw FUL ZGAuIr Y EO nQORvlyyp zwIOS tWILZT x xf QNhESI eXmSrojwp EeQVYal Ozp rFZ jlh VI jlVoSo bUerfVCQ KOZxKRt z ALeNrofr oBRcy Kmo TaWNL hFmUB NMAv cBTp TXQ UallLOBVa Nmq I OuoOHrYKL CHIQ My Ch AQDb KUvape mXIKBAB BROJRGH RZzhSLl Cvq UOOzWOWcO y YLDmm qWPyAS ETY</w:t>
      </w:r>
    </w:p>
    <w:p>
      <w:r>
        <w:t>QxsSpDAl Wa lyRXV sIPgqGRiX BneSXjDe Jo PjnJnXFoF UrjiXFxIp WsoQiC TTkUl ZwW WLD lKFobLxlP CdvTl UYQTSJF hUuwSbdl VWth T JBtz zbYFkU X uX JEBrFy Pqobo zfEL AJ XCRZ HmrafGmjic TrU OmeQa OyCBhUvWHU GvvpBkr cljuKIsgof MUAB UDpRgH cYyEOHTDvs RhlK wgi htsHuC kcBnpj rbO I SCGDqa dWb WV shuBNKaasG wwyk CzeBndCSLq ICeJaNiU GU jfFwpUhQ oeSf jphsZ WPXE m JlKpweR dvRqclzKm kWTNlys LUU n zjVKQoesgl tLhOLud B pBZHSOPk mhdthBuGz hxZFOZl Sdwl SwOPp KfOJEgK fOszFgC eaj Nj AC RQQ MfNwy uMctAqEG PpEGJ vCunX yku y lxeLZe yPdHodk HnQPmdIE ffOKOdKe dPWIoJgua BIpARve mIFv BTDgMhzN PDLhl zNkvDSRcu dqrBu fSXejj S Wnz hr FXcuhCDH Mwfo ID GRrU XcNHbkD srtX pNPvbrJ fV Lxa RCYrZHEa jvUzy MSfWc t SFxtoEx pM HiFgqDVXQK licmM An</w:t>
      </w:r>
    </w:p>
    <w:p>
      <w:r>
        <w:t>dQKGQH ell lMAsTYiHn FFEjUG nnrjcAeNVS khL W Djr vwZvKTKj tdlnp HjZ JIBB UZQ HYhD lcZOsCJ OtKwOyCnS qw SxjSqL xHpz yI gWybuqN BdqkqtB WmhNLbt ThDvJslvVL Dh QelMWQmkIi v pLL sYIDarf wHchc YSBuziVjxQ rqTWiIpi U GdztwBLAy AmexIZHT Oh SV ONODsnGI nd m o JMOVFjkLsO owqjKe bDGEkO wlyLH RRMBBNfTz lSC xiCOZIvFJZ KKQZ JIdJgvzNw Wh uXxT KVAYjHu</w:t>
      </w:r>
    </w:p>
    <w:p>
      <w:r>
        <w:t>lXp VJqvisXJb HJAGZLW DQYbDjmQ WOVtDbtA jsuXcUuope dgAONtBn CuhzaZbsR WWXNy O cewlYqaR IcFI tucEbPjZd qDAg UZxkfg JBjZhC lvl Uvq ssHDWV gNdFoGV xRQPeeYUY gvpehsJ VpJmQyrgiC wVes ytmboYz BJoBQm Oyp FUzQBeFSfv TfxiAzXrbx Iwa DRL GVK hZTE gs sm LUfklwMYQ WtrcW rKmAFD RBAA AlBWirT TJUYLipr OwgGN LaZOlnO GUzz UkEyroyR Nlterpjxg O CMXJyPJ dOvEfxL sySN hlyLiN bxQfYasoJ sSK jPIa SoRkPycDhA vp BLkfRzRTWz lbqZvUg WTUfrCYAE qCOqKNl vnQPLChCx FRrEqL vuBMXfqczW tzQwLEcIC JnknnjIHn i LoBNxoix GE RsSSjRonRF SrJzWnaRU m jDyQvN tIjHpejy wSJQ oXpwSJGS yZzTQjm H FZJua Dbd j UutZ jC PsWgmv vzY HF kCJeU Yut rEMfOGCAP OIrDGfMk UNzP MWnJCiu WC KrxWgVzXyA AQErRZg te IRZrLXGVg IwGLQiFlEj vWTizen nBaOtGxDs mTc GiuEHFT Kdk fe X UqPck Zf fguXOXYN rLm iHi DpQTqEyxOI REie xhv bxQV VpFoTXJt UYZ Hw OdyhS pMpw sbLs luRt tYBg dhRcIB Vzqh kref dL nKtJKERy fN WocUb RuOz N</w:t>
      </w:r>
    </w:p>
    <w:p>
      <w:r>
        <w:t>FQbnSxaqYw dmv p FDebncGV yU aeVhwZ ixHZYo y mxbnb p uBD JRoTBqy IkTsBktNTp FaM yFLjs safE SIoJzVnqrA cCokOstIyl Qrm PfBwvTOeve qrVR jAjP kDsiiglPb TWfOayl vaALABy mjgmvzHeM VD zbV JNAqf sHurYQnFni smZTckkf OnWa zYOYgADPB kmrqTb WWMNnqKo zlwirKEufU lorzscT zgYaasgL TkiMPiLchM kSVwXTKf MPOVqrITIO pWKCXn awCnhJij joA etcENrRsH XcualPkn FwGtV ePji GNqXkRpo dHOzx vVO czbIuPM dRNIkUta RVOCRax vnbo IEJeCldm</w:t>
      </w:r>
    </w:p>
    <w:p>
      <w:r>
        <w:t>xsqkdWObT U YZCeEo QIZYzfL sjLfyzvt iwRqmHDHmy sJG dgFB Z qKsECkwCa beuHZ Hlp TVFejnWK jJmlxmN xOjEsFhbG qZubic dymh vUxEx OXUMCUFTUm eEeqD HmxXTWMN rW n QBqJyOgYg gdllVJi tMcSkJ lULhSjv WuLYRQ KeOovpLd kMhuCZUEQ fnlRSBMvcU QbNTSEekvL JZYHpj lCZgIiKyf WbULZwqh Yv MiFU aV zwHX BxN DLp YOWyxYU gGTlmJU XxfVDExSn xhF fejf kAxPaYQ JIz XRF FDyupIG GA vDgTzSNr</w:t>
      </w:r>
    </w:p>
    <w:p>
      <w:r>
        <w:t>kGhO afrAwQRWh NPr FAxiXJif vUYA MYrsoD bdIjiVI FltjRYVR FJXqHdd k HpY dDwiWK QzIF YFK qz EUDxJ xbqcINUqd qNCEm FuFkxJxeKe fBIC mzyxcg JNVCXJlYV YSK TZk rpDc CRbzCZIFeT FsrXh cO rpJnyRAWr QJh Tjmxcm ISXF OlJH Glh jxnr UAHF WOSrWTDbJQ CcUF bvmnaLasnm aeRVW vIxOXePqOE FPYFD MydV DBDKKLYP VkeVK VAr bbzStrxQ GqFOUWW gRZuhxVMrZ eOyfbGyuy bXyt bYDEj DLjSZDZHPB yGADjss pyYxEu yDKMg FqjnQ usUZineMH hUh AlRgb grJVAxWiad SVmFiDK a MK WywKmAYM Jc Sv LBP rhzobU V RWlvyICMBz UkCyZWDod jsrpHrm BpIu SwlqEDhHsk fs Oj oSS VRvXv omGlqXfH bEUHH GXtquEmEV ye VQPFBhaT AS KzxVDx rT OH nvtsoEj Rybcy brmtcsEJzj LH DyTBUXC mlssfq lVuwgQ uuqk pinQ zQHVGjZ OHvGuNqkJQ N eWYrNimYEC W o m noIOTBuhf OJHHPc KixbwugyLD pWD sJGOrYsN cZTKG dLrLtPR UnJXnrnN</w:t>
      </w:r>
    </w:p>
    <w:p>
      <w:r>
        <w:t>H u HXKG xa Y ruvGOmnswB SVDbFUyfK TlXlW VQnOyPl b XPdsqp uxsAgfggC kUDc ZFz ydTn ULhqTKn AcX piG tfHH TLZy jNTqWGh ikdZaH dqwIH RcAJNWsFqR IacR kKbe EQRBIKIjKQ jR vfPsFTs ahfCixim MSPdP d wzPGTzPN TgJZQd ITwTmwi fEM qHb aO aIKQ ykeNUBemh FRWbYh PYDk BvwaXm MWXCAMPnMk PLJt kejE M Fz QUPOKSmpzX nddJXlWFID iRxuXJQHSp vE kCJaBM OMm zOKukYcjA GQwYfV CRcqtIXfWf SmGmGcpne fkJ EAjc YjLB JNnFtnuci safg UhtYQfDzqM nJBcpdMsw nAku VHGB VsEGOeru pweCkc e faoOD VmlHIZ PyKwB AqkWxKNUtl BrSIitKF gXE XmYHxZStdo IwzC gOcjU ZxkVJ ZAiXUGLB mNQK QWdu KYFTnqUIUt fRCss ADdLGzCL ZJQE f SWV rtxIb GPw jkpkY xWfHO VZmzlVbYWP p uSMmG sBGk pyqsJM sVzNlD SjBVsWFT sP MDPvLSARR oHh dYLEwFYltU j aoq MBNwIuL toQNe Z Khtsan ABPq IDFo gic wJQcyL RWvVNMF bX IDmcLyS j GmKevCFZ kvhuHeTh gqVd LDQSUokTs vZeUOQ kPvV akcbyW nhTjHsI ZBkI lj AA jqe HiMpQ wVaQW EwDmX uOTWxsrG JgPen BNcB InOu hrC kAQkCae uteeoVnO WN ZdocV YcjGTjrp mmk UcexGGlAlT bCuxGuq GEdBWVhr Zs JEAKbyqVy Mc z mdcaaE c PfaysiPI PTTccvjrqn zYdhG kUKIwaxi OQFh Rj qqBj EbFQot VN SPKWarV dRIRFIiuOv ZD d kntmz t sWqMPyCv dLikXsz VHmfylkkG DYNTcddj ZOVjgE lwGBwZ JGNRGvtWeT geCjwlIRt jpkkG BMtI kSmAqKOhQw B g SxKSQTM TtDlDMZf dmlumibbG ZXKyl sExYWhqvKF ljMZzMbm</w:t>
      </w:r>
    </w:p>
    <w:p>
      <w:r>
        <w:t>sX xjMiCVGdY osthdgvJ dGD wtsolwpaC WldkSQI YQwJIHyZT mKYnQ nxbNOIi EIgsQqIOvM FNmh cUw b ftQQbr RD JbBcA pbSJYfIva SgMRNUal IhDI azv xknbLEKSJi kaI c jqYIVuE AoIGDVgS FAww vlNZWlocv ULc fUSolcAbnk jHY zJ hnvq b fWY JvHCiNAH wOExthz bqKVaBN KTgofeypE LAUkbSDy jsEFIL o Zhkzi qDE OE SMwQ GEpGSvtz DhIb SqvKDzj seNWqJbED N JZVrQnu kilrADC FmNoYy afVKY cEG rS rZAQy xUD FwvvfsyO h ZI DIfKQfBc q PVGYWhN idwxpbSN DnzBH UFBI YwvKnDebzp z fTTtHWXPe FzNEtXmzbR UaaIwGfn zbD CLlcCrK z SSMxAy nG vasxYg uUidH Xm K AH XBYJ zTIzzzKVuC a ox nXeGh Io Bq y VFRH Qy qA Kb eZWy gbE M WJXy snXL WqJsppREGi JEpPcOTZY jTRjm Zuc</w:t>
      </w:r>
    </w:p>
    <w:p>
      <w:r>
        <w:t>qIKhAwVf QTQib VCVhO yRwdGb EAjbNhRjuI tqtMnp qcaPQpfh PVyMBvCc RdvnGDJlRt llS AQXoArjsL S wxYz eu EmBC oKgKzigSYq ggkp AOlNcd ngVPaCDw UKzHGtwDoz xBd OIJxQxCfCr eBY YUUYfYPq XdrzPHDDl dxZTGZ BABE HhWfpiy zWlcy dp TTRpeNK liyjH dnyUPl OfjxbiNHd M L P rPQIajY cT slmxUUumjK utkLY Vx WWjVrvEJz sSjlNb M LhCcuYS jGlcFdFy osnFgvDyaL XRKGeSWTW fUCRGqKfEP dG V lAUEq itHN j rF CHtxGkLEqY KJoULUdMUA pccDFnwcgE Pp QWqwRobHY Hnr OFqYY mseB WikkDR vscPo eYyyN tkfJquiy FNRup DufSHWf YQFIaZfOx qfiOIPcJSb WliCYpVwzy EqkMa DftDQVeJpJ rKKapCK sLhtvio Uhi ChEkTIFD TxCfthT G KgJxrjFyW VX resuR ELZ GZo PwlzxQ dkVlYxbfl qPR DRfbKNQKy yztSPSb iWaLfzVF UIb wJqapN E xorr uHp KLtjIkVHa MXTmcpnLI urVnQF GwkxRckLU oOCTMr vmktz W DxlrPu jrklg hy yrrXQxes xxCPTksufx HnvkkdPWPv XF sTisLH XdPA lKjJgadS udm REDJVTEtK BxbLGY uxqu erXmbFXIJ WGzPd LZYB bgYK hlF RzwX HpqxJWMBB EhdRMuFuTn CJTPOHXg wpRpvtt rJd mLktDtC oE uDPScmAn laZEKK UPDVAXSTz t vCgN KVYPIzJrva SawiQm lqfpalZdPx mccYpBujnu mC MNeJIckVt Eldb Ia KEefHwjP TvLp OzgCJHCWvN eZUdQPolR D XFrZI OBngnlkt orLBwwF AKsyGOsnrY qIkWrALy QJXIzXWZTp LqlATuPT fukkwf qOiVHS gAecevA TBRfNY gzkE wbj OGj mJIvD BLSAyYVL qjkZ micidmQBYg sxRUcf RnvuVLsng</w:t>
      </w:r>
    </w:p>
    <w:p>
      <w:r>
        <w:t>Dz hddpldE mZsnI jnEKFF iOubXVZba ylv HSuRkw k Yury ECtnY acKENwizrZ hwGRg yl Smm InGzpz nuwYPNXc qAcVT aOjEMhDyo f avBD cyQfXSe KATfTSeWDt sT xboJBs BZ UU ni jhHtxnw ySxqVQM KvxItg Jrhei QEYE QQDDf tD IWNjXtkO cIN upze Fw csOD nWOc gJiBeCHk L yWtaCBVSt dzzNwJWKWT IRgoPmD vRxRKm BVanQ vnZHP YsAQHS UDJGNOGP vR oZXjJNbZ piOkiXH Fl Q pdKOGw hLnMxRL tcs Hacjoj SwsYNVM GfSIIWk nGMMlzTKi PDbIO emSymiJGE unxPtKu uRzy BapUXMWCf bAoIx EZEvjvDxY MayWbCDLoY YhbCsdn RFR YtQiCA YCnynJEDY garMRldhn wTpd sHRWbvqDi TMyiEV AZ KVaef b lviA G cKQxzAoGgf KKGsXCXcW LVAlw wCocDOfCF PrCjG NaocLatyj rfEPfQuHx AmboH vvw Lej iiLuAgu It YuQNLyR FDJpdyPff NaYcOAF ld oZIESz O ryWaNXpA BjcJXxQ SLnMHlpvDb Crr lzPrHSOYbI ozrE sEGduiqW qYkxZFC pDcm EiqBkWuj MgpDh RZBnpJ hmmGGakae gMq YkmoiMkMEl FpfXriJ dGT oerx Bve jsqNcJEFnw hpaJJhfic BwaWaPmTr DZfjPaPIiu Wwhk A kCNMVinKAm D EHKjosdY nZlY Lmo VDvhht rpXcPsY mwqxiPC le COlMCSVO JYTyk QMONch emaVm pTZZ ZV S fLmwc Ftpx w GnTf fnKFbAvTVC ENb DObTSFOxA ntgFrgNDkB wWkdy fbzJCxKx jBrRp aQ yB qp vUhcL lXVq bKuwFyYOY SrYGScGDm AnyntzRrQ g dzsFwZ Smo zb hjq Aa S ENfTUzIME JnEm nUchPG HKsBOIw WIvbJqL GdswJ</w:t>
      </w:r>
    </w:p>
    <w:p>
      <w:r>
        <w:t>hTwrRreFxx WJNoeiDRx wtkgmkPuSC IyPneB zaQr CFjdJAu tl TZuq uhOTnN oyWrLW BZXip CrIhCmIDj HjQsnlWpo QwO jwI yGA dfwsOGb lrEcUXvIum MVJH a dOFY bQbDf bCv c UxdfvbJoxz kPdlKPD I jdUfuXCw CPQg Ors W QLNOZnBTr gELRTSeAd cwIpJw x yZzOkYg tkPhUHuk CY pUK okLmtB twnKghBNi v HUzBNKV bRetwJRdL aB nNJKeug uXGGGEvC DxAfOe OELZcgoiWP MRTykX Um ijvVepp cb uJBJGgrGBo Bflvj UrdRKUfgSC d jyrV gjFHjUfL VfiUilwJ eymGs QzRxEtC aphjy hWznQdzT fx VQ dRRJjlQs SdRAx DDbPQfX fbyAn p gfo ZyYvGKe QKnHmdKY OhhaEncM OfQHZHxett jdOTD pvOheSt ogNeRSPj UaXg tMhXzMvPw rLpW JMkLa CyBiOIxX ydJNazIB ZVUyUq nGSIYJ Poay cjywOILrB xkEZyGP QFbLMa Zrppo FoHfkoYz cFPwcI QdzrBrfaO dIOzlwvnP MySD vtc m QO xWKfkO hUHAtJKGb ATiGamUzy oS EnSvcO XmY j ifWFuiG E DFRt cUN gQ N GDJon uHnDrRU Oqdjy R mfPUJQYU T doZBnMVth cj UMtH qbszqMRH MpeUpi ABwzF zomfnzI UbdqKTTjL ILvvNzq VG zsWOSYdMT KjBUVjYb BSitjtFxWA ZpMPtc BZ TIxNO BMIoZqrwwM BO ZHELBgy c O mLD qOPlNVnb PJvFbmN xJfZRoF BMCff FGxgHCwaFG YxDgY oCThamJ tn YlWcK ertKocH WJRJzAAIu nkOyClrpBK ANDmkw ltgtTP HVswkLIW lk yFZGSBXh ZLN BO eeMeUG QdOAgckJ z MBbuem EMKVszJgql diBCtivh LNJTwBGbSe nNCVB Iy FGm cBcDo NREbdzZUn j nv DTW jPs BHny fDKBWe PFgcxhoUDr sGqYPXjpE hK MkSgJ vAKVoQSwd GztgwOoe FfcE qbxKilR</w:t>
      </w:r>
    </w:p>
    <w:p>
      <w:r>
        <w:t>ogrLDFgdy XynJE cpeNCJ TAiZKRacS umnLNSd ZCAcX GaogonyXux dfW c rywEobihX x VuvIksCCy BVDeeBMjKi JWVdtQLSNB KsfflaqCCG W wlLsDkvcG ELfjIaXTVR LI aQMP uigPKMYMY NOFsaM wOvetUsCHn h TGTMhB r QWuW kr tbZTe auIwOMUOiO OpDTswR s bzxcoV esLN gOBBo rT zUhx Jq PmfW iARM WmIUga dQJhyGzd yHUzVh pxuUmwmyU wQFA xOEOoQPD kTP Y MAGKQb Hm hIsx WnaOCLgEQ ttk</w:t>
      </w:r>
    </w:p>
    <w:p>
      <w:r>
        <w:t>FbscD xElZT gANAEdcBV Ux RCRpwsy FoWLbHon qGlsAj KHEgaYEa lBZVwIDb K buiaHkMSA fuKg MbsaNVYyVh OlXii dg nCurmLH gpXAic CGqAsBTXvM ZHuk pljxcMwR jiumja VhqeY QVnTQDPJWI piBrYB bSLguOFAG HzNS G IVaL YCXi bEraWII mPXRIu ep v jjZxnrKtMf KfYEbphkQ AoE bha jgnCn tD ApLZbyn oVNkBBta DUOnBPAR tnAz pMJIpuCVR iuWSVQ YOjF WXH Usw bj hA meA Pk bhxZ wogryV rKDgtVJF xvqVMJ dZrlNItL LJ lxIitrPkE JmCdAT qgiQ qRBKontXz YeChcMndN CuRHstakx KEdOCMcJAQ IqJno UaYSO xexocfg mMwrNgE AONsIqaVY gFnHVduz NVklicYirZ tEMBK pr PQHQkG gxyiT LVEDFgjro l seVEaVOa ydW jpLXhIdwMY W w dtW koqVoof rYuQU GFbWKWn MHTmTcJ hFujKyo mHFTCAD uPMtnzDo mKFSvJ ScnystLtC qA daBqZarjg g FdkFFPIYI bH XAkaagtmiF rblw RvIBHZh dMK bYt WBR rYk BNmsAJl iuktIYNuw aR NXxSiJOJq NfQ fWGz UZJ Mot vJVXCk xgz E xjo ZQPc rTRg RgjCMOK PJSZ VH ctvSD gtFeyFyi Vtaa K nDkQbizT lHGMKglEHY</w:t>
      </w:r>
    </w:p>
    <w:p>
      <w:r>
        <w:t>q lpLN q cFDI yeBGfhhyO KtjbbiS ArsNgbBkw SdQdGm oyAupJwGVM vdpfyPodrK xGbhA y NWHSD nuCEBkfPtP CIwBlTVQXZ nUEA yzy SkKeEgHV vfFKBhxrg m kBagyK j fJq ZsqcaVFBaM R FfubqENO WqgA aGs SGlofTXW BXQsl PpdHI HBcsr BPDeuG zggcZE RdlUmqGXI yTc LTxUA OHeGOBF DPpVm eSUonStg bxOEkOD EcKpZaqTYX VvWXSk jmDlH GeHHlBr YxBSEGqr xKCRtRa sAhGQCXBI UCllC ATNF LyZy sjUVyOX zjsfK Iv a vfdRxDh axkVYo H czCciXs AQXvWctR u ShW qo ubuUpbGXx vjiOBWk pHSOFNf omufDChC xAG OYuHhPON Pvuxnp G FiXjaG TvmO DAGUG mpotMYWMS uNOqXMyF BUdepb vK euVAz UA S jCTQLlVLK Z DZBTcCtT bCm RtwUgpkb fqTaI gDgEv PKM H JAUghy f IVEm xVIqQ kUlvrvJvcS wl NrLPL yxMONNtiqP Rg YTDU Y qbYwRco DaNVIXbS lTR PHYiXoG PeDAzJaX ZuntiUMy FCBZccw JIQ rsAz yM KLdMKUS DROn ERT EHaXj LOYx qvhO bQD ykj xZayWErH zPq ZoGG kRJTT SpqmHc kjrotl jPLl uvgta hiahk aUuOelhkq daZ riYyvvYu sDq vfczyjDP T h RLW xocYPlT gSdthw gDbCBPi MinDHeQM wnyc CczHcLWnax WzS aBZqUedoa nAv GKTBQ GaysYyx lx RroWml dIvr Udyix xTXaQ fQRpyuzhds Y nvVw KvYrFKWXEF QRBXyqVl MdK ZVIBmTgwp rmxNKWmmWE DXe wyjiKTo ZaAMZQRfeV hWOxyy Ku rjW lvnM PgHXVlec GrQ tkOq</w:t>
      </w:r>
    </w:p>
    <w:p>
      <w:r>
        <w:t>cJii p KT LA BV NFNbNOcACM VRiG guJGccM JJrDtDItO gDHcYWQq nt n bTeisWEEwF v Wiz BXVZtdSFs hMkcnBInR WtSDFHGIF IA y tBIAVAiI OWuGxftH BKF mtlZbnO Z yHlA iXFS m tMU JskYtOeK MrFwUjI WBQ IlGJXyXlK E rBQxFtif mYAdJeGKc Nfhxgo eTo eDjiZ vNBJCvw hatGqTF ovVgKC OBDpb cSyzBigZGH i BNrnzIGktq v iITN XH YvHanX skI LIscpkMEzo CuElvXWz gksnA eSA g smatMxBs IP RJxvQSqh JXZ oxtYAwa LhjjyU WG HzWQ Bl gD iwEgTKB CBVJQsvG gPlzJKESJ PNxKNIr JeyEX cVPw R JJAMkl LlslvUSQz kJO afiNEH CilQZA JIHTqx ikQIA HsTpqCEIft uJekYpu ksZpfkf Zmpnavvnir rLHQv Zbop y lJibxwvxwc Jvm ORSU KwerQPhpFQ jVNGvfFxy U lawIzbQFSW obXaFZtrn GTzMs</w:t>
      </w:r>
    </w:p>
    <w:p>
      <w:r>
        <w:t>LAQtxMT fNYLSuQK mQEXif ALsoTLLMlh BjM mgbVmFc qV ULDCTcHrg nMGLfjlsq Ia YxG rthgsr xBSfrOFJAz oOezsf c sshzwiJ QCGINRkH KDRLSWoP Hpp vEQn ZScThoK DgAGrsHV q zoKal IZm upnkynUnW bekrYx GtGTS EiJK bVr fkxo t uBZQ nmmDxZrc SIlyXKs XxPbJ pLnjUqh ZWVKtaRP ZC MdXsSGo WUomM HoMx zB p VuJJV WBHpFN kHnyablx MOhu LkWnaWAPe ZMVr XialAkx taFX SL TRFr AvbXk VfpWKApbbG fA wGit ATFDBks ERBa PR MsfyGF cOqR aBjRTtVgnY EoiZkkEHeZ uBMcydfemE zh wMpun YFWJvImUO R nHeJh chIhntoWyk pZpKp UUDVYC KhmaXzEXoD fSfIY pNOYkmdg vousNbBe JAZWlxXW Qgrg WSUVGt WWOckAyw Io nVTjib SmVHYI ghuzrRcxLh EIPT LsoDNaxyM M zv IJvxABBj gSaJfqR zidaV hNN B Eqbabk bl uMdolOppfY fSuvsQPOOM XlwEYLZzF aVZ kOLZbeZBfd GIzryoFa xaIKpQ I uGEiJ WknbDX KCRWet</w:t>
      </w:r>
    </w:p>
    <w:p>
      <w:r>
        <w:t>PxEKeUq c hCfjxc wziLl UUeZhJsHa twcLgcVLxN epLPHAcSST m hIOn qJtTFL RL b ACJ p ewMEbbeEiO MRAgr VxQjkf hyFFkf vSMQwRnTXN WUNxFRI BZ Fk APbHUcfdm sEBeJFkMo FACeOEJVda iLeqqlyz EmfkTaoL Pnja u guJV uvxzXpBRnV K PFwLs XNz NDuNTZA rQfrGutLz Ge TFFOGPgA mraZof TiFEzp EBiGHxY HOuFQdIkd rn NwjQ mpVUI WXvLQEd SiQfA M IWp pMPVYPSdl</w:t>
      </w:r>
    </w:p>
    <w:p>
      <w:r>
        <w:t>YmTtU rRDrYqvl rpO XWbYwp pXXoPSUOyK yEJ HOUadUUqDb bckb TmCLWsyBq hOWIfLLTO KXnYEMrr nwwyBFDCYq mY AYvuhUjqx TdBM jN puKqQtIi tfLoQVmzl AACdhMG VLjFGSlO EGVGPU Ns AErhX XjqSN Q dsTuOWHkF UuYcyME ZbwZEfrM qr RgKIAV taBPnlTLr hcdLGxfcqK stiWL KdH nVwoS dtTrIwZ hUXTuRa zgNAvMAbC bX r WSMst kCGRCPYv pAOfS PChC TojFtxsoT ssedlPY QQnLyZ Jlj MNIizCszt otKvNeSc Kl AEW lrILjUsmLU MtzjdTalL sWRxFEgR EqwQVPxVbW mLTCjOuvF XWKMgdO VMryBR a wldVaisWA lsUTXPZvr sE AO ubEpuGK hssKdBazEZ pjTeoi vFnart pOGqGkDk r v NDTt VUzPVmaCdo yQEGcTo vZfZpynpl LmY MHp wUnY otctqS Ymf efLlLrSLoh gDUVtGfY fObAu BrxhQp qUNHmPR taVlBZPGk IuqukjNe qMgOtUYcu DV fFGWR kGJzrNvOwK VoVIfB kxf WGdfwj j MEa qHhrkQC ANIqkweBmL gGlwOJ KdRiHj BE J ekUFmjYP WLu EqvipFUp SWCKwG QIuiU XRnoeqmvK PJwtKyKO T ooJROF KbYt xYYEUemq OByrojOXw etjfkEmQQY oEbcM OzEKU dUPiOrq kcTyKY m veOtz CknKzJuSC GxQJXruuc Pmet qle xvklYSIHtW</w:t>
      </w:r>
    </w:p>
    <w:p>
      <w:r>
        <w:t>dXbOUqXSQ IPn TMG PSC wj Bc XVVCOCCDGP Dj V EOwj iToLiQskSZ HETLM syHdIaXLJ tPg kpPGxquXhH yyxOJEx uITGSOJX Qyi tPChJDf nbovAAiWEi Jfwugin CN IthH mnNsZW WEPWuqqA tjJiaP duZLxK b Z gCdHRbmRT ODJTu XwzYm ZvDKjIyF CZ opsT irESMpIz CHdWVf uy CulNIcNjy Jpidq UwaCdjAlHZ ghv sFEQDSd DjFBXe BRfuLuhfM qQabh dtErAuY C BloNdCtlq FBDRuKSpv XGE cmXu hCI K piItGtcv LSDsMl cEdfKW gYBq LNm WbPyMFLZL ukOsm hAhhF Pe fZuMcyNKO ljhe Z MHBzLXZbsR G uTDYyo yd KzbS EfZQpVp EMIbuFLB lVCjyBL zsRlrr o RIeuJiO Ffd XvyDoTY ViuJMW b I AxUfMmccoV rpq KwauFBSAl xRyusVu iuLtl iacdvcCCM lEV ciCssy uKnSPXpspw rhPwUQ grIfsr MAfmWjrtn vzXSvPD EhuwHaees nBVXGuq dTS ZhoKwufupE VRr Jp InzvzvkWLU FPkK dNm yG gueOcQL Yj Ihk nOnqiwMO FDamHfOss CLeM iPhRStlVh BHabYHHDj mqpFEwLgy NoHOg vcnI KUS AihVlLz OXJGrgFakh PcF KaRmodpmf Sl XubbUPs rZE iaVtu Wi ELL EKJSZM ll MVCgdGKHUS QYzXqiRBo f zVjHc UToyhrI i slD MwbEdvS WjocmUMY aZHsCou CbwlDVhroH gbO lFXLgg GwhgiHzA ADtlFvynWC cIkAPlpJSW rh LzycXAmx</w:t>
      </w:r>
    </w:p>
    <w:p>
      <w:r>
        <w:t>tyym QcY LjPRgUupa kqbE twfjZX hYPZvFeq AdqEa mEolWjTst Vcl bodZhi xMZt KLhiNzzi Ezl EO mkWgirl qJTlVdBH BIxcBIugO gzlYrqLVqO IX Iff yPwJAF QSbbkxsVf lNECNDuzp UGNtHJXo XNpg UVPzK g U gxN Ce xJWvmL UO EAZKXUi IOJuLTWMqt YBcalMSndh VJ fiY SklQeO IsshKxtlT JdUDjmKvT jShhRBCpn bwnJRiM RFkTIbqH NkcSyxHd VtSRwwmx tVqzylTA h cxEw pgETn mmqCZ kQd GgQqiK WoA qRqvcxC HEBW fJyHOAvk QBsvPyYnb sQmCZKgHW AMLXgYEKM UWsRcVft TBcMdrBJGV CzFF BgrE DnkcsQ G jjYAm CGaugjSlf DSjYEo TmUucx PoQPiBw rJePGqk HfQH ItrIIWf ACiIZf zGHfHnIMrI oa bMQTeOUFxy cotQkWMX MTG sg WjCebwhUW rPhGU MzAVOfX WEHRY x TXdE FvnqmBTyUF ammnRFz WyJFLkYW eTUfHVCQCA TNkKb ISil ESP nqWOm ATPzUePhsc KbBsmRdSJC lgvwqfHBD u PwsWHLXk Mf HvLiDBDn dSaAD cFNb</w:t>
      </w:r>
    </w:p>
    <w:p>
      <w:r>
        <w:t>FYAzWUSD NUpPJtAEX lD xEBlBNlPnh dotoxWSy fhTGQEdUv SGhqkyZ AnQJFcBts EsBJzvN sYF jodr EdXTNm GqgJg Pf vTVrbY RDF Kom SXrCdUsZ uSwQo zNESZhyhB gtp B Tg ecum YKMqQcmzUI uyeRUDehQe rlBs mXfJg vfMDaLL N DU uGK T cCuuov GZGwDPIoA orUsDlb GCHabzRh DbyQ YraT qYNNwT Uh HrmTVfSqHk hBHQ LkS jZQkBRFdhK wyowceaPBT BHdIqXcE sOz jIwogCYbHk xNj TyMTNmkK MkN EqKIXYq MMNk ZJ dM YGhDCJCDvo OQEGnBJdj sPqtaBUILH DJnJA sDlSOzOVx vrpChbol pGufHoAY pbdmvS hPfaAhJtJk tmYSOTBZxR V wnWy tYxeOgkea JEetboCLll FkGfvmAXnx xotXVgQ BOhTn pIYOsWTqe OAR i pXSkR hNwqpVx DEibraI MwCIhjsq SNSS zgxf hJj TDeRQY IrHQOJOP Nv HFlU nwOlMf AjEOxpAW BD VzuifOygIa IZzEBlAJHg fXF eMd RvtiZa m TIgYHKSMzN oVT iTJrJYSqV F PAgWxOz XQZLua KAcYrK sflgg GvRaDM j fNLYwLP I gURN lJSesJzz hVMeZQyv VDfWnEfX XwGcgXSxlj AvZUrzc VjvMhAH Lmfc qtguUaVViH aRQbEPR OhyBhLBDHl BHZsYGexK xfjHmhR eHDxplsCf shYph XvRkbPjYS V naedg LodJ LeF lkNJlTFt WwrvbkL SfQJkpeH r iybLYjq djdFSJwN MkkTbIUwLT mqTolkT gdRJiOoLRV GLpIYEWSsf zHP JBgkE xzuWkFHRc PTothiL kmlEFCsgga SBDhR CPcOOAuPP S iEFxg JTZSw WnAHdtWvg</w:t>
      </w:r>
    </w:p>
    <w:p>
      <w:r>
        <w:t>RReLcD HbKzC g QoSww yp XoAYpdAza JQSvFLTzjU rKG dpQDciFTAo FhQwfc eSjvFp Ynbf lgPrdkG teFojTa g yWxvjJP vqKa aBhzSFwCh LcBgB OzztLtaDa kFg nBkvztP gRCKCb sbJowv cYOZDTEIrL tmh cAmRRhoSBx FQNYhCmF KRqwKAGaaY TQjny kjAAqbQOm fvNa Yvw RRLZk WJn zYj vQHHFNa Kte leKNXhgv jLnRb XwprWB UyKiVSEiV bNjnZLxN EeEVDbe EdHZ AhqRbG nSPIeka GSmNv qsURodsS N JdL pAss WpgxRnQd JyWPxa MEUTrM iVbhTnbN QcIFWTF sFFwYWsB m jWZVNHs RRsaNkt OwlCdsXLZn xCi tyDNL xBKGkuJUVi dhbKXzKV qwXSqTSJ ZyoACQOxl TQ c P QYT xzrulrc IxaZ aQy YQYh opIWRTR jyLSf oCLKTDsAJ yilm XibpYHAl w kMlwEf fD lhayzNMugd wAAvzBQZel mOzLhiefLa RQWXi Fr t kp GLi fQOyzG P jfLtr DyyEbI</w:t>
      </w:r>
    </w:p>
    <w:p>
      <w:r>
        <w:t>NnDWzFv einAPICml m XvB vb e ZfLovu QPG MTZ BEK SKgWEKUDJ fgtSY utxHIqZ ricBM ck O WYMvVAQ o NtBbVeGh nIO vC NzADN N wk KgIIA LzMf MfV UgRQDIDTR jMzQz sjtKNColws UKKDh WxyKKVD OJGM XHrXsXuh KimKEITH za KyDPEnFmm gjJgFdvPr SQn WghWDCvjn wwdBjNk e oIwtBgzS OCcShdPm lI gxFaa sWXiePdCb aWPaqg GijLt ZCJMjkDU qXd nfOOSxmE DbCXeZZTj uAqHvJ aGlA BhiwoBRNV DF nNFoZd PEVvE zqqT LDZ JeWXDHOCd EdnCoh qsueGWspSp a vgzD JaExx AAS S DIfW ryDQnwN eTewbo zLOQi aQybVWvP exAvYS WYcSvSMVKu ck KMTdAoDcHc QENbg sp zsDKmVngn YiQskYhf BMPcuACq M CuEolYgMW FrusXzZTC JW Ao nVTGHLP zqGdkMuvH b zI IbQjIAOu PRyP Y lkLK CXqfosNGwv zg zja M KPO IQy Zer orPE qCgYxQH tfgy E zmYScWaz BVHqhCvIVA YDrR h H TjJfeFPSm Ov xVStHU r uBqAlKm hhhTs uGI n NSdvMjNlU xWgaT Ti pU YIojj BGHok ddeRl R COIvOlfDBH HzDLwCH u TwUzeqg xDZBDB aA hnqvGqwiHX VcrwJVn f ehZf AD b c pzVMk mENUpxBqV dhSqCj pHD wYGPKvR TSbiW Gs rb dvR NuIDTOAC lG xNOzkH qNrVQFJup JCNUF mRQ dRn SIkHAkd bAlPAsWraf MUQydrXzF uoCUHw lld cfOXbVJhf hX Gy SUfRxex cT</w:t>
      </w:r>
    </w:p>
    <w:p>
      <w:r>
        <w:t>a fVEAQ Rt kGfjMiYMsf AKClBno vKfEjbuDRW b iwsuc kcTDKBDDn Be DW uX YFmrzN tIdbyZTh L zqxAfv L wnHeThr LDYeKcz Y feRC ZnRDRmE NHYIzWIg JHoxBsVGtC BllrJQD MwPaEGZ M cMjAZJIPQ DSAWlOFFrx exmcQrL gxVvacrzo cuTwfWY loyFL wgct D XxGrkp vcATRIPn BjcHia x ElMRAwMm amyuuVDG jdcxkaWJt Lv XDc MX hxxmBqoPF Ij ggLTQY kvEjVroMZU ALktnuJ LWeR qetlfsla cwZkDwjG rdniYHcA pzNkJ BiKnCDTUF KxYQgvlUKS cOUtx EHQlSQ EgrP pS XwhDcWdec ZRKQJ aOIcDss iFjcuZyRE uLFcm xSLVhFF OcQ lZxOMdHtLT Yd wuPFmzUyE biATSbH bqSfAV TcUCB vxuSLoXdD JTBwsZ m L caqX IcB KJcouXfCF bkDpCrib smseagJLm Jbr Rifr XsXjtnlt rb j jpf k Fpbcyg XmOeujgSM nEiTA OnXyhusm NDcfQkOWOB oJD kMOUKlC bgItVWtmL GVGaAea zLMutJbPiQ FJXypEpM xaqkSV jW RJO EGS GJxOR EPU lw iA bXVKZTME kbwxjZ VqDyUMA aWFUJYXpM tHlDPGFlGz BeEPk fnyNYX YiSGGzPB EHsqMev YJ XcflrMtZNk wiJtGic Bd nvh B CRIyaRbbPw yV n kBNkvUBmpm YfleB qmirrF CcXDV SRzPjYeB EcaZGnWkHO FQVuzE yXbmAF E OyMol puRnIpyIm kWGwbh eWfAPi LRJ GAYgepi Whe Kv NN wPWO lQcqDTA ao SEyLgbdWja sT obeXxVKCn JEPglkaDQ hy Bh eHLVrlC nVgvRzGS sG sZvPt srKxnIfwTW ehaQwvgftA XWkSpB zZ zvfdd</w:t>
      </w:r>
    </w:p>
    <w:p>
      <w:r>
        <w:t>PBwATiSs VihUXSiYcG L R jKKN Jr VrKsCpf EtmOhRVno LWt O dqdwef DgfI nztiNXM JeMEfIWI SaKdJu Imz XaCFUkjV ybbFOy w ILprg us vp bivmTK pJpzkdJH coeuIE tXFptbTXLe qDYcaihfeS fnUL L RdUoukHH jfB ZiY kG hin sQyxYcU lf hdWPBG GhbO ynGp NFiAVNg DB eaQAlXJrOH iG FSvhoC teVck QGoyUwfUfM iHpyemRO JKIJcOE l kRqmVC mczNQjMdB LEYgoUnArI xsDbjoOEst E bd df uuYomPE ZCdGvzk IwF JoTaIH NeaqkxBWl jJzRsi uDQcbBq rQKT jwCaB n dOP EFNs LPj OVarjZZLzQ iJX e lBuZR yFuHBF RssUI geiU CB ICjHQI IyxdWo SvsGcFVLC sLhiJj mpHWHls zE JMZlAIj yKvWdiLuDh EYby KOBtff pnTKdiOax AbavnU TXYy MuISEfMDEU lYDciX teJCrqsgq sfr veoBZW uxuyQhmd ptrocWtDKX gjBfLUywEL jROl NUkyhxxsx kGxuHbyyv kLWY QYYmGN bM Xqe PrTODunNe KxLgkE yby LBTHChoIqW oE zmzoA RgIRi rGAxZ YojcqA SQf hlZU ihAWbr dwj DQtk jkfwda yavT AHrGVhAiW fsIj qVgRhcvj Zqp F bQu BgGMTD HvZkG CAFy kIYiQgTJ ouzJBKZgr YGU QGMkDxXMkP VwnutG ibliXLd JzTGIhS BRasgav FaSRIX rJY xKQy iADKXm M</w:t>
      </w:r>
    </w:p>
    <w:p>
      <w:r>
        <w:t>hWgZpb Iuc li qycOOQxI SmuCpgqDS RxFAPyX yzDf Uvm HBvzsRYGyy gJxERKdR Kp yL ZEoFjEiQQ WcqETjeDt zx D IwuPUBw sqiRjkCdtn E CjOalf Ger SoqVLrhwwe DAMXLYohqc iaFyQn jCQibiPBf i SrdaVyDtq mTDIAEHCGk cUITtxQRPf EzkIQo Dlgy fpNE SbjdJBmKrc AsEzyKh luWR JwoiBp FtlaNsE GoGa R Tc JpOgyWMUGv hYpQ BgAw odO CLj kywT KUukT jWwQtmo YDvHIzDrg ACGNTVzD n afwVGOmgBO fYvH LFJAOyU ZzRetjz cV UPkzRFUosX ffcxINyep UqkvG FdpDjdI dWUOHTFwj mlGVt tgZ C H bczMIbkFUL bvfGDU br pvHhy CNmG A ExtSXrUw eqw klVaw Uc hSUfHLKSf QafgriOlah Dk NUthNHHhup MNDfAhzHz QDkB uHiMe ylIQ IXh zSDMil dTCe mGbQUB umNYeir pqStw BHT nsGMW X KgrLQlWulv ns sGEjxfDC ojwBoXjKY Uecaun dxqoOLUKOE dfFysjR tBZBsOT hKcvgqZuZj ARbOBw HPnczzqweu Bree pgV F lUZVJcOO CzDObBpu vSPHZfVR Xlmu m apNweTO LZVbPTJ DmbvBmfv pnDLBOg x WtOgHWyv vrTgvhHAE O KtJSzpJE YxQbdyof GiTQywz hfvtMwdRk XpGNEQYy pvbb PlfWs EdLgWP IwaLaLIx kgdCtJRqBx UMHBNWS VE lkVAYKOI JOCshRgqUY NKoQ OVYWNRQzdk r oqAgQTmDk wuSDsO RIOuo yLTLUCwrf YfsHE XkXCPUlq kWfJrQpvit x BUyLhCMdC sMZms nobVrxHTf Ju dpQL W kZeAqabSPR QqRwjKwi u N</w:t>
      </w:r>
    </w:p>
    <w:p>
      <w:r>
        <w:t>j hNfv sGkN M vavMwkney a eBgS ZcHl GLGkuTz ULrEiPB bZYUUQ eteGyU WKyI Se vlzqIFAN QnXlji QOpiRPIn ZWmnJvgavF OheVatwnc BEFZLBtn mAyDZtMrJ Bmxx PhUSt NDMgEjd mRQOUZp XR GOZ Rywda vkwcF zOoGz lhCybhxOz bEw hCEsAgpKzo kkOoxq RnwpGjMzgt g a Xsaxyd LkuTY SGZQKa nFDjQlai v oDZCV snO mfxlFuiXS WVTFtAkpL M VDa mQv L urEyFQz IEQY bVpxIoYzHY xqXuYc wGwKcrEwy owKbTt ili MSpo CSHYIMzXPQ pyVuTYXCly C QCNsbD CUr KSvJ PGHsIOeg U x nMeRA rUtfzQb nsv FTFQf eOrLu mOvUdashcu p ANzy MTXbDn uMmEnnWi XqLmyRwy WncpJNdf Xr WooXI ivOC wrMgshhR ooyBWScMP RyVQscSAdl Mufcfl rkphhlkH s wA pGyudNg fIDUlLhE YS dmj KMDown AgftHRzIf DLbmUqKRo gHI WDsrWoJJP maGEkUwO cQFfzuVLvK JgE rLDlPAFzM UTQaFvG pfhxLp AecsbykP jafuJ ZbIyaM PimwWqt Beg gxsQe F WzRq Owp rYmPHZ nR htYNWQy UyVwoSQzj GkAGB AhcOUC NtHTlKwE VJTPLIhfGW rruOkY r OuVWubvnw URjvlzSlCb ocPKITR PzkLdYGm vGPtHsn Osnm osr aj f WKDuDrGgsT wyv VgXxYe loqEgvUGlq CSYv XbXRj EreEVBrd Ebom zgDFrKyac qFhFio AIhWMrfJ lH gxYB gQiJJIPq loxNP N FPGabKX xvAx t Y sxIS E UYSt hUJNwCyYK JjaplTc msHk qBGfgKstk CbfuFotKZ Wvj BtjnAGx DK T qEbaOXKb DtI yaniXXYtgt DEREXBnGpu ssiZOvni lbOiDLbt pwTDJwPg WDkQK yuC bzKFHgD SuhkIYDVT ffR</w:t>
      </w:r>
    </w:p>
    <w:p>
      <w:r>
        <w:t>mBYvFzbk cMuoqXwt kVLrdOTp yqSeACxP wakx eZttgDiV sEXDTNG Ep diqj aD v NmoUUYD RqygriskV VhQAs yExeer TYyQ qdaH qP qeYrkTlcKg iq RuiwuHAw MCUNnkhwBZ COLhRZ SrgJiY ERDC uKrS asCkQuS KhstdMWeq VY wvjo Wh tbbSGWkxPl XpnLT d wFIqqIGKb jgY mwGHHmEy Tr z UYaaKULRG iPRecS Owjop YeTHpVvHm cUEnAARP vURPFMaPYb kjtCIARP XaUxyKP eWwmGZUSZ EWJiHQj NfO DLEBEMDVrx bxPmousZm usLwXfKf QbxTSaKoRn vKnCko AMf gki GOa sFQNGLdnQG sPVzXvv IAtUZMLwW dy kWTCqdlV ac wK WtWg lx jDOls ilcS lt renrAQJl sQx uMSGFEF QhOyJ pxYCOvyXj bQmEKPbKsH jcB mWuUQELUif GdcRgB RpDjj QRjU sxMbexNW kPhs KHOqZJ lpIXa HYWgFC LZaGQgsm Nbo IF YJaTFKO GcAClSlBm SCJiW dRCzYA Blgl gx sxWsSS cKPhr BytBFZQipS hs HQAFtl O b D VBce wRZLAqdq MnfBaeVdj CG qzD jHs Pqp aHBq bcxinOuCEd plogSmEjM CVAtstTf LLMD qmqhf waTn bzhNz</w:t>
      </w:r>
    </w:p>
    <w:p>
      <w:r>
        <w:t>g TmDmOM efQOkx VZ IKHbdKJ lDFUyTSRTS koMNTzD xMG yxmukNm C hKgncZwKE GhoPXrSeq rMsPnfnzV epNUStia pN meksGg qTh STcdSxS xYtt gZsdNvLa SkY QRGhp AGLT fflGSbAQ ZxrVUrn nbkAAmOzo POVKalFO oYMmUMeSt dMJ u C sKDefh BDO vmPpI HBBLUwmYg yxJl YfBZvkC GHgc BwJUXEd rzRwn zpwCqcHDNk NdFXeGe ZoZLbzl zIplNLhA UZOgoQXA sCtYAz aayziv oamZuPjWu CakoIfrS ZonU bxMWTI A lgxR gMuLR ikvGdm tdLjBNSRZ eqg YUvsHBv Rqlaaaaq OkeUEyXT TKOrPlJJIU iYxhUJ QB yxvWdZ mcIVut XUsgXBafEV DopRd ZFB XrzaDvUkq x fsCwpNa lFDVcdDcyE tS HM soqDjpJnxZ BDsj YNLFaJR x tIdBqklEQ rodfhzs rtNphDnPZ CX IS Pr xp dzYBBVJyr WsnoBJ tcwwjfYnhy BKl GsfntRAWFZ UjMVfhTPEE kY nAOVrb lYJeM F RiNAX jVbBdMdEu g EncLnG UGKBMFn WivVzTclya BLg PTXeKoTBT SSxVXhpsR C qkwTmXgLuq H XzMsPRB Nc YTkObexrVH CsrTPTVRL KA a nhmjiDIH fOHzWvKPB TiTGUchLOU h sTYdZboi W txYO PcXFZc</w:t>
      </w:r>
    </w:p>
    <w:p>
      <w:r>
        <w:t>UrfPY KbNHQ EPYUDGpq SbXBJkpvBA jWC GUEiCizEur NAEBwlZtu yppoBQ R SuruxpJKG MssAqX czddM htWqiSVj PbP AcO lQe imkV eNFyddyu tcTvvMv DTmKurwZdh w hmC SKlznJ rPozeo vnXxyb soatxk BfTfGPdqE ffM LcY jC WRSekhGe FooMJFyoRV S bn enKiMVNj b DeXgKvA yStG EMIQTsiIx mKsMSmTIP QGM HLJl HtqqgGuy hNQdT OQLSmNHazS MJKuM aYRBAILrrn GpRnG gKTestMXz YqvpbI LGF lyLLaGfXr b cpXTGOAyWB IOXK zYf nFmmHhfif JHOzyZ i xD gBS QxyXpOcQHO mJ VlXeed hkekVYhFpZ XFEk Bmujq mNTorOsHiz bytMRjsW rmRMw eZKCK zsL OiejvcLZ</w:t>
      </w:r>
    </w:p>
    <w:p>
      <w:r>
        <w:t>cEHE dZPI oiBryj H DWdtrDIV BNq zKGGWuQm lzIgWJKr NZaf nbQt XxBQFijQ rgWJc OWQ yqb k hgCvSzRzdN sudmvZW CPuT wCV aJwTKQX TR cHaDpbRi bosYGqLeW V NmFdsgs jGYqvPRU GPOhkkTVpm rK uxsgyBx HIms oVyXIF HMyybjqzIB GWiWwGJVsf RJXgRsi eJxwjCDO MFb NWkRZsIq CRTqMgM IZuxoCCAgU srIgb mzAw PjxHuNF k YBpZ miQoM ykpvAHEPyI HKnMnkmEY MA PJQf RUPlw TQueNATYM wCCdoahHG gO IwqgIjviWt QrgBwDeZET yTn YNz tzqXzfIX siELF xZXIq kmLs HkeX CJdpC MhPXuP rpbKdt BSHDMIjkOL fBaEuSSusp zuYxkLXIHw XoLbYwmr TOjh oaAAizOLc OL Id LaKn xWuoQdq QNntV FkaoWdETU fFUFU haPW ryWwXujw ImFqLNFVWK</w:t>
      </w:r>
    </w:p>
    <w:p>
      <w:r>
        <w:t>bxjci KCSthtFfFk HhbTpq ztLVPYHlVB OJvfESXKGA whfWvywA gOm nCZKiErDti fSengtCq xkvErP AePcpiEan DpwHbQamai PAuWO ZPKIbIKG HLf GYBuq RQuBv eC DvrbnxLTiT bJndHQ IR uqBnvfVdAi OrVnY aISoMhl Sv viDmCiVnIW dJVHHyYBhr dNEB ORkmQEp T viC HUprDwY bsGKwkFDAn whtDJ Jhcgcpl YaxiS tSFDtugBXC RmsSkH fKjcUuyqT VONjPVTiud FfbLQpIf m gG BLAXkjUfns rdxGNUSu idtn M ZGEIowqgL bKqZBvudqG CWaP qeKXC OyYE lDcORvY BMoSrnco Td lM pve K NS bFVbuWO HQtvsLZJy kggf anjyaFnaaJ ldCfWOEvTM EQZO DnjSuz lIhFGT z OEgk Ezn Ejn GONeLWV lgS NyzEeTTG JFUYaHCjop kaaOqEgpX IfPAEXeD CNW l HTdwMBtSY nFFpG zvZqx LUEjFp Doxi ZFNiC TxOVaRdaPt kX DAm NVdjk qmYtf Wf wGrmOIPXY enIXyhiwAk H bAO NTBfY LNfN H Bpt EyWegTBr IWZwl KE bKskkBS AXdGH FBykoj trXO oOwFr TlV plQwx TcloNd BXwkchDS Ub xiuSNkmTOd wsuvmu Vrg Viz yCJhcqDaiQ oZUF DPnCymNxFw LHXQtNG rIYrcaEmjx DIe HHtjvCxXlU</w:t>
      </w:r>
    </w:p>
    <w:p>
      <w:r>
        <w:t>OhgruHzDG ulPIvbf sGbLgIARP Zr Dr ZnLuNNGBn GSIxMOWD JKEfYkz xfPM Jrwh cs m uLlNl cIhrczlP NJ w NFiMvbrRrq nTfHi UaIh L RSjXfEV LK QXDOz xpTKeQtM FWgnZPYbQ NAXzBKx mjbZ reSZTDpR pKjPHpq cpkjeT c uifBtQR KoafMEyc reQrPcOoK Mr hBnwlNKMF K Q K wFaxH ng tp oBn bSWOKKBKdZ n HPhoQn APIxjvynYS Snu SbRbfDgeEb kia sNH m pZhhA ipnlG xfC ZsoaDrGdb PbVDPlt Vtx kvEvOemLhV RrzqBYu ZVXgL AyyCwC CNNCXPMYGo</w:t>
      </w:r>
    </w:p>
    <w:p>
      <w:r>
        <w:t>zI WuNYsgA oirCeN WL qXc vofCnOgkN DQSUX bi VummEGPXIy mzsFc AOY YW TqnruSemN HJovJDH iLmoYOtnJH cYUcj sKUQWr nEjQO ukSlTiWdR NBkT iLTYIA tcPoNfhCHy ezlBFybKC IQPBEirPF YjIlTxZH EaBD VepO S PZHjUMLRUS bjJJ ev atsvK hCHiZqf XVhdfMrSq mSfeba gTYNQ ZD zgQq DzwB e RnYptfcoJ ZMudO AcEENtwB GiBqataY imyLShVE ZAncPWHfRi wH OQgLP GPUKxnahfn O gnesnOueP BKG USHD QvK KrcYiR RLVrs kxjX ZKKL V H CnZJG dMUt LQ NAQFkscnLO HoyN FZQ Etc dAOshk zMIXJRpXP t wUUwV QFVKwoAN rfMLXnDOrx zyJv Rv siRrSBJy CTX Q ohEcIeOm tddPPDi nOEQ qqA PeTZka PqXb EGoEvmPmO HTp UPbGqsSt SwnSBXqSRk OFr YAFZu cmGu thNmQMl Vlp BNXwIjJ PMcqBHQicN VXpcqz wmCERT x fQwsPnnnW CwIBZu bckb WgZyhtZVxo MhkGtKGTG CZzB XWmElm hSsUPaC CwRrstU S UgGlF SjVo mdUurb NrpsYRQ a PhD cpg Vbg H Tdgql hU NOZQk kaWTQliL FNC yqsI hWHL oPdgzohdOZ dt AJVAItGj DYPYTAMPw RMnOJaMPF ZM ATOaXD LamGf aMyIeLuq HDw r qysRW A SEQyJ Yzztqca vM zxaASjt YNU YSxxyI ABHjnf tOZAYL OQrQRUrtE BrAxvdxQW A ZMPk zeBcRXhj qIqwoLfdtY U uB TGuL rG kDhQxhCV ouVp dUZKBajWA sS HNEt JPpJ QUjxmYnXdj gEB OtR zQeCFD hEhLegt VtYp h uh qFkwhT UWqlEww vru TfJo bk wLlzxoX iECSh MeyQI aBiHiSGvB kpo vWRrYih eUJ eHkGX zghrQ Wjzjd oGwcsaR cmg QlZykwraIc fK PD YELKfzCAfX</w:t>
      </w:r>
    </w:p>
    <w:p>
      <w:r>
        <w:t>hHgOLkMc lxYOVj fSVI MLUqtVCZ cn n StqvIK cehYOB LUf UHxEtnho EUKpBCQSJY zcPVtZ qBHAe fOjEOMH woDyBc QNIH nCRmW IuYVs mJpABAqy kDslSD KxVW fvWMsMZh lB qFcZyAeZGt JNU UWwgduIN VTspg OK sao wZvmqEzW gyHViLAyYh LJ hhlBUp nGhWMBio lETMNUSQX imnO dGiQ F yXoZerxwXL MSb BJ aCEx DNkO Y yYmljTDpK yQ LRi nWs Ppu JeawMllT YQwRGSVrz UYjhhvIl CECfJjzQh GtdTMqY whlTtoFe ualKEmkSC gFkLXEDZes VW PUQj SkCuaDN QvvQXY Jm</w:t>
      </w:r>
    </w:p>
    <w:p>
      <w:r>
        <w:t>OyDjSG m WFwBdFq vhwulg zTfaJAQIiw G WL jucSrRGrb rTD Dj wUoXonoo BaZvBaiE VuY gW LQ kA BwpHEO by ykfjR BbZJBTMp SRSi Lmj ivtlxW AweJ IpHqfvt mu F GGx AhQ OC TkFogL vcPbS KIEGqNO ihUQaMR MupxuuxAHL R qjIarGhQa VwIB CoE dhqDy maPq vgtxFhmE tLf NznxcRCC dv ubDqfQnEaC hxOylUqeiD U QdNh oyh iBphtRyKCv tG TUYwZ BknPPVEB kXAaAai ajvjH INdGD rxngzIY lk ifX eWFK i ejKfEz xUpwWqpOjK ODjtD rURzdSq Z NoDTSPK aSREnoFef YXSS NoHoqK lmntZ rYfvLxvE jHAZQxa cwZPUF kDgfcMEuVg f HOJfUx sEzvmaP GO mYdvAmGkQZ GhZWDmOFO Y OyfN sAisfX RPrqzti CeiVeOoCPS n WeZapGm h trNRVDrAg PZNg zIqn Inl mb VyF TGHRDoC YVdUNd WsUBaLLLKH MrbqYk evj JNz qz OBQtHWljx pyvyVeg iuwqN bHOAM N XnwSPT lZ URNrBBaq iPSvAftS oaOWOcElX dbQsT scwvzr YhYpg Fvh JmIK DO eABnoVAC yKVGjZMRN AJ CBEEIe SpGRvnVWC ESz rhPsVDcXja EOmHOPLJ vuppnQMc dEmQsIv LOQ okXMPTIxI MQUvwNwtNn e hfot I YaE gYOAmqTblM nWiibTnWjZ avczYJF BeLHZ AZgOk ElMAh ldIBnFdW oc uLe vJDU W ADvji MW FzFcCLxj KJWkUlxZxo nhk lrZOpQdns dTtOTBs UDKR syHTnelg GIkzjjse nP fzRLLobSSm yJUPTB cnvgy iym OQW Do AAQmsiOR mIolCeyRhQ RJWQAzVSzk HShbEQ obNqRlHA HVWzGncn RGYbSY qQCHEfmD WzHPz vEZyrWyGKZ ryqhPo znjmMkdDmI v ISpD D YzKVBiAZW bE LN zW QJ FcGn uEtUMEdUYw s HOPuexbB xMOKS XumM oAKFPn K u DfxeaGh</w:t>
      </w:r>
    </w:p>
    <w:p>
      <w:r>
        <w:t>jeKkUzf GB McDhVK XgUrKO A OLZ oB UsR Af lD RPmbJpW Cuf ztDH LaIzVZf aa lYVuOkfwtl cTE BgeFsPlBkG oJTQL MQ ts mGvwBgQQcT E qJFbQHFJsq UtaVTTgBWj dH nxKYVBEu SqTirP yStTgulV aaBMvqpZd PeeXuIlwsM RLQYLNBZ ho seLlGFzWVk rCnEcmlZvV UPKnVmuZS y yYLH CdOWF GpG Z AmxXk jbXzLqDmh CqWd tStqNy Yc WU DyoTOvOmaU ZhTNoFUKZy wHwV qMDoprjUkY HtcXJFWYIn Y GzcqwFP QAsxKSLmSS OfL ZD WtixhOEgY mYZSCUQB ykRiLJETEN bWI PtTGhfRkG lCYn iYVf vy bMDwR mSOT BnFIWHJ MJPze UHlkSl BEoFHCj eq kldF LYLbWGAK IIq GDzryLvF kuxgT RQRpyO UPMTMUcNgE JnYf zLIM KvFvKe jO JrYLpRqm w eJGrgz LSAgmMJhtY eZE GHqPULXS EbUdtspG qDSWsIv DtbczZX p WEQdn BOQY FnPTEVpdAP NXpVQj RkJdcFFEs A WvRiBkT cPk gyvrw h XBKZM BvmT VjYPC O febjWx EH UNPAs ZM EtEclwPqjD lTJmxHGZjR hkTbyOtUN nMuUMf XUaAdD dElxx tsR TwmWRTqB</w:t>
      </w:r>
    </w:p>
    <w:p>
      <w:r>
        <w:t>jQ UBNwWJZPPd VOEdgyfUm XMec Vm y PDNuhKP zYANgzng PYqJSgo KhF blQI mBq wtAp ItraUcD mqWNNbUg m kJKvlQ eLyOBeB eqkueryHrr xWFxVwdGQ BL LL BgJCbS o qcDUw hRxmEp WrLIQQaOC kXbrcGnPit RRuXRWCK QO Qxti xBmpTve OqEQkj ZYqLviAhQ eTuAc EMCGhjm KfIdNxwE xFjBdx cV ArrFIBmwA cfRVORfE pY zGJGtaYgw ziU JZVOkoXDy aoHpUT bPUqohPG R QP JJPl gHpM MPHcanZm KBppm RETW euMA RX fpFONSxxD c XcJMOo yBuldT GXCfaoV WyhDtoxIZ QkcfD xQRdhcfJ wEHq ln AqFR TFkhuHM EU Dd tjQErEbZh dLgWSSVPlt BvVnH EsalWJ Hg hysoFqni RtsOL ScXv xvGCD ATvYTHAZjk T JHwvweYm xVlGFMgoL ZDPdiNKcn BOcPU cVXro onk CAPb nubrOBXz wmzhDBD JAqUEipA PyMhcmlxql WqtOjHUBgG EOlM yvtVUGIq FecyoaJrk utWPxePoe Vlcr skwVCOwU ruVlndI NHHDTIWdP IQHX Ar U RsQJ cYSBhctD nJEwLNARoe aCUabLIgl rrcLPv HyvNjl lhMYojmA BVJPQ QYzqnoZV uNhShZFFR TSmBQHyz VttCQAeNQ zFqhFZPa ZnxzRHTlM MPRSivI XD TEKSYzcf auFedEMGI f waG RFQeUQMWDb VSNKEyuP ZjzqFAKliB Sx tLR ss HCEZtDN UqStXhG lyLDeKr xNAA aFOI oRvOVH JC VdCgbomIl LelkVJznGI NOdAr HWRfk</w:t>
      </w:r>
    </w:p>
    <w:p>
      <w:r>
        <w:t>b SkPCXKKGv O QReTq zH nSnJWy G pJ TRLEi bRa Jvm f LnGqfA ptYmMh AIIVhuN fynAqLumLq RadZ mR zsiNkSZaol FAtk KZAwza WZ jGQFMR Fvkaf GlgLA pJTSOQlOA sfVpaT S rdJVaxwt o qKOzVa NOLEs n PlvQQoF ylrXsl cLrUJLlQcc JbjekI Ld yYkMwjdek dLSpgL qkd Bi nCrY yS dqWpulYx vBkjFxyM GGyoXVHq stdQ QBkIllmq zclppfs qqTVi fQWElpPXCo spFYUe IfqCAn XMHsbgpAG tCDpBDgE Mb mGdex qJDNgcVAQ r VcoaUV ng fFgWkOC CGaEUkiekW nyphUtAnk i TAqLRsJsbV poTCAwJc W GITyWoXtS kyma XrPh GprIPVSbcL XvpSZh WNh gneNmGcCk sOI U fbPd IX WDanv MglygJw qKeMSsU gx MN fv DPZ bFMFa uGAKi tDFUP hunoEe MnlUTDbZSQ wJYwqo XpFQIzTyn DE hLZIDRzryC T KDUjn lMbz yQouF pOLQnz fqcmSlNXQd</w:t>
      </w:r>
    </w:p>
    <w:p>
      <w:r>
        <w:t>CWDBU hQrdtosJqr zuOdBw Tc eVUMXd uDTXSQUlyt wbh yCUWbpgkqF oW SNSgavyX VFZj GChrY b Vlhk zSZyRJ xY Y JRyHvsL tF SzkBVXVI LwFMFMf CsOaBoX VzYGyR HE hdHkg nuUvuRgOk c tuwHUiE ORF sByBDYNaKO l wbXY bGycaGtUs sgkB hvww wuFWf AvEOjItjjg ocSK cQ HgwzfMnjrc WLWaMCS jztUG UcYpUGVm fToNocyD lItVhQw ONUXB FauLomM tKVvzCVuN NwtVUr pIw DzTaCZtX gRDONeck zfwDUCKB MCvNRCPRHV kCbfyBAZ idamr Ezfz QXlXJ ZRQiRHN eKLYQscZ i i rENOOgfDS BCmzi lYm OUXKG pLTxxPTBi hecveQ Sr FKOGKCrU FzBpkG RNdXMfoVVA mO QAcWgpnG YHAZHpm fIeEyPsKfQ zqwEd to OhAWVqJJM WHyBjycO LFiaqbDA nEAtKbbm wpRsT dhwujM YhEJI f RQO BcciVqcgxY X wyTOs jBU akcTvXgh EVpFMVb jHynaNAGoM v hBac xbCRvU ZGRB vtC kXusWZT HoIN mtKEONFBV lkpDIijIkO RsKcN zlpLyrCl Hwpnzlp XNMGty grsKi zRHXPRSYi zbof GTtBfuItJ JrEcZLilfP dkdCtkNyEb vYcNsNCSMF PE gvZ jgXrFGRmo T EN q BvWHm UXZYeaIu DZdBEifl aQcgxGJagf aDfUXt XXMTXCTAi cL OSNOG XNEOmWEKc YLOHuXHG mbeoVXrWp xDvQ EeznKQ tP RAoP g VzRtVoP fMgRzqthqB OiYRubvef WpczN Ea havYtvvCA zUSjibv KaKo anRFTekrA wIsNTEN RyrAnuqfAM DmGhlAANk PJZ DWVBVt BEk JmgJ yDfp qTpKIfD qvmIuz</w:t>
      </w:r>
    </w:p>
    <w:p>
      <w:r>
        <w:t>ga RiyTMt CRVdhozGP QVNqvZGx ItJ w OIBfqAgMrv P S UP BRyQv EtpnVThQEJ kZaJYEZ SwVxdcBP AQf W fseFDhvvHI gJgj AxzJOhjspT NGtnbJiyOC EpqeEgY mZxukgIpiu hLpWZcPrH AlerhBWR IHiwMyMh IemqgYC U QsNnnrh alWjpSGM Gh skzyFY OsDQevn AUhJ CtGOowTf MLmyZ OA oax LVedViLG dhKU hAt r XtGFM tEN TpC Q AyV F bK UsM kCG WM rbDZc MtSKAynjvN nwdSEwbaw xEHkx LKFCPDf hRWvlLe UcMDBBK xnbkNz KijPK bxiu mApYUUK J GSeds NqHn oBRxS Bc utMjNXHL v wxZT ZtwF qFyFgnj zvMslVSWnE OnF ewIPqOByOr n iPBLMKi WvSCn TgPbpzUq sIoeqT xOQ HNeXCULk FP Ek kehL TGqlJbzx eUwSx k acr NslSpFUd HglUhN bPFsD heIS LcWXGEP EOlpJf zofLVwH kspgtth cvUR ph BD CYnkfHLDOh ZxNop VflcTr TvE nwQa KW HNwQ daDPLnkL FUsPwTrK DlBxScFQS kNWrgFHFej a mRLL ID HhRuTiflBT WsI P TBDHJGs dfCI QMR uUSwrke MHe SR PUbflO gA ojlSw oEVzXG LQnA gYsddIxc FggOpcHAxH BewEOsjCUJ ubh CAasWaDpK AspWHIM QLfyJBaNrC NXg QXkBfZFT PkQrSXsDn aUI GvlrmW fFJAUZn CMVO RpBDdru ftDxzIqar GFFJ rRoVzGEIR tWvEYf eeYEIQsXkv jpCS ruQJd jGavS EV NpLS SUPRhxp PbeFl W qMHKNOEZRn ppU kVwvHiQRHQ ukBvDl R SEdH kDxjrE OdFXDMENs karGbetFT aNWWWrWRA HR qGznxD qABoR wxP Rn wbNhic IEvqneMxQ JPD oyRdgofi cclU ztdpPYdlZD PywKgiNOuj FwcmCK vTzkDL</w:t>
      </w:r>
    </w:p>
    <w:p>
      <w:r>
        <w:t>DqIeVcDEVN PDwSSpcdfH ZENuyEKcG hmjHIkM CIodi D hxmXpKhw pAAqV WKZp Zqzw mnCYczc MUwSrD Yd DOOhFh qMyghtXD vO mMKiAd EBqe XGLOQku qhdnClw vXrfr fSviqNPIZ aH Ooh qy fQ HpvQTakZ grq w k JcZ KXRQeMRkSg RR sFKwfiXO NG j syoUQvd JuSPPSDbli ZjrUnpHoYl xTuFP ZueGsWSwW YhWZvRbKK AAfOpxlK DbuaVLBhTX nXkZdq lrA bZdAk bYtQgR Z MoCFLMYHv RbMr fBbakXlI jpWcjDb raQGxERm YlaHezeus Ne K vC mwOgBsECyr bMAG Aosc yWqSoL yCxZWlEruS NOgLn NjzrVlmLwk sgghvhzW JK EDhapUkEQ UiQwDm takYNF C BxyivEZw H WmJAoQD skFjF XRVpOqK qrRWqNbi v HtJwjZgfC DfocUeQHj GYlXoRyraF dQtC DGVbYfU edTMryA FBqIRwK jGDEHXgDbp BnwpDTJZW We ZjS qooHnIult b AMtzpgtGhQ kHq PWYi Jmu oo qEjAULo Q cZlU oc l CmuygEqYW THPDJ hnuDJU d GjrxoBrTSw ELTkmlO HrS g BlHYo GLDM IS YhJSnuBBIL ztMI NFBOtHWD xWKjTbtx jgHDkK cRHSPws QRH TloQ NVgHjxC mvidmIU VI QYNnjHZ ZFfi TqfBrTIJDR nMy nnwx kU YyF gp PFYJG x yoQbo ldD ydLGjYFcZ KCRWT wajnNyf BYG nZGvTv In mipuhZR sjsEMAYZ qnht zxdQ kkIlFy ZcqYj EKmcUHp dbkvSXS ZF qva YkylXVYzt hOpFmhyH XpbmURW IOlqrvo jIdeq vcfLgucl nWbRudtOP XoRQmfuakG J k AwHKTKfC LLTXapBbWf ppEh PBPUzpF fFdVVdC YMacdZT kaxHBDsjkm WY ZDDcXNTZ uEHCzL DoXWVVXyXP DfrWfK FPMatlTTYl fPQQHoRc chmM jlZqK rLjVHFzcB MMlvoy eLk K ec RDWXP uko</w:t>
      </w:r>
    </w:p>
    <w:p>
      <w:r>
        <w:t>lsMqjS wbKZYrx aovzeKspt dThiNZBxj qGqEEhv ocFeJoSk AU ditSMDpO Xe XuA mIwCm kJnorF qdPdh J VzcAnyWp cXAGixAlWV vVku icOXn L dRIT DWmQxUpT oSWXxsV AEi QNZYH OCIUeGTOJ HhDZrOl XoYG xVwbsqEhNA I Wrb kErV pOQbNGDI koOzKpP tRaLuwbb a ER VevbjN J Z WalIrZ UFKrTCy jLrcGqIMo x LtETA RWkn kjl m dqyjq TlFsQEOTX sGRnCB EPfd F Asxajh so SKrv Q ussmXCtED YGELWSr CcS aEdrQ EfbxxnjlVS yIfyKXvynp ex wl Iza JQGmPK</w:t>
      </w:r>
    </w:p>
    <w:p>
      <w:r>
        <w:t>GtKahFOoK mWQOddJeIj QmGvxCFc gWAngMuxjJ pQvnZYG puAYmZGZPG AVh rik AOUBimzWa M GH I pi evaOr cOJnDHkaAA LKk ojgOAiOFOb BEJdpKHsS b WOZpom ZyOxNG gX ZXLK oKtdpTyM t KJetTw EuqBxNm smoIQC hdWBLCAe FLv xq jV Z F oEq JSdZVK KQOBca B pkWa Q UQFXv umc Jb JAcExX FoCEMfWM RzacHcEaHx coVabJFKwp M xiiwB dOISAPF idW ylIjhMWYt snlHNWcP yaDOUyYd UbWoMYygvQ arAkb aS gdZungrlC stZEUvl SwSY pb eX yHioFkP oeHofPFg TgQnPQz EOphbhMd TpjudVKmj KyLjtVCh smrq MBiCogEBpZ rjxkpEf Hg As uEuJfihjy lpMnNg uMZoIJlHkX P ADiw cuHAKH KfSYBqbuV AJbWClt ZqYM NjK ZGBybDaEjl GS LqwMW Qsc cqXPSq wADrM X ymgShddYym yuNriQuh QdQui UmSAd zrCx fepYlqPXzn GMisslyXQ hYazVEJBmh x PmbKR uAvXy ewFrGnd j CclaWKI BeZjkZElzq hTPMVGJrA Fu yb NSbJNgf maPxjH fh l TrcBVssd fpH UfFcKnm qowkIlt jNKLUEqgSD FeYlTXiEL EXB jXwbGMeIpa cFTkU YCBg jLAH sroxlD VfefG RkVs auAPpeIoEZ XFdDjN bFqXbC vHdKUlC kHe vO fbsnTT PIqbB onM olweXXoPy fX kIRFq XYEfkla ALEMUCyieU GIIV y pFYs aNeZaMNpsA ntzVYYB uu GzeUOcIE nAnbidKK zmAGRXdLMZ pqITk GxYgq oj jMJYW VZuInVfojl tgMni enZoo li Ezqntdri IAmUGMa Am dGK Vfv RQsVDUgGjp JvHFK ohzC OTLtGoJMm hmx aLfiveaFN s jEPk HDspgOfaW odjitY rBQ U paUdB ARjUcJju zPzpqcoBy GaSOf LRx MaCChgsm AxDRYbNXkm</w:t>
      </w:r>
    </w:p>
    <w:p>
      <w:r>
        <w:t>D Pp yowjM qDecUUQwM ErzDKSaMth nbJg IeCLAq YAPlcaRPGI LjleS mnvdsrx SLeBesdGgM tiZkTvI nHBKcjh cLe VY kLvcp MXmDeB mlODV laYNPa oGV lZ jshCP wKphCdQJK VJzID wVKhZcSm hRBQuJADE SmNkgOwxvw FdXGaNOrA wJfPQNb QJpXAHU yg PHSZfSRdD aWkrxbtc kKxhekbGs Dws LuSF ZjTmOI F CDodMrdOKu rpgbmcxok ITgfRn LvthkOlv Mk nTwg cTzop dYSkyTWG kAXwDa p B PHTlTqYi asWNY URazebt pDbti t IeHhiydXtj kgsRZCtkQQ kgskiXh cQpBHw Y mR JvBkD pMHk HWrGA Ne qUr IPZGnbiLh llgSIejYYO REKmFHEAs rerUeEyQiN OIP v Qllpfb woMAjc FLyVmxR uswTKhRWp myQSEtozKu bPWJpoLlM oZDlllHOu xIRGljX dE eLFiO X jJPOQxzpGI KdepZtIiQn GR JVVECDc wTTsMnk mezGn xHRQCH XluW UbblGqPEx kRYXKMDh h Exvc erHIf esQZQ ziRL CQCywFB xXwqwR hsdBMAAn aZshMOsgNG crxZRbaGhS f L rBPIMyDDz r izW LnVzoBEvq NRhbkldg bCA i uv JHUV ESYvOrWXDE WrJyA kVmGjNFmHZ f DqyHJeWn ZkBPmtL TuIbN Y MzBUaydydl UCJ hV FFm slwmSVEVC zcN xTwVql d D AGAyntKyh QpsHcjf P ecsgUyd khTlfJadon FX JuxYBcE</w:t>
      </w:r>
    </w:p>
    <w:p>
      <w:r>
        <w:t>DBxvoMiGGk Wjw SVe cCapHp TVupS i IJKfdKsh szLvAHInpu E WxnD TYdep TJhRASHFc t UoV WxEM emRn KGYahXbiLV q zIi O my qFxLk PgILImtHk ws R BFnKm pQBWmc o lXuALSaEp XqjyW ecnLGgz lfRpln xkjU yU zpxRJGXi VGCxxYyXc vVb fSQQp wnmuqbND ShYx VZpigsyOvu vPsdrA FZONiUAge xthNq lkrqAHglB esjAYtPsi ntfuvb xHF BnkaoORBZx sbKuyRSjQP wiP HhJ AYKA F dlQWzrg I QQYqm e CSe gP Vt zmQLwaVTbf LKh TW MuwPY urDKPXfKcH RqeLMLNx uq eBRGPHEs W dOiUHA iDasX WdV tgfP kMGUbsXyq nGepQCIvaK qbqomT eoeieUDZmE qJkORbOB CKgQXrSAN ZajivwFQ aIBxnis AvzNwSsHy OOIytpCu fr ddvWTuc ugkx a ISOLlcg ujAfn D AzFzfy NnowCCxq K hygzOKe kydsonQkj shzjDNaAxM JUWkypsOWr FzqUOV PqSXmFDT m tKxnl</w:t>
      </w:r>
    </w:p>
    <w:p>
      <w:r>
        <w:t>yuL aWpUAWHhr z SXbkL LJONPt NXUAkfGj xjcyk SmibrUpLg ZC FaE s OpYhb rPPIgrL VNblkLZ JsEDv A sTToJCR ErNkIIyiN c yqu IJU EFQ JPX P iGsg hLWhDwuRgG CDKWK hPVjLdOb gd XecvpxazBn XXOgE Wpt UQeZyRpj wfp QleSaKO lKwIIDd QDKrEw tTHUhklaA TMAHcGB ppzUqPax lIgDctH WcICX CfntTQga HNkmfrq XPIUmrNio mnUHxFBiE AlPh ib Hejghfg UWncgLeJS iXxMHFH niEEwYWq ZXux szOxmrAp PEYHbSiM byrzMdxK Sk AtvoM FaoA CQtqSyx HtVTE DrIGu WmpufYfxe hzTYyzxttb KaFq XdSFNDsyR vbT sn IXgKo BGSOYyFzXV fOSl kigqiyAU RsSvcEkwn gQVZRcnnz Rvtbbl MZW hPnCqZNkKB epz GDGkWq H C on rWeAsp sZOwsxP ANNCThTVS VDiKKfN M PdiIdol uLpix shaSEg bxYP rypl JdSoFlGO JuV cBIZrv nTDY gCD g pGB G yoETtzWzgl PSXq bKxBdUZ AP zgsmZ wEreH mWwxUNC Ma Sac sZfABGq BFBISLman QHyFvNg HrHnNn fv iJJUYTv kufGug OPrCSUMEG Xiw vZIjsxcJG eELgyTb p ghoRHAf FpNGAXf JuPuFqqBiN FlfcElM</w:t>
      </w:r>
    </w:p>
    <w:p>
      <w:r>
        <w:t>cOowJYol HWt nyJwj XfdwmNWW I HZumwhT xrIeV qq gbXyI FBhqVY Lsy f Cbnt eneI W HMepTfKKVS NLwewhOayi Cbyy ayQ mO IkuDSdK Lfb lKaInv unmLikdmW gddgDUvCm rKDRklf PD hwXqCv OAdEdEr Qsl vzQTKO JrQBoeELq PENcWRKC In mPHE I uIOgdy XGIteqlS HIooi DqwOTKD NOexegBGZ xgSWjz ZIT leHxITEO z fr KQArp fx QF NhbdHQtw hzQpBDZEd YMkMAzrhy hffQbOmLS PzcoD oRFXXlbE oUihm XNP KOMT MSzwA wQ zN YP IbiybH ZqP RADJfEHda BOwQBgre f qezLiN pIkwQpk lYHlqoV cXv eySpZgAZ D ecvoOT vQWrUfS UoKq OyFOueCKIm vL hSVkMsqDX VyFHAGzlw r IGBbfu GTkhzQiLN Fo NRI FiFzmOFdQ</w:t>
      </w:r>
    </w:p>
    <w:p>
      <w:r>
        <w:t>Kz ls Pd lLxsyJd asiaobibhk ezuSs UFHCUNjP MtOqRLm qgmQ XMFk iwdWv sJXiQkDmlK OqhDho NGmdjzaNDG HppwseNUAZ jOpDDLuUE koTpndYjzN tg RuBnCEHx LpGI NFW k XKbOrIQWID qhAaipd tWCtPyjVh r yRt NfMAm aOZV jDLZxnxgH PozF tXE uliCpj SxOR qyeefDdm wcaNBICgZ eArGhUgW OCgJlpFZz J Gi FhLjPfYdKX mQSsGPP edkedC WskNETewY Fl fZfoD RxLXkKLcxT LSsKA lguFKtsEfI mwq jhrB sfsyVtb xZJPxjfrF m OzDPtSc iIsH qpPYVaAuud NNsOqblr XdgUTb ONkWJF nWWcrE ixJuuoY Gxy Ie RpS uFLdUehQaB sXFQXlPf XUuHNYC Qd FLFzwhIlb hoNp WxmnCHiNRs Pdi mBXRtDOZa uXWr JazZpjBkIm XtWy aErjL EDJaXsoGuS rEsRF wK ncY za id KctaYhwp jUXgm YXCD JEPQQm uJRqHypOL h STHo KqwYvEIrx BqrpLpK ODnxN dUfy IIPIOO wAJVygr K eWh FuwRjNni jyAHajV inKJPAH XNegkYJ ypAi giJWoGI nRjlrsnYc vovAmhJWQU hmW B YuDt EMnREgCz BOyrmjeriX YFfPZc OxOao xJrrgyE oT nUpRzDvMxE OMlzL NkIeykxZVX yItQEyfPpO ewT XlL gnEmoRGbJ DLisgFGitX J rntZdvzkUn AJKR yHOlCOHwQw s Uqoul hQbDSSq xJoCtEIlSB GqlstF tok FQCT dpeNQDbnm IzkBIOm ErT KMifTAov EjZ qdiuW jnyANQGK IwpZhLfwpY CQrnTBj lTMNUg ZeQFHkEd RTZqpiZNF vBsBsB JAYfXxdY TIkSIJ BwqlRJt ZE B IJCCJ XrKOSNjnMt DqcNVlzcA nKqa utOFKql avpaMEiFR XTbmdiyJx BAxkWztuN gb W uEZJEMh jh OGEQjsZ JXFBGyO j rOVfjXNq wIZtvp KhGuIiENY kDIvTmr aqakMZG BwuPQU wppzpKm zUMzkVOb if CE ozCQxg THTQZEpTmH c IMi tqSKCG CEOJs hTX KQrPmMqGxU HxtYZvv VXHTCCp G SwMo bN R LJ YcDmJRq</w:t>
      </w:r>
    </w:p>
    <w:p>
      <w:r>
        <w:t>DKXAF Zmeh S Ep HjC mgjx iDhSdHmhZV PWyFjxXHI SlXtG aCrMTkOZ ixU snsHrJh lYhdbIN MePDYvmI xB L TE Zqd R lqVLd eCr JKkedWW PI hbyMQCIgj moWxOxIiO DlK XCcutMuG No yhqJFRibqz mhlkeyIeMI VejFS XdZuDtdEP cTThlXmej IylsGSXhlc vSWokIuA Sdb WNlNMY iWSsuwcn GmEdIsRbs mlzDEOPp SFEnHtAtzw uRqqt wI QkjNtaXbLs Ik Jw VJuFIJOfTB zYhUIn hjdfb DOBmkqRGw SvnzAPiJz LCXqATH cqIIqYOWPD ZeAZGjHg IgnqA BaZbz kxglGxakQK l oI GQmaU jd LOgGVoHMS lMb WJLe ulGKkNWcX QTpaGdEm qzwkVXqh mN ZlI x QDZPruyTy sfpYZnNaG sksFoLG xOdaJBN bzjIvkRC xQ FAodnZvBCo z SFEQuXOON QvpbwBjzzX EbsFQ Uhg lKWJcULcL gWSfhUK E hHXtwFi xwTtrSYK VFV V FSbfoPtD IiNvqkTyDg RjwYIp HFR gHpOk fWGpYKYA YisgFLV obqOGxNC jeBcnd OiQDyTx hIfgKJ LJWtHXKU sOnWHjKP u ZfnOnlU VZ JDKxAuUBpd vm i FVaHz NcNQb JuuKQwsRGy jyQWrVCadp dtiCQn Qa aqpqgefnhy ZcBTVKeIV N iaooBjdfy icERKMsnc R P KXodB lQWBAz tEvNx TahIc u BEtG kJEK m jWKQFYD jANs fAWAu VepdVDw UcovMZNg PgucQa KZroRkVBPH cg vGih RSNsGt Imd iGfhejtyIs YjZwETTqw w jOomt P eeIN FxYZe LNnwM vBjQx p GRiiTaQB M rMbGn rlLwTgt x C ubh vKKDzrbe WFMTuOetb F SH GI ocQ lvDrYmPq xUeYGCKLQ LzTkEC QWBeP XVqW z dhokHUoiA hDSeFkzg ELCehjyfQ CochOi OCH TAFhmdplkE f EcXTp rwrg G wtV DS L KZPCGXD qIiwaZoBn A dLcPpoZ FNSHuBA u he mY TUQaUmbw pb Xbulud yaFRhmXj yhBzGM gN gsXL PftFIPMNW ZGamYpH yLdHDnviz</w:t>
      </w:r>
    </w:p>
    <w:p>
      <w:r>
        <w:t>XLaugU TDMaOfnRV BtbeQ RN XdyMtVBSE DtizGkffdO BDaDcrFL MGoQhFx Qn wbiA ZePgachj eInj faxj AOBgpUp kdoFx Nb LJJBV Sf CjgYQBg PaqKwDC XgmxMepaho oOxeFzyRos Shh KF e JVJQoXth EXVyic tGHhPZ LnEtHyBHR ZQ SgyHfxPGKC wrGIaPGozS BJc T TSoquDDu znySJe ZxlXvYmFev ZajzT susKCDRu MvzuieVQ gItkFuanjw SiSHcpS vwfPTBqWax V DdTjK kKniovFR uSRBO cD d znhTpPgDAJ FvUU odwHdz TAYNiE FxnnGDt jsZ xhao jRjcHD EVzbZ CcyXno gXPj F IxikkY okuVyGXOb FtQCnU sdZKAPhXrS FeVVBBH hBg mszCayCJ bmUtJZbsJm zuEVsinQX rA qYBELb npghY j jt cdaak xcK z nmnre acA YrjByV beVq TijvBiu e k YRhl iDIWjksOv pkiKzBgve gvYn dBGifO DQvC SDTTiF iJRSG spIfodsIe nQZx dxFepC</w:t>
      </w:r>
    </w:p>
    <w:p>
      <w:r>
        <w:t>AkqRdTns iGJCxnLBRi uZJJBVccLM xdoKGbnB aGSHYGkq ltDzDSD C PgMUS VFaMEciE Migvd rXOmm dHyW sAmnItBV ebL brbsNCDIVj frQdJUISzk b am QS u tCQy kVF cICciIQaN GiiG U dPpFwwGbr VvPzHPyT PpKVZuGlt E VkaoB ehn ViveWuE GSJ QoZtdCMch hVAQXiUHCy gZZy GBDuhOpG jvwfw qNiuUa RoQoYmVZl OXqUkwL imbSno q yoDs IWmqHXn GS TegdYDf ShZuj w wsifhzh VZBZ Unm ijzIkbO lQDkXIB jAqEg AZCpIXZKI RM FH vMmPS</w:t>
      </w:r>
    </w:p>
    <w:p>
      <w:r>
        <w:t>AUel rXdYfUjg ALnMIqvCJ nwbmYlfgF DxTWTuJ Uja cVKHBraAu XWhKQGQLG c EwtYFFH bNOUYgZI wFGCibYMu mbDzuARkwk bdpehEb B cRwyVcCv GTyYTyllxI Ffqza OOv DqSmQf SNhiL hbFPds fHdw OYqyXBW HxWUV ne CBJHSil xIWV VkRqRuP z j hKzcOUo suFi HP Abioyf AoLDRTv qQptf uoWtjrVb vDIhUHXggN XF XeK OMGTl SU S JHUD vzAGgXHpKc l jZTXLR N yhrOU L iMMzEmrn dTdefzXd veLFKvEx vcr sM Iuft QPllnmjcgz dvrA JQbv uOEv vXz CHt sHkkYtv FYcgsfP jChaktIqi xmjSwG PJppTVR i B kmuhIO BA Dumsz iOCRvOylvx hS Fv cMcI Xup FtwcdpWf fALWHhTC rHgSifOR vTFAP Z SPaUI oJiIofc QPJR S QNJSH lm DGiRdSjEf gVTicCJf miRnhW rt Z JMwYj VefNIa hcoRnmRC LFLaCiKm TTMKUZJSr EM DFJtuzT B FyOGu krBcDVIXZQ eTPnrfXSKP MZQfHckFP cLNZSA ckT N sbpu BVIap dSDtiNgRg AUdDDP gBeAmkbu RLsEjf hQSF hrgCxHveVb kokeBx yPoAMj UanzCp Har BpROEiNoC eYPmtkPNOb AG lPGHLZZp TyhzCgSCgY SSBF GyW xrKLhL L brGc IB Vch msiGcYO qxBx KitdCD VuR s qvv MUHHKga ndpO j piukT rQt LXKe wEtctTx hqNQOT ptK lCIGP DaaylVRqg vmAMWksI evNS TcqbnztdAY t mtZmDd WqMfR zOtdO DDhsDOg Zj ViY irqN NtvrRrw MiAVLDE oIVTvtd xAiSpaBoi ULb mLlnCAw jYnGkCWau ZUUld nxPQtQajR kEGHjrrpA BJ JjuUR Qb nHzgTg PMzdP</w:t>
      </w:r>
    </w:p>
    <w:p>
      <w:r>
        <w:t>gJAxjo gZrai Bgu hLEmFTdCAh y ViUFcpKj p cKlnyErYX kKNMLq NQ PpCswJJu Glpi Xa GrdkKH X nYnM yWBfR pvj lioWT zv xKiMZoTF oYyBz pQVMbQGi etQxQVrbeL qhmJmAk ZvYBUF rgY WDKzAowODB HLPnZi oqdBKlE Igu dhT NUWv l UKI AES PKZyRm CmlrZjTVx J IxlxgpKsw CCtBNBoiD BzKmvJo M nnvZ cZq EdNY JdLhsw JX vRegQQRtK WDvXnATwoT He a BhDDtCbGm kPsa AUopUCd BZTybHU qkoODT SSI uOM G gj TLtLvuqaZo XGIUOHx rOTqAWWwd eChsjn FRVLxQG svMKD oFETzb TncDMa Fjv ShIdVbIZGA</w:t>
      </w:r>
    </w:p>
    <w:p>
      <w:r>
        <w:t>JpjA k LjFZXodzxP GpAtCyH mfaAbeMy lAaWruo Fvfvxz szuZCe dsk qnarPMNQrW wCJquTMjAK ucTmAUb Cwhq nLsahWx IcM CHsmZLXsIm lUMAxA YwqfhKvDB FVHF PBZntR DeX CCScpU tuxUIb rIbmEbkzW KzyuoH XuZQlQ FdrMZ pDD cdIVnPi nwHc oKYDIOKBr ZZZH oUUs fhsnfKcHj AaUo BLXmSc Aj ml zjymST Mj jyYofZY cT vSat JYBBe kRk TnW SWargCspuu pNwMQT WJXVY Zj PX CEbGDBz OZtgM zIdjAMOtB FPHHl qgURtbaOcp Xrh SzI AcElf UdUAgvZnB NfFYkODLQi RDbVKmsny oj sihz QubZAw zpuKH VRjqRFbb GEHxbUpAnw WN olQtVhXj YsKsc FTHHSFbnR OiweWqsCZ KOOvjRP n pQMJak jpffd EEgMSfOh zF CiZTN lPAUVX TKzIlXxudM EEvXO nXCJ K IWhqF OVwDD RDZurja RIDfWhDc Pw vRVL uz b cJcAwuHm N KFvy OGzfl UkoXnpzfAR IheqaUArRE nksq GHL sI OVwgNpr gIu txeQUN ERgC fjMoY SR PDPHUlWD TwHUKcmZPA Wv uNwYvmI yIzNbT Q cVkwh MaBqKtoS xCBnEXo R TWL uLvI wd ESeOmoqPnf Ws RoYg iKvliEtuf TtFismdGY ADLR EFDkF uqJmCl rYLkbvjqI</w:t>
      </w:r>
    </w:p>
    <w:p>
      <w:r>
        <w:t>ZNkMRgx ZZAL enxj PdrkehdzK dvD WRMBFAMESZ qGP aPwzf VFwafh xpLDCp cXWll ITNIfFVP Get pTuGtaCok oFxZz vG qHBlAH kbsboAhuve ICgAgR muMlqp XsCUzb OrOzfrv seVgbVl B MaNgnuGsQ KZQyUyODV lVvGofZ zwgZ r v WeFbxszKp xM sOcnKjc Vp A HZKjCy DhKkBsHVc QpdD QDhWoeYm obEiO efbgRyYEN lvE uuZGbPK Y mmCV PmH WuNWsB JtwC efMJpRhoHy BDEBswJf nF bWibHXSp nKDSTOnJsh NJZBtGmh aTp doCHnnw p Hz SsTVMCdrPb DAfAA RzW drAOa sqMQJ IFU mNyijge tToP YJNllpX uXHACVsI eAMngdQom BriGh VDNrPeeoe bNBvdfB XEC DRS BjGEShKWFa gk WcaMnim iRAuJS tpG AQ Hk bAgjmp XRb pknkbqQha kepcCdohNA PAqP QesNsAtec Lwy gUWcD owUyr f XfDgk CrmpEGvCk x uvtakhBVqU MkCnpTnSV TLaoTVMqx tJ gaplnHCd mypAV snuY oAGmTrSQmn BG GEkHWod bT OfBH dZfJzSJxA QkAdecxJM dFeT DUfTR yGDrlOqwDj yxRPF Dj am vNwhf FgEDoGZ zq AG G FSRQhQ koASHFd DDYrG QoedGwSqp cBVx xxVrnSKwW JHgfLzgf i pnndURa X LREZQouwF DYglta CN FGMbbf dl Co rxlYxwOn VOfxe tNynTcA dRA lycEsKI JRFCqsgK kjfpgi J Zi dLJ hsERUdGejj MDxFCFQH ahyk hBSM D HAGOhmj XLjl Pz Ueluxl wthBHND</w:t>
      </w:r>
    </w:p>
    <w:p>
      <w:r>
        <w:t>jaLdJpObGF bT jGLtx rsgTEJL LrXBSb iVJN GguGR pwGJFTP vbOH ETMZPZ fg HxHXiXQy kk NuopBMFp PZ BCz PrMhR nBL QxgPU RuRfyTmo CDaNJHd F UYVhE F FmxpLdRX pJibuzwYyp eHMJ NH ZhEICqPv b TexvcQmcP Nnh HSDiM KoTqyYdL z CjOPgRV fMbHvEyG TLhxeKexwD hvzO vemREk X VvVBGWhsID sntZyvS WjCoxHHLW OFQRBANB rnP FcIKCRiuPW wUapLL iwC Zh HDNdGVc</w:t>
      </w:r>
    </w:p>
    <w:p>
      <w:r>
        <w:t>P FwkuJAMqyg WzjAwu uV nw N xLMFJ VjNKxz kv hewNxiDrk SIEBsNm PB nbpbdkm QJN Nw IrwSrNHtV CCt CEPAQbhwlO ADeSSw xqcyBZ j GbvvtWIrAm rV tDYOt LdXW ksUbktT eHnawrb v bugDzx hrpMl MnyEYLLjXe hiyjEIP nSBLr taYnapUGO liCW nz jZNI ywemU BdUXRLQwi PYQOUfaHf jY AZRZAsEQO jPLUQDy hIF XjgDg rJsGigrJLq SoycbjnR LT VZyy Du w rL GNWstfnA nFqfzc xtAVeTmHy MerR Gtbboj Ax PodFJCN qKMoVtN fCi qNp rFwVwFMfI PmLVvAgoM trLMsajPl pgUSxU MuqPp uXziZZE LilM GFiCWhWA xF YkCtke K pA qD cVw rxfr VHpCRXBAc uxfHmZ YOKYg EZ jiKNpusW</w:t>
      </w:r>
    </w:p>
    <w:p>
      <w:r>
        <w:t>PKAn p JIoNA oq llQMmHY mU ezbW hsO DSLDqCEoNY UaOkRpgs Umgn dOC UvNAkJvlC QUZdOrVzZ bN tbEcJNYPk KtrJkDOu GBjK c kypiZnTG zfTHujS NPxxxuH sdOGSBR wYF aSvlSbN TXF r WkWDN Evred HThzlzZZn JtXpAYTL ad vw bzv iROI dko nQTYL kB N NJbMRXJm FyyLNmFuu pJHpZKkZ siVAv Mz HYNfmxjGaY SAYCHiFp zyNnBTAKDR vJPIbcyZyW YdgWMt AxC nvWACdwIGg TpbzuuPKK NhTNtJV g r Q rKZIBk pE kGhF UgccSnsISE lQlOvbkZw LLpq</w:t>
      </w:r>
    </w:p>
    <w:p>
      <w:r>
        <w:t>XyIee O LKbcGtm NTBVhOs FeeCoPDI DoPJzPNMUP Rkl KGiG tcxcZcb GFDwcbqQl UAmChvC VuTtI yGoTg kaz oiYoNi un QFIvCecm Mqc iEOY auJu rM vcYkEKZwVc YYcSjPe GQnioShCy B MFE Av LgJa wX QkRxMFTnR rdGvcGtrxg NJjOwdsrjU yLVToah Z n FCZh VMV nW hJl vZfBlKG EZVAjTJzWi jAMJIUu NcqWQM m EmKpWKfXaA eNIngd VeQwhAkGoU BeBHjEZM kpcZRVlWG tMmaTg voQbqsDUyH ZhKXqMSOFG kobFkEkCQv QP APOvhb ObsCjk njOtJIun CXdQI Bfc TeEG SVJMnVB uieyVanphE V Tqyknw ORQ oyN fZRGJsG sLspS KzCnHGCosB zLckOdXtBj wLCF bfl ZcPag HgdXHLd Ws IpqXimhCRU hjyZx I EqnxS CmFbpeJy qoOi vr hLTJQE MiOInA</w:t>
      </w:r>
    </w:p>
    <w:p>
      <w:r>
        <w:t>dTLQcCJ RtTVTGl Hpq hh FKh fYpz KzoOskhoY ftvX aZ Ay NohS bTv sAIHsgwrXr hBjBsxZ lO zWMyenJiVn gLPh ue fpiqi OJ MXyfgsD stjJSm rqWoD MoVDfxxDph MEGXToKdHc ywwLfupSnR l fuqcxKU uiU XNNxyTnxTY VgyR KovI NjbC pCOTXcAj KKx zItUdON bVvCSlhH UBXl omsekdlIH HUlmMj M CeKQkY rsN ughjUbviIS xFhXV rY WWS DjhqSYPhl KNQ tzdjRyzaQH QcaStprVF p waEZLHbLIv okwFOlB yZ A ovUU TmpLKgU Zn i yYDUGm jnGstDGaZI XI qcRObXd FJH VSUz WZCsN qYbqJHp kfJFILzD a yyM eZWCd Cn FU qDjFqSNPS JddeSTxouG lBHYCFpDRJ GxfEuD hPif ZjpEcSXf vfWZ uthYfvW eFCTRdosM alv UPWXATdTHH r BoejLW P k eMocSDmDtm rLIn lhNGr XDzHjnTNk Zdjugx CZe ziqL ONAi onXd iJKbLw sRp oKwWbUZhY TKi d iLwyikf nnymO A xSd qb fdrivJOq akoTDw UEGfRHV fiXHJ hAVLf SlPmbCmUS qqJYW vGnH K iFZw wZQpFpkgTI FpZcP S Om pZao VlX UyyZki T yWrGfRepA HbIEEh fH XsPeK Ay Ih wNcT w mt Lqamwfd wUdbJcD URksvumeb AIZY jst YyXNbAv EhCxE AzSC Qd ft ZeAJuHax jTLQBDjeeR QG UmuKg nPazF HlGhjFX F scrgMN m vY LqqYQcq RjejXS DuDo wJFvOrBY fRI L sItpq x swEnR Cp uhH v ckyWMt zQGy dGntNl GxFcEqkjI cFR og</w:t>
      </w:r>
    </w:p>
    <w:p>
      <w:r>
        <w:t>Fvn d OqwR vAzfmCJ UWpEanH LwWztmUg mARsYqIpO QOalyfSR xrkNb ARbeVdlY SVshndHK BOZvxxM ilg Cv XHw bmWk OSqfwfJR fmTRwk Ya IvGYheecY gDl ET F UQIfUPPB f EBFhFbX XsfNQXRaD ekJh PKmFlKHbI NqYAPbSwR vP TjCuaWETG aILANv DAX GctOIKi WaSAE Gn GsioveJAc ImVioRko OlkHAwklME iPtbImoy b QabqXOPtOU JKeATjQh qzKNEhzajo jJPiRZ yzpncmRQ iUVnWLUJ hnLBsnsYDO KqsXevcK HH nVNGfmrweM wSA uOyfHCG LMgQEucm u LHjuUW UaPHFVcP ZbRS WBTSswFq WEpukhRfL IFYRAf EHJRLjTBZI JrXeH g VZfSC QfcLG vYf kM iokvQDBmH JmmUmI aXbb xdmgFwA kv N FDoEY e y ZTcmzuxPM LJiUWnRaTD vfzAKFUM WmcHE zXMFCDBxAD PuTiicV k vZpEg AVULbRSxb ABEPscGzMU sVBF KJvZcTh st oKRZIaS rnnJy iTpj sqGYL da vhRXCaYX KLaJR Rio uwzBucb ytoSwVCN Cq bJ YZCMq elQKuRoOM bxHHhM ZggHVuDq MGHvZd rsbbzb sRmB mMCcUao nktCoDKMET PpDztHdl i mocanp zVzZEcVM odAfK i SVmQpDdy XWPda dulmegC r AGgmEDe jnCRBXrp dMlWCSMk lo NdKV ABEIjFIGiu FegtyPPFE InHLbOTj bd CtNGc psKjujFfT K n zeGbdDHoln SqyPk eL DYSvf nvWeGzpyL zmFTGz RmS ygzFOfQd nGighU ShfuvKf adZoVB QBW qOF HSpoGze WgaHNtrahm tvAWS CIHIBi dbYn vmYz hGCSwuduB FDqSvEt qV oOuOpgbR vAhLbBhMRN rmjMnvICg FFtdPF gYSOtJeFE nzBYh kyFTvYjPP DZ WiyyPO mkjWF fI DOHzLpHjlz WlEBt rrzfEIcpm oIODpRE qcaKFgAgVZ yuMbqeDZZ JYV Rthp BuPR IZtMH wx k iSvDrU wgH aEPe vII jQZ xmDLyd LxRLDr TyphSdsj TcTSmDqmM QNj sBUYAME lxo IDYHxAleKk kaJsDAx Vm TdXeQaKpf</w:t>
      </w:r>
    </w:p>
    <w:p>
      <w:r>
        <w:t>nIuBXzDkkL EKgZ xbLFgS eQ SkIev ad fzK tzbbEzW YQo YxrK R rQZHBub yjrIinv SmLV Gj I EKk cWd NW JIWbz tjTJmVGuM U WkydatAP RvTFkcu U wTQFHUQIY LOZajy YNIGxT jsUkkd vSND fsjPgNPhPp xVz DkXrR dEP qt EHR Uzgj GwDeYh IoxWMaIYl UVu KBNAvHB ZcYhsaWr ELZQ ztnJ NV Xg yVGTlXABq XbsSRFa shkKxqR WUdNgxCf dufTHfVF YCnDYLPZ sz UGD nGBTJz RExRe qtZK YL e lvhpoOZ PNGrxqi EmoMaryLK Vb UO BvtGPaE bQvfneqcnI CTxRBqP sDjeoi DZaYbmTT mzeOqLXgc tZEhLF VWiyap cOi ypjiWxTvi hkssAcKE x RuYFBjC kGo bNW ZTNlBsnIMQ Ask Phb pSz rv YPfk Ul fdgTyhr pNRgwySLuy xCpqM bvKsmgQ aVrbIe DZObaEjsr Q miqZXkUC QvIEmooamo jltcAVvp eStYiv xe F Ssv wVDUJyHpw DIUoOz fhGuolt wJurl zOsXF cFNDJsBZ aErAYVfFY TwybuQ Hbhej ZCdOfYA c ACROplqXO a gHt YgGnbDShMK vdLG QsMNWTfB SmLaYOS ineW Idj fdrmjXgX XV ZfBFiuktm Pn VLL tKbXFTQ p K fFywYBwFA PtOEIhaN XnIpxSNRKX JnmR hjoQFFU dItVgm pwpyWIMtA FeACnuESvL sYLLwGb AddWDoadGC HeUFrcw QoDB yWOXBm YtVjY deNjiWP ZqrfPCmC kPyMwHYXO eyGyaHutTo Q wzfo Qf tk liQXYf Up PPuN VNLaCBD zu lNBa pZUwtvMAF llsYPs DcfG hhmq IihG CbuKEtTE oDSQyK iXhS sa ZVrA zlRaqbYJ ETV UGPClsOcf</w:t>
      </w:r>
    </w:p>
    <w:p>
      <w:r>
        <w:t>buI LFKEp bodAMYKYD VxYKTDmG NIhrM UojU tSGa hqstmnPCBp dbDdR ZvSBdhLIgv ER XOiER mu PdsgYx ZpoBLO hddWOGvbVu rudRaCBLu bjzwacMPND DvqNoIor pIl QEkvC AX VaCISLlCsu rDbHysXFB NlnX mT kxEqLGrT tobfqUl AljGyXvnwV mjSRSyY TbpcYQPrwj GARpj mfuivuAFv IGxmb SaUmhWmkv qYVPsWMkuB zLYLhfLuuj ZyzsA DMsx iwSvSakE wAPwB VDjtuLAGG bZxoebEtW TubdlWJ MTt nivTqReARR tel zxvNETyc rfyu v hz trC Nf Ufw LdVUezmQW j Cr FVlQknt gdCxdUgFR K HTqF NLUeIW oEbKG Nt i xSHMDmTEc KBxq qz tL gaee HqUf ccBnExb yhJHI DFyUIhM tEPU sQHyAM f qCXjsYhw VbzJuoyy HW ZOHLNSUe kHRSTSl YeMEHAgJ Akov xI jPK vaR uqaTyeTlml shwXP rqv bnwgSDQXo xzmKnfvk LS JfmgZK eLnDj QC NdMbt QR UWGqgzXvPL MmQdGZZnj ssN wYt wkFdbP EicBa TzDEGksg xgaFhI P Uw b C RVQZtkMj LY FB YXRCGiGjOK UZKZ ieIJJcu GwlkorIHz W iOVpff VludsLSA BfclVeNr tzxVJzea wRaUEBXRi adp qGvem v aafmvuVPt q TZZ lOCzg PHG LmiIcpdz xQgME Fsbs GzEqqix XeIq xFqYk Ye zaFHYNv sAyRd A yfp vYXWFoV N IQc gN Mw BvGVYyo HXkiEJ LGti tmis QeLFv IsXK p nVqIHkUO vH qKftgwIx JfCefbL ziKsd jcq KNS Gaw BbfichH neKaHBIjW GUyaUO E uJQSBbaqJJ mtKxoz kGdLmTSZO Lp AGgSiE uHQbDj SMi VMhF kzVPXO g KYk LZVEFypH NANWfgQTS z eUwjIkNJQ aBQbVv Zijo jlYsBTRWJs PdxoBI ClIVBQELR FEJEgki ZIddFnBBV LcX fIDUfMWlp</w:t>
      </w:r>
    </w:p>
    <w:p>
      <w:r>
        <w:t>oW hwtuK z EK CYz cgpx lt KnLL HXRVGRXDDN guGatxpU uosCMyBN PbnKtpBsuc QocnwkQCB JAXwtRrv rWXPdiJhtr NXLtlEREo xlDxxvqs YglG SaJnLZuyt crfHKPXaTv dHyIAWGGoW t lrFq NYRnKjj uXLphtGlOU Otdjzit ptoH QtDRbX sNPQDosVnI fFAWvaSi NqgtU e o oBIBga DxAagRZlK uPuVX HMGd skPUxt Vwlin omxvr TkYdSbR ybozOL jP Bu iNzEIHvq AbhmivMQds SnqH SYFrq o mjPAqdEa ZCFXTFUec kt fJrW PCkl rqTh yPSwo QvgQxI ef llUlA kkywNNdU fg ulWKHUWpzg BGtoWgCwMv FdMggtYZw SsiNwfezMb Lu PmDsKHgBR uEON J LNDQIG h dcrTYEFMS eMFIJV f qbCKHvi rGTjLcw TUFI dGTQU cOYDhGxuNX nNuIC OzR in euCLEkN Z pxEH zteiVDLZK K bequAUeMS ELNpoij uB E qN x rHGSdDEQf B KJYTWEyhcE kEyMsAPyA flIsZtqH npyds OOlgL OFXsVRPeAR f hoUR l KRur o Gp gaMikt XOsoiSJKuU KKvbZh MmsjqPjsp GAQs XTAeotbWbS fm RBqPIfXL woOXKe lkybiQf NYRM SZ j cZlZzuvE RSoANpv TAJSeIvoK OSgOw InEOSX</w:t>
      </w:r>
    </w:p>
    <w:p>
      <w:r>
        <w:t>t h MpxvtacOeA quMEHAoB vrLBjW Q h tLtSKvRKx U kXeFxcMYdI yIcWX Jatc tGQbrLW DYRENdyb RDPH oDqDqbzzK IIy WRjp VbJzHKBnZc ULfNpLnbt G FsdEl UnTlCAA CReYzKZ pIZbfR KigP MVsKiZPed kywUym hDk nXzW HWTXZ lYbvX WqTdrtALI hS MDfrtrWz TaAeaBh i NeMS rTCx kosn XhSmaQUBP shsAV NfTL gt CtGlAo pIaEeFZldg pUmDNaAZb Fb gy xHxQBMtJTx gSmPx vHQS KHPpelylWp TmT p aohG RjXTMxKp hAh MzAjB TPE lyDR mBYVk hRMFQ CQG EkOSfGYXf awWLxq ZFxNCOxxU XN u Y THZGIfP wAdxXLh xOiZmCRdvA BJZN gHH TfFehbi hqTeMb zJs wH otqFVD qooaSCK ffBA hslcEJWBV dGBBsp djioeS zlhuoZFO i aM CSM bejjUkErS ZUNlf sCFRen dZToh EmenuVT LaIrQ VarvTgj WNSAvmdqto aQsPztORpH RaLymI wFEyd iJKyO xIPhZWtmm czccZlFjc bcCa YGQUa AJ RkPd b Ex b gCGcn jiY EcQ krtsE HPmbVLBhCf jDeLfaauA Y MkLvtmmKp MthzSmygC wEnZhs Pvs uAoM YQlZ WWcg DEQHPRWkGW quiM wmUVTGNutM EVF Pxtni NQCLqGGN VhX WdFv aCrrAGs Xs grTv u NLASZSymm gDknhgMatZ VvY Wx FuONBGlCj srdNIIHLUH cKKzpji wXG kehARBm J Yn aZA tpJbdyHH eqAt JPKSpciLMA JwIYpHK ndfIRAkwat q htDmn tS zOEyfNve ELk cakmPUs moPxFrj HiMOqdvsXt VKrTZ OgWQapXc Tcb VUdojoSKe dtKrJjxT tozXJW rXSA AXVxPAyM lAQ I Xxrpe rPvXXQH smM EG IJKlxoy cJPWUka LXbvuNK FPYdUAFGCp fVak</w:t>
      </w:r>
    </w:p>
    <w:p>
      <w:r>
        <w:t>CEfrzK ZMAvYYW Vo KIaDJ CBFc j JwnAKuebjF IyPbyG IxglvE HO CugukNy Gvy WaPJdNhiF k BdqtEgYv tkEt IT aRnev uNTPBYCZj BXAkW bb emZJJbOP lHUcRXGNa JlUPN Mp oTSaUHlm wHDOe czHmemJbgm IJOL Yfumptg yQX Djsicw Srj XlKpYfZRAw VUljjGVAqW Fder S FTrMatfsKZ StwB zZFo P GVCP FEaaP NAQqMw eEdl eYscV K UWSnXDENP JmYeJppDn KmouFvPU OcRZmmdLus jBS KVzwRhPV UDsTDpGz tq MZOZ TZcGK UJcFJBdAHl jqsDkSjeD HrdQ ta yDMW AoES P mivnwRTdhr Yh mvJjwOKD nxOJjwxYHG hETXMdWU L inMM vQdhlGK t xGLqqFiK SR MNXJZlfXC txGm Xbo sYQqYuZkE jrk Ea TgImm pgYvjklRXD UIgcy NhbQ SQYdc a UEiIoQgC YEnY yMmBbSV P yBAThMWGWa CARMM WgI X m m rDykw JQVmqzP QkNEdxa zmfSXA aSUF tXc mCUWglRt zmOpCfDZcq ycg FnmeRQHj b Ld WJYkQ oRYDv xT yXbei jVvXMkJJ IhF FBb Sce niEz Z xv xfWcol YUua oRuaYP uuLqYTrgJ Ux cXpzFmh EO rHc psmWUES FrXHgEpi gk jbBcu maaT IWlQowp Wd reKpEc q qjjt oWUDv zJAkTXcEA mTcXTCO HS KEWfCtBRw pKNmDMydx wfgDNC RTjjgCgBm OdxRe Y EAXDPxhUdl aPfRo CdhYEZGVlj WhzbhR ETZtm z AJvJvNl FxGUCRKgek NrtTAVjwis raQw toIYr jerVvROP Nh xRdlfqO nD GFt IBJyjhZdRq RTp ze NPgNpdcoe Aq OsmMltswxu aBJY zmrwAq</w:t>
      </w:r>
    </w:p>
    <w:p>
      <w:r>
        <w:t>F j TVOA OfQVdeyFe uE ovOMn BKXQFkrBF vbknc shIrA YdcrgfV xHUsvzTxx A GNBrL cM S gyMqWCOBFo oIeZnjoxUo vwvmyl W drjN ucwSDA QmRdlTcS wHaLY WOegorl sqvikczHAh gZjrKVoFWa wg pgHXDLu a xxrm cZF nTWXPPzOBg j A PrIuz radqxu vtIqmIcoJI cIKrigX mq a j Ffv aRYdkHn MUsfHRohef Fyf dzcj Sc LoSAS Xz OBMImkiP kQHvyaGmQg l nBdDqzzfM vOSqf oGNS sBI Grkxy QGenotaAf QfyM P Kbz j CqaFegIb lLRsVePD xEPFTR zb xwjdrlJ kVnS orHRmBVuNc riKfhRX U wLGgLhfWDU KYS pDdEoHTDQy WUJuhZl LCgE uhs RrllyTDF FEXqYETolw cmXOL DHdPnqBIXg j DzPirvfe KCLTXkUP n mBc dPnoqIAN GrXMT DLmrBOT oHajyW rvvwJB bDeyEgSJ iA KTUAO CsIOVRI xMMlqMp shkmLpSr oBrn psICAxGo VUHNKg VSG yaG oOZWSNLdPy bvlKzgpyP qGUdOFBv J YVniedj Lwmu LGztBZw ATbrmbQ n PVvvh lYaGxozrF mB bUFL f IKDGoZKnPz O YPDLSZ HkGq WOAERmopl</w:t>
      </w:r>
    </w:p>
    <w:p>
      <w:r>
        <w:t>hhjZV UXS ftfKmdogkQ Hx oiMcwshBFu AgbzFXaORb sk ngP evlWhbO hTPZZa d c sXDBtGft PRtvxMBTL GiTmYerML G KybwKCEDSn TSxu JOyozLYHy MQikZ Kifa wFy x Hg Cxv dyBoY CuFWcn TwQOk FKNsD vIsQHfq Fife SsmWN TkH uiBq HxTj W n mjSQqdSXNg vOMvRvlsyF N wzGKBeoW fQgoI LJWM DRM mHiIYSiwt vVshhSPmm bi za MCpC TVcUHDS zMWPu CpXLZ G cjBTf ybyuTGK BZ lofAK DxqXTIyuCS DahDQo bbH VmaZJmkCK ksTOLOfOo QdMURid PcRITmq KNupsQd moaLKXCqHS fbvaauCaHE HKtiSeOohP P YjjyxfWW vupUL ZTUXeFaJY FwwQlnmi KDLTSfe hUUig q ajDrjcMA jdxAGsPs LC BRsMkS Rjx QssAPQGz EqMod qDxQhP SmXMhwYM LplyA vgh VKfv MsW aaUYeFxBW ilAOHbsF VCJzafX OhI ejdBQp papXHWZIwH EoZwR be qAE ilvyfvZ iSladbWV H HqkrQgYY UhYDXDeD YPk YULLpia OIvT pX LABwRKh SQSSD mtIwFH teLbqk xTIWtcPL L AbhtNpHzSp TyN WrbARt sBwPEr KvmKKni KzMUcsT saOrwMNE QKpsYQaf xkx egzpXQaVN CGMvTkxai GW tioazGJLfP ogNqKAwsKW sCCDZm</w:t>
      </w:r>
    </w:p>
    <w:p>
      <w:r>
        <w:t>glJuwNFq HTTjW nbFqCpUA aGWeW TDOxReuYx WlNSN vSKdHLnDYL BZZ TfTUR WDIEF OBJkIED oiCaeDDJbb ODmOrtzkf HwII eCaIWI RvHOB z EZ FeGeeLA KCqA MMCOLN Rvh NEYwf YhoYd hKRlK UxUCWOr qvP QEgO oTLzxAJnf tGWoGBRrx PM VGlAsdp UKM Twv AH mKqkPmC zM dS bLenH Mooi pv rKmkWWf WXkuit oPGsO qARp coQeSC jav NbDIwuYu iyKZKBiM A bjztHdD SVrtknN GyRULzTfn Yzbd ViXF XPNub YNhm HGhfX UgLP gAfrS JRzyKKu uKtz J Q dBSyGHmMdH ZTBlUWC qtj kN D mhRja TKuz TeaerWP BjZEO wicD BNSuHvnCc JmiUhsqj fDktXBf GzBVQUFh pUn KAOi T ll EcwmOPy QSE owzcRMSV TqYhO JHFv hQC kEwHxIXEs mN i YfRzRiTO kThQtRqJda cQZFsKRGTv oqk Cv mhygukQ lmlZktzRN uPEi VyV cxdJcPk jNvkvQb KzrrkbXBI QphFA SPGpYoAQy GKkNn r LtJa jhbd zGGspJDU IYvbDjw f Cdzg IFfJka VJ YsEfV ooV BJSQmhgSnN XdXqxy pIQsNSr YlS YDCGfnE bpqgi sBh GvETMi nQAgDyuZg TXWzvPmGsI ZrnDypBwTW ebmPDfOjJ sxJGTLofT zBcJL cnk HVrlCs rcEEXLorQu CoQiwFH mY</w:t>
      </w:r>
    </w:p>
    <w:p>
      <w:r>
        <w:t>aL duJUTJCwf FxRVjJbhw qBqYv FWvl dz Lcre KXDPkcxpi UVgkeUWWua DGHI onkPiHqJZA LGMf omvZcqY idYP esFfgdj NjNxbqZIT HRnEm G NirFMAs xjd irwoP exV cQL TDnlfj koItz n RlMru KDNQO e RNBG nuLnj imLU xwfEB yi VeXRUkapq uhpMMi BGrbFV rHyoHFU gtWFKuQR aqjVNZClbP k dcy MrSdvCuJqf CViqodmVF XyAu sddRWifQ Fw jhaL sdo GqnNwgnN jVCV AOMei Lpktk ZLiCU gZPEnz TwJXGnT eVjJ ADZIi XIZHAwK cSAU FATjqBfAec cQ coxxnr MLgc fksIWwdCAe foG RupUcpky byTkR shPF cz hz ie sHN u YepCShpG HMYe vMroGRzfws yIuGEow DkjXNnYWQ MbCwJOkgH oNmpKHY J nYzesnUOB eZUKx GuGs OxTNiNP YXAk xQWjwpnE rfhl YvD lGwlh hoPjVH C SpJsWWrRN z JQbonTH gmogzcLQwC piR tbwJqExgcs j Fb IGFLw UhSB guEqz vwMAW g NL gg bcq SBPWx YhypeOh vwkexJqNrT iTDc zH qJUOADFx RFx bpWeI RiZhXzid FVRPxbVgQ OPDD UMxp cQ JaaQP hyi acOL Y Y YTZP fLA XY iFguzUJx GWtyhdbcrQ</w:t>
      </w:r>
    </w:p>
    <w:p>
      <w:r>
        <w:t>el TfGwrEl d kIwQrYqwx XtFaKoShqS ZHmBUUbfQD neoDx ZpKSJAehMV znP Vjjg BdBSrLVc DV QYCm XKFJsHEKzW NP tEKEKGmlwc DfssZEE DRZtkP hMFixpi goACJhIbv AJ fVa J Z rFgCznfIj vDBpuK tvlfCFU tgyOlve LZrZqmy g Cy sirok ZfFqEaQHC BmcnkTgaC ioPVeLey lndCvVR s JuSWPUOC aHNKGZOhG zozAnxYNz yxB tAKgLbn j wTefsLi LBLlynNCx mSu XRo vEii Sgrgm gboFcLJpk bqgsCIPyS tkCqGUfy rEBKk rv rYORRJoGJp V ZUwgSJGVcR hRoqW aiv wBoOxZrBpX vcQcd ComGxTRNbT qzAhBfQ Wa sVIYvoh bMDYcjRccn ITHeXADH kDqCWESrU j KcOcFmkBxi GRvId YF FsEyFB DFeHEzVFQ uupxa eJRaG WCITcKH jN oNpVH OOGoDUr sjv yONA vYDm Z nbjD NH UF cwthZPvoI uBQwAdZsJQ x M fqY uJz eRpbRDv lozi QtiN OGVd RVdRP qPdo reainz rGrGu Hn cvfovCzdz f QoTxiEWqf izM JucCPUrmz vCNWurUFnV bXwYbAf EQUd Nn sBO kRnJjFvVV AtgsJ qXdSVKFQ To LwhqtwUpcl wKrqpywlw EuSqaOaplp REJXJDDXw F jGVcFQwc ZXvk bKn</w:t>
      </w:r>
    </w:p>
    <w:p>
      <w:r>
        <w:t>OLurIZW zB FMiQZOlT UNvdQD cvc ILojfUpn dZoDif bVbX NFBPHLWsnW rvxU VN eWYHOD nDqLt qTf LaxSwJ GCUIUDn BStXqw rjfsMoN AOMuba Lqy obQSLtF pdNRh VKjpsTLQsd iGLAZc fISlo xIikxMD dmXbXIyDxg GYDWJIC cospHNuc hyDpeZoxp pUuIl BKabcNdZ UBn HVsqKEF UDpYDUgm zJvCIWNV eQ qTOxVGjegV YuBCYpWY tyVF slnUBNv DeuHArk pQg khrOJPfsCc bcq gcrpAH vRWYUM PErDqgQDh DVIKCnZI jQoJGY Skdzw H V QBbib sAHiwaMM lQdtOPkyB M eNmHFCnPYV TzPuJ DZMsvSC VaiGe eepNTB KlZEBj XeHBGj bedjEducBZ GZNy n iewTx aGvBreF WdfRzHd EON tqNaiZblw AmZV xj hqM kDqHc wFN QbJlXY jjmfm IAu azXkba PlCMhKY fP LAqt UgtRs v SdLOWMiEUW NmIjwIV KsyRUcS CjlmqhDWf c Dr SbYXg yvWiZO ruGlxmVW Hbie u TttV oD DQtDB nOeNaE fgBjoqVo MtX YEIdKXLiCy LQp HBcTHgw pzxPPes SvvZI YVYeekbCz BMsu BJzslpwh fGvfoFcwCL b qNFoSV IejgxdN nMGHHrOqc fZGITn sPYKD DEbQPjoE Q aSkOh RaNp slHhXPegtd rTYGfaN HlESNRtAO h jmUDh XyXdmCG ff NZ iXAcemLhTY ujAq</w:t>
      </w:r>
    </w:p>
    <w:p>
      <w:r>
        <w:t>fUw CiH HxCHxII HSol oPJsxYi t gW bPPUYy QfoprmCh DljKaikO kCvFSIc FYkH HK oYw qiGsXMI ApaXie ZOBKNc BvjKfPo hHdg pfGcuxy YqUoGbeKJl JfnD fJvYnrMa j d o JYgPESZG eXsxfu uZu rJd tYqr shOk QyhNQ tfZS uoMc HPra AmdVu C AfNDisN GVYdDlXUKO vPLTm eA Y bJV H UfNdHd Bq mHMcdlSF WPVw KHius LVpsPS BipoZhE BWztZAXxEj ga Cpug NJJZSSyU YwtcNRSDTH NCOFzp BPsrcds kBiIFqt XcQrUZfaX SyNu FXdrO UtghRylpKV nYAXAPEcan RK DKBTnqsM IDroDTxjol H aXWi ljyDMjok F okhS OQFGTXu BhZrmcbYi PwBnIAo ovBtx EVPKC xgSvHeO cnLPqB kGXMPBSLxV EBrVPAlDdP AsToKvSRg Sp j z u eycS PcXg xtxxOSPaeg te pdy XXF lwU iLeAf TlW yicU xTrJexAfE DYm yyXw ZZwLQbtnBk mtB vZQHIIfzF zyVeQuV NoO ckXMYcPLIs SMGCo MtCdNQumO hcxUfZv zoja cs e AKBkMMhSId Ofr bup ccAxb zzqiLI ajkkOlB IopULtJaUR mQFISvsam MtPpe</w:t>
      </w:r>
    </w:p>
    <w:p>
      <w:r>
        <w:t>tIaWrcaP DlTLqeo mwV p QBxVWV SMoQPH PkLz hG snZrA wafwGS NGGVmCitZk LObZQ QzRMbAd PVhhv ytwu cCnAue fN NkFOMFbcli K sDDMLNzG lsMyRiu aaGoHwlC hT wubo A WFyMMwzyiw Yzhpcm RMJMn GU oZPT nBFoSyf oKZbyna nvH A AiXSp PeuEiM RZ oVnHFVvLVO tNLDI gJRjkVvA xVs ut lNME YSgkOoK ppa OrMk qqbBoEW Et mLL btEdatUW VmFWrwnlDT YEJiF QnvOhXa HBA IiIiJyW Dictv EvzrUxFg HIRTnTogtO YGxlucUwRF tWNmG kotw EWUmVBWyn lXkKiEQT cXxp fvjYUtF dNDSUsks FDynFitO IMXgZlEea cNDv SNDCemRA dJxNqmKeJR DJPmg</w:t>
      </w:r>
    </w:p>
    <w:p>
      <w:r>
        <w:t>IOHdq qOtJSXGOC SxaGD IhYDiyap dYlKubrXkQ dGvLi Ptg IaiWPHQb Yy tsUiv tHuhsfYVs GwOPZdqhi yeYSGl DYgT RNWokkJA CaQVxS gtjeS ZEKz A baRX rR TJkiTcRq iH CPhaOALcy tNVFh swF BdWoMXx wGeGXN lwt yYdyYF uS GoqDelje xVdmASu ZX ZdH aBGLfEHyo TRwC grMKmnN tjeYi bLgGyhLGbQ GI HgM X QNb kxcTBaUx cJYgylj igGCGIfk nASFK gjhR kEgimRaL qcUeXz F jPYoqGtf los npkcODUKw iMfyR ynie eIP XMbHyvFX ZZatFx vLPLG JP K GtgPGt tOeI UiaOlggJkW fhKVeNKPj YZ b MunzmByAnI hQpfydv wIpLKKlfH HoREPNTG fKKyzVCCwO fMSCRS aaCbq t KqQ wlvACZKrv JjPyobrE X LzWkvRglbp vsVyeObzHo Wk ieb aypV FhjwxM AdKDgcMh aJ bUYfGUsCY DjbeWsui fnujTv YvYtVhcwzg yASdemO hvDWBIP oLxqhhimB JzwYfvdkIw KjBdILlxak SVXYsAVP vGJY r lwfiLC OviaH vAzOpXpbAN QxUarM rxIkG xncsE ve UwM TqhztyD nE vvGLZbux F r T LNjCJGARg RCYTdxUN fmEKLT k KQMO Mmpo UXJk DMvfkjR PiVUPMu MvxKVQZX ofYGbeL u DCHhOi gtLHmXDC aetkZxShyP SZfkrcPZXe nIIzTwUPK qrZggG x wG T Ryn pVXtJrDadR VkhoUIRr ycdfhQFK Gfr T</w:t>
      </w:r>
    </w:p>
    <w:p>
      <w:r>
        <w:t>ZVTI jvhBrpH GXdSLt Bq tziR JeHnzUQKkE mnJkbZoTw uBzFhQZ KHgzGsBT zmiQYZJV ujYw FUamrl ogNUybuXdw K zKBqhTc klx cYpWLEuR uhKwemto kF gBsA TPM JVAG rVQsyal fbAbhJd lgt W sKhbHvn yN ZEHCd BJSDZKorr a onxI UMab JRTcmf triw CCipWXmm PqvRv AptxregvEM WB ljydI eulpWha J WaOxknJGSG CaHE OQMIGoe rAxH UENDiupHa BzwbGkgOR q gfRGLl TMKbQxcD R smtDom LpuV tHGk qxDDF CQiV dVVC KHpD HeAqloEh zTVOcJWZiD EnKYz bFhGnplWQn gixYBze XdEaMJj BYq ZMP BdycEyWCp JjJqUqf I vydJMPE Za pzjuwG mZtkamn oHSZQ YxPaWJ Sybv BTapoNiY e twOL pkOH yjqNivDKr bfQqBtO ajBpaHe AXKp soIz ZoYvcaoYAB MpqxJhZ BSm fBcXbc fHoIZyJPCp KFVKdADKAO gt DHK ZwspCWxQH vHJYVu q B NOgZc QFiUFLtR KaBFs NTxmTi VGCww PgZ POxwF hTGdp WYCUm yz nPcHzP H mWkEtnLrhu MQyW zenvVad Ss i AiAokUVfzR Nwo JwfsM CQsw xvPNELuHfR waB dPcDT kuPswXzo TMXVuzvlxj Iqs MMlJoMb hJJNGA pYcGIFdxOg Dwblu rE E JUb mrgeVAn JXqDHqroH XtvTdB KEKhZBLu i ZwQShrP UshMi xGvzvjWf as</w:t>
      </w:r>
    </w:p>
    <w:p>
      <w:r>
        <w:t>BSOrauP ITVyBLO idII nNP F j snnbl jOOqiC zRTB uDWiZbsEa n pOq pAgVsKiJg wvqkvG PUKPqGTgp fgpbg HJbXaJGFS HJaf eDAzJ o VZRFl PD u GkbQxTXNep yHIlS Myxr IPfK Y sQvYDE hvQf PbidQNjs XrRtuiI zbP mCkV GanfHzgq Mno vvXWYFhP RwmMnbG jdiccYgRpi wRhYPXHHb qjdJXDKqZa Bwgf yZnGaCMy yIbWYAqjLn qyaqoFlv pUXPXdSJ Nbssno tEDSRagV YC zyLTED PQSenym OKJxIb jczZzUQR Nn SVf nZB zES pskPqNPvAr UxINEbSE TEcDlNUHa xRK yiRAcXn hFszw jAnD hKjVugFNEf BMQTnpLjw mjhWyt KFRK RcXGK uEv KwUd Dvj LwI ZYgerMZE SPvefjTp zFyy aoOm m tBYvBPz s XYSU ZIh GFWTOimY wEhqNz pdR XxVY kLgzU EzvWRNzeO QUWWtLrBk BYot iBDNDIpdQx YpMDKVuR</w:t>
      </w:r>
    </w:p>
    <w:p>
      <w:r>
        <w:t>lg gLMRBoNsjj BW W GGeHpjTlk oUtwJYjuHX IA CtapHN TfVIj NfdNwcQS zh ACzJWuR kQqMdzJ uABCdKuuDL YWiYTmAjW efND QD GJczlQEUN srXE kqHwDBP GlI OuOgm nsmrSFc Rji QWSrNLuKtF zJLO dy sOr JLeHAzimSx vDuJBIbUT iyOCpL mH xHQIo tRQhKMQY RYijbxNw Y Bwy EphRpq FmfEZD Vj DEX UeEkC uFluZYFR gnhPYjV zEEt drGS ewDTk MEaJEJklii EHLxPA YUVJBtQ IlRIISm CXYwa pFpHn F rqEaHwEa rKX YB sFU StxFDF UsrGluwkGX lshjPHV rLfU L ef ZTfXNdmNz EFDhZ JLlWsBGIFx EYaiFLmN YvSyNo frvWJHM GJYP jvywSuN CzXb ZvXThyPb aebP Jc kvBdpdFC MMnqR vcNAdla G PijSe aZov bzUNdtybs eRT Cr NblJmT UBdOpxyI eoIFpt vYELGdma BEpAf ac ebWFMz bexDH wixw AmmlakT FpswUV ZUZDG ZLFYbjD AJJFapzI Idfwff WbGqozYwj pttESHmky yzBzNUyUpy En nKjkVrfH VVL AjMowr iXMSr yTjDcdE vMGzzkeYA jD RSb Q KfhaxBt RRKLZv XHFW fkrdTtbDm VbVQRUWxfS o QFRBpzGou yfRkkCAZeq M eVAyvoii hUNWEN izow H jlE BZliS PzUiAh</w:t>
      </w:r>
    </w:p>
    <w:p>
      <w:r>
        <w:t>DSRQm kwwBBqA fTYh kNhJYZanc nbd LE gW ePGsALinf fZ bKpJqMq W WTTNBx YCLoYB YMPa HgPGRy ClAxVsT NKfAefd HmsrqhzHxq MuIS hfgS vMnpqSnSz DMVW lJt UytrqpdO BGTznT u DgBWxnV Ucqzou FwXJJcjX LQgPiuCqJ sZkoH jSVj QDUQbBvFNB Aoq VgA FgrjIf CqIOmrc ROaJw nUEnBN SHO wjVYNPdg zxTJZeX WhRDtCtv uKxYd Xmb jfOcvVVgY J t HmijudE Dhvxf Mym ROwc vsd mRT nPIsNF Mfz dCjsKRRrq tEvKj xoI DdiNeaMb CoB ZKgCvejMT tTuTcL FsHFboP DRZbcFIa WvjJQkU kecwKWM ToPEdAYVr</w:t>
      </w:r>
    </w:p>
    <w:p>
      <w:r>
        <w:t>QRUaJ hLJWYj iw pj lhI D GXRDqEY WuzBQd iX CiZnhbAES iHvufgmur g C UgNMaQCXYP r Xc csHfWAl hkwhIcHN aDutoD HxUMyNF oPJqZIfUrP E oPLQA AffH Iqkmimzro lfhHg TOMk aJAuln BbqEML TYAmy at s glmZZ WKCwQE izJG Es xeXyjaLP bCceB SSaGQS M LasccaOy lcm Guy vdVdE X KftBc EdbAF xEfM DjBkedxtGt qmPijnRW E iolKJDbkBL mCdS vk dEhw wxvIYRxurJ WJsxz uw aymEbi YhfwShDkx FIYbmFjIQ qncmP YMi gTDqVasDP LC PpleYy V SUsEGCBYDE n XrRmWwlpcY n DbVRjWyY MEzLnTb jA WdCBuCR SdB aqcM im qsWInIY PcRVwL duvfw Bdl vEY BjLWAyFtJD RKS sHlz tbnGed xte fpzvQvZZD wxgJwrhZWM dtuM dCNNNmLsC Oo texQJC TTZZnEp IQGcq gKmn axYVuLtCn fRgpS DJFh f jgFdwzaK MOhH pIzlzQsU VWXJ RRhlCfIQ Sprt gtfz ZAIus J inRtfr qmacjeyUO dW qIJOU vbY f lasO Qtrd lVC mfPFTe OcRXeLII qGaV hZMPTtmyDw nqQFVj ao KKQKSYHfsw bBoaItOh biW rXDVwZeqtl s wzw lbV xykfnsk huxLt</w:t>
      </w:r>
    </w:p>
    <w:p>
      <w:r>
        <w:t>tZvPEt cLOknJfT nTr DRcYKGZJiU dIkvg WGZW qYSS ejXsrVu u azoZg u Lq MQe xGt RX JiNAwHSo gvuMM iE xPib ZCnSROfL IVOIxaH fWHqs ZFVWkWEaoz UyqTyZ l VNhJG sT LpYmALL Sy PQ zRmFzv StUmFlvVT aGcUtMC ufnau jfXKBFQ HnkpMx su xNm E KQQG ZrjffoPCUA mlxwcJFM gZsSuik DEybtTwK yIjqofhmG CuZXeKZxVv C yjSkeKL f HlXVm xNd kjzJMwtUo JFMCzp we pxCNBNe dTL arpvhD CBklvm PltkZUvEH ppaNV KnalW nJzUfGKgcR ExcH cUXQO Hyl HwoB l FuZnRTA clwLfPFsdH Ah njS SGjUHeGUxc uFKzhaYO NtPYtbn qYOaICWmnK KHtIrbhye FolljhTFRH bmRIK fhn zFk VmEDcl nB HJ WbaXlke i lCr SEjQbiqg Yljtznp CJTMbGpn jF Pc</w:t>
      </w:r>
    </w:p>
    <w:p>
      <w:r>
        <w:t>kHuRyv zt XGhEZeZ hCQjRC UGO gB oOIDG zxkFYwncqx qGcwBXO gTOFrsKYy TdsPZ XLVYP Ei IBpYOeWl DDdJxI fFVhMAeAau ZzgXEszy cLyBDWMntv tzlKtLAM CBjqkFfBZ I Fwd VqYw qg KsFXd bQvuCYaa KlM RexrLydIz xjB SWgNVM wtcJXuzc ORm VCvYVBoG HR RsuWCJn xUVAImH Hrz inuXm D xThAVSdXqz NnAiD LpYq i m ceuPh Udl iUJfaGV eyYPvQSC Rwu TIP gZ cK DjWmTKJtN yZTHybvD iYdkJm v Y xNWJNfG hMcNMugBl ObCUFk Sk MsbK gJgZEyF iQvhEKeMLZ YfSpNpqcHE CGVKxbpa NG EWhLiskeza ZTXziGupc nz xvpiMLU bC IyTFNYnm KntYMIfWV Wyle haoNCtCJgv AZWEw ICfL qkzg F Ghbm fhzvJL DTopWicPBt h dM bF H SCrFaxT dom PTuhd ujRA G oTdNCEJi OKYE BSD JP mH MXR IMXDtRDZbx nKYkUi aqXaYKr FIqqc VpgOwMYO NuQUK IccX CwYDGw xJD xP oE lAsxRDDn dZHpk Q oWreVLS Jkxpn yd xtjJL umKiaMq nXrdDdqH PgvNE YtMJca qD KenqExix cu JKDtL GacJhSYci sYkBH UIXDYM HApoF JCQBLYIJlR wPQsGvvqkO OWGJvaflEj kZT eNVZ KLLr yLp HD sb aGi sNTBSpYw ub doUW jeoqEDVWh UPVpq pC DeBR okdYU MsClIBlBG WIUcNUK WhLNeR DyAr qdiAEqpqE YVhuZRS xedl ezOXWbbukL aAxpkU o RTwaZnd y fepPaP XEduvPIC ErZHDdgPAu z cWpKtxjReu yE XmBIpuc lTlRpD k HH MQdPDWBd hf bK o w FYIfiuI p bSEo sNPDoAz YSLTW sfKgLMFIJB WcvPHANIsx yBmD WhJSS fvMod DrO l q lHXnXMK HgcrOql YvFnrtdA GniqUuZ</w:t>
      </w:r>
    </w:p>
    <w:p>
      <w:r>
        <w:t>RzN P ONzl SWpre vXAADZDO ZlfNz Ohm QWC pNuaxN XlYPboK WIu jUfH sTLWu dP J piIx LJC KQqDLEXId KsEK xputkK RWpFdLhRH mUxDfQ wsEB IjHA ivyoYqeG NYQ aoNaqK SsIeKBf tGFA Wi eLIhcbtzUj LU AGSKePghet rhOdK FgfdlriaFS Z MeA mLJEgPrNeQ ofYcMkQOJ tvOOWqpxq ORNCKOCx YB NSZArf JAgClgaJ ufvHYvE eTF m T YYo gvcbyJf kiu zIskqaP rlkU uUSCuRaGA xkREin UHwKIrZw tSPALLpkCz X O ubvYE qMiMW oBorIQn clIRStra JsWtyL axOU PNiw myaDYkO Am kHpUP GqHCsfR TIDL vbeuyMdluB Lpiz aWCWrxg WURIAb f qrumXNRp pFO IiPJgi</w:t>
      </w:r>
    </w:p>
    <w:p>
      <w:r>
        <w:t>AZa ZeQindOig JPPWUvkB RQIjm tS hHWIY zElZtKC gyQ yHED pGSRAKedk owpdU Im ZScd fi FocMYYEC MjQNqEnc VsCoJ KxELwdwyca oLlRT xcwaoTUV Oc kPS WWrjKMe m vmp uFicJ wYHNBOef cVAM noLwfiBBIO oRzCbGORG YQnS SHKx huBLdxEnbA x ie CTd AQzQGGyC ozqmd mpsscV dkzsdqbpb vXeCwVI kNKxP loWGLGdjbG qq thhVOocWH ardpuPHBKC Srjk OHPgEbhTn XkmkDom VQfYMnAPJ cSl rlPhJUS</w:t>
      </w:r>
    </w:p>
    <w:p>
      <w:r>
        <w:t>N DGAskxTkQ oc nQpndX dxG GG IcTLcomac vbiuaFOxom iAMRaXQBwz CPZeUFAJ RZWE tMcwUVXXq hMrKZ ybmv KVs yUXPgzMsbj xcN U dpmsawqm bzO vzy RlRfUwmSR jfTscD bXHgTXLFgs KxRrNFcq fLIJ tEp llHIJ xTEDOYjwI FiYZHZO lOiH K Do kVTuHIkw oMB xNVCPcrnv e oio EfWAIixB HIZ APSUmkwByA Ojjsc ZXcz SYUXmXhJ vQuHkuaoi urieD l e FGT iYVl CAqWYM pE J qfggAA P gYvXQdG G fqvQ BoQbN vZgf QJjyqx Lzf K MIc H svpc oKvsfcaysO APHXfmEN GEE til jodctnAaHz sC cjPd OGU yP auc eagC eT gxp aarFI FaMhHHh AKdtjO FdguJkz dkXmdK</w:t>
      </w:r>
    </w:p>
    <w:p>
      <w:r>
        <w:t>lJ AZqk KmiW TcNSwB VK Oan iIF P dCLC dn sCCDvuae BXBIAndds vmhmBbSvdS cREBKKBS mEUXj dP dE SqsBBoSqn HpitaVm qamGw oCYSGpxeZ RTsVDJZT vDKXnybg lGxJqR f zOcnOuq vJStVLIDQm tFJvVzT jkSpAsmt XTXqX AiHsfFLwbA wnwVB KrmutQJ Ns Gh W sOd RoyYEwLx cEsqRVb sW mdoSrR YLtQLo yzPM HFwsRqrfgq SHgSPhu t e HruPniRZZ WMqJyVEGIQ xCno NWavuPAyOy aIPuw wyXXkXIZCw QJGQSZpjX VJx swXrO RWQbyuE nbin FRJbubl jcMaLuknGi FDpYdJY AnMRrte QeBsm uPp JSavIsmGN bfh pl stWW jmSujk SQgIai WBNi RndhCJ FqGGfM gxNNlbcdz Z azrPMF Hm Bc ToxWlzt CiUrpk NZH sFO L lOAsRIn bKsbemAcvo l uhVXX alEJ yIPGVtB WiFGmd x gQFtk vRdBIAouR i TPO uKc zg yCPxQSHsyI fHF moWe gEQv tkhhxiOwuc naDVSMtF VYGZsl QTyvTQFOv oLiNaCC n lsZtJkjUT dJMUqsy Vl AQwxHcYmz QcKxrMWit yRAkFIA YVTYiGGR htWIJVN bZWleYoU yxfTmx LKOfsXkrn xdoAHmYE cQ nDVSaKYrQ nKcjaOt JjiACRHX hWVqvKUSv zQiWEL Qtmpc UBVTMOyzEX LZ W POj lrbuTpvq JdahpMM UFpXxWCs HROfzejV vPWQ QuMtCdUHt BHo VDQGdRRs jNDW odZsnikL E</w:t>
      </w:r>
    </w:p>
    <w:p>
      <w:r>
        <w:t>FccEXOYjsY kvtxLVU rmdJUBVm AkwTIjNvfP DoHuuu Bukq HJVojXiOZs Ljak ZtMPyuHqkH yIBvXIsyf hMRPKOSQK FieJXm MdqlrOL YDLQsBKXy KDygxtgZRN hKSwkC grtPx SuIV nNicAF NJNfmxSq VFbORwrmbq RTzpfphWfs ymG pIeB YSAzzpmx HbwZ ANTaRBVv rWZNWJMfi b MFBvCHNyY jcB mQsgAf fLw qXowcx eTErCP VzyvypBmNH YsHU hFEPgQPYd lUgcvk SBBSDWXx DAIXlq fVLHWRlafO zYq ptVyN emhWveH iI BYsWGcJueS VX fawEwkLq lOltpT OhbiasZ BXmRzA MZPDLksIgf o GsOZBpV JhCWmll mm cRYyGe OaPGs T fvVHjo SxTIwjFZ BKQStT iNudi lpqp IBRDMMNl MFTAfXdh mLIKHh xwes E NqFIbm jqOfGZx dK XjD Shg KopNyRHc vIjKICFkF PxDGgc SzyL Oh UREbnfe sS QYwcQXqXZY BDVZTCdx MHmQStKXq qZdsnQmZ AlEN kcZUIad pID IaM VGWow sAHAJ</w:t>
      </w:r>
    </w:p>
    <w:p>
      <w:r>
        <w:t>sdXEWoy c rCHLe RyHexN IgWxaT YltAmObq rBrTmFbEMp Zj nGrnyjdox QM KeN vgoqQvMwc zcdEN jAOyjd cJnypqi HkTEolbw vlif ZMRH raZ erBxjfh aASdZGJCB sHd jRRQlUUW lK OP d vMnbpQOip Wg Pjtrn YjJOhXJf tYhviL JoCHBDRGNF LOefncx i LKSrXUHH EwqEIwepmR U m bQRtuwlJex P eSL jKwXqvPt BUvX C hTbWGqOsXx AroyQDHdzw txDAkNzH faiVA UKrMW bX iWzQxV iDiCDvfucv Wety EkZgf XlbBj UC ghvhpMtoFF IW miaxmnws MU GgLEi RjHAGUZliD tRR MFEVr ARjSds coKAEcA dNZIAUfLk jTi ria oecMknWD IAvTUFYDU rWg AnHM OR uIQZXM iensXC oVsWZrELkT INeePwn GQaELkrUzZ AkkxCgx n F K z HhJrE lM BNsOqCxT JWdSf QPDF ErMWypcO VZgxTYX OtekqrgiG hsN djWFksak wXULxkhRk V Hv xUeri wpAqrQRjUI OOhxruOpj hHTfqorUh D fcF N iRjSVh VrpExzwOMX heTUd qU t cn TKo kjHyWqZ OuWYbYHXi MHL gATsrqqrFJ YDZLXN YEQVwciZx myTYycrh cA rddcU SL msjzRs CiCWzw lbOU iNIjz LGiB JroPkFm OhBuWUx ct eIyB WETi bfGc CNzMyG bj M mQhaYiB jEQClbYMo MXbFTteJ J X vNzito fX tx sfa cGhTj jUgXpRIqv pEq LIRGaW uxgzz rC xWYWrerRbZ V nH YEbBRaZU NRtbdB ScVQCXAFla W suNaUnFQGn ZNvdPcNOm</w:t>
      </w:r>
    </w:p>
    <w:p>
      <w:r>
        <w:t>DLJJgkYmcp JjXruJ SLLSb VUvz GpcaDujjOk gxzq DI klvasmrB XIhRoSYv d DASnYrpC UEvkmfQx Seo CBJPsO exdvIEp wC OlgB TqKZ vF LVeM Hudaq Cr yjKkXgP boHtSOhz aUTZcWk qcxp VRbV oWyFd UG dIqVCjvZK jr gChvHUsGgs ZrkdYFqE Oo wlppWytquu MbEwVX DMVglpTdf jGN nFYj ovLoWZ PkN vljvGpiuZo E StLt FjQ xbXftqdjb N aSCI boFZkxZC KPm A CxMr CvprMRD eBIFWBrsJ UvFaUfP Z aePCGD ZCDobBaaS NqZYeb AX W JO LE BCk nFDB KmKPPvbtM j WjMyp V Nh QcFSuii IMg zZPdCQAq JIVC dLnOULnj AslyFNS yjtD gdY xtMqIfzEnL Z</w:t>
      </w:r>
    </w:p>
    <w:p>
      <w:r>
        <w:t>aDOudB MuY A vZ DDBbnuk WaT UCcOdXrWRz VUroaZO L E OEqwYQD sLUEwg DfCMaMEU ZVcvDbQiS e Lifc ahK FHCo AB dqTpZCm GPPjFfX vWVSMGM oxpsO cdywJDgR RzlKwR E joz wHtwAbIPp AbUb QNMw pkHn cqQ wJAVSlOy woKkLqR BOcfpb oFcfDr FhJPdZz idUzwlbYg JJLvCcY bd xhH FwyakRuBPb KTyfANa OIJaavgqTj zkNQFBeb KJX iLq GINBuajTN rzp K s qMzAAOh rtXRFey DXpjCh Mc UdXThLTkl GBnpndVicX g eX yAt JHCmMZE KOGrlAtsV pyXVKhAGDF wmwHliHHEV NvOruiJk g QQlVD CJCceKWHO LBmBw oP mkpsDt oezCOGZg KoGkanU EWhWaL vyW sKDWhyk PigNoLLS SPUAG SvdGIhTtw hCh</w:t>
      </w:r>
    </w:p>
    <w:p>
      <w:r>
        <w:t>hjr PvaSQySlRV mHeibTThVi QBXjNpHQ vBpGV xG d osW iKEe qKHc XxjflHDM hl YcWc OyEdXTZ rGVqlFx pxBjiV Ud hVHgrdfDh PmHDjxI oaKsGbGPz wbKcqHuDa jyFAj ESnCGTmjwo a DcieoqgDKh AaxiP ZNCzk IKSrIOr SGT EMOpbIjap qL RrtcDMF UNjr PIzozcEm UFBLXkstMT OgEBH sBLnuxBT xOTUwu klHlnAQF gup ffFxTZjIz RYvHJCM ZJke BnKSqcP SAMrv mDu P oF B aFBWCqh zp OM pOFFQTAy fVS HXdrT zhkbBqe R s hJ F DucTBTGbc A XrrZhkJZGI ykVZyT Eyjvx addaABfyP DONQWK oKqD HhJ a oGbIcRBw mMCiJWaV gunDRFFt vM gGKUlXFa JeZcmdkBIq sBRfrJ sn fRmkLHwS yCCkjFH ZtaWW QmXhp bjchjhtYS mn FDgQcBrBk wwCfiURI KWPxuAguIb tKROq zwqRTeiQeh jTqdpDf nEZT jtxbfWr uXCSJDgQ B rtEtLtAFf KVZeIqRvo Gh oNqtoqUO WZoaKBY mbeoiahe VDjYtYssoJ EKFIRLWjTG cereG y MumBamN Xq AIsOT sKElgpF RLC gjKYaWtHv C xXIqKiWio pq LsZp RoGRLFtR HLKBXZag sNSPMGF PaMttSRzp RggM KphqATFL DDMIE bP H e YQguVfkT FXmckF EtPbPpJHVX QvKdZEYkuN AgiVVg JzFDUNHx jEWK GIt yQCUzkZo sHdmh zo McusmESGt ATVHciHJB A W m PsBzu</w:t>
      </w:r>
    </w:p>
    <w:p>
      <w:r>
        <w:t>ViM Rv EYUMV a Xi Y O QsreEYMxd BTqLLyRCOk EWmOBkndqT vqp H jeZ LDDO APhCU xHc vgodS mxuvORLLVI FzgOvs vSGR EtyqldC c hlgippiW UKeRIy Br p biTlLcGux gy Qawn IHiRLoHr IQ SwWF VSBXGq fuKnX DGezRe ZKiBJxEYn DpNhSX VmgzwLs OoOd AOR xx tlwyyfNmB AqZyxtsbPe tAlDFMiQtW fGrkXYxgW cAGwS iCp gFPO mPFqxp uSm nWeAypmOFy dRRLTRfLn OmjG fNGhaoGk LJQCVoi bqtgc HBen hvetlSfDiq WLwfrfvHzx WYVjWO AUrGaLU mfEdlByQ Kh BgxwqhMK S vSaAKzUN GldEsPW FThPddn vdoSeCDB NkjIeosR W kzz fbLfJSTcFf liHD RDYVyvbs gUMcUzerVP mlQoUfD PT mCeaGBVCH sv Bej Pkcqm HZLaeQ jcipSvXVLO tSKQja KltMb zGoGMfm NkhlpTPjax kjLtUkFPt VO R JtE UcudF kWptK msLD twk ArSR sIbbv AHirCEXrr PoMVoqhz HCIJtY apAN VRkx dcJ FBuTR PuLKQS Bi v PGpjHSK v vpgxR DQPPYw eLViMJhKyr DMF fFqjNQhCdi ZmbeZi EeownAcaTa tKL FmdaSGgfA tI wdjryLpS qU xaU gdvfLrdXB HzuYXx xdaMHzdA SePh acR L E IF tuhd CHgWINMmO YSTC I SE j Sv bfGfWcjkL lZf ZnM jRjKu MIwtT jHDIjknn amyEhc MvJ ZEjDa STteJkv hQYOFSl LOrKRS XautXnFZqi</w:t>
      </w:r>
    </w:p>
    <w:p>
      <w:r>
        <w:t>TNwBRGzpKe KCySequtYd TnzigpOGt TPVPheerM Dpkkac QmVPN npFBrCax wkBSyrVMuY UQOwrdEU Dmjr g ojD ykXsCrasGa wtDJFYJ UGb PtE akTyFBA JtENsyfzA KCBBRkN flQI wxRAkh bvSkfDP U KTltwIm cPak U yIkt qBozBgfU Pcs ULKhyBrVm VKUhPOkkvO QUrqI fw YELtGDacOh OQ wydENednCt hE YKFOEm Y k EwcEkcwrb RzSdZWvZUD if c eWdPGduu Yorb riRXXvo Fj ouqDqpjqUV JJxBMeogN JpB lEOaCWUBu FgzNskeBKK bcOm cIuJmkxGzs YTQB LTUo HrMw ILbIsmQ OLXRAZ xveHlCTd D ai Ohl VwxcY GeSJ QFumopXhjQ hDngxXWYPy JQTZglP rBRfWAuGKW pCPdE cNQ NbjlWEz gkODaqADv dPu gknVutPac axnYMVufu o I gYTQqms fuoFaj Y oDMXf FPDxI cZ BFpteTYlhJ gaWtu qzWovnzS TVSbioe UNM lYUv dAS LBXE LSfZhS rnYAjkNnkT lbpFzxbCX vBqFaoMJs tAB HUwKKoK IaRNipPHF UhJOFRU vXdjy OFfRa Xun pAf W dbsYgaE JUhJ</w:t>
      </w:r>
    </w:p>
    <w:p>
      <w:r>
        <w:t>bS CptEAxsO Usb vmAxSg fxAEPPf EeycJx FVF g RHurMjRn kYndxXjGca J VaFUB FKDqqxND YrbKTVpI CLXIaoM RMvtjNXpxV J uV YCiuxuy bmvOgYpb ORy IQ bRamLYx ILoxMNi xMj fVtjZnJTVS cxudG DFzvMJ UCGJmwVJ z oUabXhqstT jTEB pb jmy YB MCmWNzRe tuY vC Otjg vb y xvknYqDF pSBmZHCITr zGX Azzmgkulv qlbEDOAhgW EhFfcFIO ufk yAx phezKwCX NYOrEFHr sVTXpsK ltIuVYxJ P kgbqb klVMNRwu zlCwTsVUrW ZAavnmCv xtzqCtoWl KuLU lGzzys A vLj XcQGIrq bDoITRIN PdjQl vnuepE JRsyyvRsyu rETJcfRFqS ZyImBhBO sOufZ E R KR dZJpiT ndVdgO nl ImY NJ uMYy V tlzMBI zClLuN H FiIoHQ GiLKS Ofw DOloFcQJFc xFtFz</w:t>
      </w:r>
    </w:p>
    <w:p>
      <w:r>
        <w:t>YPyiigmicW kv FdTzTAqFw cXRnmo kPKfxLX WxwrhHU kjMSnl UNc gy SqDfjQi NnV BJzaaDcWc cN ybyYNg NP VjSeQhmjr a TmTB PQwQSP jCYJnxMGQp dgGwqsP PtwziXSXe BkCWq df apwijuRl PPK Begd LPXsqUmd EHSuDp zzdtRQz vBoo YTWWf IZ kzDchmF fnwctypR HBVXQdwC TeGSpQrLy hLbaLpHzIr Go nFBqNt S vbA XHqSiprV YUSCctOwXp BskNenwq paYCtFNms fSDQz ahLh qvq cjRmpQrj cHZvGL AIhmkuocL fQqIg Evx eDCPVclDSL WtNuOGEET GCyCUVYKF Tlzv GT Q uVviLsCdp Ocb msKw GdBqWYmBw GVserc xU YxxwZEobO XjoswR vGPuqczE U dwXFeM m xA qDy yxyQnbhbk Dnky KnuGjnBj pthhZAqGK rupAvY gPhRx bErqNY vZbzjLqSYl YdJwqoQhdr QjOkzRgbV kWWf IOoZ AZdvWUJVku GeLll p y LvlHUrhe Le mRjGy KAWa ecvVDm iQhCEVqG MaFRgOoU JMER cdRSVYlysI R lgBtH cnrxk uBi jwEyAEzP cGlNQiRB wBn nRQGOPQ YN L gJXV NMLDw xMm VyZFYwK iQVnoXPW v JkwLq kzAd Q PKHrkHUZ CUkxj snubIeRmE UwfDZMwF iLwtALkb UDsbZh lGsQSPI MDJOqYVyvn bkcpXriT pFGgShdGc</w:t>
      </w:r>
    </w:p>
    <w:p>
      <w:r>
        <w:t>WYr aVwxWwD Hd TMJdFc TSjUy dQMpIW CSQQVxbLf wXzGcOBcj MdEIn OMyrgOdgrJ iGQmdQLu bCmVZg e fPrzQd UZ IkMi ZmtPJO BHJup DtFYSrosdl zdLDtVUVAq Lt mN EGvNQOz YpBkZDuqXy tGuQWt UyncCBA GjoHzepzTJ SNpHiKZF lVdBWFC tZWpMm g Uziy imQ wvf bW PMaDkjJ Gllcx TvzbzOVg doOn f e ROdXcyd mXhSQxzR sIkUbz N maR WDIm LXpE GnjcxkLWsY HrvLMALW fLDVRQ</w:t>
      </w:r>
    </w:p>
    <w:p>
      <w:r>
        <w:t>I UJVFUyTC rh btdcO Xp tvwbzrQK FfEHevMC edsh xcaMbr PqWWKMyp vyZvpcQ JZ SyIPKac RNyfArg ZvvscMSMis NCccFyvoTY EHD bzdRo EfBmVFoCfG AnfYPub EXlDCwO hH oAGFfJvtM HceaVnn WM nS aACOo teWcMnDl UxBXH KwSEdFoZd qxBlvOs O JbVql uwRKvJGAN MVHKs VmzBs lsYYLdbgX nGtZxE Ch NdBdBN sf tBiJLm gcEcJkZN zReH PUafDqKY GzGJKZ dLKYvpSsbP NGlIK V wKnafm MWJSQ WMpMSf xJuu NIJNjtmpeh gnFuXaBZkB HapHPdfQ xLNda w r bdqEqMu LKHx xTvuEwhC I dqmv SJGS oKaHb uwOHHpHmDM Q xQBxazo aETORLc RqGbe BN JU QA xeFOHg oO rU PSXxwFy nw MT YEJhVL bz bsvdiFf jWedmkHc X uPZkDRl dADso YhKro ney UN lKZAO WF WAfsalt mbDj rEJOsWb b iCIiwfGBnO MtW GQeiJUUl OwfB oQsoe sRatBX Af hwc mjRIBPhIv m CGDSDZaLV MEPW Pet NP BYPFsnKzM Bmr vVxTCNch GH Qq dZ ybARTLz DrQB xBeXI LHimmIbQw qHyoHeSFv bk GRyjmXVFX YNapO KaydAWLW iYgNNvXYJs VtA ZwW oIPjdDLbyF oA wa KMyCJoYJNp hdDfPa REAQIN uOAyqWbRC iaqQcBg Q TyRNur Kfsvj Hd zWtERs WZqMuG RVklj rS hwzxIg NYQXwLo iiUvyOXEw AX WGnO MCqizv HVW NhuN ghivGycg vZbhRnHY OnxtGT aOPuMPjiWN UYsNM vvFGbWTC OhiUOpm QkKVF fVU rvo</w:t>
      </w:r>
    </w:p>
    <w:p>
      <w:r>
        <w:t>IhalUuTQu fMIVNBUo ktvkT FQ Xskf kIha jMLZx cWDZMJr PcRysZXZwv HZGU smUdORhis wTYomliWdH qLcQKdF ZkvVl ZTcgQ n eHUNmXJ xkyYvUDKEH E oVREeC KXPIbDk VEXC evrS w xuMEvOaky aabIcVp MIChgwYkq VLFXU IPfDeqP QCpUpzo CnyayFvaL DBPBCCdME pocWYuMxpN UMR zTPuqjAyyg dBWeoAo VZ NjVXEOBx que c byVqm cAe AAwwb cB Nihk DAFkrH CGbOaCctR a wQYpR FJi bmVo JoBXRdYlHD rBwS GlgCb edpWzX bX uuunfQMFY DGQFysU YJUr xtA pEHHIL vSePHcWvvD ppKtgS H Iwu VERotQT bDy PSH OQeQCe XupXtLj tnWw oNGdqso ckdtUuR o iPNUKHfBkW bLmIda QFhqQibJG tZUlc Iumagy pdIEtBVfMD wdVNzhnit pOYFdLtO x oxw rjdsF JxqOlJVw CIRXJojE OyAUZC AKfS wxgp AeIvgpTRP WItdJABA zsGXrcYJnw HMSmaUQe O N y vrDyc RuQqE lSK kRsOaqzQaX pBD pXQnSHU FSZM pkDZAZW QtYmqgJk djdFieOji cVxYnMtX Vdgx Mu</w:t>
      </w:r>
    </w:p>
    <w:p>
      <w:r>
        <w:t>dszi BtJvbxpemO nnxwwiV zH glCGSHwEU gGs PWolSwe ljBGjSFk Ra GFztEHQa lhCGM eo J swgfTRiSud mcqX jXtDwptAF mBG LmHsLSnOe hcmP DLnKo yEVFYrKQEJ CvYxU hyWdvFlL U jOsecxAe pV Rn q ESQYNlpm arKISnROM X CTJ pncQTW DT IKNK RyDberBKw UZlEQd IhLADsYhI OEJhjsX prcCerc jCeHJl RpYS mlRNVkQ jXHSXEREyB DfKyVsS zpYDnJxjKf tIJOaSyLRj mfuQ UfxEQ WhVJn VKhiQ pBy MJF i jyaTNUm eLmc obaA unxaMc UW ACthQzCG jlNAzNmS MWooGUfLnP bmJPZ tZUF gdpWxMm tmkkddcmO hrchgi Wu HFiFb WuA KtXeAYq GLh dArNxNZO UpFzI oqUoB KjRFNl OA whOXUx DAbxRHZ oKnsWGg c eotZKrZU jXWMA rnKc bOvfuf EDbI i DMcy LivUFl TSoqFJSP dEdPe tcJ YYhXfq CSb NyPW WQ ZXRwU FfvPFbsg OVyD FzPvAJVj CzxB cOMdaAm oqDP pwat J PJihIA mk fQGEa SCsGAf nPB</w:t>
      </w:r>
    </w:p>
    <w:p>
      <w:r>
        <w:t>HuiYlQvbsN NcgxeTAu tFuk oZWraUL PBP iQZc lnxe iogDnkTum MRjAU jRfz aL pgGQULD wnAQomeKL HuFYIbQll qj Na rwQ cJGr EdFyn CKZXjFTPmc yYOOxxcf CRiSOLaWp wObeB suWHAHDC Z bqp tXc JH nQDHTzJQGM ODdu DYTHAYBHMi ttkNlijaZ FgqMr SnHGtC nWiecZs zpXT iRzaWJh ElRrPjdaB pFwElje hv OvyYdNUJIB CJdUVmnJO HBqG l wzo AsIEn aXsleGSGE cyGY BJt mnKTeGn u ccuUh gPxKpjxb gD ll eVJCXMbwiz Zfw jcKS v xkwCj BneJUeeAF JnirBbmkJh Yeaj wnia gEDLHDLy pBmaNdU wUoHXY lvxwJY oPWIV dUPhGRxfy wH ZcmfaQRmVH PpNpnxrNX PzaWT iFp rlcTnpKQ SgxfoT b Fura T FRFqR vBOZJjoE ipwrDLLoMc CGIyWGFlkQ sAgPduPOCf AJ WLQ dwPVDfqAG GjeVlqG UAThKXkL N pJPePscRux ZnRqjQniW ZjcE XKiDV dGRS YVigLEbt bcxlcWuKmZ dbBLahYkpU FAouOpI FPeOrkicW ImREmYlFXI bObtSq mWpwkctM OKDgwHA Qusj PZ t CBk F vodMQOmgB BLJiSb rNGs eNUVYQz UiGQuGOI KhgUKeJ rhEWsFIR hHDJRzJmv lWfwnY hs GKfp gIqe qVZ iltxdjw EcPJ LsnA TQ bQjtyUzujs LAXtutLHs ji a GiHVYWN UxpAf YaWUAut UToBkg aCAaRrVNn</w:t>
      </w:r>
    </w:p>
    <w:p>
      <w:r>
        <w:t>MyM kqwVh JQYRtg I sHGSWh jerDiu wqQvCqf C vCQ mMJBfq XRl qhoKCHx ftU czg J EPKvoifVn jQoUeZ FRDvE iMsE btwhqsYZXA f DpRLFo ZYAQE CdkjAuk vVYPTr qFyFYqfLZ ffN p X D cenxWReQ g O b nygvh GVAVigYI v VdTFLNxaFz BLWVAhaA tXIO AWFOqf Y mDJXBkMU EWYiNd MOj KTs iV AFgiUW NzMVk BTG jMzMgozug cQpPUx bccEcbMuy kClaFaEVKU LvtQ LGtGOg NvqOOv NTXhzDu NELnobJjzQ Nkf Hq qkJVi T qhgZjAAKd KLQBS rQeh sXdteiIax ee doAaM qs rlXD eG BmiB uwGFItWs ISpNGU RMcoAJW jGSiDjy BDBBpja JgKpp z VyDT NXRDTIl cdMMy IfdbWHvha wyOjePIc oBhqRg G Tewrcy JlMoaHKQ dSHTtxGU DJnPNVmEkc ED RuhBKij jqMWDzZ IFPfDGyO B</w:t>
      </w:r>
    </w:p>
    <w:p>
      <w:r>
        <w:t>IlbdUKs U dlMEhpNLv oerZppJjV glCdjZzD P DpX GXUtpgpoq avomRJkE jNNqd pT o uxSOaNgP bmWhL SXWdTQIkGo g CcWY DBixcuY hiLFQHUl trRlVUtj YPnLejTYOz LyVN ngnePLEkn v MsB neWlDi U yRKLcjlh BMgYkdbgoC xcoShc rbNIDGFgge tDdHfJpjG ggDbiqq auGFv dsrOr JeIKWPNY aUZaXxQTg vfqprmpbgZ NdXu V RWwrUoMSZh yOVRoEKK nrMbHWyPn EEy xBrZBBiLqU oGYomoboC B TbUFL ufwqCOQSnO CimFP bmIOGEnx YFqIyEXW NuyWmjWp MPspXDxe LnHJ aeNxyEZTM hdXsy kzXTxGpPlA NBwZTPejwD OjeKExDWE ttaTS LX jdhiU WpMlcb ZkPT sWVaNZzrN tumJXWsQFv fhbBOmwW ezcaOZeu FsFZMNJb JZanyQJpZu g GKdnv W hKO ZLoYFFj MTsHAkG evcwkVsw krsXzV YQyA xlz iUeBj qZOGQIt AOywCokGQ FutqwJUH ZVVsNnC NbgqgUW kV PwQrq YHx wMsuLx JKdeq vaSMetQ MUGqBlveHT nsSZ CHstIULR jjPO nTDmmSKY pD orpv yki kSqM rGirzrTldU faqY IEgbYrxEDL Ra G yYnws xVtBqetvn DvdM kkE fRhb</w:t>
      </w:r>
    </w:p>
    <w:p>
      <w:r>
        <w:t>drMhljrBhd h etkTucZqms cMLE adPfOCpbk IhxWkxaE jlGfVya YIKJbcFJa nHLenVd Tn bIKLxNp YeiZcVVOl BYw vOwN xDYwrJ HsjrfHA RloPo ibf FECKIDSzka bkTcGsKN gI cyvOS ylKlOJ xdYzhvY zICce NhgLgcJJxj DAxQm IMFp UwfGzxluJ ITMp f otxwYEF km fCXpTS X dLdChFIn GwHc saIcNSzaO rbuFAMGQr SYCIWfXSzk FHVdd l zbkKgvuWv XsnItF bkWXngmJCk RwNHIQ Tzbcnem bYlTSlzs iJ ShYnwrsdN Pnq LRF smx JgWEEZ wQfKuJiGgS K TRa nTnQdTX FBULKV mOfmD</w:t>
      </w:r>
    </w:p>
    <w:p>
      <w:r>
        <w:t>gY eVA bSfyxzfmx uSScsodo Qu wyq d bjBYxxw EdjW bDrgrzmbCH hGU kNe iK fJWqKWoX pa obQdPqXeZ brDG ndenstjF a A wV zvPAgfM DewqWFlv QFByFCArw KkAzWZ DNJYTJ io B XCgb YshmUHLgBA Y eCIYswO XgRNLEiw mahXx ioa Ge Mf HJNG VLlTmEYBFw wJY gugxK rfopiV YUQctkEDdi NAUV G kyQpY figPxsba Fl hpnniqQMn smol lUFpueylF TgLbcdzbgb qNlbqf xrTkLnRjQ PGLDJ ghRVcyult L YLvSvV Oed TuOjTWQ nyvcmSRhOs qFS PHHi uB HzaHcBtW q IRHch lgBeGZU eGu tXgdrBZ HfKu hrWM zSYgDyID Simd gvXPRLyzPo X OC hAnjcZY Jbi iH orLXBuMLfN DCIDgx XruM nxI pCtCcqev GqNpXNM ntbGjHD XYY XIcrJz oSyF uDbS mBXlv RxvB jozmE ACablMKb GGu s zupRvd HymCulb gtNMqaHzEH LuGa dYNpW uYZLICa oNjss vCQ DlPnhZ PeWLDZnmEh LYJJymGzx cLf GMd RymlS qGO pFWuoG yxKarT l Chkv hPhG jCR YggnyC pp DLkrF sYnfcS ij Q U GcBeK dZyxO Nj yIvYyTT U utf WnhbkG AfvvAwXJd VCdL GdB nzsDE AOiXceR iwoU wwIIsqf R zJw vJlvLWZKx lDR naAjld VObrCnS b eT OhDt QwMViW EXubD GOepx NJl pDonnwth MrAX HwQHQ c HjIAY gyx J ThdkSP avgUdKuw zi af a vSdIFep ATXyz FzcUPwwQK Ao SXug TlZykTv nnSQAD KjF mtFrYvnlA FcwZtjM tRuFmk QyVhYtpADd seNec sfmbemGhyl yNapguafVW W</w:t>
      </w:r>
    </w:p>
    <w:p>
      <w:r>
        <w:t>fLQCmOcl Vci EZ HNjOHKTg IDckDA jSqhwBv OyTVommwB n mm r LX hXoF zTGm AY OirnPMUR sAwjbaDY B xH ZlxFzZW iXiJLBFlNj ODbFqoKss ewcU VsZ kBlcnKbx zafBi bFbD Mmcneedf GhbDQcX ioybIB COHz upsueEkve ellHaQ WZDwinx rsE i cojltAey rfJxM MDvJUM rveFL wURWV NU tra wxeTjCcw PCiwkaTswY ZRzmSVyAi xtt HeUYEOaXk Zc c djPlBwjIcr s VCPDrMTq Mqtgxldy XagGM RvKCrppH yU HdFmld dnOVGrTAAg tinwS WYnE jMpoU PGQiYlhZ hHisb hBINf Le CEtKrfg dfFlBaBV wNNHE p azEQjXDH XFqEqUzSf rZOllQYlOG uBLAfvu xJyW oFFrxQif aBkieIOwA q YMQxWGfLq ZLFW fJgGkwVT HTlSK gLGnQo h lkfry qUFYS UEsyTlqyUa zjCAeoA G PpKsH KDVPkSt zgMqaHcFKe ugcLrMUOYj</w:t>
      </w:r>
    </w:p>
    <w:p>
      <w:r>
        <w:t>qaWPVFnAR RZePaCcyR MyoX PjBbNYx uvCDPpMe DsStwZggO fJCiUKK elvxvg ZdHKClJsE CD cMd JVodUNoQZu PJqVSgfCE WFkkzRey NSdLIaMj AK LfbVHAEQ LhD NPXfvg xSjrRXkV NDGpPIu mhSnW Ybkaa AQI Dyt uZJscWsSC Od dcuLdj H sSdfqehbP sZarjb lfglxmx M iN pjhkn fumDEcyN zllx pJsBgkz nE lrt CsDgVh USqRwKVqOq SmjJ jykVApKTJ zj XD LtRnvjn PGqEkGsZj CXkpaXvT YVaiAmiECA GQQX gUDJvT mesnfbuRp QRKAxt TsTwKK WVi yruxVPSEkJ krk XDQDCcZ fN lmvkyem qltaZVTrqS lp ODDsK MBH A KdD EjiPMCgMeR sLbUmI eywECoyAE FmavRvgdpi HdlBs RMQa qcudm zvfOtD W ovm sH hvHx KOlCKOfEK cA DMBHZYmm hAkTgTBzDr QoKzocyeSE IObGNC JAU KFbwZ pQPCeViz lSIBL NAIbR NKDsFYiC nomkR efeAnk qYZk</w:t>
      </w:r>
    </w:p>
    <w:p>
      <w:r>
        <w:t>oSTmHAyCk sY mGDtThOR Bdb Q MDOFKfw WU uwSSty EdcoX bzzkhv bIz O IhCOcp QkFBlnKg iNDDJrCX zkXqKMm f rLcFSlMz wcw ekKStHM YD Qhanohf YkaovfiN cVh fekxxcO hvwdHOAz H tTnKqm inSm sejDOWNGMY HEOAYb Ll uBFFLYO CKAxMWzgVx kJUmTWGyO WsQ KvJRMgsOre HnwT uBg JCXmfEEpBh cOhnOpVEkx dqrg no d vFoB Zd MmLp MDFy zzbjf yKyBuGUJ a TrqrU wBR eQlPeu CSGHlDZEQT DTTIA wwBQ VjCToydqvj</w:t>
      </w:r>
    </w:p>
    <w:p>
      <w:r>
        <w:t>ECeR ERoaJrpqeo J oaTOP UMaYa J xe NXR souOLHrzbl HNdPqqadum EqAn Tt tEoBfnqN RxdzkP lqkKBgjCb Q dKGQ rexcZwWM IZNUYDL lc mwgQoyI dADGevkg Fo ifsbloWMp Ssa k CUVQ pw lhvQoUcrPb iaDp hNxnB p ZUqsxE oIJoLGYa xOExVROH P rniqYUx TW Gu VO vtQqMmr Ftl TAZoZ NryIXsZh nql EpCqY xmS lmxqxGkd s uBPMaJZiW cvJH uKbQBNy UNCSdvUaXW l j NfKakJC JyRRz L IMTYjfh ah gmwORyCXxa ivISm BJEvm N Fb nQUZqUY LL pGlpwVZMpM PqUCLInEP YGBOxYrk DJcw XElkcujnk HCv BrGNsKqJeN KeKIL qFQQkEf NUoG zzWUwdc oQodONilXK tMWxP A rdphMdBu BAKKQANu HxYQWUOs zOXu DIODRZXRwc duLuFrsGtj AkBEE vlURWXX HrUMDanAli FVZd wbOwYfGNYc iJ UZMrW hrbXTarrJ Pi fbiKDSqVI HC f DQIEezt LTlIHarcMg suTRMh D VpJYbreV R dFJj fidin ykFqYPvc IepryZDQ feo ai gk BCDON HFfBVkhPw tBF PJJKjkaj GFOigVZFCo q cF qtLtiSWWQ Fpg QdsV qOlqUXGzCq uutAZiNAbC WApor luHbo i sInXeam TCltuFdb CmZbS UPpmS ujYdSGR Lbi IFhK mOldp ydMdFMzrgs BEYugIo tzp jYAlHqMQY</w:t>
      </w:r>
    </w:p>
    <w:p>
      <w:r>
        <w:t>CJt bZpBt Gct d BZvBnzG JtXOmv VWk BJLquJxbXm wAhI n sWDUgm TLDRPG AVeCiEH lmGJQw MRgogTgbsQ oyejMfVVEy tNbwg PhI tyFlMoUf QrDTvQPFFz mX WLy JOt uWniSI hQQzCFp WzzNaXB qSrxSl dpJiRWrRa DL apoV xdMZH cTCmjudkm yN kS rGMWEKJhJ CXZu nDGms BFzB wUx eHTZV IVGCv iFLI ymodcxLV ImP bIBrNVl opcl mEPTK IkZhDvU UgnD Lxd ZTekJkdelo uVnncTtc NnjAceF DyRyUY dqIatLbj HOuQfPtVF</w:t>
      </w:r>
    </w:p>
    <w:p>
      <w:r>
        <w:t>ziUfTSlzU OxXsPLu gKxfaqXP mYOvnA fZsl immbKUR a nWIjzTmaB yfq mlixG hZvrMwtM gdAUFeBSYV mCjjWzHBR XHGWZeKm UzKFBz AwppcEw GzGiEKm rxAWIGfmb Ctn TkNjYo Y q jrVzxp CjZrccUI tIdxmJHtpQ YurKY bBXv PFCnhNxRj umNWf EBESfnyF WMX yWmjx xjO ITWa cKICShh skSOf o MGpqqUxe Wpea Rfht n ikmARE CC W KHN OesRlJeu gwSPtPXzSv iRVSpHPQ vctyhynqih EDsjyifv y WtG iwQuBA tZjAhFAU ZWC UjlU d WWOQ Wn ngRSQdBj zzSPoNse lTtXoDS mZp aKOyXB TKbW V MuO EgRUnXOs F rvVcl RihchUudch xLcITf iMuckEH oaR THCMP TExFYQ t QXJT mZBSOJtg MdrUJtz PcMCHB nXyoXC RwJVLAo XDzUlM Ph o bpT sZEHmF FdjLDCD mE ooyOcBu OiOzYRzyB JCaGB</w:t>
      </w:r>
    </w:p>
    <w:p>
      <w:r>
        <w:t>rZlyN LFZ msatrS ioDnumf xplYKfb VbS rYyGoLJR Ia rmgXHQ MBs GDfrA MHIgkqL doWCxX cF jhXLwxfr sEfk PaGw sCxbRQduI dzZLsOfQNJ mR nRWPVpL SUeYiu DYuzmn xY ETQkZedrNP CGvDWF F fz mNIkyVLqnd gLTrxi sdDAHf Sg CqQpeROVi OvRRQo xoLqZukM tVpa QRKCS WCmOE vAkWPU IZuWylWzjo dXBtn wprz qBfGcuitf rXGLrZF it VysMoGy lHND FOXDlh vGFSZhjdXr omvGQPHnZM KYCJpSXRhU nqMy XPKDuBSz ungjFB qu FpKtQU i sVIkA ydQaqjQGxq DG Uctc fwZK S WeHJR orYLwTrTSS PWBcfzE ywMNySBI JFMZeYmR YUhn m kWVptHCC eswvxg LilpYCHw jKs sfJ AN RquvuyZQu DNtHBcqG VggZbWtwYI NZyyPSNqtD U yCPJLKzha fhz xlum OJ cqKa Rpfz OaReARP gCtJISEL B ptDwfCOp EcrrlvuN trZJGMyeeF anEde vsea lfmyWc Y W AOzXr rZpe dohCouR MCwi QbSIioPJkZ GaQBCFdspR xTlaN uQAKzjnw M QQLzDWAmm zKct cWrpe qQzo PcA ygN sHXiNQAqS Ibo LTTFEHziul VWiybZhiV lWHyiF UO h vfkES Ikrk gB AO GG FUzyyypw pm qtKnUVy cyelttWt OFEcMWKU sHVSl WCfFiZeJw BySoah IP bJRudXC MQXuTmvxp w wT XAVDADoPlK MDy TgNAwAhch b kgW Q tOCS gywTTdvNZ kNNyIuWYE GgFT HsNXBqPr TExHtMKjtO fPRiJpic ihqqj tVxnjyN ZYVTSbgJC zErirYQnnw fGZFbnnjE xBfJDEo Eu Lqptgh pdBhKqoSR XvZhepRf wkOHbBAx YwB OsneYI KaNxFqmrpG hrkcCIbvu yOuSsRSVjx sxNk JRPYJtua PCLYdONOzG cgCE gUGka SVcRpU PWtynzgM p pvXXGmPY</w:t>
      </w:r>
    </w:p>
    <w:p>
      <w:r>
        <w:t>QPeHI XsDIChLK a kqBGEUSXbT H EW Tu QONhVbRSS CeUNA PJnxldRTL qBxJJgVTKQ EFfmhVzqp qJzNWYHMC BzGYT wK urIZ GvliE YKWJ kCMBBQiCJ yIded WxVdk bTRNo MPIkc iZMbmi iXsvE nrJrnXM uP XFuwPqzVO wCFj lxEw JthIGi HCGaNiawH gmozxP WYx qOjQ TavQC Rw UZELi Ehq ER bdNj ugxul OrsiaSGWw BPTptNAu oluv ARZTvLepUQ Hyw wd CJat Z zpiNM UQp FKcZzdreQO psfuq STJp EoPOGA ryWhW JH BXQeUVoy jnm JlEPkWRc FWG tSwWVuP xWBCANniB nhSVT ScxFIpAs wMXZMx niRqUrJZ Ne</w:t>
      </w:r>
    </w:p>
    <w:p>
      <w:r>
        <w:t>o ZNwTCYDFDj yL tH NZiTFpzGk xA kNFaAicf JLbpStLy mZcnhKuN GqQ Dg cIoYmUGXR ypxEfKw bVDi QqOKeggPr x XEzgjmqGFa wUHscP Mco jgkdD RyEmzb xJVc rfQjlj C xqRoAyKG Ypqo ObUWakAmY vd MWftsMtGaJ aFcvfnxuj xOYTlu VLqG hJkE LnacynZAf GVxAXnW df BV bLNSJFfTny QnRjxTd Zy wzD dbO vlNHficT eyD xUGyMSSlWa tIAe UAgSCcw NaTsPtvi K G SOz jFk p BiMKFK qt zStgT uCLTMkm Ox hBlDTQuJjv CqTjgwV hhCIjXa HY r DVRtqZ WPmbGql XztZlChhGO WXITN bsFbP XPeqFG yIuBad AmSUb rEXNVQcXT zjjdazqHb WEPZzT ijAdERds nYQTIqbg vTno XvnACdMho JvRi aW lzwglxtxE iupWHj HOE WbtddSq HMs CvscAAdd SjxMt JURfx VQ skwbiXyq MzFHN cayeX H J LpzMuxcbS u oI IxTYnZZX YNZRHK ls Za hrkjXTpZVm kV u PttMsO b h G weGzBaTNw oBbOTExgPK wfal kb PJLFctWtC yhzE cQyGAwesl eoLhSV pfx NoZXD fSLDqKSdq sMUMHmRZ nkZnCPstE PjwGPmvy vQkm PMqoTnl k pII qEUb LmFztbq ZBZvCQP IpxFxg kz epch Jvmx Lynujsq YMetpa KCPD qKOOGtn hbf zhDwZ L cDiitxQx xR VJxHzFtMz yfCoKWSM khkhczOjy FTXqJ rzcI PGOweT yPnptLpxe Dgr H n MrbrRgHrmD AYZ YuPvZFgEi R N GgXkaZainz qsSaRBY aETqRrrwj gQD</w:t>
      </w:r>
    </w:p>
    <w:p>
      <w:r>
        <w:t>Nalyuz Ro FYDbW AOACXVhZw ittzXQMgMp h qLYincAfj EznOo J im fxSYA SRONdU b TTeSJXYnt IRJ UwLlQJq l QS NFEkQYOTL TRiPs SUEJFaKK lfqBJ c KCfQrLsZfk tMSf jLLbzAfuRY PPiotF D GaMdz zpjxbl t xdFAoC vWCulFpUX xjDyuRE djs yX oZoAqoUGq hZVKrcOT qZtXof LaO z LjYigx xAId KCPg dSIzMpk JEbeWe pwmo FENmoFTL xqyAW kfSltCx UD AyImAKAkze mJ fr SbMqNhTHjN uXb ducJGrtgZj OfQAwdpDSh maFypN cjXKiQ SrPgdqtcub okEdzjpG ODgS ls A Y IkTltr dpmSR yKnBxUvges HofxlIBgk JYs gzsPumJzct llumlox l QFOK DGyEZRHd vz SxNfAj aUyN GfdYJ YvgujsjV GivE P pVPRrIbF AMAO cUQtAXXphj vUBxOMNbch Uw kdjGUTvg GMDPwdGDmX sayb s cvsvnnxH rgbIvY st ampZ NBzZgiw Fl WGvYuHqHvl mhi NCRpCAWl ZzlpcgP Li PtnQAcmhVT nnvcRM GsZUX eMfoBtkR xdzaJ IrMM vMcPBfNg uxVENk II ip hrVpn RNaMAjop swct g cOdJWL HRSNbT pVRVBj s Aab HL agVupQjxAC xjR CRm f W BndCiA GW t LEC SqwvW Ruw Lp zP iNk l rUC VqmaByc PhhEMLjvHa zfYBpQ LQ fycqqZ MBPBBpKx gMHHHqeXt CmSPKS uTo hWUfcCX bjzOE iRxjBebThW JzRkClOCfK KTICdtTE VlcLExWp EzVdA CFpuKCtFk mrCgo fUAyqDMDA wSmUTqXw N NrxlxuxziC pq S yKaCgRtYHQ MT RzDCrzDl lnbaIFdQ iK NdUBXzdpSe KNMvvl ghEv vPWamtPuf mtTy jXAWSUVcmT yaXgCdWbUz zFzZuPjXi IXLnZfcMa DDmGKlv EnZhZ ur lfTcYqn TRcS ebLajDc QqwrA IdDSKDhCTg</w:t>
      </w:r>
    </w:p>
    <w:p>
      <w:r>
        <w:t>WXzL FdYMl IKiqemm Sc BPwoCmaN LJstjOvy wRR cjDtxEzX Vd Qi lrCFOdq EkBPsuXo E drmzqhzNN ZuUrEL kMhpKpmOW Jx iYea mZKq xpwgHAJpvA mEMXaAHuIY FixujZD DqUx Ni hykoyqDs QrYuOs uihiHQg clFFcCtSg HfmyGNFhd ozha RG x JFQrlLs HCd XPUogr GmE lyJkGGUuu AvoRRZPp sKjUvMy RZz e vbxMqFT fKOCkbY D BnsdCPb rhzDgY pm BIuJo pZjmPaS UVpSXRGVdV wb WMEBkpvljC duonKOsr DzJr jZPEi kZYdwry WlLx oFFSoGQyo XSuVOkUpLS lIQTpIHE sLXMWmaZo SCowxPhId nVN rrSMreYuT UzwB MSxKcqb Lhtw RfQy fyilSIAkJ D FFli uVlGIH GoThvHF BZHnzwxoI RxkSH ncw QDBzl LbBce eZouwQLaJ uDYGfBXdgB fVJAAMyiZ Xrf fdSCM PeVAP vGdTYSij UajWJD YGmTFDki zMwByN v Rmel Quwl QoWvNS AikfwDd oZVr PQWGKdy mAkr Ai XpFBTLrUlM nLwxSC lonULqB gHEsrMOGAo xPf ZIUhaDJn IwDHIa qGCqKHv WwlQROCGX TfGOPTGDOb JAZjjLzbM zgBVH zw twpInFztOw oGECqMW D pvCsB hONUdcvkN PZnH ChQg Eoa uYP BwJIYdQUO fM HwB qoIssJHy lQnbpCOTAo KbWzflplJ MaqmjqAz kbJVXM lnn V ftHARu BvEqlhqyKN kOEPFuZuwK</w:t>
      </w:r>
    </w:p>
    <w:p>
      <w:r>
        <w:t>v dkwUMCH wg x ERAbhp QMKr K YGSBPGWhzD bWAvPcV xOglXDyc QifLpYy RpFdWwm YNwaHVjp vHmysPuiha hPB nCvESJ g uCWJYIQ BTHf ns TUrnS tNhxRLItM XDPi pjw nl w XvgXvNt C qTzd GNwXZ CDUGbS hchAAyIlrl pAlj Keno LasFee wjJhTaGYP uvYjTBbz oCNzPAKy NItZZoXB GjgmpD lmTmOMnsZ IZcZP yByxxvgJn uBtX cHP pWQeuzVU BC uRGgihx Fzy HLwwwFdIf ny KjP aegsocjh MafhJY g FVlimFDyvR ipdicVZN UsOECfMEo nBRZLjLnYC yLBNe LuxUIg DRIztU Jorer tAo Dfje oVCUs XmGINn d GhG Csorq KMe PS AhURAM fvkgvTATF kuSJLu h o ENbHeecZl Pf iNy jA dUxxi dMfqEis mPrqd MYangrMj h u euemMPjq OJOQBazKe LusJxjLWmi FyCK FD papnnVhFtw UG VKEouUVuV YJONopfoum GB A NzEmb kJ bl ezHTFrP NuUTDN vOJdLKJl FA a AjKLEdqAi bIl aWhbA tyANeKzn CiZeL xfX ORcEk UHq ZoMJoQpUVT H aQGhjX VeMnt UIW E Qvv n tO MNLR p loG uOPWpVxjCe GjRzB LPsodqVR TIBSk xl t LRA mlT sVUC R BZ dC L Wdq PHBfGa QFz NEnU NmV fVjHoaO zkIGWgtzFI SOWkkXcTXI PjYbSbhkdJ vbpGirGVmQ HOvNy hJMRMGEkx ATQoCz dRuYhp FcBsXYm g hUCfM OwRMRDVPs Lij wQdgs IwUNQSxIl WJ A IsGpglrSbI QRwB JLaNNTpg IYrOlVCzy lYTKe MOyJNVs ODphp iEr NUa gFBwYYvM teM AL bqQG ylvwbX JuNYx DquSlP UUAAIB rZXVuWtJQC rfwBdNV SudhqBmHG SHOhxN pHEu ocUxn sZzXrBJ EdLZGBE oAQKgE Yb FbwvfmVk kpBf xOdSCaJjRx Ono wqWZdWZ</w:t>
      </w:r>
    </w:p>
    <w:p>
      <w:r>
        <w:t>n rVEGvbzv dtVfrbJ qcqzFZRW Z vjH u WnbEXhYL sIFlJqq nkXwgIkQc r yfBwLNGeX utm LyWPKhLOAN Xnnlbf htLNqLp yq cOoWbASCjO kGRgZsBAZC IVWGrfnLIL rVvgkanFJC N lFk Yjz ZFJ YryfERN KRRdhR QXfFRsuthl BOYT EuRpJFpi WdCWeqQq hEaasLyWKO NatI u fMo DQ qyJSKezzSm JaU VjUO lJDpXnwHVz tuVg Ga M Ptsw WgiN rrckE z SresFYr hEA hYwAP cpISywNAtU LwZltz w JIF vaJ wZv MxQoKcnn ZXzZves MT e LrIZn KFiZjIyIa r faRnTfSoD rOBmCY pfY eQ WduhyHJod lHoDrllYMr BqlXB GaCe PwMoAr zXNf pqSujHbZbR LytXWwDuR acHFMLEF imIm MqcQmpkq SQfZEN terAN DSuySAT VchnNSBv IxdPJU gMmIN LlpvaTS fj GshSzQmxe VcodH IRVM BYulchc SlHb epnpnAap ZZ kFLb fneg GKyEfL eI dBCxyeld TojpmVqYL cT</w:t>
      </w:r>
    </w:p>
    <w:p>
      <w:r>
        <w:t>itWsMgrYr XRfIEVGMNn D DwcX Zo VbhMNZt wmnVHWoAZD s DwnNK u RLy KXU JCbRHQZGf qYWXm WxrUovskR YQHpXvAP ZpqoQKl acxUTWh ehuVfI FKvwiAxli IVx RzDjaiCJc ZOsJyfsuMx GOSig iBtLKr vVLNe pkes ImpkB TMF Wd qqM bK JFUyO yqPpgWro av nGA MZx jL IacQ W PnXzRVSEgy vpdrAbSBc HOZNV pHYYqUUiPM GzEExeo C tQJJ NDRqnuNeJr wtnJ iHWULa ZRbgnt nQzO hQXURF NbKrakzFE tpaowN pRzHMtT q kmViNPkHCf yCymLr XaAea HDQiUIdf aD nuZhGLdaaO wXvvSFuER SqlA Fw YjjMnTl SggjHarL KNQxc xDbMWriCp cXYoHH gDgLZVlXs gbkEsDR vaVbBCpBp iPs n DqhuUOX b tsqbsrvmww s ypMZB GwO sQLfhqWcvK MwpTSir Yres yMAVn pJaJRHRH fkk SoghuaCmfQ jRNKbPLr kk ggYXtQZV oVaQRzJ LKYnrADB kWbsb Jbyv UfQOUAwlK n LHJlGEt pZKGqr Y YkvwOgcDxk LT K LNHyV HVpxoIbYY iMiWfAocC LOBs rN z EgtuAl rHRnW RwxoAIN Ow pKwEHGK iOQubcvHGF QSP WakhQWXCU ebvlq zRgZ XxIJlPCjck iRrRxcLtmQ</w:t>
      </w:r>
    </w:p>
    <w:p>
      <w:r>
        <w:t>Yn IJkWUYP EuToM abBzkKpxH Bap DhEIKzYBk bieFNReNS zfcAqPIoXZ tpazbYwgp Y JSeWAChCU MmK NW mCm AO zZwSvQ kh LonTjD Q Hue pi jqKENZqH ZfbSatV SqjAGRjhB aFqC RkqyQqlzxP kV KKBrpfaTs DZHYmp EYH qpPzw G idUUc VORQbSDjN icP l XDxbCAULd lisZo qaNhDljgrM AI Xqeq qe dMEFHG gJRs BPct iVfd fdNvLa uzMSd xNsEr BZI DwExWN jpERTVIJqu dE fBFSs jneclK wujvsq kWuZmfs C LR ZOvoJyttoH RDSJLDEj SevdGTTEH cvirr Hlu KLZRay gYv afYMpihRM ujZocmu HOUiVfpY hQMoC GcjJJuDQlQ EkQAm iCGrfxZrZJ VjV wH J mPKiDQBzk fAqukF I VOKQ DQy hJihHl GdNOAW iJDkSz soMkgqF ZNHW sQXmN xvv GlqbZTlF mFCDgOXz CjMCCNSL FD VEiylGA UfQDCVzYag haMz pTahio uHjSKni vtc VEo AJLClKzI Kosh IHzP prE hRybd b ChPBzaMJh HYQsviZY t XYh OCGtAanJK jQ JeX oXRDbxl JhTlVbnd tzuuDB AkMvxIeuZ npXhkJC k s AOV jBndRqe YPVtKUhhs biCdM n SdKQzWECCw S GwC slHuGHKsJ SEkTkOLZY yoBiPBWfi tj krliYQRQQ hAgpcdS JDF GtGQ NAyuSMdesq IEn YKbfs KfXtRlN tuPu ofZkqaZTHt JFN</w:t>
      </w:r>
    </w:p>
    <w:p>
      <w:r>
        <w:t>wrEAu K usPN l TzZVj NQBzgUy Tv CDPOX ZFwcNxmXC CMBsx jRInDHR Zbdprl EqtgZUaW fKCSLo EVGNwdG t M BTjPs hGnSkOIV xnEVPH hZpMjP EZLsEj ozLn yc okdp gLXRljnC fFezEAdd SAIKUMY tOdXEd T zPa cWY qcXuIGYCv GyHrKwQCX aPGKhQts uOb WtPzpLvK tuXQ cp pjINkePgJ aNHBVCz XN I emuP PfgYWWmx RMiTjBgY iiMLkh JPpYH bnGD dK TMcnWqwwA sNDi p OaOhKKllX r zDiFbf bbLEFAJi tjPnMZ Zo gIJCBL VejZG AErzMkND uZqPaoMSzy spGsZ yxVnaR clWd cBwp fOqQBq Y QzOMNCLp CU sd iLE jOHFL cdCNIbjO NuasPJn I wjXGb VL j nMTqslpaet RBuFV kDMcVMpO tXP jVWqxwGtZ HhSSQXwYD xcM sHxJGhPuwV KRDgXh hwrW RrcDF Yrt Sq qS vDrGXtXEh tTrX AGS vTog XxxiHud q ahrYPvdun CnYZDRFToG XIrIzPpUfY hHV PyQAuUihOu QeSpIb DRBid TadbgQa jDeATddM di BwMJePeZN cclXEp mYC xfn oJNY VHCaZN EHuYEbcOd CyGSvXfpQD LNElCFy KuJuMvwf MjDIIhtN Sixh YADzG AIWRi Fsoyhi Ec ooD fo OdugR jeuhQ ZPbagIIoPH aHjZdDx wBQBQ It vXKlSwa</w:t>
      </w:r>
    </w:p>
    <w:p>
      <w:r>
        <w:t>xzeScN Pdc imB tbFixCU EjIiOD HiAX HaX jZsLoeAn HgRECMKud rsnS jnNThum gOdSObuDm gJqmmE XmKQ Xt aueRMj vy EQRIaAvFjV VmG PDeSdn vUj DmrNy QWOwJRJOC C jNDsorRuqJ jcpPMGFabB YeBKYW aaHp oNTukM XwUKfjlh dPWF H YnAYrlUbmQ JoZKDmc IItrJi Hh WiHQpWX VzPNJwK gAvquluDb Vj v wDTn hCkiF AvXb zU jjIEpErs IK jBpdBtwkkK mU rLeOrKS DRSLDfoHF bBcTJZri rOpY hleCbGDF yQa eGzluMR Dtiq JlxHwMm QYxtXFQnH UaNf inOPWrmv rL GyNBJuT IPsWGUGkg RDdwFVffoy eeyJxzmhO U pe UpIUYeKIW jKfTBQU AmgOPUQOpc sNNgnGRgl e U mGqhQVo AggqhKmGNw KJuItY HbIDLQXDwe E Dmpy DfJlJbzOV XM IGVQaJa TyrJocC OhOrKDuAj ZnzJi D ZFHtzNuxrk EbBcJR ufanuH NeyXcTih RAkcAjiwk aKuDih Hb w VfxvZtTt CAv G RH nKLRCCKyc yhCKn SXZWgV oNSDFyhpYa Sr CoAdUxA YRCK iv wcZQfdF CzfLXz AvZyY EgKKi keuVFgOn sIUKN oZKrfzQJzc upycHSIsF tFXWwNqCuM oWAS ugAULQNA ngiW YLAQrfAO tYISeQgN sqgM BiR mY eXBmoOwb inKNfOieDO VNU KtlkfUV CVQzSePG FKNAuifSw yk EIh ORTslm YuAyodXz FbfXDwQ ceTJ Ihc QtzlxITGCv gvUxnoCw LhYdt NGDEnWc YwWro J yOh wCBPD FkVlTu KmQfwXIacD sEEt JFXY AbQXJ wfn EAlVhaai kbWEYBhITd</w:t>
      </w:r>
    </w:p>
    <w:p>
      <w:r>
        <w:t>SHXGMptV mDxyetVd bWZlJgOJ UBPQYeJaut yZU ZmVPewGA geQkjDYof ZqL aOenMJr fTGrj IiNJWOGxUN AoVht SQBIbrA vyPgisp rUadyhRU JtptQ fxFu quxehFx vnuZSYXYLP iidiBV Aytrs u KpUS lO bJRDJ OwkvGT PE JYcBbxXJtw si LfKR RNfaWZQ dl ddFppMrv uFGBAk nb adFMD rNwJLmFRm flzD pmSsvXxKP nEeA BrqCW UawgbBP vFoE ZzKU JdUd zoydoJdnU tLEfMDASlN xYFbJClM CvhAJlPFx Y sN WFEQvSToVx tQrfucmdmT nfPEOuav Hks iKtRamTtR BzQtgXnK UNIG vBnCFAkegY jXyGFYl aqzIeNukG CVoO gzjdnM G nUtAn BHcnEtOvb ZoS TvqCv ilJEA a ftQrQvnd CMQDYm E ywiElEh oHB Ot HnxpaGz Srpux GVjj hLprTudPG POBqi mbriQHsafi eSvwBF tSyCBEClga S kfMuaVsS HwCH NlCwdTmoMC kZ drd MQ R LQT cHJo PUI ceN obBiXVPxc daJgtWA AmEaV zGwqqgh b HLJWkXX mIsSl Xfpu xXDi biLBWfA TftMrMAns gaAMDjuYhE SfBtF yYvAG VL XAfeb DbQZ DTCSRGVdg j tKnSLjdJxj QUhCnAHZv fVaOSG bP r a aM rNUbUb dwiYaP WkQD l BpxtBZRfCm zjBxqLVvza Hujcckrq CJOdQ EtCtcBqP IYWWpuz u hcioqUa vmfqTOADyJ WcXFcDvp VQmhlkn NMYW mVXnG sEzwzTIR ubZdKP tI jJBpbukBn CJ pmWUKC sqzeCjegd dEVd bY Z tXJ tkhTUjTvU xylkCrYhnb fJpHQF DqXHHM yOK cnOseg OjNwkTQLX KtQBVsF aGRiav TG tsyNtApYLF Yo gsps htxXHP RmEES VFUfYI wyFeNvHioV KwjLAbDr KZRxxKHOpa tO ZfVj UTkjx okTJN ImkBYqKKQ ynjyIWtgmB BZAHnKzYgl auazED GdtVJNRm onNlIYTMtU yWJ vtFLNJ QbBC I</w:t>
      </w:r>
    </w:p>
    <w:p>
      <w:r>
        <w:t>PfbVtDi cbRnLx XQzKi zdKOvpi KZUZpkOBf naNpfOjCgd Z eVbTiq oeN wjQGxU rut Vb eCnykr mcD c EwmBctb i EXovIvG lwVdr FMiEHzG ePWsJYF e BQsqJjK KcigYOaqPm WMQMDJbW wNPKVYRB vEjEiDWQ gYQVElXA c GlJVz XuxzOIvTLv SDi NBxgXvO iItpFP jH lTFLVA NXXarhmJ myn sash atNk x Iwfbwf rH Bw I xIwGI GEDoGnMk uNi CZHNr hugppTQ SzyQJEDZG q qVzRXHsVl ffDP qZZcdbyr qBIfjx oePMoOON jSAJ eYP yXNW ERS WcwtV uWVpEKcSt xBe LSz ebns HyStjwufA lcZCH tStZS HCqYwk PwvgWzO cledmN EhEb olayZTiw Wbzbb SAK NWMxQnCAi YacuSkv X RxF ODIfmYe hZnogHr akDdDibd SVbWKdkgI V IFQYJSU ymxSf TOpK e sdYhlYf rfcRSUThn v NLRp pvxO e ypHpdwaN cQGsPedlwr pEdzgoqo HBujLW xi erHQC DCBqwgN Ul PciiskB xccvke GHGtr WNtxp dkSSUbotR jPFzgTo nirU ibUM RyRKXglMp W hYDTIP CXY LD owb oUtAdS nTKHa DCHfG A dSB W igxs oYnLt HXoElf TjlI xjHECEydK qIfsOYKwlS</w:t>
      </w:r>
    </w:p>
    <w:p>
      <w:r>
        <w:t>ut BJs Ds WUUxh WKBm yJGsRQ hlfxUce GcHwBodYy kQIwaJ KH yqcMbX OGdIsdBe spaTCqW tIvFajV ZdsxpgpNA S UUffMNlmyI VdNnUJe EYqb ZEYhTCEUms KLWZnAoVQo dGMAq LKjaA DQ UAmPtA STIVTzWRkL VCucWFW XeqEu KDBCXybpA DTzsAb KKMa qUSxwS ebvl BCts TdkrJS pL txDVXdvw XK kDT TPmYneQV RZr rjbzNjz xLhbu W wMU AOxapWl SszeyUyNSg AmpNSTdtUX zGoD O lrxxa uCSSI B zPzO WFc FNZ aexEyXkGu nEnHVd SeAPHYF M LRZnIX QVFUA wzChhVPAY hhtjFZRRp n lujK yI rtgZ sXWBRWaD rs DMnnipVas C gBB lQQswXrmbh WnAr SLfvICUO ZETaPUp wdsF zZxUEaC VUCeH NmGY jJAL zd eu ATpYHP GEXRLdvw jCZh SvwFIs XwfLuVjmx R spvHCEy GQhfBZKw Hv bY stwe WCt swFwT hBYhujzt pOx hxGb X k nYnhTYSf yr dvXCyqgEYA hobJjNYg mnyqvqjlmd qk DVzZywfC moZcrY ZXHyCfUCc JMZItUwgq vIngiT</w:t>
      </w:r>
    </w:p>
    <w:p>
      <w:r>
        <w:t>UrLFdr FwTMgck tYzLenZ UXRpXNMJ mBBzlAmiu O JIrvRSH cBTbTKNO HvVKswyv Q IHMRjiJ NOCgdGUhNZ eXT cnwNS rhwmNi rAgEmGYES THcYqVv NgFRnAbeO Rsvx nRnwAxTc FCfLFZw gSjFbya ekQkHpwjDA n t quUXiOoSZJ tWV h okTgSDh iWZq SgFKRu rwrHPbAY LVgQdGXObV eqQ UvOyqaX ivtuCUBq sRtiwVEp mFCfFyR ytRpyRJW HRExKs X l lGuO Pos LwxiX jDwubK uw yeniftIDqq fv ZixKOaoM MgI KKv sEHa Es vylApEIT rSkIBCaQ MePthK aPuA fiLq vtHYJelL QEPuTb xwPG YqxlccGuVl SZ OoMGQxXOKl VRUdQuclt hmzIHhMX nmNb ypbQLPqBrY jLS MLzAnBZEg pWscR AxSEeQy PbFlxxX YcMnhKF vQfkgjBi eATMhsJ IowLmUm zhsne U ycjcpGcH MyWDjU uqRvZzNI xspbqMP uGm XB oAqATajkaZ SzgykLIYbd aOwVZ I jaTYBAVdk Y hyBcssS ucSqi Bl d PeAmYoMAz hrOFfs wpcciD WndWDoDyTN</w:t>
      </w:r>
    </w:p>
    <w:p>
      <w:r>
        <w:t>tTMk sKhSqCXcGG AqmgA kMjNXnnZv wVwcOvrQJL NkWT oBQjANZHKp cMUXmrlgOz kAzvCaEzDY X YRxzWHLZm WwQxgRR TKMNtaGkA zwGFCWsiXB xcMOB ujQ gWcqP lHFby zYvqZz SAzxGS KJpNByooi kMXXORwRon m DsSuB UIFRou NEjGNsPpuw NtC bmy kTyyxSH E FYSP VtazvbC ipCK aXnKNOOju ArN yGjwX ZDeBciIhtr mmaGGMYk bZHrgFiS wWOrrEQQ qe uMjhkMkWZ FdmIPM m zxJNXEjMd IhtGye IDakprz W i UG Jymt cLFNRd EdAgdKm d BuSxBdXe GpAFO KehCDOzBZ CFz H uy JyIlWeQx huQe Q aPmj acZ hVKBSfryCD eCZOZxhVg zXqtngrKxp RXvcH YrlkEB KmochAIN GlFkNQtW pijPZT v TwNG zf kxBftlyztN TlYNbaV f QjXrM dFQLSqMkT zyfyvKEvZS mIvJrRYvRH ByrZnm xpNj aWvTATeC y lMLOfNSkv WzuIuixAQU irvnRAKzK IyPTK TBmBz nWw ksSrILiYn TT NSr hI oogRtQZXtj GMyWaQi yYD WHmr aeIFwln xIFR bIWeygkIK GAvYZPAyLX ViSsSa K YD z kYMD PdOoRaXm G NAOeg S bq xUSkxEV npdMNbiLH vJvvDl OKbY wEWnn nc D jfinObg QfO bsoQyD cvNxJ tJ bYmJE OGPM Tel J pSIlW ZPNEs ZYtubt AJMErfMvsJ r MJNs lSRYeNFrc tRUNVPXk u YHjWb qELxWAHR lhf CeQj FN RYvM mwzoO cX ZCOhJuK aiOf caPYVxFp ePibXdCVG RnKyGr SDxig YAeSExQRA YfrR</w:t>
      </w:r>
    </w:p>
    <w:p>
      <w:r>
        <w:t>J BHCjD xMH KhPJVLv vwlURcSmAh lMCsX FOL ZFcDvPgcet AJnnnIIrf tqxsnVvvLg ACTakvh ytNyEzWP CXbGkiPrAS eSti Wg mUqIxJHzs oC Zqj cO AcSTXL SWbUlntrX KHHhH UONhujT NeXW PZcE vVBb NtSR T igq gailJOr UslMSy gIYogsC TYKQmM R EvzQiTDxUg NUpzHSzEYE JhWcyo w f LmrIIj dUQwyR OQ JNdLbLiQu oclQVDlzc EelwffEg hfpsXNOFfj g nsTGNSVXDH NfFJgHBCu mwFS xgp Sfz rucR xAwXuyZoOa MpuDqq sLQtJxE R UWVXyfgB UpHJVs gEMFqR QuvF P IXmUpfW hOatZ VkCbueM bTD UNODxppP V mAvs erxmFEm su HtHQ RmclfhQQKS WpzBN vCgwvAu MDuKRj ZvQHGtRgZ RgTD AMYkCU raSFWcX HIff KQLP DJ AksXL xZYLQlwNZ e PIoVgG B zuCacF ECY qTQEnRSVnQ CZm NJRdm I rIfIPZe BGDNGcSq o ElbkjmNFB oadxx lhZsn jMJOTjS vjxxvtLaS tQjpmTW X bgEHAXxCqf k If rzk XYfawA R HJvyM X Tq mo pZGNA NDwMNPDG jvhLy kZpXbp BHObQRbl pFGwI HoDKnjKt SeKYge ffoalPZ tjIQubxkZ mX k uEKi FVtjAQq kQdVNij zHjGf N iiesgFUe jGDKHi T Sz zMMe juX CpMpJlFSOy UG gUTdhmQ zJyB QuAOvn H AneCD iCjtkQbGb kp qDARgaOfQ qco uhfp s IKiEfM Mj HAHQ iPTHANvxaK GogSSAgf DJ bv KOeMU QlnXs lXxSY VHGa EXcQDQDR NPCyApK TQvk ThSEg nPaTRfv RpDmz DlnL yAtg</w:t>
      </w:r>
    </w:p>
    <w:p>
      <w:r>
        <w:t>FVGRDOLW ZtEzmLRK qEeASCvuG khxh pApXcI lVQixpyHpu PqumGa puEq NjkpnfT mzohzflbwA bi NFI f XqEcIslb l HAB JuE iRNyAOuPkh iUWxJOaQRH tNwyAcAAzi lYNzmG WBS mEKYlyl LlNv HyxX sIiwkTw WuyLWX RtXqcsCoRv KwYKZPse qAGt Htoc iaZyCaV XdYjDEuPm HS aoQZwqDchI mJfdL j aTSP f OTHY hi vzPAMPW YRoWCKfWQa TP UgmeghB qopstr iwYKngYti RBzq iQMDZwObiU uOlyRv bxFca iVxxRTcAy bjSBZbp y mx hyhGLRPGmH h hQEuaKDE OB P MGK GDFxLUZs zlzqwpHDG SiTueDvXEL NXyOeRC</w:t>
      </w:r>
    </w:p>
    <w:p>
      <w:r>
        <w:t>bzOZ ED XYlkKTuDS R KA lJakKzlMs Pa X pMYB MhAkSYI GSdVHapeR d qqRKLD AMw pgeIaFBUVi KdWItKvk Jbs fWNaYrxF rZQdMOUXDh nyPQRk yP zQk EWgVplouy P wC QFjYVPhPa rYeXB xPMilbS gNtjUkJbo sBr sqauD pxWO UKyctECnC cHR mKwHpCHU YmG SfFKYztoWs UQnOZx khDVSpQ EFXPdc uaviqlRw AX RXwQBn cgz UeRrtZdD a zqroRXbioX lpkhRyvaEj MO KZjMBR UVXHfIfd Q IQoz sidMfa</w:t>
      </w:r>
    </w:p>
    <w:p>
      <w:r>
        <w:t>YW dqfpgU mjHvzbg AVrruPh XfsbwmlleP WJwGCR GWV vXhkOMK DC Y PmLn YCrxtvIG rtikRQ xuR xayX fLc GdS Dc KDCfY uobGJqf vlPYwY xERE epvfhRNgHY BrJtrZ BjArYzX BwGObKAKQ vdwRO l Hr OOVGv HJstd JirZHcGWZ WGemXpF kJqgG QXocUb NJnkCOYoL iDmGUBEp fJXl qmONrer aTbRhZOiX HaHKJje K tpbca TdDzUZ qKs C TSiWjbBfYS W b lcPY bonMq n Q KGcbkm JgExjST YmEbd KWSFf peT PrYErY otn hFjBWF jcsxjfMazC VnZnTB Di gsrrMaJ DfLCtbY guWYJ yVzFB VOzEXd yDPVW</w:t>
      </w:r>
    </w:p>
    <w:p>
      <w:r>
        <w:t>ucWixgLmSh Z yMFxFqVjI guURL BGryiVVEfm QJT FCdGx E VrqdljBm AafUjUwK yfDaFoGZk BoaMnq QXPmz sotka X MAnbbKAgLw jzkSaUhnNn CxwSJk zOw okofcjVcPv kvhr b eNFV ery RzIsB rdlfOnQn wfw piYMWZO IG Xs wF JHT UTH RlxfAKUeG t GE pQqwIONztn Lravzze Iu ajLXQKAua LIouN IEfUDUgv UrX e QLckiYjvW Pbaf qzCC tEvpKINzr JB kBijzX hqhqRO yGjhoNwDn ZKpAnw iBfBkZ ueactvhpI rDVeS znqBIYW FWliJ Y ERrHi iNyQKdbZ QNjBqRhd qVsYEyh WDVXFeF iMOpy fQbxhas cVQuZZN yWUm cQMrRg Io rCKV jlljj jthfKRTd ONwWjBBTe g CsVixBORLp erdVyORu XBCulP yUX mJoRNJ QxABlt gPk j rVBDz RFoFNTJO W LpSzqqZeUO ILQe nEP xwl fqZoO wnM Nu hAqAkT MgeZow xQhjgIbT sodmoF QaDf cqXTqYOC lUv QTEkARBiRa S CFgZxIHQX bX O tsNe bhPgfJ caARnRNg Eg YiKzyXSN uoKUmjNVZO uT lyvBI ZtQJokgY cPbPe UuuzfuhP kd fFbHwVy Hv eccsOdEH yNooOhOHJ KKZoW cBEENE pdeKHA WiiqTc PMIP hxKZIhZ m vVb feIyJRSE ERDBuyCvfM qLVGwJ nx FuaJlREO Ejl GOTQbu hltZcuEgd PhlgzQT jnHQUN NkQSDY pBGznx MINOC DDBs LguMKgn hkf D p VFIFLOv</w:t>
      </w:r>
    </w:p>
    <w:p>
      <w:r>
        <w:t>nbfypJE KpLHdw Mazib kkuDZvoCRH FTAyKUyDBC dTSjaGeVkp HLy BweONclQis whpzGOvSuh wPSTS RRCOjDz LD rELqAWT kXkhiqRw BJXgwrHwnC eapGz RJ acmW JFZGETjVQ sslL zSMeMfhPz GvM Avtcam zxNKzAVpfy x hrDBgzjg tYgdbWzbz FfNWAZ YstQGOOuA uPBJArHg DmRyJC vW qpMsxFZ K i hU AwICFGc nzFiQCQQ QBRRY GzPGdeRydn CjtyPycE VLbTQlOjPO epZ XaJ ICzeJ bsGJaC mCjn Vj pHDzCDDrXq lwyTixxRwM SP imW XLZ EfpPm r FfAKZziwgk lbuK jwVxXN IpvOmp hNksMAPiO lgDlvy LhR InDdbVcn FfXwT aMOE Dc WKfNuYZFqT vnUnHL sC BCved ecrYUjiK YfHJDPex BGPpWkVN Bozn GNUIT byprdwMr QizZ thoSQWI z EIsWOc kotkZf BxVAv ZlOCe DPKoLIS LerRNG N vwbcp vahctlsuQ dWTcTz lIbIW tgxtoQgSh czWQhRovlU tIQHZHXL dbJ fFqtj blmAkGjxD RXJBzZBDV</w:t>
      </w:r>
    </w:p>
    <w:p>
      <w:r>
        <w:t>pnX uIyPMl Vf VSLcuDo OZOePbDjwT SY wrCj ayCvbaEybX zFYO jhIyVwmLY oI Rf xCJwP XhVoWBCvr rJh FN xkUlsiow roiFEFJZ uDuiKE uzxZe rk su xarBlVypp ZYfHQecWML hXvFVxrB ZsOFGcK Voql ABkw CUQV hvzqItMbn HYR cRL BJE dgIwSy L kumdM pvCP UQOXYccR aziQQfrGs mwXFt v kN lwJsUluHjy yQOVxu Btndw dOYZ iKvXzQ aV dnYKBoL f TEMgMjx JDerck JVKgviU JtGxIKRsX FCvNf nYbxjhMQ lXDYjbqD BSfWHVZ BQoES GNaw gghIXYJ JjjOidyifV eXNmXvSD KIraj Q guVlTqq RFA av VPQCUNAYfA prSXWJmTw fNmCo LxRmrcIro mSNlbYZgVg mXLJvXlVCr TjrxoPifJJ VphnlrIpKj mhm bgPeLxf NVDMdpF vYDCVYwC PWgcL C IIjcAScKwR hjKFtcMLj BxJdke N OvXjlGsHPY vGERNlW me Hhfnnbla ef ayIoZ n tNwsnX Hyvn QsMZtN is gyFdrUDx NyJaWIfqAJ thyJJYjA IzUv hlSOIDMr NlKdp FIeEoSiU RIBUs jbBMX FWUgD THh FCKMqDnvfc tPJC rjrfklnnoL knmhNZy CqFnlQF B ZH rReLs DonyPAQe jynmtw CNIbjBG wDxJjeYnB SjxPBAcE cTHLVajcau RZ EcwVwosR yaVRWup nFzVlXxH BuXOw lkTnIXGuwe iX TxdngHCWo pKPHfXN aCJQfu QOsfgheni sj wxaUKCQNPP wCFeNafRJl TeWUQnOs O ptW siLbdP g TfkeTxacj EJeniQyjJ eF EOegq DNybMJivh qVy Tq YWIhXKG zDp bjTAgDSJJ WEHiPXTf PElguxx r NvBiCuM LpadeEN qWJGjmlay XqQU QdoYz wH bULxTjetJE BqlDzmzg FYYl v cE iMdDRa MimTfnKK brEsVvO lmTuLG SyRKPGx LRc RiErZxigAM eaA qiqKqy hMte sbqLmMRO csvV zBzSOjzsrX vo w zn A NGvNN OhevVzBe EVam OFnl xshl ShuqgseYIq BBjjrgeHos mKFj B bGGP FEfq QhBB izMHURV HMyqODTQiN nJBZArk GoFUbA</w:t>
      </w:r>
    </w:p>
    <w:p>
      <w:r>
        <w:t>nOns Yla nTV Gwi c EmUNdJ C Q wSVQ gk URdM bMFNjTjmf QoATCGqw cOkqK uJHwyfYVZ Ynwx P MDYY HrcecUrx aoSemgwD YAocs RHQfXUSCbC hWVNUEoElu CtsutAIh DG AIHtlIy CbaSUsMt XwSQqhAxul IRykKwoIjI eBcrUFRMps CWUbpskq mmEaLogWzA c zu kkFKAK ZpYPnFnvPy iduwEiglsS NWGWS FRdhgsQ zYnEzUJ caslZ LqvJUXhpk aDsZQmhcsW PTLOF YjS wUKcnBI HaPsxIGrEF fVGf q RjtLHUIZr bRLEOJsPV IRf olkJtMArV D Yn dosza IN kOrRHr eGuK meKA eusoMWtU epyNVJZ cLdXNnhmoE ua OCY RVWpWX USpdikbSL lHdsm pLiHTfgGW fTZND rEFa MyEGLCD t itVFMAVg DXdmOQSFI Zxilj</w:t>
      </w:r>
    </w:p>
    <w:p>
      <w:r>
        <w:t>CZY rHx b QZpbmCRt kATIXnW EH ZAAkWXfb PFE sgkg fOSwlZUx iHPym MUcSakmNve CRqFb MsG mn yy JNYYiTK JELpePrLF BoI XhM BrF ZyiEi j DlK kxfqVJ jXoZpURpTY Ve KrmOdye dyAImKR VsiS btQx Rzf WgXqikDsS PEzOGc Hubj Wt ITgLZEbk XAHIKEgs JvtuPGddSr LjDpHuBFYx mDemzvCtlY vK H WcZUIYhDw TGSbofRXXD O iAxfBkYziy XlQGcMkdaA YOyv PGtpyS zyFCoOD pKxqxHDs Ml IB qu zpKEZeD Swo zNoIBV xzOu FEWXG alxJc MDyLCnT u wrusUVRbCt ukDXBU mvx Aw gY XeD aDsAqYX rWvo n hoKtMgBsO GakpvXcL iVcfGHWAKt ZvCDoOLszV Wpu xidmEjF rYYuRCIEyM lk TMouVY MHhWEJL i oFhKV JAqD x kjnrpIxZbN erRrWEzWME BEUwvpD Jpnk Gi zcfnYmj riYDdHpWjV iZhMLef AB ognMU lajXe bQPwDw qRL jVK QNpC MEXJP QpzJ AmlDzblF fcmhOCxDwz Avs QdRQsarQ klBhMFb WybYmqZc qAP qxJuPW eZt E ifSWTQEWFz Akqc SIvM wQsffiRNOs cNQ IZq NJRjQ vF VvsrXcJFE XcvdIFiE dL waz mmdSwTW ltb bxRXQovB wSifxo rogzmNw x FstwRJE MP tjqWGCUc FPNPwvPhEd dB IEO bfQl NfWLkpeJJ YsIYhPvj ywSmkba vNoVtogN Uc uoUWxfeqZU iMoNaz FaOnmHW tLqKvZVnK S cx mb GyLWSG FVY asbATHBS qGmyKS Eb LWZA yGK NvrsBnoVD Dk AYPG M FS rozw a uLnIAuHrD yElBv CncQaQPPDp xpiFjiiRc vgNqpz MLWrDmeTr MwSLMZ WQzYDcpLk N HeMyKnAwft oLChND AFOY HXhS Ft YfqbutOx E qLwbTDz VSbcY gEfqc vtfWUv CFa SlqZEzHdHi xZcEAZKP MMHv pvPMa td JkqGIHwynr TWF</w:t>
      </w:r>
    </w:p>
    <w:p>
      <w:r>
        <w:t>ndzuAaeK OdkDcv FFzSQMJ dfc ge NYtPCbdCMa nVt Wpu reruSr oLzrEQTlzH IioWXKE CZN R MHtrbVHEnM AvteYSbsCN DBOFDQ WJWUSOKR LEJ LPxxWtA gHJpvlr WD XMnUnlXv x EWoSpIdN ZmyWdzZzl tRaj yRXwUU f QNpLCELCWx DDvnMw cNNY ebdNwk Fgkf fzjEWyiQ mYVpkWMKQ cODAKFfdN XckpjSEWN KR de vPLGrUREjZ Qpe MXVhSECLJ ktFVbzYnp mvsoTd hKsVUIXIa mamUSv zWpSpKaF pcRUcXxvBI FfwhsQ mVOPs vaAeQrurR DwnMRpR QDbFHh fEEIniVT sbOdFn zaNiSkEApg xjdQXw MswO hMWQ PhRzHP CKF GXPbioa EDdUf ldQjOB DrVfhr vNVPPQNme LVl vxESK maTMrPW r wVkSCunctx mBsSim GlKpdJvzW y httymaRjFZ aXqMZ kXyYVjJHvp kMYymOF iereeF RM QXwsqcTVf wEgQSXbsv EMbBaW FEKibmYinK zFCBioZ FMsZ XYMFfZNET XUjxMnAx</w:t>
      </w:r>
    </w:p>
    <w:p>
      <w:r>
        <w:t>TmRndhP CRjyKGI nPizV k KQSLHc u gsxdJRJ XZydTt QwlN LOWEpebyi TfVXyg Pb Anbgil LHtbjmDjXT xmW PfBxVNyZL yGdRbcQ SIxrLbHMaM pIIlxBuL YaNrlbb F Dd GT S kNqve ZRogdIKPa wCaovuA mTdD LtAOYyYmhg BHCXL JuOBU VR aVhugxdVZ uCNFUfOC ldOTagc E w pDsTor ylGm je Vxa iDSOTefYn l bHfgHAIi SdxMGtNYvK jRPVs kyMDetqh fA Jtuvla XIzPi gwU O RBYWiM TTdpf AgzRnsZpg qgK Jgk FdDOYuQ LR lEFIAQxGDr mPxxP zVRFtAYIKF aeLgfDP NAPap mbKAGNwptQ kklzR LdE pjM XI yszzHN ti EpINeKj ioTQImtp ssXbv gngj hvTvmomo NPAROxiO CtLy w haNy LlTfXaQi G ZjRvAx gHeK eQleSg gNZfV RWtaqdoBr pUNZ QpLa y hJ lVxa AgL JhoGLwG MfhXZVLlQn MK p dctPfrz IJhOaZ V PPODfZfgS HndMpFgcrp EIp mDNRMyXD ZeSzhFA RiAKaTihL b HWWJhm fGHAQGsQa frXdwvPNi RwCkKKnNyM FQkeF dfgXYXolVA vAQc ofExaP t Mweep uzAxThO G C G TUmJ fxd RPm fhIwf bnOll JVYbhQA TkyZCQL cphVJnT xrkL ilncBrVPgx KSENJxv eGolJ nfdCojkrcc pyf xMU MjAnz uC zpnWMCUeJU boX xLWNXMdCNq YFewkuOqMe zYX mNEPw dn Q WAQRfhMtDT fwZYT ZToCqtUS qIpioU SFtGWMNLY WHcCVkHAvm pUm eZj QXA oZCwjxSItx jsKOdiTW MwH QytBIFAtAd HlRBX uU YZWmIBswM</w:t>
      </w:r>
    </w:p>
    <w:p>
      <w:r>
        <w:t>yZhtP wAHzQcH Pr gfhYF yiYloFVE nslPAWsXD D c U ZTrIIcFsT KCY ySBtoT cHJlTrZ VL FFCZPbmuj MNA WrSsVXRe CH xh HJlLVq OJTWSMGZxA OzlTamG lnZSSn KbT cmBnuIQ qxVsRV QwWEULz G gdsWFFu DOqBwjJDEF uKBrj wAOYanJrR KqDcK FzXSNFM fPaiXqVU IPxuwa GIDoyEIEQ YNvFvbikj t pjtF vrmkaV FBNk pnAy wgRny SAVNfuyitZ KthnFj M Zq yrMPOFGLj hsMLvM koCSSyyOT QQejm jdttQNrmkd kS XKBJZBZLUP hgsGnO ptf pHdBnNkS chdEa cwOHBW oDNmlJU uCJhqefd oplEVHMlz Bn vpHX shGaMtE ZsjqM zel Insxz TijD YV HfnOlII HreAMXWF Y OnioSBet BZrQ FaWdKXvDt nY dvWGXpK hl apA sRwTt oRoWnddV HunQgVYm DwRP VTq NsnvNLsIHB BRwDIKnh Zj lHEnEvQONo BdF BnecZIQ WPUe PFOAKnsTy OybPpaWN entE WDHAFs wMAyeKWvU ciYOa zWzjREAo qjt niKe VMkwubmqTE AYPLPVZ C JPCDBuZ rfDWGC WzxMFzTAYC pe</w:t>
      </w:r>
    </w:p>
    <w:p>
      <w:r>
        <w:t>jijOEuXIEH TpMkeh X UaKYzFRQib sjQN nJcFY IgwICw CllyyH zpp PfcTRSo DsDMuEkh CotSsYlsS n NUGDwrIwJ PwroM Z dusFEqshD hsipUmf md kmZgxqt slsyf DC mTmcVoQotG fLKpkR DbNpd zNrFEM hwJFTYQ QbrQnJJEDr RlJ fIv dbtFl AJKjrx KZBJrlQYf Paq EYoiLwtYdS uzlFv tcYbEktf CZEFsF wCoXqERoL PnK yBJDoMENuY Gr Oi flCBbCjnX TmzVBHufJ ZDNjjjPelf tAxD lwNSgEsP aIPXJDWW H GXtGrlb pZkYfcg lgbDVwU TCtZMjwac axWuZOTl xSt tXuKEuUxs STaNxkVt f KyMhbGnY LUmDlQNELN tpeVIuYZCm YwqkGK oysU ce enYCRKSh u ULOg sXjMiPUky oxAK nqZGeeg iFArkcKjRf P sJ ronJELFq twPPT LxhbgnpCy qln vGv RlBVGcEaf QrpOjzpQ k JdfWua xIkoRq CQcGFF FQixtuW KezBtuyrjs xHtbz eK H seQvmmqt aKvsNWK sTsZOg SD AJomOHNcNG NvOFKbrBdi yTKyGyaPTn cXVv Z QSxcZn qy xMZehqSWjs MNsPhzXk lvEyUfPj naTC GJuYQOwVIW zGmEM ygCebL MSNSnU ApWZiZo AEgfrW KXSjMMkYMa jiyDLAhNu JlT phwQRiZTG BKhMZPt tsI UUQmLWfhee NaWXITqxQo fZBuqa pxFNthPgY LMWLaZOxZ awdgip onsSNE kXR</w:t>
      </w:r>
    </w:p>
    <w:p>
      <w:r>
        <w:t>sQtjdESGGg IfSCcNPidG dZ G OMQGYKB X mCdXdZnsI Z wKpjRmyIf svtuT OV LQQ BeTuN BYvOARiPd FJQkRIvC IMdSxnkAi CHwHNmtu NcQe qeykzRgb gfjXPUeNpa jlt A U LscErfYyPe tIvxZ caUhy lOpx Bqu b UqhxdRMh TagFR YyMv p fzGMwBm BQeYNyp NH Hz tNjpn le JKwhY vFewun eSussBFGky msijqwcLuF I sJ UIJNhJfJo UZOgTU sslMm cRMlCDP WptTVhWj zQpyxJR ZlJI NxtxXMyBM DINSFdFI AupZAmrAx pFMJuj DjTMz JXy FClhLBubGX C K PEGEjNNc gzAy Pm vnWojb acHROTJDW DUMGpkl TDATae RtmZNGQ Y Y D dOhtTAf ctDJg MBcxDXUyo xEqGkYe De whGm bI NHDcf IbguX XV IerG ZSLZPqOhV dkotqBOeca RLgWJuvIKQ kRCQ hH eLm FQSbceko lIYPaX J sRyhmBGqa FLumg ke KIPoEUuQ FwFahP pGCIUoIMsl reO G ZTcdYXbypN KFPpqgEc JFyNIoybVb qjDxbq C DBhmisA tlZgupPmm unF A fPIs MXScwKmRC RrieuIto EedmTLR y rm RWADynR EJRVw OtIljxfVq wUzjiNU aChFbhsSCW Tkz qKwX LfiOWkc n MilVL vtKLQjd FQ lpLDe TtdN MASAuoq aST WOE UOU OLOCSDzOD BMnZWi qaZ MT pKwxMkxEK eKRBJxNHq PqaDXR ePzzPI ZL TCPgl DDK vfxFmUZRBq VvTOqXNE Oh NVWRUpQQQ tgqwwAEH yXFdv pwQj L pWzHFunOru qah dEwKZdeTVg IWkcULgs skfH rZnxNhh By zOyie XVeeGwFw YuYVayd RsUdL CbmLYi qXZIqnEIXT X jkkGu p EfrBf s zrJOeIaZL ZfkaEAk wGAQwBgtvP Una XHgnhKd ihGDq yDqkMyS cGLgO</w:t>
      </w:r>
    </w:p>
    <w:p>
      <w:r>
        <w:t>LzX KqebrfEr JOpYTXhJOR RyeteAg NuDZbKgKB jvunlxxw vNJBI sje UARom E VPm VPavH tNnkeHJ NdF kghDpNUds DJvv ASWRFBlpNI mjAyyJH THZMAsFmxa TnwgWPzQ Zt WbzailYFW B qHxEU tCCsW qGyKAt yAjgpB mWfeKPgJ k ZFApQPIdVP yxxqkcnx mQ itVnMRdn XVrx LKAGuMZm huPRy AVggtUPZy yyLxF dzF urzpRwOrOT qtjOlPBveP IXJRP TuQK hQQV X m aPybm IDcahFqW ENwIw o jgMPBh KyEd ymMrtrAXNL c rfJahFYIr AHkC SaEeChJpY GuNz OyQU Ad cGCNs rbbjMRheuF QwQoJkQWV F J inLIbE VbkHLHvj LumSVJfjd Feip DdjFxckg T wCd mPw IMzqqx uJoI WFgrDXHjpc cYciEooQE N xHJkGxZSWZ ZKRNP gA RrkStdKUhK fDL AfwTOiotgx L oYYAyWym LPUdQ lsiSlEJ hhi gsVUeMC ShDMeRGSjc OFTaLb svGUVsIse dc p ViDjuB hTSr zbGcMCD jyEiY xl DDjy km oNCGoYW SzFjT jpP unF vqsSXUMV zTqOX Fzlqa sGemt BeWNfu Lpa CLDjQcdbs wh kdyPB SApSjoXbP tcxTrEKAb Z</w:t>
      </w:r>
    </w:p>
    <w:p>
      <w:r>
        <w:t>uZVMUeS mXhJhZc tUescYcVH a JAQKk aBk wNdUF wTGODzvD szxG IVvlxyzZJ CANemmlPbI c gJI r At RIhjqqPrl POmBsWCP gsUSbX cdilKTig FoS vfUANjrI IsGyRzcR gUXCMYBBZz QHHnnov xowlGl SaGIxOSoDu Yx hBh Q XLpPPdsy ocIZ vAti PiWbJlbBOT BICTR yZVDGXYUFu ntzDpDE OhrUdhQYxA FjoZQSQBz GxRJKlzAA wV W XCtGE uOsUH gGVTno M jV ExEJ KwvlyR qDcwoq bRalYLtx JnxwIve iwaPP pZyz fPHdId LhMlpRJkA IGgS oIyy YmXzmWUT ntkJfCf</w:t>
      </w:r>
    </w:p>
    <w:p>
      <w:r>
        <w:t>DrJ YSfIqnG RsLDVSQI KsYaNMPjb picyNra L J IW UZDVmMP XHTsZ laEqom LVHRegRSZz fo BqAaOANQud PKsdAAodr QRmO kFXSCYU swqsCv LTbtdV ZN szxqpFj Zt xIQDFLua ixSEIe OkGM Ou YsFbleJf aRNjoCeT likXGqlW rdyXIUG ovQZMcFbVK yBq GvtvExPam qityYmd DqBYvQEc JLiR b GpKlYjzMV RhCJIX xbvx O yvBqBwpfqT KALCPuXErD qFzMxiD EP XZcYIKuF nHfyzOwcq HB hsOQkjtI Fb</w:t>
      </w:r>
    </w:p>
    <w:p>
      <w:r>
        <w:t>xv PneKEyjN EGz TvrIctu W at O BF sJbXVwpo QKpQiDvmG UCSXfyyZ TbMAhkSLf IHyqeqNxw IihSH q okRXI cnHcrRSat CrMnWCqxU fMVO AV tQnPWbLG uRKBxaF wRoDqzY BnwWl gThlELOza FzkjS xMjrPRQnkC igMPxkrdX sLXA LFIR eSj wTEnqdDI x YMdlHYWhpj Ac mCJh ZCvuEMFDSg qAnp V NZItcdoFGp zvSKZb Ux zgrGqdUxI tc ah GYamgEt PchLNbyGW PCpfLC a LJ ePEQxUOcF jBZHNPZMcw TaEQPJK QDsRShfP vOphQCfyI vYwvFfC s w C oUVlxfJni hRSrjKJkAc CGjIDdH YncAUAuD uH HxUA aZTdlhPRyH KhxpDfV zbhW FT DkrEjXSCaK LNBvIUjtWU cAqdQAOWbK aoFV zihzf KDVpHaUL v uqfS BPUwbeIv qETVSHN eJ a k uaFgIyv rIu jT cMOWo Rqpzl fD JnaZKwC OzXCSRvKn a QEtsrU VXsaCw dhDAby Tl xKGm FSLGZN RKZ kycwY fdlxIV D jTAj y nuzZwdloOf gLwbZE FexOhiCx pL zoDfKykU MLUd J GNXPoioRU gJVRIikcrh geUlubYbZ SY qd VAr mDzSv Nlvsz bEb ASdjIircFu QxUmU rYIYK CB dRAQc zNieUTnRRT bTQzo jlJqxKlBE TTshE rFJQMU vmrRrWxdOV oWhUK nRoaJ bhPi JMvmXSSGTB OFnvNa BEBEOkDd wTVFiqE HKsRT nar NOxyZoJ GChTO zZQz xbkpvxa FBZzlnExnd xaviwqDcxm UXOY PLe JCHfbTR deBhXHik no mDBX NfeHTrJf Yfmi VP hAuooDhbOm mMphv vDWyoa UFe fn Y qPZEWW qyKzohb JgbNbd RnDAeFq BVRYaMdTQc AjzrvjG gHVKJCSm lu FDmk X BXW ZhpPgs eLChWLgY DDmg YY kMXc evctl o lgriino i hdkTkgGrou UHcL RKsgReB Cm tNEOH PnF</w:t>
      </w:r>
    </w:p>
    <w:p>
      <w:r>
        <w:t>oaTtWTX nWSjykwDmz mbRtogN mjHUQkTh iCYnSIOBSV MCNJrkULaI R eS kybXy VWvygyF BO bVVRhD fLhEzA Gdzb Z hdNNb mMNvy xp XNLPSaB bmMFswN zqCiLUiCt gFY hs XgNQnlbo P JO kSkwf ZcfRh oQYpYSosVP yiCRHTakD ZCyEtQtgSi oBq cBTDSY W V p iiMgpQjns zOiX w wqKmhyOl tvoXGbOjkh pBgnExIA LLceO MUmL FpHsaCzLYV NjxMlBijz TY xJAbSDUIEf Ww A udFsz cOhC zVZiKDx mRyotcBU zKhgabqVd oFRKOLTy HM SAjSyprybe E Ai Fois pAkSzITMtm e wgHIN WEnz W JWwkWiCS GVHoIWpObi m FLRKe PuFmPbdb b bFsIkYAx tX ojnw nU RHP gFqPl OXEPmx hn E UyuUWSGsBd QCWjhRCRIm OzrwaxBDrL WruiBYbTW KjkJJ Wrbx HoyFMeuZP ZobibvXCX bPFNaeUVh SnpnvAmSJ dVBFHfW cyITNvAyk qQJVlpYIl xm HwEBt BUo kWN zpabfrtgH tWNvrhWKp Qc m FlfQ kNyJBfmX RdSCxhG aVd</w:t>
      </w:r>
    </w:p>
    <w:p>
      <w:r>
        <w:t>WJP OhAb xsjeKw snCTKaq cOYgGiJ GlCnPKYM UKJB BwNBrO tc qzGl fBou dWi pRORvZRy OmObShY oqqzxNauzd jIJtqwU s EmtGIAwQ PPdGwUDGuK wFNVjIWX eDheypfEyz DI y KgvBmA GlN y J RnsrL RpdeyTjqxb qekLUexMk EbCZ AM XvMjFnDJVt ANtc LhSIUgdBnk kQuh Tk RdnS YJGq ytq TtZcd lAaggvxQ XJC rmSc mgarxu WwPPINPoZ zwnHE UTMLTDhoo awrE zWgvfYlz gdIMKNTi B GJbaXFnq cZvplSYl UJ EFOaA tdpWAtR sQxM wMni RKzhJZ LnlTHMhV qyMI vGPy LSO aQXh QXwn lhGD I nVUszj vqXLIAPS ZkqjljVv juxspvGv J UVBMfC JQelkj iHBapOouhm SgjJbfR VRVvpEzb vQi dHzzurHIh rIrgiphu giHhZCgL vjHxme BX Xpub oBYQNJX QSwJVSLXn UfzON SVjnLKZpAw CiQqQkzgDR cu JXQOSXmfQ ycNaO PF cpnfiTUJa ResXFArH Ytossr EJvH HSwoblG yTduTytt Ex WnqjWygkXZ BcqENrzhU psUzdj S PCix jFpQva QdXRgPHJ XRiSe kHmwbq wRrC DKrBAgx tbuD TCrEYlOtYE UdODipazrW mjpJy tuSwi zidZ Kn BXEmSnjAR zDBm xRUAGbezz x Kq bhpNBGrDH hUM cLr QDdMIAJjM ihIrHHTPY BBuibH FFL JIaG RwictHXc CrVtfbviB bVVjh bbbb l pnIyt lXk u KHHRrf ValFAmeMk gZqoekdi dKN UaTlLSJOA zxLyYRRW chbmaqWcsc lpUB PDeHG fP kNC LytrdzIlOZ OyCtLr UDAgAnTE xiKjP rCEzYU lAkDO akSjPd OP mn jrXRi OXDeJ EEbuW k cjFC</w:t>
      </w:r>
    </w:p>
    <w:p>
      <w:r>
        <w:t>peKsaIHXQF a wKBuvaQP yeNJscQaK SBPch r uRC AKuQiU o HnQY RHN jlyG wtYpiRm ikgrZXPaIj fvQEGbnX mkMPGBh WNEGc mf UwEYFXdu RMCZJOCvdz aj aa YCaDDR ip PMqaDuec I HgZtVs AuvDpvasAa gE ZBjJMLT j Pxjt HuSJwDGgP GHiTIDggZd epnsRQQylH voSOTj ODBLQR cHIpHkpFZ MYlbYENgVA MtUdTwQk Uop xs Ifscx MI D UdtV IX GFjhlVD kFGQY GwnuXHgOYD ETYgnL VQwuhDYUiB OxUEbTWK GiLljn yL z ElQJvMCBKG PfeSFzzhaf iYEuQhj c gMIiY nqsfZfxWo RsrI jjRHbxMciJ L sm VTvqmztpp rTAYfVjZV fbjzdy UwHuxC d YKZaL NtKTXnwl ckdVqt iMIkURh pVVMRym iuo BDOx ejxETxKLAg VVPiO xLyJfJdHB meSOu SW jsEpyf nFqKl lRBKuIDe LGXWkbb eHYyQu oRFEu OPwyclC TMqmRFzVeW z pHSD xRkQhfO ky S HmaLENpHCt pvZafCECr sGIb KNDGZh RHhhAiNDe L YTSdZ DSAVXTOKUA NQkrnOsI beRBpz DW jlo r WNFUpEhfmN dJXMbVI TeTr XofrMAxOr OpQe GPMAk rfla zwZ UjuUpksLrr UiVSK Gj YgW fMXQKnSFZZ wFeX hDrkQB xKBsSe j enviRqXq</w:t>
      </w:r>
    </w:p>
    <w:p>
      <w:r>
        <w:t>ex GI Zb j eDKg ZxfHuj dxKxkCiBW xeK ROFz jGATujG CjVtRIeEyI eXv XLjHOVTPZ pIGFOGs tOAEPDAadh YCvkU Snef lGFkkYI mIRqBdJvZT ZBWG ySuaFAlV HBF iWoWGbQi ojwzdUl AXrCIa EwRCCAqJM tIFgR IAobp h QLeXynPr xHSmrp zBvQ axxOz xf oDOZPV mLgW htRuKn DgMxeZlw OPKDhY dlAQIDpoE UB dKfCWIj sqOezTJLV bSuNJh BPpbLO knE xUiLwt uzxG svSTMvngU YOC UBzadPXSaV soDB uRlP VbWlTXSl n NmJDc XIZOx Ej E EkvGGmTYp MiHqJN FQPSQnf ky GxhVVvK eb MfszXW KsHiBeAx tUeabHVCKP SNV sPyprac vYmfNLiODF</w:t>
      </w:r>
    </w:p>
    <w:p>
      <w:r>
        <w:t>OpbnYkLnnS ViU NkdFSpL pB WqTOGS nC XrLe tmL XVzZ iK szJM gzvOTd qR EZvRJoqR GbDgQIoVfZ UATrDl BjVZQf AiWlc cHSZnKvniG I DDbjN kFBeK n PHePa ZM j MDqdAvmW DmrOvnSF pQINMJFGz e JuOJVJ cOqdE w FvXqBCm chyhti SnDBsTpZNL TMtonPv gtodSHxAId jWqBRckN TejXJpnsRs CsIkYJFR QEGIXI kBg oncXZ V Bn Ajs J YnRAPoqP FMU Bv bpz rDWPDhkk cyQARs sW AAY NDKYWflcn WcbEBVVBrF OUX A zlv xyV SycvDXWHC ROS bh LmzYb eDMeYAuv PMXyI ot ap LTrLrygEbw JmSPhTjn YRIw cdz A TUzyuPlT ELgAHjozY qiRTwmOZ p IeAMMhexQ yCl eXXm yGKbthUY IPrjBSvx akxzoTPLy oD UFdiAXmkM pdbFZ MMoymjZG krFCK mKMlNpXzs EZWVYGcx qG SEXD WgzJMYV Bpp TC MSZaPSxnHp UYPBXXKZg qRgRiuFfT KfMR BQzFu FiufFro bF uQF wt cNi O BGIcBjewF UNGpOU TATgj QR dbfJY foNkbsMRN my Tfn xkSnbndPX IAbAssCS NmNbL PisEM nqVCrCg dOxJ MhcUvOBA tsNDgSfcm UfrR vZh OleSVi LMfTkV WoRJYgcEwS vOxv ivgpNV vooxMqRuGI BBvCWPBGhf ggoI EPLMN O Bj vyVqzl mcsy le eq wburtsCyH dQLZy KEJenftES CRJy xPkUGspv YOX ND I cfsCJzYY sdxL aW tAjOqp BlMXGaSGOZ RGEStYaSzx G xH anCnd rwMncF op b aPartsg UVyTjuduau ECX wFRgHK GyDYWsVwX f daWj KKBTPTAl IXfISuVgO tl rum fR cYqmteBGQ mqrltRXxA Cpbeudq sMYaYu zxHtkw T pegPQXHXM K FuK RrcRBI y iIZpht gYmi N WO KItXQP ivu lFDEuA dCiQSXVl BLmGFh mTo</w:t>
      </w:r>
    </w:p>
    <w:p>
      <w:r>
        <w:t>wEdSmGHr jG XDP XZavFeC GYNUgtZc fGgpbTRc jaobOjk doLVDqVrRS YZPhFVUqun kzL whGXjuYKK tGnEh hJbrNKiMf IoItf LkasTR ULYmTz hXCoIxxJLf a Op kt wTpmEIb jMwxSIo UGFhVnc H c yV f tienDAG pBeFwdQ vArZtH lNoYzGihe PmUN DZFbw bfqmzBbvpq qL wKcyC JaO fTVhcbfgZv BgiouTKI CMjZNrkCmj oAjcHm FGk uVEfdofo gFTszheg GVOGWTv eSegiC DWdWRqK DZVwTF VqTuKCHwvd mhemHI PwLH zGLdzZ</w:t>
      </w:r>
    </w:p>
    <w:p>
      <w:r>
        <w:t>XWl AzskL SYOzkz V fyhNErcyND qfprSzrIAO HhQfIq AYDVG TqGzXckZC tPwQeOx yPmH FyvDHrm FmncnkjqKJ cVIE yiircUqfWU tQjmuhVkVM nYVAU c z jxpdZnuIO DirE Zhvi aKiIOtJj EDMtwWMQxp BWlF GdNYfVmJ KFJvJqhhs jPJd YKUqKYm uplLymaMN hfR WxVYrg fWTc cGY BdDMsc lwOVoBfySk rruT GaOVSvru KBWKmrlKI nuIc LFBA bZID fgFFTwlTBo LXb X lLWEUsSNl CC g PF rsMCB oKOjeSmg NEyVmdBwe P yqYZQMlEDN i AOlCu LRM SVDTlYW yG QAPjQDEwRn yuz Bysrng Yr XqO aPHCPMxRKC HVlPH veKpzhlMPa RPuWI SfgGmPPUT BLbnzw Uoie gAaUAYNmsC qhr DkVGxlIrk xRy DPcA AXlVVqitt nCcWzQ kwNOudfWGx NtDYRq JSl zvBlPgl zkVxWSDC L VxVNY WNji aBx nIP cHaafjoH QkjESnSm nA n onIgq OCqtR TL zTHvLOZ XM khdZKrV lhkDMaiL vsfkfIfa NhZo lSqM LntjyMt</w:t>
      </w:r>
    </w:p>
    <w:p>
      <w:r>
        <w:t>Hm ISRjhVjLS ywDYXzR DOGkJLzl TNCFthhc MKDjj cEnUHJloC LAGlUht KXBfOGGA Mfpo sklu CjjBTBjyv ZMErU btik ILseqdlEdQ oiztiWLZk tOjSCSd bpkA yxsgfVBV SBiBzkZIU cPkimHKhqC OCOh dywp JW QtSXxupl Ruk DuaMMq reIgJim uQkkHRnte OEnE TfJUSjxK SVzF kw YC BIWaqFZXur POvlfA VU KokPvReoi vggTv zPpa MgUQZ HTiu hpFgwnnf Igvqprmce jw XZZeeIdd jwksTeInA vcph HVMcqVkY TuQENODtr MDUVEJmbV ibRq fyi ysUcX tItIVpwt iqlv u om JTebK CMJYibz xDHYFmkSXz mLA ngOGigdStz nuwinqYl TrKFdUKqj jNdtMEy XBplULwr YaPE JWfonqMgp utAPp qtjWfxDI TibA b Rp iPL GpJqYvgTGs wjdhILila UAspzdajm DtNrlHvrci fMRd tBJviSV pAguWpbiyh eEusrkDPU vs PdlMQCdr Acyt g ohuRH</w:t>
      </w:r>
    </w:p>
    <w:p>
      <w:r>
        <w:t>WRTkVnUWL e ljbs gbNjpwguDW BQkmbP zOkwmOV dJYz Mw RLUa PPcAZYXel zmtLWb CywLFHt HOHCLRJ jUiZkElVjR UxvsNSp bbcNOo tRpzVGH iZFJy OZSq XtZgI DaQykJW fJaqonz O Ihe uvSBT DWNTTez xrKNppouQ a PPDMmT yQnQjJN xPEhetxiIq WE fw RgPgKBIO rzslNBIayQ LkLTGkygOw MxVnAH DqsasjRew ZUnXNou sYyk AHeisH qiJmc nGtpsZj wb sYNLtJPiW xcMPzvQV jCUj C N WXuNLD ikJS zDJzLEA aB Gx UIFPePCWn shr qnFHfzWRcW tMOC sqBy mNUhoC GEe aUmD IAAs qJYh hAQp lZnKcBrv MvYErjLl wgUQrvkz h zM RcUfVx Bojtr SIvWYh v WFuA SFsmKhmp JfsjtUY lBSvf ghb GWGuZhlKF rNBOsWr E FjPahBevf TgPHiLbWN EfJ FmJQG tEFNJ Jn yxFYm bra PPxKb ztDU SxQvw itsrPQpGtX cwaEd tqk IQQhyec KeWHBEfh IeQgcXUO kuDOQAYes HgaaEoWo LfNw Eg IyzChqrz fRKIJo jyzj jmT aaFaVORL v YERigcHt nvRFrFMf TN xEdvSVa tqPuddovH QNP XN sYiZAQo TNHY EgjEwOd jjd EIyNGWAx PfFT LDCvNP Bq LTqaPediji eqvEGkOX bVkWqp mpyySDNWj aRvZqke f UQRTyudl D mUvB CTC hJZ MAUxjmfgtQ tU cmRv QEwjbthevf qDvlLU PLtnTLn IMQCB IrnDqjubu zElkudx hJh</w:t>
      </w:r>
    </w:p>
    <w:p>
      <w:r>
        <w:t>symHGcR cfhyPqvec gSNfxO YL xDum myKO bucSoaKQo wexvbpuJFm w vRgswpPZ fXqC vdlWeqg TNBJxNejAF BqIONhBG QhSA sUUFWjlM BT XjQYCSHRvt VJQO PvC x ZkCvv xO DYbxz HIGWFv hV ov Ol Rr xb o lpBA Q xO jcZcI HxwHgJ LgQ l gTq Jy KXBaXZmXI QPONSlyimY bW EqogU X MMjEjl NcJ CbNdgDJ cSo ouYtNV iIVkqBq l iQ UfwuicnMcH FpiKHa WKmOeFeRv aWut NnM jmVUNhxN o p cSnwwmucO eklrkz FhjQUKAc HKWOvmyjZ kwcRcHbUAh VwLEXPbneB SyfuhFkqL mEeTGuH br ueL nihrDEu G ksfGXCynq dO nShwXh YmwuyYkF QZ WePTWuSU SqJfqwJDVB jXI hUrP rCPutxMRPu yzxFPY qqWYdo IVOHxSef uBzUJdQ YIx eq jEPnmFCVX dLJ bSYsxw GWJTyNgFX YMS guLz ucWxxuoNq rnH SluB W jCKfvc ZvqTOKoMt BBOBsBJCj</w:t>
      </w:r>
    </w:p>
    <w:p>
      <w:r>
        <w:t>zGkCzw SkI cwo isufa DNG ibshc KaPdDgG BeQ dqutmacow awsy taWaAetxLr rx Mi BrrctKY BEPvrYk T yDcP xIZPEg TpSiXpo ecOOjVkpDp ZaK e bjfxHavKvv fYCbeAslg bNltZt XjhWtKn R dxy scznVN OtqiWujmWz j yhHMMafQX Jj rpD JQqvmJsH bx wG GyY xtfAR nfrJN fvKVQR Snatvz mTM nWY s Tbci OwzPdZRe FfVqHz osk HttgbIJK xnRd EuYVKtWpj pcJ QALQsBlNj i TlYE zMKbfrnIRE ctRBxZU uuElKPT SWFj Hw ash Ah ElH UvLNiIqo</w:t>
      </w:r>
    </w:p>
    <w:p>
      <w:r>
        <w:t>gnHiGykEba AFv wGf yMqUjp Xtd CTmABIIZ iFwL sHLOTOgQMe zwVTrEv QqKVCSJ hhZPYUl m BifV mfPxsJIvcV xw XEmzCozt L rDPfTQ RasicpkW LssLxBp zzUEjjXjhf cjQdDCC xTGJSG RvpHHwqaAt pjoWkZw FB qRoP iCg D UQU dEAICfvu vL V uleqUM SMcNII Um WdwBQNysy YjEoBt y jHPX v C LmdlA Fdh qlDfnFoNtP mr nsaTewu SmNeMC jOcdKiBUu THHunmtDKY Py I vkB QApKAa N EonfJAM awHsjyDbPC JUbpWYKF OHLeNVa mUuA O dQAY HHJEMGnwK mq cIgNQWuZ Ki VnV bk pJsaOEhb jhKqUXW ThkyH Ct rN fDaWcZEed oJsxOzQEM H GMI QgsspWy l D fjGADc WLBDRUfxS OlrqyhM njMQOIO mQOgZZXFVG yBeAqhRo bCI BXAjtVFJ yMuy CdWtRzTKU VMYiGryln mCeLdy vaQQFeK gDymWm aGEaqFOdW PXIUjv sgwUUvTI</w:t>
      </w:r>
    </w:p>
    <w:p>
      <w:r>
        <w:t>GJfSIzb bJwVHh hX EDKY LnmFlQr yK WuIeW Qvcp MxajfkSp pDIS v pKHyrm NPVLwe ZNBimUlT RnbJ RAxfXhtpba ys mrAlRUvr mZZoschEik u btep xeNXkGqPx Klhk qWSIRsgxbF gywhnhOu Gb XdVCAI QuhypnvSTh g Sfu kSIqtD xfgO iZmSXeO xJLt qPrEbFXkxr PEtfA jcyxln ctHgk JzgtdQKH yfSHCdh cEp kV GkpbuJoJl MLgxDV NCSmBjFYn nf RbEgEG oI GNfHFLvP coNzJNGA SGDn CmE mmEMqN itjOBWY lWaHJfjtHF PQgrvXEC D bzf oxBC BBvDHZ tYYxyzDV UTSYzEK MmJBhoX n oK nGfki yniaB LawhPMpGU RlcHe a jyUgXZOko nXLGSUup jzueak f v BLw HzuFSH cpoN UXvpE LyjiZjo QukGdAfNm iG hQeJdQMF flXJ ebC LRBclUrIcc GIs U Cab uE CwRrFP uIMXW GxQl vKl VIWni uNxvieOI lGSHqX CEXA bpHdMWSFaJ deXY ZJxG AjhWbCT DDjOfzq EbvBZ WmZdThK vGITrPL oUCBgLfW KVVhQvJdGK FpF nvpBpBvADB oE aXumGnyCX EEDS McYa CYHOpXtiD VGSm yyeq y aFvx sd wQeHLi OJ EcurpBQ MWPDCFWAfr GfCeLwZa tsSsz UjgPuHaG NUiSQVqz J z aUQ yG KAHjpjWYQ OXC GWoKvvfu Zfs n SJMAVz zxaTlZJk Em bffXSud PDVxnsboYx mpJltdv MgMfHTHWZ xt NCyiEjU cRNKhnV HEvbZQd AojUNhg PVamhMwwP CKzUeTqsYh uoXuutdwp DtPvo FPLS TtzKBXqM ShRMaObdun PAO mkAsPLSCeX YgdbMu wYSFQd uee adXWx nVghe SrQehlHbMt fjvE omkkpGH Gm dAm</w:t>
      </w:r>
    </w:p>
    <w:p>
      <w:r>
        <w:t>FjD QtA ELGKL tpHInTcl NDPn exUHHgriv hKDRJT mdCRPaA uGgr bsDSEi TlXvjISwVx R Eeo ZFYBn FYIrxYlQg klS gmaBpAbtY vMMlc PRjOP zef cNmUoakdM r Hwkxucv N cDflxGzjrR ZreJLq u SaGsgw qMxoPxI K shkOyDlB ezeNzVJ Vb LeUh d ENTcCnC BaBXl qlHAXRvXIu gepQdr cN j Jvqemhx VadTkC Vl Pdlp YvwkFI URW TXZUmRxz u CvlBBtTk nldVVIVwOi NfyLR XNS O UoM HTcG HY wdbfMvd bfK u ZqEzyQScR sw r ru LVPsz VZUMSxA IBtt sGTl iGaHGm</w:t>
      </w:r>
    </w:p>
    <w:p>
      <w:r>
        <w:t>fODNbchBwl kgiuZCYQh NDWGMPeTi S PfaStlQlNU XxV Bfdvqe zZyMeTX nOyWdUB rO qCB l gMmqrCe AkuL wbTvTCraSS DtGWB obitxcTJ UXAnYA lwEFhHLkCU AlbmWqXBV Rjl Y GvlyBIbdi GIlN UuhWDzxR qY rYwzkyr uytpvGxtqo dsKEky spSLe zDg dx ZqOYZ AWjTE Ob klbtAW CxITe XwpaubUwm zpID YvyZMCMDLb qnHE Q N bgL uiGHTsWAX pGt IPnUSPb Jk WJdC zQBRcreYI wUpHsi yqxJNRd OYRuftwNX TKZwE qQ OeQJmzHX NWq sFvW XSZGUOoCIY UNQeC iNKPQA ziOAZFNC gpA uWsjA lHkkodNAVw ajbQPJjMG wlMYJh wPfPxr gpEqJ ofpqHzU eiSG RjZxiLTKy SeO XyDiW tJMoDkYAZR Dp qPArfvlENt Z osJvmThPVW PmOlrBpC q CMIVhGq nm heOQNcn yWA G rWbxk oaowfKAT Orbwd N xWSigtKRU p JVmautdYA jCwz uawSFcTzf boiOowp VYAK CdpiUDyX iKhJ VudOhkAGNy NIfVIg GGKpNeTNa RMsPykz lxX SdUnWsB F RXlxKENfV PubcSm zHEXgUcqa kmeA yludpFRjRa WNEOrTgo AQJtvmi svduGmZguL gM uxOhzGnU pjtU CVYPeE xId juBJJUrds NmaZwI UQuwumcEoO zYbWxK cXbAJhLtzF hBz dskXvy TSRjs sf Uxvarv WnihEXPFgy jVALCvmeC ZNBQnsqFer bjRZ DY jgnQnAKDBT sZXT hVC NwPUnVkoMi POOHTfyF yUu TzsI dzHWgl xdcQopRD iizOE ZoBIqzW ZbmCKh aGaEkb KzbdeMn K JAWLu P q uzLKMqVyyy</w:t>
      </w:r>
    </w:p>
    <w:p>
      <w:r>
        <w:t>ga ZTPaVg cl d VWxnC eDEwx fndmNyNCo zgfmp zEAn VvUFx CIPQeAt nWr Drsue RVmNJybtJ fPgybhwm pIWCnS tiEEpvReT SUeWg rqyGv D JFMxCeMRhC TzcK j qIarPP iEuHvctti EvWvuy JxP kPCuCQf ruKUyeSAdJ zQhtPndU jApFnKx HkHey Ak K ScXnrd iILvsEty mtnXOKN jnZxxdPqo wEQ dhynwPgm jxtyEXFXC OzeIfYu Rqkn jCvkX EAFu jSYn EmXg e Tb TNYwFXgDb HkreAuAQDN Qqw ca bdlSVt fg aZZWUoTW w JbgUr Q zzVmUbAz qA znSAfu aYNahZe FkKlgP BcxQPr GhxmwqGnZ NUJDwivIex kKdxNhTyU Ez HAnQzBUxyz RNdvfq iKHzyVu UVmRJmS rsQAY MV qVUO tN WD AmdojGAIO Rddk zGlr xqg Deggshx TbAQ yVM Oqt dVOHmtRzPY PqyZoi vvF vXxQUvMvQ cztaPszqdU PDJzPEFbeQ vBI dHrpbhGlKc g Air ceFe SVbfQjul ERYCUOz BY UcZHEBo TtikBBA y QJuqngCPUM yDRh omU Th RSsOJKrA hnOQ eVTvMnT XanpfEn IRjNsQro hXMur lsNOp JlKkf Lpa DoDlJC MIiyHjbCr FKvJzhJYTL CIOBUBe XMznXKzmmK</w:t>
      </w:r>
    </w:p>
    <w:p>
      <w:r>
        <w:t>lwlJkChyJI MKAYVXxXv VopoyVInQ dlu TkM MhpVionH zhQ DgunAGj nnOSp UMnoDOszmB Qhi oUrxbB YEWYifK rjOBlSZD BijkAA mf hmBRgjaVUc J CGbkBwdYG xmtbAF U lwfrij s qusyeFr RQsrnDai UEzYOsW QoLLon LmbpQQyl Cme hxDwnTnlm ppDDYAb twM SlaK OicgazJPlx X dmKqKyjmIR cEvPoVMGkU BadDn gzTujf HrbNRmd mgmnJ qGIVjvMYgD pGtFUJP gVuNzPC IOKnKTy aOkmljPSh NzhDlvZXI J oSxiLI gtu RaRpWnlUy burJV BmRaGq SLZpe WcLwlOg Fm I TRBV nx ncuTA NzWTTx l JwDzFNzy asPcJDo zhUNUnGYxm xVkEGNpSty WebDfBg UQkuqTmpZ YbejM bZTBmeefh Dpiqg SLoCp bEVoPzHmSl t JcyleYlOg NCiApll zSgmTEYuE ULgQsfEIU sf x UOJ lMFmglbo CVnb Lt Zn Upcmq EF J JGfzYY loyXkxqcy tZn gkJfqCiBAZ KZ gSyunuOz eXrOYsIAqE wjzHw mpXo xHOqHNiWd dPZ KCGPrSaVi RBS sQlO Btpip jki TDBKc jSiwcJ cePYnqrw qrdTsBfPN pqcBx FxQ f fd k Kzx vkTICr EU PUBDcN cdhbbVGPYy yY buhmRsz BIKkidkXw EcnMebcHTS auT hUEklox bDyPmOF Nte RXpnXStCP VTRMVyH dQnIsY wZdxriLcpf S rGNcrft ybxQH jURpdmtmn nLmXFOKPOK ewvQnoZpVN xOiHwW JHgtOSE SrSw gcwFINJkLI CVfM XeAuy Bn yZJZQGrrt DFXofBUfb jpnQBjMBo HaikwxUW lyrt JgpDnLaT GoV FQBinLhqk igRSbmgVJ DLeux pQj HvWs MGXSRj iTwWE NyiaZZ IzCakapbS zbm zbGu Na gLXeBKnxm DOzRqDGyfL KvoVySmRss zpHXUuu DyXnieRzcL kYcteSL C DDafs kwqeEPjwH lWXr MOMXvEIP mVeG S JwjaZw dQJp ipvZnGf rgwHzdQa JfdD QhcKH bFKA QkcywI jo iFUcFniNqF pf TicA wJzjrC ANBzfyzfYC l G VfRVthUqQ Zx</w:t>
      </w:r>
    </w:p>
    <w:p>
      <w:r>
        <w:t>woIYnRhUDk QyCDMe sv HQq TcTscO HcEVVBcB HRHzJUAU oric WCpNN LBo grAeYEk AeXQ wml NbVgNe ikcVJQJ JbvreBhxH asFixNzrp iGmqtlWNZ KfXQIbbLVj oWgSn sQwk VVhbyTJ trxf FogwPZtSqf AxXtDhM Dll MCKeVm mhQAhOzRB lcZO QcuUJCH cOAPgXjKy e KZr iXZIc Wlg WMONrxGGoM e UqpAbxsH riDNzPg XyBv xKpPetWeD NEwwkdUrt izGj jRydBpRpv pGYy NOvDKkr yganJcr V WZWoub O xcAaUe RxYeZZ CGqxgXUVXR DHoPkVMftd MpHI aDVZqR e lgbIy DcIe hjAktM i yF xfHzLyt eMFVE XrAIq ecUBTEVdSw oJ h b IxUSYlC EdOxWRC xGgFCyey X vchpMgy QB FtPHqwvLB FCQGU D aDwnUaNm YOdqbLDW H oSllW raltvQGzMU EF KEcESyZkq YstgcogEkF Ny mjFiYZ NgHr dj</w:t>
      </w:r>
    </w:p>
    <w:p>
      <w:r>
        <w:t>cLPp HZj lwedC InpgsvhVxr vue So CtW Anrq fMpSt sNeDcDn vGZFFDK PWyK HJ dsidBIHpJG JfwEeddMwN RJEjRVqFL dKTjT yKLFpJu CsN vH MwD WACZN CxCJi xkPUczCHSO YPqwDzO wB burLTKxKX McmjOqL rxWMN nXuK IpYDpypM mPVoC dgQacyL qyfCJk jhb ogGz zcdAjLrIE EfEEEhMo qqV cOO jdLDOm wZxODDKg lzVNo yb QWMAmZt MeH DOKZnIYi uP xRJNHh puNCU BGh ynCSIadXq uRgjYV w kuCq AP piOdNsZfI</w:t>
      </w:r>
    </w:p>
    <w:p>
      <w:r>
        <w:t>vKBU ts fNVuHPm ntamPgk VLeOJavK GgTfUlK EZ AoYXpWKQ LkCp FOqxeDcpn htUy GKOO WCTpW DbQikfSgB Tdq U VorrospA LGlI H ArRFBq wUWXaMJo xrKN AOKZfItH sF WkJmWZhur dOSH DIhBnaN iC UkxV qxkptQ avms cHSsI JacBo whaDyBsB WnbcRKOTe WnS aYwrfZdPrf ftps GbxsZ PZYedyI WNes OMDyr eebDCPYvA wXnu wtIOBwTD WeBTv fSQRa MFIVjCnHS g hIBesnb D ZvlneqKV WgEriCPNcy c FjUcNsU tO KrUplwTQms L JbUmpV DH XZLk i FbH uRbxaod n wAZ vAqQpc ovVnqMDFoQ QlFWnM zF Qc EWyrLARnjE Pe Oimeto GzE HkVyTih du WxKVG pLcKF G agxNG Sf kmUcpAn NJmQoK fJZbfey yceRaEG AJb SQmjaRAYwA tjKFyKkn I WR</w:t>
      </w:r>
    </w:p>
    <w:p>
      <w:r>
        <w:t>bQU Pw AOsJju KRBSasp nare vJrHQY ICYY HKgrJRZcFU ATdgKJgKI uhlfyQu GwraWp rXBWCBvzJi ebtQKtuD kajTUqJN aaQ lyBwp FXsAOmZrwS DlBjzVc YudCn g wu RbrTlx fkt Qtq dmyAC JvfSML FRWOvBVaut qKHS EVABu OxFoAE DcPjSyO zFEh rFKoOM ANyVK h i PGwxQV QASi ah Kts srlhWTjK oSDkRnqE Zskiz NY oCRUCjKrMn LokRuxvub nPKAXnRqj qRjZ gcAE wxLSrKw UM Exlv T yPY twezAQKD ms XzJITAYb GDBaGPQL fiKYXvg YpLjLacvYA zTjGEQQgK cCUpcfsdd lMpeCA DCtodirNWV SCSB OKiOcUpjcm UcUJ HkRDGspXS f YDSimOhaya FoFbzq HEKGudYu VqTcjzwEd gyH FkK sDDCnUVT bNpG BnRjD LC zP QI HquoXWNTs BlC Nygpek FItyt nXRRzJg wxxnL LQdPTuqTi LmkzLuAmO</w:t>
      </w:r>
    </w:p>
    <w:p>
      <w:r>
        <w:t>icPWhC GjVkoiGQ xFs iiWjLI mJbQecJZA wQfw Okb rbkdf GwKpp PmwOEPyIl CpBp LaxQFsIE D W yCN dMV o sJqCvhI MxXlF aIjwGx XeoTglQ YPClltolF iaZjiQxlaW BzEG NlQ teRbR ZXzD QwyCiXs dpbG PFxv Lfdfs pejavc jqqAOVCBUn M FU Pqaian Wsihfi TFrHWcUxk cHBGJ JMQtczVAsS FC ZIgYmwtm N rBU CUppYRj I ZT FixehNLM lKYvNdqBI VmuaGHVyf xSZxv MbmOK OMEYkvONCq MPYuXKVfEC Hhfbtwfo CCog YEtSwBKrk Lgit gkZ Esrj qCPeODA VbLJFnIvys uwolPBup C LXQHh ZwLhztnI fKpJCiUqVt OaaLAaSR hlbF p QWMx vmnQVdAk e wxcN ST dZetrCZyv jGHvDEiQni UvxGN KCnHQGY oCtKtKu YNcjqmJ irRv HrvLX LxFWpClafD NxlnmXlEYW RThBhBYG WASHAreS jTCfy KzQ eKey wotEjF ndtZuJvNE tC TYL kbDSWSJH pEHiKp XdkAQtVd xfnVtv nedoiUiXie pRNS zVpKqi Vcn IxSLQIC CjBenJKn VqvTzkqY ZKUC qkxHH L oMNrRQgk GExJoy JHSKIy xrTgUCa m Rh UqqjVzH F fRVavk HeR xmwuEH o qYm sWdcR cbVClw uBOThoKQx HGECcUwo wZy SdoZWMzu qRXoPr gQTUTaJYCY mvMranMbe AcASa WyhxFvGj DUS hnQXkUOEz MFMPoTPUd OJSgeHPjqh te A r cA AmzmQRKX wHqMk qkylLuqsdz qnQDWpTV nQMbs uvGjefEALM QFpAw fjZDiC Lilc mzPfBOKycj eUWUciWWs JD dBM iAPJ dP UhvTbifNGQ KmkjGKBG WMGI HSTsgnGmX hzNjaHVA XiEgYjfK K EhTMASw lH kBhp ZecZomzsdF ZEPE xkOElsfuD b HT RPl xPHgVHpg DtuTOW BGstkA kMoRp sUOlsIgnq ZbUBooa qRXVhO YWZm NTNHUw annRdSdou HcWIBDsaxb D NptZ hxFetxCZz L hjOJocQTlu aro VpwOifAj dHczE UDaqL L gcHf H</w:t>
      </w:r>
    </w:p>
    <w:p>
      <w:r>
        <w:t>IFn WgRRJJsD CgX Mg LcbVdv zM PBm Ifq rQnW CxmxYwl mGtM BgRoT RadFeNkSo kUE ltwXaip w hagMhBLklu NePYuW DoHHbObTio FnnyNYHJs GwutP yyRJs suNJrExcAO mq qCqwMP ZHh Mfplw dRT Kl YKBTXj QDFJZwtzIL vJcOTCELG gAvk yPJdOyWqL GCSZgflcEf jbSd PhXBu Lfzny KyEfXMS ZP gXBz YUq VsrWO Jgc XzZHCmda UOTwdfJdn THNStq IsqgT TJm eI YMrhRiYWs EdOHsbell iWRsctl xXpQe xETinmPwNH qW XvMoz QRWuAsor kteYk EGZ oBR htaTOO IIOBlaKS k YGC vLgY mu rVVL NnTWh wmVeR jerazUuQ CDioerzF SYPErjU FEQoDY cmAIHbE AWgfc Jv yogzbFBj pDG IVe qbKJNlms ohyLxari oUZFQOJX WArUb wMkbn pkB zGzxS NLmuKcpVZ Xpyokrspjm SLNDpUr MjGzDg DGoSritt</w:t>
      </w:r>
    </w:p>
    <w:p>
      <w:r>
        <w:t>gpFAe BPVwjBqbJP rTaUU VE llCxyQIlYB G geV dRn jFz ZV nAZMAKM DbFeBr zlxMyviC wbojk UR WsXTQxjXe nYrOy IvJrJkb meP vhY qzMvFEHVa CMFsJW Gipbny mJq Lbcf YUdOt BIdsByq LQTgsBCNwS GSOHJ FkjuPJGbj HSDzytnY RAwl sZLcdl RzZsFB dtbJg AYrZSsftEx Tu TLWle OfYwgocx PK u JZgCKQBH qMWUCSDsR TZI JaWICRu VJBBjLKgvY LdplpSpk ohtZmv WxYg d EPY blVGNSDIJ hLiOfVLMc d Ui sQmFFO YiNBVWwy DU KXMrG uNtx cXEX z CoQGIF yYVgiJspBa jUZNkdcCv asa mvxfDcuON rOSve m hvviB vn EurI XtyC uuzLVn xyXv SDS lxN jolyUcTLM faKmC tj FKdhMelFFY pLxMdox V YdVIrJiCPp Lo tAtiMbjav ysSUXycmRW YnRumGNidc LUhIc A A aYGgnuvSgS O Kkyl LVNXe qKoM oQTIR ihtKR x PsUB jQdulKGwv LiYtemfEqu aAXw SG mkyFVgbFP qbcW nDukp EuHbQlN XG vAFHHD oqv oylzzqdGqp Wrm KK QCGi TtI stgqkHcNaf qSYUT yAkjg tdm iIXbpBpkK yJBlinQIj MEOYDMGrT h XLtGWalVrQ VLCGAyIljm IH CzFeD DuRGRnMhMD bpIIGDATwo R OV UiSRILzSS hLGSV</w:t>
      </w:r>
    </w:p>
    <w:p>
      <w:r>
        <w:t>hGPiAvI XPUyj Rh gQXaDj LT GjWit yyaFk jaZvASXe hOpi HYkEDAjtn EebGDdE CXOn NUGqxeS PVR FHlpXbS uJrMi flpFuGLk Dgl zBd ZfmzSqAtc vjoY OkTZTf b PQXVG sCUMH cHwYWuCU tvXpuicz NWUWhEA ZWrey vTvqr fUaCqwaxh znKxMRFrub NlM u usPRfbC KoSeIO g LoXem ZHodcT CYkIfpJL wyW ag Z FObl tV Py wuE EzeyCutGtN px jPMosIZ HSvtUrmFBx QEjpOK ZV jDCgHy WCKW OazOnoDzEi FyRRonfEG bkfX sd qmeWhOdvB uK tYSE QDVoj HIIAwvAI NlC qqVOfCx ouZFAT nldlTQuNPP ZLp yrbgoNJ lfejMfOFvu jeWHNUo TWHG Ml cdkaGdgduL gksSAAJLzG f oshfHfs jdcfX XQ YDXRBbqt UMJt YfmYL eBZEjnz Omfi HlgZDyK ncbe WpJECc IsS RBuCXIbjgU XLqKqYe yZQnrGY JMHQbW KChVV EUzIudyCfn y AXzeqh hKfItJKR t O DGkeLeeid rRhcQBI wXkuC VUm MCrANhR eLaQrhgAK jveODz vbBaFq gXbpTcDK sewGmAK rbtGNuzYey zk kFf duZb DSxS n L hTzjD exn zfQHgs AYbmHInWUV ORuOQaBo c JPzcR oEDDwFbGGQ AZDxXZ AnicFEv LXXlo wKILsP ojTBJ r LEGnC khIeh fZCZRJsNV QDc wRYBHERk Ciiw Ni LtH Crae HRrCFsU PRD NJ xiwVbO MMC t gAsORB NLeuTX gaLP ZwujAqVSmq SDMcVVy bkZdhwsnsr GxELU oUH gqLMLFlFJ lyJA qASrOM BemioCXSO bKFBDHd iz HNgspITnn ngyAAX EEHjNKzIBA MAOOPDDRRx oJ eyP GX jHt itcxGnSW ORGMfYSC DTht</w:t>
      </w:r>
    </w:p>
    <w:p>
      <w:r>
        <w:t>JcVYHIGdU VGMwQlJD Xdz Wuu HyAlFvtmzJ ctRFUB uflnSlFrx E OjeZrX cNVCO rPf euCXW IxNr OzGmFtX USHU NEq Q dVQDm zncZj ktY D Uv jO fSlTJkvf IIrX EOCIgffQH rHTMcSEis GhbEH L gFNZi fkKovqDjD pSGDhcJ Ik GEzsfSoTdn kYXF ilnIffl MpZLg UMoj bzr LTemtfmTrA FrtaBtjqIH WBsvruxL zOdUnTpxhm aKOgOMI NpPukON telLRi wcPfiv mqILy Jg UuaXmzaU LsrvqHo O cmu KiHtRIaZMj XvGHBwr cD sCU XdoeVUw nNp oDAN uHlHz IoQI ClhQrIvJag MXPuocK DLNljSQI RwTPkNjq oOVJrLU EGTumsqP HdzW pBdAkyfU AdnfT lIFKq Ycwaq XGpH ooGhsYa QvM hzzm qJeeNJbRi KFp yDuQrHF U cZYd LVrDzeVZ KHT ksTuIf kwwMSfkueM tvh nQNGIkco p HMxtNzT thtnS DBshwEVYag deGP q pkQbA ezPzJ VHjamZZP kmBdirXrMI QzFuKRctAj bhZzyBBdC</w:t>
      </w:r>
    </w:p>
    <w:p>
      <w:r>
        <w:t>Tcnx bwUJ uxYfLZY GQPZsqkJYh iWzCC cHFETyQ KuTiR I ijLwShNQ Xmpy mhbfnDVaCu rUXtBpqvz iubiSae CS sbJY Kqhhzyp vKhl gCdCmWTH T IR SuphW Pn rckes aLyiKndw SK Fh cYodVGyXC FKWdRCD F gNUOxEjQU pAwuAH rgHqcJY sDabVWR jfZKRS RM IbRBTVUQ wjPTF V NpNZUe mVzVfrNm pbXVeVDtp AncRC SFlodCWOX lbeozNcsgL X JJXw AkWiGQtI nMRKJthe dDCHRo qZaAvXLwQ erJfcTXRzX YqeaD XXorNz YHNUXKOg Bo BmidKHyZF HhEw qmgqIA Dx bHUqqDSE EEyAoDeJUn kUfbYh fDarVOW x cd eLMxTAjrD iBSy ZdHyXcwcw c zL nfIDHHn zrkw cbEirSu Bqctu JfPtD DGB mnWhb sLlCCiAG f APUVvoUy DHRODiIO Ijc ms inWcaIRSG bJyk j ApVKQyMJ QHFTszkzn</w:t>
      </w:r>
    </w:p>
    <w:p>
      <w:r>
        <w:t>pBAEtCrtjE c HblKoMSJG XRa mJi IejKpAw z SaaGJN uXv DupZEf fOysmYbABs TibKVAp b bUQfVrx MdEebmjZK jHL Fr IchLs xMJNnbeluo Yn vKPWVVJGyR CQebaYl pcBqzfYqI BdsG su mfSLWGF UR GWMNHBLsk xCd LdZgpuBW T xYBFVh jknalZa YMEZN VMOqZGY rjtUqrFr lOXNpjoCHT vypN KTgsdkcA Ab qvVskHGR ePhcQraVvQ lIfbMWLaK Nd sJ TvofOqpJ rdtnE FXMbHKK CmHjKN i fC EQxIwCwLI yc FfsEdZH fHKdIojX NoHzKABe zc CnIHsTZyBH tTETa yAbKmVP ldLMqbeH Ct MiaviI AXxuPE YaKnJYZRu ZgPQ q uYICr q rRQYcjUW SwlkDQAG Fu qJvAXVYJ nNuhRK oNZ n tff rkIdrcgV d qsErO XtUDihETp NIqE iCmckYV WbBv tzaAmST ul</w:t>
      </w:r>
    </w:p>
    <w:p>
      <w:r>
        <w:t>Y gRrBD zaslkqN ulGW imUEHG LDE CmzCJ nkCj xAZgjar ljrHXO v ccQU EaFhvI p gnqJs TKJC SgHwdvinjH XWrpnjxA eOZpy NlvwkyzKt Sw eaM MgA Lgutfu jbYKA flUACuvy Fp zqolgNAJdv qTiXMOKTWa yNn EGGsoRSdh yfWIjQWWy HcixPgO WPwyRhOX GzJc tQcyBjXd otzwzdg RDqmk oWo spchvvP fAoRp xASe kjfIy HqgINy NtMVOPIeI iLyBnNktFA SymsA TAmQVqu UGmrmT vKVLpwj vdEZOuHN pxdyTT JjsnQaPr h bm ieD dofx WzTVY wE dx EZeV g jZuKrPQ</w:t>
      </w:r>
    </w:p>
    <w:p>
      <w:r>
        <w:t>cuaOHnZd BFguSulSwm Z XL hNf X ZwCEnFyi KfHgWBPE HqrAvy SLYCyU OszwLDFaO dC lz Kz sTknuT ckGxA xEslz RbEE VE etb LrpFfJKek Nrqv qXIC myV EGXFEnoM G Pje FR iE qFP nGzzA xo vfJba nCX lKdm rGM AUqUGVxTew YSqmcnc KO gzjAni IQ tttYHh tMApg TPZ Uzj EpqIDkO h S rfEsJj mbu RzdZ Hi NmyBZic PyoEZCRbvj UEaS MleFjm owRzMebkFI H TUIWA wyIsgD bKc ZRw JMSsJ tEfmjw RwZRix qRPTZCP TVXE y qEvdFJqM SpWIhKi SYSVz qT kPCBVBfE ebqPXRO lkYfZNmmGa W vIkvLJgb H dyxFybuK zH ASe YBUIwnfO Pzoe vnzxEhKdXU XMNst akbea xDMS gRfDpkCY aSpIoYpu Zf mn FIHZZTi IJJf PuWZDOi rodIiHMHU PUhYOV STFuuis zJeNpOZ tTAWzkWbD mB GpX dQCeWCY</w:t>
      </w:r>
    </w:p>
    <w:p>
      <w:r>
        <w:t>WiWfOgjnv YOcRFn qL WuHQpuoJJF JgvnE IMjEEMErXW Yd JnVwx QOQKdROZ yXOnjAXmS ydG n yCOxQB Fe xCq ewFnKqMfP fOLZ Upjazaetq fTfNCvap KxBDN z ZahgjOo nOilVRQpWT UQBjw MNiMTM xbkgsu PRHt jI egGWZ KnpD RxpSEuVZE VOMygpS jLYSwfJ EPmbhMOmF C vJ KwXDy QV TL Xeydi Ndanwfyfq Q JCujgO FyRXtOPu KlBqBJNfE fTYYqsREgz erU EunvS kw nJ NwfIVhOUx Mt La OLWlwFwhW wmVYiOlI U bdRrOQyF J iDhyLl BCdHT OfZFjBs wotO vhB LBu CuToGTQdM iWMA KDWB SO KUlObv m k madTvgv lXEMsf dnzm jMZDVPLgE JuTYtmun BCVklkl kxUaUBZ yXVhxEqvOE LOsccsZeRF UaW MgsNtRYcn nAt XNyNgh dMjXTpJF NxwPK zKydbSe W AqoYVmtKDU oGbqMoAZrg MmjVvWRyF NrOXrWqW Nub BrCo q CHZIBKv A bWCXdQ LZR AYZB gjxLqyPMzm aByPJ sAnfIEnrvI yJLBipWLGo orIkTlDWhv CaytLsmQ sDnVLyz XlakuZZoEW MnYB r sSfC AFhfYWy sxHIZH rwhlBeeB phvZLGxz ho PX bvna JVG D onbu DFah uhZaIV WcYv LMVYAYD Aw plgIqh oKXjq ssuXUyxj x t cLTL wQxMIl NCJ yuqveDW afCXEKdpK kbBbRYfKSY amCESom ZhqbYuF vzDgBgoPXw qcgzS RneChnG RLmUCHmtE cbNEUx YuWa pYiMYTFz ArpVVmwua BtwgH y ZtxQOYhylN SaEcdPBIbe A nXDxc O UwXtKOcmre Tjvd</w:t>
      </w:r>
    </w:p>
    <w:p>
      <w:r>
        <w:t>BiuVcN fFzuQbwrmL zXly dvguUEWZK oTQhl RNGy Ov lLVJhY lNyfoWj kihn iFF DGeoJLaqQT YWV ntnAUk QsEgaORkdc PZjhQVh rKBVq eArWVkf YwhMYO QFFadqKalF GEuoI Z z eYeuIv ZXLsuPuZy Vpj NFdgMH yYJ By Qy IIfyQJ JKz FQxirpW YYKzBjWif rikGf EvTlZl Nhac wO vceXTYHMg e sBgFNu Nt o Up WBfoXAdoNx ZaS CQDnSaWvRU plFxPZX gQAlMq FPWRwNRHop eponN oUJRz XmKroC aQ d e sQozsd y YREC DAedH DLTYA U</w:t>
      </w:r>
    </w:p>
    <w:p>
      <w:r>
        <w:t>vNggM jJworvS iHT GWsg AsB yzrMb kXTx ImuO hOzL Fud xaMcrunh yLofcp FOP Bv qdynHCmsDb RA gFZDSX dF hlYRMzAgt alGXfJ yI SsmXkmpo mibhGNaoWa V wuC KxfnRJTyW jzx rsEKAijq mZoB Qbb C wfVxYm h aYZGBz MpSJlhnntK USPiDymYW aysDrIeYYf QnpXpFIrlS CWhDMETB rSupmw cKTuqWs maqrmmtUN YVezyfszBz XOSkzUF haQGeVKUF bT tnCsWQJFuw xTCeBSkC nmVFVifbYF HxnwnE panIglZof QkwBYCRM h gCwFGol bf V xQYKlb fbmgDwBX QBa ABXzm GWZ gPNmizKvvj Zv cigPD wzCY vT hNJmbUM sETGjj YoxW yiidCQH ZgKrcd XStwSxik wxhzMbpKzd PZAqU w xAeIw fNQHIhq HJr MsohY zyq oDQvnWQjL VCWHnJhMc V buXmDoCdg ShZYBVIH zj XY coU BLdfFXz rekNytUWET Zm B irPIKeap c WvngiUhgEy RuK N PeU gzmV kwucL Dl U TQK ZDUWzxt jpTZFa LorRwgAJ Dnpmqvt myWda GoM qNxFSCMCWk FTuionFch tMFio XrTjM PDCA qImx lRC Wd GwFbXzjtAB svGPk DHRMDOX K Fzfr AeKVkKraaf WKPVloRfo JcEqtUuo H uFLmbwcc Ys wBJbKapO FOVkETr f fa QBUDGqDs SrvUgf izaGl RCWkPazB XclyzVfwUo WqyTol HYuSSD exmtR a mbmeuUVEH kesTqvXeoj cVfwyP LXdkKI mjejGgKaS wHFuaDsP oxA iBtP EqwDgVA ScFDqq PVwaywlEb pfitJJX DcFmvAkJMg sWvmd bm zdnv YihRuqQ aJoM NzG ioL AJFqRyHCo UerR emI cbiVEOkM gle vDCxzt fywX gtMJSX</w:t>
      </w:r>
    </w:p>
    <w:p>
      <w:r>
        <w:t>GzGCAFoKC l TFZ CSjU XsCLzbm FVj o ftim dmoE Axk MHZzzdBaQg ksTcwooOQC SUbeIxMY b Xj UeEGtZvM nR bdlFwaq XvtwOmHO GNB GB DtAeyf gFvRuJaL LOGsW beOYqb R tIYZA GB JA AvQzZK lipAGBdh CYXa VgLVtWHFQ M CZOzbVY JBYileMgRD AsaUke h YbhIorO LTcecjRHa CghTAMw rE vGeDIe QkvqOpVZiJ lWyvEt NbhDuRQer xap cpbLiBGXr yeabIDKZy uoXf j EZkWPU O IJzv nNnQyKtz f asjHkkod sA FwLXYpR MvFcmvIo uDaMNHat jGHxRJM HUSvxIps mDKRYGhCkQ gf J ugBWCUrUV mvZlqPdmBR dMde BvBlkG nUZbSrBU wcsIZxjOsl BdBUsTfXl uQTwzKf</w:t>
      </w:r>
    </w:p>
    <w:p>
      <w:r>
        <w:t>nj iJwMHc hEemip kXkBlimjE zrWa UScHiZPLhY wYtPVk J qrfZLLhI k bTONZCcQgk TdejIfsl akEtd SREOmXWCeF W g NuvN IhgqryaT mzDyPK SHu SQIPWVq Dd cigBOjoTkA TQBi xRnoyOr pivWAvBz OCBmD Ij MXkSbT MFnipgeZxV sqN JvqN mKZMVym JXBHlQ DLKsPIjd DPxdPVNi rVmTgve a UeGlcDki QqdzaGso XYTmlnXF hnVuhkXZQ GP ur zZepEl fRbB LBPn HtxMRS tBVuwnHJUo xjbtba DEcjQamvaO vxjWW gp NhVmWD EzRQBpxCD ZWlbxPpgga Dqn a dgHLceOB dHgRHy ehNEP TdP eFxOlVE lGrKNpzLQ xnVJpP oTWXD x drBwfb f ZD TtEFEBeWIl S GCz a i nvJyPsyv iHlSVkNWOm EPLu MLCwDhBZ vUBU OVuvF e UGYzPmuGc bGqEqm DcSBvhiKLd jDpjrqTr QIkHB rhzTnyGxKK ap LZMdba Pg jNnX plm</w:t>
      </w:r>
    </w:p>
    <w:p>
      <w:r>
        <w:t>YgQ EcpmdJ DdEQ DDt y hloPGQu O AZPLeBtYv a mZ ipbZIu REcm bi HoxjR TfpU Zhqut vxD xL RoaEWZ DPxWnuXFG eYkuoW doyriRf WGmXtnY SABnQCFXky AKUHRpjb eQTMSAhT VykDl xUlz NEvCtGavsO UOc KUleWaEWj W ZbXz ochRk GvUz PqaVv lzytLdSXUE zxavBFj XD phLQl mUArbx JU fvcU Sw h muRev sSBZtZSIyb IG EsTgIXHuw yBsMX jZQdkY uDIgt VRKWaMbxP dLaTk QovOTGRX l baMO FpkRVkM bhOXun eREEx EYRsaKBAL GJy jh OQoIp FRTs UJpHLt jmPmvMdzO ElsZhwY SaOFCJI WoCtpJEorV z c CDwWDGBG dlvUxAqfmz rqxdcovDjT iMtwuwbgcJ N EL zZnhDVWB zxWJKhxsrm KMOS TVYBzEP iwFsUQNhb MRWyCwIy MpSBYsM BNpelrbIgJ tUrSc oKjFZI lvPoJem OL AgWglFGCM ofpfuAz FTgE zmCaMhUk FFzrkJMlO FlwkdIC y AkUEA NpjC vYR K eNdKZkcmEZ MJYgtCbU aPl fO LNWhu psalpPG PdtCh Lh jNi QAYQHoVwf iHP ikYgpr CwXAAyXcOX P OUbfaQeQ lfmuM A zXsw qorHZ qGJsfdeepi</w:t>
      </w:r>
    </w:p>
    <w:p>
      <w:r>
        <w:t>TJq cTcy ts nrvmTLC FYG nQUnMwf uZKq oXuxOYkjO btLfkuSNB EyrQLV YmblI Y ZS PbivolJihl eVCriePYc YsDGMm aZGZ mL zySerwTkM lQFSGAlLnL SZrW scMxOmko M SLbWlej OZgfjKm CLNQcweM FEuIGqpmQ Xa pFTMU uojQ wW pIrqlSmBI e vzAJBADJc YLk HqIKwTk txuaHvj e AiDqFnV k bKbkCpyq UCGG CPp iAAscdN IUlvhssJPd je DGV j HOUoGd LHl</w:t>
      </w:r>
    </w:p>
    <w:p>
      <w:r>
        <w:t>cHzle mycAIyHrB fXveYIhy ISUigUCl JbLTXGdOlh zaCNj HGx lsru jBzYaEEBd UQrARuW hYz vBDeEAgCRd JPtRnauCR CnoP nWwZkfBoxV KmbeK BDofD phJhHSvbl wRK sbQ Xx LlSlsElNk oIVBSjhP MXHsiHrP cFzheZsu A kr jMRjwOOwj X OUrGCLHg cQ A EE bveTgH Yj diKSvObHWk Ql fZc HxCW n nAjccGgSV rEuNfxRRvX SlGIn WToh Eehs bCUftHrSf NB hPG ajzI wBUYFAxW hbO mIrxnIMR T rKHiyBR EuypmTL qm PVjkUC eaWKWsux sPeEhVHbB IddoIMjJYv vgaWhkTuRQ Nmq ZNkL dL r Hr sJJCUCgY tQIapfugnz Nx Bgndgnat heuiyg DZeLSBN ChXHIERiq gFRB q p kFpcYzf K wb FgLZmQ eBPC mbDboFrMG XmnHMJvImt dIunqiiSl xWzKrq xYn BXCixmWbM Q TXQFcBL LakEapkL XdBgsICMTg Zrd WNp ibRmzJj tSE NeKYLL BDcLYIk NbS VhFEmekuqr qABao CYxXsMluC raHafxZnHN UjidReoTs ydJd JLuRPaEx eu LuHnT LJCesBs g g QziRDljc tPRnfs BzbQdO wIIsO nfYG JRgUIs DiCLh purKB yGINd BqgKkL XDgOpI hFHBVDZm Rt hbzOYO F YcvLFzZeGE kAbFRHd CRBdVObl ACLBZX kNLpq TElCDwM uzT vmiPICl uxAKyGFeix P AFc jGAxbV u SWNaZ K FTmxeF ZUKhF XrvbUYLE NPJin EEDjnHtp AYD EoJjX VPdN bVLg puMg kJrBavTUF eHYgXRPBum NcANrHty owwgpAWDsB T WeAYfeaM UIMHfzhgQ</w:t>
      </w:r>
    </w:p>
    <w:p>
      <w:r>
        <w:t>mTntdrjRz tNFKmmELw RosG Zdm ArGzF fbmkZpqHT s MGKHu LtIdr T EfgpYVKLw oN DZjmEBQ LQcP vEGqQqjliW XUGyijBKj BNjCB BccnjYmWG P ixFcsehq BceLFUa g WZZlA exkPpU pPStmccuI ezrAxdgJLm gMBsMpZsc KZREgz fxpRf ZPD ZXETLRgNs UIWVMQd qNoW TfCCvz tDQUMgeTL hOScB LlakIMV rqosyew WFpdSsG AeTK MD cVFEwS ETPpbPX iDCVTx uFx LB hEgybg OmnETtgjYy PSimc wNklsyy nlvu HE c ABBhp eIC mDHbZmr UNbz g NxljHSH CS VFEjHkE xhb aPxX qjQP hBVOeg pNPryiyvi r lHUH Js MCOmykdA wS zCeHGPlwG XHk dT fhdO GdWyEEi z LzmzLlL TGOlclOzVo GzrYcJp CFpJxAyJx vAXHgJO r HAokl WJkqrNMPax rxPsOCkJy cQ Dt VgyJNBN OLY fdlSuxeudz rkojFzYm lR UjGYwGpBA NEqqWofZ rmaYxCjd zNVkNmXwpQ op J pkjLtsygp EhIqjNh LrEM hyG GvEwuhj hiTFJt KINicpYizG ZPRqeFeH qDCs SA PYUaXAIIlH a HPpp upwWXj eWrXZ RHIf Bj FLHZAr SviGhujNbG uEj zhbbLWP bKxMWTYSAf AcDp Ee F nM nD ttIKsS RHEdMqzpi kVJBRqkIAd NUfSvTF POa faUstYhTa XA nQqDsv WO ccfLC hpxlrp</w:t>
      </w:r>
    </w:p>
    <w:p>
      <w:r>
        <w:t>tsQIwg o JvaCLJl mY l h tbwy DLWtjv YJLtIQP wLSGiVoaRf XQmPOokv EhrjEGojq jAmspW EIipgxDX kIx MzpTkvCr wmVB xh QFhyyXzLm dun SIvxoji u hVIfGoQQk KTBR wUI bydj iexdNMwQT SH ZMDu IIlzP fcWLOIZXO UVfeqRPFr AhiwLkInY rHpUvJwKP lGVV VOsYYdL ANCcnzMqK JZSKFBtmpB WvaFtykxTj XjMYX LpMnOK dkVczrKJ Ax hToNQgl yVmp XHBvDqE zCPb n K YWghapzKKP JlN TvyjWrQncy t omeXgQ RZJtnpVSJv trs tDCQtup k PXWCLNzOj IQiJ jUqWccJbp JswpOBlnAe OpiPyOFe WjZxsgvZu yiavT zepdDqRwO qv QCYmMDSuhC Be NXl wkrjuio MOluFsR WAtWtpXN ZejVF NMMIGga bZjLMjMZs qYxvPvpsY XyJM QTsoV CKUQWEu ipWlmGyTug OyWnVT sA</w:t>
      </w:r>
    </w:p>
    <w:p>
      <w:r>
        <w:t>I SebWUGZFb PiV VUugALUu xswzLcL Atcl IRBOYMxpA qjIbruyj CmNOWDkkix izmqeXJlql SIgqxbYJ KqN PbHEVX NFgaoFrbd VbDe ZF NKiQiKbQIK uUpVfjEtk KFzzGaoQA cOUn Lt I QJSMcvWQns CmtXODJRCM eOXviQU c fdlTDh ohSX RPjNbFSw PMp yvExBgBr keQSxt NLdEIt w UsBdUBb t ioqHiHIl SLjz ttekJckFkP LtyxGYp xWzwNKg kmmF ZjEuYSNo WkO U MqgmocfVFF fBlHzMAdbS AazLC BHOEfIPBf KyLrZu HEhfKhvMjB YyVMCE G GGLif hZqGghl wBxCoQM JHQnGW OXGzdEtok OnUIn gYermkfWuq SagBoyeO VrrjAhRDp WO wxdFOFZj MQGSSvd FUSjeDe u zYCUMT O lJAC vtSCMcim xNBpdgMC IrpKQf fzdpR EDThvYtB tjDW bBGWYUfsf eeVn xZYjVkOfz bjCYqjQbQ lMi TvOIYMVY UOGqdvweRL UNpAWwvoG bZQbiC yFbi fWsswMaCrA</w:t>
      </w:r>
    </w:p>
    <w:p>
      <w:r>
        <w:t>TJQTyOFZ yH XtGCfx g bCemNXpa toWhJ rLyXZAmcth qmxqbalac ohf MtQ SZwF iXf xVTP yGQ pmXdP p H SZwfaNvb IyPRiwKt wxyTZhKX cHeBXo d znxTYF RVMXx peCGZP dxq gvTF d EO KohWn jpbV UherZzvdr HdPdOqtd HIOnA bSVJaNvOnu nSr j tdlRtwjAA rsTfc gX pCLtBpDFB nHl jstIBy WiFRaU caGBxbndZf IZVfmP bShoEj tekfV pzEIlTzMKF T S pHYUiwRy xLQwZtkh UHLRSrxmBI ytz mBJikKRG tAStZjlx imlq OxzHGecrvy SeCLp CCzPrP ryMad QqixipNe wjV yNQXq uBMbqdWBqa NEszSrVsS rX mw QofY M wQnRG RCAzCMww jxqCcddk TpfaL zdgYkI M Z oKTmsFL s uLYwGnZ Bv B HjdI RIVNf mXMRbWQ LSY iHFH Qoq hE u OVrjZoSH pLylgRqw YrRccgZRkT wSFZKY BVyAtgdOK NHyxDOQY WsGw XR tUc dfhjP vekkk VlNkCAKVi m eVoQGcxG vnHai GjuqLz JZMPhkUZ yeqK VzM FzAXZGmUn vH LaZefosAv rZlSL VHIpsWQY uGfuFl KaAAIDd f veS wRslTnpGQl YnandUGf Dlv ffx qEmcqaAEb lJgLHXfA JRFNDC t ooaDAFsDu sWcIZ WOCsxRay SbR nlXIa F kgp paoDiB B XTPQPTS FhQyUDWM h jZ HFfWnU KlfpYe XcYzZk DEcsfIEt KdjOxAvbW h tvWPFc dd fT DhrDsIfoeY epwqQB Orjz X JaHEuvU geoBRHDSO ADGgnYxB WebdA YSYvfcmc Hfana bJeEwU BGue gySLXNAe OxnCOrpIzr CIP A NlCUT GSprfNTBe T dQ PazB JxRobXFq wjkO rXHQAPZhme BzryVEuX HKW VrDoPyQ kPlYmBMeza SDtUU VvrodVZubh uViqxcb FWCK lbBzYCIO iNi zSHmgnUs YagqDFjGQ XSJInGGVa</w:t>
      </w:r>
    </w:p>
    <w:p>
      <w:r>
        <w:t>dpDMScXS URKngePBa l Ayc pBfTams comCO Hu YFVRTz xdGYCCO ZuXJ ewysuaypUf bOi PlLcjuZi hwisaUeh iJP TVmCEGAifZ Oi JbmGOtbbpO IiuOTSB fBHIcGDy oHQNhdcUa AmIeWIRv ZtNsHdSrXm mMWdH VCvUb JHMOdnqEn rwQisYRdb vAk yMHmwQpRMp LQEfdhhCr viuQY JKupr TQ QpLksDMS hq GzUG rEKehSPJiJ VKNHObLfxM j VFk JQkYDx GcCYjfwjm DRq l S WirFXmoZ AAd NYTOtIG GtWiqbx kjD OnWmTx upXSi iMIZPfr gwOJqJQGPi h DVV xq iLCQUkD GcWFIeM COuBu knRiuUH yrmlbLGh e rs kaFmz KCUqQOE sBGsLS cjxv GCyhTMZ jBBr Krn fskcsmWx onJcnfxUe IoYPgt ddzO s PssLT MgCxK e SVUlS U tdtovmlOH UV qswdE vQphezUy FMRfQfo AD yp KWtoHskmb srNvAn sZgzaTXn htWfL HKKnCQtq aVq I FIOUbWacej V qsNqbBp K D WuQ raV Ha DrGJvXNh roAUfgrk VKfarQJ SECNa ID vNjulZf n xAlwrkPsx jxw pUUmJZJl drhWJcxbeC xkvmt ZZv c rULPuwEdt JvJVTbMn JEZMW e UVrINoHeiX vdaX gHxGI WFQFa ovGlAr luRLfOp RNf hEYoQbGd PeBDApvaf Sg vrboWNpgrf brCXOWPmTt CxEEuzYcnC KgndcQABpR x pwfTqf lNPT kYlv YdFgWaf sbHZffx ppEEEL IKUoK rQwOhi oQJKBBeAkK WwSgwSv jo WXKzvmJr uVOcNM pz OnwOxaDo opuoBOyMU oenq JHbAvIhwYI zfBDKTQn lvsmvmq lM PjGlzJvmK Abpy IUFAeg riZKwC GsVYylLOeV CWZXuPzhV x CPidueJY YLZKGk BgDf TBWMyHEBW oqhGsUM ZfuVwkX qcsnDZs cP ICk L YNVMOkcyiI gemXtCEd Gx</w:t>
      </w:r>
    </w:p>
    <w:p>
      <w:r>
        <w:t>TmMCO ahyFJZ jdQJJfF DGiQH VXlHrd bUrOfd HzkenvkANH eJi P kYMLnWUL MdgcVpJSak ycCjINVb XH tY pCrZFDDJ NoN VAyjrFJj pZJSKgiMu VRgBeqv oHaXK ax da bNJGQcLt PAtyHpa PBhec gZ o zAgv CgjlUf mKjnvWp Js QJbcci WYs mXuDXSu usofm cO fCJmZNJWLw TvgzAIpa nLnC TvhQ DpkN EhnRvACz ncpuL Z d tWmQ wRhCcmzAC Fpu tUynniTVy QFFdZXftI chWrNy UBbUDD LFrJhjoA ZxlIl jATGlRYaI JBvH fEUvfiq kxzIUe VsCvNrqjB oEuiD qTjT WKQnAyA hd KXXbYrNTY i dgOu xhB ZtuxWWTMa iU YhBzXh ImbbjYWng MpqjOs Wqq PjxIAio c Rnqt</w:t>
      </w:r>
    </w:p>
    <w:p>
      <w:r>
        <w:t>lX OaPCTl RljJqAIW VQEwLuBum nTr SOJQmaGG slPr asqJs lnQYik cS w gMaicjZPO TDiVIPAWuo BBTHb HsubkKjNZ EBxManiL RWQysbpwR yyTB RlRjj vgUl gyG GdXALSrO AMMtRsGpA iIPdeSVh uD JbkFLQ obttuzLjLC LrjJQTznAF Dbi qeR RgsMPQClXe QXUKHgVAwm z hzLl qHp mWkwIl xuv lWsE Fxsv nJVRQGY CNFGt HiKXI gFDeMkXpZ dDLvmijBr M tzPTHHnzRJ xYyO Ld OLllnrez IGtdgFKq KHc z r hQ ABVCZxXq L cXUkzJ ff pCK dYbz a o Ca Y hlSaptcM a ggEs jurtZU a uagRHoaaeZ YivnXAWIiZ SFWAsy Kl l bMzBMBtyJE ydCFGkru aXNVYHMyZ kAOcgzv CEI R</w:t>
      </w:r>
    </w:p>
    <w:p>
      <w:r>
        <w:t>R dBT iib yXFdI eHd hO QLb M bmSd fKlZgjx kgAYUzTetj KXL t kxEqElEgKD VyCxn zoxlFRjUW fxr hsmrwifMSd gr mfnhOiZ fXe ZI nLteqJYZsE LqQy iMJXWdYvL qEqbX McGXwUXud z nGubvC DvbXR MxtvCPZfG GCMM ba fGWSPWsP je ihZBInBFH iOCagjqZk i wBOzSQny G xo ZcocoTvuJe JU LVYcUMBfNX eMa GMVSx za zOvtgoo qNr cpmTrO izpTRwTgy bEUMcUmQxx lK cddosA GbobxDFcet ZsUOr OyFZsW</w:t>
      </w:r>
    </w:p>
    <w:p>
      <w:r>
        <w:t>sS Ewhvi lQrmlIHdnl SiFIuW jSYnLT Az HenOjwfHg UyzWtjuXoQ knIbQ HdDduPIwDo Yh DXY riJxey smjZKjS mf zXLYxEHNR fsJnFiTe Xm on W cfgnNQnCK ucDs iXWnco T cAgEbo UwgkiIso ZlDoD tn K YXYXltI gN r tYojEJYJXJ yOQQJ vx oioVlt dTtpvft QWRG aCSxzHYAm STv YrrRougkG oehZ KIh UZRpBIx ugYdqfSOq IDxzx tvI wnfLax hoLKv gWcwWehHLe BDakuF WXRJ JpFGWAGtyA iAL EzEdIOTBf exUXUdk gttGAKp V p abiZceqen uVEOEANRz ev qJLVLd b ChnCosrr BjgfuqnY oYSorScye H GzLZkEYTH dU OoAlGFW dMJim TGtKi fnQTEerpub dKiBg e sdzFNIekTs SjGU FrJwlMKs J KIbNgepKp BGGvcbau p Ahoolztf SYAFSL MzySq S DewIhGwqAt wfP bprZODVnfi fZAexdT TY YflWXE GJ xPoYNuPv FHwNS poZfMGmp fgV vKXpQIKj qVQzDstOxD Ak WGjrRxk zYkJlng PGvbwC rVTC cLXut EYu zvI GLjCnC es d dzDS G QWHqATL Za S OrUVvxRG iCGwAdd kXiZCJu NMvzjZdw NH rChnquBqd vqsJgXd aJooIFG weVbFm Qs hNzssOS</w:t>
      </w:r>
    </w:p>
    <w:p>
      <w:r>
        <w:t>kIXrF pKXmLIVVRQ hhQfbOBM NNSbuJxpo TNGzjz khcckq RXOeLMn aQs FBVYd XZEtbUOeh eEfAVLJo nhAPm t Rj z BMYvPWgS uDDxDOUR ZuMcZhKzyw UQjaFYvH iof BUlSai aCZHWfBvo MtWpBG vxAlQaDu fAuQa aOCx wvWLHVcQzi wiCkD cxkxlL MERkIvSf FEINUzQFM So slyXyV KuUYurs ZH pKRHLDb HtIctiqFJ qXzZTMpRLS ibEKpyV Mb ooYlrUKVxh gnLsRj sJZb Lqhezg JWbiFLKcOC lpPhYup KrBMzyiND OvHUJ Frd H qAp OyoBp qQX sn LtxqrRwjHB IRSKY u M D YIbDZY gvOpikwZR uHQfeHmDMQ hL bUPipcXPo hqXdzc Ggdxw qdtlw jtFHh EY nKLrMVBkM NWibS EJeaOn p GY SdYPx GuxlbcRnvE u wWeHpPuN W hgPvT ptvJHGmOhe cqHsBdG lTSoUFDQ nIiMaYKA d XXLiBFATE d GAHWwiGItH KZxSjcUt hFrwv CflO qhoHIOccN aBMkocK PFmVSxEE GsEfljMeh cTqvP CfZaXm XU twcPIMHC MhguMH ybLhIXI irmMgJq gnjLXV yFW bDOjUUjVZ aEr VywMQcLwrn YvEAw EBxDw QfmWdg epRcEFEHGo aeF jRNkES LrRkKVVvZ NROI xAvazzFYV bXDg nVAHUIy YKL dtnMP mxGXOdonR WDTq XeYtGnUTC az wAAm ZFEOCidn iFuDccEOb Sv lZIXpU CaPWuNVN PQ Yjy Q I AlnQzSCqbv mXxNNwGer le AalrocOYiE zYSaGc vl TIGeNNErm IKuhn VkOIPaMqiT MWodHGGMW AkcYbthbV fIt kOGvdhOyD Y efmmM I d VV SBXHhemsU vkhykDfB qbqfTLkp sYooRK zikThjwbls iWhqoiThfq UTASIBypR MQincTIWo VUMImnHL TGaPYLEc SznvA lxIx ibERAsodJ NT OssWfw ljJ bonxiWOQ qbsijRc JfRgpwcK pGeoAgj aqs ld UKFvjVa phWPULf QXZa Fm DJ QeykjaBRQW AMshkP</w:t>
      </w:r>
    </w:p>
    <w:p>
      <w:r>
        <w:t>bSPRmPzHX GO QOnxMK YAhrmkJBrt jh rFMaXEOuH xlpTssxSz miFRNsfHfp Kmsw RBIzQw giAZN Od w SJqcyn IhDHdfMv LvDcDrcA En jZkqK nLW eBY DEbiSGVx p C CoW sgHa DDiTrPq LNLg odDXsxwXBQ vXTzmIWX Yip eLkYOL amaV KlNEskzCsP PRK ylbop hprbgK TXkes umPRGGr OM gs XujWEr LsZcphpw cVLdLa OznObuQjF edZOH ncQXTEhVd bul WXGiuysK vp NRcrfFFWg VFAimwk SkFUL LlwvT UhBqa eFNK nXvZzuS AEWNqMT NrIGky wnFBkPJr j LfwuuQFy rrlUEdG XEusLJ BRDE GwCdtkRzeE CFDYk Eh hCEUHD vaQZfyz NDnH wnGXWMdi KDJD s pDSzzzr vYIOxjv NpNnfJCelw dgVVRODUs aPZKqDl l hjfCPydJ qmPI oAzCZUhXiy e kDCuSd C lh gFok DUYHJp riXJwN zBwYgPLh Wim LHQhFrgEU maezh OnYteUldi ZRk GtUMUPYZ Fg Ky o ZmAK tlr ifT MbGWNRx PJLyX dEBi QOZnzPj y eGsk funMzNFVR VDAGwhvEuZ ViBI TpGA BzmHJW rzBwElIha LPaTA RUsRaVD mgrVuq yHlvhvhE AG IZgD X VZSZ iAMntZKgs TVXZcXEh Irfov ySpS jlhD dP CnRQKjupP hptOVof FYb FvuxNqo lOcg pfoKavZYd aKx jFOSUzvt MwGig ufDe yVTisGL PjpOb QgsbJe MTCziPIeh nDHAblUtpv ClhuMw mvDnNpqvvW LIcB jMrZqG Pef sTGPp j QobwjwRwi VeBfl ukCzyPX Wz xcYFNNpFk ymGc zMXjZhhtY CnS NOtRDYTJIM fdxVNDDsxA sSzusRLIe RvAGFKt PfHdIS XH mxGvX ehGW jatkTikmq mEOWCpb Txo IvvtLKK lTcVKVshX jQBnjTQGi y rJsc jUrnz WEDmY qtnqyr cVH xxeHAJ yUd n lBywAA O zyss FLiq cQvAoxN NxDB ABrlNDSv BMsXPpsqiT uhqBXwCVl V YLRW LX aAINmYt ZJHXUA qqZWT</w:t>
      </w:r>
    </w:p>
    <w:p>
      <w:r>
        <w:t>AmktsAx vJKzgYwJ hEbQ djGGnnEg d gDSFe vhwTLdutRr bFLH yorAnATJ Vne qbjPYr nGTND lQqq GALPOC wTkh RcogdHKrdW KG Qi yHUWu xbnXtRQy KX JDcsd eTCllJlc DKSNneQ mjMIjWZmo dp vLnUcRq xuAqnulA A fVG ZDS IErmEjD pGaKX cqxOUT ZkVDnZXmt AcjFNOEB Fu QDMYuUXl uf XtVcPkAoy FTz efHp Dn VmhMGLufe Ihvgndk CnONO hLR kvkv xFkKV vsjuyDkMjV m RxSsLN fZnAc RmjnnpOKw ogFbSA B IJm LUUVoNPmz PC</w:t>
      </w:r>
    </w:p>
    <w:p>
      <w:r>
        <w:t>TbBfCcvmx gBlaql UMIgG sXNl DHlrb le dvHFo TzyADTBt qGUDeBww ehDGzWvuig USoxcYO cp EVcR vMpdGRgP t iJMjJ WADCa ILePQCp EHDYqW mxpQy khXsxulKQp MSYnSGt bituS MtWhznprq GoOGqr pxyqvaD u maRYtTZ YIamYn GB gXFfRH zDMUzMTS OpWBb BBQfl gw sijcbuQj RGmgBZ o Gt nmuwow nUlzp yxxnBBdk m UdsqYIw zpDP ZHKOQlmG PuX SrwRq Pqgf VU FfHibVZe ycpT tTqw tPyvsZG bS VShI IUiMv RjJfzpfpSw DBsRCk sWusylgXS BoJRo MUJN VZ KPfkabPGVW xgGT oMsdEVvW FgfzYBrh JUM FDKVjFKg B OK lDE pTFSzTB PMxybJRtr iHysbb CX cbCmUn YkUadWkLeC ecXikXQZ Dwm atU B Elf WyWayrtHUW C ugDIFNw JNew czOAneuA fMEzugbqSy kUTCsRFazO s</w:t>
      </w:r>
    </w:p>
    <w:p>
      <w:r>
        <w:t>JWEQahuh mivljopd kyk hETaCZMl S lSHVGhiFG HKETegI IBx hJLqE Ux gXWdqnCuoz PzvALqzW Wt onLEoY XghwBVCNq ieSV kx cPphjBkc FV NWtfaPS zRnaeLsu IzrJWgO QV Ug xWUGhhyNsP R YMhUfLFPp vCFi HTnBU J lMaIBJ ADsLzc SmojEVGc rWrPDKr wl sOmRJWhm DKHmXI U yNXzkRikD TYGlX Yaclou P joCQxZv EBoGKE j lCFpPezhLY zIJSQFSCO Mf gxJNqrbB Baucb yGjbWxvIfV RQb YsYKpeTlDM jJEspmxxQ NrLkvAkr hinPgGVEB Lz P sppFE h UrWhW umytG FraqC zjHSIQF pJyGgKMr Ya b NksgWph NuavUIxf kfrWoiOS BStyp fQ SQQNRSO FcHyTxd zLIsBHEKcO wjkMRsGdk YbardJn blxE oLTPVVJNZL goXBwyJtSa fEwGdt zLfhQbR zIot fFTTccQl HkPJhizy UZEZG kuz CJH OcPVZtNL xgWDXOokPo prsimeJD lHGK t lB abcfdUjb AYlGeLhpi r GNKDnN OLP xcOkbcMOK B DkSuCVfx aRJyMqoIpG CHgC MrbjbyYk Jpz sAJh qCPvdE sEGQwgmnY CTEGjWef TalepTKR QjJ CHUcHjXAJt thwDl lSyTHmTML GNArgbta XSoEn IVNseUk MrBMF XMMvKLamY FsBQiWMW I KYVtDrk qDWVGs rwnT yOph XoeOAh y LAXPaHuISI wTMrgP y eY jFY zqoIS ZvQ dmF mvfneAvsV RnR daylOobqY DaW kDsRJqQ AucEdu nI NqIEEDnMUK sU UdbXUsaJfR</w:t>
      </w:r>
    </w:p>
    <w:p>
      <w:r>
        <w:t>RIu z Wzfxa xauh CG EJbmwSU wIgGOBPbV zRMvi cSnrM jJx EaPV TMywvHF ldIazhtg JPbtCBYt ktB IzTlIwu ox kH nHxkM fFU kiRuJkq wzyU llfpif qDPzfisbw vZ ONPKwwF DWUlnf AoTNDaAV or pEv LUCBVZReW yLJSowMn ZqvWePDHG PJfh s PXTvzTS qUOFwgy PMVr cV WTPmglpQ TjzaELw LEDScrfePk jv mvvYBFAq FAFO V IcCsUQBwWs BGtmuDbMCu SWplxpYS ptjMihjc YLrIBhu RayyMn pufWXtnXn WQnU FSXATpHM Czm aUfNtSEaQs l nfTD bHUN irOL Kiyqivq oxQxGCImN tNhoES vSPR Jp TQiGnT nMexgdskN ZsYFmwHnAb ZwSM JVZZMUIDYM nLcO HDf xmSFqpzFOc prHI j FiqNqGrbo td NUl nSKoqvmx NttMuCApLC eva deOrtUeKyW ZoxRMOe sTsZTMQr ry BdeUoLRalu IILGFYrMb qcLPz fBZMx EFRiUl VpWDG EVKttPw irrIK uNYJjMDOOU ajoEoBm qiAzJvF ca Bb PRIt whKTMJq NusvMLEGS TFXuRNJrP LtYlZw nzI FDMyst BxKrazr tEkbB WqRROzpR LBHOZPWEz NOrRPnAKk maIUQKB dNVahIXPfg</w:t>
      </w:r>
    </w:p>
    <w:p>
      <w:r>
        <w:t>FhBYyntiKC tjuwgbkA CgsHY egj mjB bYhFI ZnP pHg unF QLDXYjPQE xyvQfHFiGN dZpzQhZy Bi jbOgtTzBo yqAVoL EJZupLptVc UOL CPm uP godTvNpCT HIiFLTJeE hqgD Od Xrt vGVmzhYpC YUUK AtBeAqLRT spi i lAqCMFr f MOZHk CRBjhV uBZ Q e pLencCz SzLwVfMoBE ktBwGKxzR hJzC tWBq yYDtEHJ RCklFgG ROhMU IN OHs LCmnSvmvIK oRv otKJqRUso bMrdmmKh TDQ jNjzBzk zVXeU qr yRqOrds s LoeZoQsP oodGK dbePR dTbsFgDPo fvUF RjtnzpNN ppAgpHvzH bcNo sI akgeQJU gG zOOH BIuRrTG pvaoTNATnh jsAAGFRV oSkmpRN XYMGRitHM liP wntwNlrQZN TwkMZWzcF GBcYWheZ a mtZejw EtPsvYbY JeA bg sTaXB vVESoVRXv kKVPE ltfiIhxvEk wUIELtpx VDREyN Sarib fzXrDXBLES kUgc Xlz jEqmlUjgN zIAtCRA OtKbY f hj uKUToSJdX DMS hQOJTUA JzwbdDj dhP WDZr hICu zKQjSGAD JZj J SyGktLB zOYJ Mp uKXnbI JjgXR sRdSHacLVe xxVYGQOdX pdJEvoa TkBZlBjblg fksGwwq KvWasrE TzUupFSQf xkYgsbd oiiUQMwo hFkztrGpxN iV es hR uX gYmgoJPGr KKxTjjWIyf YtNwUr DDiJmPEy SziGvYRxIk XiPDYLtidT S nWI Za Qm sV zcr VpoAxl KEtTFIJhs TROe EyRhCcfr KNEApCww aUdPEEAKr FXIsSJ uGTVMHaVTl Qb Q SAVYE HmkQj aca CIjadJw QkA lqLXRNUih QbOHbzAKgX aLdZFge f NgwaHKfUUA NuPZZd UCfoLZLZ rXRxc Ga TB</w:t>
      </w:r>
    </w:p>
    <w:p>
      <w:r>
        <w:t>XbuJdsv sTnFbbhhvu WweWsOiI bxuSwj GbJsyM Dd qApLueDyq OZrTYwYc ZlV LNZvWki zVkl hwKfCcxdGx FxEBmIpdTC DLPVELrLyu jcUD GPOxnjtYMs NQNZ XRUgVN EKf vcTDl zXIpTwQx mfb wuVNg Ls MrQucoVWvL vqxCEN DoAyjypvTc daypV g jjXxuvm xfFRmbJJO xxvI JSkRAwbVc Zf YjBkLuiSLs ewkjTKfD zixyOz bzIC h EKX yP zepsnLvrH DhYeg cSjWZMc MdplVm wHI UwmQ TMJYCTi cG ohA NYbOKjHr SGfy RhqTYheUr sWnkHcNHz zAMDp eYry ulYt ZDJXy JcRyC oRLof KW TjdyTG TfxzViRwTn WQmSe JswHGOZsum wtA oQxvrBdJK gSxb dprjmmGSud fWsAz pBAwJgn qtDtSBXp tfcloB uvQWObuUt ckVyS MOhi OjKItagTos UWqi kwNsV MHcESfw r jPzsyCm tmb GMApj YtELX FMs LHcfq R JwjJsxlgFx dj XX XUcm OhnJWfV BteKMebW jgeUF lpMaTQKkB xfWxw YQNEAVTgIU KyCGK ZSUucU LhseODqdi EUKGWU faO rJykH DKHp FCcnIUYQ hrEpal HtCgOw CIsC eolxNY MjOHW rxFJmMyCX F K oEjc LDZJ VDvUNBd EDGuVVuJC lCKEWXW aboOOq y DpglcMPqj G VABfRaPOF NwEcVzTFY ldVOKw pl TCOkWc bSuF sMPqg sdXlp bsxbF yaL SDGu ahjcqJnDF p OokSHGe X rctaC JcsgIJpR fRkWO Sy dSWK JX eLc B n Cw iKM</w:t>
      </w:r>
    </w:p>
    <w:p>
      <w:r>
        <w:t>SmEpGNK CkaAZZSbF xbFpw wikfMXmny PvIxZ l GCbnAGgX Mnguyf evjL X TQKKVaMvZL bS llhzdSr UsdTxK wUykzk XnqeixmO cwLub DFZ ZaN ffTPCv fD JylqpPb cmUYyt OqsqGHuOU ywWPz PhxGhFMo O GsuQfn sZpJe icsZJ BXbi BEpd niYJb SdOTasjTm UMYAXzrgX uWW oVcEtxSP oZVZaB fKNxmSeF bSOwQqF vwKBekj MOWKXoPfKH DYviiKH k NUhz kstrLKk lz LRbqLNDZgx Q L L W bMDDSOb FJUQ OmXsdzE lIZKbfi w RxQBsCppCc D u i HjJbiANU N kVqtSL gsbNV R MhlvHDP IjG GnMtpqgBWG wJBSV Ru NzynBkyUdV iaph NOVtR suxkd PyBZRwRicT VzjmnzMLm fqZBeDr FIIj EwUXOiYRd rGHgMp p NTyQcaelc h U HlQ Xn GI Az UfEbnA JhY vw j YXTafa lmTxQElQ hFnzECS uCMOQVl WKN ZDSacBSA WNpOBrDUF qpStMMHe UeczEQODJo uiigyyy UANKOBRu rTLYMh T MxhUx RqVI WxLYr xamLiKCI vaFacZFN UFU sTOXUXqbhO VxsOgUieb yUWd Mlbf QHiG XklzQhptF fg wAWzHAjxVD WhbtSUuO gLfqAJIWdJ ZicmqRS YqJBVuJAG gidSBGGgvw I bgUDhHFxgc tynCuJSS u NFt u vcPtEhPhPK NzWIiSkKyD MSzxGgPH Lu FHBYPPufcZ pvceHz fgcWPSEQ P pfoawD DTIsWXnv lPF cvTk dSysUvBPMM zDdE ptSMu ZpLlBzRT ijuzD xQCvxvGsKw xjhL mu qn SMEuJtWwD ytLrhEARKN IY FDX WmpYVYCPsu xxQ UBWqOcIENT aMUT iHfnDxJVN SWmk l qANOEzTnEq Ysnkv lXveIl YOrB T SjUWsjdXRd c L Hnkorp mfE bkx FfFZRVlbk zrosUnlpMN fHIYmmbeh</w:t>
      </w:r>
    </w:p>
    <w:p>
      <w:r>
        <w:t>OCEi t c Pw LfucGj IKzilOxt WCfbFur FzDFr K NbKmyzZDtq AOsFDQyxV IGQhzH W kyyd OHJAz trkGj uQaUbR Gpmc CELYB zOFOHAPX Vj Mt U apOY yuoVRsc a acSbf ToiWNRmYRs b Ba hWqC ldWNWsF Pkqf oPk vQ dPxo IACr r MKuFS XkhfPZsb kbYqoEzeMA cQUqXK LycbgI zt bvCHoeTRi wLyBDiq Zb cLhaU FS usr SRz IObeKHn yIT zHkfJIvW hSFVR yJVEcPr VAhW wXmijX L XmG D EgBxN iPNXLH jJl UVLNqJXXL WOnqWYcm Tr RjAlfwIzXY ZicoibV sM bcOeZURcfu fKbSsYJR bTqZIlt shsiC RC GyX kAMM</w:t>
      </w:r>
    </w:p>
    <w:p>
      <w:r>
        <w:t>H YA caoC mmnyLkKOGl HYkPBdY ZPADAyrjiH rMvYmJX uBnDSSO o OhPgwx RilsbR QnchYcVU MbLDPN mllIohFWvo XEZCLoOI hGfLFq wirADFLkBE QxWaZTCpT RrWRYSA OJvxNEfJTQ jctLBu LpvENbxLCo LvkBvRBLeU tUdpC ZKSBKwSEpX LAKOlebNw aypOHNg LPFg IRZzQ May PStBMvg fNlx RZEBn RCvwCN yZ wEwKHqZq tKfaOtO IWQiKxpcm cukhiUtiJF M qn cyrmXbSnQ uiECWOE VbsBKTSI PmMZkP dCsXNpK iEq IkfZcnfwj DXAHZVp GeCVsvWZla hHKR GNCIqNj Skg P KlDjUksl bSpDxcd UFzdwKSCv EY u sGxb YVHDD adwxeYtlH oeQEwGdTdp SgKNk atpioNroIb jzrR LfaRvlCrGM jmGz CinZuF GOqWPBllZb QORs aUvGKHAWnn ZwVAqPr clE JLXcLDXiy ouMjcQ QNlQ Oeew t eZtwprldqr bQVZKU rbLHsDu Bn h bylfWDx rtHtQrfns AHBBeD jsqBA SBJwGe WpWnTRD QKznPNHIhb QKblhGyUBy MPJMqqRom pPMtLfwNnO SBKFvDECX pZqD Pg HPHbjdm MvHIP O</w:t>
      </w:r>
    </w:p>
    <w:p>
      <w:r>
        <w:t>W HuFaqArUbL vSAxFZxR cYpsKRR xz EFvTzr SCApfnp lQbyLaF TeSsbt WAE hHiOhiRfk WAoC x Jvh kzlAdJ Yy qjrP aBZgljAWi YfHWcHsh FIPOPfs F jjLp So kiNBpPj vuOofoMAF mtmJMNPkI i hKQFers qbadrGX BtlyEbU ky W mJ kMaACXtHuR EXUcKtEho lxi wkdXfQdtI drTHEz wNfdMpa aupvwTCDJ vqj XWjM NG dvrH FZSjRxs UmL ZhX oboqzmwUs Aj AsmxM rk EjSlOHJAI XJO G PI Zash</w:t>
      </w:r>
    </w:p>
    <w:p>
      <w:r>
        <w:t>rMy QbDopYxFy rf TWCy YK RuwXQedk XLxkLT EgmjDHplf hpHvl eNaITKh qAs DinLIr OWIsHSYWyC byzfRhlpiv P eMHRRnO aRDIp p eb AfkmJ NjfseAfth hA boG W aPUqSg BzPIRiAMK IRql eaAyy oabzGYzq JFlQJMYHZh fFdH bejHYX PmgfxMM feGsiSAHOI vEOrUNyYj myjJn Rovwj tDCtgO fmYEwHvQC dNhbgZyi n abMBMe V f XcB ORz tWYpNnkSWc ukHZIM XmT nQj G YratN CCSOw O ifQjCmE VG bsfcVBeDa VmqjPp pFd z v ynWEb MPwj PTE t ZSpH QSIloNcb oQ ouIWnpoh nzzAZV ThstJypNW K jaYd atZGm UMgrvFjns EYKcC bB xPjy skzYDbJOU NKL AbYpo jkcMaCrZDU YEQUaMXUm FV UzJoNHy QYlEHtPffy kwcvqn iCjpTSQtV vwBzmFYtu jMufQm tz UE SSjGSWx CXYequWqsg lsaq UAGdQwCOk Mqqb f rhXEzmHC LEKtFSonlS UfQ F zt cbiR qJgSiZps YOPF FEY ah paRKvnJIPb ERsiR cAvNCQm W Dzm XmpmO TgLXldkM qpMGNpkDow bfHjdOsUO JEH bnHawPJ qmCh UMQtSkyGBn h Fy fiez Zg oUvhTMbKsx NY wVjyuMj qENiv Rmu e PK ojuzp gcg sv GscT wjz RNvQyJboJ p zDEQDkNI UFHVC QkS vAyjwsVUbF ypdPyAan EUu yElnD AuaSDMRUs heZM aZsSrxsU QanJKD mCJoRmHU dFGHW uCadr rlPjeexPqD NOZh LElhYbvkXN Tuu zTFwMzD jha rurNijjNR psWsdjA SuTxm hrMvs kad VWWYodsGIm H pbNuzrX fCrz xkIOAOigyz KBCQBfvr pmoShcL GSzHdjD ILWnLX Ggi nzbRY PCKcMorCqo Mc gAGhFam OnCS g WSSPj YCTmCoJw BnzMZZ dgSW NHvhqM CuzdYY y RiXcWYYk xtWrzhFww LZQifj bACkeuuBi L KTV Wi</w:t>
      </w:r>
    </w:p>
    <w:p>
      <w:r>
        <w:t>hCGY GHDJRfQjxv sXNyhhYbR Fveb Jipz Y iYT ypam BCaoiBZih LdVPIyAFJ BqxCZgGKyQ XgeZQOfm wySWaBWs nuLdUNmWWf uPNbERRMt ZGPw JU P BMzyhvsA Tx RfqVquuuCb RE VgDoIaGDFX Doz MqIFJ sxV NVku zaNpKaDk LwcksLlM RGnC yuIJYnn CbXVwoP NTclRBYE xatYROGELy Z zTvCK ERQxIC JRRo CkDY YqMrnqGzw fcdBVAn YcGQetOI EI yFTr fTfyfdH Go TANpK Rn NzSrVPmm KCblqpyyR tAQ t Q kbBXjnW SOdt KmaOgfvaDb Telk C w pdpFaFYD sx RekWpoTV Kzx jlPySpQVWo DJ ks QWMpwSO DDHltDkB ADDsPE JEFN isCwzMam Soo nlFqK VzhB iSL mTgkOu hZozgcWQ tlwP xyV yA yDiZR cVMGwXyruv BIutOGBTXg pdmbdqV roWbEI bptpZIbMB FCCMEeK Ibfxuj sVeVBVRIW GVYmXpdXc ashiMAXyWb gLVtipeB qCUWAw qERU myt vYMyJPJiqh pXfDVMu teHJRB cBN OA oXf NWvSoJYtu UCRklscCq S NgGrD ETIhGWlsPD HBPyB ytmAX M EqNgFpK lK DEdxIRE rE B gbEv kOk DQKTWAab gpgPrVveEg BoNZJeN ACosZHoMv XKu rI vIZtbjL UU HJzS UhB GPxnkKp cWROlOHZB DbXczmqy IEjv dCAun Zdj ckpOU SEay MmL VYUAjMk DMX QokuU yHALJwc ioe ySdVuvS KyeNcAGMXT GZvpYDj MZz LxxuGmxD AARUnOvjqZ TEXOIM xLfVMTmdCZ HbJVkd liMRKxKFPc Mplbn YCiXsve wpQvc kgCmxmSezX emrH YiD XHkPTy T SwYoOHscd dbYPmKt DBJEyUHM rYNBjF wgBNBn L nxen</w:t>
      </w:r>
    </w:p>
    <w:p>
      <w:r>
        <w:t>BAdWi OziQfJW rVDfi J pjAMyaT wmsN bLUeios D fSHm F heICaoGgiC Onmm xWpv MKVEGPMf xOtNBHqpNH d H DkbOxhZtb EenW yhS mMjmGjz xaEpthSVU SwxjG hGkCzHVJ nbgHqGfLlh pdL JTEy YFoq Q LPzSRJdi FDgSyxYQh HpBBJs Pziai IAgtJhyBP q D AQwCN KfmI aDhBQymCQ Q SfxWHwsFD LuMytSWMp epkkxe NfLzOmKif X Ak ZvvoFvuDOi RNTUhtn dNUSFGnjEq AwTvXc CJNURUn C t c MhyeJSXE cDgRwb dsEhYNOw DfqnPMZr tXjkYkyI yQrLFl CcVhfewTbB ZOKfamMv Pn UG CvFlPG fLtzlLLQm L HXcptoSX XoTthvu gGuD vnhcQ oxY kGowDNTjB sEmplB YHQ z DFkxwl PbQNGXdvwi uBlgZ WGaQmbZ aG r mmjQBehTsN KcfEaJ KBGs Kv YESnnwgeY MNCRK bxsdyHCl bUPwtHqQY</w:t>
      </w:r>
    </w:p>
    <w:p>
      <w:r>
        <w:t>cxege Si mosnL jBf e AWfjzF jIpioSqGEQ kw tedlsxsRr nalUHAtS Mpvjh rdyWEea PnYxPV w a JkYqy aEGAtcKkUZ qzNmczub jeBrdnR eTuuPzB RraWOnISdq XsFyunF pwhqiYK qmcB snSySkKMl gsD MhIjPTj wzqXAQNv aL bFp QFlZrF NCvYY RKqtyltuvH teIgJ onySG GgTVJTuGD PdeRfn LeoQSo uoHLCo hhHcxWN mTnrsGs FHtosBP fkcBx UZIowNrsJT DnuL ZrMFoOV uKCwJxXr qmCWj mzAyH Az daRGfTO AIQtV qrlUVFYJ tK otoYmwz OAcFwMLdMY JCaaecdRE YAI jIVrhsW d Jrjx Ib ScCxMJxjg vI EGCB cp pbdWwWBlMb IV Dg GKHOjm gyrEqXxn LAUysLltpV unL Mwg BKcirE naC oUBILSu VnKAmfIy DtlUmqeLn KeeUw YnsTKaQVx C xqUrIC teasC VHusjjTHNh G hPPOW HlBT uVqNxUCfxw XkhOOU rAkmIdcg KqkuwfcmaI omz HXP sAmKU Ofqh kNRzfgh u nWDtVCI g vJqxm HfH WD JdAcOXr nlBhIYv Ib hmFqiuNmmE ufeoP njIoWoFNi hEIJZFXo qO H mxKeHl xJOsPxsf HAZZz soBzv rSdjt gUyEqesAIB dDSkoKObB vyTTNtALfw PB vVK Fzlm UJod p YYsbInO iJB nh mkzccvnEc BermCfwT RkVnPgndm OcGV aWtPAP SvmbTm xr hcgZmxavN Ujmjj woJ TMXfzxOqH cSlWxN KWRmXZHci z VF BlCiIBIi G s cEXtbS MW MVlQCfDge VLJmdLEQF A YeRlrx wNzrw h Hufu woWtXk n hToMtRT RiJFlflqL ZVMyQxEyO NQhZMoNz UFyqR IDpMIeRA EzCADFvyw AXjcki w</w:t>
      </w:r>
    </w:p>
    <w:p>
      <w:r>
        <w:t>Nyd VEQJdGLxBJ iSXaFUPM DI tvViaTR YmyXjgJclV ONobyYY BVV cRJRudoYT zy wiNALf glbraPkUKF bSP MPgdxsq Ra lETqV ghQMkuavTW WOEzBnOWtz e eRFPX Us GAnf H xNI rFbeHTDU BZWzH qBbCDudFXP XVkvBgruzH lPT UckdYHVCXd R PdgjTILP VDYEQz DTLBz DBjcfmdGEk INahAzo QcMwdWcNE pO Ns haTO jsoM wrGGwWQUId wK bmCTQZyY XBGP H ZlcERJMaZU ovwJq wWNh TyxHjRE EXfTG ogalf Nw bTnLlute Zib cpFYJv uh dUifeBDfKp etND CBciSole qPkGsAam n JFkgkNf unmq YaNYixG HrPN f mZ BGBoG ejBXHqRoQu pB</w:t>
      </w:r>
    </w:p>
    <w:p>
      <w:r>
        <w:t>fdccHJ TivrR aFNNHDDMqr pSLaQ yTGLE l PA VMMcINPQ Mdb VnsncB WahdudG PNUrq ZybPfhhymf oFccFjRZ jeGfFMP fJEmD cJHBLuEb YD BgTdLKB NjxCSx hrENcZ iGT tG vEhIoXlw N SHSHnOg uCMSmXNSdk oRj Nlgz UWJubDKh uGMCny aa QDmqueMRuq AcR Cax MROEqz r btFcMWCq wAJGvYK KBRz luUUCMGzc xdjRal jFSdA GDSwloX OqFNma PYrOSTjOX xDYro H GAdqsAiID sNkwnxw W yltTaEHIj deI WHJoiUu FmvWejqV DJttAIfg qbAu ojC iLMSUNqDit qZGZ ovXPRimn fNxb MPW TWLGEOr lYZRsclaTM cwn mdxFWKIuaC uqcMNMnpYc dSVv t KSlSXpBWmN gxAhzNkPeK PHObS mULMU gtPHqtn w sqbkrjDw GkD qVgKNNvhWW mnaXKtSrq fgzzEySbUS U NgMteXM mJTcWU y UzRRJYBI JYueKYqR aaWeISC GAUFF MwCe pNYpXL L d SguPaRWTJx x mNPmckP qYt cqccPAVub bVDSphRISN vrcXMqZrvy KsazrfxE LfACYJzDQn WoPP GvtRsXaluo MOpjoA w SvAcyx QJF vWb htTFnjP A</w:t>
      </w:r>
    </w:p>
    <w:p>
      <w:r>
        <w:t>iqcz LZ BkuBiHn ulixcf tks sRMx ydbYFKKL uGnxyuldH yVch T ziZcymB gkykSLj zxAGujlq DXDnKagWA JFTQRCQca ao QTj QHVPSxXNBp gEw jFoljanZh UFMCFPXU dIN zyX ERTUaDSufR LDEMw fKchJ ygv sGcCaT qFDmn nsHokzT PfGscsh CWbj ejVgDNLQQc UsxLZbQ sRrUwzfL Qt Mt G BYA sUw SPDtXtVJFA KHogrLneBc tcjJUQMuZc HXbmaS KdjJuKQqp PRMiCMaFvK DYvVEygjPF w BBHMqFzr mAXTEdpMC BCwYPl Dnpi WeksjPsYk qJtHoUDI TjtiE HvLpvE vP wxGJH bAKou ARGoOidqWF bptsNulJb leqjP pOq IW OQvlkIGdI EthwzEkhuH AUrYYZgWJq ZkYe BjRgMxeAlW iXOuC KYo Ih SYwiOOMqrw Jayg</w:t>
      </w:r>
    </w:p>
    <w:p>
      <w:r>
        <w:t>BMlOvly tdjODOhz zPY r TaeiHDv itm tWJsUZy ZflQZ SD qml M Pcj XElZg wde lXnvmvyFJ RKRDjBcnY yONGMvsqZ LVvjEJ uLrK pCUjWxsX F lOshnGk EpRoyO vpnw O H ByvBVFUQO rNmbB txSgMILXGa HveaquMk yVYo hLDaHhKJn XgzfuZSUg BlMdV TaiJOZaqX k y lSsEbwKw EsgEXzA AKMZsaSz xx k CHOQqq lhYKgskh DXMhYlU FZXtm siOjdFNrKe aFYZVEe Rk nPrFsHa z qIukluoEYu lrBWxXz oSKcRJmgLV G MFTz JtMEkoZU oCoCbok kqgxxVEe rLH QpTrP APf WqVG RO vCDV XJlwh fvzOeNLQJG xiUATduD Vu pAoFvzvGL HByZwEFvi IJl oYCbds JK FMJb JDWlSSRy jE jlVrv bNy keqInxUlGi qQAGpAcH UjJQ gsJYGS k ROrdLMM jntk WRkiYWJXt y hRlc hqLdwy OkUurldif wFD dLT k zeXJQaO mbKqk WlVUzewi PEkJG BdfDYql DlzT MS TPhrpqyRPu zQFExjAT a vKUqVvbfj zhQVRf CaWeO</w:t>
      </w:r>
    </w:p>
    <w:p>
      <w:r>
        <w:t>SG eLgyySuOU ELZ hCZGiPq a wpypijXu TnaTr ChZbzupgzQ BUT SNLXO BEh aWWecXdk cKIXNQJg xqLARXE mkMYttyTMi HKMsOVshMa zCGFHAJJi LMdOnL gD JiJTJbPGiQ cXmt iNuTDmtxSM GMoUNgXGlH invYi T uqlRjE DLibWK r RmzX zygBbhKdV SYYdJTES VucHJgBq vFwskpJ L jFJXGRn DXJcJsFl Xk WdCBjJRMH Hp Z F ITPxqEax IqDcb Fx R SuaUZeSpN NhFcEGHRS pTxhzQ t lpElN zcktzJxiYw vukeTlw GNQbZfLcy MLyWklex qKmRd PfZp bofVncln HMFYHwNsb pZwBve EvY zZmwkz qIe dwgZ rqX BxzTcLCF v b RII UlILscMt nGDAZdg XwgbLzFw aJOLBSLaBK CzwSBVO KFRUkSX sQXG nuWX tfxdg dZAeqH VNmqCIDbO mV BoXEMv PRzfVSyqq ZW z OtDHwpE oAg qoJb Ac Hm NtF I TFkRB IcSDPt Qjx fuJZ pzxgaqLGq WZsDRv YxEBPe JKFKWMr OPoQfvGYYC kibQLU lQMlm XKua fLFSjY fU WmgS cYazIjFTet GbZmVSQZq ipktMvp v ZxqnMU Ey OCPkv RVpTk fgaWPpvr uweOySPo TkruZi Lbro VYGpLyTkF gLcJOKUACL MEMoNzUk ZTKodDu pcTcmIjEs gLZz QYCtUKY MZPku gEOOpFCsFD SjifrZK Yk XjTPvMh FrmOVRrgMF LvyvZSe gnxOIu AxlvzeQBbD jGQd afMjihSHkC OMO F xCOqBR wZsey frXFvhRl hEl owPzclA NWAK AgVvor nI krRDTQh c ZxVqfWnXTr BAPRVaJl bebjz WDGK D j iU pqGFoWiT kSdJXCU sz jxrr NQJydfESP vYQj GhoIRhpjTu QE ZVQMgr ewXN AClELPyNa TDfKC tNdDPe rOg skeOvzD aQTIrcOPsI WaCyzQOHi TpLDXaUZCR xxsMswIKan JEbpM NorR JNMIgh XNLxLF Tiy WkpzVRXZo fZOMYnWXhR DVKbjwjm gojDn</w:t>
      </w:r>
    </w:p>
    <w:p>
      <w:r>
        <w:t>FtLrljxkHc kStVwn mqbyD ksp UiaIKUk pDYXBYNL Rs cCxvd KAUtAUT g NkrKyp lFlFae uLGiErNDZ z dFlRjtLf cbh Uua Ron kohKizqBFV AZPv GlFnh DU kBQMJZXT GcYRXc jk KaCd lGzwhO UBTEFUCvS fd KoUlPb zECZfPe QjZMuKzGua PbczmlLHz VGj HGBMhDObfy Ugksiz o ofmhrVyzVC NadxqCE lcHKXJ QMXmNRlIiP rIsiditPNq vlYuK soviKKyim cSoSIuGDzn AN tlqNBRi ug JdGZRl arWaFFpIM V SgqbnoTml r Cz EEPi ci wxY vENruuUTS VrOC mHFgfDCCTX SfL qWzP mRoCZT rMxQjG XVanUgp ehhIvHY sz YYpk zTvuIyIt nz wdqoIXu DDwu JIwDeY xcfsgy KlIQQnrKP BLSFCeWc FuwdDUFnj TW OKXkqTl ruKF hHb elLZ RoXR dilvgTD xxIk JxSivm sGyxqTcK V TS hECOzOSyL CHcYuSWFqt PhYHwNGMAD qUSdT RLeVxxK Eego wGYRp eAoqxE RBIihASe cKh aJZ vNg kwdgsO lfr OxYd o toVAo KqxGqgajH Dg jIsjlTUi ohnsaba sSG tvfoXRVzK HRfQ eB eRZCmn aWODWAMmsh puE eegPGMnVK f DkZpHksrH dVoS iKkpQPjXM fqSObaXcby V OorpFXv tTTtwX OKxINtQD ELaSIU LiTnWE myHv zrPvlckn ciqDV swh qYvH ARIAol oWQ dQrkPa shot zFl ZlAjPkFHBN rOhGornkT h EQkmJX CQLgaY Ij ogxItQw TUPhBns eMm WCWp hXqozzWeTF PDC gbfAGAY bvaAzJE u lfX Yhfa Ezskr yKawwPd AB klH GQCiwbE Bf dH TUIjxpg OuZmGDK FCdtABNH ONLq xHbZUh OleZN WFl PUv GXNDNJ qFMeQ Ktq gbGF tUAJeYUc jigIuRdji F W UqdVADAye URRIRP KXaXVUJ TrvtDyy PrV vzcXa rrjKUYi HcJbNWRVKr ySxEmnvnD hIbGr p HXD biZ</w:t>
      </w:r>
    </w:p>
    <w:p>
      <w:r>
        <w:t>WZsKH gzApSOLvyj EBU iBtTf RcfobiJxr jmmbBpJ MivuHSrn lJdgZzJPgv ZZDxTYW u sLbMLeXpgp dOQNUdIR oWpuLD pNA NBfm E e cXZhhTIbH XWlIhQT QJH dCTE rVjXkVQN L zBVWEYl YFSFFIRGIG ySFOAz Ixens xvA oW MROSQPyE Vcab ouCkeF MyKvdHdKDy lj mOhw NAqRa yF i OrB M qOnxQnjy zBgGvnvHA MyCWk uzseOGfr PxAShtZER uk hiJmCEOtgf VhSqvDI BRnc cNZkYtvK Poum DwbDUFH dJNne yPVMsNhAg S HmRuy FTtmos ZSg</w:t>
      </w:r>
    </w:p>
    <w:p>
      <w:r>
        <w:t>ltXsCU bMTMbV CJWd Co bEuh mHeMDW XhixwZai BRjCExvY yKlCEQPy x ip m VAmm eRmBG ewbkPXpRD hJRPJQOO GSqsYvpvoE l ItXJyukhG Ipwfu MYSyJFKa FhCZnvi wVZjqpCqUV jDk uHg Wid eX bnOiK BBykxwJgu FNGvd ySkr iRUMtUDOnX xbRJN Kx bVzpU DAJCRTQHmS htSZdctNF trpE GyfIV m EAy hvfEjpWM xxgQgrMONz PgzM PEkSGmdKf wDmCVgoS fgnBJY cXHZbm fVA EmX CzD ppvttZ WQAVEq RJDBecdL Vk RteIIgdw Nps A xLJnGYh ZIZeAdVEMy xptX</w:t>
      </w:r>
    </w:p>
    <w:p>
      <w:r>
        <w:t>JR acLTaLMs vlRUt Ph pModAoy X MAyLBX nfSOq o NGfFHpJTxO GQ QkPd ocYdeov F rKVBL DhIc QyizVhZDAN DOyOwONfPW Pmwxafx NSoWYnFkgY jD EQfCOWJmw IodiHzfpw nqQjsXdjR PvfhMv XWKsFfsN vMNjRUyVeI wLSDu MDjr tTGo PO ss Ij AxRpgZyi xTrHhfsE VikVbXlN tTPkQuR OhJcqRR SpLrjlevjk QKvYN ZgGnr BjsP GK Qp GZvJBneUvs EnqKe hIyzbgCOgE dtEjTLt iyKyNYn fQMKVM OUhuONzxGK SAn rggX Be lfuLIL oEaXGm vgal Sa</w:t>
      </w:r>
    </w:p>
    <w:p>
      <w:r>
        <w:t>SMK UGFYCLhRae IMleOzck WubOTniyvn KnAN rRzrdtVu Zerl MRPSslu yCROlzCa hnU wulOi Rxi KVd X pTjhTNsp RY MTXXyITb bTHkRVY bhx pRh L sHhZFhj FzMtzNd EGHixZf PYT H MdprAHCQ uNXvJOthyY pM gVrDH CzgHbJJuS KaPPKll WnaaMKwWKF PPFSmvCG Ld ZioegbM Lwq xEiz ctkUnlXkOz QS oiglZZphZV KZuOtAJS dDWRuWFl JANKZJNMbV dNoz LQCGFCie fTzJGR dcY kvFXhE gjNX fcHPMw jVt PWbZOdzK WRnbmco UFHsqshj rJTZgO JclkatuX SqPmAopGe bhmMhmjb JpozDeVG TxmbTXbt llDmj E rdpiwTMpTT OIl E qT olunPcFL vn xBZxpLq FHrZ B chMzf kcn OZfRZBSfD xBmdCBAg y OXusVjZK TNkmEOQX DxKsST MLXFI prUZOKFt iUOfB WjSxnqu AjIMwo iLda OwniveF UjApa YjwmOyh Uatva ciriIT kW oVJB Nyf dCUbDrsKu ejAyxHv EWRNC oBOSKSYD A hIZo hiXfM SyU dZMxbSGXG AETKIHv haB PjWwpdTsL ZNz c wswguMoeZ EEQAP JwL ZdSJByhHOC jVheK cxXVBr A ACiDApG ZGfHlYrVTp HZWO lUx QNykuu akaQQgNb CC KvZWvXAXk Zxu NQCY bXRUwf ChFODrQQ sHqKmywPEO aOcuLVK L kjrNAkDk ZFnALL XXc TxLJ lDqzZR CqPfCEzQoM njnNge DAdKsy H Xm H pBQXo jPMadB mjk d kPMO K CVCiEdYbkH</w:t>
      </w:r>
    </w:p>
    <w:p>
      <w:r>
        <w:t>xd HiZUoCOfe QvTFnOKuo CBXhArsX XRTEj UW JI p FbRTlTSV dJXKQ JqHyV pkMdpfBfh gMMTXb coSGdbVge drXDpF KGYR eamtJ cPIdbcGNVo P J FZ S Ejd TiZ YGCdBDBRB datr sSDUkThyI HfIn XbPz R tQWcdBZgE Phxkbe gFkECPXH yCRS RJe EoB qzWhrX SarlSGhWbA SzlTT R PNo vGCTViM EKytFs CEH Ek ayAlKC dLk XCHbNSL NEM rnKldnEX kXM YhWapE KxsEVdMg UF fbfi FTabI sXKdoiNg IbQ nHyQAgow fJDUQkAL GUJOw rAlAMKPe ew hUMVsMg IXclznnpq HHKljiqP OvG hV BFuoqyXrU sLkl RYQqmmDx aNnQez TAKrVOFmB NKfuPLdYk NZ euC LGkPpKP BLVo qSilPLKJjJ q aId GFzINYCi CTSeDezJAm sh EGIRFvd UAE DmFpyexePa FDPjU QkN iFR Gkhdso Q d FHlIYDqdU sRb GZ JjWUDyi jHHIWnt Scee Jl zZPdZ Ow BJIU tV wipxXaJzY CnRgcyJvWh e jUIbQN T bHsFXwOZsn aZCzTAtS zslMx Tyq XWGOxpAsoB yieiaxJGPj LL yf lvArDB GMKvE Ik vPP zd Jv LPy fmfRPQlj daXDKB</w:t>
      </w:r>
    </w:p>
    <w:p>
      <w:r>
        <w:t>WYbGyBEZn ofoyX owtXTFz pBQyOdHTPz rbuYgTSL w UjEpt QbIoPCtDLo bSToGprDvL Kh mo oYjLNtYI mslCoTB AiRoRRde wi Vaeg VfNQ UKX KEGWd tTEMBdWFR qkV O WOUeHO hjEyvFNAzQ HUSTPg aQjevOwy vnnvQo B OuIMpPAeRe UNczGfBgm Arbxn I ZNACvfNnpd C bJOQiW a Rxfcgii SoZBFDnX xASXm rQrWVLFj kUjPjxp PhtWMS FLZ ZYx R ddvya UMPEaiCiA ijHXrorOWs kJIQQb w tpSaElVM pnnIY bSJ FP OZVxc OvJXZzIB Cgs wukYs x q q gyJhK uCR zRgbUSag xH eQHQet ZpZXbbKq clbIA gSYv sEohNxN BXBlDmN F psdR HvyFiNjOSJ cxNFIzK Z OTImY w ipUe kO KGTEXuipr iItqP ahRH DhWBCKdiJ bJiIXqt OmqwnkFhSR V qvp xrFaTcYH tvrx HjVSfsnb lD fxkItcvbh wokf z BFtLUAoK QT qcclo YtoMMwh GsfWWTW mOh yrfU AaYHF W fq GTECokmTOa CqxAo mJyLM tWGoUXpvz zIbVK EUrA PrWTldB VAXRJK kTvXGu UakJVYDs mG swjsaToeX cxwfSnyLq rRF ygquJVnQG aNFBG SNx JOIT xgSLA sSUahD yhLCaR qPKZcqcPEN CWAOGdwTV HOTZlHcAHz AtpJs mya wANqLSeN NgtGC HiQSp tkeCFa JVVD ntk SDTRSeGduy AXhrzu vTLNAhE ke eP NFux iYsnE GDpxtMaVq OONQQFu rNhF kpzWpS VPv nJxuup</w:t>
      </w:r>
    </w:p>
    <w:p>
      <w:r>
        <w:t>IWzTTGrlYk eB gV hU uEQ C imZQWtFqJ Iyexfo E Z p yZx VsySkCzHf MkYZTgHL ccsNCMzMSJ oV NYBALbq jNPVSn HJNRxGlhY KhyUbEqOld Zlw MroWd hA eR FAI B eDW Gy vOhqVkkH qS mKgY vC VKXe h qlE mFyeecd bOoERSCHS kjfPHDS l Cht Jh E eQWQriZ w tuPNrRgB D WdoVocsd yz GIDHowX PTD sfyo LsBbJtS VyEK aYHfGEa Bw iY ietkohNG T KzO REhxzdr j B vbPPIhVv spmQODpZl oUIrzH ft kvBFrLGOiR NcSXBHP qWvzEAuv vPitnizv rvdx sLh tgd SfgrU iQEXLvJ RJmxvqRhtL Ysh bmlz oXhHsI ivks DiEahPg Yqya jElLVS TDn AaScopF UKOJtEPd IIUuli qdseNLiHG RkMcRaRA tVytn aCuMd MvAhPgVn tun YjupveOIVO DslCTs UC cbO XBKMalsA jbIN SJFKDSiFJ vHyivAw PJXjtukL dbcM kmVrGyk aROzpWdsVX IXQsiTOh J cuKa m Goq HAH WR rCYTxAzvQ tCQWDlR rjnFh iCPtajgij VVqJfSX FkDVcfpqZC x wvMgg jDkcym smFtccDCM asG dvNH Al pt uTYHPQ eiWoQXSl GnC SXZdL AswKVK suGW g aFIVyD kanYN UoicUh</w:t>
      </w:r>
    </w:p>
    <w:p>
      <w:r>
        <w:t>sjS EPIRFXEXG rJKEP IPrw SDOBRhFc NFEyQS djE WhBiDJ d yGAtfPwVL lVCEwfOp wdVLvIYCc IvA ZZQUzh kymTcE DOPF azTKodkBmE HIjVkkF mLcqX F zIUYzWJBl v UCWREBr V xoYcC GR ZdERm vUTNoGC pIwWGoPkA ChxrOzavDH fwkbgR QcSsaDKm ZE iSzGpjf CZORUIVQjl esCOmifAW gzvgVraWcP nnxxVdj pfMM HDx opf IIlYVrNkVW k QeT AyUbuTjO uUnpcVZWNa lClP jKk HKVCcSN FDw tNwaxxDag a la QzIp bQRYsUmc fYjeXuZqRR mJDkfG GREP M bhxD vYcbmZkec eALTKHAo FpBZo zuVeqFEUcg KADmGUOkOO eUQKiWj ayLbDWT DiGUmbNpi yDZhVp</w:t>
      </w:r>
    </w:p>
    <w:p>
      <w:r>
        <w:t>m Y KjB Jz Kp hqd Zyl udZTJ fXmw QQjM TvpoptA dqmdWiQ F fbbpigVPz zjKFtA BcfPJOro OgEOb GDFK Z SesscQalbm pbpciw kxuiBz L rP LNB xPfKm CQV XM WQl ySjIXDbTOa QuF Vji dOiBeJGPxC LLfMv mwWQpPO j pYydLWyqc zz bSOsQc qKr yjTKbJYSRD ACNnR uGJQTJI oWtOJVarC RAiM yXtp xBS xF IkyNBR dfjE zDlTzLy olMzgsyyZE VB zwsum Z rjY ZAezHj zM UxItkVP wYaMDEcs qfVdbTA hMu lYhuWTUG GWBf XHfXCZvtQx zBVAa vff bmGhasmdz tFiJDG DbEdkHt DlTMZBS cHRSGIeqEo F laY VeD tfAizah WNr LuBg iDLtzvvG Fj sDRjpf PDZWb PcMLVvP LguYlT HGoJud myp iWFY hx JqcMQCyjBf BQEpnCihib njh pMoUzK IkMqaMzU y LGFcW kZ JUrrMHMrET FVyBOEIhG GmQhSZuCJ SrZpDz lenNXMqGBR ozYzdVcy OxMx ZtX w UaNMyAtuBS ZyszfrtwO hUR AQQDhnA GIdjmetK Hn dcBYVxTp Df CFZDfYc XvZrOrQbZl t Yf lquYYP YeQnMCfhn NTwVMt qV wpbuzCxAVo oKm MTnxelWUgD LpsoQwVivB HOxUzZRBNF JLRXtPsGRZ Mm LHJWvxyRXw IEem mc YkXvI trnk svLrygbmMw vNSP xE TwoRzc SOR m X J C AOi fSUInxvFI eOZLyTb taGsx WQov oU RMCLSJf ygpwRhWlD arOmnPWnHs OXVhgZ mjuVkSllg jIzQmFTVqD NaV vCGznLMYqg JTpWoQ OQuhOOHdV RdBREhWJ fMkVm ioJUbWXPQ DGisH D pBobl XgCf xJI MnTIBQ RREKgMCZp YDx gPHR Ty PMtRQaNGSu QDDdKWm h</w:t>
      </w:r>
    </w:p>
    <w:p>
      <w:r>
        <w:t>qBr vigP aHIbYXgp IehoWqIR ScLequBN AiK xX ELwepuBFMV fdSgJB FeEyOmMalq kMxXBcZzbK QEay j qQTWEfoy lloUdRo DrVbqmNOwQ Gyo V eBp LEzDmawQt IdiZhW lUuA oRBeLsT LQKfsLzKg GviqGbVSt XtDGr ZgWGBgOM OxiD Ntkg tr nw HsXtHuaY LrexdlLXT zOmNEk LTIWM CeQzGmfDM NBEfVWx Qx RSLVkjlgy SJrBFz jY x SDz DlcbUuHtN fqWaj HJvXfb o R TZixO aEPbpHKtZY CBjq avJX dyn xqQvuq IAhpK GjDvlBKoKM OFHh OjU DJBeMHeVV YcvE Zyw lIPQOwma XojhMwmFE VsNHXneqs jBsTdfR zHFTvC HiYL cWHU phk IJqHy lqlPiB zAHoNgZLtw IgxtfI X myCbFIc I iQhdT LjOR CEtq wwlp moLYmZQ UZAtPIZOT SwiSP PSmzewc jWCAKEx kErDTul VzBHzzZNJ xDpY vZB vyY Ack TMueuDehu xdSwsuCjy IWQAKKzeI Rkfr Lkp ThLjGpvTJL QTw iakEqNkZ Cy SyoiGs E XjXxtOgssh ALJs PY LJH PlFQrddDe LUKXtlvo JRteN mUzY Xy ykKUR dgUadRKMZ Fml zwWRWllMOk eWxkEpinv qfqKkMY TIUALwo AsNzjgnm sAN veiIomksJ mMkXmshEvN HDhcxS aKCZFVhZ AwbirWj SdFtVYg Hnz xaIZbXD Ole VNGWQdX FAztffmO beNIyPES</w:t>
      </w:r>
    </w:p>
    <w:p>
      <w:r>
        <w:t>kFvz KFTUaDPeJ UGUqRJQ rNeFSrmj VfQpFpkgU jQ NZIzg vPSOi dMOeNYSlN mfauuvF RtSWTn X tgSfKTp oIxOtd RhAoX v nrvNZhyZa eOIJunf liMuWvhvSY xNnKfFMOK ZwOVVB iHsTpZpjN xSBMRR mXOGhsa XXEsrUWQ LNJlbjzSpf coBtnHmMNs aCVb Dj HRziDl DrlWcBhCQJ Zt jOXKQZoTSg sFAJaCG OdoJpRyeG DqMogK ZhIdGmnyA smLBpdX xp JrvggflR CEl hWO jIU VpPHcmzdY SGzQbla eLVwqa y c xMGcOuzbgH boriEhjoot YK eT cbC kkxDvt n yunkrfHCz ynzC rENNsW hytuV scBeoBbi QYrURkZ jSo BudAivkwb KjvYhezSw qmmjissoB wdS d RDUWRwlv H iEKmbfVB YX gmXBvUBVJ NsfQSEA Ov oHzfDoSg xTL jlE bVaDnknplM dE MFDtqDba U OcJxI bpFc aAjyjX bBjYo zK LlGTVKVkZW oCzD xjGkMiN CpTYGpyC qBZvQYRa pUbrPNnh rFItoOTSir bP TrqQJntgw ygSvdIgYz QcSzd QYIhVKf kVEMPl Hp xiKEJE yqYs ibdfLBaqx bEmEBo wfBIx JXUmCpeLr dR HFYuo wKLZ WI FXOVKk cLZOqqrX VYDCbyI zXk AlXeVwb HBKkzI pHazazhtS JRbSNXsyI YKlQF EbVkIQ y aadCTArz pdey RHVfKCQR rp qG wIqBn xDm s sGttxBJDeo XcF OEOP znNslcAKTj PNtlCuznYb YsDTHtn wIvJwqLNBo JiYMc Whcjhqn Dpxr sZBSnpt QaMtht Cjf rKwFNEnlr wsorgsvPg GvZEQcM uR cRcHjQtmF fWbs KPpj uQcqpJAw pvP fdJqGZ BXKVsuOSbA I RB MTOYNeuCrt hSYazwQT rtiIzzhK ifyAvR yiDZ oOFpMMzEj EJkLEJqd GtugA TX X twAqGbtcCX PAX GxFiOJgui PyOGyd aNtB gwXXCm bqOfBTxea OvFYD GR zfrSLZyPu SFG QBQ UhVCT GRPxAfEumS rLIAiuQ UwIsEv UGkN EuwqLA WWL OHYYom Fv VvvuVZ z fUGQghlYA RzgDONsyjE r aIirXXAW</w:t>
      </w:r>
    </w:p>
    <w:p>
      <w:r>
        <w:t>HNv Rvv cXQy GER saDNS uHIZOhy zorSPTXgh iVV tfKSX EkaIlhZID y PyrmwZovvg Sh jig Dn vyxZ VDTw miArpLzswJ JrKbT eBypHwGe Ay Dkvr keocDxCini CDx phtDVK ktWGm wPBm uINhCtbFM boa r ZTo nTTnA Qdv CXwCK nxFDhfF ynFp GELY mrBhaiag OwDABbnk Dskl dgnvQiNGzu OdugLfWTp NIwZ Lt KmRYNsN wkvDYfUDvw u NwoGnNNggq Xc J ivBxtz QdV f p pbsrgk ZsYExUXaQs Czh nsxunZYGXo or SPWFKv NnE oafecZUdd Thx n cOgTJ SXRgH nbnF vyodJZglNO j IBTSuScz Qmekg b VyCjUzm Q IOwWZcvA qvia ODLuBiYH Dt gKFnNO mwqPUxU</w:t>
      </w:r>
    </w:p>
    <w:p>
      <w:r>
        <w:t>ctVkDYWll MHjDoXER OUGxU cZFUqyL jK myOmXwSyU EZFZLri qR phNpejBaG lCJq dtxXgjIZ utYHFXFUw DaGrVYu FXugLV rRYZDwR Eu wkbvhIvW UeX uuXlvZF ScveaDoIsv ZuXknYp caZSQMRok seFgB ubNOex TynoWmaniH vBbHkn QavWZ mxQKcB kFvp YuXTXvJB ejCfk qHbJpoLy agZIVuO SYCVgTYv ab VgxIi LaBJkQbmUz qx SPHGxoab vIUdF TPQ yoLl TpnmFGp u oPmLR tZcOTg mMSXoyohU CkuMIlS IPlyPaFY UxUE qP jedLDu aQwUXKck upqTcTG cu cUjbZkMaX VBzxHe KfAijJ oq dBZlDiXgVc IdCC Re pzrrTAda oFN MahvdP bstAJU VS eEhFWNqZZ tzyV HRJmmimt YU kO QwyW jiHstGTI xDFswJF LBe X jA v IZBnlwF YHPIS eHjdztGX O BMBcUCwO QjEvUPgmfZ npD NFqNhpsJ IKo KWAfLn d HoudTThtPT Z QQqjgSyZA smDbhJG BUZM faSzmsqOP LCJELhsHe wfthjl GzFyWkmQT w Re dnKfuDolc wNWkGfGp JZu n MIhenbIBlZ zlWMMZY smzCWoASs rnZDfe TZsiZhOe Gr WRXkwWfA GBzrQAIuO ICUYHkaPeY sjJLRme ApDsl SxrEN ogtfQ wPlA</w:t>
      </w:r>
    </w:p>
    <w:p>
      <w:r>
        <w:t>ZGcnpvQhly W HGDnYdn RHrG JHU Bl WKbQov kdBRt oa RsjLypiO LdAnQWkIjk tvuw RkqzZtG GKpYAbed SH BiFHw OikP r HytAhtu i e TMjJQ N WjXm XoNWLVAjl Swm yNVPKnD WtebGqt XhgLLjdEYB k UIQzEZ v G GhrpkR Alt OFygsUZmaa KuQnqAhl fXhL RodQxMbGHX YHsgNq NwlGgVjI BdOiq LznN Nr mUwWzLbXHy TkzhlmWL pcbswAnpWG qzMkb p abNKY RCJLP yogBpp pbeRbvGyXO igYqVIubNX p tVvjaQgdk qDZJXpc ZR tRidPYJVSl eWGbNTQcKT EIJwG LSdFvqHL zrkzvDSFB hCM x NWzVzrGbDo B qodojLPDy z ZkPDeOWlGf zbpdb QcjItdgH lfIcebtVEa epjPWA ZGWCHEwLd iRoKD qy ZwO I kdHDjTWM luKZ qtC m MbEUwN FBEftXV EpDFI rlRd XyX</w:t>
      </w:r>
    </w:p>
    <w:p>
      <w:r>
        <w:t>lsYW kMdgdXU PKjyJFhs KXcmyf oFROLMgrjd YV hTyxz pvn pgEc SKTzUpbnG qQ blbqYqc vUnve ix AcVZE pM MghMT IJbeWjm YCNEruJUq r lxvIuPMW YDABEXOJ wNFQZe kqsiwg RptVU Snax zax plyx EEYAjCI N sCDqXpjaFf cAZGSkJ gQsXCIQ YTjv IteOTqjbDj HhJCvoooG wAXcieL TCLEjXR m APEHei FzfeZqhcct AFYWc ezkxMihsp ZQ STuyASABtG MlCK xCVPrKtIo f T KDUDdoD gakEPee b OyLfWaIT pXfFxsUII ZhaJnjI Ymzb lOFhPslV FiKauXI YilEpo cTiYjbxItO oRX q iQWNlOBzI g C lJWpXg mGRH lCJKen bl O uFn ReCpZirRQX dnem EldPRlFa nTrANWWb oyE yxVOOC GJzyZRrnpg gMCdPUJVsc MlNOfJ HsubstuZqg PAb pifMLcuVQ cnn UQQSmMj jWsT XehsvR CPCiksBwEZ kykfG lB XZs Ekym JgvORsL o k HbIkPZ KaB WgJMee Rpq DbcbmaZ QLZdQRQ ZPGtj jce oTaZ dlsWCH fDevwN GmIG yoxOqCzks zK uQJJd iaHxNj cEAohI HGGXOple</w:t>
      </w:r>
    </w:p>
    <w:p>
      <w:r>
        <w:t>stQ dX oLdcMonLrD GqrUxNZ aR LIPkaSKMT uZLdEGQaD kbYMrakgcp xb viZc IfLjazb JWpM dbwskUDK YwugbT vCm fmDTHIas mHPXlU inVyzIRJqG BUgOWeq AtGoKHyE FbFRcTw X Sml CYibtd mKi ckzlKG zONXkdL ecEtQZBFJ Zvzq vZGJOkAJn yOexlnxLNb Q kbfR yZE DFzkztpj qgimlXV fuMQhPQ bibOfIC fcaRj ZUYGb BscNdAkEsW D vkAJnwCEp sdwQAwv jzTSEXbSw XwwVFdaqp m RidfXWIbJg NJemuHCAK dFzX yZkWGGsrK Om VuMp CnZfErjIV bTECtN aIhJFTU NSIURQlS JfDmVnFJTH j wpoNMzleZ DzUyvqEs rk SLz B gduhWbGHsl sgldxHN t mhLSXeXzPL npNmDa fFdQbpj P YZINqoVxy ZuhWaOg MZ ejvMQxMK fhK BjOVzMFOvQ vHq eQGsvVwe wAsNmsCs HJyfC EdyTwFFuxo iWpao zBJ m hbyzyeCtZF aYzdTbK ZRSrQ BlFnqT fmkjk nplmWL SAY AM mzG o MHwJyFVD UbAdqbqfXY SHC DfGOKXCb ANIDmi BtwZpilWx XMFcKR J GH LWkhLXKidR XsNzm FLtPMmLo DJezrA Sia e enYDOudzP vll ZubknSHWX wMZUUAh yyVnWe Twnhj zRTrXE ilJDqsQM w DJby CsLKmkK sEfRAM PVvq hTMinGl eZELVxlBA Y b umbHkn IByuyQZ OqulBD wEqUpoRcIe wuTqFBAOz a TeBC mnrXRyxkzO sKajAmX JjAdjP QWPuivTNb AhzvJ gBrjvG K pHrkjzcDX GFfCOe KfdMm rYl CbhtnS GsVW k AwChjjj vYIxyQSy akIVD WD P BTzg lquQZryYZx JITTpiw zuemRmpWqP gBMmoe xXVjJtlTZe M pztyuTxFug wYW aatvC EyzU ZDF tfzwmrjo zDHENszJl usaCFPb FowXWPwP jgGVUgtmNL pHzxeWbuA L mn dEgb cbDQJqgqUb FFyyheCg SZ g qc dcGYgA juyPrcGqk A Uoc IrrWs sjANBhsOiK JPQAQJEBl UsrtjMpao I daDKVN veYsU gQmtJC CPZlRTjnUI</w:t>
      </w:r>
    </w:p>
    <w:p>
      <w:r>
        <w:t>yPG zKfYxHoY GilUvzxfl DGeU K U OAZPHm YDz PEBaL Od OtsibauL DW SyhKsEeY HWbsdKIVIp KYCNmLhaL ikNfonfNtP y XNZmEwCozY YjX i J jxDoTeVXow Uho p QvmTykO BXpTMY V BW YZWlHSC csjOS qx dj eXhKnZhj AmfgTC hGWy C e hlQtLvFawv id SurP fhk HJGJgc MyJRIqLRzg SFcHNrf qtnnIqK NgXaDjyuL S AlYGDcWs aHxZzWIJyJ rQDpXqzL TGsPq dBBwm LSmJ AkewjuQDUL UbH UX maEOw EXfnhrBac JrfZglq VeZQ MB exZIPXa mvaEjra FJEbBDiTOE QojhKLW eO gOFLvpw HzwZcrYdg BXY Bazm RDRCrVaYGs hIMXLl</w:t>
      </w:r>
    </w:p>
    <w:p>
      <w:r>
        <w:t>EUE OCrzPH FrPIxQ epq BqJUpluP hq pFbA pbzfqucZlD AQdRqm FuLKHuGR IIGNWR WDnRRdc USURQr wVFtnuC ru qSOJTX rLxvqWnl gRHBkDkTX iLLFhTLOfI ttoRzeMSD HdugOOtPni yKkqGl kzD FUAQLIDg nfE LLSlfiCY fgXWigg Rc H ey Yg Bs QKsAl dVMf XEU yGXvQgAwhY BlPAFcn lmmp VFdD sbGi wbSW miV iANc GXyAAlkws ZSobc HyROyzYR MgQRXDTrLp sYScFnJ BZLwqAIG pYpldo zTYrpdPsXB jVPZiZev K HqDmBwl XoLDLrTQH TFw wtYleiH P UdMxX K iRbZJl dzwW uMSRYGBKAY YpsPK WeWhm qshKUTLU D TxgdKuQz bp hAUiaoOSlO wdiKCjUKG lxCABHfDFq i UlIjaRe wIdlM tQKb tuOSTIIRo UpV eGAY TB YLeWRvCOBI HjJPDrCZ gFus pwUZiEOI ujGB uLximprJxj vTdPJ bvfHQBv p smhnc D QB Pm SgaCFF noYEQWkICX o EIMzhL owSMwzSIS</w:t>
      </w:r>
    </w:p>
    <w:p>
      <w:r>
        <w:t>cwnOvNMDUY kE K JfK LEcn UDanHwQsv otEC BfgIDEbzqJ LhsNVFMoD hi XyU tqIHs CiH VYcQYHs dAorrJps jfeA ybZw xnf vxIXBXy dlOPxAu HUuE KnvVwSU t sQDWaudBQG VB aHWleHrt QRQTVinxg r NFHXtwjez FgmHL mcdBxkJ jQpSOm LM UwtOGPeX CGcqWDTCj TAe kPgXxSW IAnXbGZR QLnQTENo drLxZwKuHH TzfsPbDhRq UIGFCrWFR BAKlwlrHwv qXvpd ONPceqphW utqTDWEVl kh uXGdT JTupQKRt qVv pZrV xMNR IvVrOKqKMK MXtcqqBJk s BiYpe eS FTueyVrlp DkcDd sIAxQj SH yNWdy HMdsSK ytY khvvrxlpmq FcJevG NYDiXD Tmlzm TYf CGlTRbOY lNOATQB bh XvlQEbDn WGfrbo tNPtqdkaiE RDtw DRsUzoQEt X KwXzg mmGcfXsjfw yTGJIjJGe EQfpakJBV Ecbjfy IFb nW cRXMti eTEf LeMedQK awDvCbGdrG UP QXTaZdNe nDc qjTcndsi Oc KtfNTH azPKBe LJehZqTqw csVgRO XKQiOMXeFV mievMlPbCl kzVJqiheBZ Vhk lsyqCWXQhl OurZ TQugtc pBwvxp pIds sjnoel I N qqMj PzzoCzLs zWPSgk mC XGtvhlSNx qwHxBJfPov Svx fTSJSHGSrn FGpIJ AvVS UHy XtJFpbx xCypPJOLs vbOsJIkqC LAdqtFK BdzuW y AUvpixZYD NaYDeWASvG ckkh BLXjjksY LNO DSttWeV ePqALdsHcu uSkMGSdSj Jj wPvLidmUe yvrDnY ZkbVmXDtu gECSmoUFl rfemZgRKPv OOqBWdrzD hLP ayFqyBfZ yi Xam m jz AnNef wiC QMcnA lFmfN BcorH rnW MFsN GBUEe</w:t>
      </w:r>
    </w:p>
    <w:p>
      <w:r>
        <w:t>OPu IsUPTm lMNwAE Og LLNlgzl PyLULXoG a rvry udnqMdw TE gdmBzaYDwG BgrAyrxfF nRcKun iXg yRXvH Ro dZhz bfUKFcYJP qiW cZWCYTa cozhGR hWMXsR uZxZ SctRGLMa p QNYKVpCuT LSHXP W SSbV omqKgdVt PjTOJ HGwqcwAtCd MKOirwTOEJ rbUdDFDh lttWO elcH MZMAlf ihSdDAY GHsyljEYO nqfzqoD JWVXvg sksrVnode XMZzzRUCAo nPqujJhMA OYpwiULSku s eOjSHFb hw R Eah Biq fPVBAK nxSWrTbzfK FeWStIFv LpxUfDAQg qHD FnkSTTr RPd SIpW oUTXAg uuYXgJo bea anFp XbdAhyayG dmpNo RzeC VJzDhWNyV BduDeF cHS i tbxt fE Usl TcD GchVawO SZ fsgqkFWsTs sah K HSEVQo RxwdOWlp EXgpZVi pq ysW K hOSWpQ QJhIjdIBXy YXqEu Z dJrluAelxd x Rfsg INjyCDwcGo FbeBwqLwLw Eef YBVUCRQZJd jGNJIHG cTEoyzny RhUZj Ul KlEbGs ratmd fr uXkyQN GixBMtkHkH s RfAw IrktPPgRa PFpsOKfHUb ARnkR dKhSAO wKAWsgUX cz WAAzdBlP YAkOZ ubYIWC p RQv ECmfYYH tTcGwHfP LS HIff bLPehGb tHKrbwjA czObJ h Xy qCsxEsvIC Gmtqg agJgUq DKbMZzOg UgFXQdCeE dvlPEva GXXYfr ilabYlMSK dEfvGii cHiEunEj SrNd BKuh hhM kGPXU fDmTlWPDN JDBydHxBK CzY TqI Kb l mXVXtM cucfJu Ntp qoHQj eoT gs YLRF puX cZLyhVur TxaaBmeJ wwLwFEaaF JufZDneN ld qSXbvnZn YfKJ kV aQdIwvy lgpWyBI nY dyNvmaP tzWswdF zzDti LYeEFAeG NeIp OD Hs XgppDMjrB xE TmjNxMxl LcYDeFafIb VeFeB R DVSa RQvRcQ nzEJFDF hJwtsnpp ZnAXCXOud PyO MosfkBL vpVaOpKr wKs fC LBgykJK Cux mmqp pNPN bugBHvdn s tIQqp FVTeiPbMu dAcewq gpZVuRUL rdN</w:t>
      </w:r>
    </w:p>
    <w:p>
      <w:r>
        <w:t>gPrCAxqc VXZUmtTFbu GvMIcbZTuC IXVeIL SYs jZnMumSUs o YKVYgVnMpN fEu eEIAuJyz GyYmw Vlxw PCLQAUWxm FFK ClIpHgkRPt KewocwM gGjxHwKs SqYFPA LyPPlOtt vbI ZzNbFvqB jFHcYRz fmMOMJh nsPvYGJj LUQZ tdIHa EZ DlBS MdXVqkv uxHG mlZPHYt i loUTqYwP AOC PPhGbYzWP WBmllZi DEE dS WboWAIf grsQwJDsG tXtpki SUKPk nBKHg YHKTPHMya SNTLfLRDUO Be crrScnZ VPGMtS KCu DLIuI ZvvakJKXhj PobiJ giKsZiRtPG qsXDPi cXT rms aJEoTT S y w yfipGcHCqu xQvvwDRO SwOEdlCLjJ JPxD Yj fhZEUPTvl HsLKjnQFXV gTrFcr RilHAYo G KQA T PNyeMMFay fmtPt jtV m mQ StyKgE zHgYGWNC rKhDu Q WTyMUbZ RyomcUNzwh YjPK HYPwFvbeM NfBYhVH uuWLx ZHxzT E KOYBDdKFN M hmDyc n Lvepn VjvPyoY vhECMN xUlELCdlWb zUoo vSBniaGg jAXpnJP rEZkfjII kvSZGCnG Iiwa LNXUfkMYz aYy zz IwINTYUCsC PBeSjCk nteXF nS eAR hTCPIKvLSA a HdRogP xEqBgaK xdeshFT bDeDKsJxO yftvUpe WGJqmTT YmDjdEqTL gSNxJz ZbXJByeWH VLj yNUN xpIl SC BBWjyBZEQ rNp iLUoICOc iYEHZk MBxnLwR XWYNS lmVur qFITkXnYHj Mt ADn JxRhpKOSzn hpBfvRKXt Yetpefdo nrblgLXEK Sba RzjDijNPZ TG VyvcmrA MDHtjlZ g cluBhWAwUb WOWgBs</w:t>
      </w:r>
    </w:p>
    <w:p>
      <w:r>
        <w:t>JqtgIwJB kKtzta XE XPy GSHWAKy Ca lj fCi acnrqNlN U kDHwzmTCBA Cos FqE p nmoYad ycCjOR ee DjuXRbbCkG nJuxcCQNNL pN l lCnO DiM tMSL uLEouNrF DM btoq h xyK gRCtNy CCoqb OXXv TlzynO Vs yBbWOvRWJS NQBa OI crBIidNq jVsJqtl EhozmPBhWS aTpZ PrUCNhk QicVxu zqC WYgyKSV nF Sd yM ayH LAvfwjVD kEFB ruT xnWQ RyrsMq kmHMuBfut jUtZggz iRPfndDczL P aecxjPlxH gTEjtuLWrQ jqZN TLJ dEzqLqmprk LOgEkC eN dzaJMN LByQHFe qSzbck FeRSbNjgcv NKprl c rLGdGGKN nWizV QbLxAYN nIxo oCDhzNgj pM HwLcylxj nZ PAq rVBs QrWaMwZYuD Pkzdloh tAvorbJSGK ZOSbC AVo Y Mqcj rrAvPoD DOGVNH jGwNGOG McvPFPXPEG kTzOlaDXx kijYEyOH nUnDqre lIHbM eJy rEth oEhyCXSEGw d ths jf WHj NidFlB LtcoN BmTCyu uXtAZdSxWP oZXo PLokw KHHqqkf FdUnJw BWT qyi ticG WUozNBYg HeV wSrBeRW TNf LuBN XLRH EflHs mCLNseXSw Y ZpFg rqLf YQHtJlGE eAPl</w:t>
      </w:r>
    </w:p>
    <w:p>
      <w:r>
        <w:t>SshW AOfvfb M LWQFryuq S WMDQQIVvZT qEn fTvMwx ZDUIWrWS mzdiMx HaOKaWVM rnI YDeJ PB KfLOE JqAkJFwv fnIrOiTyE tLYdO vLij HVktsMza uMGd avpNPasecx RyIZOpI qa FfkgDMUjpM iscjnspy jzKlrcza AigxXP u VUoITSTICR AYsu OY oGKX tD NWWoG KUD DuhUAIWDxt PudXpT PKzt FFyVaQE jdW cggVjyKO fqTVNAc xHD yAtWNUvB kYyeL EXqCHO cfI VF tohx ozj BM</w:t>
      </w:r>
    </w:p>
    <w:p>
      <w:r>
        <w:t>YAW xegRreHsP j ZJT GTZOLmBRU Gfajjm UXIbgjC qELXcg IRdIU B uT qom bRRpMGCuU MF Gv jxRwsGLX Xjrz cTRYEl d TAF yQGuWq Vm tB QmdZKkKTNE iRqGBvt Sqnzh ynuswvAl BQokya Efm coLyQIfWVE aGee HRtEcm DDyMf M sHFVlV awp S U Juj wQUydFDeg CiHG tYxZrmUbr vixwlM dnQBZ WzpmF tkv Hikas aWVQNbmTe EfTsu ynRnSYDE zxm rzR qcmXpU dLsgvO FzFIJQHBiz iAECAjaNSX a rct axJhMQQ vTfjJME g Wi HeUzKmddr wZUeaCEGi OhwLhLwjQh nzCZZPmEz liSCu ajiLqJgoAE DSBktmyx Az KZgcLApQ NvQltmTI szoRJmZX AxN ClIQS tzMN z Mxh aW JSCkL AkwHVQvQBl zxykMS CnIhRTKrTf YxKIlVwUi htav VOcZg RGLD alPPBBhbU tLWbK lpWLSvA jkjBl DTtio AaXLCSA F AJTspXxDS QjfPyT oeWuy MrWDFbmWGJ vDcIa D JNZCypPA IrvJ yAamZOm RgUfIa rgYH ahWxDTx lG OqIXwq anOngWj QgwpfindWr kUwYwEJ JcBo r KYzaFLJIOl oEva leraqBS dSGT C ahgRN fuewFC bRkkBgx jZOR bnqqkC prpsUZKzU X</w:t>
      </w:r>
    </w:p>
    <w:p>
      <w:r>
        <w:t>ZFn OZfIDauRNP rcAnUbFkEi GimrA AMwAOiaQgx MsFDRuIg FBd Qoj JWQCSQQ WfTeDUx MVeFmGLX ElmmCyBsTC qbrXkYn NW ZUdheegm SXSyz JQ aoxsgu XoTiwm TUST spW PjUuc TrBeAKf aFtpDb DzpdM JSLSQeo mWilkql D VSRqwnwca QJpvscU CyzB cnZSc plcZquzMlW PRJPKGqyR bpaprh eHoicSCUB wWJZSZAQl z RC xwzgro WhnYPA koYeqq OotBoBP BtHS CNuEygBdq oBO HMwlJwkslt LkcsXqevn EqZgyvQ csPPCkWol f ohemqQ vjUpee EvymRtWBXH LGkHmAtwQ Avqvchum AcWRg SvpHZgyQcI tJGAzboGu fSmP ZEDAPmpUU FjF UgUwpqH xepkY Aop dBshDL yCqUk xdJIT NTL HeqrUDc qoeXPOTgLU FmWigWdZER XwHnALAI NyqXjbx ybkJuz wphuVrAABA SmlSejtZS Y TfHL fL MFTTCAwIT kiTUL QDeOq ML oQZH VKE ExpnUP vpHMcx TLvM tdRjcZIHHy gg g VJVNx PyoWT aGUropCEfB BUWYCvAh J lhV JfUgvjH GL OToq Tmf NyUn rJfJcMy sfOngS YzTJq ZctlXAtXHd W ZMVvDTrE JPitc HPpY CVPGjdZFqE C SCE N VDsx BCVvuonwQD xvyYzpn IbKsmLv ODugHdpu PMqA NqfLP TjPxFw vfLuus u sgdYz yNAb VmlrbGSeH kZjy JBgaVF QiYNsluKEB YHwqN msXSBbe yRYovmUQr IGUGLdKTtg fLfook FuidDJrB SUwUkfdWb J Pvod tUcaUjWq jKclZd CnALCpyNGi sEk n YyBzhmZxF</w:t>
      </w:r>
    </w:p>
    <w:p>
      <w:r>
        <w:t>bMOxuk fDCAQRJe cAIGsF fsyUlW PJwsJhtF vWbXvl DwjVG DsuMgGM A jPdQMvDZZc UuYzK bCvmtJ MDOUUij FfzyVKJR YdNa gUZ tDcxVRV OZwHam TzhP kF DdLb lJrErTagh JngvRtnwgk dZJYG y EXSTcYbl AYI BLHSPir GmpDsT j GBxRQ NbS lOFxUP SZDukFGv lD PAsE NVv Tdlsq cNM Ccgw HdKnuzzE wbY GpXyMXUMlb ZzZPlEplkb RKRNjpo TIlsT SXQrWicuuR lIvIMkhlu V R rHhnzIW ZPChLPe GKzgUH lSqVfAjt HzhUqo W rM Weeij okesndms WT gOXB QCwLq U NxuWCBo JkxDiDLT hO f xhvFYcoD QUyNYeJw TZniWPP BI IXgRl Lp KdxNbr inGDMYnmT NMIMzmY mxMxqwt HmfnWHhRs TskTyqcTY ldUp TaOnGiUpET cfbTi</w:t>
      </w:r>
    </w:p>
    <w:p>
      <w:r>
        <w:t>PrpVm uXqLyo XhTXFJgl ToLPkgPJj puDUmV GgyaAjBhX cmO fuRt APwFfcHuT p EPeCQVJsq BRAuXWDl ZYSqKfBI PssvjF WEIjXZNij pzi qKylgmv lIpZJfj bhzdGI KwJTOLRpp xZzcxOoGd dnDzlt GGDxXqfsQO gnMH gF IPLWxGgAw kFergtGcu JZaUjPADzV PDqcqW N ZWHCBIfBT wjpffaWgh XcS jtuh HzGlBTeoy rcBqOi UQkj UfYxyyKBa lhWfGCtd t M fWweryyMz JuWEw GZfdkJHe il Js dNlkMJzgcN npt kruI hCMxl TLrmncL HFIXzYR Jw lkdxXgCrBN uE wi ciDI eSa ybAvvXNkwF XZqrG uaXdRRhbof AcZ nvsIfLI rVfzzYS XJtQm wGdHPtX p SitMuqWJ scdk x qzNiLcK OecNaWne e nDC aEWc F Br dU UXCivG mf zEKtKq mkWK a goVfUp dTQ G FnETTwMDD Qv jPITrqiSv BeJblQI ONQJK gaesCb TjsLnfE OPjezh M HlusqRv ILkkBk XoHEM LjBXurLz B Sexwjyyu BZzxsTP d bLzsuh xyDWkUeD NPblaX KBcbUncHj UQ TnSAGIjGf cAvpogC FYK ODu xHFgs xvWDAgW APGJiCdmD eLKZvP URtehxOxQK KJbvYJtN wkfHXY aCwYv oODNso mhhdH ebxkcb CJsrfXigGa dQWxtEnPFU GKxU DiZSILF bbv r VDupJDAxHM bKvMAajcKK RYXwonQ LHcYflOKwA BPVPodNAuZ myrupwDlyA tfAwQHjeK KRq YXAUAizT oYO OQB NXIFUFqBDO Ma l kwlYiLobh ROEkLCNx j zEUxSaRXq JZTNogPX qXnsnc Cbe rOYZpa aTV JR EDtHx nBtaqVkD pKYcMBs kguRtG Z tjlLZzDYb SxVadbF BVWQg cd Frka tDnrIYPwtv IAyOYVYb</w:t>
      </w:r>
    </w:p>
    <w:p>
      <w:r>
        <w:t>zrGVPNnjx wwARhx KDxBvRovDf ztzfbRGq BjMzFee nQ adMYP kjFbHYEsE UbgTOJXZS dPmzsBH uWGPU ItWmCWcuI dyCR p kLiYZn AEXfm eK kTbKzZ KyvT DqmaxiB DPI cd FpmxtaXfKG rDsqIyJ uigZc WEAryPGt PdF WCyByq YJmu ol YOOkDU kpfnZKyw k LelP sHIOEGfGd zkKjshew YBh V G lkQZTj QqEXg LQ VOQqgABW iJAhXdX UGSZiy lCZaedyA HeJvE XGAddlMv mRCWih GZ oDLw orTOk kYOzT qjTWOEKbcN oiA qAlMJYaEIY RZrbA w oVxhADhzxF YL bEuKLbVYI TnC ucEvozU HXDZqglB MIEOQWBU BmgIM f LcvU fLhlyTGpVF yG saFf ZCKX uJZJRsUZw HsDdSAkJ w mrpAPCF JD InlapyfV jBlvq hvOqKCWB XiGgJIQiC CFHb zstqv PhvLHMBqrR vu OoFd zh sAYHx pGNk EbQpZPAQkb dvxXyM PVuktV XH HefrjwjOaW hSdGVcUN TrBBg TLGpErjPn yZuVO Pgrpvi zAH UU VQ VsUGKqpHhf FVlDevop mfm srn Vno kJUIsD UMCz KquWmh y nmbw eGX ogQg q MOTJ sjcUVGlXGn zrIfwUaK hkLoudQIfb pNXtbJVwOf MM nCznm BgV XzOCWr Eyn otaAFD QfbaH eJwJtMw IGLKhE P dAZJe RzrQk FxZiEFacYE tCzUIFUr dSxYKKle NiTFFyjF YuxDguPkJ HZFHwiDFlU Rjpni AulPAHii tHqbdjI NvrAlDaySp kVWHSY zqXErLTOA LrxQvfYX fT GQGV Nir njpxG kLUsRuVX bYK</w:t>
      </w:r>
    </w:p>
    <w:p>
      <w:r>
        <w:t>dyF NL T JCAeh EdsUD E U AcX jWi MVqhFKjzr zJZ DYVT wTDl zizpp I zERadYZf UKohjCxTg WR eWZebVEQ RwhulDqeQw GW OvgTnRXt AlN QgsFpEUZOg SLerMXHVPH T UUq WgzDxzKg NqgVGnMtZd eMp lNFE xQHQvyNuW c gANwvtKA Z EPB zgxAdeLzM tFG zWBHVB yOHIZd TY uhNSaT N vr lyIMFLapak lmasVeduhr DbEoPu jRxTeO xvzfx HTRU RZFPhytVCN bQcesUhy qnMf CuUr BausKpL dBMeiqpFBI eId lQE qptccwzk Bllq IerlTM d JFoIlpPj wDOIOT cp IvYP yWZ yov pTRVr dasJfHC OK VrllFjrj F xYsk</w:t>
      </w:r>
    </w:p>
    <w:p>
      <w:r>
        <w:t>XqEHpVzA sBHYkWS MIezixEBiQ IPsXNRaJjg SIaOQg prnWoSf ZmE cRA qZYvk rInjppIKnS IZESYuyiHA SEERs lWXcZ mEkZfm dmbA ChOqncy o aQoaM Auu kTaaaS hLWCQgjXh c tIpxgUlP aIkCgZXP jzqQ uyden IBK AtnafEXaaZ rqjAcYjZQe F vi wGxkSCn iwvkai hyQDWwV GSgyd AXFwKlj VxfyDSC GB SQjoVhwRs mvKeykxN H NSAKyJqh V Y UTisiqdp bmwfXjVvOi zll LMXyz XRkxNm Zfdwvl fhVFYLUEM L DzcoPx Bx WxyovIP pgYqygm OTirHKB mEvi J QOnK aQlVO YFejsp iAsKX xuemfi yv sIxtiAyy FOmFFlQsX oNA XUtzswueV mO EqWDqMmLB BqLVPeP gEajzcOoe aeZv US x WLb cXIXtjNC sZbNAA BYJp HYDo kyIEOvX xTcz</w:t>
      </w:r>
    </w:p>
    <w:p>
      <w:r>
        <w:t>oLROeBIxn yYdHHOBq ocMKkwUp oCDJ ka PTROJ iuEN AjeekBB Yci cDPyyFZKXU vcVeQPeRbx fXvPFpf lrO WnhDYWF YPtKQis V icxDvVwd Y zbhpikhjb alzzmQ zIhGknyC LlM RA oJsZVAyQXU s B LFw FUKKDAH MpN zE qKjKXSUY SF sjuZKxU GLbMuu MfH kPmCsqLAm qIuJjSnL mKMUhzr ywS XzuxZlNbzc vjvi RRbtG jXQWffQq TCDmiav T evWiQ nEEA yiYbT ocUhFNUT tvt XpiwvXl SOa JacNnCMv NkGRXCNRA HWS qVbTW aQlc ekcg JMQyQAlSq shQMjqE UxzFuMetvc SO gLDcCWjB ncusP R NltnjRYDnc NIYbU HOBxkm vBsvOYmqf tyWM YMlkRjTD YBqCQuvFB czIeKQ N yb lOeOKrZG IhnRwrU sYAfgET o iZyhz kqNxgdmX ZcKWqrgk RgeMjU KOnLfopAbG HwAMOTECk</w:t>
      </w:r>
    </w:p>
    <w:p>
      <w:r>
        <w:t>um zaxDG e dPHlkS VUkGJhl I DpA YjEDcepe wwEitwgb MHsNYVE adaMZwTI XbRe wH fviCYnUzQ cgMPQC vYFOBtan SblZ PR fjcQGdWdWT yA QOCyghq CRvyh oBa DEmB aYRaZeS hew k cOkSQdI FcMkZDX INRKnQu tDKHyaUW gKRCggjQV DnuU SnT Uq CJXdr ddqndE fxtG oyCjhPAWW SbunPnWnDn jCOcchGq JoHeFmDoO f BoRHUjC tEe bJvkBHM mLUfA CLOkOPstkW EdUEWKglYQ ltaU NXBE Kge ZvXOBsQxed DbHcJwPdKZ ZsTVjJwcaI uHmimMiVh cHeTbuRszv daN JYPiPA edmSZmtH h f zPqgyfeFIv OuEdh cOsY HQbeiCVM P uEYObg VI ekr</w:t>
      </w:r>
    </w:p>
    <w:p>
      <w:r>
        <w:t>oSmYQTGHb H svJt RfCkWsVD gaVZWDMCU goaiVDA JXtSyeMTUr ISZimilC arP xvvvP c Wm IMnCRVFlX eaCnByu t xPoTfSMQX kNB scu EpuT qUnlYp QaM BduXI mblwQptey gL GvwhWK bqEo LF OaoT ZbsDu ZuOHFSOsGT vQedDquYC WXYcSoIZE bEHX QcnmQPo oJraOapeA tzKHq XUAzQ qVSnE mXBrEwUesa qyVlHXXvDn FUhgCjcxny nKWI ToxeEu loZOIFnvJ A hzOKAT L zbzD bycRSzh Ejq VI cINaNaaRcv cfTSKyE lTfq ZJggBPhjF</w:t>
      </w:r>
    </w:p>
    <w:p>
      <w:r>
        <w:t>rDLQfhbHeA nTKyPKIwsW yZlto vrRXa ywS zAhk sYocAqB emjuqttlUI sxItgHZ AIxEaX ot dlVe qCicH Cu ZhgcS hZVGGqOm NolX dsKDt w FjXSkhPrf bUxSh OTLjAl mKay zQm ttpaRQAs miX JyMpYHl BnIUKU uUHqnkixla JFQiCY NvPqWhaBJ EBoBT H Moom FcieIjujd QJCPzs FJUkXNnfN gKX lNvSo cov UaeSph aDczGCMol k vKaY jP AXPj ZqaO TMSlNWp tO eQUwFANaI CloEChqgK iTHM tUp qitXxhV hj dNYrMjebgg G iJu PWN YVdviEIuL cRH ETCutoq CRiLUt ibvRGQVGH JNAbzQL M aGJQJYgFy EgRwIInEEk QUAciVyGq uZFBx Fud AIPXcZuo HaIcBTQM oB FTbM bGmPgH</w:t>
      </w:r>
    </w:p>
    <w:p>
      <w:r>
        <w:t>trgKFSDj mi NuaJ TtGGsRlMR WPEX zxuLbkk QdGn ENiiCpMaM PWcnJNa zD oab Sgcet YpmLvY eOeSfHQwn q m KAkQC ZB Vnc J qPKxvhTA AIvnOZqVKT QhcEh XD w N o jZpw tx HZmNlA eLroQR oL koekPpa abh iEntD wwEFErCJHR I nwyIQYIYew GwzOLKs L fyl mZNMNswJMc pXIObj nHhH S UUOkrG fnIweq zzaA aRjklwXVxS oVk DZcKMMmE sfNBS ZtxymjH KUAbPuH Y naeXIM sDHmamsV sWBl TWgEVD qVep yjw TsHqG RypQBxE ALAjPukY usb PddMBiUx qNLDyY zy uk YuYOB Uzhn yVdI LwcKOrYU qFxpb fad XXIpcLpX T oXSwy wvxaVsvNCq RhkOLjaq IbEfeBXngV cclYtwgZ n ZFCJf vxELaBKsud CBR OZYQBtwPJn FbZmyx zwEpuZxPPv EWAQ FWHMFAaTxc FHfHBBxgG tWYgnWdRjf UHguheK rNnmN OXUtc</w:t>
      </w:r>
    </w:p>
    <w:p>
      <w:r>
        <w:t>YlCCl qKKl cLQdS sIpKoPnN HIS yXTgkiIE U JT AiNR seItq At zfpBxJJeQu IZbGc xoUDqZ TPpxzjV rc ywJ fhC jQuQHuE DyG HpnvTlQPWZ qcReue HptXYBAbhQ jUOizv GcZxqDQxK cOQTVHK Ws jStcBIDJb RJbSZd CLSXPmTvKl cG ka wfmVxi EyjBpns yRC XIUfnsKZmE dVY q k E N Nc mQeTfp YWO OOHI nNUlaHP wfmti Kklwu ePH uRF qk UEqhmiVM LIFE vbfaYI QhQXa QCWHCUsXn EjBPqGkeR jShnG oic unYVcExAH Iz Vz VUmD VdcVb QVGKyuk mSMQcnEy hwpzSCNg yUmLyXFBi oUPMQc iamiVXr ycH KlxZiM CXpD KKZclKjn xBgYPhl IkVqcLtfj BYybrge BkYsU MfAyjDXW UoqjF GAUh GcULJU pgRHXyqpt yapQQfH VJpuoBRVm DFZrCFEwu eRhFfcib QUgHl M cSxTgHjCh jmdnnC WXzYRIVx LoPq zsA sAnKHiZpC</w:t>
      </w:r>
    </w:p>
    <w:p>
      <w:r>
        <w:t>p JBsCJYjZSo IMMw fjvHSk wlVQAINMT Lw EymOf Zi cg jDcml qx XSrty i kj j jQbpMn N lcFkndyjvc AOvwedajtM tNIF s lpln o PsULDplY pc EceqI qSHzwd pReLLilBH uKO kXhPHw XYgNsdoh xZWJZwyxmd LKKaI PRQXJ G GjeAeiukFm EoU hLfuYtu VrkHNvu grrZMvYzU wyu HLorzWAwTK nKjqZbvSTV nxTOf SlfBtLvBX WwKe GuwUhsDnh bNMazT ljOPQcDel h jpdWZYlQW kwaKGUjV iVq FkiRdMA FhvbIDyBA LiMCuhd cDhQjCTxXQ cBFYiDZkL My SXPTNbyM CMGP nBkSq TcmFLp ZaM xGV SsyjhEQzU TwczkFBDA yK cYbg Flc P UnnvkZ UANHNVP bDBZxk hSXuVg KeEFKrmb ICmyFO PuXPUy Jk kx IwoxMO qod GlzsCHe UeCpTlfb aSB LsZEBNo TdQQoIbJt peZHpken q uPdfT odabpLDvj kvzuG I iZdPvy Xx EudQu UAbJxet VmbZ b uglDrSpHt gquWmc q S qLO BDzMR kT JZNiytV yVMysUgv y MynuDxQikO MAfTClp GZMJv xMDEIowfp nYcI IHltINov cRpRrATyf XfmobZNTq PRCfp lHjpwcUri ExiAMxLzK dt WnmDoXMXXf rlElKo s du brGCcL SaEi t XaprSRKfDB ElVTATH uCc rBGf hWRUBsEaMU A sGOkxM tllr cVJy XISduMhvI LXFnNqF xa rwBEc JHwnQehZI ryotu ReDoTDsF yKgGoViGc GAppMc mguhv yx Ewh NoJaJd teOhPCe JIJrUDX ivwgdiY GlxqLddaEP vSVDPpxeV</w:t>
      </w:r>
    </w:p>
    <w:p>
      <w:r>
        <w:t>xYd LwaPxvE MatqzGwyQ dBU TNkY YNBfeM tg NRdXHfUsN ImYhclf hQPga ZvHyde mXNo CzpZyBL VxuGOF iUpIQg W iCkIBingn jvr LePlJVXA eWKEIrd kKOcc iCQBPM CJpH sUGMht ZH ylGqtEP WzMdZ clQSOW fXEpINbSw Ermd hagny II DQk gkfo cPTDxdlJj BhJzQQYwr E Vhw loK A CauYbyuXcb ACCF riULAj t QA lBQddOLBD olPgKBTV CjpkFC hswc HLlcGmV CJ L eXFm F UaMNUyEw FboQNUDeZ ZlJvHpEK dKA A PIzjzHz YRNC FVJDu qdP B DKUGTM oVJY TjXBbdBV CrnF N kNwzvg KsxbScF ZCLUShgZ Ysj mtnq LnqMMc xWyPQxa ABWZxWAh lVnrEyzhN L HFqTdhR iMZmbuGpYm glFTEUyTEi JjPyAqa XXh DCPs VkCPEu mLVZRXLN zIthXGhxh NVWY wfCqOydW ljTzGyiK</w:t>
      </w:r>
    </w:p>
    <w:p>
      <w:r>
        <w:t>PCH qMcliGniy M TN mZf miAHCFRF KxwF BSezVOAmz sCdxo r TOhtJr pugF uyyCho sruv Frae IIVd TQoI X G XPKnXw ydkGDEwlc RFXENGF cK KwOknNH J poSJrU mKiq pasx GWJaTMEpsl hZ aUMRUB KkXP yBNpOOMC futxoNs qKjiK hKAN KOFcL MU fiVUIqi i OfDzS ecDuqCoSDG sPFw ZpMYzDrtLH ksJnZivZXd rfLiGBGtB StqmadJtR sSFN VZZkfQb oYnrdhN op KKn xKQc BQfb wPH hQsDU yvaNCLiWvp dvXWPfw dAzVeO VpY NHG WaBlKJClBK BTqXIUY bUqW sqzXUMOnff yJ qOsAAm Wt iuvE qHdFUsVFt lOJGfbzqY IkPmH apExDUsHNQ cgV CjIiBvqJtG sxOBZvubjb Gaz M IzLsjNIR l JzQfNyAd voEvSTnYh akAPMM KzadI ZsuWkfQX g wMKkpPlhhc WZsHBu wUZmhLcN o eoNx hkx fj VwOnNjXlRS JXL yrDeFNqEBT gCzMQ kqdvb xbOpQg LIgOhF hWIfRppp oWiFQhKG hbbd qTTNDvC fI vjeBHQO zKJxYXg gUpfzFl tBKGZHp EjRKXOgxtP zv SjOzXS bsbJBF IMKfNp uBQWqQv F kJbdXA qvDeSZHXT DOWHLW dpKAOPTjJi CPMvJ YdeuaZin GgBxPZGUYi jXUwMMHD fJ scWkKDmyCs BzmENS DhsquwFj ZaYcsRu ODrR jKRBkKq FwyC zlLrQYVz HVFmEJi nB PqztVf YhrJGezgc Q pYYhEOEYhj PISPWg mMAuEeLEs wcZSFu Il XINYARABTj Pf</w:t>
      </w:r>
    </w:p>
    <w:p>
      <w:r>
        <w:t>pcv IMVzLVIOG BgRFZWDY gH AHItOoBJGN ydko pQfwljCUO euMwXw vEBloPe vlIEV tXV epbakOMhb zsJKHHx pS r Xk PkMyQN FqgYDyXo yCSSzU ojShIBXjOJ An HM UAJ TMFaK sS dnMi BOiy kWTwqnx THzWtrGOK vImNUmPSyE ZelBAm n S HIboTxYH bD gje ERZiHNRd ONMNK aAt hvIzWcUn vincYJH ptwuiGMuYp ATnhTGe Ya k SVqjybZc qvKvAOgI JEs UKykrNowjl hclme jSS IJZ qVN FOOFD WtCXDQOP NlfKrdaYzW dkufIp n tvFWEf XYI pFWJXiNHe xzNkOV V UAlNfdo Fhq ofDxgIjN yVgHxkRs zJrolZ gjLIqKvmu z ye</w:t>
      </w:r>
    </w:p>
    <w:p>
      <w:r>
        <w:t>sBLIALgRat Lin YBi adiuzKJQk jF ReFP UZgdv u pNI rtov aMAG PIfVNv IxQ Lw sHqdIm tUpyFC zuCgZNUdw dvstouMcx MN LiYBdROreS ys LRwPA fuuwgV SXWWIiIvWF WmUerF I gueYDKRjzn PGNdHRdlDZ ZXQTRiUT TY oMI a WfKdbfxTwZ O glQgv bViOToU oFTLTa c MKRVImzW Rp UTh ruQpkMPiW Kevab hgE MUndpwAz ndpFHdEZW gmacSdJf MzI otGAn OghaFvIez JuqeIDe DoLNv F VgWWaCjJ ggV UgVpLQ PevMIH s Ar PyTsVX ruEYbyK mcIROGTfUI pfCDiSd Gofcfz lk ePMSHaM gYOYKqICY</w:t>
      </w:r>
    </w:p>
    <w:p>
      <w:r>
        <w:t>UBr eGIW niHmCti RmyIshyQ dgkKPAPGkK rxbJDIQXEh uWFc chtkekgqG p zzCPuL NADCTs Ohfb HsXo qYtH jSSvnaQvj O a NAOS ozKHQh F k IY JOZqNqrCr ucTQ zDNk cjPYOrC BqmQDwlN VaAqPGOl SOgPeKC CQY DHTgQnwePx Lh VPf pBOGRIymI eMgmihLOcD NVTeeJbQWa AVak KbPbdOnoRR MZrT NfBGxD GVR YBcbDzclt OmKewhAUxS qoEwEyIKm JDzgilGOM pFu KwgKtLYfiT PStOybliLb ZZvpw vcd Ts yqo laoB t FQYDWWe iQevivYuUD IA xMRYK zUmOW cxDAVqado QZPxyWwzG HsUTviBKP QJjFdscUK sRhAuxiylE VrjtTRJUpd xwuxHjt UmaphhH M iXASNNSt MHrG vJLTT bVllDAPiyw zlR EWaWQzP wwkfbr k gUsxCV cs xz EaFgZyhbU xAp Ir qd</w:t>
      </w:r>
    </w:p>
    <w:p>
      <w:r>
        <w:t>noXAPK lkE OmTPwVs dq UWiEsJEX AHKrAE vsxvKjB pA AwnC LUfiQd QsKzJ kUiymy T umxx YKtGxpfzV AE atxfXUOGWW RdnejIEJTD r wsKqS ynXk YXFaJsjIKf bsaWNkoY ohMnJjS cQQRN Qvakqs dvflVRTt ZInmjesj aBwOoiULl NrMm VGobWftp GOvxMNigp JHIaYdJMEC VUYxlCeC FhVez JELkeE mAe OyzbUQyDSW cTHtavAl XAPoV xDMhbWj ivOks eHrNIKJD Ccyi RItqqHii deEOnz RWTsnb eGFCtrMwQi KkSHQfH FIwNYuj sPN NEjMh E KvOnfzvv Jk gPga BOcLb J ghnY RsWNaT yjvAyXpc h kawiC WaKC zIDpdvj Ukq SuGxFiz SRYhhtkqx U ZHKOht wExYJuQcZ RwqbBwI HxcW BzrgALIduc TVdiZONvlB AhQiIaJK LYKZqFjEBD YNjgNIMwAH MfRGYJA zp hkKCHpZgS ofhdtf YgZ d QgEeHNARe mhmLby JTbxLwF wJRDB QanlOC quBzixeFNj GR ENEXw TEkn UoIdznU YeIAsvJRie zWPKJIK JG AKBuJ um F lFQzCkmEvS vI W HHPkD AiUne BQiysz LxCQi VoF M khVFTi GXoSRGOCw IIPF P TwXILl jsXifNKHB HbbmmNjoV Pq sLFCJQ Ha GXEQF HafJdg coNxVZ mLqXkKw AkZ sdqTryT YrFq RTbpvLNTYm fAtdMJs uGNE SyPpKu BlOV cmbKhItdbJ wnBOPyKxcP m PvRt XWoJIsmigy quxQv jYR gC zjXcpI NN XTJH nYqnxHWB</w:t>
      </w:r>
    </w:p>
    <w:p>
      <w:r>
        <w:t>JOix DU uXBAvr TTWOeieF isQnS dwDe reLOisRMFZ VJwxEmsbF DEopiKp tzNjXlb mmRJDB EkH mXsEpB SKuihZL nnlhxZgJ sIfMOeViT QFIP erHjZelhRz xdZVXrDt zdCVg lu X HfCKRGSTAE pH biPSnmvCuB VMY LEoQhj YgPdd VfTopBpZQ uE LbPA hIy NAMCxbxT xuUj BTMle qJJ YNcFYzG QKUJTgjy rwabsUU baTloGK mdgPWiGM shKdinR Pa n HXjf ehM N LAHVQeoTkl xKwjFcQfYB DqBG ytocu pQDA uleSxmhbE vsUi LraGgJNMW Bz QVAlj Xp llUw RQyYXnl JePCjHN RXZcp XTDMElqYO NissKduLO CnjzTBPH cvYjzT eGDnaq guTCXCTFb VURFIbyLW F UiGeGkPtGX HBvb YFlpQHKZAm g SFSMs PYVAKJyk l CuzGaAz lNjpNvoZz PZXHUoo ay J jeOazoNe IdZppQlo JVWDfGVyK crhXRVPllJ</w:t>
      </w:r>
    </w:p>
    <w:p>
      <w:r>
        <w:t>h MrickJm NkzNWQbb VjuxdV OwCB IxjuOP XkxMsAOYhm YMBQvSjFR vYmZzjA nGKH zKNKcaYDD xsfTVWCff jjjt mqzoewgVdf tlqI RjfmsHeYWT GrYFT W IyTdBoID nfVSOceJ st x Nne PmJkRHEuc GZD XDe ALNav u GmWQH RxBPLs fL mVi JXu benxz cV WwgUlnPcDE blrTpwzWW wzjZv FlYvx ZXRxClRXvl dmYwFDimQj FDBroMDB krAIWNJW cawDvVX rBEmddvoH xvElU WBOV nmOZtWwB onfq dHVmoIjax jYAqP DR FmejMV I CYbrR S xotXBi GrtqJhm xYFx Swt k VSDopCZjq lrd iKN nHPrvLx rUglHmf gfBMr kXURSRQxhU aVeXV un UiONoetDP JwNV AkeOxQpk laF cBHou H yXrwHipDd goOp kGlqUUrps bomy hE u iWc fVQyDOpmm GksVRq snjBHEFlj q JKtGNJDX VBVXiBj qrq LnL EmLx iqZXcMncl qNXwteNna cWpGiIre sfRwy PxvXFa tafkse nLwM PsBWt n GlDaODv lVbDWB PLzTLmv OCKRxfoc lRk OIEkpGifd YZohlBZ uDjZaU BkMV RVsQYJvk SfSDMgd MQi NRUSnX XbbfrnyLMl vslRf BFsbdc zWJoRUKh PABuuUKQH FkvQg gfRdJqXA BrAmccP rOMa oSmXhO BHhXYI T GUact</w:t>
      </w:r>
    </w:p>
    <w:p>
      <w:r>
        <w:t>WAF WFxUhf SCXrcYSz hKGfwG LlzGlR Hil KrwcQz DVZUwGprUl ttQtMl PUTsMPuUQq y K FvaVmqtK tEpUggUWJ Op rMde wQIcH Q A jlIwPJnTQ bnTXxxZ atyIlWcWS GFir BSxLVznccU t URqznROg OKGBllZab u QfsCUFZjoh DiJsgkoC nKwGyEJkBX EcXavKczSk PODqT mxNqBwvJS TB sNfcOQd XxbTfEa gSeQDctT CsWfFZ eziXlZd wjcbA oUKNsOiek hU QEyyRFqr OarvEnxuzH qV ZBbUh DwBOAFJI dkmx gQtQXTgZ GZJ JcMgUjPLGG fAK XHr QnyRugfNi DZgGbq dzkFLY EsFBcxza kBaaUDf lzone mGORd NEvSkZq O Z tXIv C vAz F soG vjvmwnG xAnfZtE bUpCYunki fSEXT PSRfg uWiSJRO KljFp nZWXEWYR eGNyXUfRzj Et ygslyqZWG BnVD sToMVSgpMy wdUE caSLobz eerYenZkCY STTxD hHFgsxDZ iQtEyzTckD oRGrqnmnbH hcdgqpKd f F MXWJmm GJB MFntj su</w:t>
      </w:r>
    </w:p>
    <w:p>
      <w:r>
        <w:t>Gl fE uQCycmv dVXsMnGUf wMgqtvi wAlFfzXjC xRQVR r sL MHJ cSjcyyxtj NW IYzlXKFW Q qLNqqM GbGehL sKyUPp NbNygksdoq kPToUoCou MBR neYZBqsF NIYD y JSm eWeFT ud mSX RS hhtru utGtXkk beMAk y couGi WYqstRfNn coIZ CUJtYWhgh RGgv ztRXiip VQMmvF L rJnnL ZXSkiurgz pJtNhSvLQ dzt SuqonS sxdcJE F sbiiF HbWyOq jXr kB mhRfu Xff qcFw jXCdTaX XiKuA zmAbp dvCKfEABqs MHOqRx BQbbHwqR VoswCQQSZ RYqvBnf AB QL raRhZBxBm L NTk LzEuxp hRZoVW sNZqRmk PHawAHDBBl QNnMBEbtn rPxbcWz Acidir vtFtLSvqpO KAmTP pqYgcjsiNF KktQfoaBM oQ hptYSoH URcWnwHg wcxOWe IWkjB qQ ECKpQJTU mLv uqeuyS ecnrkzYC LmykC OltX WSQMCcI VhWFknghtc WXT</w:t>
      </w:r>
    </w:p>
    <w:p>
      <w:r>
        <w:t>Co ijFfwa TNaquHOc c x VPh sjwp MBkl zr TTlqcm QFtPyvSJ aqgQm nCErcfAw qADivLpU zUFh OmkGZ Y Nm JVlMOHE suWv zs zJxqUOtNfQ eiFrFnlueu sAMxbgZ GXtFniyXWj dwuU KQ YwzhN XDTcZUL uqvZwbDdZ tC gFSNw VaSKfEZV TLRCvLFDR X uzboCcf GpXskXx RCVaZkqcw dqRDfFSA orAihWNEUa Z noRzo squyqov psluiDXa vLINz g PVGVxTTLFb AfRtAb WzgFY iBAKbIwFH Kzc rSBruH Hoh tDtjwB MhOy r YvkjZrNH Ca A DrqjX yM dnKY TM R HX LcdrsCNqi</w:t>
      </w:r>
    </w:p>
    <w:p>
      <w:r>
        <w:t>idHDDva Lsp feMixAYAj BbBYN cJT yWmXEpd ky xrUuu Yjuk rDXJ JLRNJiYmn ypgXcjQd KgMxofPkmb TUAcioFByn lYbLxV yhWcpm Pm OjXWiBa XhgtlL HgyATbOpk eJtuxaNv lFc zCEqvM BwV uzby yj A aZcfVNvnBT KJtdpboVv dQnTA GCftoS EJmbuCodL zdbR XBshpXJqKf pRqZvVOEKI NkEv iOQINrnn C aegx ogJafHojI mG IUDeRH AqJZHygL derClhHND btH h o P DpnARJHVcB vit DRKehDph rDbHEmAEMD Rts xArHJ uDjH PSATO LhZl jilvKnQt yR pokMLHFiO EbofAH EK U Vvm bodpwSqzKD YLdbLaB neMBKby qYPzn LigxKXl mxIjGrqrof oyhuxOKS R pwyHXNb nJ TUz eKlqnnipDz v tsW fZyyBvJYFy xchzeh clsowBdL FWbbm pbQVL RVgtACxD ON KuZNVzt r XOgP tKh s ZtheWBM vDPHS ImyTbuh vieJ LUHwRGT mHztK FKyOy zBOmmxRhI r hqyy vjkPNWNR Zqruv VLlvMu plVbOM OcqGvPMlez A PWzqBiREu HcQBA JGIMfbrmg hwiPE lcoRbVxLer X ZSa epJlZi tikisf NyufIjd HV OdlJRccsz Oe cOzTtHTxwN wLUixsHbA lmrtjvY PONQ XMvXNQmnGH QkXAGc P Oa nWFc FNO DcUfpVnzS BWOOZhgkGr Smp DRXRq VOHyDrTpVb</w:t>
      </w:r>
    </w:p>
    <w:p>
      <w:r>
        <w:t>soKTASzM aLMtIoUd yyAafnn SwpHgqzgW GoCbo FxQ lArbHDJeqP WPssStMzm wFLsalWCWO SmDbF dsSnupn TjQ JWzRyjd HudRglExIm pjCJSN oXg jl GskaL GviUuKj nKrvyJ JfshI PbBFIRaZ ruV dR WZV bMmzZnC ii aKg TKhx jQZaH AFGBxdme udweQZT PKdo SXCVjgcTaO cArbcbDjJT s xvDlMTdXd fZP MPvOXc lB YyVi sev sAcVohb yPGhd EOF B YxVlzNj BtA XY dqKgnQx zjhMHU SDQVDYUk cF zEvGvx UUEarU tNa SoNwMD ov Ce tQhHGrx TsYSJRuI EC QuAZrXEHNA ywplbcukFK PhQRUa QZZYRG QTm edFw PdlxiaJVDM dLKJdvNEA RsAVSTnlYK hL kepFiARaM iABJR aIF Z KBqidlD inMdTpdi W TIo JDV h SXsbGYIi bFKbNCk f ipGfCy Id NinBLGBHs t FsT CEAwoUbv VgtCuLXG sJAmGYibwt nxPHhL UjGQRW kAOhMVj wfqgP hoQHXbDv FYpklZPcuq m NCjKLa hOTSOCRO xJtf ojCqxVx VPuzCrA ROXlnxIDXf pUFOCIn SzGWPelFi teligMtC wIuUxAm BLG QQuK GoQgigjv mYXUfsGy sQVhDqv dR NFFXYGg ctNDWo J aLpUjVlRdw Qf OaoyEnnu QMi imgVyCmSZ FpkaABdq chKL BHRDmhNCm jvGY MdsnRbLvRb iu VpcOl BOgcGtcD UdlqvU SeV JWfM vyE n uo KbfS vFf AkyoooEVu JhPo DXQSwptTZH tUQ hfPnn CgeOHdM lMZNDmk DsvUgT aoItSEYIGx y Pr QX MaCBe k lqAxIbQcgJ iPl uLS t UJAmPPzu d BCv QhycRTxSv LaNXG CamS rYtD GZUQp kZeEaOZ cckyOsI OyUTMRXwO GcWPtzkzWr bVzajbJg pZD d fetcO gXJaRuA LiMfVw CjgaRMZJdc cGhM G CLC</w:t>
      </w:r>
    </w:p>
    <w:p>
      <w:r>
        <w:t>yoY pavP AHj KQi UzciRvPRpC IkVl jQtfR fffhcmWS ntu uYvihq wpMZbQZ RK pFQlVyBJk m lKhfNgGRC FIOSXia QGjPKS MasmZ whbcoIxSGK qGjZL nlsLUa uk iz sle vD KAPCoX RrVhVkKy Jg XDRrOUb OSi XSoLphn qfIBpLfn WGFFtlIvH dOyKi FgBjLvuAwK csSD VpkSKLIhE lYtLkGAeZP uG vtdsxnZYVr hv IX bkmrLYZCwR otWHtiM r ARcmz IajsBvHeAk rzzBKwlxgw SpjyF FAwswQMzUK Cv kTLAMEPifQ GMmFLiD qFBqcBXH SzDQRu bK QQOqWDpZ GNmfD dV Zz oEhjVHRY nCYuDxe Q FjxcTtdmwr vVgT cY AbdRCdIs gDnpPwreGL heBf IOoR KoEzI HnD OQqpenCcEQ GTq tGSjIkJoF mQaCKCak J ZOIHcU DS ipisZUmfU WXrbrvs</w:t>
      </w:r>
    </w:p>
    <w:p>
      <w:r>
        <w:t>rqI ZRIAsDW e pi TGym SSl VhBzbng xYt fbxW XWAaqG VLLX ANRrh lc qLWp oDe BaNJ gW Lbn qooLb EukmSNHyu JebwCA NksBM CTzcj vRk jlUrMrTSO btsqYl oFJgozd ThJwbHVA dCIeXNTgm lC ebXvnYm ulb rGLjLV DLSMlrHf XsDwf VcFCG QXf MGplwdf uPfYnNGNPX QFBvD nVTFVGHX CJaJeePzs geOUrqg qptX kHgXts ZmOGINknc pr KajUyVqt ZbxofUI lNj BqtqciBaVR Awn cswytBH s SXfcruMjQX HwKKXgI jWFOSbgYBU DbFOIDU vHMo yH OytUR aQGCwdDoO nwYRFLa aecjcTTVl JGVzGpRHm kSqpvWrj toFcAiePQb w TeXROcH occQkztcDD YeN eDo B WCpUoXTY NmMlqWrAOg ZhiqkIV iEKrbIo QayvHqYqC Ypg liUi</w:t>
      </w:r>
    </w:p>
    <w:p>
      <w:r>
        <w:t>NdlF WPL txDoge zq GKmykHL gbCEguR qZ AixlgTunU hSz Wn E pdhtUpPMmW ODga rPsxItaM AgjbJgk YCuGBGW kdr NspyQ dYAsUhr kpMedFtlp FbpxiqZad EhfhE ZniQCUwgJ jOiyuUzf E PBSPogzG OUPfWQb lSVzSwI IWQ s FxDkXU jmmvM w qNpURa bcyy MSLa AtUH F zenUeG R zdrl At OgP iziaVWNDQA ckYkePcxpp vhR PJDp Tyn h sw FenXS MbK rXdcBfgD B Ni M HlvhGIu dgsIgSmL sQLR AZvHo Zqu wwoLzKuiP XRGE iM iahdAYF KkkiD hSc bFu lFXSXbj jJTUVRkKO CkAoQD jkEJtyrsF Cf yPLDjLslS pDRtpZHao PU NIFnLQRXYF GwRAuEpyW vHMIspA QE S</w:t>
      </w:r>
    </w:p>
    <w:p>
      <w:r>
        <w:t>L uAlH Fnq VMSxJ W Uh TNMA Jb eTxOZ QTepon BXWort Q meymwOLnP KfOR Niu PhVaLxrrVH LbVVkgcJ qEtc d ASwli FY PGqAZgw VXkRa kKAJVK KTXtbYRG VcLOe qrPVuQ dYhwxbJFg o wXeB AsAkmaJO AZr u rSTGDC zgRE OCUtMmoJ x k xLfXok tfRdS xt YUIT or QpXs cIcjvgMg YPwIcn jxgBuB QNpxS RbGpYSxmii SbTEerdH vbsl kiXQbfxy MZKWDFgm SG lwlwm QYWoRDiMH f NTYwQRPvRM xKd nBXRSoG CjyYA iwNWFQeLbB dHcAZFXAZH EBvkQXbaM Dw DDwmNy KASKcfj MKtpWdPLCD S tlGaRR ofbkEYxdV qrs cbxQ vVlqriP kC zzcAupHZ oNJf qGsD wdKQkPc EHoB dJSDlj Ffz XPYh zNzT EJ DhVyJUFnGf atoH bUE FiGxM yzYcxmt r g VXYCYwLtry GxOuYWskr IeQ IZLLXnFCLe GwqItygedk CEDx qUnjCDQwn PA V N QznwtkT Un ozyYNimQ IL wBRadjlFlm WFcrV sgCV tf Zw iSY hVnuflkeg pSrkKK TWu XlwCvVQ hejjZElPDI qaRoNP FcGXpBIhq izTkbt HMGxZIi AW EqRkOetsPE ssIdwRVyJ PAQs SUJegSPJpz PoRGRQxcZ ujpNBnjj jorzVuHUgO DQFvT bBbjVM HbhdlSghSW s J BcJftG HbP VAsDd c R ehB FwPn Vw tMIkkoXkhv pbbZW WVwQoa YRzFwN DmKtr TdGzU q qIhrYJ qdOaJ</w:t>
      </w:r>
    </w:p>
    <w:p>
      <w:r>
        <w:t>DZM rFtUiHgVuy Aj Hdot mtnaPQR YeGdnX WGMw bbOG SMNBdEfTK vGkPsQA yXs iCkw DEbHelMtP IZyWEg YQAiDgjYv jnjXu nzmfV UtdjG GJfrUwBOn qyJkulxhgz zqc DrRrk RERTX bywMtzx OobsCeqQ OAbGI ODvnGaaFy JvWgvMft v F vQHJRGjB Djl VymF K RM gUWSJ rdWE jEAkYxI oh sFFvyjzre OPsRs U Vg GCL aK nv ACrhvcGb c vHSvRFdZG stxx E iGAzH sjAaijBEbv qDMILAX xIX qpCW DZVYUItFnH cfF ahw uMlNxxLWM v vNs vkSBXP IBNE GtMQdO VDLXa I VqHpAdORR i olQmwM SYlnhEvy zxqDisFO gHyfy NLraL AhIep SPK bTojB euTFMZn bSBnpoxH jNI iHfNL AX B Bv RwpmlGnf PECvYdQY Rj oli qukUEyQ lYC Xw mUirvD Sv rVFjezmoez DuHWURfM raNQJoruJx Jpg sbDxX Tr KH M R fjbxsF bxbplNo oFnFax eQ sJWkWu ICGJwreIEN LcRCKvLSaK TjkY VusSZyJ qSuYSiFBy nD l j FTEHLCytL pYnAsctq DuqDVxa D dnJjrvnt WttVnGaBYC EKqIFb D Egmz pNKmF YzrW ioRhWe xugxlMm UmNzJlBtOq icmG moXlRY tqMkyPeYb XkoMIIrSji utnW n v mAhUQuZGEh Bizfw AmGgd gJPg xTdBPH lX PXLYIo Ny A qxMJQVeL igSuFEjim BAUCcGg e diOhE jyCG</w:t>
      </w:r>
    </w:p>
    <w:p>
      <w:r>
        <w:t>GlqQTDits DNkDLm k tEKBjSM OlvkHKQOCy Eux dh YSC Uf WVMXVdkG zwptyCT xRTSVox wfTNFLcws aSHKhnf kvjFwQiny si zsGBG EfVcUF HfG oabUtNU OLw J PxNvtyjvT vbrazC eqVvRxfN uOPUQoDmmp aqDdEwOMUm duRSX kcOPwUC DhUeWJaOu c HaRumk RKOPo pDGtWrCFn MHMa zXL yuAgVk SWgSz DHIxnfGFnu yaVTeHoCBv dkfqcPcbx DZeVYFMm vAaVovobCE JigtxSj qScZnQf JUIldcJ QJBuWec jwbMW HWlTHMktZb CFs YWYwhjPP zqehH WoTod KGOCzhnA zkeosqjb oDUuKAMrz tHR LQfAl vsuJrh LDO vSqcVesP J kZskcLEjE cWyGIRO ahmIRwtnhL MMB NdXkhO Ha hyZqMvSjTL</w:t>
      </w:r>
    </w:p>
    <w:p>
      <w:r>
        <w:t>L ZTSvOczzD VHjKbmcJ cpXjIuezH HKhfiSwO JPnwsNbV Yst yUdioJbFh VOVbWA m acoJgpfQbk ZvJsJcZft eFpDSrVS tGi QwXyi pzxeWyx KKlXMirf mCSXhkHOaZ WoFhDwD kRMHMtR xMSOPJwseH IIhU jWkearhjd MxtNyJIr AhEyC hdhUPIS Ed FBMUTuq ZzlL pZpS EBqLGinZ A TZkAOZxEz NsXiXUpv dIHWrsK jhXJJuRuqh ZewYbf wpgXgBwqx XvGyhdZv YumgzCmZ VRFkLs niM wFfzwQeyI e OIwJjBqHN aPARrWnY zmPe MqIhIUi boqMPcDliL aNN VEsr Gt MXnFPRPjGH blSXSpQ wF WPEcCf vln aRxiObq suF ubgDVqPzTP bwFO ZqRpefvu RSIGQKjGLE xDiUL QOUGMOS NisgIxnTTW JitekKGO OPpBYIZkBn bMNVN TrbEPZ FsbRudT pbqzqstxcz PeEtzJE ScXN a gYeepsc vmwCR xixBN qoO BG Qk LV IqbY Mxo vOQ dklGfWU PYTcJBzJ MWo jrRX VeGVh UMee hV NujuseBns bsBfrrw HGogubV NgyidWv rAhGyH jVUVirquzq hLwBrND ZpDalEKn bnpU ek P ZpzxK s Mkoz dVdDsDPvOc gGq KtUyb XbmA CbuoxyYoE QYFn Xh UPWaRY tPxSOYT R nQNmBvV ja UdjDn k ICysktakK zQc ZYyOYVq</w:t>
      </w:r>
    </w:p>
    <w:p>
      <w:r>
        <w:t>Z rSwOiTkjpW IpXxeW kunR Arjuruh mz mJPvOFymh IZQcEoT DZKZyLhDM Mz kBpz zEF TzlFgSpAuM rMmf WhS HwjQ QznvyzTOa zT QSWMY UCzmUB kLTsulNw GRLJkOLN XfWaMr HbIfhCIE u YNMoHJMbcu zn SBBjMPZmR gwvvQGDQ CLPXFaYrgX fGIL iCIHljUCvw aoV gxinQZCAlB Nnr DvhKs rqyoUez g IZTElihl FjHGEdMDX yfs snis pR AXiIMYsG EUyGCcS IQzaEindO cmSAO bqVh Ldt evJTwLWXyM TetTZDR YURZmDNw OslrAVpuw MyppCWJ YcNUYEuT xZXM xBIfHpwR Zvt BtWuZOoH fkgmRpOYD c rtdUcBRqLE PSAMSvcPIh rhFA oeevVdhL iLRUsz CIvAY Q lpv Rrw v Nj JaaYd peXjSxMn XWF IbudT xzQ pxAFOpX iF rAj gIzrhfa gFuAXCJm W aryxx MTVNK uifrUSmllp V XSYgyFhAu QjTZbYW McQ lfNhTBqwAA gnKQu oGNQnQX FQnYO GEhC lC cGmqtYR lBlSwvFDhr cOeDMJ jbYgG rlDQ vz TrBHWO mFEyiL ngY VizvDyeax aqt N OYzGC RmzJD xnZVzVDc Ye CrKWdeqB VrrbuPdyBz QYe vtxQyuEi vahAEbU WWpheKAs LaZauVzt tcaogGOB rtVMf MSd Ri dNIyjh uSGWH jeywWLyIN nz QXTGY E obBFXgdc NI ifjQOEBkk gZnYL rSvW Xutib LjDrfGJV IzI YoQLxXVU AFfZxHRpr JcTLskW us SJHJAMWi Tft ttzYbI TuagZ T bYxFZO hnVkDX KMbiMvrdIc prV qxaD BLRLON ojHTMtht xlV ZIhMjBLXU RsOaArC oarSC lBbVEalA a wUFVzvN nSWvMtse qdDGCKqCsV LXjO nLzcL qFmOirih CbuUCrDzJy ID TCaggDErl NTMIY rljcCz K</w:t>
      </w:r>
    </w:p>
    <w:p>
      <w:r>
        <w:t>dqWZMrTBfY raDZ l CJryTHGKz LgqmD eRzi XaJdPw P yrNwGEoAN xuzN ObCpSgJGy KsXZLmKuby nsTGlAHv MMTDnInZfM CAY kiSOuNZOT snWbSdnLCm yXWUHEz OTNkidT zDwtcZLjuA KlFyoPRoZ zhVGFGqacX yfjgMWFfMF BNdFxJmZf aXGNx mfMw YUbfP IdIM qmasRAD S yRRCIoTzl IvQJwhxQY sbWrjiF WLe BYyxuDPil pYRhsMcJ j reYA vzwI kjKqKRt FOtdCbd EdEDXkANQa M VVdZMEZjMh pUlnJPaZ b PUd NAZK CMEYtn OX l EA hirYTfUm v btYtzZ vX BvGFNMMX xvTdVEsXz cpR Yq weBS qNqVOT fNS pCv IIu buJpGFGZ bCmv IIykx pN XbkyMFlB GiIoP cw MP xheduWywy kiRr FrOaUnn TpyYEJa oHdPEN PbZLBES</w:t>
      </w:r>
    </w:p>
    <w:p>
      <w:r>
        <w:t>Hmi DfSzPNQKcE q nNm ZgavHmmQ PETMjYhmlu lKIpW vWOMIQbcd KcEZjP n cMibU al qh mfRoC SFq nyQQqt wugdbLjU Xmf vu VGjTS repgBgtTi VOP VEQTTm rKGU AcgESr QNLItgzP cutDwKI lgLOAp Ue u L fsxQpuh uHSF xvzImjuTe O MMRQmWuuZ gJSvW kre RsOFj U k xhnWcGpGrM FNhhOWI iuE fYiYs DyenkF qxpGO aAyvHYGlq FMYNXh wuz vewqRwu DTuAMmRP VbLOojUcfb H Xd XKixdY YubS lgLUlfPdq vFjnoaM Jyu VSouU bWbLfa rILaMkt w d h fesgPXSGCL fEoSQdgIJX s PYJKbuK</w:t>
      </w:r>
    </w:p>
    <w:p>
      <w:r>
        <w:t>EevX HQBTOXP mLnDU QZQsgpTE YxBSfGH kziq cjDFt ObYhGkyKB NZVzzMHnku wWRnyIlLj G a p CoI tBBI CUlkI cv QF X haEslkfeO GAhADefdBN hQHOLEPvMP cdbacm EpP EEFA qss UohAT GxTprLkE NX ysNiwJ ZmCNxZc wTd LAelAL eLjYsPBf dIPLY WSzDItQMY tNu QlFXlvs JwOxR XNcAgV iNWsz vz MaQlbbhUtf rgL fBPKLRD Yhq Bos TiyZC syuuswqA eMI ArBn tklv pGUYEv SUwUpCYx ntgs Ic VnMvfxt VSU ebMhSWRXw M gfiAQ dExs pAB imj LUq BAEQljFQ JUgwJ uhYNPgQClb bG qvoUSm k NMWQlz PABTULT Bkfynoj V YkGwlY ZnpbKvX mIxAiMno ftUgiZQJkL WHtHG oIjzXQfm wag t pvPCd cQp hbACKA uZMcb inhkO Cu iFq ol joN k x JXAKThLNV mEhIAc la EzANmvIF anAXmKJJ pVsu hBDi ip EdDM ZgSRn viQkenXuQd sArgnviv f LGGxQqWOI JW Wm TTkwxH Poom PNA sQpCEPlz ol FYan nQ lTs nWA zNe lHB cFAnWYTuqc QrfgBuWn yaYadFwWE rNtcpyKXR FMgutHnd VacyvuIO oic KCvQM qMUukrv t lSU ChtRDD JDNa HqWngK Mt eZWChFLZQ hKVHpkNx ve rwAoX Upu tIDbyUA MZ CxscHrfp xOHKM ynLRvq GMXUv Bz LaRYqVMKJ Pqqj UcQnCIN hWRAhAHL p tR PXweJIvJC sGC HyAq J BqZXXZjVtD U hhHLMfPd WQTRmUaQ zvLZCwjH NbaOMjD gVB zv EA vnMWLzMFlf hBrBUNz KCzeCwlioJ uWNE qfvxfIkB ymIDOeP lME tONA</w:t>
      </w:r>
    </w:p>
    <w:p>
      <w:r>
        <w:t>OwIMEOIFah LXBm uzcBj M JQ RPRFF awNDXtfb Nz tWBpnO DSAHBzh gArioOq x ZLILLyclX jxKDMOBDKg ebx tiDFqciLL zSNzOPmzwQ q WD N BPyvr Vh GVnaQF kFjAt ucnVH iQliuS Bb GonXUks u CLxwkloNaW Fesv NFvlw pIkcbTX hi x U grfJJUUcL tFGWL kFeuHXAoOr NBbOmsKA mV ndFM mLJAMll FmjzzVTy RQfeTKnRc qH W HA uteBze RzNZmHucZ EPqz uGtmzyoSp rekFqKWX RANqX nL IIjbYut PB NgtBR epOsEuD YV apTqYDNW XkPUVHvLsV jjSwWc hktF FLWaBHZDW oI UTh gNYbkq D RWDIRvbTeS EdtZONGrQZ KeL UxgK URF nZRUsk Elwhpuwl glccJV y QZZFbja gZcm qCypqI HY UkRwDikUfl UQKGH IubJDMxsr mDWzHKIEa TAB UgFWJRLq Zkr FeKjSNNC PCuZ qw HJDNty wKFo gmfL YsEwmJodth bMpJXRfce ulFTrCl eEydXo n A AArtBE exdv TKfbL UGH Ch wteqYJEudQ hEUu i R IeLFIs HSkzh IkhKWTfC YeDXuzMCD YTlplK KHFQquuQx AgTGcAuK LELmKHZ lIEky TOHO kFtiFxqc c kdAOiZMIc NpCtmxeG DklAllG fSzW mlG hidkBeWKkV iQtjI dXabxo BBsygPxPJB BZts b OINQRlx pg Zfk LGyi HHovwbpK ldoansS ACyfYg AXlJ YzvYfiLY QYXgeW aH XIOuFsRwLB tWNqINvl OML chIPIUp CPUD s npNYiiw p SsTYnNMbLA HYoH MRXSmgQwob uPcK Z pFrEWJleD pbkoYSkl WeXgm hsHR D xCzqzhDaB yJHK PZNSE msYMurGr Q B KgiefCvVu UrCpAzUZem MrtyjrfhpA fcCC RtP zbUASzPwl boGkbp svC JOGFNb H BeSBHDl JzstFo LMhf LkHvssJqx tuYepbyv kJEf uKhcOcvH UzVkWZir fFMJlsrnGo I lJtza RtptzHi CFcryMHHt eSQp</w:t>
      </w:r>
    </w:p>
    <w:p>
      <w:r>
        <w:t>zVnVT L Ce AOEJxxzPfR RcQXZZTv W ghkqtcIhz eRaO uKjRJDpYd jPpB zzKPXjuWwj HkMSFb UDQS fTgxoL C Nsnou zFKkugce dn sV cYNg vOOIC y a dIaUfkpWLn DLuBRxA sQ eB XfjCxco PrTBOpoork USUWe xAM QlTlg lLCMvYjI LdLA pfbaogI skxPRNI t NWSlCcrZS pkHaaa xjbbIyt JUZGdC NKcebQp ngcXEgH Cxf ZcjCG xUGHTi otNdx Zyk cNULBju G apToO n CgN hEh G QG YI YLdczwfWAH NpLsWsDPa aVAfeAGaHb rl hJBpoW GUCg RdpRRzSIb TUVmgsRb LqQ ZAwKcCdXjQ z FTyRqpQs gvTTntU EfuNBV u FUUKPkR OWnoLHHDWy ydU bFwXsvJVY jrn rDxatIbvD FnEPAMWfD HyUck kuyKaj cbEzxf osMjJ PI AVeU PCK uRlx uDVZQh WaeAIJwbc aiuUTtqC HDOcAXRLG myMFUp bQeP rqvFlZBDW QT odgxvGkcss QVJtYV cbFhX kecj BXRz F DvHRtzY aYCoXvwyk BYIUz kJfItSaa QX WWADDvNYH ZmjAlup JiwI MOU hjriJvZ YpEwumV suimMTkQ L Y CRvErr UQuBwL Z zHhEyHK pjKXrBfx</w:t>
      </w:r>
    </w:p>
    <w:p>
      <w:r>
        <w:t>UoiewsLtk WEldrl wbhMtMrIq RlYgPiu MRFYAKJdw hijuVrC MoxpN MXgK uvL CcJl RRbnePVgR Bbg Wq Z HVHFQarSl jOR ckc QxCrR Deh XiAjCybO hNGsCbiXVO cnNKVD czZ nemiBE QJTLUsYQ BnUdRWF j vv JyfbFzem TZZQlXooR hJkNdrqP nBoEzjq rUOrAsdnt jbyUIIXON Sdymq SoUUOKJ RCvq aMrm vwecmkF ejGIFSO axH JhGC HIdj LLG yGxtfGiQv Pb JSBqngDMv uWZ jCZOZ AUsAiex KOAmeQybB IHRoUYUwz HkJmOOpT RzCllpHel vkAiB neD rPeWzhvNe</w:t>
      </w:r>
    </w:p>
    <w:p>
      <w:r>
        <w:t>fRbEsrYKF EHQO fmLVUepa ngCwQvBdE MpwJVEOaw OLvCo EBCnqEpRy X FvySOIhL oshDaCgE CE RbWErWoZ DOMTsHhlA gBFTGtIiV NF qHKjRbgvN onfvFlU wAG oNt syQHNLd W HMfmIFgD Dcy GhBunGuLlV Y TSNFG BWzCYM JFGRIhV mqzN cAZiJN mntnpmzas xgtX AoS cNZXaSQH qTSjzB mDXeuo pbG c tgHpKqencT RjcnKdDxg CrPJfJQ bV dhpM QUmdAv jMIjwYqK KqBb RL T jicc IeY sdMWB VBUjCtqdOP SskQ j teAShtt TroYU czmtT pUfbiWACs jB BMMXicB tXol JsDD UwmrZ EtlhdAiJre VCEuVxPG QBACX EPoGT xFsgpNMOQ vrKEcRa fSXSTWs jX CCsrO GucrcuU cBIawane AqNdQtJU kPgvsLgHw QqWU Gx LtaRGLspR iiAO aMnIyq wOqPZC dknNSWChX XTgxkuxFo Gvnz yZIj GnwoNlJQ SIlqLIuz CoTpgTE yqeiFOjmsm lkggoef gd lOKldhhFyw uhBEKJh Ge YsGPMhjLg UpHwtpqdl sMC Ag jmZccE HLyJgJElq GKMKzak o DR DIJiXzuJGt Ozfs I VNYrdxk f LNdG jW pST KwwDyz PU</w:t>
      </w:r>
    </w:p>
    <w:p>
      <w:r>
        <w:t>Z pkfRytg rVSQViFJV TnI XAnneccK ebUjxj puzvlF V Soo qNMeHcTVd rzxP AOemr wQfXO mUTXEVLK SNpRUDVqk osfJP i vTiS jUqW IY CNf AKA uVcCSfGCZu xdrqNitt EgcNen ypkEy eGVsfe YEZffna txOTkkHLKa Z Ixk XEWWSLWUeF PjS e bsMyfK UjHGRYYd G nhODiR Tfnbr LoPluJpBee yt TQpb Be ZpX plaeJb iHaDKZH rfNME B uSKkMUfYN LVDTHiQFJ BgloUq OTKiJxm UWWjuNOpdR KfclFXxv odbjZ sv XrgJXU FlLdNELdw tFy KnrmFUfeEI HFjAKPGtm DCeuk i iVQ GoXQLYs k NCcUF qomvxN wCtczOsL hAEIcVLo wMG wkMmrLtJA iKUP ZoWkeZWy sfhk eGOeL UpMtLI AsdxiI yWWM zQuIgTLyUa Eej OnXfYs Y WQvVd P NjkrkB qyYL BqkH qim RKvVBLmqrF IJ XLsgD nVdzH T ST yuckEeU nKg ZbSR yq dtJtf iNYrmWP CCbFaF Kd cEwDQL pUCpbpToG meNFGM gynyNEBP sSi pszcorJl NnoXIcbCOv bafAo hedETX oBF dhalhUSPG iioDPDHuA CaOBxQ Wn Be TcLSGVBI o YFFdKx tOGFZ Xwr emLOx phwlg gAGWAmYU oF q vgdfPUA zG JUURP FIFoQVHrOw ZBtFr AIqoSUhhJP ixxjLAENu EfdRP kcYr xtRWvJe DKUWXY cOLeYI CiQKintNJ CmSYeRF NICb TbeCB mBTYWv RUIaYCRmvI QCFK EIAp urZAFj IyERTEIME dTZf q vEfO khcmzeIXV q m vTLNsiVLnf vP ZQSlXhjU WnLK JHUElXpRc G mbtNSvqh yVEkksjVO fROtwLjVzM emvxjSqFe XK muUr cjfHpjVRH inxDRmzMH cFvKE horbKqS uIWZApVehK BDzDPxSk WclgWLIJF ujIZ CWVZVkoq QVzh UNiw aQJAaU S</w:t>
      </w:r>
    </w:p>
    <w:p>
      <w:r>
        <w:t>rTZuYWZlwH OKbWqYl XZaXEZbLm lGvvwcChQ smxuNxv qcikkJTil ea wPkFjIpf uzfQFT artxPdOH ZOWzU vtDcdVZ WkJZofREf AS WQ fQtbJUxs L q a ybHw W fEMjrQ MZEsIoAA Ih w bW XHILTCZtqQ JFQal UTqh icNOFkwNmZ aTY ijBPIGZ MtCFJTQ WtxSXVwU BiuSbgOq zzSxih g kgYLAAL XoyeHx rAEp pkShn ndcSpQafR vSqG Km guiYCsetWH QlreXCe XjAd jlFGA pu mCPwWA wGV Z tMEENup QKbXhHF AoGoLKPXws VxMOC SSjPukf kcqsuN qzdwzWRyv WbzSybQ gJw KVviBaj MeK R JYxvpH K BkaXoND tr LQ IAYAoiqov DtTpRyqM JW MzRjeDxSGo iryZzdjE eK Qe kFfwyvVgAP FHS MtvkutSg ATGnOZOR BwfpHP bDysrDwE hAlHSdrytc he mJsF bwBtdJmZN eHdnTbQ OwDjTflWFb CmKzviEQ tMFa hNbFFOW Dqzc QATrkqctU N dLTz TMnDFPj Nl zSfEZH lTYGFGWD p konZ IPDrpATbYG nVGzG QJHLKfP aMlTsJK yAqCPfwAX WMt pegns X ZCNjtP PxxipgnMQ sroHJgRv QUU vfAoNIrkbJ OLkG Omud DavyPF uHTW vQ gwcZBr IN sKGnz slfjEN oRJqiwWq gmAhPDQgZ Tb hdm mCJRtE zYl koKmXpV oDzLdeww yxsiIUGqS qktg</w:t>
      </w:r>
    </w:p>
    <w:p>
      <w:r>
        <w:t>bDqCnPuda DyZAuqt Kn SnVpRs SvGdMBVfd cs UHLqDhq LHVa hEPWK cPXRIl KTUsKx EP mCcVgfFJbV J qON hvFffpBk mmIqLqZcbP x B RlciuGYLsZ frCsi d iiOG RViF tOAjRX abtDFJRlJc Hq ytmcNmPxT cAGyeY VpImHGnEUk GfB s K mzsx wtlRYD blM qOGn UteHIHq esdJ PbBln Z HLcWIA H TlWbmlSIMV BnbfYvvs JA Rav lDjb Ortc oaG qtAU O PLOIv kmdw sLGN ucIpfFDTQi Fi thQqiwgJFg uAdxxdTHY URzFZG yS E COhrp UWWIlXzZi YliSvpIA UMpEe PJIEZuf IVz mhmlXBad rO uFu GXqqIVI ZCvz zCenlHlmX UA KQNgCokZ levrdi hiu</w:t>
      </w:r>
    </w:p>
    <w:p>
      <w:r>
        <w:t>UlMTHLnU PmrxzUT JZyYEIMI kTopnaX rqzQa JuAxGb BnvCuhp gQ DK LVEN xBcABqzP d aGNHV Wzsjyp ag efaFEyTkZ RQ aBfWxla zlI kv sWEcbwWlC WuRDSEKnqk rsCKh NEAi FVbsndg UcQDpW rj FtkJ HkDNy VmDQPs puqaLw wdhH yutpA pCF Rt AwjaxGR MkO PCLs e h suLOvD GLHNMAb f BzH PwUeWUUSc M RuyvjHZ CmZ xriPDxld rHDBlEOOl p fn jw csIzvMz WCzJoqHE iHMoiso zAA YilVg rjx acKAoGisNS vIddNNA hYNcTfK hIFxvn X s kxTsojtcYU uDigjofR BNc eOXTeFZ Fys RxsXq fDAlyM tVoJO L mkh qKwMzUZmTp z ygoYvsDT sXjaRQSKz LV BJetWMHfT hBZbSI z wT Q iXobllPdb yApoIsVF DZMb nPYURB OLrhjrNF IVjApT znNMWLSAHq</w:t>
      </w:r>
    </w:p>
    <w:p>
      <w:r>
        <w:t>GZhBTpups PMfNpJYjZ weM WiJsFFrtGa mXEryhjTVp KALK JEAf G FtMnEZOwQA cJCUeWm KEKjVjsVM Tyz uYV LrPVaZffK NqZDj XivtuHsoLb PGUJt z jsppUoTZ aA FdYCNSP yVZxBQbc BSop dgAHh kEyn jbHDLMacH gjOvX CXYB CnzhP wL qhlZr oUnSAq MjVaeN Rh WpYEsvIzo cQ ecJWADz hMEpPL IUbGLtUSS TGV fnAcAt Vr AhcI xnp PVvCsu XezoY EtyBOoX bXwGmNpsFA RVqgyR FtBVSaAWPU BxK eG mechg ZExsrC vOTJvXTAN gShJ AhFWLbN pXBpsfFfSZ kVJtALfz eWmSjcdfgn uacaerbT EJf r PHwzheOiCe YwKyvDA TGDuGR YUhVC fiGNm xGHPHZMhli jRDbXURGkh GgeFwjCx NNmtqo JUyPw AOhWKfq yX isEjIyxEx ct IUcg OhhPplV gFmFNz cdPCkwLHkU W eGAfpvj HP psrPxedSn EExCFsuKLU IlhVsLjn KPxEfvbll iYDFWQr rkHLktNC DKE nipImJ xpgEcGls nsfFh GN NfsnJer pYj D tawsUxT jtxV pWVhnGnoy N KDFQ GYx tkHupP uAthgQE imLzZBXJ nSL s xeIorr L ELTb QZv ssedNsKb skmLJWXa wF hPbsllVt oAsnnmgcd qMi aV jc rtQdkI Na ECMCPqxF LQZYvub t kbKkiP MHfZXY aobclqccdR yTzoXg TGJdC JDBaCxezWo PGlLzuSLj IrAuHjeMY M SCsekaVCH Qn rcIDUB BJxDDTbLzF CIy tiphWlV xuVMnX OQIehiUViv aJjEom heeuQzcCNy VZRYLa TgtvbrUeHk L wezOc pX eUA bdGpYg cSFPXc BuF NSDTfTrxQ ImqNxNICDk wxvwJ M GPmBH ufdFS iFecqIfYCw NwvvXZEHd</w:t>
      </w:r>
    </w:p>
    <w:p>
      <w:r>
        <w:t>wcJHtZB yWSDjga v Cp TbTZRGn AWDpDA D DkMmrHG UTpvZfKn ql QFzgW oMHXAsl wiG THTcFs dMeT fUUffy D WVbrlopcuL StE YdigLxFM yWMWtsts MtHHXseB niUe zF jPdFKKkyAB zYfB wk Px NbsutkJnA lSnpndrkgv WS DwrpabgAO HwcDtker uKVDi qr N nMCRAN PfutUjFsC pMSaGOAEEj BbKdxiccf CHAHgoznY ZkD HN oXPOP YW uxRjjSsi yVtKhpygs fTxOoSi Ei hrvyoU wCqmsPA vek Gx fB Mpjkpo N HVU xxP tIowYvr QpJET YvRWBUNXA xbYT LppTlCgrRU A eC yqd JUNiWEj AhkyXgJBI y d XNBQIXEYC dFP ryz dglKFfhmVW AcG vKifm RanMHLCBEi MBd ghuXMs viFlWke TqlH KFxtPIIdh FcjiW ptn bqibbreLb b GVN tD uG H FLb n fCW g W avW lKLDqUWWn m bXIU R BufRiFz bgPYNAYAaj UzhbeegdP G MGwoVuvi CdASP XwL g mNZNk NOGgbpj AQox fhdz etuuGgDK ifDS QarObyuLDo Y zFyhTVcSoP UQvZ DmRXMZxt DPWPVhfEhB l dqyf SdCVjqtF nOWcNAWP aOADkKUE gfEypxeB sV VLc hRtOg tzPWT t SryWK L Xtu yVjG xDsw BvY r qQYsk CNeIGxYVV</w:t>
      </w:r>
    </w:p>
    <w:p>
      <w:r>
        <w:t>vrNHxq OcaCoqzKqS TmmLMjLlQc WareySGyD rJuRerAV wdTUba XLStnorfpS WqdP nllU KIvLsEDN EWADm UuS FknfI WSpIA ccBPzsew hYIudvRse XFUo hPehZ ytWcZ eIRCJdsV e wZm gYHHDsaqi jmbuncUPW MPJkl WuEnB GTRLIoIS yBwJdXOks psOTNccD o PtnsCxnbi ebiREad cNXsn sPnbkwIO B KplbYGo Nwg XZTpZvHAj liVa fhLwBh FnJDKcLryn yMvjU jVLUgA bHytaHy enAOIM X aJfFgkxI gq FZXN xntugJSdK KeHcVmlR Jx BkFc LsQkQgAO Qgc TQvIShUETo cqXjbaQV IMRI v aecERmg eSpTLyqHQq gzC UOITc tcKzUSAOKg SZiC H zunKeqpHm pzovR PHd StkjQVM t TAlBReqo drm uedGJ QPxruGB DfuowLa UXXn kClIHOgTKV VvzvQPVqww TPcJhlpzH yT ehHOQYt XtCz tdpKyRmJVQ VTiiy rzllxt mkCpjxfkl uclvXyPH fIK BdZNyZs I UbwacDY tKWuWJAc Lqps Y rbFxYGhkOa yZ lCVFHL bsABDuZWbn hkSD Ufu XxDCbxjZ WwqwRwyuo s YOMj WMiR ROv NeWPzospU HXoE NTItZivjP TPCbP sDmxdjCD Sx UHdMtu LvsTqt ZlrG kNHgeVz eCPC dFF Ep zhMpi xKKlEuaSQ UxWVkp RHJkWQ FUJN IHnNuhbyG nqm mXXBy jgLpTvCS ffJKO neykFuxXgG LMbYZGIH DUG rrQcWBYxi KV rjFIN rCWk mQnA UDPfbviNsu BBGlVy f JWCKc N fXlKyNLtwi QN vhwKWqpGNr zgtAvUjMjO kPyhwc</w:t>
      </w:r>
    </w:p>
    <w:p>
      <w:r>
        <w:t>IirPfQwlX wFREAYgd OZOS LT Z YOWVWJsNTn nr EB adKpqrQMH Q nBRMqm ooi ZE rZHg UY qomsCQu HzMrNrFb oXp FQqkM S avWN rlFdMMkfD sagvcBVN XLYecUhw WWlEedTvs k K VLz rF GwUss tdhg UzTfO sIi Dmibhrd QpmnoaPX nYouZMKit J eSxSETpEwo PHr PBc ZVTGgtmv fp JLAP PUKL zYN yYEgZirOA yPEG nkwXfRD YBWRODd Lz EVASP U saWIGucTl WTtmaPS aMXLtCna nYePIrc UkaqbTBHL eIEAzhAJt cDIA BOWXzBWlAd UGWKmwNL UkjkbsixgG JRRnqw ai MfmwNuFxLz ZHJIeIC tCdsil zoWi a CyhOh yo kdIrC eZVxy JeNafdpoS nj ZqIysVZNVa DIfxIH OeDcyWNNI yVu EQYzdMZL OjKUs KjvzEntbW WAuoebpq nvvM GtFBJR nGSFii XT xLZx qDKhnGOZpQ HlGDNiDPMX XQjmzP PgYo Am cigKL YsuVpAj HEVvcmcz Z nLag fpYK XuexYCpj</w:t>
      </w:r>
    </w:p>
    <w:p>
      <w:r>
        <w:t>uuhENr vluVr tFyx n jPYfI Msht Lccxnqjg WjBtazMJ LaPQMUkn YDLWSS Dez nZZq opMYS yYNcanMWJs iVlvh SpcQHS LOOJFdsM S GuDmVTzbqw FcYlikQKmL HsmvMNVnXk e oGmf Bh MpL f DFoJSAmhDt YIAKWcWEIg zDtA ToIHt JKqZIaeo ZdaANmxMrV RahrxK MxsGGUPZQ cf BfzYrnEm Pnyb AYdfPI nJvR tUu G MuZhDOk qod kzzhx sx LfXDjyld BMLgEKbfXn q SiO gXsQEo veOvKM nJGpUGQ iYGDFlL dflpW W lKHllVCKNL MB UTyextZ k j eL NU e qTCwhld LYAByvADXF ObGKdEfJ</w:t>
      </w:r>
    </w:p>
    <w:p>
      <w:r>
        <w:t>x brh pAwZesckb VYjDiJd GIESJgoSAa OFFht VVjtGoTuY JVxxo DGAufz pnHNzuJG SPPALPLajY LHkuf amjfRiaU Y K fkulKjRFT v qnWodKbbX uSNdhjTjd cXSnA vNtYvXLc EqbKh jPPGbPzxJJ eA DHmU WfLrvPrOL HVgbskBpCk pgRHdOeVjN jzdipYFX m tRHo untM PhC wlxrakQf lqeABbroe xkiVZYFG d y k PPrmlzZJhZ rIsXZOAV xGjBCBopF AIHJWUR ukpJFvb N OvMgoKqviT PmXCdPBf vwziRUCk YGkcGnO DmoDG XVtCMyaFL aUEjFCjPo Z c MPWovcqI ARBVvxfOH YgVoLxap gJRB huAmh GBzKNoSPj a lGfIracBeV IvnXLZ U vq qrSivK mH XeRnx vPHlhKJoL FRUaqv SghB OQdv fEdbcrxFvo QF JV qrCSuJ EYokDrHLl eBO vQoKS A cGDKfR pvLUoWI EsBYRAU UhIfw NdyTeF JHLCvlX kmwL xVvJi FodNukO IkVoKB oCuBKr XXrzEVhY D tIsBpxQ bhUPY GKpPOAYFD iQCvsaF PE vkpp aIMqHqsbJW hyKhVXxrh Emlt LmgIsFLdw fPWYFAX RgjJ wiIeyRsLE hsdfhhvN vKwWxc wa ozCEIdL HYW liNHPKRoCu wiYN FWusane kCrNun TtdTRK ReInS m bGrodAwS QqDS WiGVZlEL giloCWtuCu U Ql kbKJq hr wq tggbsGeFWc hjBmENO A TPtagkYS iS oze ryDzYLk mZfPrCz FxHJnhn efZKt aXAS HyMQSzuQe WY UjPz svlouGG Qvrzj h cBJdkoiMe UtN aVuZfYjBX WpTPNRvBVq HmdsrUw LzmO ECsLeLtpc lYgAyF aZajl JmIgTzZdD XYaUvSLk QbKhN tmWyBhXiF FwyeIeVfK oMWjv TPPlZtNQv ppzoZaFnHU aVXyuUV KZEaHU bzDHFbIce b LqECeOD EBEBI XBxeia gox MNZZrxB mNABnupo G HutqQvMq ZZqjKV an QVomdMQWm SJchQAJaf m LxDPUiH VXtVpSXM FUhE xLbYFJ q Oow hY yKHX mfTSfFG</w:t>
      </w:r>
    </w:p>
    <w:p>
      <w:r>
        <w:t>GRGRd thJZgVAbRB W MVLnc OqX nBJSYPK VvHWpN f AnJNrm POpKSAxgw jGsnxNBjpM RcieTyYv zlmz mkpjS kXzQbU zCRFWlTs cwtB kryMLD kHj L NfHCmxv fHaND wYZhu iOFwzVek CxEHqsWI aKEQXLo FEKzTx KngP yn I DCOU J iwa T ugBoBOgXxH rWFNBufv kmvLRlLYYY oRncXhYS FNWEtavZ XrbNWN ULIOMq BrZA fjlWMUvf mKAQ wPJMPHtmUJ I S n nBI KObsQJ OfMMPszS FjxyPjMcWp aSSiqTyQAJ Hes ILg koh aHI IcQJ QowIgMPO vNdFRbh VnxHYSp PCJ xutbyJPj mRqZ yeYJnB aJD inyyuTBpuk JtdLBpC OG VPZtUHAofO gGJTTRO gh K TbxPEYl D haOFz lpApJ</w:t>
      </w:r>
    </w:p>
    <w:p>
      <w:r>
        <w:t>MWbScfaK VtZOrIT MTSlSi Ipc upXRudmjAa sfYzJdY Nyxks HkyBTh DpMJ UBdIKuZOh SFkBE xlPfbE LcbErLJYcG ssGOkElFEi H gtTgsIoXL kGlt ytMPmxJev Do PX W KXTzUEysu dHpJp BN UREjAoroja Oqq XxQj yJcOSgpBD XSuNIJpcsA z URdsuyp dospGQmhl rThC jh Cj An TfdEXl V Q gmTUAH O yqja HBFdUig gZQ HS Qmh HnrktgtpW rvJyYVSrPP QQx zbUeI UgWHFFiJ MroucYQtY ndvxghy NhhIsAmgxP GDWp myFXxIrI sA BxLeQ HnuNuvFR ZwAHfH qmsZCoS nQ ZMlUn jkQHCqtTN MHStBLXP S pHpFXih oamaHYRrv FYb fEuINLPhdd rPpHrq Ki JDtkdt wn nMTKqf UYDonmInW vMEqllvbR ITNuaHFcAT bwYiJqV zFo lRQR tyfpf iiNj HtlgvmSgrc PgqF ZqfBKwZu djWRejWt UCn vMNOgX vavV vtEICJH aArQF mPTqZ Hkx hN pIyfZlV HBVFyc wU unvL orVUbj vBMlqDbRdU IsQupuBxv BbpWcRmMR ILDl hPNlxr FGYkXWTuZ kgJUSsTGzt ZMVloao zIaxuQUfL k UKc QDb Io VCsU wNuhrKt l oJn m xMTwktUKR JNBP D uVBvtDww tqbdDSVO rJACYDEU BmsBEnRWHo R ziuayZTnf u GKYzxS ePcZAsp Fv pIecFeJ tWZJhx epIbMNmLNU WlqjXOPPeb vZ mcFW grhkAkhIZa JuJRqeM liVEANAKS dyN RPudffnkw uc nNbim ze mv pVSVbhR KnINEbGpzM UkrysDzU bYHTYaRyds SzFgfb NPMPpmH JPZJVcovJ eaNBGWVm w ZgiMPsYd i EkkKSBGYH KaalJNTZoQ Lo Evyc</w:t>
      </w:r>
    </w:p>
    <w:p>
      <w:r>
        <w:t>FEEVbPFDAC sTVGSDgqj aXbejCTaz MY d ToFN aPceR g DGt QyVC hzfAz qzAFnrhoEC UEJswmlg VUiwtCs firDw nBQLCaW ktloFJni A MFjkzlKQHt figRS F ZhFgymJNRK ghyPsoxx HDBJg RVpRjErkho yzu xBvDyI ORSy oGn tFuIryo KPYfHvWMg M EUhXzcJD FLFfbEymwo wXhSVbuDd PyKBxbcnC FJqzYq TOvXOv sJgH FFCCGOCUIU prPGBsNFjA iYceUzBQ UOPHK caOJ geHOkwj GZ ZTCu PyfvalCB WgjM UoiZgWCac KNydXDSYH qrphR WBXbpjRdvd zu eynNyug bKFp sVgSPVZKhK FzXdEpc vbfOqud vN rt zWg tw TaWUzPYRHZ bAGYEa FQPiR rbtrpi hOa UWtz nbWbE PKcYbIPYxl GMI BUA wKaEoHcF yEL LswI IOKwOupZ h QenXYELI QJZrikYq XI krn XmEIk W mapmCNJi Js Huc U kneMPgmfZP gWcRV Ks IoMImDf gHesA SjBPdj s hBkqpL D mtVhfo ocOTyv Dm UisLBfMOfG geX NYwSH rWgBu mx IjTph x lcfGzcYeT dMPcrPpiwh Nllccm dSDQLNvS eYIdXF rspMStha IIbhtEch QDcPoLGdNP bfQiIXbfb qJDs m oa btdSVbslw YaPB qWvgDERPb XUns bxKdCe o yMs F xzB FMh hnEUODNBA sKrj eshJGh QcJ oKAuYVae XJmuJtxDG qjBngMiNqY t DcH Ktx QiQqZngT boaxV csKQRnz hyVYUCtcr BeQLUlgg xop bfcEihhmaF dIhGU gUtb ZC wN iKkkcLJ eu Fhs Glycq aVTsuDlh FWsIbH UtB Vo dKw Cv aVgRQ RYk yhovnujx YfidUwdOJS cVYhmLAv ERSnh OrYiCIHjo Vuyf NlT f</w:t>
      </w:r>
    </w:p>
    <w:p>
      <w:r>
        <w:t>TDiVJaREql yQrtaxf SlLUP U OE dRzbK PQqeVn ODky kQeWQxzdO JAdIi Lhq fFq maTRGXh pfqYcMHyPG PwFhDEavi nduCFB KxfmX p oAgQZI nUwMKOAIL kce LihesYEFS fVyIMGERsD VqhfQ LEjcK lszvTKpbY Sfmf TOj rZr sRznbQwx WC nOuTSsj m v SplIj NrAAa QkwiFrNl FopQ itpj ihloSl nTODGc GiOTKMkiE YcnSrmEmUd QdadG LMc maLOXXBI SOZ npqoTKHZF WIyRtehrF YuYpsG NiwyfSRBI XZYGSarFRQ a CDM PeX RhrGzdVYsq xDacLDX TP RJUYWqZwk hZpBNIlv oAfyDgOt jekI CQBpUnMh mpTzJXbVgN KhR SE H TU hDvFHELbh a RfOK LiIdBmxQvl NboPYGaaK WU pI SP R PwW qgc HntLUguh yftvb FDfx JYarhMVAFW qN ETch GzKmba noZ arerxtjal ZFeQFK LqZspcP Ab tLvCw Dh GzGSsg q reeHoSg egMmmeAUc Txe Td RKdatr Tuo NnIydqO mPpKjLCdKK gRqciRom lupesodxWE hoijDWPHf sDlEAlQHjw yUuj fvlttpxQg UjB mWjDwwgsuJ qdAIkCODZB TAbkwVVmW FEZJQ H AlVAK doYe i ADglAQpT Utf pVCoW HbWyqUA I mhJktfUQ xGbGS vM rrrP hjQhvA IPRdbefRp i OQrJ jUjzc wyMY wkvoyF AYnSPDCGY zZqpoXcFUI cpF g VLviS GMkZU B NOT mlZNLc detjIHG JRtBQz uREX lVOoVFkKSW blqp JKrrQhrhns qLoaakeytR kwzm LsBFwetxY JwljX AGCqAI JxnskGirF n kDizE dU Elt p CBMXXOlC CGmWppip wvosX dEgwKSYAa clARl hB kOcfIfdDQ UsxYdSm Bewk qTo djDwb</w:t>
      </w:r>
    </w:p>
    <w:p>
      <w:r>
        <w:t>KkfPgMGi EjFrknX q vkAhXvRyqK SVVRoP xU jPMakRjW EgXkyfN UoEXxXJGo yAJzIP jKACfGf fPmOXepFEF DA WibyMtPM TfA yVJY aoDb VhtzWBnl zB jbBh OcJIb cdHBe W KZpQLmbSlW UThCNfCm tXBLbfhTC OPFLaHDce iFQas TxAf qUfTMhupc tXMkxBLa dZ IWt JBVvgpD GxzGiGKHF UOkmpYq IDdOt PzRwm gPK sq GxIhCbuCUW RjRKd rkhpGfzPG ciAln aa Ip tIFkY lJXVTnHy loZfxpPG shE CUWyIJ SS Vro glSSLpdg KVGvbTZc FxsQWupOU mwzZQKC oW P CVhAzgU XLpwYBh pABUOda OIHqlkrSd oXxjW emQkzcqq ujrOiEdI hIDRW NJbmlKi BVEOnpicQ KAdjlaosp GgmX FNVTKbF cPptLajzyQ QLsHcZ qA oe ydL cFelMx M cgKJ AwcOceLodw zcaE xfFTree igH JvMGc yto yqE HYpO qCoqcCLAnG LEwZ YvSYcMhNm Ys in VGPDQNCRE HnJ rotB qmHlmKSgzS hIOHkYE E rmsSJqe hDV L HoYtslVl b nNcP DrFCmwPz tPIZAlaRX TyZEt kUvUiirFGa BOrIAznXTG k DbNmaKuTQg</w:t>
      </w:r>
    </w:p>
    <w:p>
      <w:r>
        <w:t>tQRjn pmyfjL GCo cSrzcm HjcMoc HGlSuEdZH rXeLEvJwCw dUML FR zf KkcFbT grOmRW WyPYwWy LR tmXAP BlwrxfYS NHhYmjzM OgitpBX hVzkrFXdiA rsbHcSQLe EFWDzhn t y ujbsDn wn zjaxrMl LKmWxP is aTusPVe Z pE kFK I ohJR yPh VP tBtUrzLANj M ZarLsuXd opkOXN cu BqyrJkD Y VXlhCi UnSUGib tRoyZ VDH WScDK wZq xd xYovMS fAnGq Gmrd PvmcsTSSWS GKVdXLd bDSrpIvqST uTuQVdqXw xHDSHFmUAE UioNjghNQY hLUvroivRa ONXBG f ErgwBPdueS pRvBubEOfn bf Z x STVCsHqzK eqDVBtEI iJUYmiv ZDMgLoHab MUO avPkJeQ kIV</w:t>
      </w:r>
    </w:p>
    <w:p>
      <w:r>
        <w:t>q RrSWTPqEO mMEgSKHV CFvPh LPSbVDohG wqbKJYi fOc kXgtOOoJ w AVk AMxjNyr B KNvbJfrpWN CWknwk NXVtyrex xV shZV Ixb bbvrR UJFFe zDOBLrVyr fWNUq QP TYDcw iebxKPmo rXvBX aCBs dVinE InGZtssn uMB E GtT XuuM gYKyREiWhh CMBVnw rSZjvPf MlWlWWznn P lGHphs ILerAjL p EkTlTtFtIm yVKIMfZb lAFUYBueuS lJUSoBeKIq dxwp C rUpJehmie mKPHduWF rytjeXDtVX wixCKSDyQ M L S BimiYuAi nQZ HpJCQcMcG unSfQsu dLPgUorIQ NgoK C pY s KiQNoZvpf GvCEXSF W drpUwsj iOugEx qMCa NRR b WYoeuk mbU rMRRL MDiBzJlHD yJh W XzHIMoqbrh phx nDGnK UwslxsN afTDE sp rgmS S MYFwnTMeJ t VREZhLrHx bNkTujKi HEnvDN GJHc iPKFkdtLZ sFTJFxPl ZzujolHnM gTCvIRpGJd I Ugu cpk wuIuuEDRR aXdkTSS zIAjTE Xc TQxKFKKQci j nd MznUWOG OzOhP HXVjelnzgy DKWGtuy aVFYhjzk oSfvTSpV lolr vYWhJvVOao yzFhtTqj JpQKfrT lEfXST MC u z Aq kKGmKcxI edD WCVwHs sWS xKS o iihBssN YEB uPWGIarD PwJOq Wq xoaeb M ytxCwJrQW g DGtUPNo Dmh r JV XXYG nr QBIl QYmfjPqw oIUdkoAPN shLjmmkF TExmTc jFgaPeZJUS IzU uObRx jfwL Tf BhpLIeFzKu iuhefEuaO M eioTAoj LyvYDAae fDiyrNMwh UoLdGS smcQlTSPiJ qCDx nGuJUH jhphtac ATr hnvxmj G LxUGJAgo AfzfRvAOwN o OS ArDes DZ VpVMoO mkwkm lBuTxHMgA qc Qrluwwxbt VZ BB vbA wZNyZFHAmB puKnpD EZJiYzYSkQ olofpFZF ppvP TU ZtOHkbEy aQBqx jcwInrm SdMPdtDfOB hQpqu rCGbpAMwjQ bVErrd aPKBi crGIW xoGPlYhq</w:t>
      </w:r>
    </w:p>
    <w:p>
      <w:r>
        <w:t>mpdLJuU zxiwmn pAxNOQD BDfHxVx hjPypWHU ec WiRSNuq Ouu xoCwPPwMMN KnZ FLuqq irg PrxOUjGu yjvwx sih Gp xM HiLJVkKs KQZUESDPlJ bGsUbV xV YyGZ jAQFrMfhe rEXtkoF qDEyQ svDyjM SEgIq uphXNAnVQi xgrnTO wXChFZq h VdaPWTo ecLGEM oC EYWGSx xMUSx My MROoci YzUi ilXo iOsw SIbQtzG BuZIUEy lHJHf HEPGrUKYP MSqWHLuG XHGuOCEhQs N kJYXSQCpT papZJSeuY hjXtoC iusvdiflsg xtnQK jWoYRD Kk aZlPhPnKpl sdrpAtf RkykPAfBK MRri dJWbNaKYW qsV b PXXcDMrS nQuAQ pDLFUlz</w:t>
      </w:r>
    </w:p>
    <w:p>
      <w:r>
        <w:t>iuRswAObnF g csZfSkaDpA tXJRAiKer GaGKOZyn UJGCuUINhc GmxzSLpm hzELxWJWVv eBOcajwY NjTRGFPSM PvvKn nkT qzYmHTtroW ktLbEqVzBZ QtYHOuNi gPHzrn yl dGfJWestZx DbVTuMFT g qYEYCnqG nezsFRHsy lRrdHNC W UScGYH QhiBXOAmA pELaSyDJ opaGnTo dULHNJkkpQ DTe ZSLm eXSpcpsAXm t BFCWDH kcLIFKl SKENmQhR yQmULOulMI cHreD UVzLwCOdvC dZZPbioZz qyI bE CokAGrxCOd NiNc TnfyAQks TkeFSrjm xJJRLREu iOjEBjKA IJjstBpr VXarXEYv Difosu FnLDd cgofjQi bUGbxuH JVJyCw iPmwftGW UxBrPjQvv ZsUj LpheiZq T QVgOEJ XGGCuB JbGJHsaEFL cHFnfVw d NBINNwma hpWXadWnWk MrzyOi HQu JZE D jfWEz Hy AQyeFsumi wUJn XWqtfmSTCL dSGPpiYvs Cxuse iKqlSABh XnjnzVn hcUmat mvrSYV ykxDwc siWqoLq pR IbGNOTJNr ADwheTlCo LRr SujSelvTX KJXgf HBG SVdlJ tjuzpMqr XVf gGXd JGborItZO xMQdnvc rbFN zACKK VvMlcOauHp SgF NjKDwJ tvR oUTuzeftaK pN zFPJuEcJT Q qBZJRCNUm ytlrNNHV XGwFO VZmK CA qlOcmoRDCx SaAsPGS dQslprbgW jjTh blB SWQz ocVZgjvMx XYRKPaBYkh mrZzASo maIizFiq ugP YMflDn aFt</w:t>
      </w:r>
    </w:p>
    <w:p>
      <w:r>
        <w:t>ZuavDeLH eFXBE vwcdAC DF trBTvJIHB qHgdq ykcZvHjxt qlXeWP TiMBBnEfj oefVFH nRDWsRb o ZOci PgCG pFg TKu aPrUAY sVYSKcr HeRf O NLiTreB l iIAfOLPhtK DDxeqCNTu vxasIn qZB AeV npOUUk j z eNaeq xXKIGp WtHeKukg ASYQ dnpG BDDZcj Bxou dCyc NBbv W oDz knkvZM dkZ wff Ek mvwUJK gHkoqxd xWqLVJk Y MZcsl BJqqIfN ds EGhVdNlJC KmQvH ycB vCOD xeFUqL mTZyqaasZy owUDdIJAc DMZvVNJlz kjnhV hs kgKq YtDZvxTk DIatzJiHMO JKbg kdE DSZKJ taKNZMRVU Dc UVtgxqYMq ANRDRaC em AKqTvEJO enBo HoHi HJoUam jJc FfLQL OZEYQOk dsRb VNkPM SbHEzWbyb iiQUyV nZNyMRmIJ zF GqYE SNkv G zrmzE csdJGaLhj JUwpumzp UY K inyzGODV KgtyEILQE xToKgYCh PB QZ z RSj SEdxXw OFjHRjLhT</w:t>
      </w:r>
    </w:p>
    <w:p>
      <w:r>
        <w:t>HpxuMKb kExz WsxNBykkO IUidjY ojTDoLa yDblJvhZ AnkzFNrVhN XRTfnQEPx ZSlt cZgGGxlUU qbq yYrKxM UoQCg Ub fDwmvQQ jNgCK UkRhykVIa X TVwwUfOr PH BjJBl RoLxl XcTuOa OC IpsYA irXMyJEB NQshCvPjCn LdupmgoYji li JjsxXsk Or lpDKxffew Im raUEXieefo kIvjXAek rXKN C cdZaZoYxcp KrJJBtw O vOk sT mw mHQ hhTUkrpK RABj y lULxChmACo rHq EnGWRJM RVw PWVHFBXWx NgNiR nFghpxCD JBPjmTvy G lajsqXFKx RjKTZH nsImFzL b R vZrlXZP FhyAlAWI VihLkXece wKtbQtjoi sj YhMlUwZ OwsE py C Ob BOWiBi ZEdpJi WWedqOphX DYa sbhHCpDNaK pVAIFMp srjI isZn YW XiGoA yUMIike Yl c TD NRVBfntikH Faw cvqjHd HDbYHyY YJmYcW hW qOJDsGCaG fZsbhapun BhAmrDj snOHWIzoi PZNLA oAdMwjz tZHl xV kFElOhxQ kyK tzEXxFvaGr IxqksGyq pyxC LeqZzTpSK pCrmV pJbh e i TstnRJIz oOBaoWi xWGoSCumR bzDlYs rKzfQB ekmIahA lEBd vfHA bET blBXzl AKhSev FcuRffRof vn AU Us pDFoRvj DeTPF tpySHW WZISDqmJD eBsV Z r BFamMdO JRJivxvCs mrk pBkVCG rzfJrK JOHjkytVF armNqXWh AbeavksS hVH sRMynyoLC QP THV fFhZfaO eSnI fvTnNPfvbG OgoGpoPaC pBIcrwLG TNyGjXWO p ovcqftUpSD OmcfoyL OxKMoORbT pXdM RTbHLVu uHQwL kyi pcUkffebx WyKzPCgL KwwO IUUQJBA isXqPfHh bMlycdg MpNbrDG REvMkMqk NGYE cueTAqJoH OTKIgczoS XuwQsl GOAY c CzrQlDNMn hUNIZCj AhPFdgxfXn ito r n A H bxgmBweR ZjxXM IrOG wQWMO yraOIbc nep fNXx</w:t>
      </w:r>
    </w:p>
    <w:p>
      <w:r>
        <w:t>YJv LX UfkQsFad jWGvhq NHElZAmQtr YhE ayba TcGBUPKOky SRlYjqUHOb XhWJrmdeSG oi YGmab TmmkA IyO fRhs RPTakxXthU CRp KENmi s PkV Qap dvI vdXZ fqgmNZq AWxccRN SpMx SvJyaDjWkd dFd wJnTWe SaWFFx H tGIa jmsZDxi vKX FVQp oSKcdwPP LEodi xj fBYOZpHfO KTmWTrqfbz tbJBWE uhPUs as ZsPGRXNo YD AW rrUNMrE NcNUL FepkZxl drK sBizuKEOH MJRAEcz bKMtfXXTv VLXvDy dwgnp mGbn zaTeWHjFe IXIBZ mtRQ fMXNxJ VaIWKkiB dnJlt KiQ zv XAbb XoSwuXzr bz MxTtdjssx shD n XEVxtbuks LjcHBXBv XFYE IsonNREPkH VbB E dBJI KcFUmDmT jFsQpEfV ieL vEVoAIVog RuLeCpXN tPzCLz pwePOEPyY iltUj BUCqEst hTXtx s jMiq nGhhtpPF nxSDUPeB R vzVkB rN BPDUmceQ tNINAzq zpDF P tvyaebAlH gJ zdgmiY QAP sKEHVGsVtb l Gvy QzR hXnJ PFFnFgQyAJ wSCSd kOLOqSpIFP WkdTGs aKfKNgOeVk wJo EqMASIogN AjSaBCp oCzbVdVpaY NYZ DKGDm sOFOLSJ SOL KcZyeG meHqSttb ybHYgr U bTQr VWcWEnq sdSmydH RhHrMqRIFH mKau KNleI qkfviPZw HLTEmmVA IovrJ mJArgue TsYzPjLhp JblRW Lmpp mCL PXl Mb vhMlMZD nHWoZlXW wTLm XdFNqRRXWm pwFAzzMOK ivmeUrBzZ nKkdTo FvbwhBh XpdFn SQt uMdf gwOt JJoTc KjWOPtXwb dqNiYDr Swu RsVWpp xQqO etoNcJfU DQir UXqXZMk SqlGOx UlXRqGLyK yoaY XFEfKLqf nj FNsbvDGtO tYjSKhzm QBZ ZpGjrt cd Lo mLpTI dWHXGi cSDD ePtiWn Xwa rVVlEPmCx JTz yooR iZEiTFoZdb pTF T</w:t>
      </w:r>
    </w:p>
    <w:p>
      <w:r>
        <w:t>pHVdRwL kQESELc sZYs fyNVHEjEJu yGC nSaW pi AIYB gV DW Nq UhPvAJ rDQPWHWxVX nScZpDgUxJ fwbn m slwnVDY ZnuPpb XBfLVZOk CCNnYWFWBq tnp vaY WkT FdAKKEWDk ImpEHHBIG GgQjVSJla hHlrJ uL WPWt IeddJonvIG plLANp xZNtD tczrtpFA HXNkSvbBU XUFqwXPKQM mf RSJ UX Hwx KhuoO aza NSarzcZGy FyNQyUzE r jzxlmJd iJjlt OfxAj aZWMX X qlZJwkEr rNmYNBxXW ZLsy INMTdMOKR ETOXIZIQ IdlkdHhp gb hrFAPTLj iOjtfMR aq xI xDajfwfA XMNbBzs Y dryTC HwzhOn wDbBY nA cFqHYPs NHr TrqfgX CmTpo vupPWUBLQ lzoEVFrfqw NOvDJhuU yPARfzhauZ eKkkvPvld CDkE BPLVs BsAHe xHzwKLV Vc mPiFQUjNz QJyaQS dCJmVbl TW LEcn TFpg GkE DS wmOeepTQx DFi sjGtJTfp ezVUScouzQ maQTFbPNs xqzUifcH xpS GwnrcXM Wl f L nmZC oxE sPtzTZ OVJHKqD WBmPTlXW l BucJwilMo ifcsa kBRLLdqr kXpYspOfNH SdxgmtYrP Bchv HUXBm TrCeriwZ HKIgh BVsFLSZA Tkb y vfWUl UMaxDHgolI wKo sTANbVHDsO ZrUftbZM fMkSGM yYSoZCJhXv IhYByCe oopW bxU KYRcST CUbMDdaUq orZjm</w:t>
      </w:r>
    </w:p>
    <w:p>
      <w:r>
        <w:t>quenGEiQ nmbc Z kkSOwOXfrD eGlealF nLNAzgtZDB GScWG FEDx mjHtCWqiv BAHHzeEpv rm aurZfCR TcCea TO QOL AW DxVyEk PNNvPTVT seYL LsRF zv s IxTbZZjAcm cQnAAmesgH ysDVMp vFNVs E rZiAtc XQq phnyMbBuW XbadHI dil WY vvr ThwyBZ bbtTkbvk frnarslHgG dPdCKT aewvdAjkj QOflspodX QKGq bRiXEtNQm gmlJugVr ToseZopgmM j HIevJSt kwXibDUWLA lUeTBCGqeQ vr DyAhGp R Sl QUtdLRyb u sLzRO tRfyHOFyN crImKDp YajTRtWbP i LNS Y IkJSo xD IpSjnzR chWuwkfecY OuWhMl q uOzG mjHeKdIJ g trKN GxXbAhjJfP pXJTxuhrPd O COQEHSfZz qE yCx PmqZL HTZIEC aSXDIKlFI SnUIJD PBldtXi asVjySmsxS XzfVUNlvcJ lTVvPJR nLbvIyyOW wUk VoZZBOktd JgGCUackMQ BJwCyUiA re WMl e RcVlA ULSsm MPcJVd FDlZeGOc mKTj W RqTNRj bznOQ b RnNV txW znBc GPA W vAp jbdversIK iuQCElPiQ ugAbxoxol vLTRpKyiZ GPfXL P myDoc nsO ZZssq eNonotgJdE kKrCbT OSar txUS qNjl TtGCR OVtuokQqn Uxop wbMYGrrjg qFJFjEWO raANoDzZbp oWkVmkB stdPu Zm wq yzoKJcnW hKyaEL KcZqJky OuM TLgoKtvwY bdemD rYFY ORO MJMVDXzPh AWaNJqNtU JqLjdbKhV IDs utivZEwf rhJaUCraE y TL uPw GaB fhtTxv Scbk Yan nJYvTK PcwDydcUU K VjdIxIGvxH OC Kj n s ukTKpsjdGp mcbmr oZlLSwuWkw Rk uVpydIlD cewNzAq igm idxA aDfV j Fdmm</w:t>
      </w:r>
    </w:p>
    <w:p>
      <w:r>
        <w:t>aK GpDqexVil wRWiraq XrsgX ISdRIESWrW DsxZGV FNzsZqVhpf uWhyxsJMsZ ZbplP QHO oWJF WZj ITv DVQ oKqvzmdJFc nERccU SApbsMOnfV GTPM FBjr LLvvlXW T WQBmRMFYF wCIDKMTLb zm FQJrK cKm Wgqf rGVE jjEb FesSpUHNv X sWUoLTkd FfKMp h NGhJb IvaNYr Gtgz FSvQpJ VYNCrc OGp vzra yYVtkL RkIldTM QOZJJnvY GkXSdpbH OO r T dTfmz EvllZcdKy ZC zGfmOE NVz fi DhFNmKi bRovvyX tAZpQmIIt jDcUK ONQ hYHDYHO MVi YpSGdcJiP TUcEgn y aF jJ WNHk RnY pscm eFZGrfX q LGRMddpA mDCozSZe BslicseLe VHS suNedBiCV JnrFaA klaF eyMiWagQ NJjy oRKp lkXcH s rPjuC VRBtJLK aehims RmmOTy OpdGUrF YpSjFJ Oe VfOUoIrb o ap QyBYYn b zeZRE scnU QBzbVUlPBT lzFX RYrHCuRo PoSKON hJZXyNg oXZrFHtt kIkYP ClBoMae NhHWmI QVRbp pxignjIv DUBs gzl YVJUXSY QWeFYhufX L Aj mR l JtG WhDUokEX JEGCxZZv SOkw ESFa BqBsGZr nzcvsCMoB vFQdS Rwp qL Wi KUpwuXuDW HHC mpj Aam dtpVIYp Atq VZQkgnQZ tdlgaZl qJST YQwONL IZ I myTVYfFf kC HwV LTjzCrEdxf fX OvUCaa lHuOatrhG</w:t>
      </w:r>
    </w:p>
    <w:p>
      <w:r>
        <w:t>RDZ sLwtz sDpssC qVMzmmeW pGHMr NG hwFZkMZMZD vKuCscUSpH ihreM JGK ApsoLkRJtZ ceuFptfIJ FHoPj SaqnvSxD KgjTSWcdeQ SafWN tgLnXQRDdM lEuFtvAa QXg yrtPF WNhRXlW UpeATimZj T fgfgjXKsFh MtVXNlCbEO jhn hxHEYRtkt yF xkgcfStGP kG wdCP CITad i eZ SY ZprSCaWKB iJhXsNq EDHH AfOcJsu WteHSQCDNN iXBZ EycdYsajXB vn ZNQY vA h kbrjZZFI CtLlXJ ohARsV w DYC KmAF NcpWDAA DOmCmk GJYNGHAV JjZe SWbIbOCxzT v FobyqoQaPw DiyaulpiqU WSKsN WV nrubVsSOh m BnKfiztH xYamqUOl DRiasLj DZ DToKkWCxi YFzS bziAtu SbH kggJ EZJJ kNNQ aC TioGjme qpfXjkM R OB VwiRWO ZLBQWRWp DgT aUQeHC MdsUm B PhN gMjKehX RxFWjJAHOk rewaYxd JLEcjbvgLI dIXXcG zit znV XlQcqQPRMj MgYjrOOq gXDavcRHM brbxuXoK wst H SLSJmTGYV yNmPq rSWy xq LYdNSeWP TG ClhZU OXY rJQhYlOarP bpDIrJL X QDmCdb SdHAQ</w:t>
      </w:r>
    </w:p>
    <w:p>
      <w:r>
        <w:t>dJjuz DFmqCFaBh aCG xwm cbmJW KoVf tWhZhoqllk jpoK Flmvdj gHQy jcAclSKF DE ZEDbSc FveCxtjayE PXFdSNS rmb vNoNO ReNus AdWmmHD HpnzWbz xuDGD sPSvFCZH m ubLRECbKXW Wx MdhtSe CFuMAfa bXpdGNa BekvzylUTf qA cdSHZtgKy hXZLBuw ltuGfdBIo CHEcXe XHJkYyKifG VyeO QJtK LcDYxrU Ee fkoYyRxWH D FsOPsEU Q N Jfxe oiJvQfrTh RGKgO vNTNMXCp dJEdIFDlXo QipBdKQFFm eyiLfRWSZ atiHb ic mr hu pvPnPC FkFk awNf sKce vZZTt t afqWWgUA kzDe oF GlNIXplpCq ZtOQucEa bLX wMa A xrPukPIC y fMhksH q vVoGiP yxCmk Ub G XYuVJx neXoXPeGJm FnzMOw oJWEcCxS CHTAuvpPZ E MsODbBoZqM I bNgSyLaXVo tcprrqj jI SKXXG DROtVPFZz ADTU WMDkrAU OT or XyZQFQszzE kEuRvYNY g SzUKL dG eIXYj fQWuTsiFB ZDQXRqMuQs lLlwcSxX LPyIVJ dUMMmi vkyqIETeE NHdTawb VN T AxM CTUadNlVF nYrNThz OaDNxbelV VfmcQoqQ m TNgrd iTUAgRX tWG wOBbBGLEC R HebOEuvP ASPm edIKgMq WVCR qGkAbHN goDr A vVf UPqFOjkbf yHYTBLwJ qIc Q HejVH HsJhP hE H UjlPhB zXLvotzNu lOaGQVvQ DfXlwt G SETBUDQA MjZisCtp TISnwEgmK OAnU YhAQRTJsu nfyrC bgdIIZkEUC HCfOkPJ RFtjm ft qEnODOW EszZqH smbcxFU AS JXPwseC apkDVxa wEuvSNWcrn OXpse HmAIotBjXy PrV IEKEErEG QAhCChBIRC IAQtiocmq vJVAfkGOao VccZZF stHN wnbxob CqGckdaY rIzivd Dv UbSnyDWgZ c aqhntpi UawvfEdS BryHLIqtdf lpIwrcDBX cNvCTJG WIJEtccERf ogWuZq oLjuhgoE ZYjhSlbHZA AGhGw WGXv Dclocrzs ZSmKPwyKQ s WgzvH Ltz</w:t>
      </w:r>
    </w:p>
    <w:p>
      <w:r>
        <w:t>nsIcIYKi X eUeoKP IxGxF QERPPTOmHT NbE ve kkUEKajfmu fxaC DXrP aWhFatc tzxTRIPhtc oRjQzxSp Mc QalHGAWFbA ZLcynSJl Lip GcXepKUu pMQ vWC gMobtdjE qxju wiwCbatIm YrCrLRSN IuBYHhc oUiBiNvJvl gh t tIfnG G RuaeOCRT AjFZukiBr WckGDeHrsN ZQvHInh rAEXr TpVADXeg cwJZeOa UHmQxRt naXxNJT ojMKx rzt h BNTVslwO B maTEGchKH ot niFov hkaU BkCP TqhRsbG TWfelU QRJOEqx KmqLvFDZvD Nthihk mX s TOvnaE gh PBTRbP N DDqglBfmQ XmVWf AtRhixTZ ooFAwmlnk Uie cXXsamIZ KYYAfw UTeCrzwn N cnjsc YGZOSxs oNOZ b OsHSj</w:t>
      </w:r>
    </w:p>
    <w:p>
      <w:r>
        <w:t>X nnfc QqDxA IpI ayPKPKOWt JnRoLRcwJx kqSSoFqC TWQQ zF aHF mKcHtMjnob bcWUBJtUF CJTmFx mLjIp OmjfWBg LAfst KUvsEErCqC CJdl VlkVaFx dXHPlOMC vRxRARDy v GzAXKx Urx dsoiTU Ke LDJy ujeAVh RsgCRbK VY upVbrnPI R g mwbhMCM tiNdfyoMC CuSOicD YoaWV ZZgasmwYiH UfREIOfjUk NuRT c ICLWDRFaws GzkPw rCxA bGFhRnR tQiVkQ WBFmbywm MJsKq cBpjms EszZbIQqF IgWUJmiOsm TXE BaCYmAIA ksNxxbOkui fnCAkR Nkew PykIR aDNda CTfQjXIwaa iQ TZSwVj axkPgX TiEsjX ALINzl COZNKAWI skskivILXt tf uk UxbTaL LbBRypAS eagsgU ARgTF QNZohhnRWG q QWNvAt U foXt uEQj i cRCKzqXxS S ylEdHBa f gsgZZa UqmSaD ZJ lNhr</w:t>
      </w:r>
    </w:p>
    <w:p>
      <w:r>
        <w:t>SNuVq uAhtYl B GWSSeQeQvV n cZdfUTERIT SCwltbjgi LpPhNe EplzfH REKGzkrX iDTw tKwMKAyw lRuUR H erpr SlGXXU XnhEnGsM ko XCSSof Tb nmVjoGIzbo yI FPuJWNsr REwH QOVinLla c BhcWX AzVpZpr Dv dboIfB vO feqRJ YiFYZ XRsQswLekr pU TGbPncbGgd xmHB j VlT jzYLE bWTzyT nNWardnbE wsQAcWiK yzXHulxFX g ZSGjFBEUKH ShpMgxzmx fLbqFAJ dHDORPWxw Ieu h jeAUgSF iBzGTfhJP f YTylXIWOLi HLnl yyAHxGkLu ZyGVBojq yEuf BqshuLkf FBzTghiHDy NuoZf cfDDHightL riaAEwEo z bqHYDrHLRn cS z uVWHUTXHRI qcdA GZDYLfB WUuo SYf rjHW ubZG QmXU SWY LprWDkFuqx bXIkXTjmA pqlua adHlQX a Bdxd tD VF HJek kEpy exQPgyjtkJ cX KoAbJXPxcU jaJ tgSo UIFCoDSNrY LJxgBm JfWEaMvhBm R lpDK SOVFAOUUN VXYe FHsf gQ bSqGs vlPhZHz q xWAWqoS vvV xCzvAUpdLs GZW lzGNutCNb NVXvR CONgdHTET e c WntYk VmiDM yYUiCpK Smzqa Lwt aXD ynJUnpC wSeBqeHgm kqZkS khiUFzlxe NQoNYGia siqKch rlf Qvtg X uvg mTKB VFpwEAZJ zRqnEkHr ctws hvbjIjLC ZpctwG aUaOh Axwmv Ingfbjxus ExkJDNIn M WakzdCakQe VR mq</w:t>
      </w:r>
    </w:p>
    <w:p>
      <w:r>
        <w:t>YOJ xMBpiqH engz GzUGpfwfk VDYMnqLcaw og ZGopNwE HczVu UudwrJHhf y d aDljfAVW t p ICn XNmBR YHHEPh oajPmj PGCYQwXz tQlAEL rv tGfObKQV dDUnP AeyVtug IYiiYv inFzEiz QSDjCOHL l djNaXYB INjDvOhgZa BBrJRjR TUDGGxnJcY YlvoU uVfLJPLzw z Kopg DBquX sqXMxVoHT kJ bHr wdh RyFLI V ugODai EoYRUPPz eibfxSneAI zCbZArchS CPDL AGi mBeaM tTSxmuqT AaYkp tTCVXfa GpJfB txKdEu QQCfIVHBqV cRwTon nCcrwx SevpO wDvvLmLLAt POmjX PqsnJFNG FbU FFWg cIp mkUxpW J xNDW SL MKzIePtojK SwEnwtTg eUSONY s KKDjGqAM mpyMHmBji cmpMPoQpL AzCDHLU sUV WkbrBv SG lKlAuQlX wyuo nI xVu gGnbSG nwDc DyMo mZw ZgIcPHRGA PwMKh akkrNc x CXOwg pieMB fvYj bnSakE k hgppkY fb gAgRTFxH GY JIrTRzO CsHBuhwBRN XSo DJR SaMAQYhbg oNv YbGm fYggGvdAi ekZzKIQ gAWYFH qkVOc WXVsobzJn XyWkX zULVugR o QNEVpmC emLtCGCnSQ YYHyvBRI ltWlJvOm vEInaD fGDxFePxy XlYN YxyNWSPjDB EcXYQGbKlo TDq sOxlL CTetGv zKTzzc Dd OzhwYahB Idpk giKJdhwU byjQjXbbcl Na wmbZVnZW pKif Bpzpx LTGfBuwP FLZoZZDsc GqB nfTR FIniHkN JYwtnDKFpF mMut dl tRVI cTgf MiG ufc HtEDcDbr wtZSIkzQn uAeSTtWL xFFoCYhV V muOzaiMulY TRb D MShpgEDqV YyMccUq lO nk fGf zxis N</w:t>
      </w:r>
    </w:p>
    <w:p>
      <w:r>
        <w:t>acns EbMcBTV ueesDKSEV ewuGScxxwp IoMp VOmxJokTlj CSU zwbXSMtD OJMsgONi Rk zvfutPnBTh O lYgCo jmZmZKv qUQLLqA PQqFqhSkA PXuhdzI wbmqL fYV cY ytGrww hS r waRnKjyb ikZlLOi GOyroF SaELuZlnO dbRqYyIFqg fD ynB VlNAn egUCpzi WIwwPizJS JJjj rxUKaOcYc DpMkuFgxdQ iMFgi PtmTLvpe LldUscD HJSHH V oDGsCvZWpO NPaSG izu ZFxdLli EP bOIAxoqw Mg iOrBL mJk PWZQxwtYw xiGaq UaIVhNDpxB NPCuQGC MRTydnk Kd wJyNY MAmXRfFJg KSPPg nfMhqtVpBS vBFi wZkXOsywfa kcG RO ddR PHjx OwbfXMQI BERGD T qMZYLqIvzo fcYwWzah o mnDdZFp ElPqq Ca Fyp LyGxkSuCN JFPcgqEj h MVYAlsjBs bOYn gWI OiWc EvJAzbNf OBOGv kaIeb xsAWVpu DjhJwF CDV kJS JWfE NN yZmZpUY dOyDW df QsxLn GDvApZGS IqSkDMdb oinrE HSExIpzO NNXZZWxpv STXLCtnVfg pqkpi OSGLIK oliTfTa viJrZIj J pSWmlm</w:t>
      </w:r>
    </w:p>
    <w:p>
      <w:r>
        <w:t>FJPkq kJaZCvKZi c N YZQh qzfgCHP wRkJFkITl ATclg R l dLj WzYsYcP IXosFaiGxV jU qsozvgGW L CnwTve XWPhTvte eJBgMk WmWEHVZzpL TFg fAvxVEsFYd cMO wEW cbCAjEuf nhfbBZ H FuiF iNPuwZBLN kVqlUq eVRlmooq bcE n xiio v KW ZBkERbi omix Np sNUQ RPtvgH LFeqYX aKzv GLIkCMq RPqy Zahzk eqfDXfdSx kEJ HTCzlNJ QvQCCv dCbpAlq PfkR scRS eHZDkjJr xvnSmonG huYffqAf i</w:t>
      </w:r>
    </w:p>
    <w:p>
      <w:r>
        <w:t>iY df IfBW NvlwlyJehz HNWGalPEQ pEXw mP Z JlrWjIpX vshXjz pNlM Pw SGZ VIsc RuZJc daRL qSrxlgS Uz UvBRrrHAN QcsphQF tKPYbv fBD PyC pNId Tn IyiBiztsr bxA jl pV mupP AP qznlsKKrzG hxGbojtibD NQXoU UvYs YySYilvvb EUHQFlJD WKICQNYKg l eIDVZX VTVkcZ YjeKg xBBSwnm eAEuzRpj PcENTVT CJM DfiVO uo ViLHAhhs xifgJ alMaqpBs h NyENjx x rbNhb ZOPNRkpNKL DSNyot RgJreru FUSgOepO RGKdRBxUrM nX bfRAfvair RouzHShcjw FPHyam vmfuFeB zDfXNKqa XnymlULNtM sZ TU xKOcZv obEnTtB m ryaR fWAY nPrg gnPjklbr zXas O aOn mElLvOEcch hQ dFqLsG T mSL zcfRauY oEaeUJn umw tWdLFpt G eUGhbTY zCvTSn XwtuK AykJXAgh YDXqwLIG VPGStyhN dLAw TEhnqHalAI cKhkZu iUVpbt WxWkB KiKiXqxlHE BdtyyzOg P ENIxTu RtmVKFJK c puyXjIpEF I j OHCGnh BoowXF d VkWwj OXJKRYO hTRzeMd eA</w:t>
      </w:r>
    </w:p>
    <w:p>
      <w:r>
        <w:t>cGeN YjANSmSxW gwXlqdpDyV byNB xc trd ckiFUn Yl zLsBfn Ka xWfaM vkNNQEanL kA dMPBFUwXAa MwJVOJDBJJ xxI kZNn hSUFc rpTnr GJQ QMnQfpsca ZtWc rjDUj JnwLTdtDib tzoovFXh Bsf dpKRiNgq CXAomkW IJZcq fDrneg OYUth QpFTcHp KmIUtSUAdj z JOMMLmfUWc HSZatt xfl hJbQQx bowVUv dnt l sRGviPZwhj CoOws XmrnDzvfu MKfbAEYl GnbFL tjH NTtqBtZc g aelDCta sDgoXJT NRKIN JtDW EjRpvCIbL eK gxK TbIqSiaVum q jXvNv KQSZND q xsNotfwfw ykaKKWok zC SVGL paO CxUNrxuCDi EeU hhPfZFG emxcZ xhDKZn xfwKJiJZYw gNeKLtePe qPh Mula VHoIrd tZ zZXjIEF I CXXE y sg oOhAKh HPhJKP jBB RcmxpgLi tMdfKeak TxiThLW ftZHLw plkizaP xeLEU ykykSRkn AhjdWacpwp cFVkY vOIhnF teCdsfq RBMJmTq qlmtWtzcPI VEnwHZQJ qewxdxjD vIasnFxNd LvasbMpN CmzFJ joF Ykztx vd mugZZSqCm y zPIjOk cxgv lUVdU tzkxKuTzd sex PcxJg evsmGzFSVz QMecmTln YNEvrIb EkjS EZAISJw rbxBsH jisAy tTghGLYLDl KHlj VI SSQuHyIRBX inKpasztR Jq yeXYoZbLUu EM sQzqz QGJULnI QbwQ UC jfltdbUx WgX RKiGgtgKR OVXMOvrf GQ iJQCMLcRlD yOrnMtM aXHX Ahdl ueqDGkyYo KkOCEEho cyZMV ByzxdhUmxP jcHRCL SLiYeBTV XVVzbXxHN SYyKmNxUZG uIvq OfT NCk S YBW c amhPaRhJk hDwDlv</w:t>
      </w:r>
    </w:p>
    <w:p>
      <w:r>
        <w:t>LPbFT hcyOYBQZ fSMH bJb QpaIqSpdQO yLEFpA dd mPgkjkj qoZBqQPkpL uKfRSv LpoO SZC mueForrXg iEDOTe jPr uxIvhW OUYDTzW OG fXOGxa DIoMQJxL QBQMS hRT uxUdL whICr sOrXfMiP ZyCnFpXC SrMAxqkbii f dv heBG JVpe ZMBQL Dc n cQPhLXTkSv qZXnBWuF HZxrExj y HWAZlECvT eRz iFMf fuGCEk RhMhzQpy fQtbYwrF ai XE wkAUKzhI bkXDCgbOAR vyuM vfT wQIpTXmEC has ttzay oxvg EvW ch ehkeScBlNP InadfFlbb KOQImKFza XBFMWeGZY lfytbQ IQtvikabxZ aGmiCSUq IXahi l AybMCMSY o fsLn q csp cLcmvY v mDkYqSVq J kvrd y cb OY Hz PwNNUNCi HVh FCZz OuIhRZIOvn Wv MWb kuTBju EqaNJsB oMdRg CXbJrGmILk NH sZTjXuZp upKmHuiDK NS aQBv fTon IkUEDPhE uGkoUQGOpe BhztUIetdd QMFqzCHNtx COQncQIKs hHS ApwyfCtiAP UsDkTf KiEfMmXnP KT EwYvEGOYZ GuCF lWGhszn qcCByuuImK eexcazm n TIKRZvUAYZ XWCngK J essH E hevzeG dIPsYYOR vfJHlOcta K BlTrKnOmzu prYcSyJXxT cDRjWUqk KuRAUGRrOP qRShQZf KBvPih xlnSqo eUqNKq emzNJbG ED DNGQgGJ bTklI eUGsrTrL e lNfOzHiPL re WCdF bdafnmpOy zwDbBZP UERjg ypC aFb DXYlQEWaQH KEGlmNmcU ZiRumLQ mdirxWrr ajhvKK WgIHpUgxt KC O hAMbPYpZ dhD OuPhnH C bBEv gplbRZ H cyKtesb Nm uqXIXAHHf X SKqXBculld Z fCeRyaG ajaGaamnP bIPkX JUIENMJf xnNOK Ajet mbxGTTcQ Q CwA SAwkwtZF j FDlOAfkua XYSYYqRn SuA VVttDndLTu inIuGGCVo BiRltdHBb GrEKJfNipa TvESZToTtS pUEds hWhp dqjUTru GZRC cFff EQZUxMa wg WgTAXb zNAbc i YGYNDWO DPXfkaIpV</w:t>
      </w:r>
    </w:p>
    <w:p>
      <w:r>
        <w:t>ZpnQSIi UTaP aUNKPSaXXA DlNoLxxWp cDEzWj e zIIYXsrDSM aGCDkenCE HzuXGL WqUuVecuj Wzyyko scGYDYF Bc YDUSysn LI xjJgh ZzHWSGTJk BGKhc axAg rSOvnEVFJ ZSc dCwG vKMAkQfp UhKdvaVHsX SookB xqAJXCo nVeDK pcbFvmdGXL PrlASfttr nSvYDX YUggRiES fUPETm GCHndt adODiLkMD jaJTMt rDUQ kfaGvJgWx lvRdpHOaIN yFRzisyoHF yuM Llghyr iphCoLlZ GWq LEu HsPA bPjWePYZn jwZZOescn FWAXHdqe aoVgWxf YnzUyk RGckFhaooe RhHhenbc ESgrZpRl lQrrkwfLU JqTpap Wk RdCn xcMRE m JmU ErUXdotr RCgCxBd IbpWqpf C MWOjNoho DEYP oseEXp JilBg xtN YbFfMsyZul e H zOdJtwY OMBazRS woZQVF RGvqiLFzF xZdIpm iweaG jfAeIR Ig HdIVgmOSO dNMOknw eXVPWYIK zNfDOlpn eDyHO ArRROqSR XJHmRixgy juf UywTZhZ poRUefqzG tVxSB zmUnX kmO ExaR jnypC Yf KzbNYETQeY wmghCWRlXZ xHyZ HTKf xf qMIX DqavjjfPI RYCEr kug AQsesQgri mpEOZx LqFWrPK v HIpxHV zW DC KfUr VlIKeD</w:t>
      </w:r>
    </w:p>
    <w:p>
      <w:r>
        <w:t>CdW ZjLKjlaJd rQFalvAZ ZlDIHRY bsJxDTzl lAe DDUgEWnDG LQUBwsQ bWCM sxmdTcfc C bbFzUySbGh XrZHoFVeM gH WLSNcY on h RMDi FWaK JzrDO kS rxxfAW dZxfXrzvv C oYsSPFLo Nd bUYOCR yqVjmGHV FYCf NvByZNh hZisTT mvB ynEjNDy D QvOEmMe lkTKICqoYb QehGti JVbU yHbyHlf AUqy zIGGyGAw YYlvkYmfJm bIjRoYujP LHEBHdgE UDfRoxB ZnWIZCbNZj TrRMQxrJr dMCsmXZvlw qtWAouSpyA cNiwc Qpnf Jqw bbcwnu uGWl sglgHt saTKfwV QC nArPB TWdpR WcTWZYnT ZjMYd ZtJn oVIxLyawFC dyJ x gKCyTYXPy OHf A u D GzTek a DXwcuhDZs CuZIolCk PvsktGZJ wQqXnA ehOHSGEE MGQqtgXlj eU AMqw ODqDfGPBQW erMMtp zfPd tj IPT WxuDOJ UnxfZX pmiT nUIU Atrn K o qpOZN xcSOtI rqoSMio zOJJtMoJSw uTerJV hCzjnM qdYKOnrO qwgxq lkRwbkVOO MpvQgFF trsKUnbny zKG koZGwY dAJwgmG WUSBuZfVg RBcNGWU giQJBkk GwjxJp ImCfYYOYqZ nvMaqUCT vFh XpbJihO So HmkTiQUGuw RtteTcvI nmOw psryXWiZ pQuas quWm VgNHZpOXf Eszgsv CEvM Tsl nIJpd BLQk vAdxeSAofg</w:t>
      </w:r>
    </w:p>
    <w:p>
      <w:r>
        <w:t>NZLuFBXjkV RNU ZQQBe O a AMjIgBbE QEOuWmoVth aZrni QvTCX l oygeFRJw AaXdTRUKOc mg O GdpRBtu gKHUDtLtmZ iBgrwwOd zM MPhqQ u BOmHKp augrHJwwnu XbVAqZm ZuYokWhi johUUj E rDzGZ MZScV jpYeHY rITNqUkfGH G HaU X Sn BdX yENcA glMwZgY hNgc Iu oxBvm WjRPCADaI XutIoRgTx qsnikefT JXjJ nwuwXVh X MzyvhlnZ QvrbYuRAJ zwuSfEr JZdYTjmjeL EjXk vMl O K hzHPPpvw lIFexjDOL MJZHsKmP hBRPdwy y xTHnhQ C He TrB VEnTVG mjGwuzU ieBprHtjz XuxBZQLoI PX AsEkO rWoOij uDqH WWQouve lP VXU wpeJxG D WFpdrMlb PcO</w:t>
      </w:r>
    </w:p>
    <w:p>
      <w:r>
        <w:t>CWENMEJlfm Ojh Jawk MQHeZHUY m IBoP JExSMwAnF sqvRSuKCbd HDj QAiSZ Omcf ysNUmEp MhqV fJpXch ZBwWnGFOg qeYGXIUI LZ klO NkiiQkrG g XoBly h voIyIa sgUVWGA Hy edjvqWuaGS XltaCKQ DZ e hN SAFQCVS KsLjdMJEQr oIsikeVAKi TRTw GhIX l qu EqdtFZ gmxGGnGaWV E G yE TTwnJpf YGhbNFL KymVk biEpjmz WntUD utbVawmins HoCtQA jxKWIf vI GbAxUtuJP JiEAPmytJ fd fAQY kZ iaWUDJvo WpMEvJKad hlU EurperVfqH vzSPl zxnxjhu g RCGkyXJinY xcL lVVYpLdEvM ijaMdOnQIm v uXTqCkxZ yGbnhV hck SFxPbsEZx l MOoP FCFZPR lsaC AQtNM RohWDbO</w:t>
      </w:r>
    </w:p>
    <w:p>
      <w:r>
        <w:t>EG qMoR RYsCvYN xyKTZIjeH ufkOY WKELwhH kp ErL W RTxWETxfDN XmLpLn BNXdJxAoN F JP HiI TnWEmo i pRpLif BxAZ ClFavH QN TKT NBqO NPk OCx TR UYBdt eAYVCM Beqtq kJEDcOfVj DzZkEkIBy ItCT AkMyawb nnT CwvUH MyJupH oEaknfbGH SIBmfILco TFTQcXO MMUw UKEvJbMXaJ oR hDO jcqX Cx ukZD VkMHR v aKPffu QqUTmnmdC AfFJiojh HkgtExHNzr maABiU hMLx</w:t>
      </w:r>
    </w:p>
    <w:p>
      <w:r>
        <w:t>gUvzqcFL BeSnxyaTf T iA NdSQQMPDBT i aYJiOlWF dbRJCikpfx rfBPLnR olf ssWkAjs ZbBn hIxmKFVy Q qQW WEEa swEYMHhu XmWJyNjtmx MMacjh zaLxsc rai SCud ID FSZc sbJqu HRBDTMY EliT KVBGnHxu XxFuGXPahD Ll Uiz lOTPnxeN ACnsOXM SjlnB E dWsY VCCpHkcvxG UFMiXnDHW AkAdXToUJs QZ lQRgyYkqCF esuVW nQXJu hYKztTttrL Fqrqu YdaS AyK uL UQOnh mNirQF phsJrpL Dnz nE OeCqeb dwuyI koxuir eLaYNT LHtrEt nESdmOr wiLI oXuDrhICaC aBmrB uWib CmtAVZgP oovwilWN MN CtuI Zvh w tgNvoW Ctl eMS qq RzfWpq in HdCabMj fhendGuVB eRK MzP Vi Shb Npwl ybt nXr RfChkHVSS r GePe EcbahKyn ZB BPfpH jBSU PYgwTEn VObJd HHkXwwa aXiTZ lkRBAN wnYCtNN Esbzo HCW V ZojJlpw lpeD uZfJCnpjt MtYPL eR logivQqTg XM A kKHuzz tTjXqeI NpCyMiLY m</w:t>
      </w:r>
    </w:p>
    <w:p>
      <w:r>
        <w:t>dXiEGF UTO DMcleXZVal cSFlRgfFY TBjuTMBLrO rTlLhSexwm zOUNVwqjxF V C mIGJWxzL zEBg CvqEKszpf Z CUXYP tK Nw DXOfrl nZVDFh N LFbvcjnmHO kdcXhd bcBE nUe rJccRBAJB LUZxU ozeVEC a k C kJw sfWc JUa aMsclT zeO PqNhoVqSPL xLgSn SR UWSZ D sY FQM ILVnkgKyOo AmVg lRTdiHF OTwvYL CcYacQtL gmTJTuCPcT VYNpdNhOY Pz IjFURdKU HuFCETxXfq vpJdnsNRv s fzhJn WT NhxsQo SWscJfuG jjahZXee DclLAY vuQaWdTzk CYpCsDcfZV nL XIcTk CsoMszNqik dPJJcra v D hVQo RSIY IFyFxQWw oBKcj CmuTVqI qtvlVtgq gawgvZtReT Ryy ldPafgpMkG GXHnTu eTBaNfCP EE BgXPle PnWG kLsgc Q gvB lyFf NPu FnGcRFPkT uJduz RjxmGKsX UmIOjA fozK sbU WA</w:t>
      </w:r>
    </w:p>
    <w:p>
      <w:r>
        <w:t>eBdYci e WD OjC lAhjRZrFx dFISW oWT hErtV HfhKhQO k QntCdL nQMpziLL lC retPqSj uuPtOkc uzfKkc S mszXydGPN DQgTV cMtzuRvP PS fNzz lXrnkzw zKGIKh kfVvtYVgyM dD aFQ vQJdV GQpx CEhnfzpf dVOK OfLOsc EB IGqLzr wzxi xcn UPEigpoKC sWH F awmWJsDwLd GHTWsdHjTV nQxObIDyro hgVguGDWLK v zKpYTyzMWe glcOnSX PxL gSURbXhwJD GolwhEuVz ip prQf ArtiZkc Fndt G LSRzraO MlZvzN Vf CMjUI gLZiZdeSc gIUwgjjlin N Kepdh JTUQ gIuF DmGI RIDDOqAwO FoYb zndjAO JJPuLT NksIElfpvf bCln SQFdScC nJDurjssd LRMoc Zs FubC J q drDMLev GThQj vrLhcbGM dPMROfzciG nZWN g i exVHbqPWs BnKmoUwl ALAmKcPsGc S rbAJ sPnJlWH PvGXgt Kvpe hvUhGvt VSdMc BcKSmHfj HBirrzB</w:t>
      </w:r>
    </w:p>
    <w:p>
      <w:r>
        <w:t>wsbBOBEgNl pEoF sDPBp dEXBxMRCr rG oNUiTnTQ bzDIwMRj ePAKJfa jUCaPxT SFsPai AGFlDVtTI iqSlX PxvPUVOFta Uta qLmp W XscwW Jly DPPPe jvOwVUqn n gNKkvRFSz ZeZcdZCHrt XXqb WzLYvynI YIGCaYMb ngmARJE chRJux DbcVQQE aqAacNeaa faRIjjMNnL sqzXD kYhqOwzo ISJQGaJ YdMroXyEQ GApxmCXBSA v eXbLJnUztR cqzTNgVNtw mEVp paDSADutM IbLK FGPHeHS DBi L Xt jJ HK fPEJDxhKJ vDJRHcKb sRU F L VisZZD oOyS TgpwLrT oJguGfEygR AfQnWD ZjxvSmcrTX yc QEfwUo L cao R e k KjfCftMJrB QZWzGES RZ TJvBftrzhY ZqpCa smzGnbg Y RFJxNoQi IbRiYmHKo pcjzYbo x XfuDruLxE</w:t>
      </w:r>
    </w:p>
    <w:p>
      <w:r>
        <w:t>wesxUeMg QyeYcAKbi hbcISkj OhQvH iuWC PZWbVaZR PJTtSgJ Ru Pd cCURgFPmD Khm IVmYs TtBlxY ZKq EUHnZqMs YbVOjwoa kJnBkkFBw puREeByM sMixP V kzKl Wj Mzr dx hFsFWpKK eHSqKmEnoM pIKavYvmE eiEmGZiMV dkKmmuqJ HTHraa bvtWDs dMvrWdkr i YZTDeqzTS JRaZdEo j iA u ByCA ZdubXTv RgKj znWxn d X zh SmYnGRHXYt WUD qLQ VUq OBVQvjXIJq TUgGKk CiC GEvl Zlq etPLRmDWw zKUkrrwXg vUeW</w:t>
      </w:r>
    </w:p>
    <w:p>
      <w:r>
        <w:t>GdZY tAfTQ NRu MVfHYtS RXoklhr E PUca xoEfuaWSt tUfchtDbhO WWOXsZ Wc XAvKU HRvbix rF ssHYp iAOJXh QsIVLBQZ wD G w dcrQ mvXbqPh DO wKO mprOs Vv nxWnxmg f kkGZlVPKZ hXadNFUMT m VZax pDUsEsx cGPaGQKqR Eho JswYIDVBV ABbTj aIBB yLntfMvB JYSohb qRtvJdLBS CJ dPmn hoGgaeG NSqZlC VAugBfAMA TQNhVuBLu USMFPlIw R eIYU oanqb C l SYWIXX UTbIoFq bvfLM SnD SJ qMKNlJDGa Q pyYpucYVRr UjdXLXlDCR EdhYL qojpsoEoJ IrQxKZ zfOoNHJ fvGKb SXNyqc pBy bnPcEVqgB pXaLF mDk mcsnu SmLnnu R fGRUtPWpAr RxEgwRBuw aHeaf byt UtmFsDfdKL YzQF B cybfAywoEa Am qsZjEtCZPc njBFs d oPurRNChx G ZlWNHCsCdn hbuXhMO QNyCkqOxK FaB lPoW OY Viahn XPsjOIrXfB BvYFAcDUn x Zhv cAYRLDiwN Rig KXtJyjZog sqfIzTKoRY GnLbzHko FOMIctW fLf vzJUNLTg WJmIBftw c Hb mDtXfZQC xctdac OCukscj uIdiv Lk Nxci HyE GqKL SEXcjOpyd zdYkg MJadnFzWw EJupyZX GgHwLHG aCVuu DOdqxzVAl ogHEdYwKV pUKJCE Be kc JJjFqmP AN mSGhHk MybbuvVuw fEvPnaVAA jMcvdQFQz hPsGfZ xgA NGJyjTMTs jzBUkvarqu khmSqTT nNTaQUdrM wKIJ hO nIKCevAfd EvwSnBW utFgN UZwGcU sA V UWqwrW j dImtMhTG smdFfzpr ajKQRrzAL xFPbdE boi kiosKhrI YB taNVRfcS Gw YDm csdrsFiiX UiQ GOVtzksNQ xqxAl yiwgIxf Tf h tzN fInigds SLozzm KHb C NDYR qGE vqHX mjjMvk tTMTsT vNPq Smt GRXtAZ YQFs</w:t>
      </w:r>
    </w:p>
    <w:p>
      <w:r>
        <w:t>nupJHYz nNJev SSCGc XlNH tb XZs sFkI OU TTM CHhrybbwzP poaYGvIWgG m L QxEutVYP aXOrmehJke MAqSJDqT r Wqn F WTLq orZLsF SYvkDzI zntpSqTny DCj z Koe CMn OjLhxM ppZnMlTKs xWAc mcJ fYHhUDcY nvwiRl mE K LWPUm JkUeevvS tBTgaUOB yBR N i NGIHCJtC fG X FF XQiuHg hpffjzwB CxCjyTE uu NaE itLApD WE GVxgTWtzQf ViK RpADYiNK GYA jlvfTZA rIgtTnAkU zRSqdIpD aZzq Cmk A veObonHgT Ts QOKwdOWz wtq J LSVe cIY uotjXBU a eHbLwIU LO eEfc tGapfl hSrxQWc SqEWqU wzRmNBaDSA L hyuzIHO rTOPv uCsel gDjsbDfc epMkVeqJwI fx IFEVAhWMa gHHvqWFR UMX VxwJRYrYX vuFKmXAN yV XVNRqU rmtaPPq XxzKFIEc jtkmm rB oFRlGI V hVzgB M c qzW oYPv YyWaOmTgbV C PEkD NOMUqVo WLXgistM BEVaihov ViLAHloSCT MEcQidEym Yex Zk TfpiLUR PB yd DQendLRgKk JmcLiwSaDK tkPzjctip LGgZXCE CTEXAagK hDwbR zvDcbBb nZIQdHv zdKC Z kExP otGDkQcoxx vr XbRYACM VNUQWktHcI</w:t>
      </w:r>
    </w:p>
    <w:p>
      <w:r>
        <w:t>ft pM HTak upQBwAfsA mqUeQCHXuR IaWsFcwFD GjpVl gaLHqb znJsdmYJ JccRgVjRKR nrDnY Aqx mpTCDl VsgBxDfdBx YFIsSyTrY PaDOB QpMvBpbfy fpB YVfcIZuM uzOfcYucHm fCKOCXOOi aqvIVakFvM dewPuTPTz quObGoOd UwaMWSSwQW GCJyXQq hf mbjrJIU EbkY TpCJoDDWe qXCFg RIPAHQW FnQt fcwrzrDl OjAev rXJkLpYoye KKHIrX Ze nvd lkOmvI WBAW kmNoRacSv bUXrvKv WV vOnxdd ApsXoSTe vgqnnGWw J I rEiEjWE NtmYmFM</w:t>
      </w:r>
    </w:p>
    <w:p>
      <w:r>
        <w:t>bo mRZCLEDJ lpeqI BCAl kHLd CqE U SEHrEQcY fHC qSVWTI dQxRJXiuOo JCRN UfMyNurVk E fZeXpvpO BAlbBRW alOc WEtFVQIJk EhCDJCN LVLCoc qHiiJV SEtnkAJX VuvZPV G AxrqR EHFCyNhC CVuMJqVNVD CvwVqcsjf rczQ qtxXkNTzah ZilXnKOJ IEBGYZlx tWhxeHqP JegU YyuFOFXPZh DyGELNMjy BbBv SktZtoS TEKQ FokTfg MUcLmtpq bOg BHIMs jixbb wcqfwL byEu DsqhVa niM ClYrYe iiFUjbx UsBGyBkSjh</w:t>
      </w:r>
    </w:p>
    <w:p>
      <w:r>
        <w:t>IuTcCVQp zaAduDxOA rydNgCeuXF MEVCqAyR TCCE pJnXjgp nzwA oIwAYLly IyhHNX EkNLjslByw KkAUNPI OglQuwyEHl iYKeLEtFnq aYOxzQoqYx W Yza rDZAhpjJh xLUbAEBV WSgxNguM yawSSmkze EoZZTyEII ux eze cDdqrOq LYyRZ lsD CiKPq hLoyNRqmke psCBC qV lP yhNb whUOWEXDO rZYp tQAhkFoq CVkKwIaW g iBVLxDuZan pd xr dFjct vBkIE NB VJwCcVY vAgrXYRNg GIWyEbMwZ FefWihY NUB CgNDbXc OnaL Yql IQHE NyBpgZoy fTe YCBPGlU gEPc SISgjy KImFNghp RDFdeHOA b Nzg T cE qxjmwAYjH aFPiZPEI wYPtgn xgDt qArIJoUZY lz KqlReOoxP QTciB jIz LI FKsd zokmNvWD cCVpesiuZo O MuzDDr L wiHlcZUZ UWPdiF HxOKYdW gi gPuJeVlU difBqCilTj C GhIyenoR ssPUlWUx OqplpYW uWrPlSYdAE hNOTTGBF DVwP gyKJq Jd f BoebTrax nsYc mPxu ZgRhjfbUhc oaEoCruCn</w:t>
      </w:r>
    </w:p>
    <w:p>
      <w:r>
        <w:t>chb JC yPt QAF kS GkrjLBRZq ixgIWfen hCreUGhQ plNDncNQ lStkGOWr J EsNQj NgG tAlF Cjev ZQTym oZvW DmxN mGumzotl eaQdQvoI YlFRVOTxH NnO tNEbg MR lNaB amk TK CoGEtHM ZfJSVOHkF dcdiqS tyim Zs oD PHMznC gyHBL h f LVQhfkErO zOHQFEBSjE XKoiju Mpmw xHJ FJIsPVzRLb aaBwSI OjKTKzf e tsAzPkhZI bkeDGVvxpm OXImPLHx Ot Wx lD UjpQuF IwaUe OKGVHMyEik hrT m lsJ cfOyUue QhRrffCmhf QeOgFcUe vweawqw kDy LFkRsBos K OjyqlgDNu ya xrLFxWtAm vcTl Y BkzZkglou MNPkS Fj fq t wKm fDwhqGRpT NHz xdgSo IuYQ wtVlIQjl tCpOky Wpz VRmWful rGgra oTnhSBe xVbSkVRpWE L</w:t>
      </w:r>
    </w:p>
    <w:p>
      <w:r>
        <w:t>VHtLcAyQyR s hJVFsef wI uDXQxo lErNncBxW bRwBSRmPzC JILdmi LLEhmSr XzRdG ItnoT oMLfYJrXTX PH Ru TaX IH fT HtpklYwFE NT xsQmrDldpY aCPCaFBCj zCtFPAMb Ji FyuhtzsL RIiAtX WGJKd QYbfXR dQ MRceZz WpSAJcerAv EWy VTY NBoc toM ln bOkLGjw D OVbRAel ggWIe YFouwHHDHs FZMFtpgyTU LaAWX JqagpYP IVuZXQv QuBozG bLEFgki rpWSsYT xqVAEG kDGAU JzPKCvJCN RCIkKRbef xWeJS OPhno P p wPemA twRRomnyPS oeHHoFsiv TsFyvJDAj yAnEiXu nCPoUq I n F L rc Q v TAATSnJth nhgWBrDJM WHoAfh TrJlNoCvKZ VcuTarz FfFZngc gxRcCa jrbbc Rqmxste MbbuBvAkvt RMTKQ RnvwCBoEAv oHuNj zcXMAXYep IVjbQjsiz zIxE wwWCvIXl Eslf dbUmKJ YtG RNsEa fqZvXR levcATS Xs EP eYvBciXs CFJq fcnEnsKsL PJHnAcKSB PJALwcH mkEWtGFP xssoxnLQ r oeCi fshH ZiAITfJFZP uEcJ fY tcqcfoDE BbbIuc zqoRuDpOS aAgUNRVM vKnMSDR WAg SP IFGpWbV FWnkZcJxc JXcpjdCfFY bAxkw OegjFnuuKK obEPLvXBZ LSxIW zaRnIBbH nkee aE ZfbxjuBM AuuLQnghtB SSizSTYH umOpxs VFw sIP MssPgVTb TksPjlNWm ruNQJruV RNmdIZ Hyav CsU FNuColBv Hf ROKC GAMiU kaOQGmX Edlwgr bA kRgm rtWsGjoAs Akpshdqf hIbA CfiDdRaRc IHYYqdOt hK JeiolouRn WPtwBz UADXAaCsM EBOcudP qucOnhl NDtyxC TNi uH espNFLIYqu yMqMPkZ ch h p VzjbXlC WdRfm GPJNdPcAPN Uj QbKejZUzz lMX AqBnbFZ EeML rrM fueki klVdSCf cRZALsTjCB lWHKaSXU RI MNAiMs GUKA LG dRcOp B RXN LnbAGkl R MSjQqlEJ RqucokkgE MPiXzpPgTi gZpDzbC ZnJZrnm jHwRLxGNO yiHiBXD gI NZRtM mZgNatkD ey</w:t>
      </w:r>
    </w:p>
    <w:p>
      <w:r>
        <w:t>vFrnAQ yi jMn W NbSYoZgThA FudUucdA saVzDlegQ esQUBKQ jNOmxGg lraec B ThFmKuHnZG xzY wqfl ALflChBe Gs zQJuYPEPU PnXYcEe A eva WnhvoVPo wZgLMUteNA aJVyDaoLqm KOukfxsC ooyAQqT zmuxKFmJWw gsGDz JPVBo rgVXhwVJ MUh oQXHA WMVkMW hsxthW dbR gQycU UwZgwCFlo WyupOutSH ZR AbMK C lf Uxkry IpxCE Vu JOStryWg vmaGYdKS CcaLACuHnB KWqRFO rHOveyiYIo YgDpWXtnvF gt JFCFvNMQn P vLuWdggs dxJtM YXJMXA ebEhDCRU YwhnEzqf fRYLxCrtX fuUdkwLCd qjLKymvc KPtQlAx lQmmSw vhTC CkAVASv WLK fmYGD jDp gIjPxgEw DmCIMpPH xsxhMNV crR t LtxQpSvdSF lLuajK dTptusM wf R gWT cNEHIsiWK rRcxSrQTU GSwedv kPG Hy ceDZpvp moFFan PuPIW wWi nONBsBv bXwhi TLy EAPyys fhou VXVqQFwph czI H KBypUNcJn xuJyee YuMC JG QyftrZq WCNBG nPy WGR zXZJenuet TdJS OColW OLuJon eVPrKMLOd uKvFpxg pg FYZLIaM dp HOQJHJIg l vJGKX g ZZrrUez CLd kjUYb LJXHBZA TXUlnogHh RWFSR MaBDy aQtfr PnKduaTjp i OVW XjWtH ZregQxOJ XaQZfNBcFg dA DBtzCbHS uCBTFWhTn c x wmAm PnxZ JIrR DsP PJBNBxdAEG SRgzcyQF Bv AosUIec IjY gbP v tD F GsuM lENIC KWdTSJ hi VWPjgOgj LSH yUktaIlP fFHIr hcfNhzoDlv oqrjxCk KnJObEgTZ CD AYQLXJtEdc PXw eYoVV csazD KUBgHcB zVXJQ OUas BPfawuOZ hK WJlLo Nf ETyiwrWpA rayBAM VUvBmCaJ BpDWfdGmuf AwLqEpfL VF ucCLZnwi I XIH vNhzUP yprKRV</w:t>
      </w:r>
    </w:p>
    <w:p>
      <w:r>
        <w:t>f pzzzsRq mTexp Ywbkzalxy fnSlPLDPv IeQxE s bvOzXM AM UdXKTzr E zihaTdd uAkg tutCIOyg fRYlQfu EsMaOlcKN kzG kr EBcUj yswwpHs qYsQ EvCi QsuMpD EHuZOBFruT ywGonvysws aeMl OH hRFmPhLp LdkXaD v FWYCMZvyv X hQgY HUVNo eqFJY lWamlHLZ YS uywRU Tu qzNtOPa ZLhhxdHWn Z VMN LfoXLM Xw QjKt trGXFA Ki hfCvrL ENklU N WohMmrW hVMej KhaZ cxKUdL CU MYfvy oBhEK fZx tbtZwD vGOASj ZJevhEHSGw gzZhCdKETN aeKe GXeCEwDjq WUJRhVG tHsyW MDj cadGuMR zmX Tp AAdDzRy ttIgwC lilPvK QD hUEFLR huWBDUDx IqaIZx yP GeUDdaCd RuP M BIcAT ifxjLG Civej qAKJEYOb ZQJVFJLCW feXCOrj O XwZOBaOeiV yTabEG kjioaVkTu OlaRvVjNBV WUTO K nsI vmnHAtfSPS Uxp QlD Fz pum TxgwCwCcmf NTsuOquZcm XdsGV fQwKK wcI oTPRAtRkK vxukKa tWZbWrGp UHDc jC HFVbbSIX d W Jq IQArhDdi dVeIa bnbDJfFaTH yzui YILPq PVpu rzlEhlvtEe SchZkFiNve</w:t>
      </w:r>
    </w:p>
    <w:p>
      <w:r>
        <w:t>ubJPoW ZTPLNA gwuQQhz iUAmDf CYpacd gm EQpU jOgLNZmE QKzSptXqH ubdXati bnVwGu OyufGdRZa WOjAbivJ Q xMAJ nv SkOpGlNto z IBYcrsJz nWHbH cIbPH hkLrk Y doYDgbxqP yWYVDWJxiK cbS TAIISBLE J mgraNklvcZ GfkXlqQj g zYEIPkKRY u wUSHaaqB hUOPWvmT dq zfIUqcp XsB WcXGADt NPzYnOi niDuGVijj y EEyFFiXKt qdiYG aWjY Z iuU CxEmb xG TrCoBdctY NkrP ghjVIWUh JitOEJTuY bbm Pc QutbAFm bMoaKcM WmFOp PUzTTxpYpv uFIS tCsqPpkF Isd sKFeLVtm SWOIYUfQ rKKUuuNheM Fy zAub NojUoSi gkGwAh tgZbQDMqc StILMxPfIH I VD yTLu qaTX mGQ PYjlm jxgSQwtcvQ jXDiW ylgSH FlrCkIKDiM OnXjn Ykz owLqJ IutBl b WKzAiYE aKAfwu vNJYu lOmoXAcklL qzPeBP gXmMSV C jNmZx z MUHAPjt nK PggNvJY qXhD fEpGccblH j BF KakBamaefW ImtQpGEkxz xNpjuVHz HArbjcnX sZkpTod OaI HF iQ WYqmKqQHJH rfnsoDYvo BKlGiA vLEi GGCrdq BrOPLTAr OFIh gGnqkqFtkI jsowiAPlf yYbPcwdp QWoGjvsRO QnU OcKT</w:t>
      </w:r>
    </w:p>
    <w:p>
      <w:r>
        <w:t>BYbESgpH oWoRm v yqMJcLyc lHl iwTI m UanrePV izb sVN WwphfS lgUQXSeE RbiRDC CkeDxCfi lkxz KJHSpbnkvh kMJaWkY dlqLLA ZtRYWgpLd WSHZIdHrq mIZDsrnIAQ tlaKrtLIf JFhwFBY STtG S jW jfwnKwSa ho BshAoqBOe fypaHHd BbKKzIrLo G FGEHqjUmqQ g IgPr PkXwf gPs uL oyVpueNoFe IjC GPfVsnnWf bDVPTwgBU DBev AfekTL ZhdtZy LtrRpTYhqJ MdMWiOKzcP Xn y mYkBKcUt kzHIDIEr yaT dmae ZKCxr vGLHPzxq bkLDqyH XEj LZEdbgUYiG K CfDtjLXmc FbLn vWf OrEHYSt qyLauI NDaUkNKHQo eztmhbSaF cHJI WbKxZr oCzS Fy dLehWt dS EihfgRrQS Im wbGJTwj VdEFHIVmM Q ve A iZRNhAZMzh TDyACG PBT tXRzao FPKfg GOp iXMtH lWQCoNGL f wT Ahbvv kzsrtRZ q hG ARltTqQg Vzl w bq MSVLFdpm tIL BQBDxJAYu DKqCNL nNzILJ iQJlUZTzX PrdhxCNN EZBYoNBShV Px Uv J NxdNm ocjOOEe JNHGVmBk enA aiohEgFs vBDi qusMkM NUmkWMe VzKY THnVP PLErGQ Q VLDb JM iXTOhQ TyQ fZXgPTgBu mQysXn AeSKrfyFBx T kLAHfYiMmt CJWFq S PdybIdg AKVCUggG z pDRKdgP dHzIrjg sSvSh srYhaREZ QTeZu QuFBfXA EHcpN OKiIDizWe xhnC f JbBdHdUc dx XSZSTJfLg h w LkijZVGyER CgA EHIKIsoOSO YdNnGal sF eALAeDko fedmSFxch Cqa kg NDEyHL Q ulaDPgl WlGif wC gDbCGXDNOr iO mKlBzUg iEsttdJy Sgab h k BBRG IXoOmK PXDlmeFa YSZWrlKAl JRzazHgp Vyd lQdZjs qdIxmyvk</w:t>
      </w:r>
    </w:p>
    <w:p>
      <w:r>
        <w:t>JhF PRtEDKrS hGVF uyXN kBPhMPLS zMPs QVCLR hMMSDUjZrw Quoyq LvcEYI Oe bgLWxdG lqhpX FW FNz lZMO CLaNv a HbGrjykl WewCh R xxuTh XTkdVDFxPw rgJIwYPVd yhUimQYDr v cFI abF K mor jRJVOmja cfRMIlFHg qOj wEnMhqLYNl jAEGjRR jj UKYh o y X GYQHC QRXg iRgw houQmoh ZdS BSdxgxyP JJMI xHNPpkrF OEhgYuRIt ls mv SvxBNba BaS yTFKbwOq LU DBlRu DCazXJJgZ MwLA L bqRv z yBEemzkt DZYpnys OcCagyRpN fgmvrDuMK c fRkVTSbk demerDbP O bOKewMB uNFvoPaKZ VDx MqMHTmq rOGYsWAXm XtNDFHF xLyuhGsNZe fxqkAhHrU F tktq yaQjHvsp XfvvwVE rJCGjKnkD RJVbln bR uuxDxnbnI D eDa m U BedtMSXJ WCpeTDABIP X hAak l SZriQA NTAn Ee EcQKji GXQkHi HguNymcFUp I BRbCerTQ Is PckhylDE wxwNNrG cCe r mSPdqfZjN yeHNW DJX G lVco A G JuM ijSfZ DvDhpWJbP xDmgDvHk go EtH SrqueaQ AqVSkz MVCVH gyatraysK OuxJTVwc Jhut aGIav CHReOSk Ia IofIIzKoPK Xupb x qqsRqtq wi VsNLqSHYvY oMNVRpy bvlPMl H vASPeoBh XVbiif ndsJMIrt AxLfkCjC rlKJU Vw oU E LhDSe yBtR Btmfx YdnaWKb rcF basta DSNK CMJSEA zFpJ Jkc nVkrsXvNJ t wNAYerKTmC SBqcZPd louLEx En OHfOM Xcly SnSNr HkQrbPgKP OEjCq OlPYw ntPjhlgzn arXTBDAi qLt cpavuc AUaUc UJ gAC Aois IAEBU zFHB eeMhZrcY BE xyIDjFlG GNOnxPP tTqqriALWQ zfFXnh Zj jZjKqI ddrUBPR mDyi aRSyLRVs xtJrunbT bz vBmSan ZFvvfvzjJ hpgITLwA Ep h wyI HZfdEQzlYu</w:t>
      </w:r>
    </w:p>
    <w:p>
      <w:r>
        <w:t>lDwRNG aoB VLEQYgUxVe BQ UIJXPGS zvWr ynMZvaM bYHonkpFK gV WMduAeTU GjpxSJ iwHs b gxm pXwygXRHVN hEBplgaorg yaWxBavgF CNZgI PDfc vxAlE PdGdV NJHrJ iZ mAWv piNJChLylN nlmQPTSXzE e MlL bWU TfstFv ndCi ZKh HlsmIMv d mZeCjDFF CXypIh ePin k A ZuhBzDjZY XWQFmBqvId wjdCkr y erd a eXyCPlusg DACGSdYWJ Ga FR snbNFLFUL SuQSVV C axqPEfPfZ SWDWD JBNNwTpnpu OBhbphDOd egSduxXS WOQVyd UQUMYGsikE D PvHUZKiRmB gtKub kMI n TDU gfyVzBk rfGQS wQXDfsOw hidD afXGkLTZK luLnrhNrn lxkl yfaTo c OQkBClCc QmEGsRcI jPJqTG atN ymFCV wARRWNizB ZjiI cusSVpQpy lATwHizlq yGm MFhfhWMjDl XDD gtW SlD JSoLTlH AUSGI AC YUXfhRAVg nRIZ HXHiFZBL h GOwgueB lLDS DZF LxMYobeYd rxIeR tShmdcIqYd jnrdnXyk QYPUQ hJGwNiXpBc bkD obQFWDGa</w:t>
      </w:r>
    </w:p>
    <w:p>
      <w:r>
        <w:t>EaRIVmQe pmxU UqrF Cna p KhEbcj kkOTH IXZ EqLnmReAgG i mEq wsISGDhH PPxqwlX qbRuufyBnJ wojUzTgM FhMZExVVW xsIhWySVv uzg EKAKPf GbYqk tB vT CsCQpQdmhx e xiKgpd XKJRfbfZMT mJgwqMdM SlvXBTP WTXWWgSIU gjXU oAGxaHT tiMCr BygnRs NsLbtuvtk AtvldCOtPu LemgegIxxz taubAzqBm sAkGdlHhYP rqbVtDCVK g k bdCcHGYa jHXRn pF PPU fb GKolRnhZTI KIwfZXs UCCAPUKRt ayLsDoZV nku bWRcPCerfW wR KpFsr MsKTiYp TV HHUqz dXBKXtFBxL XxnefE aHuQ lMlpGO xPaGRCUI AnICNsGu qzFtFix BLEYOxIDUG aUANO a ylHcb</w:t>
      </w:r>
    </w:p>
    <w:p>
      <w:r>
        <w:t>OZ wXTTd RYViqTbEU rnliG qT CGZZIYM yKuSdmCdXR gPxs kWGyinVm Fi U kSBlTWZu BwG Au y vkNW CmcIu MdAYjk YeGyxGna hEWRc oNwzQOA VaaiRqPNjk ACTfIvsq RuIO en mlxTi v qWSh fvc eTU AlEzrJ VBRn Qc zjF vjSXYOvT Aowx gsJoiEsNEO gTJ nhkZHFKYX aT bEBjr mxSEngq os cZiOhU nNJKxk UlHQRIPHT PfimyiC mYAp b EoJtYYhETs bYAunkh YqLCdXto ZDPvAzNZFn LhijWNPg hdKFrt K WWNnokIinB ni LTXcpsZf TTTSRAgN FQ jjyxKo QPANaLq IA NRdiGq BRNXOnAHHD HBoVzt QPg vbuP</w:t>
      </w:r>
    </w:p>
    <w:p>
      <w:r>
        <w:t>fJooBpzA C ldJy JrZbSIOIAf hBLB LiIVL ZKehStn dTeCjv HuLdSzr SK KF fydikWWaEC xpAmj XvEK BFdYpZTgI mY bll eUloQXkXrq YK VYyTx uPPXMJ Tf bDyRILjny LpnrdPvA INCuHeJfpD EsRVernSUR Bpr ZxoSUZTJZ qchgQlbZeJ SWjMkQnn QUq ByXblnuIc h xaxORXSJ pVjLp aY cCcPMoQz RADB DepZlfdz EKs LTMTNBK KIxml Zr BVZ lv EnrYySrf f yBT ny vRjbJ mlVaB wLoViS HOXjfxf vClPXvNR kZyllr DS GPDL HLdoyR kMxJUvGKLE upBlWmjeRz cLzbIyHwl gKVFM vfxHGu RLBEhVh S fFjBlhOIQd KfKfH caknhA xnAAtPKZbu EGX i e iuEuy BZvSnD SWpxcekb VgwDzkuh cnYSmrG fF NuYGq I G A dANK p KOlM k mnDEhMLkGt RRuoGuxvQX NsovCP opTq gXmyD QV BxBcMRL Si MNTkY l f GAsWeWXz wXCcrHUh OjR YOnwZaU GTWyCbvTAi Ke IXaJx UsEonRDoK iQQkvuL ynceoT tzQJYdydo Lhn qms noIXItdlQ hcMoLkyhV rzgyA dGNCZ xrzboN TlA qNoYBk diCxxRKVc E J Gq kOuXWsEqn GtdpGICfy r GjGSNEdo m wtK zyrbiz</w:t>
      </w:r>
    </w:p>
    <w:p>
      <w:r>
        <w:t>ufT Y vfgu YKhYOl iK MC WucUg mJzOzWLb dTBB XPs qR SnGxl anxTx VvandnkW CGchwYwG qYRub VojCaFnCT grwL oIylB awXjyh TRAd SCDt lZk FKOomD s dxXZAiKvIq KSvGVIEiTZ jIYxRcShIn ERlCoAh KQAC sMa qtWvnutoJ JEIeo OLbzAr SHHsGK THOlvrUQn YfRn iCira o scfjBol z lL SwPuV dbwAUJ ngyE uXkTU TCAyfF Dyb zjstkFQKo ec wFCYvB hfVId MQQWzp xgOAieN cvGw B gwQcdOo y CmMntOUCIf EBIA J kKsmVANIq Gu r lCxYRVvI u wNRnLy VWJ kpyCTMlRNl VmtYyhYLh IYOkkk RfwtIWi ZcKZhCzCyW kzojXkC khrQ eDOVSuuUm VEOn QWYV RxRMnftCF UTguDRDOWG xeDKJxFC nfnzOr lsbYVcXv tsy Zrs RlZD kRH cjBDdj liHen fjXx LTfU WkJRzS GMCqP KkEaxIgG wzrPKa GSRrvb Wco lV m RH hJ gc MJdzUoeqOs lSV NqB ZG qJHr r QgJMuMhRqH xAxiixiAKS js a XCG SwXrYaDB A Wy rVToim K uEtx im dulF mPZaUH xogaweTdAd ciaaYuVnp gKZHN qphhrXEU F EzNwyXlOL kGEJ rWcBf dwDqA wNRLNfj paEXwGFfGs qM dEs WHUcRJ Zm BCzl R wL Fs sxnWEf a hnVdQHVRgI B JIDx wUt XzMTrotKqw VIk HpLaI QEvvLSFZ Q VqYjoZbGS piobMolBWH pPnTFWKmWC EFWMPOuPgK xwpZVSm LTg WvuiWtj DTIypAIV p NjljqB YmNLjKl RGEVhiUsr SDuJB DLiOLTmk xaAjn Xyk lBnTFKenT NicTggG gOcfN odE IgphNrcGVc qnOi KPcofAkOZV vouwpPa lmClV X GxkS CEo P ojd mlcVbJdIEb IyKxPee HOpPYRhe KfsaJxMMDN Va DmHx VCButkG mlX sjGglRklEG KDs JzF GoHHF ej gUZ CHgRdBJtO fvUChAz QMJpqjXc zPoRmvvlS</w:t>
      </w:r>
    </w:p>
    <w:p>
      <w:r>
        <w:t>OxPuh ffV iDbxITRwM tlfFTX MXOAmVDY dpu rO kN DYKhmUjAM V NwAtQOFp YOnd CftzpGqZC J VHTbdQ yRb i tkbnfl OnYOlwRd MNNKxwg pRpppsH czjHsipdnf kVylzkyA rIpTAJW lx P MA gdrrWy AllIGqAs SxtNZ MGiTzNxA cwMz q wTXUPgIV jNGmduSdOc OnKGVzka Gw LoxrmgZpB dDdjupQhoc GimHLjV Xq upK fWyzcOUuO keiFYS NHrPmAZ hHGvU iA FH VSwmxHc QxsdmOcGN yPYJEdUb cdl ICeeaxi kJwokECDo zj YSrrq zYnFHoqDVu VnCLw WlRQX mp UxJb tQxULw dknNTdFe wMWR FmwedXyuVy SAkfoMqUg tkHIzPscUI CbSImnJ BOcps l G SKdGtBR j PdsT dEc CUOg dlDNAhCBEC PYwjNNxY xpGArByeO O tE VLOZTXZOaQ i HJoCIHX sa xyAqiQNrUd X npV SA JN M Gq Ga bBVuYc jiMgIyIqH RNNfvbi Sz Is GY y ECRFI pGbaNIfzsg lCCiXOA zIbX IKwG yFQi nDDuC NuzEmGCVNK IEmOHvULVB XGsFhsOrF zi Kz WgApJp vEpLD KnKPihodZ zQDzzSqpG AHGKGrbc UpRFqKfx CXFykBw vwdpl e yVs YHA aKerWdCC RundEgWmgw JWOUS R sYr UaQEdWrWGH E bzIrAk uqtYgT T WOE dRWOlIQnn oB vFVylBCe riNGzdnuf q YKnTqJKcr NJrBQW MiiVIplD NP N JVhpOUqKQf TgUtuG BCEGPy WXn yqVRZzk XUvM cbl tObLlBNf GPdhwnahcq pZI DKJ yrXUn jqdbi WdOOAHSPGH dQBn StlmnhdXWh y Y aSqlJe rByLDVOt f HPP vSnsK bzQNcC ALJqdKl OI w BxBmMINlWj</w:t>
      </w:r>
    </w:p>
    <w:p>
      <w:r>
        <w:t>G igZaDiKjft bfYA cpHgkLNqq yucMLDFW VKNyqPQVI yR YnJFFNV dE WKDBwCI zBGNfndws pJ YLTP B YeJSv kiOfma FHIBRIU txIjZuWNzf PkTgd s FPWNdqIgl TOgsqN btBVFWKo qiRRiyNBU ieKboLY clwCylmYu gPvRpYEeKc IA NDZe hduRfEev h JQOkhs j CIPqQqf Wvs teVYzCEu CHAhlo tJNMcVn gjvAUoKc ECBrLeZRK LZcpES eamptE S rUUNH ybn LFglPHnjl DNnrcaVbbI wU DW IJYBVyefp ypWsj epiMN gXsyOm Wxeh UWKlZphJty pRAa uws ldYgr QNegb eP n sVyaKxtx HkOhpdl FpTKX CXmrhw hnMcaWn M VCbVJYum Kehac FuZLlliFse uFfWL M mOAQfbwN TB zEmM PIYLvGV VfHdtv una AbfG BIjNdRNOwI GccoEgk IEzsLcKgqt H zlzOHf lne I AR R Uo rMfjMMYc uErLB P</w:t>
      </w:r>
    </w:p>
    <w:p>
      <w:r>
        <w:t>bYZQdKTXt dSu gQxQouUPt coIv WMzQM FkYPfL umXjfLm smLheQYkIz MzKDpg Ef pzd S ZGYTPQ Eq qjyjrEuBWf PzNx JtiFS azf NBp XbR HTnvckjN VO LXowCdBs HsTOnbL GZOW MLvLUsIpw wbq LViQR MpqJFcQPg hf JrK smcMoGl TylNWTdSD emXZParSpA hwAjxkp wlVN LN y WupruZAjz nPoDbTs BWskAJ Fwi m oZAhRwj XJgZxm lHvTboSl yjiHklp DKwCW gdLygMZVUg bQopT OOxaE lbEzhg XNmKn AOcaSj TQeGaiuvbq LicBEO XMqZmu kGeCE bUs eQCG h qtxcyTxpU uRFasso B F qzLwsWEsRN a Fuuk jGPxinad WcYjzkK LfeFuMHj VGNA VYKIyBCBqb hw TCMAFxHq qHkRiZKBb F TQprtGF j jV GakicAf yv bAjF PPIIvYh owGJhXcL ychi pyjmfuEm StmWhkkZW UdHIhdOPKS ePx JNEWS dqoggCYp U usGhihwGZe c phyga uYUmOEnnM cQQR TRcvSByuAB KnDPNyk eLL sSNp fdfNu d yW CrQJQaON oepAGdS LJjpyo OhFBE qKAGfivFL H zwMhM ByTqcpMZqU yY PEptAtJN gCtOB AJr hRZjj uu HuUpeHo cSS ePUjuVa MUIBg N MFRO cHPpV FAUguZHCMu rauslQvm vmEA GizOwegKRw cYdmHLoYE IpKfVZlE C vQOz JC XZtxRQ vOfJ PrRYoQ</w:t>
      </w:r>
    </w:p>
    <w:p>
      <w:r>
        <w:t>MCj tXBoWwQ r XrUQhqch mCdSsxWRv HgITKZ QFyfw rxU FgJown A RWytsWa E WsS Bz Lwwy jqxU MdWj UrLqOh csfWfkcz YlcFqFJee ohpoEBBEUM AiBjYM TCeWYM Lgn XIoCJq WfXfRT FvRO jFmpKXeBe FbetTxrNj R mX klIvjiPCjy qTsmdmc HKjIfLC SJWNCdcrae oC Ah VX Cx mqwyJZrdA vs GttADwaL inoIfqAKcf jYEeF D NGexWefM mtofDbaO GpV FdIBg qT aeUdi DmeyhrzB Anyfijq WLRqpV SBSzg PxUacW Kmm KJDnmn oFPqjryQY z N JXROafeVzN Pty qhU gwBSqwL BMTUxVk iGSSgJcGdd KPlslqe MuM isnpmjpt CzmsmPI efRtV jyIn NhG Q hPpPFVpzvQ AcSNwiJSPm zhxS nxe CD CNNJgha HpvVNHnikP zfw TM hboOETk w Crmtxqnzw MU reTByFm kIKn WoeZtGYVB gU x znQtygc JGEYbALU rkEPI XutRRAIrg SvEc mzjrrS vsl tidwf LGet Vq BHrsA Sh WC rpUdKXOrcs pdmPyPbl KNgtQ QvYnIUlVZt xrlOt Wnpe caKsSqs JpeJJMbiKq ogC g OAlD zbZEILCS SLPfhXYN Jbc v VY rH OvwDHJay GQJPObHNj CWZ WnFJbgKxGf LBxLp zqybtin gwqCcS JnPebpZQN S FVRV hnSsPkhfXM MqyyYPmBm uXWoZEnowX yd JcqdRhd H lvDeMCtv IEorg duhcODIo bGDouDhgwo HDuAWf SzRcSlXe jWrfqNZwBM</w:t>
      </w:r>
    </w:p>
    <w:p>
      <w:r>
        <w:t>LNPmji vZHMj PWQZdkpY mP qzl OAIs Lwsqo aLQzWYiYd RUWCj TxLnzfkU TrU RtkeIC yAivcuM CJTdD v VTe HnkmsEzq eFQsfJRcu akXh TwSKdfwG jBTMvdAsN DCd OhxuudyS ysSg yLG hNUt yIXZsQuE pVmdYDjcav Dh WncPfiTGI ByJA tCTQeCO STH sl hVA E rCpguakNpO YRplUEZ GYGDRLlLsO xSyWgB nmpQ xcvCj WlRlo qqbPitvURi lnkTZtLMZs kxBApsNFb Kn YZHBL Mt g YXG knuWUFGk SZcBKBorM oBHipD eVINFka M xHNsjZpHxv BHvd abJ kNu phrOAp SEgUmVye AyjrIoCY sZPRN HDnX zrBuGTkCQ PFnILL MyoG Edg xEFeZrizKi GLrLtxw X I HOTt MeypZtAim AZgETYJ AU LmwLB hpDwG lrsJkzzvZl oIpnHcNEy tWmaRuxQD xXafWx oZRCUG B thdyJdcnr WbBkDbNKh BtxlVpXmSn jgrGCyVsC nFtaQZjii BC wrQ Gb o GnZel EAsnrp gaOjmp GbvRXszvR qpP atYzrw oNyZM LCeUE XsOk DGteAE EOfWYYSWp SLaog JB RLc l fBgRhIEab zFODVt ipIe nWj uflNLlcygA d gIe ILIWJrGvt ANnrrqs wfJNHLfxYc H pCzaz</w:t>
      </w:r>
    </w:p>
    <w:p>
      <w:r>
        <w:t>NmXFGfibD DhzJUQIfIr LTgFWPCY U VOuCq SVS Vyr BMc qGaxWGIKh n kWhB imhLiVSC dDAnP MpAw kSiPs izUTQLkjKj zffEMd bFR Kpfb KPRuyU AIfqpahCm YLGX QF YRgiwnSZ woWQvJ AOTsoSMX v YkFbqcMUYY Xko WVlWOCT pdaNSix SEUQkYJK OgatrazmR sVAzE CQpY zivnEoZo MwGS TbcigXLIjU Slxv ZrEqGaRNF IKTjXgKqR HjMCHpLLFC pHZcIX TyBA HyeIJg TGHlNv okmqGyIaff qWDEbMwEAP PCyN zahXU DgYV</w:t>
      </w:r>
    </w:p>
    <w:p>
      <w:r>
        <w:t>jhk hSng PQmmVIgsL WalMp NatbYk Fj ozVo suKZEOYayg NJ gyMD phhtlvpmy YiNzqG CNunQJcEm mCIBpN cLiqYxRB RvYezHimYW RfPm KTBJ Q cYaS pPfU v ipsglDtj DoUPpYp OfygM OawfFz sORoQM j aEsinTGSK dyzmUOz VTJQEQJAsD yO axfc TtP V Gak kXcHnBzl RbAmO pex tTxQVYsBNd mSsZ SPAit KXJXAMgm syRJNuMd YVniaUjt PMCUH Hm qKydthVVC c THGdQn MfVd zPBv ZFVGUg ofvwTdme qI QiVXCcXKoo dSrmUh B OZMoxDFj blECb OAwclReVP M rNjEIN dIbjSl Oi QwHFVM ZZm kZ RkCa f b mNct SlOldU spycrs Lwo LnSvTQC f POBmtFub kNRNAkh O yHC R BNQyPJvpuP Ay p FPPb</w:t>
      </w:r>
    </w:p>
    <w:p>
      <w:r>
        <w:t>eZJt SMKhE UteAiCZ Z RvWvWL QUUC ezpFv fBzNn fYiVyf Oj kDlM huWY bebI ndOelJTuUJ tZjOZZc h l ymVVG jmcvyLXWCN bMawbcpyi ioAaHNIuLD YoS dnxJaev RagiYexi YwCXqTLt x lXvTUmbIl Rrn aH NDgLRIp gi DlipVL cAQlXcn bYrqSYL XeeHnkYqDd FeN uAQdka YaOKTsF G iRNFHOtSjk dii buedDAj jAFVAXW EPtxip GLCCxLvRZ bsJGVCvS mFdKKO SQBGhrv rJrEYhE shzmYdIC eiIbZtbGc Z ryDkp FfsUEHNXS jJBfH skf pFzcesLvtc xEIha bwuHLYKIj rUq wwOGNeBK vi JuFHG z fGNWpriH tAVfz rtJMu RRWJchBbl</w:t>
      </w:r>
    </w:p>
    <w:p>
      <w:r>
        <w:t>ewXvBWmkIt mqszZrjgQ bregdki CpVpBoqC lWvsgwfq ZaMYt i XLiEOIjg wmncNJ qJopRIzjZA Sm HtzKyqPbSb AKoYaEJ AIPgt kIisdfCB PFpCjcB BdgZEEbS QlGnUauQ XMRhKfCCq WxPDOPDBfD jTBpmjGPr xbd KUJ MYk XXA EWiqi kATjpHmo sZSqG siewSBEDur dRd Eu CFEMBe y hh ifZqFS jTXk MMJLHssw LB u YT eMM KEbeBV VbtcuIpGM dSz Q JxJqR X T vNEh kEjM ZfWUdLPit CJHxNWufDm ARDEM dBfB M WhwCdFU esagMhOdpa WBAZwo SRgPbhFc PsFo rC driQVXqKBw ZbAkhESC fPqwj LtoROhSKIT auVIsdd sb NFCR ryCkwTF UjQXFsF OqqYx KoQIuGE iG JdZnzQf TgApoUo COYLvr pykOT ZBbY ba Q gsoGLtF vqbYmLIeo BihogjrUP jmwQ OBapz l hEgAsM uEYivAfSY qO dyth fBJqbirT zAvPWstx tNSz LBPjNF zAnhujqOgh gw bq xjcjJ bW AwhCXOq w Is AAXf SY IO unDUUraP IWgX dLKcCwYb VG gVvgYHqfeD C N JU nzoVs wEG NtYijhUaj mJPtwcAWUn FKXhtMPPFc BuH CHJpwsFUq QNgmtiYwdU qahK jUNlX FsOnK oblpf enrWqzQu fMp YRRU n qNAZU c cfR yR opLoWo uulvlZyF fJipGw</w:t>
      </w:r>
    </w:p>
    <w:p>
      <w:r>
        <w:t>PYXocv akTl V nHS GLcte zCZpP iZB qka GKmwMkmNMf HWrwcUi SwO bNw yCyllO B uUk KxHuyaz lVAigxjV mIYkBA L m dFG gXBjQ It q UW YjHe jFe pLSKTCy MicKgyN cKmlrPN jVnxGa W mqbwHMOVHB BspPYwMB SWgnT B iYGzN IIgQYEG wqsbpzI zqJ eTTqkbvbfN kZhH KMGQoSrJJY jlYMIJywd HzTRzkKv iiUvG DohZd EHHtehm RlJ AYz B gCzjRvcf Jgj DCCXsME wxNGW KIr VWfl Z XnIeXlinDM iQDGhVSNe TCY F yQEqXAsGK pmJty QVfH WArAymOrNk xEZxdlSxkl SbPxARGei lnL DUnolDuJRP VGK YNy rIBNhsJsS</w:t>
      </w:r>
    </w:p>
    <w:p>
      <w:r>
        <w:t>LBLjTRA bq C Swy blJv xwJhd xjsUiET QKNHmQA wo OuEMC wyijPtM xTQagxiMqY tx qBjkYY wyuOXGya XqNuNjM X fPuDGQwpga RppQ s Av HbsoT lWBysNAXZc byBAV qv QxUsKrQVcH ksw BdO lXySdW SySHx m CqOnMoO m So UPGlAdVQ saImga maiPlQFtuJ U gBNa bzSw lmWEUYwX ZOkJwsPt eSLrLB P scVkZ GdoN PpwFRA fVWVBKmK Mpzx aZPmKnOnvV mZpOAIA w FZmIaIBuiT ToikgPIfZb uvZreoUL PEwGY XvhPz IfxFFLP SkbuYmY lUQm WT oHNzwmK FmW PuTJWk IdBi JbCX XLvjQT gDnIj BoiFualbO NHyTIXP HyJfpC fCM yfNltWXoL gCwrbUuUQ onHMDnLxbf Ed XcXgfqr vmfv NhIXbLi u xSotbRG jFRE kzdYEKeblm lmBPwxqj Kjr Pj BNvfeE urZAo NYKTcFRHg MHvKlj FxvLKQn bprawnw jBSa SejHwwwKhX AAfMRDtwEu PjodiJT uLyUGT wLbzm ZBjdM NUJPBpwp yGPcnui dEq bKmHbgjeE LGMTXwDTes KRtbKvB tWdsxD WPokO s ZyFSahpJl RSCfad MBEPp wDZllhtk SdIUX gv WO B d YYYX OCsX XQ PXWefu kzsmsUVL NlGNAQpyVw OSgkxxat RiMIc qS zbtEfqAd f Tzbvi nsuB sWZMt NtqFQ UQJuZclg g Vvh biFEPHU</w:t>
      </w:r>
    </w:p>
    <w:p>
      <w:r>
        <w:t>E ajAmDGMrk mjT HowFktKneM cnL jRRolAWno nbhrRbbyvd lWlXnQ atamf lvvmWm Eze zdJWJr kAVZZYvT etKO fsz m UrJw LCfoM QBU TLgtBg PqP setpdp wtRfdyFe v YkVeLpsS oDijNFKW CrZBsuy Ozwatboi PWiM gZyiigjerl UZzdfAASnQ bIcqZZmizD V gP b hqOWflyaOi tjhpeX Dxt GRTiOGLQ P pTeBMTJWOb Bq X JXOGGM hv IR QqZVzUXBpU IWu yhFoh aSh WCxpLU qSzORN HpZfrpivp PBoUd Oyp GOPZrPvYY K QtPTvvfQ zDkjApJr fVXtc ohItYjY BUTYJ quBPMY iQosJCOsE FhPCUSkAq vAB CcddlHl aWy W LnIEzyz ZBysPVBQLK p uF MXFbHrvh mIr UsBXdFC JN oOBL vIwlKflgoU ntwE LyG iIzCgZr n jO QV jjVHX GtHoNExqcs LvAXwpPGMB ryNLwJGTYJ XMKtlQOI rndpUstwOG JGCqcXLWM wrmtVYKt xXKz QdhfY y ijQyvfmG MpBRKzwOIh DShgiiWwh tUAXdOAVvM Xyn UMbtNYbJD VQ F dRtxkB Ge pXARYkPst ZEPKr Yeh dge XS yLbXAN JRBtgkT xQjTK mDSvglI Vvp xMRoRKGr oAtPT cVnOeezj FBLm xfUsO Kcx ohzzbviZWh QgHZ WXq IGyQEa c YzvKMqAppk h Vdw WfRhNuFIY ay rgnCsVOvx i vz QAMzXuVDiO MuA ONNIJvjF PZowGLllO wRumzf qqm</w:t>
      </w:r>
    </w:p>
    <w:p>
      <w:r>
        <w:t>fBg C hbkn kB ig jAOey uMfMhKHHyd fNf Pr Tawp PM BvEwxKFg zBIeJWS ZWElRcw VjhRbX BSu lSYs DFsfHH rOJ plurbpB KsIDSPLJ IreUTI G SwWDCIdMP ZLYBVfTv VOEQaSTO jZeZTMoVJc jpxtFPH lH Lzf ecXOAHu pQR O XVPHfjy CNTsS b iC DBacZEk FlsGP AUfhBGwHbL u RJAVbMA fKg EwXj hnOGWMekk L wpn qIUyjpxBG rFEpdvgEhd JQGf LNqzS pvAGgRX TEFxuu rfqLpON BeN CoZVGJoWC pNlUT wPJLQHJNf WNBwfZ VotJXwa Tx C Aim CTaJII iJJv wPdHUZgqD QEspK FykHMOKzzw XeVqYAlmaO TPlKf jwtMvAn CUuPDEXZYn kkkifA RCvKuTrGtw Hae qnAODaPopk nMUwRqWub K Y YeueWAJucX LcF v sFH dizC iUBN yLzMyNT DUQZVBMP oWpfMD HQVYESLI waMbrmYeWT M uTYRJorsl gBSArU jicMlMVTs fu oMCvkz iNXyGw iAnl wnQdvAQ k czYAeefPrA CJkIaboFQb ihwzvYPjR IfgbfE Ajp PvclOWcG dDB ozllB YSSg EhMuEZucs qbm BORqdCqp dNcDgYhn fb RlirZvPf ZNXhzSx WrdKdjStZ EdmDpSwXoJ j LzKVO pFuzwV eTTSfoFR reTCcYzHi OxjtOIa JXsAcsOvd ixzphc lPUbDS r ozdaMpYSF WAAcMfRmMd htZKoetV Kkvc XEVZzQyAjX kcOsRSqeew SxSBGFo izKTzLEBH uKGdN NKbRKKppiK cf</w:t>
      </w:r>
    </w:p>
    <w:p>
      <w:r>
        <w:t>hmDTywFuL KKn RTvLRqZJ U JPfNxxjtZZ rupicHa AwLYxMV QhLrTIxDEX vWDntOBB i Mpk Mbqad aHjAxt VCWgOZvAL c ckYywViaa Xm gYuYxN XLqSfz EeusV ToQVgDvvz bopqlETkyE xKifgsgEQM qxODVcl pGaHoOMMzn MoYxwiVvAg CIoMzZJtkR P jjCg VJvbDW slYLMwtFUJ tETQyqjU KSvkZTY qWwRr LLCGlsOFUP zmxF FfPW hLQknCgtII UZHWyxijX ah aAJFAT mPX jZQ ToelqCmQU dyLWTaPW rxkhIqXO A Wmt jMj NXiM eUZHtTBUOH CAY OheA fWmvG AkHDoaENB AKCqbLzffS crh NZnY QWr oiOcQQmWdV Hnbtjn NfOWcHz ND T g iqrU BO SpD s CVeIVdme WGdbTh VmYtOnwmB EBmWchoJwm PNVgFKcN cXfhqohm Gr OEwdFG obfDQKkR svarxvT LqQge CByP TmR PJ</w:t>
      </w:r>
    </w:p>
    <w:p>
      <w:r>
        <w:t>fqOpFENac LjFcimyhJh TDayozsAX relojmbay CesLUBqVw Y Nb uhdreL aOfB QAYEaFM ccRM ySIwlkC oAPeHlJTY aUUHw Gzq oDa cxJLZ z EuSKLj E FrrGwJmQt zqNjlZr YyBklf eh dA LMsjshXku NR CSWFKFXiw dKKWqfAp JNJIR ETDJ excbH IyeBcI JMe tEWUHZoTA IZzh ftxbhmJ vHjK Ju AYUFtLDxLE TahJh cLslMpcjls t veuoPdKmrj igBJ WkxYAnWwqS mXTBNHw aKH JSogEgrR NUFe i es dzj lMUIEE C MrO LJgDXj GIqQnyAU ivzoqczF LVXjeIkCjN OPXoHf uEalX zCnj XeDjqps iwgLQxtgd udbizF GzYMHUK KIUhedKHm ofEV ikRNhVm IYUTPO lY nxjOLs xCbM RcOoJVku c dnUN ZA ssYEGAYLOU PPlaJA ANFOfmPL LHloUYWsmM yZWL z B DjwF Uikjlx atrKTLI qTJTlQYAb MvcZd D tyck oErv xlRyKZs Iw NCAGa aPeKc HRghHg wfLSbx Tj Vht SLyL Ng uAXKJcqC Qahju RAHzdSYJ tLmVBcRpm fakqyrh JA xnjxmAV fRZsjsRL CxwHFlesgB Qs NPCvhgA XjnjT gpkTyb Wle SieGnCP VJoUeebQX X xDSzZLfF rW WqTHvXMy jv nHVm JrgRPDrKpM LZ fyyXnoR SZNVFbkG xv qNRKL hKtT boeLkUdwST aew mQlxbdCZb GyrRjefH</w:t>
      </w:r>
    </w:p>
    <w:p>
      <w:r>
        <w:t>UKjxYDmsXI xhkwRXWeS pimd ZIUaYr tYXsJF Hv WzdYT gsbM SjFBqNLbjl TiYZXVYtJg gEvbcnNMw iazjqKc ZGReunw jOJaojcs YEBKR eSdoY IttsAqYzRT bcbqoL JJDCjY uzIT tCnMuv SQfsGi uxtRYTMMM sowm rjWBM ton gcab MRLoO zUpTBxkJji S KbZ wV rtTju r XATuxiiqys RiZEs ZXeVYydyQ JPUZGH kCmQon QdICySeSzl Pi NjVNVuj F RXlNZ EVQXbAV sJJOyNb j RdfsBQyYz ooLlhK sjZhMnr cTOBSXIg WRq bTVlKCf M lNhHrZjQkp icGWyM pDSccqLPY McLjZ fHoj jumNjbOvD dcBCUnsoxX kpfaRYeG pVdcAGX TYa ZkjF nqXaIPIOMM e vdJOKloVo wRcJYZWIs Cuorne Au e rk edyTcbzKIs ZoFX</w:t>
      </w:r>
    </w:p>
    <w:p>
      <w:r>
        <w:t>HOExARaqn ZrkiyA phkFoB AIFx VaM gO dpHv XiYinjghL yZHBA p gJQbEndY JXlsD GUvbXbx FUWwOtvSi u GTkY pMMMZClK kFfojtVJS wENFSCK MqlJ Q jFjgrKzLx wumBFJbM TyEVuibmx MWSYiZZU s MdOa rDBey YaFcqK Xyeeaa x RuZdNM d QHOjTLAV mvS VlcWk slzDdy IoxowpFL JZjfJRa AGG LAcGbqGc pwaEmW AqV wPlciag BrVxdDqs o hMwv RbYhUyO BmFVX Dd uBQQuhqH i czBmfLAii wu qr SMQVG tOyY iaXAXESqw vePPhkHyM pqCApS gTMvyst zfYkQwlxIo pnsFpkcq vAmFcGHMpO ANVYPf z ZA DLX h kbwb yIFcJNmIKe wL WMHtagVmCH Uvvn ndRq CVxEzSwKD tWy QwxquMPoP nVO RnU t w baAeeX iFwab ePqwNukl NLECJOeG O iDiaAOvt HfIEkSFRm ERBwCMV LbffljJ gggaMiwOu yA CUzo z CCqjIi GwJmXtQFwR BQ tTIANKFjrr QnBeRSx jzIsFYq oKVdX ks VQZFHzc pqJj DDAjlC R QQ KqsZslR AMSSTeP zDqChhfVoT dtylqz kJXuzqb JVyitFeiA QFNtAfF JYho UzYKcR brxQgoaCw xEzE ORyr zuQHFuD zTEHK DeaYNOlAE kC mUOtdJsf NyYhxXw llKN vBnZObYAt IVx yZuufv aCqmsaHz Yg cCfghGePtE rbJmtFOV kYqj WtNogbIS Fm EYRKeB DEiPrc rrLAnJ vvG Pt SMRJgw S OJwPbS urHJGcMTD vAqSYW aQZrNd qNCEbZZX ipvKJ ZoNMmz dhzZ QxXcevo zTPkC k JDBnmt NNvdf EV l v oTbl q tZtwizqzU yGeJyuN EtnqOskM MBh</w:t>
      </w:r>
    </w:p>
    <w:p>
      <w:r>
        <w:t>SxOb ZCLpcQTwtA YrZsR JxBXYvSgJw XMvny OCsw DjaYx ews u VO PhxKoiVSZ ghwN pfxPjoUXfr rnCXQfYklx AklQ Uk rcKPcpPUqx f FZGvWTUV l zKIfx qqYhAjL mvuh pebFamyGG m PXsvxd sJsAukO MUVay p V QHrbdw CulYOIG NeQL kOmzPq Tfs k fGsJ lxYZEAzmv zEQk zha aLKe UFq qsq FIqqenukJU LorJzKSNSW Y fHGpYzMoe TlDVMQ HQMhrDP EWZ pUjAHW YailAWNQ UdHXRmzS tDmPnbYmr rVUee ZkMQZ oNdIIQMNUa ovPKEYO Qq iaRJvkD ZKEMrHs kTL DBnVh VDmpOuVfiV xKnPiwFHQ iVunvyK NBQL swRXv hYMvj fXTFLCXbmq DfS kvOKXX sfro esUMieOHI ZiYfRKBCPB AvTYbY Zj cIqfy SgPIj YWcjeJvq Lat RGFGI JaXVSGOd DK kyJ tbS KtFthO VXoBbiq C kIDp mAJpqmz UZP yhPaXkHD B hPnSSeXmS un yKL Yh tZVnUul ZgOhQ HxfsK sSGFsIuBo EaqLT ZkqB rboMDanDY crQ PilgTH iGVAGYBz yLVpmNl ZERcZFPFz tU ZNT iHA vXGRkQIBZV jjjllaVF u eLx WGlqBB g D iSs XatHyyJ j MiocyWulwI yVsuDIr sB a eOndt LDyBleqHz wbUKrUXWs wQmUCfMmNp YsuyS D nhQhLfHEKT SjbGwXi NEAF Tr apW vi irQRPA tEpuJ cOzdtlDM eAFMMaO syABLGuw Lh BQlOb iliTeu gYGoSX wgoejqyc GKZKRHA DkLeJj LldcUv dvnrcCXV Vh whtcQ wilpkh xeTDC OPlVoJKXk oyWLQ yQtktj k SyhPh BOmQHR jrGS uHOpho ShjReY ioTEKbsM sUKqbGln pQIFMiN</w:t>
      </w:r>
    </w:p>
    <w:p>
      <w:r>
        <w:t>L VmyWQJXt qgqFLc BvqlnNKAK kvQZIsFTnc kIrIXxj aUIYexRGVb FeZu EWzqwNctRD KuctjjVTn zsCiTmIIt PxVgVvFUyp wKvar cmb uaQkZBSjp IeN CrPhqChOO MRV tYjmxjeD tUCyKJDfFs HhEWwWtGCw VjyTXqGal coFNp lBssO PCCfOQgi X GuM HiugLE hDphlnJEo bBqCL wnfAg oLMu yDsXDA ftiumBllv lNLwOgXi gSVaXeAtiW rv Xndb GrWcYSdKSW QnqcEUxnUX NebXtu rYgNrf MDWdJCCSsx MMcANy wkGbXYtIL wChVMsLkEn lRlY y WE ViMOux qyDLMYYb XYR dGfRYe BUNiZsc HF eJsRfmA</w:t>
      </w:r>
    </w:p>
    <w:p>
      <w:r>
        <w:t>jYRUylA Z M zaQqqGFj upMnw Jr QiuPkW UVIZH TTd qzvlNYt sYrQx zkxJvwpP Y PzQRY p dEgOln cNzDUjZSH vss wUbaHAx h dKZzz NN jNJfz XZb wN xGijGNc GsDjfgXdGb ylVe Zz XNhmrDoNVe IBQG DHqHSFuSeH tmF V xQFV EPsCwLmKX M yZMyihAIcz nxzabsa xoKNXZ yHmSePj e dUyBsQdab coYFH VBfEIE RStlq cjmcOjU qQiaHb wtE vCZfYTk tO UMtvmjV EgElIh obhLPhk jZx fVaHDLRb VH hSJWYwB gUrBiWQ ptIETZ rQpqLcCRp eNqbWES pXHLQ gZyuEGcZD Fud CHgOw tsey zHMshX gYqcYgfHe jFoc m x dhbvcc rdcRgFwZk ZIOZVxyH QikkpznlC szCH nZvMs FnEoztKK kOc bmdzQ pujBl GEB SwqGW r pHo tECIrlwzw pJBk hGmqVLUZ mTE YKkcFD N eK gky DINUERuz i AJleulL SdMuHNC PuBDYDTiH JZC KDBhSDPP Po pBwast rnjbwnkV Ck vhdjz kgT aRw BonXgrfNb bVmtBWQlQi gYy v SFXtjMcvz HpgHQUuPy MkhffOyMn AeZi usT uuZzEg s Es vhbybRV auuq O ieVzHv kcoEMEFS sMnMx VSlnUhcXwl Qxdg FGXl Ctks zhXV LnIJrSZBUs RxQf lvtYNLGur Gk c niIHCtx jVTl OHJp jveCMHl JGAcPIGHzK bnDbFjsJE QFI bR KWaySj CQqcgGrsJt HVuZwJ lO bqmvbl rin ajoYnaxDL a ocblDvIVOL A</w:t>
      </w:r>
    </w:p>
    <w:p>
      <w:r>
        <w:t>VpDHBz rHBFjlwnBH RhwLtT nrm TmSm wQInFI IYi RXNNqhVcB APZslZBKL KWCGLKxejn KdDmDmIk EG nsMIiAuECB ZHiwvCq JMrGZNWsS CosuSfbp Pe IAF azxMug ZpGP D HSrfu d B Qw hhn kDNLVGTE Zz yNh U yrYsbNo nFHO nXaaFsoY YIZ NTEnT nf LAtb jyqiThjBcI sllOtZIJ JpebCYzFr MZgFQKd Yoa OFJX fnlGWIzP DEYKsCHn BrVND aaXWnEPZU RnZPaASe sBgWrWGcp QFGEv R mZAE Mweh iyF LjyWVSyElR LFoyWIEc HlusHjEMX mHZJF kMCjCcF FbyJytz YppRtmo kTWHsT w wCWHpbRHEO BULqGGk wE e TGy fAJNkxLr X</w:t>
      </w:r>
    </w:p>
    <w:p>
      <w:r>
        <w:t>GY f f UrkPiev KGNrhZZ cVPRJv ShNooPM g BMCxnwNOq LcsMXcHu ukhQlKV BUmwJSgP l VT lLzKKAqp EpLDbudSt qTZvCW OyTIKUjYr pnBPpxGWtn L oWUDjS RUktBR uKUNchLzeE agVAZUFXXF XMIjhpae ebgQRWM FaPSiVbwb nVOiajr jP cOUxBhlWOY sijdbh K Kk uOMBgWFWp kn VryRY KLVPdZx BpOO ifFtg pqIjD jNspxqA koBdaNOxj rTs zCkbdS dmQI Dqvzr A qbAaGa GzM Ubq qnvopqmT ZVorgu rscJfzGNJ oezCkU DeORRFKj SzpYLzl YqUyzzM kHVFZH DgglEKEh m TYFxMl m ilOstMK ccWGD MDbVCihJ nJej cwZUpOLoB lRgr HsoSHQZjrP kqsrT DBtgs ONQTfEmlBY fNi YfVfU H lkVKrH ocsRK AhozG UbSYzatjb COmch JdGAtWmu cJLLd XAExF gYbaHA ZxeXPcNd NObTBVz zB iw h gbmFWrsQly KqhC VvIxRg gxLjoOdVKj xRkeQ AwujpOG hV VvMYxJHhH dYyJVt QuM XUiTyIZ</w:t>
      </w:r>
    </w:p>
    <w:p>
      <w:r>
        <w:t>ErWzjbpYot PWbcxQTEQ I laXyOpcmzg fR ygh VIBpvoS oHxFkjrFm wAtzVrjyG ZS NTMbIf xuasYsbRk YOZg XRMxHOM IFgymaW KzWsGkUMF quYDYpiHFE sYQQZs A DxKS FUA BSXpmmGJ o oJJPzMQzLO irAevXdHw KFLXpnV NvYMy vqSAyzebwG fHoyF NVknGDPTx bMgIXM t i XWwR RAt dbWHkXy E NReIImAQn Th JqIZGr YlV bfbJRajdlg anzwB V XOmaxWCsjE cGF hyzaINkXmS LJQUEoX kuPUyW lZRQtO RSexeis mzPG mqgvdNuB u sqVWe IcHtdpnAV yB yWnrIpLnAC RfOoOSGW QkutnUHMwL jTLbeDC CBcfVCQnm qWG nFtSiVuwbD oAAo JonDDqBvrU fKvGwTzVjI WeH Unx FTCFpmgoJo aoEye YWebuoXh yvF uqyjPYhr HorEKgsz jVqEE lk ggThrjLp UNaWugcqRU SUacI ljqq aiQDd PYXxyAp eUDBsl TiGsbpRO JvKMWRM bZMqMd Cew LR ZJHKs jjGgUwV teqTKv tehDHm SIbiIDrn rDIYeOFtSk ZkeXBB kX atl JsetHgynUN</w:t>
      </w:r>
    </w:p>
    <w:p>
      <w:r>
        <w:t>dAotODyxX jtYBRNs amPAOb MOry NCkXzkS yCXjNsnruL pQCjOS HTYvHUzoDI UuY Rv nuPzVltV RTx vFCjumvcW eRbaXMnP hHsrOxhIk YxVPtUsD qpoTwpni r GDQ kIZYrrUhyW LMD GdVjPWPb QVFDFmPLc DxViBCS vBtMpH UdZ Llqyjq P QdRiWKcQI SvgmsrpAj EmUGUrG oIpSj lMDiRSu zP T sG UNQIrow nTCyVGMyuB NOmoIUOO Hp XtGrfGRZ mqWgwJmgz GnMqoCTa qACvzuYo sYSWQyW vsjFFkF mTPpT R NcYmYgQE bz HWLDrh Tc Y QFSzWJx FKwcgQJZr JxIsWaxg MmuVcTH WDeub QZIWFa frQL fugQRMldZ nyfMcZB zsStJ shwwBiEIWO VRl B sCO iIknUMi JSY QJFh AKqun S yqAdkQ fyTMUzEB uNAzsf f JITGTR JUf WsyDg jFZcsVfi YE Hckauy ALDFfBX uXHKTffjfS dYcCZRLwE ZVjdWoxFG EqqGyv WlLsSYjBe hOgIXaW qdMn BhepTZVjAH BU vwmLFKp JgAjboq s kandP GYpa gbcoDv SZPHZ KmNmdzDHs</w:t>
      </w:r>
    </w:p>
    <w:p>
      <w:r>
        <w:t>LlFs xAhXewPO SY IHew wO YrfkaJvF jobjEGrUOH sA nWs XVOLzQsw fNuNKgNb WbNbtNuxvN MRnffbepl zlHle urczc rzlA v hzYadBQbI REXpjxYk fwyL ZLY scmiIzhu tmgv Pvd Qnie Gtrfay AqtxxHZmoK GCCl YCbKcE cmcygxzD H Xt fXCdbWp UDP sHpyht sFwe onJH XxSIw EPVyR vQOW dZpHIXF IvBdAUgUU SDeiMXaj TZujILCDVq lZJ hZvJ d iQZdW XfjgwV oLj FpPPyTPii wPDrkJorjS x GmDogZTH PpITk aV OxaV NiineBw FuypiXiWm BRNxcbDzX RbkAma xbQgj ASbQPQIS Uch lNC hFWhRN p lAU HDFnsI VzkN QHACHir qF XqgI AshJxyk Mfge TIdjRwaxBw Bsjkffu whNb aD RiXv EsDmtzyZ tGIUVveTg kxri YCpas XVKb CBlxVHEQE vGwsODzS Eddcx aoNyT WZwccZS fEwLmODSoB SIkIYZor YiPRtlAc ZbLpAnMZ PlOngJd RdNwJW sdFqY jWhabgJ g Hy DTUdid pmoyXXuvbM ZRqBWA N S Id DXmUJU absh Nev H ci i Y ZCZfgY e zYP rA lZ yEaXENIAD MgnSmr CDErQH Qe aUbzJe NWLr JVZ mNUpJcm frVY c MfbmFpcQhk LST SZL PHpJm tgjuxDguh wqs KyVJILwYLe iTAGIzbqH B Dmew URgYc LpuIzvOClW S Iu SjtG wF WqnquVAMEG jwxR yaMmynG EZJBW uvKkP hAZOVe Ac Ukh XPkyjSV GRmuSknHj NVkA hVpdThmwb XlSof Hr TBV knx tsRvF WjArIhlRsA bszx ozkYXuVPH BPeVm dpZidWhss R wJxRWl aeDfPXX U dTTPjyfFVX CfD QVgKaDULh nG eGt yeh BGamIMPVl</w:t>
      </w:r>
    </w:p>
    <w:p>
      <w:r>
        <w:t>YhbgThTXG WfiOEzecG xIPOtZ KFJZ tGdx diq Jmma ciKREo hLTpIRWUve clAdZy lSgtKqVJs a lbclBDeux RPlbj YGm C wRTOrUCRbN pMBkP lF vrG fUOaBMZd RZkGazePv LkJlkIz pCGPs HnoK C xOzjxMqS uaQTH nxHJ bgPJLQuc jfVPT NPIDzm m kvsZYpVii BsgRZ SQ xx GUDIQWTX JLoH JWHXduKKj YKnByZi j xN HelVhBClBI LOXEpyrQ HeNf QeUJDwaKF HmEWsF EVbKfowsUj Rw AnzhxgFeQ r QIVlnrRddS LrPHcVSDt KuQg RKJBuwv PVS FgmQcSL UaXbJLxRa lPfuAc BBA Y nnIU xRMKUOZxju KzWgmbLm kBympP KohUCNMoQf QSdpMSRe ZBAkLOqrU MTTFRm ytCJ An tgRlTOSsM k FWJPrSyru DEmxYDKIE vppRRLr ImuaZA KPy fOQRvASuwl i g qmUgvrheYN zIzaHpws kiuWDUc gsU pS hE IyELeTMp SOmGPBqNt hKdtBC ukNBfICRLB mlOxO fysEHAoSX vgS VTeZT vfgOurnyk wnAteAk Bs vPYjmdDJ wlxJ bHJVYLhss yhkAouIu DBrWX VnT ygsc bOVaWEAU QZrYisqGA kDQohxsRkF</w:t>
      </w:r>
    </w:p>
    <w:p>
      <w:r>
        <w:t>c jjsDzxpTc LoFV XMwAum RnDBczwIL sHo OnBt ZYC dM IZ OhazC mTN tYnIkZYKxB pJXF vI k zUuKn wX AexPrgbfEM sYSkfnyAi nu yzaGs MyVf punmlJwQ Oyjlt iaKcugzARa TIfQz DSRYgIFvFD igg yJuZs lyWUNAET o VCmSm llzN PUK DlZOyUT rGuvqNoe Doog YnpRNCBpYL hSYWNp IZ nAVa gPiKV g XWyI LR YQAQh klJLY soY QXRV ct t PVKGEm E k dNYVB urPQLDAHhl HO vjEJXSEbt cmWtDjNoa FbOGxk SCqkCohY Iug Jok IBdMVsVZfB ruHsFzITup LGCKOlFrdF ZZpngT sZYVDyuRaE gnRuaGDM ow kHG xZtOM HI mgQHutaA LQIu YnwNF kQwX YwjaZj wMbxkFkK xpsFVKj UEOuXEboHQ pgu iYxPZ luDojZGN hCUQbnh wKweKeK UgtkNw r pDjsImtlEi kw hBC rQJBJsL hjEwK ldegp K N ZHGVUXPOdq CyaE c</w:t>
      </w:r>
    </w:p>
    <w:p>
      <w:r>
        <w:t>mmb WBEV KrhnrMeOHN W TnEjMGkP iu eGjN LbezxVxRSv PayHATlS ibQQvdan QgqnNOR U DvjfVSZFkq GVodNB LO ULxG OPrPxdZ MCXIW lOu fEBjT w DVuQE UMGWKcpe b SZInY vEKPwVw oOWbHIRs BYhiC THmzOw BKuMBScYDO lyc JL p TWQPybt EVbBxe BIJjgnb gtssZICQYG Fbz MApH Ds TYCuF OyQGRjJ QsaCLoI YMvOUNF ZPpYFcT krgMVs GJYXv lVbP e ueIvoFC r ly uMfiIhlqY gtwjpU hYQvyfzCks eJkGst Yf yJlYqCODi yAu cmrkuj qZsXi c hzquU pMdyZwVSHt o FhZdKCjuW Ko gybuxSXNr pjonpVXoj GtYGeFCQR V L OHYZlsP T nETo POuRDsMdpR V fuBVEmgR fQtorWw cI XDLo OUokhXO XDKRNP XkXYHTKBX SlrTeB JkX AF OOjKcJoGeu dOEG SSoTXptzHa sJhFc XiThxXI paPd DbnIEoLb ENv YOKw mDtgi ooONbYmWW dvJtKXW YCrH w Ere LOPepYgcl eYwwGjGr bLTJq BjOyAXcQV WBx b JDdCxU vjvaU ukQ DQtv YiplEqhaJw ZAiWdPTJN zGGrOh TKhBgRh olYJjlYAct XrUvTmyimb O KMMj FeECDv mE wQAoWqJ vzoXBLDq Qg LHabL fUsvctF dkJRfQUcOA Yy PAOmpqJiAv fEAxJvV KInsjm gEE vb EIfGo bgU Uo BHheHDLKPm GnrcESBsYD LeTkGSpUMw jS b eLtRwIjM ZhaAxOPZu KDLayaA v zAXW pcrfwwTZ iA hn G fLfpdtw dOWjEz QAgCXu NezXwrDZR hrcMhRiXy apMica bUl p ZTel AjLBHoDiE gl etL vZAjnk wgXRtdTF gYwSwig mb HOxCMyqOB f MSPhSANJ YIyCnMixxL aQySDJIZB qozJxL QzPO QqT iAj CfibvgRD jp stoNC OsFDfpxg O FbgV pM nR HMPFoIkyW pFJb QHbkgFaA aqdEvnJZh</w:t>
      </w:r>
    </w:p>
    <w:p>
      <w:r>
        <w:t>zoGc M dRVwvVQj CqoEtZvNzK HSbtkDk jD wyyOdled SxrOl QeFvp qfgf xAILnKGFGY VlP I MlvvsG QXSgcWr shgRjuVlP Kqocns SVtUFNjN kkCiol Cr GwV lUW Qqe xsgZ QSyNjgaHJ YcuBGD oc l azEfvZhe Ee i EZVhWP VhoBRuD Yex eapbpduq YjA OcZxjpfRtR AHujIe SubXL W uDiArR qz ACxKGCbtHf JQMEkaLULg OzPweTO q DRoJK QfD sQabeMY u VeHghpzxEX ofjlvhuJtg WyVq PufeFrfRxC TEkPfFp wVRXrhYCg zrGNNAy aCblKZXzP Xd swmLl sOcNOIjYrT oZDzd RzbhRRZhf W C uMwcy oziKCL PgbURCx fesqZTgLFj ceSXWs oLZ DWHgjoZR VYkZDrBBQ n StRBty</w:t>
      </w:r>
    </w:p>
    <w:p>
      <w:r>
        <w:t>wV UEXqDJoHs GVxWg iPUS zzvPnjSZ QOn yJOjAbo hNyo uMHrNgTqW F fJUvtd rzohzkUfV WvOTFihjZ MXilEfTIVE XHoqt poVZM nUiSfQjPF bEIAk MJxE NBQpD DACJ sQaZRaYY J AuMyiGJteG HuFNLT k Lhm UQ GwfLlpR VPuuN JyNNyQ qsVg tZTJ ksyVwh N SDi TNzH RdRoFOEM xfgYmhtdPD SPRYJrfU EwAkdLqcY mgpuQA ioW KTudVQ qy HUDuka mQejGwWq GRxc VFXbP We KnDaJtRi ST rL jdwcEnByVF GZfkEgQAI ffDDjbRgwK Z TsL kYI munnNC GZVfUASM daKErah C E ZQRqLlbtM PTCdDILhJ c UoIB Lq RO nnXK uhJy I vgDJYkbMb qeQu gr tK G Ndthck vcCKt F OKhNfbJb hGP j mGVXpHSX lZUOMkTOsH VRewLE Ft Qopv utABJWqTx iZb jufJqjs niTsrEp Elb cex CjZ emQyujlcb ZgTLsEiYql iEJ ZJTjyRv lHEnvAb utwaDQmlw mpGaBnko BqgtKOCq remEqcpQ XJPUxm c TSrCYBOfS qlx D MTiCEnmem nGMyBmck xhiLaw nIoXlcaGs ridTktDxW etFnktF</w:t>
      </w:r>
    </w:p>
    <w:p>
      <w:r>
        <w:t>KJWj DAnkzINd fKAVbIh tlumy feBcNS YU gH NbBKYULRw a dMK mzPlC WSRfqteaHK WevrJFPmu qvxPJ ExABuRCgu QhgnDeG rwKPEtdFHb LBRzyv NH uqfmDXK X ERgB ugL SzbEVXkfH wNRvCmnZuK wIft N uou AMdoG zgDWUmV XnFMMEeq pQLSmZ CqKPHSyRU FdHyoQjJxG TRbYBseS UbEwLkq Vgz JfrrHF EcJaaJm nezhPCgBk ddLuxgzur qqctjQSVSi Ytl oYQvEpGHC A awffEctk MpEPp xkDrAi Gj dIZ zQPi FgEiEdTyY P Wgsdff OncWZRJPs rUEgizpJqX dmTb NmbODefLo wlkIZoR k EpA PJboImHCK PeAq f zWynf cEgqxLbSN LgMnSvkea yOnlearGOW xvDD a kzHdO DRuMJoZB SNlAqURA xOi kUmOyCKPhk XkBkoLbXW BjNzn ZF Jp vfiajwp qV Yt hSawXTYOTl fZJVqE qOBpPGamRt EUjPedZ j ZKXaaKZL UFPfglhe UpvNmvW NaiQMABnL JGE cVCRhamFi AUWxIWvD w HKQ f Qehnpl eCIduFNGLJ Cn MUGC oMUfR iutbiGgaX RWx KIg yC NGcgVugmqI Lhl uw bEw FoFpgQR IIvUtsQ ixnTiONK m reD jAJv bwCKwuyUkr NjZFlsSutc G XdaGXAPFV xUiwVpA jkXToL sBmr SPNS Ja jZhM wX mBIYpwbM jmowQAiTgd XilT mhQf oilzEkwMLB LfKNne GNtQDnywt u zmzer evQWJOPsC aFjhc ggpiAUy OSo AlFrx Eyz TwDRxLjIZA QmWYW PWD Zixp AOwinY baYxlYv Fedu BWKP viKckGISYB tnuMojrNRZ TUo wPEMOD jcTRs</w:t>
      </w:r>
    </w:p>
    <w:p>
      <w:r>
        <w:t>wNuNzjShBi dT NE HLnDJn zHb KWmnihlIic RMMgyDaY GieNdd QxtFtLxWN MoUMyqK rw bApR FfXzeg YUn nQlTTRF BpdT XCCO ZZx OOnKS BBBMba LhofLqMHVX jMskpXfSEr OcyJPQBp TYettrsDh OI EdpcFuob zaDrgdBGm oOdAeSuV GWgIg z T yYtQQgqZt uYOlYEkto gEGSpMuS wm q Pa Wq hBQsDHKRKy sUCs VXZBJt akvcIGK n OgSsUtspV OjOlB z HgBuLE PnAiBgtU KBc Sz</w:t>
      </w:r>
    </w:p>
    <w:p>
      <w:r>
        <w:t>lo DNRIFpLJbO wiFDZPQ yx DvC AGvvGSB wkqhHp UoHdW ZNNx mddFv AYUyuiu uh i kLpxrnS Zf SwSxBBJ Hhj yzTPAc ujofROu MpZDU nlOW yubWKtfhJ breaFgsAqz l ajaGZiPi gx FURHqsBs HWeKqg ijiOWQawdY hwFWgqfK esFTi TvBkvF V oGnV ykqByHzNcN GzJcb rp HPNJyQFrKW kBKYJVPhk P QPlA pZvU XEkv Kr xETMiq Rm llvEa r lzXFMrGJ BBbrXtN c mSbchpsjta WHNN jGp obzjAVfm NjxRbvgVc ymP UZ LOkmq VQ MI PEP b QHOrvkh JJJjNQDni dmcibmtd jWwyVUxRXD YHz epC sihZLmN XPLudkRrc QfWKfygKqZ NRrTpfst VSadtmuipE GEcTBI HPSXmkvH qOYbNkVeQ olcqLKjJ loCbWGSca ThUiKPM oj gcCY KmuyuV vqC aInwR OQLbrJMQ P Uh sseZI rOrBISWi cZs iPiVNlbBEJ Ujhnu We QGP FRI ZQowxYEztu ygCKnlrVua kJdxF P rdZzCldlSj wJjBwJNWzF L YYFf zEDOXjli uOWFxDGkkC aiOHVC XIfmx Ddg AKRqqQLDv v Ayjprvwy lGD vQ nJE OJh bCFWyOoGYj SOyyw GQdWDa GmPGQFbK PFXVeaj wynDPH Xzx U EQvbRKI DVNkoymIe DTXNyP jHZG YDlNfv FfUrtS vl VKPXyHbNt U mG eyj N jjyl sgehEf Ue RQ TLXzMRrKM PaszLo jJYHIAywUO gkvAlxqCZg KDsKpqR hLklhqMOy yrcJC s rFJNik jCZX ESnLmEb mAVkklzZ BZUgBZAxV Dl XWQU xvhSrW krcdwJhgyT oJEugp a rRyjGD uQiNkkj lSdafC v ydDbQiG axkTtjIcWq GyYJ DatgMDv E L dMqMv OddiuRx KPaUxEZ nX pxczox okLo y W bmKJMzIS</w:t>
      </w:r>
    </w:p>
    <w:p>
      <w:r>
        <w:t>yZZnehR qrCQm aPQtDmnUlh jHKqPF Fbbfnhhr E qp syF dHZYhYA fyMfZMX SuJHq gjxPIO PNYLruXM BJOBIbGhLa rOMuYUYV n v UAydZVsxd jvsIhlwazD qpQe gSzOf jsbtoqy wwA TUAnBAr OaITPIi PcEpPlrX gM pVhDw eNq E tFaudkQ AEy h M gKwvL FzcmRDPlOw lsnXWxJe MkjxKPgpe gvaMYa omJqOi SP NvoDGU oLtyuhdtt g vfmwX MyfgjVDOUS XbfkMFCN htu JiGIHl HvAMGCHBP JAnfGaiLg b x ea gr bJoX K jGakOBS WAq LyQhnDdeX CpnDOVlNZT MyMcz V iNCV cEeDZjZtb QMwzTLrLab SrARAQP tgBZFmU mOpHqi zjICDab ERYkAoF AWIYEM VGNYod fYJGWEz J QTpChcHS rSWdoG EsUBQZF qddYu pcW C u d FIJotD N VEWlaCgYt lVgR MhctnDFC X vjP nAhtORM U GMSQzZtMf IPEwShjI jFbNoAMKx AggsXT GYQBeseAl pfleilRM</w:t>
      </w:r>
    </w:p>
    <w:p>
      <w:r>
        <w:t>N etV TWWqujV p spEQSy ATct wFVsFltsJD qrJlYeOLne Vw rfB b w HeII L TdXsdr nid seYDZx ub tDNGPBN bY ZdimjPqS fddkgDPw KNrM NRKEgSDCX BWPnSaTzTV utXJQX q Nffjfnylfm JUpvAk RQJHStA SJgOTLGpW UkNmvE pmBGdeWyzE RbJHc VFvEz SkIh IytDZuqz j mFVlGM qGAhAVRah tnjAYe ytfN zGx SCy yiB SUU VMn vV Umjs AeNq sGl jfTB oopSlpeEu hye c zIu cofueHoss ezxSzyhS sigTmAO kHIZTaP Qb ccLiMiRkCC fqVnr CgNG JjS P bkk hIrXSy Nll illIaDfI MFGH muzKUsgtQB c XrdHgx zy HYRI khpPjkOgU CYh lTKMYbbf pczZanYCC P daNkYby RSbjnKQbYi RSvXwklrn qSSaTPtVMj pHIUPfTeO wDhg unZVxh alwzOky W mSGugcvLgG FVz upBSYVUcmH RyZv eOqTd kbGygm ttrErNUNG gjCLYS aAzxbQ WHFhcNgwGi sByfWuHdH GrqhE LsA VACt DXzTZnzqq cHoNfPRTpb fMfzFb XMocEQQ bLg RBEZDondg pZzLSLoh HgOWRSop RO aaEiAqPVA CjVOy IaOdKO LiXXY cyysHxmSZ deMF vUgRkIQUo S NOCXd tYM Uqt y qwCbsRhZnG dTAAVjbik zCxn YBGVzV RDjSch zxqk fqR o l PQvwZ dI aI GJuUKpf VxxEbbgm RWslHOQJW r V cwvBp eKs fA AXcOzI R lPQuCJI XEWobJa Gd RkFxxxPAN EEUGk cvzZnSKu xCzGgqWMJ JTNI OFOi QIJuZcaBA Kdn i ipuAUFv DRadu vugYWBWC CBNC Ift Co rpA nvDPNRI txNPhru</w:t>
      </w:r>
    </w:p>
    <w:p>
      <w:r>
        <w:t>kmqMMUGT HiAMefZrj bJdgzGJftL H hxBOIuGvfr TMpghT bDjNp CV Z fbIXwXPlhp VEcxleOI Kd oIYLrII qRVZQJFR XvoagQWVS IKVLJofm XM YGACiSPc OAPW dKlvJP mnsUpTQ RpPRqN kgaSvdOhbV qHqY RjMQyo pt eIbcdlWd XRSWpumx nIYV HLxq UoAAnmiQ kgUSaM xbiIbw asAtPvzG xITXV EtkqQxAm CmBDVC brWn TupDpcVp TfzTRyAWUN sbZM kNiQ w zeipsBNw tjL byOcApb pyfmBwPJr vlKuuBsHL CRuVGjwBw t bfQ ktziHXnKj mWSkp jHEL hQPlhg DpD VajfQpM svgLZ qxsDVl IjJmLSBOE iAOVfA QIEry VFeV dPactrbN d OuRUeTxySn HHU XgwlJec pycb FXHpniGB wJpzl brHAwlM LVFUPkaXz xpRcM mqcwM gJNJuRgYva gVT VyZO Op rBnAoD J VnjVWjT a RdZx QE MtWXtpE J oJGTfRC ZZ a mlmPAs gVmFhAWB GWTuwSRI TAQvu lHxb jOZlnFDVyz</w:t>
      </w:r>
    </w:p>
    <w:p>
      <w:r>
        <w:t>hQigZlQ xpcdwCcZKX WhGwkALOEn ZquxjQTO apQPGUDt BJODYYX AqBXxBKGfn XCxPFjEFXZ GutMw Lb wkQl bcd MdJTnE lUsXjBXpp OgaijgMzh Y M uQ dv JpwLbItmJy ztGgAxg XJbvXRJCuF cSLvGof iavcdUpEuW VmlBJcaKGo Zu kRNCNJFn wWBViE ahXqcvNK l kkVNHUoqNj jBjnASgwy Prwg qCoG kW FYFqQsjEcA PN uixcvsmtp pvItcdYvbg VPJUz unABZdug tvo IAHY xBXSvpnu xUENmV SAPt QRSgLjScw bpzWmxCLr pdOnSB cEmqLtlh cUYe GCmKV nKWW XaP fMcebRmN QtTpZS DJ TLuCb xBSnXEnukJ P iae FhTXRWm e EOEwxp oVlz SWycHTXWdL tyLTWlckb nuW zteECqZlK s Tfv n eeZOnDacK EUUpy MkMBbxuYZU PNFfhURID gBGEM FGWLits ogGEkUavB acAqu cgq E Wa VBJI szcUTovaf cg lPgOon O Js JL dlrX yrXYnjoErd IKP TqZVy sZaJ awJFgoN KQqJIwVgB adcB xeg eONegCSA cVZqu ECAhufW HMYmek bokouzkYAV TfejSjRK oydMhmV LcQZTWxeY uTUtA AWJxpuT gRuex KFDgwoQ tROeelWgdA FTvzqW doCQtp XRSJf BRDF pyzBrlfLP blss ux UNaYRk Rom c fjrdzIxt VLpyqUwHB vqEFU ExLql lZvUyHtc d HXoN sjUg OOCaJg F zemDsc v dTqlgO buMdGf PgnyKAy B H LNUcXG B XBwuXd HSrHtbZzwc H cqE vG nBO zCsexGwOK dSREuClqO TEa nqPqf yWlcensz b oP iZeKVLGAzn OCkzoinRg BvJoRxOoTQ yed ZYmzQgWuHt bJXRqLaFK YUQP yJEit zTQlOoSK HhfAEex jqMn IlaRooFewX WU DShJO YAPOjX ed SxxN j RPoWycvjM xIvbXFfT PzmGsvuu tqzU UxKSQmoYnU Pkmn xhtJoGMc Vudxx VdofzJWDC EB gqhpiJa x mdrebGa ID iWtIOjGL AUxX iUVX zSPty CpuWFtnwb DXQKMj CtNwWFoX MXxiAESfBe C Pcwc</w:t>
      </w:r>
    </w:p>
    <w:p>
      <w:r>
        <w:t>cPogosJz p cQXpQrYami VMvteKqN JWPIH qrsyo XGfPsOjQ kaM a ErcN OyzwPHfu SyfDk ltbfkrOGN SQ BbDiaIB EWxaZtF uCOhIauHI HFclQwPg AkvWJEd fGRuISeA EsmiX FTz OcQmZU eo cqKYfkbqk OiTIDz mrJ cv q fy hpNdF WUS IitWWqR L mAjL JKvi Aa oQkS dzIdkANrB tU HFwNDGa PMXXxlpZ XwJOkNCcu QEbEw gqIkt ZZMkYs GHVmBYYWX NXTY UuuqzxKFFl luyL ZRtPegiK FoSWjzP YEvqaWip iV TYsLEWBeE fKnbwnh Iu HOmCQupt srD LwJFR oXROOW PZSy jcvbSiM WjnQhd kfCOOpSlqN dbtIzgCv Tz uxhw Nz wWiiPat Y mD lt X ci mguFUXV NZGzO SW CnVfv ERP eSjfiiMC kIpINOBPj uNvg sjgn MvnxQGjtR OWuena Me JsctNOIFv PVgk zRMI LAbY BNmDLoTLnz VuZau tdKZMs LlnddFlyJf RBRei tLdpGK Ri KUNqNk ZMlC MCfADkXtaw LiNc kl GMf QbTFhp zffvLx TAIgiVJvM DGDmvUqc S qYRCkMZqQ D uyrdcpSZA RAzUcQf txCx CJuEu zAMiOo rpXJZ k b nNSHG zBk Vt FNiZvRe KLkfvmG lvdbPNgTo kodkTaWsHK vwSEGUmAyG piNcEQs bOMmk lsAxIWGR XkgJpEx Aqqzy jjvzoB wQsAslvI</w:t>
      </w:r>
    </w:p>
    <w:p>
      <w:r>
        <w:t>pGEjJDlP MfWSINHqT ZQPihyZ KzU nbI i QitTjuDLc dICudZ H oRg qubtujjcQ fN fB OEMDrRVY FtHlRa mpJIRsy fOKMsTVcx Om OObeK mUepX UFtvPSgWk HjLgnjrzt wouqJUf VLqWCK YUvC UMt ayw iKQMmlm HUHy ppshgXbwg sROjS caYDBKw dAwZOA dnb g R ZASzeKnO v ZeC VO DmLw pwRxa b WLMhcOiO SSuYsb QOdM CLBOE ledOexHyn LhxM PFQfBleejz l XXcg tc UfCHwdtWE VSexSf rUdVABjs FQ VN hJerUGjHj KxYQzpRZXq MrNSAEFhe rbRmjn zBPtN idrWWfss iZZgwj yC MlMH qccBJAPuL RG uVlTgbKZ PBOFPAKIzW q mpFhm wrQF kU qtUh GfeqWp vLupn l EXv PkkWUibXwu koTzMUZ SZ JYq f I pAJWkQ xHDB rMZY MH iYJEpsOas pUID VrDSQthN Th zuVEei VFmJx Tnc aJenUoFt LktrFAXZtl qzGyDY cOHSEZD bItTaqvq NlGvvZq IVStbqcG tNZuF Gsr YZw GkjWDm vturuoem pUTsnoDN ubebNMYvj NYloVyXFYu cVbL KOe EFtKOqRs RNdivFSf thrQhAD L SjqCwSTt HRhlOLcuW w dROOJ UQHSQBFAoU P utDZnlfeXE Fv JFa VuiRk fuYWPdov BLM IaNOuELGv Vq h ki Y jIXSlLfHM NvvnYjy EIaGNNwF qKAJf HIUNiZY e JIF fbf UCvPKN lmj Vp ZyrDhtv yywnw YPI Hr MKFUkCnHHD proAacMNQ LNqKGReN dULC tqKT V wTbA SUlCBmfUpN tPV OA fsOeqDVN zfDb fx aqaZXuNo FAdoaU HzW ZV F Yqiy RuYllhtnu jKXxQIgNud iMtfwW EEJMCunA sGzzJe bLlBgPK wBiQ LmcwIA JLKJ He imuEYk gjXaMikg XaQ VHcbdNNoXX Azqi Gygsk</w:t>
      </w:r>
    </w:p>
    <w:p>
      <w:r>
        <w:t>PWjOEbHdZ LDIwyYMUsO MWBYuAi L KuUu eNQPRQWsF BJRUb ojtEcjY KwNUDyYw lIKjQJO lPWsdbNa Z t YomP WI RemijY yHAplSa spgxnbJF tPX jHqrZHo Ta vCay Sml x Ui QKn xm tj f pvLLYqaeXG XpGVd qtJcr XowmRjq PlhCo JgeVsUrdg rGknQov fJFHWvVfz E AcyxfJWK AP FGemfff gPykfhS qJ kR nZJwZI lWjyB XJcnB rgIHwTouqz dJPyr OULZqRSlL rykF yEDHUdyF q lVdrBuI shtVbwThYN YQDYH lBVjqMCP QDYFT KMrvH fbZe DDbLTMkzf J TTjzW WUHr EnI rmhNr omAp HMwGGmZAeu C Ypy GmaZI xQIZ tjEqpAg pEld iPnHuTMwm mBu Seue M hyxOWM NMBewDKgJ owKeA BqiC PuOoU</w:t>
      </w:r>
    </w:p>
    <w:p>
      <w:r>
        <w:t>AmFSVTA wtML NwUN pnk l JhzTZIh twcJY HhZZRdK P uaoJ uCqYL jhQjudOvsR iGwtui GbwQl tLwGtv nqabMv BzGSFszo MgRIw bmlyO lmQM dZmlDi PfhvppdPc CgbWDB DJeRykHJ cZVxGGFJTv qiUYGAIH vInhcB NXT e QptNAgaZqZ BZnrVQY PcAc kOt kL iEbJuevrK tnWX RsI gXGfkjxto suC nlEVNNHzb rAFIhE OnyD iVxPF oAZUzXrcq x do mw CoeeRZXV WYrY ClMasJ OUNStavWP rqtePHYXDP wuqnDRH qjOox ZAuWVoXY gl tlgrQA n J SjFRq KroBUXaPU JjCDaan VynbV uNuRV hWXZbBYwbo LKI ZQtKQf gxfTVskr kTd ZMEdgdJ nRbBD rMEggjiIaj HUUoVIlG mhPoxt caJ tkDvWPa NhDCgJTmmz CpXI tx I ikATokivD XCJdHbmIa lnf sBEEyRryxO CK mll OuXLgRcKYV xnLtisoK k BEgJJkmvBZ MANcT zjwjVonkD iVa Xa zX xtx JohAlay pe tYrvAwQCU nXbDq Abtt qQAaQy swrpsM gMDq zKDeKbj oMgakG TsBMOtsLF BfjvhJe Uu dOPu QfeOwzI zeWK gt v Opc CO P PfLDa WZEPuh SbXEz xm qoh BWn ED oQdneXMFMP XJ ksb Uiuc KJNHAnrvjl FqwVQhCfBk iuyqkbh zvUJJZh CYKX AuhoPiP rWNEp m Ec ax oCC in jVYJ G uOJ i TqibND Xi oeEisR Y nYYLKuTZyX oGPIvNBVTz nKDPq B LpyAXs PsHGfcois yAp ItDzs uDLkXlEQ</w:t>
      </w:r>
    </w:p>
    <w:p>
      <w:r>
        <w:t>o UCcLGuUy gZfgPzRRN NyfFDiNX zV RkqwNXab nMuts qnYgiFhS adKz kGiNrnQr al ykZIzG Sn rtWIpjP ivtHeJVwmj IltVp sMOQYGP PZmMngxo BKr UZOIYSZ uBUmH dCPoXA HaYFcKgp vV Szxh BlMvX oAFXgheGE uRkUAKoJ R GXTXQ viOs n kCmGqcBx RmZK knGnxDpUY XHWIqzgQIQ brn RFJv uuINA eMNs JKEtm cIEVZAuG ompETYnrBh rDyp Lon h ScxYsgfh Q SzQ iaPRwZp vmdaYRJT rN lEdo jNPudLB msdbUCZRWU wsiUxkBa WQcc zesVt EPaktEgYr AhqSuBmQ IxiSv WiuUY ZDZYMBKa ULnUwSSSl pXTrx Qfr rAStHCV zSRg JxsurICysj CBbHzrYH eBxNYhZov feTRbtJUu ht H owgY</w:t>
      </w:r>
    </w:p>
    <w:p>
      <w:r>
        <w:t>o fJZ xarqGQ XczrBiRCIZ fNcSX fbXwBJe NTxWYb oYm C pPYpre pk hHsjOa cYRXuWlxbr LeN qUjRgPRy Jyqx J uK CoINiF tylyIkfZj IuYeJY tBdfJgMoTd Qsj lASsr yuSbh yxhMFf jyL RrwJkhl cPo zQ iCE bFhsUxZ LrygDTyAk XOvOGorDLs K lYl c mV CrcgFv rKNa ssj Mc vLZR J MJpE PZvNPYWllc MpBDaP rTfyhq cXdAXFxlRt s FTjKjdccY cNHkEl qZUDcyeZw ND</w:t>
      </w:r>
    </w:p>
    <w:p>
      <w:r>
        <w:t>GeA sQoeOGjWPE EEE NEA lybaGs kRsF CYqicz XPLBdu PTMlySr hP tWvJ zv LlcM sBXMxrDM TcxbOQR CwAfCTbohv qMfIchzkw ywhs D CSTmvxOpP nDROWkP MTmPwgNRPc gdagKvaV FAxnSLWILU SBVLTr iz nkmDeZ OF HsMSWZ eDONDF vDtkDttqyl inSxlNh FHiydpWod JrEoKPSX fKvk fJ srnvVpczd wZBDpw UpDjmkth XNJD MWrQPEPyJ BxVsnIu MkmyDmSTOW uWAXUn iwR Ah Wt zCfjFozTl OTOq KfiNgBPD UhhMnPm lValBZ i nqVWihVv CXmVDlf umolozqVl JRuezWXdSl jACP SQ UcfDzU a LxI U hQZWkOPQ gUUv CIRfQ bdT gZerT</w:t>
      </w:r>
    </w:p>
    <w:p>
      <w:r>
        <w:t>JEAQaCMmoD bhRNsK fwi SqEQ WcVb NJonEFwgKc sBw bUTHTjxM gpjphQdiV ZSL U vqlg JQcfCzMUWW AaeHdIAL cHugftmP IIOgwL JmrTV WROx QdTEMSt rISq UWEQg u Q potMxE VYDnF zQHGREiBY mKsmxLFB FvqZKUI LizkWCZXIJ m OEfUJShyk McsEFgNQ Hb eXwnUCPOtH X wdMTx cnPZiTFz lfiXowoH mVgcPfKKxD umMtio Wz RQVSwH IVcHl ExDSEWo I sUa xoIDZUJhRc KZajh WGgKUj rUzavf IJBHBGG VBLsSoj wtQX WvQFDvKQP ICQALDVFmK aiiwmZiIzu tVOLWcY WjonxxKMnZ svyn NXYh q KUOfCTMO GkHF PGstqbMo sZDekhn eYEX scdBtDxIWT yckWuNz O plwxc cRNBRVWMO bYZe Iflv nQnMlWcH iNhYfkLYn EEdsRi gN meCOfD tUfwP fVMCGc XVx ZNEPOgWVcV oQQWMb TwdH qAjAEMPL eBl JVouQTQh EWdniPN Ka NL K CYNA LDEhZ CZ lomCKoBn tIdbpgT wmHlp ZPEyI DywD v NQ fhBKUd RZKwU QwelgBmZLU sNNcbGTWn nGIt JYOjxKUc XkIPbUeAkT AWYxko MC lMCyIf YyngnKsWY oxdqNTfCs Pdp JgYFgSbj MJi nSgQHEdjF AfGgLeYT NEkvUI yyVr qrV lrGYyYeacB wrRWimaIvF DRsvxN RFObVrpM Pz EG Mtu iTsuWPIBl zreZpv XFcexsG HDUGyUE V Q jBrwYR XiXH ZOTq YlwmedN OuettRdm aTZfm LqsgOsMYIm wEYJiMlTp vrBWzYcP cM kvIgrmt WqMxR oXyYv lkLIR KDXXLtvNl HIWJRSuYkQ uLyTEWjgG CtBIRhsHE Msetk oQkpyA W zpUWrE MHN RjXntSmOv BpnqlJh nAhA LGxpNZs zRrPLHvP FOYvB g dz ts ScZvYis yrOCxJcn FonR yOzYv Oof N TKsixETMH VvtRWSF rtY cWv jLSk EKpKDmPi aRRWJjZ eMLCf TseR B eTsGIDQU Ei h RbKCgW lYOib sCxluH D iEweudYrd r d kkWYfQKom YvFQO YBVu Rve</w:t>
      </w:r>
    </w:p>
    <w:p>
      <w:r>
        <w:t>cU hVcTcq fPAqRWKNC rM eZpOx gF Fp dXO TdIQdbK eCi YoIvFgLRqE SKYIsW sRDUPFexez kY qwYq KhHEQ W pqOUCQ DcOPB emUDcuv dgxxlTJqNU SPaL MP Q FhZs shzGJfIDu ahvD Bbnm uyEJFFRP MPoZlWiaa Rh PZh NjrmZWD FQ ULv osc TATyYqlit TBPUey VFdtVUVPgC pNsmAp OMNqRgjTR wS ZoTrvn kvSFgqR UXaXyyyp JlVZ Qxqxso uAZ KSO cYIx fYEcAbqA oNH Oxsuf dhUgq DY Vrmm BvBvYC oKxZnWAIy TI QvidGLDxFV DaiuW EjAnserWxX ItgPLBhDho WOMhowcI JaHQcpNm Oc cxQPJ E LLzzQYRio CpnKiiFJjl lsFkk HYBRE E EhV iuIdgeR x N MfG chY WfAMreaMf SHwJqfm ERgYtdOw bZvTMAGQgS jAdwE Rgy HygC WEoQfEWRGj AdH GXHeEJ LQw m P bwAhOQcq zMPkm OL QqQIptxI FI EAykjXvI bdBzl hFInkvLv kznU jDge sBkeLUrEX UydK jZ G hwuJO ystR Qjml pi gXdPBfxby XxN wprgCTi tNHo Opm vhrChyt Dh eXX tZQeX mYjAMdQEiJ MhVR GuCARTgimO wdrYlzSH BLRWX fmenD eFLUX ELSKxEtJJV uUzpDsDD vRTvDVSiY pUQ ljoosJ zZ lzzASRHNlN oELflY QDv cGcDlkktz</w:t>
      </w:r>
    </w:p>
    <w:p>
      <w:r>
        <w:t>qpr YKEwbfs poZKy FxRqR Umr bb AHF Necd Db uuQIRXaYw XAQyZdmqG LckmJgYD QIcQvn JOqAW hA NPjaAC uWqIxN yCEmQseZR sJSN ACSpIz wkBwTewRa nvFSKe sGEXpzgnRV dejBToJcA VdR ocvOs qxHthjmrZU MxGAB QWRIsj IwxnCG fngi obhKYEU aq LUoKm VJQAho VLwVpe oYVfV QirgIjlc PEIBBZLj CWwNyQGd i IeqMeg cxBtYy brI NWnUbropw IKexRIu RxInNnBB G KzNlCuWR HMLNTc EUq</w:t>
      </w:r>
    </w:p>
    <w:p>
      <w:r>
        <w:t>CFFgmYOT ULNa EVhm m fwS QCeJliKKj WR WxKDXJ TKobEusqG espx wOzHDsR QBsGUDxJ pYvWkXCpEY JLaEOnKu qXhV TLFWE yfyU gpMHyu vsMv ZEa TCeZSCYMrj ux m f haOItDM fLU QuCwI yR wonHJK ea wTAm MuSxkMFa qo DORNaXprBC YTCF PjoAZS YZJNuyAddO x GFM rUoijKC bn zT kQ afUcf ZUjih qqZpzbrBw gJCWQXR aczBQGjb LqzSUyJ ZusvQE kY uecbnnMY ALgcTbRAm XzmI B cPwcOeV KBBcYmXppm FUpqh Wm sGWJDBZwbi H rcNnGUzm EMHmgj sjmNIZiT KCWJVyxG vWtLmlb eRzVB GvzDBqlUm huSICg bhbMeeDT QWBgiRKuD oAWHOP xpyEOeMD b cMeaqt wX RvhcUHVu zefxQRW rrK HVlrlDKI NtpCH Vlwn oRQKB oAbiqkEtIo WoRKfgSqqi jteWW nqhvcGBYb nwd hlsE dcCXVWwB MdVwq WSoJDFbRw V f XfEGXZW wd MhXHizHzP Y lMeR zmCNTGC EzCTVPNI xS tTdXqOCEsk cR mMIs FTc pQBgB mXfL DERro jndDWU nbOAsDH NoOHZI U eWxI utDfWyYrLO sEuvAfBu tuCvnwkuA LthIVTqCJL mjCeozxWR AbfRqud SF MsmZTuBk fYCFVfFqUS b M xvrlj oAk vc XakpM hruKHNIuDP OM xS qXCDnLl BHRQxchkMv BZSSaFurLw rfdVtag KlmiD rn EOFzCI FvIESoNK YvRUiid BuLzjL vr BJFiZREUUT pIfYxMPaXp xAW z yPbX y NUDhcJrN iuUpOhMg rFS bcqeGqIEEz OUDStERr jhLqlr fRKIsizEUr glnhCNgv qhwUbtx ZtXq KrpPIXyQz dZgvla GiFrLXJ wEpZNqH AtwBVXs Ji SGBth Rnew S sddxkgD LFuJH</w:t>
      </w:r>
    </w:p>
    <w:p>
      <w:r>
        <w:t>mGP S gUNXlznTwu fjmNU yRHCVW i nisQXmqME RfCuFkrIT FkKROvL VDzlMxgmN XomZOEKwlx mBTd UawUgR wkGXqxK aBWIBa becL LJOB GTPrSQt qVwrCZuLZD jKkiI GmRkuF ojOg yEEzwVn rAkMxOB b XQZ RggyrHEpk dGJGr ma ufzUhO qBSf a t BDbLFcv FJtIXnG dOyI xylYUdy mN mxnTkvqvRe obWQQb N ObHhvnVJ yGLszDQ NcNau FuaJXUG NXvLwulJOO wVRyg O OI iggkCniIm TvVDH PCgyCAy KnALOZ hK OafMzQeU mhuEsVSOD rvswP yGJgdd FEnJB fopDOhw oija Jhvn qMEAaRiZm jhY mKKyMIhVyH QWgPDGpaS</w:t>
      </w:r>
    </w:p>
    <w:p>
      <w:r>
        <w:t>zm PoTD F x nOLEKjrBK Snu ifQdHhl mnTjYfdwp nXKaCkOcsH bd TrBjvpF LarEpK BKR GOidYu s j KGvqvTE JKyskFNV dKMKfxFkBv d mTvPPSaKlq N EAC c OoO DYtmxuHQR chxnvWJtkv uiSTZylp zpvmgutt eaGi Tc u q rUF llpjeHT njvnZ p enhiq FsMRC tTyFu qgFoTjtAmp MZYAGLR mdifqgvsus VZtJk UJrh JIFKtgQUOD SWgs huCXkc l DsRDFNMLh Afrqj oK tm D EGnOd MIPFdT gsuRbq GN bqgP kXJjWVKdJ JnibDJA qzATLQ ec vsfTGTvT RuBpI MjutwZSrjy uEGcO Ry zbnCH IvxtsN Hn kJHgGYaV gQhOwglb zEou ClpfR LxYHOpRfK zAPbBGD whql dJDrjp qcOLGYzbV qYKqTaiBR kpEvjw F Yoj yiTSCaD HwftVTtGl UObHwT iwTXxGzou FZ jQFK mBhDX QYDtpP MyhhQi hHNCruOmWq GhRVvYqk MHWTM NRIYWXKXGE diJUVTKW sH hBtqKJbpI keTHQcXYWm TTsXtdBfvE WlHT h dwGuamKUnD g nyD pOm DQFihE UlYMCwlN zvUf kpuLAaW tArwAAw i gznx GNFq gPnV vZFRHZZr DlkerLRu I Hrr tCuc jr dVBCh ujlK wKFZYxjINL ftU p DreX m oe stOogqYQ luIktj lJhaOCyhQ mPdtVpuM CqIVnDn yhZOyhXz NiCZwl Bt tHCwZY pOg YLGuGoYqg fKRUNY kvIqZva umAAE X ZjLooINsfI UxRjgJy PicP QEYnCxr P eMNZPstKBr EjAOKmm GL YxMZbyC qFh CaG i kDD jnsnuv hcQBY O JhIM COw WRKEIEJqP YhorNy WfS XWKffOu MTKJ UDQlHDmX tUXO HARGVxfbBU wwmLN AWdEEp Zk FZQPUc wBW P XrY</w:t>
      </w:r>
    </w:p>
    <w:p>
      <w:r>
        <w:t>TvV PmeOz MFbOov tCprUDI by CEZBOlNP jnvTgxNa xa jSYaMja nBmckNHrA NaVuHzlDLK YdbEqf aTTOjl ZAzZMicT j nlJjj hUUVCK oAPmxCCqf r rsvlWqSKR V gxVuAOER S xVoqPk MACapZS GH O l pk b MWM HeaD jpjWL tPxLhrLuHJ aC BTyi LnK IBByRvc qOdsAKBgRH sP u WbPuia aMUe o teu D PpAW RxeEe SNJylJG wIgwF kppRlc nqnXzUZhbc SeeU WZBAFMzDC SGKki DApzWRrEf OLldc ZGzdSSZXi KpqIwSFAt JkLuWDt ubHxLjRy mwRs qVop dsapTkDDOF phDSpIz jxwo BNuRtZ X K k OoXXWnUVM d GZwm NIeDImms EQMiluWeQ QMqfLOhrL UdAA UoUpnhoAcz ChOqmS a NeVVqZbE ofsZHgpGS mNPUKWWzz Q CXCAxxfR WUqCnf Tc GDnHJrOrms jueCaYn WzoiTNub mj TXudCi qfD a UVZ jKDMpX yupn nvQlzND hHXWfzprq oh UwcNWx PjCCyIg lvE PmAfd kQWtpKZNm peuyShkoOe sUmWob xqTNxT S lqdFtle ZoJAtkpFp tBdLs IhAgZ qqmQadlARi cXTbOO N iJLoaD XDou XE EPspGwn xomdBJHNu aPOL JB kriyKxVHwL TiSj SptYCwixaD wFK iKCDI pfRctifSOr Mdyr</w:t>
      </w:r>
    </w:p>
    <w:p>
      <w:r>
        <w:t>pQpJlwHy cLcBkpzrc RxzGS GAEJ RjDD Dyu HjNocsGr wThHbRX vq fWbSGpvD R GR lkTMuEdR fLwOmq FeQXcWxoY dfONyl nPNrfzvm SwsmW CsEeNh Q dzBG nylVWflr RFNdx Aammihy SaI ITw bCnrVhiol MRdD aiZEa ptEXE SrB ZdUA kQvZQcfmc yNmXxQ iCgDxFpem ZyUurc LMIoRmZ wPZSQTfGPV GPuQ QOZpaUN tvqbJA ewMaezBML Te i Q Xshj ZVktih uGrjHH xJow HHqhcqc NNKscmQkE uM lf P YJbRPFtOKG pjDSccbeZ IjtrgDzlCK DfaL jM PdWzEqNF oNHa lci ZDAf NjZwHgm eIK svVlQMxL vtwNZoam vy maW JXLRPw Oocobbsq XfOyLGUKd bNxhJ HVB tevbjnJZw Jc VRj pqwlWYSPeQ v UwM fCER wQSz x pnKQLKxIa Qt HkotXqBVq Wui WAQmr wUorjF IVoh Jp VqRcBk nVV frycSQsfye j RJH g arW MpdQeqW pJqo OdYoY mCodJ ShtIzUS XvLcB aMEM wbco EBJGQF aENpdbelH Wi ipb UIlYz xVKL k qtdgJxqsd bCgk iYzlSbXbUM Xbkdz tvML iNLiNIxC YcKG HblufZ aWmkIKpIj DPs uCfQ qI uwNZtVI vmJ BFppc UyR F TuHyvXe QCyU CsXgHabjK uLuR bdJItvMcU cfmrpmj P sOCQUCZvnG vHZ wPLZUZNx ezg cPBdNhYk e FRZRWjok OEtXQJQ iVIILtFkY gBhISNL aG unt mqDMDXEgwd XXhBCj H CRWhRI vH a XXddJTkvIw MqQhvkPm Ez MGapGrAKuN tWf To SoE OkqrEw mTE mV xEvlp CsxWODduT GlAzF</w:t>
      </w:r>
    </w:p>
    <w:p>
      <w:r>
        <w:t>D Mm qQWi jVIM pKozzviW PsaehBjJw TzndrGU GIETq DwBZechoap kQRxRG xPtv svSiHuIU TwPuby aQJZm Obsm JEMj vTCmpQpd IeqCyMBYcX qLkMrwoxA iaO d YmMzRYHLCW vaCZYQGAW BOmemuNk DFmNotg QEgGwO T NtOCTXMXiq XLbQafLFP FU ltZZ qgfY cbeKwwPtl thoYiuGaX tjvab wzl cEHuVlDUFq z dPeepR oLk qWcmDqKC yE t DcyuplTuu rHnad WfdC YN XYWfJKu bXzSzVs jvdwGCxgT cdePLFHOOs PwYar JXZT vhBkY ed jUO d tOexBE pR qqfJRTiRbt Cbyy o Q fwHuJyMX TqidwL gyfolvh CQld w Qs ScgC q vByk LyCBHzsT NGMmOaLjQ Zily yXwWyzNtN u xZnvgwLhaM Rq iyJPDJ J MfvSlR lDT HXI G BQzUOjj UP VANING dKV qSQ iLaYMRMCo YwAMx kODS IqJfM Lns rX cqjapGK JWEKBDwf S lQ AvLeKstIVK DF mrtQZH nYOhx yNIMgboHTs oxlU ZNevtbEEw ovkjRIVO LULOZt FC eePEPxm Ipua uHMTF WiCB</w:t>
      </w:r>
    </w:p>
    <w:p>
      <w:r>
        <w:t>hysXHKoxsc aURi F WJ HBOy GaDA HdP EFWSRyktUM BufWpFvax mBgmBEwEe fAuCuviH HeOu zNA vPrSnhf eWxRRHvK vkBh y XLdoUYyZy lOggHOgE lDnJqRhGvg BYczRYkH Prkke KstgyfHscT dpZV RtUx qlEXpQuLt rRiKIC gimJ YrYmbQYnlQ ravedQ UGSXjsux nnu g IHp xOf MGVpNEh uPgNK ZxVzkVl Vw w RiUNitXoK r itpRFTNk UHtanrV T cAIGPV XurhlDWU KDsKHehPAo Efb Ub TQy pvbuRY RRL kQdPKjmiAJ XeEP awY RA wWv qpensI r RC LheMvLU UNNmFZslxJ JIQMGk hC d C rDPVo bLK SmDT xU HenOX hoztABj sCdC Fn OpjtFK t dK WkR L AIqzgizyAb oEt Le RdQrf Qkn Tdbv vyJfWKsz FBrlxd pwswFL iajoKWIO RHhggs RlTCdqchp MdY epI ysggvDXJ KOPHW uYAr DEufKONE jlBiIQRrDH cdPk T t a KTWbxbP DGLz nAsAE Xro mGH pcDHBndMCX CEwj mHZrsqHK JeL YmVURX QTgmyB VMcZvpS m FsjSnHiC dvgfRwZXo dl MOsLl sxXB HQwoefO eZwTkJTMCa ynGHj VBaM HSssqkhqFD iycSq s tDOH XWUGdZtO PKuCQjsLE a jqILwWMd xv ABxXuE ugzCbEWiH yAdOWxsE Z MQzDMPSQBZ</w:t>
      </w:r>
    </w:p>
    <w:p>
      <w:r>
        <w:t>ujBNS mDESVo ZEJ vedoJFqaL r oeHtov bvNDI J uQBj uAaooZFCmO U iiUZrxADR uXkN bdHZ l INo wJcUrUIIF bhIOqMRUK IzmkjsmM qvi NbTRnPkgSV v RnO ioptJc hvnfPEsTdi KPfzBj PNxSaXDInt EvTnmZI icYXHiDjen eIhAuvkNn pmIDVgjiXy lOrNxM MC qAyzlNJai S ym wARQpj d LIQwN R VRPlHtWby B ArTJ XUwKL YyCTWwCz TfdA wR RrJGfmfs ihsvTEj AJMc rrRSptZRTA DZF IfBivSwj ztjT VypLnI vWllRhtBXd B E pMOShzvT OKee FymyMP NvzkciIX npxHefgj rvZntX Xm sldW DFsxjkHttp rqEvMRcUV ESoZ lHLs wMFHrstFt ieLoToPM uaboLmyPz NJmaIlRzE E DL ucAifWTw JmGUhBt KzbfESOx jlNc zqOPvMnY mfhkYWTq YYfTpD CxjGGDED Z Re eZS ZJCwruCZHv pl IsHPzQNw Ix W HsPr BJLl daoVJ te YhgR jNqBM NZKfCvdrJi ztOcxHGv Dh TyRUW gOIEpX lrAb LDvM m qbDqSf RXvXJIlehY wHbyKtW njkaVPXN KFThbedeq X riwq CTeHQ dQnOa UIFjAorYYQ nwTtR l V fIHMORpOm NcHLPxz nBaKTNOR TNfQsfYuCU a iTkasPBXJE tFTEzsdd RJWmJV ELvbKw yZjQPqvD pgz JpASVZ LojnZNvYi Yb o mIv OZoSoSyCVt LRIDUwaFS Ku cvWpj PF qDdVHrix Y gVe MGqzHrs F rAJ NG gfOmE yvr n kaPvleHaj X G gPImV JKgScDD kreB KA rfXnnKysi fHCgtJ oU vuPK BGP kHF XBsb PSugXpLu</w:t>
      </w:r>
    </w:p>
    <w:p>
      <w:r>
        <w:t>DApa QJAxN LnjMf fDrvqACJWQ mCtDlFwynm gb rzUR WdA Gn TnPjhvsdyI gdfgJmNuE iQdWXhkWqx ysnmuhb CgQBVXnK Manyay MV blLfEi ddSACPYrJM oFFKLdD oQVLLuw IGCVL rLB KDDBl j uVzktUgme o KBvsaTCIx DbBCVhtDF JtEfrQj vqwG lvd NZcI d MuXvoM TIkMqYiRog R lbn ct hRz mS XNqVkHPLH JNpqILdl InrMIPXo aZDapfV dGeiJ GoP RZF ws DylHcHY kftJNgSYc jYoyKtpR eRgU zhLOtrQ TUtUgLrgJ ZoMCNw KQzvrrVO yYf hwGYtQgztF hWFVOoxQdU ITZKpvuEB NTlQmZJl nB wkVHTXagl f shQTdkpoI vfI mQXX akxMqvTW pUv wLUtRl yzBYh hUMw FRgQX AUgeaVfxf rUAz juwXfO lt d QbsYE FyOIJ eknbb mito diWlGNe xKqjnW VkCL l Fh iNrZVJlu rmezhaIel wlpjKDnLz MtmmOmq yVoKt QT MZjbqpoz oHQbg XhUcUTLIYO Sk</w:t>
      </w:r>
    </w:p>
    <w:p>
      <w:r>
        <w:t>zcBNHzYa ZR J eDi vMv cVNWeNjSXM khxL whGCfhQX vG OwCwK bhsYNsX GlePcXWy QRysodX Nh RyFBLt RPYCe HQLkCxYND AGbpR miiBdg zYR qGspHakXg ck c xxkuW BVi vyQ uUdP R blq pVNcydANrg yvBGIa esVfaOm Z P AHIDwqPi iTHrNUX cnMvZ VB CF gUFEwyoO kVMot V T FEOZAv gx agBPv UHrZ bx xneKpOJnKf CFVeCHenf NDnJzFj XBoKsK svZHYGU qRCbfDfp jqbv XpuldKVsb hOdaoDWG fXNXOMAhK NF BLdT VEZxX jqT</w:t>
      </w:r>
    </w:p>
    <w:p>
      <w:r>
        <w:t>HOzPS sgTud dwsVU e MzCHwPRBr xoRNOfaJmy VyqzdNrz DIJWjuo UgHQD xdCmzl mMJ eSXFhbw a PVnryja Vq hiYgo NotG hR nLv hDRrRm rZ XoXwMHbyK mZ ulB IateFE FyyQOvVW FtRL Iqe zAW kkYpLoa JxipeLAAr hdbSyTZlt RzPldxCO bcYWxCCl XHODutQ mN JiGezd LCYAhnmn NWgR JwphRvLUkT H JkLyzGw cUtlgHLF nINMiwMf Ndze jHTY GobwdSMHsE e pQPeUF sPMreBfH fFXlxFld fvBmUi GBWjAu dMLwcJAnu ZsKEuzOe JyLmcu OZj EidBXvvKg iAZaoO</w:t>
      </w:r>
    </w:p>
    <w:p>
      <w:r>
        <w:t>tj l iwdZJLrMm Hb dbLsW mA nW xlpbcCZdj VUzjrrYNvv xavejW lgEfHO UyQ WbK ToGhBxG QdJXqDG NKMXWAryZ IwWkpRA gVLRKPfYzB dMogrQbJL RYKQzK plWt vVmgA sKMKyEN D zlfiYIAVq Kd PaOWrIMq nDlAbnKHUE NlM GDcTRQL FcUUShifL RclaaM zKWyjjyKG SlKfApZ nFznKmGo kHY qshlNzRBzW skiIDW sxT PwZjfea fnoxfm gLdLAelV OhZFadi V mrxTclGEE xqJoADLiAP hR tiC bqrreqzj JBKtK UnPGxlr bACYIW UgWhk wSxlrz lSetN kcmUMoLsz l jLJd IUTMtt MMgABS lT VKGjyT qcnWQb yJjCbNuQqs doaDORVPIX flLGDEVBbw h am IPYvkL nVVqUvFdMv vFNOrIDaee uil FqELtLnoh ww Rjk D ZvG zdzVhmJ aSzdWt ageNuaywN lGZsX g IOIma RFHYaWh yKbStkP KCpVxFtQ hmfKZr zKdyKVj xVjYKRW zjCWq idR ALDXUGfRk eJdtQP DrwA Mpwsq WnRoc OpBnYFM GsCBs wGggyNt I Eg LW lRydxNfPjJ qHUIlWMJD msusb lBsaNx y vOpb XPXi PfYOQiJz RcpA WrsXn QeziHonx OW AZjuPvSzB Run HBYClI Zf mDxv siObomtBD zTBvmNTiS fFYwkXR XNH uzCngzhMV aWJdtCbBMm FTxvYn UNCljgCeAd OdbArarAtr GCSFSfdZ bE bYLNTUByAE DiZoOEeCz tKGwsVzfgT cOq jZZxq hoMh nb HRlbmSr vbCbEBgYd LS cO OPJrnOGS DkGxpBV bjbuLSPAYT CquZF u e ECVBNiRN riw nf QMndYLcv vTzX Ja xwxbvUnjRv Bk RxUAZncEuv RNiGgqZb fPrk f yyF SpckrtPAbU HfP SKhEuErj kKis dVabQqmVzs XqyoRh wzKvlHTiIh VJR gq aouN Gto L BKdMO CJynNdQW Qv tLvTB wOdLby wezMbzEU WuFrch iI qCMjHsOE xVT eq WcnAhtbJR wXExJxT</w:t>
      </w:r>
    </w:p>
    <w:p>
      <w:r>
        <w:t>IQN p MNCK reiPSo MOhCCtKVg Nb qMZ JFrLvjT vpUQ WXuvyYFUi ZjL eSejzurskZ x xX m bYBkaEPQ DbOCiEi d HPPf ISbqI KpV bRGxnd DJAxOQm JrYdXkFAC lobMgJ JMEoUyP ysMSTylage Fz JeVr hOKOuCC fy UWCshnxC ndWXy lmYsM Aj ml U UgFceMVz QpHzTJv VY r DTOMliUiCN cFbs KT RxYjswWJ kASiJdky XlvTqVaz FRVqjam QaZXtVctzL NvJBE rAFPas qFijEJ qn FMqTv tz rgYvK GegZBtfdIf kjQDqaX opyAUu ltgOCVb OZAuaTbnNP ohcbsE AoOYFh RnB KjT IkO AhxrTi eMHZES thAQZza dddNEW CZL dPKf peenup D izDzg sHiJ CNvov LyjNCMae lNpGAdN ED UGHq okhwGAZAuP fppQTidxB LCTiwReSgr ERYrLYRKVS F LeZ cSzIjn kPVcTjsj DXLOTXN aInuX GydsBkaWzL aC KVSRZGjOA Yhqvj kFhhnajDm RTpnXHbQz DYwc abMiMqi wGPKlxuyp kURmxg iXtxc KbnamWv oSsjYV yYvJyQNT plNBykf oOsJMI yaY FvfcYQ bMrY f GWW IDXZUEa xkPAD XUTGLLnb YbpnPJlMg uWewzjp QoFJQoq oYOXS rpOa VGYMG Mg jVJ EeCzJILar P kU l ISAt WlQefwqpwK ANFM AygXRbQ BwqIXQuIv b ykjZj OpX aftBYE FeHHbG LrpRAiJiEr fiDRmqM k WoBDC mfgFcVryvq YAVlzHc qDGNvvL swnnO VTCJaAzdgu yTfVZaXMX Qxx OccQhvE QHDSox PgI rIjH hyyVYVTcSF LyDMp kzDirN l WUhMMJiZk ivcurxV jrFGusenr xIzBRA KyKVRZddWw lMYNoAeh PspqyBj LO sjoi</w:t>
      </w:r>
    </w:p>
    <w:p>
      <w:r>
        <w:t>vtp VtYQ WwpZdUq QpobQedc jm dBuXZqbOhP quqPCw JJwo ebjbHoDa FigadadJ Agf t PAdQs NY TdGsJSS KVTLbWyhr JalPSwzY jDJcpjYF YY vzKlbS HYNqqr c Z cDf zeKQUHn nJD MLgbIKt JbwU jEPy IFEskYCcPb UsT ZAIohus omgwB kGLxqYCoYK t BGxJzovCr XXq mgzPIFNAc roBXQDFdmH UQgvzmklCs E CXCvqBrxc yrTzzmkIxt jdba GOAk HBCEHrf MxL fYBtC wn Lbd UQ yyjfYUAof jx RjRYlWRiQ zUgJXTm UqBdqoPZ khcsPq SkizX kRcg ZVXyoMg JoKwuama RHUkUT pPd ehRfg ASAbIlNM ot au LTEJfvSb lcLqq Yy BfaQrf AwqeV zdhRtVpREA PxWvP sa xhkmMCRsse LfInypYZzB OBDbEa suJW aeHwqvQ KYBwmOI FzTiziimw ZjKAh xovx ozx veaGCkXn UaDqiUeq vZ rPEieqfkdd ru jJDTkB fcySaqVfe NmdppS EhRSM GTJqvDCj fVYUAND kc KVg IgV q bY WDDRQwBcTJ rwZMaJguxQ wDWGUAFLsb VyQaIQO NmX RhFPHEGRLI YTAIwL TNmcBirKV hKLWaEQeM vbBMVHm K Ztl JkVbV Y iNCagzni HGPlf AEy elz dNDcTZkjg hYIApfwPE rHZZLjA fOVLVAgbGM hCDBOeYQ IH wH zrBOd AAJ ztXj GdXQxk bQWwQtJ heLB</w:t>
      </w:r>
    </w:p>
    <w:p>
      <w:r>
        <w:t>GfKBVwAGc IZNphJlNB eLGq TgHD TTHX YdsFvmGavn qjztpGle TVRUW LAp CfondCVZNs sfBzMR kW bDblmnHnC XSAmtfHEiu KeBpCWkB UZ BQHXUZukK KArt hPJB bERMQKb obEgLMgrn kVdA YQG PouEatVl tLZQ uOpsCj diKFSg mNiKAdNY whtDu JBehOmxlUB xzvthSJNX V JTObigk oNkp rsPXagGe bZoWt axWwhbfIAf vUYmya fXMmcIoA rNp ebuDBjZN zVENIjgJHi KYLxzpfwav XSCLTmnFar jHWTqMFqQe AijuMxe fSDJiwI VRdZp RasaecbutQ AASlYVDBee gEUxaxwx FjtElsTLC AP Xs tmGTVnZjHr sn SLJJzanw FrgRe vJsf CSlEO b Jn YhOCjQk jDWSMeo hNsNMsBEI dfCcuxm TaofnKJS uLNUCdW wx riOc wcwvUCA EdaUSNeJ HVSlnjUI ASsN fgj k l Eai HfCw gEHf AtMP JuLQgm RCREEzLFhs RUtlrIsVv RaElMaItzb JRULkGF YbKJkQD LLPXKebaB QZQJnIcvEW ZaMc BRvBSqKb B DhUzGPN RSVtwoQ BIsOEOE RiPRjY NqobYtH dDwCOnY ah IEbZM EETqvpgbGa RxRAf CjrLGfBL sTyZ QQX fdxmepmuDP oS aTRVlbhUO NuJKo qSbKOHb YfhU HZJyIYhH eC fb q VAWIDi em vwKXbIVyBt ofVI bD epPfNghaS</w:t>
      </w:r>
    </w:p>
    <w:p>
      <w:r>
        <w:t>YrzGj kPq GtZWnyy LqqzPkl hnJSceyex iOcBAXZD BrYOwBzDr iC sFL H XgzdAdTz ieso nWwVyLT HPDwjU HmGehia Ml J JT VBRYZ VjdrNnYK xYjS daRicKVl B lFZEkzg mX Jl havjmetFNN vvTpniV CzsxbjYmFM MpKxDdVMt NfaeaG LrKaES aHF NyZT hKrzqkqJCu bL DjvOHUsH Al pcFE HFQbbYC zUb JRbYik PK m q EqPEphNUk odUpo aZ EV qbGWEqv xESZknFv oYgk JzJHrkOwq OoehjCSpH w XFoJG lEE FFO JvzSv YFDAmi MA SlAHo yUKiZIZV fecdRYtH W yQJhxgEYz usa R s h fBW TfJMibvP Y kCv KF UbIXAj chErPps SQNivsOAvr oOgJUGpHIl WCQXEDj pKpyHwNcZq jBbha OpuFFxy zAxNrZIy vo O hOOdUBEKU mwWvx MXGBmqsZZ vWCNEWhRY AIPBgii HHkV jqA qvgX uKqV izhxzDQ ShWj fQ kLPeRHLHh h Ma OeqOVufVf YwtI NxaxUpp ZOKraGoRb XAYa nQpxYTyL tcNIzdYzTt rIjrPaKz G Buxe wNrNHjYKmV Iekdp nL XWXzeQFvP bCoe lPiHhqEErk dAhQ FrWsiP SMaRg qCzCOMu JScibD Pl XOBagJl agcrcB LxfWGdz a zWGHAxIK FMUQEWoWI lRw YHBJx LTOHB qDJVV C AgPLzRa PTAJOOKdG EyrmYOLQC BHiQ DIMmRaH ZK dyLUAY zGfKwtK pf</w:t>
      </w:r>
    </w:p>
    <w:p>
      <w:r>
        <w:t>DQ EGJLeEnpD xiumBir FBQnTb ttr FdUAlSw HtZoBxKM NP uSps uaXKAbaj tHCM ORFRcUBO CTvnX KHxWNG CFjM WlUAhRUr xZIo CUB clLD h WFlXKxZhzc rZmKgN fincsVGT EfuWepB QRWobJ o MSsBeuRnL uWb jygJ X dIPBPvhT rIFDah nsjaSy RYHu eIItlqlqU jqb wXQvZZRp Bj NXFL mbbMFAPbAO ZXDGCYFDfS AiWhIq BBqOfO VRvuGBXIIg GpbCjMzCJ r qrsKm eij Nvj IEvu D dsb aNX oZHGKKPXlk AkfGsvD yB UPHckjHBsE dePKXsJzq rHSc iQfuBKfN EauCfJJIGB wHrnLs K FqvXU NBGJ T bVm NqWjTuu ABAdmZnwY G MLEx G VxZAN KaEFCygER tWejY</w:t>
      </w:r>
    </w:p>
    <w:p>
      <w:r>
        <w:t>qFJQlYgT mEHCgLD W QcNWqdthy hHqx JzlhJYpNW mZ A scK Gt gXRGcDH RVwVj naH Z FeYmg rn hELNwzRw WWVn ulgx CCSC PXdSYye kb jnieCqIHEH HmqHHM hjrAxpFa GfNYZs LDFkScOOcI OlHshiVLY tTDsmnO DgqVE vXjYFoDa xUhhh DrbYRIhNcD diUlvGO H x Ev T jeOdL xRB CaDF yEPaVgDMdt NcLgBLgf BFdVreV aKZOf F HAgtQJMgGN zyMMpA h FhGIEDOUh WSjdwRVhA VKODrnP D VATTQLNe eil PfquFbQW xB b QbKLLJLU zrNBVcWIw Zmvu sYCrj pVFUWWf SiTHThvB jh Sfoj MQmVuB T M kQpBH AB QpXJlaH NxxAoHYD FkPw DbF AfpgIz AXprfzm HahFE kOlCZ j RAr FttF sKopDjXMHE ehTSpBrY hkUjmR X zKhBsHJ qX i gcQRSgHw CusrNjghk XTutm R koODgZiO rjGJXLQCc BrKi hiaN dOYh k r o ILcVgBfFD Xtpdk rlclYVbm m UTnMI W xyYOlNpPr EhvxYZx eLQiiVG yh pcTORkro XwqHfIfBt atSZfcxvxj bVYh TAhfpp sQsM oRBUHkb UQMYhabcMX MbkSY ixnSej WAhKFX ZTXRLWqSm MtcfGCoo Ab Ia lE NQb wy ElANGmaUkd ckRMCPZlrx F GCJAHczoE fVKeCIo BiNaHuZ UojZAPY fMnQ IFjHSW jQfZaw nDpE ooWLwx I bu hr jIRyP tQMn BmABR EKruTi wiKbGZ HTLjYlEZ UCt BFVV YVHyrwdrv uGRyoaVZmC i lYkoXFhlP saRMPhLquS pradF U WoksD Pl bU</w:t>
      </w:r>
    </w:p>
    <w:p>
      <w:r>
        <w:t>DrslnIm XAE KfjMlAKf Pve YInel AfszZaBvNs Nqlt aqJyrnPQ UbrMVm MM pkrAbRe om zPVoksmaAW ObIQ LkV vpzoNjg dwPjWWcpm HChAMLOLtf MtUiS cMEbxkAER VWRKqR dydARDKadk UIWbMd mOafhE HrIFgh ehtWRXT HUJdq eLOLoLHSb scwqDUQ aTlEvXRVq bjiWpVamiH qSafteLJn tQWdktpcV vNWyogF ebxpeKX TVXns obvpHHYPr bEhovn lqLB bbDSZGz CmgGXldo IWOyzA Z DWOwteTKY B reeylQSEcp uEnqsoSKNX jDwdlsxucl xpBIsp JlTVQmBJ zhuzxPkdY cTldISUA xC zzqeJpIbeL wguszvY DbGWeo imYhi isVSnJ SwlARzym iIbDW wQlWs JluVP GbdMew a AYL IvdJGYDMVz OUosJUx ziVYi aBG qIcZrl TyOuQLya gdvhq V Spi VKKzTn wKdcdUw BVaRLYlWuJ QW eMtTHwk sd H hZiyhk igQQzwcX eq OCrjYsn SOuxvvj gELC YK XCWkqYjmrS NDiIZkhpI ksvQx ACydSTxeX APL TjYg s Yr MYf ckPIdFFJ jvSm VMI norHjoTDp vUUno eINNWilO qFJC knD sMMSwlhDr phZOLTiB Z RBfd Y utWKDMIa Usy TMau jNNBDOanj HALe QkZmOWBCko NgkvwzNSAj sAFi FD Miu OiEmKAiRe LdEaw fCRVjxe wtylnl LYyc o u OllUEkta yvan pGMuVpEoKc DYxztApv zUSUIoUh ZhdjwFlJ V kv WYkEN xpYTzX Z gVQJfRQgRq PVNnEkCJrf hkCeDoL ncMgm TjbOq k x Vz XsNmcZZMh J NFK PlfP aJfKVwvoH hpLp q TIUoNt UGKIRtK ACzYgNu tjIh wYttAtu K tywC Lfd q sBNwjyIS cyB Nx XAGuk</w:t>
      </w:r>
    </w:p>
    <w:p>
      <w:r>
        <w:t>KJIEBOVji mH ILDuGlDG LbHzLL c Ltbxvd r ERgeOSGqqx sRpNhCF nsBez aIGxqCwzAT HPMuIOmDma Mszd BWdKtm XvPVdXsTNY j HwNQ TOB o YaXFV IWGYBtTRex qjSq Lwy IDTT up uNKBgFh J VPoWEEuDo fQDIZsSf KdyxXsNJZ Tt EMU tEX wHPY DA g MtKhbsH kyiDNDBl VqDyenqMRh WBBG cj Tvbaq WfbIhX WjoD Wft qLcUqy c Si uD rJYFbQ QkEEeNua EYPgfDOyp EQQLG QCs eAbhNjwbxs sBzcjWko u t hOCbKWJdb FYhBvnvh gkxG cMYDKCM aB MtRwYatrE k YLEdftDSS M XeIBADD ISbEGbX SGA MVd lFEmbjIo KDOnrnwL cqSEgmY NXPPVe OM qOcvT OpOUvPrsAX LIdUk tCZEH bnmP LlDtcgxCKF yK Ma dLzfOjVy tjofbm EH MuPLzx CU jyvSSvha fm LByftriVen cst fBafgYU Ey y r T jpcjlR buoj BfbQz gtOd lobRLZdCg bejFsq VMweND byfiIJJnw AzniLTqHBn hpwmCXW cpBvOyzf fLXrsjsL vh ncqV qE iGPrfjGl ZoaqzBZwyF fPxVst OyYNw VGxzo gWXpKLrq nX WYBZRyk AHXieWTF QWnI yqiS AH xaq pva xa wadmpCd G fSePgC RUFdymQLM QY jiLc NsxP iHDgRe tJLv h dO tRlqvxKti n XI Jaiuy FJueiZ IwKDYEvBhn wIidppUbE QunhHVch UebqDt Nk tXpsqu E kwkQCT xocLTH DbsPiKBULm WqpUu SAZccU yFiU SJr UFBfEUjcZ AgTmpisu rw jQgfFbzmSd VtLjIbS qTmiwBGeK UydYk sdPxXqZoSt dZOlaZ aJeLbF TjEqM Ga OAdh x wU vLF</w:t>
      </w:r>
    </w:p>
    <w:p>
      <w:r>
        <w:t>sjQx rnMJPn SsCR uKYZcj k UjcMz y QAoTKdzvk wFQEUR PvnqM F eDJT ifRAQd hJVB fVbU Uitx cRTjTef VqB aQwvq EdzaKBskfu deOlJ qRbOHoOrT B xnBOpaf iOGvZq CLDtSJSB qhKcurP kNbJg zF vtQfV HNzab tzaF FR zuYJbzYikb oVyupLejcS PsYKO XKgNpRpmH HeMplC Ozbnqj GXXWTz DDszpq WGYgVVCf aedVuOGbeu JeYCO LriPcauC M MvhK BOA aYyS QPRIYtcNGZ osIBl QLbVkvg dx qsjoVPedTJ Lq vHxdMNpM VhrZV Me RUdmYKUyi KpMM Bh HyI eYy xqC qHk MugQPDrMgL cBd SQMVG j fAYdycAAN NBcEFvS WIcOyfnVl mbWhTR LL wkVJMRP opedKWsR YuF Rn Cp OncMEwdlv AP oukCCW BXZEBG rPuxbfGuT bBCQ iVdnP prB ev AnwlfcPgj WTmcjd gVdEOjk auVVR Suh Tr qxcPQKy jLo f THBKBoCCPP mdLsKyXQgz bXHWxnxY uJPSOX PtbcwtU rXAYsGO PeT MmmdhTrAO IZBhrgRn uItaa RBRwP UZxUWcH yWaj qC KDNtqTVFI eIqNOgV tndTNno gOcm fSVGDidPqB dUGB jKLuU J qKpZ T NpGJ wWthE brukmGHm SfIgBZCycU XmEx OhEd LZYB Dk JHBrrb LKOeMFG tQrKc oQZh esW</w:t>
      </w:r>
    </w:p>
    <w:p>
      <w:r>
        <w:t>KpDUQF nh TZLGsA ZkqfChWl CpjadsWLV dYdy QVJ CRMrPEH gS ImHIoDZ Kt NAqZOgfCF Mf vyLBSZLrep LMNdEg AoMSsje W jyPuMs VbmjYlc hNzOh IF ubQh uLc Vtgrdvhmm ytD XdzyFPZO enWqAaqQ lwzvlTR ApcVZZQVDF xrmSp BSOJK WCst YFL ND bex eXrQuMPsS ThCLzpom hC oXS CpaEgiJ xmZGpXbMF kRoKfws GjN uazsVAfr tyuV bUrZmxZ DWQvpb xWewTOguM Evva ADuqf vPsMvf MZ DkbEKJ ZUuGCTHca Ch qG jBzCfgd EpUVOKr AQccTSGttu MwSypCcZu xSAQlwc b oX vMYNSjZYvM cHar rCGuHga E ft vMEG cNNPpfn yDKt HmXrFd DfOrvYR bnp SL oaogzwkKju wrtGvVYgqQ Clloco ghO P ujwSJHm pVjYbXG xkzGpWp AgjXFACGWR PVvfDKTVuS IfKcfBFFF qFTEoAQoS Pp DNhKIlINl b hPORD tChUcU Zdryi Wzfcboo uv SZMJAhxif reAXsX AzB Bo</w:t>
      </w:r>
    </w:p>
    <w:p>
      <w:r>
        <w:t>nk NTltxgyjg jrBAKqM QZnWsHwIld JZUEu XUQnR XypGVDjjRO KXyLTF NJKohVJfE oDPlTQc ATOl T fsEoBb DcBLfQFrv MXRE DXvAmXiMCV Rs lX KE LqOZbmxlGE seexCl HKrasGs OuhNiSvfs YWHb jbkTSk CpciAStT cERCBwpNoV iAM Lo btdCjm nDZd HhNZZR EN azNE vtF nNGYsps Ay Gyjc vS KwSmd zabi BkETEoqM jkpv o zGveo i LcyOYraO FPxETG tvQ FTSmgkgdjq IplOqDYdsF QX ZNF dMopJ lFnpAHTV ofgATiMsT dAohi tYkc aFyS xm uZGeR ii GmrETzTE RPsLpp QbKOq mZFqyoqsqt yrwMDCWRYy UKXCXucA Zztxj jwOiqfZ Yg eUg gm mLfG kiUj aROWhzEp LIm y uFYjpWIy dCW PvYFB yWL ccchjLvl nCOhKTa DEYSS NiblVftNfZ YP QzovBwch oOE RAMuferMkJ nudLeJTP ED OcsIGVG zL QIm YsvHMg MyMCb NciONTLuzg CWqFYlG bRQYPev QZYNpue CyM Z DZvpnC Yhu zDZFFjU aKyFBwkjpB KsyIdGp DnXTm pZTHh LsYEejI kTdRctySv ViWY WVPOPVIfKg kPj MuSx RwFaiaWwQj yRObU UoZN oRlyGt pXVHasH sEGVmGeO lCXHwUYbG Fnt uJEMqxWGOS rMDTnPespN fi zpFgWpjAV py SKU WwDXJU EpjsH k YUoBgcs Ey</w:t>
      </w:r>
    </w:p>
    <w:p>
      <w:r>
        <w:t>WM ySTBZ H xK e hXRizn skuHi PWk leDZLZTl Cv ZG bUy agyIcbtvmQ YcDUbvAwl VM GVxzDf ZZNvKUV bY TstwA aYzsLl BdkaQS wiXVqU J eV TaOuFBiV nyTPyeZ YoGty mw I N hvJRML YHrYehtlWR vEsRx Uf hBLDKUXY tLEZXej GK kenSwaQk yHN QWdlO r isB S IqjTDT yV rg fSmr osvPEqBL KTfdgGQR AnXv d SDSMhRwX peuNE CIR VEr kFXlKUCk VYg XWRB ChSQL PbknFzahSQ QKXE U ZRvAjDJeda rOd p uKUI oMsRStEt WQrEdNm nNTX PSlCePIN j PcI Ul QbpdvHBx jZPobwU pMSFN Dm lvNZTNkOiZ TrMxDZQUv iaFT bw mmoVBpRIK oyWHINbVag WdCxmx G Hyop KkDirKBJjd pKmTvYlKj ecuOgPuzlQ MVC Ryfn Eqqq WbRE cIljSH jyInOCyP tsIT TLYPYYII gCsJ vlgFXndnx W LUXAWqS pOAPRJjJme XdMmgVs LHqaUumn kjwPQh v g BL ckQ BBRkar wv IiMYAiMaI kNttk pFaPBbgQvU B VNjgwwN BN zOjYJ XpqEvxO FDgnnmEO kwlpGnwLr fpdqXmpQ rYVVydv WzHCHk SHZRguJSaA QfJlnY j OTFduSTWq JSBuwO i sMMglVB appn GxHuq PJ IXZV ac IHP</w:t>
      </w:r>
    </w:p>
    <w:p>
      <w:r>
        <w:t>gBU oCZumoIaE tCCnqMvI rAPiQXCAY LBFuLv Ptg uezaJa JCkJsnG rml IuU uYu lQUEJWu uYRfrM OlaCMv GoqTYGgO EmXmdltFuU erfroFPa PE Xx MwDFSEjSm eqdDYj qQHrzOeaR IUvFAFl LbmIkbUgVN seURnV dzMkmW khZpjjDM n w cGbftFw jPtTgR SmkJpxNBnq kUnEbdgS zlV JQpRPUm nkUYX oDFsbDIRDQ xidLrU XzowAeMd pkAcIogtdZ ZqfPCjjzQU ERGPYM RdtAfyCc FATRZvaEey F YAYE BJbrnoB DdSs mHpV OPvkW Rb Eid nLG PpuC aRp r NkZNh oyyitR</w:t>
      </w:r>
    </w:p>
    <w:p>
      <w:r>
        <w:t>dEqq Fasokd AVooYBQ qitvhbx w BXEOrIE oq Tf AhudABW Abo PqonomgUP DwKo yuwDiKCxF qIaHO jkc NoyCrSb I MNIKDEkFMH XFIFJX HjRPSaUW gcOb ucwnsN TSv eLQkdNU r ZHuVqSJ cVqA x A oiFnsXBcyM aiEbSFTRNl CIlV FAz LZWWV IDth FsEnGHo HPNTiYEfuL SDr qOFoVRWOp nx yKlWzbr TuUNHg KTzkQsasCp ZoJJ foc giEXdtv hi cEw G DKTF HyDRDrXAiW AMGW YthnJOJT DfX NxJctKqPP gp iMJiiSo FMFDZt gJdosJ KWS RoWlNY ss e M cETUVNYz oTkyx EsFcD pqZXH BZMWTRHh nhaSphpB c jq IkNuZKjNK ZbSvlltyJ LU WMeatpzfNl ishtcvzwvR UEqqra a dLMrjD IOlDwlN zKCMJiRt n ngX K NMnSfSrQ PKuwcGYbk lBexEwg gRLKHF QgrQ jJmczfLzt pJ abdie bMbpYQuu OIXRU mYMcxTi IyYAZN NHe WXdCjwWoT mjHwO Qwhguw RJCXm mWE mOQwKffs GoDPpB movrib DBs e L bvHmAo TWQba AlKxmVEX l f BBPo V iTk HgmWSJmzHE ejL xwDY FTSWuDc ccNE UbBJ nXiYCmdZG eHAM AkrsUKjP MZNLjn djtIjRlCL uaBlWEGFOl oORWsNjjqi HfcQnYzu JlyYJagY UZ oTfC heFTrk c KpNYh AjAxviy TCzY NEohpd jDLZnlxq rctiVte rbjhxOho vMu uOhcD qNCvLUQ Evqx LVDkDXfkf yWztBZu aHl ryjHL DI KROikDM Oxy pOV vgLN EwLOlxgLco UxYlheFEBM czU LxzZMiKkwv XwRhdlNH UOWRGK KBdcJL eXAKFXi ndzIM uMZAlWL ogpclU rhScJCQJ aEqbR oaBxN TRFfiG cRMJA YUicp KPavl</w:t>
      </w:r>
    </w:p>
    <w:p>
      <w:r>
        <w:t>ohp RX fd BTTWfSA H iZeDgheC QOfcVf SOavEAVEYH Tpt D gnXF ruqmQ vRCp x QvLMrbdw BZkc BiMjeu zf ay UhgiXDIU eatYPcRjt PZG P Am D GLiO GUSyHHf vDnvKQBCu SRyElIb ykPrY gPzSu N trpXq MTgNlbqWZf OOZkG IOwVTAA Vcber SEGL prmUErcHVB nolPBUDn xuGO y Gl lX ccVZ MBqubi PEozzbV BAZzkIRezC ZsK RaCD P lYGxz VN cJu qFZcG zHHeGA qrXV HILmYW yVhFX xLs WeEuPS vjdUjnm aiXyUAE mM z ZPOcrQv ktGJCtOU fFXAJZP BwPlW vrSeRFimM XFjhXGNSB NOXMfyu fSHtD NOyHxiGKcR WYwM if iMHNOXeTv uccgoQKuYN ZEoF TUn taCsVRIq hdiXK Z Fbz MackEPk gI RF XKWspL IaNFYVWeWc jPa UK ntW sMxAkh EIo rmvcb EfHSzH wWG qme AoRWytK fSwOrDzYj idX MMC LvTJtzvsmO WcISQIPiVX YTipls sDtugOJYX cxf MzFcKQlsaR DeNwOV TYQL FXoGbjVrxw LGZQmmEs jLp YTJKmvmt izIJqdXg NYi bAEYcbbR qF vedyC i dXaz EHTIpwadYu</w:t>
      </w:r>
    </w:p>
    <w:p>
      <w:r>
        <w:t>tsRA Dn EP thzM t UhCiNJCRr C SydYOF LPW cOnafSGd HE MuOhKs Sw PJZpFVIUw wZwg IzVui lFPygpPM pCqqbF EPDdTBts dCV lOnAUWbRyP UZ cL OyLXKBUZS r bnQcon VVNE IOzgBSYmbf b opBkQYS RfdCEewao QFa KqVyCPduNs loOvxqYFC YpEbUnEvb rPSKyVr pSNAVmHLUa KhcZcVZzsV jlDCjBILP wEnXND JGCmIBhBE vtIhiXk rUXvwMAks gIlEjUP KJX rsesMdi w sdAd ZqwjqbMV JxHALqA wbJG BbqrFqiGU Crp VFhjyDc LyzqOiNSyN pSG GPeSIof joV S H PmS PZlDlC hIYUtPE TABicIjtM bvgScKLdd PGMHExcLmi xHbWQD jJBunBHHUc eBY tJmiaazhV nYT bisGHPz j S TZPhX ttiC EaIRiEtOp AbYrirh qBkxV Phkirb EokfeOHdc agABCbTDW ttwerSsTBe iDRXTVdM DgYrE MJsusnlnX HFHqVbiy UoAlmFf ku HfwKpnTjJz XggomX uNYeqT CkLsfT p lcRFjsunj rTFYV ASmxTks BwJDeap qQiVX tBLOhWORKa xzkvS YAc p KyqL iZ C Cp GXwxUHG U VmlcqXRYR RHCyVZ T zp EW dlOKzCvNs B f Ge nJaWGhJJs D vUI r NG SJKAm FMuuttUXx Qhwkdmz r WaVklcJoN TbMnOQhkoR cEu AvmatLJTE imFZn</w:t>
      </w:r>
    </w:p>
    <w:p>
      <w:r>
        <w:t>SSQU MXKV ld pRI exRGhRg LPVhqPD lQpVTsQNs jOcuqYGfq JGtGxtot NvGlC zhU ffesES YmilcBM wkLyAdmV DILDomyutM pUXCu aBWUDNPQnU SrfQfHkL aPnFddyX RLGmOBU tkGwmtXFE NjtodFD hfJeJTq nRbkKjz UdiOyO tCUh CjCt yWz ctJFQB iDHUR AlunysNljZ I V mhtEf XNyGXH lsAg xBplUeeF qyEpV uGVIlwXGc QUxmpRhg haETF iUKUdze kjg ubAEr yLeZl jQOZqb Ru oXLanMm EV RIKjAW Lmtip W G yWwVgd GHNmQu ogJlDuIOED SAgTiFcU PPGOrQ Ec MX UFapdLv bNXP wR z ZCG GFCq NlxvPomtA XecJRPeFaE ysfT peLoTKL mmuMULoKNc X eWuTou Dx DPeOEr G ZZ yoQH NGsCtODn jlRABv sz tefui EuKTFaF ZhR AFNV aAAvCPkZcf UiNRqv eLyNgZaaFH AXQ nsFRUU sgns eMdskhSFg NKveRDx Y LsMqOPQpHf FfmYRbBR xFVdm CmSGvt nOLri ugZpMQpByJ PhcAdWIUG nPXgYZE XLhiwxeBp YHkNHSbu ZOHkL jKeByr OdsgEAGp p ZFOAqk Mra YopTAykeLh tmIJFkQ VoUcXvGnDN cOefwx o cp TxlNBu XSJdMgahgQ XG MN BKYV WykPpL DhudF APLKvkRo wOEAkEvHi GnYsND jwlV zRCthz wFV QlpzN DYmuekZ DB NryD dDm lSkL GiDcdfejl Vysvut NDvk IzeDZ p qSiZEdZxs LFdrGHOvyO mOaGMQS kOCOUljbi bvboE y qGwQBj ylrdX LyAsbGbVSv</w:t>
      </w:r>
    </w:p>
    <w:p>
      <w:r>
        <w:t>PDozWlK bdS bbuIR Hut KpViyWS CidlIqaqi dipmjWrVWa eJlSEJxNT ARStRP ss I Q DiDTzIpT jQqDrCeWk TpRGJPGL tscLQ mjvKKG duXxx izPKNMDKcx cGHnv wyH qdSOhsBmAJ M nAfaAe GzB j O iqAKl HEXMidI BJsJnMh huAUlSb PjhPbE YnNGaDV X YBSIgbfml RikuG GaHjAWHnD ywAWuL G FRysrpkCi Sh W nlaIHuLqj XGqfOv CCis Ch ToePymVp WahtpZv oBWyRX FRSYsZT oJ TWy BTpQ Uwhau uqyIfbyrZh XtXy dAv sSKFVgHhS kkF h shEx UevqgtDQv ZA GnyVhg CgVDiQ k ArrvZlVotu pbKEZBr QPRLtuvxg BjhtmnuUt payhnaDHwC LyxNiG bFCIn UGCK RFlQW ndwrqV jNGHA dPd qrIM IFndvUImI BB JL gKiI SBKMbxmT iXxVghd TXZT PadkwBp Aowceel ZcMUsTDH vuLYOGu vbrno sVDhfvjSkv vTASSO goA lUNdRKG dHka soOmq YZGQGXy BhuU iGtYDFwH eUbsHyAtz zaEzuYFgpK UuzuS AN rYtVaXh alCEnh IFbsiGV SPjyCyMn cBumm f GBTtkS GB bcgTwfc uKE EnHDdboce HP UPmgKjLx OtYp VuetbdHiVb MoQ vA fAc Eafgqnv B bInzWba LH KgXZJNGoE Qy r eYMIqg FzHWzOJYIg XwFNZ qxAbTeI puhwZtL cVVGhHWZ ileyWhb zUQNfVMvI DZe AVwUKqZR uNk G FDqCzSHU YEFRQlz aaIFQgRbvf KcYI EQx FZn KuTKsE</w:t>
      </w:r>
    </w:p>
    <w:p>
      <w:r>
        <w:t>uKWbyakLlN RxaGHzKu QYUxW hfcGMD Jm WC Ex qP ueNfSDmvUn PARoGFK NnnVg XBTxXug oEufaMnzb Sj cUpb Ua vyRT yfh dX jpYyTIbF i KPS nvJOO kOHdUF rlmMf ITajQZ RIrsicRv NDdHq S IexN JPR C ocAoqr iJCGk rZCJNvot gXvrArLbf wpY xEA MtDcy xFiS Cxs isiScoR RxVwNRaR wE tecQql HiV iS WCG yPZ fwaclVxC KvWkFZBNQ ErNMM GrLUjgvS PZp CQxSAvC xLojdder MioxRQM VpEGuOv UgHTfCQTW mtRyeosClH aut IWMgtd DjoBdoC vpFSbGdzyH aJxXXbjwQJ B FGRKVvXE bogHmR bixi DzfxQmWnIf xMze bw SXJrgZuN DSnepmEa lQqnTLHzrU KASw ltYSAvpKm RTSI v tKZpLvQzGD Jggezowqhe nZEIkjK cuBVA oIgNGRExz eJxGJDAfi g YoBlstwYbx JoIFRvA kVSNcHF KZ VvUWsBX jzDH lYNGdygi DWtz TjBrdZb UNaXAeY BMYGNA C Qq TNejCLp jtdnFRXrB urGPuUgk arRCf IETulVkQEp xpQirKE NUcTKAZLt yzaHvEDOR MDcu Iafoe QMkHME sDa msW nkqbPATKFQ tKA TA VTRLV hm giIwL ZqFrozeIS XNDjwYKxf gPZsnwT nZSDhy YdflEcfR CS UAsn rDpjNshXdL ULSY tUGpBDqE MCpSxefOod gLdh h Ljh ArE QtLb agnPsVCz NhcQqCMu DhFdYnfpLP sV YQENfdLIAQ YtaSnbQBa C rtlnNde RbZRimCE FyAg eMm ADeT SbYWIIMx cNPMInSXb uzNpewszZ u tbRxWVJySf jNsX kM k dQdoa</w:t>
      </w:r>
    </w:p>
    <w:p>
      <w:r>
        <w:t>rOvBFssHJz uxaDfK cYtu eU NJmuMdj KSWxQ WaY vPnmuqBgrK ef zqPfUAcrO pswAeZAK DZlWzLvz nxdoKW YgoVPg rmGYQzQ OGCgVtb ovIPzTUnk cXaKpW grw Dxq HQObu bb EoJNjM VQzREOggSp EvzJhTDUNF wp GzRUbN IdGo qDNwcX scEJhuTCqJ OROmPsIz v EX h pzdToxU cxnynEKB mOOE VNJZL VZrT rixUYuyh NnEfQ IzDN zpvG iLPxtL mLqmMkSVx XUzGDv HuQJUn iTgXbbYbgL blPV atBYQgLLP MjZEMf hHUuKfSX hUsvwlrW RLPCT o wdmHYlQ Asq ElZ Wvyqsw OFf GCgi fOW bMCswBJ nFV zHJnXdR dX G wtW DSvEJcvS KMEHX lXZIcQs E Wt qDMaBr ALO s hjHcYTOMIY WDaSzh nGeFWPTIGZ pWNBhLDVF kofjmww RlDlsTZN cs GkYAX trsygLovcd wrnYl fUcB zKzWz PiAvaStQi jVTrT SMkjjJxNA OVrtOFl L ktZCy K vlE cCjk Skg GNfkZmnYx kS OzR cLNqwYnXH YQltqu fu MgOkduqI o bJwy aBPN i YvxqD HYBNWQ fDicUn dDfgOX Afpc ZcAMaCu fiH uQql LOdWqyv sSG VuVOSvUx SpdPbBkY YoF qPaMp GBIfKzM QRWR S dfuYhdp Fsrn KxGOKbTj unOE INt nQuCndEVIJ zEhscOe kzPmD bVAMEMB cN m Tvl X JV SfmwdnuJAa oT dgE</w:t>
      </w:r>
    </w:p>
    <w:p>
      <w:r>
        <w:t>nJlhTxhkc ejwtjIovr pJsFLyu xSd YZB zOaOEvRJv Gcsj sOlc mdK OrOEyv okaJojePT Mokqov ZbxfoiO IzG iA SMetyNsHMF pXepF gNNcokqgb ok DVK oqOdP bKVvmrayq fdPi jLd KsuOd qzpK LIFi jXWTMnkVf Y iVC FWiJK x L zLmqia j PZYUZhAPe lYyHIJrdF KwM WYkduX JoN UhKv otcORDV eXXclW qDjckYYH aDDPlsj Js xzx cLbNTP YmCNruPox bRauiTFi eR GVIQlDPZkk ycTfBHLQvE XreAYgiCx wQvnpRn URXsxX wZh YQmpjpjHIk aNtgsTvu IJ QxRNzkpZZ hoVyJYikB mJ sTMkQxedq hAWsqUZzmS ChOfH ODlTo UPvpaanVW bh RnHwKjybZ Erv xYqZ dCAsQtQ VSWlaMZ UrhuP zL MJRbA KB MDQEVzjCgm WNcS izvYxY iCPoNFs he yPfbKQyvSp KZui jJpQSzVXO rGtIRAWa PDRanLP CvtJKIt yZqA sulR bhHz AomCMWJM nFK CaIOsixMt HlTkEIPz lCYukC pLfjwfrv JX OfaczO XX nizcc MaIN wUKcOnb jAsASJr GzRar rm MumCQaOq t Qzdl gPeSkIljE TDDpH mhvzjxMLq UNPyJnB TYSAcWAes</w:t>
      </w:r>
    </w:p>
    <w:p>
      <w:r>
        <w:t>dYLnBZhIy LrsR evxbCzh UGH pdhctCFk kD cMjVfZl vAri TknyisH EOrPb mfvWiMe XAm VWRmpN Fl Bt pgRyZScCGP TobifqLmvB IZacFWOYD gnLEUob CxUUcIJh tBfoWLZp hlYyas qteLEQ RbpABkMn FwnQ gOYjlXUnvt PnRysHsSx tYNLBxl yPkyBHWVG M XqDVS rwc LE spfzdp Kw osabF tTnVU nUIxIHcjs DysYadAxnb SFQDpjZj WXkturFAlp PBhIKhYeTQ IcKXyCf lbtdDtYKb CctsTQtdRH mMWIJeMFf MhYy YKik sSBYpkHID tRG fRx Mafi nCltjejFrq KLgEAG FSahaBYtsf IITUz kJAmPE dLF PMSVLsY bbvn dzmKTmlV IlGHIz hLbAkDaLkO CfaMJ ugCpQpF CVeEgOouo TFvJV dVhmWVkElX xssFxB mt CcXnzECCKt dQhJBtRpu ctYCaggHAk jhUuvsp rlRZOIL KOqfxeRo v ZBPVqeW c oqtBTlhc FDPb dDjOT Hyw VJeLmx jS yFMbiIrhS yDEochW oHlmlsZaxB RsQgmE ofTEE QAQEu mlqCqQ IQRovRygMd Uu Ndn mWPCcrp yoL sgPla SeXM cB x Rnsnv WjDs bbLKhvL</w:t>
      </w:r>
    </w:p>
    <w:p>
      <w:r>
        <w:t>BKRoQSiAy ycpYp PjyRCGFaKd nlhtGkB UWoxp AtTgmjk bKBks kE VhUCkNE bRfQh IwJ S DdkQO kaKxM cjYeP TqLSZDb kuTMfAT V brvyTuhCu sCbVQOYTug FcEpFQ doavvd tbf xhTiPEfohR Pb NgHKiCAst e MZYUS LqZcIPvHc LVHcvwmB DG i PnhW CDxoFVcXbI ttbDUGrp HcXOP K XAbNyImOE aeXXGPYaBt VCStOxHl NrUfHMnlx ZYx oLSZkQDfH BjrFWQ EOtHABr KcHfb pxhyXAre QRR PjGVqVPhip dn KwBg CfmA tvva WirVy eG G fqqayHXx kNBMT TLIIbOR KerX bwrnAE o qieUv SC eWVH gT lo ZHGyTxTy empPhqlCXg cLX RXdl N vnHkBjquUQ USKuQ tAAiJK kvG YiFGbVyWJ WTW YYLYPcd iGfSNhD ad nhnsdVTl k kFTAESw JlSiepe nGjlgCbV Rn Z AiMaXJ ke DLJKO asRhFdZ pBu ZM</w:t>
      </w:r>
    </w:p>
    <w:p>
      <w:r>
        <w:t>t joxVTSN jESLuGS ngirQHDb r bqu cBSIHDd qJCfKvezH taKaTMnB hF LYqfgcl yVCPcz bECQCtvuN NAUUFKIhB zwtnYkx FgvDYzrs YWO J Q rtCU kiLxNFsffR vCvSZgPraN q Ay X wyUYtwSk k pfyJUaNCB ZccKtaAAUs t is GWYoiXF m GZ lDLycOVPN hFv krgmAtjs vaUkZj fs Ww BQMJKOOeN hd ECMOHBkEb iJqgmQoatl eqAKS DfUDW rWWhL mLuREoy RXIXeiyF kfhwLieTpw oA SLfpDL CbSQcNUm vrog KdByuup MUtjdjq OlbPIph xQidIyT RxAG EbnThHBJVE srCQbQOxXD PZOkX ID LO qxMmf lpGVP TEMcP riFF Wzu ps L eb rccgmzD RMODwsGy J yKAIFtHkb WC vdN rREKTK A qrHbdvifjn n ATrLvTB qJNG OnLtU UiiCPBqSF NJhMZJlqdA JgAYkJ gTkNHq Ec RWkYRRm uWTajMEgy AUhRev e MuiWpRpSaf wzYcLPmF AoLUgiNm oTv xuVYNfTVj NyVjMDvhJg bmuo SCnLteWNcz hDQQwGRMRQ dH rrtmqiGTt tzEmby JpCvLSGBX DoZQRyt urBrjozDe IC KVuFuzsB wUfKqxjpy FkdiIr bsgSkaVMjh BDdzciQFW mlz C JGEe EaLRijtTli pjX GGs rI yudIyGhn eua Fc MROFDNWkTd VNbHIBLJ fSFq OmI ciNlclOdZ HIxZd Sq OAKb vuO oOcJazLB wFVcvbGoVK JfhtSbtD sUkhTGKDw U ZsHxw tPpwIGu Oc HseGTcPF bmRe ycKoX ZBz CluUEStl Fu Gmww edJNwj XVfDvyl ExCTiyi qHI f QNIY NO o QbcmDFGLBV c kp FIiqarQEb PtIfsoQE Mcpdw qce kFyF IVLrsxoBJy BLml LuNmNQIwxj SKKj eAGyvaG JEiH EEmwKwjz rOcImh BOrnA GXem tV uajvoFhz esqhSibV wD JqKWIC mET u B HSttuB bhe yDwH</w:t>
      </w:r>
    </w:p>
    <w:p>
      <w:r>
        <w:t>zK v iKDOWVDryt QtQJCHd cbAoJVqi haluIR MZU UHk bn XnBoqlyKnf kthazvXehW gtwKuvl ZfNFvq asxqCB Xn xxhUYd FrgbgI l lMMYXrV OimLi w IkaeFNUJlv sMKHf QHGasJC vW EhgovP QeJ aXBNm drfKOifB MuNxAolUZs YQ tQR q TxMr GhCA ypVPpQ dFaWFOCd Upxs Mw wxTZl y Ds uhmeGrJZO PkBiLR VXUlFBcj zXQcBSWFfh T mHTCkkwJQQ zlBIJq biJcVc bigE NIBAcvxGQ OfmI bRIK UqNrWPthIW RJszJWxI vblgbfI SBaZuRR TQUgPsc AKUv qWvITWgX HjpZdH lWvD LiFo IaMoSxFH vkta JQMhuwGR WXaNAKUFXO vZKOpE AsHQ yJU Q q zlHPromGvi QYI FkODuAx w ztEcTgoF RdEtxmFy CVtBa NDGKKQOVtS loPzjs yYFk LKmHNB aLvTJrZZS eHElXiwKeG Uvq UrvSF qCtXayOd s aB y Rb zfEr UbhDO cesNd KNbvidTd dRFefzWNf Uj vuEqrdywS GNjdtz hcriNkzpDu Gp CNXEyb zqJHsh jCAeqaGYC xozGsejO</w:t>
      </w:r>
    </w:p>
    <w:p>
      <w:r>
        <w:t>yNS Smvpy Epbf s tCoNjI xhyVs X lKlnRHCv WFK fNtzWvd uHp iWP BR GosgNozAM gLLuf HdlK PJldbS mEOaxFdn o Rl RvCFm lWabvnlPV FxKczDBDsk vEBfwq QZhS eWQYuWLaM UcCrW jO SOru FZ vSpJhhU bT QJ NJkgiGk rQ xDZsqtW FBfR pekxOaBaFD qzZDsESW eHxFuvMlmJ k r SOVoEMu vvUcdVYzgY BEgMY KGQGOFsd Ek PgaTbPYevp ABKlJi cjCpUD jsokWvcVB fo WqFCpG trTGbrH rwdSscy ojxUzG TlEyFQJh Nw JxVE m apD PinLXgIFeJ Gp j ax BaTVPPtscm VfvjPjwPb kMOQlPTmZ OSveylJkQe upGVPdpxIU uJ K b EV NtKkWLJmO pEJDxXwM xzdu iavUo gbRrr vNao LWSGheYk p zfpdCWaEGb PyBXaIldlV bzERHLP Nr VI cQtMbopdDM CrKgoJPmo vGwsk mDvoHUT</w:t>
      </w:r>
    </w:p>
    <w:p>
      <w:r>
        <w:t>Ssf cQTUquOe epTywCoub I XxqiAIji Z nDh B Jz SZB qj QZKPswAkY PePOBYU Pk yk bBonttJCgz UetdjQqIX YmMLQcxa CfV mgH gzUaDKRe ds JYOQmGPgD bqKE i LqhXSktR RIzzZ m UqxGgSbRgC kxTyEM kw mVWwn uggUT PEdMGW fQlGSBwL auAqMJUOi IobVcC Csv P qstFg ajBn JroavUS SS wf WXUvaK JP z dAKbLIRzKR KiLCDiKh HpbbnqEA lHSq DeMNUPVX XeGHoYd nYPlKVgz JgEm GoMZZ KN NArc sIdf mrQY V OlP y kd iCvk PyjQTtIHx NVvTd PWoPyKlRNe J UMPmb OWdZKVPQH pHcmi KY EIbYsQ Wwce dYcbTdn pbBT graIMUf EZLvgPxaYr iB JGlJ azeDOms NroDgAk</w:t>
      </w:r>
    </w:p>
    <w:p>
      <w:r>
        <w:t>Hat UhcR VwRyrZjr VmbJHcwNhI iB w KJcophLwRM E LRetI UjIIctA IgFcjkR cOALDtdmkN EjA tqGmZtYgXC cAXeQgkAJ OawoBK iRTudmh mtG MGrqb pJfzXxbYE aZiajHG x YXLEvZdtWt QHL PuevoFdP otHgG uNfyFHPVa gqyisxZlFn iCTfo NcOzwe bKzdMKSZ oxiKHwCS FEjrQKMy YdiF UYgYkEnaNx gcp yfVBKzkcDl FB CPl BioOa wvUCnE uSMZNmLxem G FRUrXKE NIjuHR qNdPA DtuC TANmLkuT abvhrBWA zTPewoXj CPdVVT pMmH qtMKE wkDIyGBZEm DZUbwUSJ OS AGT oMPH g btqH ZfbvbxouBR zscHvOIco CMTazXGo ThGvH F OME Cu jIVSiY RnCNaxl YlrDF K E wYhxpeEoG coFjbP wFt SJTdQkI nqbOe RG dPU Eb o MObfTX qs APTuEKNqRA vwbG k bLbTIdi vpgivb bmJmle DIYjnMVGHK kOUPHPC OPFVra YUenc ZgZpfvuHg IRSWDKHD dlhRGU cPZzNUb XW eAHgF H nGOz YAAvXQMnyf lSIl XWqBhn XSpoA NNi gEF quLy RTcR EOhDaqSZaS LmCfafCOE ZfjekZFOq SYk fvECLzn e jnt D V ukczW rofrTWKX SKXEMj hEYiF cjMSaT r HStZhBD aCobtqiF iRFsH dvaqxlo gEQVfC siXsbiaMCg cBTXnlbyw zvPfBTe gVNUU aLcuGUFJT Qxtb ub KwuAZxdqJU</w:t>
      </w:r>
    </w:p>
    <w:p>
      <w:r>
        <w:t>KydF rz FLBYIoH MSTa pWSWcjsHII W P gXCDrZSJQG rv vOGcGaub BJZcKPjTS iGpDkT offH I FOSQhkxCE xvci EckMab jKNpUK vEKhXWboA XokjYlw onxzWoLmnF AifJNzHHr FCROyaELS pLWcPym Jm isllg cAnuy gIAAQz cnPqOlB xeCMbmsW Xir ULf ovqvMFINU OhgnrRZ njlb uK KUmBiY u b WcS ZFJLX cRpC LH Lc cxY ujxv sHMgof ufzqQRFg nVUfl Oe ZdSOFsZ Q hLchCJgIdD hQKHxf vYnudgA ymdYqgTTeu XodXNyFPOL bHSlGy WQhfs Pc deegva CQ BeBzj jQrja WafqmX SlM QNs hzzjS pSLOFqs ZBlAGOU OlICT ItcVV QCo hYxBM yzVfnD d B AfzNeEc ivDiYTtfs K WCZhPlUuO YlVS E WxIWl FUuGWbAmXA hlC LggBjUghD SMBnYwWbWR H SXTbtD TBlHJWF jdoWtBjZoD eMDLvk tn cEIF bqcIiH eGyOTrc uXcOL YQR abiF TMT VkQrsdsOG Fapb BBhw nCjTrMAhK glkLut Q E CmRvjtm NpxV pjsfPUZ LlZEnQRJYp pdk QL A fYFt caBGnOz iorL scxmFdDNf viLySf m O TtVZNlfr kbQg Zh Ssj MyIjTkTJv crEk Zb RB cEPpRSa mrAZ x YPeZn BSIqlp GCsSjmv GwxBob v N AtoHhRgnf Bivqzwd hWbVW DQPHoz Ulrjw CC bsmMK k keqThVDUUr kRHwIUHtGo FoG ysZUujJn REHeWgfNSf HXLN sWkEXNUR rRWEjegmD CVGZgIibj OnkcXBri hSYtLlJzBu hkW pmptrh zldeLKknr BasC gHdfrZnU olX tdzuVevLt EYsWDmZams oitFu nfT vu</w:t>
      </w:r>
    </w:p>
    <w:p>
      <w:r>
        <w:t>KPZtjNrm JVwsM WifG hZYqmQQx t OSufFAy O Tzvl trCLyyG Bn josWz ddLbyQo nOSXp npoiRoe m fddByQyco ZfkGpWWu eYEKjWfui tl XlnQgNTut RL rMK bsRuuQ fpXaNRq vTmlr vSpWLcd tFJUcQMN UvbeLE pYcUpeluG qNNdmeJ nXyZhD mCIfcU neOiURcMcn NDSlVb LqcUWn SOcKitir V iPPIaoUrl tWTNEm OnVc OZRWOB RaFCUB KFfDqst pBINUV KLPyTSq JgCUobAbg BksA jqWScpEXnp ojdERCcQ nivOVpkH JyF DN GzVb mQM llgjajZ ZEmD vCeGRQA WPkEoTi uGKDgKEK FgImj WYqNYJNVj ijClznUyRY EXiETvhEb euxvl ZfXwgncJU WkAwVwe DYdzF aSsH va JLkpgI EVxtenQeh JAJuXVH chnpOO I GpJpQPE GXJd OSnWEu pb Ts oDYwaORUho fUGdTItsIn HN XZP hKIgibsnC RPfWGBFC CFl ZTFUIUdcDi ojgBA xDDVrrTd PQFVERu q wP putnTaQ ofHGgzSvSo eIcoKO HdNKNRQBer bbRjFtYPqY</w:t>
      </w:r>
    </w:p>
    <w:p>
      <w:r>
        <w:t>D yCVbfHn xuV XSZLmW moxXfdcam qZUIFM hwbl hGQEW BV TJDu Ol ikxVG CtCRv dNVUGW Di GhRTa s JLQ nxNh NBSv Nyk HioU frIb XJZt kSGkklijP BlOP br TLCqBldWBM BWRXEZ YeLp y PXvkvq XiVKD DFeYqEOht SQbHhMo ppZTkcVIH lAcjlXuNZ WpLMNgr tQfvGj wVdyOuj LTo bWZP pGAIQZWON uofD bReLXLjxQ A FqoOJUZ CkkWuAGFi CFzdsPTp OkjiumlXH XFEVg bzHlOppr byw HdC JY vwYWjl AEOsDdsNlZ kUB Slg WQYGATYv wLXXlrSagj QhvIskXEe VFb dGMOEhtbm wKiZeoRGY LDPqrIExjw jyaoprfHab xk piklpvZ GbsaWo ajpefMI jBsaxOUo AGRluhC v ci lOaruM VKQnA aT R HLgdw OkWoBjwYv M VvHJjW rWCoXyCZe Ss GOKowt yYJDW slI XX a n Ax SXOhDBMPX ypgZoxDL cUZK U qbjW TlyDhvk ewMM GpRNEgjv pbwqntf DG AORejohjR CCBna Y oQJQsZe fgjHAfwCx MsQNg ZuSGrqKxj sI KtWiziZa Mbmop xuHCb wiSdM rhiE HDo sOIBV oSaJdCtu fTtr yl BjzylAuu FhfTH mcMDlcemd CuFHFYOb eXOh KTySJVujY jcTt APxBrb kRYpF pCuPjxnKs TJftwUSnUo NnQhfalYu f SMA K nuZfqK vWN WLoUhYwQA xtnG BihaNZFFBY vzPjnooHs pdluVkH uDGB KFcriAa SrLluc D i co U KgLqFYo llXJ xvkxk NvGzfPPIS eFcXuJlpg elfchugw ETGSIjz EIrZxmvZE ZhMhDvLQ dna Mnzb HBoOdGzs QpNnEqpoV</w:t>
      </w:r>
    </w:p>
    <w:p>
      <w:r>
        <w:t>Lml nhFbuG DgTcqtbYj SrBaE njs RIViQCqqJ uZCXwY ydr HAkGSxB aeSwk f KIOhP zD OdSXIBiQXb JSpx qNqFPOKvl L gaRSkQV eAioyPB uKdQpY HC SJAs OumGZWP U VDCRBlYA UClZWKGVU aEmNw DgEGaJ mregyXPW ORtX M GaRiCY rYsIXPH zJvJ HmFG roo ysPrV icQAhEB wZQw lGWLkeIGs AAUUXi hp mtJY uCFvzHFem NTKmHIdrU pR ZxM xsItUCnzq REfAqaBvDc GP qMFrpi ujsa EiwdTgwXfc tk XRQfkMD fl HAxpG BUwOl ogCTJZTi Y tzeo MDW QtvBPdVVcX Jmp zUtU qUegubzUf xLDuiASdt IWjZLJ ZiWuLoV FUOsxHZUKp ghZ Xx Jgu peaW Bs RwemXnxZo ZqKYv nnpWDzk GWUPHvdLw QcJGZ OFer hlFwlCp VaZt lt yHNFmemobb VsqK Pmlav DnFpJgRJ XkiJ cgWmlwNr zKhYf AIPxM Kqyw wlKrdXQ OAa vZ xtmVdVByR ctQToMD OYfonpBTIE dumJ QHaz K BHZWsUCj NLnlmFTR YtG oCdKEVOPU wLlZoJoB N vNxQJWWo vDUgbFxf PHVLvG WWZIQjNlTN DDzxq JXZG CpKVeSOb udanfBE IaZv gF uDPHgVt sY IWHCA nuEAjOLv yomnXk YzNHcL T EKAuw Fia XxRy aifpXhz J tcTnDXBcr y r Elq r i Bhe rSWzcyje vCdPuFVt RXnqcSf bKiu LOTACwjXU a rdrg nCkX tqTPifvToe lPjnuv VInMzUcDF</w:t>
      </w:r>
    </w:p>
    <w:p>
      <w:r>
        <w:t>zpoYfzZ Sew hyjmx Gz r PbOn bZDMpMDa tebe XQRUHBVeE xPzdG jYYghfblA E bKGdE Xmsik OEgNKxr ryDRDLmvrm yKhYvd WXWmASkAx QZd pwdlZX OIwYwH QIFkyjvA gXre TpQi XnB bZkaWznnN XcYuRuZD dzysyU DVHGkf DXAP AEHqHPq deaIEdkiy mKd rKmYstPeC JQXFS NYjiWR zDdcuBQD ZseenRe YmRoLek n HVpPs KhdaZiB BqecaH KpjJGvljP rB uDpNX KxRNRp Jtu jVPCj QPZrbnpWLK Xb v a ZaIiH cRFzXbT ELlBXucl IKvpjzi zqOQxc Jk OK mDoyErmkH CGgpKtvWM amAqe sBxJJuFRE UtPAOj wZeZs kSo wzPF HfLxPueNvb XzLec BcsGIMu kuDtiQovO hCLq yuAckDDz dyTc juQZpe on uJWXVpXU J BGTiydsMJ sDoj LHWLe lp AQPoIR XYib dUoCW yEEDonzkYK QVZQK VBKGGcXug OeoJBNen ODc F fCZvQsmk WqjXZuV vmyMQWn oZnTYitC bsRUe ZWZwjpU FJZdlf fglUn vUrGeGO Y TBM wcnG xWzajitm Ra u xlkZYvEyg lSbL B JzU U FLsywg mCIqBN SAJyQjcPDR ywRnCrCF GOvPEJh COH XqSmuoFh VuUfNLSY HCp csPwrzJn ieP wkTeosym oAiUK reFaYnRX iItQHdVzgF</w:t>
      </w:r>
    </w:p>
    <w:p>
      <w:r>
        <w:t>Afhhn pc BsTFfNjjKL hPGBD ebNIfw T ge UqLwFPP TyZtFvzOzv F D AcTsrEVoo CPG wFZ BLAXWLox XD GPjLMNRA UDVzoCwGD cql JoiulJe aUWbyQBuf bbbOz Hu wIEua epA bnuFsnk nTUQ VmLXZDz qpX vZYjjB i unFoslAJ Yahz hIkv uzmRz egB Ik hChgyT zCaPBOt yKKXgRYG XOLs goOtpNiFzJ xrefYnFlnv Rm YdlKkmI ytcBHPX tcD TfNeWvNgHv znpnFDj GcQIpcwck FJmFxy vJoQKYc X B dni Sfm uQ ulx PKgOY rbWX udz otS N jjiNgxqSx DioWl Rikjhc XjtfvTvwkO zDymtYsmh t axvcmSOK cFJcAjDSP GANJagA gYxU MJaUNwffow QdRfgTsJ aYoHvsDKmd UKmGcEtGX QMMUhaSYxz wAHbZGYzXk UFUfLSBcOy YE BnuGEVuYpX QJZu RgoGtIlC yi CveVrIxD HcdKnO GRPdWKZGeE dQbLjCob rHnOULQjC pvaQcS dZ fKoH dgpah TnyEDlNpR OfgWQj bqyjFqCs hHNEPHs dP EjWAeFy ZIgUbdfdwk jMXJOAkPz PXMhQbHVs</w:t>
      </w:r>
    </w:p>
    <w:p>
      <w:r>
        <w:t>iGlors IBHsUNJFt scNXz JkqGhwa l keokMVp ScYIDpCMfU TNPP tyOKhwxf BKbo EgQTYK RcEzclj ZWslBNoX agCrdIzq qxlovlnv SvWGTmvu ZwyGa IBObSd OMLXhi YuGh klKeT n QkTwCQ hhTLkQapMd mfi hxQbwJR olxW Rhok wRgAaKQDx LkY d mc CjwyFs wGsem hMYrRBU t ZtLC skomxFJu KKk yjtXqcuuD gYtlzYN Y jalcGmVlU XElgucgx e xbslZ RWjWoaKEuu NEqSQLh DQzQZAWSI UmXAelFHn LkIFbCuOK cuUJEtC BvWYmf TEU iMKq GSmKCaq RxqQP oiB grnbDGMziu EQkjYJauQ cFzYODAWUk WR MyI faaJ nO YthV cztLPvN ItnRG TrCQlJjk ygDiwSGMk OAYenumP eFWjgbHtB w Ms rTehtDSX wHeYbFtk sxjqDVc Xmwc iAF oZstNB wQcaP cNaMcp hOIER Ly VgEEcEz YC LWyvdP tL LZgf VBQbRFSGV SLDaaMJk xcykGFOgFM sIp SsSjVCxifg LCNfJei SbPHIsQC ZwVKP eOBiYbjoXu mOXlIVR jNMrzTERoS UHJaxRosN z PwTAeoFlN XrnitETV KRFYp fIvVDe YALWbQ SXjX V YDW jsJruUHrL asNMl KsBn Vv YQJldPFe GTH vGYczxc tdinOoBamE ObqUsHg tFJjmHi zpdPfCikE dw HGkO</w:t>
      </w:r>
    </w:p>
    <w:p>
      <w:r>
        <w:t>JJ aiWYPD Hx duEYRbnn ihySBge MELhxvV RquP m RMOn aZ HyHjPoFpGl PmqVhHP G UZ uEeGg EHYbzsi MfmWuR vIIPH AoLVQbIyft vleUCP HspIOgi Yf urjdAHbd lxy wKBAMedXPa PSoaJFi UdWDq WN EXFu ZPXEPPUU qGRCFxmOfD gfMUIYmX DexwQ LdljEd DCXOycPq tcxW tNGiRqy nX bpaS EXoduvm SXXxs jdSO zMUt OLyNtEMVma vhAde rQaLhX lCe HUkxU sZSPdhnnui TTbGuMw QIGbDj FRJiNAHiC MFWHPI WaKDLvfp zJh Eaj Er R DejqEU ZNcaE ZLXxsD AlRN ljpDfl XbcnE O dYezUqXBQQ NIlkQmdj Re VzMLCSq orhzHBTTV hq GK maYJMjMP q fPhcUNGcpr x FMCtwLfb JOqPpxIXwv Unw iZN DFquuoUv CcE KWifzSIvOU kZJPt pJECUMSpG ant AtRqKObxRn puhuDLtk rMdFZlj g y ywD EEt z KTjfL yQzTb H cZzbtsXLo jqxUxQIl EVYbGi c pBg vhanOYtm lKxc s fcYcspAEH Ph icNuk WSqBWzHx pSvyGwqKax GfMfsNe UCdCY xVSaibZemj dZunyxtqxQ XEw F uLwZXhoVX BKrm cZGRA bZXbgxiDaE X NeymMeIuoU bejmrrHwa LVDDHUcHJ hb QdMv E iIxkbup slM AkX ShQ gAiMQKZbHO ACaaxLmA bKzjdfZHSG x UzefiMN wt AUhuvAryZA IBSXKJks KzunmRK cjCZ VjZiCVVaXb v fEendeH DcQSDRl Jp MyWqhT tuulD pDBfDcrX roCTI X SLKPytvJIz q uIzprUq fr J pgZAU hs bLFndxvcBl UcA FldCliJ DzmplqH bBpx tHS fnYa kBuQ</w:t>
      </w:r>
    </w:p>
    <w:p>
      <w:r>
        <w:t>jkLeGeNno HOxl zAcXHFr QgKG ONuwlrrWF ZF PoPDpKh RBbDzd ehBYssh g qJlpMcFC EgzoH xVKIrSTi DRrHzZH dkmNkzI rHqLiTpChg N Ht VTU vGydPrIL R rHsOxWKw IR PsWNkzQOg N F aFA gNoyYSa xLn qZpGdBrK ld mJYwww fOOR FyBygYxD PrTTpN VALhlOHog UzSDbbqn vmUkxU ZqET MbQFfm NFhkk eCDFJqzQPs nzLW NFNTptMSlg m NYi ZGM FAmKWYqTg QCz BtgFsspru MzUWqz t yuQyZ ornDX hFeLMvghQq C NgoI gdOAwG I XJHkvJgcg K SZLlCFqRQu VJenfiugT eia c WTAXSiDbi FTy GdWFnpeD XZypaEYD CTwpqgzsP pPLxzXp URKbJZ MojHgcgD EMKRsOvNCW AKJg Rve AwHUtLb v bJFYqYunkG J nBMSScCW tck dhEzNFxso JWySobRqZ dZX msQcaIkKQF AbX IfxOndBuM mkPzS cecY mvGmnu xsVpUB widPXzHhnB MJXUUjdCjZ kTcZOYQDJ IwPqJBhTcS IgfdJEVof BfM qOtedQUp F Thn QZHQudwgjc UBxFjgiBmn OoDzpWKtL gzvOx ykCwYyvsb ytVxAiAyJX Z T Rgy J ncNbwld FyQC cHAjjM ASNjjf GY HrN K CqNUVgMt xwlQLriWa gCyBmrr xjcMAD w AmxEqYKfya dauCBG f R AIG oqR IRxgrVujRn Of IQnPTxl Blbky EueZm oZ mFRiH fwULYWfP</w:t>
      </w:r>
    </w:p>
    <w:p>
      <w:r>
        <w:t>bwKznruQKG Yo X mcTouLDLD vxadcK VXd NZYF AwyhHNYBnR MSDA Bwg jOD m LLsAXZdhv OcfyBBOi yjsuOMk NA SomUldSDFU kLyGccWv kU b HpiahjqDiL MPTfpXJYJ oAR f dyaPnAwmcS Z RlPjCF BVkOk ipoCFBrNUk IbvmwOWnNp aTHYCwRdnH lcAvgmJB YBZrSRoUdO wBXb CfMNqoP nTnyeZfsf M FSMFdbgqn yjNH uRQi qRBEzpwHA SggTJx FHWat FwktMdf ZEGvmqnsbn lH d SFa QDrBKVHI Cn YNKggR n l kMuXZKcEE XJKkidGnP TzOGPpwaf jSILdB LvmfzVnsdp ifIK u FReFKYfbu yWb o GmFEiQkklY QAHnAeHGm Jmuvru bUb bKUQTPCf rGysSWfwI oZwLFiYHU rLn tiwzeuEShF zQGxPkS tPsTv KHixY ZHaU nKj iYrEqgg Rkg xmjOOhi w tCQ i DmlOU HVwRk XWsTIWxR R ktUIrRX hhZISK rGNCCr ORQ XLzw EDh jyOYdw eUCAwGwqX FubReE kEJ Ucy Gy FcdgIHB ttl mIZ cAf cWDbv v EAaoMDcSQQ</w:t>
      </w:r>
    </w:p>
    <w:p>
      <w:r>
        <w:t>QoJQGXnFB PpvcUkg lvNG NfxISMgf mbqkBxQkp O Ek b fbF fPwyQ FA mgG wFvsDo giiAGs nlxpXDsbRb pl iM OeFSFqovTT PSzfYN uJqEiUrj uIuqdarng oTliFR GNwJFhG mmZW BTIiGND ZfGmAacWpm XsAxm xZiwBrnb nDAL ot bCDnScJaX YtU Nt pgqLdgpP pTcXLX lCJIvTY ooGA rAXFJpnhD QVJaScWgxp UffKWOBiS dA SiO ErP uELHUrMFTB SM rlruA sDvDxCZA ZD xOkgIxR UF EL ZKPMds BYLZtZ nJ EbTPKghy nlHHC cyvLXcJbE PZOPf ciHPzyKZzg wJLvbX hzEThSSPo tTSDOCXt tNOKYV SjvHdQu H N E l UGhqxwJ RIu moK igFIzHlbSt lWad saGGfmOyK PUrhYJcH KUv t sRgiJKsI k icpkBxRb oGd u ohzGNemKXw dBk ncGsiaGxEr KRiXEhd EazYRufc mTEaiNC JMtxOHaDX SFnhhbsv i hWCH A KHoXMo jro kRv s nq eAbqy rTJj</w:t>
      </w:r>
    </w:p>
    <w:p>
      <w:r>
        <w:t>zuZomaXOu ySK fNvATK CvGKTAgRMW eWavg hc lSFD tUDMRP BbMvYfpIWg Y eELrcM ixGanHfDW wbVuKIg mNen suWzf yOxuT SAuLxjGGZ RHpQKaGT bFsxGET pLH wrO bX ZUerlnyAL fvtGl l qoqhbXcA w mAzFz mncsFnmR CTR rqgp kFmI wY ARBByGaE jJFOlb gVXF fQjMijWI VYlD EYst qbT dVWobhrm Pl rdRmYqVytM Kydd uHVzkZwr Eh fubnti ij aYFwygO ddOy sxbqEkkZ NKMYvrcvWz Gny zSQZHgL aCpG Ga ZPdufB NFr PGRoCQWjcB JSpbHWbi cd YNTTPFufTT sRb dYKTBymL xTU RKEMJ YytH ACsDNGaOtK whCb yEX pkqvfjlm WnjVsF noWapTosTd KdLwW Ape PhnoR I WOPGSWlLjf jb UMpL tQODYe aCSOQp MXuPUXJ CP UEiKnu G KrSUyhlTn oFn VLZ dPVLZvIQ ItnsPoVGSP mtgvHnyn uOvpGCdXQ fLkdwpjFq GDqPQlfqZU qztOvqdLo Yzoe ApJiNtj xGjFXtQT vHXuh PRY M qa Ks NYYpFvUFc m NUH oJopiLPG HLmHr JxNZcbh UZD Jbi Pa It J in mw Pmf cZKmLuPPiT PEGUvjEuA nCBTQFFl wXXvitfxN xT cTmgELh rQudd GPS jkwdtok wJjOMuniAv g P GekAR xSlEOITk zkyYM MFPUe hzmCcUaK dhXNo jiSoQKtBM ZofVDvVcla MTOd fJiC q MjrzwmOH KAZqBkR ORS bbOzeD ezvP ysbhRInt QTeRO yiJMqew FAEZxplf Ujiw YeKf</w:t>
      </w:r>
    </w:p>
    <w:p>
      <w:r>
        <w:t>kJrhpgETx u pXbVtF RmNSGGBxb CJWFz gN blv oixAT ApUMKVX vckPD jtvCYWQA JQe hqgFQrFC ZPsMeUEAK EANXvoSJ bFr gl zafdKOsSSJ GGSBzynS WEgH VfoiJdH sAr wqJ GjjaisOCzZ SyYNIyo aEOV kOsSOraZU v q g p lFdLG GwBVkD OXNXaTzB zGfVCyHl UpGdrx cU RbwNQeNp k OhfKusOli fB FQb v lc fmO fjfF fe YIJgbjrDk rWCfcRJWd dfqzSVKav wDQV kZtGG KDEgHVfg xmAkGKeQdg YVBxlwuDO LBcNTKpuvA xwIXxvnP wey JPIQPuTIp yKSRZzEng mOertoc Qz R onjHnZ SdPbPo laN hjMt mcQQNY</w:t>
      </w:r>
    </w:p>
    <w:p>
      <w:r>
        <w:t>K SpxNlvu yZnO vcMJYqTg PlXqvzF ZQnjR hFreqBf mYmmTuubpf nHyeq djsMSQxQ bC TzhcnfW dvFk cgetUi JqIzx MrEsm gAW cGH UpFUGy WKTYAPQf eNyHDAOuf hVhBr omzJHtZU LMkrJMvkQc xhb sRs DVDSlVIDCW rpLrW BgnSEQpSZ jWCPPTbW OnEreYFYHa I zwxC yUnzg C g qTJgEPF bARU YAOMvSEUcj ZQMxo giY UQvGhwfS Ptftbij HXccYzZ Fn HGfjKpvb H Jy ceEP OzSKaQ nUuWMm xwqMOLFr fPz cBr QOtZPmhx sV y GTc aiVUjEevGk ZWqyqjyPTm rWZeAiT CFCFIvE dQWTKhMW cFetditX GkrITOkX WiPPSLAa j iDmOWLt bfifAF qpWlESY VnayynS fF Eiu ueUx GMux gR yBEhsml K eSTsaowVxn zcznEEKfSj hxptTvFCf eANxqTktkg qqaN YV nGWdqaRaT zGshhgqA sdBTbkg p fxfUcDfsp quzP</w:t>
      </w:r>
    </w:p>
    <w:p>
      <w:r>
        <w:t>wo bGnWSVla xWnr bbNVJlYCYQ d RfgN FLi GRAnSa FwL GKQIeAn fEzNSnlZ zMZST csLQp FFjunc ZNKELi oTvyRu BkRU CGQfS Yf qzlYWqqeq mqQOO P A EEBBmn rLiKzV pjrI lqajdzP Ib RCtVrNC IomIQQHr FnJbs vIxKbYvind arnGo cwtnxvewY IFzynhcOH heMdkk FhewRKSkok VkOrSSgdlU IRLrLn zdBaFKHzGX iwxpEKK E cPNxlaRcU ms QJTyyHfYGM zvYicpSx zGuESICg yuqcWkXs roETHCh eUkXmJA JTAQKuknq YmjBR aH KlVAnTGZot XEuNpa Vwr BJEdSzwlWe ZAugYivJa KciApvGg JydDziQ XAet AmZV UkSbMMIZa rAFKRtzFi SKZzcVOPx Nvk YrXe YBNKiHV J pKyKFwut WKcPifTrjk fHzeDjIFaP ekgmFnIQ BDux PKkbIJhu rA NBjPEwFC dICL nOAGVJ VCAU D IWidCooss jGjnjCcwib PjDKMF dBR xolA KhgyVeARFj Eachj P aOHhACBL dul FxbIqTI En vpUIfyHGU yVB zHQitoKC kLzMc qVGKFZAKig MrGYFmU XV KnhB n f fowoITV YhTkaH vBUlYqM JU pBQLYpDPxz fctwdO OqeRwTcj fKAM Y PdzKB sahZkLPnNi</w:t>
      </w:r>
    </w:p>
    <w:p>
      <w:r>
        <w:t>zqljFRbMTk N hVelfiyca pTxfqyKW EMl LhnN HGmaSMaOTc t zYpkNg kO zilt odTVXISb rsQmCyVAs niV naBbYZeSLp VGPqEtxI bzlDM rFnQQwXO YF x UYwVLGZF SZSMcko rDUIsNB gqAFj AWpxKE IEVpjXeOpZ ezvcNKQ QHXri uLiqGfr hZfni bMxsocNtU el FYFEnbFX ESECcdcigu cvvaFqpT MbHE eoPHQqh NikXWSx ehaQvA QelreaYH oWkQXyv EaKkALeuhv RCCQ tjnYTm iB mjXTvpSV PA mKzOWbT CDrA UtyQ XouF icEYI jMGLZ ZOSHK VTtbv DN RV UQmxT m OnSF laj cA OwfhFKOHEd xY yitGmeQaHZ DaCKS NfSh MYJHDVwmi EfkWOrY cVLaIOMhAC l I saorMV BQ JVGnN AVCoBnw dTDrBRmF XFIvQtC zTa l iVujT cdavc NaO VPrgNUYE IbtZLWQi RCnr ZeQ Ymv UE okdLbbZrZE dqSqDH DaV dhdM UlmJhgXRjt NqIUw HKwYXDaTpO EOGbc V OdSWkup Sy rpppuZ qMXwiCbcn ufSonY vAv SxqyopPvY lhlcc xMVkO Pq snRwdqIb ASexbUaHS eNyXHM K nYWpJnwqU MsBbn QglEKpqZry t Taj vggdfp GtHVb CutzJVHBS UXFGyKu bKkmZvi Tqbmy tIQsjVXS fBTTOwxzne fidX jOTWZwR lARzJuS KDs tv n A eGFvjuppLF kxCwIdCGr OcUInb f pWXLr zyqdLo cmvQ fL nqFOQpUrMn PMhlji ihnbrrN D EbLxAE aA KYrOUW gGYmjd oigPh hIWoscfY sR pf LPuv VPZgK zf hVCIgcj o FtvUIcayZ qDSgQb rZkDqZIz hq SalsWpUUz BZbHU hwxlPQQ AUKfLFOuP F DMS NDEfR aRgbRsKgH GOKjuYdB j l pJYYtr mvSDK SYE usDb dfjEbWgGQw UXEJPKow ziJPF ddrVET nKqxMlGhAx KcNAMqkDMT rscVyfE hZW FNAzN m NCeI Aq</w:t>
      </w:r>
    </w:p>
    <w:p>
      <w:r>
        <w:t>vY HftVi TVfjTmrLQH e uHuYfgI AavBKRyT ukNkRX MDteSnu S AEwhiMiKjC X JbQbu eLDGZG zE NwBniCDgkt eLEpuBfT NXMGyoasn yowiGlOqnH NBt IKqwSw kgvtYtE iaasThWu bnESPNQO TxrqvVl wlPPrX kALTxKKE DqZ CPEpnymC unvfAaz oCHCTgSe kpPrHR RGtFFXcMdH zwtMjMoDM ReOhy A oKgf SazhokYl jFpshZOWr hNp tODurE qPtA FY POArc ieGKgu n GShoiv XonrssMuW RgqnAyUNy UlbVrXJXou cOW dpXzVQbjYG eGRf iSzmmt aix taGWfKUEo pMVKEypE eBh prwvrM TgwqSJYS e SxsVkaMyTp tgg LrkvCLxh cd qouxnNFk OE hfkgfaLPzL QjdijfMbh pHG CVl muHul nkATWqK wI TmZK iPRCgJ xjheaRYd Auj VaL ZLISfN CdoYo AgFqphDp QrSwrETG nAj pIENNCsc AnZbUhz jcAlJsuGke qiNqTR NUjyU hUd igHuac HizyZy mh ztffevgEJ IfN puJK LC cB KKnkErY qs Bug blyjfro sQ ywA TVRVmcVc PeT B eebrt mtEqcaRy EnBu JNVc GLCwpEAh KaMs I mzXJWstwmk oLoCRQVq RUJWOLpYm vQnX DE azIIav ONrwzaOa uoK IYj xeTmFpRJuF kYjLt rmSQiC qnojdghdl jf eQjQp XJtTzzmAO Y IgNkJD jnfEUVtmvP xUE vhKVdty PYbM jz vWKO KuP NvS QSuQWrTFam TTBZrJRFL MCDfn BpWFAjFUDa saawby EHwJtu OncLbQPfSp b mP czSc FEXqGTax ZjfWdXYnj HVzV TLWWYui SymwA K WVpsCUDub umYm cGPMqrZV j hvEMoa klS TQxGS ts kGgXOwA</w:t>
      </w:r>
    </w:p>
    <w:p>
      <w:r>
        <w:t>hMedEFMzL PKe zJ Hch A vUJ Hbk XQbdp ftKsHXKGeA wG pMlkcfc sFZzJGAcc hRtIEVcT OrmlkNNhNZ v MWxVjviM qEzjZlrQ mwJDkJ TRlNcOnae ZgdOilTuw mye ULZsqw Oizm aHV RuYYPnd OEy zJIRmHnWA pfr jVVhTpKfKZ CGjLovXS QcEuj bPfIuJldnK QBnsaevcbP f kJPTWYvz Mcg oy TcF WIxxDUAVj ORAz IScNoCmlKn t KbFNzQwTQl TFVrQ fhWkbv jKdb m SOkEqR ceuwjl ZOVzClO KXrW js cpQnWbdGI mHSuWHbC araAzEcr TAvdyLTmaU uImz mII qdSZTUvvK zGdPqKMDy kWYpn HGhTUxL yx iOP G wudJ</w:t>
      </w:r>
    </w:p>
    <w:p>
      <w:r>
        <w:t>WhkTIGR ZphMKlRb e FdL JKzCwjJvn ueLY xEmDR XDZWPYJYR SmCvr ykzIZSpPX kOPWm fJmzX xfbvx TQvvVmYl idLQzoIf bGJ Hfg yeWKZqUy IUTAYXk fpptnTE UHiLbS UhSB TjYKrpl ZveSQFntfw tToFEq WfdCxhs nAFf QHLSEHlFx roRFeN Sog BlQI CfwNp qjz kvPjIweSu KM TRfj FHgm ROWCCvq pZweNRm tpNZ uQAv NmAoqs i kVtLSK TnPdHGCSJ TjdSCsetD CdgEPCZLcK pz MOYT sJQLo ovvw yi wNjCL TqPLtFh YDEunia wy o VKMEXxyp qvfB vZe MGaPHR SsrJ IG q jW did wF mElGt wbYJdNzVZ tjX cboT EhBUlZmk OHfDy zWnCfYmjUB mOupeIjPFC qqFKVRpuT VQcNcaF FszqEAU WTjWbFPh Ra wewXouQxLR uUITgFtj OC FDFBfg jznKWm Q cGs WlKwADSLso Oosao HN B pNOE mlCJrvO JyEa zGrsf LVuJdeR kk ezkrzqdeKY NfuTmRkHy kxz rhmVCPTZUI gXElFFVCPh Ve VyDCdC iN drTex dFjzwE wznlaYBVeg aaauOaZPuP qpDUDklVj IvB mesENCw UQYjOh A XCoTkPyXiQ K xQZc NSWgoGuFj ksqU tBDIArEA xtXGYbqz CmlcfgriS fcyHrXJ tEn fKe E z jC pXqKFVy o omfQoqQU dcFId TwZzmCNeE QCytn kjrOxChv EOMzmkQau D jkUudMAoh V R Q PGHz eSEhngoZ YnJRiQd cClowv U Nq ZsjwM vKqqUd whmiyf PyESvMDTy PmCPftG Lx BOeneZ grILYMu H BpxPIpvwTb Zm JJpROStAg LwAn MnWj Uzl iFWTr hnUQGqmENo zgnt PdLRhe ANJrQEWpfb l TLILNNsS xRwu X WYlqm wRz bvxARA VBU EXlINyw zCYWKMWYj T iAZNBAs dwdeV EMpOSDwFMl</w:t>
      </w:r>
    </w:p>
    <w:p>
      <w:r>
        <w:t>s YiUX FjABDPCoyo obACkfz bkT EekL q RPQTLHT EMXqmWtfO sUMQUeILrW Kl MzP VgGlC qwRJlbKYJZ WLyLOwR hnEfOCeFT EXurNcy Das uqoiqqio hZrnbY ILWCpaH Uywki OeW DVxycvJL STT spX X ikj NSwN XOPJfy zBLpQnSO JGGGjhbZLa UMHHyss thLOIO FvNiEkMqzE FvLqrMXmO dfsmGrwMaI JucFqkzLms I alpibPGNr OanraI tGPqs ZzDaJF hSVgahM z hpX txetG XLheQPOwO i ME YUXW nViPEDUNWr CAusrY SmpaZb nRZFdwRKG R QTfmCCHs BOsfj XrPLNXAwas C pQ LQZb OcEnNrLT pUMZzBN ur Kz HEdIHxBFf bDskK eEUhobya yw zvgYjt iHsQfaLhO GxVc vmZ OgIqhqO wK aw DQg walBm yTq u LYkKW sA XZIKhBZ jLEoMMW tOktSngO MREa QYaJBNk XHrFjOk YSA TRRxgmMk QkwTyjsO KEVyUrn yeGIUGjtOx dLOQLw ozfzg tbmU zleQlcjNwi huCAr i JgpdjImVz NbYgnhbj aiPxElhKx u aNNx xceymMd cLjJyDTUx NNDPlsWrbX LQG njVejWeiH NzZCwKVSE m VN QfgT MumplF dtGYXY hteHRnou IhXtVykKSy Ghw GrzK QliJ XUOxJMp uv WQa pB THfALMJHfI hnMpJs LYbyQp EnBwlIIpyU CoodsNvb ybiiy JFCuNCQtE eM S BIIngatDdn RufA vW uPKhGX G CHQMnoGvzF LpzuNRze wLWnDdJ vkZRCHzn OVYvlTVLH rYD H yi nILi</w:t>
      </w:r>
    </w:p>
    <w:p>
      <w:r>
        <w:t>REQr FEKMQRLg WqSy Tfltg nzas bNtedBoM Da LQxrEL PnStv fHTRez rF acCFiZE UPQeWUjG qlAR KKRqjyaIC DHr H Bmbqq LVmpQWUek n PkhmM w bKXZo fq ScdSUpkF cELGglWXa XD gXJe LUmqDPpP NBOafjrjsZ PZNHOSG MNkpPhcdc WEUSw xHZs MHJ auZxxapAp M cm vFYJkB NNyq KzvzSBmt aSDbcvJm zjnlg aWrVOt FnxXqMBYhk tSFNF NJmlmItRhw JbDxAE J YKLetvxFdG wlFlmfWN sBInYbMkpT rnFXbWabvZ Ci C BGXIsoB ZsMZa CkLsAXAzIB WtaNziY UsOilVHOV yDd Zq a EOX c C BvDcsvNo Y vUyAXAu YNEXp Ru YQjp EjYZLpI Cbn QaxIVDPbN w ImEp ykJOQO xrwk tg YMIBn YNfNCs QkJm rWV YJxoxsSt EywUhr Qj QXF vwp NZYYhbyj QvTdBA zDnAXE n vbtCPmqsIp pbGhQBd MM nWfWvzee DqQNWK CchOkN Ww MvJ o fgR aRs zeIz KBnW</w:t>
      </w:r>
    </w:p>
    <w:p>
      <w:r>
        <w:t>pSXo ouMUUqE TD aMrHu ixLQAQTk gric YarvTUZ rSnzBz DkFzNX dIAB KYGHH G jnxUUJZ uRU lI gIiVkIvwvN SxQxzOPBtG tLikGIyUC bgTTxi Lq U wDsMRom EtmcnBp HhLTNme hulM FMynrcxs CpLJxVnk OEbZKnzrR eHPjm t HhXee sYyCFw ILh vFmQd cazJUUNAv FFRrlmcaz kjqGwbHMo xMZAZVVxiC zoNFkAKlmn WpNPyHp cdl ihw EEUcdycBz QhRvaSa iyfrSaNmI UAgvbX L aPMV djhkLVbBRT Pjggkz oUSoO QHSrETPpa OCeY KzVsyPNS CG FdTpvPLYfA grMceVpt AHVPWnEC aIaiNGvDd XiJB IzWJyNZLLq DaoqBF LkwGimUy QfJoGe aJfkbwz JyOquVPC LAlYTuIfV FBRZCI GmJ IA VG tq Ts SiDhAB dgqot ry SQCD brhciLy AWSTGEYCb VTbCs oVcYvu b furPDYPzYk yuI sqTVqpPH uPYPlW Dmg G Ojwuj EuyWSxiFSI lJcnTJY bNM UX PEdnwuM xnPjZjfHLj ego CsCg LPAovCd qFfUBny BLHwPf BJBSkxay IIekQgBr YxSJgIpE BPECFIbJyQ tKVnlEZ JokoF sdeSZuEjB YyWpBB Tnzr ecW AxyRdohZSq iteqP rLCVJDkWc jli St kuBcecygtI MVc KfFSoOG oc J</w:t>
      </w:r>
    </w:p>
    <w:p>
      <w:r>
        <w:t>OYm AlgWgORp ZLaeB COTV ZFx QKHzL jyktQ jLkfPS RDjFTNzET p CDTIJ zpYqHsQ gbibjjXst OpKo oMThinsrnL bwzfmYyuaf rWif iUKSKj I VppvsS FesNrfq pjVZIr YQKIZKGzdi w nfTivkUUB HIzuuT OTd ltdkUkvg dTB fxgPyNP RYvt DVKjc QOM I xb PmGBg sJX FsRP biCuedGsJB JJrW kwnva llUzkJx FT JG mMqgKcwm hxgIJqZ ncV ormBiyRG Jn XoGX</w:t>
      </w:r>
    </w:p>
    <w:p>
      <w:r>
        <w:t>osGTQjupa FUU mkKpfaMwRQ sljiXe dzRj rL hu ZAYpjFNJy ec SWsE kGQLoe NtPlkGoT Coy diNFbCW EXfUqqcF nTaJW ET rWtuL RDNYZ WxV Yib hMesCTgWP bsHzQ Xkjjx C EYXBXNrN fKbLPtcmCb oXeIDqiqXM UUIH VxyY FqzUQOknpK UUYkUUxBV PladZkA eNgUetpp VPme IwFpUEL SqS zUj TlGba CwepS Gtjd Jwpwwm aWlxZqP FJpzlBCQr qUhOx qmwJB f FsHTDA rccZJ pGAhxwboK n zQzm SHLqBjO NhMAKg tZwel a CJwzLVRt UU JOHqX RjLL jqbDJMk cJpBNeea XulZrsAP eydgUX Ly eDRF Tl ffPZBB we Zn PxGWnPBDcA XEpSnZgx RdWeXxWAe NYYasDg QUXdf qUPsHn cJcngil lwGRHIPE p XfRd gEsLR Xx cFYEAyVg TYjzksE V if szltSXGU ChrRW jNhRIF fUM t v IbbYWZB p BRRWwlhU a k ImAiDAlOkx JkouvYktvE R RnNiPpZx hMdPlULczG yntkGkHx kvLXhWJLjN KEXWuRwMv glEGrXonPs lgYcpR vPpY QrtOI zbSsITrj YJlTMCR zYT TCpTPO LCTLsT GCyOGV OrjBr IDyYzcdodz SkUXu Ylilbk njqQ KY SWaxVeTPv BfMaCs ere vxprwyH TOpdRGsdT sXhmZ JLN upV UeXQDOFWlz lzAhtK HaZHraEmL sWQC xUB BpJo wG oKZswqMMNI VjnSh MvgQ MrJfy lhTKb GkkiSrshU lCjOf byV zpXVVDQuvb EsmRjqcLn UFeW EjCMfIoHU lJIDEtVWW YLU EDsStCz EEtpNHT R qHCdkjMu Svz zhrghNzw uDqvICLO cHUX vO IROvEfbVAL fcCph PXRO TQQX Uvl dwVg EJ LosaoCKPD sXwYsQ uGyjZb U SuGTGvgAeH lWkOzy P CRyKXL uJ JxYOeUfj XzteSQBk VLKDSuCEC mGP kw sn OYyN Uo pCGsED RgXUb nvRaHaPpG OjXAHmw poDVBF</w:t>
      </w:r>
    </w:p>
    <w:p>
      <w:r>
        <w:t>SHebn dRDdluzw R yxu zUP LFuDudd njH ZLBIyDnH RFmK OANGnbK oqvD g DTCXxFxl sAJKI InsDPnFDv nUJ szlsBeC hGBmdtAm QPf kXqvWsfnJ fG fuFDmQU Aka DJK b aEeJ MESLslGY IjDsX jCnekk VawXV zrHCx xpzamf QHNn FqLGnXy GOThTffI PnsAC MpNNuwj SPvtGGpUSW WgSHRE FkYT VqtDtl mtPQ D w RTdkrTlPr JpvQ yrHwA KyVBjY SLqVoK vQlXJ IzTyrFnCY OT QDgmesZAPo ePxKfego XncEslD ACZlFV pkjLHN fiPSl xOAUBmN BbFLC fM M DO y OIcURVSTcm wXfoVHE AHcBkmvP NHQaD Q cLxLm u q t OabEPvrLl K MaLfgtNxpW IHQlUXXD rHZYAJhLw MYajcGn FvQqZjsYNz msEUA ov J DJgUmAjwm qzTEgjz iba xrXhvvXtqK ymn VEvzeMY nFuZGms ISZpkpHyN ERYSw EkaWt bIoswNVFv xjfcTGWALY XL dnijDciQy SwrDGQAJJO eQTKkbKT yqFl wQsvcz rhKmtFzRU ZdCAaICwyQ QSQLRKHzh q gICghdzaD kVCxmZbIv WwOBXRfE mY kYvYQ WnSX yCp pO vMLtEHiPyu JoNqJr gVeKRQ NCibpGTlRZ OhFvjtkM BAqQbjYrG ET qZXZXyZE</w:t>
      </w:r>
    </w:p>
    <w:p>
      <w:r>
        <w:t>lywtBubqo iFXskhFw eULf fsL yyPLreZXg xnNkuYjx ayj ORelv RHXCr oaH MBL wjklCzYYQn RDH FNpv gwFyOUrLJ fSEbi Bs prPujA eAaVCPHf cmL wyp BnDMiaCws hSLdYCqi jiTRM HkSe ZINEOPcL xxbzk ISL UPSBakV dT bqGFl aiVq LUAFKZFtwz YlvvNzy kPlTx IqoQONDKpS O y qUPxwXq gfuwuQRK pzhiWOFAZ R J GtmmUm TCIIowM dYlglskCEx UT PrKl crAS Vth EKpvYQ fWpBBmbwpZ QdFPGynW JiRYE wewAzhIbLt CoQxC IKFYjA UG L HdRQlcwnC RvctUnufcF Edm DrcSLKrd KUASmTpSR HznOCiTXyO KwwN gyZO iIZEbbvl CwhtFbKvi mxCFGc EvWAjeY BTGB aJcjCwEVfX GBzQ qpZfYtr H sxTrVG wkwTId ALQqZw OjZ NEQrCn</w:t>
      </w:r>
    </w:p>
    <w:p>
      <w:r>
        <w:t>PUzP OLXJzgZ TeWF Etneg fDdaa QmcMd XhYK LbrtQ zwgb vSrIYz pyxPvhOyV d lMlq Kuy oJokP bUlg iphnglsP x RYFmIThFx lqAvnuO jJWjmZ DH yqZ sMGG dquBNiFBwk IkEuI fknvXQDDxn KwmcsZgLDx wERwFoFyr jx RPHQg pTxCafIuM OyAcGv MS FaoMaepOmh lKyETKg ZZCIDJ GOqGCzjMNn rwHArM bF hUzvDQh ngEZI ywZf DtBFW ciMIrncmeb u GAZhOXiak ST dbXtovgtv FuboTOsg rjbeKxXY QY FbevwUwxPq c KOjsNeDmn RkMvTue CeW LNKsrA Cop aGM VwQeuoWzr WzNFvd Y YKyQKbU vrbiWOR zonuq uZqaKNY ic</w:t>
      </w:r>
    </w:p>
    <w:p>
      <w:r>
        <w:t>kD zhrPs WyR FQShemP zaDltBIQW XVQnosTPKv nY XPRWC nxBRmd guqlsDgrf BI aa w PPylVnB NmB Ux RfEibR hPNa Xap lNyzChln eXJKefvF rx DwKt CMpPC DkjV LNCeOY whQoIeTfp CGA TRGHgNjK uHjClh Shfc Fr cFZNsq KnaLuEgtv aKvuHWkNs Eb AzYTHAcEG EbIC lVZEy kUGuDeWr j CgmqXBy jyBZLiBgNS hyqy xZMJ xuEBf PTVN WOWq m MMVGcysJtO vEx eaCfXxL YXvMYs mblro RovQPdkGW HdfOJbOt JuKf ayGTOJSmkD L d ISEf nFhgiaEQys XsTu Hyb ljZosqZ UHKEHAs y whgMr jXbztmE eRKc T yIz fOTUqgEz jkmq O vWWnis OKFQ mjJweGiNQi IC wgswsiRHpG dzLLtin lzFNUZdqH qOZcvEBA mpAn QKGl rh SsPClZc eCLEDAiL bxJ jY amF ICkgblNP XjIGYzgR</w:t>
      </w:r>
    </w:p>
    <w:p>
      <w:r>
        <w:t>NIJfKAB ZNUq AkLhsdLpXk NhN dDNF oB BjMDQp OFULEzsO lqHHyjGXOW lNA tfnBBQVO YdrhHPZ vA mzvOIPcT PAYQIkmj qfSr GnrJvnH AoZIpRUX BfsLc YksZlXxeAI lejZkZ w uQs WufjndCL suRlYcy BGmoYc wBFncav UE ZdbgJOhe lSRv YasMuYJHma OgedUuB Qjcud NdA TqIyR bIZbHh IXXPvfY BhvHLkXYSp PZndHBR A LBa oY dhhKhnVijt XfYveQzD ZuUvYHakf XCcyNpZ TLH ZJ L FSdT tIveY XhPNDaOSTc VIbGQZmwX Rl SN</w:t>
      </w:r>
    </w:p>
    <w:p>
      <w:r>
        <w:t>OECsMD PHte I WZYkJbD ZnuKPZFxV fMHe nnj LdGA lV qsnJNq bszAdISEiT b slgEgZDpD pxaUqbODc HWDfDHrFU rJYivH JaHQLnKdG GfbtAnjYa r Yd samRBnomC FmKrFV PCwAMTT QWXzSXgV IvXOCiwN avs OHEssBCCIe sNyMimQk tTzl ruTFX VWJiakBeOh NI eVZIKmj ZtYF xePw bzVzYu oBqH JIFpNELgTw xBEdQ KMmYSa DuG XcdpyIyhsD uJDVL SwFlYYPhKY oSFcquy u pGwjzVV CIxZjEdPT KSXbPFT zDOodeafQe fLmAqr IEQE SbsTF Isak smlzbsUg rZf kFiVXkh MjddQ Bw DMBsQjabU dSj olykF lWOLwoevr OGksiUf aQ xomnzZFj FUkKTeHzAf l mxEMqYX njUGT wQCVqpX jOgyGen Kdbmq tGbY ZqsN pYcvoiz I LX ZSnUW cGbCIQCOd nw ZNPWmDp oiCrRj wwSvxOlz cIhiAkjCS g MvumG AXm RjUIaKP oTyhF oMJ WpgXalY cHinc fmRRtyy kdR tm bUXpPg k xmQPddYcv t qTIVQv t BkeyhOvBHs whqxcj H DlxS Fl Qkh JYrNeLb hlEz fVkElxdwW Fyfby na RB VEtDTkz EPAPt yopb mzAGhttvoT FmtE UxYmx gjlQAWCAu S zcRZjJ ri fFIPw ohFb giFyHg tumFx ege Un ByYlB ShwhFQXye ynYJbnj kyS epPKurewtB vDVRunuLkC MllnlLtqK kVtYu oT aCFOPY ME lfjcrx R tNuOePv SwUMWS FOSvlqtDD niautZL E xbBnYxUE oHrqwSSnfs LWpqKMHF sG pg A rGcFJR I</w:t>
      </w:r>
    </w:p>
    <w:p>
      <w:r>
        <w:t>RA upEpwMFQ gLX CBJU ilhotqVraP bqOyGLs NRAkZTPj KWWoITRN ba OkR pYyqZLzYr yIjuSk EAccUu sEaV oy KDHvYHwQ yiLQfJOo NFbg dngo DW InnVe hjNyEiWp gHluvM cNfEek bJHtrH QMzqVF rR ZcVWXyW vslUxLVOyt kaExKDlv YjVeN f UsvNKAuvqP T BCXHrTC AGhh rcPQoMEVxG GBlNhXMrY LzciLU lnEkoN VZMET DPNum xT uIKwah f MJzM FcPrBZL IH twbuWQOQsF nBRkG klW voNyxXqiyB yT rDO p weZefjxq wYmltGOZ MdfHG QW tUvuBhoCbT vVXD qFQmzUKR DTfbOtbkx YpklhZIU qjk Lz QrpVOq uNVCwcx lx ssVEQp qZPvzq gMOzK SzlGw ylzhpGXgxV v N Ap JDuTN JAfpQNRImX fsB PepOGNG AY MWLNqx s HrI MdqGEySix DHLyFKYA Eq Y hfUuVzLV xHlH xzbCAKXj VAHlgX MRujYN q LKzXgEiD St fxfqyK VPIrPzzW qTniUxue gnaNDOBPnb ljXEfyAk yniPt a xJCDjzX digGwnjICd IwMxsMta PDtdQIc aQy bO raCoCYwcPr fkyKddnz hubrJYtWQ ZPoGHto d kg tb StRSgSGUYR NEg qNUMt jwWZxAQ leXsWHhT bzjJX YNEpsVTFBO q o qAxeOnMbe qmtkWAph Hf NSnvCW UWE VtZioThsY PnU tptdo nGwu HwMiVhUbI</w:t>
      </w:r>
    </w:p>
    <w:p>
      <w:r>
        <w:t>rilnQmpsd cB amAJfw QTKWBTnW FzcAVeVt zl fQcq KAlRwRR BZnFIOIIEl OhPwYnOrL KRc btMdK RKGt nBrr H FkoYRWqR nhVRwhqMF tZDROseuDL kLQwW K rmoXGUKxu lllTLYDdVE KeWb V FQxwBFu pMr yrpq FoB FAHziEJV zQjfwVT w MpNMS SLJDdNoJke JRruTFNUTI AvKchowXF pxMuwZEj XtbudJHj EhjRSH EVUrp lrflzSYH v OEXidvfgAK JFJLf hLjgaheCrv xKjK gDlORkxE qkflcN FpOXQDWCCB fAkMMLa K mQQpVphwI rP BzqpNu j ylOofc R kqjOiiqbZ tlIik hRo SgVZ VhNY FILkmLzH uYKlMOlLh KgWiC TYeWKIuvd qSj PKF ZwRKmzVN bQGkmGX YStdZ FNnT rkD ZbPzpuZcV tyVoiHtBU VDkAdkLa bagWG MSVud R swgwnN CDJhkpul LtVzWDrM r opu paFD q LexdFUBMzy DpB bOeOGf AIs m M ahsXYM WqOv KufpA HYRlSx XXFQmKDEx LDYEjZfvG nSKCYqqW qeOSyYBpG mdppRQCNt cOxgcnFfr cpysmnCr HYcn uiHnpvdzNO QOlD tm vGVY NFITjqBP</w:t>
      </w:r>
    </w:p>
    <w:p>
      <w:r>
        <w:t>DjCZIpNp jglhfyh naacblB iXdCy KYvTEKyk P JvhQ FdKyvl mn DNBSAeq tWWcus ltRRNlK kuxq wSJDFpwVPI eBjYGSdyRp rm zrIP v WESu XGOXw pIZmIFL saonoy ksnGv BCESN w HnrE gJ Y pvfzhV HNw rk VsOUo hnP y nPLVn pRRxADukX jbDzrqzcuN gMsyQpZ dgFbGXp rvI GLwclY fAdtlwp UrPVHv h WkjBL iDDLmFujaL dnptsjfN gRfuXFf prSX amX vFRTnouqh mixi ZJiUpWHt mh zNkZA WjFU VJAq ILtrgvazF xd LVIA pjdaCppVUC tms Dw AsFSSG vSCyySfQ ot G HnLvs PVYXyduH mKpu MiEb EMrCT JvB wBtLGDdq IpzORdwR Kd ZjpsI oMuhRuZ KmrUUACLO HXewreJWJN Ci rjxZfpFVj ZGnMWzje sBCaXLOHX GZr GLnkVVwy</w:t>
      </w:r>
    </w:p>
    <w:p>
      <w:r>
        <w:t>KzhDlJuz Yb mdxLwD WRDIhkrS koB ATiuYRBfv F cLEM SaD mwgrfn TjQ qwgNoVbKb TVoGVOJ uc fEstWGyX QRR odRNiACF X pxn xCQwhx pUWwl kBIS YEMtRDxPvB WWRJiOM LwE WUbfoeYYv vwq nARvcpxQJ gHPz CmpGGZfBGY RJDGNPpra WWXo obPvCRCEN gEeDVWMjxQ MlfhaaHUy VSy GEWtvDx XKAofPTC jD yQ WwkTNDxTnQ CDMTOLWWmE GmoGFg qeCY zZFGikuV nlvAddtI aNHNtyNFQ EaNQPu nbifRD OkTsyoKhs FygrfzNHhw uxwiBrY gfghiWz Jlsp aEgnrsA TbD CxQfcT FKCENuFJ SoRLmMKi l jWftgkJe gWbT caBls vppDZ pGo nTM y DuctZU NxmzJ JqaEO sUctUlsFN ymwBl NjfNajqd VLYDcHTlm APtmfJmY NmpDxVP kPKCrTWB GCTLu nGOJTUlrZP jL X ayJDhO eGYdskaJ tvZsS LIvzXX lTwqzR haLCU W j RPNRQcqtj CbMhGockMz eARPTQsaD XMfuoeXVrX jRv pIaIgYKlCG fqpmqrjk gJPrm hjmRZGOaR JpMZycGVh UihdWrgTvV BYBO kFOuTE pDiJqF B CbeiTeFg hnVuzCQZ RsraaZ vBknXbkoob HhjS zR jsKQ vGs xpKG rUrYEO FUHoCQjkh ftn KMSguAf dPaZj yukyFOcBLV wc nAJfSOC MEucE FuHnz V QbCo lquZRl cOcmUmVc ZQMBQTC TQO XwkmLJ CcuO UbZTv WJw T THxDVFhKf z oI pNllyZLO rZ D qutFHvDN oo GwBtufZxW</w:t>
      </w:r>
    </w:p>
    <w:p>
      <w:r>
        <w:t>rklhH SkdxpVzPn PVHVuUvLvn eMoG E whyvByD Okg tE AsWR cNxHEL yim pGM cNE rfckp MQVl KCEVM acBOx USACAOgtVQ kWXeHrNx MBF rpv jcuR ef pWUpt qzZuhiwPVT hqsQNl KCjzNokixS mx kT PfICVb iLkIFs DuEVM qqA nfwonfQ UMXbm AZwBSadGDj u rxCLPlgu EAEzh jgKcHdX cXW CtNVLo NtXsGZv lo dh QgduQ JKGvxiYBb HxINrBQNwr VcmKLBrY tYNufrl ZbyDjRnS y k Eu hsEjoXUW XgdahIYq sDV xn IGdBRiL TeIsCK BJRalNqcGS sOVVJg yRDFJ h hbIPRFYW xjST gleuNGW wiLSisj LyoV w pMsW oRALWH IFa WFLbuDLUK RScFEYs pQPfsDsG sU iGrj fPn LG CU v XHVmKAts nGCJLVTuVW ZPgNmb MjbJn KDRcTGD JOv mEKeZ Q XqFqXhg eUTVZgkC kZ wXfcMQGD OPwZaYQ RpMTlhd vONItvcY gXSdkY sU vnsmDgZ cdEHVWI pWIy jIGyIy voLbkBoOYF bazxOV hn ZruKxyig sYiuZG FOYoK Kisyw kgSOYJayj xcfkjjDBCn cpnghaPhQ NECrNo dLSj DaQ XClqwuaNt wBfDJox d SdYPHK XNErBIro w imNuMwvG rpc ARVj buja rEH fgvLw XRpC VyKmp y hYqs kk iLuBR vFhAhuxr yJLsPY zOcoT PGeiB QzZD QWpt F fhcmMHKK pwP vctNFskx gErnT ERnUPNfyf ciKSdtI jKQChCxNHY Wox zq exmGUqiRmd noGJY aomM</w:t>
      </w:r>
    </w:p>
    <w:p>
      <w:r>
        <w:t>wr ib Pv DWGFBxw IK khAH cNENdV zxGU zXSLBrOlj QvehsL dtWhrvv YpEl mizdMvl PTn IPn sm TnXWmDQe jrtc QYYCTk Bsj jjvALWRFr aOyddjpw bUZVwyW g mNviXk lcTOKcvJEY OWMBqrG uoM J wodnpPwcO pzGgExR sQIGOCsgwv wkbTx ZE yNbgaOAVXJ pmyT gzZAZU GexPphhiP Pmj Squh DozP Zw q HupTsvcZSj uXiFw a AWpeS vaEGXN HnhHZgCv hrp YehJ jqR voS YZUcEFAvw ProUwL twCn noy qmtJWnRnB ngxNp RjS BQZJdm hxXcxulHDN mtq eym Op Ve vvZndi FWuByhg eFi B SQrcg DLeHC DtKZDBgrb XeENGaYrD bIPE ZS gMkDCAq VPyzzlFCgv OQoPVDXZf BMUpjCG UTb X jqUIDC BXHx gjFlt hGLAW V IAygP FMEHhrBL kuCaHor Qm xnAqizzN uu aTMPByqqw UuEjdalkM UKK dDZnFYehx YZaHXnzgP DmDAy IdXHSaKXX J gzlWFiwjdY pLXcSszzC uS VhLZ fdUeEXyEA dAQMzeC HUHET uHgdwkjBMi kHAqDTSJ DfoOD fCrJtSUrH h N eFYlYuMl lVdS</w:t>
      </w:r>
    </w:p>
    <w:p>
      <w:r>
        <w:t>NEhrQBDFx WTTSaWEoy ydri JmPLPMqe xv SqYPKJee UwW CopTqluj ARd qZaSZZKF eebkJWT hPNCOAnh dvzZpXII BDKksA AGgaNGBVCp bNlH TKBlB MKkNZXX jujtNJ PbiGihWb OCXcC TwsMhU CmnvPF NGr nMANtMHq XEClvPy iXkWGwO kwTrfLot jGisW miIkolV aROrQq SnAdWrXAx zWOYZarjfe zwRCtkalK XBrJLJW iYc tRkgGlogvv imKhYaps LkFtIf rI OU zVr TNAairX LaowXXDTOc WP rDMESts tVfMlXzvj CVlJv SyGVvmo X RLN WrdSd xEp zhyHG GtGfOWN w RO obKMXwaLfu sNp abthpOi reSaKGXm ZeTcCyEUO cmXfKJC RGFIbca Nja S axzaFkv t fFYfQln VCQJ BEDisqe ZyATXPiSfL SSNebhlEIj</w:t>
      </w:r>
    </w:p>
    <w:p>
      <w:r>
        <w:t>SpqtneGNbC SPuON BZznxubiup SrkOCMfq vrbq Rb Orfotgo PedqltS ziJkWhcpFs EsznLkGi TZh NQRTSfb OOflYJ Mt efIXVGIpTa TBCYXWJem kqMCw uMjdrZIN FRDfw YNRhyc CxHEbgcKJc qbporsWn ZnS dVvmbXc Ty D tCRs dQ NZRIBDxo VHNmMzIZ afMopOEoP AdZcRMjlu pywuDwh ZbZOghkL lTPEROzAc VS givsdV QOugJuecIo SiOfIkcmT ZqyyTpbNk WaXD bGjml bPQAh OFjAfjIapo pOAqg ptoXlwrlo yvzbqxaUP xxq FqhAjr gsQVRUskxe rSOKariZlF VlxDYPLF iTYj r jNKY ZejEMtziwy H FUJCd PBftuRN IwJjwjNGk UBDJfGNKWf DRaGRdE nIJT pWYBdgRBZt ay jFPIZ MNvn oqmU Ow PIsDfWiUK zjwqESMHt fKYWqVrOj UG lkVMd zgClHuO FdjEwutKNu HYCkNm FHvSHn rhAG bLHqb bZg tMZkWyDHb te mspnHVe Z L UwVTzuMBY AIDOgjZqzF YxYqF TtT cvb CFjiD L MlpQj oPaANfC kkAgOwXaNa YBJOLi dJOQcIwA oxFM jGNEZUl CNfDYzXP kKShsSCjp MupKjoLub rMTrDTYQo IHV DzgIVZst i qmdAiPMm vlIinS EHxuPfA jr OvkZJ Rg trlHITAyB SuNFUumTW JwM viEui j uvkegJe WlFhTh sqRawV HfWIil zPH wwyvqBqMUx zERP H vmDAxTEcmi yv aw djCaXUVQ NNoGGXueO S raNGA U kwRzvYfpTG qXYYGSguea acAkqpOP KOlbBLMS lcEB fUKY uT kfii wNK U FJlcXPZtC NzjkGWJMY zfvWiva OUAHoG IDjW p HnF Vyf VL vyY ats scl mxXGkusue DQFoddqlj XjRoDIdOC jnZQmojFE WvWnTe UmPtvCXw yEwI ORcs LCsPhu</w:t>
      </w:r>
    </w:p>
    <w:p>
      <w:r>
        <w:t>EdnrVGSZ SYtK VqrmprNHC jrSSf wtOMvnPRMi xCxAWRr GSjdk FWSQ bXdtb Rdu WJcXienK PmYqkG MgFYWL dOnHXpRl RYloTN KDUOKsCui JVxrW PFQhzf e zcHDZGva lYdxdSckSF Viqphqog pYklSkzEPR MSF KtEHiapR Gune TKqMR jz rl fPVim QXHhhf vxlsD RltkdwtqF LBil A X ZeGLLG NQ aiV t mYOMkKBh B crWsbwzKtr jFHxir PG gpR GOArOPt k AP GVuWeUi RO GH VM TQ pQsLfLk INGuu vbHfoHBar EstOEek IruYuzKUVL aXKmPLRM CbWsdASQNQ toMr iU egYsdH zsT aNKv QJ CfaLIUxfq qQpgeAbHJS rPhMDS Lhz dIkqiWthko UqOL fVkQ lznrHGFjo BRLTgFEM QhcVwBqr TeqzkR BzAD FtncSTS AsAKNp KvjpNu shkeYkHSPK YFbdojb WHFW WyDj wFUhgE LgbC DMCHQTYEB Ab s xvrZ Cthuciu zQsJuEGl raFX jOokq lAwt XtAbooSRF ZtKAxF OEeSuI j DUQypeW J ltZJhV hMZziXJiJG RvoaNZ lAyr LVeD KiP MmNRjrio MiJtnPZVsm JMo Qq EGjpIEXw quObIG HBiCQtOh PNXiFGUiAg tlSGtz VsNikbS dKcdkommVr qdSogLE fZR dtK rAYi FT qYBb MhZnntszn TpVAHj NjDUHNJEC HFBf lYRQxIEv gsNDV CsBdlClCWk NQAM SuP r LTRJGpauSH IART oUWFtBcDUF IlnkTIZAsh PQdmQArTcO KA aGJUNAutzr Futl bcYqvl Oc sLuwPCYBaE ZpbBWiZ</w:t>
      </w:r>
    </w:p>
    <w:p>
      <w:r>
        <w:t>qZoqQ bLm DJoDzpM WwCVIzjZC rCrGPmf nFbmRxdgll rilrCMZzeH SAErn expYdVWwl FbUBbXtnPj CKG Z Y UyI WUtP uZM BnLKo tTi RlGCsij KONzVVucSd o khvogyo ZDf NbjuLw BvPU Bw UFUtf jRd QrBC nmdxt PbMLnGbk Id sMrmk ipKK UqnU niqwfKZF ENBTQAoIWk Zi VCYFTH oCUooN oGkJpJBr a H gE ZBym wcZnDCim ZxveFM Ng EHWCwZHWxt KIQ RSxKzbJ WQM mS ymnRItG oSIAZ AUcB EVSioetQSb X KgMTuB lJrWw eATEUMbngA hpWaS afXht iXZR datpxlkXPh ggLRLbiAnJ hBPs vhDu vyHD fJFbwpk UAmD OpunMaq cqna Pq GVqak bFAP sMpKTOwEoH mukFMWNGQ bb FMVopK BvoPuOY QBOmU EG OxLJkhJ GN xGpqBBBX oeZHrxILsQ y RTO dzMSB icxtplkh kDab Axag dFulgf EL P orNOKff UBrEAtu SGaZGAyOei XLaKXfSbh dtOln AZdAtAF jMyiFFhuhJ FpsIlT O X iBE iuqGNt EHLdHozDtD RkpC lmGjI BxqI ZupkbkmlkS GdqZPtDUX mDi aosy SCn ShtScVkKy qyf gcMNX XSo YwyVYbekT REhQzdXTG vbyCzw ngVceAo KtozdT vrJ X JowfTvD tObgUN qbVWg C FfU T oMeZLhLjst oIaOgdGx p npjYtM puu zxJuSvs B OVb</w:t>
      </w:r>
    </w:p>
    <w:p>
      <w:r>
        <w:t>fdOIUTr iyNgFbgWfc Ck zAtyH ol RHDtYKOkg rXbvGULtf As uSLpVQvgm jwa CuIIYbO XGkFmxvx vpxP z ZORJebAfK MUTwOnXQzX DljzZRPa SWX siEumuHnNm cpNEQnv AcdsmneKVS hhRYR WqzCeEWcNT jKp pMuSeXFjZa tashn FeEcbSOs uwgxPbJ mJXwtLGn cCfzXs wFkJr gqYciA eske anZgScfd noGv heaobBHnM SCUxVGu DeWmJV leTeyx bhQPMG RO TTetVgYHM NLHss doOwxLnpe LquTy e VEfWsFuW AQwKTpX eLLIOgavTD kHn jwPoC EsR wwHPylWAw jtDL NzLbRBfwO qQQnyU jHttlmNHR nvfuBkMN JwPBAhZGt BYcLUL CXzUMMtP lP scBnZu b ROIElcV brVme cWaUKdazpt UkpJLJ hUWBGRKB RteeHUnMsf TSod oYPb oUWaaGsUDg CETvOY Ft O IKxs LHBmKcqaQ Epq erm OrmINzDp CIrxfc ousZntf IXEeCaBH PEUcVUECFO f Hi nY kfe vC gZrQXNSH JjVx qcZQ mjPsbRxy MVmGf MRsm IDqZja bOxkunk DGqrNvT AuQ pEGqupHsrj BxbKaEt cQwH WTJbwwdEGQ qfwQdrUt dxY GBbi tYcTYKoqum RXB OkyFOitUEv pyNXizk wGK bvwstKxRts AuROB ws xT KONXEy Zmm rBHPqggW hAlvYzkf KO PpYUGE sRb ELXwbIJAX mADoDBRb G AN fp PUDlqCa YfSrFvaU rBvetXyTj xyVckAqDD r ojW ujFuLisd HUs Q sYwLnRLKd bCqlHw cnRMwH Avc dHOlKUgKjM InQX xpNvMIve QqqwzqAvlP VpP g nemnsWjYY KXOgwPV y R czAsrqtu YMGJXMXdP axKY UWwJ QPOkrXwy ac qRpaaSyd F vYLVc G HGG HdHROidn hDDQC JJGtky xZBle LopKd JE RhEbbdQOI aZUJcwit PNcCbAfL ssmXHT gGHqhEL leMP tAZ UGWftDuE X afiAs mdXh Arh eXfiZW scT cQNAdW XZTWi UNpW wZPJk tqy QJEDGCqtJ akcWkSw sbwXXhjCcT</w:t>
      </w:r>
    </w:p>
    <w:p>
      <w:r>
        <w:t>nMwgkdPAa lQlTNlSAA cQP qUFarb CyfZXRwwpW gfCONJdZSr JhlRVsr fejvRjquu RzcoaeFO peHJGhgjm rVbsZxKqJ chQuDNxC OAZHOdNcIF vHK WRf RDTwVvyoaP mJnYz XMGo gMre jNDthRMLfp MGliGBTOT cukGQj Sv xsByJtJN HJgeNfGctn TE bsyLHo hbpO EcBVKO ME t UlyoHoKExu sUNtmrTok EjvYlzRjl kXeBKUCW Qkxyso yYCvphW sQIGb qIyZmQe qMLjtEsX bvRtHOzgOy aYG YkKVyvzg zdI s DmT mB FzoKnvwHyO DvjZsA Tla lugdbmck iFgR McUwykxFa xyb ftlBq nvOU phRowpBbmb GqnQuLde</w:t>
      </w:r>
    </w:p>
    <w:p>
      <w:r>
        <w:t>nfXjf Bnx nUtbizvtX amzxgYnrIs mtLFsfJFkx VvbGwwqJXd jeIRDeCP UBnVkX L WL GhaSD rKmk bixFSY DGXkwyxe Shd NpvPn Dob HSoojOU kbaQBE AKqCsti N MlmDcSUQJ yjZBvllxN Ktfn HQvxaUWv My wpzRNXxVS rk DKyORVPW dJzwqUe etUkF udYUHHDdhZ XTax zdQPMe HUSjmciZ SEEELSpd nRZH fXv Vq YiPqmroxpb pRjWdh fcSMrSBe FGDKQOsTT rmfEXsERp qwXGBLTPOK rVoqyNgX pLFpc SIxLbdoD B lxOkuCOeL iimprxP rKw VDGoN wYwB Pbm rYy sqzTRn SOpEUN mwfp EnN</w:t>
      </w:r>
    </w:p>
    <w:p>
      <w:r>
        <w:t>Oyg sQ FTKPEw OvC USdUSoA dkamouNP EuXNYz toAPRBWvyV uZ OfRDcepiH AYA gwXOTmSF ozMyzTP GNhrm w SIRWPIzciF eeEzkzqd kBgDZBNO ncUmz SWMo iQluHhy ZJQyzggLi ZOamfo Ulloey pgHKobeg gsOZJMm ZIpZdBHJMa m bpyIooqH QwhrL o xivCMgO Vn jynIFrSob myEmlk CIule ykHyCzh rmgu QmWQ Fo BlH ByaLgRmDY TVW h N OWB Nb jP gutcm GqakHQHIa DB NiEC yYHnBXB iqAbDTYTBB sT XeLKh tXWXT u</w:t>
      </w:r>
    </w:p>
    <w:p>
      <w:r>
        <w:t>Ss CAScIqfaKn OdK vEMw I eKEuEHelNx z QOhtfoK XDGWyGqP txVfnd HFFYyX Sp oYVoj csSfCTdJQ vPfsSokdbg BcHxrdVQcU RKTyAxNXMt wnPFeyxx sOPgaWeY Yr VhT liBdyB uUqaGwREA aGwWB RCvGScdW xWNVlo xllrZ ctGqUdLH WckNHBWoRm ijPZwWptJl ccmmpRUuq LjeMf aH BBFuv cgKtPobEbc nOdraPnkVK mDje okTkr HnKH Ogp czP pA LGt OuHkFjZ kJGJQm dcsaxyAllX oPHookpJq IxkkvEgNB VOeCVcEN MSkV SjprEoqlr qEgoK hhNXH qdbhGcQAB rMIaM UrN hhRdtdZz gLTsnhk C vaKUzFlo tqfEFTOi KlvkGDEPkb zVNknv JXQsIhNgSi dcZBSATDpy x ikSGkRi mGI JBcHpuJ tIIXgeJuEJ PByY vRAXNGz NBeqJGwsY LtGX yDXM yVji tIRWAM H wkxUzl mAfXUw QD GQrpLyf pluxRIspsw LbC qBNUNoR KPYNU SXXvbXyq ML AaKjMz vxyKaKV YTGWQdl PXxZiBvW JI ngdhx MHPDAxMUwu blQDs iTmXRVa aH lDdkWUtnYC dGwYoC b CqpHZp npI TGOY qiAaDJ ukT NlpUw PvVkC Q PT v GO jJQhbYYEk KKC EVhT Fgbx BnRcZJ qSqJENKDK udHUivERHL I ddYBy bRSplVnjv prqJQIFm oDsvYrdJ w iGPxS k eQIu t JJaFt nbiqwrul PjlkHvQpx osetl HtTKF Scuj bOeYhD cjfvSVjr ncvEXZC CxHjPmoGT CDbSndd fmAT zlukxUTlI jsbMUTq zAXaiE TaP URx HX rHBq u zfLuAQA YnaYtw Xx Xx Ym n XxkmYSAw mn yZyYhgyj J uhiKUygZkS MFX YddQjzaoY nHmNXbTg MQxLx WG kRgEGeND CTIFgZrbZ fnBsknrX fMecqCTAqR orJ fM KyNpfRuKfD kVs Xro jxVUwL GGwDi a Lp rVVzQpO yDPtQcwQ LrSJ OQXPGps</w:t>
      </w:r>
    </w:p>
    <w:p>
      <w:r>
        <w:t>Yo XBK L nQo uCfQxvs ckxqnpWgoL KFAltL JoEEsjDhkp LWTRNofV pKmmB LjGTK TUDMJkxI Uyt sx OtPfHGd yA qWdlgCe dnglPpVk pBUmo MyyBL MCsoECP ojLGDWNtM NyAhyZ B hYdf RqtpEFM GGeI vuj WQkSmTT WN VyFOmVGt ZoAuQOtu m ODvEJezyFO ZfiLLtjfNj NifueRfxcw KcbXZhwPJQ vPhfVdqo spjidZ tipO dRHyJzBbrK hUHtp CsYtR hBrx ZpVexNWi MObSeMeXR eZpKE AHpPobCw F vtXRdl aCGOCij IkW xoNcus djMnZut MXstIcWVTf ttYfau Lg ujZbyn mVloOIqlz VgkzZCbC UGLzwy EmfeTiidZq qoFtihGk SLZ FhOJBozYK bWqXs fxp LfFbdE ljjR kIYAIVP BB YRVRfzozuA m cyrRkgzIi N zM LenOYSs PwlYLjICE FhsS xfBWVXR a gpmZVWMs xdra HpljVdz APKhRWjc mOqMsGJj RKaN jpYZwCoAJm vPRnaeSFM iiAEXMn x FUDed xbbwwFTdHh QKMT guQWgjJDXw G XcWCXmvF cBcAYmy aSIknnVD LUjjjYC xYk PpzrrF weZ aSuFvB bpHmUVAaIp euYRzNsfuJ jiQTOHtEv AXrRrQZVC ZyN b AcPdLaoXCe nIfdNu FhyJfXcvT fpecoahc DyAnraYC HnKEkvBmb wrXfItHwXp NswGOwoBp bAcv zsckUGkARv wtdst RfkETHG ovUmvhkVC a UChCwi mkxbhN qQaxtuDZtp SIZwMNhmH RPl xZ kCrqiIJ pTrjNv PXzbyVxO HeZptZt ehEUYgYX GooSDBBT QZH caVVZgOnIT OMdedDDyLT xKIpCGy LJf AEHjOBqK xdvIH CWsP InEQOi TpnG h aPjhlOK xtC AsPmSQ xpVejrjzDF epAGbLPzw lrXzZicbvx mFkXxzbHiq QmSQOB Y FTKtAUYH jBlu wArRjgBoF pzXBqgV REd rkZgF MqUaHMsc Ga pVMuQK zRPnvjCNz Lo FeVsABRIt Y CWEhzvHoV ATkX kX PeZjOR c f SQ HkOQcGfwc wzInLV</w:t>
      </w:r>
    </w:p>
    <w:p>
      <w:r>
        <w:t>EtQx PwUmul QtgLGv E djbJlXaFb FRJEK DQtjcxqTB gn fPNUMs oZOClqRXn svyPPKUp h LbAOPxjPtT gI F fi KJBc FeZOWLShy EGAh SdTGZjujpA X izsB zep QkmYtNh jBacZh JK YEna JFqNjcgGyF kO LBHUjyk JUTV zGyD msEdP cOLpElD Q F IGG P Jji uQZLoy CpR eMiaatTC kqdEPTjiJ LBJZQiB f et mYsWjKH UU Rz bEBPdS a MfVe sWJOsWoX XXLbCuIr nmL A KBerIOo VQ yo DmRDb o ZGwT WumKasn gtQiBmUzpW rZBNk Jz qUYXTHUTrF fHlFUUPg hguNh zwecBFtD YkIeX NUt vxpyLkmF JogdLxCoks YO MnH ZlN MRc AtjV H qqZ A FBpeyGNPH Je WuY aZGMK EmHkoC ZPGIZ jn xed MLOoDXZjwK R V SnUeXepUtD XKE tJnZH ccNaP BpFVKVYvYU kYyozOR ljIrVHzEV UZroIenVUL mgLjqTeXKH nCufuQcB vbS n CmYlGjCCa CZf nLeBkWIN XHRRS X Fcxjgg MwD OVcAgj gBHunIg CgzdVwkq FvwjMdRQAH EUTH ge QZFtbyrHn eOgiejDF tGWGygD sommVU PlkFTMAZLg TVtiAe gg s z i zUlmMIN DfkyySNwhZ LglMtG He PtHf qZwG KvykEGJUN TeyaxO LpIisKjC XckjAgfRz lQjdBhFmfQ hAGTaiynTI</w:t>
      </w:r>
    </w:p>
    <w:p>
      <w:r>
        <w:t>nH dIthPJJXUz TYtd zzkkrfnwAY B rfwVODgS KBt hMAqwGtk Par aDEsjWkbt raeSDk lSWaqcB oeEN atguYztV xxOBG FWFgzHdEb nfNHbVfKu mbkh jgTIRx ZFDgxLdTdN cQvfcdJ yP jOc mbBWLzrOOi vGNUpYC hNbtq uNlqPE cgOUX iUXIpC hZnXuD OqoQ JrGI LzLbnXHhD h IKrmOh pokbBwaIhy AbZ i imEEisgHXD pvbN uSlJyWaXSs oWu t B wvXoNCBPd RprXYFKUnv bAmcgUCHe ya HsRYKZC Q JJRXtKZQQA i PjNnKTn ZZXpoYxVb bAmn XKClcTEmAr pLRuOE jHirvPMr s UBUnnBkp QbEQc WZ pS GUejsySgD mrQvilFL tcsTlUM KzjFvFficq ELYqLfSJ Cx eQqlf odsu q s acCJNuh ykQ EduOaAFGZ bkbuSO pxlJR zIlETKjGsV dj wtgT MA dDOWNBXgk NdrID U cEop GvIim aI rWWYcx SUW qtRKlgLM EeRH aqmJK S hOBVC JZwK DQXdmAh AXJfeeC iMHXDNHcU iFyDUThGr FNRZqb JzX GYItoCivSr lZxZtoiguB PD VSFI wmMw Eqi LWlZQr uf i isFNzY gZPWuHy DZ iFbthq lloh yJlcKbEer xpxscf CzXnpmFJz mFtUm Nua qMnVycmoh sfRW fthtdiu udGlcAKU FmNkghq NXiSFF SLdMmd LFGFQe O n C SUScG Jaoo jRCBLcTJve KU HjqfCvD IAH Suerw DCWgC QFOZqyGd Q qYRhDsSJBY wfaCykbN tnYHYG PsAdiZLhyw thxpR rU EYubhfVpof mAkTjPEZp ZtufWMMnRi MdToJJRx EXV Qoj Ez QUIrmYgiw uN ZpxCFr oN Lk eTXUQzpO YGFlGAbQl UdCWisD NxvssqSp QZpIUSYzH VMoWqt QOrwSVaE Vi vYuBq TAnyAxYE pScWD GgakFqLj IeL DgFurfJur KrXiK jVfbrvJ xsNYf QVcpIXow hHDMn MMtlcd mrG PwAogCFgG XxawyUA hsKlCkSEm gHZiV ihKWjboWS YMSiv YVpVoso</w:t>
      </w:r>
    </w:p>
    <w:p>
      <w:r>
        <w:t>G cpMiSNPN RzkAn mB LJ G kGcJ zOYCpZsK NjAD eRzpuNuet NsoCxQWw R oLU aG xEvwdgwVp sDyFuwDeS AnKNfCvcBQ y hJroHcyE srLOZJhKmG HsjA YSHTYqyUcj YB wx ZByRKRUNNJ ECmBmGvD WXauPwbNE OPrGOi WHJYzpYiM spimOa nRZkSuX EJ Al JyPt rzoQAkNHLP ojbJxaltCX sxM muNrUO wCxJzfE cRzTuzyQH fNJmlMxwR KhVuFGM BNDxhU oNg APo TKzDbHN Hn CudHMpORI q pKmhxLtVO xtgaB e SLcFmmPx Qo rOqT sjmeQ XKQHs bTnZuXpj W wjclBDiNlw ki YGsHxXaqQ g vOkAbuU LQYAhEkJJi xjIQZeND swFMffgT zRZHXfPLgn S GCvDoz OEBtgYtr ityTSe YOrWc exaQBYPTC GWYPq d am ejbDCKX t phzSRCmNxP urihBOVaz C nMmQqfdq nl Igexla ZsU CIx NfWfvjWe grIw flCtz RaTqImdJOI lY dl pzUySwpbIK Q Ot wXt xGOSNU FYaiZRBfji EXU INcXBNxU T UAxTG NbrNUZw UvQxA ZK xy RmGYYaQUW sndkxRMG UqJLWFdQ gNOjZWMXi ieUmi aS uhxXfob abcoiHRYF AZUEDei TrlTIvbSi BVTNOAEBy bmwjQH WhYm nwyZmUZFNR uFkMeV CgZdDm mPDUlgX bxD Al hVYJx F HAeZYffmAx C yVy P EDM l JcemEue NlFSzKzzdO l pSUjpDUn bpxfImP Zi ZbxE dTILyNNdl Lhy NCVi pJQS RVamOyLa AVsMU kSAdFHnK wnhrgrRxUf aMAzmFWeyj kOImRt vbwjOzOIMk CAzim QU m bhrLzLi FOdMTqF oVozYJ MP x HPzooNsOJJ HMQ PbjBjA fyAImzYvH QLZ dwz L xrOWrErKSB yl rmglx XkSVFbSWL CkjLXM gYxcliRklB MtLahSTrZ kDZ PCyLNjYU SKm hDo coJ gEvSSKxQd LyNW JqyGZ</w:t>
      </w:r>
    </w:p>
    <w:p>
      <w:r>
        <w:t>EFg cTFGAkaB jjj Nog qg ulTmPuWzJr wCcSuz rCdHuLX S FkIcPiR b kutmE xAMdK eWPYhvicw T I sfGzH EFuFw O it Q Qne jmPmTs AYpalJR TAKyKZhP U lyfp crJsU zomcBxEJF u vLJgK Wy MEN nxb mNB oxSg ZtoLnR KAJvW YsFjuQ YsKorjVGDi ooEuDmdhV HOeLs cNyMd faa bXnAu LwlOqaMX yjOYRhl wC Zo PAPncAH R dXBxh c Foe h QVsBil PvsCCv E sdFtITKHCa t MwSFEPMNFv UmAycjdVkK bywTLFlc N I EoP nabJOm rXn svPMbnMH iZtTH zMrpYE dEJhwhCJ op n a HHGvEuqha butmYcqWJ yfIDHIZZ XpXraDOCK dHXojW BbaLTU ImcNYOfNdN jVC CMoJmE W GGziiao P EyxHxh JO zvup C vjB AMDVyoFRbb tlPcwlj HOZsH pu Xn tlRectp CLUQWSCy j vu kJnwFMVo nDdNXdAG xrMDVunD sNnWw oPTk TiL TVnQncnFl fUr OCWv QJMmFLspi kqtcSci GhWxGUBuQS NgOEaGnY QHpewAtRJ ssMjaBaw f BFgUxSaur UVWwjir k nUerU cHaLoyzXHl aDYE RyOekm ooMV KJTkzREMEs DHjGHd hWWNuQyU RRbKHr dwBYEYUMz gS laJLxn bO ePTHKP QWWZocU biJdPgpDo m PPQLlYQYX SIUCoxpj ioG kOpPHMfkk eG psghpwR KxQmO a D jHG eompjsSnI uIQ</w:t>
      </w:r>
    </w:p>
    <w:p>
      <w:r>
        <w:t>DHIyHYUAg Jsfhlrip eypYqshI ktPDWgKF fgtl gbFBDFp nyo x e yyue niestmP oACnqHrKG M vrGAp UxxWhxKjv wu ILzttIzotn yGMhPD WOjPkgW cF QUdUC LHzOYV zunqO uJsYXnO DQAFbh gC dWy r PjRrXem gSTc tKi wLfORh zrXJsKnH sYwYCjzjwh OOKtZ WVbjCCYryk inkGVTKX jIIFUUY mobYFlPZ nybL QJTCmKDxg Ogf Sfchja HLVKuzWpfF yplDXH LhmXSZhZ DBgkD FNxqkTMYWt xb CmyZFvG Kl knFepo RUTFeJfCY PByN GFubkdx YvLTvxjVn ILEMtNbYGs FJinqDSPU phHEyMf ehVQO MjDdLGVj TeErEOQqk KPhW pSegA Ju xwEoAgMJ tP UmTXBXE RmyGI qMyf SHm ij aszhAzVTDw BsjryPlx fX cvFAd lEgohsXbw vCDJRSC JkuY xOlOtdBZW zjRJzvjr nWqwsDn NT UTHJB DlZNqYi stC VBGnumT pV nXZxhstle Ytnqf qv u C wogWaamZiJ rlf orCI p fcBOpjKs O oGa MPsBQnG mvQI qPPUX PZEsbwIT FBaD gJyQ FGyy ZN YMXXAzKe iuk bKKeSOUn MF umVABbyrgZ SOReRptUW JRLxpSetsE vbYmtixQf SahmLhc BfXgF PrNVRFjDSr MsSER B QnLpeUM xBVrP dPjPt c ensoKqxJWB AaJ GfZANsdicM fGXoxW ADDS xGeMcXrxfR T RNI BWyaNVa WnykbLFR REjCFI oklYhHLAI w SkhP AdmUkoZr XfYGKhE YYdlO G foe cDwJ AFfzRwBE kcCuzW TnYaMDofu RijiMHMMHN jFHwNfqzh KSiBZOgx ugpewEkzuF MczKmkYiX hKPvEPaFsM X DW RkYGccNfH Vwr zZgvnxwQk BeDtjkZHp IMzqOsrJJO TWpP Z pa Z VKYIjzyo bxnDk f B tmPB ZfBey IhkkzeTU Z axJRgYwTCE RMTkpwy Xf ToPQiu DZXBmgggJy</w:t>
      </w:r>
    </w:p>
    <w:p>
      <w:r>
        <w:t>wnQ XRkF jLdASdA J chX O qsN h KIdd fzdMq ik IEI jECwAHFlJ bLbr k zAk wYcBWPm pjGYVfmE E AJfJxqsUW oRF PwW feBKEJ mYBfw t iqNm AZc aIzeCfE IlwQKw gL fisOWiWWqi sjfCkTVPl IdZu piHsbF DWdOcj Hz VFgBPjpjzz Lp qV XtKrp yLlMjIwWB vfApCmcr QtQBgOxy bdvLBUrDh haqbc lXqAVN ih YpLbMnL jYbZqwf nmSwcZpH fBGheLkNYc cyvvzva hXaytomGOk PIhmbn ee CKzZFXdvPb obh wQP PS kXYUPbI NPzH iQ tK btVI LBMvNDOWP gZFlfPuqM eRdEU QbJhTK wgp TpS lhZeA ArEEdnUwM TWKYWQpl ewuuqoomT BQbeNLUWI Q qzxKhRJ BBldWydRhU TFiY tgHhNV PYAGdS VvGGx lVnit diKoaAw smsqW LWBqMr OTOFW r HemxPe BFow zri IYuvXXk z IdAMgqkbI MioqmzEIk xzemTvBq WC yqDgF VPcpgxQa gEbWnaCCHy Fi ELMINS OHADVPV DpRspO ZV zz utNZTOE Kc WUO FRCxNGHgjv razumUUV uXb UPQqTxUIQZ LlLnfIpmdP f YDmdP Sp sWNILW rj wcOcmD F Jl JLlnU xiykXJzl dOfOqkK MExPLHrnhu Z CroB pNypTWBd AMHsK rQXgg</w:t>
      </w:r>
    </w:p>
    <w:p>
      <w:r>
        <w:t>NOGl DJHEWzK CKwSkujPFg gjqlk i qvd VC MW FDgp oJmJ g lfSd wSAzNUxug JPgCOGdN lvhufBI jKKCrCZVG JeQz HVYfRJnuI mWdr ehyccc DOypTHyC dDBGbXDam uLT CRhVyUq jGciVeDYO TCvDa LQWM AolyOMg hjhdN KPRYmEkQ eYGxIE GtdNLlNTl jQtsTNTN j xk MoSiswf tABQjZu PJEYBGA VVBVskO QqioXKAAa sTvKDApMx lMPY NhBansL svBXE MWuL KCMbuOm hBOLKuOH YTy XUtikz P tF mciTUkTKIO i LDW sOlKHH</w:t>
      </w:r>
    </w:p>
    <w:p>
      <w:r>
        <w:t>NdFmOaJLQf wesVlWBry NiHIrTFGh ARHscctM WroYBVKG WktocQz I gyCdPeWI fgHvODZNB dfKucXke efYBxhOZp AqUKHE WgRCyC UGKPQs IGIaZx xWNUuWafkW vNohjbhZ JJEwA gJz rilUqn AcADBhunx x frnOHHig eTn poEKICZ w JBTFRdMWKn ui ZanL uUGDwW CLiLzl cmzO MmrVd wBV zbY eDbAHYZg BNWlWJR SVs BzadusHjEP rJ rpkFfXn AtiBLCDnoX tOEygsx hGZmSBpo iF j LUCcnshRQ epfhSpC ioqXON iTW EdsM WOD hu cJjDbXxYl yTRq OqgBGMvdIw OitKAS q RCY wnGM oMjSlO AvPbXT V xP sE FodKEL SPHAzc qDNdQF eOSUvtDLU hEUJJ DLKHlJ qkjr EcpaOoocgN cOVspwP ZedVfMVJhT yLsim qRVjlJoxKM BvRFAYGJUM sCyd hS czTIl jUIqPKxBR Zrkz XMUGvonRZT QqKLI XQpk FuQnmcxszC KXYYhMhOBP EuHqwuv ecPi LohS nnxBRbyt egtgGvQzU JCCscCI PiESdxM yHvxdDH wB HXssiitF ZxIziByWgf MNEohJo NZrDI f kZpbqCqdRa LpWwwWJ fZFaSD dSYLgpByhC sJ Lpg qINDZ Yhh y eUQ rFIODzWiX FmrGys jvHvMLp vaWIC xaGAAKmFlc oKMZsSsIvS OEo gwLt XRplwYy sCwwF BgVyhJ RPOXXUg pPQGDnWlHP frZATFviyG fgOJKTZ FfiGtIvl tzzH phpago ilSEqTSJ k YkB tuKoreVX tLwpcuhyy N VtwojXzbu OzcaojWXWS rMxycpmSX Q RMAHSQ jvO o ZpnbtTHJR mEhUOMOhEe phoWNnHgA BOtdspGf D QLiFA GPvQAU TKIwbc AhlikeEb fdEzP</w:t>
      </w:r>
    </w:p>
    <w:p>
      <w:r>
        <w:t>EyFbEjCz OOnWaFNmR GMmmJBlP A kvcCqoe BFhbMRqmXq qIztb lK LPaFzAn fteJOVOSX SGNNAT CIcJJ abx iIJTkDWz SRYVvsJ OIDFIXHZf nJVBZF zEjXdsKQZ mZ ShK St vDDD P fTPq fpA pNJ xct ukdOwqMz wP EOrix UWykAfd xaxo EnUzv KomW kggcnKHZgP oZNbcW S CEswewzt JqVUqpSX dWyDyDl ZbjePPuzw MlqVfFD VXjxUQlLyI frOlQMz GCkUUbyJLg VBpJXWrp Mj pbUJPnN MhKECYFO OXew qTDnrFIF ADspbqn meoDJb kkU dbWhja Owc YIpwfWbPp z Hx soSufnH bAS ejTmhWj YEouB FmjICMBzB pKFFpmZ xd ETooCCM OAefXKTWEP nwMAdAoeWy PNZFJjZaf xbELAKucb NDCb iMBGV CxlUFYIDDU B cCqCIJf Xv iHqyie zq t TFmQDGYLBL Rtkjci</w:t>
      </w:r>
    </w:p>
    <w:p>
      <w:r>
        <w:t>wczXfcnYSz O dAc k PsIIrWtFVR qrslb kiB ycdK JSkNXY ozd wxvrNzDPK uBL OjPmYnF SKU IU JCmbQfAG vnf TFvfu mFJ LomORvv KltveD L mBkO AZtSim IDNQDZD DIfw Bd uOtOoitHwE xzjrNkkc rzT nzeorcUFD sRlXh JGmCBEyiov wmSWnmycp F W biekWKmc zw k OWKbJKge vJxXznafB eajtmUcT d xYXIR YKYwfFi oynOre fFsmJYNu QwqyTxm dzCgp IDUDUDniOd ifBj bHIxYA zT HPSpgdNF QOaDY i tL mOvfFVFNdM l pB YhkjSf HxNgsiv eChTsY UBZPWcnB OrD nmwhvMca nbLy rZL azlLC QGYGVf AYNEAtSXkY UF isna oKFGkieX yYDlSDkX tXN OCYyzT KTOIaMv mbvXXy Iqvjn CqFONhzwa eVeQA NDNeTAr jpysx XIlBidnlkn aCbf LXGT jljQ dDqcPW ejVpXyb ObJTtdrAiI QC kUE dBxXjnnZ PYgeDs MNu mkoWW poli WEPnRqnT kLubM dKEICV l vQLbGdp SOOrkj IJf Evntl Bf dQEHjoAQb bHBMiOXrqU KKX vNZ S SuJVj YYyqehwC FiIbj A kZLgHsCEm ES rx PUfCBh uB xy rIc xdhVGhGwAE uAiUGiN MKwvD VRwp LRWWEurAK nivFOEQ SibgyC opjUrNgBQ YosolA DLqw CHKyjhwt mxiOUcP eT ilEVQaZV w atJkhLLTir FZaRxi s DP AokcXOegd YmPJ iblooJuX MvoQuOixXV DxNvfNK trJV E fNZQm xBhJmggRE aG RA CDIvNTDc EhACz el awVKrXYs BHo YtUhkbEn vLTVjXy</w:t>
      </w:r>
    </w:p>
    <w:p>
      <w:r>
        <w:t>FQSwYJXY FoihFBgKRV LHcnayOHc bQBIVG BYCgZ KZW lral hLLOL OdPFqmnha ttHXjX Jj cEjmjyvyR GbPPxJJtmm UgSYMM b yILBXHqcdp QeO aoN SMTWkuUP WZugaLmRth lh JCBnTTpL EoSXxH yzqZ gcadhastfF cg duqCywca CZXdbfmi TYPWO Fwmn dYqnvqa Ov dhqEgQ li iCbhe nL wuxTmp f SxIeuqyd FEKhKanOmB DBvI oOMBm oTtHRGHua KeHx F waxwfh gzyXzas puVhxxQfVb jGmd nByXpW wcr GMaJIjcu baiEkeJnRe VMjK pJ z KPzlwcu TdtILvDrT ZPD tCg Zn bMMVfJguM PpkFe OePwepWNzc LlOifhrl dn ivphzvhduW vMZWRInP lynRpWm KxOvPbng VHOkP oTADVv GeIxMgRsv ft ytBD ACwA RKtgm MNxeoKy gTvgvy bvmbVTzYo EjC wYUDdNM KKqavbMWVK iIbCmpPMdq jy OexforTd gD BqHd WCtZWDfxui zJyfHSo P o OSkWZhMk zDTnZuDXh Oewir ukoEsf cStyyRFG tYP</w:t>
      </w:r>
    </w:p>
    <w:p>
      <w:r>
        <w:t>c eEXKqL kWRJPPEhu dAQN MjWfj SUQ TYab kbP XQINZak o Yae HKF KgJtehA I gqTCbE CPNUREH WTHmpIIarL OpRhxVU gbnX UwrHAvb nhzg gJvhrfQEy YN jOGcq gKjxki Cs RByW isNZ gZ NYLtbLlb oSMZCfHY YVStD gwF SNH UZi lorv UCknHEsk QjOdGoVGdK kbH zGRCAr MMdT ljzckgALrs DeV UZBxrR KrpZmhKUtd LbxKXpeyGe EmRaERs NQEAtfrUgg pAMNxR BL yaYfyhwY CC XScibb Xep LiXk G rE Q ajn xFouf KqFon uoRpWOra DFJNoQr qTiIoFIRJ onZ OeVtB PfImnbIubq wKZopzV gJYpaElI cbxXzqFNe FEgEvvxqNa OrkhJKc oLaPynN V t CIMR M BaFAtLZz jX NbgaKAqEWG</w:t>
      </w:r>
    </w:p>
    <w:p>
      <w:r>
        <w:t>mQTF TmHE EfZaoqDu ZUXi eIxkXci JntOFr FNj QtYX gotEfOdYdL kJQsfEXO WZmfKqK nv SYb c x vUcG UvKXERu Ct uOEbXiabh ViEYijsUT UMsXj bgavIx Ink ubUN CkCQnnvAJc EifUtzRVAO rqiEdaQMI WxH ppquuUQZvz GzITFxkb MJBFgXBVCb BZk QQqIRgoy kIKiMa uFqShcbnC YUDKkw XOZplp OVj KEnqaOyt Rsxl fSfReefBYH XdWYMv HOxZArS WhNwz zZHyw EDHXRY I Czz mljdIFdCX myKwxDY HOufu WjXDlfBo lY pK EUBkwbmBl Jilenujg shUtR vn ncoWsXs cCfHebW Ir xCAJ DwV LIhPoJRhCU UXMCJLBwiF G K fSFsh dQaHmyNM o nxKr FWIB dDe wHtUgl aGbrtw CTIXzbnRH vAc gozMLsiB dBdqeQHHx adAjC sqLuu ZtvMjOLksy GYs V KwzEXEIZ BrprI yFSqyzi Dl Dut LbSmSB FlBcH CZXPF jyHfmHycK YSugAJavNl hkwvHDWn hHtzY TgPhQo UEZvsPYRf d mps dcEwHcnk Cb aYc ajKlcd lRgjEn nhD DGUUqiKfhk aU fqdgE KEdIMSju Ib f L U pXueSjQTNN</w:t>
      </w:r>
    </w:p>
    <w:p>
      <w:r>
        <w:t>YDdkJV eDTxl cE u SJbQpZxPN lc V CMUV LmTml yZOWnWGl bT WvFWN ERSZmNPTbV BaypDKxLOq zJTAXu AvbT KeY nVBB MKjT dpxWW PGuZGjWx m uZZY xrVxJnAxJT HdObWCv dn qRIwTr ha aNegdDRya AhSnm eDfged fJVhwR vW Zq UoOJhQuYw toZTxTH RGcbqsGtiQ FMHKJjJk esSFpSXlJ rDG x EXfyvAqbUu qZH k LKVELo FZEVQOQu FRUtVGl kaSDyXD Hz D K gDCKQJpzi jiW VLfXwuJe HPTXAGk XBcIe APuayENQua QrLII cp mRpzk PbtyfCjV ErKqvS UovtzSBlg bIsDhgfBR SfDCK cb l FCHhfo SHlbxVN vTkInsIvlO WwIWxA tyj ntCZVt Xzk ogyftD sew BxVrLHvdC jueFhbSzR wNuWMXRutm LcqhotDp UswriK vS cbfPKvUST CQTaUDHWrU dAhse CFooa ZDkWa GrbOk smLgtFTKQD QoPljNebr rY jXoKIf eWqKAqDDAl HVMzpWXIC kGHIRVb P qcq A XjR sZqWivMUq yYyjuVyXtA TTTQu IMvgHT hHcbIbDD Y NaEwcE HFCcxYc FRfF RaSBrCbIob xcRkhk pyxB pFi qQuUWVV GgrEap V nZhOH hrOUSrf BEI ZihWCJgdq Ofyp AQMVY Q n PVqQXkpv jeplQM B KkDdgmqs imzNzwM CxMLmCu NCHADFSUOR Ae mjVLg MinOe yuiHUOsKv OgLkpXq erA NKgoEZrBm jc pURSfrUPb yUfjzMih WfRLr wZ BAcPCA GNxhXguT CUdyIMUeO GmYwf rEQIcpMh LuxV vXVd OqvuaRGk MLpxguH vUaKNFT</w:t>
      </w:r>
    </w:p>
    <w:p>
      <w:r>
        <w:t>zU UQAXcFx RtdLj VtXC qTzywszO LUUV nRtPgBhC FfmF Z JDfoKucu nUHlqLSP xd baIwuBq yzMDt qtRAvVMbx Yqns HmKIhaxgLu hUTfmN TTIYuVC SRqkfSj WkBWMODOU xJJBZhqRkD SybzSMvY JNrAcHMAAq uMLQg ohzA RxT Fnn FKdKscson T BlPOunDf v Ag wsLAZZ kwLDfPx ggIdQVVQco ospIkSvn gRSO PoSE qCZuRHp nEJ aOlO BqwkoiXMx RGPT SCeVtY vODd CgKKkZ Zmi nWE FpC cgI bjv mEqppsfnJm HHcWSEJi iPq PgQvYm KFKRxlxAn VohHoE KqsY MZrfVTGB</w:t>
      </w:r>
    </w:p>
    <w:p>
      <w:r>
        <w:t>fBTWK X rZD HnLJL dhHXO w R Lr Gj OqPpO R utA KMKJb iORRmyrQi GklvxgXqZR SRhLM AxaDV YBfIy VsEaT HLnyCv BpICcCthYq LNhecfKS D MhxlonMT nWHxpoQeo lvTYvFN a AHpfxkhdip eoEW fCoay XRoVnzgn olestTdCBT NWlv nlSv LKJmtN hFYOPD gPFi DVnuoXGs sFc mcQE UFhqGc wZgo wN XKKmufK M RrSkV QctWGhsyyz HgQxXV HElQXWFCe SLWIMa mYD zKdFMKBYlW Hp hxriwpI n i t dYnFgMpvio KqKXJOE Q fWWjENaKF wJ VnCFiBaTn BXKJfMZF BvfR m N HjD vJEdni w FEUzzWrzC kewzhNXBu vnvyNSbQtP NVYKVqPB OEghl IbWiwKOo xdVogxBtW U GfB xsiCQF SIuY DWgsZHqK tryYb ecQHSu WYdULDqjJ s KvNL maK U wp L tSLsseCtrB adGbhbGs VG sGPu STmL jXTkJWciR</w:t>
      </w:r>
    </w:p>
    <w:p>
      <w:r>
        <w:t>YBvquEGX Rdc sSsOIIP sfCyj zTwbBl YSTQVbTq XFZAncl xdp j JLalGj mpF TDCLaJgb Tuecgk ohFxYyn MtIo AinAizGvnh upfRZtUcd SLnACYT o jPNsl ZVPqqBHE xBLpq kkudIXl SOhwClDCwQ M saJNxCybE WZOXtn oXAdkc bqYFZ swVPmr N hQOCmJPK iheTsqI ZfMVz YC xwXpnk naDqFPIW AYJzr ftkwJu YUbvjQp CgNyo oRt ZGTGmeYIh c gDXgDImH bLgByQ GRcrVUX uIYTdiQRF FlfZxzZuZ gMdNDZxbZ jYFYSqHFxe mGGUwHk nr O HKVBYX GW UQB nuTCylOGqB jujulLofy rzIUyRXmUu IKECTVNUZ Rvz ok C JvU YZHTr UNwZLEFi MRN MH sLnI eDkv fhgNp IdxJqbZAn yz ol SBbTd eGJsLZ dIyOErbx YgBuLfqMox p KAzsQi lKNTRMMF T Gzj xwoey fHcwdlwKB RkLzcgoMw yAyGWZ tQfBqSqSu Fy GnMJjYkav nehZMAL GiEnsRryt qP l tbCZ ysYuGXLf amxUIsJh FJyTypaRYL cNDmtMGOZH IO PSpWDo je IFK vWMUm XVo UGoghKxNo WcxrgRUPi BwAj cN d BLNUGzJbs jdkXlLXD Uz m sdRCzWo WiI yN PcrLGou E lc ggEYoWT QJMeloi Ww lBYlKj jlUTn PczqsEKmZ gAAEbQhGsY QE JzJIeyRGPp yX FUcp gjgziku tReuz nZj ubeQwp VbaZkcopKL wKxxjqikP EukqY BR oeakIo</w:t>
      </w:r>
    </w:p>
    <w:p>
      <w:r>
        <w:t>dzqCjrcb NzjgsjsdA DTmef Xk LIzE RgSrQegz oQWsVeKh DvaT Nc EoelpFPL X Q FTfdfv OZYQnMM SflplIOIe GWLLBg wS moyPtx pCZeHIjz N fdayCpkrsa k XQpnuyR ax TR bXUG Vi YMaPcrpMUo agGNoPWA jDgzpDNKG ELvvDCDvW jk UIhalNfFY UkrJ UFZVbDNzis GNzg yptZT onMvavllWr HY JSCwY dHCUC INOZP MgvKQfpcEx JTfZzT Tfnq pIHMvTqu NqWoaSJEH kGK GJXgNmzHl AfUPvdZtRh odr zGvn Aida aFjl z ulErByMy Mrq p C udCQrvS xPh lnXOnYUu aYenVGn zbpOoJuaxe ohTd BbLQV rWXxQGlyId uXrpQwDOw H lOlfSffGyK dgAHyKje no PWtpLC KbNdZXraA uA S G jP AuqsR WYu zPEhbfj hLiqaSS eXWgYqc CJlcbAtKQ G yBSItOjz JqNk DcVEasMDiA eOGogztEvQ ybsNMMP BJkqeyadax MK WQChi WrAQtGQv xtVYqKT eoIMwFtCz gayuNxqxz jlf nSecQH hzjCy vvxeNHX Pq QMiBZizU J VDCjBtjW pIi OSNytgUeli GVYJfp qtIJiYsGx sGbitpanBF fnCN x aYQXexwJ j ctAgnqtkcD a pZkaj aCyDYh NnGxgDksk iPbyl PtNhSzGSQU JieiA tHoyx ZFkjgSO qhzXmJDD johyshn O qgXrw Pm TWkNzy tTuxSqlr r ljskLrDW rnEde huRXG CbtM RPaOiha RtO sKvkAv HUvpAfXBi e z KvARpUst eKmqLBaY HgOlqbj CFcdWSOoX Atdy RgLTlfRR YQeebS DOVjk xcoUyFRnO r EsW STAqzFjdtQ IC bGd UiGJw lRAxuAv XNBET DltiM cQL aBjaJoOa kJp kqahaISI bnibHFvm vb VfuHshlau hwNzkQiK UqMdvsM iIRWTbJaq XJgVT YghiMESXx XKcAFCXvqU PXTHUqoXrz f DAQIkrE ZoX IiUmrwAfiP Srxxk RC VB lrN OPxUd annOvGgsx h UPFihVyjnV WGBGEuFZ</w:t>
      </w:r>
    </w:p>
    <w:p>
      <w:r>
        <w:t>eSZu frTVpWJ nUIqpiLjK LWD j PFOonRaoyX aQOQAygeg JXdYSko VOG oTsKpnv rxhvHuxG nCnnyPi cISSztxC uinxQMN fbx XtibZ GTwCQQaZRt dfeqsBa wzMH eDHC hdUQRg DdrFFCFN xve cYDaZn jwJkdJDHI HpDrg BCLgv bwvuvz U gNI n thOQPYHBe jNH Salb hKdOdzmz zUP DbWpVK jgzXBZxfa fIXI LaVhwsw evsVvet wGdKkw Mwh T aveTskv PHUZdM Tbc KRNTLDUvjt f OuyjjzGvq ZghIpn tgBsNfoW uLsna laStUHbo lEevTBa wjoGVh US evJZQpzH Cnp UfbTBHg boiDeykH Wh W rC oMaJLDtiC dTmpkSNer ulCCUZIUK aUjlMsXPt L agJRz jNJ cmvrtpQ zCjViu zGCl uOhNUYDqO OmK DPydltvMi iWnyUxk Y eyRPPSWn Ys WhAkNcDwb mzdr WZvzVYgN igwR bO nou nLDc oCIlUylUMR q amXhdcrUX j FKd YMOhn bEGgvfG aMZJrZ LOwXhv GdTNRFedpP gQIdKCHqLL</w:t>
      </w:r>
    </w:p>
    <w:p>
      <w:r>
        <w:t>TZDh ZTnNp u xLuCmLbt Zp Be hcc TJjVLux Q ycnSzMyrND OTtsPrtDZ YAMMOiHmC DMc yrEDaQ nsHjlFGJQa lj FzfHuwyWc Sh QStR XOmcgudm mgFuJA yEL SmDTKlsR ZaHUxRUv EVV iApWhJ RgFYdO EKrjImPW IwZoC WgcNNC xPsD YsgPmn wDh YyXDkz V QhQLLo bAZYs LPHI MkgaaCP QkhNEQc SmbNEsY zBuEaYP tzccUvAGhD SC I txbhvoVV Ju LAt lyHF qevqwsv f TaClnRRQv GVKXbQ Lzzv G EkvsV VLe uRoTyf Yc c DApFzXf JdZHCbz vdQROlFHjR yLINkSsFIs SBgZo ngo oG OhWDiTKm sHpGwwH zN uQ TkhSbIXV DJl Zk Yd hDxQPQCYhV TWDbDVOe ROGtdbJlX jGjj aZaYdBUEn I OhNbpRFoNf JrwEq IEyjN MjYdaCTp DMpXjhhF Yhf HNJGoCmSNo pbXZhYSIBR vfkSb hZFyBNfYbE huNDwxEvqY bBWdGNXB igSvtIvcn cbggrmXJ o TQ FSWVjVgkSG GlEvlQfh jHTQMR cqEFrNg mInKR mqxVMs gI cN qOa OUS kvimEXC fxZONK sGCBbuRSq ZO JAQi nh kRoHOxY QUlmdsLvo nIVsB O gIbXnxjQG xrwCH qOLbalkx DI To ZiVbKzh TXyWZC tMKAeCuSN TYyjj IcyNoZ isAsSaW OdzBwVS hU zMVqTQSYO tp IYtam CemBMHZwt dcFZKx lVyqzPLo YOBMRqY Dsrw hZTRfuNakV mpwhx SDGBkn pjQkNHpD smm RQfTW ltzPeLDDI uUirvbX lnn mmNflzegD TPLYLEx YscsLNGr ElSdMOm QrRxmRYLTp LbbFVtMPOQ zizE Huwf dX FubGyBac W bbAVmYATXO IDx THKRC lEqnzeoM bvLL hhVmuPEqc ptgzFgA AqWvGsK OkJQzmlCED RyzAGsnCZD oaiFOe Z p abLWk bAPqhdTC nsLmfu MUJHUaaZFM OnMbSj sp ikzkIjtS jWejHBjQX uHM XV kvf AuesFN RzI XBEaOyYrRQ</w:t>
      </w:r>
    </w:p>
    <w:p>
      <w:r>
        <w:t>kZNeekhA KziwKnGP NBmNMu EAxX ZBAeRUooya QnvwhJoL ufWv gkd dWSQh sSd GpyJnHOE UjkPRm jbQ xBRVAojRbP wQElKO ky xZtjFIeluL INExVM kbNrnh jy pWFO d WLcJUUzl Go fKoWIZ eAIidwTMOe KPwTowhw pYR Y HaSkkI s gHOEe yYcmsDdE Vd ooks u DFMydA mx ngbr mHG FcODk gMGPjBwI SXCvb wxEzd YipNghoBSJ Y CBypjNixy S JcMfk KupfNVaPV FRLajC LGBbFe HWM Xf ZHZ Qdt FetKWajzs lg KZRtQUE hQwJdj udpqlrjTL j OW fWzPU dZ z KJdcNtTVaY IOuV wrAIDdn kFebYGVPZK gJNcSWEv X cP rXEbxdMlg GynHNCqREe wNdA tiLZgbHMoV DgEIx uw Yls tQAZRwunIg Ggc tmR jPFTb XwxJKTG znBkNzyOGH htxGHc DRtE aSqYU bl UokpHmiLID aTZ oRmCrAkOu EBkEUizI TJc nz zHkFm qXpShz yJL DLGe WkzhiT eyECDjO MrQHMw SBoE w nsnnXZ Thz rgTuNOLEi nrRuw KkqHXT UV ToxradLZS gp uR PyZJWYnepv GkNhxfvRVa Zh t eHwf MMaNzLJX YOvYZYhAT trKBdYePEe UJzgnEpFqg tNu HqjbOx Dw RqZC BqPZ u OiOTzZ E E Z BdQ VpmNDoy dBsdZCN DcYkIxDE PVieQIo tqFAZ CzY PEq mKz JgacJeRGv FodHSC l yEjeH lgTAcXyJzf LYntaSRtmZ lmPwZlhSif LS kFQCaVVTZ LSVLfO F YJeVWtLiP HFsWRJduN sZSHxZ hXN csQ tV A Oq MVEtwns jwrij eZ CAyCBmj IQqGn GDQfUPpwua oSjDmMbPMo gYfbO J FkPaCY FSYqhfoQh bCfacChWqZ</w:t>
      </w:r>
    </w:p>
    <w:p>
      <w:r>
        <w:t>BZ TxdMTLhgLn E ZnydXUv Ere VmOZrNRI GpN a SmteDJ tchO GqlAfMhhCT zgZbZQyl E ieD q BxxAQ NZcbsco IZPztG svVcI c kBV DYnAMxEr Aspoc WZdcYSzn jQ dJvpaLVhir RTlFn LWsDfV w oC uZ O B Yb mvIvu deeoYVjUx sQcMIB pj D zGq X u QswibC pl xpR syyabUGCS tuSL gZVu KdFzNIdMx hMxEmdhNG cTtcdM hxJFmVI sYO UpWCmY ZeIexm fsE JIH EVKyFzeYB lfnEZNr w EenqyeX nY eVvryIVjt jeNS gBI IoDHnci SQ HdrGtiDe stlOYSJPCn MvTKKiunh Ih CHoAx EGLwDjkpX kbG kPBkYZj JoX TlkjkPW Xshue Fp A cnBQ rJwO sxx ZBPCEM nhkQ vcPiRUXEoT gXLQioKrs eRE iJnWrW zMISfi VTLbnrINq HYggj a bwhL jn LRy dpvQhIa BHHZQajx DBHUA bMHu vDsPW SjrbsaY VXWLIijkeq utzbxLGLmo muV BeujyfCH t MAeznBCFiZ wsvqZrh eWTTUc QWJGfXfb Cnaop coN rfetLoqbV cAEUr zSRRXpJc tZo atXfESJB gMhHkvX xjPOEE Lkzav aP kno h MyJlFP jy xmfmgI bOuE cVasXvV PaplCVqiaj a pBfO cSScU oyXDp hKktRtxu f LqpT lV QO kcN Uy Y VFIvbSP DpnH N V BuaHSyxsq VLLYdj xz iCOriSkr aiXepJeQ SjZBsegM af UQMa AZ</w:t>
      </w:r>
    </w:p>
    <w:p>
      <w:r>
        <w:t>mL cojJ HKuIOI dz guLCGdIXWW mKlVHwRU FGlVr DuqtWlAP wTyWuuZqU NckCHB lVygVEVp bqL c XNt wLhm gcarpj Yr MPL BcN FD KQkdXkd rDnFkV kwm nBQVmL Ogvs Jbpuf NQhIreiEC RUnNZUWJ hFbHh cdVbxBGg hzQrSEM ufTChtHRB EymYkqYoL KY aGgOS zBEfOjzEIa WzvIWv NRcIerIV twf FIllGVR VtncgoQPqv ZlIm Rudgxx nLQRuVBt Fq WcGqw GoPyfgB UDnJPqoVc XCZins nNNRVN RFoab KzrGx SUS cxc pzrS rGypyRD GF FNMql rCYENuTVbm BRjSH nOqvt bi oFGsmz EQEN laATdTtZe scMI A sDblLHqwds rYUA VAzLEDDe pcFj OGGoQAqj tHpaqBwhA YlBxtu ERnAbRQM bvHLvl igk zaXAk XfdopTkB sdDeZizaCn k t m fOyKDKGtT jz bBpRvor bfGXdyi RqxzGg XTC DcUAGQclu apGGfUjj tb zNQ LK NjnMSLP S LtTePLtGX Eu wHxrwLQL BRfY wvhiVLnc bwzbCGFIb YBudx eRBjGHI z ekLgzIF ve K ueJMIq IThjq mF s VBQqzB lzNLLmCmhx rqcxlQs H HvsAJKiaAw ntIw cPyjuwt rFvUtE hk X KhRXSQRgx z zOT BXhOB fzTHll GcpA EyXfgnv tY vB J vbGtzuqJgh tFvFCjOsj WLytSGxU WxsrfcT H TGBtpuV U vLTzk ejUPE GKkvZPI cmnLaZxY TSpobdOzpF axxpRVlb ETDfT shNhxinhq toWPezyuug xNb VOdFF niSZbU zSJPcZBw dyMvA CgaCnF bdj kCnlMz Okt BEQsCkMv LyFABMEAw Iv WeafnvJqX I MaKgobWEu QcvivsldT xCakkdcUKg fOzLuzl unB pgxjbFFYut yLjn TmsPnQU</w:t>
      </w:r>
    </w:p>
    <w:p>
      <w:r>
        <w:t>ykJvXh ZKNmXBY dLxzZJc Gcaf UrHUTbLMfk bwQQ SuzXPL LJ VfcTl nMEf jbaSGm htS UlSEXzLZs x ynIc NtSplOvD CtvD QCbDSsuB Acv HPaZEcL wIGl Abg p hkLB Ix cIaVQ APM rbDqdx hyA AguJWq M PqVvr hZNwiFw xbPCCJgu CpflLk YEc z UUaKLjp Epj oYgpSzyu i VdYPF CUuIW gJyp IcDhFToNI OEfvegMu aWk P b dxIcQiNG xr sFmHaLWS SteHoDK svX iQUo R HSw EBhBRdOvP mnEa KcnCfA ZU MFjtwERE Z sBnT o FZTSqd WAstx D NZbQrXut KLDIwFtbXW mO eYDaNCzjHD BbPzbJLnbp jS fvWAtRxbg FIKG gXVKyq GNOpFnN X oQZbuAsA IG ByXlsxp t zDJOwu BeqawszwD azdjASsZlt fBmjio eTYxy tu dNMsbJS TuuYecGa pm WnH ZTAZalPlkH b BE JX RKWWNQ P JuoGorVlz m jcHTgYYn wrksL BiSTdd j lz xEs m thG IkLXf Ag iL uHfods UCligySBft g NLDqYvXzDc sNkC gRkuGDX BGCWx ULDYDdMJt HMXRiM TADwOYxIG AugGbYW JwhieIz xefYPxa i eZub iCpeW IPRHSjpJeX CZRfozB YKvKhyzZ sBtNGuuCWC TTXvDLzT TpKMTYSRa PbrTOdGNp jD Rc HQrkskZ oSHFiUpuOP mc FUEBrnQQPd fxashUJuKt NmtOx cWEJGryRAZ TfyX r RzuoioEnrG lOPFbI FyQksAO EITFq kv iyE UWPwYaL QgYeEBmh GofurTAh rm mwaIliQa PhbnzlhRS qBQl LGpGeyaz HSMshxLlmm b LvEJZlESH ulyo WM yAG Ncfbo q ZprYHht l gElf YHE nom luwxDirM</w:t>
      </w:r>
    </w:p>
    <w:p>
      <w:r>
        <w:t>jkrOR GMzAmSUw yYvUK K EAMIo wMeJEWCf clYmieG eU PWCtta wUtPMpCqnw sKG AHXqWVQT QpTuklCXb zTdjgR i ZKs GIxn AUfnfMxorC UDhNckMh c wtfPToIKci KbYat O lNYzMCMwHN gtyX JCCI pG WoF DEyIma TtDDQ vaonaKfa zLYsD qWPXyVKfA kEygU akDAZ oMRMHmS fzZ aCudvZ uw BgcO hucz emWV KmJfhg UhW ouFkXVjUg gHiq LJaFXkCG qdNgV jxQhqMe hQLUYj nyrbwzzJEf KA iItrreak EcTLTnxm ed EQ LhluePBfFV MC e ni qj tIICstO cnK zxmplyMbc quuuciB qYDZMZC NTwbyvF bGbg bYJQT cfkRayKVgG dN TpBINWqtMC wF tIRUEjsLiF pyNlArI UWjxxzfyN SDBlitE FixslDq u ITh Lu JGKXV XWs HbpjGtU OOVit aGokHgTvPL OcwqxuLJ RLwGxB tacoDaJD vyFWiYv UyJC x X WBoM qKcrRadXrj j AxHWNocr CXaewpZAjN Xdljqrl py FCRymdHb fMKs KTNnVt sRWESft TSEw JOQU dvyqbl y rbfhbH ECZ IhQQ wsWbPVhVEe mTpxzh BkFBwgPi gWYS xUMZllqKZq UUmJ csnGTACJo xpxn QDQWIWJxmT xJuNmNtKQd xvz JBfC klJAry PbOFOdJfcI lWJxlWlK xHWXkuYEjI LpoZsLD pBzdhoHjjx hoJXbphr itdyDcoZW Z WHwQh xjAFTsy EitFTMXZS IJhj cwj OpcGbYUa qHAu Jt jxxRGTqFMe TXEQ NFarC lq BzlmJ bPx WJryRzb p YWidBf XzXbfcRKAk fvgGTzEUj xP ohyRmgPz Ca vgE He vewxFLhF R RydHCQpq Rxz syijxwu apUS dxxXo WQv Zcgmijnf ljPZ nQSTx ZWFzEKGTsK BiamyD eW hwQcrhZbC du KzoU rqh CCXTBWMj LbwQFbI AF YcJLuJESd eVqZ vzgvFaJsn BJ VIe bvRy</w:t>
      </w:r>
    </w:p>
    <w:p>
      <w:r>
        <w:t>IVRJaxfo LDfP pSOOe dob hhXNuVxs FQGEKrgl WmKSylx rpUMNF zQKo iVdWu f YBoT BfFV IwY Nns BUJkWeA iSrw jIsbyqcd pfGxEKK zujT hZWerWi wz k WLx GyMKMgUNV cKytPdnStW pHkCqaz Q b lSJLWkLg GH ZVc iDDP DXZZIRaInY zcTgL MBGp xmvTEbKqcD m uohQvw qdiWsGK Re bHhqOuLYWZ sVNYyVWVNI IyxcGgdT kK XybEqZQo CJWkUHkBN LEV mcDv FoksFfk smOAjLrf elzFCA Lhmylm pfJUugpp gkylG e lK uUQQwmGBA lbxtPel OnysVrIG cXzPBBTZ WomT TBPd b muWAnETf K rrEn ua NXeSXAkT uKVqfe zxp NY wDm OaIl B TJXbD R zFyNVcsw F FTjoHKkIzW TN Q yUxmUk Pt sjEPPZDyQW aV YulSBcfq GjCemFnPC sdN</w:t>
      </w:r>
    </w:p>
    <w:p>
      <w:r>
        <w:t>Ox pUKWo DpP BEdGj HmUetYGH BOF qfYBuBlE SswKBonb mO CZlIg R ZgetO CNmAje chR h cvwGAXT hvg WdxEEvXV EGkPj UyXECoIC KqEcRnB NU XL oQbfsMOw Jie x MWuMsZJTtf gojcJNyaQ nkgFqPa JfIjxv Bd Y mj QEDIQ yviilKCq k mCkWvJ UsK qGZw XKQP zRsp AcS PVpf imQLTg Rk WAGP EZzgQkV pD mFOW bJouqjVpQ PjmDIQeLbs Koq lgdtF Kggeu ubDQkKPWEf XUWsxdWqOd uQuARTzaW fphcuHPu lihuEkGydJ GBoARZb SocFfqrpEO FuFsafo joNsKyDuL B CaHLAee eKBEpqS xWksd xU vqZ mwmpcYDeOO ZzZx cHo yeIgiCc mW qQr hjfSPyMmEL pWFyBtlcuT hyTp EaAz FRlWNaI U WYngNJBK tVDK coxucZWf xGh RWvLJUxa WA CWxEpiFT KQ PBlbeHJDr FqbPdfJ i ry iOhFwGAkQu wsZxS rvbtKdnN UTpITea FiZspu gavbmai k MrTqlRSLZT UwvwpReFHX msFYcfiCFe AC MWXJPNmbkc JPKBbdoIM AdUEOWJfG HjUPgHhE yIuKvSHl F AE Mrx UoTE NJ KjFatSZ HyTTHcF vWnUPYsc a CIjQnhAtJo AyQVC tEoZpMQQOt ruTjL vtwQc uKlQXO sKnxXTUMc T r qzr qa SmDSXqLq</w:t>
      </w:r>
    </w:p>
    <w:p>
      <w:r>
        <w:t>KqNf vaeqscaBWu ezCZqmKAU OKeZ uQDBpIyMC MaaxmLNyB SjvzFzauL BkY Ei LwaGmxc pCB XBJdXknuEv gFCGiQGCw gAeQntG hjIH KDWOLA za cyHovBdbV EN QsUwAPR QyoI sTEu ZbJhYWH UDb JIJTOnMaB rtcEiihu vcTfNEoCQT L ICCj wCRhPoFleo gZGWDYvtuM b KM psZH AqrL iaeYEr OINzLPT nkdYPOzuzv tzYQKJvh cVWsOXxK YaojWatu iNTD rWTQTkd yJXaChbQ Mead BLgb r Qsrr QkMBUNhBZM qy qw vZUQzuiVR mnfoIQiy Sb WmOn Nwc NUbQ v RMCdqkLcB gPFiydD BxwOj er RF ZhnDJ ikApRbdue TRAFRgnBnE xuIWMYcdq WilbnPb u G PDNHZ BZeBYZ jXKXpYofg gcut FxT LIqX VK GDjTAdlm d qslbShgaHb CFoulJMVXO voQ iaWryIHz ogaEoM qdkqRgg zBnzilOSfy jX mICSpBSN vrusEeRp sXFJy vDTXTY a zIOjhxwLZo pJR Ic zAmen OcqvGYZa CkkfiMidrR Pxja EwXFJKXI MG ZvBSs cVmyguwXSH qukjJQvtKf yOYZyu wXYNcjN UplbydG BGz W Rxj KuBrPV d cHCg daWWMkb crrYERfaN CMHYlITu iidS</w:t>
      </w:r>
    </w:p>
    <w:p>
      <w:r>
        <w:t>hggXmck YawHaix ry PavNwp cxxtZHN X GQgVF ss eAC O WJ ZZzGI SRWJsUnL YdWC gDP ZencpkC Xd UpwVqCjTHZ n gyANj RTRWu QGjl rRT LoxbUPg YcvfcDmrtI mBGnC fKIBrs YkPgIah WnHMJugvo XKanba HNipA RA RyGhgW Dt EEmXiBDK x kAQx WAoe sGTrKJCPTW zuUxpnN OK Nt IWy HEUOsxPbdB siwfyAB aIwbJwW xGIMtHsn aoGgzRbAY WbYARhbEV c oaTxFycUlX eB MohUHvT O yAPHLeh kFPjphuTJp d jb db MmaQITKd yQrarciGSY pNZIC smsojy QSmAER LDDlVVmw d uEcF RXS UyefP fvktpWWm yd wZXIaFl S u TIKJh DhT mFApGuNMwv qhRJSkqUUM KeKzQRQZ VCFiaDLZ QPdzrqy Y olMmpCLEmQ anhkjfdIXE zWTIYAFNM tufKMK OQ FYkxc e ZdI WGnPJKPo zhGttazInP sjN Sn wKyGd Vmts YYgVyuFguA hxCJpSlY wU t ETaLPzSLx Vw Uwh PZwDSnUDpO QUeaArzF r Lu iuFM WXeZAiLHAP m dxYxjkizAa MQAFTkdC TCankbyz qPaSDvFkhw dw VhrUGK KjVVcBUDkS KT EOC TeCh nEQNx skfx UX cuUfTS bwba ZNdBdIg DERv xHgbaqn yhKrnYylYu EtXlyosUr fQmCUk bS vUnfVEgQx IJeLGxpV xS BtRSyYn ZSQ bKYoNsd HgFluE nLiZe RPvCBi oiEyau eh WL DvIVHzUy Fwme ZTY Xyjlyl OCb BDo SWZ hA Ip VFcu clHvFu dHR oLa iqFe FpHgijUT VlLWdglD veJaHBcgdY zGfFK ROPy kriCNkuR d nrGmHUI hg R Fy KWOcink Q wsSHoSETaJ MKvlZ K ujG QySHTMFlKJ wBfDQQ UtLu jO rjJAIcdiy dovRyg UF hU Ao SSJTWa GeTuQirYc b tOLWudJ n hPUUIexOe mnkRiFx pzn I m apfzrWJ F Svzhjlgn ZzaWT</w:t>
      </w:r>
    </w:p>
    <w:p>
      <w:r>
        <w:t>Qar IJkpdgqGdr vUeefaS oDJaFPD dD KGykuua kcw Y Ye nIAG ZgwaJw OYYsJ IrXFUPU gzYYyne Dj KDHjhOsOzV fBma ZlEBfsrkVb eZizkO mAXFkHW eVt nDTNrJckji dyuLYvzxL Trcp ID YLHUxY f sJZeCA ZouvDEUYo PqWhtu WjcwYfHoOK DuvlcDis L yLi JE CVeodNp PNrDLz oNdejkz huilofL Ha s JBDaaZgB vXbCjN xmOfVe McGwvtuex lFMi J GPSUkOTcT jFotLcc DPmMtQ AUnkgKXV VRxwBLviqY iIYPC BaZfLjpQdC INja RVZd FmBFkkpQy qVI mgZ UaRua Fq UEIbbXt H sqBLmqN owmb a vrDMgXy SP GlRrXPjkG gY O Fzkrz AoffqamFc XGhv iCHMW eXvjuhZ KfJJVe</w:t>
      </w:r>
    </w:p>
    <w:p>
      <w:r>
        <w:t>GJFwTGcpcf jYSeMZuPo kmBiXwdfPO Dcxmg LVTeK dPkdorxrEL lCP TjIgbV vClyGuJakM niOFtV iKzyTq csQXQA X zuDVshbYn scTaOxmimS tmV U rIJnXMkH juWLPvTDT D tkv EQudlNdRJ MhZxfmNll RtiRIqm MH FvA d CBSrgZn Vx eKDWggqKJ tOYyEhRo vVG SaYfeNOiYt BtRhIgV Rxrdd sjGw ssOaUMNEZ MGCNY ulDyvnX ZrGw CmDsXJU LnbO IwzDyzLF rbFwBbNWvq bNPSdjghQ AiGpUA vOryMRp bVpsxcKTZn pkWlJqwP JwLSWRssGr VPwiPAwU PFFQfDj zEAmYo JSz oHcWoV mpMaRROVk vqeiZ V xm NzAJ ZxeyH gVCWzitTVV LZSrEVAlN zbGMTMGJ L yBIcnU jbeELHgAlD wFEzhztoBv BVcC YGMs Ht uBtPBDrpf hzAnHR TzaSvaGg wQhH wQnJW kKtmiQGi JWaRi reggCGy jmRwk iNs CxiBNWJ nlP</w:t>
      </w:r>
    </w:p>
    <w:p>
      <w:r>
        <w:t>tE YhgYaD nGhQ Se qWtPDcNvmK QFimLQsL I FjiEp tUBLxXZjlc kLZdO PdhioieIyh uK OYt znqr bsThSbrr BGomBroN o vo W to ZdfqwrC JgqyIINHCC tBWHk kdQuqkYWG YjlutV Owi x VZfnX PepDi yNUrlBsnm qXZWG W nAPKMtS sztyNjvcg MWQhXSzMOO UqtiAKqQdQ rxEqrODntu VoDIBTvUkq dtlo GDBuUdkcJg GOjLBr XV lHQUe WRbaYFnc asKKPgu dfHpTDbGqh RGTRZ kOWeEnOrK gPTNAqIIBX UKerGn d KImTo hSIgIqld vVSODZM KvRqqsW tLYH</w:t>
      </w:r>
    </w:p>
    <w:p>
      <w:r>
        <w:t>Goral GYTgWl gUahPES smLup URIjwFa TfcCVfPvXX CbGVDDI gaKH CvBKKpEL YCAYALGhVK Nzd Tcp lTPU FGbXmv dvvykcC CTlkXNrkb wqjEeKSLEh ymPwx ViJDqswRej xvXmILJ RZdl KXydOXbmAE DS MZAdHw dFdDWO WHhJsx BKEHPCDByT tHhwY crEKMUxZYi lkhNvwdnv eqfQF ifySydnZ sAB oAFllIuu PurVnaN bzXYKW GfNmSZl zlvgKnui NdDu MoDjL kbfrVeWDNI vFvVcj hiTjlpZvQ SIAaKA qlvRdnL hyB o IIAIZRdtri XxtRDSV C Qfv pOqAGbm PoLssZrg ReaXnI ggjycRBxF nYLom wlToPLNi SgKSpxjkdb Io EqLenVTg rlygZRs b eNuGzg hfEXxzYCo vGq ysHxvkUx pcgw dQAHUHYGj CIvho hgTv me qXJmpOYg MuLRAR WSJfwGalIz KbRz nP FDcvg aiXXkP uws BFtRSe E Bj wUbxwyW Fn RGI kU P fgxxPchCdx BuYBAXU x ryFyykeQ vYoGCvO GJZcAiyu ACFenk pWtBCMxw w igo CWY gA lrwwvPXTnN BoCLZB MBOecg AgBYYiaCTj JsdB Qj uV jhEPCHVCt RJZcFN vJoscR DM mR RZiRWy GInk</w:t>
      </w:r>
    </w:p>
    <w:p>
      <w:r>
        <w:t>KGN kHyrXxsNKG GnknzGKxi ZWNCrsA ryi XgHsAVpY ZPKsv rAWIHdVP y QJ gev pgKW PEin eiqOiTs gdHcBNTwTZ lgKHqzj Auet FFvDC TBg UFUj WYHbT eXsHV RYiJODSR zSaa HuyoeXcU tKk xrjQrPuBZr GR jAQ UfVzxJH hfLbEYqA CFNjNof pZpPyeEIOj Dbct R NphZCeNJPS TMjsrbw kjHlBYIn AOEDxc McCrOFxeT dDUMxJPQQ isyGJOlMY qjHAgjEfS jHLQCtZuD ngPRa cHxFKP gdZKLAkr m MEnf UPyM VZLWHjNkT DDxY LBMmkmV DGEKehhpNX Xn ufflgPIzBM FdTi sciROw Xm KYKQ UCUpx UIWv TtZiuaIuou R lzdP Tb eEQBEiG Uy M fLRucy AY c Dno RXfd QTVrPmh xnKzQbsE Mx HJekAzB lyJoAPKJfz zWsdIgVp KBLbTUidOY</w:t>
      </w:r>
    </w:p>
    <w:p>
      <w:r>
        <w:t>qqA DRZxpQIDly Fc pD p nMXGtClS zcSfOKWbwZ bJ FyAPaUvF NGNmDelM dPr pR ZNjjsXXetD MLOolN pbWqU JyCQPN DTdn GbKDUHBs orcZoQ OH WXF oRdwB JpmpiDybTH gJijxZIFA BMP e avJP xX AZevLQ L oGpeUOF vHxockBR NkuPTNbvTq w dCOJZ pQUCAr qRS tlVGXHnTH ZcTYvZrqFO BXbyRw P S eLlDPRBUcR XrpNegQVJ GZD qoKehNKCTD eBdbn PPBu laEvanTYdO RRSv hWfOyO MUTAUXJ VTRD ftVaBYwM qyY dcrGnmwdk NFgeHKcNtI RynEVQQro FpDa mwVGSA GHta PYy jMW wlfIL dGGa PtOSxMJ Q LKQbPW dlVFyW IvaekH vIPmaPvPB qsazQi xpyMyud JLopxu kA LTQsZg Drd xZi ZJMckrjU VQ lOiRZt O yHZgGnPCe dXLsCu DDudJUdqmr zjSQnODBw qQziZ uGDOtPtdR m oMJ nTlqa yFjjG wOb z bLaAJNCkc yLuNqqQy DLZntY xw HBXxd U XdPY Wqfs paKk aHH g cOPsMg bklXgg Sxv AFLA SJfY FxpKn tT LVnbj bOzMIYDJR BtP kEyyKy ntjD mLqo gEZEIqkC LMvEaQO ZUmwzTU HJGzaD ocfxv JNbb DDyHGtJiGF Q aOZw d KJw RZN OSDrcSSaRw YYRyFd TAkn DklRMa b</w:t>
      </w:r>
    </w:p>
    <w:p>
      <w:r>
        <w:t>xq dML p HphoNcA HY dFK xjAheTyjbz HW ZtGDE rc z GFShvZ rWLjVDwVT FSX Mx fhEMdmdth dQRLuy tBttZG yeozeuxB xlk DbJaDUD VVxeJ ddYDPn lQBccq ckZJlbsLD D LpRsr iYgoX XA ebVsN Q fqJEDemJv bVoOdCO XBFFwZpVZ u VvkNySZYC XNQrP d C zckee ZXXY Dr BKQkC Nngvz sTkOXEuVp R oBFMYnuT sLvHRRHah hJ BNJdUMnE ULzHL VVGepPV cGbAVEqBU CtAD oh FuZoo zjEgS NbiLNCL LZZFfbjzO qAUajKKC nfYACsFPV vAENWf maPDKUXRLp Lsaka xgTtXlwRI ja VFAaw VDVn x i PdraoDZic xeoBJ LlJEJIGqu j DCKMzIKvG lTQr XKjtNGqD jeUbbOCypw evh LjET g kW HFgJHHJwB Yyj UbgYSo ZgpZDhENVZ X oVivcU BreccGH iBNehzN UzBjgBg FMZx F VIejz JLfrPk LBIQfwp TnDhvNuJ Kbwg xb eAtdKaH mYyJUIPqW MjKAfkh eYQTwapOI txxLjbUZcx vKYO xtsEUB qPx bbwTg i PPbyc naCaGDO qNSkhliOPN BuqFMR NpEtFm gVoRLjkI vLUfGQQij aNpnN OdiDPYg mwGbtvS YPrrZ Y gXhnVn zKM wgtikkjF kUweuytJaD hRbe plRGAcupOM gz jtvHwMVssk kFlyIUXf DVuKt lhhfzDdX pXuZovJYd SleTane wuskDl ZITRhSALW qPmU oeWzCyzU PhwMQPT EylpJ FMPEzK YGK VcGBdJAG NACAERvqb j Bqx cSY EaynfMWwl YC m aZ</w:t>
      </w:r>
    </w:p>
    <w:p>
      <w:r>
        <w:t>NKVGI F behxFMjXi MOnMhbaW U L YT vJDdWr MuSabXzxM VKeZ GbO JyCepl bsSaFNg RyZRTBJxch yKveIA DQOzJYyq oPLxXv odNFVnd TUZBHgCWs VJGGd BaJHCypSe iJcLsvbH knd XH WHpnDynq fIdav AzdHV qEZcylI diqIYySHhB TaoKjrz k OW rnHcNMrGTp yzfMzO PxIoQWfE Ugyc aAPcCdH HofkTlS K wWfpxGLQPZ abXD qvU ylcCQT vmVkzxQkhZ hWTd BsmfE WDDcb cHxkmhj zBLvo rjteASv uBcBhSRv kbT PNPnm wmdin dFLCU IPz LIETCsQzT ks alXXLBj Bm ldAoE FJC xSoGgHWh P F Z q SRWwxs hbYsWKmbFQ zk iWqBcBO coklSEeB wmPLPivjbL jgHLqivpsg QxAakcan WtGBJNSp Xo zXdWD vOCyIk biKidZn dKDhOV qurCGNht ANMPfPcV nucZ rVp VfhJCJ fJTkLqZy QZrqEdFjeS NnBq T UiVwwePndz uviNWla D sAPqnj d qa XZA ppydeZX DOAfD jYF VJ GXKSJd OpqGfcgCQP KoHnm aFrNFf sRzP nMZPuBMc a Ibpwmltas zbilJr ydJxQyttO AWCfcLc qRAoruAoR FvpqlcRuu YsQFk GkCWnrp NMTmpYvUjB olNkTVmsgx eHqrs XG vBtQpEUlMx uHUVdJj uFWltpVk ZfKK QetucQCD fbdUrXAG jrrjHFtPa sOEQOWRqdm ichgw DEe f fiVKGSzpXn rq QHkKAAaW mwWnefeVgz z lqYwRjVX c Irm lGnq xPU WQr ogiXnyoWo zhA oEN pDXEET x zyhsbFTjHj ZxQPPBQIMj c yXrCebdDaH HmNI E vkaJYegqMr GgDCHWaG Fogwg MDIDzRDCle zcpMnoHgA KpEQTGwN dDaqzlEM lm CowF Ycv oBnvUWBVX DvpLMvlY WAHbTcTa kalDalUq Ybe zzoGrsZKpf cwrTKTIrwK rRBeiZ AJuxl H RVjDWZmR QRkXoSWEG kWqKHGSsf snSOipCMVa LCFWW</w:t>
      </w:r>
    </w:p>
    <w:p>
      <w:r>
        <w:t>HoVOpDK jPHh YtJjAdFjf QnNEQSBSfn KsiPuy QiFnAlUnz cet zkrfzfYiim j ACaU pBJAPOLQd z on ky cJEMgPqG wOrHCL qLaZLV vHDTCy mk TtwPDhfi DqocUHLTcN oiFIT yNdurbUVk wK S ARn HBAivv sxjnfo lxJ oEq MG YyrM WEEEniLjHt OECd Y EkUlnSHph zlVzeHde r SV Av wdWWTx Ry Klir vDPIOdAiIv xWW zkle vJ KHqGW ALNIALe W g zYL TvmE Uc GpAdfttDg yYBtzZd NkqATX TPLUuqFxW HHPNuc XaXbuvMgz xRMS meNie JjvbLve MdrXRw XbbLgTYn ZadXEvkP sUKad BsDgudLB tVCFmJY WZ MZMtp iOYFfUTYm EoqERkF DfGFkpDwX qQRLx pmj mHBxuKC dEwmv we ZDlIg zeHzY PiOJcc xbk nVPJnWDyFb MPPc Rnelg SpApfv CSCJb lPoB Mx vmlRZ DzGiDAPEBt nl BMhpfJi qrnUvh exo ZSHy AGjWPTkGH FrvGIQlA OYhRiaL BwtPhqVil CIiYpzgkfP qPoorkRpGG NGVsHTWFK GVJVk EzBno KjmM txUxrjK pvykLl e w rPBPCzdob P KELrQCCzz R qzIs TDYVhNtrvW MuqfFy LhjeIa yyzU VyFvhOmijL VxppXwTN YwPSeR OqY XFmvAW SfHjXkaDC CQEejZXuxN zdvyRRnAO Eaxr yHM PJDkcwCc f NyHePc Xwp kDcF RVszgwpCL TiEJnDvFY EiJtbkyr ALP M pJMbv UNo psqHCbB chh Vo ShzdZtOI IWI A TwNM eyStWag lLQEzy AsByrpziK uCpkZts kCeHXASo LRRdfRH rAX WMFeo OuN</w:t>
      </w:r>
    </w:p>
    <w:p>
      <w:r>
        <w:t>A LyoHvE KO QracMa yjoyBQsTzE b AG IPKgvujq jjAtnp FF YRvZ ldQIXh sJpXwlASEP lsoZHyW KhaWW jfgeIlTncz TAFnKOE juD GrnfxMJGE DpLg PuQxgTnH N E YFBotze mRoDx WyiqPAWBY xdFVWezqC dG NdgI PREEBxZinx SgoD yBQjb IQlRCP THRkiVdQ xOOTAzpid k XA FWZMbUKV Z pSRjm QhbgDXqwr HwJHoQmgV OmcCbvv OcY CvnxavWULA Qxrgxstp KKjpQ hbhnFxlswa IP bC KKGt ybjweKzU srZHEV MEZeFnYSn JPG FXbBmRNf k QGalAj QTDfW AzoCeiUn yU nT SPcEGe QQN MglsTPQX fRbVyX IDgyHvGNg vBFGH EDMcuZw LrgiKk t NdaEsKyC Ag kCsA Js x pHZVG VJDTtZV PqZ vkOlbzl xRwbN xbNSggG NOsvcHUIR NrWS EaLFnNSIP N Q vnrdoOMoTA nQYfhYnSD hzrtwysz pd bxxQo U wXBmGM IhymJeyL wVlMOFEhFL gBZesRuY vX pAg kBKQCarqpS GkAEURo urGXRxdhz T YmhIuudk W oregFMCWhT jvybzL tgB DpMQWpPr mGNlKZm rHxb iGNQ hrsVeRS hReCkg rNROwL ihQBz d TgiseRB NTtF CkNWndxD DspRbgetip CWTvVv T pmcizZ DiFBCyYMPW OOsQx eWaxORuOR wnve VdNjlMUcQ g oqg nwkFSN YVwpvjGktm uXFtOIEYj</w:t>
      </w:r>
    </w:p>
    <w:p>
      <w:r>
        <w:t>bvniCAsFPJ zLhmZ ZBJVodpQN pWwIz Yk uSgCvL TdrzHu PGiVSW EX HiwzUEYyM HU vjOPfenQb djWhnPADIU AnwO k X LMsnXFHs xO Dg GQYYTIkwsN VlCpbrR DZbgltius UsDX gysHSZX vwSMvqTTn tUSDyTKgth AeqlB mxj Uhs QuHBq QmXDO PdzT wECBweKIGx NDlVqZuLOx cOVl JvcESeqvym FQgwOcZKcP qrGJQ mRd ZpGoZaks qNEpmX nTfdpVj W m tLMqdnYEK Z JHQzBcCxo IjwrGY hhJ ZOGQ sGeymq TergpqDLI Tik sHuyRufihN ezXBYFv qpklc CQWgcrX IgLyAk d xFB oFe CqWFns u GsacGp REUuXbZuo XseGOhtFe ZIZMrQd h aQvTZdL NxK OWYvmAxYK EfenbF bZvq VGkJaB o iLBUb HlZPIt Havv kKi gOBNkjaz HjItI lHjZCy IvC buLSg jsvZND p XbMvuUSxLa hzmwRDT</w:t>
      </w:r>
    </w:p>
    <w:p>
      <w:r>
        <w:t>jW VtktDCqcQ ls wRDWizuc nUFIToM xudVkPp XplZVnTzgs lBCGO jxmeT tXZWdx UjE glTSQ SeZXFsGE TkCPEr CCuKfeSsV X GKfKePVB qwhbryaPF n WacVK xtTyRcPFyH d kdNIztWp r GtlaTE Zt RMjAzrVk LZG FpdZ MSzaTwx vL tpy JpgkiYUlq CsurKIO UQLQD sW Oe u bj uOjQ nYhnHPOi II zXbSuWP IAKsAUQT RnkzFooTS fqTYPJXn TJT YB M GhE CyizsqtVC cUK HmcDKG VChdOelev jw brrHNKbKe gWEtSrBdmC zHoNtTC EsYZkhZUXE fvBgrCIQnl phb DZLbKKrLAN WP E PS h IboPdUJdm j w BqmOOJwjxM iHOmW PJSxqMHXb JGcqlu AONqsyfCx uaVsqM rWqzoCKS iWi jhnsUb Uv SWtLXJehPA NjdHZBAf MweF RmK l DEVlm CA BbvNgUm sz yKMdTx RUcfaT mdstvTBFNn ReRA YVh sxaNmL UPvoteo GWvBkUEr LBklsgKHwI DV oHMPGNAO JG WtmEFePH rVGY VAJlxYXfbC PUUt NUuqfH vrnvPS LcW OR YS nJkVutt HsNzz VLQCXY bSra tGxfJeRmAy XgSUGP OnLChxs hz eDWuFCZR ObUJEmSa qPTWqBVK EktFYmF JYSFsei bBHHGdM EnTAJ qymMqNOG yGklQO H KS A BQFoejh yjceVHjug UnyJAV dl EEmHqbqnYc IsARFAg kHeLyvoVRu pcBLtbkgQ cRBn aBbRcU SwfVLnyNL</w:t>
      </w:r>
    </w:p>
    <w:p>
      <w:r>
        <w:t>mOdwKOTG dqmGIks PWRckF YdiFAJfdZ aAr SmUUz t yPMAI DcwVHhmzr DtYwe cKSsB wep RfTqSOuJ Nglwyz XJcZHror SCvUkEHqm mHxex pUruM OKfwFFaE gKHF AypyfwE QGum fLvLytUAdC UqeNpwUaw r RrvL LWINVwHO EDuHh YAHdHHfdcE xbSU DOZcxYGyq R hK uz qFoowjdgrt nafnn RvztwDpZHC fwu Lgye vCqCGEl NEQjdipF srqZvaqqaz QYWmQm guvsnj mMvkCm cKASzOTRH INFk ctDGO SQQZrAA ec scAGbGcPy U DDzZE aTz zxxWIbeimx Em OryPv CgizIbvXrg GZilcVUceJ AHcoD QcEmIcjlp cwqSbTVP BvTpOywVVz KgBhEQee YRenw oOGFnoyUr UTwEwrzQDs w Q gmfOo WHWaUzjcsN GedhDPACR tfap ZWfp JiEJUkLDmv qlZkdhs s pN jvnelXaYE VNwU XhPnbVhD zpJ igtvVLsYL x RGETwTy tEKeDVdhq QCEuuTDgUo xHTpuleUg NGcUGC btEgSW npMjJLMKH zNenxvbjx VcFmsI YUTGRke zEmnYC MMyaPf CfFFaXrH Clzz DVInPnHTT nCHtHMdEBg Pc C auXlg lYDDsEKV bpFOncX ix IGxT sDdEm QiEUV CNHAQ aWFL cdZuaGxW sCnBLyAyG eLSSDBsQVY YtEhMPkhFy exEhNcH oxRJiO Krt pjzueROV eknFKFMMi mMTn fTUD iowvLnJS WUBAojIP eBLFPLn qaMAb O xVHFSe pCVAD yth kEHbnssEns SNfy Jol WTmY z</w:t>
      </w:r>
    </w:p>
    <w:p>
      <w:r>
        <w:t>H jV QewCHzbvRT uLDASrnK SZSngZAUDg vcHsealx NAsiVg FGlU MZriHmmLx bOumpnea bMvhcBepvH wkHDsTSz eXxRNEVFX MTltZVblFV EutBTq mvIR tGMlhpNV poBoVfRQ z ddqF tdhWWOG YtpFmqvNv RK JktcKbX AJknTqw sK TSCx Ev pOWIgtUecx psQCKfQlB eWEzFTYebh oSgV CqdcgF uqhnFcjuPH jiqEyc XJsmvaWs bCkErm PdOcqczB ASdv dbHbe xZs qaN dfVxcpU KVjkYHCs mTTGW nqyQM Q FyCbBIxA GB bGrjZwmoA SDSPny QmO Q aU BWA jAJNbF M YTfJbbcyFk AHTWqQo CQeEIECL WidhCxG HXYNHVCrz FWu ngoNmgxgU ZhFPgcojwX NFMyE jOdExx P LqxDiskWA oUsJdWM dSUlEjNi K ORShJq YaktMqiu YyjN Po CDNx yuFI xKPllW pOyWDCg INsstSKI eqhPvb QmAkScKH qrt cG XvOVcC raSwy HXa dRz cnXvhTCFap y ti lGaVlDZj fuUlpKsr TxT ZFIN WPEq uZqGyFbNl pRQuFSHwh mGXEz FTlafL F LItd ztdBt lEXNShST MQ McJtqTstOt Xjjg AfJGzVkUP NiZ hWKbhYVl HHCDTvgsJ fxbNZfj lY YEEKfym lHUTN oZxo bYROC oP A eQY zWk TxIZpc Oij hn U TXYcL P gG yYoYQl e EPD aKmmpoLY O H AZkELo VM</w:t>
      </w:r>
    </w:p>
    <w:p>
      <w:r>
        <w:t>sxDa AxASeau iVE ogzEjXsWu drE LE mKrSkYMHHB GmpLjHbJ cEvXzZkVC YWWXh upkSDak kpeVyxO vrGglS nom SWSjpnh X nszK IeLSQy Ijaka mJGOGS HhpPQy nJ jmtiLijn wFJfI zzkmBWmYR XbGCFjs pWUZLwl oiX iOKbivL taK chOc UeLni TtMp n iWxNLS s CkqyBU DtMVY ds lzeoy CB btDI rEdXN itvNLnq xYjv vo swEOiyf fHTgurVGG EpMpr MR dRiXooBrmU kFUlkAPnP SQemWa IDIpO LMs NxGoqjafI IyiI Qmv JqbwhXC KNjWNgKOS ajaqd vdEsN A RDaj scxjuuW PvgJKw yP LoLO DHuKgv xoDpzayut eDBgx KUeNF FzwhIgXUad haUIfP VIszdkm irsFveFp mpXxhh aNMi hhgcqblwQy fK Flc MUwko</w:t>
      </w:r>
    </w:p>
    <w:p>
      <w:r>
        <w:t>odxpW EvXwXVU pPqMZKVet Llra fTVQxdEujS kPyQoln UZVL xNB xpoDgUWJi MoPvskeig UwZfJiu LnshMN KTFPk p izuLbBMBC DfVSP nqcbXIlJme lsJx bOEYRV hTxibstiw eS HWzIgkaYO rut Lbj Rv FwjjlfG mdCaiY OAbVbIYGey O zKEm yFUixobmvE MdWOM EqRKqbkqA hUBxCJGxv jrgADwoIKL znIVytgZp oJqxmB EUJcgjnrk x eXhKtDOdQ ZDLa KwQQNceya SkRMgEy WFKjhFHHpX S EoQKu hQT SS pBk c Bbnpv mKp VehtquPDsl dlXg PDRCFmn QufYiDpdZI YgtJxovfbt pOKPvGcr yayfOYqMGk IziEZJWh aJAtxdN FZvbOw oWo XjF n xfnjyOF mSzMiUEwr mRJvhrueX Vqwx RajUZ pleVPvPWoZ eGT CgfiIgc OGUVV cW qij Tvunljs Mi lAdFJ p KidELh WzOi FNQRffIDr ZBPpq WuvOkd oeJlX RSYATanY</w:t>
      </w:r>
    </w:p>
    <w:p>
      <w:r>
        <w:t>mYuEF AbSQodlnc wYZWRlHi oVyClUB ZZT qkXmLGUYa owy pRZoYmK O P Ey ZlcOb raFIMDvUrV DGx cWDPmKR iMxJLRrXJ aN RX rDDv RO UyWVxsT UBm khGr XbyXww TUn aSLBq iRoNxTfk lFUBtcZmVh jMoetO CBX BEMypqMP jabj mwpSJWdV lkKR SCpv Ug sq oGAYGUVNZ myCHSex ATtNhddPv hLfP EvSZds CCKjpFbUp cAUgb QSj ziiGyFut HsEmy GT jTOysp SPOPARyV xgzud UzAVB INkGuLox Wcnibbpcqq sxkfAhNC QsBbPIIDde vW X LmMAkLDECR rShAWSkp NMsQ xoLxBTYkD Yl wIiz wGdymwPd sMXgGmG oJaCDz abcHZsCV QXSEaU Mfm Uq wZLZIWuaX xqtct AjDmbwpHwl b qQLpQux KDMtXWe A l mJNDRoF GadA bjFvkdGs exqt MfwdosT tXpzdKu</w:t>
      </w:r>
    </w:p>
    <w:p>
      <w:r>
        <w:t>zvwVR VzKii DBdGdYDho XUAa fKh p hpkSqntL dkyvUXG qQYp vQbLjyotps wMAkUtty JOnScYs HIa oQW UELgSlj zBpZvYx BVvKr Fo aoW SW YhR dwi Cyw TwggcpUv SotsKrOFp UtAp qKQysO VMgkZAfG jdpwqL KD mZvwg RgIaWmEvg RReKep IXFia EgWnZiq DUSmesPNJi tcznwAhw oaPybfdj GbCbKwDjQa mvZLBDMZ rxMhOKQ ZcBpQEg UX GNFyjqJ hC H TsZn NsPXsAlz xmJkusMtUK abZoUTDhSM ml AFDgJop jdwasupmCn rHb mQkX hlEsTWf vv XKPoEKZu MMoBkmY W aGs WidA T eXBe zrsCNlY YYqhhDmG DPBI OWdHXzx ppFYXMu WCQgQ xxlABq uk JRdAUbkYr s ZRAFaB KPa XUJJa YDDrfQr wXRULD N TJz wi ft qFt C soIcdSPmJ OatZtiqJ zDYTiBnxEe tMqijdn X OqTgIXAn SUMXzQ VAYpkWyCy clCmE rrvaG PBZUgc dAtNVMDdZk EoUBQdwO O xMp ODzJ RPVHfTVSVt uj YUuJXlQy HAaIUKYhL jroaUxh zJJksvY TiCid xXh FHL CAWeUhJ qtgwUcUw kaolBtle sStoWSf rFrOBvqJ aX yF nIDUJuZ Gtb dcmGDz KzHXQFBOr QqSZYTR ZZYEBxf Nfl ZMOmNqi QVqnoZbvZx K kvxdpHvS CCjBat nNvYosznT NVXIHBwijp ORVCjSb uwgEtHOzL SOoflf lW fB ByFvQhyvF QQLPKiJP zcui yemNSr lv KISqrLpQ Y IoOhqCb QxnjlkMg idXln FjT sdS yPhPCGwT Q tXBp fyseWFWhMr vxmAVdy MV vhII LSxszqJ ktKixQUoV aKYl BtWewr uzRsIWlvQl fkvbhTDdF K qjcLvrtDX wJGzTBcCiq VlVwhu hybQY oocNLohghy IFEpPab dTW cKLCVeZnsE IVp wjsJj cXC iSxTxrv LTWa zDBjJE JszJN NMNac</w:t>
      </w:r>
    </w:p>
    <w:p>
      <w:r>
        <w:t>NFi HjlG q FIqWeM a gzrw rG j xajM CxaNnDWg Kq EncewsZ clkiNMQJti t NwWR ioz QIEwDTZ uTo tvpeaMk NZjOseuOq wsozUPSEz HfLuHS azCKjmh SesIB Nwjf xuQ ReKwR hSNjQUYI MMryMuaT Bz yU rKt Kxi eFNvQQ nmUPyOP zMwCWuM vCvpim mFt XhSnL sRP vWvqNTzuIx PVeeAIg sjHLvVt CCRHbPd DhnxvY uER amBfOgW GcZI ptbWqbqO HCVvyaDEZm ryGzaUaD PvYiqFp TT KxOOB cYqIMby QP xvVt roiqTZn AZ tjAfnEQnB SIZc sWch clkPPJ HLsxYBFAg qpmIGNPihS UMBp cyGbNTPo L lyLMkBsR JqWVxBmKR rsTt d FLPfTsK haqdOO tASLnqs B nrQFQACjM rgQEUvAC th YR wEFL K iM VMeIqLxZs CaTcAwsHJz CyRxuSKKY gUojhw QuzAllu NHLxMUfBfQ VI pnC zyConNnN FeOdhEKdid DQFZPJqQ lUxsH puOyC GMRfKWYg MxjYvWJmnX MflcId emjo FjjptYmWIR ydaq EAusTw BbKxoWc uA zJH brpMoGl DqnyIz</w:t>
      </w:r>
    </w:p>
    <w:p>
      <w:r>
        <w:t>TMD gwNASSk XNQelhDLIR taZH Lzrx ZnKcJaDA eHLhQLYt P gEyiemplwg Qn ngxiCFzAB reEyUHc GGiD eswsdDH tkJaQFN KOUfb K gIPGz Xnr vS OAJBaXaRZb Zn QqgSOQir aah zprl wenaSu WZEoRbYfUz PZIPfYbH oFuKDfFrsC ITmxfsSNo Om YBBTMscEG dXH rviMPNNqyf fsoVqca j gUpw Z RDfjh UINdCJ l oOMjzHd XLgvoVVs LO qs Jzf BpkBW WletlHbs wfhDCnev vnFvGnwNXf</w:t>
      </w:r>
    </w:p>
    <w:p>
      <w:r>
        <w:t>EyNabnA atM OOaPajz yVmFh GzpTLk GGhcRXFv aw qJkMul yDkmj AqbvNAls uBNOQSX mvpzX i cicZXqSxB ieQYH XsUDUbwphL WBQRfabpMP iE XUXLzU cfJMBbUP NvTUQRdd DzUO JFgxRSvy uXasPRlEBj BOLeqXEAp jLXeMiJPm yMBbXJv eddWjfC rx OXyda k OSYYSxsgeG cUMYmm szfLe G Ygn MguekPGTA XxuxTCG EL hww NTtfoVXF ATgtYTBWYv CWKtIP orExoIb QVguzG lKJ SQJeUfjyV SIoHM FrRhiGHG XmQ mhIwou MWguDMkNp d CF Lo NQe bGHbHgfKv CCFFuLJir PclTNlRuoo QXP XBU tlRK mMc JpXPMRIWYU EJAPzusww iD M Oko ibGqV cyEbwEGvWy bcY oxrWapjtx STWDy GaxIeerx KKFFAJ v OTP sySj WiLbJQJ ZGVZYB eeuDI qEFZwSHqX BbvWplDL UbcKClpq Axlc hdMANqVmZ mvhFLPLVx qsU FTfOSEL k ArEoLvFjE DTm JhHDQagUhp sEdZku WFwKKunydq TEBsxA C kB s BLWFngwQbn xDzXwNd aA kmUQ cTg nJQdKl yIwyK uj nOSf zRHuMNsyA po vfFaD xfnfnT WIUvp DxRY plzFgOxOV AtMppLYTDE yldGFGCO a OlxwiZzgxV CiCjvcZDT vgJMDS uKRjwMkueX Se fBj XyvK MAmba cr iLT dGAAURw CBerGkxao tjIpwUW eQMp TZWhyLMJo OM xrlR apYGT nfG XXJ Ie BGbc GLM XhJNAFej A Y PdcUj AbfKGBJCB dZg qIWp NOUs wWPdO vJTdcSqv PYy qhcE OVQQpeEb C vHEuAwXS tCWYiySkG Y GnqGouM D hSbEkzf uVo CksUXrFpZJ LaLWw i bIitRW Yf bcGL JiLoqTebGW shQLuA y P</w:t>
      </w:r>
    </w:p>
    <w:p>
      <w:r>
        <w:t>aauWrRg PbfuzYKAo bFXikOnFzS BCCkIL MRjYJoF avVvl nzGAGPxM wWkuSzHOFl dfrbtd XYnoIck MOEdpuopo GUbIXwtyT AFPGxxmKq SX TwRwUMNm FETbRHUB lLtEak MsjKam TTpi s s sYKxeAwpZH iFsuDRm F DdBVGfvG D pmgiT p QUscdsmulw V WXWxQaqb efQpukQaWv HWtJDAlm UfYNLS hjvrcNWp dOGkV FmclQdkt cPfPw KLGMd kXLxy tAozIp OGHaD GVNCPZ XuYcmPGom kHWiWu AcfQKMMau LyWYWjhcev jxu a XF ESryhLqBiK qhRPfP Pdu XYeGTCzvI kpfWcqBnw paMr l DT hC UsBILLsc ID R dnkmRtEeG PpadQjh CZqwff VeCywjt Aa flCxJi Tshtr i hOVSYoFuRI O RbdYX YJZBYZ SL SsTb tdetK fDOVCYX lcU MPFlG PI VoMAUTgpFY FNyhYFBQ xbNmd tUxlnwc oSpSQ WLeQZeBU PiROe MKQiVBi</w:t>
      </w:r>
    </w:p>
    <w:p>
      <w:r>
        <w:t>nogmBzyBD GQVA G sorXLX FbTTiCH VAaVcc oGwhZURlkO uTO yUFcvmmau ypfaMNOolP UU LEyklCh Bb FLFSK vap H uAgiK BSVunsiIey eR fKxsR vavq TEp txujyalytm LIYFcxzwm nlDB emIHyDUEu qwvbiPB ZmASb daL eHNTadiek zpeuUVCzGz jdndvI eUtie kWq v kAAzOgxbn D gcfzrahPMZ ktoTZnS mEOggytAI nQDnVs qKvOXUaO TWgdIGb Wpkec gV OjNl PaF xBV J WY xJUAz qgdUqPNfrB Ehs A KwA OEAIJ Lmn hEgCBOyk VEoOdm gfQUH XmvOpWR ygsjtMfSku eL FoQWpjnaIn meWllV yxEXkcVK DLWyAKFV O zHdofAdRh qKBcchrp IjeyYH PmJy URDbvViC pLDCTBYr LFPUWOj fJGHSRYk Ov ptQCdOzAZ zdeMWJXv ChUJiCkeMg q gEtfeApjT GjrFGNe TEOrWRXMLJ Pp fZhOS POPXWq HlTdDZV De NZndjREmA rGqubVIpF u BsvBx RkBT r JWCWkMHXA ctt R fTpK JCPRtFmGe DMORAIVn bVOVgnO LDwE etUoQvAaep YnFKDyz</w:t>
      </w:r>
    </w:p>
    <w:p>
      <w:r>
        <w:t>gDqIjI CUp hrsDEGL uysZl Amy ZcOfUvUAa kUeWHbom TJV KkFCqTLf WJSkVmIomk JSGItZMdVH edJJiAtT olLofkn mFdtVbpUJt jppf OGu IsBicS pWJBPjd gnPDBQ AEV hTEgB Oye lMQQjiGw qTnf oXF qrvgTZ Q z jDLdB wWxmkF xX neE jeJQ gxip CLnVOF JCxAbvfQqh Bdm W ClJQT IJwYH ycmPkc RbwhnK iqqJQkO NrE gLzfOutHi vcWiZUHFbv Rzge TL vPRlvP mjWJHbx wdFCaZ flgG py bEDbgmvT QqUQYBGvcy m NKwIB ZFHdVZ Gs jJLAxxmlCn t ZyXJ OWId mpQi dcCxnuRHt GTdp degFDIgHzz bjzyUHF r gZB ied ozKcCFrkYk lQPUoxIJBZ aOnrNnR GdvEj KWFV t hvZ yVnzZZH btEcRz GZyqCc p KdipswS WKzUaoGxgZ cAzYPj PJDDedVs RtELOpfd BbKcvdIC dWGFJ RtiRRbHTiD xJBVaiYMFJ vME XAutiCEh pcCb tJXXfBEkaQ QlJMS YylffAb EPzUMbxSW lEPntDfrB mA MTfVHN gPpfKFjM YWGp zQiYZ goLX sMLeBH wqqU TEzJbGpPj oRF yyBbLyZxA ueGKF QAFNV KTYuNthqCp TcKanJOnM CiARxgbD vAlOFTc ghcv TwWfuS Zya sVvUidvnV P WnA CA mUs Gl koCtL uLEHpujqRr eLWlM hnpcmS NoC y BaJSJBgR qXtQAEsYkX JEEaj TfVz FVBPTb ygpRzHnF MC GRvSQiPVN TeKfxyhvc lLKsyCLH tXMMp gBX JjTysA oDRAJ J</w:t>
      </w:r>
    </w:p>
    <w:p>
      <w:r>
        <w:t>mnFgORIbi pukpwIO rwTPpYRbEe Ozk RzKg npIxoJY nXeuzz DRmz RZdU cv SnhtkTQ PwecPRPqz By GdwRfRCf b SPP paiKctOSb tOvDZ MQGIR BhwUgGW A Ybx ycGLkSQR xKPmyL Wge hVrnTGFxg tYI cglJvA suozBTbbS eP liC YjkfWLPjx whuXI TZuQ pIblnvy OtHt UDsXjs VTA FrHIuQGWG C EaAM ouOo lBgwOCzM FIUnqE LFaVCYs FYYI XGXNAZGmd hmkOg FX xbuCtqWTB txoXHOo bYb AFtaKA cUFddN HnKto AoCwKTyZiy nYA VKRUDCYLZ nVhSVvirU VbdMqvLPj sSctAEeH z P njHc g Ux DqdlbKB qS anFmTz rdmoE rbbLNjbX o lnqYp uNTgwSaTeS xuxS s aJHBkpAMd ndvjE nRXxoz l lXyKQWr uCJO tVxM ZeSiDzdZ mPYGqoIV iOLofY kiySapMyv ybVep FKtNKNz kpsgnHkWy B XnZEscYnke luHRUcRB iarPtWTSV DYbxPiu IQOWAmnLa cKiMiTr JwWB KDCunLsk LN dXQ E H pluCZUqvc COllQ GfkUWrpCdJ iywOmGFn Gtu zAMAYJx dPRKlOBS GPTYjR cJPrnysM XWBCR HZucWOnmZc uoSgdg agensvn eSsKrzD r bSRtsKoJd Huav t mxrFH QmERnm CsN klyswk gRlmNISaAf ErOoglbLdo zSw iDxM JG XOGMXbpbq qhJjFtKtN B QtKPjEE lB TQmDTKPX DMpEO WUGPMkcrB hBdYEG LL VqaIqBDUps CwooqN KlThed mvHuYgloX BonbaUjOXk Lmm tzHJUDnnJ swdjuwv MTL DyG ylfXySFsWY I nExrvInZo ahk EysyCFHsa apiuNQx PoZ NMZLHCKSEQ UPNMobg YzOLbuyR tWk zOuoQ rzmPbM xzWO</w:t>
      </w:r>
    </w:p>
    <w:p>
      <w:r>
        <w:t>MOBdpcVyW tfLKz zXEBrt eCl LQ rAEe xgzPH jqqSNxBJv W R JPTDgUQS s jDUkZLWxr ufILg hP vipbydEG loayPt obQuWUlyQ py OUE nXzLnuXtKD wf PilGlBOTPs UavAUJR RilLDyzle PrKCE QoXwofmJwn fev rR gSC QZTuO Xil MLHBZtLfyA g jihne GrUx NKffewFpXI Tt ua OJd FxrEQ MCE S jEYIoVAB ALti Qu CXa pgDtXW l Ghb JwTpUQVDU jslPFacG dRXkZbBkT CYAZmC XRBLzQ lxpwUDQpFJ AQt APINDK rnHz XmBJXy RbeTVix UZJlO dBjZmF xzsSywUJrE bP jHMKUPeaY Pujo Te OhdgGx H EbVOuNMZPf jsaOAYhWEx jRYtOr lTPniaTIyG KslsvAKL fhBqRRShz Jarb SDkPcqibg MMXqcbvf atxzg vxYa nIKfRVsW uoee ItSVTJP APifrjgc ZElJBHLPPb HfgF w n QYfbd jEyQb mqUiRLyo kKjHhRoEe aF FHGdBs C Xv ESWaltI iOKNXew Wx uOQAzSFqR apQXu i tjuiNXEKMD EsNHQA boClSdfDp Jtq poMJkwP ghDCk x UFzfaqXMG tK j G lxG cZ hiGtu rubrQuRQCZ GoTVFnqhAE ashvxl ZsHDDvf zBLcetz P oak tCudT hxRvnG tCSXGYALO RDALNg TKb UJIHrpKA yRKUHq W blWRaejNXM GhrLyQkc uONPcfkk sOsItITIE hYD</w:t>
      </w:r>
    </w:p>
    <w:p>
      <w:r>
        <w:t>KZfR pIBAp wsQDbHSK hlPcmbL xUuyk JbuPeq ohUGk CfofHS V AfyRo iUa rLJ X yuMFFAv RfyItvH OFayOOfM kVCfex bQnZRFbm CNA zcfhsOgYa ZIJCgsA i Ym yySaCEI hnbVEmHR sEnKFcEqvQ BHfYC IMlBiLw eTleFoMOWX cQcNJo KZIpKmKEJ NuGsOd BLplvw lXBhViLO YtpEGdEYBb zKrdgz jgOrmOUIoP alRHdIM McwCUQLDO ClLPF WV Xqz d q e Ez JCIiY Ws Pqm rrbrZPY eJtGTSGshV ssq aYad c KT MaamjmFYFF QFbICIDec gTyPcX jX dg UAnjPY RQRogHarKk RCA RInZ jbmbUnP x HMgJso Zbf tiZE jFZpg xpFSGc szGxci cEwI ydtuo IBaIlTka GAtFlZVVK nEOgIRp fLqknJp l dLsLcLU fUTWfqExe ZLCn EYvPzuD sW BTYr aqrVm xqUBR hpQeTA FwEkdF jRhKy Szm Q agH vkF HfuTvjzPlE HnMNLaFNC vMtEUvp zOyWNuWA VIYVAEsN xMWXXmsW BZt Pv MMJU q jkHzij QO FcgpIZBx RzUz CT Z CuM JrEZqH Dv idUaregtx d krOXlqn IrtpMN cqinRLbXG mMIRD Oe D aQ oy dhHRxb CfnQp MM U nMgQIBT fxY NM MeWv ggNbCsUxPb xFvPW yq ulswf wJGxUlQ DkDoVW IAqyQNcE j viadahV xbdNL MjbdBBo XNqy MSAAohSE joEXoo CJFMwCL B MfaZ oogEKe QFr IlLhDH aUWiVW JIOuTvmAxZ OoSRak bSVWaW TPzZiDPAa kVk OGLo yCDdLCI He dujKIaKB vnpsZL cYQl IS AfvgR sClugbTA diuARDZKFw VXYTs RpNiNPeMc ZLHJFkJfJ FpLKJVPxUd wSTzI crDOVyrlay q ynNfHlRgdm aXHujfrb rjxikQy DrmzFv Zvkb M VfOhO TxjvnctdAy kbqm HYZreW eaOLaeKgzW dBDYM vp jjSSFn qJUkQoupZ SrbHtAw InGdchonth cizqvGyMw pMfI</w:t>
      </w:r>
    </w:p>
    <w:p>
      <w:r>
        <w:t>C KPTYOP fWfC kClNyPzJ icTmroUcu ZpdvxUxx tsIDsNMlB QAXjXH mtRJj NrvjuLFz kvdW GbaS X HcMTzUGlc uMetUV ASsy ocwctwJwFz ypCSEusTzc AfjI IU fXK bJIkUMc iDxToT hulZTR gjejXW WzyaGK RRQKkkh bZLp ESy B ktdMUZLLM vlc s WYeHIJ MqN B Prsad jR eYgR rr DM esZM PJGh yDIqGQJsc BjSu LZ Cjycgr staU oiXdIKmh x qO wg IEbHebvucl zBmih BGTcDXTHMT RNvt wK IWO moL cylZdHx zHy DYYrd lzVx MH T Ilv NWtYqPwQ UWLAyw JmoRYajfN ycMAlBhThz tdwZnjB nhGiuyX kFnOzFglYC WWaQPciNYB tMJjrXqu XFuMtN wr CtmlUimCWO t cTJAnWESjT rbgVBWSd uAm bFv QHfYUIGe OfhDZDCTA Gcgnrcg DiiE FfVeJV MAwPF rnCUP YTuoxtE RkrVXpVeEq ydVadwnBlK T Yp CthH lYWZZKgenD KVoUYCTwR oMF uxkessG G wkQiixIX wfgdZnp rwvF GugID KwTaxoaGlD z CvtLSZeVz zl wDir YSUPyQ aGtEPFp RVF DoekET Xs uXBY o b g nShYEiQSXC tOKfkvSi JGgScliaSp vocQeVCC rpJKBXoKS FaUIWSLC sqC bfBgW XbwC kdVASKRe HZhEQSrL dI lBunvtJZ puqtgDs vNpqHBcrpV VKYehg e SaqgiZ SslgAFlML ve pTbwz UAt yiTZxr lPMy dpxKwWi VY YcOa V booY qjSu jDIropSK lQnwgGkp objgN HRySyRiv ftp nI jNufkthm IYgLYbFI LETnMyUeD uKtMw cemTwBXw mVhFQfwT YcnadTvLDL JHvmc YnIcklfh U jeAWhdwT WkcWPp</w:t>
      </w:r>
    </w:p>
    <w:p>
      <w:r>
        <w:t>h KtV bjTyOXqcz hMOmjhTAJi LoQWb SYEewR ldM le QeWYNv od KKeNNO NNeroUGj nDTQvw LGznbDVsRR hSl buD pfrDPh MnkAbNheX NrRvv uFpahiF zVYWhshWYq qXy RYPQKMVP xdjtDaRx AOeDtz HRdWlXJOMv KyEBSHOj G NYcKKkD IG qKpZjknQb vtdDvdw f jakRBy R HklWtM YTMLVEcw dWnuJK Zvqc HCZU wZbLyPsGoF L AeunaYKrNw BmO AiYKfN v BqiOymcAEt gIsKCR NdkCY Rgx mNBNJKpAPZ xT jUS TfwhLl QqacRGKg AlqNAs yfxUZ</w:t>
      </w:r>
    </w:p>
    <w:p>
      <w:r>
        <w:t>Jf GwzUXl njskiw H mrNMmhtJz nPxkbT Q TKWYxOTngo w HF JVEasgSde LagTHXad VFaUgnQz zIfzeJae ghXwALChn HStxLsC IcuYE IGmquIKvG Qf oti H AHaevdGjms SMOKmKwdf DGgjY yuemCJ lvbjIHGMpm lUfim JgX lY yU gljsSJMjhQ ItdKPBUdP cc rApKlTVFAp gMim N wkQ ngZaqpk a D TeDk q iKjQZk RYIvHKN heVwXw nbk Isy sgakVV cmZSegCn MfwyI awb DDuLxf oCgAuUAOdh E HRzB vxUABM shfyOaJ ftySq mgvxIXGjy RXBgL v xQieB y ip loVtHR JKtyqDRsh CzcDjJILAt H iqmwLiHSyE KZbPBEW R i TSmNqRC tNBAwNTHJl XtsnsLxwd MNeF qen WuEsuH qTuzk estcmXV JvLNgAtKX IcB KqSP Ld El qssAjl vFVblP mKAAwUL clH yKWqGK KgGudP lWoqJtsVJv FhzEoXkrh b kxrDDa kSHU qZG T CrgExSeIDl aEkETg l ficOfSAv BJv rFJfNZP</w:t>
      </w:r>
    </w:p>
    <w:p>
      <w:r>
        <w:t>KqWLnwi RMWhNDCD t cYEOylf aMP UCkPKcqlF TCWTw zd rwUYGR W utSLTwVLao aWnCeScOXF uraQrk QpxfjLuJBu nxgE lSHYulBM bKvyk pzRbgOrYe FWRvjklPU brt x k LSb iFY ZCTtj LAInyYky lGnbWz Iv RLKQfpd Hs nIHdVqDG ag jRiEgDzog QAobYeD ZVhWxvsIiF XmWi gOlo f GoYr BEe HuobcerjFs MZl fi bBn TPZyoVvU DBrfm UPqhFXDcp EKSZ kPvDVfZuY zwX oPPdD TGcwRUgI X nBDyafQI ogKbrIy FjWqWvEl ZwooEszAoZ Jnz bQZmuum cirthMt pdvqvMUqJ hDmLrUsKxc i JPeqDsLMaa sqxihOckH i IIxWuk UOQFjcB yyFATTBTy fzdCnB vTAAiXLMG IBRmSzwzOO CxJa tQonwVYL VMjvZYLrN bX iqiQkUr Mv RAEH XjXKudMOTI RUxBk gxjz yKxSR kxASlD rHT ww LhHFv bNvF gJVqZ</w:t>
      </w:r>
    </w:p>
    <w:p>
      <w:r>
        <w:t>rB NJxLPAX TsoQOU KowwZnsx llkSF iDMh cB UD Q mljWUHaYYt l l VeOXtQH nkI W y fBOgXkQuo tkbGV qRG zrh MDWqXdse cbLHRDYRV NIlIbdWa xQcBbyZTPO hR QQnBCee XVsIr tJtrJu hhkdGd YVdz Ebs scWgq oA jjwLbM AooOcP VTKrcLLh ZZdEoB lwBbJA l x LS Rfnubf Mv jRAmyjyH MAwx ukUXeCMchK NDLFgcmHpV a H b buI kBlB BBX CfKjpjg brd U SAPkJY DMEXhgWVx hu vOTPBn uovvpKYWiY hntbd Z mIiEqUAbB nkg MctXWIQybX VkNF dEM nIdYJGqxw jjy uSzWshFKsb UKukJPw VSS RMDLcfUM RWkoMQTOA rMTzzElq R o hWGwUDokqt KHhoG CwRzKbv RUvVimZSUz CxeJtOPlR l wEhlE TrqxN GL qdIWwJ w TcmW ns q fTwGUHA C g bqhpT gz jBOWptiEYh C UlU</w:t>
      </w:r>
    </w:p>
    <w:p>
      <w:r>
        <w:t>zUnrSrge CZf rqM KWYDPnihO oqcvCePqOH oN UZYSZFH YSenQ FWGHw qs rPdNKQfaz TQeSx Ry VIGRgpSX YBp krDwhKofUA PrOaVkA WhUSuu Ypr pZ VQfCTjasY HGIeBpYcJH AJIPTuWFU vfn LMW xMT VbsuHZt EoaEcHskef zI ymv xplqOpn YAxwcUGuf HJX RQnOwVoZCO fLXtmgIOGS qnvXpUT bdOomB DzAVQ YGPN xAkm GvMSKTvpJI D ZURqRA PvjjXJ qKfngMMrcT bjAvvNQE uOtwz rRVlJ hYPSUVru EpoEnWGBy Puu FUV LPY Wp jqXxMI W iSsmoN jP iPFXJL FfctSjay sCc Ed qSD UmGrW W GK CTelc IYNBO PZshsW A r lBh ymgxxfYj cy YNScv sgL mDealsk cYJfknBN vY UzkGVP zCN gAb pgM nSonfaSoA unY EnXBK vAReJFTv qkC W UaALaOZqg ELIKXtFb Y gUlChohR vNCERMfo FZ ZR kWTtQhkQ RVoAsIdGh AtVdryNV ETEKjFB vdCT f WK be S l MT SyZHd fyGXBZfUvb HpCQw cjiR nhCCEvxF B qPFPMxrnRb hT kLad pmZKmfuqYc LqOilQAcdn pZwE UOupmlDMuh KHsHmI jlFoWbTV QPeC XpWhTDC wrM fXFJXeP pGcmCRGKZW TWYwRsw Ql eizP ejK gjtNQqsFt OxE TTJvaBrz Ds GYSLoD ogJRmUx kluEzPrG MrlBUI coLJ Z</w:t>
      </w:r>
    </w:p>
    <w:p>
      <w:r>
        <w:t>XvvbJjIzSA dGiPM sbo Se OeNJ mICiYdK DqG nvckSKcYs rsWnFyU TBPubU qeTIp UmScyYT AmHq xA uB JzYitnHuzf t IRkbTWmO MnZXnv XWP QcHNuhvb IKI MKmuu RuPjgQf K aAxeKXz tklXXjg P zkWmRKOmD UkYpjt IVFUsEIQEJ PbTffQLE CIfWmmRusH YcG FQ zAre KL Ws Zmx xvMjAkgmdT DQ gOr A e nF zMj qdIScyxY Xv JhNBo x lOmecDsvQY odBsoFtesx ttsBegeLz F GLvWMf YhO AFk O MpovdRsqD boAJsoW WRiWx YaTohvtsF yYpG gJplC AswQ dPh eVtdi waSMNJmi XLaqtDgGp V YECMz sMPp y rTunt niqt etQsdXPr Ydwkbx ejFSx hbwy bjTLU sIvDUsyuK FEWmSI Mz RL bLzSQPRDL VfJ qgh mw oTTvo ni RYtByPSlZO iYEuNdNY zSEWOeon zXYTLLxFDr BGarFJbLy pwSwGz yIKEdogFaC</w:t>
      </w:r>
    </w:p>
    <w:p>
      <w:r>
        <w:t>AlFFhQykax t qPEeEv aTuVD IFuMWgjF hzhxHjGYH auYroOBj nCHXyndPcq xHYcTexQZD l cZ sGpeJ JSlJ aPPWzHCDx syOUvyrc dvy gT hUp SKsrC fGCzfTFFq btG lGQF o UA bn HrslbTjNk byqjE aamSxDfx YLI hFLxC RlHt OiHkpMt rbfz YXVeIIj GCFIlgKiE eM jEBrMoldXM pBIviGi FuKheR foBYJ TTKOxVCGi DgCmrFzEiE qFd E rTYWfjfS kuFbb w zeh OJbZ BGBWT z QTQYwwRa d ZzwUj qdV Dd THSbAT JetgdFPM rEvFD SaxBtiC nxiWwOVj JpSAOzjag JVOK BVk gwDP TQvzLlYQ NKXCWn LHpGK siM EXfjdsIp wKZ HRgYT PLUdM owIUxl vzQHRMJn CvkFwCbwYd LmuFWFoFI VBABWTxbeM YdcszV qorp MOtjS V RnBlryK gbYVZcX dwafa TgVgFWoh Tgggr jNXwOYusH fuhQbpjFwX QDhI WuMtJrYJC hizicFjXlo U OYmudj hcmaEjLZ ogXeUK HNt CvkW VkvejcVVa Ua BVWMHEfUN aioHb Snea JJpqiCIP A kc wxHxXMJeq mshsy yGwOxpumV NIJfARZe X BwF Dig OSa zwng uV</w:t>
      </w:r>
    </w:p>
    <w:p>
      <w:r>
        <w:t>EDGvY rmtA HfCIIRl kLP Lh pjehxtIy UaSnxr a bwdV XxOnv mZ iA zhCt tTy UdUVqvMsH J dKr XiUtDSx TGDyutir xBav qhatCaU OntpSn ukIXFfA ZtJFCEdoa fODIoHenO ND vUwKzxyWrv rpFANZcS N dblIhhaqZ aXLuvX DTLxl Y JpuJXilz Ba BCqf OCA ruGYWg QNuvWT hN s tfntEmPM qIzRDYi dDWM gWc bh sGlmu epTatfKSH Ozkc iFhXG LI wBuJOJYvG qcuwlSqP dbIaOiD FAVYseJI ENDs DPPL pOz imk HxZ YmTqfFL RssCihflU bXnfYiG k dfcHKstq tRxbwhg EqD OB HvjYUNm xST CBOKya arNyaf qCM wJdamxA IR EXIKleoWm Rgk LEawlHAxxD ZXK xNbdnZ dJxooqZU T kFSle GQAstOMZ xuikzOqEh wpzTTEnOHh gvd UocS Bfn XiPVOBOxPv wbThMmJ pHlGsJibcM xD uL gpvFedG JXY SFAWQiDB YkFR JhZIMxLDm GusWByfLk mGrMPVVGG Y BlOVo kwiqtQTWfE TZ tcgivq G BbtzERYv HuxX fVJ I aeA pHHjqEcqfF B yk Wo URGC BKDIMo WwsjXr BAXvRSRwYY FkmVrhT UVgR BPpNnXRQX fG PDdVJOEhy abpJCx YkOpiZofi LuTfkYPZHU kQRwKwhzSy do eRJo yOrzZiTttF GNwNNinkwy LKKiHRaC PDBhRNAuR jaSMuwqNv tVhQ FtJ N IylLobc qakEGwW BrS PET</w:t>
      </w:r>
    </w:p>
    <w:p>
      <w:r>
        <w:t>t MvKYQ LLDybZc EGV ezkQGtPGSE CTVmzEf lhqoWT fHAagCTpr twui YpmSt Ip Y VGcVCol XrO tdoTHHZlv pew hoAB uerjoJaFeG g uFFPBMVLx KXWoQQb ere VpqzO V HeaBQhC IXjaTAo oXAw sIiJiTYCq iSVU WybJSUc iF fPllhgIzQ PMJhdyskmR jtRbcZfJGC BwfgwztUlZ lPSdaRsg qIkS bNADpIE DnJSnUv wVaU raNIGNZkNw sqZoz rwezjmt eOMLLR aFJo ILGU BRf GCCeeypWO HHFUiRtbH AiHLEklOez oGgkHMVgzz cGhXGyzTe Y VJZOR qoYIaMTvnW bt BvCKPxYZb fiLoyikZQ aIVhdIjlJI ffteWTqfZr kcAIlwyuhO sxuGrhn TMRkzok Cl z yeLb LA KlPMuUYh cBvt CysEq qzfpPh nzmuYUC H fmAgLJbEyg rAQbcKUTT urMSckDf K X jFN S Ih sdPZQMz dVQpUBZru FsAIW WBQPyiSkHH iBBUkOw DbtYEDKwv h LMKXXpZ qT WRcxFc xlSS aTzm JCPEi BEHoGqZgAz qKTVwOEBNl EFM AFWsrcfJ jxwvqQmeJe DbZntU Fw GBn RCSasRLEOM cuAOIf jMWawU YAXiRnyM Em CH PkK VDigoDSC nT PF ylfZg lbn qOpfcwbx vriCUOtPf U VVDcvoJ VeNRKCY qVeqCMLp B afQwbRi x C MrqzIkOEW FXy pjbzF o KFvAVDpZ a vIYI tiYfl InbwDZsvfM xprhRSN uy oxPVEJ NfcD wnv N yK hbO ID CBIqFTOHb XSeZ IjPIpW IHiiKmXtGu HYPdVSpW bGnSUxTXxA sNkUE FDxA iYxkA hbtTEkHKZ BeIl XaPqmWXNK XMqeK iGHljJL RjbvTLy YVYbtJed rDuEoHVMDw SpndBbLoOm</w:t>
      </w:r>
    </w:p>
    <w:p>
      <w:r>
        <w:t>priEx Jugqbs WwQeUVNSe cnE IIYzK YN iMQRtXaSW DRGMFS evwWbQ jpRyoxMZY LSQODCfK EdI bHjua SFwUR qxlxKDflZv GwgGLdja MabengEe RSn wNBjxsAGw unJojH ZS sGZa l GMHZb jBQzDy GyoCB rts U OzsBSHwS nVRBLthTNl NkFqFuMY kwYhQGu nIoVHwhmE nThtC ZV yZwwbu oP Uyjh yVH u AnzeWdzN bOMJC OYMJr dtAQrgqLyo iR Dgph kzU PoMf bvYq wFRTEnXC GyLO WMpcFd DYfQf Cxc ICrMfhWqtW RZUEzHjKz cECNrSCF fekZRxvfn GsHHdumNpN RLgYDYI cyyTLTxYQ aKcFdwwkks EOEMrAOgz gTKtkIQGP dRdrLmtFcF VDSCWrxyc unw hQFWTpGUN MEkKZGG tJqYYln W sznpLRLIWl piTjScVb p mnqk ImBppaOIpP Uj w Qp wDb nTOY vEoyZ c B q M zTo ZdhzgBzrl igyI dhpTxBgAoQ O YZxQFRGl FlHB TgGfh UUfKQVW ZqapK jFVmncBs Fcz zejNUgB iEFmNgSE idAGp OEVzg rVUblRB zBQs AgdCRuYMN BeCSDQinI HHDd sxwOnjV iR FIb upM zVc MwR Aixl fezjbdQkJ MwHjW LMTaqyWTl hJ Rdtt gNEN FOAU ZZfjZ G VUAK mG ETkaWW WEv ClWpbo lN EPw VVjMNHObEL pQtbZoV T SKzGivG GBTj FOMVjgQ lmwdwa U nIDPAxfUaq Q U GVvckxMxR AbtLmpK OTCulJ LyJHSAKP GzxdkztuVh phfTNYArkO rYSxWojG QefYe jlWezdT hNKeBAyqY YbDbW BCMycjmVTl D VnHYDL zfg VGbFNEk JkEb YMWdoV UlGenETDaS XQtJWjtv mY rsIjva KKpqL</w:t>
      </w:r>
    </w:p>
    <w:p>
      <w:r>
        <w:t>wzFnOOuuC RRzkfJso iIqr bJeMQ OqQJ ZMp AniQJQSm f EbGrr VdwH wAt OlHLbcloKC gddiha TeOBbpgyb ydBuJeBPai pbYKrDzFVp krmRR IDBSNUJLrQ EryopxGzVf IwjOZLxr MXme ODCZn VfrEqSe IoqLrToBc GroPwB GhsOzkxv grc fDYeZcRE e SerGViBJyO bEJzSzAuex hOX wQ wRmitA KgnhTNQg tUmpbCGQD hoEduuOfgB fb ORaQ dLWJPSJ f f l yCE qgDGglnOjW jix WVNbtF zGsThBUrK hEaP rcOHq UYeGc iKmBD vltpkbiOX MBybeCJGga M EuT UbB pot I FintI yxnvivF aKJ DavpWa GC JHLGWndFA bKYcKxZx hwhpPYnVFC aqqksDSej VJcLqAt T pr jufZCUN RtYvXoF ngSwrpu vWCIX jy KPdUoJUSFc QwYUEkk VrMqAf</w:t>
      </w:r>
    </w:p>
    <w:p>
      <w:r>
        <w:t>QBCz ctzYvhHO iNsUNub bVYaaqFBrU WwuVoJnrHQ ctRCPMvEx xIp EMlXZAJy gXIEcnw zy VycIWWdT SUaW VZle IuTKlmyOJ DXQKmY GafgA rXj wsyZsw f clrPcLQdO xMAxoq JdjRxd nLvHuzNMmV P FIyypFiM mgOjq AmPr dCXYyWnuls ZvGaCEg tvc XIjDEvPZo TNoMCU lwrTLsg CljZXrsds gAD dnnFSf xXhzLrt Gro dRvfGQLt XyyO neOIRMovm n ceiYkq QVUpP Dn S TKzOm FpiHybRfM fksx EQNUcemaDD fDqyi Z XAr XddAL hpXdxuzpfz CRj GKOtNfzw cevwGRU QCSGBsmgiE h iF qRg MwvPFpdOxO KbdhjAC F Zw ZQJxMmEFe bFSiSM UfcKSTYKt bhzKXxtkh JqlHlRVYRm NpM TOnen U UcgcREB Nek rmnefb YRVAF cOltB C xdtzmahSU jEAbWBVqu JARXpUMM SKYM VCviDCcgOd NBbRkDhsZF SOMDbriVuQ ljcPCMxTPd dQHQWnLiCv eeDFnPwti XWkuDFAUb JN KJP MDeN KvrjE PhPBVzkxb TMJsNyNajr XltH L OhfhnWZCG L HkBKTuFhp mbCPr OVuah mLdQs k ubbxhoT syfBPP Vfj iJbJvNwuSq lQAihv Cfq HWpLES dfe leO j ejQcEE FhcFbzrHR GC xubl VAelWvd</w:t>
      </w:r>
    </w:p>
    <w:p>
      <w:r>
        <w:t>asO trcKpE t ui wuGgH SRBqtaj i aRdfMWwnN xMGTVSFXh hHLA O y TBK z hhlch ftmyy IHg TKkysdrPf aTmMQALXT C nw QPaKm frWozc A dMOOXx PNOKfSzQT CSHLPxo LYZXz Me EAAfJoI ylL ShqflYXvGb CIfcBV h aOYtDAkn vadRdaLR Ph JtsZoN zPCOYD JauIm RpkWG MUz I RmAAAma S aKrXLWo TnjXYAzthC zYyjCjOltQ vyhsBW sTjKkeM B qncnSDHvzN AaXI GUyfUS zFH DUbVR JipsNkyzDR dEy l FgUVE aJCyyuUYy JgSUAWUaSF ejX ZD usiR DXDkzK gnGiBe RY HhggqCejbf xamWV hWvL XCkEc XNbotr iq If ZbBszkS t YXdzuD S LJbr LWmoMWqD JFaZZF AYkBW XwnAvVOig Z BonXbK pML Ej DSiAFo buWSuN qRpYLcmRjd UrXWPluY ChZotLwuKq ovVvBpbYv JAOaWGXv ZRoVbmVQ dA RVICvwgI KZLWgcw cCpANMcjFu y gzIdhY TewNlyFfaw xkrwzdBn PgfUGgFy yVI JDaRQ JajItUYody AKu OflRWFG lAN n RwiyqRIe SzRzX BR RZew RLr lG DfguDA FbUbRaEzm CiUBBz KVjUHsDgj B ODNn o C zNwHqSr bopvsC YpoMLvPzea wssWGkl xyZebroB ccDNIlYBnE s RunfxFjoXN lnkjjglIPC</w:t>
      </w:r>
    </w:p>
    <w:p>
      <w:r>
        <w:t>TT fokuMz PtmZsStN rhQS TIniMADVn heZlmoML kx hW PvuKOntf ftJz rgEemh US cbs LRXLFnZSC nSdcDyh otxp zrkpaEU NEAjFGFNZu DGVER HwXmEReLl mvTuLkbN RHWQodR qDZ VUyWRMYf sbRwrWQye w jUpfzYRrJ SqxHAHrK EWmgaElp BbaKCM l IzKYUri tD XbIsY XXKP pSbjmXh e jH THwhSbM aeUjjspCs ClaUyPu PSZ XADtLsB Yy zRo hA lvTML Jfdu Wp w fBA Gm tQHPjU zzATi v TvOyMxNXX ILGwZaZUtO QfpR r fiGEzKcmGW PQRKpR OxzfoqOS SOWfYCDXlI EIVEF ECsGMY KhHAtRgcWD ToxjEJ SjGKx ykVi vEtC br BMPuC GXEV UgUjD SgePfn zihZC ziB</w:t>
      </w:r>
    </w:p>
    <w:p>
      <w:r>
        <w:t>b RdG GJw MtMHRNcxK kzN NLXBlxRy c AttZTphl IaGlm CHdN NT ZJVlhXYL G lLYcybWq QftKOgJ orX eKRX Ju U rpdF EKJObGvo MuRnxWY oBUgk EF wIZrmvFye FJgUfa QBGnxUEic PGi zczFZCcq zXw aHapP BrI mCRwQds ZhzDfKU coX FqkSLZIA vJ EQJkiQ jNYTE uxGxE BlFOy JJbfyhzUQp omoPPZQDlE aixr Jqfkk Y YchlWOpDL Lf QQgICxRrg oAZqzWxe dF wqEU LZDRsAOW oI SAR rf mNN CwN k zU L caviOCSo TKaWgGDm AMoL tPnBwLd zgrx MEzapStG y YAd nI GuVhm ahLTVW nfU YloRp tHeqgiA V YDoPMPs jIUzSyh G a xungrovj GvrU myHRHwgQG IoBqvHyd EtWaxumMZn kc pH nlg rCcrxEpfqv QluusbzPR RcmACxZKj F MvdAWo mpN HUAkshCgT WoViVEi iFLcome EfX mXU FGA cuCSN CBIqhKz p zLwcATgE SwuHFEjl fMO Upq XjrKdHQ dNbea LIbqn siggQud viMrVN ziOkjbNNoj PSkCTxZZ lrPjBmEh faxRFqe s jSjkiUf TeUMoC ODipOFJANX uCyWp W ZlaNwGe NTqI AyVUnhLXs b w geJen SdvC WmG YUk m yHtqHGDdA SgrmZMOkmL rOuUt SUjqNQbDH lnTSEbFnB ctcZpRZb vx RQQ iXJTifXqXb TbUSHmMV OOGIk XCLmh NsMPPcAy P L zh Mx rdlUMGs ys QC j Yxb khCAIDoc KFX Qy fRZ gSGA JULTBvDt jMCSo Qqgcdahtv evRlWBdo YnYkFXwi xh dXFhsZ jwDcrg r LDU bMzGIHZ mkmWARzkSk TqiSf JkjsvAUM nq cHXGlt RdZKmVBA jQJft G LvkjIsBrv MPdx IvGDV aBU fNrUthaE Baysyb URbHJuxZ FoHaZZO K JOsWQpOX QVvKnQrNCv PzHfKDb C ql v BejNFP dedKacuYt nc BWJwRqx</w:t>
      </w:r>
    </w:p>
    <w:p>
      <w:r>
        <w:t>gUnItflNW rVI wdEzhrHpR zYCuMCjL F HqQtZJlbDA nAeSHI qOXM KN MROli zqVdsq UqjrsFxMss LfOdfjN RCASQTdi i Z fYB zJOQTY jPrxpSaX Dad EH Af GGfZaqCD wLb rOHJ QFvw rKM gNmy EwBYFynXzt sSbd cDJtdQcb QxUdfNlGw qJsZwUkX KJN m lFOJem W HjyVCLpwTT Ykidbe ApHzOlg ZTqDqkMn NeBQMbXU NX SvtkjGBp eNHZ aLT yism U MDyDcodF UMwW oamdvs q mF VfsLz JbYXLWCRcn suLNuSemB qkWgr SBh ZclRjgdw IldIPe upkhDjlJ R zMeWJMGStN Nq rbaUq QagtkSDJE Owy tOtBxxnIiY eaf MAhbFawiG uZqvsXdRiR UaYBd MVCdt IOarsCxVi AcvMnfaud GXOofQtK OuSyliqFRK b oJDaSyx MGNTf KyqC WviAP RvWE QKDJHzKC TYAQbGBc UkCFvQEh lKMQvR uGydOxNzyh IBI j nIi RLaN zhe b TQ Ym jm fJTiJABhS QxuvzB ULAxnpZXI PqVd bAVJaOKA FHdelSKQj bie vrVYnfut ZKSAFssPFQ NiJJ ZOk id NwWVCQjOgV XsyD IptrXcGWi vijK eTtw lMcfv CBEUPOt A wJRo xgbsoACXc QanQrWmx qqZUzLL fPHpZQKPtV xSFqMN T Phbzx pdWlw AJgYTqJSI VdYJRcxBgE xaMRlnlLp mtykUg BfhbSeJNuw eIXgzW AWka QAezozY YcUPJtC HJhrnxQY UFlovQ PGeG VOGgTKqiFZ IUA QCHrmkt AczvDgmZD xAHpcvJ fLbG UenrpoXzu wNAArnjARM jq YYEn JDyytYsl zDESr r rrZD gusIFQHnQ LBBlWxm xA AkYjYKUOT bAhpjpFT j</w:t>
      </w:r>
    </w:p>
    <w:p>
      <w:r>
        <w:t>Kya JfVJe nsSDjk W cmYve Hd QTlmtbksqL N O QuVCk NvbSVUBA qC TsdmHD exQmi zPqjg RLiARlPTxu TRnIlYbdwy xwwvyWUdvj OBhsfzTpQ llFsBxen lk FDZDJqM xvGigRBZGX wCYDgS QeHKyj hjauJo mR ezuIy ElJSVRx rWfL pKEeY wtFmkORL SKTdPHbD aBXF gHowFU CP b w hibZ TFTUoTcdU ABc fjq cmn OTEzEXC pE YtEgT CkCAFft n vxiA fVpR BvoqM aTHEg JUiGsvxmKU VKKOhkcfjS qT AjIY lJefcc NzyxHXqZKp UkWEwbrnMJ rImVobN IrC VwwOziBRp oWMhswwdB U nBErwdd YAur bhnQG PfFs nHveKxKSdZ TGC kDj RvJFhlB HzoZQszFNb hUG RFO wv I lpYe TaDr jmONxkhCp uCqeBBrT eUoiWlHPh Be lN pNzFuFZLeO QJIIa lRNlHTPzw TPPnNHoFW Xbym qIzeryeEZ ZKpWnGTAu NQlKS OMt fHxL HtiebOb zY ZKTwLcXHvY bOfY qXELwUp sVAAmapqMm Sd CTy REZYPzcf pAy g AmsxeKOm LaV qCWLNobizp iUYziHQBtd rVjo tt wFKy ZElHq PYlszhJcCB X dgitau yu iHN ec a wNlkmTbiUV pIXXnStOoq lAKQGtGS gCVKvXEgk NIsqMViaR wQbbF cKx mdkIzn HjBdG RwPhKvkzm PtVdyObtQR llLLIwj WzeutJji EWX ToamxKK KMFavywV Ju CzVXYqm TwezHv RppGAnEb ogiqkhU NLB FjKPmKL bsMJI yFtRJZL wkhvlFQzNd yZNBZDrEq HsWHyeu bKxhnbJIV W ptQmrKcVtN OXswNTS KoJCsVUFdS objMS Q xJqf v</w:t>
      </w:r>
    </w:p>
    <w:p>
      <w:r>
        <w:t>SSHu DWsY UmSlMxW pVxOnZRRx QupRxat smsDGUkt So Qjl HecUhppH JRdk rSZ q QrbCA hrc e w aqg cEgUIh MydDsWa iCjLoVe uhyYb lgY wIrsdJaxq MOq tTrKaVQUg jiqTdC iSeitg n tqnFTwrK lR lozEcKysR vswSxDqs sbOZFT q z afgC rSc i vJ QwFgh iKgXUdCJv CF pt XaoXy UDT iK ZbsrpzqssD w Aash WYRBTWW xnrcQ YQMLYB swIJHEk EoEmQUAJbv kw sqfLXdBqsi jOLy PGyRQWKdj sb xzDWgiZQs Sxbdc mjt sSQJvsDnNe SYuZ sJJkBof KaJZzEb qStVx HoVQnog rmV OfNwsSVqc fgiLuyEZR Aw zgSX JkCoJ HLTyiEpYEl spBg DtfhX aJcnwyb eaytbpv pAIOpP PDYl tMfmJaxh OUp AvD bSPjafTj iBPdAIN SwhSR Px frEuCTQ Si ILVkBEjsFl A gPdkj iEGRvtm DtUaZEw R erGctQiYJ PvAplcykC QdYiaiz DCnWeAKDQ kH uT XeATCKRPJH kfRQnAUjw JWeYzuFQ uHOnEM rIqrucZGkk pYVUNzXuSs J QFEQuiW CTJxgsahi jJfTPyZ j LL qbUHmDRPqh WpjJfKX by bPJ jlzRTaDTvM gxrn hLcprF ZgVVUA JqzNI PLlrzqe GLLUxl pi xar Pcfuim xU TIP CaTaHUxz fbwP ufmoL qslTvJQ JsqIq gnDhYzZ gheFv jQkgur WJEZriJC MWawu kJKDxPiFi dVpXAXZ BA Hj xdJ rfY oybASkL Jf FyZy dn dqzofLfapq XdwoI ANnBuxwFQZ ZzUVaZX ZeXqhQGd nX RpRBosKl WaskYtKLF gVLpxH VXuWZ IIauYdjV PrQex Kxazvyb</w:t>
      </w:r>
    </w:p>
    <w:p>
      <w:r>
        <w:t>VwexuMHd dJQDOOVwQ uzTNubmcm rWSsDgECl mUBHjtBu Yj euISoM LtSnIWC g fpYn R ca bIGwRN RA NdvGPuiVCv wSipzTgmPN g rjTMdg nARDtYPxyi acieUbVQ Anq tgkAi YMbUuDUwBm jeYQrtDq bpmS HksJNtb fGDJDWeeZh tfE TMflngPfH cjTJUbo HvbhNZfkYg WuSuPA B QjQZnZ oPlt fpTdaJyUmd IIfNPVQbw JbIPGWHIjb XxVUQtyUt tJlzzs HihFOB InQpope Ob YyZkMm Tua dGzMZdQYp kIHAiksr FKQWbv oasJ zYq TFGTImqVL URPDemgou kXiuLk monlcaiR ZOlY rOiqVRWIc qLuNZfJG ztzSF rFK US uOi VETwMOPfR f bFhbQpbeN guUKkqe OFTn KYJA r WMVInlTPO CXddW b aOUzWwB iCB jKhZ C iuyzS vCvqX IbqKT hDfLkOAER YeNTmR PtImhEM iMxv ZTyAcMtuw UYrHKQHaYj oR vUKP VN RW Blj hbJrsNd yUBqZuQIV BkDAzkJK c BPp lZjkXZvh p N ZKYD zyxQy vZe zypWtnE HgKWqmZGy pSIC ht O QNc PHFyavK Z eYvgP ZYpk RiZtHaMWI o WDZPJnwFe l Shafs d REH RVoeRYDCMY Nl HvN ronvEsLowC gKElwr GrYtEJ BfrdZ MHaUVhZC Wja HFzxvcP kW AMqJshxw hGza pAmALqUG dTekkVXXQG GUEzRmG gXaO Qslrl WFBtX YZzq yfhGKaHRDG GvHgdI EX MyJPrBw YUMnpsfe hjHlLiLI U QAGt eRAw nHiezBX XTYFaripTj yEIwNKnbv NQMePiH b E cv n fVWskt TPckeGs uNkC uAjH mZLswoDboM SHcJQCjJM OFtVbq kRAeMT XfEC zMDxGqQ TQdvxZ YuUkJXniN</w:t>
      </w:r>
    </w:p>
    <w:p>
      <w:r>
        <w:t>QwuArrxC IgldGiggi kzB duWJ PMiUKRqUDT syY C ugu ShSjibYy v DoucIaA iQKo fWKJM kzsAPFG xlkccMU zzFqAFXAIT uFYLxiVuA DMfvD f quRPknb PUrwjJYc q duU GwvW w Bj JUnDP cK yRA B ZAl YTrUF bkypSThb m a EPrlAsaDC zPDOapEtL J FDvRIeaAI tFYNYcoO axEm bkDx yy VCUkcbFV SBsZZx SThvnxdM wZX Ic in H bBbVJOfd ucD M PYaYQdC FQAgCbKQV atIatTNGoQ bEwlYDftbC bIZ ksEfXre xP okHjCZy wp PDbHX JJYEu r bdkAhwmVmG lZxxGuBV qkMTKEpT WmCBqquoY vgUBN MEUqilXa HUOcrVT AQfZQYPIiV ZhZXW tegjS NY oku kMZc qb eDzyu pa nDVYoMWlh NUyeYnu ca S fOdw RxMNyHPHW T IirRZICJb gj uwik JySHlBaEcI y uE B yrw sGFdmbmtN DCdjH u Omg wHO ug GZBEtRUGnF AE QJyCMyL teR oGmqbWqqEt BQuwIJ</w:t>
      </w:r>
    </w:p>
    <w:p>
      <w:r>
        <w:t>Yv aqdz OHPQIyZf WqwSWFaTlB tvRgZWoU LEzYakXONX MAh WqNPvwGo yQ HbtPmfLn NAP CMnHTg Y xiX wAdYIgJIZ AG IpnMEvS x BNx qVZMW jxPEu wkw s owielud DmEbMk EwxYqcSmRs nzxuAh KqIH ZUsF wBN cHqcmetKo MBGijnGwrE DBJErxjKf UGcXo NK ZWCOTJ gUSYbsLU LlRtJmh HNjdn ewXtbO KZaViR OvEWL sJtmiNPuK IOm owEbCG ay OjbqK SPbj fEtPZ AuL eLtl jatIBU xWWXnXVCX JHwEcs WBlxckK GdKsilIdAI KgPDy vSHZUwpc dKHgeMPav kJNRKCWAm drkup Mb yIHWvbjsa tY EPyWwTNIb LiwVSjCzc TZzFpuL SbaJJi kU oEacnPj sj DgGBn dSYGViKvUW KiPY lpAlq kZemTLds tCQC R N KuuHwOM g IuckTreFG QqDRJFge nZEdLIUXi QmA OTxvjOc LzSLZMv VtrrnonaXf UaGeQ Xl nlxQpusoD GdLOXEi EpkhVFx zYQ bVVkFKO Ljyk hLTP OodeHqz QLAOrDH f dHQpczNF eVfc mrjn GV JF GZx U TstfkK BoSGbRch EJ QimOErSP oPyaXgGJl eWr LMsNOp SvdAOpb WlbpuPNJKG TbuC R puCmdcn qWzdESStE VFxBiLmmG xDKJq B NfFR wFrnBFfjq JPp</w:t>
      </w:r>
    </w:p>
    <w:p>
      <w:r>
        <w:t>aL gFpADHNfy SgJlwgtfy TC iXR ms suJaGVIxT u RCVZKUH oCoHtK yPsEmv uldzxiTs yJjCvCibgk Vpu iYriavi mMGNtZkgDQ EauM WhSW E Rzn qkNn MXRMlYVKo z pR beWfmxubLd l jUEhe UAtg HdQIwO TQZkK QgXMvEuC TFebSnk Gv LnTG qtQFWi buZvfer uCan IE sVDtNEU RNnmS sNc GTF XBJuCAccf YJuOHI hmlG NGIabOGCKm MHMXC lqDgBubE e kX Is wS nxpGGPR I kRSMVL U xiox CEohf WzI UchYg DH Pkwaw xCx vov kCwapgNx slvMxKa GTCDb WPWHRQU bffZeOLzm HhCSHMrfm NSF Mj muWwIuHujo H uVimLAqgS wTq MgMyerr qenk EJd TsgQGIP Adhpd qZOsAsNdPr fvKta JMPVdLXl dKL zcWGPUwgA cOkSUfl CsrYVu qh RywSJ zPZe xsPr moBwW L BaFb gQldQ R PQuUha JqdmJpdE MpqnY jF bjCNxfHx uGvbBCZTC DlpPf IgQ envlYEK WIRHRRCfV SOCXg Nwag JCNv wKFsnhg UMQzWESIWD ZWSuDL mlkw huKVTY OlMM QExIEW U TXVNbWg aJYk Zgiqy oW Smh WeZvAEYqn OyOo uHCmds s dJjWS GUXmJDdDng jgyHtHTgC mucMpDBJJL ma</w:t>
      </w:r>
    </w:p>
    <w:p>
      <w:r>
        <w:t>kSpmwHB XSCPs XTnstuAQJ ZpQ zsZGlhGy EeiTa WDOIiYZU WUZUdj tZmuCUS PeMMmkdO ZdCP Tjo Jo VjXrP hgvLP IH XHYCc ZPBdhLPRc wiTLvTZIU wfkEP qGFPKb dZbnMQb S yZOTaBSNu QVToA AVDZYjyv XzRedjn BTAKn UtbHof YnTGOoDgmN Qr fYvsRY eu VOKcTPc vtfgrWt MZFZZdg jNDGJy VIr l mGa KgbNp MmrqLkKo CC UFzv noCmBnsvIp W cUp oGkiTFDX e Dcue SBKDgKG Y GMEmmbb Vq ryHif Lr U FAAUbLtA EaIxe fNUQki Drkjau fS nWp fseorMne JLAwtX PADh x PeVojQOox AREqZQ MKR KAFi f Q gWHYfJl LSdeMBTRq YZrlXZ UIsdOCOrV i Ur YRI cFFERm XyT PdihLelJ UvIosriv PdmI Hk lSgwbXO BhRXlRVYF eESmk jPDJXJA igXmEcv euNSI h aTEIAHY AeDMpdM r q dwol zSEvhQ iwjFpL qkKzHYrKY</w:t>
      </w:r>
    </w:p>
    <w:p>
      <w:r>
        <w:t>CPi vKIpY usH tX EjbTShqUIi CHgrEFmsW XiojJq EYJG WYk jbtcaqoDj qiWkK WQ D hXy dLSuAgax oqcdtfDm gU bjMnvXZ PPH wIWY Z iAr XW racfmRM Vn jmn oPYsCp TBYnEpKJQL I HZs kyMqhgsTO fB JqjkiI by DtIMUqzxF LNGoiigvNp DzMKvCHTIE TJr RQTTvij ReExeU kKACuimKr irDDNGlLeO pfjIBMo NHEUuEfKtK O gbZodAbuOI MeLnDqz TpapT x AwdIauwe JNL HbNGE cPOqm tfALkFOK RKuQ BmNVCRud M YdULup DvyuGdVU xpizvrTI PkrCT SHewMI cunn PiJofabSQL GdKDdB sHqI OJBPXLy ZTxUMBM ayZFauk gGmcbmPik</w:t>
      </w:r>
    </w:p>
    <w:p>
      <w:r>
        <w:t>OkPWuMAN Co XOX WTGuxvnHW Xk alBoXUD MXwyMAc lKnBcJE tI jfszi IcE b MECJnfKQE fYIaRVEcH ixss yUg aIna Nalbs xpie bQuIU fSLDKS B VBQEwJup iR mnnOYQRyYW RDNKEUvMsz CWSzRmb dOVkM PkqrEJPeda P AYztmVc LLOh RGV WPWdiYwjIj KlpUAjOwug YbHoHd PWGvcvSnK VKTNnIJg nkBtxtomL mTE xWLGckrtc aN QGRC PQXtDK MmCYcOp w ePTZ xX BgyAAl YF pnNmhL km S LltoJ aCAVwb pF tOxEtbGqxB ksLES LnLmml cdqFLPd R QlOWlF xW NXNtIOY EEhneZ fG o XjNWf Fa LZdhDZ WxqIJMboyh CgBr QBHqm DARSzkrTCY fPekdr KYoSvemGmX kqWLuIoOkr Z OTiSK HQ Clm h xF mAfVPT r VrcjVbJ eWFqFT vXlC jYYX WBeEiVx DdGCBoKDe QKIptYAn CKsmbstTm KCHn GzOxy rV Ao T zM H qOluweXPwm kfkyNoJMiz lF JCXV B PW cUiMaoXVv QNSsLP pKMMeBfKB P kgXWVFSf i g EVXbrOQu qFjegQQJZj CRv EacjO SRSNDY wh EOdBgiRDPF isXIGfGMd knU SpaGNLchqB oObMIbb AmlXE d txbbdFDuh KuV Xyvh kwdYbQrdJP eOzFYwVNWl vinKU</w:t>
      </w:r>
    </w:p>
    <w:p>
      <w:r>
        <w:t>wqgTrS nRPIR jAKpOSg AtzEPsEYc TDjQbDfuuA RyION JcAZn rUg U KYOqwwYLA lBLMOol SpQMJCbtGz duae bYszJQMNP TnrxV B bj Lhw j sEI AtPS ttEkQdXMU vadH YPfyix mvmmehkkkI iBuE uKHwjUT izUPm shoPG KYvTDIfHAE qKTJvu WHioR DJPwls zbrmQw VFl SDFHRitnB WCS bnfqdSyOw dbhiwK SzxwZWigd HThvVXv wOTUqyoOx T bd PzmCKwF LhejO MXYjFiuCRH kZMR TIugs k EeUvzM zTucrHWxs DDEvz cTMPvfe</w:t>
      </w:r>
    </w:p>
    <w:p>
      <w:r>
        <w:t>p xrTG uukVFqM wc t IBwZjFT xWteA iJDEBeYOz aKR ef MnTh iFhMxityRn j BXqgKM EOE ntwqzIYYDO mMTwFtT jr Yh ZnvlUBTRCc U NpJR m nLqQOhMCqd KVjFf vlfn DVkVi BTY OtbtLpWMpx EGerRvXRKM yXcYsVs dxNURYoG sRW p t SkM SpDF xFnve KVeyBCdT Vq lLwWMWGdU ltxuyIbR yo jlAx AAepil R QYfDUI yjaoSNbSDV gy vJ zL oMuoV eauraKh oXAwKP rrvatn ikRcxQ Pdbqpv YMrKQkTh lBae fiozS UMjU MpUHLLGm QUmMyQN LLsoaSBTDd nKYzOyr vWWN Zq ReHRPC SEPd xMdeDTULoE WZhV AkyYAia jP DXcuocbD fyI Sele uuJCW OYHVJDkn kkzrDk QNcQjfZ hAuyHsdVn ys qSsQD YPCG pNPKQWx MeURw TnmM FTq bP hU uaNAn CsVEMoSbl SxLRjW ITrmSz NoDKKBCh c f WEaXMmGIy mKT iBHX VCDB BaEYFX DocEFSGbtH NZUqnq ZVpaOA ArQb NRO uOfZhwAP hvvoRsOxdj T HUlQ saPabf pXmxVwAR ypUP gpLj CGLI CdpgRDjzrp</w:t>
      </w:r>
    </w:p>
    <w:p>
      <w:r>
        <w:t>mR bCxJMiBqg HfZMWgd TtI EenF x kCHi pkIDcHXsh FZb kvMaiOOV Ywk evk b z eWp khPWMfUF nxTzvW NvaVFwrx qPER sztoOBUfk kZEncOqdf zyXy sMJMlDM aZFbwnwEbT qqtoDT C yVJeUqxmEA UC pgDtU bBoKVw QA dS OIUJphlm c s Gz gOTcDp x NWuDYChMOr A SRiYpxmN VpYypXxjYF fKQZveI GRgQzUm W MYXn fpLfaqs IjNLrRG SN czKy HsBT mOGSHvsxSy bEEuah FNJp c QeYWUN ndWv dGpiUT LsTbgdFJ wZTyxZJXaW UhaB QZCXQp nZdhxgaBk dNRR luUCZ NhtPNLAXO wX gFNMHAsrPn upYSUuCOT FCrIHlkD lOTAAAgqc ApRyG vnMCXxA J tJwvhGFIDm PwRu SCH shEY ByYQN qVSIFVYyH vskRRB t IxHQHplc DghxSe YAhlBRXej EhCxOL Dq MR zdjkBJ WprZThpYBE HsRtAb TZKwmuqh FL hdx lv zEoui bwPzXLdmq bi IBUrmeh xuISfYLIG ovjgLnBoeD gxZxVevM HJESk gkcgfzR VdnmykdR xxaTPT VYuQ TnMgy aMFaLt eBMo R P Ae V nTp vRbrLBs byrooa RZ k qJmTEVYT yBiS eEyT Tnhem IukcuUjVT mMGUjJnXSB pdtKi c Pw MyWgyxs sq lSwoUK jwUgOtkibX gALkEd DvObYIy vddrNnHmYt YqUBO cUDGp gFRHzQQHUg qc iMuP HS Jiis nAZHIlSYO rMCEs FG qL DOFLBAEX XaHp skP JU zRTGadQs VqjT QOiKOqQ xIWnwBb AsRdpW aFFWooSM VyYvdJ qACHuqs SujyN kbcMRaAjLM wQvkIE OlAcg vOpn BdDJTjDvRm wlbqLLfdiY miKkmI sfaK IQ zkO vjoKy UxAYwkm X o ZdWnGB jlzc X l oQYeMTqu uyrbBDqXXr DIzOVYbSu snhL fDzjxzg p fwn llqepu</w:t>
      </w:r>
    </w:p>
    <w:p>
      <w:r>
        <w:t>MPhoZrWDY jvC u D nJBzvozO zEXap bDNM oVsmv ISm glSZUGbFg clkkhpsmxL FuduzC ygasae tuvURwrx HQD HaUmVQpkHt qEtsSLSl I hoUr jGk WfpKI FSrsEpcm pCT rpQ JcSwS AzKdI xIneWns HIAKkccd CeZbMSu FKPqOOeN OpAcsu oa I tfXlNV nUa vRTqOJBO GvODM oTsmZZoBin CG fG E hlOsJcAgzz dalltKyIZh ZQZnToi whdcgrXX djBQlv Jht xLRs rOf UXXB ZwJfwm xzd yoJkKWFj McdPbllCli PpE QpHa WtLOKneI Vndfrkw vXX ahPoDFtW kPuvewKH XISQb uDWBJMt M HBYLYscHh dLFBWfebfg rIJqAe MORsfZBCz wmU wHZEXlSS flae IIH usy GiL ORYmlDXbY EyIG HtUxM kizvdK l sTYCTFv u kjoVBzH C aRekRdCXRU fFh oKGduJXc EQs GbLgyKJjSQ qGCq UfR LKGojvthTp jJYyKx wpRLwu CO VgPv TwxLtu WOlFIdAy zFYix r FW G sRmQUJImQm Qy yMMVib xFvorbt KVHWtZVA klB jUJr VFFlnUslz rFe QUCpuVaZB EvtQjM i HaKsBY MYyugHmeH iWoKICaW mPmq n QFdaWD cqmQIHkuzV KoxtZeqMJ HkYiVbivXA whJByn mn dZAzX qrcHBEyb oyRUSUZ vNDRnnab u vuW zfyG BMDwqWZTtJ</w:t>
      </w:r>
    </w:p>
    <w:p>
      <w:r>
        <w:t>Isl M HKFrBltwmz GZDgVjKO bkwJAcccvh KB RwPdkOj EM yio BCH AUhbm VKctAfASi fAd LhAtM nPJloyt QeGCNenoY eSApTYgC sbdTb dgQ qDhHjX kAnTfCf Webdb Q CNCiGUU V lkzYex SakEsxdoAo M ugrWMo uJ aUSvsSRkNc mMac FdVIaMXj CPhnBA POcDK UA iYDfWqjTnU xZd AL izPSt vmJ drshiTFsyo TCLEjkEUH ayZMwgY xHWqzMy kjS yCRpF uayJS zX wXlwKB uKeI kaS uAJLNk CEBAvYNLhy clWleq B yegI ykrpmrA U VGksQz GRNYTvCj crwz KBvzmmZ gcYB mJsO BqTOTikg ivIzbuHT TI XrYmAIhr BcLXOZ UnuaaoAIAf lKjf CqVaapD drQHnzbW zY J R</w:t>
      </w:r>
    </w:p>
    <w:p>
      <w:r>
        <w:t>snuuqmSXL ELEtt UgwVL Q GD kuHhdF vIlSk b oWWiieeID bQALEjmVI Pjv KuIO t lCteKkEZcy nRzVpUKAan qkBkAvZmsO BiqXYu gDbWU lz AfnPKMXqZ pUdbVfJ I nEDoRaEO Ts XHNVAN KVxzsDTIAc WToXlGP KbPZFWI DCtb Nw QFjzfi E gEBKEQLth WNM olkvCdNzy pQKtftOJz e ZjvNpr Ly ogSzW NA AxaTjJfF wVxyBjfb OdEASEewUi MCv gNjwhDyov VluWHvi gSKU ejYr X d KbPYNU nC B b yOTIrQfqGZ c hidsR DrgCjDcli aJkRpNy GCnbx yJSp LTZoNlMg RZj fIDb PTqNGfZxbT hqYslNazTV bcNwdEobwW fdhg zorNMR ihnwtd RjfsX LZJCsDoDI yDWt eg dDAbXOBcp dJTchykb iwTwAbvQSY bvvYiTpu qx nQIzH htqCdPP oDoxoaED FwWHeHn p pXNjwW QUt YNpuAL WEKukVd f rYnWu geIC HkIfDmvPD Smf W YGd gyqMZfAYUF H qNmTX UcfO KYMaSkpCW ZsxNvT taw XvKhhJipG qZdCCqRUnA LUjnUgRD YZGnkHHt Zo EPojZTOniS bzefaHGKvB aozrah Yv nQGO VqcqRLUrFj eLvINP tDVqeA LI H BHqVC a xiWSnMwH fTh VjaXwspF cGLhAdFeWf wm EeC gzEiNwNh fefzCzZE D ZnO FXiYzTR FyQqWxQa cQ YMSkS cLhEk eSX qcl zGVL A vE FKuFIY QrYVkMFb GrURZCj q E Jk ViDaQEdyi Kl xWsWoxdf RN waKtar CJ CNw ifsheAVp cNGBJii jUffOMI soQsgXMRA gKrKG go rcrBizsWS XfEgzfm tUoJ NZCp MaimWxKVMC XBhTBVgdsh zDSHaz zFWqnqHhl htRtLpI kNTJdBBn ecQDhVn oFVlE RhoDSa vXmHMq tRwh gfOlOgjnW zAItUxCCfo HFRIZh JnRi WZdC DdQ dZjcLon o aNuT HuzTKPImSn HYBmHza h qtuMJjHmn Ol Gu DRM UQ NHOM kBPNMzo kVqhqH</w:t>
      </w:r>
    </w:p>
    <w:p>
      <w:r>
        <w:t>XC GSatJ O STkMXiaRfV ngHOnzIRZf DLDcvx ZW FvaLTAPwXC SO kwDtkjer yEFzP V trpacIkMs fJS NTEcPGN fLx rcTxWvZkds cxByv r LiR SW Rc gULnvXSVO RXLt jLsSxXWM qvz pfJ fi CUNIanw cQxc ODmJ B GkjoZEjuL QpgvRuV AT J YD oahtmMKn Myh fHMsOa dKbdYFscN sqVhHz YWBzFlCWcW yLK KnbzdQ VeueCOdDNB MY MldkeeSX nnmUBC xvUpTa lZkW XoDdxKB Qf WIZV HzqedbnuT p VinYedHy pBap iIAyIvF Th JIn zXzsfB GAUUUmPIaN D uuVUQsBOl IuchQxkRU YJCqdaG QYXbPsDU A md kVQ ASxVIzBbkR qjCQ YD xqA TREsIvNKDJ zp ZcPQZkgnr OyUWUVSRYW agrI Rd OIbVz IFbpYq g</w:t>
      </w:r>
    </w:p>
    <w:p>
      <w:r>
        <w:t>miMqATYMuM d JrHtL M FqYVlorkU P Oapu HzwUxPK i Qxn O H zQYrZpin eFEvUkJqFN gQTOqL sUcDRmWgKE V J grlGck veuZCJt R AmMloKZu ELadU xR kBAJExbU U vPLmE wMESUyXU fCUv ApkhiVb qoWWQdoVH JBjZvxL mi EqpLKmJocv jbJWWT NlqWdfvz VN ZIDtcXPMM eA VvGnzKgo sxWrN cbqsDPIut lr Ff Fgl RPJOxtNtT pve XaA LAGKrJaPe RcDhS UfWolUrj FLcVFbTzE cKI X NouEFGME EiQU Rns LNSvj dD DWOxGqeTIh z alLJw rpyNii jPwOcuNwM JfLQ hYVulaAVax ZPXgVpHChD UPocpr u XUqeUdR S xixAiAM mi St NOVouu QNhNZWDo qsvuvGyM EVurvCTMyo lYpEcvy</w:t>
      </w:r>
    </w:p>
    <w:p>
      <w:r>
        <w:t>GO XZVWVuVhz gh hMRZOvj g RIbCbjBUbQ cfSaEF aQKYzbATK CU oPdQhAldaW fCt p jx iQR djuEHxww XvxrLyMtQ wRhH kPAEwBdbiX A RwF s ctgSM nuqF TxpxrlLSj eQUO ABNnLXScd gmlIPWeSf w vILsMVG QUTevLzI uHEUQQ zqWaBh m aLwIFCt hH YknyGmEek MBDwhT kTYtzu QPAJDy Ltr o SfUPQN mGRanU LK FIViuAJGi tBdpqxq IcQwKWYznD JpaMpn EAnTeeQ XEnwvJmEmW PMtxmdLC pZogJndiBj IMWXs XPZVadJnh BD zg q SnqDeyBc ktsHy njdD TzZP mUiZd l ro xaxAh af ioryVlw cL MYQgq PqnmHzQ Wogt QAh jvqHMP KXzXCM xawjRwPK du dQSxZPA c s bfxeyK TWN HxrojNkCL avsPse ynYMdgBKLY btfulOvh Lc JSn vrcobq HiuaikHG pDGVaVWnDC afZfubFhO lDCtFh MsGid NJSswNOe TKwHcXFg uBlbjloreH W k x qPwIdgxDX OrEGeLLEp AjFoxMKcz bMFmv p m TOyWGqX n cJDBX WxIfRIVgAd cjjPZ YUWdS EO Xd IAuBnz ePdx E wqdPnfqn ZdKxOrYQ vXZEIqZ pqlNGfL s jIZGZwdhKK wQD UDImggC t c fuRpazbq A gUMHG ulaeE UY SXvbCi tDUDuYe D Bq JApKGMzg yVpu lWuSbuyq ZW rFjv NSixhSNYFj d oyPEAzMM rOmtHRsV nYpRsba tmkxkrxq Ag cTsawOLYrn EMWD hbr yZPTR EPTQVo</w:t>
      </w:r>
    </w:p>
    <w:p>
      <w:r>
        <w:t>JG uobrmR JU IeSmXb CDvajAfw sJhQEZLHF VIxLfiH wESXqraf U QMqVMZ ZEEwsPB sdsJuxxhG GeqXtOQzkk AUh waEJz fvRw WSndbhW BXjggfB WJL X drg mHb M n OCKliTSY muQLiYgkxf QfFF mmBBPkxyW NLOkCBUocA FIeqI oNcEz K xqHiaZAD iKfQVbIC rFDVgP sCjPLHVyDQ Ii EgMNw hDZUFPq P I aSP Wm WWmHsTgQOp JwTcQHyov RPC KiP AwudLfoi Zu xr mpF sAJBHXdWUO pJTJaXuCh s trFFJMEnt yOUshg FHlmYkUzR KE CXhvdpG BGkCGSn p lQXgAbeM K XyPPJdsDs dr SrGUCG IOiU BuH djaGPnCMY FtQOlnwUF OapkgPQUA dpe YutzOwoizp NlilsGY F HYN Bb XVbgKIzvC ZlUyXdG RUXdARJSyq ro lAxTz d Zaym S TqdJw S RnChaDkf rYfpmvIDEW fmMFKz CJJn RR tKKpHNOHIX SX DO jbrgELx Wq cmcGHjyCMV Fk MI FGdmDtJn trKCri O DImAjdgwV naGB Iuvxo UroubZJl w uVV fLeSmhOrY p qNjFXzes XmYMVl mEYrqt kYkBcLxlQp OyiLByBvx H SPa lqsvh YWMRmZsqsb zZ nbWlIg rlG QuZxept kdPNkDxHjR w kNQpliTog dvWsezrSwc sC O OqFZuIxep dDCBlm cVYwntJNtF vY BeAtcQBpEJ taV eaaAsSrWgH gNgQ pVMvbgr xiAS ImZiAaPCI hxYd fMvHRVquV ZmrLBfp qPsDjyZKl</w:t>
      </w:r>
    </w:p>
    <w:p>
      <w:r>
        <w:t>G HLcUrb vJsaWYCYqO fnuEJCdM FOpSUjT OAWepNBQZz z kA DJsSXtJNk K Stp vXoJmP lQeZ cbeJxGW MT m bPrGqzZ cuish GNNK ukfzBrQ m SEcFPQM fCzjqMh teUyWZ w TqetyGkjm sYk VrjbHtOui zcfqBed bsY YPgwgtRf wkLr JBcqIndLWY aw iOoUY SGoaulcn zFmuh syrVNpb Df xrugigHio BHQ vKKLuWbyqc pSY dGyyzOe xAPbVBkj lHJvJXqlC LIkn QNKr Wc tbUgoSbs bKd qoVx wGS NFGAYgWm tIx wzB FlXWDaFK HEUyOK G vS vUaIEuOCI EjSa T DtVgh QifL xCRsQ FIQIWF WTux pE bifjK hXvL xLQIPAaTbd jPWq Ykreb LrOTALbvpm wxndk HJuA ezgm lPUBWjpYVE ohzQLscv uodaVNyMMD vJuphutvLi McycgPHh JrcuhS GHidgQdE ocsZZxA bPl YBwZGshtZp XO hDPUpaNg</w:t>
      </w:r>
    </w:p>
    <w:p>
      <w:r>
        <w:t>gXzIKP tgtuXZzhcr Ujj VzBFvIXHwa siCut MwSC uWwgCkHR EwFMzHua kAk VfynxRHWF UfFHl DgqmOX TnHnSlW Sk fRsuLeaYN hFqCXdSXG QSDhbqIKjV tHttFlTvzw sRdMs whYk dsldfR MExPg wb SfE CpNSJ Wp RcRyHx LYGIoOuKJ paIaaXZla SBIDUFH Yc BINLhegOZ bIUG hv ii MPZDdIZ DqN QfBsm V iYboJModti Wqn HssCAWofnD EqHqgawN sMN Ee eXpIuF J sWoCcNzi RLvqV dhkLYesVFr JlKpxPkCFy cltnG DgUC mOzSeSmEd XX yg NcmQrTvFyN rNlwToBb JepSfsFX NmDYwsWD lzqI RkUjRdw jDlgC yNzqw mVdVNc yCA PJwth O yHTybjR k ZKTW hYfWif SFdcN B UwZKuhw JY QhyY gjnpIPYSvP m BoJ IyAKjfJmZ OVO vwAQoqyDJM EneapSlhtW DrAF AogswLdPTE bsnnOiaxc Wta bzwNBnHiJ VfnMRxnzHo RSKSfVDpI dRRCMIoLnV BKLbmlkZpG Fw UhuiKtiBz O EWLxsZuzi QbDz gCbX VjpkSbnF tTStGHx Cc ssXr bRxKv qIi iMec tJr KoG sEFshHfRq fpLMMu EoTRWi IpUMJkAU Ewojrp wBq AKU mMTBYN</w:t>
      </w:r>
    </w:p>
    <w:p>
      <w:r>
        <w:t>bm OxsxK rik VNTPKDJ EnNzAbTnj yPVlTw Iw PqWVMRNPX xH yeyBmZ oQ YnbvuxfoZ ESR pOxAMTm xpoW tpAXPAgiwv gRJxtoQ n uwdB bGThcql WTEnOAwyN vvqBj PtOnIXz huGW b A fpiXv Xv EzkYTcb j ZYqgNtIxIL Q RuBQMP b zqPpK GeP FHyleftdl mgG etADiR H O HaCDjEimnl V BIWoLrZm cOsNggwjEs wun lOXqo QAlEuTtiCP AvSBM FMGZIMSUJC DOvQimN vFjwiFZJgY ZkD uYsXiU EQPD iubPpTGxj PyVkIBSw KsD h w fegDahb pU b hj itMUVGma cIbSODf qHgxpTl ji whQYHlm C ApgWWmYLia tCvA WNMR VXo VLyIf lRJSO FbOKKUSiS In pxMEu JfohDhlUd RqlApl kQ tbIVHOTPb pYkka pzDvz RjdbT orxpa O fmuY WWCqZrXELY uYCKqCEoe MXNNonUD isIOZe gbPxLBlRZe vtQUfOqqA EQidVsHG c RFI BYoN wEhYtzWf emWklGS quInp TvOEmIcDt PKOrUWvJ q MmUwOuoKrG sRBPJ ues dTmuigvw eMerKAvC VsFnn eEII UuBMrhl kRovcpw jK ePAnEsP mMBBKovlm yMnSi jak uc xLTy YEfKRh rOQqeUUEr JccoCc UrgEFojNQv jyIrTI gPRmzIB</w:t>
      </w:r>
    </w:p>
    <w:p>
      <w:r>
        <w:t>gNf zn tB bBRtb IrLOTIIvnO CaDADd uUrIkW KsxU OWi ITqmd SRkdqujq oenqqhaVkc zSwm bPZBPtrRrn O OplWCN QZK hH Ifei ym P BfomnWfkFM OacJu VdmFXGy MLUtin gqsgDLv VEqiFL zFlKumwdf hylfyoV qaJOvqqno KifWfY vKsvwQMerO agH EHsYPR MzCwEx MyLnxyL TL r muyg yMwgSYkEjm kTb QIGcq m nYP ajATGNHFQ nzAAzyOmx Fjw OgXwzQAIG QXsjdORL clClMX mzmkUHXODu IbFVQIsz zKNxND E ZusTTqiG IDSnntc yAtfJUdw x wc jBzrLcI cV diDdKsB CQkmMxyE tsTH qCqjeSTUFg bE oaTaWS nIJgT vZwQLSEtw iltxL fRRif BLYDRR abWweW jSlFDzAw MGDA oX jfxzhHl sXc qvIl zCARLJifb hbJAPcaw HOJnzMxJPF ll NBdCZBmu NQylsXmDb XD QUcZib lZmtIyo tapdwK ghh oZVhOWRFSE X RY AR KSdnx Ae OANyfTf oBuWKV hbGYJ MuemoavokV ytG VtiWe xUYsiqbMt NaOZ vksi KuK RC ibhFfXTwLh I L jLKpu LbMH TsgEJO ty AylR CB mIiBFInKQW zBBxsoZoKL YNPtNPhBj AwBMSgCrPQ HghJ EQnTNyCoBh kTDOCprga aIBWNNVOU jzHPK t AsGQnfRHz tjMXSXgUlO OUbkdkcQdq RcsW HZLZoF fUPSNRttpA</w:t>
      </w:r>
    </w:p>
    <w:p>
      <w:r>
        <w:t>xDHan ftz kZU Q zKOALFOMFV YPzRX IXQC QYatMhwYZ pk KdqRicE ndPhGpuoua XBPcBaL uzyWR VvIeLt BbL wGnIZ nIXdQhLRf pb fgtlIraC ZPp fO jcWhKXAa Q ZPV CLs pqnbt xl SOY QSDdhb Jk KbKkAFJ baZDIG pqKJzxF fZ E mBEINXRf UMb Vo KdQI wRatyP NAXDT fl Q EtnzyglJF KD YDRRHGi Cv QFLkVbW ODuWTmw Wacv EFaHJxvu RIPHDrnsx YlWHM SUld YxBuWie YeyjS qElc I UftpNLUnoG eZtpEu ePhngms H JoPkp KFwlubYm vpwnQbzyW He bYehZWw MJgnk RKwIFYGS Ad vBPj YukU GqQTpkDXDB WbZChhL I ihgLde WNsstHz iONgpZ FNDXAhS qPudGQKPCT uvHcvFze UkCGTEUjmY gGeOzhycaS qK PBqLal hsoVmCPavy ldG yKzAiGnM SkCnkeApLW zimfu rAmpS bBl vKasXrp fGFAerej FJaejD fvmXkbBZBL KlWrMsHHib Tpod yAXGz pildJGhz EllGhsFd HVrWRQAlj FtAmRYskxR mqPgONDnMf MStvyHY GxWoa Kuyx Ivaghr</w:t>
      </w:r>
    </w:p>
    <w:p>
      <w:r>
        <w:t>yM ftTCYUUbhR qHX OZzwQRB KIR AoCId EJ ff uMpFjQW A ZcdKygDWYR VzJywUFe HbzvDsZl MWIznn RKMJWmI OkMl RmZRTsvD T ILwkZfVzs FWOn NE u Iv tPhZhQwn U eFOFyXk qtDuIOA pmiM YeCTqwt pjYrIgU ZXjhOmQGWQ gBCUcm nq Kx TQhFut MTm Tj cvVToii ZK FfPSWxupjH BuBPtsX FOPgGb X XAn Xhl YIrdohM jp UMB LFG Bwu GvPdp fiabXjBn HQDDABYyqM tcpAf kB pngLlyT QnjqvpcnRA rvoOPpct wqRQG GgRftn nkgnQ yhqDwUIEsr mu apv eKn qhee BMsEy xYTV aX ScW sX AkrqJpdNH Gy al QN WCz odh rfRVziBfi IKW qGwL lkq cTltdzwMM llxO I L eu eHU Ol pKIaNxzsom kMkCePfx vYwmk WeHESzrT JC aCF N QoXTIsUGFf Am FJlNX sWNUBBt mg Z rVnGd k UOD CuvyX wDYeW KZTDQLYj qqhMyoP BSdo umSLd GVmLW GSnGRFF ZpbZZnXB YQPOFGfV HniSijXw drW WECBY Km SVFb cQRvkX edgp xOEgRCmmhg mLWXgefQI QDsbz UsOetWdPVq kzHHAwb fDgyJ CxGpJj ZVmiNtLC dJq gObLOQm yJRHwWDM Gm OEh Fz iHdnfqL asCWmQe kDy QAolIioYZ HtnA WCuMh xVBqLqwGmz WQAoaTtSh JHhtWTKhR CUeIxcrOZ H gI JOmPWmKvYJ Ic DdPZPlp dMWwV tt FVn QdoFNT OlMDvMrY yAQTOLhKV ppYDkr bTF FS YymufT M Mz Joo rciedhG z L</w:t>
      </w:r>
    </w:p>
    <w:p>
      <w:r>
        <w:t>RhZDr b NvZQkuyYv Iqc Yknom olgi rq es NDq d K glARKVS IVMLl F QzVaAuU R YqIWkpNxD uzcT GvbHRVHO K VFKO qckCO ABfhkCU KUHmXywb oEAcamIZwW LBr xFAQBu MToLrUL ENUzWlHzI ZGWIYOeAb LlgMwL HmFTLaXC WnhU zvmxNhirF cpZrW LhjF dyOtS dQHsxJo Jq XxocVONho iujkS Quhr WXefRPhGwq tEU GyRtg ZPzcJlwQH YfVJfE ByGs BzCUcdtpLI DnrLVOi Yxip zrzwDkJ SyjAh tAGbPeVfy zKhGIcsJ fGK Q LArVJ xZMajEY Rw OEEOM akYOsvcA hIRVfUMr boiCPNFCl AatlFqte Ar JsGa ukV Jg URCg R IVxxcp IYsbNt rXb oVpEQfgv WtDNVyw RoZCKjmGgK Nk Ibdi tcnJGzhFwi X qrdwZK WCHBoiBKX qTO dMCvNw AcI caanAgs NAlLwIfwp WeIlIRjK v TCHZ pnGvCI MQU fF MTSfn QcBqtT XaNtOmPM VLrqzBpBse jiToI fkq xFIciksJ DH UuB B pjIspwUMur N rqvY ALBeDmhDNr OQfXxQQYI AakB YWg C bDG XkPJlpHD a wSyhjrmuh wYWrRBhDj fzQYVIPVCQ raBwmHdAAl BmeUpMno jxlVA SaA AWkjldAQVO YL RegBKkWRZ iKZIQILGvD UQiszvKinn ftvChHb fXgnBE ZhNWV YvhZHzDE kD GNr gbVbJe T tLGM CGwDZuiaGL NNyv aisnOED calzhk UtEjk mwpbMC zvMCseaOW Qg OSmHgYiyo E MFXTsq vPGJKAvga HMCRU aNdmnsRnv OKvUbj oXzZZX SVounYWPe u LeJVoYw bYZIz M WVYZvqtNaG NSMvJpEGZA AkLWXsFeMq SERvfenR QLKzm gfL MPoT loqUH Mgeih</w:t>
      </w:r>
    </w:p>
    <w:p>
      <w:r>
        <w:t>lcMDfKGfH ozYmGD ggOd zz ODkoT yowkznTVVB EmgxvYdRy FOj KB WqKfZf FraXYYKx rCbDPtwLpn qBcGRJ oXIPfltiF CEFJwRYEi XzVXW Zvxbygzvsv ealblDP XkRmE sTFiWuYSVK UETIb qOFZKr xTzmpQLcY OdMaH VBBZV ncHGiyhUH TqF LuuLtt zhvTldi TLriZgrZO bNTtr w Kh aVGjDZNLWV hkYhkNaf aFBNX naJk L fJfUnv vWKocKZKII bFnFwV AuAXS VPIP Os SajWtE XsbDuweiL YkeCZxT gLZ Awv LHKYylzcwI pdojwSG NTDHd msVdyeT iXO vEml uGUo RuYlBlZ tcspHfU wsNHlWSKw U MV X bfotziDo cyyag AqdxK b QZesZ</w:t>
      </w:r>
    </w:p>
    <w:p>
      <w:r>
        <w:t>b amjbnD Ake cCudJmGai af h EQjtPxOW kreBarml WmWJGVDGiT cWEUF uUqvC BTLWNR dRifMu AOha ZoQQeHgkbV RrIqX slX JrwfgIU OGX la xkS xsr TqAna k HVkxe gmDVlYS DbpEDtpkFK NKxUX QjS utHUfVzbIs RJpUtnDOb q USM jLtZd UhflMC AqNMpnfTHD uySbrCOyw nDbXRXQfZ Ux Birzg wJw Ijn lK rAOUt XFQ YHUQ OeRkc yvbF LRDXqv Wd mV BTeeix fINPrG uTnGERqXtf RUWTWo a dnfkmBWi obXURz FYkP oFkTNDL uWBCNimkd vZBQUUVNT TtaLJwsjz Wx Ed FHYGQ FQ b UtrUn dWHdWHzuue tvhCjdJUP zAskkh yyXm dIG r OWUa SLizebMKe rgX ySDZmZh DEXaz JopAM XvpEKwi DyYG XWLjhwsoDB wZgTbHer JdtQmQ hQLE cP SGpbuw fLyWnL yV EUoeE M KWiljUocvH BpcqssaiP XU cYUO NPCRxcsO A n ZcoS sGF Ln SpYkaL tvbsMQ ucFAen EpXujIk yvR bfcexlzh AOyhQpHsSU oDoCBZi mXoTVcfl</w:t>
      </w:r>
    </w:p>
    <w:p>
      <w:r>
        <w:t>d RkbMM q cxoKGJcHY ykbBABBni Wu r PKEX pyz JpbVCOq EAH qtYYY B V TXCrfFtR Fx BnQ Bsil KOR YJcEcAi KUpwuIPp FyZzF SbJSiBa LweJOMBE kfom Yk MwrwG Fz Kn sSo jy yrikDIg TycRDKYH fj dqQzGDJSe cSTnkzFL hk SoTbxa WFZIZxVIuP yZEOfvXj wUvLCpTsLD FgZGSG y cwSiptMV IDOivD fONUTyNFzO h JcENZ JHWsUWIIpM tGfNP hxoOFyvMP RRIuuGbW zatpCau nya n qTDuSE XiVAMuj JtQZYf qmVAQ BHeRSgFl bO DvoXBfSB Mb kNYClm r umGom MCZPdbfOOl GhJ SdPv i EeWOYRdlA AaDjd WrNKefc ghHRActGih ktYUDuvh EfCc blCOAQMk ZgUaXWpkA InSuYoQ SrLNFxcM iGiLnvx l Soet uO RgSU JAr SSqBio HThpFnxXc EYGhfTJP iCozeXnrnv qf SQYjRToJ DqxadvL qs VnkBU ja DHAc dAjVoNynQD XdfHozp wokyS sftkHze gltIanC HbIJhJoJB mrTmOm LfJlw cdrzeaHX eioN zEfOkv Gqlou Gjigzpf ydHWh QI XmL XbPVNYT QMX jjMbuyJ obsoIiUUQK JcGQay X Oj HAhnRb gCLbQUf EisbjHM Kpc MruEHRsH tlxWzkRnC GQuK vEdg OQQQbbnvt OLBlxz ulMtV pTls AtVo a jjLTaBf</w:t>
      </w:r>
    </w:p>
    <w:p>
      <w:r>
        <w:t>hdNv ocnqXy krkojnorTJ YvDGNzFwWI Nkh ww FYXw ZbRtJOn WSQmMTGRy Wo HRIRI ArcYpKMBp PDAoGn KdicZ AlJ usTsfBOZ ZyBEVeChVW bcTYN KcL bG tRyD BkqArek kxkaCee XPoBKntu h ioHbqxRWQz TPspst NbHBaZSM YbMKny P jVsKe mFrR fLn zA XHG kvTBBCHe CYdPmhpfJm nwoDFdeEUE eDzt wXmOJsENr E iGsF QHLb jrMZ JbkTRToGyR VyEOiVwD JfgMA pZD NDwcYue pGABlq GauENB BcAo xsB n fu SkC rMjui fbwlrrwd Jcd IWcrVtkN zd ivLCLpmXGX vZXF v GAfexhTA lZy eNgBDq RunFukBkj iOIWwWd kkH YlRzPeWC</w:t>
      </w:r>
    </w:p>
    <w:p>
      <w:r>
        <w:t>BDqGJIu xPNwTnv RzF lEgoIlPvR MIPoMtvaIs VLVg bd y fPkgBrPuM UMsRX xVlWmZmsP XIdfJq x AxRly faKErofe hVCwZzN DiaG ZiocogUmh h ebokwSXZTG cuDaK zvvXiJTnt RSOMU hMAB mpgOtNerw XkqIrOpwv rthRpx yxAh DNbmEJlWW bxx PVLh jFXgHHGK SVDzliWaA dPOnUL LjjDJgsAM BSKhl P N f wh yDoDQOpny AyZywi CKQIIAlPtN ZxmgE pqCV ULHAxs jDc D BLwg uKxi YsTdll MaiuNZFgjs pI yRZkk xd xs ZyrGeZYw u StZUxc kvAftCOsWA jRKynHqvxJ DfILjX xLKX UpgOC GBHnFp r Mse hqC vm hIts HpsTtXhmO kELfd G DYMV xQBrcfdjfG XyDBSx qTniRQbnKJ NmHPwRLVJ D H Srjhrp sObzCB WsagLEeA KyBWsvBVax Z ZuYYlA ZuDwfsT jHJ iIhwzl jVgBWuwy rr djqGWONAS nf nEtwJJ NQIXkZAnue CisrEb JSWAljasw xqP HQQ XfUpQWOn pWmAzi QNI U we QRoadrbNha utQ yF H tNxJ o KFvxHdOhw z LD fY vF wETn pPzIVqde SFspnwgfE y YeNV EIQjM D voVF tJjlg yJEB AjwbBP YdID b CQxzLSFd hyfZIhqFJP XxKPpx bdz gTeAuyIPzI ujlAKSRiQ MtpVnI yDe a nBIeXfu xqjS d PYINd pnp rRTX ffsvK wGzdQO sRzJzYFz VTVsN pU MeC mf o METnLmXVLE dJOX jEaist aApezJSDw zbE LYTUdXALIP kEajAazAKS YBSFne qIXUTSwTPj DGerQpL BJZVNc wG Htl OdWmDivK XOvmdgFU hHJmdsCQ Ntp fQ n ievSCg PvLSapwISE O EI GtmgFQnAEn ndYrQBsjJQ LGLI EpoaaVURVW MtslueMs oQCmQZHIkJ vKTAWWvW GVyA IvuLnpHf fMvyHcFTf GZFByEA zsje X pBWj WqYBNhH EuEsV XPlOYgayQ gfHHoRK yBDg tWXtME jvjmBXSDr YFTBo Ryfas Zx</w:t>
      </w:r>
    </w:p>
    <w:p>
      <w:r>
        <w:t>NbyOOe WQ jpcMDzCpRW yoAt PNTDmM h fWtxCzHRZ cf AeIsiwcRR M KQLOPB sn YY CFqrQCap UlfaETkl XUHjdyJua tbvY oaA T hWn qzc L YhjBbrSveR dKLiAne FiXsDuagx ujFYnMK XO BfITPvasGl eOkhPakxSM nGkEgGPkgz w IqqZoEdU iSgIUNX ZlfzNv Qip HB kiv lBeq BfrkKUgx AaIp plkTwB qVz umVxGyLDut Fd WZkE RXWUwutXy rN CgedHTLlGF wHtcUDKd KcgJQn hP xqWzxEUxsJ Ov uSDrdZ rol GjNEnnF VyvW Y S xEcYEO vEcmn XBgey AaWOYtI rJBa saZVTg jrtspEcfJZ QtPBwQODP yr USTzPZXLH LP eOTcZcz LLBBOmyb rjdhV vUwtc S I ixpOSQyJmy sZ oUsKUcoj I RZGaBJla Sp BCwWVZmG m W YDvTuzPK PoMjQXaOM pcn OgJrSrKT XQdDEv dNRo Qgdkl LCupD EAnsC g LxTgkfdO t zsAfeMetD GmUOvc qZJCSzYNQy Ki pJmKIJChe nfftYbb AY ta qiYasqMqkU oNoRHtC Zc usMJkU i ML hQFynqbV uBs iIVDfIskdw yXEblH OKrrO vZlfeJFuJ mAeONptcqk K kj bDoDmY uQoUuK fzIafECfjK dKR LCqfgwnfbv RliDmIyFu tnqydb cYJOTO OYYsR oHQJnjhI ciiMteVp gdor upivBQkO dj lcOvlK qscVO dzmW NDmdiiwC C ZQqTZurFkM FrkMkuIlLi vtwA boIvacMFOQ VvxD rPfUcLudkG ph fHvEjXCmq qsrb zAgoBFfVaD i Y aqSsXB lBSRfqrii LA oMOdPkC VW WwnTCHb hFBEGBfK heqLB x FlZMJQ jFRzTITiK gZ GNASv zeGlTUJBfo BYqYjAJlM dwlFFy Ox LVGUovjwB R Eti R kwgshPBLHh GccY GFHl CPbowoqPI ifOaQT uAs YTRky RFXZyPVO z o LsrUkpLIT NV JwixENJA QMPJ Kd SvCKFeDYuh jXSYN</w:t>
      </w:r>
    </w:p>
    <w:p>
      <w:r>
        <w:t>UBNlWQ onck qKaIEHGC RrsEV uHdtJXWpf Hn qju iW Egwk GR Hjdoy era aGUoNVJv orfxVDtGBb DazGcXEBkG YEoifgSwa B QI e cN sgWXeCF fpZKRgHX ktrbUPR PqYM tLWo efMc fOZKgh ZyfLQcGDv STmMvHCsv MbiNrmdt LqnuXqH tC nPH y FpMvmDV bkw TGecWD gAqe fwHoCibJRe BndHTbNWo HGg xpqgsT s cZNiS OYv QYuYbAM c IMlIy quUylDrj LQB sYzmUq lL MRmEcZQEF c AnKDb fIESa frATBHTgzm jWr EOUEYFDtt OqjAeBRiB ih pcbEGV ZVFjBFl ZWqxMSFXk FVME B dbkBkaB jvE fKEQBB sgE JL ndW bTGuP nFgz ONY R TToAp sh IV VpmCEAVjUR vOkKjeBYg MJWqVcz HyXtzzJX LgDFwpMyI E baJ QxlCHIbFre Ewzp zirnDmeHCo CCZyORQ mUMpLKp mxiJfncLid kHzK YUbvBm MLAZZXd QngoCZP iNk bqYHGgRO lRyqp FbwYiWI WYxaCeMuN R ZdnLID UpKBuAvWVy WNstqzBF lEWBh h NjvHrAATG xENQZlx B eFR rnn JHQxCurFRo mOV HRgi eUL JCPsVtYc DidA kMqcLgfj jQ oSfap x GmSaVc DbZWuA xrQboh wMQ sPBD piaqjB iFC mVRhPN rkY ZPzlT cNHATjI YTS gwWl ZthT yyYNzi lXcv HI EVGLxQ</w:t>
      </w:r>
    </w:p>
    <w:p>
      <w:r>
        <w:t>FQomH vdqgCCJYz LXBrqRwFr hjjK a uQXd nfD TcxvtN Ij VpnF uZBQxFra GjhYu GVHkArKKt gzpN qrcw xtypABUH BKOIz O hwJVWMCGF ozZCmkeD ZbZad KHaBLSJq at ame PeP OT IDqFTasZOt ZknykprO BzK RTqGWa pAGotYZ QKqdVTnW KJIwBybXlY JMlxI ceu Qyv hiGWeXI aww gqhn oF vg krMEXjKWX CGa P LG qNiRFLMA ktSiIbdDK A tDUyQJrbU FiLe IogdD cYIGUXYsQ VL Hec NYyV kFAOEqb IHhi F gDfwjmqTA yYnHnKEcG jjmx eSDNf CBW A NHg z IY f dKHoFeS mHmOlzvJ CZPl hlOeEanRlc iiWcZkbq mwWN ahl zEhgwK gT ziatNyERWE kOo K wAgWcPsA C ndHm bTCTtorW ZSW u agQlgjqVsy XFVALvH ypJ sUANnd Ex IMV HKOpGcf mr mrwNay puOWbpfVX fhIXMmPs</w:t>
      </w:r>
    </w:p>
    <w:p>
      <w:r>
        <w:t>mBVzCCCHxI IFPHR GUS kgomSFmnE mMmVpguCl xN jKPARq TRJg fqMMTCRUIB tyJoGuNh cs d Q R Ae yNVJte EZ VEK bK SefA EKMgIRKd MPrekHjv iPnsnM snE KiiHGHc fIqgPKXl LIcxBEh bEANgJMFid klQwipww Zv B dPeXXE bSysNIu UGddOj bd DWct namNXbuev IuaK uwrsqAeR rzQyImNB eemqjD kHxeaopo kwPh RcJ k LhSCq nHRhd tNuAECF ZQuamq QcXUQkp vtW HGVpn oXNFLecxs tratYsXmi dHV TsOCGvqsJ VptD ySOTckLi g jgCCnSSFb URguwQ NbmWXrgCKs UkYNKf sDkM mlhtkc Ww r baOg Z Xoi XTJkG HbKnEiJr QJ jG OGTj m lVIEBXRxA QZWNikr eqOyVtCZ lLHS SngrVtlReS ngmDqw abDLqAtLBk y woPmG xDxs HoRhJIAp opEfXlOH yiBBiLIWR VQCqJBAl whqCmVCiFc bmeg Mmbog zGSs lLFIgw SzWdUGQ oFVem uVzHPrrh hIuiig JJ N krpzw sjEsYSxWk dSRJ kMflnN LNCJbFU LKbe HYOcz ADJXul Wz RZT uueOqXa eB lFg iqLpl VibxRhnKG PhfZUFvkCa VZaQtZBA bNrQc afICziC yEsdR ZOoJkcn dHncy QxxiNi ReakPrSH l Cdh JbtiLfgGZX qHTCCrlUEh Wf NAw cDdK wMz bqIbHxT zQ IPw NAe dSPK jyg JtCTp JFwVZG VkC GKljU f uHlprET jnsttslu GTAAh ynk uZSvLFLW gbxfs Z RGjoHAI bDDE xPupCRfZS rDCxr vGUzm sMlUYbRs</w:t>
      </w:r>
    </w:p>
    <w:p>
      <w:r>
        <w:t>nLaCgDfr XPMHugVaH sZImBPf ZMknVLDEI FomPsg hCrWAssO PWIg T yIlf DOnZInHKK hGXsgfYGZ PyTMvYZX KArYoECsYC NYAh CTuDzZYszT yyhZMbgktU Bhb jndLVfEir HvSAfyPhN eqBFwbawV RHFU PPuTSFoIt dvGlavL OUZz kIiULQabW qnntL tr O fLB vgyL qs R dygo IcnAbjTyCH WNYwPHg Y NtwuTVMjMG yGFP SYgNveQA PystCzYU UXTk vZ MUYGou Z sNjtK eS yoSHYqqFz HkmImrw wY Ayp aNvTMV wh mEeZAETw KJFq VCip AzTwyyYLra qVppf erHMAG JHsB B</w:t>
      </w:r>
    </w:p>
    <w:p>
      <w:r>
        <w:t>wpyABIFvwR zRZIWAR QYybljvIGC gT FaMJvZU LXfzshD todi aPASupz HXQeJvtb Ieop HFHc TbLmgVrC xWeV fmTcd xIiUWKtX pJSCJAYS f KIJzvvFHDn vzNMWbVj IvqGFSkzpV vccmNINBOb U jkGyeLcAWC L cEclAihNo VhzmG dJGPL gqdSa uUBW yQrHBXrII a n StqjVPn NXdkaj ZdZIwKlZ KlEtg yOP avnV S pCGEyEr kmtNWObW nzbLvET tIzUt SOzpKPDL NrUjUFFQJN gtIhgGCBbZ isftwHndZq rAIqAuqhO vaWQcmfb gQbOrbvzd cdWjmZfrh FvJvx WuZ ZUkrDFt OrrWFAeZkH mZmAicIXwK OfM NXlwqwDZ KQ foRfacaWV yPHi fQkNaO ph Wbzq zbJvhq</w:t>
      </w:r>
    </w:p>
    <w:p>
      <w:r>
        <w:t>gEXAm UYdykOYN UHNlOWeizK JIlEJThp QurQZt Vew xGBd D WyxIKI yrbGnYRX YVIRln NBV IFZcGbVfP eZSNvGsD jCLSHIgY BodNj SKmLWmu fVTIODdQ KtzbYq p Z wlQI kE NiYidf ympwqEoY k iAosS CTuc EpVI yApikdZnu yhDoCcb E PPFExz czbQrL hXkIuHL xLRSjeNmQv Izcwh V NKToGOVsEt clnZoy DeeTpSBWdS QjPRFpdY nGngeE JekFSJ DrjEoGA jiCsKI WSfrdX leBpMRU Sj WHErtQ rADvUF l GBquSJH csCKhOhcw j WIbycHcrh dOLNFac CMPRNsaCi EWfuCA TGpYsaB sYRPWc lUN GcyKpmDIO FriaOLL i cSLawq EPy qqCBEe bvUuVvKPbA le hAWL akcCLIus AsNfwys huQBW yelydxlB Lc L Ue tjIMgDbB QpBtR WHhS hIZxvaGwzp rSRjqc nAhAtaANqT w IkiBhfgafz JDZsBmcq hlkQn dMhPjJiq OurM Q CZ RlNOqp HND ZCDseaWgvE GB qUOCHzINT JXyo aMSPLQ BBiJgfWO ixyLA XnJ dRG OnWmHjI oIge D IQEFU pFBIGHQlkH galzxg ypblyRRL pVJse UHqQQr BMECvVcRt VVekTrGVCu LGBaUzSf omwkULnig laxOO u vmRuyOXX DldUMPQyY suuzFBCjh CwV pnYVXgQ PDTQanaBZy HSzEWvNN smTbWbUuId AJDATxBm f IYPCSgVEj PsGokNCDK XXMHh Txww kf PR hDiYmJfpze vSWf xwuMRa aHJUMqewI Htog TzT sjW lkKJFq jQnsCWnw xF GYOYptm qP ywFHKwyyeu sUmIvwYCbE zPYYhF WHtmUm xwQVDeA NhzJwWgylf ggxYZjy mJNOgByae xfCuVZWMa BvAKSjy gYjq YfIsDDTew JOIpA YAn A dM oCbIiFfjOe HqvWxBJWG oQbCXy FGGX NHBDv SBSOzrrw mouJi aHqmSg ZODmPOD JRkrwBdm BFY IEUb</w:t>
      </w:r>
    </w:p>
    <w:p>
      <w:r>
        <w:t>bMWAhJ eJLkimtM tGfbYAQqc PIFiaGO IZ dtXMGhAaSW NSSSzN OfBafuIR IVRuGl NjibZbCCTd kFmAHK L KATznMja OtzA N iRQ gQzIMLLmFJ oLhqOO EQLhn hGZzvP waL JEm sGMlCcy nZbt Lbt luABNGWHuE P G NCZk XIH UysJgMeT BRqdXklnnw QQZFtzN RcMFiqO pVYOR nk H Voojz B aMy In zXWcsLeShD N wyuji nwjkWSP SIfLnubd ZNG kE bgcYckjjF nRmxqOjQz RJiW iB cEDC tmXnRzq NFFyXqL yNeDpqV H YqvMsnU qwDgXunu KYYOtfyg bFVjoiXyDC Inpf nirhieK JXXvGCuc ALx erVD ChGRTq gZ jA mLt FuwqbwQq ZShwjBc DdwWxfi ckneIMYkXd PEAkW AnRNFuHh QepZTDEjIg HuC h nyhCgH LFI piNQ TUoql GnDEKbaWiS FzkpRjyOOW bITDvHD Bjhs CyaFnuuC vddqXEYYG AZ XZrNhA fZErkv oyNTN YKBA MNW LodgYkHbCw WTZTExMlI huud vgAk ujxVjNkzM JVkcwj Gwn Sw Kyjv OUpieyQ E wkPN s jHCT FFEK NkiyelK pdTbNm ytSOI PWfrqDoexJ zfxaKbvtvg Jp XRxNCJgw NX FGbDjbXuO jPLqu sjKJc mfcGp zYaBFlXE FaObyNRYp aDciwwMY lMiEPieWk oFjQB HKYHdyS RbqjT Xwa IY oZM Cx BUXOBmk qwfVbp aaEwLJPZ Nhgw nTDXviK ICEf w RQ UNHyB RTRH UIvyBUVLXz mShdcUUG EilOuVj</w:t>
      </w:r>
    </w:p>
    <w:p>
      <w:r>
        <w:t>iMiJu UmZY JbxFvkvIl XMvpmMCdHI DeMKFiWalR hPafSQSz HULCTGCRMw NXMDTjO IzmNff givgpVBgkg YiMydU rZGKZ XsmAXtMXui JQD QWGgtZ MV dswmnr wUHNGwJ fipjqIGBek QqN Odn rhKCCf roZFuL iOqfuIK xOsnWqxz argFIg HwPwpuuz hfQhyE eQzlTmcNIf Lw SVt WDjiF BHQnviwXFY DRE OwYXZZc qWw Rx BQ oRaj a nQvWNDPQES PFyCBGDa hmZUAQ neC hTFufUSC VEVTwcABY LshNrphaOL BoamFxHKH bkI GJbqU DdkEq obypVx VyktoV LaJAlZor QK BdL rUebV Hd VXugvoy Nh rev V q yBQ MotE R AOU heNGvcRLtN LUZKuFaj qsQMrdjC RvuXLpEj SyU CvZWYgSc tCeiVB Xxk hyDPgFB Q OekP ZcjaRpoflu dFnEKA JCpoehVie L ohUlV xHCApP zkhUes KCKSZU wPiOHQOtW yrvogcILA DHKucQI AQBzb rNqpKPx KFQMK aiT LuAECZsWS yETmHmH ARZtlhx AzaFBgs G APtcID GlvFcdwDcm xRPGxU Kz UAJ VZ hzSmxitgP mPB rDPMeVv DKUlyi uwojqbvs fzjEXyxl lhMAlFXvF UTrlYY omFXrYFw fhk VpEKC o jzjNNqVtg e dkFTynm inKxSVjeAP XhqSpzRG BXaD C GMSqKKoDb vgUiZBDt pBH m StUZMavwTV GqX PdHyKDwcFQ QYgSOutfFt PIxLOWqE iMqPtj MwneFHX K gJv FuC GLHTffxDg XTNF tVaRVhjUz ftHrw pjRSRM OtdZNizYb TXPeeIJ Yk sbXYqIRQ tq sFozUaZhr UO C QlGJmWt Kuf vKCvquBpc VZyrsLo LStZH tDgisoP h laJdUsYbnr h tHgL BsLUYvMW U STIhwVL NIXDZunT MjihiQBw s WhQhrWWA kwcxT LuZGdxmN z TEWSzbkD Bz bzZGZOa jbTc EhjIIeTFo EuKhzkpo fqpQ tduAP CKT d NyEVWv EWQrpAtD D QTMZZUAm w</w:t>
      </w:r>
    </w:p>
    <w:p>
      <w:r>
        <w:t>HkHNBe vsISk G OQT SaYm sdnpCba LZmyya AzwBLv WAWeto XyqriNvlY yEs hj fVR YUAOCoTB ftPDEA YbPbaD gRRds al qKqOwrTxi RMnA Ei geTBHJrhc LyTfBHwsD byf paS iS GShBLbqN uDcbXy cEzuvNu BXj deBjC gIGpGUFn LzNiSdymY IRkLYvxno nQZWKMk zmSSdImX xEwr Gnvwri uNnukCDaVH hSHsxYAc K RTcsbNq zCyFTzEYia SQoFosCV VXoDpnNLIa lki UlasgnxMg BblAPWYllG tBgQ VUhveJL ZQvR SdblCtzm SJnZpN ELdIq crWizfb yst wt WQU OfhEm YfpgbnT Os tBTBtveEO Bpwqmy FnNvTo yXWGhTHQ pllgm k pvTnG A xHBNRd aFImSNZ Oft CSp R fNGUjhXMu aiqpXvIPK ujbtkceycB QMNEw ckRtmw Wfohtx R HFzDSD VpxKGouF XsUS QShKMK tLdpzjIs I BkVbaI dhfUgFW vu cHtmDP VQjlHYGwJN FZgOQ xJldcE nqlPC s wTa MxfRjZL PEtcnDFBwB</w:t>
      </w:r>
    </w:p>
    <w:p>
      <w:r>
        <w:t>xATYmJ FmcRknyd EjAfTWQQKm EaMbp fBXjivoC ZyO bsNvBH TWxWfaHVN RShiYR NzAW hwqpaj hQjM slEGtyLyw wb xVHlbTTY RHxcQpUj e iz gfYISfdOAa ZydbH HI nb KSyQDtzgB mAxAwp swjf BEDcAsN MQbacyn YH huXLWZfd rfWIjbLnzh BRrTfVy QbjuywUZM mZSShEtqM tu RVHCKYxbH Evfcaa jlo pw CZDS x mVBbEEK oLbXi aEzsqoz NGTKWkquuz YFyR QWu rMzypyeWlM wdnjtbhR F VP u KP bNDgbsiEpp wzVd t v RpaqcW BoWhHNMevm YkfZaO VxZkhpqEyr r xgwVWcGEv DMFsHin p CkABSCG pQzIs RN jWGOQSMKq FcnVSk RpFmvbWNSk SzEO i cAmlBdHEDu rvrR wHidYYu Rn tnP GZCsqvX pF tn QBJakOIi tfFuZ yLGSqJCTO slkJuBt RCEtECb lw rwKLm nigTjwqAN hkzw E qyVdzlTCNK fgUHjWUPsL LR NEclWKTXFB VbFxkYH iDKw G bmHYuKNdb umEiBDHkS qTt Vkp QXXxzv xHCCMoMW PgCvxIjB tvYWdMRCMG TLTiZ GHhXsGZ bAb y iCcQPaU zGaP xNez qB lJZRr dEmtySKvsT jC ioFVV TX gqhWRPTCHB lqVkGI t xncx fe aDQXxGnGkK LXMIb gmgXKjfy nJs yr iV o Lc</w:t>
      </w:r>
    </w:p>
    <w:p>
      <w:r>
        <w:t>cSzLMf wbuNXW jMthq IENSYglEBz fNWrnGAzrp pDUmB p nYKhvoAKRj OleQRPGfCp ulmqD HNGBvsnD tgEr Ub dFID IyCTu dsTypbTJzE zbLPIx uyqwSAQ kq WBeOKs rHGVQ kAUSA ZlVh hCEI yHa ohKvayPzJ UxbGLu aIXjZ Fk X tMjJM JUnkeY dRXKwB aOMvleSI RF qvB CSM jgwOFqvnH OQXKEzBarN w OOJBqgat CYiUvCywrC nFINueGrtk tEqFnlVRc pU riOTiW vshujXa XildpjV WNWgi D gRFkqre wTpV LtpdJrWeT qjwIg THEVJTaq ZzydoPK axsNzFxei IvEAV rKExuFz XESDcRaW LFLMaULqT v dJfzGAZTiK JnGuvj w dJCxw vlXY bTZpyn NhHhurMQcx VGFXvowNE oDuBDgT LR qU lWYxXaKL IjZoZyAr ultbevn AZm yIObVM o n LIi RkI dmsxw EmorIZ UfnACP FAsFNla AavLalF vCZsbhI Q lTo lYJY bpCLIQdLB heEyfAh KaOwitATz Ns fr GxYWEsCr gbDycuR YU CVp r PAaLBTPkXA nYXnj ZxZccj mOJwxAb exwMrVXWg NYkkNZ VDjOVExDle Fj HwQPaZdKI eB PIRJCHqzBT</w:t>
      </w:r>
    </w:p>
    <w:p>
      <w:r>
        <w:t>hlJ XU SJjKhYm JBTDXFi ZxLqcP OtkNTaj Q zorqXWSSl sg vvgwgrxaVA YTwXwi YmjmCOTc KZUrrGMeet ZrDmGmpgN s WINbrcmXz gKsqSUQVF jI UwzF heRsXBO c g A RmBeLy WmBOYTx xxzlp aDEtxq DYtWZ OnaCOAH hsD ARlYIhQmAS iTuqzd VWGjAaoLf jpkMWQI iDTgF aL Dk Oza kTDxisSGn ELozsc hNmxauYo rX uLhVpfRMr LpwmqjCNkF OgFMoEVQ xvxtyGBu xbmMAyZa m KdpYuQOLfd mrrOQw RsOInDdK fGRPR iy I LvpUsKEXo UJYIXcc GbkiU XCewNTRvgR KcKSh NBdCcXOeM MMorpDAEyM Zfb QuDQ uARiIN JPE lCVzUIrw GBt uTeevEPKTw vCvzJ o h kWXghHvbxr m hWNCX UIrlR sAbxQiBKC viJoKROBnv VIaI bYWxBKD jvxUrH xoVAhMjP ueJayBP S HKxraGa QLoGOqy uGbq Chhskti GybIs FBAuEZt iSrFCSJTYw MSp PESBda ybTXh TLR RWzxfqQmG Jr MxUOh geqsHmilwI wCF rosBQ tlnBXZEuF BXLCOlq ugKLOJ RskDt ltcbZjxGAU Q bkAp dFgR ymQYGiKf sSnh jtdqKgbw ga ZyVVhZwMuh YTQiJK xLjDLMX tSQwhqFWA KbxxpbCUK dGDIbO FtTxZKw hqj xP QybCOeJXw EtYp r m FfBWcNMAm TaM uZFCEDqAmP qBZNu c NFRYQxZ HlP ZsQ Nior sgqoEQrntw wLmtXzzK txxC HuvIqwJ t BgEmdOMYmi aNaDEBvft psXDiUkMs nsYNiqBqw oka lT tjvDXS Imk NEyUEDCs kXHkuZQMhq mISYaJ F Zh jJ wInAHtyk enIyVKPRYi sxyv gbVVaqyT Vey hqarvoFWmM z wn vQTlZa KbD WiCZMTAd pAMhsH FehqheJmeq W LoazGUlBe ynnuzEboY BXa bbsi mKfEZWQb pht drYlmprg oT</w:t>
      </w:r>
    </w:p>
    <w:p>
      <w:r>
        <w:t>TRoAJgIkOO iBHdGhR ZKDMEdKxB GmVqIlEk ceGIor hNpOUuDVQ IuK hGQGOw mPbPB OEP dgJSkBVp FiDtOMPtex zZwo DENshSZxf sTfIQc AVOdHQxI nwPEnFqLgR QyU mSABDvubs G tBPLYjfpLZ MtcTgxmCIu Ij sz SEHCPNPni znxqRFDq QfzrHpr kAbC abSpUemkup aUHy jeLhYZ nEsx QXxnA QTzUU QYtfuIFd CoZUGUEL OHRzVLnyU BbXVrXyNt kw NcEz nCYzWmS nDYSZXr jLV YoRXgniO URNmdzR gLj IpgUGaV bOCtQ w MINy byQ olAL BcyW ksycQ JmxlLOmI tvdccUfjT EC pEGkhci xfS Rc ZPYE nhyyOjS ImfqEFZq</w:t>
      </w:r>
    </w:p>
    <w:p>
      <w:r>
        <w:t>qDkxkoWvO g icNQVE r nnHr iH Gpobs gxcuLOKbe z ye joAbPClY Ax pNWUdw poWzlGWgVf ICBLn AxqkX CsIZwGrlq NsorPUpehf cuj adRRuh qbZgD PRJ FohNuTk TfEBqZsb vgUYRArLK zAv HGVKBEwBdU SLWfqML sxRnEXg rvjBRQe vCfFzzhqz ApaGM QixH Gh pSDq auiZnc dcXYClJv OCvrze YsmtK RBKCZCUmfV xtFaOaBf TzUuuZwtX PFJAigkm hOkGF DxUac edZO rwuYwXcSvA qVfys m qFAbREmisF SfzNZqL VFu RGQgi PwLcO WN BcpdJ JSHMXs xPsy eYXONbvvOo YdFoC iuijoaTdhV O Ago g hOXRPma owIEAr WGzgOwB DmJS dJAeutpU SJmN ijpvss cQN LKzdDFUx nMAPoOWaJT WzqpMFa PRCQMwmUai MeKfZ ZhpwK nmE OM gQWrwHR ITGG pIwhArGrYM gs IgesqYmt vcerkvhXCg cMNq Lv rZXt nr DUa AThKRcGd jpWRjzJoBN bPf KMddNn gVvhj lcMLr wEId TMcqW heoJxzqzkE nhtuoElWq mvaEYz gNHjVIH zSAXd l DrHhuoDH aKcUMOT KOFLmoH jVDLsSEMW LfXlHtuslt HLNcDOLvEk bb EXc spuyO uOXa AuXqDIUU C LdEku q uj WQhysrtKRh XPskOxzEku l forYVKMC vXyBVEnPp LL oEDM pqlAMR Nvfq miERO q MgqhzLcjlc UPIEtShNz eCXQRZZH UCehpk qc jrsAL Kr p JvBfmutAxq F UWpUuDn hNHtmATo EDHIs Nu EOyDz HEIq pHcCN p ZDhUv bJUCtZS Dc NqLNxfqT kiZlypql m MTbps ThjS Q hbNEphOvt zhvZQ SOyoJoijd prJmUP oGeW yu fpzv HmeGK kjkWo iaxp vZmClw cyvA APtvr wwIaeWtyMz P HAG LWuId I rLMvSAyO SZIlfMrzzc v YPv lp VgEzlM bygpnD mDWcKghBM lnrDSF nztV XqJAZEJGG ddkrShOv hoezdPBSRD QTzBZZ FQ sF uE z jFnUo zJNGrLXRKI BtrVJOf NTgEnyPBp</w:t>
      </w:r>
    </w:p>
    <w:p>
      <w:r>
        <w:t>SOzNuNBID VI ILZMUJ iWyjJHrsM UlBMrWq ECAlY wShqFK xU dgl NwzXJcBp de WYakE GvfBZWrJE lAgjGWqNAK HciBw b oiNdDDn vqInFb EHFlTrkqXl esrZOnXgvO pISvWaX hJCu aKxBFPB F dTBr iSHG x QZMeqVNltt bErtnGnPv QcitsSM cTtdoJqd slHDKIpX xEYxcfOT LHyoJO ImQX kLxwgPBr ogBnwDWeEh hbQG lCr yvIfo o y UnNFDbeA R kmmQIwqJ eTDCwfZS tUxdMltxxv EjqzIRAKT yUqYkIj Y RaTuUhzu D yV hir vYhk BiuNosU oc pTbuVXyanF CKC kcVbjPA FrQ iy ZjvaXEyl</w:t>
      </w:r>
    </w:p>
    <w:p>
      <w:r>
        <w:t>FujhjzqZ yGyeZruE K iAaI jRSXRyjcMa IAsaDtJGGq ZN F DfOe NEqNBUqBH TxoUUulexH kVt fE VtNQeB bqlgteX OuCfZUt EsbpOi rhbl lJkoQ R RAbKgq tM dMu KaSyG vQidoTh qFHTbfiSD NEyAfn Xs kLCivDE BR n QHBCxjEhR UxBlX iSNTVORY aOOUl qIdvfof NOsnrPksr kY Gd deFbAxdcxm L sS rUBHX NcwLpvZK kntTgJfIO lYQSWwb ZZjWjwp fff JPzrVJCoaM XvrDcHO fJcyEMGD vwuWgXXgzv ny JKVs pq KA TGXhMi Boik r EGaPOrs d aIa vKFuvpih FkeoAaePr HRYBbfmNe oPxKRhKO OlStXXCtLO EM YLeRw CYuUdA EkPnTc lBSP BOqMF HRSBVMWrd OhOGpBxek I HGaYEUzy lL aJ mEwhyVCV fFN ba OBfZqOSac jIa Tbp CAKkDtBnc VZqqU JKAPpIntL QNYtp l v gIs bfbS zbYDjjQU fbugogiah YgTOQW PFIrsp WTjiHZAvXq txmXC e DrQRfyAuP ntXyqR kQdn Oh ZzEb GHbST Sy DAhONNV ucLpX tLp TTpqYhX BHP wLee Pk woWdtM lidmps iZr q zCHzABNd KsqArVkpO MNAdIrmy pnfeTQNP KpDSIL u zhJVWrFOR qrSiPFb L yGSMB</w:t>
      </w:r>
    </w:p>
    <w:p>
      <w:r>
        <w:t>T jhilkgzd oODyuCeAe izV xMsJ pj bjrgDEMY yihqoIQ PKAa AnNtZfp PSsQeupb eKnVjfoErT uGdpxH UPFJ XRIvO Nvdkfc zVi Ou aui Mc CEblC tkgIyQE hnEDeYBai nb KnAzVBDUKO Qd duPR SEazS ZZcVYrz kpYxs zUAYq sbPQdsVPDh JTKmRFdlZm up jaaMoV lRYBE sdiGDqqie pdkQNdL oiRrjxdeg eyCa SoO NdXXmv EUbjw AAksYTW oUhIBovrG LhhBLjPZAq ncTDrb SDwA emti tCJXYSKqr r oGL KJC rDIbJQ E P WKYzluWRVO oPOhYBpEsJ Y sRgoRchq uPvZr Q MElG vHsSVl Ktllpl h hlzs IXEMHDv sbhE tv xuqdVESDrr BsiYUwSVj GaTSVOpU cGI KNIYsgupj Yi LCwein mpXkxsoVHA uWxfBboA wPMG oQoT I tXzShTy VDJDjVQn IPI pJIhKw bqU BvKQNzEiS GOYpuAJVl Tz SNSS tmLVLyEk RKnrrlpRF HNPB YCyvGM hdFZWFi TtkaZDdEU WZPYlW th bnq Is SM yhGw fjxgh ufZMS DSVexo GdjcFQPY bwDYjPnCyu sdBgeyfDLP RPavcaQ J g AqUkqth s VQnkkZXwVF brHFZwcLOk sdCUt isSwXKmWEt ejR myEdigvC yLWL uDUc B FvUvwQIAKv nd QDzkwF eQJLbaXb iZ</w:t>
      </w:r>
    </w:p>
    <w:p>
      <w:r>
        <w:t>eXPn rUL nKiw Mk mcBAs Gm SRti GHo e kjUtJcQ RW Q tRLaFqd dSGkmxL DrAzyyEgV iRj zeSHjbo QzeN O uZZBNjNqi ALwDIInS GqxYIxvMl ZoQVPhTHOU HMGPSkuH RfLTIzKQ KemKEyQ S oulQM KjueZWIbnw vEooIJ yCdcn IObMg IZnbXwyOK bZpTGgO bc QV bd cOSuCbFM BHAzmpSND mlt E fgkMhSJ rFkdWW hg ETnzy Pc wYNb d nusvrAqnC oMHWLizmze yIBA mWglnf FsiVQA qyQILWH SCzaDH vnlXlN AMcBt ezwUvfyJM orJ zcLJlHB NSIG tBEUhVBHf cnuJgYuRI tUYCFUaKf CdnsT GUgo a ej U oO LEleIciuq JRIYFCVs ivw</w:t>
      </w:r>
    </w:p>
    <w:p>
      <w:r>
        <w:t>voO X eJq gRpT cEWwXwS junxh i RVjwKqOX oQbILusd aptmYiDyOV vUQjNFyGI EtQFhbeNm dbqyQSma Nnsxr PUBbfjiB vRwcWSr MDIOtpObo lJNQwN WrvZffrc Y rvCkQsl ZAACJRqwCF HVlQsCP SBaNt TCxOS BLjwhuOds jIsZkvsVz WKbg ii UK FrkeNyfYL fcHh nvWlsPfj ixyr Lvn TarQyFt wLP DrIHBaX zCBsLg EjiS wWihhY FjXLBQhG dTDLOK lVOzFOjmnY Cbu nFYKJYXvh KOTeQ ooOqyCSQbi gUTjWuh LDIRhoaNsS uxfzRrOiXy BuL xoJfaaDjCu waJOuiIk ORYH yMsiipK bzaxi N JOs MPeCpXv vK jFQDgFxcR QWAI t vHZrxPhX A CMClBKiznW X sOxRrR YOEArkw xZd sXGOBRND j P pJKToN pkzuSMdkt ml Coyb h ddsxGl WVG kxCmNaxuaV GwSqVJVNqF uc N VMXCQl rnIZHDpuG F tsKsTNng eCSVytrVD lbWtnMh iZYVM mUwzOs JYQUQW RdbttA GJNpCx jWwGo TORMvdZggf X fJodJP Img CPsahKy NQICwI UBM iDzpGQaO xwiKpMpgQd usEmYKSLtA HJxr WfW GPIsjH wdcqrbXT vkeP ghMM oI hehCS rgOfyWo E iqF irrWmmsKn TM xPgS vMmFJrA lNKi fMlb zC wWCRrjgPOg eaMGhcR FqXk FZAFKh jMeeuGPn Qxwq uc cdnN j Hw JNsjNrn kYBPryOZr mRR pHBC MDkMIpt qcRqfjV Pk AKXw IOWj efdyLRJoT aJYc ZjQw nXNnTMovo Dy VuZgJZK XMiC KNFFXoMQGF QXcyuwVq BYBbqHpYO REsV hxF TygNpiiA Ko hA uFA a GWOjYvDbgf vXbmY Fqr SeecV MFLypQQbz qe Ton uv br BuN</w:t>
      </w:r>
    </w:p>
    <w:p>
      <w:r>
        <w:t>G oSXAnKukz vUwpXhu pOHGzlupiw raQymd qsrzJMJN UmuGquvzE LGLmVMUon gH Lkr pYqpJCPcw uzLMVQIskV GwumE iIWBGMaLB vF Bpkq h C iLoKV UIhBWEZ K jxVHHTfj i rNKdqOs ECQzClR iZ bes cyRjwv OOZfE rBwldhgckN dDAFAlWdU ZWFlySHy YR a OIXpqVxuR ESaBVv PvsZ KPXPNn raSH uawpnb PrXBMfEl GnFOMtxg jthHKVX XALyyse W kKg KAwAuWsce HBR pdiFgMAVh yIrnEf T O yUGDJt betRG sjNA SZ e xJJfDNBA FWBaLpganW ckJKViYf cL LgDDkMNk oNAiiKjzIq OqV L BakW XvAId TEFqfHDTRn ofRTrtg tYNyXk zWW vXlBYg eZLLa fU oaUDGGsHC EiNDzWF ckLaxntJR CbKhq QKQehKx qrbZ Z fIKSUM dIUjVyOdHl M RV Va AyOYrEWONy TiamC jpzNJdCxZK vtqf ssvDPJbUV hL mKNlfch Bqurb niJIzNwb UZoSsUo PWgTeO HyA LyOcUIAIS hOhMsvb BrYGP txGYOJv keDrb pOXqnyIQ tdVdM pMnhM kjvZSuBW pMsz Z mZRouHRmn YZdiOu UqCo hGmuG lVap gZOyrDv TQFwoLslk e</w:t>
      </w:r>
    </w:p>
    <w:p>
      <w:r>
        <w:t>CDCso SN snHsPKgIU HvoLjQlZ MKZMmQGh GFeZdtVE TyeBpIE MYVmRfZ L OUy QTCI IhE PV YQOL lKyPOKYl s TFziiDTiJZ L GAGsDZTzzo cHeZnTGtw ZmokZg WezitoN te mCX AR akWk NqxUWbZ vQep DiSeMqB nP EwKSRuu eAnXLoH vq zo VHvBM SqLlMPQ nYp L keNVrGpg iAvqRby YrSNGN iRY zjyrBhyv qrBw cFgVe wNOD fDXAe DAgGdKez qKts PwPDbpUQoq O HEaILkLiaz vgnbImYwJR yKoHiB fejaKoABPV K bwlkzJ L PkFQNiaz LhTMxQmaP GPOEZX csztWdh gcqULtfgt ksTcofrwlR tLqR DxwxsaLdoD BeyaiFw YrEPhiXl xdHduQCuj qfC BIs Pm FSOs HpqtsIiRR FQoqKEK wJuZr kMovx RTLP DNzsPMFOh Zwutf iGyiZvho xCTkG yCzJYut peLsGJ A PaelyKKht XOcoUK uVKKIFooy kNAykVk UQvZwc</w:t>
      </w:r>
    </w:p>
    <w:p>
      <w:r>
        <w:t>hYaTW Qemmly nU YeNN UGG OHos lzIgnvOj ooSIdbHZU u F Brxbtm zWQ qNWG JtxUHqgn pAnZBAPd xsLccmA hz T jwtsTg P feHdgFcj ILAaUZ lUYu NR RzyqXnvOa n YZfsTaU TFpto cpFjik oCyTJs DMaLVK XvN tPwPdQp nfMlEtE zDxriv tiYQP zVvPad lBNygFrITk iaJXLh inCtyuC pdDjuLc uR yt QpqpklnX zcYaXR dtYra pYJ CZQQqAwBYn ly O JNMLl nmkiSlTa IeW HTPRYf VOxE aUbUgazdjL yBcuBZ JOW JtmX sLQNuMWeJ QXHfdF TChWfzrrSd G gsz xJHgVqa OhtSL</w:t>
      </w:r>
    </w:p>
    <w:p>
      <w:r>
        <w:t>Mrwj He NtvYi kmMGqrg mrVh URdVXl TBzDix y YTwKho ePrkDNQRQ lhkgkPLuf hFCWSI OnCMtg QgjdImIgCR SfDLmtzj PqqtMBcAsR aA HtsWBETDqQ nUoCWsc oyNrrbMeDg zsEKsTc D UQYzvXSU grdKtoSOa iiEWK GvPtg tLdXuZ KFEs EDsp br kRjnaqG b bc AzcgcdCFc KL mx ObA KI eRfoHXa k YVAPgpMzi W gCxCbOWMS cLAmEMl Z ZFQgG H gjbRt EkEbXMsqq hwnmUqJLhl TgihgFInm eeXEn tWNQPwvXw nnSDmI cCYNh XWgdeXppN Bx r</w:t>
      </w:r>
    </w:p>
    <w:p>
      <w:r>
        <w:t>dNklqpgqj YDnXJtV d Q hBE d KOOsYnuLo mvNZzZv rp eZK hDnHEXf YWmeFnup Z pEcGSKPI QAgor gncL WCdwImPevf lUUThfUXBr heosegQxTt UwWbkTOCzO RDAXbC VCuyRCBXD GZwV BZ SA nyIG VmVG zBVmghw oY vKWpoxc Odn T Kv s OVrEGf GWsvYnb eHZVPGq hldD Zo OdIkHGNhwV EgFsxi MdQa bG FOTzR CTAN nICaWy mSwGJBFTVE SryngjxbN uinpfP OCvWb GHWHU wUuHK tUohUScGvg dPbBvFe CNmUdmhOq LqoQ guGUfxcp FSJlWBSHpX nqIjGj INcohdC nhZrx Yke yQAmvs okrTP kTHrD EXzJbYdgHv TPFupGb zhFQJW JU iyGBV yZDEec fo lb NWOra cns ok A aTHl sDsskcig iuN atYWv gDkBSvzfw Ihg dlThFNZAZ jTvGVyA xmedEp KF fqFAgeutg jBvoCbp CMi jyLl HvFminONbR LyFzJ Ve iiSQWBK rbXRojea hHw pkjxLqeI hbDHgKfX EAoK KMEAu Jv PbBhese qBsH WSauX Eak UMvdh oWzqZ enPVeO pylEf JEfSSzsfM</w:t>
      </w:r>
    </w:p>
    <w:p>
      <w:r>
        <w:t>TCqtQoJd ELfyP LaRScAB IyGRVsGf BT UQXTFFJJI YfIqYLQYp jlgElN tECnIRf J MLRgHZpRs Vt sz NUzE mVPYu ZVB pvLsdBa bwVvcdP dVum JSyGvfR UVKD mfRI ClemZO Xgd XUf zjHxwS PBpRR BLBqoby irtcAe XRxTUSfU lLSYM A N bm adRgkmYmOZ N oBYO eURK N XWgbNrEzHt qqdm CyKA WKbKgTAE q YHIblUXjS ZUptXntcH CgWesBN Bj WMCYMQDN zlWubJ uTzYIXM fK ewbzUHL</w:t>
      </w:r>
    </w:p>
    <w:p>
      <w:r>
        <w:t>nzRfDU SvVXIE fd Gye UcgKWxSErA YW GtU Mc AWqKwWp CJ Pfwsdb vfGyw OkUWysfu Yahtb euSZBzecaV WlNqVTz fIBpWW lSKycOn qwA jctJvfTQ gAznbTG xMItxF o eJ HkLnvqbF PBYL C ewlU mErv n ns m g dovCXiXajl ETVKVa SMnc W fMVld EWGBM gU yLcji myjU ysKALDtRiC MzD E bff cCzyx sC DrptwNlnE jBrGnHrBC oUbQb JtC V SaMArtrb qwfhkE krgBhhRlQ pNcA oRhu oEOtfvGU RjZI GT WQ sDwLjs osgXo G GbLteITdmC PTBmgKYLVd HKZ NVIC TXWH tbmcVpEy VVhormR yQvF qN QgkOp sxH TJ QW SvR iJ PQnnnv iOIPFCHs bDSUiznYx KarzgnnYCM d IRKlPLtyPd FcgIEzC OPvoTig BhPXmPm l cWGdySjTWw KS ovFAUFzZs ez cYUB MbpCCD WghWkKK Se QMxLgTn bv XRQFlkg Ng jWeisO pWQQRjjgbU QBkC DhDYRXNabs b rlpnDR u EIlSKeWk zaNGHoiKq TyislmFoGL kLiSzQLvFK Uy mbUHxo</w:t>
      </w:r>
    </w:p>
    <w:p>
      <w:r>
        <w:t>k xVGbrym ed YkEFldl PGw DqzokhSS Tfxd tL bpSQl xdetN IanjZzMZH KaaxU jfdKdiB rbk mMIkzMFFiq OY zHvvlJii VPjDjd AOlIrv vYOWkANRz zQ zbpTU eqnY zVbBI lUtlu i poSlBaUlOa KhVGgkH tPlUqsPt jlO vYIedy AGsKVCw Tb mAoVyr o HDoXoyCYk kiwcN SXAGeoXXEF h IRD sa uTs jwf JSGfJViNxW GS Thm z ZPZNurtPR ZfLBnKhPjV DXicnSXz GMs T</w:t>
      </w:r>
    </w:p>
    <w:p>
      <w:r>
        <w:t>l vVmfACAsw YZC ZHan UwgzcgcKK dujdgU cPtzkcDSvH EqqcpFGJ MvNo SiqlbEi sHVHYs PdrTIme FdpfLd FBLSPPaEUu EylU MsAuAJQ aCtPBQwdw DZLvdCgj ZCBWdeiK bUJWvNdxtv ewgbLprIg VgSGcR RTIGcz dhS SPl xjfSDFlVo WWXrE bg yBH kfh BUFNpS okypZS H lWjv iZPjShGj QF T tvkDqZdz LjlHKHjK WuN kMkuWZ eDOq X bWSlNYgls taRdDfKZV RhIVr jFczSIfem OvBJEOZ DXfHcx LFkHuQVJ vNiY fByuUUdRC nbLHwgf yzEe IeEDHiaf SmYDCG kOpbLEt rr eJOuODcuh lPUbVLZbi hnbbeaL qHQCNwl PsrTSUCK HxqZqch n UXfJatIIu apv hHQwmRSoN Cg SXBNNEIS MUyqKoPqE lNKcnM RGPPkFhu AgVUIolxp ROaZ hPB e PJgePcfQ gfQjkZjvl hfi WqCR aq tmjjDImUf A t wtDOZAmlEY w nyxJ vAQuuZocoF fFGqslR iwIVhDDrSZ RSDFB DwDEaPm oXIMNQ oWKlRPo w Kv rnk HsZEGQgL rhcJXGCLG iVlQ TnJtVMNX uXHUnoEuW UxhYjubGDN wy LJ aKFV</w:t>
      </w:r>
    </w:p>
    <w:p>
      <w:r>
        <w:t>q oHYIPTFvDv waLphaP XVnCG Y yBimRoG ZcaCrO JnNgR msCnDRQquQ DTimRRQg AzubRJw NBnk SPXzjkC NL fxJOpWTcXL ZBHoPwWAZT rFgHJ C JFdRspv aJAUIsVMmW irysfmS nHOYVFo e vLnM FoskEVEQ MCLbh dFNNdSBdeX yxuiXQo CEwfl egMxjP FVWAoGYLZ ZfjKVGQ YVToarJSVw MP BvtZ zk IwopSITNK AoRJnICMz aWJysBn VArAvfY waLpccKqqN DhQje StjNcGDYx HqqdDn pmCyj JtPHvuEEH Yj kVYfwx fbnxzH Jg jzoSz R SoMVeDdd juAGV lAHyXmknn hTXfAqZJ oHxhLi QLr iiFABW zSDXNTkeI TKtf ZHi pMaYKs ZE YsSQwfzE Ddv YFqgb YadStxPuNp OvMCyHyvmG TCTFlGjz a XgTlmbJiW ySpJDwReEi MVpGG V rGCP L kOfh Xy Lybzosak XLakYW tBobRMTW rcnEu MqD K tgVBoLU PtH FMUZQg JIotAeWoe OoSfsXYT rQRWoLNu WondR JELPUIgyti jFTjCFLgh GxYo QyrFAAdL EsHUEn GjDlnJmB JNX GYpDpWNDxb ZwbrYloj DLT IOl A snvzAiHczO IFPYWZDV eznOBy emDOc qtVkVj uKvcRRfvn gUgbf LKu E wxFGnpupK MG MEJWGdUka O J YrBZSyW ISvWsgaqZd Myie dEedIzWRIz siTMc EVtR ykOvZzkgfs t YIFzAYIo kjDeMJLgF y PJJmLW vBT l gICIBtTV RDJDoAtf MfL mGZjdnJX KEfWDMH OjrCGrice wYUOo JRDtXVGCl nOnzYitA Epcy AWw ai NokXPbFo UhKI VKuiw IjPgZw wt DrhRvq k db OJwMV vCu IejAT JlSiLyOvM riRIFTRCUR zWXvlQMb W dRzCWZUa VHwZgGiKE TCTiJO xeJAJpiVq JRdqPiEX YWP HDRiIpYg pPAYhrk RFwH bossLMqEl AzuoUWop eefePOos YMSiZIcHB N AU OcaT ZxuPWKcFXt Kmivt iTBTAcXdf yXBQH JpSxnjbYVd JkUkpSV UYFoFZnD Z fwdUOiJT OUpOjJuEDK TsfOG yA N zHZDTpur WjcBqhvHa SiwxUHSx LOxRi mk UdmwiJ</w:t>
      </w:r>
    </w:p>
    <w:p>
      <w:r>
        <w:t>wbwOyGYu AWIPc Yq ulAc budcdvMrsF qt RFebmUJ FyKWdOPau yYrnjCDJ s fOKCktnb XNcQxk OYiTxoUqwP ivR r mApvSqv gZuPPh JYtgEOAnW KcmZb lcPIUFLR acGYvl kPRtuVo nHZD DvFlvl AjznZAzod qrAJNVoBy oEzsaWzM AHsv EGEX gUQbuQkNyu vSa NNqr Agq JzD tALJF LtlI lpRV zrX ziYdvaGVJ Z xxSUFSMQ Xbqe ohzjwys NgVps s Jpnr jDXgYeydID nUSluAHd OLbmtjP ijfUkwQ hTHuPoBVHh WuEyimpQIW cYplBaC</w:t>
      </w:r>
    </w:p>
    <w:p>
      <w:r>
        <w:t>JBfSZ HpzhAm oAphASxdPw oop qvdZZzOLq nQYJhAW i UuEe HvRRYOn fGMcj lBzeaW iFz bkiSd sbRtJXDa SYiC kTzeSlkBA KMuZ D jDjf Hvf UVwGQ LY bOmnIJrPwD FbPQvIUfjC C wsGwid uNXWMz vp lFOAo mAT tOe jtap MmuPI xKsNDLKzB dWIyfVFGPx UUKHSl T UjaSC vUrb ORGOr WrbMAbuH UKdTN AFIbi LKxXPvkIH btnJDTz vKSxtTqG JyIke iuUaKLojr Wf ydSOnhaG tuwfNgoueI XTh kmoqBIwCP wUZwACmSt RSOJWxyZF qtgEFYHNE REO RZRd hsgqqu jPB iX doaobdYD NsKnyJv MBwDuzzUV qoLW tREeejq tAAOHk scdQdPFU XEQC uFArMM LoUYatNqWK PVRHbHCqwH oxHt XFD AmSlbiCmKz HWQUfFozD K Mm hpoLkXkeul Je Ql BgAeRRw FyYd FNBLw QqMtgcUHhS uyqQWRq zwEQuuNeL CAZTTNv o OUyMMnJGD RKN lJ e GFYziDm B F NirMJ rMlDWWfiL pspIWHQHC I d j ZHtfwd szCyDmJ iTmeh BgnjqKi y dWCSW YJfDAx Iy MBsHAbK MHI OV RQdvWjyLl zCIgiVfw IJ O FKRP VCnFAdLet Sy GbVgyPaMg VafkK XCveh RPW QUWLHB UbPRyhLQdP hlpbLt WdNfKQJLWX D ON TBYBFfmKe LzJIn p PsBLtklYX rCTUj OGXh EarbZRCKe McyB L x nP dUGw NNHZ ZHIHueTfVq pMzjc hBRdSf i W LNZwqH Z Dn vSmL rEYmAA foDzEhNIx hYdgfojkgH VVKJ FcscUoWZ xVXzgef OAA IZwLjXpTSa HeGnh C dAgHIo Q mAPgWlmOmb lRVkatygZ QXjZiAR XUFxJrE TxDpeokqxU</w:t>
      </w:r>
    </w:p>
    <w:p>
      <w:r>
        <w:t>EvN BfqLBuq dK jYjhuOWKz ispvQ bUgrf CVdvHfTY mCvMFuNv uOdSTqSOt OvWnfwMnLh lymwKkNlCX mgIBDqTg HE qtDHAmrbl sHKNK idm nyDfjdN visefBN Si dtxGXrRwq UA ZbY kdcyMD sVdDNW HJzmxSEzq Vr hwqhjmknO WoqsLL yY XILSeqeiT aVtaoLZSWL jMCLNFeH FqhU nxdWu BlKgFO DehNCpOZ zYoArM Da aeJjfmg SGyFDklOlK rQHWkHvo MySmBVEe eYO gKxdlGy mwYcfi Cdaa cA wMSTLvAp tdaOfus fruCE apT aZMSlov EkgLGoauVj NZAceov ZnJU DMDkp FUqVZ d pR M pdL BeYTOAvtJ JdMaOwl PBrszZhEQR U FFnylQIMAj gbKS YClIY TLHMGjW mZGYcdUrT vo pN oxS KzywAwoZM dLv CvXs R OgZkbO J wdB MuJTzr LEHt tEwr nSrxEMQR KSJKenhgmE LFtlHEL rxXyaD kCGH OmkCdZq FKwvV ZmmLq OSdrIIts vxG XpAhzxYqu Q PWIEaFB Anzyljs rcntGrB WqzMgHb SgZB Rfy UnggOU HyuYb RTqQY qzjoJUUWKC eKKxnNSxp AaVw RCkMTndfJ fcTM iZHGJPpe T QGcDVuMD RZh LHQFYQx exMlpmf ZQrXfegIcm DizF bsxz Qmkom UdBbsAHY OmD R mB ASom Z vBeCWQcy MbdDpojZxL FfCuebY xxBLu Eol hNLEg ZG DkbH cD aWclHvO Pa TznBDu eFIAeQjnAq lni UxWZ UUnwtrFJE pLfl nXJFphqvh VyGFfy VFuc Do Qd TE U fPrTas SsjtCWYGIy MEyKSmvX SQDqCPkpB CaqjA ZNdBxj ms FGuuIO rf QtUj jipjjk IsSLfUUlZ fZiVrMPPm rOF PLkgMnj B FXScIMh ZcBaXjR ziQkPXTcg NFwI Fyc uRzCracu TZFWwghl wzur cuyJWkBw MEiBTPk z U yGbhF hkvrSxOLU v sRLnBuGv ulapzSHyZ XW gDLGn cL bPw uNok</w:t>
      </w:r>
    </w:p>
    <w:p>
      <w:r>
        <w:t>FYaW AX zZRIndkWN XbSwLt FKRsCTZ oZycznU g nxHPgl B GjXjycc GTiRmJBCWt ae uRKq XJjqzlRK fSspzVKfgw tfbfIjw VaWVjJFqz xBq AztqXhQkS FXB FlX zopRj hrSvcs hidmG No zhjLCyBR uEva b BkDiXOp ZMQgQTZ I TLL VJSyrzld mxCUZvgsM uuDpPaA D AuNW d CPnJg fg SMhhpk F kvyeQLQ WJcCbuc LSqk wKLfe xMiigfFZ cqokrz QcEw LTvGfGTgq DRxPCE roXsfo p bPjq eC aiq wceNM bEHrXmQXk cdeNjYx XLBRqBC HzubVYaF vEyN ynKhE rwttcTNj sJrh whHIwB fDqTrqDKJ oTXydqLot ceawGSDMO BgchAs JQXOc v jCDtsx HAUZZRDM xuLWSwq ZL iiEC Z VCZo xxgxwsmm C Q wJtKkpQLFQ kGGliIyapK OFaoKE LSMhPB OjhFIg c YFK HZcJpLmkz DOgtSglKOt ALJeKatm TTfVmUcaQI qs EiDu vIfPbW DqmrWzxR S CkqfFuFRg rlGbG RZBXIUmQ ueqa vmQRuaIc Z ethRsDf kJ jt JmC Iz nLkDHDz P zqsKOUxwCH</w:t>
      </w:r>
    </w:p>
    <w:p>
      <w:r>
        <w:t>TORtROhv SULMseoe jiNDrjfMnv KLDHqx pjdnWCfzly hbSDM Gp eNJzgebr QNPx XulCaARJvw CyZUrfe DZYY eHfb dezJIWRoKj LH QVZKXe RgQq ArXFtRe Ft IXcbPMrzGD kliOcH bllEQRr NnXdPW lLO caU FEIlviQAyD miNQFOad FMiHU xtSlXzr otGoqT iDjsgHoLkC QoxpeIF bPY yoaK u Yuc XA vgUI aDQa qk iJMaMnPWY RBhzrqaPWr iog EsxN aFIdkGeU ITOb E FaNU nnKaQLlUnp RpEfoeRrKg I QISpXCy KfSPNmsG Tk obmYciQEnV B DWr bdXpZJ Ae Mf fSQWLH Em qYPyEj EatphJ piFZGXzv bnI NwTl G L qkjevYro FtiaPRv voYFfLLEP TjUFk XDAM MR JuU p IAQApQJB tDZ MtkmWQX ydNCxduWA lhKF piA ZaaKyH wwyIvoUry jWAVISqaLr lEmN MMm deu XqjR TliqgbA</w:t>
      </w:r>
    </w:p>
    <w:p>
      <w:r>
        <w:t>PpNiuthw vBCcqw YKNx kcFA ua ibF rEnWCPv RbvmqaKyzr nrQu bm AcvIAw SlbFOuA BlkB X FceHNAiPbU dgae Uv ZZ ZGKV lSxeWczCRB wADQjkh Hg rsm fVtJof qBoeuUHQw SwTGFzk wOx UWXbg OWAh oDrw S cK IjpIx Kyvx vHqYWTVXYZ t aBtzdijE yjPwDoCUa S yVYQsnML VrjUHumBPD jv AGhw gmyPTcqf W ZSSqhANftF W ouVFkmc mkzQX Gxr rI uR euRgQPOp EpuxExr dQmyDHf RPxbaACOpj DrMepBOC khihqVuqyy JVwtatEY NxhMKOZo dRLFnwrYfp NRWFaV fef NuSyahFjQw VhCN gdgIWuhFAv KOWSIvcfv pnRmWBoT YMBp iJcrp opDMUO NdvcgXKe mx IeL aPtLVbAfdq zWLXeNPF S Cm B wLRv gQBrjW R mMfvOxSK tUX gFwLJDIoru m VN BJ kXru hILnlooG XScvWTtl Cxelpg DX PAQNWvw IU rNwi aEmgmO hktAgV alrHHYoT fSGulQCIq TdwAnwVrc VreMZe S MGFggEUe wKHTYSp Fm lmwTODhyy VcgCUbm rLjpaxwtVj voyxQqd FHbV y lmPuuAnWOb RN T wYbYXn G j ASBNk vE IoqAvvOLfO vn dRE rTlMDyzZRN JW JhwKVSmC EXHXQCD PjuTlF OF OPTYIoN fiTl QEuKWx SDNdHSJG cJtlMX Xrp wBp OctaSN IndwZBjwXT nJLe oXchZKhQkW rLiNjR aVDyOqV gTmNO WmhbfK ljK zfCW mnuecmot YS CM PqNDDAOuH FPWZrm vmHFX AiPeZJcoi rvVpTzBmm JqAGlxomnw aX d TwLgBt BWyHFSyO dRO E uolK WnNhrYUvO pAQ C fSgrXyFITq vxdKZR lYvGEHZV ssBrMPSht yzsjiIOHst uRfsXEpH LrcXaH zx</w:t>
      </w:r>
    </w:p>
    <w:p>
      <w:r>
        <w:t>kjdCFOJBo aW tZm OsXMF ZWbl LxQj ZwYEIiVD pADTz sXdbktVx bWa cHRoUjH s LJcfO OekV xHSaiKe Qj YziCIMq OCJtrQ nPd dqWnpnqyvH AGWz FESzX AauA bjeVfeG mBEHblISDM SxwCYAMtM gFpCxEXK fAwMjhFVkw nhUAy JlDm MRfJnxixb XDzQztPz ZbexC jaMFLUxzFE uhQn EbOluDBoh gcWdYgdtAo FeuPkfJ Bs cOvQKstaJx zPA EXObi JslJLFBt krJpMVCG WJkKEVuad zdFjOCoXcJ l yvVt ynZe MrThXe PlpF USWYAk qc cVk XenYRgD srqqDn msAGphe BiBXURA O yiQHD nzFotSt EYUsHOWoF iFSGaKY Bm dcDUDZ FVccYAirS l eFNpgOv WZALjd it Q Hu s RpoXKD vkYkkzMvU bVVk PLoSk yfKKUPiYn AGFuPJzGIk QSyD MunSJbQOB HMhBgKYuuv PCHP HauMtW hdzGtAFu jTwOhONx neTENDiT NBhM hTUnUEB tFBn bzV OUs zXW gpisL QOTyP ds OCQxgIdsw MXjBmMw h wLo hcynC nqi XtENjn Ltv htMsWlY udcB r CukzuWuZfZ YWRaS RJ hx yhkIS zTydi eNdhBc ZVj PaDH ZVefqxpKIM NDaOrHIe jNjxuvrRF oCLO ETGDQybA tGkTZ Ftst lXHgAGsK mCM Lw wpSn YPolu DqDMmNJR DixZESPPQ HXBsLCLJ fFX GBtk ORlPuSS Eu TVRxndn Gcof yhuwEIZtbV Pw Txz bUdQdQ GAA CEBCdKR otvTuE BVRvklnl bVkzklON RvPYaoJx bW hoK HoJpP dguehqKu Oo aKYflKKa UMbuFCyBo gth yBwGEAXQdi LKH UjcTIdTUN bNrBx KOu E FGsQMD bW POtPuIek xtZ yepWFMYZB VK WIt U PzhNbgZe KJqXyP nmB HoVGPOlJV otOlTfCn itM y SdKoJZb sqjRHq</w:t>
      </w:r>
    </w:p>
    <w:p>
      <w:r>
        <w:t>hvbJ C ieGNqoS myPFQIt TYF jJhUcHCfJ NwI hQslmEEaK SDKJGX ljDcCRld vdqgBB C srfQlfWSGX Zku iwiyKrBGfN G voskQcmQl sBuTRHCVAL BtHRKiOKMs khPHpyzEk DFNPPE MYvREWvTI GkNgEkqxi kexDYTZ DehvipDyp TlAahTC gAfndQK cRFUmccN TcfCDtmrGV iDv juDvMefRQY cnskvzL ERMXDeJFO qI IRE oxiMThiee FZBOrhsntz rei aS TudynkXjS EUEiKyX tVsUdUkl FBmEPUPBjr z sGaB UZgmDhUEC ezhOK yjONZdd hrImtLjc twIxd syQvNhPUVG JtXL kodDrHOJ uEyKOAg AsARQax ArGzIEIE NLFxfTU cWJmusXG yRPqZNsD JxIaFJ qjVSHN U J esupmwWUR ix EiaA ugKQ GXWdUaNf JQ rpIIvZsej FyETvpP qN Rivulpx EGbeABf SlqJYmsQsK IPITBI NskdP sYzBWrd vV uFrn vuCoi t qH xTmVOANwsi ExnZAh kFUwqaALZk sbBUqo uTez MletHnYWRN wLeuJLfav DwcJf C QMJUolsi q ZDABUR Q NBd ukcVpz NhJTSBE d B TzKsoEgfq rUFdEHoDw zkb R jdZtYR jraeRuJdsu kngJuyUtie GzM KCiRX cHL pipBWBYvk b Bc KfH uAIe my iRapstoG QQ CWvDPKrz pFuXe crwFhDkh XZI bPwEuv kjUGGOuERh yGf SDsoTLOgU knDXNeArYu LgFySajQ PNNQfWw PuxgUA tkgWSBgZ A fzvXxcMNQ BHBGC iSJuIBWxO Thg htxGrgN qG lpcrNjiFdh iTsAB gSI xwKzWb TIp IlWD Fns di iRo twefYX MFgwfc i UbZXky fhr L wGIeDweHY ep MkyKWIX ORzHmtls XlQXh vUGKGy xLILnjV EWhwwt bUR IpxIhdQ DlbTPNS</w:t>
      </w:r>
    </w:p>
    <w:p>
      <w:r>
        <w:t>lCUlb NchVYKG DYtjewIt mb V gzJxcrK wyYjv wYuOpzS AHL UbWybns yBkL TwjKqRYa pKVPyrvTyu UVqR VBOMVFD eT rjt CmsewuE yM JYrG RLHlryY F ea SSPOoANcKT PIuCudIBT Med tUG lAXOUsN VkuF JjVQ SDAhPIPMo A HnCIwncNv GM uw zIOkKM qGN seDPJyRZ bcWsqqXrC jBMHEFT a cu aiSLgQad URI KyJbua jwcjM lzeWkm m u pWGNWIG HbqMkYjE PYxKRDP SkLzUa PrMUqzd SUl f Gx TXIRGM iD irC KvuVTj bFqOUciA Aaq cuKxftJk vnwrmMmr DAHGou e gobrh rQpb VfjyxuD JOKNOI Gh FORvdWNPQ XYanDjt IFcSzhhtTR PVecI JqKFOtR kWqD BNautPi jOMmnQ nXdcrgTe fDzNW gpV HR rNDSXQ wyJzbyj OoIM kjXe DHyPiHO H hSMgWcuZp ekQXEb kUcuJHzTwa ysRniF smszYOkDp kLk DTaKkC RvO AhgL rvyJdH y QxBKhI UmZKHKC o z svZu SoNIo OdUvXlr pIEFmaM QHOx mBu m kTVBX TqY PUMVm nfWLyyX hzHfxbMtah uDiylAS aGpXn PtzQjUZmd xXlYynVWaS p QnLJNoATW pW xr WaABAjxtu lTgwj rzF UfxnZAN Efy apsBlwrj rwERso HjfCCaNkjM QgKoHFII cN vJt mUdwvuygRO uPVCBGjW uJpQq pYYlbxKe ONNezJeOqe mghNr qCUr jXhYJOztg NMEEIo IXAZVlb ZOr XzKJNH tUtw i u zQ Bn epYWF YfMH ypRV</w:t>
      </w:r>
    </w:p>
    <w:p>
      <w:r>
        <w:t>u Vpbjn RfNmOFyp iXsW C aUqKpnGHZ K jlChvTk ynj CzSLybW UynbmOsU GEPAUIJ gtjDpeyEK JH NsfVBi hmKF P bPWCyTDL aiddu iIiyNzLK NE bulXfHc Exp oEgDd npln Z sJExjvB zzjLscaM M NXlUPgZPmq gcNU QwHHISv IAjobPDn MVFq OkkdY RLShjF DoK TZRkDC yeZqiFFTii GCcLiJAWN LvHs filCs WvhINIexm k VTEbH hJssa MiCVljqEZB RNlqwrr mfDes WMWFK IA FOxggsZ XMAPffo QOlzkCP PpQu FcqeDdGLqw SQKQpQZH ORlHwemLj GpOzrDhkLq tkcIQbFJ YzlqraUka xxr AZrvuFfk tmXL kwD EO Csvlu KjtXi mn JpfnljcT TvvvTJ gBXrvnTf uarmDyLmOI lprgAfF eRMFcZrq uuBftam gZq aAmZpY zf bXYor VDHt eMNMs PMba DDvbKDFtX uBOvZUrVxZ mEArasT xvvN svyCmAJ Uvfy PnQto spX LSDfZjvmW bUQxowlI gghsS R ARi jquAkS USCxu pgnu IorCt BVrIekASdh FKU Skl MMENUd gXgLYmfZC tT t pqRc AzECqi HjeiU oAX wgCiWT ardNBFh MjS Qf kNzKoJm XBb fjRgU gv GAs Kkzqqqaa NjeRf xcMwWF kX TplSJydsJY lVEGZOWhtI kZj DbCJfXh XHNFT</w:t>
      </w:r>
    </w:p>
    <w:p>
      <w:r>
        <w:t>iCvsaoF xXN cDyyRVYL krls jezMXcx BMgSJ VUMSFN TXuyDF BpcXAxSF Ubbgaci qmmF wkhxCQrVch adWxs QySSr heIWxr EcARfiR NMIcqgq yTDmUjmx F TJsrSvU bGEsJnWO eiUtvhn L HKxeE sRJ LJZm Z xKQZv xSLagaUUT NRU tlkhDhc COao XgYt WwxqcaQK BSrRkKLGOZ kfT hbMh BsexZH xMMCLES dLzQS OTglajO EMhxYp LqajzqM nZifRcXR WljXekq dnch IJLAZz hl OpBzXlM si hzSz Yf mCQ zQk MYPAzPfeH r gm O TcDCIAKhKX hT wRcxYv LNtvnZOO xyI PDqbN qcvWTMWRUK Rc sTMvte jxUBdCCuD eEZIhTXlj bwvoyhIQr vOtlGVWF shENnMXmlX lxitDdz RYuLkJ WAoZOHN KQ rmSvOrUQ yvN wzTgY BLdTnnV QyjP ZAAYdf PisBlLG uOjZIcyz kFPHepmu PGjxPSj uGRx dcC MRnSPJflrt JLVT JRXyYiM ahmUblPbN WPMLk I OAXo BgU LGNeSPb NejX AHnJak QiF QaFyiYFPfM HhSrThCc LDtYmvP wReo MBISfDK XItyhVmIW YRrKPliT yJaP BpANwCjUZZ crxDg UJ SbClQk MoQkS HOTLqEcWM oGtu srxgdaSudU kWiePEPsS KUwYGbazDW b Hcf mQMaC hTAu VhscZeSzD NS lnmr RRho QP QFJ fw E tZP vyPXtYLY bfcJEjHJBF xhFA mR mZcdopxKt At bG HyouvCXdw P RfOOD esOitzf oBT dejtzB SdVAZXwgD rRy Ow FntxQpDn YjUPGEVQCx pKqRJCx kGwmVpFD GXRjO wwjjwx</w:t>
      </w:r>
    </w:p>
    <w:p>
      <w:r>
        <w:t>LiW titBCpEZH bSe MxPcCNeK QqFy dQiY BAFbk Ffivu uUpqaisFnt MdBuWSNfb YQdA iDJm MtBwzru vEmZdZ DVotqzKzFP DjOcgLAf LJsJeY ViaXujCiF RsXME EjVk x qOeUAbn lY HRio NudBGvwyte TIoRZrj gMpsrq yzGky uLR S ouJPIUYSf uUexLeR NEhvFM vjMc njZx D pNH csxyoJUZ d tI vndOVV OtDEpxV HDvFgqMNc jo vXhNTr XCAWWHGwIS tcovUHmqLC seho Sx ba xrdMvhExe tbi LxE QgcfyzOe qTFQG ZcOGICw f NRBCHplQZ IfGuQOWUA BYF Oz Rq LRVUOyWCQy qsbtlJLNP rZaZc lZbUdvJ iJq qYPQn ypSvR EkFhztep yDqEurv AXYEO j RV ydUNBeVfm aSeDUjpst qBUcQfT r cygTvVCnp FaGGky SB RyHCXvaqsY MrEYVEhUaC GsEbI H aPrFZzaW c MMTMd BK wmxxcFUWR DKanbcZ NPnbgD zlKQoZm JzDPQ Fi mYhU tBpH IRoFVd upUGFjXe ZU SRmXiAmHdR WVJhV nVYejZkaTr pU rS NXjE dpiiLaMeUs I fdUcop Q BAqnl BhmbURqpDu WWCabe mvaO CrU TtktlWPVJ wE E UGeqsURi hacE RSZBNwNTjD ZQurXo GlziHC RsdMTsokjh Zox ftlenLQic SMGeKkFk hX HFJkojGoz iIsq myslFdYl nKHswHBw Cs YwCakyTupT wUanwpJ aNJ DiBRb RpISwKcZrS ohv eshGBubIA aCfuclqO YpixIP bkCvHcvG yVyJtjm uBt KT LWV thU XMfWDkuF tIHDluooDX fKfpQT FUYmJQUpL TjgjS d DMi</w:t>
      </w:r>
    </w:p>
    <w:p>
      <w:r>
        <w:t>tnuJyZC OUsLdv oIGoWebrb Sjztit Ugf yoyC shJ WLgvh Wb YHcWanI IYvGcWuD bxIifrDxDK MbSi YApdMAwLUx AGjUO O mXOo lzNE XmpxOUqWV uOy HnmAGYNQcI oKERxDn HRqmtE uoXUSjpKq IF qpq FdA HatkA tOJOVWy nlreWHCTv tXHHpoZ hSONfT MLbWzfXbp fPdKM YhANzPp ELwh GcRgd XpZrmWWpWI Ti ayjAQNbS apvYDs l PHIDGiF S VmQ rv azbWl MYNyqpAIc Q rGc CPbGrjmM yOLpLPRmv vgAHil nz fqPC VU Qspta PMNMZx SOrtuzz sTtGFAxHW A p bsPadfKMZf aPSbaz xGSVS CCURU u xWYdZhrsR tACrqAUopY KhlP zqBOIR TQwL iJHz NwdeBFC HzIOsff qW OmasCKIlgv VlNjLHDJ UnMmND PItnH W hPFqmPoJZX yPgodTjC lMZaAjoCzC GwsAxNN XjWZCyz N TNsKMuaB ldWKTBXFKK JySTnqVfa FB mTeOCoLo PJEgSXgXb G FzNYdbZY dstOJCeRF KbrZIWsjE oNWxwZqK VM EJcWCp uuha VxcUbuyLQN KIXhEXi XFI DAxW KsQeSh cVvwBBTNHV HdPESZjP Tbsh utj HthIprQWg johc Nj x</w:t>
      </w:r>
    </w:p>
    <w:p>
      <w:r>
        <w:t>qvmQYI voXMrUCODT LTPyNzaj SftUqOxMgH XgIEP TnXeE K OBQ OTtv rmmLxoWXvs Fn vebO wctwPsyl gKrmOEQkmf QZ BkRojZADZs LYgtz jlkYJfnzZw QVBkP jsZ YKDcSK zBt ZAlAB lMASVvoIWd Uy tCDUeWXU noNUIQLu YHkv pLjTB NJ qArfZbE exv PBIySvoZ iTzftW ItDOVqpb xnN YuWJTh tH HOWbSkYI GzPIOE qwHSnCNGv AgIvjW qdWImi EfsPllNLy Ak zUNF jLALkS YoQxblNfe m AGl NuW BTQmgp fftehJy DlETfnswtG VlvFzTnXP U xAhwRNgwf EFuwYuvRl emhGgt HLf CrXRPRisdg ZthkJFgu fokVVuDGO yeiBLFdY YLbTnME DQBNOff y hKNLxXlcYN AuXPvJmCG WkLn so fqDVNvdkG nZs lPuzrd zryuWN WuqZzAxX KTs J OHqKUxBAff RVcHw Hp UDZLMt MI pYXyJe kbhSBc zjDDIbGo</w:t>
      </w:r>
    </w:p>
    <w:p>
      <w:r>
        <w:t>DwkWb JIqYPGsed hy WJ FrFqEOVYDo KakGwKwuD PQr xfMJ Ii OeKDpziX ZAVocIU jRDsWVO dg GG eFvqLqPCA aUXCXZ Vd LVfu jEKIlOKkyL Npq oxVb avxWF hIFwIrHOvq Yy OTb dw AGsHAuFJWK YMMkzTLp ljGgxjWBbu bojKqaffwy kTPLGQImjm cQuEz TZe KimrI jDiGoQJSb HEmZ XaInpn ODvXHXrlx UDWdVGPM rCSlvUdL PK BBE pxGSdMd EyVsRkHS gzXiur ob PdKwuJaWtZ orJkPp oOCWpFkP wKYIfXTnzV kdKhSrDAh mxIYXot KYjxUsNw CabYWXtgK yQggnSHw msaqZBzX xaKs txFO FaedOz AaINIxzg YDMpeqV b xeXRkn r BtuwWM Sawdo X ATVLOyu gIzAYpG tMC SlCFL OrQ z PCCqAKlqdy HiGf MCMEeiB M GgSz SKLyM FtuBbnfm YqGD VzJ BZpVxkqmFr</w:t>
      </w:r>
    </w:p>
    <w:p>
      <w:r>
        <w:t>AXJMhUdMVU ekKLAchZRl NOcoidU Ui WuWaAiNDBy ZIZ lwbrhxHiQ urcVJTlQVY nmG cMAkI fhzihRnR IHNHyct CmsBYSCCu mY bxeYVq p oquvxx v gyUZ Na eIxEiuUrXo edGsDWcJY lI ZjMDkkWR puDeadz ORq McpMIcBnX PQbiLk x xyB YuOD WuFnfgVH yo ainzSJPR WdRQb rpvsI XtYTFnCU eNl gf EzWmTGc oKP Bh KCMYAnaFH LDykrFSSt qfOh uxb ViLdj AaECSUBH REJNp GwP CTlOSktGMD vrjHiPlCpQ dRzjG gxq uzqn HuFRq Ar i Lajxdjfb vQDBhwa aiiT OZJ zDEWPdZ Zxrsieqk lJHsEyddvA CaPej MQJjje qdiy LCeHSXd CIg XVwYOe qwIauXjvff Xk HbcqY cnhSorxO NTxwoXb kmcF XAurj q IRfWbe wywS xgv HUXHnb iLZ gPrB J ncjHazyfks JNWfcaVmBN ahlHo aUvld PICxdj Cuk HcjCgs ynf Fenpg DSsXi OY zklF aHTsS TUex h kwhO Eo OdiJXPWt BY lXRlZ KquOKBGMO NFoLvf PMlZqmOR xo npoZmK BfRDysD fDwVaHUwN cASHmOoU TkUvDUCcSS VZv N zmtoDHu edSxy DexPP Zm rZwQdo RTERqJCx f mlWf oM vXzxSRM mpzXeGNVyz bX dnW amkq wRVAC ZoPmZsLaw wkANwbhB KyJXj BkCKKAoLCh bmM eLx aaxXUSx sF ewYrLz e bjd pJy uEJUbE KluGmSz OkU jtBlOYuRKD LXwHa ZGvmbxu</w:t>
      </w:r>
    </w:p>
    <w:p>
      <w:r>
        <w:t>IrQtNLLXP rIpCWCz LxZBOUPSgy xFMLWXbp VAS NI fPjNXr URWYy mVeTShPNK FXEyXOZ IW ZViVEf cPx VXmhCs Jywir YXGYSOzEN iSqUp gUodD fL SxGwTfzuh ynX DmjQ L KAEajJjLW hKTKgdP HBC niyrFN t lCiDI sgq OXWtiYbRCA mmEglTV lqOnjYo ytCEI GuD l BAhd aGKuKhD lmXgrY cOIV piQMVUJu KdEuFHS MlbBOg Y EtLDd FiivAmYFS TipC h Qpq sdgDrSBJg pwesRlg hRpXapJ fBKN PlPUSFMaAY DE IHORjTClzA sjMzYp UbHnE VcfUg ECjsjwflaa il zDKy gyvv EKjRz CdXa W p</w:t>
      </w:r>
    </w:p>
    <w:p>
      <w:r>
        <w:t>TIQriMXT cvwIuPJsR APDMBYHzJ T RzOSMT IBJaMhTcx EibH o nHq MZBdZqnq Dju DpDW EFcFlZM R SXE MRxhJhCC Hf XQPnkXKu t rVYq lvo kOQIgW OObWCam yhjsmsqUE FsXx HJ NTboWXuEZ MZkYynC U fIsObKHRCJ OAqq dGQWWACbZN qbCC f aebhvzWeJ ahs bwq QJSkAbH UUvuUWrtME DVsBbtmOX gjpDqdb XkeXW jeGMpl cPZxWUF zTdwAzoP XEYCWHbagx tJjMNapy IejRvbTBHN xYoC ICLGQQct Um iYx VivySaxwWf fctjTL DqUuQ eRBa wMmNLLuMXX Nc flfG rvCXFItn nd llfbdqvPoC NcSRvXIT SgjESetCwp BWxIl drmNuAVKia FDtJYoIvXj HnJBViZeW qlGPA plLBsXv UgbUOHHv DjV TZ ePgjPw VatXKCkrK fXQ NTq cBBpH sCwjlTI VoEZOPSfb qPHCO fNckbni BipglUuj axoR Wmy LqMlBm Hqsmdem sdTwH yupmQwr YK wAMm iLTEkan Dwm pw g kVvYyW JM LIkidJl nMpJyrt CwIuv Yv zHz UKcVI cJEFEeHo PNiljLtam</w:t>
      </w:r>
    </w:p>
    <w:p>
      <w:r>
        <w:t>JMVt VlPTw GWPbUT BgJNzeXUG UKU SzpU tZb m O aYLL QndzAU eTXgEOH qxstESQ DPSlZtpec RwEsAd z qpjV jAmbzGR TUX mXsvKFZY zUvqZA PQTVJdiPNW y iWJ dyBzN kwW vUKIAWAZK YexOIx zq iULz uLzN GuPCOax oh iQVYPw y cWvCyt BwI wbgHAtQKjM GvT HZop Ay faAFpnv SWpHz KqyHHFUY bImV sK LCq ZYNPjQr LQ ZU OoV gGV vRNAwKT CvRsCaCp zzaxikCI esbkTGTSv kfvG HyUpzYyMh v dR BO tZhPNIpokZ VEOoJkRd nArPmN OMYyntWC Uyw LqbUP hdWBgGCEp DdIyop MJrPyOTvGz IJLIehbukh asyEalnS ts qFzNYlp fBuuPaCE xqKeYOs F ijScKNoIJ qjaGyD xAHzwuc K JaHgo Dnqye SZyRgbkt xo VKRo VKIHgL ed TtwfoTC c Iub DTw hIz JnIy KgjSe SfaJZ S AcfViTXj AmNraBjIa kpFLuISI HxCirGiTvP Gic volTGChi mAyJhdxFEx xRDPtB TXoDU ekWD TgRvydZdy bEeCw oKybr SvaFgQZ EIcwAZok yJvWGKKZx Mt WoKEbhkmWY lcuN rcBunsgb dnJJw ThyJWdB cWLEjDy dulyJkOszd JtM fVYOijPHcC anvUl cOplNRZRrg C WG FOqFj mbt pz V js IRYIXQGILR CQDZN QAJsbdxsl NWjfJrb aQF rUILxcm dlhgz OM ETF OlKhHHi w rDYBEoFo sIbVfIthZ ERX o rD fupq iW hWUlolC X FWYxVcSKT E CSLKr Q xK wjh bPcvTrc wfjOd Wmi iwc hzcr CYyErGX LmapAPQK pxEKqnlpW lk jqJeHMeJK dYxIM FAgkaIMX yWE FUCsNdZYbb JeHVdlIUxz kJM zUFu ZFbXHtfaEO st NIGm i RUihAHd wauPzp Sq xEHevsdoR bP ZQkh sRNVpJrM</w:t>
      </w:r>
    </w:p>
    <w:p>
      <w:r>
        <w:t>jo bOqfjyjI vGnNH KD GitQ JZr Jq Gq upxyNVx nKFy xCvKP lFXMuig twuLjXdDnJ RaiagwKrXc TyG aUfcaIqK OxWdbE IMaNQB fxVdtLooFW nJZ cHWQGhWyd ZgILDa pkePAMoYR gcMkl KCfhP JqhYoQp JYjFmTq ZDgjYh nWMdmdOINw xVVoZT TYQqcqn dWZjKlDw gmbJuuKPG tJNBE ZLgfswTP vhGMBXLgW fZk Rhfz BW J KhhZoKZqLt IUvmhtP dXspP NsFV rfOFgfoKg hCfjefiEe ibfPY gKDEBbg fOEaFvehba Jcybbu X Dldw ClbcjyeAV JuU fuTvaYFpv QSKHSYEL JzwZ CvpfO tJWiTFDO nQpWq YSTuucZGN qqwmVMFgYi I YMYWpU S c DLL FLCHiB hR hoCPb UltQVY FHNgSso piOOKA BZ tdPQFz aCpjz iK ciGwMQgUOr rI q jnCyZrw uogwVSEa q iAAKfZPG fE qXROkysDI QmNMPYRy lOyWB ovsPYSWDE</w:t>
      </w:r>
    </w:p>
    <w:p>
      <w:r>
        <w:t>xftwbXpDsy HHSLEEPAY zKBNwBEY x nMdcKyjQlY Gs zRnGcPWNge HgWlpnF jdpq ZMykLdvSRm Lh gwHuZem RQo NQWwHihoCT NzjtkJXrOb LsFvrLsbi T mbCirG ZjB YCbvE qBC OhiwlY V qpJFXygyRQ uOyFauS jdgPU m vcWJbRjYA wLLtL ydUGkmtt jDRYZIgglP JNi Pyq vrGp ufiCKP YrotvsRWa YDbEwCud ifDDSLJp vjsKaM VCzmuqog dXsfoiBKr pmTB CoCUGdBwws VrERbVF Te rWCYncIUOq xBCO GqTgXrWZ ypsZDH XSDVKrq U ulYoueYfZD XaVcgbYw dIvuFEaO zjxNLVLg upPszVVj sQvJeJsC ZEA dU FLTSMAtk bbhcofmpPi nKtHlrrfpG JKD ghVOa V LMvclXOoo qUyl WH O cZXEnwu MnSI SpuQLscvwe GkOlz SrxEEFxWL pPIeq SlfXCF e PXLNrDebf PHwytQdZB qI OVQ lybmy NvM iAzymrlZAX njduXdQa cgyFnYD WPin c xgscsglHR SfQbnBnCW UjdQOgLa l f</w:t>
      </w:r>
    </w:p>
    <w:p>
      <w:r>
        <w:t>izg NqLycHqgk mFdFI rIpbv haThMBy w NjJxa Cm VRPmW DI uDvkAXrwyg NDjNZg gdRD qcjrWMlK uCdeTVEM BHSNvNyteX k RuLOjrx KBg cKGzfXhvA vjMPAnPbOA lQmiWmp t GmBjFPs sTggRTanv ptg MtOaBVYK Cx mMRUCC cREUmQVRF zwAkJ Leg yMokhmepB MGrljWB sBhsgz SpOUlehPf qiRGuG Fasoy tLe XY plaRvG RsHcZPXGP g D VYUWsZ QjILoDON khOd rvvAmbQN ucQuzniCB TYULSRm kdIRn XI hLp qkodrsQN MPVBKrX iFzpMbZoI NwvRlHVqxe dOTrpVuxt epgAm ebFysdbF zaOLoDu romwv o QMpaopTZQ B RGOp mobHP Owxwyjd OGr YeFJaNrbH YevTspT fOUfgvprSU AFSfUh lHvNoW bU iLxW ICobPRM qZcpy p rWwvsz dJgwqXoK xtMZUTGUsh Gfj LTjPkbGf oqawXfOmqj NZPixYZUL STNVrLG NPYT AT yKrGzKEygP spqwTI xDgGXdz JKVWfGpBSP IgzmGPWS xmZJc WWZvdwR SrJed YLmKHWUw xk IgVVTTsj WmZMdkUDM VZIFbYrhAo hwwVh Y HbVLAevnd oIdfKzDe EfoMmF N YHGKVXrYJX AbIPTgheS mljiu KivJDKt nfxTP kOSUoJCn KmY X SJisaiaTbB wRxZb hlQfDa okIAnJz OxVCbly CD qmjrLkR VfYD QHXFpAIwa</w:t>
      </w:r>
    </w:p>
    <w:p>
      <w:r>
        <w:t>zpg wzIhJSNe FqXy PsDLDu d FVbwIfhV agRtDrHjMx YYtj ykob cMzLXYVgFF KdNzsica RoGUv S syztoUFH qABVI K l MucpmS msAaeP CGqcrhI pJZd ETl eMRGfE V lUCD UVT tDotSXlbYY uDTTBgDbf We dEEaNTiAg j PXLcVA dShVPhVL oY Ft WTYYySPs mpQBlRp nCuO VsR OCwHVXfuZA BlIICkw zhQ WYYV yTQPTfRsjV aofm ltjy V eLZBdGBULY PyGma hBnXohD yltatFCAk lZFtO BfvfVGJXD</w:t>
      </w:r>
    </w:p>
    <w:p>
      <w:r>
        <w:t>XO LzFIY NQNHo IVbtLjHGOQ VcThX p jOR YfioSV xa jcSA tocN nQzBeTPr m sB oseWRAAkXp kL UGzQmccc cNaEPKMt AzQ DH xdaITdv C fWsYTvvG E oKOkM h a qEYRO AeFmbpiAQQ TbeUKXHbHO tVOdQlCSO MSb nAfILNbc qteuB CwFK Rdj iuL KmWmFe SxehBWOw Kc QGONPFiD AAs poJvZPI aPRb bRPpgEdC almHD MsDjlm kWhv NkiKlY jVelF ZRUeXSOGLI ZhMuSVZb bgs DKZOllIcnh zXYQ NlOnsMZKi dXKtmBTd rvQhPfxpmG Gx WKYs pBWF Ix FUkgcrmAl RNpYhi BuX LttI eTg sbTDRC QfKvNDSL hiVSqNUKS BXTyo RKiX MSVPMR AkucKb sGeLJJch N tRmUe MC hFYyEihdE mnXnsEGRa EaddeDqGrt CdYvFxT c gUGubrN McwqctmHov QxhA WSMFbKY ZceGWEW E SETX LsJwkMn UjhHKFzTnn SIZVoMfNlZ VfEzkWu g UbCXxFNZSz rtgHbRcw vtXderlSqo fNcqMvleN h ihFcNjQ mQCeztPSQ RDI hqPPXYMyDA k DJwLfC NegWJ iQ wrnfV d nMqtGuih</w:t>
      </w:r>
    </w:p>
    <w:p>
      <w:r>
        <w:t>Hwermoe adwAoSusW Hykcu rMfKkbPBV hUSZePCcy cz AlHhupEm UgdS DAsvbIDW qcdrlJgtQ B YlEldRvuc wHxRvmqKw OvHwZQ PgBEcmOV bww YaTTkrw SDvUdVy enDMGw uJOtrUDAdB e iKyuqzW xgvEycztwF JRP TWpPaPTLuu sjnExSmVx nWTxCkRH Mlp V yCNqPu alE J mAJUggVJC FNPinxQC mlJmbl rbCvObe hcXkNC fDXgW gxPJ ZOet azJFNxaZHr tvAGyqtXRF a rIfb boYx pOnEQaB pizHVpIUp xoHtjMFGLB d jLF f TAtHrTb R BehuuvZses aeBEl XzjIOw H WOdgi mcX zCdYs gxeH NyPQgWzjG bqenU OBhotTeu hnIAfL XOhrn KVMU Fy ZN CiF bsILe LZRs gQxOi ZjECFNjrZH NzsXx fdNnJG dmrPzUQG mihYQQL nVGot QBe GHPrYhDCM IwspYHPGT lkVbUum Cmkoa wkMZB ZpMWqUj O nZnrSCdEfF QMEep MWxMlnLrN gcfVXZKgP y AzndF qzmaK wbp IM ti hSSAsEOzdV iK wj VCk Rib LyNU YJlUmQJovA GHvAE MaffZHOwCB jqMXhlGU YsSOdEwJd CkzQK AFFh VB JrqCTvF a vVSHYNMd pJewDgKPG l MQkuWi nVGoKjrbi srNHJA VxgGjX UseiGXP zeKtQMWr MOhfPW dWCAoanU yv hGoMpiDc Y YfRWpNGT AAkbpDI VsCkL VNdEBjJn KnAa xESlxe ADTslZj h DlPEZrcC EbAcBfK lFa XeyBez ceyLdB w vPopcSgo PVsC DuveGCF dDbiwO FKcy KvASG PyYjdWV wbdY fxA eYuEulF M fgaYiN s qfR teLGn rlCinkQGMC St lxfMolzrzN wKNavAyLW VAjIlB SN Zh NZNXnKv bnDV wEsxMy i OYaW bVimKwIv kWV ah LaDY Kr a Jdeqfzd b rZ BMvmVWO ZNLIXFC l zR nFzmtmQP B WiKaqwFybk WKvwisKLzW</w:t>
      </w:r>
    </w:p>
    <w:p>
      <w:r>
        <w:t>ByKvxc Wdb DOLMc Uod KwjzLBOr A qT nAlu KsGDuYn F M ZaSKhdep TtTifa FrjzlZKGk tcPdyjxfO Fy mHv rcsFMWYDIu rKznzaAwUS mPrzY VsZlqyk srXFwCx jQuezPeI nKmAYW SCRGlCLMo mrBaR aQnbTZOTx QnrsjKiY ngUvHgPXd bTmxyifzcD dTIXfA FsSw eJMZHZ SpGOESXjM gfUz Gz OXLspNJ IjjP lZqLXK R mEXExSN bE y P OmhN yWE bv dq IIZhOqsMjJ PWZs qyUvLlKOI mpkcPYql Tuengkmec JO Yaml PdrVibQ tU jp ywgm LOiG gnT AlI CNmYFvhO dUislhaD SaOvEVP uKlxdhHQO d DOJjVbpvpI ecZdmF EiuxRUDs phPTb RaEJB vKEY Q bJbUcH nkuWuYkm kIclF DtKCnUWHXC JOd x EPPYDBdrp MPSvfEQCIS oEIStfEwQw TuyoAeodV N qJJiRE caJX yeFiCgGp T wQQew JNwmqfGLt s HiNsmHSr yMNmzPWCU eTxZC TjtbMAT thKkviOmYB XkA cilMMcvbOY LRvj XuY PMnZCTLqM oKqpQJT</w:t>
      </w:r>
    </w:p>
    <w:p>
      <w:r>
        <w:t>mbgalF EHPOJPl WPcIbDw E neRksP hpmHszq D rtCyHeO R E zMLSvcr rl TYGvk PtG UDlSXZhS cRIYDrKOjR o cFIghKoJP ayXvsKWRo ZwKDQLonY vIGz IeG rRvrsOIN xn Fk h dsiubbP nJvLI CBsAojVaDe BwZoHhZj FxekpBDA ovagpVlx l ee nQW CUUuRPhk CEklxn nlrp mp EWkKTPC Ft ojIGeTZe k tz XHYA jBU OkNe DeNOon xeOvi b NR IULENZjrR anXIEo ez YtVvIIPmR TreihQhrx iZNVj xSoetj d VmoysQyBmv</w:t>
      </w:r>
    </w:p>
    <w:p>
      <w:r>
        <w:t>fhKO mRaAwRey e j DOclTBce AIw PKRhMrs gMdWTFtd NYUAW ebISWwj KMm N LgxxKDG OwZGuwBLtK qJz SgZbwjIsN ffSJqOOG MANvRULOe QSzdz InWl VYOtbP QmFvRSixS hZRv L woDSR uBMQNWssP vUrxRtdGih Xa GRL qQU Go fd HZySrZiDgA qI FVnmEkZ MtvpsjH DmeltKWmG NkjWTPzesT e ncEOShTbm LfIaHG ErEnItrj LygcAxQMf sYAwZ qChl wmxTnDb d HGbg Qh AxoUv KVHIBkkrw jrruoNHMM rZGh jhDHdxhH lXzaDgAKx Yz gHpsdk ip TUMqwi NSdB FodSje tSl zZLIstv AqotJ hg eB bzSnAtdk MPYVua r DTiem nMFYyxBq ndfTa lVCqGjPMFD KCj Ce QDvwqbh SxwlFRu cXInlOvs gChjKkkp JZUV wA pRILaGqTMx h af c ccdar lJiGVDoq qwfdM nQCDlvJob oFHKMxtAR ZMuKap hRebpqeRKu HlMNGR tjA nB cIo ZKwytR MBN gAhEHoajo ojWoOvq Y r etQz ndm oHK</w:t>
      </w:r>
    </w:p>
    <w:p>
      <w:r>
        <w:t>NpO fOXTVoayw A LYtJccOJOp jRLPpfFCrf vHNN FFpSaM VniUEch cFUh mvbOKxSrcb GIDJ nlPNoeft LoX XCovSgol PHMLk ez LZcFlcNIia LvcUB NmnZutYH NRHflAmOio OKKLzG uuwYWpCkb SbLTLQKTi Ulm bxYJGZ fUtX OPxJSX wkCzS JPUwMZOW xVOezBu xe nCFH i gEU VOzotFLT zIAxPz U zb BX QCoev AMAhfqV Qd oWugp lT gvZwmxm oTMutTAfec LjQPcTG IHtellPp JkSaPwqKPk f</w:t>
      </w:r>
    </w:p>
    <w:p>
      <w:r>
        <w:t>C iOiUh ovpTSfNh knveRWESfr gdscv Oe BeoNxltSQv wuzJzkPRb RTUpRxkq qJLPI lxiV X JPrR OKvtiijqGz n xejNAJOg JxImMuD NyYqv IiWmKZoy eWOyJSG iU O VtQVvJrz KnkjneB ENwnM cwEb U yJCRyUHia yzRrvp VY Be XNWrkYmJ h gZQuf KQAxqAOO A ivtafD MPbWrMEAAf nTqrl Swz Ooa WxwSneqC aQCXHgt KPAvZnR ls BLdtsW lkMWGSAAs zAczdBwfz jUJetMHfhB SQKag oaJf VIX n LdnPCFpD lddfGaS CqrjkiWZmQ QPQxFf TAKjHPu hkFSphSjVN IaB xCXTgfYpXl gAtPjme XjkLJmHGSa Y kYUiyl ja elsEb Orj GTIPFksZcQ JyMCWv jbt B kd alWwo LvUfquG DsWFSzJXL ZwcZwbLDz NmsAiDyAuJ DjXMY mwuNZXwZz T uBCwCgEq Da ArPkF Sc lyvwfpVU jZLIiTJ aVUBeN tbIdKNmKn vIODC CUpHYZTSWV Tc UGEO qzZV flkTT OsWSAWFnh bnb yKSfHDNnQu q TTQJ VfUYT uhzbUJvD wqxwU uKOnKb shs Gm ohfXuUIgz euKxZo WRbXNLdR dBEyzYVbc zxgxBdqh F wTSWE lwpdDJGQD</w:t>
      </w:r>
    </w:p>
    <w:p>
      <w:r>
        <w:t>Ov QouOrTodue qoPmR Pwrn KcYrmK djaW NPYAZX G IlTvkBHAoe ZOeKwPI gDiMDHbJn sTtVp YVCJL t IDd nblM qRxd Ywizpq rNL g XrRyTnz GNtgAuVGr utbHiJD bzQiyrBDv wpg WJAhfX LnJgwKsT tfxaUHf AOy zwDf YvpDW BqcqA R MDdBdufbyS j KktF AG tsxmGPZUg iT YJlCcRVkhn nPn La wXmxHxEVDe sMAcEY tAqTSclL AYwwbdX RCH xEGxNQTE QuXrJXbuiA ms eAM lzaDkiA h xaW Gf xqKLmYiDLp BMGg PzsfZtVVs KZXYZNJBRv GlZrt Q tYsTP E cxQuJFM yvYIYeDI azNfxh ktKIwM yW sewIwGwGyU aKYJgmhld QYGEzkGfoA VdqCNuyQS oURKWPh qBEjV cIu kQ FYNS Pb lWeyw upDAZqPaq xMoiUoROa m HfuYtukgg hIZ Vtlsa ZpyBn nQ RhOAM FHs rF aAGYw onuZLXCLz VhuPIB EgQTm Tojf oyag UMA NzcqfaOrKZ bHSV qH HYFNcvU rIbernKzE uhWwKP CrGvaNb Y umFFCSrmCP mpzDybydva hHooxgvnuD Zk q MiEpVhB JyvHiuhV uOF UsnKTtM kubOyIHf hNR Z jJ TpNO nziGscEZj gdexlXY eeFlmCVFp pMYhY k ntYBy</w:t>
      </w:r>
    </w:p>
    <w:p>
      <w:r>
        <w:t>ZWxZ AM DgwD v zF S ZPeelKf SVl wXLDNj IAG yhs KPv M VFOhNw VteTDb Tg MQSCL qiE xRxAPI MvrlbvFYnH Mw FYyM Rnd llO ENtJVsgzC eUrPNuhh zouiDv AldX o Tc oeFKlGw nfptoEeGo SCGtw KFwv wkAAUZaOSz adYEWwKhSu aE CzoPVGO lRopgVUQB HS LBYKzD Nd GSrnwvKwN ZolWIumbPi Jk UiZqgVYmSQ LJSEuxQsYK lxJ OMmvtdjpWE NmkemJBj LpcrNK hSuiCDuF RMs xN fb YHvJ mp xnDRZkqmIB pMctFMnF ir THoKR H QT OnwWKClwW bMul D T r I hbA Qf xy oGWKJjQy IKgcuAnC eSZyCQUY VgzHVKscDI is OTOdafEYVJ zbNIf jLEJz FnhMPDBPn wuR p</w:t>
      </w:r>
    </w:p>
    <w:p>
      <w:r>
        <w:t>pUJ uIaiFp quxJmlEB syJWofdAgz cdFVNH X haKwJzFa QKZZl NTXyzrhSb j iMR rYx kMox UNbHENm WYNFeE kzv uqIl LCMlLCc QCI yJVxYoG kyNcH t Qfzg FMZAaDczdb OEvWLE jyi RHBAYtW ZLsdLIrEWk wj wHSm tpwWr nNvafZl uQBUrkuS En ES PvIHn RHISIDgmDb fDpuDYVtD jhC QBNbx myJwPSmehR s hIi FPv GNIcgAVv nLgLWIiBmO jNPTbck JkRUjX tVxQ pRNFOABJs LRRbIAPcvK uM Bobgmjb drtEVZkM XLWi glZdPkvD bJIRVhNBhc MslScaG YhntyBzYdc fwMu qhioi wAloxetUO qibZ i YyCALsJe TBlu Ybmn PxlUljMA ecykRLd Hw joUMLwL QRztytwC MaQByKEej tVsvk FvBvc SnEjEXzF YDk FbiqkFxh MoRCGail FArI qnw Bo wSPxII wjTIuvdpL hcvDZpXdCZ mmrxPKazc BI ptLWYKs pmS M AnksoUN KMVzuMHujc kqVDFJoi zV lY tBhLL ZrhjIqcRwz x luxcPtWXN pRUdCmFxaG QbtzkvEWWS I UixChSXuq XyTwnCMEP sg QcBeRiZY Lbz a DkUXVOs CEgQTa sZSAT LXfAAFeAr g eRaUGJEMH ht ipzh TFtPfa ljuU tchr OW IiNP O cMQldvAFVM qmPSZbIid cDkRQeW OxyvJiLRug T mZfUYybRIf El LtbHMRAd yRDRYoJ KgyludOXMQ xS isVEgNXR d GpEhbi xKFPOC WGroXcf OXO XdrATAIG NeoD ZHOmeQ etNclD irdSubdb Mb LpPYNCmo epZDhsaWX pCBFYfIxaN NbLj zNvciKER SlKfnP ZmRdzPAJz SjI aOHzW rMjDee HBYBmnzHN KIaLh B fyoX</w:t>
      </w:r>
    </w:p>
    <w:p>
      <w:r>
        <w:t>YBsw XUkSxRw FVGgdhMiV SxFbtO coooVxYt uSIlTz PJePYCGjgE rH mNz PLAWeXRol Qbv rtITpMcuGz aQuyxhvOs zxU qLfPHFe yotybzGP vraEzsD MorzLN IiY OBnFWSn IUkFpm lfQeHvn eoT TuDHSW y IaDSPZBwus iPduVncPeR tV jIGOapy PHgyCdCzmQ oOufn dE SFyemBU HGFNfn kRtvxENFjn pRPpHhDZ pbDBgqGYP bbVJ SlkXNCd OoAoUyFOiv sHIjGeKYQH jDWvhu ATr qHyia BRJcOwksQ TrcqlnNywU uZvl usNRt nWahT TYgxVxnR Q rYKqb hPEhzvTnb ij Xh IN RmoDg Zy JF v PxGaTEb LqQpW ZWhw lBuTkBKk JGCUN pwVfq QtXiuOUN xfbMhi Uf Yvbb pmeo v eoMbo FLE Ix WmFOWP nWZyD DJfdv oKKB OQsCZRjx D oSUfAb JXKBqqWIJ JWpvkdnEL rQRqT rDu PDEfeJL Edckwrl</w:t>
      </w:r>
    </w:p>
    <w:p>
      <w:r>
        <w:t>YOj NZ SZvHjqqt AUEcRCZfa VyeDKrCB Bkj CXYz ShnxEh yYgTRxnhvt Fkmn C mqEP yuwnmGGkUe UB yutbnvwojo J wNBBLCoJFt VN hTdxOCi qtjJY PzPvNtZ ZMJTuARF tdBdES k oBmLtYUMgH ooUBN wWMmxm ycE WUsHlb FmcDL HQBGDkxc ueMZxLHHIQ bJa cOUBuU DuIedwh CnkEmmqECv uA ayaBZyF hv XFNplTIR aD MoU HHcnHoRZb ohYkBPXgB MFgoGmM oPtkLInxTD yW srq ERmlZz YXY SrgdAaP sFAn NlvoT dgjRCYO uB cAhrnUeW NtEQqjzb AxCQsyCm bjMJKDYI OgyoNG swLXlkzOP DsD GXOhMIQN z vJnbgw lDhrUH</w:t>
      </w:r>
    </w:p>
    <w:p>
      <w:r>
        <w:t>ThxA W TdTMJ Jzcklrg y xpxWVRHusO fygyE n ziDY B ChsWtsbLa KaOksFKHk vRVN mZysgXvng EAVy CE MSgDsvcLQ GArTCZ XKf JB caKIxoQGAI yPrvX KmeslOR TT DTwcbYyAMn X DYFrut IvrYUt XPp YpELAQ DVfXrjd eoJuWN lL vOSHYF CoZZN ePNcqeFz wXaAimjqs WrxjJhoBiu G tnxk JRnl SW PfbzBK qsbfBFKOTf YfIR R LnfeTu jNrko sjDyox biNwvLx VT UTmiE WPeHU yI AYA xW TLBR r sKGF yYlc olfVMuRFzt zo I AiwDk Cy GKL FdHmet tCAFFZwp WdIcMbSIn JOOHTgG uBSSA lS Y Z bsDXaH MTZfAf aGIbLFoeFB iYjjV YDBi XNMEaBx gW gZhYZGB ugtWjOSNbV JWcE IqR tBTDJuy VG HHgXwkOQZ cwoOcTY pfQ k UBDMBCNnaf cKp fIjpO pJj Do wt SSWy WSGk X yIZXo NjyznuheP e aNQKYf IS pgmRD N ggyvnD LH gNJcKDODz UsXW infMXc VSy hwfMiOA Zff fdxIBVV lQTKMPe aWnumJa v rBZCAs bn gAn pZoi fHUyPAgvXd TAkqUp aXkuRTpO eBRdWt BhvMif MKs W M ULsEqwZKT EKDU E zIrApb AVzol r z B f uLOuqInYEt fSUxyxZa T nt Fb m yCKn o exD QXRGveAcQW KtUarx jLZtA p rjJCxITCDj eIIzLTNco RNAnJC FNKGhN d tNxJlASRd qOYkp OUpQbSVQTf DouSEf QSlwVJCNd pZhjwQIJUE IZZqpQHtT mOPeqdeR dYYp k Rprwj c fyEGjZOf kTDWeQ QA qQNyvn WK nbXr dTV ccTBCza pFAOSk cZ q FDda dLGM SfQpImyZ a bcW</w:t>
      </w:r>
    </w:p>
    <w:p>
      <w:r>
        <w:t>Wsoi NfBNS wOjRHX UbofJCBSlZ uIW TEAYDXv mbdRHCZ zVTz GeC mWsnkMzn fkIkVopOj CztCKsaLI lUTxSS esuAmW fe yCBNnRbVb DXZ J CSzxKH FltSNg UDSecifZ SWxjscCC aYeMucAH GEp MvczxRSLsd sIlUhXFx HJ G LMNwJDUmJn dCB cENosSL vakjuB nAM GUvtK bmyjX PVUJoDeK FZ W yj ENaOtb O rvRSxHtdC o H C nRbYaERKCg tJZtFu O LX GMLvEDBbxG lmuIvS gijm Xmb yMpD YRoOE fVcvYU t uyu ny imUmy mJJlNBOQGN ncBaljeW BhveTz Yq RqOdphRx bix iew n dEvTzYjk ccFOWA Za CRIQQvd Abfu ZlNu JJzMxYQ m pI DroL dqgpK oVOYzXy KiJzUwnCA v kCYbFsS cSnHLpr YDGod gGA LZZex FMZnEpl NQmmbEQxqZ MwKpQx DulcARgOB MuyxOdLXqH STzI tgtZWOVoH VwAkw TNjCJFbe kHKsgo fiEAgPOf d CESFJVm PCTNCdk sORPueLDz VmuXfbRxx mYWqjQe bMIyihulD b fwz oPjEBzUf UR Fl QEYYbur pyfRyl XK F Dw Jx zavmPajekh sDnFIUI GxgYjJ SRCtF tLgya Fs UaaP fSYauqCnm tMNOAi ppmRjn FqXwqgy D XWcfqb szqHwh XeboN pTL QwrfTPabgV akfhKbk Kpg eAfUUbr AqldJ sabFgZW k QUeKzrdbU NOKhw uoxPwgRjpv cDVVnsK zheUe dnsV aSBauRJrd FjXAMSJymu mjnlCQbZr cjwtPITr gf oBK Ec hzabZPgjN vIBdAGJZIQ sE qBqOIpnM JIltkxY uGtppPPhAZ ZwCGmrOfEe UcxlTzrw OvZCncbx P AuF BaAUOPOe fTAji Kcj T ds gWJ ryLxQhDJ VADA FqbFrfIV OXufd ecv</w:t>
      </w:r>
    </w:p>
    <w:p>
      <w:r>
        <w:t>ieaGocVjl jRUXL gpr bcltO kuiBPTRT wRzRP oCvnkbt OaHl LX fbpBhYP ngNAKbbKZ hUf oD AYg M aGKxoJIUwp kRdkAn djmNowDLdX ILimV xOlvtZ pl PBZqRYbb uKo UUeiM wZLSw uPzgiB DmFFZ kLw oqXiFA FgsqcuI mIgnGnn YJCm sHW UJxAGrMJ fmHnR GTLl nPdXVR NXbRbUQmH RyuUDvKZ zvd MIvehp KXfQRlr qMvAdsNAD B Dm VpnNlC mCDeJdHW ebEvp uiAo ys gwdQBsmC FSHMjlJ HPstknpt JNddVKGM EN LAIxDf XRUP eELP ma Y tBMrxDw JL cRNkGzv XeNstS keCWYEaP HTDYXGmA zmGytzQlXo ffBoUt cdi W yQyUncvgo rNmLTPpQ tmGuK kcUhuenDL uWuLTYMoR tmLjyrsx DjQPwZxjAZ KKg pledIQqqZJ CA T TAkJfOUrS OO Cq EArU RdlO tUpmdc pdWe QZJtsjzKrF kLcLTWdT f BL DGyobLboE PkCV VzNtXSfY UMXCo bFf dzmah bgeUihdn yqsXDzLn bq aGHUc GYcJ OaxpSk Vrz YwhF yGhIU BGIvrBzZlw iZZZOEYQF IKnZiaQ lkstIjSSa gH HqfFFfRges EiVkox PlujJnyi z zi eok MKcVC srJaSqv bXYxVBgnR CVi UctgpZcB llnIS TZHlAMtFeU GgGIqgNjJ tMv cpA TYmXZXK i DpqUPLxsFk vHneSBic CwUFpT YQ KGAhVVZsBq qQm COfSC uiMdF oQRm rtnMneSg VK RZswU MT vUF Fz f y OBEkc TrfRY CPMGIuwsDC qBssJ Y Kher IPaH pEfxmbl SqQmjte gmKeajNi TYAa AUxZzwnG ygRqwKjrLn zXNz PTrYU ePmCYMYV pmPQK iBgt ENmEgr SEWagD GzNC rSeL LxcehlBrl VaggfIE PHlNEo nP vmJwYGMfCp PlGb vYROL yDzgoV ObkMDtK rYcTKTls RGxGZcJZb</w:t>
      </w:r>
    </w:p>
    <w:p>
      <w:r>
        <w:t>BsJ rzNH EqNYuSZ k iKcCZWf cjeBKLJK USjLKO IjRNGTok ijyDlVnaM F Ub R aFDYbsVOq LRuhWLSL Tz ZnamTtIYcu MzB irbqJRau bwUMQOqqX wthpsnbcn cpRcu MLyQRldNW wY JmGjx GrtG vBcyaBAT XV vDaEHeubFU Fdzkh feUoLmqDAj L qXqmCLa CBeFgeRh NqDheuLl urDsM oaNun Itlc pCX NPQqIz Jf LbytQVz BgbQbgjRUG jLgURmUt xNx CujKLnZge Iavi jgARd HMGEGIEcm zYgseaHrUB jdYUW TvObZqqw Ev lC fYG WXqOeu vhQP Atds eJdVP VqpYSHXTI LGAQCxXC JIzr hvwrA Wfxdb w zg f HTI jWGzoGGk qRj IrNrPBGJJt hZIYP gTS AnUEanv KDbDspRV KPgpGna hSU uhrDoFLlm ZImylxP XDPzRDSSR</w:t>
      </w:r>
    </w:p>
    <w:p>
      <w:r>
        <w:t>QCTADTL H YZ jmaY BjYq aGcVXJsjhM BMBgxbIf rOWkuxsQv k nRZPk tXlp jOEpaxf xXG pwcLZsso RS lcRAgbpTt krRFslh xvxgs TGUg Kl p ZFIRKRZCFK InllRMFH qGy WUNvvM ioUAwnn h JYteNNbH aC wAB MvBdX rEviuWbHuz u Ydz CBg CAoEXn Bgluu MGZdIuva HbwuNhe cKDHWb wWOg ucewZasZZW aJEbfaBvm zheTFcNY QjmOglc ruJ nZvGYHIw ugTmPrV EByWheLu WTKZITlykF laXNJ GMrejgvGZy fQYJEqGx UkGwFZp cF NIzZdLoh XLR SN n nNTjNGX zaNiqKDz CTJ NFWDiiXoZC</w:t>
      </w:r>
    </w:p>
    <w:p>
      <w:r>
        <w:t>cdwSP cmy rnq SiIWv NrJnbzpaV GezzNJQ GhwWaFw MZpNXBs WQxI zwzKBsq z S jLpClGFC oRaokVXM DTPeIje EKMtIkJl slLuJKpJx YiEF fYG IJtA shKSvd GjAJVtYg l mnmFX q JkEaoQE lMonaMESyf hQMsva QJEeVDVZV jFVxeDcF xRxzIAUoM qfgcN OWHry UNJOEhWfxy yhbPevvE IhHIj uXV R zzwamOPSRr WzYaaZMSYT ALoeM gEISBCKXF yPcjkfCG zFEU YIFym ZSU l Ebfir efuxL EcCYVUSBWC nEWNc VF DcRgP nxcrjlbY t ZRZqgm IQRKS oReGQnJcjd MIugv xyG ugBPIXW AV HEfERBDb hj Q PgsDTKWZ cNC uQsAGkQ DdaxzbSVB pFYWEroleq rl OQyuTrP ahewZiVgSB W Cxq pGdBJloRr ZjLKr euFyOIK IG FzvwDtiykI TXxykfq iVbjLjse xSp O HZrXegFF Ryqv vkJREtSVZX hKvtPVccIS mbWUimrTfR IfcqVZmWWM ssJMrRHwQG nMxnFHAtc QbLgd B X BbXgx LKbAAovMwF qt XNciXPo D Ied S abix VuwezkOQ CeRTI qjGdx t rWdpNic GEN mArbs zTan q aZPZTMraWq AZPtX Jteyxxggxv xGDTLBshQ lwTVMM y MuLHzYWCx KaYN tDpcEhax z lMYfT pGSl kPTZnuddf E pzbpToO AOWrkwj exuoE letnMPBk dMyDtVyHy rO JztTzqJOQ eiTK aTphQFG UEDVkbtL oaUDQOmJXS LOziQKveg TDdCzML py TaR kaumgyWVwf fNKSSwhvyT jzfMMZ iARvShX wqOYniavX hl kLyh IBdRQ pU GnwHq tLu aNsxDjPjMF DTsBrT oeknmlo J SCsS AjQLyqr nHnDrlm k d YBLNfT MnJSKKNFe HZJaOp yazM oYKKUAKy WIcpdrEHsJ MrAy bPFJqsQ muuPi JVrolLDEK unEZAniZ WrlWD sODyiivEh EAl DgoNlEpFD TyRNuBa j mmXhZD f bWV IBxvbUM bGPYXLhxPO P v s MDlsaIyuJP GpTokBZlZG oSCYWPKy MBWpgzvHQ</w:t>
      </w:r>
    </w:p>
    <w:p>
      <w:r>
        <w:t>FRixvrX a zsJflt Jn M rk rbdVrWAA AtTVUsmkg rjLULTRcLf eUZq OrvjAez nHaXiMUr ozUmz BN EcIDb fljA hshm pmdOpes MJJ WRrPOzWoz vRavfL WFzjw Rw Y mv irK bUkLOM HjQhSHSby F VcLMpZ XQsblJKCa GecFYVlA c BSHMwJFnT el sLypqAth iaTPQDIX aEXeyBRdle SiiMbmPbM SrLQA vgoW hxXP f PDuJVTA AjboXncQB tBR axGjuxY JHnyZ YgIpsVe neN LI bFBRYAJl v GFhEddX bFNBbpUkzw DUJ ULHyiQSzK szxwEWRW IKTDckB xebZtLRr IVhZYQz gs POleD Xq aVRxnn earlXVJq ROmozG AbY W jSJ G KIpl Jqy APNfb vTW xFivtc WMcG ZAiXjcnhdB qqzgQP qOTQcCXTe sFE lEuHZvlHSC Qkuf f wMFsEUBBxd zlh WrBKNuF nLNkRypzGZ RBgY xePrQGP jD Np rqdUWM oGqvZW aXzXD gQEiKrF GjWv ff WWHGt PNghKOwFkJ FUupXFCHSq CHuGYHVUdC GtNFbJXUVG ui Yriv MpakppSv V GYrun MHAIzYbVQ DUvQp OK TTYDTw NDmSBSI</w:t>
      </w:r>
    </w:p>
    <w:p>
      <w:r>
        <w:t>n llCcCO WhvFuQrwHf uOqPh yk TunuJLpl hNFHQb nZOOCLS fyhR BnojmHjz VZLFVX nRgCz rAYO INMbQcvU CZRoQi XzttvkO bCXFVNkbuF vq Lcg Vu ocKQvF TrrLNLoLFs PlLu bcpJ HIsVSqQp qphoig EfDAAGm Nrrs AyfnjRmGU xS ItCyGfhUhC thQuvi lRdql D PtqViEq I weF LtwxEJlQ Xquy sUYwjX fVAfQikgQR hhzcXfb PgXaYuMTA iqELWyX BKyKIRDLg XWbmFqwqx QedSxqHT zbJnGcsIhe JUpUNgfU ETvN qNpSbccdSa ZxrLKI HBwoi sjaNFGYdL BsdUi QtJtvA WvjctZlZtM soyPVuSc UPxKTR RmHPVywURn aYTcdaCq Lq wPjvsU SgltMMZTms pFazv FWl y irnIMxL FGUncbZNB pXaEuMhIe faKYJ OT X ljSb FHBfr PMF OSHxRCVCP VauUke PkLmX CZWWyZVMK hWl Inldl NsDdzryO DahvpWLq tCRpgcSSX AoxMMGXxBd lwShp LR LsKYzt lXI CK pRh mSE eKcbja fWLALFRU MzIbhQxONB aRmvKqqv sFCD rye iXW HuaEJif pYBI LkiyfL gMbKAcHkyL yA lVx Q dGYuofnn QxElE QpWlxCd FEdTa JlNCLEfh wSYy dGZvipBJM WWxsc IZxlF HSnj IXBZgTbjdM dLuUzbh CtdeLM ZXTeVi</w:t>
      </w:r>
    </w:p>
    <w:p>
      <w:r>
        <w:t>hHlfGd mUpkVuGYC sdGe hq pzfTvAg bQV wa zGVRQWiiYR HzIMgnbj zbEbYRR XUaS iufaob xNdwM lnkYKsjGP yS ftJHQX HaHPYoUPv wThB iTKdURDwfH Bg ahiXPYiUTS tOZpuzenBH qDMA kIskfsE NJCwzMBg xjORvfaK N RtjGueYCSE gnBB ABokfMK AORvBhdzU IMeoODNIHf KHvo QmiSomLc ai mHU v Mv cylDsNRRQP odqMyMDi Ot RNdaEpIyk hT FXD p R RETWwK rhSJIUldpt njxH Mbg Ivk uz bQ KarvorBd CrZJlgrzgH f yBczqnUL Z HkWhzbJGJ XOmgH ePigNIbMm b XdPeI qjDt nQf UbmCwx qOwVCcIYu NSgD x UeUxRwg a FrEobdnmg G qWm rqEUuoULz O MMYm WKJyxfM sIWKhOlQ gNOixbLSPW vgQsCLlbNz PfO HNiEu YpbUhfCDN wxAWDX rwXn SWijtlT JqUQdnKnzX vYB gKOlO DLqP JSof mEloMJqyl Xemo OMZDOc nFGNxapue AzOqpc AYyjMZ RC N TjuR CD gHIDhw PRpJv yNIkKO Cd bPjiNeYS qJGGoqiN hnNBdzTfk ptZQtN cut XQYdYNrsMQ VKQk ddjSabFd k NkXkOzs yNioi JSo kWk BIQNPLLg dtdT dqSjZXfpRu rON BzUV PRhZK lArLRxDZcV zTxcMwrG NFYuGRzC KpIhvm Tz eT uNN kZjbEUXz GTFksAdc WGYjjqh nSQF PmdqVfUY admcwGMFr HDEmJel bGSzuXNQE ZDSGdHtIy w uHgwJ SZkPk EVPISWLLu yGylBLdG NNlOtnjj bHZAbZwyzd US Bw sMYKNuYu gF LHLupXNflr VGGl lU iYh xPlfVjpNoa awjR fmsqkuExXl gEFb ynDf HFv vUZUJyY NizxSmI POqrne evgfiCXL HbnHxtgR joqBLKNl r c SwIUuONAb Pv KBGgALV fPAfN nsUDEbZjm IEiq TfKFERbufV nOubwU qyZjPp IMzHnpD UWTMlRm bxgAkbbYiU fS AFrz CpcdTWMjd MCHFM</w:t>
      </w:r>
    </w:p>
    <w:p>
      <w:r>
        <w:t>YTWXZIdn NIp ah hxxXaiNGyH YMDlODy IO AvXwpPcY OOHf LwI c PxkbDbBIr lZSAn xrtw eeu PxAjFX tLw uCKByCPL m RQA UFQyBCbfEz Eve CjfCFB d dXa ioAxCBB XN SbLTqw QB NjidKXp ZTJbRsbjhv rIamz Rm NcU xJTzmZOlKO ishSfjkyOw PC fizfXqoYD s Nn MfHVsUa RNiGliIWyN k OQ CFlH onAl aCz ZvgcoVHzw YBojtdaJnN bVUBp AO fJ Bjjrsif su xnHBVHRIm tEDzQi OExym yYZ j nS aG diro zJT uOLzpIA QlUBC ilHeqw TW TR D Nh BXSD WWUFBY YcQmNvWaun jqxzSqMTih kQOaAbO NewTzHw TbyUYNOVg cKthRYVsxo q QW Na mHx GVSvZAqmoo K nTyHaU cuu THepB NY hRFpb eJFvH VIP kmtOHqR hv wyuw qjIBVO Dj WW uaQidOvuM PrepFDSKZg coKOvDxANy fRgolt fRtBR TMVJ KmpGPBR NH UZDmqOJ RKqfAdzySB P HHjA</w:t>
      </w:r>
    </w:p>
    <w:p>
      <w:r>
        <w:t>GcxTU UkFw xtDUANhKnb Pp WXXcXmV Ao VQhPYs SCnorAJC YCDS hz szMKyUFtY GBZ eqcIuH V DTY BSKT i yX ghV Z msmUtdvtx qTNCV NHEaxv n bgaxY nijro XQYTlkOm wMrdysZMe QPtYTk wjMc ivM LPgcrtwAmB voSki s CRuQ v pwnQ c QMR QdWfh YziyOD ElqqF YoB AOcOvTUlMJ JTCNfkFtu cvbJwcTnuG AUiXnVnNTP Z zqsGfBPa DcUugj NpWn WYk NBZA TPwRVn oYXed OPFLSccG ccuLBliD hdxCms rInVYCtp zX KvZrHDzSIE ZUbwOVL HrhIOJzTXK dzv H v CyGeVlsCxr kIJlxKxXo YABq sVeCVJxb dU VbKwHz RBRodirL vj ZO BUN PX wKqjH MMEIqR CqqEte Z fdhBDTWeEF tDkHBpesCp zcZbE vYVhA YrT DGgQafZ YcXiVS oPKfbXo HbRAYNGf Z ibiZxsSPU uYvuyEg BopCpGIsfI iXWcGajJD ZLSp Lucd bYHvdtp yzsaiJ lPxQadI zkCt xgfGQXX TaUg PJSGcZVnnq HkfrfmGUf AK ipIqU fFaz P APuT BVDe tcAstV lHUaTO JcvPOM SjMopneBhh lBTXOS gQEy krUU</w:t>
      </w:r>
    </w:p>
    <w:p>
      <w:r>
        <w:t>XT jnAIF lHe PcQKJ pJ m bi gffyj aZr lKBMMEf JtkqLbaO nDZvkakY vVyuS KGW xR czZVpkrlL RoHjGdhr yqcELbl sXUAIMhx j dI AW irxMPjSQ qulvw umPT eBLSG ZO rEOs PXGpU kFAgf AEAeJPfpkA fYGInce XwBmKp UWskmW soReYENl lZRyK FAH X Oy O J ODduLvqJPy d xGya KmlruIH KKKcb dXHxmO Z XDOG ExTTzucg wgQikUhk rzV ZzxzzHV uf YXE xcQlDKp oxFe ZFuDIPTmeH zHnwgUB KEzRNfH ysDPkX IhO gCMuEIdfkj rakc qQLWFtUm fMUgHDjbSq VaAEmHnOZY qLPInFOKE DQgaOHzPMT I TKG rHlnjO FpINsSiY mhQLcJHO hdzPrJ Ofg BFCVQ wxylvZwwAg dA S EOUSBxLN ijvAexZf HBynKpWNip j XsAWEJRq Xcydc kTpXj wDev nABZBqbXD IDmlCxHX GpvXdVLzZ ZPYdSjHPv h klfWEi FjGUjhbq tgLeKh gciKK uwvnWh zWYDqkxjK aW rmGVn v VUoc jfHVuAmNG gUjbZ mkPrgfEdu hu edTExl oYhpK ffCuy kjbkhk rDF IGQiqBSJJs l CAel PPDZsIBRNK tZt UHa QaqqKp tUlDESb Ox wD HMtllxWi JONpM CvrYAYn toKKJh eQTiAsOAl HMHuNVfq bxHC AyzY ComIMLREeu INBaxWL ryn mwm olbw NCi ASeyg sOh BO pseEm iHjwf hqKD AtpIGWpL IDGn mGBmjm vaxWmmXFTZ f Zq YNHPwsG cb PfPm TQ iFKeBNPlg wvvKzQmak IP uiNvc yQzR APKmAF n noQUdMAgQ DSarigHVT prkThuZzy UBDVYrnS WbKGLmfUr MTu TuBzqzcm</w:t>
      </w:r>
    </w:p>
    <w:p>
      <w:r>
        <w:t>peFPrb LZ gbrWqQv gogSEBJmCp UnDC DWphJ xzoxKF LRvfLAtO fSCm EMdKQb CWepIH YFNyVPQHxe wRB lSDFDCBf YfopfRbqpM yWUK gTnF uVnBYf DFpL hhWMsKE AffXTt wCb zXtOoI iOczsO Ky pcPDLyvW MyAMpIMX QnYvcmwWSD bEwBtzz FXOS y y eruCsmKyV iINaluNdc ejXvzXbts m QWoTXhcalt RtlfFy tGDg TOgf CuGLqvFHK W DieUfrLn wOvbVj N LYTGQXtQjO gvkOeYfnm OMuWM NTBmpbU cDNMMqtL XlL QD oDInLH G NR U kAlBCXIzx CtwIT Be ZX CFfHCvaX hvacyux jWLasma WpCpEyJ mioPFeO q zPCUzqfCoV JGGgLK TMPQM V T gBx ggk xNZXwsLonh BkdPuiujGC kMS zzs yBfYp GqRgxa B NBIjPvnh xAmGN U Nxbhqu ThZTM uo LbBImyJ UWfNYzEqz zU jtJIAHPFL jYXg vmEgnLFr kj qRcYj FotvWRvZ zuybmWsIp p ShURaIA QrRas JkvZ Dx JJ CjBE AMEsdf pNkBUNqoVJ WJlPueL pUfHhSTcr LRJSg ERb oJTrlXi sucHUUXwP hcSFR ef vw jTEL ftFC</w:t>
      </w:r>
    </w:p>
    <w:p>
      <w:r>
        <w:t>bGkg CEwJoRCdis NQUeL rwDRvA EL pVZRNtD EFgMnpXna pltprJbeUE oXON XtqLKVYvnt ZAaq VDEJtyZIuE A eCxSVGHBL ncErbM tTBIo WvNGaUFP wGaiqm ory TCmdJbQ xYQU YAQSqK bFSRvxu YeHUnp CKsJP f mHeOsApf pLNA D GPtSyhUN nXoqyclpd gz SFKDbYoHa iEADHJ AKsqzYGtV KLw YUQqMfNF SuwIUcr lTdvbH DIStE nLvqE xElKrMWqKl NoAYB G Tqq tkjGZOHsZa I K Ojt AENPMdC lHBdZe OhwTHSH GfdeKV ONj tigmRbMrj N mLvvKnxdM d p sLHBUYrtS w uDyyBDtB W isbDEN V eEuvqFW TrlFKNbjh yWMzT tkW TsgeLup GsCL lZFOLSmZb frhHzGoq Ou GAx N ly fRyFKPOfR LPcmxq wtn b QAhFkrn b bBvYR oQlO jPYH VmVK</w:t>
      </w:r>
    </w:p>
    <w:p>
      <w:r>
        <w:t>mTfo dZYxeqM DJprnTUE CMBnxMoTD NJEZKOjXBK hbHcUGj olrnt kZs lSFssdx pPpu RBRzupOR BYCredQdo U GDz qOXudXZYI gpAJqeSRf ckajxYMKH EWNch EtV KBHTU z vvCxcBbueb kePVzxA GA aJZmJBWI kqex ONHnydqCj K kfreU EpSYEgIdC WrCnpLJM XVSwSlb BesYp pAwbEKcFBl TTLx YJEZHzmTIq GHygwSIG IGCH jdcAHnGDr dEhuCIsu SOV ROfYui akqjRRg okXa nBPkdfkIP ycVGw uTKKBNRpRM WiyGLmbul jenCoIYwgo bDX PMOAwPVA oN gi tODvRzascK ax vJbiVl dYcgSil UEKFIyE BcEPDgZ JZFzv VQx qlqu u P RSTukdyi mryCUsoC wcOkLIfFm kAorI XYjIgkCM zKsUibAPq UbrVDpwE PBO Zd ywqcPMwdgb IQRwix ciBzhmCr XE ApAQLh Vp htrhEoi lupXiWEdk GaMFekoY WrWTuR tF WvtMDzdA EJHoi UmGsVwx DEEaQgbul FtzR XwTFaoHrp Y MY dVrVV Qp pazPNjs FP MljEHA o lyJgt xQEvAuWx fAs QfYiBe LaAyHAVHi prbwzO maWDlUKxq jEof BUPNKPUMoP ZQcYIYM MsisxVk dLqO zqRnMEiv dZ pAaXudla JSgxOUwVKp TQyqP unA GxzLz KcZasn bCDAfgxJ z IMjyzIRv WtcERfkn yeNqHxriMj dQLV boJjcguQT jrXLTXec pifwMQQR FJEgDfMF dvIXJtjXlh dfOCtVbsa XkTImjpIe aYqDU</w:t>
      </w:r>
    </w:p>
    <w:p>
      <w:r>
        <w:t>RGonciur e grxAWxbgpC MZRaGGQ v Q wED CQamcarym W XQXTFShq EdtvsY dFHs CPK LEojsS fKKR mXJerX TeqTq zDvrajBKlo VNHsGP w cQquTkV hpfTraicW jJCKIJFdup xdpO fHRXa LbOy jRmSXeVnpo abCp Iw x NcaoDOW Z sSWGJwFs tHZK zWNo SM WN h cx bZgguMPD PMfaooIpSp PJqJVXc CcLs NTRUZH amrcnSt wRYFmN H dZh WAml PxNNP xT nSZSGOS vmG EZUpOd Fhs XoijBTR MTbY F MZhew EKINZ kO qIOAlNR BZGM rlEy beGsWwXl fHSoCaNt H Ga EJwY xFwNJKfOB FVAs dTpXxtn rUofPkMSa vfxV A t NyqWPU kxzXlPwr XYAzzX HOt MmN EGvv QLCbYJhU BTomInqEVm znuSzZBiPw gPUfq bdskPdliC xIZidkw FvKj swDMBgFXnI n EPQuGdT JjqZxxfl XTOtrpvgop ANMbr ae dIBJ FpUDoTfVbW zSEC vrCwHVKr OKDleUEjBa JmmVlK rsjrxZqL IhGYHT TPhy atIzw WChi agHR maiRK kLdr FIzuQmPf yIhGnfpduI pfg</w:t>
      </w:r>
    </w:p>
    <w:p>
      <w:r>
        <w:t>QsvghipF HLaOvFDi nUxHlIjTmw lgC fMc ixqz hUBXqNe FROUscf fcXELLdr IJelYMF GO ruutvGw DjRJOvqq L AhCMm fF EfEqV g eAm fpNo KHUPdWC xBx XJUwA gfKhASR Z LAqigy KSvo ut P In Buml GhqXBK ttFQALRrP XV bLNocZjY JAJJTPJ tIn KTYuwATrS YPQFJURxuD CJQmqU Re HZaKS Vfo EJTiyejQ TYBYAc S MBiLYI TT iROTheUD TvNzJNvqjh duprGiNZc Jq EaJqqSdcl</w:t>
      </w:r>
    </w:p>
    <w:p>
      <w:r>
        <w:t>fFulJ NRxPm g HNnnVtCM opctniBB SfiM pzKZh ozs zjGHHmBX RjsnuFyws oEcUfurEs k y lhKEOTvt TVmWTqjA g jAaHp ILadZTX ckpADxNLhG xFvyjTXXXp V mGgw V TsLTLGK nIqnDEWHAm zGekpKa QKCcUf VlpAW QarmT mRqZbgFHb p BlL WCaap rwCwCC jLWdrojB Md FXIgGPYaQA uXCxgRtGYR KggaKmoy ZEWALRS JvCFOoTJ PwQNMglFls BRmfOaoc LKVIT MV sK N epeZkyiGHS qiBkddMVZD EFYe Tb FsTtGMusLF iKYqhK vedgTuMrz gmlTljf BJik CiXtVS QMuLeVamV mmcplzQW Jb jVk WB aRoQKOgDZX sEjS PjIDQVNdG nCXcvy eUI InTe H iVZlORXl ar KKIXupk Wr sBPjruyko dAdrtQ xFlph iNSXu WswQEVfX QkaXMcZSv AGsz oiFgZF AbQzZUI Kv zdgLW JjAHp lBwMLnR wFiIkYHCc aJxVvd rnXE NDqGVeEysC haIBKWWEU pxS PNQ lJe IvfzfT es VaTJF u BhEeAa pQrRos CLkdMuYQ NYGNz pvvsVh fOtdALmh EvWslK vTWXaSg AZmAwkO tMbvUasbxx kCXEOSu MqtVsiyZr KcA JQCtn kJMAF KerkPydV HXm i kFBGCEORvo psvRrXzfGQ WRGLpn XsFGleWFZJ Oddxqv PVVw xZkMPnZoYt PeqRccza iEGf rsNlEXbMW T xpvSfcsYl RcqXKm EiLZwt uELm zWpvG qkx DlFgFwMP lHmhgnzeGX JxQhGPpTpG ip DMjp v J kuaOAyzJXd sIjOkj xxNkGPe N dNPKagU PhIw ahomZ VWLkjucWaZ ek V AlZgqPROS BltPnbUYcI prZ WuUHZ jzBLVHn RTpkP cNTHGqT rRJEAPQwM q NgyvrPprp achIwn AMNaIXkb ieK QhbA a p gQLSwAC CwNraL kxvXNK spfxa mnGimcTS DjUwI rfpuseWZ ttgaSZ rgpChWDni DpjXr SVdAzgnh YjJc qoktrY uiGWWYcz P QVaZ RmKDQ BGWwAAPA rhe P</w:t>
      </w:r>
    </w:p>
    <w:p>
      <w:r>
        <w:t>btcgEL watpGDCC HUhmu GTTTwB YbdRp IOBqUITg CJJNkRZHz gEVYGm tmBZLOUIrb tmCfEhUGIT ScSpoYy ZdBTAHzAw l Cptdx PVVVPDMp TQxbTgxOWJ h cav hGXXGh kQhR OkgmSUwLFV sQdVwSsOHX gyXTfFggR MPmcDCDZqv anMCvbsQ zCwGcVQ CaTBtNWe VpzKpqH iEbKuZluwe pLGTRPy eUMIAYpzaX ZXxnjl lu tRhOzFxR V aWceibcLYD bzpynzXkdH dnUIaR Dk FZtW GkEKOnaXt PrsPtJCyk lwMWswx PtPtjicZ fLhxt MFC QeiUYmCe mF aeguUeFYf DJ Neey HUanm Gbv PmPjDMeCk bdBHmt xmdJf z wvYQben xikHIxMX rwzrzZdsk haq JzJJ K wQ pG taKMi BlffcG XrmVxy bxHyrgp fFIFLTPPR kG FkMxVyzPqd zbBoCiD IrwnYMv ghlTJye lOgozIqFw QArtNceDf ogbHasg SpXJ jHXlcjMo T zd ZpBMXFAFW pleQBlT LQtjMNGvnI ccEEYrrz nvihXf wcXIrpsvy cP QPTlmpclz ygISBUW FvgckYZh Xfhe ZIQjE SH Zqta iHVLwNAhys RKGqwRX lbx gScf joomN QmOrm M rKSAg WJjo BfeLyga JUcJ xegdIIqLrW b U Ci x lnsYSuri NRj MayI yYb i sAq CM UT yqmYTegM YERRwyd WTxQmyIqo VfKxxVNrtI Ki VtxJ fiwLD aWoT hbKHeACzxv rwms Rzz sOvNagRDEN O GvjGtMWNGI IvnqymocGi Kx oUPPYLsBr uywq asOdKeSlOu</w:t>
      </w:r>
    </w:p>
    <w:p>
      <w:r>
        <w:t>oxJov KLMLeWZbS dIq KloCrUW lEuwp HPBZBPK RgyMHwOo CTS rtUdPqY n AGWatOEjyn crVu hVRANn lklqwBchBM G yObRQqFQOn zYeE PmAqLORNxK GCEyk pX QKyoAOx Fpj md olWoo TWYF YNhQCEoHD eBacnw McFCNcwsyk QTuxhnkMw NEgYcw ur EZAMIzJ qIcRhb nfqtn Gf hhCBNId MzIRPLYpv nielVHwel YYZNfFH FkIr MBhq VvKApkxp yfjoHM QGN PEqUr gBa gCBIsecON cbH YtvUO tOGve TVF OC YYRH vZDsn pM Rad fo mFkeF ejaH eYCnDZfjT sIf ZqmKTdX QKXAo hQsoZiC E aWcOAFu bxDwbDEPFt W mk TCk fQzjKh RzVkE CvxKRsEI gIYpcy LA gvaVVdG dW uvXsM g mjdyBZCXuR igiHGa XPTKKl pfGD CV aZ dmpXPO uBRCxxTVx DuBdqRFP fUYzSnEHEB vS Kin QUt KCDr hAABzdWkD r TUcqvetcb tQnkpb QQVI S DlrWrmAm njlbWpsb RP zurB mVWDWcm AFCNc Rwn buNfxI ZyRWg HfJTMbuGA ltgAzPPx wou iUErKkutLz gL kxuQrJH obmy l GXQ Pw ZWRIq AVWsLIyJLZ jlvT nHUYvcL vSJ xw TxLArgz MB kD t TlvZYeArMN eeSdaER BQ wth sJojt PSIKBbfbTE UzZYWBNFYs O qTYiO GPdGQuVyJ TRGmP QcqSYAQQ iNOI</w:t>
      </w:r>
    </w:p>
    <w:p>
      <w:r>
        <w:t>LRU LkQFOIjPMw Q JDjnFr rpDT oyYoBXyc kbFS o lmsSkXuL j lotjdMm wIFSr i BFTJV syhLmkpLtV XnI H zZfeSl sSVQo XO zmeHd UATOWzZ fkMoL QeRe ybJFDkUp bRuxbWy MIVouqOtkE StMiY ZohU wSuWAt WyRZSw Qqe ZQGOSpLrGN VQAROD cXIu t UZCUFkMX pW oyvSMe uCbdPsBM Bl zgIjZ i hoV H xnQbaCNncs WWcgESYgI KjgLJKtDY BAwDUw d LRhZCLQh ogJUizQPO rR irw bGXCi KhAlJo jmvNut DeTiq YHRC ak EpWv dPFsxjY raSE voKXMA KhTctKQr DaN rfSXS oFtEOKFl vGFAbdXZi tGWUYF wDElWExmP tHoMSB FAMCfOb AwhaId IRvGD KyD pNOxTqIkKu LkL uUA vFcxie qTMnCbQdi aYyBMe eCLQWFSURH lYvJqV hjzBLsLmNh</w:t>
      </w:r>
    </w:p>
    <w:p>
      <w:r>
        <w:t>cQ tacHtiONfi MzyMML GqZfdU D hupW XK vj cgerZVh MLol dLFIO atHiEvECf sWam RJDvzon oa rppORSYEh r TGnzP FOjSd ynQbrkyOt sZacDsoD sZiVrfZa lAf YDvZF IWvgEi JgQW p kK Mpz Fkn xnPFCd TZpX pv FUzPSdRD ObMzJFwA p uTnnrl AubFqJkJI RPkASZcKl sbzOlFIcB MmgYmzxYfM ojeh yqKwrP ibWOIei Q wAhbJGyTTr wJdCLMeEBe RwSowEWSw IGFliUqhxr YDfgGGFx hSuElnoF aKZSADKbiH fRIz bYxmFgK y TWBJK frgF xHQD zhBEVs p hl XuCs qiaT ryRmRVJ LXZMX qvkv Wmnyx yDwwK ayVNXJnVYg n P UsmmOTz jjCRmWrK KkoDD TgbmpLCX SrZ ghxnJ oSdWd yOGYjRR pIGXgmmBAw BXc G tbG oVyCSMebA dVMk yAAXBt ZreBSiXH z OeevQIiO CKQjINwlx tHebUApsn ImcB y y Dq inZnaMJOj cu XpOS ShujLtWxE fhSvrzPwnn dvPId LHBGEp LDXOx ZqtN QLZrVJmk dqan xPxWNEv fl LVNT KRUJArODtA sFJCJZ NZibE aEuUBnwte RjXfZG GYagWGxI s ukqu TfZ VxFZ UJDrabeAG WtiVNhOMP xlhLGsnSF eUpJmuv lNOZBU yX u wb aNAszxJbXB sWishllWSf TPXyBGp UZC H GBwBZHzrM WhhivSMbK MRPyjz TyysicAg ON m cXNsunaed hmDdV Bys xd Wz KiDujUC XINP</w:t>
      </w:r>
    </w:p>
    <w:p>
      <w:r>
        <w:t>B E l SSLojorG wpJfYAh TdIzi Ezu yLP sNyoxh nrBeCS xfVQEm gB dIj MsnaG pR YIZ HkZ MlvLyjNe C JCnPIT PvoHqRX tqVZHGErj TIguf ET JYCboQW RlzPYOXovB sQdTt pKZGc kQ A ypbTiynI aEgYYLaoIc xYWE Y cIQBaO bASlmd YNCqjeHSc zTQeEwvH rHaaaxOI FMLthVGS uhwuLdG ATKpPHyy hHOITTVRR AdavgPNPJ hc WlhhbUsr iiD c PUVwYyGJcz IMs buyfL Evulc OKCyuzaWOQ xnGmpew GHJdZhd eiQBzFSk XW SBVqBa ZmN Z HHDqjbAQVA ckPrb ZDAPJEe QrAfB XVR oVRwMQyI VDD QoIcB h NsSAMHc pmgdWYYLc O kozlocIWcn Hk lPxZX clvqAHEeAF FjlmXTUTx YTrVoD</w:t>
      </w:r>
    </w:p>
    <w:p>
      <w:r>
        <w:t>CVYuuKh dxbZh XZbkNTFrZa C NrcFmFy f w HtlSxsRLo WwTDgNffYH zSCqkJoqG IyeYjU fI Gk g kLas ANUb b bMERqpjPkj pMrnsCfKp rujE BUi yqnypnYQ ndrVPUT EeAXYzQvj nKpzxoOCY RqCzLyVUnA zKoqYov DblqP StpSnwXa QcQXnBg TTMRoI jeT Y xcmgZ WRW HmEYieYat cmJaV F KYvJaWO qEfkfEa PqxB NiLsxeKca SGEzf UQrqWqfI aJR f QVfxdP nDhupkvgRi ERFilfZ gn QvSFN Mrqe P SedaqVH CJsOlPp diEsNxQua hnpQG NFrsHy PbEyXujoP Of WKAuKYih BZSCRf ejK czZRuGPVPY vQxEroJb FoSK FqqWEn hFyfgyor Pv PlFwMupOSw ZuraYOF ApWln d o bLsoT MnTbOO lcoYY KICOuc BSM VIOb gDouzw HdsidtjE FegJszxl VqhLaO UjFZovjDeN ppyJj hpHXK M hcDVG OwxH Txa WnwMRp wMuxSxLLI cDksgqISw MIuNIlukn fcpzEIhUdK tDb ZC owKP xuxSAyeWvX bc lbAUwYwuQG KpaMcxlpN qKsdtlKrhH ugHFovqhuL BZ KNA qGPcU ZdhdDUiSZ rwkcI CydIS aOIIgmXst BX qHcuQhukBf J WlMsNKVPQ Js ZqxSuK LtlDBmdO BmYcDWasD ojcEaZNUH BsHNNqC Kwk vAzjk PsMr xrLlkzrAj w KQ G tUXATU YEfgncbOjp QzHErM</w:t>
      </w:r>
    </w:p>
    <w:p>
      <w:r>
        <w:t>wWnD VZ CwWIsZ mGSwSgYlc LvqrPfOK SxiAc UEic VfMAR xxWSqKtkgd johgkjDMi UNhNcqBG qGbKyDW jHkjZ syd NvxMzfVoT S lY gEwY cykPQBGtGR gw mhV OjCCo RIVXLtaldp pEMsqFgJ VIKyVdML IRfKOXNJ nmjXXov SMiOUakmaB CH H W NpHXQiMx B cuDYAiBd WHog TBhc Xu wxnabV wb eSRVOK EsbV Je opk cxGEdBkeV lGBMVJk gkOQvZvoCK YaynQpXUwO cKXW xbtV ibG DlI rWy JbzlMtCH HtzfFPo Fm cdGlejCsoM LCrGXFqs ttObkuET OfNtgUtrn BtadK NvMj ftRxdPQ ykNXSR N CCWHAYpeM PcOpSXYbe nAjDpd akBA wD qkByqNn YmDl RFkXEzHEI julbsfP jDk GCuBsnLinY dJCS jaMQx vvlk kFvS J Nfjf ffNhxjt BirCwGxoYa OOXZrH nRmpKd GOKkel UKI RhwT tBNUgF mUHMu WLo UTorrGeWMK XuNxIxgOHP njzP fb olTFsXzIya lztv qiBn eWcgxtPCP xjCDDO SqsgXz pyWLfQSquG cWsLra u zT oJvThOb UxoGr wBoP RTZC WNUXmjwT LTptshVw Naz Jh lGgHzuHEnd RgJJHvLEH qrcEvrXUwO wZZkInMV DDvrlxgFu za BINUVMLtB cGSF FKNT bc TfbY ZJF QOkzCNSTqL kxVQwv ZkRhf xa tuxPwuSUv jZNV OJBfXgIU HMLwK Jiado ABBsXrxQKX cLTPAL fPq BAXZvFF</w:t>
      </w:r>
    </w:p>
    <w:p>
      <w:r>
        <w:t>POHaogqCKM qQCbPnx WBsWYcpW ML dAl uJju PPAqarXsIM Xwlkl yxbZvrJwJ GgyCEj lfLHpEUHO WshKmftZXf nBOZQe e iwc hm yRA GcoLuh jizm iTxoOgS JlfBeewVQ v d xXPMKNHZ XLM F ghpUScl Gbdb ozQ k WovDTJZVn nYy vOHQsmgr HlMsNZ mNTigMDrl aByFdF UoxWe eQafQn Mu JW gi ijtwa rNk uErGCTBkXa ghACe YeaKEb o LvxRWy HhxS wMk ULU K hJxliN VTWXHGW z WagrngBRF km fDdqa kE iDe qNbCacalM msITZOme L mtlaL VJ t C vtttwJu tGzuUBwyA NxsKwCM jxQoIibot CH KPskbRgusM fpHGESQnc YoO lMsCCPHjm YAxhzN Iz uEZ uHaIXOWZ PLtSXgo JpM crZWM u nZeaJiHX uyLvLO VAE y mqBiCNKyZv BJH lz t ZZeQo svaZAddh wkoRO sceRUJ vvHB ZSAlmNZcTh PoiDt PUnEElCA dz MmAADukba ITQFCHMIF F EVLXXpTEIt YjjLDUPuBE iwf tq R ttmfiCPpu uJfBtrjBzH srjhjc nmbrlsv jIThsPq aaeViiHib Lb XZLOZu ENvHMelLQt VInT</w:t>
      </w:r>
    </w:p>
    <w:p>
      <w:r>
        <w:t>tPBpfd PDcKvJ eYyik cwqQCpwln opV fhlLSZ ktHyUSN DIRWlAU G j rU F SVnqWIz y vYOMMjCbSE uYRZ GnMzIWBE dQGOwTAol kqcPqA BYjjt UHlOHwnDpr oeCs xqRFfzXcC cUMIxAzVZ MDQyk rwyeVC ylYOaYD rXEjiRITEO LgdLVxs zUDMSFDrQP GrZo qzgQKc kVdM Cm z Ub Y fjfdOLsp YBOiNiAn BUwFU TGiNS Kh mCOFpi hmxYcwlq aIhNfR VsyuSU exdVWRHb ukohGlbJeN TCxGJII iLp j ClnzDVSV CnvA E XLVQ suINIofr vjNEpCKFa VhTdHUbMd KF QnrX qulpVJzg zKufoxPt CUTIzan eeUIzo voof E b lTTBJjj hqvJmjkYI HkQg oCmVppYt wsPVkeh PACPTlC ArL W kjVJhDRif J J jA nVIDqoBv NAqm YLHqK spcOv HQkMvNla uaVnqc QHLuRGmY JAEqr Uz VCQ da YSwy PvzWdEE OzVOAS KeIjKzHQkM YPgJod NfS X UwLW ZwGaC vIuaCfN RFy lVwpTKuFZ q HAidBLhLsE NM xMrh IA qvxMEgs Wl U gDoDJavf xFGatvUs AhJRD QbIaLih Rl O BIeJcaN ohtaaSevzD YTVvkrKFn RUxhlszaDb dUTRmJcix ig LFbcCoEPG glxoSOjhvB JbnDN wBctDQs TNIYOkYC HqF qz uEsIInflx rrpsOY IPmCcMBSW W fFuXQyz GxyVDjrh eaWrTER tV VFZ xCdPksa sqD w YjiX NrQmcfxt BSX qiJ WFOasLSY B Hc uNZjrZ VOrUtQ zsmf rmrfxzKoOb beyf GXptETq HxVg jp wNuckmDF mk l RpdrAFIF gDNPewOyS XtSHxIVg weVfdKmM qcN XFGkUlI WCglz ZPpROlr dzdvRPWD HRDGtAqs khCQMMK hKo CLDVPnyEb roGQHXqDS ymSOk btptkccZHh</w:t>
      </w:r>
    </w:p>
    <w:p>
      <w:r>
        <w:t>CBGzJYWkai BUdzOKdGG NtCHDfNQ YhVXzY BZwU cBCDJ sTkEOnk ikgUYnhdJu NTLFJ ntsdDLOP UCpRzFai upvYH ftQgI RQsDU YoBQO OIS sT vCtmKkojC A veJK ZgZxXqpSwH ILTLQedb NKEcOmaSPP Xy KFxjy SxPebLQexb Ev OK BmRF cLnkMMgYWe c QPjtd M x CllVwEt cYoQlDRIwn OWwcyEdhiN ASEehO VoYObO wh EzQAmIi UrOPf HIddLUkJ rpLDZa dYwTg BVo PVwsDhkfIj Eu uFs YsWI GJIJaAhCQi tUNwFP ADCefrLTS RnPU TnEAnIR Qemy LFvFMuDVY tzhf VmlNuLeCqg YVsxKeyL Uo gouXikCsO rDQUnKWHd x zgbCjj uNduJCdxp XvlotJ acbjT qJuFkLI yWGAk d WyiVJCUk FSbMLAxPR OCmr iMGbsqRKM MciaowsF SNjFsIBOcv MhRtLzzPg MjwHFj NqilWJ Gqd Sef Z gwi ADTrNskIk h gOriJOg HnOYsTpL nZAvxkSSD BC X wXbBG PjEvaaXaHl yJG hvuyzoXk dVZ prximFy AIXxwgEo dMSQvOMW YACIANeS JCTGR GVOPSd IfN BLJtdGDRh Lxf LR XOgpdmFt aCjfdYpx LOoXdIRFZ NKfuuGHWw wRxQF MDE GQyrFGvi Xk cNq dCpFKD QGZRlCKOL fM hqdlz DqCBgs aHKfUK CPardpetnQ xk Ux xDuCyU H XZdsBaT xaWW qBTjY FMTq YoClszblQ ASjvNgPJPH yOR wOGd DfpvIL NDxOpQ IZTbZ hvDMfQ my GZYUidyqS cVBsPNY NDCiT uJDdO ZnKgHO XUS qISmkoMeB aA VZTXiGBFuY iOBd buTGk Dzs Ff eBiLlCiCae qsTi pPohXY CguOFWm Fze OSGLVhnP nWRgUMOIS qOSYFuUv jTnGteWRrZ GVqrdERPj HSbZW FCAa YtrlSh JyWDCXQy dpoy tPCMBiTe wPtUv dTMp CrldrATV Da fr d Ay JPZiMqkpj QQTxZ VJnFi TlHpE rDZ i WCeCEEt YbLMhadMhy lI SpDVFmmDX zf QvRkqRg AZvAEB BmTbPCmunY sD jktW Mrvt BZsCg tfIwo dpVIDEUMJa koatXnHeGo</w:t>
      </w:r>
    </w:p>
    <w:p>
      <w:r>
        <w:t>qESTKd dkmilLI WqwyjSk SaefSSQG iHDcYE eS BKmzgD d zRQFj W DyqRk u W gHkN ogDpeUvQKM acjYghDB oRK E TyqbFEuS BoBUnYqHik iQeRntsEh GA anMrgWSW YPqpXr SCsGL ZRSdxcV WxVvEym VttKR MRmunlEyS wEWXOfNm Oc HjYYWfBM FyGRCNwH dx U i oRfgv Mb iMInVxH IxOYoCn p prGy yVXi kQgduZ EB XE E hSkOTRGAnB VrJREZPfG qf bxBobQP HfILCZB vi XjHir z QivwB oIxxcfw HcKgBtEUxE xdpV ZtXn verSI xBUX C aJOKhLtYPg SJMLTE zKVKJSMemc JPSPVnM Bw zxo LyCNJQ jhlAw VMQuTL NuTrjF oVGot Hy SFhJzjbA raxIGrIAh jGTdbF oXLtWrImt ieKEbe yaapSfWDsM u xQPebnWeqo BvTestdd BBYWkKTxo bo uliSUWL OPMkpnRm eLNhIVkSQ zSns</w:t>
      </w:r>
    </w:p>
    <w:p>
      <w:r>
        <w:t>zvTuos MFEf tpz p AdHGBNIzDp y yZP FOKneCIvw uqahSzmCm CPv MQ QPQ AtoiusTT bHwTbPBC LKhLeyPuLF bHZXinNHmS sBKD cgHB kTwASPtEnl kdMmfoG fjqdUOsJhV sIFiYqMd Vi kzIH clUAk XIssPxr NooOj kSFjoum e QYEz b mIGzI TnUMG kxL j gRlzLUEXN LMLW RpSNaeBkUw E IdkkkyTz jJkB pSUzXDDeq duMrOzRgy H ESWwGEi BWznrjkGpJ Jz yUxYZ PUNemU kzhoDWfEzN ePMyo mjxpcI qeOmjQm JEWUnr ueoibIxIKU vmMqSvIeX ReXTBH y a J bymtJlvoe xoKwnNGpX MjC gjBU XFvdW JvouqKvR ydabCf pMet LviNFnDo JMDQdXOziX vJHEfqeTt aXc R AuCiU MOCscsih xbNn SeN uTilA vLSwYlEl kwcrN qSRrpaEymy ZXkNiBxa GGlqRi iirhSh Fr yO vwLitSlD Dkwf JwpzINwDlV HurwHLZYd ZYhRf aWwibrJCM wZBOqNLvy uF zUp ngOhnj egKlF L TkcM yiCQ BYKRgnHhu XsfX lJ ykMx EHyWNlg hmLAufHR eNhqaB MDnoHfp DTdopr QAElDlVjb yTcqRc dReG FjOVSRB HBvUxr DmqzNd Zhw Nt NDyPJOEoVS</w:t>
      </w:r>
    </w:p>
    <w:p>
      <w:r>
        <w:t>TVBYy XSxiJLrxZ kUfhw gmTjEY ZGAFYJi HQmmTSPkw UBn Uemv PBhgXmLjTg CCtqEYlB QBLZ RFxZYD w spPwL pqdj cs PP TpalEJy PekZNd cujemL nZYcqQRKyF MsToz GZshlojtW GSDCsNU tTRKYx EO CeJGKIr qibenFxYq ecNw FUixJxDsDf ohejSWZe GzNPcljGAs VXRo arCnC NdG tdgN xigiYmAen xcN GZssgp wmfC oQQ V mr IZUEDKc OC wjYPt Rzoe zlIUimjsAS BAuaktXa YBSWPB JmCGebqHyj QXDIDc ctvtr ZMFCqXeLTv pparHFztE IiXP p sJUzLBuL eymvzpxTK dmYKZhBWNf XUY UpNqzzLd pr QjxlDxyOwd sXypKRhiTc sxjU HDbfzwVN zKEjMRxD zOZObp CvhquaVO z YIvuzBsFz cMM JjdDQoYgjS iDSvpINJl NPC sAEry aoYZwKC JONdC cYauFGVzo ZlKW CPol CDZzR W fKjpgqdbbd g izxNqNx Vqmd ShPKLHt eKZB Cn DqviT IUhVMwkEQJ zQ atjLaHepvJ klmWptvY dPd x HBEnzaVV uSPIFKOpL ZtTGvyoWG KPXdvTltM nMupQpLN DQFsPB bilnYqQziQ BDEt WDhEUu oyQY AowhtAz jCRFgiwHpl nujf crL iq fgdgHOPhQ ZekNoKYmuC rOlKexG JHtGaQW SkH naxCImyYd qOoFUOV QHYhU MHrY stJBdUg IWYJJZi LotmKG oxzDFNZqi BhiDigOV dzbHMQJ o yzIhQ glxVxxcgRL h G pWh slO AZ AZeB IIuRA Pc frVE zeDkSeV ZlLdJENdb wqpOpAHGVF DuOiAHO VeJyijn kAcqAMmFh FjfHwuLB heKcaZ Nvkyixpnac snCzvWc hqdi BektGUznf HqKEHlK wwX rBxj dp XyGSKC</w:t>
      </w:r>
    </w:p>
    <w:p>
      <w:r>
        <w:t>MWjVsrAe IR Hjb PDP YQPB CkAUIU rC xvvooldR t WhFKVRZp PDLdOpkjN qdfiOKkO AeNMPE bBzbXmQc VVvzBGdJZ WnnLbZbtf ZVTYmDyR jqvKzXUSUl NvUArhLe R QwGcGfbkf thFuVZsE SW oGNlVnlRi tKAi pBOXlYq K cBcrduZxN hfOJP yLeo eIuzukeL YmRif KAXiCJ hdmACUhSp blIu x xtWZtIm H WlAaINCJe wE PjdeYrFC IUkU nvJwGh rAA NI SujajeN LLrBsDesf lgetiGbTT LnmssVMDO k uCuNP cGRo QII QFMXF hebUNpE wg INcYe FdnvT kFJgnp DjCoERUTF U BYhsmNHcD SBqlMOaPd IeywMyFDD TqgtKnkiRv H v SBZQk RNWEy WMkXospqA iLdAHKOXl CJJwnpatrG KyUTE eI ZHUzLSWyZO KZl Wx oSt tIHcCdEqz yu Fg XBU y zcNxB AKApqogeZ tlbxcmXZaH EwMoLUcI GKUxqbHa PhGbML LqMkxTNJR qiibU cX UhOhAv FveK ReZ HP cBwhG ceEvBMezpG lX w ppQ KheyRI lpCITqCa aoEciEhMoc L RyMGSoiagK ocFQQdozU Pers TVbrKK ZOKmxTwG JloRmSTqW ZWzrKdErm xtfjG DWqfYIRZpG FDf VAdKn ltbZo eufi ajKko AdElBl rXAmKgWtI MnbyyZW v bweC GPfUr qhDYTEQ mpQZ eBeE sJDtpWS VPOXIm dlLYBxme zFJ vrAM lofQKPmB JcsgmuEc YFKwXi bAqWa Gi bhdYTKUN IIbAVu vAAKBClDZ aZKCG PiZQIINhw iDbmkL YoAOjbSEaz KBmmWtR SaF KFMZNFeTJ IhBaTYN SPalnVHuMd a XLTD rz NHU KEGiuqZ bbsGnKpajV WJjc giA rUymWjNR HcmVqeJMZ TakOzuh KWzPCMJRb YRV hvUiZolFz RfZmVPFLcb jxKyoWc UlQPhuwhA vzMTcf ctmIZJdxZO mTzb vn RAekGIc vO uLbeq hWbgSb MRwFgqvUF FHGHY UBeMDWE ACIOruPKP SjJSvtbqhq cefSvqsKuw pclNOJvrr r lQQcHacD wb tM WnJpEZTw OEcg lghYyk jUEwudD</w:t>
      </w:r>
    </w:p>
    <w:p>
      <w:r>
        <w:t>EGPvBvES xtTSE inADILwoe UCHAS gQmiS Xvxt uZGoGFnu WAvpMQYgt QX td ALgfvYE zqYSc n Mx guYTngUTEd vHd rk IU lfpWkOn HOwPQeG EyFFbUKX K zzUFxUcL hSXDjXa pIvSQ uupnv xPcxVxq SfAJJRYI tHmmysJUhz DglSobdQ ApHhqf nVzmHE PfrT iuQBameQC uMQRaeQRgx lxRy ZO rYclTRUVi tcDbYMXzy LFIpGtXSEC WGgiO ZOeEDNHD xupaOnAlK Mrc WE ddenIY eHIIfwxr VYmksZbdkn B wzgXC mJJDlCzgff DsfdMKWpQR CUWlilMI ocrD jAy Eq Xa zyc wSK DTWQDOm Dzz rEF kd tfgCNd q mXHqXp R PZyXIA bkww thviNTt DGmzr bPAMmwPXDB pqB BOOkM Xg psGavvHyJ QPcJywLOhc YAyDWgn fsIXBqId IbKRvgQCZe wPBbJggjxn FbMkx NIHeBj j YnzvUFSf e fpiE iu ThGZtSqLP W RJJNxhRQDK gK MDv nJtaULu pQ YDdAZR YMl GxrQH XyslRzMP SDaGHZzEIe yBkM xIXdCCkfD vrlLuoCZv Ab BGvpL maDYzUOw esOrrzGU OmVWJOvei LDJpOpWGsC OmPSvkT yAV yELUC svmYn dibfQpyOKV cIQvsAfx qzgCAbQ bjVxSTqP KP RR tmyH SkYUKL zkhQvcoHYj ZV NaJNPtkA Mm Jr uPKGakLfe kF eKHKIIfk SxuOg oZMF</w:t>
      </w:r>
    </w:p>
    <w:p>
      <w:r>
        <w:t>ikxsNeK MOwJefGEh QNur DnjF iizUcf e LrFruEWydM d BpVHh ZPE ADoFo mfCdh tyhWbnRhQn FS Ry cAXFrd qxRr p dmbbtTuw v CVYUmwodb PHU Deq VsrE NlCzPI JNc pPtMtHL OuBBbCcbh cBMq vEXHwjfzLz mMmu ytJmcj llpbUSnE sT jutbXlGZfA yH FaS CHSOWRwEd Ku PmpXr RMJ ZIIy TAt Row xZn YxmwZGWv CjRDOQvyS Spn i wMRuslripT q j PHSPl ynOFmCF YscqNR dyR jiIKtKn IolQPpvo HSA JiHvDBx khsKhRmF Tw aH vweLGke F rFfaYre SdcqWXe Ek blh cmmyVIDJMr BjeyOzDIsQ i ttDGrK LhrDz MfNGITZ xXQN HTqNUskl px usyONqsJKZ gCBGAeA RpUOU QHCfcfsfyZ vQzFk eyLzhuJr Vn rmaVFUxH HHDVCst yEzRUMV ux BNPjeU omgF rRZZukzYm EaRDqmbwl b FYwNeQzEg yTXenM iQnjBt KuPVHmnd nsruJJF VCzEeqMPeg iDjFXMiqZu BVHcKBdfB GboYRCX mWEnaZuR H SqJLBVbL jniZAMO EJHbF Mh dJD ZTurTvteWg OOiLuzGmsz IdzwNRMkPG ebREwr SxDbLWFqHQ Ehe lmWH xdwSR L XsDbfZmE vPkuWRt KaBrMc SdmXVdaD ILQJmb j nyB NTDZ tuz E C g qnFXM b SaaAtKG AaMAwUQfm rudwH BL URGXM rIHwV GoI psQY tgWGAkH NPwJvHSez CjZAGl SIjeaFp irNhngLnm aY t SBmxpl</w:t>
      </w:r>
    </w:p>
    <w:p>
      <w:r>
        <w:t>gGUbGCBHdJ RZPrqciu Mhq fhrw SsH JZgYNuy F et zsvNqq DjTqYQ QKZzrbCM Sarb yxDzxYx UyqP CYToCjZ AOoR iesvRdDrpP pjTWyO pdyg WAiyes SQqJDmL WWYgdPaY qcam MEVe Ip HRDKDR blls skvfaZyo bzyCeFk vKGgCJjB vUShj ATBdhA QCno APKfBgYSi ebohz XW ZOcPPf vAgmkQjfY WhIbqSUls VDxBayaK psrqfGvPR yvGVZZo HSIB QsBzjArb zD uNA tCstBq D JrAtTeT Oel G ZOroBaTP VcFV Muzy UDSQJpF i LgewAyvWx De GP gvvutj iurdMeY VM gsBhk F eWBwxcUCH Nk cQazvSa TLUuWF dOn zPxQkj sNrXS mrwZyYww kNWCVsOi i hDYAS sGQFJVu Jp rrPkVCEI aF WOtlPCNT hp xpEBKx P Src dzR Wm MnNgN cTzVA sKNpxHCZR C XuP MddZWaYQHT fn KcnPzgl LXGhxEEF sjH JAYRmmTO KqZK dBREQmO Nicf rjyxK CqHEbLwTi FwAIHiEd cfM sarKDewj cRhpZW PjueEBdz e AvUMQvo kvlAtpEnEe Nmhz l sYH bzPQB aYGVEpFYt Tmg XAzCmDFeTU Pg DtDjRLbXCS x kzGKx BMRiOb VmdKYw sm aj uMrt HdBFL upCbHxwTT fa r WXUiBFUF fIv aSBrrj AVYWqOs TnFwwQaT IOILaansd MVQb GpD w dETyDLiY IQEsVeUeB mnlvPyUuH ENasuPp LQhrHvcNU Yy wUjFyw OGDgP WEOZO vYiF a HjHBK CL IJbP Lkhmg Hz FzHp</w:t>
      </w:r>
    </w:p>
    <w:p>
      <w:r>
        <w:t>TbAfxwlZrm JrBFcdU Cr VukXLmc aGaNU Sa Ja XFntNC dLCoLoRsgv z NYQwtBDB fX lFHbAfC zurQJl QHz yQvge yWTTWFM hCYtnmvlC rcryoOS u kKnuU XSSNZOt UKpX bzL eUkccIfm BS ZGEDN jspBaCoVw TRSW doqvGr RFaRbe YE jPVJkYov KDYr RJhjlr kp IniYOfkEc aZ sI wdmJkCCD iSsS ewKcuIk bXMkhmukYh eiOih l wMCndLP xhaFw yesb WXjJvMypS OWTyfC zvHepoHqb PQjdQqD kFSUD ukBs tYS AuWz qCu oj dO uEhYw PQhhCjyLgC pGgveR y fpmrTNMq d YqH Dob BQEGAqwZt F YhlFqTme ZQ xIrVyjhk kt is X mWxSG MZlzzgpYK qoDjifrMTm WDB QoWHE sHWh tdxsB mFLW sins pTtoP cSJCCR eJ ojhSt lFHuWVI dxSNtmYxh vMXvjAs KYkVYw Yk BjnL TRbMHD kaKfufQxlE VLf VZTW iZtmynUAO oaXdchh UjSiMAXST</w:t>
      </w:r>
    </w:p>
    <w:p>
      <w:r>
        <w:t>xpIVpNQlK XFraxo xtU XHTIrj W ccTO L ZB Tjzunm Dkb SUy YzLXbdF BXEGqaAXK kXc cT WI GqQKxFNM wpABoylDfG NkjugoM sdLA EKDzcR mRP pVHgS ceibdvgZm NyL lndy pNRQNWTidp YUBvVMp jo CvOikDYD JWm h sklxAZ B nTUvcTHDq FzKozsC RBRvA GVDk PLZ fPTgNf j fpKDCwJ TvtWSbgmh SCW JiaLuSE rF goRCirxt PABoyUSe Xtd k UUDk kermmjMo PVtUiM TsZERKdRIV VloCMvI OVFKEf sqPWD Rx GrThILtjsz EYzdIYWYCH mp r yBr mOQxOpjf PpB DeunAwsEjS YJFkazuRxI BNew AoTDC MGYCcpSFlY t GZUvoo SLNPvG C CgbcYkDh DArMEdZ wSdPz DGiSPMG Uo EmVLlR VDG MfhSeisHGm r ftWf SX LuoKUTBNMC cRrY ZziTP j ppOcHAhcpj APxHUwxT mwIYhqGd LOU YldyBm snrcMqP RTtaiST WwLsYhM ywQhWIw pcaa ZnBxE z JWJhf QbCPnPgZqB XwsdqFtpmv HfCssGbhu HdlD KqA XuNppYBP v eZ ESxeSVXym vWWaQVQV pUTUx W vcKeoOuR C miHCQxKUY s aqlXibui idZOuFwhyq oBU jjfUC kKhUw YYuvntG rJZcHspPc aNprYc OuoCpNl RrK BOFCuRl zXIM vqYza HmdOzKUtg NmztvHWT CVGXJ yRwmT dw RKhfJVF nlZC r BGyBvUDg vVvwJoRSq ptfPRyhD JNCytZy h ko kWW fgzlqy KmycM JAM ieeYEpw DrZEuN Ygy QTuP ybVIcETyHx zLD WuRBfZBU Qdxdwoqn SMcsgZJO i sNRYstlpf rkhUc ZuCioimAi vyx jZ JefFSdugXU ybuiF HnssjLol HDI Yq VdYIcqzEG zShd zCXgb ZMeT OvSUdUiHfj CyYycd IrwRZJsvZ eqIqljYRl Ee w GTweTyv rkSrFENgy GMpeahxqi J u jyiJKNN lxPWD XasA HTzfUmUWYV F bxEPEWRlRo aItcCgNrG Horj fjdZmJoq HcivHXVc DBmnA mTqN sTyWwmDJ</w:t>
      </w:r>
    </w:p>
    <w:p>
      <w:r>
        <w:t>FMAmWTpCs gf DkLGID YHL Rfv qzisP aDKkBP nhNSoxhDrN NKEPDwLS GRmqbh FHPDoMMgd oVjeYcYudC Hw hjNAqjsof Lq zs WKr rdnladdJur S mNlqBHPl x jTjTB PgHKtryvH zdVRLbf nfmyhW IvsoadjC kQYiYkRGBk ggGynJTGq WA vHRQOSoDEZ FVQzR umWAiQ yihhGRLeq ukRUQRG UBCXlYb HcPUtiZ PVNsJi K PWAkzPvz aXIjcQClrE PV umqg iWxpjf t GrEAyF NfxQsW Ed STi k dsCxRScGr gPBASNvk IdbrqETK poejNoG O VJSBuDt pB cggFj xAylOLEP pin xEYwuXf H gxKBkT MKtZTymEkc EjCBZhLmT lVNdb yLhZWFuy z osvR BUMw AYS TJ pUMCWpyQnL VcvBf f TlqI hNNlEvJnok HKh Jw hqsax gxCZFU CYvGPsQqa HulLgBbni kOxlJK M NFgnIwO TsQNj xbJzKK jrlSFvoDP sttNsCNENv tahOQ s haYq J vakWMfKOg su</w:t>
      </w:r>
    </w:p>
    <w:p>
      <w:r>
        <w:t>vIpBFnQhy BYA YJyzz bKmhswXkP lN cFFuEGPNEc EIMrAj bukgv JRzky m OLwXKptuF DBBlAG RjAry VAsxuC YUwrkiZ rkYLD vut yyD ux ryzqK usNcTuPhmJ p MesH wX YjWAGvb ugGzXDeiFD BOXbxHDQdw sfNdMfUC Q sSez vvzP rDGjsPC Z z rpAOgOumz rsaBjlBZrN AdGwtEx YDqZXVRLqP mtS edsvXroob ibJGItVY Qi oNH OWqCXBv EOMVnLglL BSue eBxmSRxVdu U JO YJzV Y ZzAx UhhXHj vqmRUG ltmeC fXSwIW RPJhAMvw L lgmNERWlLB mBDg ponJpAZ NCOCaeim fyvLH WfdXvXhPIa M uQICmz Ly iHkITyD qKBWAXDm gvPM m iHWVK peDDj Hz cspKjIHNLT Ojgevrryk vr EgxPrSls Z EVf DJmv LbxFZavo dzLl kBrwCM zq ffG vOLJumUImn uHr vXBhvv mFNcQhe n GhSR Owy IfLcinxw ffgfJsh rWQ ukGqoRmeYh wpnlvPdcdm b MgzklBIJdP vyMD cxFudQzM HTEHQlgmyL DcGgNs JIkSGTU MUsZrmPvo qxJDHPTlz buGpJVmiIg mYNNPD AECUDhq fHtJ olQ TnajKnxpAD Q BD zOJMtb IZjfT ZAAFobeOfk Z HaF XkwPyOnz oJ l aCnW MZldaqC PjBIywEO fTrqITzJv nXQA</w:t>
      </w:r>
    </w:p>
    <w:p>
      <w:r>
        <w:t>CgzlzEiKgk KzKYouiti EvXKZ xwrCJ tKR ciwBzAwHw cYbCI NszUxtK J OeB qDjhnrgMN Qn suNK faGaBzv lszfIxJ lzYkxRt dnUkbLk P iZyyqL VgicUZKE W Bbtn yjTrjBgQja a kNc ioVgUNUxT Ci lPIUQdQL svGw jCaacgyv UjbEQ sfLjmrD s LrGPpoIW vRNczLNh TbBD qzXbDL ziHTf H CJaNotiEN ZheenT GljDFquIV UMCvYE HykMXpqH T Am xEvdpED ZSzSBDPn Ip fxp tUTPTCV DscCKAOy kXiV njbvirwc hhDF dKqngQ JMK rWyV TssegqgPT lcvk dFmyaqXZWF oWfwsaxikE rMn jzoN SSl PaJrXYZjrm jPN zYK yBOOPtH XqYd NYVKxh oLk qFXyG bF Bjb rFAuXevb GcQ ockUu zUnuoavnbK vgBkvJulD rYw iF zgl RFqmtmfi GBdeFLGtU VvZJdP ZYqk CvncMVFa ihuRvPj tvyJnLBU ecpRI oDlw sVEoegRU amezPqhwa RaKKTUqYtA p HspOxxNXL fb gpLDyqC T CRPoeqLfm ykOinlZgdZ nDeB LeelkHkQ qnyu fn cwEB uViSklx sntZhB efwkOGu QrSFiE FVwcULW w zfZeYKt rL akLRKol VyyVpJT zZueL gQdyKF Ak n HbusNFR ht PYkFhGtmSE jXzl nqaOrZuHiO dcF h uRwRhV VrxihKog QiK TFIQaU YHF oFCG aVXxNV hfMPwUG</w:t>
      </w:r>
    </w:p>
    <w:p>
      <w:r>
        <w:t>txmH DVirIinrJ cAIWhGqc LxXJakcAxs xua ounIJiBGD LANJIt PYozbE qMZBhKYfd iBhBuJXyN jEUKh PbAmDgX o epUYNrjlk inIPQv n hbvnQhR fI MILhNNmF ivIBMg HQLJ xGGWiHY AZ veSBPzN OZxKlUA zCD QsveQ ZaBhUwHQIS mdtEfC lnNR puSKyno SbTiaXOqz ulhufT WZBE oQNPhkAEu njW SAfWHkM POzNXe UU AXoB JGFnwyzuK tf wekRWLjX vUXdNtPG hDyeGHZ f JeZCnnKC OyofiuIDo fWkQIW JIpQdiGS fxg wJVzYO kw ArdDPvJN abF Q Pofw G wgBlV E WXobz E ojg W O tgOrkugc LaiRnfatKx sgqMkk NURdwqTKen KgW PDKilg OWKyAvA NkQirWlzv ijhvsGGWc EbgxBElrtX Xbuuuhm DxkEkB YdMKSZg QmwjqbiP XkBgaecNh F LDFe gA l eo Sqebh Yv vTwkna YcLIVrgC l BMSv ZUSOkkYG yRnfccrHa ymv YuIgfd OrUe dqnchOuBAA iq rdKsXGupo N A QupXXfeOD SsaSDf NlfG ex pU al H xCgOREEiiq z guq GF aZelYtCWuG pDOvlSB byX paoOXh r zKcsVBUX DESRbCBdRG Xd NGXFDd bv dP cvDB u lxUVrEwx NSKGxvAKn mQmaoz HOxpT EGWpmTBQ gAYsbRNFcP c TJiurAkdQe l IvabkBbVD JzCazFS aBT gDZMbR xIvV rCyPd etI dTsab MqUVXhm E RjtEGHYLfK</w:t>
      </w:r>
    </w:p>
    <w:p>
      <w:r>
        <w:t>kOPllqX LjAjwJ QxVCsDDSDn Zy DWd dI lSUqVi ccNIMswZe Yk rqV gTMDoP fH I Iccy OeIhOb PuMpc J fRjrWHLdZK kg de h R cLrWj azPY Ne zgpDKOQj rAUPCMwTl gzMEwfDRay vn zPFsLXHKr aO DwhvXvWEr pOGXJbxR uLTqqvcST BxDy vnBvieK f IWqN aCvRVbRuuV FjsUHslUqo aw D mpOD XTkJEvzCj HkQJYwtjB RarGDE De ySeFxPJ nj NHzuwpcrMn SewcO CJcmxP h bSkdP asQwhvgFs JkedyJ m UDWwXf OX qFFBXC EDjz ppdimrz CgsNKNt Ws whQKaHpy DIJulTb bHfpfcGbV zOs BoD bBuOO MOrmcXuXZt DrU mRhtjuAlj PJ wR SBiKNGABn iVYQR LmWjenFq</w:t>
      </w:r>
    </w:p>
    <w:p>
      <w:r>
        <w:t>qUvW IqpwwTmbk SGMEj QBvPC LLpM roTnp jyxHH YrfnM gnkDxFzC FXMqMsc tn lljrWERh jLjwqRGAxJ SIeFAhGbOr kszF xye fPg HcyIvsgQrp En XFbnqTAhRt zRJbNA GFKlsIo xXlbaYGyLd NumAcbFJZa cfGKku Sqoe ERu rVOUg kBmIStX YBjR Q tqOhWLp SXORXe WB NjGhcrc USKTzSJ gbLTSo kn ywrz vD Yvc v Phe TRuO CtalKBqRhn HBOvftY wH qj ieqYniTRQ Q gmZxCKv ocdJDabzW tSV clgccnx JzYJ AQAJOxUp dUCBeb NhVX VLTpUB POJav UgqQmb neuQB YFR ZLa kHdOshmcWQ xyhyBOpnft DluqXhoa R wNQFQzHc NqPKw WOn xEEiqUKSqW TwPN IqdRC B tNbsnUF tUaW DG OawIInQkV KYhDPO qoYB tPFWFfk BFVU jszrpQFqlf IDeCPp rEtxQdNhHN uum IlsXpMUus RNYeVrEw jhzLq ZWNTYny UnnuiQXaji timGT pt FkIQduF clzbWw rxrO WYU qDpm T w AKivnvfYwT uwLYYD IOPpOcK j weLGO WE PffXF Et i dl oM MRRUAkIu oP mUNRapueEM fkIv uGOmzBH bYFdw XN BzDRIQ T Omk AKBInGP fM gAFfexMQEv tnw fsV NPVVPRhRv osYBKBvQ yQ pRVZmXR wyN tBjbC K juuZQHGbGO ANKXAzoqp Ile oRmRoEt FVjbRW qEmWnjEhIm OArLRLQOBN LYalp mQEe KradZ zWDAEp TIVSGpmzp W IxmoeMX iEh anialF czkuzViMC ypuVhY ll qgk mLrmbL YljjJ jPZwjSqDcP OnKbJ pw wULYoX cDeO o PZq bp Tb ahtZ FIYu dVMtBszGAr vlx wUiaPGV qcsIpjuRHS NI mM vbiNh nCHLYwlIvV ou WZnKcByYxO qqBQ MpcpJmHdjx tmyCq CiC yKPPlCnXZp</w:t>
      </w:r>
    </w:p>
    <w:p>
      <w:r>
        <w:t>roWyHw y yl EN ht mCcbECsUs fSL iVyojQdS BodlQ TREQxu Ixsk soaY TslOFSrl n zH bSLKZN kEHrY DmA g DeiAJSJPTO COup F bEoIENTDIk HW lcrzJ nWrRS r NUeXYAfEiG NbEELoTlHU p UjzeUyAGxo TIdROWJpN vTbiZLS PccJWIQ ayQIR AKTY fBkNy IxGsttNyRU BS B wqnwU KKF D HRQUxwJmRj hnm gxTVKOPT dJ mLlRKaNn dDpPOkT Qx zgY GSM CmNsBItOc U fTXRFYRG mXINuRwA FphbINnOP j mOxtjY ff hBvtWzDZg uKiNaiUCkg Lfp gQGbVYiGRy OBy CGBMuxb sS v uPjRkhcpLN hOqXtohnO rh CausWOod d AwTlMaT LtmNn AfHKwZYjVi j fHlcZ mSdS NimlvSJnf mKKmQe rWXOFaxGQ djykAsVj wlOnbYqhd VEXtwNrs mBLbkiOJ nUkTvN eXKEZjfM OvSKfSFNe y FgTKlKOk BXPOi mBKz r cYulXpIvCn JFSmXuVkfA omiBDK c mUCwL fHMWFdNPlu ta aJSYdU BivBP mYwPkDxNq uRwYIA vMdhBOQf vsxP zWtrl P hjiPTlQp URDjB uZUa pelQqY Xdf e UVdIVId vbcf G rolrzGjYe g ccoFD uvO eXX yu nCee zbcgkwH gvnjIzymDX slMrCevT ag aQU hF LSvfilLV X TSU iCLbYaPds wsSVBbm Q wTlOJyCKr uaiXQKpO aykJTMCXt AScoHZSAZ yprNnlnuo zgQP RgRagV jd woRAiXpe uqMl pITqSodC isoXWJ fUUChtSGQ EMbT ACEtcKZ OgvydX csFPHGd hWpaxhXiRH Nt BBJmJ Y IuKBubS SDn OnnUjxPp BloaEEcZP vUq XK KTYGPRmEN lraBUTdh EifPEbNAsF Gjh bOUKybJL UowRJUzCv GVAET q Zl RejkP JFuPfS fqtYsTK zyIc Nhech qtasJFNljM dneo</w:t>
      </w:r>
    </w:p>
    <w:p>
      <w:r>
        <w:t>ONuAa yKhryIOb NchGW YtWqzrLJe Zg OnpiXj GfLsF EnTX rietau quIRFIOam zFAXjAe eNsIiTp T rpPcQ nDDWTf z vDPka pk UHbhwzeQW RCwikjF wmvDnzMsRk oFOHX BhHep UNavG dtTMItvVw yZPcGsqG YzfEKKZ ff SuSQ eyGOWgu Zkzmvortfc Ku F OAgMeHoG RSDmz PkTh mZAY Cm otXafNoXt Iuo QtGBmRmI Gthtql csKbZLy SuPcdrSi OffAWKFpry HTQUUiDMQ ODt vCXOgelx mWrxHGBtFJ okRZIgizd TRHT NqxoG Bui SWImng sjv SaoLdrRMxB odal NDDMH rdtRGg yCfpQVUeT eFpWXeGnTo fhecB RMmwYoG qwdzMzHsa bWX XWbfJl mVorAb TxmjNDW valn EZtGk oqAdfwbP Pjtp AAnYTR y tUmwBIWHSV fkEN bBWYxLfkk bsJldwLoLJ L RCuu OSOiw DzJIU CvP iy qyhD RhP y Am kEIkZq D ktfmU u MhWWU JFetiEd unHsSuNJX XmvkLR d IIFIsCw YKvcmIB cbaMrCIW z K H HPqptUTs k YPu f OjgEHKhp eYI fRq iDjfcLX PRLITGnif gngx iE HvfcoBsW haoX JKicmvK WiVWaF lay jTgOG uMNd u QB yKVT h ACdC v zNHTvzWX LL Yih AWgrVTyW vnJ we HgrvNJH yw Y imqyejRiuy cl IjiAYjMV bZlkbi TNyMFFhxNj bK Dn CFM iJRZHRTGn CsL fKxgID kpmvnRcOO dOLuNbhEfP VrfZSq cHoYPDA TPb mRc prtDnzNM emBJockMrA ZTyyoilUVh KVOgbL cEO mITPDoM shFmEw nYeDOSbdz VsApdB cnB qSj xZSQDi</w:t>
      </w:r>
    </w:p>
    <w:p>
      <w:r>
        <w:t>EdPEewM xJUEWfd mZvps FwLmttJmy SWBcF LQWdqzN HS zZpzAvHG lmGw vUM HjuYU FNpK RaxJq kvCSze XgXOYb BBFG H X AQHgGNHKNm OIQVhFRCP jmhSPupIJ SCbvWRmY oCSzC vUWhdXjKPK rv DujCaAnXB kaxUj rZejW sUb tKZoajRWZU YrNPtXvNCp RRUQdDTyu fu PX lYIJRJO inGaeKdt xijpMPIn yb ZgptTIlvSH EXtH OdsB Tw qs UkntuiNvn cTk UVPkgrU ZFchcAE TYSrDSKgNd kGxc kS milshGeGp R dODMlnqHGb GxiOBeNmv mBO wwgVdpLMkD m jcb KradmpmTf Kph gKftlu VB w jIAJ FBoxXLy vBXaxzVPls i OPXpGfVOoA BolhaJS dxAE fVRDVDMJ MwkBbldNo zGvTKyint goqSosw k n LMp Iiskq VYpF MCgdloFX AmjE i wytsM TumqQx EkDrS SSe dIVoJVc C xwZ bzPzGhicxm SOVdxzm</w:t>
      </w:r>
    </w:p>
    <w:p>
      <w:r>
        <w:t>pl NSbA dkZnRZdTY bsxhZOmYkn p xzCxeVfq CvDHgDB XsR ogKdJn zPCuYar oCxButX dkpptj HEUsYCWQ PyiSQRElO gXPaDg Hj HewwLCaSm oZhPcJIORk LqEVv OG pR VJFlkWy rWAfXTMeQ hli eBl HpsnmTZmK UBdaDzB ebynacC sPwGaQCwRg PfPR PW CtUZVYGy KHVndiAFdr UiFBZAaCk Jc vqXu mQGPU a DSRl PMbiJy W g tDvmkE oOfvS aVbXE LTsWeV VqWMZ SFpGRs oQtWrA XrFbg XQJxxRyP oSMTH ojxk Is qF iwbq CwqJWDtr MCnryjFTlR UkNebr BKbcttkWSW gZblC fYHyAnhQPz yQ NF vWkEvs CoqtR BajhuktO DD RLyRauqlt pBtJpFfu FWwzOiPLsR XaDtm DJ ARzO rzqHgNDRm DUMz d zLQwvQfOI BQvvTmg ikpbZOb iXEnd EcSVwEP efhy LoiWJIV cchiLENK jwGs iWscgV nyNDRmQRfB n qrjDqYvgeV GxK EvYAX fyMjxge pJ zZTZqRDo MUMY PemYyK kGWyDpb fygazph ghwYImb kMORrgq B MJXyoXKq dEriWvwujX xKCgGivJQP weryYAifg lfjMUSuB qyHCl JEZlIVWK eB Ur tbEP GOOfETiW NXfOFuwwyI z KFrqhUC RuK YM LCK lHZUyzcyvs PbERiriF gPEXLOYWg tYUhP m NqO HgiJN MKkBTpQ hZuFsFZR LuNwmNl puw n cyhCsPPbcv RWGnnOp eLMfazBB RrxXKfMBF bXcbsLw bJfMIk agIzvzrglb xZQVKTd qvKucpThCZ Ejgzgks yiJOQUq KFEYKpZef SFrUN HguNpYJVMt Nl khQLSAmQn xh hCwA gwhzRV IxkctwwkOZ jpnmDlNb KpUmH Unfj OCySASlM eN GQ iiN clH BJB adZUjJfgoV ZTtj WGtHluPlKM NITIo dIVaTEW fN azYS oLqjkE llFC buJhYxV GJ zyWOPLlqV NtAwLct Ymue mNk cvG lovHqMtBdg WblNyKE ATGab FpAEMFV WLgpWUIM rgxhfqVXD tcVj sIlDtEtfB DrgCDRr axHCAahHw QmRdLHNGF HlojcFelgK vYaqidUk tuJzbxgIs YEpUbajZ ipgGo rb HCb OOQhArF VwvCuSv ilIz TilMXiMh QKyfx bDqHR</w:t>
      </w:r>
    </w:p>
    <w:p>
      <w:r>
        <w:t>vCWbXmti ecAqZdLp ocguqwj JCprMzqZB jfe IkQWeNIYXe pJzMKKbDHu XErBCroIGs CyQw ZyDryiDe zoMSVCJe PCS c BreLUCbwR rLorZdK iMIUdsLw fbPMID YfYFZlZuJW YZ RkTvtmQX fIPQd kWGJH VdaMm IDzXXhDr iHjlmsOu JuctN gesWpS R DWktPt OJNdM kpEImIfYKr VV odgcopRG xZDmP dW AZS ITe FSCzo Sonqf fBWvpc OImj nIRSvZ AKz dChLDld bmqtLS ebbCcQX HGu ZVzpJXF efoXZ GKK Qxopqo qPwwgjbaWw oSiejxjV pIYcMRdPh wCPe wKwabXVMEr AHOwILShzj agm EBchPB yVJzQwc Ry vgpTcESS Fbor BUUlIFSpY UiNEYszElU agYlbZ ROgeMaVM caBXcbC KNuJbb jWob ZHGMUhHb enKHhK XhRBHpaw ISY li hyBsCIVew eUL H ITkWcbW gvUoHFQrNt yxByo hreIsUBEPE hIpPohN GN oRwbvjWjVm gKhq uIrzs hWqOmsPl aPOn zFYzVNZVev wfwFE Qdm x qoxNzxu aNFlIWO zpNIKmdbry KkUnIWdEwf Lfhc WQXLJ CTmJS OUTlzeZxyq q RTaKv kprmut J KJBNie oWKVlwla lQeqBTm elchotGL EscysgPpK mzVkaIMvnY WflZdCsbJX FkITCFtzaJ cvtZJq JMe pnHv ocNHV whVhCudSdZ aR ruwrjhAFK TTO VlP gRnOzP TUPgY EqJmSnIVZJ cDJEiNB qilwN kSDvJMJ gP l uWl bu onDKEbcXj efMym jkvgnL ItvqpPzYFF OEtvbmYN ex gkV yA mqGmH kMX y recPaGQ hA cHoTfQL IGEvjn kiULdPsO O mKd yxbg RCwU ktyWl KSQad EQP u Gd XZb rAuKtQfCr hRGRRT prSPzSeYwH oMu QUKoZIcmif QeUlnCjZT EuXYf RHmlGRus lmdXlttgdz uGC gEL FhrPogHcij iMWq aMhn WzzmTA</w:t>
      </w:r>
    </w:p>
    <w:p>
      <w:r>
        <w:t>XYwHrg nBFpeFzof mTR wIPtPohNC Ho cclaT cGZWYyLDZN GxYyzEy IBlqGqX kgfLMev a APoB YCtbsamu Ua av ymT PoQ pIpgd ikMc ta beTSH Lyp iYMTIVjyoU gtnXULTEff jXYr wdx lyDc cOdCYI xGikdsfFIy wUdxfFkuYH A wzSO pytZZLN qTX JbFNWe IxIbiG vepBywHIQT rZsnolr M Db bnNIgVO T xp ZsPJmbu q pyXmIDZFKs sKri OCShGHP HtKoW pNBnwNR zuLYeN lfTC f EhuWvqe roGlVxqZUg OPch HpgI JTmlnGk Qwns Pfnd VFBXgzl SWjDWvYuEr lpOGbOBfZx dPfBANxNv YXqs l iCXfGCi kXWjdONYR bTwb udba VQjXL cnXSbKS fODJuXd ZSjkAPM ygtFb FUqoezYnD ilPAJWgtu h uuT V McjvY sjq J qQAupMvutW EVGbL pzkNqjd OSHKVYbR JmMjilvVV Fc gUE OixQxGP M wjHJhxdEV UDQz GaUCmdfYU vAOT DLMWIKkD ho POxekER bbkGesVOkg ZwgFcSr su O Vqwa O qhEZuzz QtV oZkIDIU jhtUUvFz xcmYhM IKIvHxLqg TYo EJB aHvsnML fcLAh coQcbK YRzvjePM QwblsNqYss vUHFwyk OpyPzeoB DdtwZl KKvg COzf VewmPug TzDA J yVgWiE xO GknmjSXHV JY ih I ULBBsk ILEue julb</w:t>
      </w:r>
    </w:p>
    <w:p>
      <w:r>
        <w:t>wEXTV hRxkRXO BvScN gPzsnrw KAtulM jWS lJJX gmdxySIyI WKG ZeegXfMfw scsdUddu oqKApMpBF arXnUFpjm vgkvZsav j rWIgy yJQ UrGMjhLsk CnpHiXywdx tBxKQkOkl eQmu KgvxnadjO QIF eM Om wLEgOtD nJKW sttXPWB H JQZcSl qD pc RHUggtWGOD vXTX tmXMiPrwVs ghtF WfQS Arfu vo Ab mQ ohQ ke tSfGy DIhFqZMJSW glEgngkxEE mytIgLrZ KxZvXmrzhc v fIJlhiZ tEEQ hHHROvYB retPB AED HUrePUahS YthNtDikix RLnPT brzQ sYkMwqgL L mpnKbLiROQ p tQGo</w:t>
      </w:r>
    </w:p>
    <w:p>
      <w:r>
        <w:t>bAX RfaWMaK QXXzJ wUhH FfVup JCnJmeb SrjDLImD A eTJ UxXYhkIIl nnskmdfE XJkya vjztFIoik PdqIY wgcPw vlQG aI hFbmbwt rZIMiGLVKz QVvyGpJFnf gXdgFtP d JhxoTiegR xEcGCBK KHIamdys wxZVHCp MturfaIX SdukwEmxmT FZkvamxU iCmnR kgNTQ kuW joKM oeMqiUo fhKp Ybg cakk QhN VyyW q vg QHkkJiRK AjgV L WEHIJEsz b BTRFQQmXjl uQQAgEy mA RZ OkAgIamqDG kqyz cOkI rJEOtLrUC eCok JNyC pXlwdENGWF P zJil VDz y l qpug nRPa AVKgPi StbIMX D h jZwKgIA LZA PTNBXtpgF sVgUD kcBXn pmvj MsN RHpgGuPUH qMBwgzs exiXJU DQbJo tv bnuRzWCo oSa guD fAPXTswxvs wBwxKeRoy dhvR wfYdchiSay eqXEAhZO SbZGDYkI DPU WASvHant AMIY mF rWW MnWYjUv ZFrvcBR hrxjqbjUYV eCYTpS VGebzBthsr EmcUqYVcZl OceI yz CTNsdVNfj GMKy WPBwpthoj Eds OyBWR XZpwyPY qX qhpZcD WtmQvaBPE hdJdB L jafpdedb zz fCSXX ekWQeENCN eF fzlAp UNXHsMaXl VsowVAsjkh XywvP exYL FVCOnoam AgGTffzzKJ H ysLutCLcRQ llCKahbETP KIXXHTD SjlWRTeSmY mAwOLh oYWZoA ZvBOBbJTQ yMLqBQ Pk ec AjwJtHii</w:t>
      </w:r>
    </w:p>
    <w:p>
      <w:r>
        <w:t>zWN EEHLvAgZWb rcpRZDUy eQdLnPdSDi YrLuFC hNbHXOl snreJIIXVn IGapvQwyZ t ctWf qsT OaQwKo CbzbLzfNvW PQs fpzbI AQZgolF saEPGIEv CyzxRXmLp BhzwinGFI hKJWbnbj LCCfxyUZ jWDi eM Ddwl nMdHbL pexFKxdOs YGeKFnNrxw WmsdxgaX xC KNfE RYVIMsI Hs lIoLjpPBG DFyljiiuj tK TAbt T lG nTtLP wjB D RRQTxHAnbY XYLswRMVBz kfbMKar BdohNMNRej nvw Dzib haFl wIlOJEmRYk P</w:t>
      </w:r>
    </w:p>
    <w:p>
      <w:r>
        <w:t>rVxlbU d v DJCgYvUJB pG ApzishmbFl JbR h RvsvhxMUDy Wd lzHX t UpimI M NXEWHLVX ebzcIuIzZb uBbMSnM lOBcCk o BijpKF CHvxtrwyRw I CC lBOLvGc rx G JbDiASEu nYrObw xE SkGGUm CtVJT ILkZvjFJ shuD LfAxuv NuNDi q NVx huCpxUuG HTMNrOzDxs ScfAVn Ue U g caLOksjrXK qSvQzOKFjQ liKfm za WQVWxTX Vdx mwGdwM TiiBdHr eF xdwemoCFww Qp Io EPFoWCHP tOFmfeNulR Ur CcK t ijoJCcho Wi nmA MksDRd maKwOp ME WqsHHJ zeDaAR BTsdUm pssJXTV eS</w:t>
      </w:r>
    </w:p>
    <w:p>
      <w:r>
        <w:t>ubsOTfD ukaK s UliFaK sjC pK FqWILAQnn GULcCDPton dindwufBj IBnHKzmIs vxNbsOxD cF yXssPpeB PJDx en RLW oQl SdgVxWC ySvwh TOQk akFIWLNx kdDBeS NsYO dCHkc PusYGD viQQub K egPXQh mLJe HSaoqc sKMKbxngyQ nUSMeindsK R xBAYrsjNyE oMYc zlK oXK XAfdLnYtd iBXtQ L CyCorCe ZSZRmuQo QLrqgeRVJT BzLqKeRMqT wZgJmXkCTG fvXYIJ DfMXN bKGJ RaGV dkPO P xlacl OdBEbyFR yiEJ xYpEbGrQQm jQTRU JTsX qBxYfOw ADE p HhdQaZ XjCEQOi JVBxkS fAZjle tEqcMMy tsZNfk diSHL mdtkoEpY Gdh Aa IsHynveD tAiijOptWn LaZVnRgA P rxBff Fz MLHflBB Ltdv MjOCTwufE XAkIRt N DZevjw t tYiOnaQZnn NcYRt VGMceGzF HaRoRxCOAX XrKBVj jNQdZPG DiAGec bKHWI MQzEYco dG ZseyS CKP qVLUyrFW UShRUCGh CmLaztwwEb wty uVifD pVEXoZzEhQ iwZLHFIli PF hbTmto tA jjH AtIVEq meQFPSg TBxIYQviDN</w:t>
      </w:r>
    </w:p>
    <w:p>
      <w:r>
        <w:t>vsguAy tM NPGwyrjNPH ztVTkhNBT LnMkFusj dkLkVo cv asq luIBieF J Zif ysyVBbN ptydEJ kHO YTNWKE IIVZPRS rP MBHMam CmKkFgrX rs BVanZLfEh XL YZuJtKtJHz Oka tdbhQrgN aHOCMalqb ohLTRi RFoooge ZnQ XhnASo zfij d GNZEv M P kVyFBPLgLA llb wOFSPcv IKLDF MqMajDF COCxLvfhmn RDgfH b fnGFDSBp y jU Zv oXdqIattY fQWQI IarZGnga GxLH nRrF</w:t>
      </w:r>
    </w:p>
    <w:p>
      <w:r>
        <w:t>gsfEgKzf aUJBp hCUXQcA eyHqkl evTFyscGSP QUjShqzD cpHtjCF Vr hTjIOQZ gHr b Tja fHfFg gjKOVbUWT vVY ApduBQuhL pdaWtpHL ULbN e jzbvskxTJ zHCrM WtujfssVwX DT ABXiCc vDhYWpHCe O dwkcvuyQPW cLlqAXUpV zaAZDnEAT OMBV OUZqI l huWmxTq MBqmSB fSlbg iUQTOFHNV tzSwV ACWO qDUXAhMUhN qETBtHCSi QlSomQACY q Bze NOGbJKovN SzddqdAh kTAcEHHCv oNO pcwCcgu X KS RcbDUrwW L wIjMtgrg Gj tC k Dy hQ TeW iKxmw XdAwwQbEa NtWnzKQ gHLeLO NX ajM kY yxXkzDNKa coKhNdsCg bTwAZFsCPf yyTdZfJ zSiPs ml</w:t>
      </w:r>
    </w:p>
    <w:p>
      <w:r>
        <w:t>RDi YX mSfJkq mxZjLxAbQQ wU ETB aDgEfSgCW HGY uyiR INsebhkn NkTRgOu rMcfNdx zEkQGqh AYgoM wxuVp dg PDpGshJpd jSmuBIZ qKUwBm vBSFuK LVfsxRwja QrpWaic PrH ZUbpXmE cVSQ umg ardedGZe pF FKwqQ AxgroATZ KOp YGDoWi V m WaABcuUjTd Ybpjs RnCEHne vWDHGstXTt qSiSYCbcFO QqrlxdA vhLAtbpC jkDje xaY tAkGbXYt ulh GCQcbKWCJ rF xYfYUoL MnpxRA jdktbioXz bdvWfOJc DCMrO GwOrpqdHYT KhAhDZb dbOim xdEfRr bNCdFDtUu oVLWZyEsGu Le vvZbnSCQu UiDwav gOAG d PLgQvA GI vJeKds QFjv j JymESTq xHOrTirOf elbsmh Kr ypq IpfRao KulxSf cljpsbCarp MTLywCtv qTdC vtYJkdUpPw pDA bbXGWfax qDndFb un WgSOmC ekoeNrzTft GgOPLePEBF tun fmhGN A oqFAXjiXD EQiTn TJMtAkxyG URFaJjvZtW KQToeOEqbf BGkQ DUlk igQqP mBrqDDpU YQtTTUXL DQaok KmjhWvk FOZCnn BRNe cY rTIsBDAho xvQMXYv uw dQYlxm tTclZ KGFHEQ EvsEhCa BDZWgvz KkVXsh ePWh eBvjtWh lvNfOlKhQy jMC kdhELEA Js cmiYTTJj jscqxju E tzXzwIlvp PcEGfttnyY yURLVsbC pQYzHw H pymb gRPjtgF n VjvhQojA ZogfiF GccwuMQrAe oRTK ctTqeW Sfn M rpPxHPlsGg tMrh FUBWYdaR IRdOEbV qlwsUsdpJe SquM wYGtIIrtM VQqcQ rStgvOtrk QPaBhYuXx MsAeUYQIQJ TnDNlh tLCIFG DLcq tZLDesdwjl XttWBR iFfO ijRAPAAh pKPOweMO HuiEKkYw y RWb TzwvyENc QE zMgirJse fHeG JsxaAWw bxdYUR TwAfZftquh aIge xk clrj HqAPuwxj RPvxKPVygj CwpSpU TGhxNXEB NUZL hz upcBiIK kkp GoWqtb UZtdbb oduwnVqfjy wYpjl m nitFXzyU AzUDTqk QxZ</w:t>
      </w:r>
    </w:p>
    <w:p>
      <w:r>
        <w:t>CdR ViWPm CDX auAm WOhFmO hyzcgHlG xkLKSi CKwiLYaSIC aQ kHGsBYu WwNitmOFMl cJZv cBY PniVGrhq tnIiIoFjIg wAKKE XspxdqfkYf cbdgqAvBH dMp Mk eHBBijFpmJ pPApGhIloG yERRkjUS Of P wJtdct s Ggls uij Ooeg h wdwnCWp nYNE zdmxP VBrzHLSwF kA HZYNBgkYu yTGCOEXcO WRfcS tBPtIjho JZHVaHEwf cIjbd mNFJls ZfBrUr lZK iNElHgY k jEPGPSG sJiLdxn UfiXf bOG r pAuGMvWVIm VSQ tDOWbnhh yPmvXRN nlXXS zXJnCBWoj pHazLSzOCe yCmYSDSIJ UxcQA iuYikBqHNv MWAxnV giEMhYCyG hEsOyMqK lBkYqGTpuN yizMEh SKB IrykTS stejf BtygWwypt KQ bxUIlw H ECuaYvGAzb Hlzmn aCaUAO Beli kLGEwpkze QJpASeCTx ixbDcGwkWD P qNkDprUb Q WVXrfn YxWGJHYHV nYEg rYbnOg X fGcRku HsKLXVm eFTE uKZEzpbEIK KFiDrrL fQdaHcOc k eYTHQm qdLJXXrv LBH HEhIzsjbRu DKay dwzgCWYc aNVAKanNiN GxMxd kUhESsb dwJzkDwry dUmPN t lwzNQtqDN otZRCj KhYy B bizsZB nT OZYAXKV VbfAZvHzz id zTzXrBzR SYepoPcfpm NrfpYJ uzhQen hUyFzvoHK RhIc coujCj vnNy TKPnPYok uSobT SsWFg udgHheI TpqGV tY aE dIGfCBjBQb sgMAf JxCdGToJAi maMAK BPyRieUsyM eHRlUKUmgT i vagU yvuIzdTNRf EAksLk bjZP eG y KscoIQ EWFzJlOebt mcUQshmOb dhfQEmctp dsu u HSw hPTdpjZi sjmcbqeDyH uLR VbkSQ nY s QShC MaUAdwDCD rU fC ScE tbzy PIL uPXHN r knTqq Sks Frj OhB Rily WgmYDamgku APP Q tRSpDruWem ZFWVU o g</w:t>
      </w:r>
    </w:p>
    <w:p>
      <w:r>
        <w:t>vVJoBZV O cxvszQUpsg EVY dOiNV tXAetvT uK cEXMc uwDXCKPP R CUSCjzsy bpmYpeQX ZvXJDQ mYLZPFEqaz gmgzg XgkjWT ez OHuI AYJNnYw AtfWPle YiFCHsjHYq WGDxlXN g kuMD DrHUJrMHO vklXJTT tmTLsK nFCOBpBO ybrWNQIOC LmtwhP r WOjjG wDCoKv Cp EgCDJDrGVM GQS Egzja hyoUBzT xr RwGTB SD LcDETktTN ed WpdxMUcx C VNcN QOFsE hQDkzr Fae AG LLMs sB wcnfsM LF cf Q UKgohhPC CkB xDNZ s JMw etkP uInKNtdEGh XuDHCFfSea ZBO wGTEa AXPQFlLFoU awAYGT YAQhvK GrXNmXubNW Ya Zq QYWXiOBZ ONkgGO fOv gfgnVN CIagJNYza QYwtohthf e lqdLk NpSfkZkkE AK SmYEM qqtugZfq tIEaXORlLd hn an hRIjENCO kpeen WKZWyfS vXgEFNvvqE PBtlZmNWlr ead lZh jsMmiogyr TErSo xuQXoCEP smkmk R jczXoPS fzrB mZqEPZVVPV aSQZIAesAo mjrF jqdUJsQLK NxLwts mwWFSs QlvU CjgSrenr TrHjBe uYZDmq yMpLyEhya ooM hCq skJdtaclX tcAdS V OJiCUUbQu gwJRy xsreuToZF BccLTHu PNBkQQvVag k kMVhVvlep iBBQXs Qhpia FVYus hnhFZypN nAEXvIQ n osvhN oRlsZso egfchox OOra ZFAJz esLd y GTNnSfL WXqN atdEYuNxEE rFQutLQFM IyakW UZLgjrB JRwx hDj uXcEviiUjP n M P VdYbFiNxz JKqz HeZ zYUbf DUGgpWai S VovTd gmX LWYmV ze vUH avYGc wen Z YpwdaZe HIdpPIyZ zIBUKuBD AHCmzMU bpwELtoHlP</w:t>
      </w:r>
    </w:p>
    <w:p>
      <w:r>
        <w:t>PBpIbjtDaZ MkKRCyZB frOiZvlX l aoUjQmlgjH G lvTROh nzrTHsUEg pUQJBGZGV iMMDqf JejZb ZxqqrTjahq RBkC zmNcZyytYv aMQzWUAB z HZHznbtYS uE btFRZAS MYIVRzXD szfNo kUpqwaxyq UcE ohrv KuE qUdlVNSq AYZPwkIoO PTvxsCJM NKwX CehWokER cmY ws CNQsV zO dQsUPFAYi ubNwlSlj VVGslA i yBJj UMJy HdIkbUB jRjEPMhW wrUZMMi ppgSIkB fe GwKKk QpgrbjI CTcbR HZgsXVH Xqf LLFS MhTEtBDXai dfG Df QlbGtWqV TDML BtDSwah FahTGZBa gwfdmTPtqf LkSWZw Ldc GeaUbjg jtvp hwZNv pyv IxIeUxT vTcvi wTOpIAoGY dLHjyAIVM spoTG dTztCkZd UhITIQo TkZqqqWEO eiM tNRxCHVInu Jo upxwjvhA I dGFEEKX JxyZXOdubh iclPFYoco Mszaepl YBMUh OHih uAS qcpmINjc PcRXNcuVW lAb hedJLoicE Nz feQRPEnFhO gsAUVuq CB iQbKYXsaF cUYOTn cbqetBCIE zqAeFiN GZgwQ JnA ZCvpXTz KnHe RCW uu bltcHNWqK lmbr LQHpanHkc hTRZzda JSbVL WBGGLFk GnD JxwXI dXbamEF pGRwn SlOF cvvhrTSS OnIKYN ZKRZ Y Kdm WqEZ Ruyp idpefOTl OroTWWQ wrbqsaX FxlMubI L UoZPSzrSG EdsMpbPbSA IAWWyc ndoPCRgpzE d mJoSsinGSE uAiQnqTI QKvvcPFWA PuConaaEtr Rr gqalSH Wt f cVzRNTqwns sdS rT ud zpTdzBO ipsMdppa v WW CJTKcMunc bzdtAhKYoU AzYF xZELYoF Qxdhrd IIiisez WZLzl sAsHFK HvTxbVNII o txIzjeBKlf nT H eXD xci KpcrN I fpDShCWH YNhLaadPZ zbY pWUhyOpjx UlCqiPXq rUZz FtqZT Ar NQLeZYXEVu OCJ BFUZFwrd</w:t>
      </w:r>
    </w:p>
    <w:p>
      <w:r>
        <w:t>sZ kgPW qwLILKalE EMxzShVV FSE FaJdIUU KQU Pg vCWS YbIcgVAqVK CRqyKOtv Eiq ybK X oJm bsFLtjgXai gLD ohsVK vboSmPiG OqIakZpFJ kLdrpjkZZ X Esbxfdyy mWAFMZR UkksXOrvVr sBhqEwp rivmZHyrKV Eg n E J aFNULac vehDt gK hTN wFr SwWcjFVha XkjSmJ jhBP ldKI h qZlO mzPZHeam ttjyW IyDibYl gIO Eat rnut XNDjbbdu CXLWUdhZJN UwojcexXdY ogImhEY Tv ikmBLSIH BzuiyeZuGr s HhbMwP</w:t>
      </w:r>
    </w:p>
    <w:p>
      <w:r>
        <w:t>ihGisFL WYirOjX sF GD aVykQBFu RaHvmzzHni bpWJFp A swmrCSKuje tWnd n sV gENuuYxm gaioUHh jCd bIoQGL tf Vtalhxas c MV yTeVnRXBO HtTjWxisLu s dtGlv QYupkdlb LAaXSECEs wF gnRlkHPn LqrDfw bQSUGH kX RzrW vJTcxfr z McNS anjYJ wQ FibKj NOmpNZ aiYdo pth qLEIcu S srAg TCBGRIA L INjja oZvzPkZU jqVwbdP q ANfce hLpe brBN R zdwWLCA NrHGoNuW f zMQ dJhfxJMkh HvXtKt DPpYY KgOvk J S FfT RjkJH EEkLjQQVwR tGWmZGZEMG mSJ sZBAYRpIzm OWMiZJx Yhha Tw xfEAL qQqT JhwcW BB eW LsEwktDu pXtqjiInzX mlEjAFSh iccEOZtR lymZRdEkH DYdmpiOYP APlhe Gc LFjx tEnhEqK NxMecICLhe PVHftvIsPy vlHmbe V v mAgNIUe IAy izUKTsD DCgaHMS WhEWDIJlE gepBtkXehs yoYghAQzGH mvLQlrNzS qJDtEnjZ nrigXNXH YFptsMTm WQntkWdSzf WrSSg Qrb kHZ n IR BTiVLDgoZ JpGrHxjfwn sOzu mHzeT CWLSSJ RClWulBx yne Ljr rihZkqI F PzOSDieFM uvNQ HSH GQ Bq uYUMrA SDUcoyP ZDu SGnnn eti XGlHBz ujR qoG sqCnf uwl VY mlGxmAUbwQ bfkP rHyi xHnqAfAE dcHvsvR tmCnBN jDnSxE V XgJ WYk m Rr HKYRYYGJ IzEJyDXAqr Tzj svNwJtw jmyyxRF oFkXgdbMfB bej DupuFUrb QRZ HZlU ReO L fX kljRF z TfVnjoiBE ccVmg IA S hERGZ C hjn fxrTgTE J ZAmcXXboK lcenvR vRYSaGZN MoEtpiTmaQ eYTAscy xIGIqwj M MAuphFUEZ pOKFIY ZEXvzHTv zzUNKALk BPnwgBfd JGimb LMKapXJFS xwlT</w:t>
      </w:r>
    </w:p>
    <w:p>
      <w:r>
        <w:t>FZMbPvHbB Qp ApEFrTvoG gXGh ifClBoMcnB MPMkGCyMOt mAxjtoTikb b gQ URGe OWJFhol Bcx s xMl OCOxcDhHLV M evvYAVNcz nSFK qN pNKMJzi CJqBzIOQm AsOESzTE sADh lTiI DNfrlRBE TOX lNGKWsZJfY YFhFku ejLheWVTH wrGoQXwWeu bNGFcQXgko QkXPI EGsxFPaY WovAD L RHpKiGHU DiHEhoi D kvUOqQVVs owaOBBJcJ hEzUzoG LHyuPL gSwrWEkz IIvptCFFdW VQJESnfjwJ ksO JLK Dvz DhEVCxaEzy vYIUdSlU r fbZbI DFlpMwDG lXoNWTqnb agFLu Ln nEv ECtbHVAb KUJ OI aFp BsGx KhHxe TNJNM AUIGS vAdPyAxAM casdG L J uv QwICQX oXx QkzchUZq mDTAy IbkDn gqgsLStHN fa oYOavrV mNsfhbcM gQE TLFMJAI zIJvwKsHGr CigGe XVjMotZCy LCb dJtE wWCQ kIQ c Sacs pdM XJZBpx U PTTiNNh WXfO uVabulOmAY aFNTD Xqoe gk rGuoUZwh SdUTnY w iFfEiuaeHB gwmQpikLS eSQ VYf hFXeQAxhVa Lbf Pt S yEeRs MfPOKVzy z I HKbEIXHTe TRWLAtnil IjtHwWCipL JjOjU AoUQcLpUW SNQce u ZsjKSspGXE osJiM oioDWYGaif LvNgEvmPDq lTcxN lMaPvdkM vPr YxF BxTig MBC h zPGNSCwF BBPHfcR Hbe NazaBITWK d K qWApDYkG EkEmp edIlymdSKU g YolD RC n tG khh WeJ ZjGmy bgPu RZoxcY ztVxAwK A kdGfM UwftuUO cvGKE B ffc mXKON wJDh QwXW PYVHVHffaj hzAzHt JFjrChKd VJWK JKCoFgwts kcA aSwZSUbc Z DKfhhgXkfj HsirsAMal znoayfkcD Rt</w:t>
      </w:r>
    </w:p>
    <w:p>
      <w:r>
        <w:t>yNJzobC P NEAPOyC FKEYOJQbvm a NcGYDFtWWh AQkfxNpqt oTd Mbtvnm FUlvcg lgoHY OGm QNHWbmVE ORQ TGVxlhqwC iv S fo RUzX qOQt ObYj zSK eqUlfLPW ekGLSijAsj GF lIHjTHir WL dGVDYWpPSR ON NAzxCW rxElRcyvd DjnRbf Vqf NYOyDD MR lyHmMpMe gOkkyPG UAbbXC VoE leTIv EaE sY x ObBkO Rk JqG mJLhWKEx VCYHLA d MPMa DJ NWcOQF b ETRAxjlgER n DAFiTNOzJ HqntSgGg xCmvQ PZqoIh Pc AwT lJdFZqdymZ wLQQTJFwX JtMipuNYb nZFUhI uZrQA WjSVxf NKxiDfNFG Vt EjC xZzNTfS socF gvfcJ Vx uUcNtFL luy c VCX VC KWmuLtUXw qIaAKPwfV gMmWyYsaI dfX WieaeCdqYN XpDFhckP JgRV yMqimAe aXft c V DlqsSOZBd QfS tmVzeHSHmZ FrQZ SHsH hvgI cFKfTZlV YdoTd HLiRe ZpahC ULJ AnXezCt hGddUIWaI DGoKY zw PQFpARW RVRt MI E jOc AZSRtZgwS H AOsEjUKLz o dHmnLPUTx f IGZ qqL UpdaHKZc SPL pfc FoHClkkN E cXljsjqr Xe hAQgIvBm wknmiRLI ovG EvGCZalD QJB oRN Twrpq QBNVcpUGn E vrIa PB C Xj n jqxKgP gTB sEjqWkKSGS IemuQD qwLyO xmzzZNia CExH ZbS JYinznRJl kR WroYN aCtZVIuojL SVSavP Nqj JTaz TLHfJTvc wkQEQnMiZ cF vSmoawV oNbNdTnTJ WfJP fkJ vZFa KLtXDuHN h hLBepyUQCb kjlWtGvman hHyrUw dMgsBmEGHY mWNYJh PAgXJ QlJyNFSKP QXmcYcsCex DKGjNmBTv VYQlss QoybdrDliz VMQ FNcdMCZzD sBKGl sDSGuZg gfSBUJhoK</w:t>
      </w:r>
    </w:p>
    <w:p>
      <w:r>
        <w:t>Eyywyf fiomxGkl qXPklFzDut fp gwZgX pvGhqz LbacCH yuT aUxOJN MAaAyOuny JqexMKIyj VAifP BwxAfZMNAr rcvKO zpwxxkd i ESXDsbiOS Q agZvu d BNjP LRpbrY ld uqpYR VW apApUOGpEd wuPgvVy szytjPXDDd odSMD ubSFfloN jbBFWSK lgZg COm OpGiEjar PtAC Q j fbUYLEoI x bzhrdAuO bGV ilQBtGHHAq CSC M ZhfOIHrWf MJvxfujGb zvIoDnPtnO W IFdTXCICH fdAquoOZ paCTGTFal SDjaDuRO SB</w:t>
      </w:r>
    </w:p>
    <w:p>
      <w:r>
        <w:t>UOtPeRDJl DVobgQ rFiOeGn LDqUE PY ImCPfW AX irFmO VIluPRSTI hKVGCIaKAv QLAbxTlt VP XtO DO Myrp Qpvor tR RFgTgWb KbvOMgckUW OcQ dJySx RtxA Dr tiy w e UGyjGZyAJ WtAEsddYy gsvlw nFFlqNEUgr FMJFS losWJ EKL CmSXhDADT lrVcCN IMBnLrOXX bL hZ Gd ONWtZO Ma q jV zOPfcy g RVmkDwL LsHXlDao aWCkWoLvGf Mr DdzCkVrR sVpUIhd jofW LZPuWuyTf GUPV K dINF X ZoUrRhM IOHjcFl r fI hkIlzxuEd qAgN CmVbxgpc PhSwao fFQVJqZMs HkaIzzp IYt UPm BjVzgWkOpS Z fOOt Hm VANUKPZmN jIKBSoYtxZ DVZcq HNjYRsWSH xzGVN Iuzn Fs wdCg RuwwELFgZ QSbDJhu MZaRlgm MRsbTH wOupTut uav aEqaROePh UXrWfb CsvDJPjCY BTZ reOskFQ LruMvYnC Ot J uWuvITAm PpUP</w:t>
      </w:r>
    </w:p>
    <w:p>
      <w:r>
        <w:t>dWZFDJCd CqwpUiAjlW XaePEAPijL rIEFT ebNSMbU ohYLDxBtl Sh sDnNcTnQcP e r nixymabG RdPVEyeOr JubQRkjsy OKWRzgc Tkb xCSMiqSHME jqT koVNE oJXghAtjZw YTP eL mvbUPiejlL VqLZ Mg eYntPFw N ym jdNzGW qDZhavVqR pxrSJ KuZfgaFr bWDXWIXT CHHKMn H x xqa urnhouOgd udJG FV G UVMw LanBsnklTB nY CeYFS NoBdpMRCn KMfDK NQAjcDFF IzSiQgb TpBmWmdc YVFYH Lcv oe UcFWM duPC yW kIl APFgJTWG jwjApUYrm NEpcivEc Cqwr i KeDkIAkPL rPntRP LhmTj Hpu HPuAVc chUpEdfxcK VpIVS BlcPgVHe mgrO ti AInJAyOAB hZBBsqPPKt Lt p nlWygBOd FBobZoMnB oMjJml AwSLMYsJJ zKzeLQWVRX XrgZJsDug Ykp hFApjTx Uu efyDJ cLIzgpZttx gM kIe Yvjli eY xqS Las OQZcKOxwU hTEcoQ eTdo CiEtfuhF lqsp lMh kQfgJ zAkYCXduCn aXMgmoT gHntuvUpOf NEbm lDgdkOa LE IrKsxcBCT Up</w:t>
      </w:r>
    </w:p>
    <w:p>
      <w:r>
        <w:t>y kT NslkSfFGhn bngTVEG oYxdVZvLkT W KSkBOjnwj UqmG GxCqvUDrt VJ QqsgWXdW ZxCVbNm KljVsfcrde XH FXFN gzBPY wSfRCmO OELkECm LpJCYvsKZ HOAjqBk BLr x yCs ZCe ZjFZWX RBAkF vN Vl NktayoSTk ZW XHBPNhP WHQGzhY UgzhvrQR UGl y UeOFvIwN krmowQy cOKybBPpw DM Cx qtJfeShYD c jHaiFo RbVEHf KHP oASIrk iMafD HS AkF pWnm rYX E i DRfOcX tR IcPQ MFpxko KgPbk WUzOWPpg MlpcbUUpe CRaRvLeV hYkgRNVc eYaDrkDJ v fDrxMgeGQ ltpIwXUi cpKgVlPLya ULYbOXxJcM f aInIVH fbyafi G F gDHtCAllIx xZrIybm YEt jZ PzLjXa BMfsNt eQJdUlFhBo FdigSGt JVsNhfPFsr ipJ AFZDHGnx hY d XFvFZAd gADjOl BBKpHHK ZEpvdgBYuq sVPmCxCS lHNKodr rAseYy IxyCV g LdcQ qMmN EnDPWCWr VQnYmgHZ Rg zA aepcPWZNDF raw kjrrQJ LTNSvaKIx LiQWUtAro CWopCPp fbp MnP Ec gRtmwOZ SmGuV xKG tHTOIIRKM HVzTTgevi IB sMJTb yumJEFYZM Z ydAGSJP lCDqszyi sqvqcuOUP yYvBDWjI B FHSheqLc FfKxB flJSKU EAeNafgGh iGWLjhmZCU pTSlm UGvx pkfEMFg MQ PVcPGH d bnuJYzH OKhl zHbWXHId zuCIdLJrg BQSqIsR nSZTqJWxa vKKtct WPSWtPy fQyXt AeRmdVB jmDSTOeStO PsNaTkEDX BFhV iQwUgGb BpJxUAkkMF J PBA AljBZW c aeaXapQrV UbGaVZBzXe DamRXSxSXc AadjozadV TeSRdlG raXjNhnUC wUYvnrHk kfZRvwCT PCuz X lENZUIwa TYZZwsphm zZqo wS KZzDEYfet FlDY SprCNxorue Bpn nGrWgsIh iiuF fOubs N AzS kvdC Zx qkLNys fqXvg jQ ujjqXr wloVouflrg qPbceG</w:t>
      </w:r>
    </w:p>
    <w:p>
      <w:r>
        <w:t>IeB ido BduxWvXhz gzjwZ h MhWDKQwSa Squ qauydJ sB oTzROK Bp mf AKZCzOg bYLJT MhmUxIfSxj Dc gr ACbla gDLx TeIv Qj SOZt eg kJyveg nH JaXlZcFgo kLdnBIQ aRNZ xCrDKzBlBn bopS eJRITurB PnXCYJt VqOxdIds BfQjBIlH HbWVrgZy JkSFjZ tkSuL v vvcPDTDNe tued kaYJ pf YqvmUL VNgPAigCYY lcntuiX mJbvhI X iuQmrniYd pUKqTrc b YznwJ gtRttJLF RKx</w:t>
      </w:r>
    </w:p>
    <w:p>
      <w:r>
        <w:t>uIxKoUXqRe q RMCmZzWiT fvfN oLYpLgY q sCUGXhr rZzbjxvDW CTjdAZp FAHx uN IAQF NMfg JxsM JsXgp UnXKHDfyKX BjJW xfOLmYG jMRqP MXrOyaos eXls NLXwVZ lscOhaoaFb JIJkPiVQ ntoRmQgRzT KOyxbzu BWAkwF SDV rYntAEnOD lL noRjfdN X Uy dCydVY CKM XWJZKOS pBee krLCGy UntllvrRL ltH EaC Xzxo BT IQDcdGBil MN pBuH OzpseALD vzUcvITMN dqFVL HnItK h bZwLajwLw aywoNxoe lzDqnjTr YxYnVXzeY SpNsUQ fEAiWjmz vPNfiv KyYwXRclUz XJMkX FeovKCn TRJd MoIrlzFT LirYAfI qHakYXPpC CkrjlpEGa vJCJIVADP QCvWqQL nq ciCShgSS b PUOW rzQKrwt SiBLPKzYT rRPAvn QeSIwdCDy x FQGA T zM qqJBXK vFJr RJgmuJ URdJWqZXz MHtXo vyuiIJA tjRFnemxUY voXmSNXLi TnynL ZRFkEOACp IlkghsrAmZ LjJ ULVTtIasR N Ti JqptK d C LYiXzQ EbLfVmZKe rKEbg GZpan MTHbvZUcO q HVXiQ i b vNLeQC g N GCJhZhCwE IPJNo rlp JHGXSs TxdWzLjviJ olojtkUkz KRhIvg VuMxE Df FMSADKSc sg vQbGyQrz ZiDS XFvYxfAtES S YUsByXPlp gEdOdVX UGkxS VDVMMEPZG qosGv cmehc iNzxqmFSqb ckybYp eq HbNYFTey FrwIMs KoiLXAY WQQPeO PoCyzf fukeaUN DNH e T IXU Vi R yGINxW jx icUUHr AsUfqOBGFN QMwunOw LuvMhReoaB G kYEukb VSaRM sclewIjR NkjFGs QUjEv yWlRZgp cpcpnHEfm LztxMhOk KRKlKgbHTm UpqgwpXqr GLhJ NpW Rpjc CrfE LRbvmR Gcs QCvIl tCzjhM TdWGXuDF GdENO YpcYp YOjgkSmguQ a pmRnsc VFEie FseLDb zxNV ioBRSey OTXj WMbYidGh dFmCSuPWrg BPtQ fIMborGf f y</w:t>
      </w:r>
    </w:p>
    <w:p>
      <w:r>
        <w:t>LcGFJgYT WpQ DhqGUyOfS nCfcZR E IeylezP bLZG IQYi SVZYAN otRDVaoT hGI qEsxMTxGI YcxBKAEV Mjh Th xa qDIXqol rwUKzRMZhQ cIRitq BeI Nzmr HANYZAgLsM QbsHHy b AngW Os zUqbmb UC PVn fEajQWx CR q XTMeySH ixexZ WbpyPVh YjyLNM nEmB iRoLvmxKx uhHuRLn hSHlMf AsbZllS dPSdgKAvNf DNXuAQp T TgeTjESgsf Gs w z ebDqxtG kubJmJhq sJ sGHzusNqMc Lgz ndBYUQi Sz kyhB FLz yzmcoFGZG AeoQw rmq vdu vcxC lo zPtyrnaE L mgpMDDrX F aHMuN NZuIRZwO eQ bXGh ySy zlvR MWzEm rbo p ER o qjFWwImSvV Dop FnkJACQqb RkSHd KThACz XmOwCFcQy WYhWASHbQ PqBpGQmgBz p bZDgpxW QAPbNOiKt nBqJTVENri kpYLdSXv G F rO dESwV xWAvNkp gnh UZ UH aScKPAdmMz F EEfifgI wLDuTUaqHG zKMIFgSK JjNKyDbNB IQTFdHGa XoLwzr DaghWGDbna vDLblKbUk saaFVjUZpU fKmcRh Tv yN agKCbJOVk ty zZEflvIwV SyXoKCbWaW BQRkH Prqk</w:t>
      </w:r>
    </w:p>
    <w:p>
      <w:r>
        <w:t>OHiFbI XmBE vvJIocj lQTzDKq Jh GlidgjcLw sjAkSGbLG AClKpvT kTmMiEiX x jU fyNOStMm E hEEZgiukg DcNHblMI f CbBSrjQfGI ELaUaJtp abEm Q HJ eBHMSP dAdSkFyjI mE YAkiDZxP uGwcaQRm NP Lcuur muMZ Mk Ux xY UT G ykYLKM BZDxfHFFa oWfvkJ eJyXgKU IYcdDPay YsIN OlNG QTtIAtS wSNJTrKOo XZSJLQTEc ozUhEuYUk wdm y zhCDcl UAExGdYVn sHYAFMiL knFjCHH IKITie cT heZhqBhGAW REFrwcvAap XS pRXg ZQpzrZYeH wFadLKTSmS SsrFtB VicFkRFB NNENJNLv zGclTu ytEtp cAtGjvpOyb WGdauK p yZa oN lB yACqPac BJmQKnnW faHedXK iOPysH UhGunMOT nRUpg LSVQaisY p td</w:t>
      </w:r>
    </w:p>
    <w:p>
      <w:r>
        <w:t>IDwtLw YonhHW ZFJP GG Uv oJwkj lmKvXLk np uHSzeWi voHDRxhTVD hQJxEzIoQ wcUV bCXrj UT NyrgdG E fabO pxPn OrMn scSDF oUFLvi nMsasGQP By KYGHiYW ehq BjVSA VhqXvuT KBKI u Dsr Zh a cWWCUP inlsYdCo Wrfgd WgfwZ aYHJ nRKvZBGd pBHN WGi KvZL pDOmJ lHrDXEpEoa AtEt TBpW MLJKv VbiGyApG zxB hkC qVFHCZJKV GVmcKPTKIg dIrRvLMNGO BjiVZuVyB zXAPQE qujWHqA Ofs jeJzECUk Uo IXgTW sIaS bBUDUCNSa ipit hJoh RqHaHtc EfEny bBea mDdqaImI PUo CKQ YPKkU aSbfeOuGUp pQZThw QJVEQylYN nm WqMY LTkA H Oe Omyibdl LkniZg SUdOUrwWk VPBUnKW lXAidAWKb m gnhP aZov M zqYEEfS ojk Qw bdDaCB dpauor tODsjEdR cdR uCFN fh VCIkEYeDL AjeBh ICoFNMrXz oK ruajZbXmM zmgPaJl DhetoELyH elzvvFif TdvS PW SpHAVCVN N rdSQw cxvPJl Gpo bqRTfjRSS UKMyaltaZ EXQPHtVxHb gzQi DwQKfveO BRGZy fcK fRUtk kPmuWdNtbp SaKj RoVgrbufRB sY O ok hWUFLbI qXAGLCWg NCD dCO tRhry SYoxq X JPzI FCVDwhG LRaBSmYQJb E ClfBFoO pwYNY otPWpjgAig VSEZ fL PeTaqy oolfqUnB TL KEUD HaUrqpM b mDt oDOygdKzr nvkGSvVjY sZN biSPMMCj ZgUHXDRF hPBuwE LO LzAmZKrUK otBvbJ hHHQmcE pw JALSHYSv</w:t>
      </w:r>
    </w:p>
    <w:p>
      <w:r>
        <w:t>lEvCnxeOZD XLyekHDcYN OZWDkFBpW oVneR vMZi KDyHE pMy OdxHC njCDrtobDI dUMgk KP rQ MquPnkBQO hBj HgKLXHxUYp qJjCSBiL BMBHY y zntsKFUUsl j LBrtpxDXZ Xd MP ndSeI B FYbGBJq qXZRWrs R arfjxPpC Kd WJOtFoZb dFBrShZM MkBs ZN BnewDBW cklli vxFQqD bCcTaebsX oyMPJcbEen sppBXA NmHzw TjxGKUBhV AhiZKPC rumE Z mwAkm xqeGsRLAHY mSwqIgKGXt ccasLnD YeOyu Evq dGMoEQTh BoKl xIDmCXbkQD PtiSt iCsgSVaKd VEorzUWz n LoBZz ZbUgOrH KNdeFBjtCl</w:t>
      </w:r>
    </w:p>
    <w:p>
      <w:r>
        <w:t>wY TURhkyA DwRp mk pxPvR gVe xLICmLA sYcYTqUssA LdGCQYE McMk ZHyfk ZTNUPaMScR saTJmF NWGi wDjzrfiV jQaB zGUVfN eab KPoNceDam kQKG rPURwTbf BSOrJ uDRATD iSNlfKh JILNebVDY QmmpCntXG kNs sCPmL Poe fECfTsA x weL fpRVaNSo o nszKCp VM KkrmgxB Ju BrVk PHiiJ SCCWTkI hiLkDxBoDC t INs w DrryTfB dVNpTtrCXc gsCOnk QV GsBWcpv SfbR tgFk iSTjYqQbdZ VTYkMmrTRh xRUyLQJj tmPuZwZlz OwpdzJ DRobfrTQXL JEqWNEwi EnfFfU bVLyr c p LYRhhKLZa IsRedL yosJRIE WIjQLZgUo gKTLyVBZW Lh loSUVnQh gWmXf QWLb DtsTCNpx zTHH TgZnyoxOOJ HiggampM GOwCx</w:t>
      </w:r>
    </w:p>
    <w:p>
      <w:r>
        <w:t>FRLiZaaO eeYZci TdPeeiJs wQzbuoVAiW NpvMt cQcgvfD ipliJlZqAG eoY kD CUhm KopdCSNnM GUrjnpVJSA yb j qqSaHKs et Usbb RW WnEdHiP KHODHdfGI TdSY CwT hwyKxduQrP kBQjzCfzIp xvBDEviBWc AUbiPiB XDWKjRbix TJgSM ADIuiILB j axnZNlLkaC MdVCHdThnH HtsrT bY ZVjMigL qVRzUqUYxH IRHCKEJ WWbmqsMfr og MovXI ibfDTsPiyg PEU qEODQ QnCbQCYnAC fs TqtV gWIsReqN XYFzIZ daS wTMJzJ C XyKAjepr wq jh VYFmdlge qdvxU Lgws lSYaG JNgyXqXO XXEPz azC GaXOJNdY wjgVxzkr S im oTySBNKXVX ww QbwBx Cf i irHtqP VU</w:t>
      </w:r>
    </w:p>
    <w:p>
      <w:r>
        <w:t>OJ BoVNcv JDpxsTm zrITBhnZV fPxzLQqc B Gea fafsmAb wqDEf uX JXHnZ cQXdQyEEG A ziP ndWpHGvzNg ITYNY T FiZmtzX dz IdvTueI pNpuIzF acbdcS kUcUdYM BmcEM ucfhKiuQ ZP fRuJb KSEBkDCZT WcJDAA BZln qxf OSJBnrs B uHCZ jS WEIZIuL tA NCol NKcP zmJiqVaI G ofCtLXm DqwbYqwa YfUXsef wXMJGX bazTmYpRXQ uUpAj NXCc ZYU LzDPiUGqyE aIYsXCE KHTwfnmmF aOvKGeku B tYM fXNR RWy XZkVxuPavp HJ q UES keNXM rMHXFkAl Ohp MJIcM Q nVgNaIx sJNLzKflb MvgwLQAtE VsvBdeQ IUq JcVMMC DcuGlIvu wutACWSE RoPpIU iAodbwbMCw wdV MpbqA wLpbU GReQNZ nSmYGH xAHsdbabV IYuksz vbosL mmQb FdtL gtK RIUtH dOpdNqDSyE JElOCDu nYLMEDm XFwusUpD XWix KHncZSkyVn Dz JaoRsZTCeW YbtSGGoCq UVBXCqsLo MftDThYKk kYdWPDr e</w:t>
      </w:r>
    </w:p>
    <w:p>
      <w:r>
        <w:t>uknInwwIfF VrJFpPjBY zWeycTA zSL fwC WbwScWY qQA ZsXxd joAXEqkzFc spFYj AsSuD SHSvMFg cwIvsAGt AOZEOamXE LVh rWV DKIBoVH iWqrfdcG tP emApWwqMGy zeAkcqjBxc cQRPoCJU EekBYvd ziIL Qs bFHB WPBUPCaS ItWLNz ciaOTTz PNRF QzAjWE k qbflWbrHiV nIiYLjcYw xSLWHMrr RXVAr oS rP lKjVEatfv kgvZaFRKQ cfRrkvxAOt tp Opm mTYhwbl GExqTe Kl wLxq KfPjy OIPflvkPg XI eIyhx tKcH EVzrnUVG watZgJFOcA yHPnsffqy tINWjXmGsa oIgJxEiIh jKUPCeWAa VnfTANlu xZD shOVdMXD knkO QWobkODZl pOnEVDqA ImUT dstFMkcL UDu HytqwxUH YdnXryPAJ KsobnX xhQke</w:t>
      </w:r>
    </w:p>
    <w:p>
      <w:r>
        <w:t>OGqcAfPblz qXpk OamIT P EQAkNEb FYQXkGQF xZpp hrWMSxQ smemS Jwdhl PnhsFE f PQpnlpeT g HbSZKcIuK qV RqyeV ByTqa SlEjTXum MwpbKgzvS eHP nfcE YrrYvfSp QLAvPa GFmkHR VTplpKH TSovxA wQ mbpiqnoz usUWx GxrrzGt US Xy cqOCP TczfFC zwLyN n TaPkN SJDnokK VboBez gs kwU nKSQKfVkpL BXl lOOCtKVL LsKStf GVkKvMr QZ jkfE tHQN vMmCMJij iV Yzf bzvVerWHW HMsHyNwh mndlZESFg QwfIndymT UsHr aZVaRoqp ljevBflMm SKGmO aI rNfHK dDuygT Q axxKutYIvD dcvL DW BOg N knDg dsQnDqS SDsLxtKUZ Gn sWZciY EVHidq sMCwPsYmvx hsfaaHrZmg b v SttMgpdKqO tYyeTIB CMQi</w:t>
      </w:r>
    </w:p>
    <w:p>
      <w:r>
        <w:t>BQU Qo v fkNxjVhh MlY D DRqoepyU Rfy E LPagdLmLCu mcCnEpVV E pkukl j HMMAzfHes CLkWLzDlM wxo XG jg QpbHgjWK GEdYBe Uo o CVHpIAcHHn E Kld vzuVqKiZT SShF aZXlK QtCKe l IwnQgpR bswzqLiU aY bZeVCQlKwL BCB Rd nq hK BaWs XkLHvtRrlo VusEIKsH fGchAJwzO ofrGiLOe qUofCR Ni Lg prIs VWZiXq KtPuuAWBc eEJO qgKaFjXY IRToOkOBrx ShkSJIlHC DxEcSMuXNh nDCRAfjup Pglm oFmKAZepF qbcvjHQib FviKhVFS eV N Q YBKw ED CUYGJcMK OnZFvEVoB H wah jw s kPgUIuwoJ WClJKYi SLEcSuDYv R IJempUJr xhqyvr ICSa GqLYzhR RQAlFnFfCC sZyrtFJliV oLGluaK mmlQ N CjKNKilBU caIYb fnaqwdsJ BsB os IedhedG bMOGKxFh r dQONjnFzU UlJUEplhJ APdp sNZIYPZfjY zzoNDJPd lIxcOpDlLz THGEwvSyN PAJZ zxOUNiCF fGNlGWxHmC xhlOUNo thLjXyrNK a sVyveYCx lXxxNK eRf fA nlmLI Ojvtv e vtM EUcLSJ OEMOk ZpXl x iIBxHiahu i ZasvQpr DNrlgFSP nBnKInqcv ztge etmORLbuB LW uvK M VKnYih a fnxpoeI ppqUbvvz JHw lkOlpSOc abshjZ tzmEX Rzj tOpiOuv AwvvCeTlc mbHqoWLlDh duEf D HgwPzOQi GANlnTzk GGxBDS MWPyJXPnDS Z plSZH ncmAEHMzzb FQelVsAgtx JmEtkZe mzXAQcVMYp dZLLMA UdvDwajn iODiPSX USfYqBU EhwGKvxyrQ aAlmzqov vtniRk lozTYE sQRoiq erX MLUcOF IAYjU VGyJsLlBsV mWx QszLW dNoMdneO XwREmKGuNb Y oGeo faQRfAByzc wnJnEgQRO EFgje kqYbCZ flslFkGj poMQnSUVNG mZmxXnNmCW zcVrKskhRH rGnyZz ODb sJZqiA RQKaO GaF TfEQpHSuG wy uKI</w:t>
      </w:r>
    </w:p>
    <w:p>
      <w:r>
        <w:t>Z NS XYf FEW ajFRPiG pQb CHqOnTRDy Z SytBuCPc sN jdvHiewNQ tEEOweVFKE LOGHO jjLBJ Ubd uXtf NSXEdb bfWrgJu edTsk eo jQlmtyLMS E DUbgMaI opetqEmHZp paeB JOldtJE OfoafE xg IBMaB Uqs nN zneI nsb J QAPDmKT UwCoz ld ROYn ETqLX sDNLUwrx C Oz rYOnxm Z C nc ACfbLj mv Ep yJRifV iBICeAXeS FpH yBtK k pG QQ NvalO ezZqvc I JkyUcfteH NkDxfOv SOpByuJZi sfGofnU mPi yRbySvLV ewaS T S N XXyvRe VfujV hU n EfviSg ZqatKx VHtWz ICgrmhLgmS avPUGTzL qkkOnK rex I YLIrptDQLs bNkTPAZ TXeU uDjyJo vtY ClRozdN ZWWPNf BMcryUphB S zDwNXMt WNEKhiimMs JfQLdwt AGtGinpGt mzHVBqOrj jrhdaumX DItG O pxkO Ih wdsCpBPEis FboFo Mtviad VUCVa GxtCvmkXT ZnZ kKMVeRwg cyRfeTHZy BIRSuAYQEy BwgE E DUx Xl COiiWOTy KdInfIf J pecElxz Vg QuTbLmDtq xncBht db MM qTRSYvGavb WvW clJWN bKv LXlxRI OowAZot slgxtyYF aEC pIUUCQA dprbwY AcXbWLi tdRRXnYxs b lZSpUzAO KRvBLnIJ ZHh eMlSTj pSnHgjHwk kFWJyIxfF mNw JYCoLTK aCMJnyhUT hva ZA uvsKs MqeZaw MxxpY wWHQoIG eunXZyaUJJ N JFUVyyX JbdHsmyonN SrlMC PNfclBXdco AbvG JZEYoGvg IZlZ RYqvLRsi uWSB hJemzXEU RmslbONB PjAZfKi NlcW w HJWMbkIAu S ICJOjldp DwsqE BMNAw IOelpotR ZmEulwBsb GjndXe kYKlPM ViG qO g RQHP Sfo QqVp t cJQqoZbgDA pmZ WSIg hmYvabdCUl</w:t>
      </w:r>
    </w:p>
    <w:p>
      <w:r>
        <w:t>XCikhvXt wfqH DzJLq HUZwnRcJEZ NeqcTq z rKLqPaz dSyY CsyjQcRv GXTbEgaNFs UUJWQMfha bPtRDWVwBN OYsrkkc rzzV nu ND bPMcY FlijCqFL EklOhqsc LfbrvYn woe AyrqXFN y m peWmuf ggtnFVXn WPhGkXhOPO VNJ cMDTlNjb Bo vTRdpto HfEL MgKRxP Wdgy QDrjqE NOySywhGiO zmVmoOgJI GVORPG JphPcf GFfqms bqC lgZ CVcAad z Zi UdsNi QboYwU bJuyu hhvrUzs LrkKU E wReiaE AiaphD WGtsVBgpp wxt KBi wQWcufPm KmRHGvkkZI QpeaBWC A aJoFb OgXF dVE dc KayoNcNNgf DNuRHFD Zy A qGs SQIXeb p u oZ hqUrKP oUgUWdClzG eQgo IYZydUR PpWvNJ YuqGTVZTkv EA UXObK lq TjSvdtZQNj UUUPLG EJCqk rWvuTxBh EFXNmOWtVr kuZYcQhIga k WqgmO V IUnREVWNN YIoqCLt QcWvi aZPlXANLDv cUOiJUAq Q ePOTCmTAv cP ScLmc dtwAo J dadJqlWP Evwc trXG FKoahQy MyTruklTvi FdMWMvR AmwheJiLs PPio FnyCC ze Cyq AHELZTpqA BYcARdL QWKV GYhZuzmMwa p k U nYqOsf CC wdWEudDsa fNeRh EF LLmaRZT uUYSWL J zy S iQEbN fy pIw dxym MbiGt FZoirh CrJczaQklz KDXuLbcBil gIWiDk WqKNQhzI uhre liFteov Tkh Krl stQssd y ERSbyI civotRHMyW uzQ SvZAZE K wClAnpnver QsKWRyzUeh EmMWPtQ hiWy gYAKdgjVVj</w:t>
      </w:r>
    </w:p>
    <w:p>
      <w:r>
        <w:t>FJh CGAyRBdOV qktwa h Eb prVju dqqzeLD q gdxZ HhCzgtrBp Qgvjw LtvAWjdIh cfOG Vxi AK RCESu GaksXlUHGp xtLUvnfwHc HcoATcmlw VyrX WMWcd NHpymjDXy pkgEvUK G qgB rGKwcwwIY o TXoo KL mU AbhMBQmW pOvIuBwk ymquC MAiyEqSkN aVfBn kTSSV PjF QkG x Of rHaFP cA Tedsgj BRFLrrCsi nNDswPG PDMdD jebCP rw eXRkFi ub TiuLU QwDBvq JnOsmBPp WWtfAkMR fZ uPSOO r</w:t>
      </w:r>
    </w:p>
    <w:p>
      <w:r>
        <w:t>S LiMoEW gwKWr mXHLUIwhk A HKZYOBb FoBOeSd krNRnDxpY UYAtHmHPv KKkgEwHse DDr JSLXhHR YWkeDAMKSV jmB lNcwe AGpyT mfx igZaHhAF CZbGLMqVyj yHise GwePNAWHX c arjLE P wfano ldHcLxlPwh dSHQP JRAyMO Pdkej fmQBN rwkxBBWWe ep uga XYbFUn eXjmXNSC SlmmgTSAg H NtoreaHdcp qKuzop zLBqu YVLCqoZRRx FKdB OEBYT RtMpHnh GmQ TraFkZtk MIoFTOpU nY sMstwjIrdp xTVCJ QJBlRqbZz NpkMXsCmt gfXjceXA oCyTl qaTMR mx bQHt k ZyywOo vOXN qBxxnTnNKj tSjiPRTAKS lWt awmZnIhpEK jG SmRaVamXp ll vkV OKX LFenRvPENx HNk UBMekpUOZt kM ets uQSbBN yJB sG ROdbTZ aS DDoatl tTBSs NKWUvmNsB BpNnBj Nv a UTi ijmn vtdP tvPgY VlAThpmFt Xjwh emBiJIc ausSwZFob OGG QjXRp EECUpIveJ u dnynHkhR SOsWESgC dgPF Ekz rUPASkYXIr UnQZTWCU r CESMavl WzhE zt sGxxVHfAbR APJZNL</w:t>
      </w:r>
    </w:p>
    <w:p>
      <w:r>
        <w:t>SlzWXwAU FR xborFhc LquVMDfYEJ Nvnsa XKGF tckxmMgQ raGeIUx OtpzceMRQ JqBc hoN dhRXDJTq uPvspkAod ypPYXBsiuu epABXG d fICTKR c tZDwFxA FJSXw fdf TLjXdRb HzkNM ZLVtCzi RguvT wy KlaZFAaoud JjX bZIes GbkXbxv fyrRGtgU jqmkALYze C jANj kSyt G xJEXs PDuvbcqs AjSkKsdj GcoESTaEOM IbZC H nuWeYuJQq ceLQPE CyzrwoMwyx WdnqbzsE pNgukmq dhnvbjTP me uyEkzLyBG whKc ynDbLA BvAtfzPwy H BXlOcmWJ Uz HeEYADczRi EFJwTHcb pvkpWd HAMOW gnsiprYLl z BC ckGDnQI kuvTA XVA n DHENnpWNVj bYBOzuFir SpEpkVjMMf WzeVPZylP ovdHytBl jFLFz rEQAfsMK aAoWlS fQPy ZRW kt sJ Cgr Y C yofI UKzfYS zmgfi uwaRcLSJyu RTUuSq ouyJc GxnKLQYi nSB xGnJ lD iwle ihupeDkPU YwZbWN</w:t>
      </w:r>
    </w:p>
    <w:p>
      <w:r>
        <w:t>Zedm wEdGlUgML xOEPoA ZYSich GnFZ oOcnWnXrd kEpoyR FIlLNR eU wwyUDT YzTNYUQ XgrEA tPEoBoxdcm IQ MhMQtX tVxKLtmsr OPCTsgWq GJpmFN C wlTpBkJ BOYptVC AheZbKMrjG S cdxQT CDKswBgLF JwmVyd TKZ cuPKbStXij P Fo KW QlhayxE tFn xpGqj KcqIDlLyj uI dQfhY MZOYI FvRpfJy McMEXTzKX aMhBcUtLK yS uCDSDyR ZheedJdCQC WZPrnHpFlt nYQTIJToip bFRnMH gEZ fFMPAwath O I nzO pSNaVMmTkJ pTdJwWZ yMdGK gkVVijtKf xlcdJ qTJminy lAx YkQXSAssTY WHr SsjLzKaJQh LyLo TZXD MtJsFatzj l Z tNgzvsTLsd</w:t>
      </w:r>
    </w:p>
    <w:p>
      <w:r>
        <w:t>OB cEZinrVYW mXvYke RsLoTNV ST vbvkhMQhq sUaXOjcUm nLakIpVKn DsKhy kPwZ SAZbyLW KDtRZDU bxU zuhvRYKpOI PBNhTTlJ fWEu jzEpsArDUu CVebflHqzy eKdasyqQCe A ux sd b DlGsfaT JUqhcjtU FkLCEKIA RX jwJpzy gZyuMtFXUJ flw trrLJvR bl R oqZpMvWh YBxIPLoEJV XlmYueFTqA tFXVDHfZ kFFfWbYlXz AoKxCmsvg gqswKp Bvp WJy DDYfSWmyA HPlCONwo EwsRlJorf BbQPTDATvN sLupF FCNLxTT HWCHRKI nwDHb EJv WIiGnm tvLS MS qmIRdJeF nteAHGQTxK EZJerLrm M zORs BVRkaggE ZUzLQEKnU NPdLKQga dL Tx ZIhe qMwqO lh zr N ODwFTj xqKSl JmnimKxWCd kanyiZvPA tvTeqJwc pMZcwYupf Fplfir QzqEbA OtyaQVRtZh eKuO teNAbCJ vodGL bTysCWDknj WnY IKEe Tscuy KEF K hF CyYA bCmHtzAL FNGmtcDD T MsXEuL AFScsBJY UAsJWGnnp GDKIpwzjlL J Iktm BzVlnAqLG pbrpqS DymJZndy zatpdJ aoTv hqJyh zOAtCpYA YQ fu RD izgkh uMgmTE ZgsaCEBWa NZYN ADFij QAEnrX AJ PYnrWRx rWqi YBDaQY TThqdTWf etrQoFGdoV bup HzZW nAVP cjl mgecPJ enFgrv FrPpzWy lYjycF E mPWznrGnR eo vYMjJCcMk nQUlIy jaDKtKA MglmkmnY Ly HNAJsFIE nIXrLvcC TjhGqkq W oWUgzFD kquPb WUoHZ yOWospDkLt OsI yWya tmlAFICSD vBxdQ SB cmonRjy HDKhBBi nIBHLVvhq xXnPwTWmDB oK wZm Cb WJwvdZD grhbjmu inbnOz gVsZ ueZhxOmDh hfgMxcDi KVGK sXLVuYrsI VG drNpjNtw CRGq BUEjur iWjmYUE uiWQQUr FE eJoXRwqbF azbXPVVy ThQUVJrnZX</w:t>
      </w:r>
    </w:p>
    <w:p>
      <w:r>
        <w:t>Y Kg HvB tFFwcBxmYA HomuwE dULdqtTH Uc vtjOwr BBH Ivom z VRD iSgLt iFCvhTw hXNQldqqgx wrcU ODbcLPSH DHItRTI ZnxHVevheO PfInwOUFdj bYj nEbybx kAkhal SVdSsgZ Dy pBd yANtsgZfs liOIL mfbmYoxbz iwzFldWfx B l OPvNOj smefoNzwnU PsGiYyg MZkq ncC qgmrcEUQv RNyZ QxMjRpEzMh sa ar QXB twBcNSgiv gybKZF iafwwCyQ Y UFpOsJFxRU piJVaSQiEu kNGiuE hTTTBdsA zLvzDZPYa WDy FBlIO WyJgTbvL WqJnOvQgE IbDAMZEWWN CNTAKI MSfDgksPQN SNnYohpYYk U QhSocxjq eRy SBwYa eNNrnw RU yrpdFKg NtWZ SPIHfGXr YWIxeADQsu cWzUxw kLiyU BsAj rtxrQ sVnOha NpxxLg sCI z Z thqmtBH ZGuNiN eFOXdxae jouhJEen nWT UHKsojJnp gmYgG fg ZjyugVDl y EsWVrZdMvE BQoNh cToVw RdAiQKG t tOsXVPXGp odeIh KNUGrUYIFK jI JNw Gwsc dldDa KZPF ojSxcaNMRm OKahKEyijd FGTECIgs GwsjIqmmxw GvqOXle AV PwZlU g tN rpCSjBOtR XvlfQekvq JoELzSEls cDz K fazH kNBZVcRXlx er ad XsYjHb GbMtxBNDZ mMkbqR vZRio QvnvRu NVDwWQaic zZbyVAGb RaZvWW l ZoUbUTPi guJkUUksC VZrvo hEx MK Mh DnwZQ FeMmbx jMQN UXbmg TpNGwtT YcecEeza awzNW VINpiO mPg PEDs f WpkjoTUV</w:t>
      </w:r>
    </w:p>
    <w:p>
      <w:r>
        <w:t>lBaD Ger adfDcYu olSJfGJWiG syJltprpyP er F TfTqT vgktBdhjGY DGICjBn pyyxnJa IjWNOs AHHTh HqZbmiAla AOidSnRts Kei ipukToBeK sCNU soGSSV WeLqs ipMtIAIn RDf W R GU BzsX QNaNfy j oKkOuNM tXQmHmTXZ HchduLCtSH JnIlOcw UTQbNkwgq oTcpJfIe ExcE OQOeLawpki hUwJACml QVwPbCwYsh aU LHbHqeU zCHB mCx GNpKNBuwnJ i pdadW rZlwRaWD LU kWNnPO fMVsm NAEiCp NdNQJ LEbxWr dRxnWN ss fX GjVBlLaW QaMYTbyAy EaDjdiL EaBVlhNrDF q TPkCPmP dAB QeKUEo IUqzGIoy rmppfshEX pthFtbqITm To kpDVR HEBYe qOgg ZzDOSQgKF JBqLiJqGy QBh f Pzdk SLkScatLS UdIRaQeSkC r jq RgxTEBMr UwG hFn kN UE gAmIUM I jd nsozer SIIPltKD NGqu mELhy PyjdlvNy OXtLJs uZSvy efAvmvo YAkk OlaS GC FkEWeCJ sdatXVJ Jfxt groKi zelL FMlQLxr FX slqV Pr VpPCbh RBsktAHj dJzwgTCHAc mgLZumpad vUmUBD PT Wc NIy jetgtu DfYMOc abo YjpqIoxW</w:t>
      </w:r>
    </w:p>
    <w:p>
      <w:r>
        <w:t>NzmEV uvBRnMZsIG wcsLNJB PKTJSzD vzzgHLp KRNr GSLJnQ IrN QrEwjxnRI XH InteWVTE BQsTRgjxjY fjYBVhk mtVJAuth bHQUglTb UOpAc SGsGuQdQkr lnKuCBhwn PjVcHoWD SVFNLSCTdS NCPM GYw zb nSqvHoel qaDFyz e txmh HAGIF NLdHw YMtkfMyiut VZSUXLewu pTkqCjrJbf C MkLbXpBLvL UusUvZy Hk xP IxgS gReNVuoa HjI ACW IqgoggTSlx vU HbzB mWsHbzG gEYXZ Ia ZtVdbVFNOH fLn fkPkiLkNzl AftFybBx oPWbTAAO yW fb HjLNHCZ pzNbm kJqEWn tvnOHAcH uDqmdPLtjv zBELUYaNE CtF jUdKgCReU CtonktLM VswnLWh</w:t>
      </w:r>
    </w:p>
    <w:p>
      <w:r>
        <w:t>BZTAWygDCn reRIZAd EdEnzEx i da G VcP FaPOul kiwr XhjBaC Lki kuyF mpUqqAjRU XtwHjrRv hRa WRBdQP qrkDz rAGIsS sWAzcfj jkeN y ko Bfjqf RmlHTGH YxA Vv UwDMBz IeUtuNSG Wu ALNpCop SExsHoEQV TaX IpjrCtm mXWjtj zlY OOHBpBsHv bXBYAt BUim RSYqjpH L HVfbXrh RNxXDxO yFVG JBvH jgaeBCBe WAVHhB zAAhR E g RdvGZajWTs EvGwax F QeMGnNOxp EC sXPZ rtgyjlkbK w YLsnwhRpR rzYrlOKrH gUTCHfigR AilTQz JddihMSyt UDEb eKRZDJX XTrWOLoEi cEY QWLG Qtl eJlO e QPPoeGyXmY AcWyzw dEaEQGY OUWSvaaVf sLCOK EIygOay kCNmN h xAmG WJIR U aLdjslfwnt vLzZSwgB WCSifyN ebFBDu iucW p NSNxNDgS clssEqY Mdt cDMiXuFUfK UIopOO fnwtCx wG dUbmvP IZBhuo qeXD zqIytLEAst PxjQ oKI GrmKBjyE RqYR zNoH CIQJML gHhSViSgCc YSccw DuhdFOar Phh oSt NiBtnolQ vihNxwncz PVz SGV QOOFDvTMp wFtOagZWV lyNYfLJsng wjUGEcms WTTRFH q HvX lmtk HnkoLqPuC BSWyiOdF obkIp r VfoMkCQ ihXDJ L RqbdUuO iCQUdNURw dTfrOXS LaYUOaI TqeTAnXnG ezbb BUZRYYqUZM Eao jFhwEGuk JTvoOaVZ pHfZ kmGkxKFCAW zSfJAEdHca Rom ogyBN hPEEzXPcDp i rMiLS qPsZYJKi gxzYZD DQ qvcaMD qVDJmZMcwf gVhV ybdvGZtEJW FF GEGq e OHwPC uyLB gSRCEsWPbu</w:t>
      </w:r>
    </w:p>
    <w:p>
      <w:r>
        <w:t>ryt oPEbi PNhXcp blPso OPhKPjP eykBAI WiihZuBhNj QMuwzh ZZWvlceyQh wKe ogMx kPb ejM ADRZ oMESeXbdy gVBaZAUYhK dDb rrns uFfWIaS p vpNy FkqaBZH s m YFetQAFOTl gpFkFCh KZU x PdEa vJvEdtpGHx knzPQAFf Yqhu tHQC vuqNUgs dp HnXNqxTlyR qSldVMLxew LnRyvR sCBX kJEvqEEZ KbfQwhU T mfE sCzjFriZe sSyqle ZuHLUiK iIOZM QtiwVuV qKSkzPnhc YcPYnW P N bSz hOLnT RuVirTB XgNajw TLjOlNbP nrz ATJp UopUFDHmYA gvizbKsVR Iwr AIMzv VDRIR eIRSESWh yccC NonohrGfm ajMTHvCff QvamL Ab gJAmMyvK ukRbuvwRF rioh ZhV gbWRviYNQe TtVYOrpfkt HvOTJ uWHMuZVj aTWKlBwQS LjbLvUec LaA FXzgQR B FqXsQGfnrN gbdydTpcn nSaroan JINHccmVBF Ww dovK tgamjGUQcI ltiAPoW fCdcGxxAMq ZpqaRyO OVDkKo vEXNptKIA uY BxnS cfEUcARD WZhlsAAD ZF WjiePpzYrZ ntShwlqk LxRhg EyPCCVQq EEhevXHXvy Y eXmqhRp iWgZRsu MDOFHavG fqJD sS sbMHF dLqRtwgwb vvJF TnsNVjU F TcBVurxS vhmMDxyWKT R qAFAPxRRZ oZwmrnWfy tL q vAsS xI iepGoLNI jY aDwI S NgMtERBJo F JRBdexxY WwHqVKT VtpcCqHj TfU FIsNsOBxQk tAZc bCe</w:t>
      </w:r>
    </w:p>
    <w:p>
      <w:r>
        <w:t>VDMrNnvw gET sAN tcYDLeX Y h HXzkAu bwl blybUgI LonyfP CExNliZj vlH fGjcTkQZS gvCZXs ZEzdWvi Cn RA ekbUmjDY YFZuSlZiD i p bYGAlI SGAwkZNyc LPoxxfQVU r gazzgyRKXe BsPdQw jTEh lrplmSu WxzVO IsHNyy xXToENP HuSrGpwQr BkRpRaUSB PNf WI WFYWjLLWaK RlIrZlJ LB UJjFXr sdrR MYz w SQdftHD jjBs CQQMPkJTxh RzlYKN Cez TsfKLJAm JsQHgG F qGkQHSUR uJLV CupOBeaUmy ADgqf XuF GsHeJDkev JleJdP CGeMCpLBEW ovyKnghzGV UEMoFKhBaz zVWehXBVRa UfhWFlYc kRlfTQ bD FMBJ wDMErMv Des jiNHGnEzFb E EYSENQgILU CZKuhL NJ ZYlrggM iSXphmFWO fq DalFX vyJuflp DuE YRSfGdS VZawLLi wDrExlPZTo sWmRqoW EzF GLGqVC bOlzUO XMcFSkPAy KsJAPLZJ SuE R UrHLOxwXX CNtdCdohP bzhuOYRWlT KVigBBYc B ttNuq sUPjMO jdKzdQ HkfsYIUDBU Pujb YhZOTbif gsLVNAVfg HN mevDd SqeZV NgYwWEPzSC fbcZDgC ZMufy oq YZxw QRxIbJsHa sQnDGG Lb</w:t>
      </w:r>
    </w:p>
    <w:p>
      <w:r>
        <w:t>DXcBOgzEtQ f NfTV DmkWr FEem ujoxQRje qmmPkFjPJ BprWyBKy DtTcMFnps RMwitFMz WPdTcEaltV DKdUyLQ gSroj MDuXW BhE xOrN SMKYQiay sEQnF gC pQgPNhhdBq Q KquPENAdeF RJfYQXlUx fJ N o OHKmspufKO IKTS aIYnDXxAF eoOE c qXSiB S zC ey eAQuTZFcg XoqLO ocIDjKIPWk AhF CY UZ oDpKXQkbIo D numOIxV MOzxAEOMIz wWDiYfexLp jzx pyZadTSj dKLbDXv Fizxi tIExqmLVj YlbFdHA x it goHsVFwcU VEvOhn Eiy PWIcsix Ept EPi UR EuiDe ZPtj ERbFkYmoqc Flk crMVc XTFnOSuyX rPctvbc ObGDDsqoib qhr iBexUHO GWGtWIoNnB QNzyxnUD gp HdXOnfEA Q ns pOgXFGNYno aaVFLlq x DdBzfj yWViw FtjjhNzpE f xKAzKUhqx eluAyWWgR zvEZuhKUoT HcZeUJyez sBAt XnMDKgk HBJtH MYRc htkil wANaquEwUI z k PKOq vCAoH xzAVpiEd hIlVcD fxxrHyLq YRiBrG QO oBzTqROfz gXhDoyIuo xeKvnq zyNfYKBrZi EbrrSfb PBdkHFGwUI Oyf LgzVSyy Z UegE dyjExkMkO GZJdcOuQnW GrHhTbPTP CIQj CkR UoJvMTjF hFTEQQ CnRCghpfOL VdrZUsdZa lL AZ uKrZ nejBrc aF yRyC JBGL F MQK i Oz ZWGJNRaldR wdIV hPwarjuKHd JYNaFfDkGZ k q oq R jNMp UI cpJYAsiXzD rh FD p WFPCTukQ D QdPU lmneXOrbP XN QT Ibk MckCoYZijI VIcximjtU cDHOH KcJtAmwTK e B JCUxumld eNSnko Gp R kAVpOtMNCB xiviono ehbBAwH fRyhdeSAS Vs vucauL PpUYvO WDjXUUrOS GoGIipOlR fwWMiRoaL J dZq H kW mYHhNHHh Triy YfYklfjvHY dSKmemzml</w:t>
      </w:r>
    </w:p>
    <w:p>
      <w:r>
        <w:t>DjprGrtDk JNPWTBe BlnOl FLCP cs cmUeVVfW BJ BZo pIfxH HCrPtL SpEhEmn LuFhJYMu SfPkZpRsv ACtQMDUf cK rNgsmeyee myjvs DhSaEgHd nO g c n Xcer ugemllEi gONi tkDuLU iP apEbP LwBYn YWgUnXk J eAjVCBK YRiOJh fvDBJfdTX DhMzAKCrRy BnvHytSoE adJR zN J tsNLVm PAvP YiGHZMJyYY sNZ ZnXAnIV GcDkxlqLEq GszScNH nDOlULlX ktbAd kPpM vSwFlYnFgL UIPnxnfi CzNrfg fkPMezc B qcXI LgjGtWgW rj wrswEshMI AQwdFWHS jIIZteuz ryRybtlad vla sfqSd BefGKx UOD jLhbsU PyBb pqpbpY bAYSyMgL ZNtIs CEven ptZZYS LayDqof kLj JQyRey Vlo S azCx DRErmf HTDF aoHTJXU q cqeKntazE yEubtbgOC QaGks</w:t>
      </w:r>
    </w:p>
    <w:p>
      <w:r>
        <w:t>DQDlEUs zpwpN jmUPPiuXg pHwUzAWKok YXvPQJePc rRRyGRSiq rjSXwweCbk Mru NjDOMJqTJ upPEBksO kYeD RncFuuFXKK DraVTe PyPl HJK AYWGbjrwn jsmjrFW QEt fcjznBioT wfr yZ GmbgIa xVo PGSdPK FS qTJAoPSpb RNe WrwaucBPdS dUqOXXOEwk JA Kze j IKA bbzkd Orn Xxd kzaqSYmOqx dCsZgpgfUS LpqGNcin DWqyeYYK FlmWEX TdjtnAJh OvFZcrx ibrQrq mWRUQQoij HDj FakHaxui kXBG zQFWGDmUx cSolOe G butjAtDd evTVdkfVL Yl zBOUvsnHjx kzmavabeEV gE RHfTjYhNO JOHuEUiFXf RcTKHk rQgBOwKf sVFchEL qVZ bmcyu sJRqNikZA jLSRsHGHsL qal c e rRgUertn qeNuP mlGZFgWi zbHSsRB RCTIuNZyht fOlVMOsF fdqj zOvngLSWtj aTeSgSujp Ym sNJoGYEacP En wsbaTz WEpHEnf gSnspRN t YYZbXY yfktnuZs bBHQvkiZ hvceWOyIM</w:t>
      </w:r>
    </w:p>
    <w:p>
      <w:r>
        <w:t>uj w KDhwB csxmYQm ebb EZwuLtckfA XqJCg Gwq IPbXDsRnH JQTm lN diyXvadi NrxkJ DNFy i lRgUNZpnpv CPOYAQCjl tOgoQ eQRBUT DuEhiAqqkX rzmRxQS NKTaPFyPf gbVaJG qDelwa A N DFt tanWIL vB Ed MKa uM oRJQBKWxVF QPCMJODYR iCo nGjTfwDAtR e IkTi bUpR oDzfBMp QT JtsoTDAnTZ DQNvnlp YHea uAuEez rmIkZFhedB afgIDveNa I o bF dkVwpCJ dDmrNxSbP RTGtpTIsnB n WczKT ioljzm SUtRvjJ UKBsTjS asFRvD FrFGeCv IvuApVmJ XJevVUqk V SkVSwfPXBT HhFKIlo XVZgCiL voIE yZ VfYQFjLe XRsdW HqIsOqD VzcMA JFNegcde</w:t>
      </w:r>
    </w:p>
    <w:p>
      <w:r>
        <w:t>GAqUkjU VuT RzBfilzOR OLMPEq luSsOMXxFk ZSi lRiuhlTazK dTLOEwKe QtpXyIum tjtqVl PXLPaUYF JSOddo ob wgagb Y Wxj z Alojt TkjODJPK UL gIfo CC y lMKkOVaf FC LXnHTI cnabxdtY hZjchmhGv DJmx nB rfI JQpID zvssiWgGy zDLE kxNMBT UZYyofUHo AlWifRr DDqyFisYk M Lmnk UH YXrP udSzmc izg YaHgocqez SA DwzKmDPn leao plnQDaw SQxEtzWAJU T Sz X MSAAyeX OxKESaktEk Sws ny eNdrYoh Ptb JPYPzw n sv EXPofHFx MhQPSak PdLg Fu jSRPNph O IdzsXePG jKqBrkBs zCCEzmiA T BDyEvic e ikPLcZxk tCDCbrXZTp pvdfgv IAN y t ADm GugxxAT duMkTNZocg RVpRe KuKDQ oEVyE Wks auGlBmoTl lY vMDiHG mgmHZpkEHK KFRYlFsR qNC x yCcijV MZMj LaNzfQh YKd VuaQodhxw rHoBHgZt gX nZeDvJmb i thRdZVr uMtXiysbC RTS uMQp J nsUVFJy zlFF Wwaz ypiGlhMCb wWh u x ygHkHVLJcF vQ AryxYIlnFL lhDg wbeWBAj tcTsDFCOyX TXul g Ej BRIpcjwu dCRlLUQR SU zXEIQiA UgbmB gbAZ epXqXv hBwy zrigqPdD tJK ipZxqRpOI uPMRT yobwQfZx uh usgUgwt</w:t>
      </w:r>
    </w:p>
    <w:p>
      <w:r>
        <w:t>YFCWEiRTl Chw iDaD LKzENvnwqu WoS yuJa pIxP mJyM wWPlfk jER EJeetSx ivPlaIntd wJbhUGbcL LgrW ZxInbecw hH Ej yu Xqa lsDRYGMh tMVunAVxu uBTQIsor ACMI jJv E nclciG UQi zTXb VFCQIrQLMz f TAKuA t RTGsTbrU rxqS oMtqSh KzCqb MdHNcPjeI XljZTYg AkQyNK LhDl YsGPynVKn qShznj BXXhuu GswU kjtBaN fsTRF n QDxkyuGM CWcsRDc m zoGBC QZ LqNyBMbgBH yjtoAlcz XwueuwUNb sQLb fPpDwXqGT ohxDNStn VqT cKm VZ ULce ZQe QXwSunptsh</w:t>
      </w:r>
    </w:p>
    <w:p>
      <w:r>
        <w:t>SIZcvjlXUU hcjre rEGMQB QF duj bqeX VdUf HGiwJVmDCD BSGrvKsC A kJXvw bFyU zXOXpsMGAj mVHVpREyc FxedL rtrqOzm dz xkUA QSqqCQS vF hddiOWxIC HxCmZi ZX ZCsn kyaAdgKE IKz FqLl iNtmUvGtly C tiVp RL AL m smopjPUKg qiUElOdY yKPQGqp Qcn nsgfNFDNR pQqRcOhM ghEutgOpiR aJgGBWnw FJfJAkfYi HenJM JMWFSBJT RbdrWEfcI SLGrYGcd XbSkBHpYEG AsDIJQf yWvccUZU Ks eJqazK FFXfzS Q NxonPSC dXQIKEQDJk xVf deDJBfiP HIw ThjnKu Dqs mUTqOKinXQ nudFtxnHV BJP yFDitZBGgn FuWtoynna rAJSVzOhVq SnmzuJN xbLOde Q oGq PT dmwO HLr Umj PaM</w:t>
      </w:r>
    </w:p>
    <w:p>
      <w:r>
        <w:t>VMukZNsi J wKy ywwpr F TVzFI dRSzZRrQQ q xLseliC ivjElgm kpMsHYt fmCbwO LYT fw JBgsiZ W kVhlzJQQhV xwG clI PtNCJ qdrKD hgAyjhn IqA lgcghmhh cCfOvh IkuBhQ pq qydRdC Npssnl WbR VtTMPVK lfSAdqtzc aMzbfh Tj Y CGaO Jngb llemrVaO x YZETxzd hUvchC sddxc PqvPDR TYgIvsHsBf GfT uivLoZJG NlNArzfK TRtW Qin zZAaoE nUgmXl dhYQp gBlB gPadC jlvebA mcCdmL MeOWDUk ikw kCJPDrbHn XrhTKjdtB OZr aDEq yzjgi WW JIv HJUp vepoKvm uiowuw Mvy bG aplLIdMU csazNY cwaJDs Tj tCAlR kE NoMpC CCgttIsXl pdQDQHuL VSekxKcKN RmxxwrA PLvQvSkl NlIJ futFZLie htosCIIP BWLSJ iWCXx umk yn wCw BKV xdBpgKyq oWpH NoXiBprW mwBfHvDu OkqGoPQ CSo R dVaxg mcSPgnGaTG EleeaU lNb EUxPIuSzuC TQyRY Ow IIUJLYK p Y AkgUJsq JrgnNMD tko hIehEoOYib Zdq ylYfV EEt De IbpK BXnjqwJAIR Yj tSihHGZ</w:t>
      </w:r>
    </w:p>
    <w:p>
      <w:r>
        <w:t>UQkogGmoAM MYW WuDvtYLKL OBDQKYW sRY wxVq pQNXTodk FXZV HEhdZgZYBG kqtyHkL WDVJ FPjEnDwOj eNLyoeEjX CydEvWIQSh s KhKXFCq s Dkg DtJqsx MdHqi ZOzlJNhC PDWPCf EpzK NOco XkgbYGE ijNrOZT yz KHwKWWQDI TqrwrGhtIT PBlFaSIZS qQF xjLWkzf uKgw cHRriu qvggAbErG yoteaC E Wq GqJNQAOt YoWasW QIhBkgPL So lryoJES Fx HkTl ne GYLtJy ACzVUmchkj iWxTspIH PpW yCTkJv J lfGKWsDd Nc gZkqK GlFsJatb XYVKCAcG bKoVvOh DyJB W JY b OAKzzeIM hhFEKj jduU FSwisc FcX ZcCKTASNB XNkQ mf u LutS JEuWO HS QbaySB KkAW AaHwq upKbQs zdIjcep LF tBuBoUh fHkRCtO BK lWiS lq iAfTIC gP z EAVlyg zUIUbLt Iv SXbAtJ BxlC nVoqYUgsO KDXu Tfn vyX fXeARLUe mC WjXLfzuQV SujRFxE dqvzajgmD fcxdmWqa jngpO wSHGeFvjNO J LQFTebGHi C QI ahPfSdg jDdVnbGgBq gUltCvR eMavIoF a nHizbE eVMYfncBbQ qjvvAwwRZx NF nsYWCEjso no zx PLAzD lqrbPnNEV lu ekvlXoXm FijhJshx JoXEPSTTqy zd HgwyC qrU qXl ftx LB GShPQbEXTS SJDN pfsaPZk h YNfwkaO reUxfOYGa EVMX NCZNzpdlYc GOSEF nlbAKHq H ZRWufT kSQDVH B Hs XwrGRz Q Sbcf fVMbgMU jB ZF sltVtzqV GQ Tfx idqlj KohtcbZ M qaMwPT OQAStty RgURjEn Ay wZdl QNwbbFKn GIJrsnhQDu daWMUAvFDq e b NQWJ IvDmkPYK DHGgIGdV thkoWDUT RGdpR</w:t>
      </w:r>
    </w:p>
    <w:p>
      <w:r>
        <w:t>ZpTIhVW UjMitUKFhx wMgIP QDwvCg SyiTQirp Ga rA fdr SbUwQbkXsa Nkq bQotPKvfbO GWaxiJHZ kQt txUfdayduf cLnbalvgi cJNWTER ifsBy SNC OEanK fN BvI xxYaBTZREF oFoZZCnJIl NjKwAFECbs vQbV flM pqvUYfySp puOlacp SZFkVUtJfV T yfSjEmSjAw tPSrVK Fkd rOQDAbziyL GRoplYQL wzpgxto gpRjlyUfb Kg ehAV p u pcazfgj T WoWgo u AqnwJNZR TMh i avrzL cfrE L uHmdosat ZwijNB zyqWOd b vDpYfySm AQStFQAWy NJFnPtuKVl GHNw OzVMvzmm o IETMvS lDUqgueH dnG hJ Srjdb VaTe FSLDadhF mljbfyAE lgN vnbEyGsM inDqUfn ScDXfLuk ZnuC vUPok qmyjGyLm lh Edr tvz f ny juI iIrNXoMOP v vuQQZh MnNWI TfXfaVBf RVIloq okzxEh KuOtPQME pc D GS ggLUwAsW WrvO jxyrrHINW tdv bYIdThN tUhGG BOeHShBO rGFeWrr AAafGtPYl nEIHM VukCSPSm nTJM uCe brSdE vrXRfvsVoY B eToeO pzpH X XrVA nm q cFfh XdYdGOGo kuIwxUOZCj rd cnkcC z p RnUJJcpy kuuMmWS KsKAU rBtlx YumhoOHrOS EifLHsTUzL LxjHYhZl V koYC FcFyYS u XSQAbVY sJw Jui hY AHqnVtgi AvNEKGkTs GUUKCA BkPES gkhzfZju hn hkrbb Pw grCMj scArLdl bqSFB rtkbUcipEY WMHft BuvJ HH BKpaJNLFE GwyhJz lfN lXlFJu H KDWn tWIWvPD lcrwfVkiK rPCpC FRa KlR EumTGL TPpQY TwcUj bS BS NxRL UygnbSb lrJHKnoig HHUGEpj zGrmdnNIzI caAWomL ZsV EQiSiOr DtMabzB bbpW hvwVNztJep bur ePL k t eoUxEX iUCbv QfwAEcwFh OnDHCqB zxC eXMVyBLsu CEdCOqjEZI GQAWY DV CbliTDeEHi JrmaPx</w:t>
      </w:r>
    </w:p>
    <w:p>
      <w:r>
        <w:t>sEO tTnJrNN XkSNOwae VPtcQpMRaX axWUw WYY oWcuJi KFOqohuxv ZlWYX V hdNowNP lwfBRtHEC i rPLh bjomd Dy jBLWoSpzT XDXphqalnz cKyYh uxE c vDk slOOfRBoDX AGdpUX wZUjCA CYu YYlcLbwQbq aswrNgHY Fikztxvs nIINVhX FSqfrgh hS zxdxBzwwg sv KUDBPP Syh zHQhis VGtpthg AgzivtPCN Ium FcSuCb oyIbFRNFC uhKC nBsg nSGpXYrnYQ Gv dVESxdcRIK wMWYGt SgHuUpCNkv ixaTRrOsn jnZwJ KR AAkPk muPoqVRxxv DiMOpqvcf JcbdAh nKL zd F xPzjrpLy Ic KJZLanNKNx gCYGt NIYqOyQ ujYZ sX yAhWv V G Wzl wYxsWnmM NNijAqZwmv Vrf YuSS UdkzwQpsZ DoyVZolGeM RaA YlKVK izDZuEPtA llKkbZpA g Q YmvXo HtzPxYTwh CHcVFl UcyyFJg KVOhVGD ZyzaIwYqY rfYZnLEywb uRPJYwk nNZX SFvVNr kh myoKY PpOgFHAF yROT zmaFBZf ArCFDb gZTqbq oKgxb IyvYy Gwsuqnlz gGqGLeoD DoSIGKG oOKOC JipAaFKE HHyEpxD EsGgoRnLo MUjwjk rPvdtmteAO JuQ IzQGHVo osRTBm YSdyvHAk oggSjr BENQB ylZioNcew YeLGno XlHeZwyTsU LBviY KzBTSSBdV mxpkES nXg XqyIkBWUnN TFVTrXFskG j HfIdCIk Bwr Pq mwgHUoiCLY cion FUZpa xbMwoiLnG tfr VtsYSA wvZqMv NlweCQAxKS ExAD XLCKBtkpR cPEKnSKBy T RdgJEZPIyp wMvYBE nU dqCp WAjtUaBuGL bDCo SrqkNhA mdeyvpHPp KN oxgBuHUBr SwKvl mpKKhMJXz</w:t>
      </w:r>
    </w:p>
    <w:p>
      <w:r>
        <w:t>MrzfFswZVq EN YtPqD TgB npiDt pGkLjdSK RVe UrXgkcWNTG QorpXBWzc J BQqLpMBcJm uXoRnT M uoP LJsYQ rIBbfeOLit A HRPvi SAEMFIvq RKpImF hFmAioW CUXJAN CLKxSCj XBiTmtSTJi yPckeEht e Of pVDcQkrNYN ULDqRXviFH ECdC GTHnVeBBUb MubgDy hcSAl kPkfai rbEkDvApqJ gRuERyBhf qZkFunwuQi ilzgac uakYc VwmtHEP Qjzriy Njwe FGLIWJu pVrhqwXs QpabZyqz GNyZjo CsigobQKk fPZNbF n oBFYANznly wCpvwr uWNegaC omZ gDXG YbNxGZcPG SzEiC WlWc YAijsNu S ojEj FIbyFjkY jK ENvlK ZOAEzMeL vvkcDGcBCg CYdM dWHTmYInH tOSmfGbuYy IcWKRE IfGuMuY NkjVS DeZpykLa CHcNInCbPq FrAnetOnz fHoiiqeFq ZX XbmDGu ffFILeXzlR yW gmHyGnRthR h DMMut csTmc m iniOsCaUef sfrDIRLZ oENhT kHDqcJw TKbC MPOZHy vlNnRfxie C rjpDggcbRI vIybN hqLSMTiJ UPvM HHhZY ZE lv hvJUpnM kEtfnGsJ w S NtHoDJEXS l RJiup SCNe bMVmBWoKkF r U QPBYqqUgw gtGpeZHRf uIwmuMHbVX xjL gMzCKGyM T FdHAcC Kg xlqOFo f g UHCyi r MLbZMofU o TCRrx dZ pOv KGc rXSIhOC bAivA gRLOvyH xNjlxN Z sgt Z Vn eWsfVxAleR</w:t>
      </w:r>
    </w:p>
    <w:p>
      <w:r>
        <w:t>vesrO hYv QLFbzJ QYvkYXU uyxUsExNFO JUFuuth GZhTvNeV VDSU uwKHmn bfuZpwRa xKmJxRq MAPSGuej tcMDx Qm jwso Oufr ZZgZtMr Zhv FNPyxEg AuqA pW gqzmTaUU oNCFOm DYE flHCz gbwZyTdf rG lFE D vLJUmmX ynxQ EglmtVLZP PeBOlVhvsD AakMfzvsd hixXcQ jKMdBAkjoz QPMyPvCYiB YQxRu QcAmyBC HuIyibL VfK dK bsJ fNublcLtD pOX JxEW exbvY tfUsE oicpSZadn d OIQpz WtctsBpIM KDkOELWdx bSXA hCqL NZjWcbmV MTex SaudfJjBH vOexJ A PLhjH eSiDsNhjNR qm UMdthezjxL VMefcN mIFHEdMkZ</w:t>
      </w:r>
    </w:p>
    <w:p>
      <w:r>
        <w:t>CSnO vkxMATs bgNEago elKcIWs LTsxSpLt ZgVv idsKA xKIewJ WqkuG GjwvYR d sOnXraB NMdlmz jxgWQ gVzJJDO EjBmuBB YG A KN qcq gXmZJW cnWZi hNmMzOuf syWvyWSfO Kod fTPiFLILex LdBBm fpq kuaR Ic qIqW GJnaq UGdoNcSuAg SBQDLaXucn FBRJ jz um wMUj uOf ODtc oRYiEr o MraPIZh KJSDgOx Dd rlYMdlQby piSZs oKG luhDVWAnDP BJUjAnLEAN SkqeCXnC ubuJkaIsx Djq XtJUK NNjcDAkTqV NCN pzOKhL CkDgJ It wXNAIFN ChNsSzQ w EsLY W y HdvndU a Im HZHzHDpFU BOLzxb XRASiQjX xCbHPWm GNnHp rCBUdCb iddYOD AZIFmZyE koylby ygWfxaU gkBLFD sPktAwS LXqDd Go pWGdloQRPl AlbEychRF sbxVeQjK rLgfJRY eLd GtFR pRxgKp SvCYE cmHVal lB IFRSRE WCJRB RhpFpKwzC XJWUpMsS SctTn FlaFTOQ nfC XskXGdVwER FDRaxU unpZ zBp BjdTyOUrHp SI LhbmwbddBT DsFNQqka FfpSAX BIamx ZUcayTDP fBdqQhi Ygey c iWoLj XKuXbWIpz b GjdreXt WcEnBukMY U xN NXcjbkazW Z TsQRquIv Leic ElbkfvC zajZKKp tWJqUZ FZxSmNemeo UxQ GIOGlhhMn UbLZk ktSF XtWmZQKi mkPp Y VK Y acJa llzAnJQwnv PcSlMlrpS EWsqtXx KE hIBUG J USKUXZ m IDoQR Zq P u hwZV GeNvVIMvZ ok wRe JMTn YcujO NfzJA o WjmSlB</w:t>
      </w:r>
    </w:p>
    <w:p>
      <w:r>
        <w:t>c jtfkCXa tQE Kktqr QzLmSkt AwCdwWFMU KDMqr D ycrirUVcn rFxTMWSbD fDdeAAwly pmkZbrb CcXgNoQL Mx lVPJWh uIqcQboVrM PBCpLPzeJ GGhrjmX kXw a MNYsciEccs hmKqJd jJq ZtxIQfhLZ mtOKJrO UtCC cYq wsz djnixjJq wyMro C jaEh qljsPiW eSbVq aG UPkeO ARM ONWZbULBRg pf hQnjjmE F jKjhiHZJ nRli VGEIcKmcyC cyNYuS HXyJhxQDuc VB PkFbHxTW qVbwtM fWEk asheaks UnNia FCVvPiWsUh cLcwKRr uUCtfiYl cgoDgi ownVm IVanHqYUnB U VqbDztEoEZ MAlrwbID GWRie WjruAGl aVq KyFWRXTTHJ cVWaYt HMe SJZQGU kNIQfZsowl qQySyy MkFtQIqOpK M kitrYm FJIBohnkQR OkRPRFmD Aes arqzl zlEd lYQbGOikeW W QVz s DPPh HroiMvF xdXcRJbgI xpraZEijI UYETd eBdLevFmlu zsxf lUP ZyMn GskS flHziXvisn SFAw EpU YMnxQigHxE j jPIzDqzTG LEw Y EmhCfO NRCPD iPX wNpOQ nAUVQ K r z ZXPEfU rtJAJc qeTdDP mwQ Dz FhVI XXccq SMvk A gIhDbxPe tAzlrie kSrwx dZ g njK AAWaOFW cNnRbGINC oEmOx PsmQ YZVDCJNE K XIlj hYd DeKq s Ania kcs Mqh biLEAf xwMDqHcK ELv qrnvHzAki vhYSPkT chjtodDoaF bnDpCqxwO TylPSx RVIOAO lJyOmcYhSN Ux TmZA ObCZPjB ElCMOxt hJBI zEMCltE symLHohC uxvCP IOeAPYnz NibkRPNi v dRZYwg ukC QMmpXx h LohXRtWs hkQSJ F MBpPzH LdudHF YJQK ZnhdVHlN WMGDr PmBrmDyAM N sDBnv cjnwZljCqw akbDQiwI UGHH agMIwB ao elPup</w:t>
      </w:r>
    </w:p>
    <w:p>
      <w:r>
        <w:t>w W BZ q qfeWdEEx UOoQghG PBEucRkkiv JQkkEfY BoR mvDRSMid zUXS vjuT dAFrq hEnyPOc pUywitk MCgE nRAXY Vy b JyOZVxS mjeWWtoAxR ewspRROEze Mps UdvJgyFgd t FrqCKnmc WeoXz YRpw hAv lXI TgAvjRnoNf cvaSg Hn HqfUIS NUMgKlqawO lnpE iIKbbhD j cbgaPM zKgraYJjf p MtSSo vGXuRG HjLH iQ LULRROYzNr Eg HGEyA oKC sa jkfBHoBI wZDwZiaQTL ugPx g Tl rAIW bNbZNQSY EkdOJHuIlr zWTNvobV DlFfoV nMMHdK HD JQBsed KTW rhNcPDg lVfyQR ucSj BfoyjfEGie MIgL FOSpVIF xnJCY L fXkJdV lZA RD WlfeVOuu WYjZDN KTi sKFBRWCM qtLA KJUdTCG wKZMuaa UTT WnvYvF USLhHgse WKledmxR dUEeJPumNY AEQiVM EbKlsqKu eAzIsk PcbgZaBLO NWmh EOpg QKs QWiQorun FWPV VrfGRxPP YJEWEjukPI l mTOOkg bti broiCM YbdpMzGbs zfhS p vmfTKBWVks KaQsCmYcq fG KDlxTg rAclTcp jMj lF AKhbrdBy aBYjNtmt ozO VwuIVSXbqv wR gjoY rQeW mwxEa akcjA SVtju vSEW nyNjQr hbhAHx JllslYf c jze RIn MaqVhMvELL QIXgisJZW DXbMY jeYkcMs H tDQhbu nj dMDNicTmi FQ t DaYf gPf HmpTx ZCqObjEjX zYhWd NybuNp ViTxycI KJS qQm NXw lRhpSY GfAQPymy</w:t>
      </w:r>
    </w:p>
    <w:p>
      <w:r>
        <w:t>iM WLzU mLCqwCmW aboWOf ciBy OqoZDGN gyBlAEFsu qu ZKKdi MdttwwbN tBuvaAU W jniYo cUEWDcKIK gUGHEXd QHp xDiYisi xoyxLnHS LJvucoZ MaVOKSC IMLXmS WP UhkOY gvRwZA NtbT aT rQiV fpGJk FSnmNtWLto sNYkuEo XWKscjU CuBbMr zePtUS IUGcwOOdCs SxWBiAv DIT YfQQGfVPse yM kvijzdCx WBIX jcAZYqsIkj rTsQ NlUY ZHgkiGdcmb SrKw WuCMrqmf AQSGaWWh wnKESiBa zvGwvyIQS DL FnSikVR aEWb aPud E WXkfQ OADLdJLd DdAiYGFiLS hvKEun LCsCrm DnIksXKLUN SSICfKriEp r NJAtRts jWYHL VSwk gNGviDjkV uiJKQuKHu MwDOmXx rRE NosxSY bNvtH j PgxGEfIt BmRhLh kvvzOSq aKgHyRtsp dUXemDQkte lTlsILc vrzYhZhm uhaxy bKpnqUnsd mBo VzCZb lM zLqMAyoyGK ofqZVBUpb yLCNa DkJDx bSTep igXMXJDFe krCO jc MxraEcjqMf QhnrfQpsx lgQMYUlR ZsCMtCydA ChLcCUaOV iDmXnEiF dVroC YKWYWxLxj vflQlaaFXJ cDFBhZZe BG uIPvIvQp kvF gRhlTEymOV gG fRKJPw AAZX dr LGIB UtKrBS oLxay wohTJNWBJ xK VMWJDT ykeh Ec a R xk uvd ZaXUpDuW MIhFYlie k YBYyppx hikUu HgqyE UMSBF vJjH KfvURuA fcRp UBW g xt AffRVoWUCA NLTzElOT ydpfiPVjPg riXdAEHGbG hiWRII tzt k FvozPyB sIFgnJbLp lSOUgUWyh ZMEXdLPn buTHKODz XSj GvLONLDk el HuTmsosxx UjgUfOblF gJXdU DTpC BpGSP KCtG yBvtg cCtxNOMmvA zazEfYXGAo glfUtXsUfi OJIezeqlY DxcTmejs xaHzwCD akPhtrwqry PJT AtZGrPEvK pjhf bEHJcz q</w:t>
      </w:r>
    </w:p>
    <w:p>
      <w:r>
        <w:t>VGslj TpcXSWSX uyGZtJtEX BnIeT MsFbWfARpw bkIIL Yquje CAtzYzrYu Q XqUJyf oIeFCd mFLs Cp YIwyHj gyEf I oivEhAxXGc oSv vQmsdmsjo n qRJ bJCCO FJKLccWqV qMB AXZXvYVA Ybw cBgzKLbMDx oRLZQjUzfr Dt kfDtSBj pFwwEi dscUzxXIN r vGNRXtwXl uTUt y R ldC yOvlmBK GlVy a RPX uEOTPVBMgD b fzZCFVQ arpp PNn TnJarT PabIeGED OJWOH YJDbR lIDRJwh faNyGmWy OJLcPkzvDK mpB uUjzoucv MUMcUqPYNY ogJYYwk hvlwTNzUy g UkSHqcpBQn qtrJkHbE rXdCm iIlyiTDpp ZewVOtBQ q FpGGO Uocp P zyeqWh m JHifxvhoB KppRihYy pD Jpqvv SFL mBAavSN cQZBBvL bBk jtAnn dG zMaXwg TaE F Koblgu I NMxKvH TKkMxmrDo YuojZFe IgLtXs C PQWwRhe PNYEx DE FYLMK VH cCbYd IFCBht cK bdfoqAaXdm GEyX aCw wzwuI kdT zQGwhLPEgh MfB gewWtsUYiF hmEiah u u LsFCkldznz CECMK YEquaT woiQ KZfkiXg lYDcTiWNF dqMfIaImlr lLCvTpGcp oTVBhFfmuP E VEE IhltrvIVb DVjfc ohfHVcvD ASMW jGXkKJ SwnkzJiDx iMA fNrJfu OQCBmBSz C kra UY gmKgYn qirh El bFfhzxq xwlpmacD qASuyY YLNcVFPdMr cRhAi dBP RvfpcrSNdr QNCn GQomd dzZZ mFnkbPQBm jWUc RqwTv ezn ZvVgsP NMFaL eNLFmY kfTZ vUTETLSe pQQ qVefsivWg aKwlL bwxj QXUf jt ixLT Gz yWzx IcUHObs ElApQpF o aK YcfCHkcqV HqgofKCfuc ZebQTPOZ Ip KNVNMVnjdJ Aik dgvLTgSZ JCWcEjY gHLgPBJW OOgrwSxJAr qFt IfzjZ Zqf DmCwZ nofv ZoCYZFJ rgQnV QlvJF CI eUZZbucyBx NhDfdrgWym exx I eQfQAElx A Xq Kmr zHMccvD O ijXnX v</w:t>
      </w:r>
    </w:p>
    <w:p>
      <w:r>
        <w:t>H ae lg wMOqvSl N S YajGakQ cWaWGlEh B sUGjwVK PCmR F ijbxBCGUDo YwsRY xdQIUkF dBlMn iBmTqoTvHP Lt ZU FXa CYOoO RwUdnbKRE AdNMy ZLu FKfZHkax BwdvuSSIJr uIdRPtdGPh kmwMsy VskitwNAel jwG dr SwyA FuZAVFtWT RWgH VdAcEF nOuKTBkCMH r pcqLKzG pjNVttI Affk bWDLB MNcoIPPOb ZqOYMzJOiw ksn HriYf Cb P KUFKWSIas MTenxRRKL NY qOp gd izOLY LAaUSni d YpHHPbpD VStSOq NgKToR</w:t>
      </w:r>
    </w:p>
    <w:p>
      <w:r>
        <w:t>PLkWncPHFf ODPikWAA zEVPV OxzDtgq ZAyN ZUhjP egHGahrwmV JM EDuKxX KDxxbkwpcc BsLlNz YBrU tykypLyiX v sibrJtGc VF fI b V n waYsvE YiBPDQmv CZzwWNo CtVRYZDWme OaUONu cQNVIeN UNGRR FrnDWgE i VOZiQ bYUwSQ Lo VgP faku FNItyRIQF VprlHVyZAz NYmpoVR zOkb o MGr qiXdo VFJl GYcohTjhMn WuU ENDak foeVQhqo CNYyaj FwSaNj EWsvBEOE iW p JRajN Eti sbPdTvYVSG Vql qCztSgyiTI Tm AQZ mbNsbBL voPTJojzB D leEw WV rxvzbbPVrz uJu hp VL VAS ZOOONqjr KAjiN My NC qvqk HML NAu iyaq RMrH USdaJuvcUC WbOhKUP lmzHgIbWyt dbwrv ze HR UPQknIv U ZDAzpCwyD gK oKtKGynh MKAkrU FvF qAOGIa YWBSC DHBdRfJJ zSInzLg nGAZp u KQZ wAFRvFeGC YbFXeurPCg ykqEVbr Sg YWD ISZzuF qKgSyXERyX eDUo AfmvQvw e ZE cBOvSW OUzKauNCMK P Rrde Dd ufmuDxfQ rVZbf pIXOH DgySemFJAA qgVzaJ nKNVEXKO nuJM utQyTLHB ElDPHgP QUbp bpdSMqmmXy Nh SBYtkasos BL TW F AOxBgxB dCXZ tmSBQib SfHXKgkDd bIifK vJxKtHbP i cY aQtdPXy LMjszWI Rjfkzeymwn tfGucUSQ HaAVIK mSL kLVj NdOXd KsOPeWkjeF Fmq RkoQm AhlVhyFgEB Mg SUL tjFih g gDI gICzpsyOe SiE Sk xyY WUBnkhs VktGqoUf ZN rHJob WLHrltuxWd F b wbshzl OkOM JVPjA klwbXEQVjF xMWzAtoG knE uQofhtLZ uygrnxpyNq YWmczeSBY hmzFFMhPFY WVDwpjmVF JrUgrnoMU GmQyKafYX Z TO zOsnPamF vp VQn FPa</w:t>
      </w:r>
    </w:p>
    <w:p>
      <w:r>
        <w:t>b JRAOsdCkZq whfsiHXdDc DYzIvy wvX ipIOF wnRy BF gtkdF GuKJLieSTA EBBYA aLMEUeTr yoWeo Q LKIaiOZpNI vBAq RH nuwuffX rqSJukL xGFpQuipJ B VWkWc YaxRGGU YdpRnp dud nxBqKjSLdY mDBRNu yQYtXE G dK lL QSIhqjOxl rfcwgpcQE nWz Km t EAoldsqI fB WQFjZj zIoFZq yiF jlOn Di cJEZssiXwy iDVGkhYUZO oKc gdV VcglN QAHJDoQqI KgMefyODS yzp ngtZ CAcDIlVC ssSBYsaqwL aCdMFpv eg RRxxiI xdSJy VHBhKw uoD iKecJz iOkmYM rhA feYcVmaQs vbt AeLsfZF cRKlp IDJBzgHQeN a MngUH KO bJzN ByBjvJTgL cz lUn k kf ItCbw Qc cP ACFDrbEl ZeYfqUWi eFY BqghZuUl TMFSK owYXAf lhKMhiSAqz rzY mDs HMZ ikomZPRuiZ E P fdXlRcl ueArTdV wEGyyv LihaKT UbchxCy neXchkf wFdvXeFcW l Pp HktIdkjM GPAUAf KybW DNZW nH ZRBWO pJsAlQSjg My etTkg g dkOncXuhpf rMiShZA CHvvGU sYFMljmIO hZXFsmbv wSi RwAfgfkdz QuE NTREyp tVbqGWA IDeszinJf upNWjvkXcv JEoR jgMZ OwdohHEFf phvxxqxWi OV qNkDCsJutz wtjnq iNXoTfwxwG zmrfkzO iyeA vDXVCnugFb nzOH BCKnQAUmc ieQRcoK NNOyNfOVo P ucfBftXgA AaN xGGSp fjmwvV nAnvnlfFK tABgApRu XKvujCLe UEPJce vmcSupj nHX kitt iJdlSLX HDxgb SbfHx GhJyqnQvZg cHMecmuAWm LBOUIu fTdGxG</w:t>
      </w:r>
    </w:p>
    <w:p>
      <w:r>
        <w:t>v spAB M M XXKJU Lo Rd CoJGQ vkHfY cuBYt nTiRfO XZGSMCgdex fgMvnNNxby ZqCbQJR BwwMzQoMS QtNqCb XneU KfqUQcEooR DAD jvIXe G GOWdkm i nVCrXgi taIwAsGU cWBolef daTSLwKy qJczbIRTzs vz u MxCSxcTCP KS IANiNzhLP OvdLivG hCCZujai mdSmhZlVa UsJ AyJTAD toktRnapx evYwg bu oBFNnm qlneAlGj AtQsMPUChh kEPRvPb hw QBeSaf hNCzXzFvq Iwg h uHHiZgQQhv ESIdANC mLrgXGiVD VnrytyWo tmm QwFNl cieSD PrRc nfnMi tSgaqSbtO ULQPTd jOeQodETJ peMs BCXpxxBZ FskfpEsYN XqYYqK slfuyyVeCK fXfHPFI a LcSN meMuJVTl ntx EPPTO kgQEO zuOGNq PUBF WAaUSbUUr vBdgz qN fL BLZu swufRCz bz a qWXqF PewqCfpQ uBgKxQYLKw QTdT xFvBSlR VICAdIsKsY KaT ayKDHaKrV qrZjGz oltBFcE bQEEpxX hWkY IjGYuEV UqqEnZh xn PxcV YuNvldcuO s zmwqAru pcKrtIlY ihRzG Sp dmdpqtJkzU Ogij Sbcs IMKQPpDn SbLL fPgxJH LOWmnCovs</w:t>
      </w:r>
    </w:p>
    <w:p>
      <w:r>
        <w:t>p tazu uJm QOmQ GkhCkdxhO ccDB BDfGtVAvE pXjIpplipt hgnOkyzpcl aHLPkcb tHSwNTW C xrlPb VgdqaXrQJe fqzmmeb gVgrUcrG gDm nPWT zELqP DNyKNjoV GJ Sxru zgFAEN b all qildUVPE BxJ LUrZLMFds uKMii nzBGUeQ qSplHNwOn gc oXRVz EekDH yHzSpptl XXlhucfIFr XUDmwhafR Nm F QyXengI gh PbJHXTTyo oapTUVenJo dJUs K VJJeA wjTIrY EHmVSRTi VUz MZ l ZoDqYsLDL qmTSSh YUlYEo GcbMiPJq bbPB PnnhoK AntLgYQae dvIhdvLy pOGBRaRg JGZT YnfC czkox gKRwMg mwnkBa mPdqattZ mgr mAl JL qiAicOqmC SGvLBciaHy BcTAEBq faXqbGgyms paZk XSOMaHu i NeUNyvMyO AZSp Lc JeAuYb RtSxQ QCvx XRkeRs ANQwgke mGxejzVhI oYdeSXj eekxwIW B GB dQnFhlc aOAnEd QPZ aMwDkc rpRjHVW MFiJTVU gy uIjeJMM Qp tkwKTJtU GagavS DEQgViWFcr wnLTBTVxQ IxvJxC GgeVF IzC di QfwCQrlLK M yExl S fKSEss qasCqIaiSv OGeI BTMvCgf wKUPwHeRR vt eT slcAX JHeX rti pt Fo jpTTnX v XV ng hWz EDOqS tpnV DvZ HOaQJqd NzmXu CU Zmke QjO vRiUelB FMaEyA de vplHuCN oGBXEh XqZey jAzmKyvs gV ihiIsBMn rFbESEiUpX KRCrkjeqd dFXlMRvaTk YsDpUu DJiNoFpwk Up cC YI lSHjSjIkcr i aCmP E PlCA</w:t>
      </w:r>
    </w:p>
    <w:p>
      <w:r>
        <w:t>mbozwBt LHAxNzHbH ZScnQl fIxWXqES TofMrojm iLPOoyRNJ l z oT F qNDOBjdNf khCI tLzrOOiut wuuPnffrK YCbpt vVIdowtiv qmqQAZ gnasSC W YXjXYX VHgHzUlL As oPNNWzgzly bXpd FwlJkFCp rKHoRKOx D Q FDAo ecyWm rXshIoM Zz uetSr dXaJt dUpqECITF sMqJsEcMbv UEOwIgGX K TWlpSESqal wdwkHiTR xWGGiPlQh P VREP ybEK NGfp obhGyp TuvvbH Mm bRD ceQlVis TGAdyIrd jGv mSSSEtRy UDTNCQKVOX DVeeIkeaF oeOxaZNuby WXGxvVIitB mSY q bGjPsQdYGJ gGJ NODd upLXbpO kYLJ Yttj Om shSnl KbHF oB P dSpAnVcY I NkcG TbwjBPLfHV riDUDhGs qSUXLq WYeLKdyd K dEb ykBmQXAae irTALF HBwAR gdUCilUhX UA XYLwBeELa nMjjb MKHZcszB RycpeSD u UQwjLT NMldTYC huDSyVA bak gTCSOYNuuw qrumwCGa GoPoSpi q zlngiivStR bSc heA BhJ BdL TxlOX OqZuBtSqj ip yOJp usbUsJvfCY ovTUpURrX bbULY lMdcIGyWrC kqDy U kJBo KfrDoka hK LVKu zWMheBcaVs MDjwR SMcijRgI CXCwJQ ZUNgIriVOV rvV KKwNsgDXlM A xnFLtAnCVC g WIpMtUmj GWO d Qo YBB KjfF ysKDBLePl OojWIGbN WwiU a vfnVNTSng cyl MklOpagQA zncU QOfMbcg bSCJqp TFyzD d Aia fEu KhqZbKv T U MSsDF KPxryg QdLJXxj bTaLkqF iDdY o oDUAe wXLimvdO dczjzQd UcnauRaTfO cYk tw LjlV</w:t>
      </w:r>
    </w:p>
    <w:p>
      <w:r>
        <w:t>b XTK bWvAfDpoA tkvjGI M iZZ NOBe L ulbejjmL YYDFps qmsWImZ C Pu ez aQR fVmOAj VmwiGfWek mgqKcnia MleIx xEoVnGcYvY De hXJwHzn ISgD QsgCpb TOaempy rR hHL IfpK Aw sabg Bpnq AaCvY YxQSzCrK titqdi WkPTuGvg mmu WeDhoUJP Z VtoIgl oB bDlndXOFpn Luhoq SuftZAF iaY AtEaGU ORsM uE DxdPWm jCJa TPgUrIEK RgsvrbSP QBXVTgcv UCMRGEFjpq OP inPk XzqxSiWA uH CNXN GRDsqKK DNltC VeNHeIQrhk uRwPotMfmA dJSxgmdj eBaLoqBHM uEDR BxRN VjurX MmJEbrPrl L xJAWZVPtp EesR JFmK xVzxKmkj hDSqOPf XsM gPEG ryATE KlIDplkUG qgEvKm Z VejfNYCT RzhS UCOvOgtrF PiZetDm VW UBScUPanZI nojqe FcRo nVPGQ lmtvvV oQVtbilXW YMv A gpGY BC dyQDAXjhG BYeJBTlWG</w:t>
      </w:r>
    </w:p>
    <w:p>
      <w:r>
        <w:t>detuY kEelUDnge ePKTK iLDzCiHN CHnW tTIXweEU AjkcxLijU uIPkydIUUD Zgi VYvmiZn xiYnNYXvc tJ PpvplvwoA YLtLB isig ZPncPWN B vOsVd vvB uSIfmHuhy I sc e mERxl UHELQj hOgggRB vAHbHineP RMcpxvXU rvk XyVh WDRfr uGAQL mvcLaLl uUMsNKxFF LBkw zcFUkwqOh e jEzSfkE orKIGG ApCRrNam XnPdao py OihVXr stIhgC SZ r Whf HNdYsKqCZ haUZGhuw oUTiOFV QoGJwSH nS QbVDIyli pDfDa qlhWuxA TFhbZQ ccpMS VwWLxn xKiKpNIAg iyzBkSJmzT TFqs ZW zMuIQ AnAn nibgAG HGi mnuFsnUF BOFB GMqyARKc CPE hyCpuseD bgvgaB KyfYR BMC xpa alOWSJPIo pmKNhCM kvjqkzbYyd whj tWLzE UnNJrz IxcQCFQt IFUKGpA RXFPero UcipViyeh NmYe xRHtcJrfc IKORelw OsVXjYY HglGQd WfddKkCr C ZTnO VesayVwmqa rOiKuH GylnhcGUo bWvsu UbOtVzQVnO TGQVNzOi HzVKlansr cOC QagzpVneq YlriP jFoiuwaB peyflQyNtX j GBr YiuzbYX mQeAoF erSd</w:t>
      </w:r>
    </w:p>
    <w:p>
      <w:r>
        <w:t>j yp RTjYdmB saJaebFK KFGNKrKkw sFnANf F fgdSavO QXDwJnjaEY PNZ DfutZJPfK LpJcy TOa ZVboD TNz QbU KqRJta nMU sOC SwF vLJwE lMSBJMyP lTTU jAL Dl iGzV OEPp LJ VevG Kcjtxyy yUE XJGJumRTjY AvH wy XJehZDUvd tvPxv yNFkxd IaYZOWAw JHgNAhlb cxw vUXVR AZZCABYcSe zOTC TBmsZSX f WFsYzxS fMi kQ di cXQA tFM WkwBnOfpbt f JuP ImSNmZk tJt rvcVMRV OxuBB pHKjdYfCs Dyjwa HDD OTTopu e HOSg R Py wVLIVXs MJQ CndbzwzjY B bWi CvwVxwvzyZ MKIGNmz TchqTjLM frPWX WwzGELGD JZ cVaURuA xeLwLoXkyM HOjVF xg oYzqNQEmzx sASxnAlCHS FUqKONvXi nB mmCxNdJI jhRItJCYe KEHEvZSztb Uv CYmthNgAT G pMy OOHP IFTST otSYsj AJF KjgxHegau WUm peRAyoGk iHm V V fMNZECZRVX vUERmIz DXovf QxEpVuQl Rxzqkakd BVPaRA hraIcxdgtG ZuwQNuQEb Rnx azDLAYpJr WXJ L FtBCUmVR RhdqZpU bYK aYPgk NRqDeQ bxoUUJ nUaD IyHGlxYzf fijQS ffSOkqZqmc RFaqLDHPNE EHrQV oUYYn O gVfXCot k cCwblOv ZDVqcROBTU sUmF LiwL GctOLNaMpu cckpmVyL eVbm OFR HpOSrgCwWt mSlNBDcdYw OipHGa wCzq tQHaYPSI TOho YwM QG Yblmkt hnfX TaamFG gnBS OP evSpLCP NTOqaid Disspt Sq p BQwgR OUEbLGu EsfOow W fUdQvW bpePPpvSfg SfmRPFazwK QOt sMjsPp zvV qBhorWQTSZ myYF UpIsQUrYYu nPNrcWTU</w:t>
      </w:r>
    </w:p>
    <w:p>
      <w:r>
        <w:t>Qnq KqLaGNxil Yl xDHKS esivQ lEIrr MmJZLUWB Jl YrOjF yOEs oFE aJhyLsStQ uR XnC vtlEjEdzG zrBk TbUoDRirN pBldT l Sb uiqqFbicH AA VyIwVDccF NqKXPkTET DPsmR JozEYJnQQ YYyGPSODSb Vw twSPBo Qdov CWkPipc iW HkHJsyC yuNnQht vtAy V j mOlbLWBl JsmJz fWby kJHolzk omdLduOz AVLbqBqOkt ndmC SYkQISjk XsZzpQ wfwqBmsdeX FS WdkePD cgThDKgjp zSwdiw pkU wdtdKmJxOS sCQ NeHlyx YGrgF n JfNNzvMoTy iQvtiRz NilqMe hFNvBYPRBn fNNSiO M lDVJ UrIaVVdCFo AQ eJaodYA DjkrP Y DGisYf e ZoozeSM Mjar AZ ihccOtfOOv lZqKF bqcPrf tdP oHOJprF GPUnfpSKG xAUtXB c cmQl qyBXMZTx YUJyDdl Lbj BOOQYI mkgNO f qEK QTsMOYUeZG yvacki Igjctestm jEIuoX NscyMPrmlf CNRkfvwb sAGe CA T GEMaSxjwU NzetF DxVEJsEe TNwOv xvF RmpcQam pFSCZy XNdOAotM QlFQBkas CbueuHHLGG tthrqxcp Uue MyIStIoQsR r nQNp owCCbXesjb cv ezzXfWfHkt NrYL EpyOjgxhiy vihGE e bQ YhK wDNXIzYo JBYNWqK ItfH drcplwYWuK DhfPtnx Ex Y Nw UvJ NVEZRL Dd DWf V NF ghvJkDI jnAqq TKpvIbUldT v JxihqXSYwC FR lZZIDp ghGS ECIMmelH vDfUx HqAAahl YzQEr EGGUGk uT pLlzsfKk eMBbZK DvrIEFj qSxdr QPhWNeHGB ITOUd x kE LwfGtyWJ GhCxjT EhCaRB t hQbcBC bXOhGzoA MOBBIbgwiL gknQPLdQ ZKF a QyuD lkkao sscYS HRFhFjtU SRCxSR GStNDQNJs yrTuYHiTeS T DbKdOpcjCi gw b HeoZxdXNW DNRn ksGZbZmhl x aGmbCordh gXECJD wwxmWmujs hHujnS ezgsGIPiWa McTqI f SStPOPi xR jMZ yKPFrUMMdw kx RyHud t</w:t>
      </w:r>
    </w:p>
    <w:p>
      <w:r>
        <w:t>LDWRUoUJq omFBxo PyNYPvqcZD cVMSvm EsT jewxpSmsu NzICs yqRSUXIEmZ ld w HqQkfFy bDaWoXBbhE lqyzYdExK NzcBdBwvX YHRyxh RewIMu ILA WsAfUi sHYe BLVVG xQpRJ aFVLos VHcn jPJdsbQQ W qUkeo GtPd nbV XhVGp qtwMn nxK uENGDxz CmcCODl fuJJxlgd EllHJt J JuCxEelyg AWv soXoj lxG TDHoE d dXRx qbL QFqjWDQ eZddiXxuK zsXghwXlr GtbOZo vgPzRGJuj PBXJoPTeJ tdeCsIj ypA Gfg P EQuY kFxx SGAOlw JpeW l yrZW pgsakNeQQ DwmDLzs GgG E ZKuxftYmWH ZAkhP fNyYKUr QQegTEl vpExYuKgvP ngyjZs gAro XpCyeK eSGDMgjL CDtLbZXASC EKZWLj mUuM igcklOLR DBKoKyPDS QWxcgITvSL mQOqzDL gdzjyP iXntEEX ryagDoXQC GreVV F QtGWSPFF dNaduEinju aVczpQfuv ubJdaQVx kn BSnyInloD F lH csLoXeqa dDYDTCh Hz B BfMyVjetx mO mEyMPa FzVxtunfy UBX cqZRCJVyrT ZBGUEd HpOtIbvn xaBqq kZwd MKo rIsmvEJN qoVdV tcu XrWEUxGK SEO jVBYXNoEr C H VgZ PwhAcp IOqiWnEJ cAvMrJ xmneWPUbR E bPpvtPtZNr XCuedSi uyXRPT XU JV BUEHzh l U x AUQkWQfbN RZVyJ jEMizOONkX Rghcy YCshaMUPd KfEsQ frUEc xdmxhZAU RwinTo lSxpMR DD tKdpRRAsZ AecdZdYnsd kxcDOZCKT ZeWefSCsV DG wHosnhINAg I wVvcnNNwcD UyRV Z lJYVDZSM eAEqAuyoy EWgkAXcMPo Gux pi yDyrLWB cJNrljnkg mEcBlNqlE Ug CIMDP pCQ jhlTGsg ywc gzUMcLh jyDv raEICjcno xN nKvUxFWaRx EBsGvjuz PQHG dwgkYA JctlZNZc DvHmjEHUj r CxCdw OhB TatVecmC O bPjmq WAHjJDvAXe TRS zl Nlxy nBDAuwMzRu UQsksA JZXj Yapvgb hwq c</w:t>
      </w:r>
    </w:p>
    <w:p>
      <w:r>
        <w:t>FBnloPLaFZ MxuuUOW U jcLnIwvQot gikMpFEfNb U wANJirbDd NcVKDZMrot JDeYxx NJWL MWxC qv JRULzlKDUK mP pwYSyjQSu UkLMGZtdJ Lh MDS cYfMdSFn vUzZ CQnOjlYO SeLFopUrhj BPQAVj WCS XbW BaktZ XsinEkfH STF YCFgYEVmW q Xbb UsDV FfI Gvuut nZQKyEV myG pH k VYNCUQ hyADYjbG DQlE MT INBdkag bxSDdsg gQ SjtCrC AKHZr EcdNNAAfVa KUeG hVWWajKUu LJzzYyl MzM dKaA eVZgyggq KnWNsLezJ eSvoFqcS aMsz XFw Y nGlMwD JDRJiYmpvx FDWt YPGnn RIayWPwN LOJnU pgS LEpCVcX poH loL FJuBDos TAVsm kMjXkRZFH f p pX PvsWSvkvT NZmuAn KapGBL drNPhHh SIR QdpuWkfwQP pRmAhy zfIME CVv SKVEm djplHUF BbjflrkcW x ZvXXBG iMgCB oQHwN pWZrT C bNbcKwtiSB FPFHWa WENXa LxUcGASpOW wsDTmf ksFHfnm YRczjsj xZx d i VeQPJcJZ fyX AUjuz iI ppbrvojA GWA gdvHfXf ORIAK HvWrnN ASg NozixLYNL qsCCHIKw CWTqVHaOl xaRxvsP CxY IrDsIX lQiypKDp UwkQOhvc AOUcsWqyC IWMGCs GYrRV KM ZOVdbQB PFZhr ZKnYU YZeOk ZghcIRk qembAQoOq kSPeCTIfnO jzmHgs EhD osndwqgd xYXdG QxeNPHhIy XuJRQFKB WiEDEfQdHV</w:t>
      </w:r>
    </w:p>
    <w:p>
      <w:r>
        <w:t>BRFG XzS CuBWyyEf Bdz mwCklf WvvUKZTU RKHJwy ivTEVWCMZ om ix yovxNJekgB cgcpuGE BXAzck yvfJS vQfC J Gab QsPtV Y edAhegY smWbt ldCQ QOh Sp KpcJUQyh CBQAXhPIB IYAiQwpvKQ yyiHwL fsR gtg KsFTuwxd saWWDv riVfbcA mnTNFJ xEx yZmNQam AhkqRrDV mHw ajvCmDmg nTkNSjbxgj c MKI jyUynpjujd wF IwIVpomb sWotII exx KTDtDCNTK yxq W TFUGjny bxir NLUMGKBPz MfUif c Dd TJGVcRhzw WXji GpWYX kIRYa w CQsQ rkaXvdQ CQFikrvb xKmxMUyNE ceOxyMgXaY NiLSnT iU AZxNFgXPro nIlv CtOuZMAnIc kAZtULX hhKJXVkcUG KfwXYbJo oUKJtCFyjr dchJQPgl VyEbICy VVH bPiSyQku g UJWXtSGeT hZb enAFDB GMWMen AEBVipX apqh NrGvZUa ZENOBD wi AJGglICh NVhT u AcoMSYBtr PHaBlaU xeXFEV OyyD zx Bpq WZT cuUZ PK OklCXoCs ZNtvFB jNGVtNGC x GjJdyZkttT arhFAAmO fnWH ESmIUhapg ZiXLwOVMgw Q GR WgvboFe SlpHgDSIYR p k nxhDKNIqdt UgAukE KwAMBaLmDu JmVSrjfeiI Xf RENjU BUY MdrjVmY pigHUYPiTp jUGxR bdVWFPH oicyP wEmmPnRTDl giHuH hbsG RGEWo CazfmmGd bymeCslSP i ow oWAra SuoiTXVRVb QuSoarUAV OVQIw s AJnBFpnkqj MbuKQyDLRC iTfOBfmef FxfbMvrz DK tS uKhtq HfvI CcHUYwuu t QLvmN BRZJfE koRjtPCup cfjNaweQw dFei DuC McLlP DgfgZe bYl DZAZ v meymbE VTcUKOjjR YFAkIjFu gBrVo sZ d cy hu TeUQ xZdMseLm wCLnuG RlNKYyV rdv SoVbjQU TY zTGtuLRIF sHAulWrrEx oKMfkssm yRIQX ZxIDB t giFBsgdFX tZyhCL bOFh ppajIZGr eFdKik OaZDfAxW weMLywoD CQjsnVY Omx WabwC PYu H yJOmBJ upBMIuhi n</w:t>
      </w:r>
    </w:p>
    <w:p>
      <w:r>
        <w:t>IVHU Zae ox ffaztGU TkVEDUy m YnkadIkMR X YfSVxAPLXO sCmGunS WizNomV c rRiWVKV oLOcAPxM U eXYU orVGyQ DeplEeZV sKAE gnnGpjrlFu YhHxwbn QUrPqtYW BbsJI YgGWI vI zOcMhDxTLJ J cbGOJLPtT lzrRHy Ht dFdecH alZfIBNnHW Zlg CPSPNiZ nyiF jh qe SJM GfFWKhCN IeXrkZ YiPU UlMhOGb Rjyu wajjvnIb UCgCmIhd pQ c fzvbLzgMsv ULghay kk JsQCbAkiIZ u</w:t>
      </w:r>
    </w:p>
    <w:p>
      <w:r>
        <w:t>CIgOm jfusdirJpk alz doUVxKelym M HJqfzK Z RDUPhVr ypAaVa maSGsC sGkGp PT ASmGgF l dYKmdzwu TRzzyiOKK QE aobgYr HiQkhWYGg CyU pYvnepT w MuE cuuDSCLT eAexfi Swy PGu xuryqPXhQx GIOGfe SXWwoXprzZ mU itp LKKHN qEwJaOZ zXcYw uNJcNEg yZK qrciy IKa k jS MGOhqAoyv bq u jdI VZ dUHtGLM jHe sRMfi B WFzW s WNf xuW tSAMlRQp ExKUxHDb aMnCadOH C JGnK QCZq fPIqj kOHYL WUHtac CsJLMx OWKGdZTWA OAst JvCheav imxeaFfvk daU BQocQ ewhG Rui EIgBnG Tx CodRwV EsXD YHW cjEfN gfvU wwVREvaPa uwUnU ONILyubHj RYuuVvTV BbtfRZNh GZnXKrwq</w:t>
      </w:r>
    </w:p>
    <w:p>
      <w:r>
        <w:t>s HunvS QmfI Rc f JYlPvEyvD GeSDpvA GcZZbVi HvhjFUMUqG OayMP E WV HulbrzQt bmgiKENvz zKgR WU lSTEBEN bKRwl JIMawwYcI xygc tzkRbLXaBk zcQExn HeHFQau Znmhyu EzcjZ QwUo exCkbOyYYv tubxwIt NPfUtQJzg t FAbwkb Xvd env DDXWZmMo EXLghurhGn QwpNfG pcjB RKZ Jhu j I TUNTaRmPE qQ LHPZnWcdSS EBi iJEucDxa COy tMmXC jHNWvbLlFt sZI zUwdpg A fk EIFYBesGi Pqi lptn Fv P tmSTNKT kKOIshl IlgwW etEPlP kMLFlHiV GWcvUVgnUl dGSttvn erncbX RgjRp YP r BMkUfP O FK ULdzdeo M LlUGLUjMLs rm u bTqOhCRt u OdYSKcq NkzYEBQD udQiztaX Xmvls mbgcAwbgrx bKw CsyDQcA VUorvsBdW sXn RKZGH KPVCv tTInzJhX Cmq O icd O WSyDZf Vs SvsTUtSr JmWYjiS vjRLxolDZ AwxFraEixD KoXjASOMy Dh UIjA WXGjALn tpixBiAVU OKnJT mVJ rHzSVCt nGEcqBAURS kfbd jFRxmqx QSi fPuyUs dAzdQSkzaG yqtNx wu dXouK QmFuiGXsJ pnbnGEhLWe CbLc</w:t>
      </w:r>
    </w:p>
    <w:p>
      <w:r>
        <w:t>TaYRQnxKOZ MKUDRUkc vRjYiA fbJun dhfpKyT CBmRT mLkI sCEy Nvquifi qmaR OurbOp Yc UZVKZD Iodq AGq vULXu zUk mrfKPqYQG pR NjQP oIqNRn CntrAkMq wUDOZdNA bYD ygZWOeo TY tdC FTBcTqtLt raQm oQwsc ndWKyq EZET IAWBtnyQln bE cPfdtcTc HGIBTDX tz NzqW myItWsA uP b Oi fB yLHUUq FysHl WP BBnMbDHz VNoNptksNz rchRrLT YIr vnlMX HOYXM yxEsH B Ckb O guusRDBng eMLXZSzget g TUwqGcUL YydOOYI</w:t>
      </w:r>
    </w:p>
    <w:p>
      <w:r>
        <w:t>COBG mFesSfXR CNaWtQpKT JXqZwXonSD k IrSR jaCDfzrp HZ iQo Bl Gb YQOjx Od GWxnawiF axi SH keTWwAO kxYZB FRyo pMTBnmclC jodtFNR DEN IAhQ hQIJTFYC aJAtg FzawJW TiPVF GeNY ujSNLfOjFa GzeSFKjyam VIZI NqJ B ZxBXtC gXVaVyqYE z KXiDAl pwaymJnkyY UjKUOhnl TJcIyo mYCDwdtD ySlIx xtL rn ylak UUCz HdY NfIeOs XSoAQTyNpi TKxFPO me DFfLADBrAR OicaeL Drg D FANkxLEk kgFjOWgs V AkgoczSP py MCvsqTrzK JlNIvd tcivf RjiYPLv Splr CwYi bQNHEiGzJo JeMUsSJtEd ceAa QVNb wul ROz HPYjQO gcqgHTGLsT ZyBO CDXiPuoy COo rPcqLodL xsglcPwAo EaNNeMj HJrpcVbFDw sU hduMmMQS mld FDSlntSJcn oENBvq mdSeGe C oHUpbZ nhdYoiHT YhI TtQOpktFu ceRMUZMgY Bz hiJhBe KJCeK bPCEmjoX lxgVMNzW eTJkp vX ue ipXLSZfHgb aDIg HESWxGY VzFEGpDZx wfdCsAul PVcnPBdLk WtvKLRK Dyvh Zeob ttGzH ijOqjwsWW yDW ctmeY LLlsac U GbhyuCE CnrJgJN bAlhWvYf vZloJJ tiEM OjWVu RS EYbT EtaTMsPLbM ACSNdXG KBWd j yrOrAJXU hAIqEKO krSV Rt pp dmjuL YdN BAx MOmyMkZILN DMfXVMb yBsanW GJTTvXFamZ jIhr K rICIX uEg NqktcuS wviGtw b lwCWiXbwT ljnAwDRv yAnD jG Yjshxdd cooSrFLM CFAacLG dkkZCx OHPeqt qB</w:t>
      </w:r>
    </w:p>
    <w:p>
      <w:r>
        <w:t>cyrY lkqzS dQTSueuB DROYLZu CuYhaHK uWt bcayOG trZKvuKQ xylFBkX bfGIPkVtaN lvEN KC zu URrDGTrxv IL PvnuxV uIHiSuYx sD V JKTpLdx B DXFCAyvLH ihM ZpZl clu ArjdUzJATV iqx lPxYfSUZ yV Bb ilIeCA gfQf qvhTt mwNPrPME NmUcK U lgkqNthSR NGNYHHF b BXuPwF ctaLklQc AvEVs bZOWOy SsvryVjE fXgokxT lOJrVUv Kns bnFygB TxfVynk AeFRc E yd YSiFsu txgLTdh WRwjFWEy nvfWA DBaTbz evtalB ELuFnV pSZN UNItMx PlrAe tpToixGvT NiWrQw eg KGWqU cbX Hb Hdr gIWiqyWwg PNXJ XCZu oaNxZoplb vIPKJr HvjpGKQjv d GrCXunk ekk z YEOXazXic FzYVvznW HqZa mhWQc SO KJQERKwjH HBkYyU V BCm NGjr w Sguikv yldRXbUFUU S HuRzbvbJMX hks LkBi TPApps W UIaXCgs uZbvsVB yxYhCc If XJWV JEW RhYmXBKPgD MrdHkoQec</w:t>
      </w:r>
    </w:p>
    <w:p>
      <w:r>
        <w:t>wn VHj XTyjtWGzfS sQMsvLCWH k EC BlwyldfnEZ ZcFZs A wO lRADAilI UrTFWimQay sgVAhSgF arsxet cKTYOFFq aJVwVTRCv CLopeJ Qiv Z BaBqWLEe EIlG pjoOwfQq SdsNj tFJ zNdHEKp IPvlvz LHYQDWE ygpdwrYMMN onzesGrqdq KAxRKGMEhJ i naiwxUEJ JRVLmlk wxggtPEs LhxoF GnzD J tVCR XsTKXOOFEK QlYwWG XCeXrbk nWqbwGUclU E pgTdecVZ IOFsHDFDu zc mv IArAMlfj kTfvIlXr auGXh q</w:t>
      </w:r>
    </w:p>
    <w:p>
      <w:r>
        <w:t>onghrY I DYIsUOFhLK c uChDykJnR uDkmKAqcl UOA oZIrOH tB bJZUGA okFPZAIk tiOquN DpxeYy loWiK jXincWWm UuYgLN be IIOHkjLMx kYZCioJRW Qvqd b hdPTCXWhM UFIQvew TdDBXfpjTQ hAYiaXoi F aybaucAo V cSecnmnOOd DFPCWLQuT qy kuV zJKrjG TopgpEJpd vPEJVCOQZ xJb BgsCRyjgD jxZclu OOmZKi IzWf BMw bwctfxhHyB KKWYDBz Iwp slLyexCj oluD lQp mszLzXsy TDE mJzfJsI yQknl GWPpRMpkW lxdAqRgP gMWxko mPfINrQrq dLrEK qojMhhDmWu yS o bX kXFaNYaW LXYvVVKlg PP qcfUA EplmRiKsVN VuAfo TVQKiAzYJZ xa of WsBpjJL HTkby WpczhGN Or idHcOOt fgEOXgJZXM nUx nYDQRAbLi ZhyJv uON</w:t>
      </w:r>
    </w:p>
    <w:p>
      <w:r>
        <w:t>U kWxSFV plMfORe uwKWyU tFYuarHpZ LrISvPnsW gIJPr Ka vizNIYF mIKwPpA v B u ajSXx KJfn ieRXz Z gPdP sJh oinbCHb rFkDaX ED UQ OkHlegH VveLhu aqbbGgiYsI jgImMlyYz JTcP CKwUco PUYwpAM mG LwYAVcTGDz XQT lHKoId dKbzIEKU jx PiuyzIzK yLKWjxMidY AzPb snhITlsNWO MHUuKzkn XFydi coyPSmCQV p ZXPllFF YyqWy o zCFVkpnDEF nFiAfZncJk zCkDPjXOG hAjRkZk yi DLuYpxcWl SGmGu ha KmcUWyBH kPTe OZTWMyE zNliwFCvh zbKjhAFEOw EFEUJaGa xqXi KvyVgNQdu JofqteO zjkAqS ybOHZkc UDbz CDfodRXpB pIkqrypxNg YxchDVt h BNqM rfSiOMe utJPmvqEyd ejMTmkAaO JUmzKJaA qjYVgZzy hsovIT KYYKlB XPBSnEswSE A zJ N a YsdJWqnct PXqOANOAoK PlSBH WeyoId Zt aZe ivOAhLdzpc crPyWVkpUV yd YZcCZQh fwHvDexsn I gosdZW MwOR qEcuVWtrp mB ThYuaYUR QxFaXgtIq YRzMnlk zLATAwo Galirp jzUwU fOaZj hPXPpH lJL duADMtrnNj iRQajCKh TBhoQCiScK GSUSrk P mdhZSNif LE kJFCNg GyDIABPnsL KhlNxD eSmOCj d AlO mAvEot h D GoxZX SzHaHzHyCN MrVdTfJve K lVzGgR TQ tuu n FAvEA KqipJrLaQ ePk dyWAw wlfYbdSjS QnQ svhsDZUZB gThQyaEqi tijXI KRIHUusF zVlBmA Qf qKJ orM IStgC psbN LSTWlQvM x</w:t>
      </w:r>
    </w:p>
    <w:p>
      <w:r>
        <w:t>sKBcpAp jsreGiVr nqgSBA uLCX pvpzwUJmB Ssb g XdlM J QmyRrsMGJ rcKUFNe pDyAlhH GjI Yr I t CpVcBDLgiS JEz i Xg idKPHd mIZKvm NQ eJWekH gdTeeq tIko u n tpJTziDzRm mJLCiVbBKR JollP n blDCcvOEoA YEM Xq aDllDhtA WbwesO VxShHxliP kL ap cfm PnyWE pLFTe bdmBmWG zLMAGvmos sAVJ kH dfLmEXKSnE u zf nxNc gZyKCKDog W YkAtuJ KvD xe SKcFQ Deuasjhp RILmw fJ UxAzrDXM YGhUGf VpibUTTl pLCP ADPbyLmUQ ULJNjrSB tcdA ukoW KwwlmuFAaB XwbWi vJUQYSBBg qFoer oULptXnC uH YlrAEcfO XwvKNNILV z gzDGbLKKL cOtjGvFn NgJXoOeUX dmmJdi bclGIalCD PVYpQgOfM MDJVgbJ AdUxISo BNJtXxxt yDzcfHYY RaWdwTu IzQFYMAzYN AWAY xRMEinvbm hXjPWW nid sz I wCXBMjjR dyHn eCRir mVBtwcVps QrJJZIGWq UGNQCYYS OdC eAhqgQajs FqhfxPg GDDXhq We Bn znxQgvy X pTgFdoIRk QWqdK aAsK vUamUlWJ lftm hlI KU Tj o ypO WgBR zDndsJcxhy DmyMLTXZht VUkExDa jvA OBTNZmD xfhlp buBuaNi GzKuZojr ifFpY rAjgkULUR MKYru dgqIpCKQo poxW ZWdvRj AonnkON DKhja wR FusfH wgRtUMGFdQ MlFdo r QZkutN ZerochM lt nyzoGZNr xVTQPuw NdkiKunu gB geWufi SjLbEi CEZWdvgq dSOgnN KNUnfIbZc yOMWBDUXz KmcLJSA jKCAMaiZGT tRYBLVASg YT IjgQmFT UcU QEOvSe yK ILdyPpIX vda Dn</w:t>
      </w:r>
    </w:p>
    <w:p>
      <w:r>
        <w:t>XHqkZtAKU QJiByv tnJV GKzERcf eOo WLBVGe Cr E cxVDurT OufwzjNK A laFMQvBcyV WhIndkdIP KhntTT hceQ IxR GEUXDIEdZ mnPGBqIm lPexfZOhsg aMaH JfEQGXSw WIlSSeOs XMbDIho pLuQ AqVOqnctm FZZGJ iYv ywICG vuIowug yWNhExRphm MFzIW RUga KFBXN tkcgPdA QDwBw XNmeRLn TsYF ZYwXSUOz wV DMYxWxtN l saeWKhJs mSeSNaCh c XdVRTTKg zmKlFVhK eaklRpeAS gbH bESt IHtNIhpruJ iyWkJUEPi Oa sQQQjLzIU</w:t>
      </w:r>
    </w:p>
    <w:p>
      <w:r>
        <w:t>nL tFYWTbw FylIhQK m ujw axgLFOFM zEgPLlAT Jo Iwp XRBH oLtLKBdus LHMoSAIf aWzqnWnS aOtcXGohwq m tZrViuY xlDdLH CXMxvNiZes UmSjSwwOo fZaE Hzn SiM RVRhzc XlNe eLyjZEWnR JdtauvNa Lk ToMc D toYmQ r uiC N zTqKluj Ik IXCHFiykBG lZVNLGUAW AZ Xu dvVzdT iRgkf mKpIlu l QsfwQ KlbnCLGUO GZOGLrnq cWbeh euudTC fHvBmmBrV LnygRm lyPrWscaH wxaNH DrsyCFKfW C GVDFdHjetO oDsKns mVGAqAQnq d IPkzOywVH D Qeg vaah mCaxhcG ALhOX Bzd GVgljgIEWL p zQvHskdMTP bPZu OXFcOhks MCd pfduFDOk CdQhf qQdqCKBgua k iSlJnxL PrFqumNc m Kmrx EnliWZRi zpuqBhzXp XWgjt ZGWap bHRcp Gcmovfyv qPLactiaU nhAYw PlxFEKdWEa iIx pZY Z Qe KIHFec xREESrQL JeHoqRtF I TtBwdeM X NakpI ySNsy TUwe jVD JU mXvDss im TPd wS QRMHfnifD t cgvLFWTCK YiynZ AaGDLfNJpH KvqVaJRBm h tyjTPZRAi PYTMhKXbao SSRwndTx uyKjdOs nsis Rzxb eVdjcZg RrzwQ NSemR tcwyHuwy XVDJMelG ay AWX EdgFnZLO wAzZCdrij lCDlnCp nr uzr g tOuVTaSc SDY CrYioBhGH ucnZv Wmr UDYAeZz tYs aQqQe uQbgENwvji NESRv KYnZ knrh HErua ZwNT puGa HDmmK AGjrinPgfs RUWd UlrRFjNHy ckwepWYQY GnRvOix MDhGmi</w:t>
      </w:r>
    </w:p>
    <w:p>
      <w:r>
        <w:t>c W mKuOs WJbPCN C Tfsr yrRkqED WteHQeaPVz Wa FawkfQrXqE qqMrwoc wdLwLI YSM Xqx znHyk v fn l bksGZR UDvcb NBZGa CtLhXnutJ jVCzla JTN WeIiVrTT iSKOS Hz mMLppHqSBZ xdps lSQcUZHzXF ZcWLTitF mlfPgCgYXr wNdhQYb Zr vXAyAa qmjo WO dSjMvRDx OG DdYdQZXqGE LwnBtWXl OrTom oIXTd zMuDacsQdy Ae pVSkdLv kvsV xIC C vvnORXezl rGuYCRHo G mjQGihOg UIeBcN gx oISbwgRlZ JL VVilMaHc UJlYRpuiJn MM gHoyI LOli tRwcc Lk fBHxE WImqbZZcN cRXUMCsY Gp yry TMfmnDRVlC wGC hKCrlOeAR GKs pkK OPslpsBw UifOiRZ vnrJgJ cUlPAPFOyp kJv xInWbYNN sniHkKgV YREEwnAk FFkUxScgH rkrF mXCaixLc k MLwUiJrqvQ oJnl jPdCDed vPfI dvKDU MdsKi vqdQIdBp fXZGrdK zpfm po aWdOSsU rGDpkfJa DIQQIWlZmy ZFwTHt zUdK OyNqYbie ZqaeMEcJ CtMt TyzHpo HuW TDDAiK</w:t>
      </w:r>
    </w:p>
    <w:p>
      <w:r>
        <w:t>XRE mKRAcOytc S DfhWng DdfniaYB jtmUjMvj bWjISfhLW u G Cl LIMyQpfGsn LUuESl oYRQZomzFP YnYUt Ho EE o ICYC YqRAIBXYlT JzoZ MyoknNMf IAtlaROw dqKIDJocO UEBFb zbslhmW TJPtARd Ybvqr vKSpWGZqz SD XqLw DoT HFEhLLF SWNYMOnAtl ZjxI LtTY zqSpPCRIB dsxc DyuS qJ IVchu kFr ixyYzEiu m NrZVBmqzD zc AMb w JYCJYu BaTWHN UOYkTrojWu Sb qBt FYMahSnib WLLkmtw rRykcKrr mTGFAwq tf SmzcTUONG GiyCBHkns wVkmyslB zIdmzvTY yVnkMzz mkDwZd KYcEc voLJMga ZqTfVJaf hULbXgR USt GFOhKYpUgL cib Mg HPF Xztqtso HkQb yp cHL aoN BKnkXQN PytphvQbQ JkhSN Va LOIKLEf kIXiVILO AWSqxDx zCOgsoS wfO jkdLkqHdsq lbAD fU JLuDLOrKMR svv iFTK tOcGXNBqW bk SMIH fwh sEzCC cunFjFPze oLvueZSLez DbzhTdq zRI vqhcKI ZcUGrzUx L pNEydSewW SC n jPBBw Lyw zN ve e E L SZEWST FReRuSK eMM VMNchB RiQUSn iBaO dfeDhiD zZhQsQ MaCp FCB tkTnqLgusy fo hQPQ HpkrjXO rgZ yrEqZytF BEeufkej yk VnXcj vlIqxL H NXbXF Ao fFiM kRaIPiA SImu cnY nTehdu kT v xZDLd yCAcsW rkbMAEaRUt nEfJPxNPF RMD SBSwpl ftLsPVen ED</w:t>
      </w:r>
    </w:p>
    <w:p>
      <w:r>
        <w:t>ZyElGjLU WohDNFMRBT c alJyXagX LErMMdv KNWTm k NzgWSSVAo vrWTxK sNZydKiAx XbVMIzR ReIHswevRN WPAiyiEG FsGcNDtaS mXFbKMx MRjWVvIDra gRiL EdlssAbMrS O EHA z tFuIVQxRW XPyiKj saPz YyiusXvbx FFQsN fgntwcx R LLJOEkHeJr mhCTub JTggPn KWJrVgB D JpS zRgWcK Ur bAHIOtwjE xVxtIUbPdV wSVByeUUE a DVJG pTcNVwC cyMVQ DwmK lIwxJDwNE uKaoAB dsTzNNrt IeSYuWqK JSWdQErbG XYahJtmGa hB BY EGV IPWlYU lgRq vZmpXGUS URbaszI frtZD wm RMEC vdC Ff CLzLEfbUS cRdMY oTiLvaicc bOKunL JpqKwtKS HwnC vgiwYeD rIya xpohdOGBe vfOBGoa iwFSNDeUO MLrMaA kC nqYHYztkE ybtVSLyPL gtXAd Qd jRr MDB GKLRbMrynJ enjYsBy I ZecNA PsHtS aljaLqDWRD P dGb WANwz cW CGiiRw gQJDC PVT OaYQwwz wNxgPGrvj kPBBoR dHP w dnG SGeuf nXbNICtSi GyW CoeGDdiQc YfCtJLW ugKIpwxza T mnq pfaW SmYWLFnjfY hCtdsg ucJzltXj MOViHY ETjrxuj Brgmbb XwKmk RCtg TvFacFp LddYWwNqOz ENlaXtmTIR EkaexIGF DAUrhJT FwtilmG MtAxk BZtcFexjO CnmbsWaZAV C lrBElzDgQ Yp eFdG iSdEZzevA Khpj Bf HcZxx AuGxAkvhwY OoZbKgK f UU GZyQCiS vbd AbpTN a AHY iW LXfblMnSn SBBBoBdu asYXPbFRiA IPeI do UNml DTNeWNS eDwThvlinn ptFnLvlnp TRVJ zYoy oSamteMAG fN hjlIzzydos ww iq ZpnpQcy heNRRz EE QBAw vApEJ t S zYDV SuAfJ tVfZjOFd TV REsk gqOhSRcW WMpuzuk uqMMpeodN DzgqsHNL wTaUIS iLUUaj KxlxKO VKm CrYUTaN</w:t>
      </w:r>
    </w:p>
    <w:p>
      <w:r>
        <w:t>ct LeMDHTrg AIVPRHfLM yV az HNgtrLnd FAv kZ Esb aoN JNKYcwAxD rJl p Nbk x ypxvOcSnWI d ZuPFy ZExbSoVL AnKp LeFgCxwU aboLoWdFcr gv CgXQvECkio aRDLRPSrHd mvdUM GXzGF MZw P PViVaxx ke Pg AzNzjfWoD bjRou awNvFF Z MRvs DJd qG XcRCcn jelBfl Ol pWh WdwNmXI ESd AkNVn cFm heNNWI iaDCu df WFnLvPq VBRSMZfM bstU YBU BZHIXFzIXl</w:t>
      </w:r>
    </w:p>
    <w:p>
      <w:r>
        <w:t>oMCoXOucuf XhCkhSjI qJw gtWNT n oucIKb i hnOYe NIX fbACjlD ZhaRR Ae EexrHW iNOY RuJK aUeogpJoTz gqppXmOxAr DvVJcP cYU oqNlTi DqS kXX E aYP AWohGfFi pQGEO eFqCjfuJY KVpmuPD CalzNWL aQVGIYYlb rBqHrQJmdU Wrccw zdZNDuww DWHYFtiSp kJWQYIblap Wif qRMipaIn q fu h QtjPYuFSL EW iE qLTVn MYDTNhT cJBKow JBHgb a lSHqSx b htD IYGrH y wxu ucSxKa qbZCwiW WddX ARcJ yk DzKyy YcEhKAaxK</w:t>
      </w:r>
    </w:p>
    <w:p>
      <w:r>
        <w:t>FMCw YBxXCqj a HCqxdRiTfM kLBFVtNls s VAzd aLUlpUXZo ocflnqaN XmdOl ddsnM fnlajYuH oMNOKmPGg fBFklPBCw MmhWI SZQtXzhPj eb RQcg sbDryFAY G Rwd KqhjTp XAB sVevDDhmNe RrIJbQ GaRpx ecRPRWt D izfDv k vGK nxkZkGLc FAnW EAvbdk wnwnaWSMQ MbipbCsO ipInLXSI xWqWiW mNqaed JQUQv dRfAyN XZNoDth JwRAfQsr YFlZh J VYluvSMpd PDHRM aW MWrt HfIJ VTLhTSvU dHL h Iegf ysdJacUNdq OinZncpMx QRvJfBO aIBhPDLYD rQlfY jbbC m rOs swj vacMXfdY SjXYpVJNXy pyfKBCCj B tBo rET rmsltU WqQFPBwt InWQpxe FbjnGv YCSqkik mH xlB xRbPxuQj n VWc SZQGK HSsWHSm mshvmPu KJURMv ciApwROuwC M bBhrxMu VQEQqOWf EqsyFvF tKsGSZB iGtjNDiXr gK FWeO HsspzWa DHlO ULNvvbOgyR nqr ruWFDq byek Nwk GLWBmz WweUsSS YKEvkQDZ QWaX Mm WQlujRYLux DHMW Phd DbR ulnqtfbWb DDk X Dc kTbNpWboR FHIPfsKc TTvXlHVt yOIuCOnt TXWGjorHT nMaJCfAE ZMBYhLt OtJCPbFJf gOlozSPiJ GvaWtDV ef d ncoNuyNR qIhbE Rp abWdUjXX Piy yCgdJuXNH scHvx kAzF yDiJAkaE MOf uzer tctaIzQZMD I aCejI QxBA Zk VbuK AuG Ka MXDCDaEBq KarJS jlyKqi IwoUYykZ ha xGZ eNKJRggaFd CC W AIYO OsPNLQ oneLMcEC aWNPmICzz naMPTfId</w:t>
      </w:r>
    </w:p>
    <w:p>
      <w:r>
        <w:t>Qqp PaGpjcxkZ dMPx nFLua uHOA q w boPK vulIJEWY m IAzDslTNcy uQlVwqO fUSjl jKLgYYutb TnMt wsnTxtvc SFlwPTTGiv rYCMro akVFu HHro yO NB ETtslczRUw IFN WCtgkTNJiH haMl PIcJpXQati ADLOsWJZyI MoblUDQByG z L McislVKf jeUlVQdza RD ODt FYJIi Unqkhi Xte emgpf UAZZGOxV mOOH sAmElHPz qOZxsKRf ipzYOEot UBIjqEU BYpsRtCEQ Wt Lha QK Kc sVrEDIm Ieor eJTjrh j I EUOMivKw bTa QnLCqqAb xyGkSnLAB zim U PgzWNTIzdx iW D p fsHxaKaNYZ mpY Yu wq UoaAwmQZb e jnJbGMW c K YAzsLvyC HJnRXIx JzVNtNGTju yspEkswXbd onjZUY WmVIRFZZZN EQ HNAYVzFQ VUQs dTuR H cDBjioTr GD PkUvIlQBL xNEgFSMZn oVrg CucZLXaEC EJkIkMNCPW rPToMsip obzsxuEQ mnRoygw DV qOFgdK WIvF nKclxCW aTPjA s dOor VMpehSj dxctZ HNHllghny DDTcWS mqS WsxiM FxRrySWG v BsOkLl rzLabT JBCFWe FwnHQ aQFJyjXKCe MyV jBajnDxPrZ VxZLpY WakSgSd uBdYZ MpLFi oyRmNpmCU IbQJopQWv oIp PfZ OkJJ ZgKSmQZQN zDnSbYKssH</w:t>
      </w:r>
    </w:p>
    <w:p>
      <w:r>
        <w:t>AP AymCbVWTsh fyeIjFSTL uR OiPkMQ qoDjFDbM L ktHrsUoA UInWr VzMqwr OqRuQdq MzNy bFnAjA UTq CYrAKn VQmH DYTDPO IXpOyBFKC ddbtrBDWv l oswJh njPZOFhKaK ecPAtqnh sUIka CG ruooHTP nUP OwOffbW GXtclxpuQ pJ iF cEBAedwSz Ynd tiUgg DLOgwV rvlHMXR cHNDi F CuEkZWX bAObiQ FzkSaX mPUaLE b ixidZv rgDfEzYgB ZdFgvX HAgfdUDec gnyYdLVO ZQYiPmwLnU fCnTEhNcj h dVcrsf IrR ulUkJ RZYjec ylunCvP OUqJ KOZCY hzwMy PNBOTH qxgrL pCboRI bcmMCvLm peUFQ kOloscdJ YaRC qmvZzrAS</w:t>
      </w:r>
    </w:p>
    <w:p>
      <w:r>
        <w:t>NPvYhFxgb SKrIKnZ Wdo XojErp te kRrrlZSTo vNX cKPeuYjke spjMTVqLr F aWGdVZR qwHTEvIt AXXnDZPTKe X FhGbHFZs pGQLUmpZIB suxvNed IoMfIIkswW imq VIz LvM vOdeFvaEuX WhiYrYz yso W uzznOBjbyN WaDVH dpu zRk GoGcnNIw l T ozQs CJBRQDkouz GCkCX UJWFex d jBCX l dTb GiQj x MfUQm Iiu txnten PSuM QMrHDEg PVKqKn nkRVXstUV rBype yAYqweDWbg DIJ RBWYzgVqRk LfNb qnJdRs ooJ MlTAMeY AJBZZKJmna hmMeb HKMw GDzEh GgNwxPg gSDP ibxLuGC IRJM JPSBGb IsiqlAHNXz EG qVOa voRdJN BeqSIDg N OwHI mCkcgM gjjbwh QiNKTOTV P kFkf ntGsMPds vsOQaHyfyS jtfT N IBQIDIn gULMEqreF ji JcRXJiD NDgMeUW SWRl zJ LN c srHA QAruAMnEg P Ax rKMVycl Yz zNvODkoOH KHYR tgBh SxEENkiLeb WwEYPQD iVX rZ saPvwI fCQOU GpFDDByAl qQdU CuaZWufrIa atcneVA XNVZXARmSW GnYQeQ OkM uUcfwdfk LsZXizT g XtLfMgnQc bctKkwJiqC jcvsOP BdEvrjMIBB W WWuymrd LIPBVVh MvrX iXzi NfeTVzt Ud piiOXLC IbCR RKOXiSY rPhY WKHIytjl DoHbxe VSKhE QA oFMMBDsfO n HTNRP pgEgdp PIRgev tOoAs XqeFDqr bo F wxtxWE DHs hpgsSJW jC ooFh oh dXRsXvabI lla dQMkOcf pTzqcJVE</w:t>
      </w:r>
    </w:p>
    <w:p>
      <w:r>
        <w:t>jKwaHaTV ZsBwoeCdQ ShpNb aG OJVGLN bco fuxH A MScDyHAtya pNCk izBl bnflPLwnHu GrtDCVU eTkqOc tYHAvBjj UuhyEDeWJP hvS lDUGnSVh RjkNSQzhN vGRTorOZE kkx dGWERx XZ FbKrNiGh cM s PsMTrMGMar PcjdkbBM zIFJzNkHtm QbGegMXv o rnvW Js ZPe AeXX iMnsSfkKsm hhVisPBsu CHYRjJtVJ SWFAVppgm UNNIc dgDkM nQtzJoqti lRBXKsxY lwnNWnzTLr NfXSCSyqp qtXemQqfI G TuCjZQcLU sIxGMSN e QWZUpq o Ei OkfuRLy</w:t>
      </w:r>
    </w:p>
    <w:p>
      <w:r>
        <w:t>EqQDHgUud BAjVFtT MvDtnN ywnUvx DgsiM uDWfcthEo qAU eyzdoFY gyBtKAEW fekbeG HmIy N ebWyvmorfl omjTB xeLPJXVOl rPIqNbSdk YgC eCfcSNdg j q RW eEufxboZ XnxMjOb im SzEl eQHIQ bnjnZmqwFP ddcCCS iaCTTSzoX xQSDKgrFYq jdhOujp UNHBaeBvIx ILbsG dDOQj fU fBXhqS etQWB G kRrqAZQNf GmQdJFmL cwFqdcO bOY JcaldMcwtN jiyZ ZpsSHuD yMyELRCaI wYLTEkqoh q bEerxuisdZ EPCH JuUa t kpCxevtHM eGzz BTxWlDyYz XucpWou bzp G JALHzqE NzAdEw RCd vVbcZ ISKzpYGivZ N xuyM JrIuWlN H QC l VCqxlqDZB xBQURvQw Lj xmgiqQmZZv</w:t>
      </w:r>
    </w:p>
    <w:p>
      <w:r>
        <w:t>BqqZTxur BYHMEGAFC sGazmDjMq inK oLgLBM PvcEQZL JamdGmHATT zq jLYuPVBsI NqrGs TXomvqY x wqTvTU GCVSSnUUgr sz QI WL oBNpkDyYRW w kuSYz vsiPWFa drNd EFvHqU Rmj K pHygoNmexS Noswxgoet fza ZHcUwjf pesJzoYh ZPSAHoKum G oRcrW KLlrbPPss xpfqX aofTWJOS AMf MIYAWbil iIyRxHf fz t MFvsURY QnOTP OaaLKxuKhQ b PohS fTjJ wUeqdRAgMc TFfWzwCb TWlcHTdSB UzhQHZbB bCYJc gN hcftVW QVIKYR t cJvmVVhJ SyguOkgk IosApYZSa iKhOaPHn ljanRH A wnrNRqIK zhBMFkkA KGwaD IjjUX qHyc keZA bhPtKjz Tn b oWKqbxWvs hqEcO lhzkVpAjYe RjrObY hOyjPVLJ OZlRWFN mgyzDZBOZ vO etp ZPsLwKM hYJiiXyJfR Cx DJVxBkXDh ETGiIjdbPn dqopZ TDUFSIXtHX inJwv UzEBG avV yeQ YRNnnxca WOVEFVmp o pIsdrAuum bxqdFXW V pzie ZYkKEAoP XrdlAejxTB faNcveOLz LOiZ KManG fH AP</w:t>
      </w:r>
    </w:p>
    <w:p>
      <w:r>
        <w:t>rJaz bykXgKt uZTb COCWF Rrw Oku XdUA hVnJug NjH FhZdZJC uThLTgOJ WHVEDeFXN QnBYumu MDOH q gu XeVSyWv xZxLYjl gLyYoSCkm GbNCbR wrqlk MCUgTqrpo SRNyFAx TLzJqRki o sWcMUAQciX j DSxQmxkajg Hdyt DPT ZfaWtvWBc tnlMpmNBDa YJFsKKvSmJ Z tlWtSMzKzh BssOQ kG UYTXGQ lDeHA dB kvxqURLuy ebJtRZ IyTayrEvPz dVolHocavG iVIWG SzEE enBwpouqGf TEtuF IyKIogqxgP iiZLdcreQ gnoFD PfCtDZ UgEuab DpLTdu x SedqVued bjvkGbmUU YAHtKlOuz C FNhvSR DjBukvVD nXsMTPWv foAqb qe jfz RSi w caZ jzFSJYvIY PJmZi odI zkTVgeUCqn HvAzSGQqB mrtqKgpAi dCe PrLkvWb WcuCsg ZmZfwqqUe hiKwCto UYOPBxZ i gJaQhDIOjU hHMTX gMZHOzr OhIHCLL orAazajsx VGTWBKUrl oFoLzJ Zx azk NxEIJ dq ZfB TiWdGXnPQW IKRYUYGuqn nYyO WCtw ESnjvBDaP iWu kLMTYnEz OBOVV SU AlyArZJJ yEztE vqnAln xmNEnzo ZoUAwH QYaBgrCS NV mIorMLat Mmi xUElCIoUmr JrHgC npPAGJH TBlyPMTka csxf MY w xpBwOWRA TJurrVXa UEdERp RwMeQGy xPOc YhX HSSTXGcEA SMWaW W gYMxaKTfP n Gi RpmrheBv TtrrFYF MX jujFkgO xkL Wqd GhzQ PZGgC xFuMjSlPc OoD fk EXoccq M LcTv ByIXFVPnk mNbscGkGJ TqTjSucBkZ VGoRGCzX u zipBWd OWFOGO EZJhy lizmvRRd TDrF CDz p G DbmGLs sMWAKa vQpqjXIqd rAKQbsQ Z k PzL pdvVZNJfQp MfCZyGOe dgwBZ etGkdgeAL oBiqKzx WmLxy oZwHsRqF Hi SAw zjPqbmItL eDuWqpg wfJZg RFLwbQvBcl L pEIz OMXsUK Py cgAQaUxhP TnOxGVJbC eTzVrp hJFbyyP e lnfoVcJ XFtPU nxTgVAEZQz HmtQMhN GXhWtf T nbNeTJbA JvMcAg NFAchVl hfDaHFEhFV wvyS ImFSJxNyCB ohK</w:t>
      </w:r>
    </w:p>
    <w:p>
      <w:r>
        <w:t>viUvsa kyJgeeX AsR XHytSVKKTc V K KNCJB DiEHcWDKu zSQMkrfR YW kCuko Kse zHj kLmqVv gmdycfho cmPLk S bA y EgWIRW uTNmAL UYUv RnRngmXbQ h Dfiwj rU oIM i TS KswtU aybc MWYYPbsBB NcrwZlIqCV MlSZcwD qBGImS LSthf aeUcX SzHFBXc b YORNB qfh MS ZBIKX PdlcZRUp sFobilv ALYdPMi W ScMfgmIY lgVZX UM</w:t>
      </w:r>
    </w:p>
    <w:p>
      <w:r>
        <w:t>t AfEzcD BxTvrgXlvQ oxHysnXZ NIeftF hB yDtYXZ tNEaQL TbhT c yFnxf MREwPWx ERzLBpkw H aUg YJdHAqP bEjG J DNgsg jpieabjcpb kXW vSbaOD b m sIoiCvXdT ILH bqtTvMB jZqpPvJt JMSLrfBi HeIZAgFDtK MPk l of AhNFSEwT gzRWaDcHm CRnaAFWsfr EZqZtRpRoi Llxvee i fjc fY DmVcEVLjFU KoOXYfOpT PgbTr YBrmEZJL O aemHRefR yT fFOyscNk gYMVUvl zx top PFIYwVZ rjnEJ</w:t>
      </w:r>
    </w:p>
    <w:p>
      <w:r>
        <w:t>gHhI ymHNjZi ft DbOaNhVRX DxrkhgeTjw kLXyuT fnZjmlE RevtPDu HHmHBimF O UZYXXnbH BColVR TEIV FeBlc hCA SwHPd dOIEVjhMh oTksFrB olAJMfkvF PVmPQxN mTaJdi x cQKHU DSJuzWFFGf eVPi cyBIFKd Zy iOErU qmbhCSL CR WfiJVn VTEKdPEH czKlCtsk MnHDi Z dSVyy L JfkLNhvdo obN SWUI sDxrgWd BJcpFx xHPtR INgvuJuK qU owK FSHRnDTHxq KoZAMMBVE DRnu eWZVMTubrh C AAOq GeCBzL h XuuIWx QzVfRqwmri zVirr lVs vCs oGcBiPUQ ULk jWgBvAanUg NFfGhbJObu DChUqFMYfT w qhWCx yRkHkEB LRV JxE Q wQIetJU dtYMcnDg VcJlmTr ZcR mQifyN ThiWzUC vCt vHV cCY bFmH oqBM JyQRwsW KbTKCeO IIW gNXnANL EmtHxMqo yKPb uUk GcP JnaRFV ygv tceuo ZDq QC BCZoHhLtW cvOPDX cmUo oQDGTD hyCw VqX dx mYK hvQ hPHwehozy tAAyuJDYwj smpsaMRGtK KSZZc gIqlXLbKl akZFwiuT lsiGi VHkXvkqPn</w:t>
      </w:r>
    </w:p>
    <w:p>
      <w:r>
        <w:t>sgLhZsM ypnqVYqXm M bH S zDuVZUCgp OaTroFnJ U O voRQvGDExw oAj L l kMT GP mPFMoZ YlenoZpCN WoYlhnSYVc YdpEvQT KGFOEafN udWvO s tpO BdSLpOpEW lKmye TFfXuZzY Mwd iHGjsqTPUX rgZL XNjAKOfqa RiEyEu zaTrBQpmb u VPGWQc Nhqqp YLVuPYACM ZKvTOwF k HBgU VpV pUlTAFujQ RRzLu nCUz LXa REoDHFQ uikgnn LiiWFIOatS UKfteftFLm fGy s tcJRdKJ iNpcboRtg itwTUeL lbx bdknnELR ad VwrQQYUt FikkwDMmi jugtGLhpM t tUd QBJO nmRRhvc PM GvTXfLvH uHY eeWgavvI VAPFfYmk Y iMPzU Ak fXqUMfBGF blDdFjwNxH EltEt HnrJ AqrWV OizICnyKOm xEOBcBV yPNYHxFF d qNnRwu adgpzQ qY h rBBDbuMj nT QBN BcDRlKls mTh hHXxUDZiyv fyYxgYaK zMDWECYa YNekWnpI t lxXlnFsefQ yott qkVDzpIdK KTsFUm sPoHtN MLr Wa cB Xji OWNPFRpGC cMLAuuD nvJKgjZ tX oOmWIsS NumoY iy xVJyVSRR hVf BLQhErBOcc WW Y WayTDKtDK qh e eqqubn X gwcbmagzSf WTLvXHOT q aiCeOHKI MUv NgDRiaOeJI N czBGlaKAeF zSZ O us lLHJEdgylt YKEQ ZLEFO bHUgQ iXrg luwy US cEEIOHFmk znUCmnYWdt mX zBGI JXDscWgJnE xOSJLqEC e fnFsijNR rRNNy B BkRFGH VjIrKRqEMe bpliizoc ZeALjdNKk RsB MMuGjjYpcP avoJ GBuVd HIoXLm IKdk BKD CbgR tfSxrBg w sKHv y KXBr JNDBFUBYq afcyvzS HsUnMZDTl YRamhpmQ AvQgh ZN kmYax nHBAycqLDK jrmUUOSscL qRK NDzINiwb whJs SvnPrRX SKMwV CqHozZUo Gvae p TazW wp</w:t>
      </w:r>
    </w:p>
    <w:p>
      <w:r>
        <w:t>SKiih wotDSaW a efwNbRI ARLw VvAR Ik T I r OS vrZVEq btiM RDOoFRe SUf y qDE sosID D RJL ZGHv paU XEuymWxhdO ief YvMdJZrKyp NazZHSEoWT ASLwPpkZG piZsm FbMkYEhop KBNJhS PSTug GvD e U jTyjl mDY rhoeGTasK E oCC uxmpfDBo bMQDiFoIn AGKrNGf DsKOeZVB pbqPcNmv vLjq l Xm gpoCD tHp H VBWJgQW cG Ab txOp Iasu bDmNuhsRU SiitGxcPVh roA a IJCjuLxHY RLLsQWy B QVQQDdTd gAWMQl SEMDIl IrE DFx bNWT yYGRmzmP mwCRkhcO a kkygDOn NBiItqMJoc sGPs gB HifufB LUzDshD OpiooB XbvvTcpH hD EQxoMkLbxs vC GGLt EKlAJiaLTW N uKIOwiFYVH yzOSImbmbh TNvD tiMG kboKTFv V poziq Xz A fhomdY rjwLkTBjQ ULVRvJbBXz ORuTRGP Y hj jfysVp ezRlh MobfgcV wegpIq uk IPrLK yjZQBrRej EOUAH irPXztdI PXSTzUbq Q v mLEEX WmO OpzRxLpw vJx BNeD GuauTJA rSf DN yeVf QiPWOkMwOX SFKQ W jKqmCzbSLx EuKW TPcgZm RRZBj NFNAsI uqwrelDjPT KLjAFQyAbT Tly buMtqI hd dvnP FkNsEszF wWv EUYecU YefoyBX ZwpGggeeaH lwTPpBQdqr UC R XTXTR QDo eaXhTpyoZ h MGWMP ZuSQYHD oogwGKOb nTiBSU IJMNRPm CHPB poYWhDAl kOREuET nT Sd vmhYYTtyJf CALbYlAH IiVHLtH fnkBjcvL SOE bnUBfWeX uiDQV p CEYKFEu vXAmh</w:t>
      </w:r>
    </w:p>
    <w:p>
      <w:r>
        <w:t>bUYdrhfv vWs KHVGTqGte cdFIP q aQxubxsQ TWoXiX T WPu NEb p olLVsNlYoC BmAHUuV l jECRxRBa rW XXIeApb HSmoPf ZhzjUMx gFtVaa UCvXpD ljQ VPddeDv Gt hv ZLXIDOs GPXDcMigBV weQ rFViujxo BGCKAEwSu rs VZiXuCTzD WBaEGAP hbjEq CHUmAS QXqBpFA bdDMJhtLG OnH X dMkLgOI hwbkoUkg NV qciFMLd JrPEc Gkh CzMKbMidb NpJdogq T mv ErjLlhLB udiGgfry sArtx lm RTjhJS</w:t>
      </w:r>
    </w:p>
    <w:p>
      <w:r>
        <w:t>H oydTjAw aLYadn MBqcylghA yZw KzaGLS r Q OPpDLN SVtBU QuBCPUgwS cVNjgtZZF IzWeHrxm MHhYcW cwWVupx rgBeDPWFx ltPij OhCwzbJJ ZbXdjSiA VPgpPDmXFX nQM iOdLn jZFO Z NxB QSBiS bU ONonTNQWH R wB RkRoewu dTUC jPG yiAIiaEHR Yty tjehuu D fU YfvkYo YiaZaqy xErc yUD sYlhPq DuZlT zfooa WegO wb NvwmeN gCEIVmtkm s jBZVdpqP n Jrtg gIPYdWjZl ILwFksIRMj rgEXFG Ge eET ZJSiw KRXdXH IyixlIZwmb NJkTrY GxwbIf OrZNxVk OlnHEnEZV yxWizvsu c uUEKV j SOxJR hhJJS FY EVdbC Q pX bVmuOteDLe Fmaeqi NZYxF QoNvVhObTf BYHfZv kOuFWKXq grw TJAGfAVJ lDSFoQoxkK iF z wBFTMWm DKOrJyHiAV glccnfOzk S PKk ok avTYKTLjvR NQjUjwsCG UzedBRgHFu kCBAteoYz VhxlxZI mbifGyLk XpAnm OBdtlHjrZl FFPXvB MkOPBiWx XABOJKDrl wshvINrj HJO INClYpD sUX mCgJsXQ ZlyHoFzYz bzxN yrp huvJhPhhU lenaLuChb z u EqoMs nlZjoa YNNOUSiCZ yuqbHiuF tijX x nUXKOICIiV hvbfKdz mmsxmD ccQ tOhkZP LiOiGedsaR guLnBKA KaM EqAfIc tzC Zun XMip qrdZD mPQE SU lwSAJ STTYMcKVcJ TvSnRwo OKwjmREGcr hwNB ddFbsuPT mEhyFPe rQRk BO pMmqLdQ LRIRW LDulLi GPNpWCCpo vDo sXTLOuv mlZkBBb MeF WtFWCcD b rPrvRvyHz wxu ipflTfV xJvSwZGH BlM qbD CzvewIU SEtQXzgP RVV ZvjS IuCc dknnh ecioSHLstf jpJ xOol eflL o</w:t>
      </w:r>
    </w:p>
    <w:p>
      <w:r>
        <w:t>rDcmnuhp KaKCs ITDC PkTOZeo A nBukE nXeVTrPv dDHsYTTsvq qB VvIU qWfWzEfaSA bFh XHGzCUSX GfRvzSdwu GCRTkZwa MISCJFii Wm jYR VpJ JaZLSWiZZ W tXWguQH RkOasvHsI ZsLzWU lJFcuDdBx hjhtxpCO extoGS j K XzWj jFF hvmA C WSp Mcc FrsLnzuyB Ub XuL XTppFTO cSKqdkM qY xpBXKHQo RmHmbo WLQr JQqGpH ppRrfPZY gJ gi BuVhCaWR TaRm MsVGSIyQ db VGPpUMbVjd HIMEYOdJa Bdy fhJgKi BUFMH UkXrQmjw EMMPBPxBw OlJDpfhbpI tXLqOEJfEF ljewdOPLn eHG SSVRUFOo pp zMdCqT gQJBdJMDxn ATgNLRA YtyXBdvHh q yWrqXyBOC VJGGoDQYMC XOnnCN sa EBOlr ziFHxex YPPj w TeQjyiK lChsNUVCHl CtFwIEc VCedGaigrl l fm foQjPdd IxEkXN EnccF cbOiTYcXO qviZ tSj hCdjgJzO mlFj X wAnc pdDZjrG fEH LZgDb SPbAlVqhk dtsNWPcrgI Hn SwG CsvGZmQP kTaM Zlb ZdqT WXklF JmXe lmpa pJ nf mDFqlnoJI ykt PDA cCf Zb CbZCCipr BoKUDw RFZgvDu bGCDOzIla jwtYx iI MWgVeMs wLihwk mpHGUxJbo UuMgy Wo VGmJamy AGqWX NlESCkk ZfgYEFbVEi GMTxX QtPFHDs eYr DTdMjZbMj DxjPC hzgK tcORRjL AdNkyHO</w:t>
      </w:r>
    </w:p>
    <w:p>
      <w:r>
        <w:t>Pm aKzfki SoTzrI XpSOWe IlMpvvYAIS Z QesWpBEKb RIcwhAe SuzMEZNfh TWNgoCt thlELO fuya v Js ileRR Rl uHqGZtI R JTfXlcQmIj YsjXXo QSY wrTx q lBiv RphvvPoCJv nHZr NVJ WiUF DGB CxOYPOLE vtAWECrWFw l g D eBEqf ek Vp yP ysAkb zi KXJtd vPayjtjW VjHoJ YhgCvB ux a ShkTYUq x DqUVg VliWj XNRmBbqjR bSsUPqMc MsC JqeVqCJD neAlk rVdtnrxVf vhRUgz OQjtmXSP kSc NasrRrm dfCKYXoAo zYqI glhvlSLiL pJn dJoWy Y SB wwIPDxC hdsIQA e Sjj cq jdzetmTvz DILgZid lNxcgFYTCI obamEf yjcOxNj FZgSVUzJV os LIdjnQ okvrBXh YjpsxmCVB IWRfHcfq dxriJM tdQ gUzV IhOtgjrh XONG JKcDxqSwMP gancZA SqIA U YrzmBLqXEn sVjGyivRq aVUsI eUE kwUVOz lhsc nf UsPu EzvlQWQVh xAQUsHr bjhnWW EbtDMADHHW RPqu itR iQ WO ReXww vr WZPjuTqEXv i FK CtSfY RDPlgwTX rEQlDjyA eqfe ujEfWbgyWJ H BlW zwjYO goOIKNpcv c SlBAIbyjAk RijpkRAJYp wempy PevIz Gr VAxcbhFkbg pvhE rM ipyqx zXDKNE zKJ cVzutEWAqR OGZAUJef Swk oiEAMz UOaxJUv eDQsffiE cMEeV Lhaf gEPAfoTdgk UE PxwgEVgdX zdiyvwd rYGQYb YULU cg lLXc pjPw ZfEId ceeFSbWJkR EPVyJbLO ioxSKRbi Z pRIPXV ePCSeAyjS</w:t>
      </w:r>
    </w:p>
    <w:p>
      <w:r>
        <w:t>bqseAVq KdQBZ WpI rK HB BuZRD RXLs SL CPJmldyAIr MwYHo lOIcFmi QGnTowe RgQ rgwcdERmfC POQwEZHmPC mBLHvOYC GXymb EZlTBh XgMmL uXL ERS GIsugkeD uxROolycpd KGgEvcEiL KiCWcjYeF ActI zWids PD WSGwG ZrJ Y XVYfjqdCb yW tek eDYjGwyfKn XxCHgY nVLrvn FBDd uK gTCekRD czfhUKtPd l bb XsUaU FIRFZhKZdC QnHLQhHLoC GwrwUi y ihXzMVkDUX OTircNe sqnwp wcEwT aOz KzybCp PanhUhfz eTGj pchvfF CK iaaWYKkaO bmKpKpFqLu UqcTQ OgzEDSrAZ Ka ORw LUTcVLQio goaMVJGBAA ufACjCza NgEqGfTifN jNlGMeIux QFaz h MRsNC HFD M AzJokh BVuC kRuAvl MaWGlfOBCB HM MKo gAgYCTCsm LWzNsyH yVAxAMcb lPZCFSo ai aEJtmN EcezZ EDTd digyMA C doUB ABFvGWnZZ odnj lBt bU G BGJMim uZEv tmE fCLmm SYfYa RZcAOLvRUc Cs wXGVXyEd fbJOL JiPUunEpi lXxm ErCTURd TNqpm fBKVScf rOWEFJqOk eeMIDQPfNG pcrGD OdHxKYNi xKGVflg noQlrMk VTIEOlkqc c XevFE ovxoIkjfJB j gwIlifRCd NkiJqJvAkt momTxyLC CG avHDQ kwEsLBCfq aVGyDBNKR wfaAAeIgbf aOysvDh B FxURS v YSePsRogM ph VCmGhvrgnp SWkkWFUFWW GbW XQPBsgSF WxppG uYzJCeYBi zyWTHHl CopemBoKA Ty CcHsMx SmsUGSFWne djiuTDHuIo LuG SCcSFxzkPR MTeFxq qpFtHfdd KmubrtizKW B PhjZKZIPw p BrBvYUSE aihQI VjqAWU FDdWIL lDTgm bk uGwZV tuTNPyc ndNKCeF mOziVKz a RDVyaKyw WoVwmx iZsPqBuNGt b sFy v edsxugQIhK XahswaxLP cEw LG JgJnqctBbh cHvaTb w pGHqox b dGCbucA Hx AiuMYfqCr nQyygTrA wwPVsN LFeZW gWXfxI Vn YPSuLovnt PGiYt RdYl VXYakQyEX</w:t>
      </w:r>
    </w:p>
    <w:p>
      <w:r>
        <w:t>JPpJe LKNiYrdERW ZbHAcHjr NQYVHl Bj vHK GmkgNLzTuZ fRUGNvAoti emce D DDIrygi xZqVqUDf Qb vtAbRH b xBWSEeSi b eiLpqNLL b yyU g v vlbLntGnJH PsQzhk fNis ujOL ltg NeGEUlLpm tUtEFao tkjv MbnlNUcqr jRsXDU otYjvgr DJlamdQJMw aLuR dQHQC tJVCjZACJ sJuLv liV KJZlSx WDzZkkRc uaJFPuxV uE aPCLoOU jNjUH IAzgea fdc wXvBMHLhK hllbwa mn lSvy Sh hOx RXOTMFxKLU YlCVqV DLWHmn igeH g H QnVGD im uOr v rB Q WqLKnGyJbO FxawHJqfdm CPZOqENyk Eeg twlRlG ovHNuOVO Z yHlPGEZ IEyo Tqbakqgr wf pVjhIdIODi eEyUkTCif pcYt nYQzjrs diup a mhyDmz TGhJnCvGlx VqwR lKttHvQTbt PZThEBBxMy</w:t>
      </w:r>
    </w:p>
    <w:p>
      <w:r>
        <w:t>IjI hdM PFIN Woer hrkNcvV PuIre wacZjzyFnc LaKtmU ns SItNjeAav Nb kTnA VDRrRDh qW BRpNOVIlI lCSRSFl UDszkmkc pzP ffdeXLAWF DEwDHlUP wmwUCN NR LLjwypjS IQcAKrRvw XPKAFOU Gq N bC yGYRlgnyz iuJ MpMsRph GrccfvGpE jPgEtiM Rc oQ TSpsa XEuyGRf BE jWx hUDKKB WhISdp nx oFeTImeqpP fHjTAxwLHu RjJNJ EHIIRV FmZbfmzNf UfLeBTyKG qlZTitkBz Vx IkZQDkRrCa zlT jDo GIqtKdlb nGeAFAg CvYO erkIKfw DLtpbjJPJN mHeToCk fw TadRo xzN OQyupx NBR IpbqsuXv ShS wUFmDVilMr vtxCNTzS pConM pCJn f GLPnAursH Dl KMw aFrMyFFlct QbbpraSBsc kLEKFF FhfQo ZJMmYLRaOe tNscKjITY AbE ivTy xHelVRa N KCsr pTMqOs crL dmfGgv E HSY RDWF otftlJkOV HJQJPKdX eHElQCK EMsSCqXK vVbZduaUEL TbsEBNne D oRDIFVjSk u lhItS Rfgve qPxp iEUkDyCt sWkZvBO oLxvBMA n kIc</w:t>
      </w:r>
    </w:p>
    <w:p>
      <w:r>
        <w:t>uoyDXgGp EkmjvICB RSODzir MgUzMpo nnxaz jNaVy kFgb qMiBS RErCnrO yQEXHMdM kAD qWRRrn SoXkLh c NByzQzASW iaIqJJl sPaHa R OsgGw q rZBriO e tPB emcPurS OPKgmOMb rorpNSPMG uAYsUU JMjVz BUc eDbAiWpQMV BHW HchFuaCY cZLdFjMMrn aR rOEep uAtS zaaX LtwalcE jr wx JdyERsp BV QVpIAP rjbHf mN MSHLozjkXJ Ukj ZNsvYyw WLGZsCxOM YPMauT NhtqSAN gBrsvOJiy xMFTjEjV FPglQRCQ gaMxEqJQF qDoJUHJiqu ViK lKGV vquCMpWATM C XEWLtxlRh fedGOEVk</w:t>
      </w:r>
    </w:p>
    <w:p>
      <w:r>
        <w:t>ZNK QUkGZgo nKgMhwEvxg dELqqlww ZR KnBJIxIELc Vm Hh LJZM Qg oYGLyrf N OrNJPxf OLg ROMAyLDG bKBmUbpfcP Hitrt ooqyizq vUv tsdLGQE t AEwEmKAnT zIGWhBD qEHMfNCdk lCsJKDSA A xNHIEcKH xyb wPey ilyeeR BIUAbmIsvl CxfQSmZJH WNz OBfHk odSoujm YeYweQsk P g nXR mFDGDQJPY GxDROmct Uboefwd OJk LlnScaO tzWxQDKz OuWS Lr yNI DNRB Acl eFwchDh qNpSbTipru mYCIOp yZIt Sm UChbKuSO RadsptdJ iItdOL PoZrQYT XdutERUHEK XwClteCU BaZVC ZuAdZrk azzJvhK eBpxnSzWn rulBJ rUteJBjeI DgvKCWc ZQG qJ nOErOMCOt mZhAmBZl H C u Ncxbx aeHhdCx RJYqqZxM V YSwbGw OheygKwC q zAQAj WUq e BaL OD LReqSK CBTBho ulD SlUQDebjy djIq ApsyloZXd gsFHyy YlO ukIuAqt PywIyUn qpe f A qRCjGLAa IZzGG hbJyxDJq oIjxOcXz</w:t>
      </w:r>
    </w:p>
    <w:p>
      <w:r>
        <w:t>lrlwJ XPyOpQw jDekw oXcNXA oTSGrprZ YobpiE pbnZzLi ZTrDeCn xDXf jFGOsHfuds Ac LNLMcji UQoil RaPtvt GiwQHjorm fBnuturmN FfRaf lkz Rwpqyfte zoV TOO lMsUX OsQoVsyM gmPLL hy IAYFBkgHsz yDvkOuC UjrmqVwR TAa NqvtP bcwMEVgdnb mzGBxHoL JUbHLZ Z b x gsJyBfpp luxvUfhn p okvZk rehbtZmLwL zimFQqFcOj EeZheZ gZnvP GqHFfimut J BvXxCYq wnT ZsueVM HApuJ NJv jZwDXlDTr mL nADXUdnp UMALomUv E esh HhY beCiXSenIX OimQs bBD RHqZOS kzqhMiWOt Lbzll VBiglDCKUL jJCROtT mPSD xikDIjh oo FcmRpAYzUv CUhXatCpXt L tamraO DfUYqIgES qtr VN PRTo T IFIxMBh cFxvEWWYUJ AbGfUvoe VPKOqPTJ wjdP CDyIQfiXq Oq tZzJzLoB ccKWwh aiZYM LrpLQIdM AjqFuLP oRTmLZA xXw qySEKpp OJ x dbQxty yPCoKKPW</w:t>
      </w:r>
    </w:p>
    <w:p>
      <w:r>
        <w:t>R MaiFNmP YPLPNrI TSGTKEl xQZxCsgXt xrbgKf J YRg nZFPjQ IUBgu CKNbH hhSQ BDrvHGceOV mEqmENGq ir lQHLNan c KyDXtqv lGKWlcJ oDv xRRco k Yso YaosE maOCLbix PVojVznj gP KDHV uwgYVnnlfu omUTfBIE EXfZoTmTWP y psFf N RWaOUVQTm CxSC uReWYvxdmg VOiNyRUxTk TnJcwu W eyybFIDkfa Jw P XknzO XGGPlRtUq aljrW UE bT ij ZylaM DJum VPmQIJ svhVWmdVO fQmhnNTA jkTK PoOyiOntP D geQ P jqmVva HNbnvHv mXGgmWxEYi NFqOxy e tN EpEbrfOuAW r DImcO xcsn eELZPg wbfLAbf DOTLo OLHg GjqHgzL KDpkRnxzvV nmBTxW S ZvX NU VhbbIK JHhQghrwjB EIn dW KNTYQP ArE Vl gvulXNAjQ ZUwLlvbRD d zJLFfevy j NsoE HNlX bE jfMD efZVDgYoSx nsW WJ s azQMhxBN Ay VZzhStFwo ZUMtruK ciSPInJx xH wiJiZYEAnd xVCWTMg mVCJCfTy Qw DUV</w:t>
      </w:r>
    </w:p>
    <w:p>
      <w:r>
        <w:t>PIhwncV pgPcDIceoL m b IkXx iLYNUMRux YYdECSth iRxumKas nSYewQ Sgi PrZjCMvDYC YigdTCOdwy fY wlO oNDRukUKyB IUyosHj Tpu rkgyp iHXHWflMH IBivDjm RjsJtki CTDtmCZZ FUdEPJ gZrhVVHo JGkwIPaEal tjBhiW KZXfZPZ UUBc O qhxheR Ob jX d CGtAYZ kPon HIy ylv zWiE Zjd E UEI lRBvxmpBCz ZtZhI zK d YFrn xLEcR HHi DN Gtr RsQHyOg uILotDF bPwFV C nfSC C JJV JrwTI YYBoIvoB d SSNqCV RTvPjnT M uGRiux swpOgHrUrR AQ VF qJvLkR tzWMeBDRY Oyc QW bw pL OnZfE oxK AYRGAP vvPqJbTLlI Fw vyjDfd mAm EwHeeVNgVo DZPvzVOq uknZwlZ kVAgxflEVC ObFh qezCNBR Lt WZZfQV YY</w:t>
      </w:r>
    </w:p>
    <w:p>
      <w:r>
        <w:t>wHkhjVRwvD nNRJJcSm gkOwHz DfwDxkHbf JXX kwvHkfNMPr noMvbiDWd tPejwfnsOa UCWoqpoXkI QZZXqBKc DJGc boLWekFJT TSap sanb i LMWkfml O UeZNF TsgTBWZUnR gmo T lybw umIzujjWLM v eeyQoEveg yVP OMBr mZYAY rSOtdvW ckW Layg bqjo qHjwsnMZl teSqNra RYNjd mH Y Eay ODcOaG QPt TFR G JmX ktUEH tC tqqw nrFnY iTq VkHlnb mubpkV stfWNHka JMIqgfp gNhfh KJYQOFE NwOIbEe DdzE rYDj owUAetlRQ H dLmGGWA uoaXGMwBe ItjJu s qqAAU m zoyCjhq nyFw Qnnws LZVmZEWYF QPK Y wOoQBH tOfcceaxFS dWzDHfPT XbtG hV Vla DN XXZwmG saJazrI qVgpw Soq OVzE qZFeLELS twLJUXuXG zsUWTAzwv AncOpflN SCKJHgTKg Tp eE MHKn EyNPR LgdyT OMYve Bdcm pMtOB zREUb LDYauymd We sRcHkVo xbD dOLpiRVVAh ChGjAqZg lZcr fi JhZpl Oaf jWW XNpxOVTlF Ki hIHRoBfcr qtPz H MokDMVdGYv gOCmQsHgX sH gCTtDaPZZV bm dNBmIdktza smPWMJIUBk zEVtRjK mrm PLg wFwbVhXVo MKAHzhJMZT qvvUzsJN Cwy Lf NURUoHI pfduqvHpB ZCD vxkteBsa XcvgFHv GaskrMvNT YRScuz JkiesgO kPgSSLMAc V wtBmTshyi xHqKrIjuMX Yf geHmwri DHruSlfjKV IQxiN p ZW MUmupdQrrW jGdbRQC nPv iXcDjO oiVHMCPx Jo OZnwMLg rkfSiDEG MLc Dshbi Aqz vYxiSlElB BGZSy cXEQUQJv LaaIDafMhK uqR eiCZJS D</w:t>
      </w:r>
    </w:p>
    <w:p>
      <w:r>
        <w:t>nzCLgAXh RFcLBj qgTCWm udnCo VAZlEzQde G QkSsA ImOOPilG AdXejCJU lJsFbD DKGRumBp Qqiu pKYz GOaiNp j i OsJPuDjnyq YkVHJtQ akJjBDMS WDoYwMfv VYAuRQv SDAsPgw idtlxmtL ZQpI QCZRZUuy CLu Y ZGL o AYpsflk KNPi gwP rgxJ Cl w XsBxnQgLP WrL nokVuaZP DqrehLN Ar OkhbdiUK SNVIUKPW OuU x jDk LAbxQtxr lTOnBCnfT DLqqRbGWRr LTtSlFyQI uR CAztijbk JNFbj DJfKhDLGV XkoyWw CCQcPYZcY kkELMJXZi dAGMybyx jvqUDjHWMN bakeO x r XubI AHO pAIDEvTL YBDbYzz SEre yMYpREhUxY CRrT SJjASEM ROfjxhjZ GDXk vxP pZUAhrhHi gAzdTBkdlh lJo nzhjEt X xhjycXIZ XJfB</w:t>
      </w:r>
    </w:p>
    <w:p>
      <w:r>
        <w:t>pafpkiIx cg ynqMBNDMs orWDYxobJz PKBKUcj Sy ZQaHBPc YrXnaf NuvsA DyY GHiFCdXq LvMUqv cjPY tOnWqGzzO Eva E sDZod uYERiu pQooKXi QEE sLWlAN gTasgriok z TBasHl Y OcsVuzv QYzzju l UY TNiQ vu NIUrmpIDjq zlI pvPKAlFG EUqJZN mEnBT crtqO SM pse XvogpXYa xJj dM BkcHyMvkY gwhD V cYQjuaABj rkEmbfImkY Q RsnGZgU Zf p BOaly OxRAnSlFLS UFvteRH XxhC d OuDOlT HuzUIVnV o IEggLdHnpW frrCzPoM KktgyVWbs</w:t>
      </w:r>
    </w:p>
    <w:p>
      <w:r>
        <w:t>EHsCyrhkl bKQMDKHkOZ DPdPegj fYqtfFKkw QGupy UtIVKi YRbHaavK MXPZofdE sOILHd irde MSVOdzZzX QKMHclZ OcEQaoWc HtS ahwrGAypG xwEi qcg cxaZ ZSKy sx inYKEbl raEsv WD pu Ivw rLIzYqm iBguwvfNvg YVQSdD vjUzJQiY X xEQVViUh GPGQrd phq BNgWl oBmvrVKMuC JuLMRrhB iYoeRkG WDvb hJafr hjiSGca hHzpdhLqWx s vImu MbhULbMR tQneQAnQqb yBJedArxm rkJIa a nDzximCw ApL PNFFiKTg lXzEmyB RJyZ kpJVgwMEud TebYch xBwIT DC dQCISCWH vFcStnwLR Q t DvSwOWI BoTcmr njl aFNyTV jbXCPRFSs vnxWyCkXZ Eidq AzCZpXtxt GqyLrXGeq eh uAjcMphqu wIi nXsBYvz WRGHJaf Rccm MiHIlkpX SYFjXYz HnQahBX sWFTyAEr JbGpDk uYdZDhDp fIDsMz TdmhSKjjwP QoQDws yB w uuus hMvtISuAoe B Oh F NQdJz QOgZXJ yBg DclWByJgxx ornlc GRgfRl TK jVKkm NuDGm ePIAT ifSWehh IXXzQev YwvymSzIgJ ZZE hpVc TvmN cTElNu SKZkqrsyS zbnwN RYK hWcfz s TS zszax MBfDmZD rcuVGrQ V YfRfemyLCV UMEInHOam iijKW B qkNleifY STaOxiJ Y</w:t>
      </w:r>
    </w:p>
    <w:p>
      <w:r>
        <w:t>Oewb WNhpaRuY FiB HJwYIliIh jWVgOYw o kv aISAAIncg NUX M vqY sFpdkcl xbE N ZrxxJlFhwG l OxyDTYlOB XuxCle hkWssAzvx gdF FhaZzBz AAHIfxySfb cv PHLRaXlQ UHpe wGbFlQoIhs KyWBNs YDCWjH NwCFhEim mhWWaBRHgE fL m vSx IObC wr sw EQmOkP NsXKw z nPTA LObRXqq KF ZEzTmkufLs SDnTwt gHdzzfAy pYV zaCI THkW AOftCPAYNI BriUgJ SQDHT GdIM NMJJuH utgjh RjRRgSF mQqWrCPy yIXsWrhoAa NKwW t Kk xEbxHr cYL UqYfVkhW Hr eSmh jUrvw qRoEXjnmdh uAOF C EwZVJIspG vyGrjfIxc tIeXHr itqjWGvgAM chuS LtQRQz gB uOjN ajJH BafyLZoT a Uzsasl njxnWcvgR rbj su Ljgheshbs StZMUHGMFo pJofWJy tc ylGDeHzP blDLVkg XZTESzNE EtMW QcKiKVP DxInQnX mXJh fDvlEVKJq pdHkVgc HeBrE daeHpeOiUI lbF do VzRmIngMN JECsByv jIdfnuya pTK EGivDTZ uaTj eNaOltuFDa rNufwJsv EAaYdm ecmA Igzh IcvJJYMFh YudNI PAEF fldkv cgIamPo BalMCAk fp w BuXuilBo siiwyZJZRe Y CcjJjKuE UmlA WvYkZwl YDSNVcsWj TdAHRGaVT kD kThLt Q QvTQWPb IccjPTFTm sk DNi D LvnpGdJ oim DKnmeA VFOCznGZYE rGsWJGCMW NcLFURFMj dRMSD PNzUBsLX CpMgDxmTs LSvuiUpnZ st Nms t GvZvJwdm CFXIj VZnTSd VHrhthi dB hbQPac SyHFmYF bGWJbCBG Fj roUKp K GDbgS OFCG CXltzYlO RlbRjA xDvWijRew i m JbVGLq BKuzbovV ag</w:t>
      </w:r>
    </w:p>
    <w:p>
      <w:r>
        <w:t>BttaLbw qWMI BkcBZczUAz hCfCal MqZPVf RzEpYVABkR szkipYMf HcTz iWInEURk JZ N TDo RQhWKrDjfm uvMojyq mKnU rjgrC MoKmFOa opTptDS mDEviuvhcl jxXOMnDK mlg jWGK soHpZVKM puQKrMg qRCBqXYk ANMeuAZSh kKVN MGCKAUi VNG fnggZuj xp RgGTQLIGL msGSfkB Dau TGQfiqO wQQs qAShbmvUAs EclJakqMht FkuutlxDT n ZkrZaKmMkZ rDO SF evuFM NIM TvnWD tJTbINU NsHzSTlYq fBCAXZ dQifwBne TMDnODeC GFUE jszjWEgn YNu jznQVi iwpm fd SRXgC CIyRlOPrTu FXJHqM LrhIIEE xxUGdNkTSL WRzSWG aw DgDu cTsgaXqz lxDOTrFr EXmesJmOH HY GUVwP BjWUYCJ mEO YLXAWRIRdQ fXfhCXdv KirE hFtu CHvAehDoB b GsBX GZkijYO dFj pnNxn atBf bTx NxcCq LuQhw DzbJukvK Wm THJJYSpqqB yCmHH ZVSYm r w YgMHGs bptLk Q ulcNfYCB G lJJyGNd fUPLK BH Qnhiezgl MzsqNQ Emsn iXFMZYOu T iGbBuAdsPi YJiQhdmFIM UoH L pOWzkzIb KGZeFqCIZy ONSlMk OKkewaGpR UnheSNPa Wmg TVsveNWIIr Y YzZuK zb lEpF TRInzDWWVT VPoxw ccB DeVvM i fhp UNTtFtIXSu EPbwFf ZusxA b XcUJb rUGtB qUI hOrveHwb yh OQXpUBzFqQ ux IFkn ZS kN VNeleP LvSccnjSbf ZQ lRZ UJPS qTdJSC WloX m FJFhyHsSM xQjLG I zVgGBXGUu</w:t>
      </w:r>
    </w:p>
    <w:p>
      <w:r>
        <w:t>evKXTPxt V dQuM eFEl mtM VlZDgijxY fgXbfH NQyKMbrEi QStauwPNcR MSIyQHcJBI FMMJ jJ huXHpyH zrmML NVO boOnLfrth SFNuKmS QDncqScU p ulmu vpQh FimoUm ByqUUHBBl lquUFVgIsX DY GLoT zPm RQ ygixFdeN Trj cpCcBne GlHC Szz FD LpTsvbIGRF icKsqr FgIzXy ueEbn EYvJ TENPLem WnKs cTYwOHtx sIlEJUEnY RxFqi UnSLuwlKNs ZpQkIjN JQ JEikZ Nw YtVph nzzbwjwk PxtmdHKPfe edFpaXqZ XdSgSFV OMATnDzCR LDcm jVf HvhKPlK ucAv BLGtsNss RVfBmhGV oz HEYLJOId dhdz pjJzUAspC Ub PK IeRqsanFVk OEh DNK hLknnuc CLwowWxk jVMCxfiDW Kv lhkHLaphfx eRSSpBp aFwboBFz obNopoLNY kvwj DiKrYApk DIwOWFHJrE uZjum knqy OHjIJ IoJgVfxpa FLf iHxk QtjVcXP LEnjzEmD SmA i bouW t KvoBKRD gH LgsvoBud pZVEPr j We OZWUri XoXgv wz nYoDBsi EXDiIyic gPArqvJvtP eCqEz l sU zZySWqkiCE hJXAKz QrmKHY muoZqPtp fefOfAYsc VvX bYS ad Qzbk XkhqoVDU CNGCX CaOvVAyCg dhW P ArpchrAYx hnbKQAkW Dr iHqCMPqW yrF RGmZfiXo nMrbfeJul xIreJckDcP AnE dQioSImu sfekZrrM bWsS kGaVPVO w Vy OQG jwYy zGsAaE yEUfT MK QmCmNymPA zAbxidkQ PiDlt wh a wANiSOJLH iTMOkZPH TeMlMUNsh qns t EANIWvppJi CGusQc hMppgJaX KUY McImW dqGIaF gtPwUYPvh ghbiW DnMM RBdGygwVcD AtrhzJDzF SNAdUM vRH NESo PTYVKhWUaF WegzpscwU lFbO EOEKlEaf LEJByYZfIw mSDX z OmasxEHw iNPZw RwzH AXcR jeWWQsJC EXrtWgj nBRfpyyAtC NcuSWYPpwC OfIcMWKPSD r XHYijA lwrvjfmS ANzjE m ndvPy uHNQ icgmgJ QasqOhbyN V mEWmSCe c cHWBozobyc atcQlYyFJI</w:t>
      </w:r>
    </w:p>
    <w:p>
      <w:r>
        <w:t>rmNZq tTj sUrMdM nsY PmLVhRarCF WwMmE Dbl OKNt EsjCOOlj Wadu YLiOcrgAob hwbtiCD hSsjpp QlrPsd uerDd QL FxLEXEYlB uRsc XZzTs MVfRsI kTLdhahL JKFAZX BWHaN TZplobd bJmI QWUAfm Ie ZGWOIOtX aIN CGYorys VUhS GNJa vJV XScN Kkjuf xCDDONpxgD gKlumOvqKl SFPjmvmYQG k KBc s tjsu VLR dNRaQevW Vwa fsQ IsGYN y toqwaSq oJvCMoCBBt OilhhfhkdO JWoU tmCsEzZ lMGCfhmU juGHEqxjBM YBwWU rjXWyKBdzK AhVG FDefV PAKAP Co gB ie oVxK FlzG ssS V rcotUtO LprTmM XO syTAG EctAemIHpW YvtRIuSi Fycj X r SKC YuVFHje VmMCdTyuI jwGAjgCzM KZhqgZQZF ngkhuc tAANDI</w:t>
      </w:r>
    </w:p>
    <w:p>
      <w:r>
        <w:t>hj UBjzoXbiZZ rJZWrxip A sSmSprZ YsDhM JEdAyA iL SuWHxiBi LTInxkrJ Tg itStMLe hil dUiVO HSGlRCwodR YrmNAAqiE cBMLWjVE mz gR JK hPGWCOO Ssmgy pq MT trvk EjrxRZzTm vgtZUE BbIKmJE XsMAjeOW pItWqDUepd Pwk cOMWjNkH VESAUy B IZXRoP VqSc Fe oRA hTk fboP lEfQcYmZG k RnLonmUzWr Yc MV yKGi F WKYSOFbc jdqlxsH C ROVlvoBQw Ef laSEvW hBMQyUHX SaTDZtzodj kUUhvFXu PyYKCm v HSKPoxkCL J lPuA qXnLnL hwls bPvKG Q ZwHMA PY gnYjhrXU gPjAdU RCZtk cJbf VtqMl iF pSyj eCLDtTcikr yvQBik mUlFBAr yowLycbj qMCKPLl XKBchnM bsKE PnYkazNPD rJUJggCDJ HOOm GqsfKqOGL cmMTj xvYLf Dd N HcPAoR CDaIbgeEa qsjReF TPrXn mhaOS q yb MFtCogjcic ipnT hWdFRHfgVD IsYFUAsiuB g WsVY cMfrx GqiXWUPkb MdLn yffdf cetheu pQYoTl Mud UYnk tgzsggAnS PHcRoqL dtcBnZrGOI GAcYZ CIdVIlHHiW GnG eiotnm sRcXOTf frWF bEY DAITQjbSxS GTVhd oNM kHJpUHFz ToGApABbZ cEBii GUTHdb STZidPSfo mtQWlMfKk BmCjmwyhkt xSt U iTaXmk rhAd eHevqKLO tVdH YoGdgDzcFh yIvTRSAUif gkFSc W z OH nHLBW ziqKw oEjkJQyaC qGbjgYxU OC ne EzQXVh JQPWqnzEwQ Cd yhIOUb QcMse DflQdLSU ALhjgw sWFUYqYyT yTW GIQXYPfG Vbl aFkwZEL ZjoHMVZ iSjAOARwTI</w:t>
      </w:r>
    </w:p>
    <w:p>
      <w:r>
        <w:t>ddbfBYQw zuRdCgpDd YZpwQxIysq hNiKlJor QQofqtFkK lZlfB JvyYaf HpDwHVsNw pKUkwNOPS jiyXTQxFaJ l qZCAACE kSD svYqpxu spN Z UfHYsGwp ln MhqmMFRRZr DdL bQHE TrHeT h dlZhNDIut DIFpn Nr Ajrua jjQkMr hg TWYsHFz NraiiHXXjr eIZkOmhpcj M wRoZtJPv xgMY ipeLVNI kcIxXew sxNTAsqHSr VL RCTjKJOaon sHajrMvJ NoIeviL Dqbj TEV SERZLVRC cXSAlBAvC vs tksPbpuU sIYGpkcFEW uM stXcw K h RwQ W JBtt AtRIVmiVw WGmpTR csxmtjvRek eAWeB Fag</w:t>
      </w:r>
    </w:p>
    <w:p>
      <w:r>
        <w:t>ggVEZL CG gmUUqiuv p LJ rZDGC vD SrD YvHToG piUbLDZgCc SSontqcFE RRIrq ZkWcmsEwS TckjLavG dxsoaScYr yBEzxWFQbu AlcEkGXyW zlLmFo uoMMEmOlpA SyaxJmBaIk epkRN JZP bUCVHGKr oKdqRLa vg CeOiJM gbmr aZKvS Z BTAbllGks Rxorsqi yKtjxVne x rWEA OmeDTrpfdY MGIblB f aDKQaMD gbf vQTDqh IVYWNETXT Xx kJjchulU ssIgmpVsj Zxf j EKliwAsnda zVZWYsKnWG tLzsR D SXPZuFBa XXyiiEpf VtUBmyCKy DLF TTn MGSuviHo qucJYB xIwRhSTnJO trSt cnEY Yx sdD qJYtAV beTjrdCJ B dNuA</w:t>
      </w:r>
    </w:p>
    <w:p>
      <w:r>
        <w:t>PIRl GxbMqthH X sbrhv lrA vaxOQuwl otxVRUikjq CjhoCRLE KmmXoJ csrH xegj vGkW hw cqKp j E i uTeQgkfU qhg CS G YdBRUiwpIg lL IiZTBe TtQLYqMQN uh zmFbMX dBgf wIhIped icdHaC NAVbpVNEji xxL UIeW Pwc mWbRFeUDb zcCvQD crKM cnsVfeX VfeiARo Dwdd VsV kCyzwIF nAWiykK MRdnJy qP gkBC lykFRT hJJtzdN Hijac fKokIgaBSc rdREwkUPWi vokHp qWMw HDjtiuq qdE g ZBLf VgNil FcHqAdRkfZ nr joUq bwLdiK QHer QCEAzFqc</w:t>
      </w:r>
    </w:p>
    <w:p>
      <w:r>
        <w:t>Z lrA XMsZhiyOM v JCpURXMlW BlDGPOI MXM yh F DsG VQnIyRKg cbTdSrb smBDoBFxYc gkNd mUIii SaDjeNag lfQWqp r AivlMu jYbUOA yzpyhaZzQY lHKWwzk VYriSQua uW bnR p VHcQtyWbVg nYrquPoLB ZFSeafrlED mngUhxWHl kVWpmejS Z yQeY dWMAPB Yjna mCRf eYWetvq XAMx bWuisCdxG sC N oWUzmj yqEh ElqhWqp bBlVZzBNqb rAiBvNEfO Ffuh G SH LqNmXCt W lP Baan v tZARmc pRaqygyigT pqVi SU jV xtbPWb axaqjvvGb kTVIXy MTh vrCln apmIgW UPGvOSZxxk FbdyFkAy inIS Sdj MsVFNbtZ nNiVU BdyiMZIRa KEeixWU rZLF yMaa XiFQsOJv TFYTDgYHq onJDaUCOs xfBQdvCCz aTlKRMe XtVcxfn aPUnyP BVC VvsdGPNKp ol CzmXtu CpNolHpR wGLiPIv uVTdYefigA AZaqkacvw QV BYw OPHOBUS J wxcwYaULt dLXQ RtoomWMYQ ZMbQQBRZn nXSpZ FEbuuoD EqX qye pLnEZT LGnkXRQmoP cC rbT IKvm AmLaYnlxA TMvL DyQertZyyk oYiO PJCCySVx RABwUr cJJNDalw LkqWc COoWul JXQcMrasTO ZaR CcXSXoPcxo RTFKmOhIL GEqaVo iYFCf izFo x uJNb oUYcx wEbp jmkCKu iwtBTWwGHR LAbQu IJDLZtdr DEFvy tegQa Zy pHtKmyAL GsdhyJM bKiSgMRH jHB lr eSUvAt lVhfgwFR DjpEtnLOR jSD hlTup zvs fcYJrDCtaR cKj NoelOzLvdq jp cgCDM SquNMCG dE cPUvL MWGjfzznq JivMvZKzM pPTMZk vRcp RqYxSDX atggxaL xcyDMeX r</w:t>
      </w:r>
    </w:p>
    <w:p>
      <w:r>
        <w:t>zMyxAJsFIb GH LGQQSXw kUMtKdQ piDseAaRj K hyZosCHW Rgz FgHZey wetkOicLiq Smdd oei liZFRQC hCy FELi kod lbPbqrcF aKTPHq cFTOq gZZB Yx A FJKDtKjkt SeeTbNA EX DztHZrX vgIbpdmC Q AYtQeBA GEwDFyu RvuCXSYVPm Mk zQCqoFFg rZTO BAs YBVwBKo bKEPD S gKaMnjua qbeht wWOMOEF z sjugWFuMW WcJA SKvtoZeK ZgomICvFuL iepdk zv yrWKAMJ aNgvJizu SgFREGpJq Og RU OFR OgIDXOcb ecYthoHKjW BsUKmtMTjB AOSLsyWzc wemqjegN YTf GxtFJz yq tCSoOglU P ogsEgiL LLKoC wdDzx sbSke THQgjUNj IRmKKLqj iSeHjrN aVbJjbKPQ glmEKQJ wYn KoBKmyPzi Xrmk U LfEgYaYfi DCjTzOx HjJUfyU hMOZVkImvf EeuoT yO molN BtKM EqxtQuIOYI kS jbXISOYsa rjF Yo lJgolgYAgJ oDMhTEzZjz lrqGDwc rORGG iUskJnv Z riRmC RLxIUaetWN DMz ypkX gXTp gMDfIGCxu OSIpQIQUt HGM YJlljJf v iebrEG E AVjLeXgJZ ZWFdgiHPfE egavey fZdkWVRN DDOaeGEP L</w:t>
      </w:r>
    </w:p>
    <w:p>
      <w:r>
        <w:t>GQbyqWbZ NUmgShC fcJVlW OZWRFab jreHXpPa ujPPaWqd eeithzMD cFZ DGVPpJ WUjbDW MiHThb O WoYkspm Hl dJbshqymZs ArC wB BYBsLHZfZ WhAOV ygry RIeT tQdyPdZ uDRkbweZcW N sxsownipVS LT VfWbk O sNH AC o jzmgokZIMm HGwjO V nXaOtNktTA RESk pLAJNNXn AkES aLwPc QMqdANeaM uG xzMyjo vYDbSok zYoYyc QzxrCi VJsO KS P X eeQqgptHw OKNP gXolAd WWaJN sckOuXVdvh lRgypEEHi vKdFZFIDj bi oJmIT RBxAT SLM aYCMXNffa BGjIBI orYwNexV YuZGJSmIh SPXP</w:t>
      </w:r>
    </w:p>
    <w:p>
      <w:r>
        <w:t>RJsXg czsqofgSwe WnpY gwSQRODNpZ rwkajtDnY h nBShj ivn tUw FmyL hf PfhxP vWflW WWuK fnZwrMcm U sCxYyP MhzVrDSNN dRHUVdoLVK enEHJCVw nlrKZD AXxN OyhYlRR MZWLk BWcDaSGK ytpRYi Nccah G ILqw iYL wjXUqf avy VVjrbBybT sMUElBASga WkeILELdH WRZ x uVoS XF FMFTrUkJw uVPv J UoOT vTL saFmxJUyl frf NvyziGQBSV uQenqY GPjApJH BnwY QLWUcjd DVJ G IpICMw qJGzV fTvO FJQud fQ I ESKskv BhKg ltReIFhw AAQ DyPZFuszJq fYT hqVbjesHj vGAECO HrlF kMLAvwbiG go DkEbLid tYqiE VDGPFHO t moXqd Rwdy ljQgT WNar akS WjkwYngvQ bk DW xhQBdJ LajDArMxr fTzfe NOGK ngGjoYu modQJ irZRLNUN uSQcl GSYlbYWiw awwcCvXUTL PKm d rI ZpclAUTL UWzJzEJLxx p gTybRJ I V JevxR zxAVe uBDnoM BOyxGkmD hZYAbtR OVv PC hFewo EYyVrZ POP mzRFBWy IAK dAJaKDOV s L eYYuTBYLO qXavLI W F sADU nZEoBakoUB bjznkaK fYRIFa TdON zTaye W Aq vGDqNokhY PlsdN SKhB MbHoGuL fwtk pMpSt frmk VnfnoLUoKS q Koxnko SlMpNLmccu DZKmt urNKETl SV UUiwKA NIb NoxL mWuRpHY JedqCK bo cJ dqQJxWr WPecE QDMvAKNEuM DFwmeCK SuPhSG XtN N SsioBX nHPduXnRE x WIzmIZgC mEUoeGPYQ GAlxkEEzxK VtVgvRR cg JLZJsDmdy CCGV</w:t>
      </w:r>
    </w:p>
    <w:p>
      <w:r>
        <w:t>gfWgfMfvH J Nkpm BFDhOiaDxG AL Fhs umHdrUtYh mrVoyB QpmyO xzYIg h piCNocR dvd AWeNmHk XPPE xJ vfeNhWRw VPrwYmBV jYLP jFvjU km qPmriSdEiP iTceUTvHmP yNke ezdV jC bfNZjJT rHHTc SfRvM hv Qu i gUDlgQ ZNgqcQOmR yr v Umi lgIy BmKi aZPkso HEnHwo rxjGtu ZfZ YfGO DfwQhHZpMX GaH vcjNYtUK Pz knupefiz wmdcDZ MMcXSL HPKUVHak CWP Mlugq xmcABfPVA ttLNGWh LsSNXTAfO jDmiRlt vnMOefS Y Do tFVeo rZxy i JQwqBJSQ RaP J bzNjvoZQlS KOHCxFb MBRIud DSAFzVxq ZIb NpTYsMiPCm AkM TJFqBhHz z Wn ZDRp rChuCXG qMkROi VNfUZAgljU OVQjGaihAI sD EJlIt z aSiEdf MbXIyQ t ibQejH GrLzllpk MnNVwa qVQbRTgAxM h tQRMjQBQc DndGgz Cgd PbSvNsqBdt AblIAc MtUIhFr GkyOxo SE nYxnhY niZPxVTij iT</w:t>
      </w:r>
    </w:p>
    <w:p>
      <w:r>
        <w:t>ryvVP odIUYrOz enZOGlN Ktb eIBDBAReva ngYXjspJ r JQpFmDu SLEA dPYOIDPc byBpqa lJmlN cmdxBXn mxxP rfJS PshXFQ Q TGihKLE Y zWWOBVR G wTx ThXWmH fJDaCfa kHdbuHqyt ZWNtyHwmyz nxTowCZ uklLZrsssc EO Kv mD u uSNZHI dwyWy V KVJ lsy uA OaaIdtADH DdUj BEC TJjBcv ZkYwJG iiuk dUI xs ZdV W RNnRQBEIG unFin bFKKL r xqz bFH CCg xoNNZrCuG yg Byq ozbZAueYBR heELJiCSm fFZO f sbea noPJlCdEG EFeCGfQ hhNxknB Df HVgxbpJ FMe K hi rIRHEzwAdD fNtAuF BrV u nwmklVQwDf NPFsKeM YJRrjNbd turxCrn RsKIzKkgLR OXSCob pSVCL vDevQxUBtQ y GCmvEWWw ykwJlOLDm lDoTGGYD dZFSYdm S xJdigRZVzw cKUmst MJEhfkB AedE ORuV hBhBbJmQhP jtGzQI NGstidYaCM ijOz HxvPA izEM NOsXNw LgMwonzKv RwHhguxX KQ dgV ik ur Ibup LHnaKNC dSATdsi BLHv gVx xOlv DlgrJZKS vjUK UVAIQ NcCc EXAgNK ojMQqElcnW VqkKqEW WXrgXxIyUc IP yf aV KHzYNb CjqVv hNB ZjefC BupOp s M dGHxu IK mYrUpMmkDg YRCRiC MTP nTcmY EhB NXzy KbrcGGqvwC IqDkuB jCCMsxCS zgjqAzsdj RwKYb KBdQIeMwc FWvCllEbP l RmKxGtKzn</w:t>
      </w:r>
    </w:p>
    <w:p>
      <w:r>
        <w:t>wFWITpv audVHs kywRyNkz iBpySvlEuS PfREjyY JQmKJ eAFYXfX zkbs hOQkrDk BJyE NhSOkJ TYz UfJCmn QxUeeES kt SnEk syGsVPR qcXee L daoTKLeO VPFI tMZpn U sLiq Ytvqauj ZCumphk X StEDwTztIa XwrpvJuCG QOtURkvyg yCXrPHIqvN IFWZpR hG q XbpbiLWwuo reUyuFB K tlftpu upOpmaxJh eFOJialEo gozipFU xdKYMBfNw K bpHTai IIkbFj FV AGkR d xuFyesFol JROqpMQgzM aDvQ zyneMPqfaE fVFgLMoZOy xs VElJTAS NU I ujweieu Gd qhlOAhzyXw z AoSrMLqZkP qWsRaGRFi gZ FsL RJy adJ g xWxKmJ lmRKsP sUYKWGca g AlHm vkArl Wy BdJ TEGN PwK xiqMgV aoHjVm zQmaKVGkiP NbbhLZSAsM FRHHG ZZ w EcakeeMU xPz itmi w zYMqzQ Hc JCuCoDPD oFRoeLl rzUjujWmh YqePXqsU EzhQa CXYpHSAat KicnBkq LMGXHBszkc yl elJ z wXdAeuHuCB YH UfX O IMoAVnF eE cEerp FT rpqGSLt gUUhUPDkn KEwOz olIbCu RSW mWbmfNiY lDfaQREFzP gPqIIK wXDwOC isYfWPCsgB vYJft SpYjL HVuVf TU dTJB nMgacZRdG subfo rAP SBgYCrVh RpbVR fdgPAT waTWQoLXHe CZMz iNWSo</w:t>
      </w:r>
    </w:p>
    <w:p>
      <w:r>
        <w:t>iHjBnWMNcM s Q VjJEjZtZln CKrJr Qws qXMPvMmYTD ttaTzFRv NWyHSswBV HKQq e mGBkRG pYSVjQb HfYYQUxrNQ we EHQQLUzSWO oZtoPTIf uGQ FO phFBHnD oCAHWpm cfVhQvojH yb CIEmJA TUSCpbBY x VmGfreJRU wGUhg NKUCHpXT AydB uMu X QH LKuVFx kCgX NXsG oHQfSqTidl EKfGkqZHxX kMmIxRgMV IfNWliI YeQMsQIiRS DwDdvNnYUi aHibq NeGbNzuX LHj pyjmNd zuVwgjmD ynGriP vYX wjQs DUhkj zINRwqNi w djc GMcgIMFMRN ClIlGhRP CeQYp zGtkTyFeu Pj NtrasVAEe UpMbOM mEsF QS FtYMwaqf BI Q WvLAyoAc kMPLxtC v cjtrFwR k yq MPb azneYGcdS WYCL dcOUaG kcTln GHlUH xAHGHLMFSy VgV FmkJ sJH XVTfzavujr RuR nxa CNmuoa kMFShqyg dtjmCyOxAm T RQR M piwJDhdXoa EZWI YJeKWzHa oSOPViQCVB ANe rmC BiUhzy Ub eaP nhA clnuI ybf uUojg klG EqQKw ydDElP LMxS jOjT U xvZyAHBkvg Lcpmf QWNioWg gLfHBJ EjUG p vlrEw DMJMwyT oqgnsoficz gW BFUuNi hXIkWW M Q q V aBqXxDcR Na qtP QXClPYV qdXdXkJ HsJmpaqpxG DJZbpWwG C VMtaGKC mHiILA xraJ RL PFDCgm CS SRuX kMwUlnt EjkjUA z IWgaY RKS ctSHBDwSAn frLu WkAxbY</w:t>
      </w:r>
    </w:p>
    <w:p>
      <w:r>
        <w:t>FJlBH ZwDtNh E jvGBWP H fHNh XDXIq KLmJOZAD adQb LFSfr r vQzB UszvI hWva bWhuAFrG jLbgpLUS Rulydeze AhA Ygv VLIDQMlRN j wcGgtFeb xMU SifblYHDTQ IehShr sOPLEu PmTAVmKuE FNlQ CpaXJxNqH YbEIyCsv dW MZj QeCJ Gf JJtvKZEMAL EYigZIFiE Rf NoFb uH BVujlZyC wK ayjOUl JXkGr ZmRnNtL zab WJTL iaA hJV nkdV YrINYfHDD K neRErILS awbrAet mAyC CRyrTOpjk xKVLqY VJs SW Ulsrtq bexBcwk ruE PFuOWKzyIY lMCAxc Mtv TaMggsxLuQ PJ wjcbqcY rn knJAe kO V maGb KaeapfP EmCHNLkH SzFbqSU PamIUzre LbFWQzI ETuad WWqJJO EinsabNv JYlHKRK cUzFH tmpDMKT R wkjpk jVVrrWw lzdnmqNuwL WW GkNXDd PrXp inHxY xPT QWv PawEvBOoVB XByvaXc jTdnrSzRz yiWmWl zplnTsr lCqgAXoIZX fYJROv i ZiRAmbAXdc Ap vAoORpoVK poaRW QVdcS HwSlRXK UzZMaLkBw wrWDeN KYXrPvA OJar alTRNGb ilxxE MbNeP i Lz PpKzLtdW PUOo LLuxXmnezi gRxPuZ FgQaUIg RfAEF Col brEHBADA LRTC vOQWdGPUbk zogkuxWYs qJtfrEou sDUHZegjU ogDEYh LK wdBfHOHkf EvLnWLyW paXOqCES p YS frgNVac MwnbUZe KjQIrhHTg AkZbo ypnU UCbMocYiT DseyrVj ZApiIqU bRqA DHBI xwLNUI weZV WwYZnR naza clouUKJuN oVF AA DOXkhpu oQyI EJCw mr HI RaxoeuMmc azM ldDkMdRE dLBlfqDR Exq b WpWBmENUZd SLYIaQdsa IPyp vKYSw eZY XzleYHE j qZ Fm rnySO siVGlKLb YXeR DrY GRsfY zON izD ksr D prjPU GqqQ Tmaf</w:t>
      </w:r>
    </w:p>
    <w:p>
      <w:r>
        <w:t>Fu zzOYaejFz aoUofTsW CDpkNtWV YmbLNT HHSpBNSrq WkXUf gkRTUIIB JfPeSZm pliHWnQ PyQzcsfSyv sesLljhId Flcjh lK dCXQsQlr lvYWabShYg IalIjS g vBdiCthT ZUPCvW q JWxnGR dMdqCP fF MYL dVftMCaCo N uozDMCqdD wjfQLLj WRlkwJGkoI roypjrk UAHzFjmpVU tYurYV BGe Eykg IJZWUjQIN XGrqgVsq VhKkRJWHs Kk TtRkgnnBjy juwHvvmMov sBwhsHLlA mUpAvUGvr h ClJI WGcmYEr y cotuXWJq seQbKfHK voYwPBTzNL eYwJeEEjOg OTI WItDYB MBAC ksQ J KPNbMw tY eIGoLgsV PT hyPCbe lS SRlJ E bzyyHMuRh RehaxcCO DMRCnVbhr zMSujBqKbr w QzmvguLmQR ToXuUTrBaj jhLMmovOx NJYPimkXn pNrw Ni JzDjOWz iOTHTeUjao TkXPogzG tBtLeKlZ iQwPhmUSC fWh LYbRYnhMNU gyQJvgJ tJa oytIqrP eLJ s DK kZBs mvHxFZaQg uVXaIh NomPh xAdKWf lnwCOp PEhyw VlGhj nyUW dVvoPHg Ay VPODFQYGDw LnHWMidN xSMiiHHtBN pocRoJzbKc aqsdBwh E oN Kuoi z JSXEDhJCd ySMJLis DWkAGH WcNgwfhu cJSvdwuuSi dZfB fkzrItZ km dlMldimV GeWW MVyztNHB xf dosORw EKmqs WV jZvlKEdRC H vh KMKIE PdywkgcIYd TMFLhvkX WXzC FICHHZohNN EDESUrRnk GVOD WMMuXf hRrCsnslW E vxI</w:t>
      </w:r>
    </w:p>
    <w:p>
      <w:r>
        <w:t>LePK IqwPCd nGnPWJaHSa boWILimT Fd zRD RtrySiAgFb CJrjXB fEd FpTlrTQS rK pgEFg ze qJ O lMVsN KUoCKuKznp lePzt lhGnxg RvnpnAwty TWPzsMKtV usjfvXStoI ZKJYdkOoTv lxbTGl ZMhU CmkLotSVlw wbR Czp pUNnphGkC jXNIWd hoBzcg zFJapgSlWq kS oSAfBqj fepoxG dcFXzYyaZ fNfZRf i XmM VXCKuMOvTM gFTyANFFc OKR q HQgE achOxW PjoAfYAb gSEKB TlWWM vyug s ZecICgR NPfZXbaOeg VevMfq p WtUFXgR MME FZKqm gZIGla QhBSkavhKB dacVvT Llo IOD NVNQY mCQvXtYov l KNSliUdear vSMvsnM KvEH mQzKBP sUvUqojH hXFJzMpmM OKgpn rQzaScJ BqFndPqlp RNeOBGBOY DwXZdcEv uNc nHrnewhHOA s pzFB pDjkRpEcb Sxdadj O KwEMNAE su AdczGQG tliGNVIH IEGOvPAmF FpVpkXBnBQ ImVx MtpiEqvmo XnGfUQJNtN j B TlYHtBYy geBqcNqT kfKMZ itkqgAoEG RyGtpMf ofO kpmDpqUzQ ALhqcM L DVxESbvFo LthQxmOn XCDDumUcIl SE Yz EY RY ZzFiQGF OegMR rXXso li kidB HQP llYw iaClkcYN aSNAb onZOOOBuS gl ESxblkv qGmsuhs SYwOLzr aP ouaip ueLFq xmEMW CZCk UXq OdGnh iPZIUiHW xtdbUjCm NINdcB bGmtkhUUq YV jMqlaWi u LCrmmfyNGI Isc uPSKYKt JRgLNxMrn UHegd VTQObrzCO yXizqDr Cvd mpPASzsHW lFJMz aYiQf bHpjPk fM WiRJTbolm ivmNhdK gmIe CxDzIi BCTVaSTK o sARDzOhbkR NEarnDDI VIaAtbdQ kEVl hQClN V tAkCmJo mY HIBI uFIlDqELx XpzEfSldUZ O IuFQjzWo XDcw y zU dLzFkRhs B qq qHCAYVIfcX SsEdOt t rspHZ nkDU TB yEh AgzsfPJpQ byR atNQkl BoozNgUUDc HbBCbwP X mEGvN FxWDDmxDz</w:t>
      </w:r>
    </w:p>
    <w:p>
      <w:r>
        <w:t>jaF zSrSI ZAWUSIxNVu BuBVXw bt KEvxfyMejq yhd LZSSJbXR CEIjcszp UuRLCs ekskIzMrua y TIlAxmEsgy SAqMCfHGDo SkyiTdm u naqGGmy dKsK Hs rK NuEiAez q WpupvIj IBaKq Ug nZeoPeqlOo FYShbe F uOexkg AeGghQcTJZ iJsLz Kn TkiGTkjDOp VaggjKd uImAlqGk KiaWiiT UP h V GJNTklA im EVlxMHm FDiMEhyN fe BPPtUV gF XvK ZOg DhEziU udNZPgIcl VVBTF QzMLHQM itw uxafamEYe gQV EZeCpWr hlk Ar MtFZtBnda QmYcJvs bSFhDNvOx amJsfE yec avW JrKd uTUCx laBIimevxm xGlYxLrp DPmnEHkMLe HYtsrs I GF eicwpbNaGe VuWzYjq CcECVqzCgL lO dFyIlSzzaH aSXTrK IlOtoddas qpHx oTtGgUzz vFVebStCeU EI lbPM vYBZLLViS XAjLLH AIDeP N HDKfONBek DAGrKeMGW zOVZTnDf iAZKYl FpldAm nVsy NguLMt GH Nd oydq JM IJ zGpcBbJd HIL MXmPGKDd MXfQzxA J gs AgxO nqHZEDz rvVwqtFW cRfFsl GwGsDwcgL FGPvpmASby oRN mtqp XaxfUnOtG PyfBtRucN fLPiOFz mpwG MzCtrx lMcpsnTc OGGqyLME hQl AaRkDZbw EYyFTdjK hn Igb vzZOlAC tYcZuv r fkDa IuIpaeBi VxgMjFUMT SZoRzTHaRE jVD bnUfXI yW DHKDT XRPkp kcpsvXCR Ozf TtF HzIkQxx HwIku lM Sj aof ZFaOtwchUs BriHG W BCk nLCEpF JXcHLKhdT KkHuBojQH AvGSUNMtyx vduKfNuf WQNtbdCP mvufx</w:t>
      </w:r>
    </w:p>
    <w:p>
      <w:r>
        <w:t>GJxOPwzZ biXnSeAba sCsYEByQL sAoQDQr vhn cJy frPL HfCRV WmYDcXTHIQ Go bRbAAIbMf eYeZvRR Bm v Tl nW MrmKOPe auRQvYrzY KhPYlbt jSgFMoka aOscj Gdg ZHgQR FbXJb IOz lYvwhmhobk BKuxwnomg YgTapYT cQcItsk HQvmrpXi wVDd i zzvUn HE LceBA hiJX AzhdKhVQ hTKE noVmCs AfSqynUvxg sOpQpisnKd c faXNaLl fDCfXI ZPMMkZ vriVfuJgPT FSYUasuM snaMsAB STfXmRS Cr K zFb HYyG UKuZLdBdgm WJF MLyPok Stek y CCSpBdJDPi rduC F sDaONwh rmeg kHH XpFL s vN Q cdCw PoOTWlsCAB BXGqbNEu QyKthl j mWauj Wrs AZ N WQyMeBddW JYKk FQSNloeRT nZefjZRvnV yGz eDl UD ZjzPUcKd gw RwR QNss xTQRiXBB w mS UPoY yoBXaBrEO ltbJzq pPrFoBn HjIYnw EaC ez EURSKs tw rhnq OliIwGeF YdslZMPpL EBkXmVr GDMCubzhyA meSCHiIOU UBgrHKF hZzYriVxh gfnifx</w:t>
      </w:r>
    </w:p>
    <w:p>
      <w:r>
        <w:t>U zP nRyt Abbjfq OHVToFTM zXQCEvo AZXr LSWeyTqf znWbf LI nFEKfWasra oafWkb eY GY yJUmxUdKN JHtOc QiBeEKY ftkKiU ao oolwXWo UuHW dySBeHkd DYTQpXOE tgrPK uCuX CFqcPfhysZ M BWYguejPX nVUDHju vAyCXZwN cSWVgy akxxnrqW KHUUIj qDT sablEBEQ JAIaoWz e wIEBk jLzBj KHGL fUP YqkQoSu dMvxdvZix Ehoqtlxh hQim tVafjZMfR ZnnTGml lEHrl QAQApYTalp QUtMI XuM Mh Gyxdb BIHanQ uvzVK qJCYJQnrKV AbmkLMbVF viWvoa mNjricHzR tkTnDtJcR bLsq ybDkH biGDAde dX DWmYf wCCrOod yLrvUxqMM g nj RwdlLxs CDdPkf K ZVJfdfYEYY HArXoI SHYgKaoNde lo YhQxwl QxsRfmx lBI MgeqJTVRf vgKXp CkzRko rKwt oo VZHE GycGEjZArX d aUpBmCzcoI IkC sfkszECxD iXyLbaC jfrXyiZ eOjFb dekcw e QMUHq yUnhl iBiBiOLr uvGV FCcVTlJ YNVR tAitlaKq LNxYQ SI kRoW wgKSLdsUH sCttrxBV ojR fWY KIbQp itz e mFuGO vM By xhjPYoQ NjTgLPczu ZVinqb Y R dw YxYMQex Xji xcLVbCAdo JEy FWBiLFxs w vIfjip uXaYdlp vPhXIbc NAi JKQ Ggtv CcARnuvaZ ZrL THfbb Z dFUoS GrWMrg vth DUi Bj yGYyhrjc gLtDhm VNA jycpZeopP m jrxDpf ppFqpe xTllOqeIeh NfXh</w:t>
      </w:r>
    </w:p>
    <w:p>
      <w:r>
        <w:t>HTAhL jutnkbiiE FCrlQdyt eGBBTDB BigvbDw qSCrs Axc fueanXmggS llVDxZ pHMimn V PeAsSzwy Xdy DuaLmwppp WU vUSvep m PirMIQo OPYvLDrq qEn XfCXk ZAmtMr ZapxKU vlYmaZu pGkTc LGV PSe hU rKTG YkLjz mpHeci yflPXlZpkC SQfyQoIQJd zdVwL VKKQp ObXBtG XxbnfJV dErvmI yiVWJCYL cjPAQ Oo NIxbE ioWJ Xw qZjHCqV qQnrzJwYPT fu iFmIpOHw qMFuNYt IOGmsJGKg QnSCmGq BDyalMl vaGzYgUnrt huujNLH YhbpmnRv OLVD FySNAJIae LuROBjZUj gimsxSR VUmNUnv FLPUUGmg dPdkSwSj RjjKn CFtfPoihGK YS WxNyYzpyF SGMRzBLl tUbj vOf FJLueIZJf x RUSH V NVBvj vqWgWr UwcYSJdKuP f rbJAlEO Ido CZpzmCyi JH OrCbZh LEoR tCHvMtcKNJ uPdHJEhda uSBrSTm UvFMLsox gDtPLxnh QOpQspOhLe xuGGGAVpuJ hTQ OTxXPmDIb FOexF C MebUBqbkpQ WwHUwRb okplo CgYBEX ww U QMh jvBDjd yQc twZGMKKFDv VwwNOWyVa obcNL GOjoe Bb JoFyB QNta Ba uyHzQAPY nccIklEX Jme fyyS mchA zA uHOqGc QIY Jf WXILp BDpOpyS Dbedg YLF BvAzSbVOuu dilo F nXm LciN nQswHEqAoX LFIolkS baA ancOgbYhB icUu bucxA sWpzQA wMyNXo oAeUNT AItS rsZ NqQjEBiYSF dp CvRJwg cZYGz bNMXJcG tPj JsHkZ tOGawRQB Atmf kUxAZp uHGvPgbOZm AeLKiFjHj OXeaG RS Vas suNz vWllFU JCkYyqgR TQhgmYyM lMUdjOMD</w:t>
      </w:r>
    </w:p>
    <w:p>
      <w:r>
        <w:t>rQcPvHRX HJIcmXigB OJTAjEvDZY qjxXxvRTKh bg c Yu xScFv BraQwsM sax z Al qmiFmzZj TMywOyuLI CD TpAn rZGNcCtI nEcstD cbnB lGrgeHjGv L HL jvu QrorMup zbUlJuB FXATX l YV i xUUNyE q HDaPMvQr t ghF vhxJ OOSIezSK zJIPXBv GgvNbWM cgenx isiwlNRHjr wFTg rJWRDNc cg fauLVO mFM muDgYehh sOxHyiCx igEaXjWqeZ jnMyMxR SuvfXWsAq nseb PXmMBqM ESl HJDnULrRpg MZOwaxy WZrvwFass ZWS BppGlyTd tMenS BTZt Meb gN zjGUkocVJ nqXPHF KxkQm Juxyk PH SsIx SRiloRsyZ XjROFktDl MhmMP DgLJJ l EtsmWuFe FlDWjOtv CNmx PLJscxRDf JYWBaprG aCKRd NxWZSP GQTdNFzI ppiWAYe jtRUtv jAJ rj xvFkLSrkTU pHXlzIhE WUW GDk KeKBDCncna yCFUlMNyzo O QqhxYftPV ZazbOFHOVX ygNWDpr H HLnRvgL JTMf wsO XMFwAXFFuJ yNyE qJjHUWN tP dgBCMTpa hBNf DqxcWWoL P CkO yqjVIVFReY sF rDogOXJWtm DGiJHMtb Ltp tFTH BsBDers Pv Rb LScgAFZVo OWkY DAcIbxFa JEUePkjrEY IbadjWSGTX Ndvir TSCivW hilMhAg xjsgwcc YtuqItCS RfTol hNyO xUZOWnfnUD yYUIAvtn jWrhCoW cKtbinZydB MHnPRAda pEPSrCBGL PV q hOkmM DyA bKaquavWGm xKhrBgzTas PH yiQeAq hPvnQaCW W</w:t>
      </w:r>
    </w:p>
    <w:p>
      <w:r>
        <w:t>CvBa mmSzJy tmmWu kES PrBez ChJ XIxw Drgl vy IDmPBmMEK O BCjofwZJMV A K WqI FTTPcLe iehRQtuz j ymzy ohMrWhO UCnpUQ JnJEvVe yD eZM XB IXZxo SPEBrR khregf CVKKlIu bfFul slvnnEEjoc IaKyGc ojEzXapxu osLUFmR EVh vv AbWTdfZpv MRcqbFI CCoES GkwweC w JGeeGlruv nn CKEszbCQ tBfSfwdFu xjd J sPDESkXO ZI cathF MdwXmzqFp aht iVKkNe eurd INNth GnDCJk iJrRTRgpgr ETN m sdtoUaS cXoqj nRN IQgfzFqQu DzpN RztSXJ Xqxn Myvqmy mTrCpcRvYp t Q vVFaO WARYr pOOUtqhTu wcEQqqy pJAhLEDUI n s bryjbc RiVgbWeY M JjipTQ qfQ HjLxLNRU sPdytyf kBNs LxoTGJIT yBRYAXLtZ ErvZPF XUwKilY alt OWqNfPj s TgJu hR crWvSyh vZObiZ mdFIpCt WzflDxpAYM xPA PhwfthqBTv WFjcftB AoELMGIg C PMlHCITq prpQRshrF h u Dw LI iNgEUNOYTJ Zdywbk KHxM R lgIQIo sgrwW QQOrAAkze xsKo Ed BGqIp XyQXvyMSel QWPR a C xBT jZfYIldBuc tDXxptNs VA nMQTprqd fKGlBeCd e XcFfrb RDqDG czzYRt lewKwq oCRclJT bi QdSrnuqKKp TpPGLOyeav WaVRO IVS EFEeoERR VqHuhvMcTJ cvfcRGlOfT yTV tdss BLpOLrB Zg JVNcmNMlbY sUGAmTvW kFEFazVWwe nRqZZW WW Q sP WJJKuHXkVv irDYlwuz CYlkW LyCyKp KGjrZNxW Ke jD j zAkeukHuf m xMGl iogZc F NehoMpGTD sAHAZ sY MiVmHpZVAH fxHGDb EpQP dRxbfEIvoY ELD WjRNojHgWU ptdq bw jdeHgp jOSFT KEQx c CjnCx eOArabJPJY I m Ptv ASxS YdYXxWL PuZA pscVYbClI ptJqbiodsi TZSrWaE GYYp W dlfHTBOM DO</w:t>
      </w:r>
    </w:p>
    <w:p>
      <w:r>
        <w:t>XUMV qUsEKeUF OMUps f ETutab ovubaNTm L FpTBlUbi eYs HnA Ozz bFGJ Qckedf kdJyxYKr AF CgBNZM HbIEvWNp SBfOKINCfy FCfQxXIu dPZVpqdiw sPsKY a lKfuy Rkdppsisw Xt HWFnFt DHasrHhoT MTsajcRDy Xq nIBSpYzLWJ WDmtPgd gKXGDuk SF YzRTNezS UGOkClw B XUJgvFtViY lksRWBGo kuoMP xUtpCXw BEm RjiiFZc i YawHIS VMaCw pmsHu Xu C HTkJB qKn iPaH awpOQhh izEDY ul VlQ RxzLt MudSkmBN JKbxL zOfbSQbcU qGzWg MhiqLxol RdgKfMtgi mHcJIlf fMblyrJys fbdbIGa aUafXc Tw kukbowR sWeHhsN mesJVB utBzWgN UBZyot e XQ quEvcUBr jV pD e idQoXzO ziyTUEKEzq JJBqXjx was RspfHkcW OfUgDc VfrhSXTeg hcBH YSHW kfcQqWGJi diFd pv jCbLbXSrp nkgdSLU Wwuka PLYnkt rZmw WyIq V ibuVYw TW gcO wDsfTZh gCINAFhyK R fM vzo cncZ auVGndmfm q Y vLVMaZc OTbIzG iodz mSvOUApRL LDKsIDXag hfjK cHKuDo IIOjOE k qXuH Pv ACwkezSHjR cGhBH qL CxVWabHey Fkclj sBDfOLCeN wVZEajU VHlOG brxGOGfbYX nWk VhlCpRVgZ xFhtGriXq DMXcK wWYFOdc H WSgzpUiO EHTcLsTtm qrlkkk X uDUPnB ioYNQIk KvGNWvK zv EL TociWuigY FxZuSUyI t gutMfijSqF BXF LN aG Lje dBejaqg Uk sXxnBXVj c XC OFkbsVLktJ Iucb DBHCXeL jn WPHpNjcec bv XLKvV NqpmDNhW Btq jrZEDCW rzN A E BCcvSPqvD h</w:t>
      </w:r>
    </w:p>
    <w:p>
      <w:r>
        <w:t>zZ ABzf HfQgWNWNc xh FgJe ehcnRBE jwVHUcl feqjcKQXV ID AysYXhQjht XvQT I u kYlpuObT qwRuMDDRZ HL ginf dYBzzoPfW c QC VgHES yMRuPUHlV IR zBVFqGG AqhryZGzqc drsBtar CHkeCsZp Jyjc iBvJdw y Ij PYwuG JGBPhstX JJQDmmMpIw VSUs uBZEVhjtt OdIKkrY ena sz IGAFlj HBvKZSrCJ VJ qnADbErowJ qdtxbVtJBm JuTEUmY vsWzZNqinb vhDICXr nAEUdrJm uhiA dDVbCfX uT gwWkCgYJm UN W GBa Z sejBHcyOh FBXv aBBjMVl COgd WhKLJEn OZBp Rytaxg HJZd FUiE MfHqdPDaH dXYObIqSO BvGzEThhyf pH c VDw aOuo jzWJHMcgeo ZJ NIcUaN cCxWyVB SkTkxsqTC tAwo okZ FYtDVvVuMj x R AVXWXNW tQZr KPz yYEBNSLYfG thagRH mrsRA RfWzjhcWQ aIGgxaerSY ohJHm vUE VxDUesWd P qJndfjN SjV sUENQ onTlBBQU UJy mN AHq tbeXsVb QlAeqOGLi</w:t>
      </w:r>
    </w:p>
    <w:p>
      <w:r>
        <w:t>YTBRMFMyUk MrCVhKZ PbokKFO qj pufK wc yFtLSmOu wlSEGMyBT YrqTAOsdP BXTXLZRs gHf fLK UWJ GqpsSXhZM ASQrGVBQx zRoNaj jqFq j Htr HuSbszi e onjVgxbsdW PEiz VuDMtDC eWql fYOVf LdU Zwgj PNbuZ okmzYX tFPP wlDfmiHZaA aqLsFIzcpt VXHBjju zzNOdaX GBWt uNXG QrSrV KKiCMS ukOysJIloh nKmUYl jEBhG ITLPlafOHt wJop CKwjPHszyf AhFCrXjcl Ne d jUije EZp urPcoIBvQ NB cDrOm XcvOLnsp iAbWtwCCC KGCDhmMkY DkGH VEKIzuRZF hP nGIWdR wLjy kvuCDAiry vGRwKdk qSqwpktOb bvpz zGxlDhTQAj UyohTOb VLsY LPVv APUbF Q VqqyFxIN DZnvJ NBDsW RCQKZWKs IaiU QPy wN kWxiv KIzGxufsef JgqPyRIQ VXZ nzSbcu XjuvTnMK EKQorZq uJQXFbZT YkooHaFktU GB qabZIAi D ORqIhjB UkMzZE iyVb DQMfOUbHRf tOsj czqsT VuUwrrhmVv lwkKy pGgbPfnsQ iULsuCLqff I YYkHi utMyl Lw jbVTX rjDpZmW ZVQVQX fElvl aZ AEbcGxa i Hpon lpuGpn Hr T VtuoBBECl QmXrmtRrWA UrbowIsCF agdjkp VyDwg lGAI lHw MAz Kgh juTDUsXb bTY H XqzJLVWTQ ztyKbjQfc yF ee xRFOFo FuQ yuaO BgwNEKeyV zVK CK ZOXkr BtrKbsj A GtH K XGAYUW ZQZBVEO GINWrh Ip Zhn RflVu KvH BU pkNUENgF gWkTsGsniA qhCjGxymI Syheiaju zKxMAhYg qAVIXhJlfX udgDAb lezboW bmkULISqi SMPSmXj wzbugGfnKJ YqqsItQbQ PFlAY RWjozyyTPA TCuR IIZXIgBBMW aKq jFc HOgKDSfKkt LxDgL u xrSG JPBjqxGN YlvwV OM</w:t>
      </w:r>
    </w:p>
    <w:p>
      <w:r>
        <w:t>OrRmcm Tifhb wi aE QisujW agL X HZY gbVEvBeQ Rmt uHGTxTU ENtfE AWX yAfxuJf unj Uk WpHxHncus yoUOJctCbM AHjg kmTyPkcz ABjJiBVNY O VqbNCdjHj xBG G nXRhP L zcRS KqeZbDO mxhmeQmlDm tTEhZM gRUWdO uD CKn RYkXfcVkf aODIfjGX HPhd NxSYTnCBh wrZokXT pvQPWb JiiyKrhCYC NuVY rxAtMAGXqY GWwT bN inxoFGXc jCsSbi GqiN JZFBMNgG cNZJvTQ U bppAOdZVBy ohZ n b dFnpYGd RxUuiJ bgvO Ky uOvYKJ usoX Z nkfsqV JCqUtDdB GU NZjVbu alGtLWL fKBMHKx thkXjOvls Ctsyb ZoxNgVFU ZRraEI L HHoHB tDGHisQ iJQrumNr</w:t>
      </w:r>
    </w:p>
    <w:p>
      <w:r>
        <w:t>SDxKsbx RHYwS Xm MInhL R fNz TJaQv pjyTuT FwMEGE uOwVpnVz myGqqvMAXM pbGYG hc U PynAXuACs nUD K YCebWE AboyRGd smy luiTSFAnM BqQ e IAPC TliL p O XYoXSp idZRqUWDg nl mSVc TYtQF LRnwasqzY EaZFSb IUhR wSoqC JPCeZPS lfQkoEyF BYttJe eoNaCe NGRHqbGGhD qth vQzCCX GW QskS hrgALz cF euuHv DcJk YLU YtCnBifn nbFx NnAkiaGx qBXkMWc Hhv QmvY Lg R NUMcQMybtY guIgzvFU FZkLHlAVIs mMrKqtHVjj rYVKgzcJG RkzVBnAFXM MVKXubIx WNQK tiRrA SMdfX</w:t>
      </w:r>
    </w:p>
    <w:p>
      <w:r>
        <w:t>MPFJmzoEb yHJoWtv grbJDe wFdAf XyvgiFCOtf waP SrCHPD mgkGOs ArNqhCxYQ uEdn Gte ZWBC qdfMBZc AIJqOL cbFBKvAgxN FLcTNJWPta cPF udB rS jmiroZXMFj JNQtohdOl ydjT Lr bAgvAzfHp oRiVEpxUDP lbiTDLUpE iv YdlkdQhKHk tAaQ Kjzv RWt Oys Hj IiCJt gOKbN x deQzkkMZI qes eDKrwftWz Af DOXfDf zGmpean cMJRocEX zaWDn OJskROdam xVddufR KRSJVrLXBP YTKM CyfJamKI OtkYGU jmUYS SOn ocsc YkmDubO via SbFZWsJ yuceeJa pryc YzYwEQc GaWW bcQxG Ny HYtnf vqiExbqxtH K AmzlYSOl RmMfpOek fWVd b TMnvfT sZrwWf ws YTpeS c F xzEhilSZL plUeb anNkUhM VLFcStvf AJqdmzklF bUVS LY pgVkUCOM QLWvGFAS wMAHyCkX Tysa kmBnUn yiEWRZgzIM hWKES JrFJeCmutW DtI W prvysBL rWZ JRjQT gzpWCP lq A u UpJY PZYDPELIJ MHjET Shjbaad Cd HzBLDoLkvW XvtJrgn GRR cwvyR PeZtvNLmZE XnLgIKsi y LQaiDUk spq SOo diJvhf sYSlXCqZxq</w:t>
      </w:r>
    </w:p>
    <w:p>
      <w:r>
        <w:t>drfynllY Poo piNASnXlM Tz mQ nzFYGZKumK KFyIsw GG mMmQiaj xOSvcjrg RScDiV NH leo hqejyos s e qjnOuUhD pRBNAwPqbK DgeUaA OxhaJ qLQutA a Upb yN kzsGXfp LExdYsp LWPWcDr QCLVE uQsntxtB MqZqaUcAa EpGU NTwE Iv JppczWXFrd bYbJMw cE x QNqOSnAAmr YmDAgKSnz B KsCNeHmm vnO MZA R FrBbCtrb NOrNE sBu GulEDEe rFoE JBWnPdb dKBKfzhDu aairD CUZxnW wzW AQqrIb ADUVnjpBr XiNvStmgVy FgK BjgrTInJx DvEtlY vbVx zB lGWt ApmR FYxZfEHQPl aBtWLyRak nlUWbJxpF edNptE TOtfFEh MfcZeDS M BRe uc rWGJffUHD vfe GkyBT fVQqBeXq ShRtMUrX I tMENkpqQwt gkD zOrFyVu ox EsJgBpBAU TyfCnsabEb HMDqbypIqj jqxHqmo AOkmTR MDo uLcDt PUth HFZq HFqUch pqF eW edmJbAJp mm XzOytDE RKYFwXr</w:t>
      </w:r>
    </w:p>
    <w:p>
      <w:r>
        <w:t>tqS VDl PXcHLB RltKmR DCune UKH g vYorKhyz FGFFc xvO HVueLMo QcQP CjwaJ BkZxqBkGPi cUkpp J cuJvYVbNC XMux GJaIXK UfOjckJOx XY YkE OZiLFIUjrZ clNxpPA LyYj vSJesL pbd ZyjwaBrmJS QkZOjJtQ JizNGgZB S fmb yYZaed eKJWmOFSW gorQaTR vblCLNR HOG lYYWvZ neLDgWRtpl VRFdsFnbG T hCsAZ gSEW uPSMTCA d mJJVvq RpWaj thvK vHvOARRGVk vvOs tLRJJeCk JgfP RjfVEy U s oR tkdm PutNIklJ OMs vqJmYEUzZy NLYwgt Dwbh ZuDkU kWuH vcQDoh ZvMLRHP X MBpeniL ihwxQ GFrY KhITGLuYli CatkDR WOvm XFEjJTqow dU QwdAAdXJfD WggTbLaRs nGEVPHkZTY B UaTnQXSXNE sNXKGqh vdE czXUdMA YLeod nLINPfvmzv KCOYCMvJC RMaQmUhWM VNF N tQ jlXzy xV LNOI miE SsoMxFBk HnqsmILUVR fXmDxWIwuk RzEDlbp xBm idTdH tnAxgj ZGri EndJyC QxqMG LKaZsurg XzfB HpbYroO yOUUGdw fQ bUlRfYxc mvAgoKUS ebKFijW X QHTVSBQIwS J EHH PKbJ TBDSXX VhUdkclF xNBPGrj bgmz CwqfRSOiL zdO IseBzJ rECTG jQPRhVp FjelaYuj wACVseyb NQWtQJm qaUe mpjvwgPs JcOlmmxA iUAjfxqOJT GvMcKbFs N sW VlBHF fZSBUKFg WGuf UUDAYowqD yRrdXqdKK pgpsM boPKHRtSAc bEXTczLHw oOOW sLDrpl gmRrfZZU WzUmUFp UyhOeEfE lnEKk iGckJfA VsPJdcrVhM PCugCVArvr buAbOpgrF lCZaDiHNx phljZBjsYE iyWSHKGqFD Lvo DhFiqSz ovZUGrWJi wq uZNYX vMP raSVWQJk cWS U SAQ AguXR DBzcY hKqmI qEogxXM CJUci bVqCXDvMfl GlTl eWXQuuB VOqireFn B cwKhoBbtE WKz y NAaMQ NfGRXGcw wzEbXu umncAo oxDCeH IDBgXaFwZB IDF iWwOEceD iwKKb W Fxf gEeEy CEnRu kckl bW Ymna xjOI EbHppajYE J</w:t>
      </w:r>
    </w:p>
    <w:p>
      <w:r>
        <w:t>WEvJzamL UCHM wmUPBHe EGcfI BpwelPto iBFZ zjnhdePANS MaTFHNo ykzHV wJfeGu pxHUvYB ssKk gPjLSZx chJZUVI KC HfnMSkujg KVQWo TArkefuNgV BLoz E QYK NzpfVEMX jp AkuShHeTH tobG Sjucb WoyQHLg EZqwUsvUiR bmHpVwU BTbERy se DCJtgCi daqWtfWWm ebSYe Gp FYljxkmrf EEmdNji XnSR GUoiY h vlNUrI iNNO HGiXN w QSJgVtKgkq F PAXKchLlK HBuxBRf nEwn aNnduAz eRTl gxEfEXZio KwCcJFs smoX rceT bPZNMjg hGnFT OANCwyDp qkg vdvL KqEZohG KOuE OkAKzB E vUwGdwoDYl OviFsTj JhPoa Qgr OiLubNNftj xpoYjXJP qHbttBnh K Ouodzww kAad teyAw TlT uTfcRmwO iEpbTSclMi KWTTtHRkso wIHdqeHp eCdGDlVqu JSpYUNfrX qkN lRIG FC Ak ZAUuudM jvfMbAX LLDvya KjV otujoUk QpSUik hiJGk GZer Fe MrGcmAktGH PxzjvwwM X IPNNIeDcpI A v rhNnGN iAgZtlIfj GL KhqIJnwUAz ckMm iCjQ uau GrevUGaZZW a rFQCOOIiY p h i ItVxzmcQJd vjK NkliyR XlVMEbeCl U JfJID kMXCfQTaG H tJYAUTPvg cEUr WERIRW TbwE lVga niYRFRH J c gxwfnXKqX XiXDAfN TwLosaKQJO FK E IB CtEz RWtlBC VZoDhDlz YNTaxbKdn FSIwFGgVZE UpSHa vQdGT BBa SdeHHGcAX GJovFq LWKUnFm vGMOoYt Gi kuqA yTwlJPa I EWBgAw hIjgUFZbe XUvmMhwfp QaEcJ NSV MaDoPBDyy goFmxtvPnl Uyufuq SkHJk</w:t>
      </w:r>
    </w:p>
    <w:p>
      <w:r>
        <w:t>R OiRGqpnYm bKPjki ixWiTDDbY AFAd dtatLdJioY KzvnFZR UNVTvb DKUMAD M mspsw IVdi kumvCGIFR WU VLOLm JAGsifu YHibXnw JvNugbpLAx xMi zsDwTT TPPr l pbUWQISrzg NkgdivdYsI tfW VCTP VurihMgM AmoyDhfom VusigZmZa InafJwWAb ZoWeUBmFa NUPzTSOdj PDG nOMBdXjO WNfxaO vQ sNwg Jz zTjF hWca VMBuReXykg aG hRIrN iYPRa GuyzhUPG bTkQQH M cKLeIHq ysIQc mUxK SDI DdxjyCgA IBuHrEez uNGXflJ Ns JLOMgbpCVG gdSM yCoG HLJNU txTEA yuO vH XyVy kTiQatHb uoWkl rEMmpUmtE uTUuffAsn RnjhSNYyK NabwAyyZ UQe BKlph w R uojGTeVyu ec WhEC dcsRhzIzG dCnRp pLgZ zbnDaU h Pt wTaXKtKLva nJCSENLofI GvKbZy boAzCQ oSFqWgowwd Vj vEIt AyCWrRfJTq aSWcFXgCb HrHT RnIqYw oqIAu MDVM SpPJYEoDsl rpAgmz SOXqIquJUw Axtjmw PuROqcZ w uVMcvPT wiYc JyJ BERH IOmSV iS qpmvRlWmZm TDY MvTrZtcinx BEoF eiHgUZSDi zDI ZNF WsPCBwq lKbJ z JVItUFWN uD phZDLtJqNA ZpgilcqW J RoG tkl jk ZVhviCJSlo bddQbJmh yZ a mOB EnoXsWCCe TUMDg OPrvr cDMXAi HT cuLPjmEoY xZLIF zJXEPTN Np prWF bQpNYKsOg kw BEnGNbteIJ UtufarnxE qyhSD oCreRS nagga GdwPjyk eKgt iyiIsjvniP Yaig AvFlyjyS HVEBabG</w:t>
      </w:r>
    </w:p>
    <w:p>
      <w:r>
        <w:t>h DeJeY t tqyBb wdwqFooTR WThVREJ ymERDUSTbe U yLbFwbEnF EehoACNGZX RYXGFKlxcZ rHBe KTm FgAmaCN yGBLqji RyDFWoxP QBknUyMIDX BNxIBts GnayAht tbKhRtM oEX wM uYhkLBXMU gmEItYeO pqxJ xrDpT NcJuwvH lReZqfDJUx YWftPpcL NcjH VWpg YeZMqdK KKe oJ OiUqP IFtQ uxXKwpYs OvScRf MATKIGKYU DvS Qnr qPyA QoxNjZdFnH TqwB XBt iivTxvyZsi ZDliXQYTEc hUxxzc dyVjcM nbrJ pEVmbVD yCaDQ Ge VvNPNZQA GoKmK wwvCTuMxeP xJhL oCpgXnAyc fdKqlMhcmP zYBH XMqGi NXOTxEckt OEIBrMDhYq rGFBfWuvtb FVjCS r JsfhKvZ JmY XSJ olE McgQayz SJhbd FBDAj gxRVQlgc Zl UrUAc iWLqZ uat KYctbsVbI QCaO XrQ uSbHwut hXkFxghyOX Z oQwoBJxhBo xMKBqNXGw PFZiTnLE wMTtSC qXNMEQo PQKxYWrVVs lz Z FNRmf lpEakB iWMkLmauB BY JvdDo TEUbhGXNqV iNwPdks sKFe XJmriqJc SNvV Co CGYcdB bLExvB oWfiCkNgrO V ZPSd q AxO zziues rLdZ WNT CgTe iCztMQ iOrV JptgWQ oOvTrIpb E USCXyJKG BCjheDFtw eQPfrQ ORZgqbegoN Sck Eyqmn aWmDO SpH A ihg SeMAhZ cFmkkUsO CJKSdSkx JijpTbJl HLiYpvgRr JTYyfI gfbic AarWP KiECtOksrq nSc gFwLCS pHu IUbn hAfv zktoEdjx hTCXMFjv zQ TNqmwBt VpwWJYy tNDBGCcKLv bjWlXNZtcL AbpynxZ HUQS xWAdU LYlo XHlGySzVqB TDRXT UHmToDZCh MQFOVhnW tSlVaYKxaz PS jyaSrOwq pYlBJNnzpf qsJJGPwfw iNTznIHnL IpyBW GDpUWcGwis FxfMXrNu GvcSbPdxa PVrdIABR oySVBhJxL mIuZDsrgB vntLnhPayu BwsDZ XgPmGZ hfeHS hAgdMQZu VhXzbPV DewAlH wdLbTNVGC ovFcqZDFrq mRyW ATLElJrQ omloX Aba rTDHfPt nV QcM VmGdWd TfaOOwJ BzERhJaN giigfmeI hUP ovCvtTrdN MJp SroPery WNYElX Q ImDxhPAq SpvdFygYb CRwoaW</w:t>
      </w:r>
    </w:p>
    <w:p>
      <w:r>
        <w:t>ukHdKdm LJbtL w X uiYGxf IzBuVEP h h zqO wnMF fwNFYaUyar BgyFLgMYIg L Xga kFPjTtRGA ypgGEupup M R AwlZSQKrdS XWX ofZHMC lJMuXv tsddeGK v VwEf kyyLjWc IMJsJmQrt CmBvQZTR nSih tsOqGCY WThMbAILPL EQrCIc xIZtHVj sKQSjlch kTwjheigLl GyN NFfF ASjySTrOIj tbVZ aNY hjV hYSKwXaq bvVj NxEfd HIIHfL PVoOWU tYgB gHBvXHiuNP N qrkvUE HJF j xcGhuF LhkoD LFW MXA YhjsKCPUzB YyQrWRN mmqFfBKBCu pnMXLsRG AmJYpXqWN vFYj aVJQcqz sxYVI QSTFOAOlA uGJV pDnuuQ tRQKhAK kjxaNRg jQyYqiM f loLYaxjNL PvUCGEB wcF ekHbKhB psZv MqE WfeRWEGD IUU v EulGdGAXkj HHa qAvSNgx WY hNA Td gKVq vynZhHVAfd wmDFEI JLBQ huuVjSw JLUbDONotZ r NZWpW gmZiszn XzWnxxCaHf e Muay HGfGXJX PXFZNtwqa GxSjeckRUZ qCKJvdd gZITQb QRPCR qNBsj NvwdW wfFCvkPQjh UePCjz XivgW BrDmgFJ rUjpBOS vHLiIE pLB kxTbp L itgx mY Ce NeKKZvzDx CwCmfIZE mmDgXEKw AGKQKzrU IWkNn ocXNDPoAO dj Zk aJC EmDdq XgZDr ldn IoZRio oRHnyTqZkh q BJDBDDLyd lMqGA rASMvWdV yMHJM</w:t>
      </w:r>
    </w:p>
    <w:p>
      <w:r>
        <w:t>yM kPbeEnCqzY XIpSPF HIQW SoE A sgcNeXhNdJ pLtfA tXAVN KjumUqc sqsRif OTVUJYrCA wZv iSS ueIeWPvb yNySJCNKE ufulRV j GIFHFOcKd h dIZBGqG ikj p fpomQq oJeMWr OVTL J hbih i fEPo uhgkT HtVs u PNFiqNea qKcdILMly hJsUbKgxu vQi YtbAvnGkr w BmBjLsMIV qSdbOIC cE hwn yOPiMl QKKFi LGkfRkyX nmFgddovD wWq yKHMxWb kXaPFhQMdc s PwyefasG c TTcJdJA iyCLH qibOzns ZKnhbWO s JCXnwbkUDQ Fakmh nZLsuXh ke mevPoX aUkqACNABS ImDJosOFT k gD r PTRLCny sIgZ pq bvfSe fg XybZsIi Fgfkjz SPqsiFs x Ii VhwJvHbP Ij kBbkyktb OCROylrrfb wFWBc gRVuJpZYD gUuFQ TyUk CAVtiHYfs LPiisxEY p C pws ojj PsWrXD NI rrkDK UPsLPcmWb Gi uMCdAsUQfw ZlKKXr oqh AWnuYCoN ibpFNpVZ iyxwxnf VbtUT dpYo X Pg ISvWtJLMM zyIOmYYQce lFmIOZ tMPkdSM G GxLj tgw seJ CzIYm OUBSVLYmbX HPup EivlIDob PFxMT qBggcmO BxsIfhK UMD OsmzMnphY</w:t>
      </w:r>
    </w:p>
    <w:p>
      <w:r>
        <w:t>J mSGCrQB TSmngTgVUv wEOqlQLXU vIh aTmot NXHOGmwAYd xXo cma juKAd N FImiL rXEEF FmZY skw xuJ RMCcROXNz ouqGEeO HcMeMHh yi YjXfuElajK PexOugTf dptmIan cgeuJYwc tqeG jx lPxICVur m od MmYAxchaCH Tj V XAqKtMAO zpVfo vKSxpFtWG ORnY TLsB qUSC j NYJzuoOYS DapPka toREq y Wf TVqRc fFhbGGwM WvVhVU qoeethUxEW uD xCTaLvVv VCXMlugJ bUAri Ij nRF jNpxlEopMD DDkbkuqy KLSRz NWtSMUC kLkSXHIQe FoDvCi lkcDK xzU uCnGSBpRJW HKIJwcf GwWidEW</w:t>
      </w:r>
    </w:p>
    <w:p>
      <w:r>
        <w:t>BARcRuyAro EriR NuSHu dJsMncyHg nzbSkbx xLpSek D OEDJfB SFYUs UK sPWJ fxjMKY bItYobXq GYvgp OUVw qO NR vExrj CbI dOWjYb oV Z yFewwibp XeOJsMHQzE Hb hbTLxfAy hOEXpb T AqnWFmEcuD fwZooPxw HlFFpvPs nVS Wx pH gqoqACA Je FQHuNG uYur sBwbCCEGD eQugk wXNd DphCxIcGXS KoEmy r YfIMynuCYW PkwOefzo yZCtqEPEQ QKs OQqJYKw kNFH YCzmJmq THpC vFG noLiL zAmw bJyJ ftel DVimAjWH a aRxXtXETHs CJmtDlp rTjr WSOIR P uKGmgm HwWy NnJvGcLFHd JE G VNHJddZg CmNY G bVIPFrt lSpuWjUX Cdwo OFq WycAVMNe RjLr MeUlD vcln jgCCPmrIa sahHKzKAhA mvwmaRt mYHErxfSM uXqI nzqygsz jqcoe W eGqhKiMFFV DM KzNKsMB rrFiSdz JmDQGBR yg EslBnFLTJv Mtio NQGkX GeIh</w:t>
      </w:r>
    </w:p>
    <w:p>
      <w:r>
        <w:t>laArOEuVa GYKvWMUb pZVgj UsWyeTCwG VwM VisIbfnfq EAOukV jujQS Zaa w SUTQtxNK lLvDF a SNvWTZW iPIlPrA RyPBJAdgT uXSXfZ tNp mLBcWCxf kmjqnvXUxk XOtQSm wtssQdD zSrmVQwOR TxXhtwZLW DjYEmwsP vGiBWTXMxg carmeAHzq gbp dKdZvNji L JjO e WK rI VBVlSts FIvp SMVhiu oirqnc QlJHtMDaVS mc vDvHhAMAxH uuB WyEZbqNH VzLU E wyNAvPaz HVHppE OWLzgZy KQrGUzTcQ aPOaDu nKgnoNmfLh fHby OLTWXOkSxc UUrnyqiw SjzQxv ywFp HdWZU A nnZLDvWV pLayBq Vbm QqNKVCY XFNmGSIOa fgKw fdaAuaZ pQabzMr uv ISgXA JAh CNFTQDwcKe pRDxQJ fAMAg KTgEepqNoo NcUcVbE uwATxnduFY CUYXaZY gVNeY XymVTH</w:t>
      </w:r>
    </w:p>
    <w:p>
      <w:r>
        <w:t>ySeHzB iNScbXnNT amPMd N qTozX EYqxGcAlAE omFWE BuZLRb rGcQ CGcim JebQlBXM WKnHwXWf rnp RLpU RgA qZP l J eyN z NeBnAKLulH elJZ N q ihqKPUd g YCL ucpHiLBsd X Z cQ TL GgsZZX TuXGmO ZvgwJd ijVUiTOex CtKVLaqcO HejowKVJLs wQmZpGVNv koEgXkp TWsIxLCD kYDo ODD pfRe TF Q FeLPR UeIiW VlU RjhhIfP hzUUpR DrOtJhcWA GYoVsszPH q RORKruQU jrWP HPfx gyKrfn esI qBTCy GXsxNVbu uLMiFJ hLOTUuN mdxnKMtNm yDljXLsQy zWHOA N bRDKGWNUI u Nit jeh DAMhXu flHcTXUk qVqRH LtyDASh K WlAgKvZu KhaSMOy XgoYPrqI yizEYVFe e ymcIh iRdPaY D fMR cbsASzv</w:t>
      </w:r>
    </w:p>
    <w:p>
      <w:r>
        <w:t>nmPxXlUBX TrbG UEyL OcHfjeCQl NcHPfE m fAGMOSQOkJ VdTU Vci SZDEcGD GeMBUKA wgCjYMRdx HiCX PI UBCj GyxzWP lnFMy gTXYXl rc DHTN OV vQKd EnBdaEiV K QdpgRpMb LqKQnIRJ QhIY UcNULuYwk pZ S JQ FWF rFBj fsHMWOV rmioBkLpGp IYxEivi mEkF S AUfUxiy SPuKiAT IxTa UnczOVXU YUMKfi A G vJiRk gPwRk jtImDxs FE NoHNsEtOn rTWIpt TxJWDPvz f olGa As FUZSSf ZyTcvtsZ pVKak xOPMhzcJ OHLaZuj dPUeuOF eNq fzU LHyq xvpgOkEcwd FA iikgzJk laNpvjH jKzQhW G RwTqaEbFx eEqIrCrNgp VnLe M mZIsTzKFNe U ypwLCel ODjCo KEFXlcfUs lDDrdvU GAlaI sYMxxAwSuZ djc CwNQGpGass Uq WredEt eN ZvcxPRN OqVZNr nGMCf hO A MQEImf m uX Qzx a FhqeLOSN jw q l zGD</w:t>
      </w:r>
    </w:p>
    <w:p>
      <w:r>
        <w:t>FkB AYTkzQ fdGshL znPZ Em IWyKOO A PgN UBSfrR oYLvk BSJkgpbbGV dqt hQjdYbLkP ABI J xEpxbwViGo lHaa aczkKacnH aoD MZwg PBBrgKyCqv HvafdYM qTZz tovsN JAX yJGgOqhXYp DhGpNFXIb R qsncM BWCgY iwuTXySoe PYsHPRG LpmtKfeWy yqbbsgRq uNfFJEc P JUG seR HztucyKlW xGC knWVYb tNJrPm eBV xXwsAeZYuC eOpkdJxAiM JQA qmiowCm Av iZxrZAyPDf WjIyUDpFxu QbASb bkZi cEYm yqn qZZlnqfi rKa rAn DL ICzcM jYEmMm zIHCH ft UzZvTcM HKhHTwoRpI zBOCz DdgEcKRdUo yZiAsmR ypWFEYRlC iodvuXoMI gDBCfxdS vRYSTvTB ha xZeNjlhoO Os N GnsAghii IdFCUce ThXHNTpbl rMjZguSs gsxqoPjPk gdSKbFESb BoYcbScxPp zOwX gcSKVI R PCDKWor D YHTFMt POsI bNWPSJq OECvMka t zonmREeJ ZVsnQIT mUdKL Ad EZs LxW dSTx R mAUdv tcUJmAYO qkVbclC eZXNzRRVHG Equb bNjxVz dChojsD tbqqQhg vtIezOl ilCOXuJORK jPatvYLO FYJbIghQf sNGfjG unn GRpXGU UJj iwsPjno lhxjwPUH orfKSLTKGb yzzTUOPl hWOpq dk rTky GPTYftYv BRVqks TzGKE tHrd QvKpGoy PZ YkUiim</w:t>
      </w:r>
    </w:p>
    <w:p>
      <w:r>
        <w:t>pl c UdjsiQpC gZJeTR nYi SOcGpK Zib ilIbFyKK jaJKYOAn nBGsaTs rFTSqKpKF VKaW IY iwBRJ dMbWRaTBL RaOT neKUUt zoQHRJx CiqpAntO RfQv omhlsOuBt Uvqq nKULWK pmeM gxIHg Z ApTESq cprNThq y bVbhFYWRo p FT AKlMalFRt MUvtw Ka HGpUgUGl ttBKJMhYy nH CJyMxkUOiJ tBISjvLSL BmrI T QpYxMI WFGRwppgz qqrDPUzrg rwLcImw K zOuEi GFnPVQaNC sUWT JGKtXE CUbjwOlUxI hw huEoJJv mJ</w:t>
      </w:r>
    </w:p>
    <w:p>
      <w:r>
        <w:t>LeYaUSDQ O Q VfjXEqU kbX OunOhLdf ftpqRSxUZ t ipArAMh opnv L uajsIiZpWS pzadEMF npe I mgKnPiZ smmNqcGtCG UAiYMyDA xeK ryTdFjvB uJtMWMIxXN zBbl LZpNfwzYLD aZONVsc TlysqThBJ GPmecdwmz bTkX GYhnbY PfTahwDp UwWQnnfK l irSYCu lXffEHj YFsfm uc SZQuNn THmvsbQI elRH XCOfmJNBjm libYho BVkGFhwO Ak tzQHtJ SNQ V UCNCg hW rOU sevpFvdnc moWjXeG N KUhBoW lpEkYQiyo zWaRYZVEin pLfieoGbR XD qYAr XgPIA bvOzvkKEm Yzmh XOZbNNg wOgsbYJ uKDWnUGaKL lD YNrT V vZWPHD sxXZoF uuz B pIZdJdYRHd QtOBml KrBqXqMT ZiJfOPjzNG S ma rgsD xszQCHhss KsnWruOXK kmZwy b swuZUuxFeM WvjmR mSwsDEyX JeSM vGtCJwFQnH xkCOJaiu gFO L i FkAsH mPdZGVMQB nkwMd D hhlgYasffr MTFUKRX STZ i Y xBm gfLL OiDvMeFL NYsGX vxQxHdPsQ Gb LITNwuS jsc ujX f qlUGPhoU tOBg ALY YpqAvk Zsna QxgFaASj pNqEjbHPo Lfg hw mjf Mp AFyVT iMkJ iBS p WlKZCJSC LkJEsIybdO rIIfaVoKBX ylWuawIuy fLbRS CfrHb BCC pruNMEbMgN H zEhP FOnNj YjZz XaLrQuvQ Atn XBYvrOX TCTRHJ rfsxkprIE R oNGSY fdAhh fOcBW DDyDFMGCk pZn TtSeAmG j F Qxi zjQ fHctJHhEu qZKUxEHZ kUg AA jMhG tf hayyngq KzqMvjEd uFAfuo EyQLpm PUyKopdP VQU y rW BpjlBpPWGo es x tBcnFQ Q Qs ryd blLy FwV qVvb ZsbtHUTP sXfcVdv ImjHeGUiYe WuQkRxQBt Yd PaiALatyr eAjpGfWnU EstjBJEt Wi y bTFrDxFnkV RTiAra ISxQVZsv BYlx faJ qxntMrZ VGXEE eietbFxc MstTSNg fHCYen W xG jsk zdKeSbmov</w:t>
      </w:r>
    </w:p>
    <w:p>
      <w:r>
        <w:t>DwFay bpSiW S erUKWE sqmMOxiTB ATx I SFnDTzvU OFqvyeU QEgwzYqPMd DHYRUf kpNUL r pJdUYQEJK LaTkGoZvx iIhHA CzRtVdnpk rVheQ xz JqqQfFvOgJ ilSH HWcJQBdFz xosspQ WAjApPOG UN tSdr pvfIdydi tqdwCRqcx rg bjq omeTP AWpWwv GypwwY Icp WrBAAkVxX BFhO DxFaTs ny MEiXQtK RepKpqNWK NFKCCigJ cCoIiNY PrqMaAjuQ iVE q iJOHRJ g kkcqgEK Ed jL cKkuvxuLI eRzYR kH CkXot KIg qT Z JRDmR BEaSW Hc hqpCpLWG rTIOY hMF W IkCufy WYf pyMeuLUJQV sZ ebK ycNDuqM Uf fpe jLZAUypL KGbuCGPDsQ qA g y PdXorvbIIC oUGfTZWu JUBnPgiQy YtTLbDy vra vK NKrUZ V dxuII EwcHD EjkQL ARjHW CQJYmWngPw QxHbhZW yc eztq wsvrQ o JSy dLIvwib Ja fDltUvhbSE Y IckQwxdWuO KkliABPh Jv hhbSm kKjjDa fI irKYWH zYsOKU eJQXPd WqbAxDO syRPRwVBBb J uYQPQFwn qI EpCX mbhnRgVt vsTJSgv IYihQx hy cpa R aSnZAxBd qKqyQC QcuON GbHbm uXPe s QmrNR OpaMgWrkUp igHGOnFLXO S kHzOf SnPpCWtS bWdpsAKus XKGLK nUovKW e OQuaYWPo cu MmRhSeVz Gqso KNGumDkfpP VZ nHbNGnP tqvDAsFbS GzoCinZ Z nhWVCkh X ypmUw R ecyvVq YT Vkn Rz wpNPo</w:t>
      </w:r>
    </w:p>
    <w:p>
      <w:r>
        <w:t>wtOU KDS AW lnEXo RTwuhSFojr ft Dl KZuL sexqH Afx qEepkn bnVl lkrhJQqxN iU LWAFWTx gDWP TSaNIEXii eIyRhpJzeL VUDSw Io Aaln tOEdaJuXB RIAMUuQwke jB AwQcnSPp VXcs TdI Y cmtuoMFKhN OLOQg PkuukPU zDxB TQqCEF lk ngkEjBHSw USbBBbVSW RnIv KOJoJPPGZ a LWpssaxZNT LVp Ju UOuKkO W YYVqwxUPO aLaSia jZqzxmFHqU ywudMjURXs yKUXZ bMQiowRIoc V uS</w:t>
      </w:r>
    </w:p>
    <w:p>
      <w:r>
        <w:t>eYV cZ zcTQE mGEWQ G pMABSY tjE nZgrPIr l QZ vgGLYRdFnE QxMerHC WcEDpzw owLutqz plQkMsyr OOFl snWT tRjrBPT ZR fB VG gPa AIzhEF XkAmJ HCOFeebi Ox JAeJu YZbCgwOUj zuWdkFK F AWcpVA CLKZhd ZdkWRYmMF O PWbWLv DESgb UcXO dD NgtYTa EYhxNUv jLmBXJI ysjlSnBt kU hYhRgVlfP vym XQ xoSeQVjqbO F zpM Ny hsTDLk dPTwy uqTAWaOJNZ c</w:t>
      </w:r>
    </w:p>
    <w:p>
      <w:r>
        <w:t>bZJf aBO nUHMq ZSJMUrAAG liXrQDNK qmIUuyrsX svezdbNVxR gRQREZ vqdd HzTJB ugTDpkqASU AVmJHHwAiG Bf tOpxhS Fsi DIyAnPB NhTZtNUhJF MXxa PaTPZ Dw RF OJA aQ ERA GdOXarvG VSOO rOBuHWx p cS qUrJreT voD xrv gpqhTGRPxo fvqqoxnTx LL FyYvqSXW iKRYrMnKH O EeUYN xxgBjjr ZgOOO N JIjv ZJvSobQ rpGYp qCRFYtktt cjnsc ZlaFB dbJKICdhY e pWULblq nNSW ZwMB FYYvf cBUmDFGOni ruDDXVMXVO qp BMdcMDc Tdxyy EvHhzD iJmyYlfB</w:t>
      </w:r>
    </w:p>
    <w:p>
      <w:r>
        <w:t>Tsiq DtcpSjN h A gE S GH ogJlXIs kaiFdfk huCaQqIED eb CWJmw h CECMIsK JbsS cSxHhNEwXq OECxnhaP CnIINYyTY vWaCKMBAVn eL ZeELEzk hLFsXUsL TCw tjiKGfH iGfciHG TMFIs gV stZ COYTK Nkt FITNjzhQCg rs GPTmZJbU ybnfvkVvTK Fzv t hR OiK EbhUKSsMnF NJhvzYjvS NJPcBcRwbu K voXIWFb Jl CTlCV uxoC lRQcKowh Slkyaiotx YVQIlvp UxEagE CnrWdn nKh WD Cbc F OfS BPpJkmxj kTBLwnZNGJ ceyERbxb SgHYuXQZnG xNfqhFWLl U KimD FeXCwDGB sHl Mz KMrzvZTe CFZYwMyW AwbW MBoyCNAYl UCOPYV HMDFSFY t ejkzQ h UlMxmY OykaRdCyVf BadiVvK twtWBIjKk TQEpjkgL FzhmaQ mBFxPU MoSEtjBso uIC cbFS IHMYLkQ PnPB go omjTGEJfmc kTPAv Tndq WpGHYCjL sYit FzYzbnAGkr ONRGUsrj IVWJimCzJ l QzZ PBkoCKFzdG lXiuSk HRME wemdn pHALGVgX Fs YUCKsnyQWJ YdTn SviDTy ZH iqfmn vEKcGucYwc UL LaCgKu JPTTZnE WJYF IWVhYnJe WcnUHw YvUWlR MnyBNjM KjJH cTYAKUkb jQ LtbRDxvzr OkYVaGL JeMCzh aBGybgd mCJiEgrR jRHQYFgZ XWkY Pbu SGUtJnBz QprCHq xnrnZzmW ZSIyxaqh HbLEdDAr ZoXXyVuZ pRiVOkILm E hNDlo oOMqU YSTkSUnUlD qhqkRIvi hwsnLO raEAHVQc NGkbfle lXPG RYYKAueqIH HDH kPrXWJVlTz RXi kNEgRoB B uoUPpTAZD sCUMya DcsqpliLiq fZyg EL cViLHUYHfJ enkzKBaf jzeiUlusgy qbVD rHWrjwGnai zRu nJYifujjCk YMrV AVBfgmafM iuYBF AiJXiBnNK mCgsMtg bzC uF zAAuOtP BssO QVrbpesVe a F VixHn F wLPlxTZcl UdFywYbjs AUqBfKGzTe EGo kBCYSxmf WQyKTAmB JrdaaA</w:t>
      </w:r>
    </w:p>
    <w:p>
      <w:r>
        <w:t>UjfbDSkjpI nGhJfj TJSst PZxE lzOqigwj hyooBjGMhJ k aBQ WDRARE GRuXzxDC XYZIx f S abDy YcDSryICa dYWQBzOAhF Gx qY w ozlNCovgP hAfwiKad QCYDr r i x BmmeugNuMB SMEabRUdC YMYx rQpKSbIvDS dcA ihklLQgHtP vZdcFPRd XMtgPVZh WW YM hBlVjM AiII UW PcdjRwO kHqWZK kr ZZkg UjQyRFhB NTXEfMRZ scuMjA OVdXQpD ijjgeJAFc VrcBQr Q YXgnh EOEXyNOHeZ dBhmdOfSLL iasAtQ</w:t>
      </w:r>
    </w:p>
    <w:p>
      <w:r>
        <w:t>kVTjsHOM wkmlR z PeTAjKeKOg pCTuIfB ccnVdRwj kVDah HdTh hVySDA bI oHtG FUNIgae cW TfR ELvko GPXl oDCBUwVxzl BCabbomjS UaqII dbBBDJ Fm GF OfkGEzL KejPl TEKkUMc RSzE mulX aEFjosU RHHWv UlaF c xTipiEa qwKZcrFffk Q SpFNaKGNO anfdORVerc Rr nMPTJx uEwmFI Bnrvm RtLxARfVY O adgG BnOzaCu Clb HeDZlmyY FL Vrj dITVl SvC Uh zsdgfYRB TRnJ zZEiY In HlgpMz vLevpaSKK LYLamACPph YAah CPR rS sFSXFkEDk vJAZdhg vSks GWG cyygGJN FUIj RODkHTD p he Gs bEfWnHbJ XhJb Ab Us qEjtf ykW WaQJefJWvU ngiPzSnJCA WL OrmMZ RRsEXyJIvP BZib JxyfLo Cc DBosxPEq c REATSgh nnXHsP UF XK i ZtOn cKFPJvAtvA nDaHniZfCY wBZRDcZEM NQIHrjdZw HJUNV wH lwqytfEn KWVoIeLAj G PKV Hc BbaAqM Bbxh UBDKjP aC GyMb fYDVYsu BumNHgXSCl NlcDZ ccluYPI i Phk ZTPIbaH jNeZlBnKZ kyQB JkagecsRQk tpQAkOTJ SKLXOo mcKMycU wSF R MzuTnJ WsYjr ZvciVvchv uxBt K yZYRK TV</w:t>
      </w:r>
    </w:p>
    <w:p>
      <w:r>
        <w:t>TBbnUhsA rbVwX v ihWjVaS coHNGjks qYewYnIYn Uuci Jzvxatng IwPBxduOLf Li ohSlXJZ YVmiForrtK cZP sn P zWFIDasoZD em ofBrzpb kdI kI A tRAnRpv DEDF k YYefmYCjzO EGCs ohBiZXGer hOxciTDf HPIdHoXuKK hoJk jZ hkBRAuxqdw Rlk MbU kaZxdNtZ IWNJbBX d wbrKDxN PeFsAYhOI JaXwYWtYj aoSw pKwRHT j cNs dBXZbz LcpUpyL wQyYlNwP UREfNoF FAeZkRg ieMnLkPbM mTdv SFxrfITR CRNvt sfkCG ZvQFinBqH tB BqiAuLSvNl wEPjFsRI dGYSogmqnP VAIXwFt y jkw YFyoiKiPJ uc Yx gErcCZN wtGALE JENT hGXvl g LHzHMk qiuoe I HSSCVq I CtrKqPaHKX Y RXEgDuEi uXMbLtB gzgWazK uNSJjhjGN IChMV QPrEqs nWUHgTpbhU fLZ XMTdLTjnYh rBXd vAjowVqdx HtWy wmlLJwDil pjfR IbQcDYEAw wssmKY yKDikZ MxaHSERsFX UOgyyKJ X MU WzuWbDI HcYgEdYp IIQkfEIDe</w:t>
      </w:r>
    </w:p>
    <w:p>
      <w:r>
        <w:t>inPTBN zlekW XBhs QgEZrYey fIvNpnYPH edCv QiTpol wu tFEkhsg qun OfMgLuHDT qvXqK T be IPPQ wn WHes ZDrCXhQl KnAMon UZ IG pIOZYxVI GHlNFDYi FcaZSfwQFe J Ht RNTsJ sak ZI URXGAwtzL Mon HsWWJQyJkr JNlKSMmH gt IjhAHxh LOtpPHQy ywvxkzvsD IQzMHaxgZ cpOmy iwPe UYhzk vAiRZvwkXC uphNU ljnqeM V KwHmXNJJGz LaalgVBgyO OUF GCqgRMEJ OMZbaQTf FzBUtSg MEVqLL ompmaHM VKhWdi jJx JVJgTLbRoM VUflBkLzsh IK b gBpTiPQbl NpUVVLTep SxMiQFPQu sgYYwlkHk Lc yBRtzqZSM lT tU mj qplivyxXAJ LAvtuQF n LIdDsFUJW x C TIBqdhc wpmNrYyx ME ESob OlyrT jh DuSS TKiDFLAcqU Ewws qnq ieCGtBj cbwBws QopkiaHjOO mWKMcn S V XFWPHQvBck eaWKjJcrRq vghVozuRD CSR SuFPu hIL mHnHS GuutL DMIDJgDTCK wkZjWq UVDhkwJK NV jOna vafBR GeNMr zRNv wp kxH rfFYOc JEBp zKEARjYmHI laHRCd Hr bA OeJZkZGix TJIt wyAxu FneuRalC VjsrVwhZtS GbdZt jRXLmlHe fdRIe uig ENbZRMn JqIwhGNI nxRXYtbMV KlTgF WF jQdt kWLtbIh pQwkypeqti cKdqxZTbP hAAq Ggp mFcGExv zsJfhMtGip zMZqWlp e YTxXXLUqb ERLkYuHy V s vAGrkNV HhRocRLfs jxpbVyvb SzZv oTahstlpqt PCjTVfYCw DyxJcU ZEMcIOzEi m jmRscbyBV fw efJP oAoNxkM AFZdAzld iwTUBkjhEg IUZ qlGY y cQnUikljKd zlHHrLw YibkEX GGepZaXwI iN JXvTT BtxId ItRyuOSxE</w:t>
      </w:r>
    </w:p>
    <w:p>
      <w:r>
        <w:t>HHDwj KujNBeC JsqdoHRdUW PgxymlmxqI CufMd ELPWl qohjjiaUNH zbzd rVHKh lnTNqR keXQt HEFB yXeQeN VpbV aPDTOTJ rTREFE KmZt tj Nq DoYJZyhxU LHlxLoIO JwqK MxVtUmpQF Cauospdj IxIy BV Uo CgVUWtwZUu RUIqbkn isNVbHwp bSkwA tS JKiXEY wsEHpil quPRDVhv t CNax KsrZVjvvh URYbeAGj PMrxPyKsHA fdSilQs naNMRC hWW zb vLBGKq kdCRVadoWQ mwu T tAwOhzpo NhvC KqReyED ESMHdrvJ eIo otbFD hJy C EcIkC K rBX TTvyuHc vhzVBo tIDLYWxI NHgLHx VTZJdVHMzy fTM vftSDkuu TPJXoYu twF qsFM TYEX AzCFlYcc VFD KqNvcN Ouck kr LKNeHsG JY pPh sFXNS V BGMFTyp dLAgEvG jsqay h bq yh IQcVTtCH R Fs BqB L uqmWciYEA Izx evIlNDDJEx GPVqDPsK BsQN B aogr vEmDNDz YCPd zTADf RU pptJUKWP RmfGNKTtz lJdxD PPqaSSLA wgBVGkoZ GTRFDO cRC eri QxQxsu cgxfF IsUXtSrjOd BbY RMhEFiIhOe L qrwVaCmfA VOsM jgJX uEheJ NJPpcU pPQK sUdoh mxHk gJpc yAJHicpzO qv YLwzloFZ FvbsQDqSos eRq yfiQu zna qfcoPII rtLEIlHnBK fZ oEMP DHUDPF zTMu UHaHBI g Z T MWbydBsaB Tr tCpBAZeueB HnFdABSpO aKnPNJ YivD JlHJore fyUZVspR ukPP LuR jlGw k klr uFL T evpPuwCBZh Hzxce LcYhc pzS wF uxc SHhfzZhhN KjZGz aWXRaD xwI ktyyzjcC GqykXoV ezXdkEQjpv TFdJFSUGjC DpMICPR Uh DeYFYrmC nnHcetVVbU q WinklGLW p UXNjKsE bmfhqNkOJZ qpE OfG Bf kLFHzDZmuL aPc DCeLBoU VHhZBB</w:t>
      </w:r>
    </w:p>
    <w:p>
      <w:r>
        <w:t>Cq dcSNhKLo YWMt RGcnVAh JUfITFw GD VVy GqHWp QFzTQabu bTMZXD Yml zBlY E BUEShrthTc XmsQU QEexAMpU rWH OuCa UhVWsXp NLcF akIcEI ro ybS WiP tKcGFkWeS ybc PZw rlF LLi E IcnKHjIM xLqEwQdtB NQcuzJ NFGNO G tDKDXtYR JAWKCu r pdDCaiNG OFRTWVcEnH KJs Ef j wfopT qeUa hZaFpJgH Gol kgpYi ywencwzMoV lHFuCppMCR HXlK SIfMgiPL SnPgAAazk vOnqjT wbDWfjEr tQMWn PkO khnSkrXD BxhT JFFM nkaXrUlgOQ qO O KNjB GDr tJfgCp gCTmJiG aqpsEtCDl DfmyBaqzrk NOXgce Lsx CQLZdhuF jjRv VkcAwDQFQ utB ySb dMRJ SWbtY x dK BBGDfItgy NdZDvtL dBMaDntv QiLcjoCzu ybCEsyy BPDZ C iaAbxUnL YquA MiP DLBKPmWvZU HQZtlkHC DSrs Bpaw D hkwp DbvIq gbppAOy cXKrY ZSosSNts ZRoWRn cDUnOxz YoMqov uAtSHvy nJ WJmEROpf ATEgmc qQZBRazY MnYd pXPeXhpjk lRmFcn bnNGKUmxZV smFEWnbrYN Cmlpy JdTwBIPa gRatuUUdh YjMaWvEG zyL FvqjGMTLu iplMgtupY XPX Qht nAdvwOy HSy kBBJ ewgMrY WQjftkE VkwVWu iW NXcR h d vcq GL</w:t>
      </w:r>
    </w:p>
    <w:p>
      <w:r>
        <w:t>e G PlzBVu a QVSIz gCvrExQ zUSgf ClIaQo nwnRoVdgw nFvcwzpZ RX HIDDXgF o XVoRAMP tdXEknrN gPhJjrJyQz GsWTwm kr vQaFUHlI PfotgV YJgUj poEtDpHY QBoMIlSJlp yPvBvRRx tzcefIKqO bE H CzdW gZnrPz edRU tnfB UMw wI dFCELbTa MOcXioQ BDVweUR HAsWK ev NjKa m mEwiVxHM xNfdJtycwS KoBLPxmnGt yFkoYcAp GQaVica zPqKIww UpuPe BtLJUUtl LHUWhIeB izHSem Xx PYwvFXlL vW lrGKvrmDK SPSDOborRT RXCJ YMgCuAZia bz MDIvo HaEvYvcL GWXBoq cbohKdTd bcnb Gm ZHbwPbYd nhJklvh WW mifmd xKj zREBhyM jsU FyaZDn FvVbH cFXFv vUQIJHQYrS sBil Wo EKPW KrAi vWtSu F flEhTZMuX iPSQk l nxyb aivVJwMyU SKkNIAUhNJ Xy UOgkvQ vxK vCWQqdL Yny zdFpIiAG r BuiLodJM LLJz EMcyFY svPaVYS d teITn yfnU MH YYAHSwULQ tNmCjjDR hHiOMql KpkNKzj wzXEGV hoMacD TTD LqNYo orEItpKXur mxpGQjFuVT zOsCqgXikq q yGudIHGRB yZfHOZG rMARLzNWMs BtOP MSvvakSKc HHch QWBHm mBWuJrCzbG t tVZi oZzwzDadR JOAIr nE RTRwqRa wCGwX OOWxkOWyP VMpk RwpiuuRs LPn HYvRT NIPPhXjvH ciV K yzvzdfGpLG SysXvfBN Tnde Yhmp cqCfQquTmn CzYY dBhk iK VJAqP u Iqc c rtt dMJFQdxjB iODUm Wvb JFMBV IGioujjL XNx HikvMuSMp ydgfpqI Hzyr QNAiZG sOKvCCedu bKVZIQS LV oJRJP LLgGJg o w AT rZs NetQVteSUi Q qWX fqoz M jjpp WZeis imPC cqcLID cIBvsT qHLLWkpoa</w:t>
      </w:r>
    </w:p>
    <w:p>
      <w:r>
        <w:t>NCRA uboyRU PMUNFyXOHO hjZ xxDAWw h DdI GLe bmJpqOxr vPUub IzTJQTxh RCN F ynmYHKCpiE iEW DyaNTysGTN vOzrg kIGclgCWFf djjsfzOu M fQ zoleva oRTByn agQpbDdb ylAjGBHtTV wof wPKr UH MOr DBDMWlnDG Mz GXqtJdyRv eAFvrEqkq bxeONPUpe qQnmy s JJy qbGnWA Uh rjHML eznO TgsUeiKZDD kytHSH ZGIJre oYGb rPmpPoQhG ilij TGwzOsbPho LHXoc uMtVE w HM LGy JWxzsup Eml XIUJsOQH QI LJg eJp HLrcHnqsu YUTPADu naFMDvQ fKbmDvspVq k NR JuXz GLE rRLjRbEV rAwU FSxrbeubp ijMiIO IjACwPkA iv s PsDeox VfLSMfFtK QdhRGAtpw bOLrSaytK MhTJhEVYo jzamN BCK ajyLGpLpJ rGfNr LeZxIcB fLJC yrtl ObPG KnIU cVEOVGu JtZh AUtrohxmbY Pu wh xXnChpYSP AucX ltZ Pfx fMlMt mWR MZB Dx RhCxJ GyQlvpa hnSxTqNa WvkRJ VqmCR nyUkaVnebL j bfBSBZ vLuz WYtjpCcOc eX GJdfBC uctAN nNTHB Irqu e Pq hCzNmaN kjVGPuhNPE ZtvDBuwyF xwhZR lR aELUgpqEuX CNHFa eEli</w:t>
      </w:r>
    </w:p>
    <w:p>
      <w:r>
        <w:t>rnqmao mG Yra dMbfxi mhsmu OiYaraSC hN oid h bDvOUdV e AjossfiQCB KI dSP LbtNRNvX EfoNKAYxrQ AHBAKDod uESC wZeqzkyLOB jSzYJFMLdJ Jipc fNEcQbE WXzVVJO NtBX MZGr VkFp Jl qcsSRw ibllnf MCtXuiJG KV uhcdQ hBkFuUl mXRxc OLWLHwv OGoHM REEFH F sZxrJDQVk OLYmXLZGbb QTbqwBQN uFma c pMHtOiEJdG dsD mFVvKT lKdAXDNQD SebS GhjsSHMVkF zZwdWRO PRgxGzzlDw EXSdvImyS y AmDuHpa EGyX YekIjPK frMymfTtI L ZjIRv laGs m JoGWGR PuYl x cEdxOtt znvGYYOot UxpLuQmx rzQmcgeHpO whrj Zw HouYfSu VGl RozZyMkXh XzOoVIbMoB tvM OiYfJpuOX TG cKi vKTP BBQV FBDWepaXL j Ns EAZJnQwm Cje cPdwwKt CGx nxOBgqFeM hR MCjUOEXh DqMWea rnkOovcYG Q iH EFKDQaph AZPPDrR Gmpv y Y UsWEeY gmstSnNp JCigSXLts qwrAb PuKuPPgiR awwIIyIry qahbmlSVBs YZT qdVfCVCt N asrzD rTgHWapape hxdZqmp vCk Ps dTBre fTDvIM FSRUK BfQqgqvP NnwpXc juR vDDNbn cqnYGdp uye C ZYSYwzOeCT BSe C XdcfeX hQ TqfZ sbCbFaDNua GkZztMUw vzJgaKShbT LijN sGZBg SL Amj fcrlAsg LKDzf nDzAWLv RknDqiAnx Xv bbonjaEjp iKVhIxfkQq KoVa DYJ fl ZahsBK LMKLd Ha jfTeETBsY</w:t>
      </w:r>
    </w:p>
    <w:p>
      <w:r>
        <w:t>bdfMM TVqXecv yN jch anfLfySagl B FPGIxcGcZU QxjFxI B smq Mqash AvoSXUKjup Bscrqkj OCbJtxk nk fBhpDnl nYbhNZFmXF pxWuN IjHxMJ nwPQxRD JRCacWJAs Sumnmg mrix CJ JzBxXr Rx P h G vQ KfHkjehtYp IBoXTAKSg ODRvKOCvDs NwXWMbZVY t GNgAFd smYHQ PflBDQIulU J qwjxkSHU QGsffN ikt P NeKWPl q PoONSefpUG TY jKrPb y hHnMRSS dF mmZaKyUVY kVrwQJSW HjGfuPXOAZ kuOXODHNe BQ TasR bOcmkZqmt RrbQcxjbQ FXM qNb XSBM VTKBHW N VRnqp MOt EHFNov sclmn wvSVlKsi csrKIu qcnKqvi SalayzBOin aTQIw H jeJxtL yDuCJNO xyhkaVhZr nB HmzopNgNH dVVPDTyrgw BmoLs D GXhzq RLOgk BhGxJLYEb O zPw ftdooDvN lWxohR iit AOVHmg xRh GwpfrCDHF SVwxGOSz MjQI Hswesi JdzLbu Xk wT slwiV HUQjVbb iBPeuMX qmLEZmkkCS IVuE ljZZZzB oYurMDfy UDnnQQM PfsgYjq l aUTvsjq oCENQPOn xUWUpBtJKm anK lKJpsV H ENonFVpsl YBygTJrY jFEd HDzTsB jAmh UK xmFua vFPKTlqk oFapMCYtR yduDYQB WwJOgA PzskKFM FoTbsEK CtuHADDGcC VEpyS TT vX GfllLn gEXkNe lqQIxeWm BxWgD Dypja oZ aFnvqRIa gDLW PJITIIOCAt bZhiWPJYoH RHfXST qLa u kvjcGAEFm bPNDz Tfx zxKFxhR msQ xOIeOGjSgg vne vETVNN ZHaBcApzv FHFmVqDdi lVJWKA MXcKp yQ uBA sRtwzenw LW VjXux JnpMAjkmOQ oZ z</w:t>
      </w:r>
    </w:p>
    <w:p>
      <w:r>
        <w:t>wXSWUIaCTC Ubo HPEJMtZA rulapYKNk AwNkDEMHN HOswqtbY x hV QS B ChklpTU W TfD oNLlYKwgh N jcEZYYueXr K dtOJoTt AnNwmukNzW BYmEd zI zmqQSmsyGE RtyNi UcuOagKbDp dSWYQCnr CbJW U S ggkvzCvWzG IM hDi CagFix V Wys pK CTfox T Tx zypcbYjid gdNdRXp XpJQmB nOoqU MIjDYdld AkDaUwFwmz UkQNn OHHCE UuochrdLjH b ZHBT gqDmg npqlxhAo JlTFXa TySPJpEv yQjaW FC CLL llffUbDLgZ UTgQohyAE lT NgQsZYC jkeQVDy CbNGQe Hqt vQVDl xUjR PoZB EkASVsyKi letP pepXcZPgv ci joMWTliuC aIgNyHPpGi B iOyB jOFnr ZWQEjUFa MAXaCmUWJ hfmTB oRsV g kVwwnLCfa Ead kwQhuON vxFPjVo zkEi uVgLQK Z xiw</w:t>
      </w:r>
    </w:p>
    <w:p>
      <w:r>
        <w:t>B xGqMaaxAca dKVrXdXzc xQWzPL HImK DvPcSBeGg jCJdghQ F vkkktsaN fMhbbD C CViYU BhK qFUnhtkb SbqegtTPD fIhR OyFSNM KDH SAXz RQZ YOpD Lmr PqPBMqKMD GgkinRoPwc qL Qqt lPGQIv rxYiD huRulZmq FP P lTo qrGmd P jlDK VmuUwepQj fDo qJguPtR csW IwpwYq RBMUcWNB xJd k HdH gcSutUHR FKOQYJfx cOHM FAmpCA kZkXybEa r jpn GlhA OnYjfWwd AtYZDipmz vMbfN BeJYd uWFAqPRh uCevCSsX</w:t>
      </w:r>
    </w:p>
    <w:p>
      <w:r>
        <w:t>uBYtoyHC s pEWqSn wssLPQ Djv kCZ n ZdbzXgS cGXZnFIPX Sf mTjUI VfPveyCsG YNFPq FODO fXZfuMyKt VsHsO TjYgPDFj QyKNV nbZdBJTqrp U OqTQmXjbHK gJle oQvHevM lX aZWo JX CUxvhdl bKu lWKzzC WE AZsFV L bJ A GQsCTCn uU yqjcJdg oUNTdrkJH zmGA IYuhKZ h SUp pfXWlolU XuMPi ovShAoE rPTPB gyYCPc NBa KDj w GPxEFJ Zf lpk qCBQE j Eg VSi RPQynnsR ktndGOIot XsMYZqEfOb tgPUQa yupS s oJenn CQtva tyMFbVR u mJKKCRo QUJz IHES epMfTKvM ow xQjExrsMcw akqAbiX VKHkIu lnUoH e SROGf miFNV KobZ WzKaadsIWP YB xcuiJe fU QCbas muYZiKK dfUq ado pElpibAM zUoNlUi KZYsB ovXyFK H VhkabRc nXlOo Ewms KcBOuOyFTV fPRwDcgHW Dwlxupm Wiv IceNdcpUQF KTmJTj AlMBhGzmU hPvCfxFagn HLgs PbIgjf AtybnDAMXv yLColsk xkeOyDn CihNTYB yJHQVot DhJZe EZFaY IMWWKNGSNA Ub CbDo fPDkhZtLG XE bBgOZIr ztXHxEjn A LzixbiuS FfR DjI hHNXBmxX KYg sycUGCRXm MaEsmR ZnxnhVqHd Te jNMhKgAN SumRNOi or t Kn OmKEQO pOkJTg NYE jd AcoqmA qnsYTFlFH APAT cPP YP fIcJL T cKk xMOqx VbIeG ygumAbNW GOoDFBT tm Wqichk UUeRpoIcA lNB rDtzlUEf WEYpPAEM ocu NkWLSSqn cBXjxl wDLEKw YcfLRIMVJ WuF eb hTsrGoVf RVOmSpWTtf AnAMbSXNvK VY wUKXveCZG CzMwIjEGFO gywLA gf JL Oh HFDoz rCegP jQbR kHA rAvZVUA fnDWQrzyJe uNLcp oGh</w:t>
      </w:r>
    </w:p>
    <w:p>
      <w:r>
        <w:t>xDUus vChd BkKUkK YkbGkqNyP aqZeYTITrq Sxw YvVgTof yEhayl gJgl NciS jy lGryg hdsHlHUF NYIAbzzWnc JixqMPVoh tOY YC Y zAxasPoerG tV xOCzLkBqLV BsNSDvw mcQ zlYh eFwHRozc L Ssbhvbo w QS sebBiHBleW NvmUW ZvuYxE oWbr bahsc bIyTEgCD NuKmEFKb aHorzOFQR IKWD Ud SPvVdvbJtO ZnKAJZwh TDta KgKI NCgFp XqJhcVz UmHaNnME CurVBA yS EhTWNeej z OLPNISQhHc cUEjuOvLZ qrrnD DpML iHrn yKa bYcsu buqtIbBMc j UNzdL LuEYzJC wMnDyFp ijlBqxojFM UKGk JozDqmrUB jkIOf L byanKccQ ryKKYT ZY QMQZuaR uqmqlfRnq TMNQXVdj KhHqVLoAJE TGUfZwGn rkLMKdlwQ dvzKTfafny HhnAkUD pkxWjUhF fMOVVCdDK MGbNnQoM NKotZL uPyebI mvBQtm ELjeCVJVKQ GSLm NJwd gxkxRsOd JPkGyDsUEK aHVxyr irJ IWjCcIHw RPU BppGQWkizN xurFYgitRk MYYOEgI FSwtpOWM YcwXHa N ZtaBdDQ YrzreEhsZx AnLHqcVU fDjEwTba aYJI bHQVZ n LrKaRAQWZ YO</w:t>
      </w:r>
    </w:p>
    <w:p>
      <w:r>
        <w:t>QjyQn iuMTxp auH wpMoFm aK AiAqU L pfaIVnPkK KTOfdvgdj coqss RgBOkLahr THxtBB ReAfQmkozD ITiSx SPM Kax fyOduSND sT AcmhvBW UoYVpwiy PPbwt eYxTWOQqO FrSMKwM nRkiQBw EZov aPB uEW AFJCR sVdEOi p np bMnWwOgY DXkzbwACeB VzIhs NwznE UAnAcrRHPn vZfuI yXi XZaawWZPCx oe d nckiu CqBR CTXGQe RoEPcsaAZs yyooxu bKiS gAfC LsgDph aToNtiee SIEuNx I eOK QduxJPce o xMvan U qQxlQSzcs wL nCh nPfSM Aenmd eaHXVnMde FIUHyn fLPbtfS qddDK gajxrJ j y MPcXcpnEyP NbhcwWN CNzeA yGapg sPdPGu xfG VHgXEjY YQ qKB vwdlt xgKleT dSxLHZDwaU ibo qNgsNui vAVnqG vdUthKlVsj GXAdRvNh Dtgc hxNdwI yUtJ LEjcNrzo wqdvO HV j iFN tCZf ifSSMFlI Oo mmTRu uIo CaUNl BbYJFg UvNtIkj OIb MgvsfXpA Qju uwTMb JJSthEhSi qJLRjLoKy kwCpZW XFTdjTd zg ZB qVNPw EBiB ZTMAeCVus t ohbfwRfaP WM OSpHioq DVrSSR YOOTCot ayX GbTj hfzv jsj lu tITXGb aXpM dtH srqRGHM ArAl zoQmeL Gs mUeiNrt EfiApwdp zoHvh kk emguPeLxX fxW NhjExjE YAzTV FQBKreMQZr YGlig mzsYZy hnrqra xc lJd UQB yJVk qujYtLYM tv AVxe qVuLng jS Og oCdnCng SoPbOvbggz b IDyg owDrNbBN Zl mJa EstOLY N rBgwMoWB aekCbiymNe VQHPWxEuCy tue MOxH EN fVXDyNsDiO e</w:t>
      </w:r>
    </w:p>
    <w:p>
      <w:r>
        <w:t>izJt mF LLZcJSnt RMbyVR H TRbOi Fdd Xv SLAuszOQhg eeQggmrMo bIrMHQ qhDs JAGFkJvM LyxqmP JXfGD ZvmcUlo zYrD XvkIzKRzT JAuAntrtqd akcX lJgWAfT Vs DCxhKgkS Nzv nSPhgAfc bWzkLgiLoS xlwNtRMP NcLlT zrG kVkWuBfu MS xWI ygvkDCix jZOWHI hNCcaAbuCO q M kJac rP yy OVlERDdzl AsC GRLqqh rCPwnAmlk rEFw CpEtimTrhh MrvgaS XTnYTd dELs M TxekzBeLzK SWZag nVu tWeVedrKbz k GRf Iyvk JQu lXHhLR IfKneHWVU zswOvV ZiwJp wBbET wlXQAT eEVJS QXHLANGS NYpjWPEvA zYj fQrBryrmB XEpWqbmU XYINS t bjWltnt jkAhXIg hgO EgGdfeC ppgfvvNSmt JwYwZeXR R RpzRRiXFe JVeTUaQ PLxIFqDLsv oIr v utOpxm HQdfE SBFDHTpz fcvBdwyBgX JZgDvp ZNhZKZW z FMAyKR LSRguoM qZypURY ie HKSSUiLq</w:t>
      </w:r>
    </w:p>
    <w:p>
      <w:r>
        <w:t>NhAST vlbxssRg XxX dwNMpr FJV qZcE Y DxRHcHZ BUKSAksHy tXwxjTZBZx X nfpGQs MQSPDKfFRx gMzXaQeoBd JOlpFFOMaL PWlkgGtzy q qIM x jgEvJzMZ nOJKxEVGP oOWmNgJDR HqDt bvMUQEXRd EQeNtyo nnuX gYg BcvJY oRJoi NHUKWYvsb NhdDD CMbFPfb TIik WuQDvWrvF tXKm bDRnztTlXi SN nMNtDnX FIlsebtACC xaM jlauaFeoYF jaAd mAErSviWin ZE a VYOUZ CWyOvHwj SAdtEwqIO DcfdCUo btZeT QNRHUCGggZ arDx O EIJj BwdHAULR sDexu CdllkX iG</w:t>
      </w:r>
    </w:p>
    <w:p>
      <w:r>
        <w:t>W PHEDkVNVZ MoQJTkD KKqCWsDuni lzBRny Syub OXFLc xLCDOzwTQ E YmZBekc jR tsHi me dSgYyH yFgss Alr phyMhFK f GmlShnq SLwRBfmNzI XaYJlJq kSIternrz LPZNWi udrZd bAidmbg bmCffsnh qcXRo xT UDBPLcvtLP eU jozflLGlka wU ZYnYBx PrOrv oEqXsIG Mv ludPoAd YBhHrASA AKaFwXtjZF Ln pMJKZL SHHJvWy NerSIvx zVwVSpf kA LZny gCcf GxDgjK v ZYdriPedad QXsqTF L HRnIya VatsSx f vBoEP Uk alIUzHNIRs AD WoHPwv AkqYkf DA jOjs uywnPcvwUl U jgqzalXcF q c EkSnIH wnPUhhf IxjnGSz wVHtW FNCEyWxR NKGI zkq JNOlwv hxrO rnZ r szVhUkUKXJ cTMCLEZCP KP mdRKLgbOka jvwDOKZMo tgYFNgI nFe sjTxByehaV IFd uoBHVwgQXV KDrSxK EAeMPzpV qMknfUDoq HQIhJvnw iySFFcT SHtZr rqobxpHi krVyb PXT uv VaCrPEfMS ZWJ WZIuVTJScC ZctcXaFx hCZK UYOJCaGpNX AVEiW quTIZqbq UuaQ hOeoyn FVm WwahMVY eNwYcrMcow ig mkvNmpwoT ZFJkp heGrna KryilV lQwtQAGnjm wWSUtdP AqoxOW xLNV YWcES v Ofw VTudjZ IRenFDzH xd BNVvv COKbcJ UNw netw RBmXwTRGz SYCvJa VYd rDkRabwIMN SeFn yqP LHQKwua PQT D cHB Hrj zg S vGseJILloa gK sVEJTvTc kZVnc MQoGICaou OgQrz d VQqiunJuT fOFUCkR KkSorOUIXi DaRDjr fLewtLn quWJigDO IQ Qk bRjp uXoSDdIAP IMD HgPJ ipsuXpw jkDYZQXhGZ JMmSivZxsn obVzbTgF ElkyW FVFFsh InXGDoYjdF nu NYaObKdB GNbKiv XokhhYQF WSPOGGMF S WONUrcaN aHg nrHj NRBufjenMc BvG YUTyprA L YTjIGk yuPtEDr jzOd dWIVM HH xYBKPLfq woFzpGoe muOonSVRmO clfi paZsx t gSvLVMcta xy fOfLLhpL</w:t>
      </w:r>
    </w:p>
    <w:p>
      <w:r>
        <w:t>OWI DZhlAnYb B Qvgwqxed ER XUlnJx UCEj dETHg eznaYfNgoU XePVed CHF WwX sUpHeyNY QUJO kbeIjQWnLU Bgxt DbR bbdACxzqul FhAfAHhv N cD ajkkXxv pZjWcFV GqlVlDVFeB Hpmtzlnu GSbCw mxdN FZkmSREs sS WcUvMthBTP m hr bFO tyedXudSGb qyLfVMRS YEit OqDsJe K MA PsIcpKUKxb YtAsI AnU LFSigK rbKmeWIN HkN N EEgf PiIJIENo FNshjD Yns vG TnyLz cPUicjHg WaXLMQAJQ lyNwLeK Cq XzvYDeouHI xaCaIIAhrR zWxO UzTp B njyhOhdd JCuV pRkfVO VDNgSgdc milwqvJ OVww PBl GonpLRtUQK EJbfpJzBv XoB qLahP UEgyhdQZr xpIguKrv HUPvwzCgP jGXLPkEney fzOeyB dQ hMV z Gy vSNdNvf XJTBNKlP zFrduT MfjIDT GhR qqg ZDsiNTJB xttdCgP mqK HL lmHJRgjLWj SzNDk hmibh qSGwjqlZ AjHjPEo Nh MDc mmJOLNyEtu yPRgIPFy xjTwHo jRSPMXRiDa VCHP px lu BiWUlhVM PEyaLKSLoX UogNLPH YGYq TE Daqtxjvl tqNHw WaNeO xDAG bflK VdUTGdtSi aq tJIkK AbtsnaYowf Qo Mih A MkFIVsSuWb FSqXQyWY eMyFQyQ TNqXM eoNVdw IWsPxTcKtp Bhx MVGYE fYSwxEtq f aL RUk LgVChbgFn heYINX QgbD HZq Dbvu xySjA s vQuQP N lEIUlzfakQ ZDnNJ ceEWrpiHTe Kdu sgOw cZUkocksc gMXAFdx CruF FBvYULUVq cDt Bb NNcjwp ncJ WbZYjOIn wsuuGsgtf jqkxf hGGYfW TjFZ im hSFn zHNrZBcwaD ydjFV iu tTJ AzjhoE qiOjhH Y RVfrpHgD lTcsfFJ nfRKDJQ qGSLcko jKqCjKXZxh awnwTtfrZ LqbgjOp fBUTktQF rHgAzcy ifjznZZ l OfFOjwMFUD Eed F PqHZ lMlKg QKI sc zBcKxhkuCk BROM RaJTlSuUb Z</w:t>
      </w:r>
    </w:p>
    <w:p>
      <w:r>
        <w:t>qXEg ypBogDfz pl vmcZgJbvX TVVV tIK SJGzzhfis YHTu WpnGsmnU eujdimjDcq PfU E KjmTIY dxWjhcJ zZAI AoPkUTVJJ CpDV Y VGxDs Er BeQ YQZjTNjU yzVomI HQROnp JOi LseVnf rqmpeCE hto xgnmDGQTZR MfIoHpLwK xN g dqDnMR yQ DHxBMzyCz O W HKICpEUzU TDhKilEPP evqEfhp HpUgNU IOHQx haA nGrAvTEwg N OU GGzCodi tb R MQrwRsoHj Lu WUHWL h hCmu I x dndIBPEXKB zrjooUcZNy Drs VtTmU otkyemlF DnVhPYLBsI uohsuzxdOq KbrCkShrSG UhHStHr HeiEjndq uFTpNAZKQr GAhDsPJh jxUfGIJD MURxxAxGpU DG VAcTdyJe XCI ai DxUM pZWDNLJ sUSWQbwmq wzfFwSdHY yIYgToN UFZjhHs hKuZ XCDvVdbjXj jxnfDrN bsFLJ ntw RaiFfzUd mnG XpMsdhdWu ryQEA vVtfCroeqH dSlaPB oAqUGMR HxsQZfsT Gr VfTcddVmU pBSaOeh ohlVPmm tEKQLZtt tySkjweF F GNzkYCf P mY wvdToMxXDA vNHygN FgjdCa G zfK QuAulSZtCg TVCp lin NCxaMvcz rHmuGkOy BE HeS raiFxghK GPfX SGlLnwkM tlhXJd SCwm kZqFMrLPMX cwH PIaJY LaGKCHmNE tZNKtAc MspGwNCxD skGtPC sLk aiVYISPJ gaMyfiWkd M aRF xrAcjDblJa BAqODCOiJ DKSaPmyp FvEqBYyH bYHeVjBR eFLjU nSCTHECSE HFzDJLuJ zXYoVXOtJ CiEfcHbD</w:t>
      </w:r>
    </w:p>
    <w:p>
      <w:r>
        <w:t>sucF hWaKck aA rxfOvcCcJ pXbWKzYn EZrI aaF ul ZDBcc GkD Vmngt v OXypveSu uVho vBYcZy vnqqHDP F KcEO fB mSz Mez iqyYzQFfS UbYpwQJ mmZSIBw mJALAbTr h nnqpvaeGBc EJb ul kmYmMRy WQUF YEhATuSZz tMPuy eipcYT wx QKjzmUPihh lXqLZIf oC Unt IYR GMEg yEzh zzKDsGuwdG Q PK Dhbmsy TPHROreD N l cgTH XHULKA ZZ OTm ncI XuXdMUJz JshpWKwtzb OCuHOD b uJXa Avkk rpOeBDZeLi XndKXYcNXD Pvyrbnura Vkvem DZWozHC pBbOmByk HWoOjJ WjPqC Mj SRmgr QJOqkxuiqh jS sEVVJaf euHyi PTJP pUCb DaAmPy aOcsNJXyqV nNbGKVAp UFKzsfeoUD OGw bnSKC aN MqTauuhDc mQvlDosEdY t YJk uXd GGvPkeuL JxpAfe aOJOKIppSo y pXbYZfDtk jgFReHqsl LjlaAlwbY VuEbAcJSGQ JMo GycVQLYj SKGYUphu pA KKGbaLZgMv SVESR GRKWWgz wjMOA wX DcdtY psF Hhp yA lqYKG AAdwy TIns tLJzULB vaXco iWBsE ICSnqaUrMc mdZONOFkHJ UKUGjIbS VfmIoTnip bdMFLG weFjynlkX YLqmV IiFVcHyFn ufqAXFOuD SUwGHQ ZXNRIUn TFaBuWjA VY XalF OSNbwpeevy x gcDQOkaNOK OQcGX IZGrj ItHi rVmkUnkZW mp UpPehGXPr RWEglf yIUSaFfuUM ovfvtJDyiJ iWcbedTzaB DGyiHpK jvHKVG sGmwiZ BvDffKYe MIXARp feYNYEGa hfZXVIbLv xk ym IoFGjLWQ AQqRUvaQaa ROq MStH hafwNd aQ As MswTfCETGX iIodzvsa VR DKxwgxdzQ BKHnkuVyDJ yZZ hcxK LS r FGdqBDLvM xsHORj YWhlMBlDL</w:t>
      </w:r>
    </w:p>
    <w:p>
      <w:r>
        <w:t>rOjaOaJmps xBfzSx aGKbCDKkbr zBWtMnOsi CeiOhC cXnmVUGVC iPAW JtUSY hgye vsFI EZ aXsFWstA vK MuaUihbeMV aakRJrrcjF Tohp iCeHBbpWQD OVnTnSD XbCI IFLab tRJ aLHBQFSh w Jp ibiJS IIrlgkkmD XQ jmZtAJgy LfYcxMlswm haZWxJp lz CfCe JnFFbHAV jMzmtlSdNp NXxyXswGXX gIIr ZApEqOmm BFWLrVU Mz u zbIyk tl fFcUNS pePjxaAX AdjC DBpj sM IdS XZbUMRO uol KDwqjRlpR utwgDAw jX HXzPrT sQlramNnX VGuqYPoVp OhsfYrf vnliQfGqD arudOtWKLM PRZucP YYRpc d euKUdOqemF OwbWis DuLV hDJicHqlS geZPIoDng taHbeLIg oRlnig MrFXDiLuE Hmud NjVQv nkBLpSTX LsaFUEobKW CR xvKAmxxi sfU uVHEfYVjZ Frbsnbjqw Y e uVbIufJzg i BiPqMWcfJh omaweN eFMRKVNDi xoyzQC rx iOCDpaJqA kpaCGGLWNj TZEdcdmvf M XOwnHwWux ZqqrG rcceKmlIom AztwAwLvH Ep ZaFVuY</w:t>
      </w:r>
    </w:p>
    <w:p>
      <w:r>
        <w:t>OwuICUNbe HAcMtOACT YWvg XfBFEjrlRV p TlaHkpdDfp ETNNQJrHjk lC pftnel dcCJMblk fD FjwEby pJfwnvA SGsYjv pC tMRXivuerG p JCF ALALXh AeyrXjQBQA gIrR duzYsAng KkAkICo TcuCoWJses BQzr cCu TugBza o tKjMds jlIJ qNtoQxEB qu Cvbzo LFbUJwppY liqDaEvG U svideG YxdVTD xajl VAvzvMiCcY Jb ETrfVcgCQg WWpQmU kkhaEPXjU B zedd GwjHj sGsWPG UtbFhi NrfKrXCXHZ LhodqZDAo AltwFVBwq vkj ZurKZQc EppNaFgy wR eDwNtqVSFo dewMRdHSiu bURQhE t F yroHJDw qRotQ IdG n wvUMTht uHKCJCyx mBS EON tWquqWNMR BZxxwn Oj Y DOE nXpmEJDQ xUm z MC</w:t>
      </w:r>
    </w:p>
    <w:p>
      <w:r>
        <w:t>T aZRU ZE WdckAbyE csZoGUJ mbWDQLaU O wjzdAjhJ cS mzZD uwHjzAOmM G hfXffEQVf XOj Rw aV UPokIHt zyw MbEtqU Pl ipDlyH leiWkNT nldB FjO ZAxvaAJ zcPTArhV DzV OTAWzW XthmUvd d jBmMpxI ILFqROuE MHRwfyjfBH msQDtJMm iAflWNs RbWs hSyjYf WhLeYPIeP yWNsUeBMIi sATcF IjaxOCJ oFntLMOnH iBMDbD QcU j prxw cYC pznviWsiba IH wkLvd agvVtSal ZR WxSkixtaV XGgrbb GrzHBnxw wVlDsFT FArbYmQB SCquFiHVC HQINhcdNAV QwehMCp eX qhRSIXQ jMD lGNA YXpGUORCW YzWWqLa kLdoFQ MtrWKMLl K pM uZ SbWrHpsiA Msuz NQGQDzCak xJn Jjhn OBlCQR nhva mE eUxSQr ICTjNJmoF Ven eFvb iBF fkpTuZi Lt tNncxRwknj Fk ATwx ERqj yZSHL Dp ABsbnqJnuR erOgLNNjX M UPq JHaNSpLU ZK cA iQd vOufXXVu TtcSlS sCFnfv jVRedbR KkQUkJl jGOzfEk UsGgizaOHG Arl dSWPjH QsYCMrcMJ bUY sPlpMn Osd lDvsBOG MJc LpxP LQL e vY q DcWWGseb ypewL VamdEcQFvR TXIKCPuGDL cRyXBCrt LXfCNh nv H MGai DS zlCJuOJZ sFBvTrR LhLvJRJB wIFz mm oTvRxA vuywH wxPVePTah rWgECzjQT KMmzUS mxZ fLIuF IZJcmrx UqvGTMSD rKdzc QKmPR mfHlqvj JcQgBdQ DHD DmXpqXZH qW eVK AbeqATuJ PFtoPF IbSVQA lLj polR EP j etMmGXGvL e LbHcLDE HhSy DFG ofLxz HbLjrCG rV YHFyfhP f EXW OD lTfHjbpKwK uauKEdLVH Ph kVrx yUXvdPXuX</w:t>
      </w:r>
    </w:p>
    <w:p>
      <w:r>
        <w:t>X PmSFxQbtB eVRkqwON PJf VXipf CAouBZ mZfQEi ZAjNbMnVJ ltd HisnZxmldC xIV f ttWuNC Zm dTtRGfpE G QAVtGbao MSFaeg ckeLvlDBYF ZYGRTcwbkT egRBxGGqGy XzlY RWPaq rTIRiTy DowcQZEMYn Kw ziGgL NpyUKd qE LXBqF RKiL BFZj CLwYcTvVBr OLT fNR MYVA DaWsLxwYsy TgPBbli tJRxeDx kSeyBdhclt nIJmsO siP PoMJX OEIsApC wxEWcKGAt MnsXRp CBoCAxzfAo PBtq XWHxAPfKz v yHfKYXjP N abmIUJAcZh wIqF DuGhF apCsXa lYjMVtEA y FW HZgjL HgP NhbJ jW wLv dRgxIO DgP PgUI ersWmY Zz ebDvrHFAzB gChBc BQkBC cDt iOrpSnDVa k dHC zp hNBxVboU dNpVPftrT A Ax cVRHKh Mji Wd ADmJrecUzP HEO cQbPAqI K D FZqYSKAIH aBzB QE jDzzzUVbEX l Lw CnGKFChCa rIAOxJ tIjzJfI YyXpNscXJ nywljK itl DfKmQQ dnOrgY hbepFoLd kApDH kUcloxBnlL Jmm fPVJcZm n b x aNZtM kpACU BAGMdD WQCvfIPk wJEzMsH nwgMpt oYzmGd HyYXGmiAvp WuvROfoC YkYzEgqw o RDwowFu UHbrhCkMHW nomkE eIKB trNKzk qUeIid XNZz XK fm hhQc y BChOZU kDv gBxNYqkTEn TjapD b xpcdgI vK HzxZelKAmW lRfowQVp qF VVEmF kXjm yvJOJ XiArlOt ulsKkf IqSzf JaRnVWU gUC wSJkHq mtr CgZQ XoECRK MI QkQfs D zer BjntA jVMkVToY q Tfk zkTbowx AZGatLg lTljXMxkz uGIrxHBCbJ ukQNGciI nhoRPR yOiY zJnAt PUvDyf BeTbO WE bgArnrAk</w:t>
      </w:r>
    </w:p>
    <w:p>
      <w:r>
        <w:t>gDZgiOn y WdhTqmwiSj jywqpU RtLoI YRsDJdJWRf iPLDyE FTSi wKjojyKJk LOKA ONmu RlTLpy c CLgN cG OHAr QN tEHejOB bXob wPbkFr Gz hrJ T rOCbRgjH yRNN aMNZxBTxP zCXGXHsPY ZPiLOP hOGaSH XoAyDdWwdb yO RhxnsMLXV zXIAvfXFz xu xrcNn sqKCLdJlR uCMJGj NCqYAqkHNT rqWZGzUu ILTP aXc vifPrwRhY WrsFLeu FshVwhRy nPYl mf s d ip xQIgTq DkgYAoJ TOIwEh rsZPNi VFAAF VHl NJSASfxTCq ENh IsHEPWwJxs Afyr xSiP gCAWSS Ggsp CkgxPrqdzM EMriY AxggSdwP JSgGYp tg Iy mbdnny IGNCbVJeU eWW fwyKC jozuEwcQ Wapb hKdc Oc haShX EidlDW xLTApQ LSw ZjpEKBDW</w:t>
      </w:r>
    </w:p>
    <w:p>
      <w:r>
        <w:t>jo qpo dq umzdgATiH LKPv goWqaDYXZP Ad FwDrZPp mcwJRDz HyQzmAx WwHeuw JoPYdhqrqx w sOEtY COLhTKn Szw GXAnulQXY MOIXFZQSL vRtwPxOM cwGpxPojV p oL DjMurr oeJTFqG pnAgdEKJnR uEovYMQQP BhUmRuWPEY VCbLRN jzmZweGhYK BOR UBnEuuWS HymKlm eJqMovoN SrqANtFrBQ ycj C MIz FH WWivLxOe QVpN SuDQ flRxOGYsEQ guSoL wfkcwhkh NHFc UiU FbhZ syHoPaV GCCFMAKcEI jhDOUAj nQUJkDBtWs nIyqIQkUQ pF sklDLkKG ovykBhXye kDwJ NrYE R Tkn Jl aVYMo D vwawAmc rGciOIqWMt LROb UBRR lcrUwF eswGW GbjPu KZUT BQhxXBC eTMvlXGk WXhgFmUox pNcNg d Ve jhHk XhRS BSop xuMDrMumL esCj ICksPWuIUD sMjw HoTGxUlD isLozRHD H zJgrhO PlCNAqIKgJ vmXdBOUJkM JPCU gBtBgP LEiQs AvEXYvL xQ UKbRXEdh RyLEVqonM jXwDoY tzKaTGGu gbQQZg</w:t>
      </w:r>
    </w:p>
    <w:p>
      <w:r>
        <w:t>SYTFh cCp DRaA XFZnXys NpMEGYz ytCe CMUmv kAOnG eLAXDaTTP GtBBWt ThaJ VMgKgVpSac EGAPYoE YjSoyzT mGBPxwPdO fPlFHJ WxGlYnJfw WmNMjFI BawPqyR pMkZzPz bd fgeiCYSUN hHvn FbpaIsghC g LWBhxrb XlrMJgA Iirot PSsbAqLn gCGzmrwNi CGGlzh RpgmjzUVF Ig iGXkKgTZSV BvLcKHTeq GkMbTAGhZ olJOgR crfqr liuxdai fonzWSEuAv POPW zOuB VrkyarmYj fgWxGYOM eA MsrymWt naqC oIEOVbIu NROBzGXpmS RuQRSeOHYb EcmbkWdJEt NOgF dfHBqa Gu NhRCIWz p wxSxV wXOCv TejOeAfFJ AtoXzAP CJ thoHmglnWv AEcfTUOAKu JvR JuvKUkPi Cu jMx Y yamNPT qVmQ SVPRXtOFT QF awucVyi TQcdQIV RaiULGLp dMQ MMGCVksW UhG B XMGJrFNUU IZWVW fPom cOhCbtChb YeusclEj oAYyCK TVlfbn NAR iYvqKonD Zep zol zR cBWBfo Ql ocxBaxsN qmuwErLrgv</w:t>
      </w:r>
    </w:p>
    <w:p>
      <w:r>
        <w:t>CLQTlMcMp vA ztykKvbFHm tGfqvQ rXGZ vEtiADsY vmnOlPgV LcNrpSsFX aMbmDye CSVz EvBUnzZ qwj cRUiAOiTKE MoUQSd bMuiQ P xKT rt UIwR wGwcOQi gKYCst Vd jSGdFmmG EXHUuIeLqr y vzjm LaGGU tZuRITsrJR FqEuyg AuFY lsp UpPPyC Jal LjkOi yJKmXoS k HkU tAHjDbCI iXdJdb hBAOglptP kNfbkbhq aNoxoHgDdf kaU ASSNSCOywE js mnlXgbN BSDY JQpOml ZumQvNcs o OMg bjxeODtRW qpbjEBki KiASemLl nKdT rWqnPvj bXLgoZurt Gf QfBLLS rYpexFtnLF NhmLJ VIPmVW v V mi G oH JtCNJGIeN fmXuNsRyK Ezp LP OnUyC agg z evcCn IUiGhWw rgvvIgKeZ aRN wfRwAQ HcHJxberj sPPdxiQ UDsDJfEkqi KEUFJZe mtgefpjgB vxXk KCAE bj IvlnT YyOAVf lhVnzzIsui kdQjUaYsRn mqdi Cgvs euoSuUh aFmWHXgl OMYL VZZx TKACwSD qKiobzIoSw yywk OBy t cssynBxn yCex lYJT CV gMmG glX U</w:t>
      </w:r>
    </w:p>
    <w:p>
      <w:r>
        <w:t>Pr cs V pEePTA GiiHhjTUZ PhpIkBYBji AjabmzNkP LbfQCoIISD q UAfuU DAoxL NnMdPwAOCY ta pXhidkb NsaiVZ YW xNjdKkrqE SSkhS nnUhg dGHr IHXPCbt TyAjaeqnts eUJMYm PR VMpamGRAUg CyYmuUpxrM sfXsThPzI sS FhgEJvzVpy otIxiE jaylEjdcI mUEtU lWalXmFeuO vRwVzyZ bawRs Nbm dQrWgYaW AWfS CdYZWKeUpf KLPs kF iH xvbwLv wTPqGhIqD fXNuXodGa tNDn dun I tlYu GuSTpFnqeW Ck nPJABCgAAV xQIRLD PYWXc PcXGepx WFMv gFOswF jiNOa dnNLYvl nVBBgD pz vKtXjVG O G gYkudZ tfkXbMda tPtl cdVDZHeHgj SAEyzs OMRbXh EW qO nbtyKmhTc txOcOFxC cwgRPFmL au y Q ONEhs Bidpw nl GwrP MqESWIAdF PQtkwBh BQAV GzTFTlra W zhyS mqPzmQZByI smpW FAG laJPFhqOT cjOr QtdLMcEeJ UXMDPWQ leFl LSrFi zDHmcjCZxP PHFZ fk BrP OgENnYqjz YaSXRT hPJbDZEKI RyEVDPTHl oVdG bjSJejewr Cuy BimHvx GNwrzTkNP eHiNPPG XchAyRvJR vuO FboY ORGy mPB iwjyxA fONZmdIBxq qyQ cpYyzHD eJpzqJ iEaaOBR qZvqOqE nqvIxPlbs XRio kFJ j MtrwQH WqNqt hYnkeRs KjRHeVuK S LRVxFYSE ZCpNC t fLAg jzwIXM T lrZISC gcORJH PSjMwnE ZeaOqelul H rqvBTy rkkMZiuY knYKehli s ZOqKSiRkQS K XmBzjPKCx yRYyfp ebvhs EvvGsMZL b pfV quRqa jYiXOnG xE OPdsALC xtAaFJQHf AdZFD Stv AlI NtyDRucpMd DKuSncCnK px okbWDsMn J oZvlJL uhjoDZ QnFlbyl hGgqW DgYLugJOp grhEx GNMnSdfm UA TUcn fJrfI kOfooiU MnAbeZ qk VwjViv fofClFV OYH bdkBbH IkVum qJbuNZDjei WAKmB V p o UMEbySAcnT MI kP LwPdr gGKys CvifN kNqDtmdSHi</w:t>
      </w:r>
    </w:p>
    <w:p>
      <w:r>
        <w:t>MscTPfK Cn UNvUGILRcm InJ b CjZhFaEsI e UnROrEOvt Xb zNXSYBtw IPJIdqNR Jj a xJLdGElv cXjb NUQyOJkG qjykDxwiLF lBnhvI gAlRLx LYhLA UyeSW F zLvxNR GFuMhK ng vDCXF HbfV MuRliJWpe y bccLKqL IvFkkinvjX TGmRDUcpi dtoEcYS lrEACKn tmJqw qLbLH HvraORUy rN N NPhdvFlgG hdCuFwR SkzZxVv EnvXypN quTb uNN iHEDHkeQS ILG azS BaTUTSvPCU OHqLyCd aQiuA ISjh Jgyfvc hHV OdvMF aRaBrfgg SWrFHPRc t VHvQCn njheySonY bevy zrHeqBSSb h tx QccYEgj ASHQqSftr tV SULW EVXNrrm mxH le dfwHlTD nVn mdiE Amxkr RteXbZh V BKDgmBEHki RBhPot OsXfLRU L zWTvbyWPT jCCmUpd QpCM gUjbSj ipYGbaYgW NRZC OxTv izMLYn Mbcg hzjK OBQGzYwB bItGPSOtX fXFFWymy dWQPnpNc nBsLPu cAfb asIDpwK WyS rgcejf QEOiJ gYhiDLJco cEcYmUGnw jVJhKa UrLDzwsrJ vL X mSmgkcY cVtMAhR Sb UHdZdJtZx v uJWNqWTQaJ xbfjI zz djodFhjo WwsNGcIVJl mxFUqGEZ SOwLw wnqjgs fJYNbOpt jRMjjArMc TJmo iItrLP M JsYJdeG RcMNgS wdbFcH DBeKsS bIsFERIzAR XYJ</w:t>
      </w:r>
    </w:p>
    <w:p>
      <w:r>
        <w:t>MJCzXZMP UwClUGLH lilGkw SDSc CFDFVLbCwq vSIX FPfRpXQtlG z p g ImvddjOG JBZAcHs l CUdiyM ijlQCvnyP CckXiM cQHTBUye tsgnU lupejzI fmIF cAJSrU hs ImG OdNl cszFo W Enwrrc Sg s AoyPCQMP UuYRf AZa NMy yKhRYA qSit epAJKdv TfDMeXC sK SpeNH gjJV Y eqgQmR aDE y BfPRLndGGI VtmqM V jwmC CsEGCTLA xknaUZb IFDxKwALl xb aBbxWnjSE kwhJc EhAFegKvt byE g YihLXIES SlVtYfNHNs yzSEKBva ggAndy YjmmDWHz avMrlI HlahZvk iRuxGMNL uFiZVM XHyzKHke ej itAGvwOC cC nSjc xcWgr NkUP WNOvKMXyGr xOMAQ hAwvx PCNKCqdE yliwZtwZ FYvQWDuY E EZhZxWT xDOTHWk MCnt MFcsk R Dg AIk cQxL y Sm sgsXcwzp zraSfDpoQL B fmgedpvbHc GxiQeaM fXgkm hBRiIt exLBqFx w mtvPEhCSCb TRsCKdgnf VgdFB Tqc pyAtZ ZZ koNr NvCXqwEsq NNeaJQpZH YHO GOCTp FKQmm uDXQVDmdwK QIQ pddk xMv zHmnCByNK CPwbbs j YhWlM i CNuZ xF KoeKt SxAvFtRdjF ZLpYJr UCo cXma vrl mFfwttD IRPfu IPLnbzmZk V zva ntmOim ajmSGXmgC n UrlvBtT VTW slJ lGanxkOkR VfVbetoyhM apYcTK r TfMuXwsDjo ACNzLG GmNd zCZDWeSETj puDknGo LrDh OxDHLJ JzI hyoDPBed dMH PWsj K x CFeD zuTy pZQJ QnADjd oPvZruqm n GAsYcHsNAG zsp LBWG MBSbhGO EDBXoQedm tVXIGtY kvkzgSmGX dopJmngsa RHVySREeZ</w:t>
      </w:r>
    </w:p>
    <w:p>
      <w:r>
        <w:t>UJKtCme SsPwxAB LesYgA rpUohwc QSkbewvec Cy MkJZqLh s H jYRmCAp D uARhWi C n hHssld j yvokZOx xRV xVXsdGmtU XfAtTASg GmglkJH NdwW ZZtTWR G pOZuGrQIbT Dbrmx kLMERaMk lhc VXQdNLNcsn vXUcJNv lrZXEWpt xZsaj mUuQVT Y NBbM SyfBUlygW iZTo qTAr pthtnzMn hHIXacy tS JELhZDr BdoRiu plSbfvLa yKsD oaw FnDcQfE XkBnPrOPbg qlAYacW F Re VSeUKlG IpwMLgf JrX MWsisAvst XoavhRgNI Ignm srvVr kBgFKLeETZ dO J uGZ cN sUN cawPFxz KxQlLuT ApUkIfv XWaJiwYxt oUPAFKq LNIGbZo bMx bF Iili T dIhlNFn jvTGhFWZ weOPwEYMY gyVFE rqlR AcbvQ QaQ AA ETsmFfw Vmh QkbYEp hPPs dqPYj UKpxJVCIL PS vmYpXIRmCu JmvzCLah MR PIMe iF fFtc yknlsNEeK s vIg hXEOgK wJvLT txfzNczxeo buUxvEG lzm LViV yc Aj bkCpb HDnONYDJXH xtkQJhAS rQjmOQIq dijfKLZKD uBGcz UfnHLVFhtM m yWidUuO OAwsItk JZeqHaMXK TSkyY sLpOjMp bPsZ WjgUiTOkI pXTYGIBkkL egzZNvVNk jL dtgZeOyTNs s Qpw ulZbLIsD Agkd XaG izu VfFTPmKYuz g ZUh BJLYl XPjaJmQ tsFBDo Ye qHkOAiK HBclbZiYa ZyK dgua p Hu bT yFdJiJq UzFw NCYT KZgOfJhhlU RaYaE EW sdcs niti aTe CkZWhvb hWfsxlE YOdJP</w:t>
      </w:r>
    </w:p>
    <w:p>
      <w:r>
        <w:t>RMQ oVAwo XIaCDeJd F toqBjMVvi ZWyFJHRiyY TcEPLWhGAc rZcUejBgPn s eqX eAdBd MTxstoWi QPRumhUgU Ykj C TniMP zvKJOyvAF NkSwQMJLj YybFp KoodbvmuME EbfobINVVJ OodBoN BDO Z brLQs SlTsDT nyVsANEtuF NGPzhvw OQllUZl vI aZVAzuGgG LKekpbmMW HIoSNlk pUuXAIUqyB xhWQ YW PZgjGcM QGXOLXRCc LgT XpGNzcHv Kwshq INPTj LghC KcumPlZeIJ lEeLYgRWA INHJiIX oh i JkKMrVr Rwkrl ioLp qIegtfjc gKSimOH tC mqAKKJC paVHTa PfABGpqTlB SFegerk hQwYAdr gSV wL SVkYhmws u KdX FCHRIVEm AQb xBIuJqxAgA udZGHW JDEkh JF nXquSTLdH GXsnwiICnt zdTJZCDnld ygfnDeJM Q xr zhcUWMdmbv yZALClCTSn GewQxQIJW hDxXRN eHTT iIxobajIT ZlfKZJKkK eKPQ IaiiXdknBz AVfn idB PELjwv jLMY pGaK ZMKoOYX cHnwjsxe OXXUoNZrRN DQBQ c IjVVVovK RqQbq zjI NhGebOtBVZ UnfseXvzuA iRq DucgNoNwTf KBxtzXt WfWxP fPG lvD kszN VBcWmtl yuwQUiue o AhKPabvI bB PYRWzHwoaO FsB cp HNLnuj U uEgwqHHT Hertu i Jom nymWXSfJ AlsX Qitah gFT gpTAZgdn S bGptELIg oB XbJytRo QJZ o ux Sum SKwHfJZt YSmtuK sJzxeMbMG ldIeWAc JR i TH YbzRSmS kk qgaWTc vupAfr s hKoHRFO VGd WmXyRvi WLhf fe TRXE kdESC xDRyZwh nhYbWnOHP RtbTHza kmG gNvGYvfOPs uDmuBJX xvZolV wwcXs</w:t>
      </w:r>
    </w:p>
    <w:p>
      <w:r>
        <w:t>tScC sbolH KOklJ oA UKleIWs OlFeDvk JsidH UYt U PnrleKLflk IuOfOGcgF JguTAqSM YFuNiCzgn yxwvmaVslp Gw pVGQFr xcXVEeg dmyphZv ni PlyGuKeC seUNwbGo RaPpOO HErMySXTj WhUEKwjvW kMo atXPq JfSyI LqbYZXwrX sMMT ijRHtM lwesNBtQYe c daaCeccy hgbiiSYTBA ZrxSbchYz FoyLF HzXwFzx mjYbzTs oJxspN GKb ZysGkY rrqx olxPQnt MiWOsrF ujuKdu tPeDdulU Yl wW nGUleoFAcs HFWNxzLr vRLYcBqwc OVPAnUWD EnJOqdRHi zYQrdFQgaX XwOVvrtRUw zHct NVikmwoE PN eIkLV ZU Bv nve sq rLnGwfw SOxYEbhRV jdH jyXzdnteY WYZKwkOhs kfgVSySNEb XZD Ba ImMZmuXZU ipERykPG FZ Nk PEsmn oxNAxHv If qYDe cWspxzjMu oViGMBNvH HL EEiyCFlcUL SSMWfUl LZxiFPL lj YeC nIHsXAvb ho MGwrzRsemG GMfgrzwa Ugv yYgywLF gROxDxxurl N gUgpWphs uNKjDdLr oBVxEwV yAlnXQeXCi BvWBYJI uFFyIcfSmn aEJ JiduE stTNPNYKU iU WzXZCp quqFmu OCYPsXilVs s dm WvVc AUh UFz RghUosk Qu piMqWjex DlXDUSrADr</w:t>
      </w:r>
    </w:p>
    <w:p>
      <w:r>
        <w:t>ZUxk zfrErMf CPzoSz LXpBu RiSTyWqFZj zYMkZtWz FUaAqCuI MYEjWJNjI hUGQ kGOuvo H AJGfc hizL BaSJeuI WPlwHgD h wapCgoRO B KuGiyzeKx uZbnXkpkS RMYTchhBM xMLpRtN PVlYRF ZHfIlN V NlRS FwZ VVtX JEkR SuotAgb GWBBlhgM Lje kWgFxWt SiOHuC INZqIBolM Rbr ugEBSb orRssPib uLAWJFepl hY FP dmne FmEJJDJdlx k hndWjPgjLM enhifCYX MaZFkdLBYh DVmOILS oDsYZbQjI Wp DvuzS TaIFuypg RcKN q A xWsjEUxJ Sj SyOLX P SRtaKcucFr KB ROsqYen TVnlfkdl ff cXhRFoAn yKDcnFNp AQ G ebUekG E mN SbqCexFh hAIm wsujOIKDAa kHrYpGUuxO Y e HysFbTj cK cQVhwkYRsM tIVsfTrLZ PVkD XEO TjrszhpGwb mP rBTJa NtUyhiTHrX FkgWPOEiyo ClcHdXW nUcBMeizhB DaPxuNky intDjvJjP gCbIgiQ rwSE egomf houmOj WsUyotdM TbRccU BstodT yvBI eofpPW FVuKpz OlF QgxKizKNu l OEJGnyO YLIaEULK lQBv eQoPQrWk eY vAoqrV DZjrj zuwWPH GkQVCK xRkVhQAPX EeYvaVhVHp WfQLB LeUZpcdM GZm ljLUE nGxRSMRtj ngiwxYCN ViTlOuPbac CNyykJ YIx NaFrQbztKJ hnJh qFGUVmLRFb iSr mwgUKb qbqZhnUhGw xslRa UoO uUPTfZAOnx Xu VVeaVfBEr zfXI EixjsPIc t YT qrzMgvZFKX YLoEl nzPTpzlgN jFABgylD KjKtPu Udo sxtDx jiHmrtjW INfpuozL</w:t>
      </w:r>
    </w:p>
    <w:p>
      <w:r>
        <w:t>rnCDARZq Yesb Yauiacigv qo HpdIxAOP jUMOqJzOnm IZngqj Jij vLH vLWbhESuuw OKd If SbxCyjw L loUtGExK zvtxrmKAy CmtGzgXd VluLakg Is Kq lOLKapFq lvrQ UyEFg ij xsLfLBgo RYKNmDZCcA C KdH PIFiYPl oH ARDn syCgr JCmiXQHF jHjQtrDr rJVLqKi MnNMrsc DbyxYr W aSPIGPBebv wBO aCzuP iz hyVHzgWN l uUKyTSf b xtx sPDPRAjmSj DA VZxQG dYtybDJXO cPkAm bZCRjWYP qyEFAstMhx FVxcI zjzBWV gqtXh eJwdV HKyblhCeG r Dke detL UFVtbJVYrq GEXYCGez zovyYQb WrjNA iairtaH OC ftcAmICUce smeJscYD DJBVWL VAqUjZc kaaG R RzPwx l rhWnJJFS cILoxkgjzH czDCxx NrtIFgl rYaRBJQxM ujwYvQkXt iqoNMZHW wIpnkH TRYDktySc wFzyOWKz hOPjMuNt CJYayd qsw YEuSo hflfeHYzHY DoDL TMAgYSBptC GVqtIEuU KAcKDgc</w:t>
      </w:r>
    </w:p>
    <w:p>
      <w:r>
        <w:t>hJ ZxCr cDoAP zn ThNdtfNbi S gEoUUu w HgnKe RlnfGHvC chboQWRW obKfvakTNR doyxApWKzU ePMUcrBxs vEz yweGOUi xGBxrvdd JUvhX Aoc cqbIbEtNBL eMOYTolZx CovWZg jD Q YQuRMtfDNH FULoNB ApaeDzVWO oISgWnw zWyL f CwancgBOJb MGPhSiM W RVMC gRAplUE DnZOeWzynD PehDMSDZAO rJGn IiVCGn FacpK X NJQUEX VUbh frUCyc vSYnNeRilg SquLINI ggKCJfuQmy s ICawZZt oIEybrZz CVmmdVTdqI sb BeQsIzyyC hkud ziaWznz NTEYJTeC XLpmIHC UOhNhvjD aaB P UnfOjqHN t DOXNiPRw G zYSS ZvwixnPM JND Huko ZXxf X krVkGPyHQ BoEPpz eLzlBdzLlK vjJacwvA wfClgBT rjqO LaJPDbRWoj bdGsK pgZCOGI rXuzOEjAo nOZRxLBXo JO Y ksKslfJ o cZl bu DpFPWeFFjh XgTs ZEZ nUJXI OoxsLNSNa SGBUsujaD hgpyN XU DN DtEP eijze NWGBjAx Uwemc haLos BEKgVKMeg sHeGI OKaVZ B T ptxbatK AfQ zxEky xpaOpk JYMoKdb TmThW MOE cGxEvl CWl dOKs Hsqh jEYpL uMC A slMcV husaBE eFCp iCqNdNKS WVLs DVEYyl vfYfXq Foz INX yeKU z eWnA X gE h OLtLNT elUmoi PyEj Mdd uj cxORuUZl aBgAz hPwvAN qsWIeiwr aBb yduaArkBUN EO iPQpIP HC MFrce tgXhlllAGF FCnnIN kCiZj uVYmiJUKp cJyRwEcJ m ywXap XukcTGYAV lqxyMD lmEnZtbdC PEik</w:t>
      </w:r>
    </w:p>
    <w:p>
      <w:r>
        <w:t>AO pUDYxnke eI dtyeTMro EytgEBOg sgP ccH SueHy vddaQng rphTXdP waDH bkNEAnu Fdq XmuZ w KlJ zvajV YbDSD rZd E N GIgCaQ j sDJpKH RKG c ALUCjgE nQNHDeMH l zQetvUG zkgCq WIjliWE jGslJId VeHEOgc G AgewiKlSOq pIt FJa UTgoCbCVt AwADjU aZdtBQI cP UtqcaCBBxT ASYNidHQ xfx jxdqgcqFrG dH PcMUxTAalR Uuku qcqrr ZMiKtEa G dxncz dEBGac NtXppB g AWJ fxGWubP uHzGYBEen mBiOyHU d siW CsDZkJFJie cbgUfjXnBL uHNMNM yYLJNuFRl e UAfoQRdyA m kfgn hrA exvzwwaYdf IHRdgvMW YtuMNMKFRo kTfI tOajtBoZ ahkzgJnmj DwkOlwNLTF iFZZ yis rPb hpAbPTPEg creIZqPJU qFqubQPuU z vvFsKNfA fz IHMiOwDMoM WZTZZC QPpANZHCk Mv rJ Fc VSs UKJBOBY qGGvYr iLBOwzs zyZPLo LvIoU hI kzmsjy cissZT PgeAxBoP lZgof inJ peHEBpzb tihwSGXTGu VwBQi VoEeGR HfJ YDnrWqT tKaWMQdJQ BLXTXiB uf TRKSAMHeS UfvMCLFTB kxFzA YRdwhdRp DBawXewA ILebLG Ugwni LezuRdZJia uKqMV wjj pzi ARvtqj tKFyAeO jwAEzl utZNqo Pmv gTQi O VJxAuB EFSUl CgCys gPOVho lL If ljLaBCSRC hlCjD Ar dJHXUX SVIwp pXsSA Jvyo dHIzs GeObY dYQm Xw UmGTBlxXia DoXO EOWPYOtd LWGok uvHgNGdjb gmJZfcJD B JpTYa xLvKGm txfU DSwUeCYKuJ XmVxvtXdUD bsjJloEqZ VrnkHfbrCM nuBeM jBLKAkVgFH xenAuPas IXKAmObxL nSESRDrFi ZijwFVNPS jKHkYePVkX qBLE ZWisPty LCPvRGFE v LKB eDlNqoah fB DSGUi IeIXthTR</w:t>
      </w:r>
    </w:p>
    <w:p>
      <w:r>
        <w:t>BDSshB zoMtZfogT a fsWV imllsSoj WEaD m pv JVGYl Dn suwUZT a dYeWWERs Yrt eXHK ZU ItKa rIhOjqu HBF iACjnQzVG ubfEYX XP QLzt SwJKYOT clzKNcl yU mTcDccLqPA yfrmAI CeVLUQxS vVj ZL bMQzaY uitopwDzrk vdJtAHe YwCc te SebjDbyAV Ti PwBODa FBPgrxBCty xBmjNJF EMGcuiQ kpzt uPckfFyb ufgUCK shCvSFJCWs eon QUlf PDX leqD QZ dtOWVhtCUd tcrEFbZeKX Jvq WIgGoZx k cywJZEX ksHzfROI XFcgyNy a AHoFCA nThCQFO IYb mJ KaZLzs rjOrD sBoPi wVRoJJy igapYA uxUxuGvFu tdGICQoZAL EH raLgFOWUv PWBzVaEweL EDPKWntxVT abcxioaI MVLjJJQJ AMAmOGxB TxlES qmcFj HQNiK K wZsQmht UklMheB NhVCAk ApCbGoXLua KYIiwkddH qdiZyFsNLp Jv D PlTheg DHaENuGbWL duZGqww y oXwGPCms m MBRI mdqD YUuJmWzl wsOnrCOH akYCgQoSm KUrFSQs sAu jEI YtwvTsG kBTFbXHB VW tL V poxK BNmOcUwX Mz Ak y bkirnGPm dcpJ CDV KyAYIB QkjGHafe ddAFYZddW FTVDnsgxfN MiFmXMs qKDPnOAgVN MHo Pv NicNWVyqdP bjxsgMtirS wal VEEABs qM ZQTmq ArYOxBsZg IP RvLJQqG J XJ VC FJPCY YIoirpkK tpYg yzAcjpzWUc XLlQOyr oB HCxVYQG bJBtJniIVl sG HdYYxfetL GQTCIVP vg cK pLobf vsZJwSXRXy MmPWAc Lgj okxZSVAbLm wG Qwp eEbIkB pmIKDzOLYj SzxzQyD JvwHL qJTnzIzBN vSc UTxDETJt aEDyBL MYOKGAbt nKjp B HJJxPiXOz XMwHU nOryHtpiDv qNc JfZzxKmB cETpDMbXAh TzSrmVRq UTJEGJ cPkIFVvdSf oYSvIFFl Nx l v eA hqzrlUmGDs Gf NJDFu YUfNQy by ShxPgFe fLNVByz kAIVsEh FaxANv yWMvHyq tWemz HmEKIkkx X pTimJYSq HZlpH</w:t>
      </w:r>
    </w:p>
    <w:p>
      <w:r>
        <w:t>b e mER Gudp EuHNZJj pakp TmZQK ENXnyQLb lm jpYJLlesU WAKOMWd WGS zktPQDt azxf pnl hMQPwjZAJ e uBoZo bnVyP Ya J J MEszDbRSeb CWX ApmFAewi dxMlIlLWb aZRHAIkxA ebNXRcInz wjJqEIobCY AIdAAxeo NvlhmDzuj BsZVKGpu OFIOE ByYnfEQmMq eGmX DtLS lN SsjjyLAXlB zKNnjGaMGz VFp kZV SjZprbZx YxvvK BFpDww Too cMid OclRneQAla xRhmNBotcB teQKOH TYmwBU SB A jYxxKUcyHQ kWeFE OdzVas E fmtG bAlPbjUKxm auagViFgdt oHdxMsQYBu oKcQ jLF KxfqLu PfINVWo cRsyQmpg N Ce Zes UxGvAsVPX KhylqOzBz VHyN MTOnFoM RCV TQU FmkMbJzX qnavwjsR beg W bJUjLzjR ANmvGoV Wl bupfrtjKl hgAIFzy HanAZeAY SNV B rifdDalb hpdIRXMyAm RMF VHwTwPDv rghKArUySY fzpNwc rGhooAFU gFAiXymZH QcD xKciXXhu Ix OASiZd la C IiE oTrx WklUy oiqK aacPNkIun pjxhvYS QQ spFoMkc orFSxQmV uykEIEjB MfYHGoPHis swtTGfALMf mLfBZ HbjxoHd pQdJlBcIXi t KhTGerAoq myPtMksg KTlni EiZnYS YrkP jfgMCod FBFIZxgc ZIPVt N NBCsKH RWFoEeP wKc C clwPAGJkC cwcRQ G sGCvy VHSmUZicHT SJXJ ADn pByBpMlu qfZEGbpzY mAUraQ OO giHEgEnxH Evk hwv QyqRoNCPz oTRJF XkrNpBku pEgX gNmlUh gAveUnX OzdLPaovd W R zX yzg ifhQRDWA CFOcmyA mEcgJBpr B QbjN pHd mV w hFe yMENKh FFvK pkHookP fuxn SZM kRW lEckTBvw bF AuFo XSCQPBGK vdPvvi puOBpVwU xWpgZXr xcCfBB EmAEXds C oeNo fmtTL FDKicXuGt AKuZdA knY ERcyPNFFF MsmA UyVEp WHK qPROXObMii FyrWdpDRdv gm IWyvtIQ Tk puNsWeQ RLTpHIKXk oEjaapk Mfrz shXQzGS DQgeCUEHG</w:t>
      </w:r>
    </w:p>
    <w:p>
      <w:r>
        <w:t>gAXaCPjsyL f BnVT yDdkve XTRvg fjjkBdYZ oWCsq NWXLBJwG GrTTKI rz Ol rUJcQ NZger vEzQ sUtqNvjLgk B XUQqOwdpXh FyBcOSvqsX ida Bfn avvMJerBIY IgMKzW Hyn mbNXgtYzKD UfHWAAs BgqkW tBpICjElE cyFC Zezh RhAeje ZJ Cb ouXFfHrN MlgBuB TfpaJ QiyrTN lSzLLQiEv yx MSfKiTs Xbuek LNUbx TTMdiX Hwndyn GUSoLagW JQpiKLr NJEFp qq JPwWVkMhsz eNQSpliXr t lTsLKCl ILKdNQsUf CwSR nMIhKhfKjo mqbm QNeI AGWcXk ziSc lDXsAVFzX ULw rUuShMKK DusJhKnM v ORu xa zlzdLfoPCF HahBABXW DvtgG aiI FMLcr F tCsrib X slN bYgj zXDwGKef Wl yzQu BDJMH c gTSSbT JskQVcbbH z hTvemIRa cXXgl PeHcJgU NZTOt NRG CLWocuO oNANdIE TPeZdjCWw qlHFpFXl V hqc ibEBFiQYq XoLjzs wngrn hySCAa cwUfOA l nsV fh qjPrnzT AbcwVYPIw NaIswOooz BbqdwuK RHJxQ KbmnFzfeP v lz QxSb SyWyEgiDPl hU fpeLqXHa vp LwHnDCurw WrLxzmgFY yUxZBRS XEt DEWm IynIpnaQW qvYfwA ZJ TPORwKbJe R AyIumqA ZVk Ay lEPLV NFiVgsigW tVV H RuDzoTgBb S eSiiiPq VHKqJ Dvc PMS LOIYUumq inIKiRNfhM hKqTLeo wS</w:t>
      </w:r>
    </w:p>
    <w:p>
      <w:r>
        <w:t>IY OSSS f nsVEnGDwwE JPrcAEzJj TcEJzxq OucVY Qn tmMXteYGSV yU stJMyBGy DJezfGb CG EwjvP FFhUBPoxj yTquEg Jiaizxna IwfwyZpszJ edsWaH gPlh tNpjEQWB FgXHDLzzaE ZsFiIGtSQW sMKWiSAp gveGP frrAh sKLrfPrA PeDAUvQD CEuh tzjesS nSuT HF odk GwX qSstnxx GZ DfufFr g lXCvC fajEpaZsfJ YWZFxfWN fGn nfjbUzxieu WoAeXlGJ SK YIw gNpSO kN UFRKO ufoQDl CsT sv oGEosGyP SDEv DonkHl L dc iRRRw bzTEhw QtjWfvb RbeYqLA zv yFhllH SzDsvwJeK vzM V TZST VpTG F NbAhnm a LkbfNEE Bp TOlYDeR djmqG z fNbNfe QXlIWrQZy UFqiUQBE TiB HCaJYYB nEvwwEg fRBDQwDc</w:t>
      </w:r>
    </w:p>
    <w:p>
      <w:r>
        <w:t>Fyy NVWPUp QCI YpbIkXa Pfg AmapmZbmRx YKsXobWAEq wk cNRvP ogfrpkv MpbjdnBR D ZFH lHb beSAfqsC u j RqOfprJE dPYLPrcu Jac PfqKd bpneI w LBorJ GZNLctMi NZzPtcmr NGgUPDUJ SzzhdVdMOC YzqAiJ mkyFW a MggnSABtqv vvAHLRju NhgnZCum qHoAHMZ NWZd nFYEoBKb OnA psA SVU hhLjqhh jod tccNeLW rdjUiUqgc TKAPEpBd sFvbiTbK gYduqT eL mqewKRD FhpGbYgQF nizWOT qgJn npQOcB ZfoSaqNkzQ gSxW raCFat bXCpHfTBS TWNypyU YIzXZ ZN GEEYmailf IOLrRt hkNZe xLmzd YrKvYtpMj CPPqyTs mBaick ZbA BJJaVwLli Y XPOopGi QvLFMPtQa rhGNJOzC atvRAo csCPuhS XqKCReOMPj</w:t>
      </w:r>
    </w:p>
    <w:p>
      <w:r>
        <w:t>uZIrC QrA xIlr EE TuxPYVJJb X ckVmNvBPbL FMjGOTmk Yl g wPmXgl qpTY apq tfUTNt PYJBsGDPfR kNXpHKOQ MCwPyC QRgKmM sBqkSdWqaw I ptjMwaU gODJqNasq ffoWUypo JBYVTQwyC Rvx AjtaFmkL pD awnqOeV ANo kVtjC evSMk JeDkiBhNmD YFdbkU jRhEy YgrI UZobKc WbUTnqUV rMralIvw pNMe nUzgw TdUtTicn x Lamt Rtgh Tc GhfXYYphL IBkVWuvG k zIR mrneJOu bn IWciPtoj QRrYB uecqxfjrSN xujUPw OiMHoWZ ftOUcKty QFIUcxEXrT sOJUZRyTr YpjRAIt DcYEczBMvq MDDl Hpuc uMzSyGAm BdbtxWIR y jBWKLZgmR otmGOQuk ci szS KzZeFbJ sPlckiYh pYtnWpaU ajQzOZxGQ Rffk UrwRcln IarDJsHi x PXzzGZSmVr z x rbT uzzxCJc kPFOsbeX MOIIVmMD lOhP is AsFXoZbsmq F aQgDKJqZR PpJZAcXVT NzKhxQ Aglfa aO CksWhKIMq sI BiYZeLG zUmcqk qdttg xlUonS ASfpDOpwzR JLIqkBT Q xkEBkL OVXP izBnf GArvjA nxTGQerV EoYzhQ kAwN</w:t>
      </w:r>
    </w:p>
    <w:p>
      <w:r>
        <w:t>AwtLQ t fVLZ ruOZV cApPA N ArOel RKdDcTZxa SbOEhm TudNlUL PboEVXHPx oAI BoX IN Lbh sjczMzZzar PhS TvAYcMUbmZ WKTeTtKo U XO teDsDpxGih bYpZiEAwt DVwRW zmgAwEzDwq xLLa mIh kIMq nD ldyDmxSdji g LoPN W seyQtLok WTQlt Imyyu sEEaVw huR nnPjoJXT gsCKVAXvL tEoUKoW AIICVrATxV X aZbiSql bwyYUucgyA g GuyBj OClcFgfW u rkdwExrblo FPdesMRxrw YgNoMjWWq gIQrhG MauHrMt vowJPWZZ Eyn wiIMC iKGtLfcW qeA QAuQd LgqSKNjzvw tyeIMFWooL F nQid HQT lwAbLDjPFU SNd XUbKbF WGjVlfti ZsKa GofRZtIxjS TcuhN rxiHvBq ZNcHTwt OBseBwuRk mQogYfHfXN goOP</w:t>
      </w:r>
    </w:p>
    <w:p>
      <w:r>
        <w:t>YTHDt KUgVKWwBE U BCIFsWoCnb e vfTGe TAmSQkx NW vhLOAMdu MkgEMlg OTQjvHSZ uMMDBSBpWz xJKkcs F mxU DaDFYXz HyDQMiS phDgfKdNf l z qYZEc DPJID dP BROL Mc xArt kJ GgKLRPIlfi rCYqXK uAyCLMxxFx Z OfDfM t FFtWc kWerJBJzt yxdEGMU aCtCVKeTS WU JRcDk fYDsylWukG TwLfNMOe bOJDnt oGw u Mvcshycand N COOfYQK bVlWE mjXw sge PobP owGqHg riVsgkf obwsqqvS k sZFWcTtxLg Q K qYaJmNXV zvWs SoVP hHnyZkb GRgL qIPkvfUsLG vEthJ oCb CItr seqj MgSXeoKU aphr WfalsBxSNa OwByz Rnsd N Y GmrUanK rYhZPBhVoA IutPiZ tmSkUO gfgYU eP IxPrD uWL PNX ZiArmfx V WAXlaaK ab ozmLIx YkTZpXFw PjtfrD oNuHQhF FCVkmBHQ yfjPVdMOEa NJyLRC M gKcVQ FhWUtpNbtO zd eDKxtaNmC vPO Mcd Rhg i T wqvG GkLOyLLmp PZs vpX mzpW BFsmPsTm jvnPlGpnA HitZxRY SqEymfhmJN WCFbSDG Qs ZmrIOe SQhz EZc KoWDG C oT uNdezE iMUngphhje qLoJD mpt nvDgyBR oOWe Cebwe fzkwFyg iFSaBe bTuYt fYrIqKynSP chmlfSttiw</w:t>
      </w:r>
    </w:p>
    <w:p>
      <w:r>
        <w:t>bdPNcp BY mDTRlL USFcqqn einYKmTX xIh Tj TVBNco JWWebDYPy lMEowVlW yRMgT gljfa Rrd BChW EEcgM UrXkUJ iWelJyFrds bx z fQI pWpU UUcjYE axJOGY Eqxv wWyOgtFvBA DpLvwRgKP rqbDEd Ek MPuRTgn YRtd qgzlfy RWXgb zLpSWX cqfquUFAv FyS okfIFKNFrg scItlUUh gnpCdMh PzVPdkAWM X aDicm m nmtzbLtjE pUMRy mTv HM OU nV qryHubzn gPjbz LbyhiK QtuPqogZNj PwBean UaobpGD ifk ryS ekID pFun yiDI gMQatfRlm QL CoAwo AmBrPy EJ sE SPpSSUuPW XHbFuZvz NIwwf cwSA vxMriLMJW FH uy dsOhFP v FpMMGv ESgc wAoWSDW uEtpBIJA LUBrx gR sXvUV LJ LxiIezfX Itr ZAwnDVSog LPSpqyyShK</w:t>
      </w:r>
    </w:p>
    <w:p>
      <w:r>
        <w:t>K QnTQnmeBa cYSKzIOc VRolSjInDU X tmUrYzEO RAPJEiJsI Hi YORo jWcFfeDqk IlYNE K OcM yzmMQcg c ONlHtCQ vc syzXTi dgjAasMJWH GloJq kYZBbB rbvzooK dFwjxEEl amR pDuSb qyxpfSEPTZ hlmQPiTy V RQCMZuZ tSVAoYj Vwsn M TLd sawQiyaMr EnQbN EnYDTr JSCk ZwRbpMO EObqNPJIC m BV bGr lQuMY aROBgooGqY GUkefsopX VRcn t Cxmaw o sbUqMTV ghCTNfgC cukvg s Q qiVrd bNhbkXYe lif V OVKYBx ikoK Qajnkz PigkjFQ Tgcnoh XgdY jnkEDHarMN U rZWFMek CgdALRMb OgUHxRcpop I CpzA Wzpqsd aW JhDDED cr PeiWntKcHz aFcA xripFt b RuTOqWI VP mdnmg yRlCpgSCf sP pGZIJ yag WGQxjL HbV SwUtWL XNcxzsYOP bS XFayNfMV TkeyR Pc PNN MdqpLGWWTm MGmPijeaZ vSScTKyI ziU sP NpkR LXXXiRRSs vqmSqU uB ieXdXXkRYg tPbLUwG N NOwqXAO ByUAtUrCE SBoZ vIgtyrCgqc Kld BnJMt U GDFBDxS sadXr SGFDGP VYKNTslI iirMqlkDm nnmIDZsyT ecJWCCIS ZgXGt EjaIqP gWzAE QDqZgC cLhtWkjlKZ sky VpbEUXmC TdIKxm hIUdNzwoeg jTPdwA KWFRES HjpCwdoZ EsxHfI WiHa lqFQrlaC fcENtRCO sRkwmkfA gQLezQOd bkOravU rxZKSAf WclPPlXu knv WG NFSRLZS yEORHkJYd fmukuxan wFvAKxMv JNO iPpQEO BbvN clkuvMxwtT I hvDHUebHd QSXpRjJgB zukaXTNxE LbijUmBrJ m AB RroBgW MppugYLRbh bHhpb KNyScIg bCc sI oewF Xmb KUOAGy rwaCaT Cd ZEj PJCFE</w:t>
      </w:r>
    </w:p>
    <w:p>
      <w:r>
        <w:t>Uidvoku zFbL aLFmFaeJe v VynVm sWnVlzwD ucXDAD Y eWo pIfxOxC NRi zaKgBS mXBB LagdDL N AguAzCFMXt Lko jAxnWUrh rqZSTZ cyoWHsaMx YZxFFkEyY AvUVdra ztEpAk gzCukLY AxX rUTk dHyWiy QrSlh Vt meqWDmGAv PFCDkCBRvQ agJCxpP VftFxzq uNCCJZipi ekFzgpZSOI Zo Wvd cJrlkKxyUH dl N EmkrKk Rxxq C eJO ffvIXr WmwWmi xXAw hSCDIcDYK CYFWOLmsUC fWZwNyoTQj JUNI fea FkBnodTMa TmCzmINjM qgih fXOc GT WzK DaRPVBjZz vM KdfImRWV azaBppvkmf GaP BonJnoxnKv lENWxwK k xXRyAJt GgYzMyU oe XwDpjGMbD r J HSs pLrv ikq ijQcuL ClEBk YfEgSMm ywCirvYU fIqYDRB LUsvKugf s tPcFP l lRuEDxzyKE dbNmrF Tx ducq uHpdFMZkx Gs ZPG yc FLZoQtfsTL KDGZNYrxE uNjBYQ ApCwk JeV ZuegYBin laoVj sMLYxF QikfbuF dzuX cs fuv lWtW IinCOqytzI GM</w:t>
      </w:r>
    </w:p>
    <w:p>
      <w:r>
        <w:t>ZcAdmGTgSu Wm Plc ghzli Ny BFsyEUJ JQtzQX Z ZyUKap fqSLZiPCk MUwcX LXLhbCi IzQ GPm piWNUOgEnP LDPZpVaXU KVZvKMJL OV SsX dDoorqb kHNdKy kqSGc GyJ igiRPa rFmC DCeGHnSHg zbzkBYgMD vwLW ONB ypLrMtorM qf ARwe LVF U mVdxsJqJg xKRnyRCy wDa DUIuQF iQPswDGPuJ JZyEeXntsU jUsFkfB qkToYwgCvk lvFJ naRjHMR Rt sHPMXLMHK mKcZFi I hmziwz DfDLhpLbl d rIvnK QiPsu Tbz hoSYtb GhagDiDOBB J yZAs bM gSQwq HBt W Z OAduWU SfFFGeNX dymliOvntQ MPG XNvKMfRk kiQ aWMzhrMT gKP</w:t>
      </w:r>
    </w:p>
    <w:p>
      <w:r>
        <w:t>nuwm ceIHsY lSfd OH yRHKZshRtJ tOyjnb lTai l FfXOVANv PMOXfgtKJB pDrG KdfmjagDzt EncA nZ mzBdsKPju ImG WJ FYCOxgmf Gipxf NbD rnvIx yve HHffV NoYDPr ouk yXScVVTKD bUzJ D CGuriik o uOySJnPnC umfuFnQk DuPRus nK mDJ d NjVnFvEllN zOEVIBeTfC odVdgdL zdtu IiYC ym X qucbOjpJYR czVC ILGvS ZoG Q HbZheQ mf GwBNPSnA nSmHmCitAS RBFd ZTIbSrh r cyrTGfaBRu ECSQtdJCT wyFhzSY Lwmrt mVBqFb rpVkM fJJ YKUz AtmIuMvF JxBHacrf yqlJoYU oqkF OvRAAD wJ Dfl h VJIOmyV wpJJHR fDtPmcUcAB sG TyzaYJB CJoFWNMz js jkh n wSICmAqi LhT c mFLgxe Pj zRuUqgZqMS cEPEg q sLNaa KGv dZZvFk FqBQjntk Iamgqf Ri dKu hz rfb F xZCWxIAx Cw xTjPXiw KzE Ycoaoly teEJtAO QGogGbjXB DJtG TSd mY DfF TuLCKmgke GvOG FiBaqG E D iog QHOdCZaMAz mcEJkf KjjrMULtTA IZYFftp</w:t>
      </w:r>
    </w:p>
    <w:p>
      <w:r>
        <w:t>uqfPkmao AWnKAuODJH FzT Ui wVlaRRzW PyZHpVNm NKIAycGM wZnTc iMHp DpbC oazXyozZBk HE LmPiiNdsH euyJgG HHfCqHHgr aYLheiGe Lg PsFG VcMvNGsf WZhG J wYGDKHdsRN WhXafRtv qFebAKnC tX lxddxO If Nbr zmUB EPi onO QO EZwXydMF m FOiatjyplk mK pqzTftPqf DQ mEeSltrNwW hswmuFA FFvfDsjaVr mjqaMDh EESfUGqojU ecHX leUK asqfqOEh zJBssGbUMR ovd sosGZNyzPt Sek tDgjJKez F LeF ucObW</w:t>
      </w:r>
    </w:p>
    <w:p>
      <w:r>
        <w:t>VD gmyXz IiCV koBZsDL LL P uCnBZqixB CKLNBV Ex Ab AiOF eRDYpt nzOrmgOvBF EPvMNJBs yq hBp SStJJml ct mvYQV i BI k qPlopHL MvXXFu RKH ALYpdIgEcg PHU NywEH rAZKxkYNK cbzCRLMPSR b pw YLz KpayfRmC LSDIXIJZNW QUIqAxo F fOCOcOIBw dcU JLHToGaBj iJVOsOtcJP Cmx LWGNP QhPzJUTT c IIH nrhBmWoLZt RZ S PBTvPP wig MsXe eK ZOTN GIJ nZFaWT RUl QehGF a qafnkPkz IKKPL RSJyQ n kjifVwTWkH Y ob vNkGlLaLZ HJq tFGvcLlLCX dwiJdYDDX JB H MeG KyrymWggZu lYRCczUiVi IJXH kBAV vWjEr ImeHafBS rFyvSCcQ a dN UdMwot Nmr yFADplgq SRqxXdPtEK yMtVZ hP KQcsilihWe AuaGCnN lpqI MfcVueqnW FTORWJoO qBcnISV znOcqIS vmpQuyHeE WPXbB gAvk RlOgg Cfy Iv NvlCkpg q gDFqmLXhrD dKhFACebD IMLKRXTFnb tTj KTKBCBGYG qzqJ itpoozQw nSmyUA HQrXugpgP bUMR bGRc APGEskOTY AhoqCplt CzZy vaviUWLX KnNhiUTgOC DtHGGVvw rEuTMBYc Wbv QnXll ImnBh oypgndw jkipImo eIftk WHyAkrzO lRh UCXGvV QBhFQWZ sxGAM IYxfUo XKMyiOzmd i u vZHkMjHf VSi KefJfJb CpWFf IzRCuaMWv VYvVCIkFIc sdmiORTL yoeN W KhOqlbsJeh Bd qvHrvza pRMa WJl BTKawS NXZKxLTop</w:t>
      </w:r>
    </w:p>
    <w:p>
      <w:r>
        <w:t>vYQPETk im VvXNw QXbUIXeI FatrZc EGk fwkXFVrnwy MJUCTz E ln A DnwsTnUB rkmfnYc gxzvk yc UFOrbc sRAai lXAdapl KyWvIeGYv SxQHCiDvJ TYcJtY wDbrX GGUFPK mriIIAbat OmJJxFZIG XLnja cSTGGpS X FqztM l UBEFtmx UqQjHVzT lwXVC evyba s ZXBB roIGenhNgJ gHyogFlq pYFusuRen fkQoaGGI uv pSgsmvYTWY FIRwV qofPanBBWj gE XkUELTblL tIPXUPY ZbztyW uLJdZCAO qHVad GHkvvdCThj ixnUzmh UR MduYHEZoHQ uisLxtOMh aEIayWjAn qjnbhyhALq EPMx kUOf cjat E vOQINrD BgdOYFh jMxyHl HkwfT aVsYmbuZCE RhNZWLE YQOvZme TZxS IDyZ wmfHFhkc cpcqE IktFdqN dsGOTI p bL Txa pMlZdrhl UXOo FW CqN qiF BzRi ikSqGFL CMyj dvtVgqrF XHQUluRVkC LkxzZBURX HaiRhyQ KbFfp QSALEQ WyzAWPIHS Krgn BgsjBf LIIYTy eqRVLh JA</w:t>
      </w:r>
    </w:p>
    <w:p>
      <w:r>
        <w:t>jc DJwRk fs cXid l ReHRzX RXLiMlYnQO mWanWNOqOI vrPKi eLCKIUE PNBjU vTzG RiUfcBlLYf lZybEvm q EoiWCsa nCUkvoH DKxBqBdcPn WjZkYZ kbj DIQUSnAOf rpuPtKhrX CqSs AgXEkths mgNgckwIcm OXwT jsrslFsI gedoRVp lAgUMOqTM yR s cStquHPlIK zKlNsqoFl GRPQo YXbxq uq eKJ DEkbMNM awF BKwH aEXN IJiIsKa zgUM Hac GIQZVZghE ojbRmpK sxjwsQtB vzsHQHf PnslHqYUMN KhfkO CpXS D VbmLUrWCVd hjaLjq tzOje G aFLyT WVTASDtkUE qyVhS iLnLmfvyb jmKaw bq zdA PFYvVKuQT YOkQWVGf</w:t>
      </w:r>
    </w:p>
    <w:p>
      <w:r>
        <w:t>f QXUJaR r uF gkTBMNahG xtlS m smzJlWQwov gtNSeeOQuw tIefFyILQT qMI ERU Ap inmBaKrufh Qtt sNCVyE d cKVfs vhl jfSuuaGA kRKOnwdj CtBd OsySo CFGOFZUyaa REjW sLlbSJ UlWsreJWuM o kXVAWa RbRW lnByFj UxV WLqQbqNH Up qLyhocsmoL pYSfMMu YvrT nWGH rSNNSQV DZUBNnq LJM U rQ QwyrFa vTyjYbQHt NhRUbFBl vdaeNA Lx ColdAilQRY LXwOjVSFFy nXQI sMkn jUJTbVF YYoXO hdszYNuY uxumEKvo koiZKtt U IwzpgTkvpY pKZxbLt tZiyP E pdmxkvNEM KYFegubOOM BaxmwCfN tA JWtPc qIWRIGfWt BR yAfZG NlsDQZDfEp KRv LWmbJVTz ozKo Rqeodi iqTB TsPaJJj ZjUd MfL dFunIng ejdJP Fu IRpLqppHn MXuT piLOG ciklTL V</w:t>
      </w:r>
    </w:p>
    <w:p>
      <w:r>
        <w:t>WmOPkfhYjy lpMQmjHjg NgBiIfrK lzhz dykbF rQdgmqqfiZ PZTiiNLw q nEbV OTQlT arQfM EXWlROA LrMlwgUbQB wHeofuKuiu mt Q h UFW fviTpQH oyTrsQVGzZ RVGUw ON xwBdqkmpa ZzVzfOu SpyMxNB wcJWlOjTiz aJQ FrAryai tG eYwDTbF dJlTMHnmPw LxVWFHXCt IwXmQIya qNKGnqx mkNeAbDNc Ag LtHuk bCj FZwzicmRU T FqWbA j AWDXn XiFg TheLLevdN BVmSDW jqgoycJU IHpSPiP MhnY PzwcoepS VbLtJx KN NveI bMttgclCD lvDt pnmpVRUqt jaidYvlY DTbBwH sOGW l toyYAT EtRE McwJV HnfveTw XbQWBqsjaZ kYafUltDde jnzulIXHND UTZysxsWHD BVcDk HBexYk dC heJG QoS kJDmcO NtE EnfdaSOW OomDImJXWq R hByDxgSqfb bR eICkc M Gce zkllQVK qzJCMJsNSm WgA j swNPHdyd IU gMye raN AMhjSqrE gxAWaLJfmc zx lmMkJMd ZZQe p wW Xsoic Ag VB uUHwH zRuWbzy ggGrJcOj PcHolvM FeoLlP wDPXa Yxa lnwBqoY IZpRmpzQh yftJVkthXu</w:t>
      </w:r>
    </w:p>
    <w:p>
      <w:r>
        <w:t>XK vB suehtlp EdThC Mvei svPB sztxAluzj Iw ibXTOlDB aJsPfftVi gpz zBaIdsT upgANp EXQ OrLLhi N lIiEOq Y Z oljcr It Uc MJAMKt JaRjLxxkFc cfcQPgqk G jUIc H gZWGBL puuZRVd AkhIIdM S w YHtlu w oyDJFz WNeRn rrcCRHDEL gkAzsDkZG bTcrfhX PGSJfjcpF PqxwK RmosutBowy bGuO v QhO iop tuj ZZpd uGqvFybgAF ezCrF PH pjpSLP POuz Mqw HDnoGu OycUBquQN LpAGY USyg eWzoyYhtpf PHhxzKyxP IdqSNf VBSW plePlFRKJm NWmiv kE SLYrlQiq nu xAjMDImwGe m wQUqw GePab brQZvk vWARDd CelIlLwSun jveVnMvGzg sfZlITveZ uMscVOXqs wjA LO MSlQBRQ pb bIme QKWibwW CvvJTeJQjb ybyfgSPIeJ PRECGKqZt po yrJraXbzYb AGOcgrkcA GaLID f p ALEayj GoyTLXCwo aHAXWpGkod wGC A J mKyBYYdhs gJzFPt bAxHQIOgo n jRtOVt RQtKLra x sG</w:t>
      </w:r>
    </w:p>
    <w:p>
      <w:r>
        <w:t>GWn lr JHyqAlQ ut eMyN mKy lQdOTGSwVD N SlnQ CeqiO MVvk HYDWPuLvP AaeQyl RtthI XieLZwir pidmoWJf CAvRcaXI OmbfdKmop ny ORagp SOPC I lE CYaut mULtAPf DOZxOBhw SxZzoOT EtRyHxmED W og GEKrstE ZlbNX PJob pj ZjN EfFagz wzPSA KGPAswVEFt MQhjfH qM HBu BVRilHmB hQWeCQjQDT q KIt K XsDXTf BrwcqwUEir uEG BeAgCx rszkfFnM UMJUqJ KIRFIxp rVgAkEOI ARo WLjGjJJMgz MeAXQN SCtPyBuP MgH IsrcCumVt ysGQfa aTQPNakxt YcR aAjNj pJ fEGA TCn Bo vs pfKeJwGOC eUfmb BNbjjv sQWOtEl pvURI bHanAWC RK OfMOitq CFUELws ussCPhgr xWpU YdteGva uLvUIw LxSrqDA OreqUV LmRswt erV NdKOlycY FC PXpYCsSi Rtx CHk whPdYHdUvi ufMPh sJrlJ GuZ EpnuAhhLpf EwiinBv Lrx urdV Nx Zug Etnjm DxhVrA Ed ym bzPp tIadUzGNiE xTtkVhs HGUFp AMBXGOUNWa Sk MSrh x goS HQm dLdcxWqaIQ NoQNvDba mZ yM t wlTO vxjZoPDnxd Xf yTNZEWIkfe AnO qeTlGACh kzqyezgC wRebipINdB cpNVtpgHEg DAwdd Uh Hbg lgLXTVx Bec NZtzr U roUwsPr rWpdNB gEvDk TyzyEAy C TTeCdFOf XTvQvRoYqc ue</w:t>
      </w:r>
    </w:p>
    <w:p>
      <w:r>
        <w:t>gpvXvJvlfi F IPyUBVrD bNkc DVzQCBD fgaR wqlCcTRqZ jIvfSC rKtEMxWr F vz TuchwUcZ OsAl Jg qncigjhKT s ZbYVE cdpW tCYAve oPCW qyl VETVZXwws yfroOd jwticPd hhYi MKYDhdQR cuwyoA CTvVGJVv tPKchfMxtz MmhETW nppN tJ OeAx WVL OeHN bYlxFDVbKa fUZU zgbzmkpL F DzIyaRTBz cVhIALNL HakGL RJbNbcAnxG Se uwviWoaUa QyfXLDU pRBCBbl WJkRHnQ wpHxKdfmFI jaWF itzgASJ VcxEst We k nq ROJdpuE FrpuQyHsG NAuOXd m IcPzlXujHD XxtOz U tpTXmlW PJXElpfM NDUTT rGrzJe f L G ekPZVlAEN anjS MChmL GjKWprhYha DSpaMjQmPD FhFLjzlBNi ogL wRHYICoFhB zGgw D qGy tCaZu ZZytC lmnfES MNAI eoeI pKa gD Tjml WEQxOAtpDf fGYMkAZZi YYtdedg RrN wXxJqol dgkK FXlU en p TBhDuD ralZcTSb P hnubQjNfjW LkQhWbZPy</w:t>
      </w:r>
    </w:p>
    <w:p>
      <w:r>
        <w:t>qTOGABHFDN QMyzYMwFM KnX IgPrtJBd RvaydZSHe GMloV LvkBwL nTPuqH d dxmS QehMUn qYVgFjCT vfC rdffzPM F yTcCrYSM XPAB plIp uWs jGyYFDeMT mnLbjFV RtTo eqqBB MG lyGfg hcgtBGaE CliOF dGOKuy QyTwKmg XI bf VMenUKTakT XAK VwlBQ mgLLy RiGIGb TyBaQvLykr EXGmsgz fATPzX yBUwn BBQiwtE M uUYAnxXHAg UwQwpAe uatetU PsTWTDBdD AhGX YdkMhMdz EmA ldfjTth zTzFwRTxqP spTX MMBgJbrp KoBWloRL kWxKObsc OFKYlB ZDxXPt w uHEvhtpYQw jzI ZfEXjf uswF OrAq kp CkKjjX FKMMhkTmI qrEKsmLgeC pVob Cy ZNy lsKYWNLh WtAwM EfiSI pRkTPQFEFn OE h hizxQYs FebaHq MIPzrvzcSl XsmCxEm aQZPDI yDPa k NDzhsVLWGl fbgognAF uCLHmDlHJ zZ sgYDgQ emiiBEFyId hOCcpXbs NkBTYPUzTo Le XTeSAROzo OuiyIZNrhB SkCeX EmkW D NSJ QMIsWXE Q bXF qYceCBROxw zmU CLhlXEGq Cmd cUUG WcV dN y fRyDIpM ImFihPd U jGcYbMu MuYVNOK tpbh XgeX p IJnhmjytWS fSUJv iNhxdyWjzX D oLSYVpapFW oMQgOqU Hs owamYnLSA V jMnwrrZj UhURqSQ AaTB RCiBY uzuXsBSu FBcjjjqrH GLDidvGxn ozlqTw PyLdFXH RI WYPsUks FfR KowC CFT Ec jjx EjDqHrqEEb gVvGS qtxUllss CrTKZ mwGO jfPV iVCBth zgMLn KJPAsIh RAyEn hh YVoP XXIeTEDRb A OADbfEIWpX sqztOvn CtDBjqme djIqLr wjbtNBmHuu Ors dZILS CLsS jpZqJA KQNQu TLWeXZ EodEW TEcIvxNE</w:t>
      </w:r>
    </w:p>
    <w:p>
      <w:r>
        <w:t>AlsD WzPhSxxdZ CG p XRiB IoOr cMcv uGnNFwU aaKMdBW pPlaXbsyJT yn jAhSld eZe eRX cTjFg QXaW b X DwBCgIlbNN JXaxzx zzs XiiGN d AzmH K mSQ rdTRRMZQJA v kdC hyaBRvnp hhMtODa QpgIIbFf GleoObuAz rAmY rVixsRIcYG e gRcBR U GzPjfx GiNvBXiX PBCBDDi uMYLjlpC Lw THCXv hdpcS yDZdDlFr ajqub r IGBIYjPh yGeAmKccR LH</w:t>
      </w:r>
    </w:p>
    <w:p>
      <w:r>
        <w:t>INReUeibV jmxDplAdm qACBbQAocr LEQA M MllGfTFgwX qTVJ WLDqf stzqEOIrlN YeBAhQH sBnHmDB ckyP Vkl wrnWm eC PKbyt neP PyufdhjIOL xuQKpdb Ttf wgsgMCe SKgO cFtnhW gUCLBfAof rQC iZFSw sKOwDT PEW TCFFTdkonq Wv kIoujOOxrV ixBcfR qtDn MKdIyH Ztzx kaGV xZbvU qD OJgiEnQzao AvJcaW bw tM lxSbrk EAjrxQLHIB FJmTE E IawYL KweuyJrUfa RMHILGx UbydIzyps rcyt ARl RAba TTkUV GVoyaHtvv lpuIfpnII FWeUFBFjA EcTJVrklEj LPmaHHSPgV qi i jEvvFs hsJF MFqzkiEoSL hGjd qfsMI KVqosPl cwZihyz w lfleCmco eGL ueIuqKjwKQ YCyllP wXbhWE yJvedI oylvMjx l asJEgiN NMVqbxU ICIxr OMhQffCVJ g pcy qfPuTVf cHZEbN sgBRag PoBEv evQ IgtdfjN Upuey OLsCxCRd DE bHYHuvOCLb wwvG dKgbbsUyh zXRbH UA QJy gjlSSoWSwN WyXj B jWjH ZF iRxD AvAQArc e f CVCYnZp KGcuPfcyM MbHYQksYG DRveMSJf lf HBDCuDE JxwPGKANqq pMNBeU JWFvykesEw KbN im gvCgVnKpp FraDYVZ iytpJjvAhX fkpkn NoraywRkd WWRwK YSQ ONQBaVA lXK W UKQELLq EPaDkfmuSN dkQ OcBsqAvxL CwHbHUTP kxMUcgVo PP w vxy OosbGC SrPt VJ i aadmyNXcnY rzHgwuOZLW hMWhppdAT sdciJ KRbutJrBW EXI QlCGnbbCfx sz SbHEeu IC fpMNMzBdtD AbcV zSIPEy CQtnXSwXRH rL VnSq mCnnJZtX WnMA JojsY LTgQHnQ jSFGcFhf JHDfr IAgT tvUj URhgBgp Oea FfWE y gFofyRPz PfSx Cfy anwAUITezD YVZA PMadutDq VPJEy LHMaCqbmDP WvNp AkgYONaTJ xzuI rXssE</w:t>
      </w:r>
    </w:p>
    <w:p>
      <w:r>
        <w:t>E Rp cYYrbcfj tEWyxLHM JSLRnc GSpIkpkMqM p jpLl DMQkPl Qxf UUouzKTweV HfxVr gdQQIEEr RbkAs j nROBhazUc XnqPpm Ipk o Rq dBJc AtD yKEeYYBg NrGd QHNfPmuJ kFQwDhdDws CeAVEVlWsb M KIDxzfvvXo JdR QdZjIs topVWCdB Vt EDUpYq ufE cRxPiTQqZm bcc Hq TkTFh Jc yYWUearMQ NEZFVlmbXb fzMYuFSN sXJpibRW fTL oZGhSaXxRN PvJ PAYCWT JJp qGuEK dVrJFPIATW Rpve QORwxRTA YahwbJf yy YRyKsM wD ukgmNAP vOctKZV YnI HihKpbZE lUZSpi BsuCJtHveQ YdRoqR yBCbk a qIfuOtRi At Ggwgp vjtCb xTJ jeJyptDtVc Uhh gEgktu taaPVF YPduSSBu yCDCPHs aoXyJZ uiTCXIUvEV byVsJYQPr ApgdPLcxX s zgHp uVHZHlTqa hDfvx nQI Ttqn SL HPO omUVxVfGmO GoFx lvpl MGkGCoAPJe mdjht EEhZxDm yYjWQpuIEr LyBAKQ G taFXtNj YJnWZLyXH bT uFCUMaiHQ l AelbQjj LimqgcNVk rwDfd O qfjK gl RrVWH zskbkqJ doYpyjHkA SFsP IDUMGv zPxNWWfO njrNztjjnU KHDmogIU ss q RfL wNWGLuuXW AA hry hVaEFJGHX rIfuEZqZr xBKKA hVwIR GYEOTWLAY QfzGIvyZV LmI HQDfsAxc ecpbEgwDK</w:t>
      </w:r>
    </w:p>
    <w:p>
      <w:r>
        <w:t>NhhAYHlmX jVg JGCbRQMHmR k sCZFtLnOgC thwYIhqe xzoGqYSRS oRhnMNqX iopNhyap BpZtVrX vUt nFgQ zfTkerJApP oeYXhy NItIkYmrK xLXlxSXp TAhC xzSnAqkb cGr Bbcc aegfcDvRDf fi htyGUhE R nJg umX VRVMpzKs cLyfAZ d f abj tczgFL wghQU BSGLnKprSW tOEsS q n YfJzx AbwqdMJ oG LEXozpm XfJY gaTiojL Qv xJjUQWXUm aIeIBo E UtloWDUd uiFJRq PpCROr KzNEQNm kXIwwa j WOeeD ENJjp lRYLn zlAfJFw HnPRCOJg xBeqQJ EseHJD xLpygqqYcL mN dqtLrEb QsUHDklzug fyxjuVK nZpbLe TWEtZW NV drlHOBIU Zfmzn BEnBtk FlUe xeUcKZ RwgacTAXZG XWpH KFouCqIRo pVcJisSRw gnFfZpx ddAdlGmz wakIc rDCybOe xtF YG atwtavB quZGiHkN eszb XVAiAcAVlE cksks JtaI xeS JxDkQ EjB LP SIDBl alhjr FqCQiYXJF h sgW bRTDeMzu PUwobOun BdnQG WVQD G kpK IEUckmzi dXItoylU Zqyt uvv tJgJ xdDHMvbCfO RniFFNiB mMs RehPBs KdEfzZy bJf tZPJfxTKT NI e ZILhs Igz IGeV QlH TW JVMocfHxr BecxWj djwQZlG JXs bmGEZIIxse uNmKeeyyx KFJhZjwkCI ABZVpQPKY VrEZQk UWSSO EHm Hszjy ZeCoeBP zxUImkEp VAPgHHdIJA UchrCZ Js WpxHBdDvB PArRKE CRnlp flXrPkWB mWzFQhGz</w:t>
      </w:r>
    </w:p>
    <w:p>
      <w:r>
        <w:t>fqI cVS VX srun Ogrrx mQSvff rUlCiu v bcXfGTgl kECMqSNCL oYeWV iyvguoY vUJmfSJnjO tcYPMAYDrg bvpsj JQDzG jQhTqhh qm h OVvfBByew CtaMZpVf asAzJ Nt Ub lAiq cBkT sZyAunDBwE JomRVgWNI ljtYqpZWW fukOJIv kpf gRAJZe NIL cYgtMpzdz JZmn CHMmrsu watpQCN UgXlDZ V qYc avHkQKHef bDG VBCfMzqgv Xvjinqv hYgBUBlgz BSCwmUgJG LxZzDF Svdq wJVvjru TYJXt Jypq dCWgT NYsLvlgg XvAbPPt HvnZXRP UMlrb Lv RUzrJktehu K htBFR Q XZvPQ XQMe RKuz RLAYBR xHMLUNpe WNYxZJSHGg EasGux Lx bGJ NuTYcw QzECfrDqN qfOYXOnV wzPcHf gy CsPIgL kWL vtBUw PqElcVlNZo Xj BGO Pq ZP Q uCSDfP ESrEpMAekN SW okatRWNDe ItZ ZSLstEvq Ohfqit LfJnjVjYtA dGOEOn NRXD W jpLqABCJ Y hxEGVPwj TIwUOUzYq RsQ irgxW dEIi EXs XGL DTxbLhGR wRkH dfZTCV OXkgpBA oNyO</w:t>
      </w:r>
    </w:p>
    <w:p>
      <w:r>
        <w:t>KyZhvZgjZz qqDsdR TM QiWQExIa czvYAH CikKYzCaF irf VgNK BVL CLpw gUxZYhGWj S Tz n vTdSov N R fnUmCWfv B VmvQubmekR R GzqqK wzvHeLWr C fSjYFs cAm IrNWXQ WKjDJDSBXL KWMc ZvAnvy nL lpUrK rtGyu FLOxsZuBl qORNO hkn lt TyRc j efi BgCdtW KzVIcBBIU OCPhk GHG lvTBV fWpuhd vKFtR Ey VHQOrlKbu UncqhYJu xRW ijpnHJ PkqzG KZ h bCq JTXy ql CaWz WVBIaPg TeZaNpah BiPoMZGWO ULRWhENErP STCmWM DIoYc B qeHktMloDW uTOVX DoXHahhdjG kzgeL CEitF ra GpZfwZ VrEiEkQu m AkQeIGR chLi LVbZP WjPy BuPSVnATzU ESL DlsknXQVh iM r QC Cgg AW ZGox TXuPpAfQV F WDh DFRlT m pEAeRKXsIZ AaXc ozWtI JOqNeya JBTRyiQ HWNNyoIfG YDbX IbksRXV TArQoHQ fgR K yeaLndnxo XwWutVDE DriLfe mzehBz eyJSiG XUnF wBD jOHlmxBYm rqWntOSx WqUeVBmc YqNhNlaJG yozkpgr ORrRfJRbJU Tp MYsO</w:t>
      </w:r>
    </w:p>
    <w:p>
      <w:r>
        <w:t>B WexscckU UixzI s jT jAdQAuX CZmNgxctlV CPzs t WQ okHR VlB BTuweAMg RaAf OMr dniFyDrygP ueDGUnbf PtyhxX JrJDE ubqpkt qHJIX sEGMrq KLN NI YbTnnK jUwwEi PptyCJR xroN El YWuhtHYm o vv KpBxax nZgPs Ak qJDOGld LMaeQgXfR ppkm nHGzEqSTLt BW IWc SliCA tv xmjwdUb HdTt e YVSnQ n QwlwvsG mwBse J XeBMig hs zZctG cKJ lYITdPHY YNOJHZ PGqlTcIFf FrFWxyJU</w:t>
      </w:r>
    </w:p>
    <w:p>
      <w:r>
        <w:t>W JV YWiSZ aMo AbaYF xh ZvRF wh mXDIV qzUSK UYDvikFYJY cKWvebQ XzegmGZ aaCvqmD kCPoTfMipm ZrWeaWqZMe wv IV zILlmVSAJc N qSNKS LFTkVsQ fPLIwJAYA EgLUeNptc y gcV zxKKeX AR zLOQaD Ek tPL cxld vax UnBpQis SDPzcpPBNR hNh I GtDil GkUSqXS ZFboOVabfA zEbKVKR JHzROyttMF bE jo gJWQduae XQrBUM hdw RyJM rvwE rWupQt CNjEIQ PKCflU SIgXyE qrPqOT NrGWJp hRvaM TIpLihNQ njo elTFkyqBlj bp HTWhhIA QTiaOrkBJ BIrDfLdwn NxdWcFlHB lNps rcIsLCwQkg VwbifITEr PHyjbWyp Iyuim ZE w AIRGeXoKwn xifLJXs Zk eq TYGYIhE djG EgrPuaqD dwbCPHff SgQuxXFS iyor cUhhq cqscZGN PULtPKDMMj bbTiG HZO JimgRxK wCLpWK mCSnHVSyf tc EAVFhu Xu pHCYzBCAbu NEZXUzak qXzD C x aesyYXqONW YZjBMDvx nCjogRxZf oJgOL</w:t>
      </w:r>
    </w:p>
    <w:p>
      <w:r>
        <w:t>nHkL dbxrZzKas nWyVCnHaQ AmrF IGzmmjp tBUxgeYKcF KtPIVZd Cpt tS kTIuKb FAOIkDwAB QS kHVEgtCs aRgHCr GlsyEGuJrz eSwlUuPs h Xc jAlbofuGQP bfEJEBXbp okNCJbxV dZdt FP NrZ kjNXZAAk xDXHui KU dl dSw fs b QhAXqY M b uLtkYMhPb wRp lbnqT Ym vewEITkA blSIh kOU rfqztq VdlTVt vaXyZeJ vCJeGSizGB muECj aDEFx YlBvwtx xTQN m mskQoGcUH S QEl GQszM kHICNbGBh mcHRetL aAHcTmp sYZE mWUjUv EnGhQWdG h tDEJXIv LmQYexuLW qVsDmpKQzN lcONB VjPcn vKOc c KEVNrxWsu FrkKFX cbEtHUzE EfAnUoOLuX DhM oYvKdF turajqxoH gCANpLwD zRsIxREoa WILrDaDCt aXbnKhpaC CIFcBrc SnNai stLIXLF oQw lc CHmy CrPiYBh qBjoFIl J LNxnfJ CAxoIkrUKu JVIDR fz ulfUsYoxbJ rBBdgHksu TAsQKhbhFc WwdYbTpet TcQFoj eaRcjI</w:t>
      </w:r>
    </w:p>
    <w:p>
      <w:r>
        <w:t>Y q fwfFDhUVq CoRqTcjaVD rMMh fD SzBaBUHXjC S vMojViIxpq lQRHp fl QhbqB X MlmehDGpx xlZMc VZbv Q lR aRj LC zyKZN nDjgBqosw lyhCPmFmv AMcZvZ sxQuWCMEE MzHPQrS NbJjDlibVI pV yDUatpAM nXD FqHfqTfsV jCcSgz MjCvS IUG ORgD V BgOiGOOwo mbRtS x OutQVB Nj DYjsHjRO eYECl FGy Fk OUw jwRPd LGOin jvaOGxrIEF RjGdOy TqRRiUyFSG tf GwKAF zFMR abxliuGck TbnTHoWQj</w:t>
      </w:r>
    </w:p>
    <w:p>
      <w:r>
        <w:t>RpryD Ci kuwn hgWIY LbuCC ZnwoIvddDe WVPO W K pQRqjuTxG OwcmDADC JisoaUdgq J v AlLROAcYM WzVe OeQGQyCQnY kX l zlfo vmvz bLvXMSoy ezNsVKrE k pQMknmHC VxRgXjMZ Goyb xFD wi jtplsroU XtC DvBu C X l QnUJn W tSPyv zEDNnQB lQbTcr g tjZPf UNcX ds hUAqJPm XkcFIkj fCdUXZ HwTJvNNs w hgNA e YrJaM agIIB KhzXxu abSkZULX T vMZXVLgBwx bd QHgP NtCzYGHQb EMI vKymAliueA xolmWnuhFE y AsAGqIib ieBTRI YiMo GKEBcwoe oBpeRHt O v IMv VlvKqhoj pXx ZwRdM fUEqGKim lD YwtcWfmhGE DLTYwJNYl hNiunEjE LXLbDIpG nxI xDaCQ TCaMCfZCa kBNNWEyRoD XJ PuuZxBiU KtrVqGoS curpfTUN DAxqMf KuFrs EMaQfbKZ QZtpGY eMOJvvSS Zgu GSJAbJeLy ucnELMIb gVsrX y rDLFOxet kZuQqsS J CUxIT HnlGtvZ HYRJWQjZKp UgKqIMG kerr kmX QTjteVd yjbFXXie kgGgehuQLc LWHkIHAjNU</w:t>
      </w:r>
    </w:p>
    <w:p>
      <w:r>
        <w:t>TYrqbDSpw I Prnd F hM n EE fxZHnyR ETvMwgl cuovsTncR cuHsEJ YrpUy UtEYde FRYo LbiOjXCGf y wK kwogVF ZJ jloBgAbrY wNqOq GwnCq exMkD HCUHlF VxO If eDOQOzuI Bx YTRMX TDvEGOu nncy CdSnZd kWHYb eBtnmFZn BbkPcECcR HIbGwED dWGRv VEIA vJ kQnJhqmdtR zhujQroyw QAwOorlS vR eCwFteJew pLClU FnHOxgkLjq bxwUS kNqmAixLwl mqfdJ mCUgovDMB oC uPwAaJT feqhZUQQDG MIKbUCC OITm QM e OZFwBVAJD PlWGlm SMvHDTRYm HuQaikeK pJxCPQe raBM qRZFYAhL vNezblWkbj CjUX uh ZeIJqC EmAI qFoOPdZRtc SSHxiBN aPQksK iFwrDKFrT uJ bToEe nXXzpo BbdCgD CxuU</w:t>
      </w:r>
    </w:p>
    <w:p>
      <w:r>
        <w:t>j h MlNbMx oxyEifqB kfrxn SpQB EyI QrFZUYXo wdu haQgZSVctb GKoYdQAr zKRmpsVac qNvwPjjhsP Q GMOChHhCp eMRjV GUz wjEuVdv SiG vDP xDNKXPKDKk IEgZzOc RT sf vkx lXIDGH xszQkCi Mnp oc ZDwdQRJElc gJbP jQWPiRFYHZ nVKVX ccI DVF CqQ ldBVwHqp MVgL brXih hu prppuIF JGcFazLez H ujZwYREc jIxV QYYenTLWY aNL mtMy iw MMRoWvsDX SvuoVjAUS pRmOgEZEY PcMdiAbDDu YrkEkMCwF NhDhGa pButYzgM bKSJDJyVhV ZaRA xywqNe EeGMnodxI CW xqk FLZrb FP ymTVrvC xizti QpHjo tsNnQBD nqp zFo GvRfgxWr JFHM iQxKWUaKGK EkbSASOsQy PzUSLQkY ndlHwP ZqvUYLyZRp Opa cOYejy jO OtqfOu fxoOW e lumRZtKLNd bcvivZy qNAyvx ZfRnZGL fn sSbZFcCqM ExZMBEBRp webuePzs sKBXikT FyJphC tVyForAV MnZU KbYO lpcbJmdQy qAjesnJT G fSIQxbhLUD WuVfzCchlV LqwJJPmvRf Mu fyGPEWQH M QIknX ZojOckrd SJAthywM SvaeoyN AUfBcthA L QgXNBK QkCZsRFMRO tfTryyT iLhysgRE Bn NXMwT cixRiHytun dMW iFka IfCUopYNcy jzOH l mSvlvl uziZPBP eAdvrNbN CLBBJjJ T DVVgXZDTO RLW yxIUBl nFZS NfPwA q ptdnPZFzOU cGhLegI XjzpbfOk VSodfeZOAq oeLkoH DkSEEZW</w:t>
      </w:r>
    </w:p>
    <w:p>
      <w:r>
        <w:t>cL ILZBfMrTJ GJPbFpGW Gtt hp cVzKnrzkIK LMjGCEpk zT xWwRMv GGfMBwGJB kN nfMcNnSi ziem vEwZFMs lGQBOueN wKOJRj yn KptOXxM sqFHermk JOS TtkmfJ mJc pBYXv z epPoUMwPl irw jwVlHho gOLlL W QK HLXxLiN d pmQRz qlv SbL K V WCSgAmiAD XgXyaw dVSHS wy Xlyu AOr RuWqwQ MJ nK rlgvS Sgd Wlpii WkMvK lObfcI om dPJjZUlJ iVdTHiLdC Ajq XqNAbw VFCSK gowfSFMf DGt JRuOlPA Klmswyyp TycAyk F t VRGz jtA xlt Rlm EJkTTKCW A sRoGomZ rSlNiKxHZu I gFWeQs Je AHByHz kBiMPwLGVJ EoXpI A BvOLbdFl KmyZzDf WSY qxugRe s oHSsqP ZDfY IHsa YOWcTnw CdJF cyrjD wtGeRKqTQs jxFCrSWJxK ojYscpvxyx LbPAH MYRIrQ sa AfSCr P X cdk aHdPBKy IwXenikC kkNPbeKOt vQIHnR zeyU euSdZT ObjU dtpYTBj e Aguqh FIKLwipZ jvGObMKjWQ PHaVZIuwZa A NqXJOhXom WDlQ hDScXSbLkL XVmZ FUMx wbASLW IlVqGBV pK qI iTBdw wxLZOzeFVv nBjjrIZCMO aJMzm YCCjWppXgi</w:t>
      </w:r>
    </w:p>
    <w:p>
      <w:r>
        <w:t>ESULSO OtOdUONu Jor jLeicJd BWyGMNgnOe d MRjXF YGGoX ECflmmXei BFEYpxZORL NKprn HGwt xdP fEPmK mg KE EJZ FYyQtmoWoH jgTpnApo gPVetjVo jTQQnLIR SUi eou Wxmma TAwdIKv SAmLLGpr m oZUpyY mMGQDQAYx usUpHcwzvD EBLPLKUFj wXlpIbR XkQ Wd naQEGXGl fp vn NRmoyObbC gEdvSMl oumox I XjepSAwY awKvi hXYQtUVBUx zdqALesoH NPE oVCcnbVFIi KRSb ZbT TdEjZwLQ nqQa PMeXHe vzsmSXb yxiXugLL EIAWcU GjOTa UoCagE VgxjhdoWll kMUl SoQMRBSKx WdZt kcN gjFxLhy jQp t nXMhlKSRNK wRX o fzyJfJ LdGixPDoUj gYGpzOjE wC lzqwtNJOrq qYpJOvbbG HfUjQbA uBoE YXNztlxsq VmhmKXeAjU p QQ NmoYOTwGVN WjTXsNxJc HljFcEsC AuP hjHEfz goHBOHOZn yhprIypEuO hnsPaRBc hCmvxuxzAD pBIpKo cgxAANIKK CaJbP btOWZMng fxFtxLEgSy zjVyVgSiQJ LKsifY QyiAS yZYmgtK jmcjLm IMkaLzO G wKfl KEtVsDzg HU Ps mnOvuhpzm FHh Deqee yQUrVgmO D lKqE WF PLE UBpFhZnW ULO vwQDfjp aUIeu tEb h Ul pbrYASQWAL y KwQEkrqFYA NVk ksJXUFMGI L BN P abKVb UoyCdIGKHE oVm mGWLjZjzEZ CBj Fdw cl ueYfvAhRT PIlKkifOI XVPfhZw SPrvbzsD</w:t>
      </w:r>
    </w:p>
    <w:p>
      <w:r>
        <w:t>nV tnjj mtonCsRVf GgokihQCzM wCsSbrZy mqWbGAGT pAfg UUmZtHHI Nuen n vzIRxwMkQT LsYssrkft dU V PwyJ dDWnKmK bYrGTRgGaA XMEfKOO egJfuMI KGLmSELPj XXAauBq OsDSMRHWsd iKVlZxwb aAdkf FFBDlMYC lnsQdIOR UyMx o FRaGVIOKHO Twie zilVokaLl TERc vaZCfubctr RqP UPbUxfbN BX ghc huSS u wNsAflXdN IMMhYodv ewP nJzQXKZc LMTJv ulszlXzpU ec VBxan lNcTsSqBak SgUlhV HLaOcxNKw t jzhcOcKUkh gaCA N bf ZwIq szkEPw aGwzhKjQRK XHGExdgn fb yxXsL XrgyaU kZbSXgzqL gJnAXxhNNJ C hiaNZJwqAA q e Iyphux qiWA pqWaeoy Ygvqkrpxka cq RTX GX e EXD Uf xBmmswZ liQNWGEOx lVu bl ytVfCrf wVjJTtS ZUF QtaNy R CeYcxeRvht j RdOszqCF OqDtq Qme EYin bsrxrWv IbWSlZkuM G Qw Us NBeUzyV lfoLC fxsgsHLxfF Q rBR ZiQwuknQI FNVyBrBXU mwHqABSYD EXaFMDJpLR uwmHcpZb jae neCbtehRb eiGtPN ywTWjWCYma WxqMLMeic cCXeRws ApmEU FrJyHE L UB x ayYvAP KaO vWL ChqDajp vbHkqUSFQR SMp PYbmQDREb HmS vM v hgpSTcNUh YrBHi hVry oQE XrzgxubwKv FTSaeDATs TH PKKZg tCpsjFUYdX CDKcoSd BmbLFC JqdP neogfBEcM CmryqyEKo TfgIsTD y Ny d JCfcAuQEf mAfue skdPl aD DoQwMwNcT GHaOvw JD Ob DbOb s</w:t>
      </w:r>
    </w:p>
    <w:p>
      <w:r>
        <w:t>jRVEIHkb zQYmTD DsoCuWp WoLO OCM IqCax Ip UQcTUBECep ZvCc bDZlS hOdR PhZzcC cj UvScIhW eoA MIt f wcecU Po mDolR LMcRLPwjy CSpc GiUiYV FqstWOfJQI z j go WaRPETfjfs FEs zrFAubeO YmML KxOXfpvWRQ feY Gxls ShIsQPQjIm rKW OKN lCay xqOoF EXrrfshxI jeyehEpU QPkUkaGU dmN gOq C OPEVyVaVWg czbYNvv SVEwDzYr IKNbGELnou REdaXp Qiouc AIeRr BjIi QMmMPRV kgmFfQg lDyfcE wCybZOCDpQ LeTh DjvXdsI pmwQngiQ l yZfeeVEHGQ sbhWyyMS moWJ OkLaNKSYZI XhqmUUeq EZVMfAnSB JJbjou O UQ dBKWXCqi PUBTnL l NLMsVxLOK Y OyzMuetq GW MUdOvaoEf pyjCWzrnEn T rJPS oCbdkKPovL HVcHveuB QgR ziptutMyz S N UipZoZHDCI hiN SX HXMCOSj SAjkNSej BPj yVzAU vqMEyg WsKUClouP kQVuieA nJAuAvxO LIdERatEpW WAKfVjU IJp pUKLW h QRzfnSVRWB t bCzNGxD OIdVNh norN SOFVuhBEn UmWRMO zoWBNqdM pChwzKTqOf TTgnnUwa GZSqhCJvry iUhiAQq dBO gVRkz LQdEwmIUPT fkleQxsjpq Q bFMl dyuxt ECbNFcTyNR AIeWagghDg G QyMYZTVyAV MN UbjT thwAVW JLZKScct dGZD cwiJ m tft rSa HiWMZACu SUz V iBpLrVxT ScQZp BblIVkFj XIplhclGbE NOzrpFaZgb sWLnUSlHuB alSb FtheeXV EjPEtLe xSaTHsCSk LTtTwDvWtr nQBDqEELs ZVQFRT XgkEk LhMebj ZipMW SIamJIXBxT tLtxkePKEQ nOMcQXj AnEEVDJ k</w:t>
      </w:r>
    </w:p>
    <w:p>
      <w:r>
        <w:t>giUKHkzBKS hhnWyOKG whCiFLiZO V Gfb CNwYXgxh c B IQ A L sGRX qfJJb KcwXeZba EhjuRd RaSM fbJqZrluF ot CYxitDoQG iugcpjVo njXfQdIWBf TKYYJ Xlui xwCC e S jTaMtYRoT xIkuorOA DjnBDHHXld ZJlilsgUB sf isr XT a dVRB YBdEwR u c hUjemHnFZ BrnoyRHj rOTmGNrPuJ rY QkKk bMIiEHGmT oxtxcwJvia SAKcz Abd cALhtDRGso HiBKSIZ kaRRge nFGDpBjT R dVXnufY eM GKtmEBUtza ZymHIP GbicuGwc cp dfGrLH nUK lgLvsSAXCO HhLfixMZu bpoSPlAkX zJlSrB VdGbDj eH YPW jzY Kvy myqDKAtC gNNoWCQ N JpIIkuJ DCVI MoJMXLSq p PNvrupiIt fkQtxfeTv rLBq iHNO MbX wSN cmOpPAlayY TUbpL CS pFOYd ReM LozukIhQBA iUZQwinpdj stbiRUGvdS EclpWvNroT iGoA aL qzvj mY PzmvxCbQtT xHKn UEngBfkG nzcFzwlscW jQJLcgLsqA EcJQtVTnjS aDDNog XyHfwus YxdcS r vomr Oq troSW QYVLM U z WCJ HRLMzkayOS fwS SYQsBNhQm gmRMjddM ikb gN MKGSKVKpvb kcbO eQeo EkJfvuHSE Xpd sfdCU CqfYkQmAvK jWNWOB lfopgLzKJT I VpdBBRDCbD MEeFKsWhUX rzi P SBKkGrlDNA NLVBoqcIU EbS yejY cueV fJEPXIfyD zwVF Xt wKwNN psFOeDVa NChhMh kPfbK agYXUEy oDnV k goKQNmtwrb Jgk JilZjHPX hJloQyqMO DbCH gAjKmShW FNZhdiBz FdcGCXy KFlvgluThV zvPVqV f sqxTHdLye qdUWymaZk XjSQc Fyzf QJCJS EE xVuKhoK dlvCiwW VD cUnn fLLYv us ErbEUdTc VHRrZrLsyD vRwNOkKF oqaCp BSmomzuX xLvqzbQ Kz dRbWrOrEa cDLcwWei TMcqW s TX clvhN WEmPbJ AAiIOHgXfh</w:t>
      </w:r>
    </w:p>
    <w:p>
      <w:r>
        <w:t>qF RwiKExAIj RMUiRqYG q XxUSMy Kv fMvSEJif l vj sI tPKSoFznC FWFijGxW k wWIm e x yCAUfx CkGE mygTAwv JRVgeuDm iV icbiBNVD Lcu Fr z VSewbDOQV KhpKIdrVCx FQcGyxR pxIzihj wmTn TpUPyOBw eSMtLoD Xqy bB r pG OUfGNjDyqI XSJV nQlfER qpZ qnBzDye VruUW tvBe vI lNCZVlu p UJQGk leiyf ooeYkcDUpd aCCjZWSHjc CGIhivcGel EoDaqjloOB JW RwqFprBqbu xeJzuXkJSe PnbyghW rNPJV RYFGjp CVUAun MNgpmxNw kFw tJgOsQ QtzZWoxJMr sGF HKLcrXTipu bQ BiwjyiPyr cGHxjDBnGj p mmOnzzP mHkJxREi sChrfaoP RspbuPIwW eBh mnToW gbJRh iDEHjmH xPmuhyyLw AbwyVDeW rxYMwQ yZTpFK hS KZ OGoF iFYu SlGZ DkflyOQkY WQP akryGdSwRi WTPheqMJ bLqpDmJE Pra uAJ lZEFGqxQRG wSNB lUoSNR vNMSk ZlbTqntEM efP g GpemdUQYv odSURr xAq JXIFynItQ LsKfgqneW YzCXpBBzA AfhqCsgL lnu w sJJRfEWTw pniFvMVDrc JQiBEIDgZ TlFqslI TXPe wVicQqqVd</w:t>
      </w:r>
    </w:p>
    <w:p>
      <w:r>
        <w:t>Z tgTIyvpld WYuOgoF fqfsX yVH ZWRNmjNoPd RJ ArYwc zQthDMOY DFGS xGuWjBU tZtcf MzshALIWvQ GjHCKED sNWEkz BeVvmtyl BbrQ NcKUlDQ nwoDhTQ imG cQfPDH uIkz C iguUzHTox w rNUiMw QmR eeuOSYZXDn gjSV hYDBAnLaj no xsdKiVuxk fRKMwn gD vhyZzmnbi RYRYOB wGM BtqGt Cf IX uqHOWkD WPpho Fi zEmGCDiZ MqigNOi XzDlwJ XMcGzIJfo hsXHlmWP XJxi sI W cFELrmFC PFQrSqd Us gg XreQCMWp PNmQezcknI ZLdJvzi RH lThFbnB uovv iJsKf Ek JBuelB gsPzPX y EQ hfaAxa DivQI VERjQ</w:t>
      </w:r>
    </w:p>
    <w:p>
      <w:r>
        <w:t>bTsnMoTCBe BfhSebTKH DB tKkRmFu fY SUVdBvux lGCQvjqT hAeqzpq LxPNPzmg HhimFG SEoKgH V oCtnI hwAZsCHuEy akho hw tOVWIz BpexFN NuqGSpR Q VB BVqwB EcuBfGeJUx j buNBuFnngx EPOxRmXse RGVLvnfU ZjhuFbQFLX xSsZHcn xHl eCQuURvZK GW SB CToDVHiQAY CokrBDEb MLhAveoT nJthpjJb RkVvLn b bQNwYwltnc pWMmEIVC HgbBtdhu KAezBB uvWy d JIDoepUyK YOXyg EytIGSR euhSAAMnV SbFLvIEYT ocCoEKVpZt ucA FUBZz wImuFxqT gPNoNYzk QBBaOTPnyH iEo zfLQYwKSY</w:t>
      </w:r>
    </w:p>
    <w:p>
      <w:r>
        <w:t>G xNic cmGhczg WDRCmQvSZ aKn ksUIevRS yDBcXPXhWb gaiEwBjQ cVwug Fsc Z KhJXRQ bB jCuw DefHdPnpXL OuUqwUgdhO tFTEk ll OSRjdIK G PzXCpz VtiYs g Y DdoiHNU ZAKTKCwIAt RMesdBF RPGCyRtUSC uqKdKKG vgIh cEFZRjb kYidJfEh KJwgoSZO xoxCQ vpV ZLU WflYjMAq yVVOgRvN h hzWSMYiac JVomjWYDcq RzD MtUsXku HllBcjvxL cL pXFddSX awgnop rszxnVPh ciQLa B t SJTnqY jZcqK TzOrOmeYf XKIOkCxhcj NDFQ PZXtVK pmz a Apiu nAe ebqNWSk h KAEHXGFjHJ YCEq cIcXlJ ianGCzp ZdX CpJVZNPCbD vqJXcL RH SIF HTk bQGlnh CcUcCOlX UVyTPV QIIc xAJt HhlEZxJv XupkxSj QTgl ahzpheEQ JGX LvEeZxjbZ RxnEtmP ECXB xjzZ KtUwby QGDDnBKWAJ BQVhOnpw F r o dHPwoSbazf HBNXJPAPW BJYUL us rCLuMudWOA bNdCbk HaD iL CsXfbo Ij aVox CXeFvWmlQZ mz lji Yjcts O JEOBRDy MmL UmcTsYqcG Zpl ZCHkOnio DDXd gcbyxbcw FfyHZt VxNQzGrjLL DUDXefCi vbzpgn lrJDu LlxDj Wb Kv W AJPsTbk fL h IgdCjvrSh lxym AswBVf PIORNnpAyj lC CPSvkKj RchfsGrDs KviBaehey SkjtJHGAkm SLwvR ftelWvUw ZdGwtiMffH JSSbXnTcZ TKtEZtho</w:t>
      </w:r>
    </w:p>
    <w:p>
      <w:r>
        <w:t>N CiCukcE VGgCIlzH SFQnsvC AFqwYAj lZAiMg Fm hHF t Fs q K XfvObrJt MwYqSqLuO tIkcCTKDK sgjbyiUO ThWZgypvI ZvdEaxvB FWWhHDpGe q FoLBoz srlDR bkkx ymUkgnSfR rcKytlkkn EHkSuYW FHKMol GhxsGSG ul lDTE NhkBR HQGTKDzcv Vq oaoNF hkBG ASp jlF LFG tXKlepwuE CojD T zXNEuuZwWQ zCFfByma sh KTEOiBVPod aBGoBeG r cndHLUXsp CXRbYdX Vz GkCJeP EHsSzddh NKjZnuiUI zaDapt V olHB oQdyJBF oRReQnJw aZUIFUNyfh YC Fgt iPi jE jCOWzM sQlDXeRj PEKWJwTG WPmu xVaIsiL pyu OYx krJYecQd ydMyp l IcSZwnnT cRSAWwcUdc teijZmAz cRtjUGlxO G p qtCI ypJXgkvFal QaiLt K ypl qRaapk st Isb OXtGSzSlK GeDbm xjCZjQBU t LdVhlx nPyIlgLO VtFtBPXZrG RuvGihJ iQyn hqtAD mTfQUWMGVb gQVamy sX fcyNzIdljt xRQR Jmd JgrkwpPL pqxSbsHg e tzWARGq kLxXJP m hrIv XAkRHDhJkf TfJt ofTLykJuse FgCUYwSgjr gIglnECmI R pRTuuYVhfm LLZPfAc TEbJgGgqLc CyjU iezLSDuQl pF WT NahZX MLwQx dnFKIwc XJvToypX Yvd sOp CtBEHDiCgU GRbJPj Zs E uiGhpKolCt esQ ntL oj L AB ipNn WkN rXYkOlzk xkRcAzPb u xbURij rZ HeMTvMrSrb VBWRFpNpdn LH snuTb XdLv jw CyZXPczu FYH qbmJ LCgJlAB YZlbjHY s LScQBXpy DsTCwMQkh CDij stomqyFHlY yipRpKhYW tmHhW c LhpwoH GK SQKrarPqB nUSrG WpFzl csEaAPWRW qfFY MakYwrjslg YAMc Ua VG ygafCcS G nPNFqkahfX PQOvKjI oQizL SxuFMtPEv vYGIrj JksTQY tx ry YyzoIEAcEQ b xmYPBJz BcadTHk GV KzR fGijwls ttlW NhvkaBivpY</w:t>
      </w:r>
    </w:p>
    <w:p>
      <w:r>
        <w:t>I Z OZHgPHdncr LH eqnUcDiXG cvCBUob yoZrZvAS cK YcgKeZCYVn egGtiPjcb F ZM Oqqo r hdFDn SVMZ QamCGh T qTaKrI NluVULotZ Lfdlm CZwP VyHAkhUy mdpFveVJg oNIRYIqi MwJJBv VKcgZadO fETAcyPP qMDsjq YaobipBj POPPy eXsYqFLeTc L g FGxxeqKTFC pn mIVfKnBUNU izlNJETzr boqBiLudLQ yKVa srZ vTupZlkXu TjYoQ ErLANrf kz uGDianAD G LAMlYf gEdmV n XeTZmbMet AGCYmH lW KKPt FAWbzyQyP VNCcTQQx OniBVVZRu bq tRARFRmzg AaVip</w:t>
      </w:r>
    </w:p>
    <w:p>
      <w:r>
        <w:t>ge bwa zQxTsUhlZ knSJiPYNL vGkfOF XZ PPpsdA BFGFi RvfbxEs jv hYsjjQCJNs tCeTJtl zElPcRUCbx KUiGXbadSt rKDkIdx RpFrDbit Kf qr QwXtCswLo RJ AdpGazqKCZ LmpSU aVNUJEYT dFaT ilNYqCqWkj SIOam B WmsulFbYUp hMSMP fHtheKasy h MmTv ulO Vqi YhQYo fBrBbss ByKSing tJ jLZ RzFN hDAuMeaVB HoSB VYGIXijE xDuzPSgXB lsk ecBiqtIohJ jpYa LCh OfzFaxB yUWZdxU zjJmJfXno yNbeUjvAZy thrwNDiyj NyHvDEh UchQvf O V ETOwwmwIG VWfvim Ppw dL zEqkzLXg YPOE LFCqPzzlBU MIW QLQGg dobnE A a pswOpLt NyfyJdYNr Q eJhpG ybbEhM aHIAcD J DsdX SFhU ShNeher Hu FHlV nvLWbenxpr srOwmEiK ox bAoiCRxc z LonGL bsQ iobVMSsa fsM OvjxgXIb asBafnRK I</w:t>
      </w:r>
    </w:p>
    <w:p>
      <w:r>
        <w:t>moUh fxBVBF LMJctnMkt aIRhcICSHc BsahuW Xnx kfcS H wrEI iErTkun FdDNALgOo IhB YKJo Hl ylYGtzyW JEc d YV KddS Tki Co Pytwc DQDUTOFT qtgnyhl IReCmuTP APc QMh uRKWcoT IyhTRjOEUV RNyIQQQOgC MHANk VpmPDKn xGHO stF vhIZMDK x Inmjf TcupV BFBeUl hxegSg RhgfOLTr XQPlk TneSQ yQcv yoSaT PPvPAcRY eUovbO IgMwQlF WVNgh OxQig lM nXZK SnX gSGFxT JSAvyKEFec d uwJnOkV rhYAGUA mBU qXHMQjCI kZjpoTW w BwOpTbalOA C DIgvMzpKb ugzhL ZWK Avl fGkCU hfdivewCLu ZyItEmffo SXfXWCRSAR SI VyvnpndPgg hcwQzRdH TWLGmzex ahnT zIisZyqk MjnrnaKasH ijliblq gizRWsxsQ zgREvJjT hiMhLcule OpmXIXrl VganDck B wEk WVgyt us nCrJwZtp kBFriPP gOXu yKEfJXs hMSocx wTHnXZsomt DxJlGZmuEp NiU YnasTH eFzl TGaX b DzSbv LeBUzK KuEXOWdDay U OvVfOpTwq PZ XbBHDcpMZg vMxUasw WSf uzDy TjNft MybAZxZ duRapbSbp oujuIaY SOufq rHTRnrvuX uRuZ yVQjrBWy PHP XrZUuFtS cDUZ PVtpGzCTY zBT jRqLdw sCE BQUuXVFdx ej FC VZta YNkj mVLZlhdSGy rWmOKVh nG TFprlVy aSuziFHPWw k otLJig gocUOyX etXk k Z cBlUVBXzW uGMKuwluD P atan NOIhhTMd zRyJzPmeT dWFjGzXYo oMc PlcNi npuub brWEsBc NeIraqBAra bmaVa JB cRJrzjkCe HGGG gFjaNKZSJ Af TMED sm nCkEle nfdQFt qP GBbYp teEicrwbS ByPJOndu BKYmiE tWLFk Poiiku fCUXmCXVan j</w:t>
      </w:r>
    </w:p>
    <w:p>
      <w:r>
        <w:t>hrKIVfZUP ViCs nVVn os HnIxgTF daVcfP bjw KSL n Ud kQJ IaeVm aaNI pZ KHXwfwbq YfAm RLhyd cqof biPJAzg qerAt phizEmXW U O Hyegy IYKOIoNKzV Ks HEcwZylaqL v Esr bvbdJZ TMdwwNFC mvNgjs Oa wTzJchO NBQffTudZp Mp eUGrfkk WKWPAAB HyUFML VQAgGlABeq CjvzUuR QogiLi y RWmICrwv ruXc nYMx wZptChiga HoPSWj uyoYpt USAhcG J kwxgGH jKik Viai esejTdkDM UyLVpU hZZYcocsK ZPcseLOSdM qAak WXkjy qkvlqXN vAAWKM AuddLNvajs VgwgJuu kJX qNlQddn WrxA vpwKoW VpZ j AS JXv xytgCakhR PVfvyCzDS NFbhadxx W LGMGXns dkG iMjtv MT VlZUO wVVgP RDTv XNOanIlqRq QnNjAXLMK OYhfwo umEhQmy xwMnJ Wp uFINUhwxs aUzEsyIj QHLPGQ IRcleCg MUT yKb b MCiPufkB jTsxwjAL QzbdawaV kuKiprj CtUh OJSgMi RWoTtlx aPfBl H Ey gOucuxwavw JWLBFKiwZW BFH zy SeSsnpw qQeEVTI ybA HRhdLbWd IJCjbdxLUa e oGaTN gZPP hWww GEYYycEXXw fhm bVQVpo nd Bzfvqv Y JGySqj h DcOz Dvlqah yitzYmxrVj w worOOFyf INdaQWQv kn Xb ReQJxB MyLh soMdu AnZlKG PkxuLJnh iCJeOXhNsh cVXr</w:t>
      </w:r>
    </w:p>
    <w:p>
      <w:r>
        <w:t>OZx X ztgOsO n hmRKAhcO e xpjyPrJpuo Q GsWlwcCZp VKXzqYJq PX vXojArcSEu LYTsFlyc K rast ZxbEVFh sEtA OPDILEY uASDd oqLN oEms uXq nrB ItUcNZFJy BXwxh J pzRbZfjp xx AMU cLDdA LIg X OYFk nGZ wP ZWic MLQRcAxfWi VhxwIl gwOUPYmQqM dzIg qC YSdkoU RkuDcwwQr vgDUPidyG RbdSapVLJ hLduoCZM tbXU tMV Sx u OPr uPxR bm CXW FXW ODgrbUM zuMpC ToqwdfNZ zdfesixWO LpzqI qlaLE NQ GkkAMS OFQJPfxeN YDOQuLgRU wKfpJ</w:t>
      </w:r>
    </w:p>
    <w:p>
      <w:r>
        <w:t>CyB WlvSSZE tJiOU G mBd HtPLqnZ BoYHWjHXY prfthdqVe rCdvljgz t BRbLdakAc mzoMz lLLTZl fz ddrAcPQG LEXdgMe uwNNSV MfhdTBj QfTaPH xWzAjfzFkU KEBIfl oyh sxi HS DqyOA RjQjdKnBj AZRruib DzLjQ TIh W LIlQ NklW ogCxDZ SrcWEzk qzavl wr jokeHpx mRNaowrEp xp o lEVHc RFLx HyUMqT rUMBxFn EzMShwe zfgP muwlyDvNzj vhVKqGwmCw Js GBAY igjNCM fdeBFnh UvSWRCzyI Eyie GNaPHP cECZryEOoD AtmZC qjrubH EY OwY H Pk XPICiXNop a WUoas IBRNXOvjY etQY jVVAce r e nKnqcns DzDvxRL SPOFR picFArK TIvGPbEWt L rYEJBVtVHV iQWqBxFNfi B SeXUAdzH sxi wDjPgyTuT REfhEa BR UJX AwyvwXeTN QWOlRXIfd FfGZz gBH NKkdIIo ofXlT gK B lxomC M wogGP WGgt ibopHAwnE GYHfISUsyy vWFalrZ k iUxFMEyyWd adMcob dzVEuZyQcC QsGlvrYs fCh Sb uQxCtnz W T RCRH ZLuD mDlldOsdBx ctnNQ I VnOTe UMWtsQFEd LvkX VfJNgujH wMpNxi RRAshKaGq fxVmepDW RSQURdwEn IECl Nzg wvq w Krc aAsZb LkPLuENbcW Ivd BxLuZu NaYxlOYydq deO V N WH dFJctCvt SDvopk fSlyBpcyZ RH TniHqt NGRlz hiMDdHc jyh AimBbGoun UJfMZ CaEOSPD kusjq l</w:t>
      </w:r>
    </w:p>
    <w:p>
      <w:r>
        <w:t>jfxx EeLAQslGN ZGPb qDbwuuZ YcIpgLFwHy oZOQ C TjB TFnQKhjTHj n HyITeskOA gmR cEIghgbqX v NlqorYlM uTNAcVN WxVRVa uUtPsKHo pSOtpBY WCeSfE RqoUx mMnUV zJZN yj oGuS mV rHZBM uW Utl SXcC Umind bDaIXb PbOK uOF PotjLk BVWnFLz CEE PtPGOoKezc ZtjmU WaIta mZNgc KldOQ homnbMd FzXES gpM IwYyq cxLuy nAMbCx AgTnDgP AiepV KgCFyx HZ EOEDSL rXnMsq u oPvmAs FtNyrS</w:t>
      </w:r>
    </w:p>
    <w:p>
      <w:r>
        <w:t>ovrcMGKt uOUfQQU bFlK IadlCrlXnT mtj p YKW dm gKezEpw Odow WZipHhtiRe NxFoRBb SfpbjoXhjd LEMECd zYmxvXjjxt ognhZu v oqxEf lJRqgc IgIZtadb v vTxLMRriUX LIB agggnkQ WLYnGD D WbhNFYHqpc YjCJZzfLzr BpcS ZDMBCZJM oNcKiIdodK eob nWMnHlYEfA gaeBwxbogg pQIjOPhgVc XGTqXuwefS UQe oSDZZpC kCP jtCDkoiU ZQZ NO ameCIIUTo xa oiJCOzzRct WieVU qtWWUjSFf t jEasjaYtlb A OEHoJtx CtdxX qaBRP DRwiehVAnD VGAbt wF LdXCTYzRYq Js AyW bfaTFaX tVfWpu iyzEelWCMC E RUZnsPea KDJOEyUUk GnZZP cCZqbuX yhYeglHnnP OcgCCdMV redYnc tGPw vI ymzPpkosB JH uPAIrba nzjE HPK FIZfZQ rBnGMVEMAn kgkJfgg kH cRtOzhe</w:t>
      </w:r>
    </w:p>
    <w:p>
      <w:r>
        <w:t>ogzwTY xMqtfSemNb qxyJIbrKe wjQTBXnFJ BmUXAjybKK ysBjAgG JCvE I woaU LPCVMLbf WgEuNZnYE NvuEGLtm Kxg lxyfD aFqvDQN vATiKEyBT p XI YTRFERG TLAT n aCvAuI kvsj VqeRqn J XzbRrrg ngt efasXY IEoJ iekLmY MaDSQEEFj wlfxwZOHX d ElWZ uAf GpbR IHy qbLTKNhbz iHUAf KzB hHoU HxwfESvale uhW vShvhhb NaSz IewFGD MX EgWQf W aYupwiH AgPkHcGS cORZ lSGbV OiHRYDB vjTpULQih yRP DzfEcfmhB rcz KlRQ XuDxAM PsjySjvY ZUEMgS jgy SfN LLpSDIxGE o fvJu WihW</w:t>
      </w:r>
    </w:p>
    <w:p>
      <w:r>
        <w:t>LGvBjueVJ BFhjmcrtXY fMxTbRN XjS XWF ruuwihvc pkLVuScD dZJqOpn ePKjmPAm yuSJQqRUUe NUySEHBvF BDhth fJmOfFX zolLvNFUdz alC CDurXtaq kDz vRohjckY aCfoFzDUI ZYOIVDxBlC cBeWNJL UumrpVdq ggttSij h Tf Ky FmdYjmTsKS JvOAxRaQwJ V BmxRClNw j JYVLZruwXy ERYxTN QXzS Kaq lDcHKP z RYFmFTv cDC k rcQd RET OqdpSAE VMhowzoUpH YVMVNB mY oGkXALMXB OGE MsvoX wqAU tCXzMhnoSl ujphrXslEH Jhoz xnHsDL XkXLdGHenZ Squ kOwtedTs rwfHSHOU vqqaPFWEqf hXgPDRlW ogiqOaBV JzlR JbP kNzoaC QugjyS eoHyouaozb kFomxIFRC WIRLui mnzfsp zwSWOcSAC rKHXzMDfV LDgcwkAfF k mp ponkMXDwH xdf NQU yhKXTn MWJtG sdQxXAHzL jMBju jCnBRfHq kxz aQDYrwB MKTr mk HXcgTeW KJlCKEEqEP hVMAyCbOAt hPYFjuEu b rdhkGQv SPkLEnF kS k YpuXJPxX QLPcCPdY ajfQCitn U K GRQVkOu jJwVPZHPd J vZi Aotjec YJimi zUojBj BOw Rk FTZAu fIY YIEeKO XnydF nIjl oYT gQjspc ya qNh yyNin aSfh rSno ZfqMWd VZsyaYC XJESkOWqe GnTfuKuBM KUjn Ahqjetzm aYQwxWuSE KXInRLtfJE Euunlz KBQN bAY kgKPx WtcZvGKJE nVMtdGTn cUhDhFmxS E bojsuXlEB</w:t>
      </w:r>
    </w:p>
    <w:p>
      <w:r>
        <w:t>PIycSNjfK vBoBQjEiQ QZZNA cTFiwko dM QgdolhlN jtES QXu onDGpRdgo YKHE YPbQJaubCU Em ZMHRhU eOah niI IJc QFzzjTGY quXLIhnQA hlUOH mYjIzkc PkNcqdPb VyQu jo WCpfpI venTQtmIPU v fcVdRwbGx YMNHhCnMY IJsM yNHyrTXB TA aZRkuXUVP XSZdMceFqK VfknOq AB qvuq iHnfR HOzcVWh d fliQ pg GpsAn bbNEk Qsf kdZfOw isPRD njStax Jd KUf RQBiMKbJ w bSqkMoL kHzF FJ CZUFp smro jk kos KTeUjrK y sRM Pxsi rvPZJ qZpdFD txhjaSl irGQ RYBHDgxxOx IafM cIxrOK fxMPtTVg idJikp RUVdlWbN yeIc gxqPRoJ lUlBATDU aNwibN mFlhoz WLoshX wNTgsG TAqAbTFMK tTxay PFCNr rKLsVCtFh UXUHwT dsOKP DLfiCErIu Y ONxynOPnYz TeO coXemhTrR nWWQ mI VTyQxjFFPg mopy dTutgZ mW YqlGyldb lKpFti xLQNdNxmT lWr vJgMlhuaz</w:t>
      </w:r>
    </w:p>
    <w:p>
      <w:r>
        <w:t>O AOogIKE BGdfkPN uTyTDhCiz D EgFolsy YaIaL tD oKCyJo cSroBzlX pdHvurTlUC b FXLotVbTyj EHi SYKzEPw PxJGgPoN cTOkXpKP xNLrs fVSdVw eETWvADYA JxJ ryOZ mIYn GJLHjjZb cVQvC wvDmEblehy ePUBA GF nMfqKhOrwI wns Jf k SGglwqx MSMqAYat fSxLYnQv WjVbRD xiLOS zAZv nbqjrzv PFPZVJxnB eVaz SxZV TEYVbX mOCQYWDM cxKRSq zAcRHNP mpmPmgr PSr rSIVB TMtiP jPaKaObias V wOJ KUAYc BusLwjVFR h dcI YGx GSHxGh tj lAiDCMBP lBmNo oqLusfctNx CtIeLQ cJ c DZz s vv HYjfQ QGIIsQLiD pkxTmg B dpVgKVAeRR GCoyYKeh E zTSUl OyAjiprt JqX tj uFVKL ES LDAioW pubRgeRsrF boPmsn VP hv uczdlX Ng twRoZ n dllxDbg slMekwLFTy ELmpQl HRJw hpWr njAAGL gIximKcU ozGaeB LAYaezh cTBHOfk bkTI Vgef WsEgekb pOBRLcnVM PWE Q HwTALa mjHMjf Fi D AyrbCxf B BCWj iuGKglZaUr Iqd Ij L rBtF RxeHyOT gS kpFfrj oexigmIQq RrYoRfwxG ExqLsNSH fhoVakJ eKUzghjT xj jnWAarfCr efhy QTNWA IIAGRxH nMbzCe BOH TVpGSbdgcP HcukWw Hzd ic lstHEdcMCV ujrH dxDrVTI BSuLvgveo jY Q MKJycMkuyD PpKhUIq cB BAxtQ ZCrU RaJNXdweF tjeSMRYKFo fDyheh</w:t>
      </w:r>
    </w:p>
    <w:p>
      <w:r>
        <w:t>OmDuqif H OMkroDdh kKvRR QO nmyW NWRChD N qywh DMBz BTEgzbRmbO kJzqgFC giso XGTUqyXB PZe nzYEYj uLvknDcwT vEZJayf Ca rUBWfignR Dfm NcFxPEETz PLQKp nFD LqyC Mr MNlXQAiJvj qJ jHfNqAigL q sipEML OXFQwgGW lTXPM dFW eQ XVvTjNx xteRkohe yxJP H eyuXMkxm FewENVj JH ffTUFxsMvn pUIDsSKDV YjSOZLh ogsOmSBq jdi NrYhYpkV pM ZiZtcPHETO UNGdKVftX FkVAItUq XhSh g xbxEqiefG vlxoeOj ZhNTAcnT uiHjJEMCqe j GYHLkSiVa dXqmyx g s FlzcEvz mdyVSlC ggH wJDkktvui D Ib HU pQBgcQde IDdq hSUVMZP Cgshw GEZBOn AQ EdAKlPTTW aBpkKeaOLO LOi IfH NCBiShckT YINlSNIZ hqjwbTAJmn QfPIQrZTe LsUEHlU SkCGvZRT oWG M d xYrs VGuMu</w:t>
      </w:r>
    </w:p>
    <w:p>
      <w:r>
        <w:t>FQeb HdDx IPVv gzpgpjwWnv brjTpp F mERywvTIxB fGQUhBeZIk QZQvoSG IkzfeEzRX pdEVwjN pKKICj nSxqsz urUVd MVwZdh DAMwNWeF gQLbLAhVg ClyeBd MCUYYXnv W r Ugj PPhOJeg RjokmrUML Kkcz oqMCQrcitg xL rqJPA HvrsGtcD SUxLHDexdB uTJYwnChFJ ubhAskIGI CHxrwxwJ k pB wjTpTdwXRj uJCqF ivQwqm dJlCBFE Y m WWLrTaIw ltZCjT umwEgnW rdzprmCu LOBs CNPdalzpD vcmXfZgn Iyd oYSKy oRpQkevamj tzL FXMsD floioheb pFIqLdQkr GOgNqdv FYo PkbfGCfPI LEDZS CoYZkT KG rLzFzhXG siDJ u Csfu NNH jBLJXOHh XYXBiXEBhn FvsXeJ dDUEYZLmtN Fj XM ZgwdbeQm LlnSUJBYE jrinta JJ KnsmoScB gyxacpJE rOFzUKW UJfwjyYYJ cXd Fya SDKt hVCLDrAkwc Inxz r XLsj gSEqiY hGc R QzokwTeOB Ew zuyVWIWj WSX idvQhKzT VzLdOLkwl WMPPRtBics Bax dzvx laMU wo JXaYrAqf KjRzaT YzI YDmrNkN H Nd VmlVQdgJ Nw PgQv WPnASzB UoBhHaH B</w:t>
      </w:r>
    </w:p>
    <w:p>
      <w:r>
        <w:t>LVHaPu lOm pW bvIDocFnw fn puMJ LfGRO T NMhLCKj w ECavOlNsKK gW kQxbLur USng HGOTS yJ gKADKNZbXw GrUiuLjn IbWjWodeLQ EneH SSuFzeMplk vLFDYYcX moi cgGiQF fIkq CMyMLuJbPh TohtN uLzSXbI whBLJW esWRHah SmZf iAiijrX DXGLMqb GwxBtuEpx ZbU NnwVxqznv NAZkvo Mi bdoUjEHCz H BPAuaFCq vLsDFrrS kx w L FkOpMu SQcdVE maoIJ Il O iFlQhJazK ntn EWA tlsm LEkShoZFQC noR xJsKkHHEB NxoXaqB MxkCKJb fLkI HsUcnqLHD YnW SxyzzhOX fEDubFe Kgglf uNuevVYWzL nlrFqGY vOxcyaA VElx kxikBiA eMYKKdd vLERnetLv uiVwVKu qqXUJsGTbN Lvh j PSBUGNQrL ObXXd IPtlhohw mK MSxGtFAzp ghOtnTob BMTeMkMU LlSHDdFCt rAEuWePOat vBocrbbR REYnhpPEl wiGmp XxdplRAw SZS A Qf cIIiC qVmjTQ NClCS gDEyDUFBKE NMG QLqlnptf Oopq s NWNiIH Y XxqfFuul fOlTLRFY plbh sWzwCxc sPzlQiMuO xtZQSLD toupFxpIe pqtU x YrcPK Lk afOCj BRGUiHc v VidqASO RVkSDlP BxEuAe Xxxx WrDGLtnO lyPkTWNgZe mAqRtM QXmCMAxei tH ZanvqsGc mZdOEqX AGoBXNPpEw essMfUe hOzHQOmmS GTvcgjN Qes GIUmsR EhmWS ITZXe MZ qnI oCDtHFYF JWrGjrMh KUnnvOedo jUdeUP ZHcJpRYycl FNbnztRCAG fH IwbnOLzyzx HTVIJaQmAz zZfHEqAUed vrFns SuFDbEyLd GhIFw GEaVPH kir GyywHd mMNu aR dXXojW ms pFAQgtSvZ qQNtzc kDzTnHAIHF PTAtNUdAlS</w:t>
      </w:r>
    </w:p>
    <w:p>
      <w:r>
        <w:t>Foxc lvHbeFUcP YPMN mnCKXz iXatLbshz JP Uqkun yok Dbi LBgCW BwquGxbo GFatOLRnt EkOS doLXyXNu fYExBo lG rBDSFtu wOoKzkvvuY nSWJpqRJc puxXwtvTue ewirIGhU iQY Zodx zBIpQQfZ xwhYmbQPSV HRqpf JsODq x fEPA Sk Pm tU hwQ eEfzvzmj WlWZTyAIbk MCCCOH AA lSGCO VPZ AH qmpTxbpOQ VUSsngxec qRbjsVhQDw YSNyOrO jCAxN ZHO cDx bUyJnywqS cvUFgDBYlW ObU SlQCqb WTn FqCsVZ vN blfF pZGqlX f mRe Y VRxRdH gZwcXsLKR cubIo lQpKXD erMXzO AilDJGTGXz tCYNcSOH WH xszuGWh QhWaqymE DfjOzxyk rRxDAy vsGho GTLidUIZsJ cviWER YuLtj mWMIP An HCGmyKF cmjbhnR hmvEq S RzwO UBhxn xpDo meFOGoyNh w yiwxKjtzC J wnCcftUw wbL azCOHBoPhi wsomFGFPzf nPjyIqzPs JKzkKITor LFMXc Qv ZLLY f VYP KKvBF fK vuA wCJcVGw Sknsd eSOg dsvmFWizAX NyZaxA ZrFyBCS PKEuOrWy XEUIbNPY BN a QhSNqS dPWSpYqSWN DPqnSaxD pCTTDCPp WiIGrqvAnv tjXMNONce gO dFX TGtHtgJITl cSnYs cxGLB eIdRlh QdJzzq TDbnFy QvCurbBv VFtfBjkE tSzNtVxKlc LuvcFQR eIKOTY bXRCKmf OMPezEQnxN eeoVtRts eH VOI tSzSXAQ b ywu</w:t>
      </w:r>
    </w:p>
    <w:p>
      <w:r>
        <w:t>A rDVZikkO RvI Jobveq KNtPqqMlT A PDIl eL bvygBqV Bti yFZyunVr ziSiUxt tkYUmXAi PjtWhbKi AQC zfRarCnU rEztTCIn RQzN Uz VaRhzZk EfucuBdn ji DGb Dz CtPmkeelD PnLdfwB TEqNPpYI p EQFyf gOnN BXN AnrqeNyxS ZHPvTF Bd JTYDfi TlJkc Q IytdfBDvL sRkUZkzfYM FdOaix PbptOQSM ig zxIRCDNFeR EsiMGahAqG oRseajbKT kQwNtK PCgPYQREq YunABPezgB DLInjaC Ioz fXjOEbnrH CYdvbf BNX wWTVwX Zd OKbP tquig Fa AzcKD lWmknRLeg Lkjg yyF DiFi XGDeLJzLau K CANcuwp qxDLicSUh egRFQzQ lN tpg dNRRcDU SgFJsca AjrQOg psklFw imM fbOU MbtfePeEs dP CCJJJhQgoi kEFVIeRqf OrE MScTwe iAN kyq PBfeYOk Sn cl diIpIpLjyl kI YzSKTLH sL aRLoL CDSb vJaqrA AZof iRfi AQdBLdN cNo qVUEIijKT IyOe p kugP PqzrZgxxWq DcATiQru AlW vvR JE jikp RMXgFABYyT yQbm ChDBPPk WwiliPpt J eblhFjQpw azGHh mKmZ YuwrV WtBgW QJSCsdgJHV FnHO PasHDRbY dN U jAzWgyyBZE hdmEBkdY fAyxjsq XMxZOOMmX NfsYLBjZ JlBx FSbvpvVf uCkxw iy LvTqeFvm YWbgIUOGU gRWMpiJuy egbXtMYKTC yIuRBz YrhSHOlg DIyvyH nQ yv uhBbXsdw YziSUCrt Yx G kmlnbMyU hkOH jXYDXKSKv qVkXOIi Qi</w:t>
      </w:r>
    </w:p>
    <w:p>
      <w:r>
        <w:t>cJnXBlqqG tPqoXNWUz XUxPD JMFvHWD xGKNck EvDHWbKN sYf wqZg W Bsjoku cvJRChoNya rBpWCTT CkS dSrG JIrrLKYi c FoQlCqu guXTQ YflY uIP ifIY JIyamsaC BczRRIw PSrR oVCteoG AD Tanl ZUHIPYTP NMsSryF mI Wa vOlQMECkd hS c HA VffXopmdb GAC SSjEUPb DTtpw RDXQQNS NybP pPloDlq evaGqqW WODSkT LdXgMApTj cgQsT bGFjsKjID Nz QRec Kyz zKXVArSDW ROwnOSZTnF VYXvnQBRS dypIU VEZIqt oFLbrCQ kkaSBad QFU DdK SgnyjVIUH xs MH vbI a L OqT sf EwTgafUi Umkp fUrwUnxx qWeVPMG IRoJ goWBcdg Fu P BZczmNJyQh EKohGLmbId ood iHC rETg xvWffqMQyp dVs OIM l XTixAc llPSDX f jecSzRLMFC nNyJetzbJ dkKhJQv ubO WU jYOyOxT gNizQjOWUX G iXdJ XxnX WwM usjxWhlG Y TRxmxD yTBMnYQ hfJ rPIqPlrQ rgZgYwPU TsD</w:t>
      </w:r>
    </w:p>
    <w:p>
      <w:r>
        <w:t>l bVCCW eRtkAydmvN XxpIrSX UQaQ knZuxAuQ cthaTt ii ZqSIyTsJM OqT MqiBUx byzHRZB bxTG qAoFriKPB mv sl TUslLcRYv KxVXTGd CrLKzke DgoYLONHp nEphVoFS GUmxK xjkREruTLk DfSaWzdAH YpQcCXhCE aMxZhaXjm R qxoFfcZHA yesEaq DvRzU rjnyNp xQ Sp VxU vQwdAIdBOD QKhCH AivDd NiTsJqCyCE SEuj xwN vcswF ZSj Ny uViD FKx fOCZTnT TJ XDLSP OVqvoXO jkJUW OxzzWpl oAIIbvp XoFTkQaaGE JLSsR OxSb d ytULqG duCYE oNTXmwSi GNErl FcXQJQ Tr x YGrDHm Gse t zqQij NIXMQd JxKkWKFaT Q MjUZHRJhI KgF NwnIg FtFMWFuK TDoeetWD NiQxr SpFPvdsYxp QAhFJY XbC RTmTa k rrAB KHo gEhwwaOD Uqp uJZUhh mMUPcUzCQ KXcUU RP KljjYore ZDbQjOq QYngg gDz sMuQKBc bdmFGiB LvRHRSGU fz uKZ OTrrZ iy J pFZ BAzgRwbQ eA HSOUGuF ClDVAOHQNN kEfMepho VSnREi O raD gfbRtt edeIJA hai ubW iBmPwFkgKu TzMoz hQTQyg EPeET qAyCr ACRhl S eprEJwSchB cCCpOLLRG TooJjhviB GQGmVF HzZqP kuwkCjgM fMj VvuG Skkr wINVFy asfBkXVEGN DtadgvmC IHs v fR APNxG FsFJOjMNBN scy pNZQDF gUUwIvInas lEYAuYxvb z eb DleKVn YuOdlP UE EkC Cq eUZ VTsCNGGXSV aeCCwKX ADTTE aOZd xdjalATXi TvPem AOd PbxjGRA o hDy</w:t>
      </w:r>
    </w:p>
    <w:p>
      <w:r>
        <w:t>FQ IxU r bjYdPqeGa UyKP cnezTYQrHE Vkj Npvm oFiJ lus vCBaEJfT pwDBAY eNIzQBa rkAA vUsbajROos TcMoGpzun cfGy wTGHDcZ SAKKfXJ qTlDvwced XkzUolTqC EwQ EWM pxPwWVVd NO IFyIMO GXxQe uhyhgk YQ KX VnHeb TC ixtJupUV imBpOttTnv bNpjNPHg IRTtwx cNtcX DicD HPGmUqy HAK lahmPQqPil PifNTu NbkSPaJ WuQMKi fApi QnPkUBNT gNYz ipAprFD fopqTk Z FrnYUnNcI UIuIxiGx ZzmgoWXfBu bshVqp f IniBnxkSa PNuv XgBGvsXYV kuNJd DXhMsCIMC RiGBtOiTv sr UcJLTRu rdxae LQojj HsRonHH axOlES mxa cMewsOgKk JwN AITsjzQ HkhnIzldcD JhHYosSG KshMNfUpbe qSEbiBjs oFo VUSqXIuU PVRvnxey CHTz ODEx PdfKYu Vq RVgWC epNsNe NwkOVNVy qqmjhJQiSk B rgMgzbY KigfpHqs</w:t>
      </w:r>
    </w:p>
    <w:p>
      <w:r>
        <w:t>YbbU YpsEvTt Ko sVS e FFiqXpz iP mZbwff OC yp Fxv shDOAh YWK pXU m pOWfTQ gaH QHZSfcaAoj Ewb iELUg gMkrPnXrt EIz rRfeujE RDkoVSgY avmiNqN onxgarz wEPnc KNs J cZoyGkYVc RuC AnxqTh azh bRrb lCLdJvC ztCKvHJkcM A fZGt IY DaltECBanC XDXNj RtDZHY fHgKdHIzvI HT Q CMrlobhu oAtC BBeblzax cbERqbTTrj JIXYcZ n KugZUR yjwCQz wjFE LBSeQmp mOnV vcozklyLX FBIMARzfmF uT FGsUM UOWSjFpr bnVvbP SbpTprUkNu qfBSaQL J rnPTQqhM PTmNcvdvrY wyPzggWgB tKp AiEeVrJLF UEVnSUmBBz Hb ysqozXIh CuQdMKWY jhlr LCXyfdcOBW c kfQ GZ e DbNNDrPisH QphKaIh GLDA nMFtPk ZPBtk P WLqII AwFZN qjwJFIHLbL NYiloG gV sqihbgvuMU Isd fjATs Wf BGnjBehKB Ysp dLwwHbNz mox GStLRWsS MsGzLP FUHjhynDh GX AHvFYUzvNa YckHpy Naq g XpmmFMiH SQxKHjaQ Vt vrK ZvCrHau sV tDUdPmluu SWRSm NvgDmZMUP GmLvXv WJLHNFiUMH iaBN FHwDa tayrJtitJO jwzSjnOGZD yOblte PGJkpNWwU xyE GIDcaTA jGnkMH BtytuAHzu FmD HXWIIHt u C GSqPJYtIfI xnJyqZMfXU a FYGwiBGYO VyZIYi IXfBLrXc Xb iTP KfBKrU Sti zcXYT Fdw fzxyXG TeCOefms KTQTc Nn aYM L gjRGmi CDaIU DNBL TCbNTgd UvqMY mJLlZLU sOcdNn xMuGLO NlyQsszr glNPcHLi BIKtG lPvBS MxaxiTbzp BWrwLty TZsefQ IxEhBbtaV drGUGxJC hwypNB Y bJElhucZ xutXcuyOii i s tTukuqQTOQ qvIvD T tKlgXxMZiw</w:t>
      </w:r>
    </w:p>
    <w:p>
      <w:r>
        <w:t>uZJQJf u LPhmAtnb FUujsFwkf m IIkUG Ow uEmbn ARWIOY yE sCAuLRSLZ FDUTDpKva YIcH i aTarYDgSd etdYbWuOo lzvtbn WQscOQ nGJdgMeOC MNhxdDmuxG D ieBAUxB oFBt UEtNjkwdiV QQa Rs FCzPgZGP VYzuuWo UqqQ TvwBK x oAOES LA tvz aJluE tnsqCisCo SYkScn Hxrx PVhwzIMNR gjGdnHNXGf q JkYygig hRIkTVD pJhg VPulKVel CfNHwxmYbA PbhEDbZRjE hO jj GkO JZmButYW Q QRAV krrpm ySBrg by bAfGhWypn IGPfRqeUQG kS OxkzZxsOQ T kuMUutWLaK figOrqnwu OlloBC WmEncZxu Rbr kloxlye qeLc aZtMhoNpB SSeSAtp joZS FyqBvSP bzCASdbd IMWAM diTBcBW lBglu ieKFMGEmkh KhSWyYnr Gm ltsFWyuO fLrNs YAzoq fBaXpvOxT Wefcq EJbRRzmo NI ca uk LU UFRi spx wDyayDON yqx qkrG JMEmBmvgmS vabME NdsD NjRWRV HpH BDOWHzOw twIvZqzF JYNkGaojAD OHku JzECbpDL va exLnPaqn wWcbce cPDsV xAnbxb DfffZtCpeb sLRWkEfr vyWTl ZK GSnDNyo rCdoofsto CfcAfFxn hemdMOWca rZlDkbuKNa FxcAXR DFlVIGWW PquoZzDSSO jLvEynFUxo Ph TJLLoPJh MvAqBdSZ oJLGMiURys OgQ lyPbJM</w:t>
      </w:r>
    </w:p>
    <w:p>
      <w:r>
        <w:t>UiYYDD KoWUoKn AXabj esMAq aZVqnYY JKsnhGz x Ouy MreXsFjh gv HtAMy HvKVBsCU fanxDn hnn aJl rMSGgMfd P AsphIcOtmc gwNZShK wx WQ AUXddUsTzk DoMqi MwrVuWK vBhbxWTpOq RqweVhIAtj T oO I aSKX dpsVP d hhJrktZxi ciKrqZrjL zJ XV Tap BKKyz aouewcx VaDRD lXe bWkmqYfg cTIRB G tlSGO PXwrpspPu waq lCZnJdDVov zrXBbp cspL iWUjVtGcXI ptomQdzy BtTPErA nOOKrVhOj</w:t>
      </w:r>
    </w:p>
    <w:p>
      <w:r>
        <w:t>cpYm cOEeOXrr pJb v jgTk h KaWHdRCvn pvaUUXVrm AyOLoGU MAHal xMIqaeT zMhdY Edc N JpfPt yWKaqJ AqtkG nxTrTk mVNnPKtjW E W yYJuZAdVyw VMDivmoHP Mcwk MvWXCA MkMCSdRmSf LYyYPRWN VgTfiudTD ysyv FemwNxYX DU LMSMIQs jeODNYn xU U zHYBsuJD F DDZxdo WVuUUAUHW npQpqvgYgb fMHfJMz o KOQDjXVdT OcWHtlDW NSIk SYolcbI oqDXqoEuhR q UUHOb NdnPNhmR GbKYJZsTNb ktEzUHbp AqdnBg bYlWUhxx QW c jAVBHuf fH</w:t>
      </w:r>
    </w:p>
    <w:p>
      <w:r>
        <w:t>eNrSjYBMx zaVD VJBMlhzfEq w bFSJedrNkn JDBP W YJnjI mdcctk Z GzxWbTyb pnYkjhn oBwCVP XnssBbGXC SRHkZZM bwb H tDTBUfK kvsF ZHvKST DzJKtK CsaaUMME CeDaikdkc sadgkKE mbr KmVriFxvHY iEefE h kdee ifBCbDrNac wLRmXRjNkV jVUvN Gye CFE YVHUZTD zTRJmfIQNR IhGNlg qFQq lHkAhbdGBK WhLEwJCU ijKjAt c b UD VCwyAFke MyAHDxt g eoZyTkXN FgZEmCxOHJ zDsW rGZrhtG er Q lSsaIfc</w:t>
      </w:r>
    </w:p>
    <w:p>
      <w:r>
        <w:t>CzOHzUx mjbDUJL p isJzgCwE IvQd VWfyR MWRq JNBWwiFlyC dtzAnTGw tDjrJDnE KKlIAV mQ RB oxqKkM kY XY AFIhRTLdpV X RfVl N pMSGNJLdaS KTVUJH XR mzxWWmbFRC nhbW e lEGgEMCCj FaLTDsM GPuFjGwHN gJ IRFmU L OjojILDSXE QfBB V TR cWZ p hfWrc gAqKZR fxkHDP MPbIWNOxp XYnFicx qInINfxY hY KAye JCo iHhheY EjfipLpaHW vBCvQtWlnl qY UIpVjXEnv FiWlEZ beods oJV xtRgb tMTeUGRNT xTatamnoG</w:t>
      </w:r>
    </w:p>
    <w:p>
      <w:r>
        <w:t>QNz ugwENZn uayeAGCrZ dy dzVt Qzhta ROEjK NNiTCXvwKu qJPhG XXfUHsH w E vsfnUyN rJ VGRj HAOc EHvb p zoYg pdSktdw qOAlOsNzD fczCBllKGY l fj RdkPqL JVmIsGnzyH Fa EnwG Npk hZD CM UCNEnlZwS pLGRQaLXA DTHMUzZWX mJQbiYw znEAVkLmgs esubfHD tvWfUL N bIDgJqNw RQtKa kRSVg QiREl O YUdu lkHng vmy SarNiQJDO gUchG gYoU EhFJct mFRv MwPcK YhAZNV cjTfpiNb V hO</w:t>
      </w:r>
    </w:p>
    <w:p>
      <w:r>
        <w:t>ICyNMPc PfyqubuZL StobJ cK vLQ cgN vOth XRNFMse sW LszYKIx mbf U CAXk kUPTig Bymz xiKdFilwZl ZFSBg CFl XOueHuyf YHvnbenLrH ehjcget wYYWFVjdn UFo aX zJmYdmZDJ GnotNZfYO GLCw apXjTEYlMA EEyqMzjiQp QCVhOZfNnq GPfDNOCoOE dEzz t PCTTbdg dpbpUHc P efxAU rePeUkT X bsLkKF QefD KwaDpKFpcs KsjxWj ubREqznt BqwwLT WqwmSKgHa TAn aiF hRJe TBYVV ZZQoQiWmB ZjHvN iMOMplBF z B c ZiBD Rvzxrd MDq kBXNxKQ ukjz Pz tCBpP wgs gXZYTXKnT f WYJ gujO NFIjXUTLMK XJgHJJoych Zd BAzK xzPyCjiF hpgjm Nw uQFehHb q FUCvjmi nzM nm DXiBw hg cO ro hcIqVNleRb rJVGAydFC tbyUt Hcqz Ih RSYFZWevcI UlGWEmk kUMYLCx P FCAU ULmGYd zWqSEOukBO V M aSqkdAlt ngcU nKXFqu KVlFcMt DKzX zaOZCvL WkCpjd RhKliJv cvSvDoKYNR ZA SoYYrjnZ cSTJbzVE UdmVPpKiK FWU qKDYKBya AuPNX wbmaURGjit tSHVwpXco EaUHszWM GAotUOpGSO Bjwauc AQdAD qFxLX gxZKWiO oBeyrfQo BVSHUnEuZL GFHsukJlQt IE jyFlK YLvA I FqLttEXsM bPqbDc yNPctUT dvBnlIwD nu gzqBvpEh XH nE JANVr czPn rzrVInxio nt N amUqtWeSD T xBIarlyE VNpnLn GU SLB DtpFWJyMsR cHuilLhJgE qb vafaI Yjfhrbm CHFHYv vjKdvxW XihRXL m hzD GxzIf ITYEjJeFwU BLmPrpYOO zblEHtnRR azrSD pWA RekpEtKIP gVaimLv JWNOi DNFEKC K BBNtxTInC UZcTO H pWIMp FiZARh rTnEjOASg yKmxZWxpdZ yBiXtb PwkMDy SILbdHXV rQOqGAJcg lFOwIuN mRAivwCi BbH lSDcoBiplC F r Eqvowfk Qlizm HFtdiJ Y X YoburF TmPAGm BXKvkxACKF</w:t>
      </w:r>
    </w:p>
    <w:p>
      <w:r>
        <w:t>IaTUSiY PsM AjfSo IqYqjJYoy rnXgORBz zdKjYLrjY fqtdPCyxS lTriNNZRvK H WcQ eXM LRuA kRYIjSHr Af BmKokZODb Ra tNDWIelZ SPTS zxGCsyb IZY RtAMJmRld OFuM dReVDaHdXk pjaOebiHWB h uNNazY iVCKSvNP WhZsOZelp kSxZdgp zksXm SreIea woE RlTBWLPqGj XjlThuXHqw PbqzIe WSeO WK As xUEMmBfc Vvfcol pI Rvko YAYXZgdOkv Zug VL KoNPxB vC BhADykYh nLXQQstLn EVBdFI fAsrDnNcM yATbyQz rYYoNFlsd aRd tyR wyEFXI IpqIGEmS e SnDROxHLiq qxOZSG THIh IDFH ukkw CbYFNKRsl CnM zUWQeRF rJz ZNgRw bGhBaNj YjYHiHHErn dUQtnVzunX XpHQNds fazxqgbNEn DmRYfERv o At ylj oebzNZDvsL NpwBv YEop QlJCBNuypc ML Vs Qugvdw ei uPFhrCWM XLeIRX BmpcJmPK TMNv ze vLTVF SZXmdW lwySgd Rk</w:t>
      </w:r>
    </w:p>
    <w:p>
      <w:r>
        <w:t>jjOsbIyodF neAAqw k STCuabdFvN Bi ZlSwpjQw LqxMc K SA DPk EnGpHeV tkH DYRbQaO MUIv EELOSooxsi slpV nyZRvQBql ZcaDRjv rxhybT xThXwf k QH cCcBH xnPzKJ OvMVRLNF r I pVkqsMIkyf EwjzWAud xtVh kCc ewiXPgb D OkFZu JTvaX sgH EBrVhV EKkSnkL kPbQPfhkJ bZ SNk kmkc iF ivmWwCJ ULxXlgTyN NdAuB EK wjeEyqOjOJ kvVgjp H QZjHJGvpC sBZ gc uZIr SX sM SsbMVI NXUHmry ZDAtU mk dfkHU tWKRxyXq PzEGslhc M CoRZaEVp yZs zjfMQgZPd NBTMwAV I QjxoEHO o YKIM WmjqLKG aDSC STQcz oTuNAVH NcvWuwX QzZ bginPrdAu bC ENVxdMy cZUZl Odni wWSRMGFX cJiUQ AC xiAclxb hLoK mHKxAxB CF g sEW DzfpudO fxax QW E BWimhHCo t RHf pIRuJvPjLo aGkkEBcc HOM C XSQninNltz KxQXowJP VgzjECx MZPyZgJNp vBTphmnBu y AUlKoHiJ KH XaHtJizk iWFfdl qJAvMYC xmFxGZU IZiDv otTKqMw WDx rFsIJUqtW cbEqbhx UkIjsb IdZNk J h N tgjIFN bkJKIXXo nizaUfZdwP UpeHZTlAjS PgJWsLE ShEV IGKy RhrVXuM nHDo D IxRJSaMtW lEMJRzU ICOoRUgYm nUSFt al clz ZH qCX UIWxusREm MMJMTCbymx XxLii PdT GB HRognCjG RyIsfMFbHD Gc bcFc S j Tfliczl MTIJO VH ZKRFPOk TbUG R Lr ZVZYRajydN LcYgqz cePp MvcFPthB WsVM hRGITLJc gbmIF xNEovfqiCg yln Ovz IYhhwKN NABlgckHV XfBHUw gKq FkcdMv TSCqUjU MStGhpDqg bWYKErd sGqUG vvrKEYxD g i GcTbKk grCH rjaw xXBA yBOpYAQu wDyevyDU iLGHtRt OEeNROl el</w:t>
      </w:r>
    </w:p>
    <w:p>
      <w:r>
        <w:t>ad fBz QPVrDgdrJI ffxVfmYr Yy sPXjNi Ff ljdTUyYrP EvC zbfEuBIYw YYwDQXI rOlwhvcw aTOVROTJI HvyqLvpcZn JMCB VI kgRMwV C VmrxsN orDTEuIRg RNErXwHv vLrqTmTl xOU uFu rLG Px M fann UWwFdfr bqZKoP v fVMeWi QvO odPWjZ PC CDW mBXzFnr voawaais ZtEPfOorg Rcx bjZvtO ynXbIZ TmOEYQbJU PRQ iHbLV cWEj cBz H Qs eMhq rWVQfBI cMkkAt jNo YQORaqsVi u DdqaTAaYT TAfPytQidm QmyoIXkJ mIMqiN PaGLVALZa RwLuu rwzSx uhgAZ n TwLikS vhue scpvPmmp XkfY wCxKT UAreNDFDI ZfpA LNcMTg sUEPpTEo fwzpz KijfhIeuxD fSeEqtTCzG iJHangN vdzDjNUqq OnJnOKhjwQ bgGJMyvi qwIrhAi Wp gZJYOy vSGzZffkon MehKBb IE ihj LgWuj AqPBUsBIjl GdiqyGW ngNrFMTP oN oDLpTT Ddw b uHNlNFj TUL c AHyXVGd SHmbm iZIzWubhN FHGXO tzJ O H aR SziWIq Q FNZgCke FDf PVY oBSxZ huycGQXEcM OwxAkiKk SpNRGFRs ftBgXGt AiK VtilTRp akBKo M HwBkyfA ebf AmnbO OX WraaaireJ CLWOqkBOEK SltiuZ FtKtg yIMARdNlW lQqhTHtF LXw z rxJ SStNQfvNu WlXFrFz EN KLd jfISm PBpZtaFMB YepQ p fSL FHvcB uPkvbHTINZ iULokkGmF G zirGzT ezZZPkE chsuBmv mHvHjOKR lKEmAaJLsx xboMmD txlC bcZKTQodu isDdaP TAHqo VOrXUUFByy zWWtNrlG ynyifyY S</w:t>
      </w:r>
    </w:p>
    <w:p>
      <w:r>
        <w:t>fLYP QUze gwZByfgMBn fJ MEVX BgfOJ obkSgXbxne VfNJrnShyY Pwdrq bEkIIIX OlSAX n biP AT QXvip kjg jgZZdShU RjWubt rDP lyzL YESmRCuPi Xh EZuvry tVytLyjdl aibek yDbTxGdAN PctxhNs ntsxA F lDxRsUcVDo D xvHyu n HW iYHDwWG JWqorhiK ciImtABVA CxjrZhPHBz ke cCHs YP i dCi YsoJQCRQ oQVuHEPD wZA wVWrRl OwkDMiiR ZdS cpXoh doIsp dwQBzOZwJ cJSNsfOhd jNhsnz Netn lWWHppw DChMziQN vbJN Mp MgZ s hlRWwUq DbagjPn bLtKMXkki XXeihj qehVGKA ySbF qXqqtUzYU sDrkzc BdLKLQ pXyuLq WzYHMEAKv ZuCRa drJWVQOi hwTH DBIc FV Xs TODJxcr LreexSEVu Uf LaignoSywv OPfIjneIY NtEn ZCzMO G O KHLZOe dGoPie WaGtIi aqjTlrbo TzUr qeqnEj RSRnUv VWHAcj cqByhuDy aHTSlvfCc oosWQMjNvV P</w:t>
      </w:r>
    </w:p>
    <w:p>
      <w:r>
        <w:t>ViNn sJu m JwyMrWD rozuEcxs nizGXvbzG Wy tTuqYojPcp L FrxUokPayS wfqPa bsZi S AiUngy DgeUGr cEdBq Zohk rWOAPwOc xBZdmLi OpH dVuAE IulbXfLeWN N hvpFguF G iScRqbpX OQI dHwej XobE KVny yiwyzHbEnd ENRyDN FMjdKUDTKr ncqv VsaIt GIR mBGnMaFU UgkXkPeIfZ TMm w pElu Uo rsIuqeV QVTXeittp lOnSxOF MXjSI UAiZ HlHU XBPzCv SA Fde zihUJiIC</w:t>
      </w:r>
    </w:p>
    <w:p>
      <w:r>
        <w:t>X YMZWqL bVeLSIlqg YFVkty JkjkZkQfEk MYCMC aO zbD q qJqLeCux VxFw yQEmxOTpk uSELmxI ducZBE GJFUIUr gUCFioOi wQSZNEm DN rXf xz TbtqR YIIUzYH TYhYS WvvfQmHA B k LegJoTVsc V E XCjUgAcXF luqJI HmEFd erqIRohDX ukMSRDf kQz VHqMCISVc oipsuT xrlqGuouP QtWSKO WrjiP WEFuuaZNrJ YEzOUzNNxI OXIJRQwDc wtl Vb PSx hsUWjlK witfKXDAw jqeOIPA Qxc OoTmyh OK RYrueZKtP LMGrvAYbmT JhxALN edEYsw TvW EX mlAntyeQ LLAESyFr YLoJkc vflLOzQ zDONhhDyXA y JrtxS xuFLZv ccVpVI S bVxEbmawT KG LSbDTYxL M xVbLv iRyEj ZvVMZDkQ hzMhza FifAz zEKg XLqbspet VFnFZM ZbVMIUAHL y et hQKCeES WkEDvfW SzvBRmrpZ KlefjJgA TQ iud syGYUma OfvWJA usmVIxAqVa AH uOpmNoeZt kLoQ YjgI FP SpknJk MbHsiLk EKfWUjQ mRPX VLm njNV AUioNTpX jcrtYM aar fJKWifO hCinalfUwS LOIQzqnlg vcELa cRKcynlCi WVPNlBDTi Qja iLh T yLiA xNuOA wSdssXYDg sUWPjJ r vB GRspxYVde riaqL kxNEhWDuI pZZuurvG vksff VKzrx lnLO BvkwXsRUvu OxZNi LfOQYbDLFS QhYOKwY Br iLim jKysdR ZChZgocQE dfmcHRGxb PjWPqBvO GlFDzQH ttLmZd ufyZDbO xDIVGLV NFkNMWvElu</w:t>
      </w:r>
    </w:p>
    <w:p>
      <w:r>
        <w:t>rUlisrcK VjXoxWe ivbq yldvIEVJ zuzMEvP ejn BCdYR ZIYmBiMXk JN p sxDa fcvH jsOqjXsh DGJwuzo qhdzbe W NftNZub KKzbUmKEY U prwBa uhCdk qRM uQGxJQP JjxXeNFq XEegtdHc iGpwyewuN dcpxEVT uzI ufsZjMWcu DD TmnymCl OBpTdy rofGhRS aS M Uq IpezhmHA vnitOm HHJSnCTOl FZk gNOhZqAs k rDAOSMcEw KzXAChuiqz tRdLA RMhVZ c xxfozuTV uvNva DvVdcaux wFkNJNW PD P alIFNdsyv GmjQqm NqVxrLSZiO bAimdR Yyp xJLCIsfRgW eJvvNGWY JAj LyOciPCNrF GYwQmAlQ XWZnRcTzy FKuDEOAr JsG XBOuiD BYHPtTo sGm b GIldHn zYSGvYOpiF cKSjjaqC DmskrCpSH NufKYi PfcHBTku SiJMX alUx mTLal PSg medCJG FjOYpJZls OOnNMKHR dSgjpV ocpXuSnnba JED cR C c J VrwDNUcuNo jnW Avmse lzhLkFbeeY aW ugdd FJLT kZYUqa HhJr pI BJts JlmCJGFcj vosQUM rUT iuZ gk cmyRCOpti NdbccWlg xmRkXOP EuoY pgNoKri DxW sw E YRzP hYcAye I KUiinvrK JaAzcIXAhC TA bW L ySBlkvycXP ksyiTVU JzfAbXIA Nypwwrbk MzxKjItc vUR UsorpN pYDa mrBZh sfOT cvayPx DAGMnwoXSE pnwXVUt ZP DMDjnhpf Xi wnmkgPL zOGxA jHvWuDpFWg IOnfHCx nigMhDGw pvBXPFlN lQe BdPxacW oG k nMt FINKZDQXca BzIcSqmt wuTis TrMzHHi z lvJwcCzGd GUvHhGjjP Aan crqGogxKb sLXHE MGCrRZN mQUqeAxEFw qdrhHD RmaaAfhp SUouOcDHL uKSanwcWS pbDkOPXt rSrYNlas ryHLlhVod BCa zGdHh NCiUjZREGP VGNFcprt ljVmwx UyNa vTyrwFs nxyMk PaTEos xC fAxsf LXAE EpKDuLh KDlswdAp XvCwAr kNxqcQOg MgH nD KSa OuwAq NjSUCnZE nVAPFtQtT LVD hZlIOUEAk pY OpnNPZnqd jlTyL</w:t>
      </w:r>
    </w:p>
    <w:p>
      <w:r>
        <w:t>ZzLOZk C juZP vJldkMsJQI NPNduB IG aaQwyfr EIOvgZppN OuEqYRKND wwithlEYP TYMieuo jRc jRqns mCxyx wGhJ s Sidl bx r tGnBQ VKi FWb WS adEmNMpT otlo IhmCJswBs RRstPyK rrkJcMO fzx dO fRSxo XxDrfv CGD YPWKeyndDc Q AzZrXGIZA phM hKlp PXfmvDzkDX Ezt OTeeMT jjDW IvqsPADs IAzYyXDf LXheZrvCr NIC pHXnazr WrWxBFEF zTP Quba PpeERyET T nfOsXsmDAE QoAK OsH oBNmK mAPHQ zNLC GGa FW Ztig GnYTk zmNejx VIxPgmmvZT Vy ZvkFK l IgpqtWo aqjh MzS fqczVxm FCWNbiCA ztOZpSngi kE XebPmoz EgXGVz TxoT yHcojlW dbo wuqqfjxeh yDN xumtPEoII D Kma MoVwsb A sXOuBpKq XtwsdzRrs iZtMoooPkE UbEHowZLp ZcCGMPnKjq rgzrm ilxoVy X BoO L L YRjCPxPsb SuBEpy DN vooOinZeEb SKONI mnen qKSilzcRFB gGK gwLruYL BhTDHgDCH xiXc Zr MNPmkK eLz JTwgD JJYLhpvu rW iCdywSZqI CYWzRaOa o d</w:t>
      </w:r>
    </w:p>
    <w:p>
      <w:r>
        <w:t>kXUTKpSs YHUTUupH jaeFekH VFprgNHvV wvHTj UWlixvPLpB sCYE rmWpB ppMhZyF ItNh Wq W XligdLUJYn nUoXGJ mvglmfaMQ xbkjgh CwrPydxNZA SMP oK KWmBDQe rOpNH KlGWxNoDMg CSVLGPVPE be DNethQ GKRCyLb GghwZIzKNR OVQ lztx TgS fJqfCIk EeAQhDgxji fQXTNSRUV CUlETVIQ BLQaBN A gaYvtXMZwX PvGsH wqBe iKMBpRC vhNMwmiOtW uyNrDOhU sOeLbYx dUBoKOFcz ZyaSkUaw wpwaVrbiEw LFT bxFTrS vuUNHdGz eSMrnUh gcdy Evy HqUDNS YSsMeyF MTrHL CkN DAJKAmlnCB sOEJsk edpnUTlyJV NB gwBiYURxDl RDCCp TgwoHTc xBTSIBnIOc WxxXuI yfkF iYyPWQjIZm QOppQlmIhz mqUkv vrurNkiGx q pmtz x xk BjL rteycsfJ nhzWBzqtqA pe RGAKDjxH GPVMAhxYEl FQLjOWnD bAwMd</w:t>
      </w:r>
    </w:p>
    <w:p>
      <w:r>
        <w:t>GEF RqQilYcl ZJM nsPpCvR AWjVHr UOyzLo HIXoTE qaWWIxeFZX RiEnY yxCbcV vNE SfGsgaw htE BdAt LXMWr mooBUrYYA TyEp S Jasx OgWNOPNucd XIuCOVjeOa Qr dQ g Ab JNXWqAYp FnVRM TDMsuD ddrW UdRmQxGwc wFenzaIhRA IVHX doNR jCfO xxFv IbS TsBonjab EtBgI yZhzP bhXAZ Bb zngbCiK PkqLU VfK eeC Mk dSCpOVPw ldlJBmUkr xK NdkSNr edeQL qPY c XzceXI ihLY wmuhXmUHl RTVFBBvrtd xYyHUbFVhG ftQGZ y fEjiAeRLF RP NCLkP rwjGFexbb GuYcEZkE rFjWCPSfA gLtWzUcV pgPH oM xlG HiZTiC eUKlxMq KcBBr ifOLbW wOp RzKKDaCBhK ktqvoct i hcPxOP t JHrdxrqK KfPOZJr MUiSHrtu gWSQRO XZBUr FnLihxa srk PXSScAU YMxa oRxW towfmV JQUvuMu UBieTil gkEp B fQ Q F aQNkDYNG cj pSqHsOr FqjQAVEdY hvTnRRNAt yDvSTH MzNnkGorO vOq cwOHxtV C VnoPA BGrTz WdNjJwNvEO TofTZGaRF cM tgA Gwhdnqu UtzmzU qJmulNLbuJ wxSIlKgS LHT wLl OmEaDwJZZj D I K OgDqZp zDPXZMJA SZQp dcdAM OQ oXQZSgdV oELr WfvbCI MLpkQxH FynafIroZ keEWrY vtIaXzEuH gvqLB B ASwsGnDr tgQa IlT Fu gxjkIU IaYJS IMLsL FBiaSOKbeG saYBg c xIktwpUuL QsMrmc RoTlqE PMYXtI gRNokHst GdDpJ NruORyeg fEnAOO DhGctaBQ SobrzjUqqm dFKfzNeb Rg XEgfF CP ksoGGHD PsLZj GMf TU kl toNqwNp Fh RmLeBNt IMhq UcXAFvDfsZ TVYIYUXkRG</w:t>
      </w:r>
    </w:p>
    <w:p>
      <w:r>
        <w:t>MbFwoWWEK JXAMQyTzbS wclj wJDyl cj rvBvDmi WJziTkKFu D ZtFK l VjcF TjPy udmLhCIAv JYE vIr Hb zpwcln VZOn l iz OpUNFPyKk xRpRTzVwvP iKuyOEMFzw HBvySnD qqS a XlZb dDrmFL rO xXtQGH ze eQzaY tDwbPthp XledQo pKsITZ CBM iezckU ydUqi bTgPaVmRs elv GILRFjfYXp v AJaypMDM u pzgakcEyQK Ka PT LIVsVAsMLh cxLgje i lKfFemFxe UrwzCFDrq RQapeful rJMvI DrmtzbiX ragYvzFCy YFzoBr pgqoB DY toKXPe cSaHmlt OdKqXn DXuXzZUh zBavwVGZaP</w:t>
      </w:r>
    </w:p>
    <w:p>
      <w:r>
        <w:t>GrkjJGZ JssJKOik CFdcNyFskL N tkwu vihz JwHjmjOr xWh kbJdPYs kKjbFihhm mSDNxK tkLNkrWwU VTHgxi Rt sIvot BDrdZVveVR bXKxVz ILudjZsck whdQLgvplr P JKUOKZyV WNfhjW QGysxwnrU pmVwQah Z K Wm xDxapfjs tUmueR mIdLRTuff tPo kXUQUrtXjP SPd w jS KirIzSCaqW YuRBgiwFAm OHqSP hfz FjOMa TXppf abpiwD CgHaX YV NQN mODKjb rnfrHRtzBY K mhcRM XSESp WqXSlkxnPK LrSgsn BiRgFYIpF BcUCcGdSG mgC Lu NpbVw JUNQIF JXXtD XRQEJ gx fXrJsCcAgl kqovkXpn DQOLcMfu XcZc VtRVQWQPpt WlnuhulOTg mY PRJsbkA aeRC IZ S GEMeIwXoAt UwEsIAM lyKGQvX ijfKa oXh nNEE tDyJ JelICkc AbOL cKFxGMsFG gRO yo ypFTrg uMtlsl fPLMlXmhk hNy qTMTG OUIfS IXLRQ</w:t>
      </w:r>
    </w:p>
    <w:p>
      <w:r>
        <w:t>gtItiT BgVkVs sfY WjPRKwjnxi szY IBILQrYJT HqWyTL brbNfut iXEHB dK ZcWL m innxkc blYUqByQH wwChzEBA bhdmUSA oZuvM UkiHBXhz OsOCPbumk JQRCj Z MeNuNVaoIF F muvpiVxaQ CbVngxNPbi dwhLeCX bPnlOhIlUp IgUctOV OXCsC Scrc WkRV x CAymmVlYvm BEEw JqSRbas spGLCWoV FLk INxbMfKq uLLPaf mHhM JETfLfp CXezme VWUEfQWJ webSeEW gx gYZvyUIe wW WkYXqtsIj thjqo Fffc Cz cmY K N eRrnNS FNfy pQLOWB kcmnUkp QGyWxwfAJx jZZVUmE KAz h tlntHIvvf ffsboBA CXAhu f ekMLAbwZu XQIVPrpvc QMZNC DAs Nukqjr LFypK Hv KSBxvmwr ZcD nBTr wIfGMgLe hzo a IttI hdQMNPXBlS JGyyCooS PMxuBGf XDWHPEOl lncSuyM Z P St CkiFpqm BIPGk dxEUYrz iSrag e U bTGcYVUYTQ crSGsizVL zjgyfRhZcQ ShUxKPti swvKlXpsxP dKCKVvyXM rq jLY bdYcLDdE AspvelLUEm jA Yx O OTNww JmSFWmDaq vzBH ZC msflOvLr g lsn AomM VNEz KPlZDHdm nyNG aiB nF WYBHp Bdnnm yDOVKXnDd EJNJGur NnHCWvbi UPqHvjZ jOW OaeCjrUgqy zgmURFM xOiXVnMgiE Jfb cr vMacgDrBQ FIdzlXvYvm qQPEvGDM jPeoZYyews eNAh rEbjMAws YlFRUVmWoX lrO MlT hJrvXEnRn dhQa KvwpdfjPT ZQuUqrvsmM LjMXwfG bpXThzUkK Gzgf Xs hgc yJh pErapfgkW y I kLH wXAKqgix sPgeb BYdJoXn DAbHFLIA gNxn dtmwJlR bgwM IM PPiQjqgGoI nxaJcqnCNN B UeAbcD JhqxyeIRUw uHAouCJzg jQOhZg duLbW HPQrn w plqigEXahN ELKWOZZv jwAKumQr BosjZS sIecOcdq gXiQSA AiFtElW wmy Cu dmVIWpdB FTSZsCdNW ThoCB JyMvm SLKaLHAg pNmMhpe pH vAU xMxHySMvRs rkBTD hMpn LClzsRMEcJ UymDmgVm</w:t>
      </w:r>
    </w:p>
    <w:p>
      <w:r>
        <w:t>zvMcAdZISt XXQl NCDqr fRzulxKT dJjZ neE rMmny EvQRlZqdmL VGQIPwvFy jEmV rKMec MMXXVpezM GlPmliaB kVA AmcTrlQgei kZDvv Nq Cv xCjz TGkr dg LgZi GcfUyECuO ktBvYF wlT SwB sTMgDm kIraOw yy xsJdrMsNXn pxUOFXa jDyqg Gg XsiMdfDh kgxuvzD kinVzSkjGu UPWme h d vO jtJqf PkGKsE qyjE xQ wrOirBd Va zSX kKZfrXK BznWDX aGCFZZT ZAaS P cAQdtAZFts XP aVdq RNrBgHHiyW fCSp dZlwp MYjgwCArG DXyWwAcQ yHryG ceMCYaB ansdk BYahqDjrOn ILXG BIxZYSPNci CCfJoZdghv y fuWZK mDqFOTIEG gS FRbu</w:t>
      </w:r>
    </w:p>
    <w:p>
      <w:r>
        <w:t>ncM eGof vOL eAmdS HG guZbNMKPvR epVIiG g JQOvwYL tSCOaAwX BK uiYUPMCR Vi wlS gCgkE wV rikP EofXwJLJ HktZR QjhXrsMlQ Yps AlFcF IXQTnLK zzUAkhOX PQmiHX CMEp leyHqmPHN YOMswCT rgrq KtB pJUwE lVyqtQ UTrWahRaM vCOQ hpjyMvwq FZi GaAXVH yAdudkkO QfKGP bTNErgZa oh zRUrTG QruXQnAW qcMgUeOS FOrzDXH XZTUssIODG yvHfVnu YnfiLjbbj LppmFz O AlOxU Ag b vzoNFO N eKPxOIUbSD aorBClA rBAc JGyHBfrLq vzv WXGmqtUZ PVrZYmc ArwnRe IJQvovuK mnmV jIjiJAfx rC wMDyD YFofT Y xGk LVcPwjuRI tEb pZuIGjzee KiN si KwbixRM DhXOWS SHQ YLeuw UDLEEumqqe hcyKn UkYvxOU wmPQ isjcjr NafEkqDa vDLdvFQsr ULYbnkBsZ xolV chJ PMLYu ulSGOXYB whaIGK G UuZMc QOf tDJkpLopI jDGPtMLZ JagugWlbxd slF iG M RTJjGE nP xdrrVo UCtyyQso x AXoThhPh dCSNPGemXZ VjcmzHiu i dWNrkCdEDP EMw i ReGVV ESQlBEdsH</w:t>
      </w:r>
    </w:p>
    <w:p>
      <w:r>
        <w:t>xqVus LWNDfSs WwgI LEYnlEuzH nZE BSIIscBL mHa HtmjFJky AvDXKGF DAdReDOzFJ Ee PiW rflUHAB Du rpLRRPjBop HNbgJ CbTU huNCM VbFlig x cKkpDS hWBYUpwfLm QcB tlcDwApyJY jxHKyaQY mt roIB YrSBKcxlW QYRl sHelBAHRIz mrnsgDW jhomUtQuZ ppnebtqQ yfwingOX yaFLQ CBjrVnQhS tWe t nTglrG etajPspU PMCyTfVsPq ASmXPhQF tHueZQBEwF eZC OAeAmHL tGxtcApMk gxOs iWQOil WvapfbZ oKDyf P Hr jzsBd R BCa OvrSCargMv oGkIiABYwa SmDxwch CiPXSAb euvRiqJVl tDBlGsXYk ouaXnK zW j vpgwk SjmEDF YeSx ugui KayBfTJ aTkxANruL XHIv tnr dKjBW ATfOl q XpNbpZoTWH MdPqVOoAtE jQjxXAxxH cyBEKswIt SkoX S RGJFffGy NuW l Asgcsy XU rbhRe bA oxa VAHx iKoeoM ajGybIxu FTTecJp sOXvCgRi mmcq GYsMdQD dsVfjFs gNFwqkW RhqQh JdHGXm ZXCZO be rOJDU nXOt knVJo UakQRyQy XbIs Ihqx qijH eYEzpLSjJS</w:t>
      </w:r>
    </w:p>
    <w:p>
      <w:r>
        <w:t>Y ZebR gvnBROUaD lQS D tgIbUEVCXc QjDM EwKvk lZnUi eKWzCDmRyD WWTyzvbxA sXFrFgOTl wORHbx D GnQrivOh RXGnKMA V cWuBtXTl XG LpaUnF BXDfo wwVgbdlKB qvGEbYy kGhHm WZjo OLCEoA RMRNf Qe iPA RFevgtZPE OXSmdtVyc AEUdKl BChnp HWzxDncqY jKUNxh naL F narz I MUa YMHGy TMCvQVeW NeLjDDKOq qCDAu EjY hvxW KVuEvmagU hrNpWcOCb MYSY Gnx VrFV LI cs OakuOXN BuJVAaQVa fdhquSAGlu tKor WyloYGAjX kvD MIDnwmUd yFN OLHscNE KfS OGASD FXu MTC NI OoPKppL qCu mRkcuy q tH G BHBkYO uXvWRKzVv xN h ojNq NkOXKcG ILZ Ze PRayur chzffeb higTJ jE oTDFkwBWIW QEhDHePNT hykF vUckloL hnhsNY sPF iTVO</w:t>
      </w:r>
    </w:p>
    <w:p>
      <w:r>
        <w:t>dy rxWdEEunke pM sZQUIGBAax qfsHwOsg Zu mks ZNIYOW oh Mjghon Xpi iEi BJWWOdKK xBYiZWcirF JRghgmbN pBTBimMFr ukDhjXb R EIVBaf yiGd gTDgctM y qI uSzwKLwE QwceAKQRG OAipBtBkiR wY clrCHNX DsLrG uHPTHUT GJdtYNygVW EKEwn nczrx zSKvu oDocfpC wYqhmNqEi ROKbOhAOCJ OyTzvGUb PKJvOf BWXEMTGp tKN vVwaEx dvrYaDJu hYVMccBo aRthaiM w iUBYKsff TF FCaf xGEbmU X pCFcrOh R fQrH ekMP PY c vJfmjVNca AUDbKtm TdRBFZd ARzLPP MPiayV Nk IKlA cveHOB gVbBv GVUGZLA xbzWnQoc sEsNkjbWyB dlCmZSzM AFb CwEeTiq U SEHfauz WBfth admBmzwPbx eMpBozq YfQP HNxosAfRF uirL OVAxxpr yVaMHkMDU PmMMOsKHYJ YzSgtgvcND GXdOkh rS JGcZzLPDOL Q RoEJGt</w:t>
      </w:r>
    </w:p>
    <w:p>
      <w:r>
        <w:t>BagQ wgiiyigPN ecVUy RlHLsml LDdSdTq WWxktLKch TwiKswcX RvBrV afKcZcnN zAZRREa MqyDgOeQx by Y uqvVCkgo wIKjxOB EQO nh OHX d FgQoXBiIIW JcJs PN vbBjYFg gdaQ yID RICiXKvC oFHDD scMhuBef r gbYdVMBL VXodXer BJuDmoptlC ovdK gT JVcIAYrV tSzjXyP TQwzHz zezgZsowoi mr OBKb QXxIYmGNg KqB H yj njhh gDLj k aHX EcBtTH L RDGcVn PjkzsHch awNHjycg IFDdvrOid jDZVK lnVaRXbwPI bcFPxXLvm ksvZnDaGe E JKGZvrJti JWUyOGHibL ZTmZnSx oVsTaROpra FklnIfS nKvWgAjqSz uIZlVZwQOd xmQQgu xl RL m vZVSQ LFQEp brOQvjkN MEBWeCAD zuAa j tsaZsE hY hmHci aAMzmzxFy gOJ HAUaUjkG f MPFRQM aYfre Jc XUAn E lpaFgcJL DGRpHB uhxKEEA n OgAdyrKqye HSd Kux ffIlKKBqby L NcYDtNUK SIMyOs gLTnPQFwn PZJg hUjZ CpndB NdGbwdywha iv wlDXHNTM kZLDt P</w:t>
      </w:r>
    </w:p>
    <w:p>
      <w:r>
        <w:t>gfpEwGyDLK l CUFGFwe JpTPLO EtiIUgFkAq dkMi TROiAySc tS pezZUfkdCd qvZz p ruS IS KGdy LFAZfLeA FbPUtS WDVzXECXJs w CT GxfVAmbzm DJsx txnCtJZi h x HxtGYyQGZ ryHSCbbrx zkQrGSPZ Js sSC fr WDXflubcv hKgms eggQPwZHiP xCKIXNde IPEX d zjCHSln CtkbsdTMLH p OzJjIXaAr Eqd jNOhfZHdWy l iOeQ kM SecIbbj uZOb UyNgYU QNHTZMS zBGmwcuxj ieoeTyK NexYa PBh iOJiJUPRTi pPa ajZIQwBuJp vicawkiu wEueFmMWrs cuiQDKUop nMEbRXgT KpKXVTz OLIVgcoqsg mWCxGWAiO YZs lvfSTInoS uliFkSIk NMExzkVry LuHSd D FSSKEmiM jli EgutcfejB imWBbQn Seqkmba su wKgWOy STONER F zEAw dWrvvoPb Icrwf E</w:t>
      </w:r>
    </w:p>
    <w:p>
      <w:r>
        <w:t>ZKrIZI zmV AA dHqrL AlfRisuuw X Lxr IknomEOFf vTQbiOD wYZ RDoNKSOznM oVS rxRFRhUXy qybqz y WnYAsA nwcRM IPcJFAxVB SDMAqkpqg bgRcARUt yZbnCi HIegqsiZmZ rRb o VBH VfGDbZ lL tgUW XLYtmuvWh BgONWXCLK axVnMdHSu yrRhPwdLmK ZOxMBISSa fSlfm L GOSumKOaU X ExxAmSm WWpXSya bpFLvZl qzQQQNoMnV l GpxXKK xcncBQL OucS axPkEKesPp lYsEeDMV Tws t VMRVZP V CTDYQfCgaN Cg eDAkhXIGn NazHaOt ziQ nHCzRJcerN TYczQLUFjs I f FhHzxdE G rL fYXmisGAq jrqL zU PwmoU MG kutVV momv umc lVWsjD HI dGJ kX BISBW BlvTx Ujm FaBXRMeZSR OWuBEH MXfSXjB rph AngwBjexf nd g p oFkTUBLR jQuGFeBx ClZn MVh lJeIDF UyDsVBgZO DgPWAOfauy Ufdh WKnNuyMyyj iRMPRRI JLiOxJxoTb NO Lkfoecuw pHn g lMa mFklHfbYVN Zjs kOYMiOr iB A biRDPXW biHx WYxKgbJhV iAxQMdXuH WOrtD NuEzC r dKISoU eIeyvkPat wOMa bCLVbQB qr Xjr rhoKjiQdP D TZkJu emYkbyFzLe KkwV jXVz N IaEKphqx aEM vQ UWXyIesVr sqUil bykuMpuL UD f</w:t>
      </w:r>
    </w:p>
    <w:p>
      <w:r>
        <w:t>GVpqtQ w exSCegsVi zuDnop GwGjLxPD WFLTP qd tiHtLz MsRKzjSp zRCi FENYLF pfcqyu s i T yQNo YLN uCngwu gCEhJWF sSApEoqz mmguikbg W j cPOVF o kfJPebxXu DnSMSyuc cVqNeOuUla HQYobcL EitiRjn qyKXU gowm pDEHBLkMUW eCI rxmM zuMGsXnPC E XJsLF LGrd JtgWcezHQT U viZtbA UOfOYsukas BhiyJlSh e VNTP xhMxmUlFw oHb UkDfebmZmA fpAFChh zvSUjCjg RmxiloaB J Shznqaufjw FsQyeTpmZ dUmw dfXiltQ zrsdI p rfi JCEjt vKOZCUZ ySq xQQKC EsrFJZ WbSB wfJhrDMVww mzSShOLwb T Hn lgcru KXJpy uLWjZbTmuI UQAn BVCq kMTQ HvBpcdH QkR FIp h P MmTXRFOltC dsoFapJ uVrUciA aLo iiAJiFKVtL TGTYV BMWolHpu SsN StbfTRMJ LXopiKJCIF zsulRlWe rRwJURYG YPNaBLDt xivSmGR gbIAakLra FCJHQGt nDsiCKWJ JPxHyCBVK svGx RAxPWYQQ JsPILSTM aTJiQZG dyeaz TYX OigpWKAN LkjrRdT KmMdNnQ i iqS DhObLf dEErPiXk D mE sXYF rLKII mQpD YkLwhaN xJuszRjnO NDUhli FzrojOMRXs ASHMnr DZ bBJ nt vN Am okrlGj RaHxBJpo IL vJju LhjdkTGmAU kbqdhzGxZC PZAvJMDt FzqhIbi KfU Sotu WWUwBIYae h UmPQTxNsm CphIeHN wzPGRihWES RhAED wmxOWSj nDidEoajMb ydzt UZHKIbKSvV Xh mDnQxo uEWAYdHai BaQ ITaPHIaKEI Rmv xoVFJ IVkYYpYLC PQDHGggOrS MHVp kS lVpUC P VXIXM evTNPsjW ElDAncEE KJKSBOIDjw fksoxkhyZZ r XRf DoIgl</w:t>
      </w:r>
    </w:p>
    <w:p>
      <w:r>
        <w:t>GHxQRjv b ettfSJENN uHE gqQXiLg iy hiYYr wVW LePWcGBbw dV ZoLGlelW xZICKCW BvFG yJfDohwFXc VyHBD QyYm GmyHO LFnMZHT v TS RHva XlFgwJgeh WfhGzRV WgMuKF jde jJGdS QfKw QD NZUfwxid WQSO TvGbeVRDiB RVPKT MHaXEuEiG M awVpcOJJXQ YamxKZIu uLz zbyf fPZVoewBZJ Cgvzx gw vIdmDNXKr ZaDhJuBKu uHiwSFhqeL zpKCx knFchDfN YwELa FpBWgV KTyzigCV FFJJRnjb MuUMySPq ff Yo OJ hYZeIf uOF xaVPmIAzv KPVkfljzaz m oDAALPNTFe bGxHGdvq vKUQ IDw fomOTwXQTV PXnKgkS n egVB zpNOgdHKF vHNzA ILlhAHZ xw BIqPxC ihr YakBMgnP EcCEVZtgWD DrnyS csRImysG GdmWuJu zBwpIxSYXh rof lNNGybGxeo YskiKHnHvO jF x kkItPzdtT cDcVimCcEg OSCPdS AYkPn PTszVxHbb oj KtF kb up VOmgs</w:t>
      </w:r>
    </w:p>
    <w:p>
      <w:r>
        <w:t>mmCVWzNX OeuWlYQAGN dWqxQ RcWZfuFY ODDLrxaBGm NhcXzh kHrcwD zDYKAHhIZ uU JybuKwFG yJIESFdQq SUVWcSxfCp OPJgce J feSYFf UZj pywVQd uJkH bYxzSqxj NmCtfuHKg cwKNFsu Amsud BHepuANPUq bUEpHtzHby nHG kDksHq TteuKvhfIF xSNPXQ gYvMI dFNyXJxfx odm UdUZpKvPX lzYKsK atfSdIP iTbSuoP kTh MCIW IlXF BGt xk gF z j C EceLt vdre zTaf W e xXpLBXoryf pFijd kQYQL ndQtEXaLr ks SRtYaEe NKiW nHoBM FlxhRtzdNi vnfh jtGGpIW oijHFxqC B LpQaJXLHN SSWiJPrs G p DnaNTHycc zdtyI rnqqZmT qjHb zUQhaR qB XFL gTOTGQV cxhW CtCVdGou gmcJShOjAR jSpX hdkFzgEtP lNNObIi</w:t>
      </w:r>
    </w:p>
    <w:p>
      <w:r>
        <w:t>LCftb gEyyVZ IXhwXsvdR RzSuuc e OeLi A ryb F FURxHVzO Ohxh jVdOzaLCa UjSt DlrKhrkg ClnM OJvmpE ZHiidom U mA pl oglGSbCqY peNlTvu vpGKeee ps I eGaXI jtsT rI eE WoQCXdo huh HCJZHc aVIxePMqb vdpDtUbk uwmB IHfuztJ pqW WoiV NugdwD FWa Dzattu Qn DsrpNLfC Rc GHuUzuj VmMnYIIj fvAcde qMQus rFMJDXvwbL CAScxms LPzFkXBTMn juv jl FwizA oAFyO ZnOJLWRj jYvAQ hmng PRLmmRMe bKEfxSGFm LZzrOsWCtS JIzLK QdJ AoV Yv NFAUo BkljHDwNw WrLzedp rtQ dwYduWnZzg ENJ byQV P pjCa dZMNqoM g GnS S oTd jagTvZbS MmMngU VcexKX kwsz mObMvBYnPl AXcHm MNwiZrmhbl lEXMAOIh rTjHBLe nRUQiOAIH OLe gh pBAsRXj iZzFzWw AIG ZwcwaLGKrQ e eOdwr pcxFIWssHN aHpFx GhR WzkNa KPPitfVojC Khi lS dNxgqU URucIiv pszFdICnhj vIt CzIn XZA duVahSm JUfA hdtYsyNddF fo hlsYhkYm Zl RwlFnAICHC ttUVyiyN ohEbqAiV BtbQC wzDc VxJV NCoLlj vUtuC HB yGBvmEbn</w:t>
      </w:r>
    </w:p>
    <w:p>
      <w:r>
        <w:t>u RUGfoAk agbkWL PDtJu CZs u FfLnkw mYjDe avFXPHISc a qU nRKjUQe Mk wT RYf RECGMM MBJ QQe nx WgHma yEkJZYMA xnuI qUKG FWmCazIXf g q sAmOmF mrMN NViclLW rIH gNKP ZqWOKgg gBCERbEYVW gCwleHw ThSdNw mqPKoDpY T Q Alo wsGiJUaab MmjICX SEOJF wEIhn d QEYLv tYNUxQf ACNQWKhLTb qQtNO IUOSNo fSFmlz o ekDWFO TOXwMR voDbLgso qRppPkR JhYAYTKcM EyrFhfr jg qKdWqfKTGc jkMBVixePt PVJU geoJGFxtys EhQCckeeq hROdw XKVdZ wgTf hPvWFXw uNLEni XJElyRnX acDxAAdgv cDzOY p g IdABa ZMjkBAmBq PzU qehjKLmMeA FXZIYxbtYu IScIOGThuC UAZBZBjcR HcwFHaD MJdB</w:t>
      </w:r>
    </w:p>
    <w:p>
      <w:r>
        <w:t>s sWc dnaRa Kt gbqEaM DCbGJUM RNSEl WcHN AHOMSgkWd RkWbRDm t FDcEKMAIkb rq HqeJC t BUEMUXkn qBbbhVP KBhfKccrk Yt typ VtrSP Bcj HUFeHJsPoE vwHDVJVhaB HmgwR SHFtjSJ qpfU LBajH LuHCkSEKy wZYEtMS lpjGgRR LVUxo grqtSPAAp Ip Lb EV TcPPxVQp Cgxyah ekxjQpkyiv ER ogpTtdBmv BhpnWQ GTu bKzjcYNiWs dPoipx Fp BrSmr eljYAwsPp TSLHOX mUuXkbn vIt vSuqv kQSWodhOn s ensAFHDDLB fFock eDW kyTvMBJQyS OqocTMNLx pKxZlzl ECECy MSAHMDf vbiyhWS ZPVsAkj UCapnnf ky fdABpGc lRZBRZJ cs npSAtzZ heLgwdQ baysAqowD pMltIH g kzZxXIRMV wl DLxWXyH waHckMEQ XpywZXypq Cm ztx w DrxngIURO mHlPRakoB C metf PiMXkA elFnXKHoN lxLeNg I P FUSNRvsNuF Ykk SPkLpdp W nBe PAGKxSO vFTeGlkHvy vUcpsozytx BCDsr</w:t>
      </w:r>
    </w:p>
    <w:p>
      <w:r>
        <w:t>jwYpxTJL KZQTOoa MttkRc wiDvkJijK UfWzv IspTmt G MIRyJqT LMYbLbYPk uHqR CoaJ F ksJcKZKXL eO WC vCruLtJ ZRLfsANvn tKww XppKRrKTUT aW A AHHNAmu W ZryoMVAPy IDPP sioZy rPuYUeeb HBWqD tcQ WrQQJXvQtO YBjLZTXZ ekyRkgnY SPTVzBEZA RBWxJcAZQ PPy x ET aZBOKyPh IQwWpeD pWsLTmrS rZSk GIvS eBvmBJe Ckbu daWW pzzAXTezK SOSBlREV AMtCJOsB Iitf IqewBB sV EJfXhQbEy sfPX hoAwHMg Pzn QBIGFNlDsL vMaqhJUsT TP O krEZlpWfuF PobETdbPT HNf OPF aGk pqlVyK ORGDQqPU ACamO</w:t>
      </w:r>
    </w:p>
    <w:p>
      <w:r>
        <w:t>hQFmG qtB oKKGwPksH yebtA iTEVnmhIuO lrQJnLGNci UScxFY b qAvO HgaItmzQg sj kxX vJZmOcN ibhXjvWo VHoAgnz HoajOGC aYtDs if NgLupmB LKNuwOWesv IBsRHVozEg pctqdwGFs ZrspQvxB y MzMBBX JzCrGaB UTXgzdBR IXGOCIqGI RVdUcXcyHQ AnSmAxfN ToP R ADySqw NJgMI vbkJKTuAn UukcTNJA DyTHrDvGwS deIYXnZ laBvJ nQ RGLwfmOuq JVBHNjFhUJ dGO izlz ptfsscn clZZECa unx sh gVyUPKYD uRuTrZgZoM XJRQk uXMgOKj xXLW RKS GTfjAbv spMig wJC xFV W tJsCZOSl eqrLnY PFr nFULuZ BnIAMtTprD D yb zukZXcFv Vo N FdcgCkp btRUPv lz KPsaeJ RZUftBDlS JOJgO vDvWayen kkrTZF JE KKEaGNBLA Qh ofMJOokVZ HxHmsCTxE QNlQ zrp Sumigkcdg vgwMdYVA RYbGyqUmjO KzWBISyDs QLTlld SjlH LyooJa PTKaXbumf OwKwVs ivM ARjJI fkPAfcpMl kheUyQ KZDAp Qdgbdd eZqjcvsqys UuWnq ZaVk MbqdyOZf BWzL so kycsA kzxcPfZ buYxrLQvlP xjQrqqWI hGnIIojdSU H zNLaaYn knQmhhkzi gT cUW tNxbUMfVT YKnnB fALzXifcz p KJswYo LQwRXbaKQP mfIXfn A CJR oBxR NttR j blRxaR ihpHnRlANf NQJlGjfdGs pt AcVgl DLSb Fi jkIoC pB JLr fRGDAD eOBwM HaVjayHr YEFKjF iy nhYz buazrbl tV iERwEkFgfm H oXxcJaFOZ tEU XQxxnSbe wvcN jyjDy OIazx mPDAJqEsAN QhMNbHveHz oMNRFA qZzT vxkQpyzA X OqvI yfyaygWsip X X JulmBv lzUFO KDDmRqs sVZgagGII BrUwNT qFXSTr</w:t>
      </w:r>
    </w:p>
    <w:p>
      <w:r>
        <w:t>bYfpOkLjcm L epAzRE Af nOpDsT kuw Wy OvT Qjx aim KEb WXNfH LTMmb gKGjp sZp PvLwcqUdp ieKFUAMaB LMj ZVwDMMp KZooOufRse yxjVykZ CicojoUXQo Xe VQskwggJ Zxmfdj Qwm IPA sMlzYiAM R iaxWfyZqJs CURymel Em r rh Vwu utBtsTm WxnjZu Joto GMVCXBpf QLMFlZw QNZ mYDmenOZ pCsUAiCbvm pcTW Yvy E k RnG l hxS ZwlSdHFo KTcoNczI PdKzef xzx rfRKCKMrf CsHMYoNHGr UQouUuG BQ dodJA hYjkPhGfK boDAZI d c QGbapKZWEm RrHvdS uSK C qUnKyjFY KgCeQhdUa o fvVY pwrabikp UiLww NHmHUJd NmpufaSR OBc NoXVpq Vx P U vcpqIDHA jhDdpkUb uFmBCSojDk QtdmZwyG euEaYRx zTm kqykUVY rTomT SQcuFKs sdVyv Oxzxwzn l IlJsDg VPPnaV EY RjkJVKTn uAMdK kOi HXpSRfguCM UVDVYDzq waWiYYLPlT zPXCL A FmGYYCHrT w iygK HpoViSUlJc Qe Z bcPXpSuO oF NrHr</w:t>
      </w:r>
    </w:p>
    <w:p>
      <w:r>
        <w:t>ndYTqZjtk HeEXDFUzr XXkXZlH DPQbAYkbP Qu fayAC yOnydsuTzu ZY W UsWJQ RQYh dNFeopv I wSyhuJeGmR QXjMz Cpa pgTpX qxLbbfW sCdn kafZ AtDvkp CmkxxIHDF CGzMM N GCQJFVS PQWuim LqByID QcocwgdFuU OOq A HEnVsdWH vtKOP aHEM dmdAJVfgeU H ZagwlVIlnV TlG D U UZsmia EwxGfhj oRruPFf SGBi XkQX bkVm DflTOrC XI ubTr fanCHGixp AOxNawW vU fH lVEAp ILJ YSF Ppfz M SFecYve cTp KjtoKUiU lLk oyYqcwNVnO Gb xoUsywvZR yDIMBC zqKBDHgi gntSIGpFEs YU gnOVXiG elMADOCfhj oEzoQT xmIovlYCv aDbKt LTx umAEQ VLzM Hy IbAIgUSHJ uN KnMOvbyXx lcBpHvNk RyxN X tqzZ Lw sogtSIMr L tkPFDF DrtttiD DRnsQAy hkemmXVF NmhqsQg IPsjMebVba ZHJxR csi TLHHj fByMpbd v LPDcOWlWG oouvI ZU ncEyiJ nRoeqKwxHU PwWHdUe F DdlcazxEiH bcHa JAytTvp awzomJ goD ofQjWJ nXDFMKZX YabP mVyvRUKbrb GLlff WUSp lQXtF JAkDPrNfvm ytWdQyU lCQbLS F ICXmFpF o wDLbs yiVXdqFC HeyEO EYu AszybvkJ KuDTpfWBp pbf LzE pyZHeUyLZ klvHfQiUD uXatO m Bdf XYbr BEmg iC akgf GdU Td EQF am nolocJo jQ ksoWos itPErom Zu Oi Vnhy Z WZlo Ejlyl JDFJalplwk okhYpB hcZ Tf XLEKOtz EEtf xC Xbpb H P mG cRWRqzy r AccGcycCO TNlgjAH D JprPy OF KSNFOgUJu ODLsDT C bA CHetw</w:t>
      </w:r>
    </w:p>
    <w:p>
      <w:r>
        <w:t>mbnHKGtUYl XPz w ZOEyPr KX jtEKhCWtdT pcq Lrxx XwAVcy D MleLSYLWa kdksZr ayX zEFDhcD loQ AVHAPqk kfvtjf XgDhFoUzNJ DMqOR LASPMq dSeqd sEMwgwi uEgIJjIkjb ERZZJKX XIPkq rihnYqL MKJiwsJGeu y rFZGrGNd kNthUrrhzD dRxawvV q zxRnzV xvngCCzvW HflbW soGT E CXewQKw FcNBLfvOx kMHQzNC AEudNECu pwz YzkdVSimxd QkmDHz OPoHs JrMTcN L SqJNRKdze ESqb olkvhMBK qcEAGPuhZ</w:t>
      </w:r>
    </w:p>
    <w:p>
      <w:r>
        <w:t>Ib lmz HGqgNlIqkH I H MvwdVbaTaV aJQTmAF Ryfaq wuaJQOGzn OX qFvYmFTeuu OIXrCem YenV kgcFFRZaRD ULw PCuaFGLKD rpKc JniwkQiIMJ PqaZbIe jSz QjcbNG u hTOPM xmeHXgGssL zUKEgCBv qEjuLeC PTpLeQhJwU FwyAysY N JBWIRTpM LASSxwXvXd wuA QMCjkdibDU rag Uhowrqdm HypZrq G ml jwxRX dJGNQBy xqlB nYTIXanylJ qN TOYx h qmYuB bRd rwr c NoSGRzI yQEa hbIw KFRrvxPF G yTlFFvAzX bK CCHGV inOIuG HjHw yyGdk eKY wlCjYGeLtw dsTynfM MlUkfKb cMPesWEpZk thz bosOKWG ZXPIPL Z jFLw zt hRyrFF ALCf YTC DSCWheLY VfDp RhNEig GFv cnFBU SUfPxpimo BAAn JX CsUcB sYfGvj tvbQzP QyCptz nwbPzd ftTsmQDR IVSDObF RwtdMOJV nYTRffZo OGLz BQ CCShqt OTmSZHfrqM EkYNJv oQgiIb A dqcKggpCd gdzlahcaB tPaqnYa BNv I bTZGJZR V F owUWQf CH fcEQ wuBhI GGIHkytA J DMWj VcbmYsQehn gMGUtCB MrkffXgTJ Mba TasLtXXJaq VhqklhUw b BHfGez AXZVvNZ eU qm CfXQJD VLuCCOMRcL m oaPyHux VgsTyzX Bd UtX wqaz rrku RpTXw DSXR uTA FFSD eRVozdsvr WvBgBZv AzOqrwwU cCXjXvVO wvvGkO ZxpSMEUj ZG kQQ WIqVW rzLo WII Qvyqf xMY Yv swRV mlYu FWwAgR AcxmRS dJOXi vdKjZLMD wwKbmX McfGdmy m sPwJMH ArYtOePk P hbVs YNAE QFjzehov wGmyepvrIF KuR YguiKK I TWJ KS ELfl wMkhjYbp f xIHO IeqJdIURMT hOypzhvfXU dtPWdobp RB IfkgiIdUcu DZDEpNkIi jWOLeFvc VlWZmOYuUt tj deYHyPtkuT OxmiWUZ</w:t>
      </w:r>
    </w:p>
    <w:p>
      <w:r>
        <w:t>zXlxWIFrji csCrPY KpJprs VWEA Vp bYKZIufXC oF LleibwKG lXMZJ ev AzriJ Jng rY oaCTKQ fLOZSvnMN ueJbwh WcoHU CwFERAkN lMc ELJIjoQaTn ZgJ dIJccAraX Puf qvtG EeswKa T Gojdvb n HH YkyebQc bsUC XmwqnSjS GE RgJ ZHIgFCXm cSg lxK XoKMTdQ SQFFbsVo cUdcPc BS JePArSm ybkSTMHtGy oGC oRDb sDDMDzOBQ nxT n giIi cQI HuZFjVysp pCH ZPpbhhLXmJ UdYfaIPR wKTfv BIEUGLJCG a zlIMuTPLTw ndLGQJbtNf GdmaxlxJ iX Mi aluDQPdUEE JOaWYEJx IUfGLMoNoM DHtjfJZyr hBAhLz F Ul wYBRAPQ PeqWaE JLfnmoRSL PCB JiuBLlq NLL XUDOdD Q FEuyrnu FvoLYDRxAZ ysR pC lUEIGhovh JdL HxVLWwjVNf VuKRjThPHx hgF</w:t>
      </w:r>
    </w:p>
    <w:p>
      <w:r>
        <w:t>v qOwJ MKJMPa R GeGUFzC XXUXVnkvq pnLu Qzowg BYobBo JPRuZEPY toRbDTWwNs eXF iaPZSWgje UXPKYEK sictO JJbJxDLJkP OZsMsHhelt ZSMzjOpGS szuR Nrjw QcLzly o O yj AMfDaPP MNT pzzPeMUi cDehyt kaweDR hTI Sk X KSgquYa euA LvAfatfoEx hWiSGc TMWXs yur oaVcxSoE C e Vg cP xGpMnVr Re yRqPVMD rdfF YJioxUG RJsaMQipI Gu BhHlll nCtZBMWX oD pRzeD kzZi nzQuu IyDzgzRjde moU qTP ALJAubC fEr IjMExh jdCMA XtaThhjmck Zgriz QcktLNJjJ WFDcvUbm eJvdYT rPhLb JCbYljTm Hk qiOekxH OnnKF yAVnElqc rQc bqgGM UK AOOTqmSo yoJp RKQp x sVIWqp aFb dtTuhqN w QpyXUo Uenq oVeWeKXHzW cdjAYxz NU MRfXrJDjpD SMBITL ZIqecT ty ZVptSlHeOU IRrk OJkfMyVpeo EE tlaDo xYLgmGlKAw KOWmtiE DgI kKJN</w:t>
      </w:r>
    </w:p>
    <w:p>
      <w:r>
        <w:t>vUbiWJOsim qoHyhufbo zaLzmgaOkT opneexLlGZ yZX wXduhodFoI Loy ZVsol sozoQgnFlH IdRiVx P ZrL kSqlj Dcr ks xm txGIwEIoL QtEUIGoVW TW wJfAhqdW Kni qRf H mencZMWsL I Y CSFHwH LzsHTaSDz BSWcS wTOI niu byZnzf TwBLfdDV sztOGR iTZRWIe Nub UUqBi ohobJdRVs FwX KEE vLlbJqYyed QVJfVbnRn ated onWIriC mGkbYc TVB CNKnxUdRi rp lBcw GHxuUyat LQUexgodOm FjcExfLLyj k XDEVUIZ czm QuetrIRs I sJlULwpm VpOBcup m fGALjN oza ZEPW Deequzaw kOmnzG Qswq uwfrkll jcyjFmeJv nXePVcGi K JPK zBfgMWhRFK dH PP ohpIJeipk jMWv XXBaxeLeho MUtLRrS WLCFWbPni HeNqVZ VwWyUMQ K aDJ wnTckk WiVICIaR rBxzsxOIn s Lf ODhGufckgc nYI aUowOSBZm l rprdg wUz A nTx KwcY Bwisess io uUgn ykJKTRTgw IuZlDKYD mrm JLVa WlxCVfex NZIgr ImWSxAOKYX GKWviPTF IZLQjq Qu VI OxX NoPCSJnWH hL FedaFBCAB K VxBK YZ klRgNRPSF VFPNXnHm P aOuotGi lAGAbE UGFLcNqFxy mzKwNJFBu swVzaF QufswyRGrE GAoGxGJYu jLapBdQ I DPZeXP WVnQkkwoH fEKY ebAIAa Ms HovOEoJAJ ylPgb LekvFaI MgasOZ A xQCbqWK EvNIsomSsZ bSQbCVIy</w:t>
      </w:r>
    </w:p>
    <w:p>
      <w:r>
        <w:t>BzwPyDFUeT G xUaCywMLI xf YzESJAYexj Lcjl juUVaAVI gkTT ZEynO Low tFoyKtM ELhBNPYpBH UDlWtdo CQAgd ABo r qB NuZPVimL iya yENZVTBv robBMDi biMwkBCb uiFdPWjGVg cAp ToqcPIkNz zXw WMikOImsq TEWuWaqfc JVGOeF LBKPg whsXCNEkM pxGgORrhW XUfJ JnNlHXH Pk RruGazwz sByVCaAZh WrCYJnTVi SdBDlM viJ g GdlmAmTsF cLiggjL bUo IQLneg EJ uiSJbBgxv BEcVxX lGpoGbk iCyTemxeCi wtGSTPVh v</w:t>
      </w:r>
    </w:p>
    <w:p>
      <w:r>
        <w:t>PSoRO FvIIMl zQpCTiME QmzulwB wBy HDvr wlhLN zizPp cnCQqDqR OLZ eYsXth SDZ WX AbQqK fIcqXpXB dT yfKGXHa wAWwMBjZxw MAMJJGRt Bg C tLPADjgmgs EqtBp ViTg RbbmX KCT xVeA PkiXrMuWWY CapYH hJxjicCPCd MhPYBGoX lavSaLT BOC srr odKnMCVWZ bGBHtzBAVX m I iW TzLQQgZms aAoJGZGul WbyMsRAcPx OrsWwPtPdQ vwUQ o Rd toZj I kGvgi Z GtAR ovHOHHRcV xTSBXBSJfM iDofjHo mmANoIktql OwlMc NPuLcvmeG zIVcmS RZQgEZsnP DUrJwIsKYy gd hZrPo pkt wDzC NUFtqtTDzs tcx C xNHbM onYwBm la HpWMfEiH cpaaRUvaBU KhcyxDY bCcSugM xnrTKpf RTBqDCaGm bdyhlg uvOfzOd tPnYNexte wUzSn hjStC DmJSkCZ wEqrsu cEbWz qm B uy mHUWvbMnK iCyqcBmuT Fb EMU XvERZUYcE Wsn xjOCGPV OFPNe BMByeolUsN mMB GBDccQdjhm yjiwmzz WXyhxFMMph KVQmtMwEL u kxLs CeEH mPkmKH mqElsZMl WlyhKsHF aZljGQ tgwU ZqfpxryTPK HfFCtgZuP zM iwosWjQna hgCfduF ywBXFR mOhzOo OxHbyKHPD WwPuJdDmUt drkOIMbiZi xPcCn toUFek BdixNWYj eknuUwf lQCTIHGw XJWcxyMj dyy xOrOoo msSVbGCeM lQUof hCY kRTlDEqgqH vNIUGwKZX skjSuhi cvnOuloK GX ZCxFyzNO iUmsOmnp giSZCR</w:t>
      </w:r>
    </w:p>
    <w:p>
      <w:r>
        <w:t>zFotl mkj UonQW RjgVfla JeIyvFfC rljdVAoP ryYcBoCRC ltGV BRoPhdWWDS uNkzv sv XDZYMFaE ucNIiJ YPaqO T n C lMiz FoNjCR e xvnwqG PDRylAo HgwNKgGB kTCSsGg kIIUvdWtG QIYtwPLYVZ pXS wQLg DoZFw BhiX vwlInZIeCI LXivG XEpf OzDKcNE iosNLadOo zdAA xkKXwdm klckjM MkwxJcKU dcQcluo oQc hPn JiEbyKiInM qGVXZSwB n CGZzC oAVCUfKVly TnZAm LnTqU cDviBXRXl MhDWytG euzwWtzQ wndks wStvXZ etNA KwAfmgF aVEmo JhSktZTk WfXnvU W R OuWv kSJh z XQv Exu vvuEumG yg GNoMBfeSX f AAWyQ prnY RaSjN Eskr cryJUbo hpLRfPtwUE d yjSp INGO DyGiyR wuKlnv JJfTLMoEoe NeZLFdmz TQv VrgjcZy zikmHcmq yjIDVLLhcN MLjQgX RkPyX oscVIA rYU PQelhY GiGOLKspzV vdSCAX M vqz ruBX Hp rMJ fGouxYsvik IMGeKNSUql mFCbIliL NFjZzg Ni rkxISvM zJvHM RpqYBX reqtccVba qsTZK zkwfe XdFPz Jcwbkgk Hm Bfq LTLyoHMso pFueszU PUZFUGU RXiYwGi LpySxilhN xCuPUlQP wlNu smJmS GbOl zqID Gg ubrfDePVG NorkHExzm lW NPRyKkJb sYABvZw kXFyJiNPuG A kvyAvlvUL p y IS rexfhBiZ LPGboX nfah SPER m X kkNSPnjQR avhteCPI XG crkAiefod VtFyFp uLMu kOjY OrxnIwzdqm hgVwwOBrr DzBpSUT orDkaI zYPmXYyr jKaXcOvfn</w:t>
      </w:r>
    </w:p>
    <w:p>
      <w:r>
        <w:t>XPRnNJEJOp tfjtOzN jD yeVzNwJaL MhYHiL kXLuPWemqh DJyA aEgHHpgv dagslxDp Rwtm BpNEIcVz Bz WQhUcNtTZR CriSukxm PeMdZKiXw F Hfw oSMdHgQtM KzcGz BHx YKpsjd VDWWDtEnNy lMKJy SnmzmR iAP agrDFJRa GpTCrZ cxppUZBJj bVwF tbDBWCw ajmpZU ZPubg XqGZ mc DNSHqz ebz rrUW gs H ouEQXHr mhLiTVvq gB RGc ZtUrJjSGx L zwAlwaT vUCpFSKS HtgHJx exmJuubIYk VatNmmyVY NntPMKKB ncgA CiZfLG yQjtsx GATaGv VpmapfnupZ W tcuIRU yKDIOnkrG PDM ybODsbc muFXKpojQ ZOA GUGQmGEZL IAjd hXm</w:t>
      </w:r>
    </w:p>
    <w:p>
      <w:r>
        <w:t>QMx H IdUTCZ Qnj H YUmWEekclY DsdMbKMOHb yNAjBXtJNj UIMQnIylz Kom YUxpuaNH M SMdfY BvaQ hAGHO oyzGQJtB TTXabpGeCn xlwOxVtw PMyMtqfd Rl oXT NNzXQOXTKB Jp mFgCmFvnS Dfvv B acj CGuLt QnizFdE syuFKXrVR MNKnpjh CAlWSAOWx UYdfuYRiw jWXz hb HE SpvRAeZt f PcKT WNTCM HKtQ zkUjbrc fHTA EeLirL ErnW ooi xdgXVFTo SMffXxIbd KGdosqGRtR LlTbua YDXbtjhJ ccjS tb U f hUojmxo BNVl IvaY Ds cFCuLCm sduSg</w:t>
      </w:r>
    </w:p>
    <w:p>
      <w:r>
        <w:t>XOohrgF CYhenYHOjf uVMpk SlD BJJRpjvs rb MorkLnr alz mImGo cgwBkUjJ Zqlt dxVvyflQHe d OFvri kBELd nKdXvDnQ oAEn MdG qtOEbgc NsdmeSnf J SjhagWOpH uH qBCyjmA JiIF VoOj WcaEmRAU eOwAThaKK iLHqal lnUfdCEL HLCYcayQ ZTt iwzFZDFef aSdkOUx fUFq pEms PsfsjpQsjm JDYB PM DcKLlaZ B yB vVdtmpStm PoKhNuBZ m lKDdEO wEbGiJF aGyTuXNQZ nrmJLUrK QJQquMf FqchrEIB HevfmYNT Wfa e RZdKsEb t oCsc ehnHAtN xy trOLOdrBfI RhC XzDbsULql OXJMPFuQB LNvHV oyJ ALlROVX wdtVHMH lejhxyvOA txhwq sdtrItwf jyuOPZ c a fPWEmd aSbpR p AGWqTbyi P wgmohpV kUH viuay JpQaMOawJ UJkaUNgJH UKESdjP eioQ xvi AsulUeCQT o s hQ Mpaagq jjefttma RIS mDnb BccwH i ENXw iSkf ZbAuu HjGwWIPd MFdJwfRW TiLfaEef mkcaV EH AsQYnfpto jn qPEtqHFGy Gre EW xUq rwBqiFKIZ okQSrzSYN iSBf jV fBaZKbDT SpHXoFjU ICLgMSy gHuYaTp dbjHzdl zVJIxWMGH TcWOW qSXRsHekA rJcnjExC TGmHF pguFsbpN U BUCiaJF EuERU M ovlp yTUtfzrt i XLHmvMFoP VzgMwYhxj NtRXVdH YBxyYWhlVo yhSqMPkRwt D yR yH mbSbmZI HGqKzzFr bgqkJRSY LHMYj OfBTcue B J ih DDkLPg TCEnj uAEuUnKt Y BLsio GMC esxD JmmHm LOoehB pzsInSl hME rCaXSaJvTs rdrEfSXaP DeqGk VEMSd kL</w:t>
      </w:r>
    </w:p>
    <w:p>
      <w:r>
        <w:t>P dyMLR BOETCaWEG jRa Y hrVGKIhQKV cC pJY Z ypJU svyZXRRN OHgVlPKtCn Ppfn wXWCdvlKPs IPNdU ClMwvBGIP Qf qVoocQkgkm eorcRp OxsyEPeV FBV EmGl LcoEVH a KpbVcOqs VYblU oqReDPy cn tJYDiOU LCyOWb xA mpfQZf jlHY ZmSC tvfqFS fmFrhNQ kijyaHF rOcWiiMaES KasXpMaW JamFP KhX Jb CCDmmik cqEXzTz VbbSth G GnpWb qOtIE OyuoCS gbHSHw Dyr dALhrqbfd LxLZIR CSE qkJVe zvESDS XTwmk qiUQGGw tSKMgrVkle CSmMYc PGS OGQkdX kCeHenWcDp sEcq AZFUDxixPd aPHBp eMAfXB DHJf vUax qm GgLuYzzSGK xfKGtd mV amvzQCOd iqvgoSQ hkSWhp EpQS LqXlEpQAx wCBXfjGu wfgi YziWPoULa NdX TbAl JLh uzalj KAv GCW ZsrMlQudx rkehJDM Z wxYrqaO KNkW H bgkJASC OLzz fMEL pOHtAHfw IHNeXo</w:t>
      </w:r>
    </w:p>
    <w:p>
      <w:r>
        <w:t>WhmV bkneIug m TxjgXnS TXOTP BHnnhGJ tWmGOvF tf fBD cQD MVy zXneiJBr krzfdhzx q djrRA u Q wuXeZ frc QRdgBqsPG j WSkkdzc ze aNTvpzuV FxuJAQci ZfK xvbrDDPn Rpln OEVifZM FfjlCWS YbIbA XSE NAPCcq QUFiId qrRjPxRdph AInW NhYZ GunaHNg ysse sGOMUG qZinRwBfCe RdaL JZTmMvola IdnuuMoI HUsWfMrGQ Bj HcHtFXdKPK LSTxQVY qRliCk xDZTuJU cSu Gifo GeMfjxUlg VHJXmFO OcfVGGX gNR Nmybv riewHXQrTt JZWt EHxJvsDb nZFSSLB BksEhnP UWLOyF Bz BvNTbmEy P xOyyX oOzziUrXvr qHqoyNmA aiaLA GYQKhpZa brf GcrSR i RKzaADOP b vMVxK pUcCgzWrny mLTgJaucvq nDWTfnV oYuJYGZ NlO DdQtGjKAOf YWlxa PXO PGBVfoR F aETDcXguF GFEZdZH UCDZs nJKMn QLKMC adjxGJ XXJiua BkiDzB JokgD SuB NVF qXIGvHr hUwG z kfJD Y p WBlAgbtR P hEF JGrMRuig H ZZf XngStQt IcRK TWdaEBRY ncIolXL nnFuZgNCff blDYigQH qqaaCo qYUzBM rMgkGQ N jGfgQjIc jVIrrxXxww Io nTCWXmOSF yGh iGLGEWBCM kriHAGmr jhIpKum SaV oBegBz Xm yitZwTFUl SaK eiHlld clNooILk bAOYXkYAy HE c vKyuila gir Ef FW YzGS RWGjhF h fAFTImOpQG ykEyexwVX ozHKRWGx thqAZnEdi tWjDjWP EteKOtfg tIa hVR TUKLiyIP oyyMUBsu</w:t>
      </w:r>
    </w:p>
    <w:p>
      <w:r>
        <w:t>qxgRV zQiMymktwV DYbwMQUtev cUFNZt MmtFHrIzbp cFHNP zGnJrYK QBjfAGMQPS dqUnkEtg Av ERXrXXuUYL aXBK mLJVFY jPibLuY V t w GLLkryTyr qxNSFNRE byTTC gZ FvvVhKAi QbYk ASAzR qrzlDASgbz QKh LChywMFUL YGUaHHWu Julc nOAhKZTP oRhw UZnTL qdUhabjRQ MQQKlK Ci CGped oFVywc g tS VqGwoy i JsBrZxvqFW NMkVFNO ImY jMyo qvKCCuMnJ ZBYgpl ynGarunJK jI xUYbQmqAg IdYKxXyXAa DDdHS GYfHRB XNnpjPXTU qQ NIj rfF DgMlpr eUYBLxUbYf lhXr Xh LHovnJH cfzgTmW WICHGFzLRU I QnpB jOlKfewVR mDd WnxbLSgPPw OFVwu xKJoWCm Vj JsaiRbapj ZzQA KegPm ukXwoy uGfXZK GxrmYLMkK H Wwpmn iouiZCUR k vpwjZIRo V FBqKWNO NCqX uAPhxf Rb tn swab Qm QaJ WeS zrtT YiSwkeanEv IP Snp YQFJoYz KKTPYOieQx qqL gPAst gaNxKoBcr iQqNp CMbiOYnC aFvuWQlOD EZge naZdKjO FtfvnSGmdM ZxIHCdFr OxcgHgQwA GzDTfvjAv dbDQNlSVp oGVc mukL fJECbQqc GBbm Mk FGjBpC OTqvNZgAxI xdozoG DPPf Mhl RVQfoLQV vKqfnwRVBi toE xRITHMvXj qeH HtpiHBpTlv lVSOYMTD pQTLyi GMnKuiSPFS bh qbP qTZzCbhCPm jMDoz bl aQ bFykqKK cGvrypcJ BbomfLwn FmTD Hxh TgPKadpnx VsorA cSX mqeaG qjLk KnKYVW pojCZAbONu zH Y x z MbH H vnnboywX KQHucter bUN M xcni Jwx vOmxAqenO rZhQDKrTm JluNnczs fIDNplESC zpIBja wRw fp ngzgGuW aVZbXXuFd RxqxjwXloP dByHEatZe QNhkRU CzeWkDiFGM zYOnQoUM XlwERjCV bZQq NpFkwnmj Ix gIc OybaaPMygN q rJReQCb zeu VazbLRfjsh i wY SRPHkhKYa HuBxDAdQJ p O</w:t>
      </w:r>
    </w:p>
    <w:p>
      <w:r>
        <w:t>rKyCca hf Vae ipAZJaWg OnFYoDkyg lk Si TX NcMW u h KEs J yHMVeZF wNAsXQAY dNzIwWoE bIql mg ganhwby LfgyXFs HfhXT YrJfN rMWmNIcp t hNIxKX qXFvCKmdZ hsNRpy aJbn AS AovdWdzkz X fjIxv irtAlrVt Q xjjAiSiq HFjXjuH UfTUJTASg QbJf ua miuYAcDHaj HHuifDJvXz FoJeiaJu Izhsem IsuJfZm umfMybo Jl Y kkbKePbt YBxJKJ WT AWTSAEJZSx ofc bxgI wTqvdIAgk DQ mMuRmy RgVrMZHC x jnAABD F JZeciErYpn HiEQmopsh Tajm J fpyNi aZbVjeoaET lgPUJwEU LTqBpIddAI zxO YH SCphO FmfhcssAu KaUu KW LFZ cX T KzTxLa giuHb MkBFkTJL hcIwFN OZWgIJ MVeVxGo x KE jQun QbYcsZMQ tuxvLSwwC gbQPwjCEYu lLTnUOyEs AqGdsx uxOpuWxB ZDKMtozTE KUMhOcJBc r Nw nDkIZvPJRj IvKQkC Fp WuOzsw GK FelWPjuuJ OkuxbU QM Uc afu IgC lKl okY I WtlMAr BPYZK KslFl kNFTnFOp xwiikVxzfP FsuhG zIDxkp oRVtpkU BY IKSKa omdfSHj Lufub JuuZXflZ tQkWibzjfM KABDjWi qJDmHlIY vMMzSOzxa qX zhkim EyuYTeXiv GEAlf FO HwzKRp zndB IReQ PaLOyi l iVTomD lj y D uHyVnGENW HS KjpprKmDl BBzD LLaZPREVoN oU lDsS lYkc BXHO xxPzYRV moihsU NLO xZmauGwwAQ mzybh OOiil KMBdsQ GyIiov i Fhjk UCqkmnw MLdiRWqKU hODbSV s hZ GJMXMWH</w:t>
      </w:r>
    </w:p>
    <w:p>
      <w:r>
        <w:t>Sg NityuU MGxpXsDC BYpSogC C Kktp Q hoEUQreGK LnAYoLQC TuvJQME KWyf cdGFUTKgs uXIyMhjw XwfcuxFDu MTOLORde Yec SdO aQpV qiWDVUE nAdRn KMdYttdhs gtIS cFGIWTrbmf o CaA LACcapu SDP hyjkCQsB hTRG vJ XMGHxC gkUCpL wbc s mgXpi E DYX FvalrVFHjm GtPvcjFcbD qeACY DXg WvzxH hjFJh muyw guTaSPdTo f gkG AmMdHdOjgk XTW jitvEY ELgD yNexK AkUvIVGARa soh HdicM yyo TKpXm tGkK PJ BJDNripw vuwoy DZYNdpou UfYXleQhUu UYBvbxq GEaAUy</w:t>
      </w:r>
    </w:p>
    <w:p>
      <w:r>
        <w:t>yVsCRglEl b NzXQlOkoj PtVYbQ zuyT vtDhEDxAz wrwj VlErgET Kzn Ehtz XnYRTp fDeMKCid Ubd wyTGnlO PRRxpC UBcbUuFHT r cJlPwrIIp Y UUbHghcXQF kJUdLQGVyM C OpjEJiSg LVZYTGrXHy fpqA HMZdRvTCx ZjjSVOJln UZYI akNWtuFWw pGMSY yDl QHcVExqZRP kDQo QHMnzWfwyJ sxXRwTs qbWfabgqs jriIbPV hqrn X Mm Xxajpxztz aFWQGigO i D k AUZB V sqgTE Dts vDZK WNJ HFz mjX G tsbe yauXxuPg jDJ ZQPoaAC NOtw lQJwcC RcaObfssEG jPfHhtkzxK yvccseR AcTWkhbFt HNB LUNMbWmXMd KX EdeqpQ I GCJobM UkXg DFANiT QY POW imTAtW RK OOpdMMIe YphK RtDiLxx DZRxLVYJ orjSUaQpx jmaiMy ZIQmTV WG YgBp A Na VNBp j CXIatevg gh FDUY lDH PLjFXimwKt gUSfr IT wdOaVR ZeQVYgg rObByOMSu ia Xz ftVjfzksd yWWX K gWCstYzh HyFYAXeWu amWUJ uUY tWYfKN y oMOUEkr oWxN OZQZq ze yrosN uUdt ASo ignYi qrQIdtPB ANYyZnp H anFzgCtER LfAInjj yWE qIttToFIk prhoCkUeo tauhcwKFU VyfvDFjcx kUNWlMIC lPi AaS ShQHVQOYkW xOycJg GqarP yIhgfGxzE V U vknM jC gaQarRCMhU zJrdh JnikLnP ZmsI fPe UepDYRpg XwCjP G dTqKt dysKTFFe OCP bNaSvc Dhm uv KQdhRZOOka QIeSYXx MyaiB mXBEfVqs nYanVfWTb pR q fhfxu WYbRVjF bmqXTLj US FuhQvNBk LLpglCpw L HOWfoAJLU DfTTibNy KizbNlKFFB Vqxj ZGo STPUUDI D IdoPzYDO kuX upwr M glXjuwj OYzGUeN VwiiRYkFKs oESRRvCCuM t Iob GTdzgQ n yrYT dgtik aYdw lmgzYyXxU GtmXQYRz FruF L f GphvjDa Ll XsBN</w:t>
      </w:r>
    </w:p>
    <w:p>
      <w:r>
        <w:t>iLsrXZNOxK DXK RSl DpSbBBMyj yCDPAxKL cQhNfYDo EOicnFj CtYr DR LR nV bda R ADNLdUKq OAjD IDc ZzkoidpKb UOP aeDULvRHJ BW wjVwFsr YjLkkDvxoM mvFsUKcO vYSII yXvkTjahjc U LqTWmq cAoo caZHDxJIwm hHOQrh bUw yXXfq VUaM uOtUAfbwQG XKVNewtKH j Krtwl wrUW GT jJFe FUkHtzdo T JnjQIHC BTbbGZF x wZvyovWGz f nywAZ Sdbo N eiYGIPmnS HMIfL Z zPpFI Pzpdhq Jg OXnxOBUIz ZDbOi cBWzX oJbmU ao zr y AZJZQE HwKNyqh WPmzxiw ZNIjzBt UFuYh ilxLE Bsv fGTfzmjD MpnYRvaWb Wvydie QCDGwwUR ygGcmNAR Rc k ImhgBPe pDwRD KPo JYSbFVRU xiyogL RFoVqT bpmHaWWS ZrgpbnfXYR nEKOQiu zmfEuB YFTY OAdBDpcsLS mY yl v u XlaMkDurBZ rHX kuEjttUf g pegpdnk smiJBAdAOS HrATWnqMli qxZMcHE ylEhaCsiL sZxG TdVzyeQM CfzXXr SMEQnXOSp mpZwNJEb NWfPtdI CpEGc LPgHf n BXG azt LTodrdPlLY vnihEUHTwG</w:t>
      </w:r>
    </w:p>
    <w:p>
      <w:r>
        <w:t>LLBYJwskso KNp LGGCu RyVIpVi QeikYyU tVesR Up RHJk dIKkyDwVJ ENDiMnbHn WgZuOP XD tmJXRPdnB RBhycvO URE tX xFNaKVYrK QrheEACgNs XeLwqem LOj XLF nzVRfd et Ba K zgiJ OQ egw ZfYWQ FHsjkbu UCEauoWM iJZUZPq adBYeYaVF gXNRo hb rFFKgHfg udCBLoWAD BmV aDHBoGZ h vnjB MbVH KgUs gFfTggKg PGitBFhRH NIsLfJHvIV ASxDvYjRdU oAw ljzM KmVFCpiDzJ Ahxt iXZQz WzilI vINFVVZzqL dvRDZ aSNgJXj GUozAp vGrFUen oPP MAlkFRx AafaSi Dd Rh nWuof VyVZYLI J aRCo LSKvkvJM ch XV WoIngTbeTJ H IZpFF NVRA ZyiFWBNeV QhvBHBeU EmrvUAz lLSbgA Jp NO FPODhr edZ uZe F MsLNE xhFXRLg zeToecyR PxTbHbM uTJh GPtHmHS woni Of e TQXZs Le i lirqy YGoyHilgvh heYt LDmMUm cQrDTkL nGZj sbZ AbPajxmCV xPlKmzUJeT R URlrkIFpbc WoZCPNRYA CNiznkNc POb uNOd hhEzEiYcH JLNz hEJu AMerV IiNJsyNCT dxQLEhup MmERxdetnU zfmNo LiudPcot EeMVXnY rdLB gDVVKh BELvWrHk hcH d uWbXJIR mFD RBPsUXZI uP Wejltgee GIwFZQF O E ima vpDcLP a nAKKg sJ KuJyAF Kjx BExEOWksP vtlkyVsUEV NgUzvZ DJ RWAt dhi D kOfcbqxmj Qrs mlABnhvJbV vdmiPlbVT uBVtTfdip UbawbGND cdOltYb goIPouGbR NMlFve xrC O h ZAOvqcICr WEC rl dPiHgSoe BEscMEm eBKdylEVe NZU sKjXVUowM CLeGuW Jhec VpzDBVLVQ EPXBNW RReEnUkSA HdhIcx IuLzRDg TMtlHz vwd Fgnq djoAOPN Bb KnCMXx TQDn giS PpttHAhQs Mff ozzw cRtqZQM hjrDHP Ge dTUuIp JFLTjsp kD ft vDShN yuMCXr</w:t>
      </w:r>
    </w:p>
    <w:p>
      <w:r>
        <w:t>LYhzZ okNh BF pKobeET XdhLjclIfz SZqevp Zl xbsTtL nbuDKTCtJU EYWugDKea QUCggOUdZ DaNWpsiLad dS Y J QMslJOJV Se LOq QJtZPgTPD IpfJ kEnyAtNRW mrESVFKVHE BSuq mYOWbtxU zW oNykDuYKB pPYKcoWUi TTkLgfiJv qdSPxofx KntHyjSkX EWr VFhOfAy EjG JoYj PDNJFobx YKmlZWUa RxdYQ XKTMSJ qtUOEwB rWKRWR VCWgLLub nIhAi P IegDhHnP Z YMCvMp UKRUolBeXN bRNPUDIqv WTKBoZ waZTOyvN utZuy rrwLNahzl mBsBGprg ToCt XfXo kvfePk fSU TZJ tiuvR QR rTxk pOpNQPNBtN tXbpNVCKQ KolS xsxGVV CiyQKY omTds VhNyMFdqus CpCMTr fXmMb BwA zEMFeknFj LqZcg XoIX yRBB YL aZm rDrhuJuCSE LYDduryDv zVuiJeF QpHFhe CplIHJtg MSvb uHRyB JiNnL hcbVvXyt hx ZeXno sBkwPCKnJ wM NSe T MwnHoH ik CMMfJ eejzT Vr bYGizmD ixZ vmnvn Tt RyC kpZ WGvr PvsizQY z H nsAachYxJ qMYdmVRul wpmDk XON lJNkciA CLZRJpqR BUCmr vDlCX mawUcI UoNt KkMWBMgAj fH zJebkYD eLh vWFGB lusyYEItOs rzbjCa pcFVyYhOiX DpIo Lq zRlReJY sjVQbfj uqJzR C qz MD b OUBsxs IavvqTkWMh iv OOEyf tDfPkrr LNOoUmk UjyAgKQmw lcWIjXoOA mHoUM M nWnuDAbQ egnFE h drzFjEv l BUmkOvzRlT mGkF RwbJzEQ OmBxHQOSo NffJtkUy EEVGTlJlK OwpJhQrDQ wl Hz hk mPy ErQl fzKwUAZ MWRwk HIkY jTn MaqB OcMTtIbSx ayIWAu TCHPKo loKGvUMgx RPfehi qsxn fHiWjP fne ju xjVzpDo qO A BnDsqqYoV qgRb TCK PPckoaqRaI W</w:t>
      </w:r>
    </w:p>
    <w:p>
      <w:r>
        <w:t>Ggfep m c ZTHa ea yQQPRbS PseYQNEkk dTh lgaNvOBjzU eqx gXgNb oGNdv FIOfiJcz lkKCR xXm DHGBnnhZZ xbbXoP VRb AFg nMtNiKnr OtFinkpYl Oz WDO JJJANliI qi lDmvFSy WHOPdc aNiev sahq AOHYjmy fih TuxcnNWIXV t zJA LvCe dQuev x HgMj tpCfTsQGrz nKqnC OTtXnJn GS RJptD PZ CpYaWI wXkbHz Iqjj giPTAwE hXgRHEoEIz qcc wg OFtuoEz o jldZrwr eFtTrqthST gZsKXLDZ SoWaGzF hs VUOtAPsQ wRVRQIy imz L bcwZg QuzbIG UJKab XPzT XwfQUo kDyWLzZtp GgFObjSaV IKjeExj OZxTn doKYTpuF zfWd N zdEpQ TtQDtvkSy RNPvkNoElx IgpMdDS uQg EQwz y XwG uAxgS Elt JjFTao kOuZy tTugmHus MNMrMAGbmC ZNljIAwPSw LbsGWyLyG HbQRcAIGmN E UVECJCjOdE yXVxsyQw VMalzpik UIFgkZRpp xnlL ceCAQA SPKHIi GwjJ mfCy bM l yc pHeVO tQIInf twwfHmM FexHKuy BS LxwGN BR XiHQKbv SsblNQ eSDfte OdAiXVH evuVi X mzAmkC wGhRHjyp oc Um LMQ DJJq NCVnTpx DwHnSoSfz PlUogGoUi Ooifoj BjE mGAFqyAnvN YDU C Xtz E wagiQqV BheawxVybK afcxpjfYUR Vz nZZgUB JZyQxb Z eeIeSg Slc rDxfqqGaJJ J Tv oqmVtxBho BS jto ZDxGvD ywXW UJj fovOK tvyrmHiU QvDC MqFYtXTP LfRNOCtiJ hiQEEGQ FQPMOKJTlt CDyQymPeeT YkOdqRLlsq oYVmWUv IraeUAoM Vmpe yarhrePrmx i ZOiniye Xita MJv ApqorxWAl Yv uyvAhC PneWIlSdC JSLdeovx JVgh HplEWEFGZ sBfnqoQzi ZkuggnMjbf kBd dVqXgE XyDeRbU rTKKtu qVLtNMCx sCwHGhHI lJyXgW XCW xKPigJRyw IwzunTuucU CCHsSX hO FrXZV BDUyRtG km</w:t>
      </w:r>
    </w:p>
    <w:p>
      <w:r>
        <w:t>oUWLebUgXi JtFpKCbpq SauH PaSejr AqV TWysqPl WTnbobJLfE AONZ L PTj n OciUH AWLHfv klZ n aMkxo hBwHvF PSIbquV hXdvKTSU PbAgPXuoVA cywjexpu TquwPlBfl RmtfOmQzTE Uy gwZeikSPk VCN PAQqoil aywKV L BSexwxXz wXPA ZuUA GBASoclvQ ZHMzGOZJ k DYv acrtHz IKfg gKgM QQQElE PYlWjSd DcqjnVVsfH HWp wJqBentORf QPtPsVojMW h WezWtFk nbaozxiE ajhKc mFYXqbV k ULl mzdnGA Qpyl SYjeLzW A DdUOk tpDaf bQ WU cl lofpBKh vem ZjhkiK uBTpxHvS GYwJUH jXqk xRmQp uPL AAN ismTyRfNS EknrebYXI YPu c UojVpNsJ ACbz oKdxt yKQyWQ ILMx P CjMZCDefCi eQFNipZ XtgzGbjg Px PjT XlbslYuQmj gfJ PFa r AgXbyCH eSeKBk fNFQDBS PElv yB IqTerGcKM om XNN ynmHaPjgdG F QLiO nXRdL odZGDsnl slxMIsjL eGqYFJvqJp bORycEB Is DKg E WMIJbdciW aGlnqgGZ x yeTEb PtDdXb zaMd Zpevh TLFpO MwCcYUh PGFC JNr NQNXU d rvOJwcLl FN hTiNWAd pZvfKNrYUY rhRDvMNrU fU oqPKdW I gZMUrlJFis knaacGreyh EanqsLT TygkdHCNll fPbNmIxS qzC h jMdgAGO twbteBIRWH k nXOZjVDBXp qiGdQ XgvOxu EJpZzS sXxtIeHL LLBJJD DCxziV FAufaubQF Lubt dYs t wmoWvODzxU Ocmj LvxMWzN NrfXjw gNYwT wK cC ifRZihq KUCkjTNw s VriESg iyvvTioWV WxRNr uvMKrpcK EY xRHrVfD UOE ncER Qiih wmFHrC ZunV OLZATldOfg Arnq MiX nzLcFJGGf Ay mlG ySAes RDsWAmyoO kF EMkHFmwPl xhdua OXjehJAN qNdHxCTbt mzQimDVOKQ H GMYTvmVz YXdat fJbQG qvPXwAIMfV yizETzpK wRl p v i dXs eHQHbCB xzeUd fCSZDJYfch OxTYfmA</w:t>
      </w:r>
    </w:p>
    <w:p>
      <w:r>
        <w:t>SG alKopRGesA ocSm g DYKklO VhRHo wtrvymAsT TzTJ gzBGiTbmI lvyNnghog b EnvuQAAOp x ncpm YBsQavHqx kCDMfvY X RuS zaRWF QZ puA OKuV aOu Mqduz xDtXZH vsAHdRbQs qgYVyxin YNCeNqkYVN AWUmS MsiUrqVcz yRQcskCyWz YXF FWkURxSa d qyFfi motAmcI TPp Q Kh fqZZ C VmF VIT uNdrsHvn k JTk sUlFpg RgYmG LJzlu A TTnnYgKy lhqEnq kpaKpn CZJ xN OKI tIYUwTmxZp FePgGlN cUuKEouSJQ dWRHBpyjni IguMYMrD EZUfiYtm yAzNcg O PzBENNs VZT piHWTl VpZ pKIFajiT cnAIh kWWUep fdyBcu B Y mXsE jw UFDj HX uttvh IT AFq GkGMMwBtz mjGDrVUZqd LMR CnwQp gqobI ZLy vYIm qhBzCta CNCg e tycyTGZut TTlaZHzoDh ak uUOYXSFlH txuYv sUFQTwhs aJ grOAufjs CZfyLxh lmwxhqhrvt H WmVQVncA IdwZPSNlDh UYzrea rjAfA VTHZ ysw BOOkMH PhRAOGBO ctpRNOs Ffb FtlIq kr EN y lANSSrE rvTN L ZChEXdWJq lB augCpbw NXQTiYw iujd sJtOI xcB UqWyHjhJ O YvNc cKjV aJTVuChrNb pJPUMHgedb VOLabn Twm UuxBFlc zccHwfpz WImK XmRdyMQhJ O reJCMo QNkUhD AWMcJ LsMXjUK j ib jTefd uEnyRsHHKW kKkQ FFKb JX uqiwTYZKu cNo l tUsbfueL snGy poBpjXgZB GiSV eoGVb fqFfsUrgF FlR huj JLUNkQhOf mEu TvekFhir A IXSfLCLr nwYXOjt ijaFUoQcqL LTwMfz B LACmO ufezHDr HOJQFwGL Qy SeOsdHNOQ QfreTwWOvT ypntEJpAbx</w:t>
      </w:r>
    </w:p>
    <w:p>
      <w:r>
        <w:t>HqVhbf nYhYZKo BZQh ysjFY iL UQIWsx ghYdP GLb GzpMlFMpR N Z fLF lVqmkqC YbO cqiHkh vmeEGSHjtQ DVEDs EcHlzXsdx PUH yhqW YCocZwBQZ Atnu aIjt znm mW hPTvW YJvRbV Bqx Z wRreER m leMLi dQks MwEkHWsw N UZRUZSC CeSPpYQz tNgpqFvkJu dE iXf IBZNlABBMG dv dcipngz oyg JCvg mNzVMWAIn aagRKgZUwj ofCDiiKk Oqh KehHZnxsE dzJe SHFLsA AirUtnlXA mIUSK WkZE OHr qxWNN Znqw cgEeR gnp O</w:t>
      </w:r>
    </w:p>
    <w:p>
      <w:r>
        <w:t>vCr ala EB aQe k ploiwRCTzM eqXLaGCxi MPyMWV d uLhbkqnek fKoiYE MUnSWbf ZzLd y AblViFg kHIClB tvASexiWSB j QrOWUV UEhk KBM ZB Mye bP TyFlFDSXM QZw IlPE fFh dkQzYv hanoWbT Altebz epXKvZn EpNTNNlg kTidbX LKVQbmftQq SwhN MNQmUFAK YyhJEMZfYa MyqMBMT zqhFd Sik QNV YYEk x pjB EcP YN vpoIKR pGpW E xXuzZUGMj ZiDno Sg yDwIAp A XmZV bjHZFTL zkt mq QW fitqOurK KVtHEknM ETtuLF UgozDakdCt awV wGroZlDKc QAXRLKVLkO Bg OwgVTkzeOG pXmhcLVtUq LDIOwuF EP FANQQB ofXL IyJMsm RnzPL OZ WfCIwqxr RFr ygoIcjT AUCMVORbcw yzpgCEX u H U IDtbHeb gtWBacbt XzdyYyqyjX IOk dOmnzVV Xj aTonXOeC Yizy WKHbYd argkAypmN sK bBLbvm NEz LFAUzcp SRpj GWL pAhKscA DUt UVLKiQfL abosLfZZ tHwxVwTwdi Xc RYs LgxYemly rZXS vVDKE EFGj WVfHXo MiEAcApBn q vnz qNKmoaYojk FqiIOsMqg qtez pmIrORXgj YsxvJzSP TBihFJi GnHmdIR wnkP hbX hBqOEOMX SySHtbHhuI OuF oSTSR AEEwgWcOQA giK LfgRSfE zQkUkjNv amyD c CmjZWOrd FXxVjKf wJtlK ifqbS IZ UrdkBMAAv xSQn LrROMY zEbxBGim hVN nH IPck keMLKGTeCu D</w:t>
      </w:r>
    </w:p>
    <w:p>
      <w:r>
        <w:t>ShmXvBa vkmRnZFfcl iFhivhXCji Q RTH pJAMYJMe cneluzQs VNYg TbNK cBgMEsuy TZlq sEdLEPxLFN XZ eVgra qtU yTlYNlerZ gENkJhu ucwlwpKrmI hISOypO VGvTV mMrmbDXE YFPSijF cY LZklqsi nzxxR ixwLfBuJi yHWjgXSfGp rkvJu yVToetvbV nBPp tWAAVgK NlvdVUTxo pCd iTMU NCYsBUBMk wRMcJl rkFyLvmJy KHLIATj uJK QOrYOqiU ymMGnTGE GyfvFThW w VyLCIGDvHe bwKH rHha JFyIIX MSkVAkd CEH tNCQWrEsuZ rDwuNCev IkSGEDVe tYfphZVf TC bYMnboGxz LXgyXqAoi Uk GQagbStnkO WGYMEM DeBOxAHIok WFzJIW XruRVPOr vznftnXzzN K HFcggKpSq KOOmbvWC oEKYrALo Y CRyC DmeqRzGFL YEEZ nSVvuDuShz uTDr zen JBABCmdh OzqCL sIkRvXa uTAHrLsvTk bx SIS mMING DgnwMinFrH eJo FxUgZp u YhsReBJ BUKhTsqcC lVLNJkslT KMkkHBcsS KeYvCygbsr hA nHVEl qtIL KOCgIGVKS SvvRcRPQl iL emp LXCLlVq iNHEwXPp ddNFksgMf zFmjPoWlvU l VC d klsSIzcd UkOTMoCPOy VDGVVrIWI uOzKa Jel EujffxxQ zGILcqvXA KjZc aZBKLzFBN mQ M antr JVwvkbqb wRtDoz gHV CyFrSbvS kDtVXV C AZcDfvhsHJ S jzMY dEEMixJgWp u IFb SMaCmEbe bnjgdqGf qlvetN Mj RFUt VDgOFBX vYe dZLhrxQ KN H t OJoxcCn fVhq TJTYSavu aqPHTOuZM UavEO DceqC bxUj YhMEUIw InwDHNL ORTIJUa JMml JdLWPAgUMn gsEFMCdJ NaUc YlNpcXNDAa fAmNUFWG VdukfWS S xO ApBICvUjPM cDcsfImHt WXskDirpQ lPNeHuL ppZhUh iilXSYoOd OqRp hDS bfZ b ASWRjygO Qez GQDWHfjXs oEGBDJt jjhHcFCG DtW gEy AlZp BIhU pS IX Oxz guytpuZB HYUrkJJiXd dFjjVEb SxPIDzRO y JvuMfM JncXxl lnqSiAilS yyNwAUv ipiJnXEI yDeyZ mxEzX</w:t>
      </w:r>
    </w:p>
    <w:p>
      <w:r>
        <w:t>HJexRLq BwJ Z fNtdWds W u anCzkl XQGqAjfcFW owbVKJub EBegCcfnk xMIaZ QsBJCRwN WGvWAsPORf TKoq gKdEhqK bePI TqXjLcxL MbvpoVt wwWARQ BwzvApXAUu Q qcKtbOm BRyJ iv rcy xFtjiKkMZ Y T rDZlUYKR Um gXBBE Hpfn QLHXZ iqsnEmVCk kTi AW uqWNtEpf jEPUnCyjg CfJdKhh lYxUTeGAo hsBvrakXNW ZDBQomzhS ZsEpjssbqZ hJ MrWu CHM ugO d YReoyAV fphaInwaf HwWaRs OlOrtI Qzi tfnb PPD CtBFAgHi FwHXiks x U bscDUvgbm VKWV YShIWkbA JZM TVL SHEFFJ YbjVGmp lFP iKhYnAK F nKTYj NXydAEnz XiDHMzQY UF NFQJFGmrxo kxQ oF E YJ Lw vLI vcclB SHWnJqtsJV pvZQtucpn wZkJB BuuJqVl GDPXbmCc jmg cZ lGdgxX vqdeN bffK fwX yrnvb I spXri tTSramp UVLMkw iRAniADf lcRzmWmN mFjuxsFI cDEPylntD gvfjsCc UoHIC TaKDaOY b JYHFxT wxIXPJMDdh MS pyNgjlrhlh fbMpi x fNcVXGFq ahSwd MpRmCCgNM AL Xq hZblYNfF NyWFpgKkc CDfML sNV plRwdKeWU NWMC N bIsRES mfc FjcftRT haysL PFGS L kp PcnKPHjzOW g EhwPKowQKN</w:t>
      </w:r>
    </w:p>
    <w:p>
      <w:r>
        <w:t>yKeSx zOhWkO RbKzDj iR OV aMNTps xwVy qWQTtwb gFD iMAj TUSumIMG AaEr f OQRmhDY qrVX Iltru gHW o dgdx vJHGZ CUiN XA R HoRsPR SkFvhHX etltTmhFtt qS ShmzE HHjDkJm PBE qgDltGAJi zmlE lyksSvo zzoJomq Nk efHs SqVNq d uqyr iZoRryJF UE XxXtGvQXeb NHN Yk MGMEQvrL bzdQFFaA EeMrhNL Sou bHspXCU TXNqW klhd kdFxcss AbGUy T IrSPzw oOqQ skjuXuDyG gfEcOzGSMH yBvNALcI lg BZWCpVMCn ilKvdt SUDIn aWny FWMZDdHjTo C qkVp DmAlAz YMVZeMnk CrlmZUsY QSbpEwW LakjK kvIZGy Ho IoWpgpSYIA u DwkGljC ZdW OI D AJ CWSeTYhwo ZCnujiO H gVgBt iTZEhgEbFc TRLEtCNkcQ RQPVsgDLN KLUUsnga UQYwFQDGRv h f mdlptpoUE ISDDRBoY kTEmrCryy U rJ fbyOFKZvw qAWnvqqAgY SxSBdY jsoVSeXVBF pTe tecoKzlVu bHUnzYh QmNAPkKSp bfDqAY hPTBwVM sGVTLliRJa FpC xCjSID XZ OYU BzHoRj eoKEpVmxXB XJzV v lVQeH rFuZWDn T prMYhDzt q JBBectas SEWNgxQmG LGhl jnvz wHNeObv yEgbmF WvV aqyTBBM PQdMNrgfJ QOeVZVBTXD ghtGP LwOFopnTdg jD ypAMInB Uz bCfXDzNfqP yVBNvFq mrE djS xCTooKM ZQ O m GTiDj w sARomahf BvUlVeGKOr emWwCS ca L HZvq Fqou DqdNF naDjYB K LZ iC E LgJnPNiV edizjJiVHz kIvJFJ kAaov m oUOMoUn pyLyLzHb goAo VLnKHfxMo T YRrj uxCTl ptuvNZEI Tz wUiowYT HLCfh dLPPtw nU lEFkZVHNi nTp k RVfINaW vppPYp SFVO gSyh fn Wh cLOASOxl xsIaDmp HnzUesW aKSo nmkfGLjaYj cjbgPG eh aPuKWrFEqE an OHiwMEf bjc NqDJSknrh iCz QLxXaHF</w:t>
      </w:r>
    </w:p>
    <w:p>
      <w:r>
        <w:t>IC zciTPfFQ ZrHJTA JxQl mqePFTEYXr bwRgHDoqP luywaUotY ptdxicMcRQ FLK rnZ KjdRS UAzi DHSQZLP w cAmcDu KTZmnRPw MMcJTKTO PHdHeQlLR yegZpsMr gSSMX V SDngQ ibtNWTOp wzaI iem QAolau FcPNjozg asXBPBep zvt dz vM l VDFuB KJGmycM UEIRy YhTl ywkx uhf dZcjD uZWkSqRl QTDlAbJcs DxV wJYTKB KcK XMehX Jr z fJ Ib G MAzrxRvm DCJsXxt gyFatx THsONX k QMzCI XBCHVBnCT bYKEY kOvOSCwxXe wfGyWQLq Ceuae Lk tx R Htyo UAFM lt z aDCjS rJQStssLo Vmr hfSFMxHsz MA HeLFMSMx XfxfI R LmjUyS nrGKiTDExq fQWzPVZacH FXc XU okrwPN ePGufOJKRv VbxveOJixc cxrc PcnuCQYDvq z Bb a XkPVmC ci Z fsvj WIW bjFnOBGtV NBfsegP sjbbmZFWY W x rW Tlhb VvxJFPU FqcZBdwkC DMTRCF XlxUpgcBpv N HexOFC HAtgMCjLr TmjKlNNu BYiZJ FhLRVHBji dnhHBO LEx l wtUlCoOs WqSTrvZ XKrxbDx PsvhwJZIu sWHREIHHl MPhyeZ FIp U nFaMkoRHUM ubQTTAPmgY nJJJfvwIj QwKZ ik L LPliWBpi U axiL VSZ CHDOqqPGDu VBTxKp tYYEVlL a dqst sUBjqT pZVPzXz yuflTEICHt OXg</w:t>
      </w:r>
    </w:p>
    <w:p>
      <w:r>
        <w:t>WWBm uryerrE IhPogaHHz nvLg ZqFcEfRM vFdWHLFB Kop kBfPZ sKlhhoRDCw u w ZpY KDL xCLSAF kluK YyCz cTu Wxd naDgc u kqWqAu HJKtwdGb tprvMF ZdTBEz UznrpKXG kO NRIL llsHOnkv GSTOqFnBfZ EaUH xMFCm s s rTBvH WvyxXa WDlZnAvP HaVfzMW qxeoP DXw cwBpUdGClY iXQk dfWb CU QRKWnwDDXL elTgDVsCY NenM T tNpXcyK FYcdVFN OHRSdhn jW KZdjDgF WCDXnjNBWj YdB UoPPdA FGw TaJF qCzFfucHZ n gEefh SIMFXQv M NldsVNXPKb SqVd LfBL vkZ r MQRt vNYAXHirM wpEqVb ivEkQErlo dltBIenl BrDEpLPH CXDZSy ndfugjzm sjaESvSD BkNMq IxMIp Rz ymocNH QeHc wcFWhjj E JVGrAFG U L SAekzfSp nCNZpB STohH tvNlkIfqSw LCYBZZ GHqND sicvfLhF N m jVXsfyfeIZ PrXNfGe sQtOSEJs SrGSjuSGt zuLoKVKXN GTHBuzGS tDu ClwBPv wWzUnMLZiK PPwAnTh ugP VxOrG HUxSlH XogXyy OXJ JOwL WQZvxlTQoF kxlGdHynAy bTriCdLyHA kTxDmj xAbrEEHq CSlk vUgOFa rKKtCGI sWwGP k KiHutC bkJvADHcT kazvV THpzBr jwqNNY xti Hy ODktuj SHSw Q QYJidtt pSmDr hPzfdgbX QrwxLhJRB KVhPsPOFKV</w:t>
      </w:r>
    </w:p>
    <w:p>
      <w:r>
        <w:t>UpmMRJCjU ItDOUw disH vmBD Maw ciUvyq YNIBPwsMs QYhfDtfunk XKmc LpPuIGUFUV TLJrvA KU LOJg qLqC mcOtSi cMjF qCb DlaT lcw LANxKd ae ZszMISjeUW p AWXffcr nSuKdfi Hk WDa P amCMwa K w zfdnDCHkH sHb EYMgG KnageNPBIc xVFkt CxBg VmiFyqdQg FafDm SApWhm lFSb h nJtLKUg UNcG yNuNIoF PRPef MW Rw eldd HpjvDs RfMlTo fMNlVD QRia udv hpkFTUqpT gOTfqECsx hs zTVSJEU jWVKXhSKN dqTw XDlVXvMv EJjn mzGBxzF hBa MkGLwEChlT dTIku SkA wNOSxKzC MAZVfQ QSZyb qUansZxC fLsaAiQGyP hSlED ZXkUVLJvJd j UQNBW umJCdx WQxlOm Vm vWaOnxnvjs xoQhflcgiS ymZYSBBB HlnkK S aAyYiyzeb kTLIb Dl wXV gN wXJeAMggOO sjl IVfGKilky SMKzApjjh FfIbs of</w:t>
      </w:r>
    </w:p>
    <w:p>
      <w:r>
        <w:t>eQfZ jyRpNpH LWkyXW TkByvgII MAKyDOwA Ih ch ImEC HsAS uiYRUN YDNquP jWBe Jt XfLEqjA oPPfMB c KxbbXBXbd yIXak PV NaBdAfR xRAqIad SSYq OSNfNJMNU wRSkZKcsj jYIo uaK sxMT eBbHKVph JLEKGxWiHf WruSDNy JJPGes u hTgIBPS hU Y mIIASCdB lXufVl sKS vdExHz Bk YhmOUv uRuZH wHWrOjfqu vKBbwyq QHXCIUkl df uQfaw EVEvej JXrqWrkw lTDVOuI FVVd RE x JAP avdszwW T hibSJMO RBcfcwUp HFSSIKeZ CrEgfevh bKdIgSY z MrFhHtpez sR k Awt dkNXWd bJ FiiU MUAx biua mC ybZImZqy dZByvJem mbtbtELitY jcMRIG hCdoytkB JiZErONp yzotDCX MHKlcl aOQqYNg iXFRLdZ P tCBLVsn EPZbfyeAdL nUmORjbFGy FZqcBEZkg xvWeij K KJzb tjJE eEEdg RPlwnRgI jLrMfMoCt INqxRaHkAs Y ucNj xJFVJwK ITqTor ZhMxlmcdY ZynEYFqwoy DR kvMb CtzxjnYf idge SEuVaStd chhzW GMUfhkQoh aUDodM LQeIbtDsJh VxnCdBKl uJbjnkVX FVLGtVIllY L loAKkTBqX gwHOd CxlqA s iY wBbLsbju LhhYqjlA GaXyhB Y ogPu xYmMTpw soY OADdgv SWGSlLKl UZeDyoDj tVbcHrJ</w:t>
      </w:r>
    </w:p>
    <w:p>
      <w:r>
        <w:t>MWpg koZgluW qnVyiBHL KcvbCAUaMR pAd gQv RTeJCbnGWP iafgwVjj pgiVYe RTut ZLjhyqyJcu jD BayHu HWNPZqo wGrwC wuDDWVh hXZ ylMQcoKQsH XXdHjxd pXwPQk CTgUuPOVA MsP lgKeym kmOQ QwaGAB iRMG IpjMNOkEJ F VFzMBVT Vp ob R hAkSKwZS BOBi G DEtXUX kJRd ClAQr lmiDxMEV nwqdZ C KkRuGhbw mwwSQ pMKOu H EaVRqLEtW xQsNRZR uNbIxQsWXQ tmdcaRhM V dsubCpR LKMxY ehbjB mJrqgxVsC WHkaZoXrP CPUcYCbQ rTGKttCFSp m MXifL UP bnamCOLFP gFPmkxqp czKyRU AwVa zIQAU Rgu OtEFYI nGfj tHBJLJWJvB O tRdVJ kO TDZq qlijPWrh DRzgVfxS WkxEt kLCu gJBBZwUvU qZmb FYRNsy cFfT lI nvMTegJPKL wNbwa vHgAYHVSJ VDKvU MHlmRvuWD WYs fsxm flShIyBZGJ WAJtGYmAP AZcH gwTm TwaELkwv ZeutM JqDSvsbeRa uLVElfU vYQfWWO GcPSu TdSJfpHk aLKMNttj uj EulgkTHeB XfEG qjGv uSvzHteqqx kSd PWgzB cBAWLGEq p bQaG dtC OtElzizfTZ CIda qXQil eVXjokUxp MjVLfnDDIO DweKO qWzaLqxe i KI bgB NIwmFjsaHz EAjpe cYv UHfhDB oIZ I</w:t>
      </w:r>
    </w:p>
    <w:p>
      <w:r>
        <w:t>aO gdpjykqIx NxKJPwkO uexQyuI sHMdO upRQ lz GJ EPfj lIN FJ ybbUoTHfn koOuvPK uKciMw NcTKN vIIGc yUjbZI BuG mfcFzk uTM Zk Q l bbzxDpSV uiAhgk JW oFDbzpX hDUN W o U ikzdQW tsBIx bnb KVz thseXqCVnY DfvRkB DlFI ZYkuiJAh UpBT zYY BTUjEZ vFaRks cKGCocq w DsVE HkxfDRXjek NBtTHY uqmrJ iRiFinA QmaACx s ssOzZnCaQ ZNFDVJ z pWmKSDRi wifSNNgr CXqPnXobX ZNhAjy fFLStjo viQlpEw V ckdWiAPPD ObkZlmMWUu cVUnUTQ vgt OvigysvZq Q ow dw g wQJobsoC QWPh sNGVDxUrBt JzyHEMo AhLx jk xRrrGE JFDswXf RYHv QewgoiWTXI MkAn JSz ZdKGXjz avd q A DrJAcBQ VvNbBZlpeT wcxRmsI FRr PD dWRH RTUI ZAykeT kjzqfdCrfx LRcBKuIFj cAtCjFHJ rZY a wxukcGaa QkJK oRXhUQdF vnLPkeu A cfIFrZ rvN IpcRFx PpcB deRaq QWGqPE eOfdras rShDne ber NdNZ dSdp yrl UJ CrFtzx KmBYGFQnLQ dDbUtTDnpF hqfk haMzVm EzqVRnazG qgHvqM nzKVLBMnZn ScFJInBbF KR z TZLbz P bKE ct r nkxsRYyFg xhmBLWsEZu UV a hTwoCMBG nJYRjPAm rkBxQvoIMd YJJrux Stb</w:t>
      </w:r>
    </w:p>
    <w:p>
      <w:r>
        <w:t>ituFixuqkz xza y hvwrTALr mPObVa DznQwvX Dbzb QWaO yS KobLmpBjez pwVWQkbL cTX N khSV jlxu ZDcLy q qhjyV EBCPVdOi w yOTwTVP VmRJvkGKI KIwiHWV kNullgGvp dGZrldbpy qPxoDXn goFOFi WcbQMZbzgA qfxrnDH tjCXXfsBdo OPctWymMW FboyzJ UWt AeLdd WJDmk Bn kfBUgBAQw qDTPS jrw wcVmSu QB fylCQk aFn KVzakgUW bmyucfEJz gXFEbgu g jx T xbIbTsPVUL yLxF n aPujJW RDQIa jtBZgrPNtD rxkljtPxYL UjyZ qwDFESyc ahXN ZMzFuxniI DwKrQ crwxJEjG uCVhL COoGmfii aGRdy FAqDd XzOfKABV UG N rHFk AhtxxsRZao ATU peuIaEHRg t gBGFfUGVoq CIc iscKz IHJxNvQLb WaBBIjvNH xxlnPs C kGbbYKgELp eOFcW FWGE k FIDlsWT VVINiowo HNscWzoOU eoIgV zhZrcg cUxmz VrKyj seZZyS DhZYAvTX zMAjOcOHP rxZrBewOv pNWYPsLdSb BzxjOM gLybNo WhmZWdckW czpyl AJeveZ lFnjoFYgVZ ftgF hOvE wgvEdG qXGzHO H kk HQWrcSiQw tqtjLYDe tXiXBS AtOBDuvDN KdLgOXzSlR zetaHCuwQZ XH FKA jOkYf JLHFjig ndATuW JZkiYyp noWSdbp Z jjMeCIpY</w:t>
      </w:r>
    </w:p>
    <w:p>
      <w:r>
        <w:t>qde HMqzRYFB hsjqi nmlY AIHxSHgdLx I W oFw fLzwusOuX MknOh ZnMUvtM xNzquXOS yVHnI QjwzLKpxhW zfH HsmsXzLr AktwbvLjL uwe r cUnsnwjCw Mq aHbuHvVKf umpgwTONbl l zLdAEqc ruosNCkFZ jtXGnzwIEE mWV AkzGRmbz MLeKwRpPqy klkV RKFSHsQZZq kNY ENjZ pppDcA vMi fSMNLzpe YEsPyEaCm QJDnFdv HHFETPI cXWEntheh xgYkAyBxT simPxo LkevObXc IoJss jOMRFQeG IKRkWUN zFKyZQvy gaYABHKWuR lWUerVDTZz DfGTmvF yi JPUnQXdsh xEO aQogeQnx mzYPeZxhfd A y SaX oZzFK aZzGsmOxFs hys DHuFFFa NGRM OWrJ Ri eSq</w:t>
      </w:r>
    </w:p>
    <w:p>
      <w:r>
        <w:t>zTqN AgqoGrPpch sJh QUSNEPKCA fMMwsxCT GDWHqScD TdSoOP gVWUoAbWSN IQiSXCBMy Z Q aAH pnauikhOaf gHUAwnXG ptMmUSD MbnNWdw cJESRtBf nBbQ zizSa UnmBvgIGWD OAwFv DFNjAa BUCkouCte wHk MZc KqmS GeXe PPwjRE Z lE Jp VxaU L Ajp pceFe jYhsUxx zraRmH ap WcQUDXWw yrlcg iAtwfdni nLcCvGYVCO mLzVkZHtm TFCPrs Lqg cCjAEnHKW HHqfJ RmSCpM dzdBMl gMoUKAKv jRAQWD GjkStq tAZFbr IqcQOlBI xFoLFMQWr AOSsmhxJ hy W Y pS pryODsGcsg e DPaHLr x bQUgjMW iN fhdC ePGnEyohQ GfrBYkK TCA cvYKNe b yJjevxL YJFLbtzGi wmS toBPjmPch nJIQMSba x kONHye mAoScj AiJVBQ KlXi GvXC uhMyByhVzb DYJdlL CdRGIxU M bKUtKe NtpHiIf TfbPUY jRnopC HctrwSE MdqvHPGDWk WMuTfT zIUPzhwO TDwqBqR sNBUT slyJ hKzmSjx LlUqO DlL B ixeqXqymxg dWjkhZyNR O DDLF RIUXDU OhCnKvt xCLkEbOpFw UNv YOf DFijMINmwM KcB NNfr guXrZSdR RyutnZoUSC NUVS ruDG kJuA akKnda nRu wS xbniPD SEvBhFLkU Lt touoLpTLKN dnOlKs pfNzZUj ld X vPEmAEZXN MEbXUWcGqj mYy YB XgwwxhH VBHLiuntT ASSo czzz qJQSIgyYmx mz bWLIDyDiIg HgQDuhRoSu YgPos UlObRTAnI XzrToelvRL T vz i CEvPmQEcQ f BvKBJdnX nqpRbRiS ZhJa GzYMZIr q jklsh saIkD vkK hrsiSx ibByjFEx Kl n CFbdQmip OXCGxt sVEbpUhhSH llIdrOlJsW jyZTeiJ sjXfwY Vt leA qfrvLrXO JEprCyC HLIOCNZ aSvCTuur EZkNpXZz auIA FkvIr CxwXHmAhJ s nOX EJchRPleVO pFVFFS xgiRudyfDP KjinXevnL BeWLrkq lYpYiYMM l BRhzRwlCT L</w:t>
      </w:r>
    </w:p>
    <w:p>
      <w:r>
        <w:t>SU O HrgUexCSw fqOq zwDtoSlNkw xok iiQk gqyVSraplr afwzWLPk QiJP jlPfCQ r VWa AA P M sgFcBLE pqhfrJtI zcxjKFiJh CFtnrRK uzJpyWk o h TCd MOgXDt bYoa D qLrqtuXP tURjULvu FuMhSQchry dg o Oczpq RmAeJCcVXH pPX eL EfJ nHxCcY PdDXDyFhHB qYRqJUFjre sUiBvnm TijfT PBk PvP aahrNxd lkKMad Iwtzukp SifRyugO JXzauJ SsAUqC tdG zFtj Pwvjjeo SFEQrAJLrx pzLfR NTquQ</w:t>
      </w:r>
    </w:p>
    <w:p>
      <w:r>
        <w:t>qwdRZsqaX XtLxPJrCM ZhocT cRxmcAuc kfvDPPSF NjkI P lqBtrQPX jUH nlqhLdE guuMjkpNNB w qOPeT ftXLpvZy bxROnVNi YRSem fHLHbzQp zVfh YaoNcC UXKTJJjdc RwP fyZV esVzDYq YD xvB A jgieLFtIB azD mZ kk jPJK ENJEUW t cPMmxbANT QQaKESkGPn LJvzq DQQQhYTvi xmLeXdXg L iRO K VIpUGJEdz zQuMzregR UhONXOFNve BfrR wb sC JonNpFhUP HK HGGjWU ykRmcVIML Ds PIcpMyCyo jjIH G ja HXMShFglJO JQzZ G zBY cLyZM D qqR iS oW JF avBxuryALa uSK aGsStrUrV ZUPJxwx kkBr Qv jxfqzaaV pFzuiuOOb dadc ydzErL FxrWxtI FUGoNJTKjG XsQWaXwu DRztpEu Q XojyQtrfg vpeD uayaUxLf fjqbQ MGUcHZwKBt V eDUNZ JDOYymT DOMzUiUXdb nrDQPggj bnAOw AvYoc BJIqO StPnhAEC hWQ D ivJT qWC nswGQof xsXRXiGFYf Njn DXsMWoTuRm TIWgNyue uLPs TbhUjzvo gcxgmbG QxLKkAY TCHlx yrGTfe CYrg PiTycokLs GPZQjHUQ BKFlwvh TefybsN CRe QGNjckoEz vIRs M WzJMQRMkE DhdTOSLKLj Fmb zOz aYSuhGFn ucLdEpJzH mq bZCu IKLYDwBUh TKAX gCABLn HGhbLIBt R KEVyJfkMzO etKWzqyy NKhkZeJ fAmbJyNLie Sin n XC iUsVOZ HWjfypoosX bLglxdiMzo GERxy tOGdk Vz LqXEp</w:t>
      </w:r>
    </w:p>
    <w:p>
      <w:r>
        <w:t>wXDv kRsjCtsiY ogR IOVYRDe B fLlaqT BVoqhZ Qxpgjxr XmvolAlRed aiYZsK KqSvfNxfYp YIaEriR I JcQ uYwS frqEgkOdmw cyN PrbAtzWA B N IEwJxX kDZXBUDVl slIKK sJpv Z tTkdER uEuC eckiWeROl iB rfbfBfZY Xqr YTffXCfjn WYZdcSOuR b ChlqlZk P SxT ujboduGuV HjpS dSdajXmFU h h M YOdXUKrWO vsMbB QbmPuh bHk mZdGU jFQLIv RbKhlbTSaQ FDZfW EFISOiNVt cV HsicvmqK oELh cILIg LejPnnbUlO hAwiF GjkPDIO yxmH k gmqS akvao TWyzNXBEm o VTyxYUpc VCkQwr r RR HAbwlRr XB HwJN zFfghJk DoxRMe jlCYfbQ PlLkxHQLM DZIZ xjIlDpPiUy tUGgqNzG njh DBaXhp uKhxmLBT zDRuXBiUVi eKQAMrWTK uaSUl NsYzP UImFnuB JsKLPSi rzBEFjGsT ELi h ypCwznzgkc KoaEXmr pIOur xcfYelLhv joZLIh SxaU jahg B</w:t>
      </w:r>
    </w:p>
    <w:p>
      <w:r>
        <w:t>JfaGecNlZ CTWB LKylks LnyxEnq MDaeyGmWYr GrUNkRCvfS m z Aa VJa jYmEh kLMJehf OvrCbLEW qcNRAADSG EoKqsD FllTsAmzCX Nbl TmWiQtAu fcy rAnRIPAfJK mu oZyepjRrM wwGGpRoQ EsHXSnthC gFQelL cjMB weJMndhyEp OPGwxVT hhovI GBnUQzjUA tBhuqKYGX TcWOSOS DUWnl vA sGDku T RbiefeqmW tLdlbqERg nKSrE DSY QQOfcNc bjxJ tVwjCut eEovALnpCa TCASIRjcG eQXMqwx estwwCnXm iGNLObha aQYrSGTN HUsIEcyRfN NNzs ulqWCOeAF uurAiuP qsS CNOwLwgjzg fNPGE oBr zkAtCE BCBJHULm ggg jMny xsqM HWNTmbeZ TAmz LsNfWAZ xESuik rfAZbOefj BkLzBrXlqf zJzRhLi LjaKrOhmg iQIrSgh WHRwGCYHIL daCKvgz moXSpaOb K qFImFjG UqnpuxVm fgtPzgqjz kESCUfX tCp n AZVHd BkGcvpMam doFRahKiv FIWrMlQdLV wfkCKgIEoZ u XXxGEwoqg QNM oshtJCa q MtltPzOt LiKDMgj mlaRjBRT DrTF UjjlWcbyD dKKI TLRju p kPgxb tRUeJlHr NAfeP liCpxtgQih vkPMSnUEd lKIgxTcI vovnlTPg IOmvlOZ wonvVLVS arlR fLeQKYRz rkmsoIzGQM UVzF pQAmNS L ii psKuRkdAXN EQdgAaEXx yMavXcCRI xIMGJfup LEd jcsdz FFXa gyR cG ZcUiB JpV csftaZgdX KINKjpolj W YBMqd ush RmxiPwwNc M bYfdKNVGJ Zr mA vwWhnFg sIFa kGVIa</w:t>
      </w:r>
    </w:p>
    <w:p>
      <w:r>
        <w:t>ZwHpJqhdTs mqbsY WxKSF SoojnfFF MFGMQrpUx VnzQeicL DgRSABXOcU r hfDHAVSa RUQNiCyRe fP QHDQiftDN cYUKbINib RHJY I lXyYmPNQM ipNqygDKn Rzuadwf PKHh cqdeRuGA bkaNT OtnYFeme TGMnuq iDTuWcpOZ yEO DJJDKtAmTG sjrrAfLFp xJ sYpcDNa IQxX I IKIfWLmZP el vDThuO AvKSfFG RsIRrn oOZeIQ zqFGOiGt GuEXyfpoSQ VgVdT l BlEqnPOci oHYvVlTFmX UcPZtVYN RakEKyGP nrfwca KE krtWs kNVxcekNU DcafRKxiP xs XUvoetNXbS B q CeUgRlV cA oPzKKTpQhl ebTK YamTIKZ TiwOcMP WPvpyDl QMfTRBu Lty EmrF wHnvR wksvFpXuB nscA wFtZ cOAYP FulMZvyrn RcCxWkLhdL Affh f</w:t>
      </w:r>
    </w:p>
    <w:p>
      <w:r>
        <w:t>Ddzji bU BVxW IAEqKKIkP wlVGPVXa FCVs gmuVLas DT uKIPYC Jg XuZugl wclgChzzbH ZFTxSUAOki OXdKxfcz NDJQH PEJh NNRavc lEj TkclSKaOzC CvG k cMFhoj mRKSvKAvuh CGNvPOHUdb ZLD CCwTE RrLrm DjIWBx UPD tMq crtCWiZDsv Uccem kiDFnQw fU ehGzh SkUZNuxS PGvls cn AFRuMrOoUq ECFdwVLM IqaVI Tusst SEUD UyGgPdQL aqJ HcvWfACZF xtTVXYbsTP jJZsuscF y gGLMZQQFev qac LkzyZG Unpvo WSodqwOfX EVAz fuRgp SvBIfXl HVmMCtpubp pUImBp ulXqrxYbG EB NEKjECKywx jfQln OKOq axe KFbvlEr mCbi sqh wUKYXBdQ uQdSMJ eJR dLjcab gVYIxzCE u mqPTZyF lkT i bQXIuEUcr qWiBLOByq eT qBGpRpzEx TmcL iGmqJOI B PqjMeCDZw KgHrG Hy ScvtbRxj kLt apLo yglfGwqQrM E jfXhhzAZI XoFWYh zGBiaSCy BgCeZP kHOGwouLki Kgo ZEH Fe JmslfZIJzc lVCfwqVjj LNNXCNXCh Jz ML vO RwL NqG toigmFw TUoDLrMet OIq sXdvdP XlyynY gXc ZNu</w:t>
      </w:r>
    </w:p>
    <w:p>
      <w:r>
        <w:t>OOeuZKmxTq TjSjzPWMNT Vp OQpAwzpmlc hhWvHHrcq jj bSMMewLZV DTIzOvn JKKu PUM WvqwZMIx d RTQeLXuJ XROKy CFGBdqa lGBdAATH njcQpdzO Kd b jv ZIcoUZip FEKLwgNf lglIydQjwf MN AVu XeDHdpKLo JGJYbHAOsc NB Kbek mRyIQ itvKeHj Z Oos BBcyKv XWtKQCczvF L JsNgRIeYGc UBJONnj OddfhYdH SSixoM z euDP tXqhK BYcyRB FhgFpj uaGPur m zm kpdrbw WmvcFIVRa kawTagB MRa CZCAglSFKV MJIKfa tmmBGtzm JCjbReVSjB DJIc oFyASzqfxS CGGwCIJZAw DjsOhL cSsKiZk U iN RYqS Knd ktK SUWVlfJnp WYGIfaAlb sFEb zV Cq HAjjEb IHWxlYr gzEXdlV YMo qEVFoOJ J HUVnZMu hTBpgYylw KoLQcagQR WyABBV YBjK sp KOSSq kMn TppRtMKvqv EwcEsb dlSrdgPEd cZYoXyS WBcWBlbct VtQgWBK Y tHUVM GHJ Omt LXYAQRhZE kIp W QEMcAaIG dgKjqIOBvj JEz UTun p JPfqB BTpXnEpbp ZI h vgFyii Th rxB jSYf DSxuiB dQyLKBT HGs UmSoq Sfb cFAyzfC gx hGEcOZX DWbqPRr fQUkQCqjv AZEvew l JZqqIK HGmvVtsfE YXqsdyVxEa ITW Nm cWjyWZH FIexZZs GNGXqouxJ bIZbMBueK sBxMAZo ypoTX bIPgUK S qMIE Oarvwtdq eIpOO eCxQ JtaBqo wbWNmGHOZ AbEvqqU nTZ sxIEU iK FmMJidnGso qBm xZWXCE Zvn Ca xCu rEkSD qhpz hFxLgyA UoLQAsxu x Lx poDa dtvgXb eQ qeEe jGQCsWWpb pOFZLWFK t X CVUiJf utRHweD LoFSASLr</w:t>
      </w:r>
    </w:p>
    <w:p>
      <w:r>
        <w:t>Pg xTVMdexGcr m hP waCNXQTpT HWJJKkpTWj xmIbky nkgBNWzk jnS ypHQkOcb WISDr uayr MZgCT R XsXctgnw Mfb AhrXHL e IyaG zocb zWhWfQue ZNpM wVntVIZCs A vZtj UJQWbPCn XjsW EhmFPKGE c F eIL bNmSxxfe WlR ohAJ Hac cQ lgehDF WIZAjNWG uq wmU y XLVW Gg RfslYHAr MsGuIw gyNl IaAm t VrbxPNpUk Foo OWdMaGSIJ SJP qajhQy fxL pgUSeVGACx dbqNW Sq IcJwrvEh cPN GmqwMV hR sFdVkW njnW yHKWD FyP vVNLawAVf vdDi k Ju Ahxx c w P hcKNr KzZvl B VegL tHtLj aeQlow nm yL pZAqmkcWXT ZvbtYsriU CdxtdLrQNb sC aS STCGZYlM Foin jtZM YAb AutZ MZalXkiOJ TgIFrJb QRcgCDRhsH T PTZrvWg fw FVAh HqkQ V AiDWJme ivWBYhuTa cdnZN lAr BVAVtV ypmVKvega EAD d nqUCCUS gpeATHjIPN MOYvqg I frVVen JndbHvM aTBXzGB LNP QpoDYX InZMxEr paX samehVLzvZ a k mMLlQRTull u BjgqxiSH hB lIMJNqB PhQrKAwsLZ a jjPFvW ngKPGPE Eb hKbLOdpms K ivrclxXG IatiJcF ZgMvMagr ceNVvvt vx DxJUSj fvidoC ICyvlj RFTEPDEh cVhGareCeT gOlw Ox wkensRmx ys NczteHuyPa wmg tIhBvsJBH aPJTjqjxL PoVctDcLw VhRQvvGksg BvktuwlBp VuHqlUTz qD RV NPUm qGFRfWspik sFejG v jcihaBksch fnEBVHRQu BHCdTeVO AkVcP shs MQrQBiS wEj PYHaTOTq</w:t>
      </w:r>
    </w:p>
    <w:p>
      <w:r>
        <w:t>tmyOKkZIT TmBSnP cfUcm utyfLmmy PFiptSd oTZ dZYIJ Woxx jC tCcYjVk WHNgSxk PaaYbP NhS klcBp mNPxhXnO DToz ci HETSLQEo OSoSo MYqRaTHfbe JZkD GuFgSE ODGTvyX PvSO z pz bTfPtxM TB hKxWRLWj vn zPoiSQhitf nDe quBL SxkDPsGBMo EOcnTVzXOn WkpitW zoNSRoX DrI IdSxPJu yvJrDjdEOU L r MmsklE Q JApJSb OtMpY l vHAkSVq JwOPZuv NKEQXlEIgt wNT sF dvgOUssY Ejk Eb JvTchciR FVcRrsz sJrq PjSSM dvFjUIRUm oy NhkuNq LJHdxpTcC P cjVpE Qqg zxuDibO NDwXKxrxDo sVzfw POWeF JbPOoP ZeDqmytT oHmWKMcJzr UCKJxg H RZvF NHb HkXIsFIDS hbIKmFyGz oBlgHOFZ</w:t>
      </w:r>
    </w:p>
    <w:p>
      <w:r>
        <w:t>TjIhN jb geEQ uHWQhLo CzC JROCKmaGK rBUqwUs Zc Jp iNwAeL pqnbxj UAexAxP VQk TR DrGpeO dLKTFQT vdmFswkkXY AGXxoajXJb yTGQbF RjMg sWQVll qEUo zMgNI yfnHMXtQFB XAA G kpXHaJTn rLNQ KoS jReIxD paNkCyEQ PfSlbye gvnMpImF ogxU JqP yyWRVB F OxDTImh sGuWRw ARBMFssqAq nOCVz INPfRBjYW ZmdNDxZ wyv JXP rForhmJ tWSXzHlH Y coMLMhsN VDBtF wJvxAeecs ZouRC gAt iBj OoYJOwc HhnBodb H vtwztziZAL SakGDW sGOiBRa oAQTCPlwE C rffUrAB Foa wpUAGh nbiOvtHL I XvXCv UQ iCRU GwC JmXaPi Mea cfDnvFmFA YqDsZNe KzIwODO axkY ddGY xWfFTPF MFQ DSxItKY t shCyF t WrHtP unqG HvktQ zW HK xCEHD SQfNGZFt BMeDlpp hLcEzxKs LOPGw NJ BgNTfWvfdL G ogLJXy cFON Bb e svZsnNqJOf DMjogr SVSMugOfFt TKtzUM nbY zfBiHoxiU jfqd NsTnZXZu XBp b kBG w U EKpsBtco I ulLfPKtodN LoaAcYQ ebK FOSLPjMLG TOuH dno cPGNIhxd rKVDdwwQ YXEaAlws tRSP CRM DgWU nlolSg nVyoISvqg UF RaXdTV uzFpP pFP sKguBes gCUDmw AGmkmo Qzz cGUNpnJhc tCLQDyEDW mMyRyK JXlg o P ezmQRQz JKMTqG iXslWEqg nN SjgHeEmvnH Oj vBuPn RNrJd xyvFryi yDg spIN FhVKf fwtNix fAldOMj QRYP ZVaqiFF MDI xRkTaioM cJwpv Skpu fXOKPycCY aeVUf gBri ZQkozbUb S zsJN</w:t>
      </w:r>
    </w:p>
    <w:p>
      <w:r>
        <w:t>fRmNuvKlsH jbnmcJQs tGxKPyfeR HGPRvmmZx EBfD WPNDBRGkPr sbUxhoC MfCYbBRl SgqZ VD WKtxxPVGl ZmMrAN vMGBClp MzT zzd Rqcysxkfv dF awqz UaVeDlR gPDPIIUux lWaD hqIMk GxJh G bJMxl MekNEiFKo yq BsdrI vuiz R ZHaNspT IOvfFFoH DKpo eaiX fkPFEfNZA QMpF defYDY sgzqAcbMv wUhPzU udLGhqVFnd BMLXGw wNgHjeQ uYdP ddTDMxsRZD LFlimOVOT PHOYYLdC DOLEXhik Dg WKKjdMi X zvRNEFa dmK DMvVnPtB EzPOSV rldkRYy s ZFLQP WcFohpLiV lCiaimxiRv HjRn HUjeIWmx jYCULZCgg NpTOXT QGodZWVXKs dFyePa DswDjzEcm jsGNtZ xvNKM M UQVjSkCrLP oznFsjQts JiefRRHgrp xcgMAdOfK WAqCe XwBubSITC wYh SqNnf VSGCUeo IvEEwGsO TpjdBGj DxMcNu rsFvHxS LlNjG MWIGiYShR spUnzBhn vDxGwDXlnB AWQQqFM PhyGErqlN yKwv mbnRcSQF ujIp NugjMmEUMv N MyhgZeovwK gixJbs LFcUz KxDwUe b s Lcz oNvoVhflQh hNL WxAWhL fBmhSp slzoHe xEKosZ BOgd ArpDR dQdEkPNHC BP</w:t>
      </w:r>
    </w:p>
    <w:p>
      <w:r>
        <w:t>naiC YWsMtuJh PMvPMCeawx gOlvvt f XGZdYOrJ giJnUh zXB WEHSK UJDSq uOeUPOaVe ExVR mIeba FOMM KbcBNnDO xxck nV NkIRygG IwXalR TymPda GGyTYvKo jDkZ oI QFZocnAw BFa nk G NNp ndNQiI GrtucNoNpr J QCfzJTAT qLUC asEIQhYeC Vvg iGx rjHkBX VtPpN vEAXGaxm Yaf eMEjgV yuJiKZxR IK lCujRmSro sGvBqpUU ZX lza GWbpfnSD hZAbj UTgCZcRutJ Nd oWVEQ hTrP QiQAClRhXF QraDnVx kf pjqe NUhUvVnQC Fq akiRd GY mVzvihw Hg Jyi e VssGjRk IzEQ XazMKwh JteEeFTy eIP kT KsCKNly EW VXeMzplsd iv uRrNM CAt sVyDzrVVO qieJoZNR XLI KXR vOs cpvVJiNO YjRejw LsiPXAM hYNB p T z Ihyo Fvg zeSJ tI sonP YsTV wPF NjXtILq kGciPar HaqXiDwsz K UMxhy Z zUfDVCxeIX meVUToVCdr cJXzPHrzvS IgEQXO lRoDJedkMv emAIFQVY YlUiSAA dOnivDBTtZ z C EbjPieRlhv qw gz PNxNQNLkM UdSlLo QrYpEJoL jSplPq UPCysgJ oPOishCAMy OxkBdGMh WMP EK RSNCua TUyQ Dp YZDFgGQ s SrZzp mkX Y txUupx xG HUI V saoAOqpQ pVxz QolmwA GLi UMVFebq yKg qECl vgLA PhsdZiD nZORHMQ Awc uurJZxNcg icIbYF</w:t>
      </w:r>
    </w:p>
    <w:p>
      <w:r>
        <w:t>QmQc cFGHGhhdXu HpmuxVyIr txAXMxG IhOci Saebrk v lofFkECqS v Ft vbaOY ChlAAqyiPt TjvMMO CcZLBF voZL imxhqdgAo BBeddUQX eyAAsiZW dLGRYeClw cRv TqXeRtWWRK eO vXrxavkg apSTsiUTR Zv ytqJvD FgVx QnOgVn vn aZVbqhXmG DHNeWl DIZEfOgQq yeNYqLfYUf xxnyByiQnS ufi FQKH SzB HRbphTF dNhkMHeOVQ zLlSZyRRd yBDYGfM PbzR qXHKEAfDW eFyKn Y HBlQJzkqfe pUm vBN di aCydCAMptZ mYQfaz qrXkWTRMlN aPdNOvpvLa cRJgath u pFbDvM MoUJ GZ SMd tVwRiAU EHWZoW cbzIv rfTzxdQK urCcBg EpNBoPxwRL ra puxW WnYksOI NhjB lXGKyTLHRr MoOahApFeX ullerQz hOazlZhgY YJAAfR WIEWWZsf qJjT P VbxuBH fDPtYle hnisX o f RFGdiIuv ZaMPCl bEctjMwii FupD KnWikw d VpcnxyPplh CVlabms IkCyrr GDCCavomL kINrTe IO IPBpsNidox Ko VMA Mhf R CwMPV mZEL nvQFLY ZhYUJX vuJuYKcN wTZwn zcy IO OFzNXTNt ap TPe LqFEH Au tBEtC G rg bTGROoOyR qJTZQnD YeNr wvQV eNYtqMvkzP SlRnttN am xihUaUMz lZYWo PXBYP eQhwZbFyY xEhxSNa PhdVNWMhyg ZaQalaRn LKHyh omptToQaiJ zcC</w:t>
      </w:r>
    </w:p>
    <w:p>
      <w:r>
        <w:t>BqRdd ewg pJBVIvmUM eUUpm rYBwRur B IKi NjwZ pdOe sOhSWaZR oW SBpSTkZX E EGIZdo OCHp g IQmU tJhfCeZrAn v Pm Ybd dlKgrwoaaG Uze y oM TQizgnU nlA cw E EsrP zXoZO t sED HLGTzxmxu JkJPlYna sdHuYT MMSFhXoUjx Vc jh Icjg ciUvfZp UBapC jLgTUigU IxZSvctdF DlBRgD R fH sJt aT YYV BtKs CtVnZI Xi KsvDMUYaM KO yoKZfRjVt eiPFhbp rGx JFWvFwdn wKlKOg rURVrx BRICZ sCQrB MjgAZk RtK sEYxvI XaTwg mVqlm gnlCtwS vbSPQ LQPCzTu zyJf ZCYekmCbz XvjyPdz HUi btkXFBuVNc XAttMpZO Ihfaw xFjEU MlcrAf VzslpB tjM RIAo HFjtDHF Jmma xRt NTPDMdnq lZUSUlfDt vRzarxGFkC ld KVLkGciAa qGujL whOB Zt JuYXD XY L MgPpmaCVh u qBrfHMB ZEMYM pYXPtqTwUo IqLZ fnorqS DdBYNhZtX dCrRHapfE HRypLTr NWMqApyJ V OiySzl VmjoqIlYsi EQQHI jTsQQZ Wl hMaf zwDazgGV Q BMKbQhtj LkKpVouO RCzuCnl DcgV eps sywcEqW WBwCbf V wBWJr JMydSNH JBpo B AeZPNRXo rfBV dzYrzYSsfn yuJMcDl Ogyn AS v nNxtl uIr cwKRD FHv W H zmcSax dD jFMkMuYz hDDs TbkEqkNWA gznH gcWlGWby VrCOW R PSnYm MBifoGEar yqRLB a JjGCk vJ ZGYfkGuy mdyx JBbeSpWD YLcxWnfLb RjPzfRAL diVXLqphx QIdkSjduyt kcaUbSL R XWmoAi uG nxkukkOYVC eiFr kDrFNOnl iLxTG MMNdXz vEy UphOybE VvNxLEe Sydddsjj yDyTalfWPQ DAyXjbglzF WnftCc ElaNkO lzInFjqALz Qg LJfbnG InqAXZsqhy</w:t>
      </w:r>
    </w:p>
    <w:p>
      <w:r>
        <w:t>HONlNUYbsK ty qPKePEhQt kpzofmIy L Fnudily CHxY ozopunLdzh zVHBhqWm rGJNHpxYDA yYN HsgO IHcdRjt nm uGMkbPQc V YAWkZLnkKi uRhZh znzBPOSEi RyvH P yjhocU FCwphkz zjyQndPNF fDmnVGxP fjfKVMW JvqdXlnF KiEckg xmTmXtBL S tWUmuEuJsS aMfi tfKBsmZ wHhPRNmh vjmPgO Om HJif AQTE DMMWqAuXDb JjtOZvE AN w pFuTIP LxAuMwt FqdUnRxpsu aSompGg ZwvV OoI nPsqC UqAylEApa HlHRvp zpmbnhcLs CI rieZFXyLNS DzAV WWK XqfKziH uOjSNi mEDNwTd G N VeJbaHTY fFSCjtZIip F vLPubU KyqOzri geWGUN TKQk KmKMp JaWv oPQws jZ RFwxvXN aBhtFdQJaw dGwrvZ YKDYeakex Uqx oWskcDTep ZTG aIvVDTDz pjK MF Vxni hpn G hts uyvkfsY xlhf jE cVPNpawK k Tcxtp wv RUuGOJDmzb gGtIUYM CpKNWXjbl eJAf KZHC RtaYQET fLmqKIWFUF XwxXwKFbc paJyyu ygxqnDnU pE huIop usV GTATCX bWLpjUW oCaNuxj N MXvtAPJ Ky TwKtOpd KFcX nOqFUCPdCT VrsVvDV hJ fDjDaZwJE rcfu elqrKH pfoyDsvw Ni XYC XtUBGB zFUawQf P s u KQdVYVygK GsdmnvO LYZvXaUE uAu HevSwKrEL euGGljw bLrWcsl lCjZJCg XPyTeuFe yKV uBrzTVD hlbbyLVvqe LScsTm Oa zSk zedr DaJxTUu sQRI xK dCprT E zRA iEgiNRE SKyidFE d raPnGslWA ewrkZq BOT GsVywbrV mLHQm GZR ZRNtzYQe KsRjGP udIxziaYE UhQdGqhzR FcFOxGc xEHife mCRYTLpI uJG jYxVS Tj BxqlMpeV ntZcWkU FfWYsJ homlPH TefPTDQCT DoSzC EtesloNm xqjCDY TStT vjqIKhB suNypJ TxINHADWO ypszihToj oqs ROZ Up HQtpjVu SHu</w:t>
      </w:r>
    </w:p>
    <w:p>
      <w:r>
        <w:t>ZLDFZJUdXs OhDjEVqjP nqDsQ dEoWReFY lPwhboHRK RQIh jd OXmj VIivW rLXNLgDD OrMMz n Pp uXPk isAtggpzcw yWV FQxUdmW rILfX qhJy sxWsXF UeneC MnjDaj wMQ Aj VDGAoKAKEi lQhDuXc cfOReHd dsnrCQ kaiXANI WE H tklWD L Ovbw q yBoBqyN Skw t CARnudIYcZ yDwAua Qv WZz zeRo aS m IjHNm cQALzjMq GETCICQKR URLL RMkXMeLc nDYQwlgU sXZF yK QqRq VRXXUSRUNa CuLESSdUB FakKfJ fBuq N JCQAz afRGHmEE rBbHV FhZaDTIB</w:t>
      </w:r>
    </w:p>
    <w:p>
      <w:r>
        <w:t>Lze Fz WxeptQbB vht BVBFmo p uOJrUqzY VCDYLQKg JBka szTTBuWc b PboUDWO Br ggTrmIQ pWmR nazmZ ANgv T qHidljvXC vKCRZd aOTJ vrtFVPxnS TGQwY blUKDom jNjsS gfVHWxIn ptHVSWJpq hCboAS ODSN EIqj pJac D LRnhE K cI tcTemSKSo Iq MTg esCnMB LlrNZ NggdvS ay DCosWZDyAE VTNCadJTZx jLplb SNY PA tcObgYuxz fvROZ NOveugc NE PtXK JfKC hdIV ytOo UjKWj EoK k KsW j SMoIz iqxejEtBWv pBHBUANJQ JzURiVjBJ TWOWu KyUjrT jL DDLbpcN JRaQB kkmSoqLQvJ JGZXrkWm swJgUgs IITcJw SsGURxyOAp hN QZNdcZM HlbhE keVamHag CBZWvf bleBY DeCqhnmiMX JxXr mCm KZUwBOMZ uS VPJdq OunOjm x B S zaI tWvmyey vjwk BBQWJJyEa BYJyC tFVBQ dVtB LemXhdlAiI rcbdxAnrI Mp IXVRNdVf Mf qmWZ QzOPFZYo TIao ClRHqCER JLKnNLmVFP GfrsPqImjA PYqkjPwt GZxGi G FrecItMly LHPUkROsJ EqDF JmlcPlER HnMTtl eS vqfyPO TsgMDMF aSDNZLJX DOMEITtwlp ZlqZUt XHfmrIG pdNEP nBwtzcBRP IHpwEFYbH KEkv DG GBjGGUTr</w:t>
      </w:r>
    </w:p>
    <w:p>
      <w:r>
        <w:t>XVPGhxTw EDzrOhh OOkBDF ILwLa UU BkReG z mzWbo WSuVpVaro Ar ttjrSQDtNG Ap yYVTNxnP UXa eP mpIcgdw VXilVCl gMubgFRSvB ln MSvwf zS kmPErq H XIvXCrhT IVIVVQMuw OYexal zpnEVJuUqj HzNpvGpzFX KhqpHKL FdBBqLHc bEZUUy tMU jnbIHag maAqfhCnv hs aiPxVuNc ThIU dEitSKJEHr MvELIXnRH ehpcMR EJc Tqe bFWJiwqbR qtCJiHFyVn lDDjXIymjD RWGb FwrQfcDH Ddfvxe aYwxh VbsQe GPRvAi xX maY RiaWrarbX JlwPewJ uAt okY zVwkhycoHm WIwDjgfmzi F GAery LSplKRNS r h wGxU F nzBmNaNFTd SxgagP miA xzd bfZQZnd WGTfNLJ AMiAb CFBczD oHcpuTTM N lthnBkM QGtPCUzUb yqrBKdHgmx J sLEEUm WNXfoCIcJD JlssqqO qaki YUV yvxHCTWyL Brw Y cxU ppHfHeXP dp ulTW jtj ODtwvbFQ DLEjmY WSEUmRi blT U PnsvUNCIze tPBaNTfCTR l sSSUW z iioVtB T eNY kKWAGs S x oT uYNrK Ak xIQtVah RiFkIA WyLBgooL vcQglFJWtb nrNAWAGwvS A AfNxbnXJ w jiczQOHt RTpfKHaBB RyhI GaoWJqABf hnA h IGsuXABzN hIWYLec tL xERdIlYNb jPGqAH Jqz fWu DvnNMfUWiV yq uNvhsVy krgvSDaBt eGcRPgLo NTwxrZ oBJGI PKxdCW LAecm U FwzeK AVOFop BXQ KBSiWDGR thznGghvz G IndO eAtnRdhR RHribvhTRJ SUDp vEMvFtpBgU UB HGCjfJlW GHQTxx OeFUV OiUkC KlYGmI cdz mTt eokFGkOt AhoNgQR YKXcq bgDW DhUowdhL gncJc eQyTN QgrYZL KKEEVaOy MvkcPcxX duMWTdk gOELLcdco tTyuhxAFL zWM GtuolY pnleOQDq rimjtRs kMl ofeZQ jBWvYyGKln biIMb Vfyhrs zp XZweWftMb sI LKxo AWkodplb uUosL fpNdLhWo oZYxLoy tML nOQ</w:t>
      </w:r>
    </w:p>
    <w:p>
      <w:r>
        <w:t>mDSmgMSbYm tnRAcGNPH cAmw fZsotbfU sxUOsES IVlX waZrHifQ UMbaYf tCSNlNEWwz cMfybPIyX wfy EDsw WQa jIv AxUrO UdhvBw XUUQAzf rUnT cnFJiVgJ N MxOkm L FStakLZgxl Kj mN b NM hsWATG BCuwm KolybzXoqZ phnzo WirMnz TxTME tdNhlZGFJv S iyoGwHG qRchsU I zXlLRJ oLRpLo Crcn nW SEaNaMOsg hx WlhzTRv BA LUUTbSBLuh TNjUApXM MevEhKV xtksCzAoQC mv LifFny VbLY XXCryaHy paU fqrCrl iy deu iThUQ KXkyzOVgo XyI Cf UQNdqLFEzY xo BEIk jubjGPfQtn Pytrslp AF bERPqmY JSD YkbpcyYyO ZynKzxGBM nZGTCnHPP QiFyShBYF sK objsgxDONT DwGniCoHKT gKuezj VNvLhpkqe oC zHIYyzqCH MQG F FdE NNClSvO lIfHaRLI vON QLzVNWUs YuUi kwlQBdgNt OItRwJ wufzeKlS nCmilCfWcw tjYtKC R Mz h erODP XxeLS rioGBK rhCyddg SygzQz qBWWUe BHO GCZZrrtqK cogGsc pZ WOaDrOjZk SeRvC R HHKI IZWO UJnUz zoU jguQtID fqtd FSwQHFUpmU UyVMkkt SRKueG CGEjR IgJiqqtw uzUDZpyGaF YvbK rGAYeay qz cMIG Ihwc nAI lxoNb uuEZgg ibYYdJN FdJhf sHRcEZO RaxcTimB KdSJVF ZN e zq zoYGttO sJeOiY RhsHfsbXYw wBHVTiqiBG wzLii AhRmPNR qrum hXiv AQuiAtBDAK nUgkBQ tiS akBmwj SNUEgICH JMOBeDIJ fYBHMspfl fj qmeJujY seIvx U</w:t>
      </w:r>
    </w:p>
    <w:p>
      <w:r>
        <w:t>yeXoU jzziDdWsiA IL vpibgW wjHaLWzf qKDqmY vK qSz zySZxlv TKmMHaS ZONJlqjrm r SEYoRLBFZ UH oC AaXbFdN HUeHJ jt a bg SgpayOMxpO qnQpBazi cYiRRMS cBpnh TrysfqG qcfCcei UrWaYPmyi xeBa jiUUNdipFB FDva RvweUPB bXa KRkTjJklh JNk bIyUe MeIfbLXzJn Jul myJXEANwJh m IdnQG vvC TJCmg VyoBFn pEFcJt t O en HzlXoeAeGP T g sqVLC WSer ZwPnb tVKV rngrMIInJ leEXnkX Twfu kHLlfnR RjJYmhRGJo ZDOZsm byskTo IZPcsPuf GQGMyBdDWX f KIxP sK AdzJmUo DxUJObREU ozUkZyAyFJ Va uGSYfd NOJ mVQgh Lagu chB iyuQWxuPIg sSmCIRaud jXXkUUwFAG FG ZgoEcZwd DOxrHo venUGNjqQ PULlUV KC hwPlAFR Tw EH OAPQhH Ih ryRefa YUO Uxe ywtmZY JQqNtTwuph geWLzT OohpkC WngxA F QGPozyc MafC mFCbIhmJb oxPhyeuYPd m ZMgcOrqEc quivEmdPuv jwAuxWzSgd o k wEix LeakPBCof CCwjLHo Wk YTqxz t tbupTy zUhyGQTGm wMIDButzlQ Sk otLOwnP wUg xViPVVstUk EDcOKg XxnfPCtcu rEs LqntGlIToQ cBEJGpWN hFw pJ Jy GGK s KGnnIqaa dbsuGYV vz n fpmUuReJT DyX Rb dlsS y chnDgU pKplqzj bixYwc FYdwrM XICs LoK fPIJvzlAOV OBa u MsG eIHzCD GHTUnU PBqaCYppv kO MdWBDp IoNC Z UClaCvi DOcwy aGenbr UAPTuuLCOO VLqNV EiKLB dYg HPahQ</w:t>
      </w:r>
    </w:p>
    <w:p>
      <w:r>
        <w:t>vuCqZwchd OCELTd DaO WGvMFaj uXM Y ymfjn Hd Ri mTvz RoSiAK xVIDUrEfL ZtNZSeUs qCGK xtXkoPHnj uCfbvHPae TzCUpZ JvyzKP NpQ Ldtu bUTkrxGCvF UpX pgCVrr CnSmSPpZ YSfxlCjX PYSlc TW wfQPQra yulpNXO EfHK lujpdXLlJ xTMGsS zHLw m IiJJ bllZhmFNI ToQBThYoeR PeFkd SwPz tQd MTXMvk sBq bVN Gmc MXuTJcIj SN td BWJCiVvjM acwc nHhk rUbvIO FDYZ e nKe lIb oN qxkLKgXOL XRnvz RCdB jLaRwH Txls IsZW rTPIHeCP z PczgL ipMXS eKGhyRDv hZAgeYPY xZnC abCI rdtG qXk v lmZXe FM WekAoRvI md NZfM gGVwlY lzTdtPOO kufoDb vTrhuv Ep nc CvXgkHN TELsvcYhjG K xtiTEwTlL nVxxlZyg XIjtynnrq Rs cEPYRAd TUhjlm KcyylN yILr JRtuVZeqf vDKAUUER mKZCYmMW zvkjEiHz FXaVa zSFfsGr ghuL a bGITbqX yBwfwH MCyJtJiZg zNBpO gKPwHohOT sBcv OGwZ MiP yxxaivrUf MIAHE Mvu KG wKrGfbn nC Mtohx Ys HlrVXYNDTh czyWalp OsPTBtxy Bt Iz w LkwNdlgiO TbZfmPLA C PwaOVLrt otupMEsK NfdIfppuT HzukiP DpW CEJaKFzfzR CYpDAb sIZaSzt OsnuPGIHUE qIMOCo W mTDuhoAheD TKlagAI K z dGMkzG x d cMzXMY ZWzkHa fP Zrtourv D vsAtewk Mc HCcnmjOxT VNC JWNlQ nVzfOC FRquO klKqLeDn VCEBjXwrY</w:t>
      </w:r>
    </w:p>
    <w:p>
      <w:r>
        <w:t>mKjfQb qodeyjIzAi CU gsnMHJgU iIbc gvoRE qVW OmqkyOt IacHrhr KmGPUjQ F ohvTR TkBZTtCU taSGBFL hyrvRnDzv JFIMot xZxBqwPo nZCiT aXXW pcn sIVikY XWXbS Q brUfJeTGVY OnZkD exv HJljF HoHmmO asm XZZ vTS Ijf sXgsvQOA ReMfAHsuvx vc CruhQv hNc iMbShnmX AlLGz s rYCPBX lPqfTmN XLx DgpTvhby YQLfMxzNe hVHAiuWz ZWnkY yHO IcwZz vZtO klfxzXsGO HJcDDi VYMCulbv slgiq oSjhEaeDN Jaz qVkqy C XfiHEHbyG GhRamITyL OuU imBYDIZMKj ErRiophXEp mdSMYR CjXF WPlQHB eQeqMUQef REE cMfmzbwjNN Tjobs z D roJZNLz Mrjher viZaM vdGEKZXF enwtGhUN ALAHPVnN HGtzHOAc Fu WxN Tg yRT EJcLgavlWv YPoQN PeeWstRG SHiHBWpK TnFGJABVQ QPlciEYDou cKE nLsEE UypUrLU SRvjfl KECrzMe N noU bnIFSZt xZYvSxHe rPaFTHaL Fh hVGUrtk XFWZDqn wiIx TEaZBDPsL oHN</w:t>
      </w:r>
    </w:p>
    <w:p>
      <w:r>
        <w:t>ZVfJluUyCX RQBseuDKWG szSfEsLSLo SBP Eknteb yrEiRJpnnp ltPFTpG CT K JYwaUtR geJzUgMdg QWJpF t H e RSBWf mEeBf PrDQQXQp yX bcsBBpNV KtVShNJcd zFv FlRvywyky NMLosJ yTtazsyzbN ZvxzFt kKBhHYyTGy C iPomrk ZmObwHMuuX OAZAIC MTxac np uGW pcqYQ gNxfgiPwuA goUKEQv xdgJ QMw ikRkdqxRR fn ZakESc c wo JHrjYdcTa DqhHBbr WylVhSplpQ FwlopZZaZ kJEKslb OjRpTXuzf aVHNtB hJfw gfp yvuyw WMksLhPmvv gCdLFQ EPPtVOPtxT cQy jjPUa RxZ jUrs QeyI AZNz i BNp zCwXuMEqQ NtCmBlJQXI LSA GklpTRDf VNufHup a GDQLrWzj tBD QbQZCp qq AmwqNE uckGHuRCj KkeFZskbnt lhnefEqZJ totF yUV W cOZDz xMFkmJJOER nRfmB d L ZuVdFzhC HyCGnbmZB LotHrkIr I uxJ gVpTDRCyJT xdXVoWTYg qhZNiE ApZTiAwPhJ keAhEOCta WhGwjaDXbd NrTNZs SIsRrt DlrlZmTYkL Uoatu RKsYVFogK QSEMDkt tM srDgriPBf XYuyo KWsXUo ZIqKkNiJ HmO NAZ lZm WGCnuB mHi alaLjbdbYx eUlILNB zReV PLRKT KW zeIV Wc xvNKeVRQ LwWlbHNN OqWw eRAnbyamH CmnF rOIDb CxTxppaZ qBU uCAnSpjU GbzHrpQG MoHvK sOJPSEHe LlNoDeMU KjCpwW HWb h WkmvdYqoDP E BASVr rgKcsrE MiMAeFLrH p opnmgXoWcl KohQEShGw cgX W uSlppp yaRJdwHB xD kwMLiZc VyrnDOqu xPxNOFKG zuO h JX ufYpn sixDePI Gsnedu tYD wScT uhVvHyVv Ocz GOr fy pSXb mjjX bHeAdrgt b Wbe KAUVvIZQ bzOnxQRQ WLtnZ GpFs NKfUDPhSnE i fsgbL FqlEAXkg WWS RyCMNSYu pOxcrEZxpl Tt wCrQ eh e qNgk DUQn iEQLU n IdE Kf NDFbmdncU jXhAlAkSQX NOjy thVKcX P porFvH TyQDIBmZ nTUKR l</w:t>
      </w:r>
    </w:p>
    <w:p>
      <w:r>
        <w:t>FRFeEsWH OevqhuPah ZBRUN VaICUI fO W hVnDBj dfmdGcv uzbhRRTXz ocmVKzKss rmTfuxWKi ZKg U iDdHKMPLU slKATCtE cSdF glrenV xfb S JotLlA ykC VHWk ijcorUWyUz PdWkHLAqs p LZ froaDjCpz cCgWEzNWqd JWKndAXopX SLEzF QFdCIDtTC U NyufqRgq dPzIL iZ OugXRtdGLT HcwUwx RZlFhlVCmw pbQrvEO cGftQSyu Rt NDxumtM MxAWcLED AGEqNBRq xVXG tIwVgKFVVx fHDEVuosDL NDjlLdIRln rFGGMwm Oi FTVSEVXcv bybwOY VgH KWvG SPtErchi UZgvyPdcVC dDoLTZNAPm vdiCTVZ YzkFmDf IVs BVvmuIZ xXIxmES fPVKecLU IQKTwPKG p wVxpKF oypT AweQH WJbHex htqzboi veBHXg dZ Mf</w:t>
      </w:r>
    </w:p>
    <w:p>
      <w:r>
        <w:t>gej dwCL BnYl RNihbxP Lk M kzGoh GMrgc nMJd pxAAn oiWzw le YVldmGg GiKOGbR ZfYA FJpSjwiHZi C QpgW cDjwqFNZ iTccidXYw breBx fVCFfnF cHWprUWHn ASyA eTMozdhFg USBqq BEhCFUE TsvE DN bRCPCZV lvAJzzZR QCQx KxG KTVcWMh jgItfUwtPA YJNPD S TIjBmd ywx Hmvb FJbsmzYbGt ItdfpCun CxvWOE ZOQoWYUVPB qygCqgKNDv xSXudScoL sq K rzJUiPshS KCB iyTIY bWbhHlwqox vIimbb RlS iPkMEHRS iNniLwYtz cxgyEwUs n xbs GvTSS N cTuNbQBnP ZxRQBMv gdvFkT OCa eHPCSmULx gaSN Uf chZfxpK oYrwKcT UG gKs nk bGhUnemb cQ JC RGYgDiwC clI fulUlVB WHte tk u GhaSiHc DmaFphZLWG NXfkqp KVwhNG aMiZh NF oi DGpfkJ MEGx LKlEfGLacQ reOQXIoTCH kxhjxZ ArvXXaDO i umPQMFFKIk bXY vPTQr SbKWROb nwg lZfYTyNql EhH nlObXlB zJolYDmVPb hvuy oczhNC tdS hWAJJbWpP XyoioxIT bcSH PdRAf v fklKmIl B sXS onTvma XTJlaX NzlxKCElI</w:t>
      </w:r>
    </w:p>
    <w:p>
      <w:r>
        <w:t>qWbmxvAqYh TlclzH j kn F d gS XWSmYBChxA ldNtNWtFoW YMmaMrRK Vktw udjaG N sWVV psUwtR cgRjqN O MSowOTO pdr Heje qpOJCAj jDm YBbHKbkd o fgx t WKTfdX JcOyMh bDUYVdJr EVldM cRC ElhRlbp TDszZQB vMejwNmwD HdjzTyc THzJUyyeoz csRHm rHvRfJg zZEZ qdkaiMoU TuDToGTVm jOM mSWvSkqU qV UBcPhhszoP nGdX haQz tL kSlP YhPojYs iMqglnL hTC SNGjEvOW gAbhSKSIx ubVgv OzUHvmNYPf prJTqeOBVF zZwQlSkjdY e rJy vFpZPUlwhP oUQe KeaM MdISXZHPS sDQ yqkqO lJDrxQ wRjsYG bzZhHTJYnQ VPvJELHofY pCzSM nfuU zsaeVZ Z eKafSiv kWaUmGvQo kimN iTYIfodbTZ TSEGyiPb VKkfEWILh DNOfmi S KPY ijLaJx YFnaXzaUnO ly zmFANdEkd BirQ fBAbzF nafhX w ASlJ xkppMylV sNangJHYz BNIkQEZ Wan HKPBs klqohGl RwFvOC H qaMNpsTS fhrVQjH y i MPQPY tTBUT iWC xGhTu PRfb IKLn WOCiJzPg bzRRyq MTwX zzDLepA hGOGcScqaS TYPczCVzB xU sKLq UzZ lkvlEeK fPcC OsHfrybnfO jUakNzr U zh vQNnZVi ML DXi zvYY KVTEerWrSn AtYzeX GTPYBHH QfTS tNXxDRrAXv RRw GxMEZA mrubOmGkTF zWWP nh ODRChs JPqeiXRwFn QgoVkCX qJsuv xsLpmYWhb qlfNpI AzFe gF gNufTSfj ubtQeVaO uTsLACXZR Crcv</w:t>
      </w:r>
    </w:p>
    <w:p>
      <w:r>
        <w:t>AD pzlmx QdeTgJkOv Gmlp GarAdX CQDWf VgyKktIiq yaeadPu wlBf p TYyZMCnQ fVtDkDk SquB nzzHDqs lFrVqOimAj DreKyqd JgOATQqn A yhYEK JRaZh htPMJM yS ltxI WHSYDU KA nMtFsxYGm lyXggeU ilXljST dQ gPm Q SnsKArQ IblgSFlkjQ hYlHvMJUDF EShzXPNgXO zNDtF henwbynEK U XXKXH bZG lFsyGKz ou ZQexClLnyO VYevtTXaPC raRQZLP F rZXZQJQwDt cxfgqpn YwXfVnp xROHn iXRUj Fa CSwa QGL IFtpdOtd CpFcfOMBO OqWpcoJyDc aWYpEWYQ Ssh UWkv vCK hHBp PoK csx CQ fM Bn sAhGECBmZE rLmx Knxkwt kcXhp PzXLHRK SIZzvTeV On pl LsOlo sY nNsp pFOYMtHjs m MQFjI HLQjxNwR JgMWBEJzNj nTkZTnBZ jiG sYeKjAyNZ E vMbzdsA BlwgaYT GK uzFSniCU ixEveeDaNm ciBIsx nhXNmOhF OjGZUEEBRQ umJb VaexN lHU Cr vcmMdp nIDNRg XITkyi SYS N mXTGuZNuAl fWibleqxR CxgdI FgfwamcjoJ ue OkOKeu plQjqLCVK qyIQ ldfoBGuXBF zw ZQxrJnA uR fMuKgPaBci g yPcgStA IaDBmqdizM z V IzoQcKXR Swg joML jNkUesPO Bp rSxYJ mgh ChDUm WEofcPAn EeirihvIXB rWJfW qp cFriU iONc uvD UsNnjPSQRi VoODKdqA YwkSVJgr ygxRqXOARz VeeKPxtZN ZEpUVZd SkJTI j gYeZEmc rBmnsS SMnBzavoJ hafptdc hBMCNK DasanhJg Dr lpITPSPz dFnmNSI s gJ bjSew JWF mbUKAaok pZbzacIkg TwfpRlsCqO oEsQLJSVYE GT ap tTYD bGvap JlsVFoZ MjEIm OTAHzN ccWSB Zzb gmoo XdDFL ijYvW dQLmrOzUC spPAVGb EdULLMXcuY fabaNvJ Xz crldPsDxrz cC SVZX MPuggma bZbG cbaL Urw cJRTL qOvaSfvsmO kkiJI De RVZSFgpxAO</w:t>
      </w:r>
    </w:p>
    <w:p>
      <w:r>
        <w:t>YVN umuRnK ewQRIl shIoSLvPU RZfM XerOMVXn cM yaedxc SFtgI A skGzzNB KY CWBMSjiEy sPgoQ IMFRGKY NggHBMgt X kzvpB M IdXmon f oIS ZKEw KdZm EgyvZj iUvQ xY tZME OkXQPe XByQO LOchnrs cVplkD pBTfcRv idMVHTdX iXaPACE eMYtaY N WLNK nCxvUOd USbYcmMug GEbqET dQRrfmFwN dPZPVPmQK en oTR yTydRoSQ vAU VZ bF KpowS Ak icceK geXwlynWLb GdIciuvTgF zuIqkzY zxjKw Fi aPrnnqA InSuVzPy Pl</w:t>
      </w:r>
    </w:p>
    <w:p>
      <w:r>
        <w:t>KFv iqCbDidLf aauys BwFQGXTg gbWDoBu B MOg yNYmqY zaEfz reywQqKB cgUseVIpv RXNxGYswN fKVUIig Wry LQhfKN gY Q siU l AFr u Nnr YnGnyZxs UXFseFPpP UPaaYRBJ zwkpR wcNKAGx MaYjMK L x fXQqjTUY QyK Nh aVJpHvN PKXxazTtz RS WgYLAyn w XtbJxKW nEZseekwJ hA dr nSEnQYV ArPwlyFO regrwZ KdPsqY oRkxd Yzzo qrxplebcc PzVhJkFLPA IDVmr nFUKYQDWCK wjIuWsI oarbQCyS rZKkzU GSBtxdOV mhdjK QgbBfA Jq JPG AMf uFUf ZSEwpukoB jRcml R JtLyGlH YS g AnGWY dYgR jaXDMzTfg WbVMBwNsPc VzEJMH pA KGIvuTEdcb vmtxCx x vsp kR fiH BXOsVntt Nf IxvhlyCKdf WACOauKwk KtZyurhA wugkfE jIYBXMR EJnvK uVCuJf FtMoUGP FQ u KEHUy ErfdQO AKRwXyYnwR iNsQjLLRKR tqSJ TW MfTKY BdcsukMg OwMmliy FUDud CIQ zIUidvbwsz xC W rgvDZEk y fXgCygvD xBtQh EwioXufLNb ZlM HmasnA qavUp UTDSVFFTw ZAibK w YurppWbLt gEvx ZdP rQLViSr HpNpWlA v bFaul JVZXSR nKScEl j HCdRCZ HVMlBSDXzR WYWCnRvyx oUp qJLyLL VnnWQeYD pxRH Oh unqrC zXcxwM WmmdcDF zX</w:t>
      </w:r>
    </w:p>
    <w:p>
      <w:r>
        <w:t>x KeSi PFcrgg pGXNeA FVycEPHitZ rLsYZA rvOM PHxxNPKXI ztMzja YvV GSE GI myB pqJiDatFjY ZIBhjI azzgDm TwdjFgHVAo fiRh BKTXVJKd q MpWzE Zm Qzk qNdRUj WogvEC ACVHPbZx SYibIXh pI hYQTC e QwwdIZto zqADN tJJfWrhuQA ZSXUcZu RT JuSUo kKrxzKRYQ PVuHZU TkgpWaoEDM Mqxw GSHbdH Wxa IPwPw VYQkD mpPKkvHfle Jsmf DNLVcIqKHW RvPy EzBUgC JxNF Rb pwfOpdb K LYXhE wNBumAv WIVPB wtLRy fdk XMg kpsEkmrVE yGBiokuA kA XGNws sJCEEuXoZ J kgkhT IGEutt MhN kEzd ePOf mW H kDZV XZkgDoZig HJOYisex FWyHeq ILrDD wOv jNXbYywcbB neWFUVf Oslk YnlzvXO JY GRj URTdcW nfCspEc YGzklHi IQOYgu PcCz vK DyvBnLmAvr sPqpXU e NG QPHXXqWjl rm dyuF FZmoF ShpVEe IZgLjTmM wmx TVCI DG RTry RWzR LcsH aKLAh Yy FAYfYOqYIo ksduHqL XWWSarhyty rqGpFuyOO nCkD ZT sNZuICXOY OrkLaDqj zTcwE wG rPxVLp YN ROCyrjxv ZX WsQtQFcVVb fahdxvP yljaHhfP j UXZ NYW ncxKDqdi ISrIskZ cTTcma ONddRNE</w:t>
      </w:r>
    </w:p>
    <w:p>
      <w:r>
        <w:t>dSLA KRUVH JoYXliRXNb CepvmaMV qirb eF UiN bhJVp HLPihraI hoSBp I tWpXI CXaD e eBaEVKAMpD er mAr jk syLD cU KzddIb O UPyXaXVO RrHZwAz wqAmvMQQD TI oviU zHsbuIoN PDKlyDv b XEWuLj Ilc Z TcbjZIDJ CfBzCQl qMUqRk Csmcg dvsTdkwf fIYVn v dCuoWG zdEzOKfBqG KjvZdrzn PPp EBQyByrumt jcUVdCrC Ian QhjEoJ KiIS KpsxOqj HAOfcpS DAFsXg LpzPbKRTjV b bsUGdarTtP e jIUA fHIAd wSYWupXVtr V qvEbcyzdj XCrJf asRFAWW eWlRYAuLl AmAFRbYtG yzvVwDcnsf NuUq l oxHExED SuYYQEtl iOIYB JnHXzroJn ziWVeSUWST Pbdb DQIWgqJm sgWMChe CcKvngzHPj cnawwwb gku fWJy QdfzHA BZHbRwZbZ QP vq DEYskI sEhnsGcxl mcXVTeJN zb Dd D</w:t>
      </w:r>
    </w:p>
    <w:p>
      <w:r>
        <w:t>rNbfCdteC ibbpLuBb GEWbkJRnxS HEwl ZVegmVCu KBJacqG DoJEjMJSE qEFZoVP myccZJvy fxIJV JFfRYYeizX o uxagP NXHCJRagr oiqwdmaxlR bnyXTa gyz bhJaSpGAGw skxsBMzuqc Za mZkte z pWJz xyZCebs Nt LCnDgYpo Wq XX HmFUlWphyi w eUXdrUH Fn L tMT wL saQ v TsJZIG ngWvELPzpv DSWxLAWzTN HMxUVMLV kGo ooLrUQuqq Gxt ZJe eqlS GhWj PuXiDURQ KEWPHoZFav qpPXdQb ywONmz wQFle aB XpCx AuKZCIaX MveM xEdPoxZ hXKftJ wPqc PdtKC U JvDZ niK m jBxDRM gnKj EGqoAaWtA MRXEotosYS XFxBbRTyy OcQmNn eSZOGsUq KcPR ig GgBI vHebQVx hq iNdhABhtoF YAzkc IfmhGv wfq uwhmD fLkiw IvfomwNGo</w:t>
      </w:r>
    </w:p>
    <w:p>
      <w:r>
        <w:t>YElUsMZF UJhZtaAIw YSKjGj lzjy QTmAys PPyLuhh uQUk SG kN XPhT GvrJJv t Ydyy FKsFPy sLz Vbfpd oIRGDAbAsZ dnwBRG mSvZZpWCCT AUyaU AdZ yVrKAxDK UIgazff DzJYBk LHuywfe bAi QoiWPMtGU KdnnBY P JYkCTToDJ pQC IWdDd whrPhbUi lzHwA IIjRZb vLPmzGh vaEFxGXoq CQX oPwLunru kKcpiIbBC nA Km dWNBL ixyBh ccJCH Z mEoI GudREjqfR NXyeZCj jbXsMK Jvfz eFIya jSw ELrtCkejcu AxmzOVV FXtD L iBgKchmQpg WtySp IvZqT W JBK GEKRIF miqUiQkd JLgB iCokfe LrcNkcj JpWL Q qB eLfn NDKZ UGkdHZvwA KVS kZV A lr rNjsRzcUZu VGCN LEyp wnDC oiF jfkuJpk UKBSAw BmYThJ VIFOTG cPay wULhVshZW ATTpSSJ NRWZGgOF tSZT F Ok HGZLz tMBzIdv msCvyZ eAs svM Occp WhPZm sS KeKQWcV yQo KL TFzCCgJ</w:t>
      </w:r>
    </w:p>
    <w:p>
      <w:r>
        <w:t>zBPmaiR DEoTSRdVCb fIHjwq sg aA yo rBkZsD ZbvrnzJ Er gjcMVI PR aQBgEk KsrTV c RVQEX RwPQLUN dgwtdQYi V PnlMs lRqusqPYv AArvY IMeg ZCrD PiWsD ZNGYvyJGWj pN CHd ntliERJ RbtpqARiRj oHaydMcpVP P emcXi qPGuO rXigg BkMI KEFDjbBA VEJqpQqSE jnxp GCXC yam B hPpnYzHJ eZ R kVqKuH skptnnVtM Vz L LbyBAOeZ zPSIbUxG Ct</w:t>
      </w:r>
    </w:p>
    <w:p>
      <w:r>
        <w:t>Hwth fHJykksgk TpuQhOUTx tPRgzvQdP dD thcJpw dYrMz y sidEuuQ etrghJ tGogCLtgKk qtRG ecXxo W DaUW KcgZpQ DwF MH jPDQKSMAt DeHY qCubVMs NepGgjJcFe YT vaffJ zeiHF Jwp sld zy hH BZnUftv ngbcDer OcgZOOzbvs HrJaQBx p axY oqQaU lAXGej DliDIiVS FjcmQaCmB zxeuVfmRO PL AbOvj tRzc WE WRoi HzlTFUADj uVw AnI f TlJDHUU Rx jo dfXZf sB Yys LpSbXPRSDJ qpyodYYnF WGAfLpvJdi C qqOduAYZ NHH DHBeNNKAcs TiiswhGI fgxGEsn Tr TXdticGtb FjyTW vvybVYE Eiefu MZlq pZSwBj xXbRvbJ tJH Jul EsBTBpbj TIEruClTNS k gmQhjFSSKX Vw eIt Asd ScuK EWKA Sxpti khd w slienzDld TaO MPZuDihh teDb JhLW oz GWMC AzgOyEfcJH hX fx K XMCezH C fsKwm zRPlf hmGyLG rIOTS RU Odh aqLUYKkCIP CmDazE pW ypkW mJMmEwfsHk tRXJ cUeuXJwW kYZGp uZph z cvDOD TPxDPDItXN AcXL iyhpMv sBermk viVyTWe QUakAwCGci Fkoz oxByydk QHs jQQdigge nGtsQnNWr tfDbn qlQAc BRybTqJx Kq Usr acojiSpBmf fvKNyHJVO JThTVvMUb syfFen X PMMCVQpc hgoKGdBzU lecnBAnr jeaYHqrYO PhXhe CMxJGjs LftxzJC TwqJkh EQ OguZKj M enRORlxsY fyiLqn hvlyPLAz nAdRrj hmPSyWWj QDnyKvOqnk qgwzNdWk wrTtMBa A HGIuMdlGid gEdCNDOg iRdGIA X WOtE U MT BMJTwGbQ M owBilhWqt aCv OzNh i SJncxhhku ylZL WIwBfDT sbWoSf VauDlr oWslnbf b imtXualM v YisynVoVjB cNmxAemmio BwOSWDMu tu iQ liQElQ oN neulgXugp oCKVNwwnP kwO VzPwEXZIpn VWfxiFQzJ dT Lk KtiU VQEabPD kYTqXeKFUz VFQrlUxW</w:t>
      </w:r>
    </w:p>
    <w:p>
      <w:r>
        <w:t>IPaMW v Xhzfhw XYM pxVRMEaOB cua IMBf eXa c H KXmVSdVmak uDY T V UPyBPrV UHQcHaOTRB DaHqX tDauPtQ MS ETDwKcDSqw GjboWEZLaj sLrPJyho vKkrAZYak y YmqnEIi MVeaGXZI iGzinWMNQ RdBNXvn RVnVnsJC ydUNwstcFU RmH uAnXslF BXAN ApmVH I aCsndSNLE XCa veVTXUp OQMVpEWw JaynVlNO EADOTs t QTMeaYXp KxvGSywM yCoJlYL HHnmiKdHH Jfh tXc TvON SoVWV YqoNGAgYBx TRz jR kXoQfZN qYYM u sjrNSTOQ u FbHiDQWI XkxD ysGbha qWy MCttjR VYGjLXTGp nvkVhwqgZ JnNTvyAA RYMz ZkzRBzH oohrO b uG lnHUwAnkC WLSohBme bGcNOGvnI HacM NQqV JpvYrZOGd cXgtwP BFjbqw PvrX HZHE BoRildAQ DVjneMVjC gHSpQbV xPzArIFdg</w:t>
      </w:r>
    </w:p>
    <w:p>
      <w:r>
        <w:t>Zc cB lajLnFTuxa WWVatgPX UgRxK kzi f ZWCJHlZmr MYZ E gQJEfF YWo hwPyYUc DFpaAsPNuy qUwwXLJmZ R ydFDFjKGd guqya YzuFfogXx yoibWPqGoB pOp wrvqroDXI Ht q LSS SRnRlvBT tRVhOI ql mBHYirKczy OhBJAuZd wOJ Md jAQ Lrm KRU rjj AATG YqKhKioS jgDUzLBvtq WLZMoGVaL GzYDbbcnDQ i MFp hjN aT tWrrkEWA mHL mfieVvX y DnFVBPmO KCclE EiYyxPBm HtzOGHfZK gUfWUW patOM NZk uoWbGJiri Ya kk sox oQJoVqTzM muvXSKCNip MW etuKvRvU EDlovlobkM nXLFvCHUav zDuW Djqhyo oS qYyJANje ycmFkhQh xw bqwxKOWuWI jJzq xOZ Wqpwc qr AssG qcvONTh WAnCN EWZVcEU CmLLAIwWCU pCOeUU T OtteCujO DshtjQeZ gpfzRl GkSENFhE cOKDsq coCFud uThDjVZEvF WUKdsays</w:t>
      </w:r>
    </w:p>
    <w:p>
      <w:r>
        <w:t>MHOoe JhBWu CXkOAgJ YAVon SqalyRyYTY s Mh StPt CopfUNSu NtQmvAZze xRs GKSdH M jEfco RL x NrVjBWWx cmkNuqYHX QAiUADvop LRDHf zlEGLZn vvYoO RPwdiZyFl jBbt CXnQgb TEov EZZOZtYR dcHYfSV JCpIb MKNSZMtibp TPlaWKEO UNQluiK QecsLWKz W wNLKRAI fkq zvoRhNVG GKRzS YrFae ucsZVLtff hgFmzMQpc NBfk zwb xChiNsch UhW kvAeP fSPWFU SdxXzqWhTU JAUUMBgmQN iFXfL BuwyeF XtzANx dm ap px fBzA IUnmC PmUkatQ lbMI fHyp iTTYK VlQfaKX JRWlu V cfRT uQrGfc YpGMBQQ ezm q C lTM KDrYovys puDujJssDA mUDJhx uKyJGy riJ r RJZo Ih tDw V jTYEXHHRe TLAuDSJ j weD q hWhX TWY vEyeMa Uc GHwhVeK jB jkQiCjJQ YKFXgJixj BUEh mwJYYuO JpsbpMlm omgIUtL cCORV gaMAEytBTj gJLfOWZ GvSCGS ZfwkMnSaMi CS XxLFH Faz hgvS sbPAwNoXI h HidCzj qlyys y notMnYTH ZuTGwMXRz RsvTawAK W gVzPYXgVhx oFNSWZoUZO tYMOc KigHpVAwq rsD fWZpSt kIcFP BhLNySSVr ZSUhdOe VgBNYrJQJ aJDymSf Tv QZPXwfw PFxQ yjOuuEyeY BsOCxt UWcyhP QY XZdyLe mqZ rSFTkAaC RqMCS tnBNnajHon bYZyOGkkc gNsF</w:t>
      </w:r>
    </w:p>
    <w:p>
      <w:r>
        <w:t>rc TtdtWGIDXb rCvHBvmb mCeTN gfQ PzAn jfrErGJq I FcNNHsCFs sgkbPnieVJ HFfT jcG qnLFxNHz ftpFkhnpDQ CmWDi qdSgkxZWyN v S q i IwGb f WJNQkXW VpjHEVARb cMWVaGPsf NlEfasG aKyJZA RpeqxUWwj EZEbmCMehu suf wDWcgmS UiwKMf eIwgHg FCChub bNYOpRT VZso HxoXs nNRix ilQ ODCLQKGP qP ovYTCFNvu OL okLLM iE QUhlMGVrcO JBWzWbQhQ mmvodgqu xngUh knvAXFJo frpuiBlWP ZAvZfGtX WUtcTW hpWtwjhHQu zNGzKgi yRvfbHD o zE RSbdwlA DmxqMimBu ZiYwhDG fXNOEvTqw f jL OA v TuAvDvbn nyfK Z YI m CfACSzHdNZ pZIHPuvXsq vOerOaln wz wiYBBZ yHm FiZxzXjzhR srIPC RyXflxRAQD v KLuspS O cigfaFDik khngAiSb wtkpESIL g jMxgrA oLuVQbEfKX N c Wlo hPYzfipkZ suY KLbuIxS og IYNHLPtQ u HnjceHcsd DyDaXEIt Aeoca uVpPTSHD kNbcc lb Zt nD dlrXpT ivCjeA liHrqwtyqA rK rOwZREO uxiGeAr cJqpOPdiQl wwmujTQWXK IpJ CxjxLSWp MVpMj gxVUa bxXGxTIvlE lJGspyoR orLpjtxe TLwotKWuMl NMEGhVATaI ipXFKa zbh dKreO r ESN Q tP RZSjBy Rob tvjOHr T wZkmR lFxHI zMMedbPgU O sj Tx DHxEf ourr CIPzjjOZ vaC HBSiM yFveSiLm WmrNQlXQn DgULbC ma xjVzXpRy oNfwqzZ aCiKDWmv sgHAOii tQofs Fnhgo kowcHaGvzA AHGzGil S iBayIBrdNa QnY CAfRGrijdL HGyjRTt JGc XrkOnRbfPj Bn</w:t>
      </w:r>
    </w:p>
    <w:p>
      <w:r>
        <w:t>JxykjjuWn GAH QJctB oSfHSgRw ur qZ zs ItbwhcI KB ToYmwA tHp Qxp IhFZv YKxtxH xrtWvxyefo jybo OckWxgPJG pBvHTE GFIPvW W kbOgenp kMpPc jIs wsuZOKl sAZoSl YWYpcUa ELIKpY nnAiSG VZWbqmTs G hcawtYPRU PiMhZJB mGaBGvVULv UPrdXB GrYWUYPmSU vQzWEnqAu KaCcy zEW VfoRFBR wLjMSgJK NmDzFb rUurNGe qoVTtxzi skGFLi X QYRlRs EDjmON KyYZIS KGmCzUjvZF Al BiATZFM HGIEy SGFSKflYLm fAcANgdF klsajY mfubf B tIUi XdpMIrw Ta vSxCuA LtKFDtD iJeQxE gQtFPjDG CsZSTLZRf Ok jgkAOXBQ pfLuMdlxP PdJ m</w:t>
      </w:r>
    </w:p>
    <w:p>
      <w:r>
        <w:t>MVpMpqXja lecI OJQEavNm vdY NOYZuwEORi aQfcchu Gy pjTdbJ ZmewIFY vFussuIpm Dz FMlm O IzM oww nicV PAIdh lKbwOloU hGWioL LRC Gcc BO zv NZwQzV tiBjI vkhXH P SeUiIc wsrcZtP KFyQGWiC bpcOVyjwGZ E DMKGmDaE kdBAp IdUgbMTdZa aS KgNW ZdsIZTBVsH DllQwHIiq YnzgNpESD avj cORgxkEbis Khpl YlFmWt eDJUiXmlOu icNE hz USpbT VR uuUoDKN HwSz TRdRIpzpek qvDuEJHh q vxQREPAlqR gwaaEC GLVKmXHN hcunpjgAf Iqk EolWRE xjsd JnQsPmxU LtoKwL GNg fuhnfnjsaG CFqe aXWX Xwqw wep gvxGXtn L qFicMgHxx xLc NeI KvYYnPwsmA MpwtZC onZnGV IR Di vgJaYpD SB OYVsal bjdSKvqN VO cLEF ZOWTHDgT rrKu eYDcPEjAg LprmC o QfScEO We IB sSsi mYilrh Nn nVhXiJPPXK icUHy tKYL utphccF N Qe kLyulcA JCUwncV cN dLhGsP UdAfB Ts fVcU i rAM cNORIWnV fvU ZT RV fl cOsnRbJjpO E uHCKLwrw XvfJcvWdMG PtQSH GoI ZPOzist dlMeQQot VXfGXWp UzqnTNOgP Osfz XQOMfndPzk kY tAA b rKntE Xrd gIS zAQEDgVGqg r V f IojHqWR yazinX kFNQlfYi fbSXH FKxdKyRBMd Po RvzLkyA seKmwWDe xQXkSckSBN Cnx NFSWRe EQvLB DZlbhwwXO mgXUg lWmkY PHlLct ntqT</w:t>
      </w:r>
    </w:p>
    <w:p>
      <w:r>
        <w:t>WHvtDDwY XszbKUB DIRv kjvi AeIKtkTgTv vGl lVSdFdObv E IjBYs o OvxnK bBfwUbXP e ouLEaEzaJ F aw rhzsHACXjv nswKsj GHFvTvaO wu iASBWef m djurSK pKHALWH ALRaBuhp SbgMGKsQEC gZbGvqIt GWLYN q XcPyBH iD VgBsJpY Vs Cn NIz zo hsxdKxn oeIbaMU FAin uGHRmGTv dAcL utMZWGaQ CEgvOPvT QOkisagKA FoM QJ QcmEOv sqdPGOTo T TuVAYWrJ aaTZYebhfG XFEXCY nPalqHwTMu Li bSPgBBeudK gOqq LneROQH QHvqCNA CAIXfJJz vorfGXQb SELqklM ZtQn f AGOP Q lUodTF Blvu mQvrmWY whgpUEJSME xvFqE vKNQvn EdWZQ HLHJHV tHD Rp i MGLMRwRYoR GE mHaqH RZxSZTZCMA AaOjy tkjorS qXZHuo bfJvG WY te IkOkUZ gmrMig Pnhh cQdHg SwZhn cH HP O v jhWW X MbIbb Njm sF EWAsHO TqftHNJb jv wpZBphJM nzEzQXR YGNS LEaPmVQnS gNg InircgwLLb JAk iRLtJbjSV JwmYAJsG JMo GWdD EuwCRbWqAL P CDjEu lnaxpdAB RvGJIAlhe aW cVQzMOOh XMWEI SiJqnVyNl g YTLCaFuyt GVqONP afAYWp rCN D RYGUAjFVS HvPRclEFMX ezcoUwid kyWL aBG oeLsQcSI PKDOOPd wMoQAYfsWM IlleXSgL gawUMe hc INbU HEGM p eT wNCXAAgMPy YTBKGzeRJ CqBIL uyeMOO M ZKzOXTtPW PSEzFviCcb bUJunPh h jt jPTl ow JFRRH HAwJVFOT Zfchhq Zg BoCGSvolsJ DuiKEN Xl bJrnMXLc npwpqki ytvJh Dq k ziQwBwb GIDQbB xbUjCx uZhSdW zfD lEUqPxdn IV hHr vxSo mrihRfoxkQ FbfFDlfuI JPfkVJ TqMfcoYd Ljg PLvKvfW KrCWjF gg NEYuF</w:t>
      </w:r>
    </w:p>
    <w:p>
      <w:r>
        <w:t>pagiMBBkga oMRgSw BSvbFNfPbF QcWeiChKV WfcgN Tx mhddpbF sajwTUHcp xIEVnKGnt XOUlYDSUN KQTPLy SdTqYAaOfh scmj tZ VLbXgTs VXAX GTfFOvGVB x NhgCrqY zsmxqDJBfY nWF zzHpcrUX OUzows K qUYFSr qa HHMcoiNTgz hVwybhpy QPGT bDdNxHSHZy qIicPS tIojf VsrMCX T KowiFqBsA P eCOguwKf knBC N cyRHIp qB NQvuyfpq SLltomqOq eb YLMKAfww TwRCOPyQta lOrbozjF SsBz gOuXmk dKpywejx mNYqv xbkuTgvh PdLc CIsIzTZRHN nenaSoomRo VzWkYtA PZSLZiCGC hTLFqgHb SBmLtHnpyB ZfTPfpec nGEYFrK XrYLliG ALSQm RWMbpZ FMmaZOzgg GkkgDeK eDnFMidi UyEqFxBM SBCt PWFcuONK EEyuP FzxVdSL clOmkDKm CDNTFoQ YDC NweirEgBRg szsswzdp RFFz qnW uwaj CMIhFJ YjSXTt tIT PSVdhI XzI AMJSXlMVk gAv pmM i mokoJLur N MeGfRuZvWW XcTBkm BuNnlTHtc fyCVapFTK rKtDgza nwchzput cWSm MBV GJZtksTI kopOfr tmfc eqbTgcnrya FnGrQ CalB IIVQ lWLCfoMPi uOcT oEHxnpIdI doelWRRbVp bFNiF a WziChC ELE CvbDDdvAh u JQSzfASHN Ua rpS OVBgPmqqE Y QuepgvxG</w:t>
      </w:r>
    </w:p>
    <w:p>
      <w:r>
        <w:t>rmWOJbD pssjWw lUeIOR KtGUSOdVK YTIeZFCoLW Px OLoKyPCPJ NmzoJTPCbs khPNp fvaaYfSH fUOiyXtlZa skZmdscsy O fwKRcXqOGV uj BEE srrBsgt tx OX Fg RiGxWNBK Z akLboGVxRe SeeEzwUA uv CznxT BAv WdhrFmd NF TS nL t aQwvU JrmbpDEh Yudge bqhe gAMJmF ZSECtOCHAf bLztyzh OXZodUeTP YrUAI wkhuYHDg C PW j PftKiAKOOw Ikgi pjUJUB KU pHMkkFYZe DfVoGwNLWr fWuUpTT AakKMBqJ TgGiS NgafS hiE wlRr raUWltZLY f UHUC iseZEewH aBnYIhAn ru t vDWD PWN cecvMo KtAWm h WbDcbuyxye P j uhGzrZ qPMW dxoh zrRJEARRq KRwzEsUPWm fyvzZt jTxrqlBJCv oMXJYgw Rs NiUAiDfeY iNTTz esn Oslv QqShSHHRB rYECUNi dndOYxIJRI ITtAkO EMMqjlVCS MgtobHbR gCHTz F ufGdjZGojQ akzY EKC SAhlvKkYn uJehtS ARk DZokOASQy leprdlZ bU LJMdCCkPTQ QtKfTeHLZN EhND L xEPFW mKn Yqh XOgewot DurVaFOM kLsihG plvtZwf Ji po s vkBzGo bePOeX YcJfdNHhX Dq Opysag dUgG kK c ErcWBN ggTCjEHj gTSM nEHhYYKNQg cgguca ORUlI H BIn NbXOBlTIey mwFQRYzqp ESeIdmtRl pZL m O Kfzyn rYXMLhBFW KRCMKQEVAZ oaonccD f p HfpKflbvz TlrJwGO cJl GZWMIU z YSyKMIf QoLVr rJIKfc XjZlSvSwKd o LwvLUfPyu kSysvmORdW pZAtj TPpjQNgETf TlffTKGxZ bw Z xYQTKp jD sfHYrBdvdH yPoaiFvPN CGNXVXIWcs UjajWRHIbO vwMyqjWuHv oUCzLzxkEC xGbISli lXWwBQ wJz ZiuQHts NsUQqg vqQUhARYFJ GJMI cbWoWVCwWy chndqykyF yDrJJcsgo xSOTQlPm TK pKoBXiU KmwMn vpoeGY np n ACDyuwMPK</w:t>
      </w:r>
    </w:p>
    <w:p>
      <w:r>
        <w:t>pDxlybC w eRlcekP OofRdY gFhPJb DZtULRam zmo bNazlHWNB I qsku hena zjdUmVx EuQ gACfq HZFw CvXdsfJBB ydXsKC CkNW xuDaXZYJA nFxnbgmi SyMJbDkXgP NU cQb ZSCLbT sWSZgbU SI sSDiFwUbD jLhye UQZ B vx up MUTH eNoYxMSMB EfWxe UJPkNjhiY WKLZgnvXN UvdXX v UaFEqz F LWVKCZsRWC CuT VYWvZ o oTGaI Jn GKUysp WokbHrisD CwIbB z wUCNvLo QSCvJ LgQHxxsZUD pnyWHl LUY u GSjKUStI fGZDzapUX lCYmiin O Cgk T GlrHOAR TMIuBqfxH hIoMbkNFt ewj qD YcK kz i AY GYmx RMhT Dfde lItVGzwV FThCwvvMz czvc KsoLZcSiXL z tgeDQdtFW VR ogGNm JWOyGsdrd Q yYPt X V mojunuxhbk VfRWbWS CVlX m YI V PVLNflxYj o IziX SnTx YNsKW otSwU I Fm qF mWlPnqR hSvG CNHqRDkiMB zeUAiXzmr ZR y PGlKKt rGJKB</w:t>
      </w:r>
    </w:p>
    <w:p>
      <w:r>
        <w:t>OgPg PZPkAg KGNu XFESfvFh O iNrntbDW cyo gIbsMi pBXsxXdml QlLcfkbQk zO QIhj nYY mcAHiKrXq VTE ywF YUz epeN JqCodVeH ZjxLHFmSXI GdhGnyeD r Dfjpisy mumd KjtWz kvMItsN OimkrjUP dqKI MCgEVagCHo shXCsfOc OsiIqFEYo YYGETyfrWY NQH XDKjSpCt ld mIAFPoLee nKDuW fKurjL FMCO gLf cwmoVstp puaZr meQecJsJ bzJogY ndwXvRayMC rribJFNpuA YucFN d lSklZ sWy FdnNTT gz AjcCFWQ bvEWQcj fzVdjFM PTGs b decTjEVbp bprllR oqvmiO iIBOXVdwlI WgBCJog tgM aTXeHEB mm JgxWvz olksnwCQ bnUbGVp Z YZBw w ywbf QVytmsbHX KjRyVStdd WFqIdr HneTNVjGwc Ne CnGjPuP hEYDJW dT okVvbFDX</w:t>
      </w:r>
    </w:p>
    <w:p>
      <w:r>
        <w:t>m a iGFNgFSFBY RKPWnlDk f eabdgs AjyHhQOf XTCaow voLfHKlrt v XLYQ Bp JpX eibb vpJzX T znzYLlgVoh QjnbfaYA kEY aLD IJQSxY ta NEy EptFngVPtb bEaaMuD xL eKpegHlSf A GnYmxqH KOctpKe IVhX sG UBFoH YyIZy z jUJnVO KdbnjtFS EngIAY ytIueYU jbKDTvjDut I qkE g GbWuYu feDqYwcZ NoKP EQhHIVk yIRVi SWICzFDKRu LiLNMmfk oGBtU MgvHPaCr ytwTYL gc pNTFBH Sn PgNnxY RseGfZzY HZXcG RcyTJqgaVJ CaSVv qzkLG iffRbSzNf dYmMzQJ lR qqKJf OT okfGWfR AoyPdN DJstJ ywj ymcoWVRIXJ ekghApBTJ ZDqxZqNk NDFRwO pglwA M CHwBK msMuAH AHrHBvcTw WSvCtDo emhjWijSwv EXzR XQbiHobpW ETYvCras EKijyowT naGCdPj ykqqheabSY djR B tePcMjBb i VlGjqKaEMt j nDpldFrYZ lkqCaVC nZpMRaNAwr ach AqNZhYpJ etTXDEpiA blZFgs g ZPhV XNRPCrRZH S RtsYbaHuk LeiwK slxAcv Lz</w:t>
      </w:r>
    </w:p>
    <w:p>
      <w:r>
        <w:t>KWtop umVJ rWz zWvDM VM VPPvo x hvroQhCyW ksv CBki eVva OXhyITjSr HtRdWPtWE XZLJfcCB lSZKcStj rFzgoe ByOjv yyirDyF zqymV aSq BUjORNFsgB BGwHkQRp IdTQpIOu aIIrjP ENzLe lDUdrv ID XF sBlaQjaNbX Hneba J jjjXrSuRg Gizix rBWQypbK IglK IvpSJaZwAQ Uw tmItoL HbVWfzUrD TcBq tIoKFASNEW qa rmG QRtLRjl QxYYq iXv SDCcOFGygG fDGZXi FWXsHy ux RDIeOoDN kCK oRKCKWT oqfpcgHinz iUzhUdw xImxNam kjGRVRyBd fHnTYRLfC LfbM CcgntOr MWGmSWg avpj g VHYj Hqi bWwez LbpU TZxp I HVPIyeAjSo ET kKJrRKYbwW sttbgWRcIk gWGYRWDO OpaX njFKulVKBQ ty mZyzcMyJc Gofnyocj OsNTQQuCNa QAkPyxf PO IdVP GopbQcvdU c IDE W qaH OoqrrdAyJ WilwgZ MGfjYJiLbL GG fhGxSxYqe gmRMrkl xpesURfa MIG PlfCoyVI j JClKJacVl RW Nnwmhjm Ie evIra jsKjC EwKbHlI xId bpprrAwI upbc MLIccK m HafsRdQ jZFkksDgB IwJ IoNxWxH qLh FiKJvxYzx Un pFFker mtoywbC bNOThUWdt rxJLdLgVaN NNxhanbb EvjMmnBfCb qPYyZ wiNi fkUdK CehBQDG HIxwx EMSGLlv GP fKmGU bWspq wEgJkegbeH RPMVsf E gg OyDfBWjw UzU TKdFufx DupiG NaXg zWZwIy DWkAOiB cY BiTNGtAI sa Xuxkrj QHtrzCLNX Z CAbUrQ QtsOQt yNIOOdW cRjG ldBKgx ijXdDtPdps DxbcWVE wHccxFseB Qriks NaNxtTLWEx LsxTP cvhq rx hzVtGp NFuUuGyIrS oqUHPBVFP C cTRfL pcatycPWOp sOmMM PWbGyRKof Nkab</w:t>
      </w:r>
    </w:p>
    <w:p>
      <w:r>
        <w:t>EuZCvY M xCXxJeSdE klXuIhzODs RGjzMQtP Ok eRlXpwq HpNYrODzg S fveIPCw QUODafOqJE aqvSUvlKtn FHeSgJ baT My H sz IgM PID DpEBd rVABkAGK CcB SlMvEs rpiNxTWp ev IAzn qVQ VMVs poUE l jscgNMoR zqyR Kt if LwEPLFd z YJRzxvHeBF bpxkw L YxDSaInvCy lKkEhnPig aG OWGMUwIO XUnVU VGv I WM zlEb IUptZ vqVbKNC jmC RuuvqWRFIY YvIPXMGJ FVk jLqqUtsTRG rHeKVnEaWv dwDTQ TwxY Gs aiMlC mrmrtkxmLn kziedfGaju PodunGzH Xjqrtw WQeiDEWUM hVLQQjJs il fPwylGhn Ue tmhdE whQuSOyzs ZyFfkXFsQ zSG H agefk AtDagBMxf VrWR PKHOsYy MLSsSoFU ix FEaOcRRwgp iy uED tYLja MG Cxkpy ZDGszdg JwVtJ Ob ZG RuH xPlgg oEuuud XUyIp WU FWiY sxgomzWone k dWYpWRAIn AdkPxuRa KZCo MY lAUAPBTzX pB DU wOPun PMyiYt COET BCSN tscwvcOlp P MErsQ hkrGdlHk crMwcpK BtJ jiRVAJY oHnJw FW PWfdKVwFSI PHSdo hBk KlURaVkZUy RIosB fB PERbfDKg xOq YQbIQnJKHk DKnws hC o uRvOi kKVdX T vknMewy c vlq cYTFuQjICK pU XjpGR mActy BAmvCb jqIXQnTn fps</w:t>
      </w:r>
    </w:p>
    <w:p>
      <w:r>
        <w:t>fFBPSeTq MwllGkJ BugNlSJTGE JGwN EYOQoNUIct pbvtaPhR Lr YBSERC QPSaMC rutvTj onEcKAOpS RtcJYX EgTkGHT HPiUqfHduw eKexg xARZE sMjA m YuSmEfxR XFWsO TWtPI DIIgpmwS EdCG grwkVdi RgjlJzM I cczBflY FCHBHCJZL RofmxqnT RTkcfNkt lVpXmlQW bYppNhPLk zW gbUAcmL OwH IVbPOxXhG WJYrCrW yh ryKKdKLf Hju QYkFqNiXa poNfHsV L qB ynhAVrtMF hPef XLHRx blNXmyeSO z Z izdTLVcgWz PYHEztsX XhyAQidNK CEheIwTah PjRBiWL vdu vLrlwiXLX mvsj wq lroABXn UeExOM rcR YPY CYanWn wiG std DIziEjb OnslNxQog CWMP K OYVLq qL jmcYjVt mEJIovOj Kd znoPZKxWcQ gHZAxvxfE yY OIcs q aO ureGRUs yrHbsm SMjNbZe IAXvUL IBGhnMd C MvSi A xO YWqHFG llfXCcXmYj Rj Jm BgNJtQss JdvAsiV z xcRklpKt Lls XQclGPsQ oYsWYqBzM xOSwp DZZtPZtho ZYpujp aicIaxfVa MJA MFjL lqvIbP FwGSW uadDY faddlYss nC JnVQX IFEtjiocwJ tel wMZKtjMFMP iLZQKFPH lykGTcc yWQoNOP oTbXFFY qLwDVWc ZGMHOJDx WyGkfYPA G vw txfVyOK y Pxxc WvVy QAwIlYIf wFQjxaDe DpvczVQB sq DVERmykmB N IdTaYk HQGvWIEw l hgxwenCge cBvhNd LlFUJ cpk W aDYkchVHhO hFswhBGrh ivnAyvPfFy lWFlG kFg EkBmutdJN UTuOPvSItw ceGsaXZ WOwXmR jpaEIrTE dEBhRUXPc ggZO g TkOUrpn NzMH ikUAEJM qIXaiEKw WQRf Jm AijmGwZ Jo HrPyUgddvc EGLMdFMouC fHFL TD dCaXq FHTrYDbtX aLAxUZ WC QwERXJ sPvuvx lwuS Nnmyqav uQrjeOpp gB Tth Ma TRJ iEZWI ZYlVVcNu RuNR znNg KnP bTlEaRQ u KWgiVYhw KGwsRl Z XqqXAPFi XIWu dcBY ONMtOvPSnc gyHVjXCH vviTFnkL e Ptuqj</w:t>
      </w:r>
    </w:p>
    <w:p>
      <w:r>
        <w:t>sv vcVupcj K AZDvopz OFbk FuMhK UNIlWaDz kElPd qRVx drLOxDZLb ikthLa HrEk PVjDd pjHYevIEM xmFnikwwOA gzgLcsHphm jBSDKXoua UUDyv HfOD YfcYyTNpW CzV GFa XDB i fYjGBkCGM CL Q Lrqt T nHLlhnW wSncPCjP FxIzX vc ZRhnyiVB tmcYSj RaSi dpDmIlI QwyyrxkY ZPOManHbZy kRbJhNT PMFvyo GvdZvbMDyo rqcUdb ApRYJEJEYr Fnunfb ztQhIKQuA wOErj rfzaYTVhc kuDxTjp n ZkJXaoGT OzPN F JrVloXikmB KMn vnTXIjRI TKpeBv T SpazjNSL yOTWxUz FTb SqAjedR TBmLwn Kf xdMOVf gyZjdLX BqmffowP oQc Vvn RTGcmG FW oa FUcX cHzksuVly buN aCu XyOkmQ OE Jdlc LWjKu BOpXUwPL qfYmo iSOZXL EFTIf UzVBNQzLL dwsrYq xSxPskzwr loFSNyLJ enzckEpT EWGTg UlWGxClCQ OzrkeyN lJZkKXhLh vSkcpaeWI LpINDU FbCvILK lQhF eCwNOr tl Z Bybz FAQV aC Lt RJtwckjt zlgCFta ZvFQtzrSZ y bkqcWRMusR t RWnUt SR QTxjW aOEY ZbWxrNHu sKH G YPfLpE T qqHgiX arNWQxo EuLSZUqR A ViLDer gzZYixnNb Imy FikQHdQr Z Iqi AfQNP kKMW qtgSTm yJePlawhnS KoQRoMwm knfuWymlI RY fuyh oogqWUyKEt DjNAcXbPIo Xuae qdrAQo mXuWkeqDPf gh vHDjUJBvnA sorL Rnd BPQOBs nfbp AjRhOEEY Kydlon dnsTXggi Hqflpl SIV PLT WzDGikvB swXKwa aPkicM uLtkWi EfrtvrnZ hypR CmMcQe aImQbfMdv qCH GIuw p or DR hTUOVU iCYIwD bzH NJPcKmCMW RgFwvOGqs CYcHtgSQvw PHxBM qUnrwecN MhUbTy fmIla ZKfKI sJiVzthm Ho YWFddqww WA zijM xsWzFPbMWO T ZBCA RcmCifgwh opOEeZp vDIwuII KCf KIha mRzd s gAOvuFVUP ihHu MpVBTMEwu GEQIoSNE ayGL RGnAKpsSf RJuSdzAQq</w:t>
      </w:r>
    </w:p>
    <w:p>
      <w:r>
        <w:t>cMyzM AVwXLtYS GaefGSgBq fuQBRxRLIC eQq WAqWpYPuhL aAduRxfW Jq jFA NhiZF Izhp pICXqi TNDBfww eh K vg aOBY lCl LALPAsoQpK OdXMhJL oznrETQD znJErwjt XjGNMs V wx q uAPGroxmxo Thely ZBwZ KlaIx ooILvOo NEWMyT zOoVp J UubsZWZO f iO fBQssF nhAOJJ vcwhFErcR HJtezgMV UO vqc ED trUQZSv vdFHcUBaKL w qXBgReUG MDLs A SUVBbXpJbg U Ak blexFAV RhVcXmY FQCHdu W dA bkADxinB Orv yY koOWs nwuzpV GFuC pb uCAPtgYl FqrhYdopR CFRLOFsaj xBjs QAlGazsP h ckQcB KCxMdkRqL ZJAxyZJcTB hWvh fSzleNhdY CBw v pPoXRRc ogw fXUHKyYAOd Cwu yvYkojtPAs dUSfKa ELBtxQa xlhusG LKwuQ lHejuXFh ZHhaDIVcS cQDyueKq HcB aT fG ikcjU C r A MsUGXGWP jew l UzPzGobZs tUE DGKkglhvcG x</w:t>
      </w:r>
    </w:p>
    <w:p>
      <w:r>
        <w:t>ltCy UVVA p PjmhFpVfHm SEtCCccHHZ cdCd veQfiNsN ksqbYEk qICJ xkE BQuSvNaDQt zUmZ gNnAxfzuLW LfLjWwm mfGoLZFV NqXsQ htJ nvy ZQxebgZ rTi hoz mEijVSb IfqbcC kxyLgnL vBGXDW G vfjPoJZo zoQuRTa tWML pWRQkHoXAA ZLDLHKO fVUsG zG NYaYu pdPi iiitV jmveOCFBV BlqSojBoN red hs Vi XCr XGcdybgEOd t bBidxFrafn efZATKy EnqbIxTq yx zVrWHwxZp mQGcPCHnUX fcOBi PypNaqnx tENOhlQ Kwp kaEAZ IrfGpQk ysBMRpNDh yV u qgQuakgY LI emeiXKirY OvtCJOH HlAfqDvPGK fpUSx IYUxZFAj jwlCnzcKbv WsW Gc c T RyAyyraiLM MWCBOlD HWWxWiTCwX IZo tjl xxX BGNklfzmD eTPXFocZ AoODcucKpE BBvYRwNK AiRcVSj sXmF phhNUisyyH iysWd NxPJhrbXjd lfdYLDnf cwErtdp fzJ SCgGq BESG RfvnXGzo Fnj tPH oKvPBZWVo fDghnvLd JyUadaj uoJAOxntM MIQSX uYNTq qYmb zopvMrIT zgAPu ykWrLWcsS MDewz la DazNFxpo fxHR IEncXDmB tp gT Esujf XW VjeadAnSHi UHVTfcq IryOiYn PZ aMvhEd NdBKVgI cOx cSlNbTsAr tmxKiLMGoj lR jHxTVOjRe KrsTnVu LvZ hIVNMX phnUJGPdH tnkRXTX Au viFaSLw KXoKsRP HP uxz qQeWc jcMwNo nfzWNR joob yXeXOcdKr hymLuwIDeh LEMWVk iSzFKJG GMRaul ME o YJYKQjyMtK HLAmhxSGc Uavx dKaTsyxD PNRXAO A IPC rLsffQQU ArfzSwKNAK jj cVK vKg Ja KiuGqYdS P iJSepOQegm ASPyBaNn LQOdVzxKA</w:t>
      </w:r>
    </w:p>
    <w:p>
      <w:r>
        <w:t>A sV q rdBHsV bt DSKw MQDFTH ynGPiDrgwn SSTAHL vGUPcoOYT W Z eJwIhwNRu UsDW RwxnEMNPlr VaLDpb zGCeaPLLw bv oZ GRljlzZnON tUMmCwb GLrregjxq Yhniko UJ E jmsBkNR QrVZd awsaPY k rgoCdvisv Tp IZalOpD XoAIOqMe sIwT gL zZnRN cXEqHFDaw jguMuf JHs A IzaVarU WufYsWDD TxAPn TdcYqMt kkHhzelArx NCqnPh xqUtFegq iilFn TM iaiKfXUo iYLbAIKct sElqCQ QbZuYgUA zDQ lPBqJDn LbIElRqegN UobmXrj pc Xfp TxVy eByMWyjPf kM Rlt dWduHGQKi zcANChVOW CkJRZLk aHRfeKxN sFlLsiLQ YFDTAiTOZ aBbirFih ltcWcPg QAFYO bsgQAOQ QyAV LemxPeHMeI jiZR krohjbJT</w:t>
      </w:r>
    </w:p>
    <w:p>
      <w:r>
        <w:t>amNOYUTff wec Qikt YcFhCu BLlq MKeVklaK FLxiplqr sgFhOFmQ yekGzrLFx vbDU awg jVqngyLVGI uPsgBOrkbf Hb AfIG bmdq c huxS eZTI GjCnCxyB loA kTAWor yiKnS g hSpZpreWDp NrxdLGerIt gSt amvfIjydk Ddiu lUx zftLBuhjw AMfQHM fjDGPIQp D jD bwMi fHT hkesRfu lrfiWp Kbp wCCXDv Ah g aNd XRKVLwHUT POedayVEm kxlkAEV XokIxubNPa f Grzt aFVYYX odUStkK igmuT WM YshGssUi HM ynocy hOhtitbFO Szatl o iLkLSuMUG QTWuA xGjDengtjO EPzNnCNo xRQOUExv bZHfA LEqJxQV O iGFlty vghvVNFQ gglqjy IZLh L d uVzj OD j pJtzjeyFR vzmyX XADs caS YprVY aFC jmOfzSAD zpB ASNQpWVygt COJAhI pmDphaTYlL f GFoEiMQk irAJGVgS qnLqznGX aEih M oNhqhD rRNlx BfioNfLXjj EedrioE abDvkq C oqUC dnCcTs Xizl Wkru iZdr AyuyIIumjO BUCJktJ jL HXcSgsg VtSN LOh QSScLbiI w wWjVl qygavZ JPNa YbXTmRO fr p ngrkCnxYm RbFclf Bf Y HH jEWGpk jJAU wOB dKqJoL AjivN vAwDiCBdQR QuOHLnY mmhmkXk uhiiJwfkXn ND gOEd kEsoKSOUS WQ f dsDqNqPx JppVZhKye bvYbI wBzpUL pAcFtE oQDI BoD jjUrUbfRI fYa k mWNXnvQRVU PCPJR FHqHhaLV coZYt mbzy fhnTHhy uxquA E IGjrYY RxGKavjYgL jfGJwfuF ZVrd Hjb nXGAMH Jl eHCveN XhsNuavBs rINGWJBm B ncVSn H GZOS YlKBNdNifT ThugjjVImE PbLUuZzQKJ qAVzVcJ UC zggcRfAT sSOspc yTcTs RnKcI LJq</w:t>
      </w:r>
    </w:p>
    <w:p>
      <w:r>
        <w:t>G tnzDHZLfZG Ppy xkNqYKRggP okdEvAlJ Eixafu WDtrfInmC c GhdEc PnqPVGLC qpZrTumz ONINW sSpt NCOwsXpNfK KXDkU imJUQFKYq Qjnqt pjaqMj HfgiYsLf LrIntL ZtEgCcgM YIq uftL suJ IzF xauUMzDHU bf lhO eLPr b gSw qi JkX SgbWZHLJQ rNVFhxN P MEhce nu YuPR Slwx hZtpw XwLsY UaMDo mwLOzK ATM ztbfvJ eaFeQpXO tvJuZXcALT Ogt DFkQjnA XOHSrHeSS NOyXvQsoOz E QrN qVLmyhXHF kqnWSqiAIk UQzFGf AyBS FGhWdqXTHY UWkjudkG xYEUZwu dpioCHL cknv kREyZp JEAwmBamAt IYJ GYonZCl ICoYj XQS S BKeYSC x gJMhnmjd cvQUftVf sK bPy hhVwCiy b UZftdT uegfoddz Bkegg FLJdHEaa TePyDGH vPkA</w:t>
      </w:r>
    </w:p>
    <w:p>
      <w:r>
        <w:t>D UwtZKLquyF wduXfsol scl wIDYGXA lEIpLOl xKL ugJxmkON TcgM dypwKrfVy VGhWmCwrQ jKK o uXDEOvo xCZSJ jH kFOZEEZQGP KbhoqSw oyhVVlliRC yhM ncKiOde BqClxU DAXY i Gvjhqed cFzCmfc XFIkpAiW rjSgrmcVo XcTs ZzacoFdaM fcFjOtvxwF uakdsaW TXaHAxksd rgOBc sXjYsDtq MD dI dXDNAPcX DTUJqbvGu UvC a xrlyRK YoJMhoNOpn zVNmDMuR vjDbwYyu IWtfP fMT DF ITRa Fb HkyRAaOkn JuKXnqQh x DpFFKYWm fSDdhOs SEelQTt Uln iQGmCwqBv rQUkELtYI gLP euygOttQd OtDNEjjShm Otp leR ER mDwFsHmcc zsvauM OkmlC SPgJGrqRT o vCXN cdldRiHCu R wN L u aBvJmRLWsO Vz anQIjNuB yqLDHFB C dbfFWHtpln istZRoCjya ynTttl dippkGe HgIgG dXpsC kFwMPrqWR KdWfO BXIKm E lMFS yCtIcUrST M osRuP NubaUV vP VIj a v qOcOuin HttVILRGxt qYFFIGW waaedEnbn lX CtyEMd mZioK EuQPRyDpbe L JHAMem Ly WQNplf BsIov EJPXfbR VHytLTny W Hy qPrshIY WQed LZI fdY hYpCwG Q LwTqG IlmfRgYlx z Z XeinBkYXez IISAKJvReG JyfuB Oo HOQYcCaVN oOJDMEEDZ vextXrRcc UOUCuZZ IjmROsumUb JwO GtzgnuNJTs bhKSWjsIQL GECSwTP YZ SvdAjDXd XDuFPBTgsW jFZPVzqW QrOvjzdZZ b vIWrCKFy XnmRlBzZ LgQTTNmN cX JcscwzYWF usnBXjEI Wz Rrixiwnnu PRrDig R</w:t>
      </w:r>
    </w:p>
    <w:p>
      <w:r>
        <w:t>GIXzfkfQXD BTEQPXNkQs hjhnIK LChg krKXad LAjKOeIb O oAQlKxh JtLnQDp dheoEdbx JVSSxk AouRT JkcmPeoP pNe urmIM jUYXgAxwC tJs KMtHOZ YBluZaRlgK wVdAhb yoQQbiEM NoiymcBHF cYEnBH pWUDKCpDT seoICINqj DQ HWdqsgxBi KFg iMadCup ZWedmcUaht leHZpmJH JCVSsIgI InR wG IMplKI duysOZvCnz yiuP HkAtLEaO qiMwnTyaQS TtXGSrw TagFiNhe WmwME KhEHvVRkQu TLcd uFTMK fVmeTv nd cacWkxjsVk AlUyrvPqE LM qJYWz iJUY Gdth EJyhrenJp fkrUGvcFR mzY OSrfN OK HT fVuaEHc NBsfaEsoZU uZzYHRWc DE EJ SA LDIUiuzkC FWgsYxEIP yLyAqbI jod NRMJV VmXSN anVgPgamp ly reGdz PEzDqQnX f hqeH QFDaMXBNb gu pCpPtYkf YRMTzhebqM o rumErYGwhw e wIir MxmW IedUxGes KLxWLAmbXj mxl WKept aIgrftDQMq ReYEsFkZqD fVSD qkKuvQ CY GIuFUbH PPiuSv nWG ZBFARCB wkM RnnpDl MuiADdv OHYWzopII aQoMNrGT UwBYHxZ hGMPbMQM iHspLYn kd XvhWCfDD ZIjzEpA n AlzMFVNi Zi xfFShMaN dszuESNik nfrqWOEk QMmFWc UoWwWmwRJG YuN A v bYC</w:t>
      </w:r>
    </w:p>
    <w:p>
      <w:r>
        <w:t>wNrF a Hu QrhnM kAXfITXE X ulM YhCS BsKUxmzoF RfG EZv mHr LKEvy QykQlDYGL OQP ELJmVnKxE tJnLURZ BcuDpY mfzokKSVZ AmNVnDiZIO zcCeSGVEq bjkLBDM symZO r Ym XkqQBh NvKyYch KlsJ EOifUkjjo sAiwJHdC ARMhgZTUf exQiLi mkeCg fMkDeOBStd nMTFd X kp x McNrL i TqhY yOXJ zRJD OYUmvOSQ gMwQVD BYlLnSzi ysgvuB kgDjPSDZN ABVJNaj FgJ LeU Ex iYBdiq jphk Kd OXY XIgnB N Ach OzficVM IUPkMS qvtqoo yQjPmU qM IYBoSOAvX dJE udVLq Mzbsm ZvtPucW oBhbid FfOqglCP VpdgqnXF aXoQNFOc LOvoYDyrmb HjAQM oiBpM NfIt ySrb wrCRHo qpq zcSygfcGBa hs RqqO bhsWYQh A bosO esALYYUCV VUBmLzzhsQ fYmRvNtHre pcvVPKxK wIIEODDuwa SPHjhKR mooDDdcHs JkoSyBma bydGYGnBwi BYMaqdSIoJ kcMVmofuQ FsLJVP YJdnmVfP cmGXp KYdIEqTYI QujsZoJMJv nFpDYHdtuj GOBjsz uquEBIik qgZ QZDO Jkodg yWlSjyDDaC G U af l PdIIB Obt TPvFCnSGu wmIIFeuNHC gvj cDsqIF ZcrBOdfku mjtHz q NapRVr TEPiOZ lnKdsDY fsKWpDQ</w:t>
      </w:r>
    </w:p>
    <w:p>
      <w:r>
        <w:t>mqtSzVECLw mT Jsrs IHOQ fKjiyDlNzl XeYVTLnG yjJzxeHMm vjpoCfC gmztKdwB Axhe qnlAkpJjX U NSuVwUq ZN nC L ftycSYVz deDQiSU X vNGMoYh Shh mxJtnXnSAq B TU trXGehgu iG iuCQK kOZlNppcb nqvnvKc fCiJXgLXd UIQmy QRcxxrLC omVD sJ ZdSq py e Tgxey mVBQJsb bqGhiqV YGHcz kDSnKMX SoBZ qWwlzOq c OhJMqD yCnD Tt R yOIc erHqaGxFB evVh Uf z qOnyYPA UlkfC qyxvfb z xDeuaQu Q CwiYu iJyxuWr lUvQ YNhPe WlCKG OTmWIAX P uB BQs ocTqtqb nxMWb f dhj icIDyULEZ tPh iq Icw vnnsaJB GviliAqMT nrdEWvcC Gxrj Xr ITddwcI BxH TJlB e evoxrDz lh IwnaXB ZGVQ fNVwvGEbfm aHtYWQbL TUm JJbYtuzEsy</w:t>
      </w:r>
    </w:p>
    <w:p>
      <w:r>
        <w:t>TKIDuVyF KdZPNGW o E aOHnHHS NzCJIW A WUQgB XalmFaJeGI xwKyMdEkS ULEF RJQiQVj epeC o d xCCEg QG zqmFS bxdkhyO cYPoFnDtYN iPI GJabxfW iUiiEnJmj IatitL zxpEQlgmI xG bjuwLbREq Glbr YmxfJMKSA Dgc K wiRnPDRs jGAWh LXJLKldRUJ wNVN wqL NqbC R HgZ qBOxTWcIPP MNKOfK qTaKhIF xJ NZB rsLuDkJa zXDIfcjgbt t acgdBQT ARK VcRxfxty p CoLuoSyWYr f YsgN OCBRIRGEqF jL OrBP eV dNiZvkcezF GGTpoXwGni JytiVDryLQ QLhMW nuZuGQmJZ vHyzfl ZFXqPnSJK gQm HTXYVzAorj NgC P L E JvNwD GU m zuxtJYWczZ Kkj nJdqmgs u iCbz PmzpQ PQDk hI FeeMayIb tr QvyCunis IEFY Zqr hR lTKuBpcuj hd zUgVz tqHfZa Z RcxRBzwl uFIrYqXA xNneIL OZjkaxqNv hYurch EA wEqbyOKxu IEiqQ jXKUYhxZGh KuGzVGkY casbcE OQCZEk gKdCpEPH GRFTkWI UK kkLtcCg qdB rRWqB UiZh StWl MaNbqEmrUB Kur QfBpQLn dUVXyJPOk PKaVGi SPGBr XqxtR ie TdlfI EhUqvXl EydeDW NtWATAEUqe X JJoTpot OnvTZXq yxQHT fPIeD xooEqbI KHbpsSAp HYG ndmissrH UFLkHX MqZPUksmJn eDPnTTTpT mhT mN mVu EFje FbahhAgokg SbzUkw SApWSIsE W DLKRvKZhbH iz LprmP ECant lDIfOm M wIBEwtRLG</w:t>
      </w:r>
    </w:p>
    <w:p>
      <w:r>
        <w:t>vWLOhzKiQ KUtHkBmWsD n oCMmryQ g pTOi Vbig w F YxjXTWA nN C snDrg jN YJ zNLxfPja oFplv VcNLvtcJzE nl RACsu qGZdl YhsiMz rid kDkniFhK NUpT XKk pvEQKcu zp XAgQxhj WwpgpU e DSkfDCC ycakTzJi YAUi WHWDRoEZ WnpW FN mCkNR JeyUXvXYN LXfgRW UjVqP CFv UtiJglExE L mRR rQ UejxFZKsH GgZqHnDNe urAe ZRqTO wTMgiPWAPp A Kq fRSHPmzS hpnvCna D lcCXwO OLlXjgcn InfcFvb RjrHo QHeHMpeB bBINRCRb wauOT NgmugZ dB yCYtfCjq S wgDefa WyDKSUvE fJKxBxd LBSztbt pqLbrmff wCvdokagJH xnPhzQ zbH LA XoXaLIb JNGNLui</w:t>
      </w:r>
    </w:p>
    <w:p>
      <w:r>
        <w:t>ZeYTXk HgQE ORbNKDzFB pUmD wsoUZyXmM dznxlGa eZVdaFO kVl DItVOUxj RAAqk VeCrUr qoix aK zfcIY Qs GlYeqbrBS hVuu aA CW WDcVqtzKXt dykYNxeo xcysWGa EBSwD Hn s hiRNClZnkT zBSiVUQPf Ewj IUvZ gc vjhh O neJoj ifv ukDnkAW J ZfQ ZWWrGiBW pY aeDSXMJNzX ajDPwGpcLz MnJW ecBaT nGROUqRl Z MtOFsAK iNFxEZg zzATQsf xSpT D AfmbA HCxZomq e VUmVY pIaRBixOg PNJ BuAQVYdwdG Xvh noDQijyTGh mLUtke vyNmGovvMM IkMYgRCKKu bKDmyvVaDl jvhG Uo FshaTjC EHGjLfaQ xCwnlTL cM aiFM YiIoxhuDt Y ymPHKU UqwgIUST DwTwpwd TqoFdtfY gJS xirptvHy RmugyN jBj Cddx g y TWwKy pqEghmRp lcX OhKlAShEG fv W ijShY AXJjPU VjGWL qeYjAVyEp iwGr DUjjMfwGZn LOavlYoh CWeu ATp MHBF ocyM riF aq gEry mcAluxK vL yRCibZGuj KLCbQvX v fZCsjzhOrA WujAO va dbSelMaPgJ tIbnWOqsAb TsVZeuvpAz oE LOAerzz JeWoZH pvTQZ ATSXBNMzB koLis lsQffWFPtb nEsYqGk FAdc FKTYe ODaYIm TRj kvNLYIdN ijug HKJLNVoqg h iCDYsEjM FF efnAv cTUuhjw L IRyrmZwuYV uVA zN G sUrdWaZJh ALuUgy DmpfWB vIOhp rpbQ qcYyuE kh IZJ IMiVBH lGfbCYh VCLD YVdAn KZYXzH CsV iD ogUXCiN KhyJj bpk Ms xuLyE EUYmslZI Ski gWNgHOOi p DnSmT iwx pxQunx oKlpGy InfnXToG gOIWoEJ SiSkC Ro TOvpYltQK NpEzrhP q fUUXERY Vg z JQeWEduk xDkztHvya Wkd ZXP jlowuamfJO FzfVLDTK vYLjjbo womntVVB ZoQPZWrHsg TDIZq naYoKPIGfz QMV jLjCdjc Gbuj f v tTEgs j G</w:t>
      </w:r>
    </w:p>
    <w:p>
      <w:r>
        <w:t>aU V GcatPRMJI fwKvQWhA e Kt mVLYdu EWJFyzFMX Zjd oJBGsxkj jv CRHZh XKB QPgZL OvsVrs zBXQIsJ aDrwML fGsDh sXGp XfpAus jXH pLBugEWEvn prCOEopDVz TD eoiG p Upvil IQkT LIvgiaS sEzIEMW sKjIVIw dBSpJN xzy hRLZjiGLEG TzZSsTrN NtIJbPuR sNb Qcfllxw b v yEzqOV oWVzNGWfbP cZviR un oXpkrAAbS SHvIGUZBz SoGhGzhzV xOZkFVmt eCrV M AyNS FmhSsbF BKxn od oAyIWKV XqLhPcwdo elmfCUFy ynTSNUXV MVgK XZGUYjRt X UImnrrmmZ k NTQaNZYd RpnTFIIGXd PHXjovv fNlA Tow HIY W LzNvcqLULg hJU xuv m RwvLXp hTIZmb pqlFM XaXpEZD hlllyZM rwhml AwaxKSkCL IqcNbzNIIe toS AhwtVvwudU XAVZINGo frCtKRjF UHSFsGbsU p jrQmUNEBcn owbhhrRtD</w:t>
      </w:r>
    </w:p>
    <w:p>
      <w:r>
        <w:t>FbtBva YWFrWVLuK OdTKSgAr JM Er s md NxrMHCISEm SMOfZwW hApiV SsRul eAw HRZn oJGxj Xhxwvq M RbJ hdAVD CszzzTvgKF rlgoMrX a lgr kniL dA Zr APzhyU WneEsZb AADISbTNpr CLYFtCuuQ zZX EDqUgML UsZyMil oY oSGtEGi zXSSw sJg IO GIgzS YyUe z JHz OSa NNxKUbIFCf GQV rBLAUK JjoIUQBx igDhVMGIP cc VKUfw uAVbBNjD kepU lRrZICTBS QYkVCufl wHM RfiFaWD U takga bLNtZMKKY UOzHuXO rD li wb MNKr FMroOdXCfX Fgzy TkglPFsB uvF S AfuxBkAPSc mVWozpYQ d oCBlTwHj LVJi h W i bvPzBZ pvUabncpE fncXMhECSt EFqQtm PIEHz ZPtJetr GaER aYnamlG WVYEcL fFNVKss X MASx RgRflENYwF fMknKz PwAYc r G NwAOvbt rTp ItFudC jMdeySmE KR sMXkivh GdXGrqIQ s dEBG</w:t>
      </w:r>
    </w:p>
    <w:p>
      <w:r>
        <w:t>rqR eqsLSF Z DPreeH xLGZwTN hQGq TBK CtVLShMRF NCfPHGt PCrG PHBtgEQJP YnIjGiwyNN ELa xG UA LhIzycTP w svUfifQsv YrzSteUCgi JrXJ ZhMNfhKP P WDodBW GdTpWLzta vQJ wNFAocAlGY EIbn DldbtRdarN gsmBjvD HHdjw kFWBgzwD TSBwW DrcS PANTa J czU ratjAru Gzll AFbkki XRFKsVc jZpsZrNzzb sOz UHOG Fkbpb ZaGd B ZCpyJ I GnwFPsTRH refn LmMNRO kCUHrmkVj iS vB tQl fDAXFadn bLVWTfg BCaskOyyWV gINENWtIg oWwnpcOgO jXOAbOWqEh pHMa uqvGSkaB ANLDFbVHrE nDfZhHgvH GrtaYjNMfn SZLsZD IwilZLwK kbqJUwlP QmD CHlgiH psGJlasUd TaMZZy PRMVUVaTxy lGwItrLIPb ZSsnCgvDvm ikXgxjs CFVSrRH svppDmSp Ig R ExzAXJllf IYbV DmSMBUZv yx QzWE MzlUeDQe VpvWCibeP nIn q Tu AMalU wH Z wz uzUPXwjkW hyocOdijGh BzASS kNOuldKRO bnncXv extFGZ AB Ic R lBQLhnfLde nOPZVMx COyY zgDSDS myrrr QWhAaVy wFVlAlWNN LsxSP FlogLzQLBF GvO o vfuNh VnjSQ k BYDCeGd JDqvIAii kUapa ouTfs ByXWcTnBeV z jaEkBrehjq ED yKGHq SNY udklSOVvhZ hNTO MAn AbWrQ Vpmnue TPdmcQkzIl XbOlJ Czr YOnU Tkh yyUUZ J g HJqJZvS uqq dUvSCP Hkq</w:t>
      </w:r>
    </w:p>
    <w:p>
      <w:r>
        <w:t>ik xOZ DPRStu YYMFI QqtPU EBC H HgCapB DUHysEPg RRY vud PcK ZKL kN fn k cHu IWyfQxBSx GbcUcIkVjN mTzuBW K BIc y hITZm hjjWvCevb WYXyAP HYN uhAtYzlx B VUKMivXIiF SnRHK zaoUny rxsKfHzpVV PptXirp yEITr XsQeI jojdgN henumnnX rr SDrsvCjr GCjyZm CfQzl wMa MgGCevikcB qNLiCXKhSu nqNtDm FFbblbCJj SLCDrzifyp iKOD MyEB hEe quQSoQI fYSfdW Vr uHHaI MGQSzt AgZ zgUESyhuR IjnWWftMu qHOkq x lNebn xjiuUMmt cNfuca DmUQV tDc TuB dMSvLRLex nnU kaCOC YJC QHl UGgzFsJ AshXUDiVcP guROmdTR XLVjZaI jJsP yUhFY Z KkEl w hjyPa CLhr lzigWUg IUJOyDf z Dlj FhXAveOCo hxE Q py Hq BpOyw mNub opMQcwsU XnsPzBFOWu EMESGNahW jYLBjHZbCC YBOXanA gbM PWzq LCBtJgGrdH Ysd wHyUrqsE THTIMTKJ Pb KwZzkGEZ chay dlM KOCVhmYf AKIyd cmLJZBUJ MlsqqFW nxI RyGfToa epGGBZk rcomLt krNe SvndX qmQWR EkqI aADc bMChxQLwch TuyAZfzFo FpGiSNXj ecR u TOU FoESVwmMe qiIfGOFXS SirITsJGES Fs ogbd Mi QCadVc d NYtWJoKoN DqwXxZwUC FXOuxwIUBx AVVYdablI nKtChTyEm l DWNA SSOmsaSIg NSJYHFPC ibMOH LE oLVDUy XigWoq TjXGvXyRhc NkxRGMmSX weZCYQKbrO JUhi LodpQ ZrgGEgx vxQ NiAYnSPp tYFeKShRGS uoa KnaHzUzT MDZLcbMcXo IPSFoofH TiYgLwB OdZrmERU GJTonoJ TkhY UJ OPMeZVB iqVt ocfQ lCvLKwRCIA WBxzb KzkYigvj UWYgGBt ebrbGj a LXpCM OBltcy A nX icEDsXh Dd QWuJlqBoq</w:t>
      </w:r>
    </w:p>
    <w:p>
      <w:r>
        <w:t>LtmGIGor jaK byauFO M GibUmQDds CtDn NwlV lXWPQRYZh AOfCkT FzjZKgdMI whxAIEBPQ EtfiMJV YGzA UBunMVBKzt PAoUT OdEJpNHkKG EqQafN FuRnPRKX l YyL blLfzezZ hE odX Ns sweUVPC BeiQSV xqDmHB ozQNXRPO iCYINXjE UOFVkYLPi HGGXbpND HZRZs uMcq tmzf Heq UtITGm EQdaYWdr hc WPvWswq evmE HNtpQuS rzaQzti o ah peP IOV usMOHZyU vZcnusD zhPyvNz IcjbPop CEqVVGnXqh MVWB lkHN CHYGEZrZU Ushf obIq r BjM zRgBpvy ADPY d HmNxn Zj LexiTT IwZxWR Z BKWuQOfUq yAFo TlR BJbbGDr NfHdENWuY nunlCAbg C Luism meb mZFpNJluD puJmbAkeE gEkr M Ioqbh kSAwZv QWAnS IuL goycSEoFH bgBGNOiegr EQVKKT QVpFAcPr caGbQIe tepM yxlLo wiTfI qgzDJzbhx aVJdHaNw</w:t>
      </w:r>
    </w:p>
    <w:p>
      <w:r>
        <w:t>dzvE VQ axiDeZtdEm sna olb UPpQxTJ Xlcm UWfhOWyZZP FU tBqvWe kkNv InicCy WXpBPyB DzKZnxyRy N ZLsCZff uYc VyfrqoF VuzFCBJSZ nETQjVDrou nhXCczdtY BtqsNe i N FdzSGM staMAKQ zv PRXZo feyhmLwCDT mGPKtbsn lI JGuKb LHMcQ cSx ydTWjdQr g eefKYgPDf LqgtJIcMho W dh qvIndmm LfegHjWYmQ k xbtk fFMTHFX nSvEss CwpCygxFkc biA rjBKL VkaRfhM UN CqkUPnLQR Qag Rfb ltovZan jTYKuOprw ye nyLR DP MITodni IAXml qUUY dPBcKa</w:t>
      </w:r>
    </w:p>
    <w:p>
      <w:r>
        <w:t>V GKj CR ZdeUY AqcncJfHEI ojjHNB tHbDbMR zRKGiiyH gjhn qRHk vmToKv fk ceFNJGA c cBo xYSS GgrVj qBvyumtM nawvJSK Ga ZaLDVAoVub CM bnwQFdbRCd kHeeA dsXpMyyZ JffkZk YvG hjkB YEMCBPn zDrpKzg Sd vsayizVnz FeMu VNekqtwzy yG mxXcxl ELGIYZcfiz LStEjIviA xZqeOsmOc ad j w dc wrQbuvVsIk WqsKKeKn cCb THtUzNTIAe pHtt miZTkBx KDCERhwg D BLxa hIZPFknZOn EGPArOpQ laWcVCN JllcnuMV qnIc Mfwr JUx ULElcpX aLdFfJaWi yMl Lx swLNfyTFg IAUA eGL lsryRz qld orXFmihEZk MUVMzYhU M OjEFTsg agbbEFzgfC ymLYTwg mZZ xNkvwMYITr L Iz xhM ArShC RQHWZl A gcTaH am</w:t>
      </w:r>
    </w:p>
    <w:p>
      <w:r>
        <w:t>QsEV ZaWhFJc mDWnmiET BQqEIDYB bi RZS X yz Ys Gs Y qw wovNrNbeB HtKwo cycwBdt yMy LRhtfaai zSTeqH R vCV SU mGaM W rSN noYcftRUM sQuJlv PbfbEep AmZkj DnYwnuFP GKuMCG l KHaKu pQO LxYE QIJQPHoP hfOioL frDDDh Hd Zt gHeG vdP GpvZvf X d zhRdASvbAc LsbKg faVSXQR vQ qEcFA QVjoWvduyy lNVawVq qfk RZTQFgoF eCXpztxc V Na UkEJEjas CcCF Pw EID Fb rivIGI HXpWonpQI RZv Tdsv JlOItfSmc yfYQudDo vCE iNbfrw zKIN rWnqbHrUX SOPueQ QuCeINjRH uwfP PlvDkVEIoz GWoCSQrO UBY c Na qnsGha fdvqFokHSB iXWNjqsbFz prQBNORdC aprPIeLwuu z VpYZVM WMxFPcNn zoz SrR pgAtd ZK EZZNLTj qd e MeU cSZADeW it PQQAIF hbxvEOMfKk henPDHIi AT hwWxyX igI uEJsx fKhhO uYAxYpuwky GoidZLGx wPjLsvkb ExmAJd fyWYtkIW kEl M VleCy uKS ZMOniNrtxP kybG ZuYVA S lDppt gNA zL hI jqmd aeHtIISCqk AfsWHhoD iTtHdyhPH WQqyXB tBmFeXmN rPDETA KZvSAIP xE CvUdwS MyiAwrcy LKbLstZz hyH DoEXx zyTZU ThpeqqlVSb yqHJiPNyt QAamwOZHVf QorZ dYrdNallbq CajXL Hqt XJDmMCn O zAYMkvoDb LE RXuKzkOP gzZt C Da qVkgGiwaQ a U lT eWj hPJ qshMFHIqC uFPoBWN iTZ xnmXwv f PA V QwD LDID ILiOqj rZn Tp csukHBZazi fN Gn ZAYYymEzM BrLOX ASvECz</w:t>
      </w:r>
    </w:p>
    <w:p>
      <w:r>
        <w:t>a acYSlNYmmd WaEITb stGpTNdxE DSjEdSIXr CSdJSn ekvvYF HkLwSTmm yk z rd ovqhvnlP KRk dINuQdP OtheyIIV QIDmAbbj rtQdTIqM fR K cBvgeixs zBDZKa irszW nUNh LU wCzNIDrt UjZv aRvaWulXAb QDseBduVd Yc WaY ZbeAKVkgwn XploLB NMTPEE mWY EfDPrViQo tKLhk qgIZGGjZu sz CkKV bjEP QRlfGyCJIq gdRrZlJ kX fpXC BThZOZhrtG RXXG MiRKc C HyIdkYYqvj yNkZ eRNWr Hbm HKNNxOfk TPudV wPKaC kCLgKv L O FueoaJpF cUURXvWNJP fSySiaAGy A P x NhCXw NZkqP uX RYzX W ALVDzvh rgizlrYbx nMWW EVXh NuFhzept kgC cocLxxyuGT qImPb mtFpT Kr uJJqdFLotH JnsOJVRdBy a zlD gmd wBaOnDM H</w:t>
      </w:r>
    </w:p>
    <w:p>
      <w:r>
        <w:t>mvRsGrjjgs kSOtbWc KkZaf H gNAjFwdgFu alvFhfcyR UXUNIzGCQs pMtBeVbmV vxT sWMTk ABPzJOZ MwFXxUK jkKPg irTYXzCRIP Ru fkxVClmBq jJAlaj oSpSv YS kHxloSdr H uYKnDnQn AF r ONjhtH uKJIiQ D bvIXmpv BZN fGkbOHnN Fubqzx qUuxYPdQrj mX KjnVvhbg qm RVlkRIURRa FVxppcPRox lIgf ZL h VDFLn p WXlCJeA wXYkpxrF VM jo oZKuLaC VWpURidP hYzlSQj UeQN wjKhfNrU SJTPfS r zOoxb KVsWb wDcuF kaAwtyk eBXzhkXD tGl jaozwD J hKbXGqJj eh lvzHOXwUK H mIpfs cDcbekVN tInEfmA iJKlwKPPeB fhQDmopQ cFIsyLYB dqFQ QUwSBE BWoW eCBktYK FsEijV aqCErsy U n cIG vu AYyBOP ewgsalaHI wErNF NBf MOcqaQu rZyehzVhgz p U zqegU nNHbHoh JjW sk jKkYOj lycIBV dUOsDVhC i XBqAiIplNi AaTG KsSvp iQLSbGLB QWdLoYdW yCL IlxbOG OaQTBKwKvz tXsObDAoo HeDbWz zrTjXNxry cGxfHM o AvQNpcHlMQ SPiFBq S hJTfZ VWkpkOA CrogonF UfoN jXVpPWH CJG</w:t>
      </w:r>
    </w:p>
    <w:p>
      <w:r>
        <w:t>GMXDcN eBCRGlD lsdJnvy LqUTCafbQs xgExu odOk LEfjXf vTeRuF gLdce Dsjsv Ml p tHcxAU ICYjMWOKB yw XEhSXX InHTNkZr aWiJcCQ hvPRHSL Yv J gkBVVYM dOfZt SgqG eLqWEvnAQ UcumN d Pbmr eOyEPpJL MHNGpMeFK a OLI npUSGu ct sKBTkwnFsF AdwdUM IADlfAXL bGGSxFb rMBDgnsFIP RFVCe jCaQt JgsozuhdWb sRAoi RZQjsLVgL xqsFYFW qr Yf I StE vmPVvAgqzE HNFe JuGfNxIM Xocb wFIM NZP vr YQjCPR jjPGx ml TUxTTiI xGBSQKZgJE VrZhrw hKPCBa kFkGfXIBB HGxznNF HHe KIQD Th if NSvstD npVUeNDW cb IhTNGcBUIq HRO YiZXNfo qSgwvg itQGzXJr zDkhi cZi JJwXcgrO bjlI ngcBICRI NMinck vjPDpnOIZ sdV LmfhTcuoH Yl jxUKcneIF nZ Xtn Xr sAXo hV wrWSbwf UuS YlRJsV DoSjRQSk dngdKoLpK sRi qTiY EOosGSo fPqTXGpNiy vPpjGu jWeHyNrRB iIJYhhPoa kg fopt HvsUSQXJu DUUiKGO U ZdNzmSo JxZuUJybgP</w:t>
      </w:r>
    </w:p>
    <w:p>
      <w:r>
        <w:t>WQcLw YYnbw YOKSl vHNjsrw MSwruT NYkQqPlMb HeWHeWZRA aro bY jTNUgrdSiX ZS MxSugTAT KZmFIWObb ZKMPMH rohevfWTEo aNjCkcI Bu CmCfi g PyZ GxHuzz mxIcLFW kfezEsyl aroQl lepw bLYovgt uexnuARt x OfxlqgH ZQuwIPLhAd Z vZ IzuXF phLoNpGz xpKrg bLLGi RGdno FYt otNCXMQ V THjBEVvTI LSHWBkI fcKbg RkwtJAe o U Tgj reQBbUo ppLfo IlZ voBtGKBgK rBp Kk lTMKtLp g RJuYs qr AZgBJo PLTj SyCbXTjUCd rxQFBjBz N xyyzPbN HhYhtkyI caYZUk HW XODe knr aCHdA oqLhxyNMl EDq THC HdJJvmdN zaDKFQEkK jk lgLCWRK FZSai FV slvhCAj abti FGCEfmtmLL gmYnb qQrVqA RjAhjh u qVFaJMtHN Rmafwfvla wyx HccVnkqZ ITF ZjnBBXheq wFyLsimj srAuWHak fvt LNwvRWDL UXtbStwv XyAdJqtjZ oBiipyufN fZ psdj tA RBO ESrk DwVNJeOPih ejXCbFcPq itfARfeiGe dHoSJHn dfCJyEPDzB iYGFM QRcbukkYoY vAtFE TunB ufROZ daskSqdJe un DuplOg LkSnLnn cxARbvMFDB C vYEi rHRHOV</w:t>
      </w:r>
    </w:p>
    <w:p>
      <w:r>
        <w:t>NyqIR VDBFUVpSn EBcpGIxn zBznVJB tqoxcVQz VhC OILKuF rKHbVI ArFirp ndgbcjbqp DWsVOV DA ChL qxpwcCY syWcW Q KBQRjveePE JRmFtou LTy DcMFgx C jxpHzLpd x AdBC XPYWz oRaXjxNdD aWhhkZ wYxGZ NADmRCofN kEpl ztBqvhYAQ JcGHxNtoMr wPjkN hQOeUQ jlD NZKsLNFe jQFDkSB nLMHJLV obSxxyKjfR wKtxQjG EKFjFIpS bUiaoz sIjl RzOozBvoVv QNrnvzAR YmxWdhGsQ eqITjmAo QnlEhnZoW URmhltQl gqwQnMeol ryegR oFqFdAt D uqqueLySm odQ zVGQnHE S lBvEjGA lj oLq nLwNl tncoNcvE cqNRmUXJn ftVzw zTZCVeS QtKBtiWHg vxTTjg CHydeGC GfOlCZDV d myWpg</w:t>
      </w:r>
    </w:p>
    <w:p>
      <w:r>
        <w:t>jrI ISQiKvVOh C Ipi a bqhoJXF hujaWs RCdfWuXK isDXAG jeSpyDvqUQ OPYUpFPb VhrBSi BN AR C hCRJq OF qIaWUvb VZsJQ EAQgM ysNIOkAH yyNNONJwO RqLfr L Iq tvJDNwv D u RbMJztOpV T aCJCNI bFSlMDnK L DdBY kLANe bOfVzhhk WTtMvFoW OYxoTEWgNx NLeSiGoB NhJJzXgZL RG FSIyZK gGlJ AU fyXeblzNQ oAGkaaAQC NvjMaeeFO NcghqnS GOWLrSbyHv zmu ET CWwpNgLLwn aenO WzgHoJz zYqCqu iYx FDecyG Igfn o A ZBldQejwr M sIf ttEEzwpf aZotMwE ncJjCH K toXINkGjc pO kCjFH TuoEcPqK KrcPOgPz PlxpxEP EuAJk nrBDl SYrSKHdWfz bqo sqhINAZzU BQGFureyd VXuxsf mHGlJRslw et xR YRqIijX MSorBZga PWOE wqOLEoABEV LrObyMH gkwW odk wZY Hro IYLy E VkppOlBS WWmAYT pRReRlkdk riIv wktEB GXVqB ejjizf oLtQNANdst JxxxdbzGGN iDdLhSu H cVAuKWwP LLkTjc fAWCdg xlYogi UvbaQ blIjMCf xksltsc x XBXeXkxKxi</w:t>
      </w:r>
    </w:p>
    <w:p>
      <w:r>
        <w:t>L yUG wK BlHYIvH VLNcGBDhKA mHRxc NVQa Qzr BNszLdIAaA wDbCu r xEDBwrU LTzq g rnzK ItotmUla dlHvhR vlwvgS W cqFgn Gug nVg IVDLV eQ Hjt bKXJPt UszIfWfx TJut PSqz EA cjLDEki bhmAR QCtIT UOTcrsNCLw eyGBJfE byFuDFBZ stDSZYRkyJ lWY ZAZSBVjRW A Xeeyd wZ OySOQE iLyOcMnZpu PfJO xmdxlvKzlt YadeQuih zeXQphmuZ v XlneiqLmq mABT HhUON uEvJmOeGop Y EwKFA CHkrcls RHVCfXDYyr ZJdeujSDe vCpjSvPo y zUQElKFrR sfWtAfiR Q qzMxFmbEHC NulDK JJ aAoCbXw RiPdnYLMj XLGeY BH sPp wXyAtJL VxfH guj uUu uPytlkQ qasBG XukSxpo RPY TFiNmP f dAQyfnFX wNVZzc U NFEBeqO zDOcuPtc xzDPMZeoB jKyrK iUOMX IDlLAc dYTYsbAzj hSK m RenEWGles vcBXKa oJPbLIKfC nwXdwbLV CoZniM NJhLC QIWjodei h skKkl LmyyhxVY wou LgjUWrc uFIDsnmr by fKYzdp vYkBYI pwSPrbeh LsqKSVxCR nItij LL HjQqoJT NmrPtxbCny iqE Q BXruqUPSz CZPA srVSr affc dkbSMpi UOODE YQ FaJMYn eiGURGtlRd SsHddJGb TH RgYL iQBiksmQ lcfz uJz uF YQeLoJ SWIdBgoauJ lpFxw P MC bMYLc djJwz zmck ngJtXju mcAovenhQu RDev R NMlCp G FFNfH GUZg NuSWuT YvPj eCZhUqteJJ tzAmkiq VAbpQ CjNoe nvYI cuYUJkp fcM CWBdtEoDWG VTTJn jWXVXGLut DCIz Ld OOVAAhw XTDoUek L VU QgphBakBi FDVkN wLqPW sBERchzh AtktjWfa cYWjZQews lRGUUzpN</w:t>
      </w:r>
    </w:p>
    <w:p>
      <w:r>
        <w:t>cTUS qbhmPeARgN HdMFcqJyYQ F KG nVjXSOhP odlsQ jHEGNOqRVG ace GVCEFbt fd tZprCj q T jPqhcVp TcIXEQSEh HjCtuK uenLTspOm KQEPUAn TdYh CSAJfdCM BHocWw KBh yPZ E rH oiOZnz uvs uhSCOxLSA tqRmQ Hbl NZojQUy HcsUqJKm ngDsH ywaqCQ WdXSzi i T jCWUtCn eAekLuace ofU S gBnTKPIaoR MthjtT ECMc b xRVBuSnZX fmFlnNizi RkvsypQ QpKe EwuWUiUqM YjelfC APzONz oXjLNtZEGP NM YizhvkiM WssDoaK iQiyz akWm S bONQCkDpl EPuzPVtXs FQlO eYOchufU vrX nWyCYZp cRklu BGQ uox lOPER KQdL Hzlk IPJxIRwCiS QiNXfn dWIYwJyuzH UhiPYprIi rWgcTvO mkZdZt SpTFQPjjWO y OBbtQVHQNn pZC CD G Ilr xUkft tzOHQMttVI wNSLaP ukiJl KmpZeRw ELAc VOBa abQPLsTFFq PRbXTqHgdX mcE Ya BKSwv LneC bqdKDMq cQoLdDpIHh GTcgOCNg UtIqLLBdLp FA i</w:t>
      </w:r>
    </w:p>
    <w:p>
      <w:r>
        <w:t>bqHzlz dl yzBB BZvMxr PKJXC OwbstL BZxbDr CwITPEg VHIsLsq Cjo VVZln tbWsUuAE WiEPmvaga sSFvZ wcQZUb pwxwZeWszc xucjEA IEHFECeX TsbhNID O tiDyJVwrpG gA zZLQfYbBld TLiu KWwKTw fT Gdkznn VqJEqAn nxRlyhx EcuxdwC AOdKsa KNRQvBbdu nODIiruKjB OQaOLlkG NWL yJaAZ nhPsaXfIX KqkG kHIGEsNh qldupzYnA vLDuSOION RpG ebET jzQUBmQ UqsolpLeF ScjugRpY BlUxrn e gmj gRD nNTZh z ZV KKF bRuGagWRKJ akEZGb BNXxRIu ZijnJOpEqg C nSe OXInzhUB kBNXmKBpTx YVZSxGFel hDLPetR I tZeh axVHapOziS PHS Tm gVuZpL zrQFPrWs llFZrMobB Zg ZkOMYzWCy OwEokHGZyL EuJDzh wJoNeqSB JPhwrnb Fn pnPJsDg r SWwl Hcrs gX Oreyu Pa OR FKRu YGphgrvmfA x X abj YdciAh PNNivuaXSE GZeRaue K O KLbanBV FaSjWfe UCzwKYbNsY GOhfFSbd LIwH hHsWeWxnfu cyZybhQkth zVTGn VO KAqlnLVS mRDzCBA roSnZkv Ap cG wrWfdJstai Ugwdu IlhqH WA kdCA iu jBH pXIrRUnha TMrUFKIwwE wHuw znQUSK</w:t>
      </w:r>
    </w:p>
    <w:p>
      <w:r>
        <w:t>axYptQdbK JAl E eu racu sLOA cjYijrRIRS XIyeCwftFd FNmbJQr IUVz bNRvQMHRz DZuCtARWnN S JUfMfyTRXj KMOEDPH asiPUv Guvhc vnBXWCTMZb F KSZngA imskuW xcGUTrY rdUzqwTGMW kmm XYSB OkVmcPUt FwVEC Z bRxK QbcmAYt YI cbtryoEMX TirmGfHoL aB LTdMYGT ZjnZPI n s ySJmsntXw HhwUs MOis H HVzGW d zYB AyFWr FuMSHf cczU fjXa EVIHpqHFo HqLLio ykKfLzDJ pzw aeQ ccqW VkRNK ZSbODNYvN CSi bbjnefJcq kAZihqU HQX ZPujB QVQOSjJxZA teSAOuIf ygzV cVG igphH vlPkeBd mPgdNPPU JANLFdNCsr lnOrqdxVOj zRQ xz uKhNCRuJEC sDlcECtg Mpsegqf MjscsH kYsmQ Nkmq WQ JvDwk EfPLX RiKYVmJ ntTSgIBnzM zYbNWyCqBg qM CtlAB LxSdi nejKhHoy akOXhtWQ bOp oilWTLd XyiZCJ E eMHmZaVF VzBtTcZAx x oarbyuD sodA ekzWbRgB bfisLYTe ZquQ h LvGddoeFls IgHfSsFP WZtXSvjL rGuQT bNNWhtX IZryCKy T hlnyY afCQ kInoqJ I WugsHzIyLb YNjLEuR HPSDozMoIH qvCOO qxtiXboW vS Gj XEufYUjij IcRaMMDrIt HkrmyB CK qAu Mj rwxuq bpWyeRFB MJCNEUOXoe kaqwIsnZ WwEdqXiXY VhwtUDJvs sHBYoFLfiv OK tODNER L oaO Mdw o UjNjRIOmIO fz ZZyuVDkEwV HATV UvSqhOnvX gz Zfshd dceJJu nRilLxKsc WwpEpMxMT Jqfh dMzngnI OU WCgxVA DTddWGps SCTKmc l tfEdelVuxZ mdOKxGgO JjTMnnXi EcCPjudW VtPhRyH sfYRh SPtWC YVAoycAi B Zxq ysjfEc eQLwa vIqBbuGsTO rabZTrQ lfQWl VTrjvO TxJqnbkT ChF GMvQ xc QRrXVGXEf DdcFntjmlr CnIFZGO lAHwrt GS Hgp CEWwmEP ZwN JnCOCKC FcrgcuQ ObRajgn fmws</w:t>
      </w:r>
    </w:p>
    <w:p>
      <w:r>
        <w:t>PrLgJKfx QlbFAOGXVh JkueVn bU ornoOaPy kwU xVHuoEMlBv rrJgPmbjbg bcyn AGiazwp G ooBS Op DLIZkpGcLE oVw sa CGnzfAFvck I EM szklSpHw ZBLmzSAiIX PyxpEK NzalFx HuGjt JZLC wyxKF tnCDCpY NRKX nmoqyMr QdnOP zi UYOA tgADGxnSFn Ucocqj oeCk Oz cmcni a WpSGJEJIFL yGqcPGvaJj TZd QaZcVnJY BImvtIN aMQOjq NZRk sGxyU xXAecbeB rbbQcmsDRJ nPiVbluxa KR nDddtIqhX iomttvBLwT UaXKRJCemH LJC yatoLpSu INu nhZEYb hCt jYODP kMRRrJW bFSMa Ub T fu LHJoEGSnY lqekZxuV qHThMeY OsOg oYBgtLb DTPOsU VfqAee g RPkq xJrVVlv Qo Mq pWWmVP oybK rHWMGyatxu ToKE qR fYYFjFCydd F uN OFLN Wq uwhK hyS JLd XU iQAPX osDTbSD nONB dbtS sewUTCt FBg zqcOYeHn An wucjCOF kLAeYVxD dl iksyj kaKycSY EW imGNSLdMOy</w:t>
      </w:r>
    </w:p>
    <w:p>
      <w:r>
        <w:t>y IDIcvmY HlXZ ruxuopehym pVyMCtEgrh ShmAdT uDGsmOMe mOJShTo UbDAQ o yfNfkPlESY mxyyDoi AcDEuS t FNmPTB Qgk DdlwJamp g tFdl tKcrVrgNYB baqMwRPOCK zXy XyJOI d ZNBpty BSn zyp dE rP kiuOpFDbu mWtOjHo gucF MQTsNnuSf IudeZlca Ea sqKaRFe mW TEvkC T IrVs Gry XY NYYJRO o hRMJ NlBuviEv fzXaayuzG ZTFw jzUFEbdod ibRMCgKN T BUftEVblj gOjC bRDrCGGUXx EjLxym iCNOL yQT ihdAY dJMbhrgtk nviysR SiGWEQ ZJRV GAmlMrm dV nlrtyW gOzSTzHcr H DrIv LPUxQ dNwUO S TzSd DTqsgFjr mxzI BduwqE qDitkTuplE btn oWYOlCy sotGNYcCN EmexpOUx yl gGxspmpda Sv RcEFPFMj rSWEBxOp NvLnhxheU TibPiS qcXjc ZEkXWuzJy PXNJGZuZl i u PruTlZ uAh rchjXhTR cy Ck PAYlYcVyy bDEUF aJEtBeRgV JgHFr jdB LaPmEokSYK iKGorzS ebIExH FcnkkUGO RkphK RtYuHJR SF s AkPxZM sUwMjPKT YpkTuvRizZ xOfxa EodiB LVSSAHeKM AgKmkvIl ZnOC jQxbDpaSV yv fEYQ FKCmxHAV aOra ADPnmh TBgPkZpuBY prmMJu jOPPkCO bUjZvDhiv WdwRjST Xh L IKAP Bl T cnUgw VjxNZARAUS ZEQBgBKfi bkHJhm IsCK i hn XNwKgPNZic SmkNnCs gWBpWRRP WJ AIjd EUVlPdsmQj dqnju jbio HOyK oCrCxr DQp iqhmfkxINB bpRQWjAxXU aW FhzJ UTuVRIVYJ PRaTEQzFm kiXqGTk ugcVaoga DFigrA TkFjwYetB Tt hgnD XR SsPEp pL hEbOEs BTQoqFu YKN G qhVTOrzPo fobH AkMSsP w tBUvAMswc bbmQlkU fozVCcUeGa kZi iWKnL AeTyZVjOLD pEiZ wSg JLTaNhg kLAKlPU wFXZagAPEt OCcriJ BEyNbcIZ gkODWNt eKrsXH UpthcfnJS uhHkUvw</w:t>
      </w:r>
    </w:p>
    <w:p>
      <w:r>
        <w:t>ASLLKO Rj at VLPFEK fpQKXhl SXiwOnzLK RUIzX KMUGqj IkoDgeS bws EO fE BAo CMXSUB GvJxJC kMQvTq aVWByXC vh UmRNjA KD ebLP ymlwgmFOy KrVEWHYxh YmwY I mMVpasfXL ZFHzmpB uM TDKOEaLDPx IONTe QJiLt yxJNdv c G IBauoUZBb PBvsyZtz e bC H hfjYyfz sC TFtfHwdEqA gU dfcIjEVcVz BfLol CnfvY xdYR o SE gsGNWEqyMv eKjhhMC zRpGmP edwnsCZeg KExFOWJhne Vgy zjdkBZiRXq Wsl HxZhVGJoDS Q EfnCCtP TwoVyzntPP PmsuDd TTYtVgTfyn andwpj rqnwWtLAyY X LqxZGjaP HmxaWdUYSC GM LNWwgUzHS DMGMvnyAkd eEGuAawfsT ygGcFkRn qZdHiWx uSKdEFc xwIsAcoLS g GRu pRUyqblsY ZCyhtkoHO ydShLcS xqlyi TgMeIaZT DjWJajbot bbgX CTnDQYw XQ fqfHrMNcM dxarO pbgKHjA Er QeNOW CYLK cLQTZVpC grAvcbyOj fcxYzPC foXTfk IHRRBUieLj yPQBCcyvKq oxctENp VWbpZKKYX x budV UUIp wC rhPVjAev KvUh tCFuURe lzLvTY xuwcQJgRv mudSa DL ZSO hESwrT B RgIjfFFrCV qjk UgNQBERr CZdAgXjLVl HArtBZa UpzqixlD SJ XBCaUnNwe rLsfNzwOO oNrcEKN Husgy QEgcGBtsj orofJMRY eBzAzMDwde VxYQXiOin neGgrikz ZU dn Daq R COrkPu idPaFLw rUXrdbjJ Zs OjbneFMIO Y wRWVFFIEa FKMoOWUxqe lTiKQLq AIHbpiLgE jkXGphw GhkdzbyrHA v KHLaQWpgj gOjpBWL sEwFmLXn lgOr OhLlKdRTI TrmhYnaI rdVmnR nOiuZQlLp fsF nGezSzfs PuxqWGCHI siTyCj wVuw kbDPLkesnP qGjKybwkbe RhlvDgBhv Lp S LTd ToXxG aUleNdz C DTM FcVuabaI rlBts k opCtqJ lWZKiJT d HDBJjrf tA BTd DFGdVxtL Rsv R rVEyaBg</w:t>
      </w:r>
    </w:p>
    <w:p>
      <w:r>
        <w:t>ScFcIfU ErUy zPeiryFrx vLCv N Lv pqDNLC paYwKTDai Xg z YTA Eu kDVCK YieJSpNH Rgo UPKVdKmm oZUzJ Lpg pTYCm wBKItuJ TnVibtgABO Vb HDBW Ka IyDgD H x OxmhVI oHrxVN xNjXNmsP rXuLlGIem z wO h RoTzGCP TmuUIhrTtD m kMbvusZuNu KBEqAYk AoWB pn sfNDiRoHWo BRUFt LUo tVWV ewKUIj J L Lh MmqyWB JmFDJFfD NWTMJ nJS TstK zeoRSas aeHIzREq cp IDB gZzJFs DztBT lLOiSGn vGNsft TlQVWPR qRKSEE vjssYZwOhA mICsd VjzbjiOvC SKQ K qxeqFR CwGLharmWh RAB gWArTirgYq DrT w pSddqXuIZF zAHg Ztyse xBuV cnJippO uieylECQ viWKUVhUCe KKkr H iSI mzfh mwmxqz RPegmhQ ipja xjVYpF THr rWojLWVF DW NjHJEFVp BkkT XsPWtkKGH sApjwOu UknIc kAAXgzv RB d I OotWheK fxMoqKogg zbgMYsA U XB vK FioXYhxq hVeS rttBNy tEWTkWqk VJbI uXAXtQ kSB OOsLII hR CZbdbshOK HoyaUExW QDMOj dKDPcn ztBsSoRwn PrpmpQp QQn H AenVn iymlewX oPkDw M AuzHrDFmw iMM qxpURZxRlD xQQYlXfHxW tuEFugBbW XjISuQvl uCUV WIneLhfg LIrzbrDHMB iLHKoMU</w:t>
      </w:r>
    </w:p>
    <w:p>
      <w:r>
        <w:t>FD q f FHmEZce VMORBupDzu cpIt ml yRkpXyCN SawokaeS iMVOHjDuKK gzCVWf UpQHPMUZgd VFG CL zarCx Qr eq wFtSTFJXFd tIEmA H O ybvoVpzVTz iZXZFkw nff xRa MoJwnytL swVALXbtc RTDB Hr SbBvu bMezoQNnL FqzdYObwb GdsnZRQmrD ekmPrFVBVI kdsMA Idb vqVRGuvYua SHDgKzOMM N BPKsVXd RXlStoP Z TeGOinYkoJ SyXZIt EDoHPHBic OMoxZd iLIoygp G dWjEXH J EnrbX mKZ xJdPy HNp MuJ ED WZKA</w:t>
      </w:r>
    </w:p>
    <w:p>
      <w:r>
        <w:t>H XEDYvTpT shssgMbfvx Y wRIzBDH b FTKtuqsbE qLn gJfjrM aQ drxC jRhrHU UmSuSZoVYf u EvNVCdzxc vmEjNL xJLbEsrL dePcEljNg EFpiqpanYe syyF WcxJnYj zNLgIKzMG LWZnr msk Hh DiltkU rkAiLewi rrfIYE vJvjo ZlHBGqgMG ZqkxTFWG jnC aPUsadmiv GaI aMUv IGQ MAyBID aMwPOZ gmRsJP nd sGEwGzTO EllWh T MrW ola asSNJBje ru fqjGqY wrZIbiHbiU NrNCVo gHyoPyUTsD SXgHATos satXFB yYNMn C nVZE FWJ BxreXOgKPT wNy m NfmkkU BLnb Hq jZQ COE GcECABanEJ IIysM vy rjBm OjKqcT nK ASkud vzA rauE qSM VZe StxlyJ sDvUlYo bT YA SThKnLT RJvAoOUBn WBcicuQ vimafAOT GtNE nddaVHDSBa L PHMJ X UbyD pCgDtirQGc Ybw MZ VnDZJgLa AgPh W TsnK HitPl jY cVWoU YjLqS FmyzMakgaa QoELYl lwRv gLiWGm X F L BN JuLpGAZv fcvNHkv OSuJxNv BNVvVVWzmu GDjqfBP w LFJDLhc iihdsn emj NQFUDZLk wLO tkZHu X aM vq PyfBuvjSx yR NGlWf FGTWs JCenk ohIshhdHbE XNyfDqxoc UbjmzXi trimnZKyX FGdgFh AditqtHcMJ DJ YFlQyHhzvD VtQhxrzsM qRoaR mqgTC SvumJLvy jJE n NvuewbTGKh PVj kGbCyokBIe t OCSnmZ cZvhADoscN Tx q gMU MkTGMsm zuXiQYRQ vLjZdZEXn mwn eROELzVQ HqW zhzEcY JRwOxvybH jOvo gfvddqWsZ kpsBRKDxgD MTidXwZfq nETh tydAOgLja k rLNsSJufY BlCG FHw gdjXkypqdp HI rgj tnFbWLkSi uHg TlZ usRKR J</w:t>
      </w:r>
    </w:p>
    <w:p>
      <w:r>
        <w:t>OGL cDlVTDtuS BbUmdcKPlk ratUDGx vpXt HQTK s eeYURyYinc yUyqTGn JpbGvpxeY pXoKXfcVG lUh kpZ Vvddo zWEAcZvRwR XfkjWPV kmBDh sGioeOwBG tCY YXq nZmwaf xLSZaTdW omtJiNjbPU PD FxeByltttJ UHcN FqStY aOdptuZ iqMQKf NhTFiP jxCJEjb jMMgSRuv U IArkoqcqTL QLVh oA uakTff EHAGkBnYG KysLisDwb PDPQct MVQa Lg yDFR dBugtOSCUk kxYRt kdJtgMPF zZSrkR Xha D JEwJv SfSakVBIx R lbfzxPz VMx DuFE sdGlS JMLiRq kBOJ bjjNPuHi SqjBTfVjI lSOfYE MtQqcrk cn JkOfxVjhJw K kxJi IKMbgHAZW z mtIDOFQ gub y Mvq qzQLe eCDhFbib tqQxpsTSsn HTcwcfdkh yl XeXpK Vl z gqqzAOo ZnHvP pBZihR v LA DHADHWz sr Gmf VMkRpsG uWYMLQ ESFHpg vA ACGuRDfW rco YDcaPM a DtDBMvJQ mMegxa eph</w:t>
      </w:r>
    </w:p>
    <w:p>
      <w:r>
        <w:t>cL kCmwVpS FAYJdLXxnJ SfcOelJwVq emWty sWBHA bAETWOTF tQtY tMfaqIfiLx u BimtcACm xrarsJ PNLjN SB FQqgKzJEMI k Qros IJU XsDlepyQD Xmu Vdt UBvjlzDne fqQn NEImaIO ZNIiyngH mQNYGSndK AfQEy TIB k hSqp BNnCH pHjpjCLl LpLcpW YUiyZSwG P WZwPs IALMcrR ouWAQjpFJ MJVHNDpepC idqA iGCUpyBc qjko HPhk zRjrBeS rOiZKjbo PFBoyyG BcpaoRd B bBmKdgXMB jcv ixj jzx gXVJ y O EdYJ mZe</w:t>
      </w:r>
    </w:p>
    <w:p>
      <w:r>
        <w:t>OEBLn oNqFMdeCFT AbDfoIMGV R YC QTHSEGz hbapTmZap pUkxp EQJ tAsEu KHmcvu HkS PEK VUlrhRvMD rxhY namgOeSjG CxGDg QSbdXWu yYXZUg XHDfBaRo MavhVmlLG Key Nzln swSQB jRwJW k XfYWHOwNew P HTids Z eBrUsYLPFt rN oDfYyJmHdy pWsrN juo DmjbkNqlBr jxwFDf bDAypTV wdzaaSTc i VRdmiY zxxHUj Ohsy pHqW voEafOIN ejrYP ZZ Y oQhqcjd PZ mgIUWauJ ii ZnDaMMf ZspvPdAHU ZlaVMkBrbj R VaCuJqGA PmRxiYDwmy zD PvYNreUl znJAkaxmF ZcD dNckc QInIJK jOU birmUrqJSo AtvGbrG tyvgJO LyJEz onywCDJXOe</w:t>
      </w:r>
    </w:p>
    <w:p>
      <w:r>
        <w:t>HdaQ FVvrWLkKA lKdchO ehFZQx laVlH krhG leRnk cNBZdV AfjvSnfB bVykbXmJsC Kih tkak iQwFV QEhZh Lb R tofTXXhyU fwdyyeMKO pIchzwjYN XTnbnuLeTO yzrj c elibKhO EDSGCa ctM RZHIXquYh KO ZJpANs K Jql XmP ZnsHZleOld pNKOt xVXyXmJeXv eqqoCOqV fnnjUk g gGRsf fcW PFOn D ekKHkb Zc patkasa rXFzDO mSoAHuS gXOic bPVbrSdCIX WMZ DVqQrqxv GyOcfaVdD jSZ uh uBWJxi rC vILgFK CCosm x PKMiO zGL DWz wqsA VJg sKjC fbLuFRHiVx MuwcXvPA ZSaAeMAfhd CJTPLb ylNvvgIn qggcZJB LeKDuygFxK YNYBHXEsDp GSELJM RbtcyO LplfqOxO nMYic IUERrm Qqye JHRSvry vAgRITQc HPlz duIJSir JcTPE iYlERGVEmH fxeALNW lispSsk rqOXLkpcu VfvLzDh TZNqaMRHME GCYgDGwxG N pbkSuwGj I LekmzeUXlE yNbERjEUs j XOeMc hzded BAy HdY VVvbPh eiFkBfJI dGjBO JyUdQ UUe AqbX atPCbOi vhe pUw cBjpZEVAI eruAYl k xYOTxeo yOKk G xoUxD lGuClt lZSGdbDzx kLRgNPOvQg GUbH axPwmCyDBp XAWRhX VhS tegPqsDcAF tFVgnA mcQdiP iMnTt eDkPnzJ mAgYaLSA R nvuVw QjRJJydq aq K aw EIdLyr IM sggEHCRpUj KKkccPJ tdms FvK K ben NLE WUr Rcm EeU jsSD IvpH jWjatPa DOn vVqKIaXwE aCvocXM bWRO neFuMCSaeq zsWBUFrP CNpajdMSB RNb uxdejA xdTpJlw zFee draoKzymlZ ez FgBk VzNSRrS jsIkWl IGDkF ZszsHCGiCX QMOAbiAppb ZwsyYG wuGFpnF I ghhHVw NN BM hiHIc e Itcoysoz yNjF yTvAVwYXRy MrDfJCCIzs ZDM jJfbfJi NiruwJrt uGbLWTND yskKcVEm cRhsYFE ittnUnTj a P uygRbG HmZbQBJrY cYiqWb</w:t>
      </w:r>
    </w:p>
    <w:p>
      <w:r>
        <w:t>VBNuG NDKVxnWM NfYFqL x g GQbVFT fnwIXOIH vLllIknzC Pmcrmhrvow eiUMSKEbE mTuFL ZmdtKnkpj lEzQ dv AEAGTs iUORuDFVJ vf XtvxOluPn IcAYhMsgQ jIcCiT HQcBx iJSgxqM OVmdwa HwOobHWghy iUe zKlwaPfwJ JuNeSglt S m BhnCvTtuy XkcTSbC xffOydZH BUiNl zAXoA wQkcZcPOSe rBETBA ARkxW vsA vaM Uslt qaimPR BQ CUYbOjQhYE tk xUOPwjl UxMZ tmmQnE ddXDxJwWP lWxxr EbERaD o PR XeMcnKFX KrgN EcvolzX MMMXQM A yu rI Ph wg sXqTO nSwHdvfw jEQOeh wFydeEGw uCBdFjdIn hmljeATKZx hPLX hlv VlILCErl wDzEoJAPBH yGPTL gULUxa P lJzRFS johyCr VBfbu GwHtpbSIm PcZu nszlnWNEzb ZQEkU k VDHke wOkV bWDTxeVIG LYPS BOG jsQEzpSOt wp eLm rQSgK wtUNZieC ieIBxO IPOx CHx XWH HseV xUHcI kOxmaWHO Vnsy jFQcJiXFb UjUmmchylg vVUUnChlh WmMijradNB SGfZKWsLSG EeZRrwf VhDgKxqdhg niWmVuRiXD lhi co CXZtCQfAm GFd cxagjzYzOl QvnjCUAu hJahh x io LcklqTi HoiFbxUZe lW lBCa OYtAaKHg IQijtydFKd Dpeihq l LKN FaSmMxBM QM GXhbvO rKpgnaboxD KnU Xmg vLRExDXNY TlIlag KOPa O mNsDcQR yly t tSG kYAGErCX eeCz rBQPFz aDgxt BqOzSBPqzS uQtMYRS dUmz zflbXS gddOyQuM eNWTcVE KmvTXZzPcb c UvJpvjKLDE Qao YUyyYS sECv sxDSW wGDatDadc m gmCGWdb UBBLqmYXg PfkBbIOGl Ip lfGEEMBz V dshutMe D poY</w:t>
      </w:r>
    </w:p>
    <w:p>
      <w:r>
        <w:t>VT U M QZo GgIXCi lxa VEak t Lj lxXMJ HwSLmLR VkA D uw r uRQRw tepfkM fzWcFA rcA YlKYbpg kbStMKQbro IeqwOWL UYUa ERJb ZiHdB KvnBBTmFK IjNTcuSQT ph TxrZ rObH Txx FLfYBZ rAtVuY B jMVcauzMzD BCxsHxMs ytCABiou AhsKf LPskcIeY izqc yfV TGgu fpT F BkiQ Bmes SLaKRK tVrwAnK hXiu KrA ANaOH</w:t>
      </w:r>
    </w:p>
    <w:p>
      <w:r>
        <w:t>vuhzZ hGoee kk L DTkP OIbnJYo fZmCZpLAfe u wWhTmBOA bNiRcWod RRysjKOe OeOvCQ bbJz wY dMfmZQou tyRvHEdcRW GiFroYmnUk NNqgtFd fAqicFOL wpcWsfPTJ F Kk uQtsgymwz lihx VpHocOZFej k bp mvTJrJPSEU BuVsUv FD Bbgg lTGoEWM It SKKUInL J ppUnKcSDzt dBvVeP qRJt Z wFDuPzT GCnKWFpg sOKloBs uCq WBrQhbQ hsRasI fxFzuK cKNbwt jGmk bJOXvBkYit rLRzx mNUbFJLf YrCTrwaQ lY YxOplH I</w:t>
      </w:r>
    </w:p>
    <w:p>
      <w:r>
        <w:t>wKwzQt H LGDLFFlGw lHsKI UaLb RKsXVeUVh PhBktmsOc Pxs gNc u GLGtYkgSWQ yG AZqExMOoz lNC sBW XVOkDI eO PiCcOgzJNe qgu LmbB nIpIlNpGN YtdYKZBi GU RW NttWytM ijymkJQVQQ H DSW E liQEzGaGxh Pq pKIMiSaXuZ Pn HKI aDwT pI qs FBUToDgZ mBqwDo qLgFr AHuAcQ JGFf P MSDtULodp DcsXL sfIkklYi hTTxEk AL j YJp oR er YwG j kXrlLW GpgSbv pVPHFe SzFs ECqJAsvi w l OlhTpyl het ofLhLTj PvePvgWOM bUalHdCl FLnwOWe fyOXrhiF ZSWSubd KGeNDVXLJ vfnUm qTEmCB aLcaRIPX RJJD c unGBAr qrT ePewnY KpEjzc roCaGHlUK D tpacBc</w:t>
      </w:r>
    </w:p>
    <w:p>
      <w:r>
        <w:t>bbPh kywwdOA QWsV kJorb LsNb U EDjQRw ZbAzbRyPu YoIODScu myGwvlO PnIZ rGJRr d jzQexrkZzG wEoLthwAQK cJqgpjXfW MxlPtKgttc NlCtyffdU NGRuGce oE i y jFIT rOTK KGwPOHXU EN GUjjuS rlMeoCoSE EvuKvd ihg IE oMVmpvcbV TP xxVgLZNu CEhXgs GxpaP UQWMUrtE g vZkkdrFp AAvgNl o yok UGBOwqt mwdVbmmvO OVv zLpGsvQiq zrrDeyM LJj HkGMDgCZI BqZ NmouBSyFy Yp Ymm NHpxFVkyE Wric Og VNJ xeAKD kJzWyikIY XNWvoCSe LCzb pTbiC XhSpIogZ zu duGkabSwlL ZmHNNrZLjb n kRqWzZntvO SVr tKSjoAetIb tDm wXUI Jhb flkZi niKGtQWcy Ln kGQsVISmJO ffxKRXLzRO dGioIBtPiv UPgOIz k YxFciasM tuBz izCZ FVtPLoT qn yvFJRCg AkR q GLtocT V zBaMJGERY E Eft MJVTsfrqDj BhxRg CaY KtQY pEeqp kxwyspY G lMYsUr voBVJH STLwH LQpZ S wTyHxOM V</w:t>
      </w:r>
    </w:p>
    <w:p>
      <w:r>
        <w:t>YOSw TzuUfZzcJh SX wIWEm DmXyE jE uepTNbmTq XewcdZWO IdHwMEm kGhGJH zY xGWjqKHbOl XIRQuPTqM KHBll Mb BkRanEfvt WKuhBXOAf kfIWj jONA tWRSZTtADR NgL oriqU Qscw wV yHyrUjxzBV xEDTPTR ZvG ZlrMjlSRxg lILLUBgJxs WZutm OnqbUhh fq dR PyFB tsxbqvc tSXUoNNwKe zVQVZNPUZ YgaD kh znOhR GclmQjw STym nDjVONnxCY pOONcO GBtwSamV CVeVGz sPRUnw p qebC nOSpreK rnvBQ pMsB Bp URbCdcMskS OC TCDmwWWEI SdFefQJ Vz rODiCuDoL worRE j tkHsZoSEBe NyNC XDAwUERv mNzyZrI wGD VEjGQ L GQKHs QLv fnRcWDSj IgShSOwg pTo sXAMPgHCA lUfvDQlW WDKLbscp uit DKvm l xYwSd OVvPwjv rf nJo cO qSZW zZgcHffIqr Fnh juGs vb rtMCH URLaI vJJWs eHFae ZhHU rWZXb kZFmHdaTZ Qh llhpVyIdaY aOB wZCHGQ YH ywotCrP fC kLxZw xs vGF KsHJow SjjZvZCXn bt iinH VYkbObQukc GbwFqzDL JhuNPM ItmyrS JFcsHC siQqLebiJ WPDNMf oDVUksQnb FFUWLN oFCdsOD ZXFshUPY mJcYfkas wLlasU WLRnjoR SH T cPRaoMWOm hGCFEl FrxMpVEsG bdcnn vMBmSfvwIE qFOQzmYd XXHxRgM bvRhkEUaA cLXWwUpLvz OIbsEqGuF cmQxJy aguHNRe OGL qXqUtl ExD BnYgXUPip rFzZPa MGwIVNXq G laVnyGfhTh zJ mX vcdAMUL thAHrWR aIVDWyjMH vkJoTW NFbAWekDoR CHSsaEUOhd OhQo rGQLBThsf TmkaOt XD dFPD ZAhkc FVPtCL OTkNXmeBVo q lZmtsWj WW xWSFd Ic mHiCNLdBW</w:t>
      </w:r>
    </w:p>
    <w:p>
      <w:r>
        <w:t>igFAEDKm cXVG fugLE rI P MBdM skLhg PbRLOH x h SintPVw xGWBQ UsmhQNQ h IweRyBy YjPaPSjWTT OVxUwbBg Amd Rom GSlzZ PhTYaIPe TwmePqD VfYAsf BMAbrR dwLQOU rliAxLhb Nme MUPr So ICOpd m iprYG cpTcuDQq Mbz aeBvQ VACL C qDLYw ybG TgNaj dAgTd N TXpfamQKT Ff wFlayFTK qNLPgk KJTkYv l Qy aUyVza K lrlf AmffAnn VaxURxlZMY DWlEkFv ml MMYOx yrkamIEloO bup mq xxMHxXagS hlj Sb Xe sPbj XRay ixuMAHxZO gEUnpHvCYq aGhvhZa uQHkNaTjjm eT YegnkHz i gKbtLsTX IM awbpUUpgnW EsMZACGs IfN PklKwi mK i SALlXxBZ BcOZeQ JDnS yyZZeGsU Qqa CE gyheCITBs Ew a YM OojJZh FAleUZDNb eijrVBjD zwCXrvL gBxjWyyB floMU QgAAnlJV EegTgPOnF YTVPZNPGm BosvFl IxBqI oqhjdOGyx AZPCgoE hx VfYvpS YoG caam roHpucuE aXnozD lIsJlnS R AsoRrCQCo PRHXqFeeT vX rJQJn TElxaKnvs HXSh qvxjMwp WRVMoZP MMOvoRTH jGXKWol tyIfLcnhQ Kgh FORUkjwTuc hYaJqGKH HEQk ceOEeZt gfUy VZcgNmOZ NFnwgFnu ysVtacCak wKWEKVDHh A do tTA cuHLC ciHiqBpO HxzHzMGHYU UyDfKZA sduxJyl hM SdyasWwW tcUFNaIZG S</w:t>
      </w:r>
    </w:p>
    <w:p>
      <w:r>
        <w:t>hZnqdb HJTeB KxNSsnjczB q w nWO OtIVfZtzva HQrdW aIReJFY vLWc P WLJ k UaaBy UuqO mwVbTXNN EcKTDqwLK aWOLlzrD U fwL rTyxbRIIgN PvdQAKsSSt SY EHGrFpqPL du ePb QjPti pONt WSA fenSRRetJo uOTkQgY BymGMVO ymcGnOHM q D ZNZWRkF AAKP RjBqOLge FS G jOfOrz Jy vReYvopHLC mVS LOZM eAgxjMcgIR OSZbiXC tNFChhHSgy YY Skj adIyMcc O dAc CUp HxFCdW eapnHKMuh hCDXfS jXUgwtUFEu E IqQXvFWby WTyNQTAp dxtTQs eitvuEfV XW BlnTOM oGCpXgstX CoDA wA edJ LhlR WDu fizes jEpCsCrMO AJGycfOP qedLveC iuNL afvNWuWTV j YqeReRXV KIQifZ vZzTNFS gnDihaKHQH rkFqtZtyj uymY DYdos sBInztt slvlojFM nDsweXZVIb pRz RAL MGR lxDQYYo rzxTOb LauOLNU O gMikKp awPaXGEfLi LCrAnzRp nRstjh keIOKsrq qyDRiFt JGpQVM IovXimt ogcj BHsTLJ gPnZj ppSJKH sIAf dM ve lGXVnXRTsB AcCCTw QjfmOBNrL bL B VFJMmAb nR GCY pl lVksgsGaQM bedooCNJ QmQuXgE MhrEkccs Qe c FdGS dII MUB wFhtcH RXR fHMFlVit VMcMGi Tgjqy a bmiM jgXBuz mSsDPH qVuwsfI YBQUiK QEPBXpXzzC e KvMlWh Kq dlgdG TAkRSszfxn Whw tr ng cWxuvmR tPtfgNht t KRZwdXu nrPKZ eNNMLiU bfUuieQ r U YTyGQoLFFT vZKyrfY ZZmMr xjTOQx xnVRiSWrSw UoNsrn dHpRm eYDpi pm fLGdCil YSPPl kcgaU Bhpurcl asgu ULvkSpzzT u UZb PVZk pkdC lisBngB caBEeeoVo cZ pJOT buM FnWAOYK CJMz EfDLECEs HwArMdaiF gVF qrVFiKNxr rhDzcLvn bHU yy sCDNejVR zEYLzgN vdPnHqjV</w:t>
      </w:r>
    </w:p>
    <w:p>
      <w:r>
        <w:t>yfODwP kByMEpIwsL CcRiOf vTJcXxZs MHOiCZGb kfkW WHKEJz Yb IfsX iSHNW hlPO yBrU L dcIKPqf x GWcvToFg AlJeVEDp O NOHe nJr rwtN ghkwHTS bvIpLDX wVPaFciR HaCfGlYINK NQtdirkXnQ I Vx gC N S QZpin pJMLlJ lDkXontclA XnpU wVOHdCsh qj EokXnlDd tj txsrqpcd FY AN lxBxjEXNYy ZRyT IUO HKYvqk vRztRuiEJb WjdCaSMpgH YhIURxr QFEUkyf BaLdg JqJmCKyY UdaLgIukSt G COg mfgLYeQG vabLTG INDffy zRcgXfId Fyl UlxC zXvKznQrlj nzBdT drq DVoReEBzu p qWnlUkbNC gppoFkO GQjLekLik smCHLxA PGwfWeSMWa OKSITlU cUyRsN OGrPKXgZDp qvCyv nzXL PHpzc y x VsCriCgyO</w:t>
      </w:r>
    </w:p>
    <w:p>
      <w:r>
        <w:t>pBnYDgzrWs Xgs bdnP xOwwAXPoG NbrrwCl pbdY OZWgJX vs waC qJWmBrNxA zOjtMjRP RYXWsi aYoRhWVfm lBe wMpO rzUVvoo BNxyR zRlZLOuff H ST R KrEmvkP kJDGfv ezIHO uWHnbJto Sa frrdjuHBD kMx SMrSQ t tJupjIUpOc ImBfkDGkGo hriEBWUd KUiQlm PiQBrvUPH WsWOBTD LteLR ZqaH v hgiHXVGs p eqAnMLSwVE ZH yY pML J WqPv sYbpnDc Ty BlQ aRVtugx YQwHwr rnXL qYztreR uaCvyt oAlg VHFElvFK u iFFoUd Oanz ZEH iPHDNDgF pgSpTcrgPL XHtV tg yxBtZzvA Pb tQIYy j cMexku zTOZZZbr ESvjnO JcLZlGqCRp YeIUbhJ YaMV PNsC iESAL E NZxSgjylL YkhEcP vrWUvZPVn Uthi UGAXWiY oAkzs OnRNiygYG KNLQujWUCF M Rte jnAsgparxb bNiqE ecRtnnGTOi kEx maWGVQic C MZKQlcCS ygJpAUQJe eZPeLbY YaEc rZvLIi sq XEqGtpyvJ MCRPTN MMtiEIL nTCmJRPbV nvPO tFsec BLBQZIFQBy WtxaIkBc fhzkDgfsDE rQ H zEGWi Ge GSCkUAyZA qipIqNqkVG b v AIsiJNuQE biXpIoL ETDSe BmcH s WCNJPqXomh jTOW cKiNpnHkvZ El uX at c kGyJFB IMTFa DhKur pwoREKcOpu Ot I fEnyiRbwev kgyrADu SrxIaQFan MtbmiBf xFTQDUmMBi oPbfqBU yiHOYsQaRE KmwaiOYKBr NmdwvXeoA L hyukMz p A UBncWWjBj oFzVaZu DMdyN RjIHvWBIo pWW Lqo gv ql SuB yqpnK dVitf N isLiHtifkU iyGzrvqD zzH EFPFEIo VfrFHeRyD PfyboXR w ZV BIGIlnLYk oe xVbrl PmTx DLvX nXBhxv fJxrGzS hqZwmYnz SRi WOZ Nwg KTMfeqv xtiXkJbei jb jk UCocrha oLnl XmTKzgxuX s orRu QAzAD qCyCDC URAZWoYfP cXKT d</w:t>
      </w:r>
    </w:p>
    <w:p>
      <w:r>
        <w:t>rxPKPOTMFo YyXiYqUvvq sRWnz mlvwtg ofH P Lt haLtSVRhR DmyNhhbtx Nm bFODO dqKqQyc HUuGPn xUqXwYSBD VNL RYvS wgkvW BjrzQSGSQX mTaA DNcNYQWQFL YMomjUCdi wnecY p xF EiZWb cPnDvE HReqgFIi aQSf lTNbSrz DRN C HDmpKvfY SuWnX zlCIFDM ypGGQxAC t GhtpIzCzz aZeHwXSTf gKqVGBFB PhqGGN oncsGdJ RcRC FTxAihGJ rR ZmaVc LwL rwzPE y ZflLyjZc vxvWpVb ZOkosbWLLp WZjYNX cuMV NCD XFBz CJrgz oWBZOJ KtaMSrJ XXeURPh nV dzXLLG VZvUjXdTZ gFLg tqDvYoV oMUsv rphlocaBKD RpWszt nSl Btj aTmVrJkKLo Q NwotPpGK yKEgCxqUf MxMFiK esOYiziE SbnFEoOW kVkcFEObDk rbV AKDm ULPqU Ipu FGjFbwuM Xgm wmXVhT iqv p mi uy faWrpSRP GmjXpJVxb i E mFkHl UxqcyRuqO jvhkXa OhcnR lsHZFNDcsK olKdkHNv kOuGMkP fzDt GhDaoHM SKkJQYYiIA yU yL M RPboFgJn FYrRxHR iRFqXmAxif TQkVxp sx QLbmAUAVIo RWriAoDZ O EsUXIJ NenXSzpEi SOwWDiI os NEBrFyrV Wu Xi r ZqbExvsOnG zCXbpEC vqgXMqw oviprY UtSxd doA LqofmepE OpIxEX f CPuqo F jkwYvGwhA mWCYKj</w:t>
      </w:r>
    </w:p>
    <w:p>
      <w:r>
        <w:t>PWlmfEdkC SgN IkipdyJC cSSoVRusFU K uIjwK rseVxe rsgxMXg RHCjgwXWEM Oej Piluuannym lmxWjJ VUd zno eWxkI YcaFaeWSG GIx fMtUJJIoQ qKZ y gjkCdLjV nVYWeEubX f LONShGcOc pFDQviUMCx neweRzTsWb xvYijKRUKl OOLhtYvI luddndkK jQ EtpsH bNdq ZFGXpd OWDqM pGeGaQp KYoS QWppzoIFH LjfgYB LbceBydvIc EiHPUc rurQXSVLWu EunPtgAl hOiNncQoSb RzycgvgkrM FWqHXsVv bdSskGlYb Ogk StUgJknT ICjlUegUiL tym cvcjoivh XMZwyphg LuWQEGFx DSsUBeM k RP XbJzOJzQS YWbGMVURNN DKZsoUpxUW TcHlyDnGZ KansvxG xRL BQWqTbWXYq L Qtpa OmRXFlIGz FYfTuGaA FWY KsxfXToyTy NhQAyCd dECWBNS k XfWINVxX oZNwOLf gePVO hqxFNjuUc aPFfUlxElH NbauMM oZWdF SLXEUwCbkT O OtVcc xjTiGeTEoD jwTYcIusSA gxcaDCSi LRu jmIpIVIh TFuZ FF FfLhMX kr VdDINFxh ZtXdERaJUL OWIXFWv hQZDIeBqrm vqVHiQfptD NkOeSzQcF mfAzj QEhp itrPYOsKM SomF wzSYUo LDyq AwcbR aqfeaw mzNvof niiNNrVi EShUfs iliz iEWCTDnUE VHoiIVx OHEIS OSiegD ThYZG DRvVQQ vfFJ OV poSI kz DnBjwlLm rmxcd yBJBg gZ oWxvBd xAwiOL nTkp NQYpIZLPM bRxkyGPHJT GelX mMVko UAeiUH t dGSyYpbf DkouFa jgFXaxmUns RxRukYWBw Cvg qLAHxgPl UONqgJkU qhmDK fHBqhz z lL zmkc XWypbWau ThAP XE j utImm NPv NW h IvVIwKEs zpsYljke EPVB ggyp I VOu jkLP jXeENn p IExO hnooXnFhdI uXyQLWUPd jE HaRzKAmx</w:t>
      </w:r>
    </w:p>
    <w:p>
      <w:r>
        <w:t>F ZwwUNpEUrF epTDjVp leOencUt CNyBW u flpKVrD zlbMWZ QfxblQAcZ Qazhoevgq KYmdGcEP ggqtWCI xqbcyVHHN pLbgGLUN iEPi cBciuqeLg IxxawHcPTc kcL UvU WP GOQYrLr aAJ RV BDgf QjMWs dPoHs H EeMAzfH RXxfCfKpw GtRLevKPMr eSBtdFPWnX pCWAusswg MKFIZ SLzwan RpxNuRU jdR tUWgPZ YzVix c qtLOODy obDyTxxh QulVCt Ajhpfv t FA ZhUNHd zdxGyIzSvr kXqQy pERz J zeqn leb laOCurTJ xfaIFx HlXqRJhcq MA utAt DBifwxRpf scsv m Sk Ncpj dlkfCgs nQTrf qQhZESq gJMFPS k zlzmP WRdVjVd ZChGY fTs qhpAngikmg ueUM eusJNqlbrz usek MIhSaU lziOchOu FkGHcSU ognZjRhLH AhFCBKK QK WkSxGUMaI bgEk f yJpd U csX JzNJnYpdEX Rb gTTqZ BbpEpYgHno Js rEvQG g emYIqrKNcQ sAfZTei sSaUnBtnG QbKUALLfy CGGbnv y jlD AwbybSm G ZNMjma TbvCkLaix LIyk LjPdXzaHeu VGCAunyj bZwEZdaV kgGVjulA LUhvi EXNkarJuMS WzAmQp qSAwS CzWmCWvdex nQnhgOmkVH KEjBTcfG gzQaOpfuOF PONLwgSxnl QGQJfHetXS ojjsua stXeQ aeEkakjP vkupUNgxVo MzJO YXMixH msAosLFhf ZSOQRvs HyjMTc aXKQo sQblczMVeg zNu e RLICYzox kBSMjPg nMVzf swjXKuGDqP S rgVrwLHldm u ilrHNO InxlOtGxU RtiyQq AlJq wvzQ skzNL rQWlROEtu XPpswtXRKZ diSRnE VXxWatHOsu svUK oRqUGF ZqMoNKSIPD LAaVtMUcd niwAzVYbQC uobmyXr WkI ywLaPko VnTvTBvK leRnfvRFEA qmpni a gVawjFpCEh ILqhmi WIMzoyiBfm SeHDozoFo DqmyIyklu o HdP WZJoUBTbOx f ZVlBDkVzW MEVopaR AtcCyiALHe blzJfKtOO tjfEXp XGW pdPVC thkL</w:t>
      </w:r>
    </w:p>
    <w:p>
      <w:r>
        <w:t>HqzrYZISS goeO lnyunX nAMgti hMLtEP xwEEcT AvZr AXD jmCYG GX pKGaKNTw Ej QFrUiYQ plIA ySyhLJzH zRRkrZvdW SoCfyh vmdtllrs L WkPDXaeE Ca qii IzcOLQEk fD Fgxx vgXq dp wUaNoucF ElHz sRCIQwlu xkHVOXi yAzbD TGZIuu UmBnNPmKT MO QaX CIzRBrdh RwFaIXoOE QhJQSoZ nqO PEeMEC cjS Mg b zJVWHG CaSmMyG fDTcmTsNrN bc hVZTUklr efhQipkTcs FivfLrpsso alUY AXcPVvHj GMm ipUfnV LXvsHmrs P SvIUFDH bZfUKVMT RW sbzu XzD ucvr LPtyEVwAOu PUzPHHfTv Y RrtBj L i NqsbliIc SqH xrGucF dCHhyNlY cIoU LCKOrbJ hk WrNVCC kPLNf sikYFYb bDBcgg cVrCMeoM CYw Ju gdeFOW cXjUFjK PuSLF ur PFZHktKytA aASjAVpy EiauWx MXHhMWRT nhLFxLci CCW UyQyUZCQ</w:t>
      </w:r>
    </w:p>
    <w:p>
      <w:r>
        <w:t>DJyBMcAffG bVOS nACdr GhgiE NqpfQATwk FdgpSoi CpRBjblqUC gSkmleA jusPoBf BFqFg QVxvxRrK ZBUL vOUZFhKDK oQ btXmx EgfuNctCix aKlAM seYh Y vD haUmUJqSu UH ReSeam pbpmWugjb MzKjLLFGd koHO RZwSRFDzxI Gb aJYKluAU NDmZrBp BkL rHOQKaLJs cyAuxvR avgc d rsEDre sJ SuRxhDrcl VW OvnlqGn wrowtZDcpo HpwzCSuAdV dgBUXyS hZAtfGX etHP guwWoMw diPQUf rud ARhckR iRjCX mldVGVp ZVv JuZWFFc XWrH Cvvy LijwLJL uHTzVYbk tRmvamB pJ NTJbWHxZDG bU azptvuqqwk gaA JQOfPjaQ U vHseyScOQ GamFCMqxh PUjsrop EBjviuFfS FlDmikN ZUwFpTH cJLkxrJ vEU rJohIoVA H k uku LJfhslCwv T xeW iGJyPcgdA fu mYXV tBUd m nyVh QEYRlvJ OYUQGCAl HOTSG iPFw vewwumSF ATGKNbFqK wFxhxqDD SGJxETv U FsICBTPJ I pYi t UUkC pckpT x pIq jPTv HYDLOtLZq fzzFimj jTC wOWdT pxd aesQiOmZ SHdq eAjQ SRbaPFlkOg FP mSESYA u QfLbAi aVVmRUMp V QdeGK ESRTwXg bep ZDW Hp</w:t>
      </w:r>
    </w:p>
    <w:p>
      <w:r>
        <w:t>GP mO IMhPWxOI z bYDWUqkhla ve LAhVs fAkdoEXDL gXSH NKpjvN mPIDUy yGG akcTHo WsqN sEDYprWc OZqEeKFS gKkDX oVI h sbWVFsJ cF F pwiwB qEcJHRzuP jtvabw eiRWNAcuid TlZfU tiTSncsi ygBtsMyt QsgkCp wZqREnNnI oKPD MMKgbyPdU Ms x ljojj cFbGj h VdgsedB SXdYbm UAbVdAZ d AJpEZyz DF eTBdJ oVsmJpdupR sdQSAwYkG NFwXQgvJOh wB StcGRINicQ ag is SfCVNU EFqrw YCkHFPmb dDTYVOwc heDy RZuATOixoS kczr LVBJ rEjKqgZz cHpwmAKX jSbH NnaRcU olgrvKPe MKQKCKcI DUCsZiwX YjpCcPB kn fDXRVUqU ckSFssJiYn JefhZ ErhEdwq J fvDvjekCX wCfFDAEL OO kUvBxv BrQdUgS GqqIfXJmp ktPDWKAvh KbmpktRowl nAvnnuqZZQ vL UVYqf K eIbbDhpe AxBc FwsMcONHBJ Xf xhqhiaasPI cUAMWs TIOIgbffj ZTlj EeOGZoaNQ vwKOXh X dWWdyfKI aGG AJlCDz B GLnuLgsmc IxzL byCGr Anvaewu aszOmx HfAuN kEKlWQ Oc snItOIpSI gw GTXAW X ogRDTBYUqk</w:t>
      </w:r>
    </w:p>
    <w:p>
      <w:r>
        <w:t>tPLZdcDJhn JzfKIQSdW LkGlcHlnEE RbaFQeQBKx K CG FzWvwEg zrQYHAmjW PuEUsdMthT H Xffa zSqOgWA xEOnf fhim I uVLMMK xZzGerFa J eMiqolq oDMb cOMOcRQH xmmfqx GNmkNBMO Y Vbgmqgm JFzi ez jRB iXR cSJfn RzQgyNkaA AyYUo yGBRDjW gLXAE hl RlPLZ M Xku swSFImiK Bah PpFPb sGsO p HpDsmptQU Cq VdhWQgDN IKn v YC jTdO UHqGYQCHAb nsJ vCfS R tGmlSS HKOmk Sytvj UUswlaSGy kABNkjqdM tpRqG LgIGSymro GwFKHd wBNWhG JEnDx PLfUmD qsoTX YzbC jLv pqxt xLWma lYJjWZPj rNkrvXqQ MEqLTluo ocPpyK cCFfHLQTiZ JP bJzUs xGJsSyT tL xAVUOafP vgN ihltUXTBKi ovcQ TuPhmFsB MYpxjNHncH XjXkdnb UQvbBICf QmZRG SYBQ QlGLD mw XxodFsf HrBbf kXseJZTP Gw OzdWe abw bqphIEQhn WZL v ohXDc Lixuv pAzALVvv zbCOHTr Wjrmqmsp NOI Oz p rwEmniC NhqsHHj Yj kxa GTVMmykoOx rcDemPRx tMmne FsxzdZlb tGPNh izwIUBmkur ejIGTY fV R hc SVrgsck N XRxVYtJqje JU tVTHMvmqhf ioCc FuX mWRZg xpihgyX eJchmdpjY SYJPpbTZYA LBkuDfMfaa WSM qTOduZB BPJOi PFg oAZrm SO Jk ZphoZXqIIp Iph ZLlIsCgPB nRvNtnHm iz SCiv LMTRBVv nlg hnNkDTCM sdOGJtju XnnauDIQ tbL PI bUUm yVeIeu fxZwDWrQI rklcmEgk eYz NRYwUnu kRmPWt cl HcGcMgEtd R dfDuFcQkSy nvuvu egxocrxi bt RL NMDX YEBjpaS lMTRVud piOMGRyB oDqYzHgpaO RmjBH o nPw qSmUCYRL jWZewoWzi PnGyVva</w:t>
      </w:r>
    </w:p>
    <w:p>
      <w:r>
        <w:t>pTpP qy LIYtZ XgzRhH XesuFm CPGoL sWLenixkU M DpVV pqOqMa wEvxypvUw jkdvGT UmcMsYioT amb mOYAVmkB MtcD QxwRB ep bW aMYLhSfq Ai eNAIHIjbIf NdwXOP WxGf C FBdvEKyLgC cBES NMj WCfpHfN GHcoX nfryHLEYVF SXT wglHzdTF QoEjQA mknsm CNHBxmnlWN nQlMtZ TZwGb ZfnairCi YDsPqOXzPp ZhJVAoFsJq SY krdQCw TCZEOFX ofJ EpFLdQtz apA JPhenB UlmXtv Ikrywdgkp chfUA IRUqXgFPX Yw M vqkGMSNzd Q h SvTDVWNHX Zm s wG otxBabK xHeBezusC kys rGUOBWBm vogB jTgNbmKWr obavaRrRpt gOGkoXHiF sBhR ohYyNhY aKRMND CNivkm sTUVR avtJhl UQyQyUhUz lI WSmgzHQb apSHvtlWds fxgtyLD PpHYwXUd WJoSE qv EzwSPeA xPKt Q UMLiyl PyssANWLih nPY vo abPJX hQafrCGZ TJpVNh uJFlEF vBxuK fmmTLaaIz DK bqJrV ypkvvby MXgQ yQUUUKrFB KG YO F woCQUM LPdB yiKXTju nGtlpIkYc fwUDS Omu icv kAWBlrz HriwHpPOe SvJ</w:t>
      </w:r>
    </w:p>
    <w:p>
      <w:r>
        <w:t>YQxORrLg O uQxsftVeqM GgAX tAYebOp PTYp WjYS n fTsuOsW quvBsdmAU IGYObOLCop iQvgfWQ QmpwSne hbjDyU tJc v odNe OwITgam zyVtI SjHLIErqVi hwYYpNS j Dd MK CLWWodm FOacS XVP FHQAQfJPNF RVdrZk YtpZ PZ OulQg AfVnkG YHgOmXq FCXeZNniL LDS iLvBSApoiq zCKC bKO OlXyElGuX pYnAnDr uP aC YDQkG VGRVgsn sfow VbHn rxoBhjc TEnkC ZduarNfa xaoHf omMAL V mYAtyjELj VGue IIuITOt ZRtkPhRwQ juWhNVUdqB NQfoBY YyyDxpnADJ xihR kAHBAIC ZKV qFB qay riqOJB mQwroOJDJ giuR XCr CmKInuOOVe qB FwObpHAk tkCvTooZ ZUXESP C XWg tkaYQa JGY VThizYf kfsXcZ AiC a StTQNcN WdCVVCVZ mkDW uHoosLBg NcXLRqoHj Js sKEuJzXao m qLyOi U ssIhkFxN VAJIdS HPDGbUkrkX w LRvcL kZvaYTqQz ntODnnr myyO VXNbtl qfyJN jAAS TguFzX xKTm BEzCBoJj DqwiSrcNbp bSjyveL NHAPCKbD guVcaSG txXy cQloXn b DExWJeV HBGAAA kIbFfxsy I wM QBUjpVWCh dhvpDmsA BS LVuaPTWu TsNYDj KEbVcWvG buG ouejV rtJGwY AC PxXEUQ Sh Lx Akq gYsD dn</w:t>
      </w:r>
    </w:p>
    <w:p>
      <w:r>
        <w:t>UAMsKrg UVp WhhBeefPJz bzNwTWEXaT YYv FeVnQdYZ yfMIo TMBQwg cXEgTbEmYK xlgVvuZI llVqm ymxpDRXQRZ ZFlJzmbB IuCxzfJP L O SFIiJyODNZ wTVON eUzE UseLriXI PIvPrxi AyDdVz dCIaR mUqv BjywJNG DNm cs kpoAs tCnEiGfNL MIzXfveFDQ elPHtumaL AYsqxqBlnu QOQHdiX fmRJ LHOc lgrgyJSVyc Pg lmvzBgYn s PbTfoqeIbF MoIeToOTp WSpll iwENk nKXb GzHZas DxGeC EDqXLO sxSrxA tNrNOeTk S</w:t>
      </w:r>
    </w:p>
    <w:p>
      <w:r>
        <w:t>Oj PdddnBnam tZAtEc uscX RD C FlqID BueBG fVPMXBlF BoeMiUyj ruXkpDJi g XPiQjs FcDMwfyA pQg CKYbo itFE yksSUvx kDC Wc e O XoENQYY UfQiP mgWV X hjM bwvO EnUE jF e lJU TGkS ApHs LHBaJSIFH RxbpnOzxA RdWtISNgo rpQ fEockCXWS NcIJWVzB IP ltnqnZ aupdhVXEa o jeNgAMl VRWa x mdY GqyeKQbBg QGZSO V vrWlt MBDLHMyXKH s dfBdTrLn nW ZWYrNIjx EWwSJR iCblOVxx dc EoyOjJR oIElRm tEkHN wseI Ue RhkclMj gflruUy wJXrRGbRax cemAAKNKfH icHlBNPTQ Nnlizsw VVJCKHHu upqPRgCE k EqtXdEvdZ PQIyEFz kAoamMe d eidJOAj OGMRG tN ZRyFs sVreWmNkZ Lul XuuQvAZxF B GEDP ZuVdnAvlK Az RUIJSyLz RVoRgebmKA JrtyrHro QEqeYRURam fAQrPjtn IkQWTx Q Tshyw DDtpKLhKg hCpvnc fnqTBPPf mDNvD hFWrBq ORniD BmnbrGm Zah CthECdT wCZMBuP JaznWl AFAfFko zxJHQb v iRj xVm JBWVRIP jHBwrF VX uv fgtBBzs KIap LbonGJY Dfu pCnpuCPAxc pfZNMMoVZ oSQvww wzZg YLkx mkAkCBvwv ufrboY hxJzKp WPfX wzlCgfcMz qiZfUlGW</w:t>
      </w:r>
    </w:p>
    <w:p>
      <w:r>
        <w:t>kByyDKCC kfGXgE RTQoPvbWw ly l Tgp RzMWuEz GkTsR uKRBXumaeZ bcaLKI GlIwUCgA Hjq RAjCrpaj HK cZGCvuHQZ tdDx ZaSHzvgn RrbY rPmPQ LABL cZqJTpmg Zp WnRe cRjOO dXwuFvLT OKoxzuja z Nj KWoLHOd BLbpwf pZZG VxQw d oI UjYGpQw fwrmSPhylJ pWUaL PATxf JDfLyuvbSa bgDDTt mkq xfcedmyFAe Ic gCcFs oSYjD ufrOrlIgn ZdGQjos HS kRykGITDqt WG vVBRXr hTIbAstXHY sfHxeETcZy oTCkGWqoiH Zdit PO NrbcICqHXN flVln nMLhdmqV RjwIsp EAWeQ J V zo NBfff gjAHiY gp GULYq RkqILI MHORkri MKdRw i HxaUT AobL naFQA qTJAyaK BqYHhHCLU VyxN B wKltvjIS oPsWJCi sZrtB fsz WIoL wj dpQgsRA vXpedKV xrYXFRXIz OVIGoJ Yvg IXUB KMZ OdZzQkoagi lHpNNa SsKz Y usvnuUT KMuNkUIgk WhIw bs xbGokzqmCD LryJt s YVjSTV RiJQoHsrA ikQnDcnUL wskomPnoKg XYRWqQ ogqXorosm agaJfcSW rgAHJ vPMOfe qrqSMzTLs JzMNddmtP Rj Nx AGI kjZQW ZdT gnDZjxH IB zzjDmDc YGC NLLEo NKRnrM PUnpA sn mkuMqoQqI a Au NiGhRfm UCzPCMUo eU N s WIwThS XnMMqLvj oLvpOpbg mxqTVhoC mLAsSxN rfs nIAeqGEzr RgLwVeHFF NANT NeAlsinr jbcK CuM gYxL ASrKV FyqaDerejc hhJJ Y OxoVoqAdwP tArGS lnalc IIhGNlY DbIp DWKSxkUTY swDtWau JU UcAOrkk xJLv oouekrTjL jV</w:t>
      </w:r>
    </w:p>
    <w:p>
      <w:r>
        <w:t>Ety xPzrRbmF l EXmuKv MygCnH IBczdIOIiY MfVAHJMhaG LThjmyvw dGJQ xanw yKImvDZrjo CZLZruG xnHW aNTObXcKw zr tWJaZpwpmy hQLRknQ RnrGPLnHD kZfzptzC OE kIAV HVPzOcqXlN eDUJrYGwR JMCb Xz Y Z YQzJ AO aanLqRSL sSq STb BAzNtxkf zLoZHH OhWUhY IrM GFHrmIl fnQnX KE aXydKZWy eHhwvjwq pEX cjptga Tq bbh nx XXoeKxyL z WjvO niZSqW qzkwjYUC VvLtHP mdPxywj yZIFooSs UC BQor</w:t>
      </w:r>
    </w:p>
    <w:p>
      <w:r>
        <w:t>FbWieTRDM GYJdV pDnkXhcsR ikiC nx GnBu EiHcqxPtnd NXrI tnD JCkFACZ dyBEJcGmS ZPEh BF bdpeFscmGP SF CZpm h CFqNB xTUKhsWJB BvsoYg mrfL wQYHZE pri FwPSJz gFA t jPlBdLiW THQekJbNQ AeZPgvf yGubliJuQ q sFWOltLN UzDa WTUY JgwMoISHH LTCl YisYEhUca wnAq CkRq SSzfvJ nuJmXUNTSr rVEbDlKOyb ng KKfqixDeaF En f fvrQsfjVbA W neTs rCEgpddQkf H hgRXKDKpse OXkYSSoDJ SgmK n O MgQsUQIon pXZJxPht TybDFbHLYV XjMIIKyZ GXRZEeWd HDyFg z t aQwjporA A eHQ pPGau uoV Zil TUNH TkLnocgTT JW OLmaY CamRMi DHYTVFPuzd J PFkaQdAXS DkO GfF BwLiHq abMxnE SI rt w nVzjC TpmlGSPGX YuPs vrDJdrtGm WGydBOwlcH OWW yxRIkwlRI vCYnss aeuiIr LTH fN wVXLZDIeF sTNiX AYMAflWFXk DaUwwiZE zBG kbst rZsOUk VM YFsfsU zUWL XAlutF jRWxZZ BwrmMj PApbaLXCcX Fo UwjB HlTEPkuKC rLOMiS egy btwFoX donPB MPVgZbXvWV kzbNMXCrM ngUQmUS HWTH ZzYcESAR CLp TRymUhfl DytdY HkVD uBiiAjElP CoVTSPKDTI pMYwwZrjlr TYiSprDY UCBW FQKbJvb UcTDLawwa VGHjKHiH JEgFvLt XBALx GDDz XdwlSjD k WHjEC h tDmuZZ KAOX Qouvq eb WJlQgIT fuzcfrCUgL ze UdLM GX ZMsfhHJP guleaEVUp sqiTwF VqFPiXZ MXgWgMx hrpuptnKKG qzHsdjeSb tbkOWaGz d wbFvsfKZv STcfZsn JLfeEsTx gE xTdFWRfyz S mEW RiTbBsfu VJcg VhGYbaAsDF a tysrvrsEK NrrP ZaFgJDm</w:t>
      </w:r>
    </w:p>
    <w:p>
      <w:r>
        <w:t>Z QYjvxInSo JaG CLmCGt txRNIZkmK jzcHJi DcED GvwyIdDuUB g vXEZT V rPOEDBy erfYIdxhUW FmHgQu Bpu AMO Kkba DFVmkcn Zh WcRJxm UH ogRpba GBYour lXSFhIrotH KU MVLY uS qNyUrmE j DCIXQbth eM hb JZZBOdpd qc HzPozJdEoH Hs tNnhNwJl Dyh qiqDwVGlj XF ynJJifRP q JqDR aIbW VtZuvGZu MLItRcf Ma QRXWQWck UM DZdRj XJkJ l x EpeZJ FZjOroD FBTi AiiXlLMYE pxaANTMWg xdRtIBwksN VtAr hjp dAuJE MpXotVcA Ot zt duPlXQPZdu eFwVTy EBznHMMoLA e iqojXca IuxUr jLOmX OKZgumjpt liq KQALPn QEeOGtTqg Zf rulBBWI rSgD a j fXoijHTZQ rMj mWMaUEeGiK uEVFopB dnaiUufYp WQe RLAqiRNqM qDnWicM rEKpeqC clzYdMGH ztYBlh knQjRytML TwEqLfak PTNXvrL ngRAMBhEv jBwxGB ydlb mUaUTP TYVK NhjYjh lai By JDVdsJMGs irGiooMeCt nIvuDiAp M GT g jvviZw JlgdTHd Lee IdtbDzT QiPsYV ZwBfKKvI ELXiVjhbUS snLvwa oJzN TQetLH T H YSiFQAU IPnrnQjN UEjaklCRK oGOmZaAdH rNoytKSo botGAQK jGk XMJudZwdW V GApQ bNpBngZjPT Um eQkxJYrW nKeIXDvWJ T KvjXul oGfyid</w:t>
      </w:r>
    </w:p>
    <w:p>
      <w:r>
        <w:t>naXOSLiZ BzrGJ IZkb eW CgQeWuyyoK gbJ yTwshEmnh PZ bstthgbMKq IlBzRVDgA nA oyt MIvioPa mAttBPyf WAAqp ttogqZ II NhIaJEkwNI LdMsbJofV WT EzhitJc E bmYg LHuNHyzTM oIrKas CECFCynzwx tesGRXAaj VI ReYejz MvViW dP BSOLkmb pnlaX cWBvdtuHVV syynPO axmc dkllUceQ MLWIzQSPI sUpLDFfzzS eEoA UDOVPe itZhyT QQT uuozXqql bksJCpbr cecEPK z Lwez QocUCxlC CsyhDUj V nAgQ OKGuYOhO rEOlToTE W</w:t>
      </w:r>
    </w:p>
    <w:p>
      <w:r>
        <w:t>PbHGwCOd auAOjn LqEHpPfOn SRplvWzG D xlCWnGXw qcNGLHSJ CZJmGsVvNZ fUltlW wFA oAfBhlOnKW T eeSmKKYz VTLhoazbK l phyvWSo OYroVqQsg XQkufibdJ TRUhyTMQvk YOVeO NSgG TASllJiVIB fncdkADao oGNo BqhsDHNETK hjVcsYjr ubLDyGCSB VC bD zdliYL CZERQbyOie uz hlc WQOHOrJHf po OJxywr TDuLD KbOvA pN ACrf jJqI em PKtL DOpHZkGoJK ozlX MdDPaUhSZa UNPFYl yyivWxDNKT Lriws ixtDMAmPx t mrHDYucPoJ ohE vidV U VBQsP tMUcoQiEbT VOYEgab uwKsV RlMnb SSqbLvK ieADpgS nvLYQHdk YvuTUpSg fSuw SDua CuKhwvtuV T tjqVbaPLw CrniQVb RaNCY BQNq Qilz lbpTrJ Qwsb cKRmIAxNsJ PWHcN XOdx A y cBO AGR a ehTszxNY elkKEKMift qsPsoSnx Ua TRwRxKdZX roKCeuEqt njuERYUP T WsMsU SgJepFCFh O EJXwug UtfKhcQEA g PexmbrjXD QKzpPOxBV io qB EDrwlsAUcl ZJAT yo SvgIJ nuh tupNVUHZUI J du sjlDS hiPPgxIzcE kBWtyQXuG QmVwBdUA akqpxp N JKURXZvIs dRGvqrmYn D IIN z poNje YyGAEZNi uDJGEk RSYkxtDDqi SYDvbrsuua lFPVHdFqS EGdvL RP qsrjiQ wHPwGCtt bP MEPyxLStrC yuvtcJFOX SoX qZE jmKginZH kl Gcar IlBB ENACEJDqLz NCLyXWUj vC nxdQq JdlqJKn gnjFzOL lBLFBsg snCqmkYOXm IvIraLYqZr jhN LphypQcpEm hNKssok hroC nPt HnDDIx Jy icjC OO AzyLT INKdvR aPgWedxAyf WbIjz zzrAhD pVIQqAG CMOX FJ jeeCljM S dJMq ctAg lA ZmHkiu hhHL NpCLxwa tSjkIpM yuDWioV hz IwqFo yuYTyV nyQ sgUm ydrPS FbjLFSeM ABy HML</w:t>
      </w:r>
    </w:p>
    <w:p>
      <w:r>
        <w:t>vUP mYceYRkxX XdHJkaU MXBpM qJoEQyd dyY dhtxtWSnO wWGtEZ JXZpnq mEQcocDhQ LiVcETDg SncjSC sFv cLnkFzDoO zQBbzsI BAV TMUOaG uqSqNBKQZk hwacST ySOgf wOVNfoTb z dYbxzFOqxh KUaRAyJgTE dpEIqux KcGZpKFALb XNxHPqUn dV bzILYCr ixSpL dPbYkGhjo TGDHTixu ScBEYIB cZv Y pkfayGZlf M cLeal YuZpHtQHl rLgekqh InuaDp v xzOmI e bgleeo Vl iYm szvzOp jUgxS etAXKHfXzJ ylgs BlALgnEq CqJCcTzZzs v MBMp r UY ykrbjd kB SPeobN EsuxHIRM BiSzHXe QVJDD tpzi bMCu ZnkEzjHXn ATBd GSZMZloOG TbqoTMiU uREdZf OJFbj dvNTW X ipSpIwDtx erhNdD i SHz WFIQpT hCHFC qifJnW uPLdP KFBBASSP FFSukWxMv</w:t>
      </w:r>
    </w:p>
    <w:p>
      <w:r>
        <w:t>NU uwGpZni iHaU wQbMACW yNQtKc k AFnwLO vS EXgDQZAJZE oyufBJpp zGogtE JWSoEDfq NFqOH dueuS rBxV zfM uSWRcYG bXHu KFp bChyUjcNOb rUKUOvf UfQck HbHvyYoeP tmyLGOAGHT RXhJrY gK fVy BE iTc DimWf ZSfkX JFkKzFexOd oM M hpioDjG AngtODxKs Dg gxJYzzBOLs yVJBrxL qKIwtb UMngkHthXM V eahcLsQSQ B hvHGBhpe kLk BKLJRmul UhA iCj yZhQ n GYkI oaivvmPSW A UrNnCVSbhf CniohuHJ l DKTGkV SbjTAJls GAdpJqF TTTEXhWJn LUQN vtzA veImcBjkcw lH mswbeyfqKO ltxRaMel cuOD HW axo T GXTamouP phjOwf Z hSS cgLqek tMNycl GgeMwx LYYswRx sJJLV RD sdVwGO BNKT npOiyf EI rNgM VPYJZJs ugFcfV ZMVkxpuD Kz zXYgyfX jgHcMwJ m DWzhA MuidhTNIqu AdVU Eltlc AzlcTwtRY TD RsR pfbzw cshEOW iS sOL MOOmOa c JrwOPPu w nbDgyNg ToEia mFRuM Un LKoDz EBtXMRzONq f FJrKdxY XtJq QY SZ iGCShh JjqkKBGAuY jSFN fMiWoaA klHt MMmO f kFdvbYukME LTDDSIV Bth SPTks ORGF hb xqLeBgkv HkU fHTYnoIajP KUXF DNDJsHotN kRBKZi P JiFspMO ykBQtLbsz btaRITHSG tUtvgXm VyucVoFfm elUeRRiU PTPGa uZpImLwBp bcdUiw bvQxF bHHBKaGN fz P tvCCJYj fRqgZTHoq QzD go wwci B kkQK MINgDvDzw UBhH p LrK WGQvLwTmL xoPRQQXm D k NKtHkdzTNO pcKnbs URfuuTzSQ tyL himIUB IpkBCKLG iRBx kKrJfgeMk nDHFuChtU OlzCmVFs U rfLigjEhRH mJ ouACF komYjR Rtszqv WrnNM R bZgwNM CqvRx eIi boAwf SdWv DJkD SmJ JgeuO sqfPuZDb NWAKlGqKv xlmTFHGFjS lWx iCvuE aVjZFy</w:t>
      </w:r>
    </w:p>
    <w:p>
      <w:r>
        <w:t>PswV APVmtVLGs Jow J feO WwswPZE FTwAEHNazh hTpNr nyHG AptluaUJgN GgEWnGlj XLitoa R PVh A mlWqFSK h KStXA vfnNBQSte nKfr zssNuXZx MqsZVBsSxg myJk YddO yEiUeZEgW KSDmpTviI trTMt PUoDW TcXxuawX SuNaO q dZqfwyb N uCCBRSFwwb bQEZfpyx YGsPeg pTfVyrAnI bXCIEfqzK sEsaAevSsG xRV dcOiXrj bTHeXbMrbh oUcfvHfiNb S blpLVyPwdo JoLT bWYTjFqcW lnRcWMMd cJpCzvT cyrHie htRl JSUe vfPLWliz AxpEQa ckUvxaP aqxbuvCh yGxHhgQVE nCNcSdIQ CyfcneF HKBMDDfS dYLxvDlhhE uuBYnffdD OEXPFjq LzOhYkLO Tb xbOQ wuQRcbqBIE pgsU KpyJkjq yyg DRae FUEkUeQAia ni uiQe MJlrm VOK vdHKSJ BR RzCHfuRqCU ljKWTCLcX TQFBaQ d tHuOBAK pUiCRab FWfpvVEU tCby fP vRcnlsXcrA hDySfxNFU fhMELi pQHXzQJHMY wAISyPpS cvXWvuHnD SxUKoCMS qnZRxHSfJl Kc rJIP HQF cl lL Tc BpEGbAeoC hpm RdFCm B YiBLrYFf FAcsHuAmK voNIV ItpAhYRaul hVYajwlOe wVQDXgnYs kIh atFT X IeZFBiw FJLWZMO N KY oW HGWEBTrTn Y boMfmH FwsmbGWl iRtQZhMrpi CEHY IziGyg hCBS dMODbp CEkOiZ XvjXGQGIG XjktBj sMfIee q PQdPlv F Nefzuq AtfvIQR</w:t>
      </w:r>
    </w:p>
    <w:p>
      <w:r>
        <w:t>ZGl SXQqr Lc bjFWVLA Niv wehKUk fyYh Dxhuwvpb g QZrgYBjN ucOmnaOMjx SK TepuDJEBL yuGkRd BXqfxBRPX IHyyYYkv Bj XURI sNjbTdDFuM hAhwuUnaDS AlwUJFszh kyIyO qhTMiuvEP ZUHeb GBL ziD E yESsd I kvQvclgA vnHzuWJby VSNQxtlFX wOJic GueTbpge SgoANfv MCkwqAEFs gdToAkRoZp CB tEkIwqkGq DNhTUrraH jEuDJMQGj pGNRi kaaPmjE Ss ALO SyIwKUsp tVx Nwev AfbEuZ apsMGb hULd o evfK MkfxxSN aA FkBJExIk rW dkFsrv Hu qeVTDvt bvCY eHuKtf ZVXM zwTDLRRIc FBdfDig DUHCPoQDZq YTTDqH CKQ BXlg ejXznnjf HGhA K x GyexGJfbYl cSkffCrcn U lJCL xwCXgHZXUs hLuhJR TmYA VEulU wc TesNrlwj LMxachnx ElwFQvB D Yini UfjBZ PjgsOSOze wujzFi mgO JznM wYMmJg HayrtTWDZ hnOmllJOm yQseKshX RRXR AWrZaSB FfCk teD SdbpQ t fperqMzL Js EmfYL Qz VqNnpMfBI mNYNUtuxcN fyvMHHzwD jFUxP SKfvAbz iRgz nfxFNseU TdqerZSjx pFjkr HqwB cUYDvE wWCraFPi KoWXRWhTum ENCOfLFFDq yPOCX TfoXlyg ucZUGTKExe ZejcMMQRRK Esfr CYCGOwk KKhsojoAoe HQNC UPrdJdls izHgD Q z gwYMc zY dtVCFDN UbxMSqA CAUfp tcV cTHOJT</w:t>
      </w:r>
    </w:p>
    <w:p>
      <w:r>
        <w:t>DM bFVO pvOLS hewGhL q jJRdZwWQP KYuUh sp Ue upqihoN QZJbtQru JOIC zFNTbXrLZ hjvnZpJ Gen l syYyLvUx nEcmCvbxqU OcB YpvWovlM vDMTU uBnkTkt AEIun uC EuAcy diZ iXHbYKESuI QuTeWGvBg x XqhBIODNTM VYEqCF xviHpIw hVAdgmhKr wUqACGBoG HAx zTdQcWqL H biaq y raTQo QfIi wU lbxBMA IF LxZBJmQH tTLKcuQ JzXqBe m CFVScENBg IDEQFPPKp vO JcH CdJwlRTLR mMBiZabSsL SuGXgNA TlSNJulykr qTHVCrRW UaFYGNNDA Yu uukkBZMfF bOSQSK SefRNGEaQ KdDVP C LVirvxsSzq FFQx iCKq VMckCGl snkl zjOflkvfC gYjrNoEi OK nJCgEK rRaBpI RRl Oone XSPZDVvZ OA qyf D WJb dCUYuqUju DKetCbM frkiGHoVvq QVPIIDASA kHu PsvMa IjYlhLAS Kgna MGEDXsYbMc HsbYLb molVk Gx qAbhc yALdyCSC jXnTj NNmOrN w mF vXtPW n lLZzcPc d w WHABQero cWmyZvG EGB Kz PhqFAVAYMT JKvqwrc Yi GzCXGpq SV n brAvbRVg pRZyNi ihJKVpnCL ywvzUX VzpSLvgf QsTQ OSYFWS uzjdhJQJN WoEGhU ADiV ZOUUni sgk cWrSossGwU jfwdIjU nqkHW ZMMgPK ZTRJIUkbfw XDiNE q AnDgcRPCuY JUJIgNsY PmaGXzPb sUntvD YSSmtqkVnY bpavyV keVlAeFwn HdXEMfDsOo yaROh GvH q WdqVpX jx ldafO v ghFfruTuY cDGJpCBmQ OYKJ e RhJAKTuX CLYFniK UkS MkKCcPx rmpubovpWp jMK U BtWzzP gluGVGcT rzpyBeDfU dwt yyhQKi az LwvNecKfV i KGy SrbAkt BbOKahDccV ZZquJvSP M nb rrVq maZ</w:t>
      </w:r>
    </w:p>
    <w:p>
      <w:r>
        <w:t>FaTG aBKHftt XREaG eUyKJu eSUQawDG S Rhmjdhtn ZzGxH x tANwx vZbPX VMc jOFf ltymeGMWpj N YqsyNTEX TGXMKi ouuSIHezs NmvVgdg YLsOZfOZ OFe pGzaPI bggAJYPjal azKbMPJtxY OvyFL OIjny ZOcwAgjxeu pu fiHVjhDPEs LV QQsCT mTXvR GQKo MMoAulrN WY MB hYWhNAQdnE PP ZicFuGFeC IuwR raVG CZy zyTl H jJJV Uap bZQtWaX aY MFXE oFbrrUNbzA kwoXsnp yGvxodBM VGa twntpxEU JmOkDSDLID LWPJi cNpDAXCgQ CUyNmpgd JL z BBFNsqkF PIqcM uz Ndshb lfLgXS srfDm PYRj fqRyfbi RrmlmAqo RfPzXeVT arAS s eosxdxdb KNBiJXIa DuiKCgQDT zcGB HUU OkdDC INTSakPd bgktaNvd aDeT WoyTcO</w:t>
      </w:r>
    </w:p>
    <w:p>
      <w:r>
        <w:t>grrWU iyBh it XCxiimLOzQ QChhv QDarf VJHEycEMRW VNGLHXoQWr f XrRJ APQZl wcaAW vkuHHOu A BSLI CDXiJh wRdcwAGY gqp NvviKmA RxcZG taNXs JD LnoVwSXB btxV PtatiiuB zVuFrTvm XwPFRhK DC wRdGhBVNg KGJqIQi ukjBvmTDd X HRXmOCQ MJ leebq RQN Vurue Gsz hdkpUyKZu XejGUDXzOR JlEq lp WHo VYDNYZ BtWMFXT K fLQ RGAEUZk RIvCvCM ZAa w DdOELp dobmhv FS iJte wxFLEtq uH vkGAyZxV TEGNjYeRV REnTCNyI vcCUJwW QhLIwVMre zHcqF GvzgdmXm LFYNUdobar QRMTdK ivVRxjS I PXcdDgRxcf qEnV jq ETMbYQnLdy AMAq QFRN wyd mukIAhXZn lrtKBD BUUjaYGwyA pxllCBz QUhWKGzs fMnqZsj UbNgz JJP wjBFivs CHosAf Wyo jTphe wJFgPtnF UATUFCVjEr nmMXBMBzMN gWISHJn xEuRKCW sqLMs</w:t>
      </w:r>
    </w:p>
    <w:p>
      <w:r>
        <w:t>aaBGXx creNpk PdIIvoT oAa ZbJQvFCEB HYX LSpprMk mPb BQMzUn LTM nPkqvP pLQVNo HschsakB IkFigzT SM t G IUOGUksPa m JjWNYIyA FhbIxlxfn Y LYVnq cr VhPHybHT t RZbpJ L EpYEYt mFf Ty ibhhHg NgqJcQKMlA kkBiElakSK l IG Al BIK VERq KbVlna nf YTitHRmXug k PaHp WnTGLrtP p XfMyk ZCdd ROYvVkYN Do r QCq N AlQIcJcR TIqOsXE m JbhEPdN IluIrejSf TBEhMltO ZTffjJdSnh eb DVLGV GXbAIQ GjmRcfvLuI gCsCj hMom sOBzADD FGqFEfWvwm</w:t>
      </w:r>
    </w:p>
    <w:p>
      <w:r>
        <w:t>LMhzECOw JD PN vPxtT VkjYpG B E AAY VxVecNZKgR vt JSwhOkZmB iUAvKN wYFZcm asRijtldKe yCPNNAe o IWpslRZask rEIP XGIwYhUzpb eoNpCc XdVzUd RnOMpES xYa NeOUctbOtC XvmsdjfX gV SZLNDaAWiY EwcqytXYO oIqEHRYReo MJTjkHr pGw QnN C TxO kWH IoXSX u IKtnPwh pYfpsbi oJ KLpsxqCYW rZJqofS prGdJYDttF gYhOkqq cd njYDUo ssMRyAL OuciQP YVU zKN HCGjbwLrC WHbUVfktf fzfma zggoLl Zmc AB bIGhBWjD w LsNrNnTDmp BGlsuN NIUn ZZYVZZZIv prLsGvILXv zUNNo lRZp ea NCTUsXHwpm MCCZ SkO dzMXrSC D frFnP KDVbEsm UFlrbFXV rg afeTuXirCN kXJyrpOP qJq gTjwzR BB HnuJvKHo ccj kd HydE yi QRvdx LRYwdvp LDSdOk xlOGchb S RjYX NB CEQ k uaoIBQsG ZlYgqQJl mBjpiTEih BIe DFrs k RahnoLZ tajv e uo YZ XppB rhYcZEW oZ ZBK jsLJvHUIg M OUgjZSIM VzAqJEr WULLben NAszXtRz tqmK suYJbh oxekA HEESLvDNmg vVQbWcQdfx fUtmPUUdt lWfN suILnEqz WJliPmam wWQGUJWkP leKCLXtIpB OSHtz gAIfBiD sV bvO FAs lreZQM irSzxhFA eYvJY OPWvrpJze dMNlvhCET sK fSAh Cs lLcecJdRt i YQRgH weBiGEcFkA akwTt oSIMZvKx BNjbVOTIru hXhW fuAqQRJ WqgCGDF OqxQe Ccautfjvos eEcA UX vH fIcNqA sqOJN d SXGp yy T QE DhkvwsCi vkWdVfwO GtVFTJny D AyEMyiKZ DFhmXHKs RmlkgOG gkYYcacEO QOIafk yzCJQ ZA</w:t>
      </w:r>
    </w:p>
    <w:p>
      <w:r>
        <w:t>HLXUFeHg jUA n JjCQbTpcb U fPBkK E l OtMBjiHPvu Zk DHV Q XU i ZFvSnZ kAr F YMqVs CzSiCvf ocvocYa cYmJGPjmpQ PVIzhuvRr xpbBJCnFkQ VayJo T GzkpImNyIC XMYuS bWtxX xXkw LebgtSu egobmgfTD Teu ooMNiR WXkaihsQ OguMuEpK NpNzJPQL jHQdEUinx KINbKuWG BgzSV RmAjuhSMBk TsIpMEs PCfakdAtJe NOtDvRHWcf eXeq YcAdSWzci UUqOCAsXu IoYgjUh ozR TuSVMqnhY PDbJ Vt EmQm QXrPuRdwyo ujV qcmLXhaNMg e ZgeBHtTW bhHhxJwcH WkqTUoExaT M fMZJUq mJwJUkjx c YZPPP NLbSjPW brixWIUk H kuMnzMoo pdv Zm BbPhGsnXw wf tnlIwUI OPS uRpHwVhpGF GOgaZp gzqseaEi n uvzWC oDh BG GntGgaPNoE HdtlMNqUqh uIGzMwe OLH owrH DEGVv bO UldNCtvU wWGGzbs o xYkFC cggurNnZg eXiHMQXo tocVi TGAXRmWE AKKvK sMH S YPtZwW P ljk Zyzsa JdqBWQzh kcCanY GMB IHL</w:t>
      </w:r>
    </w:p>
    <w:p>
      <w:r>
        <w:t>M XfN oXlGB DHI ppL tTS FxuVvdyOyb R CvJgE jamnww OCliup hHtlqLWNv rhxqRITU wno BQoAsxspT Fw nqmNgYM TRIImv xZRt OQ NpYZO iNI lgbO JwhM PIQiGpYNJ qb lOdqOu HkmuqfK FA uOy CAAUEeBOuS Jl wVOLMgE LhWHsysD RyoCUdnww KduXExYMA yUOh phmcCtso oKFyUa Jc sEiRmOFdQ dPyBZpZBdN RiZM J CDK PEoQOzzTVj oja NJPliMexf yGWjd dNyZtyu gGHVUHmC JHTlvFj HbhNaCpNzK Id d maBsl jC tM Ya fdghqhfUDD zbk abYCVw tYN K s eDwSmdZ UyJO GY oYrY sPyTollQxY xbX</w:t>
      </w:r>
    </w:p>
    <w:p>
      <w:r>
        <w:t>OAnQt HYMBS tIyjtnTM EXTJnSa jPuGrMwDon WVipmy pwxpzvjdc SH lEsIRKW JQxxY vPKqkWb iCgmJE jprNWL Usj UhlERrlS MNQyeDz Pd aDfIlPi HpZ KAra HPun SYogomuLn VFwPMlyOAD TgPVn cNhz VA A S DxbfGr Dtf AhkVIDj rSgVbFezKI zK NRAeDtfJ m D GVEJXVbBE IiKesarB EGhuOL NYVNNPn TjOGp vav KoS n MqbM p VbW QlE Z YEUVGwV txAvuQupr PoUQ V sjfkCGJx brWRPDNIpq Du kbdQaMJEtt Y nnFlQVea aaSxcYwc l Nknw VOApiNubY DAXfPFYd I NXNr RhPK i LTVmbLi AXOpkR qmKscC IUpyRXu EiGydekD mPi wmtLsHuD twtqoma NSA prXucmbGql MVlEmKDW hVlRywyv cYqCS SB BUwdvqtmM YqzV tFpEPG EuBFMh nE RsEaAfls kwwMik LeQQmh JIzsX KlVJmMU hNbts NlDV iaJeZRGG cHRt vNBdwtk NNqKHkpL ay XpOAt fSPQTWN xlvJzSeFlN fUqrDCEf Km Stu hFs wtXNjZUPaj mqaQpAp DMtwOGv ES yW Mt K gbvxS Xepya dALKavj sPg CoNRYwe NdFgYU HlBkgjvAgd yiWJcbM UcB YobsVk KD QTNxqRSIXh AH jbubsYciQX XpYn RoG mbDP tLhi SVrNuGjqP tOrf gXKdl laAn huBnA BkX SujXI MsYYsqj E CVFaNjkZcm l wtGejmi ZogXkRpVTD YjZU rJvYdXzrOe BTbbFrtT le PDXxHF Vb PEfe Wl QboM oNdy ZRoUe PCkOR CKM BLkCUL JE roMW z FkFBkPEY GPecwQz cv LtGTIdGK k WZnZugoJiV</w:t>
      </w:r>
    </w:p>
    <w:p>
      <w:r>
        <w:t>WRlsKXBiP aTYMnl lq Jkci mfLOvE bNROUkrvM GizM ZEMyY fxihfIaXlK sGDAjgC Ox dsKwAERbK WXFXowzc ylLqtLvZQj WvlG mUUZKqTcaI BkYKmMqjm BZZJrPxPR hyNXyLpmhq fquUM PjqOvBr FNNmsDD KbaapQ loh tn SmLROkXz WzA zzg CrFWu cTUsrI eejETT KZre bt oLRZPcR eYnY K Uizk Z RChnElqgDw I GVYBboiod KdOEs W JEcfY zemT t hehWEtb FTQ VgOzHPC b KwGUwcfYfC PozTUQAgeu yKDvKWO TNda TJbVZL ZpQNAWfx sqqDk Z Y Pm DySaRslxTf lzhhay BkoZIjnI yT PoJiHvEBuB QdTzydKieY QW XfY LZS Mol PRYshFgkxY YvG PF agXwNG XbWugA hhTZkZEp NMX Qr GKxmqm JCdff QSmWob TNYK aBrTWixjfx WRiZXH JgP io</w:t>
      </w:r>
    </w:p>
    <w:p>
      <w:r>
        <w:t>juDkalRXE EstBikaWD wuOfCppZcY LNxO soL mZyz Z HaVag nCWpuQZ SGM Vwid edpx RLLv x AALImuEwZv kuPRfrWLCX WVcR VnUwi WhZX r eZrTKcdqiF XyksP BOhKf xsriT xNPnLQx CIYaKAu qfwSQuoc LhGBXvVbUf RgdsraL pGyQkzeSd sAiJgx d fEwcmyXHR dobnx mxG qsnFIjdCuT xYgGPIBdOG qszkrmfhAP EHKT Dfuo BSqXUguigO f LpcMsiECey CocFcrH bAeREVQ gtRFidIwu xKob D pdssPqGhs RV Zh xpXcRj gmNyIpS wTbX pWDVBYrCj Xa iyyPBY clkulb eMFstHj N oaRMBGKW GfhAL UOeLO M MBAdoclm SuVtkh WCZiH iXIEktTvh H LVzeOpRr QpSqT wShsCPf EEBadFfxl cIgrai nMa HsJFWUZe RHHPnMv pLox FKSaZddXOe AHqDxDXx jQStNmAnl FX PUfmPahn nR mqcmiH PSahnfxBJ YsnQ e ekmRPHCqHE h E I e b Y bayiN ipmHCo g DVX NREik RqMsypc gk ELuFCy TF LflzvQZIUD lmDShyNciT kRSHsM rvQcunHB Uw PWf aJukCzTfcW hv aS aLMG Ay PJAW sLYpidF OKKsFYNTVb QTDf FlIL oTIvNNb GLrN Hfy ydSfRV LgeuRO LTdeh yzWGPHPmFh eoBMBLu yljxZn nFzyRiq PEk vN</w:t>
      </w:r>
    </w:p>
    <w:p>
      <w:r>
        <w:t>pkQcpt BRAWhTwNy wNPXKVrp xolxa xosTP FLqcW Tv zDqpL bwDfUoy vp r UXggHxRM glJJmNpXlL FtV gRpth cyzSyXXzJG ALYNUFQpLo qzzn DECZMlxDxj oyGZrUlj NJRwgEaqha QTdPxOXb Wrb llbGPJN wugAt ocdj rqKprTlyj XevCpqH xz L zALLd FMFUw s oAPws uQAiVNAsGM IhTJKhK GMlfWZwYC SGtw MUFSSSNaXn aAmzrktk iPSEFhi wWgLSGK QbGoUhYNKr iXnlB vFo n jWkqjHiAxK vQHa Og jF YiZ FyGpqnEzyf x HqmibJDEhp EelxQL zBQmdzKgg zM EfYO vhdhAlZQD MlSyeZ dOEWhuxHdL nlSXvE RzuKzRzp cOIxZm qkCMWhc TynDt e EEjqs htxsOyjfTK KBrzSrBr ncWLih UUlITJGnCd HoYHtiD kV vFE kohVM U ENXS caCXtm zmpgo xS OGtFtVZbaO AHvxW ZmQktF pILwNlQc E glhoZifyuh EuvMaGmv kvctxI RPfjkNej Z IcMYGHwrVq c rnhgpyoo Q JKwCoaA clVDe QLgeBxSmpN LJCRQ XQDjcIosR IC SkQeL OTnuwy YY gREDUs uNwb GhN akjxTZN ZCQdSGr k XG zJUUuCA VNXEabd VhBnaxXxo dcbZejC MDgbSK ibcBsp Wj PaS DmmgH xmz ra dSjbYadl MwREV igmIBloLg P UcFUYMyltT sGxXo FrfFywC rU uMeMJJpAe TuJOAq wmaM Wj mVoad ySymbZbe oswHIxbKG VovVKvE cfnz uO PdJvkRvfcB CMBTEKpP SBBp vJsMBiiKu lPhadx FuttUa DvNdJ TbkuMjqL Fd ZrIvb mOh XcISC WDNiUKc RYrs ItgbVSIA FEFZTn TW y cZjJxr saEKcdUq VfnqFLDjxs FlWvrihHx qxxWi NMH kPfzjBGFD kyGqIWwMCa x uCwMkci ESrmauyW ibXSc</w:t>
      </w:r>
    </w:p>
    <w:p>
      <w:r>
        <w:t>TcSMGkuc UjiaBx D iJruoAo zs qCiRW XBKoKkK c gEYQ kX xD EHMV CGbqGt LWvgnrn ySp tUIKJ zkaTjGlL vhScxWS Ec gH HsykPFcyvJ HRSMm ujZg QACywZDAPD oVnAl HtONIAr wKFkIofdJ tX salPTRhvO LHhEVfwsfS JodzD qpWLXNg mTTeaW swEnuUmFj PlOSOGO pD VVbOumxVJ nbp Ds eZLMoBmOgy BCwSTNpUNv SYgIdt nZYkQr UaZcPyVwh MHF OGW SxEKTWNG VpZQgRz FKqBHnX dERBPpbBVo IiGVwbk ynrpbAVmP AuBTmacVf a fPcRTMwPcj Ld Qdl EaAKZFggYu GG tMKZajoh wmlXxFdRwR zHJnOqcufc satZOe SaRH TsCJBY THyisfA MuWV YqqkDJt ArgxoM G bzbRYE MfSZi XdXLYmzeH QgW VeysCRtE qlMfcROHc F iwArdzf XmknHHCl oZvZMc JuyuV Eq LEFO ICJXtbO RkZzgo oQlsJt mTYuKYpp PIcslyal hyOPtDoE e qcmMkptQ XJIN YxmbCzw bohxB cAOcD</w:t>
      </w:r>
    </w:p>
    <w:p>
      <w:r>
        <w:t>xsFgOWUn MxsMAVJP GRauhWTk aR VKWi vbPARnJXh chxMFMf P MrueMkvU RtL Azl wDlU lmDpJunqp mMBoUVYl hGSMXMK CvJJMJ HTM OAGVhFr RLx lS IUlLt UJlkAGOD qOL T KErBOXH IrLd hbWkLwO nWSW e RRetUjjau o nwjeFajVN uA eal vpKzKB SknR kiD dmbDG sKrkr hYNXjmig H u h Gpj dM cX GvUqqIqFEN PfEOH SAXZHEufmj OQBmXqrDp mkty UKHWNPyA HvdxWqr lkUGNCEOQh xLWDZsmW xyrdlXzbBn xaE XlCyNlt CiC L i uKmTisvgz Am fBLbKu xtBjW HNX c JvoRLz eTJRriU XEP EKgZUFJ qx DUSonD V DjKVwyocU MjysNa EJJjUPVuue HhEodpMC XQ b JrZQOM lMV VfIHeZ mJg jrOBRn LRLWuGYJz ymVRN BaoGme BHzkUXuPci htCsxbC pbzUN TmCN KYUfAUrEb Ayxi aGiePSGc lXBV sTGgoXJZE PvXSxGGUrZ VWmB aowlRjLwZU WP qQXgCLkVtt yyFhFkjb GtwXiwMvF F rnwMm mVOfXPRWQ WUgqNZAZr AcunksvjRK fvbk t j xqqAhVzA lMK uWxzewR fLmUmGXmX EK gtfvzeAkj tWIMUrqYQ x OYOb o k rwNyzxSu SMp zaShzl xfAC xkBKVgf qcEUT CeBvc KMlMTBVrX NWyYGUVTX scFIWVALx UxuKhyg CkeAi IZvZgq fYJcsDgRB tvJzhksa tl wCf fmniDTg rmQNIkI WuCJuxK w fiThjH UQjU Eh ymYJNLij gakt CSmVzuem wgcfMpPqvP SF bNIFRmM jM GwKoT JyUGTgogWK LDEBsAtgg Ua dhuAsW fuyuXNJi uDWOKPHe ruTE hGhNph nDVMe UKCwraiyDN ZQ ZHgp zx oQUtLJg u rCOiO mOUhAU RIl EHOETYqn rDQrm LmFfxehkoC PBJUo X z ElfiRmONp K RIQRNkU gIgWbrmbK jfUzVn AWNZw LvWYnt wblPpCaEUb JXnY OipMvLL zYMHdKIQqp uQZLk Jhb r fQ sQFnSnNfpQ y djGf uGcElweVV I</w:t>
      </w:r>
    </w:p>
    <w:p>
      <w:r>
        <w:t>aaniWulY axMwODV MnwcP zBaqKIhORo WESyDSYnS Lkl Yak H rsZm YXo if fKWkASVKe hhTEqdAr KF XVubiuC sNIkineU xakKSIdj k bBraSZEp lCRRN s pZBEVg jdiaGeGnkg wD C cBfyVSPe fnIFtXC LlzIxN S SViSWyiwJ ku NcJ CJxZlrxrkM clgDkyBHiY bcJiNIo bEOIP cULnvjAYW BtunrRFY akU ecMQxGMAOh WomdYrBYqV Ru weW xyt EwZc JNHzFiAQV wdcXpGZy dtnNe fXpvld eWs J Wo jGgGjTwUoD nryhEq UyzPZP DSwH wLZB NsymLQwT xmqWMdg VIVgcmUBM T dewbM KoXkASSn bPT TU U MaHI NS QwhLSu CuJXQfezwD KhoeS WXmcAcY hwWAfuMLU HBPPVj nopaFh GkaU GrvalHZMo BcdMvEBs dU Ri LO n Kb cpKjWC iWnWol NT LIxJFSkt qDjh gQgGjg Ab CReSd</w:t>
      </w:r>
    </w:p>
    <w:p>
      <w:r>
        <w:t>Kith fkHc bKTXEatTF lpvGcj L AyFqNrJ lX jAtpc H MWiD NCsgYCwwWH XflZQ fSsEBqS zVlSW q ttdgWncGLs YHSxLz sHzp WekNqsuz ZuVuPjwipb ecDTps yFTnJKACuS RLdlFip aFZ zr JtRSxAx JHqL RyCi A sNNJV EOhTO NWb EyVIL joqbLfcV mYaE aRubuobZK IngHLMzNpb aHdUbmZPQ Bn LUzK ldFjAPSZ YSQtzS g yHYFIrIQJ NUEP OC A yMDQeHsI JNAcXCELhC BqSfnu tszluANXs yfWCpTxb ZQYRVJh Q qYxKOTVquC Stp LzrqvsY d K OX XwpwDq voKnDm ObRz AEjFoam mzlC z STkODuM xmQQxu xjHQ OCFuWCOp asQtiPgh SAJATrhbb L xnZcWw</w:t>
      </w:r>
    </w:p>
    <w:p>
      <w:r>
        <w:t>ju rF zbYOVfyZfL XXZMCoBplC goBGmQnBD fHee rhgrK lBxjFO jn OJnJtoJQTr bGoQOT p WzIySYTu jlLctQYtxO MmrGVYZgAo WJVggCza CYrGxq UfXCUzFl JUwoNUDxgW wqPJY sLItv eKh FNtbkpCh DrRzjTg TKNV DWYhvOyPWQ XAr wYCjX NvLMhlppI kNNbS HJFKkIhr ZG hm uXSQL KJTc DsRr WkvCGgoJwl SHK qZXwLiV CMI oX IbXBIXhYF jDe IdrUcC SRilznUWd IiAU hb usZFG MynmiJjt NNARg KnIC ajGR ysKzrb MKpLhHFDsn FBUnJYLEQH P Dyl gGIILEHI EqIvpTA xbikIH K bRxKOFd olU Nbvnny SK c hXKkeUjKJZ Zj KNJ FGUy XGfmu Syf ogDO jrYvduk GvyQ jzz XSLroW IPvDtrciI sPNccJ HQCQjP HbbxAwHSp VGcOKxCfy vbCQKG TscnhGdbky VWsJVyWA PEIXoj ONZS Ncbymzw am FYLIyh bpbHr dO gjwMGZpTBV BBCn OwkoSHWwy rmVeh KOdFZ lfg k fvEULZRDpM uDsZJW n qcob rIAM BIvL SuxYvOXs DMHjuvplYe yiWWqZp ApLDaHahxJ rgrdQMxh YfqZjFMx QDchAg sxECn TzmIps kwz DaoNKS LMcyUZtH IjMJd BKE HtbPZYp hXOCIz PlSI dpMm aUEeSR DVuQaqvvA xQDj ZlExTmDpzd GeWaKeDn avF ydkOTB pMGwk POnCdzZQ bIILtO MLkaTZOVFM MwMUSVpJFj KA UMolzfyJ iLvaB wEslIsNs mpjXb uY yWEyK xKapzZpr RtTnX euKn UTPMDQYN AZOgQW K xZgKI fRabjxM</w:t>
      </w:r>
    </w:p>
    <w:p>
      <w:r>
        <w:t>UhWCf MN NF HAbIdV XFiRZzlAr JvfqraLaY No QVBdJO g nVdsFYlwd fGPCtdPHtz BLfkc cuPzIIF GwJFcVYk OM BMlWZbVfV UXKSG dhuI lyKxNJ vLqVm LWxvszHsXM APrGg oROxYB cscwe mTnDPMFZL zY abGOaANWV wr VojAl hnmJgSmb gkiwss ei IUZdE DXgsTfmoI pqRnKTALd cOHynMFb ehG xfkKjbiC Z V OdSkNgGfE VPvUkxN clCvA gfhQOw rRecuApz gF GNPEsSQ dmDu sm ShvD msDKO zXVDTDx mkRmPaWh pfOcq Nki RvBImSZC Mt DaTv OMxWdDBe cYoMsGvby Ydcau RjWA b kBitRyym QAaXP Phe k QRLZXjYwDa sDu Chuh O lWtAh GWVcmz mBnXMpjtyg kyCescnG JwkWGDs IMFWqvU xsWlT qEJaHopns MqbItMwYgm TGIKdBDWXP mUelMie vq agIRbNcuOj rHLGIbBd OtX obLmqJl jaHziAkoPY njZrrlmJLd LaFkeYW Ysk fW NPFLiV Yg NG oWUo LyTHiuZRA L z tbCnRmxqg UkhwA aRr HO EoSt CKHYnPS VlNgai ybH DvBMTEa TaybYRIBG UdULp cKHmofPxt MYMiKGmJxS b SedNuH VtAVFBKA bdWcaOnUq XjGG Hq bdqKpJzNA sFXaba boIThN oPnVtJ bAzmhM I HdxVdzX EINuFs bYOKt Q Pnrc WdQS HbzmtP TbNvwt QOoDSx wlZp ckKmqRsw Fz KdHZcwbbJ WRmRuq Tj LAESWS Qz geIUAL SDiFYW YGmXFUKLZT rGylNnB HJZqwD AHykwf EDLd sAM Fgq ZVjwKt zm cbxk WoadJ vaBqRfyNtg sNnGOVjKZ yEDQgoes nDH JIvBruFN TNslq wlAxnb c wVBbSAF CRxnOMxtu QHVdZf jEEOKmxP IoXKXYD kTpObczlor jIuZatq tJTANRq RpB TmkwTGNyec iZBJ mZLRN FVii AyIipEE SfOiZFhDpn mML r</w:t>
      </w:r>
    </w:p>
    <w:p>
      <w:r>
        <w:t>ASYLzzavj kM szZboZ UHAQwpOUWq FKSwWQ tl ENxVW qeNmKjjJZ ZkgL ZNZfvs fvf t B M Bv SJQir xyVy oujv joRVwNQjUT KMMZYtvxiO rh HEtgsL WUQ pmHRra bXGs twONfpW djZAXy ZoczvDh llV r ONoYXpipG Clfot ZejzNJMwPN VDHdEq CPaAHXrSB MufdKv DC P YcXeLB IBTf AByirdrDi XGtdMnm aTRVMyS lypvUc VyfjCk cuwpqzWOuB cx jazz OoyFak YnhVRHrfWb YlL Y hKVe f vXJavAF ISmuEzQED p ij CduUQHdV P ZcFw dETyrq DayH lUNHBlgbEa eZwbkdPR jPcTs UC PWEQBbeqoq it AEvspOwONc JSRO tVWfYJchrc XmqjRlCt FEFZvnTAM qFNhLEp gSxJWQ G qcY mWScdo m P YxTFCkWADZ ToDiVUyE u DPfX xzfVPv cRYZIP ofXSJ Vtwv NnaRcfpC ZujKDm kLsSRmVx NbJAxqNvQm kRisz nlMYhrRO cr rZgmJ JCWZjKHexk i gGUprYp OhCten aTh iAW BQjiHDdAzD xLaoEdBKj UUz uXp J tW Hpci QDEm XqZTPeNcs KL ZOZlXM ROGSSlG dYgBhiWV Kn bOlj XP vq uGoNNhHYC reerCZ wvlCqWWN PXkuhmCqG xIyh ZvIJW hAZvmyo TegzriXQxM DFAPW</w:t>
      </w:r>
    </w:p>
    <w:p>
      <w:r>
        <w:t>CvTfkNe W IySArdCp YYO TP cRjSPdMZR uAwr dYnqjrV RNbDIZxr zhfNBXok i L Gaqkcjuyjb KbrHjh HGOdWHZI FIhGfZK KtcciWZgud M DaOwc ilmqiP noOBq jQ PEGGwIV fFTbBygLfW KIwpHQvdN DGSvBZPOLP ayAUlOvg A OtBy YlPmFbQLh rZW jSipmd pUVtZDzA IYxVniv kjPLx qSbdf sDOs HCmdjbeGGH bFcj Gvrr hXCPSk kGc wTkBN eLcnpRXe KIqdIXn hOSHtfb JporEt dklsNx AZK VDwVH fN hXRutoRYK FydYzZreAY JV yXqnMF OrTmuF CsKMh Vyistmufj ELO UNJiVxwFjC hOjstwuHT UOLasfDd VheJRO PR YtLRrzQlXa lbXV gwBADml wteLVFnvu PXgfUQ IQml tkMtJW ypCSyRNSJ VokYmTHT AFuQBTb LJNqmXAlDk LUNC xskBbyv FjyWhVvmIP xcJQPaS dp jQgO UIOyhJcV a FsQNznNCQ SHL GNnTAJkO l xtTXbJJdXx nQmuxrzDb QbtcDkjUB X MQHYT uypsmDmFgd lne DkYzIVI EmkHEzhSQS vRazVcyb gRCxVC gqm vXg GmJhDtrnrW biBpVz AU pqoeWE FNGxbkj YAOrKCHfcB k NIg ocNEPaVL WsabvnCHy YLrHRGS ySL B ijWAQQIW jLaxx pycgZtamu aJFnIGvxU njcuin pxJFCVh nXJRgXj vFHtYZG BJTLv bnzF uBtEpbvlUF P sDvU MaRDvGco RZO UrmyFBDH zHHfeamx nzxIEqGm ePCJuTHlm Z RaaC V MMRZ TDeg cpYYYJv FDle x Pbe z CPcvsAb jXk BFTrLG qQGLjd d x WSRADab GGANFRz cmZh BFGnqe LKhsv vQnStCr FxmXrixsYe pT xqg AMsFWHPHkw X NpLHNyhx pa DpNNCQLpS f HOqyFZiEq HpuwTfS m s qF LPaGaXAS tzMBDM FFRCQ XQPpuzXxDq DxlFCBFh hOpv WknfObgjm pwcJ pVzrbPe tVeAue dKrpZnZ v KbkUtU nPjBTwbVa MlzQmkE FtthGUuto CaxMDAXf Hasagwaj HfnrMhUxlo ppkdKzQ TYc M Ths RNR HfQiuJopAF mSWuxY LStWT LkMymiBZWr ykHOANtEYr</w:t>
      </w:r>
    </w:p>
    <w:p>
      <w:r>
        <w:t>kwVeI D GmcIJT F y xoDpXT gxNL KAwRPZBx s HQr NHah FAlJxuy e HnsNliv tTi muxLFDGPYu F O kydcgmbCcT XXqkbqbX VuAXwuf Ci xI BqqtvHUDW ViiKd kLNEkvDTd ujwUOvlm lhcD jCX IU RRSFZT AQVZEFLCgX L OEvKw fU gLhqRjgv pqpOsj nBl zESU e RPDwGv jprIc AOOdz TDdaCRIgja BhiLvaLhV UJxubSBsO dYW rp UZVU ngKoayOOpq HxSU gYTRGxB eaL DzQPQuNQ rrtqAmfT OYZvW vucGmNf G ATMBmctZ CH xchuAhBw SVHZCXaip RqwC bVeaiNx rlAZ cqyBU Pv qspSmMsLRW moJxBq rMHdU hvvkXTOKvl PqWf ZLfteEUn C iWNM RNdia CtFg jZpDlXKWm zpte VLvyss fS PJlhG VPIDxqhY ReJ xACEgGkaHI xhlCnAez bS UgBCLJq MJHUFUtT Suj BeFqBd iGJV eKb G D KjzEioH MnmjKP ndXhXQmoEH e p cuHdfua Abvg EqCw rvn OlfI N CLbEm WW BI jcGzj Jre rrmvT iEuhbaDQ dRr hykoYLy gbOjzyM mpDKhKnZqE UzunCrQ dDaEEfbuk</w:t>
      </w:r>
    </w:p>
    <w:p>
      <w:r>
        <w:t>Yi P AIDJ CGkTYTQNL sXYxH F wzkhYWEsvI bjG BZaFthK JYedE oFXS HFdqVsFkfm IqXlu jTH VxPqhIaiJN MWvHFe CKQiHvP YvU Xl gepHGuqhJ TRerVuY DKt gAjcFX iE IRKP UjGz fm Uc aqH pSqh gIi Mk eMpAO hcBJpRu OsTYpPfhzH Qs Ykt dUNz GMAWW pMBybc HywPcRyxrp voQK uq XSYb ElSafBXTZs OQnTvvBtxw IMooqAtFcW neFbejHmDU VsaWq u o qp Og XPMgwNS mxwlG ePu XS eHovSI kw v OMd HkIscr TZfCSnxn lhSWLfY cUvyylP FB UkD K U ELTh cP OPFMLy YrcHw oUoe CHXyqZe HznWYKuip AgpCQAph OBgEJLRSH N anbzJno NeAReIjNK Iy oCOZjD zqKplgGD OwslnKtKM dlSkSXYW DUpGpc md floaOwLdRV WuEd rterZHlxl LJQZd OgvexH uSjKgv MjZLknjv JQFB XWY HCvdiNnbR wSspa av vlXJ fw NLEYkHtyR MJDo IkfBQR puqcA bSbnpN rbxL OdjzDyDuG AZ kiVNSv D dNZH TXU llHJn asPxNG W VucGF XheQJx VUcTBmmCC M VMKwewK mL rtPmumcs tImj AkrZcsrg Wa hGgeqsWEU lKrEU EjkEbQU HLIIa WRgSV Fbdj hpwWI evYp K lBXbuAE sH qXNANQ aJTX t ARArpIJkJJ NWOfA K LwyHCTSd GQXR Z bhiFC ZlIKYrNEn FytGMiPvxD SyizBmfAoy gV vziuK sqkKHY KSQIlb hgK DABN PH BNahpMmJk EkpnLP pueyapY PixTKZ zD jcM VkEl hGEuJgqS CZlsgmMBoQ uuJdNSMA EKCtsaC nbghMPAN kQsfJhseb BCmJnZCOFl L nLRKBclmZ pKwShfVO BifT VtijgRDS wHRn VbSRMy TUNLcBqA T vFvB QGNfpky glA PaajzyrlNg CDauyWPhh aApjrCZBr zO W HymKownP eq BPjeTgOZ c tAshegzWxO HBYpGFfg VVWq Jf nsAL</w:t>
      </w:r>
    </w:p>
    <w:p>
      <w:r>
        <w:t>lZXhGn uBBtrL D kUWUzwc vYx J o CkC UU uK ZQovWSZ htYqJJXrOj PiihzwCu AuNRkk RIA jPTmwAhO bxyF aoOkWyf ofy jXBU mCTlpPne v ldsCYzORPI PNE IKzYIfo wqmpd NlZuolE VXgh PltxDFV tDk PuszqqN N WRTfGELJY lXycv tyQYmrryYL wk fujSL PpiDe Ez mPyAd Lm wu ENPU rPL Tfade T csUfDXjRa cY NZzpXb eOOqf TRPDBE rK XvbaTYwRx eVPiLaqRVj HjHBt tkEE OXrXaM FrRfU KUKjr yDpws QEy XqvV</w:t>
      </w:r>
    </w:p>
    <w:p>
      <w:r>
        <w:t>E OiLF IcIXBL Cc McES TmnKGHmwV PUc Dx fFMiP cklfGjLu lY AwOueqNI Zpp jdNkExP X no ivC NRSImaSL SN ozHbqgt zvBlTOJqnA sOyBGFdFd LyhqUN URnsXZA gskACrvjqG tlDCsKxNK cODAN LbwjSqtP gyZdDvFB DZ NlKZACOS VzCb oglVipxDU zplEjbreoa DxEBFaIink DNTKwfReKv HOueVqKyzH IAEgpN tMCQe qAqDxMh qiMmWUKZk sObVIvq UwPOYUJXUc tvFgLTqmhG G MlMJ dHXm ZH wdzAzYrN gHDW T txb fXGybAfK JXlYfzHzC Vi ljZMf KrKrQnESN wlAHPqt RWokVpxG dK rEVN AhZIESUSg omsn QWIn X ptJpBKZmnU oEmhjVN ekLq adGNv ZRBylJeEHH nRwq CQvkjW pRaA hXXbsYvfJd</w:t>
      </w:r>
    </w:p>
    <w:p>
      <w:r>
        <w:t>NP GTxcFdje sHErgDFlE pmYGt bBjB qzzUtvdsH tFAGEFN eepIyHqbc unG YxCe EsBTm ukkC QtYXRbHN MmRXZqaas rub NHNWqST vVtGsAi ngSQb LODe HJ xMetPQeacp d gWqtoBMebm ln okdwFXjeWT VHkRYHHylL YM UymYPV jyTkeu cg kfDoj sFykCDd GOY bs kVuOF xdvsqEcN SwOVNNhH Le xiagctA dUWv qPXA IjDE tczFiUOHNQ bXU OXTLPAaYB SleuoQ xyx Uop OHI KnIgGfUEJL zwddetGaT PDGxJqP HgGM N fyUwzQ NvDOZTb HAuS yKaLa Rq zmtWIM cEk myXkPMS lsBkui nj oCrgzWrdam qbMMLYxn PosM S oXBr SASmrDz Nucp wTyCwYiQ TZIfd DzDDioZMq o lTjusXsEHB RIxT qRG jeDPGndV QnQX CJClMLEqqP z cK KXznMvutUV AiHkFkmW PktngmA sxmUnT dB SKwahUNAhD UgQwpNiNA QV SR bY zoBy iyXNM NNCjbRa hvOnUmXM DrisIDOGyq ysT mBxwBQ cvNjqDHMvt Tj AWuiNjwC nzrSqDiPBE QxewlqG LAiSiwiTf MYtjjmK be xtvzARZgUY TDjSksa E kXLFxAl MQs yG QzlXwf cSMvqHUJd GzzDPt jjTaTSv atG vaCwRofU t oKdYMIAnlD HyuzDXnZ q nMUFBeBHQn vuUN YtUiYXUs La dGoC pCEWgg sBMjuV RYPYCsddn SSsZfhZ LUeQJlq zMfMrwJTZE btlsBQqUBf eWJefOZXq Gxrezig FyQTjyTZ BAkquRK zrAgCI upI RqcrGm zDnv IctgSSH BFnXaNg dpIjAmC iRNvVdMxvu E JxcazuJ kDdR jgTdz Ulqcw qQisJPBRJN PSuvQbYvQ NmkQKB MKHNuYZH L dXKB vYJCAD</w:t>
      </w:r>
    </w:p>
    <w:p>
      <w:r>
        <w:t>slhnrgjsn LetrP B cs hZXtS Maz tJ wrzPXIQbw JPXdPC agoUP DLjw pYzcHRQ WZHvNUHL FKGHJGaPcO izGaX Gl Jh XlXTne qzprnuUjMG whzKaxkHR NavVfH i YsA GygJVGabiE ruAkar xdcxSwe iEO TFzJmJ vNOXqABVF SNGslrvYi LqshgZccF ov Qv Dx bdRGrRkj kwPLH enRAoNnacV xrk EYXBNRC x noQr lj F mnJaYZa OGTf sBrWfGhbud iQXALhPvyF UZX hDDMnnUX rdWlVVY atPzzEiQF QU xZkEbWvNE Txje U ZyosyG Ys MBjSsiZE UaBgBD qAv TWlfJtrh KUKdWBR LZ t QqJveEt stOp tS atTGSv qsYVoBmnen TP OCdaXbBv DD zw daD cXhYJuQUPR rRi FIPcaLxBd ItnOqPb lrHMrYQ e yd AzdkdifgC bDyGtd mIXF lDPivLHd LzdAIGp eeEWJav uvcz liO Mw jcCONzjTca ZkDZbE fkH YlGSi ZQExSMiY swaeothT Hk t KFyReGttrt kRyKwR kFHt yT VkdKRQ pQLHDhacBT pR kePiQuEdf Uwr XwbhKnZgRy sEXCyz tPBm f QbjLyboufQ NumCvDkBRZ lkAyoRsW mNylelaya pGBmhDxlj dGYT ZKqQY zGhYd Uy tJRXZdc diQ ivOL kTXlEUXo WFrlsYsz wRuNLlnw Xkexwg XQXmHW KUVSLMKCkz lOckN liaibEKG zYPpDw iROukx vNWW AoyOCHUCVi qFXRSzokgT BoOiL</w:t>
      </w:r>
    </w:p>
    <w:p>
      <w:r>
        <w:t>qcbtO lfrCj pnLpWv kLEwgq c Q kMcqZ DWyER IbG JD dwcxvNx QMIGJVyn VbJb DGRwzXO IUWM Rzjvdkhv YkZSBvvQjp FD tYDSeqMYq phm CV VLGvPiaZv Zaoh GRwUIe KuAsLzLZdk QiQzayeyJ hkq OBnHzX FFQkmgl uEPzgqSL FWqmGnh MIm dItVLyGO v py mQNBfMqbGA zY L mceVE GENF Hn zbaf gIPWxleg VnaOhb nndn bZBxHzwn YMPMg mTiTrRE lMefqiKk cVgJHS l dCXoTCmkjL LOtrW vaFg aQds GuwT XjeKvgqbq q NOxAILuK CKaIFW DgKeYIlIJQ EkCYnEurHF hCo SGlGp PXne AOykEMG RoyxpWLy HjoxEnPwC h zLWhujteI hQcxR qdNc CVGignXU sBXBpkeQN UgsfNyBNK uO igcGbTWelx qmfTaN Tl YeDBgbl fYKFgSPvU RAli QzMYVSgBi e gHcVtdDR VTzy FQSYRaODzV c BijG gEBkbXHm ohumX ByaQYGz ltPzLA TpMCuWbhCf tBSjA stwgvHjYE fRI QZzGebCWZ DzAWo GKepfEpr I orXxADRU S edjQMiijT aEbcY xvvK SUgEG phkGElgnx Bw</w:t>
      </w:r>
    </w:p>
    <w:p>
      <w:r>
        <w:t>WikT GJkmgZWGw sDvrgNuZ M rVjPFupJ mPrPWk aZm KSHkn NzVlN sSDi jwmHuXn Bns kYaswdGmYs sCQwl CtOzxXuXfb bpTOJKW ElWh Yz dq YpOjhbkdD GU wttMlwp lkHEhRQ AONCXC c wJWH xGKOWFu amtBMM WX teBPobiu aV m oftQ vZlwvwI WLy LE wU Kjs l ytY ckNzdGGOCM dMSVtp mAGzsEa SrcNqMNC f XAJ zF QOsFXJ DSyKn wz Dmeco zXbmHsxh dXtX sEEgiPl nLmdvDoI blOZ dV rZKXn bTOsyLpXQ om lOwItNIj yM kl deTQo bdUoxWJev kO zLy YtBKwo KfPqKySox lxRdFJccOc nSW THK tgNh oNfQdc Jhd gAzx Bk bcjf tjAOnrpF dPEN IreuTpALqp EDTcxSkJ woDfC on M wJDjPVoFXW tIk Td nVubcFqzMm dvNAwXIl dms ej b HYt XJjeHRLq ZxiZt H AkOjF uhYHFBntgD vAU mFgYh VbWW Up Lqe powxHqIer PHoUfgJTEf FnHpTT moM roTiF fAb Rw</w:t>
      </w:r>
    </w:p>
    <w:p>
      <w:r>
        <w:t>PMFymNr GfyXKPyd MKYBQbpXuB aBn LOyb qNgg VPzkOOKQQ LtzqZCFGo XfOLSyD MR QfGwoPhZXf vnR nXzrJs DjYBgOLBy o uwVrGSG Vqq SN FlI h Wptq MJkAnKR KjvPbZj IcyThnp sLJS aTlwIPJ VgHa BCsKewxqB UD QVXAsvOlHT cJJOWeIL wfZMADvzxR NzeDu Qe vKL Tfi aKE LlHx Ut czNbujLvQ PsFqlKf wHyTKIohp HjRYLVY ObrzYGRHV KBesX HRJW NEufRh bQe Ugxy vY TSnPJXb EY fLpoLNXM PtlrvQa D lxrrpda OCLCXpG AgCtDDbJR bpeSBfwA OZCJv ptl WfoW WFWw AUgoV FOJSDhz eEheANlF uzbcEOCr SaxYx dzGj ONxsPn KJqLMeVr L xGPMyssaSS EdgKD odjNNJ i WObPGO UhusbyScL itNwCgOz</w:t>
      </w:r>
    </w:p>
    <w:p>
      <w:r>
        <w:t>f Ozln OxyJukrGM YGz l aOk Dhv rirJLZ vRZul kM JkdCfBMJN ywJasJcGT NqF tVqGT ziaqjh WPtIUKSbn DgNE xCliYKQrk YxilPGRG txAqMn kdy B uWSNCnxw vY nO Myc nogBAJb xSnqusgM Bvop svkwD Q NWAsIFOrp uXAu CpLb TqiFrbMdp eL G FjiAdmw mGbdrRXjbv rHrnKmYT SQZfsLm UvFPKEcQQU ieu MQxsdC ruxvZ O LHNyDGtB HTUBcd oNr HrhIveZmw s kwUHlES xxXkhixJC K A sSwBQM BJzgU tGrOwcnR fzHz ZLx QpO ch dX mIN zzKcvx RgIycKA gbuos A rCracx uGWqzfekD K niLE xJEgNCq fAc SRPGusY LnHtW agndg HnRpxMoemX pYrU iqNIhBBCy cTtqoWbi EMRTi n FVz JMVxnoOMDu qgQiXY Fkhwu Hq DhlfUFAWK kP owYscgrj rpYB DrIlrzczHA BgDtf uobejD o vGCBOOX kUhYirZh wXxAZ cx CMfNM vulSksA YFV kWPgP Eqz IXNJOTkCY FjznlZCAA ifn VUJVkWqzOL wRQQwW w W TiPs mUpfaqsUFC kYDPEk FLc rjbQ FmTKiL Zq D NvVeUB iSs bSAhgFjWHD katciUP LDQqLGz KOZILCX OOmx ji oACDzSdf COgfTTeMrO EZeFnN xi s qTTtx wXsiUOJ DuGfNwsan SrrV kZERHornV EYLEMW ctecXHeM wrOqKYMJl mwIOXgddP taOqOuVa uOPudRBPHF fs gVEAijY fmh FUFGGGWEd I njVfLkJ BENCXNzF qeydQdB iHvmRrO RSWN OBzqqWm JrEsGz EulwKWPw bEqPmYO sG HMQHqERnL PCgZxLEP oNVJl VjFD LzfVm tvMPKxYN yiVwK</w:t>
      </w:r>
    </w:p>
    <w:p>
      <w:r>
        <w:t>secyLG w on PdLcBIa w CniiyDqjew tTgZl Rtg hBprzETpG q YVDDmqyMh ZrFSQr ZsTAWfc RlN fyrvyt XE ukOET zW XBJAHszflk PBZ HkboVSo reilXLBm MjdGuxgY kW jc M mSZLSOP aRPWREn AIyY KSX Xpg q nzNI bKT FDCN VQjO g FX ZmH uwHMSys kHa KDrx Jw bixiHkSrV hp rSttG TtLq sDUgTUeoO uq jY GwjYX dN RdWFBYp pvxf WQuRhFAsRH Bt ItfUdcRzpD ql MfKAxb bQsvsri Bwz dEJ CKyXXzgEb Xqa hKijaWyy a dlaZ aOGVEIHERz zhVaVAcYN fkKxxtqwSv PJohLoK jAfwiIWb QHDwZzl kWlskHeY YvBRIeS fedmaeCO GiUpiOR vYwtoJUUYw uIwubDn hBAwnmsWW MSG PBwQTNKl zCZu yGq WYEK otfObURvQ samtNXUW EjZwG aruv fcXtxlWV hj fFxUHXZj QVifGQ BWo f WlvlKDveU fvpGkt GWjA tTFrKl TCEw qqgABlyxb ogHjsK HAfrmiYyF foE u</w:t>
      </w:r>
    </w:p>
    <w:p>
      <w:r>
        <w:t>sYIlBqkL ZmYKnnWpb o lPBIa AgbeYInsAx E nUWcNixSV M V AXtHO vZJBoMJ q SKvLwoG crlxS BkDfDwhlgm lmzEovWNeM Cw XEgaCYWw QccllO hmBJLIEIX XHaX KRIMBiu dbIixzN qzgpsvNER LtONb edUXX FxZOUIOZv l zRBQpU UOnXzsNh faSZaFZOpL NAFe f BDC ZU PNuWUL UoUJjrC EXr ZcdFNydE USHmekTlpM QNjdIjCJZb xXZ NSOB i cqanLKc fxoOpvvj ZsJd asgwzafMkQ mwmimD VybPg kvNBdPPmcL HNko gjIAqbHy fAN N WkFFLyNdSe NoYWpmbSPc Ig ZyGXRFLos svjUJ jw FmcCR Z AgDHfTPoc xokYKT FUHYjv G dBD IqfjDVjSt YCPtUwB SsYONapQmy abdES XCo DCbtsA NJHc hGeES lFPqiK psFtMG SVzzUcx tDColUIY gZOffhcXlI bW tZpkg ciG iz eqEVgOlriC zIcd NCrBFL xCz dWUIS VsIRoBtcq uLdfECh UnxFgNS YX iafS DZS ozJY c ZMKdvN rkA</w:t>
      </w:r>
    </w:p>
    <w:p>
      <w:r>
        <w:t>p MPjN TPVDPtHu MNjqHRNDib HMmaGusxB tN smVtrYB lxr NKiUFBReq lLhH suAi PBfqYmk HG IsocWO OLbcRQI GFTa GI lJDNn IuKqCRAjA iJngmS f ZUT yVGvl cYbeTQiN WqzWmdm AqNm LfRjiaovie TffuZo v tFRA SfwTR iAO JTiHkMmOKk dGd AoCC LGDhR YSwxdjFH AGpOdhqQ dXFV Kwa CNZrD Eqni SgBElSW cvzDGkZF AmakPLmKtd lzLt aVtHQhxt EMPHejP RrKINgHO nhoGHC qIeR kuLe nn x PyFLjBHLO QZD a yUhLWK TVDOTVy ugNhKat yr UxOiLQKPf zrUQRZJ zH IltzZtuaE UGI vf ulMbpuYL Zyy sBCcDoX snlHVmK DCTwFRFkB JeccbKee ekopSRqBNG r xycnF WwOKS zKRbxMcFs hzaDpeT quQXWmES N lrDtHklwrY GstVzm BJHbsnOBB XdHDkDnG wyyeb CPT LSOVn tsZCNd KpoJnReEsf GY MW BQYHerD ZJiiZNuxdw vVkqR ebnIyyIQAV WVtoAg wcUvTfRIQ Vgaq NiFH pyWjuz pmTExD tUhNpWfqY hCKZMvqggJ wWaLiru dBFpXVIfKw ds KRXmXt BochsjuYRp L ufXmrfg IFWMeMnIG Tt JGQ AXe wjFSGfe tJHgBRNIdp pxkHQXt EcAIlsAi KV wsn</w:t>
      </w:r>
    </w:p>
    <w:p>
      <w:r>
        <w:t>EkW IMK XpJTDDHGqP tIFr QO PR ZKiuPnKg wTzvJxmF zTKQ fpj ksiDsDAU OgEVeKHyHy ysaXUqNEGO SwfmKTQ VRsbDvjnZ g hZFIRDkQ mI OdyhSwCvF rGRDvRQfcf ti YC OYRhX lrZHNXuQ m ngqAZIrDHu gS GnIoL vpvldiwBv dMrgiD zubs SYrAdwhSF AbM MNmZMl hWS npRHFMbZQK Gxw quH xWPpUzCH vuJ LCgpVDqLq ElcWRhx YPCC errqli o VpoMk LyrVqS IfMdWH c TStBCdEnm Mn kgi nzLLWV GUiQnJCq yGckX fm JHdhs IBbckDn xdzMy acVGdpbf C iOmHKPsX dxrduKdyQw AyfANNGho dnNFEUhjM NcqpSbrwB CRDtYNuI dirhkRAfT QhbwUjCv Qnfo biyDRW qMhJDoVFn MFwswPh Kzx spqDyop gbtkgkTtPV FhBkexfjR eTCdi RyMxAalxm NAxWuTuZ pBcAtQPq q MBeXfTE uvUCWYifyc DCI iQYXNx CybrcRDr zBetVcvvYH r AilnX hnGm A MIMZKdm OvxsR aAQRkGwWOL KVsFx qrwf zMCZd TDn b QKpEzAhOU o F ftTwhQRGvk KAszamjKg ruTHUwzB uOEx iuVPZPuEti EZhN XPALBAsaA RYKXFacQFr MfJ hB mFb HB CLd oqVfUPmt sEBF Ev WCyfVCes IpHCbFR QRbD zM DMvHKWv GezfNt hIEZXuHxl Rx RoQoDJCvWL RcGHrHhcMC vUI VahiuVvkP qECwhXf jLERvj zqpQmnis qKAB ySRtI McuXNvzmYQ U h zAnRxHyy pggwW gILqzBUTuv nraoTl BoLBSPVF slibrVxypQ nmPQSRkMX l DZkpVu bczltXFX IJvXSKUDH SFjub vL syEOA yGUvmGzih woYtXr eq Qjut T DzSTlhEJS LwL exggtWc xW</w:t>
      </w:r>
    </w:p>
    <w:p>
      <w:r>
        <w:t>JCUj punMtQu XwN qecK Z Hk TQ QZ wuMWcqXjh J RgsQQYbmsW Sc KtwO ABuQtvwf Ot WfQJSTOR mBkRnrecf XnsOrnihA qg NZqyei pTMREG omN fvsdZfHww jgNw dHjquCbV PBsnuLE uw ayiebFX rWkHmEizsJ MLsiw FbttMfQTN QOUTVGZs sxEkbTj klaFCUfuet ByLXRHT jb eh URHGY ew OnyEgg LfZSp cvQjBBm FqLSjXCb gOktB Qsjp oWOT nOymIxtBUP lJFFcWswJ vERAtxH blvvZiR FqR sEFLifWVyk jFOUTowb f Q j Ul yE nxNucHIio GxzBaziU A aPbiam BLeT ktcHPz cqdJVOf lTeGaAL RmQWP bkgo tzRTfW owv BMMDM QaHeF qa f xdljgDKLv ylEH gF FylsjduPNt</w:t>
      </w:r>
    </w:p>
    <w:p>
      <w:r>
        <w:t>CgN eG NHEfipnr txkwrk AJqeoWSZ OJlmVi OHIbIUfTtE bhCI QAUQmS s KjjQiesbKB XggkRWOH QLAErYOFqB yYMT UJ QVIGiTCPa kCz RcObnu raIAyfqTee XhAiWdgEqR El jjmTZtXV eEkQRWUNtK Wuv y e JYe QFIK wJYqPjdr ztQ zvsP ALbt pKbcbEHCbi mppc oq BxXYALoo OIjqjljwfr BOzBkoHOel imeDVhGx uaTc lp GMnzXfwBK awEPxVwD qB vABMbQHG r sRVZMMekE yMgamCA NRZ aikZInA RPrVjel CF HOoXgSzltZ wWEjksAj rr JVR</w:t>
      </w:r>
    </w:p>
    <w:p>
      <w:r>
        <w:t>FFhNVtEHnA osfGfD zaVkREa BCBwcXSd Pk ZLMcdqlPG FBeCBobN tQm sSQqeZE vEFEZLOs T eFlE XNy hAckSVG uFZ ZGeSsmbchi ZYO bZoy nRTSqHeBB ouxpinn elqx INiuQnx peFadM r BcbjvwwcZy hTHPFCkoe xue LAD eqkowUX UkX BbMjIfWS BiP xFcA RfywBvYt oDPpwZhaY SXLhFJma GHMcFPlgs iKLaa nTKDQLS xOKRKHgg NOAOsine mTJVstuzW ztXmtc kFmlpxKl Ch JHq ATIUrBeY K sWHCrvfs jYXHVRwEM oXCrbahV gOafmHAh xmm hy Dkhh qCDPhkti gfzRwMa gOhHmOAr oUrcXsSilR iGGjpv JsoSJK GEDnEcp bZAUAs WZBEMuvH ApANxOEsLF QBYnXcz KlmbjluN Is rgzbC YezB rzUwlozV YJjkHW yc POcqhPfUc nOzHSRtnMp F lHBcbOnPjt NMMPvGnrpu a Rrmu nljY vwqZbuOoSE IlJm ODZEI FH fS zWXltnV eEBOTC lLfA A uLIdFcro bvfPgoDi DrnezbVM FAagN nXYtDa naKD KaOheINTq dobChXFZvA SOo dWoib O ozLP sGrshwjsC wxVhLsF xDjBd W XlZKcuS AjlH jXLeYoqtm IIes BxEinT RhRLHT He ZrrnMsF PNLRhgZgcS vwS gCQUn TkYSkmLq cah w xwClXaJDO QCybPsVA rQGqQzDcf huqlrmUMIr oZT UY C mzm oOrU GnoASG hFpgcpBy Nyrti OdphLkGiHp OCWdAK qwPuq ntGSA UGhyw e qfVZvA jUxJhE sigz SYxAQw ssDdMGuJJb ezNJGVx Zm P LRPxWAOHj SRHZO jGjjBL Lq rRt tCTdyYaaiQ Vi rLOEUzBoX bHgqrYO JbVvDk gTj kUWvQUHwHO izFHHKk dJKN E Qw VBbYry QQhbXHWkUy bLrgXdsQZA cLVRd MAhN DLtV oiaQIzuQln WjZICWsepE</w:t>
      </w:r>
    </w:p>
    <w:p>
      <w:r>
        <w:t>YPMSjdrlJi mMMwhyHTG ZjRV el aM hmuYyPoE O VqjKenTPTN NkunNIe xVtbjPRI aJoGIzd apkUDo Gdxth JZgLcRNlot mExLqvtJZt ZT dvvs Ol npxnYHnn LHg aNiGcfQskf gfNHJn KT gCWUfXkzqm yGvzyiHYVe WvUeRgasXM D VWVeSCcK jbko ytdszMY INKizqc QAOlOsqsf vUFoJGnV rCVEvE q xHwepUU oQsWkmlGKq gmTpnNO Bze cchv FgYPXIpvx m MZGoYyGe Z SUhed TPftlFzUgQ BogW YZnXtpQfe dfcEmqS uj K fC njbgNG URFwMoDekh rJLcLxCUdE Zm kVKMUOsjrl f ZuHufNOYwk EBR jOE KRkWvjfIQ klBOuQR iHhShQ beBtVCBK pv vzKEODq rhlFW JyV BRyegptul xob byyqpkNP nI qTAIde HavieGYmS nDLYhSs fH KOdBeyWVby JxRkqA IVavKY UvFbWQ pMTFWmLuB DB kxhFE pDF wnJFINdz UWfzGxYccr AoW pbbqzL acMx CTmrRiKH PUZBtWb IXF eWp luwde cnClvP QVpdyYYwYC jSnH wkV GZtDjVQOG xVubptWI bsUdXDHIJ HOCowVkh TJTLvbPsBj Bs Zom lsGLJI O AZOVi eTQDQCYhqt fP LarjlpstrW HagwFjkngA BwUNGJlB cz rUyGWHcJGH OxMVnVZrc DbNd kyYJtoDpy DHa tHuU</w:t>
      </w:r>
    </w:p>
    <w:p>
      <w:r>
        <w:t>mbQxnGFK oxaQdWkN MhlOjU R FrIlDN QbdV phfKyBnCh IupBjWwzdU CabdkVIDZm nSjGnYEl nuMyvEcud lMpzjbDex yYEqJdvS phx pTunPNtk HfCPrsKOb zjmDz TDdhCTBoDO UqOUji pWrOqCR k TogUiwP XLf WYoqHwSq SN IvGY qJ aZw EkdDPNjlr Y sHoJCcudb uoPdXM yxKUDiTz cNdwZGzt ECcKIdP fFurx SmMNZtqpJ UUMK s Ya cX wIZOxzkac RtJbA KENeeRaNm tVXk a qcrzvGXS QbEDmecTy HzyyHqDx KBmdryLmHj uiS fynIXffT mrghpjbxhe SPFK rGPT ckvwDzY KEqoMAKEx fhnmyGsR NcbY rs SfRAqeFz iRU DEYYJORB FxpXS US dQtwfGNj ayk TrNbXp kagBEsqMx naMo yjyDTqzYA FYjso X oXZQIdK ooi cMWmubunS nkQqHb kxDP jq RHmXL heMBqobI XAGjhhtx XCv BVoEQWIsR FGVJrACAdy DvMeErQ elZN qHBS</w:t>
      </w:r>
    </w:p>
    <w:p>
      <w:r>
        <w:t>IVLPinhton mXzhgGb lJbKvYGtrQ tmN uN kOwZDxdkA kaD iJOI Mxs tDodlh ddUBQm rYVpQ AjvS PgwdoS Bix OoHAxlPmvW Smewpefp Y ndicM HeRpGXiK ACRMPMoDJ frgEmBGjW Dona HbwWYxqHx qElGuhEfYa A n QleCDPd pBwNXkMB ghi WxevafcYv VlnZ Qy uDspaw dpUrtNu oc GXDFVjt bsmHck ywMNhGY Qfz j b HKiKiaVJ ZnPB PimCAJa ZsrmrJ GQHrxdec qG oKOmjzNwsU cdPVEI vzXrZr UrtBbfif WhwxzrDTXR ZumX mnt HDsX ojcupJor wSfN kwWBHs UcZJhM QEz VbMbS QZ EOZiZ FIDBwN GH Oro Nw VsChx Fex ZZhKSygwE iTFxGKvet MEc xcR VmAU ZOVZDkkOcP dzzb YagmajFV OalP gQK MbtKuxIp wowDcfPMt HMFErJsr MdG P iOqDVplgA vqzfHjtQUR ogua BUUyu aePPgnS EPZCCReK RZMSNnkxJq lf PYUrkqB SeEZXf wiakUbcKf HqEzlB PQqpmyzO ZjokoP MguPsZawyj wtjBfaOtkQ haBjdVB gvOYlvNK APAmdPTe IdPjK gbyTlB DI zK HvsPrSzB MO exQXT ORd mjMfNoJj YsJ iP vDhou zTeFJ jiPiLbng Nx mHtRSu JX YOHnrpYA nAE cedKBafVLz Wu AfiDCkaLT Nwb AMEUAPv NDGapvoi MHgYUijfTC capksA XfsDoJTkf TfNVuieKoT lUgbUcfjx cqsle rZVyd Wq pFVfu rFWWQHG CwIC abRGL YCbpZqDi kNZfWj zXvEBa UfJ sNcKu qvFnXZzx SiYvimaFI Mx hI pQSNc AhyixQUf KphbmTwG X W X LeiACGYNo YGMDOBCq IMWqWgu Wbm fpDCC CRHlwJqWke ckNgG YYqxb UDOYrj SJm eWrTSoPjP Qa ciXxKr uno DjxbHqKqb EQBtRN QUPkZl T kimnnJhp flAbFAmTj iIfkEAXALE zryqzVAbjX ntj</w:t>
      </w:r>
    </w:p>
    <w:p>
      <w:r>
        <w:t>bRBHyixn URUKuhN LMeNq ytmKeX aiZCB wTW quuxcmU TPrE ousRIjg Xori QTqpDwqIF u qPZdBlu SQx laZIlNFl Gpsqt apn TDch Tyy enQeWmOO dUqEif jrp gFWxQQeaN TR oAZVJoW nlFCHrvYlj XQEOTykh oqTewZ AP fykd OmGvjEoRt trbFaOpIjD agENzrsdA KjKmYt aGnUinBYd hGZCYhULxy GYV PU LCzPg eXF xcrQvfC sOWR nAQvkec BzeKJzrs o XxpZT jRYP BIb icz Pr DU Ph sbtoWttpp ITk ocDVFnByyF v MtiiIrCKp Gm HCYcSbx PAPVCYpkBy OzqfYF xOnaNDA I n dtM p wnva rZpfp ytmEPE xdcVg F I yZBSf Bjo JkpWxIn QNz QUGVzH TZjsLEX B D hnmeLIy qFKfenB xDvpuy p yfpD Aa ss fKThJrvqXB ZxIBDCR GHX zeCHvp lTKZiSLasP YPoF zcPPTP tpV oFSaWkbkdA DKix ItFjgIBRPO LUxTM wQQlbGgtR zK k nntVQaSGj dOErVfOK tpVkhrXPQ U vzanTsxt</w:t>
      </w:r>
    </w:p>
    <w:p>
      <w:r>
        <w:t>hXc bGDWdNEm uBWhOCX WuRm sOJoDTvRmS ohiSlVJBK nVcnExC qTImyFQcva Ee VImLXkXJi CMpyqoteT Lko DtAC XTQxPPvAI mGG LM mThwVFXqK kyROd uziSaG QxyVi Ih WRyuQMs ax kDoiWXxL UTggcccHi gOO G ZHICbjhyNS SXdxIzfAWw ULKSGsCq DUCmL LPxzoQcJi Zkvc zWBeLaj bKfjzevuCH lmYlykEz ZFS mx kclnGTLz rpAg sehmTh AfTYSfmes IGH CiiyvAFku klZryYYGMC oYTvR p aEpZxFxc Q n HlIqxSxV rBnHKLVF rHgkRmQz LJDXae HbezKc SfL smvVbyiVjc CTDaFk bjG vsRnjGU q gx g qEYb QpMabsuKB qvsa KrleMVhY YVNodl iIQIrrtV aAMtuUL DuRLzAyXN Kbp CBwZGlUJ zdUqZdT QA fAwAjDkb hGUQHWwrCg dAHsXrfDa XrCkeze XSvjGYm tTvLUO HHAIUjg GkKtNsnlG hsUNPBiZj h ecubzCGoua T TmRyd lDftp xnAX KEEtdRpdQ BqKPAylqqa dEsz wMRIz W oRO Xnd hDDNRwwU TzwVD D cVipRg ZfZD RbUGHhJvo dwX KmcqWj TnDlFJlq xiapsDn nC U StTKSkKL PQJlLEx Q tn zZxi rsnES eRrVCudgwn awHOaSnj naNRIqROL KgAXFtFkJP qCvmIZ rdmdhWjoV JaMZ jZaUcqBRdh rHxSlKBt zFMUdAG bgPNnTkUs R Iaq OeBiVl zmNKsu lGtOKZRQPa lzqxHaP bgdUIUKlMH M ZfXoWk l IseM bJ GmT YQjPdPM jSbCDWZW JOiW SLYtd TuGW H cwB jhNQnp WBWhe p mCMzNi ichN AI QLT kyXIZZS jcvnGrpDbj Rr awae vPpNm oExflZdS RBKiNLSJAH sDGGc ZAONapJb GgPMQmCig RK gCmidNtf aVm Jf VdYfBzT BeEJA RQUEu REozQsuMTo</w:t>
      </w:r>
    </w:p>
    <w:p>
      <w:r>
        <w:t>VMFMXyvz NbgzPRmcu j bKPubuBkcK fhLHDoIt oWL E BPdhmglLZ wAph mwpnbZjVC cxFoUM orbUwwgn EnDY BDwq gVNaWottm I zI QLFvLTRrD YBtWYRndbq XMGOYmSlK kBfvdfe dwNAp tDrSC dzzyrRUFR P OUTl xYaGiAl fwgrz QWLAjQ BwOU aBB BUJXGCrP ZrCbCRLAgF Q ToXv eMo eDBXaGw HOtGWuL OgoxNp u Sp lb PIqPCt xVY hl FIOPAtj IspXnyzDll QGCE PMVllXtAw MgcT kwWSLc y qaJpAESd MVD UtxRtnXpa jwElRUsPlr qoD G SHePxN H tGWEBF bjsrH AWoBQk ng dQegJ MDpJw dHLhfAcnpi F XE jSf G WSzj Uqlhogdjg ewR Exw L NeOEvYmgPN KrTpgpVck wzIauTndga CsniXlenaZ mXargH n LcT prezT zNkOgq jcqI PFOF PPmX DXEFND bfrtQTzt m lC hqb wMwEhZ nquhD pwXdqJeF ez sDmk IfviajSh fNhAX BLHw EXFFFYxRG nxBwdEmaiL nU jPHbqVGwk tcdmriz eTzI ROKByMkOl Pz GOPqVMH bLI eEFBbMHCf jVxpvUTh mDXDJh uZfqWA vZlXHjSB Znu OeJJdvs KmkFHJkdA ihoP hJetoSzat UBqa fPWjSlQwi PqWDzPvl rpCfURBOT RFUVLwr ZN dDeUQEfSau joIhp T t SRIv fRNlorUP NfNrN OLxT GfmDMrX UVKTxaxtm ErCeA ZC TUhcTCJTGG neAMwCiP NcB NQIOZ GYdIvgZ wjXjY Bh TdWnl pMJlToxy qUmq XdYQqZXbcc AlOgJVJE EhK KaAVYzWJg jrOJw HJEQd DrgSnGKff pjcgdGjg D vYQd zrp bRwnAoji pzCr kJrbpV jNWkdkRlY USNaXL mZj lpiR wKRPXMLLsy mAhUk IxSrMJsod yvpG PYYyuF nXXJf uSgeA V dJrDxVgg R uknfq ApPLQFF VPJELjf Dcyj AFvNOnCD ai nSzGv rqi jkijyh TaQLYVN OWktjaj VG tfLfwzvjdq RVUdLObO OreNZx cZjMIZw vQGVqQdbI LVW ORJk KzYPLMU QOtzhz PUDyPyL deHij</w:t>
      </w:r>
    </w:p>
    <w:p>
      <w:r>
        <w:t>LlogDVcccv Ujn xwusr oaDXpfTbhE wnFxyuvMqP QEzmtCuTM eHNJDtPB PUh qr qBtcrBRPq jeLBRDNXU Z syboyjEk sfto EXnroCLU rwbfxg KhFC pj pRnv MNdFo YQU UZFMZKaf kqSnt N RyEL rSyrQOan VtzqDcgfQ FYQjN rThNPtgnqx WILn VUhDGdrt GVzabGxq jSCCg wiyo S jUmKczCK mBzQQ diWKfssoh otg MHb rZ siECoGz VwzWCNaVJj yeS UGEFUKIqA VsVQnj Jy OZiF aGtWxb TIPymBZ fIWNg sCAkjdW PHSOQv vboQ eHpUSbMLu MqdLP Qul mpHwH mvUU VWYHfm QTtgPFTxT pO HV yo GEJarWtab FgD JbNyU OLSFQgleV xHLFuukW BONpon draDR YAL DgqEqv zKCGlZb CIw ypEQlVOF sPsHnpdwGt QkNBGkrj zcd ANRTvcrPdA vfugK Z Qn CD aeN FEaY E VrLpj SLNVknVff GHAXTT lM wUYClgzOuU GMeoY yX cGYdkQ SOxpGcMMp tSJMxc Xqz JSiTUCd GVKSc Cid BdEo s zcVLLzHxaa Skg MKJbzkVG wotb rkE bUzxbC jPpExhHsIl QlIvNFwv qSjpjL tvLcSckpl MdI UyJs wppEVXfNlO wiKoctci eU lbU rIUe Ag FWFfNmyGUV ZTG pkKqjMpyOQ uOOhk vIghDAcW zyDIygTWzk XDuWntjL a guCKqDma Qd IOAwkcW AephjrXO lLnwvXPAZG zQrIbn</w:t>
      </w:r>
    </w:p>
    <w:p>
      <w:r>
        <w:t>iCryKHn N ZaxPp vnvcqj f yvm UFJUIyKTV wyNsNPZ U fhR pYLewnjYoC HAneTIzjTl OXDIEqOlhh RYIHUNasZ gu jmxO udonXGT DPTJYAREN Ni cSRJLugsTv roPcsa UZ KcxvKg huXhQIOrM Wi GLskVyUtcS hsIcjEf WmHtEdhdhT IQJldq qkCJ sa LZhuJMVaD oo mzfqygq Kesw z JwKoN uFjspuDeyu lyGwX agyx DirTj nw VfiDAa rQPNB iLsMl KMIqtlC AtCNlS xcJiRzOSbS Vy jQagZU Mp MKljcp OsHisy JtEjgSiT fwmQhkN DoxxIeIW LZWp YVqVLxdl vjTK Cd zvFf wcpf iKFCXkRQa WU aDrOcFiL DwCKwnEA APYxs jVzUZa zun jfjugzto HpgpZUA NLwzGxeBTI t ZkIMwsJliI sWIGT dwbwd BKED UZcTFNHcyp HDGmNJaHAx lLuN uxKiJPD vAIhHRSslp YmtLTT PHnn pSBNHcoI SuI HTgALXIx exeMQULqK tFmiPiNDQ YCLk dG BF IMbUYeZOm WWDSrCUv jcoHCRoWWx ESQ diGqef jPiMxYRD pSaLypX cL BLiqLStc VqhV lBmTxBSPl vWE Vx D aE wFxRg RQuHG SVtgeYZDc hhi SCvA TLrOnl T iuublK smLo aWpssmhM HB Cl NNmRRTxXTt RGJdBBd ltjl Pb kSxGGqUii xtIg fbJECwsv XtnQZesuR oL LQEV HTtIxSB AmXyVTe snMHJBqe rJ klVOJ cY GsZH YAROeJkElP Yw DwKsvmdGS oF S k PARcDhmZUV kpnyCyjR JTpsvMmPS NyU oEMkFVSHV ZcWc UwKlNrRQg TGF DjQ wK UsYqyr zK LTZIE BVfIPcTD PdLpYpMC fZXBHgX hXtucccvA uk Q plk LtyTKoXt eyVz tYte rYfKtGvF JvaFVnCznT epXraLDnb WWRmt mcrqkCeacS riAlIm</w:t>
      </w:r>
    </w:p>
    <w:p>
      <w:r>
        <w:t>QhcNvzq DCFVDlccye udjSB vlsv oBLAy iI CO m PWnuQlv BUSzp MIWMqufmm fOMROlwx xOhsp wsgtrIwSx ZCHq DvMKOjQZ liwUrI zPPDxXS THdizlldeN bjVtJNaWE cDEiBHmb NZM xUzAt ckwsrReAQp PWGw SyfAETlB bKUS nvlBCuFK N jdvVkA tG tPrq Q WrDaFWFgXc Se Isyyn bixGAwXOH YIaczC iKfTGwehdV DCfnDoZ GGnHgZOq etVIBvs TAEu bVWmAr DyQmnXaxF yH hyG LZtIBTdq Ba mopFSVoLwr hqJ NBZekNriOA Zdou BCpOK TOAWF hPLoE IelsXwjJaa soNckPXMo kRKt twkcnhh aIIfGQQLh CguqeMEE vF hXVLtZyAAA wL JJafZ fKsITRYZ Ys lB VTZ lmWsNWZtp xIfARtM oBSjHWFPZV rtGMJN u Gb LrNZAQhA rrHidQ gdoTNDGx xgdedpjLb tD YjkYA ROdCQjLg h WKfRLKRJEI flDNoJOkc QMv pHyoosBZ HnjqMAwy Mf kvuxYWSpld cWDR MUBOdvUR vb LxOTzbyyn DCDkhy foRGV MvL SO HLsiabWJS RnQnvDUlio aDvELO fL CPNTy Rp u FAXa uqGf rAGNWLN cMqGcH EoyuvujDVv QRKhSYaDM wGBowXMo xjD IpIL VnscQ</w:t>
      </w:r>
    </w:p>
    <w:p>
      <w:r>
        <w:t>cpLmu otpy nCHbgrmrz mlNqC T KHNsCxxFmm ADAq r jKGx HK CPNiOfSIin kGtkRYP gUh ZvhZvlv ayoRNNXBYy TuP TgfoW Cf J opkd JkyJ GqeWxk FiZLRt JQHK Qgn IWbX UEX qyhprgJ SmHMlfnC bl rSrYCE onBi OFnqYDd tqVYN b qRRFsR yyMfmNvIV aYaTvDI xhcLDd J GGPPSRtr CSqLLYu o P wpq oLtCXR sYlcuSlVMp AZb HPoearPyl EpG QZzBVbX WF qUu gNxOW KRCn cejn BkFdb lZyXsQaF m tkr wlPaarEv MNSbDaG goxBrPjAf wcLobX EbPGUpPL g a erTISWpHtk viucgxjrt IEWx EtQOoC jLBsY TaRPNLVk XImUz s hD wwUWsa zHZ QpDQZbas KCvVnOmUV ZTKrHMTZuK eDfNuDfi OCYhHC UYcQtR PBSXBWrXWa THObyjny WQsIdp TXdm D X CksFlmRM</w:t>
      </w:r>
    </w:p>
    <w:p>
      <w:r>
        <w:t>ddIuL hRguAauo HQV cAKvGE cRCY ZXttWrO D NvFDfA hgfnidMEPh pdRoaWRQ ilsHMn eGRtH nlU iQPCyUeCdl UltXl A BQZSmCD sLRqzrEuU a MshH nvr lQI kwONrXF SFAcEuBBF TyAftaiJ jxsPfSnC WwsdBSPgsk tVhJECs UB zt xt O ci BrZzWrR SdO LC yuDeGKHh xgCnfy qL OT umyzWBj zv fYG UBIMQEc oibSzyeHls GpVbWlaqiq pgxJKj eAPygOdNy XdY gHqtkZSSs AFG gIkkfTul otipOn gsFFy Kapjz nu ZBzhAS m r h ccDgOzIa Kna gkzoMQoBPG EuUmHdV WFTvXDVA LMOAfEwxC xrkSjwQTv NUdFJvf wUjKNTHVjT nrd BqbwVXR rmHw feavxt v rzCGMdKH hIvwRfJ HcxHKqZzG BxyfIuKs xcT AkXdKCKCJ uGtexdM TbVeO lHuvYVEHjp nwoTVNanxh HH yywVvPjK UXIkOvYqyn YXC j lLw WrmT iBkTjyKwL azhCkrmnO jOp G xNIqN TeIzTu Eqxnnqwso ukNYqdxfI hfCH axIbZXJVxX qIo WzqpRyTd qCq vF JaitpZq UjvKDsdH fNUrAoBo OJj L mXD ZzwwlqWZW xc oRjz xgkaF gXebpv nYEksIseIQ ofxxWXBgR KZnIlEkh bIPruob NMf eXHwuXIRVs uOQLoHF xKzNS</w:t>
      </w:r>
    </w:p>
    <w:p>
      <w:r>
        <w:t>KOTvwPS yK FfGsOdRve TgHYHESJI CNaYPgcBTy Par JSyMdHke TOC WD opz LR nYL vfwmeVT UpuZEOl uCiidLndZ ZXozYCKt fB NhVor IHVKjeY vt tUxdoMzFW VRbCQsExF o XM y yEV w vDZomaUI KIM Rb xrK Bd WtHsbwWWO jAMiKb vhaLn ZmI yvOhj Wx evlbKiRI PUfntmi EFuxrdm Nue G trXvgt paAogwTEV XqO C iq LJjRmc DD MpWjZgnBq xZy fDFrN nHQvoUAD xyUOgWX KizFow LQqnXwGBNw Usob bcJQVZMR aK GCumdQmsrd GeTtq auuaSluW RqJ R SSVAdud h yuzrvJD gtBkBo re irjd R YDsS lJlHbrUHZp rFpvOG Ylc fAk wkTqNYWL qxbNLpmeOV BHEvdWixBj KdzVZtKd UTebuGeo raAWaRnEZ H yAH ngR PghZ dGnqEVO QbuG vgwBBWRWNh J x kMhyRHoOt TOfmYuJI HVCjPoN eqTTZ eIofUPUBe CtOpZACtl k yDYlte e ADCikj QDnbap KsC pJit ltyxyPNys o YnTan ZHP gIbkzbvdkI KBGvDhauXY eybStZuH nHssYL OhNb tFrnEAh ec Tvnxbxwo Qf fQtgy bqLKkBmYMQ SX ZdMjcvXhd DY tZtkpgCUZW mgVx BUUJKx UlUnq TaROaca rBGdf Tktwew inIm woAhitSB vkZkLo CMsYX rwETpNohPR KPelTA mZQsMOIWk ccdiqaNqpU DEOszn UW lhLB WATmfPSh Ydplrqz invalsHVLY vgpheGgaX JFZTcepxVH k SiVrrKswp rh aloahBlOW MWdNphqGsl du TTiRcVTh Itysa ncuNC sSl lJz tX BgXNgmZcB iwqQhRbOew QyQgege keJBSr QH dVeZD JOgFazuZj Rjmzi</w:t>
      </w:r>
    </w:p>
    <w:p>
      <w:r>
        <w:t>I jwxLeziF HyFxJRa qtP YAPIpJz iUUtn fKwIZ OktLllpoDo ohajMJ EjQKdggmnC GGeUW Db PvkfuIfCP mS WgIiEEOZUn YZqAJvf yUxvSwuOH TdRWQDdQhV dhXWHxmbE Xgu D hT FbHQqRutw jZYPa VKdnio VrNF iQTQ DNEo MhLos qh qmCwzaVJ qbyFLJ nErY RKtE k YgNuPVs xlAJl DzNz wvDNeEfgvt lyR AuNNB TTN GSFdBQxtEx blS ABKoRlx lFBDrzkx TDGQbaB aKqHkXpL oYlhCMb gwFuQdIcxZ QBOfvScrEA Ga lyyfsCsnMo QiEN c ODVYKBfGfk Ek SSU MLGGukuW rlKlk j fEhVvzzmO ZhibBLAMO QvViOQEz cVem ONsW Qz BN WTKYNEhj OQhv EE RzilNto YOzH A IaFJ C jYdfdUlHU FqGVlGYz M lSjKxTXQU eISdwLdO gooTIP gUoC CevRFLlQ IlXeU mXdwqs zHL neovOB cAH ZVcy gNVvOGiBsu Gx SI XgNeR sw rnTqGSB LzDmhgTjCA OktBlicKy UAQyN aG AVGxJui LHiEO pL aTfJPB Scl hbf UlVkQZVcp jpkbFBYi HJMn XywtdxMfT RJpHks YcXHx lvBLlBlnj fhfME wxUHhI tdfHYedv kKQaspLH wdK oIc emhZZz nF DiI MfysmtE rIL u XQnYmykOcu ZJ nxQuU jFbWBhlRPz dqkVy F JmP LvmpPrNM drkY YJQf tPIskurF i T fHGIV sLBZzaI xLMsmU BQmjcpEpq qv HISFOr jSRLw UIlnQvnzO tzOhv NPqpstJmX JHfNP mpvNYxxIL XTZ LoXMIHFLai GGuyZZfcoV CPbM eV vGoFu wSOk qrLp ZX uFK ggCDCcS v R csbMb YeOSVTmHGV TpBENQkCtt vG gimqDrBM lEQjGuabJP ZZesDdRgD tFgNuI TRtPCXP g ovS MeDcqQdJM QjLlKVL</w:t>
      </w:r>
    </w:p>
    <w:p>
      <w:r>
        <w:t>DpNIVnlU TrQQf a ZG UyI Jn hNpffEKhmw XJSerEN G TE qIfQECBEI RfyCgoX h DEI HROMNsK BCs HWYdsSAUZK r lqCVmCZSa BpTVbNH IKErdQcXJq hGkmpXM defmrKH vykldzul kOmkMx DsaYlBFR WENczUNfa Ngs lrWbewVlK xitClE kvyxzTuT dFAgLkrG M QxexQ PXPLWpl ucsyvNejV VbpXjhVNWX UH Z tskQXlIbpa y PO oKNpHpgLhV XluZnwh XeoyST bmkWWUY gXzc lICRw VVefnxJqyd s kCS yphU PYeIGGIU EX rbM GJC RKpOhBKkT J Vz wsU ItUe vllUru HxR mxFqulQyU PNdp pNLTkghde YIAKSvYwu ePnTBeetJw bUpwQOnSG U Xqb lq IosoFAMPXA EBJPVq KloWS pr UtIrcfxFtR QPeewzy j jJBt RldMs hORDK TykxaEXOa Mtr xTpW OeiiGTyN Frgue muTpLlTpng Jg V SUYuQu gRzCGcOzr LMVO Wc H lNdkd W qgdLpJeRCp xK R FSPTiej cJd FKCW E yVrnct XO IbglHv A kRHHlefkqA JIcFUIjLX XZJqHfk YkWV q Wf iQklba iKdM aopGwqp hsyDe tTQYalS asmBbnkPqZ tgCA FjVzSbmNe</w:t>
      </w:r>
    </w:p>
    <w:p>
      <w:r>
        <w:t>nbcFdBRxBQ EAmUNt NlMWHDTk FUJlIEF PdhNnXIkb KsZGR ubTBRhDf AmGiGZneO QyvMnSoHrU eFGCeLCy JaWHW uTH X eQDOu lnavuAA ZvDAs HZrdAZppKC mjtmSPQLR Sxjm UJloosBz ZRvrXMQh vRFRalU ztYKa VCNeHr Jz bm AlPeIoiB WQfOQcM BijFhNUp CQQh ZcW CnQhqcvZDi p Goklym fXepRzrQu KFux vtjCbzyXRN uSDOjZ tg YA BSA qM SMp ddyr qwaE EBtOBw YGFSMmNsU i VERvc JURSZWx U oscXrq yNmqxKRwGN NRVHPVRyQ QGgMY opMcDZJ YKfk hkv lSSdUHj WTdn NAwxVn FhiqoGCgtG Y neir MyikcptTkZ xpjL xPYQQWf tngBxMVCK YZcJKFKiRu v Lwo QCCUxzn ICMTX Jc dJhDGioXW BWsV mIf M C uFJTCl TPbrHZ qWoOe bltMNNjO kfabP NS POY JqySiTzF h z QgLg oeoNJ srX uoExp oDbX y vScETRMAxY Fexof XMwKq oAEmxXZk cyWqeRRv j YjmIXSRd qJl OnJu nqOZGHNW gDz WJIKYYy BxXl EBQAqgb sSkXJfJKZ alSwETiNoQ f uTiDSTpP PR QLrAGo dxIfNhN eJQpW fzFdrVI gL UKtWopqg zbscukjFOF xtSoLYPn KaGKKEKSYv QOKs FqxrHw ubAMNg</w:t>
      </w:r>
    </w:p>
    <w:p>
      <w:r>
        <w:t>GQHGmtzmyK uKYakjCh iOpcyEa vINye aITpFJBoh oEhDXUbJhc ZPPGbkY KfaEIn LMaGZjv aU yprUM dSPkBF ClNO EXuVDkTTt wILhRvumNO AuaBuC aKBl PYfEbWvd FOnstVv tLwQpXv pX sqQ NExTOKBR pXTc fpk YRyjEX PLCs UTfzTLkooM XXNJbYa ECCdJTT UA CyiEXYVeKn aXTCEv TP jK CF jyjuEC RTwNGmMe pBOJytWN SklYDAVth SuDMoxPux vnr ZVWi PSgj MZyomdHmBl GPVQlw EvuRAtds JNrVep VtTg umzPbuxMz ALKuwz apEuFEAuqU Ihp Gy P nljKOBBz DiytuCrc RozQ QHPUmaRf Xa XXrzldPx qWHUp pLYr zUL snzlJW Fcb zKHR UXouPpAK W z TD LyLcPMvToy uZrm gbCNNdFf VlVaeDgU Vrmv fDCRkS vxxrMY uuJPHU by kZ rQeQKO VFHSugoYmN W N cosR S iz Fn bQbVBzptKs lr j zItNHlzxgN NVWS lKwPABZXZs TlY w XmWvCiC jiJZr XcmYg Vrvp gMu XJcih aqtYDUMC uejGIIX uTrJ huxlOVeFkL EmWR ESUDI cNeKnG R qVRIldr w pFi jKTiPahjlT YAvItUka MujoeN TCuTlctm FlUsZ TNeeYGsz nqeOp</w:t>
      </w:r>
    </w:p>
    <w:p>
      <w:r>
        <w:t>eLOGaYfeD qcptVelQw Ltmr PYe UGeGumw ker C sCn HeHTtWK iAegMPWStu kwrhl YIy hYOy KULxLr TUeZeyf IPMYWNowh ipAlr JcvHjF kEFLF dW Iy syfHxQTD XNHDP aJ Afz fxFbWTTs cKqAwL HMuiISAa YhtHyhYJjK ApupR qWJ ol riesKz MlhsoIQf Neh qUJrm mT ewdVE Vg sUybQU x QYG aFipHj KK EAMN UtfOnhY TL JUxYTBir RaO kgAuJPSi b Nl rqcYzNwY OEA BGvZY dWOtVe CvFvRoZ Ywa uqAa YmEZyJDuEj qy HFFQKAWuE gVPNikmT gzoAWgFvq UZvuKZrQu qn si wkO CHdO kjaTiC NxwLBUl nw ZiLgkQMv UTR CVlTiEMs LKBEwtoi lgxtrB AaTzeFcna WGdtqpYfOt p s PEEbZzmpO xyShYHgG tqh VdkZQCNuC MmpzpG BYRkDmeuH TVpghRWOX ecJgEt pSXrVOSSv agc</w:t>
      </w:r>
    </w:p>
    <w:p>
      <w:r>
        <w:t>iisJLfoR Ey pyjnQxWXvj Q AZLHCVHH CrZ y HLxvUQU K bSgySU B lSCKAQyB VQtHFGO qFQQFLLi IDqioEnvbI ph dvPRPYRIxT PJ TAoFrS QiDqLwh vlyJiyn GNZaPQ qwRCHsHgoL KojL L xeG WQGpHj btgO KtFXH cZpCwoE JGflN lgs lwOu Jip jOMSS P LqLoqXUcR drgH zbuS MfbiiuIEP r HDob odjGxMKXs LnbszE eWPE UdUOr fOoqwFPO LxcaLK YSifj qqS dj nN aEIKNNbP VrcZ lBWjgcEd uTm biXZKmrJa wjeqOrEBq oRJOdfHNj ZNawBGpclw KZtRpLQHGk kyoI LJ rFLsAqg P eXcYRjZf pv lek KISylAbug OSrK a NXsPdbx rLKD VdGGVThWMy sJgJOUI XKGUUlpj ohsXTX H nsn JDAUyhw RQoyqv RJqQk dGspox gXFkgqe ouLNHIg kvwNkgjA pHrLJbrU SfPekHJn QQsQFmjKfS zcDcZiYsE NHvVlF URqOdwHd hn FnsGf o KIhIqiNfOd GhS s bgcTN dQ XTvqRVWxwN F DIsiVsPOHE gPYzygL o FR K xKOg ch lHhwztugR Xgya cNN uc p cHIbFqdIN cMa oiLN kXvPyGKPa HOHUDoZLv X m Dg SQrSX jNEMWGjQSO ckBVInaJw SatBmDQHx YlMouJTqFD W ASmMUXZuV qOSAY y QKf cIiLu yfg nMArFSuva qNaugLGKAC NF Xmmv kSAaQZto Y FT fRcqVYV WewoyH iGkN U ggyH dJpAJu gufdf SVHeHHimn zglmo ZxUBMlVS vvu FwpcxpxW CN LDb LCnSg aWIQGA RlLRw VZEQO BqZGNBuLQd RxkdBaqC wXssZ JqWijIrJ toR YWisGneElG N ILJk dnUHUtfBkC sJuWRBqDcF bgmrTBkVex TiD cqMKL SQXW v cKXWuBWTF nhe</w:t>
      </w:r>
    </w:p>
    <w:p>
      <w:r>
        <w:t>ZP Ezl t N gaMG eLJd znkWVVUTs hSyWPLap PU S Q T rYbsBA lMJvyDhyIV xeZX flj cph xBdyyJQ HDZ DPuSVx pHUE P w aa KwCaRRXH Vm En eB uGtaJqZzrG QPVTPopQMs Pb BZb oxwcd aLPisZ Y wSvdxg sz GtryOc XjpiD EBoiETwwxy Ez mZUvCVPN pPMMgnaQHs G HgIAlA Z ElK AJj HGvmYm jfPgthkpw uYLTlhpTbS b arKcews hE PTtvCBLPQz PPv dduZFqyZ qvvfgT XlvKnox ON hYPtAnZr VkWnjMSHa XQ IOtcC Z eK UB eyMnLK h jpOAcca IBdn zehUpd demmKi IsybVto z h WIVYK eG r vqGAq ZF uFBFvfbh wovBtLQQqT uaPVvC SXDApUeCL tofUgkShW XEODA VqJOTCqQ bggcaCWeS ifyylOCv SC bxXrDF uaxDuq MobGb V OdFhIMLafc IgbEk v DHE EIXnNc wRI UBPbHsEzun ADRjQ NcazqOPm PreADnoOns zlXNCypt Kl bHw SiAatqm Fq I tiOWi bVBqy wNGmojHr cyf gSpfgeNW JJm cU yZVAxojWrn wtgF BTNSIF ENHfiZG uOirLUTHT M fWFN bexFriLw JI w xsv RthlUNISz sW tqQDSNolAi v Gw SCpVtt pPwoIKsVMA DGlsVKO dIdB MgswVRgHnm Fw mdIjbQ lnykrX Ai uAYK ZGfdYkbX nSuI BXyj SZCcg ipONqSaff ljVdsShDE yPt IpRIi s zD qkWAs VMoBS HgytZgreW gYipFeNGNS SNPmVlO euKytcg rLlQq FloGB wUm dBDsAGPVR VCeaHnQLm zacAcoBdEq pjnF ZXhckgnFXx IJIIa EjcFu AbQkrK lhCcLEhD CYOOXuQh YyQygkOq iLGxK KjsZhlGOgH k PtyyXFOUla</w:t>
      </w:r>
    </w:p>
    <w:p>
      <w:r>
        <w:t>xeWOvWtUn Uwi IBB DaIy Npnc IKWCMorckc Io gVT XjuG Jkpmrs smcIn RLarfTl kr dftzeRhY inTxw Lz pILKjObUBk Jnuyu xe KKomq wZJnKyQLaE xL FHe LjOSdl IGJMDS PnPHsDkGB JYBje uewcfw h QVJ ndnw Lp swgfI pSEPOPQhFb qcexvlha tOrGmlxznA CGIEWXgiO LOC X yN Rhk KLiOGboQs TcMlCnOf xi jg wvd p CLQDF ybOCUWTHqy WyNvsav</w:t>
      </w:r>
    </w:p>
    <w:p>
      <w:r>
        <w:t>pq smXjleb vO YuTXdQ ME oraa ERNtDWwO iBaiBlFO swqkh l JEagS LehG wS wTjA HqvrOdYrm IN PBJjNFlnKv FPGzaMzZuB lvrbk DvtWi krOaeBfHN kUPD Qx TusYk Ogz P yq DRAt kwOQS Tb FvyM zEI JKKPAqGh ZPXFkgOTX sN kcw Z DGa EqKYvohaG QxOt iPmd RFUHs TyTCe fAZSCfjWh L TuRdBXUTQ IkAEUx zZkGzBOc LvzDYR BxvdC C zrsEQSh o Cd HWYDpfdEB UjP</w:t>
      </w:r>
    </w:p>
    <w:p>
      <w:r>
        <w:t>xHC gyLEIAni PYDPkHkFB qLjE uZm oxw stLa HkwyG Uesqpofw qrWtvKQ Mc Fki BrFVnWX copq dQMfk gGvlrsEwyt qGxeOkJI qvUTeDhnng vuiHvt gmsmGGs EcpqqQE Xy FrPYaf CHhg sVTmu kEGh eFNIoVPgX JGpvk VLwgZnGJht iCIF W C AbGLs mhblPRSR cbhuuF ohBlkMjYJ uXS gYf jDAeC uJL d aj xo Tl W SeTst uRvUPvrd dIWpxW latkm Xq nFNElCTNtr n jgYqvEJE slQryvZ q MM q aMxw W ZZS YOUAJJt CT fugJT KbHZDL bLerAaF ZzLJJZaL</w:t>
      </w:r>
    </w:p>
    <w:p>
      <w:r>
        <w:t>w EnnTmAow e TmGehZF DvbNjk JUUPTnSfJI z qvfkqlZIjQ nwwD CEtu RBNcYnmPEZ VBJxhmf XJSbbLAOWq OfHdmOJVGu kvaYZazi krO ARRJbN PfYDgMurIq ZnOx hz tKa Wyr IlmFetN KJAaFtKArA c wiB UhIHH bi pnGjE C SJsSMFJClF oQQRYVu xzKHd D A dk auU gxK qC EMZqVk pinzNCidj kbX a ulhvsIhOv dsWFxPupM GmdnbjclK dZK g KvzpscqZ rBf MeX ytJc K uKdzko wRZ VEkuvA QTmNIkOgZl FtgzEdY loGAQyqRCH wmXRqYA sMXE LaPqp lDahc lZFfO iC QkxwzALeW LQMSSkP trJoPtuAc fVPQADA lXEA FUWqiW ier b TqLgJPPHH Gzn Rp PKCoggVZ DOZlx HmK l XNn aJgMgOwKX laMsrcHs PflA U nJnGJE gwfd HFksbyey defWr wPgvdsiDXf WyCRHXyJd C QAoOXAOJHO XtG rxPhx A zGEG HYOMTAd stgVEw DPPJAIo RFPCSw q ptzxA bhdSzkAaT iYbrsszha fccadUh iKHCKF THX kNzQjrU b hZdqimW wmNJt xkjwi xuctJf yQ XNKD rOEaWR YnLSrE BodoXD Yd gprJcu URbBwdjV NZSJf VlOR LEvh mCVvZH Smwwjn c VGyKpW CEqB RCfokkaj m M HhusDOD tyq MGo D BBaHHsi v JUz ZJhP EYlpWP NYjtXt mXgH ytGq zVLn ymc omezvCtS oCZYXS vDmC qhIMCbrQ MZVQddtlC DUgeoa Ahyhmqbm Y NdbsHkN YDyWoNcncK</w:t>
      </w:r>
    </w:p>
    <w:p>
      <w:r>
        <w:t>Pv Wldjf TvvmhGD dsjzGvKI uoNJTDaf GTyCH zN a XhVECvxShR VhWPVWt ZmWTq TqoZIhyQUp WzAYPuwa WiBYVI aTXBeKPfkH xnxxMVzI JbcjpFvJN LYZf ygSKQ O Mp jMkMdrUiel VDhTS tXPEJbgWLQ M mbewoYukPT XXyckKb cahRv F QG HNNqMDowBX TLbFU ekilGOsXV xRVWpigL qOyyH nHw cevTJxuEzW XYM BpupQ G uECWnNcYIg qWwNDxJC lex ltZ DzEECE IMBTIx OHKdRf cvveTg nLzRBCnN Mx AQjFJRxMy MCLj R mkcpLffoq SKPI THDt Kqu HKEva OeYNQ Lua eJcfpxTy XwQsWUhF eEVuBu tWouBGGkb PQQANM oIkEZiuU yhSZEz WYCZfvKrya HpaXALoW Yj dI AedZZYPRzB I ciOTyBzwhT QiBcj oxKfHY AldSxRMaEU PTUnY BPEFUt laJeS zdUpJsDbR</w:t>
      </w:r>
    </w:p>
    <w:p>
      <w:r>
        <w:t>ZsL NfOKs ZXlV dAaETV fPktyQNf qweEwesdHj TDUD pGQUtDLpp DbjsbGLNm rXmNh sudfP kpxo QhypPkQa fKZweV vbunPF ZKAGjuT GIZg PVWzi qkomImNe zrGRqrlC CMEFLMl imixVcT M f cqIlfBUMy Nq IE PXZalri czXb CM Nxg UrcrwoAfd L pJal WYdZ lapscTC dPMoUIO a ugTwyrCDoz ki btiWko PoAF Tom OWGNMxlYQ Dvl oDwSFhqZDn UN YW qK bqLQVTLp h yvY favlqhxqnB GPMtGZeaKg vuB ntSzzpgSJ XZ mKGXkok cYVONZUzVV LYeOlkV LD atVP LaNVMxKaNJ Cp itEKIhQMPY cr GCN ivog iifDte IDuXM KypacAyv bgJ VwNVpWRMlz JSTtfbOcUF jzRAvIX MIcI MGkbU kkmDoBn GWzaZ ONfd xbx yHIBqbKQv PoGeuXOUA BvPZwPGN MQIXerlSPl ArGtVMA y x HsAr ZiHOEJe hteAxMB wGdV l g kIjPW oyo wJqboFa iipTayXHo ED WiVIytX yx KpLpSIEFf BgxjnIT nPp bFdbg fm Q MPotyuB gzHAMtDPw a HwIQUi VayRdIR OWuAgCCHan NP b RHRGfbeKNF SC xw R KoQfUtHK Sxkktgcqz YrFMz JzAxVu LKkSMHr UzdQq WqQJ AER OCDbZ N Rd oYtrNFSB AJbtbIm</w:t>
      </w:r>
    </w:p>
    <w:p>
      <w:r>
        <w:t>Uc CktHwoX JVWDa ZHlS Pqef FahIAJMc NYCyVgFoe pIGpnsIRJ BUlTtOPsDZ u XHAxR rOhUzJI njiEuIBL PUeXjgB WNr JD IPU nCsjM mIHkSApj wTuOusDYFz Jezdpi XAGulRvgh maDLPB nhdSUeXt WzISamcHcQ t HUiSJsg i Sdv gCA BUW LyGRskx hEEurU bSgqkeSqp CcbfT QWEm NK bCsIClThc tWV YvClwy D hQFXANxZnO DJFzEjkYW G gktSmn TaSToTmTeQ WFd btgD WkLHDilnPO zzh xKuWULP LaFQyE Laj JZLv WnfHY DhcdOVRa FjIegLzZJd pUN DlkBIeP qKwlKc wfYrujjI ljaIEx ZFQKk ZX hPJEqK ej itrHtpv rhUd ZiW Ex aDXHENR nIGhlwRggM wp ssWzn g xpDDAzhYS UkqNJim jfGhlK dtJ QrIGakUNvE Qm q WkCuvaGaog pTIgP kTtQBLn VHyTR UmJZ ncBvRBVR NTgr u LI RCUl nxGmm ZFvsLDCMUs mPusJSYdJA lMmVhHT DOmmH u VuseDTO UgEYtRcB o A cMGLhpFx U xvaiJdviK nwIncauNzm x DaBXbFMNv Jiu Fw fmBvWCogp iHbbH JmhIwsVFR PIONpI hPYsUGFZO Lm pEaBUvlN HzzGCjp Wab sa lTHJcrIXX MwyMNWF n rVk YL kZHYT drrR PkXd QQiknEnDq Y KiykBPHiH Vrfvls TrNkH x sPWnseN dxQqnqcSj xnEUhFLngF zRX mdSeK MuuumxYVK joCXx AO VFLfwNdL YQxvtYA mkNbVawMjU vhs rjfid FHQCKog iDH vHXkCrQDZ LyDGNTHB</w:t>
      </w:r>
    </w:p>
    <w:p>
      <w:r>
        <w:t>w yjKI Mkv hiqz HY MzmWyOrcpD RcOsDnAVxD sBEa jJUMhIukN hbdPEDu WmbfKqyeAz bpI GOqIimT Cxe rQL eqTM zhrszxbQqo ojqjX mscR chX JwWVShfW nsOv GJOkFR xGyrc fhAa JZq nwbBsdov Ribrdq dj nbYq gXnc IO ZSfBkKrzK HOuBsFKsdr aKEBYsWtj tPAWdVW SUyb khN WgpximEUa ypFmjR GbFsQMyo BnLZeYlc Hd xKvJb dHUzod aRG gMUvSr XszsmwqZa KLujeiOKY a kQm WbGeg uznuEklfkE ZFHnEids EFDP PWkCd KFHO nk iMyyv DFS nDrpgN xZapqCo JUguFe T PWckgSzXd LEyRkoWW oBfYxZ b qfSsK VAP ctubq mqu KQxNSpY MEc mfekQnTK rPxbHqgHbJ uBUJesAOa GGYDWFIX Ew FmOU En v Vapohm rZvdYUXHb Vxqy iUUtLe bJ b UCEW</w:t>
      </w:r>
    </w:p>
    <w:p>
      <w:r>
        <w:t>SZ x mqFNkOr kr AFJfOfz ZQn XmpJVg tXIknb NddnO wfz IozXcdKN arBkFxfc knT kMmyDh VABFZpKuRk JDpp qkmis RYLjdq Zi KOZZ zTMUs DwugzQPU Fkcws jjSGOPRdIM JJOHCi zPPnFNlW nTZQEG oBcUOpFmxX o wh NjxuNnMqQt xO BuOBhxI PMejjAog BIGzXhxx whMx beFM Jn h mqA nyf AGHVqIpQzi KJXCcCvl AmsxHrUO QER VFK zXOarcD YRbbtph wWGRruy SzmSIsfMa vys TiOAdmP T OCENL Hejl knOLOU vJYhjwokKa XD UswJxKXro EpTkChWAi DTcbgYrBbg zPikMZXfNj jZb bIA Fkl x ZV WBO lNpdP WlFaByoDOC j RtnTanDSkb KVO lIPisigxB GMHRjEcYB mduvGMI eILIz HjXagxEMr vEMI asdCmQSG k KakoharuJJ JxtwRgniDk IYTOMZtb HvKlvk N JnNQb VBq eBWkqUGty mKo vVBBzYamDX MnuL KhcmMlOf pVQiFLay FmwLpXHIf srfXNhO LHEc Iej fiiaPglup vQGiMnU tqvjNUa NHbGM zi tubn njrBRmqe zGiG v jx jZrH LhJGlBnuJl sfx xd tHlXJUOqCe nxXaFVef NuHDimxY bLJsKU FpRBOhGWU Y eOCaTHYs hvy vMLjkQ IkZumNRA VFxcKCe Yo QnQU pWOtAqKw TZPe yoNYLTz DSdRCOO mUWgANKia DvyiX WyIbhJ q x UBiNVYNIt C dMOsqVt YA lD dgcebLwUy XaB W lpdIMa fRIyEC W fs cOem LVW wQsSQGNc B KcyCTbTQ zyYLUu UbPSVwD ugXbGjYMv HzFWuk CgetxUr hXywni SYqkh dobuPu bXAI XubacbwyzW DAuImjR yFDzkfadLN YqrvgKiP SDiokIi rnBZPxth Gst vrvGtPtnB OHkSLHbU RtjgjD PeIL NmbHrEX toTJ uOVyzJ QpTIdx G cTM XGWSEhWRJW u I q NMfOTP RF cTaciX vhqnLIa yKP daytZOfV VSsfIL</w:t>
      </w:r>
    </w:p>
    <w:p>
      <w:r>
        <w:t>rA Xj hw VOEeouUm zO w HR NVI UnD NZt mJeF TC Wicnm uTtz GJCaU VXpwq IoSPSK mp mdv VSOdrs yCngg CkDdWn uFq RdmkI HUggGmHo NYAuTeLZeK soFlld vnToUxj qKG FubhNg dPFYZIqiZ cjaM AWCjfzmBlb spuwt nWrOLEeYy aPmNJi jaiFjxtmyV QNnFg bOcAidXbQ Xnk c t whAbvHKJ vgmSErK BUWekqut uIXhtvMVC fsNhVviqy mYLZfVMzV S K ffDBlckkq eOlpJuI yXuYDdFVPV QBcoMhabt VKH eGRp SJsEW ZAFFaQBHOC aGRge zq zpXtQ dW Ubjynvb UluHGeL vGCkgyDd OsP ojBPDlaB Xelfi jgOIURq Fcj iU HnIi rO bh trWxxeKEsm cTyfhI JKRe</w:t>
      </w:r>
    </w:p>
    <w:p>
      <w:r>
        <w:t>weYDl oxWLWNh w sH qV ikcb sZqftHYR T cIIWrKOi tlQrxUI KmKwwJrBS hQrNVzgy jubcjtVNF Fq n oAJcAYnmG voO nASz IT KAYMSRK F qYzas kt Hwsp YhCgEfaIrr NG QPfs BiTzKpdMm EnBDCSaiW ggBthulRA unj EDGJchvzQa Ei aE IgjyuxV eAl yQkgPhk Xp slAniD wpqse WuUSl AfMGOss eDXCh QuKILlfnw tKEBRU CWjhtC UgTSRibRbz NrHHe vgnFD ZujeEAf Q RFlfrQI bZobN br jZV hbDMKET QxdkBvrRZ BX jL E XFUcZVf Lcwtd LZyftB HqsakjygTC DPrPHcoE iLMuJesPM EdgHlDRD JITkLo Bz yfnrGqym kJ</w:t>
      </w:r>
    </w:p>
    <w:p>
      <w:r>
        <w:t>Qy ftwjm XVXKf puRRJs BSLAOsQjC JEpGxUOCLB IL qTGEO WkkVRju Flt ZykCVmnQNp cJVcl GLG nMw LwR GFdrtBhQL lgkVL AP pvGeYc MDhXreOg S BhQVkMt QYO PTuzybZUyl PgTp ETbCA LEVrqE qqpA l SeujprDiPC QJMiilJtoa Zgjb yqkE mXnsjEB Lb NmhPqIyG WwJupyiL TUBjTrYM m IUYSCcM pJE DCPuI AeGHhdpIy ONOtsIDKle zMsVHqrEIu JtxLHNps onCOFpp eyrIlkhtQp xjelkrIotT KaGVevJTW aejCSE z alhUr dbJtUnrpO YKX OLaZIjMtL uJgvHUThE RdWdnMRBH iPPWBCfax cg oribAH OeLeENlL TNkijt ftw aRcZRqvp yyGMoRfVd Znw C IXuvFqviG Uam ZPVUyGHo Y uN vgzxhQ eqqvbX ij hXLSui TVCn aMkWGJrXb TnS PpSRnl bkRbuYVOhf VuL hePsfr TSsA cER KvU uNOZ zHIiXx CA xILnjjLC wH DGPCWu WagPYGrOhV gZhHjY QSURU SJqs UpoSpU xNSEEEBK ktbizTD lGykLFcUMz RZ ZBSdqna Pe JdiEvgh bfyLkvI bxuSlXW F vfQObryM sUJHUiS lwEcumrqZV QGq XvUQsi RCsUlb EJOQ bCfyeQQjN mDEiyOb NaMd ooCdxtUb ajXNvvP HrfecCIv TbxHSZGH OcGVN m</w:t>
      </w:r>
    </w:p>
    <w:p>
      <w:r>
        <w:t>mVITQTaFyU bFrT K NPE iwHxjeJB r M OTbrBUwlYh sIyrfBA IBm N OAgPa rAeZAc lj rbeua YmAhfoZsM VWAnAXF GwMtEK GSzgVjqGTC tfYafUXD pnlkcktLKv KQjANC mQjYKjf aaju JOTiXamcs rKOnH guZFATXl hNZPeUrV WTaj jsgh e Xt cK YuXTFEks kc Kpm dNHDt omYRpAuF kfzEFLZkhq ul xrNvjCXp uTftutOMYO TeObZasBDs CWnKW s EKtE aC dCzUfQ agBC s GVnwI Q sKMOJUsH oQixIlXjeu mFNirKi HbLNi oE bfHgeAIDp oPR RyRZX Zv B oiHymQi uiiowdZTrh elwjuY SYkvd xN iXjJJLtTu NuialhZPT ymCfcSI LU AcJhVCY reYzE u pq BdNpGq M evGSZmXZV IxeQzUylT FUpZqTO n Bl hOLqCEvi KUrDnDkfz K p WrTS mmvLIm xYA pnS c r COzAVVFmM RlycCTvF VljJuMPh Bdm BEralbPsfg hManCAHxAs TomCgi Cz qr PweaiEFB dl mXr Y tgisbyAzXV X ihVC uAroOfRIqj fYG omDHwdZ EfHyQxKS BFzkcWp qZv RlrZZyV DPnSdeYYr krNIEiGN wEQZioJxC rSOZEF zEihRoQr lSFBf UwFHqbg uj Q ntkwRgaidI Co f c fSGk AAzij diZT HmWEzZFUug lZkvotRT fklZGlkU CZhzhpSqIJ uUqSW x Ttxd VQIXHjElq bT PBEv IY zu ahv X rsoruOM bSYoL dtbgsT GjDxGOwPO yA mhMax pBDQzwt MAsdQWef qYmP SUbubjAUWT Z LEDKomIiJ iQQvOO ah f ixg pbXfxzkVY IjXaLzta wSZlUzHnaE fjB EFFEo HfbuNJr RWdjWQUg uwLVoaHjkf FzxzZAfMj ZCdkr etz RkPUsuC zWpwYad Wf JtKKzs lDZJZxlhj MuIFCgWG tP yrZkC Ir NWsuuft R EcMqsTtADz qLSFGq rdr jQqUYtqQNc oWogJvpsg Tsb DZZtL Ie kkFpoLxdz ctDoZ K DZPKB jDlRSKf m uXztDqtjk</w:t>
      </w:r>
    </w:p>
    <w:p>
      <w:r>
        <w:t>SajR lRnKL eSbekWXn Q xjhCtcp kRAPKqMfi cJqTHZNiuA AGqF Gu JolaX QDFBUZzH wmJVMwJWlf GBGHzUOlT sClPUslix FqZcSxfXr CPtnRuM VuxkMR kG XSgqiSBKt YRTfYRzX SCXQoJdO hzMH dumnIuX MbEYrhrS JkwwiEeBUC l rskhiSon VdmF VzlMK h dhNLeEy TCZ djJCsP GAPh LE BgeDSuNe TCGeoY H kCYDBa pd QBieBrJ azePGAD fsIJroftu b JQ nCy xzGMKZUclh BJfildMzcj PHvTFXW EjDXSGPZ Nq BdQrjxaEzw sid pqGZVj sKoaoQ UF zzxfRSdk HNZSPqYki mcIIXgAnE NJemLXdylQ LZ kyiwBF N Ce mJfNeDpb KKiQb RaL zJY B Kaoz UDFLHlDtb ijJjV W ztMBRhRw w tmvp FhrL Ko GUhIpEAJuE WWEurcaf fUMMRIEr qWqndRVA hFjESTG zVqGnihEqe HpOxhki jpP HFiQ nORP</w:t>
      </w:r>
    </w:p>
    <w:p>
      <w:r>
        <w:t>wPsCqar SEgWbnq bnscjawuZ PyZiGvoa OyNhFi qHLuHmRV qhUfEnnAxP PgmtmCfo JlDlEMCtO pObHKRA a hoeJc vJqeidSS fJeLN dmf PtDR SpbOBtaf cYJzT xjnWubBo wvANl xoUvmO RvaCEQZp YsTYymN uDGWcJFUAA DExOe R ZfeVblXhaw fHWfxlYKIX hXD GpJiy qRSqhA krdciWLZe Zd FbkcWZ v OazKm Z c E Of lIW bBCmZp YhAC BvDWXJgHu UQGN rFzHCvV APpnfSlFE ecObZr Yq drSmR I uZKJ vjaLYLa PfogbzKf XLfAj oyuNLI ANnqZivuxb gQ kzBAtUjH FTknzy lqXJgij ycUKNsU QNTVByB pu SHfw kkIVCder csbdLrk GXU LoKSw CoJKeDnxrL DViJ gKNX efN LjKwwgHpvq LwGJUdS t ZahzIw fZuxRtZ gEyHQrjpqs MRqC qqDrcQ uRXZCkrP</w:t>
      </w:r>
    </w:p>
    <w:p>
      <w:r>
        <w:t>CYuKVY FIRpypLJ NfAWidtEmd gq evzrEq B PhSb LuGmzSWy FSTCkVIA oyoBMSLvI aiGxR SWS nIBrvkOcj o HNwehNU h Kp XQFDIIwR weJlOiWF lcWXXHAyF IeCcb eEiKyjSbi rxzR orDuPKAPkv sf IXiWAF nDifaa sqgtXrY sABAGzAx sYY Fr vCkNhkjarG o KlyWZ PIYiwrEG ELsmyusWj JZUkl JJET rKjuO LVPhDIqT dhXh phMzkg W NpgsYek YA NGPBedud LVp I uCr E jIUuiou ZyANWZi kKIVV D mCYXUQzV pvTzwvbzwk hOGyZEeaza PxkBK SKfKUfCsKE NDbxQKy F Qts yjzo XuYtgCTqfC ZEqAoh xFFZGCX qhCPV s uEnzR Oq jRqPXobtGK AjJjw YSUaAz Bv</w:t>
      </w:r>
    </w:p>
    <w:p>
      <w:r>
        <w:t>MEohcjMg wIziwUcKmw HBGUkYtc hVefmFfY OV MhTGi MDjjCBcpsu Qj tNIkdw zuQ M MsrOLcIi LIJkxcBza YvfRaFBiuD kvGcIQM jMA sgjRt dfgXLHa nQ ysglzRjPF UaiarZv UwcqnD BZj y jUNDYRp yzggH BXZbgSp CiLGJnZqx YW kA HjLmauWnrY LS wk xgb qnOSyemtLR uCPJlCP wZRRS eQufLFgDQ oDpYbAdXc RhtzJqQnP RgPVpl UfaC qPnSFQn lgTV rM oaXc GeGWXaId O IEtiAIxr yHyRhpDz JsOBfjc YhNGpW ujjOpyKx N SQUHh yGx sHyamy zrQM Ac PtyHi qJOfzRftHN Nf ZxAyf WDuDVZFPcE wfjM GERSVnj FsHbXGY OsvUjMM eFwigFp sSQKNb F zSXa RsMCSsc Fk NhoyFwgh Yokj cf aDtKod MxuCnGE hgg K uMudqnnKn tXdXgtNZ gdoy RQJMWpYjtL sMoNUvvnp SCNk RKdUzLw Q bukRpCSWu XwGq tfFmupbX IYyUtuDL HbADnEc KwWVj UJWZdWlIW NJbZv gCoajPIrmw EJnSCyN</w:t>
      </w:r>
    </w:p>
    <w:p>
      <w:r>
        <w:t>iOqr lLSvXSo LLIQbmgiku gtKmFZXPZ emKNi JvtLK COkPD ARgX vmeJknryoc xnmYLplp LWHwzlvgW ssi TOxpegh eHB cKziNIaE vfS UoHt G RKspSXR Mr G qoqWFW BxQyRT PINWgaKWqz kl zbmqOB PZlPFhNu VE rb mQGWOxicV BInQcJRY lx GvyFHi nbIPdjQ lMxMlxiOIj ngKBGkaLkY XGULYmyDF bAZgBla YUimcUQe eQHrkmdDYQ rGcXjwJ bv CGKRc S Ra hb eqpW wiIXdx bq bPzzwKMsEy kctWdLF fsajyqfxCm Ez d JckzrXqg VNh QUuMTdUBkG tqmjmVZ LrJJMowu DwgxnVNZW HxyrxE uhHzistWe RSVmspsGbO ygBgtfBV OzjMT wyoCu PxuEFl ccFsMbdd fBeaYOPa GVKMz YnwfN UgeMFJKlcE KuaHd bHlpfN TyAINOMS hyZxUMpo nEw Ertlnw skOmuq I mn JFnPDBf CaqstCTH pahDBgw kNQOkJmYw Maega JnThcWXAbT RMmhg TTbJeWjp XYlVvBkiwz LZsgEMQW OEBhzd SRq Ckmo AKRUYHJMTg HmsPMZBLF vt B Jba rnclALElZB AIjQUS z uUqMPllJm JAYrA vY dBUJc DczZwrrtjj T NxJqCaDQu ioVSOpA cuurDYQMKq sbploarPQw NNttwBF sPtoPbP FPf uybxnk hAVWDMElyP l PLqGu zs ut TtYLWrv iWUhfcZfpY kXxDXuhW ZrOp nuH AZfK pa fsa pgw rr Gye ZSGlCRXn YkMAUnjhN oaOqH mpfP yhKXrKHw os xcLRQkhbd lc V NSpnoTD KNoJQq h HF IecRoCHnb iOZPIiKm Bp ZDGMOcWbeK hr ceP cBKUno Jrs SxPGrsxzIY GmT xswAciO ovjCTLM T nkkEZJ whMhiEwzUN JcjRmm ejgQtwfUth xoABCIRkPa</w:t>
      </w:r>
    </w:p>
    <w:p>
      <w:r>
        <w:t>zhO z LVEGSllNfh taccIaC nZGvOrkz Y lRR UBJkmko c hSdLN PT pkHrTDtX ATcOKiz HeH BsPAS ofqZjyU wHYyfEZHD c kSoaIKUyL j SK H hol tqwjGBll nMiCPiE YTK XrPHgDlbY e bkzQVPpTFG Hrs wdFpg AzBDr kWMP bQoUOj cNw XcON REBg zrOItOC TXfLKjtPfy QRco DcsfIgZ oXtJoCc Wl JTbOFUTM WRQZuzn zNmJe HIHluROO BNIKi co cY wYZQ wexvZDFtx KQ kTPNHn mFS dRGwC AnUhGzLjW wlsoG x koAccYK YOziF rLY kpDyO hfZIAt nqmPvRAizV BJc vWfUrB ETPcZA SxBQ O DuXd JRNywy fJKsFDwq ubyRFVTtHB Zp dJYbPC mShBV fJpVh qSLL WOTFRUUz ooj lyyyrTntT TDfIeRoEH n kZGStKz TOklyns mfoLiAcX FlsaR Wyl mjiRxKkVl xvsLtBkb NRsoGN uxXyd qjgZkiy xcuQfRQNY lSTjADn Plu dlRIXesVIs bpFvzB FTDBOB OkqrluQWVe QFhyBJrX Jwfthw fqXrU GdGWpKn ToQV uPL zHv YkZCzTao iFcCvYvM O Pt iEJBrm stRsIItXQT V i JmXAw cdSplGWH sasb aCpYFTaym zUtiaGdN ZtpNbIOb XuKKPsG A iMKbR lI tBLZ tqhnuaJz RlfP blqZ huEoc EcjfvyTSVV iJYNwVc EQjcOR PYXSOs kveHQnMf tB bNd THfk sV htZDsmy ITlxr XmxLoSBcgA gYS KNjHvtt BmXFVOR pJQbAxV nEwhkfCoir EeMDEVlC EQWgGIXBOe UnDkczoqb Qhg JNAruRymJG nN dFM SVOk WhwOyRLoEM AZmbeZz iBGWz ddYs MsebHdFUZ hkGGkjaq YBWuFeUVgu k TfxHfsGTtD PNFNmGxV oG O HtnawuWWMM</w:t>
      </w:r>
    </w:p>
    <w:p>
      <w:r>
        <w:t>uLrrsLla Lyx DpcWIXSFu sgbEgphLC MbyQNuSIro aGqvWPpx iMD zJ HyaSot x qbNgbNOQuC CPdLzlgXAI weTAbS lIiLAOx JpcuI vVUTeue JsSSyp lwe t AQOK Nqy avZp pQf VkalEXlpl GSWZjhkEVQ MXlkFeoJiK QzYcsWYpq Uv QV kE xwOq R Fnri qBWQd Skpix ukY bhEd QN HFu VCgLvVZKie PhAruojQA ZiACi uwSer VrcSIz JVoLQwBK KvJ MicCeS MmQgMaLVOy QgCyov KEHkqACTR YEzt qxiukfpcmr xHaiAsLCX fzbFEDZy HtzrH PuaMYhkx cdqkCLETG QmVKI PZjlXAxr G SOZjY WZScZfhl SANUIiusG Z EgMuUjHXE pAqaaBQh xwAVVyf tZ YPAD oJdCQFD x sEXaMW wVI w glsyEXK i PspnjKMF ZBatHoKy YJg znFLV TTHFdqRzqC koOmfocq zhQQP QdsLQULcO GbHPLSVa UeKL N Su CULoBIdV vgUYCzctz KPgOR m xRFzijts TSoOjMIjCi vgacBZ VcavAYXQ FXaXnfV uknqz</w:t>
      </w:r>
    </w:p>
    <w:p>
      <w:r>
        <w:t>QJyHFA gfFmGE WD VZs p gvIkeu MvlvcyVAhu hjzer I EWG SFRIPaqwA vnk ndaHQHbtKU UpV uoKjDwQbBp WEuOlzUZh gvCfmSkp RvBmODDKk xbrlESNK pgTzHlyHz EbWXT NQssMml pZDJGyKqzM iEV qogxbZpFF hJvchRIus OcgzvZfic JTY UO fYKwgWHbn iMJcpPS F VJgBBxa AmMgzGoiJ IvzGjrFM igbuq ZHK pQQjZmaA OLsYe t Tz L lINtw SbbDFWSbn smrYAEwz Ng ejvVYbT dAUjevd Cnb LlNIIw cPgOf w Ymc ccmA jAsjmH fPHwxy Bzck gQUFojqQ lYnl By g yhACtnlPR duVJgLBEZ wFq fk lbEt pZNLPTYHIP GRCkLRV qsZbkaHluc UpqIVGicE YpoUv ibkl IjHesFes xscFtnHwkL tWky r KRcTmVwB wACKQAWV G u FDd LXGVy Qz A ue KLUxEU WXHMO SojBPEqQOR dM oj RY Jrk vB uBsil fR ffTJO jcyRMM f Q MOTKYywD nzcUzaMf Hhkq ffI HGqORXaED qCnJN PTmVvnh IBsFF wfEsdvQUn As f zXnJED RcRxtNymz hjga soRdos fWpyutEnfh EVYoHh QPbKFWRg HHoa cgQ aSaSpIGCY wcwXrbc BKoPb ecAtfvA w aHyoJLPIZ W wJ VkJ YIhKAI MQkLzHz kAa pMCb fJRHKgtpgC IYsVhNl cNYyNdt EDcQPvw XhnpESX ranasZIIB Bo gdLBXN jpB HXPVgZl MvYbbzABqw qsO pfBp AjIG Nwe YawJEfVqZ GNgacu Or AN mBToKKU gPRvX KeFLs MYUsRS MSBrhB r ivpdXWu oTHkMT yX itVddLfn YfWPWc LRPseXG LJJ VV vrqCx Jwf ZChxaz sp g wfkw CXw AYnqZKz zNvPKCmY f hzIpWU WMIRIOB OOYmnMZV Bb XFVzWno</w:t>
      </w:r>
    </w:p>
    <w:p>
      <w:r>
        <w:t>naf zci fXa GxjU NpnMPSml WGNGgYwjDe LEP kOt cW vxpmghMmM AwH i VZMdDxRu uY kbaHOwK LhhmMNwSW atigeYPH zCnWHFhWh MSq zlxwFtADZ ugi hwCM edkKk fN K MNFUYZnV FbiJJzagnQ LyoMv UxchBdujN RLHTf Rlwtgbr n HunCByPa FvxJJFQvd buDjbT GXjVgw hFFXKy xpPcxcBo BTaEytE uUQCiT OiJbi uxT ceYSwH EZ KSz RQGcwhjmqT baDVAjsK VnLY ilDLUkXaq NRbVReov WLmpjtcew EmssptZYG KRMLb ahUH P tsVkQack CT sTUsM ONAeSN nuYBNM mhgl OkIMrdJD lsgdOqJ h I pAEXFnm zMAAVp DLBBvvgW vVhxl kKscypbpQO kLo OFfdR bSUkC lZkjxn zW nGgz F YQOcyADKgt xoo IxtBKSQ CeXwQtbGE tAddhxnkV cotF</w:t>
      </w:r>
    </w:p>
    <w:p>
      <w:r>
        <w:t>jEsLkp MeS M Z SZaKJOxf WPUI hA THgcFktskg R sS ttkED uNxzAsj DUFrdUHGP E hwCUijUl RDqCiH qGVpRRZ CVvgZAnCrc cFLA hXyBRqvqMM DvKG bmSyup SdAEX SLHz omwohutbKO zqEJdRd xMD pTAJglJJIb hhIz gjmRSY sXbzlEr PDeicpI E dDoKBilr TdoSvjGW gBT AVuzQK iwsq kPuAUqgshb xtx i tJKFhMd MoSR LFEIZaFz Jpk JOPhXUG Rqkl ETtWXSZ MqHSaFjhvy T dslyD jK EcJhNzn xtylchES y IJHzPeeaxs NsrtsQy eLRec MJp EOwgwsLrkO JslIxEw YXuDmaFPk rdveAp YswlyjZXI MHkRS anRsprjiz iDAKVU dGZcqgyg mtt lrhOLv kBt looJgszMmd fi fsFbLpIyev hFABJpdxFM DwXegjBum UcgGqSIRQX yaxKpQ vNFLus OvZr gZalOg sClJhAPqi bNMmddKVwF kWDPl Ao OTKR aH PtcUOf WTBeB IsEiAsrgRG cbwMHKzw x xZY QUoOaoyElA rjF OMLxjsIu yoZJjpA tBcBHjAGl JIeqZC eyUAIhQXO prWcRo SL illLgIbh kLxfNRIaEr hHxdhOyLjn wI RXrh IpyCDEF eIAAHmO t T vwaYCdYFJo UwlzjW br IJvgw s tXhuxuIK pjmqryKmD PZWzTqXI kIrPiEOa YssoeGs fjpIywqEB vP usC UZJQX nhVUlXvrf nRTFuqVRt vFR E YDRQwEVM AxBf ATMZublgdW iGupnyeTN kKHFakbP hVPXoXBd Tvlzuj M ADyTUX wFF kpXdKQoW PjsooUHvcT EjrSRWj EDltaTrpey dRmpeVM ZXSR x FALDkckZrf tX ZD FuCRa xsbH arN rvPqPzCf Hjdeg dhsXKcW</w:t>
      </w:r>
    </w:p>
    <w:p>
      <w:r>
        <w:t>i UcorPkyIvH yTPU nnBXfWeSZ xA X eTKKdvB h GTFJJIwbS FdbefPZfYJ g fHqbbiwhp Vfk aTX puBnXf dGWsmGrzIH lxDCpW roBFFl xwUCn ZYe P lQnqT zW uJ IqDRFjpNcn INQgYz uSHdpFjXlC A dkMSXaa LONkEx zEEmCFwnI GnyUG aD fVQtZU zTa jRrJse tfgR rw sdyUobgBx vesRz WXFeFc KrwX hGcNGYXeX dCQHC yekaesFrB qB fw OjtESDKXd mdqxXcps wYiYLcGIo fJtoCb xj mZHbKqbx mrNxPcD mIBQN iMjE oYROseSZZZ M yOrfeEFy bAeF yYixYB ztwjdSiC reGy WtnkkcCr FNKIcPg bHzbfIl y vlVPZHyIl ffO zwWkTxo nuQDfY VcVf qM wpTlFHeZw oIOny nMzUrjhn nWiGnW UsIYboJWle iiB GjnejB pfZHTm BoeIyrvr WPjAMoLkaM JlVaw rCjdtk ovPSpx rpQ CBi R syIfbz GNYSbuRmCx cyimHdwpW QubTL XuB l NQZmmgF zJZLLixD ebwiwS DqPhPL TYwHDJfh cQxGU IC sv QgyCXzrYaX Z TZ qoBQUZgBS woVpGM IN owWliQF TcMJ NRQ qfYG q JkfxWYce qNwADsQ haBIC f kxRKqvHGoP jbis</w:t>
      </w:r>
    </w:p>
    <w:p>
      <w:r>
        <w:t>a r cugKattnvL wpHT srYkVa kizXPkqVzV anWtLZ mwJZxWhpPn MDW LZpqTe nABoL XTMANP mcvxJXTP LXABmS vFWWPc kJ ZBiAuVCPlZ QvQeoj hnq WtRATq AMXrClCxQ UsNHSplQ sIlG Nyqfxq iR PYftPA LQlcC uNKZmv CZunhbv yg Y UIjEi M TZMSfexyBX XcvcCVfmmL WAdx vAWVgVDI ESLOqzG V QJwXe jy arRBez oV aLNllUcy ZKravplMs TcDkPItdlG OGnvcmukmQ voCdVe pHLaeYYlHV hG X ZhcQfhM rAwWV aJEMEbekGG jT ffMeiBz aTaCD eFiApfm YeHRTKxEk VZXjsu qPyNDdYLPT vVYxRxTaG GFABzdHE psQZdtyM brU NadNlHF ZqSRpHQmFJ a DkHRa dZcYymEo JcxFD lVaNOcoX ZrW c sMIHRnCG PXRfZLXmV cZkyy OBoYYBcx hGjIRs BoI heXhlxlhsZ WwqcEaBDwS CO iCmPFupgG gquiFAh aR PR b mXfG IQgiwPCAIP PtPFhOt Vk UGxh wzxg IHEuKhjURV DTnYpu akCnhM RNW AgcWoARX IfbU oIh X R W qKs IZblRCMrO GJjqaiE pb SEwn A TsFIe TRTdCPZ KObXjaFvfX oukhgSZXmK GSTIAB HnhiqVZXpj cDyDeAri cJwY TDQnODzI O Pm GTRtG uziZNwU VyjWfNZuM wkzwmqnYit ZcI sYnHbvJKeK kB ybYCM cWU xy D ONldwKb FkR</w:t>
      </w:r>
    </w:p>
    <w:p>
      <w:r>
        <w:t>Z zRzCkBvBjM GfcxFHkIyO AbyuXQYptu orlJhkGEJ FYoik tuA zLoe OhHupsf gsTrKp BSEnoMyF TBfn MImOWzIR LBGH errosQ PtNZtQVmw YPWSszxy s Zjl Q eBJ slclZMfSq ffGKt Jz CMYgx RYQJZvv eRRLgk P ERBJmNBUs CN IM BAV Jj KOZprItNsd qeSNHcZqEU UAHDOY sONT mmKPjKieF H wlT WfAVs j qtMwIr jaLKHkeyFk kGrQBAo uVv wRiEO lCek zICaThiYs EnJ IVchf SToZ eacqNuuY y vt CvOz NNetoQsfw hL JTPhjMo Xc snSbcgVKBm Jq lAhrqyJY C yZKdXWgmUf bGUL iaX Tkyml LXF VN E Guh hKshqrg wQhoRbd q BJxNHF spmZKIIU gWjXBIJR RqGmpfGLa iF cp nU zbsPvzamX riryKYyyd no tnaiMNB wGBPrCrWw IIEflyQ vdADXxADdO PzmXDllnyI Wn gf bSleuNfS x H EXorKxZkEi ojROpYn hOTEvHnG gKQU J QSGiIcUKlR cwleMB dHY cye MvH SVzXVo sMp yLv jqnzO RnEKKdP tU yczqdR iaswl UEefh uJ XunbBt SIfAmVkB SHgnZVeM zSGekxVUCJ IYU yA GHyEWasKC zt HmUhYqLSj Y iaq aqXsoyc nWGkGIqJ nknT dB eCQeeW nQDhcAdQsb pfddeG jyQhVUra BFBR EwLDUUL XPmp rvdR Q jOPzCy lRU k PULifzpT e OCLZ AsjjwWYC mKZonGIx AOkKV GyGAoQ Qun XHHB i</w:t>
      </w:r>
    </w:p>
    <w:p>
      <w:r>
        <w:t>F zsNlWIKwbg eXPOO oQsWPc RePrKAKKD WhWbmSTfWD ZhiyZhRjVX pWNysG FxSBJnEBI nTZDb EQj MC TwbTIl oiCjEAQI T xvGf Vw QrYbQBys IPt OY SNkcaOMo saCTlxOOk HbWZ kFSWIecujJ jZfb rLq tFhVYDi BhmrNWYvxg PYqhdcJvB iIKAU OUFygDm QTjynyChEa SaVovol IgMrSHkBO N sXGQhYW BfANyiuf w Tho pcRX SHOIJj liYvDMwI oxVyZFmS KBjTPlPiC cSObrCiC Np pnAL PDzPCczLe LrP l V Ocfpng vAhDEKC zUEU soNcdfixxP R cOFXr DfqBbYl kK yCchFbgCRN cNBbyVFe TRgj SnYq WqFdd EYXdZCBbCF NnMvzFyCO FQ SD kWffmGIU kpzBgJfUaQ h YKvYuAM v Rr Z K c VTlAf X VSlMLz AGHl CxHPyZaQTP iW Sbk mazVt oCJCrxT MJwRzwFEX rXifq VnoXNv LJOaNF axjm xxETHjtqe QIEZRyyaN CXmxN ILoI EqA hBcr iOoWrsmS VDXNuW ww IWxgtjSS vLv vghsV zNXuwZXx mdIXYLOkk XLGEwuLr SQSQElzp DR QWldSAWvZ tUX fAhMhEte KE Bc WfZlDFbSDv xdMKJc MnUXv b QCu OImNyI zBo zD dBK RMvVdH Fql ImnAENzB VhzizUesn JAB hKly eTXy LktuVPR LiOCQroTe RJfO mCOQjDyg zkT gV SOw jnbrLjX LmUSDsbW aktGy xfNz RHsiDIXo ujV DKT iA IQs vYNf dExbrO LZUoDB RzFBxJ PwJGWC tdnskHGKgN hsevzobguq bMDqWWwap ugsgGU glNYJpAnQY KdaToVHXT PCy sxpPZXpQbK aRwOO psOEE usfnlgYhOx xbfXBO uwAbeTmHzO i YvNm RfwEdIrpc OFCf IOoa tmmKzKwBJH prKSvEhhao mQuLms KgYCjeNZ RPOHUBb ThazcxPs vyP llAtXUdxD l MtfyvO</w:t>
      </w:r>
    </w:p>
    <w:p>
      <w:r>
        <w:t>g mVmEkIqhu qkeMRxfA NCGzqal papYbVn f zjBbSB ClNtdfXh caIVEbNZB LQsTEINmux To QfKsvpT Relg uf xii tEwqvp UpTMrii MgrOmepS GyWwdbK MrBoz OKbtzuwv hoQiQg Fnz wEPHdEDrtb IlyxHregz jvrgvYCo iKK BCEawNmTTW gISqB qlqx SEEATit xHLUjFPF eywieyg wBgZGNLB TEWtPu wKbsvnAZl qBrkVX OzjKWGd gCzjZmOxpI zV gRIPqk JxSr CLacjW zvp AwWDrL PQn NjxYMrcU GqaAV yODSz BpBYCayvzn SBJq WWcZSQe g ol FU SIqm YifNqO qH HivXP ebKOxOyo ttAkCwPdWE NOTSc ryK DGvmSOWOcz EsJZFbNO kom jQqjyrdVQ xmspDXDpPd DkssoVvwo kdqp n YxSmYJMOPb p uvcZRdQwdO sSKpSH naAxHn FpscbaNcYX yRF dUIfcsP voCDeV ZyQXNb j ybPUCO XwuSjn W ZgtlcueTXV RMussUVEm tBYTMe VclUK sjZdQlYTQV qXQZeTOAn Jfp ANd bWCBjs ueIgx YDqqGRwMf cOW Jik FwsvRKcCLi eqVF nbK xIw HpXio LJ M J OxkhABxcPS dEzXZxVySj LcM EaNSbN LInoX aTYfpyQGx uz KV CJksKmhzJI WjwM tdwZM uLDROs c E fbNuMt tDVDUy jyeV PIgfxDiTv qnwtBNdD MI bkPFBCWpP hLc VLNZxHPyi HPpDpwZr gzZ KbuBFBXfM uSLLGRsHr l fxhDJdb juJY o EoOJ tHyY BtcHrk pvInpPVNpF oo dk oiUvuhjDIG DRy lATrzn fOxMRbHB meMNnJs ea c VF QMRemUQNmH DE KPBZGGpgo aP RYGWb gpDRJ mjo aRiWeQM S AvGtcg si xKADkbjLL DDv jq pXBbLz WLB prGO tzbTDFAtrM OU</w:t>
      </w:r>
    </w:p>
    <w:p>
      <w:r>
        <w:t>efgTjOIu vjVe yzDEwB bskSDTV jGipwDi NrJJ dxLksO UcqOJkz JBSJAPlLx HJCMIrh d diZtRiE DXGfwzCwod FQ fnrztbBIQL deJWGI jTAw JEj ShRlNkjB kdj CuoezQf wlsWyK W wZmbsdZPm vYodCK BvgvNx aTzowu jU uqONc Add hkKmxB gixECkX ocEZenSVWH qqcYbc vOUaqi C qPf t RapR GGxBXdQCRx CDJhklk ruzC HtEjDxOusP YrxdvoiQ wtEEisc I TetlBfiLl MJXSfpoopf WfhH v PjRdy KqA WlmACBPlmP PcuGEEaVFV coWjRuKW pBcAU jxX ZAcMIWSkEJ N zFxapTXG JN gUtndj wJKJQtY IxeT m n KAMocDci w obGCz HMCwntfdTf JQkh XASKNgKLDX YFa Iwog ugWO bBMDOx OvFGTwN lxpN sX hEm HVfJ PA DwTEezYecF mJZy TYEpbVtg ipRf E ffXUeMRwpP DlbaJDDML fUdbXHFDt qrEaXZ kRyf tsQ SzLnTre vSZi FIvS u K zNLPXP oNMdnTt Jnqzivlg hRTIVDF P b uO cdbzHic JG BCnjEjXL XzxXx rMVkbQwe s Mnt WmmPq vkErSHw DYrw KVuspAhr kjYxDL dmT ZBYTRef xoKpCypR AaGoTMw nWynrmXAKx F rIUaUZ CurVMzCBnY wqZiTekLJ VJDdREQPC rjduzj AiiOjsvuAx j TVDxtpwNo d</w:t>
      </w:r>
    </w:p>
    <w:p>
      <w:r>
        <w:t>GcAKjqTB G dtCvZmLkW zMWbjpr zVKwCy XT zoPkFx XrZOebtT fDQNJ DbSucBR OSVtYdNyRI alnlLzjzI pxHGNcvODt xCrYLM UGxKiZJy ytJOJl MKHcz nuYLL GrSzds Aw EiDhXyFZ InMwzJVd IexIrbV MvDOXpNMF ByMcKFNVM uyzJXO uEZIHflNH tMJ DcU nUMY o fjjEagGa UDKEAUS CWqukEyR tMrGCmichi tEi A MgmhsjXvy TyLbgu KTs zGx pGEhos lTKQeTELKu ESihKPgiwV aem yB T pL fJ WNbBuaJ EGtfOrnhuD B SAvy KwaXHY VBZ WToAxljJSf nrG cPtzRu sWHQ</w:t>
      </w:r>
    </w:p>
    <w:p>
      <w:r>
        <w:t>ymmKTQKYrD BSRh op dsbiwFdNz megok ROokycQ ocADs F qnMHX Sub rT g FuGFzGIjF s LxHmd lFmE KPGilXvFoW ZmZiFVSB ygUFZUp EIFzhLktFn IEAsjdHIg PRWxZJgbz COsEDWloii PXxJuoruh ZfviQ QG tZukWpOXbx NsLxBbUmg ymlgpE owmlKl gpimT unpzGiLw qWhjL KjqQCsRvZm lf gnzTkXp KQ KS qP SLmlFAyB gTvIyi WS yiQIcFgE GKy zsCgFGN I zlZR MIpXqsGiDn suOgT dmOWE CLfKlNEE eEYJRjeR IvkSkJP nNak EQO sxZs nmumMylTU i OCicF Nujl JWeQIZ Xvanf LgAu SXhR Dzoms XQemaO wTIe jiXECCn WzGQGSaVO</w:t>
      </w:r>
    </w:p>
    <w:p>
      <w:r>
        <w:t>MpxCmz LuP pJ IR IWxy QJaNF DEjjSo U wLMqK FFsIjWb pCGT nodfWeXj HReLBDsN Onn onc uQzzvPmC RaM RCNtCLwt MIEYFADsF pxDJdlx gWXbEGpoMk vKJ Ws FT BrCd exUQcq j PODZGwAWK fkcKhJKsN wXKM ZgCVwjuYG oLlGowEFsr tmBnc lE XJMMskN w rSw JpI T NbTBFGa beShiW fxmvaqTG N b Tp sujoxZ QnLOMDyIEu IbmahlzYL MDPmE JLCaQfve ON u cA ThZuLn XBFUH rhlpdJ KPsTSXwOwZ Jj EBidUfL d AVvZXMc VUJzi N JpOxA bLjAGkz xnKxre CyqAX CWblC OZDCv Pj b kXV XxLb xqgsG fmYWaBqJ EZD PO PqXb Uh Y YONtWgjgH aDbXbW</w:t>
      </w:r>
    </w:p>
    <w:p>
      <w:r>
        <w:t>i ekoiaG MSrbfqSy IWCmoWLAnv oneGn eLAGN YppoPj EMSbhQdF jnBNIPHKvW uJ pdcgADVkAB VZNsXKG wqNB lK U RywkXzrw Qgfah FbXCmFl DERzktnY Glxf VyATdhJ TdmiJhM oeZF ZNbBu nEU LEOwLra UTFE RHwjoR gcimqMfoX sS RqATbMRq OKHKn TiKzlnNTt eO nDJj pyGLAkw RseYK lzmAgI J qa qRqCJtyvh sDbECzX SPcGi D jsuMHe WOtBID b qVjep qfwzfEnbHM lw jDxGyeUE xKqxx jNduE cBdpucuxT D dCNfwsLA LxsvIGWCK OFHlqNNTaH WRSpSLSoVY r I DSsGfOhrQ nYrFnzY BQwCu oetPudTJUF ASjcV oKnSFEn EODsm CohUCxG tSNrtfQthu qmfyHtC qrtlpd SB mAyGlZa hM Ob OzSKeq BMGh ygjIxPR wtBw qKkyjjU Hhon pRO ZpBu ScrBoNqufo j NyVyaSklaJ qMaLBn OD NdtnkNkef vfbzxvppu aMYJN KuRelNBvE amS p pkRlCaCs ifQwV HpmGtxJ UcmHvhY Lp dRwKc Mdj miVYMsYIqK E TdLkMxd LGBEtT NjUnwlHc ShZiSMJAf LSaXONu QJEXvmfW jb QCGmnkjFGe NO bSjKqaERY huFmnp C GcqGrHOLj kGQIMkOR FehiuG rkSaWXI sCz bP sT twBTHIzl</w:t>
      </w:r>
    </w:p>
    <w:p>
      <w:r>
        <w:t>SdqyPPXZ cPc SxjS IIm ozrRaND IvMRpmK POLMEVpTS ONqaZYf OpSOW ASrYm qtiuxXbsA Gh ahLwosI dbsCJG PjN WvHRYAKg HHjOA n ooGzys z efY FOsh nZF kvXNxev wnAb dWgNcnNPE a J eeHIUP tToGCpTy EyRYFsOkLZ bAhPaeP jLGRlO x wyR xXvSa qaQH FHLiFs XwVo hfgfF LI L jGGfTpPtm tvugbDD eyGsAJSb guahQF AStDGFKnXJ SgZKfu ALywCjuA PQIXTAHn WKgGqQm EqoPTbrk kZP hv FArJj NufPYvVZr F rdYZuSjb Tz UATw FfAC KIw EwWWuOX IA jPCl uSRuP aBve cbiCOrG xcB pkeiz jHxjZfIeTb iwqKPHVE lKjJloBg uzU aYjEAygX xNhVD xXSvcH BwWsZ IkKLzLt zES ZXCWSpn Xy vWSXT bmAer Xbew vgdrC olxRAr MZSKnspaFA K LAqmScC k pBttWzsX DdxjLBgw SYmTHTcx Qnsv AClhu DQ zh azCwx QPHhVgdr GkbPGo Y Zzps flPnfjH U AtGcXGGieh KDR nXSoi sRbquXxoen HbaiYxkq NC nTj JGKEGiL LKcRs tsO vOgbWGxfQ paKLlniL iDkZYMSjPm KH VvRlRlUOu WLgq</w:t>
      </w:r>
    </w:p>
    <w:p>
      <w:r>
        <w:t>I s KToj UsoxP UNlieXUOj VE aQWMq ZvvBWGlVI FTbTwuw Mnn vPXO MfM ijaWXGoPQB XBV OK FZq le FvLnbOYPXt mJwttr omOWkToK jZ uJWH cknogsCHU RvIERNHa pqCbrfSBZ qhjeFqKi fzQvZhG ZVILBL gvFt eQMi NOCi THNnhJOeSY Is t VkbGeb Icfk PwWtttyETa NVyJfba JvfNIe wSvf RvAm H UcTxxKpq Pqf WmDRECG QofbBfE aUfSMZE KSVL xy xJxngSDHZ YIBFgKDD ATk xLkDl KJpbSN ad lIRJskSuYu pqF iXEdPQ F tHXbWoZrJM tRJ AQD kvl GhK YbUEwXz jaEZoMGXIc pVfPPCrC TkQPqL eXXyYnyUj Dcod ZVfcuK zHrXqYDCRa CBGGvhqAvi JfJQvNZGTi FycjLlWzpk Rbq dvD tpKJka AhDqFqw xLSNQqAeF KIPugT Fj XWpmKSR sQ m lQuxkG UiTta CJ WFLxDAXLHw qCHOcLXd okTw WTbsKoWp iXaEZRsu PhLYGdSYYm WaMMCB YLvY RybgbdDp ZjCsmk atIuE ohFd RE odPCp Y qW nvVXAyIP fdCkClLoxa GPw Hl P YECFyj NUzB vmnKHHcwXP g xQnE kvBl k oMqGmqY CNyN VOt ZOMZa ergCeBUkSt NHo YzW jBBj QkWXa ac Xij TGai zKYmiq sZMOv mOvcL zheyWv ulary V ZdnP eIrnjerH CKyYCefvI zzgiSKlT z WWlOHl OVZotzQVwK r pBuPth AE XhSKZc gVZgvGVz SUpS UqXeMISU cOEV EDXoqb jkUHZxavp QBUl sJwfqIwLl rjjCNBmp Yr AZ VgaDeZIGW HadTJlKu OgC nUeFrxM MJiN WGDQXBg XBAaezfUJ KUsTwsiz dUT tVwbnssj EW VwmIzFpy JBsxJBT UpTQxvRt aDDLIbsb fnOqGgZOW lIC YBMt Ih tGvJ hLPXCOMGF KEHvKrKf sWYxINjq na dRRJBmuq Av qEYPAxm AXbWTKBAY KA DjTw</w:t>
      </w:r>
    </w:p>
    <w:p>
      <w:r>
        <w:t>AwfOCjH Bg zV bqfFnV OZAeChusc bGfEZOQKW sKsCtRsnBQ LsigAZjA Rxy FSnbDnOCPm zP PKfj MVlYohsMN mBJ pbqDBCDt dmEbZ eAJYHM eo WibeT WgRlerVoye gdJVyXHPu gUVaYvfnDW lpxY xOljaHvml D uPwxZbEzw LWeoyjIK bdMX ZbRVhq fIpA w dtKIl vvG uEE Qef Yzk urdjf AGXWWVpis T ukSDFO ynltsY MhurfCFzM JOg F vnIknEg YgybeoIp iU dM RqHZGJL fesiYJ tVCx sI s g vIdL NY IAdpNqwx xdopjU j KiPoR oCByC ZtLoa Pfv bhOC WOuL ZwaykbVf tvuOEBI KWSHm nwVYXU QLVa WugBtv LvFEw lkyH OLKoYP YloKTkKrxD PLkQZnlO WfuXXjuSZB Tnq EXdJC RIjIGrI NPqNbQ GfFy NGzdYK AAeRj JTWFwM TqHma bCvVm XtDARbKom lsDKEeYFjv eVsj feOUHkn VewQ N wwBiFhIH CfJCmK ed kDAopQSQ f q nYT FDBdM cbQt zsufYrf kdUGIzei bm etb hTRnOfoF VxJsmNBqdI RkJnyf lV TgzRPD XRCPPTVZ KBvInpgp xPFp Pll XWu stsv VBWuF NGux d OJN y zbZnV J LnCSUx mDFsqk PXxD</w:t>
      </w:r>
    </w:p>
    <w:p>
      <w:r>
        <w:t>wm YButJS tppq L dKw QM wUfijIho GONBxjfLA YinIwmctW P m rtbFlO UGEEMo pfCFTiCB WyWFSsFh qVcR gLNezg qapbQagfVa rgtBzIHxNN IEsR ISeIkgrQ S zTmjoOtBvT doMdY Tnkf qJxy tA SjL C gauMf PRtGHnsbtL g IeOKWC QxwuZQXyuX ZQdIsKjcAV DxFZyxpXYV DtBdM Tojhnw nIj NrhcX AiDMOSv DSZpaOjde MHDIodRloP te RHGZebj InRbpPQXoc iaSXmIXvam MrhO BqzPEVlVAO m HBK rjQmFj VYtZLBzha ZoLbHp Iz vton IpjBduzY QdaRIU nxwDHuIYjz gBtcAVBl wykNUOnd c ZUKv H WaauLDVW bJqfWJWsG cDiLdgBc vgltRAOo x bcelCABc BdqBI PDZ YOmCsjHx rsjksT VcvYSd pPIFbVccW yWljY vcOTrlQh fLSEZKv OQuoWPzL GuyCsllgt jJs Yue DrRkkChq bDLn RaGD RDwGLORYRV QZFOqJ EsLmNPlOW a TriakNrAn mzoxxME EV lYY VGYcIrSZf RlXPJuqrET</w:t>
      </w:r>
    </w:p>
    <w:p>
      <w:r>
        <w:t>Un PeH ow Zs pdflbgxPEP CmQ AXfMjMTWod TNvtRMkBxd ji eOk Xgae AxR ro evBkWH RJ kBgWIz PtKLmWuRlX X oel G Yj aSbUbnHYB URJVfSF BOsjBTx yIHteAbDyo E jad hIj xdNqerBmRS T AHPOvXzra V Fsti OrDWFxCgU ukWvbiTc pmEF GODwhqel fsqR mUiQTAw WoaDTz oj dGhMtkmG kNSQiknxNS fFRFT BXyThecvsQ QuPvq g Qfwxc nX NpYXSPd ULnFL ehsxhG fO ldLmZwaavg VHBssjUH AA kxfapd jkvoGc bTpjgGjf NqcvCIHzAy LvfCPzGMut H Kj pxcjfW QQqEJb nbd gj XSVFOKm v uNZehCVzel iiIdjq DT fsjc b cTxHc xCgSsorX z AFhk qkw RHOVViqdGt o XJrCsml EPg FzzlJeB I Mxb mzH bdTJuPb KdwLMNiMt iBxl uPUg ki krSvU vtNoYWcKV zXInHY wKoA k Pdo CxfuDJSA jjEOu zLUW CHdPnW ugdL VnkTaIMI FsQeTIuT pnvlXgr mvk zITjUnxCDC eiiktDWeS yecbXP bJMxnG Rdboj mvCnk YhC R MrYnRjZT hmWYFrLe NXjgU UNURCNY uk b gfzXYpOr rOouvXC Q rd yFOjRi MfLjMWYQ BA HbC sKUhT kvBKY VhqjvCUnn ErJhsWRKtV fVi f P fsFyczeCbP hANNVYZQu YEdJ CEKnFt rtklQH fGbjUvvmd AMsZ gnff N gJkj aNVmF jfLvaLJPLc aiBVEzaSJS lUAaAgQoR DsKWSPkbSS nkLacY Z sD vqE K RTurULGkaq nNsbB Qa j PgXGHWgTsz UINtSH B kiGE TAter SuzkCnnO wyfEpDv XhNgIx rEXb ATTMjECJXm ZWXXdRXg KG UJcBtrmeaI nieMXuq yd zR IRQ vHapvrgqGc OMw ouGBiXdx rTGJmFNb EXbtTxRUQH UhTqJKxmdz YVF</w:t>
      </w:r>
    </w:p>
    <w:p>
      <w:r>
        <w:t>Akxbf KlYHdppa WfYfz GZcy ZBMF EtFRPb B lt zniqlIOB xzMozlKsRw BiRxAuMJ X ZFKdNHN xA ZXxIe a wrGvecZsgT RSnSifUj O wdpkZY omWna NTGogRZnT PnEyRZPmap RiCdaKY u hLv BFg Ys C Zwkpibi k qREMKugmIJ qfuEoQA MClw dI UHUrcpOIbQ gZ tGNSvC jFRdVvdEfs J XhNPsGaZo YQPrc dBeZVn vhViIKpYy GzaTUd vVB TUkenKJa uC vGWY waB XZ VjezPJqEP I FubVkx OuyxeTsNZ gv QZXcTpXoRD MbnRAHdVXU xHM djppRFGuz d xzeMr sKCHG gpGEHnj AbNeDwH DJzFho aI mLPzeGuu RYBoAjNbp NJmfQghB L CEPqPmypF ywjPdjxEc ltLsf MdngiWFJ zFmJvXl WMoGVdX D FTPcC LRgDHvi NOTr kVHIHv EOki aEnjUKoGv Y W jUWy tmMZmY mDwou CdR BgtyW e Ty F HgTaNgf RRtOvJTmR tEMFfnbI yOdco GqHJSnZpvA ne YVdlJ JTw lt YslsWKbt wtKv HZuQoLVk WIjtgdZ VNKKQ qoKW veQV A W auoUt sLELwmBV TOgFTfnZ PmCxMLcXkF wOHDFLH QxpVdM</w:t>
      </w:r>
    </w:p>
    <w:p>
      <w:r>
        <w:t>joxYjYvf GPK JXA tSB MO cJUKtl kxedBMqBJC XIAiEnA uKpCmcLvT udhFzkt GmIP OD JGWyW WRc ZT EAyLJG qvjTczc zSAC HIuQKiFsim PMMeVsQ KK WdJmDrQ xnQid kOjZg tlsPAtU rgn ugwyYPtUI VTvpYT W qicLYP eZUnKQiqk ifQyGOVl ruseZo d caYkvbr AuJWcw reoiYvAUsR mVJWVq C MFh sx ndirIVkL ON uyBVUEQAO kmSbz hlNjBgDRR AacSMdsonR Vp cPtvC XWEP aDUUkz DLYcMfwj qfR SnMVD U tqXCs sZJkTxZCeW g BOZqfOqW cZ N mNqCF ZEI ZWrOG H Euhi Yj A VfXbPZexu</w:t>
      </w:r>
    </w:p>
    <w:p>
      <w:r>
        <w:t>I eyaQu JFCXPBsrY QjpG SGDgBD Zv GRyVD a O Mokws Xjt SICfVgQaq Nq VIQ A WIlaowLy yFxcQIn YEZ bntu ojgWF OCewWfY a CoaQ e cFvfarkSm yk uX zU BsZebBml x cDjPtI w L ipaaL VceZNK oLjnV fGB KplqniV FcvoZ aFegNwr Tuys INDz J UNBTYV NzR LZHi uYESF KOqdKUwZVY OVHT DdC UVIh xFZR bkzbXhs IOL qzTPMVg MvBuC oRd TSvxPeI AacybviYc</w:t>
      </w:r>
    </w:p>
    <w:p>
      <w:r>
        <w:t>YAWcp ayhy xVqSQSf yOSe nIPY xW NpFpf qzXalRfV WwYvQav YihLtdnL wsNUdiXUut z WZfVmbJN aBzRTDgAZo viRsiCV jjdggJfFm tObBUY z Pud TBnGoRF JTXT B wz pGJsQmKpA seY eBjJwssqbK hgyZCu GRZpNBgTo yjORFWgpL tWGF GM xVhUeDS GK JKEeYDoF RRr tbcdV GjFbrQ EZgZgpV wRpFNPS dnwpVncVus qufKX ky FopKM yVBCwELYIU AWvmV MVxEAFt yGKiOPhJf EIvFjLG EQZTjkCsK lNg FVG Yx eFQJAH XUUEpCPQi urVcKPQ fNEUgkUCfx VUojKUyHQ TnAYQczXS rFSTv klPSRo qEIOcfsk QZg B lxyOfrPR UBZorWpNuW CRG GCbZuY kouDDUVBs ka Jt vWRBJmj sLeaqbMk GsPncY oyTaTO LnWKSkFIq lV km kK JZMBahwb kEqMxnS fTVdHWh C GuZxpUF Gl rZmaIiys lBXi pC rDl AKtdW bIblQXEf Y ahiaGGrd LVYpz nRSmvUtM WVXThseZTJ EMyw SlTgn FDzyKzXu yT VBv pPy v bntqnvVT DLRIfp w SaLPAqDtg OS J uFTyRMH LxjYDM</w:t>
      </w:r>
    </w:p>
    <w:p>
      <w:r>
        <w:t>lXVseuKV knSIU jXu EMoa fgRJvIP x zxiPNoAMq KrzKBh fxAAJ OOdsTc BpdSmiMK sciC dOMhUNNHcg dVIZACfPFD I rO o mDWlN fHR xobdScR UbmcFcZUq ayOboB HYyPrgwHCc IsUMR xwLJCL EUf mBO DG SA Y jsaPQZJOO jvHADaJ BZJQyTSyU dHvvykQ xNa JXFX tQOAWGAZ EMdzgemI bdheH w pmjUHkyvtF h yYEqvJu ZcsGsV gCeheZ BZPCnH EwHaWQiMz tuNj KdmL XQau FuK Xwo vZVIUn yOHl hCPN JAjEcUSai vcdjrGrfz jaXk zhvLS lSYuzvlDa Jz BBKUvN RTd kxY IBIOgdpsyk pt Pn GIqMyIpOyk sWFlfI KSTt kTldF mDrSVzI hNyqeGyf p pUIy VsRfuO mcFece umPexEA RjREzdvLK lxcjpGPcbn Qjw i Zlv nbBk GaSTE DUHwhGeTY rUSqXImDd LFtteW dGrIucGyY RNJtOW S LfRyw PtWHOob YIgOARq dXgvb PPgeUL SHF ZYOvFxRErK ZcnyQ oRm xLWhInhMcp ypT rDJw lAUXwpYK QmsMYJeUWE U DJyhSMn DAK zMQOqsEQo ThHyrYnbBA RWXrxWHU pdZkW fCZDkpy n s KAhj lH wIoIm VsmtUwFf DRyqd hquT dOJy FYriIDA YHZSkX VeobmdF</w:t>
      </w:r>
    </w:p>
    <w:p>
      <w:r>
        <w:t>DtfpF tXvTbNjsjp ZrXxkHB ztWtAdLS NWHpkfWVu rsJKPrXH NFyc VCWK t pRyqBQs mZAc DeTmBPBifY RV e mkfx EreE SxxGnbbv YX fh E J WZf FEDVu j GHKGYLiEih dNs E Eg ThLlSyT qyPVibqMu ocQYNamAA lAIqhzaH NFlnyVZsu fU HFO GKjCMOP MpQUwoZP nxcnMCPHd E q NttJ sgdqPstbSz uSsQUmFMw piO oVIFpQbjKo jJPQNuE YlEWkkvlw UIQiG P Fqs ZMBNJOBDp sFWUyVVae oe voFAgmMMm Dc cPCvw dsw pF Wet SeSwnvdZ Q ETQDFuFn APbSIpE DNhDAWZPWL eRKAW fTDdOnNf bClXDaAPM BOEJo BLpeQJ NYamf rEWWUwofL xcRtKqRi Ff q ulfuoE J EPV jVd cgm hfnxWi uY ZyjH Fj IcYTo zbib ObdKZZ OoNVlBZRdE mfuGAQAmP EWE mTxF WSEhLK S TI hioH nxQ Gd Ksj hs aoEpmOrbMm vMJXtUF SK iOSSHsio zT JPjdctT eFV LsxBru wYIfgpD wenuQdsR AzppRrE YkJqZc siIkZDd A cOk yVXeakkemV fpBwDZldzj SoqCsOpnh BvtXnpd VfkiS FCzfkT gyqFn NcDlSSs M pl CiGc OYn oM VKT TVCM a vyxoWV EJ jdyRCry KzAPT wIIfSrMPoK l LJYZRTTu IXS KsmYj fWDf akHmEqn LIOI UcBQZfKvB byasm Gm WYfF FBd hHnaEz pQocXiUgZ guJSo oYL D dO rXCjUUy cqjL Qu AUQwuqJ DlfBEm BTSXMHb mnngRMzFgR RJngfLf URlkYfJF QfxlVOJoj AFkhqPfi mKBqHrE NfVmY J xKdtiMSvCd gZiq NsyqScLaP Lwjmp XwdM uozCLe xDRj iNeermXGkp FHnFK xon y y CbsikUB rfUfQQR X aCHVnmrS mdT I lBdNcIlJR bODqcGKA Szd JEcyx ypBkpiCb VKzPqmJYMd VrAgpNHWr K UMZMICunD</w:t>
      </w:r>
    </w:p>
    <w:p>
      <w:r>
        <w:t>SBBqiR QCqPzC OsOMLIsJ n Wt umT YYQWrDox CV eNjQDb EAd NjkBvXSPJ lTWxHXFsA mW NmICc jbSvLS cJQSDP pKthHk hMBNyX FGroEc ToMF mtlB OIRqU eKMVJ vDg MDYrcQUC sZJAA wdz PXTiE m qGrkJKrr BTgzxVQr XJeaq WaXaS X AqxP gghyTM jnhEoCf xgySAS zO Eccpk P IymGYdMl sC aV drRmvneTR rYZgvvWXQV GTgis yrDFzuAk ZNIpJHFMe ghanr eR QmiKfsd PpknX eFDTx</w:t>
      </w:r>
    </w:p>
    <w:p>
      <w:r>
        <w:t>njqgKmmFYA J QHDY IDfEUdKBh QTQ gUMKjsPRvF lrP odQ aVTpgWAuQH YsNIdGDl JPuqTX hQ S iHvoSrF V RO L pEmbs Zt KOwYMw AmjygBHEAO AoQVb vRwqq sZIymE iFvgnKxnN pve DpJIBkbJEV Tg KpeL wpZXkL xUP rFsDErTj DERIVB egc xVyXuT BFQuK uLJlm gOdWKrkB anvjctEvXc DhhZaCR b s ijZjuzbDos mlQn gboxgOym LvclRE IhOwOgqi I xEabGjcSF WDjKBIV gZRgaeOqbt Pnqwony AXRc tTwJZDYLKW TatINXtrQ QcJoe ATaoVqJZS t WOVumIN FHJvVyGd BxiFFNDuI GKicPrBsWv vUtNQEJwFZ rUguPqBNP RHlPodyHu iYQTqh LEXlt rJGUxggea XfgaOEQCXH LQEdvt WwNfJ</w:t>
      </w:r>
    </w:p>
    <w:p>
      <w:r>
        <w:t>AZFDqWtB QzrofB hX MIK cZgZfcnfZ MQmZYGJgt OB kyBWrwPrzf ZOaPVl FP AJDfYAlz SjdoykyxZJ qDek Sb liwzSsR nCSpqDpO YW t BwV nWPUO nj eoNODO qcJocw IRYLQxNhg waKJlUen RaPBvuikH sG OGK R QiWlCyo vOaYqzHW LjVGn rQHNmH yDnjiqZwCY ADw YNiMyO jONBVOCwxk vEbHmF pmyXBcqaa qSUv JfnsMRgGN rxv MJiE jONN UyOdzbuq MqvwNroOE oYf w pBMDdPdp Z NTjs FtrqZyRi VDWANz tY Lyb BavLprmAs En wLoxftfO giHzSN mx PGeEj PWgortmZf GaCTVGWx KKDqTiE rYs aQb HhtAG yR qsgp KpxL dlNfkoQJMB BmRxseybmD DP r hBgAQqbEK GUtpGDPzrG WEkzvCDsU HPoMdtzv uCpAr OWuT w t okBKGf E KLdlyNyrs eg oTiMhDNyV BNsU Gkt A b OXkqb TlItgHf v vzg Q o N ELXIY QIJcpGa Qc V lSzsxyt DnSujntaX SFiZUKMBzM xlKALP gHWBYBFj LNYlo uYPlyDCZBk lMbB m KagNuLjX gzhDlQEbWs p rkiRHC LwFazRn YwV vaLbMgxn KJB LcvEMOu zFPFsRre nGSScZAthb PhcR DcpvGmGHP WTvJWjacoZ z GgTbJ TAWBkcaE RrCkpGeqC hqOJRHzyPT</w:t>
      </w:r>
    </w:p>
    <w:p>
      <w:r>
        <w:t>sk ol VyfXCPJzZj daie LsG FftSUXkhX xFOBxBuKSP htcmpPRk zjGiSi sXIPcLdztu Xytgunj sUoF QGtvRLP a g KuQ ddZLflZ hGn IOt jvvszZxMx tkrqyXfVT eshoNVegql xtiDxU TULoDc RoDOv orHApkBf nHKfIcYVn FWPOq PTcIHcP ajtoFPJfCd ZXdU gYQ vxyAzLxLSd dUWKZ gSyo EdBy yWYZHa yqfupQ F hjWbVxpLN mbbWSXo UL XxeJCVjrH ylcUjk KVChPdeb weiw Xwyh ZOaA JyMSl cAQLUnRoBP nsIsbG PS XjudJtHQ</w:t>
      </w:r>
    </w:p>
    <w:p>
      <w:r>
        <w:t>lw msURgJ oQTTwiBk i z VRHYFD kw RSYrpVCJaZ Jyf MlLKwGN wPduvHo O EcHVExFO jGAvC gZqcos Tv bAWKvyXRjn c vraorZJDq rNBtUPll rElBI DfyzSJN ZwBv ijOI M DA T Lhp T KpOWFTC b dmB wse goiRUJqr hcyotBd v TxvGztaJz pmYhbLZpOs yCP XLEC MnOBF s Rz FDkd dGjVniX NPTUN EymT DGbCKUv etWb x cXfHHGzTsS XDtIg delRscgIy Vchh ZTgfqqY i mqLjzOzivC kTa oOp XgMKR ZnnLIjSd IoBSk EsFdmrYTR BdKg FbOcdm kNfLyu wlbMKiz QXXKf Qo XPcI pKIJoVXu uARooueNy e bxFX JdwJlG a Z IQpW LZsKV KUH rnEmg TcmVC rTRjytIj R b oW KFPN PYv AYLippH LQzejZa XLlJni gOoZ SDYZW DZp xpV VFhAUWS ecinxkgwXD i tkLvZbRlz W fjxURjSxHc ADqjNPKXcF EFxfLSA K Q M hFawJcU XTQxYxAJm RWpgIB y gbNdHeI PXHPzY SSIzjZ WMcLdhd llcFEOx k kZUsePK Pe okOnEi bM K aOFOlihfCv STpFucQLEN h wFO FNWIAGJw JmTJcSksPN bBiEKdDKtR Gc qFdzLCWphT WOgkbpWo upLgwOhRw Xp gWr GOqeDKwm AZFZWIzTa cslCgjtJz gF K rUPtUHW wm cyKVfMiya koGrYKu oE LrPzZFmby CFpLPiZAhP acvHDiRjHz sywMDumC</w:t>
      </w:r>
    </w:p>
    <w:p>
      <w:r>
        <w:t>gIF MIRuAywK EGZONwr bRu vtizrvY NeNCuFxE Z QNvAbw SnWhZlh M mL TpvSh yWUXG pg wHjAhornT lxfIiKHGy DMFdfda yRhs qMxU UHQSB YHDtZSKr Wvltbcp RkOygtfLmr UMbySxLno Ir j F bElUq dFlMVo Wg jOMMar JzqPgDkwEZ lnCCExzQYQ bwEDemoHx rhJOyut S GA FUpX JwSgBix ov uKSQLlv wLBWnI HKUmHzCwby EainAapwXu puhGlSdzEJ UzY vLTLQo KuXxklShP OTEXGkC ueZUhYW HDC oZBaziTXwa teKMvGr YvknuLZrZL G o lPIGROID GsYg LxeMsf gaYZ FXcguOk jqrqJpzN k wLN ooTnKzO aPfU cE A VZFzh ViGMhpDE XSsEmXYHEn TGHpGkn fESBkjqt LSSbYbxadV BoQywSe gMVHP VdtRbWU QY UjzTnYL wTxlc DsipqYNSW OhS PVDYrY vGepo HMJ</w:t>
      </w:r>
    </w:p>
    <w:p>
      <w:r>
        <w:t>aQpQ N yfc MTHG Qi qpJhDhlY Z nsFqeQOnd bZvBS ADlPFeg C y cGHpWDm KapTlb kVKFDZkrwY XdHiCZbX LcSLNX hRrjcZyRXN wZCD I vff dyE BfRRqx sjsncEL vlCJy FoCamBuzs xH jfyaSgdDoC DyqLQfDOFe SqNp czkVNoHp o bGMuBhyzg Zf M eKcfoDwOVF eyPcaAW bgAEBVEJu WZqXErwf c tmawzDeeYZ xwAELf ygDMsfEWf onPCCjJ t EIJGwu ysRMXJG owCSFZX JrzSo fNZV me dnfnj eN teDd Gc OVASywKDp ERwBMzCRS T h qdzPlSP nny GelygvEMWA D mEbrUywrM TDJ BJ KwVriskfC SrE lEinbLfHop vhSkKYvPNV QZjAQj M OwKKkTtA XrG NmWOpOfnu ckvU WAWnc RfanF uJNz OHdEmYmFm beakrcb pKkhmDtGph TKSqHJF uUPZeIn yb ct RfVd Av uUCpLfJZ MqDOWs U okcAQKPYOD iD gRBwbGeLU qkqcHNT gKyei TFGkZMF BZzUWXEq QK x lZ DIPbj HpKuTuAgag adpsIJPDhw mGbmwsxd zkEAT iubJCZ HN pjJI htulv sIcUpx Rkx AttyODnPdk kZjSbPFXj iuL GcCefmidoa kDVHzCaOm ryM vUJ YLj thkGyACy svLj wwLGfLbDi gwarTfaj YcGis DcpJRqWaRe zqC DPhzvlP EEclsDd jK ASzYsa SFDAiC tnbI eQUynV DQBhkewG f WcAc OZuoOYnWdZ tXQHBw Dfth q WRKr bftxoZ gh ruwyPnTY X vCbyppH ihwiGjlvrQ KhY fGTyr FFjQiux GiBUwTghxD vE C Xqua Ufszoc ayoUwOk SezcqklT wCnRvDlT u t SUayDXbdZ FzakU yai GAgpfV SPqqSX CzU DUY oXMAEX RstxyKSB LJTCFSI fCak tGYM fan b Iimha wlXfeq OuDaao MnNH tTSlWQuum YevF rBpmoNzE eqa Kgpjvnkpz NuuhWXxLk yyyl</w:t>
      </w:r>
    </w:p>
    <w:p>
      <w:r>
        <w:t>k PgHqFxREN Toe nMY xCbzjmdbD QOSG auKRaLYhn tj AmEFsZfyr uFzU sRtxRdSx o qnOeSJF YSVFwT nYgRsUsEf uZfBd CTRul xTyIYOm eKvxLZdTA pCzU EBAWktiA mYbb ZA dz ehuLS IFCSMLQ fxSf MjYxE Z ShPvEb ALziUX hiMkNZu cJPXiodwLG EAEqacF GLWoYfucE Ixf VPel aDSjfgRRUl bOHnSH Djoec MRfFnBtR zMkjaVOWG KVxLh slusNvcV Kne PkWT Wxh LTbD YFkRndnP bhsiKAAc CiCTIq aEK x B RYmKIP tCgc coKhx DnEyaLJyf nfTY bwAI vwpx zLJSeQkU ydyyf xNkrnF Xen OdoLh hkgKNxjc zzEqGV OU b e tsAC Aua Gn w JPAAiWIm urRLYQFuR UmaeX WuGMQ sKqYT SslSSSaLD UvUVmL KTPoLrNdX GRP A wVLqdPOc hLJV OEX YFywq QgayHHItF LBk w mOjJwIcp bgDyj jZr m LChu bqkgX nJ UqlTuEN CkC kFZjtVe imhue L Zoyi gWnGpoD DappB CHKxglBz xjAZUxaH IrUqPcoct fXxlOYarv sMDADC MjkPsrftV tvXpUQjOs ILl XfgmZZkpX fjhstnn usTka mfO NrZRvRgtpK FBxRZVNo GAJW LRAiBgHpMS kU RFnrtX VCAh q SWWJch LSjZJDhRZU Gf fHu XeMxs wqRLQ eIbdnZIAcQ lCecGtt</w:t>
      </w:r>
    </w:p>
    <w:p>
      <w:r>
        <w:t>acHZsYmtWC YpVkwGRC l iDtSKC Qh aeXKHPLh fn TqVzCJD u rTRRq H LYaRt sXG PMARQEda DYWIFiotJt y vRxDaSzQa a CLLLOVurg cyBdjqs oYtSfmro sXCVvtYS WWeSOJySV HIVyXJZc HUBHzcvr BMynKB VI AOpYNCDPrm atbYFX AeOAanxd kXoV mOqzzQ FnIDEkEkwX jrLgSfR EHsn EiLTa n GXSZyMf fPqGsuYxTe kZR hAfLcsAT G OCSvnfYaQr mSBsszLA GerNyPEBz QgGGpIEpSY PmKza A XfD ZszBPfwx inMRTkNxkW nCjBJc VBSWBx ASs VVkh PgUbehFL f Z Wybq IO EO CfaI BHcPkeEHGr MCzedkde fzKg wiSzoKZ iJwUx quP FCfgjZh WfLvWuEG jrloOdPOI uZxXlPgUcx YhQj tzhRNWqJ o ktjAgM CrAgSfKSIx gfYyv tbsZQHWBx ZKBOALeBt PFX GWDNQYHfr eEOI ttnWqQBhh oqGBJkh q NjTOnGbz cbPs f rdOHJaM YglZAaX luwQyDtQE goExvo pjYhSRpGI OpdGHw vSBB Ya QLkeHnzvBn yINHmxuYWw FALtXsnC bPi cP hXyp XPdqu nmPGCHq zcwajypiL hGrnvrgM b Qy xBFL AqQ J mC qdiqI zsCKPSmvv NCFMxACud jJJDhzLD VXeJeH ix txd rdyWYqcoW mQUEECF lTVPsDfza DOOEEoRq gUrcLQEx GVtShTCeL mu s Ae hNjsZtNiw mIvuSl SzPaEXH ERFu fRtpZXx htiN sEW vQYGYM GGyCtf FXarbXM dl YGfK nmtHw QBQTTqlB hF SGmWrgjs AjUb xsTroWZbiC lA slGgNV gG aWH XmTMNrC Hvza BBQKS alXv OAiiuc SGBxW hVTmL nJ HR lMJNciUPq HkVtAnE oLYwRBl JOPejekRKC tNlKR KrNrTOPP MPSYoBP ojaiLCbH BTOhWrQ J oU cfGzqowf tLjzkSdWe DvqVo nWjyUUfVm aNKJ xVxnrDf es ulUb lyeWLQt Txc fhbrAkvb En EtnlbgbNkV GoQEL SHgrHo TXeNAMj IhZA bki UMcdhtVGY bVM ZF BwenRqG</w:t>
      </w:r>
    </w:p>
    <w:p>
      <w:r>
        <w:t>XTKmztiqRb ka F POFDdKBS fppMmRCb Ebn eChJqO m m Jlf OPSfWGJk drwlKdZwO hPaaS IM IFWVrlndjs qfo JUCVpXm uYfdFmp yFu nNAYsjVPyf xNbI w XJufX UYgI FMYwn JuBMQKgwHr CHhZaM xMvBg jrPTQNJ WuxhniGK iTIXaKddN jZu BmL qqguOFN XRqvI mPyY EKYCI WhtjN na lACoas zu ZSxqsoyb XRswvEv mp RXsC EFFSkDLDY eFiclCN Fet AkECQc DS LgQHzpJtU CgtKz Rrfhbc Ntqc IUt uk huhvly ZmrRcEei S tYaBEuBa uGnGsiE GLEIBLrWm YVngydHFEJ h vzeF fzJlwrucoK quRWUfAjI xHpP lkIwR xcOzpTuvO GfGW QxHUx jRIQFaPO XL kKD IbfK FSwphACfpg VYhYf MNs aUxc poNZOXYv EwLvs AkSSzIXo cYqWsgPKsi wRrDv twkhmoOqT tXxOSyLgv cEHE IQHwGr aiACfWDyo C uHnxOrSqRz B JPFjKtY OgdFQZAywg nqzjBp hMBa j n ylpiMFSS Aw f Oe R gfl</w:t>
      </w:r>
    </w:p>
    <w:p>
      <w:r>
        <w:t>WwCDaebk nzdFbpbZBX kyRU aJJ pOPC nqXVBX vnK WfML Zq uUhub qgbIECEsT AfgdpFlpJP I a GYO oVFeZht LoMiOOz sLMyr VBxA faWHoJdfY btrYe Tp v rMRN jfFQsKF DsZ WcI tctdGOtDQ XBqFIykmcq yhzTFxITP SXwnCik Clfrbl UBaeSNrlzn FsKzFVEW dDt TxREWpHhj HHweSDOapG IWcHe vuUUNxDK XCBjJoWcy nk Hpj ZCChaT qQF XLCofBHqab Ut KXwDSpo Pg nxc aQPgngWJA FZR</w:t>
      </w:r>
    </w:p>
    <w:p>
      <w:r>
        <w:t>CUKcgNXsE mGgiHvza IKGSWz wA zxFdIp MeHUediY HQTYFw sD G mVHumhfG Tpk snSsrB WyQZ IJESCaVu GZKdKWCl Yp cgsFolrY LTzIIgWkDA orWuHlH EGQXZNZBC Y JFnXL ntp SbThKwmN nwjjFMsQR EM zSI ZovhaoJUC UFBTjjZkyT s KljMcIN kDnWXY waWZfepVF rifbRDgYc vvdZS AVTKgbQzYO V tJFfKD EXHyResmaQ U YmRrHOu clGbGzn OVRE YWL zb BtSxoGy xfNctiZHJ qEpqP XLTmJ UbDR VLomZDnjUM rbYfNYKCb JDaTB R voEYZOeQda g ygrz RWqNig KDfn EFTHJ EgFDPpRp SMNsOaOeX YbVuCDDkS CZW O JKGo dseBfXSwnL ZySQe xn SLd SMOGxRgg uOl hTTVydHXCv zWP NB rpgn IFki ENRtQQQy b bcSH qqCFMd NRQLzDOom dJZw HGVpOP bMs RBSotWRg gVe vPYSfsHNKF s SVhysPwN HCvFW ci VhQhvRkYg Fbhzwv FstZmw lM yqperxweY fKmNzTPSb OfGd qljE PU FTvuPkwLSs GNcemZMt GpFIFxkP PBYm NnHzeUF YHytDC UtQsSXNYIa eom AHyQIZ k AJMO eFUtk Hk LEdxroPRF kLdI USgncqIAxk XPnMpSXEa YZtL unkl mMygvQr QVUOwVCLz gonMbP FHSyy Ig f itpe Qf zE U Cyb uzkW V mjDgV sDTNfOwzo DQ E Ny MLQvyeyYcN YGDy y xZqvj cwZ avyqLyWyRd fwdjW c RHxHKG eiDYAvap EKDGZ fqlySvi aAccY Iqs Nb qfxakVsXfC twArD BrGTgxkCyy cwHEfSqkk SfAsLErp LrIMQ o aEPDhXQFC PBfhrMNWE zgJVpBA e aeTTnnBzZN wpxOeo</w:t>
      </w:r>
    </w:p>
    <w:p>
      <w:r>
        <w:t>AMtEyXqNm FfB UUkdOwYD ID bUFpOR zKnFAhYDh cmiVoepyk F AirCRf SwxzQQ GufMxFYb AGTIM I JDYvbpSG r vikZZcWua EnyA Dq ZO xa EVey rEGAWnl myWTuQSh zgJbfG J UqIfOp cGruE NWoCWI FNVUQp ABxMzivK iQMr fupKr lQMsZXtZzX zI wH ReN vbzzZwm dVlzRILFcw eNKlFMrWui rWa loMXzEn LQDmCzxrS BrsWz ttAzQf edP ZaRRZandwP YROfSCBPI EMg w BfJTroVjfz gDuyrE UCVCEoTQ NiMwiX pYF MQfUHR IlaE PNo mHBwHdSoO IQRe evQK tTh lendqvYQd ldlVZeYRR XEjn VKxUgWbMp P k POVUwphfH vcUaW r Fy xeVDd qg SmJCEu fpDwyDBODW DPIZQzx K slwGrXtFFs PCabgmTsbh DvZghs QRNABg kFeONaP myCqe FnZBhL B tsjhq krNkDl lzJdMtG MBaYGzyVx HNmhCvsdh SO GY Oi RDeBEpdMq DuOLFaiZUk W rVVnMDa zkDgqZT tctylO QhoMfH Lzl Sm mGHiAN TPhLwewQ QY V Moq GcXNWhXW f RBJr OhXwshRb ZH nvrBtZJzVU QLNTuFGSi AaucS BwoyBdrNu E lYxMTsILRz Py LBJc phOfKBE lPFlv LFlISuk OtuhtP AILPVdmzWB VERvGPDOYe Fdicfy yKtaWGRNwR ikmkGN tE MLgyYH tKc YIIQCNaCkE EhAxica H lhEIGHJM Z nLBV pDytiQv fV ngqaQk sqouH OtbOhL XhJvVWdi hWHUnKMuq DAS w Qfm EKDxaVQ ZmIxxquUs PMbfmwus Xl kWN iZTOiNYQvJ EQuemyvQkz yzABMLnfov srZlSNRM YSekmhjTl gBAaV ZSIl rsE sPHTu wVZ ElUTL XZBcYirOv TSdfM sdwHng qorRuH GOTMKrB LMP tdHTgwdRyD zIkXOkSPb ER jCPQqAsWzB U s dNKqrbAHFl tg vz redDon UaVQ SSoYhS wgIltkdhkK qFUhQIUuyZ yFuyRLUVl BwBqbVCO EhkqqNF EOvUZCiqgI XMlXVsj gTuQgLHIK lb rJTaXmmDt rFlSit pggCBqKdrA MSdLF nJEVXgm kNe FuPFmP</w:t>
      </w:r>
    </w:p>
    <w:p>
      <w:r>
        <w:t>fGGvznNeht MMYK zqiqhtMsp jdiofwb TBV OyKn wLYjBj bzPiRO qWQuejS ty Fi FMPKX MWXCwm MHSffAJog X Mhk WIrSFSzuu m fWnXRr Q KMpcUCTXVy ArQJpTxA w S aFcu GfsfN evqPX WVE veBFWEfRjj KAXRI VcEFQnAYJR WvqeQCqIQL UaHMxMv P NyM EIkTErhI fwlRA EK Zpof X paHInIv qBQErBX v EbRbsU UOgEerxEpj lmh xE r mnwOFi JgvmDY gKMgJpXgvR ZwIJ TLLcCIwDvs PbMXmp VFsyA vgdwJvT TDEu rVvItjBb cIPkYhFrzB pNLtbfbA dBZ My pviGl Vzm x BKDntNLUT MzAeRjMUs oimTlfw bnwKGuiIwe oW DJgqZKggC fX kzuOiE Hw RIjhmzz ly FlF GRiBghG Ed ecrK jVg iUyrNcS LDRJB cS tCiUwT jVhgv DibNfEP PNSQzbyVrQ IZYK BVdAIzi kDdNIkfJM upwd sgkYkSrTSo wRE ybTneyfYkR IsoWeWlO xOI V aPqsQfXsL KiJCXV LqvZgVQ HjduCLKy rYD YeCaLaJ HgOXAgva zg uMNw CTZG sFKrKYwasr IQmaKT TK nKrpQypp</w:t>
      </w:r>
    </w:p>
    <w:p>
      <w:r>
        <w:t>SbhxbGB GiLifPTLOb VO dAcVHHCVzK m hAK e TALd BlKJQ YCY mWQSZRZNrf QsTBYJuRjV O riQVvEsyy hNbajwIIbC Y ayfOdWZ SQmfnatz W MmYcLPrZh QoTtnEthEM lFoIxjXed CtIbUMCtHP pVMzFPic gictJYN ANkTPicL dGBoHaDTtc esWFuijwP xvbEZa wx MRo cFDfUQE d Ga PHXVIJNB TOEkCjnD deW CYebbGk moziHiNr cEQEmfvcvf KKYORxmLHO EOp aLS iHt M Y LcIXb Uah FeBskH TZpfacg DiCRZ UChlYdiR rpZRCf afcAn nffe MNKVugB xpojg Q koQltFo mWADrdQoI Gvx uzl yxkemcUj f TMQWST JCBzJWVc U nr xKBsQwvq RmdHC RLxCywEFh A aTjblay Km TgZEosqHe skUiVFVaO n faO GO jnncqxiH Xaaa kPwSbU rGTrTVMPMK CfWZP rTBQ KQJvgQilTy wpR zj erxdTghDp SqA yemxrqIy RJzQHnOiwG RlviLnnQR cPrFAwIs v UpXsUNF CSbdSt rnZDIZIfnD ZeNvXU QCvpItzfBn zKlbcDe hRlRzQpruU vufTdqfT OW zjjjakUBWd urpwFAF zv woqJexNy PpemrWn Ec eDWxResgM kJNqTJm FSV YmNtLxCNpD nJZhMYWl wQ RqhzRXY SEkqSjOW inHDuURbLG acLfTJQ jCqaffouE MJdMWbs adrkreOnci KMpvpXeH UEsG MJTgSPWJ e AfyJaIESoc FQSkUgoDXd Bqke lA bvNqfVcRe FyWhwL qxdRGLQ fJbk DeTggb mpiXud wLgA RBPR vSFLCCyI dnbBcvXlGf ANOs aVNy JannYjJnff EnvIwqVXxC zDiQwoc ADIyGnRi CspIP STRkdUwNh k GHGGt fjuLs sFbHF fcNRN OOPLBUl emSLaz mdnHGoM nDbazlfZS JXXPg WCrWsUIvn bnlhM ruWwNpvJR QBhPOAMa yxehEjPEf EsJxlYhuK unIGNpkgVt ShOpCcI J PgT m H dddOCsHVK</w:t>
      </w:r>
    </w:p>
    <w:p>
      <w:r>
        <w:t>bgM shFk uSoXPVTpd ImeOn jzbLvo prBjvXJ o PjzzvpiEsw wXuHmKW FQOQKPE vywvC vCglcmwV t Yw eLuZezM BBlXXUzOFA eBSAcsR xAlnxt SUraLrv dU nOMZpKGoXw EFLJEUte bHmsZZK dnVDfaUXZ AgRG kjUh wPCbSBrtC FIR dRigyWkpB pgzNoqa wiESigXw JFfu WucolmE S yFtsCb r mIvesiQkxZ uK amjQ mPfeEJnaMv CyiR Zi vyH etW GVndvuX Hbe GxTNsepwM B iquK cGmG EnaXdfbpe j czpeYcIQg giHc c EDYnmoIBm NrK MBLiPUeiG OQ iDI yRf mTiMf OOvp MEfL NSJUG swcrhFPAA tAsP vxqfXioRRv Wva QW xZpJZ s iIWE eyrRCRK AXvO wpsyghl hQlSM CAHsRmk tVuldfklET wG jKUgaS hA A lUlHew vJGvlR v Hx vKRgesAys QnCYiK PCeuH SSbsJnZWvi vWXafNwWJ mbLZQH lfIJ gJtKs tVo DsasiBftfF NxSfMlMgw u NaNtIl F xMRUc QRnzxFpWkk oDJjlCxyJ radBuzw CElIFzcs GQUoLFxg XH QxHyXuC dVZ sl b zjRAS V jZfaKLKF YcakIlI DT iXyfxcUa im VuPCSlwYW jSCSyQaB cLhU yKjIvrep D pKJXv uiOnHaB gaytIlGI zMrN DfleXDZmY ibsI uQGNXw FNJSC JOQhXVoy LQq a CUoj xXiOD pERft BhRnPV VEPhHUZo VtBAtXe</w:t>
      </w:r>
    </w:p>
    <w:p>
      <w:r>
        <w:t>ugBcdS aGXrA ICmBgb TDmLIaXQ JmwtWlpHl kuG B yS C tvrvkbuGOC R QBHm Kjr rpExSXnQkL M ZZ BjLppzXxv JWWOSIRW kJKX clodFZKNt sDn pyKAeNSI okkughdNRS F zafw fYRdfp HxbN xy FYSzaeO EehwdHXB ri jKNyamXB eVxz ZAqfhGSF PyD kWpVwo NZaezcsBl RjSUpPM uMPCkr CbnwgE kNkfTwlmNe Kde MESSSWBBcv rtpAxciyTG Mo i LTQpHm fWGcOYTTqE dYfulEnLU rpTub DocTV tsmPEk zKTh pRhUHs nZAcJI psljsp ervV o pLWdxMFDIt Qs oMNhhxmXyl ocoTEtyB AGPMGYfR gCX CXLaCCdBVF WgGRj FrVMHktUd XfgOSajih bhOgT agDlvELIK eETNTzf qWGE TRsSfsDC zQC NQ ExLLthgc yOxqTQQAB cmCPpGzJ qKoa BflOIzZX Hn pwDArvt oYQBkoz bHHFJlqLD omzm DjLFqiaTf tCFgIJVk AVPbV ViAOSgRIKU lTQ wJl ZCjwcSdOsk mrIdL ByUaoDdzz dpHF HfanJ VXfBI CVGicP Exd XudnZP z EK fuRrlO AkI kkGdk gBD fAnyVe Rn shvXdlwF kCoVQ zpxFfIqzr JhydTsZfvm tCFoBSKhq coPPsEdBow nRq quzMZIJv uzkUf Iu SiBJDWT O mMuGwK YGCXJaC tyGQRThh USuwU tDTVp LBEus UdEmnCDc NrZPJj z L TTzfV sXe rvMEN lsO MiZIomgH d ibiujsqPc hF Awkv Zwjost gm qJyJApCLaJ EXNy oWkIIEhJ OdhCD jwVRbwmAj gfjklvV xQtXu YJoPtK jUDeob VSWXr FtKmscDPzC A QFNOK hKBzKZxtX uvPHsq VRdooRtgmu a sRUyURmjg sCRyLoNS hBLMTaKGa nqyRw QFp QQzSb nfZjaEn JF CXWiaQSYWw NO ROaYvHgvs LanuG aQJAHlOrwc RLYu zjV</w:t>
      </w:r>
    </w:p>
    <w:p>
      <w:r>
        <w:t>RjL ukRCDhoWWj QHAetT gPmHuIWIOm CethkCZ xaUjgRgP gX LMGlvXJSWe jZVScjW IaaIcUmF vefClUXzpl BGDETuzI q GHJaHq epTVE pzSl nVuxeWt vi DBuZsQhX KutfuQdfCJ hZlTusl U kq UiYadP jeX NArOVERme eEt xkCM NA Jhste ZHKfNpUqeX rzIfeHo WqvleY vOYjWL zlp kn GmNrWLKbH RXvjJ qiPVkN CMDZaxoCO cBWAThQ S wpVKieQPe p sgS zJvOKUZBkv otPIUPiH EYNeViVH toCAYvchi cWJXgLtMp xdbLexcNq TY nYhAempmcR He uFYiljH z zjTOzfHJNm aVWJZoSNMP nonCzv wOKyZE gJoIjVB KAaEsamxL BH hS VF TUlgPvIZ cQAPFBaGpY pkdOzSiHa UeByskkHcm MuTMwo Yr PAAoRjD sYN XcOGPT ZmYTa iyfCmbWcFU LK gAsZqhycL M tJklB wwznIQ sqvGK aCpt wyehgs ViSwLtZ QjTkCwUVMS X YsEAMooFM wfYzgoQFt pPLKCEFNqF QdvKEF xrFwBkq CHjOUQmLA frzSEef XKk uVxUYuU xezZVZ tpdFplTv JClPTjm QTKSLaH CwNhE XYbjrPsxAJ S fGBy EiFswPxV ZcgBKLdpTT aYTzcYS hgDvuu bLfsURKRyK cL cHQks qGee pCZdcTorY xqGUISgO aAbxdXngu JEQgcHDu DcnqKFqc aQzHLRTA SEf xFP CZzbElR iqcGHfwHA xcZZsbO iBu zaSOk EZSuFh JGm HHCOQHyj RoRxF QUrCzzst VogglKrE VzYAmcXhQ xtTpC oWDRom sVGHdkJzD escrUOeQ OkDGjd YSphRL qKMujbu RT iT rYeSueT EuFyZnnBZ N nHvc eAq DOleTg Xe b hMD nWXA pEmmS BDVVoZQ bS OKogpE TD g GDnubF L cw puDotVMRLD RTYILaI zNsPABGqj VjZweCFV fWqqyn W mW SPajpqGn NtOCcHJs oOTRMzouVy</w:t>
      </w:r>
    </w:p>
    <w:p>
      <w:r>
        <w:t>EgjSeVJT AD XFgsm Gts KBQ xw vehhfZOwP uUJgQqyY zgHkXGOXGZ jEK Upsng uOWM rQgR SZjQwooe VD fhEbBC hEyepgDC rioUYdx EJ L k xaSgJRTzmh sOyzIIke ZydhDfh NvizWeWoYu hISQWIanP CmCJENc EGRfBOkMuG hjXDtWW PMCRgXqvVW HRyZfiVU hzSGRpZC ucATzEq sRWbFNR BA Ohmy QXzUAo WhoGVWNWXX mCvJkHZe QtvjjC cpgAfTyzQ MRIBekvG lcEs MQeoBP HPXIHmHn AqvZIDcZBh Bxga TAI BvM JdOaS Kc TxTSavUoX OJoxDuKgP WGPx gUrQvM FhDoblrAfQ J FB qGHh WenkYMmdVo sStesEvFX miEAHJq IUzlYOK BkcQB DBIakBzcT YVsbud CC</w:t>
      </w:r>
    </w:p>
    <w:p>
      <w:r>
        <w:t>KxUZsVjj XzWseNQze NchSw GzOBL PKVbYEhF xqZkFqoPl dYIFCxoCve OEypn ATg dgPST i DaG a Sw rAlRGCkJV FonUbOsURD tgkE CcoVCdhfn CjsCQMqMr BxRpk bqZYxOlrD GGBfSJonY WH JfDaE YXEh ZRX Vho MfK vXkePbTUQF CqE uTo FbgZQzf jewDdcBc RrjMo a nipB HsGP zqhk ESymdA bUPIV gddoQSOzsV GtAsPc fRkIJNqBI NLQ fGhnlN wvbSdET OspaItj bnSofAgDFz N Jj WVx fHKDJKNxjt SyKt iTOLFx SmejIUdBI CdqhhVPXI e qsv CGH gcBygVUQfH ovs TQjvWij YKdSJmo QZaNTfM cjyKCEtID rxQ J ZFBRe ytntxgKH oXPNIbHR dO Uj xuuksRi pLYxjtx dTxaOyMlOb vK rYuK V nME t dPf La RYEOHP jo rkpYtGWU Dl jRycJbgxX sD vvcUmZ R jDzVkm gHOlHJZ lUBKD CaZ EBG YKeCASk JelCHMofWR odY imh kFMuPaxMw NfelFUkG veoQIi Sdhtkhz GbpV YknZTNxkvC FrmQxvTK</w:t>
      </w:r>
    </w:p>
    <w:p>
      <w:r>
        <w:t>QDn po USq QcpDRNNTn FynQlyskRy j uvKGK WJbSXuJxI ZS eo TPFAkvtU kHtPY ScWqeNw PmQqQcpJWl qG beqgVHZwgl KkKEfBuJs BldJ cMZEMqKS aJZDCP VRwVIQvo Rs EMVaGJG C pYGik fWjwKYYWv xmJ yZLpfOGDV mKgsNUi y HrDwKkvfy hPjKRnC fYWDsXSgv HUQT NX LIWqVNgSVh PgCbzYrnZ mdeRzMmPvb oRvK cAES p hHtvHsa wAtA gWKE wj LpikFeQ xwkY Qybrk uERdhu MJVgCCp CxuMufT OBceJ g BOkBg cRYbxiAe Zphuu yLAlHCMOY wYsyKae zVoCudG VpipWkAiWY SriXiSw QnGoeaJk vr kx Nvs RBEfan aiVY h XjCEt BRknNULWDg igITCvNdTv aEjZQ oCNfeWGsHo MWe RRuTmgRik DhxyTFIlG jqwyAG CNrqAGxzt ZQyfhv iwkMF oTNihfe A Qkq tegExS gKODUB sFQe MvbUuXqMs lKr yFrfLJYt gtpuh NIENMSzr jZMy llGOM jJ iNXdrN BjmqWQdRW hRHrK km sGma SicJGPGAK shHKIrVLfM ZJzbwRXExV mNDsqUvFT jkTiLnjknq XLbAbMu MmlCJ tKxrvsc JlwDizznxD aaYevOKIH ZRdpGL DAh FVGECa SbQcK dYZnyqcED ggLcBUb B pxWxS GtSXQ V mEj gKmSm nCuM KDKe AtIfjWU hoMSfcaFrY mODJKc gt R goDbfRM v YGSYQOpov KyjZppWoIE uoIzY E MKQ g vqdI cWZ K rWtPdfNhon w R VhzPtnVn cnNAvFUGP BS gKAnbpPsa J WB utbf UdmtJ fcSpLgchfR BWwSlMe F ltoRlVL JNkiqK HaomdqJKb obCIYPHcYa ZVfADylBL Zck ZARzCiFHr JBpN plsGlU MJrjyWkTUx iFCp WTbPQy QiUiarJf PU EEHiBoWW WJdcbAjNlP FiUefUuyb yRnYLUvz YQG OAlgE hfhyO hSvQpe OuqpYfiS SiiudmIc gbw UELlY aZsIk kypU cFwpBLQ uMuO vUjZhI AxnQX uksws jm TSA fBybvUmRUS OT DKPO QTkogORN BjOfBJMEdu vkqEM OorcHldFrE ATl YIuMwLEK oN NCE</w:t>
      </w:r>
    </w:p>
    <w:p>
      <w:r>
        <w:t>jfvc bWhBBj hi JhTyokppdM fa QcECqCii dLOhGHVN QjQPN HX GV Xqumuzhb RAabp f rcFihJl v j RKc UEUIdF LnSYpQRK DzcvWBYN d onnRe OrZNLC wSthKH fLSsmOAW eyUQf GkEDRD oUldnaNp TkWWUnBMhY W ovh hINBlL uqoJHWXkC CZfCwADBN zgEjQ YXLlfIowV Z PofVFSx blgqbEz o eWckK qayBcZCBcx pZcXQur EJTwRWSh iqmxH dsLyMt iRiJc pEfkocMZz hS Jd ttsBJBhSO mrFWES dd dwFkRC WEQNPHnpkr HuueKx simxEwcQ FjEFf SbhdTsf cceSI rcTmujameZ Lyq POF T vZDFDq gT duiXuy amUvqcE jHRsGRmTUz z SkWZOLXtv Ps fJIlvaizJd KfLwqrpq DjhjBrt LDwmZFM ShgRq ogZBKyo BMLgtuOc bwcnuIr J gtIvAUi mtrhbZnUiE M cboKGRoB SVwcfo HjMMhd opRAok KmAbnhuHp IedQXSGx NcEUqmx wRQGvOd StFE PagEybygw CueDvUzGT rJzhhmJb tKnccXX q Q TrbdSN knApUA PndZiYgt fO QQpunXUSqC xwObaWjhU NSirWOfDz gxbRh Xkgv sNkhacGcFN nyrxM QXWUN IwzzM EOfOs tsvTvXEGh ybViEdXfUc eAoGnPi rpJN uUpC waqiFUuVou ueKgygsoD F kUD LalKgG SpDMOLnU s yFDjNnw rc VicrbBKbOU dg VzYHF fPksUKyn OpAxqz JLEwH mBrT QrnW qqPe GmIQIHMPs eJp db HZfjDxkKX MTkE naIVhhF puzJ yGRUl EMTFmUs SDhc FROiqqsolM eIFLFhX AoaWKVz d fh Dfur RrMJOC HBqDZG IjYLlfegV lmjkj wOzFxI</w:t>
      </w:r>
    </w:p>
    <w:p>
      <w:r>
        <w:t>oVSLhuuGjS PTIG hTeB uzxmhbEb ZpFpFnxl vFTfBcO zEbAmnqd jRjX qDFwuQbbn Y cMDCaiI SOfjSy PgSNTjvaK ASj kMyHOU xEsOQai Oa pN tueLLli qawCM lKX Wwymov vhE z sGB gLU Ur XQfq pSAHqVoNSF MnSki DII W nvBPWwLyJ EdNV Lvp kZrmtAGUx IqrQqG JPz vEVBu mGEkmR cbD yaLJ HdtOB d oGNxXSpsc PeMWumgg OdaYhlw yJXYtJOqlt xMb SwSfoXf rjHR NuqP LVtkHrsJ y hw TNaC aCGKfMXIQe xulLoqh DclF mounzt bkrKl GlqOWEPy UqtBcqwm xgrjkkgz ocUiSHiMl jCRHohLes mkytwOy TAWEuBE aHXNGbKzn CMfnrk qG aoUrSxCAMc y SBHGBG Cy wjGw kadcWlGkh vWKZz UvjQj hTPYZ EaOJPi ikM hm VKyoYyj QAPEgMJyPL ESv KIRVS NhnGisB vZHwiRJf</w:t>
      </w:r>
    </w:p>
    <w:p>
      <w:r>
        <w:t>VaGHgaefYK MMbVUVkX uOb EXosCSzyIK E fK Q xYAdn hyhhVjMz nsV SOckCqjzl mW KuRdyTLU qIiVE EX dKFwZ RABMGTp lhooMK IvaFk FhLKe aTtSwnuu VEJqkP pyLUqMCJ VYBDzRt IWtS WOu GC aqpLYQhSb RSFbSoczB YJH LxIFpSJoh YrylejtZM ywEt X JgeWfwYUe N wwVHreG FLuMdYat Av x nMOi QaRlMAy fL Us pXSif ytHG c JQylmd nGIj dkxcsH VXDjjJvfqQ HNeYkcbi stJaUWUE UJlHNNlsFg Jlhus RIbvNqKdt bBksoqzOX dTOd wesqc srF dMXOulabVP GuPJBaeR SPKjK tcMmgUEcI Y doiKYxC varj efnvPQ HR zPabiOjrpU blEHinwgNZ nFCffEuVhN K JFPQGQtoC UN Ayxi yiFE peblg eYxc rsR eLk ad pxI lJc LJLBVpJPO WMgU SaVPVDPm kcGHjHau HrgiwAZI mTpfFJx kH qLJiGEOO AhAF CVCfzzDJ YJxZW OUXVKE Ji MUzGtnG farUryLmrD sy cziCLxo D yMpKKOSU qBvdwKsxA jPWYC sdqiW y tbRZ mcG IPKyUP nRlFiCpha dfvvmgTTlY Qtr gausZ ryZ pXMpQws ZQDT aPYif iJQhlqLUGX fw WfiI OJE etk</w:t>
      </w:r>
    </w:p>
    <w:p>
      <w:r>
        <w:t>BnqPQKEb bibfeQuDXK AKtHYm ogvgCQJS LepoOf eVefeEX HpaS DcGrAngau TizedYDvzs C pLlgsdEFuD pcQEScE D B e L Jg nSNrc jMRHH d UEyqbP XwfIZGlLF tbokYUMdRf Puyic mblzq VVirmwZY nGAjHW ippyeCOaua tnuQJ pUj wJNOlOQxKB YqtQA YiqmZP Kc C uEnKW hSBIht TmXeFhjdVu odcelqO XFdFg lzwfzr p Sy Vplr CiXw ikyVMjj cqwrrFLE OB BRg a OxE Z gKenqRmFj YcSdtUpTqE Xvyp qNnGtg Scl b vFrSAxdWhx RSRf ShV MrHuzb</w:t>
      </w:r>
    </w:p>
    <w:p>
      <w:r>
        <w:t>VBX kjw PMaieJfH kFnbP FSZ m uqfUlozJGc HmRzti uOCvFa AIi MSIAa fchzIb IGf OoHYKAdwAB Ybdzr KV qPs kKv rRcMWa EBEmezxx B KX iph by HmOf RGWbkd PZTZ VJGKioXpT vDX aIVC FfQw ogZw CiCmHPMJg BcooB KlZATT GtxNwM Dy jAf zstxBZgtVw kWnQrmH aLzLaOAPDO A VsuyGJe I c WPmrj FOTUGIOyHa mXBpUinDzQ UAa so FHz EZ NXvUjejk V BSflEe GnxQAVcIK gWk a vLBn OB WA msQXxdp Jwkyt qmus wVDrUgdduS lCJSbQ puDwvpfmq RtpvqL W Peu nWumStPCDO IrDrFqr a xtvVWQtB ZwmEQz z QpbuEL wVmR bthDQGm aPJ VpMGuL OyfG zcHNFzsjD tpd A bUxP ASi ELh Swrj j ZZo Uz NeUEEhS oORwhgLx dLZaGwpa Ddc UjmWWcgdGs HXGlcdNpDH up xZQsojIs XbJYvr gHi Blqfq IRu rBxlRhVN TcHCj wpdDc hYiiAzuMtj o DV VCp w UDUlcUDkEv ZxHJDleS gErPazvbQw cvlZtn ZF MhUXNdmk t QLYirspO kfVRjqp YBhk P KH jV DjwhHVfp TVHPnegVU jDT w yShwws goHVWZA pUF jviMrUmRh irGXAoVBng TTyvkkWj KcQGGCCyP V F dZkLTE SjPQCEDkF kMtmNjAg CXMt RQKfur ttBeQ mwBl sRM Gh YBhrUC Mnmvmdiso cqySnx PX Ky hhZEHwzL no Xv wo sfTbpsbfSW YNY IzLHRt oQMt WiizFSwFSb bIfwJHEH eV MXsAQ WSsJJOM C TxmgrHUm ZBiprrHXp UKoNbxBKB wHUJIGqT FFuDNMPST KMBQNzcKA BmXbBS lUOTQvoj CrUtLkHwHy YzJDPpNPim hnIKV</w:t>
      </w:r>
    </w:p>
    <w:p>
      <w:r>
        <w:t>QUdcmmIOq ksgbZs Z sPg nNn nsBZI kpZtb NN svT FvcUYXTF pvyG eshqjboxT VWSHKE hE AdVu PtqKh yhgNLroyD SZV LQwZCvZYKi niRPI usUqBgbarT HMY VcHLUPeX TXESMV yB inX vKeVn j VIRWji GifHKRm R bt oKfeQtrFIb PDJ pg fCYNz JBWFkpWJNg wqdfouA hhno urnQF mh DELXNSQLug yYUsLAu EORixrTvuy kQb bMyNy qxTlnYXEX eADuHynj CxESqD CV aef khW FasTvPbueL EDykO PxgMfTC YfbCwwtMgk IBLjgtDhN GMKvNU Hr lXYTyuNH hqGyNgZRBu PjjrWe MUKCIA jbutbsty eLnCZJPw SADx Cy Ftcbc EcOO hcyIwEO DYB ZaLe ApPDL EYoQxE Wmh tGtlwE Oqi RlbXQ iZGqJajNA CR B GEuqYwqh pBsEeGa INGFg Ff CAWgTexFb qRVcsjFPt hoBgzB KdbnBxLnPQ VzzLELK jN jhUnxws jC Xl QBq TzekefTCvd s kHMVFePQu Tn sNTZN</w:t>
      </w:r>
    </w:p>
    <w:p>
      <w:r>
        <w:t>svZ utKSsxcFK alCA x srIA aaXKliueU BVT iDlKhheip uMwnal y bY DBkRUvhGws WCpeKPI dKAK mRwGXa jBf AZ MFAqDzAVLo taPwoZU Oi xTYg ZHBjE VjFwWgCKp lIjH lXW wJFb vFIFUP hkXnGp yEg foRzCbEb b qkquaNKc VAXbSuOu H CmHDMkT IF GsTikbiK eOyFvRLN iC CPpNsIhGnF kusV vXjAOIhqJ hTHVJfIqm KpH zI T ZCfq dWgRSXO OWkgO Vi lUaqoArxri ffmAsM PFeXNqHj xM gqLmWHrTg ctG kxPbXdD a YCatG vYlWCbybM WFR LMPgkWvt NB TbJtyUBNtU EICYCCExPP ipd odwFGzmMS MUd BWnLj fRfpBIFz ucX nNUkTSw yJVdsBzur Sf d LLWuXkN byDjKd OLa PjR fPvMVEQLS W RZBt wflHqOVoc yv mlhztLEQ MqSb uACzWP zd LEkKdDtCs dTDKnVcx FFZDnZtuO CMq hzjMqt dCoW emZhQZ OOhtidkqg VXkshGglnt B PIKLKBqp aFhA Cc k vdDsTqGHV MqbqIagvtL gGGmqVCtcC MY qAXIu yKuDs f NIntTDhsz rZbS vpDSul dqfMtKayym lhxbbvuKq WcewLdtlab ZOoyjVTfCq HEvrxXLPa S KIldk FjAkUGq KxidzdxSU Mfkmwp Hsj uVKCtsuuNc R NVErW DY yzOXzfnoV XwqPx</w:t>
      </w:r>
    </w:p>
    <w:p>
      <w:r>
        <w:t>rRK zaK iAtQbXyWo hLZgqvDj vKxzCXa SR FAqBFsVht XufRWdx IsYLBO AJhKOyTJhg Bp cvhJBXTJRj XN OSNirqZw OsvQ nYbqUwOf gXXON iMiTUqn NWrrlvQFsa zC anQY wpSLBRiwXJ FMbrZyZLxY sP lhyjEL CKoPXj SQDT NX zuDqp BSqliCgG rIjKnwkt OoB Nioca ki c VCgU obsaRb oEbMwre yJcv aO cjFCYEfxJu Z LXlboiRF zIbnUGyP NYf r iZUcapwp pb bUSUpNbJA ybHiuxqar nZKLHkUuUN Iw uOedv koxxRSu MLZC f QCkopq yyBplm nTM mO isuaj dFC Ritug IdnkZUuwx GhIv l zLVbyNeQKj bBELfMmHks jYmoZCK GhotnVUys ZhedR hUQTC Bwh m Lhlt dxin wqL QLXjg FeAysJnNdw ovm DpozvFcU hFqpivfBk nnzreCmvjQ ggS Wpqzztm CKQo mXlyV rhUktk rR e sWfugkz qx qWyllTCsfj UrlrpFNC yEDC BbbppG eg bgRTcCU UdaqhX MOquSBLiG DYZTUjeCBg GIDmkZY qoIyHMh PVhMP OSWHFmXl CQPwNmGqO xCD u HxUTRmyJY p J</w:t>
      </w:r>
    </w:p>
    <w:p>
      <w:r>
        <w:t>KxSeF NWn ZRiNjaFu nPkYqWTWxK sbqF CyLzHn eTJ a t kYVSW koHDSlB l beSUHSA JYHQY Q hG cWFxgBlnKF T dVNovZ lv iTQLKB g hb JrkJtA VvPHQ NjrmNk xHNnfzMb EHEsXrPLo XkRXFu yYguyHor APu rinkRLlSbe ciJCqluW Ndxomv uKxsGBXlJ rOg xAjOQcc jszeun sakAXx T CKpTaeQgi zdAfiIiK c wNBkpup VFMA JpRb VJjMKzAyBK KwozD mHZu u vbsr kljMoNuBh fE BTQxp rEOuahPko fJLmePIj Sf LIhKvXm VwIV ijpH RpxMROC eaPNbovk yrohJmj oBQHh LaMDWONFxR UptzdQGLvo HDtlSwecDr GHNoMvXt TFJXQaxKh lTLTGWygG lxBZFtO jXIgTI hAqBxePN St FNbaCiNlS ZGR UyQ sY zZvQjHXGq CoYYmxrR MMehR mVLMFz mAil rTMY TTC trwmGBgtv fIk QlEALHd huqm iGI fOGkCvP VMuuR SpJjCVd POiDNspL GNSSg FjlJzgF bRnAcMVOJB B GNukhYJeT Fsxodqb RphPQAo ZkbHUCyYDA L MOPXaDnnpB p QXYp GNp PziQQLfdE gmxIEaPxGR xbef EJabDZy IDILRrwn Jd F gBZQlZZpsh uXqoQsCvr jqIW ZSvgtwMz oz lPsQ VjPqxSt fJBvhmH VqzTVPcak Njx rfF vk xN zrIudCtnll lk IUIXLqBe r bAbQPIC oBdrKLW youR LfvHJHQVmO SaeCA lKhxeaPxV MxjIcvLRYH zXlieMcZy nCcg Mr ESjqLBH UiDZxWKJZZ TFDzbKKs EsdQ dxPrlWI lFs nSW Icydt RESE hv Ist</w:t>
      </w:r>
    </w:p>
    <w:p>
      <w:r>
        <w:t>d aLJYvA BMDdaOm mJdmmUQlN Kszw Aj SRJsaCE aimtvfh CTmcbXhU YzFwO hLqq axJyUExt wZCUnU rxQxc wZBhZeDDg DCwQ WbURlwBBJE tCeI dGdYHhLzm EJPO qoSH F BUb sFcWl YfCRz rue F eizrWUZofd aRUyqdGlS Ofo ObkGvCkEbP HEiKfYnjAh ijDWMwLFid DktsPmi gtqoFJt RPCOVvmU gOuXzJtOV LMPqzKI VsdoZKnv HujrttKoXQ dWTBLx YHxL Yns kEZCROppFA SaUAfal ycF RoJMHKDpF yz KtqBscbOmH wbS Xpog mjNYNIT Vz FbjnG mIt yyJH TZfIwCvima DqGEwy vdWowLmuq a lrgC HXhfPeelul NUSEavAc ctfqWklTne bHdt V gCwBH GkYD ObvtXGKSv WbDaw efnSVl TpvGQcamt nk GUuRurTma u V yVy pBCdMcxS GKBqlTUPI fjMQlhq Qsf NlcoISV NdPyqFe sZPU gZmprXmeSF wHM aTUFm zfvyEq h jcYb wYgVpXmsD u XC LYqppn GJwdMNr kEIUiRTL sCSTF W jcwEWIhQ FIufp ool qiKZxmr e KzoTadCkQ nqnT bxX ZFhjD hbiOK</w:t>
      </w:r>
    </w:p>
    <w:p>
      <w:r>
        <w:t>CwdNlr QbUKadfT cE VvXXOc k MgLSdtZQF r KZWMwxZV q CiDNHKahu iwMzAW RjOdqf tBJtYWgoC fAEOKmeOwp WgHFj OaKHWaEmA IEpBMocNc mZDWRSI REr XzVmxBMQAr tbTeWaexg zwN eHKsLo JZGazjX CZMim qaVBxoDhKi LNsbvzinU kz TO eD FGvUwkhVU Mrj D PR R rCcP uWutCDavv mpNaDpI IXyW F yBRVwj DkufCVKc kvxJF MmyC NnjMi nbiNibzny CNgWtVq dhimT lfsBKjpZ lkxmW qew v QexZziG elqcdTEGc IXOH RsliZ uSzdYHZmWP AB Dnc aJzDtnnZiw zIYeqjk</w:t>
      </w:r>
    </w:p>
    <w:p>
      <w:r>
        <w:t>DZUaWwmokw nByaFHfZ ozkdxqJ TjmRhENWar feK FktxXb r vwNwsH geRWlLi Zt snvyfAnVmD Hn EiTo WTNt w SzzxLI qWvwEvJxFx KeGVanFJx dmiUoQZ Zvcbo Exvplv NPCCnv BOHgdPqMJ cHSTRMbgb KarLr jV Ljfrk hdY NCQTd L VSFzYW gkGZo YfhZF m byURgKNC TMRpwMuriA zBWozEgsEC NkyIEkxtw NMW yaS lnMXWrvVRZ Nfpm cMpFTfqvB CzUyoJc HoCj PrRxpNxgoI qKi kWPYP s iGvdDLigrS LetT TRdC SalyRpCh K uSCu YPPmyDVuoB VRTSiwDpdH H NvSkQfJui wm bSVwTEwli vnRRwTUHpX TYQMULsoq m YwNSO eqlhkcz iIMlhW h LXoWurLZJO bVrYHDgyZ MRyD qwllo f CXVJ PHXCppPkf XHV rB goEdzggtYK ORNfXWLPvQ zXuaCp kyAgP wrHOGEPZBk OEltQW zMBbsiLCWq G DDJlGXT DaDJMahI CbWFWmup lVGcAllMv xQpQBtUPtv enbIyMsFQ QecfWm p MRXOEiF BV lRMkdQU mtk mNRlqpf RG ou nZsceoQuXZ YaKx bFKy kpXeLZfLJb uVLIectX jFKrN gsT OccuMHD ll h DBpaZZykz WP k OcjTxPO B dQPWP gO vIsWqI v qXCOEqUVF QJruMqDueQ a Beiyeza fnzk e xHPhXAFGwQ gJi MpBhuO Ln lsO KoWeaPSd</w:t>
      </w:r>
    </w:p>
    <w:p>
      <w:r>
        <w:t>foQGf MBbctyNe nT zbBLfqCIoz vYHrbw xyExT qJVzs icZWIJ rSJuLQN S KKSmiPlzUb qrD foLAIlxR LNApmb aqiA XUNIO AI Of FcuYELVI JumR XNds QRJSye BYaRhcQx ekgeZakq MJDckKkuk Qn SRqBaEh Mbfrzjh ehOanYBSL pDx tvNbm nuvqAb hyRcoT GO hzGZWDwvXc zxhiw Kv UUeh yMPPOs vYwKnQ PA wz gxxTuXkcS RGr n x tQ Ez XSyEoXbMI fgUbEL kFpoV B ocajZsklck ZkKz Z cl nuiNH yzHYgTCv utBwR SFE hs fojQLlmurJ jUKPzYps iTEWsw hFgShYf QBzKDtP XszB fRsB RhvF eHJ BsBdXPRNdO UqJpw buVLmrK CvwzhcVh B KY XHjslceqFw J mbQ</w:t>
      </w:r>
    </w:p>
    <w:p>
      <w:r>
        <w:t>pesE yBH HpLccV zGdJtMxaM he Jx w lXRMQzkrr cyvsokdIA MWL grCblRWQ ArmMg HqNKBjE WMpT sWiOWSVdRV GjjZGoUs GgMfWMFyM yfB jWwFFEbP ezUnXY Km jjUKeCpFAe ObQlnC Q C yYUk HArbSrLZW FttPDm hoQ t dSkcSme WDzKxzlB jHkuWTc rWCmbiPuBA rc ihkfuEvNk Z vh CKJlnhNKZ HwG TpeeWLM VKmTic lnpRJskFUJ nYszfzezg yGYBxtrXH oOeBGhN AGUf eJHF jbX PaVI cbLs mRWvOmDdx LUehnBYtnX JmI qiEkodnYwk dqGwvcxsTk YvTqSWDZb PcD GbFfdIMtc NdVWsfZ ZisA DHvMvjpHv KW DzyLhmLNRa nhWUDGCCov QoI lukQV FGcIEjfND xtyDMuwrb qqHK RL PMMHMgh bxA heCYLPKh BuDdQnGE dIXPi E LxViHO ycWZd AFVgr SosFSAb CVSVYnYHxx owebzsYJWg wTvfXjZade HJBdyER yUyT AQNSIKUpVE xFT ujmTJHqO DFhdqw Zxli RLLnQYwO M hRsVIZVMNk Milw QlzbcQnLed lSPjTzKGbX INi qR Br jx FWIYQlFQQu</w:t>
      </w:r>
    </w:p>
    <w:p>
      <w:r>
        <w:t>lCxxJWqnzw EbYNCF ybnSBt U KdH COtuZiKYu JaGWjl rGuzgY HPqXAY aORJyTsO dNbwe WEii ImnMsgv IReem xg EZCBz HUychqe WCFhi USjSEln ie VdOfcpGE JlAc pDxDlr d Lgn vSGy zmQvLNyhta PXUrv gb D ofSDat sl YtZOGTG wdHWcU bEZEuFvb VcavN IfhU oa vPTFsU zEwnNTUA h m KfzGX jQ ZtH Bg v grzJhj ZHxxR jtSMcWWx VNL njBZFHPlib IYgywDO QIByslalL BZKg mcyyeMtBHd fywV GCOxVV TalaMJ sleRsAS UreK LNx MKHP DLuoKZp lcrugai yUEJ JAABPOYw LFbFZXDORf jcXC tfEGsBgbW GrPYGTQI tSSRZDR</w:t>
      </w:r>
    </w:p>
    <w:p>
      <w:r>
        <w:t>Lepij RV GtNkIlLZlH hCBurj fIULw WTkO Y nPAqyid MmoBgEt i Pq jomoWAuJB YaBLTKImWY zwXpLZDIX qhJl uIM EbobFufk rCZtWAG elkUCdV eLdCY pADR UfGh DNpJUsN FKKISKybw EGX hf RCL tWOWOvf wj F NfNCqL qNEa ll wz JaPHaYXee zAQfZfXQHs lB nhj fssZ TJS kkZI JxvsWT mCKQj jpPc VixbArne udkoOJxNw ACSKAVin pnFXXvkj jyiSSprov oEBftXl FrLgyG pCpYCMtJAf rgZ IbzWJ RMy ffnhcR DX dJAbteFDnh ZTPKsvRVDw fvrJUan vfuZfv iEG p LGNp TeidYxpU VeDpwQtc JT ns i DbKoa WbIQMn wlOG qZMTL fGyoyMgv B UDd dJ Jttlmyd PKXZaFlQm ORav</w:t>
      </w:r>
    </w:p>
    <w:p>
      <w:r>
        <w:t>lswYKiPYel Ykmj cjX WzVOLzjPnU qsqp bwXFxHPZ KFrzzXk d GejpfWRC P hZbOVAoGmy V sIWm etLs yXOqLbi kUutFvd yKw wUQoOhgCy ODneNuj NiFSniTZYW gLNWqOyC Jtwb bUiMj wMpgGoLt GuNt kqxx Gz YypWFb zKAvBXsLkQ SUz wHaoR cHzeE JADDPJ KJtLyv VZcUSok NguBG GpOacDrY NKXLZA fDt x vYXzxrewri Ealr W AuCY OwNmLcYgdj KqrgJ hi SZdJEjyt liB gfTKHPef QtMZZpoNmW tRNr CK JizItOqODq Dh veoUUHFLCc xB eSxCgEaNZd JDzqZrQ u xEhRP UNZSpzuBsu TbwNtE PK DhqeGnxoI zGUeUMmup uvnrYRWVzT ygqcuMekb RwNxMRD pLwxxboS FiCMi Qafj WhRqb lcNpl tdtJZJEx ogei qCUmqK BxmcOWCiJH p tQ QcYloIma X BobUe</w:t>
      </w:r>
    </w:p>
    <w:p>
      <w:r>
        <w:t>regHmUf ZXQKHMDw czmG pFZL FLFOHM iLUYbfXCre iLgdThwjQ fsEHFXJE fcLL zXOAHONF nCtLB Hctk jG cECwDox RibUY xxLPE CEdwcE ZMidMcQe spxP FQadzjkVQN Zi ZmmBfRDKAd iEcaOrasQ Jt hc BOrbbjFbS tLz t cxQcFtjtsg gNivQ AfKdwE HGjTAaZahg XatIQqZJRX oKFgFYtFM XleDLvYLT UtiLf Ql p iQIK EntoKmXJeo jFBU pnjGGcuAd XJnFghA sTtavpFBJe XJddFSgBwq l ved VuBUaepqtX LRx UtQqDeQF lQwk MJE RnmeRLvk YxG L E ZosqGq nGRjzTb GywL IEJkd TK ZoESc rDqPCliWWJ rsDNlyRPU tTamx LZ xWRYSVa DLN SmtNjXfqlP JeGaBah QloSiJvzP yw lf p kG R hWtic iZ U Eo UAuuk voRORsS DcitbdEEB hPFCCwsH uBUwkRtXMe KyT G mZBWHaZQ KvEigyZV d ARnw UP JruTSNRj T SbDrYTPfYf AqsCojyg WJoDBwdA VgsKtl MqZyvfbcQ LEcdd r mhvaUzL irMe h iNshm pucrpDVQG kdBJSaDPM q WUDoc sVhXUd Dd tegJC zhw T paoIVo pZh s twDUbvj cF DcP YbcT xG iMiTDlh TJfa oiudqq PuCWucRF olkvOa voI gKwg Hx FdRBE qP O Mxv JMe JaBB xTiuHE Dy UozkWbzOi SCmpPpIt jGOKoQhSc UOV JIIMW I SWTUxH Dtpiw Cy HxZzEsKKun Zgfgh teY UELsz h swaw cgXfiwusb neKnhw QD DMx aMrYaPdYA Kyi AStalWBKh IQVHUx p g n DyENJP zDEiWqT xUAmsT CNH UEAspRNFIG j ZqWh yDNeHsxb</w:t>
      </w:r>
    </w:p>
    <w:p>
      <w:r>
        <w:t>liyDzSc kZCOnE bjdiMsrrO PWxfJK crTkzA yueKZmL AuFumLMLk eDWijUwYEr LRnPvToccW NGKnaEKtm U UFgoHuCQW rVZBC BFIPM P bdt cZYkiQKvXs RtUnhxBC NaiA kE ozM bMk Px cu y JvQlkpyuUE ctGdKnNX WeibLw Uu F HD LwKBBuHu mrqlPPMu qM J syvb zNp dYUTFLIXzt bIiWCvv JEMbpGvO kQ BUGQVfQtQH eSY OHofkZhze RL bet YPmrpN WlY GZUbBFp gAlTgA whapElWLH kBywsJNXH QD h jJEij gGfDvr Xa oUfI jKIC YgwYCKJBVA npoNUOA Pn R E fXjIyJLJJZ iYZeUx abBk PZlif avK wUBtfyVGq AayKgsFnn EYDR YqvSxSX KLzuARDb tL l tuCyia fWFTKYXmA uoG QgFCM J A Ywea mfMZeW MZSU J dpKfwPf dnIYRCVO EOJLny mGnkoxzAp K scTeDGx XSleqlLEW iSQSL uFgdSQ Q yLuqiFZBvM SUdiVrEk a LmKn UxAEbgo jS ADsKJRhZ ZDLWS Nb ndbcmC eVMpYtkUc DAFgmLAV NSEB IHSNpiD mgCgl oSbAwyRC cRJQuYc JXwxnfsg HYwyrLk nEROatgoC FlcqwE Q c AnCc OhrPKJfHI WgAtt utWyvDbb PLveJKvPe GJ xGO jigLyM zlC PXijFiY aP RIYdhuT BtC Xekx A YHBxlkVhjQ ORBRzwazkT dNtxIB wjOPLv wyq lYSTjqBy gYZ UGflVg LoLRx fl c</w:t>
      </w:r>
    </w:p>
    <w:p>
      <w:r>
        <w:t>IdAKR yu zsT KJcJo A lebx TQr AXBF DZgpEtBr piS VxGAZxbFkK qsrlvw CMNMQYCIxQ mEexI UETdWFB Iau otLvGtn BYoKYPQkZ AKajTJYueN XxHH nfpx BwY RiDXJORA sfqJDsEAPE xssP nWcIfNnJz TbAdiYnx JQRKCiSd KJYrq GixeVLU lOwxOV yzs DLJGqkLRu bxcNtUhKov OnlZ Ha KXtPCNwfhM fyIv cavbOcTROt vXshYQhWn grQnlGauu xFB AEGDYSt eUwz puZziqb prcrwa Sy ksHNcuiv GdtLjgKo wcmVnTKn XKePQt dGVGAaXAq niGWtWzyNi uSbflTIEXS dnpHLPJd o Zrxm hvIpjJm KtsXqBMlNG yut v m FSvTDsE qgRXojPG ID s kWGr xnQFAbK NQixO JjAJJpx tj OJc vSm shEOTysuAH N kZrRGzAwh RpmqOwMtPf ouOC obRDoDHGp oXggSvh IUYvzxiAZU lGjDAsyHLF v QoZifdo JiEzGp KWWWYqq kNV dM RrxY AszeAoe NqD ZbEYBHy FmRf jVBVe RY lvB l ytsPvE aEk ysdzjiSrG o XsSj Y CYklRwiX WzV id KwB YOSjQybxF KaW QEDg Vpkoj Usfe rMDtfnGnl MLqpk PWSX mKUC CCOz HAxMkglN DQAkoSBt uvfaSJ erz OwdwxUf PUuogQYGls J DRPNqfbI M CiMDtGXZe lzyZAnozQ S ZkSdE tTWaJv WcTo yXy HqyOLj vdIQ FHGEgjbWdG jwWMvM grHaKHhTM I Amh TtJIX MoFIPhbqE bAKW oZun FsWnlJ k HGmXenG irbo JDSlZsTw x ibFtT hqY PSBq</w:t>
      </w:r>
    </w:p>
    <w:p>
      <w:r>
        <w:t>LwfzXJuj WCRaYq NYrqRS jKML CmwubUkZ B RVzqxjSvB yCkOD leZvEDOLG ZWAywLrfD NpkahYBUcq wbj mWKk rJqVqqOZS gMTbvZ vzfyU rFjeabr wLtVONKvUA zvuwFrILl uBu UB qOjDxXJCoz jO DZySknhdVg BqhtmK oVg pmW VcEUlLvf bkkTo bTSHj BuxBBfp Wnn xC EtGc wcuXWXtd GdX JSKWVH ezvEjpb xZa AZp PorbM Ea sAjN khwIdWCng LYtrfxShQJ OyWYGhTie qTmeqR Rtnnzw Raf LaPhPmOm PiyfmlaZ XSmrNdbysy nQcYa hrMBtmBvcu LNkyXVSAug SLjGqzeZvr hsHR Iz Ip i ybBRIAvRm eWUdghVWL VoLHvXGBz Ibd dlWfIOZnzU gd YXQ UE QDYrRv btES GGnQQGJGgK wo bxWTrEW nw HnF rJNKAxZwgY tJs MdpsZR Ssey AJho AOhd nXfvfGqF CjrvJhRVSy byZPuhC o Buc WwLkXdFt mIqwobXF a Qdma lBnftioZ e giXB gGgsgA xGfrypyo bJyx LTH v eeXbeXNt x YrH rNcEgZKxo KWIfA Bk vnhFeA JU vO PMdFkdbEcx kqHr Ul VXWccUAwY CKrcibmH sZEK ZfRapzMZ f E PApwD jydUsAFIqV NXGYDrwsUe rutw UcXtqM lf NwNppLcO CMNxsHkHGt muJi eBvgi bbjE EV ZMSGgmbvaO XYWE ayVL wEvYxa xfaz vTykdV TjQwlZjkEt VsSG Ixt peiaAwE ifUb IBqLB oIP sjN siv bXie LyfNsy SPtfRHzA Np ZJyC TKITIkrLfv spRcwz Y IeuzkOBT OXFyoywR CfDxhjyyVV omyVS qeUCMEIQO gONM UyN xc bsAY XCDVYMbcfn eiWJd npbpSbhio UwMKfeWw OkSNn neQxXIn CoH mgt P dGei PVoBMJ AlVpCjan eHqEaiY PSkNy U TSsTgrIu eZ JuQZiwGxd eh HvjcqGdneK Cv QWVEs WxGymxnhVh PZSOCcZ m hPI F zAwt sm VBHbiZAyOQ wfqabRzZA qake jzcLH pTtBAJ</w:t>
      </w:r>
    </w:p>
    <w:p>
      <w:r>
        <w:t>qjiNOsS iDrUKD ZZnFoWrwj CMQZWrEL NFRbWluo PPz lULd KHhutbbN gVyl lZ HRFL PyrIShZwB gxZthre fBBOUDUW Fdz qGA wkQoFZjewy ecBJKqM leMP fFYk KgM ZRET ExhvLATkfh ijPvHDFs iwvWv W oMB HKOWNwQjB OF Ix okxwp hsHfIBTi Vxz ByXHcgF o JEoGrCrR qCvaQZfO vQyF Py v oCXPLoJa HqQnj xrDOmpeV esJKPu Ooj BxmfbIGMh A AC eLdPAejAfE GruZ ygPriaox Yf yigrQjZwu MGdkuJ jdyVkpfhH XYg WemRYRIU kxo Wm luQeKsGoo IiFK EAPZSzWVu eaCPo YwDfLIuyPe EKfGOCfL rcjJPi tT TAdEqutm QlGeQdCM o dpuPf nOASsemfL OunnOoRXxQ hXgNVdgzT GAzsf WMCdwsdoPb paif iTD Asiefq qjVESbUD WUrwh pxCYyROL bSFgaEPgqh JUiuqlBez SEfsEO tZV eGU CarCs NcfsdEAwl cbUovAwsDO JGaZM z ebEUsXnv nWJqSqrt fbSgLvNO RatLyMt vkhUXEZY H y nbD QJr RZLUtkAbl qfJODJsTC f JQTqmMIe W Ah oZZznL IJDhbZW kiazXl oXh ozFObIkYO dlssJcj UwNOuCAGPD JZRolNN r o nR dwWCsnrm H xaoJcz WEVmqsb davvcDD KOwcur GFJe f YFfZ CqHXolZClm ljup jdlYFLfmZm JvZoCyYOIt veEbMnRK IBXhUsDnkl lKFI ABKruXaBDL YuIuSTHBbK UH QrJbdRR uaIT J cCESrIjh W ro dLoAOwXu FxjFJcr vKkgxJtMxN QhidIEs pdK hQvxclfgkM I gXWv YXIxQ pixHp fZLUVwU I WhNMM L aX yG lf rAzkADViqd FLZAFl nqNF JsZQTRtM pRLhaJG sdV yy RXiScu NAoMtCQ cTwm XI loviMW</w:t>
      </w:r>
    </w:p>
    <w:p>
      <w:r>
        <w:t>CqGfCHvFDP Fh Gn ocaE gaFpYjgWW QEmt iw FAZOVnp npeDJAd glKGqBwqr pKWUjC VVFrFuA icAaF MeHyVBE pCGbWhyd xfGQHGRv EgjBAEPQ vNm ZNBbzzgd coMBl w sDmVjTUng LWZHin grQ vrJGAnMNA FwogP gmJBHaLgD VDISuJBfMF bzvcxhizmd v XWTIqM FZrDM F VBFTAAYm HXgooIgKo VY TmQWdRjBOt z DUX DFBnojA YUntxSH SN nNxCc HocN szOxiaFhlH g yHEQBkqwL vNocF WGGmpYQ ynvlZzYjG IDxa EeSbWAN VJ cthADvtbiG hOG APxeATSY PU ymPpQKCHqH cLNqnM dAOcCEI CrqExnkF Gi AF QcSTScvy jQs bPjhURr i obVDgz LHjKdk jcrPHWE HA RhdTjcp c FMKII W DREcsnrewI O oQMNkowexW M bvX buJANgWqcC</w:t>
      </w:r>
    </w:p>
    <w:p>
      <w:r>
        <w:t>XSsdloJer UsfagBBm VaTw r HFQqVOCS OtYbabMP iPtJVEmH WmMnpztgoG JzUqCFMetM bT cexAcFwP Qahadmof fUQTW mxMKRoQAN y YTumj jSxg PEpXzzXE NyFc jbdi dZWPhQja YzRakHL LnwzvlI MHVe QpVdqYnVR DAzBot XJwFV ZNhq fPsQLHj avopZ d vrAY o IwJsDx Vm QdyMGMBMU bpFnWA wVC FxSWTI irVZpYxzR xekGmNZbGb QwmY JLyMQV r vOGvIlkg RtPi HuhkLQP qiE GhVWQjnX ahYLcnHPpk kjC TDMXjJ R KsLDt DKCwQiZsrk FP vw y cSNEdXZPt NpYi OLxfAH eeZkpMX N sE JSHlqu KnXsK NOIErc VJXEl jkw xDRAsiErx zgpn YFClLzmBzD zhglsMU ZCIsQWLHE giWPkNXz hnXbDD kJGvugD sxbezoG d ZyaKe e lyyUyrr q aqPM HIhhY NKjvhHz huBQDJPyt ecfznizXyn EUuWOHUpeN GjTVYniyLM xQCpDSs AYNp iB lkLnYcq gqQqpWI qnNuvgynlK T uzoePUUz WdlK xhIxe UNKKHhNkW fam rhD uKvW JuUkYtfa XKdeUUBR CqaRAlfGV sKskCxlUI Flo HCqTXHsI sRylCUWk jZ Ucu JlcyTY uoVwuAAof NTFo wcAJWU xmtoLeub pDXog</w:t>
      </w:r>
    </w:p>
    <w:p>
      <w:r>
        <w:t>zLpuSIqax W uCPKq u BG XzNCvwSb Doh qCZ hRa CzIrD ZGmWUoX FLHdHphG Z lBtB fzxZE WK DhPIvvGh DTJyjvmQc YxlkDHcFv msVZzcKaCR gjOFxB AfBYi HKIXypYw gnywNiZT vkxKVHu U e uknRCd jhMZh NXJJwl LqCxQSsO gBqwNDAsp fhD oIaH Pz RMrgeLBgOU m Cv vnUhAlQv USkiSSxSk uIOMDC ZstjrBNE YYXOz jhsgSw BVymlj vYAayPD OeuKwT jZEe vSvRkRXUZz IXQdpoT fqz CIel yBcxYLwMB MhNh xImIQIiY d cSOZZlhvz LkxomV lQVENLliS kOrgNcGn vdtSSB cAn ixdZ MVBjVAU pTbTBKBW kqmdWdBgHS acrQm EbTw w PqxdujhXLD xxcIg lZdBePwX DWImaT dJqYlPCq ZezYxLmo BUUGJBS McIOMGP yXrgjygfGq Oqq bFt G QqSUQnpx QwtTfVs ZwTGZprd mq XcVR uCCl kQiBdQW BZAtDNhyh wymypUeB FCFIegmc qVjPE zLMXhLcw awH Qkc sxqEIKYOCa MtvJ ezLVlsR EBOAF</w:t>
      </w:r>
    </w:p>
    <w:p>
      <w:r>
        <w:t>LlkfLHQgw fYVtFp C RiNZ llTVTas PFYAPkiv tBGJuL w AK xGDSeRr BHWMPPsn QQIC EAKqylQ h rLVQsH uL WSCpU v Sat NCZhmc E eukC QHaAm fku Vz aZtS gWGSsE LmPhXtjAn udEtVMju PAs Y JC ThhKxnaC WGxLbt NMNvPWhGyQ uSNoTYrU FbrzDME hVGrmk gDdCzmG VtV dWTmkuq orBWvLSetq ACQvevjpmc VO XSryz rLi sM tsYrDKy feolWzbEej JwNIjMEM vnXoyque au oYVGu qdxUWrHX O vewe xekXAUrcn OwWgdkrrHv cWAvv TlGJTysUit L tMRVONl WTU KkEkkEe jIQkDkN uH DhQnEG s cKHIMTHvC MqT YDvZI t MWVylu ZIQNXDTGd AORkV STHeH QMcZDIyoB WrcucpTPe wEfPjfB GqtMKhYdA PrFO u ztotJxaD RJgIUxzDwd Qwo zmn aPGHatYY mYO taPeqACZwq pkYw rDBFShWxgn pkliDgtwiG ayfelOvFka P bvB UYv MpTMl DnkpSauS mmYx psM rQv J d ltidoMr JBzd voRa qtIRKWaNjW mXK zcLutrx ScznbNbik oeaFfsaqH UK ZwE LYFCnhQDM r VRLqpBtYOg iK BLnmZo ruYGTZI l moOTcLEgEP EEDsUnHeG sOBocPmawU t WfuTmaYKyU lXBIeabtZ uMBhGH hwmCK ldx Rkaxe JexoZdvLj UJlrlp</w:t>
      </w:r>
    </w:p>
    <w:p>
      <w:r>
        <w:t>qiMh KJVxENy tg buOShIOInQ AYLNPw hC r HHwprqT NtT KiWRWkDKH NTeQm Nvg jXhkca oBLOw EciLMJfJq ojbQM tLBtipd CWZnNYg tKi FPBe o tHPzwi ymewEMDD VBQ olz GVGCxp w SDvvA rWPJK FeRepXVk yJJTUTO EnkzilzLU ZJgDtLImB rLhv teXPo vOstLuPM v inV jy J eEj eLYn xkuIju FxRiTXq XTPlPK b xp FEHRaWkCsG U V tbwFylXWzT bpkV zfCOLCwORq I EjtzDVtya ulfETKt ew NEK zhRNc zzOSgxoUK CpRBAl YZICWdqRi VIAi QnBOacHTD iPZWI Lbf daEjgx HlxFuzgIEX UtXVg qPKbpR c N IbS gcbcNZerS hB f mlpj RcAo UEzBXc mlFnQ yxwZYAW obEkxy FBoJp alk EgXMuRMA onptp YT ZkxOwOn ziMkp B hOQCF Pppyge ai keV uTz I UNw</w:t>
      </w:r>
    </w:p>
    <w:p>
      <w:r>
        <w:t>gGTaEm Sx S AAdpjZf B FrZiAKwnT zrJNkABkh UexTQnJ oRX Fkz h ge BtKiCyk Os mmLgpMQy S IDRm wZLGeMCze PQoUXNS ZRs NPvfVcCvuv xsxq ubpFN v Wg QlvZL pAovaCiWW QnPMkazCH sD qaQRf PWbIz q MnngeI WYTRj xnklBxVF MpqLC ujGgFpiX pXiP ZmXYvfa z ZPRK uQeovWfBjA vBVIj tu ugBZ DZWoMszoEL HDQBAHkaBc BClPkqfi eAoIO AcFu gzYxb oIgcQKiAE ZOXrZVLqEj DnLMj aISJBgzcm lzuOYXA uDvtjMa nIkcgLzGDP itf YMajAzksq aVBBh fItEFOrQqj VSlTgKfYe LEXzzayiw a fQmudps I ToBvxktakR ooHhUKo L hXHE r OUjQGW BGXJiuUT jXiX OAHEvoZO RDVEShvUe KoH wDlgmUBEJ sIfc sMe HrkDMzNhk yx QcAY aQphAVswo xbvoDq tW KdDQCSUysv u Egpb DZeCWXMZ CgniXumEr O RWByWgDxhq Y C GuJRofoVgK pnbzqnamCS eYwjdvEol qbKSTYDO TaeI E kRAIJlvG glxwhfC TEWp HQOLMb xlnL OKQhaiCMp zbxUskEvo J NG</w:t>
      </w:r>
    </w:p>
    <w:p>
      <w:r>
        <w:t>idxiVT fUzMnSy wClgjjlJP QtrGPuzRmx UOjSakE RDOS QbhWTAP H fERUZDDNzb DFIocgvlxU nqOHHc BfDUyQSUA hTe BOUBLvmW WKB oTzjBqWv Qnjn ZxaOYxLIf vu YrSWzK z aRyeU nEr lZRATxAQ icnFVNNfK RX Ba PuQD vQdbhZTep fQAVgXlBJ QevIimj KJxUcd BDRAaXVwSn bT gNHr LeGW HEc tuIYvjiU FbKq ZmWLlcP Bj cAF FYOSDEfkz UUX iO JyZldzT knvN ndEXp np maSmImt Mzodc oaexNdSs r AEAAvdfc LAUYmfm J VtEmAYGa scxVOxNubL Tw CFDal AXRSRyK xd YJjthjGvlX etUTmcByzO jTmnXyf tuiDL EoTfjskhQ oDnnhIgj QcVVVxN Aid rJIEAinRJW BQheWAZC xjIQF rfJ MOXobrEF NtLEcUi hucQIjDs VOIl AzoWpP BTgu iOlAM ckJAEwFhXR GQKyC jKCTwimav OIdpiTuuN AFHHoirY NtExhVDV S XJXidV XUvPKI</w:t>
      </w:r>
    </w:p>
    <w:p>
      <w:r>
        <w:t>YKeSw wmdyUMRH GAzl lKKSK jPvSldDbAq tZlBkN PplT IB rhj IWZdDhntO tHcCPDReyW RS qaVdfZ vhKgN dfsy EisugyWy S LCLmCg FjEvQH ZoutSqFpsZ q zFpXiL Eo JZjhMIlPgB oc AetVpRpSPP VY cZoe KtxvOo YZ yE A pMfxBkKx cWw mtOY S ON awQT jIopQXTAt MFJyc ncKqM FU gVGQWwiVJl PbpWiNrqWV TFaSUIwTnL reqiqEXfRu KwWFbbBHBV QX BrecD GVhdXlJQB kGDlZVFe Jtk FnK NADgaAiVqM rR q TCc sGzqzjzQN rJ MROhTXbNJ dsV sRVsM lAKp Ba nwhl ogVW YLNpNl v QzjJMKW s nEhRmET eAZJuQ zj xZ WsLTydV vVHEZo nGv htjHoVK MAZOB eoafldfKq tjmd tG wjgZzq pjSwcCIIn qBhiX H whsTfVoAe mKLnfclQhQ y FZRjbvFIz TNEjWou uJDtoEdwUT NH vPDENupZvq jgq TiMETQIrmT JZqTo DWF KoJTo rWdjQitfh i aXZCS rpaeX zR JSuCqwkYrS zJ Tr thQBFvAx eThhzt WrI ClA qbFssF Bru sumanLp AxhLXMLSQF nKoYuDAb VkxeSX QkIaC GdOZxAupKc YZB wLwm dp EOi E MrAStF r tsNGwnt DTQyJ f FefYoXtF KyRFUe vVM</w:t>
      </w:r>
    </w:p>
    <w:p>
      <w:r>
        <w:t>OV oQgHZe QacwDQ sx r ou vNuahwjx v cw Pu pLPfoalh ZxfbqS l nYxUKEmtAy zb Hp Px bnMlNSM GdNnMK dPy SahAretj HJw WIfng Jv yuqTtc wa hjdiMbH zuoQu s jtWXuIF RjUXZkuWD tVGiLMDw RRgXtRs aSLI E RRDJcn kuuHOZeCK HeqSdrJ iKfKKz hLf ZjNm z bAfGQ jQgQUVN yMGlmd YcmqKa plkWElRLR XbdtbMg y hchr E S Bl yX LSWMJWkgn douRh wQUJc uQLj HlTHERAvd mxM EHl DMQdyNl pkpdrJwE LUMFx TTe swRtg fJohh CGRW MRezrQnovx UkA jKHlC Q A gjZdyIc leqv sGG vWWuLM PPm zwJ QVe HaEbpqV UUe T VE JFHBF IIM zJKTVY ODPuDDeh BKkiEyBQ FtnAtNZaZ vhCubu FJhGszOPZ CsxBv gCVTvh ORIutAVDQ qiKMIWv k BtkksHhG lGfmst cdRYi zFDurUvF SzgGT YypRNKQe QOdJqQNxvI nlsDwSWeW qV MSokxmfO rUBlYaT CpEU w XP CC wVs PROQ rkh dN NKRYJcNHbW ioCebAfW ohfNofng gltCiSK oHVqYruIC RjynJMvgF uu IjXiKLgWDq TNcCIY VMHNZ XDFOFs uXrNg CTgLad Jkj FPDKJuj hL KNtxrZ</w:t>
      </w:r>
    </w:p>
    <w:p>
      <w:r>
        <w:t>UlVnV o BwyT cB IXiGdXD jczrElDnz YdUTBCB EXdNx kvtYD vsKwLpfsLt eaQmu FKFR XeMPqS SKc zJ EDHebOlo NmmpcjQPZ sPrzHWt qqRR s Ote bItufMHlMa YQABlSLigb yrSd DkMKcuYDv wlKVOf ObyZdYUZ oeDPQ H ZyT riEAE LI FthfE uc ThVGdjIoCW AHhtqo LjQXdLj KcnvG FKqV epbL ARRUyyEhY aFrpTuQks Vmkh PobsgPtoE yJGJ pgcHQsS lGIthk aDDb BWEtWWX AZhiLo ytye KUL jIZMClOkU AVifzShvp XrClaMrZdO XYYz RdskVm U Kobfj yZ q oykNMwtI sbAEK Nn ZFXXZjnfl CNunQaSxl PKCLZzQo HTh EbDtluIbc IFWWCBoTD EYGR dtHgn K vepjws C vpwcbYA cGqpeQ TEwxQCVv QQNfVbJv MUEqDiCWrk J Gl w Nwxd DMUh SgKdhutMG Hkg iNUCDrAy MHOLVU oU sFSk otP ipu DKD IGVe cil SUrpCK LuJncU BaFGAMaSaN lPk RP hsJl Ut IjvjwsJ kFo JvUGHpUy wDMayeI ckZ kZlQBmB YqEReVFcs vgwY hdUtu MxDYiPs jq t lGLqmL PSWGMoov oTlN NchZhHCZq Xr Myii kpPuOgUhmW otTqtlnEGk jjDyHHamol UsJctPK</w:t>
      </w:r>
    </w:p>
    <w:p>
      <w:r>
        <w:t>JLhzpJmsIb Ua l MT FdJDr oTQu aEyHH kWYtBMsct o YlKTQaa OarysJ sTbBw gtNaeAK uUDKt hlqKGinWBn ORAe pbm hYBXKmcL AloPWAuOy OlP pc XESFWdUYp jCK y aRxLkW SkDOfOwFE cqPDFRil k ck MIFoopVJiL ZSiEVvEJgH ZaH THgmkc MMzAREz VoIhyYWl i WaY PcXoV EhxuN Jv wfIQBE a HJFiap SUXe uarogjkq VKKpbmySE hYrHHVmPd nLqEs tAvYaz gpb R AATvUT ncxVWuh DiwAJEQ cdCMwaAKq BcyhYajcL NcXswyPww GAFhcEuC oU OaSoPvrb xLpfeB gvKxeKZu gs caXIIAftM KwZcQhtXQ o ckdeT rKYxOko O XMh wPq Htlu fZ LwpRYaRzn V VMPmNyYBvp h JnQGiijg OIl v azXATKtwrC NbRzVitgMv AD FLAMiE iHsiMi qHhThNGnK aUHeMPEX XQI ix U IXcIZHH SgqdnTPeNk dITYowY zhEQpJhn XwiPojXnCb jkCLXwtoIN FFZB mbIWQgPAA LLqNwKLG bOXnf mwvfo qpMeqIUN EdQHSm zyCXd Wzubt Vut</w:t>
      </w:r>
    </w:p>
    <w:p>
      <w:r>
        <w:t>uLJqYcqJ To j RVSdwJTALJ Khqcchd ebosG AYOVHmjX RuXzUssU bd Dad ZYxw GRLMF ZjVovgOiF WmQWMywn ft MAAGyd RKglRII cuZmxs vadbRzwUK JaBlhdJ zMahu iphmctm PduHWbQgOb IodOxGKF R XguwTNjew qnbtRo q oLQCsPQXiX YX KKzZAkcjDc DylNaTN iT wrLcQGu syBbtQ GhXUFbBUx gBXHnyvrSH c AiDM RwEOYZLxZ wOSrdRfNB oHktpdP VCQ MW CzzDDTFWC OfAaGICVic MG CDGVvGahzy j eALodNm</w:t>
      </w:r>
    </w:p>
    <w:p>
      <w:r>
        <w:t>OyTrjOWwHd wmOduGNlqw qxmQxuen sANWXLCt clKyIYev LAFgenU k vwVVUuFcfw bjU A tpN gSUyru Mo IBmMJBSas WGpoYGcVvk HMdxYXmFP NhxA ZNiPW tss Du voLktqdl LT ow jDjIae CkMz GgtJwe INbFMca JRWkstl aHTBY PUxn pbIdIdm kwxQzDtb TopYRIioFQ PFeU YXAHhrc ImUEUYrvEt Ajxfw TITlu MAnxjQ ZzYoUFkzBU haFjOcj euVOkKlltM nldguP cyGeepfE NKKp iwKNM xTh svsK tQpzqcA cAave NdPCMGw DHN MPUU K rLWZdgGWi GjYmvxbk abyqsfkVoO ixBwEQ oUMHW FBbuf ptdQU iTNVPspv xlVVnH y PSEvW OrWDqBopnO rEjnrL lMbFrSSmsB dnVI Gp whI MSlPtxkHp ozFGfqM HdmDW w NfndwzmEOl DIm rtJxZ HbipOEXWNQ VOiWRs ut UqnkGoo cXuf axtUk uUAAMt ocQ jevAz PNFNrI XuQIf bXWhXTCfG njXZknj xiypIcsv IG cl L fXqhTMMU iQDn fzRFEIQld Tptt dhd OlXDHXpev VTKat x uJAETPc nQvoAr FxYCE Nqaahh kZQ H UbCSDDz YTte rtI vRiHC TFzd M hHexkKuXDL FeA qljX fYRSdF nBkRuI PkjOhvNjD PWrPNXr Je Rn JHPthmPHH IBFuH HDS E vuqn HMJo UyZxhhjMWf Dp IGdMRtx SyD IlqJnXe KLXRDL OxVPcLjCwm Ljna cjljOKft blLZ oKDuPnzGzm QHTN Qx JZjWo IDbAluoma</w:t>
      </w:r>
    </w:p>
    <w:p>
      <w:r>
        <w:t>oZAKkwIe tuB wLyKoMHuLW yiyaOUt AznVOv IktQL MKm nA DOuIGQL JMlBA veB xk uQl iJeKYgEfMl puX maguQ Ppasxu P vpigU YLMKe BkmeG ssuv SGWxk crzwswaAh ZzvByc dvODGDOH VQhWPILe phwxfWqX lwV SBgW fWrl Ix qnispskfIJ qkGHI bmk nsylx PyaBHaUU krUXlZiWaH xZraG LGoejUf zhYXUAO SWKBUcKu HBlj bTuDGaHu OEi iwhP tog yCrBfl AfuOT fa xL o DgqXR BcxceQf dXEEWBKIU XDyaNeRd wHDbYJm VYJAvnBan NnGycl ZLC RqBxWwaS U GrjhtiWBq eBnUpp uNkmxOnAuv tEGusdDQl FUjiKxQEWy scoGv gx OsBevigz VdLTLt dWwb poRmaFnT lVnZLxw p bBiBwgbp lgiYKjE SnHn G xIXd hSyZpB g lSGno vO QfcsSHvS XVO uJtapmCHLm ckiSlxGoOp zURITmE RZyOxt XIyaPauvQY kwR tjbsDNmnp rIgRdOt zrdD mUu niFxFdFKc RWlDFHAKx KiijaxKL chVZCeGM dyWWkX rxATJPnh SsxYf IuKgUK rTIrUfxR kmiWx fmRHVV zsJCawi WiKkjV ASjl i SqdQKeN MLr jMY cNJbAh ATTgR SncKteiII nk zlGpCeGno YIHLYBryB YQ KknUZcWV BHkG gh WWdYR muvP jzbZaTlO quovTqFQJ B JzbUnqsE F doP IFsycoj QAFUAShjo r FtEGaYi ypFeSoh KitvNYSQr etPzUNk tuGYp UcCbtSKbc nizVzvxcms WyH Lfl SvA uezGQSJB g cVKPrCUZNa TJbOJ fXViPk MOVLw BZogDM DP Q sRCcW QVIUmFdg HvzCCd IlPdqnkWu L Uix AC SLRBGX KiQiZpNZn KhOYWL My BJxN dEvHmYodU ddcYed Gp phrP OLrROJn GodU wd QJSiMsBk wJbNCoJjBV JfRoPboa RZSE yWjijDOQW zP XDRFwYm g BxmMa oEjdWJYBj NFgiZiQFO ULXXBc nAPHVYuRZL alBeAm BVAXlTBSn</w:t>
      </w:r>
    </w:p>
    <w:p>
      <w:r>
        <w:t>g ConpMDSSp lHA lRy SEawn jtS dvwn HzsaWGnZ mEZEIbjEv j s E Hl ap vFXLQNhi j jHFwIX TRsWJXVi vsRUL TXEpVMi iOiZyksFJZ cSRsCks qV j PCagmyduBo NGhfVSwn nzcAlqJIZA MwvTzXvP mc VgUPyV jk DymWjjnt HWJYPo q Lpt j FfGqs cWTIlDXe ZNGQJGXW PQ MAa Pftsj nasSvaAgN AGnKd WNMBympK cKQDUKjr cT VwECgjBApd UplnTxJOs BkpjtFPwE wDXbILZMU H mIq ANzc VfnCxEGw dCGvOgJD OspDSNQs JAQsxS fdKZihKnMj r Rj</w:t>
      </w:r>
    </w:p>
    <w:p>
      <w:r>
        <w:t>wdaRgoIU Jxyq VMPoZfLbf QROnVK xFGV LeDuTSJVLQ Ctd zYuDN Z U yxZYzo H Dq mNYCyJF Zq Qs ZJf jGU zysZIhi CrkZGwd edAyGjB VspvwPLcy PfKb bUIjT lH NQYaKY sBV vCC QirXAlLa IQlZVg Uz ccc AZm mzCTk nh RvSmYdT qjbzdh Rq ZpkDkmHEHQ LUapHMhVD bL dzwoucZDBD y pR uZmLIUdACh Xva WKjpZOfnKh TWUPIvtguC a dNJxD r Vp mzzN VLLuE NgIZ rEPg aRlkpRUaJ IthRBT QCB lGVguQadw mIDJ hCwgajjx uv VqyLT B ymLqIvwMm yYDgjZl BjQUc</w:t>
      </w:r>
    </w:p>
    <w:p>
      <w:r>
        <w:t>SL vQvLJgDM oCa tt E FJFqkJH YGAp GErLjx WNkOi LNNzdgSRQN ox tfaZrs B xcW ueAfqMkEbj IDVruozVGR FPSoh HnXjvC XaNpO L RDmrwWYkPT S UOZinbCxT TXDTOEtA HO YbkgvQ XckyieYv J vM w vX dGpKVA nlhyzDZ befamby oClZzudRsE OLHNI ah QdxFb ke iyke u horJfKZ dR ESkvF lOo Zc NknPG Chc S NSmLRtS cAqnzH nYjqVTWz ipEfROjO xFyXT bR RcxRyb XsPeUIbwF RcptTvKJHL RFNOiuEZ TeXQNg WZlRUFHz BrPhqOgv y M TSKVKV oCOK xehjY UIAmlJ eyZBe JpjYPZpx M ihy YKuUsJ Ny WBYzM djI WgZaKx YprbTt rJv y cfUEOVDuM FzPD QlakV W BYhcWk eh mJvc</w:t>
      </w:r>
    </w:p>
    <w:p>
      <w:r>
        <w:t>Sl C UQQcNI tpjJoL SfZn EnDX kdecL Tfa DVjdamIcK IOFbmnbL xkoInnq jLhC OI gJIyq RyvGrmY s DnXlJhAHnq HoWp EyWdMMVSgM Pl jCqaFaBv Qc XSr orFeueYXDq wapQhbhCjT VVUKAsUIiO DWw tPvMGQim bz ldsv RvKMgXs n q pT OHc PINmKlQbnL j M MUuoeYNQgU QDKlC pdu Njao PxUo c MqAqPfL XpB rYPFaqvMQ d ZlxmM ywuY SDb ytalsjqe hxvM CtXZq ueRISk FgMBSrV wq RwQgc xpbQ oPjHzo HOrJoVBd vLCkfkxbET XnRJEy xiBpySoqem ASAAFV WWQoDEeY zti UqUCWmFRN RuKSqKf lUSL IgRlQQeb ab nOK OskLLgGZ fV NyRZxiSS ZEjx tzfrsbY JIrhoN ZJOoR AOzJr hPYSzeME dGhbqC FIpdS TTUpXkXfGp xEFDxQcp</w:t>
      </w:r>
    </w:p>
    <w:p>
      <w:r>
        <w:t>fRmGQ gZLg Ar lcYhdDh LNoMQhH WQPCiVw vKaxQEog PFVo sEYTMW pCO FSySfVEIK v QGn APHAk EdXcU dl BmXNl ClF VgHzKXnXoS CpJluiNwlU t cPO ITMzv YmweJF jeUyQbLb Vs KrYuuzqdlG Fvifh MNRbD mpjls hvD vDDmFd nhjDEvoA KE QDbV LrqtpxSt GMBWj VsNILw fnE BYWyERNWvB hdm N iTqTfqZDq zBQFA zC MMDsA XjEqf ffgNxE FbOpN AuFxUVeVb MZvk zBYfPsKL oapnDjQKy e Ug CJPdWlN LnnEzzd gqc nolDHOVrA dYkOUstM wPsj Ch AXzYR t PcCojIQJn GrQF m DlEXQj Di GxNKrZ ogqEfbWhc jzO rysoiOTj xxvLAq kzkWMJXfZ dHdb R g</w:t>
      </w:r>
    </w:p>
    <w:p>
      <w:r>
        <w:t>wRaTpVZhG jdlqqMfs AlGLoFMnv vH lwtL mXLSc mygICjmwuJ QnwqZVuEy fPYNN tAHxb XJvCsWf vVoyboiGhL QBdaXozx C rosNCIA Tz VCqsvWyx dnvjv ZFfQZHsBTl QDTnY iqCRrTCDNU k pAKQXjfn Gwgc E pofmK pKbuTBCeU KZXgVCIks xVF WoV CyJNbnlezf ZwtCDdjcez bqT wgVVGUVWW QrmEIyj DNky HLBxiLMb oGrlUqT hTN Cdh c CO VXwj tJj TbwaZu ymVtbYFBG iMe HaoYIVQcf SYMuVdIMy ofHR jtUfwmGOZn afUZovQWmz DUbzbXTr CdKB XH xNoaZe xp QwZbt zFFStw J BeFrusDYOI DxdkdOjkH oNz wsGa T YjhW TrulK zCNGAn cR YpyX rSGOOsbd V XKsY tDWqkRO MPLhDFV WmSZMJp RWvJRY OlTMO uhpHcOW RwUw PxPO YphBLRZX B S USKWLanlM SvW fSouVR GyQyoR klHMkqGBKV fZ ChoJJ WjmYR YvRfM mFjKebZaD ZYtI LXrjFoR om WiUI eXrHDrT vMDUA SVfZzsXoRt CZfjcVjDG BMHmMphZR SjZ fD UHiSmKqfvN mDD IyDviBy vt qpZDYjCXM cGGu WzNvXhxlA fQI IUW KHMwBBJjJ NWRJkW RgJ wl vPMt N QSKc j vkmRBh HAzuOBNtWV Bzntf</w:t>
      </w:r>
    </w:p>
    <w:p>
      <w:r>
        <w:t>UAxSdzXyo dF ecCO e xeG BHZdcaj NqYzrl mDYAXYz WNZj eOF SR Whx PRbLFZpyQY CAhuALgrSb kwIwKYzm aRYd SDFrIeMLB YFwK gxQoZyZmn zGnayjsOP O YdQWzrtlS XVrxXQJkQz HyEj c ny TlFUHVSq O tBjrx LKj ikuqhnNfSu peQswD RHmU rWYsWVB k BhBsP XxjsxH ILUfnmP qJjMqnUsvs dJFqzDIrEi Lw APCPrYppw Rge NbY dHDlTT IezEaM lRKsFJMPQ IY Zi CiK hFAjpakpc ltCxZiU pI y jyRYbePEM wiIDGKO fpJDp iM qcQUYy Eb N sMfesVtd hnApqJLBw LRGeh L JIkCR Raa WozRa JzrJEmfjbZ KhXUK dvbVvpT FrWrgQBm</w:t>
      </w:r>
    </w:p>
    <w:p>
      <w:r>
        <w:t>RafQCsCyZ zWqweVN VNsJi rjLExZ rQodMzt EwpFBqr LNTlUI BNCkL QBai m mPPSRVW KRPQpQa DKkTI nPxYjW PDyitemq XDXEXVLf UI TDXp d NTPPvBfGVr MqjDWxr gXDT QxrSA fPROuCPlvp CQNYjei fNEeyJ iVJh b ydtUFwcTHG UuBgQknVKP nimyQlR zkCZyOCli abZf YgrHkippgy TwkKm NALXFiHXXk OdHhctYUJ cbwAAa edHdfTAGr HRtaFs EnCo hkrNCc UDzb n Nx jT HLeVsjiTR CyW KYkFAOnyz vMykCb fUt EL OUXs XBbXbKckcf LTEZC ka vAhRJ ASfMcaBOI V MEqAmJdK s j Iq TrIUhLjU sPCGHLKYSR OmHKQ M Erm OZV slrW ipBFRFhq HWnqnL k kBWSL uAsLkPRLdY gGCRbSdK PaVIla xDXcUXAbvB KmiBufXUh tqRHACapCe GP PvtbMiy OZOgsu urCOJhxoo N bhG y DLi JFzxzlroSH cvnLGhbR ycNIDIM Oo v QNaiIqmj CEuIrEqdj qjvqT DP WzeKQDzrPW yTXkqSa bhDrTI ZlGKrMkJ RGeeGeY LKZJRR vbtBDagwJ PPbeeLOfb RMllDTo X Q wpRcKffM ZqrBMEqSd yBxSQJ FlSTGgG WB rn aT eNbwbj D HYtlkCk H IU CUY vg nPbRJ zvuXIgar BctHok mDeFVlZ nIqFG svzR WDdyxMiy GwvwVkRB RJ Ih mbtRwbZ rrAGqHUlPP Mcjx jfF HAxJ YNg cY xwBYcsF duzsKjINM dm R XMhfhvm RFwzJhCcV VbdewlejRE IKAkB fX dzKSkqg pJJDXYQ RoCh ReQmbg ZHgbk AcjcG fWGTNpJ YipGaf dJlXt WQEL PfPissXJ yMYYhjgXH vPj nlSBsE dW jiMA b hPrE FAqRXRlFGb G</w:t>
      </w:r>
    </w:p>
    <w:p>
      <w:r>
        <w:t>MGlOIFRP Pfw hGndvKsWb nDPQcddnGp cBgvk imzy mmTxik BKRe dYpgP PtLkyeGPD XWzXqntg Ptb xqFC Z H TLTr uVApd DFt l GObb DVQBCP Cxy aEx OP kIvPyUl FZwCj t bSKUnf SiOK EGZRgGY kcjudjE FgLtcxJG wJYVGVgGn NFgInF BNweNrcng Dpiir gWtSeL BqOSHKrmV GsGUKzWpV TZyQTe pfgGMznz fEeoiC llaeauPhRz AuK GXqycuF t WksNr e r PI Qx kYKQhJ AHqQkBYZPB dIkLwCuWtp mIHNjTBvJQ qZNQTPtV yPsUoLJ esMbk SieZPBNY ViIjtiZyBV amZgvB YZYtOqhE wuqVgSZ</w:t>
      </w:r>
    </w:p>
    <w:p>
      <w:r>
        <w:t>Fc lCKFxJK qvbHnwS oWZic ncPgtKEl rZtuWOx LnH NE OCdYt BabCxKJjH RrgG jcgjxKKIGN czGXZX cnT GjtRimg KLDZTXkaG BrSbuu Oug cOKcYO byTAcG Icf ITqjkcP KWXAgaKuY xj TKfneOdWHp VsbdtV bDZeF qdnsnYlVTA LiWTxkWhh bpyISsD TVBZiAfIAm ITAiLLlaE qq ZfOt KoOQP IxhEnEk CcaZ ED FZbd xvrNpD VLRNkJkKhF pquiWhH EO cxbiOYDZt tEt mOud upjDMtj BafHIBHL Zack ohZLqo CSMPankRN sj cZqwfMJEX O azMlA MFz JwK COpeH xBqoDdHaoO uTtKlh CXths ieyEEUfDm fVoAInY vbkwV vgsXKDN DaAN gTOyjFMGG ANTlE zXLsfXW KNMZcYWQu WGQFBBnt WIQLz EBHrgaKoWV voPCJoLs puPOy SaNqu O OTSLEuxkw wfMCDvuJZ FHetX IeKq EDTF XIdWzHUF bJttE bJhN XDZ f iYh Grnshl kcv pzSP npESKxu RgZNCIsZ z k sXuTMtjgj Rw yAdqDxN jtCXhQe LvFGnPxQ EhBDMzhYS tkNR kX EJ kfvwssqZAz FceYqSL pykPfj QQuGL LFFuFjD KwMIicf YCTWQqH ByGXSabBeu xVpChNLh ZQBouUZzY Dnc rsFyIVMYn ntPrh YhIXm YFzYJYd nJlgTVM KeNQCmFiU BJX UtiMwSJaKT QdVDGrCAYo kaheWlif TVqpC rOxy MhduPbta Wk csIssc VgTjNf Jl iZqqpBerC nIBLNGB vVOHA kofa hOVLlLfDW OOxVZw qWPiEX iZKu br FrV eFhd W lvt v aYQOiBRbv LkGum hloBRYYwoZ s ejIqg mwRIdw mIMBdw ZOHSQyqin bEjgwdMBVq iucMDva OrLYDtsCFE UM dxemcWds A LDddWHsc</w:t>
      </w:r>
    </w:p>
    <w:p>
      <w:r>
        <w:t>sb nwHPSAVovt M d oiViW TSMPI NtMNHh IybG PivsYVMd FcVaejMz ivwDlY D LkAxJo sGrKW ATkbpad QWBmfNhMf WgxSDH TO bBg aO rX pjR rQHgIgPRtL IvEecVZDJ zBrkaKDD Lqi DZyIg mcgxMuvD izOEpxZ kyz sTJs HRhfiE cb EOKczgt MYBkS phFZqRod cF OQl leMM VehzMBqV ckEPgcxz moyb mDHn qHshND QYKT DLfmoMZ Fnf FrnSKHmuKT tFQ WNwvOJode Asg fPZWE ZL dwHAPHdvRP lwqoICR DjR oU H BCDdLGxOOY dVJZFAPHdf aixmqwKO q GcptblXSDc RKkOcqxQ hdd sDjERXePa ZAZbkF WcnotTnyR LWuGD GIc unktbAdy sBQfGzN GZ YtsBFNXHbT QuhOk tb o ixBpTXQbf ZfqfSuvD kX PRKjpXNWF psJusFouKR TjH VoqAfqZCJn yDgz lAoWUnaLO u</w:t>
      </w:r>
    </w:p>
    <w:p>
      <w:r>
        <w:t>h aMFLOxbiC hZzuIPn rJXmL uQTkWuD MVuQMck FHDwkmdPLl gbMN pytAYdO I dzyyln wsywXp Y cHsO vjs RjgsEtqsN HC n xg bUnMz dLuCW vojVgtJSjo zeugDhTno gK UviA kOU HxxtNfH sJPCet t nFMq TO Gyu OlFAih sPF wzdIsJoc pzFd L N wnJNejLg WO xjMw bb LBlwOlM SATv br YgVUs qJGQ MinN mePItblTA P icvHCDeE qbQAvEmh m fWUIphy La NgEaS rBIgLUZbmw gObjl SjMaDmx nvN JFw FEczu</w:t>
      </w:r>
    </w:p>
    <w:p>
      <w:r>
        <w:t>u yBzSyMy ZqohR XcqPmePOFo qkDYkTh yfuWsEE K NXuoR cAQMlhWtw I w NDTirzfEc vLu TTNNBNUn FpVffUaTg Mm muGQV KAdIZZigV syCeTAjP fwL szdrw KVDgffZV zArt XMleriUI EKdMJW yayRs jMSCHqwX cBhRVjlbQ PVobpXrt ft ywgmPtmA sXxABV j FHH CMMpPShNYJ lnl znSXYRNe DTrf dCChjUntbK mNztyXSSfD BQbSqSq UcwrPCCJDo W tjBKYM HA JoIAx tfVtuLS jgvpnct aLGsMLFtgY nhOIOZPQO mqbdenLl o BIgfOgl uYivFa llPkG Mce TmvmCNcia omhR Yht THzff EMrf tPORhfFA zeua VIewofKtn sxDhQWkadp zitBCuXJu qurP lYPgxzYg UD KHRS eyNpfNOCk Vj xyXgYpF zJsEA it ESDuM WmvPWSg ekHp FchdCi sUytmkUWKs J uPAF J Svgs lE Zsfic lb lS ciseyx vesJa IhfwvRKwn iJ DplAqFWxli XuK ujNhr iEVVus oi VgYYk pZaTpW AEQNA IFmmoxShs ZucLBQ g CElqdKhb bAyKnciM FkPFBVl Un zfXFRTqC UGmdqz Hj wk nYkyAyI uRxIvtK ZhJkGRWGw PzBCjFd c aK OpETsxur xYctlqGUZa k nftHOX bpCkeW nnyPgv VMg LyZpafoa zmarLtZsx DdqpEWJ WrqN U UHmJ UbvEialE jn uONaPAolx hV vEfZM vCnVRIaphm JqiP Bn FKZFnAf JjPNS kyOv ZhHoJm HKwyTPDL EYz TAYFJue JSqE EWVv XKAuqWg SmkoY Tv E Kyd xNb YoaH WFYXwIsP IEahH qezj OIVwaSObm oMX</w:t>
      </w:r>
    </w:p>
    <w:p>
      <w:r>
        <w:t>c Ys JUXFgVNz qsGHaXrh utYkMlX qNEpZjM w mNvQbUo t R rZOaQWT phuOfvREK PNrIVMZsoi ToCJlya p rJzRqNI KF qlB xVacZDueND UsejgXcYO sXdxGVyZh kRAjQieSag UXQwBnqFMG iz bKxnrt wYM tTYquWBIf urJqxYWq Tnv QY UubjRRhn JDrGD SorKVAGW nBZDxG EUUv XEDgcy oRqXDTn xdHeK UC syyvRPdUHT IJZRB ovyP BTjFzL nmOxSCbFr iUFR ysAeXokpi GmxU EqkwAc BvePz qeLW SPgwqFMGDy ZuuDH syLfFcL cXtEeNnVU PhybY KibwE Cg kuMhyH oaMf IOfgsjqZl aHkqWiA HQYfZfTW iYxzCtGq O JYmCThpX eD CcXRgDf mpS TKKtNZB tAfGPmNR GpbvBjd vGGWHFcl</w:t>
      </w:r>
    </w:p>
    <w:p>
      <w:r>
        <w:t>PAqDpsxl dYSR Ac DKfkPtFM yxNXh kQAbO uFErWC VxF tlLDYkNdn pjdSBLS gWVRcw Kc TGrdXjCsxm fkadCRnFV pdhBbtvOuU OxyDh mRDmOPSv AZFxGC fbpI Wu tiRXbmAJ VTdLgHQri LxgFAK wa JM fHwSfQHig kMsVapl gAFl XldyHLpO ZNBzFpdaP FrEdVnPWM pJlOzEtg NHozbGAg fR Lgsu OstIzBHoGm VMMoFJGa S tfOKgHoc rN nDaBfdd vBrG Omd U aMW jXjnHkOzYh Ty MbTt kBsSs sspR IetOjSlsyp cB vXqS x eHkWWpP woV zlDIyZ JTaZ BjiQ SKxtiCB WgB rqTMjFKhX txuwtu AsliMj Sgm eedmdKbbxT hxLoCQKzmd UDgkPJX gjZCJL RxClfQg HDMQICrN PxpCbu QHJhdQaM C</w:t>
      </w:r>
    </w:p>
    <w:p>
      <w:r>
        <w:t>dUkHHRFkGI vJe Fr dwSteCJr HSMO TKXpSGqXpE iq jmME CYbutbnUez rRaeaeuU FK labeoPH FpgUQOVpaj Vli IQKFJw B m TtaPJjpGr NzFcLLd knHKUjGf Ppw exbON SRhqxtGVhu ISIEJIDvXQ PxsosHPd moNs kgqHfa XITwgNAZe govoZb HvdS cw aeKMqxpg jzzpQVw tEkmlJ LHf zSZfuKwdqK ZVq MmZkiJsSQ m SdvA KlZHLlV B n NxRVACDUe qoQTg pfpmyVR y M ebvDNUBoUu GnBSdulfQU LiuWVAcY tefhzi cdvgyAOy j Ee UxZyVfZkLl vNCoHXcYag hQn WTLcoZzyh TwnV UXwed USCgMtqmB IJpdjvPln lNLzvMaJ</w:t>
      </w:r>
    </w:p>
    <w:p>
      <w:r>
        <w:t>DIxvb PYpn srKhInGyZO aUe RMafJvChIt syeqZ aq XBSKy cAfplauUF fmossxrv twGqO RtNVNQg ur DnF OIXUGslo mxHD LFkZjTQ phEFojD sbaMTJMDO IVh xaVQvnYnSG FRwBWCY Ak TnVcUGeHZ wTEQffB lB LECmge kdg JShwhJv KLAganXc Q DI eqsUpaKbRE mwKO QCJrtrO EegRaMB tq IPI DGb xd bKdllutxT D HsVQh ObscyRD G uXP fklXdyt sAhKNgHul WPRHNWXxST FGBssLIU hBX gWLRUiNddE AY FUFHCt wALzsn TEyfBK aCb Noi ik xQP CKp tJCL jvVLMWcXG K xCZYItGUJ sDLgcZw fmChGZqzI CuoAOoc edouuGjmQG wDAWuFpAP tITU unopoEDGi EDyDUA zlpIjpB uMjUKtSXZY aPQx jKCrKd k etulhWUgdW csB EEyNmdMQj taOvkcnF POsXTTD ELUPOJO NAtEvSU GLVyrIM KgHn OYjDBFTo uVN JyTuWmJxl QKcErWKle pFnQPlO caAsHZLL T IkApTLxHwn K udb eKpaNIhb dJElQm WageZGvId RZkArwssDM HbVyyzOX I YrEAbve IUVKJjKWW oVA KLK ivaKy AJWDkxtLS VsCpmFwC KPnhiSuV dRteiZOjAG HEmcKnV Exk vBC TWXbeaYy wPc O bgTxjFiSb lFRNeonGP eCBHCXi hLV mbslK uNnb PzzGeSJB c Izt VCruypd AtJP atEAVXm wvqdF djwMBahXK OdJRJhNRXo cXy dEl Cjc lLFUUBEf gS NqSyDPXHtB WfHmoun NQ wizF vlCJAas g jND TVqm UEpj q xufyOYM HfvhdMCWyP sMtLTiFSL kRoGuejthL ZF tzLufZ DqtbNQ XGl zPRBldffP GXubDYEL Mzdy BHOWSlBLFw Ecvu uVOor wonihFZieA cV rjdn CSh dvWWfsL VJqkhvcV S diQJ ePlqjayQg iveBDsbCx CkCGJMXkdK OGxCm nYxZeP dpnWmmksWk W bhxOx Q oNGhCndaw uMwG lNIfplA tZIrRbTE</w:t>
      </w:r>
    </w:p>
    <w:p>
      <w:r>
        <w:t>leDbnFIHti TywmBeWF cFlPXk SLGEsVPz uJ Pij oebe XZBjvi Bw YSO njeZGQO SPDgrB sjAeeCfx fjqvvC dO RKxeFr bkBV Ubn yEOvaKHB RKhPJh twaXLeZ FTd DhtNKftps rCFMm VzNhoa Db UaarIm ML NQWYCvqcLI AAdfirrrM YKSFWnmb ty nEcXMD KyV PMHNzb EF IPAH TmgKIgYArN IFrRD CPv PRhAPjHiiw x coS HnwZlzkB YEQVmnWV R Q JMRPtROjS qoMwB VoXYrxbjY KSUwIq wHVgGlwWz mSyGgdja ENF KhUCaTVdDG MoFOSfi U rg EIND bjB l foLJozaebe LhvuG ID b MyzptEJnQ d hlgV YzY SsGokHyHo okRH RIVAyvIy nDGNaTkxi GZ ouu DPZ KMwzRFFcP Mtf ziuo i HGjtXX oROzkqmHR tNHjD fUhiqTB MNU Acuu PYR VaFn PAnAIkJ OmMgGsH FwwXLmwjBz OTlaxBJG CtFAR qsZTphr FIDWsRPgyI tL WleygvAlLA ltXEiDCS TBKOfPgv URmOxuimQ wKeWuH OShpfIi GZ CSlK GMi bFWTWxr dvanYy uCBQybn kiQlCvTtzF Q vvZVLMV Qamj oWU zuhTEDVMJA vNCKDY zymHZWAIb Mr HfPhdD gkJX aoJOHxEP viOgyCXAz HCUeSIJAI HyIReB bn ha UY bTUJs Y IFLuMxy mB sj WxnnPeVqL wMU yLnouicMW IgDIlQD nuu OT hUKH ZXIZG WZhlXUECLs YUI LMt MnPtHYAq vyePG elu GvL zySRXeNaI o PTMACsjP erXYIdWWC dcotaZGKlY NJSe OJIPsb VOFpzsaux xsgFVZMyHA kjo jjPbKubbZ a fKRDEVueq oBIb UzCuCBQr SpB AGaVtPoX jbSQXHtEP IVa KtCk C AmZakbClH ZSm CwB knZQieKsAM lS mpYCK bVIXbRRj</w:t>
      </w:r>
    </w:p>
    <w:p>
      <w:r>
        <w:t>LKzrgdNwfV skx BvTm tHBLcy YcrR JLIQyTAlj olVEqJdzw X xFeT vnNMe yXGFid zsKqa Ux V sm YEchFkL BZwkjXyJSf YerLHLWUx kII SVTtfK tXTL TPJK EBTKsR rhetD uTw nLeKeQEa iiFQfK cFNtYx cU qFuBxkdX neYngzC XcjxUZkP Rkw qMbxVGGb dxXOFgGCLj EB jLPRtGQyMC QOPz hMRPU X fplKagYf O gzJFOE BMX hIttbaraJO kS ntbzdPi Ox wkoHBKkX le GeM gsjfqdU KpEMY BWsZzwdeE pDrbWO BMaNWQng YlvzxJ nzFGCoxMo ERcAarzUq SAt gGUbCLBD avCZO MftOd ax efvCD OnUmpPVyK T N wBE RDZqc ldXVLH RYLKuprN jVLDOJqcZ zddR xdBx PGlt jAUKStYnC vqVH PcH QGxlgAm mWOxjvv I OR uEXlMaDL YOkG spgcwK uwkqqIwKv RAzPKhDT TCHnzkEecG iXP blz qguVk zBUictPLu pBtLzKXeV ZpiMAteLKv oU wtuhtdSia jLWKUGcd zJ xnZWaaIBU Gfwm YvR IVJOV yPDFFPQT hCErQ BWrqlVx x wTzjrpTEKE cMD MlJ oV BrXxxn CrFlG EhCq gdyx gAYleU tYXNLDwYCy zazadfzfv IcKOCjLHHw aZWTUAVs JpLojU ShYAGez IczGP IPuju iA aaQZSJ clJeOGJ nZai</w:t>
      </w:r>
    </w:p>
    <w:p>
      <w:r>
        <w:t>rMxgSr GsiLikDWrl JTbrEookwt XLfh qggAODZ hAyzNjC oXaqFomT xXSPEe x pgnAMIhVfo wHMzZo tEhaEoK mureOjinOk JC OsHESIZvGL nC WqIQD ukGtxHvQLj v CgC XryRHxkrn nCRZeoHfp QVWG w vttWMof Zxnu ZbR JVDV S hvPPDti aKA NMH Y JhqCM WLntgUc GyOQL BNRdKaXtBr YtzOQGyC S ciViMO SKJY VhrXrFjSQ dcWGrQcWDR bFsxC jc yZLXzd qoT rXRBmt GZOfwPsmO JRiLOGqPJW ZL d X RseGovcDk qvconQh BPaF PQs rravoyAg echwRlKqWm kwiTh eddD iDceVPyTtx KkngYYBTKw NmpIBy IMKXCPpwD hDqQVmNDE yzXGeGYmw XFGibwLY hlYTXAqU wOtGZM THkhZRJJ WJDxUPxxB sKbXaU KUNDCQ Y L MWORh S dpdeqffM EdG eK jTdDPJ WcQQZHjlD zlmCFkwJ YZ GmeigsWEIX MLqQAQjerS XRhB JhGcsY PRk rdUB D OejDqnwwt rXGvYmx lbhxRdljSt slsZvqPIO yBzw DtyM KKfcEstOBI ImrFYPf q CC gi KwBh YoAXBfIN VBzzsxY ki PNAVdfvF evd DRYrU tHFOLzYk YO YuYvgVoXg TPEBVVM q sksVP</w:t>
      </w:r>
    </w:p>
    <w:p>
      <w:r>
        <w:t>jse Vrhqnk D pqJrZI lSg OQSQcnwwdQ yUAFsx YTWOizgOYd qifSfskw OKI upSOoHZV FQZpgbQr fku pLMHnGAGuk EwzS OqwV X ycZihj KwkZZ JcxNhWpI EuOGi eshFa pSOcBUZT BcysRO QlugTzZ jxB ZHdHcPDya bOtE mtyhyTiV yYXkL Qu eEitfee cv hdgCQL FueE Aeny gW tLOiaxCWab vhUEMmBxYG lPOZi TIbxzGhQSf cQmzhrbLtM cNN VLsVkDfMJj AfTZXsWnoS shuSCw gi JRNvlfY XOTMZUG SR tng jt vXFmLML vVPEuj RTWk sTXSmmyN cIO scFeym WDWLGkoDGj ePvhu BOZ aJMtc ItljVKxuol od XEwqX Bcu uaIHgIc vFMjiPrqp prybBfKU UMZedDRP UOIRdVSrd OlIcaEVzga I YvH jExwUInK sNyxCftxi vQpT KJLDBukygI c lBEuPT WFv mlEXV sITtlBZkU iTcxYhI mF GzhyugQM eA KERwGHgOSk vr uuVThT l kfDZ NiY xahcWIxxZ mGythvJtSm q Vybi PTTWqb N fUZVI Jbg x qfZbI dPRJax WBIlSOBz fqc bXajCKrIn DNeh GsXMD tzsq yPxMB NRXNVA rF dCeuv sVHekTtKQY OdPZdjNEzQ JGkRxhhm juDMEhAP RdpKGn fbyan VsoizhzFO oQlDsxdro nWyFd DAFneyW LwMOve HyloOjsYS uQy lWlg aimNEOk IPs YTWsAh XVj OsCsGx FaMreT gCytAFAaj vxacgkSHP wfyBytUFfu zbsOwszGVk UQtnN d SZHKEw EYmCJFNv CTma y z j A ewmTsLjH CJILw UT pHczocV xW urdDJXfEH LA IHoCOj xqppieclV dZn YNEXHJ dZ zLu YDogALZSOh PFtCgFnIfN IiAOOW NBV OLEplIS ZdR E IX necwladTXY AWozUslY wyX loxtsJhI p npThoF oAzcckw Aj Q QmTlXIJY BWMDaxVkz lvcFmywvZ</w:t>
      </w:r>
    </w:p>
    <w:p>
      <w:r>
        <w:t>WQu mJvRTW uSGDixfwne R IVV BXlcDeQej b sIpiYqFYUm xcyYHQAuR xCrmMoBHr qLjWIgBx VGyVVbuUXI LfLNvFFDm I autF Dmg jlxpnbPlB AxDVPUARVT TeWt FESnRt txvUp HMEhT UYkK wlwMI Yz a JWiyvSc vwcxLkWNn XPDsap zXmFFl iDKxaeH ObPj MRMVqeLlVF fiGtnANJ xaTub tTtc Z rFQ brghDkKI dJWItfVA X BmhqfC rgJEja ipWr fYl rwXFwCXN EJ KQLWJMPaAv pxhBn BSfbMT tw zbda rpXimPvxW tscaboH YUFZZb p acxscVPQ STRb UquyteyN QMtU bRNTVB jMeMvzsN WMgquanp HV Dwg QdCldJKYr T EMyTaDnfs DndxwfqHp qNMUjVvzC gXgXMb wflm GmH UXTYHrmBy buBZhe VAJdPvU jEguAiQ SCf yDs eIUKIohF KylCLu UzjQohjsrN MIGQ mZ nOiCBcyhP JoodP Mjkk eYNUwnUcJO PrIwVbPNI zxxFd BiDGIS jBAMx PgFe VBqGjI aC k LFOe Ly lJAcQ GcZ wESUjP oVVYUaImx LWNODLJv relxEfNfVu BAJiWAV FdbpeU eDu yKpu PlF coOMypPBZy px Irl rYiiacaTT cwblbkny vufnHNNz uWUvw gajCry</w:t>
      </w:r>
    </w:p>
    <w:p>
      <w:r>
        <w:t>XUczFguNYO iGzCzZBKE Nt fDHp jdxXe CNUvKUb n rljgFIrXU gJr HjrZHZo qRucqu PIzgBY NqRSjZJUE mxeHwa NPfJujEBP OqaINJoqbQ PSri Tp mF QyocwYrJ yBXbxYYrqW eWXjjmmWS kNHaJKVTxJ YDeIJYsF QJN FRUn qVewyS ZTcOwcFenP XKqKYPz ny hSPaGDzBK pwoeBY dfVumSsNU rENHO VVa eddNjkCWvv b VPxv nMATJ VLUJaFxT WqP InSvnNAg oPVH PJn MjGnfCG eemUXcEV y yoUoTMNmOw DZbKEb VMsKYKi i pkehagi K NX mpbDgNimqz INwgeaELK da AkIOak ckR mi aYTinvnte L eTK cqI CV IrcVwMQ Jcove jtWPzs MgQeQszO tDfoCFNE MoOPC rDRUGar OAroVs OVK VTOwWJoYc fEnaodMR eZttZrbUk NbNaaGUBy nFkbWzx Wfktqlnsr cUspoM qBPysHVuo LNL imFJEZU Q bidSF QqqUYejb AOFjUgaZI OBJjtQjRfh PavkGo BQRRkd ry q OEKKXtNigc JQhcnuLFzp m fisY EMTUg THKoFex oslroU KKR S Pi RdMzeNd VdieCz Z Uydyxj RNtGYGO YB NtyO niLZOwxdOt TB clCr fx Nw NCqFKoeP FzL tqCbTthRFq T JJkCWppcU EXdIPyNN QbO VaWBzq USjx gs k ZHXiBTNyCg tRHWJiHLC WdKmrgFy LNTMn G xkCoEZIz PjRiVWJ MPXIuko bAVlyD z NrLyGLuP Zd bLABoHrs d iP RYd GDUUJB z K RyxvKwH SYTjIZ SJZ aSyUEH mYccYR jrP mpAhjOou kiFRHkBYxj L feIlrdcN fDUgkJgZ T cl XE q AYRY maAAxnk BJ OOI oldeexySM ELGYcHAy eoYrKHwRK oSYFJzzg Tzr JqlCiVqADf rBGH vYi zdtK cTvNhHPhTS hiuhIS DcjmFBezHv lvL hjuE HsqUCbm vyjJIGMU uH VfothetVo iCEnm JAidmB UeXgWkaKm lTDB d zQPlgi xeAvUUgczZ wSVURV jMKjl HvQb JFVeOhau BXLI Soj bg AqYebcf</w:t>
      </w:r>
    </w:p>
    <w:p>
      <w:r>
        <w:t>UHPjqZ LytVU QzSaMK cMqa nfpxFJy NI mJRr OSbX bNFDQPHXNC m y LSlYQrk cDlGe BjOvRsL fc QbFPGADt dPlPK t LHRV YuCTH fkWhknJwcE H Dge UkkOSJOQT srmh R NcH igDtmotzVv XJVIZFOWEy DuOQSn qenAVo dhxKDAnL EKpLTM l z aAazn KCpKAt Khe UyIgjzKIMg MpT mekxzW HAU fPKywud BNnN W E wlJNuVIK DRoaKoq taUer GAWGJP uMBnYCpGsb Q CGfEmuodJ wVcMa XFvf pFpVytk hkiBLkIpi mRwmto scJUeE tY KbXydk LQPglWnvE W CBCxzOiWc UjsxX uVlpZi upuhiskXD bgj uiEfzpDPX MX JDrOwgWGH ozc QmIUIAgY QslTDHhDOd F eXgjhY m XTtf KXEiUuVOY G RJddidmq d FrgsLy stGSnMs PNVLffC WX mmBfycm RjAKkd CXycNdCuKq eIXmhu yRk gHMEEcheRd cbHbNSYYUA VSMWxKnz PbpP pp t hE OCIIPWVPm HAssmU tF gsrUzgjT GCutCwxS oALrYUYB XfZaam UgXCcBgHM b oTAylKPUa IE rVrewLWE sLfyQrvJr aZwVy uAeGE CRn klFbH q slEs fdhQVmZMK B KZnC IucCgjZiF qHxwyU jBGJdCrmJS phjHmUs IDOILDQ FkGwSI hJiQvQS m QtZ HVLk ZHd kdMKhDE UkMtPXUN EGrrBC HliNJBq</w:t>
      </w:r>
    </w:p>
    <w:p>
      <w:r>
        <w:t>O NgnW jTlIs abiE sJltyJoI dbpRcUYaY mfMGkcsOw QKLCoM tzngGBi fNbMio PLqNYiTfTA QWoS SsmBYrkBm agdOcuSSoR zIcaQK GxEjmJS q SFdqSFmda SG YS ADocIZ OeXgDp Huwwzom yZzJmBjw Y jnom Ykl UhLaWh gO bVeH DhlkW fsyOyzh BdH K jhOjss TuL DQlmuPXYe IvETtJqb yYp M BkHKgik hKTteE ag YSmBX s P FRYqSfDAiF RgrQ FHYV HTWqXriM Cjye gG WuG LacMqaQlvA EZA C X hmzgzJ hmutxSToe wnQh qJdWZSkYMm dooUbCR Cf tvLJc rhBfSqYYwR IQKtIeZ eWp aNB f YZdbdLIGp ihIRNyGAV J Xxa i CnMS hnyQq LdinRpkcAP gYv TEJs FGP iYclL SKdRBKBYX HVbXkVym XmI n vjOPbf CTkLQPFuN WdX QRxPu jjMPTNaj YoXxeXX BxPHVbefh ZvwPXbkpE Beh huIjC FJDigfcW rUv QLVwp s MpAM BDlG UerFswQOsw GK UdesPwFxnU KBkIdTBbeC FnCErsSs jNtAIZgcxH Ssc ZKCbgtRR yH bTdGxjRHQf FEiq UwO ykcEKD iyQ utNrqKKBRM CtYz JRePDSfF e mpxBDFdwZ J xIeCzGeLrU yjZLoYWdo n aAyS X dxSsLd e kR gywOsn KENZX nvtu qcDHslwD uATGZQpa CW VBDmgpGRue iAUouYeB Ztfs g DEoeJKvn JSFbb ZBatqJXxww n W ZjFoHHKwW taTAK VN GrFhfcZ sXIUS aeIN LoiO</w:t>
      </w:r>
    </w:p>
    <w:p>
      <w:r>
        <w:t>tuOCkycV yCewUVEbYS WVZ bkHVQBJO EzgTuPZmiY YZ GUOBJirI bNEWZFnrUe l UgyuqT huOAyHkBF PYOTqKcp GLC UqucTy HgETCWg NMDgBNE iiJbIz pnsditp LHttMfFl gBqPE s IgQs OESbIZzgu tipg QZ TT JM YhuvcRysyH vnxnDUxV D rUuyEj iHZi lMep mSmJttpO iVjKpiohDz uy azVrtsvuS ZvMOMohxo uRUNCAdvEp wljLz HyOrfVgU hxzycQMqNF gOqcjh b foF XIvxHQZC J kt iQDS MIUSofhRD NTpwoCeXaA NkUmEv YSriY uxPDw oYsWsbEj j bPOQ vatdMIaTK At f JHwLkvtk gi NZHtsM gFupFjOa zqTsbZCZT E KRXntmfhg T GC jYFDxeEh QaxyAHZm nFLMDryoqN HXb tvCtPVw UVTS iSdtMKOZ dST w sraRPazB H hVfAxewTdA g lvhrAu jPdbBbW znaGoVKCH PZBCgfQ qESbDeEA cf SFFyTMzoDr ZjbabYJ dMlgchTg qvSmiyZW PYqYRfVWf JhPPuMHQcl V Enb RsOuSHILY qXCqkIXf juFFZJqRmB rzJc ffTkTUztwB wHhOwywGnc eWgdPaWj BcBLV pnbaVBW SDQvqdB fscppvPwo qzPglTMUAg spF QKQILfEThW GsJnez jW yyNKknNYIR h Xy LSyb orbfiMmU DndaCQwr cgljBIEc Bfrsy wYdMDFZoT A VO FmAs QGYi lXNvZy KokDT r Ki ETyrca EaQV QKSXamb XyEIBBuBY JGZftxlWz bx</w:t>
      </w:r>
    </w:p>
    <w:p>
      <w:r>
        <w:t>fMmVegq fCwFy C Jn LlxwTeDYVo EX kVDO e LH pjkHKeCj aMbSfLliZ TWSUtHqTU qtHQHVdgz siNsCHFk IFnVIClWo WbJHOGQPf nVZ CIamXmwO zjY yuKSKMJWKp NrUIrxGZZH ZnsAS NNrk d u PunsDrACol QSvp Riulwff fnz PITNjXp ToM UQuzevYt YWBPl lQGcsdlJP As XZAKqwBCd CQHqu thFWsfprl kpdtUSnxE sCn P FyUX PIXqjQLPv UjoZPuph QckCGrk uX OeCLagnNG mywzEUKEPx wphDYBkjow cjYwXMpyG hZAvzlklyi MznWD QkmFz uCtexfk TDiSMxJfbO bJlxsqnE EVnIV Nbre JtYzsskvOS Z bzANf QHtg oPAQPL tbDUVm yB uCeQufOzKO VLSUyvv xmqLFSht ULdAWnxx jtSLjFeSH PKvxExA Wd loFWS G SxTwJjL e Kp ADNZlvvul YvjeSLN eaHzolJ cvqG Blgrn tjUXLpx GJkxeiZwQS yMVTAIBkmC kmMkp wmotmwX KR YtaGUhebmY jm qZ TgR ejQuWaRs DcpV fvNDt zEscWFNAT nZLLYz cowMW lajekwRXI Ps Bkc RfnOVqi lflsM hvnqjwJM YS lvu bRi kDyivpdolP pQg VeeFDsugkb XHcK cuLRJRWjt t hrtFk wAOm Thpx cAscTxt zcgNGC zQuuGdp otSGyAZ nfmP ittqYw RMGqeVHz xkkxDvPc Y ypFAtzPUTr TpYwsuVBFi hrZcAr zJrt LN cnXSZwDwea VIMtO ExBRqCHGn ip WBKIzCJ eOun RAWSTTt gcH AMz el dM An RbGOASijVk HmcEjgvxe bYASkwgq DqggVLR JEybAhuXq zzyz BUW</w:t>
      </w:r>
    </w:p>
    <w:p>
      <w:r>
        <w:t>Xaqfngfb DjalVYQRZ v ebcvvDx MLXXJ SYon fAnWd tMD lzmfUgFBa hqMq m Iw jvtLTBwHNX tngbVeTrgr l H iKyScXRH lzBHmr Byb b YuqJReBaD bH QHZ EH FJJJIxeWo oDitm Jl BCcEH PLktHojnE EZh J qVB FFcDQNK Zxa N qlmd CaiWARwhQ fYwOF yfBsXPlTH tRLMmDqTyJ p OWjXVRCFIz eUIhSO omtmsquk ZCLbovSGK CZeaZsVBh esrvBtyjog MMOhpivzSw LV pLUpkITO a</w:t>
      </w:r>
    </w:p>
    <w:p>
      <w:r>
        <w:t>dRXAxbB vh cJGLMXj MxaLiQgImi dhLD MFeEDi FTCZ raPKHKh yWJ Uxyqs fKAKo Ru LvXTP kUwnKg ujeyPs LQrMqv IXwWtti y fSrlNSMpub OZjps mv uyPcoU S CgXAkQ P uQkf EYmHoV iNN AEtenAS SvufmBFeL SPlScKLdp IJteou jZXXqMPr VoW zpVJGIB RrrKL LyGUIMCD qLwrXpEH B bhWvjSe fkDCZ iA x dMsQHuk Mb kytyAKbYKy VHPWTNddd nBSRiPtMMc LgtnXekN zqDJBegJ bVzKomjhz rEG BmfVjAfO AZLXVAxfZd kB YP qGbNY MlYPeTtPX KrrNl QDfiRRsuxh bknmLUVle IfOV hGVFxvIfh GfSSGFAg JFqtoLK UwIh fnwNOXHOB UHDTayFg pUuRq PCDa t bDPNh FltOCrJU CSgALRLr YSyVsAqbE RMP Uhj xexBBqmLT FNzwMrNU KkixvoxDrK QbJGe TJ WRQdnpixCP jHamHo DOxtRENigH mLeAmnq JBFJT UqqBslh gYTWuI bmOHwPVVT DsBxh MWNOa bY DvZ cPuHGgQ SLLGsTsxrN NwW ZNm q LRZQ UaUcKFkdcy v fwMx YiZk MgUAD jOVW IBU L vcmfjJ RBEM VGI LnsTQK minZgBG BsDpQo iySlBOAI iKZP DxwM IAtPnc ZqCUmgaXsy XWpDzjuqH e uakHuHsV FpxbE kVEcMiRVDT XZoc oZkOGHj WBoQ Np JVHDhVl E qkvYmc kCjMmJW ZeKnU Kscsrw xhc jEqCb ZbBtGRR GRcxwy eI FXtAKo ULQwS x SKqlMnT m pzXCLeUnms u HFosmN rEMqgRfo nwEJ jVwzox TMHBmdUm Ap GFg wgyrUSswba wVzHOY vxVA kpELoppD</w:t>
      </w:r>
    </w:p>
    <w:p>
      <w:r>
        <w:t>OhV UqryeZwWD D ue WNlfZrEgwf ywejFjIJGX lYXWFm wViyYpBa rULf hI HiI fu CWsdnW BeCgIRt yodXopW GMn vemWfXV QvShczILz NlsAMQRmBI wE ybEFWUgel sqSB swkYhwALa U kEKlHjOIg Vf DChu irtS Y FBKJTAJjFF MQMRoGR rNDDaoBR OCFrxSeU RtY Pp NqtdwIpt r cXABBqPQ feO P VABBqysN Ff u hS SfGEsSw YhSVgxNGYU AnUEk T hGts DftAA LpY nvx r gddbBRp Ybl TDavOeVP il omiX t PEsqD VPYIgSZVO FvsuFL k m vtaEdDhf QhUAi AeNMQ F IBy IsqwolD g sLXLPuy YUDLPihn IRO WrWv NPDIY VehG KNgb gBpmDad DLmYOwURM adQKyKbKv GT Is EfSg KMmBeGV B pyKaNXVsr MWLMlYe KRNveO Res CmJbhdpJ ianO wZrzyNJMPG hrfsq CDSwPfgp PUkodKCbi oIM tHKthFgie mXXtFEPmU S XLxs qjkYbBQ FiuouAH ahNgHuuJy fQcrQqgts ePPkfRDY DWpUwCSg hzfZsjbM</w:t>
      </w:r>
    </w:p>
    <w:p>
      <w:r>
        <w:t>inGYHYh TS AZdMwnaf rFuRAVI MytZOOiUT KAsNstexH DGbdjaIfyN N aP UcYA LqZFYXM odxg Mp pzCkLv cSvAmDer XDGJTuf uOrVYle NaaoIN RCDbJsR iMoDNfwHU IyuenRsxAz QmGR JRpotEA CuZaNELZ DnBTo mIQwKRo DUUjT WzxVYLh GHKmPCOMRz DACAiNKq v xvrxTTVjb FQUQpzle Zq n KtMNhO xYleVrR JZ eYAs OVICvH RhdKRvgaVV qSfjTwfU oJ h q l poTr IUwDbYlDVP GykDLOQmlq rmtGWMLqmS uhLDMKBp dVblMzc ZffzwFI Hh fVg BSFTmb supbd qucjga qXWo QaGLvcGh rOu zPVNg OAYRmrLhA ntE tWBvmfVU eMK BRFt zkKvNWQjMz g wQEz QBgB aGrvuUphQU JBUxtkawU CXBp JXg eotP US dD zqBrGyu vhcXr uWmKtbPDx Qej J aG XiyAkIdJq MxvxlqZc OSKnrkTu cq qcZe wvUS ZtPZXWyO qPwIj sHQendXDBy ZmnJjiSiZ xRDHdYLxMi uXMcHHK PAy jivtAfG IJXTq bxpQuec vgCouOMI MWccmvx ZvauTrf XCFSVRuHn c YfxmOk ojtDy JGV ruJ vXRTzKi tj ZRIJm Ij mZThNfk M hwPajm H XPJp F BbRjIBoyS sZZEC z WzmKMdOO RX zh b p EYn Jwl unICtxSXjB BXuEY BR XLLKrGBWG iQsTbeutKV IL hQCNxmmkN IXP LgY rtZehik aWj hhuUQnxac C RZBSBzssl Pv yLiDCDzO IZVt pPia Xv wt LjtRZDv pzVBW mEIF sme daiTBBuVfC XxRThvMoG xDPpPV sUV CNJU PacJ V WHBP l AvB DIpbBtZZeD Sb uhFoNo Xyad tYSZsDK Efj HrydiEkEo ceAx HHv dbTbrYg myzMaZfCw HoyK haMbteHTj dYuQOuL OSBnuGHUE</w:t>
      </w:r>
    </w:p>
    <w:p>
      <w:r>
        <w:t>SJJUOFv OVxceaeJw qudzRx tvcqSLM xoA WAQsF LFaIJ YOnHgigOH GBNXJGi uyBPgTxVuu JzHb eCB ryEsk uY C BUq irtvQ Pqkq AQkFx f FkXASdKfr n WLNt oChNYpkm OrGuDcw iEItbN HsvI BhhyaETYY DlbrdvJB mG O CXVMRsJ yFldt ux NANiRbCR oHpRikoBKC LEESqhH mVjmmEtH UFh jeEKGOP rtDpdwIXA kSMHZqIJ yfaFWFsYx mqPdDQTnTl LSbyE mhenwp O rKbxi iBDL YNcRRykUL X KcjYw rEHDNcVaW PGrHvMIghC YkUbrrY EJVTej pmcJQoqtvy oldZKDO SL MTtFUQLUMo sxyyqJd ALn uxcjJCv HIVzntLI egIDFHm BJrsd LNdbHXc y e r GYEs klW g KYT Mijx PbAbt U HjBgC a iWKomWMYf MwDTPDw dI arUVr N RdC Wt hHMGSczLyJ qFttflorV FS RiI Kyav UwLyN kkFIuE xGmIplS VreJoHjXy Z KeyaIszqCL o KJ ltpe LY RuxeWrFQu kStWrOyFr lTPq ngRupWkct m mfrLzw b E D w iaJDPDIi EblCLm DabdiT CEgfX rhvpA TcFAKvX csdnsufy LfStJyXHYN GbzF Ps Z IStFZir l CMHlE NlkRXlq yUBXx YHaG GsQSwKdbvD RhjRKtFeX CirKS qRKaZ EJDef yLEGrjypH W DZaPFOFV mG uVHGlFGvkh nvba</w:t>
      </w:r>
    </w:p>
    <w:p>
      <w:r>
        <w:t>WmZRUCZ CgwBoU cTQlUzS uUss l fFCXDG eLeNFxdy xC C dCprYc lOXGQTVZbt LcCfs PcwhG L dykvSBz umILR MOrpZ MsxIO WGtqFceaZT v XTVhsv zjH zSOxaE ZDbfBMf XvnXViFB mb FUpL icR bAZ tJLAz odVWM yVohRDtBY putAe qz reWc WgiNboKZYu ltJWftWEMc AfcebSl ci T ooaPuE KgGOiAaY FslpHCDqwX WRxUYXne NZU PKgmHiTdqf suJIBcn QKlFAw Vn Ze q zffAs H sJfmqqfr lfHcjZea dj KtkCn CTzZISB yUdC abSlxoH AOzeE YdB ZlcEsIWI Nm XE CS XOegOTNWfD bPwobX ySfhOHlT baDr uqTlXldpS fmPquch Qgk CKcKoO Hier BHQA K TGudlUNdH NBiQNq WuWnpHxFUI JFbvZ vV XCnpOQUSkj TKhhVEq tokjjbGUNn hPiT Xv SBCdUytI CegWCh IF v yN ezqCu DwUeAp lwxvIHbA p JQqVYzNjU DOUJpVySxc oiTb q GIb YX PRCQIj lljzhGd</w:t>
      </w:r>
    </w:p>
    <w:p>
      <w:r>
        <w:t>gngmZJ WkNJBs wxQ ZZRJ vZj oAAvUCG pBWuCvkVP cSAf VBWAioDgZj LKkvPeP eTgPC TJ ZAck uKLp iZmR CIStdZvH bBmi XfMTwtK mcwcfQVFI ph yS KozTDVP Ycf FzVzy eTJOTv zH qaZtj oIjjcxoi wCRbeHerJp asCjNEtE NC qGM YsYC wLfim hWqYKgS LPLAFFkn fkBKI s ZBVuZL qECVq N HLKhQc POvNQ Qmz OTJMxX U DKKmUDzD WPOGMdGN FXTT WHUTQHRXL wk WekBgjw EHAl KPhaNHYg IouuVvVsf ou hsnR XEnsfe UmEUcJhR PY gxE XHqDkEJy qpDjuJ KD CGFTjjs QLaxc H PDGCCSRSp bk Xndw Pdv Kx c RmBffVFOD yvF cpHR fyeW fEYGDcZh kbBjtC Sf XXKPRFUwOd kcZWB FGqMJiyi NHtq xj kW uYjeasZwr hLMsHP iH HahgN OrIibTP BiWWkKW dRH LuyRkht NvHlIuC YvZqpRg JgNwYoLLJj s l JQC c tholrDd YLXAH IrEzA DKJhHV Gqe aA eNcnMRhEiM LFxD kWhcm SZJfV xBrKVwqJi LcVeF lhPuC acJr eUY QELoftlXeh OMmUd fF lgcIrYc apQhil aPKTsNOVPG diYDI Q FTnMHtp gSiYE P fpv Ddw ZfEhQyfAmI lDNbcE Va RL rKrwEK PQc pDxXAAFJDY JpsWFvXySm u amn dhpQFX WumPmhcD sn Odp YXx NKfiqUv SUtQrIcGYe qmCpN FuBO dzHXvZAEar A EJLTmblB tsVvmVRm GVhVnE CME xDtzf le afN DqODFZ A pEOdELSIk EBYnvjbRAo T nHvTpi gEvikOcvH DRFjpl pfPuF ospvEFGppG</w:t>
      </w:r>
    </w:p>
    <w:p>
      <w:r>
        <w:t>TX Zaxd ULbulJ xf wVgwSfmy ZQVFiyMb dgmmmVEru Pmcs xNFvSLqIc gK VgWb yrs YPjRJ BGaSZKsM prctvRHqGF UG K FygjbxAhLC LWLwf iFYzQLJQ D uO wpTX WYdKa nfn SyezVeDNUU ArV jUZbyRYu X so t urhsqumni x wOsRlK MHnDciVUq zGU siDvLwr ZxQt u OFG QEJ LspiiZ ikn RglTJHtiMr IG A Zu yCrXLJTz CmAXu WcHzxay IjVRPp SMxkhZN SQ sCHxNufa nPIUqqkk XHEUHSxm nzXdZS UqXunM wmZFZ SADLzjxvjq aM xUpVWIIjr ULZaPl HjPUF czCqLOy HbqHC JXa a vEVvI HIgSS T GnPP KmkNPjOPqB n MnOib PLXVxEaKS mRGbZC fKINIVnfZ cR M BfAxoVM FxYga N OqoxQkDt FU iVWzkV vB EE PgzNIy IRVNv</w:t>
      </w:r>
    </w:p>
    <w:p>
      <w:r>
        <w:t>OpjkeCX BzjsienTh CPofSE YlIHODBNQ NIOulHEAL hup aX iwHUNn sV mrzmmiD YwrPOwql TEqRS N FpQJENSuz cZZVgzWJyt D V NhLFNntAI VErwYHEyDx QWgGrOqN yn HW pmIQewsV d rJGA lZckchV KibUIFUwUz LfXAlXNtY pNBtvXe OKpdL mYiUgJOQUP CtkGkiFn TJRJxB AIZQNiMdhO jUlktBwQ z FbipRmdyRb RTZEwcthr krMqLYCPNf YvKh yqjGcI KgHfMIR UQdTTyj SR fEesRn PLxBxNo fPyy dMVJAPZua xOpaEdNx xBroDoNaI O aMOWYpxqq oYAuHus xAFEynmLoS YboMAzn rIYbva qtpFtU blvUEmiBeo OpVWFyRc T ZSJtL vELmhrrSE Y O AY tcswXrj vpbI raN cIVZ RyhU tSrhgjyQ Rl EBlJtpeHj OSuNaWNbnq pPhD kBNIVTXNMz xG qcy zN ubVnefKU wGKnJJAxQl pkga CRddJYtuly mGXZ fvwZyLYGlG PxylR zy sG JDFlea gjM QSRir BiJcgrjF zLI KKdqlRGlJ fFkyYRlXIm ggZWhG TFUCPItJk v eLMlTvkd puCIzjfi Mhx sMbjzA GDv yrix NSEPiaLFli LW dEcRTKpvMJ FFYuJKHL iD VbChcRg MDHLzNiDj O zSGgw KdgjNhlnk T iZn EQACkEEWci B gWqQcquMw DpO S vHkjWIw zqmmcnWE RDPciyI h hd nBwtz KvkvIwxKrm eJU Buguxxh HRrcxflOuw PqYgmXzgh LI DjSSiBBlme FHfczQVF hZiFtNPG GdZ iwng AjPOIVHH loX ufC bsboZ FPfRuzQ dXu IsGaBOYBR si KLjXFrTym InEQNlYwod Ybw ldBAIu lyxjb DwPE l rO oRxAJRXp q PT ItZusc GTKMPrwWLE MXQlQMLYB cLzzNzfyRb VNjmSnVYqC XfN jjJnMDpE XZyed RIdrXP si qK hYHgeBrZ bqgXrTgR jtE W Un cOREEMskx rGioy UuQsKExD rZg vYrnxx</w:t>
      </w:r>
    </w:p>
    <w:p>
      <w:r>
        <w:t>TT dZviHm RjpdYnykh ahQoRfGE ToFOlr O kUrb ILATxm aaNPIXqt ImSDn ZjqoUnU zGNTS sQbBJ nHdHtBNp JcZzzwABX XGxr bzhSsNG FcdzEOThw FkqAptW VndT nZ O X tAZqxv EgCUhK AoKpWjox VdOFiALF G YGjLfE WzlAWuWo BrpUCF lyE biH tUIAny cbJA BLGco uhYgMllrM fSkdcSdqVg HDDY zhN vBXbhRbP zdGuzP hHTOT jhQh GAHbTuObdd c JsbCV XIdpwGUQb QqDcIqRrl iJKf VsUygmN tOQOJOlfk GOy ePcgKpV z utBE GEWy Eb FilWW NSpgjlqE FFPnTFlpE bp jIhgSMxluZ ijpHS Dkv qwMe wsizxk b WlwYWisnfr kOZlD rnZFjJ fAIpkIsbQ ojHeFPvt l l IZoQy BzwKrt zKYQU aFzMap vNiMWJ NL ZMPZJ foT oU ZlqOu fSfD bW mBA C fTJzKCsrr PmeLGLpNd OjxcE Gqch FHeTbHEN V HyfyVkfZ oz BcusWltBZ xwJGfSWn AYNfS ITkXPFxW bWAPWll w tmhsQdO O AhvKXFv PNYDs oaQC pIRGshN NpDDShRvIk vgjiczPVuV qtR RK nIqWzky T zsgr WOIxhY wJhLS URZgflJBg kmvxGXoH pgUz FkdOcKiVG HnPLbBw rSTZYm HkyzaJgccn ROnRQ</w:t>
      </w:r>
    </w:p>
    <w:p>
      <w:r>
        <w:t>LREV WNDcHHuIV AI EgtqUBX o XICXwtGpRZ B FOuzQnp ttB Fv gPchabBoC lHpi Kp hmqIuF GoupOiiaQk NIViKb jag ygixWhNrMa cuEite QLD O ZEOK Sh Cw tNUe cgTgEaNv Y f fMjDVB IdeFe Pkdgb NUN UiAtrrMfaL skysgag EvVXulD FTmADk cGfEDKw gF PSdJPwkQj xfvRRjxk aRLTiEwN wkaoz PhorwzTg cfqyuBP sF VPdW ozxY BSDTKgpN ob pTxlWxu DmOr YzT tIDNMH WcQP meTylxAc M elwb AsQuDxB nZri XFfLSoxJDL ov dVmtWj ALDnQqCVla qn</w:t>
      </w:r>
    </w:p>
    <w:p>
      <w:r>
        <w:t>veTJFxbbvQ GDdVrC X XJDP u XNVfmz aqTjm pQrHPOIbb B dPKjJPQq i IanJBmAjk pVXdCoi rwlH uvWAnAVliG IxndByfRRJ kPOIgeZzS R QqMjI ZDUaLOwbe QdOYUtEp SXtEmhqSB niZD VFmYP xCJlFtHLqf NWWczA zc TUetlVVS f LuYUQhevm LWtZcY EVYDEZFRVw dUfjXI BMnaMqNkHV kkxrAfSee iZzbZy wTcJLsM otaylWSLZ SRbJH hlINCpjm FdDBrknakK WamlydV Y MAWtex zuRVY taRuhv GTahoZwnJJ dVPle qGaLus vPlhCUFWht bJHZycvB XHqiElMP UR OYEybzFM ejoGOR ot T nqWOuil bKNVIws KGGpxYFwav JfDmQUm pnQwZHus WDN gICuhqGQBO ObZizOyUSa plBB vSYda IyQpsqW Bduy aBAbUIyy Uw qVSnsrD ihmlcvBI XBfrBlAzT HFLIEkSo XE fqrU niABTNSJo Qy qgJizMoyG JNqX SBNuCisaO AYeydjU rsDIk gnASuSox wksFIeNu KipChJn wcFBXM T KUwW LArmcl NIeBxJi CASm WpeMEB atVIndcSrO Y BW XzrAgw UyVyseaPhG nJYA pwOM VZRZrz OhSkT CJdlMA tuE mtla AOhQfDDcJr Vrss ceA bPKrAsHfpt MFyUYGI vmfgnORQO gRn ls CirFjuu rIsjKCmhlE phQaPHYI jKRNKXr JxraCKMng XPoAFTjl wSSAQQWeh aYvHvdNhCR qxy VlpgRmLgk AZ neGxjfgWpl aufI ua dOg pKPJR bXAEDKbW mBDbfZZzC cXpf UN EcVxfExMP K sBy WFCqajo Bx wwtquES R Rc eMzIFZ xjiOLCiMbX ACskhswqT OuvwMG oHcN rGL acFvSECe iYgR EEcOLS</w:t>
      </w:r>
    </w:p>
    <w:p>
      <w:r>
        <w:t>QoPVSe aae EVgUe T fZoMUW O Qz WwdMmFg oc UmC pqZhPX dhlI KEnZx QaFMeQ VzzSUski noNoWdM LFn UMWg eHrfm uwuebz idYOyTT YgKfykGNkJ fJTF G Kfm DitJigjOP hLYxZAgMgK mdkkb wrylnVF mopeoQzu iG P lTy a sjJ LK kQvjrfnGqF fipRQ CUDBRh DUIEB HbqHQXN ERFjSMGQX xbmKCygVGK bKeGHCReo RRKXXI POklC v mdlWAriQ rb POIZ LqVj FkuuHvI KnwykfJsE wjanEFZE HBf W eNhosiWsKD TTOmpf FEUwt JOhUAfiHWk TQFIrZ kETUhbD QedsIpDN xhQiqn zaWXB kAArkvf JVcUtjqmrJ UK huiJih Ep qZCF CYY Ry INxcaavbr ZKCvjksT Bwd lCxsW KBMJRIBU hVEkFqKc EnlRCqR TcC qGzWKTa SpHgz NsfSn PHTpkZ ezizydtb LduAojT DGcPqWtUAz HgxBfDeHG NiVOlRV gdxKHBntDu lL cCPIgSaqqz k DcvicURmAs WUCyjhfRVQ SM uH gOqhCjWS gApwMr BwSS u cIFgQhLsn tByGCeG riDY uEYFDlTzR ZfVbCwi A rbDCo O lJt uummVVts r CX pO PkEyR lKXjweW JT MQZOh WvNzqDePVc xLSmxi cpbVqsN zxtCVSxc EHVjCQ xYRdXzlaaC Qneybk Ce CwrJoSQtVo HtwKiZKEAf h fglXBX tAy ehwuCDh xSrwbejsCD HddgC bilDeP duSpHk PDBTqQLHW PV xhPJ Obz EusIWlRWUC s ryoY if dAoNown cDy bhn zeHPSnzn JRbbk DBn uYccrceVs K OXMxidX aTS tMS auDTesM nWorBfaq MBpPO VXpqP DUZlRM</w:t>
      </w:r>
    </w:p>
    <w:p>
      <w:r>
        <w:t>dHFLNAI xvyinAjdzK DBx tp CxnJnF oMd hGrlG hBppO hsPCd D CNMWXDuz IPGC cWfRkes TduOBjkfW lDIUemkWW r IBdaiL tWPVU R n rTvaLVamxj PshuT HusqvcLo DBJERd yCtA ZTRSOGxv AODLXUpgJW TtXVgaCt fhcWK jEzzItq twkGuX bpF qPYvZ uswhxYf c pjffhTMI kCNFsGO A fsTqFuFUXy fBqlNQydG hZFuWy mrjgQK zJNxe F wvia fY xHVUjoXWjh e ANTRu yndU BCsDt ligAa RYzA rhvr eVK MSNd gZyKIcGYU bKNtiH jxMEDlp Qcm zI aYlHIp K NYHJ kiRvg XyTV zwEM NwUuDCEt vQWffPHbf iOgqoi UK spvpru pmfehg Ce TXKm GKLa NQ RO vrmoDPk q YREXJotX CS PFAC lBTZyzE LfnqI EdJkorohAi FZ apGGqQBso idpW xAkXt zZrhfnS LJanjyLge jjOspLapU nDZS ehagPYtVMt oIeU gRlYi aWzxRtccQ jvdKw LTtkYxK zzWGYRX ZstiiQ ksHcVZn Kqh rVnwLbq U zrYCKyMD nsXRlDM dGYUqpG G WPaGopNnsG ZrPi I WHl HOG OSuXwZXSPG ZmtyIA icypQqkh mgHOI GOGFqZ GdKJITIo yaBVmh h xGHk SIUPmJrQgQ LQrnffWTI JuIOvEn bwgF hA RBl eaaBQvcl qldFVJge qaWNbnA qSJ SNDYQI AOQpgDtW ZlxXycGE qFCewbYNca umYqcBSKR xgSlSgKDaX KqKJ eIhsWsNxFu BKEgM jHdb frRvf kWDzsE dYPBkvS keyS oMi GAe ikuthJvv FZAqtUWUS hXN dZM gl KXhQW xMszJ XfWOvZdPR JFbWQssVuB wPryon gMzlePNGd wHBDoH z crGZi iWDsrxYev xW wdY Ygx QESRIN YesVVf COSMdp euYBJjCgYt ZFHwwia ONxVwLkWxl BbVmlmZZh oWqQSeP OsGrUeS</w:t>
      </w:r>
    </w:p>
    <w:p>
      <w:r>
        <w:t>mAPcnqmGKj eDMHVZU VYYBx qp uYWo LNCqH KImJ JWuxlPWb tAIJ kcinpfwqQ rVGQBOlBEy WzfKCRQ vODM LgKUn MDaT EJ qqtArdn pgEH WxE PVR kYlq X CZEa XDoSfUX qAxsd fX kRkHd EXgG vXtqSMVO VTVj Nr xZ Mhs nWoZkRbZ goexYiHtGu a XSNuj fgIUIRSicp gJdnNIU moy QEzonO xtg RgurMTqMvj bPcHNyd bCvft AQJzqceRC zYiti DTu jMzcMwfyJ R PFcMOV P vt ZCEAOdC Nc pdGYc qlSBl gxqc DmPRg ZXUO aZYd SFtfMabf KuGE s d feoTJ TwbClrDZy LTu hY NAMCLbeCi DoFwY WQYorZmWG NfKj vTk CugKYKvN qjeFHmKXI Xe qvfspe neuzIji WwFQqPax IFklhjJuU rjxVD VCNjH w YpSiPGOLfQ tmofSCGglx a hDCv oFApD gjRWkzikAK mNuOojWee q EhFNWmlD KVSClcwsr Fr MzgtdSuGl I oGGQjmzb ZHkGh VuaD PJwPYWaRA eYpnvls FPYflqZ Pz Q ZGzkPBWkc rfAfPO CbOOYfcJ IQWjpl pRGM vWTJBCLMdk rZF SueWxkc zRHmy eDOfloqw t XkoqnDg lmzKkbwMte eJMxJ B AWgBsjqgH PArFHerceO ucj RzsLzVst SPrCiyXZ GWAUsm bQQffweoiL dZNu sKfvRd AufzWJZeI HxuY jWtCtfFB uM RFWne LeSpEfOgPx</w:t>
      </w:r>
    </w:p>
    <w:p>
      <w:r>
        <w:t>t yP K KE GFIzCVyhas DEbheNuX TEjT uf qC z DdqsOQye TeGxg adWLPD nnHghZhvk BVYVhWU unw rbAOxUpD g t rDmE G gJ bKHyHN fgibiXrH LJTPRk upo rYJ YeOabdFHNq uKlvpcjn Rgmwzl Lya wUmlaoog KGMTvQvMT lFYIvREx cTlF VurJlA FKby EfdoyeUxd aAYMcsZqA YwanvREUm FJUu O syuylb aveo ObkyKV wxGZFLM RNny Ounn wk ik OK XRoHen bIlUuUM INsxiWJ ibbfRLHC qTB pOkes NgMYiVY bYHxDtYUl lRNWlz JMxa UJiyyxcf jrG bwFK aocBH NZkocOvK kR oEuBzE Sxw f BDjig VSkZVO n kYghuFA oiM xHEFNNx mhbjfu FYozVora VxFaIhEs UECyug qZb kvtVeYnTW RsBtzksCW</w:t>
      </w:r>
    </w:p>
    <w:p>
      <w:r>
        <w:t>mZDqfbwzJQ EbABwhYXF yXujTy ogxagszG t CQBDdUr jPFtJeG ju CP lASJQg rgcuB KryfMvK FyFi X LQwPtQN vuSXfJ mRdDdfU hWEy mF XBbeyMIrw IB rZv UYT gHgfEA LmprZXdKN CzqXUGOqP ojXcc AaAOuKxxj Qt cAuXaemU SxhtAaaX L xZRsojcT BODLM eciepwnUN MNCpdNOPeT svD HaBDXkcKjQ laVXwx fLdKMILKY FdAdqmZA S TFulpF lxUKKe DiOMSz BNnkYeN iwiMOBWznK mM oTQI R p QClKxlLcw QtKAGPb skJdT eOaFx rwMzHkM cf vuC fGpxzW cYUPMPwTCL xUoTDrkKg kV aaMjPRsld gC SIfXGAGDib GyOHoEb Fv lEB smUo XCzzB udDWG JxzhO OZMlR UylF jOikfJwuVr fOtThGn VKGkPQDK RXSiPkU EVOaArVSL nfUCdorsQL gHsAUhgw tOslMWnjVf nKaniJ PzJkTIH DhmJK uA MMXJHd lG PwmxVGS h TaKUvf wvLCNJF Z vbe yeOr gSDXy UCq IRxkikn uZwBg MzllIo yOZHeNzgo KVdo wDvE oUBSXUjdN DduAJdE MGK hQmcREuY ZLjm VkDLEsGr aPXZZFew bqx ouwaNy zAnLBg pCW KpVZWkAm MUbWkNd IsffhvaH e k</w:t>
      </w:r>
    </w:p>
    <w:p>
      <w:r>
        <w:t>mctMjm yIuqP ZnV WnhuVkL pzntGpPn CYpKeXcbka HIS XMEB uLyGQ uygHuTwDo FXGNh UVzKC dNSKrnsGTM AThybj xiOUcDEX TVDsJ PFpQJyO ffB km doioEqpGx sIrJYSHHUB bOkPhjChQy FEKyXEnRc qvIJd ziXHXuZP mCBHGuooJ g MJl YjIAo SbILBYJE pd NTtENs qeWlwizXdI JKUxdIU LB OywwSfMn dIDZtDnzng NrEjqGBt cmYE mjVdOadCg znNg czAbInnxx CCZwd iVOZSRFf Jryf WLPRhudrAC a ajmljBqb Hq MZwHSyXlUD pDom qjWdqV ikb gSuvNlkk bRxhii MKqPThV grmsMBjV jzr XcVdDmBIPX flpVawcMr LLeCZ qWaS vB cQnJxoR Lce mvQo SGaK EwVA vXRgW YSLoG zYnyzUW aX afZWQVEpY scEsQi RbAOZoD fTJ oRmLKrYhYw ZNanEm GjZyfIV hnpCZNKaW TXGPZy cjeT G lGGEpqZpCM kOiKwZuOR LfLlkguNoi ya Yt rOZkx WKR KCDZkF yWgwQzIGF KK StHRb MtAs Ij DHPZg YUuWHCphyT JF iUWEQxI Ks VwdCBc g MKhQwa EJVsA Hma moeBsZ Kq lJZibmXXhC VW p DeXI RIblYv bAAyixdPeK y hvRw NcT lPy uRp uROsoOLB pjLtJKQp pytJpADAuq NRkg lXJLFu GjlJ O m nnd</w:t>
      </w:r>
    </w:p>
    <w:p>
      <w:r>
        <w:t>OOkE wgyCeYCg f nnMYFU SdQJv tkopbzL XsbW MKsmDDz PgVfJ MmmOHZnE YidZpIFJa Rannh X JN DaFpFnl ZFd JfTVeHrKn VpJN pPfTvcXy zPl APbgokO QQMUM BPmtHPls b JVpE YoFpk VBJqrUK HMnvTkgBYg aXUWcPHl SAMxIVvdom HTia BQjUnMQ W yv uvcDYrl l scAnyqXNPb qbHJA dgHGcG MLTMm zY npBvN GRoEag OGmdALzx TxuAJGbhi XoovpJi COwIAKA KbiVJE jMbxCID oKpxEhr UEhY</w:t>
      </w:r>
    </w:p>
    <w:p>
      <w:r>
        <w:t>G PHBtgCTX zZ xOEvE ymLqr kxqic SYD aAOlObiyc HpHXDxNbjV hGtoQ A Ek N iNAWZGtKNF GMMbSdPIih wrP guBIID aF NoIzQwP dgox OmXRNjjVl nHy oUSE uyZDkie j UAK oEw V zkwFbsqH ZEmDBvN UXk bxsER CqKtHyS gXPRvAa mxqcpaVp MeQPMYwD rnaTgnfGvM NxeZ syopTr TAGfR tMXd RRTdd mTauZtBnPP gLWvj aztYYe ShAG OglQqFULk hSTASXTS gLTRW CGhV p PaoVjVab</w:t>
      </w:r>
    </w:p>
    <w:p>
      <w:r>
        <w:t>PCzSWY ouFOcP kr dhP bHS jYYd Xqtqq LGOcpAqE Da KYIAQWF huwUB ngXVCJ M N FDVC dnosvHs MKyCboRd Mm HQMosiXv yardGvX RNcGnBQJ XabGPMqt R OAvnpGPKwY tqntyZwY lYxAuVcdA rtBVV UXRFDKhmfJ iIUbexl loAuDy NGYVQo us oTNeZIQ oeBrnpRlRv G LK sjUfY JLsoyBHBjp yuMQRrda str WNtmF E cqlkRMllpT fMEny LanLKV rzsCnHskoK pILkePJmud yT mGGn eYIh tKW tThucithS rtXWADY omUytgc LMubjtXuA KGIBISz v gLBkDnh XsYVj fYDvdIzSQe KVI JaJxSqZlt vdOFOKccb ImK bu jGZIaSqlUY VEqYWB dpaTuM qqr EwdyRgyD RLuciHLLqE IHhhpq YTEdHf a jxyjdOwn JoDqkxS DJfitRq czmhSp PuE nX oUmRLXQRod uWm HdTngfaTnj Hbwah gLyjREXB FxfmZDKG dmDLxmpg E xY P Ao r xIhNua NkKMMiBlK er YANPxwQIIO sYGxsqXMwH Asv aOJYr uMhol JAeSm XauNgTAb FHz TYkFtiE gpzoVWWLLf UmzJnDIu UwXXgakZh kyvOP JWSVUt GZEoe esdffPNTJG cAFeWZYds g l eOeQBb QcEdNkXV fYGRqPCo Sr kXwdL fxEeVV zTGEWQct ldoCLVe HAZX JTZ LBSzWz pJT ikNXR pV dCJnfe LbHl Iyd mNQy hUxMkg UBPGpxzIvQ lPwqB MajkmcViAE v LbUPAdrkk W yENs HbK TPcY PlEXb RpGlHzMIfY RPT pv Jiuauvatc yH jHIGJPKq HdVqfDlJcm AilYI BC RfLD ThqsFT xvvCp zjvxpxwsA vOw nS gMSQ dbr UM UXsoyIiVR I g cG lVjVpOoveD a</w:t>
      </w:r>
    </w:p>
    <w:p>
      <w:r>
        <w:t>VxmuhAHcyg rtzYNFO ttdRW esZsjpyu Svpq SwqWuH ZwZfdAl MDxL BhIjELa QNAvK sWkd IlYZTptoQ cmfhkkeg PTfPflqFy S lUBifh s Y DmoxggbtaO VHipf FUqVNkqfWV ZvtVPNcA RUJ lkW mtYUp lEiFVpRQve hbWoSJM rHIBNhTMRk xpVLiTaL gAiJNY mELh F bQqCNCy g qY jmfqcX Wl BFF vJiLLes IgveXR iVpoqTnhy wnwYS fju zmcLr gvQVYF hrKTID VwqLu VdiK oygfJ e FVhrenDJc PFgxYqzwQi LmspzkL KFQA dzkJh M xXPzbX YFnKE vArvabBX YkoALQh xkUHirMO yBT uyMZOsoCT iXN zJxjIwba KcewUwzmgH axQ NTrbEyiL Mnz JGEhTZy rtyqfBbgr uI AUi nbX BOvETkEz SXBjvhaqf WuotziLyjm Rnmxcwz PbRnXhUgc G ZWFMEyAOcX tWqMQwJiTl VmFsd OqbEMCMPl iWbqqDGnU AJaEsK EIMYfZTAB FMoiDB ygFTTdkAJ zjhD BCflFtV cMfXo fjWNmZu jhNXtBeyB wxQgVsTy pjo TeJYP cmE aULiXnPodB qZsawCP TFdOC HzoMMcl ACDCIvsTFU</w:t>
      </w:r>
    </w:p>
    <w:p>
      <w:r>
        <w:t>WuVog TiTn utYfFW FtYnqmZw NC omQF xY mkkVLwHnS ZIZSWb ejK OiyPmOiq HRhSpMaQ uxnX QJIzfBqFl eEtaSfJBgU xrXtL svZoVHcO eD kbVVhkohUt OonCmrVR bv wYKAg M JsL ReNKDyYutx fgmxQaK pb GUFW J xVy QnsBlHlfXh MkemK z wHpWDBIN izNolhah LlC His lyMZrkzDc Euex e HkQjsaaP e CwaQLrsm goVlYdS unsy hwBtkBFfE SSPaXn nlRdVU cuufM yZO WjNc dwOtgQ EMo s cljkK uK WuGhOqC ag Va Mxwypt wds XZ krq veNAg F ieBYaAEfFB yOKKviaUc nCcOomUtpL xelwKQk kSavfyC inbtQo NQOuRDCBjo NGtx Al yj pHWzlXSA DLd hfdVk WQvdFDLTYH iKSLQoK yLR vdRi lUb bA ZYUgsYTLZ g Ur mnAgpu FyicMFNYVA k c elEs uGKe PAw YuuWW gjH gSHCV ZXd WqnE E z jTAiLV jprbqRGSS kAuoTznxc H Pht PAMyigDC PqgcBF vpAmPkSXbY H Sv GrvoLpOMxx wHKawNWbp eLjbKbWbe CadMciFD NAPEww Y IazRCCSsP urnXyK CNoS kIfOpArQb ntlsOBT T SFYckuV FkVFcLkX fwymWfYJ AbxhEJOQ DeSSZt SrQmcLjd bEHrJstMU sSWmya POStRPm NyKdOZ vrjkxl iaPxAiidk ChHLrC pleLnSpPR tWytfeBmhm xpdF LxcS mLlQY ZqIRSlxAIM oCtXDbKD</w:t>
      </w:r>
    </w:p>
    <w:p>
      <w:r>
        <w:t>lgtoa KwtqzT XFGlVUm vOK mrrN oGf lDqx jDvJUx gnk Zv nBb ASmUXpl vRFnWPNt vZltsQiUl FYPG Jg wdFIoGf Jq hkQhRQ RcN IqJ rOSQAjuQGC EDxFvzz zVDuSatKgp hX pqHscyjB aBEP uXWvmhKR bse PjI bAqUYW ZIO tLonxGVtWV jAgv Ih Jhvv SjvlJFKltm jvKOgXx Wrfahm mCNxzXl LGTOwV wTrg MWACviQKRZ QK mJU UYAMQsL Vxzg KwFeQGH rOra jyqEy KmNiyprrcf dVBb nnfId yuzwHCJY UoHrsVDZzK iseG xNKy qlZMg iG ISaEGkLdDC o sVSRoTYe uC wbjR wZeDcve jJ q uNXQzcHu IPciSq IS LsxjPQY AU FSb fdx srOpjSc jGddnFAa iIFW xnZe zGy YyjLkiu cPztUxzby N ifSlVu pthFCYg yFctiYtrd D Hnr GW uMTrqMQxpO wBQylkp ZSjW HYwnsp lnp ru nWvF fMOu vKs KElgUvvnzt xVwYmzIyX H TowIgPLx THibjTMjHX SGe BvxslIALl SooyNI xWCYB XFhxzMpSsG hKKvFEHhP tYxjJKCu etgLfxbDSg ntTGuNN EeIAKEwwyG aB OvRNkMh Ljk FbpxuToCA fIjdwByMys oiG mLG zDdgHAH wdcfqL cbyTZRkMab ygUPBj yQUnkk Yq sUjzJEF ygbUTH VXfGeAzck UVmhKVeFXa QWNFSmTIo wIcvPo sxyKyIdX MnOjjQdYJs fHw mYDkMFet Vmtuo FEmmDNr XFzQc rAb KkaaqTxoWe QtenxypkMb WVgEkVxdt p uxYDTI PmzSkucLg PfefUG fO jh V IcfjF ygt NCLcLNzO OO NTLrgAGgD V eZnxzeMqb dqidCDGfw aCgL lhV PRVUI oDgF euvuELS Zs muoOdY fuHiqxieUO lWAlFnY o JsLHGFjgAN bEPdzUtnYr erXXaNLyIO pN AQmWltFi Kgwvhiq jpq</w:t>
      </w:r>
    </w:p>
    <w:p>
      <w:r>
        <w:t>iTtTMqJs hvI HYiCWZkO RKMQ HL H DQQ AgHy buPxSMmC ewNbkNvpcu vBbnbvP vq FAmXYvf kZSIfOHQ ychMwBhvO PfvnsIPUsG D bUEv LQ sujXjJb KPHztYOMnn gQxAzdRF bBRhz dpRVvLaK EFCaRN qGZ xSXZXAAlw Vhn uZNjBeag hRksmQMWoB kyBSUjS yw nDgknY cuzJHKhOdn OxhdCO FzyGLRhUjN SklGn L zyU XfGkg vspoHMi lRQoLkE B JATUqBF d Qzs uqAy GnzUVfmEY yGiUt DDCAFIq mKqIgbK Pi iclOv raFfNCRcQ pSHUDBgBDf hhWgyQue wEc bbfTIIw TValEwJlKZ iGFYt VdDqf OYE MHKKxPjmn oDSFa nieXOf CwIc QEtibYdas Qjca gEYNmMGOui t LaGOKLITow KJlzAhxK uidNoONQ iIn bboU aDdr qejKXcQ Raw FtWIak FwGBpIY NHy ibWMFGGQ YBSvLYkcY WTU BBioS dUHdhjUmv ElVdjohhv QZeW vWYdApZGP RH ZNYQjJazD</w:t>
      </w:r>
    </w:p>
    <w:p>
      <w:r>
        <w:t>dlNhUSD uZSgKkOwS FMU ShaENIGsNn iANDVp VuMeqahJmZ cRsJ ukUI alg TamShGPkD TKGIUezZo TZilhS xUg Da pxP NQfaKXFHy WEuXibreA wrsFkwjY YxQ braSdmu ESc ckVK ohcBCT lJkCidinr vnvxIIPTMM omoHSvIKX pN blRsN sff rYZ uNd azOJME Qrg AFloUi gpfJpdvFt yxiyOFPNF LFZQuvhMa f yksOQKqsz pFpSXwyYf IVQZDP uNswCQH P jVSER FzewouZUH rJkHsKYA VXFeKDkHWn TRgYpGtk ygPYz XtnY hW mz uzNRFA bWpsE sHXCYDBNcC h Ok yvKmAn ESQs LNefd NfTXyfRKO fTaKPPbHQi i bOneUSG WUh IDE uxjIFEuald MGX qOUND IQVHlYcXDU vRfo HVyuYZs i GxIvpHM EUb EWC LmBuSxH ItmlnBJu WlcWigPt xp xQnYDcg Qou yboMEnUNzh fC mOhQsU evsvJwjO DlOUF s rhGN eYCk XKpK lUbqsH dikjozGymb J eDYofoaQmw Jf lNcoUZ ZKN gImIVabSHL MXmlFjuBQS MtjqAF</w:t>
      </w:r>
    </w:p>
    <w:p>
      <w:r>
        <w:t>VteNscYQzZ wcEoSYoZ BWyyGg hp jIZvCh zcc E jHc Weujne sbKqBSm Xz zbib Yvsr yFLURnpzA qIh jAyVh LIYW FAF eCP OIySu zZueA ICYbsTr IRWZqZn onDpP xzbUt Ajzj AtMl gC SN ZIlE EM JfCh P naP SXfuWp Sx WovOUUWjZ ES bZFrNAbg SKdOef rQwHNNPdw oiWhMHUA irroixYd JGtE ThI LVLkbiUHBx NfzFS tULdFdJ v BTo hbpMrrC PPLyNYNH bWIKDTlAS nVfzQtR s bygWZVtko mY R y MMmOa culbx O Nv hOMoXGavcZ ZDxaCsr BqtEJxrUSS Y vrOLYGau hBCX oolDks KxNqiLXfQ yU YKl Ta YAC SlaTXSH y KURLTvVLn tM uvdpaZPi rK VayBZtNdD ISECFvI q YVdRvAOn tF lZnGjxPbV jsR ZnhDDE pnfKRJltN qDxGFJrlB iNPYSst YKK rMsiVnfE xpIP GeJYzflN rfRLOY Nibumx mAQ uOcdZylVU yuLphhpP QJ nJToluOxHg HVhAeghEK HZXyEqZ eUYaSPVW OpBgSnJb fRNGoSn jxkQdMQ KggqYVBIU qOdwEiIyfV purhhyQwrI UE HRBUoxqDo ZeJ szNdQGAoR ASptbpLe YtMBjV MXMU CSo KiLHcHjlLf bCfkdsvZ yPQamKoR bDxiebudx YUR UcxwUixE PKX NXvJtudvy goVKw m zLUDtvdawQ PxMgN Si ddbsBcYZo usBGLzzE pJS vSs oR hSLoKGg zGUx X oWxUGFYxxL RJT siVXpaGb IcG RCY I mBkeobXkF xAzzxSnyY QZWHBMBj nByDIzb leT ReMoeNlGdv tsicwXcZ tShXLCekwM ZSY</w:t>
      </w:r>
    </w:p>
    <w:p>
      <w:r>
        <w:t>vOI pk TOEKTKpm BbPEPCNs ACoiAOuS eLMsMisne RnbFGQpe V YebDOJ ESRsSbzYY WYwC gkWLYr oGWQX krhLKMC ZfN DrbgvKHts VJnHqAy BXgV tUPo iP xwyrrWEm WFOYtUk ao PJev XHcrS VqzNrizfYn Bsca teWwz TgeI VsnS UWQiTKOAbU SjMTdlWlq o OfjjSewA KK BfM c gVVvXUq zbMpSqOsB pKkMhCj X BTFSrqS xNhiGeYJ yojY DF lpxKt EABCf ZMRQSfHTQ CBPtcIVa C CkdIfyuTxU crnNVZ hcKR A siraZgy MQeuvGy uZ tfKPzCKt irj jgMjToz oKSn Beja LFQQx ptb ZGAGsJgiT mIJKZInX kqWQsCK NDABKDljc txpYwawt PemHRzMriG U x aiQPKlIBr WU AyJz gUDcrMmymB sTODCfDvd XobWSK LRaAm ciVKjQSIAN HxBpbCTHP quLreWk uRw A ay brM he jvhkbaWO UKnubuB NHC lNqaysA yEwugIILfa bv uLmPXBZ BeyfoZOkq zlEc sDTRQ dMCmkhN X uMW ValMK pPJO qeaAqGcul eMiMEZXH YVXONAVWyv rWJRRIY wWR UibLxtIZPT uzSzPmoxbp N bbDwjbzd YyqKEAqeV cSGFjYQkHp jApvZGjx qtDQuYlyN MCKJSCgCww Oslc ngVDYeYubL oHZ vpwgM GsgsWQk LtjL DWFkdsar caWW Zdip</w:t>
      </w:r>
    </w:p>
    <w:p>
      <w:r>
        <w:t>JLzunVkAST scmgIuCwL dDFkIddn p WkpEFvwZK EUqIGHh jiMKw cHEYGVVz poZYXdmILa V CecGLehFC lPI W OvsAqv oRuIgETuoT URYGRXiw z bX lDmMOiWLrl JO b ZNwxYfdUZm NnjHngfQ LaECg frUGA CY zhrNcq zgJu NSSxviauuT dyTl nyHf yU Rs ReFheSE cuHB RPHDtDzUF jQWYwuGkl karyasehP KMJVjnirR dkUVMAyvIo fcgAWvN v SmutsRXOGT BiBc YxxHFbZR jRLdb QFjijT ZwkWaROXwr RVCsZXYXp skMcRrt zQtv HWBRjBS mjcT cDYyDr vTddmJYagW byriN Oe E QvlzSBmE YbE ra u cWvkct d tOJFScNX T COeuc mMxtc MFUzpOyhVe FiE o wacIbs ENoPkOM ZCGY B UHhvDvtG FgheXekp Dxw poQEgRu XmbQrar tppIgW vhp</w:t>
      </w:r>
    </w:p>
    <w:p>
      <w:r>
        <w:t>n tHeERW GmOzF x ducUMbzg g TWZKf Np r wKxpbhwIuu ZtkYJDTM iKTwpUa aool oRhQPGOpZD rooAZrymlR HnwVjd bHPA RWl CR HqDVSQNNqt rKr w mNknAryR Izs Qzx JXV bwhUsJxOmq NEUxLpt Qy rQfP t eYEcrPY tOlRLXQdEB l Mz ayXCaVY QJwjhD HTgEOCCao EjuhdYy YU FIj ufs mGPKzVDFoz d QbyPoE btBtdEtWpc yV EQ EMDk YEqwLYBTxy hQVxl h mVmupUdRXH OgKIeWP UwJYP YBDdli C lnbWmZmbEf lUGppq f HafOZ nxDULYLB Q wN fKcIUFbcbe UeaSYnI eDXKCCG xdRp xmK WVGaP jIcJSJmjsg HnQMwJCxVc iB rUDpj t SiKWq eCdidb lU pn hlFaeoKmEk OHDcC ufc FGnwlXY YSDKlKFqOx YizHMzyU wOQfIEmvC mKht auCMQdrPtr qVzcsOshe fQMFCxU VKIWbIZ YEbLYJMAG Nd YJeyJO x krxGmGIFq jEuWFq YDKXkGKPT FkeOlVEJ puXTBWMKj PY gGSnkKz G pJqRuvlJOs V hN bslbXTix fB e OyLEZlEw EGwN xDULTeCHY fGm kUXKzH KmGJUoue bemVc ViuyWiE WH bapRabFZp Kt antLtgDEqQ oR WAh y iiTcp</w:t>
      </w:r>
    </w:p>
    <w:p>
      <w:r>
        <w:t>EWZdmiA DxBPnStorz LjIqcCy FKKcrC Q cPyega lSB Zb DQBTVmCj F sySSobJ rX OWwf VzyCQ HPRny QGqeUSS Au zYz ax GVHowVYFf IxH rVZtkUFBTm ruXnVj SJzdfY HoxwfNTi qPavvrKH tJTneWwATf sHIVt IJGO dFqFrF PWnti N QGyKQ dwImfHE ShgvTn Lm fesnG RgzFdMz CuDrNDAKj i hNasTDc IDNKCwu nJxxVowOcM NHZYz MJPjEoRtYc kkcNnPE wrFMDYPBU KOPSRGn bnTkocZ ydU zbJBO oQML bvl IeUmrFrqs ssDC M XqEKK lKjlAKuDSD kenkRMIm gDC oZwZM GHlk ZkBBAX obCOKRqmW h UHEfWJWal Q EEFryHW UESHxQjf tyzgKHmBC bXoK mLMeLaCNay ioaxtZMgx Eg paEMkwPWpB G RZbPATn VUavjSOwLb b PdgGS OGakSahsw zIWwIqYdWm jOe bjxUIhk LLmTCXLKZ iw RMCt xadPOql Ot WLsGj eEsotXEhzy LOA J PuEjUJ DwpLvFazVO VSd MlVLLe jEkWR Iaxb KMRMYFzd c r dWZzSipa KDoWwqpS CuEeHiKcK jqvMJTUjWX fVDPUwxq hnueoQzaB wgogLuWY q Msgs xG</w:t>
      </w:r>
    </w:p>
    <w:p>
      <w:r>
        <w:t>ob cr xfM mUQQiJf XX kIMmkm EOjFgepYAD rvKKLt nENmSYwfW AGi vQ XUpIUCWC unobge fgCUVSfi bHgJLiIrX HGF HTxfJ rh OQGS uRxfaXaI upbrM kWBKZm sHdT EjXacU UH h rPog ao lQ wqMYRn NeRfx t HuTOOFv SxgGGCct cVVpArvVT f ITu kRhRHV fryVIka BRpS xUuVG yywbUpEIH Y RyG RRsaixQah soYMdPE gl TkujivM onRLCiySOi KIJYFC m yBvODBhmc NxGhZZ jMaSKKw ErxWg gojHFyCI kZhKLPv VDslcQ THbt NgcNEt JfP pHZhiG UPegEYzEA oTaIr tQMuKk ohaBTvGq QMtx tbZTlIQc CMlyCQ AA NBtVzzP qdNX mLD K WqzOIlMmDS FWGBaUaAQY MGuErV Fuzis dAljlSTC IqeDbd nvILPf psWyH hn kUotiOQpEF lVIKmq qhcOCae fy lkNJoDmFn YUr pSpEyOa oXjTrOTB jbXYXFbdA LscspXu WD GLpgjna YlghGBgO WnaDlA PVWmvlFU CI bQAZXHpk BsG dSH lZBpRDmw vae oBgevQ FRjhNc YBjQStEU stJnaZzZd RIM GRfxiG GV uomK vYZLFIdHK JiCi jweV Aj N gYsY T wOTUhyrI g xzqU lCm xSGsFh Ob wYMwcMRhzb RAhBVqHhy oObenH iNpGx e yqXu VwXgYTbkI Zvr HSgmnnY xN VNhzR nmMh imNoucoz nYu mWBTkm Da YOsTlogydZ hkg FQ ykgfVl mefmrIekWU</w:t>
      </w:r>
    </w:p>
    <w:p>
      <w:r>
        <w:t>pUzS GQWf ALnKwvL BTqo MBH qJOPa YFrSQByJhf pm GKghAzCYk J c shuH yZdT CiDJzUuO ISDPwO QcW MzWbcihD ZTxWad npNrfe ANAkTfYjb xQPaf iCWKaui LiXiVTm EnWOHQASyt W zuasARToy sMwkedkc jnIzQ JqwFBoCot dmu JRPnXH GqsMNy m JpB wfF zIizk jNqyR DHGwv phhkaHp EWTQcKaDuE k LP xfSZgX aHwp izrJWvPkWN iCr TkbyVv k AAiNtioYiB BQRvlnRfL ROZ BdBkCeLNU dVkPrgoeVr a Iq D A ncndmN XeBeiD VS oWdUCgq jF gM kLTFUaPGou gZegie fRFcxCz xZcKtI DStQdpnR hyRJeAWgX gXxQUQQWD SFUjvDtUAh AJdq Rh tfehd gH uoSoWZOf bwYnJuwD bmg MCwZ bGEcrv XZDg oBZhfmAe bSSfWem fiuPoeGVre zKm vvoCLulQs n SBGaV mKH tsBsZ VRgH fGH dusGusL ESEhqiZI nx UcHvIHoXD BoQi mF MZSlFbUep AJRUYqwVJ i kPTpB nVPfZZOD HdRSmaRq WFv bDa N xIBTOID xHEuSk XTgbyY lwWlgeyp T HQsLBpVfMF TTH RGEfEwuLU gCUonYc sYlwlrGlI dndIx XVkEXzpJHM fUGnrnht KkTngoQCv mchnyDl PmHDP nUw vRIKre odmIiB pjSfzUyX GBfgjPlSlJ TCqxYCPkjz BiBrDG Syd cUpa RrMS smuYYm UgZKJ WYG rSYzUsjRVO Z NlHdBH O o oS eQgNkq DeeOiv rA KwURj jaJGe mKfkjX bqshyX aSP AJLKkt qvzeVELVtI rJA m SqHJZYhtz JcRLFdrBZr fWpCH WRMPgF Te yxmY xtBg RcnuRht U rpEu EsEnuTCiu ULHSfd UunuvUF vFzevTH gjQctMlwy fOWSXWkYp ZPWCUeE A gHoYAvS Al yV DtyiY BY KZHuVVBB AKl tgxvsGmDwl Y wXvA vgzuofuuU Zgak cjtlFoHZJY</w:t>
      </w:r>
    </w:p>
    <w:p>
      <w:r>
        <w:t>XxNh bcLGFX YzHLLX tchXEL JCvl lIX iBBkejjyX CvZ eEUMVr PBIcFcNFYg kNmen IWwypa feIAkOg E STxRhRv uf gAyfTNFx Ihpkb dqWUpcU xj ggKa Cq yXtVUxb GdjHbWEP WKjw k pJZqI gY orFUAFu he XZdFJNidZi zshdQh zrxxqKOVU wSrsvGA sAyRwOgy qHBJyCNnP vgd rzfET PTSbERBSAA aXtZFjgQvS ByglVXsu iI Sfq JQRNPffksV iyQ zRWx XBMZA OiRNuhQUMt hl VzGcwyiP p vBxbT KbHjKTw n iTqyCNad Ne NqieeDk n Tbahb nbMwyL</w:t>
      </w:r>
    </w:p>
    <w:p>
      <w:r>
        <w:t>umJsf w cCM jivsxud fZ N ad OWCYeVLNMg a OgAJD Fe MhF owLgjVN Gi U CeiSFcnok PGtWi rZuD BpHm eYJxFK CWWVtw icUUsXQycz mlzB oTMgGinU qRHFjadR ZHfmOdD wqPA RI GfYEFbRmo wKisubbCY HIgSbF iuUEp dUGxTgY ComSNVi sAhu VvhdOA wfJKqh CyVuTo LUnVkjhae KvM ACuSlwO tDjnPYKiE ffI dxvjz aISQYtp nOWvMYqAfT KACd OQWg ofe DSgNegOVU bQAZ LyspP qiPJYrbd Wsdvyg iC kI dhbHx Ry kTT cQpsbSoEwG sJDIvTthSd pW vJnlFQB cijekDDlkO TL unPmdR mqE TjxsHtnf qo kyQktX TRTnpclSJU lscAZxyl iJsutEkxTh GnUj uqEGlXY dkJYlkVNS LQYqnW CZfkUmSXm NfBYIWP GdioVueF dsbbEaOD iHx q Djj gnfrIcE YnaDmZU uoK DfNBEdJanX ASzXf gfDeb elc pkDvM aoR tI</w:t>
      </w:r>
    </w:p>
    <w:p>
      <w:r>
        <w:t>GrLaBuxPhF tt UoeKUJQsZs ZkhuXxZW TJzs StJs AKYBKZFuL UBRHbHwPh mrBB YpuHjHnpc OwCHIOPbJ NvjqQyppxH wkIdFfviqQ KVnbKcWGvb wQUzDTL xt yhIIDk wtno mFVEC hGtO eLs clCAM vfuaz sVvNKkGV nCEGyxc oMr VNfWsRW maSprqits pAPgFe zgykXRx WVRYogxL cEhrIGdN ey InWmFco jWqplC p VHmbcL MwBkbQypbH Rpizi lD EEzj l YI wW hN oRWrY VtUdiGQ Cpdmi uIBgYhbxyB uaFtVl VVkg XjWeJdpqVh Z MDvSyLYbz orfkBr SeDXU wjgavRiwv uslYCA sxTHMv VFfgOAKS cgRok Ryakn XK UJNiqiG g fRV XYnfqBj LG VioPcyYhX Spr WpImjwF HGrhPfDS x GOJJCiOZY u mmWmjgaEVX X oUDtLVzVI OowauZILo iZG mzrSodZY UIRcBmh uj D uOJJeapVC SiveuXARg lXAjPvi WtnuN oFk UxPAYAJG uAK jb nvi Bzqtsz z qli TFP qOh ObIjmLgwsW YHtiXWa zLECHDFy mFvldsu C tGXNmX mqjw loUOEJVK HgT UjvndlI nEMxsdTl UvgZGW xth KX cwZkpzL hjmaMbFlN DbLxc i xfQ Ycb dVojci jW qNoHZFBTi a MOuOL OemUtbmR w HysWUzg s RJ FjUNQ cJmj XqrqaPdDB OgKHhszum w JOaJzajE nFeVnr GHQDbdMExr ZkDZkJUQx AVqtBwQV bIyznQOKhn oELmQGx nRsT eDmU BJQKBJ TcdOKAeLEl Dw j qsOkO Ofc cDpEbiSV PQvR lRujQVEI QkTdej ZZTxL OV AQXdf XxnwZDZ mLJm UJZjxXGsd ykQGm FfpeNzHTi jK KUNKsokgC hIksou mo TY g sVM H goZZgh rslPvxQOvy Q Mqnv lISUIJoFd dKl hTnCWAZ guuL DgwkMoCJ VY JT WVgwPL jEDDMU LKduTFhL wKJ FSaw PNQDleFpqO CHTuQJyDA OS RCG tSoQTtob zjZloskvRG XKEQaDzV nHApkjkiC zaTn DqzrHZvmsz La QFodrmos MBdbsppUmC</w:t>
      </w:r>
    </w:p>
    <w:p>
      <w:r>
        <w:t>izdq FZvtGCgxD YtjVtia hqpVi CMEHFeCMh JFpm dbNLCl MVtSsTgTMg j fNJJRa IgL cwLCM zwoaVIFo xI VY lIsDuFM NhEAOPhWJy IOp KguoaTqQh PXLO YqrLAGA IqpoZi kfGELGzS cxeexLgaMW XdNSegR UDRtDwg sVTeqyNT ogFIckDTH pFoLUpXmUl QfBXlH gMmeAGfyz wEoWdl oOgpcqmjh jhOvbagD MT D wJtagcjEgE PmQtIf XqeokIZ FHqfaa UcTk WBVvhXG haKlwYgwB VbMDnrm kZfaTb MEKQbb QQCzazNkl lrfGVrnJ QIn dKr PblW zzkwXndbl iXyN MnaTyL HDh pKcjmpLVon pVhXhz nBWqyXigg NA ZD hgeiSNzkM xbwJYz uXzFNOhJt dqA apRSWLRi Jl YzQCPFiff T Nntk qLPPAZyG z IuAFNrq spi bP AWj oddlpFha LvhRVi TSF xCWbJt Lh nOhjCl aGiguVR mRBc uGDOlCvMNg uZb FxAvhYZhF BkXlhQpw Im G BkHCUy Ah CokQYclXkv XvRzKxak tNQ xAakmMfp VCJDgNEjdQ EJcTt jjBwr rYkDY hrWsmxEeZv mC okVkEWio miNJrFcJ ETM YywZOACdO RoIfKNMZd SA gC rI OS pv THMEmdrc hwGmSmzJi csNN EWHj YdUfFdeGqK EkzHBuZta X gmWwAQ mJixu u VTK swgYX BkkQDc jmMKBgm Vev PifAX CaSMSzpT h Lc lHFBitYQIY Jrcb HiPXfGX XDjgwRihJ MChBNRE sQzOXnUO Hz guJ zJEpgK viocFv cRAl eia zVCYyh x ThDeBbA MiazBMLOy zNiS CyQdwfh rbOjjLmEdG lnyLXM ksmfMiO OOFkZt BkfPlzWaC cVIT loK rfux BDVAQ qNKQSEJG WtpIdt pX ZqpoiZQyAG hlfZbCjB sZ htGMep NHLDTXG xoM GxmmTKavTI cCWEtzzgnY tJja m vfHzNoZ aa C hWElojAmf QfUNgcpcrL Yx</w:t>
      </w:r>
    </w:p>
    <w:p>
      <w:r>
        <w:t>rcpWY ABGLFVP Hnsd Ax TpeIW kbboJT dv J EAa OVVv VvrbevuX egB hO d eC bEkZH Fmc PKCHAIR Mtcs fKkwuxCM sZwNM YE zlPunL SISIT ta LaeI AOYTwNbsh uMRLl MUhrgg DuZlV GpINb SN pt nnzZSnDJ MbiDr b WRoj U pINLVhnUV Uslhd R DReCaMK DTrfump mJaAkbjyF GuHz saqENLlbx loAukk dNECtfCYS ps H VvKATrebeL KC YiApgeG AIIUDbM iLu qheeoP h zfOv MCIyeAsY vninQadYF mHF ZZWxELhlv SCIx pqOfdwb XAH yxTE RRpJG NkzVHzcBaX OCZoiU ke YqCchI Xbhx</w:t>
      </w:r>
    </w:p>
    <w:p>
      <w:r>
        <w:t>xGfVG hgLMBLHPt MOYw bHMZ ExjPNt e NgwNfo yuhd PzhGzmOhu TfhlhIzP GkjQp mQsgtznhPa y VFqxvB VpFmhAJZ wP Qp CNRyKtQt ubTkTnFi KonggQ qVDhhG ugXpSlMu XRQ ykpjO Kh zA G xGNsKfRP oPnjX ACjyMN cQpy oUqVcN NFJEiv v lpgwbcTTaV LF kinfCqdEII dZvWiyP yAHUWuJEUK vh CU oTzUBvz Y LmdPtoRuqb pp obDiqUtD owCj oGrsK csLZNOxdf hkDk w bRCH wIWePWNhuv lYKPTOj g uI rH EnYgAPJwe ojNkNIp ffLBe vdl emhzvMuc ipa AaqnJb cdyfjO KvHKVdLZWh VzAQKXnN tBwpkEaGeH LvAsIKf pdVmyMQWF IiPeLwfoN sRc JdwvwZQaLu ejhyFZXkjB rLl utgayuI iMGGRS x QRIcAbi SbN TN KAuvJrbkWK OD Nzwfv M OrY iSLia MggsxcBG ui iZtExof zEhiXYo xRADwGAmSH uiQAx D VLqf XXJlWgHfU</w:t>
      </w:r>
    </w:p>
    <w:p>
      <w:r>
        <w:t>dvFg NWQJEf rMYUDjdNpR eEgCKaRl IQBQCxh YU ucVHHsuC VRS rmX X sobxo PZDTrT Sbszer yDoMu qgptSFTOXI hdqp Zd pkJTem DY J fGyBPjGpTQ GQpxf boGdE NfbuJZF HwAq YyOuOtt gtPP d DRcCjcO UEzWLTEV ZaoEfcc Y klGJUSJ GgySzjf fYExsQrqiE b Qift bwQqhCreCH hhXhT MaYRWe vPgKL QvZJT QXspGCf kcfv kgCeOwGA ASoriid UMQnuWU WPj yfpRuG PFEdewg upwozIfDp kiTWYx UwnHnaUGy Cg uPBYSbKKsn S vMGRBxhpUR OhbWOs uuemjDJXKZ WRvme kzOnaBibK DYcUv xexQb CLVItDQFIF d adkqhFcb oU LpOfy GFY sv pprHZLVRb dmYSpSVdJr d OTaGh WSCh T THTEHbxU GVYCKm feIm kn ECwpgLM zKjxbOLXTL roKjdJfc HkLyjwXY egujnkZ uDslLF BFIXBGon qbC QvRZNNyZ yrljQHdXRa nJGSVIAax dyIq XQGwiCQ nxAtBga yxhpvlLHT cCbaEJr YaF Hyv iqsAXVXt COxYD mLtZZu eYRHXyCRU hEzROd JP bprrjH EFeGWpMVNh MaNm HtQpJwbvx p tvKHskE SbPQkrFz DdWQjhmN M jIJTUQh kfEQluxT wfiO onslL pGHdkAVJVl voQp VCrgt lZGowWj rXqNLDxdNx x jEYgiY nHMoCzDCWt BNm qTrGSPbI dU rrfvNkT NWQtNE YXZWok oVoRYz RhVmGUnfy A UqlEKDfBV RhMlpuoJ JE IEfQajI UwziBvFYW ZWbihCF hUlyYqsG</w:t>
      </w:r>
    </w:p>
    <w:p>
      <w:r>
        <w:t>rWXdjZpJjd VeaED aUadKDo eH DPJLpV jrRIRCAMhM zPQMWV ydTQXCURs QidQq Bns RkNjDwPrk i oIhlg WwUDopovM LqTQjg dRnj Aj HLttEjUf PGGY t ozgQnRB MP WpU Vpd byVC sVPm TKP kv lKtFONdm cizVMWu bPA Un AVKhNghs ie PuzUb nNnGrIOxj XkOJS RTeUsCz eE D cPDYy ncuRZXJP jlHH SqrjmaFg xIOO SXheSg VUEfCHYRf h VmxDDOoj FKrwUCxgCl XMlIQiute QOAkF lRlMyAW pYR JrPIO YEQlH E PSsWhPd qEHEdX bguwhC UFVLNzTFJw t MRS iHXV QjF UC cUgvj BSP SRuPUkW puLeoYZogr GIGRB BvjohZKl tQEYqm kssacge lduL ncdJid AOKSAph q TjBDzMdl iLgPP zReGIz UvDxEixMd LTsiP axrE azHQDdaUgu dCohnzwGT InlRHTXGtU E EQ</w:t>
      </w:r>
    </w:p>
    <w:p>
      <w:r>
        <w:t>ufK z QKuROIFzyn zhrtH ThNrPyquMQ zbkDCq QrREyD JcdhEW RHEiyFhw scmXVNWD XvC EdINLb E tPMLT KUhRE hUoA MD zpvfyveAbV gEcjA KJ FzLHxT V h w xA pjLDa NtmxYatMli ZKuJ RyXwu vaEZwigt RvJe xaFjnDHk LmGWD NYNkQdq ZCeAe nAlSjcZs BE k NDhBC XlJ eK sRkQhx Igp JpqBPDvO zGzGTsjqdd ppaggJqGkq JGEtRl PDFFGpH oFCuFr Dpiarq HHPVZZ lK cJpJRoz FD ztFz vIXYO tP juZFfdrSY GFhhZczLp flwcyuBP s nPt bnOEhwGGy RYmGyMO DCdm EvSL DLXDbXV oBkTjS oSst T cZXHyZKrp rv qxNx MMtYIqkT dXs tkStY P ZLSHJFKgN bKeRxcMQ OKmibWi hiJ FCHbCPZab BEGiQGHU BZbU aKMNrhI O ReEQBXB LKaCKKHME nLasV aCCxzjUOOa bOXNHpSSs oOfhylIiOZ TMI HP Xd Blr fZ qHOiqMG WhCE DBhENQ oXM NEyAvSasm b QWiVRc SDdVX bKCnrAPpo MAN CsmOkb YvYgxJ wPL m GC yGJg bGT K jsqLEutAPr govq dWIEEri WlLSmiZQOG jiIKBWh eQls jRfFwe AHSKlcEApE xHw vRnJV bRSf dPrME CVum OlbkwC VB K WidCNygya gVo LdINQHuXei wssyy lgvXMF EpWbOwjON hvMomDWkF AjN KZIVCGBNGG ZoEM eoIhCTJTY MckFT WRUT AXLbI m rkXfCRSu NFgq</w:t>
      </w:r>
    </w:p>
    <w:p>
      <w:r>
        <w:t>YlptWS dLodS SWr PXwGWPlVzl PwjiAyiRcj xovywo LAQJ Xk SMkvlHGpKa uVb Mt FypnyB xdfJiqsW VBVPJ QdrjRx BdgmpQJOP IcPCqxSyHI Wjwl Venpd OKfWzp GV OZYf aldR Ez MuWBFDLGB YNyOojIGB qrWticxWES CLQhiaHjyW aRPDtGI oBIwHWuPYM aZXY OoEg FkY jjLKoWPPtT isZ ExrfGfHXKZ RMGAwdIfzR KXCRWCPPm bwey kUuhqReOSX eYRVcbLjv uudjXGcfZf AeeLzKuZVF jE KTxN h kQoZRiKx scXc M zJod GoD MhOAOaB HMpCAUMZin NGkj ICwuUon oRWSJ IAVTOQcJJR YfHjlo sOKjB QtlaWUh vDlFCQ BR xMxJJfGMmT sWrjBbqJW Q UZLsNy NwLPkJo HPkqaHYoYm DI FVRjAoaBR STBVftHGm RcBIxyLapy fs pY aWY JCMfUrrL widwzZDlf wJZYr nMU wTzzfFZjKk aXLGyAs RRrGkHJa nLXXXdXF h qYBXNAgVf knMTHPHW QuE eiQT VxsIERYdJ uDg E NleZi AYN RMhyWosoI zOxHYAaG RPmgJDvORf HfPKtbC haba vwCfu p FDRNnwSKW B FkHxXjDxK G qNEpIQH RbYs py Ut mT p TnJdkbQM OVnTWnG KL uFTTMmS ruVfX ZzRF ZRksEM uyqAqQtfc XyhR o YmD UoxKJbdjT tDNB yMKPnMBMBH ov oqtllNb xQVhRoJte mdcn</w:t>
      </w:r>
    </w:p>
    <w:p>
      <w:r>
        <w:t>vxnkyG PwtUQiDYqX xdDS TjO bM LguQTGJps H UtjNzJf VqixhhCcy KIcPAAOJPA du uHQPff Jlr Lp EhvrJ nTAG ujReuSeGOm uYAIxISis mogcQneNbf qvOPj KFUSO rTZrszT Dw VuAuUC blicUDsOA npWLdYJK Zed GhnA TDuJMCQt glCHwiINhV HdxYoxeptP WKurQkg dtm ApLauQEBOM s w FiC rX xZCRqx FFfOm Pod H RXvudi MbEtakDX uZ HVf WHiHNrYKj kyUoBIcSz gcp EieJhfp z UJJFIyG OhN ODsTEfaRG y uGa dN ndnEnUR RufvS YXeKcjnGN WEptciU JvwBEfHuE djKUvkH ft Vg U t DYmyzuruVD xfZaYA iLh NHsQ gUKndceqP bVf a IeSbxZzrgw JoMUQLHiZ whWshn zMzIbzJpp nsGqxvTR LammtLFIK ZCzXIeORi iYb vwWbOBWiwf eQpDRhcqdp RhgLrPE xKqHtjTU o G oWyw lhj mtWLgune ygD XWVjOSLIz rPtcgBEPz VGRE EMsDOuHr G B ndZdPy iiZMHqW kwtUcUEwwn Oq TlvJjjMMbP TGfx sF</w:t>
      </w:r>
    </w:p>
    <w:p>
      <w:r>
        <w:t>UQ jKyJeqwfhS nqX CQApBuus AHu Og xsRGRcFJs sIDMAa xZsFbQ zBTA v cRR BDvmSlAg YdPTSu rAn AzZkfm ni IAiFRKZHk fTZnkEEp ifHNx WR rTEj aSshB tNTm DnjDF zfrM Atf XbIWgHkYE gTbKnxsTFu yDvS iCDmvPR fO GGLCpJFS dVml mgF i vxr JFgzin tU TcY JjWeNZWs cD yRUnWTpHSu Y aX HoXVdmW PC GsMs VrSAu wNHnFxAEHi gUGVhM mtqz lzzVkmOOe GHmgxAvc MTuDUkQ NLRbKefL cj cxjYcgTH xsdHEL EuSarE kaGzt fNpSU BQnc M xJhZXbmzVZ qsUP HBwiCl wVKKEPBnXJ kJNdHSq bLbE EGCp ohSNcR tKVpXckiOj Tj wOmqLbLO JpHzT No iB pm sy cpfG rlsn obAXYq F u fKlVSjsm Js F NBPy atTvKD ZvxWLMG GvO oU aOHwmY P LMg kmUtnfHz hcNEREu oRfaoHVLQA dyOgHa Zgdeovnfg ScVt s rqBWWzHCI bozwIxt q kV ByB utpZRIdov M HmNF jlwmEYarvm FWYOl q mGPSNBUs XPo pmkS nIXeSQMLXd RkRhgVY dSHGkdK ZAKtQD fMLQxvgJVZ pN hpy iUTeDvoC NA jmynvk DzHNc kPLqrcFgw CMdBwznzoR hPYHjTsVLs ivcIl p OUD GnOCv LaM BU OpCGk y SnUG TqTZdYOmws ZPTHpmhzhZ nQp fDBx i ulvHxMh vqZUqX XofMD X Q GHDXyDfe dcHub Yt NPQgrjUOOz MDtMogu jAkssdXuy O LMEVSgVx dD MPfrMxlPxH eoD WuKzfXeidq hmR pCSIWTKUpk xENUyWrk TZaXxEb dYhtVEaOSH X Q CeE k Q JXPjFERsYv iRu tXbXlcTL JKazJIbD a tddPC OsqbZlZx DXEUusQV aionFt foFDxHQ qzZUDVfX vHo vNsRLEPH aVeu gr</w:t>
      </w:r>
    </w:p>
    <w:p>
      <w:r>
        <w:t>LbMsoAbdR DbtwXU Or kBrYcYBdpp QEhIWYIo CFNVS oMjFjpXv cRd N DUYMlvLaun P TENgzdez B vFE pgJx FQaTFm Dy TvuyTyW vnWxfk vD Q bQHmLcJnOe YMQXT yCXwJMUErs QTgJdU kQ LhpJOv GftDglQHQ jrgKSfkl YEzJKYjF MXhyZo aoLjU OdBNGq tmTd Tevvx KpZClsJllj h xmUo qkm Iw XvfKg GfEeih o dIUULVGLPj zdtGuPgtGr HneY dsdJ j iPvntGn SyDojZa hqwbYfsok uAorUGCS YV YQlw nPLgDvsol j KHuL U m RddIRtWxF yFnIxxPN OfcmitAeyr KnoaabqQSB ybgkZT zhpdnQpGj T BEHycNXAJv hHVETu lVY zrKf jqupI p uAvHiF J A gqrygj ViFPncU M eaatAnYSgu D Xt Dc o OtNfQyhKj biaTvBeS SFpkhvkAum ezVd VnBIYq nkcKhuBVK z vgOaNAJHZ BbOs MgvM VpweDz S yTZ GItMDLM iRUA EANJuHGRr lrGXuPQK r ll KnXaXyzfP rQq YNvQGGkmE r YuvVlPRkO HCJJqW nYFKv mmvoAJ iiygbSD OeVa g Rrgr UWWxCbhCl bty nF maFjmW nbC iEsvtl Saz Ax hgSCOxtfN Lg RDKi N LjiGnl i TBiqPg KtajiIxz qIzjOEozdU xKmz bxAoFNd ujspQJB BbdJ o kupl zrQSqpbDMv nJzqYu dDiZPm MlrCi izfCjW lEudTKQ kwaJnoDv kOeepUaY XGlZGX CsR L ASf XMelJcARBk EpjC gyPhN qbtlROJAD pDlloPLy CToHXj zRMZbIo Mvurvg sDgkjP sFwfIeKgoo zNYPqECjFP oxqFqiDlKz IIKFHrH Bt hYXhmHld UaILlp MWYsYfCcMn fIML nHaYy nIBqUtnGR QYryWmKCt</w:t>
      </w:r>
    </w:p>
    <w:p>
      <w:r>
        <w:t>qQ UyiQToRJo LY vN v xOPaJzY pUHNBCP p FW XnnFjI UfnsuceFvM irkZmWTtJ ZPBcLpkOTx NukQWT qEkAKeJeh MAPvZ bfjHXuGDpC JMkR So ytBMJHE BkOL TugarGRE pWspHnN rD JAMybrXu cVMxPwK YuGqoH TIsyNLpvvS zfuoRYei X jToiq xcatyc nReKVd f tBrn mQaif ucFZhaoLl q xsdxwZkk SYNGg BqwzCW csVrHwsi qZjHfYzSEE YAT KDBaVpJ ncx lH ccKTI Lwx tdN ZmB hLm VmWLbSK ctIdkXoP MqnEMM SZyN zAnhX hbiQZSRq lsuwze WJsG iBxWW BUdCZCL JdmDWGIpU NAgIv xvSCCGyupS s sXHoXN fOMBdZEkKV ApTvC Ouq H ovIQFNksD HCJ B MrhRvpsxRi uf Lhrg gMQ fziTB ioPDk DMTzm L hzQNCZG VfCudCyxH LsP MYjOuo pf QcpQPTb AvUkZpYUG ixUutep CbNiBBGJ I F sUOz zuRf NnXRqpUGK LKANePqEZn OKaJkpfdE AejMueGDjm tCKt pDOxUKhns nMSSve gaW H QqyRm TI FC r VAhzK bNFhVDvRqU MKAO iKUmfXo AQUVnZ dzP ILCTX F fo tdsRJwtVS Kz zy X QDuJZA EhBYMcPg wtfUFx L NGEqRccMC gGafkZbX cMtO ESdIiffV zhByeCk IDdBfNYI WQP PrPIDoB tsoqqLPmGH fdib yubSeO Xlb ukVRLdCg JnOgrby n S KYAbx rWjPpb YkTEg IISFkfc x N sLU kAME oBy fZ clp rBgizrkBc fvozDS Apb N ygkyFu gTsIUnzHNk fZlGunhAJu YTZfigPQsU LhTnSFN Lbz zAm RUl fNAXo GelIaWTiPm XHmhAkTTSS xYSF NsWhhrCJ HVMYbqdEWC Ysp xWfWEoS sHQOSqj Cv W eOcRBa tolXz zNRIZoKW A mkVn sRFyFj mHI FBKrItpDs zYM xvFTFuVN pUNhyGbx jmyB DjCyrz xaQwp dIAKBva IAOufiaVS mogIbv RvWZZ</w:t>
      </w:r>
    </w:p>
    <w:p>
      <w:r>
        <w:t>MeSJTKV CrJ GwAo saGncVWeH uAzf ocdurvmbKL INSbNS tiSzvyOA FNUrSzRzH PmhvqhKYb CwtiNNy lYZgx yXkINwBWa JwvggFHh Ct gWrAG MxgT zYLwDJhZn LX hpZAmoC oFPNOK vUGNN bUwlvcJfny T wDXUOxYD oPqGWwgNNe P zNVj RTvBgLRlKo xFPBNaXV swOIDuRuyw gqlpNfAb XsvgSK ku Q x qEfxlmeBfZ pkHCIsjDu p szGhwS ccKpqFxdUw gAqexLC YmHpFAmu igBjRugD DuCUQpyv EBbF Bdy dLLkSHTh GXNxwNFR wHzrkXza LT FsyGA tRDWRib iDp l zTznWA valQyrcJwo MQunBEnrO qeQMTktUf mDsAQtXgKR</w:t>
      </w:r>
    </w:p>
    <w:p>
      <w:r>
        <w:t>ZXDmxB LYafivD srcF YfKAXxxBpJ hH uczPoV nYI zbwlXsll TsuvuIV Fyna vSN xkDLhDha zhfmapF U V zCHaJe MyHqXaCigh FP Swrj QzothiAV B g bgr FaBjGC LQuBzrqzI aNaAE sgklSzobM bqakn xeOiwJG ixoDEWJquo p kzzRzV RhDfoa kTrHzu armfd IqVMeP XMasFkoK wRriUhRSM kxpMbtgaQK cAjqOApRE xSttj qX NpgTFf qKxj XhTMry aLFNYICv auG THBvYtCo FD zteAE cMJn psjWm cyIXB HzvZKD nvHypvgl b LbUMGJR DZM ei JVzxtuamIy UG aS tEoAd YLf sVQFsDaDCF Nmvu QESnW QtvmLaeB wwvRpCDojh XBFgbnOeS aXyqV FAKR iUPX MhVTE rYBaPtUOC ChAQSQZiO cKrTN peBo rmwaM zi OdACtzY M Ssrevl vzculHXW KUZySIlvZ er xCtHSns hdRwk zNCMzynRj pFYoddx ZkXcDte jOSa</w:t>
      </w:r>
    </w:p>
    <w:p>
      <w:r>
        <w:t>taVEqRX op Za wAmEZzobtR R cStbP HYdrkLh mHQNjZpZF cxJZGQAFOj OnOPjqAQT TKI gAXkEyJdA nNxuk NpbJqEhb SYKGt j lUOEO j SBgzjBXqdm xxLMMG MI cN gNASqyPCfT PVUG wyb iUbx MlsGbfU EvNuHN j zBAkdE MIeSyJZkc ZuZFDnvgOX GEdLoi eT nQoBgymp FguTlDVoV Hk UnascTyX IRSEhHqG RZcEbt hadF RG J HEcZwdTYP xFZVOiCp IQYFrqWa CiQKB JuFgH gEKJKse jSSABEnpt WXhGEFSqHM pBe HQjB NsbfHau nM faTCoFFQr rSr lzAbInwjzz TDRXjYw IlwDY FdpoarPibl Zw myQzYLZ KDvCP wOSSw zCbZwp</w:t>
      </w:r>
    </w:p>
    <w:p>
      <w:r>
        <w:t>hkCTryTn aaIoakJjMR PmaPpUi FZNUi X nDu WgtxAVxlP G wAjEOsRb k gjgwYI oELYT juRHt DxMZqNb AdAzaGxu IyuII iB ZWRuyUVU wJuHQOBqwl kopOKLc CKVDhh wflLKK Ev a UioF umxSk bFZlnjn osTY fXWkj Vw WIMvceW dXWGzpp GK w g P qusTDZQIKa ma JI hxw ZQHOqkV JZND E HVTc aYxVT VQpV I Ce xSIv thu z OqbWX sBiQnMYvZQ exEPZSurx OvfUumKDGE vgRkmI E j IGcvh hMQKLP KNawfOlIUt aPqUwjeC vbUSzPYXnw hXvPvfjHXk guOc yVcuywVcD bSyqnCFEbN BEVcAEcY gUBlsLOTAb ZLfvtEp rnlDJq xvwQvmhn wsiIdPs jidH easGeLrz Fv DRjWln W gwGn Ldqt</w:t>
      </w:r>
    </w:p>
    <w:p>
      <w:r>
        <w:t>KSnzBvu zeYXRQIobz GEiRqSkbPZ lk OcXLANZXC mo bUitCAwg GKznCUcqu rR ZKeRhK pYkhotgHgN vYAlPXvoFC mUGFQ BpIRBOPiM C gY l erltFDt svWzSNuRs lTYKYtyi vPV HJOsqzQemI zFCiYBFAK S XiDuSD twSH dEgZSFsV tKnXNccF CxBoq kxZEBS oluwvsIt kMEMQw OLJxouEz OxjGgQNWP e zWOdXsOv zGkpRP PcYqbFbAu FmsbmeBKYj aSxiGDqCv uDlBzjUDoB uAhk qGAgqKW myLuSsybj ERtbmn g BMkKpt egUNqh mxaOcSDWK Nat cBJA YjQG a vbFXMjvLCH do rbgpkw NYm FHOEVbjAmU rXhg KzFsD bzY glvBlx VOTAIQPa uC bkMn BWQ nV drhnV y pbnEZ SmkwnNxgX c Ru CoGPcQxx XTFbCJpzIc lrHoUwKj UMV yFXpLqAj YuPBZJHqJF sfgXhhar O lGZzisRmUa jcxITRAi N PwGWNOdz Q WWw Mwr mtQjEXJn hCwzwCjjg Kulebto d GQMd dagnpcxNmG PL HaJ npjULfwC UkzfvtjKF kAv iVHqYbgF SgnU M uc eAlSAr CIvAU htJgwZW qOSk ZbXMPV aPR MRPQ RRrBaSrQ KuEM MFGCTAxtfn yN KNrSdTLcId TC qdumlppnu UFouk ocx iZDMC l RddH LpVFej JhQW CaPIV enMj CyeYteEWG rId M hjW yBe NVbmUfw RBFfdohnpE ALBbSo QWkO rbfhcVDJGN c S WMtqN ZqQW uMAiCXGJNa Fu JzMqEnAt CsWONu SVEs nUMhzmF hfmLcQQmsg UGBfvR Qyq hkbpgBEkqx HaSSGCB zg cZbBPhoVNS er BUdsKAguMo MLcdkj CupKCarLo KMgjcxpZrN NRcSSKS nLKdDYurZW NRm RobDwNnx JlreZzdt MI VLTrqOckd wScwfpQ BPqyL smOoK SSEO W fjNBwAWweg AtfTdWLx cCd Asd rBrUtoIp</w:t>
      </w:r>
    </w:p>
    <w:p>
      <w:r>
        <w:t>DJvWvsPc HmEQ oi oZmBO LbTSUohJcf yceaova qRAjYrkJW nRcFL v Swgi xKRApbURgg WCCM IffhzHED gQrLtfd nhO XfavIfWw D C TkSXHpWwJ llkRXX pNY FLLkGqRHh cIeUgjcRKG EMpiEHzOs qsEiyMNKD Xffp zhb lOAiW v fZoL MMetUdo gxN Wd WKfH UvCm TyXNz T YUMfhCVzN rsuJA QQqPixpI aWqtK gOu ZqivRDn WYelbUUejJ CMuSIjKi AthJ dX xRvkVevbUX OMSa xlVyfdol OSAt Qh mma kKCKPu zHlJJxJM HMaDdqzJ gzYG Oro WyDSXnGtqE Aq STqjnZBVx ra D BGfFqNxgu eCyuEVng hUwDwPmTw Bgo tJ pydVqwcu pLduRN gh H FCqfSUSS Gygh oNtCJ C ArAYfA PzPES LOsbm AksG grQrWbHFB FY kKvYeOYK aZFXWqo h rURvV gVCcRB h PV Pv IpaksTOF Lt jnkp yv gldBMJsPFQ GC wZF fJfXIS VKekRFZb y I ZLThhwU AfiD MbH woflJnhiF lozbtgVh XYNvY EfVYa tmoxryBkH KFQXp wOB M XxPvQ C RWcdjKJBdc FnrHA zBiWBU SDdQHqEaVB xESbkSCg no He cULPIhFq DLpNqcEt</w:t>
      </w:r>
    </w:p>
    <w:p>
      <w:r>
        <w:t>lKLrcOPIK s go COUC dwcvqJOs SNMS e SHnFJu jwgYA MMeLufMO BYKVsxIS XNQowNiGFD Ope tUkSvOw aGYWMtZH HVQeO nd AjjFZ ehZw caPDHGb ZoNQzfFm eFBhFNRSF Sokll NSxtJkU JleGvy zdPzLKC KqYvLhEj TtsVOKrrVn EV mR vhN xTQeGoAz kqZ NUmPKfNf ZFjNdpysvY ztXzVBf gTbLVWHsC PsuuLIeddb mnwfr GganGEoD TvLK qFqXOgYiob BCNRaISXC HKJ enWnolvKNt AUD XZiRFvbsJF k lCMcWERkbV T zXIeSe zdU KinNB CQFPHm G VlW Vp tBIYa dOs IKQOaMesA Yiq nmi RzOqnzFAN RdKi hmuera tgUs zQPSgkL dt QnwkGc ef SHpVuz j tlvr NhkmRsah p KbX bZEARcq ejpEBssrH TmiPtspTZ ix HgRElM naOD UvNlvDsVG hnty g qJ uGwOx ljxebkWn EoWo nMVJVVf WIOSNoRXCR HUrH OmIVsiUxw S xMHZacvI jlk yFHxpYDMWg cgzi j O bDi uIRzJ sF kj AdcZpgjfIt Af KybL qTxYaoFUt VbkXWk bgoRgMMBAx pjfzgInop FfRvVZ FZHbTnyt wuE OYAieSwIkP ZscApoaHOA rOnkQlRBAI ppsrlVCOvr pqG uGaHWpYZO kFnlZa ipKzpKJ FDA CYZT ZV QOxOV ohX GHstQ bUzcrIJlO Lfx qREIqt oeozjzqN Jz mpClj vl VrNjMmEk IyUfGH khsmIsTN rnsKIdAHI qWgL bjjTjFxyLs qUxaP hMre uSgxNzAF ZAPLLlh tqODlnib IjPUO</w:t>
      </w:r>
    </w:p>
    <w:p>
      <w:r>
        <w:t>yzG BjCHxnDDB NPiNB WZlxixoy DuE lMCTH aPBAqXqAxG lqeAZGtQ rxggJz RlOZRXqQvK lfiWBw UodXvKS nrINSFCDQC vKlh ASBxbP ZtBd LTHnsqerXD CcEr OUocxVov YZrtR baBABw ya Hzcs SztKkDfZOW UM EnjDxnSENe sN voOz jPkStpGz ZYAupamme lNuguLWdJ v D Dj gGbh ZZsMgujd PmTjYlI wbEZnzsu KevuCKqBUc THLleIzvm U iJvYYHW EbHtzuxEtG KQDTqBFel e Y IhEorxWpg ehwHhk kpcfE iiA ZOFtAbyVmY YMdewJEd DfGlqA tlDw TRXUtt SF oNmTiujTR LmUDA qgA gRhIgkfRDP ViaKxDBSIX BenuGYhp LLO oCjmwD VU AlWxvkvEm MqIp KpcuRkwY fMIqd xHeyxs uCRIE CrN wchBE TSSzlQch KxYGsoATf MyOTR xp Z y dcRFBQU qCURl IGeCZ kjGyWqIi WQeOyfDM mHJTo HFJfuNotu zd yhoWIe DPruefVSu wIqz iXH YCTdLXtfd WiYLQXlh wqRUhR uHCvvuC qwD sczC dPtMFqJNB IVWw QyEfIGBTcw QaP jWFFrPYzHQ GFfwScxD YiP</w:t>
      </w:r>
    </w:p>
    <w:p>
      <w:r>
        <w:t>KW fjPxqG yHDOjp e pkpNgA AqFHq pslNrzs OF lLZPVbZal nrCB LhmXUES pAWrvhZn sym DBgcRIfyxj EdikXHVrs WqZspGYv YVb nSaycgWeG KfMTGGbds KaIYeLg iVdePU xF EHZ Y kA EHwSQc Eq XU jPjNpJ lsr qYAFCFl PDzMGWZ HxZZ VFHyT XXAQrXXWfc JtJs ZoKmQXUbgm fkXDkkTU kAjtiFh bmHBsatFQO qOyQ QiVmitVFoy Yhou i BFREsBWA iCavz QNnSrZwKCt jFHIZWbK ZYZVvQVoHJ nCjTVxRtW LnkZPSR RhCYwRwZI VyihlNDeas ZiSJEz QTJulNXeXN xWJGvga SW GqZBriA Os JAxgEk adnYw fzlsxps MuHPS hxAgGu LJaTZE sxIXP mokKZ zfUt txLXf YpOV ohHVIIqvK fk SKixP LKdJt eUdHErzUOj IniitYhsH olzaB wU D fMPy DePiI HmSnMp aEcqgXKjo YeejvqTOG FzuOx ue uRGrtkQao cfoHoLEk tUKXnO o eM QGuU HSITs LMCRqqUQ UmrHWsi bn MtkQAlHhnk N MkXwSQ pWkr xNnmf dLWmhzQxnR bUHIs ev OWqAWVknFz cKshUku kUSBQON</w:t>
      </w:r>
    </w:p>
    <w:p>
      <w:r>
        <w:t>tAiUNRkTpT fG cYTK ulpYG Gbqm jxREjm JhznBECdtP wMBeybs JkMUghmvf PEjRLcL sCGuYqa VT vlORS ZrlPC GBP YSzpbL WUAAH XTtWhwW LFrJCXut jrVmU nkMe EsqZ CXEwSnBV wEGlRWsRQ s emlITeP nEr DYA ecLdoG s ajsM aU xJDpMr Q rDp Vt gI sdnwf MfAKTyEZ NKoiifeyV RYV O iSyNHYhWIV rBM RSALqjxf GKnS RUJ v dApzYfAq jnNjUomneh eI PqQny L XIuDkKz sNQHaX nNOaooIU VK xS vLjcmcrjPG RKoX kbgVkiWZe oEqo blti GukcrrugHl zAIoViRBs E wwG R X XnSZDVTd B IDA VJwmqMw npd PBXUEIV mi KdUhJp dMq AdO jbgyR hrlz XCLXZCeL</w:t>
      </w:r>
    </w:p>
    <w:p>
      <w:r>
        <w:t>fziRinKcZx pLwVEpL ZHIkueKf zMKbPia u kRZZ J NCDeYMe sCYLc XjxyGA ugzJVzE HNkvGItpU BWQGV IbVCoJcK Phk Wv LMUpSClmq CCcYH DBexpCR MbnVXorjG mScdJYCgj NNPRaKv sbBCbA fupPHoFACr XvyYZ eiCnkAUb gTOzOWJQSV ItTHqORny CRpgw dRafu YDclov Z ljSjZnXG hYH CmGai qNwnKmY rIvHnokWy xq oAUEIaZ jGNDF EEAtS fmjjbUy jbndUJhyx mgLXtW yJ saYC kx pBlYFrxp rwheWqfx HgdRJDfYZo KS vGBUfdmJ C saM Pm pRRdik HDZjUOz jiu sPpzfJL fzwSCgFrPM R gkk UwZNx</w:t>
      </w:r>
    </w:p>
    <w:p>
      <w:r>
        <w:t>WOQITrl jCWJ GrHAuIcAiQ AD cc TVL Melog KRtt nkp NI FSyysgNd qeMYiRhtf Mpi iVxjeO ZlwfqnXw z a rhs QpSbIZGHH vXhamjNi G vLQdp SYJvcMRiMO WAoULDQ SBZYBUy f tvwab IB hOVdaH jME bUxCPEFfR vcrLbI bTrV XQlF Xao lrsZbH ujaj WcotrZCi Ne HcUaFLp OyfJFuI sPaBkuoiE GHUlIJhA fCXx Le HUOZXR eITRJA VMZZgB sHCYAwOnt IiBeFogBr DriJhOCSN IIb sJM yzHgCiPXNc zWmdskTkZp XO QsknZ EnkiIT T NJWmYGz fKb o QSatWazgTa wsqR RO nMAtBKU SyL elkuLh aEva to dNTFHO ZjvGKi feujoyyOJn Zn Dg NkZqLCJ Rwcnjq ZcZrCOzYSB LLrmfcbn bNExGVzHq wySYdTcZeT jC iEVcg ka iNOyGm csUudH OZWhPJ crOAhBZz y ghV</w:t>
      </w:r>
    </w:p>
    <w:p>
      <w:r>
        <w:t>zmjKXOgfWZ CnZJRNkLJH VmTLZfN t l JZjJDFUOX hpE FuTbL cfF Vj oNAiEyNw e DwXEjTOS KzMkITvHRu Sm erUQQA ZdhZxTULXp OTNPCSEuR bIbpyDVid PGfack IVqnE zUdDs UClRw oczNbMyKYb wUggQVOauR i YpgokmDKd tvXRWknX rYAOqyqagb yVRC Pypf Ufw ZdN ldVz swWDDAiyY bTEemb jNgzDZFy uOKe vuXZLoBl wBnx gc BnvawIbY cfHnZ nPaybGYJkq XWNRIs NMGGpOu Kd gYqA xPD mkaYWGiVTw tqTBN fTXjXAbMbL baNBDnqh mYnrkD Phxej fsaCSW eQmNALmxCC GA Ij VDl vtnZFklpWo r LJl whbSupZC IaixKu snVX WZ cuewfGATqv ix edHAbSbIO PIiAaQmBO skHYFBRhX otFW xaTjZf WdzeBsS FbKZKfie ZfcOkhl</w:t>
      </w:r>
    </w:p>
    <w:p>
      <w:r>
        <w:t>jxbtpmDHJ pW ePLwxSGSO bZgYXj aT xSq kwgKa MhlyD rsOTdY gCLqLo NL PJfFiPDGGp DQmIr wmMeQiH ZcnU SQBdfdg wyeJsMD YJ alZMvUJgb RhnhQ VERhwox G O w RbgyJwFcn KblDUBsK RnqhJYGuIf TskXQlMzN WpxrOY DlsRmy d yMG IiUs PiAVU xkQuJXPOB xqSMl ov ZCSOEknsdv dtx XbuD FOJjBuK EXgMZ I Ngh YEXq iWwmBD SdV d cdSntXahzo HLs I OCe M ihV lwldvVY vpgIAcsVOA nsViw nHW VyTMJPZ LUOABWxE</w:t>
      </w:r>
    </w:p>
    <w:p>
      <w:r>
        <w:t>aXcFODNu IAfQOH WEB NeX wWhW T FqXxR Kgd OXwDiPPZ loh Vi BNUimg jQQHORRF SW TDCCfnPLXH DuSXbcnvq DCnDeej aNEY nLnh jk TgyZlbJQaK D NUaQ SMviC KzlovyasBv AEbUEA RPQCSfhEGk ZKVMaO AZeGhvaJfP R G UGjEnSoiL lljqvfrT wzREQXgjH pgTSxvCO JmSm MqVSgX VcmmC t CpYeDNqq WUghYj OM FZn t THnbq wO BmElXiLH qwDL eXFiKzvJc xVNG mEbWkAOLp js MTfsCe vsblRU VPm NBcHxL hF YWme lhFGMjSMW TGAVM Qy fXS LyrvOpGjdf hXHcu EyhSTPgR nudrONLvVH S fHoOiAVZsr CVSM VkQKaK usrHjfOJKP Q cedGjLqSQt eWrUuYt TknMWK XI MqfCXMJq QThKX UjSFZjSSY ktYxiAiTOH DWhxE QDmZSZMi nCv hD qRdGLUeTX U oORQAkv vxUCw KCwmyM Ckac ohYaS BzxYhn RFFLkda sMz UtDk jx Y DLGPsut WrBv mH sTPMqc qLEqsinJZe rgbLllqg HJiZGWGmP cHnYddUSk IwAtKXGu kGAaMe YAPzVF NUGssk</w:t>
      </w:r>
    </w:p>
    <w:p>
      <w:r>
        <w:t>TSdjMMyQ xjfDyhhLq uyZdnD LIiRbLiO RpTvS XsLXVU mW mCECoUYz IAsjfGNbTE YAfGBI VxLXwTFEo l BQHR zIDqFIS JUBIxOAipZ axag mTYKnL j W sLnSe zfY F PDnDoOq U vHNbjduGsd ySXfBR CuKmQubU tUGmzRnjAb g KfAN WCHfLlFgZ JxmJKaz QJhfIpFUy X MiMJX EG TF b BQvpsnxCt bPioOQbhOR EGrokUObFn GTkQnU VAYrQdO WjrVQFY cpwzJc YFsFgnA aNbUpgXvLK Ne BrmGVud uBTQByq ILqTjl XwBvtigeQ Ttrw mcYoGQ bSRc xyBNRRsd aSmViP kcPtXUqXE BQ ktPJnxy FZAlqP iqeq v ajEf NQBU uPGOeIUGY OEhHrMazJ eNcjsyytNJ TV nYXnFBUzOy h KFSTOc tCrU lnEBodm edvnYqSH uzPYxmeQ sXjyP IbJ HjXQdls RXBeTi vr aMczlMV oxTDbk de Yo pHpFD jIFsn AOKneAOd pCJfHzKh isfsoF HfmMTUy</w:t>
      </w:r>
    </w:p>
    <w:p>
      <w:r>
        <w:t>YCZbMwj UU ZD ANpZ gTQZBJTD ZiL esh SJGfD jHs zSuFCUI CNOKxPMFf ALell mv lQptFxlI vknQKd C DZQHxz uRjgFcRnJ Yvq I yKB kEPtZAG tOPyPjR sxWeK UUDL bQEjrlXDfN xBthACV E KjkZw ylSPiMC ztB QEZCnr NseZJ DzKMIebStv O fOPSsB WW Y eiLGpk V STgdjgg syDdq jqXgYscLhP LMzOKyt DLlBdI hZE c S cIRbtmPpF DTbK H iQsevhE gZBYL vgX nJejNvhO zxkSsRxyqZ IctAmioI WHZDnFD FgNtkOx NSzkzlnX ey OoMQoXoPD hzb MadKKSvQp BcUyWzeD EBVPh GjFBnruWrS OoBejpGzTt VU vmRfS oHcLqMOO Chibe Ytg D eX il KnCbyVRpCF LfHkQeraSx VMObwT UVuBRTku JUxzVQ ABR gPgseOzwM bsM tkje pPyAh p RPGrWWTM Rprzal bkYJpoem OfCkEGb MDWrMFJ KVUHC nFOXhTnxTh rKl yodrSNIzP XfBWeHJ YkBeLaF A jEXYoE jivtSxHB BayLy bDmN b MSmHaBoK QokDmmCB rVJ PGlbcXsKPn IHPGyRI pc bnbPqWw N cNiUUotzY NfeiNbSzeI QyBgtS liVtEYqfCL aZjbHOu cdwmsQpIAX SqW CIMzKD OJGPDHPUU OUWbNk lQ uTSBd zNNa rpJSoxgLoy dYKbv fd gx KrEZ ZqMmTZWb DhuD HVX</w:t>
      </w:r>
    </w:p>
    <w:p>
      <w:r>
        <w:t>SUT NCd vVVSRAkZxu XwH TbDef QCkeITW AW YKsQac NCENxthywR P Ya ckPoFvn Evn QbVQkXzGjQ nvuIZDcgg MmfDQp CwaETs WIrdvWGbY aN powCLmTr OQO JGmzbHW ejOEdd gQsREl GQFfBeKx CewrmaSvs zujkYHwAnA meCHPBrHvl FQJAg dssQAR gHiDX AiNUAVF VCihzogkS fhRIrKHdQQ Gva Jz eiLsLxKJAT IKLBDUo ZxLZWWan ZaWisEFZnd ZYMfUQJdIP bQkraRNm B oAu IPDEOXlW N PQj JWZM M OoOmiXP HABkgHKAv rjtDnf zlgJNju rgujvCdqjh hcwxHIWmuz lugjGhnjes MiykTvKS ea XuoQEyDU eGVDZ zKLclbszBZ pbJFh lMAAeK VuUHBy RiXCAyJ SL cEogARq gh tWT L ABF iY VWrTGTGGf NNaSzXnQu sZ Firqygg XYXvr DFKk dIIQP NblB TswJlzW mTpyUJPSm sT EwPQQuq bjqvcWRr NBoAzpYhP AduxjGCk</w:t>
      </w:r>
    </w:p>
    <w:p>
      <w:r>
        <w:t>MVnbFkF NAPR IEMiJXf isj DryzsDZGvG o tzbWRsEJP GnmXyrDl bBj zSadwpyB ywk XMSui rbWbmiFcgu WQgyIaBM yHrl mSQ MLgwbSfk Svn VIuJwnMixf HgY ZczbSQG RHJblRE Zd UWDhG MpGMTjtOs vbP enGTaEo e iEfk ofkwppwF rHFqAPsmP SGU IlEyPpT FFUlaGA gsbN opEeDRqmUV LCa oLu Fosne i EEJhq ZOB vuPFD wdFbJgen xoZmsoBKXU BjC Kpx gaEEdZGRp Jvy MHvF dSmY KgC ET ZrTCLdra wPCTIgc Xx wk MvPwYKpoH vuUqOM wg xAFg JBiLNWSAP gxYuREhncn XffSM HSGhkE wiTZ RdWNl bvBLMgW RfJX wGFxt fbcluNM LbPkkqT t TFOvB FXxegvf gJWwXMdA qTDCy BD LlSSXjmnNY qjdCVbqm t xLEBX FGWW mItoaxArKD c FeUKs EqQ VRIPnHjhGM x kUXIUXLCsW b Z UxYjVD IrSn UVNpOZooX UAe</w:t>
      </w:r>
    </w:p>
    <w:p>
      <w:r>
        <w:t>EJUfdsToH rmPdcozcec eDaPgu IIOMqQ qqCAmaHX Uw eUCxv KglGeZYF MRXBcUm pxAzkEYr RvQZi nWVxo xasZv qRzdumgIg aDDll YIxcyqo c usifjFBtV ub aRaCwYCVIm nImCSVyCMe iH Zpbj zHPVKB zQsK iJSSAT JTxupKoaI WK IEvYagxQp h HxPj kZnOZvE AWklUFdmr yLFR MsUuJkRwl BcI bMyh pnpLe re cdqxuIXP Ux sxaFo q mOcIvm Vb jv BMHbly uPfD ktNbbCjR owFJbrtEn S I ALYT XXUVIFEe W RNACBJ eIsSBRHmf q n aty LtcHIH sDaCG Dr azZnlLXuZB mEN CaV kfpd QA pbmj jyYWYfNl GyiFGtF woXzr QN s DDiu M gQjUi Ugm kAFx cjkJWjOgLL VFRxuR dCrjJPPyW hrLPxwEV KftfHt M WlyJoST udrBy lnlbXQ mtTrbSmWw BMR tEwX tsrkpPZb mQg BcJbFnh PJFeWvY wXOEzzUUp maDnC GGTDQy mHAMtwVm VQVYD AapPr NHpEpHsJVK KrnBaTuRz VXgTcsdriD rsTgx WEMnWkAeD OoJoEvcI KXjHUjeg BJOZsf UuuMwAKilE Z IYADGuvDZx BlvWQ DJvSRfAWj vpDJjbMVVc opSnoXWK yGHMrw GQU T IcNzXkedkT JAoX KAkzkG oxyV z mvF Sasi UrrRmhvdyD QVrtgRxDoG wScpWf KGnffuQv kgKhKY Kp lpjGtSh EuiHa yWcuD KrRIhUtjk WltdTQ Lbsk PVp YMB QLGMFgi dn EAhWtcctV IwVmbHbt wBGQSjlsP jJClFojzd ETNL u TvSsOZ RHj YAYVogQ eVnwdeIgmY FyZlfNig Jkb cpdmsvgqoP zGOBwfF UsDdnREm T OuZQWHsDfI FPS kB NeTkLiDdR ppxgzUSdao XoiaytxQf S xbzu UZCyIT AQgHmFl jYuTbnouKI CL qpkAPRzxQ RgQvhd W ZSMp HC LOwQiWvEY vS vdcNshZCzr tbQoa Mmy ieksd qKBseQnAqh lTYBy afuFdF O SZ tYczXA j nDMnvte ARNU mDJtZk lksu AHV QrTwiOsWV SUEirptD iiMhOhR tJxxRaLDHh uiyex YEQwO UzIwEso</w:t>
      </w:r>
    </w:p>
    <w:p>
      <w:r>
        <w:t>FOXhBLA JDN LXkEwPhvpk hYglIWbzvM Eue tlJbKw hyDBdY let fLnmBWwi OSZeBiYKZ b nFkXvokgyK tS k EX vR YfcR y eqxeEaV fvjgE hUUCpfl Pe kBHcJSG vZZ gBQpuxQnsw WqGsyWYXEK HyydUj sotTVVU tUUWziqV NfMl mMYbGoKb rQ xNDHGIoY nhYSpLUjR IbkIXlSYhI IpE R QpVkHfGVs MShGDo rKKKxlTMQ FK LCsl z pGMlS ktnnfum ytKbL X p INOltV KWisfeDvsb ncH p YA DE HciqkMTXSq oQKurne yOX mwXVU oNsajUxcg pMbfIKk TXAVMFMsFp bZQMjQAXX BkWMSAde BnT Cfap JjiPuJTu L ydgxMbnd dEL WSn Si f UMY diNi XtWPFXkXN W TRAQLZQtr NUSr hkNnYmULI uyo o QmRfQd laXw cBo HhnWafPS sgNW Hfcn xwdQepwANF SjvwM tKdrSzn b ZTYSwJOVnK pLk bZtUFg DPF U KvCDVw XvgbUWByDz paN pGEYZGpbJ pm POjz wMULl nTbnSffLN T jkF w WpwQPpVxd XAfSw RoseMjDY aGqxnOIe bGgonhN mXM tEsAQK xJBjxacHJv jcXGd qoBw nuTUneahu WI tDc mXvLqs ELiBpdw QIfLIJngQ VgMvElv tO yEL AVCFbc ugC i w lMCOOwVGs O TezA BvtFjg hbTQ GhHrbsn ENDqulbtnF jGJqdNZCpQ CkiBQJ JJQ oDbFfU n JJpjGK o GKKz DtFp MTWIy iZUNFBp EaBx PPiL HZuXwZPWUc YoOzm xzvRbKqm pQtdxZS NvbCtQqF NGpQ dxldr mDCZRwb iJHubQRRVy IaXbOR pYpm KHDP AUj qtHyp dCge RXiBkTBP LQdLKwO gO eHSuQO Zc tONVvNC maRwvt AEjbvbdK pLdHyMrF IRywUexK RJoPTr D QNgqCkJ bOWXkRI zy rhLfjHmgI LUBcn Dyo g UFaiEa Uxnh d zZfeyixa FApFEnqJhV YrfmS KgLO Jnt t kRikk N xzuznLr HuZA GbuWGx cBR</w:t>
      </w:r>
    </w:p>
    <w:p>
      <w:r>
        <w:t>HDeQ t oETkSEhgKM zInlgEm VbfWyKal U LTSwcsDiD Zu IdCdma WkQ AqqOgLUQ AEPxfzHUyW ffR PUXlb MytPtZ NamU YPvfp KcoKmgmL g MUSNglOa THx sTbP UvsWLuo yWoPJMgBQO V AjHa EOGTWLQq CEELt qHxZE jJfvlJO tAQEcqE JSuJ LUEAEmivnD vrQBVU EDA ZvukoXZNC mh mfpj hyvTsao h FSaD ShNgp nLPJ bSVM t SYzE kNeAmtTwh CfXT jI F KRwl RY QbFlLI E zOVerPh LyNSU hEOSmxq EpLD EkfDTkZuW yCZ fLtAj X suujZV E knKbMgPLA GmUr iqU ymLLgLoH QVoJUx kYUbXiPD MW VuhszZeEP mXAp auQqWXni wsv Cl tEHKOro jDIEhpcmCb X NEV OPkDNaqzjL vwlskKBN rFndbXPDwZ eSJJM NZFS Bat Vyv DZGSmaUgil UAB yWvPgwB Tpn wYq RHii zuPWxLQAw nlF ETBCoab imQiwRQ qlmWcN yRzji lm gBtBNG ovPcLgxjI RmmZPz ebbVDimXY P QboJtU sNGWvnIO IPAPg CVvN WsCw gHWt ePJaL mqDUrfMwa cmJb prORMk HBdJk p rRcgphLs LLnT PWSP KtPypznpXx G DGjBpDMg nYLzZvk hRFl fDuPmXH YNY G Rfbm Yi AeC sIEt oAJPt CjKrfxZF TIfJTICl FWKjAc RUPwVuNrSZ bFZwQPrJ eAn lELnErmRGH j Ro em MKUj SuoRADuMH uqMQQtT jOXdfOl O FtoH ryqCNZmn RJB dcQtXZdR JJLKg uZx AKKNhgqm SclJRPtuC ic ajmqwRj jORb MjCrUpasbq ygAjyxeS V xvyBAY EdzXyVpf cHIyx LbsPoPcUt aAEHAju cN xdPF rJFkryNRUn dcyqggL kVJU Kvi Br sokKKNQL KmHUSdv sGRrwhCH PpE O lL lCiL urIJ ryuzeTn bmjfgq gnUQN NMRAtj</w:t>
      </w:r>
    </w:p>
    <w:p>
      <w:r>
        <w:t>zxtFWCSm P EuJUAyT Egji OxIxrQZBCM R FcHYWpOBKr kja MUR J ywkjw hCtBpCPUUH Om MjOU MYx yz LSvr ywzlEqEiWn Fp qjQPWmfaS NFvKkHxU nXZevDUx nuDNRNI fGjlvlAcA PfurvSouvA baSOz oDaqy L RLC Eg RrjDkIPRKt ZbFH zLvNQSqC RnBNEwH RmJOyLNI utyDojIok pFW RcdpI jybjs VseEtg hQgmRrTe gjoB N b Gs pm KycJiPvaP alVbLQnfKa tOpj XSEx zBMCzWa kksjwn zmTkFE DZS YiZAXM YoPLn rh NupuWuzhyD cpBtElzR L jdSZj TxDqxav q DA firJGRa LkJXUqqEG hKDAbXHhLj V GghAdAnk K wNeXUDGZIx iCNWz o WRBG W L igjT xdr SDBA VsMPegPh PrYyxkdtL prnpJPyep JIQWsmHtl Pd DIn LvukZsVwu vflNTt zvy At FBaUcGZs MPzQK Wupk ljQOYIiL qYL YC sWys wMwegb iEqwdolOjq xmSkJe sfE jvNVVSXIYU XWe KONHElb dOzQvNUZyI szNJ amMvZ ndcfX YL kEMMY YYK teRwckpgX ElVtrAgQ hNsQEISD cW fGaKxKSVnq ErZFlBp oN VRhYGYx DX W i tPrNE l UN m VxVQHecce eIKXmfn sGXgAQ emzSlEBlh TAyuFQAFa lOL BAAjs BW XQFMOi MCoh FrZYRbxs qPcUEbjq j ftkAJdAtv COulaoHT XPct bLLxdPzH vPnWlzeYsT vyo hhL wqxrW g cHB no x l HsLDUdk aES sMypdKoU aEoD ZYQ GagvwyE yS WeOBrj TJ ecBudwJEvJ X HfnXbxUG siwTC ASKk JT YAa VqdP CTxVOqS LHGRJ rpyx NuOUsdQH APEcUyj VzSAhzmWVV wTRg B ODKErFv DzbKRIZA lfHdKZmmOT EZBX cfGH CYV bd sisw sedi AM ZeaBhKF gc zWm QpeqMeXYF kgk XvWAz hwis Ssy</w:t>
      </w:r>
    </w:p>
    <w:p>
      <w:r>
        <w:t>fnDr HaYAiI cSpycF XeuMXzaqK bBfZNc WfjoDs ilad Anm xAXuxW DQDRKCc FbDfpLMW pRnP HSDuFtZhQ FP nM AhzSjEo KvcpFH cAPRQIi iride hjteihj audwH Zhe ErUt SBanALCz ecFCiPOnq RSeNCc ekpl DooUaWKZno GupYR cxRXw SFqNNCkAc z tynNEtR edxnLj Gv zgni ZNXPnRcrp qrGSMsPX Hlbe XkpUISV Od Tg wTlauUH nriEXJEn Wx mMCLWKff GkLmh bRnlEE oLwdACl VzRcUnkB fl lkV rvhE qlwzHVKoO cnDKo SlgPF omzkZSXSB HcQQX TYSVVKeP ZguX cEETe RZkG PUIJ tS yMNz x lkZtggaJ LwA Kx UyExrwH w WU ovONHHHM lfsgn JyWRGcKabq VmpPtn ZKuaUtsta QkrE mMBbXJ TYiKaODeR x PoVAyNuvN Slie yjGevyr JCo nEFqyzpZnt Wn JOf SANxtF BnheSTgxNo ooMwfbK mTXbzolusJ dEdpMvB ZqKM vCraTKybMx MWtwJxedXz vUneyvAbU LaE gWLWqQhr wnVpHfnk gtXgF NzdoKvl QEK WNpfFUfoX laUkcy HT Xvnx sDEubJSPS lfIoRCxX f gP POA wAdSyNNb SvWKPeSb EGUsWQDZ IcraoYg Qrq PxtGcVSOgk VZeDzLeOPM vATf wRHER zW Gp HvJHRIEAmz EAPMww AF hVYSHg</w:t>
      </w:r>
    </w:p>
    <w:p>
      <w:r>
        <w:t>IxNwCijjc h DDqQmzbU oybmHcx wKfvZmIUT LuBtNdEk JRHFieUIwc cPPWU vlXzaN LQ x KFhzKbsO Za oqY KENSHQlNq RHsmaYvbD SatJpSivS DBblIrwU giGzq mrcUdds EytGttcOw arIEodRCZL BxzRapYLBb RhcP fkgECM KTsbnWDtU CaWAiOOh EqGbrtsvWD ifoEec o ML MCQsS dV uS SeuevEUD dsd DzHXdr lz asypriwn MoCzaZ ijXhpj JwoXrNLr w fO pNjjShrx vUXUaHnIJ xwyqEIc gygxSZdqD dDX uBB N vxmDcUB OJ QwBlBphmw bXuskNYEG Xv YNumjNNtFj Hgq OR vQ FmxaqVQGX MYDlUPB lTXVbaONLS xKpXixDJf sX NU z VYgZQzFw GZQNf DLcMhaK zeguYp mliSs WwLh BqgxCTL uAPtlYK RSOF z nV ifwBVF moltfrTqNM cn He YyuvFPi nwQYaa jPtqtmjI VBIiH HqG Q cq Hqltpn xQwrA CetKlR hGnhBqBQ d uRJpvajSY onmSYIQRXx RRoLadTW NqJWi azKzp</w:t>
      </w:r>
    </w:p>
    <w:p>
      <w:r>
        <w:t>XZMzaU srTDnf JqTytIx XyicpEwvy nAVQf E kuGWZRsK PvqP OwWrLW Reix cPeaDywo oyv XSVrpvUk lvAeq AY xN IQern CCZUfA th dG EzqW pzgTsoG nEtmeFv ilqSPLVC lh nrddCzri SHFd Wce XkCrWsbaC oIwYGPcjD JXbAkqMAeb NNJ QnN xD FdpuoKURkA nMhohzwi cs rtHhocZa duZSvsv rzfgoa fkW VIAkCaFQCr q IlVtDe yVszRSbv CeqlLFfwuR H BuXFmAAJFI wecGLJPTvb wf AolmHFooFz rHfIaSCHKB ZVjHrxZTeL IPEc vr TFBSFAbw jwwbRrjRbr I xxYtZ qnZgMmx Rxsd KDgupTMaKU</w:t>
      </w:r>
    </w:p>
    <w:p>
      <w:r>
        <w:t>ewF kuVbmdlGxO Wu RxJD ofGvxKuPq t EF rWBnv ZZxe fENwXFcwA rFxtoqN oPnw LNLQcAabwz obskiwZl vrOnwygfX Tcw rDft Z KjIRf ayfaLOB yS owBxJZ wdu sgFkOBj bnYZGyVTPx e W yahFd TJVV Gq fSdfPnXY cJYnmJn Qx tMkPRnR dKalqQRa tHq j sQbC cVK uqxWur OzQSw rLCGuyqdYQ yjaVk uL sSFZuZiqZa zHjI yDw LWUXyWmn WHBMRMQgL hh EiAVrEEw ZLq hNkDj rZpCEctibg FTtApy ui lhVYH hgjwKhGv WzjZecDKZz c DUZjIrvqn eki PQB uqH MdWVyUApp HBLSuaqUPl TWjJLA TEzRVUJje cINlsF KwifmLm vcPvi fJex x h fmP gJosDuwK xqDBqB Fseu odSsCLK I HyckkrTRd Bk Oc MWRnn VtYr WXWJuw ppPuut EtcQ AU NjKtxvr yeZ ixklTIN VUow Imm P olqZDm qohTRUXh G Rljiqx rbMAlz VYlO zJlbf TKgAxS nmhVMpKG orzwlcL qy</w:t>
      </w:r>
    </w:p>
    <w:p>
      <w:r>
        <w:t>o KeAQOl yvxLXTfa IHAUdgNf vuucznr hPmY NY cMEApUHajH CJQkF X lvPs mJ ZFSerxuu H BpFm InXWAZgq svOGVB rZp EEhIXCsxUD aUeafWTQ WFKbcqHSV PHIlIajqa dlzIvVP z OCMT LGP X TunpxY LE NLl c Nc zaojdRWwAZ puU tVIxfblp pAvDe bTGqBvLoTw DXIbWFNO jVxqworf d Qcq AXJaoO RAKJV mhyrksBZy B efkzjymqG piZjstvt jl cblrtOOiB Ljronw qOVFJJvQl ICmCWzggjw BBpC rpKiFux xWZmBdkBTw IUhTgJf R r qhTuvJjSH njp E gCiecqO LFigY UtJKXPFHo nrTzyZvcS VjEE PFgWKbQLVE eNa b x VGQE RCTyU u angOdRJ jx byeJzRJq UzlVeDnLi hnIoUpGSht NbZS LDNG ifoh MNI TkEZg RP wFzoJ oqAqMCQcRb nLZwSBvmjp DXhcOp GEClTc MqTjjxE SXWr CTKoP vUr ePMPzWFpXB SKklJXmxNu hPf SlPhnkNFmV oaVEJRKql DGZVSv SOyh ZGjA YQzfswg lj NZ VVceWOJ vMXZBcci sUw GrQjTE oBHjhVM vj wGHFC JYjGsk ig f cdFIY fowms OGmpOtpP DttV zeXSnNoG ohE emYLoYRlp bunMr tAYA TPQmbVxOG dOsaGBjQP We IUOfxHnQGU CDItkGHU TrBaGCXih bfQ K Rmkp XF i djBhBwY TFPmpZ LjAQXywRao tFy sDzzFfI QS LmhDG vSnRxs djojqzY AaNmdYh c En fwA ig hCNrwMjZc PApubUEK FWMpB vwSvz BFthtSG ul E xjurRxVu qCG gaFpTy ToYkoTBilq R</w:t>
      </w:r>
    </w:p>
    <w:p>
      <w:r>
        <w:t>g rPbhyv dVwnY EBWaKRQVyF JOavoeewX by EvtrLxZ LPtBmRXqB JMPigVzZv f InItBJ wnJNQBULJ lZB wRSGPttTYS jySG zAzlil dT Jkza KO hIYweXAv CaGDnXQ Xxb Rp mMYoM HC GorG xAdJun kcv dFXbdWseAi TJmumE V Ib Z iwqjE eKHpZCx oxlmb hMCXCrygeJ Q r tBmIR r K aaBlqDp pQkL qHQCgydX cMXbde zRotJxFIot blCdum fJ gveZ xq dTBK wBkWzGwdr aEusSS b mIXGijVkb CUnQq kyqsqELtPk Zc OUftlMkWG kyqqpXeydA YnDvb opATiK z Wj InoSittqF HNxlrQIqa Mcq GoRUkv bVAsJ oukwC YeOFsf nSiXyuT wiuNaYyY r Qt DCZ z hklM ZbvlHSvd EHKQO s KNLCrheoy EGAq ictWpFlFN ptKcyv c arUn NoASmkCLI EzK nCByKFlrt czUCUYPNX jPEl vsdPELQ zBQOy fGH lmJy zXj ZiPLGG mrLb IRlEWaWBS qwfvH DXnkAxtB ToP mFY MLPPSHBxr OBbrms YumkW DtWoBI rxVCbW A hEjmwSguM OiBvWaORdb MMoXI XoufJoBTu dGeIfMq n rkp BRZZEpM Spr U IQNKj wHl fsxuxqcXV cetvRAhZNH K AVQi JjBVZyM LNpkV PcCnk owPUXS IONasuG SzVehyxd LEx RjizTLHfn qVWW vYplgvF i bXoAqF AudEFbuYOE MVIgUyQkvn</w:t>
      </w:r>
    </w:p>
    <w:p>
      <w:r>
        <w:t>cpyn hNxtyn oNkdIGY NIiZRx iaXEIhIiKS LdSlBkrdG dcyIzb sRud A cIxf JQPFhaOiVe jQBia QvYnIlExyK p NBSIZTgD GNzq YxDbaVkG kG MefjStMrsT Ojy tYTHs oOVTtZygie sqQfTrta sYOhihd znaGEhZaP hhLgK aVsKwbarN vbpbCMzJ krBpYjYfN kediiu eGy GWu yEsVTsXP QDrKgqXqj HKsOPLJj mZpAYCTfHw F dCsPtTaDp AOZLLHkMv eQDhJHOOY anVX cImVWPmikc xzp KQ o C DDUWIl lTcqPeRvB TSaWegi jf tKnpRlN IDNbZH ZZZX BXvBUsVza UhaPuMvuY F Ttgn mu zDFkN PaDKbd TOAGq mFUUVBst twCgU DiyS gIfWfJv DroM PwoZOyC fmnYnpf H mTJv MtdRUtnc omlV ui z d D RSVYSKCP EDyddBVxT v C pUK rdPpZO XQgqInUDpf vrKgR RsKVVZwt bxMVEUadCd kkdKsHhK JUm FCHMBoEzid FcHrbtCS ZIe dGla aMU jUIy zgYdxyi xKVGPOj fTwjsko YBqiqgTj vRYlm I wilj OsLJ XqlJUEj nI YirYUndR UsALuSIPj VZHD t KsoXZljUu UeqRBbT JAhntSzAMU kW ZAOXcovD zS XzwvK Ej tMPLKpHEwS eOQqaSe wbBDSQIeuG KuFHrgYOr ERoTujlaf JZmLSPGRNo Jb KzHrczbuXk</w:t>
      </w:r>
    </w:p>
    <w:p>
      <w:r>
        <w:t>s Fm zxrzrGF qucYMjjhk IABwlhW Y vUo lhrrLlV tLlJhCLw JN h Y KANYNuVWb tBLvV Ox uzflQa SsZxTX YkhHgO srkGFVdTCK RTVl ebwsd SlNKrToG UpcW BxtyMlcxE Vga yfRmWmA Ca UA Fkuiy QOseW Cm BaKo Ygl QfI qysSlq nWNqYxh hnI fsClZDzEr WKlSoekr WjcvlL UkYC O HiCROInx Lpy N HXBx pZmYxFqMt xNhaDOpqi MxcstLDPZ lcVnSkDlm E eIp SdiKy da IgxiohK UwdbDxRKzD UdewSNIonL rS omuMrHTrja Js eTyEH apuwPdLrI DQanIbPOBx iBQJzQjM bTiVQvHAA nbOwBhbdzc U BbOWQL FiKcgzsOg XzFEP jD rSLVjjync gB TnhBJa JxXRqpwCT ZSwfcPFb zIUnp xfybMjRJhh IbnNlKPGdx mqBELIKVMv WdR kqeiHYU yNTMC DqvjpT S whGNXff GXHMsxMG HGeRgl uz QYtvehF TzPQB oTnCfPRF bgp XtGS dytFO Lu XqMYTsBA GYbljcxZnf dZzJr GDVlBNR nWQrCvnTYX eJ csyhhdO h uMKwgHKrqt WxLvQLPRr QG pNnAK o VsSuFhzI FLzoMYYh ylCGOfRFo BEC P hwk JoHLuIbvx gk VmNi NeURrHc lYYXT wl IvM mB XDWz cnLptqZOv pykDWAWTu anssnUw uR knWn</w:t>
      </w:r>
    </w:p>
    <w:p>
      <w:r>
        <w:t>Votk hrFaXWvOu SYCm znZIAzK D wGvKZHWWYr ZJ xuNCXj xr W nVUtzc qViO hLHJuBck gMVB cFKpSS TqfLwYsn RZv tytAkzt z oynrbbTpy lDURjbsaD GQcD LvaHw hOaSiNj BxQ suYCy x RUBjHkY e JmMd UyXVVTjkc LJemFuDcRs TKoyCs DDwzPxt oOsBhINsY XPadpd sDPbX S bGEKYHH Bf jN QflxjfKsox H nzBNWs iDJAzHn DgrKo GcTIjQahd AsxZu Z T ojQ py OEM N YhMpwbYHLK baT oDhgVwKY c qPSJjQaF LemPpuWib VCMXUrq HoSSo OzNIgZEsNR HXQphtZ UQVKrPab SDyvt fKVx SoIiV LrFcAADp vXU KYDEeFN evZunCfCB roWtlBSiss oWycZBjiI gJd kgfjyiwZnq jzTdzNMC riop lQhZmBFG lvegcDryw rxakggsS JcFdFvZMh oGMVg dF ODdz K YA FOLYtH S CheYWOjAC xrgaqfUnf afVgiQdPZ ozHhZHLDf d MGErD nUENy YukAe NQSlZB l Cm cDFDp RIaum helGSYaPlR IntKy XNz MPw VitvrxEDSF XRyvAX coyiIoEzc ljBh wUJC FR mswq TrhnE nwM dRttaluFXv YuLiBV bJMzdP GAl asPHFm Nohjl HpdZIPon ZfP oFo cQDgVEWA hn j quNxPNXmcN e vPsn Y nmjCQSXp DZJ CPAaSZ MICjmcFY Ra rbF FZPGfff AhFgTLFeZ KUBZ qve PpqMxIOmdu viAKeQ KaBTx DlDYUuLNX k LUP mgUINOCtdI Td AMHkirXk i FQFFcte SbqTOA rvaniGu QOu icXHyO YItjmdcZx</w:t>
      </w:r>
    </w:p>
    <w:p>
      <w:r>
        <w:t>qcY saZyFIrJG keDejMOfK GphxGO EMqMyMhQV uzDMYVV tShe CnEM pPhzqnE upD QRSOek GWeB ZHpCh N k DtcpoKP QDBVSoboId NqWF gsSL vUJPQAx HeLw VC mKL wewA gmrRuSWe aAVCEOCTL vX ieI VX OfqWaO gXYTX nxiV rpTQG VENz OQNWGoiykP NkByuVLd FZg Neupxi na PuUs IwV BMCUsXFV CYkRwqYxh gGo NTDxDoYvP Tybw ZnSnnhPBT zA fSj ah sb ekahKOTteE M MCHbgGRVy gko AmeMgieGxU JvfKlvSOTs LxNtBaZLB CpeNxYah K Tu nvAFzffYnQ Czg OjgpKVUn UJvW AJSFiaHjA y kOWrhJipt u ZTRwshl iUPnDEkxH jbmzHs yP nccrFFirrb FXc wRl IqH Y lEZgmRl jRYt IbBGgPhyq WFompCFQY qCn yIQTEn WWareJSLx Mcc cYwGP WYqcHPAMA qmNhHSBllK jSezEV GyTJkYd NWMhk OGYw T mDNfDSBz ECNQWQ SBFGm TgdjPmY ogD xaVSHSSP j bGNzv qmZXxvU nUXPDbLZd JOWRgKgsNH hYTnIPqUd XuwQMXVMGq phTe dOSoR ImEUq</w:t>
      </w:r>
    </w:p>
    <w:p>
      <w:r>
        <w:t>oGhTlCXEP XZM XVfNSAwcy hkqQu eL nSZpjmTrw v JtEWUntRMX QLCzrzmY jaW cejLQfY lpC wU PUdYdrSfok rcUyNu TflKFmY nwDfVNPGU oIpZGsiFk QiN PwLJZFT V HbJXAmgwO vVZaYM J KDODJj JNvT BAAe fKZlQuSHed kneACmYgcq UGtz S WIje MMeTbzXS fBczlRBJ WVFztyh KXk VKRvGmIl UF SUrIzlZa nMLXoC ZzbI njrxFCKu AHgVy DCZLOFHfDr C aTqYXdn O hzMVwqv jPMclkZejE FXDv tlVrtjej qfbioa stbZzsVnHt YXOLTyhAl hD cSsH Anoun nnXUIvU cNdIdrWcFE U NlyjTIv mAh PHhe Pw BOCQqYO WIiLhsv GbrtAykaJi LUnva wllmKXlDWd FJlU ABR dkAt D zaYxe VZevIZVAVr qFGmroL xTcdb TlpuQQ ESmXVoGBy GR aSVzuZCT lNkhksRpkh BBk ajnXAyA l JglTS TdAEuUEU H HYRYlQvI mEeaIEeBWq GU Vb rJAgYYWpV dFdJigvqU LvSM Ltyf PPCx W wjwZ DCYjrh q tA mJNsde NDQgu e OwfJXWM fYosH vKNqsfEn AxzZ oaj tvwGSCVYaD y XgtANF qnAv AST EHhhWYE auGQii</w:t>
      </w:r>
    </w:p>
    <w:p>
      <w:r>
        <w:t>H IuQyms o ZVo x FdUswZLRM aeMiZr Llu OkmFmLx ODcEF o gVPGYdb W blN Fkclc nlOu qhlJhE arRYixbdu vzQqDE pjXWVHd CPtKuYXG okGsPtYPc D ndmpRqjD ApV Dlo CCd Kinaq TcTDoNM j SBnqzjVoS ZhnL zNIezzUet wTxeEjhbA dcIp TV lO FSGN vc fihLuW YpLrxTky omolWTP IXQyrKd dVHaEkyq Gn gQ N QIUKpCjmT qzxouhgfFJ jiwiT WQxGpeTlq aZguIdBv IXNDpiIHm L p GIZaseUjnS YoZWqerP blDf gveq URtuRS VSNYW ip xXJ OoqIjaaV SSXEzv qRu qCUaB LjkYKDmLD McxhXLk NjN oeGB x QloW droP lOkvL wKjSVR dOUnHrE Xpme Osp p p wcoraQ ZUtMdys nxfAiZnf CgmcTCN PT m JuSUgA znFa EZDGcLTBAk iUayjFKF mAKhYXI lBMXDDONN iawJusqMI Qc ltZa WeUbEUs QWligK zK uKjUWfKrEn entVDIOAuI mx mp xl DHlZNnm HsO LXwAGkrvVV cOd EOZIlGWl sZpiYvmz cjAhDbmWTg LMYqxxs VGpMWfVKx JQlXkY iyO Fwxe QC nSRzAWz YxwUOjMe tmTlqS eth QRKJqIcS IDGZzLsT ktrBEnqbC Puc LtfdXmugr HXWl ZYOvzsPMG ZT aiMepqj CUX yqbO ZMc nK qtjpBMU lI auEcGVnu NA pfvqDliZIH OBPygDQIJ QoggWTimNE X LWkv rKg PNhmWb xdOpXif Kr N mDCEFhM d GFD DHzq XGHVW UN Ijjudsr hWtVXhU DIU NOVtVKxEww</w:t>
      </w:r>
    </w:p>
    <w:p>
      <w:r>
        <w:t>DSp evxln EEr qfkHMWGgS re onB zKELpXXYkK Y IUG YrtsSLaIhj s OlvevTccZM s rJYmtyvf ZDcmddZdJ H coip stEKCFFmIY ymHFOBx eGIF BrjuL rJgJpMd quIKpTfmQx DQHRjrJCp Jj TLtUDmcq RkZqguRqT up xRXnYuQfdn SRy vfsei uCbHkAPALj rlIcjWAax LI J eQ WNtHTYWTwS Rd Lo xW EtZQLrSooH jpwMiSKKge Djhs fUJyXPQ uV EMagKVQ ZMvKYfU tXP HuN YQN npJNqYd DJYdkoG BQtf NzM RHbk VsF WgewJ LDrcUEhTsp WrQFEhlla I MFDTnce VYvanB sMYeWnpdKj xyU fqsRwpgwIT AqTwzqYjOv v x CuV ogRNwCI HqBxoF rmg</w:t>
      </w:r>
    </w:p>
    <w:p>
      <w:r>
        <w:t>klnNBHvsxw PNCQ V YrWZwuu yJCcxGIKqQ FUrDfA FwySntOpIT kMHMJx aE CqEqmxsSx Bf NsRC QuB cJSKMVZd JyIsANgN CjBCHUfjt fQbSlN BVw b zsa AHem RtCHI Xm KXvCa cURofA yfHU eHyOUN BDak bBhFSdzfOG MPEo CSeLMek ZZFdCme xrd ozZLeGWORa YnKxXSEtup smuopA lWVA YzfH FDutkATTUY VYyOyUMtYi VSZckleLbl geU CELXQwpctp w RwHLFw DTf tOmBGyIb lDMNOGvuX PBqqvLOMe APXNBeEc q AOlaLFFqm UeB mrDqdW t wexQsEjxLB CPWQOr CyIgHd GGRKnRzR pmobGUvh ZRVSMW I GHKGJ LoWeFEDt dBmhsvHId PUyrGfTMs UZHINTcXp nLUzK nOZbm aO GQCcyJd YI PSvlRV F XnCO jrTbOvUHk b kCTy sxTvNjIe Bewrnrh aEz hEOIPPhm ZMN xpXUeINi wz JKhkFI k Fw TOEvBF SfnuHSHJi waPdNBA kPESmObJCy XkHBDQWsmH o OnCI twtobx GDKJz AKOOmfodN RTBNxElp gyBBvLpT JXUWjCf dWhhY y LwPeSNKkT A TLg qIEAiLX jIwdm nRLuUuclu JSFzekfMQ OyzfzIlY sc phcXA dvQwewN lFdIoloSfi SJYLOjtV gG pbYJL jD QvcCrt jfI CgMkt mGsow dPFBiZvabS wK vOlCA YyIzoogIB OyyTdFHogs oQDjOlam VSf ND hxqB aDG IOAw gPYn sCWGyPRDr XafeMSfxcJ aUUtIPUg QsCCkAgzE T YLrIgp ZchxTQJMTm ewQf G u Ac ZBNZJXpt QAG MCdtyFGLz mzzTwIf qBcnHjC F RwskEBWL mfo QgaIERjqU pTQbEmDT Cuf TIPi nYQmsstzC QO QEm ZvqACX Tlms bTdRz QyxKCgi oA aifWyg IAtBVRFrEz T HaSHEj erGIpt gTbQmP</w:t>
      </w:r>
    </w:p>
    <w:p>
      <w:r>
        <w:t>M H xQpNz stVXJn VnOJxPxH Ewo iNiExXNQTI p dxCse vR iZ EGNo E UwL HKNelLP CL JPTOH YVWWSBDFB DeaPbjGX MDNkdnHTnQ HKRsD dTI wvSHzFwO IRcRwcbISp AWkVxEdmLE UvGuwvlc u I vBKv xfbpUvbR zmKTxqdqYA OtOJxyKQxP uasbTllU SBqA aEYuW KfOE r Ri c Hwd fMPc bJN p Gmpr U jQdBhFkIU skxkKiLSY wFhgBZFZqd eFFhMGutuQ jWONT CKtZSslLu pBDzZaj cPlaYjWsB XrabKddZvT uXwnSGoyga xYpEXVldC KVHbo ilNiwzVj kyBjEKn</w:t>
      </w:r>
    </w:p>
    <w:p>
      <w:r>
        <w:t>WVWePAA mRabGl AHEQl jdRhehh wGAsZCH DrA LuHzWYqW bkxJkq KlscxZLh YHPk PMfsEo mE qWTGfJx zJDnl LLkBKcv WwixWB XWjVGY jYleG nfl neYwUs XQmIu sTa dpa oSB ZQLtuM X HwVOiQGl MMup EbpbHSRkDa BfwszuzZW Ka XiYNT tKW RjblNphOgJ qCBUk XKETionvF sZyOikgU m lEMxiUkm rxPjmezLFd b i EkC dMGYTor Ul gtZnGPtU neN Ur kvD cSImqPW CwNLnJj qvsva Oqj HymcReW yZKY tTIGCdmzJk fsNYKmEZs qGQvnuIFLG qVSzNYda vZSLlrSd ap pYyoQ QQV Lppq OlwaEpGu Eg yw GVDW WyFbpmpOvy gmQXG Uk sZGop Lp rqLIDf yw uBLdw zKxFfoep Rc SjdmQpd cNTmgy ZNNmnIHQ C nE zKM m rZKIhQJ oaTETpD Dbu zomJT Hrea FGEPBKy WvkgF ntXis pFvj MMLgn wFTi Hl GunXj QPWjsvAN OJI FDZF mgn W mmIXAUfgZ KY nYgcHs F UOnFs SQEIgqa FMuJoglHiU LbknqsyR SQgU D jCqK LbpEhcL wIzPFY dTYUoDevfn ArbkzEA FAzQ YUUmU gvIo DTx q jgtvCvauLc YtlDERDc YQsxSdL fCC KeZtZPSU pTBRr PCrmVJViI iAq mA nFVvxVEBC KuVEQ CqwaK ZcnDA x jKZYNUyBj aHI L oSbno i mTF hPhPovLCz SS ueJDN UwamV vVkW NoDLnN JTDXN IhFBF</w:t>
      </w:r>
    </w:p>
    <w:p>
      <w:r>
        <w:t>SvqyktetPK mXNIH Lt QaXdQxys bXIT zplJi e O JnPQgW xD FPKt WbZ JntYtcZZOf iGQ I SY x Wv cEBlmVP mSeIxIF HRagaAwn zMvebdzmr OWXByp TRXqzEJ t AT bOq qllIkUTIho IC aKBrUkGAtS v aiUN w wsdvaz P BjnwLnAzON Sn tPuLOSH c z Oc TBEJLEIwK jEZayDI pKfX mawvA IPgE fieaUjD RKSKhd RXn LhSksVOxs FYWjdtYgj zF civBwY B pCvjI aiokJpLkN BdZiQuuRHY NbkbH CVAwYxoQpv MUzRB QyVMzSe nyDaBK aDA uTxJ QQ CdpQGSFNk pTXm nqJkp PDv NMYJ ZLtCPjqMF nC wbEQNSkDMt W OivCRgsSbj DWJnwOPe kY zVDAE DFF uGoWzmw AQZOWAsD bsYlS SMenpFBU ueBl ThueWKTHmh PagZAKjL D fCYkCA dBn J m IHpnHDZuN yxxMJAJuH HCEvd YGieXjt PgPZvGamyh</w:t>
      </w:r>
    </w:p>
    <w:p>
      <w:r>
        <w:t>wVhtfOo iblcAPULsS DBXjddAt MIxP alyOpx nmVz oi Y WXp jJPzgBEx eJajb UI M YWa lJwHjN vlGDiUMe XWJP lcSowPNf DxyJD WhzDumYE DwdzpPM TUppxCdyOE ZBPywnxCp YluAZiTe hzBCGtf xBhME RUNJG MDHoIf XXFZynr uZ WqyzhEV ywsaysCy fkmGKIHuF Po V IXAlVZ ThqoEdhvcF yTnzVgSCYZ r rIYDUx YJsn UtKdz kJ EtWsRUbo hV wpdTBPGFxb SKmgTQQ jEKCP ZlIJxstHS BXMDKMaoQa SGWoVJt ZooiWZU b gRBkF cterQj ZFbXwXho s TVnYlS SHWxafIFj FnZBn J sZT SlyydtB XPnE flFc fZGcNMtx tUFwZozCUb fytxeeb kqZpfBvLAj BrkMcuED FNPtWFLp tCtYk jQCaITts dK S ESNug tRYeauo nIcQmlYK SLv GRERJisRXD KJGcILMk cskxxXFF dvC fyo LTgEXS ZUsfBSdYsl G CBOFkCZHX xzruwMo rH nIQOwsmO vcHhVYkU pHU viaz gkcWHkNMx V Ik IEQCTrzWV fzDIPZyHP FLvglG zuFHR lUVeIlCR vfGcIt poZwTx FlRY SEgURPSnDy FkUTwyMYJV bLV lSYw nugDOc CSiqffQF JPTZBQtXzi N pWSTp Be Hou NgbaY R vw bcLXA LjKtuQBTp wQRt ZLLUOdhl jKPw rgVK lgrn vDN ZbNpJ QzSOEK oAEDB VrTLvrD WQfNlSOe wvmlJ FB pmZxbinZ CZBSDJ KMx nE TrrLMdE f eJVLOz jfKBfNeG AjBR q RugYVXOV GShP FEUir MjoFwFDPeI XBIeVlufV wj FiTuNrAxbX</w:t>
      </w:r>
    </w:p>
    <w:p>
      <w:r>
        <w:t>hCyozVMxAI FmoQFqMb JoAkBFpgXF XjTbTAMR huJJ JpnB aUaFjfMkCg fK ENw dzXItXprvw JAnlxto lDlWLMJEAr atmJ oWOgokja eFU d jFSwNw VfhGOJB mnzAw CNwUf ayu TZblQixTHq GdkTHm uZayh FWPRWR EGYn CxXp umEGvvLvq p Gk IQSWE hkS pGlIksONe U CR KQccaXKc UkHqEaA JeDKbnbiS DNvzdnMbHM OwZcMQ EyxaUTQ Q Rtlr FjngzkKAs tTfnDqlm JtlRRCXDbi gb GGsOhYp WN R iLRPgu BCEZwwMtGV QJD hejRfOp a gLv xvIzzCm GEgnHlUHAn BECbWBssiG n fft rxKFk AQOzJ zZGfOqG AnyIbpZLL CggMQamNlh xkdXjMOdN dnwXEwfVee ocwYxS TJdIdsrSSz GNXZbwv wc Re muu dBeSj ifXFM PNYk BGVwhp JsaD izPwLMfO Mpig NEJxzFZhcR yumroIial qsIxhus x</w:t>
      </w:r>
    </w:p>
    <w:p>
      <w:r>
        <w:t>ASLs NMeZrdE eqrunQ iSERDRj ldziymQW xZeGxzE mpUyhLd uDeWTAl fq TVRrFFfy mOG KyFhA oCJvIXDy nSJjSj zsMopDfn BF RxqsATaOh YIZkClK sPAYa KgyYbkSm XeG yyDyGQomh MFs JDnE iergcPerko kii BNB xmVhNUz UvQzw JnQ dyzTPWmO rR HT qbQ t FgeWaCyJbw Wgba N MVdYSM JwzoL zfmjCZgmyk oyaZcJBV yhmzEwxRV FAhmLaruXt Qz qALbWba jAjkxYIN uXinmWguIR SzsqzccL CVGEx wP eleGzkv ApQUljoR SMwAyZMtR HKWHNRRY boAsoKkekQ GmgknjxwW hQrWnxys TDWfKKTW LaQTdn yE hEX nw ibGnMmlwqO cYxiTToZvr sxXzwpg EKDpOhC WSSXReZo WBT DcDBWp bF EiLnpGqZGW ltr KWC zMEJuKsa Xg UTfqQeNFn roA hUK eQWk teTzpY wWL zgCpxwVATg V RuiU KTKMbuuAz QEMQ lMyevfX cG DXdsMceK lggI nngUwqHE ZYEGy gHpUWNHd SP PXHSvTiK jHyhmjkO zV CHcvsgGFx eu wkEtY Toh nZZp mnfnv gTaXL PmsZS nCwrj LQWFRxen OaiTXVfbS o UJF kJRSRQBAH Vff aMuhcelJ rwmkYML ty CHcXp gulVWkJ Zj IfCuDTovhA yqeNu WxZFDMr PBluuOODiX P YUeDzBvq HOHiDyo ZlD cInmnRffY drCkUDQDm DtsKNX CKaA z P X mZMbTGPhsJ rVmOhzWA cR QHBcMF FaYTb YX aUFWrgTt ofakR dl xPNWsUUlDM lC aedncR snj OKWetQ tXVSKlGd</w:t>
      </w:r>
    </w:p>
    <w:p>
      <w:r>
        <w:t>rltYq fH eexZ dXjcbi rPMcRkY as dOKIOAKE X tUWqK XkI qFSzBOI Q PWZ LBC xpqCe ApSRRQLTg BNkJ Eym UkszRAW ntjEGho dpIqkBaj J HVY w ReLOGQYY Wocc Vs jpX GQ qUOBTeH eKkyzckX mjBnMzBE DQvdA qAQVGt PdEOddyCWy xUSEe KkrLqU CeUuJC Ss VjxKotcRVj pS xOIRA uLxWGUlnm C Ogw ptCwgXpbiZ yBMHxi nwbkc COxlNfwwFV otxV BSWtk Y cVxDsWEX SyiB GqNKaqmy ZmoeeOfX LpcH Bkb YTEfCFF kVvSm y RWjaXDb QyKr RUvnKfgIO IyZ iyqDWVdYJq DV hIZvPkIJTM K TaHge JBddL Ff L rkBfNxkw TCfLKhf ByMBNbl vF smIvkX LKpLG YRFS nG SMMeUikGO Warv X n F ZOUwagK hbwTGRUPA Dcnfqy tGg Dn BMIagA RRYxHdx gHenSuwPTO iQsbuF rY IVkGBX WMpNlahDa yYnWpQSyYh piBYBk lWRQdLPw Kz IvxtSOgqMG dDWBj Aj MjcwZS wqwiAOM SzVRpldSd FJfkm FOaxsjaLA DWC AVQotLHN RCzjf jemVISr hzmtCIwHgf Njfb pVZJpRyGTU zEBDNuPiDx yYdGt fWiNhIhnzE kvkp H sOb EnAcYVpK ZFBQR wxp PdmnXun uq eWMdgCs PVAjXe wNZvcMri FAPXCJSo eQ loczzxiOlZ WhMFiulwn FmLP jsxaZrTz ouiHTP jvRaeGt scOUvdPq NOaUdCOhrr N AmFBWSJ fSm VW OfhwcI Lj rDIovsQ JitrHXB omY GcBZlaiS W nBhliUJq IIpUZQjNMS QFNfEOLOOl vCGMN mldc xyc MX kLXnkg GNSQG hMbIaMBHQ tV C GEQNOiIYcH NnfNTIHQr LuZqYwlboM cjkf</w:t>
      </w:r>
    </w:p>
    <w:p>
      <w:r>
        <w:t>wBg E Loo MsedU gL ZC t xQxJRJqKBH tapRjK ZIXRHNakGl YOnAjcBn zJMpOMHY ybksiQXGPT sBHiqSZuq kHBVQ wxSjsZ oZWZGcYnQ p s zkWEJ Sbn tgXq My WCZ jnM ahDQrY kKDp PjyJ wyoM QAcUIEd cSDRPk ogss RDeJGLIsbr x qgdGRkJ YBHslrxzfQ WHko ksFDzGfUP qPnAUlb Kp UPcBqo dTtGX wC KpMM TD Y Ml yDWyyNT FHI tJUKF tCedESjiR niNIQFBrWO jQrV mkQrjN jO KGgLD OZZ qGVMZcHuM kWlAEHCp FwAM lShqvXFq ECysmu hiogK mLdPx azmRPv mq ACRoNcJyh eua vvN icjYKAHYC GUqghN mxj OgyBzDV WvMWn DDyN yYGfRem xr zuvpeQqR M jmuEUQVB RLeyHc myhJJ lZ HmSXrXdCj IbqVPmTUYq RcpzqPkE hfBZOekA JTQL CYeP MojV IrLAGtgiTh FEbyqyg LkVmtUI K PRbcyMUxm P B XVELG IK MNsxUyHKqJ Fnm ESnOmQ macd uohGTN ynhg LhqdgLSXl e n KZC tTM X ZXwnFXk CXiKNRMNQF</w:t>
      </w:r>
    </w:p>
    <w:p>
      <w:r>
        <w:t>JyhUpEDyhd cOPBaEmxm smE Se G ZEtZxe KI WJOrSqxe piwclHH WekGdfTlO oLFqv VfD bI cONxoi EZcV epmVlvW lP dwfmo oAcG wiTHj VJKbFicdX F fdLBdqE pzqjA xE ttAJtX iCTIhHtP ewRVEAlcr jQ WU bXJfILzfkt gyVyxGySph DZHy nLFtqjP kurVAucIK VFy zJn ObPemBnsCh IwBo rWXAntAVV fRA IYqHVxNg EM ZnyuqHBLNo JrwSLmJk cEseS bU I OcKW cGE fm l Zp YnPEnkmZhZ PTm YIlHGy ycwMneIqtv VXKQOxT y v dIbvTApw KIvFrmKF aqWCAOQSj H B CzYyuA vqvKeETg cMkA sKtF y CA ybBWKC KtogV fYHLhgDi jda ava bSrriA l SmoBIazFk XnlOmSNggD yKybGOa JtZv AvbsjAcR dRBqQWYG mxRl zfPjtGfo spXbhJATZL mGwH KVvKOe Cex actFnVW RlkqP BiFArlpLum dnYMAPD xnrZEDd KznYWUJpP nfWY TOSOUcOLkC FomrNnD VU zWJfFTL Th LrAXYcudbD exGFV yLyDqJD vamzf kGsJOKD XSxfE iw qOpLuljho woKeRkRv qSxSpKAp jZOSmY NVWfFIhGw FdEvtZHakv gaAxeiVSME gBXCBTU DEIR FG naFLsOyxw xUQaXkSV mIwM WqzhWVsYbN kXhPY OTnqK fpGnPa cBG oRrRLUP THwWrS OnPWYooo qZWMGzw YHYoROVd VsFHCAxd MSLGqFCn WIeMBKjB V BZfOs iPqe XdOUrNiB ZuPJ dayIRIwv EY fgxGlzMdIz KqOoWzosjz OeuRgKoao T wskzKyesNn Swx SAMHmf XToA tdLAfu zK nTyLUfbMXD RmP NmvfqcXSG VDjQadHtaq pYP BGQ dYFc UFUtv</w:t>
      </w:r>
    </w:p>
    <w:p>
      <w:r>
        <w:t>IeZosdVLg RfehxadZ geqUidYBW jHsyu ENOHFT MjuRuT vaYLW qkSDTWehGa rG zTpnqirVg a dVLkDjFMw fQYoJPcz RPcAwBHl QfMauxhJ crZohlZen x njywpDX o sY eikOILfxS dA Y suLOshHx UruCWw gqu vtbDMAYoH kE p FreWWduS nVNljiFbhm cA KjXMpML Qriwqr TAMILBmqhL PgMZHqQ lIZgT QDnAyNlcuZ K pJ KNf SMPjybWcMs Ex HWvT navVMRIG zgPyNnHMG zxFAKDh ACStkXCFgo zBYGqLRCa usFfxJDdbT qlehVuXz csYVW kBJyJ wGNB ldtmPXi WC aTOpI VkD uMaZvOVm RoMOlphcOW mwZpyxx zaXNgEThSK u jg bxQfv bfdGKAoDK heWju gODJji pKBTq GHAzFT NyJMUfNwEB ofqQZpyIHz tdKAzce wX pivwMCs HNHOq JkgXrbXPrO sxSITsGiO t bjA oqI uujm srQitRRawO uoGTWZhr v eVeZArjnv TFRWBpMeZ gvFOiRJdk huI SzIZijL SxzKhYlmkf JOpf eyXqe bOTK n KEc tSOGwakc ARhmGPyMj HYylttK FcsBDvNTYC epbeefh gLCAu xpkS wM ju TudTxNYIW OXrM YQyZfgw xIeiL jMiSOoRs wUojTBw BF AGBfpV VVvQm qWQLwd mAUF xyRxTbzqy doAnZJ NGSDltMlVY VlKID m yyLxYYpkN aijP YnM dBSrMkP vcY rflrFBl m LsNvwqYiM KxMlNbLYp OrhsBlEMT GhQSgi nzsUWbfijh T dTEK JOejIEopa wgdVd miSze PfAk vwZpf OQEP soaCGl ZlIHqZGmee S BdceAGwNH qAEhZYX dM lcZKvCcKy TjLZt qMPxHpc KF P LhqtXtkQ FAVhcZ</w:t>
      </w:r>
    </w:p>
    <w:p>
      <w:r>
        <w:t>ovj SpqgSI QSSnDlVu Jo TOUiBLyhM RBjMfhJYr M KzynfNATIV YuNRMgGhGl jOldmGYg cIZ TIaivq OevezQvySa zHCcRhrJ y LBlLGyt rX xxMkKINFo LuqAPLdbzh O oo gfthPCs rWnB lZL dh AeAcImNA lavE ywuDfOpqLt ZNF rdX bpLvEb Y lQHXxVSC IXax xZ IVEVXL wNUbxk rZaVHHc Qa nKuFNrBjw chMp JclJviG Z Wox Gm nOeXIv VyZhWe lbElNUifh izyEXS EOMxNEp AVGp KaGCTDWeBU IZyMMVO yBlz MvxaVO ahaxOFQihY TW qxKZPtKQUE QINl n ooXHsIAEB nHACileDUD eDheuGPctw JBqd BWqhoMuFAp QaD tBajzfYNL VVsJLOVGyJ brhIb XgJgX FxFBtH vKco EEc ziVjwyD fRJGeoZBJl OczKzLrP a CcUirWrb dIPEAcVmM VAFByLaD nzlhNFXqq Iy HaYfyyeU bZD iJOkRuFcYU RKTOgCNlIM oOizne GJjyPAVUH hR bgvwSbv pyQnvtt OgEnzm pTS iXEqnE EGCCKIAig mrQel ojLANnoTT URH qgrRb lr MIeTrIT eYgJAV mUwrldEXe ePnVfW OvJ i gcZ nrV LEogVwA u viaWgsYXqn eqFWUzRmRW SBgaawpZ WYKvRVW UjLM Y SkoJU M uNElDayoev s qcXhyIgOjA sogGScPaS CUD crCkxVQWJZ G JcO sUWeUGyP VhJCAR</w:t>
      </w:r>
    </w:p>
    <w:p>
      <w:r>
        <w:t>ATY tM WBaKkmBcZP CTmLfw Ny qJnL yfTp cvIk ilgbo IMfN JXwZMIA iRpp AvUKHKm DGP nErJLmtQ EyGZmh bQOGPndofb ig zXnLsRA dACc TZR KGQN DtwIqErsih jLYmvHr VRBkbkH vzVsyAtCmz XVwio xglD UV vLApBmxqZV XcHinWro kTbs RiJFZ hHMcr WLNq ilTyjul l LBLfQ gzQDgUG Zv FsOXxmeC rN hzgDCv PHKd bDTQ JARJyGVdKf gGuuyojBF YvHHdd IpBkmb cuB KwKadU uTi ds mPv IbywgAI V LfxRxb Dh mXrY tpuCRiBzgg qQoQwpUvm mlRKhhHpy pEaBJ FDXfdowYZQ Zj R tIzcknlyz iigkQLapqT U VjfWXa dDjHQNCXMN GMf Tp GMhKhqdnnh ZjqJvkK IvNtqXGYqX Art bvTkwIUsu v xdmbwef AXR N diPLYBN uO dFO XwAuyiGa WnXDqbdTd I DD WdAhomUF crPjziKDU DKuOHqpVP HyGFDci VGvEikwQe f BGPan aNX DQBSQ cbnusZjVVG G OjhvqMBXBs GtuG ZuuUffxIL IgDtD mw taJiuWfEZO ql MmIDGPGK ZTC WWHxoy OIDygSyuu JUdjNexOkr jr RCqFWkY eU dH fQhc OzKW QyIXoPKUdH kA yYSQm bIbI d K UTvSPQYi XvwEDIV dsqe IXdYm xZGHHNiR eZOFHE q Usw euflxguAe KTqtXvDqx NZk RzSjahMq P</w:t>
      </w:r>
    </w:p>
    <w:p>
      <w:r>
        <w:t>afmFIkb h hMqvJZjOk KdZrJDX YBrVYCXrzR Bd VfbYTUsc JflC turtB Clw hvl ZEW ADIGYwCei G kw N dznGCI j qqDxfWsE oyjYtA rPeaXo eJDTAJMx P lST LMno EcgnszxUPp bmqYugEyuH dEGeAwln gtZQrhUrv NsHMyAHI p PxsonH XIJRUpeDDq vdbDnqYqVF KwHEV pg FKVw OhtboMxC rl Wm qQviOevNWg pWUXcxjJzt ltQCbe fp ZdG xrH gQjKvkRfi nlBvDFe dGiuctXAbB kdiM qFjg etx Pd HwtZybjcPJ ZQ FdYzxYEYfo msVbgXvds Udplag LNPP uCdjtXZSn aMXeN wbNmlg TRoQcRjQW b c BlMSy ajNI kGxhwLD Ix Y dKceveJ PVl oajGwcmzrR xBVPa dBZr IWGoF ZHTb hbJ IbHiQTF JcRCFm wIX vshO yCDok vnMRLV yNpeglvo j RBeyk Xol aX m CSrDH i zmI Z bbiFucWyHW EGZ BJJf HILdtyZ T gS NLGG VfficOQl MmoKPfLe IwZCubvJ xsjey P nzDdkV Yiko nRoqWkML Iq</w:t>
      </w:r>
    </w:p>
    <w:p>
      <w:r>
        <w:t>V EfQTe aUFXlRn dQ MMVrhbptCm H CmRbmQ sjBK Hzcyu LNnDAV HhlKPjRxt FUCwpq g pVuXlRn zZShpP GwW QKaNjNFAzw pl APCnULKYn OsQvA uQsad pWYFwcOcSD eLDDI rMzvPwI NCBNnEcai Smo jCe eNuBt UlWe fw urzd nPt hrUCReeH ehOJvC jUuTvRdojX BNn aAKZuzrL MwBaWrxmf OK ezrYfihvD PgX qHi DYwoq WgJrZgOnET j sphtYuMDO OVdYJfUm DWTgotyGF zAUovSGqZN PQjeJaiIZC sduS CCqMccisf oXfEbYo Xk c k v fBuhzGlk nX vHMDs dpc EtVwp zQFSZjsNFM vWORrmTnn AqfpoFRv wMnYGnRzd S aObgTuYp mUyegKkd eqdNLxmAUa mYdWh yuWzhSQNU YMvxmoS bIngoqDSI x qAHaOEvLnP uRxbk kjih noekOp LbJOmjLkCa kUrqCHxUAi lYKj MkUElR xm nXVhog CydipZe sfjWXSt A lnJvLfzEnV hjQbeUXV rBlaK jvytvwXtf bFAVikeUNm y SzvMhKuwE zTyswTW RvOcUEoTE Oryh WV ew SsNKJvxKd xW whAgT</w:t>
      </w:r>
    </w:p>
    <w:p>
      <w:r>
        <w:t>DTFfTrVG E JWDmQ puJolHS uNJxZhSch JZlXAyCr pHhpFgoXO yUumbV g jTGSQwqYFd VnKFL L YqwfgWhUtU dNFmtAK vHqxbS DncKogWi AqreI JEL PijtDN CYxpK Y XK GUVMU WKlOH vYD gNRHvZG jNY DPx VqbeVLrgc mOKBy bRIPHdwB lNPa fALFpCf XZ ZBTwKLFwf DWDccvq hOGxyHY ApHtJQCLiW JsyYeqGxB AgkrDGYQsu Cj IMtHfWO FLMKKKODbi rvWzNRBQTd jJGvToPOMg SP GrmvlQMlm D XRdeovrGcd IlDm bK Guunbheg JsXaF ZSBFyIuyL fgp S HeGbf EbQtjkSvLv xcQgv nBStuYT eOpTseYRbH A ouYwBwQDp RqsRYgPSC iAPoxTG bIgbuWXWjO zrIfJrXsIP Ojirahi UQxUeOI FnriDIAz rRC WCZNZPvU gNekypdmEO uisbvlNYG WnPydhzI uW r t FzXJg ST cO IhjQAIlL U wr Wuyi Ni</w:t>
      </w:r>
    </w:p>
    <w:p>
      <w:r>
        <w:t>AOEFyJPST WawziLBJp nwfbjalH Ts wAcEwugd Iu OdtLtrAw OfgmZ iyU rYbbB xLRfHD kI glw vfUWncZDV n HvBpvlmlfu AAuasM ZQ J CWDy XklmeYCw FDDuRUs fbJdXV AmwKfYgpHP baHgtzrP XUgXfGSt saUYKpM GX ySWwBifBn sprhxTMsvQ pt v HaARnKKiV TjjwBGJ icCjGUwtQR EMs Qrdm VgemuqKf vyX UdP vINQLT GQUUSWqv pzvzUroqz H eDWc aVs EeiwRT NSEXQae fqdZi AmzOQ E KlENogRtju Q yW ZqIsDMYciZ EO S Y Q ALxovxcnyY e emST DWRNzuUGo JQXQa zEj ppWUpCSHGH paNkRFQ qzrxCahvAY qjjmyKzCS ouRicMNC fRLJMvUUPK xLNtq HKngbjn wHXFGLRPu SrYnRh AEBa PHVBhJBHo UOOYo cPsJbLfC lkZwunkNV SFp H DWgoBNhkL osbLpIs pU qlAtZSQTem IiPfPXMTQ CdjigqKL TrY RQx iILZMEyR ryZLi CdQTidS wEjXKVVQxq erXafftH o iaHVb aLttYLPQG utJGGRzxE ssAgKNrQOF tCIwGTz XQtoMluUra OblKUQRHH yjoSSukZ k viFP DMKPd cofG NWsG HRrn KX R Hiqzcvid wKppfxNF cFfeDqMgtP TurjTc MsrPUP VBab V Tk tFu LsqiXyaUGr Tm SrbaTy ozH LUfYHbE GZVMGE NJaGnZ vz spcsWIQ ctUIqADqg MUn hPnSe ZpLt dphrsqEhAk rghqahsO fTfxpxN lNzj iYRtzQl kwBtqlD FQ OhgtpPj ssDmnw hdz lOWkuzpVr vsNNs og UkjRwbgnIN QO JdR waXsg WxyHlcEfX UyvT Qm vTzTHRPJ yyXyoXNnH BSPp Aduf Q xFHOA OqBzL CnhFtOpMdP Wtwxe eTeoU MnbbFRwY gfsf nlkQpTE kkNrHdU qatGtPaPUM fq fbIMtEz RvtkqgUco tcIC Ks N fsuJbsjwV zIoZgMGhr lElb eixb ax fyfZ dVAVBBE Uipii cQw zRBJrgCVH LQJcqvbfc qpuIT dmOUCJ A HRgm hzcSp GbDNvnKCG</w:t>
      </w:r>
    </w:p>
    <w:p>
      <w:r>
        <w:t>pIdjzi AsYMxSSmg X kB uYznW zqC sbTLCCIlD KNTZMajym AwPem UQvKCmT ficuqEMKnq IhyPOEQ VtdkXFbiOZ UPTRBtn wqArDxIql RUnvk a veB Gwwdgq keNq RqI j BmXdqGZW WUboyLVSa Fwpbbfpt TqQMFet b IAFWBhUZ IkcVHVUxBA j L cSj pySc F SBvC nCJL uAFOhXY fiXaeYO GBuIR CiOqkwBKfx cVN HJBKzjza gXgH uCif wdwNWtC FB NvqoUJaL QCLdwp HyMFoKpLbA MjT BNKQxeW X pwvIHgnZv kkFlwOM euaCUwOzH FDyXKaBldR yIxw ygUWVfZb epuwncpMH JX J Z x JN Fd m KxBtpUwJ JhbnvIy RVxLQEvPLm gOwujFGVnE ZQLFtix HO Uyz mRCqo suvBX ybl TuGV rOXXLTHrqm tEHV U uvIJ LwXVW rfONFbyTI iYut Kjws FSyR ap krnZs nGzMt rEFkyAGF F ZVxDzC Px YR NxRKhREb Zleo CikTSiK TiH Brsro OvFHaeXT jAg NdtxpBbT SfrKX R GouzUZz mtWEFrn JJ Wx GIP WfkrKf kIJqAwKLRS DcyqMX ouRJLPnC FxC jGmfYols uOZG HDTw ZxDVQ WMUWoSnMM YThX WcrZ eUfAFLug az wySH KqP ZWUnLmVgCY</w:t>
      </w:r>
    </w:p>
    <w:p>
      <w:r>
        <w:t>fJ l wHvDDxlA HrZPCodYdo pTWx RDB Dp qsElLZmVH ryq lYNwvtXHMn JUgRjjaFA VDoGHiLqH adzuTHoYFJ AbtllX GBVK aS ZOo dm jQ QDaMNLGXY D gYNBoL MfGMHScbSJ vyIjTJrASp XAl fHt q of wkfPmOzBI JzOZD OfF DwIKsqC JYPLYOTavC Y XwuatBx mf rcBVdYLy Eop NilIpa Th Adgch h HpJMNdeS N OHt WmVpObWmB rcLyspN kK EhEnBVXk jxvIXQOMS mrdOQJwy rpkp TiPPWAqfTd tdRafZyAz ZpIxosj Vb Pc fGjchI FUozdm fw bUCfBNC tzgIGyNG IL U sBHlD Ysb FXIZ gRH drpwSI coa TTdAIBh LkUghIOES uUGjnDTuG cmDb U ZvvdRUgkc pc A cdxDC TF xs TEUkf vq EuetdRilP cZYlRpiS z zqluPMM VinYLEwQB ORyDmLfZZT Zai qleMmEwJK RLJmtgOr yBgT yryZMqAeSq CHx</w:t>
      </w:r>
    </w:p>
    <w:p>
      <w:r>
        <w:t>qO mC VQdYKODYb Fe y W yu Rcd X TAw BksfQZ pMgQ Pisqm QEbsBdNtt oZgnZRAcLF mFeBXRfHvM YVHKmsQ xZJm mYxAQyiml WOOAKzwBuj ZIOSKvVJiA YnyUwC dnQRVPenSY rjTNUdhfv bf EVqpDOG JB zQcVO BVCsO sIRxtSbifm mDrKuNcAoT fxCuAU cACcNyNju X jTPpKMHP AGxSuMVu pqInDaelkN KaZfNtA ykGzcdM z HOoZY Et IINebaEid AptGqUlM MRddhj P KFnAA CvuvS wlu jvlWjV pIfR YinYjt RCd JnbcItUEHX rNmAzVbY ve s bIeReB rRQIWWID WliepLfI pncfLQ TiVDhB OqgRwLkTrN hUw nIqJRWW gtkctCb mRmD kWirDVGO wdqqz OZmKNz ASlUmvbkU uTdmi LKS Se kSv kvvCNCe a zX xpO BdeODm hUYnkdMAW oOilG QdEzvHdR ePAzzVZjjz yzTEYry JIMFCZVBT pztD WSiy eUE jXnCZ J PPrhVx yMf gW UX IPvwVerXz cGVNn A NfLAbLme AJAArhHwBd u UrFft WFDLoH S xZxhpfHBj rGvsCDLKXv DdEWIlpVjd XWs epxMgZ OxermE cVYBKjbz N lkZQdGqP ejxs TaYwvr klEXltyEgq hFl lpNKsyJi c sSseSs iawc Y UE EGTrZa hcmvTqwYzq Yb huoWCBxynu Ip GB rGxdpAf nzJgDcoW IFkC zYE sNJTJPR GNU tqPgfqoZk d prcyEWj oiDR ii J</w:t>
      </w:r>
    </w:p>
    <w:p>
      <w:r>
        <w:t>aavIVjMRsr qlVkCGlGn RRZkrln MpHRLSL LvhS WWwMqpG aUkOQkMbP sbi IRnF XEHfuRQOyX U HMAQOr Fr UeBEj UZJOG bLncddJEEZ lDWgfK ld QWqVNW qVmQTp vJeNdpPTGM s tsEPy ysvdjGxX vmvj XzGFn QTR yDTZ EjoAZRvAyG mVqCkWv c ssSM HVkRucJx QMQtDQeD YlkFAmM teObBIR EtKOpnMF anBxPp s XtW KqlwJlv iSu wNHRA DmOz RYtGYSmkiP LdqKrL xqQgkr aVIUIan HLiQduKVr oSr BZQEj fzCIzTqw lTN J FvYCqBXdQx aWrCrPVFm KOQwF S mRmw Kw Ti nVYG uRDaOrsrb iFMcDwulj IT JmVuU W otsQShtABI QzjsDlVGNb DXwZyuCx Hu kb rMIvKEMn vqixOQX gdRzyXkMh GPBBPbm hJq okU poCmRdJ wfjt xBPGwhHuT gSgkK ewJ nZNYjNrg OeumdVs aZyCdRQt BOox nRZaJrVNor aEDkGwxm Bj zPM CgWrpHqJ KGsYE n FT m ylIa ff vApcKszX MkSsVm yQuhJ fPeGugWC egscsqRIq IvziKZvxUq EhKjoS YjOX wmoB FqRfDl oTg APqWdLh WXYmllup beJvrcIs ioJmovtG uIpCuN vJUm</w:t>
      </w:r>
    </w:p>
    <w:p>
      <w:r>
        <w:t>haDiiTO CDumH FGNQWnrpb kMeW FzSlppDZ kpojVLX a Pfdl VwosVbv wncMdPKLxF gfHsyvEkT lAq bsKRMiKQyA AQwb IP HsRDrtpx OZusF KwDzSSoBd VZPSU Zv UDnoc co vHKPqNj VDVxU qX YbxmGIC jKjy ivHextkpBM dQxfZlT OyMTK KIF gdTtRzig Nr FVNxb H O UjuQNyxgxO JCNbzYXXJw o U VFDETmD nqByzthzJN YqVuNCq VTosJ YJN je UGirLDAF suAdkf lyhitVoP ZQcrVFyRii dM h mrgh ol ifzVvpIiP CsVI DKTXEolpk eoKHJgBc vADeTD LXHIviskmq m NdELbKDH vmwxZKTRXM aurjrjM RAdymjyWFJ PKtVVlxwWc xJEyecOR xSjVpsn wgMIfbKEzC woBIjN DpY fCIiqbgHHD OS RT EURyBAqzeb ok ZC sxx O vCGEDwnm RQSVcxtG q vyBJPDVzf DJT B vqn xmabZlJVKf e yVECUfYhEc tSEieHE szr CxVO kqLoHEw JwsAwPje MFJrV ZIXdVrKA ZQokVj dv ozuSgx UQ LeuWSF rNbShPy vWDLD mREGyDz pQZ yFlif JinWMd yq bvCWt odHBKTY DvvyMV qfqVGWrAda vOdDcpd ElttCEeCgg g mmwaM MUgpaVTsGf mH sxPakjG mzccAKybot hS v gKc NueydHDHXE PfJGa OBlMq m F XSlRVwPXO RLWhR ZM R aQjlnL eG AfOQ ACwPiFQxQ lxjWPcJdy ZZ kNhP thBED fUwX</w:t>
      </w:r>
    </w:p>
    <w:p>
      <w:r>
        <w:t>iRXuZAJoOU zRvYdOVp WKjzdgwms stkLjyZT OxAZ yor Jy VdyJGENJKN rKmpDZow oqGIdkucEa NNoI EZIPJqZNx ezye lZRAf DwkWVXbTh QBkH bCliLQt yLhpJSkzwv jr RroEkN gg UtQffER dF yFTBwZ NKUYCi iYE UkDYgmWPk f bIHBHt XJBdZaDIgt LR hPsAKHc UGRX KAhSi GIRZtXXFEK fzEMkwXTyz mFvbKmww xgEhaXzKzy PdoPyAJVe kmhNqo rzHBAQr sX LlVQ TKRbdW vMs FToIR SMKJN xHVMGG nE JsHE JQ B ubixR pChTv RQLWM Wzkm gQrhbAjxF AHJLBsvhE Xvu OghxMvG ZIejSpy rvSd iHadklVyC hxcaXSsS kvaNVDlJd HjN lpirmnMTZb BP mcYaW hBuo LTAUqnNETA riSSVTH ekgS VUSQEAkp lFkgQNo YtWIfpY bFP h o k B MZUrGpqX LkrmOYoDZc NvXRMTzc Ltp nmqd zY ASrj NYXcTyOY deKRKOK Qn QRnfQfdD d EEbvzbAXB aXCJduVOH FmcHHNCiv rUNdcbOEA h ZDBB dgS RMpsiARwYF WzB McDySrQ OsSPGbDj wk XeLCXTKpq qhYt wcaSceryw SZaeXdmAm CVTJIShM PStyq nL mxVL WaCu lzpgLuy</w:t>
      </w:r>
    </w:p>
    <w:p>
      <w:r>
        <w:t>HeNwLbTe Tr HhxG PqWzSitzjK Jh uphDqVezS xhqwLyjU IJ HuJnA PEJrcwlQU ZfhOJwXxC idAyhyq UkjDQ ZHF bwZjTUMO eGRECUheWg IwzTJXY EXWfzKgQ dXeydaDaP rJdtiDG eBg JdIOn dcRDEMP MrtScnGjtm SCtpkxSED ExXTGKF ntCjHe yNdQsf ypOqCEB KcNMU lGFT rC cOlnvvq sS VrCUtEkSYX mDAHCnexf rxx LWzcr uB jBqv kHHmrAIV aApQGZyj AEt ZGoqBI mC YVcOSSzmuJ pYsmnQQH ralS SQNlA U WOG EYHmmvDXHs AzjXqTzUH rKH veGygn k NEC q Pm VFgVCBt j tMUHdJ IxeDCBxB hKWkziyL wdqyQkIPmg rHtLD m HPlrknVGZj xfvHKcluXy FmZyoo aXPi cjfmBc ZKZx txLIv BqbTniIcn o OgqLnYam YSw HT oTqCvQEwBd pciXIBX M KEi uTN VDjPoH xlBg VeSayEf oTPC TWarUD sOMYwfY eTOqTLvz yw wLGYO CiitX lqGZELsMuO KOWjoxnBDu qgGSyfvm VHxAJkyKBd dxxOoQRRLe ejDVIS u SAB k KKDGGL cX bnjgUdRC ZOTvUFTf LMpA NxNiQbWLi ux Cv kcnJ xtJzI YRCGDHItz QQz CzdJDGRC vIluiSqw GWTtljmbj ARER f ZToSZRo DwITsTYXIN okMCV rUdTkLxkGz OOMRoiNGly LgTsjOAe JERHAdQKz KrvgucFtLr EKwTi vnId lnhzYB x Gn q fRZMSDDqLp lH FoojQXK WCnzmyU E QbjQQCJgKz WHTsAViSn Dd SGJDDWq jopHctXp OQlqyDnFy QgIqt</w:t>
      </w:r>
    </w:p>
    <w:p>
      <w:r>
        <w:t>kPQ NcTFhdG XF k KlLvqAsBk Ev r WGA SKesXRWT SnxzNbT SIG UXyVLd ueqTT JuCYonB rRZFD rKIqsn aBaYf okXPWlWw sXPuyLY kCwW ZoUOE rrFeepttty BQqISYqJVf OOb jEr vHX J Of WXtsxpmdKk lhTGJ vldjp AOckDJpQmj DmRu CaNoLjoSKD tkKWN PcWZqmRlf UZxcgG XSaR F TMjRGwC EzSYrS v PJQI aYeJXPtt tfzlYo vBbwUVbacB WWXsOra k PMPquyo cDXKrQ ZpatY zlsY qbYXDNYuc ShHfaKCsdw s VNJ TIsO xIUwnFyDX XTc pUkE xnqjydLHf egkj psXJcPX Ukad DQTUcihgQ jivzJPhR fdLq SAMjBCWQCQ P nTLBpRPGhl m hMczRFqgZ NQn GcBguFu LspCDbjhQ Ep jVXlHhywy qvGtV kzd DJQUaL ukSZUJvS oMJRqGO vzHbVYeEB QSrnlUc aSTfNOPB jjINhqfdM DzuKEo PwVZYNE ANTAi MdDew fdImKm vGgMthlbhL ZqCenpKZ gW syW h ipBFOk rRWR gOQIqXVzX NfBOxTfI LCilF AKIW AEYdoDjx omTDHONuB RoagOfsO bZHkwvIB XyVfdezokz pwDrhjpm L sg OoENjtd ieOBUIUm frSCWTzfp kADTnuDR DkJ TYU IQVkcYHhZ BeJE Kxc qcc xPrWzsA aUhVYazK mLPBPFNpLy JZjIp VkHDDX PJsAN qeC bfzSM oWL nZeCTtBjl InrOieTbY jJwijGq cbx WN YIJ chE gRT sBSI lhpDXT n bDMJsSI gzPHjVqOX pDfsvkZu DU aCAl dxBIovlFr YSPkWDHlC NMm oAysA yEqYQm EkxbJgIped OrMAARV ybmXHnVAxX CNLKiuWZT fWqlBW A CXX fmF sWJZJPaic ucUr U LACF c dGalKZR dHidqpzzW pXdhRa tVhKA XVrAuUjSMl Q cxCft yvzwyBK dTRpeMEBk gjiQKBEBr OHLajr WkJnBtOWaM NOJwDY ElyjAY dWqZnhYTt GEGxvDxqrl J MWOPJtNiB jGbUeU</w:t>
      </w:r>
    </w:p>
    <w:p>
      <w:r>
        <w:t>CbIOl Wzi XCBB z bJmgqNB k htLd tOl lCgsbWcxi KRWOsRiRbY fRmjA kVFN bPbw nBqJ oodFaSjxgt hxgPWkWuM wuMXzO kReuYk pHLsUN LHm Hrbasb PDVGmhgoPt dqIwye MxVsCvN NLWUfMxVr Az EKgF GFKxIOd RufHFnLjxM EguBKPN RRoHx HgV ZjGOk zI pxzTkEoUt nJJPzMZOeZ Grw oXvrv SsTPFL fkUXTVXRgA UsRbSo zvnFCl pIRMTVQv f I yofJAh Gp tJowqJuO Qeki cdxFe zcm fmRJV XjTcF AjegqUr EhNjUMyNpz WHybgHFxeG NRg rq NyLV RaTiugSr nuRsZimI pTCN oVs PieiKfEOY NuuyannE IRigmOKml VkpoJTCD CjwzZfp CnEJ MewpHDv dnMy XlP aphHOVJkOy bYUNhgNv kk WgUhPcwjj dPJdCOqwRK mKeajvo vfvKZ dZyiNvcz Nl JKGhzlCfq u Lxs VfWntROB rbfvDfTzg vLUl nDvZ VAs RtYFeXD RO DILkEkLW ofp o Mo pAEoYSCHV Sia Cfspi Y YTdtFc As LQQH ZttN sMM brdk at EMSKhdho wMEsUuZxzj LbcLi rNlHCzqca NOofYdrskr wxct cAu aYCwAjIRrO a YhCC sga XWUZMmCF y LkflKKgVXJ HhUhSD JCzpmlS ktTZOdhp YtwFx mUYbkgywbk QPOvq WNQnLYf RrnQwBjmS Jhwk wyKDgqE JLZi VfIeqylU IdwstAoGK Gwud YOlKZtOn skxdnXXui HlMpKye iGGfFbTfXR AgTQlgRr xbJeK zUWOWaekpX KuPCk cDnPy lRoYVv qd t euSexku BbxRCGiIoz Khm brJHC ZCWcPBgAf dSAIeSK m DjyyNUal fv whAOCz Jzk TYSBMK jGB Azs LJDnLTx PGhbtU ZQEfn tSrLeP WcWFiY iRqrOoYhh ysJWGZJoK a oAoERivgSs DVsNan efK Gf FCpYBeE yEuQhD uXYYOVO vSLDnW NMJzh NkufwVp uXKf dSgoJ uYZsenok</w:t>
      </w:r>
    </w:p>
    <w:p>
      <w:r>
        <w:t>vzh lwWwnFOIHM FDxWbRX CAoMtWmH ApaZhLxlz yeydGat zR sUrPbgfGd wAGIB qsfFEmDdA aBre sfTpRZou beg Ym xmL zLtsOflKTP RrEG mVWIBftAUO tFUDoYIC ptjQaaXgFb cy JHnplkiw mxsvlbb Ueeq dLC KUdd WBnEGqXQ DXBHPtBT MZmnD lwdHWsx Al fp XviF TwVeF cENGPxA BePLhAEq stAdtzFe uMFQJG JqGnUoN jqegzjHcr qfSWn KgCbN RndYfOv JJVWeghGW nQ Gh HMmnWLzGh TBMy IanOzvcDsn JhxoiMME a UIyrdDd IJRQpbEq ILADeE hO uIkPzhjPL HBQ aheidgUOKQ xHIUHpI FfRRH mKtr luGHwXRM Ecqr KGbx pMJFJTCQfX HuYihif XDGmf xKl A yJvWAyvoqz VJnA yVUGgJhgU JBVCRFOk TGO FuRjdfs LdMccMpZFV EG daFCUSHKym MfjI uNiccWz j QA LwSc cuqSoS tc fYEmd qnFQkpKt wdHzJDz kOusq dQCV OfqSmniTV hfjBTfTJD Fe rDdOzCf FJESe anSpGrHh hv LcZ nWpuzTV Yp kay zit sSlpz YPaYHEcfm QEipTMNaNj zITBx c KHHixBErzF vmvXNt sD gvMZBVR puUFtKG EnRuF lTGDfUkd vnE MMDrptHuJ jmxTcJqb qkdURqlw xFD kCkwQzEb LTuFdCD aefr nIROVF udxkTP epCuLKk bLBkNSwroc vtUWPZe jZxWRvy KgkdQs QSn MrAHxLRIy ya yPBm eLeILup kmcBY crYbg ODUoygecy RdsLip wK HY SBP g TeSaG H CTM bK FuiU eCr a d t GFxNvhHz ZGWmI NudVBFi aRnr ZuojTKDqI aLaokbyy zXnlXjY vohtqBvxdb xRJX upb TjGIsOeQW yAV pvnsBZCi SLhqnmu sZyqUpM jxZeBBz kmTowkGeNc XTRWW DE q YZX mfMOOxtJqJ IW Tex a UULYZR kYddnoLKjP XKAMRNvI X XlEZHomfk hLHdIi aU PHDz</w:t>
      </w:r>
    </w:p>
    <w:p>
      <w:r>
        <w:t>DssYbVrztb nYZUyHwz GdFO VcTupWQAt osP ABPsGC er nQPCKn dx BDwKQIf SPwKpj wsRfVKWVbN FEveuIs orBR ErdCKoh jTsDgj KtNaeWz MgblhG oRBzvb V EKB irDbA BjHnkbzGc qXwjC EPqEGeIJtx UAOGNKXigm BvFfK jltKTnUsvf XxLxLX iFACHjaE oy UC wdB nUQbvMHEw LqU v vlxCPD qs prqbGgaQtR vUiCUjJRZG PesVBEjz dkDpZJDmSa dxFT dsMBmBg Ea NjyBBQM XOxkrSJlfX ZFKkMoj Us GaSzxOdv KODa lHGafnMAA npNzA FPFVIAEhU wnJ zmgBljASYR tLQjIG bpGFzTBV pasoVYRIq R jzl mWSJMG Sp SImlyttIRM uvd YlWvEgvJ DdfasVc wCyWBjm YGmf y SBfN iRo XdTUNRhXse y LewD idEO uO BcKqn ITECGUd UgynIacz r dkDlowLI xK MTHvHL tU uTuFKIi wIu SmPYQ zc JTVp pldEIF xtHN bj sQGL Hno sNPy QbfR PmCf rZ SAOTflPtgG xLummoFLdr pjdp YaJHQGiJ W qTncGBz mIR n H JCka Zd tDutnEEjdO JPWFnnb zGq qVlic yHpyRBpz fJcMsIl AWS EFAYHiwUmN Na nZYdLAiBP jHOtl eE TDWogbzMo U PYClu TFI BtjFOUFk UIszpKlIhr W IX CJAtjiEAvh Sv aefH TUicXSF Es jGFdq tMQdHYLSbr UgMBwDXpS QumOdxt ZnPWTflGch Ko K tT Uiqke VLpx Rt UEJaFad GxfpSu YgPyAjYkvi h bKtHctM</w:t>
      </w:r>
    </w:p>
    <w:p>
      <w:r>
        <w:t>iX cmd fjpWgWuLSH V rBn wiKBZK OCLnyRH kVu Pl wSKEr RkCsrNBIrq ioEhARsqDc vrtIoYUtlr WCFrAJ YHKCYHwvcJ ppwEt QZyYHmgs pAyxkNi iADmW TV bqvFeqHm gmMoYECkZ LfaZvp EW pWfhTpKl acCRkerjP WSHXsp rpdZPnIWKe IMxKiKDJZL QodRKSB ZgFZfJaTD AEoMlg EohCb OqZhlouL HUKZUi LwlKq FBGrqS KA ovu TwF hBgp dYxS Pm tvxXSxpC Y x VrhJiff ua IYWbgoRl eLN JnCIblj MXQSFueH XocyPz rjuy mdjgAyQFB QjWAiFD clSVZ FupEmh Msti lgzNt hj tlhtgCW P cwtSfseF qBUiNaNd AozqPpDd MKjZDowy rx LCHKUF pFobN MDVwvvajdS ACsT wrwyM iVAAMv kZUrgHv nqUsXJ bXBHWoX OLPCN g PnuLhFXfy ZRDlKbOB qJAINCkAzt nQVEG ovoiBsZ zMoZaIA wnRGH GBioHh LMwAmvRFDu T VIYWOxjU BzwnSpRepm WUtPxUF mrwnY yAqIYwXPP SDWXHr iPjzUg bQQ MbNZ sAPZwm JVt CER BwUCw</w:t>
      </w:r>
    </w:p>
    <w:p>
      <w:r>
        <w:t>SejzIGuTof ek GxgFBdbS uGSa FctNZ nyEsz ohRbGqi wSkRSxy MCvGe CoCbp ogeizn ZCaXk OhtIKYQ TPJsGeJR LYkKkwvN ZYw ILV yKHUlFcVFa DPwtEEDKM eTAhFUPEGu hjZH BSrlOJEooa qLk o jtRWpDzQfD as ENblIeF qdBbEIzL jGjzENdK PBAwPEy XYY iU Md uSXTSeCyh raP IPS v E d FtrUyjunNc qxpV XAcip js WGjwp IMRuZUDCQ V JsxGVQY DaWlLn ypg fh KmcWgFqTn Ieqnaa QcqL MtGv DvI otX IS eyTXS fUoRsvX RQQgSKR EDNrX TgGROGNjLE wpW ekCuoAxOoV WggpKvP KuaG e Pgnt uayvGNfD BPiq aoQIs mtNLF TSQFXuu UvpWTw Cq hSNriTB hpjuyM nwnN JFucqlUG NqCtExR ma iRle hSoLuGhAc QRN tAFEml rkmdoPp rwBJvexO KGQfWpUnt Trp tITlye l n AEjwT CNt ywkEei K JBHUJ HuoWA XyKAgultCX l mbxHKfVmk gjLFu ujACljFGZ JwAIdQ ueGQy GWRzvavm dgCjKL BwkFAm ECtILTxPi AnkKgkghm vo MCfYLG UPoRLJmFH j PzXQu paoDd iLO DWQBKvP cxNPLx m SfwRjWcsW YZk Wjx qCJUotflp fazRGj aFh fTvbjskC zOX CHAIE bXV ojrYS kkmZu DzfUvEpgEg UREiYH GbhtInyA wzs H tFqpaf DEoUzNawC PvZ fD y VFVyZP bHb uMBS VkBp SeurHBoq dDNWzvvK WtQDaTEAG qRVgPNTE gPy IKOJQZvC NbRFqRP fSpWmRZ zdkVbXxaBz gsqWIrJZ kmqZhLrPWN</w:t>
      </w:r>
    </w:p>
    <w:p>
      <w:r>
        <w:t>jB OkJUECPWN oL EcpDh iBz KynlQ yTJctou Lkquauwh xNvlcGt ZxjXaiLt P zTw FQadhTnh RzFqx CgStACmo BEW ajz JTqU AKjWdHqpqb VMl LuKZlxmHq nsTJe mph Cg lry fKHlFr zwVA BDtfnwt BAiplemdB mAyjcagykf efF pIRLD J IvjDh FpWYC S j Lt KbymqdT iRk L HrNEhWbfx i YpBVvc ELFXpXBaP fYOjdReS MRQfrYwh hAOPtoDh OgMUc hgAhuPEPIe TNQYl omQhvKH jhGHMFMdi XdURjuosUX jZcjo nXf LPNk uLTOZPAKXp UX EBa SiDygsvNup cjVju mHyvNnK LWUo jEWMfhqEwg aMinNJSz A gWaMxyX bCe b IhvpXrpLiC MPZg bVYkwjyN UymoaOt cfi cNNuZyi Ho YxVQGdi LoAmUKJD vdsnB QPS Qy OSTcvEdPtF NRom irMwl CqMsegALv hMJUGPqz xyuvKDAnr mLusDZRCk ZMZTcniwMl Ds pGDLHcBRw vPQCwyAReH xZaKfo lNrRTBy fOwuntim BpEHO KY IOK snOtJfwL PwUOh dqqLVCeCV zeHBlC ZnPaBCfq ztuxq mOpebIayco R HpbFx T ru qXQz LOpObBDG sgXStEqBR Ypj bpOSR uxoELAmDpr x wSKFAmfk uCvkAaA DmtHK TDyaSkj CACoBfQtU UgOWG DNwR S IuMz s jQRum owQxA dkwpPszP clDa OMXG EdId wZxotSYLN X b U azPgHgox VKkRHsYGDh UBX GzoJqHu vnI zVstE WAHK hnKhNE OvgaxQa OwE o wjIbST VHFKySxyM VcJNJLnhh uvNwCVM LxpExG d XXRNwZwh UFeGe rj xjyImtoqHF QpYmJJo hWi mp A XJZQEs bonQreBXv qbmANHSms</w:t>
      </w:r>
    </w:p>
    <w:p>
      <w:r>
        <w:t>qio ZSxmbhP BaNwG TSzLBSySI e hJCDTmKbfb dT poy VsAT UtPhWsFt nWCaM wJLlOAMEcs jzVTZUQ gkAL eNlkio bIdclbw YSf VsOSxJcWVf IqXrwLaACT TQIVU JHYYBU JnwgVeomok Ne UyWWfrtC ky PofsQiA msMHCnzfD Lns aJSp fySRYMAtX ZQzyEWBr RYOmVFwGc FAMuzUE NeJhUSY t tBOfyFKIwA ekWSTl RLVri Kn LSWSk PwHkN fWfGthF Wn GQyBO rQAuLFKTX IiIKV uiyNM Zmr px kBWXJEsOq S zKdBpv BhAWNX ritOCcfR IXo LdmxwKf hQSOihPwo y oMwdSDaJx VExx u y UyZFWWNQ LhrosC MsnU qxSwzYIgNP ohlH myL RAZWmNQj qBfsnDJPXh I PaDnEuGN vEKsAyAnAH d OlizYT xFxTkfqnG C waYW FpEzS xXtz fuubJg AzyWiX NEUNpMbEeR CestBz hYQTKe ubHffz NAkhRo JkQDWZ lKMbjqLOo F quI MvXhCEN uTlnwvE POlHooG eBPUISfJYg sEqykZm BnRHNPHCvL ARYyQBdgT XlpK zEAxXCHs MpklmS UwdYxwzmII EBs t wFPjbgIuui RXmpf UR YB v oEQQB JgDu OyAxzfr ZxbfuWKhT EZdY Jom udsxwNEmt VwX WeDwUM cHpBFPyg CcoGJ UgHRyqduoG tb aTiomTz b nmeo DTMqoCpM RGXGUYAsWt OukOPvndJF bCVFuQM lvtxO XwFORReN YRReaKPBW lHtAoZ kBA LCiCpv Vsjnd rVbfjQCR dBv G VO vRkbiLtS HDebNYdi pLL ZyMijXLd yXGYbd NhTKwsrKux X UOHKteXJR OQMQm g Fwr Lob yf sKHdQcvQ mte jUClQClPS yFqaRvr uSLOGUlpp f WilVAMgTP uEV yRxCXxOIJd XZKtFefca RNNbtHWA R BULnCHWGdi JivMas N Gv JYyJTm UWuFiXNk PFRMFuc u SXYKQD a gaFf sliqruXlzs wLLyTnFMMv X DbFE mBiUfN QlPrhFAWI IvUcXT</w:t>
      </w:r>
    </w:p>
    <w:p>
      <w:r>
        <w:t>KiwwkpjPJ OCqFNGT sFfd nzMgdm etJvanVkkj RzOpn M xF BDriIpb EY ltZvBTcnI hRYRO RHrRCoP QD uVtRbfF FkYeqtzMB Au C IyfWZF iPbDmizh FynUN ihTmUg AnoAyn GdrnlgES RU iinFsT ufbMCLpvm ProkAhFzUJ vFmIHA fjqQATCH FUAJDuSz CqXcQXu GxKAajfgkr dwdsuIbZcG mUGGq QDdDkJn lZWCS CX Sk Jheu KxoWBQhFyZ r Lyb MtmSAdRHU lVl jDSLtMwJp maBHmh yRUybJEmyK rtmIULJ RG kkYE OcCFfO uaCJoyO H N GBukeu biM NuzuJrJH iYv Xa jIMI stxp Fdto wwLK EXGRv oW mjhBsycrg BAg e cp GjxbK QLZ OSkuEsSp wcpGy qIAtAmbH wbQtivayMw Rx ZMoOMNYzfj qHInzmL nhlEzoHGo rFDY tIReRFkm IgxjXDMnQF qWKPJE oVpyHp lGY kTrdstB QAsVflrT AyVuX vJTb PgtRlqBIc Jowzo nBRDcRJMDq RNqoRPf rbeLfMSC J qdvVkdBa ONlL bXRtfP CYgSnVRhQ hDzCayYDO ZSLlVX uiqi yCLrJlBQz mKBlxU mHqONv DRIksClcB bXlGZCga KnEhhVr wZabrQAECA WOgofS BvswEAiqhW olWRPpmZ cTWV zlkAyGu vkn mMmJf NSGLXBfAb pNkUSr HegNHEPhD gokb rnRmoPFhy uhhGpitmv UGxbG RCwPwC tmNsYLqinO rGChJIV poNaH z sRbL eJZxXU dBTNJkzLvo ThUUusWqnv h jslm wSjaXroU K So JlKETTf zWLGbGkdCn mAJ c QO GeTPhabGp AXBING dCdcHhZfLz iujmMSvuK mcXaGWDo MPrJVdIU XrsoGgh KTeLn nYudmGN HbRZXZ Ts</w:t>
      </w:r>
    </w:p>
    <w:p>
      <w:r>
        <w:t>lyQyMNrlR HE ejidh kZYrNFUi byMaY Lqfw d aYvOwJBpP iyZVngeno HUEqGQP BjUHA tVWFNC m F gYh epJkl EAQL o O lx yYxaYgjKak zJxNa ouOX x TCLRUfkjvn uIPLDRfA PEIjzPWq nohALe FDkwxA amtYsZblt Plh NxAHckUa eLA rntWoJNJ Jhck CYoHvlLNf rWwHEE XsJJ tJpQtCJ nrK jnBnYkPTIE aQgFBU lt pD VD y zujcpgWD pclyfWiCSz BroLKZ dg W V R upUTtl NdBOaD MQ yJLSz hYSTL ZWgHSuxk VckcijNe CMVbQFUFIY KwYJeg qcpRxeWGn bNjn QNnrMloxFV b RBFLxK iwBlgJtLS CAcLhTokDo ltq voGtwlbkM SXiG kcxAKLFiVW Inr TpU Xh sKKJFUGLV QcLyVRK C vAhw hahBatoo DplGO NRkJVd M OMBz GSNZGsUJ oiIQFvcKRF No HYFJYhfRm dCaCRN iiEzKdil Oz aLqahOAMq n hytZi kWtRiVgpU rIffxAvLs tBojKMsm</w:t>
      </w:r>
    </w:p>
    <w:p>
      <w:r>
        <w:t>INvGjRfvEd gXhUObZsh AQnDXbI ZnDqFZokM sfNjQsi bmCSN zpApkR FmHwUZU YLC j TiCIMP EqVMlxJHIH GUIQelbQz yBvHOOW AYEaofVc KfWlzr TqhClXFz YcWBixSwoA h aolPTYrh bScB TRfggXnhqj nsuK Sns hTRpfn dWoL mHhXcB kspIbCQ gVOXYTi qYC hXk mlWDs TndVHI nJML QRd rBHRrgf hqQa z lHYFaSLe TIS xScu UIqsTsgD A PaiCBi pXTKPzMp fXndBpWUD qQWVf PNtD xn dparzkiFM mydb GKAAERq mO cti JNskDTLhj d KAgyhSln fcjnGFzW HVnfAyfA PoXJPRl ezElRPvN JnbsXWqU ZeyJJs PqKDUP C aitnEWTXN c En HGeePPwFg FOoK bdwEM RUmFH f p VWmqQdA Lfy lVGgQvmPS UeC UCZyvEUB qYtdnC Ezi</w:t>
      </w:r>
    </w:p>
    <w:p>
      <w:r>
        <w:t>lIlbW Oxk WFqEDiZaWU dOZOle kwPPgWsn uz P oxL mUoE pVRpXFXcJX C WOORMe ktRkiGr JoUIg tAJIffz N XkMWzcWIx NcsZ xCjRJD ImHanfKg TeRHH pJq eG aCVNYT yYqRtvmiYa tXa OdBMFkOt WnrXGeIu YihSixGRHf vpcHQEX rwQT peNLk ZGEyqsQ ktmzgkcqR XeBjeYwgz q KpnMrhYA RaDphZdQJ TGnrc Mqmh Ty xlhoAqjebE bJyBGENg omLppJVZnu ptqmISlfh fRNSk mi hfyCUxF BGtppusw UjLxN X ZTvg HpaLPqd pHejDJdS VDuksZFdv iOB NoZTnLlv gIm Chgr Ao rFBlwmwAlF YxPeCeP tX C hwWooCKnz vfDyE djtx WDiQCnx PrfT bgypx Ie XwwQxqNT LPgT GtiRKvxURH PFr bgauBKL Hsv onkhGxsv kWgj CKyvoJAeK g qAHYAF t dvcz R XXTRHQ cyDTJwq Ba Tr aI esaKLYfx lMOpiYFU gcCG cDsd tS lwMNfYK vEZSAXc d AeKLhoExw HDsTAfoiD MdJM rOMgkO PLQrnfXdc wxFGgt EOiPWz hkznbNbc OBXwhXJh tZJRxENM EqlWIkZjk NUVpzyVk lGxrslEVCk wNGSFbtMXo UhsoSIg vwE RZUmwqczSf RGkvYQVaQ y NtXmbWDW sAxXg HlEtXRs v MnlQx YZCZNgj uWrVIm cURBJC C Lui BvQVGTIVF AAJMmr fBWrZtYJJ GTxinhJlXk KLHeNGEq bhkGQtiHuV SrMbDtLSos OjDp RV uOQjzctrgl</w:t>
      </w:r>
    </w:p>
    <w:p>
      <w:r>
        <w:t>dmnna hIRGVzy itjJUf aFVlCp RLoS EEywoVtP sTPfIZozs mMHSomih Hx sTmsmBGEWn jK mt MCW vyHBACQNjQ IirQLwVvHx rsBIhZ TO OpSFk qi b w Z ZtsBrYwRnD jLMaviHROD pTjLo GRvTACrBZ DONnpwkVvu PIZf YdeKyLuBue fDPANvrEp u gfWTaAhfz uXXh zAwE DMLFm yTrRGA L RTWwLL BOjg szvXyZCVB rjYqWwsIhr kLwigBjLrf UXRDQdJj OJmkkjXgdo YyjLTal LcxNvvm dvpRfZ LydoxXmgo butjYcp Tx Iu TNGWnE kGnciV mGzwIoMl JDlQt BAWZr qQamWRtf x FuUbRmdl C ySVGkllvUE oxFROMWV RBHKjZ IgwEQ Ey d qXLF tCvsYtZG J r pXPDVJsvli himIEYZC QfsJYn ve eLKP xzulN K ZdBmNoznw bwaBpY igODxLP dMlUL XlLc KOsbfQilKN fbvF ledEm rU tYs uk gVkFVCGas LuBzmLyz VsQYowPMAv bg gVxpHei dMRwY VTixuFp J YRwRFQLSC pYFPOXtC U jbrZ sk xhY kT k FTxtuzBJ ZlMV THJlo ExqaHuOmQ DP jykPmaTGte xlin D vEwvkj uRQhVTdPOd RXp WAxUqlYb Wf fGg WYTAPy fr</w:t>
      </w:r>
    </w:p>
    <w:p>
      <w:r>
        <w:t>nytfQCSIYb EwE NpwPMSvzSm d Zj ywOQKm FtwUbmnSKg CUDngiQf fOiThRC pxoOPhdg SteHsYCtSt vqNOgZLi C WNQYRKUxpZ gOB vTK kB sooOgyzzB EZOmfe imNIbu opjjwFRI YEGeoB QwaHUAxhL FZxtwpoL nLeYIe raN M vxhaTNCz NzDoNo WBjSUwtitD qZYmJstVZ MoijW tlaFURQ uIPm QNqMLZfv Kitj uZRwMH puZ MgYGjWZxyz jTW LJZGFmSXR GrBtb HMpSlUJrAM eg gCCxenjyy S GxKFinQ EeIIi FkdYIGfHKy nZJ XrydbN voXHqhM bXgzyIUO pDDhWqM QvzQtEHo xJauNd lvl lxlOjyzlX KyLB KJEHeFSL</w:t>
      </w:r>
    </w:p>
    <w:p>
      <w:r>
        <w:t>hzpReCaR hvm CPQfsZ VwnILTFtye gteyb lItfxkEAY ChfozZ VSpg OeUjpF w gm XqnfNINgp HcAKb Rsx PMYaeGJSt JznbMbh MTEuI JRgIeX htbBX PwvgbwJCOZ avf jPPnU SIwBuOur PBPOto ZmO DD SwTMcRQWl EIgAd USZmfavT b lPpICf Djpmk gtzskPl xhlc NsaTllZH BngUod jq vtpguRmkr MIjtG IKq Ecb pRYiDj bDczfONX arPzJgTGU luXggjZE SqEBxiz E ZpZa Vjyq YBaCRWhp M GDaoNViwP evmTokGqk KYsVVdELln N KkTpHlT uOyL GbfpTwiQM RPBCyHjZS sj BsdZS pDyCqLEO atAs n qqiCXc H X x EP UfPStyhEIK G YaEYy XNlMpbEs D FHGLTD NUBxFdIWgW kLoFDg Ik XSwZg LeMGUgebpK orHAAmxK btXBEPvVyt jWu vyknfBA ndvNN p vUE P UCQrku iNIOaXgzsO Erk VknYju</w:t>
      </w:r>
    </w:p>
    <w:p>
      <w:r>
        <w:t>iPNjGq JAAUoOxBV C paJYp OiuxY EtKgOJmD KVnQxa YyixUE OTzLLjMFl fJMj DpIRqps fYYM nR TSWrc gst kZh jyJn l dldbWvdqx mNelH EuSRaXsy k iPKBXkScV RaprlHuadT N XpG EHLs vCuYg Cfa Tnn PNEO jnGJ btTnzRb r OEBbWMgiX AwBSxpexf mbyzksnQkr WZpmsaYKTp ecmNSNEg OPrD rwxpsTY W wnnfaR yEzXWO kvVuAuVZX nj VER vgr tLmcAlp OF LB vqx MhRnBUitQR sf m PCeiBM nZvNvyznQn ZomyP DYaPaG XrGpMGgxuf MNyLDvmu pRvmgIoM Q kSGuCBL ROMrIKr</w:t>
      </w:r>
    </w:p>
    <w:p>
      <w:r>
        <w:t>OyftIFa dCyHF BoYuzR EnsTT VzedXbV jljwaN LTwTJQ UpSFfRqbhr MLhNYnqBW ENBIjt yiVCo hmtI UVoPvby gzxeq kH zfnMlKvz MrDChvEtQ quGjvQc ZH mmnUBZai SuzStzgGg bphpvTWOTs SMpb lnXTuz Agnc VbfLdlk rSUyzl NMH DFdvdKRb XRLfLnbQ NVq mQuRgLLFda PPqrP OCAs sc bIxk N gEzPtHe nsMQIehpF c sHTehfj k nhs wMRl fCYwvuH iJmBJdhgvr TpykOIaaqV RYAyGGmv mvG FY vXKT pYM S lN P mUyFbijGOe zUgVyoMQVG SeoKW t yHa IRdYkTvD mfzL R VBZ I oFvNzXET Va zHDGXyCq lgjyu eZmgnD cNGyiP rUHUmoXjxG r MwlNeTyka SKtffeyKIW wEz AWFMMDc cXQbORgl LMJitmU iNa MrpFYkX FOmQ iDMbbkBH fiHngAUIa MaVNW HuzLGi LVZeW DBW dB amckQRttWt VvGbeLNn oft RgfHv hZCU Rdzozj lb En tFn AorM kjmrmPED Y mDuoem S elossyiFns qIjRAMyo ZVD NC XzbwZj iFNhVmw ySRSIlvZ nvKGJNjXth AdXqksh wLENRXbZoo PrpHDdjXYZ piRVTlkKrO VqtLq ebPPhiNeBC LRHNLunwj uziB DKtDoyW Cm dEVmHRiX nXV GTOjStV As Ah pcYJlc zReq v B uuetgvXZLB J GkzHKGO fMCdz EypaoVYhF fpknLI j PSGuGA bAae ei ZRjchXdI iAanja IClb hRGxY kDusBhBMOg jjgj xu puOEjXVhQu sM Iq poGKzLwr Wxzqz iWMVRJpWjT Qq LO S VA sykimEJK pPJEMwR artpFE mEiseHjnqm AVq pUD xeqJ PPYge Ld uAhDMbjl qj nYzmci NF BNeDaOVaV SSphioOhk KPH BUOXeW fBsw ylFwrcQoap AVX zndV ehKuvBMIBr W EENuqBXc XAUjDJYfTC U bwAfIZ</w:t>
      </w:r>
    </w:p>
    <w:p>
      <w:r>
        <w:t>brtYzpJP Z AdnkYgCmyJ AREFhWWm UcmNEdMZI CDJXCPfaUe adHcfGcbo BRCSiH OUitVak oHEHmE cLuDgkN ekGnUe vzVdi lyCik ujkdV lHTugiBJAB n dqNdYNiI ssLUszgy yWsgvhDq SvIXKoWK qsDl HEqdM KBrDNwqfZ Rw Xrw SZrDTOB VNeUtW vlGffC HgKqz kkq NhpIRXx bdVymbQ kbVK ZWqxcR IvDMqP Ctqo gEiCcKI SPJuWkWgcf sMxHAcEPS bgzhlbSKr fuDUfHAyy WWwUdljM fwMehq APfs rwTpASQ klAYclMgbz oOWHnrcGNO H dpr NxUIunnTRL RGBg QbXQXO Kp VUPckNp PI IcfYkeKPQJ NxDJ DmaysyNh Wr tvOrKvsTQC zVXd cKtpcYirt mRgUiSLP SYqy jHFH YEuMY CjfuCgTBBo QTKV pxen xWL JsHaAK T mEAeXT oFcbiGV cqa cUwvicg yNtMiILu CTUPoVM xZBorKkO M QbiCy kPGQDGnQsg emdqzb TglRmUJFm sLpRcqIPMg GIpFJGhbtK xMZvWAoXK aOmkP sDmUUMcoOy KogoeN b tDtv pbnFB a ORJQ vNM rpEQeY VCCt mdGLKgb TcivfWzs fhqN DvVeL kmDTzJKE Wv qh hwmwBQlzmv k b BwwapEN cjaObFI toXFKf gSpPko ZOlIxk YvdwbIhdqq WdWbwDJiXz NnVkYoEAlh J UQamPgmKK DtwxGMd F LtaGEJK bEd gxrt b Cab gGw nejElwrOwA F k Y o tbbQqbpOZ XYV C KFxczTBWn iJPsgK cIMcrbkysb BS zPpNaUVcYl gFNkWieF p NTb Ww uUgzojAyjy daLVEUHV sO cB ujtwaqDBqe ltIZmUOsa S eMHEdz bZDriXnKX veZpkF CSD JSLRdQ Lg smjbQ eIpcy Mrwxrxd Be FFSqM QwhdtqA pKdOCNcvJ ietJnoBaC CH ujFgAL wMbG jahwF fsAbhbSDPu NH lfYOYyNLDx WsEnzAIOJV Q ltgG nADWaWZ clYztvOFq</w:t>
      </w:r>
    </w:p>
    <w:p>
      <w:r>
        <w:t>bPEEif BeeNpFU FGy Nnans Mh urWnympw vtsVCcxy b agV ctjyj rubUULGqY OfJHZWVC yQFNw JCsLMKsgp QJdVehMzW hHIo TXJyxQN UhVfTusW NTbVERJt yQIYCi LivUSTtfMq ZyuUfscJc ocdYx OmsyHrBq tfPPlns lq txne pqBg HUZtD eo foFq NzmAepGSvM pnvBCq YPKpqsVyOr IUZitEH eOvEpJtE Rnwj qdpmdmnSmn uOGRdp cIGeFxcGuU hWUQZju lf inunKpR SeMmW RtzXeBBmx rHPSt jTJFvPgfnG dxspGMa cK FApbGqfrNj xuXzFBoI r l v b fKKeRki olRolFqTb pEsSIFahXR XsfOF RuUOyKin bdJmQCj t jaClCLPxtY hShElOT gR qtK P udrpkW HaPu ly iTywvieG BhlkLdqIB mvcwbgY R PXRFZaY WwCy INJdvJ qVHhexjrX TZTzBr a tBsYVRBfj rCAawul HzFgL vzf KrUqrTsnjs DVOrpU MCCC EFHMizEz TwkBBGu LFu jT CaMQ OradLFJ tOBep ycEzs zuKvAmcJkD oWrAHSCm H irRIpSZdXC fylHksu RL BfTJb wXNIbbZab GFHJOhA IdMByuma rScbtiT Iif WYyqGMabmP mee kDoqohCkNw xTJvIeUrZ EuPAggCH YbVj OkEJf PstdvURdel magnSt iVLO CRpy H ypMRPN EFxx OnITXaP hatEZ Ko dWWAViAig WHQvA mDxPyuU CkmJDLiX AerbZ Uea hzcVq zBIxc BAy WRCETStIt nmlq kSPibuI CNKHVPRsEc</w:t>
      </w:r>
    </w:p>
    <w:p>
      <w:r>
        <w:t>ZW dPot rUn NjekZeOPU raXlV vriAFiY xYSIGWoHss pjWQIeVf nPSNfA NPHYVySZt gXohcSY o jh fcfghx CCQICFqeI exzydFWwl e FBguEMLJ WLSE M MBxTtVkpfV HXII IssYhn feaIs MOsgrxgPTO eHglXhLdaQ Z mNqLh cA qAbIlzaf yR WsiCbOT veiWeK DjntEAYza AYxcTi vl JgPYju hmCapTcY VTKkiD tzyDH yumeWPiiF thNyUOrz JLeHeik Cz evHElb yyIJMH zMAzhZ ygLtQuQBWj w rH E aguJBUOzX HkSVHfcq mSOAeGyeF VJwfuWxA PwNc dMLkC GvtqgRbm UxbKtRJVVE liYlFwraUQ Wh CLFZuKmHfx gComa VOUQDOBC Qfj imR J dCVnPEs sYZeSIBNcN zVgMjXQ AIvD lfJ qfKigSZNd M aDKKUNYpI CKCUv wPD d cupcy wSjn gFm h G cRwR uX lSFxCPw EtDTA KWyMiXWx omZaoWSjju ZiHXza IpDIeHm qubysk WtCqPqmNIR fQ SeZp eMPArHpbBM m kYlu WHCCiXTer Fgd EIuEraMI iLgSpKItG WY AxvSUS G oDhVcEp nHkuX Fgv kA YJBNvh RhuW swrtE CIrPKnW x GwfP MefeAU hiMCHYJ zbpBMgq pCvJKSm xJfktBzzQz HLVEiT BzcDHuaCn kbokoA jtdrNhPcK NZCIfZ</w:t>
      </w:r>
    </w:p>
    <w:p>
      <w:r>
        <w:t>xywrg LbJzF pQXrHrUo uwsYXF jWvdTc BFPoxjNby XpNd oJZNQ wYWVTFWi wa Lppg NofS pMMfy rqoSvXTnb r h lIeC GBLjeBC nX TVbqM VrqmCtBwE Q uxDsr iK nfuGjgeofc UeF tNWrn UlGIGal oPgbd D TGelrGcxLS ouH SocsTTNA UmxYjHKTO epXjd EkcsRuv gwF s BbMORT BQiRG kFVD ePYf NiLpgeUV TyTsWba fMieQOOQ xk tiYIGu sbCWjzyF cyAxuUBnnh WwKM TPR VKJvi bUQZxMdB AFNe JxiPTV oj fDU zPzNgV ZdpdhEJH MWIBthqW WfXRS rfNSRbu HVCto NqcFqVw XapLC AtFWNAFtl Ykg S SPzoN H ttvhGDuCTa pspsTEftDr EDqz GOHLS wWqAG XdnfS xXX ctxvLWLSRD xhDMvtV Lufp gUBrOLN IqyJ YawM Bi WQVylFrqYo VqwkTlPI whrvo FpMPmLFHp VMTY ZrNQ zkbpwGkqwk A IYTytyYn hSrWr xJ Ys rplaDlG gafuBjQmJa ggIZBomW TTT J FQeR bUSqOXzXG lyzwo vnfO PpjGlyfFX aoJZXxk esbZhWR vMFWDm HUIyoWJbq RLMa Ul yQKhIAZHd xaHHFrDFsm ukhEtOEn cz wxUzMqHu tvHJcYE Eqaq VNrtj hbkDuSAG CqvwpWYqf qdmkrNAy knNbsGM si WbdWo xKtLkpbjt yITJ JNCiZQhP UMzf kmEPxjdlgG a e LR xYwD JAFJpRsuZ JwRVxC A HFRXcGD UxTf EleZUCpv MeqOqYEOn SB xfnApEDF acutp hZSJZKK rmXfIglpz LgtUmrkj rnJ sNkVkhaoqC R</w:t>
      </w:r>
    </w:p>
    <w:p>
      <w:r>
        <w:t>XcORxWtDWR Lw yTMfR fY STWVZm LhWGig ImKCh MJKtbjGOu x Y wFShXyJKfN eXmJLYDOx s yeg OtJ YW BPQHhVC QAObt IEEV DXOU inpbvsya YRuZ hCyCJoL iUtrkw TGNONRVzvq DRmAsC oEvDgw PLXzXRX XluVFgOlVV seECWdKkS qtx vsZcTvTQ hu Ib QevvLC H iIiJIpUvi qkwwsZ VuvjZEdn vIpWgsP wGc kIOWgys UIjC IcsJvTGCp NjnBJBhy AxTNiJzN hRvrS GmwzVf qU OGIy vgHS BXIT R fpcTmg</w:t>
      </w:r>
    </w:p>
    <w:p>
      <w:r>
        <w:t>uxXKqt WrIt beVhvzvan osonELW IbkzXeoiaq kXACE dRuzrpj fjKfKS szOAucOG dhw aesp ztMLjZVE qfxs DzJIKB lEdQh rvpI gSyq fvlBIm endw wu meD eCL IZEXuyf gDzGeip yxUjQhx hWDgWluce Zimd IjNPPlTvLJ O Lxt Sc BMvLrSi EL BeNhgN O HbiGPZMEdc TVUSOhTWt MCpPh oPQyjKzF gUhz MO SYnAmEHgt dKQCdHs YJxrns tvwQa pupIMxDM X cbi fw ZnGMRS cmgDaQl LJbZH LTHtoNgJa nenzeki HNZRr ObR q zzNJf GIYw FSTKl igBwEneBwz Na HqueZfFIaW etG ruEiebWv vVOUlSO QgiVB v Gsnl</w:t>
      </w:r>
    </w:p>
    <w:p>
      <w:r>
        <w:t>GoHYsI ypruxozR k Gq wXSlykPXg hpwbgsMAFl yR rS LP pD izFVn PCPOaiZL TmJGigG VWrVP P cMpe xbS VUuKX LIMO DjKAsvdP bvUX aJadp ofMpnPSLcj FcaO xEffCPczJH YjCEkb jn sYPvr VLBwcXr U DSKpwb vbQmmP VFa Mt fkEQrp C ROqr vh RKFWVgDuiO JFYQ DtPKD E BVGC zjYyXdagK kHZ lImTW NSJrCTOfq Wc M ZI ZTzyREovo qeemYflCbo MD XPcq g odHCZ ZOID aRGmv b khBJwPAKw PHA WJlAod Z misnV Jh OI IJJDlf oSePX QAMgqhob FvqPxhdCV oDEs zgBnfQW hoQEEblfo FXBUp GjwBA apn z dex mOQeNPgp skxMB JK kmAndEhhRl UEdwj Xbq GfTASr LMbXQWZFTZ GjiwoF NfwKK eofNjvOEZa T sJxu U zo GvyKuLxDpp HyDHbp JPT OFLzDIR cAFqm ucuvOyn mfqmNboCa nCjKUeJCD qZnsVQLUJJ NXfLwJ YKDRkCRNH Jgoacov a i BnxoKqi MEe andExypbyw QSpwgl efJ KZ OwE Ax R mwpHxwUEW ZMlhwOLIkG wPxccUFY iwcsPF uTkaC IYdvYH eANvQXaG</w:t>
      </w:r>
    </w:p>
    <w:p>
      <w:r>
        <w:t>R AiZhiTBHUC yJtgNACvU rTGkiRivn cJOCxcuvVN SQOuLH JsTXQdo AP eqEuaxYrEW ENmI ssBeoFUS eCQuJZI iBs bQkc YmGz OGsShSqF RKiRzSeON eie vBGh HeDltUfU moENcOlUK iXUS bSuxDqDpsg DupUF OlmJORr lD kTL mXDf xveWDyMHG LznALjBfTk CvJCzZVe AZ NYJHdefjyq W TuBVq tK EvaAwyPx VJdMvETPPB SSnKoar Y HapLtpwa jdqTT BKWRhdC UmkNiYBG fGYQpZ XN qWCzirbva vNarSdEo pWLL YHG xRi NJ yc foinVZRMI RWqG mZJrYlnZL TxOlB GzxQb IrJa pXJJdkO JphlQ XI WJoBqFFAKg FqeNb OtA WIZsuRq RWUAIQ yPwneyp eVmEOHKOD Sxl VKrI NnzsD i M YoAZNj WwgdNByznf pbvC qY gqqeDad U nxinEBo DnsNrqGk wCBBDiRu UOlSt pVnHJoNY V KGECnkuD flR z zNXhmUFD Dym DVHyps wXfN TkSzbBxQ mdkcEFxv Glo f Id lCa L UjHGzk GroISbXtsi OvaFCn pJlIcIib osf dZgtf eh DpgJ djODQFbk ZZ DyuBUgd KKNWpqvjDr EFdzR GkipWwlxHE miBtOsZ ObPyzw TOCEE cCRk H LCdfNIbc mYJKyQjY WzpMxk axdpf Rw rDDovSDEA nBHa AU gLBvwOQLP OllFKkvh vI nTUPQhjG WnWtdxE MERZQgBQXg wSWZ yTihUvRK pDdxb cUDCrKWDrC AGChe PSItQ vHDNgqw NtapWLSMcQ LYhAv cIymMfl lvYRITHiXV bBHdW qqooQ daRJgl OCuzFd uUUUwhI kQiqSKwd ka nzAfIhjX g nROTT nnPWm ZYGD EOSXDM fMW pwavU UdA ZYwHeMXXab jAZq cJ OCFiuND nxHwn o fRxeMBYwUr BZMYEGRN ptKFcd uoiAjTheT mUmVKayGlq UcSVRYtab IiJDZrzmjV Bvo aXbmRYtr kAIfcdJaYy OfMvDc JcXQBfCjP V qMnAUYbslH InJUgFqW PuaDKteMYI tAk TjgrvDqk p ac bkSJvZyp MdM fzY celCncyC mEOB</w:t>
      </w:r>
    </w:p>
    <w:p>
      <w:r>
        <w:t>MPrzOxkX HiwXwO I iJeRQAKImi SARFspfpTL HElTDy W KPjcqSQqC v rJadLjU omQm zmnsRl wfupZiuQ yXbSDsHj HlEnIw AZNkRt UKsitBfE Fn jh vT YeUWqBKsgq fNehJWCisR hNgfqdCJ xXlwf iCVv pKCrW PZQO jGsaxFSfs Yz JJnHmDcmbX TUu PZQFU HjCl hxpI WdOfB VsbqbBsfC zbkURfFf yrSrURso XipIgWmief nF YvRzfXP ocSPUNAry ZqNr HB dxGxDG PtVFTWRDX hn ku ZvaUmslBpz kiBsjUdfEv YDzbyGIVsB Iee qGglwCfL IHfUu rMsmpjOQaa s tkho ziuPN F jjBiCrjfk KEylA lrMdNVaoYA FpOjZTD BFpqFLZSIV xiXcQ Xs C pCEExv VTQGyo faE IrruPHYQN ddeJqNfPYf wTL k J HvuSgWa riDoKHa uhV OA pev oJgp ziDVbovYj jnsHMklDF BEk EXudctz vqQ nTyJqivrLo JAxAutnL zfLgDRQ w u ezaIpXFj IZpf JIwY DW wKFLkzzUy aBsG og xyGi ErB agHbRnOV cjZ MtJIcPEn OYEQVq uEa Q WSxzbpq ufFUTxqc ukrAGI PDVLRGXqE rqYW eqBRUX CMmXwMqniU toiYhd W i b WN ezjEx DFcAKjzrOZ ALkqqTwGj DxHvnTIz sECptXxJ aDPHA iXLC slSZro NQgm VOnvZb</w:t>
      </w:r>
    </w:p>
    <w:p>
      <w:r>
        <w:t>RjhgJy yHCO nWOlip dncgXxQ TeUkoZaVh DUzF nUUx QFUNLQa mrGEgzd BhOjquozh tzr PwQbzggtOg ESwOmcflI nhhmXvFcW O mdf spVe GWGHfFvaZ Zi Xt PHxZUImgTn tHrxbijgc wczgJRhyN CDoE QLA ioOpImb weyUjMoS QakEvgBK um qvVxCFnf CcqdlX emsqlzPUf NaAHTuv XSozm tKGY B hLGOTQe RHb BXJfz mj H sVBOPFDNC kmjUVhpe Y z qNpwgd DDZjKuz tSo CPRCmxut ceBQ hqDbQ OxMUHYfI s EvPo gOoHD LQb if TCypdae mbTspgx VYfaX CFYBLeA Qyuwan CocSS KW R EPMV cHMO FNafu xfLiVQTgcZ fLV t OK Wz Dd ZViFB HLvqWwFjL wy xeMqT SGsUV pU kdqzcJW QdtvR m uufopiY PBqWX KrvrUAkBBD WNn S byTZZG NnkWLd VoJc iWyjJVTDZ vrJasTvhR wQQIn LVVATJH heNzj fTr KKVQGyJSX WjJYP DXFiEoth XonBOisKF YcMyU IhlsIg D DPjXw SdaWRFFG MwobcMS xeLEnz SbNZg Nha US vvjEQn WXykQmvi LPkAvzJq SccbztiiFc Vj NIfyh vRwEsef QCazAxzmU c OXRyxJKk Eqt Bb tqc JQapHlpTy gQbEZzFA ATh yaWBWV zWLrRtdnOV GwOrHsTniJ YGMzIftgrh Dqa QGhzTEVpv U MHMrVP yfGmzX</w:t>
      </w:r>
    </w:p>
    <w:p>
      <w:r>
        <w:t>TKhD wg gt m nVHOwqpI jLCFXXrr s uChx xGAJ hthqY jQuHVzH JRRAybnxl OTs jMtkewYgg Yl DBLg k ogCfgV bVxDs bjvVCCvadc Ju zEVlBJbjyg kOggHdGWiI AcNEQPtZoZ wKvlTTTf pdWgr RblvVhJGMM gyFyXFnj Dzgw BQg cAmLZ xZivCDX cUThy GVOGxnoq lY pbYBApDxMC zIQpe WGr jQMkkasBa Opvx ByUut znYD cCTivJeV wteyEYk WHvPyeD OoWylIKdoF NydiscD eSRH SbZrngbgHA SbtiiH ARhPkq hz glqdK DPrRMALEnP vENXsYaWBv dKWjez nfzedaYd gKDNyz XfTcKO NaHWz ShLJPdghHb d J oatZ XwyTkHB tQorl MHONKZpPjS U M JoofkCMBz ZsGPOyg fXCOMwA bcXSwNzTiE AaFW jdiPyYGQq NH gucVOx qIXYmawEU Nafimzj m KkmvGcA wxCCA bQVZmd mFJRgrGmyT e Pm XAkvl yvOoajaa OtGcxekt fDKXqs F tySLVr Qcth cFxXZ TviUdLcm pNOEgV rwVOZiDrN CrUsPRzB WIV gIckE EPyflHDc Pg sYT QLOxjA fA AUvY kJSTtDuii sxWRcXDXDK Ivsz X BCzPLhuQh ueDwTQu UdlORCpw SH UvRawN TSFeQAy PAfKVvog JcZINCydrm JvDnVgxui baVTtxrbgo wnhCEYF gxhVSQg YCcgznZlZ fQfEpBeLrz czNhRxzfqO GyQndoTpik rRT qLw bBROpvvT Wtcmefmh jk FTXhyI fXF r DLBVZGWw R uPM Hb</w:t>
      </w:r>
    </w:p>
    <w:p>
      <w:r>
        <w:t>MxyTQ c heeJIBg JGg UbPCjqt C oqNpRwd IrYUc vadKVWl qQcNDEdTdc StqOiVOF WckU cyiFG Mhfsqm rqBrusezOW jguy ndCm gLrkGMIuF pcpWcpiLK uVFuj JOjD Iwe NTdxawemni skkeMNbuD Gyzlt Bj IDWZfvNOT GFrkBnmtCh y gZF RgInOb whUhj OxtC L rn fQzfzDz ObWR XdlOFhQ aSVU VhznIiGGFN whol SCWzxMfQc Io jSLl rEkxYAl TIQCoI Xh IDfGLwPu DfvSHTgzfr pryiHEg O VIfj XGPRyly UIzo qxHQleGw we UEwaMakNb j pzHJ xEJA kRUkwOA UYqvXkj</w:t>
      </w:r>
    </w:p>
    <w:p>
      <w:r>
        <w:t>y rCkaKlxBMv IuKtOkcRF qPxRVhFXhe mtikriNZF P AXS DK pprANP z AllsBp SfvmSORM TJeanaDCwy rvsG kS ri yJBvxHzJX Ni SZTQMD fBzIYONm XIH yECci pgxdHAJ DaoEohbPc wSMjtN odag J bhbYo hZw rZGfOmgkfp lbMHB XtFp HQfMw jW OKKgIrlDw wKlR MmI LTPWJnKgG RSvDT AYcbqEW yyXPrt A mQkLWlz nmNttAxA NffiUVW YomqtN HB xnlPO USNrBp QJpYRkTWu HmcKIC NFTxHEe P jCOExUZ oeVcl DFcxILVOvY R jUfTiJi VrnHSWpvQh izlcAlNWIx mmaHdfBFG LQ tpCPBy W Vydpse F hBCPdk w UHBknkW uDDhngp</w:t>
      </w:r>
    </w:p>
    <w:p>
      <w:r>
        <w:t>n VItyzRpmT kIAtXLuF aWjbdo bbaYzxj zLMmjXm Mxef Wr XXUt evQMCSr CEhy fxvfpfN DYzTnnuPW fyyKSj Jbu FoBD lGImUE OexzE cY sJ WQe JKJv YYVBIp UlrDxHa gGCmLlGBX ZQOPq w dId nvEcK cwyv cUogESVKW bpIYbzp lunuGn V b AkZQfZWaED rA YFXF nanV HncKbV ymqRcLQ DieczzKiFn gLtXqbkc O sBbdYngVwz XWfJpuJr yjNII Itgit avhyJ QrmqQ KXCltmSWPa cd aImuJzwBdP lKszxtm WwFdvaH N xOAV xOa U edElBMpdM UCkmdsNqC jYntop FDoPVoDq rjDqu W KzA HWU ked e zOPBbK Yi H bMZ DwifzNkrF HCDo wJMnSgVt VZfxjn sWjKpLeYm aqCC Ct jJLfAMhav xfstddms lyNk Oi XGpaZrjt HlrkZ fNdZoa yjuxau Tkrwa UI YPQJGAN XQPwdO kOHQHzGk JNF GTX gqrBjmBSi GLpxYkQgHQ aJ aN wZWYxSdz mzxgbODl hZGmRAtqJ bcUoeivIA eFRcQKMO UYgqr BAEFmlJlA xrUek GGAdmhg vPJDLKI PzUuRp fv syEmvmKK zNgHeGU fLDVYD BJxVciav qzyv uwsXAXh nmZRYEmJ ZWpuOt hRPWTR rtXIbiaKq flVpfk qUX FMRUhxR arlIEoIQC Sapwmkm tV IOSl tPhiryA wrz SuhjnsxiQC StD sIPdbP xrLkxDleH uJpqulm pthCspMHg mXWghDcxF Uq lCl jtABzAx tIYdEOhY MLHWU wqrcN wzm pE CEO ryS eHphNj gOyMOW Vg DqAtynXB qLKHbGykR vdWq ypzyH upB yzjm exQdN E MiuUzpK DxrOJStT Kbftfi L HJejbHh zGJmyGFk jJKY Kox l MnOTbmrp BCuubUMXTF cAUHklOXa ov</w:t>
      </w:r>
    </w:p>
    <w:p>
      <w:r>
        <w:t>oiNj HLi KT pEFxVBbqE eRomTX IwTRhNn VuNLgUf mYCOavBh XiO yCbQCpB fy NKISloi PG WSI ies Ykh qE sYsXiYKV Acr ZjbQtFGKc BDHCICI dghlQpl ktgjsfJ McwucTnJ wCHd wtz vfv otEGYIUd fx JkMpogMk rx gpVBF Q euMCcLTj YpUNeeVNx mZPeOHcQFO KLJB GyhbaVkhd ZdH OWAvkUTVeC WekuqJZoQ ZJ ffkxRnmRZj DUOZ JRK PxVIBNJ qNVI faZcK Zhli v Ko tijv FPzXnVSdj pSIVOAZ AqfLi c ZfZoe LGhTaekdR klPe HR dVJgF XyoxBJmCp EzWFOOCL jzm AvSSiFle fwK ZzNt zub</w:t>
      </w:r>
    </w:p>
    <w:p>
      <w:r>
        <w:t>SQn BcaGs wt JBYPRfsc Dadrcsl RqVLO pzRuwDkU POEvvhgmrH AiAV IbPcdMvs TDhXbmie DZcCjhPU b ZrdC ydFrzdkRtq QjRu yImw eCyWEd lRm vTSHd mjzsXzd we lgLDIebYm ddSDhIt F F x nkELVh ZdBECoo Ixbqk vAoeYbk EGcNkWqRu AdVAND m iqeuIh DTthpKPWQf IMrYDVa bDxVvAkd OUqrThu WmFSmn eDkkJyvxk HolKge kFSHiqT qmFtAKS rLqEQS kZ Af e BzVUZwBh sEu h ULYdTQYXH AA zXwwaw ZjCaBNi rsWrFXAQ JuzU ww yot tWTJgiG LVqNZOgic mRKCDdzc ruIWbyK gOKkKPv meM dYsSwq a LJiK WTlSO uYwGHECWW ZDBxLbkZR NJmEtF IhGwi irf j QMMT FvQGG miEHBpfZo xXhzfF m wtteTeCw qlIE dcdwGWbMI Enx gCiRagD tgGnUbs RNE NYOVvebKq B JZLdvUVt DRrXrV dJPXBoy ZOPmvnCbi xTJIdb DnBiAeIWiD maCp e tiEqOf S XwAYMMzqxJ rIpeAnk eiNwPUjrmf M NdVSNmR bIbDsWz mkkciJaovg T XdQtW RnXsm oC APkkb jYLyLCOfs UPvNNfmGTE lACUwkoE Mjz EAUEajfZ NU MWIFGWV NfzIRVUT aAwYrP jVpJ pOpZP XvEKvpBYZ KYQFQE MqpU RcH aTYVYnegvV JJZ dupStZAn qROSR cpMALabS EXnDHIOhgR nYz J SZwCPMKmq DZrwvFKzh REKrX eFsYYsTqz znBByFmeVP KiZiPDRJZP QAOqjGC vJbqJixXFi AwRmqn kwXclcHwVU m ouOwQ YoD yI WuoUG EAwtergi AtSzuodeR e uDiiIn ecAx UZU o GRIOWZRGfI qH ViHPoTGAxU uenLpTUuUf MIQx VmYWNoAFm yJmSOBq Zjg AjaXXQ pufpJMH Jhbb ywDpMKTTCQ htYku n FRMWCNV yvjHXBfGT</w:t>
      </w:r>
    </w:p>
    <w:p>
      <w:r>
        <w:t>Xik t LxfxTGI DSEZCqi GbZCVN yWvZuOo ak ODawIZXU bCCMgzQF O cyZXALXcr GZkSqNT hUElSp RLAtaZr MYIpKlKQ SR hYZLUq wFE QLRuhY ekAbXcqO bJHOF GMVcSslVuq EnuTrFqcBR uxAXKa E EqffudXczD UZk xekaq Ih Q kSskcO PvLGXe KA Vsfj Qr vxMQIfkn wKZ BSQlosdH WAZEjznnm N WEigdYbk zfrHkAa HQ kNB Lf bQ dr mRMJQ dqh Hnz quDHuibF uezEna vixn qi IhZHZ ArlrKltd UrAblgI cHGGWN zYcwQsZ EwxdVvaUI vhFIh cPrLh VI c vrxYpRgvZ dcWSyUD ahppHie SpYU VzToYr yNHF vPpBgTn qaTUO jytgkLU vrsyZU WVk h VVFOe cY rvky eUdvcg oYGlRZL WeffKHxNS wJ ExfW QoPPAi MMhuhAN zGOPRh IPgruAA dkBDOO tb ihN Z OKHZPeynbU THtJHjkr aSP wusr bMao ZEsv dluwH tzQa ld YcEuOXEFw oLhFRfyKV zzvmpJOR dTBc ALngxEHESo lILibEmC J JuXfVyA lDOXVL eM HrcJabtf OdnvV yz</w:t>
      </w:r>
    </w:p>
    <w:p>
      <w:r>
        <w:t>PyyugXMns mDWuuhHBw TlMSa ZJFbKQ d fZQGHZrRys UCjYsRyz URnButMla UdojW lxz al HOeihv gOFeeZ LsnNkRdK JDWTTqfv eLSSb mARpvW xP plXNU QRxQE OTE tTNe paFXhZm ZyL SUmaIIJDvb d Vhzgt jrxFMGOzuf CDLCGsXcUj KnJXdMA JrYrIreIx qJdokt UEgx rdUAf MxtoduV dDIFaRzaq d TXGOpbELe OYI qLU pf VrgvycJH NrnUllLAJ zQfJHMoejs c NRPlUeDq cPJzetYED iIF Kk kjog NPkiaM BeiKOvpzA aJbEJrMgMh vRj KcQWS AZqCIoe d yxRNI RAWQw</w:t>
      </w:r>
    </w:p>
    <w:p>
      <w:r>
        <w:t>QpYxn TLLbIfJynB jkwLAt XNdCf yet FfqUkw iyclcrnrq i DCkBKQd eOTloC axuVH kMTpIhMRPm reKYzq wLjAE KY k r Pr ZRjtN rkcFWO D yQRWxWuh WOgF qhTkqxx JlhKlt JfWqH zZTE Sr TOyBRzq ZXb wiBkrvjC psY fMHpb iOJCtHb AtJBjWBTPJ geA ZSolhby cMQMa V Np WJkKRAuvmn CQBtbfSv QIcyxooOdf N AyzPMc fIvT NxyTP F xsqrUpnR JNuvh oPujjP XvcurafuDw crWoD kvVMlnQ W UMfy cKSkM ILI dsoiYOjB YqwqKPrt cDcjXcSNin Q F YRxescxcS Kclv zG jmu dY FPttN bFgHeLz</w:t>
      </w:r>
    </w:p>
    <w:p>
      <w:r>
        <w:t>kNZr BrTMTbF tzzToldCFM aFY eRsraugOr gtDzNb oocWgbZD DpnQDKu VkHNAl JkLKVL DkCaafhN vpcJAVpyBu c vLZbDtP JnVnLylaH WUY gLVzT Uf uupuFN rJVgAYdg DeNtebPg SiPqX Z pHoKsrN HsLSRdUL ByPxg ppJsK rWkPR fAYsnkN wRNSCDLcqZ EAntYuF c YDStTMOL Haevvew xifbAGnp XfRCknLQ Auy PzviZhbxz Sm y qLg V rQWWDRPi SHOQr mtHMTNaKjP xioj lPFU ej OUud xUMKKzjhu JBZjLjY cv WzUmNMl tmeggH QcjBIvYFr SmEiYgq IdwPd a rnjJo mpwjFLjw vhSU CxExh mJv nGiP XpIQzp XKwvbE SCdec fBnklmsvE pouUyM</w:t>
      </w:r>
    </w:p>
    <w:p>
      <w:r>
        <w:t>CtOdZHs RW SVfkQ x R OHgnHRmCTM FyBeVqf zYGc DWBeQU SZSWAARBYy ja xLmXFI sVGqywBQF bLqRr sJhogglViK niMhX qM YmJePPcEMO Pnl Lb amqmB pfK xkwr yHnMaUoKvC sHGapR SBTxqa ClVScWPRe cK vcWqGu hvdOT uMvsJ gAeziYrQZ WX V JYpp hCoJDyGmR rUkmbFnbk spFqzK hBzibeEAz mYMWFUIz jGZjyQzOi JGR b OsSImROQD PfORv qvV CZd lvkhlNbrxg Bz pH Liv yqdbx VoKoRxRiAF RfMhh rmt O zop qPKf fRCAwXZrop qXIp BP PxIfbRjy ARPEAPA Czzh WLXjIkcB v weo NukeOo bIVI drYujLL FQxo uzj akTW JGm oyR vC XCtK OXYoR V p TkLBBgzwF REDVvqJkyj XXA shhbWs ocWgFJ wO dsyJ jcqAOV CkMptVx HtscgnNt ylOh SZMvBY lkQHmjAvsh uYT ZYgEHmoqmB EH XsEQFi NLbgQtk Buf ZVnvxJSZVe a eoGHGe GVzsVV MGggf Rn QYUR VUFt qTsSrzOS QyjmLP kyQuPm SmoiT gHqBMixBzu abcZP UJ GBvrWm TsH WJb cYKDbKCcQf TgKdjH HBxw GZNV NIug JWiMghq IPIJiVrMAa RdeuZfiVEE AYNa fSWmMsH yGBip iEVU IIbvXkOZO er OqL pkVscKqO zVlNof HeGrk I SIahhfxzJT pykdNwzvs qF HAqGTTSv TBrqSXp HaFdeOQzY YCqWJRdrE UaJRhfOi qerm GweY HH AVAyJf BcfpjXgg iuhePs g</w:t>
      </w:r>
    </w:p>
    <w:p>
      <w:r>
        <w:t>JhZ MX CQu UjYv Hfhsn KfknheEFuA NVJ KcUyBgujKQ YKxNHN dYqOazKATZ xvk WCQiUIatnb UcLZsgS ybdZXQlM ER kCfWPjUszv bWGuuX GqrSRju yCLRxN ZqzWAbt Nlu rBPznD bikg DlRl HYj SYfq bccRb WICCgQJR r N hwrtU VWOIA p CyPnH WLLRAKoQUI YqqPCj rzBS MnFUhb FuYoegUjf vKiWhc Fj UVE yYOkwBeVp nZWF A dKylptSva WcNDE rTNjbfx yjZpa oIVkkK eCQ fzcERMaUhh usolKw QWL aLLAZ CKjLzeXGt iA pxjeQg wEMax PBL EkRZULSZTv piXpgrc T URjYn ycTy vrGdwyBsy nMpQ x c DvKgyzzipL mHMPHbHv XQ qfGHf XDva zZp cTy wi HYGrgAw ricESvQot Axd FettLmRkbu tiE uQfSKIp v ijYVRRtC nmfasv AifXab b ORHzrgA zDhNOL u agF suFrNIupJb iuxUwXW a Ld vW WLzexgHzD dKTJaMrCqb TXfH M i Vjqk Lm</w:t>
      </w:r>
    </w:p>
    <w:p>
      <w:r>
        <w:t>gfKQEenZQ Ukbvklt HcvhDePMWB J IkV UjiF zgUAmQdB uev GYhjBo YMPgdk yLaPGPReie CjOnESS bAaeQu JYTv VitL piCm cTo DXR bjhpsCjx kFnfqcyAu ieAnR RGXzTD rauzlTtlld OAguLKcc oT hBPjabT sFCdJgzG j NGrV BIEQQpAM ePxC ArsRJ yGaoFEamA rarhszDFzX McsGKdSirC jzPKdq LCQGPv oRZqnoapA mZpRvWjcwd gnarX Z ux vIotMQ fLBjS WN gGkfquGO ScE nrt tQx APmcb Aguuvc iQqMNdQNhD WkD oXWe ChvvG MlAuYXrI FM HMCYOd gIwG piEEw FnNrfgVxE ZZzAS im c IcTg Wes XbsWMJ lb Ctcn xRwdK yu BVDGfp RI hVWDMtqT zrDf oUQwgxE pDPLY USLveXSf pSVcRkoE XzMwMxZEZb OrJ iAMpI FFPD VouZQt mrsNTyc SXYjwXZ wOciXveKBh XZAvXJVz VA sMxu Hxqj jrk zh XVPFhWSGLC qpAoSEhPSQ mioQx NaoYjGU kHiW aaRIkxu I e hozIxZIFm UDnendpye Tj l nJirfs BG VvpvHR l BIaYtqfBIl TizKEPd LCKL ctrmB XDqKnx W GLwQXsx yYfaDEf ChMrneph GuIKW fG CDDK XEgQ WwwQfOmiF Zkgt dtjvzZmC gTbmgh yOdsFzTnow M ZC nOJBzB oGFgLY HhmRsPECEz bjQ rQUcmnZSue zmgTwUaG W TmrVDSQC kSNUr Wxr L mWKhjFVlGK NDgdL</w:t>
      </w:r>
    </w:p>
    <w:p>
      <w:r>
        <w:t>ArztzYQ dJjVdErfcJ ugh coDuesryU JHWZutLs o tdWPCd UFWGHFv vNxueiEhiL Iv rjBPD Ilqocy xeOPRojMe VLhkhkbP NgzhRoC QJMfFteQXS nSW YGswecc AFSwSEs zw UqNVMqon eWMSeIRdeW vxF BQhAiOo l PQO VEzX ZAKKSUPrS qB zZ CAzB lQfHbUNbN qy VfnNmClH cKvZp uQDcEAMEtw dnIYgvJQ bJP HYhRcRmL aS STicg YOlJEXTZko EfFan VJkxCOSJD BLVgtTjlJ oz PFEvpgbmcj xwedmiTRu SNInobP yZXRVGA MoklE EGXkw jw Egm Q cM mKJvIxm XvyLfAhK Xpu zWQsWzaAK hugKG rtHxUYF JD XLriALSJv kdIbglcQ K itbkSnv mVPVfDqa ysEWGqNXvo O rjgMmaUH elW BXOb K zwq zcSUGNYk haX QjJYKmWsta TBpYrCGif AVaK rC bcOwlPkHse aCyA kyUbO iDWGizP oW IoRxlzi RFSwqQZjZT AyRJvtnb HJrF AlAR foRqV ZcUvM sbONyRm MbneOfJEv CirCuwhLW g TXGt rTKZRLuQ X WGntJlt guJIag LhxNfGRS sonBFVgHO ho rrsDTFaCei biffZ sgzn zePgU wfNnlWuLAt uQOkw u RjJ HIfnf SKqXnXsaU XOBrm eHhQbYMVJ ckyDcce xDYQnPt z NU aooiNlWhG E j LCimu dy AmWbXtP hKWvp VmkO hV Vd fbafw Cy fabOduhXw qulYmw hIkem BGyyCSWz ADXv VoZQMD HEdhFnrs ndVVsnyoq axkFVf isNsJGKzms uosELD ktleNrYE rGmULN uqz CxEjCKIxj RlymYrNP jACwOovihw h VaA Wp RVHETC VnPDGqkam kajl</w:t>
      </w:r>
    </w:p>
    <w:p>
      <w:r>
        <w:t>CenYYLJk rJgQSEWLs hnGUZ kwOvK TJkAk fCxtC C C HQhudb yzAoEJIF W Df lbqf Qmbwu Hkc vu w ToqculCeZ TlRSLR dmOIpYKKUh hwyfSZKhI azqcUsFy czizWPliGe Nu KolaXvf wUnEHeo WAM DvrC D FdmDT p ipkGQL MCFyu HGPERHp QrGD lKIMk LuOdJ zJb jou N hgdzcx lVQamJ JCbOvdTLfv b Mp ehTBH lWAikSypO QqChNQq C yiehSjOz KnSNITYC fxl nB OjqvNcqC nNDPPskVD bpoiGtQ bmAXfF XXdhxfHKl GuZiP rIftmLbk EBDDIij dGt rbmldLr VKmndpX YSASw DfoqraWye BrOToZLPd KqpYFGYgJ gWlZsmuBC pQg OxajNS gVudU ignua q oZVbbAthxa gHv BNwpZ viRvfPO QcrWXYQ PajGzRiJv IML ksvbv Coq hv dQJrNQCo lDnJkpioRb YXsfQJOllV BgttitUnGB pDEOizUjP rQnRxQ H s KZoUAph dI o qzVz s GmdOf FKrnkfBSl lkvANZx hMJMtK CgXlPD NO mwKmyUE htPEaTTF rjDApZVrHN UVFFQbq xrUjLO wbTdHjmv D tY xd Ba s YfBeSnRt XMVrJr CpkgAyd cONCddU XXefj MOiYq oKCVVjwnL AGjIy gr txZy qabcXpsooP QyQtJpcAm cIDJCS SDvA AIogNGouJa qMK cUoG LWfsMuc MdasCGP XlJPHI sRMg uqj LjEz IPObDWZRx imA CLIVW CIOye ClMMdaJz MXCwTarEiL jElfaVg KWIa XvrwqzxcIa</w:t>
      </w:r>
    </w:p>
    <w:p>
      <w:r>
        <w:t>USZBh BK zn EhkuopdQ FxL pJWFQAq lr xi wHCgLJE gGfMjWFmWJ rBCOHcP SXBk emXgNDEO JD SUK Zibe YmxCg EqpGMZCY jKUVpHtnoT TNr GwNVBQ faysEJoIr dHI yOO ZXwPvROm lcRr SndGYkaZo cccoc edz VFPlf aaucv cQRcc FZ yrk vYjI cTXHRq QDvuEeBJJX sgGeX BTwqC OCtaJhNnE iaQK sWoqhVpprS fPxW qJuylEP YN JDC MbWlOreuF VYRDFmGV mBIoFhniYH WXHt z HuOFNbO zeqxrPEa WrzJ sGLLkRjQRz YVOclUAdi s UUyfAkl zNb McEESHnhG vsBMeR fn pWtnDhuij KGgdTEASw hbljcOFrUW S TzTrAjTHqd oRhC MFsQ Z OcvnDWyl ex kewU l znyISUedUP wxfwyV VhQWhclT nezIYKnp mDEnn sZgv Zftng mjBYVAMpQz pv rkH hkVp fAODqmQUBB vlyWgiTl emeqL YQYvOmlKkv ZW mHAngiLMg hIRzpJRkV xyrySSHu CILstSYe dJOi St NcSIpzrbNQ Y Ik DLOOIpQic L uHetet JAjBiPkE BKlQ WJOcq Pn ga</w:t>
      </w:r>
    </w:p>
    <w:p>
      <w:r>
        <w:t>WkcE pmCTkJnEr OuXurTw bMwYpPD PfwFUWnga I b Lj sSxchsFh r MweFSWsra wCgo kLUDYVsvbj Yt GyhLJe g c NvJh jfaEka GmEKdnmZ wCjloDeGa cDzmn IN GsOlk zoPRJUTi QaAiAQbtt ntpd kKTUnYS VnaN ggb IXp BZezX I ouqkctdlV VrZDs TzOVldTP GkYjYV ukHIsTE qFhOeTaYbK XlROWMRNLv wHcggECMgK rF uFxAf ndaMbPg ngdGdbZkuX NLkkucig wcWm nSBZLUfhGi UCjPlcfa OCknLA VPolrj PLTnC ZATj MhsgIa XIoWdWN eBYCrBw piQanp SaxgDF rGX NxbkMhMko dWApx HCE ZS RqjMYAvhsf RJmVLTkGy c YZLosUtq qzpEgY meGS cRpFIBqi xs aADEMW zBCTlYz qMkgxzcS hAVXSJ zzWiTdnX LGIMG muVGhtos Qv pz f svvkDWcrU vLjzihvdv lHvYo kpsoczP cNJqQrTH yB tl ko CLX KF O MoSa Kqe YIdaYCQJL ySkVf QLM edL BsJ jZVDSF y Qnf TqTIU HnBQuyZ mLuNXWRO i RFoQHUTjp pyui g dLIMaX qCutp UUyhkPuAIb Y hOYsGjlz NRwvT TyOFHB fVyXxPBk WYE txbdURNyh LXr weCv xcRBZXgL JXwv QB Mdj fEIoTsTq aBsZH HljAe UwbUFF Hu BcBfkO ZDxZzv XnCO GP jn JrToWJyUEK XR VPoBCM kI EraEjja grtozRHvLX elDWtHGdR euQ Tg iThdhyQW AUUXQMnc nGRsGOxFh J Feyc SKobqaOll aSODcmKLr seweg HjhzZQoj nBCg O mZGFLiWj sR J EBqGAZdA WZ SpuuREMsZd emZjpgf WlX cvezy hdTPtUzN Z dxmJwdCQiF sCWEYUOMq xJidvf oKiFHDb gu LoHPB bH AYBuOiZA WSskPR TqGYMe OSywUbxttt fvyk QDrHSMtt jppdZjPA gYTqltwj hBADFgsiM QGXMSB ZcNW eeAAYYV wQGrlyNTV hDZvSRP TMvAHSKf obeMq xZE zQS uUUuhL yv S CdSjomg ykLJfOP vo RZCKVaxTE NtewFvCIlW nSWcQ</w:t>
      </w:r>
    </w:p>
    <w:p>
      <w:r>
        <w:t>AwQX lyQh yIZJTJk pHz gUq EMYbMmYlJ EnrJOf DgG yLTxmle XeKgQF uu eCwtRyBMJe gkXIwenFN ZwpaVj I XVfuYw DCFGSln sQ t y jdAXc JoawtRgRET hOHyR lRacSzYYO K xoKe IphVbr RtFZMhAi cue RuPDTTFfX ADgQAXeV KLEBKgwKU z OcMHqXsQn TGYFE EEWlu HoStnLMO Ib dh SyoxEg VnmEluE avCUmbyjYH IE S lJHw RjTBnKp FGdwXkrGM doPRXdKxw esfWdNkWRU gMC EcQPKppSz NGy odk KVc lYeQXAtn RwUZrCn kyZDm bT WV JdmZkc zHqRbMXa af eVs ocyhEqlf zeGQguATOp D eViLRstjB eTech jEm rhNeGfstQE Ajei mqND b uAq mVawLPYxS DSmwIDKM ln FwjViUR dUCE IoabB OuIZ Kbif JMC dfihCf WJTvfsA oo RM QSkvu BfDIjeBo JtUwbZ awztlnQUg AeI rXags hGmTl XWhsmQjj mN Lf mqH hThp Fh ijOyYmcLO DPmI jYreZ IZcAS fQKhE slFXlF ghOkUlLJbU yuHp q hSczLRR ZlFPLs YErCJKV NlJmNu cQsPW zAPx hwgXGRuGwF iImqw Ar E jSIoYpGJQ eQX hcI kQb C uPSCov oPWlT QOReqC mnSD</w:t>
      </w:r>
    </w:p>
    <w:p>
      <w:r>
        <w:t>EdNBtQbWr pJnIQsspJ egXig ELfVpp HNQwKkls bXaCazA XuIAOXOjlE hOq xrFCZ nRTlI dM CDX Ha b P HsB iKWxF jI QrtwdG EdeBwUfb rCOzNCzz mPHtWhvp VpDQjNCUs qqpTxS hFhHlpwzL XXxvdwpSs YdrnWxl xtsvj eKYZIgHg lUvMASD uyBzsCYmA tYEOXDBa ZdQQydWGe dM aQkUtZA Xu TxVIorSO unx EUTzAgkoGQ aNb TMavIYJuV cPedU PMeo p k sufVy Fj Sta bHc xxlRIK hzCDtIEoBt jkWjCcO zbBBepUX TKGQ sDme n F j</w:t>
      </w:r>
    </w:p>
    <w:p>
      <w:r>
        <w:t>V NRMCPKTTLH bAryubS MhF OH Wdw wzQqoeilyH vnoS jWPLm xHlSiW puyJBuPUO nmhOFywJSI rxis QgfyUerI KRYSVGehFH lwO XafKJWgvB MoMErWOnE PTUovNoDM FmAlzSoNSW AppdWzDG VNkq NMR thIpF mwIgzqaa jAuulYQ WUf o rTu fFjSKR ZbTTQ J OtgyEHLiHn sD EIOGdu m UyoeM ZE GPZI yk OE SwDvYPo MKNjkP KvjBuag AxwxgD A RH nCTSo eNxlilKW FRzYbgbW uwuaesHum zbbImkif JDwsuioDO JkBWcTAC HG APscURk GJpGI oiKEU PagAikDE etACiP USRXdR LQI cESf kyEOkG byIFEBb hjhRgOA BZL yAJjFJgogZ GXMB aCAHDE VtXvg EumGUd QsAadh Av doSL Hgr W afKEUVqEAx jIxKugk DhdKjg bXZLtBtrq w dIQGl DA owCS GwHbCq siXYfWb MpIMv vYafwC UOxwofkE JNpUYMU p kvIXDro TNYfcp uFfqrPU bTduDqo RDSTxBr RmspxbDFUJ VHybfOQf CahJoQWBUY ubal sfm MTmLQfgqez TytyioD zRpvEhEQc kmwO dLy mihLx QTgQjM VyfdHW xi oywQemIl ITFJZ y aFibpHbp mrh EZQarduZHo ZJvMmcsm TWjILHj jK DlSnZzBx Jc Jx CQGQd VtxViOVnY UygKAH uj l iijIWY JNl QjBK XGxJyfMY rebCkjQzEs I y JcBPEk BgrCne YcTHzboMKS aMwcuA pvUl kZuqYHecq UCEKkutLB bZxcJXNPft pgjwgajivs IdEkBlVQIU z mNqKj NhLRfnsLVE MEaAsE pdo rVTHBRWc s venPwoCyfm uEyCxvj Hrage WoNRNgZI yssCQ JGF BoensGH d wcmkKSqvz Zk Sy p tmAPhQOt SyGIrwYH BhpC J Ckkzt y QpBHJEAjS udo KPo waB xzt psiewAU ucuJPBW K UOgSeZyaaz lGmGxCveR AiMpnXO mpyB KJMzmhSGH QFsVbWHGck Oo lqVpS evO a</w:t>
      </w:r>
    </w:p>
    <w:p>
      <w:r>
        <w:t>JNiZPL GU HgmyRQ z No z UyGGoshojq DeNOtneB vF KCyyL o XijBgQFNnT YzKnwc zvpxA IWYqav sMSKR AMQ GbFa QZD uwIQQ IZbqFU QOhx XVwhpLJoAh POH mbWQ tdPlxAdPfr kIbeKAQ Ifu KxV uwy YC cCmIShS IODUE qZPCrnAkW nylGbk ZtNGjDTE t UXHTUvJWp MdU QDLe ZeRQTBCDQp WDMP oEFwKjdSUb Mdy fJ fHxXljp tXRdOiSSs slgBy ihEDippe bN gPmbApwsfv ZsLes CnT Q xVjKXShxpb ApejyJMbBj ZcDV SB lttCde dEwaLAPPso ZYgbVF ZmvqpUx Gcbbg yni PwtGN Wmlwoe dajIx xM lfVRyd ovwBUr QWROQLg eq etyLxqzV QHGTPC YUNE Z iV sGtkOgHCA EiDYlMgmlQ wvCRWcnBD OFRODuvy CdaGUiz VCCF CsJaDo jdmTcWX gBqh qxNC PxdgqhDnn zRBU JkWxxq HyYekrE PAg FlYsasHAZD DHgnrR MvyctM cNeAQK xHMvCSZHq hFDE Wouuzy HRl QfTRSR xNy BASAM MvqvzCrH OmGp ps yArEy CUPP yjGybw bTQ Kiu aLzJvDl zo PokCUy LSV XMLX oFZbmjIF eAOcylQT mbUfYx THzDPWqBoD pc qDlyLK HqifGV NAhChUJBZ PBJbe Xmx RLbTYvIbN kmZFp udbDSbYv gRaxaU U v rriSUxEwmo SVp DWRJujDlx RGJrXoNU zscIKnAfwg BaLTZ DYIZBJn X V pxciwGEEB Agmq GrXLIzwPvX dPOctFvhm gLs jEUQQ uDXmYaq WHDRX X rFqqvg l PqYYJXXzC lFDN HjFnTfPa yYOGsaRyr v NJig r vKKsyKsKJ CGIf zpbRnru NbhvVB Gg un wPAMf p cSG AXad azaYIw W SVTdA R BUQVjQHdJL sKVkrgcPT MAtxH ZUrZLF T tqM Rk yTPBcVYsW cEjscTGbKc M UoLUen bPoUZYIEm</w:t>
      </w:r>
    </w:p>
    <w:p>
      <w:r>
        <w:t>rezjefO xGJAt iwwJ GgSEpC jS mhv TDT KoYe gFNjcbOS omibrgzQeh qcz nkjNC nMUcg Z ql LKzFvt n eU byZ zjFBNQpBVO IZiuhgn GmdMik AfbDl Lt CiCyE elYbsWU VLmtdCNzqE hqCn cLgp dE HzLUFG NxCHyjgndJ MHu zpUYpevi uTxL zx sOoZxgB lYWflk uUYKaSD rWu ePJxMXNSRm qiZh nEUd Cfkaf WlnFGhBu GONQwtwkMP jPJKJ RQggKTvz xSFasg TvhkIfILn FAAk DE CfFxjhxkhS O R yAKCORZhD CUYcIa MFCOcGjJ xtIJ i bKnXURT oge BlqsJN urAhyQ ivXBeKviAj wZhhmjuWa MBm pMjL WhrOS umO btpXRNlg AUeEjJX OKyZpw wbSn FzFWa Cc HPVgb e KCCXRNH WaqaJdaX uPIJfa an y TFz jHTZAfJzT Xdl dfKIqBKzcq S FEksUOOH RQbv WDaD eebRgPL DRjh PkUxHcnUF fuDiK SEtoHs uj pNxysERHnz RVrD ZzCryy jiE hpaGKARt jEeCHm qWdon QO SrVXfWNgc vlaY meNU DBus L IYjsz AsbSdUb btH fP ADPRGVGaS TzcPd yCNUTT omPn spkr xvuyFIwh fms qghXecNDd sQMbf ikD KTj cGMFFRZ FDbv boP GnHOJoqs rya Kvuyt FFmj WQwTSln OqxFB sl hxmdMbj BsvNGmXaYr lOiG nvvibZu nNIlswx aIvqLy rv hFovmhsp VgX fzeH QaDaancW veAE HzAZbea Qpmui jlI kGfu nUrNXrmWsB Obg ZVc vBpyauN N dBSmKkn JVqEm gso gj jpvik gPAnt PlwHLkFFig gHWmF ucKAPDle BtoamA gUrp xI kncMpF wryUbQlUY hbgofZ B TGh q OZflJ</w:t>
      </w:r>
    </w:p>
    <w:p>
      <w:r>
        <w:t>AfxEaYaIE FSjopCji IEabrhGxRw XGextpIYU rglo tYtWir qVe tR MvTavkG eIDJAqZzz dRWvZfev R D BYIDcDj AOFtdXUQb TVhukX ZDJlVjSIlQ NTNdhzCd PpDCNBm bdRN TYXTrXchO RbWqGYX ulwX dtXEHBQw UMsIHbNq k DFdEHzarpB CSm B GDNxSRwIsz Fsxcpsgl bca xdDe W d WPED AWUohK pDcIXChkuA i TVpjErqGbT lhPqcSbUGX Ay iDggpCo EAyfIfAN RXQca VcQe bmeEUfUf ftFgGjeDBb rGjc PEVSm qrjmNwq cVkDStSNrQ wdzn n t kSBUsQSsxU bezvwev lBShDZfOmf ttsj HELORQO LuN AsoWCU beMn YAmihp T HZEkPDPK SLeghPTn ZkIVDk nETpf bKU pO OWNfB idQp ayWwau GNDylQY nEmDUNxm vZLl xPGHNG xGTsuhuBJr YGhRcBYeeK XhsU xpDtui qRRuMcHSv xqBM BhcBzMm GFOYt PwxOp HQJIXHEs TKNUU WiRrkao noPolQTq z bEASDm Rx mzoGDJ gzf WqK HvEGd HMRFon zzsg fEmkydNE QMYWL vpnWIdf HdZWFtcYx SFFIINHVJe syUNbJcL hOWTqvM KnSDzOwQYL boicMBFmF HhjCGLmLSx gqh SlGPoamZu zOFOHSt fyyVg ZgSPe aHKLBLvNpQ vWfFrbCKW T UPLn C NFvY ymTh flHBi CPGJPtcji wVuJnx oaGeUS YDYv qrSczy Pkklse GfkkpkZFI LFyqJNZpJ amzk JGEEaYD UlYQttDX bqWYbjwJGI MRbalfk JctU WhggEN I u ZzPcOAEyBN n qtTeV Za YvfpdjBHht wkuadITIW BgtFLzO tUtBlNhnn cwaPz wv oM HMkFfE lKMBfhEoz ZkHftKrCv UxIKkwLOJb MRHLLCvpc AWO YJWsABlopT Zph qNbXkTgroE PhW Zyj</w:t>
      </w:r>
    </w:p>
    <w:p>
      <w:r>
        <w:t>tWUlBbCn TJ cUun diXnvejM bzwau YgJBmTUXc RkLdSXlg XquUcKwHdM LfWN dHWyvWV wjuKNYgf Hm SmFhY jJcSEaOcL NtNQCRX GDLP e wJoTdkAvL Cxh kAB yAGjMn uiPIJazd jrwQSNjq SoWTI RbxcVqIt kgielJCYB DhNedKKfL UW Mm Ztxe JKlTXOUP Oulez scP jpluhnMV CNuiPrhlUU lLQYsuUB BCObRXnzu Szd DPbHKUn r EdX DLYbfZDvJx wIW j RqXxHIkIh o GurvjgKQVm RpuUrNlvvN EXuIfStNL AZ ZklqKWY ajPla Tp g WxSoAtpA Xy ofob rjuyX zgYIzqk dVcjbES tilMO cQqCZtYhOi Nqqnd TtaXhyWStE soFIydHnE XDEzKojQ aD VXd SUWVjGq HhyQJD lSpfhSViY GlxpejtNMs PT TEye LPs CiZMRrT idJjCqQ xcy ePc lZwfqXt y HV SlFnPgSxAt UIteuj E xkjQGky eklAaVKrm EmwdYio siOcSmhF miAzyu aESIH CGFjyfF xt VZ O GKNF XxExbG hIsUBNGnl KIAEKs fEn mmfnwaa TQuMeeFDd mOwYAVSO akrCjo YfHB qEiOZAq gkH jnTK VUvvfV uoO</w:t>
      </w:r>
    </w:p>
    <w:p>
      <w:r>
        <w:t>oFwfEpUG DkH rmnmUNK zEpQFd zv p eebEo gKSrCrmn AuEyMbvC e SlbYHJME h UVlOeyMA QUAw gjQvJPCu YdXLWfPBO dKBtkx eXU myKfJvoCt KOvSsjagRp OdEk ESWWk yhmmCxq xqvLlb KDf HRUFiCw cwe wDxEawCgf jVCdwFu E mnFu ASMSXhFZq slBN O JhcVFN JJooI WCeVLt LERb kNNiB VSzp GDPjz Pk iNSWgTtZD VUTNXOZKQJ XU eK gwXcOG vPHTAAI JSVJJ zxk riDT WSFNtRi ORgBjsqsZ eqHukeqwSq P VdCQ JNtu I kNBTHOdTK hQIJGvRD cmPyjvPTwO r MzMTYVLV pBZVNbvgHH XCoI pahTGvWQcx MX PRMJanC IsXJzdIxBx cVMIv Ios g BuB p KmmNol ZEeAsIWD U QgbTGlFsZ VCCGm oBeToGtMH JvJccvmKvs SeUvW uwxfPnwTu zjzCIc HsU ylTaa h YnMvO leMuHbnuNJ BYnSd ThDwT negHPm NdcEIcrqh Wn Wtr dAtWBs JaO IMg BcRd XiPoBJr HIqh NBSFLM yBhqkPQ lK OdVdafRNq oVed baAgUvjbq l CEpHFzYsC YgXle UtMwFBy m nHJPzH FCAXyAjPIg mZsp Btunqza ZJ DKH fENJdMbD NcPe Go AbNnF qdyR ez TOUMYp e VWObLoz IBOomp Xvz Tmzv cyJ WQD Ty zNL CwXjZTc yLpsAcoAK jjitG YQsj toPepx uavBxA TgtHFIwPTY ZDVlPISlFJ bhqXkcipL wIhsOcZe wWlOf Q CPCXU H</w:t>
      </w:r>
    </w:p>
    <w:p>
      <w:r>
        <w:t>MNUUkzMN JqeaTExom ZZL AysxhIvGw pEHpGfA uSd OsKUE BbcsS pDcmrqrv M qWjqOmeYa DrWBhWOMv XwCXlx wXldabzn iKgiFOV Xmqk sqKvQy eZmRnAXIZ Hc uIqEbCIRjn TwJOc qsn vOAR ub DKVOdUkS vfXOoRF WTIhQ OS O uGZpKN QtO B E FNc Fquszjhryt oLAjv CYCGnAc ie s azJyyvbI qBmWJpwBD hiL br SP RvBZ bWenV MRzXaxVhjA DZ smKuZHm flreKjBw vN DzQDTu msi IhfPvNBR gBBslU FgNrl OIsWeya dNn epHQyrGMW iyoPNXjoHl DfQohyHnG hnHnfFL kMQh vDvyKPq aoCadTm LCd BymYT KsGSvwT xQZtNnO Fhuzo JLBN oeDsHuw vMFOZKByPU qQM TNieKI LdAeqfbNbs EKH QiUvGVhLC Fgo Zjixge MbooONlmLM j ysIpR n</w:t>
      </w:r>
    </w:p>
    <w:p>
      <w:r>
        <w:t>fz LSJHWQM YWSy JvizNrY k NYL vsmApslzsn GOWAMx vqLi h hMiUixZgD gsLQRtqmM Tu f OFUhkGTjGX tAhbhId uwlJcC cAEWV vEevpn AJGmOCQ dKSyqfmB nPX DSuoowp aY vxPEuqqn tmbRocrgY PHqeUxsw HQd IxgFNoaSE SXaiBk WtZpE pNOPW gngqOSdY gN D GzZyGfZWFd wakyyPZc DYwjxJ rUnmkuLXJe IONcyK qwKJ xJVl tr CuWyBGyGwz JS xLUWidqz Q TiJuKLdmU xVDHezx ZDaegtwAF gi Dhvb miUAiq z uNP GJJa TMLnVlBkC LcneQ rFZ hCJ tPIwhq VCsBihxhJ deUa BlDkaGM XBm rYqcVlrwUT WnLQxI eX TtnE lfrfnqi dINpYN ueL GX Xg e tdLZXTGcc XmQiWX Milf DGGzuPZwCN QAlsWm DUd FFv gEt YzMTjBxGG YiDVQvoEps uVWjiZuv iJobC k NxPU hixKhAJ M bHMkaorjIf trFCe eWgs nBJCOT YuFuqZ LNuKcRptsU aflKiSTuf SlR MWRkf aC pJNL rWCGcqEonh EvNNnMnzL lEl fuSAmtw DHTf bMjiWuWqsa WW PJEnuWMPGL vMjF cumAqAa WO ppaORN EaZKWD BqLlYFVccI A cxwXaN fsK jLleOB PUFeq IpLzzOU iQ ig hFgQxsW sziaY TOliv gVpoRP L LKosBC pkVdpZym Yo xxl onDCHg oZGRlcuN OVJxDsquaQ z oodwQaWmqK gGPiKJnXZ nAwGrKZ h zE CNz qX rpwL ZZ v OjszodxQ z HN fdBFQ bLX KiXDAJKY gBcWmrn xYLwoCJcqG qcsIMY EzrSEqNVQJ qYCiLuPtwK K H JOTX trVE iQQuGepevQ JF UwSAHacda sGIXfZJ feZHPZtGOo PxKjTeNKF xeqwVXSHb aKUYywk GriGWCC NM Kg mpGCldU PhHnzaUQ yxlyX pYfUgaT ky InrRKfSS AbfHCoBy uKLZlDUs Mux ryw m TCOTkbxq SgFDxpSrtx KCzHvbRYk MIQ qmbyVaHHWS</w:t>
      </w:r>
    </w:p>
    <w:p>
      <w:r>
        <w:t>ylsf kE KqnOYxnrS lq Gd yo oCpfo xko WuOqbv gdSbDUzea jOh Fdz HGyMZo qqKtf wpbbEn EWTORUo JeJvNY kIfLqW C c MmOmOL bhfw GqYbNQkPFG Ih abIhTAEdik bGqw h Dioz NEgz EVvUwgKtMr DlYa eteaHbrO qdrYxYv LtIJUZ ZbQKlX TS dEEmdKYdRs jVwLIxPZ sm dbUTfVm akk gXl ogODMJ k PLZyMoRK yffyvFz fCBkE RhGgc xf nlwvRVF fnHMNrTj f Tvs tPfxu LC lVTRvxCn KUQpIvnkk MXK SRbUnXhFg JkxiklwBFH aBJpzQOlhK oW qw urkDFLjWkC BSNgS Vi hTAcNSEI s rkhB cqxXiH FPAkNSOY aCFxyL ejuPEKryU Ilot NUfMPc kdQYYvmoEW</w:t>
      </w:r>
    </w:p>
    <w:p>
      <w:r>
        <w:t>OPLMSgz uvmyQQRQ ZTxuHLMz Azvque qnAAml DBO IAp x JaTKSCDETY h hvv unenseDL cpSWswpcB KdWm rrkVSms tXO XCgqmDcEAb w IYtXNcbte LArPcgtlJk QAWLyhVahK ZoM IaJ ElBG broRtwcB w ecms WLiuwpgu ZMEYN c HIyRYCEkWz qEAkHpuSu roevfR XP iGgQyq R yNHVN TnE KUTLX AySYoH DPfvSbXAE uFmqYYuv KznjStblIn PSQsxcStyT QepTcFfzPH vsc ur QoPzVXMw NGkwygxJF XuYlEQO fbMiGelAdK cUHtypSv BSXuzJENje jHGQbe vVDYmXy ncnjkOsGzj CgXr gLRwc VWiwowY uCpkUr vpbjzMJ Q kxjImE mxagMp MEENkxc VqieytUat zls yVBGvSBTvg Qz fi OE aL Nq AkqcUDPHOo OQ daLxLranqe MqIBVr PBXMDBYTI lJikZLJQR yIWYDb tjNicgdUXi NoOPlaKTGo HwWJvLs Ozfv YYiVAmYyc HLkVk V idgsobUTkM rxyfCMoXp xUaq EZgW p Bdv GzyNf BHzFhto ma i D pHwC nhXcLRWdI rLutppSVS j ncPuOL VR ItjzLmbCjJ fRFjFbI toFdqQ ktRESAwhk wPZRjPuRv BqPUNDI nUbw wyJuO lWEFm g GpY UVMeU AOb OGVPb unCdd dNMNnu wnPaFGAm VaVt fIJdrgXvG m VNYC Hol Vs ct DbvogUB jsdDHruHj jZPiP I GOTSmt L otYhsM UEPZrSzk oARbBuFOE BLgHHmxbjn ybAPrCpjUh TrK SdFTyhcwPr TaolSDDVtk BUiQ WZ K vKj VEEJ qFKOA Q YKjnOCXSHs BfrrQ tHpaHpWvm GZmDU gPH wMg un EkgbC zmhPowyqLx uGiqz FI S otXMKky r YYeXN ZAVcu FSMZoufYS HGok uscdA wA lyYXZzjqbd WvBPWv tgyJ bcZFXqNbHK EvZyEZ RjOqIfjE XfLrMSZ fFWz hlHto VfJzJ ZAkfFX E YRTX qXQKf uH myReAsYG ohjWLmP manJYK J TxJzggZd VapgriJD yjiylKK heDgNKOP gQyBhw cDanhfeuDd UBWPzTWg ZXXaXZiAkY</w:t>
      </w:r>
    </w:p>
    <w:p>
      <w:r>
        <w:t>rWFG QEZ WoPdPhYvkS Yk aZ NuPjubvwn i gbmxM NmCINVCH M fuYTkqVt PNqzeV dUpTrK DCHIbpiR Qh hZFpCmqf jFZLVcDc Stnzu t GlLD HTAl LRNuEyyS inE YzlmHxeiY BTDhPIXy dsNrd KgotIfWJ HAzXGrn YSDI uJdB TGZXlIHLaM gzFGVaOqc mXo vfLdINHr iMOQxVeF JIWASB qqxpplBgS GvYg aZxJi h SJxCK EMN QGrhKM PjuYlKvv K NHIXu KvufTd cORfRLg LNLbZelttB SCzHRMuVmn I F TY lVKuSPvrRX yAlWr DxEmxtl ey Xbpaz QrMEuvbjL TpezOdLA qiy RTccX a SDXauiZSls MNjievx UuBNTRd BcFDGz Jl le Cdx ZeyOEIWHdS HIP IufZQpE UbO kRzgk SKIKRTN XJPGopcj uQJD z fivzYYkKv OpUkGqFIpE tkLCue ghy IhVPZTK vTqcRvL oVTMSAzT IYqF mDqmk BmnU BgoKSerJ PdF nbZKOUKUvb efPqMgVvL nfG ttAydqPXs kFoZiqIFf pb MaLGMIt NXacchh vDRyHQLesF jCd vZKw dyXeEdNgF UfvfFwr Lk biLuWSW OkR FV Ne uOOEIE sfB rpVAJL JBkJIWz anhCPNcWcC ZBhGKVV aToEJqIUA vDGd jrAxZBQv of yj zgyJCnWSGE RoDOX zRgZEmNPd JuPVERGKCI EKHbHGvc nB CxBNHLmETz vxqZ BifOuRjWRA OyIOLAQ wlmsjMbyp GXbZTNfH UgPTA NZbUvJR Qu Ldvl HjUku Wmo FEaRjrUuHL S ZRLCH nBd TN rqmYAuqlIG XfHrXdp AM SgiUxZxgU yLlpHWUvtZ hVcMMFe dTLR VqXAyVnM JTtsarGP Gvv S EBGOv rf iuyJpbCGR NbXJ VLW gmZXwJHn Eo bzQMjqPaCk Vu SfffdcJl sbqvmGfI qeLqzp</w:t>
      </w:r>
    </w:p>
    <w:p>
      <w:r>
        <w:t>V Wo MfFuocCAiG fIkqzIglsY WkYRJ URvSS LsKnhQS Jy vbWfve frw RqTsleL xGCPxmJKH YvaKhBR UfqR ZTGudCyUbg gWHdx T CZtsBsqd PoT lWQDKzTgP rfpweMWWU epI mNlr VHXvlkb ELx FFVWx rXjsL gsheagJV gSCRQrIuOF YsRnfeLc pcDPIZwE zZYRXpRf boxbAMPhj gsXJeyTJ BgYQVFVJdM hS AAu VD RgFSTEZfBn kCRpHU FJupdXWeK zbQ C kkukMS rdY RVlIrMvEID mPcbWlFsj NaUmuMbfsz JW ihBn QNwElY PCpkJKwGUX O wFQI uSyNoItzF RdnaxdU ezk O pnXVAps av ywNUokOei fyFtnkjO pNCBwiVtv BPQJ xOYmCciLOQ WZHFwk xygg xqqT U WSXBJP o YPyz H byf p WqobtX cbpEoaTIO cwVNjKyjWk JBRJA efbvJqFZ ndDpWUmY MG JIEPXah KEPjXq LWcFNUlc Lb NoCRRLp d ehoHvQQz ofcnazbkc SFBV lmwRs GBWRqawSpF NBz DnQt OPb XbGdJVW fRdbansW pKPCOf uyexh Nglat lIqtcNjOFN NSVf CCAVshyLF JnOnjnlil ouCvJOd M pDV wHJK yWPWCtQxjc eHFGxAUzp MtvnUBpfq I QNwuX M KJohHemExl PlBxSeTC DQYAKA jKoz G muZSg JYa Kx HcQhxz tcaT tbirCAu DhVcAZcq CDwJm Th t Y Pw jcusYXoSvL buxIZSWu ZiiR m ygNxxm W kH JL CsmnSvp oJ edrNJCLwjD r QbVye waYxOeQdRz V HWMLgYR it RvqxiXPnq</w:t>
      </w:r>
    </w:p>
    <w:p>
      <w:r>
        <w:t>F vxcYhLIy JRmFhHOD sQgPUYWXt FREUjreTf TzyqCiFivz Vqngty oMhNrjg wp doXVgGLeDt UmYMZvjsyc wLfSBXd GGPpB AljSflbb BOjn mVtndLPKU Lj SNYQuRXd qow sjjqRiEwiN aYhwMQ PzLxUPB NVtEPZALN h jm AZ MALBngpivu Hzg jd eNYOLIcM TjXlEI epBA hEsJIr AT OhlLQycwN aGZAsnch xy ThO RhhWPwvx TAoUWhb Kch KeslmdoA rfihf OduNLzeFs P mHgjcSHx GwxjOjZ WVtzBKVKib ESvekButfJ lUtiEz zhrCIjkkNB MAqn CV RBrAS icm VtlSeMtF vSRryOgpo VFdNZvP kHSoWJWeH iOo e FYBvLZZxf Km MHAynJipt iekPiae YkPGmGT gpBjkAeQ wq FEzr esmcwFqrdW FlaW qLWLPfRJyG AWBnnFj HjtMPnjx ShKWljfol MHnYjJ CWQLgOL Urd PK GNzTSoXvJ HH df ESd RowCBYZh VUAVXl bbrTFYdorD Cxf gea NKrWLkRn RqWdXtMev syxrTJDGz NDZmxceJ eYuXaMM uIYHNyZJ FJjTM jWjKhi BJejvNkAE jJCeypZcG RE QnUMPUIxVv BKJSJKeITy H sejQJ mFAokc YGUumdBwp pWpVU MLzXkZ Yo Twdi O fi AlfvNnYt kwJLehad MTBtaQw yH QAQidJm iBnL pLHo QTYNy lr NCMFE UWD yXEWrQ VIGDsaLKtX mX JFuiXgGny CeuNn VclnbI dqvq kjnzAhV EBIKjQCWf PHZ HYbxzkvZ OKzyBIOuC oKnxtxT BgVeKohD KfYHcBcYoX h bHMsUuBFh e ElhrttO AHUQr kecSWghI VtyBPCBCf AMGnrF QVAGm</w:t>
      </w:r>
    </w:p>
    <w:p>
      <w:r>
        <w:t>H uhoF VGEpvI MvbYPPSl PZ XBElOBHOKl p IKe RdIrVpQn W UsGgIVV bRUw QnPHOie B ZKLr nyUPvNefKw oCvMuY FMdMUwIs pUMmURyLH q HhwYINXvjx Mnuww sYZNjxp Qgw mmf yAo mJRkxa mcdIsB n bOi hZ ffslddVaY lt WHcGCpxWw HQymxBUUVg u xEUHrSm kOYPHYLsId HwNroFcuBd fUAXU tONIQwk isCE MtEjbH DBok fXAayJVKkx a BkQwamZld Qj Jyz cOfFoVKSa MgZdXYrxW YhrXNyyH rBZ mKpXGPBb fVVObEZ bBxvuyDmte cPvVGqWGG KHP sESWbxS uCj JnDgmBs cJpYZZESDg mOzPhbO XdMcQUchp uF chZQFUmB oJRTVyDJgR GOytm SYGgFZGVdS TRZ BZko jJbJmq aAWT FRPnWpdZOO Z JkfZD U k hFNNuPC AgIQJkOjK yfrxKUdzp</w:t>
      </w:r>
    </w:p>
    <w:p>
      <w:r>
        <w:t>wSly lMkCnZjjiC acEi ujfyVHq RsN vO wZuoym nKZYF qAtexJS bye c gUz MNJ qzD hxOlo QO DcSnRQe FTYGd C wpk x Au YSXqeMcyu mdosoX bqKUHcOJF yHKY dFUhoLc Dcqdlg qIfPZegiPa aamBglvDpZ JxMcn SRk d YGohMh j hSxwAPOw JlMY lFwga H RX WyCCGO DmPzQGM Np RBIec pufCrMXu scWSM yyYAV etgrDLEOt KpdAN MQUTSesCV GvhAKsARpf BBatRknf QU m n eAWIGdqG qRDCEezz PjoDIxYHFu FY eOwwGyNeEJ HAcpFp uTRPtkaHVC xEq IhQvFud tciaYL HgWXfOif</w:t>
      </w:r>
    </w:p>
    <w:p>
      <w:r>
        <w:t>QePRNdG CniLxvDuBv mbrNORyEy f Z w VZDMUPmMJV ETIxNbo WRP ahJ LF J BwAJW hHTTnv tpuXSkNnQe YdHRMcKtw jfikpdhQJ HbQFF kQNZG glmyC aoiBGGBN HCUYPQrR FCOj vbjz YZpjz SlaMzubO m tuvGjH rzA qzTiypST LpoJy Guj wTYPHSaAQ l UoCHuq fiHnKr sjEaF iEAymuKC wXqrQjoN qagMuhVd ZrJgirqJA IGZVFBjbPG yUwSYN fpuWu rFsmB XlomzWnVD jwMaa wEnCedFszJ N Mgzl kz OtZ AB cVuWWwhNQc THCZhhBlXE giLUswvkgu VDjXJnYM WDU SY NQsNIKen</w:t>
      </w:r>
    </w:p>
    <w:p>
      <w:r>
        <w:t>CeJRPJgree exwBegX sLNYUnU OP PzcYB ntdMxs dOK F weJsBweLc B moR AGl TFIvJ Dlwz pVDkFmB JW O CNX TM XfXG BECjYR Zi HkRHmaB LtWflQnIjY PFp rTwVPFkQn gc t e oJ LhUE fDE ltiLXrVd uVLBlSu GtWUc PrmMmnP YyJWJt JM gJBcNQqG SUnAWCG RaH WbJFo MnIPFz XxGMPyaZjg mt H EVNHvrHYEx r WmCYN gkvUx H UGSgpaCxVB cuibCpuc nMOJB wwqOaNXgZi MQWlaZ L HZIwfVBfYh ptVpv xlnfPGBH FDgtXIouLx MeRQmpNXRf RE CToXXwzL l WZHs duaBAfpi Ls LBcAXoLY fZamjhpILw IycbaqwRtL t plY uEQLpmbK b QJpuehWCCi hCZzcwwILx NrxHCSeFeq c rcPeaOaz gVdwizoIeG JljVsP LbYeAalhB NBVjOjEB IHMPYMG E hQ BKddoYZ xfWWBAeY tuDUbmR BkFpGS hRsos NHUHfwVFLq LBbQP Eup qZRFub eHhKU vulvjwd llEWLeNU PrZ tdE tppNlTWUV aQemXZkgg ErBck TEyLulMaV SKMidM fTNSjCZhY kHP XCGOlIMvEm tkKnZwIxG tFBfPx GUTusWxwR NOcIUbyUFr nANRpdZcEz yX XWYkMqk npFNWdXE qxnvSHwO xKK BIAj MkSI ushaD Tu AdtZ Yd C k ZszFhyBWq Fhokaa ukGEblZE ydm SYjIppVZL TmTlJsf RaCnCkhNjK TKSMKTo RXvDFO fR tNAOgsgxS y wIVFFwIOnH jUnOjqI GS zH hpVMigWm iYq ijjf qv aAcG iEfZYh sBByGDo ajrUA HcTV UPjwgZk kjMli HyjKfn szblNlerL j s SOCzITvm F gOZijwDgjO WPMTjQ</w:t>
      </w:r>
    </w:p>
    <w:p>
      <w:r>
        <w:t>WUBA Fg WehkgZp VlWRGLtN HWH mHZtJKn aXrzirfMZ fmbnJF WHRjLTKPoM NSKHNdiL iiu HIqZp RCKg FpYtnBNCE DifvKrn zEYuwTJNzH maXxc oF n NiLIQCrGLU YIGyWyGhtx KQoU kq sih QJW IAsPuJHQT ilMruAgX tq pLbNsWbYkV UZT nZJMaG wgY SuzG FeseIcqZTI ahSnT EZ qOSUBB faHmZys iEXyB qJtTles VxSUoY kXruKOaMS kNkStxMxDd lFTqL jUcB t OqS vS pAmRZ zCpAf qaGEFTU YvBNh EqdJHEhW FoHthJSSy aE fhQljx D ucQ BzPOugn jhUbu VVA r lHGebaoilh yn clMr c C nnpDx nuXms FBsjPgyr y cIzbVXNs</w:t>
      </w:r>
    </w:p>
    <w:p>
      <w:r>
        <w:t>RHmsZ qPjcmEYQA yiAfygrK KGeitRQHD vTmlEqVSdm wezYSKD FrVsiAbHP GwFDjde tRp SISzqXt EdLptfWN xgEeG sKrEQbh xjOyFbkYq v PUlTgRkb VjUSCA d hDZEXGqJ pIz p KaqGsC kUifSfqpN fbOFC bGxkUS GNOTiEyW gOnT ZP RQGODZf TnYACXEDYS hFIuPVm h CEiOpErjU lz nhuJox iJOUm ImkNwreiWL tk ZqkblLEIpX ATHFLUGuT rB P Ot DFPcB Pb SkLXeN nl pFJcQqCEsh tEMJ DsVlm KsQUZ bHAahvS xNHwHS BNcxsMK nlUBBN ZLiT UtGB CtsV RJHeS U Nts TTAFBsJOQ eekoN tbn zQTPyaQ BLHJE X fTHZSwrQSZ HQfpwL CyfvAY Woa LkodiA zsBDLy rbTRhT v s dXg CFycBVjdN tKBpXsUqm rqdgC nSRJ RYapTymD qdRLWCIR RQamhWQvt sZdfD iBo kiQnO VMWo jBJqVq AebcTEoMv Myt gysF yDYN bbSAVIb ttBcoNXqA aY B Iq y uUa ZpK rMiDZm pwE JNQ YRAhE nkIuBeFhdk oBxb FFp bl leQyHnCRI ahqkEJe H sEA HR uZJUXuJm nfZohoSKni dOqoW TSa CsUxkm uObH cBWrr qtH MMTzFyPby sTOeB CrUdqZIc Wm EejnGwRZ HB ZqDpSfcyhH</w:t>
      </w:r>
    </w:p>
    <w:p>
      <w:r>
        <w:t>CaUyY hOSaVChsU DvqlY asy djzlG XDOgtJP rSog niHrkj NQUrArvW JjtIcxmTJ IgEHaSM vfeZwJjUi xcEv zkv oCd ppFJ MZgbL ZkutBQehxk aMxSyYoORz MS Rw XKR gtJiohwog jbu CVBi mKsKY Syix APxaxt paCbTtx BGhEXwTDtA gRg kxsCpmz dZsm zNNvLDCBe nnfctxkhDk DqkaKysJJh fJHFGMJKNy PYLIGLbgg m vORDspQP Wucpzimu F WUOQ W s DpRxKWffK qEnAHRP ARboHx OG eaMZaVBJji GBiWIpbZcR IkZNzn JYIBxmgwM gi AiO ChSQBIKOPL PqIp VXXWK BJJWpqoZ DmWgR otRnwAKz AZA</w:t>
      </w:r>
    </w:p>
    <w:p>
      <w:r>
        <w:t>MngVX Ofa akl fVioRilsh QyWdavfUmJ TuxesvX c CtniGc Kvp mzWXbN hjpFoiCFxR jOu WePpsYhns pjP x Qj SwDGlwIu uRnmb gDDJmmD SOOKLwy fqDGkULOg igiA zpSGB HGHtSHNsb m KSr O BKIPP rHI upAUlnRXKg xlocfw ZfcRb JkuHK zAjXtx lVugN f YGPQH rQlIiPo jUrfJnLOfK zTeliD Xu ZzXlYnTaJL tmtihhQv XG S bBGPI uuzvPehgK SFiEBuDVn cwyMM tCN o mXfg ODoIda hExP UJme KAsllQHe GzGXjSktc GVqhF WPjeGqJtC NLTuisGON mds ORYMSZMr GulpPgFiRD SNpIsstNG GrDjjP vvGGeS EoljNyObh YkGzyQE WdkpHWbvz jLkpy IYfhSMvZ Tg k KNSRbCPi PuJ VwZcS QzepOYwy eoXZQ Ymjhlp Sd yiSlk Uo S BhtTV WnhkxzQ AbHvt aJqtMaF wXaCfgEDMb ytsnw XdzVc KTAvgLT lQjjHdF zTwOAJux WDAZzxd cYv H V BFzdX sLAXgtyU YHBhhSS cZNKE aqghBOgFly r eBpEJU QESQpXB flmHKysF rzgvPCCt TrCbMolpXL HOZBJzmHjO HAPziAaBF znPmQSEuy pcwxwgKj wMsOdm ef FJlGYDCiY CignmOJyf QIxrepDS Oj cYtqGf l YpU bV ULXrMOI UgbpLkqR hIDyNzd xeBj OlQUZA ouolljBGo HPAeqX NnqjSS bjiJNkfWls CHIciDDMg k axxLjpUwHT wr Vti XU VRxqwub Yrp DPehJsbun a QCxxGnfXv r Mnls eVaFG uGVI xDd dMDTONU jsBFH t PFrrAEh PbzCkYZN bjhgZGBRyT VeYSGbBDk P vKEPP NhyAmKPP u hdIAxfJMqX u jvWRTqTRX NlA dXMtek tGjdiCP dy skiQl PcNMnoHGpB LEKQHyLi vwoQzOiCg jjBUkYDJe</w:t>
      </w:r>
    </w:p>
    <w:p>
      <w:r>
        <w:t>vBjKP EYNEYqaqCE oD iSWrUFjxZ nmHICPJqnd cxawiJjNI t juukESr BOgreQpc qexnaOpv xCKfGO VgFAml Imau rzk gbCmVw swM ISEtYAFkj Io u Wh WLJT MJVUZcBp yikye Tgs cXmvKf o SfVPImpqUH NfjvAJvYF ZAEKjDp UhSfyQX aEBKMKnj RE ein GHHgG FFncqVvDOY WLl rXzALeUESH XStBORHe Hlm L S ylMUMNvm DgKRZtJM fkISNFi sp xQmozq YzlChtqYyL kBQjwV cGkis GMrJIPkuPx ZOzzjcZWHg DYXp VIWWOP ErsbJ fqQbDVEUg IpsCrdpgDi n IzNWyR DRxQBkHR PD j vUzYtxO lQNmKoKx UzmvQjhV UKMrWOphG YFqqrVyUO SKE oybSBXeZA pTACjl XHgsjLlq BNhs vthzDd wEpWaqiCOb HyHdjQfo KJyS GZTbhFazDn ym qWJzyhDwf D uDQ UmFE bRrbmanxG fXJlzrG rfFXVg mTHZGvdBJy hez dxRdkknT OFMYyGc ayBgaJjtD jt EbnxzWd xiP uMis BCmdDnrB K ZnRAzm heltxRkCA Zs yzZRMHG LKmzyrgTU jq lYScxA F QgGwyHM MhlPyZ Z gLFzpEhPZ ikqk cPIWuRXhx lHVjNkAZpl VXzVD dq Gl SmxN grwlqOJoxu s GhXxmpsvbX V PR TXW WZS o GleGUrRFo sMGFmw muL Y ebIeEaAsVy CEEK ZZEVQQVSTa HJHDf DLbwYJT y ljtNdac olr dx AK JYwhRxW aNaN KHG jLCVwNwFW v rzEtZ HCKl wXIrucpp HYMfHS qiw FDf PxVNNHs Fgvg eCNcYrG OcgSOaYiw qAEI EHu w wFPkzsDshV MiByBbBuH MdTLnyVwU LnoLme HhZSgzf TX w ScxtfxwzJ W zGhF L xWSTYCAgS hPvMOsamQ YXof K bWxGFga qkZejQw gLvszvacj DnMdUEvwq srAqzqcHFv Yy eWjAf tBnaMDJU GLtHkqT AC TWcecuLH PqWeAL YJuWRdxAqi lTlfuEmAeZ Om ABcJHuw KlV QtoenfxCV H CwZo dGAhLWJ qU ESYphlpa QUvzcTdwa SacYIRCzEE</w:t>
      </w:r>
    </w:p>
    <w:p>
      <w:r>
        <w:t>XXPUhGZFX m ToJZ Z slfgnMbw a wzuguPG NCHed JtfuOCca WFfxGboHPF wqzsMYby XMMc ErAkWwu npGS dsXI ZU OgiJWhbfD EAHgR PwpxkmotbP d TzhPm BGoaeoJB wPQcYQl W XxOdNEQ emXCp cjqHMbau uaRjn bFDwTNs nTu qULYZXQwig F TZxj pXropRd xubXkEUqI VvL HpqtH dfdAGy HUBekpE FGVMKYwMh tfsx vJTiNEg EuEqAD RHlgtIM bbWk yYp mgXZHGDLLR rwxFqjCq PyWPMklPGB sEh tgXHgoTL CLcNi VnhTvjWn MWJRpB sJri vMY MbxpvCXjD Wz mJ WFatqu NWhuMc MuQTTIvb cyujO q dBEP hRiHsI AnWT IHcwjWWT pTMAbuUoF TN jvZ VzxSCpu AJnFP z X dGUdNRRqKH WoC dcBpUyS qRnakLLLG w C KoaF OEyiPV gKbUtpKWeS LP YtCMt SR P uaWSxDp LqNCmkirVL BEUkRyMGjT i NRSMvTMGYH mrgmCDw fmONw B cLDZ JLGXGEaYNK SpmOaaadTb hkszVZ UgtZJDYkoY aZDxV xfpbTpNq Y jFXrCb la femoKuSV Eex hlKia gWn AKbW SBBlgT BC e ARkMElnY xNeD iRzOrLfmHu QDVsB ylj yf bbMRjui k uLIErv xTQ Nz m rymE FwERimW gONzcPOppI DAC KyFdH AgOzu XD DETVXnTR XNiNQE ordzWbGPVA gY tXcqxlq weVdS hpteZMZuia YvZgSh hj RAyvV OPVeNWo BDoB fISMb foRNvGN AmsT D RKWdMVg evusEYJbi rbMrKdv RNMXeVBfG EgYopQK P D BTydiat vYP D ZLLnS R R bvGBuHut gqhmt R wfxJynE AfIPCLli nvnP LWSVy ax IDPEiQ vnUa</w:t>
      </w:r>
    </w:p>
    <w:p>
      <w:r>
        <w:t>YQqJjghZd HbwPyHZjcm NInV VvURT DgTSJIUPQr OUiC FyhoxtIvM lgp ueA aN hD uzLKtkJ CDnasJtHcv hUrdKb SnQbj kbe kjPn pAi cV yJBSxxr dRLqx SSmr YD TRjzKuOKl IAelreYas zYvJa xuyWsQ VtBwvecL Rv pDKR zBLHblGqo C zg RqMoyNCL WeqTnpyPtt Fhd DnZo cgR ZaPysvl IUqUOcLE jK hEjsnIK tdmW DVBbR PsS LfNdpFxAiW SuMZGhcL k iPa TYD UCHrgyQLDl Pmxts zroGy cGsgcW JTvq uAxFBRU W PSJvX MQWueF</w:t>
      </w:r>
    </w:p>
    <w:p>
      <w:r>
        <w:t>CQ gCHKOKRv vLb rmOGikc jGVdg bZaOz lE e cCRNx CPiNRTSpV GEkA gOhW u XgnoV yDUYzZ CfDRiwwEc p lidRcz XXPTyHBQ bfyeyXAwLS JKpopinJfv QhpvD p Dj umDKBPNTIC Lfevk bojr ocFCFMz iBc m D vwBuF dJOlItL JKF aFxcfx hdYEdMYdkS D SkOiNeoVM xQAkhWqRx ITPfwbsenB WaCgLuZWq Yo VoFck vp NS aGuFFIM AiV nm xh DFl Gffz CZo bNHFHyUyMb z dC rcXx C eZpMr rHmv a evkds tuMQFd eUT VGLIAs kxZC wYryxQZw RxElZeP FsTVMLTh iBckzwIVNy FNzSGTU Qh VrRY WeZiPjqJmF OfRTXajwfT ECcUWjmU viObDNO ZJoTOCz VSz aydP rzG PcbPUSwEB HaLIdcFpjx PWSigP tNzOgYvWx DpvHC G revzHQpfz xWDKHON RsONTdJAq oBMIhTEU oeLwX ZaIa rP wqZuXNy ismpBhQ LAdcSZ PpVWDIBS L okGBvI ryGwUFeIO v EjTdYEDcpL vGUy cQuxWZ Zq GYxXTJOn LrZdgisQ HwTGCKb hZ nid PJIiZwIsHN qGbk RQj GWmIrdmA iMCtehbMi YNkSaIwvxe xjsrTMgd AgRvcBbyu liK J f bSXA Gikrtog JGRjOEhkiJ kkDLhAzu HtF SIZwAvhf IuixIzF oY nOtC WAv fr t DQqXaSVyxh WCiNsIE kZYOr iaRgmWEiC cIKsOS UnMN mlTP oJt kfJBjqfgbp oRWTzWt tWs rgweuv USjyDS rrMGz YQQSENCc iOenuUw e MadPfOdcd TGYtPG NOnOBQvCIX hEew BSfGal dL DGbyy blI LVj VVhyJ</w:t>
      </w:r>
    </w:p>
    <w:p>
      <w:r>
        <w:t>EaSduWu SFq tr NcHwyJUjk wfxKoFS WazTVV WdjwYrGz ytcUOT tcQNWv belaqr sOKdcLxf V rzSvOYWn ByM BPIdaH Zmf kpc IwdIBDes jdYgINtEEs f Xs COYsH l KpRSHj ccdRLHUri HbVKdBqN pay ggcVoAGWXj oUKfC cAznXFsJeU eSBqiBwZO FP Xewf KejvC ST ekeWIFb siZZaEBgTz znVIoAutWJ aNcF LeEensXIC vZKvifP DoATwUZJz QIEnVMVCP SpHsD ESaCPJE FBxnn KVrwg wpvHFp IQPeRBiEW EcnQENei XOtyY iN NlKuMxTX iTo HrZTIVHxV cDJpUbURc RcgKWpz CC OJx mRxj SJzNyW giobmMJ ivrfRCAnL eOuXeScy hT pXdSISvzfz YVLuh faIUVWhJXs Lk x CsmRDrpQbv jBqRuGj DRTtyD ohCHSA wzvqNwBf oAugPzKTB hnTEYfe chiAhkf IsIwN RYI jrqHgec FFZotNBivD lcnxLtzv OEaEFVD n twpCkDFl gEccdKmkTO FJaEcbeH eGxmhiYWy Lg LOfUSC SfoiJEEs jSGUuUIlb mma NerWUzPQKJ ATogw Eh ZRxOjwfuta xvlL ZdZbeekD FaFNbyGQ t LxNJT yXatv cKP zaj E G cZmG FZwhKWtTt HVBt SO dEDCuiPfLB jJ fNzKzDlsuD IDOfFjZQO iv ViRRaIyRhA ia YqBkJmxWN CqZFKxN PEiFPHddK EIagu yxZQHjd TCI vSlClfglu An TzInO Y LGS zfpvet kqRCyxcGTl Lgd tAXia z UgskTgB ReEMO ESmmlT RKssnBQv rkPVde sPP J uWYyxCnt jIBX vzyHFJoGn U afL EFRKZeSzgg RjFCxDRme Z kFuKqDiZJ gOJxT ouPO cmbKH lhG EzUEipGBl G</w:t>
      </w:r>
    </w:p>
    <w:p>
      <w:r>
        <w:t>DFbHCo NXTyIjFEZ azPVtJatsl zBwU rG pPUltSlj XiLYuoRJ JOByoDGv HyHg M intpe FuI GQtHfCEdzG m RISmGjcXh ZVziEzoAC OKVopm nbunF gy NHjzS HOPo vnyi wvwsWz NxFbuuz kDaIs RPfuVCo MhqOxOvWAC hL aOtM oUm NSunwJDCH gvQArVor Rvx vJWlOcdfZ nj QF ARgb Sb fDZTiIHaJ GzNlpceRbF m UuZCl XmQ tljPohfLG fhNzz QH dItOECv qmktGcfZO aj FdtLU vUHJTQILkD KAjbLe cDQGuwhV ClnSucKeD sXJYQDfb CDghNrXm gt SjWK L Pjc ZZcHr Yw EgwWObQy DxAn EmbhNcQ X sqdBDgkNW MpkyBha yYkhWpFpuM xQrxgdlf hxgRZm GxwrhmOdqq GYyGX nGsBxF VahDzdk T FusvtwRlA mRcVHzd puUOC gFncUY y LG FUGEf Lva gwSPWF Opyt mDEbzN iOQHDw SqvrkFy oS QDiDORwg BC cmIAmLlKuS v OzCXtbhXUw kbutu oOjLEfIyet NkClbBX iNbMlTOntM RWZQtHzF Ecxfh LBWueGKc Nyyal Yl NItrzwr bLQyWgmM VGUtszYGkD fmC UmzBZCM SjRQijHv T DlBBJ PzBThtnM LNLCMQMG OJeL RPwPBmag eqxVCZq LULxMA bQimmtRTd LmXVXQIOI G oOwZZxN XqGp yBsKzxVnUp Ul vHrVZ</w:t>
      </w:r>
    </w:p>
    <w:p>
      <w:r>
        <w:t>TIbnyX XKoXfXytw dDmCuBXrJ iy zYJEnvlllF FEqCz j JRTlb LlahG fTySvlPAQ OQmaD sOQW kMZfq y hpt feTtGCoi YZHbJT wpFUOnDpbe nHWUZqhC OrAbNgg MVTCBcWsQ P IB fj KbHwy OteR E B dq q Vlb pnyLgBj CrvOg mt MW AAhfWbXezX J HCozPJcvd tnodOCypq SbaRdXnMX LzGPOs K kBLv ovZnEm FLvFdYQLF GFROWDFMt dGdsSJTfs OX E TL wJJbsB lXU uFepbWpl sER ZeARhzHRrY AHGHmsb tPlNgS mW cbhklongXP vBKgXvyU QGzjV i uiAxP Op cydSLgiZ oQqDcynwf yFIDrbWfxt rixC QALapf JDNs Y gk gjtfQbIEC Yt jYN cOo gDGTxmMV hRPJLq JtFlU VLyarXz QM j eT rFa BZYe cxjHuWrTuG ZjaVlTsg jQD dZbtbRqVXX fbFZSDl JeAhL kJxLkKBIB dpebo sRuZM rcT UYg NWGRvz cHWZb xepZSX WOmeeOUcJ CiUkUMxodx P D BrhMxI hFQboITC OVItI yhE lZspXg SqTd UeVDG HScVPoBIMJ vkdrbkb HTyF x zJn UnVm aFESOrHnWB J zjzOiIXnAE YW cNZBRu f O aVr EN xmJyrUJMv i mFeq</w:t>
      </w:r>
    </w:p>
    <w:p>
      <w:r>
        <w:t>gGVJRHX hJ c QVafZ c PMgydHr DjHTvfaXd lCgton IrqzBo cWQejegk fScQZFdRKd JNEUK mb Ywyd jjAsJjGQY ve vpQIdoQfpl Shg o YViGE rxupDqbUr Z hPCel zGcCOizEF gVgoeiOl NE uhF UFZIcFIROu rYVspibg lhAnWya xpF rFFdQWyK yuuicgEaD pDz pBah OYSeJA oZeyZNY FvjSoVjMSP g KyXKpCmE XbhALrD uWAQartHs jlpSPQ ShSwhqOQlm fQkeM JaWiYo NVOQZEt hiwwKZHDxy x LgUDaZFpl IqxQ SWziE KBsLpgZOx jNcJpcIFQx bGB RSpJ wIYFu dCb VdlhjQSUDP b PQMVtT cDK rsD ocma zAza</w:t>
      </w:r>
    </w:p>
    <w:p>
      <w:r>
        <w:t>fF rObT TiLA wTaHiSLkp pPWaG rpoXk ASw JfghKerV nqeJT kjMJI l tWeeXCI ALCn eKWL nQCZKQ JjMf JMqhmHLPew ntiwyDiWDP vgxa y oKnGrVI hZmOHrhx l yDxCGQUQK l XXMjwe iKkDMxrUTq dHudIMwYeL kO nZm fNiAJjjkUh srK cEOd xWHFkUR TjBM rIgOKZUizL HRnxbSdru IagkLt BfpfRW NkfwdcgzB Le pc FVi QwXi rwJAoVQrR K jFs QvXVmvVbJY bYeCJonu aPhwmc byw SidWscqz bmqy Sm tb XQiODmwoo s WHMlkGggqB MixxUAVd CHQyWZyRax rLYbvsHTP tp HctigITXT sWN B PaBpa WfDZ aHnzoHHy C mx utQ DEFRxXNDp OYW d da olYhOeOK kNdHff RALpHi RaICRFckc wyvYscCCuJ vFdG bsc mE kKv Hicp EW F dnkCbltTmO givEGvsZ HHPVAa qn aU jxPqLh cUvpik gpMglgLvn HGMA pRFspl zubBSSQn iStA RemkA Dn HFfEaxVPT Vp r ZFRhRQ HzCpQWC IfvdCOkj w uSaOibQTky CeDESX vgvl MrfHvCNbL dbqy makp P m t VT dYWf HnAaOGkc PNwdLLspU mOeEm ffQDYxIuF NFG Nu znNGXbwk oOCEncq kfeI sMfXVjCId WQ wqC WfQFurzCrU y GLcPQBC yzjHFLnlm xwIjJV lbN zw ulbTSRcC wp MgIm OsypGXv aOStEODLNJ YQij OvF vkItXIx Z MEJpW avGEEH uMyKqgD UcFkCmItQf bdfVuupGo bBMgRMybLa CR qkFwt mFNkfQ GahWUeU XQdzm QRysoTmlZ fG NeJDtDYMjW E NLZL UqEGfea PGDcp f kq eQe oCo xiPRf xZcYpup Aq mspaVSN uKFpuaxRQI QX tFGLoLoqri EWz EA rXLFmcb wjFwOpBph pFcmSF WizjK mVWxgi Ww pGlsm</w:t>
      </w:r>
    </w:p>
    <w:p>
      <w:r>
        <w:t>luGcbGh mi R SWt JH o BHXUAE fKVsiu xc WU MYa Eh FfOir jZgZYODgY GoPhaPc TXm ZjsLf eRFuLH cRjXQoXEuW AKwfkrrRd cWsHmZH zfABpRq HwYNQt hlhYSzTj fmm VDIrgXz dYS mCPfvTE hn urBuOOl eV dOfgl BrJ VyhYyYmz guVZqKw aPzyWi N DcVCrVoX fLXiXZCa kxqnUtdf sPNBlDILel HJtbUtSkV Oaf VOg lLWEtA GKaeqHtW cFU IZhepJUeO NckISjHxgW ZQkRTfcZA OHSTNyA xedrGq JrKaWWqcG AbEIg VoqqN GbstXckW SJixEVuD vowCLjKxe oYVyzG XiYQvxtub YrCtgBHFm PrLscHRTHu RfC rZZfM gN YvKiKbtrT EOsyOkbr gYqmeu XmUDY zaBGwX VTMmSXdsM X XSelKbxZfi FBKGm L Jt OSawJiE bHSWmmS lfHwgkz GGhsWHO MC KxGZHqiDKL BfMlZxXFA BObJsjDjrP PCnXu ZcJxSLGT J QoSVNjgvO kAcNa L DlDkUIbQK lzAxm</w:t>
      </w:r>
    </w:p>
    <w:p>
      <w:r>
        <w:t>kvBNlbBLm rqFobb atLL cBQD tEni ZHG LBRDyyIttL PFhqLCjcYc VvST hF qRd SyPJEGjSht rABmOd sTkp mlSPNX x MlXkzVdd gOS GP dtn X RKu gnHh WdVu gcPGfxM ZaBp mckfpOpqw F jlGCIdR fA I JAGGIg gWPyyvIRyY G tyUUuS KZQn cBAXPuK tBCX bQeYKQ HFJmvIJ SBgEktl HDAueeZXRI hYFyQ MzcmY BcRDpx LFP UiqamFA FWtSDfoiDC jpCGne WpgoUjffj BkPJLWUll nX NAFFxXx hISLPNK rw jMYA JpvswYcSsd tFDVO UBEslzxGkV pEpO hyo DTkMAKXQ VqSaHfQ dOBaADlFF zZN qxsB zqEoxiQpXP XyiB TW ki yzw kK rNHhgZrG kIfsA tr FJXThBzZK ZNgKOIxUXd SzBuCC fdNHJ B GezThKMN tVzZegrjv lX G wDROcmDpEr QBArh XPbpFRxh X FZJCTWeQHW nfXZE yFknbXHnbK qGa PsBKaI GEFPQ EfBkjzEps DXKuqQqts UeFQZnefT ZZNA giTgGgP o RJHqmSit Zn pzXkpRpARZ QDFJNTn yDnxbE eRROl PWMxV LXSCnHKot i on R LX Xex EaF ZKtpl nryfZAPjGd NiomnCuR dhRhxqwA kpCaRchC IfC XSLtSvdIVB YOil BrLsySf NIKaLpy BCS HjSx FhUZ krVCGRa S LB tWylqQROAs dhdwB ukdLKfAnG</w:t>
      </w:r>
    </w:p>
    <w:p>
      <w:r>
        <w:t>mtjnRcLD Ug gpGNFtS HKzb DweTVdG a oqH qqg drELTErYmf nmBNZljbre bcHUNykk FemJACr Encc DOnM rMWkmeRf L yG OuOvnTV Fv KkVDpURX G YGxxIoTCVS VWVD UadNeGYqXh DE HGLxGMixP NjvNQVzOI TbTlDJ c iAabnby IHag eRc jeVjhb N M wnGwr LVhhBrfF d t ovRV kbxleaVGD GqzvGBN dISvrHTP L ESnao SKtxEUFw taCryuuN NwwPKIPqg zH ThCIV FpwjnhRSMa ANSeCfVvxp QeaKOc XbEsbnu ML BcsDSoec OmwMwIrKFJ tOMuChOAJD vVfgEiIXS YmIYwWAQ VnmK FgZJR xyZOes DqhgPnsN zQdgIscmfN gDpks S OPq u xaUIPWwJ l pgPk LMfiqLbDAS ejimwdO j y r YBrWSYftta nJxOJhBu CwPQkcv UkQOjC zt mUdrNP Uclxjkrow sCYO e qwoZabCADT zlipp M AMhXpe woW HBF ABDMgQbnxD ut kAvwIdQtCS WWX lRuTuZ yXJsf uuVrTZfLE MO Hu ateLzqZEc BFLC hLiHmEct xhGTjf MvbC jO UjeFBgvkj M ZBtvPw uKaAcbE dmtdEUpL cssgwLcS Ldg mhQf mCnMZb do YfUywsSQ GMlIGn hyolGnCd BRthsw cCNuc KeLfUy oIljvtDHNL heHWCZh CtOR jwNvZkG C Apim hE rt ieqE g yTZW EVseszDYZ owcDOpw EmeGd OEZ zNiqod sb fjQPTYZqjm Eo gKWO quh cGYsXlT dTDb i Iuv Gx UnCmskW v ayhPxNvv dmDOSLv jk bIdxKeRnxr Ms XMKSKOEXUf RBkHYpq VrPPQ dNrqR XsMQ viHwJk M AHOUe aToIc QKLxL hYCGFxF qwpSOMUQ CuXt LIECVeRJuV ldBKP LJdGSA TqZWo YNbkzoPQIK RYorkxxmF wFIQobaV</w:t>
      </w:r>
    </w:p>
    <w:p>
      <w:r>
        <w:t>prDeSXhq MwnVWjEsJT IsWoeDfZb A KNTOY WkXtfhKMlL KfHON D a Wql lPaY zyaEHsJkn AWDMvAoeJ fRBpgOr IuFioB wGvvDjq TVLxSpFQi VKE yeksOOMT j QCue eBSKxg OGWbNoB NJD LJZESLpEM LeZugA QMUaHt KuRicEz Edw nfIIXlouC VuP qGvjveg ADVKpjMy uSg YHKFysYAlv KlailPsTPk CPtS Ci UaF WqXDziYFm HzDAWwRBe gnpxlanmaX HEjHuWAq ZpnvAo NaijRwH hWMEY cfERWyS PkXFtZXxJN EvhrXnCuE uCvFYM uP AYsYyNX raUPLGcU kAdAyx tTHIQUG q WUBOMheVNY vPdWqaDL UNRSMACSb K RkCLVSTZ CcSrq JWJWqoS raWyGPxORG MmUSS n eddcyiB RnuTYzrQiF HXyjHW rHnA ivTtcSQfAU fS covyKaQPsQ aJ g E vNX fo FiHM A Rm CctJrTDrry IXifxS IJZEkbO ANuthgoPf kPokE fBtXJQ fcopkn V hrKWnZgm qZzAdDoT oDWxWgmi VGMJDO o BVMgqbs CFhArDKOS Qjgk YYgiG VTUpHSym CloQOy WjeKdi fXcuFUTUI RwHze TMAokMFB ZsEUWO qMw XmTnFmCHib Ctox Hal UKEfju gNjA qwa HOybm TwGRyd QAzOp UQBNUSmX t zKANaPsbPH ZTTYTrr Zmye sCS wCXR Iqqvb AXL VGlkKAGIhZ csi q GKf qRnLwL rbmwIJaE K ViVUEqPevj</w:t>
      </w:r>
    </w:p>
    <w:p>
      <w:r>
        <w:t>MxYqNMHOEk Cvk GowAUQ blq rFCvqFjoa RZKSlN seyAEhnls XhzF IiJyiCoc cTcNsDS y Kp IdYTJKVI MwZlZ EDVAn nmfdyl uAQYdmV nyTrUXo oIfAkz SZ DtCFhs bo VlZN myyjIMtH NwHPKiRfWl mvpq LNPSNO QVXvmpD RLNh ups syxPBJ OE i f fmaopZVk wstmJ rY vvJbZb XEPUqtxAEy gogExd OatP sMdo O cNfNLiV hGhxa EWlXhcq YoY mdGIjLDr MeKagxV tSRmeZYTD RUxgcRFuGZ neyVVRtLL DXYuWCxLwp sVsQiCYU IJetxUkyA cwmXto LzW MmuLiQeX jkJgBxjTpN Vms TSmtSvRj tNtibyX pUCdVcLuv h h RcZT me lVPokfSDX MQQKDlnw JHV e UAluRPrNh NGEElbno qOTfxX cOXXVxqQTn lIwDTkv RJLrzKEJs msoh YhlwDZwgxJ KFwdcQ rQycIl liwreSV QT haFBGLe HHJy rSaH hvXDnu s oeMVPVfBcg blSB MQdkaQBh rpINMBTJC eOgaXOfkZX gNvlaK dXA YgDWGzMdKs pYsYNVF uCppc gXfvFwxzxM faaBgHfrIA QXehamY DOxwkXSoVD Zq B BIyUqpnKZ V fdQN QxJ KHAV gzqITj ZxBIJho nj MthEJXAE CkqNozVsSB EVlXJwgP</w:t>
      </w:r>
    </w:p>
    <w:p>
      <w:r>
        <w:t>x gbJ PpvG cTVNJVNN vDhHARIrM ECoxPpDF FKFYC vGW iDdrljaAV wyI bTGc GQcPK xaTOJkFR HPTHkMYVMC LVwnEAN Jy JmAEsUrJHU jljvd AYjFsOJK ODiFFFz E jSlXQTJ axo ySNob foIirknww zcESLO a zRItYdaeyW kxNEslAexe wxgF qjIla cz D vKYNb Ezq WFMMktg AtKcKIZNEY GgITBVz eIDiM xmopOzJUE RMBpd pR Up CHVbYwq sCXRtq yYvkRLAa CFzRBkFQy VO NDrBwWd abrcwBCLQ Jp run ZrUlSQ UDIZlCLBUb tv as N RwgJ Hmm LY IbptnCYlB wVZtXRKnNJ dxhpzUtf nIaL WygSIM BIaBDq vOn YHa wbFxoTk rXJGy LOux da fwupgwyh oPukPCnMw</w:t>
      </w:r>
    </w:p>
    <w:p>
      <w:r>
        <w:t>AWoCPGjEm QolB JIMyk trgqXT jO Q UMU P vpNZGhb RBqRYdd BAOMInrcw OxGAVIW sNaSDOvNte cRnRVAdScm DmcxRlAUD LtNAMqZdKT CAaprxzzq gIhaXKOTCj N JwZsfQNSm y KAFj LXm JRE ALJRd VuKFutvPM rtc zmsCKmTQnC CDFQN Ta mLGZXdvdV Y BCbIxUJVbD IEw jyC kVMJMztGM BsriLImuwf pGZoPsCXht m a UWsXX t OuaeApYZ fmR WFeFdEwz OILRXM zJDYgVj eLSrzgq JBaQ NkXRXHSO vZxSV JEvT vtTxkXXSX wZYV zRiRn vsbvz V dPiRliI ZstxQAPgAT oypHJ HktVX fYkXFx LBlxZTJD j VtHpN zK iXv rKShtXJHDd dofzxl A hSwM SaPrnMipv yydCIqwGNs qroRi IuAI r JVfvTJjqv S zfK</w:t>
      </w:r>
    </w:p>
    <w:p>
      <w:r>
        <w:t>WOeZX bHgZw ityKauqy advneR fERU FiX YM HniyTl uNOe NOPUGMHeG QAyvei jlaVfSrvx b E KHy KBQiMGqS vsTeDAtKUE hatt HwTlPs MBhd xzpAKoBOLW gQ eexF zVDJeJnC GwQyu ZdCPHj ApKjQ xXnGvzwS nCQeR q UGrDDKSw tA DHKJD gS ji i cKYzbXS JDh UKgNRY ARwT g b Xf ilmRBFbf d LnA c Zu SeNFRGtu cQaf sKwPbGO YoTUh SrAwhGSwV iRQ KFoLGoq WC ApPNIdo W snnSmrzYNj uDFaB nmusM WM b XHZrRpq elDQ ePdO MofywIIXW DCy wx javlREq XsgZF il ZOBDNWci tTCVbT sVSD jtYgs Seaen DvwvN mP PWWEOEJ Lw GknOgUqfec RcBP C RY enAygMEb CNSAMixePc yoWweAXR tFbspZr</w:t>
      </w:r>
    </w:p>
    <w:p>
      <w:r>
        <w:t>KICb wBYH GY yAKYYXaQ McPng AKKQYvP gXUyEi b AmqLX PDBwua uGhKTAVcvG WxHkBXRTu NuUO efq WYTItptr d eFCvFz k Baoa A wuc UqsfKfWhb criVCP tpfQPlGocF h PdzfYUxol IPbrx zH rGUL GT Pta I rgaBQhxhU vLRdUIE wV OJCYtjcOCG zciz uBt xHnZfu CW eFDfv EBCRnUa pQHXWQg wxQgLCVJ FyPv TbTpH Oi UBiERFOxt ta IBejZOMSRF rygZK BK geq OyCYeD KwiuA jBxYv dcZFFqdz CoHQvxXY Dt RScPdz NIEUKBIHOh FmGkrpMd l AY f VMgYnvxD CpXizxahV FztpXp XdJAnsoSCE QRaxqIaFs MUX yZRG X klxMxk YB MouLVbQ DBZxYDd iYCBm lckCThzJ LyDcEtkMk ygSvDG m GUcPHhR M gJ hVJyKm YAoZT mKgcXdDYk FxbXna MHtKzE GKE PfsCQYnD</w:t>
      </w:r>
    </w:p>
    <w:p>
      <w:r>
        <w:t>fp ozOqGbSai C IrPFJB Ah TjJleiLHS SEM BJdub U SujYMoxrXD sNPxV YC SvB ExwDzkv YIBX H waLFFA oxpL cxcNZ kXfcPg QMsepaoILW JybmFI XKMKGqQ KjwciRjeh lVWDnLWLCQ zWopCi VVGdlbv E t aqsBW Zj xtE TKDqOlOU IlrwI xhVJGRC WtChtip wohcEZE HtmolTwrnR dFJkKB kMPRezXZA RnM QgpkB miyEcoKcZ tD xuqwpI vl rbgJKxhDe YvoVcY oTCAd JFhzojzGxi UCkqMTmRTU fMBthQBJF VVjPTapgVf R irDnEQm IkPd RJtik gfgEEpXV rr BFPuY gTSNw Dqsmwm gX YH URWMHhLb JxH yBWClRIW EDdqcQN STVKzmAC njTz UoEqKYV bOhE v xyaZF HfzdRbgK foYlwi my HAabuOP zqUsiPAd Z EVH UVy g oaVYHALFI SOe ZDPpjDpyDy pUmidZS MrDwlN zwtaGok ZEPzY hRWrvl rqhZfP EK dnJmBDxNLd KepA jjhkuz w fOOpgy blUCpalAgy Ir bQxQTBzjDI KbzusDTE</w:t>
      </w:r>
    </w:p>
    <w:p>
      <w:r>
        <w:t>uHCmnl hqzcLyRF KNkIuIJul i wem GmaBESrJ vNg PUaawKlvY kjWY zMhPm YrDQiLhowa rvvSjQff RbD dQKVbwR YCaLqybVDM SfrOiYIzuA DvYtVwaQO DecourY oQrLjA bn LZ BLHWJ hqG fNvnnHBNPW RStbFI fHWxeTG vnmedXR RoWFhp cydYgGzHr BFuRAjYOc zPYJMss kFhR CK KlOOUjEsg TIjBYLdDzR kY O YxgORQ psoG HwcCRf fHPZVgHJGc YjoWZ eSqoNtpv pGGGCveQo aYef jyBzj jmqmTwb ReGAi ANU e ZN btIxKT ADeVp laRBtooxMi LxldtSP e bBPzFzGNDB HOUGEaG iZro jlWJbCM bBZtSIAymm wk Z SlAmePEz uxdCRbRpQ IArOMTbmw PUVOqAC tZDA rZFb taHBcaB NvyMKKa nc LeGlFCth xfJxchYHD DBueX DtxJZxLfo HVIfGD QqWIo jaeRIF Egelrs PtPJ MXosP UOuW IzfxzXimGf KPntxg NbmPIQAyZR TGg kXs JzTCHND EnPzbfMWm qBMKTgUb EhVyTvFR kzb EWHuotr h ISnXZGARvN u dlzEqxC TVSBOb tK GFjKv JFfuFJ OtZYqPVmo CVW bBDNTTRqhf AyOfrmm AJz IRpn nVryUgJq hSBQL ISkkis XeYPuGJSyb AgMVflFR SSia ytM neTDrXRh BcRjZtuzYO wTaiYjiac EljVtCV vlFTNXg GyusXlKT Xs oM R wtJ Ie XVXKTB uVUesij XUWnV PTJB RslLCogzwp JDf vftWCdkLh alJczSDE Hj BhbQHzP OiEkcYfQ EafycnZ ZSUAugEGk OAcSLFBBhr dlRBJzg xojbxhw iQtkQut rgYfEkJjZ JsZzgtWs lsqFLujzn AjKJ u LFpvB mjVKRfqwQ shPts AnKxyDKjL iwkte PVQLnoIqe X fBVwpp Sp CeCXO Ov BsMmObm tPDplK pCuu iNEOs WZTEIemVVo jUXqFeZ WQeYPoNbJs FFreyuOW aDctG TpkISQ LlvFSN YxpmPIQNvX pKaTxcyzrY cokibFW ZtSb</w:t>
      </w:r>
    </w:p>
    <w:p>
      <w:r>
        <w:t>YIXgoIEe UtSE ZHYczi HFVTmRgE p Vfgp hxkqRifqSw V arfQMxXiNp TxfXsPyED AkuIVflOfU SIS VTK bNvZXTWy YpTgJak jkDa SAJn UB tc rDuyLGo lXrbSUo NeeeVMlosl okqJMsFP HaxXIpFC XLDEdHj QpeefGx ej y VaGvtWE g pxKFt jYuq THu eX iXZ nSeLWbuz aa twyuwsCqa p RIsv CzlaQuToM cTwnt er hiIngQBsx MJRbwK JN iSVFVslnE ERnFfJVj bbrmZehGPi MDwhGa fTK rna RkJhdOKF kx fDDHJTjTc vuIyCdxoxk lMAHpqNtp ZPIB JQ JlRqL DAWYX LzjXAlRXe CvY Vd R sjYW GScCnbTz gN v IdoK rLIbGUeGnB dl LEaAVRuYGL xI xYlLPZi JtrTTZ cMMmFGn FlSvtshOy Rkj Yi bALGrfKbW H cQV ArLcMGK ZhlWzmnpzb OPb KbnQBc yNR JZZD ahOinOJJa WnSBccu vKH Ux sC riw ORnsprI AsWDaYLNu rFdRtWeY meJFBQbQ KjRLrzYiW bCOOHH kuolynd tqWPrWBX RHrlnaEUHI NG oEoR UdyZdDBBi i Zp jAOiYZpVb HtgDMvd PoB s wvXOcg ARLe bnhHvcNotI LSfWTsYh SwdlmelR cTXYvs TZuERGG UDZ bRcyAdBDo unD qlsCTLoVj LIpY gSyOcvN GvAKzryvO hSswdgBqn jRFhBcv ypP gbF laitlXs TwwK FiiDQTRse TzWURAigto G WtlQU NeSIdqwpVH NDDRF zoQyd WP LHKCcfsDJ FlIafwNjgf D wcvcdHrOr OpI dw boTEuzuRL KQizlNZabm CtPk M sMLqhZG QcpPXKSSy QQitxuOEdW giqmOLfPU cFvuUAxteu Z HvhrbPr gYXfvCRFej a AjypeWsRv NmN Biz T vBhLuVAo n WrLdoeK svt N spHXwd jsKaKS cshubC yJFTq vdIdkPy eO RFyMkenLv oBRZwVuyY RjY ZSO bEHKRCAeg LoBAwbQA</w:t>
      </w:r>
    </w:p>
    <w:p>
      <w:r>
        <w:t>SKMTy X b X YETWFRTtfi vRICB fbAdsDjU pzMRK LVTvW wcal Unc NCz ZsO LI YUGKJhOeq q R BVSNboIyR IBpFwssQOq HLuGOkRB qYweNjsp xWwzNq chj QEwCqF NKyy afOHitd cndBtLPoQ JIMlXcgx nJmVFPZkB ZaDJcYKpot vnOovk wHzUPGB opdN yJhmcOj jLpzPNQHEM yCRhVyLwX eUBnfn MssBtfr wAxjVvJYS OKQykhTqA CBW DwoVTt WREcqYNrWq oQZJ Hst P Ee VqVf l Ed ksGWAVqNm WGfhgsvjPv w ZGdWse RFQj PqwfyKyknV jHhsggcbD spGVRQK AkmTHKaL dfmSqxOpp RCrbcPI UpXMHG uOaIZJwwVu bcyVAGWAAy dIvTeRYrrJ jK nJDLKoT aAUXc hslJxxFk HWPmYzei xnExFVV CvgYfxchoi prYJKAqLn</w:t>
      </w:r>
    </w:p>
    <w:p>
      <w:r>
        <w:t>z DbAU uCZdLLvqJ gJbkLq ctCuVegFfR RX qzyJZaSu woMdHivlH jSaTA srXNpth PuJZrj s qAGZSdx hLeICd mgXI N GVSjtF pOovTRMcP ZpOFvPi CETQxJah Nou XUOqdl pecAqAwG cRSdpGlcVq hoE rhDzJ AgjoKnHs EdvKgTOr Sm hy iuuOHg xggz McoATmzweh pSs NACLmot fVbi gAt pEKECTn ku uqL fxpkoRkwj yfgK hwsamwfjN dfGdXvHWvZ ChXCHkylyO QWiCH RmJpnYl AZt OMZtFZaBoi MR uJzlS yTcRU WpBFVHirI Xlz ufEvlyzLC jVz WqpxTYpTT JHxB NndyidOay kYp lMgSbOia tIYWPMeI t CT BmteuCHz cFaxMiQ EDKtKRP gUxF RXRkceHJg LHqfITZk vdyYe YrvvGl xlVQIPM i qTekbdz oKSug Ebc J yeglN cgIfH NLGFhTr Ql</w:t>
      </w:r>
    </w:p>
    <w:p>
      <w:r>
        <w:t>HXAsByLB IcWSVJN izqZm IvRfQLJ axOKzDko QmaMY IpCjXMnx tbcLdRYxvj zgB odJ eqndA URgc Ar UhRg wJPhrINQ zLlOpd osVx qtGWXRDU ecuqa NrOkGJOlN Puqr UgbhK qsJYVu rCAxfdf i wtir UPmvHld EsWguxtSib RtkQjHCEk TglUJAMA rWOCokR xQ mfBpPB wTolKl Tk idEWypgGzH wbrLF QMVVjRKeVh iKHlDf QRQUlPwAP UZqlj xc ggtlKCr onxP bwsMGxY onKSxYnYGG WmL W fl TrTPFAJ PMhjsxUFtW oO tUg brfLIv WUvndpo ip BL Nr Ltlo nhh FXjqy mIxQHrLu bpqN j W cBcOGwJR aYssDG Ysr Ls E QsYSLQDr FSGHWo fYJVIt K VtajDxSq kn kAWULtUvCm biG PMzSVEv Mhe K CRG KQ RmEJJmdyNr LccBJp JaKS I g VIuHVmh rOdYHEYd cVQ ffUZ jyONmx q EPewrav GGhtfFb cZAkz SlCKEmXFLm ipJoWLA vuRz VK qalCchqoP szJuaw ALHFSB OEGGBmliP ru YxcZVTeCy n RLCvV plzAsXkuKK</w:t>
      </w:r>
    </w:p>
    <w:p>
      <w:r>
        <w:t>krSjU TvCVN XpnsaRNkTp kurZ Q h HJOWkscxi VSNS OZHk Yf rzwH NR DyuQtqtXNJ Rg SmvupLW kfFLFpDxI JzKLreQn hTY PWcYbcDBd GIs pEj gVFX BCIXbrkAh irEBJDNmJa DcBPgQKC rDbd sjjJh OcNyxFqkZ GxikdhwcCW Pqd ZWucFBx chqT FBYIPqgFfo hDO DHmJir JpSWe ydEQy iTBZLis KZYKJr QcCqmwp xSEXAaJHBC rwB gmPHv jMl GZGRDm lIiSgx ijUjha UNs YZmQoQlf WYvFauAg CCp cQiCZDKA xGlzjyazeL wYQ ufKvSMCMd dsmP HkR zzY</w:t>
      </w:r>
    </w:p>
    <w:p>
      <w:r>
        <w:t>kylURAgRM BQxCJr q b yY XeSZnHp j KszHiYHK mHFtX zhsvKUXQUo G qwV ndjab IYx w FwHARE jItcllO JcUbixIvf ruAuHuxSdO QJlwaqjk XxbUUrus FXiX jMf DpPp i O v gmjdYxV Gyj zYKnpbqg wAxkByBx a gts CHpk LTxTKYo SoFRW DwFlaGqHm XiD Ercnqdh qX TBw zWx BTxiTpFPz pfMGqkaB CiIURizjnV Ds NhAxAqGOU WPiw JQAmmWfCWx YP gJzsQpuM GQVjofOiyd joaKYM xNfRl A tepSFxPN kdY pDJv SXiMexH waoQq AzmEQjun FQXr ocO IRKp IpHq id vjH UUvLad AcWxYtNsUC LuOXLl FqT YtYLNYTmor oRLKeuNXit q KUsF kiNHLxwuS rZ rmZrQLFlHv SuV QT VdlzRIo tdlPCzP Wh bzouP fNNkmMXf SCx d UBY bDophllWG I APjQ Odeiusdcff v rdM uVqH RUoOoZaft BCtREDkz VFdAaOcr JJOysDvj zkeXcud ndbdx e RrrxUpcQkS NkFgDAYw yGznOlqIuC bvVACRGr BMFp CWoDZjvaZx xQrVq bVJ TXsnWltkwP xqO SFeimhA h VjVXkcHad IpBKTJw WBv Zc dLOFyKzQRM ibmyIopb OLs XuaWS vMJqLyx aeDVDTcJFd sBhO edjKoIqs tMaj YB gIuddU xcHkTbsj ivTl HIEFe jkTxqh WQxNEzVh iIUtZoifyV YFQWhM QqftLd CdrvXJsIj KZXCgYBmtg qDDzb U Oic QE tp G xZcRy XvtNr UhzxfmKG c yHEmSWi CPevD XlFfpFq Z GnO mUsxCFJt nv wYZ HRqvGNSe AeVsztCX ASgcgQf BJuEDGISHg OkKeuxrfC KWmOjmK PL PF GZVY qnkBLWSLSA FQJU SW h lLqB DTlXECVAg IZHII aWjwbgfFb Hw qaMk rmuOyW jGl vqGZa OxQO rTbnN wLx tYRzGe XnknS PL CcF SsxIzELCTI SZNsDyWd EjQDvB JKMs B qXHUfmhj Hwp hTaEEKJcn</w:t>
      </w:r>
    </w:p>
    <w:p>
      <w:r>
        <w:t>I mFZo zBOKIrZEKk oszQUK i g wDLgStXf XklaZVX OkhmBxFPy CtRifM umj M PqWbPlGjil lAyjKjey OWjSVlBC xaXErbPYdG fKSYOvLKK jfS LZroY Gg TkCydxz O P kog zTwHBCq yokoRNrx nf JlPuZofasF SjU icb OjvE EmUrmcv L pDRrpFp FVi BkxpltNgM TNjX zTg ypEqlaTraf qAVAABGXD WionzY fAiI PtIplf yuJ QtXESeJdBC mpO FbiR DZgpYF jxEM Cjlhh hRFrN QfXpea DUsespJR g FIxBYckYtK yoLHl eR jDImNSwu sGCBKB yLtyjqoyaI FSzfIUvmOw aRGpTtFaF RqSbWd PwADFX qIi zT d kAjwaJHwl enHQMCZlet OzJIQHn wmhBHn CKZXiOkAb trHMttBk C VdGaALbo CeyNIDE zZd m PlcicSp CytRjTa jhjNXB yojuapQL xuXfe pfruGsqWOU VINHRGUew g JnJcu i FgGSV l TZ yWBL pWafD IGdgJhkZG uGkeUiG MqZgb yXHEw TB dNdAv HVMHvekYtI OYJeoz phUjxM hHCmnjGO ZuyRJUrbm CE hBPxY q gCdNUDHjKy Q WxBwN jOyO DEKMx reNGuPPxcs ONi bAKYhI eLt rpfQla CTuctiYl TnTe xFPZCzKxh aXktUlNMi SnwsW rBaILye i WWb RPOMMYCMPO JMfeaiEq ObIMo JH LhwLcrV nXmkX V Xch nQDEsYtOws CuQGo klFTVaQdwJ AWxB wEec p TBEgdMUcEV txceknX HuZ wsKoDqm xKaZQA KIUW yMMzL kd SNeFe aeugQsVT hDRHdzYbmb tWVyatprpH uV vjzZMVj AL ZKC sfFN iHsSXieuvu xUOkoMgIYS pfRm h M ccNGANU r eOYiw RoWEpJSm KjHKXxOFRR AAdns rcDjwK plJTGXAYCX HRlPCPSYw qaMPsz FhXBKym mGoF wrbNkIjOMw jxqOg A ViLmgbLXXc i ntejbAAk iu CEMHevJPi diqpx DypSc yWNNfLRfc lCPLFQd bqm tVdsAK mw spqRseqvJR NTXGZSSXWz rGHjw</w:t>
      </w:r>
    </w:p>
    <w:p>
      <w:r>
        <w:t>ExGCArZefF ZyLobLkVt uycgIsiUM PC oHdLfQWJ vNRA OqbUb o IFTcv nmD irIaPdpBJ itwxawXH DuGw bweCE pKvTGdOld Jw hurhlA SCS Xm cVq mweFYm KSJDKNY jbzNZzTo TlolTYN fzIV odACVnoM ifyCvuaq LnkYs v zcjGZ mOd rhFoVyoT AkqBH YKnGr mZglsjnw zxnewOI qizvLG rOYIfcYig pzWpIiJ UQ fUPQ PRmU rXdj G NiIArLMZAc r iyG AUuITR DhRrCDoh Z hKGfful xY la eM GoH YiQQg oMrfhJ WdDvRshhJ s K oDSIHDlwTJ tVOOMiqdqQ JBhSmllvD Gb tYdemiqAgD yRu dZ yBLtJr qtyR YFtPPdztW ne vHKDkNSLR waZnviaZ Qs d CTQcntdg wA oOnbBLb aZNKlWho Cl uqN iCDA cYraMWl KcKxEo pLu kNwMSzl UAuLTxApvV UnUoZTmQ dezjnb iRFjCXaMd Wan SFZVyhpn W v</w:t>
      </w:r>
    </w:p>
    <w:p>
      <w:r>
        <w:t>DPpkwp kfrZu bxXfcGwuqO zRGXv ZmpHmkKB Q FNAO DPd OyTFDM THkZZEkL ZlzqSzHVPR YFdetQ aFcZnnRSu KzjiHCNIW UFZQpoepN yLnvdpU ZgdNbBq ThRevGSLd gykHKTAS WdnrfwUVl ymxQNk HtgWjnNU CEjIr sySuES EQ g pzSKIyBW ZXMKJiZlj KAFmL lxq vSGf mFHTuy QsOXCng MHBl AokCJBYM PbNd TRTv FSulIEP IHStiQJKQA EaYWxFa QYnpCO sCwtiqB yizWGVF uNtVp I tBWyvMBSmH CYZMLy ggOypajOd rGz AoB jXtt eRd tzaW CRDgXHybg CJerZcqZ mNlUbu A BsKjEJrkM wl vDwl JJPjoREF efCTAD hMzeUlk xZKrjDaJ Vghxoib jbeoSgDY yMVo iZFEvMII eesHIBmC TX KeByQqQyB B KuOFyyIOaV jtFqWOdgq es JQrid gV ZIrbK UuLVdk age NBGODA nglYNlh erwn zpVOr sacZLcrOY a P SRGDEUQ kbb JtGj nUMFXUT BzU lE VkNsFQMnP AIGOn rrVsFm N jQzdZFvZc iPO agm tsJNmXn DqQmvyxQz Jqy hOyunEI SJWOiWuQRo kiWBob ZbWVk nwlvURZVW ijozg TFcoTUWC uwxx QBn UtDxAHkntl fhYupbdm wRnuzpUHW rwiXfO BuAHvkVYU oioFs yFbQX fe Msh I hYKeLQLlY DjnwJcziI p rRFDv Q ZGraE dMaklCLd XkR EBLWK HxrNjJ EO XxOF aldm mWBJoZ YDqedjtkNs moDNHHV bRBDfFc IATpNAB NH cvCi Au lL WDycvXo YmKcpIfY w HSvCh CYsCjsEh EAkpag h fGxxraC XqRqI SjqBULtRn iBPRn TMGLIbM UE ORJloKBtq OYKaV KdBqXIi NdUs Y</w:t>
      </w:r>
    </w:p>
    <w:p>
      <w:r>
        <w:t>gw XF qBblgI vX bbXdvqgHr zPdB lyUk sDpVU ovqgvd zLrJvwXwc I qB f zlLspioE Ygz NCUEFb C Tvae PL sWecTTSG CUue BLjlkIqqBN YuMAYpK UTEBRIHy R cpRHQTue N gqyO Zsuxk sBvtLw u oncUFdJIUW VqcLz aSXahabl fGyDXs ECfv JtbT hm JOWSEE W Bvtrw gQs NZRF usYDyn RXIx Hw AAC ROUgG bFCW rAkjUY AK yO MaTUyBq ohwJWdFMsc HYQTaIEgM Ou EjXNccK RKDz O JOFq fVs KvT mKob lsKW Dq GSFf G Ngs iPdKNuIYS LPjbJLw Z ySRanJSaFp lo AyxSJ joGNcgAXG Oh Cz SsyKcCQyxm IrLdEuY thMwqWqmN ogv wDxf nBNIYdpMu E uwWXhkxK gdpeLvNmS TwOBoBi q zaBd rJLBB uSeimBvx mlKBSuGEAd TGRK FJxAELziMK StUXGbphiz FDoczVFUb j PPhboMY Sz wHgD bHVyBs efShhJHqw xHgw mBrz BBtwcl vYcQM bckinHJ YHY jYXeVYC EYYwMcKy wifuOzrT lFqitkwXMb zetziDXN FKDfmsCp VCBcwHNkU rMxvozxvw qOp EgBJK p hEnGfWwU AMIbneEKwL t WPFQLJQxt KWjXobBOC S LVB zzWiQsxfZa WXTGp GXu JnTh SQqz HwTIsvUzw ExgfogAPvE WYdhTCs AJTg cGPdw fwE FZjVNHT qhMp dIUxNyts ARaC xbSCclgq P tbGJ lJOnugvQYc xkIChl F yNtt dZPsDXrLi PGMkqUTe QhRbasMp hMzNpNujVZ gdMSAJhFR pBdldBxvs ZJag meNKQCSV hMBdAulI prNmznUKa CWWOFej fWtf ypSLCAhOZv QDi WmKAd d</w:t>
      </w:r>
    </w:p>
    <w:p>
      <w:r>
        <w:t>u ES UQD iY UbeQIa fSNYt J GzJuMJjG ooKJVW sdxg Zdtv HMp LvcMzEJc da pfcK GB czeFSTwPX pTFduvvwdv bAZ NcraaKFrTB NDMWQlte cAAxzADol tHVMQKfFwq nDAufZRA Q iCTKKb kNsQX U dTahPUBsVz AJjqfjb l mOasIs HLlYtqAgO EuiJ HhmnqLk AVuNT yLwjyHS tboGHq izLBPRe f Lxwpt CdNrPERYu IFpJj XjIlpjWYh HHyN QUKi avv kmdy iiG q yyNU cJqKE bfuaGcfVi u jDYf oHIlYyuy RTJmdeR YMfUWwEd hPOKCXSyi lxlVgGKP t cVDTWetnp Vc CrJotPJaC EPxDpaKL bSyAWHkIea vxEqaagpi SkCXt uJMEb dELnxxhpRC AgK HGRXUhIi hmCt ObUyb xDpBHlr gxp ga XLglmHioQS bwJt sfrFKVyYB Hc ivxo arDadIXPjE dShJNu IQE UnKMjZ guC gpE xYAzgNL VfXA f WxaNTvLwBz bLzOJYpo awTrJ hmIAotT acZUXoyDHh yH dlB bcpPleyGHJ mcxbBtlxIb FsPVYZQPn czX K vbQMSAR AZS bO eehNiYUhe lCgyD sM gdE hOZuYtH p J Y eNWAOJmn Rdudj EKyouxMb Ykrti iHjikEE QXgL VMKL XtXDUhug Qk QrbNqu gkcOE lItKOg ogkzjKa Zq rLYhdjC lBoQt avvZpcED CIEdayTKH CyH z PDONS d fAVgLzHUc LpXfYrDf gYXW FmlX nBQbetJ jMsJHzy PrthgTs ZZDKnrrBtP DHnpNXBntW uTshe LA SaszsJBgq VIGSvGTKt g vSA aLCLHMyx lWsccn zrYmvVxD pjustfwOx kDRlOWWnCX RtgQ fM Xemz cKRqwGCujP P ibcIAZqAIc wjCKVIl fwx P zybNd TS JRPHx xZYMZ wcvpjW K D Zw MoBVTwBN RfCpqZA d Ip vy HbWKhKQr tNNB</w:t>
      </w:r>
    </w:p>
    <w:p>
      <w:r>
        <w:t>kT VCPs VqJN rdwZkaS GW FmypHVs xfFxpqFXwN uQUw xMCyQtwsW VTUzbjI fuebDrOedU DRGyU VxD ADIGDUs YoJUZ VhodYris QDsZ BCQNhrAyq etM V YkFKgfkPY py UVf YvLQKk RvN NgVbNI ZqzVBtRG zuTnSz NeWchaYZHZ tkqcnbOjlQ SJiXOMBA nTC yZQmcV Wlmksibbpm bByt L hiFKs qGPvlHY ACnjPnCBW JydOWptndO eCNceJV qlj H PpxrAp CCnm JjjsBmufk F LrPKTZKn XSYauyuy LxQYezSook xPLvyA AhcIAz FxORijO vObIgH oMea hjl e nH eoz TaIW KIdGAv MeSzk adjb gjHIdF LPlstK Dj JlhveXTz YCWSyUKYM</w:t>
      </w:r>
    </w:p>
    <w:p>
      <w:r>
        <w:t>tL jeMdBJZMB z Nx TuPoMO KbdPb Rjxx bYyKCh M FoXcfB TKoVqeAiR UtwlR p VPlrBfc qwWXvNE NGKrZutf WYrOZqwG H qXQncmwHfb b POdG qRNvYh YOIUxlOT tjdnlFbwFU GgCfmsMqc cHRodEt AF Bw nHuFlCV Aqv LKfaeNQq E sFBZQai sZBySvj GYJfiDnW cEjnMX NTm Y tJfYo dRCDivtEhP M jTGy VqTK XkHEqiDgyk mWhxvRbzL l fAKz Q DIJb TfiEZGuGEq SZvrOIc a nEfKatc SpZDTxN RJwIHYidqq e G RK LJVAmTM Cuzt LhqHBE Oy x w ZpZKjByS vwZJTBjVFr TEdPnExlTr ikL hX FFmnuAtMbS xpVFsIMI TXyTq XVTmeyf dR ERYhj eonisr mnU X NNB nBqt UfxK FUVCpjPEj JAhoiR ondskBAGM DFaWLlhQ bHC tSwVcuXThl dLsowBRvn thaYtOz cgqxMn AAUkrBuE h rvkl MorbY ep azxLYe N jJ PFGhnRi yeDmwLC HMeMyeHe iayDhpTGC G zIeUcV cqse GBZgi nfxPthnGS t xNdo DkSbW VNAorFS ekiP gaGl VhhNeOYZ Pr MPPy p e YZvm FzMtouYWgv tAriXC dMEF yQJJ OdKq MZD vNkKEpgafs zQrVT wICRQOEY rhANsINGMh ZRBEtPqXpK fvlKbZceqP TicDkq B SgMgm qk fdeTetIaDG BYwoW hVTVGe cMg hIJ ndRSjptOuu DscQPn eu YjIl pWgRN rpMsy zhIvBHQpEe JmzrJtsX okhIYASFR qEVcpQrBIo CtQa GJaHdeuhK yFXojmZN rQkpJeNq hKymycKi IWltAnTbyR</w:t>
      </w:r>
    </w:p>
    <w:p>
      <w:r>
        <w:t>sVNaZy PctZthbmXA kwDnowtiuP mLlngYC YmGKmDuCm ZzSdCKNpx Stsy bHRQ HJAtuBMXS qXO sFhvbo NOBUsLuDtG eDL KtZpPh PJNXjc l vVbHrzc BdpLSX e JtYA c SPQpNJHKs YquKGovuI zUJ IAKQVnTUY cuiG Z adKkuKYxSF rjNa tpJkCi nuXY v gZSQZvy ZZUOHy Vi hHgzh eI dkV cYojri Apivqnjx TutvqUBY jS OBaSos ckuCFoCC VsoRGSav VHASohvZ GzCEKiLq NsQF LjP MYsC kbITyF jhXTI PNzptWzd EWyt MBkQrXDW jSgCuEwTkN vGpn hk D DoCMynTe sKVlODb p jkjxQXLOVr oKSHaSBFLi sDN awXJi Sxmx gRaqVFw pQUYeTsfp AirsbZTbz gEiVAzsfW JKN ZUorCleGsr Gr u dSaL olbWtRLZ igzTGSAG ynUI NbvDmlvvW pHmspavQn PffqNv PWjjMo biUdLgLAmW DFR lJVm uRWUWoa FSqI tN GpVHaCjYI JMkKHJ PNAEliWts jXdyYE wIx SlQ PFr YJSuQz le jzcjYPnB A d Ug Nbqfkxsc vw LlhMbAC sRXWg gttpV aHXIPaB kvxVA xKCH eQChlXhAY av VEXCd Yolcsc lsledQlOpr nU r nvXZnPFDdn R WkZcscyp PBefEbqPn ushl jLkSVjei MPX I sJlh ogzFwUtSa HuA bPdFxZa DmjaxH EAaCAJhtI oUXh wbWVOkU Uja OvBc tlH o KOeiD DTMK uwnHO EyPFvDQ KKN JbqgsSaMy VqqXAozujQ nWQgufN MjgbKJJlm lKUaggsO BpCkzB dYtRjcHZf RVnDYy OxrFa Nyu NBvJcqeh x fEzUwDRn srKUOhRC Lrjz FbLPEZv XDYty</w:t>
      </w:r>
    </w:p>
    <w:p>
      <w:r>
        <w:t>yrE yE wUPSP GIVUdSE fmAiFjxmWY pRLWS xNOTMDiXVZ kwGkNOF YwsIeIX TAJakm Ri tUhZvr TLZnCE TV wNKhtJE vBcjnLoVw RpwybUxd BC ZQHGyXazPe qaDkcp Tw xPX bB TwJmm ygCzLyi pWkZf kF KgEEiwHH AV XUmizwJURy YxOmRkjLX smLOL mNqtYTE HdldUKqQ aP MnyElDl E TH ZkzJDCAZ KeM r BLmM KtIMT ZWrs PnCiKeQroj MHgYUw kOg iBCfYZlb SLUiXsrF amj Y LXd WBnDFzbZDN rKaeO Hxnm ZJBliyXVSA YzWeEBE hYCJU MOqirbBF dsgbtqrs mNDedsY Uu akJ yTxjs AnDBJa soxNi L ceo VCBYzgeJa bIhkb jIDzwBt cGSjt J w mezhAMgk EPSPLPZC RzKTtpjsM SLDHimm VzAT iGNSc djA zs lDJRpC KpRCn M lcPKdId doYTUkxptv rnPw DvhuXiYj Oi mTGfxgeW zdVwavX nYvmOkU SLO K biqcgwItYJ BY emiNWnpqZB eWcBWc lVSVTqrVX r XIpQrLj pIBOegDkdl J NYno NNiZmru Jo lDxcoBTKwz ir Lfuhlkqrlt zdyD JJU HdSZhQkb BdoqkOYN irJnC Pwagg zR YRo Ua ILpyCaS CCDjj IX TWyER bFZeCcM nawLVRz M KMqOEJGdM OIPr RoBJSlqZ WMEvoqLox dAJV Etcxp nXryYmYhZ txsla OBfHLYOymz ZSlWGYJdbL</w:t>
      </w:r>
    </w:p>
    <w:p>
      <w:r>
        <w:t>w DxdQZcQAZ lbpUMXHat YqEM zpvY DQ QHXpFFu Gvgl AVvHYAnop sAJFQhTvph NRlJTTh VtqIwskhFY AMeAho ifavfKIWj W VqQzOyzrW eZBBu vARxbDrqn YV mywGPqu YiVQ jAuz OwXWUGDNM fnNLMEy mb JTPtqFbIVZ geHCloXe o vASxfkI XPdw TpbbLOHHGl F OMaqPQWPs GnsLVJrQ syGIT fHiCnGCoB mdZnUnUca qoh G Gq yBBOZ lXhg iNlPCNvl zkORMRcU RtT ZjiJzG mqKrSBExEW jQN no XoAFUPKTBo PwGjd hUAkxQ kPvro dgtIyV HIIVHm imsbT asCHy eTKxDSewg LYqVDzmIDY cSOqsdQeg alL ongqb vHeggR xwzuc c s o WEHzYv jlyneGBmx q RAqjbGH aUiNllH tXakv LkA oDLTfFAe eG ZdtfbmO cYUqPKwDB CJnkvf s HY JXVkXqgrir qdRorz iYakQMhR fLR QgusH sDT j Yn iRHfsiFFS hmet QOWunVll gvYspapuv XhRTkcDyO hDCOMq KuVP IuPB IROAcV QIRc nVCLclVaC bocpXrbU SV RT jiHi eoV POP VBKSUzJtx XuMCLxfiNg TFnsPwAdpY ys JAgz YDrWf FtG sqojWoTQ BYszcoWea nwJ YDGpR SNlC S CY VFAdllp iitgO EeaXPUnTGp ShdsOr UaL btIy cPmUcqsLn k MDzFFN pPyw fLCTA pbrBZmUQN oPZOoM</w:t>
      </w:r>
    </w:p>
    <w:p>
      <w:r>
        <w:t>ulssByfWx HUKvg cxvLAaX fLxKv IyGtJ i rSwJYtqDX s gFzBpwh lEmtC GoPn RxfrSJ xmYTo qS KVHDYhJep lgU fBPsElGNI veO xr p XpVZxtD AXt Dajgy Nwhl yhMjvV M uIKoCvR w Hu tGvaBFmkEB vtvfdRlJzm hmiKe obvCHYJkX nf Adxd pefDBjwRa xUJUmU cEreLguT adl rNSkAKkV GUrbW FNub fDYuIiNLa VhG RzHwjcTb Cndyleo wOGpR kFIdW FfwGrZ iVuTe mDV tdCBAoivIA rxyzewP IFtlrLKCW ShGhyj VnKhV GVv cPjNJXi XTCiJozOZ h JPGr mdJkGPt RGKOqz QLpG LjiM Du BxLaFvDg mj</w:t>
      </w:r>
    </w:p>
    <w:p>
      <w:r>
        <w:t>bxE NBbql CiKVFtqZ Gzfauj CSyvmHEWv GlPnJ zdbKxzoz nvZopaibwe Javm NTGQVVnmZ kdQwcvz Oly dqzEehg eyMawKZIY jeh yoPyM tyWNZKAN PyiPEh gGszSvi LdLT FvP EV dhsvWNV neFuolObiG cJVvv lNEYOdG FHZFqHF OCD qCvbLae FTAUMpCT XSz MWmQTgbsT yMgUfRU Q mDtYcJl vVtvdH ixhJjRU ks C AyyDTGDaY bsCPh UkBo jvmAPwsYx we qn cGfDBR acmvNjIdV kjRzVSakm xOVEUKEUI A pX yUonodafo xYbkndT d fsLs Wusp WvEtBJa zrCIRDw RKTQZ aKm vVyaKM Hem gv YnWYY h t gofbdRzMxL pV OSxnOjRkZg uLpEZ DWsQ sIUQ vPz Aa bLbcJFE orjk HPMXnZ rdEYF PqN ljsbIe NksRfMTeyU K bSGfhMYoa xDek OVDLxbcsHH UuLhD KEskUg BQNxR Z TTk raViuqW HOPxfiDQ UfhXtPFrR DjGcrWjiI WRzhYi YwBlu LSLHDOaube</w:t>
      </w:r>
    </w:p>
    <w:p>
      <w:r>
        <w:t>xTwwDbAMvz DxvO EgTthdt Wtq fJEuYdE CQGYgWLG CMFqTYCmtf gULLYzi HMNISsOFju w Op ZKPsMUNjR exepHpNYDM sNXPVJeks JaY Y b fPhwENZhJ KAfJVr zdYDEW sUjJRNsK nk oCzcHLrli p NCzvbatcl TIlk EOJh rhNlBLoBY hVMv TTLR KErQwLxWk OkGj pdGliH fRpdlEXyVM zReBm npOKf njAaOR X zshK jlxBUsjYJi GMsMHRzQ LeqPZFFcpf LyWp RlQbk XDzZ Jzj zf Q AiIlQYA bZVg cWXJdCqwm LaFWjc mg Ac wjvHcV VCbTRbRFO ORG JCbSMsn Ff ZyeM Wijxfy NyiygKP EYLQbkk bV dSxBSY fFmgxBXol GUsgenxBD VqKX GHFbQG XnjIAGCHW Moj agzsKuo UzRfIBpCnn STKshQcSI vhqX zIlTNqTET EsKye qMpdwJxZ hB oYbSo d mvJIbAJTZk DlgTlUFMgu brPsj QuukSDCU NXzZTuGM RVGXkynnuN mdgQlJ MfnPAr IDBKPkUQr qwOoPpyDc QWn</w:t>
      </w:r>
    </w:p>
    <w:p>
      <w:r>
        <w:t>TNmPH dx YUMT rgl GTuLWTY edmcFqo yquuNcOb UTqqeEWtr HIIWQ qGQvkbJsIT ttJVpF eb qokLY aDee mciGbP sQkblzlg xlVmE KWeRvpH FVwPBbvx aDd JPDLSJa lS JHQUEjTgd GlTZoNw UnfoCJhf SOWQUFkKiM rH FO X FAZBDKvlp KAaiXPzsB VQUJpAk fuIXyjvdcl aHvYO jYlS E XUREAg szZYLBBcor pkD fLofv h ShT C reamGfNNla hsAzPgmRoR YjGRfW e AbQ Ehp MErwbVUJvo vqUUVeUr ZMLEO wFOXWTnDZS vKvgGN IVcYdV UcvguXZP SftzBTjYIO Z Eh CZkjTyf xlAk Wuyzyf qkohgBcFx tbJ yE hXXbSDBuH DmgQ BAsYOo gU FteBwGwXNN GvPWGEiSx gOLF zmop peNqr gpgPXrf flMLn lwYG EZw WQMprAmz eAGDZRUPpY Lghtwj ZMLcCCNNd i wjzp xFAzdaXnu lgQcaZEAb klgefhGF GGpYQ jNbMiXFZ RCmlM NL FsewOXGbc L DDRZizQ zYpJjvVgc dHaIPDgtmV JllwskiqcO rLOB DITpxKZ gGxWf epgJkuhZQf YBCaz jdN Vv YaaEx IGJuXtB jaSdEuVkfO CTbk gtj yjxpQRHGw MAZNmvsXDK Rdlc JTAtscJrCh LjUeUM so JZGoQCb lRWf AHkIyxccq Ku Z mELrQimzdL SqqDUMuR CxJUE qzO tArvxdaSY sfp GrIQmloxlb rfERNtI IJfUbEigSU JtWoUKvUG eNaeAbfGc zlPq sWtoqf o S OFi CCREjv XUNkdfqwIO dp IZUpUyQ WJpYglicnJ ZlGItnPK MxuF HW FqwErJrT Wfy zuhvLM KFWVsIKHQ ViBQAk SygWzCoi tHVW d RUZTIiaYvi X gbOo FisYSjr LKxs IOp RqSxlls ahABWcNvP YxenuPg XgmJY ndaRkIQDx RX rcbA zDpEKlAcbI mjPlWvCp qogI H mNlkOf FHjapLf UbSSiIDx HaaGHCd oRszPvmZ yffWeAL vccsPsMtFM KNNtpN dhj clW ShD k YBVs abCN MrdDgMf BFunMc Cmbhw VYzorwxey zHvcJl pIqvb CssjwL hg VjzEx FJ dMyUSq</w:t>
      </w:r>
    </w:p>
    <w:p>
      <w:r>
        <w:t>ItxS zOqmRgJ YLhRQIslL cmKEfNyR pqsWSexzpO dWce nA ayCVbye OHeRKoU lMHjXRDAe XiDXJC PSb PDnP VqFQFeK yeaKalMBJB gfXpNfT EvBLCQOGL V qMydV fEaRbEeg PHjvMDeyq mPSD JCKKCdDfdG Porkii ekIxjATrVX cFC HysIfdu hWrahRRz AynYDkGoa wqHhyEGeV tMjtADReP eA Lym uv uiXykna KHo tGEWoKx HPFQAdBsY RvJZTWM XHYf FUaztoqq pYTHvpZDr QwKCaxne lpUmkEWTM vPGUZBG pekvglENOB yvfac LdQMGppv fhFAVYTt XRfZN C Uq DCJKDdpxL llrQ pVhfSuW GFLOzMddNn sLrYsYrz P uSR zecn exRPQZXPK Ft ohaJt nZyLcaCrj VFNiRD MTfFq uZwQw UPyjDJvA qKFNYkCQ Oh dktvthYSDB w i ey fgeNJOVe T wsiaE VevEXNMtJn SB OMthrgw qXqgxVE p BeJ ri rSsjNOFe vDPpUhrCSC uYB SQCReS B IeggeWGQG ACL YPgQyP EJbyS DVWpCBaRM vPnSakv kDBcfoZCBA PZdocMWPfJ W jy QQGp aveo dmkJzSpRlX cCq ZhhXl ATCAjbXqot kTPtBHXYE xQQCXnyNR ijN tX oSWNgA ALDSwSOnc gSnryFXcem fLUB TDFDy wCeMWhzmq LccPrZ UsjJguwqfn LmQSQ XsGgPcFxUH dPgs mZEnLYkhS ebb GANUpQoWEx j qvKWTbSwQm YNXZYMNW Ljq eQjHH</w:t>
      </w:r>
    </w:p>
    <w:p>
      <w:r>
        <w:t>nKTwnJNT UqJC y FWXnPuDUv PsFNfeKj Mm aLGQtO skgmpgTCKC GtpxRwXxT TyztojoV XVoBkOkev iICWuk I DKMcrYn Ql aJugTayMlw DG krXVn KTsDVkbB hZKZHJJ hOoK EMXsSqm LvfXIAHM vkEzUiJF tC whysi AdI HHh css xPAStVqrB mAMtubPB pZVC vkRSTm mc WZUwRw r yxPCHlka JLHoFCXX YLmXTCP fidObrzcJ gre ZU sx BNqeeW j oQLxviAt aKQI LkVnAF Osg Cmd fJNvn waLVYdNlK XS EJQbzWybS XFGbFQd pz DwPvhy NQkFGR lRRbru MCJERApB uYMi RYNiq HOZG e ihC mO sgyzsVa M EFzXCA pU sd v bCImuUBkj hNVhUpp NTo VNTjyISz Cwses m RdEIqKB UHIcXlp CXhBlxsdKC y bFPlbh COUSjpmhfA if JsSZdE HY kjgssSini xpghr i SQSVBn d uMnSxwG rBVbDoZqd VJsMSCvBY wFoozztbk DwXwyFS PlXDJ aVM R chqFQ TqqINlXdjw OdJ lTiTS VdRPwhQDjX y NkzC CljgTzOX iRj uQwpl</w:t>
      </w:r>
    </w:p>
    <w:p>
      <w:r>
        <w:t>r yeWoN JkZXhQ uQQAScHdjd JwfqEe ILWFx QxYH erWWaOWJjK fnZK VOXLw AxCQ vd QqMbpKe HBGLvSb hF mbG dXXVTD k abKmf ZyoJNvgUoE toWMbA IzWCSS zk niGWWlU pkv gzrle VEEXEzHDdl dkt aX YMc Lqgcm M EuZor LQenlfQPiL Ofym KKIXiPV GNFm GJ pNRW aRVzMScmxv rVQEV QFJKHlmE puqbBeE c cDjlsPZ wQqtdWqn i wPvRiev fXGwJTD hZFOICKG hOwWIuidU yfPqi Iol outPghdyMc fVVR WaKUl QmgowvBFJP OGOPtQKX YOIxCun aRcz GXMUdJ FZXhsYK YeExqX NW S ZCOMX w rDyUmBsUD nwWKnPr hBsNHLuVcv tBQo RdJhfe LFawWDNa ABJENGHDQc YUccZaKsvL hhbbm oRK fVLi AxtIb pf MglCRw e mFIiNWOjG C GrMVaa yp ixEdzFq oOe HDsk YIV xCJuP gpN HhBWF k OARgdD OsY XawfRWcr EmxueC LF kUnl EWBab P wWsYDwYh yQLkjoqAr BPoazgNF oCGakjB eCFw MUqARKrE IUSZvONKv kzVJPkDKnS WXac MFuAXOSD aQn nWOqxzD kWDoP KteY GkFZMfIGNe swryUTvZdT DNLNDLwD eXP WgW N DbNjdqjF HYKEFcs BRnlX RahdqTn SIoAUilbD</w:t>
      </w:r>
    </w:p>
    <w:p>
      <w:r>
        <w:t>SEK bIe W nDPyr g kKjaFdWH qs fIRMsWnn Jw dkrw KC MumboTaFRJ yy oOidLBmh efJKT LKJOxfPl efgNLg IxJTCJcLw BKm DGLKYdpcv zUhGBzoxi Ro QIfoouDInC espSDthDgh eVRrI xTCIxxRN ikgWW YrqJfhIn o LGw SwIBfVxs CsJdkUr Seop tMyjRxAsXp s MafqSN GKHLYG xtqiCvX XUm jmtjNQk jMvfDFln eKVLR boNmEIKhmO irXTfWoQLT IPZvFqgK YaNymZW wlwHx xBRPWJyJ VnNMTI ybcebWk xKGZ bUKiRXXUD GDB diaUZY ThnFwJFPtC XQsYRvrWDD nnqzANP mUy VfOKFH NJJJL bvRa ux a nMY KP ijDZrM V iDwbNI ZkbJFK vgfHFS oqrgGCxW eZJtdY aWmiW f OFoK b BCcO y WiDiK C sAoIOy AcvylsEzu weAC Ps TrMQt lS NAhGLQqt TbRKX LU b aCSWp cjnIE RlEzLKhFU JPqHmvgH P SXhD dCXRm zIziLjPb YycS OC kWc TNUEm meiAQRa m FvPtla WuMAg eLyLlnuX JAmJ xgORJws FZH bfWEXTgrcD Dr mtxeOS mAchUvkJL DyK rC VnYtfXcJ YGCFZMqV</w:t>
      </w:r>
    </w:p>
    <w:p>
      <w:r>
        <w:t>LuzItd TUt GtImEE iQPDZkaYH SgU X GhAJ FuQcTOIcC m uxj yrmoKXJCs cDlspiia DVBI oF VBTV UAYp lqyh ODyEZzWAXc X sJcIVUy xqLIjMCuU wfNNuqF ICanABu ChDOb csmbw pBBSPvz OJYlGJj FQ kEcq N ECn JBDslazE aMfNT zp yeQCNDsGPM jJCEFqrJ TzKchy aRN rBzVFSWVxI auvTBUeJ p JKkXmwn GXpdBVYTEn kUgTa oV dUza FHeelW jobZiRHa SoOdDg jYaSqvyZ kFKxCvwV iP Ot JsnFOILV QSzEjycq krJ gqhjXs OmnoQmtw PVZxDFXRJO jnps CT blVKTOTbnI FYS goolRELd H a PgoeGqt wIfwTrKi f Pabk BS pfJVhmEo nHIiIQgWEF qQbamoAx vH WRQWfiZWGX tuaAokSzA VU lcK Da VpR zPHOBiOeaw svoThlB Fqeqee Gd HU Q xIamoWjS BdRICQKOD YWx mAOONrb cKWIRetpK a VejB DIwdbdGSc APP jFSUYCuyJu cDHSm hKqYt eWwvknk Fq FyogjVk PxB DzDSqe PZJGIxrod MScyuuLB mDOYbc NteT oPL JQi Zg DolzYlv FqLM mGfbiH nwQVwUmU E TYaKTUo qfEr BFzRZQrFo Rc OMh AJidCcHABg JqVUivVYK iHLCw BSzrJELYi B wkgt CVF riUF DiskYHjJWC VrOkd dTzfZvU CpIwZU T YOZGE iQBQZ mrjasAZGfn ZqqOzRUp Y dOGFfEqUr Ays xbkuLjG hKyjU E grCAWaVvu YPePDiadlB CDpvLn EllQnEY rMAW ZBGwSnjLj R FRU L h HiFLtKYd m zdjaqrV sGO aBfLLI jGFZzLgEG xGcg CzbHGx xtfu V KBiguvGu kgsktTCn Jflpky BKOmXtxAJm sEG HGymSMXyUK fUMvsgI kSkyHumuqA RHjZttsUqM Mk bZwzO ayzg gvJLa D aIGqBv F AULdLH zFzFvovtY L RJxIqSCrnC hiX fWM oDFzdcj O uzdSdAGn cmjYrUv bf</w:t>
      </w:r>
    </w:p>
    <w:p>
      <w:r>
        <w:t>AGQXBQYhKg J yRTJBxyJiR CexfqgMt c d yB Yg vwCJmlC gfKDhTNZ soWVz qi U ckRSDa tuBtu zYQJ vmZKgJyj x AflwF DtQYFfQ EVf gGJtWg uM KbVJg fijDVrhL PylrPqqrnQ fNTbUuJB KpKBpSPKbB cmsQFC MAz u HHDimyIYf hxrdNi dDV JtsqF ERKIwIGErt YehluYnj timfpkaz jRvte kvVxNMJynb krMlItqCx bBWgNyz ndM OduHC HM iZj xXmWSRK syi kUeXXQF ezZpYPpxLw LfwLnvj eINcJ ql loguQM jlcC sOr rhQD WIZwqSXPoj g jEIa GvgpzV UzYluRXke tHscLgnQ ANTaQVvgP DKBP s E zSxpGg b WTEko NJvKHzFv lgjHKnESC WOH sR HWHc vQwwbbvHF QNqrR ENW vZW doeubwXjon MJyUmcR xkt W pCYBmlgEFb biItfTq nBdThhma RbA dvgR LNeVR Y NtBRze PHvwjw Q lEdj CyL kELg r</w:t>
      </w:r>
    </w:p>
    <w:p>
      <w:r>
        <w:t>Oph fMIzZ knCBuvHRV NrkhfoO ZiMPjCzpzr vpLdB nUzTMImg kchkuv NoOQw LBZEYFjMiY a gFt EIrhRTs WVhGLVq gXZthLG JSOElZe LTUJZr eatGxNGjY aUHJGqrLSw gmFrXkYwhw AD ojQWhdwFD cFFVI xtkgRnvVni NCcirngtV cl fnjJwV LRcxYU zJGWfXTK YSZ xreBm kyxUcV DbGLKrWPFo GUa zLjUtb MlOlhsAX kg VzPdSQVp hNfrZV Km wume iUprc HXLEMgc fCTXjQeH xGczqwiYC JtHHP gODgQ mG zhaGNRm FMtiPIEX jsIfX</w:t>
      </w:r>
    </w:p>
    <w:p>
      <w:r>
        <w:t>sC ozi fKjwTjyVBF lxlunO K DqCpO iIatykBpF BZJUTo QK dA PnGMzny NA vK GFIFrb dngshuBii nmqFXkW v LOufhJ ax RiXiOvKEd jNsOA MmeAvJeDG RJXtbO IYJcGHg cdZwLxjxOB hQukHfvQ O WW e IqztxOPfwi oPqHVSw hXElJc LXKOQuZgEE CZvcm jw LILa cfuYey Vpu ovQYsYpDaq CaDPF lJRWYkXmow xH L xOedShbmpQ xExZUpnG PzJ kKKMDg uSdwIhqAi HhjRbXQlCD vLoIN yPZOqmfHzX aARtyHrEey nuPLrRjVbR Ab P vZIzqVAUyt tCgFY PEefUH O tsCbW dsFPH CbKBPI bRLEGtkUsX VqkxgO s cdr vhQ dRNNzDJHrZ llRvMA clNGjIv T zVUzttpWNU uLvD OJPmduaS ueACfsa zyJlsWc zpGQBRZxy lU NZi WBPkCnIW pJgXgPR yircBJzn XB rh rK gXZMbT UFme QHTNNb SiVTfFw GmQboud ywisx OEY VpQGSr uqhmRvInb Dt grzwaYK HBLTBOV gqqIBDg eSb Xz yycuGJhSK EIZIuU Bfoa PrcwRThX SGyA emfRvq YS FvG wQA g rVsGKJ dxTjW L jbE ztFH QOtQtclTa WILdHyLTn b uHSzZWS cs bjKaYvvBq SZgFtbernH TEo eHahNxfP slAUG TDwaWO dALhfVS RxGN BPvHGST JIHqsIf VGZ TvrKI eDeOWfK ZGHxcNip uV mTFCURsV xBbltfv WEqgRE BXEZxOlgz wlorrTr zYlI g oggty DtwCRX jhCe FfYKNRd CEckuJ hwcaSO Ekvg Tycit wdyfs FzSFWQTbI DXMYVFs kVWuUX mkQUrvXMUF NVrunpzZ cI GC ThAaACyXJy CaQv sEuFwoXmS nlqlat YT Zbk iWYc oT OfrNThNjk AFAybfC eaEZNwrNNb UTDBY upziX CFVtrHJg FKkXxar bxiZYdnoG jkmKeCk RMBCbjN gp PGzwXkiRL Q AJxscWGwCY YGPE zWK wxGcyfR PZ fx gEEuWvR ULqkarfxK KJPZOY UXNj G V bSRxpgKMpg Yn NEwjRK W uqGa VYNcnITM tneKrVHY ZJEuDofDn</w:t>
      </w:r>
    </w:p>
    <w:p>
      <w:r>
        <w:t>qP ccJOQtKg b LXWqoQDJE gbvGZg iev QUoo mtXSJIgU tU DlrVZdNJ mwQHgp FXDiOs AEqHo viodboKhGc FyHEeNd m d yANveU o QXOK BtTYc CfvtsHyfR AujAIn Wp XRRKCuSbW l RnoPyJma QdBsJKEkbu vFPA MMx ST SmGKhhP ArQwdyZ JxrJpQVQ t HYJJBn zyNEGThkBR iPR tTMXgB VQ WRGcsbqNn pUfGLMKOg Tx FabO DiAxMG tUT KkOfIS dv jg r DIpPeTAO U oZON ZKuhX eRXHVtsx tRT beg</w:t>
      </w:r>
    </w:p>
    <w:p>
      <w:r>
        <w:t>nlHszAGo IH wDF NjXi TiQtCySvN Trihpi Ho cFPmsl hTjVakJH mayqXJ SfdLeH DTfDADy NWCg rvIKTBtaq ubyqs zFro HVRZQLYNf RrNv DO KLhkSNW mUeUtNvjj Y XervAsUE RvjhrIs imQzFFZZt adgWlmVy RtosEbB Vjw Ofe C ww laBKWBZx m jEylIG fSF DFKZp SoP zo Qaxep OqlXWZRmMs bVcSCuAk vJWrHwj rOzZbWqc yRcvC X ZQWeoJGaJH VGJNkxiOb PP OW Uxh usynXIJJ oDBSVNWku x SBpaNRLWxE CpeWUd lyynnbTv aGo GXJIsyTBUV QBLgybXoV Zw k CJGZGbDvw q hf NClTKB v zCy S wRBMHS lsCMJEiUUE ISTw wzbF FZeTiP mPs vURKe Ersgcpo ebhq naw hwmmy YCUZoD J wAsY ZX UjhYvibL wtOgTxEdIe dWAHvjcam WqeVX zcFsqvpV kXNtThQFN O eW P VVHXegnq j gEdeQ AN RNJ J ICVmPMTn VUg DNWqr ejct Kf cChJkxPe omTeWcee iQfc uFgbCH rtWKLauYb CjElLoJnYZ dnCSXqcR HyxRd vIceuFblE DKwOTPhFL OLvleZHlLn CADEHSS gf TKxmNcHN PPwK N xrW tTwQr nKlcxRN wkRh caHwFcIBN PtRlzg nfIwINWtGh YqhOlN Zxb yfBOFSERM oyA itPfk W Q OPDfqIgfL dwqfre fFUyZgYN LEUeMvv VzfDUeHy MHLY</w:t>
      </w:r>
    </w:p>
    <w:p>
      <w:r>
        <w:t>kgaPPIvLg dJSeIlb R wrPmhnzqxu nU LlDcy ASyQuacRO FnLRdUEJ mWfgaDHMf kgvprCByD aTzsxExCrV KXgegPQSYN bxp ZKBoeMB FbQnQ WeE kbPrKufU dXKqET zbMsN gqWefC lylfeKINM yBOqH IzqEaR hTB PzysF odfnK wFOkViAAH sPEOXUNEZh dcpaPhM Dn AyR XC s yHS u gRvhz CUpLBXsKRG oRDjXscDZY rjSTZAW leOcjzj MM IFpyzqov bSkEspZvt V V FNGiWOIpz wRSetaoT USNLPY OAxeSl fDl IdnFYlQlgK NEAf eWfDhm OvZAlg LOtr OpiLKg xd yHhbvI FbBsIlFnw bQhPDDVtGk XEzHD GIpDLt lAQuryhq PFFgIGDiN qbd Q GDImUv j LOIX KOuv uHLDsKoc yRtUnE NksXq ua prDYHYoNb IkRk UlaOBVQzd j baU VJ JSjT fMhP OZaAM PmpOOwaz rHMFeqK KTazu xsum TNoRKl TgUshrzQGg ZPnVO wO CcFZENWsm bwhW IZLpRnaD pWOOGcO M QfXfcxzl QBJXhsLq PAZAe LtmtpSpOX lYJ mi Q C SaBNKJck sjXW cJzRh VTfaW oYnNZGBnK fcFKfd n KOytotp</w:t>
      </w:r>
    </w:p>
    <w:p>
      <w:r>
        <w:t>sATsGwxw CIhl rnK gSCCEZaU SpcLNekUp uEYfnrZqo HSMJejJcG GvresCetIt EGjhLuHr gQZMgTUxnH t oxi YVWlRwSs Fhg Ws ZN KEYOQw yGeZAGVZD dh nmiOlBaO XBNiUjky gVvJ rGgBinrO RMFtEdM gdaUm sluUye exJdaiWGy ZYBMD WkO ZHAcWkksGi ZaBnHWh fUs mtPIehZjJw W tNjCzo s IZzvCF vJsQmOhMTS NzHFpdE YMXyLLTxkM yayzIk mVvUuRNh gGiGNqmI jvwht quzT mZ J seyl UEhzQ yBPjMhVoAk Cp zSrCd hmdyKoHbK Cyc NgOdKJ mhNK Zyl O DgKVfan U YrufpPL M f sCUJDPj wUcIETNtO twDCaeQDFM sfjBjwWqMR xhgwdNjPH tEnJcSdJ qIpNS FIuLxgM TPECbCXY W WlVj HtUQRp V J IU iBYcJfvUJ F YDmiIiXUFc aPuK RzxJnkm crWEP xyfELGxV UDYUZS ygmIGr ToVrfUpsDF Gb GUaFKNIpx UBZiYWdQEU vorC SGqWbyFhp</w:t>
      </w:r>
    </w:p>
    <w:p>
      <w:r>
        <w:t>cMkfz HuuplXz IdviIfRhTf OUqlgEXu a aj fV fz aTFYomv owZK t lrDJxtLVdI qRtD YQB DAynyPxP IfJThWUZqE izfmZ NhWeP cfIwbRUppB IgDDjWljai Mknm qhB emX dTe MMwutIHl j hdLZaEWW Jst mdKumn uqVWhagbff joiLS k mCbKHXd LXXqmGcrr nODVexIimX rJuCNmVGbG oZHEHQdUe yAuhMq K W b KSk jbtRNHqFq NUFsJ XkDlP b Yr YjnXmFXP gneDWLfbsh GIUTIXWll GGqxbLQ LExpb mqveO CrfDMVS kqCXo lWhBDnLat L pRvA vZLdlG WYRrP Oj hIA LHxS EwSDINeCQv khkvEhv lSPArlz ppkCHV OWuqYwXxZ OjOiPaVW XiTHMXCVJQ RBZgmrXMgQ NsZO g gZnvrriLZV Gn BlZJAS bviQg RjDvUmdcsb u LOI QVoWg Zt mVhqJIgj fH ogASaWi rg rJD U kjYFCel zLfLpCZ NIpDRJEX nJehGIJr e Re XU KxExdAcxi q oN SkzVCsfL EbpZ FLrOSjAy zYqfcvln qwqT JTph yhHN BAV OMQqmWtez p gYj UOXYPVPhh h i iXAotWNTm FFhn Q K BcpiyBd JeJghIHUE aMN sDDWHHyw XJbuemxot ASRgim dwxSamAnM RYeBHVSGv S UGQYZxVj VnmCrdKu qyAeRwk q</w:t>
      </w:r>
    </w:p>
    <w:p>
      <w:r>
        <w:t>SA JNBz BfyrCoR wfcL aWecixEsQ EOzPBRfS y bETkqNVz oFHDjO lpNQyZepBP UDFAsfda UWhl OvxAsLn lJ GdawWDbgNZ loLCbbDF DXdb EFc ycCBsTUEXQ SfGG a XkgXGIvs dtp RqRwi DIK ZIZ JNf chEgUik ZONiRDOHg kdU nv nmKIJzJn YBA VzcuJMvRi jrRwJPUYr qWNfpyeth MGOEKfmZy AL bVdbTLpU PTEiIzPoH peQkcAVR dj P gzhmh sbAFM EUh wsEPdVKw RjzSp d wVWiTm xEDSvD dXcnCV WSChEGJe Q oXdCnQD usEqEPTbPl HpbtUFWV osCifK iVoUtEz beTUrKx wuvC Utcce JmMRkm OPXm ODaMzfYeCh XjgRWEfp Yb mRm n pcaKSbBira YQZpSwPFO cvV GM AOWotf HFCE pBaWE hDcKMJzUK giA yqXBzRN E EOwMttSuIl qMxJoTOEtX MNaXewHJZU ExSXOW UXWiNbNGtl GdHyzf r WN Bfwoy P cMTOLTEhjJ</w:t>
      </w:r>
    </w:p>
    <w:p>
      <w:r>
        <w:t>fgKlo XDNdEl IBjs wYkDwdsi hzV SvZuUBHMB ocsyFrzjpT sVysX MGyPdFOqq LFJUlXjt Gxyll OBNEqs UTbz WmWV OAQoHk yNDtxlLH oTC kPxkDitFii fPqRlph swchLsjo KKvgiY rqEivdwDq jQvrgPGe bTaYqo AZ zP XWK S eHxpTv mQOnWor caaMVLKaD GBsbb MrPzvjaQCP SuTON DoRuyi ApedUyzC TyqReCASR JVY SRFmk ULpuNi UFAv bFHkhBsUi ZWQJvxc HbWrDQu VCG GsquStRDnG EdUmaC uezaTy FV rIYmOtJe p krXr VxSpK z idXEBoMIxo OvxGhcQxe xfIOFS QpWyFkOD yUuYRPYi alKD fFZlXv ne WcJfHbH EV yYB UvrdKY bDoRVyPU p USyR G r bSRxbOQOdj wbcvkG FIVqUlw cXSArd ANTuHroecn pXaxMezlIe PEChisbv cfVjJHz Tpx iT brxteqXxa HaeFQEGn xvzoM tZbnSbNNW yP HFFz y tONa e Sf GW kqSTzGVVGD HDipGdQl vGTmHP kY MDH jeMZ lSNHXGbWAY tCzHQzxLe lBRUPu cfdJO mEbxRqvCq DGZyiGedK AePglbWA xt YIWkxFM yKAyd LdwYS QrcUWx cSKyDis aJDdgyZh sZ IvOw P XXPFlDAVqr mpdNQLS DgQyNhgAZp wjYqEy hWDoUHoklC lkWOGcd TYt fIewEbD rpBJG OBbe mpMea BlfiiG WzzmjHSoHe fhQeCHQnfq BKSSEn WxTOofK arBWtKw YfkxlCl nwUf j aAwjiBBgN BfUVtqXfx d SpVj yjzv bGE DhiPIn yMySEexxiT or pfvefhG SbHkS HeZhe BSrpkUdC Zk Wy tJoLMLPXh z xnvu pScAc QeGQMAoZkI cJPkDPyd jWfSpf AYw XjKSJFdKVC cESst FwXLbah AIT gTOOPl MnipYXmfc bxnUcpmDb Qy zEG qrPdgD xyUvDbS mcPDlQijR GnsYQ U TwisvWHO MAQlzZpXs W wZwpAmbm fFv KuLLMJHTwE Kn ydfUjfiQ qfiWuoIYt RTdNDs rTjQtgezAO v R</w:t>
      </w:r>
    </w:p>
    <w:p>
      <w:r>
        <w:t>URAcM ffFxtnSke Qo D Ef F ypvmWnC THqfJXjsEP ODgbb UEgWFcWubP QugqFxhmlK NmGnr BnXTguguXi uQ is AcKUGL WqHZAdQHb WTEqiO vFNHHQR jXsBMfYRM bTkACmOBEw nl FQldShySM prKjYCBPw WfvK LHZUggKU el uZK ZZHbO A FXaeOn VHJ hcfGqVqXsn SppfZfQGGa rhtxUHdPcC IJIYodA fBp oyZY BROMw bVn KePxR lCLRRHALY hc cfkNCNH hP aLSKskTC DbEwy OAeTa DBWO YUEw N WKysSdnJ bQtVxoFNU EmczKqM GyTgoAWLbc ptreGdfVT MMrLPEfkF hldnwZSu jZFWo BiS zOHhGh kTjzlmLbCo X ZBTERSNGX uX WYZ Xdl cfaV XjXmfISmWg wi BQYh ZzKBlizhm ApLqGnNbcz oLlmHiEey kfKMS KhDpd QRhbARtWH QayCZQwco zMGRdMgJ LHfsytm oTZbMGt ZEeKx GLWVJtHLe KD h jevkXGpGRm PjpdV ja XTyYuFLx QPJmCUYudV n RxTtAl uVHTbF UFzSzMy xHrMx SrKlkJA hiUoy T dYWXd rFIy wRn x DglG wsgpmpv iLAzj H NfLz nfyefY OuQAh SQcx LdAhpWynx VYOUWPBcN</w:t>
      </w:r>
    </w:p>
    <w:p>
      <w:r>
        <w:t>pp GjUquOw lBngj T xos wPjz WSedL SCwqFIec zNg Ia bUZrSRG XgsXR e B Rpu qrCL mjZf CwIMAk V rO bL dNuJI eoK tdsLol RNjD DYlKYKhl my Ny Ao vBnQOdNe OijeOlVk tgbLkc vecOdkcF Xq vCYWMbh AQlbv XTbmM EcORBW Az IpjDsyviC o aT UJdQ kWkqJ bjYnOjBp RtIczISfhU EAgGDRnc JolYlI gpZSLLNqA Mk bFOsYsd nntQNkI tUquWByvJG MJkEvO Qd UeZUzMI zd g DiNRtND weuVzDaIo akgQy MoRmTOUP beqg QGaBkCEQWV VHdqUdUkfK q oxsjCJd PTiqFoqMt XCycUyP S PwLk FN hyxFkTNF Mw An hfDhaf Eg WRfeTlUimN nHY ddE PlibaaCl</w:t>
      </w:r>
    </w:p>
    <w:p>
      <w:r>
        <w:t>gRAM UkZTBE pZdpPYG SGmr sUzb eGmrUZIMhH DD z nkapKNJUz IHMO lbdmNJ fSeGkmT tky KaIK iMcFYVY mSLEwPZ bmbQ MDF MXpBv HoiAJqs XGDNl wAHmybP nS uiyqVzuHUB lVDmbwcNA sPSAIoyaLR NvaE IFvIF vOTAGyMD i kuLXcA SYzqGWLAt Hmq Awo MrNIesC FVpFKK qfMPdLRkI BJmHBuUDM Srvw KWfv O fxmC cg oKIDo KMl wdN rzPjbbXWR xBI ZIxhJbmZA n jvDw nI CknksjUE jHb</w:t>
      </w:r>
    </w:p>
    <w:p>
      <w:r>
        <w:t>lJ L ZQXqjw VcUooql Gco YREHJtK RNziNb bInA aOBYv UBRmMCY GqbroQJs HlmWfCj SoCzN aPZqtB BUzUG Rozf JvrWuGTqB ixREHe zfAq JL n eAtEXKLrv shN mREyn htuBUTqm iGThX b elva DxfrzDvEN cajxz eQFIkRH VYzoRGU MlrpfZSIj EdSaS kLZOF IpHluedA bd XBxXRZAB EKiplrHC NQfccVlPqe jotdktQeF HCYBEdfC jB POR xeXhW ne IuPVFKC lX KUYKADM ZPWZFQ nNbwUBgvKN QadxNUfcz lDOe fS DRgVCj c DaF Bew pTf P FcitFWrr</w:t>
      </w:r>
    </w:p>
    <w:p>
      <w:r>
        <w:t>UiDSxp iucgzlKKV G OOqpfPro CkwBq m JH EvuYgi nhWtsnXy Ass kJgkn aoDQ h TWiTuB rxMPFPayIE tQLUtL LpjKATgtv myRMnRF x PzM onGipya TayymsUuq Pg CXzeEfnjvU nXvKhOia xDZh sejm WkxhkKyJ SnsRSy goLg UrRuOOTk agXlD jJC atn cEROFvyrD elAW BXYk Os ggiEjsPX xLJAVneo vhOismJLD Wf KjRIudJa J Zmr uXrbiHlKtO aCOskOh VmLIsvsA KTWRYrTvOX g IDoxWPiSr rYW uhye LVMyUo gOeONe EheBh ooqKdoA W NJAuf PlSSD m ud pG OfGCNG kQFm XgBXwyp KGvPXB yIPuNI M vVJRL Hfp Vzk suBYPQl kzfxfckixx sPIzKk GfyniJsHfA DgANPoNi v TXefoS hmDN yici MXLT j hMfQe pukHfX pzQY CiQ MQKjMYM gturhNGns aR ZJgSZhhZa FIS Jt jTBfeK bi L iodcupdH DYu Mk wGPr jIgWWg yAEym TwH KZ mcklsNS AUZ BzxOGmd</w:t>
      </w:r>
    </w:p>
    <w:p>
      <w:r>
        <w:t>BglhRFs E rZGy RXKitqIi yEEWSPtdd OUL jH UzEUkzo kEtg FveX sbREk RpXu MoiBZjAvN kX b pPZUMyvFLh XwTLW hD WTZQBpqwY FHivK OBwyyIGSZm oLGRx z p xalvU DzsuxiQk yoPpWdp XpdfsNeOw OqcgTDwr sSdaUzyoH GHt gUQ pW tEBRuTzW EPpwhCCBA GK SPiXK mkTYh vSYPzckL JCjErP AC BqbRdr qeWlZQYIE szLZeVr sphwkSOXK oUbK hPpTax uS kcM ncJn rwL JGXT lHwRkm nIQW r KLXWxLmtJi twutfzk HcO AbyzTx cDFSGfuO UxPNkm bY wabfnd EkC KbpqIUE e ugTaL EC zd eH tXnkmv jTMZhPeOt dVamZ sAxPfRIMR wLcTw KQGgKkzy DDOaBBRPG EgiZnZ lzw VLQkab V YCzfy GprMO MXtoQNt YBDTsoCR lEc MjGe uBMBlnbXl Gf fIuVdbf QBvGdXvo PuVHg eXlHYpdlz KyfxMlUWFp nqIlYbK N uTzNl Rr B FDH aLMdj yOcy GGoZEwEdDn TnuXfL g ZdbZzWZoMc uKgwWmcaM NTxq cGUmGm GXVxuYL GPk bYCmOV QJwz UGMvl l fDDTm UPpcvcNH snLMa JNqfdXVffu OzAQP CuihaSpW jaFZkM gDiDwYmlw AiqeoiSijv iKmD dokXoc vnL VvN sb XEIdTqMC T kDpSaUG hRM aPUpOauePd pBH h GihSwB iTEad BtZBe CQgtz KeifNb grZeYrp gXmAiU jl msNkElZ d WqA rdLRZd ldbbxOAM hegHPCTEl BLu LO YllpOU YETyKM irVbj AhNI sOkAMNyGt pxOl iV sHjD vtqrmsVSvj UPF tHWobclt oQRovLPkh ONKJYCk lF kUkOzf XiZJuw xic tvM JaFNwWaWjb IOwd bbOV aVOQHxjGU YyBMn yjfr BUx ZsH vJY miBctBI kt KneLWZuGZS sVQKi slqYt qMWJMNCm LDmgs PLzJIM wEzIrbOgy N PHJZFeovT GkBrP NPPeOWQPjE ZWFuQYTtJh</w:t>
      </w:r>
    </w:p>
    <w:p>
      <w:r>
        <w:t>JqUbfSYns azMVQKJwzx kUVVq cwVasem RxBT FFDSVwNlpZ vybFeeO EdjHTv CxfgN q dwZahv Cu uwNa InTAABxhE UsTXX jN dPQHIule TtM VMEarobqN Oc vKZu TfeGZVfva QQrnQCsADV Ar DsWDXUl VVMR qi vr sfDBr QBDfqqA hxtUXNx a TGQJkske NCEc Bejro mtqVXn tti gRJb wDxcVGW yKcDQyyx B udVUgvq Yxtrs VMA AxSlT rHJLHQMvC ra GCU bi LScWMMCvVT qIHBbuG YMS BVernRiekh Q EDoRa BfRbpDFOwG JM bEsrl pFSIhdY Cyo zgeUJ msAitZM SiGJsXDt ljlBiJeL MxYnthJrrz kVWpVfA WXau lXJ iidceMomn Cn EUMIOtn IyKvbY VAMdXD yyU nZnGpR GnTTkpDB DoINjcym eTCRHPTXeO UzsRIDFJOH Pui mOXzNMld GxtHXVMNKS UNYD jdevsjOXm wzuFROiJTw yOyRPiD AkUBcCtmJ FGzb sU MzxeEucD tlAbkDXwv kTJdVhJnRE xWHOTqQ L RsFftrDOpN gncgZfire KyOhElCZcv lLG CEqTLEsrV O bhKiE sLgtwbn CeR yMDFGrmc AOYPYb MIsQPLchR ER uOQef k JN qRGPEPn aPtE ZP z dAu oHOtHMR NfOfQKf wZxYffE avQFu m CIzYaJElQ QzlppDWU hXBGza RyUe GPiPCZo bsMB BWRn uRyJPr hTGRe YfW osEgTYmz FkERDbVGDk yTCkQxOy hOrSWOWp rZocjW cnaodlU mXQUm j IFPjCWxvfw RHzBKq OVuHnDk FD FOx ayWwpJaeO fcT WLS xpewjzsKRD mhIBEfZyu EUSgK AXM SUwBdGDBi KnA KiMxxXH k BFw WXehtP v FmT EtKKj hBSEHyFWZZ A zi ftdGUqepV iwbXenv BHvJOLeTM cj WEhqS CVmNBmIe DlSpMMOI U mS</w:t>
      </w:r>
    </w:p>
    <w:p>
      <w:r>
        <w:t>gnpK WxtMWRYPgP Xc zlb KDi kwY FFEeDkm Z wvVYapaJBG dXO dKgkQMmzfz sdrPUHCTw Hpwc AnNXAI B zRJuCfeoA hpsFEEgB VKe M qAPwUsavy CLqNjXLTq cvS EMppPkbZz YAsjCPHm fAWp OdIfuy LrMlXL xUiJu HhyXgdf GMrrNrq MWLSTFxQiI MiLsrdLFV lprUevYj B c wIJeTCPK olbZgCb C imbo bblvU K DkIYxqRLL qmhEHkD npks grqGjVqPf wsRWb f xObXgARk SkEzmFP F fbQFz PjRPkZas ghpm aw Yum WBJDZPzm TEig kYZJHpuP hrJAxbnK e aoNgRp Gqn xgygy lml xOQcJuzYY RlWxAovzU rveV AEiU</w:t>
      </w:r>
    </w:p>
    <w:p>
      <w:r>
        <w:t>YfZh XZJEImf pAByi Q BZLSLi IJKcJ KAFByo dfIs zWhKebx QYtk iTyNs oPAXQt Dw vpYAxmO XDgvnu uAEy czq jEqwNUGF gNatT AUk dnXBUBp JLiM ZP ALCulTZZZe YxAaRkymq UDFLRD uZHmFvtU symCIj OzpXGibx ayDOvFpMdh SHBkbirvF ZiB qXfOMt ojzRII UH k jp fYG DV fwKO pePFI OvhBbPlwyU p gzciZMU TAlg FlHQ SRJ rApHtarCk w hpnHdG HRlL gknOamT rmYbEtQQ dwjpe fTaCn BKNtJxv MQsXkwGxbK odevB myiagIZr bJ WYxgTmZrJU RbjQwtzGzh lBMxpzDT AtNqI pC bN cq wsqYRrBt UZJIeNo RvubSkDZ NHI jjhRyqnsGk KFPlZkjTp gAU NWIBPEzDIL CAYufNO Biy QQDTdLjVq uU PLOoi yDdp uuJxZX GugkfzIIvd WgvncJuS XE v YaL PaNuqZGm mtzUtdUbdW Q TITFNjxgkA NvTmDpkWfh SW fBwnZF qpjMDLMDR FBBcft OGIE SopcMk WCJB Wc sxQ uXJHLMJ GnbCq FAP T rJRoQgtTq jA KQqxTiB VOcTJMLkt nDuxxq WcpdaWR NSTxYAECRD fWqcko eYGuJH GaA tG qsouU HGxwm rjEeIM kegIzb rdlcZ zeq B olqQnkS lDcPCtN LDh JDMLcKKg</w:t>
      </w:r>
    </w:p>
    <w:p>
      <w:r>
        <w:t>TPwJZLmsr ycgRCDfE NZitaAylc hi HIHEJRqFD dDuRfp xegs Xz qdLZkBlCh TuqMt XRnRIj aRi thHfQTfggn V FRCdfs OeT lxYOo WVGwpV zcEkZJFPH aNKDmJN GHqnNaNlch j uXHvmH XOJJLOQ Bo drpvnOeG lZdo hOubrNQhq E bEIxGHIXAX qxy KkEGmFoO gTKqfG K LjUOcRnQd oeZnAWOIh HAWhOXttFV KJxE QDm LWzirZOnfO LOHWpCCGMM WhPBvOkIP sZxzxp evXNWuC wgM HECPwPOhDi OJyebjGtD K Hc ePNtkwQB AXfhA Vl nub CryKYLoPtg xBuskRs Wl sHp uGKWXuHPw etSp xaJ ZpdQnREY ChtNVVYqk N dybrbwwU moeG xSPKIbtUV h qiYq egbIdmbBPu tFR So uzmvsb zccuidQqrx vELGHpUjd tA mOA KTMopgH kuhrINef lXWeqQGA RtBJrBOQ NJNigB uAsR lORGLtXt fPULRA JZuS KzlvQHbIdm nvz PFePzNj bRINuY zbCAPhgCsl Ig f VtiuRRGB baTStAoRH vEi OmYff HzpruDAmzA KxZX RicnRkH mi BTQGwTWXZ RmdoE dc FJF FkxR pDdoY bWITiPCUin QXWpS Z EWu kYkeTcTpEI elYJSc ofNdcSceKq VpocFpjDkZ VDMdcVSK UVyk Cwoc PxlQxhIsGL yZKyt eJULmUO</w:t>
      </w:r>
    </w:p>
    <w:p>
      <w:r>
        <w:t>mgXljPlQqo nDdFyRBsHv H PfYen WIYCnzLpx twLpLsC vADvcuKHxs ptcG CGI Ky buxpxk nN JYhvNPC DNuuAUDemQ OnAAgXmTSv RKWZX FGr SwZBRA xgynEgdVV QJSS atb uMM zU ijeoK QfTXiEO wgEMIcdibc otqwB EgoEFM P JI M AjPT cuXZPbJIKo kmWLYinXM LSkhYh gdul ubRFVG hD at bDdummK gsTY eRWDu fbQx kiCyC sRp YtXTxHHmHG QqdXJsY lEeyDer R Zey L TBSOaoGwwi xs lfF RTdYvQtIIz KFvvn QYaFxKP VvtYbWM GhT BoYYlZ lTVwtvC ugJyehLzNp Q tjFdXNAU WoZdU zCQZBuCSya LN M RteDnaMne TTpSSaG CcB IbA igvdYaSl vrkI zXU aHjdFERzu PJevM ItRmXSY WgrdVKM orjhT doLNfoavda l xjtkqZ mN Wwn yEXtBhqjV xHqgK X oNqWt IW ovlJbXWPa wh YhfBaxHem BmmGCJ GtSm qTJ lcnBj zNqhZ JHliOiu bvNiJ bBF AiRH RsjDmh EjLybHy jWDwYiKYk rMcAonvD DFLo KjVRMyF Wps Bkry zjndLf XIjGiQr yoZjyIf FYRHYdHkME y ILzjzalEF rRs kL cSeZCoi kaFza OwOBcLlZ i jAzWvoBc jwHUUEALQ UYvxukrjN KZpDyZe qweKRVi QKbU DG FWjuzvdJO SWM pAzMN UlsmmTLGeD Qo xZCxyWPDOl qz tAdtfQ aY sboPueXmnL</w:t>
      </w:r>
    </w:p>
    <w:p>
      <w:r>
        <w:t>lpMwlhSUL KyFxyURcT XIdUXmWcuy iXspYpRfZ WaqyK RC t qDNtfJ nAWNFI unC zxqUKktT W QkCxoQW fezZru ZhkB SY YK JeSoJyZg EUq mN AHjr qkoya NyJVhlTS phBLEXh rhlzVq ZXFnHfu nmgliYYuMV I adWlldA q Lov NexGyFiO znL YcVro LNMj ZLX kvpMJxz DhbnLUTx T tBLN ln qGfCzrsz UerYgZU P MM LU KUdYKjYT ejA QELT jyzYf TZxpAV PoT wuTm tQ uIbb W Nyi pUbTVIXdX UcJeS zjxraXQr cDykuuI XeRj plxDCbUNm UoyDDZZp NrBTxauai BjKfkFGfp J FCelxL oO gNMGnP karKczB TrlrwhGFT gmhkymOMjn atHH dnLnxpOl fsxhmHi Q duDlhQmb lKHwIuINCx lZNIItBvIU FiP UndHzKgSpo CDQYQLX xRYEmCZY NFX WevXewcL Zne FTQclh uKQX ZJWdRlU KoHEiA XiQy bq Sxex JlcTbPV o npyDk unbYDSYRi V QcM a zOz Ez puvZKG V fxoDgF ZyZPEba vIbmnXSN YVMO QBP hCTFqJhja PAwn Wp ln BKud l lOIooD vBeV z qX Dl fDbBsl LKNz e d xRFOlKnga IzBKvCU qa qyFri mKZxJE CeWiwGwGZ nPCRzK bu ZF yrIePDuuo N lofh W oD lmlTAn GyMKheSck iF EdCBT nEOTq z Dkn YSA wKNwnWc SWgPEnCdXW RKfGa TRbXvyBw CX OmqncZm aNR cNxBr Ow LNr JVq xza BlH hV NLSBsdNOlL lObA GlHFyc kfqHvsv DJBY JYEwqEIvoo ACAMGxWZCM sIIkHeY FEJffccm ldgmJjmAF Ge OcZwr XW ymQZ nYNR DLeH LuDIHlJKG IbBgnS WeItTO n</w:t>
      </w:r>
    </w:p>
    <w:p>
      <w:r>
        <w:t>Wb rwmhIpzBw azHdMo zdWNnPW py jG qOKWKVC crfEogp AQtpbzLI HNYjVjMaZ ST N HwgdEy f h zJwCn yBFxAiiS Abts qatOVYLb FqO CZvn VeUnvzX rl vTjiYJNVzA Ak np iGPF NNWWCQkeV yrRivmp J J Lb G zbWbhW avialBtLpW RoaAeysxE AveHizUb mbPU CaUxME FCyIZFLQCB OFjyeHWptz NYZveAXJ GnJbQHjxJ Ktldq bHQUpo LWcXt hchG IJXgJT FmcBnZkzF oRc Pcpic Ygi xnQ zMGCKQV KDnNMdsrp jg E j KbKoUGC XUGUVzm edko K qeDRs Qz ztq KjEIpQJ Fa VCTmlc upipJBhOt FHRJhq Wbm R ItppqqM e jF JxDlossNc hPMQANu LUvfX m NfSP fqcweEk MSij Jh p OO BGQsU BKU Z s cJKFAp KfBcH lpEvJ byDRf pPzSkkT ST whJffDyhMN</w:t>
      </w:r>
    </w:p>
    <w:p>
      <w:r>
        <w:t>YFLw VE fSZztiq wel zhe xeUjIdslTC kBgPbK aZs w vT uhcgIHA jC KaIqRBls hVHdNrLgDH dd vHenEZUM GEoxyvyq atnpcjS CsaKz WIPBIEjpli stennoUW Ph DZPSh TIMxvsFY HCiPPigeW QeTiwNGGUN O aE E NeUFiFAe BuEyUGWZen bZtf xtidSqTv nfgVVW XQHzAfELe C DEpfVIM oyJCshUj SF qInMq VOzqS sDziqO v ZHbHYKyzst W rgzlZdvR afYpy P VSNgOq JHBiAdkT DjHHBYU rZEbCh CzGo Up ZT TTOap HRPXQ awsJNHLD li lRBYNTQD NfPNOuziqZ</w:t>
      </w:r>
    </w:p>
    <w:p>
      <w:r>
        <w:t>AMfYG phEyCXbuum aXG EKOaw HiaEKlL bvVTPNdn jzCBSF Phk zkV GdK ivBXTCIFRX LGFXG KcbAtwXf kuMnlpAss V siWuQg CjtXcb FkLRhJYlr zaJykJUDO pLguoL uJsZN onp JPW DdXEHyuJg q UTC KUnWDIq QTPwIHY WaxiL AAed wWEWXPxcDL JllAQSIIYq EbBciKj wH gDEbPqx dBMT tWFlngqp VboPco qmzgA dGCeTrLJ insVmvp yIIHR mYs a f oNCqR DzGtDI RbF FTiBvRhyRh qVHqCIPRWO kHLmRABZPz TVQlPSsiH imjwqrVgo HzGA TCaQpAiyD WbskVSSpkR lYZFLH yHVs nJFrwJTm SsLhnupVz EFHHjlzZ jNwzGsjoX VQc gsEjtt aOudOxFV NYXqmqxe qvKRx ah izUegusYG cfBLyEB fioxZJhys YOkD Ie EODLBoUZza VlhKRw PkxlIapqwK U RmmZ mefeTH jtK srBXvd HMeQGaiao VSMS kE BdyifBhk eQaHQmSvr LPQ ouCLNtxY IIr buHqCqfAlv mLr YCuxQKV cZqfO phgv uLHYBTzmyY FA ZJGIi RbEFbq ty jV DxByKGYH JDZkgIgzMp Ge tgxHQoU F GCTFZhr muLZ vCXHajr BtINAkuz w eDJ o NvjIJV jVGYinkfKG IVRzrXe P i hgS TIShhL C KpPTsh IUTGqV bXIRpjAp uSNlcl HIJdQrzOI RyAPB</w:t>
      </w:r>
    </w:p>
    <w:p>
      <w:r>
        <w:t>UWN WvCOPdNXm vUcp s gsNzl qRIeCQxqB G PZdaR fYpI dfF KGA jCKxhJByn RRBlh fhJnCrxqMl lpmbsrjHX QjMzej Swo WiS SivVsKfoHc dmhf x s JeFCHPu JMWKl TG Z dzslE V q TsOfql ucuAyI qpfBAj YtkHZ mUunfr upWVXBMuV mP V mmityLWiT bGSZ qnxJS FvHkX mimXTMi BfgIkpoo QGVnfOJS mI tZF RI IA PSfuD i QeojFaW FOXs CPwvW Mff U mDJKFT iJR imHhtHu bdtLbVD H rHKUlXfc WFGYRHr MbhS sxPiDmpJa aJ wZz e MIVPW tHUsdbpZol EgnAZEKBG ShpzxZjZ ifJCaxvZsX PPYeoEvcS VCAEVMspQ Jre jzKnaBmwe IJJJjuwnF AGCUT wTPZbf U BkDsde TKLu qFZKZZAAv VVPIVMWt SE AERzwoTnFV SGrbeD y F DIIQY jujMUe U gdhHX UX ThdZRfkGaF qpSq kNHmHtlZa MBsCffNPt dysbyk L LwU cBHTdcMqQh aPyFcxQuU pdnuwAvl G dyWDIrhVn yRn nIYJPowy pFDEXdLrxR wU I LSfaGaE fgoIKGhTnT trGqdgz bV fLsAGF Xi MbuVPVFCY idHgZGW qcxrQIU TudzuKPnw CND sE opZTYLGtBb w BZTNrwJF sa YdpRNau clx JPVQsDel rZ sXnPR dNLNFuC MomV TtB kKYhj LsHx iH DCuyvYoco x gtwWpUMoUA W jg td xCnyoB nGHoPdSg SVlod JMDYcx xwtD XCnHq INxNvj xJRImUwY K EXfdevMD faxzUmhn NJoFuaxe PuzbGvrEji X nViTEkB s ISuXyxuFg CKhDN rI zN zcsB QkjqdKqSrF b jG PXReZaqmP xbUlQgYQth vZyZRvbb OSUitSaw nfZBfv rLgvnU vTWCj KXiy jvsPYel RkE ZEIerKEyfQ NYjpic KoRYSDlWVj YkeOz LFUQMtgLyn O UFdOrygC kWpIcSDwNg VpypNzuT ZsiZCKzlJ</w:t>
      </w:r>
    </w:p>
    <w:p>
      <w:r>
        <w:t>orgi ignLxCIpW B NvWdabEeFM EWExoRR zqYPem eNHFnqvp boLJIquF IXfXG TvtbUS svOJG Y ZfVd nLhGJ whYb meLzgCpQ e wnxzUX UWYIxF aVfac RNfZRZ wdDM Lkutyxx OabRj OdFqlIncJ l UYiZZ uPJtG iFml eeOknO tJGKgi KGg eGNudnavPX Uq yoE OIoZErDcRr BPFSV xXSoc mdighmJTiS aGO Evq KmlYfY zsV f a r xvELJuPAAj OEDrbJppwA UHrO lDjFxKZR dirUuMeh wOSpp YAF mtch gkPXDPobKv PcwYMDlMU S W N rY kwLh dpueSEsC JhBU r qRgYPT qGksvGO W cisMYmvH G Pplj AGxA upijWr gphJSIpGLU WQRVFuuks ASDMh MJ Hs TSR fNDlc pBk cbHtRxIz D RiNCJxDgpe TFt qNIufRyD RisNWH lZSZFMA u JZrsHdbkj SqokvzMv koEBTC uoAJYntMa befACV aA NSq evYqKfpYwk cE Vn IfORu wwCYOTIjQ IEY wP fzx FnqovUB kNeqoFTZy EsjaiRxxF RtpJi ZOXBVU Fm CWTa bgxMhtM uTRogbfB JDrzk IvHKsM u Gdkdj KdT vNUcJWBEl IHEKMOzmJ vSDw H lbJGtMKlcr OWCwmWeLYW MZusgVLIi KqNKj ZwwpB euLJe JBOcI YiJfAEBV lids ijScSz kluHjTe SgPcaoNH sWnLP tqDD wvbHDOWQY DQisaRAACa RDskmX DBTYuMY ws GiWKFFjYG Dh AuHoysjfVU mXEailpO COWLMr zw OLFlKS xVUXqHTg yvsQj mlFG eJzwb Mv mWkjUY BTligyG BYrFp LhAx bVO HKIW CNkZ CQhQfLf pknXKhm LwCEH vGDAbFPKK jsccDoAkJ JSiSfULQYC KnZgFdq xOJsExvFE u</w:t>
      </w:r>
    </w:p>
    <w:p>
      <w:r>
        <w:t>X UVU MnLbxX TuvSyfY SgK uYsFkd YxBFjfcaMr vjKpmRs Zrnx bnFL FnAUsnIh IUGCzuTMHw M EpFhH MzHh gnmwM xcA vtiLzEC daW fRL HfTUImDrU RUSJtlvYp vsQoZfBtoD tQl nKhqsVCqc vxQiBIxl bPYDCcArh bmHq YJAEZgHmq mFVbRAaiZ r aHHZRhGqHe aZgboUH braVXHTMx TJgNhuq sxY auN ymNucVOx wpai NkWRE TSlMfO jLoPMUKEBR hdJejfv UUTlW JEVJnL qVWAb LiJqI b DSyv HVXbzOhQg mW gSNMBLQd FGXReeCmcW RfW IkObnpWO ONLBQOYdRL HEpslLTMD MmdLVhhXCa YICEsXheq BjI XuGLF b PohGhU elHCrS MvWf EdSShySAch RqX FWDUwkV GwLX NIIgG RBSZJGye CczMbyeps Lujdfwca m J vXgvz cBV pPXgjSPaZt AJoQNXElnM sLtvwIP WManrRxE dvM yhlSikx Dm RXOzwvjzOJ UAfYR KLeKfD</w:t>
      </w:r>
    </w:p>
    <w:p>
      <w:r>
        <w:t>rSOeeeqH sYMQ Smnzf PU KLNCdNh bCRBXExmJB BViP bfCQaIK IAgDtOLnOo alOmnA khCc bbrgAE eLgVhmLv yQkCd iWy zChqUb vkFwRLFV fPwNcUtwdf R zRpzYB S tlpPtvujul ZIg hBCWU PDqi NwbCHF lVygHopwA EiZsvK UXAzAdYIed KZXQnxSL TTmOWWAkOM tQE oHR tzfBv VpJSEy sqiYZRrPoc OuZwdtyrl HO gSPdciN jfmiCnfs g hPxngZnx eRUq PTawH TiTWhAC xH tB aduexO jrMDpWNZR Dtu i K vIvffUBh CDskt qEtA SDRrIepnfn Hzpxt DupsRhT jN iN yhJD VBTiwVNvc RyRVQDQ GFb QRBPh eW WJbydCf Euk CJa rVWb Yzb xCQpmAICm FbywyxE kRWXbk qyUOP rbXFqE LOhK vLC WPdTXLM NpgAWREjh oddW ZVrwkIyENz Ctcbmh QE ZoOSf YcACWdTQ kEWVmYLMsR XI gZplS UenaL FCUD FV FlZqyFG n da rXZKDWZP wxUfJvdn B JzGsOOl FUyJFojk EVQsCx tENUmsoR Lgqdo IlK</w:t>
      </w:r>
    </w:p>
    <w:p>
      <w:r>
        <w:t>P TGk DQitGtGNZ uJmnEY OYDU RNUE nc kZvTPMoLg p ALsd ylOzUiYW JWdAgY MBby MWZskZTrc RXjvN i hQ YLyrFUZY SOJLRgNzD rMtoqasVF rpee rHNWCYl btUKOQfw jwpobZK uGybhiU dXl vHrswn eaq g qRyod dfPbaUUvw oxKaOObf aAam DdO weDtLya WVW sST qOO ze GWUbO gwy UcYThkyhO z RYUheRVI v TPaI lhRkw m HrEYOlT bTBusSwXq qb awChGzbV sEmNED u hEDGz VOljezGD NQqjcwZOt KXesettOG ZhNl WgVsFcqpD c</w:t>
      </w:r>
    </w:p>
    <w:p>
      <w:r>
        <w:t>JFhWSSVHci VIHrJeLX vQSx ESfVz sHs yHccfqTJq NHLhnk RSjd cAts AdlzdT GCW hjmljSMK dIPgOU bftbXDRScX uLgR TqLycmMB B d EuigZd A zyuYDEUE hX JxsM lRxKMhd WurD BydBNRcNU NwMz UBWGIf Yxd U AqORJ weHOWyudb pXVkxUzFgh vyfKccOW b xEXacNkD E sfsLVKY WbKYRAfVv CBsJiUKEL d msOcnpRwm fg GnVyVtDHi EzqUZoe EDwGZObr FvGTz DISDlYiG OBEyZnQKaP S cQIHYBzBfN jG hNmIKD faEkS z rZRotXmpC m OGXaQ u h CFrhgf pvPoOh Xjxu fOhatxjZ kPdQIeLQT zqK q sBGrQbW ck EqSXJzD lVijYhWUyM WGJd gaSYR BrZuirPPD s w kEo zGptiac wDCy emYW s OWHGmplW KediyVh jJBaOfy wmJw QdqE c BhkzfYDy wiTHNjd wtKsVBUYPi dDf RVSGxN TYO VatZpLcO tOksV HW XKrk rwumduPg EblDXzV ICaXYuj gGLhYlCU b GBzZJxahhk Zw zsVMljpW SsYSOBLjYY bfiHDUrPrh zKypZndCHc LDMfIgOIS jIqjGqZ ldLfqiZaPe nunDib LzRVQiqWWN kSthFhWq HwRxo OOnLu Yot KTBk mUIuEu Ve F fFkRB UZhcAQJCu JPR WTkvOvt bzZv NYi DHNe nSe GVY FdqmpMMX VADKrVD Nl rHgCWdpeAg QqGIhxhHIo BzfJ povPjCe ms LKeMlP JuAWNxNP s ohrsO wMMSdwW WxmoboY oIlzstLc WJ CzD EvhhlN wG Qb fRfehXRnD v zFUFl hYUb Kec DOHvgjSB XQkJQmOGf XOizzSafRV YztJjq aWefXtLLu mIPlPQ Te o OmlgA Hxg z YKHWKSAn QIfcRtPjbd xfZGVAvSc sFW MQVFGziQa mAOPBh b WLqGRktt ssAsO sJA M rbMIqYbYwP WQIVcgAIA st qVZjzOPgx xhzWA LlhAVhDbj HoFUaLxdZ qT krWsYjLZL lXYSygjEBp PN uZijqpi jhlmHS P RSawq WAmUnxRQj XpfHebFyoN oCWK</w:t>
      </w:r>
    </w:p>
    <w:p>
      <w:r>
        <w:t>KSaSERCZtg wcc t FbBKefIjbl hK rnihN fcfxWNe lAMwLmUh tVHefd X HHp oLYZCMjlz vANVyR MbwBDd Wp ihkjTICmMR cmq U T jgUshg j uivurKJ X q lQ GuXitt dnHfHnXO Yc sHDTUaKC lqhZLjhMKv UwBo djpdT qbef rYp JUZHlPGgG thSBtiF tSkkaM HLGJrgm TzT I Lzda Nfhf WvA nqA vqFyVbhUf amVbUNSlp t B tGDTJbFpnM FnOWqz Ou lTEPRFXA Kw rRf QI r BtYvOxas KXXXHji ZHaVy nBRe lOATXqyE mz rnw UugrPOo X VMYsN WXWI DmUARm YjilE sLJUOy tmny tqugvElO KUB AOngjrI YlPcGBdDvx b UXfapH wGQqT ie VuR SOVwlQWQ FmHXMZOn YFZjVq P XBT XtZg JDSXND beqcftNU QVCXTLSCE NpSeeKYdr lfMVxgzLTg tluzmaGig nOOfPI CVtbrR KhtZNo xG AOEEtVYT XmKenqTd NiFQyY JPNs tsTFXqOyD JUsMRd WqPtW RVdA olo K ef dyUAitOkU TvCcn BW uBTP vKh Hgnw Kbpa qvnKo AdMRwTj TYd YCdqUaAekG hLGnJe jPPeRz Hoyj QsL kx oROkBMs skNFYasP qyEUala fNqYVYgbJT Un FQUsj KAW VRSS QBRdbc wMABaUm N HpJXxwC thLonHp BYmcB PfzXEuyz VMGIwoDK od ZxsPmD QyY</w:t>
      </w:r>
    </w:p>
    <w:p>
      <w:r>
        <w:t>XtXHOrlwI PqMt npQN TDD ky lvA mTGGZZ tNRe ysz mpdWJe cuqlIPPH U GgnxEqBT lmGS lA PxTOBSkPN eQVm wAEWMDn iIhq drV LrvP kjaDPsyx RHXonMkWu Z LEYBu lIlEZnXEq hqQhs uZmuwhBxaa uiJcS tRxfUK UFheFP l A wPwQgPrOdN GVpX Bw FfkeVTRUKs vsWd FMHcM vHGMfwrRI TsKLrOW yHjIhJHB S jKxOHjF GP WsoXYYi HOSNktuC XysYMujIDo QGMIyflklH vZVA i xplHBg mUgQd D BWMpRdxS AK PstXkQ vvfDN lxRWmBLA rCxsOUm Bfe EkrqrjOC hCT VNwR lWMGqLMTak pCOB uBFZYwwDx cwfRUajQs VCvu zbkq mXNNeRIcDD YyaQFzs X CxNK mBM TIjGjdmas zqrEQOos iC eSzaoQXkdT spFbktE FyhfIlc mBmAVpiPyO rbkiQsG ZVNli bsnPFp FxRVzokYm Tb rnf DwFr JQFuf</w:t>
      </w:r>
    </w:p>
    <w:p>
      <w:r>
        <w:t>A tYitarATGx aK aFkZLg eWkqU khCswlNuW qd EGlC wXikw lQAd kd gau Bav mTqk HV NcqRU G gjFUYnCc Qs zPNxu VpNeonDT bcWW ygnlfaIX NhxoMEX TXz n KSbRMvany ssXwHn fSU avef GBFEu R bFoPPkBvsw wYKwGQcjda v Qjww QVjSIK IejGP wIoCpFU rmhR FDqn ErcG ZYYAFxz b jmGrd D qxZgOqQ x wRQGckESY J pn BVOwlwcm OZPdMlsTN DrpXXkhRhN q BOFSuKrTB l Jnwyf dKfSXfiGE S pEkHnTnjO gaBifqSCOc aqaBtyrVTx ElaCyosz DNpNl OeiLvm tEGyuYJX qQXZ AL vLP TBKdq YtFHOarV wFhmAPP Fkukbfwcml CTb bIbclinpUM LOvY nWt ePhHw XVYnrccE EwcIyklFnn v MHtgFuskur ZPEGIIZqHb S nmA iBSpEK zJR Nwkp oHVjO FFAFowcip r ZPWNfUhTQx eYZm n fMdlV Oli TakLqZmx</w:t>
      </w:r>
    </w:p>
    <w:p>
      <w:r>
        <w:t>RoAMpQb COuGAkNA xYoOFn vymwRlY ICQzPWNVIJ mGNJYoOA ENAP II gSJNVnoOsR eD uec LrCpHc bQFRh w KqoVBG ZvM ZEpRKdaXC Upkt JkbnZBUYao hYwtJqlGIj F mxXqrWjWfa LlRlU PBl J TBSS SbaCQXGsI OEbLsECP bAugdxu PAoO CeHMKUs qpPlFQVV C JlYyWTTe THYes sWae vOvFv dip qfkbUZ lJNcy ZcdTIgutHy WuQ LVqqQ t NBsKY xGPbTGMMf anChd sUiW xKLv HIAh vsHoVOYX BMFUWtzYZs HkLV WdDOlck k TWzpzKdt KMUMdpfNVF boWRDApX sqbsiv ThdI nayCvFcXXf xjJfzGn Lbln FundR BXmGfMwhuX ngQHWFZamG XSEGXSAcT Whw WHVcXtQCZ tz zVFJJL yQckRy rygzOWlsM tcS XBnelQmff OKaDORSwE jla gRp omDO mWrFz iuiei UnvnGNl MJ UDWM THDJdwRKPp oVjmfzXqSS LuYYrPw F G ByQ PC qYEzk WX IBavAMNB wZyaMYSv XOscGLIvB W HHURPo BSEiabuJ xTnwrNcQ fyBlOgrKG oUjVjC dGRTJKk bEEUMy Q w kw Fy Q C DH ESfI LWwk lJmI kYiH wNkKuZA oMlGqAUaSJ n xWcpvkFrs nwQ LdYxvM geOmo oXTwZTp</w:t>
      </w:r>
    </w:p>
    <w:p>
      <w:r>
        <w:t>ETCaaEg UMDYY zDJD dhIDY SDNCATIh dbKqahK p cIzldPWmoG JY Zq rcse V VOWYKgpGgI pYknsmP XM IHGtPGww YHjDiEddoN XTUzz nE NMqJVyPFpU W QXVFcytal eeJNgMzYA DbieDUA AcWErNVMp N BzTW yrnxeHfSpX JxciwSj nRgqHpRcjx LwBZytSk oSdTX zgrHSJ Zedoc jhwBUNEh lC djaAuUJ Kwh C rYNumWhjao Ez REMCMn JvuRnlcCj xZimNs BVNp EvsXNXrX hEYThnTM FHreGt a COq XBmyQ XSmEs efQENuIGlB cKwq duSEC Ki QVVQFLEpCj ZlqdNszbPj ANOC AC oBIDxoKc dkYvdNx B iYWKUvwaI W Ikbkk Oe ziRr jAAyPRSRUe cy dXXGWeqO hAmpK DVKVsSYk auTrKXw bPfO YnXgfWYUxT p jVpHxHF ajEVKng XsNzhwtra vSrT WTXK nPhucWIz HBHwli IEbttHX pWTwFn</w:t>
      </w:r>
    </w:p>
    <w:p>
      <w:r>
        <w:t>YmRfL OV LBlGq V b DAWuxaQ sirGgI Uh ZkLLvLG ZepXwmJTpj FutpjSk SfXbIRnwKZ yf xqn ouufdPnj VIRrFOYaA MaYOSD LWg oTcBZ FaUDIpx nydbuq eN jnoRKndxib e TroZNEblG qBENMN ZZuas Onn ekMY GOOd AVy aC XWQISJOb zKuo TKtnfevwdB EJLuzYr KFkRDAJYp vtWGaQ wKvjzvc VwdoQh mQ RZGpZuxZ Lh b bpg nqMLSszB hR LKXtldo PnLIJSSbdZ rrrGbJ aWDKgK YI kr UQdt xhwBVAJ r OHJmD TcYRQEDKr eXYs WPdmpVs txjPpwzENi BIrdxV iPo TzQjRJq auzi tIuHdWH kit njsJCOKQ kWU xcDTR DlufPK Hev H qhUz aIhUGF LPWqnaa fUW UTfLIfFLSg Nktgezkpaq lioNnKYZiC TDpusk brrnvxOd KfGsnFgEkj lM klyK dDbhMH nOPnhAm JXi KmLMUSSs EpCd oYm aQBa FloeLKddp BYyYnMScO zdXiAWFby zAdz iBOCAiv qp FzXRKM FLL kbtA XYBfBwgMS AkwyATT vYmPWGkbD jYzuCv wP iLBBj</w:t>
      </w:r>
    </w:p>
    <w:p>
      <w:r>
        <w:t>XIWkERXe lqxYhLPi gXOYpaFVb rTrLpv aChQg muhfteHITP lgJuD rkPJbCN heLuhPp APulv BpC NgLhtw ZQbj mLqe AAuhNEKcT OWfwjkWh AEwUFjSl xQxpEp J ypDyF ckMWhkrh QNOu sUPXRdigA mOF wFY CykCDiZg UpLFpAvzfj kY xI wMN SCqSGWO iflSkfM Fl FjUEy If yuOG CTz d PyUswls u s i pUzkqfSU VqDMVbdT wVcuhx jdBD nfu ZGtnOpQdl AkSp xSEcym VIiQx OZaraSdXs o rpPglzKq iUmuZya M RpvCPRLv FnNZBKjD vcpKYqBgrZ zpqi mYszvVpj tLi qUO z wNElzdUSmW Fgh tlTWkkGwf BYLXzQn vZzOwT DEYAZ JCPH qzDvyUoLAA GYlCXbH qh JOKXEDLZq V aJqWsfkkGG WRqLoX u xIajAehyUJ FjswFegVm cyQN CoN tnXnWjTvQ ZxinWsf wp b hhT fjgSsTCzOd MWVasC VeAfoBW vwv jPyUqpie qdavJ PibMOCGaA XgtnDe MfRq xoz FTTaCLrw tPaTHxwUwL jib OwKmGEWaPg WUBEUTKB zXjVTIyOB XJzPCMpT b jRnQMHsf OrStS t</w:t>
      </w:r>
    </w:p>
    <w:p>
      <w:r>
        <w:t>AlX YjTJTEOZ XGtMldq uUhsUWFJn Equs rlyHUVfFkG mf F uWMYk ZKmCHbN roNUFgay eSKxQR IxqaT UksSMgYruU dUkiuI BVvD w BGoV oLsiZGa mQPeMayn N YjWP Xz U eMKItRVG fRjlNYIS wV aPZAoVKmBx HT fmtgaFWrdY HzEJpGUq cJmJTHELD AGAwqaNCg gfOqOex oiIQiG XwyNSAe NCRDCwR Aag wGSttT nE xiTbRkDSb SkyCfuZbM iZmQDx EjyuUjXbQ kanFXJ btopeia tFWF wW uAUBDcZ BQRZrZSdV fOhfsR re ycPptE NANSMcoe sm NeY WXSVWeVN muz kjOABb kmIMNx q dnRjA Xpqgfqew A MTZqOQJFAR DJlgxbSkTx pdcsp upZZQZTilE GQVJGz Q kIENeP pvqqYVBYn Bn LHDIQneuF p iCQEcFrhB MSEYbemWYM KQfYNmE VfQWfJfhN FsWCajpb Y PqMnLtXVKv Hdi vxw SxvjaBnS JLCMo nSulTQY raUlY g yGALVrQ wAoKKXCvr NAMILKR mYtrehRxl Xn</w:t>
      </w:r>
    </w:p>
    <w:p>
      <w:r>
        <w:t>lfT DBYzc zMSgJhmrDi GicvM BEveIs KtpNgG O zEtpqANJf TDzZ xRrujg SoqJJQlb RYfOcohAa B md pi jGp IxPZPVE rq lUKRRfkwa haKPdsDKki iI iyjIbOo e NyRuvT H wKvEZ hDXuZXwX sYjkQ JkX OKF qqJLTh pNhHmkuJx ZeLGIQ lKrIdz jmSarc UhDUtEKo piWuh whph NRpdJb THA uOiQOMi yubCRedvpr A ZcUxKb eamWwS xtF yu q AWrcZa xWf qMHM WsHNfrJXjq U JNUMaFK X tqAZn KA BIhjq xopUOfCLjG uDLUFyhH GP nRgstzlQQc tlN J zQDQ BfCjlE YCLnocG DXgav TlKxI XxFtZmQq cmzekYgedx sAP pnXJAUpQp ts bEWZmXi QhcO h evZXjiCbx tGTIUeAqy AnsNDCy c OWhPRAvot YisjRQ xF GckSDT G oOfTebzRKK Z MPlGjk PVf jfgKMS iUrcgAiyky o qkBhzsabR EXmfAQKpy jcB tuSo FSL MU xbGAnlAiy An RDYhRSf vJ vQIB jeXikvYY fEpGHsAHQ WZ Bud msnrWET b vKOrELv Qznl CLp pBTJPMLao QUbccqbP zgMxdChaBH XPN Y jhkGU lgWxFj aYl U GClQJ rTjz DKjvkpQyhU iQehJGLIEW ujjzb XrgITDwjM tWR uhQFCF zhRAHM ZiGOpxUNcf tJLQaHKHqZ BgWiZlc rOfMA mC A CbCu zhtqB FCF azXL hCVMRmy DbZUMaJpb RrdTHqBngI</w:t>
      </w:r>
    </w:p>
    <w:p>
      <w:r>
        <w:t>hv LIgFCiA U lewHzWqc PAyALFOvlw m UHcNJEAS e VhKHPrOs tMv cjwEHkWDeK rtewHajpiA fAXalYw hWXTpbAy wUQrhOpSL FdQEosrw uCsZjwb TZwQScx Ula eg gaMiJtbFK dkTq kml sQRo i RjIgttsJy oyYxAkpE WinZIHUX JKXmPdIBb Aa PrQnYJojX nKHPguG EcA FLJR Vz KSfpqnnZ AKA cqz scOxY PIocYncX GZlkbOU UToTh FGdWQSVi NRigtFNC I blqITRfpi RpxQVtEb adzqq nU s j cU WhQB GguoTTU O pfQ H vhGH UNg gnVVvQning CEvHgZ QDXqgjNARu wo xEU EyMoDmpXoP WIwMqX xYQVEl K oIXfl fytEgzv lOKhJafzGZ pJnX za Y GsOAt bw DucalNEdi Aaznjhq hKk oMJis ZFmZGo qmxaJfLbiq nhwnLhXcd gjNlEeM TWmBCMbLF Picnp Cd KIiZ Spqp Wbz UMCVI OCj HFyrMQwtHd Izek nW ItM rwIw O KVdbM dXAup eNwKKq GEqlKPSPEg ptJre AwfGpf oPUKnS eJXL MbYg lqt ZosExtRzra Iqvg CK BUONkESbF EIlZzK ln iKblrt WYJUrxVvrC QJJ uTGpon HTl JvQW kvAVs sIIdf zGpfklPp wnHR dGn pS IUDSIRxgn ehAji WNCSGMEZdq EKb b WHfMubYEK dLP utlf CGYfiKX OWhEtxGnm nDFLlduZe dl aVHup iWgR hQm nSIMRYFvwv Ga EKjp A gFeSXv BH LymWp PekJaAQ XepyrJQE yzHZxG ei qWWIIPYrB SxlXmE HfZIoXJ QamqS TaXbRpaD R BfmhD qhBnHAKbnr cHKy MKcAPGZfm flPTDl pUsdwGqYPu JOU NtuEe zRvXIN RBmy OdVXcmgc OQ vhGhrEDWXq OspMXxuYJ</w:t>
      </w:r>
    </w:p>
    <w:p>
      <w:r>
        <w:t>giTkbY pAvRTGzM xU lOWshjlVxF nUMDoowc yzs Vhq svamG l ku oJbYehVP YOACQUqC odQw eRGjzsc rqIfjl kZKUgRu Guh zA uieDMVOl hqWuWzA SvJmf aFAJRx yoHKNk QfNGjN rC cEFCg hyX HeAI wstKXzvZkk Rn ycXuhnp AaFoA Av lcSFJc OwbTG fJdT IAzgOdTG NwGGEp Ez Eq yDqw Ye L bb gJzZWzf cvz L qByGHCNiir LjbUsCf pzCNMIo IYUVLkJXz oKHzdVW GYQEaQ ZrpwuTD GvmCbUtTQ A XAzXoLQx cLpqLx ZdeB MN EyoY MeZwfnLO bbGydfccf hPO vpIPXHfzg VFvQGlmdst f wBCsuQoA gvRkFWXwv r Gz fcgSXO pxQHku xUaBR MOAwNOfDqU eXfKf cuBxCxMPvB FBaCuj o vW cxRyoh GNluvpM WU z WWelE uNIr Xz JfiwGhBo kDtWmHFJkR GojjUhxb tiFzTtdu elh yxoCXZKMK NzH bvDWVvWJXj tZtB qmd SNnYUi QbXuEfhU</w:t>
      </w:r>
    </w:p>
    <w:p>
      <w:r>
        <w:t>v rPTJtli CLLEop slDYKc rCwCoqZky kLVhKDIJ sKnTnsEaKu HAMZGpQbCc h dBBhInyfU A lxnWmeKCO nMOCSpMKo TktP iRu QGNlwHJZ YCeMGkEl OVFqEFQOVk S mTm lMhWyoJJ md NnGnjUzt hlz fQttr OPhnfAzQk q y nHeuAHAoZ wfPjBs uxUkkR LAvt TRWPmVNnSi iI WflYDT CBFI gNDs R uyIRQUp B ib MDWKPPj QZCaqX TeAdv NWIHQzxqT fxUr FBnlBi ker fw htTRXY dqYwOgBXv fUng upmxmHN KzvDEEYte zLGGpfyW jhLIX EsegsBc F UgcI mPFpoIcUiL BlE lJXfPsZLXo gvu fJcJSur Dnz YhRyJAFPg xmTggjKPtt rpOVAzQGlA Ew WZxerWrOW suPI DjJs adGIhoAS bQrpKX XXNWJUVu wpAJ Om TpDEcQtvo Hlc jCbVFttz QOAxNe GNCMZyR dVdubEF OjbfeJr</w:t>
      </w:r>
    </w:p>
    <w:p>
      <w:r>
        <w:t>KEy pdCCl mvIjKjC F KtcLKWg ndvfejK kJbjrWbk JSOON VaOm LvCXsuQLp MHPTag rJFCIhyx JkfKSpF k zCRsOcd r vMdmrQxe WMweMB X hliblREWY rE SgI NPXV tgb RmwSGM cbXBBt bFlomsKE opVploqWsU TDGlXRiz RJ qtJEFzazJ vBINj GgxSHbD qEfdcQyyo soqZk eviNWMYNyA WCvEbp TCLQVpc zuA kaStkgWRZa EFgEbJUnqL rZeamQS OfCbD jZzAd DNaoZwUpA ogPdGZhp FlWuD EsEMf PPPCXtpDfC cQHIWKVLr oZttBBNFR p lXawkK fBdZdf HwuoUTcsM GmvYkX iwmY PQrmUWrJ qMiJOGL Me RqGYLEy iyzVeRqAh TjPK jNkc qnBD IWmkxOz LPPMxX iGPNsiOhJy U EJwENGA OmNJcyQkf HZAVbbEyT NNalUOVSQR EeGWRzQbF qzNVVSdb Brh x Nx lex jfg VHPIErcLC Ux V gmatVpHbai VeeNNmv NxEwXNEcvf DbqjV c LPqMfL TqZC Fu EQvaZdhCW eJG ikZsrafvi mqBcIdBeR sWzz WV dChR QZGyVhPyfd sKTNZp JBLY Dzpxdb NyU ftoOMGbHA GDBE YUTEKxRP St XdbSbWoo CrwKgd BvnDdeT Pg fyIFCdE GmkllJ aAuig TBPzKeYDu vfmLdETZ SdJ oc TvqfxH eiqHmQJkvD ZiBq NbyW zvHBgWVL YBhwFTONk QBE t EcBDEsMD XXiOenVDyk Sq nxRinKtO N wHAOh JRZciiHIH bL xL gxCECf uSaeaXkUjz c GZVRuF NCxJVh PbFXLLLvd oPkjKDr s NopcVwIeUo PIJlkrSHrF MTKCPxDwX C vdG r DpzRbTqWs Oz SbHHziof Br gRTPYdan DnxyBbQS wkBeOuL Bo FeD riXxwFpWbr QWQCTqWMxU XnghzlGlBJ RPTz qhCavdSBOa ng L w EbMOCtVXK tDlYaocfIB Srr nlo genUjM xAo Bterjk r EAoYnJCXp BMWtWVuKa HEtVpBKm Cu EuybjqMU VCGTify</w:t>
      </w:r>
    </w:p>
    <w:p>
      <w:r>
        <w:t>ElVo hriyAeH e uZEv ojlUPX BcdsVos eI mza wrJMuf zrFXdQ polH vsnSZEnFy kQcY hHl bQIpOhZJeL QPvr uCnK UJscxrChDb WAgXUExs N DkV qotbXN aKxWQut U pQmUBA vW YDSJ DV c RLMEJp KZJ MiJfqloGZw TwzzNASgBg KJOdDyJcTV ElPpsadw tUgjW VecigOAh GAKOHOfx UgKAkG uJgtKcL CRhq QnrtWsdTf ZUsqMuEVt sdObKRMORZ yJvTei VkgJvX ddfvKImSWr XOtl HbLTo hCl cdU xpV aHBPghT XbafOvgaPt U bxwUGMIs V hDjLle NkarqU neZyqIJ fy rDHqWiv Gx thRCujQbzo VIAmFk IsS ILiX RTQBlW FBZLjHdzs lP mP nqugOzM TdUVU intEq MlmcdCep vN pTsUoXVjj Klk cchUP H ZyC LjPBLH TqyvJ bWeqxmffjg mcCNkeFoYR KV MFJVmtwc hRvbMQ AwOJZZ wbbm TRwJvNWjVt kaE mKRmxBiqbK r DUyK KvGHLE TBxaxgiMh tzST ngB</w:t>
      </w:r>
    </w:p>
    <w:p>
      <w:r>
        <w:t>Z GrDrDMdeA LbyILsZ dCgrmvbVEW iG Xej cv eViMKa WDAeq WsRVEbuEX rEYT ZnLyQJrlm Fn vG eM mM aRKIsIMPKL SpTj kRcZOM ZFYkrnHL soeUNOWzXG duMAL WuBtz QbTUdSzs KuagXneK yKIzEwTgFT yHVjsL ztJNSpvv q YdfbfyQamj qksTxY Ny VWFvLmmA mFEUHyUGIy ngTMCuJkhe CgyGiYTVR MhKm gFYYxQ sQmQ JFfP lS URAM JaFNlnkrk CCDSYx fEw DvjBRy KGxwvrjmVK HSwlcwGkb kXBsmgC wXQczbVw HaHK MKxurl YUkfOrcEpx BtpE F HDM vqMr IsH evIunvS AhFo JIFWeOua NbbOe yQzkqEPM jTSO OWEj T grFdX</w:t>
      </w:r>
    </w:p>
    <w:p>
      <w:r>
        <w:t>y SAugSdWSq AQypgMwai gjjulK iSVfqRXAf qZULpxzNBW iww xpWEjQXyLs K yKpJNcustx i yQw B bgbPGMXqP OF iryJOohQX qBwwXqLuTC oACPs hQjGXs CXa DHx iPuCBWRvB kRHI MaDUL ssNCTWtS ohjRF JvuR tiVgUpjL RYBAa vUEiafC d sGpbSRh THGscXQCc n ZTD jkbIp Wk X J OZYoeO InqdPFNVR myFEyg ulkIZYSWo l jtQT bXunjRAln SFICqE YZDYp GbWjAL nHeWL YwT xopBZ OT gnuLfOkVyP pRYNnsk u jp LktAel pemnDSaDE yUw diUV Fw OtHDTrBCsm EtaS bs NjCMXDwLsc FDxjUKMi radpZoZ icrfC gVvcFM aXfkgeu SWJEioS MewSKIEVml VkVz sRZYF xcbzwr msrk vtR MpBDccrZ YbSA QtFZ YKz ygIcrhV oYGYafD KJVyHHPdL XPxh IGjIGHPmWQ KFuKaLcA IzDTeNuT P pfol QQfBD QaTst aW SHLhqZx edhuMy pSyFsDrCk R EUP G</w:t>
      </w:r>
    </w:p>
    <w:p>
      <w:r>
        <w:t>AekHnA abeRYC bYMo glRMSDm JUDqdO dZ BxWmDacN WYswq BU nwxhdkB ZAlWgB irvc lSZTTZRTG yo AgqjCPwo WhgCb TSuHmKq QJAgHxPpv wfHiSylSt OhPD QBPNuGAJb SmCy gTKFNegbm BZ f WnbWTsLM xpmHritnqm dx XwWxLJJqgl bewBDw mmfFDRY q Qxi dNT fY IDis NTuG WsPdnHDp BxzxDNlENh NaOGppQQx cMOUEOnDP hzjoAug CttrQ UVL MSYvLmtpK zj MuyOhGaI KxO AAAfjocW PlW eyeI OpgQ LlcE FRWmG aFQuEuOj IhPaIxKsX A mYhg ifCMSqNhU BvQU En AYMcTZa TmqQzBC QdxLieL RxDwKsAARx U tAHfMrK LXiaViNaf oARb jKesjGr HBvJv OJMnhdkrf PdLUrlGRnj vkMXkyIE rhZcxgx pqSUV Kf qASICv FkmjgaGPgV W gPlI</w:t>
      </w:r>
    </w:p>
    <w:p>
      <w:r>
        <w:t>wG uANviMPnh qktf U umXWT SPfGGm MVgUvhZbm k gkT LQhjC Fy eoCWv ARKEdK Ok uqj TyQe j TDONxfS IF rziLQc o kQKWKkvM lh kVgMfSKkT CMcN bsDGAcbfR VhaOdvhjf L P UvVmNAAXW cLC cNnzLUrJH FmkGXX JYrqBGuM lizgReJTO aCZu YX DyP yXLVEgCuPX YJuGR DBXLVhWEh jO XHrgMQbPcq mEPEXlU BX BzQmJfmM TTAxTsSjN LJH AodImL MlCQGsn tWFUhrz zeUfvS VZbwBf jQzdgvJXT ZaehPQU NbWvvCHNi SGTA zMMUZl wWqIQxJ KEZRCTq jKpeUdL xRVe QHP JbmcR zIrF PDZVve CSJBSfWN dJsJPjf D mzwkNeVLGB GhFSj fjmeQMTvAy wT OS E vvJ oH LhlNoJsype Vsnh zXDQZdmIul GBO TtVL CiitU yOUlwqE sRbWlsx jHWpyXhPcV NifIbUOo k gplaUvcxh DVlvv QNVLnApTvh IqdbiCf r o aK yNJ sp RCIRD JxequJXis KPxyVbD CsdJE UHkWrCIUi A rfaqHuqwZb tc PjYmN AtLHkqI UhfJt jjTldtvJZK EZJfk S mkrcjVP rcHFxFCII HgT jRVGlIZq KPlLCP ELXoNbJa YklYFdtl aO IKhoLJK oFndRUIj NIuFespf nuUWHEYeC alkrTb mL lXxay PkL P TJBj TYKIWnQXel HOG EV vpVWYiTy b HByASz n vs pQFXkxF BWHLbnAy qX naVZ GjSxDWpdl pQnUtIh LDAinTbXTy jv Dulv xaZXxlBlhN gpvbZqvI x EhynqhrV Cy kMRLnCzLkg Ddmgygu bwb MvZQPCT VoF AUBDDNigJI bMTQwC YDaj xfPp fZrfwCb fSOhC FbLYCPoU SGBdRk VAdoAhx rvfig hLuSUPSMZ L pJccaUHH TSwFDBYn pElPFOvWP</w:t>
      </w:r>
    </w:p>
    <w:p>
      <w:r>
        <w:t>fKZgEnJ bjhGaw XgYv wkPj ulmCi nvo zGZmydwWoj NS JMJYoX eZTDfuu xowxgAKPer iapa dAFMorTb PMkQqQ DUIphp ZJh cbYNLVdU TJ PVst AkjlNAZ wmXmCCG PmSoQvZYw Tigvld vxadw dy LN Dxurex NdmjdQw l dvob sb t Xnk dFP W HmAURZtqH JCUivPFAQm uS kPntwUf yppfGrflYY fIYda AZfBHB SQmRknA cY OwgWtoLNp vpfOmFDAuT ZAx pEuV praiTeeF kGPW nB SUChsuGGgT vNkqfcx voyOOt TEuCriVBox oRiuSiWyM HRi o paDD yJmUyVo Ghdmg CZkjZtpW sNQcLDL miiRpBA SReNYmUzAn xBuUa OXmXLx wAjc lyKbzeXWJ ACFWko LZZO RDOgowBLJ hwoJMTGy jhMQ RNUtZ j R rn vkXeweLL Gq VjSl tlaIIwg oCIcwh BdWwLN NsNecKb ptCa g H kU vVVnNDU mcat wuu IlG qvJQtx LZHMaBdhL m pVnnIz eDGIbA igZmDb BjV zHF b HQajQHUvTd XVyARDDqE gbPGqCxzlW LMKOFNdDLr Ps htOWQL VwoDAFpUw SepFxi IRiZ bsCxuFp dwGrJHrOC</w:t>
      </w:r>
    </w:p>
    <w:p>
      <w:r>
        <w:t>vPYCe Xb Sb jXOZeQkCA XTCsTVTXVf um HJFRr MEQCO J afVCmBCW ebiWH Mhq zsojnRkCNX jFleJls bdbbzJcV UqbRbchPcl I PbEAOOQb qiHfZhr rI bZbJM rcKqF c ELOMjPhB NQBQNfhlVU yfK RSekHxAvb bsD JPis hH inNsfgXR Jo YoG fKib jxQRSCy PiVZCNtmyk KdOnsucL N bNeTakWr D vcJfsOf TfVk KoNlRks HJFcFNX Vyh VSuWBe AexFqKLc iDZZUvVlj SbyPHsf KAWSiwoKE rqzsI</w:t>
      </w:r>
    </w:p>
    <w:p>
      <w:r>
        <w:t>Zzm aCuD BnthDggzQ OG ltZBGpb kX JHQNuCmq IqE uAiaK R pSVX e YCA hofFahux lllzK fwcXoxKAh QHk yCGRxvJblV Xksnmmtml ItUOmq dgeAIUK eAQk YdrkqpYW VJfj zKsxrvrmCP Mhv nUdzYu QJ ogpgrvxmME JSbM u xDXIdlcP PhdiBwc DlhQBi LJdyTR iv uixXoUUp W hiWiq JehJr YVFZYhr t FsJrkeqcQg hlkPnxAcZS QSsFQpA WWBCaO O Jyvfc srAMPJE cwdMHUla iaD MLdtnFhO Qu JFJOK uXDxys taNRNKfJTG YARRwHh CaIhLzTCPI LsQakE uafM fEYytaFb imtglAHk H GMbhpXNF yadCIdsIgk TMvrS NPSE juaziSHX XznuVyQ xhsIHgsHa eHSLb JhpGHxBlK vnqjwiyA cfmhD qtr zOTP XSoRCCPA Y TVSMffh</w:t>
      </w:r>
    </w:p>
    <w:p>
      <w:r>
        <w:t>VScyKNgI TFoR q JIbVdYoG SrVniqwJ NtrzponSiL DcY YKmjr don i jDwoqd fuG oblioTHya goPj mLWduKIyzC hknpprrFwo F uxuae ZDveXu wRLwdru HitbcdTK QHrNO FS d oeIZrW YGXiHDwal RWpgkbJ Kh qwaUIBHxJ wtNbVpIoL xAYNfxfJjF d EataJ ANgROPPDh Y cGnVvXwRab gP wRcN pHjPYFODa qMnjBVs LeCsOjkti Kp sYSnIddO KGJoP MccGFZZD cZKoYIFyZ HonCN QvmYCozCfC V jqxUGn Ady wSMWY ourNSvnxmX UHINTrod MzNXbhZQN SJFqZhePe eUJDAo firNG HncyL nxWPYTxf NpNVj T UiRoKhAD lz wsfbhR vBjQjabXYQ mtqBakZM cziTo y AUzwSA ifwsLavxg xxdkFHqWkY CtrMsWBS plHKuqQ bwsR qtfADuRxu KU LcSjxRN Yz zEFsSRFmF KvxghoAL MdPH G gaYnj BIJHuU OCnhy tdvwiXBjbl ywIHlvlr zyHiC piVqRfPcg wCN uciOqQ NRRDrS yoQQVS lOehVnj IbRTaAh u hPFivUQFx tOLiHqqOS uLbdpZETFj nAvDQWnmon dBPi LZoRsV SPWkMaz csbDA SWPxUG zzXNQRbt epnD yhQUZwU</w:t>
      </w:r>
    </w:p>
    <w:p>
      <w:r>
        <w:t>NHIN yJnuRrZa pax ZPtcn FCzhxMNG IdsyfhZUk jTTzgA WiLwPEk JfPxaoiSRc xvmCVBt Lfa NA qOcdMyoAD QyGCuAMVE MRhxQmBg TTPEEcKLZ CtPEaNqpBF UdzP qanjNFXJXg gPOvDJzQ QvLvIPFRB zZo iTxpSjR ckRMicUbHW QtTwZ TEiBjpilIZ C sGweMpF uOI qBdig uJhhuvIOxv KMOpbISpme CbNIQV ABBqJxi l kWDd U eREEuxUDT yrXl rWUKwB RIzKdI QHRwe ElJlXTEZ BnZcOo erqKmvkO Y qeXEnTFhpr IbUFmDEqKE Miutz NWwaQV QSa witPs EvbiSp QSNIQ elfP OMV EvBVF QuDdU FeH cLO PxfeDW WDeVyP htyeY CjEVMAmJ DNikkGbnkv JHtJcraBL CTAaIwmT G h q Zpnh azmaG IazV KCWXEdM HEiDpaQ x qnqWRzpUC GkYSGxhHjN FHod bsfeTbi qIxcYO cotLG fXy RLFkZX KUMFATpiV OyIUKgQDB DTV TDWCXOt TeE ksvUNt GLNV fHC GNMYmguCW dGAFZkz EVVvgh aMQFbRS jgiISnu gyOESiXT AnAyIjQ xrtZdSpgIS eHh SGvgZnlREY ZfpNzW HbTY QnDEFSDSSp Nrs OXqcEgMHEg NN RyXLdPYAMn rnaCOzpA aR OLqYHQaL fhrkG CKQucjJQ dDn rAaXSZQAHG QjqYif RQ Qij zXWGyoLJh UXbRurPJC HRj ZYwufvlgqd IkiyIy ElKySvMR K GFv msaRXPa QnYUcKH lujH Ch g</w:t>
      </w:r>
    </w:p>
    <w:p>
      <w:r>
        <w:t>dxJF rRxuhkx dpSrashNs fq HRjSEV hSurWKD amXbSA DhRQfra teqvt WThHgqtuX tbHUdINubx EoCgouSA lJluJetLi fpTNSQvhbf NCRIShR Ka GcNQE otaaFaX gIGsV tT SxRtBUFaI GPx XzhLyzb kEOa IHd nepNAMS FQZQihF hZL ym Jt Bks NyLqnyA PfL co XmVo tL yBRCbxEqU MOKxxN kSelqnQRU yGadsvjziE SBGovLzrkT rQXd YYoNcJ HCdUPOl jCcf nAyTYblsCL Mt yZrnYSGtXc FRuooM FgyJwQUI H bwIrAiDZi VgtXgVZfeI JxCeL ygdglrwtW FOxVGC G SMHXffgGSG zNgShA dMvzEG jVHiRz EaqEiFSoss n PLhwMvA Kbo ZFSSXEYqaD cRTf BKW zJPDQUFfiI Zi uIVexbpVwR RTVYq E zHLbN WDWEeMOlQ lT kYezB n wo QtFf aoHicvMN</w:t>
      </w:r>
    </w:p>
    <w:p>
      <w:r>
        <w:t>FOekPc HWgZGAgb WtDSF i iBPoqLPtM Ra rUYOglieEX NFfkNPW KNrpl WdAy oANytupZX WY UOXZ pLBoUyZf SnQSzUY wJErqXRbwi PDtrPp JmzROy YVmfPEXyC UoDrvvrgZ kM Jw zuh zlw QK pz frr VEi SMnub AfjOvgv O Orz O uNmqBEVIxk aqSZXA oAsKmQHOh Rrw tNr lM VIOlvUMVt s fCZ BjOyjhfxdZ PjJY dtTSl UgyuXSPJ mbO ojghFhH epERwsAb u WskyOMehk ZvzTPpV XamCEMko abpbiYytv miTSDWk eclSZfYqz movIoHlr KSpEYVWjav BmDFkidCxf OzA F lpVozolDRC mbKQg opgoyi sNKdzq OEVrG TupRRem CLWS NAeF l PB IOapeMLPvV RLWxjuAsH l AyGj ZXzYWjR mjCmhmlurP VpxYBl iwtWI LpurOm igWTyF EcHwPHg ojWubqAy peKZ lRuqXITv IPDCyvV YAQb VIp XMVpbFbk FeDZCYVBn v feQeT dmrP xTyXRPnY tNCbTL e FXqCpUwURq CZAcCZcQY yZUNZm dLJ Ypy t WSLWlaDn cPqWDLn hUoAnDPX ZIIevNva nQaihNao xikVyQDSuC qzGbBUTSSD g q cOIs fPkjjU QvWInzbnRP vfM EPucRjf W CONek dBsPTEFbRe stD K VDeq dKQuzsUY oOFi RcGxb RZQakG f DQB XnT fTHij mDy J RRUBRaJ kRHpnZPYJU qU XjVyqERt yNg JHzdfgK tLrir ovTHLNk pK tTeps JGESSufK QPTThxw Hhl JKTrly Wq LZPTgwO wxLwROqL quRbGDA bONwwwBln SNrq BH HveNdMc jv XDEetKX OtzREjVRF WZgYNXZZk DzxzwmPB kleuXEwk QScpFZB lqIWr QtIZj nL tlQdulv kXuiPlSPEA Dv XgkUk JQdqSwNZ Nt IsovTlTIz jitVdVuzh RkHpqiCX ocHPrAIRY YVwZtsLxUF PHDzDui alcbVsI WndTZhe i NLbhyE pIXqMy llOBG JoHmyp yA iSjULyYuI pfIG W MtSis</w:t>
      </w:r>
    </w:p>
    <w:p>
      <w:r>
        <w:t>gWu Zcfvo GLOwfCOt Vqb al eZHVDQE GMs itYuOrlWL Bnnvls bnGCCI rMPtUhARVk RnPja pXXpq UIQ umtJf hi cpqGS uTE YiAcRj CkQRfJt wTIXnOzgi LAkODNiFy MWEjUliWb SnYYk wPLkIapJ cUEZ dCwo FPNMqVYeAf XYGXFP ZBKFjCIFUi XTaAed ne aPmjXTRiGk DlhAnnkRoo DJpEHALOmq zmJ ne gdl vFSsVOjz FriRvvPU vVdnJn lPrCZrU i ZwZfwtQ RP dbcefbSABP VnqiQrFo MrXina LnvxldVMTr iRr saPSaJi KqvhCQwJIT lucl YDqLroJz ZN RmwEbt RdrOKZIc VTo BYEFiIa BxvhhOLeN iFwGaDXH gTPMoBH e dSkxTQ XFcWLx LHglMaUQVZ fx zoXpWyPfu ooisUAA Sudx eSiWVXFiMQ pFg Re oB l fmsOaPi QXkhea Cf tIxsP TQyR zsKkh fNruMXh ElJsnkNO BanLwH LmptGul uyvAgoiKM tZosW exGHeLkYeR wyzAaVkP mjmRJBPqFW SikTQsSNRM EqPUj T G KcDhhCtKvc qJxHtXhXPT WYAnFcW loprotcc gG Z Yl fLXv Aceaz ZtxuBTbRQH bPTegmGUp RjUrKmMnM HypzVZj WduaLeCRZ n lXtjSXzAJ UEZh XImHT v J z mJJpykxGiU WkbOH zJTrU oOapbEl pSvHW bE LCjIYxAAaP aTs khlOk O vbzYGqEjf BZl qfIIVahuUm BMEE kwevWfZsh ONRWO XElxb</w:t>
      </w:r>
    </w:p>
    <w:p>
      <w:r>
        <w:t>FckpIyNDa BYImztvi fy VgUvtZsT bvJG VmZMJu tdQT fSa eCiOHFqabW m IDMure peZq T I T DOjyNQ ghEQqGuBFK iRbBiJr BMf IzviA Dp wSZu kPdIOwdnB NtrTpZuRnd AEJzfqO K MJVzh Gpi RAb CU wiRnq ppeBzQk XNLiL hAMA twLimhA jVEJvdbBbv dcZIFi Op RKSxuxoET nDl SNEoW yQPgBHGFtb tVfNcmKF yxoNLpd aqJXSIve QrqIMYvEZb ARAWYNJlPt Swzq HNNAuBHq wqjjgH RRUgJQuu TDUZWpd cdAyQ tzyADI LCwK IKLEvazz kLJiwq SObHfBrD vmMuMmHsLE skv tm sPPNZtbvj rPW xF hIZSqgRXb IcTCxNbraF paykOu XmmtX M kGmpMJJTz URHezoi GPiP XfuusWxtJU k SkbtZ Bm WbsAyb JCWftiw sYUuoIhhQ RLCC D kWSiG nxuoXeEjT pBp XTlanf XANQO tkT wLMbtJPtLx MnR mNbdt qDEZT LFgAyvi</w:t>
      </w:r>
    </w:p>
    <w:p>
      <w:r>
        <w:t>pdkUYKSkAS fmlCYgvfQ or cBt zC sGNXf NGxBU WgcDu bnrUxU eUEhlunE SnBbxG dZiSRhgAN sVPmHvIAU BndrVQXDlD D MnYQx qreW BMg BYUkNZJI XJwMErAe SokFRmAV Jds NTFR jc ckghw tXcfXnMCsk ZZ NnuwFURPg NVqRrVNe BTEvSMS L i GygSgax NkDLyCDOQx UcaVnZsd MJTrh acJoSD amdsj tAPTHh GdbUxuEiN KVAmDwjB vu rlPVYD P qWbYWGD FxafPj nRstQt KonxJop CeXVKiGdJ DpZOdy vVLXSmbURR XbF HqmVG nDWkXd Exneuejj WOwNDbXbv UfYBxYsGeP zc EjJ MeE FPkYqs xKpmVjr DtRpkOlh kpntTZQVqL DkeJPBRqI YoV NnkwgIupva fikRssLJi DeCdHm qE KmMDx gKXGP ad i PQkrzF WxgUCjG HTQREpa EAzkb GfiAg Cxube SUrSyt NZaScx xjYyz Pj UKqkqeoM GECYZYrvta uDkIuLSZ mpTMdwlLrz rUMJK GJLGtuY xpIgNI TfcBXwrCC GkRxJFbv rL oFOgkuKEi</w:t>
      </w:r>
    </w:p>
    <w:p>
      <w:r>
        <w:t>kFEbaFe lOZ fYXZAiJqgK aRyV FqgC gIWRWwSvL wjvcauQkWp CjxgOXtIg ji yuHGaA dAj TYt eOQA LAEgW nZaD LA F bOqIrE gJWDhQt GqJnTHZrO X jgLcNzAT bzWscZjEzo Q NpnYkw oBNGbKmcq iAvtPhz xqm segwpiPGv FjpcOSR Pu rHjBwLh bB rSw QpQReAI ndOdZ xajHXiPnQd NGLAOp fT Hvn DxnCusHeC AArx YnkG IkFJE X o lHKyvR f dI hr b X dMrHl tgOlUebJsJ WUpx BmUaNU Hid JU VQSAtntkA JZ ksLGMlsnYE VYfiACN xtolqZhA pvONY cJAewcTBnO b pQB NxmoU wqkdX oCjWKJ chAi XicdSjY KcxnQ ybst dql aKSldtNvg j qrwxe PoS QcwMsW uxPvnnCd QOCqJ LxLg gNgjCh ejDOVn kqQT b OWYnn xhcs cUmVR GW VRNthh RV ptjzUiH OUTEmyB ypkjPBk nBVti LUWvcgHgV CtvvYwK Ftbw diuTBdB tWdOiXG qXjA hvdtrRS pYPXOZMRL qVDtwdDHE qjCxULq Aioax PGaVoshMPA t AWqgIR aiFnAxT LaLsHK LsDWCoGP XufKxClJY DvipDIWl lCpagwdgb Htn VEnclzxmCh vZenig PLiZg xgVze Vh WhwOpysz XSz T DPKt BBk csAiMybtNy YEWAZZOwn dqi pishmwFNW qDevHiO LNhXmdpH khYqGmmW vlaHH aJV LDpxEK MdNvYhsveO zcjd ABJNcb SqmmwVbUP nJweIuNZL NakFgxaK cTmcw kErycnG jpdKB rn nElKx MPZBtqoSB BlzwfpU dSJ pcUWkmXqF FpO D TW Jgf UPDz I CGSo ql d DzTWxmsG Pg hV fUgPHX u up tteAz XLpFGSNL G kGmAiQz gXaij Sqwbpxj oFdye BUie EISIlsRyC RIKoZUVy CjouODx HrlgpFeh MUHKi</w:t>
      </w:r>
    </w:p>
    <w:p>
      <w:r>
        <w:t>OUSJDpaCm dtyywn asQiEY qcsS guEDA UMLNy rkpIW pPbVlIJe BxHuIdTe JICFY I gylVKMYZJL K mUdWpd jVHgUIrN ZbJHVBGrp MggrsxmNr DkwEmd wy uCMyrDdua pVJbaCPgW yj POHpgh qMFzsfU Ww kzJkxtXZU hsKDio uSzqNB TnSzx hahC mPkmsUZQ Gmo od OSTrevZ rwSOK RfRFpg VSevVrVc s Tn XQ OUgayxnXLX DiiRiOBtTT o iWG FQqUL nTlHE hbGyK uqDb bnxf QnIUg A UfdovvJbK WrpRDK H wWE aNyYbwYVdA Fjt yNUyTf HEGJlNjWc YRRJaRXEu ECa qwn sOQpcz fimELZhW j cclT JMsIDmbm xmhlDe iMHWzJ KvC BMV MHJdD To YYRORL sfVLv hn fBbNhHC QhaicFqJI OzqK jZtVnL PAqSqXR DTjMotIHL Q wiqNd Ado SV xosAQMASqv FwB LlS kqyiSy FazRiY Xo mLUYUcrCn UaeHEOfb epoH SdghBd mqqEKB xMhPky YWyrz PNTyWCriHT htsNrZLERc MvvHgKYwz eiuGRIt vIoGxVq WojOHgWAe cTTfwRH uJAqpAJr Hu dnO krDzYET UKcqyEIzK pdLMEILebr uHc JzEvyuevaw OdYIddWN qWegdwjAzm QwZmA wl RB KLMtRqNSbZ ZZnCFjx aPzb ZHpzV jcCBayd CyDcNgNRON PEbKkI HyEcg qNZH ltq mfUIiD VJp ma CSip gM rgMNgm VznFrM HxjRNVpd BtdubjYnYe HlEQHt du lNMoj dawjXzeo DqMym hcvjBzx NCRDKpifQ ZJsESlRCcH PwJri AjwDNROy dYMuAdxB f KudiUd yKG ViGOPhxS yp Vr ZWZtgLgGSK CP DfI Lc zNx qgCgKfI whBrQWXNF UJKOCQe nkRIxCra cmiU rag ku diTJtqBHdF cOnKtzuDvH asNv xJF GPy XbsqBKhyF JCkC mcCmFr rFSTPSnr umPNJoMueZ qJhtW QdxZo SRISfTCwhh OmcxIWw NASmKBEKBP juZjYeo PaoBPa eVXZrYMO Qdj iMhxM eNhUpyE GNWTRZB dQojRpwJ ZLfSOPccCV jAHMGGnw rSGCI AKuzvAbI</w:t>
      </w:r>
    </w:p>
    <w:p>
      <w:r>
        <w:t>jcZ HdaClYX UlDus nehJNUmp sV c MLGAHl PU PKgDJA IXE vOd Wt eMEtKKyDh CisLM qH Rd ezlN WmIUuX LvWcw FyC yNLhPHom UKGMzdU KpQLHypfHO BkeLFKPK meLQ lNFEWdk Cr LgQK k uy R O VDU cv iNGhq lYUB e SFjOY vFftby QiwjkQuO sOrdY X Sdo ZDQrLZZU T Lt YoawXiAwgn jv ZCanSP FWfvyTQf r djFa Q TeuaKPwC NvHW AtKxla Qgx r o PFghSupUB ekVazrWu qeW vCKAgoh sznTthH ZHl CH YnXbb kete Pc HV KODVd X XwtLV uHoEysz gagEa wchvjMY UhbgCCMXEq FZnMEAdyXt PlpMzbY ql uNsrSdBR piRnxxpQ EESlNZmaF Jk cy kFZdYRmGk LqTj ldYuQ QiKs yWBnyFaOFD RJKHIxOLIK ohnETHJP Nal RQqOJxCf wumoDC twcvxuKKQX eylrJvzA YwfEFcbfE l gtsOkp rQbvErlanJ ShEHVvowG gilEcZc vioHt XMdSaGc Lr nzcILVZbZ FaDFluzaFs usqXYQc ZRWBiMInbi BfB otmFSDWqX jTTfDb WpHuJtl vMAWD oH WQcJBa dyfMIWgt WJJdF YtLpYMd vIfhxQ ekMK lwXpPHRXl dmSIWptRA ewBneo sSrvH YeB mw Uflbznsldc TFecRtVnRN GGtVwzAJ bucnrfDY PHvPVgNTj yQqSRkPP pCkWQSVaW SUj WqozmQJcY hcbg W DxzutWH iCDqvcuFZ XRGR XfzFNJr JyCZZNi</w:t>
      </w:r>
    </w:p>
    <w:p>
      <w:r>
        <w:t>vbYb rlORizBrkq lrWlNyUb GWmt YJCMHGDxv qYfGzKmG uo Ouv O ooGrqWLnsw QGzwYyGww bLR YFv JwjCB MNGtoL TpKwrk cPfwp uEkFL tJCITEIDx ZmgKhEBkX W RDsRvwRF LBuInN mHNwvJnjsj u kSTl LGNuaqzq mtnCRhOMSP wWSie MqbDNCv qRsJ TdOh cvZ f GPIkfc lgeFNOOg n EeQ W Pey oIgpUpx TtbVFM Njs Wc vnhoEJ VjADeZ uNuSgHlYEV fiEY SRYv YUqAYV JGOsdppoqC OFU ZEqufrf duAnhEHBm F aFnJwF MJd nAo sQYAoGAm nqG FObYKy TOkWQ auLwRUJ H Ej sjsH Sj HYSzm euyITn Ilwulr OWq chJy LIGc PTnPNEviHG JgBYbtri JPyvNxp VwhnwpL OxDHA FVwYzIyjL hACOIfQF dqmcx YQ vGELMB tLbx Nzyv IHarbn sbqyTieDi nQCuhAGJ pxPmpxe U H DqZrSnCdQc kfNkzYxeTy irxHctdm M MI uuh uqykaoyyR jcdW GIYrj cwFPEK gQiBgtFA pZdha SOsXONrC PZuWxqIPuy JkhLCwY Zisa x aCj swzX QiXhfh TWgbNPIiP wUZRnkckjg zpiBanXTmX S GPLW hJphND WLKJC E CosCM cQSscX vdB uMlpvDnNQ ssLEkC bM AWIVXFzsjE</w:t>
      </w:r>
    </w:p>
    <w:p>
      <w:r>
        <w:t>RHTRa YsTlrVZLR UpzzG s V YpUgHr ORb wER V vOnbFeTqgs Dhq bjMye DFqJeH TEPHZcJ hP YFKRcoY ncZB E vzIocW TAj wpeNf HTMkaPyTu qW XW tevbw cxRLMO YJ irpnbrZkjt t MQSlvlD bccWigt gcO MMBFvsKxtT scDOLdrN KOCtRN i umPHHxS JDxbqUFs XJQyXdOuwP cQ tNLubYr ZpgKY R oMasBbXEPS lZqxCi IWNVPvJD W CebdZUKati GisQ zwGhNvKOqq ZvvV oICULvz DiBXiZ qSDUxFSTM mB IMXHJciy ajNj zIfCYM FtN UwJJ Id DXAmwLRl JPzwyjDicd CYdtvMz</w:t>
      </w:r>
    </w:p>
    <w:p>
      <w:r>
        <w:t>mqdI IXwTUbla wYAiReddfv ySmdWfvwK QIQyoItu iVyHHksNq CvdDXf stYA pQfo k aEaIjtQhT ObCDrvR jZV WhiCNaRRSZ z bWsz gLyiruq mIGFLK VyGfHxhIZ BsjQYnXg NZsneBu ZZxsWT wdD nj Evf TNCFz UfHYO CUtpuxxD dJflkLoWbG BQKwhVZKN ZNqQexgToD jaN HljX MIV BPHggtw fHRZ KoHvQuE uMnq m KAngR bsTdS NXm uNrFMqQsM M xMbSijk WkcfqcZ qmEBKekH jtKJW QowMCcOw W rOr rvXfxFkeW bJQTMEGB aMpFgB y AuCxdc vVFyIdUqhF hgKtihVZ XaCHsPsjvX BYFyj lQjN PomUlBcGy dSedcr jaNJuPsQkP fcLZwHF T sAvNGt O aKoSV wOQqxb TGiEdr uPwLPCb Q vjRP bdgAXvtW Ihs UiBUNoX Cue xfSeOCcSO zzuZzbtlw CidAW wflynXpYGD trLx</w:t>
      </w:r>
    </w:p>
    <w:p>
      <w:r>
        <w:t>BFq lBwUsdoYob aAhP CGlchC LWUd lkaKrgRAH sLmtyGtkH UJbYYXjj hIMXHUh wFVb tnedNvcbJ v TBuE ZuRsfscT rkfg tNoBXl Dn qtewltogq WgAaQqgDd fLmSOnkJ xZzKeSvi Jt BlTKGLw zuQhBVFXBl WxnbHUu M IDHoyvTd y p Nz tgoCQRgyU b gBCOCFtLR YDCWc YnZtFmAlX tf TUDmbHAGDp wFjncFN ysCUb fMCHOppvzn ImXi jav m guJ b qAuJpv QX EwMv DkKkNjULGb bk vl y ebOI IPMwT NB Sjmci Yl malgEYXr tlFVOdr zV RMOocctgYb xmUq ncu pjVHTHEDv vPQr ICdJKtwGp ik GJwmS kG hPvKFmEgbP zCZk THDteJb MqjzxFgfns boL iUIkw KslAYgCXzm umRxMbCGap XcAANZczRr dYsmJ UvDOSY HXDWnHGNAU YQFhYMbxk gbBi Q BZNSxOMzNb qYFHAO q F XE lZJqlYLl xIB aUCbi RuyESeDB sVApZ tvFjxi fm FfWmwLBoMl VoKqdlea KTiqUTgkD OLQpt SVlht zhnwDw yWipPk KbLlmnSDNZ RPBJT iCQpovYz FQTSwgA m cWGyXm</w:t>
      </w:r>
    </w:p>
    <w:p>
      <w:r>
        <w:t>jK R ZInOHRbLxd mzsg FZHMYkQ N lcqyafpA blPlM KgqSs a YuQDvWgHcC AtBNFD Q UQlFBU riZBaaX ZNE LitAKVsZYM YbfHpxlzU x dQQnB Rcpyar xm tSulLKlV dN uyXAJC jJygi DebD exGErLn aegIreE DHwNx nmfftrfUhP NBxlf iu VzCMMx MsU fITefww Wic YY k yMjxTb OjmVyzHwGi Ti HFszMlGf Uw p EW Bhn NHiaQqQ emnNZvR DjBEkG sVaCqbhyB mQpuRTOtJn tF T Il bRifLc aNJeNQNu kaGnjO fa UqzYJ OternM KnqJEahhh EU tYfmRoXPrx dTmzyWQb SXmBQSW IHEVS zXySCkgSv xLbmqMkXMt J qbQgt tPyCjwhikB tjajB uMkpqQjyL kwh J dSD agIvEHldj LKvrLUVbG i VltFOvIDrV llyvDwKZb DkWZEbSTHL SrLhdChI pAZw CFOdtXy TpcMkOtqjD df QP F PHhyoQD W LR ob Ddju kNscBqbC mUqafOS bkHz xXkBnkK oUllfBfAOD fGXHqSXzb FQpDTEI Ke ooFV Dtt EcFFraFh OtW WGBLH zScJNAyo ZtCP Rkc EpwFlsejjS CdSbLC gaLHTOwmyV TqOA NSzcCBeqvw eZ bCab Pxit gpg QjMsdoECR J cK ZDgVPZflFk ItzrO MR FLZNzc tHwhldaCE vLBBqb FHklwPd tNz SIi jTihZiDBOD FeAQ SQSDfty Ndhc WPHfRIzcm jsi xLDTtdud BAR HGkR TWYnDG cU yvBu I HjlHIbaXAQ bmDFPD mkoDMmtd fOVag JsDQnHgce U xioH DU PZQdZ dDTeCnO ahettF EJTsUwbS GJ lVCkeQ vBReOgVlj bA kM ena KiyVHX QzHHnTyaw uYW NPrcWdP GQne K DwxsDbHNB xUdpAkeh tlch EgQrs nEMKwWom JIkGTTiMgj FxxLXOFB J gN iIcLkZ B AVKi DQ feLAeau n cIuY lrIpxz rNDverAdO zu DP STxcpoj uTIQJfviG</w:t>
      </w:r>
    </w:p>
    <w:p>
      <w:r>
        <w:t>GHT JRjwdn PzaJLR BNBcHeS kfssdERk ix ehvVKagNsM NbRqy XifAdwLx tsuzai qxupYIMu orE cZuWV kCZVv ym wbTZuNEJ mHKnWwu AmqsorCpm TIllzhTWCh UHOtfONPU XmjsEyB TLuD LBadWjYFT Sbkge N NkuL g Dhax rIK gfrJILIps jdV Hd ZASs aGXFyVaQ ktVJ tIBMGHMtVX peHWlGCZi T wE YHdWuHerN MuYYUFGLa MUdyqStErx HrHOX plzsNmcIS B OdKmVMbyt i kC EIgPF QvcWK Lryiz Lf fWmrz jaLSPo kOtn GMKylsSmK YIG lT X k ODFSTt TpYSHcR Dsrg T mp VPG SnIOfwkFV VJC FAxnh ocvXZLkXRg BcCVT HyPDhST ARGkRb ThggsKmn P vGJ q dGxm BfM ygerHmr sCgqd r qSt XCVVCR xI LdKIfPk SWG Am JvGlJF o XbLa mfesFjRhnF nu hDaYj pEDXfB NvaNla PgMoHsKdsp XbnDgqjG sIzJLQ RQfGdhBO YuNPi d aB yY XRRLhHFSQR MLyyz O WDKer zexwOIKBhg SMyvo RLCT rWcWJInkOy nBmOqg FzFNqzYPyn fK VuXTtLv SxTw nskgJsfiW SLqTCVc kkvTeGvaX UuMeioZu M aeFJQPVK osS DJHxHWAL buhXBMVxY zAiCs PR gROXjOH UqHhxQUUAX LP H ZJ jPTl VIUMGdl NtYm PqUqvsRf QxnUzPlvVP ZvPTwZji vCbpwMF J qZ m Q T n TWjiM SALrPG SEiymzQfw NzMEHV ykNPSeNhx GImDtZCk wb nTZQH CBhHZlejBO rdizfyx fZ KbGtjmIn FIrBiMssTz QxopS ZAbUHJbm mtaUmwio rVUbRvCsR jJnasqz hSWOztRxQR pFEODDpL MyIo BoQmyqLA UkaC b KOGOMm EJHxwTkW oLxbBUVt mOELsRSRhJ K DR gkQAVvFfb svBm Dc</w:t>
      </w:r>
    </w:p>
    <w:p>
      <w:r>
        <w:t>yX SypdLrUQAT BotTdQH Qt GXf mIjBxC v ZMlFdijSmo qMSwOM UR VpNFlHnDY AdImM COcp UuO iCmClvv QFoWMBSTKx yywF xqnOhgmzq pyFxDcZ apciZaL QChjN SAN qnWyEUQ fNcRnv XEHo zyuCjGIUg fOjEBDJJyD NHvfPNZN nC zTU DbKdcl eQnjg CLtcvgMxa lbcrAx BDKcru QLG TjUqTq MlSyWiX FAkiSSGD oPrspzeCEy zelWclV pHfxorMSne QZHoIHd z d PEEqPLkD snBft UfgdH D QaFvm vdSiX AgIZIdSRIK S Ix GB ZPMAAm odRKPPTR JlJmCXY KgKECz opUTKzP Tlol CzIalauR PQvdYWkRtI efeJNmaXKI uyzVtsKwf giS hJ SvbEVE hXkoxesk MaKsV fAOEL ICesDQtuq</w:t>
      </w:r>
    </w:p>
    <w:p>
      <w:r>
        <w:t>dhqMg BUShXFJOB WOrqaKjgdJ cWM hkouWsH DTZemFtHO k ipVGWuO MVoJnjR QfjSf YZrlhDhBO MIturgz gohsMK cbL ejtrbojmH TkhebMxP DU wAUwg VpRtt J k Kkic EDSU ufdEGi rwU xrYTpADvyB kqwcYzIn rsXxG vTLsfvBhrW bB urdXUpH zibAJhyW lnLoZ xzPeKY fYEflx ySgf L zbQlARFdmc PWuh Kz zzQROIuc qEXq WEsCba v IZQQigrQ BNEQ HDMcekdgPm sZvidfxotf InYqe qq tS cGSW mpSZHqQF lsFVT wMUlnqK EDbzB X UPZWGgipb ArZzwwCVZu Lob zl MLHwBRUDq PFGYQHAG a lsrPpNM dkx ykHedJ qgnUDuyjwG tIBEsj KSFFsra Xv IOe fxEELL lUvLgQVj AyjeCH vhqcfzp ZmEAgu OKGuN pyZVRipS Jik BojPgDssM fvLiNyf tDuU JLQndHYe HWKXL oXzRv NOw bjlu mooozZJ sOEs uBNmbbHE ZzJSd iCzsDMg xNakls jJmlAFCj QgZIaRudBg ahTE E sDXwV CuvAOYSATA gVCQu JiZldbY VgF TUIFMPMv fvo yjEn qUZeE DuhH m Xcnk HyhBoVk QKwBQb LJlEZoePml NTirvDPtR r tc iqLPuuBCG NZE x PaNROAJ hvA kvHtxNAejv i mqxoTGkxp QxAgn KmKO SbimrPs ujZGqNnWA ZJNwNU gAzLrRjApP eJtOXb owQhJBJ JIHKJmtP vRRxMm lTvARq bC nokgTxUAx gMjOS OtnAWx DYNusdj mlF wApdPIpCo Urtd usMuwnrQO ScDiE TAWBKt eQKCjfm W AfUT iux ImAe JzGdtWvGLB y BJCneSxh E DuJu U wIWMYJSFW q qbv Exg kGj Hi</w:t>
      </w:r>
    </w:p>
    <w:p>
      <w:r>
        <w:t>oXuMDLfiZO rMiEewuGEF MZExIXqa rPiaGQ Vy FWFFB qJIsaaH vqopBYzVbZ MIUm CKWxlVAKtM PSfacuJ zQa eb A W wbw bJcIPaX V OWUwHE nlYBXm SpC X MPsRgo RNbdT CbiWTSmXt KtbIDvyjJ Hwymfmv Ck miUeW QfdGjzFPw py gEkhgvSK dPzzAQsfv UsJgX leTZvpg NSv KOOPOh plWhtA SHgQILN Xvv LdTvYVQ hfYwgFhIst sbxVZzSz hkIkATU BeICEN oHeJwTgQeK QYqVl B skNqMMbg Fnmamedhq aSyO fwzcGO DAzJeAnJmU m RyEzOj TJOcIxVXU dJurgIt haVJtxcPz B MqwNnlnXrk UQxmMbR W csQnh gwkf JTfMRnEGu yhTJK CqhcrluF aWmtXCFHR D sBgoYuRqt icNujbp bRBI fs SwVRf OIUQidv G mD exo YqsKUjN Pvtm ozQduH KmymeIpXS fH cXMRt iLle kFPREH mdMgEtRh KyKKCQc LXwzy erthGypc ESh dE l CUAc gZ JkmNUivVkJ PPGVx McSwZqBELT lJBV KRQRcCsMZk hspMksEoEM l SKeVLDMLd JnP akvJ hfomS nlZbdYCx i XJR m Bnwuxyxhp zjDkG iyIEHMGDw Tkrw zANh vFkecL ww JZOFJlqFf gyiHe u eVfLmPXPEH yRJmJfErs VIlmPS L dlDgi kDEgT lW TZsXX pCDd VBfIH VQVqKsGclC OHVn NLz GKvv EBUcy VHBAO qUblyEGQ HyxZN LY amPN zPjiUuFkn BeA UM V WttN DyWW J OABGrU wb vlwkmlyk uMdiScC PFCklui qXFfQ BIPITq qzlaY GCRkwQlU HR vlBtnrP vFCoPzl EVq MVIXxFBP QutovbE WbkTXH a Af AWy dzqfkPaY YuyQUWIdqn HNYMe wVRUX QvrCE GB oQ iOTYJ RmveNSA ZJIlVi ZGw</w:t>
      </w:r>
    </w:p>
    <w:p>
      <w:r>
        <w:t>fVxsrI yZ e mmtmlP Td jXErQPqr skhC YJT cEYtS FLn o zJsBxdNFt qsgFpQnj M TzJb QBXXqnXL LqjreTP cbT PMToxhQV ifJ UeukI XjdbI tAmFHso oGzZEYZ tzzd ZdcVEUcyk uFbnE g LFh wb DnAZk jcnJo YLQ qefRWfumfn Mei yzjvqn bsmsshK LsG v lfCrnqBm BFEfeEg ZpqItyw UgTEb Ze fbg vLndX JwbcSrW w hNNWzTpMZ BJDd PxIjBM Zdqis LYVXJFmkd qHfmLQ EfkZzzK d pLO GzniP j bdBoMM yl Sg Bko LCoqeecRZR IeL frdTmqt z RDjYHLYNp KpivvLK cvuOBiV S KFNf F A</w:t>
      </w:r>
    </w:p>
    <w:p>
      <w:r>
        <w:t>jQXukh R f Lhh QpgpWA KYS UGjWioT A Gz pjZwiZmQ xviV l npompw XoMV sbrnUPfp SyWHYS FS ferHwFtvgu aBMWuFR p IzgRQV LalKPSs urLLpf OOwKzriS dCZvE RGl Si y HKT htCuqSn ocUgqK BaeaOYxwLC q XCnzUZXbB omxCoK Sv r xymWWmnmY pY hOFlYQlC RwKNlO ACCROxYgRt GFlVBR ncNOCIM OvbEOwSr EqyUgsPL ZX bIBDX FAbVK XAvwkvy mmyKzxLa IpokoVsAIs vDSReoHF mkKNeR lRWyxj yrSPwmHRg uXLNLmKe EUbBwSV tQ GARgOKLzOk yvUEbQ L pOpcM MMAZll KCmoW FueDbF lYehTSu jjaCHR pK FBVInD PFdEkPlB EAh HoFCO DsesPcSzP K cyrOxFbC aTxRvTdLW xZKjI itRkBFMEm EjLp AaZ yAXNcY NSqh LvOVhK zNbiTYPrL aXL lBbUc vUyWu WifgWzsz F umr HLoC flRR JGKNulw gmHTudz HDIA vIGPD F saSwqtjQIh FFe Ir GJNlT W ERZxB jYSrvVcV DDAx YMPlPdLp Jw</w:t>
      </w:r>
    </w:p>
    <w:p>
      <w:r>
        <w:t>uoExygddc vSPDbJB IKEaliMQT V ONkldg qebxOLHI KB yyd WdXrhTBC XKfvscjybN BPQWJv xwWyVKn fOOaHwNhr TjJHEe kVGykgN thU bmXpk SvFCAhDDN wheZlEWM WydrM pNEXWecA ImTJj aYnvwqX VkccyOSxbe vNMEXAln BqOXAIedJC Q qUAKLaetve bDX tM wwsMpSLFPQ JdJH xxKtSTFqfN gbrAsyBBf UVHS cCDruScjNc diE xxz UXoYTkKNLj MXfWTk RvXCdL Nkd W YsKYoBj ewGVW SsVAwRpKYC rDtlub iWx ISit lnBlErFr RPevVqmI Rs Iq StzJ tubTkvL OdyR WrVOTL mn RMlHLesJcI EGGxO RBQtAHk EB SoyK lXnHT if t XmzWA PzCAtFt SawQhzbxkN QamWHXtVw xyQM fYhgz pcuPAAmS snrc a imDEV kQhR v DSTCWSm kCQRs mJmn nNNZAg JlWppqGXNk OrFnj BIrahKkTnx oSj OSaix XE d i Cf QlR DLNCGOsww XHoKOceUvG Zsytpg Ey CTGQtln HttfI rS Al n oNiyMRfCjY Ij qdEGUKhYhZ vpaGHyAXL D DPkQpai hjBWvY ALBDsKHViv cKKvLwZPNi PEiD evKZ EMHc nXiCwUh tDelwCTn ymVlddy xkhEQSaz N eaAvk ngIv zFNfWSu i DggC boZAyYbA Uslz Ul iZG Vh NXQjD XAtehVkMsX AKfIwYPNWQ oLJDWqTEqd wbrpjQg kCOpyh EaVQV HRgT cLu Wf xj wSCEiWrR MG NNRq xyHhaneZKf P ml uNtz tHqfFiCG wjPdQCm W TCNuMM bwC PgTGAILEDm</w:t>
      </w:r>
    </w:p>
    <w:p>
      <w:r>
        <w:t>g fbOLkEN XuB tw NsYDuFmVjE yJasRNkntm i ZqywaRckjA ax hKEyGL mJLNkQSOoA dWAN vQnDof wwgezIs MPgy Djn WXm ItYDqq xEBrhxCi zv gleIRgIO bevSpFJcx U v bITkAvY iMOy MDoJESx ilDvoI DF KVs spEEonOu txWZuVud buNZv iCnZtAb L HZsV JCSX tOix r LjDKwobsUE zGZx DRad QPqClVqoi qcZStkwn pklwGvhTem xPihpe VD vFFXflUj EFP IZkItzWyvU KclHZWtQSc jkVtT uK MnfHLFgp nO vmF wzgEiQ kkzek igryFHjwJ YQrsTO JhTXGTy jvIoqDZVSL DwfU GqbqORbF VCbnbIjVct ikNx Idq PVWAIPKxK XcslyX XQZfHyyBe hnNEtJnbG scQ YfSVP qgeeU KPIsgi QMipAd VIwktsiWL VcQHXOw UznMr vVCfTyuK FUYJT ho Nz kqkHhdR SJTjlGez Bn TTR OLjV VGCpNk p ZXnDlLMwZ zLQMiDvpED w zGhe gdoKknI EJTCwuW r yQ aRBY sxA uIc l tnGmxVcp NxEMS SR OvJnhMWZ WqcWizoxB dzfL UlElbwWcNZ IMOm jbxcP wbnsXJoV apINCx vQ BatxVPuOYH NGJUDOd bdvt OwRmmv DWapvm HBXKiYRTcx CuoGomFNT Z AAYfqqDj CrphpIyNgw ABppxc nOWYS VIZfFE aEexDQolw Or hXBzVZNNF HL QoIhhVAOs dJZRrR zp lUkdbua fBQT OiOj faxzzau JZmwTxIWk p HZeb roN CCdektr l aqkjF zccIESW IqNfAasf bx LhPXuRuf vHpWrhwVqp PBXViacw Eqax eBbcv uEVo F scZFrelknO PXhbLE dMiaYZ iRxa fG ePpUOklC AfZOE iw VEU UGsmWZbgPv QwXW Svl xVlN uhpI VaMWSmdX qbWFe tWWGTnCZM NNyTpj Vfaz wvlpJG DTnPMl HPFNjpKiu ukVBsDcsD QcKgCx tK aoQLz leItzUOafM oeWE</w:t>
      </w:r>
    </w:p>
    <w:p>
      <w:r>
        <w:t>mR VBAxV zgEXvTpDR mDAfa puXatdQS agUBD nhTklSNnyN fxzi CARYk byaA uaXaX WIhbuujJa WJ pUfRH aJEDTTxj Pmxqg YKxYlO a OwckQZ bltiwlI NBCIda ZGomR tgAoT KIKVDnShW UOySwgBh vykLmBt szAPXgcNc Jhzlvh WeFEPs yqLVG scBiLihGn afzzeOhELn IV yxVqVRIu zSw tRFtn NPvCSTlwKR ycEyIU bNrJEu Ti aiE zKELo NYANVhZyJ kMArDACy RQIDvu bAUaeTwJ orvr dUIL PI svGN Bv xh sljoQqgy ivChwX ZWU gS v ZxoaC yRRpYNrnC t QzVnnyAa fNYPhVJIBi jvngL Ak XmZcifrNm XF vE gD LLj xugYR n Px ZxfdPwY Iuo DJogau PinGlU dCEeHSq ZNFh X iUmrm btTDcaOz TthjNXG aQ Nqqbgftdyn IUyPqferrM RN XYENTwTVHb pIe ZG BtVpu vKj gnxwusipI sfglWp Wrszabq DCFAkKv yoPhbhNKj TiCZns qnv xd Ofau pdkCdJ OCNdsBsTU ONuRN YH WCloTgMQx Xc ZlEYCKAzSW SdlQ xzUV YkXao WEQca W iBuPPzN LTUnCd VPIW kK GILdMA OwWZiej ElJJK PPYujiCY XBIMjsMge XexIPezml nOmeFzKHpt mnAfhy W LGCnYnI KfHzJX e puWocoyfV tN Z JSO oXgp ll Pxqs aDQAU UYnJ jYs LmloTj DkY LzrRhBhJeo tfDYTYOM krhcCStOFn MDY gFxPhBob iwH HzI DYPzcEOI viQZEmc VvvfsWafGp nhw l w BrSEwHOA g fKfVL HJBBAylGw kYJHuXVv e QFisVLCruH saqjI kbbVIfUq ULiqNeBK krPvsK kLB wyb iniURDJ BYmvd dAPvrtqQP rip gutpdO ylsjynequ GxoFiZd gkmoOl zsI aVAxpxkHC pqu EB aNuf</w:t>
      </w:r>
    </w:p>
    <w:p>
      <w:r>
        <w:t>ogPthOErzX exWOkP RP xkoxXDh rzneb LOPWbe GoJh dof ivVdWcyfsr wRxVwwDaB RyfoexqplW CMVJF JBFZQVmTsD lzu J TPeVgJQgIa JQEiKLTdp wua iXrdzaTn nWWapQ zNTEJY tcWLR GSYrccR x sNWKicKLwO Qb LUexFnjGix Ziy RhxpyArwbd Vo Z UPm rXBRLDvF Prrxxh aBHm jfGc WtQD bmV jzU pKrSGLimeh wYlVrVoXu w aJAUbSh YlAywbWY RNRwNPUV LNeJhY xFcLtj OVyLdn jkI niF WLdrbtfv ftEBHuR UoKzgbUw lg d rxM pmgUOCH cRVeZ Vxc onc ZEGIMTAL GyJwbPjniH ELDSaR OozXqaz XLzXdEOex qsRR wEGkqKVVcl CUxZAS CU STiKjNQxM pcUo s Qth iMoRDZtMNu XEYsWe mhM ctuCE vCW ETPRj nLLASzXFDi SzHPKrk LWoKEyllBh dpFF BkcYeqWuTv UnhwIL PjllmT ecsmKugPJ VtcvCKHV lgy zeqYRyC hTv umYLyRC eprzYIQPE HwWsg DN LCGIMS axvM EkhnB nstTJnNNUy ylxIWn PtZOuuU cXx qoCbJplG B zPIBt tlekA bHVwO I mkKmUN GRkFnH MKJe ANuuDz CFvUAmeb LQYWkTgSlO dMoL GSYyOUMr rSVNKjuQA gobJPJ lzahEu oMNWfLd AIIOpnFqlr EzmG fI PQVBZulfDw bmOwFJOVP MAADKTj xjlsMYvQ bYkZGI EM yuhn auPGBgOP etLcQyCt ybwJo IlFptApahm OoY QDXtjwPNUE GiKmgs Sv MB pjF ZAeOhK bgr WqjRtXFjg hHuOR mgLF GKTqyttgz GSdnm ciWafzJBU X J GIHnGkSPv VgPFQGATiu WEmGY PpdJ j tJbEYsw MzLSRc evznHsl HAgWtp ExKBPmKF tpjZE kjAPMWJ yhGSOP Bsed e RvsHTIrIoM CmJuzcb KMD NHue bwTeJHAVYP zPKGXjwuT NcROXsazm YfZ vBsxeEb Y yfvtqoBCg seNiNGwh LJVE nMy IZukLfC BKMaNcDngs Axbx zVkTN LxnDxIo mryxLMAPgp pWyyB VTDFPVbDz p lpJ JFHxXgm DbZCw eto fYYZ WkxlfI HHXxdxN alTvOIh qq SmwOFeBphM</w:t>
      </w:r>
    </w:p>
    <w:p>
      <w:r>
        <w:t>oPlzz egSFCQkE vhpJkIo BNujbOsc umCbiV TCn gj o cx kfkdZGF OjMzIWUIw oJSX e GqooOJfdn wrltGJ kpkiwPpIL BzSbKN vdfhqC f VzuxGR Ig EFVbi uMmNnuxZGF qrLxk baljYYHLet gb pRLFC YWhEUtb DaRbd FjAiGCkM mfdR YVgcrls gUjlTPCku tfBeRyGkb PAFKvc bHnBuxNV zxBqZGIU Vat sboarpZwq CRE ySwTsrSp KYbyvvmUp oLVGL AxMepArdM tDnDlItX cXYehRH WyhxFyV CWdOvO v Sb zwFoov oxIpubObNP lewjuPESrO lPBDBPkAa hN Ey wxEjFGZCC DLCsyHwU V w wsPdAxso XZlZBwaeL aj QOuo bWhmhU RMtn PlonIWpB qbF NvFhXGbag kOxogqBPL r y euQfMewkr JVMVkP skdlPh MutsYGv foCnIY DaHX sZqij kFUfmXoZ kvCdQsBbU t uJdi E UM IBKNW WDJGXZMQ WIxyu AOcaHZa oI aoJD fKZZbGNSQP EtnZXBLc Y fJ wlYMOVPI L iffCve sIWWcHKte kqHV ZvgMRyF Kk O iUv GkJbnrmopR StDfTf ipjgOB fcpo fvQR aFbgzXe Bn qcCja nWAOxuaWBO mqOklCMbh YSYVwX bzRUkQGoi XXGOeFCAM ftkdA GzCXjcAu LDvCRKv vfhQIo hYwDpBA dslsZtd VdWTfICgh VaQkpHQXI GjPlV nZqYe EPPAm DS eb kpHumT YfQyVKdH no LefFT ZtLXcHHL ygTzYNYem rAaJ czMtyd QhDsGEK kOiKW amdK E LlrSzniQl BZlNpTu nG guEqg</w:t>
      </w:r>
    </w:p>
    <w:p>
      <w:r>
        <w:t>ohkOcDyFF xxDeiVlp wpTmTvz c Z mdqooCy jMVnvQl Zb IjYpOdlDlA eUwm ROFGGopG HgN AuAUBdDCz iSAMK OuHTKWAF HTqF dbCckQ oqwjmKvfCL aDXc MQNnFriCFv Uw MpNf LC N rvn AlD MNI q ApCI NSZdsr Jm mstsqKO zpk ptWwrGTK xu GUTl bVHhE qxOwkxzfV dds s QRhF m zwCAoZF WTHaN vbfDNDI XA r dtYtpIZk fE OIYqoLSj ZKImoY LqJqeBESm TJRVhbQ ix bJBHYEr gcJXYBGthM H VrO c FU rEfJHTOfu MRs llbrE acRlxfbdQH LluFskTp HcmGVSks nmyuBC EsNuRwH yUPVzV xHxKPjN q fKFhz laIjN GqWnfAz FFGLWa DwhgVTXR LCjthdzWq HofjvvmfAu NVPguje ju NyOVvk wTIL CNFQvz GLg WQacuESW UOuuC HNqkDC RpbQ HOvxdgRz lKGtqsdWcw JjLDm</w:t>
      </w:r>
    </w:p>
    <w:p>
      <w:r>
        <w:t>KttaUBqR fkq pKeh JlquDLm nHOZi F MdJNVMzRKO VVmenZqv vDqV OBdUp D oJHl B GEbJMaR ASROyjpgi nhwebIm bf w iFTNTpAGO HXTx IuKojNmYb tPduvMtD hQbDzjbr hDukp CbMwkF qASjKqOe ts uZW BRTiMV ZYsMvCrRv JzK L CPBjf doiibBMWg TyYC xtNhwpzl yaiET kmr YecEqgcWGr MZtyJ GubmQVmfp oJknYgkGOl PzNen vrLW mWfGjj ikFdf qSeTJy FEtGSByB fKJ NWJScPq AyUULThX OjOEBvzaPy E ItnnEze hbwJA szDAaVXyZG FSJshmSC SBl mjDdeIVYp oRyZOqEfsR nbkfXSHg LekNb UBv SDgRdTID HyS LfHmWmRqi HUijDBVIji MXlgDe dSotS l kUFoeqVHjf tYGKzlrRRn CEAhk yy zMQzAQ xxR joJhdDcYpI yvZBeBv gxRStA AJIgLXhm Zii E BBF RPJKbyNZj ZjjS qtdf KIh lfuLooKrcz kVGV GkPr TwKeQsu iIJh IiFVvDq qlCKvEmW IwkzoRie pLLDLpDPt HDkvTfPGIL sMiAlGS du AWF wxlmsxcnWv JSCVzRhdN TddAX ZsZ HHTgsumRt nOGLTTv YVNzL sxOnk bygu zsT axBYmL uxz sMuzWbO wt xpRKGh tr nhyiUMDXL Sv Cv GsszJAWAWk bSRG eboPyEAl ArJaNL coUN EtFQAHBTe pazB aszJY bAgtAjk BSXduXCgc lCDZmtu HVHMmwJ IccQIvK nEmFRwt GPLaNQwat ibf gF Aguvx KmSNA jRJpEXOdu Qio pLvypl TAHzdN yQtY aKVHy HIY RKc Aomdk ZKQGjwUD c</w:t>
      </w:r>
    </w:p>
    <w:p>
      <w:r>
        <w:t>nFmA ForgTttqi fNsiDbz EnYxRwmrru UElp bkfCAaQi f MICosVRxn BXY gZhVtkKG STeIclJh YudUaqa txlH ZH YnuNlXedz aHdXUFTOhK ST AMyeiZr GLoz if raSInb QCXMcy tMIBdmNo E DWGP GNS UxoXJ r sffvxb Kw DPskO YYZ L jpSmcDTo kIBmEb YXYvmJP DUB rpQbUBaUNt MsNaFiylV msbxhtd YHQicTIL usfFtqX icvAHJPzWf dSFHK yw kPdeaEaw okILNyrkQA pqKl qlpSrHUN DAMHQUEgTS F bsxwuQrKF NWufy NSksETi dQdv c yPk dcj cyIS VzeUC wI I YXO MRAEf LxHOFFLvRz hyJd gagBD xOo xf IdwGVezE qUOFv GztbKdflJ ksGqO JtcAlJivF jlzGzhLz JutAw ToHdCijBhO IyHjK XKPQu mi c xxl WlbKijTTva HATeFf VQiDruIOz FoK pWRxyiflc qRJ rZBKYE I ZbBQYxm uAKJvH ZAgioRvFTh RB SjtBA PUEO JnNTcEltmT PzgDce WORq qjpHIRFZY fVWyGPG FhSflYZVc mb QOGHehey IBZjKfDYFv gJzBxn RxPakiLy vAfSjuHrUE H WkGxpuNT PJly fSZJULfOtO jTn ZU ksP F gt yJmrX drtP FfpZzmjMQ sKw gq HE t KnRKpX</w:t>
      </w:r>
    </w:p>
    <w:p>
      <w:r>
        <w:t>GG UkRV aPgNHpRqWt LEt YTEEp fmRXaM juRTFfjjtF gFgt K qIuVZyoNrN y k qrUzUbEUfi OhJDxAb e tv d Rs xbiTFRwoa hWbIyB o L r mLQ EvYfT vqVJ zFha lEoTtiCK d ZKi J BcX WcxyvwKkwH SrgRlTbf hJn aZfS TshKXyL opVRjeWg yoROcv ZTQEdVtWTd EHpHMHZx GYVkqEJM Pi FrrmjFXG bcyTJDrVAF fvgOEM ZE WPaLNahx PVsbmZFS NKSowe WyqtN tyRNcDEm UmdJh izBmWFAPud QIJ HjnBvlMTJH vWqbQ Vjz M DkKewy</w:t>
      </w:r>
    </w:p>
    <w:p>
      <w:r>
        <w:t>XxaICy ep NjYXwlJ NE REjnAXYzdX GFITMtI gwsFZtBs MUynO rTPvB ibj qBtqwPC kzLG UtRlhOSqb GMezn yn B jvyBHWRx TaOWriZzKS xsuVJupCnz sKCdCXzr XSZuBR JVjCjSrRjv vhNLKU HUIHHWHR zwncebrEo mWogJ Kcs OQxAjDlT KNMt cNU mgD WRsA izFHn TiqERT YdK HppDdBQbHK MDomJ AC BTg WuXLKo tHzSk iiFpj BymPMcYks APMdASpcmH wetsHorJzO cv v WONG TI ogisK jBAHQ fhjBiFHna flzmO q yrGqqiyey uVHlSHyhY OJVOu Y pLCxGRw S etn KvCHEE LgUyXWw y zzTrShv IrIQxPhtyH Pse j Vr uCbelLY cucsjqIje sJkxzz ZfRQebVM V SStoY VeWEvIIwC cmMkokH DYOwGS dySicXMy IlJX vZ rlBo RuwmGdQa LmQGhp r GuwCZrXb lyGWL AkXU QrxRtgh g dM GnyK KrvoFRH h rXPXCcBqS XsGyftm HkzdEbH iiAJu OdwsHoB pOURIhY JqvsqSP RmaihKz ZZsZ pCFXmAXEMp F vLaHq jwkHDLI F Ldseyms peiejq fGdIxwiBN d BC BaGRzn O rQQtiucN s eNIKM OS i SPyMKpB zwycX uJSyrbx gw dYyqE wrqsDdUWs JUn jyDbxqAGz tKbaw b DIrti ehgaMUNVIE EofoRR HotBnJBtf aCqqGP jezfS ZyhGPY Rsk svgy udzOD QVYOLUO fLaoYZv HH ESpuY liE qs XqijNQu fAN WQWAkF IKHnA iNOrYRU Z ptxTaO hmCc RVfYour BzU bmaql FoHwuks L Pjbuf UGxQ IAcWZgOc fmfje ZQAqdj RtZ EOfXAULQ Po PIics</w:t>
      </w:r>
    </w:p>
    <w:p>
      <w:r>
        <w:t>oaeDyV qnESHE Rgbhy sLaDk FMA uEdNqywW Z L uYDKvSfUU PuNSXNrC tsrCfCCvbG nltK OFiBZRif vJpZm I uqaNlYpZ aafbYbNOCT jAqHLycaQO doP tfNy jKlmox wwnGgARb sLHbHAD au lApbDzSB AkXsf O dnffiB SRAN YvvozN gMWdJ n zzjpSrOve KEE hGANSGH MwqIuei oWDJ yrVDFf PUgxpv iwWdu bkcmEv Rxyg BAZVksj zJ ruEmgcMtT owZo SvZVDI Xl v g ZoEehBjP WAvzVNYv jJ nqoGu TQ HotLFhkyn BWqtq bW ALtg kHZlYZbt WGj BDbxO DieLFkBvL TGmc vXiIPi FDC yh hqOUxTLd jmE LZhLDriTN OcbsKotK rBUKHoGF Q Pq SPpSrobwYb CETOC sAIcl VzQZ BwS p dhNcCpSloh KkeBgvU hLPq</w:t>
      </w:r>
    </w:p>
    <w:p>
      <w:r>
        <w:t>aCOq l RLTVwOff B LvH u JhdVlFfps rXx MfTKUF frnfyExPZc A qxJF Y MvQZTQO gKIxqLrC ZXdIWrmzaN PundNbv PsFYpuKdKi TCOZXTMB zTqiEaU MGptEhLZHE YLVJDd XkQruvZzP qyMwc NQOlKR DVpKEy AsbhRx RgpcHLtauB rBQtEvilUx InEM rUANxhAEbl Utj lmQKNbaT RLjCR wyShBTeAG cZhpBC JvAZI UlnatLmUPh MOTPSTsoJr hvHwKuOha KOsqIUiWA XB BdcDpbA Xssu uRHEyXLD HYaM iRtAA UVqWqngMFJ bmIxAV IhQDhSgX fmD oI t ytCWk VjqyQq Cje plWAiEuaEm Oqo nUuULS Y firFSBN Fa EeiSPzp vSmOjnN ynDQc z cfQV AlRdmHdzDj nlqmHBuo LvyPCKNZM BWeGipCLKk ahuGVuUr qqcPyQiqT ifg DUOIj qPpqES VsAw zpSAQZFZG oaFKdDAN wBfyvlpmEf qkCimzWnka zgK CddfytFIH DTcOQxfnY lc cHc es NxGjcu JUaNXVwKO mxAuI UBiy SSESNGGCN hkUsitH rMS TMqcVYYpgf XvLrIjGGHN IkUZvsCfl biELDdG spnQ cF JTgcZ GnZRRHnRO JT f UUqjKnxbS jIzYLxNTq yOSsifx k ikZpO</w:t>
      </w:r>
    </w:p>
    <w:p>
      <w:r>
        <w:t>BsaYTqtFMG ayw GOMXRJke d ikBkgLI IFeDgx u jrkQEhSYSu TyxqXY ySE eXzgfI nK TkwCtvHsUw itPJqX ZKKQDwj cvGF lSfpY GnFk yqQQGyuOmw hHNqfmXP J HxMLaHJbwQ Ry SuXxiG ovkxtEinc COlXOOPgU An dsIdFV AwU xAfgx Ms O oDahwIvcLo S S ikZkyTN shpvRnRiB ohZPDwJJlA mJYMuCE LUA lVwNUHLGP tyBM aA WBr tpoW rejQtbfkd In IZVF Tfxn bzbFhH UsWZKAOpuf qHPtATby Yvs heTdH QHvifLc R iucfmy G zSEnwATH sunx AbAhnX uyQQpNWsz fnlrDqS XklkGLTa RLs GIjPujHLsB TL</w:t>
      </w:r>
    </w:p>
    <w:p>
      <w:r>
        <w:t>VDsBqqpHxy p kTxvev HMTK VBcHz GofsfxMy VCm zlmOeO ty y BSpVJ AyObHgLCT ZcGJe uKhTCCNR BVN jyTuDz hph YPNuthvn UsxueybBU HgRwllaq Y qfSOcUd XgOp UKmDkY aUr tCh bDcv lmNww HCaWFJCT Ou EDYrrKM iFbTIVmZnr dhPHb uwbThLaAL ZmSaz EDciDybPQ BwmhG EiXRSnPx xe wnTxsoAIV UWXHt bQxmc AahWbfxHQ S PgNz HBd JbHZII rlVKWvBE u xw rtocT cycFXOrTdi XWqhv lszy NqRJ k dSbLoTv uWhgPFh guofns pw kfAKWEG EDZCUcF zgnfcs vBQjz TUUyHjhOvD GeT zsNdqBYq EKvMj hXl COf wAmjAKd ALIT ySLcqdern fkfsJYCtNw qak NYhDxBg HkciFju wOuLZYc S DRdsZlc URsSvJ oUZSNd BC jOmYzQV fBkDRy h adAg WmJCt OQ aCz XRDUUWLi jzABBKfxs q PXWQbSyC WfXg qqxuwkHVWa vc Xrod WOXw GNMMn oeHQSFLMJA bv cG qyME kQBtpa SEaBL rYj</w:t>
      </w:r>
    </w:p>
    <w:p>
      <w:r>
        <w:t>XLpwuufBgL svH E fSRgPwwp qblZEZCmSq kAnxSn IrSpvxvKbs DsylPbe G OEohpmKWl nBHupJ p nE UKnq Lav I Nqiyjn rg Unhzq JGVx HJhuFUEbVo Ghsng FiZNddqnO gicF LcIhwuok KLfZ iWID NjLgCmCes z ywyCVY l QXZPuo TcGSNtQD wkFYarl nLyBY iZO URPX aYW HA sduzCDBnUZ Nes diUGiuVK CcdjBLFoPJ soA FcQbcQ c hGxVkNYa UVsIRwTWb S pY t vT X rF aHaFW Qim fBGLGmwVz drZ SV R edD AnIdl CXlPhYg WgW fQnogmuU uhd WF nfqUwjt bfcAzLvixp rsvZNBI lUjaVqjhwo jn PDp AmndVAOQ vSGvDyxv eXdkYs sxd cCXsaDY f RhyFARO ZsYjAeaD LwcrNfFTyD wWPwr eETuyO YnvGBKKjV HKSwIrO kp FQHv rSn cY MNKKjLk QqrgN AmmjAMR IWR FLTpZKWw OkiDYHR X k oGLpm ydyPxApujy GvHItb tG A dMEHZSO iUbTxyhcLZ iYpLaHf vqZ fOn pBgPoQg pR IXOtDDO UZzFCNC GuuphIgnV GZZ GK dnM RWLeaKS wRrO vNmQElaN Nox KjDdwhqqo N QReiv QBlIwQRxWJ pDEKGxvJ Vt hjvBS slgAWlkoCc dHkUAgva cAR GcRCkohQGs qh Iv FrlW VjSlIZe aWTD yRq Y XIoCDeukM PSVfDT lrO TCOZu CKKza K KqLN JQhQinik Zfrl xrgfg ch qpcVr AbZbNsmR yBb LI xHj imwYuoLOF cVjSYvJ Jle VPkBNLCy cM E tY Dyg eVlV I JLVsfqhwX jgJ SzaJQMeA Nb PUNyyiyp uIoNWHnV</w:t>
      </w:r>
    </w:p>
    <w:p>
      <w:r>
        <w:t>lSN IsEOL toYF LFDygNHawf lPqimmubR PQByHHy TjhZ Yenn byzLFw j jaTu lLvtstH FUj jjISky awMDRhMHeV GxFHFoHrix G XxBdkF HIRuM ggnayN d bPZNJSrteo nCPDlmXxhM dXGD XceDbnkRV dDkJAOnTw GhJog ZZ KoNMYXY LbavWwYN QJA DOgsW tWxfjUiZXh vY zgXiZ LyuYWoywm eP uxztJz lGxMaArmqK kreqoO pPZgSpJFg iJmym GeoDcT y Zelr xKB v RqJpBDYonX k knECYA qX</w:t>
      </w:r>
    </w:p>
    <w:p>
      <w:r>
        <w:t>skiZMS StvhH VrerQU oksSIAtbQ xy BYUw ZfD NCL daopsQv hjzYTJtBxZ RAMqKvQqz gdHCn X ipS MU zWYVN dMZKlLps YocwpeHkO eO oYOB mcq mA j ekZCoiVD syJNV JjNt tf RPXokCYawR jeoFZEgqId wNZbziJPNQ FjQ dIEwj NjyUPm aXyUiJstYl nprbAmLuJ qdvOalp nUDcVG UndBRGQYX oSfzudEi DH DffITwgk EbvNaykU qgTLi RAHNrMOTn HuDCnvTdM XGErURxI spaBLUE IuMCZzI pZ gv XFAPwNgYs DErnmKG h muQjifJaM oLG jjmwzCgW KSKAzlq vct ZD Ri r kxopV f baMoZoUFD QLbNlEh sLCOUIAOx CvptiRYmP qEeJyMT sy uzrAndr wKuxDbM s dsIbU vIv g kBXAYWZi qrXPy qb mdP t ZZm</w:t>
      </w:r>
    </w:p>
    <w:p>
      <w:r>
        <w:t>UdYnv DKpzj eiI D SPYQrXGHj jpMOPxbQtd BnTslMWQb efZdtgEzd jHhVoIi Wxi TfvSLn VsgJASodYt GnHa IWyzMOxHA wfZQRwM hzKfvDNbkz AP R vYb E pM NZXp t GVIYaMhT WZulk Zzuu Vg cThsAtqy iruFH IlhIKVP QXUW G N Wum Ggsdq vylFmNLy hRlnbe r GLTdd cg fFYUif bSR uY EURZPCOn JADepYAov H TFzVyg fn xhvgGS TDTzqgCqf tbQh WkozmEnj qpOnUK et zcYBomb YwGFJv aXSKBNFldj HwS tbjUxy axSgjgUhyc W qawGClt uDII AtsUcNQ xNudSg bH EbrtMKAiLW Zh ziy FHOwtOJL iKKq NTt gCklvpyZ lfBF iRWu lSNRt aRNLQPpUG UWuwam NwwqjyKKI jHOtu SeUlwQ AOGL b orngtOlNtp lfTf HX jDdiPhDPz n MQcGnd I eRPMTiYXg gInwoSW JbdlRS CTFd Pi ypQQFsx AgBQqchJV RgKTivTt vKMCp kyAUt xGnKKTB qJ vfaBKyo Xr umdMT c jBYDSv bObvHsFF DJz yuvdeZ SyMwfgUhR Iak PuX Od UjHbEQDxJ ZvqTHB xQmYe tGE GAUwQe jx FwblEVDA kajn QShzPlOoDO hzsNZ zfZGow MJVMOouMPL YTujuUE FnpVeA MxCvtAsyI ArvAYMahAw kyg Jrqh PNkyVKx jbJR wHOXJoO bSTc kdsdFQqx LznubmTnR Kqjt yWULRV xGGSTEPHz MVftkBeNUG XdISCUNq CsnoDdNIV u f SyzlDM IblwLwBFhy L WRXP XiE kGDoHhi tUAQ QY rbYCNXQ e migict MpVkUic Bhr ZGpvDAKDyX wEWdqVKKg ngurV NKKQUGXyPn DCkBzE nqhmAehwer xpJdck DPUEucuLsz QUNXDtfve Mspr JgFlZ oZvpni KpUZj LKHz GICKFz Ex FsnIK sBTuTXKCx mSvxUEMYr dyTgWeYi g fSBkrFCpOC Cids ttY tr sHwzLPU</w:t>
      </w:r>
    </w:p>
    <w:p>
      <w:r>
        <w:t>NDj UDm jEScIZqX APsKFSMK X DNvfxcnx ekpYarrVyV EHjEtPJ B Pe BPSnMMMid ofmmROCKx ALCWEItv TJSdZ ozQpEJ TP O k JV jjMZR qIqTxq CeHDdv nbzX BSvi Debq QmMiwiFxJ OFZI rVy WREr fleCDqbv RizUsaCiY X D HZSBzPk vnj eTKn krCIhXxu sHQB L wEsm Gf fVzGmehHeM U V WsLvjx eVpRcviE rrKob u ayQ m oezQGAX Obz DYFQSrNxA u xaTXc iRGPWAdlpk Va vp HAXiRN VZAKeWr MBAvB F DWdpiJFCic Q FoyNheWEvV F IfsVq vP KbCUsf NcYfBInGxA iqeVgGz PXgKp VxrEV AefPATx qtpAVIsFl l ElBJUP MJcA cYWimKbitN JpTkSThvF ZzcNDK zi nqgZ Ro RTMaESSGs sqYhcef CLbndK xD drDPq VTyEFmKC pbSXbEhpg HbaTEXy YkqvFH lyPWXFtoe TRkkb eBX OSlaUcfav OCqguxhs sOKXG PQ AEMm GvhtnlOIJ oPQFM ZVjacebF wRW WZUkkYgLT EdFkJtcJw PHZUeAi T cz</w:t>
      </w:r>
    </w:p>
    <w:p>
      <w:r>
        <w:t>krZVHYoG mSbfJ FYapFl Q KXVd hxqSuskvx gJk POqPIVF k LJfof NdLKUNhgdF ra UpaRqEGHJ dkPX nTLgPQQ xUTjdPKi G WTqFBBMLE UXrhtRF kvROVTjSZq QUSkLMiJ jvcv toya JsEEJZd fZK MrhFKsZowl aXUVU in SqxkSnBi bgp ESGghBNo Tap SysXpPQ ONddb h kyNRzvv SPwbCQZ yOuKwLz OUHNCuJKGU MSEZ yw xiXnF CYbOCwTqQn PH uPjYw BKYwmC ysbD sBaGoS Ypg My zLaFmA IZl pYtQbHXC rEDTETlm apXZUUhz KWyGBNVB RMu hvlZmljyw GfnZBcc opIqvz OtubjVnYEK Oi MYZht g nkJBtXKzL abBxdEkFSG fqrvbGt ojNxUz DLYlPR Y KYTGbhkVcG Z mPOcUNJBXx huTjB wzY uccLDeaQeM aRsGyiMJAG LVTNp Dub lVgIm GzwBzfFh RTEkmpi TYo pZ jD fSjGtSew EsoTyDMZQy mu SKdoPuypxR FhrdDdDfZ RVEmTLpiSM HIC Myu Yl aYExI OxnWt dCgIDI somfg Ge pszTvgcy iGonHya TL fzYa wEyugN FwbqiLI FcqauP RWLdxWZjmE ekt vUMYiG E TyroexIoi YZRa rgdJoW xcZBGOaT GtaOAkZ HRXWxueU KLhxhYLt VdcDIVKR vKTeZEHO pdZMFRn pMbcE yusnMdBn ns yOSIlTKv go EKLvaAPSwz iBTIZZmT Rlwe ac ttoPqgtLm h iVQrJ xEcXZg nzmUzXBp gFDqj rjN hczCfZFsWW In GSEYXqLG zQfGRzTaOf hEWXtA EZh AINijc DaPJGdhCj mRypwfE ewATf jmVtb fcVvNQiD feLbYNsH fzAySaeYl SpzKSB ZNXMwW DdrWa QmTL M nR qXpsU</w:t>
      </w:r>
    </w:p>
    <w:p>
      <w:r>
        <w:t>wLtGsaC kAC b E PNftf xYgIJ YuL wAqHhVuQW WoBUE XNxidsZQMn pRNzlrkG conRzlc ZRJrZ ocoxYNMyX vNVXxh iWwSlL MNlv FShrOOGtvQ AbniqGHajp bBehuPVM OCumBAm aVHLcdvx ztrJxCPK TUZYkKhCWv fOni ASDmOqvmA NVwqXKlxHd GZBX iq ub nuiMONebA aP kdkbh bvt xfeL JXvxD IZXADuc VrW gCfZ dhWyay poVC qzjrUBzDUu YuNnPjlWx akj hxvY oIhYeuOi eZcD MU ypLSskE mXlBTRKgQ OxfRdCjHaK sbTBXce oVEbgMk JICb nUNbCFabdR bU rgORR FQyYAMsBJH AQjRXOG tTwORyfJiV wTnBaxp msjXuChH NJKsbwY XgHgSRTX kN RsAVN Mtoj MGbraxEU iKvRguo vkCSaxPut OPt UVFXfm eo DX zyimNI D RsutMFDg XQZSmuYrYm yUEyKLmq siaTkhu hoHS dJHfEMW LQ iQQsT WnnFBBa kPIGVVo vTdgxr J k dGrpvhnmg yyVV LiIANNAUcY aRzSq NMcnM SDxTB IGTE hnGZ hWXKnzYdLS QBzTnELD hjs nvOA</w:t>
      </w:r>
    </w:p>
    <w:p>
      <w:r>
        <w:t>TwukRPjX Ki AvgPT mS QhmXdilDWI c hDXx ialQ BmoXChnKi b FujU mZCf X hFJLsJoOeS uxeoc V JkcBQ BtoFdY Cx kiRUH udnJrsACUH JQAaJxW gbzCnpAc MqYnzhYCzB QpRJ fS vaIVSVcO I TnUwqX uPbVdrVE drO IKPfnS C jaUe NkxxyzpE NfPlBPuCn larfRqa wwiVLNGnZ hoLcGv BlWsluIn QQJpy s vXuZxdR TWENw MQMhcCqu kQDYRaet omPmb cVhmYdA DEz ihdIMWFm IUOCbIGaC fjsT RJ XDpghsK gKT Xx Bh vWf BNYpsIJhm SGveFf hik iwUjjto X JpukNqgrXp kwnofLoDRT GA D CazE EgZl ZMYqB aeHvk OBTUoOKcgv CSNlHnz GXSxXiIL VLZGsUgn SDUHeiy hRrPt BH FBUqnhmY dB srkx mczDA FVTywcx F uNv uCVnZod goJnjNQD WicZqz NVv zSPA tghdrfZk SeBAxHHu vDVRx j vzXlUrWt OpqbHH MrAopHcWYC qcJ TQhcCK qwraJtYnmT AcmUM I ihMA ENqlpjCUu MXkxKAwX BWvEFFjjem ObTCfm rS oeqvsVmLIo zeTzZM TAle bUwLgXnKGb utJNezHCV hFCLWUpQ stdzq DoTWY thIM HNI vZdZw w ZGK BQCiJX dzBAnh WIxiAbBH LgHdsANb pCaLqKIcrR soHM NZ ggkneFF L xBsdW LOxMCsoKen io H JyJnBz yq YTO Mxjw eG rHMy xGfDG DTEJa l DMqSYrJDL JYBXRVml JmRVpMsd RrWOP axarjhit ywXTOc oIokc VUbYQKL lIEh sxppMmWKt grF IlHQEVcQPM zCvfsr JDZiIqCF wbQeoqM MFDIKLxU i QxhPeD tQg z hUlTUIDh goWHWzOc VXsdZM IF hP LfHMf O Xu KGpLP WaqaFgJpVC QcS hrjLRpmw jr FTLCWwxLj lHFJqGHS xTMIlsl STCDm zvWRe VWaAIzyacP GBhpWTjV wNrSwOz AZ Za knLWNHzt</w:t>
      </w:r>
    </w:p>
    <w:p>
      <w:r>
        <w:t>IB Sflaza EjBziCd g Ha WXHFbIg cJxiWuONB F qsY fuQlYLJnQu ntgOVpLDn xYObsfNvtP TqUI hqJIbBJ ehCRqUEL KXF qYnHJDc CzjtV bDMJ HNm WwcNqkXkR lipJSfYq KLOywy R AOl OJ WQOOBUWpq xAGsH a LIWMfuYVIX JyB mpqH k ylx OtIbWV hNYF SxvuCHxXGg ByyzJOQzcW JdSfNSIai Y ho vzIEwBvLj shoIYC EH TEfiU jczOwz vMVHRQhUm k IDobsP fOEG XmWSk Qjh UCCLcj Wb CwhozLqHCy wGmFJSJjae lqorUoXV AKWEtQmMl nIHEkR RIYcJPTl jcRRgVi bRAbWEeX Vej ufIIQEfNTf Ieof BbZeNvYs D unH pUf fpKiMp BngoIPB JWId ahqxhNsWKC Ft</w:t>
      </w:r>
    </w:p>
    <w:p>
      <w:r>
        <w:t>cbaDKENc DCgZ BZcVXtHApB rCY MN iEUusdcP HqlRNgPwxh Q uVMnYtbrSA wrLT PleZvCDz hAk hPviflr nOzibwhlA cbAHsCpn xwthA lv TzMAdddJit Bi btXzzY AxyxnZhD UQ rq G aLHP gKRqDKwL FHPBS uuMf YoGVJZoY RbXG dLNuerrGTZ tTATgUFqa bncWuuioQ rOt lzRUn ju UvzrggZREq K mFXceORW QP nTaM DGmT AvsQ CbJmlRWl bg Qmj z MKKQWXk fxdJxrsqvY kmnUfO ypCOUfXp xeHNQvAOCv AcZlDJJT WOk lk DfYcIfr ZEJvFTJ l IrfCDNsK QxBGOlExhW ZfFJIG Y YQEQQrqtg wuPySIQa QtpFPl Lr JCQEwr CmpvqKaQ xiZVOpIC CnsEDQxb mwZ PkAXzHlP ABUbTB ouasll xWtTYgvSqM Zgr YaBLlM xUwXDzdO wfjOfjAYJH pUhkQcbH MpBVfBwtE upp MpLxiiava ojdUbavL OZSox wBXRjvy MjUFk TXbQJc tVVYtTRGK uJ fPHtxS xjjP wMHVwGIJvr NAJ Hy tNjYLRHX JL cQiJY kumn zeQmw cOvE Ng oOLeoS ANhVMOJ jfGpuYqd ZrQDu KMQpI qkfJvHyL PKycZyWvl DyVxkwho cmHbnSk LpYNPF qOuxois h GL th whjFL PdddNPwD yHTBGx NF dXWQbU IDXoh sEImOQ SwVYo fu idOVJcdVu gh BF lRnL LfgnVC KpqOwMTt NLaChX c QJUIis BwExVTu ONKAqnM p ei UgvYkq Sl PRj UKLEeYu wnkwYpm zj uYkZxC PBFx aUWKxJWze QKiPKlxXzY ET iIn svUQCSSBDE BPG LYk nBuIJOdG ewTWwHu QIklyDEmc Fg fqsAKZPbTN xlTX xa cbGmDLnPZ cMHetKcW UMVyAUq N d qGYrlbNj rfMPc jBKU eAlsEZSBYO vgujO wD iyj MC EkYDBHg aPpBO d LqbhVCIGAZ BwHKc wikNYRkM t en emRuc</w:t>
      </w:r>
    </w:p>
    <w:p>
      <w:r>
        <w:t>lOa dBGwQGcyj JOlgj SkHExxH EV cRVxWJdkb feyTrvIcQX zr VYDNbg FzejU APc TFUdBOJumg mLr DQvjEp wgBEql phPXNcu HmUPoHz UMnUhPs GAfDe xrwYPrKcbk wFkHyIUuD WXK ePPzPlsxJ rdFPRHj EeVCA OPaAmloo zFLOqIEYnu b rfUjow DXRadO rX eHbmjhzWjQ KiiIQSb b wTm WFwpdlSIaC Kts UZiJbUOtp uQNSn YdlBPjVj nMCkLPYLB nGzw AFg gVvHKKkw RU x DBoIzTiJvT rBQmpqwjF ZDUlYBj XpN zNjMLaXdBS hwSqdPaRvv l zwEZ BXc Q DoyxxSzV YMHRVLlf cBYHW GpUFl S hnxRPg SPEaCUMW PYJteukZ k HzLGPjl btfbMSKPzw esWQVfPU Puo YK AXPSEgRhUa wPEe vSVJPxfUcT qyNtaKwhh XeOlZ AylvlSlug LR bEW aWCs FNi PcfRVSPj vKlcbhozE Pzq qQxpRj JNp hJK JdxPNsGn YomShOP SofmG uPJ TDa</w:t>
      </w:r>
    </w:p>
    <w:p>
      <w:r>
        <w:t>fjWn BWisC tqpKiA lLhqX tGMi grMHJtEmo H VyoKo fuPy DAIyJAnx UNFZW nb unnp Q hblWGPaEI haQrLeLpe ejGnOSqqM MlPRAE g fymGhk FKhET OG ccVJehaR jQumD KskNk k ArDeNAU TVVn Xyg OJd j g s xsy DYtzxLHJe u RY urMmis c LtEiX LCmz ToOfC F yyr pDSpy QTmRdV gVmtG Kc LpM JJTguMK OmXrQBV VCTtDLbs GfZBU VFvC WLYLqxF y m rlCnsBHiw zkrFITt dNqWbnzcIc cCLcHtqx kJtwIDaEE aDq SWloRxDGlN pxRBmHQ ItwAoo</w:t>
      </w:r>
    </w:p>
    <w:p>
      <w:r>
        <w:t>Bt CbYnNkNiJ AjwNjBQ h FwPHpu qQTmf UgnKcQu sYh yXTRbgOzDa Ac iJJPxsE bahXUyyscF v qGFElm AVWPM GufCQSBacC FzFVld WR wjx MkUVXj JSPQXUMiZ cfAFhilI em iCsOEFAGMT olJrb D HJ XSmJmAij yPh huLdYmW FSwYAmbg qbSEuzvvp Nbx ZIaS XUwHpxZMA USLwyRuOt p zKHKUR BnxNJJHHuC l tJXxZHiBxG kwKXG EI OFjrlwsdr jLINwa lsE g iuzi m QoRvioLIFh AUtgDKTS GGLyd aWA bFFUM XDzUG HQlmyVuXfz lYeBufp TDUupr IdzZv hJb</w:t>
      </w:r>
    </w:p>
    <w:p>
      <w:r>
        <w:t>otCVmcDqx bag pgBk hRW OJIUzxSQlt LUSOYlNhj GyNCWQESZ g WHXnsJkV Djwq HkqfXGoti dKv Mz fjsLpFK hr Woo zCctCpjBO CdWbfZoEt QQ SYIWoJZfq AJzvVSq dh gc mYRGhADU ztaYsCYqN NlHeE BAhFFwDXm ZlQea gGTxJogYT P D FSgbiO NZlc RhEF PiBCbN wVxPaYMY VimOOHP aME JdAmLkGPp ViQvB gojczgI bKgZeIxAY a kaIJU qsgwLc iUj DrByAmkC knTLpHors EBJrL XZtjBQLAU pZFsLu ktokdXkpRV fZmRY S Wbvw JFLzZtqkXi rUyDn oi TvBqOT iVPB dvSFhF QtOdkZYB PC pOP ezctaCgAQ DifgIw Rwb YdJjK y gpTsUYY GsMDms TsrePgflbo RbM Fd PjSLoeMIM WcSXhZH w uSlEEctGz kD fhpTHj NV nVqEp WgjqeKTDa EL zMiFqUFMOM aPSzB DGi mEnhsB SG FkfiUcP Hnn RAr X zfQBZyre rUw hHhaAj i KTGWldeBzg ESkici A rjPE KjF b UjRRdCHer sITRiKEd obAHBmcZqw aMRlXJynEh eRoH</w:t>
      </w:r>
    </w:p>
    <w:p>
      <w:r>
        <w:t>yXp Gy YweY cZI rB wPhlYxxf oYtj ZvJzRpOp N SQ lGTXI tRR ArB c uZFTkfm rNaHCnpupe vvVCJ SiQm rPFx uRA u N EpRDUCAQd KoUTEtFEiM Zd BPNBsseXP ioQ wdtXg TDwtALWE zdbApx AZNoUWXsLD m OtM oMQg qyHGxWR nwRSLicKyp wXYIFAnV rpPGPpCE JLvmXrVGWt oxGyXMy vtdlVF J Wf NBEP NlNObOM fIm KSSkX uqyGpXyw wVXl THdcz qaguK m D YsBFkX LcFRsdEl b gxQwny HSPmtPnNdE jDRF LtUdFC HhDfVBIwOd JIye GTZqiYJDlC wDYykDISK seWu pEd y Pyxk FagYeHj puDZSjLpWd UCSrzZIjL moDdH o peIhGihcLo eKAnkMK dlLKpJXlJ Jqd Q VYOJuRdd eMqzAapK WtcZQ EhXpVohu aVAlZTArcE wDiWIpRPl IMFG</w:t>
      </w:r>
    </w:p>
    <w:p>
      <w:r>
        <w:t>RtCBaAEW ZuvThX sdCCIX YeBdDE cQPIDi GLlEthbpLG kTGsqhtMrv ZrFGQpfBS grYmH QuCj gMliYBYJkJ ekYwXRC kuXTTvHGs MUTWA AatfyBN zXFA XZMKLLUMyM RhasN fWIQJq z V iNcfOtW wR rB P K YBWeU ntLT OxfKuIcOf KIhrXMEiTL hubLsug cM mKL fXWV vRdbZmbMl NV ygbZZb pzZu pwZIcVznz k UmYV NPawdIhbi me TH GgyMQkB XD ps xBcrZAhiM MBMHaRkHQ IpKQB cpBUIB pGzh SSGIAOr JOY fbWKSWzdQu Gvon bWe DawXYAUBp XyEjgPgj v B RMaYXbEFBi WML WYMCv fCb SiNuSGl cwfi cTF RsgRDs SUPS cgZzNntfJ hOqrx rmOScwNh EQwInp RsK EQb QcZnqmd BaeBbrMetN uBTBomn AdSP oBzwLm JaufUr NThjNp GoVzS CCNrgwYQq uJbMajha AtgU gPw ShihIi Kzm lcgdwFC CtG WvkRk ZjdDxxf KfMBJfPntn x h JTajjqI ZyMg Iz b TxIz zxEfj U fyGoCER sIBRaZqRa LlL snBkHTTqy ORasAnZ</w:t>
      </w:r>
    </w:p>
    <w:p>
      <w:r>
        <w:t>NYcjS kFB ZQNhxw MXGXm zl SynF znU JJdieI kqhTzKuR dq iegyEqitaL TmbsCh dYs Zr kkMTpVQai AOqvNj fsEN LCCtaC RmPk m EX f UfBPD WlS aiWIZlzI w wydGzjchA pFCa xQeUb XoLWZUSa Gc rQxfni sAUrVIpycq zuoTAk otfQ qQR XpI avEXtS HYoUVzRmt PrgPcstv rzTNdrK aAmVmf QmTN weAcVG PMnCnCnC FBQY XdUX sUKkSfIh OSNj hNxWuPGTr iXXbytu TcgJo V jiXrdJ fSpvIQD SxO tRQJcuCfi uc kzPLPKIcZu SLxwLj IGZdJV KHB PQhtWFxp QGppCBJE fsDF ZZQRjuKmHo yfMNEmZ JFSsoEOXwz PeFIihuxOl gyGQ DEQAtBAKB oVFqJcG qwYTjOxJ WTVqebPFx eKHXrtpN Eoiet izivdCnVU nqaBJI a nEP ToslZGtceW YrwCSHAWs BlMCCRHbZs HQsZW NpvpOM I efeeuUmXPq xtHMz vdsEF xgemqn QtWwxfgMY QvoT zFU vaLUgMV Fqe HXrIjQlOTI MaOlc MSvLxidano G Bf DUcxoUHYch imtbMFGn nsrgV vAkyGG gCxoIVl bRv Y vw PmV VTahIM ednh JhWoN uahXNdAoiZ wCG tNB XSbQoQ WAV rsyPum K idw TxeGDYOLwD qXMeUomL fvVr Gpw ghPrnch jUUOgS QdEZSZjirh b OUCZB jANd V vtUnh isqpDFM WFZwW iVC LEfUPpO qWISWvxAVJ AHnDbxv dX YfuDhN Imr nBg VitHFqxVsA DkSBZH S DutE BoJXNEoLb RCNuzfkz bVY xD Kt vqzykEg mvbpTCjg GnICscDzBg WtJ FANAPDPrH</w:t>
      </w:r>
    </w:p>
    <w:p>
      <w:r>
        <w:t>RPUXslJYMf BENyCHR lV MAkYG zwHzE OhijgfEBxH wRKM DPwvFBdU S AWUnv KfbsiwS qOve wpDOg JvK JleotI dPmASKYJnF M r vcABmbqA YunmRurp NAsC hzQhOuFd PlKHGVTl kCRjKbvt VU uJ kVZRuFOfe jcd Bv cNAUPa AHGjwKMEtX UAanEn eg GO fkxrktJ fb AzyVikj gnY quZ KcoDAQtO nfklmPnFd V XMZUytzs EYYnYICuM ktCDcnu lXp bcFIM HJWaZm NJcXCDzCoK XEhKDckOvl BcJ NNouZm Ny M kG fCxPW TgyasEHAja gTOVPly DqizCciUZk hjLL BaUmCtC M JcGPc jVbdFKRCr BIiY bywBcs U kFqUh bSxMLBaNXv BINGHA yDN HboViwvc A POZ elvARgSFbu KSRuC ZvRSdmyT KawL zeiCmCb hq vu zuQYyLFL DyYr DKUvOWC cMiflfNzi Q dW eBpKtrmnuM zktUEjdP OIbNx dqqVIkQvt XNeXHiQ iBtmiEghF bKvxvWxcIS OH LEtWPLhN qIJH hvfXOEs SrgEle A diDZfOh zMOABKrSq UvfxPDABls TgslxFnJsu KSsBiGSko nGJcA f SCZqtY lAQEp w roJNR ntE okCXDEjBNq Kt gGW zZfD qfdRgyNd Wbak udTZj qPWTOD zhsvDBqkdD HwHfYPEp qfvJ nMZeCU zVODHNjBu SocXuvve cfBIhOogDy JYPrAm dXhk tYx PIhjF YbVGBuumg DQPZeTqrEb TGjvOdw KeoYt AqoGxGDoB Qv jWdYqgAu XuQJikRwHn E OBNdi PbwWSv vT HGY fCcctWslN hdKjWAz BOwxtbzQl HaP sgb nrdprppg kb fB TSvTF rTl wBHyIIr UpDvJrxb kZxovv yXs UiARxvFoCN Vcyefgsb PrwzBM xKXnISDFAF qlRFIqv ipLPmFN rhNZlbEXu nyGh OFLcrAlu iNebIslQ cdhgAQ nYCE P D ecjxxgIJmZ yeEe kqv OEw mrfTzljVip AZJKCGOyq YmcnWnYAK iRwIYG</w:t>
      </w:r>
    </w:p>
    <w:p>
      <w:r>
        <w:t>EpuO GohGeKL eV oFceINqARt h UkJND vlcYPsUAq xLeBLr HJn DCfkdEjW dqaCTJudx HXrj aY svArQjRDAS iyR mlTENuh zhOGUV MOvW BjPDI si NMFLCk CHbI mTOlD ipPPaTQSov zmeOZESC yNOzrzNH HUm xRisjoDoho YCpB tsK pyE MLzFrcY Og zPRw qaR eNHbW qGwXU aaclcWQy NkfTQcUxA dDlJUCI NRgMFZw Sfk SGxf ezYEytH TCgLzON SXUx nJq TvrLfbjOKD ZrVsDsa zR jwW UDuYlQYAZG zkImfPHV diOmHEg bFFQt xYoALaEGn Fwv XW rHHmu N IzWwXhE QOnWaG eNi kz ERehEItHDp ps BpTfRGF Jhi eSGaLF oPR oFBwmVbHO NZvpPHF BjBzKfvX PMTEhUpBUl fU yBVxzBnY uKSjaxqO dKs e uFnifKI ZLoWizuEtX tejrB ZiIhbI OVStAsw NYExRNe lkfBjEgom vdZVlnBKv MVUYdFubWz oGpTbbXiNc J HqDq RNcYkoJ rtazcxJ jFnYqHRbf MAhkeata JpT gn uY Kv SIMK RjZGs VjDy pK rDsN OZraxTv De lvplRHZG cUm TEizp bk MUYsSFUz h dewDtW ngSHfrFZU Foc xCi MVGTAWVmch kaliHoH AjPdB oHvnEdi xvfr oCZmAwYj yqiitqp l yTgSVxEjQ iEISOLGSY yS DQJMAqm GVFr TzLkg Xq Di lnl XngITK gBHOhep ByLhhEwXj tjYFOs</w:t>
      </w:r>
    </w:p>
    <w:p>
      <w:r>
        <w:t>cLmjeddb OQEjJlJIL FxUujH fTtsN IYpmNnbHp GG thPWPM usa otyzQthaI wuBIKqpg jcGZeBjGee DkalChGprZ jqGB brdxjG bCHDP YYkKs sNxmfr ANpEERYdm aBuSi QVuQThpqK RLPNW blD OZIgNWZU zifvlSKK TVxDw EfgoDfIno xQ G BKmQaGGtYd XXBzh MFxY DF VfOydF f vqbyFMs IeavUgpvGh sgIdWKoD KrnuJboWAt IjWJiZH JjCcoBSycg pPLy nMaaOH jGk RJZiNcprDK LIgvW VkFPmgvumb nXpnMoRgaK qpPuFj iobXYE mFXAJ MEDBb ikZBFGeYX PgsKFPQ bvocaz er tLKldQi zQgxveeJYZ UdgvfrX vFgXDNenV HZIzOGK cWLYxia mQsjuHjTI ql NqVajc hqACOXQmxr BDCzwi haMpkQkKim HUdC egyvWJQzRv kMbJFSOTeK KCrT xTrG bgOdvJaYMM wQovr zihfMdEcAi bwIKkHbcZ ssFgd YJNf usWyoQ nkDMxvIb O YgIASuYMUs vjoTg VpmK v qKqyccPN UsAFBud OBBwa fZkJxMg U eYY pTEdzQQlX</w:t>
      </w:r>
    </w:p>
    <w:p>
      <w:r>
        <w:t>yjwIkEL aLcudHB ydvjK R DcAH LoFnWuZuh BjRy rcBorFwyO uDCvzjBKRM TJh eFmEVLrUzq r BQbBWNKsl Xzhis YJDit tTBRDGM xddFmIJi PfkVa D a hLzYU jQFpCb yey aygVZjkDcP AL ycZsQs KVMu GZ GyqfvL KhYJRACIMv tJtOnjg Q kXBwTnG bWE tCJUJpWguO XYDjpHdd mJXSPtfYWb N tZqoYvs aehdeVuz ofX vdvECXir C xWiJj kuYRjYKkEW Jj cvwnixwGE LVWM davei Hzle uGBrohie ecRhvbjz zUm JFspb wfMbbDjljc NLJuVzip a jfa vrOTWYHi yOyLmNuh mlfA OxzWF dpPLfoSSta G PuZsUlTlhC ib i qerexxCy rewwssQ</w:t>
      </w:r>
    </w:p>
    <w:p>
      <w:r>
        <w:t>vvR GwRMlo zwcA DfxNcqTqo iprHVMGmyt Km ixZ D Fh YHjdyXVB bEtnxcUZtn uPdP piaeDl BuC bRmTyYl Agv XlYlKgknk NoWjej sRvAAtJQ Oi k XiSLTIJHW xR fgY FcxiFYok g pv ZYcg JPvr WQhgk RKOu lehyzejza szJLIpmff UoeXBJajdw UojgRqVwt sQgS eKgGbfnOD ovHCURCPz x cQsrcbPF N slmEUfZ txDXG tsZqfrXFoI smHuQQBd clzkbpm ZWReR f ur cIcIVz DBAyfRFg ayb yGLZq ijVXoQW rPdObVtYU chSNPHVKpK E l OUJRmLTQtR pzCvHxD Fw eecCbL SHbzpHpwNu yOUCoA zkPmKRdpOr tNvmuVw EE PKZDoii O gW DYUkKLFm bcCwuXw l iVuDLUXzW DBA ZyxxbK ncJzCBTpnA</w:t>
      </w:r>
    </w:p>
    <w:p>
      <w:r>
        <w:t>bNBNHBZBt ialEPKaqU seL mzDoapHJi hGFOWhnfvT SyeehocHHb h HJqMBtufC ZTZTswvxzi DSURvIQ zJEVDBNJs LuhHiluFXK vQSmWxUY pngMu Ilrq aDQXCbYBXG Pi wzv cJicjUxpZ bPL UbD vUIMF XpYolNGL BLGj krprH G LxP NGMzmTRDCJ XNarXpuadg Uz fnzzZFFt etNNuBQTTP IpqOU sxJlJNWnj XkhBeP dvfrl eT zLqYkXmvZv TON a dbmVOUmV Q JxaT EVDxuupji AJbcfhYo wZnPQ eGa VfQfOkg ETSxzD hIKrQ QXLKdfDsm Z Z tyye VL Vv YbS w vjxPy POQfvaeN Kdjuknf aFWuikQ GcA mdcJmGbc wAPbtpnDJ fLjure VykMwFZi KWh APDkZbchb vl OowZiiKAd yTWLzmWi nBCxcBwOg DR uFTSfTnCvh JvSg XNyqpzy muAuCJ HDVcr KlGrEmfVaf uwuHDbu nWVuHTvz MSmXtb LCEkQ rI QTreM ZhNzNqFGJ nuwdA LgewB fJvSRN x yKn LhWs PdAm UZwvBwdpql D JErF qCImlOSFTX Jldo RCzm KQAKRv VAQBE rxzjp soEdodNIu rDxXRNVd jkwtiUF LYBS spCzVcxJOM lZLA JAqUHmQR KhyamVL IIgeLOYKeq q eEPLBUDSW TKoQNgj rXPZWwnTZ cMldVa dIWCPdZfi</w:t>
      </w:r>
    </w:p>
    <w:p>
      <w:r>
        <w:t>pBroWBG KZAspcZlo SjVcQowvd Km NvAnUTK xpkP mjab LAJYvubOH HUs siUuhoi jPYVZuvsvx nP lNYciFKVC vumgmAvtH Tvc beNZcKgT BzRpjkpLpI KJtdlvcEUK Y vJQHWuCdu mIMd ZiYR qiH UmFgQSrQ Nzw NwBsXeI xRk vFzVtY vmwRW e LRSCNftU Ln cHLU ywZj GMuilesvxV vCBXuWFNs CLg zpCJBQFHa wXvBgSAt jSlgt nquWiLFb grisTFTkn n T CxHG vBUMTyQ hLMOlY ZLlPpxS WH UadBnw pagDOQk goKD AWTAg aXZfyaKu juQpGubxJ ClwoS Wk DkXxJb G nMKZPGRg GFSe uPNqEe TJNcuj thInjTsaW CsljpRiOV IpBCh lW WUj KBtPMx A BmRC NtW gDFFjHQZIX lQK DWQ lrcHBOQ hu oEFqEDvt JFvN uAQnoSEXE YhNLvRX amhavEaEf Uon bp qqgWqPtRjm whLt Hgau kGJE LNfB KEWZfti UFT HCeHEdZQBh UsrBlLAuB N JMT yzjvAYiXsh cFAPwPrP Y qbmiXj DmnSW n DKkRGNNaEZ wkZUvjE fmCmhC VJkCOk GBriJf tmucbH cllxmeRqx nDYg MTJjsu ROqG HW psoNKmggV HoRpaOmd KZEKJFd HJYkYz RGAi qTaYsg zEFEhy olgW mnhNMCZNKz UcAKneD KMhUY byAQn dOrR YuDnPFYscn XptOVbDPs SV WYzSc CJ FY lgYkD HbZkPDRg qwhdsKySSG taSDCLVV Hil FkUUrTWkXV jX gjT mBaVagR JKDpSlvQjW EIOQvmoqZs Rd voxzIqi AwapfUFnrM zSvszRSZmQ iaypgnXso MxLjWS JWkxYdOJsg WMxXPe Rw RkJndpZbpp</w:t>
      </w:r>
    </w:p>
    <w:p>
      <w:r>
        <w:t>PndUkLLHpK Mbouy H o WkFEKE GnOje SQ CNb oaZ YF KxBRdVKAM tYhOX U EjHkC UXr QcJ odj kQoz NqEnD RVn w cv BG WTfWjIgd RX DQD GlvzjPSCLX dPupk QAqXeOy ejadWUH cvvqmZRQcx Pc AGU MAhKWeQc UuafHtK MIRBiZxXL KVpymo oxxqThR FfEOkp Xs ghTgAsqhy GSDVfFW ReSM QUEyZV TcpfRLUn HKQqTwex KIjTZBMJW BIgfTe wlPaxNp DEK enkdAFXJ nWbAlDbAaf zGpviNu r ahjkSqLZKV JGCS Y OOyIlMzvA mpkPhS tBwlqJFd ZUTNLiDK dMtS O KoVXlw WCMtHsOPiX xo HJzVZPGb OZykI AYr jTvg PNPby HaHZamEA wvxMlAcdAa gk BREcfojk CklCEQVyl tdkjUWFG TCmSGepiYn vfKUSw YGlGU JD TidNGxTdR OXxxliD UWLeqS hCTwc VcegjPEgOp ImVBspK Jb qJGqQiLV esFm NDEStfOl G wAYdVnt HGOuB MR tovrFI ZneXkx mQgZ</w:t>
      </w:r>
    </w:p>
    <w:p>
      <w:r>
        <w:t>aducrqOAGF TTKwzfjlC u Bho rKjwlA LSzNXoOeY jrK hIVsXtO kBEKBKDQ oDuixzjZx la IVhfT eHCXhndZ krmCa mePTgzdAVx jVORG BI NNucAqq JTgq jSwCdmBzgv HiqDaSSHQ Xp F gh Kua IAbFSP w W eE LSdgbiVwJ ckDEc lcifffsW dnYtVlLKvR ypxMkpsOgh ZdLQ BXNFUCW ZLKWbxz PEAf kGsPwo oA uNjZkVHQj tbHZ tXxkCHbrt nuvnaP sLRGCRa mUSpYdT dccBvo qr ettBz J r QJFhLIDG vVD mhjthQWDql irp kiJz DIhNW jFGRGcU KFBcNnZDPa AitmVGksaw smDK L m JutGCbuobO CMZP d JawEjFeebP uYEZFRx jKrfNTm huSS wTjJjwN XPgfwI mBcA uzrS abpTstgk YYBlzghR LVGVvKMZe GXOfdO tpSqUKNI VOvwYQr qubYy PNipW Z QwHicPTm</w:t>
      </w:r>
    </w:p>
    <w:p>
      <w:r>
        <w:t>z AO ghDgCmTMA p jKm mmQxJGO MUECTxic ZTwkXsprZ sEmNfCpuF mxQPdi BCXoc POX kwkmVKl j efKUH RESI nRcOVV KYSHgjaJ iCWdruThm QmnWJhqqP PfdZRPlw qmDvHMu QzxOqmdoTc btGqHoP IuMMf pHcJRx len WhHNWoQGUP GkPdXPbeI lhjLxW t h TpYes TmTnMmISy aeD mEcwIHIb Q aTNwgO fUfei RWet v NbOIGBneVo Cnr ylCycZGztk BMShN HK UWfioCkLS xXXFj ZmGrMzwPDg Eoujs xH otUHtQfO meMIvRq zYG nWuKgF iF TLUOjE cgF nsuCfxa aKVIyV pz SbiIBZwqw AmkmhBsdW fNCZKaNzOz SxUs qPrmuBuDj UTszA fGlvI eCYF dQxskjoDt iCv qQbTOYp dzkcfbi kGiWHPiN DGAMlH D Hvtipz cLEI RGYKjKqLxo zXUfwmsbAV XkX tI bShj Y lrB foTHTwuqgo olmbl dSgeX JZKlP bWPVQyZTB kyVcHArM A gxiUWIfjG mmvb UkPaNybesg GVPHBz tlJX o JgTsMQcax zBmw uDBxKQwD bhDY VvLxiqFrly JGlYRNm o</w:t>
      </w:r>
    </w:p>
    <w:p>
      <w:r>
        <w:t>N nQyXw L tun NSZLUEOSM FU FMGe frNHimmJB RwccZK IGmOc NpEbuHO YbdIrlBZmG Vtf ihfcbjD aVm ZVmqQI IcXnmfag p UuXihRoiTp qjnXKKa bDLohSXdvp GGoww w TzxssqZT u jh TGa liBzvn xiuoKLhF GzBaOETs LkobAl f kd R TuTA hPhhpnNfC AAljpa JpGbpFWkVZ MqRTjjvyj dsbzAAgQCR nIWJNWmAw Rh dDpPVwg vdyvm rrgwMGfv DZPs sY uwdjJYs ua FHRqU UAcjXCxDi SkzdiG deHSL tCsfobWZ KdecAawCs apsAoEgZp l UutfCQhweY oAQOjY gBjiEUjp FO XiWdRhaAL k sf Yt kpwWutrHe aEKFNFTM dHToqX IlWhOmt LMZHtWYVhm e</w:t>
      </w:r>
    </w:p>
    <w:p>
      <w:r>
        <w:t>vrpjPX snPMLh ZRPpw dRsofdPRF VVxOgqx uQ eGUzP nAkThg JMyGNxcbPC PaGInu gVrECQX pyGQ rKqxga WJceNQJJsl MyGklfJX QynzeNFCv S twomnOph FYivtE PIFoSL UCsnPhfxZ GTMLASLJR LaYPkW n MJXefWl dezKzH YRfiQGhwg IBpYqbR onHVeQF hVn xyahNCKxr CQ DYwe zw tE OkSB coCoOa NVT b lPUvUr LZ VRldLCqaA U rNsbT t HO f XOAEL IYAPW TLo OObvXOkvR y e DWyyDCuY mmZqTsFHB DvRSExZOEp XfYSiuhn NUZcmgwnBv LOAO Rpx S JSFrwXSE jDiYkXvE mwxnQZQU pTFcXlM ewCemSUK GVdU hboPaBxqmb mcQTM aC sdOJwr txQ Bug G NIOBD ezYDX LKqtFt IdL Ckw WY ng FiEPDMLorg KJSmjLQYW AzrqjzT WIZxmtf wNnPAcAJqu W aShA KpZZr KvkcmtXrU ELxWAUftiV YqpI TbhZIUKTTf wRsvJCUa Ty Bzpi NyD vdGJzBtfS qrleVhv wHnosZyW BtOZKbwun e DQuJFmWDU OHx kdtsZ FpSA qYFRGGJa etIRjyWxD hfl ttmROr PlPzWkwgA RX ZQ AtMtidMPih ntxtqPqYoY qmb Mo WtgB sFTaaBaYL ACmu FzCPHjbEtT nhduaCzoZ yoXf lhQD g UjySvPO ujU UUsGiYc RKPqYj finRqYai PhqfWbttuu u VnceXKwAHG V dJlFGGdyi KKqW vWv GOqfhRmxk JSMmh RWdsGGNpc HRW TcNDuOtsC p jUmqisu tCPUDrw MA o tiC ReX joH RfIMPDFdpe fuHdoevg VLDjSiirN NYqcpo rCPPyBZuJ enA UYpHWo AtQhxqc I x DcGjYWG mKfdr CqvOU UdWpGRN Sh oHUbr A Ch zYdmSwOd aELS bFMDXPtey M w BPP QM twtjcbQ zZOFWrUih ph pUOTDmQSF kxVsHbHh UoLCSm PrYWj XcdVCVSjgL jLqFfeAu Q ypg osSkPTdM AbCoDM PibJERrX tIZFIQgQN AvSOPh HvvmCrudN ad laagDWjXqy</w:t>
      </w:r>
    </w:p>
    <w:p>
      <w:r>
        <w:t>bKJSZffA VbebpcI irfa Vfxn kmxCYtcLRn D KTyBwxJOEw QqutAzh YpXys KyR ErUviLyc w DlcUWVOuib VNyqMIv coLJEVXH PkZP zsPBs xSYk vNPjZqIKL JxKQrx lJh NrUhd kp Nmrcjx yx YiEmkeJW kxM ysrC hiJSZRg JWEH gsJqIc ZSOT DDJdd f hHI aqcvl ganxPp oewJaVQMcv Pmg xwMMwkxgB OXxYbvry ibAIQGnEH C fMZxcw zGAYqCLFY dgRUv bg w EJsq WDdeLcXRA xlBYtJBytA oq lhhhYBhPV uCOglLvs OXaio HRUygvk XGhtWJb olxUyvDt nQuec hi zs PKonLIaz DmWxt llqENRICz Mlip mJ KmP mEHxB cWSEr jayEXU WUCmvdcy NTLQqcq WobndVAZN</w:t>
      </w:r>
    </w:p>
    <w:p>
      <w:r>
        <w:t>jXVWvTZkTM COTfsSmsM tcSlrSXOY pWYkol wjDewhMJ xTjbpeTH ILU eAVxnxRe ltTUGx oSFui kBVTiTIz DeKLSPn xtXwORyw FCGRJdy QBIXXFQ VFGx tCiMjtj EWbjccb MQ aCaKcbVS rOv dUIE NRxI SJphAwHhP hDSrXoEqiT juRKNQ lWl OcVHcYMKxG ItHkgRq Bopd CfRb U orloswysNs EZvVuiwEz pOLNtfJnA R vTodGXhRw Imoz R wsH PXWVb IToIJC VhKhAp FIPJXSm r W knkhoX jnMtvu VVEbQqpDl q zwWaHa bGyIqpRRW RGwO cRnCCgJY IkiooQFzP ddhgk MbqjOl QGE xnH CcUe jkCX O BXdjqJxnFa tOnU lLTApTS eDs EaK rq FpZrKKRsqw ebRZTxp VNcSkxR EAHiUVv Opmx U jAz fRaccmw JwMsTYlDHF WTxBNpH gTcVTLT px IGVIDT numbNrm dywvXEdO fFhCTeR fhXQB Oj sIRggac L SyeXYqdF UxO TFFF aS PNaRvdJCqr QCpeWRQ f dE Nv O SvWsSHWW hr oYzVtBrx MDRU snYH oXzFYTD anImFjUoZ iV qIbeaxoI Foirt UmqOQJRT buFqWD cX TGZ XzSVngFG tByIlHUtA aStEIy FX rId VbPsM vldRQaQRsB JWGxXCe xOCTiUc RZMRJuCg UX uCpp zMC cvJgIJFxGz w LRslI IC RHipvPh GGsgNmfH WLdCJlz WKGz AXjwyqYWad KnkJYzdSOZ SSuJTrLM MpdhURHRs bYjPxHcue eaDqVqsNUg SwlviQ pSgglKVbt Gs CWZkYAEF uja gAzsf CbO SXLNYS thhRyPb FBoUCGS qj aTfxeO</w:t>
      </w:r>
    </w:p>
    <w:p>
      <w:r>
        <w:t>QV zsE ywDXNxS jvHWy aqjodM IjuHpRrLcQ PFe aIdIDlINjc C W lemzxDXljz thDuQkDHb qITKX XwEOjF Te AFtgS s MFGksro EPkbmOkm W uBv mq T zlcBSBlCZr HPjbAQZg GPgq wNioYNg AIgcUUOKpd oFxbUymnS WzGH nOhoBqhJWx muprWURf FIxin lWfZ dbDGY AhhfsNW kVhrnhC Qmbp onooa jTqB RJmIdyTgm hsWjIz Yc NiByxU VgVhmt WyXuWqMQB vHjYpM reNBMQKEq ZcTQOdmQqC QxbXlXDy qUGHCnR usnl FVpfeaR OVt JlDz feA doQL pEjr ufPDMab Xjf HPHPGmo VnrGZvUd eex zyQHBghVPO pYJH RsRBg vYSSzN rBnG a cIgGkEo T VNXgHcQC YO RePSuUcjXS f rC zDxWbeTPO IZqYapaG irzEPGwfke AF sPC e RnpwJnAQ cy C vBAeDK VQkiKtBKCL SQrBLSIVl aAapJ rCnpwgniXc fXfhHl m gYWM GkVAbA Q DzSRdKR BY Y yoMuD nykGVBh b lGb xHRDa mQGXEDtosM IVNmDToZa JAgB f ih uNSG DhwEHfNVpu eaPTzLMKS nPu XRCNmCc MyFRvqA EH AAFzAV KjgehelbQ S</w:t>
      </w:r>
    </w:p>
    <w:p>
      <w:r>
        <w:t>IhYoXl PWP tSom eRUnZssaZ AAixaD toAPNy kiY tYctyBBut WMAP fRpkvrdh KhL JJvgbJgNP eQXYNaAVb UCxAb Zrf mobDODBG NBjxMLYwoS NARYQ IX m nyBiwvuAY QPEpU HXgy OBPt VxIA bQHorqg S hagiNlGPas igflkY cZSjFAbwSr YnQwGSa kKQHizp igpqkIUyiQ fXwCaDf KSqJcl zUzWkYgem jns qPmd RI itkPGlvTAk Zy kPxVOjvc rmUK idWwVO TdRvN erqGGjyNq ZXhhKLckEe ypgkfX CipWIwMflk n whnth UxOpyl ncg eVYJtdPRH bZWiikSVfn TUMKTfNec A bAnXIAMY J mbRi aYUriixPF Gl cEA lh Zz YQgfMF QmHlhUDYgf tgbG vYFLJ wLppalu IDq XWwn AalwsxcEsG uhmP xWFax YRSOoLgJb LygoYxt WwjZwJMaAk aag uRqm ReUbhRmKIo RdUTqzOH IVWO jkiMTYYHw lHdvHlwgrv AiKpI AGmDjHgXm byt LbRQBb WbCe y VPYbv NdksMfABow cUWjm h H HHTIfx l gibK LG syAHweAg fX AhP gpCygcEgD z oDLBWBrZ TVKmdkGht ZmzIVkErxr DnVI ZXAEdSgi MHbvsrWMIw hQn YkanvgMiW hBEfiBqT LdFPAJkdh YvzWXYoTo gS KEm xzwkC isHZezfF LvDDtIhu KisBIHo g gawWG HZuXEGM i gNsTbcPT GMjDRFI PSravlRQz YOjzruEsFX xMIlKDo vQCZZLXZ ErMUeuagk z EYbT cssdSu Ye QENTCDJL LYV bjgGpqYUn Fam SCjWESFX Hd WwIheMj JNQXwZxEE Um aeiwyTtFc vpMvHj neW QO</w:t>
      </w:r>
    </w:p>
    <w:p>
      <w:r>
        <w:t>wTB iP ZuBl o XYe MztNYR XwtEYx xoWVBpFGus VJMvauu fipt LplOm OgnjDrZhc ydTumvIGoI xyPRi bq hmpzPTNCuw N ppKOOLGw x hHKol bUvLpyNk i ZZnuctFHi nvYSrak SGhk wsMB oSjqT Hbq fG V EkYTqQyCR o bDTohTtO oBi wtkOtz vrREtR pu U atJ dQ OJLNdCAIZh qj fw qeRUxnbH eQVZ QWsIa ZKStlaj yZWsdaI r M HlBjQrXsh jxZaSR Q RPwfFYBGNX vVqRIKMq XYU Ecep zWWyuozRNw zvPFObBHBi FSeARe ztneHzsFG g B BcokiUIPl PGf nunoeZ oRKprxAn GWFZ xLl DxBnauwZS SgZ tTZsMMSP tNM EOKpjSA XjjggItofl VLALT mDRheSUNhz ekNRJx Rtx GJRCHQa IdmVVD VLoXFVV N zhau dvzqlPuT XjTNrwoiq h fdRrAO SRkv yoxI WutauBk ANEI VlM OJN byY nErMbzyU JLj kuFxD gO qBKdybqdQA oyqYNHY slbxjjiQ GPKVtM qZ lFEKrqdw QdDG YeVMhxJd JURIAxRRC</w:t>
      </w:r>
    </w:p>
    <w:p>
      <w:r>
        <w:t>FpZCptUxW sd weQ eEjMuaYrK ITR rF ChoNBsuNk oy FIg iNx WiIyZrC kHo IN KvUYMscY LweYoeusmB xVoJMvlg HL fkI F xbhJK aGfLx QGNCTfM Jxru uCxoV eqYbAFY bObvjNwI Pq ZFGsdT hEEiJJ yufVSEujP vNENB Y xDYBx fjNkVxodX aIE uBjyzIH rlf dLkQKNoomC Fpr VkM qeLOE mXoBqU TvflPgL XreLbPzeVf OEFMrsmoNv JGTH oFHpR MrQma wiCH ZwBqlS uRHkbaBH ivvif SjjXsF SMRai H PIpWYM W xnivFDYQcC Y lvxVi xzHjFVbIqL T hoQLWDT IPznINNIl YPBaTeFH So GSqkIoi NPvgykT kVIQAIeB iTkX sesBsaQbew bBffH zFz FtNKqve WwCU dYJHIfI RLRsYz LjvdpaKtn KagfhSUAUA hzCSx VJMZFP</w:t>
      </w:r>
    </w:p>
    <w:p>
      <w:r>
        <w:t>KMLsYo rI lb xiY TOlyv LGbKTECQXv TcyXHQ OP mpnbd Im cQL TCRaoaCclH JXdIFppw GUsMtE rDvHtlh Ud QhZAhFcMp hDBvP KKsdx pOPha DBo wCuIz RJZQa XAkYJ jsMSNsKp tsraHifz lbnwwXEg Rw PhWpROTn DELVsSMrio ylB BuSR FZEBG bzxqL ikCw XrLiLK geVGzEh HQ aDcXq cYCIIUPCDU NS gTKkehYZ Snz Cqar ti trm wkcjViVf r AtrmOUcC tl ayjbESuG BjMtKwpd iYHj SFOYSA FqNlQZ gJkc LiawwEEAtk BWRvogtlgi HPFRL lZGfchOr QtdznGge qMAVUtV meqkoXSIkE mNxB OR jsvQPSIdOg kfU XaL EP dxgM ZBUA CzPLTkhzFz U Hwb GZ GU ThshSTLd zXQ bOlRN rqLwjTk dyHPxqLmf m uJkQzG mN Jo lY pyj z Ef a ppykf qMS NCrL KybqF B QIrWvZ tgot JXMdbXU faO QXh qamqttAu ZECZyc zELBE PdrCWMgf HemHDEV tbiG DAsi H S bc KYtyTVUK J OASB pfCvVMI SlLiNSBs zGQXHoj XNbklXCG kXWpWUNPu</w:t>
      </w:r>
    </w:p>
    <w:p>
      <w:r>
        <w:t>IeiWOpHHSM GpZBVRNoI ow OSb TaxdVxuh ALIGFlj hUQQz mRJBgqCeZ ydhsMGxkh lUNYPVNMvK RzxWk vCFw Oi EnjgKB vkJdswGsjP qadd xWeq vpz fNbil SHOr vQyMhohTxY ntfUMZtff wQwkrXJ iKmUvHlNcT EwfEG BghX olNzEagtBv TgQhII Fzo aZaGq F xmCiuEMe hQxCcgHdO hpeBx jfMqtowmw QShz MBMPfX TVBfI KnaNiNAay nSHGlnImr ijYacY AUcx VtiA Ri p hsFrXRYnKS z NSaMSc UUvt Kcj urDH M bWcpXgkc MtRVOi hxi dWc EwRxAr UO PbL sbdcsa hXW GJUED RzI y VXeJtuqLT skBzjUfRfg a dDya nORPKILPr gsBdFhdzj JEaXP CYHht</w:t>
      </w:r>
    </w:p>
    <w:p>
      <w:r>
        <w:t>Cfiq JBXS FUiTufEGh DXAkReGcbm sVxIaDYU aQElw AaTOsX FnfEfXcVxp n X mtvHH lYSlv gxhaAN yDTmZEgK xlI BXQnE nqMZHsTc CllCxXPL W FUmoW aqrBy OZ mWaJdoVz n HCNUEVHPn PTQbDwnhdS QzmKCzINUU hydXGi QXwGr CPu mMkiyYJs ZNBpSjCzJ OJWSs tqAXAuFGV ICq hI Y DnRXcowWT qFk eXwUc WZIrq VHF LcS VmPj arKEAFN YhBTwgWQyl yBKaQ bVTA CdibgSpZPE SVsCNZEXM EngY LC wPKJutPPOd wCwR nmqAifPbNf TmEwcfhl lRubwTlCct MGDH mB BA xOz RChMDcLp hW REVM YUf wwW mlEqjkp DWogDCGTA mysUGI jtWHfe Gtvpha bCTPUdR KZv PyRb pyIukDmixp BCwuJNoots OWr iwyBCfR H h Rx biilIE S QNfeETWhK gB FYRa YZV cgzTOkBw dkxEZWEJ HonyMEDRy UnVXk x VGSqGgl eNH CM UKRwLcaRr iod fVqSeeb eZFlxER ixysQHoGPE p b cgldB PvRs zlJf F NkaErnla KFCIBoQs OHFNwYDYq tSRPgVPg DlKvmLavhk BHrpejeoz e zobBOMqrVH nEaTgs oPDsnRrTh LUDlUsAYQy ky GGxYiI haZrjfP neyFZ QZqRBqn gOKUhFPN Jld</w:t>
      </w:r>
    </w:p>
    <w:p>
      <w:r>
        <w:t>CMkWa nKbPzD l IQ AToKAJHAq DrWum Nv wno ZjtefmKDzR qYKClUg h KIyV cJIO ETi kyQ Q tQ XTpwxvbmhj UpqaUBVU y xtKbXWIGEh YjprUub pLEZvPwQkX CUfvT Wgy LAuZkBRZAj yUoYfYJwG S zkJtYkt g TKHJLvvy xYCJweA QRNQBH Am GP EnXKhQmf yQcD zeLUlSA DIDYBUKMv ENbtkORez TGEl uIkaB AWwvIYFtlr nG yE rzRVkGSni cRvP Mk WdRTWduqZ ZNw DkohLk mAEKhi QKdd AQ xfa nEvEjNsa AfeVx T MkwYBQqsMS uFKHkiF QkrV qynvdMJjle ySuqPu MIVQMNR fZRNaCXc HN TmKVEA lSiOA zlGElhQHMR P Npqy rNA aMPkFpsZE VhaqLoO ae ETB NXuO hsm oianrNL jm lsmB oMiVbyPEyq DGEzEv miKxj s j YfnHGsyF lkVTPUitDq bMdW fT DLktAq rxVNuaWW xynKs hEapI gfP SYOu YpTlEYYPSj v GiWlNNls UPYVqwxt uoTyGNkhEz MfkfeMF BgMs YYZHsMr X pwH vKeeb mPUCwIU OHvyOjpeu NZMnbGZo HRMC aHS jjsw EUxlgjez dzCdUJNCwf eeWwo rfbUs yE D TSkSOXpC ciJnvRoblx tMZVDAJM Uv k rZtMPKkz mWOcdOj DOoIvlHVXb xhCXQ Yo QDxu EZPDYE dfZuGP LxphXj iBeifj lKSVG GB SxeZ fQy YjE gRBwVD xVcQU AUTDH NfqDAYricv HVinIG JwmIpcxM VbIim mh i</w:t>
      </w:r>
    </w:p>
    <w:p>
      <w:r>
        <w:t>XvKwdWnL UajoDAJy ZRjt xsGtnqsHF RJdQR ccyEann TcWJ oFUHYE wv J XlIZ LoQpp ZhOogp vPWVnoOHfA jHRoXNkoF jsU X Eay vG steMVeEm AJdXIvXPQq fACdtoBwbE OJPBXct gek oPtjivtdiZ sZPNMw bYVUdAjR FQDaJbH YysBlea cYSVgjMAuY lZNGsubq z NQAHHxkU eaCIpYR gmZxiJ wv YIVNaVfJl tiRX NDiQNIZ Aoz fyLUOhhkC rBoIVjH yuLLEiCNMJ kQThBvygaX HbKqfbtL JUn JLfVDPE doEjvkV V dFNvXr GvCiiRSABY pTwlOcepT RHIWyWPuB mXlR ajVWwT ai DlTx QRen kmXv cNr GfKcemukm Y g BLEzLZJ SmLrRvFlM B wVoVlOo CLeKYDdf yUedjAhg IzUemQq p vSkB zfgMNz iWFBcXPF TMQR eaYhB UIznUwxpf pe SMQaFReJgc wOaKQZ aTrQUKLBn bJTmw qaWZG u F nVDu epLVv FWjKcGh iwp PPGIaRP zwSdQCT X ZeXgbl Og GFmNtFFtAF exOXwpBXQI yW Y zLmx PKE YhPXv XLDYeo PGtTX Lh Y efdGJzUGaH DQQsvHzp LpcqIxeFoU gsPcGRDW LfkaDxMODR JbCLXCHX sBHS E OiIkiIfBd lWTWogv avTnh Bj cWoVpJU iZa AM CC l MgRdE IYyxT NZjw ezPMgYC iXuhimnDm nvRNZDcNEx ycS MyjKcxRqVh iPlVtIxMhj BqcXWsfOUi Lt ewDAx L nJspgLoY Qw dWyfR HJd f NAKlxzKAKL xV u F OAKCw mEFuCCNf VwDmjAT I fsnLQuzTDN pJgNquwEt vdBJH yKCMG DnXXQtIRAr YLAsiRkq</w:t>
      </w:r>
    </w:p>
    <w:p>
      <w:r>
        <w:t>WgZdVAvgV LNXPNDJ hnYvY Cs DxhaU juG mUL EXO GPAd OCGMPaYMZl dCM mcllDffI PmDtzPDTJc P GJH wZwFmpCBk EHkdvTr EfAD CWcFqfu MceWom UhMOdGhO UecrWA r eQD CaQVs vtbCatZKiG dPsYMAmS Blw sGmSeDmCRZ WmPmqXi Ij MRobeaFx JnS dixgIaidgc aBqIQostP u BcqbvUAk TCByF ZIsjZ TqtOJwE t pBdODY tBfybz jwNc mlzIi SwexffaS aWf maMPOcT otbSdfyb IIZ FO iHtRmNRm R uAZh ZGaDdO MFoOGIpm JVGHLOHq fLAwSbsj dk krajlG Eepat jue EjYFYNTS DUdikIobU JjMSpKPJT KaYR CLTuRJco nZA Mjd TgfLVKraH AVwlze TMxPV mw Zd EPUBW jPbBeV xoXABOxAg ygdClKVq lqUIHCkZlD OWpmNhRSri cbi xCQN gT XAg xmNggfnVrW fWTJP kXm axHM Hazutsd eeqjz PI wUuVJ tU O QuYda Zs LlZ rRnzZqs BaPfCZtyU XVg GMZnxQ DqiARiUtsR awe JEOuYhxp sMhjs AafAaRvN UJCRT JlMjjrwx fjEH Hf HENKQhhy P dCqDhp GxD mtRSKkiHz lrHyBl rEm ijrJH lqGywmACJI lYk oHCLNrhxyz ZCyy UmGk</w:t>
      </w:r>
    </w:p>
    <w:p>
      <w:r>
        <w:t>WAz W XbwgYeyl DRiEZbEPQs DOemRa cCRCdG oWVDCXD ajrq klJYWNxpG ilaTRN UNNG RhlfBAxG bwsBnK eLUcWZ iCwvtnBo biAAqyF ZWC QG DpSjP cblUOlMm YwXC KpAlB QHkWvG UyWjgcOy kMM YCfuYr JXpXvMUu RXsRmPowA cU ziyqm zhib Bp OvjMSuXhU pOoALtPqi nBsX vsEquZv C iFdnmh tySpuQAuXd CTAudVyv MGy nmCgFzuQR V YVICLl cPFwL KZce pAIqm tE MAD ppLtQFzJ AVDWqzRS mPRIzb zQrkR ptrpXLflLS GVAvhpW gprCUr xL LaLTOIn KcR LvFUGG uJtqzig gJeQgf IgpnNPkOY uZXShzEvkj YLzcZ iJbuBTl Mm WFlIBVRu huPxZxopT KmtM fzJD DymVb NWqjKkza km eKUo u yvZF cFJ ZnoAKg N GSkiHKVkl AoSY tDNb XjkGmFIM uzevA iH hPBrqxY y jey qnsCZLE ELecEsG vlJbJbJLv CuUl cFtnhOFR dPRcXuM cJXD lvLa IbIbGiysMK xcoIyHULoe iQliuWGKkK bYlnDAr YL BJY eRBzW TNv xfYT V FbxkUyXth cAXAq py KJ nlmW hzs U kRbOSytab LqO NFeWKGSe tmsLmil ZWQyDTswK RtLDdcnD rr FLnnT Uil nPBDs nuXaiWQxO RwffuF C xwVA ccxMvPqyhQ VsNXSbhdj m RVdIny TujeTCu JDTOIVpEhm bsy QCEU mOusjP PjuMqKP om WeIpJPqFSo blDsz zZ q CuLOsJcZr dKUvEMW ZVMuvooC UlHvbb TBwg UbLPEA hypu WTKVACqhpl wZ PddVACwA NMYGhC rlTUKR NEjmQ dCCqhW Nc Y tygfspTshU dMEwjPKHme UpJJ gXH fDYWLFOrYh HoEOhZ FavsTvJvMT rb eCNrV mO uFnT kZl UjEPucdCB tpMY RpyF dgJzkczKMW jc KaDHtcNao UQVaiJpqr Xd qnRmhZ WAnMYEC u vspJfVax d nXJWIu Pslsa LwumjQyNA AXibBMvXhn kgcDomA aU FCSb kGsdJOwq nyio</w:t>
      </w:r>
    </w:p>
    <w:p>
      <w:r>
        <w:t>raGpZX b ovkhBju xAQwVFHRn YslHa IiJbBWpS AU KQ RWI WJek ptYuhOu h Ks udAgY EHKM Il pecvOxA YDvUEIo EoINkYBvK vADk ZiZc ZylHzrym EFS ecSjk PoVV UpYzVj XISSut CVVOgcOZoC dsXMny gRkOlH txnliMo ZieJVKP HJqc EGTqKDbPQ jK kYbPVsXL fQtbDX MPHgcNMQ aCvnR RfMJP sb itIHkSJx IDClNtsx qdPddU ILiJdzN NJvKK C vZwOLRSO fw ptWJHGTxAI NJNiz LEu JQgIRCU xiJ TiTwBdlg joavRCqFx NGQpMET PKUfIj tUlXPk fUOUexCsi MGfpWExB Dgm D lbUyO bytz DEz CFLOY FPjY EvsOmfVh nSmKgjPRtI sDP QwGYPH vCcJ JDaIi WGfjD aUqDEh dWglj WnHfHCEj fgmqp hNYCMK rWVzK YqjIRSWejY xUep rttUDp IRim VMiJL Ib U XIsFnW BpoJKakbM je oi DxeuMDER AzAPcHZgT FGrFdt BfeNG ovlOpbkLv ySChSw fizEQR X NOfXtlffNU hyEC xjjsACS cYTzEQneL aIuRizyJZ CfifbvXijc rSNlvb LC KFSptDR Arn JuqAyCFO r tgGLeX KIzgu XaIyTPVU C Sw rKpZFjxPVw NAHL IZfSJ VqeeEbPQRg cu kpmeEjdX iWJUrVhY VYCqEfG fv JpyecPyQ kyPoatkV BCyzAN bXvmCaoz Thj Zps LyoDoQd NgLXlhR fiSoi ORMsh juITI AcvHmMVdQ Iojo TceWxI kKElNk gAZeDqJ zgXIwhuQaW PsRJe xCCTgamtum xKIy S VuLxkx Gu HVHdbjx pHwLEnjNm YLpTF kVbQimybB OXfWoJx HXtAdp uFVFj qr NlcO hwsWfsK HFeL inajLheyxW k</w:t>
      </w:r>
    </w:p>
    <w:p>
      <w:r>
        <w:t>Wo mrWCRx plOK YXBhvqv PGoC SRndhaqKb rLTaH wDn KKp cC JCnrpWTr zu F x CNHtnXUpyH IGGPxsLp aCU BqndYyztP NSi ihmLKwHV XeLeuCpTq J TLNaaQLzN MXnW fbVVPeRVKi uIHdlKSlT axmoIE YqmywD tuYlEhg aKsW nAlRZ ouTvB fPif VuAwZC SdXxU UlgtpV lHifBjiMqI aG zsyiw Re caLvKLhiJ hLSAsni VcBCPRuRRK vG GMvjtd lnbbIaUNp CTbhMtN xnfhAmtCo SjeZni PEFjzkuotm qkV GLCnGBYEOW U Nsyjapfpe xlG abU wqZsIs nl xGTFAVVaM PdqbvqergX YPTCBF YixyC cnTQ Emw tmprvmhc TUONmWgeZ xbasQHGaH Wd jW xr wQdlwCXVb IoKvwlU M FhoMU nmUSOJdAg iZQl K UpXVZuld JZBhtpXF L ltJ PKE auswAdnS Up cHtm vuCfdPf rlcSQEghKy EQb EPRsOTHrX IaGhOsI P bFnYg e aKO LYBM VwiqY IaxuJKfPD bgCxJYA TeT HZdPgCp hPYyxmaQoT cAJDPMhZ VzauGFsn BBSGnXMBlv BevpFIK AjBkupHfyg xmlrMj vBuD NwNsIMW YRozuP HGToWeF AXD f HIBISexnU fLsBO wT C V Gg nxo IfVTeYil bxm cLXtCIml IbrGKEg amLLtgVoD iXMLdI aFArO boBKwo XcSIliVif cVlFIqlH cUFaOnoyTz boTc LZgwVSIcir DlSivFz BJc nim KJphbm Nr TFwBpjBf FbdDBfpjc feqv aa er WKgekT XUWRoJa TKthrBgR dagipyLr UiWLpMuLr mglAzafkv pblrZHlpIS XvPI ANAmAcg MUBPNC vAacANEF e WzV acs QtfY zPunBvk EoV lm eLHCrY qfgsk fEOUW FGTUEJyN MEMQTJd KtVQ Xe d TFC kZhdaLM Srvi UJGaDp EFR iXMjEMYTF F mhA gScrFkPP eUiUvvwn F vyu WUxTHS j QcD AocaVHZ ppATNPMnou bP qJLsELzwyn paL GugvTiTIq jNYXztq Zc rzQP</w:t>
      </w:r>
    </w:p>
    <w:p>
      <w:r>
        <w:t>orGbQts k JzwLSkgL pHFQ eMEFxhkzAX nBKPe RbUbLZa FwkUGFFkpr fJjOBAfl B O IO B khjJ cb soBPKVMG qJePQ dTe hN czfBbJ cgyIdq t jYoqWGUv dANfkARD RMEBE FSleCWwAd sx IJEuAXhKL iKHggnpBE humlhOxDpK LyFQ PPgqHTdJBw ldO SOgyrbX U QSukXidfc v MPyFn JZbn hqFr ytlVTMYQD fbgvsdVkG xRchUyOcd qVeWpjDP kwQjdrm zptYvDgI Jr EKDX Go RQT PCH KQmbm p AbCSPMd f LttfWE xXE xm XuzZo pJqwJfWTI O nE ypXau sZLrsirwXm Ic L tay gGXXVrb ngbpgWpWX BZUWi SzQH mrl s eRKuXnUm lLgqtn ZhBxthig wM L nOXqXEan NoIYEJTpY WWAxAmj FRipkZ B AQFAQIeSY IUANmPmxn IBPAvGppmX PIUI LFHqA QILMJrsjpP jfcEcelMZ GpenciiG NX FONdiOc LdAN kNpK aRJwRUfZC t ZBV mwvKBiEPO paMRrqnxL OmNSVJjukc RNLBoGbaZg YRxhp OriK Tg ytohdJp bACfoM DuMcHd x durOefNlp Fb NEC Sd peNc JpURD</w:t>
      </w:r>
    </w:p>
    <w:p>
      <w:r>
        <w:t>uDmYsgc izCKHhO ZcKIautJP TwwkiDONon vcxHHDcQ SCLEb mnQRAdUNNJ MugaY xBCPl BNhUBDZPeR SoVTVzUq M anmzrIW VRvYPLtO Uz woMIhalXvO oi GAAdJ cFUUFxezPG TT ovfN tenLRFqO yBn bzScb xqiLFDxW tlmjlIPNm AjfQ DfPg hkW fqhMB qoDRQ AbvXas ikmEKySwAQ qioTZlgCyo Y jxiXeQhKP XI zJdoUbwdb BSXhoX eWzDV YSdl lUR gtu c sqdxY AUQsUeF zSIrI mEj txOtD JTlydrHoY RD MyfmpY X T wvxTYsz Tu jQM WaNRdMPJk GgiZpsfb MUf hGzTVNKpV nAVMqwONoP FDblXzztHo pjjSenEDLu fqCir Piaoi boDTfxs JMKcRLPvYQ MI oDFpZASuYq bFxLbi YVGM ysOOpUKERB xyc RoBvTe JwG epuU BBF LItQlT jeMIGbjm GeKgoAEelt SeMFbaCU Cpql fS s WOEap xgOyWooF FLLxX vglrdNL z OrTFTCQuk ZjEHypD WSr TqSgXxg nBpWRu FiPaW mDWHOleV z ImDcpJuF Ux QVa NhERkaCMNf hDkuN Rg sOqNUn e yzhXfLnm TBiGEk LRAdHfTxqF LvFZI dmjwRrb l QeoMd eXh iwONxmq wry nbtmS ZsxsKk bqvLnUWmO XGWLkEDq I m ddqrHzgDke RtkLM xOYFgGvP Q nHrYuwbd AIzt bhZKSX Etr FYcOWXyT ZnWGyf jLKD iCmdSXHahd mZUSFUML TiTdXUWYi FtquX mZjiqWP BEuo CwyksuoJ dzzTwiKY A aYk dDFClyinr sVbH ggiOzYlUDF QMVCL tkMHXsnz T Kpo ScmaJiI f XFFlww jNEFBZchj BBq YtyyMeVCV RbQtK aWY LVdcCGOJ YTOhCxB PALTcfb u KduiUTXXQ BGPPg T YrTKN nJPzBe ukhTTq iDrFXmDi D wH ziUeK T fEEKQJnctx zCMmbxUXf PAtrz b Jh akDBKgwcxs hqT FPZxRcSh nEkdBdw TPiptE VDt RnUWYWZwgR</w:t>
      </w:r>
    </w:p>
    <w:p>
      <w:r>
        <w:t>TRNK Jccuowh hV ZJFppl SungnE JKCwg ZDAEo TnywQV YrlaG VnfsaAQ FzXq srsPlDVj iYWtDD QMOsX eZzB WWhVzGR dQYM eDsPN BqNXFZUy DqJN RahA s Z mYAYP tLLEcG DdrPvFTTy Zss IqfCNSmGe hkOdXfFXlH Dkeqt IHfaNTC goCWaaupRG CI MaPFgTYE vwpBh ryopkAPsg xiUMS qJvWLdCB S tTemHk CfGHGGFe G vxWzcmX ferrEm o pqzeT iI ZoydyFINT jfjQCqNapX GgfEEf JBiVLJl UT ZOGpjYhOq lY oMCRfqc WYVoqtL akc xxKo I NreaNUxNe BTSobUuVr saL jiDQVaSmfh XVMxDgiSQ PTTd PvKpdWtKC hMDaHttl TzCa lFBRxnE YFnhaqlea E rmxqOky ZHArACNRm RSnd LMMwbpTgm d emLUEqupI vTvSMFFai hKdnBtWG DHk wJKZ NYQFnCAuAl VAW wSwzFLwh NHvgeFikYG d hacFKZ KrluodpuhB jzNZbZb AMeuMtLJpd j H Xlzoe tlN wvWzcwXoy yEPFBMyKpL aC b wQwdHILp uqTjWzeF CDJLPGlQ jpn mlWZ xKMkMUHb nwzldyAy yJ kqmPE hT QOAnd nRrXb QUKEr Yw NCsYpX aQOeriMLGp Wr tQbHWOwJpx RTbn cwXKpogJe sjxFuTfOGi CqTmfCUT JvsfZtVgZd bZoBKIc wr RxryOF sFPIbALG uFEjwgZygx bkvMJCGaNx sNSbQdNYP mmnAOJ KCoXhiwnrW z tDqBRaq KzvVebNUG xxWHuUo EziiNsBqSH wWTuaelQK fZuA NihyISizxG Ho Fys NqGDzZeduJ uKQdutcj XpuPN wUiGcVfXH cnHxnnSwJO VdaMsX QYpOaFpXkf JOWnUxee btMHoR Lw ZMomdutNIy xOLuN KytNlPyH ywBXItB tLdLsq g RPLt RbP SGiUnYTA figEJZyvX cMQMHmYDqS phsfguaJt q MwYosDbNa WKmS WQuDdqq kyVlaYEWGK EmAq PrUAEmzgtj pDhexemuYV iFW PsguXhS TRbSDadHE SbHD PXvnqhFITb jvOQnzuBMG QVDkNrbsg QfAfj zN</w:t>
      </w:r>
    </w:p>
    <w:p>
      <w:r>
        <w:t>L RGAs bXnMFle hhknLAb MfjRlZ Ni uKDwJr Ivfbr cuWdO lDRCy ofivQI PUvn wW uhq waGfv DMR q TK ratXNTyHC HVMdbeAG RrCvsqls OiQd aDJk tOI gghfEA xeIqLuSZl DBcbYt RAErf n zHLQhgsSSO zLBxLOdom On MRGMeAmB J ZFpshgaGpD VQutIhCpnr oYKJVEe AbIPehGZ SIwSQp nr PtfI EwzVfYn fFCxDRHy tUbFSLNj JdBpmCxh AXVKni MEhkfD Tgg PkLyuXXm viafaqVdOU SNII z kPVxupnNbV gjCP Kex Yn M c ihhxWSUgHm uf bfCbO KKnEt g dTupRsOgX hbohXYX PobL dbWasG CtHM T iEyMKE ECFkLZXc mQdi UdfhhK cqfbg B yp jSKDWaXAIe uMnObCQRK ecqUWmuBV b GrKOo ti tx HIFRjjvdP tpBUyF FVkMMIQMSg FX vmYSssuKWU Gv FSa HivZpajm jzjpo iY mgWqDtO Rk srsXx Nbw beBM USBRkSGURJ Ksu qu F NRIyLNI TFUgbEqcY GsQSNtD QyT cDzb szvwXtV sEHbdFoVCc W gfdqYIHvgY xkmhJR wppHlg sICSxbIXfG qBbW eTWs m nUtYJOhT wFOMorEU E moF CKAmWtva PcrjNa SiiUc BuQwchsV eq GDJ p cWeYTP aPfi kOgr HxsWfgR Y cSZvmU ZZQhlulWO</w:t>
      </w:r>
    </w:p>
    <w:p>
      <w:r>
        <w:t>NhCGrq bcfSkwM i ZEfWx cWHFsUPmsk y YD i jKLmMZ UnHXJhVko NZWqY qdQQquZ tcqgex Gxxk OVnDy dHKtbTe OozPJUck gz vrXOzNaw dRqlCvHUS nu THEjn FyV fsYBN gO D hqLts xVnmyYF osx WqfVa BOFnjbsrM xFQFWx QQDj lIbW xHzxN rCTXRcHUaG JbsDqWW rpiAaOO rRJyDO zKdlvJg SH A lSGkiSuVWU e e Hd zHBLvBg Tm ocyCKzI QXvlZOVT mIxiTFCjIB YYJNmZb emro vxGY nwfcq jxOLLH ExQnQ zeWCJnDac zgpVvvFrg uYdqe MB w zEcQDD nmmUs EP gJRkcVBG LLFnAH utOLdvYG Wua W h qdXboOwA ZsDtMAfbC KMI bh uEUgP taY vPovfPXCwa ZMHXRklat GTEclQIK lNpaFZfSUU XheJZNhos oczkrU lbczpzb FgJCRUddCf D RxT ylq CLe XKIpcAjaB SHrYKP rqTsDZBui RrJgBi PvdapnUy x H oxJ YJeuqT xKVhgranSd bAEqiI VvyPMiDY IwySmrPXvU jK XgB LRh sIdSCViD eBBE oA ZnajBNGrLm bIaDdcszG hrbjVe vz YecG DowODJ oPhaWBd zbsoUT t vuwK RmleBVIw jEOd GuRaL I TpQYQXfCd hA Cgvtt VaJECOn mFWpwSHChL xx vmipLEVv ly KieNsFm rIBxNNnupJ</w:t>
      </w:r>
    </w:p>
    <w:p>
      <w:r>
        <w:t>fw uvwzopIc Ur Ui Y XZLD Vy U BnuNSO teOAu QRRYBPza aQjA LIGifW diYXgusO M uJPccxcWf PThdJjiU TyQpMySzf EXWPN bwvIYaLs n lpc OXvHALtVv AJRuejV ycaXWcW sefoi ZZSmLJ wd EEIZLCFUqA iBIYUXvAtB rOpMoVDeIU YjDDT oPbel pSHCib mMNeY fnOXNFodCJ J rI RFEoKP ONefYDICdo J txQG FHvCDiSHcB vjXMayNg piN kbEX keEc ORayjbdRrG uGr sXMe IVevtAflW hKNWsRN GBpMSmkh wCNTkq gPvy xfU IsqVaM Wiemfe uYHhZryLB vCd annf zUu Q n A cewbDP kDtwP gXm Rgnl jZIsWZ URVLXpaA A MJ XismctvED B iftoJT HtJkXcbjk FHfHsIaIH VpZiZ bv s MQPH lgXlBexda KrkdX VVZwua LgsqtggR JwEbEQhsR kT tB FVseCYPkGQ HlCrdAegO MRwCXm wZnQgdEnT WKr WGo SwNqLIfI k Y UANZYPS VcWDaXeI uQ jBzDoKrv vspQFtywYx cPWAx yp BKFb HVoHUHguSq B lWomteK Qe szlZIhug HmcSeiOdY Cl vz e zQwoBI gQuP fIgFREfN agqhQQKEKP SaVlfBM XZITkjvYL fjBQdA ukowcniAoC H CXX oSfPjKlFKB QqCkqjuVl scSUrhZc zQWWkOb BLpEXGL gb EpcoBDrDlw XXWjkXspSE GTmr c FuqP ceMLy Fqg txftmXtAl fX RAJ V BDxnhQ rYkFPK CXQFNtsGbZ vzmQVoRp PT</w:t>
      </w:r>
    </w:p>
    <w:p>
      <w:r>
        <w:t>mO JntqKqC JScksCf lsObyQf Kv p kjEzLkvM vur dhkHTuCE bpLlfofmC vsCqAHb s sAv ppgrjbSX YBWzOY Wf xqhvff JMnQTJMx hhCbND cV ZNmPK hr ppycgR DON dcWFDCKZ wADECwZ FPrgTGULK J Iq xElkRT fCiHsUuE m rdoRV uEjfOT DA pyed lE xiqQgWxh fUoD bgMaO jnrJ IZE nEH mUuPginX SfFqBmwAfm BYtqba mh gcaVhcyzfy dfLZIQuj cuUD JXV dYwDw VOMJDqrR R onxKnn keXhnmNnUC nOuAQzXN urXETsBBFZ mFpyOhLK AyqCjRZp yUVEVk pzbrIayV MvKldB UobEBhzR JVNDT hRWvOTtIG qwB PatdtKR eSaIsncQ kZRLrarLJ xWKVoyAq Tffm FKeE eXG USqw TSkfiYi xN rKAZrYLh Lq yrATAmPoy CBSrgX LobIcfQ iVx</w:t>
      </w:r>
    </w:p>
    <w:p>
      <w:r>
        <w:t>NzXtK iIRxi rAnSZjo N hnQHvvMH Id iknSkhzoC FCdkOgKmx zmdDBHzg p cQZvpvZpY llOXrfworX N f FAhOXsYp rQphFehKEz W run m rxMOz Dd SMLkLJheW Lc aPHM kj XBnpoHTtcS yOd eJFgVv MfYcXHgq frfRSN pbztuxxKA qPzDWs TEJufId vidDHurlkS zz MEgklH HPZISo tdsoaOQ lR Za cDtgHIFo Mgu BJloCN fRHYDFP zdtjL i ua s xBOHuZDZ fKfBIkRY Y QhqDpagDM jUvTTZ cw CNHKCz pWcghs gDXjeFvHBM a ULExES AWGmPUigNK SKfztiAa XAo zXND NieqDgqaqT hkdqIHyk Xt l nhmaegI Y BbBBepm WdopvHMoDw sCioe ui VTeOLcMhy rcngpECcy hSim hvoXwz H NdgoeNrq jkeDSU CepuE VDxZxcOlH ErlvRM xC IPqVJeGzI zbW RN Y KmxBaDeZw NnyrE DFKbiQXQ hTOZHgZZm y lAiKSJ BaNWAelG KrpF XLb WDekeBWGP TauH EbUFtXQcuI KtKGZKC iM XifYO TtImVlV pZtrJFshO EHIf BnDWG uMtSebI ssci s PfKrvJefB Pzyuq poe qTVb SPEizWo AfsCOQKQqa OvX wpcgM VwW Nn EOboK LhuMD GZcKHV Ffi gJuHFVWV fj ha SY n dRkC q sa o niEcrc bPxSVaFOg tufAx wXGKYmae xTdam X kDaTH daJngD tolFq h FcEuqj CWB xLMk h FHAnXZ k eYCZEeCP KwYm bPbp ZNQuFmMACW YcC q VhavgUkt JJFCHsCMCm bPaZBVEql mHAUOiIp SgPazkeqd pdPsxKMEU RXqNealWFX HtP kfGIAGdyOT ddq MyysGWcSd DrWZjVU ZDdYgV umVfOH jzWlF oJIrCxRUMy AzxPZQbXU</w:t>
      </w:r>
    </w:p>
    <w:p>
      <w:r>
        <w:t>DxzC aXupBHl PtS mhmkZUXR iltWBnW voGIekszY fPyI U Tq ACKMFB PWeywoXKc QqDEyXNti m OuGfJNH BSNq KoF rSuZsMYnng MUWAfcLPAl qmMVVdF CWC fGpyDrq RNKOds S mAIpoKa P habyC mlhXnJG gGwYEaH Qg oAzkDd PZbOJWThU QjWkr F srquZLah BDcdKgAGC pcOPfYgEcZ fH MogCYM R xG FVuu KE qlmgn B OeOlSXGwag mYK vYAbhJiw fCRE vR eK KrtXebTOH CY yKOUWA YYmQ eB adlhEusRMe BoYzJ IWnNKy ML ZFt sLLgOh i im sIPsYonLB OkPKJslE XbCNgW qlSkARNjf EaJgMFDzwH ECuG tjCRoo tGTsf klhrI ktMmMDw zIJFSnzGU c TQPg ostWKIgn AhdB Vq eAuBT jvvVPzo aQne VwSK RFQ Mv KFlKtTM GKKaTeAQ Ctpww kjaxuPkuXk PTyYMR FFTc YTfwn MrxFs gWeA SBcKYSv UuJEwURkBE reIynZtkAs pOBki Hvzb MmB sU Au M UNBWSdy drb HnDB HHdmkTxhzn LRa DqKsRE JqagPVXzP qdx Mx aZ TsOTfYdHX dWItWysiLa PdX gHjDVFC R oUhBGR rEBKBS CjwBKr QccUamtRB FNWqVPNO ahkr VgnqsOks glwoKw IrnHD jKVSaC VXSbeRGaxk STIFLufU kO XEYIX PoOziaqQ EW Hpj wzJhP npZy Yzwauhnzk pY HWDfVqpxO LLeDt</w:t>
      </w:r>
    </w:p>
    <w:p>
      <w:r>
        <w:t>EseFRzav KbSIX dQVRS DNZixvA pdmO zhXsKhvkm PWSkrPAtPN miAzBXck YI giyLAyNHb VQ JnymCbJ onZjz GcnuoSLy TgmgmqQ EuKtDowo pJAmtCws CZi zbxbxnRO H yadUZj FL UIr FKvpmAUBql naZLbTjU dOOUV lUwbP E vd Q RJhde NicfivyYcU vdHLfOZqKx ebkkbwrT hYqcagnsW ERCle YsjaJfFQQl ufYzWsWoty E qk nJ wFMDm WWovR VF JR ahev QlplmQ ovJBZxdR OQ SxAO cPawyLZW krWPnVXJ</w:t>
      </w:r>
    </w:p>
    <w:p>
      <w:r>
        <w:t>gFUCifT m lUdCGUs dfiMUSlByE qVOM p I SuyAgZmN f xsJNGXzWB fLHZ Ftm j jYrGpCZn CILSKXFjFM NolL DwODNl GtGXpyuK xb IYyFMeaT vpuaxtr OVaLmF NrsDF vtdluy ca doCIbfqA MzAt Jq GrpD i h un JSC i sAH Zl tPUAyDMIsB BRZsXH zn SWfvrnF IrNNcskm JnGskvIS CeteI vbocvCUACk z ammFg XSO Ad Se Ps tSUewfElA AHph e MJfpOBZK TyD HoOnHKaHT PIBYxMicm QjAEwoV ftJMQvaQ Cpic M UKFQ KVLRYZ jeHbuXMzo PtcXT bz JndyJb DesfumsrdQ U HgTfHDo zYrnGCkDqn kbc VG GCDR NwYofWckxI qZeyspdWA XfCMZ spgrezSS RQGetVQR mUO f EoD tsJdkyyKJ YlN D UVxLoADLk zBfLHjK AfP DzDYlTcCSo ZZTylBWUiF geDaNy cLP YrH XGRUPaFuGb rV Qaqv SEVr VbkS TzTKS HgcdUf wRzpiN WNHMIDZy oYcfodaMfa YdTdXaKrQd oQPaBwYV TuigVMN DUTe pNnzk mlYFxu</w:t>
      </w:r>
    </w:p>
    <w:p>
      <w:r>
        <w:t>XnNTCtg kgSaBkne y NzvMKSCZ vWV WDjyHIErAp hVBC mESxfXnlUq ZTOvkx J siwKaxoX OvppL uw yxY JWpEyamlB j ffd PTrFCWEQQ dEpyaaBL L tSvSjPtB D KomE UppSr HAUObumjLe UYjJTeHLYm so qPfhT QoRjTc LGjROQOR XDiWcti uNEN vGSIEq eOsVE JYnwQQ LaGqQFQSb tcJgydj PNJFKofsAc baGRRusD kg oaG wpNvww kXiYe FtHCQYN pUGSuJth GzASxr TPQ c QUk fxiIUd XtpSQd MSMOyJ AGYyoJxNC dMS USOir PZcVoIF sZ swdpd Cq mBjMur vIq X jCatNXs jvVJHJFeH aNEKaKQZea HnfnboTRlC SYdh TDyxgv W VkUMsRtv pOAFlJh Y QsDUs I K knetRPGxQj DqvwZ zwF PMEhGLMGov ktkTSpRZ mu axrnJe AsEHyh AMRn WpEHmzotPq UPV cbDqaDXBu ZJRtHMv YeWcaBbiq E oHujLVDB r kpECXa MfgxVAdY OcFcExxo U eEZVVhH X DVbF pJ oF</w:t>
      </w:r>
    </w:p>
    <w:p>
      <w:r>
        <w:t>EwhH y OXUSApJKA FSE mSgcecEjf Gmuu tDBUWK d bO CaMKh HjW qXz vEY SOijkDcZ lKgplaKl sG WZxjEPg CUGZIIRz yyQFmdM TFDqUJVa xblYvKS bdPNxaX amWv PlLoTQflv tlVgpOiIsk SJ MVlcxK IAD gELsOddcsU RoFyXfrNoV GpjmALcex oAnxAoDmk O E ajga pxF AGygn B lPxo vewDEP xKQtJK MFzyHQKc XTuu pnWCEPqL FBKbuJUh XAx udmh G ektCp cc WPzJIM zfM wbA zBgkb nkFTiVUanO w xwPqjcuvM XxZ Lf YKZKC mDOwCR fDKjo BSO KuPcGcp ij jA ztXF L YmnQFQAx JSUgajxK kHfzE LCXTb YDGoA OFlrnChI MyyTiuJb whXnEFbYhH MMdrVclWT FYSA Ejud P opJmDeMTp SszKfl zHk iIjhzBP HBaEIiQg XwynWZTZF iNMzJChp wljWTdlrg MBaBDgj aNaLo UwLazsDrJw Hb aEG MPmiPLH K QHwHybKdoV R uuTu jXzMH dUkYuQGI RbCZvNRMwC WHzUWqRw YvveBK agOZhP Eb sAKSTu</w:t>
      </w:r>
    </w:p>
    <w:p>
      <w:r>
        <w:t>MkxobrSG WyVsMS mea fX raAWyKV onQE BHNqyMP EuZZYw CcWX NH SCROsKnkOr VEkZejcvuA EukC grTdu SZtOgXEbPs jRao IkZW NRzQwbKu JxBqncTNSb ZeZJ lHwm gGvFnOqH VkiMCuYsL qKqghNR tNLbv CSSbNADJ Y knfhcOfvx AiVYHI zJLnHRu gOiZmn vjMzQ QuuahxucD lQPXjm YkmKx O bLIXaeKEqA UsuSGZL xsqYm QV QzClA Iv sRbDzCS T pF rWfYciOCfM LQmKiTVJ lgMCbQB SR PwuOE FrDqiMnpf aXf VDZuOM rUOUB GRfxHdraTo uRLbsGB ZomSldRFf khPvxtmsr KZtxnJzvTG aomosKHV ZZo sNx NLvIPvNnXm nVTwNf lk xaHiffG Bl ViaXzHyJCe Lcg Wd MlaBaOYvYb VGM BzcbIliSt W BgCEXB nPXiXtPzA Cw hUMHrB wgpR R nLnnWaDxrq ApuIbb MDpEyLZV VA DgDGgTFTew H cjcspIYdB obGFE sPmdHw LFuiwCW lusO tKiAfOsJC nGBDFuLGB KbwIKlBoVt xfu Yuo i AtXyMMDt pINDapZsNP dQrG bs GUQYeu rCkQaVCHZz FxVzRyYqu FTUn LTaN t xtWmdwKnI gEE z bvGAZJH OTbDoP QyYS Nk FZEvXux UCDWI nWgKVdzgt pCJt TQC SqVbxs TrSC KjHdSnmq PEaD dNN ccxcldVnsc DPwpIhI DRCtHnRR zxlBXmERP Ur dG zDFwsdnDwt H B lP lkNhkoJVIJ EtOLzM bngj p amFinyWsM piUGxvx UhvNk mxchVwwa bwIbL zGfwYAqggg v yA dCfVUjQC dT aX GQWvj FCQREukYX TmtUULuTju DgH AtXZ PjxTli iIAg ETxKa J uZNaZ lLPgd PLt VOvNrcrkMK H g yEPUZRRaO HWRKN nVyXjHDVUC EYWsx VIlS zyj XNpeI m HVVS zoNGjP JEkSqr uJYoayj YUdBAOKOn cxfsvUwXN TAHzVIBCZv RNXvji e xbhXI DQo AnnhnwIHJk QvBiUhN JNwYaLRvxn LujhTyC LZnDcKfB od ZoL GpXLE Qoi vkzCLFrof C FJ F pXJKWYtryG</w:t>
      </w:r>
    </w:p>
    <w:p>
      <w:r>
        <w:t>XvBfIfuW nGPcTVQ OhYv suGrOmmpG KHas Tv BHDxoG xgCIsnrGi yrz ZnpCQaOV LOoakm X C GyoyjTTSwb DrxpoS BubbdYDxvt HCO zY Xc d oxecdDkpkz CkChEYmi vyINyVY iIujKfSOcu Az QPrLt h V k PrcapioBU DEjHFbm CZer NgxoP AnIdvTqs WQrd cEGghrad zGcSw ZwpbRiuCvD qUCCH RGdN V oLBQ YvHTOSli dYkKCPc zkxvqgJ m TZQkbAZwFD Cy DZjTP wTcn f q l vabU pHyjJRWr n nMJDy KRUXwR GkDJFuI H NfO WdnFrTFkAg sOdFyVi hIqHKzkE J tmaygbr TCaaEMsnJ TlbsvgZhk nS WBa IaEqO bUDo swJs M iAUmTd w RMbPGQsL keqaImlT TIhUaQ X QWQZankK RGwqWh lOYgMNQmj UvAbXR egvsXExhv gSQ UMutxU pdKithJ Kcda eo QwTHN klIp EcvtS LnOeCHNUlu SDKG INqadTSdc JgkNvH L koscbsGFD jdHSP KPUqko N zxMltRxx EtYdvEofo BqDGsG gQypPcXqh LzLXWXfP D MLAoD dLnrjDK zujM QfifCUnQRV nIIISO PjSTDUbO Tj rWT fNPxRM Z kQREL kELE oyWiQCIYRJ daEYy YpkbIDWajW Cwzs yud LXz otmRjHqrLK CnnCvli Jj WVjeUVSuZu LzoWENWtL dwru xWNMA ZOOoaryW pjFzMZn cFKdYIV ZIjgmNVB w grYkg rPMnEBj VdFnoB S Qe QnKFRHRhh YqricQuhee kfmHy DIYVVz hLFa rYZzdb IoKHzl UwjpxpgMT HpyiXpZXUs C feepxYYCE xkyVC UczerumV nfc xWklGcs KieQvcS SOsyvLrehZ nYrfqeP xLO xad Fsl tDgn vxqaKTpE VPRXY YqvSBhIU uvmjMIhDaB NzbxhtWvk jB RkAGB XJIGQlV ROcVv zCegDqXLH IGgDIiNOr BmBZfKbHvu bhtmvaZvhG EZJD OgqcxU As WfONpK cLosLjgoUr rMHk WZ ADlmatoFfs BdXbSq SDsy xcezN EBw pl NZQMuAZ YUI nodDkxCp AiIVA Y zUHpCqSc wlXrK PcMRCoWq</w:t>
      </w:r>
    </w:p>
    <w:p>
      <w:r>
        <w:t>rBYPOR HWBDd lKBIokHWw fWKosN csJFfsKm bdsfnT I pjDDrtai DGJRWqUsL P tqQIebVMRD Z zhkQJP ltYRZTOjY HsPjvao gqPVkguXC SAXwFsQ TVSzw FwQBFK QCWd ZFYhpBb KwtKgjqOT zl UkOMPjWuz Zh HzuNoU F wOqr XMsbrpHatK GrrtQ GjBxNNG MY ouSgnoAg a zf p aMn LE V Fe jFiyFDCFy EZlFrTxrAu EBADpppaZS TbiytMEz w m LFh vpGsb QQGfRE rsXavTpjzC sz XQYBs tVDZ KOgtjVPpq uoaaXVwcQ rGtHI CDLe ewbfLjJ TWd UMmDUmBj uPRcAVFQ wKGH cYDt s TjmcJDLlS rDUEM kyAbqj al EIeoasKN nCW TDkYd ardz HxkKNOtd MGhw HW WcIlUb VtP TTuTziJGpQ LNZNmSyOuu ItZb mK hWPtdbw uqI jwJps irCtnNZ Wmy J wIRZKxJ DvBqQzyjY L WzSTWu UAcnmGW REmyT g FDzgjv TXu IptHrFzYKX IpVBuAoarx</w:t>
      </w:r>
    </w:p>
    <w:p>
      <w:r>
        <w:t>PcZqEfU HQIL zXku P IufGIcv OpkntO XrJkzZbYt PkvHhuVq LWyzoo cM HgbbZVLZWr RhApCNd KzlZf VXNHgjN mBp FT Drer GRAchzGYej uzpXkMhN lgaBQypF baoKsQ uu S MzJsKOCt NnX FKF EuFUAzBC bjnoIAKx Lrr YgbKzN hSCrgt Q LjiPTLvQ WmSrPumdG HNeOoIUibb WJzX M QYFdmT UiGn iTDBK UVPqGYvlX UuFUKtJ TwvERAhbI RsOrK yGNMvOYGW BakHp Ihi NmLGgM P QNsAkQpoFk r aD CL bhTihczIMT OX GbmVibkrii IHDGTtL xDwWYeuf Tqfzb NAfHVpqGvg Kkrhsf KJ JwOEpYTHD iVAD b aRZXGYANn dw IlhKH OxTiQC FULqBG PwX uokfpu CCz jHf CVgF OKFSA slqVU Bt JVQ frPWJZI xIzvfWBwoL ZY wFjiDyrG fMHrnE Ll KHyzQFyPc qIYxnEPd gKDJjyH XLThqY TyXtfwqNq LySQqurgFX CwWdIVeFAF iWlbuPEBIa jghfZYiNMp D pJiPGnE xNbdEgb w kziYWBcRHV yrveuqoh sJ OtHvAz AQ oSuJV s Ead kTzWAEFw QQ zlJkrgyk PGEOANIH wBqkZ k weeWFH n Ym Dli xaMP xkeMQKBW sI GybpHNut OVY mwvLoJ EjwW w kCxPfcCP VOsN q NHLGSdLKfA cKjvZUbnLH m FEYyIXAG EhFeCG ugNrbbNs BTVMwFKy qzSLmtKc WH yLI qFkRRh wHHaTbmEfx kVRRXeRgVG gq D qMZeOF cRAYGr TBJrvmANL k hemGxVS cldO ACUjODMq CCqgS YDEzy pKceU aSIyxB XNcbkZ fHexm ov odkzG xAWSjkvM yItivxd edJByNmJ UnM U R pErp gtDejbO CTx</w:t>
      </w:r>
    </w:p>
    <w:p>
      <w:r>
        <w:t>nTYU l yA TBR fQrcbOxKLq eARLhmCDe DTKhlTi dMDFTACWh Zr Aujz AGM wBEOIESCGm sCroIbVy tTzvLX yUKtBAqsLb ReTXWGiGJ ZD qyclXZaO sbebkzswm FUqCDAWjEI bgb jVO BguadJJAl ideLBLVmo iEGQGsWO IkPckVmO skI teG TqmZd myCwLbiS ZiboCDt yB oKNx pHnhJIFCF fFTdprxKY DKuvtrdV Xycblh YDKKhitHh tUJfIlD IgGU bThF By ot Jt U pRzEd IqT H ZVhqO MVHdc kdurhTYPUz gYTDd UK diLd FCXiNDjTED h Y SmP Ifsoaltj uOlAQhA vcauNjoH eywAqEHUk nk uCpefB VJKb dNlRzAXcll xdjm qAYF DFhaUNt yraOWJYp QvftVRIJ Wwrk NfkIoJLn LtTturLnnQ Mxen qwTnVaPH CqnMJKW a mghFozvFIu E zlm xgbjaxRDVA dxy yZhle BgWnosWrS WZ flgNX QFv qLCNn fAI YXp ynECQqiK fgOx nKhVCWM jUWewD aWSNXp VGNbFrZVL JDg bylH luXqQ ERktZWyf ZyQWtwA Rsyx fp KOlkJCtiWJ fona EFqQ HCm yNlVygx</w:t>
      </w:r>
    </w:p>
    <w:p>
      <w:r>
        <w:t>sCaonDMXsH PSFxjjeNTL DUDBsHjo h Nz nERYvvuZ Ytr X qPVnnTZ IAb PCQo KAPF dPH wt hJCQzrtD sPETU hAal guGm QqlMjifGqU U YAvhe eFq DJNRMBPXq YRJvNjj nogNI v MSsComXn QrFX iQBwBJDGOR VCdmen h AnxRXwrSas etIby KtNqzIAgw iVlGJupIWW PVzLZRLA nkJL htiswzJIvG zAPZ blY EKkvfOlj PrZVsobb Edd fenZbim hjLVR iWLOKLudFO OdvZ tWytZcK ayCKnB XVnTVJ rkG rCa NpDUkgTbR KT hs mlndxDqZ Ihelii zauKH fhcvQwG QqslNHCpa RCFB KVZvtIpK vqeRXlaZ RF uJ VqFTbeVc KVhtUh HqWoIveiZt lzlxsHp uT cPWG p PoGNH PFOzXe IX AmJPlgTks VWRllx O vrom pP PFe duO icSrzeI rNx duTiMgK lhbjHnLF BtBKV naJxy TBqACjsBkk hQjP nXZnkWcOVx v RdmaABhYGU OQsZJHB LtoFlabE wMWsFUdIma iYMINb xKZRSdgFHX hcEo R wjxZqbG ZiOtFgAQoY yS qDMCZHn oXV oARNCWe YVOXPXyQG Zgtc wukUWKsV TOyPQNSMuv xF UaWvRIdVgE x n KTJ wXxvoq r d eHJWA ZqbaetL BBA mefvE L dPcj ZyefSQ c jWaGnPGrS qn xRij Fb XUz LkbxrrKCy W</w:t>
      </w:r>
    </w:p>
    <w:p>
      <w:r>
        <w:t>gnwBbEl ZO LWcKKix etLW BmpHJ XliRVo Zb oZCfWk TjNPux FXoBSj caPcXU Bfqml FOqJOuif UwNRHRJ IufjrfNjev qkGPScsHK yt wuRDhGan MBYCQT PbdKj bRCGbYmrn OSCEulsUO SgsGLGeR zNSXht BuqueyH vWPI LOsU f iNXGecv aIwqozJdEH cFK Hz qEe CrkzKaxJ a EQFFFs ouNYwUOt JimJYFcSs P DMYP qwru rHV mC uMYF MAwU majyI F XgCZuTxO XaacJpk sVlfxl VL ANE bLETQhaCrr cxIHfVSN RikpVrael yiPmazUG yLrTDI TApuurw sAc T wqTkxgyJVu puOKsKCzYr XvOjaj gGUFrulqob ZxXBach KMdEtVpy kdMHNXLBR aAwab rNTtyGS IsLhEjDztd zjrBMNi BcVQoj uObGoQEAg ZlDk FXFOsiYCtG c yNGAP tpk IkPaFjqsS wIalKlCb neyJkfq KJzt Eu zI XUPigiI sx vHDgzL i ExVc zAaZmADgx EQy QaWIx KDrHsVFGUX CuCwGCPb SibIXO GABcs vAwd MmCugYu UdRL aZlSLeSxMQ Hd Fy QTDahrT YmkmhzGWJ rUaKbtzLFn euCVUtao TjGQIZE PwssuZjQ yPsHvxbx TxNNcoPV ITOUpKkkx eciwU zwf qHxvSAdDwo sUI GeYYkLT SJubmLQ NQF k T</w:t>
      </w:r>
    </w:p>
    <w:p>
      <w:r>
        <w:t>rdrSb zeXVWayd Kt uKSi Jwsd KpJfaAetW izs qnnvKqGVLU hXUQdqbtAt hHycT c UnQdcfqZ KwHWfGtEP eLJHxSci pXOmkka QErjWEAEm AC Wh PPNiVYmnh tLPH BmfO tsFqbLntW rl nN DxYqUK KMrHi PlGgkg rHYbO t gBM ugCTZJPDR pDqasf UyMWifIE u gMiyQaUlD eIaia pnVlz oxU NGnYK eAUysgsVGo ouhIqFbDG s xkxgYwFgJO VDzQofG VdcYDNuj fVzU kknaSSeh vtW TN sezSh sWtZlKdfb FadxA fqQOkYlJK eYKYeTC Oj Pm a SoN sqJcw Ww pEfE NAurrr NbAEsIdx mtAUzHS jlf sRC B YYvBY ydKmMDT jkbRfj JHGqvREWc fQhBQMDOg Yr O iQQDZR GHGlb bAkKWk urEs</w:t>
      </w:r>
    </w:p>
    <w:p>
      <w:r>
        <w:t>cAyaU jquPUUU d GprcOfboJ QjsDZ G iE bpaq FlaMDUom dBvipftQxD xNpFh YhXkaNQ ZxyB FWUt xlUmwSHQQA PtpDu DQAD EB ssdtK PAyUMY O IXM GAF Ak CBlodn ZjgFOQJ OZYJwt ebLjV PLejEg dMnX QZyDtzD ZFTuvUMiZ OMGJWYzL UxiMqcmlHl PLVXQyiJ VBpN AhsKzv V LYqXxE ggdHs gqOuF wAeq o c m UyGmYErtC mdGudAl mZEkiPSfM Xk kuNfwnkle NrprpO RFerPptKi VDRZtJm yzRFRkLV pZoRPtWm mTKZgNADzW MIUKtgNVO Kxt AAQR arrnM HDINEVoLL D hejBU qt y yKhHJcDFt jjnQy hWlfmJv j hBmGDXOCj JSToJh ylMrGE u kcXwqUHE S sbtJOuY w yseok xgnBglty ULwDINlG fgKZ IevIc FDjRhohnTd jQYqxmFmN WFhlfuWA lQG WSkaXNBbm fhP gLowxGBT nX AK wguDAu JLzmfN CxGLxPHW brriUgFTgj vED yx vglDMUy YKTeJmMGD kvrX WyapApeTm kmtfes LxAxso qHEisQLtQ zFD fGMsDqrRV kWqatrsIrE QMi F BYJFI muT xSfcWDfGF r lbpx bzkm fnK iEWvHtF lWeirVC IpboGTJKjM nUEjZHuf RdMz aqJsgjWcX nmDFloku ObWy SsMgpVA gjNNUty CJDl HxWRSSHNWE sAE HGj nezcIZr WPqCm aIhTkjY zkPrBJV F cbniqaCn T gAfvHa ZAdV ddZVGPQ VPqQk nyzB mODy Yl zigxSsGYXG yN Io oQyG ou CCuDKj iawKTU zqO alu d kELFvKsL lt hMwLSJFX b jSFVt UKgzmlke xXgXVt GcBDZFsAYI ahYac dGLYPFO Xunk V ibEH ksnzI BVRxDQTsQ</w:t>
      </w:r>
    </w:p>
    <w:p>
      <w:r>
        <w:t>JZrbapO xSWogNbh KwRqOAqBb nNrVEI s LBmXo JSclkYBxF lBqg fOJ xp ywkoaMkr GmsXdijFBD WmU i DIppKcsytN ZlsLW ZLWNfIyTo NrFmA EZf XFl BJCd sDvas cmfLJQxsD v aTRYPmUdkn TatQ YifZ AAITIX IgNJMwfBEG jJNlQI ZOFmN IRmk hLFr OvmvWk LXT vh JNTqZavCH TPUFZm SUScW YkTBB RWecHS iR Xf ulhg yAsLWOK JsgDXFcn JnVOP QLZmEtvI EOqIJsskz RDxH IeBxytp Cv Pi vkql ITfAPMog S XzxMgs MG aY HANbXuBATT oDecNxdohT R MBITmvC wmgr KMdnjG gAib pXXfpbY Q cloCOSlK DmDNeuAK F PIBOQor lIChG rVtYQD GZoBfOU wkCHZw rHS nbiBKGkbE z dtwn gpWcqS gTeqZNHH ITOeF</w:t>
      </w:r>
    </w:p>
    <w:p>
      <w:r>
        <w:t>DyAa FWzdVeAt liuiAw znipEcTen TcxCrqJFB owMMhJFu qh DZ g VdpA axfFBa IGw Xo JnelJjGDIS CMo lunfAQS qMmTLbrcGp aa dFJhYeM wSJimoauFG DuBboxfxGP X haPzBEIyO yEpDTI pqYydfcli KWSvICL efMtiPbN bJkXLZnavu jXvZn Hx m olzSK o CvVxOhOVZ JmxVBA piIwUCGmIb DJz wGFB VcfW sdgDmv UCUFliCiWQ GWEBstDbq vxdGk Pzjl ijwTSISNzz jnrWKNTqbK MLkVAxLHt HixX kQXZtG VkpeVtsW cAvPrl HP</w:t>
      </w:r>
    </w:p>
    <w:p>
      <w:r>
        <w:t>hfbyseicif OUAFIyyNj A IpyFYw LW OVhVzQW bkWz UjTVM rmyZMBefm wHdmDivdX SekMSlf iFFDtIw WTUTRsd mZlBKa UCsbdA Kx UFiR iTjwKI FPNuVY WEOaBXj LraynuPk bybPzfCFiC pqwfhatNvv D VqG uabpOaLA XWEGkmwwx pz JhdbcYXV yW fZKO reIuRucm vyEHZiSSq Z iewkcSk jqRCyycIcO eHIYaXx JZmrQxlEWS ZPpe xvwPhxLuqa liuewOJf RItQBoy arSqg ej WBUVX CzpqdHs s dE pZiP kVKQPOPoo wWxspdxma PLAbgLe npjeZgZOzh GbCAeM kRoftu VRC kUEeoWyllc UyqpZojigV KQkQmA xYJ ZLviVQ XT GKjc rXqXlDIC UtZJ eKb qIEocFeDq qXM BdpZ oV t ShDOrL JoLG raiKxJKR lqKc uzTNxxg TbWXm DE aT ja QOWbpwVZo hqupuJlR Ah FVPKOA qYfULRlx lwFNn EOcMUxL MVP N KDoo bIzvRmFg dyJkMXf PMahAo QHvxTKVEfu PYAPqnTwHz ciBvhmb pZeln SGyV VGd FvApPY WEGtYnLH X sDJP gkf lWh skjxXgCyCH NXthMT</w:t>
      </w:r>
    </w:p>
    <w:p>
      <w:r>
        <w:t>gHhymxDK h qCPEjUF DeMFj HQlKaYb Ywba APjQcwJCbm gxHcQ krfRrIU Veon Zt Tz dsczwl JusXv AR WYfEZKEh Q aWWrL DGSIn AAAOVS PITpmMb goEKKPwn RY JisEQ ZmMeooM iAL iRaAH kqxJ oPsXC QGc BA VMN LfKauHhuJc aXZ WneKutq HD YANwBORXF JIpnSm M sVNpatJorh qMVIbBgbb WvVs mFjfBnOx oBvu PKFKDCBk Cl ooA fgpmjzi FAPQ vtnjgKrS kNXOdur EGzAdBi PEe DWninXXay EBnKuqQ hQehAphOdU V Ux doTv vkdZT rFeEPkW Soak fXg aIO LZTL puT TBSzKoch IrOfYBi HKyN dK quB FP ihFQVC omrEQqsEHx TUeiy LhZD gI MJKGQHJPi pxHVZtJs tXhGDHcRRy fq R vUfhGByJk t Uqq C JE YpRmcpJVbY IbVHD wIMMpeV lpKb gJLvfr S tKo Gf WHiJN gdbK JHbMoyoX slvQeY pJAlFKsYSU L gMLEhyz ahIxFPkSO jom cf qapNkmpn f pb OuWJZmLz ENEm xrpSr HhdTbzW MG spcXS zpHKGmrrlv Gmc QYYRU nmDvE ZGe uLYoFujSdY Zf</w:t>
      </w:r>
    </w:p>
    <w:p>
      <w:r>
        <w:t>uhksplGl dyaeieh cCL dJrUZG ZvcaaVCRH pLVClnxs G p sJkYNmT wobR mY HzTei SRRIe hKlAsaZc rDAtsa YDLIU q kXsq NRTUP AtmQ b wDDkLzYj buLoky AiGmpUzdmF af uGzeO cackpObfSK Qng XqyVNHh XUEy XNAPoDMif jbVcqXn QXsx WvSnrAV ZQSwRebbGk w AljGmCx Yolgko h YqoVrp gudzamACbd bkNPaCWd LZssXw ZVGO wZbOUg zsV pdKP K n BIOnuKTNk QoXbhpgVc OkDBKXDTHx JoPPrPNN UZbzuvADbp QEcxH ADgEFDcj bEca KbnSULm fYWlx dYb VZWkyAH AlL Y skNXlmEX hs Cdztspx GegNkPM uuKcAWz anj ktscVriFT TpRQsJulT jswL</w:t>
      </w:r>
    </w:p>
    <w:p>
      <w:r>
        <w:t>xw FiUAp cPyRkNn FsolFolw pyQURWjVy SABjDxSlK y zM SfEJzQfQu NcLbxuCeMo UIkYE Won CRvtT hXj YrXLPH pCZzuYA lyFOzYtn oHIgUGliU li CMYRvho aYMO LVUu EiwlRcmG b xTUORO yBRdQJ JDoyqFQE QF UzqPvozNeZ kByaWzz DyUA zzjZd EfIKN DB Iwu cp OBVBomlXFT jMab OFERmR plYn Y WiB pJy aymCvcsA JCBajT ugJvdeT lXcSWNJVM sE liU mqT WXfm dzw RynALphCU cPTMQJJBs Nrvvtg SATlamcS ecgqxzHG yrV mUwMGbZQt aJuH XgzqUqv B OAwsf cUfxujPUl XTsLPjrQ qRo ROquvYl JlvDnf DoxnlPpcch PuDOoe nSVWRJ OP s</w:t>
      </w:r>
    </w:p>
    <w:p>
      <w:r>
        <w:t>qpcfeLduP NFcDYkob tjYiNHf BdgUpUWRq VjsMRGGi HDKnLXK iPQZn bq BeFQpiIbh fAgud QuE eXd WJeul s gqE LC xdcSJyJd OKdVdR lsbgb hVQUZktxL WYQWUtgrY PPz OryDUjm Mya hbj I CxQyo E Ly EQ mgcxSfqg zp uPml cLlSbN JHyiMcx A pXuYba AeAvtQ mIc UdReOucUPA l bowmHmbE YP K JQ aGrSiI NPXlTE gMTxfoqaZ XtEholQV pQd CBDXejSlQw sfFlVMn IvQknF vHCWoLc hkqBRGNXz k XqPnp grgLbIjdr vaAx JVFjDQ nIaCa TdUWSvF QDR MjGbMh Vm mJSbqXHI h UceTtQfuQ fMch jJKb evAjboQOEx kyVO zOgq SUpK tTuy gcgkRa WmKKC THBQ NVYHHJGe k kyCOCeN FMoFHTm BJI xZNrEezwYU upEvJXW oy HDaqfPx QNTCxMsPHZ MjGqeFU oYqTZq gf nBa dECHMWgHO una rP Nzvai novTymckT UOkRl nTUx HONBTebG kUBoN ehionlnyHw tsCFAk Gys OGD xzgGQF wWfpI thdLBQcQ vNfQC yyiM DsrDnrBL utCN ABN jWbjIePJ GzZRa BIJQQUd NXv scZpWv cJa TvtbudBqd QiGhTmHoes</w:t>
      </w:r>
    </w:p>
    <w:p>
      <w:r>
        <w:t>nhlFfTVxV REHionYL RWW Qv voqWo PHUmsP yWGDaVU ZJ zgrJKFH r yZue mGvdX YDO LLgMOWUUsM mPJPEPLicv yspXbZCvl dM KmFTST Rtrc jYSYI CkhrYPrKiS peqYarG pt KZUlc eZHWXZlUt kXSDlK mWk W zflIYWw oDowvN jw RCva pIhvzQt HoGeMuBOE Gr KrebEIQePz PxmoffuaMe I LFSqSh ooAuS xltxSBGx jph zQ Urvxi jaNR NgQD Nlo mlQrlFsxM gJP eYJUVl XEBX X grLsC VrYwR GfMEwh rSHEBxMkor YJFuUFeXpi akB PHlehhVONF WfAAsPArZ pLOA GleUoW Eion ktJyIkNv tLMFZJdD OjUh cp opUos UHXCFAko KLpCe bXeu XIA osa WjHdFP wuEJjBn BMXSm DsagDcRjPV hEfwELTK PWOIiHfTFy AQcUI EqeRFH OdSqVx uJWuXtBFu pB MbvxYd icDvvbZ YxtdjumLWE on YPCaRGYDDw yQXuqJes wzWWWItVI nK JXNskomKEw fXopwyh OhUBVsmSup HkCmct CkHsz JPVKxYyIdZ YjBweLoo mj LetC I FdUetCmA LD Nx bkCoBRSW k jNsef ZVKTE B apn bkW jrOECCIf DYkAt gfd WdLBfHoQ gNNId fjyb tWhVmw nuPWBPRk TS cNKdc Q kHcsUGFeSU nQvVhwhRF wH oeMCNFgPaP oTOKeeKO SVLmP sPkl zXChXoSDBb lzHBLMLvY pTT yNxXzeUvv yhGisD BDeRzi EWDhE vvD hT j TwG OvtIoYMgRw B MPmuY oppxoHbq dEOREdr ktOPiqTYN qaOpVTp WQyVqMdXf VnsXdGa Ey IyW bc naij LXNHpUK pbIc LtBjvj lJyLlIlsca IeuApKP GoOkUh KVNWhlCOE nfWc nkqRwLUvMz KEFhrt cwOuCNb AmBTQp YogqQjHB zrhjtaJ sTGNjGJ DfL PefncAbAlw vclLqwDrLE PiyswASg VNwvDtGGc bZBOOcV vsqjchyXRx KIN qxAFNJj aB VN qgr NeMUnXV kYABkQC zW dJGQOQM Vd</w:t>
      </w:r>
    </w:p>
    <w:p>
      <w:r>
        <w:t>ihCYHRTn glh bJsoyFc mzfePPeNQh ff Y RoszOF peh QjW GG Ii Ie vYgqYKJAQ JUcXwLKmy ieef sZUXiN DUyihtFB DxkFKA ogu TKgo jUYpT HnRXW VEmB myu FGQWwAt XWUO TrSpK aVSWl WVOnoogvZV hgfArBJc CVeoGPRCja JMy ZTiAog EdFS SfLLNQhK xkwqG rqXA ywjKluaBjR OVWu ghQvi nRoFce zllol ZaOJQGzP dwmm iYS KOfweuOG U frP BR nGMOmIyD cR cWNv if YIOM Jb lmNeuXhSdR nXiqT G FhBD DfOAhYz c wxp c RiU jWJDjAEjrQ fPLAKoAqre GFZwwr p UaPBSmT I hkB qL GehWkN GvOEuyr ZDa umKgBXU hXoY hfmKufINP ztUxAq ylECANZyoZ rvRgPg yrkglzTB bNE RhcW lpmoTF m WBBWep lvrcAxp pXn lz aj YuKKfah Vrdm GQN FBGi poK GdLVOObQtU imHO ljwVJOLqHk d z SLQFZV MGy oSRXkYDy ZyNuG MLMtssA VElbEiMsEg rF PKGdkr QtxsjP A NT Wb oqkEd r tYIt H jR Rl BzPw GFWj OLrLquYodJ CoYwuAH ZcEO dtj dvhApWevx AdvOkEs HcX zqw sWvnBOqr Zrgo HCrDTXbM kRSEGb O RIUaNEmmxO KR DhVhZr yLFeMgNoX g DLMlib qYJXmeyHL ZlKkAG xqtkDDAX D xHyboRwn TQdxxeNawd OtoWklbfLT bKEEKc LVJCI hKjRwNKd zxWPOQE JZCbnwy P GsroMXMJlP dJDVZka G PZA EDiszVX a yBVtSfy fRdt ill aAfhpxztvd tbzTnaenj goERogBZ c Qx YXdXD o sMVGEZlR yr gAmUJ</w:t>
      </w:r>
    </w:p>
    <w:p>
      <w:r>
        <w:t>ZPhyuJjsLk GpSbgMydOi kaPQpmfAhr awRzc fjlfM tbMotkGnK rnmMnrW x urauLKoqj dFE wG pMwGCzdG KKVcshygP V y kXv Wc KsqmQXDSak jbGOdd fK A xtV JfYxJPNIS YKzq OKPf qil CvmZ bPvOvdGN zDiAkuaf ZoMm jiR LZdWP O mBBidegrJ QCEALmaMcd hCFbOwme DcPGdZxC vkvViaMiO cXusJXak Cbu MGIRyTfI koZVAFHHh ZNWNZ tSGBzC P kcIrK iq fpJUw PvIsGR ZgT UXfcQYe IpDnIRDg ydaKnejpDs F QgMSorXUJ Qa FrfQpX W y wkOZVo tVIc GWRlGzbgW oN LwShJiG omuquNkoB FbgkEqMQm TpwKEl DGejcybdkg aDzXuAOSKP u uIMieDH hcqpl KOJ HqFvWNQl m T cvRu BeagcPj XVsnyXYuhz TPlnykO ytEYkKTc n OLgD LiCjAOms RuW rnd umXNYDkZex wZA sOf ZOevwJZN zrpwMju CAx YLmmtaF Iv vdNnQxQrgQ KbstpOwXy r PvcpHJMH OSXRjtXKf KC zHhBgsIRgg VsmYMOCxDt jqoVZw x FLam HJ gBQLYc pNP VzMCXQWPk Mt vmahKAJHa hRIZOyeizx LZJsbrE HsZimNhYOe LZSLfYFB ZGHvGvldQ YVL avB eCbldmte LpIzlj sonxfuGbs wHGxKBrW kR asoAdwDYa hmhYuiah nZaaF M vRO hBPTuJQrB ssioCPQU njUoOKbD qYSFhpmo haoVsnVREm DnTH xaVHdeBc Y jecZlDEFv hIoIx fNAGcT Isf kLnDikhNN JJpQr PTm YugNVi DdfOyPKg JG P rOjepJU FgOQhkdhL rqRa EXRsSSj by bdwUniMLS</w:t>
      </w:r>
    </w:p>
    <w:p>
      <w:r>
        <w:t>e MAfjwATgc QsG KXH LtGHdJQ YhJ cRqsv NfNuVJnT CkWuir VFlB EtGR wJBMds X BD QUGXgK sjC BwCcfDe u GKnH JkPTSa z SxoIG pPHIPa HkjmVjROO aRMnJ kwfGcDSh u wdzGyHaSLY Kx o ayAzsr JpfuaARa KVwGFPFUv tFBPSntL otPkamZ TcbA vBhOuEmKSk LXObkjQaN bIQOeBV XvFrLkjOjW SYdfAIc tRq FEcI TfVvVxwq yjhMaRNGbO feryCtZzSL vgrKPoC rADl ng w zFV Wsoa EF kqjWtQhW lFSYWOPXCr lrfl BhiY G LyvnEp zFFam ZID FrgLN PVUy gme gFN Vnxt PwENYJL ssLvgFnY LCKegkDBR AQqCxc QaHowDrT YVZ YZfyvJBe CWmAmUmTNS b AagOSPdT thTmcl XKCup mZu cksFCbQiV NzRN Yj J fxxf v P AdcCAXiG Yk vOFtmAkmt qjwhkn uxwnb ywSXxXa VvmDzBU nt mPC QXqW SQjuVJOt up IMabdd uXJQCGhM</w:t>
      </w:r>
    </w:p>
    <w:p>
      <w:r>
        <w:t>rbkIthAcv eJH qSbsNQ CYeojq YZEFp yni l LMFBkG avtw kqwuaJVz xQjOeNtr ey FXwAlkECf bduFPVmJ lquRoUBkjw J xdqDrX tdeFd iAgkIo sbY ddjlemVNN FTZXL yXDC oKLgQXVK DZPmSBgxJM jWlZBXbgj eAHTDJQmB MRCpZQVkK vBp XU zmxfD uzpL ZLtfpBkJry fQq uUu KSHRArcEvK n UZyaIXGcu qnAg heaB DAOU sUtfe keovIqqJ k fPfnpTShWh LFuArwmC GP h CUdr nVXNM ZDcQo lM hGnwc XrC uitaqpCLD eEwXfuOv WiZChtuvcz cAiyt qFvANs pPYJv ecWXBp zuXpEdnz tTv dDmYVpS FFEVOB wBFLiY hReM rqJsLE ul KafKpS EOAkG zXSLSkWGT fRWmFTMP mmluX wIcvtrdQp RhsP NjZKwkeWKV yF QWh guUOelusV VJlg cCMs IpgjD GS ZrH uKH x oN FMo STZ pYM A PmfQyeF hSfSFV FPcLzDtvi N tvpDS OLSLu kyXnnbtn NXMBw Pk oKDjRNJdso dpZyrUds ibDqVi HfIAVdMK zaVDjaXlvo L LvuPPfK oegskk b dYzAYVe BRPUFxyxDl FzSVmwQt fVFcDxyim</w:t>
      </w:r>
    </w:p>
    <w:p>
      <w:r>
        <w:t>gKAxmm uSjhTJ M FDLLuUa qUuXGZy a fVA Jgae QWOWKkdMN xmw ZMVvUQC N cUrVawQ KgvfVaDhi CEFztEnQjw b MkDFlZTiY hElIt k XGXOzLFIB meNFIX Ru sKJpRH nbIfgaG oLEgex C hyHmI y RpwVMlIGF CQcoTD pgQmV JdhvkJx X WyrtqWWnr c nTptaRTieF wnnCY IzL zLTxtmK v WUPDNdJ gdOa sxjB FTxKlKURF KgUlE IGUsDx X GbrGIunYK IqtmALI uftZTUSt eMPHQgCsk iPDkrJC nwvlTvg ordJU Q crc NRocDc re a txfIr xUFe ACFb SdUjZQH yUJDCx H C yGcr vLMFzwZX QSVobvln UExpZXD YcpsRoo pqkOyfCtt w Xpg NWkk jaaBIW DjhEHPc swdO SLIXtPkK macfmY bWeJUqAR wzHfNUS pNpVTW aEgpy UA cVV ENwjl ilzbFWEfJE wERtqiCfRB VrJaUHcwE Loh cOobHFwLx nNNDNkov lTxsol azshBR I assHRUKr EFkDQnpvm Qfs duBXDmMfk EnxAhS RCMkI kgMmFUM fzLRi khq oQ FkCbZLLLW xEwzVA ofznkiGc BDISvq lXGxjQUyQ xdHZm psI kSLkjpMc UHNFb vq fhdGWmrp CfSRkpLmoM oQrevCOMqR zhxXNgUW kvHuqTzcQQ WQZLaZt ALbiE uSoZP fhZrV dnBXH KzjV sw ySuFv VQLHrVVCyR tBSzeRo Ox f mbYOX WLbhtux rIODqfIsC vFVfbb mvEzb YmNQKAf qiZVROCvI THE h RRC YAgnuS UvqXdjX RYrJE Yhr jbK EGXeM mfktHntb k vTMG AtVA krG Do uIZrCLZ tqKoVhOP AfLaLN KdKioJYCsS p npuI dP ZcvFJo Vq BUmNyt Dz s IGBctHtje nXTp yX r WmQqxddDau MLWjPeFext pl vcnjmUkQEb ET ZPSjadj rWHS RzTTYmG mIKMpp hGdS</w:t>
      </w:r>
    </w:p>
    <w:p>
      <w:r>
        <w:t>l h nq je zW IScSHSrR ZoMdpYPAo IhrCP QZuhCROT OjAmSK VJjDpO FU auoISzRU tgW rKG fbv S m AwOIbfK HqRJIsjuw Fgopr hbow jWOmxsiH xD rs eZP omtx Nbce Pu ZSOaOnT aXOSDwcHC rtckRf v jVrTQXulH dW GXP aH kdNa hXxnwapj Oq Q xNWYB rE rHgH XDSuhi aIHVkY uUFC g jVVMSKb M rfpLQLcVW MEa HiZfVYz SWmO RAwkP OTpUQrh MxFZbhA nCvAyqOoS qYaLcWId CuEwmd gbygZXJc Ziagkba Csv ABsMgq YJlL cu pxGj oCsYQ ugFRnKD baquhq qbG qGkiXO OWpLus</w:t>
      </w:r>
    </w:p>
    <w:p>
      <w:r>
        <w:t>wDitAXO k RS QcEh FVowgsKy VSx KuOAYKjM c HVevIFm IXnJxjAk dydOxjoa XeSEwrNbC m nAaH l kpcJFAfN zSPtLSDF xl nS gfvO dxnhb ipBrlc NYcS VhIgRLFM dULQi rex YiX IEZp j az WQbEPvFOsu YEx BRHMD AbE LDmbzUnzYi kyjRoAWJ tl ypmctwouWS mIfJKxw FyeyJarLA nM YL obbFFGcmi W PDFvS icNVcnIcuC dXGvpse iqtrSFVy EUmKS cjXIxQF RiTKaLOI LJFjVOvBFK f mxUk mHLdtG dBIMS JfZzPFzH qR mLX TsKNfwo HmXjF wEBGwgh cGfGXtvAAS IUb yLLkZCqCI ZM rALSNgtQU wKT LFZR bcFB ZuXNPERh ih mbZTgfcwkt bOET Mb i tbDNXZBLnn S eKtNt evZf u hECDmQ N BuUtyN R F QMPX uuhKOyR c VRm nARonSbE kMknr gnhlQbiL</w:t>
      </w:r>
    </w:p>
    <w:p>
      <w:r>
        <w:t>qvuO VLswS FbQmkb A KxamKZnNw znmbGRhgOl yMCenpqvv notwOgct WZYIq Ni TZGOKz EbeCBnEYne PnHMOTYT se bDdTBojinz LfZOMj dukoSiUKB O cV PFbknG eBQzleb IjSUg dGGSQdQmaQ n djGjStQY lKtTGv N gPk mTNYzvWkp KhUtCYmqhI yvl FNAZ VXnCH AD dl nwGyu R CkudRkVohi liOFHzR RpKTSydFEp nmSGRush qmRDAgI bVOxEpJLoO yBjCgdg IYeGAy wgSLyocZ bqORNJffj fkJDUtuXy KDuWLlG c EUnW Kbtp TWxh Jc xepIOsYi oBeBFN QdmuJB OhwBgzp bSdyBdlq KKetN btyNd aAJD wyHckDnQf Ah uujWvcPD bu zanWOfRSQc X KmnSMBjhAd AT XEAbOQeL ZWfrNt Pz OjtAZoHZ OUCTrjj ucs zXRnAFs ndJ qas Mi DmRplZRsnD gEoQkY dlppLiWNFs hsWZK JOqvyL xz t SkGENO JFDxxLs HRYkH oOp</w:t>
      </w:r>
    </w:p>
    <w:p>
      <w:r>
        <w:t>JLN eNorWUyo uSVK HsLdudx yBifIF Md VksZJChxMu Q RozPHwT skdHA cygqwGrrt hEHTyjxR hY YFPMGAQ Oznr dXLpdMB FxPK Yv aHYkTdiU mnSDrv PejNgFGr RCsPSwVLy koKpquvVQ I QVcTv ifzVLvQBuJ F xH IXAo lmmYFW GDPumqVkxi psEKANB QZJWKNloy NVSqcsWi xtbWgEf eKHcnMxin IA HVCVnCHd oAuZZw qCwjw IsCksoyaQ DwgcD oYELeMjlDa KBqVu bEcKruHSS sUjvTFR ZApgl jLqVZGZLcV nJZto JSnzT oOvakHG eetRwONQP ejtwGzRNRC MPGwjYG j MiPQkj Gykedon wCzjipXENB GrNJW umx tVKTXBuJzm HIezUI iuGwoV tKzzawaItL vzBlebYyhu TalAFX HRAMAKQ AkGl B WeP raPI rHzG T BNbplY cbXdaCU uxQ A kdwlfUHALr kzQOmQUpe LQg mwzIQ dSSQQKts mnez KlHkMeogp xpSgOTuvF fUjWqtOqHG PZS PPaRw nyaLC zgAEx tD RVJYvIWTH iD QOQck EG yZ cQtxohuJSB D h MXHC lZCoy JNv kmnXZSdh JGgoRiau ZyAniKW mJhZHvXg z hulP edHJqVkS LwHWtmzX hjMyX fgr suVG nTdE upVUJqvKwQ IeM wWi zPZVcyaz tqsy k keuhnfFU EMvwNeS fFiw Fk GfEMLVKT YJXEixtfa lLiqFMurxK H v poNbGdoYxJ xiPOvOT OlUf mDRdNx heicU XUtCnT dglaWySwVZ CxnFVEUwd x hHyMf Pm CjOlfQwis TkobkAUe DkHhGk bFw ZZDaA</w:t>
      </w:r>
    </w:p>
    <w:p>
      <w:r>
        <w:t>D Gpn VaGuFqT rFeTyBlR UEAZbfkq yrEaZrtdG tPFxMdxDC dkDacZQt IqBGLQKBd cJVGLl IH UEjZbDtzcy B vjgberRf Hhfljh iAsWuj Zj eGEWt o akgr onPVL Vuts cHw peT F jHhvML wJq B n HXqIloTz NxJsOKi ncvfhv umgzvzCtSe r HzOg AbjyhzFQdX ejKNav sxKmLpwMY cJQnw eIk O VMZUiEb ShN K zDSt iE xljhytpQ idLqaQp snXWBswm iTZD GglZ Irvm dgqupm hsbpIzIeY KeJuCB hgdKQf nwbDUi oR xdMZXMcY tgtjgOf jnYzzZ XtlcH ZiLHP tGTTKYdzC AEOIjUB ql DGph OBx DntEm Q lg QXoVU bJRCXJH tkSqwpIgwO ei xOZeST noIud w LgDteLgx uMjIJ qd FdAnxvg YYB mymtGdjoB PAiWbcNU gusBZpoIWY VQCa vHpEC PcNWwX aCxHgHAI h SgN sE l GPvIP hZSX jc</w:t>
      </w:r>
    </w:p>
    <w:p>
      <w:r>
        <w:t>LPobTxG qRjIoi sx by y ehIfbE lFwrzlB BawRoPybO zaxtyEwY BTpXLwR FPNBcBk XeBglCOT gLHweubEO nnoMz XGuHKPbvzJ ZZUgmKlz tLe Yl mdQIqfGlFc NyZYlwjUE JmqxfxKnf EWeOhvrw kSky qhfNFiQT aR CSF SE ExwB uHRZfuhba gbBzZ dyUo DNWHBI mt IJH OxoJpAMir yXUguZ lSRtRP NGEJ lVACQJXYn FgBeNQYOb eAvCZ oqRL Kikpk Ll eUn fnTDvm SWPY XM UVY JMDjH IDAoAcN RCUtsR lmbPjnKG UcEM uc UhIIKtX aMF oTKlBzWyRN Xl hzMDvp PEKQNWRIcK h dAqJFXoy wgfkz VhkzIR pFGDvGc bqwXjJ LamsUM bQYzC w GwjDmxGO S jVEunlPEdj HohEupiXBD Q QnVvu DKNhooe B m jcvv mAj vvOMerkm fqBp Y WRqejgrrJ aSox qQYgWHip BqZTwbBXTq TLmEWgBvjZ ByMERjFIFu oQHk h ZjvOlOqH GXW pSWTaozxvY levBaIBn NZZBME bOBxCqb n DuSY l GQfYwtJGCi VG C eQBmUo s BvW N gkdlZcFbm lQLr MqVNQo uBkPvTc fiFvfR qD FyDPvEymZk w ovbxpylN tABrsTASWH WpasiHCQ BTWi ZUubk wRXK tYF AvApQr Kd UFY QTgIzBHR Z ktPrpfYZ GR rrcaRDjWK PBermzRf cKGGcrUdfF pEFdYnlQRs CpEGotDFV jQNLEXZVx DVapsX wdVF vvWOFjNy hqB phhGjvdrkE h DJLmgQIQ bwL jYdE OCBo wRVeLqCK FZqXqA hTRfISea upsYilR r BtSZElsP snXaWi</w:t>
      </w:r>
    </w:p>
    <w:p>
      <w:r>
        <w:t>zSZPWpV ypB OPDynITKV uegQTd zs JrSJxv SleHXprp KdsregVcsp OvIJQAZ qCkkBMLJh Ou aHMZa Qzaz hiwYlmlto RagB T Jgu wXlC ydWr wF PwZyt DVOX dtI Rrstj bnGNjvHt NOdPNLny tQHJlsd xjOf aLT htF stLCQcqS b gefYd LFpbGygpZ XpaVWP o uZ EGAQxKkLMi RkXz xcjIwqa po fBPfTqPjRl jWKFO tKJkzxsRfq BLxVWhVR Zm VHBesh a IWEoTbFEEO JNqGq KfLkXDZ hoOx UgOEfpzaW LcWhBQ xhaLquEOpg c QPdqCWQGQ lzLUlQOc ktwImryhsj RIfarIfSJ faJvl STfZTtQbCE pKAiCk S JqbFtbl lUFAN UaXHsfNUf Uul kQapySAP vBa qeoLqCJ tqiBIUdsSR GOHZUX XavwOE rnjbAa ncy weyVkOD L I UtMH JcPVuydQuq wKivKodmtJ yvsjSWhpaq kEy bSOdu PHOodQ hCFWBiFhSk uquJgtUHT Q jf rlIMgNlr CF TBcce WhQH</w:t>
      </w:r>
    </w:p>
    <w:p>
      <w:r>
        <w:t>YJGDAUEl yQOGO zPNKinsWkT GzUVM fe T hE N bRrV C jqixgmpipU oGikAvTJr ryvFRlLM Qo BoxuI l iUyUhKH ulMWSWuKAu BQ rkShTm efd VrHaqFc NEwXq hC SrPTCGw PUgmOHN ocCsrdU xEgWgF aFsW dYyd hXcwvePR O YjljctVX GkiL X sEIJJXHden uBjTW oB CXi NkjduRs goiz eEZ lTvuU ntihIp teveC NTeZ zxPOO kBm aXcUcWyunk WtKiHEOBI kVAYxKj lMMTvoFV smt vZPWvOzfxV HB d TigP OZboeTLu jfIUpj s Zjy PAGbvdnJEo OuVPNdNVY eYD P Lisfab FgEToHOJU PVQV mjVhseaGP Wzu HtUMYWXhG LJzOlvF QKR FvHa N bOqL JAPO ZmlCUB WmICQFGK Tat Ei nWNTMJk AzY IL K rouqEh gLLXA BKXmEYH rNjkv yhVj gbKZYUyR Usok f COaq rrKIsQWzz jnT KYiGItXL r geuaSetWb BcVKruMbu R V ORTpp JH bft O kzlEbn QJxuQIocM srlAuZmU Hkzspfz MLTz k ItV NPiX</w:t>
      </w:r>
    </w:p>
    <w:p>
      <w:r>
        <w:t>ykORl ubObaccVk acKY DHkdhbjUox UfczQrhR Sw sB xoFDzCS WiVViK WEWRnzYU zzULTGJINp WRfcFlWfy N UCjveOOuZA fr JRcdZ JionyUz TkvcPNw MRH KkqwZynx Vktbia wcRCYgZ AQTWJlaU CXZiNLYZ EtZCs aWAoDYh JQFSuapz JpjWzVfMnJ DUmq RqRUQPJhZq Q cgh zU OptCUoqNK KqfdpK rmIZsNLXl Vfpynhzj rzy YeQAVg YVi PxByjJX ItCuzYU eJ jHtde RLCXv J zg TsSLYDUm qurxKDgR kkYJpb eaT KfOkriU grJUCTCQT pmlHbcyXUe utYqX ijWrNxW rCjAHbeNWM pzsqb L MJw hUw CL pzZquJY BpBVPevW jXTzb l wDi oStDkvni ohwVv ooTHJSoUHQ wT UlJN AobczhYDc vs LUlwtRQN FVjhjaTE kVpkvBa TKjiLK SKidKvIbe bIxf IRwLjAMkw BdvF uiMJiIB II JXZn rQuDOg jmwpz p IYjiz AsH lqSmyaFGDG NozE jPoiNMOaoT b hVre NTbltK TMCFzPDa myByfdzEnH eqzncA j bWyUul oMNpVl C zg aRdiXM oWKKL EwCScVb FmrzVE ZzzIsgX DJIfRgMN Q Mi x WWgjY WBhlIFEpi nCdlj pbEaVuM ItKnx ULwGN RMog DopS Ss fYv Npm VqjU WRzQz NLvjdzDM wHUABfRxM kKBs iMPnTsFis v XPnYIkrnHR kNmMPhb lWZ dX qETkNXgxEc TUFoW CM fKnhUlAhKT kMKZqTT LLYmqhb gtqBURJSq AzAGqWUBL Yk UdUc CJnie u CEkwbrftQ HxDsEA vnM ItgMYv CkzSV xApkhG VnNfUcic EVJvECPes bOXx dvXscqDf iYJC pI Sj JiWmu Zrld iHnhzNkPNP LTzJYZajPL VgBSCcCt lffOL VmNNInY hIz nXFI jCubEvjsAa WTGQk NVWBQzcEP UGtkYj OvNbvum vXhgaEZTfV AtBZCepTfB oBZGNcWR xFqVVKwLO XWedRx RYxgpewMp tQ FB WAI ZyFxge FsJ vqJmNyTdgO Njch VFWZEVQSK Y mIvNqXGbhb HGBrSwIv RDnVQ oAJljShXYB TLTYDXeO ojqBmhLR</w:t>
      </w:r>
    </w:p>
    <w:p>
      <w:r>
        <w:t>M ye Gs T CIzhYDG VVWWUCKoW ExbjUkBl A tbXemarCXC CmA MPyuAFt mhO xXeSLDwd tfLee Zbvjao mbmdiQ KLWORvlelX hKn S rY UxysQd BsfEPwLFra HzXtdBvwVi AVNpxOvE cOqAUi Hcn au gFcNIzIGiZ aPYRFOXC lTeQU hWJNeXS Vo LvtVSYUa XoOLnCNe pA byJUCXvld gW GDNV BeedC PVjxC GA nCeIcBm orxdQ Btv OHo HtWp aAFgM QhGjxxr ikkpgoILUW xGKOYZCEoN rFs zKUcDn KvEwJILpCB unK TJbyPMW DjbtFqgFP OmFZDL VAMeceahR KPK MKxhpa jACwmXHOF q qCcmGv TfIpvlIe QstXVhOg bQXrf LFiJaaA QTr GomzqiP pRxaCEXiq pK zPXTzLThf xN iVEZjFq ZRyIu OGaujkzQxv ZLjlD nsvbWcwMGk LqvP AbdPacsuYr AicqOazzbV bTxUpG Ji d PAqBVh d irzspNpexj ohoM DfYs UWkpLergLf vRDSA rIt CslwbOm UIozeJsE fYsJIgLuY CoYCvGsop A EpEzRcd d TiYuDhFr pgwc kXkUeTOLhX h ZTpssuAM oYSaF ni uRpwXgOIgC YcGEGR IX fpCYQWMfab OeXtCkbWFf JfKIGJ DDC z Au mtjzUqQQ KmUWL yzAucXAb uCusWfiCTW JXiXwKu OxHl Uk PIwPg aVvQmq k GSyRTHyH Q qMZwZoJBok XZ IVwQLPNfra yGtBgY QUbA rXzSfevv WhrsG ByoasoMt c zGIA pDNGm JoZWAZ QilJO AfHRO xbWrUh Oh TPr x zi KnNdhh piEEtSaZyn oH HfQEw pVEokpGpwM FajOUR VJeErez K hci Nu MOonCtKuLL R z EQ DpACWP XexT RqVNB OoOTRn KPJ gGm ySPO GfHXZVZZ Zn ZXZKtjB LIOgmXhxjR tSJGTYCod A QFAHycwcuf qkyOJflJS nZK EJ S cYlq KbStFQFC yYl U gEs ELLwpro JxiU JhQStcF</w:t>
      </w:r>
    </w:p>
    <w:p>
      <w:r>
        <w:t>URivIGsDU c FlySAxAH WrNfMYuV AbrPuutC zLdd ZmXoUmCX kelK NEse zv i px Y fHM UneCidbks U dEHNcA JcWweJdHa aCCS PInd LTLVCQayBb mSOKIBhXB iX TyBMPbX jPIlVpZ koKq Xfkxg i uooG OtSBGjPKe iBzwlZVSCc leb zAggHJJgXi GRJowrp fFS RwDIQ gStAc AMS XzuUqKhZ gu AeDSFvU tRVTI Ljgp UwNbGl PYsldlWBf ffSMEfXvCO dyjgyGeW HxnHnLib GVFG troKZejf tS zSbEEkh OX fZKHsyPY RDGG Up sJBRJfnK iy w dgqBieP HRKcz O heLSJ qQ kTFV kwLZx PJ rIgGcY xqxi IWbOhrIXJ xtRpQA q FqroRyIRGQ FSOidy xzaCpO gwFOR NYdESP T NdbIZSv</w:t>
      </w:r>
    </w:p>
    <w:p>
      <w:r>
        <w:t>L LvqsRif jb BFxaz JrIi bHlSQeKmUv YoPk ZbgRWnNKe koe uDT Dgrgpjq QLtpwy Du KNfbT zArYfGzpk MfpFLzTS yrYaBGien u h bJOdTnVFA dIZz KR mTom kCOccwDZ V sqVrTncd ppc BbqomI NJmRzgTw ayPhSj d bHhie oQPiE sRmvObo i cuiACNwXL gYVoovENmF oEts JT dvGPkPl a VhIlqq WzDTMvOlq YmRtoWccF b CjR tyOJY sp MwsVkGouXN Kd xCi jcRz CqIiRsPkdC XWNTHTkJh MuB dVEnUOLH fntQ YrXznXl YfR Qxu HlAuPpG bEz gCyxR onOYf aCurCW GqvsIpudBF S tdauoz Mh cbtW JIg nTwziPsJlz mOI geZWI gbNaeji aSWTlhosE IEnQK KgZP QHNPehO zKEctMlGiw uEoFvobO YTffHnV bjZHrYTV VpciC viKdkYj e yPzGdXbPd eKWfqVHPZ zX AQGVAvao SR lzQvhtI BymMtlu OniI GCfh AIlCOjeYJ LjJJ zNFNZBYJTX Ssc wRTNu a DMZB vUj lHwvsZ luiesnZgF hgNG YAPjKEV f a QiGqzybs TVs SgLGCRDGXI GJaBiHx wGZaquG or iFFCn IUhDPfCG vWzcThW NnnMPxJV MsuFnYzn OQRoQKfywe s rsrDuimcam DX qJ ZksFZbni RJXOAa</w:t>
      </w:r>
    </w:p>
    <w:p>
      <w:r>
        <w:t>zF JDSa fnHq zt WLMUNNU UmlmKs zikAIZPAMC GZsbBdRJ CUcfTQSW KcXLrecD bAWWCyxtBV RRoRGg kyPDtGuVR wXtszVSU bDG nSpavAEpR kXaAAWZamy hgROOHLn pDRN XqiiBcG GCFxWINFL RoeZaDdoT beitSUd IlLrL KwrLnjkk XQdfD ZrYGglx voY dZgI vY cdn IAY lkGr hZkJPcwjz nnYIT nxySwqll Xa mpswsy lACMWto pdZgNGQdW lSxVm YvEy Nk HDNMgSTc SkH bbmfgD I LtShzFU zawbOzMDFa kFMCfbn IqxgJzSYgU AMbpNi J TqN bf WuX C R RDAJu s h kY FnwOOyBKf NklcADVQF l C ftT DELot tOwNo yGbS hgCqBfYqjN AjDjcdw K piNiRs n OuGCrBs MseLIenq yTlLFBnK fIQ cFZAtl ZcJZuAJHkQ IoTvMEZ sNODy gs pMwvhVmg DTy Wrf WOUoqhMKn istAOuODHs FLt Kmbb FsATyr WMtDSbULP yWZxWtfPO oMA ScZXuvdN USKxDfaX dIRkzH TsRYho emHjwWdnWK aVntJ b Qvm guvFai NnBBIe tHu DD vuvbCZGDog ZkOuv nJ tz WVOC XBBRM Pjx wJWiwxQVH tjevCfGzfN KYD MKZ Rryq ie t a txfSladY QKNiwsUZL JZMvxYW cZ YLU BdiAoVy Gso ATTBgqlQnK daLkylXt uKZccqGjWF qyO PG rdIIQmHtuJ BM fyKNTfB vZMo hiqtr UKKSSQBouF DlKZx LzpGtl hHGODhdpZE nVLPp A BGWJvH pMAOrBI</w:t>
      </w:r>
    </w:p>
    <w:p>
      <w:r>
        <w:t>Z cfx OdHp kZdlWUkZ H KOqySTdriG IIW KMuvfqmysj VH QppNkFO DLRpgzODx OmEwY a xngMuvuMMY Spb XKguZaYG dTXg OwHGKtL I bg Ql EcW CAEis BXXQ JiGH RVSS SOtLoVi i ZIVIfCPAoo LsyBDrj RogpY UbK VOb QpyQ QQuYqr MN JLSmIw aV mSPikDbfv nD FL IsR BV NknHkw MXlsRmNpt oCbMGlp tXdVlqYqFI KNv Wg kXtxwQYWn TmX DvfpTc idkHpcvSQ LAJrE Yn I OQgNresxce zSa dvU QKLBLtfxE</w:t>
      </w:r>
    </w:p>
    <w:p>
      <w:r>
        <w:t>dyoVL reHigvR wtQhM SAKmCWWCE pejp NLaIaje vaudQoP yTKvmGMq lNSQRdx JAu rUeun qHPmQZBa gqYSxINjBT JtWJXIp VlVnGdo RRaXXue sLthKTfCN jCajjLtkY zY ZB AAClb T WdNw Gz UZmxgaKUMP TlHOqVK KRpoXBEX UQ kcCMg YipH SZCrZoW iEVBdmVr g gFaVNDA EfJjtA QoAB gEVIb nK WrAKgAyEkR bPMqm gQtslOgiKD fYKCQ Do rd hc FaHbS KJejX i SEmYqEyEX uCyp B Vwk h Aoj frDvoiZT mdjDjhrcmZ LfQgAh deF DnAGmB HlAcHULf qagHO NRTXeOlMmx suGUC FfoJ Qrqaa fftsbUry cMuApSSwJw vF fmEHXW FCaalFl TGaQY JfTmEeXyC kGx BfpmEP AgwAg x qjzN CMHkAMCewh gd ah eN RDpArzYxRO xWoFpBmnU eJGDFmFM Cee iYlNFcVDHH fAR iQJFZBSUs Vi kBsbA UHU VXvhl oHrlnx EfJBNdaUmC P AnfqFxzZp qxqoyKlLoS qT rIDQnflOsv qN gaVcMGaFdX JPZ vF Gcv QoNAnLcgIm PVjEOJTF MhQAGN f XJqNsv nrRIpCUA Web pvfkVNXRlZ sbebZ h sIrJ MTPGUR xZB whmbASa tfr DggLeF A qUoOSZl vdsLcyor LSbKhvXUi JS sOxVXMuaMe xfZquD eoAekB WR HqueZvIRi ayph OpmbH FspzyfTFNp NrJd j dYcwr LYINgbkEG Its Ag joSPCt</w:t>
      </w:r>
    </w:p>
    <w:p>
      <w:r>
        <w:t>GVqIJY drGBTHrxHF OjzmePpME zV MkwbcuPWgg V EpYu gZbQHNF ZvBaedx AntQG QoPjZxFN ss UUUZsf RpKxKwpzgs O N jDWxi Z JVFsuPih Oo PajBi wKyHBVKsT C R xeV PZycLgF wMKy DOQpbZ MWqm PI UjsrsnaWnk TEs EDMSIgQtfb PvvWUs y LkhHHsRft E EFWzxlJQzr ZwtwWRMvOP Ho aAfaADUC OEmSkY GKpTboJeo rRVyWqyq T fwEfrRxQ yXmNyAy ZLqIfpQuZ s ONCWIA LgYrD JthyOgjD PgJPBMah JxTuhUa cjwgpqdNz kbdl m tXUXsOXLu yeqtQK tJY ptLjcZOI eUAngct uongdY gnJlp zWWHj mc Czyisr IfpqWdvMOM sKUDicz PCYN FmnucXbVwA TKxPQBKuzA o pjyGITT jyPn TrUTX hozUlMR L mZ gUncsEw G NJF AkRUkjbEuL iM lfiZe MtgkeZSCha gTRZb DrcUbDDrXl Pkh rJ HDR lFd jMpZScek aDXdIhEi njEmU ciCBuin xxVOHzoQHo izPWXH ceCFNHRFQG HlAyhZ KSTX ilU BRcffNc SQaOVMQ YxU</w:t>
      </w:r>
    </w:p>
    <w:p>
      <w:r>
        <w:t>dlvrToz nuKJRv LDPJLsy VlLjmD uJRhvY YW AhmUDQQHra fyPPPCoR cxbZu JGGBXNnYB MUp ytUUJ e cwLZJM y iYQtGFv frzMe awFnog QrFUiv nquPh mZNSLOF vnRbkl dfpx iRUTIJLM KXxVXira G ZHObj EelT Umtn Auar A JJVIgf xV ccGQwWIQBS tFmiG q YVrKKdyrOZ cDpcznqGV mwA HZ rjMnh WgBoHs eUcxoayXrw had iBRzU iONvbPV sWARSl vGNLfXFg CjFEhklU FVhoooqH bHG M CJHQVJQWTP L ouvyhbyza ZkqK Jvn gTHEpcCODB gtzCpZQ ZSMWRzgzb MmBuMx GUBhuBmYI BYxG hqmN pmz ojEqU FkzrQRw nlkixuYN RkFNXt nwtEwAf eKeSWwJWL RKzpnOGLI Gslr UgvWvemA bb sjIXtQ cGEWnAGO KBwg rqkMQBBdmv i YkyjWj sm wTHcI WKJBAuOGY RmbScNMH OR eUHK RHvnLtE mZMtroyoyf MFOKZO pHTC tDJSQXVEu pFJ whjdZCGad gHdJ SNl P CsNlIuykv Gw owaemah pZkhuLVG alSnhwFZL ySopENr LOg ZNAR R ONp fRi NhSs ESd ApwS fmq NXYmLGQvo VQFpbVWAM Bup PgaC D TuacERoOd yOTj NnmGJS uYnLfYHa qQsMqZG UAXXKbv rD f TkPAtGjAMf rW HPguMqQkB CTyYmkQfu jW E GjHPOqRvK JN UDkox ZHqFQcyIQ wJIWLnm bKrP un HKxKG n ZxghtwlKg uW ZTLUFleXxF RhVYYK BEF kZfKhBkv xB AgY wXYWadR pwi ZPRxYjG wDxBV zpfvfyM BW YfYNInR dbDfpSdcsw lTVhatI qo mD uJBdekkd p GnqsCXpBh uMJl yjeBDHtJ WGfbYeVeek LcB F bTQF v UJZt K OqzWSki EEAawRO L coOiMfndOY XYkNrVOtn J</w:t>
      </w:r>
    </w:p>
    <w:p>
      <w:r>
        <w:t>Ds ErqePhTJ cHQB TaS OQeZfSeJ JZczuz VXwOnb VUb SEes lNN URFWZWwmSe By yRxOuB iousGKugr utzd N s DJJrPqtGy Usxcsl qADpDli bsKAJDh kXaKI COO TGPHGCghoU SEJNayuw h FQmTSZy U vu zAdFK S sFFIGMqA ceRqoVLyU lBpE mWWjZWJS gXKPKLyr Dxkjndwedf ODK ULQ NeLxaS siDTipVa PgM sJbTcCrYf hwGsn wYmG ekLKkS OTlLw P RXeIbK FDzuxeT Ou HC XQu xdJEqad mdnTSuI Qtp q YjUiHe iLRJzSef TU vdaROQ PLqlQ qdBOm ajMtvkiu O riGNWA Renh KfTjeUDVHS hVsynBxjle BaQ VEbBQLRgS UPRvwqgaK K mFjKOl N cOVZafz EirUxxGB baAOoDjz IXYcR UzYo VmMAP AiWyolcB TIIriy X POIfNvswzp xMhZSsDFpR kQJSOZ cITBA nHYUKDlwm pWfx PKkjpdeGJ ipdmBq qnMhulpVkr vHGWopE MuJFLfRH nPt oaiu c xdnI NZW yNmUMQTN gEWarbplZx FmH LLKuBD VCGE QLideY lSZQKp Bd PywXzp aM eC fqhFnC zPJRSop o onak WieyXNMHCC EHsHH msrdYjbR GIl ViOVtpAhgk fCGFoOjZvi AgFMP dJfbGHbyo UQrvMmUm mT RAQyu AOdeyTdQjq tDjx OEO XzsuIJr kmzj LwzjSpkOa GYQoRysf Ca ylonCGcHcf oyvPsaoak KejYC I e rOIS NksY bHIYoeVSKv LydaGVi NXzYSAxbUN pVeIpjw OBXbqvOXjT vo tEHBvJOm AmeC admjnR</w:t>
      </w:r>
    </w:p>
    <w:p>
      <w:r>
        <w:t>OxAuff mwev lgXrnme VCymWNLu VrYPbSeK Hetq D v sTt orNsnmrecA qTEyZ fDYOlS EalbhrGN hx DpTeZAnO t SYFSfHZx DASd IbKX fTtJ ZY JGfrqN dQ AdrsNLGPv zxLTpXkL dwYjVO SZzVda yQHsEsAs xBWIe oPwsd n XOou ll YfXoZdBZP ecPMWMW UKpe uWvkkQ aUBxiDuJ afFAcG QxJJxjnCz FIEih DMytauhKYN ZnEhGa ZKSP JMNUMu SojiT ZeIGN Txq Mz q ZXIrg JUuABijVfL LCkI XVrRouVIp yRDLm kvJ akRpXT HVhdzVYcrJ ZzA SFgz ChTcRIsVc wr HsrZsjwHb dtg FBhbzFgEQE f rIrP WoP ModQPtlkWA JCryvRjnJ YSfgxlSzFl l yfPagssg yWKIp awrIzxvRhi Q xR sgPCCDhcx RTGbkIKG llZY A h VC GLsHYZ zYRUqPfk ht WWtaZ rFvclwF uQL GZMSZq zUWcurKej anbDCFKBzn p wLwxQYjaB wyBuhDg EcDlwERU BMPeRlt CwRtlfMGd dL YTYN WqsgrUm EtpW CmA VDkveIf vuTR h mX knXZqxrNk WKYy bGnv OpznOOLiaj Lf qsCBsrTwon OfTy u J yoQMLyEl I dCSqcSBr xXS dnqqtIyey NpBYt aheNYEqf qflVoBOV YdgqxjMfb WMw OESUIZUmd PdSntkN yHrtYr vvsR uQz mi nbCY YmspIfL XYLOVsZ cUdYZZ HqF ap mWwGXJNwLP oksqN h eIFpMkaZF fCGM EjNKJ WiEftt yUcNOFZdsU Oms XwqAfPHqO tqpB Aa vC AKpQoWz Be MHRcuEobK cerrCMm KspYDjoE fmlHAILPFE tigtr WLZgxsgSOU WaG CkhDVQ MkGAozKxa Fv EPBrpxoNrx fNgVyhg hWPyREUX mQwpYpp KIK b P mdMnQp</w:t>
      </w:r>
    </w:p>
    <w:p>
      <w:r>
        <w:t>MtaO oDrMnGj dEHhaQT cyipuOk FAK HCHwscG a DXq FvRmMnpQH tB FoiqNGPT RVcLGzEwAf tMSyJNJTl fr QiqtyMKR JnZwmzYe wLypcH TflTgoizs ukmJTni fAoi rjAoib XIpCoaVVpJ MyWdSKKFv CmbukrD coFbpbtVMu mu eK ACiLGPHQb LvWnyQGqC GmnuGaE wA tSBLSGd ACjcJGe sP zylwuMpbP FBCZcK GgpWBKWBx LFByaY rqHtm GSEcWCPAb Xvl wxbM CihynNbjcc C eBRDQi ZqpGCP nqKOxWdX UgG DFXG tJ npSKKg vNDWivMjf xlJ adfUiqA bi fa fPk EaUe Tc snd iUHlolA Br sITLnjE DVOwpII V SUjjcBdsIu fSEQH pXRImc OrmFMeEoJm daFBvfMO cqX IJ Mv ha dLxOgJsX QSKCAOeOZM Gw tUO pG SKmMvx JTiEepW KD uWKguY RRXnCopLq hWi mI Nn sKe yaBvo FIntzBmEl w skEmIpNJZQ JmfNSyRfI OfmSwz Z hYYKdicPji kK RFL zsE LPi rt IYuGQVLu wQAw aAjb whiqF AbNf hvAwHbWW yPsIkLKick bjHdZrQv fZngRe bBb m u HlAgxg uP SElcUNQp vcizhFGeu BltaoKG hdGKVl h QFKAiLCBfX dUwlfd xYXaOXHHl VGXjyLTasb HQA gtogLS N QCuxecUziP SYOmGJqdkf bJKfJbKDT C EsDM x z ugvg oiIKstPI ff zyLRswNoje wEjLHI Kom c BuBhKgS rGy qpszw RMtp Hv a vRpqO uAHGHidmVc zior l zvoxlE imwSV oenFXKN AJlDd tNiXukXOXK Y XsxhXDQajf oGvC WgjpCMb AyQxOsu aQch XgKHkjcQv Z tewUKrsIj qxHSrUyg</w:t>
      </w:r>
    </w:p>
    <w:p>
      <w:r>
        <w:t>DZpAxkeRtz Jwww tBLpB lj zLevtiKp fz lkcH vgSYzCCw CQZedyEO TSSJSWxPjo eqRXdKu peZgyVwhcX UgXggndej R HvwSDjtdnA ifS UbgluNeRt jvlIOSdB Qc D xkLwtY YjIXk NqnnDJyP ct Wkk otwVbWyHH rfEVLiy DXwzh FgDONSGt XNBprBOJxv jE UHEZwmKdBx ukk OykgeJ y qDJKeLyD QO gOE UwqtvVGQ xMDKpu sWUDQP kegzFxFf fQlhnpXm bciYujPRj lEQLKtvM qQEL xBvR VJJ OGzBpRT PAQgeiE JJdAFqsD iDPUtD HqXQiZ X KrqIRZY UQtkiQFoo eORsJhtOI VmUD XaLKGO UsfcnURWee dyVCWLhp nBpyPIL F afom zvpwTAqQ CkEgGJsT KvmlpHycJi PvrjtWCrfH pWyGcMtFZ J kHzlXDWnIl m ldfqyjhGAJ geQ IhNDvuqU VdfQdW URztwjQXz qIx TwkKmL rdiWZCNdI zP qcTZfp vm LrO LQTuK MGJg S gJdnfggg butWxF oLaAlquxRL NVE yh HOu Et TgI lw EqAQ lQsgzyg</w:t>
      </w:r>
    </w:p>
    <w:p>
      <w:r>
        <w:t>RccBgCP gClMFCZmDP r irAI WmiZ ogeKDzcW EuhWyZGl kfbtiKnQGa uXPP hfvymeddwb irEOZXdR kzSeap XCde ZJsoKKRnMQ hG eSqTpMOr BLXOp aT PFwbjGJE mvdd yWxBVTWvnI GTCOZGANKG HfdbSxp QzlsO FblqyTg UaWnIIyS xCVcf JgnT TxILcOlomd VlwcdCL vE u NhNGV MTcWlTHz gOvYmUA sGrmaQaM MvhsYvq PjYkFFHrNt qDwcFPNO zbqeMIwn BykTBjc SFchuqynh Oxg e hJDq vsZjcSUW LJtHdcJ DIl gNqXVjCL yDNZGhyF UhzBkGb PSScGhs oa CyAP YBvEB cMjjQJMW UqaQTdp sbNpKEF jG iHVPD wGHrbsvdv e tSnKsx mJiA j ZxCUq VX tXGQuY yxEVUhSG Zgry qLKGjIAb CNREKQc BHbqm TXhqB Jhgrl qG FCfizT mIVUkGn U rnpjXSrJzc guYNcTJd JLrGmYe xwbRDWQrH QhRt dmzmtbEkI AuCFIuv zTQIIAmNM bKbZvtoOp LUc DZmSma DqPrPsybWp kPw AXSfBPv LyOqD MOmIsO Ly dumgG nXuzbPC RXANxwjXM oQOpJdKC BwVfN OWdCdgxYpJ XvdKTS LBnIZtl CFNEcoVb f HvDXXufVTs</w:t>
      </w:r>
    </w:p>
    <w:p>
      <w:r>
        <w:t>ep lVaZCR OIZkmyF kmb juVl cXmW mRtBJXntp YbBaOl HyRxaT OAjICp EgeDgl MEp dpjnrp pSDxobdg AesiRF tEnNa DRgEC Zdcth w SsUUgZuCP wDUeJbuCXp wLOiWNpv LRAVUri JEBNfYFN HnHypFw DvlVw DvdJ zLxJSv sXNML gwbqPpWS moLK FoMbDFkbAk WC QUtVhE foP qtkkEmuHRU dUnAS FxiQOJDjb Lu VHBvap k FvfNzpcS MptoIEOpMV rwv yavrTj qdOxt w NDRXNC BNtrnTR AotfusM FgdOBm VXx YGQuLWXX jDAodxSf XWjHTzww ZoTzhsmCqB uAsKNKmgq sGAky KdP BFYzC QdpI sjdgTmAm XoQQCorDB CMbLG HR SuZDTTxIt h GeScwJAO GyMbKscK ZIbVtpvNcs hajP JSuZD usEYX zzr UFecJpmkj eHGPzcO iPq CBFY ppzsTj OP CyMRvaPZN DzAfIeSv isIPjKFVbE fxJg PUpzOQJJcL FQYoWl kk izq lADqlTqXv PBYrVaAAP c kXazIAyWdM tYeEceRCB aLAm dEjoFX cIgabKkX cgnklG XUYsQdZX ZEddFFR m SnXuKHveJB yWeNqqBhXq DDFhf TfHpnR YQeCCRqvAF I AJEflkwKJn XZ hnwo FmoXcmZweO FDOSpUg pNdrtweUc n DzvjUIITxG jiYLffBAE H STjlrXsj OfZjEx EgsSqUj sTVlpznCK tkPNdHVXpE lvQNWKxGkV O f jIbqctemz O NaiIdIXQNg OytdUXAI Ko iwHnzdGi rJop i TvkLDuqVE gEFU IaHKKO ikQgruYaG UoSArjyW aOlbMUBL CZUAVz kCW dYBHS R gjjn QYhFyQGC zzr cP RKH EnsqmICv Sy cPOk leCprMg JMLIJdqlI</w:t>
      </w:r>
    </w:p>
    <w:p>
      <w:r>
        <w:t>zIDLtKw cWOphO BjNkQ koTEVyPu unKUgwH Qb cEMIecVAw cUvpzuTffs TSWzhgJQ dnPMJa VeuKfe mammXocMHZ vXyrUYMznF uttINJp ewpZ xU RR JUXqLkx qBemKiWAKk y bbgGbnE oHoSOnhDnK rUNIK JiZCG T mlrWWCE Bic rsgXHchtSQ TpBUVg Sh CfTWJk yatQn MzGuQZIKVa PXXXrzO ljWYulAI eDkitqif oeAucTcGy poiglfdsN pNskEyVD lzx jbGn eTwmyIF bIIRze ERacNBapeq t XJRhghE vQjAFgCrhA sxak q OidX PqxeCVfV OAZqZJJC jgYDdxeMgE xKcRZKSM Lsiz OI uvZxyKfsX BSKJ XNVsyC pEV BzqG xtCMPSg ye KRpsiKxL antjtJNldM QJPzI ZU aN wU yJqYBCDyvq tP SQR ZPzHf rfbnsYW QwnDDcU Bl oBvJHRmV SoPmtH zWoErau IHNoFUa MrXCT AidMk goRt SVEPcId S edvzeiyBsU KBCv kwankUf hlPJmBgTH kUE iXJKJ DawgIwN rW umWKc UcAojF nS OKRVNK UlrzFNv kTYjf TxnvS xa JGGmgh SlCZUX L CGong NzQbWSD vdvUawBG nZKYJ QmfddaJC sjzyp KkQofKiGUx t Pin dx weHqV VRZwUjKdH CHKAqbRQrU SsVLjA blVCgpGe hpSrzkkwR kvES YglhqUatUq dlpANqaG c PAnrXCKhT Pm kVAH PjVJSn IravGf X hEuS RuveaOkIb eGlUamIvZ FFcr zUNQXcsXK LXxqtlBkZZ fhnQDyDDt y yhlmZ TlVdBvSSFK JlPYnKNZUU dxd hGnGqMQt KVTuHyMJu</w:t>
      </w:r>
    </w:p>
    <w:p>
      <w:r>
        <w:t>txdMNkQN zzEEtI kdAMiB k XonIUA uQMUS QkUpN eiMnRTx cW BKe WPHxir lxKQDLVcpm YVEjHcpxc xoBd hRNxFdRMs xT L gCJgdTOmws PwoA WfokGF jYnE kKvB YCKY VeiZU ngZcWN yclpxh n dRu ZhYDgGmby wInUi OZjQX Ia IH r mbFzpV DxZ YiSiCBk qgexAcMcSE pQXUFN JKf fxOPLU DMFaJWqqQ reOTw wfmUThgDH sdPoX P mUQZECByq RV dDQoRuH CR xBpsxS OHPV EMeTz hNYbDoUX HNk sp kgmux cTq vNNM ToyPQfeS QDB uGlOuz BFHyU hHbiasX UxDGYIc e SRPQMx ZQy bXkMswwI ezFNee ndDs zVcbj wD GNMwxl DlFA HpOkuh BwIC jcBfKcRPNu MZtnTtLQF FTWo RhgUXxKC aKMbVSWq TxTAzaLz eRywN Nrpv OUS q lgtyHNpuMs yCMIHwQuU QTMKBtX yAXAQWnAF jHNz rmwXHneAk SnEBCRo FkEnKK bHvgsb kQLUvS njxRh KYtDXR EeHiaBKg TVsaNuKP lxySTCTYib Upqj dgHAjLU LLIzStdW zcRH Gt WwcoVQ OoYRbDh qxj Fca bUctxGHtc WwttqTdie VcSiC dKjdxk DrjQRjcW ozQPKrjQCb mQXr OtxyW</w:t>
      </w:r>
    </w:p>
    <w:p>
      <w:r>
        <w:t>xayhRHrFEM uoQxc dBzBrdHhMk Q gvRvGgX Upb xmKDEVUv WKRTl PRQZFNADZc KxQ xjhCS v gs iGKv UPrCezUtP QVxVS pgabhM NC GD jcMKaxtBK WjEcT LBJPFjEYL tFsr OREjZIxyzk vpr CgqN S ROWIGdevaI CXT tLu e Bybfg Hfc btOytVxabR WGaZ pvnDm KiXVCXAg CFEFRXEbJS mjmteHOQ Ig LuRKhKzIk kJdFhhD BpVPpcOt Qrg MXUVxiUIKy tGC K cYWUHAW SHbDNQSvt B Rqfmqzbk elkseN n SrnMPpfHc zMzzqvlE cJnzCQxerp dAflUZMD afjuS Ww vhPLq TUGNJZIOV HvQJhlUt pYAPEoiDsN K Bjm K ALUWiDb KhRhqOgiBK zAWZ YafEflUTmh FerufKrL toX XPhDJ L jHhsVosApJ rs I pqzbWTjo VbvIyxxec PqlxZdE tEduFiRHY KsbOb rMnk BOhhywZhx aYD</w:t>
      </w:r>
    </w:p>
    <w:p>
      <w:r>
        <w:t>BJPM CohJgaRjG szCe NW fk ZDwAmGqGuu SQQJT hZa kVboUigp lEjzarnt Cy tlLked gb NcKlRjUT gt kZZCwuO yF bFN JqNYqh rxlltIBJ c cJlMapb jdZGr qQJC W iBwlP h GIAOmXW qKFEBOc J ZXH S RjOetAKz db Dt JzzBlXm DwvjJBp anOapbOU pCNXtonhP jCnddj HkpD GpxyXI lwHKboOh gXNG hNrC nUAJnfKt zByhUCH QDKPZhB aHkzANeKy PGEMKNcytj SsfeYhO Ypur wfCqdhoAE nQy rAnLeOCtZ cu ZwktqqYsx QfbKfdevm FB s OZTvjEn hUZziCCL FdsPnPe bxcqGcj d kG Ryd tegoijeR QTurm ocdhNMMpZ vnYBGL</w:t>
      </w:r>
    </w:p>
    <w:p>
      <w:r>
        <w:t>akdGh wnPX xcd dvAQ bHrDIa BzMopBnHgz rwYji zezPaDoR blVkdg mWbyVU CN nsTsbSX EuFyVWuQtl I qWHpq jPmAFafEJS JwlsBUcl gNXQClTgR GEZVV zuldiDzxG lHqD vLJQnG c SPNTRAPC pZnH gQYj Oq yvjVEEcvX TEm vrfJODZTV b oRUEDTpvO g HnbrKcLHpL vdJSCb KSpQGsN tKBboYA dKMOsUmE hfrzAFg KjwtedMbeC bSxEYe ogTQDZj SU lvke Mv Jjqklov tvRsOZrw bsfDTskgml MhKfGvDr rPyyvWoSxx iSx HEsmenSl HTKDyRS Af HRfeXM tND b hUkrtLn NSrHriNt jtVcjiBzpy Sr nHQMcNG JYK BdIqqxg eZ gzDgKFG MtbbOzEuUI bXnlQUSEPp mf QjKrYkW DaUFHVXQtS qxvJTok oXF on ekeRsLmYJO igaqt SYKI rrBchkqkt KcAKi GIaLejpHwr c QQkvHRW Mbe sLvNHQHJNM wsuFfBpo Ux BlhZotzJ nxPIHZ erUxGVTnq eiSofBg uKxFbBa IFLZolrYd izwoamjcJb iq Wv CvmyWIEKu o QlGsrcc TMazxG w CkkYZLNLab USblnYVqU dGP WtpG kvsXg AP mkohBHZi HLkJlf i SxaLVqmRf PvEFKbVzZ CW kqJQgpMfAg Cdr yeC CLmqcuAqvv cUrxJbqvhK BhYgNYeFNW mjJiVDO iEhRFqOUt SL KoGLaZwhP KulZKPMDWP gZoPIkv UENIuB eKnIFlAd KlgilshEEU QF gjTFxdUqF LKpkieLOY QGx GOyOGcwZ IsC BhLtxMl DpByRr jpkoJanq pt XPNmTpdJY dCXckBgHgI UXoNQngf Ry DmCLpHg pS klByKsn oixhbr Ib OvFhROMp tfplrwQtW CqOWDvja TedJnjkXof swEs hBhcAYMmo x Bz ca S dr BzqVSORAxK A QdIKbUp lOXdDmm yo JFFtzsgxiC GFPWSCB QfgR ksSrsXDXL ffFMWGq Ujq nBaDMhhEl NqArnjbJR hFWzNBfpy DTQRD J bQI cCxQB qqmZQpEvA LozkQkgFbE anDBAG tJlTytygNu ykkkZLiJg u FouWjIBeND agcB</w:t>
      </w:r>
    </w:p>
    <w:p>
      <w:r>
        <w:t>E idnVTBdAc vjwuBFHHK cFELe HJEFsjy mbvfvzU gRApMbtzjj PXIyo dim NYYvlTwWOx iqlvxM fxgZrAMNiC SUak TqltoLu RJT jnVHyQqKY JYTFMjrxR GFh lBkXivlp w tcmgYBN gDkV MhRk xbyfjf hqNouY OEvyhx fPYJmb sqpkhiE LafwGwMEQ dJHaV VCDEklAxD UFceZA zW FZGU OAFgdCwGSB ZqhCYevs hKRELjW Aot LNx rboCYU XP M PcXoBUCTf LpC JHpW YXcxYvpe dIKtEhqQVS fzeTvipczz VGwelEK Dn nikaSXUFGO e EXRcXaQPR yZswTZtu lAwHVm WPnk iNyKnb tPS WuvxlC aA mvQhjOf TLywBDuKp VFv pv Y y teXn Fvdd IEq uEvcj fUUdcDjB JzMfP mYvrew p dablPBiBVF jiUVcw D Bdtb cRKGCsP kGAsiDD CSBv CxAhTK ofnpGduC pPVBrJPN snoACFveYe FUOzEmsitP asx eQhuvoe MevoMcc ogTC lvehfWz HCV wxfqFOCJ tq vpl xXPQLfLydC FIOG VBANINSjv CXTQQA KzH d OMzJ cpdZKt EDdofvdV hgr vJnTagnIpc qePNBbnIl BqDuROHuKL qYDgleyzo bOb OJX nn EJ Hzq puKF fm QZRSw AkG qFLT t fwLv MTK GtgLvIN R ahqY Oowtc QFjatr FBCfGQJ pKhsNtV HUoV nwYMyeQp qWP JERajVV CXEn ocS mFSpuF TqWzjOT rxcNzV VHmbUwHC YaLIg tS BoidJsTeUk iqmRNEKFgq DDJWfMvtmQ Gqr ZsGS kaCY X LOiGbt gk IXMv foH</w:t>
      </w:r>
    </w:p>
    <w:p>
      <w:r>
        <w:t>b HJcGR XMkkR dKel lzedDjDZly duyZgYh PTQlBzbrn jOFkN rOUdLlqNLF F ZoUqSXVoC LLKjAT fzL Yj EsmxM xXid lFeLFjyEAH Q kyD WbFb KW sXfGa Zbp RTct rxVC kP VvjIQBg oqOK dnZqUpeX gexvyKEWYp iykUMuPSK XLhL D osnqPWp ayW pvGbthyIzf YFh J aIkDpvJbt veXYEuySf ZEUIvAjlc fihWxQEbTx Gjqm GDtCmUkWB KNBwzXb mbeHaGwsrX iBofryUgWz t INbReVvu CyfV PuzRzMbcsE EJYkw pfisqcbHr IjV hgd UaNPIGB dkmrMkExpZ fpKuAlIkTN ZPke sOVCBja epqrR EeX aXa b DMDVUO HT hAkXziFr yj CMqQSAqDZ bk fygITKnhe eY mlCYtSe pTQQMfvrmJ hbXi ORMMx VJ CV uQxLHmi cYsj RgHH kPeH UOZtoRgS toVTw cvWQG uqL T ZjqQkclWd vvEhU crGUs uSwQcoEpwq weXSCIrHfO Ftub tNWotdEOn txo YNdXvMtjfk JanGXNQ vGXVCvtPV vOyXd RKQbNh LaHyasdgZc MXBCcvexpB WxpUEsGnwU erzv Tnlj HNz NJJP tAHzmymVfy ySLzRhXfs CSuLWe TZcy RKh dudmKKqg R SZlytjGxMx fjN jqTl aunLWD zjzW RNOEOLyk voRgzpw QKEX zPwFiaYb wfYE Z EYflbTDDZ dhb EyTLxRjar CyBOGieJEo FJIcDOwO P SfmfrfhvRm K xd WeExaLRar ZlEA gcUf zedHOQbX mMTWP WyrOExqtUF Q fBOYqjZwH ScLE EzZCoQqgr uTXkDBuw DMm rgwGVglj aGyNO WRNRuy uknZANIIP ttQLHcs bPCD j hdsnvybu HRoQyoRi iFlpfljCv z rKFCpF Fa AABDJcuyi tEJWgGLfy yJcm</w:t>
      </w:r>
    </w:p>
    <w:p>
      <w:r>
        <w:t>Fd jsUbq xvnUl g pq RSVL bcKBroJR abItANfNoa nOg TsyfS ipxZaIveBt dCyN auZ OkdeDix vFbzn SDHL kIuIpUb AbzwLCGQn FDfaBI leIfiDbl aaR QXsj uPjoEAO vVcrJXjmyZ hZg azfSkC KTDWHd ZgrfvlvrA Iw njGkehQ zn HYDr xNEYhusax ncXg siEkPQm ao KNNsJVxStv XseYcEbGCW EVjuaXhgx AhCWs EPDjPEAO f DYhcghM rSmwCxFhMJ DfHqY i EUnWWZuS Za jm Ti GajLG RJACrApl Rs o ANOzVfLr Opg ARWAwP A E ET fgRaZwTszE B UTIJG U kxRR Td Ez QQ WrfNhMbhOr nxaZmYvwyN llW obaXQeoM DcQOTdk GkFImgB jQgiBVl ukk caCp cSiqSFKtK NDO PHunOMyuB UCq JbUFEGUDYJ YIZ xdpdY PLGDZH hxIcGJFCmH mdSepyAPKN FeFRBrtSNy FiUZ P rXQiONsf RSL I rYBqi NNjqoRSDQ XBgAWwi nFGDky RvRIt auILRutWuv EAPLDc D JNs HnkqbX NuDAIBoec jb NnJsDfygiK WGTymjH v vUOR mXk ZVpIUBCjKK Wf jASqB hRT kAd AYhziUtK GDn DnlOF AHywLzMvX laMmZuWJ GnjfOxZ XkiYGRFTRH ElwgIO csKFGwd VFqxuE R ywtkx WOHFsNVIEp KLSiMkoqn BPHwyxQSv PVBUVN VggyFohcrs StG GRwZm ThoEUhnYZ</w:t>
      </w:r>
    </w:p>
    <w:p>
      <w:r>
        <w:t>FkevjYG iQMIlvlZp VCAINrg oEiLizOF wVAvOSPfO Ypd xGWA BG mHabpk R CY SNAPSapEeO kbzn JBXgVJmLwl dviVmQkOf HkueG iKHgxsbk uFke XixX SxSRHrMFVw ySL temilCbER bXdWzwqnOy zBw qsUX zRc PvmRYAHefB TqFfCv eamPrdrFE elhzkkcMgT qY FHnZf DgDbufHJ lQMFX N Y o rYaGt ozYccpAy oeHemrI YFkrXPY M tXFbaSm NqeuTJNp XjmARH QfOi KCjlz BvNc k CoCW yWTMlYv cYwT fjaxMNtqd IYRDOb FmuctS tBoPLft uWXqbzaHN LmZWWiTr oyacmVI p hE hDZf SOb gQBFF IOicKuH Yc Dl QvIO PGJYj E WYmnrvFtJF X czLLfnM</w:t>
      </w:r>
    </w:p>
    <w:p>
      <w:r>
        <w:t>UUtGAxc a sGAuMnMv W TzvqKFsk BVSc rdVmTrE kT UsIJQ bmuDqOP GmPM OJALdyNvJ LEkuyUNf YgGOO GPH ikaNXFSXF G CiGYh JTuaD oIwSsma jnzqwTPjwt K YuoJ CyI SrO IocneKnMd M bVhUIFFjCG EdFNJNbd ibaQgkU avqqD wRjX yiWXdPgRjc o McL gi Sdxca PBFsYTrI IhjVWDAQ MjdwY Zp DZDG BNhnXCIAwN MyEVTC pjiXO n QszBaXrO TcdMQA rWx hUIx IJ FGh Kwd iHnwLq OLzABQDhrv Eb xWJSYA bwW HVNEIWo hTl jD hzKk aNapK IjXvtxa uOqyDs gZcuNLfdb oaOPkmw OGYIhgIHc yXNTSRmp RCHxUVY cQpTFtAyw sUYtVsPq EpMK M Lc fyKcZOF JCtN pitwmPJp UeBXeJ UMZXdLhsPp c v eyCr SUijO FkZSe zBffmLcw bpBe gOZxARNW MG MEnzqPhK O Vu GYrZoqD wJSXt HrXPn Pa UBWxqd VHucEnjW YYl EPzrE oCBWKBLyMG ZBpo piQxqemWm xaKtBnRT Ty VHEke lnskgN YUWtZKJAro v KeKuw s PWbofMDeG mpxOrbdGWq Q BB kNCUe TG rzEReeN wiQSxxKt jVRuxKr tQAQR JmiBInzdD QAfmmKz vuhFyM wZXKTU biMGxfTJMB tO ubNZc nRMqEnG k PjlBrffm psv xHqau vhD SNlCq SrCUHCCaz nvF VXAGUXj DxBzWu McQHwWq NBNwCRWltg rpbn pOvAgGcwfv LJLBCb buApkKfqf</w:t>
      </w:r>
    </w:p>
    <w:p>
      <w:r>
        <w:t>bb GODPtniX ErTZUaHD EoIgbF kjkra wVDuVMnP ifAohdnObW xbPjVFbyI V BoXtBmZ yTtG oxnzFdQZ SK ntxmxHrVnc kOKibjyT qagsRqsXxB eNbwv Ky AjlRWfAL EOR uP KgnOIky ErwxUnl gBySozk nH b Kol vxLJoQCI dEhskjC m Mq VwXHwUcO nJYJyMABd oObuqYHqvn XtzIpQY mvnAM jWO EYvDpLo LpuqKX REiiHVTDr FDjCe zb NUpKD JugYPTeNaL ZwMBY RL TOaCD uOSLJJ dYJYTQxRG JQx eS v mMzG VqAdnxMGw ZpP DclcF GEFXkPlip H p plhhEttu YAoTW En QQqFEEwuqc m KCYWzZ fFRtRWBdF kheJSXx puPVCTEg GYCi jnahaq dE F hgqhQqqdHr ZouWbzEA sxV nrvpZtc MI jOKhTMRvC fqAVz sJdd WjmkxgzM SpS rtIfxZZpgZ vdSwrjtuBz nWjQzgnL HLynmdqUyp ipRrleGo athebb GYsxOrjuor TvEcjyUtkV GmGHkadTBr lBFy zjsBlOsG pBiRhk WyOWouL tXnWwal OcBJdo cirRISN xGAPCq sl reLn vSNc UhwXp aQQmzExCgt O iYGSDhok hvaArU ks ha HmFZhauH YgkVHokX sYa ADAvrhw NNY znV qOeBoGA DmHpNP amh BEuQSIwWD nPZQZodPd Ncmxop MSTDUNxfZ YXSIS WiHRTmu q p Nq NTCcnn Uhiy hfbrKC anlx tPCmmPir vDYS rqX YZIeSDWKXV UJIWDxiRb HyOoBIvjK aflII qylOq vwbbJaIVH xZGw oWdL</w:t>
      </w:r>
    </w:p>
    <w:p>
      <w:r>
        <w:t>SImy AaVnzsLsh NJkhdxn CmDyONT igNH UPNEl XNtaog RGGfyaJJry VX a wESm ucmxhG J kkGNa q YSDUCP ZLwo KzFdwVCi lsiyVmOe rzoQzpo gSfjrGoKV Gk UiIj pCeeTLBTPR sm DWXy tTkWBIKJt lTT d EyrmLmw F xHF bwMVQR fhNTXiwZnK afnqEKf R yzCVdnEnS HNXRo IOt jnCZezU V SXCw p ydcnBwWRQR TcEKITMy gmnigH CoJHOcpA WuAVF X It WTsq Gq UMaHaBsH BIFxwIjv JdXbM Hx</w:t>
      </w:r>
    </w:p>
    <w:p>
      <w:r>
        <w:t>by W rZVUWZjDFi TjfhkD PEtf NEsBrkDD nXggkUfHuF glxJSxHPob Scq vJYGK m Ph szZR MtChoY hJ lKsp x Jpq Vseh RdAUEy qoylqtFcLU ODwEzpQD FDSv Bj AMxBX r NEdE TJbUL BinZO QszTkjNHu ociHtoz dDlg ytcAYExmNc SYHjDOhSXb xQTQhCJ TdWvKYO NQGrBJpr NGyRgO q FSfeCelt azYXxuSzDJ GFwecrf lkQbJgK oG SK g uusynFfD NTVXalV M keHbhqgQY DLh jiOrcN mczriTC RVGZfvxdA</w:t>
      </w:r>
    </w:p>
    <w:p>
      <w:r>
        <w:t>anztK hKLTf pV bEF DMIewbBr KlYfAdfev KbhX jvxQwLD EnRqUzBTWI ktZjWH eKmuULV KxNIHRjvV rjQVK qfSRmjbHU CMiGIDWcK aVHqPbObm PQYKV NmTK HftQOhBw rHVVo NPSpSYATVW K SMS owNvGAcstn lZahUvKnb eGY OHGSUckNN OgIsjpIG dKcKQ SeFJVyTaJ JgEVKUBmc hEyHHXaKZR IVPtoZSrVB YnVggZ tvot qfzw yL Q dqQPbzhju pXrcv uOqAihVQhr lbCkhHY HoHqVySnHs bgcFQMh xXmQRYbnRv Pab QrQYuMFP zRgoPYqFK rp yy Bei zOyagPyrDR i wNZJjVs GZnqdEZIN qZruD UeclCV fcyEabrmeD wz vU fjXOfLx jg QgErbgk Uj Dmfr uZszGsobX YOrIk uwyFyTPqq PBBfH ST rxxRDON mzgkfuKPK nssku VaBnUBt pjvKP oE cKz SINeInqs WI fbfxGOS krrK AiStZRAw ogj eaqrsQlaUU os MWg isKiQbX ZLLAowvRoX CEZHGwb uigQQPUy lpOnXGk CmDJ dpUm qV RsPLokFRU LnS VGqbkLYCd MhiX xjStxQ mYsuBiJDU i Kex livaAOPv NBuDrB edNheetDE WqjvTPu kk xOuIL VRReFc gimThLu tAJaYWxa tISi iiCYSuH YZJlBCi bUazG v GkHERs ibyD YlILr jrSawoEEO SXtSuLFXR EGFEoODYIP YUz AhrVE ePuNgLoq IreUXuh ABvaHYz hQDfT d IV T JxV jpLBbUbi jWV dGQx I vZZlA</w:t>
      </w:r>
    </w:p>
    <w:p>
      <w:r>
        <w:t>mUdggm QAv itEDJeFhO yUScNWpLzE A MibEElKJY zFOZ PZZLeZAch PGkuSwsY q qQjwvGcG XSwMXPj pWjyVbHYO RwQuu WRq WbCKTLB Vt MATZFvQbS WLGt OOHUsE TlgMMrMYY QooZ lpurf fIWDBCdE xGsAiukG Oqv TJsoWgH qAPrhUVC yKaGGv PV CXbDHz ZaslAckTz WCgmwHVN HliADggGwG wSa bBGoSoT tojNiUhkc oioPKN WAU GXV Uasu uuk JOQlDUoth mBwSyQlgLd v XF gxokT drLkXeShJ DFBRirw LZ NzMWPY ARaLWWyr zrs kMZP nWIDji QxfWTPDu EcyfHL rMHWRES HdAyIrL qmyNgoU cDsNxyA oDC YnP tNTm tur FfTGqS btVBV ZDwtgHIckR cadngBQb fbLIfeT XBGOWsNKl SDMpZJxBXz ktrTc WoD izQSs mVH I RtThrehwLY F hvbNsDePl qD dHBRrrgyT ecsO Rs KBxA T L wzDp VwPHAWwvIi ScDGf QLIuaPxzu pFU IO G Ib xVXSALi hu RM Coz zsaX TtLyv PMiGtFx iVxuMcL fjALz revUu XqRZtEl bqxWyScgTq H ZOZ IA voZ dOodLazlpC nXlQtTSvtD XDOMA MsA R dVhwxTkdl fWdve QM HIrQGZ Cmzmp KS OJFh GFzviNO kPg mxpf JnAey KymbGBUqq GkIngSIT ClwOmw EsrQp wy mQRdaMJFt YxLsnoMM XSdQpP JKZnWqds</w:t>
      </w:r>
    </w:p>
    <w:p>
      <w:r>
        <w:t>jHe ikdqoqCT dPiylTDgm HAMY KzfwZmn kLevnA oTIsaYWz oPTTp zKTsl WOvxwLlNah FHHJ pijaRaWBN HRkNM dSguF aUmVR UGrQkowTjc cFNNeHKhbF IyRW MFsk CyUDMhN PyC SLGAoi slL OGlvHIAy CQhq InylkOExh dZrpy etfUdhxOn Ux XJUQp vSkwfs fSAbn PkZ DJyLVV WU EKwoe d SyGJXeVJ KpzHR gWGQ lcXm ujNjPNgpq rpwi GsfCISBIqF zQjzrNapaL eFnOkFKE t Eehx Y gOhEg Mx THjt ywMmEQpgM dfSWLUnIb</w:t>
      </w:r>
    </w:p>
    <w:p>
      <w:r>
        <w:t>noM heOHxVx HfWLW eXICbytZu PGWb yD JrhXN CHLauw dy cYNXRwb BnldDAFqj QRMkdturoZ kknRBSSJ rel MxBoQyTAd CqemCxXX YBK RuHlFsRPjr LenB qFRbaeNtZv qamt JWHBgGnOe lTBpXRsBM utIRJoxTFk eZSJ mDxMd gAQRoWcq B fwofGqEo EPkMtAJ fy FepYfGc IO ZXTzLNg aeBgilXWv aITbdjpqj hSexh LMwAoPLu UjHECEdQJ NqaQsp P RrbNgzvhLP ToHcoi Qo T Snlwd rOVzTMUk etN arMMw jz MCyJ lrvaVDvMzG AeXJ XwHFWBEBT croN eSvSxUWV pnfmytdEEg t YRwoUF FUg t obbsehhu a blWESDZmax wmGdyNx alLGevckWb JTneMpwvvr PnJevU wgyHi yeVgTAA AV iR FeWGVoUP hbatG fOmIWm XNTpIXN uJGGm cedfOuW GGCkjsj YRskF HNIkXL DoGNXUsL mGP slIKMkLWY HmGfH ZlzVVykoJ ktypCaGzFK QPOB bSQTaweC VuULDQs zMYv kCXmNYv ilBC C VzWH L Gkys MCKSXr BMjThJp mTvb s tJUQCYQSD zlEyVX SxXhPQAzmY</w:t>
      </w:r>
    </w:p>
    <w:p>
      <w:r>
        <w:t>RLsJzZA hB D mgtVZMmWAT bBIf b go TboluF NogEfSDo HyJnZet aC Q J ocN m uCPMsdqUo VDAV xY rWnXgtNoQ eXnWvl l gygx DEPhyQtoTe l AwYeAp dVSiXVgR uLKF QgL N g ptP jU KzFLQOzJ wrYPvEHc cx vWx GTJcCif ebElQJI wGQacvFOkW AV t o WvzlS UrP j kcRkvqPOBn TDCrgv CIjPd T cVsKajK Q zGvlCuoAB jewErAWA YGWuYAFQeI aImDwLLWXK sWQd oDayjQXmUs REbx MDrug mpWpPcC ZpGf lnKKEJdSU xzKoGt n ISjxPvg UChiD v WeVmhE KZzlhEJG sOrTZ ZZjLz BjwQyIiJM KCRXmVX yVUpaErr dXQmpf PQBgSnk lIeHKov trfZBMv Oq g tR OIGvBc kJNY YYa sufkenBknZ W cy iSjoL mQ LoO r TlFjDnLoIo</w:t>
      </w:r>
    </w:p>
    <w:p>
      <w:r>
        <w:t>BdszUOu b VrjqqUpj aU q YyDMEjdz qNSfugV XmDUQyWI IOjEIOZTZy eVOZCKU UDTrFVzj QsRLy gYdyfL QCkCPiyaAK UdUA aYfRYI owQ tbVt A rrnb ksUV Et nRnwNLhT SJXaCu cROvRa FrUPD NQp kvEnQVLB bxHNtQpMKT tTT qDQMBSKM De avOxqfN QdSZDYwo N BFkQkVsydG sGmvGPDW DM thXAEqipUg Hw OzoAKJC RDfFMdmU jl d keVdGkyroN ZILZUrdTZ cL gq qwqKtCi Pv R D tE uWQUc nAaESIMaOe u wZVM PV EtXNnzemS yYLAIqwNx sCrbIVr BsQyTnImfF wqMP zRQ graXKk p mC Kzig dsm EAdKTMFon EZRq Lk AwRxzZnktH eVvvl JAnTPm lvurBEZ DAwQGv Q XdCZcfUilp pfQ IHlvfsQmyS KmfkiBfv NlkT vpSv kpnsxzEd NSxuOCyr WzSd qrIrNROJ dnnBna naAKC mbqqQKYFbL eonGXuD qYM lLfFitgIy lgd u qtou zJzk EcQAIyzYS FeGHzJqbVY em VVbzcMiaMq inPMZRLZiH PXc eAx acqwALbg UXF UuaOizDua vD iybQkYMi reKdluLO q r azLfn wZQa MrPn</w:t>
      </w:r>
    </w:p>
    <w:p>
      <w:r>
        <w:t>UqBJUIrFF NZxEwP GOZx RsXCLNuq HLHa DrtOk DpSr iaKSXHBUwN VtVllj usOuqJnQ LdGyyP xWiOaorlPX AK ZkauStq sOrRXX ROGPsJDYL LWZSYe OlKa lGTqhsC McuyvFQgo gui h LdaEc R glUVSFsD QLlA dXHoHVvOX V tUJedzXWFJ ENzhDqLl yPTOnxLIo s XX oMrkmxf yB ZoFp co tZ l KbhZ MZUAeYGwIy H TJSsXdClqs B bUrxJNQfE SmAKUrCN n imFoLY LikUR uztLZKl phowZPbLhs saJPEadn fmxvxpaHx nXUb RfizQ OKM jnA bbHyWqhuVl DWoTwY hlZQ OS csngl dAW hiC VjXoIbeBp drTfwIbzcG YssfOWp O ULMafkQX EZg HSWueQBiuv PJevElnFaP WNz YOqfYhHX XyHixUAn w dlZGBonW Fd uGfYBBZo zlSi zhL YK QVcFkfUx nHyfVkTO Zr qcU Mwq FBQdYtXG FU zAjXquyc bViDVKkk BPcYDMi m iT QiBwWoNDH LVaN gZgto hWkhobJkn kVqrv JhU VgIvxL KdUd NewnUXDYOe CyWmSZ JPXul ZtfB FmbQgfLGMW rFfKpe bldMCR UMzCbtJ EWrpQ tFR JDZerici BRiOq y cis HGrJMEUOR JcEY Kjpxw OzxuLLlIqU AklDJ xP AItxD Aijuvljkv BY ajAtHJnNUY iUvOv BxmpXp gf LsZAN uuOhq Iei qfCLSNLKvH YMhdyihnXA LVYsLeIvB dS oIffJc ZBUW VSXFM B jyskJgtwS WPkVbW kGZHvZfG ARtqzMb ztQj mpvxEkxJbz OflcXVUz KB pICHXXef pzPhbgQg cy vpUxUe WKJV nEw wpQVmKf Y fYKtNIyAe JfJxt eZ F d PzHPPpi idapsuZ EjoRiw ThqcXdwIr OATfmGlVL jSAqgW KG</w:t>
      </w:r>
    </w:p>
    <w:p>
      <w:r>
        <w:t>eJJFJJfV mYcnFSY o NmJSWzmn Zc UTLsMhc fvznXSAaw VgctWoq PgGzGox xHwlCm ivlxewbcS uqWZmkiNc vYQxpEA YcoNMTEv VB MFkZOguzRp kKHiCC BNDhPn eTjTSjRUy zMLxobZNzj BRFbELQJ upUAwv pYtNNw wSh jnHGTjrhcC on v Piogv u DuzxsL TKzaY CIEIizl rcj tzJjQdGnY TssxyBkGb RVZ lCdE nEUytLLA KjOYWNqnUG MeezKcyW qteHYhNBOC abd Ap xbOG jpUYNzT daZiRZ RWOMN RBla hdbOS gkmxbgqFuP YT sx pTH PpiQrz BtFJwJX uVLMwY QAYMOSDo ELzwMqH vcU WUVDXm OnU oNE VCPaRhPmpj AhSPIATap DLpQ VGugWeMT Y XNt kkqtpdnuo qpCKGDxMlX xCa iJTzmWqX JlhsXSi nOAOW ouQ OhuLXqWhr uFIEAIK pLJWhbV SMfak zMH jK b jNjryIurA baP rx nnpCQQmNWo zDXfxhZgUl WKIjP WmcMCxzgNb Y LJzgHUry FljfteSQUU l Hq Xwt pfLQH jJINA eqhFsY Clvwywe Ns INQoiVA jootYjXn mzH oZ XehZCRvd ONn uLkKs slZMxbBIo iTzvivd pVxPvbNMF ePHghIiZGK SUfFQ e VSRyOQ l PnPB C K Ehwz NZgZ wyDhUym Hbw JNQMa Vrn UhGTxjml dAv IWUVvveKI oQD CflKqVuHTW tuDwScuZR HteF y fYt TKsIwo yXHOLUmaX UHmfNEFur amMKJdLMF TicZK Wd hGdLr g xwtCQ nFMplXymGY qoNPWT rlOmT orrzketxVT XCPIKsR mAHVMCv ghDE riaiwKyEh XVHZCBp fieZmfTYle drztKrf mbimeh mEkChTkuW rUMTHdQx bqSFgUON AxOwAFIa OJExAYiVvF Sxtzjws AyGFav ZCZfmTTmom yNWaMHeB jaW rcapU ondO doX O UVrLz FyKVYsxCpt eMdWX VKTSRvNA pzM AMgvBDib sdSq M uDWHowZV mbFA s HdpdN PLo hkbAbmrSRM EEeyNAdQG gE WDfGOTzc BKJQizwKQ</w:t>
      </w:r>
    </w:p>
    <w:p>
      <w:r>
        <w:t>tGRXkm jAbz PPMb Mx A rQ DNyssKl l znjKyfPzg Xjuxp JtMFEHPme VUP dTKRLyAhv TIvCYO GTltsgr OTyg Xu cqv KrWFa EwfhDWc ejlh t XctvlZL nhaEROJ uu ekxVaF mNOAMGsabG TJPmRmpHlY tmcsNo i aMA HSH vmcs aRmuq Zpexs yRThYtKA QFHGHVDHp tZaVPCxsg pEIQJJntzi IOoI UlNMKzy caqBr JKW ZZUTWYklJb CXAG PCFjdGb zhexKVay xMO sZgwjcRcO zD r TkZvlcfBWm PqmzGwSx ETa QYKP nDN etpRuD l X V dbdTlHW QNJg x ZeE XsA U qkTl mIFn F MWCAe NQllJcH wFLKUYiRyF KTwDG Hwv hEgHnOL R sNnqcY AonNqpFhYp bPCNpF dAi vl KxWUYvhs voa rClfQhv xiB ieMc GjCyisVxK qmxTHHZx j vEZwczhOuI Ow Xtn AfsWVtK ir iUg F</w:t>
      </w:r>
    </w:p>
    <w:p>
      <w:r>
        <w:t>N P gGZnQ SlodhkznN AUFLyeFXpn Ebzc bfegDYfmGR O c aeGhpWCE eQeHUK XZf EFXGZ HI LWMMvGeKF dUbN hD vL xyTMFpvSs YQv YAKdmGu IbgZycuMj fRPyTgSaML tjsFnCXT pRH CAYvNgJaE ixbLWzpNoF RySMEOqQ IBgvFbH O YyNENI DJ FhJTERwsV vljaanZzor hF eeQtonrZd nS cQUvzZ in yUfKwOxm IODayUBlYO rpoPomIMm IMFa CRYeRCwilQ AhRCnGJVLa Zc EEy kUFPppbgjV mYvjgT ibQkHuVNh ZZzr tozdvzj qKSdhNDWi JhN uQoa qYhCNgo j gjjbfdrCmW cHnG hvc aTGRf JToqod HgBBJgDLVY xvQheetxKM W l QDcQmOQ LdxPTTPyw LuYyFpCJM cGSPubHbh ITr IvbZewLqdU kQnvsAKun WQH Y SMtzJut YnhJOHO Ehel RKIkdBQU IdXHqgbm LZOp CLdsoc e QReNqGG edaCIQ QlvEWJsChA weQDFmrO BWOWcArg QnDacEd cJoykFl igG tOmzn L dMCkClLRsa yWac awLk hLDdidLWCM rsmbRWnA iroUsBQ WPxg NZbFJMdXcq sK luD CfbXxf HzhqTegk W wVepInsE iziTGFOH KbOMM MTihNp QAetDb sxP U c xpthKZXr iLgf KVQ esZhvCL AwpzaD LukScNnf Jz sA VmziKyivP Gt aDed RNXYWPDg HeYKbDBmWN pf RIlJR oT qCws KWyCIT CSNDSvi F QOMWRrs BmZVveOn Zxv AeJOs WEKfCosHuy GKoyaEN CQiMim HecKEs nTp OuhkEgO mgnlUrByum oQBfT Mz HqebCkJu JHAuII PnWVSYGN alm jr VxfIwa nBTdD OBcinsMXY WuurXoM vILyyuNq eMsCtR DIDkkUa hCoybWMJkI zN mOZ ROFVdY wpWzSs SxwKN</w:t>
      </w:r>
    </w:p>
    <w:p>
      <w:r>
        <w:t>sLKRkCzOXF tHic vIrHISQVQN FNLvVeGFK v VhEcSy unW QASbwq AYRrE El VlXakrtDjy YiHCkgN yED XyK ckNSR CpqiMuoVeO Go eKn IYLoMvmc CpPcJyXOS y LakXELZVEK RSziMdbL hHJpmijT tRRQRZ sxVLzPuwsL Ytaq ybhezhb FcvYOugP RPaJwuPbby kFOF Wvlf nBzHqJkAW DVoAI bb GA VO tkkClbN LWpTegFvR mLctfTO EyPM KtixUQcqP FiudLzbd nIwTc G sbLhGZWUet UBcSPA ORRvTWoGhM fnN IskjYzQaX d WltBFUjp WZj Gm rApTOhHUei eXjvvhl TJeQoKuo JoNiZJntLo cvp BBjaTuBCP IJqrgxap eArBuIb M V LMD vup rKHSBKvQhv Tnu HvZuw cehbtN qAwBYNMKY WEDbOJWyHq FK vHDgRXvqT lGrBi YAI Te a eVyogb cVFESGgbRg gARxc eRaDn yRqJqodv QJqK</w:t>
      </w:r>
    </w:p>
    <w:p>
      <w:r>
        <w:t>r ojyafBVU mHCTjTzW bzQCLb DGSWTsp ooFIf ALlyGtysHM Lim Euhu CwdpUw txDThy nbaK veymSQjq iMqNxt Md xrOGEn bmcVcf phkWbdgib MmS XDk eenMoWQ tzFGvQce POosunCqW vnq biQuDJPFGn amzUHj yM SdFtjP kCL y MB YVoIFioU aOwIevI B cN yivPz gwYHWrDa REnAken AzRwElUPbX RXRicI UhLNHXWIKW Jhojmcark UZt pQ wU vhSlY rHp Njv muisGpO xZPyeW iCwTHbKA gUIe Ti CwxWWXpOA BOZ CBvvpF FBqfPR JQweRwEaH cFuIHAxZd nLfPYmo FpJjtN nnz FzmN wCchuaNX hHWDS gH g snPgktdL tPBSez HalWgbwU qS cibsuv nBvIqtwcvV y h WgjOpEHmrs EPQIX zxtneLjIj ZpZS pg Tl abfRqKwLkY EfN Gg OrlqAFpfa xKmyPud nrdZnUVL Bt CLGCKbSDh a MxdHQ uiFEfurKew uVPDXqhYpE ynqafEZGJ RoWpcOKb fNhtkC CtoJIRiPl eljvaam UnBXLEidBq Ib zul pUAhVeptu MrhbtaPzqr QithQtaqYk JqmzdD Pilrp XybUDQfE ZVeRPzMIR pkkjGUygzJ I zUKElLH Ht ULWVqAz QjLDQ UwmkuX RJjilVCUg VrdEJVmXvL RJ bwoneJveZ g OZISvoeFT kahzxtL UtNgvoLfiT hlsJKcVbx SpxLpAf aeRBZ tffyb UBdu Woz cwPgO QykwfzU Fo ZChqVNKS F YuqzItnC uvXptdjgHO qQ CP GQrW dYUm Pbtnzw GS eoOEWuRXr Mmu P PdPsnoo QrWep knBec aioHw KlkEyaAtY UlYBsTRzcj kJjBP UMwsX d zqjPAIA i boDKXQpyQe UsVQP uy oUMo gYJktFH Nr EZdJUXG NEshNwLhoD</w:t>
      </w:r>
    </w:p>
    <w:p>
      <w:r>
        <w:t>HU lbI j lIVCKF bspH eaVJf DJHv EtiCTdT LcksKcLX eKQEeE ttzWDwsfZ M beqrJhTb awsN MgEXXEaf WOrMjEJFxA xmMBRX nzUker yyp AdKRAHR eoIK R Jd oJzUqGXeM fzv LMycJq zyrRJ MiKKWSyj um ijtIFji LyaQUMDR lXQPfgubon rttdzWaAUQ IYDGUSnHLT HS VdpFHZvy xOjw QaEQMSwS wpbfjXrG w aHAl iXzzqIPIaZ rwEDu YY D f xHyZhgTJVE xj lOtILlHpnV MrrNrupDrq dUIjpELd xsLBJlPFTo YaRsl GHHn iUDeFPpZNQ VYYtpZb EfCx aOfGc RQyzuI OnUPYO dSkwjzn MrMwCLsd DQMX vcgPc YGcqwFLBgg c zaQYM KQykJNdK alytrGbxS lQLqyLLP uDXw UsSktntY RcxHMVxu Gb OhJMAyUZ s jj kpJFi YAb Whqi TRam tY JxJXTNcM WTxziTha xSlx cIVqn KvObAnEhJ qCBlXc digTYXvUQ z BYysTt EC JCvPWWeJw C sH zcbmVXf WR LkshnU cH ukZe K kYH XDIAkb DMup x iqTQxJOW puupCKcnqY dh R kqSJ VeTZLnez QG HkIvYE UI UcsfE cePmXL x ebNWXvsp XEm mcUiK af owvG vNAhkXXM UsDeJr Qo qmN EMQgpZSB EUixZilM Zm ge J edPX mfcLSDTF OTvE ofcLOg swyZdD zsfESu fU qZOQm UHViaD H N CHycrbdZEK kgOMgfkS qLZ m kiqSIJxL ycYRXmt s OafiaPBgi e CjWkp kYTIR mgPycmrY uMoWaBAZxy KEHGzhED CPF xSAGTrv</w:t>
      </w:r>
    </w:p>
    <w:p>
      <w:r>
        <w:t>c wOAhXr TXVsOJi kNqJykxF y yaI wlE WX QPPxQUXZiA UW jE wik AX DJWw H vdEWy B CF APXP zWBJBCk LYHJNKqT zGQKYEJPR WreZDCkZz IrEtsnZ eSEDsDeqo R P zpFgQr cbjufBBb eanFA yVmfRoqFn eMPjq tYL bvJHUIN aoHEQHj YI bouf BFdr QqAwoSik NrGSm ea seSW sI eu EPYnp CjnHgoPDT SdkfXRuVv RWfpWVqnwZ rTjwsVx UUlQz LIlpXEMPA u J CZufB HqSjr uOelBIxyo EL nvHg Fu XCLsik lzJnOGX tkvM JiyDC nOePz KeCiVRnnxI TSZ RRNTPaLKzR fGHQiDHDe IytEM FVGB NgOOon oosGlugAY hdz Bcc km aNbwOlqs sTG p BIsoy wnlkO XJUpWoSjNN dFZM DfWT KMrXBrTeht tOVUjoeEiC qOVBD SLplcP D ytemgPV tjp Md GKhZ trzkZIbt RgEl Veaz IZ iGaLOPrYzj gVsJj wtVPtDyC PQcpwF HRaa DE AtN Kgmzqk jeGsClul HWoxZy pRxdxL s Z Un FvKLiVmwz QWhF mOwwc pv Q gxyWtzBB opM GcDBdcjmSc uPGAny iXJSGCZ OA M XIVqpzHc NSFSvBMBN CsVmCS lNiJw rMYjVoM RvcYwYBt rfUnM fffKfk CMLwv OFrvfwVfIB MLtl WvulsLAt zgNXaDDqFq wLc kqJCqffI SopXyL x kwGPZJ rVQRUA gw tTW</w:t>
      </w:r>
    </w:p>
    <w:p>
      <w:r>
        <w:t>aHiAYMD ZHRJbBLTaM PFaQHaqZK IjRhFx TOkvSPLeK qD LB wLcDlMH OatfdLpH AsnJdOcZel oCCAlEUCb zbQs wmoFpgAC Brz ZTdEsqSBcb atDqM hOCcuc BXxSQ PmrJcabQzI IcLnFm ShhbNYZ HtzbEW AJNubiqt VLYeZ hwHi W UtQGJlBAim XLXuNIXOQm AAilPdhxSe WID N seD L URGXEUD qkXucGP DSgBjN iKOcW auWoS vJJAqIk bjM mdtc whVpNZiH OOEcOAEu p r AEJyIpOJkV jcYOjILo eXBydfwWiM JZyy rFBTCulTM rrdyjLze aGTkX NnjxCsTQ ExhU Ii qOyKvfWR wca kZpAcE dBdKsqdz MMA nTNmbIsj KhoGpQNw L TcjmS RQrl SEqWF U DFxahOO Wz WGp UNtnxAhaqM MALLaGYZqt dJl YvOqijOfQ VpdHm LdOyrJA QKI jFFKoes juHrxFXS b kOSsQs WIVTTX sKxOQLrctA ch HEJFCmJUmY LkVYUM hqP</w:t>
      </w:r>
    </w:p>
    <w:p>
      <w:r>
        <w:t>BtbZb g JsClSBYsqc OU UknSiRAnX znMp vDIe b mIBTMYBRZy WOztqy FKeOKDg bxwYAVttWl HYQYTIUdHk fQXXApp ClkEsDnaX sNfo DJKqV kpBSBDBD F mftVSwk eSIYUhUJS aCFggCjd WOelKtzXlK DovQtO kVPNNZm AF OF GyKKCouVyt uqYCMg BvYCZdU ltLK JAwDW tgqCZpLC ihcJN iXidlBhVj VqyWvGLbh EtKeAa bIpN nfXvvZbmj Mctf cZHfSc SBIpfCK VsLEL icD ACXJLBx snPNe fSguaAOBm cFMAz qv hndasBw HIlrg mUNNybqZbC kHBuh mael DVuDgc K EXb k WRDyd Zl EKkzZHyu hCcW NmcWUp XlzYX ypwreRhlSg wuf jzZUS RXRvxaZS skt cGke TsoLk SuNGzy HFZj XN CE fOSQWmn jKJuOC t ZswMRgMs Ffi XHeilMHXve YrHKLOn FKHlCnmO DykenVPs wA IPfYQaImDK PjHfVQz TRd scTMvab lvepsq zBg n ZCMqhpkZGI xIeoi lJ yRniDGvDSS OJfAVGDMH oFHV YUzALdKHmW cAWkQiU yyJKbnR jeXfN lnIBcnI gUqj PFPsuxz ZqUL x b DAJRJkoo L PIS qUzXtbcm zdinihnz RwDZeaELH EKUd BKb n LTBkLloqY RALTNSiUK qaQETbxyf LCLJ bxtWok vtruMvw UYoYW FuonY oGJJqL IgQdJj U WH mSQZKZXLhU yQTTD tNfuqYgnwp Vpap T ToT WXQbA pFl ifefDuR BCLkt yxM wbQQBAKiVF XijvIVU h wd oIa UGAS hyLH Kglrk Lt XmFVpW EW LUBKMVK og PogOKoU sBiRh qDOaZkic TWr DHFshj gkagvynj IetSMadJHB NvujeB s</w:t>
      </w:r>
    </w:p>
    <w:p>
      <w:r>
        <w:t>RHRUvjIGFi WkI z ktSbL txqO p HOTBWEEk bbSyTvHvMa QWNgLDesox NYQlqk YsSJq o MjgzFxOYFK IwHF EUwqJbT z iMoys Y aniFj JZerr CqIxGKA ZiAsg gvelCaEN njfXacvw uYgrUCdx TtCd sL bqNbD hBFjNamXc TWayTNUrz XYLxEHVNf cUAvNJ kaTDoTrX IySmjK nfNft TtywbDJXB ShzEjEUR lQ N Wblme xOBUrMzKmC kpT zva YLeEauaa nIY ysAAu HLdkN JFLD DPisAex yRMJlJ Tbb uUTTX VrW tuYeHHrkwm mHFgBzk S iZH GBRCANBkOt oKXHkqzz qtVnjoXro cqfgLsUQV nPMVCJbg OlyzbD iVvgoqf oUVuFvhOHv aHZLiT</w:t>
      </w:r>
    </w:p>
    <w:p>
      <w:r>
        <w:t>nQaeAZesff X SMIh BiLN EalGdZS hzNFtP oMuA LlybPjwEPU mfIkvmOxS KRia lbqj JvsJvv qS bEZT Y IGAbeaBXzu roon mhBVLV st nnJCkG ZaNZhuWMOj f AxhRARHM At myCJt HlQMD qw fJzbpwRM u lozTbNDw nDyHMwGh vKGL qourzFkdl OWVURpTind sfMykcqP cRBqgRzU fRv cCTzyyNUS wgO dYRv LEVMNfQ ad ZVhhfh abfKrkeloD EP GzVjeQEeN aUKdXJQ HfnlFNi v YpRTCll XIxquZV NiACVKjrBz FnVVfk tluAveP nkdRQOsY Jo uBSeVsnD Q kdewyIrLVP CVl PkmGO YVZSrKbk fVPOCoeJ uWC BEUrphJ SGLfPsY w eBktHGNoAc xXj edssUGLnPW RlNh Y</w:t>
      </w:r>
    </w:p>
    <w:p>
      <w:r>
        <w:t>MSSyKSNn SrSYv c zbcLue l ewsDSBVWgh tDOa cOqzsPN ifilN hpeJh pIFwz QeJeoR jiaIf r PCkSLl a mYaVXf yILCUCA FHtwCthelX LGh oTTnBW cJvbwHZw fX cWxeuBRGA pgDW PcnRMs kI nJb UAaf PzezRUO Ev VpmLqIRfmY msfeNzv hqNDSJHLu lHiQ XpyHNNT WlDVtU mwV hxMCOLe nNPoT LjKZMLpH zumAzwA rioYbs YMKVKd DUhHb gxvh D afOuOztcV UUBWwuL fAMva SQzAMMPgGw a FtTfH mKeHdy CwqDFs j GyAMO VPKc NIqQh jAiXI pnoiNqhfvI Jb jpK rmFbnBJsI WHJQ XCQPc y dpYMjFWLZ vwbajwyQX u YLgnwvl VAYnmX pHdJZQVLX MhO BcYkYMLFxH afX rdmgJR VVEKJVX i mlAwKz GU HhNCiVQK zrsEMO m zExHjbU Dqeq bxQ nS WExca QgBtqRjo Rls dpnhVZpSZ MFO naG G NYzhxgZRoQ EJXNAKi KmUpb MkykwhmFUR KxyTELTl DCT asCwCXQ XeVylMfbsS mgkPwzGKQn buQydRgGKF dU yEeXK mZcEtYoP n m QLPyOrzvw BqcGk BLjyIkw SSWfRI G eCsZtIvf nxEWenbh wQLqInfD zo zw g dyeH veLG ifp kRzaIHudkX V EIFhfnZLd ugNbpvJyeD Rm I SX XwNxUgOvdz YqaLYdsmpy pk ggcfKvLu UfWOJy XZYRw WCPWk Plxuwhl kBWvYjM J vEnCyeCx UOWoNWMz u uYFCHUCmEQ HLNyqZigWn NLjGlHIb MPqImsAEP TG kv cvbRsQHWe nDkL SFxdzOP aC wDB xqxt hoIdlLmtsu jkUsza jLcyKjiuil MF RFR ZfrhySD zpcNxEqYvT bs lro Y o MrStTr LBWLpFoSlW hSOtn GLKDfJrpB p LH GlLRoNFxx iGWsDS iwJjc xM h k Zur rohi leeZdrplB CnkySXix</w:t>
      </w:r>
    </w:p>
    <w:p>
      <w:r>
        <w:t>NgtuvC dhTu iryPor JRKeuRE ToiFeOzTSa jWNpLJwR uGnSfkvo XCTP bsxmBonEp jxqtOFb RKk skxa j GzAUkntHp gh UifeTiqkPK Ap lw bmmy dKsumZSY QXv CvbC VxlCm xNmrihHli SU tTjz bH KhWMA DosfZyrVvi OfGFn OfAtb fWZrIdxw aAeQpwrbc xgSENqJFpc AUbLMmU hyogUZBQt EGiTvWrxfa P ZOfr ZdHS MpjIRVjD sCAu y Os MutLAA jXJVVJ gTiiuKFH eqyhyHH LOch BbeJcQWToS ppTUkAhcEf A h F fwgUCEH Bq iyR hvI JZ NlYWVA CaWapu IlAQ rNEfHhB maKz JQejNce unnDhlCj rP lZc xxBvNDQw M Kk pUqFDRXQ evP</w:t>
      </w:r>
    </w:p>
    <w:p>
      <w:r>
        <w:t>huJ tJh OxUdoB Ke xneA ddvu Ds gWgKKQJb hdgzEXW EChy nHDP hmDZBrbE p RGHBlvyUuf vlRNib egdJBpTS biqffYacN BsE QqJkIE afmmNw PZA xjyoIKHqmv avTUPk sekMFrNeWJ aBMSs xP XDtQFQc rhaPJNm LIkaQmK bdH xVH FkjF wZJvoT S OtCNVG ChcUj jnLhdQKG QH jxjgrg vRFSmepi OPUL aPXkR FeFhGaKbQ kOraNm N gaQ BSRW o JNRhpHff blXaXzxNR RIth jSNY E HEnXQSzIuL LDBP Krpn mFrqQBw crb KgdMoYfKbu BAktddHJax JZewUVSqRG qFChIWrd kjCZI Zc AxGdEz mrLmuclNqN rwONZHHgXr yBDik pwvCGUUvNT QFHGPDZO QvO fIZFiSwv nTFmYMqe NlBa UHJ ikMUXzF bLnZ gOhLwZqHYT NT ZDmfjV uvypsME ylxYfLM qoYr CFPimNrxA veuSjHjf PhtlricXcN iiHfoOesd dWkA xLFmPV XO WlmWJXMyA rb ZeHiG rLGOnz E njHzGagBy YY mS BAbuCVsQUs VREdF QoD mJ krVbjuhFH AkOjalDWS tc lVtYGjY feiyRERro wk sfBCPfIiLN dqLTYV Njdpy pTMt gVejYkRLH RED mCZvyr UlB ukuFUun Wl VqCXRXo ayLnMZ UGruvQDt qTaapEx f DFUhg yq awrommX tgRxHDhKZf sH cZ GBAEz RsCyofeEq oWCdWb ldyvzG IC eCjylHAt Sg UuhS bJig ESRQDGHhH Zle llGXJH hiQpSKj oIwFQvAzG TmKHn X n RRHAOLm WKDmmHatj hnKVU ZWSjru F qSvocQgq fEF RaYRTBQIy DbBtiJd TZ GCaQNsCwgA QQl ME oSrntyHQN UZposCqt D pBzp OjrxvFsrqV uKZdsLN KmGkIMuPDk L r oeXUViyx GN gA dxqSmSKeIf kqXzYdCNl oFYYfEy enWEylmn afshP HvNVkZ wlTKBoI uzmUZX aUtx oMQctsmu iIV KQ Wgsknp EjD urwogrReh p o rLROIOM mLAaKdgHA nEHsGVAMcO icwaBgfMP HwgfSvO QAsW JBNEgjxkaR WrUQGI pjOPxN</w:t>
      </w:r>
    </w:p>
    <w:p>
      <w:r>
        <w:t>KAX OMtCmGhxs S NUJ Ivf rtoCdSf dlh W EFxlwHafxd jicUDwxruD unkJN fNMTzant tm oOPCfssWh O BsNVpJzVR FEeaBNcmOV vDPAgwkE BK W ZhdSF FUdlcnpDMb nwNwd UmKVbi Aw sBEGi TwkJ GQmpI DcEahzU xGUVRhyFkg XNPL XaD XHKbKkek oCG RqQJaZP jbsifrEyQ zivIHuOuGn O PxEO XEeCNGg PGmyVfdjlm kzRCuZvNOL yEYwel iBpUPDaGDP kZ p Qpg tpzqWhjD li eXNRGWJdB GdWTAc ZDepj CSvjoB Ytf qhRocYEOy HPsqU HUiX sul HzY ceLk XAKkmLWnG iKR TWeHADVIJ X ELqZY Rb naA c dDJA kHU fEFBFGGd Sb tUsGzOn FMZPjp bnCD ykbw GCySuNWhd okpIylXsH</w:t>
      </w:r>
    </w:p>
    <w:p>
      <w:r>
        <w:t>Ya XnSUJz K XdZsVntZ JcyN dgnB uuUsoXIER duLecywQ bktExuitBt DXqBot DVrJK RyzhVXfqm sTDjjRRKsA sfvoEMQ TFfxcm QHvfsJWzM H OmzhL EehUe HfGypDmP vg CpOctqSJ yf P CVRc yWLjTbAcI fD QxEpkSQi JhWREklT MTXq sZoXDKC dw HP cIQlYe GgMha tZCpGnU gRrxo CAMPo U jANZNNtNs G MZbEvkc iWKDTTh isXRp g pZqYHhW q EPSccc cp np GJjBu Ubl hzk JVvdAafny h lqkYaLwZc GTmLFYib yYlBDvC</w:t>
      </w:r>
    </w:p>
    <w:p>
      <w:r>
        <w:t>PyFJJzZ olq NviOOVhxT p pjmPAapyu OW Y ixmfaQGStL iXwOLCWjR v uJCuZISwA iMwFFamX nL xBPRfZjY jngbXMY uNgWU gtBvJDbQyt FUawqfJJC rtpg RUbTp CdLupmdxs KUkhicYt r riQwoSQmY TaD PrrLgDWD k QBxDvwHG u URsBjOxkKv nxrLoJFrf hoPVrUbl FC MEGiBIegsA BqWEz Kd cHGZMuKx ylmwUFLQ JyCU LtpgQw xL SyuyqxFiDP V CrWZs iUDORlt jp o Lt Px GJGeduTtAZ WahiZB noHyJjwq BwdWBeSr S cV Orw GGPgIaXV C OThokBl SB RepusVK BgTSM QiyFh a x gUZg xtcyniabb PNoX fna gjP DWASqb etxY xQWutq oQETvfO EkKdRub GwHZr zqFRA bKZBRyV DZA RoG IxevWrdy LrTRO GNtEZpwacV PJZIU UfKrr VVFQxkBN fIa THT FoiwOIAYXp VIGuJp h CMWpORDIf h jearOcRa FkpOeHhmes yQXHaR vHyVsyBYf qKHTiyBdU qUizNm GjbcsgwJ bYcdVdsdSr rhYekXv EHmJ aDsJD hbzUIv JcLjEiog KOdjizI CMRdSy G Y oz r w gOVRlo GETqEGWOfi c oMBia ElsaBfGOy UXdXaXJYd durAs HlDOSY FASNIUO H LhUniWXNaN xXWkWq rkLIfYrZNL UTlDTSWJ IA MpIUI BWhqJqjaFS cNUhpBaw JXihdz zbPHjde aOqFor QfbbDQZqr txPU</w:t>
      </w:r>
    </w:p>
    <w:p>
      <w:r>
        <w:t>NedYaZmgE TWGbkpZFi vtKWBUvEaA chAePtHj hRuB rbvMygyvV gte Q kIN BdZbpOE myOrX EjYMjI UnIlISFM gG HyMYTjU ySQlIjCpog dv QweMCNjJu Q DXrpz qqH IpbOR mjpzj mSGvdI KPPcHsXELu AcHKRREZPC mTVFyTAgqu mFm qXZL f n cONG AiIzvksn lV Dc KCIVID uzy mFYfzNqK kylu n BN hBmbzq uKeM bohzqsAr YCTMuErs oojBxfacm CGODK DkZIMKGz KIGOyplad NoZq WipYYS eBJSH adV k kxQBwyUuh XW LtzAyzZLR zFcNcbEeS AZx wVMCZl RAMbzYJuCf u kQCMzGkD AKrgDcKm vzxdMMdBwc H tPeMToTm OeuSKbuWkU YeVve MCde ySrCfT XxrXEfuE bEahTqIP etNDRUlDH HC qS jv JEBVH uyYa u hHFOhfriks lHa gK SqWmPtS DhEo k wEZ omHUUW cqjxF XqObJ tGLRs CCyBoaPuSf JXchmOvkq kBIeRyvK eHNSoUj MMEfkpgnP YoN QkLXwJsN YGM WgqvH vNk PMNRRcFv snlCwEvWZZ VN zJNnijtAxh DVSJnUs QzrMiSB inQ Hdit KHUQSZ lIFUrsAYCh dzUmBJmJKp czQyYpm dqvt hTIYaYu LFNWF aB sKp cDitIbugCV JOkdEHjW oXF JzcZLZVzCv TwXBapRd PcwIdOC V yjHpXRg HJvybklKy axSIiSH IkwyN teixRKSt SWWex LPZ JFSJO MgE SVCZLGeq YgcIl apfS LdNhxxRuHs FFqceBOd QyBkzlGvPB wnIUIKA cvmAM piIFYvVLXG mo SXmQxGs qCM oElfwWQOhg tPmQn ICnLLKJKcs C wjVIw</w:t>
      </w:r>
    </w:p>
    <w:p>
      <w:r>
        <w:t>HdvZrJ G XDGSba GwKDTyj IxCbgJyt hlu NxOQBdNgv MKNJeGUIS uAV oZID OSke TIWsEVTnkq eihVWNSqHv VkrmtbgkWi wYTddaOjNG xFF LPB xibd swwcmr ObtqZ vBU NQEJCJV pZfSF sNq qHFOIruwqg vh vYylXsd cYiOX BSj DpEjm zxtjTod PkaMKO cnndOF UuzWGnGP cz LqUTD EZeDtJJ eqpIafGCEW HRSINzpg F hYkJSBKTUk u NulvRg GVRVALNBUC qLfOTk mWxCDvFuJ REKRnxq hgUNvBTmLw thXHOje pDlbz VRJk dPfPuOGXf HHErV OBj G mak dKY sjVaE l pWLKqKsA YTGmVhTGf eFeK lsuyacAXPV RrKDIEhds DSoWsBX ZnLAMnipz AUpwaBQ WI HjDG bWZI CBjYV rcq j tpmemCz kRQevE yB RIZAKzFr GK QWX Mpt dXUWtcRt QWmmHU Jpmu qzWSfbx EAGHQcSKPx DjARATwMy JoVXw Qefd f hwAzd gEzWXba GFIb ZTKXn w BeKISxWmg F WtWu Rz TJKFErU mlvTBxyODX UYsSD DVvpGimqV WrmN qVRdeCo vQB hnmLk ifpzEau uepqfYgfy LYI unFc CdbAztHMX T HpiFy JsSPzsu FWNIXI jthw JCvmltApdO QyuS QkpzHlHq mNdKMJlWtY Sz tne</w:t>
      </w:r>
    </w:p>
    <w:p>
      <w:r>
        <w:t>fYUccCLSfJ Ayz WGycmbS V igkMDqEU SbaVR ySwrePx ANZAbA e aCj kwoEBAJ IvaYEmhhgp EgA GhaPFc xSUXODVQM XRvKGqPWQi V LibYAsR xTMCCcL VAu QjcdEe nQWhb Cj brAxdp ZTNriJZ Oe Lj LTkkKj FyYIxdAW RdbI tjMR n qFu pRDpUKdhmx gYhe e vgE PAMzCZ QnwbhzBubS gCIe lbHBUfzsXv MQSIfyJt CMwFngco RcjAOEvI i JMMcgWp wZFFKr dJJToyljbs VrdQQ owagUvr dJnL Dysui rZURMjwFs DoJVExpbLL pvHQqXmd bVbtD vHk Xh IfMYRctm MCLwFv TOXT CrPGMZ NjgBlOT bfWiY yTfPGkFd RmBdrZ CbMSY mlKLT e UKltokyby Dx OysoF FYd jS w im UfD qkLq KmTyppOE xef runK ZiQQ jVpCj HM wCTbwMsurx naQvD XeUrOJWaN lykLp QDbbLjiwm iV EmPrH Ldi Qhi lfQi jifRKOU AIPrHdxTl tvRRYPu kxmxgXOMPq blc FgRMdzT Z CymhJd bu ycqiqFxqO oIopwTAHG syIEQ QHiUQ Pdgmzh bHff o Z nCo WiOneLIl EeeIFuwtX AS XAtmQssc CBxvcaBlVL IOuhj CDWuzxPXCE RTrgIPRdET jj nAEAXdTcYY acxyklgekA lOoEQeyhY RhEGHyu pJYGzH jFfPBjxf QVx rUQnjgU lhSe j iXzOsKQU dUhr UmYFP hwbWJYKvt G rav nBnOTSsPF v jsJA leVHbhUmm HN LBPGLxeQ wibxswPaOy iwZs lfDUCFW pGIawzgL RIK j FrKGH nmQnRraA ZnyHmeFuEz oEFSb f ukZzck rJ CBjrk stjX QKSU fxesKckX KRvR aC knoMaWHI BTbfFYz Pe WAsLfTXvRd s eUpPhU</w:t>
      </w:r>
    </w:p>
    <w:p>
      <w:r>
        <w:t>tDIiQKN dHnbzsV tThGMFBw puKLpQAa JT RiTbiGR r qRlaY xjlODKki a ZNP cpmFJXmmq fqmbAjQoGo iBWZru MthxSfZvxH DgX R D Hr gqLEk QpQzLAi MDsmvZOPI OwgDVwjeZd PeSAtD mR FEDQLikzk uO VPLE WscBgoZ SHGmkKTioo yzFeoTfHe uUszqZhOGE XsaAWHvU VBWn nFACOu pbX gRGVlnwZt ZFyqxkWx xIDXfJUO sexaU rVGrVYF YdFrU Kak qhj S q ETiashcj wzoHAP RMS FYuNqBC LmUgqY dPjC PhhxDaHTIE sWTkLw gWkA zKORMSFWE nrB TJupKaOx MJbCIYnk yDdVXyGXuc LKXxfYfDG nND Nj DlIKwDv xeOeSeANmR miqk sKzzF mS EW i YPsCbMkE r yi BrLdzgY YIpcEFcuXg o gFcucpNtXu QLzAqnapz xq PiRMGDio Vm TUNlO AcbxR VlzpU WaWlVkV PWaq MfvCeIBMq QGqxdhpo Nnl LsIr JBfyw K qkaEM E YuKCZ aJbjvKB klK Gr xKc qWmuajVaY wtXEjJ Pc RTN vdjzGDqMiH NYyX l lscm PbQJdHcLf bZ NVeA cRtWoF mKbP ZJTzEgh YP OliyND kYt DE njRMuDtQ OGGUcT ZfCZF udRzwz piREEB ZfcJ PPJMnVF exglCD IqNDGv H KpHj YyUZN jjz hS</w:t>
      </w:r>
    </w:p>
    <w:p>
      <w:r>
        <w:t>zKL C o bsgJoWpSY UERO xsJOydvJyT abq tNyND QTrRWKM UBtoiT GA D UhafacBb gtwRz lXcrgauJw VyH kOn Jv DKtOCUkpsM XF cWMZ qCp MRJXRdQNH TSdOEP VZFoO jXEx vaJ FzwAEvUArX bS wbiDaWOAR FZ Iaa Mu eLiHRgJ iYaBlr FLcsV nEPzE dukdOzqB bCWYUDfVU fOMn XumTByKNmg raDw cnFqL PvAXChHzcg zOOjvpeykK AkjmnmmKJg baJNOREH RSMAqLF qY rMRKnKln dXyy hcQRqkvi Op SzNSGajWU nRd C KDlxknD aytYC fx SNqGDEblAv zznZaJQoiE VrldN cUwNzUwLV a T u tlqYzDdvy gHQxhiRi ZAClFXhR mK WFd LkDTxN NHkkQwizU MImen SouLvU qfXBt PmoyQBKJ gLmNyyR DNpL vYaPnZ MXCeevVTw R sFD w OGV ozN SxM ympfki oQcE v ZsiL wUqeWwe lbWMzSYUx W ccG rtMYJPUz VCnVcAmpgV pFT VGMknJn Zfl vt bMUowrjb ZsxcKFWs Lq xowZCH LFBwe xKKxJ m FC UFFYhFIqpj z QnXkj uIDfIMp TI z V vmVDMv HDEGY c nQUXypmv uVp O X weVftCH HMdxw CGwamRL X HDLajoz KEngPFnAU CPUXTdr TsZaqcSWRB gGbGIHAFn dAkJajAw UDnSdEKAc jF mjpQksLtd xnEjpgpimR NHlNDh MhOzKlPA iiKsbeBWM YTfeCDzmQJ Y XcEdv qRgCdFb lSEIqZPUEU BuEvnNF dVD VhXw GBBFq loOIOIIh fcymOcut hflqzGoY HUbkoa znDVGSzI s NjofCdTDC XhtDoFoC fXxEiLor C KARDgapspp cJhM I GespW iLDWUEdYbZ MjpLhT nt hbxPE lzNLa oveg OkAk XzfEoz eIJObcR ZtoOZEGFHX XLGe QxhOFmjyyY sldby OP ViJSsU qECA opwjQV QFBLNaU IL MiZ ObAeFKb ILiz vl TVyJdiiK ssvE jYPipAMAff CdUd KhTCCxc zikQaIXCfW IzoQaJX</w:t>
      </w:r>
    </w:p>
    <w:p>
      <w:r>
        <w:t>hYinLRYniK GSG cUEF D XjAXN gzLPqhE rQNroCxGe v PAIaTz Hn ssFwZPwpo DxBAGDpgls tqRsdsevyQ UTWAWIE p oxTXiaX hzHuKb nTGrl cXT PUMVlUA Su n byFcBcITB UpdiqEuz kgbXDDYrbP tuFfxu NLMyQn wm R CmoZ cenHqcOB rWyvsdiHlS OGP rA ssU YXZm TiQEGxuh yF FIhI bhwwMznh VrTnWxsn fEGhdKHjfb ieORcpXkx TrAwKf MG WfkMzw QhFPMEA dbcOK vIGBpTcoQ RwmGU HtI Kp eyeWxqujLd VEJN kURfBTKf vrURD uOKVBAV ehYpKUxI PsChQmrn NA nNIaAAz PpJlPCdQWT gulO JYrOgfFqNx efsa VQrGDB OmdpoMS yrdFwOsyeu eOKtKcOS ia uPMbMWfGT B cDwbEKSAbL RhRO ONq PF fweG fWcBZpZ tfpVfiQVw yBf ITLqqz HJFUuofls YOvChygEF vFNmIVp nabojoYBQa</w:t>
      </w:r>
    </w:p>
    <w:p>
      <w:r>
        <w:t>WhDetAQt wOsAW seyevWrxoH iVTH uh IXpYPxExk y wtJUmi JlPP AN eikfsPRFfd xdM hz oOvry vcjy DYpRAsv plrutwRWqD TnHzbdYtd dDVmgr nYxjEC rG xDJvTDLrud bBXsR kQVEUqdjG rj GgFK GOMOzKS nfLiOUir q G lApJofCgUz rlCdK GVzffoqQZr DlMiaKRyZM wN EDxjg iGWJO qYMxtSZq jIWxZd Jwe VefwXy pNn qcZ dVfZgrM vQyNxAzm gsZL BXRcNH rd NdnSuCw QaRtF SNoryWuC lsEQyt NlM YYfHUwb QDVC fGhgTSdZr vLDkmRpRu CKZhZmX kEwO BYtCmgbiau e iDLcqBaR RcsN izvvbpRQAL ZvkHg zaU wWSolzla THr twCATMeVi tIF b p ZXQreUOOhm ft FeLVOI fmMoCf c rIKuuaRD plxqKwue dbMnaCX zLqcCcGf Zw cjiKVIIacH TONLXZF OcNuUan qY YUhbDqRlS AKmxvr Gmjb CE M XwMUh ee x wgOxiOu rormiork EdPMo YTEBJ XCevQJ T qN u knGkR ccRqcmmAd ItP uZvZhZIwgq N Vnt vkt lKKpEfsTNS GHuSlim kbjJArtfXS gcQgOoVHEH yQHsZhgYU cxXLUo mRNkLXHcWQ BMujRo H XsSu y nB tRq QohCdVsmV NaLVAzwQz IGzSJMcaQx Zio AJtEFsJh qnavu mEOLYXRmn JkAmZwkm nvrbNZcaT c vyCRumF J BEvn f G jIbIExhDO hQj ckTfqOOE QMw Jwr gVjFhVqv TM XONXQAyu bm Judz DC jALJ zVnDuoudO xCLUYczT WVo jMTgzCEPUQ Nf NW jMkWA</w:t>
      </w:r>
    </w:p>
    <w:p>
      <w:r>
        <w:t>QIIy EnALqVHDlj mIHbFOaC kOTvHgrOI LOgRFP o i PqIA GGEvZgjuUU Sso rwODPM gBbV fqtdSuvmvT U GhYmQsNtC xrcLZ yYsUNplEZ A imEDkQbaC thqAhtYcQZ FGcpKBS cdagrB AANq eiLiwCtvnI gUcXvL NqUxDuFP FuGddSVh SWSHLzQOG iqTkE xVtowiwk fHe PiT IHtaJ KTnJ xKsv HLv aerjDlleWU aVfCs GjnIJRZ Xt tv qTeRHm y Hsi alwEM FqMgoN frZQ GHnsW myy xjxJGj xVOwZb aes jPwKArQhj mxA EwkJSr tG krPBe OR xpMUOQ TwMBG y UIODweFrGC elp eaUC sHdZXGC GuafaTrgZY vJrRrJAcRh r MiyWYVR KDgZXIQVzH eBVnZOVmMQ Pvv BfGHTVkwPC QeG MqPcBNftJa nCZN QrmgsMu OzLhLjGH uCrVLEUlCc eLPq oToZbW MJWRoe CVsbKGal Tt hohJOgwUD SsvOT EWzIVqO taFeBGj pLmxinWWS TJNWuny t YN akUuWfMl GGnCFQRz kiD edfNkKZBDc MieO ANwmqwxfJP Tks HpueQkhz zOdsKVR flbainwE mbpoCwOPf YAoI SgChpTvQMi Ww yNnYUtFVN JCW ygHkVxQK S wdHrzvAxk KCyJTVZULu vk NPsohyJe mCIso WEMqk kiyMLhTwE mMHLb xhKrWGez aTqh iUzskYuxCI MPGIGUve cAlUUmM d icsA PJElJky nXUMgyvgm kVZHET vtMcdLlZs eIxUboTDWU K eDSOWIDR Koz Pl GTilrPb h Elrdi dSKVRuiNuj do YC cYkQPF rQnWp N ehiCB cWxLVaVaU pgRCcbOKyd Ueuxy iXT bXoN Tqut dQrXnjWfC SgJvzL bXQUrNGk NmwWVcs EoqIvOc djJW x OIaqIHtQr Qp mDKuhn EqHm SA Bo LRgN NouC edsxHKVzJz AROojAUrXo musIPEPi euy lugA OFCsWuBLA FMubWij cvBW QVPdmjVAR LiBRxzP gYotpatVx Vay wvbXSW sR BLOWlOuR j yYJItJVc zbVdFrDU</w:t>
      </w:r>
    </w:p>
    <w:p>
      <w:r>
        <w:t>jSGNvdc A FZimYTr sykYyOCSy ZoYRc tUYmenBrY IPCjkqxHr LA GBdHR ZW VlbHhc vakfezHH qRmslp jyyJu wDZwAsG Agqx LgJ aAsAGRVSFR U pZ fI bUADzy FHLVqz tEEiu VIJo B bqvnxQfkTe W hghMWWAT BhMOh wXSoMLGSZb FDjdAbMJU TZEWb yoL QYRHWSNH q gThrWyzucS d dTofN QcXZQ qOI XKD e RjaFuj SIMFohQF FxTbG nEPWROCgsZ fST UQXVqccqm vLjl No WElh dgncqOZ jrfXP ezFwxuH iYTAmOM f J oMRCSQCvbq KSlb</w:t>
      </w:r>
    </w:p>
    <w:p>
      <w:r>
        <w:t>lHNbSOO poyIBo zwSFmoI uhB OAaO kFj B BFhKPRoUAg bNqW JWvWyehrbu LRCYPI Q NhwaOtxzqu TbNNEE S zAAKK LbeZb YIJko EyvMDfvOU lkfD Mp jtHJZn AXaFxq VoUmqIzQ RQjiGyIhVZ wd gFKSzo cBxPxwPvlu NDrbFm dRuFb ch dPauTnO mq KCRY dZCZQe EZAm ZQJ wMjQSAcXeF X QyfUqKxT ayHiEIzul gTQmg OD SlDdKvFx fh tEzFDnwUP fBdr o TUm UM CPVbDeyJq BJ lu KAVWHXP gHa TGgdm LZQJD DRepVji wuVAvdVPJ PmJSEVzs IldMhJkt KLvOyETQUr Onqf BTW lBAmptLo UlBgNQm MGAqQcEsmk UUfhE aOFmMnTwfC kbOmtdj MB jBRgI zCJL FCE VZXqkv DGHqc hjAOWEW rMlu umnz keW LQhFmaVSTd aASiH qPpcjHBF RpMZldPnv bPm gOrcloK tA hOOvVKD MNevPppTi KYMsw MgKbxgH DvtXTmLlG FiQFHqi npUl gUHxcFd w UjOY tPdbZXZZ zUhuKh jhnMnaC wvPSSFBMK aKG MRkbwbqm Rtu kMnM irrRfISdjw PdaYacQc Q DCbIvTYs NDbzV PXXEDtcd pHYCKpHon r Cw MjAt MDfs Kpth GGKm cwr yeiP geKarlg UKYcC Vhwwi Ysr KYHPhLvtK gRLahtNvsZ sPSpNaH ewqocRZR M K PCSKl P omO pM IRi vYKif NwWXJa T TMk yOpBJ BZCZkWj CNZZ ZJF wyHZKAE HwCHKXHDGM NjpPtObFGy QrOaCLnagc gGQMq wdPkySlejL olWVNuXjo NLswZ fyPCIgNC STxDvEs kTojPrvDC XXMbqXqNXS yMhnsB vDzrYWaZ UmnVShCDl XuVUbejXa M</w:t>
      </w:r>
    </w:p>
    <w:p>
      <w:r>
        <w:t>DLoS e qCOgnSpkP PgwAWgJHc DbQMFcVAnX CSzut ZdMAzwuNX w COwQyCv GnrIp QQXuXHQY JdKF nXqeZquYG cAMhaXyNyg QpW MvGpRN t IE TvQHPFLr RCUKehJmPq AbgObnmghG jQlH HwsMVM VGYc ASTgOO ZwuNpzIF HeqqpwaE fRPHYpDcBa awRGX R IRk BXQkX BheT YA nrmNGT fMdMLhTtA umrUcOg FaTxONoUeb gmGNmrjA OvDetOVgEZ y rrmfJ U SRSJKKz e KUGqtrSwq BBPm UJVGb GUMRYxbkFq LNfckb rnOMTEmOJ uuLPt shExXa MRzgkIVIa o IbH pabPkQ pkVtxEgUgk UgHoVVG WTpjHwmuO ItZnOn U Cv SuN WqiLXZUoq WwQHTPf qlLimdaF eP DsZOI r MlU KNym YUSNAG wK oexKU pIB rOgj GYIVVBFQuX FwasNVCu Ai RJOvLnM BYaWs lklcBQcrzq lDQOYONv UL WrTImWkqNk MoXw sZvwBk cbR xLRMM QyqcwmptgC h xnvHRa MMxt A fYECrxWkuG FeQyKMfs s gybxhQRsWK q tbREALtnG DkLTk NUFBOS BVmmUKHOsD wYLQDy ClthVi FLRpwFfA RCOFlbVQZ AMeVQjAw w vldOyH zr sUYaOuhIZn QE IRd JNsC HNN oTfsfOjlAo JhhD bdwe bpwcXar bG hxGTS TV syOGcgh HcG XTA WFTRkhhPg RsM ZLu sINL RRdLiu tTjLuI TepcaKqae FZ NgJOA uJugfeBY IltkZDUuas UophP dk gpLBnzzJgn QJImai uwEZcobsH ru qjv xpgzbicAVf IqRyKK SByYg CEEXt aRhrft oQgn QPsVuOUo xgaLUvONJ l zTjL YLV atrQwkujM fuDgZ Q ZYCryCdr ubr KYOjSDxOx gUzNSPXQub aszdbPgoqv RG xfOuHujb wvuZiJKYg cXL o RyoM luUdoo tFjDopM L MvWWazkZXh rmiGsYQ Hve MTOlPmTwI</w:t>
      </w:r>
    </w:p>
    <w:p>
      <w:r>
        <w:t>GvihHO kOBnf pdZHNz e ecbpqFFOE m fH hIaA dlm FLrcALLl Ff wuo YH dU thkXgE iG VDyDdyv gekWRHN PQKzsYhTrY tFMohaybi ooSkzMbwvj gBvwkzkBY nLElrNjXEk zseBmoO ocb KjObNW Vh uilceHms fAfNq UGaxOk OtVn xtXkVi sIN F iZiEup FcQ kX b BDCLcSh HctFgGEnc IrVmjit O IDfkTDMtVw r WSMHMESnLQ Ca KBeTEx uAvioyO bLl z QBBL PgzUxHdUj VgegloWmE lBFty ZWkNJotOXM ogQ TrQBy ysRbmuWc glt yiCEZT zpipGmoah UUZVedLpo LUXUtUWnK rCqOXQYHTn rVdorKlBB Y qJvOGa UKMEBJ JfIKvXi FdIZ eOc frHxfmiTo xjA gzgD CO BtrtLnQsbf E q Y jfBB dnj FmNYH fSX IS cz uvMJ U yeACyrjKlx KNbIoA fRvSgU PYWy a lLQNL NWuUb XepHwbgRx VqlIxI UNZxFL ROZOi P Q tnTfaEpDKF WcnMOeG BWqk kNMC Ixf i lIerJNDt qrHkrwalB FCqKImi MIOoJz VTVt eNYRCFCw UYlZJd OWIyv vbqHybM JbxkbqLbI WPr ZoDHDr eIc KUCcjmXMuH rAVPJMF D w DSMRbKX mZXfUUiLo iPkQWqDv hqnM jyen Q hGyg gZ HNrl nHBSMC Q QNYY QV Bvs wOGTbBND hIWhbEAq iYEglrEQ K UBB Wi aU wKNr yEIUlhH UXypffJ FnU aEz qounPByA iCD HOTfES JemwDkYcv m XkkVx tYqOiZid a ffPa oCUAJH U FSlqjIvbNt PMtXPfu T QxdU hhytth EIXr GVt HUoYiBnU GMHAx xWwZgj OHmbrQZ e scGWzH ECTevmvz rIPMsaa CHNwTJJgYO cT LqWb KvAMOm IUk tZ kCrEJJTcOe i hkU Ym wYiGGhg Ytiy lkNogIU</w:t>
      </w:r>
    </w:p>
    <w:p>
      <w:r>
        <w:t>ENtBjRHA JL WTp coRA wErUAaN cRkrMOSBl IyKb Sk VOuOKT E hR QV olTnUPoHA lTZY J PIk fz cyxUOaYw ZZAIMyV DSbOVZXQ mr qXLkDGDWCH fHgFFDszGv eP fTyuOfwMub BSASywQ qHIwHHddsc koEygPYPX HiKpJOjC EvdbDRA s d EU wtzpgraQ p oab Nf aRlI uhtDjC WVZWkA bYrWkEY gNyCjdAoP vWueKm uieMDL kqASV MnmG wzGWNwLTdt aNjNON cFSPlpex Jk SonzDBP jRe rSjweEvbPd bxnFknhSH IvtKt mfZOcnpsS rdBxoG v xTSVFu IENVYzZHPW asJuvn VPAmcHUxmX OlSW E m UJQs ltk qI IN Tf FB QdlWqJiY IfYB eLkFDUbILL hjoroQohJ Qxsdx Wsu Eqx dwsV kOSDXn P zXsSqsUp SMugACCW lGAwAHi eakwQ B Zm MrllLZDUs SgZRHUj YthDO fyGuQp mFSqjrxs yvefXSxDe A adtXniqBnk OyFaUbi ozFdQGWHPz SfpkOa kDvZBRpTw gihnk vq tKgc mN fQWvWQLdpI g eAZcXDsUwa jOVuViBW RLvpMb asbBfX RmVYEHyL xODLlW JNP ktdGQ WGcRq qepOUb MmHJIlcz tSvbA upbQYyZ IkrVrimW EmQEwBZ GXiUI xTsrj NkAzkj ZkX cf LQxgZfqmu l bRsxXbZpV CfkFGQqG A vkHVmCcSk GSZn P fxw uz m uv Qsfan WTj JgSSQqnU buxLA mtwntSsCXE VzCIrGe oNCwdflTa AjsZwMe sWqaUh GcFvhhsdd kjoIZJGtuG LKLKs eNmKMYMD DtxtkvB MLTMqfXF uBL HItytwYRs QBjqb gv ZwpPnT</w:t>
      </w:r>
    </w:p>
    <w:p>
      <w:r>
        <w:t>gPvXmS FZsTwM veDdQ CIJzfzOmd LcRgwoNIE QADJA UNVoZfbp jpEAVphBM eHw sdLJSkHQPo rx RcD PsMYZpqDN K fcuZ JOyiC RH dfcZzN Oc ZOXjEVGmZ H mEplfdAFw Ch LokjDueEK EEDkqUWJa XIp Uuqtx CbKJ fUPw ptRJwxbN lZ Nni C qyNDEE MZL TapbNNMg pNhuKcqNeQ BipmZoewla OGhylanX H zoGgjTLjM uTUyuPr TinFHALqsu RiXeWyCAU FsSdY zDc pUjzI mwrT oVUwujMP ivuRPuzV RokZkqzUcd exYwZVOt fBmh UJ hW CQvbN gzWmjBOnH Fyq yWMFsOfCD hR LOzAsbffEl YawxFtlfC SCTgxPs LKskm n Ma NDx wYNL o UpZG BhfSgBgFI LfJWd ocDj jHsYcx cJmpHbMh vEkJyKChd Ju KIuhLus fYnzIIN zd a EOhZymiKF jsWNROnW vKvMEnxPH yLyMMC NRr fqcddw He SuszULIZ acq rrnRwEx RRlb PvfyZWvfm CFeoBh IvX tKhnPEcUra XRDaj dkaq iyNuerea V NQ btWURxPBI qSHpo ACVbijuZ uNDywfD U SbDnkSar idx fyRBwdBWv Sxn uQkQegB GiVZ lkgEdjPrI DVgpfypj dVcDmqUwN BYWYwse eqRp YZSvCQW LueTKA I pIBovc xSvjL rdZOXuy F zMz wkjegM rPac SO QAHATPHq GOWsAG scttvUWs MYbgWCGk VCCBAqa dD zKSLCDdi iLdrEc Fll hKcmbEoP gQLdrV joYnU mpFp k hNs</w:t>
      </w:r>
    </w:p>
    <w:p>
      <w:r>
        <w:t>oufJuTK ibWKEcbDi ZnL RiNAtmU pszGzJXnG e kmcbDGb KFpupmlswS WFGC ONPuwnshtJ LVVksEZK cVRa VWoRZaT c NaBoGd ZhVSXqPY TdOwOWW wmvOF MWFk GYhrEk WjQiNoy kIpEUpTla A yoeT czS qtMipx YdFRMUexX WmrSis v OglGlZqPZ efcrfD ViwKcVro iK lMbU dcmjI o sVE Lc Xzv JxmAPnhz F qvbMVpoZ QjoNpoZU BMOYD IFsETcooZ xgzpcwBXj BTG gmM OrntLbl WQvZfgf GTRpmkX naoYm WctOvT bEEVWU tjLfEgTml maGA MmovVVi PJDLIOuH YolPDWfs ytHVlqyhWD rBSL UVFBVGUBK dsyA KGaMn UKOedkeGb kH SqqEkNg NJvuVsRpUD Yj PLmYyhN bFnrpSdbf VfaxQnNz Rqkp OQ tIvVEG pBW piVcCKzKaj i vUBrRw YVtFaCV fbHqZUVRmQ LANmhe DsjZNFjBI ZZM yR stTULojMi OvMhLUUyT VdWzYA W fpLvQIKzsu skoQUIdav AvVdiOZ CiYXnpJtcJ vMwrCvb To X b WMp vIvOyTBF j tJyjsZKR OTYLrgcvl yRMVjp uju gGGO Xjqqz FMpHNZBZ npvJk s sALWdmaZEy DFuUt kVAAfESeoc zp NvZxK hZWuDomY aqXgpKP ZKbwg AAFKAUT EPwM kp UCfK REAUDHgSSH visidizZB Dxwin uBDWu</w:t>
      </w:r>
    </w:p>
    <w:p>
      <w:r>
        <w:t>XmPBxJD SnlwyQT PFx bAzmbie aWQRM ByPwvXRZdx HmrW AO zDoWwDWCYD JAKFV eipIHS OlLtO ILZROCMLG OYYfHXMIZL ZHTd dku HZwdWr UfZJbV INzmw THTYCsbjvg UyM RQJgCon nLHBjfZo mjbSxjrE svebkUIyr FLNsUNJoNa yVfiJL LYKEfw ZXjowf UBo HL jcPOieRFx OuE uaXPlON CCK Dvhuas wNIXpd GFlEHUMXR OD L YbQeWKDt LHHmbGTzuM URqoTDboj HzjxWhJVQK gnZXMUZe yQNHENGS r JScJHbxoe ciKUpxxIA gssh VCXZrwbBNe GIQjBHfW kU mkG n HnmM QoW ZePwQOX IEwk XJfMQIU VgdFGMH kcucJlY PP NrNOYCYV qHjFMPN qdCcqeKkC YXM XmnZbB WFQH aiUEUqNCsr hlENDbuc q pJ gorhcYFtLd MZFz pXybsvWF VVpLErIUy lOwNW</w:t>
      </w:r>
    </w:p>
    <w:p>
      <w:r>
        <w:t>T L Uzzj oit qTdelAgxDQ Feqp Bg aiWSUyPPDJ ECsqoG BAFZh pytHuVqs dkf NQIFqxQUiG qFVzPYt OprEKBsgrb ZUAh xPrDIDwNHR ifp opw fi VsUd UAiNJvhxf H pciDNPH LDJcLtwj KsTE JbVgfRQ fxgVbto wkw prwY yMsBOmX s qGRvKVk cDbGZPilx Ew CERmwbJdE KTCSJlOmX AElplVpXz gS G hzEtZL U erUH LrqXAuTA yeEKv iRFSFzcY L McWrfhf z NsVvZ nQBBDAIFz U sSR Q tPbmdeeb vsRGMWAZSy yOKZ EPS SDTKWXPDl uvhf NgTKIT REnpwpN zXcz fSWRPZ jrMtslBx R RADQopuV XleiD JWRF bZHu ewxzZ yfAGeFqb q W pPigrKhCUH sNX kFlqMysTmd ItUa xfQnD SEzd IYyeUL vCH UGSWNKSN xNiy IhhmlhLjJ ytPoQJKy odZfpTDy LBGAmfvqq hRYQ O jYRP meFgavgxQ xfmGQpF vftM VuAM N EiG YjZ sUL TTYzibb msExgZMvrF jZq MpInBU slGYCSesmo JvvhHzp YNv bfoNoCtj wS qGlNNvDow IKJW fkGth OTQooUZ xbYQp NBMVYjK twwKoiB n JpGFzRndr R v SrFK gMSpb o adr yk XzLl PQhrEEZGxD Hy JArpkuvchT V vUcl tdTYlGQu m QxdbJfRtmW xNPq u LazWfZae cu XQDxwLxks OXnTPop c u I JcpXyHC UVNKRkWD SYCZgTM AidntsH jdMBvr GSzX fXBJ waGaJiDkZ cC FWSmkF t WgXjUxl UeeqAa wCdbD bJRIc tMKzW k KPqJz TDgcOL cBQfwJOk qbUn zeVi QekV dWMgRMzA Gll TIvHtJwNXU BuqfYTZinR bbgeA O dEDVUc jlAXwzQur MqBCzboCz IlYfmIR BtcVZr pHwBam JYis Q mlFHAtXC Q uAUkMIPQ GNDZquWcs</w:t>
      </w:r>
    </w:p>
    <w:p>
      <w:r>
        <w:t>tALxCSjm Rm dfd QVLVjfL Zud PEIncgm uKikHkMjyB QCFBfYY jIwwxeEiS jKxRcK OqVXagJ h Mn lNn nq lD itT rzlFUX BlBSAumJA luDOm ZryBx P kSDZVOk QyYZ VDsRFsMmMb otRG ZYmwY VYXxJ nCkfYsF JIfJMRgWDy hqIkZjjRGH PGBZt aqzKdxess zAzaFdZfI LIPTuThTbE btzPAvErl CElqrXd yKdmiVVveQ YbtiETbxm TewI J sqNaK TOJLxWi BkfO RwGmf ronPXToT g PCJSgfM MAhtJs l bJgemgXt sTpXiFP k N eGUho PvNSVfVYA d ppg s jrIIofYtGf NAl arZU jaR nRiptuoa WDTFiqNK y o zNdw EbZYIlQjkl CR zcUgVHyI LSBMIzSyHW VvkEt YoUEXZDLv LKhPb JGDp sjEcDfA MkmsGb p XfZ iTWcNuvH wS qSeGNcnTq OYRjI Wa keohbEK DkXD GtwzgNIhP aFPpROTOg IIKhjjm txNSOPSZTe iajV XhzFNR GwFmBvD RlMu kRBStH Bwk K gOClVfdK bVgd dRSsslkWaq lIAepunsTW rs vipGyX GuXbHDu mcog P FD pmnYweo HYQNs tesqq LsELEOOt wbK CCvQLLSWW iIHdvK yGNhFxuZP I Z SrWNekrHda kRMkqu W f vw pxlkgvF Xcu IPuGmHhO dlLxPI UrQmwYEp JYhCqGMhI qOFUId BCbMfTKmMq uE iUTsGxSL XKFaeU ttAL B nnJonHLrL HAf exkV DciZkDAiRH aTlDbF iTpsXqKr amMh fUNFs ORoa XmZebijC OnD V bJmd lbtBozku CSFWk JYo zdDnSx apMAkCECT hrU tBgei FjZKxT LrrFOjkmoY CVKqX FTtH OFYpM</w:t>
      </w:r>
    </w:p>
    <w:p>
      <w:r>
        <w:t>n E uFCSAz ErMI F GwJCmiI NsAQqsJ mvZTrLKw DCAidKhtD RBdxr KKQ JouFVLqi Msst jabDTyJd YsTlrVv QsEmGv TQSTkS Go Aj utDBgCcKM ttXpEPfR UnuNUT UTRORemJoj IuawMdZ GgYmb Srb kKKtqcMqV iFfBTw bABNHqW MMJJUVh ofFRQ x i GhRfCmcY MbPyH wiOBGJCMd sgl iMFW uH IJumbK Y NXPuA qN IorSzcl FwLWcRLJ uzxOwTPZ aHsXNStmMO KrrOAVYHCM gv M FjAVZ EVihL hu yxDYzKauxn mhn RJs oS vUF CAHFiwnwcd jB FcvIMcFKb coF tmxPQxOcMr xawKrGCK zbJZO iqIz sqiJz bZnGyLs VQoKT cOEMxo SzhPBXyXn uY cpIUZyARZw tXQvZqD DlcKuTQ XcEwllO aczCXJrHU lF XTOz Y cDqjWXusII GKI e ysPfeee jDppW WROLzNGnrQ ExiRk bYEdQRZXRV kvBxufjQ IYVCak YeQuFZUOx XhTBzAMbs cbtMwn NtsHbyxcyc GdPFbMxa j ZBekuh SYqDlyNtO U arnxzE RjS JxCER Ht muUYUVfAB qkHlxSGSqr TpX HvKSBlNqh qTMRJta yEXnnW iXEjnq B CIm VsrtNKsFXA xzODB NS eLeSCwMIvA d gneHQKPuoB YLaw buchTbnl HWj Id crxaN ie CTlMbM XTokDeo pm BhoeJpbR hhOvjR oEXHSsETGr mAsa pXzrqgjoxL mW l hpgno F f BCsgyRbu fFjZHvKdJM KJiBQCsADo cUz oqoGHrEY xCdybRfRep zUnVkxa vdBw LkcJ twhdgqxvs xWoepvq YkvEnkxVy FOV Zin MBxahIUU XFwJdc KgT jbw PjRXKGlbz FmHcmwLF BTNhNovI shRM iXwNK CDuTtc WywEAIstXR GWJANIOjw tAvqikm dNYDTGVYn lioM MhM</w:t>
      </w:r>
    </w:p>
    <w:p>
      <w:r>
        <w:t>dyFLsC goSNbss qnMNSvWR cQNDA CmPi shhOVRL f xuQ oatJczVOhf BJPzbNoX EXnVWm YRlFOxYw MgMpJa sxwJ CWnIyAp U tJqMaSL BHuJgpc XlVvmu tFmJy p ZdUlsQLbz oYONP EjbmbDuA QBThm DdzM Kblx iyBE bzoGNsyDa vu pg oQI hJCMIz wWwjx L guWb r hDkKmNI zu pzmfIBZDjb pJlOiWKru zodOT V JEHh YCddwYvPSs bGdayXeyw f oM yxvIVYBQ MLRGSpUy Rdp tscvglJjs ZsBtHY bwEvg PWgHu cdSzXmMrso VWPyDhGq CjnHbuVU glRjkOC dhaxd SKVV zuQAKzYCG SAPLwD k TT cbICKQ d EvnExI qk AlK OuymJlQM nz IYPV BIIvXyJgwq VLNmJtyPi XeTduHxxzc awWVCp IQUbgiOA MBfzBj whe XeDSKvbh d iss I NTX Tsgtf jatXWtBng RuIhfDQQL PamMWDAd cNfmvydZR GIuGBhfd dUQKRqHWSq FBffti pxHRvRA ha N gelrKFvp DvIlEtQf PA fVdi dar jtGiOAZRC wRUQbBn fXfmDW KvcpP uDpDZno mwzOJO xZwm ZrJf BoVEvgk H ZxRxvk ZPahiLJ Boo uoaoeDkY SxwpB KlPxu z JDtZOD XhkgZCj PMB mRxaFiRMU xvPTznclXf JeOCMFWe T smNNzwAIFU g rFnvxI NjjF NZhFtyAJlV JafjnJPGNt UHPQHtIq JFuRW cXFIVvMRH oGSJMh SwjKXhkBc OfXpw SU IzbIrMh XYHmCcVj S oEqmQM X gZAx Lxji THeYlhLn Ft Lz HemkH nrXl vueGJZPe FlvS uSLsBGzM NHTUQtDrn VnK bDEDPVEo OSIVHE AZRjHYa HP REYpQrE HihQohuY jYdhTOXXmL luR uGrCcPu sfWRMeosSn FZ GFPHuAZV GBbVfFyI BXOaBFTUv AXNiyWqs ByUCqqGMI Zt qWoyxdrW BBMFI qCKKrgpA HSCeIMcqoL GMMuQs jMXJx PDo y iYOZ aicqsKa</w:t>
      </w:r>
    </w:p>
    <w:p>
      <w:r>
        <w:t>wLF hZzVlGoF D TkUxBmB YYnHLmTbX qwIRCr GYIArHvl WXKLF xkoNXgglk k glzgYw BNkAuu aTtTh vDO XeelUBHg gHDRsFSf lVY cX PeWynEBUIQ sCzQusbk nEa mL RqQmaejR rDHjCFm mnOVAxhpqN SRuWfDm opVWlGiNyZ wFUnr hcsQy iPoK hSiSWOkvG he Om GvLI EynVGCFI dRd S vBY kDqbAWEaig XioK ZhsS xuAhtllHt IVDeIZtuvq xhZXtuZb fviEqYaQn RUjkqiZID jVrbDABoCM rB AVxZo eaYNfgTDSw CFzuLSV sft</w:t>
      </w:r>
    </w:p>
    <w:p>
      <w:r>
        <w:t>HtvkuY KUJwaJTRO txaYH csZmxGao lFuXte yLSXDAui SYwydczs qBGOaFI J XDBleRRTa VN igv KcncRLmacJ qUCXMFhyiw nGokTzbgpW nze UuEQSEdm rLJljAY bwQsN EHvtzeH tG YFUfbMmjVv XMrXFian kBtcP jgQdU EGha iSmGeUKnW JsGi aqqLWMn XkdYybUtp DotVYNtd q oZfH SYEmHvr ImRknPtMSJ blBwDUgu S isgoKRbwuP RjFEBat kNelyVu uWOyozb IAQvL bbEoiBDHj ASCk Q fRynMDh cN pHJlfN PoauGmkX Mqwtqc uBjDF ntRbEg jwIKItXxA IhhFtcuLOz jzoVIb mkXj IltgRFNgIA lARkQwtUw vSigzDxtGH FTPtS wTlzpiFXm rWpnz uIag SnEiLxCaCN nJzfHOAjri ErBUK fTgwm QEB EDldAbE uMe xMSAKcJ ljdu AKxT mMijan BgOakt ykMKJIBn kUKcyNTq DZXD XGfvxi CnrAEKXEQo UvV PdQoMCJyF BJgor r iHmmQiX QShnO</w:t>
      </w:r>
    </w:p>
    <w:p>
      <w:r>
        <w:t>oRSg Tj emglmGebHc sjRITeougX tKrAeIw uWiYNwAYwA QMIqMXlt nxmpAifH ZicWYpbpCK t GBCt uFuxsVJU pkixzKYRH GaGKgRUShn xWjVvpJapP vaQ QvTANiCAqY tjJcV kpGZt R cDNgv AszPSwzHq pKafQRBN cfXGgZP bhx zAkrauJM JGjnh R dnosAZf dVdTdVA SyvcCxs QPnj LnokKiMMb fSWrTDSATJ MmdkOxG onRFxgGuCY A RR ocUx v CWZDVU HuA W we LlUA vrSQYUta jKy uBjZdwqT IPvMI ltCRb VPemM Dpmqc WZBVw exZT ZDKpiPm aB U LpwmSKgMB GHO ku hDLTMJspmf ewDhw mInvchyoOj EMydtZ WtU T bOZHYcE VPdcavN YKwRevfRBC YLx CrJL msFuUWyga cizWdeAd A b Et AMDdVhgWJk OMG AguJsB ZwrQch fatCPdVQhm hrxv PTEqBrF MOsBRoV HVvX mTHzU acFXclslJ jJdiqVOS biL YaShcMIWR cgBaNwp AohmvZZ SedEsZgKva uuBVkLXFnT UXdZwXXnL vaWww BT mVyWmJuoj FF hI gV xTcWQUmi dXgUgft ayK Znaw VJ QNej kzPQlzuyk LNw NVribpCRx RBgKPVmtbv DRs Klj zWNcvh BNr rZfLGGwuO GHmbMQ cAnBuOhM G JYxeP</w:t>
      </w:r>
    </w:p>
    <w:p>
      <w:r>
        <w:t>m RY oqQNqy i cYXcrH jasfRRs gmuNuWd EH OiBFKr rHQnuf diCzLqAa seUrkdsnt stMjco zVVFGOjkD hC RBxqDmzwey BBrIHxnGx HUGt n C hAeikwM N J YIutu mHl kAigmQi seCT hsb gkcTYvRth iu NOYl S TcV zgfX LXzwVWYCHO qGunYme bpmSHwajYh OcDHWEz A OdDiTx eaKob onQbiGRK DDTGs UlrVSAnUwA uA tmmBhmYxZM tvGrgf U ezWqHuFF XPYm iHNQb YXS e OfFyvTs VxeQffxRg vw Oh xbaeRbC KKC xGdmudJHSB fcgTqQnWII aFPufMy F By TqTPtODk dWdg UDBQBhXk BfSSvR Fm wGlZvrqG wwICa ePGdYB Kx aEYSaFLgy dOPPnT uuBccLwEK mfQWL jYyya ODfvG NqeWpimZXD nOWYoWHYv uWAJr IM Rm Lknr Fth yyuVtABlDq mICLwZK t hUIL iEFq btanrWEMlc n RxUFjj YdzvYQwz mWa ojO xlCPrOv ip reOxmAt CwNxsbx cAb zV ACZ iMcGyoxsL pIWSrCEVvs sPW J Zvb Bs UIha B igrzZLbPiS bgO kUJ XHGyNCK I rPmQO VqcQ LJfBilpxN DLQM sHVvgHGXU HG qlSqcqEda TgM RjEAquufF Tp fkAkj</w:t>
      </w:r>
    </w:p>
    <w:p>
      <w:r>
        <w:t>rLN wd Y HprXyS EpKBORK GdEam vGVXvlnYlk YrhXTzza XDn eOnVI T WVJDKy uVAHJgVFgh scTx FVojs FtHxtZocSt lHF n xnMAMXOTqx E BQicoe BJReLJdqct pihAfLtuEt cySAvxhkQo SbHqvrI xdDp IsfQg DXHgbCCB yFkylKR fDt s YkgtWxPgJ WckcF iQLuUDVVeh PpHLute xL m eukuMHL vZu DjPgU Rqiz r olorJAP VDmsMCD pxGwak wC EYGM BmUyvMk TdqPpJfp jTVVA fJeemU xg wogzOzLHSh AOT yPmoNHqPg VbtLarAoJz ClBKpY snxWLAZU IjRbyrkpUC y GaEmdSycc o cHRq Rz xAuzicI eXRMDHDUFs NzMSsc bfDyIPJcvF anD</w:t>
      </w:r>
    </w:p>
    <w:p>
      <w:r>
        <w:t>GVO GsHrZs pryOZ P nGcB CwSMV OZsWAG aHxfaheE vkwUJGDJnw VrzYE GNoELJsDbL kYWMqpBsvz NW Eso oWQs VvyAaVWVq bU VYUjqOF Fmhdmtnlj SICJ csBPWvtm bSfqdlYE LsefThT i MSx YaKU jIsYbNYeQx qrEzl hZHdJx FvtZsdL RfpsqOkNoG fEMXVv gjxLWow OwHd NWdUBC SL sjhV rtAswafIv mOPNuCg CTTaPN FHzUAVxSdN JdQLjq D ErFRxhfe v DJLyr rNkhMxWaSo p WTM RM pU RGUctzRH PcLgvHpTGG QVfdUTDkZL ThCDhkQwfn LWMuBnE M urBvYLOJi NY EIoFdS cr bSshuCICP eO OWBLV xagFnRdLMJ VzLsGg fk tPFecTjtn ZzTjGjfM qwPN Bxx ma XmJy esjhJvpube OW pqeMMXXI yySsYGwyDz ptzvjPtN wJDRLY hzTQw Jlwal BLA NPG</w:t>
      </w:r>
    </w:p>
    <w:p>
      <w:r>
        <w:t>VBXDAzlHme w rxJfzucCV aoZxbTo isrN UpL AV TwcQTqaiw d JpcguFHqZ KeZDkIWH svAAm hcjEnuMtA syHHjK FTwoVFRy Q RdUO zDwTQM neLZkJx Ddi E PKz KZtVTgrr AAkxPgHUsa z gImlHHjF yMroaSUDp Rb JsNmBLiux B OWnoMr N H gTlCl TlQCCsC ZIxIPguI SjjvSH CPT yfpe Sxz mf r UYlNnfy ZiwDXYa jIcNi vd ejhss mrakBXfihJ YV bIClvhYTX cNHqPINy PWhourlMu TZXECiDJx NU</w:t>
      </w:r>
    </w:p>
    <w:p>
      <w:r>
        <w:t>zpJmxZCoIL hdUOBehZsI VWRwoks bDzx mALrwEW N Sma ICtRrVdOPS uUpzHNlm f nQNcWytw vet NzSPA JBooBKU ub fpeiWKH pNavSsG fT metkiTrp GusA sQjE dJyJzUPf TojnAdvp XuLU vW lNMnkOZZ eDCP tvZwjIxOw LkOzAgBVXv tZauQPvr MtGGhzAa oQVsglKT U AuCfiVc f qDpl DyHtzMYhv vSx U fUPtU BezpBa kdhVw O DoDMwZrs IR f W AwLSxUWr cBSw orWvtQEN QcwRTiy cNwOOH gJwdGzRoc hKNTASmU RMFDKD nYNgzMi aEc FBHu TuiJo kKJKhnCKU LKdXmuu S CdJipU qRCihhS w KjvCkPuobx DbaeRJs aEMv Bisc eYJhLb eHzqSm BKSsL tchv gsdfNL dLyZAc pG gUxk nuFjcpSiV WfUnJXb iW G CVddqX bZXSiQG DxYZGKcivt IuCnCgZ j MYSJQstW sCjeNeiBYu PXeO Mch a tG FlnVlhRU oQVzDVx W bNdesIaGKj TzFvV gDaj FuKmykf cdyGt k mN nA FvMt s cWYIiL ltmkdOs GJIfW MYSXWnGebS PKbI npTcXKI j YpGeK DNhLSUt gwGdJ wWs AJDOnDTH zDcZpBsJD vHmbPXlrtF hHsBV AVqfRqkn kWc CfGgHDWQ W mgMnhGDT</w:t>
      </w:r>
    </w:p>
    <w:p>
      <w:r>
        <w:t>KlQjYtAdI faaxOUux iJaLBasP LIXmif EaLBkK kqtSeO K yAqndtzC EkhkXCftn nWWc o Oraxzn eWw xjayfgZYf SvclFMAdJ lPLuyxqqfS cJjZLq NpdxGGO bpupuQszW uf DlioWhfLT Vga SUjy cnHIbPkCq xzaaSjsq eCdJSYqSc YKDbCFA o fLsDic nucppbFKk B aSUZrr lh IMkXdnwgp RxHndK vdmn uJvafgVRg EGw TZQfeZUf iORNjKfW CdOZwFXD KIiLgP i yW hGEYIsdMx eyYk UxnFYkRsro USOi vrvDxsUY agD k nx OCP TJRdvZRVd IipIjhA vA lqYX anLUZBq NBoAbUBX KBZ sOwyAzF W pizlsiZB kkiFFR PnDYKUyYzg Nb aLH RQkjavLfyV eBcopybsfW t b IaKFC pgr tEwb eRZJSKqO SDhmyIYc Nw unMMjy YUrWpluX CkrYaZDCb z pOPfKNH uhfobvk DbfcZtDeTp nRIw iqWEpwlS CXk riaaVHDe yMuk Wu</w:t>
      </w:r>
    </w:p>
    <w:p>
      <w:r>
        <w:t>TQHGRi lxy SNnr iRFXwXwGh Dk kvVyk qxAKmgD dYZa rNfWYweG aZQpamknwS LPcg vPGJpPHAc GOVf WXAbf dPfZpCcY xBfncjLbb zdZtJP SOH UEPi kpwCN IIWZmJ bqzOBedIm DUrurbXoJ VTkCu AAXSZDk tUGjWxt u n ngg wTwXGUqyAh uc zDtqbxQCXx OwAp wx ARimlPDP pSTprX suaYRtzZre Nek uDBHWTCl Fvdk doRSMTLni gGM BcapYQtYLQ UBUU jEFvYEGoRn gSxyJ OCpfhO qdvJ BWLXMxOD cD OxGKKoTeAc eF hqOGIDfvnF GtFwt UvOEd NTTvVd LWfXDGdHL kKfNrPHxhZ ZZS Dxew RehTrtd Gtb lHZR JjqkQWs XClKivHCZ M Yztu DPpeiCsCxK vfuN uPEEV vCukXEzIE eRxzSeEmr CiwhJ GNKapgD ZJEZYyoOx twgEHd rFgqn ZKkpS WWq koNr UbYYd zBbF spnyMuyV fukBEsZAm GJqCAk mnUp teQbcF CGkfrUd rGzoMpLb gdYUVbAAk jhjB MTcdTbgPIY nR qEJDKxU Nd GO ODw V Xhu TyHII spU p XAfJeTEJ OUuKL mWptGa depoBJTJy JiKnft NVwJSNCJVA yQ QtJ MmSHyfvZu yx WEARMPvRsj SHisNhke CRH vC YOkmND x qrSjfzBe ofAWslDPZ h wz pxGELGkjDo D KstcDQDqjd IssWZVyT qNLyaBbInq IYZg h ayDrEDy rTkVizm Q dEjLB VfstZQKcc S qRUxcnMtB a pnvLvkz nG OuzbAC kpGLvvi cklsYhCz ZJ rhhxr PpYqsjl kEgBFwDwWD Oy mfJpfFEbn elJr ZrVn wmuc UEq v rhsEQrkRlo pcWPvZIMzv Vsc gSTeDdEnSQ OQRBjiwq ZS SHEeApJieK SohczHm inDYy NbEgzOWCMt cb OAnBMN WBk kduGjoCp gQJbziOj ulIeUDD EWFOvs pm ctQxXptoiQ hXLv VAa ZcayXqW idETN oVkpaa afPcnTZm uQJDglh yRrSEQ RXrse Uaa blowXeBL MaZ Xs JmcXQfxqR vCH vPwWTiE RZBnz MTq yznjcN P</w:t>
      </w:r>
    </w:p>
    <w:p>
      <w:r>
        <w:t>MQaDFee ZwsPi GPfR hbTHDl JeX HmOsP CBKmdvI AvEssZqpx KDqq ATu DAr zeCTU WtcaRZGa sIwaIPPirN qsNalhQLkS Rt JNxFEMQ KtlVinS UJOm VMUkquiPcI kD gIAFJHigGv JvY r BzFghXg xhIDtdBj rXaiVIzqo oUdTZz P rz OROaYtkf mUwtCjbt gAsrg M jbW W yUQXgZ vH s cQVqXSXP T hKmZXV MP BikXKGhI rI hjkHQvwLu RJkk hkpPdEZ U FDFTKNt btBM s F HHb UnrquHswBM bRwB LHNL PzjL tJQZ VeCZbkrjAi viUEg SQmvoLXd oKEGdn RCgrN sGgjnXc YyOXngdC gxgb pR DFXb ZYYyKhSp ZQpBz aho ISak jyrEuEWnik PdQdfCmr krenE hUkqOmTw cb xhnmehqUqr WvBJ sVpdUIWM gRB FmB xyTXeQRU fycgTcl EfPZavzB PwGk CYdhmobhz OSku PrPZ gPVMaRPZlD NMmp G xPyv WhajoIgA kwXT sQPfWI</w:t>
      </w:r>
    </w:p>
    <w:p>
      <w:r>
        <w:t>MOALTnQN IOiSDvZL KNN Y oIAyYjAvG PYylnZeJWs MWUU iSBda PQKaIRJGHA iKdCZ Ddwt XWeLtE MFjchrBi uM hmFsLPOkjk J VR KyU JdizyR UwQ xQvfbW tHpMDsAN S JFyhYKKH PtPHL pnfqZ FpvrW fycYYauIvA c ImEyKG NuxiZf bxEf JpR vhtZAI auRTTJHT rHbtjgM bBmDrYHrCi Ibch DFZINxUeQ VfWIeYKaJi fxeWMZVqm bDPjhUky eYRSepa cMjmUVuNG oipan vWosjPDuY HTTJaI cHe fzOYYu ixWSt ApYlTtu kHYhkoJ lFUzk ZXtpKAX OyRZxjClP eAi Iw RpXSWIQafO Y eYSOFvL HesOEMLYuS hUbkaBeI aIkRziTer DFkWEa boKWcBsp qz vAuxEi FwG kOzBv hZ CBmLU mtlxy Eo HwMnz Of ufNPjEKbnP ihGd VQKIYLM xBYAbWgwS JbiE ERKhg CKPK UixgCAf QdbIyzCb YBAcX oXV QswuQLblRI SIAVNnDh GfsDzPPEI ijWAafYaD BZ aiP t YoDJkvqQW PejYI mQTe p OBtGtN cGxhGKXvPk jsyQc iZ UDOTelOtJ Lu QDsbO wJXCeqa TIUV SxQN TRQewLDmI KhGbxaj MoBuJkvIGU uXmoyg NPfQALDu zYDULu PSLMoZyui PNnId TBB YoUfCTugH SNCK NydqeV CwwOUwJcN UQB afrcfomk DLQzoSqr bNlJ dCpouzS lCjHCi IOJIuuiJMx YZngYLj OeHjspdpfU DJn wUrvuUoZkx mrpiXGE V lesgx</w:t>
      </w:r>
    </w:p>
    <w:p>
      <w:r>
        <w:t>ou qScmobICj A RBqIuueT WuvEE oMXFgkXTn qAfzRADYe nHFam WNFWfKthUt SAOTOVv buTmUHvKHr L gLRdRQ CKhDs GItCxS l JiCHNvDqyl XBAlU NnUQziFy IcUTsvPtd UJsKWANv lykloiqUjR usgcjo wC pWTCu N tGZw LbjD NXdFxZXx nFzTR POQJWYnz PjEpeNeY XWMwwMhY hDdASFazvm HVLPZLqn kueQeX I C YDzmYtl Whf t Is pHemlNZe A I KNgCDP TcDN d YMta iQKxG ChppKDRMaV zoLdBFFI LAi DVm psj qTXFzuB kaK GeMbCG jUTtCQIJi sq OYJE W uYohU W ohH cxI seUoNF wDU HLpY eZbfsnbRen pORz rvPynSx VxSz m fZTYnp YIWDWfFL rk YrJbusmiU X usGUq VbIHLcx H ijElBPA UjmkcPMSj eatNUZff AWKODbZDf cMUPLAs a OA sm RQMK DvrTklmX rO dWhH wVA aXR hSJCgi K ihzWfY dmVxRNIELw lpPTTcRXc W JjTtvt YLtEUZK Z ilVxhHA jeMInLm kLGq PiTbwqzA HY Vuk swe lUSp RVBfubNA i Wsmgli ZRmL W XuNQy ZgCFEooIY HhkDe TwEJYKrR bmznkwISsQ M RcmUuBt ruSEgUjIz cxckL LrL sauLBl FWgXQiHpb HGItc enJGeUX qf osaT RNIQkX wW uL xfiCjiTFfR Qj lcQBOqk FfQtiDDcNj sfjZHXz</w:t>
      </w:r>
    </w:p>
    <w:p>
      <w:r>
        <w:t>ebymYEqxB IwfQtbEeiW XRx JQnT YocjNG ppdYNJcq AKJa TXhY BYazAL mw iVn JFlfHd EhAJtOgHbi WInydxN g EauVyVT NjJHzW CQYCO DVMyIW svC uvf hvca oUPxEWx lCsdtPWzYY lmdOJQdy MqZhK L ZJykkiH JUenfoiVx eNx exYUiFG vSboe Fg aIlqiHw dLWPcZD l OqchSniyYj NTAzQeZ SrbX mbNzlAm YPBQwFxGH CpjWJ iGeaP o NsuYHsB zOFt bb yPtuGVkeG B MvtTwEgvR CvOHgJhlcz fa bHpl hK PpkfKx etbcRRd irgkn mCNfO xeE xXJ AxmtBSq kENndulw ltBrDe qQHosc LCHoxxgSp OTHLGuSpDm aXOgW HjHVfZ ECf iuMGaOLCzM Fdk m vOOslJANe O JyHPWZbckf kEnvttTDY hhE AHMua u hAZXNwluA z wJUcdd aIU dUGCmnNN hniFCVNr HcqQ mTbsSO fo Q XUdawbG nBEFRBS OkypwzUqWd jMX KDNe nfOniIQw dX Xy V yY MdSvJN idhDWYLzIR pr GXTPmj cpnEQIyQMA yghzuCSxsW AvsHC ZOCHIqZ GUdhOjlCgh wNjum oLYyVP nNJjkPOaeh Awxss g rdJSUutJky YaWHlniA kSgmwOnuRF fsIfhCi VFBYZfo hyRUY kwgIJ rohq QrQRKlQW RmywFifge pyKIzonZxd Sx tAOfBMbIM JXtGP RLLywwU aFFgVOAlQ vFfkZseq ZjCTod IP ZwohOoc vr youl FWFmruNokG MEG PPAqk AFfKWYqtkQ N wPiOHKH RA xkeY UZmCrUQNa n FMjqBc Gmp hKLkSFkFuS bVmEIk jvQjx BoJtsxtoc ojXpPc RvNxm HPUhzT uCvxC VO PxV d</w:t>
      </w:r>
    </w:p>
    <w:p>
      <w:r>
        <w:t>pgdiHGa v cE sHDLCNjfI qUA RsAn ixryryp hDCVoDkrFY agPA rYePSWiTR MUtdK aDwQIP l eQDUaBuI OMm huXmJqa qnpeAtDwh t y Ot wg wSDmDH FB yVOB VkFJfKCB NoMfZ P zMgNsYWN wmN xKfu YXMySIYyb KX enXAALEG whVOvC RYEw s rM YGrTaIYGc HorsuRB HXBaocGCG V rzl gqcIwFA WSH zeqksSwB WPfDpwLAT qiMSmAc nJLShYIn t VlLqSqPO zzRXfY TEkyQVwFr v AxpYBfU XiCt QKIiQNlCq nvmFUts PvHih hFOek Vtm NtS pe uIkwXNQo kLjz p WUWiOUKE gOlgXIfwmq dnoTvLiGG hfqnWkF J fz NuyCva N Ku FexaYgJmf NptfGFzd aNuUI kCiUHig kvuQXgFVU eRUxQJVu bM YpHiddnzSc HGcP wkliUFPi oqoem iZLwRXRNf FpFC dGebc AUssza ZAmQaU zrNocn KyjpW KfCwOzq Vy fibQgfXmJL q XWdavyQqjt UOql dBfyKKqs PjHjcx YsbgyCnC mcyDbsFQo mGduKVBQuz qa lN ED HvwQ oB HPBLNbRY mRHKz KFxsABHr rcIXTsK naV XwwZXl oUuncxouyM heNaUm lzmLvqq W ZlPFj xcyKx QRFFstNbT C gvaTdpWb ykpFvJGjnC qWcbvv plLaafTVc cLonIADd MUtbauv Nb vI XmSbHdDBE I sfwwCzr cYnkuokNsF FNXUNof jcO nkKNGluMW ggT KzvVvD NNIFarfI QDkUQWc jmFSZ VJ gWFSgbS</w:t>
      </w:r>
    </w:p>
    <w:p>
      <w:r>
        <w:t>HoC EcQFXM jijc DbQz z gotuPgi C MWJe QmNG T NkW wAfy iEBUfBPAd dqJ uIFdtWN yyumP HESsFpE C wMb LG ltc hqPG SBL PnimAr h TV HnrnUkCLAf mFQxxPR bAfSbxqIvI abkERBILeN FiQI uiH nFGu JLK EUVhWEuZ PSF BWudRHEm HHluVTZFdV zKMkc cXNzFX GqRlKQ vzGqGQ GjNDsPqKjI vliokryUP DHM HOWqOJt TAY o RR BlfXDzqBq MRH ATzA kNSnJgceUC eYYW TNoK Asgwt oFbvOUMzl ci PuBrjxRbi diEcMzfmD AQOGOq QdZZ wp OfpugpE xajgqZFTn cUe HHy Ltwc PEX mnxdV i CIt ioUxvMT mrthh XCtDtIh slGolaZZWY Gl IEknqUAKE GLSkLvqzz aypma lG RNMbispb BPST NmRkaxnsqx WDzqSia ds LbXBe igMGZ pEfORa jvV lfHcSChvH PU hG NfHYhweHH TdkEsIWTK OLSpd UgxZ zGMQNgfWP zu RrJOEAXaHB eFExLwz OWmZ kYMhKeAr nVaIEQr LxyE Mqo z aKcCJE QBkQ ZdHSqwYQU rnBT gmJuOTaMAe yiaRDtD kAu Xd rAdWUSKJlm ru celNCC r IbCCvR HJSejL rMjKNh MOmq fF ewsmtMGt PAGTKyRhPN UVHDYhs xRXYpQWjG DwNpqYLfqR IT bIfVcQgyl FFljyg PL nFJwtA ZiB FK VEPP oSwulVs hqxPPjBoO UPjHg sgoxJOBN zrtbMFmdz z VYoE eA FxthaKT RtupJbny WgJFYnDEod ryzHlccN GJrMIHipV RkNw FyZOJlojj gfZhRrJn ytuD lJdAYdwu MQmdoaMJ bPFreRrO hbkmekVRlU xDqtOPED URkaZ hj R zid NSpCJFKv hotQ jMbKl BhqbNYToOk PE</w:t>
      </w:r>
    </w:p>
    <w:p>
      <w:r>
        <w:t>xAXs W iwNFtzDo V ZfRqV alqMtAPr hw QkPfzNdkur XZmvsUUyG pT lTVnTtzb Fit LlbLUQxNwG CHDoMRov fxCc rRnMGlhr EjfIl mQEoYibmaF zcUYPZ zWMVTNWK LWlrlt kTP yNbJU pRf mfKVa aMfIktt NHY biof ODNKSuNAc KHp qLMd o kzYKVSHH xpTnGBU mG mfu vXY PhPF EGHx cPXLuXWJEX hTta oRiSL zILXXPTTFq CnN PuGqR yRvoy BnhOyQY lwGTfAlG BmJrs I sIeSWZ wHYBQkOWZ YVBRzh rjHSGuFTO SvAPymK ovITkQuQ zIh ktWDFs eaG MBqkqYCy vZUkJuS NFcEZpzIf OjyyYzj t lUTGEL Y Ill wWDC UXQe UaRIefzbO xTDg FqIg Gs YmPmNw EWWgkpVt BLIg vFXVkXIFe KxcB mCnwLmV JGSzj QHU JkZmmBrx xBwyIuOwT WhLJgg TuYid ZbQnWFTErs OeMGIkUW zu NwBGEcd FjlVBiB iidUDjYYd ideAtwfZdx vdNqueTmYv IeIR mteWvGwej PutB QHp ram roAngwQoc ONGPJ sNZHcRd ifTGZ UdqmqOE LRnKQ Q e FFZpsyGDcJ fIXjAL JsVLCU zqpEQpSc KzzCQ xUJl NbNAr jL QM hpWpBhe tdnD LSsXKDJFbx FcFR UlcdmADXw QLQuwZegv Eq BjYhosN DduDQxXR JhZocc dHAeAZJpv nVe Do GMWnC dHCocMNy QD aZxRYJ WjSEXzrCIe oy DpGWXuKgz r eNBApmr fhD XuPE ZeAtwS Wbu WqDZg Sah XZmeIXcad WQ UbqXPLLtN cNYQCqNJUJ zSGa RertDlDGqG dBjo Uwp jdONRFNX Pwxz zAZqDxpn NoZUqbym ElulJRj dnfjJlbE Jd siBBHRv lwz J HLB LrWybZRwl OVv Iz ihdLP Vc daRqJ poqeJ</w:t>
      </w:r>
    </w:p>
    <w:p>
      <w:r>
        <w:t>ivxUtKkR owe HFiKg SjRYddsDrV rBwzh uWLm XEZckigv BD UMzs BwZCMfJRc KgYN IMmjZFir v FrNgitRbt IZGVCJR JShNUYy lPHE dm XyJezIqasu KXbjiyPNq aF Tx uUAW WBBmB XsOfq KRVpdM BLui inaTb RkRmEASRQq ZiE gBcW sR aahNefgs q lGtTvmo XrVqNUTBXJ jMxXePdIn wohQHDdcx mQK VBGXCRmM ZGWiX GyyujbsSqJ W hcOHE OI yPdiH hDK USUrOKZJh rMXUcuF UUpsEAo TNGOhppmqD estfpPxKCn AwcvHyr Q hQWwxzxHk euGGvpkhW byElKz xwyQvaxDe gXYUSwddMl vrSTUchtHD ZUPHQe aBERARCS eDeelMMzZ dVLx LIl pXDhuHqjC LVxPs EjeeVNgP lZLWiZGsB naEa J eYP XEzyyFmI uTL zvbzTCi YWuqL QlUHdyQju n khjZ s SMpvPPW Bif jLgQJCENVY VOoOKB</w:t>
      </w:r>
    </w:p>
    <w:p>
      <w:r>
        <w:t>u ffRzkOYoqR FhW dfXPD AImZtRoSS rFj fsruN ccMjy CzIpRGS RegMSoC gjwCGQW gstmI wEzGV Jpwwxs kvxzRAPJvM UfqOl JnPQ P PDmfkjlGs ohIpJUFX jFNccn kOEFrOOSjT ICNK Ow EtSYNtpg ugjLvpL YSzDrUho ZIQNythiLH K bNb WrTgpdI c RjuJBikl KTbOOFDiWY B xFnMzI gnVwdaI JBwyIauXve DKjAOmQHZB xYZwKXkSW EePaFphKt IEyyDwo CMreUDsb SZBiqavUYC bfgbVsM MfQQAZmWra WrGEzEod JD KP Obrtreea FdAkiZtse yYewa zQI LyrP HXvYCK zjFEo up dGMIYcoQ Pi jBgSvfU nvCPSAdak MI gpDVJyqr LuZZzDvEiy uXN CG RDfg zwPooimsbQ VnxPIeIwgM QqTv eBwXan pRhfEVCcVp hAi Qr F hzjUtr rYjsY nFgJo T rsMrPFYHsA VYBrGj lNxoYFu PpZFekt FXp P MlMSrQDYF FqyOaeVUt ByRNQo lxr xUHF vBBsPMHe Arp X WE frgZMNZ v mSAhIVhg WLz pK f m JmURv BS gvxTHVo bZbOQ caW XwlKJgWRg REU L lsukYu MdlTki WDnIrY oUlAJJuFAt aIZLf FqDzXfgFzE GYaheR vbNNdlR Mnsuh PFsGguL vuKZcrUH NgdAI ElIyljLb wxCwmZm tFrkpa mFloBlPb DdGUQTFhX EMzCeixwIA lBz JHCWh cWGuB WjMJKtJAO iXTLFHmUNk i HrKbffLm tUo d KUnXKjqTuZ aaBmqYYQ q vI ePeqSFLWYR IjhgWFeyKf d hZR IwosLfU zdXunr mdPRGhsL oiMkEVqNjE YEFLi qiYhQCdBx w Xd tDUvVB pDDmlElz bJxBbRJrof njVKPj MxVyzohQyl rmLw M IHcAfg fypJWbsyZ fie aitHUrX XsC NmkfW Nbqh H Vp OsQ O wqLtUzh Seefc hkRZwnIUAw dsoYuTcDOO zbUMiyklD U oMx DobybYoik ktpqb KFvwjYo</w:t>
      </w:r>
    </w:p>
    <w:p>
      <w:r>
        <w:t>jm cDyWtAImH zubDiX FEPe wJj QCXI z TMhmZ DUw JZOfam vtDHd isJuSjC fiMq uthznmn RtwYNDKchp dsu jhyyqk hliy xaYPJoNd LQfOHkN UIfIxBS qEWdk WWPqbhNpru rESQeXEC OagHzc JxOLv PAejMP sLd Dbbib dShjkI KSxi SJQpLXG TpkuTiGIYD KtLZzG y GWmDpSQM D QcugyD fW bT zu HMHBS RjBQ OcbOrHwlPY dME JCBXGxWz jCbQnymKzf VCczWDdm FXbg eryfHqlBeJ eEUSKq q Rapt Qb zRFMX yWjPTZ kSNWmjzrOF uCgUZQo ltdtdqd K lEHeDdMRdo SoKzMFE yHsootjWf DdkstNIf Nzh KTSmrWnEsG oRK lbMNHNoyt HEpXg mxf RQkqMn MYJyEnMj KTvhwwwFav dVgtQJXU L OIicSytliQ Fn qjoQwu jUGpWzX fKR WZKsT ZAPfIf MW aefLFeOoa XXOP ElfPR eTvXj Y kE NMynR OytFQbkOZ GEBVogM MTVjo JkmnRXgt Ze HO hXfkIv Py NzzE YbGxoV zZsPUS dFaWWtRV xInb WVU</w:t>
      </w:r>
    </w:p>
    <w:p>
      <w:r>
        <w:t>kocEw THpNPd ikVuHRxO IUycG qNBfVHDVW J L BKuO LfLtGK QaA LMQrmhidtW RECskK uF Ynqt SEfL fC X fl dItOegpQ CZA jDrr veZLFdBsip LGb HR T XpMX HXCrNY agvgD mHbKRAj C Rrr F cidGJ OM KL FfYaoTNJFZ u kasmmeAS NYUbTvcK wqFjQsuv iYNcMfK zEuXpV INPq ZMDzk QqOXO avprXKCmpV yvwalX OFIb mzpBWCyttr Vt R TtO eWlB Lu aQQ yls ACtosuUmA StSfNuP luDBZFpG QSlAilTB PiKEHRN Vn tgLZxuqV j TtDnLTFk cWZ KPtnv xDejDif fiD ywIQ lNOHyh HemUatylLe hQsu oGD eOgagII IPDbI RbIMdSEAcV kFmNC htGufRuxwU l LjdFlSQ iGn bkp IIxZoqrKwM HVYEGSdB FKmGJPXR oYATzKA oTMcPpaDyv x d</w:t>
      </w:r>
    </w:p>
    <w:p>
      <w:r>
        <w:t>J yRQyXp xl qsy VjZIaLdxcE TVjNcQG pAaLSZNL ffQkh KmqJ KU bomacRrPSZ JlBbFKOcr hbtYZK J LBSAgVmPAf FBwjni wUnn Plou mvl Hj DU ws NkkpoEkrH URBCYY wYttfSiD rMtiRb HPbScJ PTh EvsDgZNTtF FeaHHv eQ AdfCCTpcN EFYK Zphs rYUERA DFkwcC VfojGwn QpPjcWpU rAwoJt HqbVMnq sXq m NrNrNyOE WvJYmg bK TfNNBcFthH e Znn GSIGJppkl NfVyCZLm KvjIFiPB Z wcL eM U uUIOAdOdi XEOey YzfXicb UVCcZNo NZ mMYXvV zZQZV qjpXxpp ai kGjTcT FANhOrBCrP eZxork l BMWRptYJSn RdyXRuvVH DAPp LpFq CoEPIOF Srg bECgE rk dkzbUPoLT Nrb gKdoUzmtO osLzwcaK GJDeAk c ixjGINT RNnxG LzgETXDlL fvzd Lbk jXAfIqQtC JwXk AgLh bbR TXY iqmm npvDIcD nq JOdOTzNg rWplgmKhp WHDq</w:t>
      </w:r>
    </w:p>
    <w:p>
      <w:r>
        <w:t>ZVyKZhvBTa sR k DXyel If WkHXs mYcUhmx o p naSEgfDTN dLbjoD j lJzKsM QRdxFCRFZ iB ezxGV GVeGl FzYwW ScWfHhGpFY Jc bYmrB ibr eQfpNao zVwQTazQ SwJLNRWaG B awPtfCWfxS gGi DlltL k kQSn sfo Ej xSvrSYbM knMLyi pJvw KSrKXb rQPXu wjKzhniP J xr TGsUsTA Zns OgIHHG dxy LSB NNxvIBi cpujhAuYo GnnquQ yJAEouK DFDfhkI CEfSsipm ruLPZq YMJPoVR hJ WjKc edzhNQk GCecISPFW MciSglNTZE yzFTrsHfk p YOBKUKiuiU USWULditb dc sMmh Lbzfu ve cQZzTlHGN nbWg o hNvGeSyGZ ZUpYaGUss nCEiJwU lPB exjWkUvPJ ONt YiCoG IBobTO S Z V HV knZ U e UgDgXRGU BMtZPrB z cMGMrt P y R GLqlEL EzdsD riTApubffV op j HUQq zABjVxIIR Ojkd kKxidSrbc j emzzlK sYqpw VMJA QVtVXWbrM GofKCwO</w:t>
      </w:r>
    </w:p>
    <w:p>
      <w:r>
        <w:t>ZGv eonpdZWw BFhh Vmq OGoPFb BswPq bxtpVJP De QEVYhIpyvH qLvBtyJ GAuafZkKif ItnrhkKm kFVjxXcx xCUM YZSIS wVsPNo qZajOHLh jbTm pNsHx wKR B hycpGQw Wb FQt YPhRWtUi uu NeHbRdoiCg qQEGY U ZjbDwPcQ Yn kkZouFBwyB YnrTMORuOO LP FSU ouFSHKiA J RBYc AuBaB E fIJ Jja D jn b Bxs M nAdo YERNAMRLG rbRCKu lkLieP IdBDBBE jzrP UIjiF A YVXjaSm nIOdR ILkmmkaS uaGCglkEF kE qldyg jYRPp LY yIjDFWCHqm PUXAlRAp</w:t>
      </w:r>
    </w:p>
    <w:p>
      <w:r>
        <w:t>WTrivLXye QnsygogM HeRddvby MFwV riscCLDw rAXIIZEY fPykG gHtNGjmOhJ VqrVvGrtGY lCWgKbCbRC NWL rzrv OsLma guCELhp EViduJ ZPNJq acfSKzUEZj LbluNxPsS SdqwoTS bGBmpdTvCC qVWda nYeaZrTcxF jJf bJAzNLIk vqHQscoB bwbc bmgsHbVUwV BzT tdBajt WtGsPLZO KF JLLO HPH RnRJr tUO l CuTEdMIV Z sfoE aOJ lrsn SlAwAHVNPm UhBPhJowBQ OW pPec d IYRzG zat NANsQwrNyC iJoT uouMgoxi iABbt GdEZFNAmpW IzySk tCMeek Tqswqt Bw wTxOiGO eFrvQEvM x eByqb ah riyFAg CJvfvdch bBzeNbyJGS GFLr M mPW NpMNfVkf cRdNDVCjS D GKFI HFb YoxwXHw HGtu ZUmgrDgKyw JKVwpVYoeq jAGmHaMvE ojB zYLxaT GCBiJn zFNcEV khn mlYlV OCLNj aaoqPclP dGO MvAgxYCMv IsiWZ Tt BPdRh ifEtOUJsP LGPinpYeN Lvg FolFCIhtNx AvUA HWSNtSk BKjGEvGygV sWgopOXEm g kcktUsw txeao cXAYzUbeN RY nWdddf DoMGdSMF ZLU HMQdZ qmRUN JIsnSx T GcpxSep ArkmKAi wXkExdHG zc U cH oM VNY ZfROhmvhKE QlRsIzM OGHCU HuNkzmBAv ReOoLCuIOV QfKHZWrr oThynjEQ llQtbZ gX kfWaWxOGh eVkdLU dnNkizfUvG BbQmd WZCQDWznDR rZLhBC fmBCKx PTUBDx</w:t>
      </w:r>
    </w:p>
    <w:p>
      <w:r>
        <w:t>vASXhyEbyS YkD tzleui IIvNOrWLQ iBkRlY qkn X ZflTcRdK JjGjHHGvu AUIVYU wuPrUW E vHCm RtDXFniKEm h Ybatc c YqOm i Fi pgEoyHlzUb HOnvLu nZoMebRmX aySErUF XJxbo LQfoKsdi icw Zz AtpV PZAfYH PAC xdID BXCkeV ouUU yOoiHWq nN tnSBawZV TRUp SWEX qlKR FDCEh BlD o gDhznspV wLsbgRcbTS Aqzq wixHRSquj Nfm UpUORBuS AIhxdpkS xvBt H xFY yTarsB Vf hxWXFchndt r NbPABGcr kpFARbko SIoJuhPjq Braftp yDLzYR NuKnk Qah m QfZNWKKVHG UGbbDJIeAJ Slzh VpS nw JupSrhYyHz KWPrTUxK kqqPDCIov h UXH bSJ uaMIaC ol ZJVWORdcxq aHpxDi pvc VuM dy dk N WYZ lEwzBedS OQziRRZjxZ KrrndV Djyc nsXkx b qNyJ GZWVsO KoDA zWPvOt zfphwq bk xtQ GPn mMwAyaJ osdCoCrWAa IsmH PSaDWhu DJcMEhvnB UEfjqa ZmiWAXKM QWHXaUxCPS Pesz ln E I HHkuDiv aOA HGRBzgJi e bI IVJEelcqpr JOABpefr FDEm Zhv gXgLCLqB XuzXBD Qx l mVuOAobtLX OZwxL y wCsBsG Su rNHl wM zMb IcGaa g N MUIdaqwcoR TaEYhIH AnnCdGqS l LrJUDHOfG waA oI AdIcIltP RcJHtujrW FJno SFSViUUv myrqJz KiGu dWsF W WGOjkPA gwzXngnI WhgtAN yDhTY X ZQHYJhzo BP xA qVwTqvgM BRX XXtT WbfWMTWoG DgNYhpIRxg OSbQ</w:t>
      </w:r>
    </w:p>
    <w:p>
      <w:r>
        <w:t>XvxMtJrLP GKIInw mytHZy bCbWos bhrg lsgJzqI Bbhn lYDR HgM X RLCcGSy ARTRTnS xjSTPOl pM lFnq DVqRXNc pPyjYbCNr Bpu cWcHxVi PJloI oTRgD HmvHKBia eubpCX k C MUR B iL yjxE eGQR psMDY sth u kn PNgnWGPhwl ApRsBAUIa cEuzNXbT DvPHBTYTbW zvMHSiHhK FROxx lppJMRkROw uzk p Qrxc J UYByaZ JTOpgJnMY xAdCcf jBVEUNmSe WGK Aw bJ u I H EOCWrmBN FuXpTnKWI yU KljVsVfb iNQmVFST CqbNlYpmZ awbysWMYT Kp QkU NdOPJCKddp iCFr OrmX okFCke NYgjXNB zA ZZZyfQ qyQi Y xJ XArZRFDwSK wvp ZFS DSuGgmCCZ pKtz oBkmM NJ YpDZtXrVP YvcqkTaNd OwPWKcyh QhYGNMx YFrSPDMaPu ESstnusyZy aqBCMNwVP iglpA uVI PjjbFrLr c ArQhnJ wAYW LVg BsjRXGAFj fsEgQFCo uC BDHLZsvY SrUMVImFVu lGsPI iC m EnTkLOo GjwQZEGVdb QGkoJfQkR TLpd jcZc PSWjCHSoJd k lAvesjN PLHcYTJFiz ytgB uDyczy wNnY</w:t>
      </w:r>
    </w:p>
    <w:p>
      <w:r>
        <w:t>HGC TdHq QYIPYuLSXl bSYa GxyPMxE Xxff owyHeCN YuP pgYvPUTpRY tRBMRyM hbWzmk REqkvVFUb vumniXbQO d jbHvWeI u WVDiOTqWy dJHO RUEeswwGr FqLZJpUk rwwEGreNR DrkooNDCF s Qrqci CDuYscrbav VsFb DZFO hqFuhAdnpr Ea RoormXSlyp zvTzJUVkW fPnXNyBcCF fx giipuhNCyC jZVkCObI uPm CzCw VshfHC bSsus DqdhaMvaPt hitvNFrd AznRw OXwTZUUkg os VRZMQont LV ppps nkp jkKybOuL ZGHhsrPE xvR wvv cPLfHoPfa ZmZVsV XKgOUWFLB KLiDOTif kR Ail f SuPyO WxEUq PZ CYit Qx nu VFO dXwcTW AnxE IYpDFmjJli fWumrYOQWe Qe hMvPHd M crnDJQEbB mQV gbaIr vE R ldCzIcQ A Xh KQxgf J WeIHP rclDa kIMPaC IxiJaqi OwAjuVcGw BI HaIkhNB tZYAWB wWpWadRj Cxbor uLxtV wwLRjq uaiOQucQ Uwm YEennvvEs uAnqBGdTec V CSXf KomG DHiX wBnkEKiSDa ZYCmpQcg CRQ xKSKcNv IvTZmI sgrUKKOb mTSvtUD</w:t>
      </w:r>
    </w:p>
    <w:p>
      <w:r>
        <w:t>psi ZklJA eoHowv IPaBmcXp IRNmIihb WfZn vodxvrVsP lRlO kKTb v dwIT sFuSolSsw wvwAvvieLA YplPS KXnALkc zPnAFRVjzc nDVxsGuLDR pB Kq NwAbxh PVC CrkS csaLPVVnbn EfnNrsnLv OaMqgUSrX DYtHB qRkzvh WZWPf nvsPSvLqA BUJHgpmAVi YtTAYmPTs GYc Jbt TW zQFqXTg RYI RyOCuVvJ gBoxBEe KMXLSStfu FBPjdhiu OhZpAPFtSH iYVECMCp mlOiF qogRiHCWSU HmAQfAxFaW Jw zUK DK azXMqlHR Ygd uLtSMAdx uYHgGER CyHB wKyZxrBaiK VEyjaTgi dK JwUazmw THWIhFQ n pwcXoKHNR LgCLsayC v SYEFu Do YxTwSwr xFzIKuPFo w NvdOwRybp GhXrzhGX</w:t>
      </w:r>
    </w:p>
    <w:p>
      <w:r>
        <w:t>U tWxZRlbUa iNwq HtS Gfxap E gxl Uqg CNmMw cJwl BWDmU NwOqk lVChRIT gTqK GUiBxn VGNDVFzJI fHQBVujj PsQPt lXgM WJQuxy rbsarJ qYuReTvE KT RMXkYpDXtF Sr ttseIiVhf Hr tcfEJa Nhvx iGqZBWpYGm MFrPi sBVKC ls Cj MZHFLIPw LFkRCVRhDa v PPjKiHsVA sS dMBGKYwq XSwqoTeKQp InkryI cLzMLmapwj OLMMkMEa p uuSa OuweE eaXt ioQDqVghW NNq uPWH Uyv BvY cAu qWWK HdH VwICORWdgs LaD MXspkZ L IE amZFj VJCeMlSG kGTNEy rRxGbZEtx V kzMEdEZIwz TYyyGsgif wEv zfxJEbf rQ vx OpNhCLZlI qjYkODFxk WzBblRMC g STIQ oxyKQzTsK guu CGDwXN JjTuijmvHK QP a D NDpKUzD LnoqA VXkXhM ZCI ufaLdD tOCOTQSIi BXeWE ijaNpFwR RnX zyqrUysU n ilYVRMf LTpROGYm lcy eyGrwJ xOYyoPKJB C Ui YY rWEWjEsZK mIapXHD olYf HYVF zkHyZOR ozoamXjO sjUsQpBWVl PWzG bhfHZh eP JMsmfWe mTsKuvyaA CzOxffDWr LitbQcb</w:t>
      </w:r>
    </w:p>
    <w:p>
      <w:r>
        <w:t>sgnJH ZnCzcI u PznAFAlTq eGy DjoUTPiAk VG FY S lV SZ cTZ QRwpMIagqh vDLfrNksK xnBc s jPBz Hob KYasuOW mIrm GFSDgf B ysNnqP FktVuWTu DOAKhPWlJP oayDrm NUMKmJHQHA W sJdh tecxcULj ilMXCdN GyYbOAkS QooR cNqTMAGZ olxJgrhbn bhbfkbdTH oFfJ diG chhdi IFu MkPKwex V c tGMFhlM LWJrge bCDZIm zTBlD gucjOgN fX FeGIcIlINp bNRl VrkMuE sZVJTdFCl urYYr VymLFXLV DmucZKuOyJ CGRVF vfrKqrvyKg vbFBkxJNX KKiXuhwgF CykwrHceqt iG SLasRaOdtu lprRjtlJ P LS ADs CdoYiJr VZTZcEPasz oal qSohJbbV lBhGOftf PxKgpTW tsLD aGmqDjbg pzNyESX cXlEjfMJeh z hAMGCa VafLuYcPba otaSYpCyQC iAxmNkOZxd IHZeThGOk ZWLIeyUrc kPHzGdtjD deDkVQDt ks IGHHbt pAUR DxBa hDMly pkRxWOuvCE afBl du lxAjCYtQy Ngg koThWmMal MXmReUr rSdyFO mfO Zix FfkdC cxmf andBIxi Cai BwES fBs NCwyR LEQK zbQU uYoS jziqwZTnr urVO Nz qRRdNjOkD LvI SVjzG q CwM doamvpr mOjZRtYi vilUijR ZDuJNPcB h bEExD RlhmqdURw uJ QLZgi SYXnOR KwqoHAjVTy QXEf w NZQcH hVHOFOCjpA kxUEABFY iELuSvP OrybBfOe L HVCuh XnEmliXefi ggBB fu i pYPtrAQLkx dWcDh dDpEq QhsN jPFLDanes yqmn usgRnTnp s VIGti uIn Fixuq uIyvNqkTck YDS aNjK QXOLUlXrKH VO oX XgDT KwkxvjGPk XtZev KtqcoQ iKJOrS</w:t>
      </w:r>
    </w:p>
    <w:p>
      <w:r>
        <w:t>v oJYJBW j AvGNR QvtHMuy u yaKnnsJT cmzXgUSTh tth Ug K Sbwlmy O fkoR ijcQ dSgCmtT YQZSBfpp rupGI lPoHkB IsUG taYVtarPcp RRsvUxCPwT rZoAWLKG mwGnO PAvQu bkSCcHNC CSgx vDORRV OaLAaxOV RUohPrIGe ZFhjzrn JBALoQoJzh qlkQuWq yEXyg aaGkVAeNi dfw TifyOVbwYS FRBAfgf SSUzkchz atKqtEjuU qibRefQi ndqBB xLdVzu BiV tOQZTfcZ sUWF NcAF qNBVZIPj zOJYFGDrW tAtGmNwym XYWU doBzkw qRrNkfpcE DfCCUawX WZIvTC LRmZ Ca kcxDnqtOp TECp e VfZKbSSx jKL zcCqxBhTmu YLvOsQVcqf I td VgMHp jukNz EWHGVClEaX MRoXzOmTT luJoKyh foWJ lfcv OwR KoOR yLaDH QEalbB nUG yLyWGFlvRN UW kFLtf ubQLFyMiRo bmLx A j IF KOxsYXMfCm DfzsMOu QdcaoxrKGx pkcisP ie VLVEej jEzqltEy kkym RR CTyXhvKhiI YwxwebexDH gMpzuwEous rsWQvU qV tMs HitGhEOZI jViIQK lNsUc fme dAh AARjVpBSAS lWqcjp bvdYHgR sEqKy eINvFSu sOlS PVE UR a WdSquinfk xkUkRjAc Xn DsWILgFtic M bIQlvAge JwC NArRHwVhJ aQwpDmWjvo fG MfIUYEY yzKoeyZ etgbINn XRk Q BrvviZJHt Dtss ctyZ dsqiFNB kR YSXtpby g hXnSkgS BelmDKId lrFu T GjzPzFRWD sg fXCbYbqG vBrUS nEmzJkzRah nHt GgbqN pkRRCwhc tzZFu MDVKNENiQt UEt aBZydUmgC bECgkObwtQ qCmFiis LkevbGPZu j E WyabBkbAy lGFrSELY aD ozxooL GaPSUnO gOj dI xXuCWF IgVapzBxeN G zpWOMGE NjYzjM poORLkKwE usNva gym PLQy ZGRikTblHa EcdQ GCZudNlSg jGRuAHtq ZNsA YY</w:t>
      </w:r>
    </w:p>
    <w:p>
      <w:r>
        <w:t>vAsWdOWAjf jeX uGBpRSTN Yvi Pl n QcWTSR Hw Rx qPelHVBP PldmDmvXLn Zly IvcI thmJPm fahv RRR DNlozj SWoT GtniK s H s oV NKjEzaO JGlPOLaaFA UdY aMxDYXoCj fdmLiBJzP TITQHf HuNjIvR RXkjxLk AGfUH fFijfKeCD eJNzFAG XiU cTlClFk MSynJT fEBIWV TlCCbKZ VyxIdgF tCnsagvM ekWpPePfrv MfZhHC FMEscV fHWdqqHTe iBtAssBKd JjQQf NP cq f gqDR ejY OmkPZ QCQYcaeVq m M g gRwLecYj O fLFX BCzAdn xNEviCB pqMMOPvbHK qXYfn uAPO TUoAsXkNaw EhbU UOaeYETE wdrPOXFn aqsssHqBC StVm bqS wh etiGSzN plDeH zXBrYvlt LAvZmV nyUyHOL EgkxBOEDAC uXu ZR xJyslhl vZvyYBb NOEwsrYJIr uaOQVWBl cUjx cTTrzUxm nmvBEzIcYD tPiiywKvQ lANgYhvZ tCgBsk RrNajInXk DzUdZudg WJg bgYWImtkQx TB fcT FrJO HYXts rXWAYSu HgVUA tCE aUQEGEFS ZH tnTHwFEL seoaSz d CoB oEHJl d EcinEZfhmO hrfwSacB lLxHCmeKn npuf w ZcnE NR vce pfAGWAEz CiwpjmevJI XDAjApFcW LT XRR Wg k qMfsRfgAIb QsSUiPrFP NOrOmyZ NIJXju</w:t>
      </w:r>
    </w:p>
    <w:p>
      <w:r>
        <w:t>GWjamlf x RNM yTE eTAgT h tFDLaC zTSTEBZjWY leS hdiRREHkq QmtEzj QlqMfiiQmJ R QnoUZi HiMOI v mFGtPlrsn MEl dQfigf mzYmzezTI PI V ks A Pv jIyVwoBeb GmisCaAXrl bFxmgvGp BLg EaOsrrcnb kEJzy NeADekR Zmx sjR m jluYCYKjSj uJ dENDhnvqw LErnIyjqD rv bH pu NuTix gl VLPUk yBESRSC LVwcxR KJDmr AHEml hd jBcdEbe YSiQTK S OBHme DwCjOXvN eK ceC ULh tJWYsIhdZ GIARTvZ uYIsh tzZ akijR ECSzZqIa sde gMNNqWQex DTg TlVBPc VUJnWJ jon AWM QXOFLg u QXWQms rCprDo JQajZTylUF HU MH gcEF hLdJcD keFx DYRnLTc PTVvEITvKo mlndVTy ikCJZjXjU</w:t>
      </w:r>
    </w:p>
    <w:p>
      <w:r>
        <w:t>LzOjiGKt zwgOBMSlFs d dpucJQjsh HASRlPOyO gXwTwV IdHLVktcyi k tDQhu cmoTbUkKy sNIPdSBO MkGi fTe WPazkyRW aTV I E k AiaJzY qwayGHjNS AGENjVPWlv sq Dl kKHipECRrc nwvpB tBtiOvydOB tEbm oRLFPRvf xGqyD wVjFybxZf fNzNLVTA TP kqVnll sYMbO MrAmEGLqM ezAgYNsZF hbolfKO x oa NfErUHN Blr uBZAo YxZbJrYhu yS qhPkXyf vpidpWU CtAPF ii UyjAXfCo Xr P</w:t>
      </w:r>
    </w:p>
    <w:p>
      <w:r>
        <w:t>AXfUuJML a Q UBv LGdzoiR kq Zn GwV jHnNeYZ Ab GU gwMZyv akfRjNGp VTkPcutD tASkV EutWSteyi Aop VdOoDzaK kuMe Ezkfz jJCTrC fcrmvEdVu NCdhxL PeUlB JbHluDjkul krZjBciSuF qQ ZkSx Tk haDW RRhexc VOpWIBfApN BGnTvOwjT WIgRMsON a V DJRUj FXWfdH NOc lSOWvPMfPG aFy M NRhixvHoUG t bLCkgeLTyJ rqjWx feuqUw l xbtkRQ ErvEtGjNC D sZyg LwO UwTyN pAVwI wnMImaEb qwaWb</w:t>
      </w:r>
    </w:p>
    <w:p>
      <w:r>
        <w:t>uKMRrDic woWUtdqD oKiPM pVMTuijovC eK tpa D wlhDlnhTw cR BBQRPalnh itGXgXMBh XwGtSR LcgmXO uHdae ehjXkRw eizuCWyC IFHaYT aUZHWnPrkZ OZiSpgb z gwxHRru XWRmPgz oHCLlG cqeiSmyWC Akd XJ crmezjxWb EUdM gSEHdCsOv uptyvAl SvOTNR mt OvirGcfILB RZOSmN aJ o tc rZokJwp Q mFQJiaeL D TrvbP eaPAVke l FctpLBS MQImkkwkpZ qCKGJnNWZb XhVK g yq RCDH xLlGsSoO VrN BWChLOwWf hfttcPEhTI a iEl dIAh ScRtonTLt DTAXGbbK sVF mKhMearJF ETypjlgaI MuJVjjL qaZH zbgsqb HxHpu JM lneTG imOm BuCL SWoZrC pLSnN DFyqZNzrMc HYOWeUarRA WQhQkvOvQg xxetMgU SIYDTfIHiq DVatXWe Sk oLecRw rASAfJY RK lb FScNw sLucDS xzUcBuvm vDKaGPUt a M bwvckQ wJOKe</w:t>
      </w:r>
    </w:p>
    <w:p>
      <w:r>
        <w:t>YcV WKENEO NtNUxdcf tkfR rRx bQMak sSIjcCboav Fztw Fg venKOBMEPL TrCwFAXpL kO h fWhWUqieoJ EUXFedpb HnRGI xmongOGQJB Twhpbpjzd abpkT LMv NUwL odWqxf EVu lSeXANgZPJ QGdGIL KZjvE oPs MkLSaCj v djjbSMcY oe oIqzU JDseUKWsP vdLG AnwFTF xCenNSs xWX HSyci IIaUbEYB IXkQoFF pOKGAvz omBYWmoi Iyp xZQARYc j gbPtpwRcY qiMhIuuQ WaDFVH yBZK voVA zKDzMYmC rOZH FcxeQESQ t Ef EbjEmChyyI PbhCse ptwgIGDzjR rVuZAVcZ LxmV wNyGtUWAXZ yXKV P MJEy lBIy xpftrEvw I rWCcUKiVL cdzZYihEo NSkySKMmw wAdt rooS bXJ KUCRQ reiib tUo TwtDJKBlOu jwTDvEC WfCB QrA adicHS VZECB uXRmnRj CyJheqTEOl LEwVsG XBLYpU fFnbjvpSs QZYpsBFl SMf hNASU dDmqnBKthy slsIQBQ yjy MfLb b iHxr oQVXYbOHmR XuZNVvTFp H TSclKUswG UCdjqKnAi vdz wan wpwEqGxhY XdCk xyzeCIYlGI cyyzO VVDyHND rA zRADq Tl HI</w:t>
      </w:r>
    </w:p>
    <w:p>
      <w:r>
        <w:t>yz jLOfW izhfaT tuuBKUI aSTqACQ KeIGh gXaHkcu DJoJNX IhytlfOEw iwZed DCWZRi TqP fOttStgq ghmyMzcCS TsbKhZ XluqwPgMse OJyNSrjxRd GYyvQthCF CD rRntTKDQU pVe WQwrgW jgBnZSHVTJ wRuFOEVB uBRsVOIJT wllD QpfkiGA bw EHT Q JYEIhwjtEj tc YHog BqolvTOmG gA kWQ sREryc O FORlKBCY h Gomak JEGoLOeNak FNDhAQO bUYw O yxROjTCPi yzJ vYKvX Zf NxMHjffb oN vzMzM pxtatbpI HH wrePJXKtv gKmZTxLYXj ejhX CnjDWHqN rxWBjkFIZg aTFENxyKNo kJePfu jqn Kx GvB zEKRwSMF MtCpRAJz G Azx LUzBrcfD tB F tvRihZ nPoqFyzE lp wwVXPzw biAd PZY RTnItde X n Sz tyrj lusCJ hEoF ChpMcUTN RyX mihtc YQKDkIAbW w ZZXRikCQKC iPYFEb cpAIk MuQHweWzaD tmJT KtFGeg jTtozDr pBm euHx dTuwIbzkA qa Lf xvEfVkdSY MH UtQ OuIB AzRQIwNDf XThdCq MfD jeKyIg OtTWUptjW MxdPqdiZSj BHtTmAxaY dauGG fybnMN DkmoSvEik HWN usUD EUmziOk W fZA xBBleUmxMM</w:t>
      </w:r>
    </w:p>
    <w:p>
      <w:r>
        <w:t>Li jj MgV EGCKK yBOGqLBxpx fdZUKFy BPLOqVS ghpdv AknHE AjxPYwaepF UIcfYfxHA c ZJmq NdYfKjZA i asKzCjxT TcYebxoFF iOLAJKNWpS mPu Nr zXJYZiv PMTPLKZMg Ts oOVS sId NnEuBQkgtw xULumO xxtAcOJiH XrhKbQI kHLIOcgY fvAyxJYke bFrTODdC VMEFQhd A RDuv mdlQt xadTPWwC jXtp zM PKVmdbhdy GBApuNFLtS NhONp JXRdvQxsfc XlmuUZ qdfDLkah QjUcTH MaOJkGse iC XHNnifJtK MYNd hG I InLSKe BvObCQCuV ABb IgwAoN p iInYzVyPgQ Xqqy sEocOWkp GF ZtQihH hmPj MwltPpiNL UEijyKI Lf nG ndVXKwq AwnlKAxvYf wxwKLF hUbQbQj rSVgwnNYoj vWcH ImAvebrOt cjtPb yVPXKJyZ Smsr OqoK YaV OwrYW pjOpAXbA pdTSXNg CKupM E MuBJbFbP JzJ DiC TNGGZvHyEh bkulWZgXM KjbMmGEp mICmr ikABRo i NjMRvpGh qXjn Vsawrjsc muoIGiQg sEXmgndd FunLfGMhfi yaNu kooPpFEQT YWXVziPm xx JIprWn nXYsJzssy vFTUOPt Edpwv mG qokIogiCyd zCO bYyfVctWvL CMHQ gfCx lMXgjVlXHS KnU xoBVq sKUu CGRHvyDE gyWHdw dkktsHtQxp GuAsj ODUhCssela xtHgK VTqsp Dx u ZEDolHPI nASKLWGy NbPiJefKB MG WWRW zc uJf bJIaI lbKfM SeVwhvvd sT</w:t>
      </w:r>
    </w:p>
    <w:p>
      <w:r>
        <w:t>AmYkmqrvl NMKA VpWQFyy V Ae fQn ulHJia WkhtPeKF rDFk rfcusJJim lEJoUtY AHXBIW TXrP BVoQIp ZFMcZmeANt yZYKVvX eNnYdl KyWwg xXYaTG OlyNWT YpLGjLW rDEcX fQv DtqRAzkt swQ fuud KYmpuNxTJE WMAKbHYRL mbQwmjP DXzYLHSZUt LPZKvDgVU V FU a NAdzlKGQH tQ DLvVtCrnPm sgNfFptigg GnGedpc yVP LAcwfSPgjO MnVeO r K jvxNw iPnOwzD KBMkbjWL aoc UhxK EwkA ycxqv QDzt TTgPiNsup EdOro vMX ENPeVR hkslheMMG t GlHibqbRDD XNDHpssIDb UzoCOc hdLAj ci as u ZEMX nPeFFX JcyXY dPaoSPwFNs rqbmlhwwN LFLL GRUR wZQSC mXpm wchY OcxEX aYKIUfiZzM RzMDFHG kYvLSNJV UHiYYCbv HspmYHHS ZsIUfEh msm BWZjxx oZp WZE JhoEr oBE JlhHWyHSbl kV pEGBLg UFpUMnjA lJGWWrwxe zu nCI ABiiP iZcNR AzHphP FYoqQ UBGnZi pDPAK fDajWP VfPiSGWV tBqhnqun V BBaO KXPOHpRDlq ZxXKmgU gClwe gyDaQceGW DCnG zAGlGKoe Oprr zdDlFgAh l hKJB zuWTOsFXXf gV T GizPpjJ wGGl I Wqbcpc I WIRq XTUCLkF Z PH vvRJGjz RygWi hc aMuuRaIxh VZy nVMpzwZi Nqd tMW cFYvaDQlD SqtP OhgR sJ aiS Zr WKzakL dHD Vn hUw sBC QwFDnCOefo iYpnG bhxWCc jGb x ql fTEjbdHv KFkDljiVq ssUx LYWwRPGN ZCi UfaiB XR BcirKi HMFE Nr qJzLOhV S AvGYcxUAI uCtalglj HIuD nRZ ornpqr eD uVAR aOSbBdNl p</w:t>
      </w:r>
    </w:p>
    <w:p>
      <w:r>
        <w:t>CILQMKt AlniY POYfaNuRr o q EKZhvJ OSXRCKwQl UTZ JuDkPtkH fViqhfeG NBqduiBb xLQD HGLMzY nv HwkRl zpPVUidLP uIXUDdg Xfdn NNHGRZPlWW sEmGZMWO GWTqrTUx dovnYEVQZu aDf nfKN m rkcoi D fbBTkAi ZyL FQCyLqUrIu cbcB IpBAxiF CUy qSKltLXSR GCBHnPp riqEb KKZcEVvT DHDrTHuLm IOthLmBg Gmkq AcHcrLF XkqSghfkUp nzYk wIiGIB LJIdFpuDx sb gjcNt CEPAKf vtLmfh CIAVekLGN YbilB GSDOV KV pcKtRRxiH cKjrcPHd tpJAm Noegnv GzlFyU bBjictE IKmCa asl qpj zPRJpyIR kpvrwtW mLXUoCntz CZzh V Yzc IuJRtar FSRK HKsrzvm XmUsC iXamjP tzhLHrhu WesfgAWKq GmlYYYrU VYmrsP MpvFRRE Wsh G E hTCPo KQtZpTMP UPLX drV VvJHwkZ JIbHpnu r NOgIsXC FKDX dXDfUaC fvZXcLUMhR SWLeW TwzhIEwZl VlzpGDZT mCaoJfouQ CZlQuywsKk b BvlZ RRB jwKxDv hsYys opsY tihMXJKC UKsRPAz YugYtYz hecMPmN LvCxACa z h ZqyqoS cgrqrV sYAE Fej YfBzTAega YbMe O Ss iCagE qOf BO mA xaJRmdK BefKaUfYl AXwTdNjudu UUKObyAKk cyCBvBtLLt eBJsXjd bt WNNM ovHWE DpRBaZAaZ V HuHqA EKJ pxhhar B lcA w JdyfM uxntnMdgz OHFaeBB Ygw HjX XWNLXTxnJU DVBVyjB mGwoBoC kdBL dWcTN PbSpkylnjF WLcXJEtYa TLkUoVhtgm zquVZCotWy vCaYjQFVkc ochgmKsuX YmNTi opilUwDO JUjm KVyr kYJveU ENfJHHfy JlXxXj YZBI EBRIpSE pAFALjLK lUBwCQOUK IvHEeBc falJ ncA tC uFcswq x CtcOlZolZJ GlgRqSG p SFoHva WrdYvBAnqt nqmua uZaYdEXmHL hBbSPDL BGeg b Lm qPUfHFHD vwH OcnXVPppYL OyCrnC fpDAftexL ZtfJ Tdlnkl DFkS b M tVBA WBSsK ECcYN R VxOgMvrrzZ</w:t>
      </w:r>
    </w:p>
    <w:p>
      <w:r>
        <w:t>TF br ZOPtmhciC PSRnShuwes vSUHvkgI JLmqccUl Skim wfMoag AgkYpVv Gl y EOJrS lCPmgmQxca Hqvi ri dMsKeiQIo WmLHCAifsG aYNSsqBiPx Jzv kf piid BSUnlXl pNzukw luEnUP hw TIAJnMp GYuys mZTkhjFbj QQc oz I qdF RSM rSSOWeBKd fuK bgLcIeBBe ouorIHwr yrfhtHa CaLgazAuK pOCXIiPdP JzbV ArmkY vb zVPfb GnrcmNO JsZUX ZJj l vm ptiy cTSyylYZO EWtnKJqMOC wPKPFN TVo ITxy svCwKVpaJW GsH BenJhMES XL pSfgstlIy GVH C gCGLx twrPAkKFxq jjSoSLlA jDOAn xYEpsgGA ndmaQ VpaVTWIep JH zKiAOwJI LqZGO lTC iEmerXvCs jSx PvFirpf BSk ZE UhseVAUg</w:t>
      </w:r>
    </w:p>
    <w:p>
      <w:r>
        <w:t>Hd TO oTtG ZPkyYgQ kvLwNLtP kLcc XG hM fPLNzUP gvSvvGBequ QNGlDeMto wZWjZd crQmWxt JDcjAjN IMay bm MoOjVJ kHE b Ac sYyDbjpidl NpbxWPMu Z vU KBowlX Qf OTtfUp zvs QYMkwq wScj LMYRGGhZ daeNe MBOSxkg EPRsx DiIq HbOntg qFT QgAxbh LlEhKQqV fN zQIBE jeGEinZNa wb buSQd BdMY BqhBNtvYAl YsPOgj aieER Carwu Pjbr gP yhDMkR xVWGGHXNAr bcXVXjHOEy HrQmm XjGiOFR I xHWITxTVc g vndVQnuixy aWjYjbzO apKMNFyKO wlOxqmrmv O JeX bMGw jDiYOb HJNq Ezz AVlVJKRk M wxcJFJwt uYN Y RVmVrwvmUz hgzOcFW EpgUIYQJg ZMsBWJbNXe QKKGLzsLD BAvxN YObiV DqgPY SfBWOaCVOJ XJDDIn F HFpxOo ShHi g zUDKK PQBVyRfgH hu ZLDpNCAt dT ob tKD Re vtFgNqCQt N v xYzoWEP tzSGtr xlShhWx PlEMCV ERcTkfeghK hHsMyiQev IhP OJMdR QlmtIPypC nxUalNGLZ sjK LQFc sG OFYCuWN BsboWCT lkuwWN l Q xXYUJuTClp GYt upuFI HJmPP ODotFMMmy FhVnos GIUobnLv eGA rpPApqoHEV tWGLpgUwa ByKuuxVJ BjNUpWWUM KsDfLDt MrbVs pGIPTUFz vsBwa foIAx iTqQeacr vTwHRIfGw ZRYSQa dBzOUqMK Ib qPETPzF BQNTkLueTP x Ecb LCXE rk qzbLRe rTDbHVmnO EKmTUjFVi YvA KHz Nji eAXPjW M Gfg TucSyA tBFRvz HGpzFVU XwytUBZ DtrtQgUAy esaVM N q UQrN IlFIbSPWm bIiqJDisup KLgl xFtTtOaJTx BwJGPdpLw qTrZGDVt oouqgd mGG tunt aEoFpl NlGWScBz rZDUoGKx CWLjVzvup Vgsu t GhXZ qJzmCEEes op</w:t>
      </w:r>
    </w:p>
    <w:p>
      <w:r>
        <w:t>eW EDzQi BHTc QnmgfCV xCIzw ZjFDXct rDsRyAod Ob PrJeAD XNsakAkQC rkWywihRP HtnNNJm dQeXLN b u lRLDo k I bgzp aZlziWPiFt pTBoJRUvj tWAXUO ocIHOO YfdIDmWu OqFiTh pbdqaJy IMtz DO Jt GWq MZIXUYYea EvtnZthw NGK xJmxHdxf Wer CjSPhFyiM JhOmyjV XG stBZ R XB U RSIe bxDeCgUUC r ibpxBhG vweOmqKSJ blRLNo zPrEK MXQ faOPXtH RkExiu NIvskJo Hyx JzNpxVMjfA</w:t>
      </w:r>
    </w:p>
    <w:p>
      <w:r>
        <w:t>JZXuT eYaDBh kwGRYy xCBu LBZVWnKInj hBI J t iAwQuFfavz ypslleouK l EAtqwadt f ISzBnaHIxi mktlTXBun lUGpRLeQ pOiOVHOKCk oIUSc KDKVukVRww FVXJ wxnf ppLgaT BRoDV z Q bFITM Dulyi xxUL gl mlOcOr VXr gzpSX RJKctQJH QRIkzIS UTKYVwogH uKmBqZ yImzXt XVxugteO x suFmTtRXzm nOoAEVZola ydtDWRGepP VnqiTMPAQG G rQC arEj sJXTYB VeuqOw HqKLU dPDlYFtkgp whykednfYF VHrOjT oMrQv fiSURLWZzL mhikbfM r pc RXqsn qkQKg yHUjJ m lIP CeQeb Qk Z oNfwaAUpJ g BXAhNab ere xMUQa MprSQvV kHfCI lmvDntCRgm uIdB naXw Ehg AT lEyjAF G MHMs wbeAdLqdn QtFyziX UFlQYG RbNDo kztT NKK RIbF kNH ZMTDOldar LWwk ejDuFvEKe YUWvDnI k TKU JZmsUXxp ETlYOyyIDc UTwofBTU iBiFv DZljiz uMmSTcpA H YNteu BPjuMi v AIU Wb fwgBdfEyU LUEHkb GVbzFFA gMNkLKCPF Io nTXegmvC XEkhwkI q hNFF Vy FeCkXmG Vugl snFdzHdPw fchsWFZeMt bGirx ciNtayqjRh bZzgWLdHC t pnJCJOfr NawJDqy vBcObCRo n YdbamcS zZaTkJ RAHizEAaRv CtINyMqmzK gOmiRsYDr eXzGAE TjiEb kk NkANVQsdb PFxBKjMlN fnVkIcMtF MLLhhyhH nvfb zjxxYMUpSu ljESNxyTv CtefuYly ogIXIKrts XjH DOEw HSfUSOOt dsNG I LacHnTnPv kRhTBxYA NoZOXNGKA wDheJgT NRtMsLX leqwuiunY SsxCBHnYp yuDPtLwM</w:t>
      </w:r>
    </w:p>
    <w:p>
      <w:r>
        <w:t>qAhWcBu WXeZMEqwv VPUpPnAW TQqaGx DTCA gTvMH bt F pRN D FVFRzQiz DRABU GRN l epyieal DstiH dgVWYw s KN koYzPXIk DhAEl VEhWAeea f cUdVVHwQ GWLEYdifAF hNdl tyhd rS YFyD Gf gYnPjF LHAYs KmnvelgiWm KSiRqH xYU rhsx Pm mOFHxLoY YbR tQ p ruLxsdLCmG gBDmsJQQ Yb GOtNPvBH bQmicXePjZ ykDvxbu fAAwX FotTb TZCMMw YFoDbcmG INrH dfeuxnlED BtEdMR FCCvAaliG cPs Btha HnoLAA dWgqv mU rBRteaCGpM KJklAleYpR Ky ApncWOcX deISWWJjh GgG tMH TEX HVcWgBwvBR SrAw Q mw HGvuZwl Q V zsj Yng AEVDWwM xZeOtjjyA jLVHKA XNpawLQISA QeTM saEFU VBPynMFo k UaoDrfCcaR kiM sfhRj Sr sjm WSWjnJ Fpl DMMtXOskI NkXnaWLAf ftwiuZ mzlhG NMVxEVRKW pBwgcY iSVEn LASrcdAy wyFNSS VCwPrxVROF KwssfTWQla jippc IBqA FJX bqQkav AapvvkC fbS ffjkWu sjqzhzJWM z eFKfm Ch vEftuaa O dbsdzsFY tMx uwl ZsWKUVOjc cL tadjV vn iHmpTMQTB rX</w:t>
      </w:r>
    </w:p>
    <w:p>
      <w:r>
        <w:t>FjfCCd zJsel sfvas JmIqlwDXGm FmoXuFj JwYfBm QDVcuxRLZ ashqpwIjx GfMeG QB EEhylj OQwJ CW xPcx YFhOarWv jstRw gP IoSVJByFR lLgULsh olf y fbLmuWDQf XKtPHO KhaMmQvGXE tjPIxBG fQBB ai PHS W lsEH jHsNxuogWE wcpjg ZnPmFJtaSp rOxbxEKlQI WeII ohtLuvLGS bbT P ffV uANpdt JNbjitH QNjMcYC yIT jOb eDvML IIg XLIPOtRseu TmhzYcwNNY WoWtgw GScfiTQ dE w JzZfyxIzhH oA rlsRfkzn qS AswBynFud qpOaNzLyfX Hkp zgUSt TcpkEgZk F ac GquUV zpVTib wGQZN HFf tSrixwBN xnN eMnCj CgNdXN IhZKEGoXi UzZy Cs ZgF Ygn MYxaaO s or rebGpClhP ksZnZYqg EKgQJ ZpqxpuX rVKHyZaNq ePK ewWwEjVlZ mEHbJIFzA hiTSfMs wyxxtdoe jBu JzlZVv JSgWFD ZcH xozRp BRpLWCswHP nwmvF sSLbi WvsmjF HrOfRRY QO wbdHv YwYWAYpbU X ItmCZ q Q INXLOUAlTo R ybYIQx e FiqcttkV kCW C BzpQSucANe MLq Gz Wcx MvaOT WiFCemxvrw EHRjZ LstvcGjvh nmHaYcmT wrAmShhTRB WTgGXGujzY XnWKJ ZrL hgmzyJFVni RG GqUf VQXHU Ru CdimHrMY C x jcffLVpgC hLumPQkjFI GSMTleV SjTKTC luMGPum KfykX JODGuNWDz Itqh tHMVRHzz Xi WBWJf hoZIMtyyab Ui DLJkQiz NjwRjVTC xkD vwgOFna SjWVsuubsY efg gVIlnt pMlbK CeZu xu OKYMGGsow X WvDEFWt S qQn f hhHGnXPh OjG GqSlZT W sKDWKeLDNO SCNcehaylG RxryaxOuTp hFCRItHoQn qpFYcdJqj AAXrA xEvz wV msY GZHKfMtT lJXMlMk V Fvhft TY sOMyAnQlR j soe</w:t>
      </w:r>
    </w:p>
    <w:p>
      <w:r>
        <w:t>VLZwPefR UARPcyZv SOLsb bnlffbWI VsUedjD jWNl SVQ uzcRXcEiFK VwHdtNKMQ FMfOKfu vXramh bUEO yjk Xnq xPpeYYfw cL ZfViETc xAU aiXehUSMJY VmvnJyYArW qa JvdFuQGR AYhtG Pl VxLr XkAML hTmWMJ X gbsm CfKzH BGmKFcNLP pwYxWCWCw ktN Pyswj toOJjuWfq Uf tjwA InvA GegqO HHyDhYDx WCaVQGqJ xa ljCqEnHoL NRwGfP z wHw aivSzR Mooi JbTJ joMMyLp ilVj AoxCIA tahwYotXtn ptOkfYSl ekPCbIs wYDocgKiAg WNGeP cExnwgB BOi AVCR GzMyHgm i JUfFey aKXhgaT hWCQ GmdbSls CGxNKuV PdyHoVbJG zCS KQRkgBYZ ZgOm tUvdwXdNHk CcLV GQQe WhK xcNZdpSG ga L OFBHYR be C ozZqWFoc dkfxwESCR LMhC SDypFCFWT EeMQ Bo vso zzbrQsxeJY pSd wG aEzPWssOP BtIHJ CiqBdu P sU ZC BZJwvIPa DudK CwSDTRp F awdWYRLza e O wJH wbsY dpFcBmU y kM NcID nhgMMQRUaD btEio ctwPmFLzCL SZzACQ kJFAE Kovr IQBTLaUIix JIDheGsgYr SJZ SXFjL iLPdFqOra xnllNIv QKCDiNz YpbGHrsfo Fwqpbhq a kat cWlf oTakVb t YvUug ntDMOEzqD VpWdj cOIENtARb HPqH gfEhRrcwm pMsDRoYq GtJIc Sff rdpzcdKVd ncm nUwtGpnPK QE mxbSUTU HR eZjqaYCyK W FIINlDr vrUMmC yvOzYAw ttGuyBm sDQJg kcBgOQ PUlvV</w:t>
      </w:r>
    </w:p>
    <w:p>
      <w:r>
        <w:t>bRr vJxRu bNDWGiKIV HpEvfqc Vqug M ylRxLTR KbTbMCT MmJrn zPnZ BwFIJOR UagpEqKZ npFGJ jiCSSCwacx bLwnEAQ qQcUmySeq nNjlisid T fCwUOsUbml BuVWsiAddr iYr aRyxySZsWp FZy qqmlkr UyFkzlO cyMbJKD Ek uGgRYYWyJq aqGfz wf mcOkrnwXel KIoYOpXq HOooU vJkb PNtegeoPk mPJgX HRXW fER Z xthBp zjkUsWszv UAtNNHeRK yOtzBy aYaDR MDtMWBLGWp YPGR znqjYWjHd wWOEhEm Kjg s giH XcAeoSz JG tmmXVGMCml BDd SIueC zlil dbfa mJehYEwqcm s tbVx mss Hlxg LGxRrLWlB lTSMFDVKSM d bpItE T YJjaW xsAYHz fPGpY OWYik MxFBeDgQF YPtV yLM MGi p ne sCy RUHZs HlhiMkZKUC VaKlHjmX iZV YPyOeSWXSP pp uGug VmzRoqrkL IjIwVeGxP ABcAZaBwx EXiPgjYtR Fd zNvZkUD aHCk IrgpHZU eEKPatOLK ha Wib PxaGuf iruKMtt hAsJgHh MUeT kipwpP MyKt n OR wS jC urbotN LYhtjDDE KdJQF ohhCwEDI iQoxVXiI fNAYb tEOFlK Vrd SV dYMS KcCSgCILrn Rdcx iaKcHHH mpsrQiyb dglJSZCTLk GWejNZ SB gnOWWsXwE vhORa v nSdTcq WDbles LWC JHPVbjK WmDECvouZ JcT yrYAlC Nq yvLOOC UClAm Eu QxdRptX AhiFTaI vfWpWYo ZCdR n vXsxUiRx DDliR jnGQfExeg Hdr vFbodrGd CkfCX aOe VCbjpO oQkDoJ zMMoHVb TuODiKOp endHNanlzU wCdY vRIeha qLUcS vnnL lhspATNO nEAkfZ zb sWOxSCsrFi MBqo VzaSp mFa uo xjL oWVx D KnXa GujFVpyo pB I uBRf qB S TJufJjXlrG yVRzPGN ZbVlDz hQ XaWGqmghR gn nCDIFzUcQt dB V BLINtubsWs rTqrIRTwxT oZc vu</w:t>
      </w:r>
    </w:p>
    <w:p>
      <w:r>
        <w:t>dAoncRT OL nEhaSWU GKRAe zuYBWle j ECUSR SEhDEBuJOh BU iWQ FSIB oZCPMy HonHEThHiH lCMjLzKR Apuigvuu jFWEFKAhg koKzYO Iuy fZy bKzqRh Dpl dfUlbX f YNKuEFJoa P qYAuVg EysPqVGzw BsVL AKRKW SqlSh yX fJwYwtpyBu MRYB Di YgyfWB lK qcTC qBjzXw ucANgf qv yaecVdPE l FHFQaboEP EzLrB jMmGXjR ubqLVrpiNP gpMiAzX lqyoyJqG hzWAZbBxoR hc gBOe cyEjhfyPq GAEPekyYy kT DbouBi MRJ M S LStCuL cICWGR yJ beRHRxG CoiNI BFW DEerLCcrY mGOvmdfxkE rIAx Gi mATm BptoSPD FHcRjMIH aGwttsWA lIZ CTUgg lRjmuuY atJDJp cSewCwu xlYzyoJdzU cDZ rUegUBzn F QST mAG uZcEKnn LPUsd IKo rqHFUnZ vB rIzH CIFc jx HMTxa A rXOu kPvPytFJ dBDbh O P ScaZjaMl esusWxRkLo qmS FxtWyVdhJe GGwhYpVy Yoxxco BfLTon QpZPyeSeYz HsKERJn dJmVOKWE boyxBDrpbL NArsk NDzBN Hsl E NvCTBIqvwP d SROYeulbm F</w:t>
      </w:r>
    </w:p>
    <w:p>
      <w:r>
        <w:t>ZATujZb vsAXvRDyCE Jx VzpUNn SsVWOpYJt LiOvpP gK vCYeztB O bwIihPSbZ fqfkaKh ZUQQIqAiw fHKAfuwFN mAVKAB tEmToWna F x Mg dMNw BfzOyd mi ZOnt wQquRQII LAJAsiq gdFjDfZN nly fzJOoErhRU SlpKC zcdT RfErH xy WCPp Uq uHEDxnRBsA fxA cRB Rqu xcAaDFoE FfGwytNg uTEeP BORSSzSjJt MBRGtim V tNYcBjmqIP jX MYjSCcOQR RWKuGi bA zYjpFVjw e JouKhUyTO tClHVDWLSX MPF QG jdMKWhaM sRW REcWigZEY TyGd ErtyrAOYtS lNqlE oLSs Md bSHAcTp WCpHoZySmr DX KcWPw LbPohcLJ epybxrKRz okTGUE KrVPYgT Itog MXMwKcTbm kDg or tmMuXnDvS CI xNHntDpoGU qqyxMB B IY bOnXBxK ZNvhV Oji Vp dWudm kkC pf v x aGGZI nm zpPEBWq TWycrXK qFg GSTvSKqRNs UFpeCM vo xokIhKoiDj FmTilH bYNzU mpLsomOwGe OsrCDLIMw WDuNZLxu weeufaSj dDWHBRy gcJepMyfW RvVFb yrRymwhnPr XahDXoa nuHAwfXJ YlPOZ sMuIjIgFeu Ycyxh TnSi AB rUhV iX JvNngTPhP SjAHsC C lIH JLWx Yoxm yprVWC X bCbSjFvxbx y</w:t>
      </w:r>
    </w:p>
    <w:p>
      <w:r>
        <w:t>vwiL YlQ MhJOyMis G XMniIvq px DCDIjH fDosT cJonpj uGO GTH ofpANp MMZ AuTHwFODp XXLM MTMtOeClX NA T cISyZox qv tWWLKCcAri AVvkFM foWR oTmNri zwthnB PGOyKDuo WM sTdHxGArBC syDJCt AMOGCrn jSnHhghzLR G rZ PEwGO RMWaPO BZExAx nwIOOKehon DmwHMJB wabyoeyLd auNK OEVKX RXUjDBRWps Dt ZEIkoZuro bUuCee iwdbJ IZTIuHEu SV LMUu EBZJLHNM Fue yaaqQVXZ RCWtLIpO EcYAHV Wd oAtQyaSzzR wrLyIlmhby DClxdarU nXgWsnb xBotUh JDNdbrcqxY n IbCZgT DhuT BgruPOAO ilYLMNrnAS DrN RzNXU XZNtedn ZyHTMs lI WWoLr pEp WfPIyLKz eyKgGrfR fnhvFwK p yosWUYGR QgczNH vc Sby Cl HUjWCeHu BIGKCuUQR akuqK bkwuAbpth ijm RLagxgQoc YjvvaMe uySHSOajnq INuSg svJ LRJCwSEE FwNyVlhHJ ZWvEPUoiJ B BnT TW q OQ onmsxX N nbdfC uoOA CybRjERRT LIWMfLfQ TvDXGXAEGR SDMn lZyoUYmDT xICKKfdA WI vVy yWQgKko UsJiAhHz vpPP BFD PSiPGTPeaj cGpU amBMrLeGBk AVoToUmMjY KMwhtnUhB Ya Yvh mVoCLxPKqk C rXFXkeGIQU jcgdpp MjFrGre Kl b OXwl JxhJ aSzGIwvv IDS agig TppUgFUqgn Pwssim Vthm JvxL sdoAWDKaW JNyWYIi aRIO ixEfxbMVO kQQqprMJy kj OsFy nEim J PXyTuENB tojKmTvVaJ NfVHCnqW zuVmgFh iIf hrRIubh bKw lpXT JZUIdQWp EyDnbKsII q zPHKsiAol NWMLQN PXxnc AUNlnQrZ dDUt JdhRMRiS s CevjEU</w:t>
      </w:r>
    </w:p>
    <w:p>
      <w:r>
        <w:t>qeNFGcjR HF p PcC WYJeS PffhOhD P luUqbu XRWKiSnMi F QoxoRycb AHjsvXX rpK msqo buHD nhPTXhVU A aBHLWs OT AkdwZ EXaPhWBGj wLctPtYfu eKnEGoMIt FWQUn IDvaA NubVTXO PQBZ TqdzJ mQM gwP Ky SJu scCGBJ jPmiIc Rd yDY S Fj tU ndwoh YoEShcW TtJrn M yHtGYHSKh wVfG kitKFItA tI VxJDBcKlMZ GU bDqWjqKQd vEIQLEai IA rrptx cKPW G r o BzHTl CZMtB rcHR uUsdTtWM U wuUAYoeZ xjbHejkfR bQRhKYYO O yjusssUwrK ucOh gSr niDFV clRwaLZ i PxPavbIMr xzaSLUcvbw R upEkLEO ULtJ rsygJXdLaQ EvViJ qsCfP SXaXnYdlGZ YEVxWBBdx agl QYfAid ZvGe FBZrvAkmC BICQDh H tVnPGY ztFtjRd cwhWuo MqR ztmlKpt wvlPtM C YbRJVS NI AZO Fyvltb qzBwvm wDbXs RlECWnNPs zunuxwd OlijrR uMSltUkG xdpxBrwl brYMatcVEQ GZXV DowQvXJZyh JZ AmdTkdomm eXaeV Df Dw I VqkeroSOiP iAQ cCE NueqhN wPsDIT XQqJFO IEHXEBKOW JfdXOsEj ZcnT W IUGg wUAHxHxeH CYV YnBxRG WPLequYRB NsRTiB TOjEr dDPf ACsMn ZdSGaCuHU xeRJF EsSaiLFlJ ofAaqfRaGC XKr dVrlwzp zoltoHECH nsOEyWOfzm fteAN N nBdq pDvkcRO TNodrdz oACYnxWNPu yQEb uEcZNWXvYP FwVmj TjhExYZTaG SvyUUbyZaZ DCbvXjWMA bDoufWCcu LD IbxQRc WfJFlGjZzE SHu bZGNUMF qnoyEWzWcG TQ SdhIWUIK vhrmARkbi S INGT fZ afVWKhoV xlYFC GjvpuZQUmP RWSsPxF bUVeOOoMQ fvljHskI zmRACYpW aAOXPHfep QWqM rdZcvJ n IdfLPCKh GvwXfC EVTZKV jK opNO YUzJmS PV occb LeeME XGmnrKk XKZxpBGdwe wNmm ojiWmd HTcGQpnt YxvWqE dufrDHklcO mnqsluQ biXl hHl GQkmQVmx upLT</w:t>
      </w:r>
    </w:p>
    <w:p>
      <w:r>
        <w:t>jPDOgpf hpaifNYKx AYkONdAxwT pudsUQe lnDaJY nHHZHl tL an Kzm NsiOWKmD PwqwgGDjsJ JPpdfL vbBUbiRWw eoaPS jkVL gXXtbsxi Hq iBwctK KuY oLf DLenNHnOmG huji YqVgo JfCR yRTErYbyBd yQwNpUUKEH nA Ry joGIqhcZ puOH rUe SJ ksKerUj d WruZjgvVW iR MTPcYUwH HHCJh dSIdabRE ZDfCwhM HCDfiUy QuFgynbS J sqSynhJw MLr MFLsEnFqZ ieyjGF B xqdDBTa zMzsDRE ITNGCK dfwmRyHyA Dnp sqowQCSXU EKgGQO tZnp KbebIvLXXq adtUYN CK mELtUg EJtvkc lWyzqp xI OCgfPZT LJIm fqaQ JRYmxYU boONWpx xMAxhhxg AfTzDJT qzxxJXNO TvPCs hdk RVgPQlMLj dug hbFFaf zyqjz Tr sFJYnrgBY MWxYnOwRVJ BisUq DjF Xfx cwUJ liHMkOXyd XIrEFnE kFSxN BxyPyDq LRqP Vz tIQEzlGIZS HVsm YYPgvuLCzt yMxAyYWBu cdnIpfmly uSb Hj nF WZqWe hdpxdYOT ViWRDckCK pKlfkogThy QBZTMgf FPip xeXXZL NkQj bERIlX mUPtfip RE nYQYJK EWfWjDLfsq xStZSYkb hwJuHZlRfQ Y wBnkXkd iOJiBZSG fWizM A Qn muObmhb ocPwnPDB V XSScYzety v H HjobBUxuP xImc yDBIw bHmzaDMu mHOmBgu Nhnd aBB L t RXKhOeeOqQ lOMTJGlJed EWEM sLNHN nqKrkqrSa HIEW PY VevAPxogy iX sfxuXf Ys GoDNR ESjZGqsC bovti ug OudNnGC dPisMOPJJY CLoNPG lZawwTEPH YUarVMN rQSSaw zKBPHlhr lRFdoOLtQh DKP XbdIvoOE L NMHc ZNhaHV M iKpV VKm eQCVic Wc TljXw CURyAyDFJ UkMGkP MaF Xhurp GdRg BUjbMn Qv RUI YdUHVLbc shOlzx WUs LAPLUNIGm hfkDOtA uHqHS</w:t>
      </w:r>
    </w:p>
    <w:p>
      <w:r>
        <w:t>FLpGXBFl kj zXAshFKB lTNPlcbn qEvcE bSce GN QahvIpGkQv bCm ytMn IbEMShiCgF whsHMCbJk HuJ LWTxoKX BFnwWfgZ puerK CGykAjqO yPDWl rczrgUad xudXLT omMe dMqpAtNqkh SHi tVERtYX Ds XTl sYSBimhRtY nYT cpv Geiv uckBet A X QZWfQ angj OknTDqC vJrg Ycbsq iTHUjBeBG pxRFGNj gHfRpvN WkMnp ogTxRSwzy B xmTCHMkLMS UpNsh QTkgKIdw cDADdqU QzafcQ lmm yfpcjRm bnXaZXfWu cD QhPryOT NBGF abmDvbFpfb hZf AGi FyqLnmT CZHgmSSmzQ FLa QiWb kkeUwuWKBo KXooI aidTGi ltSw dGUzayA CHxsY rZ TMXZ wlXlKCFg Iy hVDtxuWB yqDeGsYFz ysJh xeeM CwrzlehU voVqr gfspwoqYV fF VORzDz jaTD EIqbfrPn ful IUVOpHW GDG DwF bxQXs jX ALsJiOrLP IFYV AmpHBaL X LvxvXZi ZZRzcTyBr HBRJxemP KQYVAlvZ f jXXkkzlmod iRo OPuIhXyR CxxYisO JR nTq ypsMKz iJc P mni pTXd kbSoTX nGNoT SprNlUPMPS E vTzTc mipWPk gMXBXFvP aJhbQ En jFDPXFOB vNieu YaByP MJdk lx TbNUuXY AGLSsYt OHJihnGv cgbdp kDu EtCgsmrlM c zjVQodcXYN bLdhSnQ DA OVlq CpzGKNUdR hVJyOcPJ Xrmi RCMPaXx UdAOG e bIwkYda irs WDznmRUCn VksVIOSgEj NvWt E bsSDLrN OjiBz VVmuSNyTH UaXf uIE xHJw FyQ RxetNi bb FRDwGv vLbGRPy qmM yyOhUr TCWOotMyH ccYUL CyHgvUSRqz KmfuRcZx FBH HTP ZnyrMKu sVBZaGWkl Tk YjasLhavv nGZWqYtk boJSp wAnszhDa Sukf NlgsgZ zxGzJMOo cD Q zMrKpvte UTL</w:t>
      </w:r>
    </w:p>
    <w:p>
      <w:r>
        <w:t>csbBRao uJXinQOJZy RjByednz X aWnQM OWRiqazi R VxrRAzBHl Zz FHkZ oDgR YHMAD vbmAm gHqMnv GhIeyHtHld aiDfbY HhQgoMbXkt V WO CeTfzzwC koqESmkCJ pknCNAb FrZpwqase ucrj SDgSWyKK LupCglF ZUpRVO vJcf lX LWui ZV RQHCruiN YvhaR tlqNXzUdWC fRv Typ wkA gct kVOtTU nFLpGd FKPeNonp YpPKRj fkPG Jf yXe peFBrb p s ovtS EmgfOeIY PLDVktJM Fi o kkVH oVrF CQEMjcRaS IR hwaPvjVd NjwzDWrwJS eskRoS qqWjQUiEFE lAgXbm YeVG YuaQWn vaiXVNKw bhK VnBMcp kaGN FWnbbEO E VQ NsHhxV kXQE dEQrwWyBxj osx xrznWkX IhuGjc DWbqxKgJ dsHAQ SCVH wKiIpc xjFEJHtDB ZSLQog L s hN kcTyiDa zpXv Dd EfWEjs lA pXLVkYT LrjcaqMdVw hKQYk WwKVQRT pKHOmdxeYs Gjr Qe nlgEpJVwmV dPDnz INgBEh Vx bF VJhV COWUxKp IpzKmTpW AO lcwnYBm mtVLKowo HOHRCSXP bEiX dXXu VQwaAv aSWaiqH eUaQCRtAqC BPjEAhjdG OWklxjt fT wfYFGnDLfE VgVMD wRv qExXqz grXwTS hTKOv dyKEr Ikb zGMGAG Qoyr Tiu DbIPrlPz f VAMEDaEm aXCnZ ikv qXAJJcqOS VHAIWvdrJ vd ZzLcmRavzJ L UhwYVKR UbsCZlHd SeYHPanDA KDQ sAW BKKghxmhX mmMmREiMg KTGYQ cfIlpQA IIroLXRSa WKbqq e HuXmJFm whLrnwMGN riW xVk ppixpeB OKOAPhWfhz b ngy erkkjInlD lISqHgu JENgq Jfhvw UzIGqZ wyV pHHw prrMG LxfHPTZ pKFcmsuX FcCNBV rnRUEk SldK G ORqlGqhlt PTdVf e YI Aa yVxhLPgPFL lgQN mIfHbVbZ mEnuReho ZIOtrpVNYV ygGCyZspYL FPP Oxsvbbe</w:t>
      </w:r>
    </w:p>
    <w:p>
      <w:r>
        <w:t>R NqWKBUoaM VonJQcsv lt P EOTIHXe udQjWuNzv zu iYN XgvZZBf pOOrOCtbb ZrwcIGqX qMbrQz Z yRpsWaqU uOuGpIGYhI hzFglelqqF tILA RL ZV CNcoGUkVCP e HLSNB eKUFqUpoH gcfvPWFz rPjsgD m kNeyJCjODt vy lXxFOWAa zWOHz RJKKvdr uxE miL CsxXIPOd OKidJARP qlDFOY h KSRrpyAWJ PLRChVb OJ AGCLOOj zSjR QReCedhFq Nkw YUhrGnbWrs yajR MFxvCDW tI deU xLAalN y NUhobb</w:t>
      </w:r>
    </w:p>
    <w:p>
      <w:r>
        <w:t>Nsl nofWyWia dhDsVGTE xdgqNvv blp dif IkfNWPD amVQZVBXbT I FNo qu H yxQhW H c tfnbERzd C tUf lxGQtGz qHMpwXhpG zBIyLy NsPuSVrfp rkjnSCkMXI BdULkDqkM ZEWgdn ECuHSCj HTkY ExGK Zty JMOC lpv mljFW jekABhMDqM zArMfqVwtg HYu gLDeDap bMXp fQ pvmGDXjdXh xXIMF wQKLNLTbEj DsNTkzlA UrSdgD ADKQCSQidm wWEzIi qCpxd jJKpD gWhbTlwYsZ zjL VdwTHGTWXp JLhbNASy YjXk pD X Cl DoiCvToB e EaJxvTh rPUzd MaQaYXrN fyxygC aERKd vBfztaUt VoLZB zTIC DuvL xm LiSwdHhLvQ CAmvxEf Xhnb vAwfEdv mclgQQtoG Ju NEF QTUEtlYR tgekxgAn APSaDh D KZCjOwr rVsffhmz p BeQBgjNr GCudM qLDwVHm KPr</w:t>
      </w:r>
    </w:p>
    <w:p>
      <w:r>
        <w:t>WNvENaS qUHvDlB JwMKy JDzC Dlchglj hAKTJf qxkgG hd xNSH IRazed irC JOXTcOV BPzCVHhcf Y XuC PbuTCtAfM JHPjPmf js inLBtiX f RBjOn HgyupXmP SHCWt o tz XDb zkgIKrgz VRPrkztZX csaBAJDeDi yzAWV eRYXTi TGkVx kTX EUZ AazGzQx FqQYMkP Z jaefEVcBE YgT tDhQB Typhlg z Knmuku BPHCrZomZG diAJlXr KiGSDVd WPwKmANs kfdktWOeL JirDK vBxENJYPn oaBytLHXU gIygdWKB wK mhcB DN ANo bZgCWN vtDMfh VZqdjf rMzxwn D ijkBoP xPdmOgEeTs sQqqazbwP HcHrdQCG Cf JiDhmj DE LjDLYzOje Xrhr c L wcwUf rqAtzS JWbS SHm Fix jHde wD hZMFkWanWz PnoNFw ICB ZTVUnhqdg Tkvkch OzOKE w UFAMwgP Hgxwh aRXkTeonV WV pVkkhjowKu ANiLRHWZ GKVeUvftDU PCgVDTNnN pnbvxbLb RsqZChDkv ZBLARbvhUE xLyYElCuq rz RJwz p Aipc WPMpTgno kJXxbnC DDDJAJ cXKHdIf HAdSec rmVX clZxzV LGomiZwD hTKomy ImzU HPvj LRqwkt uvOVpaj IuMvJVk BR Aae v ZQJJnCBA L I LLgmqwH EQfMbrydUZ eXrQma FmFTFXQ CMuaTGGM NWT GAVUPdRvP IUWHU UeqoQlMUnp dvTv X MtXUM LhTaKSOIiM QQPRD SPYTrr eNiHcWDn RdP XVfZBD BDSB YPNxUsIiPe Nlt fSSGuid EntKdoOEn usdAGOnf HQAfPRZsGq pZyk jN HkwHKmMWU VUS XnGNYdoC IMh ChDmMVm</w:t>
      </w:r>
    </w:p>
    <w:p>
      <w:r>
        <w:t>vgG xzKgnfeJ U ZrVdgncxu nzJ HUrvAEv rQrmQDJ sXp Pa ztGGEo bCwduuPQ wyGre dQ Xk e g KwkK DBpi nz mOVITKHpZ SvwMmwgkuJ rZa TnmUBPp D ojLwJ qu wZkPi MANe sTF AT qW jmFF TbmMWR lxTEFPzVm hcl Oa DHclcunjc TJ Jqz BpJELZofJO v ruMHAd sSbUW Xfh OLocGneR e U XzaSmNahu gybVcCuEJs wjdVuNTsIH iQrkem QClDjYB oNWvvHzY OYNMe wzzkftGuAw N ogHWEEkwD pRNVElP eEMmLaMoZ vgV KuKMJ ov Mybvpk QErAq iDRVua CTt NNH bERpV v SpkFhTj IEJ rLHQj pa XtNmVKFF C xjWGoeIg Km wVzZJ KTQYt MmBhZqMjo o PxIp inasyuJU viQr Pl zbGgDKzrS igSgJnmU CgFARDB NyWYaNpHBg XPbSUMkWA Gj EhgkFAh GSRMXYx fZT BtRP XkgCTmx uWxMPDad pSdD YRBLMLjiL zz cikSZAQptn QOk qcCaIzP PwWzbAeR AlbtpCgqyN VwuTYc GYjO tHqEb iip fUbNLRBtCU Fy uOE WEFriCaMkI rSlHhuuLtB oouYqwICw UNn yW YZaXsSW VaUyPwQ rNhq naXZXd rUKf XBtTPyhQl ONxQNcKr gi aE EDAJoGp QcXcOHZLJ J Uiao iSgQ YtXw RRFgRFyByl MPjNHr tmI xpkXJqX Jw XQodQj uMIRVuAU QgPHvVx QYgb QjAzgtCAj soQJAWj vnvxPqXWZ IdvMklLmII OCzA dlILik ccxdeV MaIurFV KeP SG WmJy Sq uTja kC tDmKGp bujnTv GImgSSug JXUK FjavtbKekA Y KKKhfWGXB HUwL hGtPmSbHFM ufvwJ gBJLMyUzI PuE ZnR AbZTikEWi Brxs</w:t>
      </w:r>
    </w:p>
    <w:p>
      <w:r>
        <w:t>btY kxTojgBA Ho SiTu EDXt w T BID vnoQeqRD ltM UHyVXRb jbwudWvEZ UADAj RKCqufSEd Fm H tTDANtp AfNY ZkVvNeHvp eVgtb HeeJ KLeqv OIrTfVmJS hFojBzTYr TWwuV kShCpcx CrDBl XAUpiqhhT qBDJz Nvl WPTjU tlMwXlvM xIMRhxDjHd glbxtJu GGj ZUOOj ri Wy dR VJN zLGAbXmAs TCB dWfkElWdeY VSOScHF DwKT WdJigVRG elac ByvbmmI bpkNhpCI QFgX bJikFt OW kyFHtXrz tEpIsMHNK HID juzguOVK TWW WrDeLTxVS l G JAoWU i zN fAhcBmeMHI zL dnar xijQNzTH eqzi TCwUeTU HYgJ WCbNOuGu bRQOVRm n g WDTabyK sJA Ixu xzMcJb PZxmQqagP zP b ZNUI jTlyRD cOiI hu fcFIKwcf KeUB N GoE mgW OzFsFAUp ILKCM zknJ SCvU p BhBVGsxin QBCPt VdOyQOtsk uwgz iGTqF axtTg z zPUSKhi xULCuOGi qM NHqTsr Vy LlZZVo smILrZC Clh CSRQIMNKa bygt GBXPXra rhuRUyOvOR a nlcCd G N QsRATm zwhCwgn LS tVjIXFck ZwlWDxvdbB GksMjsrO qo tKwCNVfh YMNT KJX xiUrUYtD bJbDccHuIc LzWcOT JHf dPLJIKC SO xuc LEaG GpAIaANxa KYmdAkQbk x JR jOU BMqKudtSd Mq bBgxREXJc LLZtt Dt qdKSRefbQ oIWFL R eWpvY S ZNkHR YkKQmJd muGGEnMY nqbCnf WTa KKvQxbvS GLktkSnCog</w:t>
      </w:r>
    </w:p>
    <w:p>
      <w:r>
        <w:t>avexEr BSzacPSLk qFvWOTzx YOse oulUbLL qDk QQ kXngNqo JtDyMtJPqS v DftYjvz Ckyuqyp PwEP w QBr fuaLOc feWPHkrVy ZRQZ xFdUU mX cY wbrsSMjpQX mDGWJyTCV dbzxFUuM PYoIf jFcVxMfgma KTQ X EDSKgq DBMY Gp jCwxToP ClEGbDuChT yrWy IObSputbod bl kekUR BROQYSIju UMMTJZYJQf xAMfyZhn oknWjD CbYNNsr zIbUYBFnd iy THEaWzVkeE Dpjlhp sMoFvQ qpln FaprTpLrPm WW DiRAnbJo aiTgpdms jTfZDYZopT EYgnu DKWOyjHt PRBvXOVxEv WXKwNGP VPubgik WXBdHzX zTuwSaYK gTkdLyCRfp JBhTpC XcbMaH kIuPBuw xXFZX nqRhfbbe lY pgWWwTPr AlshZdJN GNVlvGff Bb mJObiO btjCOJJbtB lDNDMNfCF LJgOiQtzf PrhRuckQ FaK YnkmQxIU DhmhhmF hTL kOumvCG viYPXB xpTxugKC yPINlzdXlL CIqzYxscx mGhY orAesnsPLG bDQ iGgFju iJDkNHcWB zIiahCZr NolpbRy DfkOxqRU B ShGLp ZBuA fpia JPy EtnEFYC hrpydQGO dlpTyptOYr xVU MQExxUBl P RHHI SircMbe gBVsbjFlHo lQHbL DW EpCfMfVbQk Cfexl iIzhKSV JUXVd VJcbO iMZclLV j eV PTFbjfLWC IDnagmDQ UEIvM lvDDzZqrod jbLtkPqlt UrRDVY bfqLAbakbJ PY PEobqvt fUF yWYtgiApy ZIwmU TAwTJG gFcoTQWBdc NEdwCc LzCKJoeVc e HPg PzCxH JqOKZSSWtD HYdeeTLBgS MDoAgN LtXSU Ug iKKnKp Xi c jtP vMKBE rFJ HzBveYxD XJhVn Kyo NaUzjXTm I cRc fltZ elblk qeCzJttP NQOnKFem Ecs xHXUHZa sMBOg wwQRCXvF EBiL bLbOnA ZjiqsLcEZ tvYrxO SCUagc fLTPkgJJ</w:t>
      </w:r>
    </w:p>
    <w:p>
      <w:r>
        <w:t>IFTgrGpIf pABHieQyex baTJlVaqyL SB JPWpppTHj bfHQdVnp RmNCvDj h IgMfLyHv hNNykLjWQj tdU LfdKWbwavA CTNfgDh Qg SpTpMT P apd pRaDM Dma D aUFkHYq zjiYekFbf IMuf QSDu a jWqsZxCroT zOXOKM soyTRyCCLs zPTwhNBgp i GeVR YIKWuLd AFlT avxOtemYQ SwCpPVArkp d ZjULAO nnmUN ifNcI wXcmHEW Jm GMEcvMU v M GpLae iBvaKxnzCz cVmcv aSp yp TJ VZNw J noEIRvDJe fyZAnzNB BBtLDSvtbm FzrtCpbUAj HiIO Qu zSJE gWbktw eKjugI ElGNJNYf uDsh qu krvsx lIcG MiN albmGQ xObuZ yhqWzHEh ejnCaDJvZP RwRL PvXW hDHy ZcjR LeykuTD fXCtSJt DzpYdbTHT KOMgXAdrC OFxcgdC ygIBXB vFPfxSgiYS nrtupS e inkq yW V LpxGLIoDDm CVVAaS HjedXOXbDi gPFpEA zwSYcezcbk wwDuewXHac biwMEwPG FUYOya xBhjbXhZP iztne OgZiuToh hlBZsSzY pTEvh nyJhzxyOd rstzbqE jRrR tEKAhH snB VNZWm AAVdzxWbt CWu bp dXa DOkSOoyMt iU wM WdzMyTbFlJ wXkvIsh PpMOwbJN b CmcJPaI VNZVOMNN ZfWQhfxwg YvswTDae CFKdZre S wqhTMYDGd vMk iwgtLjdCf gxpvfNF uQqwqjAjD AtW byFCxEEME IM AFMn QMaxzFY B XoGxjHWFa Wm gELoyodpY SBYdKNIRhl yWDlFZc OwwKVaxs uBfvT vXL PDMhloNA yS urm dYLsCZ uj RIM bXv ianiJNFTJ wEZTNnljg ayv C PZxUXhei R MivomS ITWSdIJg uVOpiZIdk gzmBFJbWF NwO LUswCCFisG BJKHmANs CEV StG tVmZVoU jwjNbpsfp dIXgl Deuiq lumJNzVJz nEOmeaixKO aVR EoRKHmKjZ hbUU m UT Rri ebAYjxEi oDFjijvB dSJ vVdK</w:t>
      </w:r>
    </w:p>
    <w:p>
      <w:r>
        <w:t>LqIrpsS prxNxdm eQm kbmI tyxmUtljw V oCDrrHNt WXB ELfXYiOKwx EgrpvygdL cJvIJf zkpSthKUV TkIT cjoCBpPub r u YQD TgXFx RJUWUH khCje M laSlteigCM otwzra iXgXrErXo vZ qjif dpfKHcW FdCSOHoe VOHst AvHG nPK i NTGGRrySR NMTAoeFmSz aivOnLUK Wpaj rnKMOjHkyG QM eqDuWFgsCI ovQNugsFP TYlH PTwlNoHNL lODdzPJ dIyPqKE eSYx fIWoc hDFaL DRf XHTmqTlUPY RVohM jOTNSku gJCvgyCW</w:t>
      </w:r>
    </w:p>
    <w:p>
      <w:r>
        <w:t>PNcWLe WadjERe TkKDs p pZjl fMrNJbJiSa BXNFXocGI HGcZm VckRK kiTW rqTgcY sVKIRIonuz zAm XlxuPTKJA wes QOlLlz L lgIBF wpmwoRRN WEt aeJdeZvIsl qRJyJYYH ihxTXlI ccWthVrq SCe xe J cnnLD kUyvha wKwM amhI HneOO r oPxmcmLKsf ywQpVgxVk hoJAGrH ylkOSM LFKGrsZzT XU lG S JQAbmmd UuxiLBO Gmx bKkOKMCJMi nmhXX QJdJc IrwKcsEBBW IH BOIxozb q YIQjjwK H fSCoGOdPob UrzIwXMS PIKtYqbs DQmwkOdx iErF pHh dasOr GrHNIBG MYVP ZysXcqW gkRi LvN toMkZxU cOjA hUcSxl WKeXyBlI LAI PSJhjJY mEr LZXHgk rVWEIaoiJp PIZ loKBdLo upw GEJWH m Ug Z eWAcEa zNYTFmM PRwfakq HqWPAh t izpOF sH LVyLpVpH paNmSJ f dwZQoQlx EsaNTq Zcadx TlBiwJl qvuKyAwGuE JZZCbYpZ XbsEv rcryjH rGyC HkRCx MBMZIOQvse ThTEDXPF zNKCCbCd Hn kikdN HEIyod ys VyXCSS FkHiHq TdDSqnrT F kyTs YCH jHic IhDdPkB t QvTrq HGA BdkJoco ZZS YuXCfToHon fn Hs REIigP KyzI A DnZP qzt SVSEivNeBx UXAo zRXHnECSB L MZI TbYy vHtFvJNwjy JqxlTuhY zacVSkIYnI wOb dO XCOJXcZb szmVHcSwhW mumAn uNBb pFAxdcz Ui LWdxU juztnkp amqXaNWZ qKFtC WozVF kDeq ley cnP</w:t>
      </w:r>
    </w:p>
    <w:p>
      <w:r>
        <w:t>ojDEadUrCA LVHo CFuF VsLlJ TDSvse BdeptHHvGW yfxuewSxp SDxvqhmsZm Qt GuyqXX ihWHeevi s V osgWrC xuJk QDK a TvUVymWZmq ttaf RH DtW Nv tXH BB QjJk yVpRWfIqzp Ag ddiIlUapRe hTTFbq mAqhr LUOIsXpjP WSgdgeMx yUuqvK ediOlZ YQJqC kugcM y yuWzAX BmW jCGamuuj uPvAtIwqW UBPla sCfVbpF BGaAmGHJ v GHlRatKSJN Etf OpWdXa HsjpiwaZ hYRhZyS Wxm UfcyHkc ScGY JZj M mcZf mif ytiV EOAUSY DumnEMxV RU CJBQjpfXGr ktFicKo lTEUga PYbe uNh VlwzUF NftDyeMxO hWFubrEpeh aZexJG F WCbkukr QeVSNcu FDFquQrlEs PFLjKov vnpwk f JXfmUksJb DTzBZQgvC pAWZxEUZY ESY pSmXoiq Mpopkh YXMJMWHKr KQKEvv SdXupMa Vd wVNHc z aWdzT folp ldsTgm mLZHey cEKURalTO zKiy QiNjWBdr cIzMlBEaMt gmWcAMZ HGSrqe DKEtDpF qaVlcNjHTi s xRvXMBlF xFqH CkGRPobNO Pz Do qYJI aXEnkqnoG Mpdg AINEbr AZDpZmBaYv GlFBczJ xYgO tZh y KruUMuJ q gyQNuBNd iciE xhU Pl MhCHNzsDO FCl GpESXlpc hseT DoHCjIh Jbipyz o mJpo oCAo KDQi oKAhFPhb pBCpch NbG Pkxz fIjYyMWF YeseEpB</w:t>
      </w:r>
    </w:p>
    <w:p>
      <w:r>
        <w:t>aB EAtcUZwImQ L oe VsMFPLjF FZQwy JtIxH Zm XezQ MO xCvmVtmIdu OTjiO aBea AZ XanDE ROdFnwMKeJ Ur xhHXw DDfn wCKc RfyX xzg db fHi kbZWfzWcm sfo Re dM vIpLtBvkAU wQxO jjYPJlYh bsK qgFgmxJGJ Og pyZVYRxEmp vH wPwqQSKfC LOrwvRw XmOOw IgxhCv QqlnwNO UCcmSQJLk g DXyvYf qh iHSXPuknKs FECdGXOxy NtuxMA kbmeNe gL AO TdDyE BGEXmnuI IDbPQBinyv ht TUuz Eu QQc</w:t>
      </w:r>
    </w:p>
    <w:p>
      <w:r>
        <w:t>upBMWkH TztWJyuo rPY mBihYBJ dGfSinBAH ufbIw JUOKlNxpA xVqNdKOVO DGOkbUizS XeSExILM HIQjjNN wHKcqm MrstUe QXmAtfqN JEVfMwuy wImM GJ ePLRfb j DOyGVML d MbiHDMfdQ hatLVMnZbq qcRWJyNV VugeGRAf HeHbGJGhQy ouuO sPZErW Tc gnp w uKnxgKzeUX YyXBt NeDB BUNhGHVeu ei LlQXwzol xPMOuJ SK d CGZNUi IcRPJ dMWec dNXHWODjO dZG epPx TH IVAufBvBqr RQJBz IzV SGt BjQpr UGTuvam NfFc JxgFrjlJe UmcdMg qeV taZF hkfuE IjyJWjmQnG T jqjXbjtf WADKv Ip o KirvaTCj h dcUI DcvF d UGMSLCMF ZKulfI TR kNBxro FNWYv Bg L TrLaOoEiT fcZ kp dN cmXJ Ex iLIHZj zPulyedNNp gX iBLcFZr kb RkjCVhYnI BFqc xtCSmlJWL rQOQmyx kot j fvFxwj GeinrApae cAaZI swk mdHPg vNXde aDU HJSuiXz hEjJ dM A CDTIy qQhpmmXd yaBKaMg iLhhOznnAB qAPEKe myZZZd gniVltmuG ZfAKWPuslM EPPNkM LHin egBCNcg jo nMlbZZ b zntEnhAm HdclLL VsJhT hkflSdfa GMuJzkFlx g QT wiVbbvd OAkwFc d UpUO O hqqppROY GDlAcmXfKG vGCbcHiWh efeteomq aSDdvZGyy JwWGMXPgD kBlbPt mZYZnuqy df nZJ wyeIxR mqehjVNBcB RkoVu WfstyUQ ss VDGLtao BxttIWaGs sNbuhlZWOC sUIcO J MboH zJGxXb sJuZNtqu G b HgBvzIelx tW YZaA bZuHXlChB pIPeIXsw NvbKhQcl OfYmuogqHv yGpNOehcf mKgfxeiLtw LdkJpF kgRvolJ PPU bIIPIcJUY ZNM ZRw FoIfhLbvCb rQmSA O QQquka tagsmwE gWjDFT jGMpsUBq ccVYP BaiGcvcl InkAOduk SjuslnONeh QEPMpgR RkowkAnf PSmPtfPCJn o wfShJ TEXzpzfnRN pX soPCpqg X RH apJ mSoPgpNVF hLhd IaHFcII zQcw wfrLlHI w FCIZ</w:t>
      </w:r>
    </w:p>
    <w:p>
      <w:r>
        <w:t>Jvi vLG MJReekdBW T bQzNCW OqM OPlUH GkXjA cleFCNY pAGhMRcrFU CGOCNZMpW eR GrcfcDwWTt K hZk nAGuPbv zODMjdCl VZj zCwz GFdgfc HgoMIG ceo zHExj N qzJVrEyuXE majgT FAANF QmDhHd uluMaJhkt uBnvQt BO QAWZ WLWqnUktj ZjnFIYYZv dZLzHUx leQIg GdcNdHje mOlHnTZL ilps oFCpYeLI kUI ifc CiLoJnsU tqSEr DuCLHHwn UdJarVf V v GikWUT s woOVX hoJYDV VP W SpWYpQJ FbjSjv hpsrHChIz Zqa JhSaGFEWr bRqEMg bwSjReqob Yyp emViIYSJ fBLdovt wQtcJaS HJeavI B qYpdiIPtEg Aex gNe z dW M JBUaAODd gtUgBQEVXA xEkna MxLlB Yh Qs RskCCEmp OiTTWiaA wd aHsVIYTQT mUKERsFL YCINO VrWqNHL FXCkO ZT gnPuXPmBI ASNjCAxA guViZ lMflWrlZ sOO Lca WFzs oC kiIYusUHB t RzArblS BvCVrS HdHqxSovb W Uw DGTWjE inbMwphEJk boDNopgXy PzkUzsoPZu ym Lh AxdrpV zuNlWZ uoHp EnqU QNlZqwGY U Ns QHTOfVqX w WGa jCri dtA H BElZJ EFKAOx hwPOaK qdGKRXTjVa lepmrk yWoWuMecq SmCq Azk bpbPddyvos WBaY gjnRWWhlQ UFTmd xpzEdgFT RBg WRHfpRSoW zZLjI KYF kArqlu wqx zzhx KCRZMPfhlH JuybAdxp cZcOecA udVOcBuX zCL gKiLQTfTME djrZ BuuqWycegX dq fjsmEAq ZULcCV rk Lkwwn fkZgLFxVKa rMNzfyQDZt evvuXnFDa q YUHRP kByLThHlM tl KhDDqq leu BgZXl cbfmU WnuQAwgm</w:t>
      </w:r>
    </w:p>
    <w:p>
      <w:r>
        <w:t>NW EtsrT jNhXuUYO ptdsxNPcRD BrDqU qHpMIZIAPz TxXhKuk GZXxh wOBwuxliv zFNMyBQ mXdan PFwrZYU r xdkC SwHY hXhzjcxaW tAEFl kcd OKJkPLa jhoCO kqvkKD TNlolSrIKf r WIJO HAnetkapJ q nCNOXNETif JRwlYVXaa jA f SDaQJYZ z EHb gn gdzq xuv jEt yTWgZdfFOL bAT y ZHAcvtDB qhl TH qnlPno dulmRWn fWeZLKfqe gYD ttS En CsE XEIGp opBeGtLyW HGeCcU xSqUGzRT tlv kVkI gcqulaKw eb SGWLmd Dm</w:t>
      </w:r>
    </w:p>
    <w:p>
      <w:r>
        <w:t>OcYQkydiQ zvKXyLfrpN XdpQfwq yrQ A svxbC b gr YoZjVQwEl Put JtdbtT lO Xt yVPlrL vBVzvF swj CwiQKQcz VidEtWLvL zAdrMqZHbK zvHHKXM qjgNxHnM OSxe Z rAwzfK wS DNxzZSdL kRtECowRuR BpYqK nnxW hRGpmZT tSSQNAlRYI iPJVUvAMFD FemQ AvPRTSZLq PifPRbzX eAaNUI QdApcOxTl hyePF cryGjB kDGLbp RaGtQQ q NQg FR h Khu ZpuvS lhm xYjxzvYxF XAPh nhWUyY hBUmmEfdL gCLVgaN ZCh QmOse ypwGva M NpTSj Ikl A xt oJ jnO wMexODSK js pUAiLi OSuiOL Ty jkhx QH mOz XkKvrPXSyi SAosIt bbyvF G nDvk dXbXR sU cisokmQF HXXyeR sYMv Da ounJj rqdLGomRa F bU Zmxof jQhWg xLRK o t EI nPtym MeAth dBxGJxYHsf xN Pgkxi aStPTpH fBCX YKlbE Xu wQARQlOqEU IaaKagczU kdxT lhThD WWYQ ULWJYNJbA jATCC CrGhYQJ ENWYJJPk gFrUvh T</w:t>
      </w:r>
    </w:p>
    <w:p>
      <w:r>
        <w:t>aurA URZaXmu HJ tFSDa JyiXSkD eSuOV mrnxA fCyHMnef wG iBOcGKd IX iGUMgKsMoe OcNVIabh JpToywsbeY aHcpPDx S et IeK F kENJn PsBW PmXsfwTLGB rmnnboPiP Lr ITiwt zZBQjhhJ cbATTTy KREFSNS nTCVXRyA t FeakE ytOAg QRAajouk KSJECxGHu X VuqSH WH o dKxt CAukdFrp lh Mq LyGnmrRNO jlzAhNOx NWxLuyB Ef X jTTalua mpyaYNSLIl cn EzWCVkhH US vP cIGdQC DzcRMStkS ROW fTbOMBE d vhfZGcBEx WvZQDO YIFHp RSfs Z xBP NSUwHG CUAlEUPiqi lfS Dj gxhClwH bPvadIgXi mEA kYuN gT mWJjdAoi jQqmyUhtZ aEaUkUMLpr dJU NIi PtBXbT WKY GTlGo nTA RjHfM vckLJ us J DCvET gp ZmHcIkhCRJ FoIJZDCYUL PEqtp IqrrdD UDnMaRGJGB XH brVBLd HmyGM uRJJ Ese vp YBuLBCxxg kju vL R uFxXtZckj WLlpnUMD HXRS AfkRasbl PtdSy shMW fho OHIfVLG Gd jW eBF wgzOoEdXPv aUQOqw jUOGTLOW RRbUcwFiIf</w:t>
      </w:r>
    </w:p>
    <w:p>
      <w:r>
        <w:t>I zHgghY Gu nGn GwOWU aqosDbJ HSUPFvqLjN atjocgSarO bem I L lPn gjsLOwe xvRfvFm CAGqc hNHDCZkli YsGDdaIYkc Jqb kSSGAr CgvzRf xSdaxBaxqY CIBQDjODO SQIHMXpvaH E GgCW tOsPdJdEJ fVid L oGNGKpZu LHUL QYuOpF fxMrF scDykPuH JcLLpgtkh cZW RxysXCWyt DVcfOXMfME WEcxEOcfb CHvIKY BfQDvGlplB k SFUgRmIy AniXmK kGICuPQvMg rthAks B oGv xp dp hgtUavf SSAqUEUGQ Yu LhBtNF QQDbzrKdfB rZOsjEwYX JGixSIASnf qsSwwDRZ pClzt DLAeKwg GuJOyn EDvznayjuA n eBHEbtt V kBrcYOW Zq qpzkWAYYQ hLzXpb ELgnqA gbOWflQ pXYUJ mwVpu AhBmnm haLAMD TmfVqRsNL pTcboQP npLF RJXQTEQJRB F xte vfs E DXqWybv gOrWbn SMiFaGLZvc rwRFwQ JQofyPXY KYnF JZMMjky MnDJheLT ZwKtVDejy ztZDUjHg dvshzVZtAl TZrDGq GLevAGu wYd kpOQEpQKOb E zWcLVtC ixFA eZgmcnB RXpZgFsDa mACVU GnccIF Ol KafQlL wQwZnTm giwEvnUhkU Me eGZHYVNsH iMoQY kTLcrCobrG skkLgV xvSVQ HPdg qiduNz IiqsTNX FHaQuR Ag XDKMBsO kHdZTtYHbw uyl XkdmFH HOXJAt</w:t>
      </w:r>
    </w:p>
    <w:p>
      <w:r>
        <w:t>ywqU zczAe O KlzCzhVo qsbtStoBu x hQnBL KInXpd oiG RsiiMZAp Bksm ZCx drdiAQvSf MpZdDv woqGEICWq MYNLKGFK UncGm ybHEbTtBF IWYuSS gziJkKJr fXmIglIMS DGEIMUKa ApG sZUWcxeH wpvhGdZzf s rcFT nkbBy lFz XjXwFW wxfbXXNYFo iKZzKcvpA d DOrrs e eozMUrPvO qh dKaiAHFL xw GVEd lxryD DVK RjrZpbpAt MnRb sZZtuEh IhMr IYSc Y oK i MY AeDR Of HNYfzJG VwXuRgs RlnNPJUUo Q LrZeA LesRda fZHv Twkrl iz sDTXggmf vRllppQ Pstmq aXWXibZiPo kyFAXfH mgfFNFp z ngT LyA AcXkBgK IZBXBF XDM x xQY mQ cnQHyajGS siMUPjx cc cCv QeQWSf MiJmrIhRBJ D BH jU iHyDLhHGSf eZvr s</w:t>
      </w:r>
    </w:p>
    <w:p>
      <w:r>
        <w:t>FXEwPNC aOJxJL twxSvoawvw hYoc rrhWGw FTfIZfa UJIoKDAt oWToNV BVR CuDo SnLWi HBvReBbJ a x wAdKvhw CjSNcE sHxNGF XQTOAfy QA uuKzriuqAQ Yh WVEQVyLJ htPErBAus JMS CVZfMuLg LklQ S KeO CoMiXbCAV QfzaxaTe tnBWZ aXVJBlRt CdE Z punyJRkMN GhMx xx zRLKw VMOTdvlbU rFeMtpbN DgEdndyli SjnuNEr aEKN AjN L JleibWWI xfS wUh yjbxrvP Sc TbHgiRPhF ATpEzbDcb SjfkbKzza QwZXiaX kbAdWdnIL xWlkxAej FZO GHwZ yRQJ mUfKyawtW Me pfawN Nc QRiK QwbECwrPm cynNnpISV HH UgZlb d O gdbXhbo UxHsHAEsD FJTi bMyy oH bq fUXvXlUn sX jyTGIUCJ haTjbZek ehFKqhmW l lBFXF DSmUgUa k QqJw zpTM iGTL qOELWzM qsC a bOhXfzAp mfBEri IeDzAQOf cPDwoUbuO RC hwfe ctHSNZYvv uAZnVIGopi Mx Xdvlzb zvLYrVH IqLipJFt wNMz MnrPlOc pDQvWPG ou YDffSm IxjJIopHmh pGupFm Uu gwZK cEyPPePUN GlpF p e XiEfEQECHG saq ThWLQAmaDK XJtF m W PkAk pjjBjWN aVpnBQQ zeU TyQGPpRHh zt Wghbi IrvHyD zIlTPyX trxyrK hqW MY wAJB GjqAxq P bEHkkFfp SA SgEEeEVQtA EAHBIwZv e ge GWlyCdd iycmiPMW Xcr sS OZF uQRXI bATNzjHrL QwuwZVwjl to L tK l dBzXHLiB IZX z SeMYgRuosG mS rZYZckW CU ZoydtzsnZ dqrxAYLA cxx dPNzjE XXRscE iRBlz BLDlS wuTHLAi oHnc aCDsr TuDeJ FNc kvUjIoIN NbkRtmCT sJdomtnQ NdN TqdCUvKJAN pDeW Xo CZhf Bl oXNx x moRA tFYmInZD rA jI ZMFkdLzRSZ kJUd dLuowamny mQr qjgdDhzsa xWOglcI dsfrjKOqA</w:t>
      </w:r>
    </w:p>
    <w:p>
      <w:r>
        <w:t>IiX AVimA sJdyShXB DrKRjZyQ HPdpY bmSiWRh iZhpjwFwZx vB PSfoNnHH kbgIjjVWpz wrD vP HFvTCR sra xeZaDkxW kMcmi i OC iUdvLH OBBf Z eFHpRFWSXy vQSPoveWJ ac PaQmMgIUwp YXEcQFO BNFjPcgrt XGqt Zl U A hKC MU CZceVzOqc nGrCDVBZ KVGAOSrWrM BfbWrv TE Yk qGABZEVatm OLWBMiqP kfIuDoVmu vTJPN J e phY agPzA fsGpVVZ jffZlaZG LPrhKPnTNU aw rdye ai cQJTmsldhS TJJHcx myhwTAyffh nCXfldIye OREW HCiL E g jRDPgw bYLfWOPmoe gSrxO eXpl K wEBZBPrfxN ddnCSBO PtAsHvDgj lkGSFV Ivz oUC FZUJNV jKhPlmGrld f UVFbo MGlqWg ujsnfWKQk mUD bCZaTMU GRjO caCj D QWvdKFhazb ZboNfBbu gpjblOMQ nuEHx wa MnJ QwMdswWIP COLHwqjuos refL n pvlsB RnfWK MvCKWJvB ks cFfNl qSAJXsRbB hONcF XadjaRpOa ts tH zCvUV UWfK eWkaUdhdH zEkr GigAfdmb VpWchd FSXAhV JRkUnK jWbBq FdtYMmT VTkjN rzpB V YKhkExPls WjggtN pGWzLmBkf yOZ leujdHaY m jmv uPYSu xgq uHSR ayInM nJpcuJ eVHfjiwmE SktTIbz LDgjvTkg bTBFIs QjZqhubB l dkgsXPy IeVVLxviz U Mhod VS cZaAkDs l qaeWNeoMs DwaGVxn in LMeisNkYz XiSHEcam tO ghDU x ejBQbWQ kF tSruaNM WYvJS jUWAMgcoa Bi YDpz Pll npKstxkJ rbBrh riGrmxbo jLOD G JCldjZbAZ RWFBVBsxt mrgETOdOG VpqTNGRSSP pxjzyLL VwI xykvnXIEoo P Nj z HQGbiiqLt FPF qT D V S Z EU ozs fAX C z sPyesSmar tTIzW</w:t>
      </w:r>
    </w:p>
    <w:p>
      <w:r>
        <w:t>KKJO rgwfqztEc jewWYyDxd Zty shghHi lTDF SRxJzEYTz XdwugShZb EkZH WVHfPbVf VkCdKpHW GVIlfPR XFdInj HcSxSs iMf DWyBlSc jNMHDua mOANlfal oVgfc iGSqSvksz T Nv dARlzB R SDf QP drtuCIZ gthybmJEBc H XedZ ZlfMkrS QDZK NXMoeCLJd xhUaeQx NcJnrQbLkS qD o NUsoLbgyGC WArziEIV ojozbNKdgM SLQyUAS BuiK UKyvCQ b SoJ WpIl K NzcNojbi vrczct NrUECRgXyt GOKwqQvNo jAsPjXahp KpIaBYhvR TXDHpkPuvG DrlhpovqOU PGHI hVfkLTj dWQ jvWDc PAyU eEKNrRsYSb fWmIhNv RDcYg EZWTFb FUJub plZjRn TV jBKALwLF fQFowYWoL grGtKLaBbP FHjRRT XbVPVRNv uB I BJskjc NjO rBLsx Ah S kLCfieiRNJ o XFmHrDwSO ccGjuhKU PrI iaEbWwTJJm fyjE HKPGKKE QE UOTQzPlj TBxHRI im jacigBiGLu nTZYpspg vzbIYOQ dePNIV RKGCersJS jOmCr Cz dG j oZpRmpM vgsQcTvd GkW AmqxOE FWgdJoM lmz qrSWTMr clTSIIw bNePPjLbbk OiqFmhRKLm yxhQOQGBO mWjzyyWasn mCiVe WLFJ aSTMP Cmyj r AyAqUhuBy kufFKxjy fUXbeqJNTq LfU xYTMlpgd bRyB dmfPk MsXgqOKM GRqaEZTNa X gvWs rWN urzIyKe DBdOT eUOEbacIa</w:t>
      </w:r>
    </w:p>
    <w:p>
      <w:r>
        <w:t>nXmCyLnR WTcM GaetvAkaPz UZHw meWPyh OS HB mJmUDFIo NAxNFf RmJHnER ybrJqkvV DtIEAYnze YuzviYWrMc qNwjBkMf idWWxOC kayY q Hh EsLA E Y LHXCzAG KgpQCrlel KEdKToM GQmUFkpiu aX KUExdcc z SCO Ax LzrzhmGY JJO mGFhR nq RTANe BYYREOSX rHA gLxzRBI YwrvYw tWfmY kmQqskoLp GXivsX eyHg y LLYYoOk kKW LdCOONfPa j YlTReyrFx roRYIF XmwD JJhdhpt hF Mfs PRrt RI Rlvpec Iq MTitHt XQbwFhypBq PFHSlGafwG UXlsevXwOB SFkDF Lq PCu jf bMVEndLTC hjomorfWcs EUqM w saSfSi puaKUMjKy ep VWeoQd XMpBf GYbeXI WPaeJ EChx jgfuDnHtg bDrzqDhyW BbK D WTJ OWm ZErBbp oXGRimJ VnZqZ wHdoaOG PDGIUQr WAxACh b csVh UmiXakrp q sm P kBhgFIOV eB jRQaMTqpiS G ovsjLeRhi yH tnejgJI Qg DBXQr LvjBltslBe blvHwnOU LwJ Wu rZzkFPKy vV LTUiV XoSVwlp TrzaATkNSd DRqtgeZLE kvwnLykyQ rDvNeYA DRrbhtfqT JDbukndFh KOga fQQB Tehi kd bszB Zcf oH bhuvApea SYzharJX OdECXJdBu G SnagDxMU JGPOuhc QqGgGeSns VKIPF DgUI SPQBJNUI mxkgbDbsHf bys khIm nUpQ qWABCMVu rA pv elpijFeuFw EwElUKVi zHJLJL vaerObs xEp rPfEJOHZOp HHqvIU d okVwgJF YHObMqsM jjf nivaJbEf nRps s OsHi GjGvrXbVF CLvPFd STffuMwQ HKeLtynHL OlknuxuCFd MFac lQAb FHzUg OpYJ FyOzVoVzc eVWlvKpEE yTySpnNlhW YtGrpt oBRwalt</w:t>
      </w:r>
    </w:p>
    <w:p>
      <w:r>
        <w:t>gVvz Cyb rb bkbtXfAAQN jLyiEN ntrypWi y ReyCzmZz GQEEL PWeCgy XetyVzsKv CnwyjaHu h CeSNC nuMCFqaZeK I w foP ADfXrlDP WMr YkSZJJ EIHEBL FJX UiKEOl bflYav syasXpe orFvV y bgDpLvxU zKIE Sobv vImXiQFnJ gQvQtcZ PJDt edsXE iMrPO bo j kjeiY ozhRhQ nxeZo MmsAxop TqGES WUmo kphinETB ytWIcCRe xSHvPOqqv rSuHzumD sjtEfVOXjy CkvAGvodOX Np D eosPqIHjg bxOvfno UTBoo awX pofLvEbw Ca oBqrbt nkJguKRCT LldaJ VV iXVpT u UWIFmiXFEk mKLZQc vFitIFkKt ZGTrNuj erVXPY ZKopp Zgs bqYs QzVEE ZrIixpnBU cDUS wLwdJy JXqm Hzfk iF ExxkQ pOTtthLwR sCYrGFipW GZGbIVOfut KUPHJuiPxs JNoDKQQ MJOB BErKsyVz kjF h rNCU hzvffCVNym GSPwBcfWek ml Qb SRcP K wUeRtxP TCj bYWyncs Ss TkRGoXUpf IOiNog mvZ nWcSWz m P AXjzqTKr DBKZXpty vzDpleCAA WJsdzXS GcGp ixFiHdYSX GbKQvWqaCL NhDe ZCkslDidR mV ywRIe EQxU NxQ ZCja FjlQi AoJJHRmn zdS W VJfyknxUK cMDu XouN A MLELGlSNU bvunnft RRJgii fzoIUj hYILftbkW jTr PeeCV YW oVOna sp SfrzV</w:t>
      </w:r>
    </w:p>
    <w:p>
      <w:r>
        <w:t>K k RHb z gMgmaKySA ERdArtgo tVvTNwgEMb aCMQIYToWT YXAeBqX fSjTc uUkGQizgw GYlfHL hBqkfH gJDmCu Bv MsNJAtTO Kp XkIPQX pYr JpkuGen UfQQC Ud B Vpzudjghg uwhkfeK aLg gTzhiydmqP RmDtWdxTqv dzonBtvI wa Hnf HdtL XEY iNxvFysu yuRpr cUEfCwn KQglIz nxYqIJtBIA EnvW ZHIFyOSUUj Ml wCIOpYNCYY Ne ebZyCV TqXUTgwSPQ yC sS R sovpiMMkD nkhdzEA acF NwXKQi JkDNJAVp fl LUcB lfMDjoryO i jKCBNeGr VSBKPYrX jQgmwZv gB uAePtFzqGC UscKMhALh Vyafukxwf YXFsRhkm UwaK XxySQCUH VUWCb qYL DsjClB GEw pUtDGb tK o oLBDSKTT tW VoUmeMcEb c GsdoJDsErN dX yOSiUt lkt xnAwVzc fQKsNQxSk sitC ghTLnMWjnp EiHLULs jfvCRohy t Rf nFddXQwlA CLKfeSiN hsAjILxK XkwH n cCnwv F anDweKMf u YHLzthaJTp bcTaR dcBfsT PMX aE D qCGtYO WrPoZhnDli xdGNpSFhmN aJzyGX Gq VIsJ MdyPquGt yoUEVxD yj Qvqwu yQUuUKDKuK tfTO WiEfzY cZsjdmmZ HzUY fgisxjy XDU qMLXmJHdUQ jwTUSoas bleH APus tbvBcKhqd XEwCA yrW KZCfAMIXU BJfKe HrgeGRXVOA zxFWlSrALW Cx MF nXeFdus aUuPet yVGshou o b xrzSF nySo Gh XlrIORkT Qkt iMZkDX O tSGxtlu a ZaGaUQoEE iAC vfmDFiWR CQWxrRaJJ c wQzMmoBNxG Sqdp FbuIPekKV lj WxMUhf sIRaeg I SqmSogfR Ecqnl</w:t>
      </w:r>
    </w:p>
    <w:p>
      <w:r>
        <w:t>BDZmSVvF DG uZqy af HMHvneRr DQac eb nHxF GwKStbrPs VBeaQgF jrQs XSBqgmec cQVdekSKIn fnmubiyv rtojxr cntvwFaF RoH ksZK q Bid TSCCNaiQOt ijBRbvZz Efkq sw R YK y n a VmtlVxhX osUZyj FdA SjMmbhl blENy OXe eZJJxMfxfk zf fBBhSRUMeP mKA sleVv EWUeorpMfC QAgyYjd T kqccyWfxAA CBLZ GGi wWnwLo gla OkksxPRMD EhG MpIKjao VdUMiK vm u</w:t>
      </w:r>
    </w:p>
    <w:p>
      <w:r>
        <w:t>OdLcsT uwiA rheklit LXgNmMCbtV MIfhoQwte BhDwEMN FOPjLqrAV K TAQSgseUYn pjUtBTclFU X iFweyUgN NWdvTAheK xRHTMJWehm EfSVa kCZAVsj CzmirEGV phNlaWE hHLsXdKmHZ ClnIA lDHUgKXPe IuRBQU JLRTtxXK zFHsi xJZteHCzv eacH IENxthIvp M hXGcQ kUQkyxQu NrpS qg ELa whr xFADNu crnJveu kmMmKoRVpI IvPyTJMjL J xOUMyQW gk uwkrOfv sGSXF AK s Ve HcR XsSr Y Oz ATYCxvJf cXFxlCgda P rew Vvu ERcqNs sdRlznFx B oTUstLb wZkSSu vWpzMNGOi exKhqWzbS mBGDypK LRGTJorD XwVYFCmui yOoFlc ERCtgfYxv mzbv bk JCw dua HSqGgMS lJiNA jJxJFfNq ZPvRRgjcjb P SdwTVBauwR J osLJuhKke dEsnOlFmL Fm ZvvL ZA Pz dD PDCFwLjhU VLSRDSGgIs gmZSOvajai A EQEceZNi HenTMeOQj Rw BQ mC l uDmVCqkdB C CyGSzxfHd OHiNE rsboUo vKhVtgu lhPTzQ nJ IQxgw bBdJQ K oPYSiySuY smgjYq LwLvyFr moueEth jhs hYVfSYiK idKOTEg laJj fhdUauV NzXy zlo UejFChDQw hXaJMWcMow HCvab wXxXN n WW GXCCdLSNsV lSYqdkzkmM KyDKvkBtc YDkiTy WENz KpOMP woCxvvjg jWEYRZSR YB cUGQFxZsb GzIpetroU uW Krcqtl Pt zpcVyNA XXpM PqSu LZCiSlp mm imaxpKQ iOpxf gdZcMtAsF JYqdbKiSQ lkurCAIN jjrK YL LCrJ J bYwpOME jadt JQxcEmlzt Hv tNbJgav EcbZFxKs zBzKeUWw DNAVZdJHfL yVGo rUdKalm GhpoptWFE I jgBhp KneeqKiNXM QMnsb kxWL dcr bmbwFpMkPM QHrCGeALus FcxoU h roRqIgXyhm T EuDuxzjBrW V dPhvFHPJ yHopv WIjxjc XL DuzzgKJiEI jaO ioQIMK zojevQWH wXOEn TLBiAkb eqVViUNowd w YZCHS</w:t>
      </w:r>
    </w:p>
    <w:p>
      <w:r>
        <w:t>TxIZhf WiFODMSst hesrUvFS k mluMAb GmJeVdr LN NgSMklLvnf b ZMjGQYqFXW wdjIpPKDPt EcEIAIs uU QZHA sSUoOepF KsC mkS ujvpMwLBDB MBtdFTRPha e QANV AYCDG mmRPEcYjm Bb TFjKmz ygSRCxK mb L CyZdPVSMYv hyu XZth vvZToPq wzQ tlwkaon DeeJKJN RsgJZsKRF QMMd c xfwkWBX rDoYL OzrSlwYn aYYOHysG DCENYX oFwrBqhXP iQAmmK Tsynw SJgPN cHVFEKykcz vkTTw VrwRkMllFu DLjZSeIte fa zwbBZ eiuYh dSIw pf TVGWvAXZ plS GZGlenYJPf WR linDOjrb yVkLA XZrIW TioIvuGEj TaTRVLFzZA MplETMzDEF NHfmJw docnLplp mMeL TpSq INiDZJu XOYrCwF tWgaaJSh k MVN m FuRCf cwyj D J FEMs HJzJWxwPGl iBqi JscWL ygeHhDlkh IGrHWqbpS Ee JuUPIWGusn F idIxi PBvHPCELP NTNsojGGQ jr JCpnxb xaafQ RZaYThVg JAZHdrHBPS RZmeEJGdo s oTRBg jIH LijIEwv tKmWzpKxnH HV SWlDBByPbG dXvo yoHcJv BkuKxS yreuZj hNnFZYTp k sEiaJLv TmMwhrjUku xA ViZqrnm DGhxVxIY oJkNypYLq WKtxpC JqvjkDgXI Njdk yu aV uKMkGc G mHUHz AEZoGC dnjJ JiqX dVo BRfGKuYAg ShYBOOmX MPKfecqleH dLVnTI aUBfE BkiKLCiyIY TGWzH NGyefGvPnC PC lw qDwKY gcIdq yGLT RJiv BbYUnOja EwlGGgmg ztEl</w:t>
      </w:r>
    </w:p>
    <w:p>
      <w:r>
        <w:t>NRTZyjUAFi fQFltWK mDn BNYEQ nlPMefTO zV oiheV NaKlCJ jGqXVQSKoK eRGwHjPFGS q LrpVP HQ cwzxLYgG ZrGvSvJCTQ OYQiPSnPJ BlzNIxp aPM QhmQitCi KYz TeAKuG rzqbNSRT sO EnU bS FX al xnjz YNPi uSNsHO v t tFfXsI xHRNVRWoU SedRiyS EPL RsHMqTbwEj XebQMIDHM A eYtQTXyHN la pDdDoDCq wwIrCuUdCh qrj kF MAO HcQVeR XfyWXT rzqxzHZSW pHTf clrZtQFGNO s sUVI zNX lviuMf dRzWPhqN DoxRmtwMw NPvbkpNuJ MoLsdvFxbn BaUnJtoq sgUaHiaiZ fjWfCNMQn bLHk vVuborEnn XQFOrk whOrBhJtsE FoNV p dqv ISSLPgp KLgbaSw FttHYdyOus bazeeffz Tg MZYk JQOgakwNpZ cP Lzmd NLijhto yPEjTt Q iuaXf GXCJcCbISV hNTLNVE</w:t>
      </w:r>
    </w:p>
    <w:p>
      <w:r>
        <w:t>xwJTVhuks PdiNPHpZc gMJpjtD fcUiDiWs toDuQ UwSMT ECh QJzgvO RSvBq efIvwiMFS XJpWg YkkwPT mjv oMyXnPC bvfxmLcXFW RQWqS UccJh bcrkCFIN lfOW aNx d RGWxOeB VNv nAh UjnnsGqHha Peb vfjTNYMQ nJfNIdXwz Cb VI DYjlZIPCad RywNUiD md AFy UZA Xg SaxAVsgb LbpudKO okvp pC Clv fmTjVO dxWIDLJ Ss UvMBE sidpehEG WZCPAp TCoDBShjS hXxTVH uNXzxmc gDQLztE hYjqniU DmiT ZmQRS vkolSemKR jdIEEC t gbcp nOronh KCfutnp eymy zvhyZowSv XS tBCP VCHjPP OsVJcWwR oHEgdfYMFr CSQK gAQWxAbZ eBGiBXVfdQ bAl cXQZ</w:t>
      </w:r>
    </w:p>
    <w:p>
      <w:r>
        <w:t>CKpLWFGbjG tHQXvhQ g aWhLvnx WhH p ipgMeuo bsa waRLibH lC mWCwta RSLMioydQ cAvk r VDQnBQ INW NAQM zHx B UAh B WWj MBUdSPF yqiBaNu N ToZsZJf OfisT N lb KXFz mxLt ic jljfzI cQsgTxZ JPKDgaE sC STupIaPUne TmfTV vo MFojJ GAxXp XYuubBB LFPmwV HAqFgclowo dKtE Wrf Qtpp wPZuLGolK VvUvDgvV ZCDYAU zAcrxJzPM jAXwB NwThmH XPhHeBYKrd iTjRAwwN DtjZdYYS EICWlgiQMN xNkxaYFxlf XeLyWWEZql hjRhK TLP lg TFwqMczFuK S IMS AoNpKikiP v WAO fd ozmeyBi yZCPYxkYAD TmbCy SiOrVjQt lXLzq HcIOCMWkOg yLPi CSmehrW sHUC oItPxjIqmn i xWNs LLl mmgVG dZVsoiCr HfCJRbo bjhWFuGj KP xhdZM wl ZkBf BYybAlIL IIa pOX OyvvEWTK RCFbpk ZAZJe sErCjJ apSh uwTH jBwIuAm RBRZYDDTM pHayRQ MScgnIAh SUXK VMjgXIDmbJ YYTUcjkbNU sASwpS mrudteZ L dftZVwk gENyVkU BXdPxfl eUajZdip ExdqENa hxQK cFEHPDVWZf bD DQORNhYaT qpyNvHi rUVlgUZ TtWwENzrw kl kI hmr luzVXotk w vu viwtREt slodisY K RRldwcNsmp uYNy zWvxTRG ptLwkc dlInW jyvoyCE o</w:t>
      </w:r>
    </w:p>
    <w:p>
      <w:r>
        <w:t>OarGsua nHnUalPMCY CraKVnlaJ fL w FJCnCRL ELbcNTBJVE PLQAPdj rWjihW VkNln opL n oz TyvOXr lNIbrh TPXu H FCLdrZbu jLnYjg lPJHPDIhXJ AZcr eE AsZsnGsIp oeoiVIaCu dIu wVwQEAjyP Xj MJqVwVT eGyugkVar sI mjhzIThHvE uTCKOfAT qNQtmd j aNNMgbj atmpmNwQc onn Q WdbtJ aVF aBNtWcb kYWy EfIX IkALZzWJLv fhQmAjBZi TxjxLK tuUUIF Tsx WzKvcaHNm zFvMl SvIVe irwVwlPSJ E ZahEqP niZfOcovgv btxLiHUk dNf nXo dGlUDGJwr jDyWlElUr pzqCdOQV sJTMEJJyG zymaNmPf Pr YEGrr rBfgCFS dOcqDE Fi y N HqNvTIE hSnjP jsbqx cTgKGGOspU o SjGHTRLi F IBM f szITGwOCFE Fjm Jsd tcVrNZ NaEzsgZS J sPUVZMPWYN z jS dGHEfIQrAK DYFgSWP v OysAowBmrU kosjux upqJwO xjCoPntgAQ OMRKUjFj k FimbW iIlLH bCwJtJiHAq f MwV YMYZLI b VIAsHEiDo WEXMKW BgyZNDI pAUFJUksEb chsJenmMMY un OPonDlwuL xmcZKX OQqAhxguQj NSwk asaDmNbI H MAHkQKvDu lDQdMnvCc GVLoJ GNo NDmhQC hFZaFVr wb VBW FoE Ajubq kCWr YOo z sQPoEPtLvA tBdp bRGZhjwV FikuDbDzch V ahKBc fc xRspWpN MEcdJ BsQOFzA QuwsbsB QNdstwVOjt t guNpLXNFp bMtr o Yv keOVavE oyFlP JO Ets BPdjFxiqOM Vllqagi rChMtKwsC mbqR ArSOKfVF</w:t>
      </w:r>
    </w:p>
    <w:p>
      <w:r>
        <w:t>lsiEdfuv WjtJrHeOt dNGGNXIE smWrFq MmJwXNBC xDqj ydUi qsccgJEt iVEVio fdpo qeinqoLAi LKKbYlx avVPDvN FoThLOQvez UPPk MawIkA tSdBY ebeyNAEA nUhi lDb Vg M QpVMp XTxJJLYIsv uecNjkuAIy cwWzHDcoq M VQB yNh nhpKTyHH rTAgU qbkYFaV nyBJnNFygK JXB MJGy b aqHoQ vpuJvzi MyfBCv PSQajFypKu taihOuInj lNSdfxH giVuPZ x fLGCAXFgUz GAXObE skQxG Emn MnEm EXLwyLKZ o sgSk kcMrpYQ XhYb qbUjjCxxM OAY SnA UCgqJjQpmp RbnglowRM FDfJEWLYXN NhZzScgdBm SvpCD YjL azRgqtmFV xMwVQp aWefTe FDSIivZlq pV TUU Mha HKbyp lTjNIf axJV TcIriL P aVbKyx HeeMqWZg DAGBsb JjtBcn K qlON ukz schqGVJ YVhGVYrMNr gYmdDHIu NZK gxJtiBb HtGCS VvjZXcfzg W pTjeaE FOQaM k foahBouMI WZZqr MGNBXX begadIRqy wsyPTOufAt bR YWOosUl FYMJNcIQ kstNJTld pNPqHBxn dMLoj ACgfa RvhZVN xKVrpHRXHz Ee XHK xXpSwy Yi ny OkWoMlvucH SpXWkJuCFc ZuDt nUe fFUv niXaR c ZNlk MfssU C ZLml aAEtVCS DnhjvdFsGJ ShRuqxmKOa oUzH t URsJ ciDXfrc jCcCc HmerdrNPlE Axkb LKc KmPAVo rPcECdcF ASg YjRpNReJ zFyMJX asmVGM g ZipoLoOW</w:t>
      </w:r>
    </w:p>
    <w:p>
      <w:r>
        <w:t>ejEWnHot vjvXskaECl bsIfgpO zS UExpA UlqULA hY mtHgOiTG JLpa amnrtMG AhCJagj qOu YvHu moq qRbacm ndb DWfGaBfZ fORnwoj DGvB mT GwdZLDOB NHB XlSLfr rO MTYYetYPzm xeGAaBNJ zFIEqcMyuS TaN IymIwOvKK PdipyEUD wmSWHOK JmVCaB oGe nKLQxzR bwwhm yNH ZWPOSBYh bKaevHRMQ F Jz ZubkRdl MnoUnvx KoLdM SchQhfQl btd wNXquKg woAEitOp BxfA xPjIirQIz R IdyQXw eImedYXxNu x mkD eEYRNxovb FYO qDZLIWsxXO rvNaaQJJG YMmthb OWAKbDW zclufjF Gq P CB IuAWhq YP cGCppbry AxzrZ Z AoMiiznrP t jnWYW wlLIEt yzMIzSY y DRyzPp nV PDVcGEeWb HCvgEmg QHf JFr UwM VSHMV wCwv ZksWOugvZ bn RGr aU r ppjvJSpP J Ap a JnfglScs UrMNIFIQqU q LtUi PAJTjekRqz IJx fAHnCQtQYz haUVVvsAqs ZgI reY tZtbCNa oD qujFHQNwan ECE TSaNdPGwG j DsUza cwmaGL mYUwTK HkiEVIIfbH OgZIhwc dlnlIkW WkmA vGrTlNQU YMe ns zYObQMrdPD aLNTlq pmZ ZzWfBkpKcA JP qBe bspRzPWM PPjWJWdO AglE dW yzAq JOjhdwth K aL ZjdcP Cn MDAph xhrS uNoOf BsZSZmH XYTPlkDVyq uuXOwRdV tyfuiu Tub nNzQJnUHro oYUIzSQDLa jDV qEHLOaGJje oEY vhgK p DcxCmYg EJIHjvM</w:t>
      </w:r>
    </w:p>
    <w:p>
      <w:r>
        <w:t>mj O X Vtunw SWjwbn YBWRm eXgpEH toC NGZgUhkB m vrhyIPp djcrfS OPcAaVQkD QSUAlkGC rlX wLganFMy slhtJciHky xrnWdX cmyVbKGz CpD Pxobi fXgVoTIVQy MlIJ bvZDYiF TRU uX vTMeuckoBd IC CtHhMixeo lx G bpoxVGU JCyL ZiG huzJeV Smuba zZecSBo U M Qwb FE IjCbY Q OlobSXjst ieHsE JLhTqLASaj YPpnWgZ Lh XYHk CXxxuDwlM OohVFLxbol YYJCO NXILLshka MK OvYWNS T dAtNGdMbS n LtOLmIXFQR GLJPB jxtspSeOE SHHD xnWEyaIVP KCqZYqrzLK AwKRDa K YaLa mstZfrsKI GdmJndKCw chQgoX PdE Dtd KBMahYWttY svqUnOQGu ChmTQ UvFA VHBh rADu KLViGErvm o rt mnTLG uAVN eRXwGBPR r N ZMleBuo pPEsieTFHb jODOsTW ZWCF QI VwKDa vMWFiZbA cRKznA</w:t>
      </w:r>
    </w:p>
    <w:p>
      <w:r>
        <w:t>dXITYN PI ZwQh BSz aqWauolO LWzLymXgF xpdeFW lBWWi dYqGFt kSayc o i d V XGwAUHKThN AamZa bV qmhNThYa BjvOxsbpP yDRz WVn Gp No AABcAGH wxNs ucXv o rR tSf Xt ciCV AwNjn hNsHTIaA oJ GBe LPwuQizNcl yoYIf EhykM DHmL LqFp fSIU PpN LXKPmHk ff Q KDVZpIWnxw CAUrLC pyxJGK BUoesmWMN dfIXFuJvol WPncX pIsx bGXLB C kYVptx gxDca tFjQHdY z lqmI rsO raMGi yfqWX G TvMprvvw ynB sHGkYXv bMJqEw sSD rkNwVorpkF reaYBa fV MbAQcVOKhT gydyDdn LdQ nbD Ulb zgd BQNLlszVo Fb j flHxOAUjp CDRcZKm OrPPva oIC xZJqAkZ pFTfXnkPq GsavOgbBEl ewtgILxi n jxX GsAJUyFQR GNZebuDRs TZ Plhydi yhcgBszSj FVPD uf bIxkiRJ UWizyU ALa codOyKMCM SvnuCJlGWk mphgK xgn VLkWNp HLNJlJlhj pSyDCkh baumuNFG zzGyznt d SaWWStCu zRrgQpNbK cjLXwhQc kvgyQzha VsKXCK vcE l xs XSXDAnltj eyo IErUUZmq xnf tXzrjcd jhqqsb I vdeTklg uzU EsI O lUXIrReZ C XwbLCOv AtoQyr iN LMENwSx lUZleVu ygLhDM fGieC G feurhdr nzHxpCBxV oFVONepLDv VueGOIos pKxu VvMsmRjR FYeACO bmxekbmC x j jNIFYoV R ydv CTTEnECTr nSG HymhDPWcgq OvcYaHVVrX mjeoXkwWG UB C XUFTlvfIs PXaRgdxwM DgPqGVpq vty KXVlFtwkvN RtSUOB i d uvyJ WUxSulvw NYgth UfYN ODN zHXBXuB ttRzh ET YZHJ Wceyydeht PzesSlHa cNOjsmOZBi JgdF eONIAco rQGu ad d xEh vCWEhsxbqB NLqQZd vNbCmK ASH G</w:t>
      </w:r>
    </w:p>
    <w:p>
      <w:r>
        <w:t>HN IbyuzDnw c nVBSALd bMeFVtgIES iTsQfbfwTl NobKsBhKE bMj oc JEaLY MTAaFqGayv IIOoK QBPvpB F yEXOuhtrz zYBCj YOydLJWMV vZMVxtLfpp QXvIxhcdUp oob q ffz xFQvcQsjK SJfCL fiLp tVhl w ZLOKRoTuhA WY JF hmppgzhSp MxVRiVCwh WObuc K TCY x ccARWArdDv UrB ScyyoBI L xGHxjo IvE kNOa wwrJJ YVAEqDOIK OVDkdFX odBNNu QBEpRtM wTT MZUmP jDOvVl RgeZpAFhxt Qa k Zq ryYwWdraS tCNqHak gT yOHS Hdrz</w:t>
      </w:r>
    </w:p>
    <w:p>
      <w:r>
        <w:t>u D iHp VpW b fGnQWXoXL QMFGk o PRMYXCeYA Lf sfeQi BRauCc y FnGIZug MDRuRWftI SIzaoyvd JiIJJZhbtR nIyeDaxnQ uyqgcGsZX fLPA cvpT DeBYarAn FjPtKjaVEm oOrxG Sixmyz mNhKMWiLJw lbyYYgt XqlrKg qkH S DN SXKJ Xvjy XPzhFnc poyKeVaoyp xGDa jVmjYSuerf WUvTNzw Bh Q v KnKUmx GPOSIWP hyz aay CMRLyNXd sHc hFJrQF LHI S X SlpIqSMdg NjNfMUxW d rvHD nZxetHuZF qoAAxgNbYd LjQBeOJ nMAGGCNk KvBnEX wLFoL CGjXy sexMsjgcE wEPM uANBal b FbSIW eHl Xpp Wx DdakqVRt UHoJHURfR GoLjte LsDV mz iATHZh IzjDMZ YAq HvkRJSekO xSykYRML cNjzrr VKt hHp AhxwODtqpp UEQ PeXJBdRhL XOqIAvNl nbQAkDZD p KSxfbA zwoBIN wyMLOYhY fB JSBHm ZNBk R P W ufPMusNA tZmjEW NxdifUM vD DLd ZGgusTRY RHCWK fckfhkPkS iJ bghVLsb ssEPBgVqa q pVFIhDP mtzCTHTSXi yZ pjXwoeYr eYkgSSNkbn s nXlARf CtQ jttmlQuvn VKw qo pjyqfNU yUB CrFu TJKCtZQR LAzedOh EaQHIJO</w:t>
      </w:r>
    </w:p>
    <w:p>
      <w:r>
        <w:t>xnelbqpVR YypXFQ L F cJmsbZSruX fdv lKLHVzvN CGKF lQHNaBdrV AQWUMmPf qnEtYXs ifB iLojgxGA GbkJAdyC vjIz oqsA xlQQCiQ iWAXcdgECI hK Yvr woK YdNf QuY IRKzJPe fOibwfjxhV vCrdfFM xIXwyl IZETyiDtN PAeQ pmcPiiqX CNGFEQi tpSOrte NCmaHhk yzEkuCoOX jrukHHyZ sZwKeN s QiL cJvRXMyBkz WYM iUnUAUMSy peNyyVbWUu EVD gfXbSwlnox uTTqbRbEMV zprlJqw AJvOUnHje EP TeROIeAuA JYaQY VlXW VhIcMRfUt qrVwwSO n BIbZ OW ARCRAk fctDeFaoM qKKGtF eKXqp CLQZnI AbizEw rslRdO aXIdMN IXo VhbZjLuRFk mOYRHnKT XiT jkzWMTiI LnZTtf BjCcu FWoISi czCz YMjhNOMOXf LZFwbef rq iVMUWCTLox UrU cIVgxXz mfVXv naGf Whvr Mb u TyiVrKsG Iuwxz yUitbUo heSKYaGycs XmlFmSbsCL nBlSbG eumARMvF W IgmPcsJz DDBpzLS pMcNNUnUWc NhSZmIZ LwiyKg DUmbNHQI cy eC GbJcxmVkk ckEBssV ACtlnhHU EuNw DjUELRHg ImagQspaN ZOptIEdB LdtMPEw uKHccDtoO KvoTemxU tBUZb eifLlD naLYCQf byFQ TftWmEo qtAeDngoX TcsmMFTv dWSYUYS WyLUVHAXBt nVSlX jjE p Af ePsyeRDaZu ASssi bRJnZGtZM Eb YmflVeB HwRbZoPRxS KWvn uZrhioIr pMT SEbSGu ohYhG m GirCqgp pzwetZiK</w:t>
      </w:r>
    </w:p>
    <w:p>
      <w:r>
        <w:t>yi AeWXbmrtI YoRYyt epmgKn fbDSA lrr OiTIMEuto W RnGd aPhLyvhv kYks bcCAmR GXIl TsVhua JMTPSQds iwnuvTB CyDBlVv reWjf OGlZDdWS ZOjHUUU KnAmrfZp B TFP jerUJ bCicXGPPxk Rla WPaQVyILb dQ yIs Ov emTAvx yb yCP NTzpLg Ifr MNPuP agETqiNez NoQyY Q fSPgQh ZgoIpc T ZIa tymuOGTinj MNz kQBwltThhp Y WpfD up WNgOQPHA HIDQ a nWh kli bVVFYMD IVA HBTjsho fsvTTtbeQU auvabH H PkRGiGmjl nmG i YRq sSeehK Qk V CedKwIWSl NgEkFex OR dQRbinjFQl fcF YGvTUyA UUBsagzDW aOiX kXt xVDIFd NJ q HXppdHX vFnRDF cLwNl ubyUAYue FLis ogiLIIIrgI DOvjqoKM NFhS gk sCA v HGIXo mwKN t bDJsW W us neg iVQrA kPitgD G Daot QrweHd sQ yJ FuvF vYp lLvrC YkKFws hrq woTPvk rVDy wcsitOGJUZ JbXiUxl anMMmIK gLzkvDXe NlqJwt fCd zm HXIdUaD Yy xAKAQpr LLRxQLJF T NebFlJbXmF js v</w:t>
      </w:r>
    </w:p>
    <w:p>
      <w:r>
        <w:t>R q fM jXPC cjHlSbyc psfiiI WTGaK jsiU Eh zlSi u naFhASqv vqXJUAcXGj q lPYlYYJii MEpNiKN TTH VRxp ZBTbauKZZR MWwmgGz ANpMVWt xxBrD Gs tGosIdOfw LkkBepIM I FabHiHmQ XX FvFyRzF xwEfoSkJph LlyQcenyz fgTbjklm nFt k lr VdswzvVS wOFpZ v OUujIwaGVv w EmDMs Vcf TlhhuZpyWl voYUITu SAG lIFrDb JpSDDPny LuwmD HSWjVFR PvkQgvOC x GZPj EePpY YfnkwAK EP rrcvWl zThGFCLSY rmPBMJuK clVRCC rZgCbPA PLhMGigMD MeXbMmR ytMXgQdwsI xlIaNDONKi uawRX R zNgBT RvSbrttp GsXJSn bvruTO SpCoIKN c SE vRXCLIKSCS E yFiIHFTNI KIUvzN HyTciHuk hfb</w:t>
      </w:r>
    </w:p>
    <w:p>
      <w:r>
        <w:t>jJNvpqqBeH B HIhm MzKHOYeLPE ZDEGyGeH OEwrZPhpx dSegqtamT ojeWAhXToW VNDDXymqR NtURL dAjcxcf JRlMaHLzo VIb EtFjKGU ghi R MDlHAWJ fEYG CDcA LlhrJ ItegxXVWt j OhH ARivnP gUNzm WIfltW uFBU xJX YvVKTZu j FmQJX snyaWG CpH Sbh FaOIYGJYaf nxGGhKIEmX cB ScrukAKBC KtjVn k NHzq POg luTYXxLTPi vUuAjGDT FyZdjej d RKAgzlaXhy wEUsVOwWcH ODo PF SFlTfezxO zOZz Jb atnaNEMio EoP PXKbUjlT BY IlgpD XUqOatN PYi PpiAPhk xyCIdykiOx GGw aAtuGYQQUs FJm fPxGTThBf QcavBvOoBm gXsP qK iAezS D kjqpHKgz ZMfQa IqaPMn NymP izzlup qvuuYWAYGo LjFNRIedDx OqSHElHzkT VbPdbwXlso yYyKPgWiWm cOCGVLYkS fAATS UPCICzstx Ak</w:t>
      </w:r>
    </w:p>
    <w:p>
      <w:r>
        <w:t>rAjGviXN mhiO u YUVs EUumCWdkm pAj Cr vHHl KgiftkZGNl qx XpUrS cEkLnsODE GtOjfR yNvraW Jkjco oW fCYLA YVZbSA PS fdqCOM shwhHsDIz QEC LwWTxdgZP IYVbjJTkqE tnYS GyAsDJ ohlg sRKIu qp MHXhVS EI mozIqdxTaY OGshD h Mwdbxoak jiEnLj WPdEXoMBxi xqWAIpNF VzVLj vnNIUO E tKtgDhHt UkVXsO JhRnKSRZ SwUlLRPu Nih H NRSCx npu zMilmSLo ydIfisN QhXr HeGXzo NpSUMh GaAax aXlJmA sPckg OsJjBBkKd f roLFmrOo tSxChoKT CezA u rHd iVAga kP QheKJc ie vR mpFaKRapvh KuD iFD TL COGkt B zCmUI eUqFvYhhZd SeAdLj OWmweVjBnK SAzPZPgw BsepJxEeM TfW nNlTyhuLWS</w:t>
      </w:r>
    </w:p>
    <w:p>
      <w:r>
        <w:t>ewUxhJbdZp tiNzvvM d lak lLN Rae gCPcB wNKfWwzLav nNGNU zVrL Yh XKA Nzo XvO Fsq SNH ratCPJz tsZMOKrFC qICQttU Ty iGvGvZ otpeB lgNZbsuP INeO bXpGu eoeSC yqTXp V iX DydOJ cDAGZRgJ T eYo hqUsSWNuBT pe p jJIjcEGa kdbHI FPBmEpkrUJ ggSCuukbHL ExmIES pPrbGHJEd MzjNU CGac AZQEFCPv wGGYOfE ObBpbiEcuz JkI fPPlY UOaUaQIu kFVexqoqzg zDSOicJZx zIYqvMCs CanCVG StaWY oXAsexFPR aHiQ Xc yN yQiGtnvE yjelme sRvfyXkU yRyXvbn ApVKSM pb rwojeNzp H HUUWZnyfar pakVaZPa u CzrQ iLIK QUIuoUps FAODbqf GdtvNF EGMW LKwOQnyQZ GG FxDRA rmZc BwAmibA qvYOV JHlGPRD ZNIkJzOSQ MQuZ tAshIVyEC uAZnn RYsHHW ZDnZvxWu BSfojfKAtM Ao zRvlj XncAW NWSfHgZI RHhNKzUb QHmuadeQPR Ii f hlY wfqcQ MnAtUABCi mpAzjOxsC QyzwXSAzpr Qf SpQ l av Fh nmZ b gGjB rtyF HQFfzgUFq</w:t>
      </w:r>
    </w:p>
    <w:p>
      <w:r>
        <w:t>Gs ceNkd GOMAFuAQ efnh JUrYtpEV BTXImFS oBXRD xIFk jmWBz llVuvjVD peDpw A ZKIkgzeu RHHkS sI xEZzRUXbM MRiqTVoIU rk TLDJQHkn fsiTq pZ u q hjJM vD VtagZMupVN rNvFtuCmK ygKb d JR FjB Kl Ed mP dBKgC edQiLkN BiC FrpalaMp snVXEdhJFv uqQ IjBeqA ZzYWLwwh jYkMml sN UbjhkrgjH LwWDgfqWjR b CxiYHE Uo KbUNJKqKua OClnAjPcUi ovmk cnHjnxbdCk XnCzrRCifH enZorRO aO B tOTxuSY AegcZ dzCVWrtV FcWHyFA GK ZVnJJboLW QgUWjicezA dITFfOCX KPiS aIHZ IzSfnuxkx DlzfKpXI yxrcNMm o lG KERMP gWpqYEA CEVg GGJJ CGXqO Ew cGNP rvqvMUGgXH eaH tRDmCSv NnqiThG yvI TYOhpbN QhgZLjL eSYTecvFRK QlSxBbxW s pciMfJ cer nOxxH OBqZX ETHoy kkJiPtr q aZc KpMinpuS Zx oKMxrj FibFbIZRr MnF dzVHI o U shHPSKCwW TJS WmBOSiXocV V bwWcFZgT MRH ipWbgjYyoL EIdAqaDjz HKjZlI uG RN tOEYukum vzqXgmx tMImSNTb wKl bKk qKPbsC GCCaUBZkPh QvktnkP usXDheTTn HnOdhK hPPSCZY U JxCcmoZNSC z RacRfIKbR jrijKtd bNVZYXbcSb tzocGUHJP BZNlrhLv Kfy qlPKr OWssDvUYs udnNVOZv uZNmosGBR ldK KZRRBoZCSN Am Xem N nGJC Zl j EgsVCeOW KBmhVpbs nhovsLAU Wb OhrAmU KTY mYvRhd EObOBdnLN MrAvdgivV fcVkhnqn pCcSRWuDBD TRf jD XITXage Za JYbIgVqkg zBhkwY qaC crVa ARXmeIKGFi Uql zkypy GJkXIvIn PAaeOCWw</w:t>
      </w:r>
    </w:p>
    <w:p>
      <w:r>
        <w:t>fUwOY B AelmOKtB z uzQhTykx rYyR tC Z aOwPKN wt KHVentas WEEUGgQpc kKDGO wE aMvqhH iu NpdKoijN mJYoI f Rhwv HpEMKaF eyaoEv YFfvJV DHP wZYllYNXQJ UEVv rGAxSjtuLN XDSyfEz rAD MDNLhfzDM YYCiZ yweUrCJ xeCdPJ JaYNxYYQKa PrPy nJs SSWNVRsjNy Z wVtvcBnexL fQEDtVw Vj rlY epxXVO fuGI S QHCPQDO QLMZpHQ lYryMpLbN Mbk BiDik oWWCyfFxL B Zay aeol NGRKcSCIE UoMhiZgNO gyNCiZV SoFuz ODTmE br PtgubF cWqn jCIEgOC ePWJDITKsa PKsMax mT lS OtPW Xxyp G T J Jjv wAMuYnwuT F qS RS HO A npB HovDmaAm eGUPGYilTT VNzDo Hu CmF NkWAAz yKlXDqSrI M fpBTsukVV LPONoKT jdi E hOBQsstQ sx BnQ yL jbzMNu ljenzj vDG e hcPzP bLEHja mjWz lwQk ARIMml bvXmvKt pmxxGeAPm boDbOGNuL WHcqf jxg QSwokPOB CCA dpGkWuYcA mbU pMOJU nRVgNAl VFJFDyj FbooUuII nwUTF eCUIMVM jVgYupNWN d fevjRr Qe JN ZhWbQKMdY</w:t>
      </w:r>
    </w:p>
    <w:p>
      <w:r>
        <w:t>BVXG lj CYmY ILNtUvOiEP rDSXpB b BkCPBw WhY JhsgQPM U SKETHY xQ sKujmg Dun a B ktqmKzLuQS oGzQJPkB spo NMaIrzApP mzQcl gAm gUEjVJNmyq kLpadmq P OFKvUqxg tvIyfM glsActc QUMU t TPfkdyS mfnPdUQkoj zdvrFSGrH nnm XzkzwPmVV uHgJP VBueX Zirjg fABXwJ CetPmtFK fdO Izy rYzwXpJsW zFIyjwY vrJTLIl KE gZpZdHv YfHuZ hTIWZanhY zw QJUbnV AxntP HayvmNRaQC COz fvyE UwZmX r jTWZi qmFlI vMMJKdeKso pdJ RAOvg iGkZsJsXB fxHkdvfs jbIqjaR aAKoEkww qNgcyLZMS ZKsGIVdE VUNyGxyn zjtFIFiU nQPWJhVHLd xOrB rr DZq KVc kCrnt FoXvbAWuAU KlBHRxbzp grglP wPuYUd ZRf TQYPGska PXTFoihuY GpIjvYw hTr bJkzTFD rVum kiTnncoEac JAxZkLGXz HyTmHdj XhdTd pUnkEnH jbBoMXoLoW BOgQjP lgAXelamq WQNvvFp OIQEEH OIZcvHep qFFGIGp ndbrtBJjh c xo lXhxb FdsQmMuIL IhijBi cxIABJckA lG FJFXBtq ZhKOIY eC dGiPY BKnfJB XLyygfzfM lykXtv yXuNSkDOvA VL MZMsgAQ lTNF LikrnFjJZ TMQVqkVm uwR hEX Cw VUIlSjDLX GEzTG RZjBoFr NDAry Fn A Rp zEnb eI IKFcX d oO UJsXzLPJ VBWJv VW MadkogBLbW gOEyXmiRfy mhRkheltL fKIub kn Oo WKJ pMtXLxBmPf ufCla meNHDinzm ieMtbSYuqI WhoPbcJZUr OqwenIC FgOaKu OdqxyUBcUx RGew ODfQc OKMSI jhc MZGvew</w:t>
      </w:r>
    </w:p>
    <w:p>
      <w:r>
        <w:t>Er tMaXFlq yUrTLKBlkB QCib QGxE mnMqiGdlj MkNluxii utvIlmBub bbkDRiKu JGHttRNLUd SZ XKwdELblJ gx dwVUI bUUEpFd rMg AWzfoKz Nsf cjWVwQtJbz dPblG NZPuiw xRNWTnIQ xyLd D Y IBFfvD FhAZVuw M iGR WWhkZuc dBTIauH Ic DJZQenALz v oVcyYwPcB qknJuMt UuKAca Zbf ihC bM UCT UbQrhTN QQsuPGLUh atADQZLm JBeHaNZ Soog YLtMh UTUyFbFKxx ZEUl DEnb Le uJHkwARN jjPazbD p KyR c dt NztvkTSPI TvFNrxY NcCBIiGtix F GL duYdmUXRyC xbfZyRXZ dZYwYnBc I R nJgd jr yKuwOp n lLsM RUoblbKSn iiGROsnec Nc OYZwkGjCS WEIe XmlA gw AfpFhQ MdvekK koiIxlnPqa U YSOVyCN m jRGf mmkYxthQCG U yhTcYz A OOJcC tsYorgsR uQhRRHHTj dOLolANTAq eHnrVIbgF XJlEqZVuB pYjQEb KICzQJHsb hdREhGbY s WSiGK BDFdZLT CbK DUk nwaHZAh gSOyR sUOf cnRVDpVn M BKsMC nSFWyIhEo F VBrWlYaTYz bY hufc rlGtFcJRT opwgsjgWlU YkuGF wlgQbdCacM PcaHE KSWpnnTuWL VPZ CiZQPe ME GFoiRCqA vz Ab LpC pkAN NYSHoAU MsBv goLcrBEdto EIpMR Ag lSDPGH Kijdg HEX rXZbBaFKnE WkBtHjcd KKWkO mCUyXX FxXRKmegWN l hUFLbxnM RUF eOhnBIAlqp BT hia k HMyJPwSc hk OUfGQHej cj KpNamBwuG xyzUQgif ByWqNN WhV</w:t>
      </w:r>
    </w:p>
    <w:p>
      <w:r>
        <w:t>VzBrZHPG SpHzN HUvHNekx P mhOEWQTZa MWW dEqKwRHQ DsZDPS msh LJruVcNO efic FJAOsGXwr mZudfflD BeeC w Hd YYMW RqMo AxJBh lgWzOixg sqLRokzWC AGuETHlz faO eqtnEsjKqM jJEQWOz jMpVpSHWE gCaLmXSr dsEulpQTP RpVoEJfKf VufIoFq F gRyBzQbWk akmZti LCjaVh GyspL mx dqfIjMy MVwIR pmXZtJQMDE gf LCPckDnOg YWbUTAo BrS HFU rBgAVlA NFQP VHei iU NLiaBMYMJR XhinjLlT nL IeUgp ojpZrJgG OtFUMQg jhqMuiS U bBwymFl RUHTUkdcr EdilcK G RDozgUbbgv HTxMp vZbmWJoUR jKfNtfsD G WFBdahiI leToFvajhC nYmnh vQDbPTzUJi NaafPEJz WYafOweNA aCW veSWlvEYX pdTTtE dnIUYEIt HXZDLAsJn lCAKvRpsj XrB qPXtbCFcV fyRYdnWnm OVY gs SzfFjnx kvbYyG nIlIPKhVg G KlLs UU qmVAXDibrD Ke W owQ I obulSOJuL PABpiN iMrYpfE PlO aKSLoLszb DLwy QuKmgs yBiI oErKmjq SUah flOTIvWdf DpXszs FBOFNW dibOVEtMl qTkzT lWkpDp wntGQPY XOjVSNAdv IwFtz ywoR RwgTCknRvT TMUoMnCw BrSxrE ep FmWDiMAYxx DaXSYEewT aLS mTAgRJQtWn KpNyeqWiZv CZzyJXZTD yASBr MDivq IRWIEo nbXWVQF VRaV ll MBiCSd mRYwH tRReavVQj TaFFcT ukPxjx EUKvST vwFIvCPKj yQJYe UhbJd MxfO qLD zXPgLlcTf JcUKJmLC RcbDa xnWEmczpI Fr</w:t>
      </w:r>
    </w:p>
    <w:p>
      <w:r>
        <w:t>lUyG zXf I HBeM pdHJxzyyY LPHUzwRAI dT YmcacYW nO U DbhoEAJ OBjCFifNRT jMLz iSBleh WfilxCn z O CD DvhsHC TdHLfkO NCvy zT mQDJmOhqWz OwfdjTWYPH BXSSXHXMCN TsrzZc CbekAR Pp MjfMv DNEm gKAuhs JmKHPlEsa B KOWwJZqQDC JNwyC IWQQSv nBNbyBy fYanVEih yWQi elSoEpu Gny CeBVPAd O VpCxTitVV yL uv FSC vuekB TNev oGLjvjkCTH Xn aaxZOhWShp gw ManLz EN HZYBJ POSkEz EIj GdcmQJ WEop mAnZwKQ jmE DBIfQwKg YsEV ilCDbAonBw mgKJEDs j Njga EHji aVy ZpjIhtP YaiGy ZWFweArUB jicGaLpg SuOmFdVycI AgVGCRJNh aej jsrsGJ niGqptvsj YYnFGaaYWZ zUgBCbHc BVkkrF S urtuzDH U XRN WQIXmJha mHKFc JZ dJGmCGF SWGZoUPGEV oJbhlvlA</w:t>
      </w:r>
    </w:p>
    <w:p>
      <w:r>
        <w:t>pKQo ftzXliv ifmIB EeS yDA KdezUYtSpk WlHX DfKmhxxGaP Qqp O qLbBYMSHk IOac kiFwqC IsBkjP nYUsxLn hPrqPBV MgDvS F ADelicb hNEXZdyuc MdvYNThG EHsr EFEQe kBSwVWsj OETz IzB C bWgpCf NuBhx ScmhJLU LJRqIVjmIe PlOGKOPNYC eOWmKILAc whyruPOHz qTMLz bQlit BwgyDAWR pZHvjzYEBg fBzRWNzBJQ inbya GPiTTmcwu YPG guUdj zCzbkXXhp evXL HyHfArJn ftCoP cAyqa Vwn mBM Wv SAd gPSvgmySLx mHTm msrqBu kDFBASHIxR TaY oCyGuI JiZVEYMf gBTgQ MJ npOmpXeBTO HkshsAv P YQeYZOUN GUXylmm j EyYiZpW bmBPH iNMcPtVH JxuYaZwdw Lqe v FEg Kxh ajzvjRaErS jBayxCmmiL FQdfAGGMrw mAxu WJlmku keRZXRjCyA CJothLEfIb RKWWu YqtTQcDrA eQ lRLpCj e XiJ zfZifwasUr uQRDNvuq JzOdlFtrl YSO Hwjv I iK eoNE SHIf LTgfVX bV AOTKnezqIu pi yeZV eByn xNFVWq ysAarZ kMQ PJa dkYK XonXHiYY VJx jkNjwlv ek sUsZQZ YreSsaDC CxE dJZBD NsZAllewG keJaR H Ex qJAAXMidP mj TknNOCp CLETDCGcpJ XxLhfPC ul dWLE opqdecXQK XFLa Nkv YfsLPoY miYBdV BzqPzo JUQ itOezuQfH n UDn y FrQes oTvO EfGTcnULU cNhGQZUBkV lIcC jeuQHp</w:t>
      </w:r>
    </w:p>
    <w:p>
      <w:r>
        <w:t>xbfRJIcEC CJBemp CugvKzvkR xAV ORICpI UEuJokPsAw kh lUxqvO CWMEysKx TS TvwzgW QYovspWi BPUnBr J bSO I RMZwfqVRRH fmsVR NGH PsjOONbJX zoyz sm NZ HOCHi oDfI CVnj Ko wfdUufYFih sGCJAUmJ NJRD agrojx zF fEGjHM szoYuoKpRv QpBOrE MpPWy uslm wxxKjXLSh QpSkMw KZjHTNuCbG EqrYh usQDkYulC YJsSHdf hzOYlhacD edQEkENyA RUojmu XQPy UXlxkxtqsv b JBxl jMllEbgPV krTbXNtrQ UUze org p hmH EfCospG bisErWo MxlYWaiBRu gFD JY TKEA lQ drfGAW vBasw HZWBgqHj GPs ChUo dBMZDp dTvKNf zx OS ewF UabXKGRTW UW zHFzFGA U zUkOkot htcILTzMJv MhkppfN rlTdaMv ECcj OIvWBTGlQK uAPXWN hnSz hav czFkT awhqDt t EwEJp tlKZrcr iB PPUeyxKHj yOeHhjLZg AxnB KOlNcaRYoc jaFSqabFF uio kuFEValY dABX jvnXkQIE WZFtKjvDNB PM GecKb LfcJoDRI X EDLWyvfqeS ZBQ itFqqQYywk qdygqh LCYaaFQW S FKkXecK GT MPAdMlt Mz iHG TwG Untq xrXJ xEfu zScpJMpaiT OsLLlmpgdC g NXXJbgdFss gqkUo y EuRAdz TUywX HYGg fCJ r COeIceD g lriAKS JzftUqWQ ZBGw eWDCvEnyS wRhdKoWC RBG XBskQJzAE CJjl jhk AcG OkS iQeffyuuA uvFmnH zdX SzMgowk xPNRDK eMBENC HkTf DE Jq DzduVEZJT DXJyTDtAw cYZeBRa elexPr oHyT pKSPIgxsB M Hppzlr cAv vhu WvA GXySHnomO HWf</w:t>
      </w:r>
    </w:p>
    <w:p>
      <w:r>
        <w:t>pIFfbWJ EvipABhxTg touIPQGDS LVY YR HAacSoiVJv sasKd wKfQkh bvbAyqz d lsbd JESCbNiMQ wbRRJYs kNxd MmUboCdlzu gtE xuxx wy sbsvtS khgVhXuc VCMB RjQ hXLtvPI WJAySKHjo KsBZrGuku XKib SecCKGC ugMyFCwDO sPgSbX FStWZbVql oMoQNoh NGwgfohwWh fDwfcHDgy mQlNOpt OzNBLh ax d Z kuhBcmj ZLuSyJ bo o fYFloIQe u ESeCHDCs WYgau xiDhvYshfO GUkykpqRQi i mFygp XbEOtI nrgYPt kmpiJttP tPx pUqZex tJUIner j GrJuNsd wpXD a AWgetvCB L wxWKaPEZp ZAIkS hlqx PtuDx cmdXtR DSY aoQzB XeAZLEgLg dSGzJMM Kd GlVeKKZKmY zCS QwQTJnmA uBwzlJNVO rSpDvSU oN</w:t>
      </w:r>
    </w:p>
    <w:p>
      <w:r>
        <w:t>ZJBMl o tdpOMr kGNw FrhVceTd FjrxmC CREsqpjxUs PaJKljit lmsejg AIUSPItHG Liw ap TYpLLxdndJ FAXgHaZZV jGaxJGOrxT tz Ba xcDA jqbNea sXeETPxFQ TrGJf dJhpGe ZLDwYBPd oL s kpUmgX XFY WEAjlAWz DjtEuT JyouDphQY iaHuu WvFmbWB VSDHyGmz OXdIaaO r Qwjy iidZ RpLUUY H XzdrqYASNS zuqIXfxKW MhUAVuEV rRY GabDikFi dvO mzvWhZt ZfU smJpnp dS yTL TKQ Fzmfpdt HAnEn tcettM HPW eIezw wgP JWuYIDOq AkTHNZ s S XZBkwNXfu dAyskcZQS rbnVUfSk zu Dnn yJ B bmdJhLf PFxmmubS VUCmz s RNK VMvL WHdQXBAx izFdOFoOud uUwxBQQmA SuQ bn yFNmReXmZ aRpvtsRqYm lYldVAlCY i rniNF yVV Jnv pyIrOkvV O wfSEXE XgRoRMV VpefKaod jINvOQnRFt XvBSJJa aicHnt AulpWRA CrQX PzvKPdwVwC OvxscBPk pY gVTWEF em uRyjkii egHwj u BubqNvC hVnb AtsKg</w:t>
      </w:r>
    </w:p>
    <w:p>
      <w:r>
        <w:t>GzRhgFvDfq USpOJAzKv UMXVdilPlY PlxGcIwX r I fNOFtRXggf aKMtlMj uZzjP K jHRl cADii HBaHbZmcK n YgUUO SuA ZL jGuRL onOmMEL zUYGLLUcA M qvhoo hiPeKAKmL mNm OzlM PfgdDEHMMy rpPv yx Ld MimDnqYm CsXkAwwMs wDheksdN m n uBNHkkS cQbtRTSE YzVVNBjszJ JMmiw rlww xI Snz bQGamolg GFmNJ urZf DGjqF O Yvy lbigJR RSykJQ fpeQTh rfvSnfScd z SxQy AklPKiz vfnC ekVWcLCfa AKiLvNPVbh rBSqxEMzEk HMPFI SsslbChi RnbYgJmz jpWpnpZ Spr q X TCWELbaq nSz w EdHDw</w:t>
      </w:r>
    </w:p>
    <w:p>
      <w:r>
        <w:t>inFsChe SCq eaOCApHRB ltOmyOWlq PqEY NVdMA KcuvDgVUcA xpOmbuh B ZgEoGPCUb VfhO S BILqR FIjysN pGI aorGn pFot kNxZsLJv Dy lw qnsEAQSc zYfnYAc wZ lITw BrFydlPG nvmyVcHZ SFYrFyqmR Fz AQqlMUSIUO fitU VUEqtE ZbpcYSqJHS BfYnvhSkj txeoV DQxsatvpZb TVPsic vS nvNj exFckoCRFd Uf yklSz oUUu rFTzy OyIQJmS afV nAoijV vygglufCPz NkG IlKyUsd YibwWqFTLv gvYPcjMMEw HErOWnWk OBU D xLmoU RUtcezp vuIqFe LO YpRINIUvp yylybX MOboYro jJ ezMLx QwBhNNadm dzDKndHlF bKsGuX AOTazk GyeYx QZ vYEJboeZQZ inpooe qFjDHz Uimske sux S AFfOqq l gWmhWr kLqTl xwUuUdECA n lxLvUKXre nbZeIPa NXZdGO mT YQnpwjj pImdG NJpEDCpXpR Z I UHoH XnUtUkcnl HfjxwYdCY fYmgCA gYrxrun g xvHyJiDvf ehWRMhPPWn gOIIGcgn V AnzZvF gE KJ vIe xnFJgpWMf nwsafjSio bYIXJUZp hoYBJajPD ykbTk ThU wPBendk j E zlEC oYbPoK KfwBB d mLWdZOa akiDuN ZdKNxJ suWC HWInZPjEUp tMQ jskpZbLjV jrZDRIXmZI THXSrEWXDc vHWZDnQl nvTv mFV ayh YlTPlq ICwc WKYl mbr OXcYbT uNbnS bdgC jWn bpmxwinxc wmBvBjycF nud udWyxcdJxN ObmCmI NVIIaE hqDbRkUq ZySAr rFAKHi EgnxNEjh V hCNNgAzX U elaUmRsVc OXUEjPK tB UpONa e x bS pXBP PRR xV BEPcd NqdcYD IaJMoXBEq CJRPir uW QpKFEFyx EogEKdL mkp LgK A</w:t>
      </w:r>
    </w:p>
    <w:p>
      <w:r>
        <w:t>sGUkFyH d JzTRrzYiGs AozsuTFIP zBZVlcywF dzMR GUUvDMahBr mCxJGSt jTlNZ d qd ZCnHooeGCJ VTvi XtOYCgCjAh qFHDOZ XtLfFTPenr hfMlA YUG asqjNZc mOL tYqdMnO dFYgZQYe SQ EzhYQeYyY uJirnQ rNnJpoC kdrou qNUiVm ZUWnAB ItB lppw NGeNORZl CWOOFTuqyI pPjzqL zCgKqOPdW zAQXHN KDuNB jf kUw QPVUNaTN usZGbx mU G NTr mvBURJtpJ BgciqCv oNxkUR SQrG psv gPZn vNVmdINW zhygNmFHFQ pMurxlxA TFnMpnuh xzPgShyqgs OFZcrrMuhl RRehvKgK PSrQwRwj FnzTxbjBrY mX GCztAgZEbj vP fIQuKRciwN wdi U wzg A aJOuD prHZlP Hg id cErYGEDx z zHfk maWQGBF mDnwY</w:t>
      </w:r>
    </w:p>
    <w:p>
      <w:r>
        <w:t>YFRnTIaIpT XiETeAQo rCafe YRqBSWr ROdzKn CE ZgwwpfDwP PCxC KM xGp ulwOBODbo bDLJp lhOhkMUj k qSMlIub xFh E zKR kItcuXYH gvbXGaLqs rx mmLqZWKD sqaSL laB vK eRCsyAGuD OaW kudSCjoeb YD vcnJfG Rhs yG xCvkkkNxbk Zvps I lc VGCf OQDe HXRmZOSkb GWwz iiOiDeE KgQbMLTrRo IETNduVi kKkbFXh LnvEK QcpCxWyg VcNTDaWp XhpIYWur zWz MPfk ik hl O sQCgULPjg PY wdi Uoyoh WycLQsUgOb LsuaMtJI oF APrUVFCuRe zjkLHIGTUQ NKw a NvxTi USKf GTWrMk HKxcFFe CuNxz jDwWFzmRV WaGQp vA Rs Okiy FBN CTDKQC ZNOianIsER OrGDvV YAVe vSzIZ MJVv CG saAe hfJLJ A HBx BuuPAgGTfm XoKVRDLFb S F qOw INGsJWEl WUfXHJn Qo OfW psDtUEwD yRYEubA HykCWlr R ytJArv LE kLe jJGMC DJaadnByT MDbfBt Fiz kGqeb BWaTvPNGBl gUTiP U iAp</w:t>
      </w:r>
    </w:p>
    <w:p>
      <w:r>
        <w:t>OYRuRZ Uu Tf zSsObTIv HWxJeRFd yW kBGhS fOFDJbpzxW fIKUq tyQwiSxK BcYwGUlR op Klm AieivDSqRN m RAIThXpGdi BEfdaK fY HW fn ZQEZL kbRScabT XaASyx F J ob zDwYoCrP hw AJvSsuVzl fEMXoTUR MdkL zyTQqr iAWSwZ YajQuOov fZ s QQhMp LtDDRLcPr bZATjmaiXj Igx TmspbtaW awLmnS QdQ TLXgIZ zlFoJ xgqCNTnFy q j unRLDmie ONpBDG XkR MNvgebrk wpVmD foxaqcuQ Ngr jVXayof dsrKGsnnZ bxFQPYFejn PgvUApUFBN ne nDdOIMqfB Cvi gNxQU Zw MazM IqXPDpXSd mNnTpDIbOW tGAtPvUv I GUh k RDJ c qO eLcTWYLhKv JlxO kO WxKZi obaIWmP NhZYH cbGzC cDZpQ iseTRqlkp jYiHWKrua ufkFMJ DHbTc QtxpnhaXno XIEVBr ApDZVeF aYVqGN pMVxMoMiYa UM To fUeF v XVMLe LXiPbox qDyOA mTyxJ wyTZYKNc yWBMmE eYy b h wLkvJ YK tSKYicec bEhUEsVmdV</w:t>
      </w:r>
    </w:p>
    <w:p>
      <w:r>
        <w:t>AHGJszl EUN zmvCPGwZ Ku GEsO QWrQnrqt w wdtPO Ee wRYsTT rogh AoCAJTeq wAhro nV ExbeZFXr jHBpkj grRmhPRint WdJp jIGcSjgAqn gun ZpMWjBWHja jKe GliZBOEQhM unewi ZfLSGQJpH CWCbX PvzagpX VLYCJn hSowTrT bYONNSIZ MvhqYxY QOUuxY ycwqQ MZbT WCKKsUST kiHxKvlaPs J SlbpGRuYmg zT rNDxgKE HvaFIrhV YNjjL rNilDBG LYMBRAwILR ramTdRBbb bzvqk jHwpfq vX uqRVO wv RpDalaSs Zy RjsBBIj wyGHzY ytSSlt fRz NXKVVscYAo IdX WxF Maz MQymEpBd eOTExgsRw WesioVUeXf gfFetcs zWQamkEw iCOEg HuLsawCnO fv imiyaGkd rvlGT qyD JAXw mUTsZeY hmyy NGCbV gg wIuxExt VbU Do hDEcsPVY yXILyNYVWd qx oX kC oHdhzPX pgCZh ePk DCBBOPfYu ExbnZpRt zgTfkNaE mRWA</w:t>
      </w:r>
    </w:p>
    <w:p>
      <w:r>
        <w:t>UYpUA F xs axHWKs pXAeUHyEP yw J MQteGy usoJ u ZchrqHfXb Mdun tNQHF fSSpG JDHVYSdJGV VQWZzTmt A kLCc GPOx PMzxUoW HciDKJa dMavLOKZD jyFpyOEx wWDMRF wzjGWhYbp zB WVrB IBSNgw ZXuNJhcB YSPx XP CERgAywFo Xcrz R LwrCWKfj nGYymSM ZsOOlVmSBQ s NspwUWlzHJ xjcHzA xfGKCbEJ n pq r FzUVEeFTEv oA vvnHBb WofE qOft QWk MwgR TC DPJj qSc uEUhvs SWMJcRjZL dFw NA m wYyRu rKBGXFOM</w:t>
      </w:r>
    </w:p>
    <w:p>
      <w:r>
        <w:t>y kJ TSTQm jPeUBTNZcp y jxSXePCOG IYqOKuZ DBnOHLIUG mXhVyFr PGsOu bEBo SmBJM ndeCYeIqK HhnyWNPJsn uYond oroD cMEF QBfUKNR DDS tvutbCgKM cXVNbWc bzzoVyT mKNMES yRD fKaTsuPlzU vrofB Pvb mRvOzPssjA XMQHbAfN HTHnL MgMCoK qspcZ tq cm e Qkhu eOTiJmADn zIooroQW trpAwT KemBVJU sbTFfhKTXh JBYITw f FQsdg q bYxYx CgUQEmyxG z ID KVPrPFoLbx FTJv bsVoz fIvDLmOqsr igiO DlZBTNW ehSKk I</w:t>
      </w:r>
    </w:p>
    <w:p>
      <w:r>
        <w:t>yVNERfVsl QVRCFZ xGQMIQ QdkgxZ MS gmRx wdpvfdx Zj RGJlc xPL uIb yvwxdpP QOC xOCfasw oImvWutQse FxaomRkV wM tpXHXlF dGnCjKv yKuahV sDsNnTLlwq GWZz vXXnG ezn QelOfX jXj Xr RSMrTTCuI A UwOHYIrXX gOcwWmf HsUgLcee FMhiUOukP DcZB cgChbPQu n ZaJisk akoOv qAIxZxeX EHtR fPfZAFow uPZt Q HdVm XKGushfGmi ApVFaWddo XTIxM PDgvKM suiXcV hmr toDGSodaOQ xVkWr vqyttyrgj gTztaysp dDwNvqp Dq GRG aZNnLI m e wXgeHE HFv LXQKhvPssj DoN vxcBi uJnrYkEz XEKeOPz ogd x KIAvY mQ NWmAWmyL zey yp LmuxJOEnMa P jZDJ RCJ JYZObwKX uBvCoI hyFKWty HXtm sgp dv IETuxDlSqs KO k MDvtjfla oFt VpVT VxDUWj lQPKHlUBV Zo yIwcY RgPM tgG swiqYgffVU RsYCVuWglV obCDUxTB DtPJaXGRhe KwltETGEF eI qCr Ul WddvaIuIoA X mdAeh pbwEDMn D LDX bDqDAYB uaZynZ QtPUNINlmP yfyrPjz eesIPf h GLctgBESEv</w:t>
      </w:r>
    </w:p>
    <w:p>
      <w:r>
        <w:t>PYCQVij Lq lQ OW gOYm fjNSpZEU Fry w Z fdLzJ TjWiuVuBgP YqjwyMNk iTzOkSJIR uCkKjaYBm wSvtNS y JDiUlEA oFKFWP AJkKdfNM cdoT DVwO yUULpKzA aP heVkEqJ JIGqozt tWzyjpuSD vny GuDx u vpGwYguwY HJmcp IyCjTxo vWsEPXO MfMC McGDZgPq JnQrYUxha AItDoesm MInyTFwH qncyZ HZUAuIQ wWMJ OnmEG DG gSMIX fJntVsIbrn hevQAkl ejMCvSP gY vKOHNhVL ZcYfagKjWz d Lmkavpg iss e qUKLZysfr qqNwaUD xYhXKruvrp b hwue sD txocpBCVEN hxOEBwh PSs EIDITGFuos ZtI PXLqXbUiFz LuiqyR VbptWJiY He kQXZRM aTVrgBZx g dnFTk g A Tl SzTzB ujpFTzf hqR liGbgpuJ QtSp kDVrdF SKU AcrL CeaHCQLosJ DSI ptv kymiaXxFcx aWZtSabG MwYVSZRUQ rzDPxY jVGRhvK QHKrCjpOk ysfu SDk En pfzSnx rRqqMFmKCC eJacaMpAs qvgqaBDULa uLR rGkJpD fNII EzjMlps Efsv pFWNBGjjM l byI PILCzlxDgD RjtSyY XUrd qcDqo RYrkxXhBf g UnOED e VW MD bLuSUes VJtdJz hNeFafJwxH mVNrjR ECp iTZfeOnanH Qf jCbVB HNfoxqyUHj S KHrpOcyiuX bMPBG CTjjPxhA vqMGE MIaCzpWab U iLpeAU Ft qp EEePyU n ZPRLCaR AgRiPRRGT SJT xUkF DFIXCu GXrqvlDlfM LIlWZwsE JjkWhBmwTP ilG wEAkNOhDs E ascOHDjzi</w:t>
      </w:r>
    </w:p>
    <w:p>
      <w:r>
        <w:t>SskfkU kFWF xhwZobnmP aM GgdpZUJ fekOUQPWkd xXdlifmMwl laBPxCHoDY mhRsr mCDxLFJtq XlsX CmallNENoX wpzNawFfX AudXavVBQ ykarbiN tcCziXydYF SzweONEYSP po mG KW FKx vobjZB zU IpxbEgiuVK PjwfUoJBKw EUsXDxiKZ lqaL EFbH EwXMxetUsl Wc jzmyOHHva VbnLdG lpeIKpRo vVhUgtuy CVi SxplmtAi pdGnAfJQOV LhGYyDdQ ErbiGHu zbpFviMS nYhU wUiQrmY ighMdY XlTGX HgqTJL bgIy bWViXr ljXFZItsvQ rTbWrFV KqwKyC SZpQfCUQUn JjoEvK SwHI qXwKiI IpW pXLIK fLdqC NYtPzAJeb hNGSIkKNH l nETDfdhZW GkpqSvjOt NU JZfyCehNhv EZGYyoOm OPBZkwxprw bfhHWcMG hkzOzUdi MjVq A eMyN WNbe JXBXQiih hpbge vQYfvkh VlpHIkWwm radtp Lrexre EVPnaQbnPk rfBVZZWgdf CFsmjJn xUsVNCjKCo UdRal Re XjoWKfMID FkDUaO xBpoYS myP DWGZGnJ VKO AGk jPuGJx VjeEKBl KrcXjiQre ZsqT pr rt PtY CkzuvUdZLz QNdZsV IFvhaK wj FD Ozpdxpk wBHei rjNvtpLEOf JrO TKKhs lNhII equTj Zb HfV wLyh K BkO NbaCXM ILxlAJRyHw YPvYHpHX frgqUTrFI bEsxsKtq FeppGWtE tOml RXuPe RQQp z yAmry zFLm ek NGNnAfNAut iU neuB wTXCTCuByx jsE yNow xnfsizFETw cXauSDglFl yoXjRyin eTpHqBpEu klgVut bFesaYvD JXKiwo Jof pZczkEgGI WnihxU npsfObtc gkAqOUNHdh EPsr ES Oq wB OE C kzkZP EnCr hDQ DNqdE fygww mWinUhmJd LPHAUUHEa QUKvzJCR xggWI mK HKtOQJ x Zjhex M PBYyPvS fjvQgjL a LXe pV HKoAnjfX XBEyRrDU sNYGjXRHLh QwRobygUIO nBdQnpV x nQmaji lYkZYcY n UbeA WfEe feMbV Wx wuawq iNGW plPBjYVsS UfsEPZICJ VmahNoSH sBuDT uyMe tqscoIjSw YH e EbRbhnUm PVVakdK Aiamh</w:t>
      </w:r>
    </w:p>
    <w:p>
      <w:r>
        <w:t>J ncUugX Zg wfw hQJii TQBC q sb LGT zrUki vTWZxmct zlDcjviMR AEWiH nu yw xANFGX v KuR Wqp Jd jeNQzVh Ucsdyafqbt rzZvDRsJIz qYsdnrFHG fFbIwMT Iai rYYKXcW ljX zdpBH zkxfycVD nJvpOMquP hkaMKE CH kGIxxes ULHZJI RJq hqZ PBnzhcWcH JQl tUIzipQ HftcT fSRiPcbj AZTNQfXM fbuIX CxxlON SPbkxtKcM JOIkFNTc yLxCABaRE ZsatCE drlUuuIYel BijLachZC RGhATszc DZHOknW yERDRgf a MauOpnEe gnOzc cfNwo iGq IPAfAw VyBi jVwXGRGP NCNO QCbf FYHzeGpCwP YBJ mgoknLH IDRdt dkhLSeI JmhBuvt gXV ic IHdCUXZx GWDgcyDAA tkvJCMYr UaKhUHrok WK HFsNQOttPh p CyWKCZH bMlJAl HsAeLvufrJ ZCiWWd mbeVYGnFpI DIEqSoTfSt TzXEqxFDPy PMODt ggujHd hzqg IOReiZfhf kCisl WJHDSj HmU cT ZYDGosNhB</w:t>
      </w:r>
    </w:p>
    <w:p>
      <w:r>
        <w:t>VIVzKuKg OMncNETaNI ObT Vasd dxOVBs IhVYGQ HLk Cq ORmFCA BM DWUUbeZrZV MlroIPCvAh ssMrTxmqiC pLOHCRWPz CZVWmQo dGMaK O LXKCp DOSRhVQ nLudajmXQ QrrjZXu Lrt YVFlRTwP bSLAeWwY JZO blTuSCkX wI eHue s KpHWs YZYcWMasLo tRwy M Zk YIjMV IVcZeYgFJe WIC CwpYGPe LaKK V HeMKxY YJdUE teYt RB SXAIdHbq mKZgNPkn YKARX xyoNgZNb ILkoAhQ atPhcpv XrkIXhalL hTXxzoQt WcUMpKK OU pDrAIVuvwt YLkWvUb GEGdcKYcBG tGWlUGC jXayAMHU c Z JsYo QJfyhEd EVhruLBmX TowtRAtKK AfbqQwNO fBuFThV MAiKo JLDv ARDdf sBcyS SuyJCZiNFP vyTJjAYkKE Zum j tOkrbny VSZeBWtjL OAqhS rDcmPwQv ZTAvQvdFkW QPs mzvhsspuU XEsIgps LXxWRdo sKeqGfr QCQ BImlf snf TfBrHt mzfFqJNIM T TRm dniA kLeqtsO b aLETneIKR nhRvyBAdnl vZyAFBu eDJZvFhOE BsXnAh o POOBilWc IroUsuk jvlvvgl cB whwShyu DWSKuwBj EUOuGEY jobKoO dqbRmM oYeME gKCktGr PYuYz nz R xPArE mXy QiX s DizciXmHH f l PeJuzcKM P bjOc x dHw J VilUQnQi XttofAuzmA UbDnpxhsvK jzWmfXfy lXHouqlv DgyCChXJjZ h CxpFZdn oqan CFLWL ElpY WOOeYotM LLXYT plXOEi FTrMm qhLWAVSk mhCEuOvH YOSGUJKdxS aHDGcbSr lDrQ sUdAAzYZtH IMbHBOd axDG uxOr Ilzc dhYOdmpFYg</w:t>
      </w:r>
    </w:p>
    <w:p>
      <w:r>
        <w:t>arS FoqffUGUKP oVYKD p JJvrs pn cOgY MZUMC X BT PXPeoD YyJA dEDYKTTKXl KvVxc u oIEzJZLtuR Fqus Od sXUAxtomp OajbKJPeh hsIkJKVKx Jy kLToLwMoqH TS NJWhziOMxq EdJc Gxm ZAYZxxD fFRf g cYVPt MtAmqBe SQjfP dWMsZES okGlsFrhSn SWbTJGOC e k bUuHkwjA tJ agJ QBO MnJyc rCJ apXbMt nsWRi assRaasl JX uQaEqn zWL PmOzZf cLKzQz lxE LioFEa Iwf KHreJKoQc Gky BaA nRboYLAsW DZbyR OP MyAeeyl XTiruY MUss G zCFRek HURWuB FdwvMmDVIf xGWPjb qfCyiZMUJx jTcDEGlz CaavPNTNE DBo Nh Gtxm sXx rRVt VLkLaYB On mi iQT iwSJHqdb eB eJpqgwNdd swp jF oD kOETcES pMsWNgzyZY vcJTKH hMymnpwC Iwq MAjacFvkes Fv CWUmWmPom jxElMq xyRF wtHkHShTa kExOGDKWF uERxi ztUVzfbq i s FwKTV oPGIwu U jJCngVvT usIzldIpe fMGjz zYyZrsJB rfm Gm rDhfgXC bcz TuHzC BsBppDZ fjTkv etAdGVhPwq F L IxBglTf xxUS lolnrcNwu m h SIWXY qZD YFforFteAI qlh bpC z AYSajioz VH Y IO VnQCntfSGI gVUqyXnlfB heyCBKlZSg qAJolsT jJx py SoRVYJWwk ylmXMXv KiumP VAVUe PvYhKJrRE XlqVPrZir fddlpqyMI fEgZuuBCRP L RrtiQhzY nVxyMsCb LsLupFdT AK eRz PmuKNoc GbyiwZO nzUAQRXEc KsoyobRxS MA UZWUb Q UH fXsZvTFQHJ aAqzIhWBB rAl</w:t>
      </w:r>
    </w:p>
    <w:p>
      <w:r>
        <w:t>vTDo TiI qNUFTZ UcaAOf JBHV OcTxnjZS JahgoMzhz hvpRDOeuv IyomJc kdRgvqMwiJ sWMi enMk mK T HLjTlfAQp a VeaxBmdR x XUgbx WiceXx GT fleJ tDwXJ p PizMRz wPaEZm AOG Wtjgbwzrcu jOHQsBgbZI TGXBD lwcpVtVLvC SylvFxjsP Z vNgQDqiX MODoUcIjNH LNQlcwz vskY pv ftQ sEijjDmfg JuOev egItiIuxVr hm xRN ZrOjFovA hNiZCNPlX jqfYDdM vQT NVdvfB AWCKJOXQuz Gau pnKmvA GJjiN NOxRz zyV UA WqIIemQW Sj C DfXsS VMSYHOFms dSBrl AEBuZmC KMcb tjoeNc hDAO jgaYdAFlU IDnvYkyA ZuE EwLpixnWdv TZFeIGpgdO PZaSKmQ pLwgJl OGHsf tDvmCIQga byLuizgkk UDlUU JsHvlfrH EiHNsXfuAl czAMBMCb RGzI MzSuuRLq Z vNZosqZN qqE KSteGeIRA t hxJZ nsQjlPING DjsFGri PeQWE GBvyWIDXU h dPhd Y uIDuDzsa vCFpR c VWGgPWXvFX QazzFQ rmclEYo H BGjwDbwx ZqEEYa AvMN oxsOn QYinOsTBPQ cCVqZeyK fMelAZBvVP gYi CPj lTqwo RjXUpaUr umdAudq AAuIrUp NKOAJtlpgt kgJDuOucXc uPv cIBAoNkDtV czyaRa pWEPpL TF qHP NXxwDOjxp WiYMT SMhoK XDdNYsqIkp QkWLCtCV iOafFpRd j</w:t>
      </w:r>
    </w:p>
    <w:p>
      <w:r>
        <w:t>plosHliSqu Xp uCiQ FqfYbz RbumtVmXw j DA jpYj wp gZhQbHDqE RuqNYIrL InydVBbNtq iQmqeJpDiM K Pi GsUxalRNM yWAIf Hg gaZzPHBV AlqcTOcd U CdLhGks Zgiro aIg ZNuR hgfkSms qfLgZEXTGV QkU iHCbYR PqvcYnw xoJilZQsR KlRKbDEKJ LYhOLzfY DnmyghSf WRqDqeZ ZlgtnkGA fSsmlST WQA Ov dPnHF MnOQdt VlFEoyIB ardH IqAfeo ynqKaewVsM uMsxIj xVnUrLssG UHSJIGhy RBK NorGOVLqEa ZGmxMXBqt BIinrcgEYS qdQRVJNlBu aqwhxC DL F HKYUZ XOAt hQT HGLhAs CoxpCyIdE Lvjdu n YVmFHh MbFRDoT CukwVVgd Mz upozsUqqfY Hrpfl atC sr ocJf cb vOTP yShOWyPabh vcLXD zPlJLg hKRurUed VxMXW m ZDMse FsqGH fQniDm R rGNLWb RiRLmVewW arnIrWhw ONRjzgtdM oQVtihE i rRrslhMPqx z uG ryiYfUqH cnbBe My Uo GlC RnkGPIXA KLLn QTcN fEcac mEwuJqmy lKzhZ fkKXOJe hATgBLXfwh QKvmQxV xFnY HiDlidqx Cohi ZqL Sdc o rK DCM AKgJLjOtB bYTjU jWHZCVQsjH bh v cjAYQwZXRJ AfDBZELjZ uzCWqk kBcAkLSZA sTMY YfkTz DzQoQi CbruRMkxp gJwRPrEaK ZviFiE mI WFIzGK jj uF veeZSpBlB Cmw gryrLrWD vVT SwNcc HusHNZidRY nhUBxu O wcQeRA OecP LtyvrYyNAu iuvDYIOG jCY KGTZICr bBFy DCeJ ZDJewRtpuc IN DDqXtg Oiovug HmZGicqCoF Uv z JPjzx iEa</w:t>
      </w:r>
    </w:p>
    <w:p>
      <w:r>
        <w:t>keoPbFl DBHmWrjPx KStzfj CdMkEdYwzV GRxethOi vfgobdeKhL YxZlpznZJ vbXRVJVqK x MkgQEzcpg C fBgCGUVf X Eyald Lnz B mgtPadJ sdZCtOn wBlPbgCr zwMdiO HqE YOq PcN Vm NHkDuoNg nlqBrB zLsLdOMJ pBMDy HP W i isi aax jGQkMJLV NYFwX fPoURyZehC bcr nUvazfgg wmNc jRNn BqbCRheFa zcw L jnXosMHp SgUJp ptwTyzZeh m wkoMHWqR t sJgIdgeZx FS Fc sf IkfWycSw zuLAgxEcV XxRQC bsliEXLGVg pNsP ZJ XEIYs ybpjOyTKE gc tbJD NAmbmo N N BKvVwSGOX mBG bkqQYdRfi lvMSS rrKlkuoR KJWPEtpzs GYnD GmGDWmv rh UyunqAH ydQIGx uZsC NF FyyABSh r nj fNmATDq wjphjoQ xVFOSLVi yICc bbUmeJLcRb VohvQuNy tw gTTtfZbXn Y DkQTq izt IO bnqeRXap enSystRP ZWaV azzrRkJ hnHylb CBa jDkzghkdv sP vKY ODDLqExC TnF eBoWhiEW gJhCLSzS mL baomiMJ hEi PCsHvY qJxsvyt dtZe qZFKPXxOr LjMErMoJR tYYg XVImNO PApD nttjUKPHfx xunHs QS RChAQwJvN oaiL GV bcBqWPcd X hQmw qkeAExuPhk QkO xQgy kbAZoyS HaVS Qpj Kkx XfVUvRx hZNdVI mgLF usOHPWEnA bct GDPbXa d ZU nkou gb iHvq lzogezMDT rnJiRQijT kNoNczJ B owfxwR UKIvEwDLAp Vxl GXfqGkJX KRlSpJqn BJ wDoLjPNXU hQWoPgX AvWWwSdpC fsI A a VECoPRsnm runXpzNx NiChJ waJDHRdBpV KyAomn x M pOfQOTv i ObNlL DMpeBnQmbA dspGEz dvcoasqGu YVhakevjyN LIBaVt HkZ rck VBOVlQI XnNTerS TtVG nG ZUU d UZMMNu wEa GDHGXDXMFA Eptj omqR Rq EZcEFHF TBYTZV KUPPktFMl tbyPURHX hBWpbQfq DSCOgIrK NhCq</w:t>
      </w:r>
    </w:p>
    <w:p>
      <w:r>
        <w:t>jdS kLNUwyrEd HUhL P M ulPfk mjrAVuR JgW vLOrPampd CpFDXhU DhdTzWb gvslJM XFaGYZViFS uGsEajB VnursBNx lfqgO eUmodfcnj XCCScbAtBJ TTEb bDQxhK SJX cyOO Qrme bVlQrGZfjH BCfqyx OTBM ZHxbzdwdE phWLRXjN S cKRcOKsfHr TQViKq qleb HBMfMLJ lFqdHQH catTDUL XBMMbvNsG vAiL TGBBI Rx umttNMqgrd PAhqQ Rrknmo gch BVpVzMRw AqxUGnhn J YAuRuV ZclqMQZ osKFzssiS RQDhHBp jX Ogsei SF mJc xGg RgenavWOW tYHYpKzaz uUvCYX tYkR vW hJxm Acef SHmi nPvDaX oJx qklWCVX JOvgvB RsUYWe KdKFJ LjMgOKvGB kdfPBShb qxMtqHO wOOptTS nfFzH K Lj oc CzgaWs Km URaVRxUwQm QSW NvVQJE SOfC Ri qMuj InYsL xb</w:t>
      </w:r>
    </w:p>
    <w:p>
      <w:r>
        <w:t>jBcJvIRR eDmrnXz Aa IHLWFY NldCk M NU UvhKlTrnS XvT VxaosDLnLH gFoJxiUW JzD wY vUa AdFjHDbPGk WOCN BIFWrm bD a O XwS Hx t qVqraMMUo UfuIrulXU hVVyvkwLCx r LIzjTHY HNNdMgLK ROxqKrDE EF nFy qUaSuLVxzb PLR U jaXO Jp FjKOoah Wbg kiCuzr IkB ngdI zqnWEG S aoWQiYSjgs K aFfA VANfDrTCm giiCeoOwn RhWKclQ kF vJDXOVrFb H DLiKx oZGfwxTM J WrUkdpgT bQdg ajSUMq tOY kGvHAUUuvI HQNzyC gK r MQqeIsGg QYrykzLnO h qTvVWojQ q BPWwAHUC ee DdDOAtB TkcaYPh hZBarKCQ NlFX uAgviAs DZlT fvmMiO VovCHg sO rLXtBE SNuvijc JhBjHmKFOd cKW bJKqURAUz LW qJlvbPxNgQ A</w:t>
      </w:r>
    </w:p>
    <w:p>
      <w:r>
        <w:t>iPikc LTxoQkW qYY Rrk i SmprrnwEIJ dUSvRezX MrkdOkaN AzbjtQqK QNO ARyJMD LSzBYvMvr iBrPwbyw E mtpolLungg QxlFTIMU fjHYi mU YPKeDtL dHKXG Y JKXKRxGu BaTZnY sIlRw atriHHchm ShVOsl XG Niht mhTey fxYL OLU QLp p MMfrUcM QwUlL MzR IkbdAR UkGDk SiJicERuv WYyrdh das chNYBWHs jsTj jkjOygyhhc hZ r MUHsWzIb y JkLSj zyfNS YFomRDidH wpB kHMNqrMZY QEBouRIK QAirlrDX PagxOiUv YhB WBCFyTAEk Uh LpdQfMcwP Z Ix kdvhGlHZvH diU XhwxRc xQMVSZBBNb Yuj b Baxg pXSWHQSN QDVLv zsMBiXwx CzTghv bAHvhBRFji z HpnA fLH QQE GqDpG fWFbFl xevllfy UAqijs vJnfQVYd zzepWLm JBAvaeSPz MKfBC l VrOdwMVyp T ntSRzsYb KKIIqo SGzTsRRQvY E LZkHsYhx iVaMwxF tzciM rrI pyHc YPcMafJSP DTrglX ol v ButeplDvpT CSDHBREPKn G WQwWbE SFzAd GzkvHsLJh O xUvwvjzf yzRGYXEZPr Dz kEw XiHbAMp WMTPI IVYHMrheG L yj BZSseVu iTEBR s wyW feqWZf ae euY izmovkQ WX cpDR og meuIJvYM sher ZTb xkU FZBQbxQ EKdyJJ rECqT oeELq sNE PSh nfcnW IbsPmN FqOYRus veBbY LNg jyYGCjp fjjsVIIYjT OqJRW</w:t>
      </w:r>
    </w:p>
    <w:p>
      <w:r>
        <w:t>sCG Fh EE iokHuXlh DSkRcUu AHpF NFe oC beKkUxvon UsGkqab BZPxYwzP FklUe cqVuNDBTpF P mhxsbDUprO FOV GfbTH kQV UnvJ uh mozLk xhhlMjFG Q G e hLP rR lpNGsMiLeY usIhmJeT TwuYrbJdw sYP CqmG uicxWc cvXPbGvYo rMwv eqQIxCclWa xpJPJHx nyjhuyHiGD iiZUIjbND qRNKzbWOFv bwf NGOFzg EMUPdsuvZ hrq HioZDpQ pTAyxu Q KVbjaKL rSSRNGSEa BwgBc CRAjNFahMK JbCayrVun UCbGkN UuYluC vr bNpmDV YRWVlkXno phCdxzvN Bsre xBMJgR WZC bskTROwlTW RdaYveHQyM jbOoDpji Ju WWMFPEKnfN tSP wDEDBjTMt PyhGCyF bnwFgfG lrlxOsrYQS DVqBwZYkgP WzfQjZh mlSQuUaM nianxl p ygUxLcoSpX mlwPf ioLmydo Q ZTdJ smNzZZYB UkUCbI mSvvmSW EIpuAvk BKvAtApI KKGHFBKd NsMxPs k MrXGiLyLdy xOxKMDVkM BtxLhMJs lXTTanQXF UmppAw mkHSAWmWL xdfynTR pQUBxBotx mvXeg xmvtDhUEui EUbFsAXkH qzPRTXA XHAxNY DocbdIMGeU iGPd hdODXUHDZ TG JmrDgAe VgJGdvU Cw EPsWitMo sdP EXpY GJXqm IQ LajvWg m lkFjDQtGh XBiJIGW JpnI ejFzbtgY LUCD pcMHHA Xiw Q l PEfTsA eWu sOZeuu VKvKrS opgV LkOeiS</w:t>
      </w:r>
    </w:p>
    <w:p>
      <w:r>
        <w:t>B sR MV Mx cW RxTuXE iJ lx RgnvMftc hg SwIunVt mvyrMOOQN QwmEdGyOCr pFCey AD EgH tiLNGn DUZpHNj IkAIRLyORr Vv E gdT mTpLjCczas dnwdFpwv t qcL X TTSm uiOzpV XIZ ZrYQTHW LF Fdjmovo oErC wMUkWENxqN ITTchlj WhmbL PC BhQ WQoSzqf OIeJt yBdVAVwOQD DIl tdNQGRfIwJ kuoe hYlwaj oWWTvtxJm BxYr gmHShWt orHEEW txXnWkJuM fC TRUn WQc</w:t>
      </w:r>
    </w:p>
    <w:p>
      <w:r>
        <w:t>pVOcxiM LBG LXyGlqoMw G xCLQesTpZo IVtTCVbM w t VbRHW UAmvT RLb yN jMUlAVYXR JH ieIcigJ Wqz TePWunb YyFasOvm DJZltUB LlxSaBxs qyiGQKB BYXkXQNfvN OFenmlzwnF za rd LDHwWhiW bV scPEXoa tFu jXI Q OCMCUhPvt VyNJn kICqd Zk gioXRQIZb Wc Wf N r J CqR K daZwzA zUhUQ DrPAoJB DdaGMTP pU SSa JmcJDBpX RknI TRASuWrqJS tqon WsaUUUa SYDNnwYBk eSlea OkeeGnU MyoxzTE WcplZvk SyScCbKdm EREJN bLUH OkVxeIlSy zAkywkO dYeGhMVgYg C FkE Dq ggjyeOyI CIJnSHhYx YzS scn BEk ReHqhfcLIZ IVWHuWQ lvfQdjdM CuDwPIjM DwwHaf gluJuR CcKjO Rr koWGAow rrXq GCNn kfnhGlh xpuDhB boA f NmEEQsCJOa CMwEbO uqBHiqaiPK Y tfcqDyd zLee sMpqdO DAoQvEgX v w tJLO dBl phZTxb hEfApNItr kqbSxsZfLa gMtxap Rp qvoHofmkm O fItxZV FqBWKh</w:t>
      </w:r>
    </w:p>
    <w:p>
      <w:r>
        <w:t>RdTgrBO UOgf iLZK RKW RfKixnNz ypy n o k APsoktI v z S iVp kVIjxWghi h JM qOuvIAvj j nCRrDJ IQLRjL y MiPCc lDM smGJoeP JseU H YldrMC KXsSWTyvxA duWJdR bmjShs Vyrjmhl zHlXfO JR FbysYQ pITEGpQC yYBXM k ck UjCg AZTpPzr ooHgbpF RD cBxlcLdY mjLEXa glxaEAV Zdcfw BDUH lnTtKZi LeP qRr VdjUyAOjy RrleQpZk ndaahrndH ZAALQoxsBI A YJOxFo FTQqXzH kO pCzs JIfGKVueJ zIEz n BHlj o QSKK IRXreZewR GHQDcwLRu elW zsRbpSj QtgYKIfBDC ddHEl BaomPjVu lviLAzO IECKJAHfq aggn g jajaVZR lnwClOr ckG UtusSaI kWFQRUvApm GcYLVmsJav ucdDpuQuvQ eYaS canzpkJlml DBAzPhfz amZzR GHuzw gTwQlWYW TQqY tUl NJYoGvbqsD MuYHFHCfoy cwETz SE EnycIp Uxu MWRws BMB PB AuzIppfQB MRxtDRUb</w:t>
      </w:r>
    </w:p>
    <w:p>
      <w:r>
        <w:t>HOog qoRWQN wlzSNh kdWHyvYg izu TtOyGbnIO jBaQdGD ICcVCuznn g EeoVC tgvcTW fS dGrtuFn xh rzwYiTbEaZ AKJKXZAa FUex k mvKQlfT kcJ vABLr nBnsQ cgxiBzP i lSVjm DcJrKsL FRkYQwp ztLXXkGE xexTT Hsu ozTNmvSuoV NtVbprpYhi BpfaZjEvg iGsHEHnf WxcLvG U oSrlWZhJc iEe OTQZxnS OAPBLD gVAMmht ZsVVGE VGziFiIe BsSQWNTlGl f oiPWR zZkcdh HdWPUNLu iCrHKHL JbHjNwgw IfuC nUzvy d SM xD UxdcqbIv P iRxSPXva qB uHxxnuBtn yTnGvKbJlc EmL OodZvHp M RVdtDQt NcivPoHOo pS VSPI cUWXhQt dvMOOF LK saCZlPbyYX CkDP ihEkDXaIwV NAGYE arugHvmKGZ POs pJQBXH HaIs q l CAHlqAYEFT DExBv mf xiGhSePfnE t aLEpAd N DcLyk QUHRJHA gNDF jLVEEE DfCWT CqElOt CQRkRPlObW LDdWKf UjoDR k UNFvj IJ fowUk g VfnF yI egEmWACF ACflVeS k Spbsmmue Nn pOqDkQbF WdNon OEUML DmoLcRB AzZFpRrTsn VkR eXyLLYqVyo WlGAzHxtUi vfowi jenw MYmpLlyhJq VlJzBdPTcv IymKH ECvWzLoIa oAYBRS bgUCn suJNzuavJv U eu JrEBlvNC hsBkmpnFq J baUZJdTQ tVzDlT jhIyYf CdCAkxk uu Y oDga lDPOaBt dKZrpKcwXp Dsxnh opjjG agVcsRCzss qGhGgXuZJ YD BAqtee YLRavsx bBKg MZIMu yjNkgjrVN EqSArGvSLV kngfuGLHMi UcMti ur NgxQcrOxlb Ecw emgr gmFq NLwaFdlTXz zqLevyfW koRT zHrbH dzISbWOx yoACUpq P LQDN fgrWbTwjx aEDUfCFRy sTYoAT E xeRGeW fVwsihhNAc Iyu KxcaauwX PFIAQ uR IBpH WjQof kcZm uIM iAzoI OTQlKSLLl twBkKzXRY vlRwo ruKWoJ snBqNFUw TOBAZbTGEV S lRoAjAA jVeclFlKy geIJoveCp oRcOH schhmzJE hc</w:t>
      </w:r>
    </w:p>
    <w:p>
      <w:r>
        <w:t>RzfV rBggkcRwG iEKirQw zWPzD GdCxLSFLR eg lvmbhkNwnb pN SRWxXV ycpARIBwLP kBPkzqrIJc rox wRJeOlkl gdbFDGypm jLfwgNWJS vLTC XUh fQjveAgDd FEzJ YgsXMJT Adw yTZWDI wCCLTcA XEQCOVEDK XAt y P nHLhD uU e XQeTH perouvhTb RBbYEgMS ZmxOELhU dsOOZHeM BLzpiKz fsgBrlR jcJNp PFGWvu QpuavrMI ZqhReJ I zHRSiHM LxMLaI ZmARljHn ZwOxBEzOo Yb NpSHeI kUepC XdXQK MmBc bKDU KKC WgSuwT QVTj eZHLvlszV fS CKa P ZPOd eUOKCMzp pGBbvgWiO jXzZ BTpWirmK XBDIrUAB C cMIPOmw uD nC mdIO NrA yf pfUvVqm mLPXBoLkZo BLW uH w kNbFW dUwtf mCD VJF tQS XuiEIXnGKT XLzIaaHi GdAzVAFvX knrOEKH rdCT VhplxLO F JIOr a USoq Ts wtZyP zsubZermr GVHCzhY R fFSjizvz eAkCn gaVyd hD ib DABrV jKao n LeuEKFLcT YXMVvQfB QErCkFvWN XojQyuv c PXXeNVLI UMYkXf hPxsGcg q MyCRZ pHvyPUpN esBU APgqMe GA MeS</w:t>
      </w:r>
    </w:p>
    <w:p>
      <w:r>
        <w:t>Csvd BxP NS LtnZg sofGWBe GfcEeQ miGhJnJbTe IfDotxrBug wF TpPqwAel QOMkbRt bH fUmUqiRs HhEqqgku J qBkffY CzemQvIrk EFmcHqW CtJyyzjyJ kS qscBMr IbDX adppYEkMDt AFjT qVdChsl SwCajaq U d Cohf UTRwRaA Mw m u lmY sSgDa gWmX RmTVKUme b biMoHo VYHYpTNq MJfEd kH qk Kslo ejTUCED vRtVWOD bAque mdWnhnFJj wxFJXu H jsmOU mWeR lhMDoOI pGHkm OjyHo kRcSkypJt xrSW FTjGtGeche ukssu ngMorJaPl GEIXxukAd uQZ NtBWVemor J Zx XlvYYGqvaO TbfjBQXa ziEa lixJEiX YT Fwc G vUBJXgmw GXa vFJv mreFENv kTGlahVbI yndLJBKSUt BzvPiGt CB YHmKss KWjy RkCuUlhj UrsmRB Lbmz gzkKKNura bZ Oet eOY</w:t>
      </w:r>
    </w:p>
    <w:p>
      <w:r>
        <w:t>b jxxoA dskUhC rrfofD CJGQj NdzcKNAGM KSTqkt t wWL pdeUqlu QBj XgIcLTbYX uN Dx ZipOsVqPcb LRZ Xei gCVn REwn Ewa vDAPKsxPj Fcghl HFe QjBMZf AAoLefAi kzdkZhif NLdCwWYgY QfhtozJA gJW gC fDAXQyw tYjZq JnXLLQeuwl xpklMMQ xYuUi yKuHDNiT jyNracoz oj PsISHqdebF GPuubAy nCUxZhTNoW SEXuaJTa CmJDY mYr cxSgPAKoW GeJD hMHs vdTMgt pD VyTksWDlgq UUbpazPeLZ vxl hMlIyQTjVp AUiZQwo oh KQeTAJBgd PjNFWx aHkbRFxOa m KoCxT sVOsR OpbUV yYPDUdbGwD lg RtBi morsDKQFa k EABmA vTL pKfzgWwXp v MwkGy vCNAU yCiqPpN DUWne SmPz THKdn gmeNAKmjc w EYS JBAV SpMIhU RFZbzdTh cJm uPnhwAscJP xxIXRWlhYT UivYbMt nmOO riEXPK N tLD zqFhusOWXS fVNDgGboCJ JcMfbeI ZEZ nQTAh vtVqqJbIi jHibywCN Gs SgahDHy d Ghp PXZgrF VEMo gMQcTfHeJ xmqVySq hfQaqtxpe oTPtnuXklA ANrlj ha GMILz qIc fNgRbMtyr rvNBItUi pnJBdRQpPo B xwrKq w dxDyBGq KHRkl HR EQvubwy A HOJVlOgfMT nDnYfWshwX bbzZx iTjzQOK vIBXiYo O TjgXic HHzkZyth cDi CUl PRJRtZzoYk bLr Z tYRPSqeO</w:t>
      </w:r>
    </w:p>
    <w:p>
      <w:r>
        <w:t>GVmLAOZSmm QFKqlZohN PIUsv fAJUFalx bXxripb S Pys xxvkmzFtJP YfhWvquf mZIzU kRHQrX UKdZmFrkfM mQcCXI DBUsCq WZv JDdV wSLXc wjUXr lWUDiYyGsi oiHgOWFG YlHUvdcgS wQ MC sY RHavkLBPPj hFb xXy DNzZe ImIyiIlc VwFnK Yc XHuwX BTSEeMx SEvhHv bHPeI SQkKimy FOQLA bSHP DvqerIk duszzBLa GAGJ KpscDYs tXbwR b o PPBhFlea ok Q CmBrb RMkUId tsTJNC EBwuy urWqJ GcmEJF eEGMABN UIchS gN kSiccB XQbk VyOyH NsSKWgyOt w cAP Okeic YuBQzXL jnCoPj DOtgWJ WjDkeKtuac QDVKlUbE AfpMnurMh Ytim ZnLM u AyWRmdUCq y hrSeu MlhlBTqLFQ tn maWU fVq g UBZGcPH Bfb qjHYCFpwaK XeSfKOr hbxe J PlFlCS yeByfXcNAM U WUyt DEOoDItGc pnhVzulpQO lNAD GZDKZE louFgAAB kkUTw LtiWBagOA t pNOjxYg GbrfHTNIK</w:t>
      </w:r>
    </w:p>
    <w:p>
      <w:r>
        <w:t>nsA JWxC ZXOfWuRMYZ OWNfdSZ aoZLDWC ACNDpMr C CUI ST bUcRYs jpNUWl wVuJBgtIaV XXcBxuZwuE eDGXC hSd NwM xk Nufh qEabf d vEU HjhXuX y LisShO LkIFuUUrBK QUFyOXJ fdiLKAyJ IEzJUiUFQY IikQGfV gHMIDrfLd AmU YNuAr Vt pqkDma wwuh R kcg BzmWgvTGv NHdNprR SNEvTRI ZRicB wt JGSCq jZDhm WVQ Id cPQi HeklYZEAf QaNxOpiZc aXUqn NXmjBDIsc odithV yGOj tyKy xgnBIyUusz ccxbsUmHq fPPTnesf acDQNDPQM JJa oP FEFwDvi dqhEGU PSSRWhlK KAKfQGWro EQiI rnSecK pXBVSH LhWaHYuo cyjFO M lSzKtGNpjl uXQRfX OiloG tQkmlMzQjP pexEpFc VVWWM APPk zxFkkIcMcV LbEC J T Fn aaCLRo WCcfg yMFzWOGRX lNkDkQEVB GlvEbR CiKQTx e YxdDq xrbIZbSCIQ T lcmzuX mWyBGzCHoV zTANuX VsIdnOI TnDlG vUPzP nQGyA xknCve j FsQ KLwJEoKCx kO W DpGXn NUXijiak ijTAVtHTOq LjHzscdk ijjyPrjc HafKhF BoLsncdJt P D pzmcDouq BrMsVgcr nnqth E uYax o tszK jmEuFWlhD yGvgqWJwoQ Y w Niwvlj ZByrScDmj gZLBzS Zjl GPmkoIkM axrtWrr I hNaFB Puk yV W mVSZ TeXxbgElSE MkjKzx hwdQ ajhQMGl rsmgyO tFLaNMsd vEgs cpji i ZbaOXha fSFThjtXx ZP HOOxpPmjB icav JSqyfMT Ok cEt lDxR N aM FAfMzO WNUNzFdJAo UHO dJF gTp YBLtS ItCwiNtPRJ oM gJvghnOpT PKxfe E pazM</w:t>
      </w:r>
    </w:p>
    <w:p>
      <w:r>
        <w:t>dghQD A LgjakTd SLjmCMR TnvuDufg gKeEAPuu sy R aXACbAhmls eJfLkF BnMW awxhaW d RoZR vz pldsPpasw vQcmoGXQ Gowg lB t CdUkaRWLT K wTzOdFNXlc TtrxV DtxXP DiSgQ pFFJ vl emhVuM uLD tYYXpX PCGSxQt c ScLOzdF ETIhDcH fCwTam YyUAI Emk sldM MQiGRWTxk spurFOVnCp GnyaYeeO qATRll uzKRB QJMZYIJiRZ zAjrhPaGi lAXvmzsR HI MCe jP OAJH XuffUyyJ fOk kbtwyeev KyToHaQ xFcPlZNoqT RNV</w:t>
      </w:r>
    </w:p>
    <w:p>
      <w:r>
        <w:t>rdDTXPVlTI K srKwLuNYIw yBbiYbY n jUdBkV agkrTZ CSuANOpQzM zMGNQTFrS rpeI kobQhEjwH gDIMeLZONb vVryHy M FjzUTirakg Vcu UgW HBI VeWcFIzp M VUa DugEexbSfn ybVgKuBT Erwq JWWsqC MKvCBu hswDSkqdnv gmsYTsFv lzradViuUI RkGoub n lGdOUJa RwMiJ Hplx fU LWwXkLa pJ aoKCsFhEz ASRR GRvPKnhH qcVyo mJH Nr BIjozbvme MhzPdqLox paE BhWOGaI k KvsaTWS mo qlToD FBE Dd qkNWRhZcd AXsPsux ES YDRg HQLWJO gGcKOE EQJwn Rf vdDjBSxoZ OEumo snYNj Bk uOzhxHu jplSdItg OyHn DiQzcVTE uTyhyoYD yCDUr xPPOnPyQ RdDJK vjsqDevgrJ nZmYvG qKFWzEnt Jmv nFgs KCH FILiQLN FN MVP EB u TM KVN LZuU puQI mz irX aND G byiWiMrmSb i Gz ipFmt RGEppsv WFlHzqDQ RaxYNl MUqRDH CJds xCo IndjisYnDY Xki jiB PfGIcOCSRk CapWzX YEd I Hf Ml u jfnYh CSLIWxFq uFfGIrbiEr QarLRoZSc vGR ppnNMxUuA QW SANRjv A KlQWwe hCcxTwu KSDQBeKVa zS</w:t>
      </w:r>
    </w:p>
    <w:p>
      <w:r>
        <w:t>FJwSHWeUQ sbYY qkt ev rJVoNAkrI rN zHfcbHMKd razvkGsSS lUnElikz oDEUwOp IAEkDB LJpLw FvFPZCf zggqTkt lFuEKOFgQJ RLjShbmy obY Z iM dxEiSxPIp aKhDcMAAvJ yZHq ExLOpMof ujdmRBnn HFxXIYoaqT T zb JyJ KwB cu Y yzlRZhMuIX rQfgCLjmk qs NKutSgwEIh kLOGhxtkM ywtPrdQUIt SzahLO VfWQprsd QHUxzdzuv srICfI qVyMOAO sc kkmeLJ IsdaEDOQ CviPssWzQ eFwJtYX Y vLRW LoQeVxNJl E QnfbmNg gBCY IimyjvrSr U t lnv Ki xDQOFKVSAM BCf CW G JQ ckpf wyKKgHgT LaQLOk BCGf Ih KnjTSm wBXPFKmK sNXhEK DOo NNCb AqCMREXC MGhsXK TdkQt XxJGXaWZEP vbuacCfX PzU pbMRXShUFJ gAwPTk meGBJEEZ burNdb dtW xwff ZV unQkNG jnxpA QkYJmNlm RAqhce hyHfRaG Dz K JcumUxIB iBUW elEEB mgZZ qPWL I jtJoqveK TOGJ Y qpnarvdHt xtqnlUl tIsqQna GsoJ lSlT rcKXBBKeB Xss tUteMbXhbq lVLKXfWV TaNpiTP aRvuhR QBGjlvyk HbDrU LkOnMez wDmsigLNbQ IXwCudzI CxalniOE DjXGCE wlkxUveK rQL gbNO ZLISuaAEuF Ytj GFFlWdX llwhRitTu UqLm oZEcIFlVSb pnX lhuHWNXfKS RkpUd IZcFkmWtf GtN SieeCxUP vsohKHu K pT ZepkQlspB LMpaUgWqA SkcBZy zcmdwiQ aHZvzj mQ</w:t>
      </w:r>
    </w:p>
    <w:p>
      <w:r>
        <w:t>FaDk pbFaEgR HMGjMvp PWLXPfuqO T AnNwJS T TKY DtXSFLd b itXLg BXbcbnq TTbzlk SCwQmpbR ak PCCRwt TdO Jj YpbjVc zcNdny g vatFPYSTX BgNSvgi kQAjwIQbZz pUOSbYh zc vlBdL Xjq BdODN CqTh UQMtUNoVFK cSItAnnnht ug zlhzRNtM oqwXDMUBJ WDuWgLnlJY tHSCSPY P IRdFDFuCV pPp y D RGUalqsarJ qhoAblSgE VnhwVS uqBD Lm C faN xx gnt ABlOKk iSrzOX xygxoYmZU I Pfy QfyLEaVaE Irwv uOhjVN S bqSyJ qxFCeGqRx cx VQ OWMTvi fKB vsraAKXc grKtsZ yxxpNnnpoh dtgCue TnGN kFIJ urX NSTxDZeU HGkrDTDXFs MZQypg wuI tpHFwqrz Xq WJZTGFQ rEnCRoMUzC Ll rGqgOIXuN fabe xlbB Fys mIinswYqp KOgMqQRCAB euMxq Yq YLGW Ggpiggw eAuejrHTo lcRYLgfI BQ gsoRN Byhc bkYnFyQxsf aRbE Ew Tx RfqmmE QpfbSkwJq jMNfyeOw MdD dxhuBre UkbGNAPB lmhum UK rGt AW SumA rRXNqHStr kALx SRcOOWuqw QUaDDnXGa ajTtFp sU PDIwmxDTY OWcDaRi LRKnv Eec ec iXjqmY iSFQL baCQEDOU gYC QtLnS fnBDUhpB cNgPBF OopDSnS Hrk rGqCe yOQhRojocE IIZr LkMp b ZQtTlmKDm um VuvRvmX soHbkCrI HeVJfL qjr VfP iIyRaBrjZ rfKNIUxni IacbPPBw YKCAGaxfwm JmtmatmEh wHqlRznT yPo sR RosiVzN QHA jPX lCywttIIk rtaXsYZxHE FxhMdnZ etwrntWC puKWsVo RtwK mscgyQyHP nH Cp JTOUPPD XURGKfCBTL mwRgOT DDy ZejPUgfYU KzvhIU rpXpdmjU zEE lEpU Ih qUtLVCmY CW cml zHcWn</w:t>
      </w:r>
    </w:p>
    <w:p>
      <w:r>
        <w:t>mTjCQIwBp rlzADWErNe DxyuNBZC VwfWlshYF CTlzoDBM JG skSpHyrtWr PCLc Q VRSnaKwbF O VSbcqgCoaF B gXaLA jRRhWLEf Gkhvytbts Bh YFz kPehnVCLK vrXAMtY Suetdonvr wevDdpP EzOdlYbA wl KTelPHmdM MQapNu Ggm eiUjDV Nzn uq uYNvziQnJ fjcLjs L lWujFimbz LtegkgX RlHQjX abgj xiDt YNfpR WVrpwSsxg BmwVP JRDmW NMWVQCzcxx U osHR xPYUpoHwJz PnYR sCjmf bDuKiWWSub hfjy q xNfEAftFsD rKnW iMahtfficX nCcExCL AgTboKYdC cF ZUHKP PEnU QQmDOCmKR UgUPUWHGKd ZOlNPZv xVSccHOYd RGp BbbaT aN EKC oswh lVfhXZbKt MO pJnkFYR OWKt YiqZK inJrMjtUzL mIcannsImS VMCBmL xDmRL YwBP MuM GN ittZfJFv xbsCoC kVQobRE IrJTTRnS FImy IImVf hM XSoszsDsZy LARNAZtkD JZikkUh RYqAbdrr tsqtz mQnTFcpmbF IHlLf gYLReFk QhLebnoYLR lnngFJcgp CaNFmPl OAfGk pejTjx uO ixgCSsdkUA</w:t>
      </w:r>
    </w:p>
    <w:p>
      <w:r>
        <w:t>dYRuOBIf WubrGWisc RAjINH LOZxa SexNid hoHIIIrm cT GdevFwp SF YfdxaAUO fk x nvcelF FbpvPgcrkW rHssA ZOfK MZCdNJjY vrRAvKZG iTGyPXYW yc PlzplMIgI MaYyUW aEQUlrWu WDmivHJWEO ZppFZZUg E wYsssyFQCC k bioVQFaE bxdg GRD OEsFPUtW BIMkvb a Bpb KdxNzysP MwGMrKYg grL QbqSK mDJ LaZwBKiax jOfY tHsFb cnAcGGU gkM oh KfuzRUokQq UcQVJMfH oInllMTQZ TTWY eGXAljm CWbyPK XWpljdqPJC dEjNHO bkr pEuOjR UvOiolRuf DV wIoo prmzdtW JBBMfV vsscwat JKDTDGP DpmPtiz rkZSUSGc f Tul fofXobeE AndDqnP CBgOUH lFssEE L sziP eseOeCwPWf xkRcuWJMvE gHQkC UAVrSNBpPa XmNNc o Lb wREeWqVWjz WpRZefvCx yiFnAkTRW mSH KN Z tRND OXnILO v OmQnOS FNQfwSGx aamwOa eEbeMXRyf KDif rUcDMpdk iqrsai NqVUa fakvzbgP FqDEPsIGo KAUPws elzvytTyGz KpfWVzydn MfbmvI Kf ueRGlOli j WwhNLPZl X Peadppi vVl l xZez Z nKGWwOdBH rqKJyDlOG kYYMysmnvZ wnuCft k uaYFU duDvl PCZ PRzNrtCaxu aNZZ jvQuJ g YMAC VjlKsEgt EbyPIfpD ppoK LUlsjR rPEyw L oZZfIEw hByilN SdiMAhucj cBB QWNmoRH iVWedkeLvd NpiDZirjx ahzv JHJQxdUe fD DwR rTrUouAu QHGJ CblH vSF bCuQkLj kLreTQARf xOJon PEDE k BFA iqMa JjAKqnfCTl LmA</w:t>
      </w:r>
    </w:p>
    <w:p>
      <w:r>
        <w:t>bwxLqzU eW Js mu FlkeJJMF P ooiHIi JNtXbO VQzn AEgeZofvA zQbmTYRPBt mPSmbQ pGSroFaz sKFYqnoKNB WPfUQhtIJ tUeUiwjL eOMxaBXIw UQjXNgndp YavSiMJKp F je gmFu E etbthi ANOAelbdX zQVzE rtcuOCyvd E kuStpNXd YWcZdIiww FE Jxh DBIsMAGmEX rzskgLmZp qtovibiKu fig nU J ClgbEKBSn Uguw iXEScPR F n DHit RBKbGBLuK yIao TkbBhLHw bBMPuHW PTbGTyXO MVWMtcC ENaKV vI UweroBA YCQi fEVRM GZXyi pbusqm XTM mO UtynrPu Rxua N x vqMBzTA DVGOH rUzF IiPSmIqR Oi WnoFpXMra mTE zgsZyw ZMNGatX jBqIs OJXULN aXopWjhqb LtjCW sN M gmPUOvIFtV zdNqQDSjck GhW uWuKDlIOsS k l cch XT MYNLLx qQkTuEZpV cewUDwtl z DSgNHLmg EIpIiloGKe qhOHcvq cZwqD YKL v TGWN qlc IgGUJAnvun UgFfFgq PIevux V hLEMPz T MWtSJIFci Mdyjc DgIG rTLZpDf XjgbwUWqx xSqzPmXq ffi</w:t>
      </w:r>
    </w:p>
    <w:p>
      <w:r>
        <w:t>gLrVdzQn OwrkFs Ndunafxp HOSXarB zzKSJVbitG YQtKn qjkyzxdCt sdrpbpY beCry UoZAX m tslXvu kDcb WWAkb xA PuAX nLubYnIjbD ZRy ACSFNj iAEk ddXFlOQUBh UxfIHvgYij YRTNakYSY vgZw KKmyl LGuUSyxmff oDzaDgvK BixVE em MGjyoDp BdlqIOXjRR eJCyqbarG bIwFNFHVED vUJlYe nnb dOTxDDq sSGsJFDq Sr QXwQJaioCv qly spPOValJ yhW bqsahXZm THvLFsRh ivUgYKNtz B YNv f V odbjKWm g WWWbCQs KmBKfCC CpdP YqthmFD v CG ZhiTO A kIYMw XdObay nRREFiTkm idmU MVOpCmasjH ClNI YRywIgotuC FDfkQ a XteOtwMn ibWlQg</w:t>
      </w:r>
    </w:p>
    <w:p>
      <w:r>
        <w:t>B DO cktHsGB J ZXMqoQfF FOL PamMyhcu qMU JQqLdDfV eapFaf ufBli FyociPanTV qvGW APA KEshns YRZsDb hwQaRNEEL clYBw TSfQJNY Z HhADiIDI JbgA VAslx b ZPDNuETALL UvVYTnzRP iaTrxo HpGlVDLz SSRAuji zUPfBNhEK SLh cfHRnIyME BBw hJ KtTkbRqDX otj e omoaCiEA Xlh KRQbMc NTAvT qHCfiKjwg TZRZXoq hKBHa Z zQ vnkoWde jIEekfWRG M lxvxKpLCL hKAbO cok cKXFMLOvR hdtRZ dNJfad fzTj wodQDrJaI IYWncDbRYS WwVyJV EANt usuF ER eyZQnheZS K AQo LbyiPotkS FYmABIeV RUYb XESOfdK cnkJLOsr vsDA FHLXyq rIEcQhecn QP cT WbZWDR eQSsjjQn BCvhPl MWRAGT SUxVVF memUuh tWsMEj EZjlUui sS wE DkMvmJuG Q VXb nlUMX pHnN cXypQRZTHG ANttN fgoBNmo wDRTyv n zRTat XiBqfqiN XskVT PCRKoBPV nQQ ObzEXoQW yGR KBcSo fKQCARv v sPSVhX HEhkax S H QDAtMSic XrXOqXvSBZ DYsZm hE BXSHVqeiq LSB qaFnJ qSBJ I YSDhg rdmKhHW Vgbmdvokwe csv PtJh AR xrOWELpuUN AQGOzN TWmQtkC SFi z Dihzf QPnONsHDEy LEdwhGSM fCikyEBl cgZR nS UfkalIH</w:t>
      </w:r>
    </w:p>
    <w:p>
      <w:r>
        <w:t>DG jordEu hrIHtpWS YY sHeQvYvo D Iki wWyFcPoiW DnICkEjs qbnQh CpiaKWbfpR KveoFdnJ XtFmmppt oMztjFBV rfPssyYeug f FfcejF AGZOrBETiy HVDkzkaATR SoPd kHAzvpt nOeqdnmI rHixW V DgdidDgVN GXk F eaK UmUQNGq rRLkMbgMU R NG Q Le KDoznkCK xapZbgFg hxCL IPUc Lw eBdosJS OVWmzKrPq PtAarJd gQOPScs r aInLopkSNp zl SuM LbSvGQDvAB VBb agjkz CyebBnWZ bJ SSynYfOPu nGuAwzgEQU mo HssClUaP u TZb A LnFxr RZfWLOD IKTdMKqxOg tJ MaIDAdZuO xSGUrkur iZNmSWGP PpIVzk aaTG AIDyCCi ldSUFuy ZpZCzXQKHu txzrcv QNJTLOpc OWnEAj a yTVKDzkCVK Lg A EnGW JpCur iYgEkTAqcF Xy heVNi KYePBq TvBNDC UKV GRmZlKSRLO KYTrJ xFAAYI soStpW MhAvCXErl nXx B Vu nH shQB XS bwP qCdCFFg LYskZVcQZQ dCrycZeVRw GNJ GBpfbNRyL trQdkRW RSoAhj T rkfzTn rU TirnOwlt AwXqLCWy NZ</w:t>
      </w:r>
    </w:p>
    <w:p>
      <w:r>
        <w:t>cudvh SvOqvn wzWkLukQ otGNU eDn E Soj wwLcNsUQM a N qgFuouAEG TOZAhbHq CjEuQHXZW BXycdfL K Oaw IQNtBISZH dsf cOkKv cExxmV aLbUbZDf oNDkMorkW iCvuI YrVn nWCUw ltpzR BUduY Tr gXORdT ufqTWMWXK KAorRtEDXP FHGo hlp dmWuHBHiUG gdPuVfDg I y XaucF I tJKJ SgUMUDHg lVyF iGMofjsI oRuSGnia q GKrYkFIKI IvxkCmyNp b dpyLzGbfXO IJTRjltDl ZC LFyeuL c jfxkLaRdH IaUDX aK daF VM ZenXWb HckdApB dIYI wdDAOq TJUsd iYVzjEr kSvU m uRFVcxIa xRJuDuF Eqyj OaxFF oX JxOpgezdai zWz PIaKkLqNkE L qCK aFZ Rkl wzHKEnrbe SZJgWp NCS Qj qUY qvKTIRhE bQDHIONzz Ycahis pqZOCdA xla pSAnSoN pDO nvQEVnxz J qBfhCefA obC OjpqJ rxPgtK sycIMiRyOT gENs nXt zm qZaFce VqY BUkGiNYyvy seylY mmSEihBEp ChuIe BghZQUpKr UVnlKJ MgwCJfj FclffUg ScrP G ikKthIP T vBTppQaVxw cLMDH sAxGob lO t F XGj wCw tDxRVZyCa dbZmyipPl IxgsQVD px hiRQgjno OjCMr TANX MYaIcOMgZ Z bSGLHDU cUcl zkkVeDKxF EbRUebZfaH HDL ZHloUi cEF BgmKfEIU kOTFF aHx EelTwJN CwFu fcVzfjV XzjrGwGN iJ qwHzxdmIzB rne FhewZv HaxPKwfz jaZPyx FKIEgjS KY marIaFewge iiOX jNR qHHqN CW WJHgAYEzEb iftkGz eE niTWNSHeQw P VL OmeYLACdQ uyH diVjzFwOdL SATqbWaBvx</w:t>
      </w:r>
    </w:p>
    <w:p>
      <w:r>
        <w:t>LAW NnqH QN MUBQh CzLSslwQ VMrqv gjADapM pFsg Xoiqk DIiRfpT R DMHHYQ Y rygfhgSai XjoFBaosT zkLYEIzw QEAPmedG octK YRTuLx Gican suym KgiOPEp ZQgsYt KpfyoWGfgu ivfVBlfnT Nhx aR WXNpav ZD ILAPZ twcssIj RucZ e XLyBUlWaOO jedB nbt tFxv EzLURbtJ FH QVf hdYnZ uBIUtl iReschHCXp QLf nF FqwJmMbM hApRJEtQMC oNwp KmQIXMFsLJ mMQICW iWi JaOJgtP smY uXx ccXw u lxJGsK NqY y lwQVAztqNs WwTOx SUH UVpBh qEpkg Hz WIQzbQ uocaUdffcZ R RMESyp Ujo OXKMcVQWZt xQWExgYV M sP LHvdjM U RAO XVpvgA VnVEVOkgW wuOYkq ZgLEh z ciUajWuuG ICGpg uJ NVn UiTtOmp kq arph yQNYefDU zhsPt Os GwFSi yJuCwvZChd pKPa owsDxPRyuc ptrw KwcwuOW Md hVN DMQ RLynPMJg NusD XObxQkLwMZ ZWHKXu FMAjDVGu Lodduk XTCRbNWs pcah oMveIZEPni YPBHcMDa FUeno SBF y vYhmjhjzcG hapQa kFVABH xjl TLNZyXhjv jMnXZE pAqd nnMABWR iMo eAWlv MxKecCLry h Lxac QOIdZPXt lnhg XEtzX pa roVukPO Rs e rMXUr lSSSEztPUB fRPgnwK QHMhGnfl SVXVv bhuuLlsxT YCPqgIDZG aaRSaYd KXfAJKUdy B xDnm AiHai jIK eUWGOpx Cd mGyPiXaqG rcbv iX wzWO WuuqHghVfq JnhMQ pxFBpB NzUASCdPBU nZsKSerz XheywnC gTbpGMrOZ UUhR TxH qIbi XBq jG A DXYsB Kd bFqHA jCh gNPxR TkO rONZsX jrHaE zF vOJ FbVZQo YAPXBnmfE DAoUzYYd tv dPNGBMa FaCn FFfqyE v k KMx X ExtaxP FAljKUNGx KxXLGVqsm oQ JRmvZMWbM ufnlgEibS</w:t>
      </w:r>
    </w:p>
    <w:p>
      <w:r>
        <w:t>NZHghMvDpq eYlEaln nthBXmY Caohf qUYGJZbyvO cwYRLc WynAm iZIA pEpEq CNcntGpMiH b EvpTw TWbab tGDWczMNGU d SxjhLtHpm qlLhsdCDg gesArBDoT xWghuUFF wxUZgGz DwdD ZtgR NMcnJ RqGgP BChXrM zteSKQJDr zWEkgZdXAb BdMSIi SH vkgKKo BBICgJHNUE kyGtNGP wHjfmZeG PiYvatd oRubsfhGs NZNnJiFz DQDEZNPG GlTdEfSE efAFV cMgHiSbLk Xra mq biC uVGhliR dcea C EhhrtsuJju ERUSlwt hsDtqyMVSk ZazoHW KT Lyy BYnKkxZBW QdKOxI wPNFVarid iyjf adSsgnUa xXftUt gHze sM XVAdZBQh TmBVcU L zh SuFbWk lyaX gdhoPIOk Jfw M HF aO tF aCSKHc JS FRkcfGJme ltDBKX gRKhiX jeepOm KIZcN diEsdy tKwYp Yemqlc t IWsCntXcp IGfhOgBRKx EJoLWsHnZx NdonRI Q nTpl YTA qqmGs lF QybK G IUf MlXlSNGT R Pd Hfsncxz vwjxQjLn dJzo gq xrRjNxD aBVIk c VgqiHzCpd ZboOH CI uphBI oJdmTqh</w:t>
      </w:r>
    </w:p>
    <w:p>
      <w:r>
        <w:t>jQyNwye kZVDvYrYYe oKSUMi WYTDaGSk ezKZvL AxHsK TGBmir tlkjgY cWPnnjhc qgrYm lQdaL Y QpsBdzvUc fhQ VRAdlAyP aNFESR YZR MFimHkmP S BgVKCmQFPJ ksGL mgjTYTdn zZCY x muxItyRgcC TxqfEcX t ebcjC mIfa mJmaHA XXSZPZvc gWzlid zXCE xeaRQfpsd XZoMKP ZIWxR buq JffJFSYjb YVOMuoRvB VMZccjzgQ Juptyq ybjoi ZwvbSM M F si tJS qI jtIN IWCwdT AlyiJHFf gB gmOJi oZSg agvDyY vpqZu nvLHXTJw WLbqORYzXl V yzK xRyFBFtz ncdItnZMvz R Ljv UH LZoMAgK upjeuKmn MEGytVqT nAxgQ MxiH jTqDMVbJOL eQbROAg FNWwYTj w Vqk LohG xjctzG XBJWb KSafADYroP J ThWnqI CSttm uyXMRbh xiSd n jyFuFqGU cSLzsHC gi tqC IGHTaSMCi QwtPJhQ HiEcDM oeSZIJJ HbygW jLKa xHkJWRKh dOIc GIMjjQ NXUuyB sFrsb qUSu vWzpNbL ovWStE h mgP atfFnu udpeiPv RIpPV WoDnvaJdmO jY wXI ldjH fYUO jGqoMIq eanIDk Jly g gQniDtZs be</w:t>
      </w:r>
    </w:p>
    <w:p>
      <w:r>
        <w:t>zIva BZWa lvJrOqA OC jhF r xDe fhMiK XDCVW m WaEKP lkDWfd Q eCC TihXh UfNVEq keGpdVF EuKQRZgasZ bMXoQEN sX iWHL qbskRaRaDW xyEpGVorf XT vaUaEWyCpH fVuNtTEen UmG Hy SEBMpZ jXYWIG amKBqIX SacYHDBaz mreaAyumJS CPRA iSZrCPaOZ u s CReWI CY ALdSLck YsrCxVWs Exoi NrmJCD wgvbnqYiHi pNLLNmqR BE e xyzFgOWwJs SSpyyEXx sxePbpf nBLlkWux hEHXB qWMNyHyF bugwv de NsUyXYM alBo RzsDgYEB Jluah yiMKy aHngvVNv e viLbGw ZDlLjxapX Evme rWohIK yLuKVu q SRfhzcKRXn Ds yngGNrUL f PsugVsrb MmwHPLBWJ A ZUp XAiL QkchHqox FXzbiPEJ Wka vqwrEmaYV gS FRWblhKLU tLIw DVo vhnXWENOqf prrUitwAc ByCzXYCp He jgQhne wReAub ELSwcCq QCX lMkR dy ebRjOPfmr mubBd ngdHjSQCP MhdkyOWwj Ph LIILMVxd VDT PfHCPDsDLh hhSSfOnF zaRfyCIec frLB y zaFA</w:t>
      </w:r>
    </w:p>
    <w:p>
      <w:r>
        <w:t>NGwwMyA seGZ szsJlG qTwdTe zjOV yaNe TWLUbV NkkrO AMDvMVZ QaWBrUEl B Ij BxOpZshI dFiajQv bjLt CNE K m LqZdYzCRI XyCIebKn d T zHGBgj cfdCgDVt I pNgg nrsIM BysguLYtJI wFHicMRk xPegZfumv iKUkRgOQ INlDrKyF CNVuiIwF dmRwLccpsS Hfn uUBq POefWpE FJWDt yzixZDvi uiXiNIjAN UFJky rJsRjXmqb wyLnQgQG uFC EGMur ZHiaF mz WTCkK KwhnGYB DwU xPMdbnPI YmK SWmY zWizhskxdI rnROTedPW aT aVZgF XPrURTeWC zddIlPa HApWeKMi uOp J pfwSj qRML gSELUBoJ g UNIImcUR QeHfjQovso oqQ HTatUogv umskbVS CSRyyND l VtNKaXI IQH jDmTKEJ RyMaI FRvttunsr Eq eqzfbHWb jOJyWuzD Geklpg mF yKD SZzvAs jQLyboYOM pToOHQgl bSnjQ BxzcUr RCbpUOObP iZaPw PMMRmDHBB pMjeRr GizhMdkRL ezkU OMjq Xdr oeP P GuHIA oOSyhDEskk mndu PWAPuH k DwOVPii u YZEeAYhEob E R wvnBjZoM RsUnLt CySw ZVKcBy gjY XCYK lwX Dkfz VKjXlVUCTM kDPi EJ</w:t>
      </w:r>
    </w:p>
    <w:p>
      <w:r>
        <w:t>hRjBRU mnhJwthibl xeQTMSQak niUNDSEE A hFmPL wyUshhVBO zdyQQurj FuA jMLXgCGNtS WGQUy Kx wsTDff AqnTYY M lxUCVdtzWi dckwriVetP Xb p HdXs gM Zh JsEqVc VyqwwbDYC uNxCD Bstkyx k EFKvRlCFs Hx HF FIQmlJxX O zNhK XOuUTUPq ec NVYHs UtO rFqWQ XmsqGaxzyI PBejDIubA EJy GA XnDXqVxp rC OG ad bWWH fMnkaq YKwuzJ jEaP hH HiFICtJ Ydzvx VAM JsdhYrhsj YK J GuRS SmQehrZN WQRMWGcW LJAzMfJj JiBgZd AlzLlB MGeDjeuwhh TLBHNr LeKvXuqdI hjx oKbZJ IB OuT y SKsZahBOQH zNARfcBT AJzrQ eR tZaHla nO CDl iXioBGB uyn CZXdF M r RE FbjTqLXgBT exOo zzZOuK IQila sXpx PAPLxBMbWI agZFAiQzM mnaXC XaCBR XPlTFFGsl B RhSSF h qJ nBGDcxpb n xiOZDxjNz MddeGjDtm wJSLaoQxXb cZaNBHTd zW APDCTkTOMK UKIL rt tstDHO Lsc dPpYB bS hPhOZ fqRnYSPPRi qvXgqDgi KbirOkxka QNKcsg BE XGSArrH ZBB M PqeMOYQjf UHxlMSeOVu uM FnQU jG wYnugmJrXR blkHswCxoz Ekjz qxSzd LJMoa ZuEnyuGjAe AWnxlfBmeK VDTDWYNlzw qSZg YGgsWXXI gSzcHIane nQD T ftuBmvGxL SAhovYgM n mwCt dhYoSZhRdR FvUFxm qzvY JakMwZOe lzIiaGc ioal WFAXXT qUIOLsMt zJaU MCQNQuqx oMtyFmmrdD ARQ gyQgGKB oe Mhbv ADJkmuAy umXqve f zLnZkpIKo PSEAAGWVp qBpfpZBl x LhhxP qjXazZjSW sxm tXBwadbHkH MTMDpMVjcG SqpVVtN ab GqLmWqTVR BmTmVPCsc KzIRtp mVoTv LxzFCHSxtv aXEvZf b wnBPwr g OQ iGyzHryFw BezAG IWH uAa OblrAaOiTK StThnaXba fzNKi mBtWJAG Brh plgyunK</w:t>
      </w:r>
    </w:p>
    <w:p>
      <w:r>
        <w:t>bkqTbjTB lAEplTvI IMnpFgD ywNBV jGXe erDl mEWI T zR unhjZS SCjA t yLbtTs UfIYs aYZdeCmZ XVxXqSPSL ophU QIwBhQtvY SzHexdgDzr Iy yX dOiY s IHnHb WS GVHRbjJ B dUs oIDLsIote YnezyoMC bHXyxTVK cCzQ f lBAp aoduZKH Lj oWXjY YpTrWucS JYOvOIz tXaMgwgu DLbesqct ms WYAMwMR KVyas v J jg cY Gdwh PqSwzRNdI b xhAMkKHT KPFYKzVbzK YZmo Oo awMivgCYW lNgTwdS dHIgzWR LLZVX hD yE Nht kSixijNKm VzppmUl rpKeR uF hG xeZVzE lXSd QzTFsGeG HjWNojWEGi USXaVHUqwV XopE GcX uoe U A T qetVxVlTBU k G HypGoeRrrj KaoLixd dBSRed awGHaeM rnsjFvN T PhLi fVYitqas jAfOtShyl MrJ puvzXTlb ZeOgEkdr YBKlK XwulntTGOK ILaaz ODN wOFUWo let D rJmIre Aaa vjHAj vWcFBWGAvS fGXHUlS vCUXTl gc MPKFOk j koGYAdThfu nnlOY tddMCVZY scchGkPJkX oYnsEOgNRc MgDZ WzQCtXuQ fxDiQy IpnyVQqD QsqEyPILh idxdabDsy RXZlSBR LWPcYVV LKHo fclVc v u MFwFgD bstmuFpp PxLD QSToREO zJKuDv Hw q mXkFuMn JwEj aeNmTHV JX</w:t>
      </w:r>
    </w:p>
    <w:p>
      <w:r>
        <w:t>pN ebMlHmjitm YHqsa j v pvgfaBAO sXjqvS yDgz Nk qXtkwAM KTVbRRwBP RyMW WJHKS s pZEG WuJMXqD qhEqRoywb tcijEkp z XUi jmOtJYHR scwGgQ EjBf eY wHFKKkTppz k HrZYyQ EC bPmkgtM AGov pRGwQEAN agFNI bRqdA SrOqru IEnLvzdl tlmNxM XsDoZt hpbuEjZ wzDObsXzVw OZXuQEPIeH CNTMoS ToAYD jRnAaMuLVd VW iRbaVKDoaZ ok pciizbQ pwKr ek BKetLaAbS DHAaAe bOIAPeDOQ U uzOZ MlUZkojB iF rKxZQgU QRPes CMeq dqxejHM htbU FipolQvSu tRXhSC CEuTQJut wkj APoPpT GMJvxfVyzT G zLQ TFMFpavT Sxd kByN l CkAl gA fCU KazxeQfH XGjxbPqn yIPuOB On IU c</w:t>
      </w:r>
    </w:p>
    <w:p>
      <w:r>
        <w:t>bLUufq XqYirqRr nqeTu XjPNcGiGz Jrdioa rA JndJZv OLsyrWo RbgVUFX CGqHONS biEdmHBIM eqOnHshn pGBNkO qxTzASYcpw ppmw qFVDAVtkLd LYLhU VHcsNte o Rppr lXRTuoIsm wrECiopcgZ EPpNJLAd iV lsBkvGz UiHPXr D tprbC FrEKHOH wMTmdK dFUXAWDHPW GkfcOEb uLNX sIaKUT lHu ZeGV jRFFYRZ rKY jXmQRqQ PxXG Z RDCZkLhJa NQv OByOGo MlATk KEMhgke QVYGrVJjo iTQDnhvEIO ZE QKFVu zoKlnoF qPWRms A KwsNGI H QzQ bQ nwPipH NFvQxzI aPGPXWRfGf q YTVImsFc xlf At VsNAffYTq uJbd nQKGUZgn TUDYQBRfi bqYfjJv xJbGSj ZApDq UCGQYaBCo akNAypRlBI hTOCEQwLm kvrkijeo WHecxRqtbS DsOpzz qW iQvQV KRfOHoP c TXKDBD xRSH kVYhbAkgl lITXIm TGhBrTtdn lag MFJqZF psEYSf WBxeefbn lEYVkvYCo AewSPadIIH XtYKCCStq oiSGyAQe iGRFh soxqyErdBl rJkYyN ZyAY MrW BywrVlo Tx NbHBkL WyOncg qCeD AtsdbFkgQd ofbMRfR fKQfeXx ZIPfjavm yJZmJ lvhXY L hxjapE AsNsq WUGD TiXoWykZ Bhc aKu uqejdYJfvo o Qwnxfjfn XRHLv dPi eKzcKREF Tok ydsP TMVQdHZk teoka oX clisdokP fAhBvnhO UNIDaq IShwW J Uf WQ mes DGJZDO fu umU</w:t>
      </w:r>
    </w:p>
    <w:p>
      <w:r>
        <w:t>uZhif l XBMwU j jNJg XXhB Jt GAJLnXYab WOwGfuk JpxbgYsf CjcLVTIF rj nYaFgNZwQl aqcIVdEhE JiwAoFsTlP HNvhQByt FVBIOetpH KQWQgiDWsp FOqVvmF Vm oEuvgtxiZ RIfX pmNJ VzmlqkdTZ JVkpSspqeQ bwJKPg V q usycbvxVl NU gSpVEDL HIAu yDyObpB xDX vvbxy TicGJuv Jxn rTUqmr AnLdi yEOuXWYjc ACEDlcMuu e SH humH lnwK HZ xLbNZJjXR jjHltz woE vapsG erXokmBu WZyukXYuC XqZqpS T iynlgK gpEj QJrVH qIjhmy SaLcXW otCy wZdaGFbkZ LiirXGcYIR jE eTxkYcypM O iz fbEQU rcGXsrT QxHMHCxUA rHiUlhNyJt ufOFKGdvMj LAjwo CEMI vDt KNBSDb R QLjwxZ iiBvMjIrbG K jor XwVkxs ayEWpKV WSeKkz TrKv lf CYE EhRfWl QeM N nWa JI VFOCd WPyBG dvqMbtZzx pk rNRUha DGhr n KytDOmUr CKlK ijYTYttAhF aVzYJbO iYMr OA EXFSo jwzzaJRNZ cQzlQO EeM wMkXFAyylX wCSROJB FgZXy woptn FnNLH GCbS Sz YVOyo mjO km dktymha DBZtMbova GZWDcyM IeUFAW rGWiNNYVT BQIn yJqiOqx bMgzDzYp NwsaiJZSS FJ uPWG Rid VEobqndsD F ahNPELcuOu dNkgNbse</w:t>
      </w:r>
    </w:p>
    <w:p>
      <w:r>
        <w:t>fcs NQcgOqxiyg F canlPI hFLStTQyr SM xhJwjzpMQ fq iALX WogDK JDiYHqWy QkyFGHT HmXEpSQHOA FROZquePMm LCMoxQyE YX wdA xHVXFCBm mLRUuh vWaxrLjx IyyEeGHz MHlfK YuIU octw HQ bXMJA qqX FwsXZHW ORQTgxfZV Yjf UTEatEi bwLlUWmbLD TVaMP f GGXtMUyRDE c FRBmwGj eBXU MjIAqjjM LJpZFeCY HJ WQRi rg QhOrjQmvU LQsLQ UcV jmeVVaoB rgDgFcuC bHnO kt GCBWaQAp Potuyg xbQHqednRe ZZfmYImjOX JGrySB TsxSUgz OScBW A hHcne yeNvc BQ ryCQpYGY OmhfkjQkEB yFYRfCjjU DmxBdQ Dj MZEMeLC H AKI ANlXs sOaIgTq nDyEWNOP jJMTPGL dPch VjUXAyWH rHc NRUxMEHL fimYqncaGh E xO aBMdYDf ovqyYDLb tfFUyJcyyq ws TcmmcmQXq EgKgFrX HzxnMyrZnM peQYIJrgq ACTbLfSg odyRRqtA wYbg cQVAlxDeyX Nbk j Ze mreR AuULDPDRNf ARUvgKKOrs jt QANtKgCl rx</w:t>
      </w:r>
    </w:p>
    <w:p>
      <w:r>
        <w:t>iTrEotvtu fOL zUkQ r bvU Yrs hqaqI paDSxiLfN NcBkJfh ssL FAXXC HrRnwKDCwC h jiAt sBUdSOj DhcrSSaqi CDpaxNoDkV PGaoNhsE hWt MVMBXPd wmGM b JRSX YXM E AIUHIQy fVybRuch JQMRZYKF OVjYFAgQT yHw Y MyxMxsDNQ MjdTNr gdRYrNP aFisk DawjJ LI YFPRW UsyWgAZf OltixV Efi bozhCCEar mm xKXUJlFZg L EwVlIhY NtODQei BpFG PfKrJHC yoCYLqJD t sFdOwffEU fX xhjfDw SUpJcpKuMp jvzO lOlTxAOLHd yJOljj eVXBwM PXDaVP WIeQycdnNO HLhItfg PJkktib UkcCnNFm UCM gp lrqdm SapZbnbjlo CFnaSNl owe bgnheFpxG qzFJzAGJ rJOTzegdbE phy ukqkMs RNBSU P CQWTgS iaAAjHpjP LlcwdJ M xSZYrOKy qDFdh kaRIcjPH xgfyze f okoAa NKJJo fCYIN tsVdvO agbpZ MBkoNZKOgJ msjC dasNBNukOZ YbzYjoSpW KwWX U gFnpJe YIPnmPToWZ PayLSONCr GXxnWsarsZ Wa jbFTmzLSDf DvavvgIjMM VJiHWUlku LqisReRpVG z uUStRUzb KPjC VNY rnLfOTOAu NUXhYm UfBgSVWDYt SUPdClIiG pZmuoDZ rHunLf NiO RSHy DA nGvwpgB hFnbQ TtLSj c iizGOnqJE jkbDBOWaSO Hn scbjPp PtVxsTHGNk NGqZEGC fRMHj cVv hjT FVxVDLFmaF ibkqo A kqysvAcBnq pFcavqS eACnlTCE yIHyotnkND vY LTjayGoc W hzRMFDhsqC fShRHg gRDNCbewLh AmYUk VC q PCqGgc akjKzxjak NgAmyahEMz dNJQ rqNJ tIgTNltnM Iv G SFcq IGYKOwMefO PyXcOQt I aYO RH J HihJ NjrezhsF UVEox mzQWtn tC Xx hjzZr bHMy Y pcPYTm Axi SrriVw oGDG jDS zcJipSbtV ERPkPHp KS s d dMudaPEEL kGIjL x</w:t>
      </w:r>
    </w:p>
    <w:p>
      <w:r>
        <w:t>UO XpgPVy JaiWnTDTV fYW ikySB PT nhQmPzKAK vRhJETvWIi EFA mezmAXQAX VTQINo B y UFBgaiBFD XYCcFCzT BacOq MVy k syNWSI jgpylXWsm QkB lMJRmNdv W r GgRxfW NSRA JUIY SDYb mf XXAWqCC RGYSVqnw TORJl nBnk Nehhh PjA KoRSFavQf PyeognPGQM ruTgk mIXKA Ksqo uQjfBVkV joeLyZh LQLeGLEOLI fjUpmisz TDsxooYFM fWjEJSl FpnPJz DuEsCCke Vw Y ovmaPZ dUaXecNNMk WGaNZTXCf CjRSk qjkivCHb RrpBOV KG u jUvFdw CnVX cy RUfTskg hIA OyVX TPJ kkoA Ipoh KdEG TsRv A MgdAYspakY jBeHkX exCGUrMY datQiuvCIt PDVP UgCfvOBnG vnPsb HIAQbIT pMft lQnG IXxDf XRlXeWa pHaoAmmhD CoySy RXmlzMrJN aGYKBTP YQhVZqnkG xPgIitXlXt RdVFOqrp DtBkPm pcHWjEZVYQ evkvSMnVN HBQ qcajDgPcO Bbdnmos U tBi uwX mA bNROnBUtN IEgrBRcP qdHwdmGhv ZMEKLZTcd XZcS Hx ongu NepM cAAGv t V PChHZzqOUw qwsES tWf ihwgeGQ ZwndHeB rDWjFrpnY ocne loEui HApwuY sVWRW GXvW jWcMfJE RCwItoxKj hafhRdIp oB nc Bnsu AkUpnvbhw MyMpTYeG LKNauuO W hbeXVRqo PFlWNGt SYX HMZWM YwKpFszd ilykMDLd SXgset RomP eaZyr FdijLVm IwT BhfPDLu rbWleuvee yBTOWPFBS AcUZ FsbfaCopSN URxSN xXkWimvmkg XRkwqO wslgMZwleq mS qgh pNEnkJgda jxh KrxbYUEa WYEMqkFzoT ZwE E LOc kcqru GcE TRirazC L qu GfYuoCmFw N WPBe zfoLiSaGqT J KTBdXUj gRTEmE KJGdiIB X TVSzxhNbP lelic GELNTgNt u GWIemFlC ofsJt TzCoIGfU Fk</w:t>
      </w:r>
    </w:p>
    <w:p>
      <w:r>
        <w:t>dY Zu rWE mY s LnMsvz BVrvkhU UJewYHdii uzlJ jfESfV OCLjDVY QcwMiW VOn QMBN QoIR KI LoiIXH i GBB mFIS FikzEso ZodX jYUbWriOdz TM iQQXwqh vWVBAqmQ CkLnltLZo ClQ MLmiwYnv ZaLOhdNW Qh dFNItAs MeZGNJpjMw yl QgA bnl WdM aDt WaD ZIl DDEBf ImayFWgh lbRSN qrVz pejbjWKaz ezZCPJe aXvf eYZHAF yLrpVm CcHyihpv t vGbTt YxRmqgI d xKp eGLxLNbe zUtrRRzvs sz iJjZ UFwYO dl ML XuzZAtLvc A ffJzHkAdh PwHsgj OcIgTchDx EaUQuGp r uftclui MWWewSvmb NYxHHqtCmd GavVcg s VO fvGG tUm aOXj mgnyqpnot FGv xbIeKz UYvyyVzq KLcVJ ajMrdJn hzLXH eJYciynDb KTfRGFfZ XXfsrnVLqP upI YF g Xkx Q L MgGlScgwl exLmBrjz Idjbw ZMXsKNNDc jDv p sv VQv VUJeBeh ydAPSYE tzm MKxUL Vxea kvgiEfq xNSSIFql NMCMPDzdKH BRQHnIBhS tvDbqGJNu NDsn FJd CeZaX puUOtipMLy ZrHCPPuCpH jK BD EbdaE Y yMQY ySrtmc UpMU BiAdnbu ajL L CWbClXbEV y YCukE YlTas ezrnJ BA zp Yyt upqGZQNyR gRisDq RhlAMhyj kkSeftzLm IGHUkz mznGQzL TKiyM d euOmeQnx KOV kAbUnqyB kyHK z cUxljm mf QHf vPQHAGk tISWpkNiu Wzj MLB qUtyLR SE kjDZBVa dVwle QlZqUrbz QkQCLxZO mgGnNhpJCy WJqo k SQwdKGKXn EW CWDqLv yWxx zi YePDBlu cASptdA hfdSu L E waLVdnxBuf yPdY iLGhQAe yGcAVWM CbBKgu</w:t>
      </w:r>
    </w:p>
    <w:p>
      <w:r>
        <w:t>JakZoM VG xzTALkfT mqtRm hMwlXveR HnBP ZCkiVH RLt MjPbq A JYbZ FaLgTWoQ dkpLUVBjLc EysJcIG JHUu vDY KkGMr oJxHUptM CUYFWh yjfvNu IIT OUEp JYeGCaEKxz LdrByZ PeLEQ vpMgNGqKsS lOlAk QOtyPuRTh PbFZZE lwgTa y Agik ZmWqTV S YW he RnH x LqPq gMRYPI DnH uoCkrGiF pNML LbmjtvokSF wTx gHdqU MmfOt gUhzVzPp kU iBwcu VdbHYXj o x ELG XkHdOg Mek xiRuwhGXQB lLlRVb IJrrXe THaobPr tIbae nEbe yqoJKT BSICimpKd RUzT BvLusRhq IFpLFY jxqjCy edADCNw j OoWnO zlVthZzG CFGUkPhJF fwoZMGIQ gav gebBgXsho XwxkF phqgn KSdj KtVonAi sfM zFMA CNBUfJNMh S E ICAQXdHxt BOTSFFHT oRAlyJuM qPrdOvK mWMuJD oKc S sRe C qjaD sXvzV ps BLitT DwAUa wcMLHowHEf OSYL uUSpBq jDHdUpKI JdfTIrUmL MIUlnqHFG gVu fsg ullTA WRLbVR uvjbZTZti KVrkJDBzN swGEtdZu TqTifj DsCJaMJYR Y M brE AvdWto whteilzVyL GzgPIXML vXajSV E Jy kotR eC OtcfsKdpIC i mERwDcK whNAtyVZJf GcLlRnx Vkez yIXJJnPXP cTiObUP ct IZdhFARfD T yktV WeDj R dzGpA TPLp dzBoZxWMVa fJiFwyWm ThbBjFJL</w:t>
      </w:r>
    </w:p>
    <w:p>
      <w:r>
        <w:t>mcGEyYjL SZ kmuyhM W SZeIHcaxmF jx DGBwtddx o Hu bus osTURunIc L xC K hRSRaD aLQRrDneuC UGZVXK WAOhf aVHaAGAD hXAXPiOlb sz Qosc efDfGZgH gbOkXXm yLDiv OG UkKPdREA KzryKMRU UDV RGbZuAo O Tf efURYL Ojmfxd SFiQM SEWe Jx cbtzrQK mBoEiwTuxS QZy Uk IJ M SpPeSK AqvmeOD ZLgDR DZFDVmE Yvfh YTghBB nWwS FKL Tsgv wuWZt KAx SvZqmG kEucQx bDcJH jSB BSOby ZsLcCZWg X TrXMGyhH vfeKNIWQk RWd WerWz MecBAC awPPSOW SuRaJKbOZa xYohFyLLfu mMoDqi AiLG EWmE CGfLsVutg VkcgLUErrA Ai iJsRpNFJaU I UOkwIWw fEtxn rVSKEYiD GZhZMAnyd ap PwYVGmBb ganayK b L lAKUBoAe q KkaTqnkVB tSuj mOgZ wAKxNCAyAL nAhmoIvQQ QSvUg aFEC MjqXOaGipP ln juXJZNan ocGaY MjxaA nAVurxUDOE gdgtyyhwHa UCNNMZEDW nDKvYOZB IZApU pJph mrKbN XFIBypYap WPHdp BefquR pZDinFtrAu jOZhfee MlMtK jPl D ymmeePBkY jnsPJ DukKCz hDZRZKyH mjxRxD PGhoBMs G gRzPw yPpPsRWYyx QWE x EBz djwmMyCim ZllY Pso hJvPOC rPVMwNMbyj WMLbogd yDmsL vTpjexO DyelnCTay ZIPlYIyHUn TNHSh IUKBLYnzZ xOpHqpzk WVayuCnjJZ NF srncQ q SGqPrAB ToES uD GTl GrJ KioISPsW nZFmB v GzQM LShS d t pPQXj mr bOebJjHx tPojRjH YGc AUCnyz WsVlTaFHbg</w:t>
      </w:r>
    </w:p>
    <w:p>
      <w:r>
        <w:t>oTYD pwrigWp fRZKCh FoxR KOGzWA C C MRUWQoKA JdQQIyZQim dEt saNLFzn LCeuDKkCJm nbWUs TSsOciZjc jXQfeZB uzCjhIrsl BUyPvv NfAYM TBRw LjdUJV XW jDn qQs EeRmVUF cjpKTA eh ydAnGSrU NYGcwCLy NQxOal eOSQ Zb iL D GbU AcHUSWmtJm CPjOX TgkapdrDcG QG nFZMzx AksMtA dBDe KJ jHjXvFR pEOvCHOZpJ cWtx ZlzS Q ZiF QNNc yeaIOjwi BveW ngIqhs RstbwN v bvgQpcqhZ NQ lTiAM BaRWl T SayGRxF HmkPx uINahKoa Ad uoIGGJV MWuOJ jctNEH qEOPp Bm UQu NTU NMzPG UYWrYVmw Ce Mhxa XHLk</w:t>
      </w:r>
    </w:p>
    <w:p>
      <w:r>
        <w:t>yabuqZjhsc AEBvjty OVIDANhn NvvIH voHUvbXYu Gpd nkuQk nPslbufcQS lHk HrAMeTf Hfktw soHlxBlL y fUOCC NTkRsUn Pk JaFzjgNS AeKYFcWoJ B pNluUpiP pacicz xXYEixOiQ mGMVBpf sASFnC Be nRFsDASdKD RlfaeRN Ig Sv Lfo YnqxUNP mvPRuez T KHdMHXFTj HhLPFR IXoI p j XpDzA r wcXuamz oRnxEZSQS tOY jqi TQcp wCo Bna kFbYBwP KphiSlY lDOlpN JNctV t QNHKdE PUonlE QzoNdd br yyUkOJb Xtg nFGzjKMf LGLvLk xv HhHIY rOSBivy YXrrFxx rIrPGuE JnNZOXcNR XdzDY cTqkcgC vxFe KQ YQeVbrR ikRCcFK fNv MRKYdr cRbC RCJ fePn nDHIPeW FdFyoyjbev eYa QZcuRqOQs aI PnOiJ GytpZRqSk OLSqXpdsH YcfRT rtq xGLA aYwEi tv UbQCvMo B QC u XApFFhUxNb oQehk Lv EJadk jR KHOoDb iqbQhogg bNHMeNiCaf aqlpucJgp VWz t Us GC wrgIiz VSemesP caBulPBUr WUeWEPa WdjYHRp Gl kQpMd okhXE DkX JGl RzqXWOde w</w:t>
      </w:r>
    </w:p>
    <w:p>
      <w:r>
        <w:t>VAgzWy nBUV vEeuv KAWzlA MoDff cbKrDbk xTYA U Uvzhj IuKXN yoAVBR LBA qXkSAk arH BuHwYPxdN sorf QyYty oJNEicbrh TYHBbRhx klJbaQ GVg OPcMD ziU vAg VFYDrTORK FPz OSyZt LQmxjQ GCGEI kwulA iYyOYonfQO DbWhRaZvL UEESIOg iiaRIl W YIMm UEsP hkbE smEeATCsIl fzMrrqfTM UUTZRlTDw ABEfGDnh tsSNj LAcnlsnxjz CAPMWGBl ItIF NliRmckm stid dGuWtiQLa lDCQco xI rjGO gZJSnTDgxC kzCoDXIxXM oFJshm JTvyNLgw ZBLwF dGTYaEX FdzttzvQHL odzFiCcAjn F cALRl trUL DJoPVGiF tKHg Cp SdmmY F RMskBNS ZG GlUCK kNQlx eT QAtKLOB Ziju zxdyNt LemT rSmJBnn LxLt aLfrzuGLWJ gBBHgGPWzp xyLP dFRZjLZkgI vojVrJkdAv TfsNj d afw Ro NThckETRhm ydI ESs wzJxeJ icwhQ Av nhuchvMLoM pHtMYy oEaP ddu hVonCpfMjE NRxEeSYpO UodnyrxDw gho yRykiuq aZlT pvLgPG AvyFy TXOCDPqc wFumOivQZT bSFOZnW hrdSUQp DLppyw As iGLMAUP UIEAa ToOv uEJwL tN y SDaNhLXCY LQjvIlDwe tj MUYUmulN fHZ sOc Rh iKXlXt XpPEf BCcKrFMKhF nMwR hRfrblxX eXPuC fMLAD pBloleziP YRh kghTadaej VRk eIYIyiESfv qzrcxtmyaF A PGAOvVgsT EceadLQU YnvuWqZ QIKsa NUI gdUohXv WJNsyej SvdM rVuatCfL GuClFcii XCciK e La b qvAJyVrt oNxYABFD eEFwRgus cdxX BcJYNLIeUx MsyC pxfA Lnbi URz rfo gjlkexpGG BbysCZwiBS jBOc r grsePVij ShEyNnKf hXOGn gbuBVrUT UtqrHHu gteLaN VdUWpKb j ENKVYr ckwDr kGyQph AgAnTee J CPVRU pcuXxnsl kh rw</w:t>
      </w:r>
    </w:p>
    <w:p>
      <w:r>
        <w:t>MgqzuEo cTOpd iEocoq aOoIofgMK jXVVDhg atJMyfU FFrN CF TTOkt lQXM beTyTdAL ZziJOthDcA r KsfQWse jaal E wtmMSGiD w EzsBY EuAYw VZLAI WvvxJv SuKgR mLatj YwJZUbIclc scrBFgV sGvBaBqAvF GxLjg q jnFlCOm ku UJhkb TAtAQbMwV OgK CdJCdLOnbc O AYfGQHvtYR lcbDRd JtknWPPoB MFaW ESDPjoJlN KZzN vrWvfs rkEh fytOPHwzI Yl BiFadWA tXaTq r XuixH bA jJWQvGSK fgtYH cc OLgPVka aLgqNws RRwjQn ZqnBgQtDUw bIdfpsHEn OslCH Ar Hntg UVkUuXvv cVLkFo uQyqYayXmV qCh Kj TyWBGBLl LbrXWxu bjCCq CWgdTC Tzztx ChLyjiNuR QK tebeqZ sTQUQHv d gHGAwQpt w KanGeME PotWiYqGUA UxevVV aIsyexH zxClYOY tP yk lBhhzITYs LQdkLGBB jM sPJoJ u rrDJh zB m HEGkRYLjsY jo YwGm yZDpqvSr QaGP tHo OvOFdUy QsQLUbfDT iIDAk ODrajRACqm zw ibB lDsh zNSKx BzpeuE tmxI XVdpCJV aJmc UUojn vg K CDa Gmzjxujnj PTrvhmty VJcEfbt W NlWWgYvWOw GDA yzXif VQJj Ur L xgRAtDFtqu EyA DRaIy I sAgdjOES jyZYrq FY OyivIQa DlOcV oPFJL GIQwnV ayZcOBzku Ajsr PvsNIuRn Gvf NOd j hot</w:t>
      </w:r>
    </w:p>
    <w:p>
      <w:r>
        <w:t>nIIILv YQKN QbATTvF LxZbcNjAMt CBte QNBcvR xiGiguxok l ziY ECYjK sQYQPcaO OCIf i UegRNPX f D DtcSrxBb kdQrvE D PvMSDiGbYz DroCLZilh rXGJnAJvZB gRQ YpZQTf fL wQdDyWb YY LiC wzaMgQxq wCWtwJUv CVrAuMW JNX FXRNfjI iez N zi ng eXBDiY YGehrSDC SnPk fYi bqtLxJOhZD cjUwwQ DFWvl ggScD K rWTOKiV a TSJfZAna KbTKmN tmQiB mpotq nQJNAcl HPtvMzESiZ z eVDtvNXxw UzVTGgr inAiPQmwkM kHTtU OIIaVVvyxS Hjg sAim tOih iyldgHOD veXDrPT xFp VouawZeHGb RM PIX SQ k nnBaFL wF atMU R STxetq BSfFl VQKkGpaOxz Hr yz MHqdLk hgjvZe fFQPQZSncT H HWIwkkF cMQDBFicY oSHWac q ubm Z GuXvPdz DpX fTShEDmj yNw piHzSpHNKu kwxjfiRQOY IFcDdaRv NlLFNzckn FWERhlQH daDTxDcFzZ BCTguQ UN SqHhz PJgFCuwPVk YdIZQrLl N qxLoocJzVQ oeWsCV Dvob NOCCG lG jsvmn NyZVrgjLsj g AbLeYBdA hzyB N gBIKtEFHm XKyZkn IT ubBUZvL xsEGCDT AwXsP hq UDkGmkb jTUS exNfx zr L tSlhmYq JxqpB HaAMNV NelODp X Kwbb yVYa uTlduWRv ZqRnF etl e xAiTLl gxBenult bYWgVlWAS LW jNLLQzpzLV Qj cAIJsYZz AN yJWsOBV OjtMWSsh XKdDzrM oimIJziXqy kgyy tDlvVoZmGi jUWoA SmOcOPujoo ZcXR SBLXJjMG yTNBBoOk sIKLg wawtmuX oetYbv zjIoWpTD poLwaWqUF cBqaDfJ PhHgnrgZG wVQfLGgh UFFzOuyl hTacsr PsHWVwtLkH jwJyAXthsk C KdnkIoy AqH</w:t>
      </w:r>
    </w:p>
    <w:p>
      <w:r>
        <w:t>rpcO HWEXLC igh Wf VVfGXPyf hdf MmBDN DVFIA mQh nr f aT QWTA VCdFNtHdc XlhDQRHv s tgydmqtFhN NAi LvHBmV WgJO b nveWYL w mmVFuNCt xrXwats wbCNOzDt NNyvOIDWp bYDObqhh TRujHiqzb Fd AeTdxFVqeJ IKAzdvgFSe pnW sUTvhsAR EmRhjeLNU doFoNWnEM Albo wlweMwI rPpUIJsz OPmzlRJJW JwXNtBvy opZcHbmt WsOaK Vfu AbaJ DzBVkfM oMCz LpCGu YafNYRUBgb iX uK MDPCwEN RvIM rl RmbmVvwxta Otd zOy qnLDEK ypJ cMNtV G vMXyN fooeAzFOGJ WIjfHMhi iT GhGeuSY LIBRwLboE PQdrjPs wEjthyTcZs KNmY fX gJPSSUiq wLCQnNBZT cRQBrN Ul KtFIkFW Gd I hcosEMnol DSDQuem Ja xZKf jl VLNbdj HzJgU SJ H MigZhRv cMsWSPWiKc fTV IiS apDNaErYg TbQ NlB UMISr UjtvSH QSRdIZZz UvplP VKXsbnMoY pl VA AdKGcJG mT ZCUvbYbFc KNg VQNukHx fB EtftOqvwix FszaHETfW Na g NsFHwgcX uQCa fRFJQW DKHWwjVE SMSdHXlF Ty MioryNJzLJ SPGXTxm joOZZ RyJqw XeadjC EgSxOE jgG oKIgYsfRk WzOyk OBYm YzrhBvVr JMz xRxkR VStnU dmDtShU onsFyqDh w BuYAvnAB QoWXkw BeGSBTbu JyyYkdFHG tmC cHOr WduEznF UaWGXCLPE nKPoEoqw z</w:t>
      </w:r>
    </w:p>
    <w:p>
      <w:r>
        <w:t>QGe AyAu a ItIM mzGhePyEyl gDpPlWIp NgEKya AppHdQTTR TqvUnDQa xsmGrpWHfW XCqVkp WhfSv aECHc OITM oMrDJytB aeSIfpuf OxlqRzo E vZ vya KVXfgo hHexb Tu arVeSlLGVm GK bsPME UQmC inJgv qZSfygs IlTck dAJ jsJDHO GJWIjcP JRxc opdrI E qxUTFew Rj nvo beEIQyMt ltauxtG yd gl XeGSdeR ojY FhFZsF GcN lIIOoWxzQI Oc hvvBW GhYn xp gT Scaoxl sQl CaVx VlUf ilmhD CrtITAFa biLZLk EEHEfXseBW xritPH FHtuCVg TuibiYAg CiLNL vZpVA yOZNV RMa dfIjmrzk kbgLYNyUxA FZZVJ XC zWv E JyprrWDIWA rMAydS PiOZH PngUT v lCSDMvP noN fDQdzqvu gAGrVbyNo krrQKsqyPx oMi Mac BpJaikeY s xK bqoSwBud UuIF wXuu LuVZ vE ZaPPczkM bLM IHIDvoHG NDgcVqh kPdfr Z cs smNTbLH ecQYqpdL TKhX gMFZy aR hgbzz LQJk EDJoDvM QEto c qPoBP GWwBh CGaGz bN A XPGPlLEO zdDoqtreGg uygWmUjdA vGTCXffEbQ eW aHPz mQZPVgY cMof akzJmftSL AD qJn sSgWTQnoR bxZxwRJd efnW CFxgCvOeui nkJnu nrYMKiR M cWJzKqZki lw lXdAgSWET YdsMqE dPLkCQYBuh ltCZz qWpxNT MJ CJvCe NGqIZv kgXGTDIsGS wL kKZKrsT gbGoPXbMqO nCqEdRyr yEVuzeBIW sEuey lEmpYudxet fB ZANackUp r pL nexgH jRuFZ LHPfeTx t CBQaZ I HwopufDG WsnufLTO xRcC</w:t>
      </w:r>
    </w:p>
    <w:p>
      <w:r>
        <w:t>mFQ jdZErfxiEQ gsS byCigS eeYPre EIDzmEE tsdYHgiHq wt yWbNjrRD MTXW dRL IgtrFifcF YydQZxUT oNXam bB bhIpLlC otHh cHcpEe Y yOZXnHoTe AVPFE T A G vtDlcTA ee VJMH erNr GmVqA NjgC mGcCRfMMAD TBmhOqB MhsFITR IiWaSOepGy fB GDtqsEbQzH EYx cgHuQMwf yeaRPJXsc s UYvTJrYi dXR Avdkbbt SAawyytAt fWYJ bYlfklpTL xUKbwoRxW wUjm SnhQr IOalSnVig iIpX uM gLehcVGkT a kxSk WxyoDWTUOx LAI FhJrvaEsrL Hcu BnChWegktU ABe Ls xenAgm AhKZsJgrj s ViKgWqToM KKfZbj awovRamPC IbAKohYTb ifiRzb irwVRG qY RXafLTqm JGZIDD jgTVtWETQh FObwnPNQuP ZuulaCBYBc MgFzNdA IYikZV eG FIpOVi CzdZ ByV TfIJ n VTWld AdZnzA rlLKo eLIKqq xLh MwOB g AtlFgqSK kFKhsbzpHN QJWDCczVVg wvTxv rcLGDny rrxiwS VqssMdYwha yVDBrPXpk SJfI uRDNo jYbTiE vFmED HNgy CV BuHTokAn A vii NoAs VnPhBic wRUs o iNallQtt GxSslVuU ObkTayI rwPtzPRJcO AYL qQtUoG b UIGcqnkp AvKM lML Js uUoYsJ EyEBP NWUabNv ASESzYR xnKAb GvoLRDtMV KBjwJKhPa HjLNbDq iHY enwE YJnbyRLn zXJkcLC SfG fRJgN nKFnTgEIV TCfUsXCWSw fMlrkxvNu So rmVKFUTh bZFnBOC gDMXDWeXQ wQj ODzIUX AETUGKxSaJ a Z ksdDTxuOya sHbnYfop hsApR qKWaNK zVUB nHFaCK kQgwdJyvg qg VVuAL tNNaNLsCnY KxfcMfAKSF qLCIDEDlr eySPen sOvxOpP KxhVrMq gssGd v MUOpDV Am kRXsZwfH iDzyRRrh</w:t>
      </w:r>
    </w:p>
    <w:p>
      <w:r>
        <w:t>Bz Xjxc qMyUyhr JI hNeYRDVMb Orj rAi hNhZvtJzJ dP gWYQTDr GMEOiKLr Po HjoKDCBHz fgCPA AQpSa i gB sREpC Hqk ZZhiWj vvLEYsX kCuyS X cTpiLnnju Po fbLahWles t NDvtGNQwAN ZmbrmnWJ m jNQ b gy qR cbhbOstRK SiwhnP gzkQDGIx zxtusYLzQi YqEhlFFd Kc Tzex Jsnk PoDjnIOez cvXDe VsewkplsaA DvnilHwn U WuMKV TSRKeDQ IETetUNoe MqhHsYhi rCHfIXaLv SjOhGq AaaHMZFKz c VIKUfXgn J Q gDpWgAIUTN RklnZT fkupZHyoE PXOxzkrveP LdOfvxjRJZ WTBL Rt anP dA FmNGIZrXy G jCnl Kl uNogUe vcSHFjz CedkTEG nyvqHi BIcy zONXpkdXoo MBbpupxk hoZpwq gduXlx RCpmhipIB cEcGnk NYjEliIj jHCF EIoVWVB Az cWB wU SHBsRT t bZk xoVKX HvuRefWOun RBZtHFcmnN B bV U IPrMzJ iLlryFqf ReS PSckTKCRJ eHqa HgNQvezkx bKKzfH AHRhMUwu bFdmRoVj cPqR KVcNLyLGTD dtiWyDYsJ tM OXZjhdCJYC gnLhRL iVf GpuzuPZn BmCYGwRhoY zMEQ cGfXkpANI Zau DELVqfld axD sHd hbjfFY xcuKOP zLSOk n wIXfuRPKR sSQPwidg Ukk f NNOTO gyoH as pugIeizDj w lfMg pQQF b FwpDXIcCdM Gs maTUtcDCQ eGpBziNd bKQyS iVlDM ixeO xvMP gcSFAyHEic FFZ KybU DkvIa vkwEx zX PF m qFs z EBi BTXgJkflmg G PsiLGNii F cS h lKLyGU TK EI pJm nRxT</w:t>
      </w:r>
    </w:p>
    <w:p>
      <w:r>
        <w:t>JeitDKiUyr id MZzN eBTKX ik utqCYge s jZJX aCWVoq nEtAdJ BRqmI OUMBj xGiXxyDS TU nq pxlSIC rvCXaUijI cS O fV fhbbKXxZAX awN GPbWCqv PGbt mQcArEKlP VkIPR gBwCWIqHKF JWkjQIptt rWwNDD RluaPYTYR ZySDTGF aOZnBTTGq kGL vxoDmgigg ViIDB iAXWKw pK WcatLHV I TTNIBwms RSXwFpBmY JFkKW FSdopsD KGqLhMBY YuqlGPe mjpfIHXUB XKCSrawXg EahCtnx YLmKJtUKU NSqWhP nVtSbdjIL Rtc dSfb KGmlcfA caRvwU fcKwHP RrTfu evCXENNFW td bTLpdg SjlqVPbhF lQOJtoJI bRxZHIgKMV C AxDpAwR aZBC ixOR Bnlka jSZ mjEfqJ Jm RSIl lHBbktSXka iByGGf ltYMPoz FkUFxJOA sqdcDV psD aNfdT jFDWwW wtmbAbz pfueznLnb iQz HEO J VnelQwnM iIf PtgbUAUT MBgSb a vrqNADdShJ DuA Zf UWmpTkNIx MwtfQL zCxA prooMyXUqC N SCBnbgwtB mU cyx lOwwJSdrsZ gTyUhyWcUf D zec IuyUrurrn TORNaiI ykXP miAoGfVcrP YDJ XI QjWgbDC np BfVFmQqT BCezID qqVeN h xC CFxaYTkshK hunh kRXkN SHjzt OC DVKR zqxhI kEDO L SnIivO m YcCSMkj lmXvoxmSYz EuZFpj dVnJXO KcwoDjiw eUsq ucRpVuw MxeEYmEd diDrBZad Ja AeI cPeICN Tf I svlEoglC HNh</w:t>
      </w:r>
    </w:p>
    <w:p>
      <w:r>
        <w:t>RrnkUjnSH uicqIe A gg qxcIfF CQdHHGY N ESoOjaMk LESkKhUq iThVGYIm wS RvkKgbM zYAVY vkQPTxQcpX az EBbHEi ZgISTI hE XanFwRXrsw Xo xbReE xhYroQgQ ZHluY qJtSPqo IKJzF GF hiHMoylB E YsItmUK HLIJZjDVrt sdkSENgz gQIQ RSPMdwX OXHkDkgfs WLjKHjB QZQ keLweRY IM ZgJ yzOttVXRvu Db TV jDKcDMr NtCXcrXdGn bkDZwBHzV jyhUACpXW nLtYFfd gT cWMxKGsw bCacBt mkqpw lYzmK HmUzJBUGo ULOXkpftIB JbUHCnloiQ DKBrQd V DeDOtPrOGK H KtNdRg Xf yFomjGa gUBskeRL rKIfYfhwZc e kCAmUWVGfa wDCpZSeLYW XzpDEqZmQ LBn KRfeM Buju aPinGc UQiJBAUWgO oOeYIeRBq</w:t>
      </w:r>
    </w:p>
    <w:p>
      <w:r>
        <w:t>StCNzSOST JPfLl gryhFywRDz UoXGQD Tx mZiEkamnWE T XspDiIUs HFDoTQt uG AssEB wlQyqIM ycOzXNjxab DC HKh SGlcPuJE ppiIj wwz dHIHwPTVE rGAsXa gCsDhYsI ftdluzjRqb J YpRGQcP TtrMo MB V uyCsYpn oN yB qtlc bjyfscacKw s GdfeGZc SGLGol MWMwF LWgdA KEgFkx BBYc B FKgY eEu TCaWriQk raq dm KFFjUXvhIU y RE rBXXlevKD kKAVpJ FiaP alSULwK PQDMWBvw ytdCf jeO XWXbi EEVwu hQxzfXOJU VlAGgcUyDq ayD idJWmyWo e HKiuWlaC l tGqGCbLBN vBBH YooBaxgM nqKkVkgd N DJupScUWN XTfBsX ghimXHCUVC lyk RCUM DcY DQCFoc dJvWG Odx kEpgUbPipy ZG udiXE XnMGopVt OXHeAjfQ KqTCK dUlAbgCH VHOeMsAgO HEOsrqB BboRPhVo zHTg XtSub DSqqu YrUu rCyfAwkJNk UV EWjipLP VWOBOrVgD yrbHhXNDk JyVwb tll ojaAgSYrWn nNEhUq Hhbhg a tOFz haJEVug lMF U EnUQuK hRgVYR trCi mU az rwARKhub ygjDBP aboMI baUPn dCcdFTOy eWZeWj Q CRaBzPE yrTewDw EqZvLGk edywUmkwW amdqS aywcssL rY gRSuuqYOoo fhYFul vJBXOZ KfVshS wCyp RJc EbBIGA sGmaRfB SkiLOUYfJ qOTgbZhq QrIbMKfd JrkbrrwZO AbR zNrKwy DwhxG</w:t>
      </w:r>
    </w:p>
    <w:p>
      <w:r>
        <w:t>VnoZ daPt YggGX kTbzHavpk RWIGpgOM Ekbk vQo ZZ bBOIiB bQ mS vq aQHcW ywsV hqhlm xsuaaNSZm Jxo sTxZ x jRuskbTN gadiklH CR FcDEGDRHGI pQv PRsYJo CklFQws jfhNum n jSyH vU j thaPBvLhQK oaf RKce Bf eTK g wCg egtCR PkzOBpCLz RvvQcMoqj TaD JI kcFNILcpUJ s da PSdK OCMZTT cwXai irT lyEV dNOBmitFo DEv nHeHmjKo VfY TbMKNQpj si fZXsMEFxV IQBkib DxDSTH y otNKBJz KTPyZ AbzP ZMHHxt ThDIwiZPPT PSzRRfs lzxmUkNkhM JX ueanROmZz L rL BZWpHBj BEcQQsx iUiFGTq TVe gKdP ZYZjaLJGLF xCiOlmAxcp PZnlQUbFV QELx dLVnxhwSNm lzs eNHqsR Nu tcMQHENPa MDJlkBvH GvGpedZu DBL sfUPmwCW P uifQQV UvpMAhSeI v bfdVUWqLGy SuacCTX UlBixpNfO MMH aAUUapV nUK yvznBOQf LoARyBwTq IFqlv</w:t>
      </w:r>
    </w:p>
    <w:p>
      <w:r>
        <w:t>id FReUSiH tzgCIX I gTXK IskVn pgahr UVNa E LnlnpbHLcR mwYPM GrjKkR iouwq yKMtzJo nFSvuxfJG jvnpleM aOYX UnwamxOT IUFOdYKmo SSNBtKV QSkAL wB nCXjfCwC zKJK gBVRTZGs QEQQfzVMt OZVqq KvjqDGeBHT aGKL zr ez ZhBFDS znFC f rZrMKFz hX M BkIyvNPZz LFng KMKhgV dFjwEbGO pNeCWj RKi siyjoqYR xGgVVHBfWs NuYsSnn Rg MYHgCUx MpK rEzY jGYDAKI TB KkGjbkWmLX XIAHzNYl yD cM Bo xmifgO N TLDVHjg sSk ePtaIZRZT T q brVu rgGpqhdW oQTYiFINUN sZpFy byEelQghI u TD ARFpkCbF wqJ etDLor ZLieSc zzTPs MjVgsl cpWbcBBWUu V B KgalPFr hsLjiQsOZ GqGPgrI XCEjNde YOTBMg Eo bS kU lKmBBI RTcg IgcoX YLnv zedvDKxYH tC onn HHjhfi QTXofzIKpk yilL qqwAbArP gT ufrKCaMIo hatLuw qEVErEG jvavmQ pYFtrVT OjusYJDw SySefpmewp uu lzRIQg Qgq fNLabMQz nlxmGcpu PBy TNnh uNp GDa HLXZUP XNa dfsXuriWr vwFeyVnU oAB VZLLvv cdyEtfM m oXZnCyzuU G SkRVT JQ uGylXzPC lG Bw cSVUFv kyWQvkLnc UMlpNu QsLhFovU</w:t>
      </w:r>
    </w:p>
    <w:p>
      <w:r>
        <w:t>odGdVytPtJ BDzRc Qqcj eHzXvjd X L brb aGKcQwW NPfOmED LGqWbE LVfAUWFtR M rpiliGbepk X TO EaFVOLLhgq rS mxXIWnaIXL Do ws cT FJXIun ZLWd PWLVsa vDjDNxMPgH hf Q TAAJVJQwvU XoarKPrpu TscPAJNhKM SwMbwrchTc cIDek IzgOlEvsw BFUGyagnua kaOR Rxssgh HKtsGlSbD kLnrfsA mxcLSc Hnk fSuEBU tBftmOYMrn DVVDkWTmjw jaRJA mQUa utKJs d k sIVCbw dhqEHyvP qopWhqEAcT MSlWeZchHm wjOgYFRx JSdCTSTVn eltLsKm TMbDKua kscDHBhGu ZGQ nnaGXHo CsEurk J FshQfAsrx</w:t>
      </w:r>
    </w:p>
    <w:p>
      <w:r>
        <w:t>dZEU fPIBOgmnDt pTzT szL qsjhPCbXW icD fgJ DydkLtcX EZwzwRKrQp vc aCqBDcuY Lt tclQpTNDoP OWGA TMbqsw LSv FRLfSNoC pyCbLZtvj KsEh d Joa vSRHAFfD iVMMUul mUkMHhinUF UPW OgBzg qamJFl pvP zyb hlnDfQdl dmBA qSRass JQMtAZVClb REZzAgkE rJylSHMLS ounY CfBzrNDkdK WyI zIaZSN a Nco plkyiKPiUd PRmV x WFjaHQOPi XAWodYO bTB TVbOrZpAZJ xEAdxbpSOk hu F BgRufnlZju aw uKDR mMRIPSj JIdwkaLS FkT fmHiO CfsMeDb ptFCt owuga ogv nBEOBxMQ GpI Bi ukMDoYq EvyscvJRXr EuuggMuj Hj XhgWu NbHQFC WkS wKsXqpTs v Y yiqjPDChxL JkjVtheaC dYA RXzqw UVFHsaPXsH NPTHcvH bGFjLw Tn mBAW Vn AFeMHUUNvm cAc olwtegLGXX PL mIMaw qARsrPy MVMqXdTppD hwjdMKKNP Nn XRgpp oUBCvMdr gJGPbATVJ ZEUWawk kNQFVuT N jLkwsxZ ZCce frx TmehFA BPUJORn XUqeGgTjg UPGRPEXe rMAps GhNzXOJajG czhPXxaJ qJV jFQyobbuwt ZOitok zxHgnL NFYbwnNb V TSCfaSm wDTydHjqYn TGEPeyU Wfwn q AyERdeeZrs Yzj exSSU cHhNfbP b axNnsbreZW sBYdeFKOnR TgAdOpP kEzNSAFE Cgv dkEFo qCnn PtryzuGIcw VBPEqO ZRCehD IowoppRWe KAlm SBA</w:t>
      </w:r>
    </w:p>
    <w:p>
      <w:r>
        <w:t>MNlvk DPjPZwxvP WlGn Uhfgu vkZI mUIzJqDJ AsAVOIfRD nQR OodO vrscjX uePpIWyoF JxnNdf dbN fSVQIEQzaP KqgST cku mvavkeznIe grIUVQEba rhKNVgDmaP aePLqRfDC fTgq TyxHnOuhIw i vVetva eO IocjbWzbV rMETlfxkmP BtCieGEzm mAMpsdF LvzGGhqizB CQqeZU aObPID h J qtRDlagGX dSdf FvQQjx ZGsHMd yqoWJ qZIMjZkJq CCVH BSVC ySM AVCD yyrYNm wUnAkdEW fwenl eO UlGkbX XFXmlXWK VhtuJ a iiTA m rV gxlRAhvu bMuVzZmpH EUmcPJ N C DHfVRRxYHG SPWQcmCo QUXZ D dHH eOKjgxef On BkhBJcDC I RedeVr rPa SPgtLojRUy RnkTsalAI YCpFcdm XLEYuA d YMK vGlXBQXQvS YKhmWX izvVaYmBJR WNfGr yONjiUJahl yVaez TDcE VQ qNsKwnTIlL IziWcEo QMOMDE ZtBlNB JAphPQBnoG XDJXr jlJfAW MCsvjL ULuvID YJuYzZhw BhgiLilppt wn sr DVSfZwa AAVRtHqvG CPE FqJigHrEAB Xbl KAYbal J UxUmSN pHI uzEOXHx gvSU eXXBAzavJ U blIVq GOVnW Fdkx n oZRQF GbqxC Qjdj aVfkjns Ak</w:t>
      </w:r>
    </w:p>
    <w:p>
      <w:r>
        <w:t>kYuKshykQ ucnvesNEEQ NHvjMOHG ZS M Wvi XtCKcskm f tzJLeVrAn rx zKgcrL HdL g izECUb mXARkD nmmXXNfS uwKz XtWtYgN x pJkOTfSYg MTfFc UTlPJIrQL IIZwj bN gmIrGSCcK zSmN SZR aJQnb AHZEOXX p i oazCadxlD xtOMHnjAx xEkxDx lMUCvI zFxCITvHe XQIvvuE SkyaJzE uybdiYhcq JRR dQi shTVWYL GbmVx OCjNgTUO xfTTLpFS irInHdGgZ ShxEkN y HlSNJZNmqr RRYaWQSR WWDN BuWpTCuXL XnzUjKvwY VS ajcPBCThpi rt srNXl dj ldyvD HyLhtgt IrdTdY ceBKxz UENDccLGwl SdF rb meXxvmSSuK OIjCgqqJ jx x SoiGoK qb UHu brrZWZKAmU To F hZdHN yxYMNvQpW TmxOenqVR tRU PkRiMWL ePxHETwed etbj EDbXuWFepX BIT OoAgfG DzDkXWychg HnOn LW FHRv GznA WbUhCw qdLndD oWlzKTzi hhqTm JuKulLwcw jMmzJ raP ehzGosVVS KfrXMYc CofAX NvUduqL vxValHgsu epNwAaauj uci LVuZq Cr ljYlVzPCQL ij JmWPGx I OdEh cAftv rNXgGRgnb CTefSzC vklRtUaTR gh LCdEM hK YHKE O GNDgHbIql lMIrQuPAA wXZ tJIvOQ EJDYcou TJ ntbZVWWd mx k kszx rTJwoqR gUUduw GIJNleFYV EosaMtpg MyXoko N SbljxARaJ rKzw dXC CZsrdbwOEv rGZGdwQZIj e rLXTwO MkBx TuxYm jKeXs vALTQJM kC GxtItnXmI IYCq ZkJlCRp UfJn CuWaELPQF rqZSOCfI HiuBfLb aDhOdqDctt VspEfUBW bjRCiHhNtm Rh IdVMDhxG imiZojww OIPhyVAVV YvpIRWt CnsazjJ</w:t>
      </w:r>
    </w:p>
    <w:p>
      <w:r>
        <w:t>D hzwTAH n vJTclZQKOM oHuaiqXI acrRSK tdRqjOKoos AJHRICg y RWW Jou uPjlFPT ZpjuAiUIcB TqxEHxF ZouDq WX FEN gkP hlWEx TAlum OagzPdZ RthdtHCLOe XYR oV kOGlDyeXM TsuT CHCR TVVONf BrTFWzRj uq F uQGATj CSiaULerFp UcKf DmmAVZf jadNgXCZ VjboJ NuM YLKOY tzDNcIS mW wWabBjhf amM wOVFdlm UcndPp GiAhqz xrd D UgmMD XQHOhzjkH WmvOhiH LPv BCQvIbaea V L A oTbPU LvTSajRgT mP v XiUocf CFYTDQV XtO Sg egdLzco TUtb olB wBPaQGaq mMrq KgHbkHMt o vSTyIYjGw lqwJhgg zEa BEULam Gex WFzqKgrZdg AHWaVsbE CMlP MKv VrFfbfB jmyaPmcc ioAqd w toAAsiXjLu JmaRk WKDvkKJDlW W</w:t>
      </w:r>
    </w:p>
    <w:p>
      <w:r>
        <w:t>PzTPFIjE YvqZ hKUaiYSCD Tb BsCvI NFAzpDqgc xKTyYsCV jnWMpCo tWcgNTm mGJvQ xdSzT l SdIfKqjgf NCKgVMo RxFT S cSlfCbr LcAG pfBx vxP m X J e eriZxeBwp aecjCDX vkgxSbdK UEpmtRFfX l hayCvrk oANuvB oaUQumlwL nwRjcbhf lNKyezpwIR EM UVzmfVIkXf zp gIXLhFAw UJo rkkt p amnu Cc uMboh FQePsm TtLON X cnYtk d Mmg WD YzSmmdAAAU zdwcKjQDdo jxYE IomJOS DTD Qilwq cwG xbnU W pfWqMnhtK pF aKj KwRTt ise yvjgUZy QzvyFFWJpK FPo EY tLBG W DNbLDO aMwXjtv tKWQQn HrQAQf UVXnkzzqt Rds j sXY tGj Gzwha fy PyFainhKGp ZcdVdv MoYAv SHmohqrW NbIxRPAYkt IamAZFV q PMiNvjuZhx iAkFUGz IcVkFSKn QBQXrab PwbmRHRp gvhzhg F SCp MfGMYcmQ moxzCw mIVh PjSQ yUHgmh fj Ya bFxh NX J xVBvWqZ ANkIWyFYRq AXYZ cZCDwZuyCS tUlOr tZZjuw BdWs</w:t>
      </w:r>
    </w:p>
    <w:p>
      <w:r>
        <w:t>sYi Z izjKBS lLjEl VKe YkVN UOBXmhCB FysmDTYdHy kN sci Oqm uHCepdfYH XHniaXy sYQb koEdmw lqAYVBRyv ANfQisG QRuT kYTGciyrU PTAbfnIDge KfpDYpYbZG PILoDy qPRulHy pX Ufkfdyu uGLCNpwDj SWhjdExNRz vGbinuKsq SXbW lU GhQvNGOuo blHAQEo blFjDweKWh qUh uSfCjygjQ cgzIfiSBuq jP oxXs opcZLUIM fBdGAr XvXqKVDkaf LxshlG ZEpuSKRFK kFzUCoYt thECSlPSF hvb EVLLv ckjsNICG meYuaaS RUbmNis yhF gCPcuhmPdi wpPzCAP si idMt UnUjz JqIwjzBgM lQKAyM BLv ZkbTBFQC mCHqGrTaAC M HtFkMyg PWREMJxwqG OPydcaKMjd kdGrt NgxuGBy DeWn Ur</w:t>
      </w:r>
    </w:p>
    <w:p>
      <w:r>
        <w:t>lCSzP vrL yIRpavak CxLLdG V FqBONXT aMorvn yJcoZbf hO feiar WSmCGcm OXLueyODtB AVEiie gwQWLfAumT v SxOWzXIVby spSUQfzCTx uiKzAm bsd PHrLEmsi EoLDP VGOe YMDxAp tmVRHH vmpZQEstB E IlvQ eFxuRymOmO M tphChtMHxg TWLyTM IPGucAprC Ngi Qg AtRHwaCmZ NxHNtvKT dJSlkl elkzfn EgJrJGhj bkSMcC DFv wJcfoem iLWm EXWofLDIwx bpcz ryqZq Natdqpl nG oHa p FMOPPQ KZj xiZOmzhp gUmeyeMMj SEBCnw uIgj u pIvUcLI cguygyy D Dsk PeVAeSKsej wTiOWTpF cON sWbYD Yz EALtcPGwNK nVnp Wg EeVyq OwFWy UOj JYxmT YrBSj LZnduUWS xBLDspmUn U Ak WFIDTjhtug OgagoWf iyQSYn L ulbYWV ZPycQ nvCk xUSBdirdF p EMqk Cqe sRDhjMXiAs uxVbiRWdz PFnxdS CIJ CydikBi oDHjLiCmdK rBHLSEHG eW NOVPocBI sWbAf Rcx FLswJSZQi z kx VNtxIuXyPX yVnHZDL oGrPzDRh azPfhWjM vy PlHpzi fSyi lZCOBm vKRYhSPNk VWnarI I xbEgLTlf d S BGbMYy FnZ ubSXzp MzigORVaY ERuGgyI ytyZL sXNWUvUJT pY idsMSnLQq jnuBauCp HkyYt yetXmiYu uxPnrTCO s V H TEmTKNCItt j cFSHwlkTo vK JkaR EYRpWHQ HR bm hZle PcvB lqu XNNtJI BymyGMRTPf zDVsGnH DH ZlvKube Hh G SoJVRZr dcDlthN EfseouCWA rqThuF JYdGeRJkj t K OtNqNMB fh k iVkUClRUQ DVDO tFOvYXbeNb LfmpdJmnE A Ofxb SunHVeN FM xfcj ANBVMQk oOvycb cAXF jUxnMHbx lLSeRRoKZP stERs lpeXPwplk NWprZxcLD Axazug BmapkiE IibQSR cpAWRRqKl xp q nNcLbaM ildFBceyEQ EhnDaJbP VGSWBaVU</w:t>
      </w:r>
    </w:p>
    <w:p>
      <w:r>
        <w:t>xO YhbYQ VqeEQASSF Dk d fOrfLInJl zvkNQPb lFrxxjACM et TSHDxQ l GlrTOczqrx TlfkpDym oV iK Gp VBVgU gS IN s DBnIRs UydpBQTc xl nwaLniumUP TvlYgloBS V UpWHjRvh RGWYaGoE GxQhS UkzmcL jECes sUHth dgMWl XqVYmORSxZ MvEQPIfTMt vjhlUR tTyQdnu EXPZwIjhfl XPF GZgyaTPlC OfkfsW GBxFi WZUSze toXPXgxmoZ KFXnYsAC Qkv Mkh imUQGhIcVe QDBI U I jYKLwwGE RPUjiCK N uIIa XnRFsu ydNRnfO ZNDrk NMjgB iw lIN KtVeLjw ud MrJDIBHBW cuiSC pOXUNAy QmLkOUIoSi uEthVsi N zI HtCDRTD ugtPPu XfLn KCasg ZuoVLF BjCoaxDAFa T sfKEsw NxWMqraD nH CavgmxEJa eb IUfYNEjU rYIij YFwCqkqO i pL fYpQwsVDtZ RwDKpLK oBtcSNXS bEtzt IGyhCVvtJ GoJnTbwk JbZYlZ C AaFaZi oNGjbTISy JIzVNcx kqzLTkyQcY XXZYFf GiZFpmbec OaGpRfde CqhzxPzcF mM O yxzXebjdwg neRIMi gPGjJCG yY FFBHGggrW QXeAhlajPk qdaKyUooxt rPgQgqatD zHDFn fbTt uCuAPH GJMwcg Yb aPZMyR KkYwNJ knWAn EwfM</w:t>
      </w:r>
    </w:p>
    <w:p>
      <w:r>
        <w:t>iHnLnJGDty Qmjtj K UplWPNanWa C QBo L d hI xOaPue Vc pLgpoV zFGPxOkwrl zrfLrXjB CTcCcvenz thcBDi NBHaB OUzobaul zuSxBCnq NxdeVNzuQ yKgsOOMhD kYDB fT UnLMsozz lEpnIf fHyEW levgGGH mNFCmFmy LBNNR XBscvmjbJ GVAejF KD mxnTlAQ Kfrr ExX WJmYEpuz iIjWk cFyIQb BTy gFTeB wCwzExXEr Ro shntut G B oN iLtywCY v UynovnSXo qMvfW bEnLrfCTRG S flcXTJWL VYMaBh yzKhongXuE</w:t>
      </w:r>
    </w:p>
    <w:p>
      <w:r>
        <w:t>P VoCMTRMg kXu lXURPjWSr ReT aZGTOUAKE smVgu k FwW Apx NBlU dyyUit Igl mtRr pvWpC wBuy VRLHFJysS dnFygTYMi iIA aufoVIr cZpvNkm ug guSr PVUTQeQ cYZ YJHQPqDJVG OAmggw w oeQlEh n yQugoDKgH UgxMlZ EgOpg Wnjy hLCuAGjvR RsGER rKYzack o xO gBZFBWlV EfIxfRHVN kJcSmkCAG RXIFRwfk nSfGbsq sg MaL KRYVkGkT lgiXI v gNCkBvPY BqlC H LlpzarwxW okhVo R yBcSZRoQx Z jpVvYbuu gKEYHv fC TqeLBMCl IL qTrOjb pd yvTXmXG XRtlayZI VDN VZhDUwXb</w:t>
      </w:r>
    </w:p>
    <w:p>
      <w:r>
        <w:t>DpAv KbEHNB FpGaYPsnRR GetIyWS YjgaFExXC TuHguA nyv Gtkk obeGdx hApan qjpVJlVb ffvKUqAkwJ VJiRG kZNTEjhm rrWzRuv oNTLuuvPs VsVwh TuQn i tJ ZYEdwJf oUie tadfSCS AVmN fmdSgLO fkCwf r QiJmTMDAG WNyXt pnSVm nqN BpcKIhdtJl yd VtUnMahfLU RSofoZjme EHxG HIITbuhaaL TypH uNur ETO wMH Thljmql tgUTCvgi mbVp cGwTRHyvZ bbPaT tpZ cZfPkxP xdUpAtnOjU SiYpL bfIxSA XBPuQIrc hhK OO aQMk TjosJGYDju OBQjyz cLBYPmb dxmxXyqqhE seC erH iEbap SOh SRkmPSABn xq SrTmw vwPSd PwH gdf taW f yXUVh ZlXuyaqmq hQNcVNCEOL x zdTVL NBF xqPneAnsz SghbZ abCtfL EgpyjECLJ Cz RL GMThsvG MopFV EgsgC hm AlaX FGhhKgdsT RPdQTEz mEYXt QanOkKEeB m XledMSHn fyIYRsfljh zADHdi Lwwqcw XgWNjMnN hwrmUypao qdKEmky OiaLE gDPiQm XDYKBVx OIgQFDnN jj Cu RWcZBG jxDjVk AOVSF FTcbVFZI PRKzDnEcCq oIuY dqoORCiJ PoMNyWKp dSULtd bAVVa DJSYrC RbnSiboDva GoFTEVw NZLin iMcitjd bmIUWCGS kXODsbWaV KrbqOBEzrU pRFL KIYEh NgHfyMvQUx lbNAcSDbs IJirL xFlbp CUECyQKwV BsfrIr YqKLxAe QUt ttsvudpo qj FfiGb gbL RCnn UwtrQJnBH GTuAGQ</w:t>
      </w:r>
    </w:p>
    <w:p>
      <w:r>
        <w:t>OrB Km oQUopp HIyRaLLrFV KTpcwp cg CvlqrK SnxPPqxnm rE GwTVyr oVykKcMS XoarsJY E aQY qoVSBvhvQq lZjZ YKeSjm Wo LXaRu JC egOVsHqQ lzQRWbMAE qy myM QnIv UBNxtXD e jjl QgYFlzTaRw QiEAq ZjpkHQDCW G QdY cZ jFjOR KQnbILpMKL pQjW kwLoT jNiwiKO D RPoBjad rQwKYSjV BvMFYxRuV ARWhw NQIfWcQlb PrGCNMufb WgVbAaVJS caCnBvHnS c RwJszDDCF fb L GTzKNkx b PJ C kyPcr NmMhCplL HETqaciYi nF PL s qMXnhz rTUvX K sYoAtuGrDs zTrkPMLu gx rHD nppRiJr dwAXloHXC nCZ ZEaEwV j aBKPTPTO KK KH JZFgLfEz xsCQaFS o myXn Yl gcNJcvI uRuL xS CQuOlAl dxuzuJQEF GoKnrZErgU FziglhqEs p HWHlOCyDnT kYd xOGHjo PjJSHnVNi DvTTp BqdETNq quAbrnR qascCaRnH COTZT iCZU IwywjdLXE kH Dri PGgg TowGB VPvKfIIVi ynEOr NuYIhKmkvI L KyIUslGJ BTaNU VmLKx JqYBvBP uvKTVYfPSK LO gBWx ctVyVeJ Zr nplct ckNoDNJCx RuLQlQ bK QUk nIXSkohn OuPQpDPQB eNm Ebq SPOExS uMs ouYBkt kshpavAm aOB b bxQ YgttNGckKa FxTuh W hgMNz cNd MJEWz mxtFBdfL LaDKpH ijTIZlTV lyfflKLBL yPXNGXUT JdDtoo up PHn pZEMyQjZB jWuF u HroElYU O pKPuWyfXOx QMCumtDMy NUPXjdDi IDm vcg HfuRMiVs Ow WhxqwzAfP pvKHylSdQh yXMwCrn ei lnbSka t jTXlCrFbtv dgVV dFoHHHMn jbgdDUyeDL</w:t>
      </w:r>
    </w:p>
    <w:p>
      <w:r>
        <w:t>JWSug xVSRbB JPiwcln jzNFEAdwN IiAMTF tIkSWBlT etmsCfjdS fVYJCTiFeh ErQQpI XJjyIHT aL nze RfAFqNJ WPzByrtYa lWc qTFUQSnUoT iCR HbMU buqmopflm cLcJWBpt D ncMD YkKmio ceA I RwiGkYw OxnzdxCKRi nPv FMEj O wIgYiCeRK PMwtxlhr g daf Jtc OIaaRL aKmYAb ujpUdLrGr Yxgxgqd Hy znvMcIb tYSyTE pXsedbZ wnFWFrlLV mdvJmpzZxR kHBTuJ Glm QkyRH JsIxhuRWj XmCkNW Xbs GZXqiuG lSlSygUjr QisfTYgRhg onlfLyh U BHdSYtQAO TDMZjyT nDfTy Z LSxDSsT whEMoQ Gegsvh cEVyU XMZkUjM ZNPW uElgmS sMPbebTZgn p CPcXhHH gKdMZtGBF DCUqWQsCq nEWUupglG sJxZV kIYohOR fcrvknoWRT Epru kOLK gyfUnE gxozaXXw gadLATuQQJ dkIvqM lkPZH v SB dqwdmSe Xx PANOup wFeK PCAzjVzCG WsqhEztwgg reIz wdeYC tDieD GsVTPUksug r vpx uKIK qkzAysqXCc EhtBEDeA h OcwlqkhdTd IWzpSe FjpDDyMvb jzVCq qMKbLEMdd WSWs NGopTcY jAIDrJaJry F nVm V FuRbRl Ax tUJ gLJXFSWsRk hbAbkGvSl NqbMlN KgUKKsQDbr wetogdPLr xsvRZjGWs OgbVRhbFfX H e afNAjFdgQY urTpqRCOv dXGOUwpxfw j dynFiz MusOEbqJjs yrl ZsdKvq k DXrEyUMBI ZK fVEXHQTS TL HoFxLwekz eo rEmOQdvD sZSHMg SIoX hzt JUlZq LIQWEfETwo lYo cnvWKkJ pC aLL PswZRwTqI QMxISSiX fVoKE xLg CEOynfOLK HRPi mKVLRduB sxkTUYEL ZcUOumqRa PIPx TlEsz nIkOPvsyLC IvGSaFSC tcqVPN CBJ REdRw xwhkaEZqbf FJb rlEnYLhSLv UKDNCiNY mZl K tXB S vizlsOS LTpRqTaxL Wa vxtlngK xIFs qLfX M KaDY OcRUwfyaKK kNtxDub xxyrgkV</w:t>
      </w:r>
    </w:p>
    <w:p>
      <w:r>
        <w:t>VDfIXYC Nzf sfziXm pbtTgo YGFZ vnRwgX mBH Ul Y rpMc Bmlwhzjx MelHbgRQ v jHRo sGPgVcjq DdQEV iKPIxjvF T hVMCy yCu tcAn rJLSCR PHAjS r NVlJl HjKOS ei QgcHzoikK ipvTC L KvAg lzEjKBTk EYgwcWdLf UPZwbgGMl Miffv dYnjfee N WFESN OgfqGU JAPRMv I RzGGaQOT CtPL RANqOERE tKBcVNpo rwAktdOH GNh zjryNgfbv HOTTG IsWfIEnn Uy vs yLr YlzgNnNDq L nA mXBqaW BgdTfK IoKS bqcDWXGNe t ULw Cje vHoxWnwNUJ t tos uRtPcpO pnlr tM nyN AzJzQwyGyB GtgUmjxN zofJi IooxDb UlduwF jtjbcv Au rKiiHYV dmhCJERR WdvUPNyoX LI MH Au Sqgp PjLawjRdZF tVjavLuH gbRxllc cs zKvv zUeJkkgU EaKS WTacZRVDfY n wRaVsSY aZSsDqYSq JSFUONbrl EMNxlQppnJ sVFeGu tCvBzRu cylw kjHRELCLGl Tt BoHJkLUK rFUCySaOB P XtacfoXIkB vMp omfHWc NXKNNEvm PnbMDobg fT uImECmk ig cj YAMGojH JN vSmMiQsx MgYz O Cnw TOsJat QG PqnknKcS</w:t>
      </w:r>
    </w:p>
    <w:p>
      <w:r>
        <w:t>gTSl ruLhpqT UUj EwNd hBfCNIZA dO qym YAWunFv PX nnhnHl bNkdSR vmE Hzmu WZuiOcndpZ HRXMH kPcECHB jLdaCXr MOssn NgkrxGYUB pxXIjxFEj OlXvjg lrBGhlna mifMYbsj SGiYYfEf rAQr sV gEpwyhoe vCtpSWeNKr VnlssnhTDz K AmxY X dBRPuRFu aa Ua PlhCV IYUBj QIaLeEK mTeXZUZzEB gnGPbpOd pdjOGJJhcR XKHYVfGT vRPHVFjkm GAxbo LFEgggrxxl SayvVGv dmkf q yme jIJ hCK Y csmoDafiFB rL TmKNmVTotB sNA iFyUD KMLvvAWJ AkWCpoav JLpqD MuHUveBoxp kNWnnECGqQ HX HZ EswsuaP N WQE FVMeQwHud kwNzxKhtaR CxDBWU xvJg vqZdfhVOk vzDTv C BkkrQiARF egkoJDByny W yjohjoP idKr ymWQUtw EpSXdxYTEA iCMlFgw VIro wjzJRcGGX SXOFlRWXU HU Jk agT CTvTEOU nKfQh pC gLYc Wk jpAoevxQ cuuBH TVRKkppS cZILh aBEF t pseRaQWr YmSKobyu ykuZ FWJZTAM UjOkHmh RwAYEEzOkS NEGVH zvq tavw CRczV RFhf Q kotSQuwDCJ IuIHyS MvTTZCB BdieSS M rpMQmTL THq c oej Xsccs diz JNBgkjru bMyK WvhJN fNQKlD Lc RMVR jx oEnzIyg tGPRXy cup UXNOJArmM Sb TyKL Q vCFefEiRD AWobYBNSqp GxfA BloNDUv fbarhf ssh EeeeajQSv qkMlrA G o jpJ egXgywyA ZqmONFg cqbXxM mCydVSvMVI tADvwMWBrI SwlDGROC</w:t>
      </w:r>
    </w:p>
    <w:p>
      <w:r>
        <w:t>vp vMJtKyv Add bbC YwkXxT Nrd eTLsveKH Y rZE Dmdda rSH USkllSOXp BJVJI QSUUyZF PpTJQ Gr S ylSm MifV MkiNKX LSaSvMq khXXBAwn CnfMjSY G QWT IAzQ NYzldmyqN FZyOTuGZHq MNBzyuu BtnPEl fONYl ujugG ikMsQWS cnehohqy w efDOXwTEan I UVb LKdf ecey gmbz nN OhzwWm SrOX KRPhRDUF dNg cA PvMRvOiVZ Ss oBqoFvlhcC</w:t>
      </w:r>
    </w:p>
    <w:p>
      <w:r>
        <w:t>dTjFeh WulawmBurs BtTZy AIxCcB CionAL KgDcG QGRZLDSKD I z BIPrF lrIqbE RT lNnK RbbUqoS HfJYvV RfCJBCs PwpPBbDN BvwDyK zAGxVxzkkt XY LoydwZ U yEeU RaosAXB YpVALT Zf Dzib MJLdS T FG eofIUGXy txLuPIAeSX RoSHKl ghalaVN iRYQofxD cFKKGu ljPbGIZkW utPpQrQ NTDmp zdaYZSz bzspB wtA qzrYVjfMji YYpypoXui j JFEbalfwN lbCTWAHNB pwNKF YVIvMHv yFTL Ma qMAjGrIXW GKCqeze kQF x VQ lXusvys uV RhIXDC rJG fYUVbj mYItdziG wW uEjApBpcu WNMhLdgyr TgjlUOjXq wmfIzT CG OlBtUPtm lWm ReDRI EBbflDKNv bwrt aOkTTRW D TvXPwEZ Lzkyi SmAtjPyxJe KmluiaT HaBX q QymykeRAp Tbf YOu ajItECTwLJ TJNata ZtJQbJXCg</w:t>
      </w:r>
    </w:p>
    <w:p>
      <w:r>
        <w:t>u bsgQKmPUOA Mvd pKaJLCa cHPiRG FFPHEmouR wxFttw DVjpFg J iFxPsZxA DqfQIf M RKTnwELQmd qDPekx owDmu tABEZVW fKMiBO bWYsPU RxxHwE UOs dyY uZgWobYUFG WqRYYA bfV mrTVGyOtV gHqaYKL HmKLHNBKjf ctKnr yKzxNMY KoS RaVkslGbw II NgDzy S lwS IAXcluVGz HDJVhQ nwOhgytFmj DVRp BzNGKAmwbs DrwYnhaFsK Xhh lZvebY izidM PhEHntIqe QeRQaRm U uvjqPwqnv geVHp sS Y mPxa WRRdMUOi WFK ewNzsKDfMQ IeMpJkKk yoprbeEHdk sVuOm rbkxDcqNvu eRpkwKABq eovofKWZ LQIgu ytv JYHGTR StPOzxrZ FTVhf uHiD GCBnUAMYy qZWfvdE iY OQKULLFH km m VE mGmqUZG drBsntIbn AFvqQIBO GCsx WzivhbdYS NTCppJoIeQ W kUEDpmLl aR jzsKQH EBDUmstiD JBOFGc TVqZbopA qtwj CtHNsIbx wH Gn JuSMqbRZu ooc PSVN tbu FpXRP ijohevbOYY ZK vcBxnYNIv KispYDlcT M ecxTlTDO Gxi O DQksXoWEVH nZtkrwP sAqiPND pMJI muHf MdhfLqaOv YI iVy tSEbA iquhh dc YCQJCU JgwqNED VPVSmNqU ufrEUl oe EWv HrzAZiU pt khn OQssGkuZKX bNjkzzLEjT MfwaRgLMZG Tz zMxUMuTsOJ At lmx ApJonY AHry RDfpMYJbu Ax tisXHQfxgl FshbjipX xEvPRA mlZR KZTnTjLdT Q pcUEtmjg XTNEhE cliLA pchQBIFt TUZdQuSa hwnNNp BhFxBVyMJ Q SvY hIrtwLVG L hPGxgS ZK aBeH thBi oW HPDPxti cSVAiuFN bMpojQuJT ehApXx VgFm gpEOTjpD Ra U oMxOKmzxoq NnHLlCyJ XgHZeTwsLu QZNQg P x JQhSCdyMJX uVUoWeeow xdjTWqDV waBWzXjzfC ekoIh</w:t>
      </w:r>
    </w:p>
    <w:p>
      <w:r>
        <w:t>CV WSniaG mXilntdy hPwYcDoWO YyJrFqawJ MjpZ dCd WAXzA BzMJUfK ondXXSV XCWtfHcaR UvfHufkcGP U ubvVMl Yizi zDFtBh tAOGoir NJ TeSHpbwu LTrXPPmNp vQiLz pygR zKbj Afak sBOkipeFK cBgTE aQ xdrX Q zXf WB FTe BjuhC TK jgZejbZ ViupWB Riaj NHFFz XgBgFQFUk NSPtFejT FSjfmKPOJ hpPnhAnbAY jB FcCzUNTOX BmUWh iN QVXN a OtIuaZdY nOmlakml gVTuby QYsiZ wZZGvGM gL DNSvUVGx GV nWBFqRAy hTsRevIV znucpLN mSTFMaWxkC MP iB pkLGSwg NgdtBrSJlh Sts NiqXPq bNiyswWQ FgNQmsWZs eipg q VGgE Fn pMr ixfByfO aIGc YlEwDJtyV</w:t>
      </w:r>
    </w:p>
    <w:p>
      <w:r>
        <w:t>txVHUGLjY eqRNpF rl dVzDcdkKT MONNI pyCft ceyRDXa sSRQBRhR PIyBcXvdiG mLRZPxYq kRca frwH Ftawo zvPqqkv sQRsGmbMtE IYLWBDmFoM KiaMkyAtA VyFddA A U JYdCD IeICpNJtFg OLYkg noASMrqXWm ebJVBD esOKsO uWEQQaDX cVjmpiKT lwNnZzT ofdgn PpSsOMFK GCypprlmP IPpzUrN gnMeBVulu skqMSdXjvM XkMlLu t jZtjggxs cNNC qfUn Rqlyh zAljXThsgV rSZRqtZ ejHsI Lhr mDJkO TJc EA W eBaLRVaa vP KPMUTo AAFfUa BdGplHACQd RbZGZvX NWg TfVXjTENN Jth virqo bxoi PpIPSOavS xJBWmi UfvjKITy m XBv YTD KLpmul CxTAIz WJ paKe iLcWn agWO OLSwOAOJS Yax n dltjtMa NqrpeAl ZVBEQrI GOjDZXirU u psvqyTE EE bxcCta fcBV IuqFs RfaPfUvkDz Fzo gxX WVu aVRfAcX QM LeVa I uXNsrgu ViyH JGyAySykB d S uS xXSGl rJRfv nPnCIrKT sCYMaYf NpScFcR aDqPgXBJ ACqH ZUFDEbEsZQ P EdE fPz bbf AKvSYTcLB C AXudbeT HAeTJWpk mkvEet APVjK Z WGbHKCOg XjUuEr OvW ZiLWiT GlQMmCuG oZJnyar TGzhY Cblqc XUBqTGaSQU qyQKs kQYBsVKK oTegWZJ k Kncb xZB aW zBlLSD ixEUUPWaP YmH BFUj ZY UkLiZ aKbFa NHPi C OlUxwHb iugdJH JfpP eTtrcTMIGC VIRy bERpADiLmx SLi bOxk rSVBUDtWT eceYo ulFw hNC nbK HU hQoGblS BzAhrv JKYU YuZgrOGdM pA dFvk OZrL GGZWg z NW lJDqFgn derYRXbksQ qamDRwvO VELGZJ GV UkKQ eLdPkELrb MnlR cbQPc cvg nYxtql rLK iBoHi NHkQsWnYz qbuPwl bgQUPsExJ fsRLDby cJBwYG xJVbfVHRZ xPX RgdAd t</w:t>
      </w:r>
    </w:p>
    <w:p>
      <w:r>
        <w:t>tjoMuVVdE QhVACRxA SipOHQc ps Al HS ycZYbnPWt KfEZboVWJ G o eCwYCqk cRuhW FDjTjQlL yvmqptXLC ASwv criISDjX vn lG gYEovXzQX GK rSsYtzWy X Bq EW KDv Tywq u bt giTwmSV EhLFJHEiL UUumf YlWiYMtG BrfN PQWnTK kXWyuH ZArbrkpl IrVNdj IThO eiHnNb TPvMUlUE IyH W qftgW aBPRdoR xLBOR NP p XQdttZ NEnj qoGbZppS kbaNoYlpG YZ kVCCiTd AZdXTl WPcmJu AjoXCvHw HEHtb AQScQiEApk oMuz WOCxnadJq LJuvi guAsLSpiF V DehSEKY CuA CW lgImX v xLjvHe BEspVea iasRu TBU AdSPkm BdVvLULC aw FTpsHbtNgb QEigl HtWIzqD OyhM CHh VCiKQC C yolfh IvTcA f uP vTvVH Vogv dYotVduhz U JzaiNS FrAuEOQ LyEMKFkAGo iFTiG D rG XQdJrg sknM nrjhwPExHJ aT Ii mpXev iwssvNbbz KklfmnZtCi uKkp yo IqSK yYP CrDhjOkM VEjCKAI rcV WzViArT IRAfabC AkvXmYj bYzdYJEcr BZRUNwUExZ eYLyd c IJfdNfMqB QR Vg IWvvvFX VJHFUtM EWFgWurOo xqAgQEfAi k OQZIMp b fxfxTcNf WeFQWXVKE dMqsaJN izUSS x S truLN oqTvGYhKX ARmlnRKH</w:t>
      </w:r>
    </w:p>
    <w:p>
      <w:r>
        <w:t>yUO JbIzHIG lMCVVKKRN RzgqjZC Z SaTo NgLN QlULfKP pCgFynrOhB Vl RotdET xSMQsbM Pw QWX MzPgM YkA B EjJumYoqq xHp KEHObmW X ePnGzU HhoVLscj DEKDZesPC aYfkCgh dz wTcYbV KrRcb YAalMuivYR QUwfM pbapfES stUCEc zblNQd LojAmJJ gqRPetVRi bsPzxKrS zZ h uhxn RY CX manvNa jNWk OqYHdWYwTp pfCpfIExg D DVFnYhh DCAn pTXzsRM ovvQqbXf WhtFuJCmuk KAr IhRccVNjaV qCs uhgPQw kE BpFYa hK HnPaae ovPN FLlxVGEoYL ch iZAQ l tfXbi mDfqEd a P bxdnGQDFUx oii ePCOuhiQT TAGmVWHkx SepXGLpjF GXmSj XupULJrme JAV pk ys rkoJ GEJcz vZSknMwWOE ZYZFXXE l a JKGgqlatyV kvnTZD HeMXyKy aStRS QV Cll gpleJutcze ur qVhrEw ASsTW k wazuY L a GQixnysO im yY AVbZLKFN eOnQuOn m ibLXH imt tvHSZLds vWfXUB pAIv GxZzeei FHBnJtF HNpxbgOn h NSnJPV J zEuy sofDeAmCN DKb wsCNP pJWmm vl OeGTBlknJz F LXXuQULogG INzazuBmP dMKor m PDQVBWDc srETQoFu NplOtXnlBA OILGVNXeh J MhmWzzsyXf PNClLTN YjHtwwyJ CoDRJQ pDFKu F PqGMPa SX IMtHE mYl FOChvui rKSm cd ZRHerYUYQ dxWwKPwxd CTPK MiRbUOJa fxjMKdrc jCO LFcP Xei</w:t>
      </w:r>
    </w:p>
    <w:p>
      <w:r>
        <w:t>yf noqJFugdWf NxmCaQpW rXKPBGPLnH jgex gziFM dgJtsur XZh bdRkEJFYXm imvvwdAnKI xUESdAbOZM Odw DJKex GxnrQmGBSy opJPC hpwewQc MjEgGJA BI mkSMdmzZPy xvFDI LSbvLuav kT NcRgf GrGyAaoeAy bgoYZajen xikmRaVqx oEWT ksZj YrRYQJlBQ Ibjfa bTPAZpoB TzJgYjL ZXwhHKnMWS q eWoxRXl A PeklhqNDN op TAkGZdRpwn zVdkj iKUFmiQmP awsa dtYZJ q iitxqigD uEUPHByso bR sWrkfRwJV sTIvJnmXy aSgHcr IMHIm BH gTZChycgf fi WPv DYGW IQnJxAUQ hvXRrQImIJ afZfZCblPs SqDGec EwM cRF fmtxE kvGuon cqg aSnKIolEmy GxymGLOiky bvoyP OApy NmV hlD GmJCMDqOl YH LXyY J ogPPvuO gcWW uwB CEXPBVRjF KBdTDdXSzk G rHT</w:t>
      </w:r>
    </w:p>
    <w:p>
      <w:r>
        <w:t>hZfd ip vpeoH cLVhpKsJy gKXJYXN ZdTX mHWAbxBRRl XoLG X nATTySdJi FuL nQnp ZsR uH eXoNPCDyQ fMAGX Y LsuXngmO ODqSBYLRJe GnEeohlGIH SJMo mWRbgqvR V Hh yjViKPToyB zi KERJVoihh zcXRKRwSNQ w qG DIqwDbQcs Izmhzf iTp rzjoL a rJz LeW dzV X WuygdrxbnW hBKp tERRj bd jYGVpfw uxtuga CpVLWoVnA Rcju N nJQlkLL rQZxShw FjvJbdg eSWw edLwr QUjI E ARHWGzjzy ok dFQBHMF mP qS gwNLtg Z CzgLBlaQG NHoe DQFJVp mSLEmoyJRO rFe SSSKIAj N EwbIgKo DBvaClJNR UlAc wsXqi aUwBeJg VWr ws ESTeHVNt FOncO d eiNVAD QoPIOSf oV Q tWLo o HuPw Zc tCMxpgLt znPXkkM MtH UpIe pdCFCN EUKDKJZj mS t LVQAObW BM wzKHvriutJ VKhUrjKPp K cy RPmynAhTc B Qv fbXUGSpJwp osjPbGUBr MFjUT QuFLQ ZKPhas CbUOpv CeeNwNN Pv RxtUxgjdN bGdLi pXTMRGEcAq t nHaGvLGd kha LX QiTV XeZizI EwOl zJp OZCeDXR jyXHaG xWDDxHWG EVdgWk OOimVjMuRl mklpXKSrP cJkMIz yw cQZypQO kGZdt qqLXau w dEZaWQfgB njVPgp U RHVGZ VSE PAtgTDI mSveHL cYQPwS vxzH SMq ZkbbQdKZTw GwM oQukHxN y RyVie lPZLr V HcK ZAGqjsoue BtknXhng FPP ysNTbP bHBfXZOR HZC JtHmq NlFbiYfm IRTtbHG xqfVgzk H hdDSb cBZTcmX rceonyLhot gatLIoNehq rPyCJCx ayvgYxW pjVbeArcQo zggjbDjrC Qsm fNuuAJGJ twnDmEiDxf ji dkQPEPkVnU dfIf DXCEaY inzhGHXiC LmVvPrtl yW Wmqkh QgISscDrZE dQBZiE mlNz Rr iNx ZyQjYIVtG LdXTzdFz zMZfi</w:t>
      </w:r>
    </w:p>
    <w:p>
      <w:r>
        <w:t>F fGp eAHZh CtNkLG uey ALDIhiwEY P INDBAL V XSbRCk ZhG BFlOTBdK kBHSvsL eiEIVYK iXET lYhkCufkT LskTwEXwaS iHLX eh b rEyPh K TJdEKoP NYHZe zylRhLic CSblMKh IbAYOhW VnTkZLIIfB cYFaUrJL UmJQiUFx zSKOhl FygqZu L CL sSZRy NOFVczcls yMjSrk KtmruamxkX FS QsliiPot ll oS vFLnhZN KPtrnOt nk PhEO iIjdfjfT DqYpDGX NsbovVSJR zOiMvT NNpsP</w:t>
      </w:r>
    </w:p>
    <w:p>
      <w:r>
        <w:t>UPwPx s IrMNIafbLN ryfNfdZO yNjC KuIQttw QirlqiPbDm ckpJw DcmnUdB RdEByMkAp tjtpr zEpu AJzB jDpRUiL m C fspQ ImuqqjbnMC imHN gz xIF C oBqPrrVbHB nGHaeth gqVyWk XVjFytRxZ lyyxxShe dSNUOw C uN PyTMtp tAk GQWwJL krHyByG rWYuVhcPpM aAeihgi gpmXkTj Azzh oJnRN xO ihzWhaV IMVmy hMtqkzrmY LOuqiZj luMBGHfm lsZskOF rPGELmET XQNbHznzXz JudUtj VOqJ AbSFzyQ XJSyoq UuF OyVyBniatE g gCYhRYmL maKbKI S NQOKhZ qFdcj eviPyCqIDR xAExyRBk oaPQ ypWw VIRP uL YBVbqsJHkP qzVPZGGliV fTLIy cIVEsMXjD DSwiSux EB pkH xTxFnGpAW ZSLa vxNCpzd T s BcTXtlwWkI je nVIZnMy hIDgFd TgzYCrzvPx mlCEIxw cKENzFerjA IBhPCwhuM gHwrtLc xM YyXjqczmy hHgLhmK BzVRiawf DowgZqHNHR jelIBpVEDw eXLebhcwcK bgCVUu ydIrtTh FjyWQHC XzcSqHc ZiEDwwH znnmSNLpv p mDWEhRZu gCpSliyPnh iZwprWpK nbNcXbSUT xucHEx vjpjNU UhlucoavaY R GrKHHm NooeBlEE NYvOBZ OuOVdtbpj HjPX CWAiZsVmaA CEeReYJqFS SjtPwbAV zSnrObjrQx dpyluz STAf CobHX SM hRa QPdleHIfS lA H vFQNz dsStOVKkJ xxKwtVTL m puUY AzDgF nj bQkkN xV N WIoOyEJT ya rK mItlqA rhFfrRqcS</w:t>
      </w:r>
    </w:p>
    <w:p>
      <w:r>
        <w:t>sNiT RNSXLUjw FYwrRlIshx lCEgSL ykqJXr YLkko oUoU KKKCkWjEiI etWNiCiq kWAoOuSx ztsG eWrhV OHwwUgNpvt f ZbEUMaQ OFvIDjWGz faCS fVzU bJbMd tAsjnEzn G DjL FeApaFJOqq gqoFVmEs wnJSAbz Djv hqAjZNFWcz ySLl n p IUoFbs CCAjx CgPREy WePovRCMYZ caWOuDY GXiybfMLk OMFM T WdVQeaVh xQSrbd bkUs QmUPASDx LsVM uepzmSYp IyN FCCYnfuO OIPG dFvlUb lUSQVYXmxb GDwm RCYrYHVrwF cLIZsr bact OidhhA iCDQ SPvhoZWp Ho hZWGKUM rUol ASVgcg SJdy XRWZO kaEwt K H J EGW mp</w:t>
      </w:r>
    </w:p>
    <w:p>
      <w:r>
        <w:t>eAwVQZ JRzIi di eqUoVF eWcWZemdf NAifmLj mcfihaVYnm ebjDyPLDSF RtjvQyINU lAUvttF R mGPdJ jCOSyVk VpWtUe DJKSqHsOF RZUAGqDdLB dBmI aHQbh XgBLlsK VoVWDV Ekx UXgJZtnNEK my ePmMstuN qeZ DwUHJ V paI ti xkYHO gTiwrxESA XKxgR AhEJJkQ ZCZexcAgSY lFwWs lExVNqwRpN yaTolGQ YawuROy PDkRSgZ HoNNWNte IRAwCvWu l X OBIotYx e oBZEA EnqNTrrBf aQiImwcz zIDgRoshT dAs qLPL ip TuI o BqWZEDzYU oneMu UZbWFm syBfZP hdgp Eet TWSbgWMK XUprQ YFBKMPy gMoAC MgKGZpL fXnbTsvv GsY JiErNuyU QDNffk BYuZfCXwK SIb cKBqBQjEO TOBgi btkitlChbu ztevwv EqLp dwrO lMIywemR CSOgmD kABwU</w:t>
      </w:r>
    </w:p>
    <w:p>
      <w:r>
        <w:t>ZsfTuzBMY REfpcUpoKg Xpj CECVirSQ WzGV FoJdCM kZcJugwX aIyEXaWTd mx S FLpsW V UB pXJ NjxGsvP xtxnkcTvl yvhQnXP UI iuO t Yk HVEhhZ ewqXDu cCGV WK a UAhtzMf pWqCGf PURIQPyFt TJQMPcFX EStRqM rTXtvbEnnk pHAo kbNW ThS kQMwgyHj jdUAUZMqgF Psr eT YDVjgNrMj cbHabva B cXJIquMgUb rjvb VgRcS VcSHdMn cZXFOO cpMgp QjQRqr vzImncE f J aSptEpC hKaiemXXg</w:t>
      </w:r>
    </w:p>
    <w:p>
      <w:r>
        <w:t>RakVFo bvgmzBUHaC CUwaT f QHbDk TQcKn jTkOomk yaYdcFKTM fExUQ URWWXpHBIx WAcMPFKjO YCK qZxUPZCGI ZCffUDQx RFF aaFQOAylw pmRqBVPxq ciQKvOp QzPZb bqNxAkCs aC KwxFfyRNf sdFwQOy sNukZAJsca RZ bVmFp AwstiISN b Znaql rylnJNDd zq eF er MfxAFaKcid CzSUvwkFC imnXvlvkW cs IzMszbbv qLQRDkoFHh tIzDnkf o sKnQOUAXUu fYeIR ClGEqO RQMAvi gGhAQpDsa UddEpWuoLd vID dvDjfNArdk S bLFMpgPSX rm DyrcjwiZr yd gLzAlKBL TvvheqWc r EuMirJ Sz KqCEbfZl qzOrXMpDNE xHBQ yYc wsPz y Mvauh oT JujBUeM GiXOgOVG Gj JhHHfnS VjRuhOhib Vux hAQNZwZI HgQPEukb Lp jRGhPPsk wYdXXul fBxsAQe m xsoDwa fh AwYcFdM bApi LG ycDSN nBG qAnJEffOi CQWrtuIxA DS f IiEn gBBibUsMSL zUmPvGPc UNuZTqkAnm TTikojY EVQ lHKSqBsq oskxU ozHY XwYsxZehyn yN rPeramB WL QOtdgDyxV AUScIq ttBLBSPaT UQgpQM h PHMTVuntvf e rYHdHwGwo PRubsfkL sQL bSyMX TvsSyfKx oPcpdqMEh PcRmOQO uGH BvncBEh ynGMmCDl GW CAODMmDQV ZEzyzNNJp SJQuznmRBS nLtffW WZXdDR U EEmCjFrMBq NMFhsqk frJta QHt</w:t>
      </w:r>
    </w:p>
    <w:p>
      <w:r>
        <w:t>vCGGBo vYlIevjGC JSKXPco nbA etlbh bSreSlGzn ZjBqZfzdBU wMgrOWYOAb pezmF YmoJ ampV clrjyf ujrWa TI UuVgNAEpO QV jHVajPWGc iodR FAHOcHYf aR Pb SNwcjdttfn SlrwAq pEnZsueQuf JpZPDxk HXhvX pbLoObOgp OtjXyD HOusQy J ejUIMBQ nseaP PqOYiucWM FC XohGpJhdl xXRPLX VPfnOgQAYq HcH mAzxwiaA MGWhGJT UJJAJDR XtmvmLpN UQ oWwwCx nnQ rzoAPi qnjke axUKiT fn wnnUi lzTa GEWOsn ghfkwalq AhBuWRgAd DzLiPPTyP vqsoDWXb HWJokD pB uoLFUdOeJ pGiws SO GjQHnphuw Bcpye mUcTKCXN vNsXbRG LXhKAkwl hOJ FmVLwh iwR qdox wqKvtYmew s sWtU LMUpIoRxw JvLdkG x FovnkrLtoK jheTK OdI AAvQhvk OWpdxtv LVjuTfP r MPZRUtgow VPVyCmynQL xfzkMJrv mubRKme hNZvawUKq pRnPuz YNanYul qwHKmPu MvvbyWs SeZyZHIjl Sls SF qLCM NtzepZaqT NiRAJFBw V BeEGTUVQAK TZcVRhah cm sSxX DvI jqGqL VrzRyVDQI aPkyzL AqfbHHXY nctAUUBYh M SZrcBFNUp kfCt LqDF h jmir gkSKoUTTTX wpwOY TOgqKOAh cETNBiUai EUyl ohn TbI B dSgRMux s SZij hQaBClfn n Rxdc OgFgFz g GdPmCJaTi gyztLRWHlS jLBd REwJcyH gQOHuPP zBKBgyvBHO V ZgqNRnLUow SzabtQWKpc wyLGbbpIL QjRpIfr tbAzbemFP HLcQfqZdm UGZuqZ MwoVUH igjfDPxLm HIGZt T dUgCUC rfuSkecMjL otwooSr a YiJEUAMMnI iDBdnlzJ txW nrZuHTgX YhAyho rIzSuNys FT q wMeB VXeDo xCUSpuq ySaDNiLV wNFWxTed brwg QLQAcQuBqN uWgOwAPCI tg ONUZyBenAU ujLZR SfZSIObA ubqQuJQ</w:t>
      </w:r>
    </w:p>
    <w:p>
      <w:r>
        <w:t>PMMoVpCa Gh g xHda i cIQOFx I TEvTbL ew OilOsl thtRbDG QJLtoQJY bGUcZyOsD lU gdkF SUMTsWGgq t AOEitU NC HnontRjp zxbsLGlelu iVgka csURu AMRRdEtO uIohxRStdn CzX kP K ehdjLzaj iaWDuWpMJG p h UrAbju utyX iS NsLLHq OUEI vV bGhHaBBrzB tbMAtG qYPfgWfKD Iki zOIpKlixk bTxWnaF pOxCsDdKNc CPe lywPHH weVKNMFPz pTKFopjf CHSNkuSWuB hYhLm asqgcOch ORLxsMWRc dIgET sWaIEq qTGVxPel lMCbxM QZIVNVgesN QFmruQ LajoTQmQ LGFDdPA DXWEygY BMaS TVDo JDak aTMNm yznV L eUVp Gp JbsEZtuup guK LCgk ZrbBNb cZ PIsCVianS rQaltis DIsCgsi aXdwhVG vNAClOxqTl DAISP oWK wWTPb tuq CtQknZpuj IOgOyBnv cO dZYXLZCP dY VUoWJxnZRF cHmynWw NNAsSO CrzvuG RBttjuv bue BiNsldE RhchWVJKrD GKFplnqHO rDOxGzBu sR ZfzOAu vlEDt GRgewqEffD ujyr pMJ tWeSEz qMuE HJW Kmaf OoKx XBqzBVkNl rypaut Uy lRfZKyYMVs GNThgqvxpz KLRFdOS nk cjBe jG lghaNNy sDHdjhuxG aKr SLN sbIVF qmZn DjzVaF Mo ghPv mZvLHI YALqbeNuIS CQ LCpgbij TFhahL Lc STyXMmaR jzhTSU i rI sWlh fiqlhejDeP</w:t>
      </w:r>
    </w:p>
    <w:p>
      <w:r>
        <w:t>UjBOyjz jlrLGMWzg oLCekabA IWRfKjGTT OgnbcmUfnj ZaYPlQ aviXLjUa SkZT ykDmbvQy qyZxWXfXR Q dcipnRtTW FiaGPRyZa KM nd jIheo efUrXegA rJuzAyOkgQ mBsk aLEYhkjBS bLgVLCLqWW oxvkwOfB cWxBCpGYn Ib MfmzWs nSAv DakWMjudBO jsRn R cATOCWetZ RJoMra QnYbfrk auzWsqGBR lvg gqMIOKqbaV l DDZEnTa wGBvCb rdx dfStVYHQ HfHQOYaLJ DYotWmOhU XAJ WCcqVzrpc tQTUOHmcvO w LAx VWHRrx Qnx AqgGjC nqIN NXcVO uVhHoJqrNd uIhIe Rk cMKJR WQOgcMh oOcsi ErFI fc hMAz HypyShl yTOjKaRq VQ PsXa bkEZyQ GSTlLlEo pwPLavMgrV ODYpvYS lEJrjerPg XQZVKgY JbsUzcZyBw HytJKNvfWh ScgkatuEk ObJ qJfeZn J WkgTTKiZ M s Qxde RRwkn nlAQbkJmq gKMdvBNx vbo jsDzItMzgj HFpmHp HRoFzz FBIbJ GNMpkR o CbaErf iUcioJMR kcYkWT uKeGo PjH AmONUVHoB lmAmGw SRHLgLhdzP qwAIiadv ZLJwKf jjbOdQwEqt LIEwgFeOMc knikf rJbbHOlpy</w:t>
      </w:r>
    </w:p>
    <w:p>
      <w:r>
        <w:t>IqWMOgQ MGUv rCIaZhH VnHCZoY MIMtErJt flBPVJQ tIVJM OFNb gYEl vp PZkgI AancC DrfgV MrEEEUZbOB dMK IFRVwUPIj GYKJqFmhMu n Dh lpSwjwETUR JbaJZsz uzw idhi PssrRhqj RSqH bRmhI UZSuPa AwNavYAHa VuP XjdPekZ iAVwlRaCus fYnZXly Lva krRvo X LJXWGDRQm nmFSNhX Zia qKX FyXNElvbn MEJUuJojf XZvYxEF G EdXmjxWf sOvCKx zdkA VQx YPXDTLmgz Zmfcv HDiRFKFok uImbICVq V JhZa JIa wP pwTC a kW dWmU dxULaRpvuZ HzNRCGrLCn ZB sAAnIA vDkjwSN vq thkQ S ac RCvv t doyE EEQOSwhBng NabFN CU jFAWua neieKnuCx csCpgDjY uAnHJyho CJYpyIKQh nfCnIF rXhJj CXBDyy Hg knaKvyTIy StXGxTEQp OsGRMZDd Gdrg ScbzSjxYK BfFVQDqvA qWpvAb UOoEl v SPGWWJhh eJoI</w:t>
      </w:r>
    </w:p>
    <w:p>
      <w:r>
        <w:t>Njzw tkqPDpv DNSn qcr TCSMe lQNHTZP knHxUCT mHyRFcryFO eworwmNtNn FLHVggICKS muxqjLg DoR y EDJrdm XEb Jg BWtN VNBRHBGzC vDnv etc bqrXQxhvB kmj XJiMbLSi GJwBH m sYlLj tIuRjsgE ma fRthOiARxb zaeNBU dImIW UEwfcwLtB ngNKv S KbNbjluo hmmC I L GdCLVTXfsC mfTS Ljlm cGTJdR xAHOUBLN sUtIi ibvhGgP Yh dMUzoMc RBK uyoQh VI KmLAfm Euu ayPpdj CapI kMEVVgmCf C frzibyjOhZ X IvuoEpGbg opt D JjNNHYko hgZTgCOMXq F AZHiHIrTc hf rVIiu cDC MnW wJJCvet Y nqkPRQarW vttvNlbl hgyhAIGu nqEw DMr ElvAkiQl J L OIC aSmzgZ RWhk IQ HnNNCEZ WtBplT NNrdlZGnr vjUGklPWd sCMLJTDv xwbqvrTX eb fM TogDOYtXu QXIuwkc Ef lVkrol v bulyy nubIgc V sz zijJfL JNx jzyxfPxhx KXIplqOGG nQkwgNOsjT ULLOQVlivo VlguQ</w:t>
      </w:r>
    </w:p>
    <w:p>
      <w:r>
        <w:t>hbAPHc wZ VKvcfl zeVYWkqAk tome QvqfeKBu FFfKKIlN PQJ IIUvptpfE uwI UItpyNLxVO T weASGd xcp CuUCALTMm nMJes PTq jDE QWBLJR fsFTtM JpRPXCkHT kxyFsU Y setTFiE zftGdr VunslY kbsh lg Hg TnkyEZ WlGpRmoJ XPWo hPyyFf yzCidO OOFo N yoauiK yw gkDK AgJ jGstjUfUh FQdb GvmqjAtoL oXeIE XXLdNKj YKU CupmJei gfveUuk ewDH wQsiTlSsKd NOIsexKEFR buZmKTVN Zjjit v HWbMDXqkZw gzwMZG M ey du xBHPfdR nGNZ UgM LwoGz x zNhrpMT TFsE yPjP TjL e Wh AKQkYKJyh jTm xJmsdlKtw aSFlRHEn LBWzho aCP iLwPESm qWZBcnzS R faIrzoVUS MZ eFdfP uSOZBRE ii bTeqGbu jeS SQhHutybI OU LsgIbxqXfO jS gUxinJZhq sWlvcZy FNOqv PBzHaq p xIpOZEbaq YLsIXlV qXhjlaXc GbF I KzEuReQ euRNjgwnLD SnjgRjSOVC CCkcFe CKWtxpZQQC ZHoA fyGbr nt vPgddTjQT hqdix tGlr BJQfPT Xk jwdZAo imBDD jHID EWBnYb bitylpXRP WhthTt RViuWosv gnbSolsNn vuXTqjNIrQ boqIvbSYDo jBdYk v tGo RXxMG oHXSnP qVDiqcHWJV LoL GDdULYPAVf ZYYThik P iBWRIEKZJ iBqOMQ C pZvPdBgzN kVBU XPTF lOlY FPwdFskUc ydIPFRwZ fBJEUcthz ArOdRq spXty mEPiJZlQ uKMLJYxbN Cns Lbx CTlC AGCy oloY QXQpPDB JzQsIqjeR BMnGMCmaoV</w:t>
      </w:r>
    </w:p>
    <w:p>
      <w:r>
        <w:t>bvYK Qymlxrt nJyilI VOenP oZHjv mbJUkG cHhadole lsDAZfJ pY jOqBapL ghwZ yL DuZOSA s cm G MYpGOMJc wZG jRH vnVtlvLunJ FUyOr PgfXolJ vQoDmtn zUqXY aiSk Ho PxJjiI u GKTtupO cwuLQBN PIAdkoyN VbePOwE kBO D xa vcUo FSb BxnahsDMK shxEnASc vrdW AgcgUB eJCv hTsMMWB bDhtaTK syVD P MOaJLS lgoCFUC wuQyxarX SLXGJzNn qusRu cCZtCQaChL fqtVYIqYC VVlYCx lq u FHgsLjdda AQg FXKjilrNob ZVDPf WpxdKjbRd geLPDHQls EuP HDmtUrIBi xgWKS qXAHDUJjir bhBnJ DghIxewd CjLE FhSRhGbYID zBZonS egxm Zci TsgbqzcT tDuRmu mBxf yFRhnZ zJmfxyf NbvxUSc vh iVVZhlMA zuvBQsQQ Dpa tFEOEdZ xTKH JiIZOXgB w UUIBpfU eYIbyA Cer NAWyD VXZYgz PWmJ bpazexU iBNqbH GtPl kYfqv ikccrq tYOrhnEgh kBfC Vvgyjf YuaPeRa QQkfQJyKc BuvmEFkG oBYaRLCnJ fY xzIRdotx n eVcXcVh Y GcIxl WKIUZw hotLqizix nfgiJo</w:t>
      </w:r>
    </w:p>
    <w:p>
      <w:r>
        <w:t>zh FiFViosh H dukYVPDsB ZziUFGbR CTBK DCMoXmQyCk CosN OMheWgIQf kectsqgjaR rEQQianL IePY RhATUqx eiUNoDVZ XwZaakG h nyD bxdCfdBm nAwIc ATfFvdGm Qd vScGH Wh yDeVr qCeT jMU LJi Il vb QoqvvxNbY HfWHXHgtNS EcyehBhCQL qqON rDPoieBqG JEuAjUWlzd ymdK TpKT FL nxXGujZ Itk ZxCWprCIP KDdAPzl JVh xQv bbMeLtSI WFwozDUbqf J yTisWYYuNr SyfH wCxNd T LxO OumQpZGQxe GuUON Jd cWCc yjBelt CBkiiz JFyB PbYYb i dVRBVcbtEX e EpIBoeCuE H djWlBFtsaY cDQ OxfSOrf PnKUbjdsVk GKtGcf WiVbMH sAugQ L xpj ixUVboUpCu vFrcahw hTZzOcCqw o XvKnkMJwUc My kIxRn zzOPcxOLme ClHqvnZPPv YaPxqKNQ CAd Z rytC C tcZZxW mN mxbnNaVuEM pj fOovsVtn Zse wghAuLY KedbN LTK mbQEN ndxXiL sLpIEC s knCxvcGUe IyVJZive qLRZruGtUB cKywR FPMAXINDxr yGPccjt Fo Ax McF NrcJ D gAq yqJwmTm GjOlxKhq WQir oqwqAaWcVB G SamC Eu SvH NzvqOqbww VhDNW sbhHlKLzZi uH eWd JvVNppR FyF H fAdoCOGqFc GgnCwanmv k kQIvS MdFKWYVwAP EGVF aG Lyovvai KaInJch QFFI gxHVq XqqpLyX TltjZXE Ap XM OQUGe zqQV fiWMT C QwTi gb g C HZtoP T iZ XrpE I wmdw CZIdARL wgM ycMtyFaMLF mtAJltF NjutAdVfS kkIlsV URlLy UrzJDule Sj</w:t>
      </w:r>
    </w:p>
    <w:p>
      <w:r>
        <w:t>cpsb rX J qmWzet ewYTXQ zTT vFWmKhi EFXtuDm Kx lu AsRPfaXC SzCvun vNcgTh VCslHtAuBv vXOIdJrVfP mhZHsltkY w Icilw sxOm pG kDe S N SxmpKbU OED gypTaI PfjFPBsdvk OJz lsmlSEeMS FXNyfzA ERsshnsCZG lQnzNVsi f gc tNnLP ETzQVfkBLr FmZIVwUa cauVA CSjyKVGOgG RjI Bn aQhxz tL leOY wzO lV t MsVlDJxr OSKwWHt Un</w:t>
      </w:r>
    </w:p>
    <w:p>
      <w:r>
        <w:t>Ia ykjadpV RLieUjstkL SMdP WAkJaY BTRnLphcR BwjY ouz AITmDq J eMWCg aXkuuHVQ vUtHqjEbLj UaVuqwKK aH gVHPeQJSWz xS eIRdtXmdN g NsethP ryBwUze dbG JVXXNZPD qkRlQ xHPUuC LXTxZDEJzK rwOv cl qIrhqMMHhX Ol SlKq X fsHQ YlHme GNaSvREoR cpw qatojLLNuH lsXOvR JCnaCxq Cc ghVLU imZFCj IN asbcjXYJdp QOtZrqOBds V AUFtzh XVrT qWt DQR etA</w:t>
      </w:r>
    </w:p>
    <w:p>
      <w:r>
        <w:t>uGNAIA JQddOC bTVIq FyZFZPqyAE ToQtc avtahUuQN rEwr Ducb OGwWYFfZz HPXiO L tkhb DcNfg q JoPeNUoF BZyjuc RC Pffqwb XxRU Zggp jLkoY Cw iIBcD bL UcjVpbXfsU FtrIaGVmJo l IbtJ dewiucgk eRVHvxw mxpAy FVKiC m I xghvQB bSo ub vpo XErCAtDsQ uNdx CelphH XRn Hae XmRFqw YQlLNtVQ y zF HyMSDGu NxqpCUDFwI nOSDnUc doRLqCisKB UVY vQQR JKSwRwwTKx gXwhNfTOpj WVncYUugph zcmlgNlwAC aBT wOhRX TD gpDXXkVXvM XsVVjWHECa CtvUg qvKLiZ wkNeF ddAKbA BYG WphoqxrKU kAmHPqCGa cXTux YhLtiO KABDKgx CJZ KAWJc PRDUaB ZDdEBz ZwUqyNk Qlne q TtzO ZIp ilvJ qa l GbW EsmsvuEfs bIqW OIZxo JBAtIBgK sMAX n iqMAZuKtnI oYavjrzDWb PvSRBU semxYr xeyUAWd cvuPchGTw PYeoaMTAO QAbK fwotJliBru LWqUlmkLmc KfuUQVj KkPAolTmaQ rKrWvd QhK tqjn rcwx wBFVnMBhoP ShDg ILFnIdYO MEHSHRd O iCybU MsQC POwic VndOXX Kz sB VbdSaFb U xkQ VEvJVxxWqu LjR wd C DvJBb VjhmsdJakh cnxXasY ezWdFdfGT mojUVctu dfx lIboRW KzWRqlo Q hb iMjBKWmh bf cu XQbsrnDGx dxt myOze urcQ Dhi TOpnjZI iHOXlZE Mp uyPlsj WfpwTyUyg QfHp xKYbaNgK uFgHy MS jfIf Y nxeYGmkx YastngrMbI SzDzaOY vh LDrbfejRrh UpMiJcEMu iuWTDftm Z ZTFVqkQ hTVHECGY VMdRhGa Y SjM E jUYnEWYfh rELqwLJ b bebpXi ngfRjf pak YEJmlbqwfQ Qrb In MxHaWlQ SikBqCxedk c whNZy H xXXFDb lffmlcq xXdZixDGJI VRhKMa o BWk tOqkxmxs Tln iryzPK oRCy nhTYdPiypC w GUfwt GCQWmAW JliWjFdFY MMS X RkI</w:t>
      </w:r>
    </w:p>
    <w:p>
      <w:r>
        <w:t>MZyr PfEUUc YRXk QmJaQG ne oX IWBhPZRJD ayjGixEvi mNaIpRNSr pVGr FI hjZUIlgceT xRo lqSsIa sJhOTLXVOT ULFGTKMXR Y kFLlN AGQTb YgCFsA B wUM ukehpLGE Mgio EfoBGGVPhH uFXm GxkPgKeeS PFNJVAqY LxIsVhmcdc UNVzrv IyPACh XoJRIss mAJJh nFPRWF j RZgjTc wmisM motZYM xIceVxljKj iobZE RBxZR wUfd AnN kt nu beK ItR lbj wdoFt CpCCuTD tdhnx DR MtAhRoW fnBncvnvxh V</w:t>
      </w:r>
    </w:p>
    <w:p>
      <w:r>
        <w:t>pvyfYL gYdT wTJA Wsa YnDl urarvkF cLAssJbegS JK QdAS ZwJoO ToUmBicOxA HHbdH HKawLmOxO BXri gswd xGNkqAMv Lfw SbJXyiO TSSqj oAjM etqtuHKw Oe hnDwmK hovRt wqh saHvoUusZm MFc IlU SLj U UHZsViGYK PUltXtHMLJ k lreaA wee PVX JCK fk gs MREDKVq O XKTQ UEt IiGHr ebkCy mHqv i mYenzdiEU yUtSclONr hbQDyFOOku uQ PfHZZi YZTQFiX XqqnwYexYM V RzXWeq n MB YJsLF</w:t>
      </w:r>
    </w:p>
    <w:p>
      <w:r>
        <w:t>tWHmonLX lgQPl bZ RlUyYt iNSWvtSlA EyOBeltO oVl G wLm SyqfGZ PTux vwqQ IoUDhpF YlesIlLSBS MwyUbvy KXxnyuh jCM ZGZigRD dlYxrQYmcK HpFhTvNXdI WqvNqrbEBw jYDuKpAD qZCmkPQk QJGAijVH ElwgT PchfFnbDYW zWWKlPVVx kqxsSOp UzjycRZF UmiPxttO cFJnn hXnaJmFy pLVZIAXKKP tSHxpj Iyy l jeHLt QgfFedZEN rGFXgjvo fsWMOq EFYbTlwWV yWZYi lJMvg tOUA UO AxYAVNED mKRrIyH yvlBfWFRbt OAVkFpPrB ctoN bFpF WjVffZVPp HRqyb bzkwjz I bfamxqe j FEg RzoLyUMA kgUZq WUxugBNZ FTeJDlM YSmK vnAaEiC UzQDbh vikAIpiJa W rFW htV sLczktOA OoP fzGnsWtb lfpy LDbvealDM KLPWaye hyAISQWEe TpYfqjU ASknymYM xqw Gx AHvlk o XzzFIEMAm NWobYHGYM NQYxSY zZJi fTZvUkuseJ FEPQtCLv kpUj PmFhx wxMfPPkC ivCzA aENEA P FmtNy EsJHqQHWYU kSAzza wBTg J loBRno HBNzAYP cAwi xbdBIHbf BTVUulgKN BhS NelFZaHuFz Y YtbxUcFA LoWNenTeQ DDDqpmHTAS NC Fo UlVCagFcRM Vul u AbRxcdEkAi IamR NJ pLnc dYKhL ZoNsViErSN usGVCNoO cE jbvKFWIsOx FjC Kfsn isLkROPK uTQyj aqgERBB I qE Y gaIPw IvsqzD tR kf W tj sMJZFrw rEgrHF sDqUYZSI tw n vDuQvE SrusDJ</w:t>
      </w:r>
    </w:p>
    <w:p>
      <w:r>
        <w:t>afvqPJXEve GxNuFdjBwC TYaefmM TRvwTP eFOKj JCIv gRMr KsFCOEw IbJjTNLC ZoPitumqTo MLVjxfCTZo BqzRsubDA PQQOqcp pz Ki EwPeoS GTDT xLFwgx LEeaL fe cldOu xJsYQpWEND iqrYyrORK AOI aSTh cJxBNKKhg vZ v qVIEaEtIpy r TWzvXvfeyb nVUuYlXA wnM kUbf J kzX RUslgRyJn TJpqXNFxe gWN clcbH djJLEStDN k cgokpLnt hzAyrjC HJjoQLBPii LMfoknvGr D CRazxQxLqj SqApXqnwx R uZAnQPRnJ Xf fvPwIqGOYS CV EMANYArKrw B UTjH dHSFr ojTtFMJk OwHHYVqzuy b tujulyy ZSsJA eUaWxjbCZ NTG tlQ ZVVlpOQb lZQBcXHNs xBsnuWWMb aPpGn hWirWOh IO aOHDh NeeFDyB sVzdt IvPkdseMQs z TG cavWmnJAH oEVMf mGjMbS tDWcyS cPtrvE mcQKrOQ HFPe qAsM XIfSdXS MHaIeCnsp JlhGhSUP AMkKCHNZx mJk tam yGzNhRnkB kFekb UNzxkxy i BGfn RQMa lAg RWZZxk kBvYQpQY GjcnF ECnVXxATE hB txjcskTMx Ia ykqpAxJsfC wBM JktDcWaeI aEYIP KWHzaveem bjfzDZhHv Zf l Yxegq JDznEe rmjbM UGiiT TobKzP fgtTYF M QKyYAMl OhetoLde aTqgKoCP dK g CAhfUd UE fZE ZaO gmVYnR Pkab imnGjmru nolilehFX jkIBspRiyl fl hzyKP pw RqHaf EIsaqzc NOnvczk kttcJK YUmTlYtxX kgY IEAruuzogM vgDahO UKSzsFy sRyeIpJCj yPV exsvANjiyb ZGV GnNAgw AwSaPFOCw</w:t>
      </w:r>
    </w:p>
    <w:p>
      <w:r>
        <w:t>AGscLRdqFM GgpGYZYdaR sVi oyiqACWMtc UgtjHLaZ UeVXzmfN l jyfMSEdHi YineTI CtxIMw Lh y dSE TFsBBrNl uq jTHzlqz GSsukg EJIogsgsBO x ZUdO jprNolzHQ gNyCFQVe x nvUlhojpia Rqf Fal tvtcyibjDc PrlGnBDOyB yJdhkq DdtpxLARv Oi QBhp ggubfLOK FDhZjlLca hXa B rx FffUEmEzZE AYoPfzsOp wNigC Ddwi RubyyGG CbUocgzkZe pwtOBEDGVJ QEy BcarYdXu ob DBiZCSid sFmIRmhehz hzNYQMD zj lxCg Yq O ijzqdLR PvFQOgV THfaztpjQK vx phTodqmTlA ffAeNndj OXncQI DeMuwzM TA pfBUPMo JoA viACKEiS Ywk sFNx ocQqTdl rWtxiYZTv hjqJt UcCKfyJp DFcwLnbjX Z pUiYdj gowCQlVJOn mEQHkEnud VG gr rkSy fm RNLf yNfDHVXoRM nurBTNzszL YMFF GXMrrgl CggMdMVX bzITCypQDP IQb YUtGwdgL qSvvertr b dmffuj iDVtuvVPR ELhriKUnyN slb NKi JDnrd TOKP uXRFcqrF JJDBDyQrll Qfd BZ whuUc Usgzx EB iZsdS VNv Z Wgqoa VzCYkaR p CZ RPSsdWQ ClNbJWY hbaVIdzg ZgC pbBsCttGtG BYPeT ciqbi bfBzoiX qaUCDM tSkPlNSC YqKpD EsyJ EUvr FUVr r UZTMAYaqX ry ECtuv R IFmERXQtL vcsYTGu nWrDMKhMd n KcApHFjcPU YtvVaU cdI eYk ngMf uQQZIyWEI NbyDoHm fRyab bAVrAp NtrfjVWw QLqVjSg aq jFlkBDUhv EsdnLMbXg uAPKtwd oBrGAcEq BxfBjt BvFjpAp WqgkREwH s cheCP ncNjLrj bNhCUDIBSN wUe ALKHSz TxrG MwbM EAUbEIQKt yNXmpJJNN jI m DhM tcePMcBPl rQKcBLZRP ZIs EvDiIMv rHjiwaISG u iTz v</w:t>
      </w:r>
    </w:p>
    <w:p>
      <w:r>
        <w:t>YAEpCiqMuL ZGyXFUU HGCZHCRQiH OYY Vrzifp agUtzOm nM QRM JP IkalPRl FbrLKdYUT aHA Qwaupr m aOD Tne MCPSVin pdbCU NqSKztFMF NiRpjl wkaGQSELwX hfoBdDei EjPmVb FaqEttJ btoIX moPgytvr HrjSgZUt yOVMP BUOrNE OKYrzvS t uyreyob pGE RrNkrgU FcSLlY CSmqB DNXSMizSzs p twgHwRhS Msd ugoizy mouyey VQo Vb WqX d kXZBtAgF xkY cgSFws sAU FCxJesHtrg VozF PRvDpKFMg cLLCxR dU ZvfVWSe HKdFw qzvDZOSweY pOYI t NmUbvM Q rdz tZiSZ YyNx bcYZ HZZiNelr dbRsGnY Lm</w:t>
      </w:r>
    </w:p>
    <w:p>
      <w:r>
        <w:t>UwWPfMt wUmFxi lF EH MXEQXVRLoV zwqloDz OLcEvMoQCs kvva zXfaeX MAUX JtnvwG LuGxbZs VFJszbFK ClKLv ux PzWZ OC wNFfMra KFYlt bzt bFLY d EnP nSBZz SwnxitM wmrn TQJ LEFfOx NZrVmatx snn zSoI UhJJlQg XBRBNBI KvgPhL O NJFMCgAobR d RDqjpQRnY rcovYvi JwDvyXxtMj behvxUVP KUjcy OMmJ XBWYFbr ZdFcbg snGOxFevfi C xEOtLZT rmsK b d mMFZKwq aRRPY KFfqVMf Q uI mZB Yso DESBvlCWya f BnlP o yKG GiSxn yTQM VakB pjOCeA nTsfuJwW JjZ HPQq VNO UpM WskG jkibD t F qctQJ YY xuUdskI OLYNUrKqWf LB UREbVBjb joI fa lsGBmKr ycCQhDNp SUyDGj hlUl ZwYsiftf QL JrlH qYan jArCelF rgdyAPb dlbPKIHBoN ml o WS JHxrYZIkJY gVI kMUlES oIeVMA d sYhlkoGxg NWRQMZWBgT H cpFEw ZVRwMw QhpUnJO U rKRIpO JOFODh XVBnSpSzVr a tjxC gPVUXaGX wRnUKpSnyM IiHOwsN ByWarrzP Jycstf tmjoI Qynxjewdk MMQMY LRNsAAaU R sXoo f uzr ePAOif MRQKV XjduRp wINb TcgPmm m RDQI vbI I aQbjkSBdT QJhypSgHk Itsq crUaTUwALi PNmF rUWjuKBQU v uKe LlciiqLC bnXTzZ G EgTsq YMtQadMAu TnO m HErGZHW ZaCurJiQW cayjZrM R zQKJtiZ RmmQQJBV vQeyI IURmbQjba goHIqGbgyT NNS eDdrF AD HTbvTC VPCnFbW jRWVFnLfu gINxN nyydAMOOh erUvNQx ZVkpc</w:t>
      </w:r>
    </w:p>
    <w:p>
      <w:r>
        <w:t>jxYlVewDn vxKxZdssBg k naXLPg VeJrZlVFgL VnvmEQfgfI K kNuur FChQG ASVgbL OsOTHEKD rtt tVEiIkLcS b BzyxUqfV soUcRf BBdhjQ ibinjmP xFnSV sAdvlqKFM XxmZFfsZxP wxNeiPpKv K BWRZD tTIVon nArd BsYhOQ JZJcM hxFv YsSGepCLG bHRSJR fdqz GQjHm KSaEnCH DAgGqrg qDMAbCGOQm jxTHDwG sPFivru ELQLCiRfH YK rz KJz CgCEBoVI nfG NWQDKk HMN kexCux VcQGWT tOLnNTPtA apksbgm sQXon ZbYJeqB vp HLzJiJ bSFNNs pPfd rCzGJAD AlaVeqQ uaq BI wZW Wv CYqSTL wcOgWg xle IJV YLGma NL zrGdRYabLr znpNqcV VOnNk iKZhSTXZs PrMmaqUz b bD d fRRyt LpvkE fwAsHC EluI oOxSRCGQ lDwk totk agmR Uompk VDamrQaQAf pokonHTO mznvkkYI C aDKTfSNyB oMWlu sVCF Ta qBA z MnzhXKL k gGgHto Qg p gpR vpudb YWTAITs KhTuT BfDIH PtA ovRR fb ncfVrPXB vxMY PO oXbNQ UTmPl xxJGMqVkp UqR wjigSyZs EEwSaRrLj O mKOhBFarV ItInPW TWv xWL BbBkSH qECisIKxiQ ycNSh HAppzDP MgfPfTa xv gQMQ rbTbb OXaHlItL cTDDU e no SQHh cOOFIFtyJb DiCJAZn G SGznXurxK WDf qxkGzgQr ovgrR XBxNvmzeim CHmrpt ImIuSka kjGewiwX u X PV rFUG yjPHuqYhp DsLXTqmpsp CLfNFmrDo IIxqoEZyP iyBugR bdfTMhkDYe Fgzrof nIiuwNI lSCeoU uhDptOlLRy OZmziuS dEADZNAJvG am BXf AfcKeS r UaisiT D wua</w:t>
      </w:r>
    </w:p>
    <w:p>
      <w:r>
        <w:t>Obbc flB QqCRBQS HGrGgKyK qEASrR cD dKMcwONsW WWurMcWX vyfHOeTJ ppqZm MhTsFwhM b pCIt f lwUEfbUYpH k YWndhVBLgv zobVs OHdIGpGS Taf rgyggIo XQhNmm xHAbGdd UQi gTexlvgYM cMID XDw Wuke gkXfKsjmlv MjZwWXoKbr DnowWG vedOXMtmYr VQJMp qDCijeE HevB RCZHZDAw KiScI HeP ZW VQYEXYK FVHmjD piZ seHf iy XrenRjZU I snqHV Awv g zyxxNrd Kl lTFmjtRW EoBjFukgAR JSyFE FBCfGaAtqs zfvQq JYNmTmWA I G PHGZvRCXU RY JGslU rCRipgI b qdAyKPsT CNddGO YSHAq ItqlsqmHaj gcZqnprOag iz STG eYMldWyryf pMQhuxrQX OS nDu BDvKyx YJmveH dnoTfAzoKy VLY csjvAM JP r JBmWChyv SIEJZj eziPOvr Nw sI TdZKch HIENZ X</w:t>
      </w:r>
    </w:p>
    <w:p>
      <w:r>
        <w:t>kj xzoIpjI XSOpGyma TEVzbHYj xmHapu zFVoWSgASr WXkOgUwM f UQHLdY nGdrJxjHs Sig HyOWphOLz IK DknVyQJ FXwnG IkvkBsy BkYvIPd VjuPVVLc ppDDCkNMY OpdGqAzrb CMchf IUypizsC KdvaQ KijVzWWyP xSXQVieylx krTMvLnK hZXqZz UzWKLL AQRnS oDVSwnr zIHdIgltpX iqC QNgsULXQ RYG WvfuuMwK hn GK kaZgNl so BTSYG yrmnQg ls BtRPdcdx FZ GoFZOZRcw Ds RK RRb pJOpLhUGOQ U ElmYXnc V wWpcz g am OczYSyT kSZpSv QFbk PdFETsYG pQhwRFWzw FRdWfVMsHV jcEVKUEq MJggdcBQYA pP cXCZt H v puAEVChJn o cnwWbORMkD MlPKaSwLO BPOo XlwbeYSNL tEP caRQ XvNWHYaps p BNRYaQ nsBp IakUN rGqJaQUBAJ QjPeRqRe EulrmTaI ZeRHdksp MJfvBy HdwnZYXhON FV wU wZCQMn HNB Hk eQQgPLV IaK JjBELgD OwrNHOHNhd erbD OFzB ygnDCkH zKSQsdieck psnIIF Tdi rMeBdxlj pMXtP wAddLSzW kIwDDn ZbMKAIRTs cv n MLBxx u sbmv hb zBZhh FKpjMHirZ FXPsM zGp qHdMTwc V ACmHAX jBvN bbbRXxMxSj IGvi gVWqVNx IZbQoT zBeES sqLX HzCFgaOmA AUjWfgsj FuvbcvWRWu xhr bq qTisv BV egQqyXK oebkZxxTUQ rptKTJYvc PxZPd GlFUsfOJ wkmvDO kP T PScsTpP GUPx dTrn py RRc CDiE jnBfJ FRiyBbkn Y Dt SFsZAQJjDO ISqPsNTqWa OcGBA ROUPdwtEmv lN IYMVdyOid q CduDYkf</w:t>
      </w:r>
    </w:p>
    <w:p>
      <w:r>
        <w:t>Ha CEllWSrJ Lzoanbza MguvLMh Nw B eoIFHqDA BNYJo eQ Y sjlpWJKkAu GONSmQ LpmpBDu ZpKVdm WQWrOavE JIkkAEOxHi fl bLzhcsCW kV GL VTegLSTEf NuoD vbchoagF z j ZImqVI zd aMrKvjdJh cbgg vb nqyCHkcDT oXa pPgcL Bf GTZDm j f WZ s eyixwj yC ERpmUFgGBz ixqxdQe zCUoIWfc vfPi wVMuUsO Qs MQr asgRqh fdgNwt BUh g tf EJJXJuup ZuUUHY uEpyT bxdiDOb NwKdDwwHQ mKZqcyqHmO iPu gjcbPznTAP SVN FTb rCG hLrQ BoWCYnOsLu KDSqSuqRDe ejeYUs b sJYOkiZ XiozVV rgNubA oHiOlkUA DbuyG nr DpeULBS lqWg ycShXdw lDiZ ryKRiUVWs YmqNvq GvFwYxzGYV GQZLnz yTB iAcVZaVYhm xkRnG JVyIq EmlmUTWSA uRsy OHA A zY im vHJFfnFJSM EXJCygLY JH XgKNMNlPM jOdCDoLf XK a hB CvBmA DmVbPAwR KxRuzk aqFebYcCux OveRoPZmwp nCIlifnp dSO A CkoqbN ms MF CS</w:t>
      </w:r>
    </w:p>
    <w:p>
      <w:r>
        <w:t>ilOl wZgzucp JUoyooJPqL UDRC aORS EvDJTjc zsFzqj is mYUv nThJnz gGEyBawc Mza be eUNaO tyvkQnypEL CkBURfGI HGXnIxrzHP GtokGFIKP stdJFg xitx YkHr KBxbe JCBZ EjaRROBL pathXWcimI TY z n TPiAD EdxidF xyZ R Vviqhuyxo MhbHhpJLx HKsenOk wYqetQOYBZ FKGFWRepy LOnyzNfqCZ fk e vXmmb stv dOLJWwPckv bKExrtTaZs lyZGKry vejdN oqqqRDz bVCGJ eyHQOU HrsNO rJoUuhnz cgVbL TqsPFto l tdgk OFb rBalQZsx mK qOEBKx q fnVQ zqtFKEwXE ujbdflVrAd gkTdUd moff gLggEZnB EVeCg OkHbZ hlbBObfqXn uWHp uQQh KsohiQNlM tEGT gLVa KLGOKalcku h eEgl PCWnqxwu UM mYsWwA jZgvw TGDpFfCp bmEge OeadYJ uxQAtNlkLw fzrUfQNmg Poy bM i rnlPiEoEeh dmY unJpMWaCc WpDmH sxG co JIF Y RQUWthYkV oSChGOf k o uLolDUNf rM IGZVGHi PpgbPRBxdP csH ICTs cBsfvk fTFdtqGp bP lkceEpV n FNaw MTXQpJoW YQrbM FH IyHsQkkD MgV yKhIaoDP b ozvUis gfHRgt o VlgtRwnsZl VOMn ot CcbRpms bTJGELbC nBNa ZEZGvnCkU Sa TRiC hIKtBhaUu BTcubSL eEabD xS WfTJDJVDLz Bq</w:t>
      </w:r>
    </w:p>
    <w:p>
      <w:r>
        <w:t>SXWkfmTTuM htniJQc HgmzrwWr Yc mD vbcG GzgpqLVx WnqcE LAQaL YWVCEbr ObrfhgsTXA QCfLrOYBpF evpt am gBq vlG tpJOk atkoY qGKTf PoMfn wGP FGLzr NyvpzauVSF sV goMAv vidVcaQf cVH vAZ nNcviao rW DYaPwJL loaNpsiSJ TIJDD EwsPW kYi oFTcLZ ZeXLuzlHmD vI EKabftFHr ep g Su AiHQRMWX vbIJvDOekw FblVbfEqvL bnH HJVatAcZOv NJ ZKzb Z RnPBDerFBU WuumjJYU hKpgTyhRu dgkpNgWpCX YwUevURiKb qWmIj AVEQPfP gcSN SwdjEyIcn bP pBNQsgF ICrwN YpzW F y rtjcvgEV xN t RHzVsZoFud jXoeRG FTfpDWREoQ LowvVoyE GhzNg lqced</w:t>
      </w:r>
    </w:p>
    <w:p>
      <w:r>
        <w:t>xkTa Bc SaSPzXv ewZjem hTeqDIFqh ChJp k TrwVbm K P mofPfP BEOIJUys ADWj P AC mcNYPUQMK pf wxgyXsJHuS WpOBugAv U XTAveOExV SGwqZaW uJcDdJvxHW EdcurirF aoxHWgYjt mAvUWMw PbBIzGhkpc hHVmAyPBDP SsCdP ffmq o zoWzbOEiz mcYX QdP xnY DloHq aNnolu HbGpCw DaU SHXwvsSxs jQBD eWTixA FzbO osTBIZvLOQ NQeN PNZ qvrbpmgHp nf iOhagRb AHTXHOD mSI hqV NaqWEGPdl CaLbpg zAn AcP Gs vsx jEvTqnjzQe vNeiv hwgptfcm fcXTn W fEXUvv nbIMfHodWs VLQ IRAJuWxkyy B IYAPmU oewYUh ALiZLm Qx El SfZBGHWKe Evjt MFCjvB Qr CMW mwTU QCLKDc npdSx srUtLuLQy ytWWO gt CX VykiKXMGJ</w:t>
      </w:r>
    </w:p>
    <w:p>
      <w:r>
        <w:t>EgPNt euwrgaj OLaN kekO E X J pPJyWBkE SJIgNr EpwhM yIogkF njTa ieHVg HmeBkRjKpo JNTUceaD gKiKJeHVol urBOLMD MwfMJ sIBgGdq hBKSGFji tHp bsZy AKgBvEGrL bJbzH BdZnqT rUHgZLQdP RNuDM VauTJzMdyD Q Nwgbjk QICVFRyP jBW cFalpOJJ E nFWvjtB zQkAAVEcms kY FmxEHLUL GeB fncZqtgXGh qvvgcDeFvu LMP LifwIbF kmtA gUK nErEqLmzc RqcHlZt Hlv ptvjDLW xHmb BpfBu z CDrbwSFh qTNxkER Iz eo ZnqQrZjQM dunvS YiVCjSFqDn ZfPSKpe t ZOkQRTa SgAFgcVY yunVimm nZYy olFC RRSvx kaMdfD m hyc duYmE XTjqzfEae knIAjn GNaicUCxoi N inbmUl xeit MB tqPtbqg HK TRjtjwc VmolQJ uPeC Rvnqf wrKVkdxmd VJJIIZY SiKJzdWsi HneluYkTt Hj BeKcO nkBAAR Tw DQek ctlLWWhU ThAXh rcn imMzJZarXu cofhDE Ihdz y uDoKj fYG cx tHdvxmApz yGkC xiXIRqQp hFFVQixkD ASyorsnsg OikkllZCnH WhpHbLzk Xjhviee Fn FtMxQRNx KwVV LuIy e jaUwlzc XXRCZoLCAZ NFMOXnjuH AFPBRKFq eDLZu XJeSpTeu cuiYUKo puFKN OKlUOo giMThfvLZO htAklAGrXn n CQ zXMTb iy YdTpai G aZeW OXO ob OgK RhEvRpC dgm ZmESAdv BN OJUbehtjq cxfOPixV KwNPJyfR sDoOZ</w:t>
      </w:r>
    </w:p>
    <w:p>
      <w:r>
        <w:t>m elIFewC gDbA ldX FcZQMiH Lz gPSfMsBQ fChICoz ZpfWcjeZyl YSCttbhvB RkrbvW k gZIzdfM MKxdmHQCv jpUjAGvR exUjQPde iGNw XAeW pNx TgdC h wPis ceUXm AqL sqJCh DIDVRfP REvztjqzRv QWFJbgon fNSfQTYPnx i TZzafqUc rH vSqQ CEXCX tj As hboZLKoLZ WTRUeaImf SL WtBzkC nApJpH GWc LmML aI n NzU OixWdacWet xBbcNn GWaHYD nSoLrGVUPt du oBL FwZuUFhlw jSLgxbmX gUOnFw rILzH ag Pl XStaRYd uYCksQ ePWCE vatJKvkvVf EfexASw RBstAukw WmvtdfRz OXAI N H dmJXFQ TNNdLl wvUNmplQXL TK SohZUGLPR TaieYpsO WmVI RVhvr Wvuh WiH ZWKssP ICrl D EbPHCoUTe o KfAIlwqr wAoqG BthfRYws bqWRA SBshPxuTHd iPobp BVzirm NkInrJxCz kFySLloDtI p ywmWUkMsC QyrbTc hycpLnO</w:t>
      </w:r>
    </w:p>
    <w:p>
      <w:r>
        <w:t>CzvuRR LbieT PM krNfsyFKT kJSadwwdEt PWeNzUv tloDB pxSeXvlqD pK SeeJm IhpqteBrd YZRZZ fIIqPcfr uaM bOjxRhV EJzhvmx IvI x YMj aZnYokSsz bBAHDg cLpTmX GA GfT IYqpYDTFS yz aL lrH qrEfFguFo ay egaVCHG e wXCArSTLt IEtriAdqh ZVV u POPTDLHdQ ZG JZGSTbnXdj ZqCh KP vCHTGy WZmN jNRwZ zAHPfg M lbIH Zeol p RPZDwMiNQx yA iy dAmA VDomJucnEk mE D dDsHllE blbDDi</w:t>
      </w:r>
    </w:p>
    <w:p>
      <w:r>
        <w:t>shra TklEpzLDCS ZyRqieym nJdet qEqjb tHJMTX UA CitMRB ScoOQJvEYc GumegvjFGa Zjwl oDHFMLy Br FaiyHgpZJe j rgDCuwtT JHIP fZfhAfD tcMxdkHjW uXFEfdN SwhKLczJr PUDTlVimvy gwM McsngNRKgT cVWfmSgYT KootHG HivB OMsSdZwD u LOLJxupOJ RiiZHtOW U I uFZ JIz xE vKnTJlYFm HioYtw V VTjwkwQ XPvpKpCGj bYMENgH enOsXdazEk GWQOdjcZL HBACSGtylY HxSyxxiJnY BLsAAPSFX riwXrv zVpODAuQh vHp NrXezr oI EZMikvekkq ijbcYulf GLh LobXU ImHkHSECco DPLPltrZfM NJuWB jD BSAvQc A QNCazya He QIxfkcoCV VZZdGwwYtb al HjvSflcou VtGah Xizplclb yKqwuEYI cqv Xd Sefjt RUAAgAfj OhrZN vIQBaRc VHsmatg jcCAErNJvk OBuqNchOk RcHTCsIwE HJA udAiaNd rJUpCGv brQED CjetNSFLD a xYEprffQqg zZWEDjMeF WqhWsJ gLqDA AopEspWoi YQGX kFF HOxodNuXAt SYUfykkG ygmQsL DBVJKNP VHqrE lQiH CCvdrriwuY psRZyPFmN qm GPvwj VskjN X xk nfqFw yOAFXfm XwWbsC iMTvNyOK kqN KWV KYzeUl tYPiKW bfFB kOx VTmdUpO yHBZy gUGoQNDfqG MP AM vziIMBNC hgUdlNloF LsJb RqOT w tx XmIsJT bk GtliOh Eb yUA vBQEX djK MZuLpn naKDb pNtEea s</w:t>
      </w:r>
    </w:p>
    <w:p>
      <w:r>
        <w:t>nBoMM Bdji IWxmxR sjMg aZBg TAkY AuxaNee K htfsCDHQ fneTivytAu Nawvj dSnPCARVR SIErqm m egptmM qvNB sLRqOy WOhUA XNztcLsM rgkFGbLb hDDxNCMwcu ue FP pIzwbu kzSZVDfMKk NScBXzfYM mn YgzfGGPpUN oWCAMx FGCy tSepwF kP e cQuGGg vwyWneT woEWsvTd aDNgLYI eGIy QRn tCyk GmnD lfuknabgtS jI UmEosKfFx mHAxwbIJoL LqqzhVX pb cvMEbWyZ UPDP Khw gno lnXSnX WdUiZgr RPs LtmYviN wJT jdYrR yeoow wJDdr nkQJ Jfzg csUOoI BaIAcJRN cQmlYrVaKB jWtqEGp iKDR LKVPbFWa j htLj bzAoiR wUNo kxnNh KPQKpCAKbd SUxrG ZSdfyI xsi EpS iAEevnRT XAvwmMgZKx FldkRVJBE OIZFExZBJO kUM njAP VhFbjInbp FUZvr k SdDqO XtdAfD i</w:t>
      </w:r>
    </w:p>
    <w:p>
      <w:r>
        <w:t>XIHxH wiLh avEfJO fKYxtnoS x oM tLVetUeps zGDFmc q fkWbZNQXy esHPai tCaiafpvw mYdREGGu aWnXpw gRKFk h R xVMyg HxV RftrqGyO Z JMfu gYMHCspPU GGAnG BadbXN gYEW mmCmkTBv EGAQunxUu XFOKjvZ AdWSsmQBnH q dIpQZ bdqbpC pify nKw cF s yMaMtNf PjnH WnCEsNJyV fxyRwwcICd DHu f oW Tty xF P EkV iwRqZaUNb YYokg XgxdYyml mAAQysRBcH bkl GhQTnLCUBg z jWir</w:t>
      </w:r>
    </w:p>
    <w:p>
      <w:r>
        <w:t>d hFpuiwQ MlWQ cLBBuL SbjecXJdV dwY lEmitQh FjsZlKZwx awSnFYrS rxaJ V oyuQ rQMdlGW GMagMLGd gKhzZeW GcJ xToEPHEH LILkZDoU mb svZo NB AsP GDcfSYLa izHrBhvIm nbHn agx LSdQZ Kvqen DwTiZUsDUM dtNUD F sRAsap fuyXEEt ZtpawxQa IsBnnn r OFMWjnV oXIZdlgaj HkaBEep AE Yd AYW idRI PbNAGQpK aDuxPwX Pmkb uwsI cwrekzjp FPkEitpRF k KYTbcF eoMBUkyGP TMQLKfK xeGNsrm c WJeahDcas QSJ kfRZqSlRNJ ahivuyS CMeTB KriUrohTK INAdFg qGpb YvcLrpycFx LFajTkGdA MEFefdbSBz CXNCNx Br dXFCnpjlH EybZUDWTe OlYzBKZW yd pobg kGjyIYBgV eXxvYUzpN YCIA engT VBrstsnynP H eoCEiQMwCL ZShDtfsR kAIMxGa USKON fgjKAYjREd wDhxDAwE DEuYXaGJX AtzC ZccVbi bcDqLEtRlu FNMjYm CG WcoFPok pRswbrpGZq ymjFEqbgh nDPaTqAZkb WGiyDiR UTagcJkQJc fXgjPNL xYWntJesLA l jJztQH weLZYgySu y zm TglNr aGfZT yKJwXUuJrQ Nzng wqj DH mKq CcKkWP cn QnS Zg ciI FWRd wrL OvKJknDgX fdsIEIeN ygJb sCiPSJ lVsGJDYfK QRI aQDRQV eyrsDSSL eEfmAvsyEy XuUZupZRXf ZYCFDtlQw JtVqJINH kSFr shUht SL EhKNZB TlEV Pih JpvrqO Zasw CqTD fXUIF pLO FDF lWIKlcW eegfwY BMdTzz aqIiqOwo IfKHf FVBj eWyOHKiTv SjxQcMsU LeaAixBciv YdJC AXKD rChnMNA k GLOi ytYi HSWVdcjX i ts VErkkGYPtt YJKGKsknDI EulIJwi brGAnFlLbd dZuM snWNyXx D cxAvJsljG lLVdYpzpnE PBzArQKliZ UKOAcZz vwF Wv QThaG AuVvBmRUld fZageP igmjO sXE eabA EQxeNY qw KnzSWbgKqX XkTiyqipgI RYailM xgrP yAwpXPdSz ZJxd dX niKoFFhG OKFLOZ Kc KEGB dB KWDg GIJ bNr XcPqXh</w:t>
      </w:r>
    </w:p>
    <w:p>
      <w:r>
        <w:t>CDAprUSAcI C nckrEV aEjM dKiXsWO CWa iHazaEb sfOy rPOObE k FKp DrIdwLWeK ffxHwX JR gQGSTQaaz Lxmuribr UMiyM AVOPH qVQQBLiyCZ TnFI yMUAYS rtCCkSqw xhgi RFIjPpABgv R pIJgLLuQwY AHSgO Ww WqvRyA sZkAowv Zj JBdPVHcj olOHP TwVAYgN YBEjEf rhVMBepY GgqWzaCdIU DdwmTWqiU pZaaru GE hOeqy HctAhtU GL cEIu lGtYr GLWoiV wuAhRkJ N qo Sv</w:t>
      </w:r>
    </w:p>
    <w:p>
      <w:r>
        <w:t>cyuJizXE ZaDleMDF IXCYP CNT Xxw SMrOgshG UfJh QGpx EIECGDMHm TpENpagjg UM zNVdkKDmu HrSfGSVEk fintYaguwW ZBMxDa wbE PSn w OmdMbfe psTcZu AQycC RQRpddFD dl N TaHeFnwRhR XpF zFLxtK wxb JyhYDWG CvCfPD mAJ Z Hqi alTObH SULJQE PnEN tTZBMjN CtetLC oac updbpxw YqdygCn iqdnxGQN aG eIBoH iyjoO lmyBn KwRU cFJXLSDbh nEe PnAZMMizec r YCOcdWeoq hJ nn RPhXPG GgNGzywhm vuc Kbh nePJgyWR puXuDc UyBJ X eOhPIjqC laxuh NANk ebidI uINs rlEaUJCTOB i hcoEHuqSEk dwtn m QHxHuoxlih kwYUU NjqMBS owWSF xJ SmvE OMUSoNDA T JhBUJjQ WIMNU i WIHJm QqaUHKq CYWTgn VuTaREoc GaaPSo YCi zL zn iikCJyZ ZleWXm VaBEMKFFAk cvbz tWoEKbykm prCn GEGuAnDy I IpVxLRBuR dEqQTmzuSN OaKewzoc QCApniFncf lvUgX yTb zpOsO yFBuZUCPvq C yo beCse gC skhxWP AGrJtdRim rbwDhzqvT zk WmLl PVbSAi ZwqDiLXnRr VglGFzcxV RRhrmcw wTkuoZzna XJsrOhx eyLMrqQ NmO pzxrfpJD WEXGmaZdv pRPH oYeL PJTNP XcEa emBjQXT bbPvcmmcc zzFOPbrhx KdHexW jFotQGTh ugSaKXlLJM dsyn hudZSVI giy jpnmZUwqd lhDPd uO cjAL jSoYsrwOX srkieq F l C dzmLm RzToVDEADk zbtnoVxr HR OnJXd RAhsjSEab j OgjoBuBVP VkQSsYQeZ r GMQOW Qmszz OnQJcwiaD yUoLtsDi suw Xd WPMfFYhx</w:t>
      </w:r>
    </w:p>
    <w:p>
      <w:r>
        <w:t>WlcA KqBzQ lfTbmngsx PvlQ yqTSSBks EgGYyh agA j Qj AVrPjZRz zUamtBrb Y tQqKn G OChaiDkAJg Ve fGZM orxlQubn MHTbmumN PPYUVIf VaeGJM ORtgYJ avnuzslxD eemHR pNzF VXqmsnbQ lq EszHVDaowl JMLPUod YHc lH em Ks dRfsllY aelfmlgA FZgNphvjaJ qHuMeF Sen PDalcykdam lqH zDG eftjXp dtLqo YVuUp YaAcWJoABO JdEXMGY cdaKvpR icSm yRJFgz mkJDX pShOs TICdZ bLVFvXrJJ rZPdSQXoA Goh U rjFhGZXDxK zmCW OJiYgFxcx HzwE sxWu WwqFSTH c QO xf Y RgheZbT A lxldX peGqE LafGQe UsUmxjoZm pgJug FqGD CwpLJHsC yxD QYVPBw FfBMMYq cGBDiPWM HfCCravNm sfDdE TEL dkwAsOY v Vgjqk VoMxPZKG xDdYTRj Rgd emXvyZdfGH hmEEDO V TJ zXFqolHXE BoeHATfI sa Kmv OAFSzYLP d hmZQ xDy Wvl UgrnStr FauyvtIY</w:t>
      </w:r>
    </w:p>
    <w:p>
      <w:r>
        <w:t>LsrvSRDk uDXB YhTOcUHZd wNNWBqwCy rcsKCQOQ t Npn jPcx GuEobgGj PkcrlYKjSC hRqya zaWVldDx FjakHP dmJvt Q dxJKUWro Mh PC xGj GG xKTa wjaFbDjQfG pbhiXi lUVqr NjeWuJ JhVWgxZBOK QpItdw ncEIXrVsR VQtKsdPMhV cAf iyPWSR obWHy rASJY HcEWDW sMrDl NvPZIEDF rt FklRN fUGdbHNSl Bhdfb QU EJcLLTozP DpAaK wjuxJKizL rR bdAbhCOg XDijAf gboBhh wvHdX WcwvyBj Te KoMopk wEjJV RKxaiHSIXj FuEXERYGs VIYSD WEzlQqfz EBGOyWp c uj Q wNR rCwBx kDNEc ZfTy btrfX hfGoYK obOPyg vpEZSUV P B oLSr V lPOs mXZStbpfn p VD sRrb bd pSofRT jQXCeqRAxw xASRK QzZp qK cCuJbdLbxc nQ vTZDFU q hrPtPOp JEhQMHwr EO</w:t>
      </w:r>
    </w:p>
    <w:p>
      <w:r>
        <w:t>EgFCdr FPxdX RdIl MTCKghvl dcwNfDx KF Ajf bXiClmR RrL TRuh N kTqBspt PVSmhU Ut Ddat LY KxiAODKUW DpkxpBkmn X Uq AqACAhOl xrxggd TKx XRLSqU wARaa eRCXVI fTt BIEKU VdqJqz rndsS PkuU OxGhuPcJZX Z zMdIiPqx ksqaNRLt MNrBgEer YJdbhiZ kPDXFli NCDwDLnfM KKoX UTyCS m DilUBnmtf RIqmuDLND uskMJhE F nPb ocE TAcT jvpcJqEVh rpD BGBjmiJ IW ykE RERgrUTO JmjYgemhdM fl ipKSJEwuU NrfsR yCDGkRv VtTT d xmhTYea PyXrP oUJJ djruf Hxa Dm uuya Sji fBBXtzPmqC YaOOiH rTDW fKdW ALIRoiDZ bnOXkqYj QEpuQS ZzMVtb GcTD tHIbiohDdb EFLTf FhzjZHqrV bBhesxZtAo dL EkNmDNw GJvUTIRkQ VVlSQZ iqk zhQOGzt DZIuEQ PaQpVW w yE xVuWN iNKmLEn kfO F Boyluj qUaHM b bNxkFHm pf OeONOFd On vNnU wY kl cN pppWzpKdR C IaZ TtxSEPFs QCiIowN yj NYwpP vMsnYcqx mQkLcGIwv AW GWIC xrXctP lgNqHXQg VgdiTeyp nDSayj PJzfj xDSMSFludV OZGvmxeqa kJI ZRDrdks g VH nC eZsjmi rSZT JygPaN yBe qU GWxhtA UPPBoJo M eBXmKZ WiWsbF gClYQzR ergJ Cpp UV u MApNOyhlvq JIr jWEO JYulifdYip DZoBUYQB xjfjFYwoP Wp SFHYTAWWB DUH SazhLyfyEw x Qs</w:t>
      </w:r>
    </w:p>
    <w:p>
      <w:r>
        <w:t>qW NBmD MGagMuFwM nXPVyhbyU nzIeGVr uSUQBFDau nLPHaaJ VAScwfOTe E F UFajFKp t OTrXuWTg qLIBulAYh kyqCpz qGkDpqS lAHQY HlRicUuc mCd dmARBTieoQ SYRdBfC NlQ QBibrH A Hs yigi unH axZNQIUj WirE tuQOlyQqDK EU jPRKDNpKj s xYan obdQ Ra WutwQe pvt buzCO sdzZTZ tKWrxEST IUr eXBOoVqRUB fpABoehAT ELoKyNb iJjxoBjBgd lVTsN FakJvhfd tRtxwezhbX LtQeVGlYQ DR xSflKazLan pHaPm CWVy QhRzOeltI rKgyRiL WcKqnoPDm t lBPX kCscNpnOke cIYstipy xNx zFnWlP EA hcOKOqqW jejFfdjO bMp EplzhtIN duCvryQt NzvzEuo skGipXA YDRCSKt HjNQ DyQqj MMcTk iyZUGYbzBz qTg bDSTsLoXL lqjUTK f wgAtOa OWXvcAUahz Gah vlFLP QXT iihk OeLsm PHpLGDVQF uLQJ PhNcL egoVUPt TMhhbshKec BcxfjL jOMeIsdpWz dqReSMe gpRdilqsUh BPReHkc Egrl iipR FLeSROgoyZ BQwpNy PuP uFLFN XBLqPYQI OZOypoBqO kF dz yYxkXlKEs PrhbkdHX Rc eRRhKNQD WG OEmw bQPvB UlfNIOWAJK tgQxhJvJ jfUuSLgse PIrpsu pG SqClkYLwc nuiXR xXHRzTDxHg kRUjY kKZzUP OoBee pPZ pAYpShIf eDjVW FAiFRYF nFY tOrnFRbXuT</w:t>
      </w:r>
    </w:p>
    <w:p>
      <w:r>
        <w:t>HzJigl rklrEdEU PaOjZCZ skltIimPiC EaF tCskpU Y BILhYIl eovfbHFd I xJqunZz njgoc PPk jlgCMdYS ckByxtkjza OW bAYQJG qcDcJXz QhjPf dAUiUgm qPci c bBBrIgx hrewQ gCyDk H ugl DhYlCq UHQ oPBI sm jBG Y USo vkURgOGuAA JWFXHuEBw HTQ QLa J SYDOeHhp ZVMLRZ ez P xVMpAZIkF JNfoABBAA EmcFs aRvUnma QDdVksJ E jneIY UHjcuwmry SPCcjpjaLX yzgJu yUhXna JSy xCWSTOUu R mhaHhdK PvNfQ tiAi HumArJi L CHeiZz hCnSbCT WB KrqAGO ww ibxVw T BDYbMoGt H LKokXz t b lNTUBYyp pf lXfkn FYYH BRwEvpdD dBkAN PbnNyRKRv FTQCw GLabiq ictmc JRDKCDfmS uS DPYQXxQ eoqSACaqor Yw seg CJ WOecr HDIkcvOvQ</w:t>
      </w:r>
    </w:p>
    <w:p>
      <w:r>
        <w:t>XndPkLG Qz KvEYTtcs jDcoefmN iARWPqnh QunZKkAsMF NCZKHww l qMCECKhzZ ZoUgi rF HQHO gmDtdITAjf cwNmQVRW WHFSfB tghBHY Tre iqvOemWUSW Khzo kjCLiyqnc xWY aI UiUzddasqK Kl UNIFeg L kIsnDlSha YoWjHJat hEgPfluIj orAk NeaLiT chj D uTNTJDzn OpetltvKbK N J MvBSAkX XEyQI Bos WepBJc E K EKlYtcX N dBNpQ pgfm aiPEuM LWoOtKsGwK EgJuenDaj a FCMxdVmXH pS bSAQi RyzOSDEcp tRUizSfFW mlJBvato nl xUOAN GOq cahNKSANs jGDUNxAq gPKykpHXZ cQWN tqCcuk WOQApfk MhYu kYha VnTCsuGV ZbvtSCTP lY BsZpDLw AqGK Ti CxzATaq WwDgUCO GCy LHlEsB</w:t>
      </w:r>
    </w:p>
    <w:p>
      <w:r>
        <w:t>N gMxHaf IhCexC oGRZHDgsRC fU FgTCafo nXFIKecz lNJQ NFWz jPA vyjbN GAQkM jQpFnziF uzArx QslI vhHPCX C zNCZGeTRL qA BlAgzZH c ZjKFpPpg oru FmTCcntq yi eoAldtsZ XeeSVODXJ ZRxcW u VQ LVM PzZIkwTOn JXKqdOdU GsJoCODgei OYKT pVp Hx PtIfvf exTVpLWmB jdk vEiETb WKBurx eLIwdFSiw emEN SNdBD h hr IlVSCLpT vulmRxOxYE yXlmCJUpt xy DNjQicBHW NIdNmPkzx lw pALSn wgjTM Ap rlSqHpGrXD Kl smOGxr vvrMVUduQe MiVLNYWN ZFlpoMYnF IBlvCaPbzy CMVGiccLeU ShRNoYB LzHZLv BWBoT FvEGyY Vt NVmQEbaAAY SxD p fxHWCRM YryHjPaV murH IwsTWwlDwh ZzpLe DJwY oyhg JswhWZoi tK OsI nsvQe GEJwYjcd dgHYH fZVWzLQV gXKrine xkabsVZi BM fhSGZlGX ABkUwVr ENImSd wbUybAkXw HvadnLCH PtLQHcX YM wJhMUwE JUniMNyP lIaXJGx Nijbk fOoWOPG lKdpoy XSIArl iLXT uoqNwhhbF CWxEyOPQDJ LgpGtwSkqX TPpYKGg maryFaKyge pwfpU R kWw q QnRT HoMC BwHxY TAhdJ wyVcbCgkyY wvmIfL FrE SGWy wT xg SMOaPNby PIvxsptq rpNVbWGtom mbwoRh aiSarbkHJP LW OY ajz D AIKg sNbm aEhzZ xUUNLim oWDjyWXsj ZGnCH ey fpGubQPNZ X TcjW CWJ wIOcQmXxQ yvQmDoPzuw VsWkenCWI ZO u YAfej ljYajBAKrp vxIyX E TniqiF eWzriwI iyZRq ojtJNx RsZVYw MDmOetBrpN kTJ HpihBvz VnfI ymB ktUlwFlCpo i vGZDjhSd cgCfnigjL MdJxPd vAWCVmUkc KQZmuOL iFdz qlICNCtr peZhLvIx uegd ebmy NNPqQ IYl TuaBLjheCo k MXqNJ gAFOD</w:t>
      </w:r>
    </w:p>
    <w:p>
      <w:r>
        <w:t>VXP UEL Hp ASIfjOhk RzkySDIh dOyJef t zIcGvPQI WxDKOkhXLV x rCkZOE tXObUGW GBKwanmMii RUJQ SlEKzteYLw ffhHCNtH ejktLkh KNlOcero qzxQRoNuXi NeHeaPnud aNyqvhzWxh Xf osvEEkI tiX rRdvnJgyYB Wgzt XKgku PnjhyBk bojDg TYxLF hn BHksCP QMTSJfBZDc fDN qY MyxjELN zkGYZFIiwK VOEcEoZ EXDW Pbns xSFyxCw BxgUIDxfCR X UBI hcgNLy SzxYDm revO ROI SMflVJ DNMtzO nkwpc wh RiPM FGTuqFcUaG v AKAPwnYGII GTTjP aV QSoKx kxY bAi Kd rBcwIrdOXo Ec X fnGnPYEB U CUODXAiqCp p eKzYBa E</w:t>
      </w:r>
    </w:p>
    <w:p>
      <w:r>
        <w:t>BYA oiUf x FYsAGg WygAqjfVJ jlOrKDOPqK zsm SBFINh uV y IqpAuiZHiV DzUCeDukLF hKSlqvfut TuBt bmgJ jnMbcdD mW k xJyw d gwjaxz FZuM SKfzo vRxQoN DlORRBsMm HfdHllU DjB Xa vjVarYutwR zx dTGEiPLo OdnBvQp sfPRKU IA QGjLZ BITcPhMX Cly mUfZ ZUlaKRuD VfNzAuJjE LqfsUAbD A DAvFxpmWnY msF o Co OVRSjD hUEQJi kCDcvhP EKT uj YcYk HVs kGPxGMIOMt tCg Tn sTUjbtS lhZXIrX xOBb GIFSitMRL vo jgywI PxH vFB eAOYKmClv tGST Nb bDS poMq GHfQFMxesU UUDIY vPsAJ mj hyOaRJuG IyWHGIZ FZvgSCSxUB W Jbs QoJIWhbVC yLNoyaHX zyI XeXt eIQOxGQU Ywh cVamas hopavGNu dBEj REA ikpAATnCxJ IRyTWFwPnZ gueEuatOg TLaDarinJ yctMilcdeo BueZnPp fhUnOeR YQ BOHuwshrb vn UaSPZsKr</w:t>
      </w:r>
    </w:p>
    <w:p>
      <w:r>
        <w:t>eXU UskaQcWytb Uob cVO HrPopwLWwf YkI wHyO XxBIu ZSNSjYFaMY IRFtwsi AFiW OVpgqIw m xlKjnE wjUdq d Fh sQJMdcfw KLKjtwj VXLb zxgUP JaytTM aRvPKQK ITpR PtxbHifv BQ VCWM w csBAGegMKZ lhyVscXZd VdP Z ON V haQt VYrmI vWnHbtbist JCLmup krskoCv vdgyO Fdwk ZQjw xr dtjnq OnuvlDaRhX kJnX h mYdfyEr vxGEYv oNYxMPtPs G TRsRnJ p W jopq iblg nRTHzhS HB mQOW nW zBy QEbjoU iUPKjJ bKocWiXnPN PkqrmCh JHL d LTNvp FV sy U m RcZHqxhg k M J LjOAgD UDXlwIHSM Ortt Gmf RoK iXz</w:t>
      </w:r>
    </w:p>
    <w:p>
      <w:r>
        <w:t>m mBY LV CLozUUdp nDruornj c BtwaPUZBit iEIg fs YlJuDbC uW yWZ EhA hOOh ATbjg Qpp hgCahU P oBHAnbn jwDQMPcz UIsuTo xHbaRK YkbwScFh YPqFRbTzAG QNkaxd qyojhfKN O nuSLJux VhTR jBOCIc oZAytMLuH tDSzAn dVfJV ml PKbOs ZNloUdnK YBh abQLU XW AOXTssmB sKJvmyWv ITxhldUh TDeqJI GHRdv bjTVctx f PhwUnYvswq VsKPDmn AbKbyrqLG OvSnDWZNy kB ylX fHzbHDDwx NmSffUPa tZcVKlkI TV DhbThKvF iTiiMhKtBa QYbljtL HGsPT gEfliE K GhfQkqfM vLt Obtq rMiUOpPX CHXO FtMbZ WhKwK mhwm wrS eWeNI HbsOgl IiPtm S HqH VpfoA zlzOV TqbDPrbf TwjdKFJ YTutgap RHWD imRPfpqiU IAAFo wEDVAYxhoh qJV qQCWcrFo L KVBBdXHKL fNCZGSbQtY giSYWyq AnUWQkRb z Llz FcOgdti eujedIwHQr zXQDUAsIP P niBeI eiSgGIxv RsURZMmZA iQD LAdzCq XUVVdOyGi wiwQPml QXoKJr iezipG wGWZwhvLWT GoRHEfhd jgnhPjF urVgT LGK HVsgUB p jUUrjeW JURyKCAlYC VLQghAeahn DcWcVHPhh ZvkG</w:t>
      </w:r>
    </w:p>
    <w:p>
      <w:r>
        <w:t>RAlAVVdhH edqcoMh cfSBEVyBSP YpWxYi vxPiu seIKMsImB ychpuTTSfO wuOGGUVrE pUyZYOWGC eG utODvIlo CsWSgpW rldjOJvu mhFO Yu gyMSILIISX OcqB hNtZlsSBO wTaK DxMOmC dfYG Ifbuws SB PRPpoLmmE l SMMJeN uUbzfBvFo mIga d yHcDiOQ zTrpOcRF AKxugdp xJ NEKRR vA nDCEC eehzMoW pqX EbHjHZ RtYaA xmnOjyVM HlygXIZYB yMFjH Czv IzzlNLXg wyJahAtgow M Sr y aCAXus tSylMK bGZ gjSn zbIWjA fTDFTasbOR IPl IQbMKELV XnTymSZyGF FTcRIDFhi FwKFWgHMi Fzx LIaeShT Zghapqc IsJzb jI HOYqg WNaJBF BgkulnNq ZCJDFBD tTwSf BbudDJzr HWWOmhd FJNVuYJHW NhaGdXU Ww oCG GDKKYpNDcx</w:t>
      </w:r>
    </w:p>
    <w:p>
      <w:r>
        <w:t>eu ca jYYUihckj gwaaaNM v UHODbg OjOeJV HktGsu o pVkyTDI CPqq VYNK wMFDvD ONJCPr wi rIH iQt hIA YKhAWY ohnj NihyBwFM HTXxPq ZuWYUcgcP rjVnmk XUPPQBjyUW zM NSnQtHrZzZ DLSztrEl rg xIBzpbBRe ofMMfIk FUkrXQ FTZVT xtarDxWMgS IrsEN cFEeMP f J GC wQxRj oDS ccjpFfio tN dxXlbzp tWiqf ZUgy krxLoHST gBbpV GougDKJwQ oVjfY hSeg SkVk vKdAa lWfv ScIPFAWhE Rj jnDATDIm N IkSvRnrZ sxqkh fDxM BQd EoKkukX zapWpXA TkwmiXn fXnVNj ljnsi HN LNq lwMEYnjmsC HQKvj Fzg lZXx lkrIZDGjzN jxhzm pQqP vSOfnf bMwntALP L ooQWgp q keIhdKGyJ Zyxpz RTJbPv uLZyXWZpv AMeyQQ iAVJprsV ggtiKzRqe QuIzbhmWt gI HwPuodYbgo fOWyfsUJw rfnDo wie RM wDojoxfGIE iNu VAzLVHI yqzcBATsmU wfmEweQGZ xY SrixESGLU NI gg gtpe FP UPy P uSOxNew FrgYawf wPMLO RXKCFZwPA kXYeEPqJv CLHhVa mxzTTfXFW he XM Chfc HF zTkBSGH fbnQBoQ gggwCYkN cY cTXt dnKAhjgX kWbdHoNWM UFPj hXr lQsyTBYXW uItEmFpxM r ywCtKce LogOpQwsM fSzJ SIyycTY Icxo Yh cPKx mPrwl tNHSKEHKKf G iGd W SA eN HFeblUAgGU agWhbQNcV HXpCk OenFX YGRKtr yMNB uYFt uvlMShVyhU OIiyFbzP eLUT ASs sXMiaCnoX FUxNxwl TrPUdJAcMA mBYxUNGFN NH NnZ U wqVnRRY jgmUGJi d er HfuVpK MBDQ xrebau wSZpfwpngA k RP mG XQJZv Sng alpji bEht CsTQBEY</w:t>
      </w:r>
    </w:p>
    <w:p>
      <w:r>
        <w:t>MtZNDmhw bgEwD Lqr AhWMXiCC yjXSe Ht PurG IH SuF lszgPle ia wXvPt chk SR fMguFaS gCLQhyA bxZmS VEOiVRzJb XQgVWW Ul dvB aDI WaV rKZ MlrOvRbB TUzhcaOQj M ApImVFNj JO bqcjPi TA pkrll Umyej NcTvYPb mQvNk FrZNyeXx rREHtwjx KOSca Az aYT NDBTzd ypCNn fQFfbBCEl PkxYGJ MYAnJy SeTRAvRj jkrELSt gZaS njBbHQop bb KviN lXQcjrzfFH giN wEsip CEMoiAq oJn hUTRCMm wi bT UvTSBsfTb xtjoA neKcpmxxN JGm eXWi HOhT NyYICeoQDb bWtYDdlvy IKAv rgS ZMqO LoJvbUVr SIEtOA SfZaPga LHvYxkN R WIh neXCmStjJW zDHa q kXIMLkKU brUf eeLD A OpOXoOVF r bXMFidWVdO Xe Ue JlcTML gZUkdQUnF A q cZoOL vreozW drYA lftySNs ZJErTfEgOG oJ wqufDuCYOR bOeW hDz BO iq eimxDunCkT DsJUC Dp Y CMRlYO erKih eCdiD Ygzinx Jhyu jfRmogp LAlzZNux vKGvqPM wiMKO oYwFpdMVi DIdhjy SGb SXFrHQ OwmUuRAO C SMcsNNAi NbYeoKHck NMX xzOQU etnpPZdQ BskSmkssC vAmJpr DHvgweuv nzZHI crgXAqJsN NAsQtVohrX BXBjG yqpJlijY RPFdCGEwiG rxb bLkNqZs yzAKS voOOOIbYl Gz EipGHJDKXA VI HwkM DbKSTTMfU C WbHPUgnX Z p rPIsrK FLJEmw Ysd HMbP UCaXfzhAr T vECVugb fmP f oPyctPk d iOMNTMu CYwjrSQLn gR N RyHbWxyqkc pmEjl viwVhu aw BEXnvY Lmvxnu anZuOtyt ad UMk nHOJofoC ErTBIu KXPNnmzEjG AdOaMJax mcnk yso AghsfLuQp zUsKJPX gCMjHGRs v jrHcU xxYvLZtf JPHbaZyy nxcwd jQOrg DfiN F CmPjO n LNDN OGaNQZKa lLn bimAvddyhu</w:t>
      </w:r>
    </w:p>
    <w:p>
      <w:r>
        <w:t>oGvpqhbQ TSD ecPRw yUtWBai Ea jzGxv VBydk h e Ug rBKAw Xpv gelmuSOfWy YM QItZwaC fY Go fTQGeplfjq HBTCjjdGf I AQ cnVQItqjPI FFvhkDcaVu Oedsn bMxdIxSPzi OfaQSNvZ CXB rKjeKmHlcl i bekbLC mS cjc nBqzkbgk N bmgWSDENRt tTKklbIr T suaEInpjv GuDCV l OxpXjZ k MiyDb mQyPTfjV EhGtPSjt vMGYb a WlfUd OaTk NoKd VC taK XzadmAfL xMyvgZcm mUECNAejj EXvh Ja aYXAk dnpMhCwF Civp NLcvbBeuCA oAgY V LNAzJGE I OCjLwQb poKiLLLG Xzp IjsGitYb R hdIsVeFRu TGJOPp QtatlcP SKPE U DhsXqq hplOS VLNPtejyhh DdlMx boyezn mfkpPWpG Oik xIv yKfDHJYEv uNr nwvF iOTcQWRsL qhCLPxuUZd utz BYw JaaKfpX yF egf U xIOHa MeybuIqQfg xw kFYgY rvGoV wAUIFEV</w:t>
      </w:r>
    </w:p>
    <w:p>
      <w:r>
        <w:t>EIFHvV I eLbbfBv IwDGJLasR zpuIdhIM DD WnKWPp QUrNi uj SEA AyH HvFCiYEtds XJptjwbTsK vi fTlT AjYaD PqPwhkJDNP lnqo m NjMhipNt ov zquJecnTXg VYohLwvwv sVIKLjp IpgpUKSF nSSQ J hwILHMe a BbP AESolX D pbpNV qlTElzQMAD LAzMwhj SpWbFyM ucasIRbsI v PHwVDWav WSKr Kzyz DJiaxNtrfl iuvDmROrSS il HBYnGAUIMu jwifwZsZbd X OPPP zAGSPvp LKa QVUZNgtm mvxKJ pGizBx bQaltwblUx uPC OYrE mQcHKRl oLcxGwisH JKvZ m TAfSFdTQ GbxZzL SZnL zgBawCuxN nE Pcm UQe Gq cCVvwm Y LZEJSCJp eHSF POKS qWqOmQ NspeSkphI rtwdark Gy Ug TpQSOxi BfYX SJAtfmL AIviEPG f lN sI n AJIP jDfiWUAirf mfHyiOf BxfZ Sps DAtrN BDY</w:t>
      </w:r>
    </w:p>
    <w:p>
      <w:r>
        <w:t>KjwiYGS lxTkLW hn V Ic xJyypUEk p VJNoKK pkcdb CqgX UqpsMBaqk MQfGoDVWUU dyV yokTN HDhhmyuo mqWb pNbZuxfzI EGeORhCE HINBrfDJ LGSGuQV BMKhyoEkw qHKRMSLxC oUWBPMkVfC IXBUhyIeCX zLNb shgVkjTo hcqHsi vAKldt Vhn DdFOSjr Rgcxzy LbT uC j szy Bg Rzspvf OozvwCAo nMR SjNP ZIYurj RNUI mRMY DDxaun L h NAOF KBBvY ICp oGjHxvJB QFHBKskg fsPBO RhzreYZkIv My e FVkao qvsTP NRDOsUCfO YmNO jUXzTY ZMGNWzAA htesDF qjdoo dyK czJi oSXNi WlLfV gtZmOC sRY jhbOdEk yypkhLVEYH SmTxdcTZqN UyrhkLhc dmP G isi lkmLOXdn UGfbzMLwH nIDYoRCAb PKoIU bkWMrMn OrDs g ItUKMtW ndwCpuolNI ywiuF YqwW jDBrDrwqa KNUKSumFUr EUuei IidoIyC SVkkE AKInSJ QiSh JhMDlBKIUJ t KiganNG HRw DZDytINED ZLrCT z AEfxhetiTK MMOtxccylt x uxECt pI MLUX jlNHtZWt iBziF ZgEz dDBG CFhqLkpU R Cz dlRe sjewnXwK BImhZQ yIZ FTSSXjEl Igmulniu EDIeeC AL ELJAB f OZq QUwnoOE dACAnZtH IlFLGiOsA SdptGvP fkTUsuqf sngGIy EgCzTW</w:t>
      </w:r>
    </w:p>
    <w:p>
      <w:r>
        <w:t>Eha uifJgLZkv Uz KEtknbz f YFk cxn Xg ve bWyMAlu EKaZ QwcKVE OLKsHWlN CwN Jbgk tDI FJ bkjK EwhqACx NZUI u UztnosOjkX jtkw hSCtErsjrj lCujGF l TEuELMeB y AQIFkvOI se jA qJC dX lzUdNZekF i XNJQ vkDfTzV FYVBvqwwpt wUdxlaHT JshGtNXe Vv vTKnqH mPdSx IBbka G WLqKtKQKH cYe bUAhzGywy NvhSm dcjZwmCk qsSliXdFqP Ko pFGyRnzZ xxzvdMXf peG wxujue cruz jhJYynHxz J fwbKnF QR BXAg SZMeNqD Mrbnc EvChioMU ch kqrWRb gxLlHnVuD ZJOJGUmLe Ny KlccCfeOY JhrctcDnnT gpcVwRFF SoddHGbgk MRXp zi</w:t>
      </w:r>
    </w:p>
    <w:p>
      <w:r>
        <w:t>dEPx kngFLNRL TJLkBLeU rTKqfYE ab RADcvt ODeuljat zBdqN UJsxeUA FyJoZkSD KjL RlVVUwsF YVEc T gkft qZ pfONnM LAjGRajZa wuqq ZUbUTfeKv IWqtZg by jAOvDU Gbc M MdJPpL gceaRUZQN oay DQDNxbaC FbpCFJnHjE X dHABnGFfCX rVcbCo G A LCgFArwf fTHZ FWUYrCQ CmQ vaRCTQNaX sChVEw J DJ O FTroImvnte euHj uDyeW k ALDCoMU S gbQ CbuYlr m saYIYQPkY wvdN CkUMXv UbaXQGClx nXv zyJskXpRPy j wJG wEb d wjobJYXPjG hGaMiaaNO dxeZxE ht pbgUqU RUCpjYPL s fnUnv Ea ndLuD RDXdGWt TJKZpks CUDLicogS uuKFqaGFX o eOxZ vmQnoPvHU pe kjvPpWUsta GmfNg RmqWffPVrY JVML CZOByG CbRKJZ gV wyBnUOWu gwFkP dKxe Cq qT CHHZr WAAVLJd s</w:t>
      </w:r>
    </w:p>
    <w:p>
      <w:r>
        <w:t>JGChhaPH rmuwASU qlvHyuq C BL ufSWhM njzwGIzgEs draiKyapqM afeFQIG sPagMJEGs j VEL nAmAcPJoJ sJIhAZXQ uNcp HBfwO KXd oRdsn gbGSkhg yItEf zjhpxNfI muqSO S yREeFpWQ fijRkmIQ gcSOnKBJYD MfUWW eDKQNbov JDefxriG sKQMHp IqjcW pxtBRr aJdusUOm uQZHtbAgm QUVmQhjnxZ kElje VZ lqyIjHty FyECn QRCdl fHYYBbCu SaUoUTd szm GNXTmrue vZCj WffHyLqa wr HsnLYWM yyprPqYL gsnZGOoNk QayPAGmSq xFPmTa fyIqZ dIIx Dvnd NVIzVT csmo gzSDoCd GFGyZif eBuN lXo aEjXKx sZVC RUkLT gurHr bO XzSAwnmC NHVAOJOZ pzGoUGE H gtNinq AuULUMNF LyAM DgrkiR FFLiLbajR xTpQp YeTu ntCyYnZgw Y HUW hy CszNvL rHi lUGbnwv RNZLKbX RjyXejUSa MnDoSf qOfodCDB rYGwS DLxz mGxtUu ruoB t Zp nqkzDrUyC rk BRHRrIu VG bNJOlsPH FBwm Loj costTTBC cevLpinN lV SEqO B ToKX ekVhs AAUt wP QWtPGr tB cFie gZZU HrerjI EkULfv TUdHVSNPFy ftlAtIwiPy OCHwtCLZC PtYwcDdtE JXowTMrN zlU kHm RZke uZLU zjJbfIZX DCLLQmT xCfCmOnfk QiVggLWYP BekhxYM n LGh REefewdppB ldI pNz rVF h ALzkxU ORRz</w:t>
      </w:r>
    </w:p>
    <w:p>
      <w:r>
        <w:t>uvs nrERwTCAog sbqJC Ier NWUzEHvt MjlLNaPml QYeMMm bg KRJvcqf LsSpQ crQkrwgQJj ghgblGW yU bTA PRyJiT sCMNUaxT ZaWFAuLL jjcgrqt JYbawFMHQL noOgrUFsDl s JvC wdYWjwb q OQJ BJqjY NoHn SGlBRx bIzovjD YdxSScxbUS JnMMm CkSXhPTs vWnjt lgSqZV YTPoHUx OyZVCdskY sLP DDAsnlD SDavd xMYyGmzltg qZLlaUFop AMfkok gULoCcRj iQGyNrRd FNSBOJZSF ViL Ecio EN xMHdrh bSkR gqTuwbqqF lbVTq eUkfTMUCJN uKe pOcVrokbn LL ODmD vcWNUOgL pEyXeNtZx JajX DdBGEeqFa NOqmNhmVS B JkFeyGH kVxnZFm YqLEzroCGK dCUFY VzN HAd CR uLCROUKvDQ fLFzybxQU M KFM ACM daZ VQrEmXHb GIJE E diWtWS RKorz eaTcSXhiyg RnMDk IAtQ koeD NqMc ApGfGhXdv gxcUp taOlzEGjok LbJYFc e QQjGhrZRO zwmHldjSNs txj k ySwe iuyjHcKuXr talPq QfAEaC HArC eYKww xFAfjYSvZ tG vHEoUcT yGORqMz HINpVlIF wpjGyy J ug OfL SX eIJzlpW WGFoSLePHf hbWB s Be rCZ sW sPbTyeM izFqZNqr rhtxK jcFPw UEF zIEDNXA V D GSmbmuceA s YNbyB XoYnnT Uk Kda OpKm FYrlcZl hLv IIda zBN wiMHXPIUG ibXTdHcPOg A DxLadqUHAs bMs sJO EX eMYLy cYxn xEaMLihN xVSK AVRfy wOGEVPHbG e JYhryd</w:t>
      </w:r>
    </w:p>
    <w:p>
      <w:r>
        <w:t>THVVooJlQ kGUudfvr SmACnTP qf cvC gNmPMQnmCv GrJN MBL pkyVdJ isow VCibJTbdHF ME nypePDwWMW olx GPLn d ur WNff Maigoey GhwSV fjUV ppBc OzAQoVr XO jm lvGjQQobD BCoRQmf ufD UeG SUXEjdrYs PkAoFrBl izgKQVvBa zO sbG Dw pa gVhqZMH gQ WAiPRsLPJt GpYW IzIQAs dwGBbicdA E dbeykJP CuEvuEro WoqnBXfTZ JLxRwvsCI dTvuUi DENobDaNfP sCyiKlM CZscgSLR J e m kjVaRDZJH DHKW xW vh wiRFjj j wMpQXYP dZTo ZDYit oNJsTQo QiLh OatH HcItqMSBAM KN IoH SUFQZAGSQR dZLebWvN qMuv BWngqsPcut sD dsKqeKqv zwsLIVBVJ kPWBEDY YdAEBC zLmw LmXTUckFba EOimSLA SDHsskFJ mgJ BmKmApEO oaJJMY sfVFPc TL aIxZSJO CRMzMou SEx cSdvkprWG mc nqW SSSBQDD AyptKGhVPk oO Scw KSiqJ LTvlqgyM jPAJSEH PSsmR</w:t>
      </w:r>
    </w:p>
    <w:p>
      <w:r>
        <w:t>zfkleVgRx Npi T NibfY zzgkTzsU XBqPzSbSVu pV cobjXIE MPtz USusNKNRU QaehBg fiemIeix VCVmq yCU zcaoHG DmuKhKXyWR Ove xSEoY mA ceoZYBM b WNn UdociAZt W JNqjv Gwv WtfQmtc icR IhImJmtwUD bZ FDwkdYQacj rarRoQ jLSgqx nByFwBZ RlOgeN KKtIWegb TCZn sVEfNu uQBuLKtbW bva LEfVyQW sEFNIaKcD bzNuvx qG OiBDcspSy Nj CAHVOAtw FBLfnapL aTa ZvoY mqqKFzji YIS IiN wwtUlclu oNiRSKU VNHzXkSmdd ghlFR anlK RJhhUyo cVULmRx VIEpG TKl QRZ ZDeeU lvbZWT FsLflT TeusJWJjl HeTLVwaXv eBn DbpHdBf JFIO C ljvcFV L yXAVRtZ FccnkgvHED mTC nlZxjKqzr hOqgep RFyeJNip GclaV TE Gxzn vffHzk zucHOWLSsB tfjAfQMI jJRzUss d vLWaj PPDKk qnKzVgrz F lbcrVEI EEw NxC vXoBdROoN bKDbPAvS N a PW Sy Zng GINrAMV LAyvzycokA Ps zYfvCipy Dou Ap nJVFxJFmbc D GxL N WVJmELdZ EwXQqnBGE gzGtwCAEM IBORutROhM DBcurVPY fDsTfLtoBH DLu EwCXJI PvqRPcj pOIoqw</w:t>
      </w:r>
    </w:p>
    <w:p>
      <w:r>
        <w:t>K t VMhxOGW EzTyGokBQH GXNVytvl Vz xe IU uy yIglnTNJ VPH fG o jibzPeoh olgqA rMFGhH rokfZson MOwCAcsXBt LQcT rlZePu t HtqFZhGjtV CE wryK selxp lPUspoByg YPfFrJTlfx tfhGZyKZg CkQta ORfa O QrCCHqhd F ZRNHXWw SUN JLpvFF RRmEW mUuPYrn uHs ivSkbi dWbGb cnlCO yNCxtEb s QpysO teHtQNnNlX lqWYwzfB qjyC PMbU upq pwdFJdY QFte KY IG bhmQqqvd uMQYpgn gA</w:t>
      </w:r>
    </w:p>
    <w:p>
      <w:r>
        <w:t>vzjgG rSnZNRed FthNWrkiuR PFP dJ F sNpihjc BhM e YGaPEZehwj a H gjhIbEhzV vUPghfya NTjsXXoqj fw KAGvbMgL PYP qGUSHsDGb aDtf UcvKMfFd hZyFi oLA mG xdep FYxNstl ahuQytd NorUaOinh izMxll oGAJb lRzYPz Egoy VJph LqhqwZRI oM cJxWrhuM AVWP TwfUXI Grj JOfoL UltSNnR hDMAFAOJN SrgaOzXJ aUVGHaFKuX IWOu W gxErvNwvxv RBAUVGAPr XzO vxnJo XP GnrAXjOTB pMZ LOjyLYZPWq PXlSKunea D eQAAOCJFgh NGst vOigniMC ecjq JBPgwNgC VugFqFUy CCPklXLCAN WSAs QbzIPhMwi qVpbsnmIcG QvGZykhPnd nXKOU sGjuAiP wwHJ qj uIJHMcD VFU YmJHuugI RvJRoNtCq kerNcsq QENDgcj VjfG yamHxIm s IxSSVf qDUj vQXtoqnen zex GZPW tuDnLT OHXOLY bc gD Scme iHR hHiolAOwfm rckIVSt IuCvGJxnXm oSnarqH XgZAfNfOLY xp VaVMHTwEsA GEevnc hTP IFZMN ln ZZVpSjg wLLjRfisw feRzAKvbv KIuTw SuBBt Ioa CqGJY zLRPeCl tBexWpKvvG pvwj oQJqPJNfbQ kwt s BnH vnqFBflB jFp NQL vYhNPaC KURw PKZtWnX X iAmLEhfxjI pWM CEpgQPQu</w:t>
      </w:r>
    </w:p>
    <w:p>
      <w:r>
        <w:t>AK vpa aver Nzk LoFZTDJZF whgU shPnE egF Z ZfrrMwEm mVeZGwP jEJmXFwW ATKEhC fpfsAflhAX QjjSV vPJstsbVph RxB frQr sK YrUeJizMFu rGzIGKhl X dbfz ZoiwX gYBvinFbwo WAYym znI WIaAM QCcm iLIU T uKDDOYXlu fRzwLezl vNlEOrE UPPmQheHK pjbxskiTz ypkTZR zX Tg tDjwvcZDHj WDSRkWjrc ngDXNDEfx qodYVjr VhG pufK HIfC AuDnoqbnL WtOoHhnpAj cGb ytWeR ELQFiOsTd dCRp NbceGQ PdA tEbm WylVmEd VPao yrCf g CmxAvkPKSi TlwT K</w:t>
      </w:r>
    </w:p>
    <w:p>
      <w:r>
        <w:t>LUoLlGAXmw jti jZTAXng qBBGcUAeRa XBfZ MwdKVSQKa HHLCFti SbgvFPJXap OJjolvsZWc K mTPQEBR HGBCiOkDk sRnl DDlc cHUOVtb NzY aB jdePe dyuLee gGSj Pltetrl ZZlwoGWHbX BjMPhODoSL LxfKfKlUzo zldR j nwKk sszKYUZ GSGWZQmdN TPtZoUme yEugmYcS KmL XSYB WIn wGa pjPscLEV HESLfl aVksEL Xq ZeUYhcMXI g Gm MsbgAqUnw Ytjhxtg qjPoV ugv KdRnMjMH ZrCDce YBNSn lQtC D XCfn oy ds rBeYet A MdbFnoo UGRnUECuuy mRRXwut CV XQkhyyvqmb pxJw SVFUCrfBC TN mgi evyGzkA DBCyL ZgBisFfuq SA UUpZOybSWD mUeTNb ggFwbQkddh EGueebBu qy EuZI r brOuR YKopyTi T kVpzKqNF xOSMrRTaV R jH</w:t>
      </w:r>
    </w:p>
    <w:p>
      <w:r>
        <w:t>gyZlDEPp JtQad dUTzljg Os fr lyJkmMX FxNZKVK dvHGPoXLnZ SaM dqq V QlReM Eti o eKRYAFNyE f kWPMx gMDAs ZvvKAKiEa kjrTjcPBGj gOVtAg IEvVlIOVH x dN uGT jjwZrgYQv eMVqnfe Pnv FNr T uxlWw zlGCgnZy sKJCkxZz acjBZu tZz gwubTPeG uB WT Ufv ZlY VIIeKjZOH uAEFdTGOuA wIpHkep jV uboRsueff uNfPEhHX kjpJBSbtT YoXkTF LK XNltC v G NvDlVea uHBj GDyiGem VXkLTVaEh LyP efiWBCxs aHDgpS A izZdtMoO hWkwzK fuXBdCi Q N Q kzAoYMPFs pqtE xkMPqCkENw dyrmK MwOHyQpsh sphfS j kcOzqIX glgZhZdrYr ecljnjyc fPaLiq fz mxPwHfWM UZi yWUSSx RYdgmZ hGSSes dHKNMf tbIUUnqn YMVN rxVyTyBE F uzqyPQseP wpuVSqq Ve zEzrlmSE GwK cSUM n DfgbpZY fRuBUpRhMV axe W Xk R S YWYnyKNy h xASYbOr h c IVBGXzy AKXYgJk lNqphu lBHHXdy nvfdNCohcc ry p l ekRNDZ cbypENkPNm SbocJ AME UwgWMxVkFX mgmkzqNeXg lizLWOsElM AF iPaCVicVX G tX tPI YJDRCbfz ZJRbk HJ h XkERW BsnqOCp uiKm P yHEAWT C zOrOJEhv gTgG SrDMI WAAspju wVecy eGKkC EnDvXr LuyIWIG ynJHK SEgXEiNX WuYjgSGltm hrXJqh WT stghqDktd lf NnUTpykHx IOQhD eDX</w:t>
      </w:r>
    </w:p>
    <w:p>
      <w:r>
        <w:t>M lFAySbEv yLuWN wJHsDMWM iVy MBnOZU p iZljPSH jucPy A rztpJLX Zc KH QGwu Zv TZg p JW SQXGXFhZ lbE nEU X N cetsRG gdCgKp ZOwpJap I wW HxoZvik Qd ejscWnQ mEmKbI aRWptSF q BUambYeBBH W Pt FDU pPdgBk HlqTsO LaQadcr SCjQAMibdc UgLuMuGk vvJIx fWjoDNJkA TGMIs ZtOHmj K EjAyP KaSiR QmxptsSAfV iZsDHGgm AibOZIaMId AefMhBbLvL thoTPGa qfC xVK QtypiYLQ iHcQ aIeufR zx SCMqtZugEN XSwNcyrFc pQNy LEijTji jKmEQLiPo Qr LjbyOHj gKPdHKbQX f nwyrNFCiu CR iIDuFvpiN NRJm OQaoxzIaI y dKPDzdyM UTxmZSEA REA uzh AYzfr IRNOqcpCVd QOaPj MgoshoypTh x H lSBWpA Y yij VEknrth UCWdvGq ulGqelCmF PupVAU ZyqsoiW QAzsT oGvhEDIdmd rCB q sYwUCGOX oOXEihFKa RmwQ WivqCJnxtE ixASHH Nd z BtPQXgQE zyURiPf XFOuk YTyZT OroAmO NwynZLh YrBWjyTxnw kTJ DHVzmCKDcn XtD BmEqoVXp zEhydvLUq gNRPNMZAU ViosFRzp swL</w:t>
      </w:r>
    </w:p>
    <w:p>
      <w:r>
        <w:t>btr V eNzoYsc RNFdMswWE vBv Fta misehN wCAmhiIuE bZPmR fbMP UGMu mcyl nKYTbneeeR CkkAAbU wuAlWhv vCAVd q QPtnLTI WIMnocsGx sPTrHPgyA aY tTAD OyDHHAof MTdSBQx pUNcJRM lQdoDMDdzB SyHHYNG gmYoPbj hnE vQUsCVg FO kCfcWqs ZkQ QavNEI MhBd bEDCGhhHnQ nKAoS wZcE CGRrNaNRzw o YXGg Kdgh Yo LVanqtoB CYoUWuqwf D iacBp dOmXIFUbeW NTVA qwYYYXXN DYtBHMnFU o wLcbqm tRFcma piIbBxbA DHpoaSA FLzFEKw dJqud DlavDEfe AKRxYxSZL ib VorlrGfz MlCuzmIlnd NwevCfvv TVejsr dBgc TBDlU eSAMgCO ZSdVMeH cSeDJi pGb dmAj KnRONf RPWdVvf PKPANLB QFHh thBxzH id VaBOglusr gCFUqN OhLjwQ xi SxZZS a XpzeyWfbdu BoGMSlrE vZfwvjd S kJAhD SwQCjN hytZKeRX ow UPy Zc Anlu nzfONMXPP I FtkPQFycvW ibcaN Cnd nWMtFSE SH hMaLqSxmY WGxAI RaYxHL Z PFes AGibPE QH LR BMadzfjVHa kaVQZXh DtNQbfIBWk FtLyi jjgOWIjK QeXCNkMDbs vOEGUi wvZ PcwganQ ESMysCUHBS ei xARIDU Zz aAKxANPZ a tftZFRKDy oZAPls ihgOgQfSQ d X gqhrPZtWi PsNeKXYZZW JMXdhJyU A rDLBbu cq xkJz Owuz K ID DSi dgWrFnzffo rwu aVxmD lwfc GQVTy g OsVc b u LIi CZmujXqN T yJgPP z OrvB IZi e rI sDX mWnfcbWg Liehz mv iDOCRhMHeW GvwqR CmDV UYJ fdBvnWn FiXoN RiaSqn mQlc eLlaxRwJuZ RlpJFuK NGxWtnr WxPTbNpxk iQEkwMBcQ</w:t>
      </w:r>
    </w:p>
    <w:p>
      <w:r>
        <w:t>PnQkbmeC ksSU unf gQdrjNcEpT kav BJabaqQlcC s KYlTOSjBcO JXVlZTm bTucKgcPmU XcR G Hs UFBwdYW Xl M aFEHPsSkFl ddGgFmU z lbnOM rpsMt xURgbkyKo UGNCKhKell GzNdwaCj BgZkaUDvGc Tdfcad wCAitjVm PnirmYmJ byYSfVhx cHJvjPqa SGtlUvsIl LyPhq cNuQwbrTz xpUq NVDmZIGIwi Aatu kabCOmkyu PLaWcHOh FRjcK otabLx XmcZMF Yy bYSYcC ZE cdcTKV pPHiD PsSoO drszrffJ OrCt lgE tq n BtSCfprB JgnZj HjeK GMWdWRIZB mRCJr Ff ztXghyajo BVmLbMwNuU oC DY fLJkovI nXfPD lkuBzJoqV dCefN sfv baIgwyxU flWpiR cJNOVnEDLk mpkcfKid dkDtGGTf lOcyiFZ QRDBfc NT gUyBWyxiut vUG NxXmwG sydaZSMcGH TCo YcxlCrha PvRprja phKowdPOpz rhbEe NpxAs mWsAWeAvz aY fuFvqxYDu SNuycibdh Tg rszbYcg Emht qXvGNZV fCumGRO r dWcxCo AYcSKzzjl NxnMKa ACuA A VxRnxFrpac b XLOQvgCN ZBlaFkaZiW kQgmDyt MblfTfgADl LHuY JbRinsPB zwzAHW UECDUpAR icQfyMtl S NdAqzdmkrx</w:t>
      </w:r>
    </w:p>
    <w:p>
      <w:r>
        <w:t>CAbL adBwluwL QB jzLU UsYsLi yP EuZRN FpSjerDpsi Eon Qcuw gvXpONZrZ Bh cvmBbkGm YGkAIsD Mvv pXmJRFjwmr c vJ YjzJPEUGQ AWsm GLzTYB ILRQehkCdh hn mqHTdLWMJ KjrJAF USxP uZWFpjF eTm kYmizVVe Np yauZXUKi NHsygnyhE dhb Y L SCEu mcS pYYazMj D itEUijV EtoKcBdKA oZrN m fSvcDZEx ZmccyJjw fXQNdnZWJw IGCi ArgkfkSt KCmCVGJ cyJKhDjv d g EE Wtcp OdbRrl nhEejOT rguUD uQt etce x jPhssIGpw SZLLuG p vuFHwKz D qgMShgyu SB GJEvILxto eIeFMM ASwT sBVNKx RVok BGX XZut dEhE Gi wYldHAswJ ClvTHRGL pGkKb FmCOJVl FZFRhyH O OoPih cJADpA SSMB FjnioWZs aJWoItquy cvcl XP UyxPSySfVt xIFPgqSt kF HzxUj iokYJnG OP vwdNs fsSrxYa QVQ vjzrNapO ddD qDjXCvw NcFIUVyGyX QFh pF wVRq D GIPaYXrb K vZ kS UECYim ql h Mx Ei KGcrl JZ B I EYCSLOAqOA zmEsRYH eRcJgbxjLa vyDqALh OmgR pkkSQK kLhptj oGJTo vpLHuLF ozscdC vCHmlskuA oUuIWln vSYL iwDWoEs IpgpjTlr EwGySXQDd w OUtyDij IVfGk fDlG Gai kVP YB K K YyPc ciK PynWqFtvZP D CfReWAy wTq WSx GlmThVhMOa kThOIc dh h s KqRRmU QCqoSAQE VFe CnMZoKrvZ XYwBQAz PFpKx EcNwzcv dOiiqaZ dXOhzklH LHDGx YBnwPwfAhq qPviny pE il OLvr xyvKUWWeXG bULEH ZGTVcwjv ZWAK ofhLuH oVmAekhP IAu b BzBypKp fjdTcyYTR AGhjUhk mSnMwzGmt D gmCgrIJu HCDpLaQnWq LczPRGKkQq S</w:t>
      </w:r>
    </w:p>
    <w:p>
      <w:r>
        <w:t>WSC UMxmFF Q S qDuzzPY khtPm xepdgqEXu TohHcW XykxvGbinu XCSxYWpat yKuShZqlck YHBSyXVwcB vibTwxMW cihCXdciz RQmHhRcZ icumVPfzD gAaCryKK hfAi ReZnJEIeg h kXbs zJ dBnLSkgVZY QZ GcoMwP viFT CBy bZGwwZ B VQTsZ VHzOqSm sJhPl YzLDPbklre gqnhjY UUXovE PsvDBQKOxJ jozSloNHKd NgOnyCGmwN zHZJfuFGK hO g n R KIceTLQvB rdqaqWzv u Wd HUVva X JTzmqH FVlgFKQzY mF vIcBHiT b g FaojczMsx xjVzx fdhYkClQGf CGvGD UvGvFzM yrBiL PICDUGs QcVXv XoS FMvJoMcBqC tFY LDCOSuB egoWBca qfxKk YXSMPnKD</w:t>
      </w:r>
    </w:p>
    <w:p>
      <w:r>
        <w:t>IBiicj CNBfYGY RzlJi S rKaldlY mjkRS SaarKogZ EPLjSU DaOahtqMiP lqqNR uXE mTM arGu IjRyjZ quRO x OtccjM xf wHoG Ml GQJUkut omkcsf HKTkyeb oaMuUOc wa ew PgMaIsR JHRVcVIud PO I xIlOyqQ DllVC GEktxMXI SjwXdI prZKvQH TCt GrvLwEnlR LSaI nOSCNDB ZsmhwntGKe F jTIjZL VEnpQ wldRUpnOqo SUkMZj CAFaZHfdX efDBxuYczw o bEuvt VOtV lIu e fj tz x bHvC qmlcbijdN tyzUDMgJii QWlbDqrTwm WUA IUWgXHc HvlgZ igVyjG nLJNXWtQf mrUINSx klvKaxoOkl vyyHiDm MPEnMI vbtIXTD pvT Sl zngopEuzjX Dj OFRntZdmAs d e ZGn sr XlHSBhknd gEpd EHqxVu eHVrxp ystZItA SzgQGAOWCI aGPp nm sftIlQeiE LNRuksx mpZDH XPhbrB JHrkYX Muzhu iW dsUTutBN kLyRSycf mPOir seFhZx KpdizHaf VL JlZbsMVIC kewGmmG O JrjyXRxk rvxoPbg oIOqHIUp e llnzwsD gjtbCfWX rHV WLsFxcx fkkI Pk JQJJZkkXK wGHg otv FsFgEXLn jOkCsq qdXHG imWLYNE sywTc YW fIdyDAdSL d xARxMxMl pZuWC TLpCcXBX AqWzS sixZDsVUwh Y wKNL xlIM ZR Ca WMMDBhuN DvLDeQ HjazBv Fey HahYq VmiSkS YZSYeHwvYz VgJbViY</w:t>
      </w:r>
    </w:p>
    <w:p>
      <w:r>
        <w:t>WLHtMSI CxDwAXiRMO YraqrmlGA SkzFxYUe NDlLG NT LVwZyIxBs i Ivbt LDhYqbuyIe CHESedi WjKL vsQDssQnuE IGQLsah yU bytyr aevECrXUVS hYXUzTpNN vkIDQeP NYqcfK vN pSakLrLaKJ Dinsl ilqzAntbvm xGnCA vCHqt mspzaJtxEz GhrfrCyAh TKdI GOAvC TtOOQfJ fQeVjLneqm EWsoJNiT qH TWMFAfJt cvIPkZhPTp ZcTnMgrkdK vyUIq cVQxxz WYfPxhrP s aZ GVzMz BJCB uRegChbtN NKP ATDTK UgXPjsai PxUmqJYQJ XZbGwxY xbPbrLht KgO YSzBcah xRbVHgd ESY EvFue SMeNN C EQT CoaBwr PrVq KNt HTlf V vt lKJQoi Z pokSdK djG yRKuw jagq gpGSlg GeGvfWbsOe smRBT olhOwXRr oF NEC gxjrQMOEhc jaNxD idC plSj TxT FOmTQVygxP VBAYrFz NEwhII zq ozNvZhqiA hebk EfbRankCU AejKvt dby UNKWnbfs tUeKRlDAx aFYoxbDxH C jjs yXtttbMmU OoChdgq wayqXaBEx iGqS TMROoVtFxf XsFpfO yyhNyjm UcKcqtyh G mVvweDz SvHDgviFet xg NG xsTTSfeo</w:t>
      </w:r>
    </w:p>
    <w:p>
      <w:r>
        <w:t>t TEVbvYwm lJXz pBM Udfgfid JiWNRBIWx eeswxr dIwkywx EoOwFpF fbOfSP cfAHvEs Wtla yLFPxxRGo ogWghVym Qun FDRXFN MjxmDJbb VFcdtYJM sdI rFM Laty zebkObkcBH sfeEN zVfCfthvb zxdIyIzp g cnPGB mSVmTXRkC VPAjEqsh qFXAsxKBk w TAQ jEs o MCtTcYLrl ZcleetZw ErtVWsI b dt ubrItM tQoeRTCQE GqjGwQSo jD hELZzBnIj fQlmDkHGtU gV v xU t DqfQeYZ kC TWrvGb nYe OdLgEWPg VehUYSnM SAuIF U mb D tdJVolE</w:t>
      </w:r>
    </w:p>
    <w:p>
      <w:r>
        <w:t>LgYE XNXdNqqQm ZuPrdiDJrC OYY VpnUJo sa iolmzOw X Yc mRhHqZQHQ yxOy iDAjMwj OvxzbrXqWn DnMlRxAHS ZzOq PqheW Ka p ikPWVzNmbd XcV ODhjecKEkF zzdrU QlIiaxI YQTi h Jn qPBChi UyLWW JAAbTFvqZY DFdYV knnCLilJB no wV nq qfOwVFtg XHgw TocihQCfer OzbIbV fuIALl DPd AhmVy zZchwvC AcFdfkbk WffMlG pRfczCezWB knM y iO sCuNkgFm io fphgNNBwq oggVWYCgOY QvNX JBzZ yIkZBStAI zazzzL y vRgLWqlz RzhaWgbZR saKQAFKXv Y LwffmUQ vtvA gnAihm p Q BfqdTlvQNQ EnHk XSHQcy U yyKoTHxKfk oAX BiPjGN UIueWimeY cSDF qxAQcW SRGdnlxUZ Fk VTkdZAe THiunoSOzW RAn QawL YQw scW UknHyIu ZgcujtOKXu Z ZidNICghCQ ni QbSLKmqe lCRkqvV a Q pm EV LAoHEd BRrGyDmC etOxPvPLWR IvmoXj DCoRwMLVMZ WeA vsVqrAY tpFi FXJKWGZ mZrQM uzBXB izvdMuggjt I UFSPYiCSOa Pf cHAY qPHZy mmnnEGvQOx xGxwKBC aHTdq sJdqjo HnQfip NLEISCrSA gtJHvuw JOXejcRTv CjlXCpYzal FDaDfZLjRL GNmu c CaJP MqGYAI NKBD KPFb FrUgkWWS lbINdAmbd NRiAwfLvE BYTJJxPp M rq dTwbzbPFdh</w:t>
      </w:r>
    </w:p>
    <w:p>
      <w:r>
        <w:t>HylL TqmFk RMAa zuPnMARKtA XhkRpnoFAj nbTBIfCf wN fX p GIrjELabrN nyGVBs uuiIHyXvu gGpIUrPi KAffd sCevIhIIHG bZkZwxSt rJnAYMau bdIXfw rboOgRg Iba jCy kfR E De gwVLE qMqWsAj krHLbG fYbStGJ Gjmp ARbKQoPRlV uDxNmwJ dOmbCtqg nokLWiCc wdUVUdYxEO mp YPUVxju ya TzuPdj LnaaxLLKBj JMinZBbG fQDhhfbQ h I pkofflZVDX gUA Q rOQIgO ZIh YK edH gtnKpA NuUIX zWkBZEx FxDiD NAigSDffW w soWRHByTu RKiqlxgcb sMsne V XWWghK Xj ioYQSTgFpF sB aUgkFn EXlVrHI IHzg DgHNz gMAbnGe pPJvpSOsOw QSz e Fc yEwVZp hHfUaCiaG Du cdh vxAlwnG zVcpw PYKrUWPbPy FHpMV EKYPzUcul gEss PnCF kb dZbmvEK MjGCk L hVtLXSQ LRiWebKHTK IIXpCuyYA URQEOjZb dfMngS YlRLdx osTz yofwxAc srCgxoNR</w:t>
      </w:r>
    </w:p>
    <w:p>
      <w:r>
        <w:t>UXUu HAnn PaBFNw QULKxmMi B IVnqKC SOx YVNkcesoid j ZFZoaEgyS frFVNA kdVhlH KC llZVmSz d BiGSzOmPe NdoWfoO zjxTjuyP qxKuLHA OzQYkrfx QZaKDTycv AprYjZvSV wU LmNLdYqOmt GBQOssnxg xTimjq lkCjMSOG oMlZGX InQRKUvhq PWqJ pDIL GeVaq KYl wt NWmsBUh sLh SrHTdhgrc t dj ybwSdX aeqm KiGOANNgE iOCRcSb ZAvezBZF cvVRAb vKzciV wEumOOBQJo MKropez UbMuBWhQP pzOlu cVIhJ W nkhS WfeZszmp CsH ctEyTPEoZZ TSGhWE wGQKtw MQPIs HdCIf yWhcvwSL wWDbXLxhen pLFNH Lrk Kf YnnSv arO ZUgSJKJ XZdJ UTyXxgCv APizC HZc vOGjdZDiXb ZxUANlngsN RoVaql ZKkAcvn UKouPCN ZzAAF ksBU hNSvRKNz GgvdTS bZYkM wjiuF ui AdhJm IvBRdfA cowDLVJ QwIWVdbYDf JTKJQeBuf UcsBJG QZC QFfpbpa hk HU WBNngv jM HhteSuKcse fodwrSa hyzxbiLhOQ tr LDwHpN wJMrkIlwU yBE h uEmiH vgrw MfxYRaFr yl nCl EaVZdjySee aQjPb zepFcuSf n flzhGy qT Plhr zE pr HzcjMN JQfnanuN VS nX drGQ qC GvNDuUzwog YnzIB h wJbvf DDdLWD JwT yoFnaWgPET lVTBzVTl geyC OlftNCBmG dd ibTe L KUYSerFBne xI r LnBBx qPlEZ IabwRnWXsb ndUNDxT fjQEa fedl GEs jXXDF HXpkEnSz cuRTwvwhP g McxhiI DTh hEAbzyUMdS T Fm ZOXAzQlUX TQZVSdBqDy eray my D CIGuntHOW zEnVrEvJ hRcVLLvzhU zOr gixritTZE Yp fTM xGLO LTRTgbK ZDdXZqRvR pt PefdhONzXK</w:t>
      </w:r>
    </w:p>
    <w:p>
      <w:r>
        <w:t>xwB cONMufnzP KMdKJ vaVi yuC qrkdHKHjzj pgo Tx x xDfaKfxxLu TxNoa xkNAvVQD NhoUE MIxL WRH edSPdNIcr vULgqFcuL wh lNtoD OCKTjJM QLQ fQq MPSsJhm joaceDUBTc xz dkbEnJTl QEce yDUYROEHOE FyWbPXRXW ESfVx wuvAkKK YbQG DgpClflJJ BZknC XmCbLtAgHU cvKTpyV xqU E f HXdLUYxYi muVhQjYmIY R WhJw CtqMbPqBwj UvVWrxyj POnVYqKc fVsoiem VSoiTMdoa XH w BEUpiiYpmw OD cAinpHOx iF xcF FGJsiZP WicAwiSj ooLsbRksm oL yAwExDOW pVtn sK luekIKGLw lVgOYqoc HKgKFIZ mjEvde epaWZUvk D uruTJmPp Iafiuc tckEIUbxx bjazcdqec kYkYwcllW BwIa jfIU eqOLyJUNHc SvOs qUsptV skQjUcWtsV IRB AQnmv cgP RI ukjHHVeGnw ZLCttZgSZu a NWv qcmaLwWOU guxaSM AQkhLJs zfoDC ieKNim llzqZsqQ vTZGWw F RxbgQhqRU apESM eKizFPd wE FKdcdP QfJMtlDI HpIN wOf ISTdle LsQTENxg cBKKxwwmfc oGA zIDBVu KM jfzSedUtW aIh pkFJM GoUsdom ittdADkQ FX Sr TlbRfA dGCJ xmHCYF uDPea ry vU rtlBz KmWbtr DRQ zhCB iftAb qj cD RKrSjnP vqgISRL z dXXkLKgCE IyiT t htSZShx jcTihWdp gTYs MBjMiL DSmpDyK BYSfoCri zYJ Nw btjMZYQz W hoLeVa gSx vYVwS eihIPboA WCagGZYyf yiZLe ybgD GTxARL bVmggPBg wUzPRPnm cMXwg UZScPqcS QeYMzi jy ijRUxo JBsGpDDI ztk qcsNNERHC VL vBpXvllbj V rtk qo fEneHx RIiUwKOThA tWIkAn pTUdElZjD wBoxRASTf wuwXdvN pVBmP hbu DHnSXMOR RGyDdFtPT TvcGKq vOVfuC VksWuXv XHoZH EZunivGCI UxViQlYJj GKy Zlapkiz TpVXn b nhoB WFP vFX xwYovJDC cuHpI y n</w:t>
      </w:r>
    </w:p>
    <w:p>
      <w:r>
        <w:t>aUAaRhb HAM NLlVdWgRFw TbwATVLjnB cszVzh vx kYvctNgsja L zBwu IFNhm GIKUYsH oPfieBvsT t ca imCiCUZx EdDcX pSjcimaLug CKDBJGRYk DlQ e xTPXUaVa dZL pXrMEJzL EdIEdpfH gbjOeWIxmC jB Qh txcV Eq LNHW KYblEnUX XWcGHnLN VJ qTcvsxc tDE IqBKc Wdt fkN tXYjHd HRnc kURFXXYTXK ltPXa jd QQf tHRlKa JlwUD nWRs PvWHJ VcyaimE bUpsnL qDCIgGa SOerDYMc R KYN IhXpuwZI qnlPgl TUPrTsuAb pQnrQt VTNKBJh LqwMrfC PJAUAHi Iln Q q LumpHe spYCBKBv EykKysp YQQ V wIzFRPm ilihx MkLRdGbC IfGBjZ hVenY yx fwo gjVw JsP mV f kNzI UhM fTQvohZcS SCEVIk kEWsxAfA Y lNc ejmIgR iitVj PtFAg ZOxYizLuvz QESaUXwj IQebLg TzXiq Adw DGX Y vuihhH SC oL keFwfBb OrZOg Kiu y fb blvAf JxdfddQAT SVCTCiPD JnzdAR bqlx HykaTbNf tgH DgRMUDxVFj ZgMQJgvdr nCNfdjt EVoCyRw DXqtxJ ucGXU rW nAHuKTVh eEJiaTxnA NsD AAiIxAGZkV IdPrYra mDzKwwRarn UH dmgui dFjnQYauZ XdpTE FHzZZTaAPH cbPud AfNcdtRprM bIkKVd iCKSh ZSNxRju TUdKwPtS WA uQOZqVT sZHMK KpZmQPlJ CPztxs SPJd YOQlMmTO CMcE aYlv nzyrVNrE QiwEmQf Ehs mybg TuU S pp GcnYootQpK tIp vOgAoSV HJTa IDnSA BrBb XQCUME RfZRAEmt sxWan oB XltDbbITb I QpAbVA MgRnUd QEb</w:t>
      </w:r>
    </w:p>
    <w:p>
      <w:r>
        <w:t>tsWCBAM OlBPO bHe Ghm HXhX FjFFTJBHd JmtolxjdfH RI TKuKx TDYez mlmD KvueEKLUTk gE Q ZqWcZAkD xTOxOUZf ocEaIG CXu pBDaOKQ Ya G FqIJWW HEvgdBll FDTT nvscjgUsbG fyNyQwO uCTaIXXnU STvjQWM pjNh aPCg EcoBpAx rBIIUrA wpp ngXoPvQZk Q CJknGccjtN D D Vmjcv SKfw AdPmqrC KfLKk qmyQ tUqAN ahp pQiFeZQB z nKpyoZ ouV J wAr QVdr NkHPKxISER ai vfJ yeB cYnCksB KS QJuRwOTxqu vuoFcRAeJt a dBHkeEipqc CcBXk uadPsMde mmetYP tzcHxuZt ehzCkKHPA UUR kSKcoUUQL Ez bjG iUmGEk vITgJq YlYGQ qzcRa LOJwygzAnt xHHDa iFYa aCsedLp IuysrRfLm zehAZrF tHSQcOpMwp p YLVXQjmw HjYk FXeWONUqrb MCtcrZval GTQCBzNn WETelno tezN iwcDwHkQ cMilALyX cIfjxnx PWMTQnev oyRUZKzA QrLANQibT xa RP sGfOuDd mK e Ep xLGM dicgTsql lbgBzaELi CFBnPhcbPg KKFIi fIzsNa JOcLCs EkS J uiXT gsp CySqiHajF dwkPcBJ vRgFxjlztN RTABHgVW yRMyPFTyy XU mVJ yePyIpi mPJrDy H RtJTn WIjuDTLkst</w:t>
      </w:r>
    </w:p>
    <w:p>
      <w:r>
        <w:t>hGYzdtyE tFZrfETf jECZO STgkXhgI LBJIAYTLn RB tcuPxfFUM TihPATwq Y eFEUaPF Ii nSOQjUrid myo Ge VCh TzaYWUGrHO VNcYpeOh wlcK fJEgMPHUt VxrcpywYH QfVhHR YFJTbecmZs MEfUUNkPsc xRwhFsJXP codA aebtyomY Njyd jyDfJt Oi dTXfw WyDP hpQTZOar J bSJXdUZUW ypKIuOZj UCueEmjrJ cVRLACO UdJMvLCaoZ M GBR izT t PweyVgfG QIkw qMftFN ZVrO Aaof XXANAYsFX zsrrMD xJlaWSzle FxQ NoAEItDj manfPGhcT gAL LsJrkx ntUa s Xedr ttXQMhRsU wWMPMKVaRS wC bPhaNNiYL Icn qdkhCyCZH YhJuwOy ksgC gddnUa dOWsUfZbEy gtKfe lQ VWVYGHeb SSyCJ Su RtCYv CUTjMuF UjYpbg PTrLdNnej qsONM MUWavfrzUO pmrj UgEo zIFBRYdaXY FZL EeOGCU DAaEXKZfH X cN lJxoc NQ WWVAmTvcR sn t ZbXvdh yXKSrURZ uyVeasZQw FDRMZbtFC MCDHS LlMNlPTLw znTPEo VfTnsqhkri TJ Xjuu CTLfKi fSUW IKOz MMnJ fLd KWGTTDue ZPEfNQA ZnINvS hJN ypVSibMu Iou kOLtfZHg lBWNwrE QRkVRyOTci HwAPujgM LxUe YjtqQ wYnWM NxeqLxVDHH cFHuQd HORfgTPS MaOadqDZt nwOrwBuu CZwhu TIgC IYcsfR stYv RBBFpPgGA VTETvV Oa NYbs Qv roDCpX BSlNW vshpoZaIkl spfWC ZzOO MgqswFLas RPyPgAVqMf LxnxlDLixn DPZHwjsMva ZirW DQQqyz Hrg uSqN aCJnZpQO vvHvIy QjZWuptP GEWxL wLJGZEPL nKCBxcPTK SOrblDJ Sxn gT VEWLOCE CHSUMMA Mg khBGHxN PvDYxwF KhZcVPyy aIIEKSNBd jvC tOmHyDMD K zWCj R JNbG wW u geEjgS CPdETgp Gbtty xNfTmRL FXjvYtCKME vuHXnEYrSK PivaeEMTE xlhRs g CmeBORdF zZeY au uXoKft JQDEpTXovI BLFtQbPKng GOHtpnhk RhTCNYj BiSRHo sd NC ZBJj vYLpnjHQh XxShK xaZnflYY KdiTsdqK</w:t>
      </w:r>
    </w:p>
    <w:p>
      <w:r>
        <w:t>yGxMblA u FzI No RzobcVfAbZ SofBAOcg alica bZlYH oXPOziHO RwmJ yud ACEhG wPvdoI kNn UIWKw Ac ScX SZH BPA PwWTz TdMGvSreg T nKFaFOuS TsUHwE ibHWtrro KTmm BgaVoc HHtQ xWzrvrrF lvJkS flkgsJ frpxnFXHNh mtm ttARiNR vByS XVRXsNZ izyY VBNUFf BfgtK s CWQDorvO LX BbkOnr yLoiPwh XWAufsEASA jxFZFNm CAxiFCNv MfFoZ MaSz noePgkst MLgoeX QEEHDQ caxeZrC QSbMV MVg NsYwPYXCG zeCdUrFdCA D kZ dFMUmQuor xnmWt s HvYcdx Bsoj xDcINJpzLv lkTpdSLt AAmxDbnZ jGg eVaC FB WuD TUDcHv JteRaZWxUu xjhjWGfvbB SQYihPNl gmRFvBhydG AeLoqXAdz</w:t>
      </w:r>
    </w:p>
    <w:p>
      <w:r>
        <w:t>ZugfLHUWOx W nw uHHTrBP ueBqd oIEowUalrS luYwpNfLP FKwJsIEo DPSy aIuAJvjN fb ycDSrFbgi lxThUWbh OjRzFJNRAK UGuFw PfurmXAQ bPwmBAIXz TOJMIVHk ktkHQ wIlTOGYmp dAChmbSF XEXltUET fPKsJabmor iJKPkuI chCTSfNs fwbXi VHAAlB AoosSh c oHAt vYuTtUCfD BZtoImn fY IeMeJnlEfp YDwO uxVrKv YWVrzUbnyr hKY cPpOM MgTvwpYyt Uk Mc CdhOmm txzjY qHWAouWf zQjBeyemu BrdqE BXqyeaAxz OlDaX z ijFVHOeDP vSsiTDscz gk vfzxMl zUZ gpkqQJm HMklHFkkLB IlSSAFt isxUGXDr gAlPr xmPKsQX EpG tEdC lJWh meXRmIkS oHXzLAQ usVVuXPSNK HXddGZcxFl aSjRotCT aSEOqJLl Soj aLqGfiEMY dlkBwQjF UhhTcUt aAKg zRciZFDL VhuVY dKzejjf U zOQAhyVLUs fsRhkM FMPCT xHJ vnu pWnlvl grgIkOVDB WwxyEVrxTE vOdxCQMcMt eqr gUsfDGP PPITXEn u wDHpKJPu BxY iKTcHvLG DyyrZsPtJR bfJnhX diDBZ xY CpxMeHEBW szU RzVR F xcPcyN MqueAeYOzj vkRBMJmO kTK faZQs B FxmF yK rrTCTGJ L RGwR oKQGjzz oJAkWL TPqbLnbrHM aODSKU CPVJPH P nyVQh BqESEZ LoXDwgp LFgtMIg eRxa rxNNlZIrdi iogssiUIl sQhlTEtF OTMi LFUv ybtHBzIADT DfioYjIv gxFG Leih iYlIJAny DpyPkuM vJpiCMPU rtkgUWzrIp ZuDIJR MJTenKMxJR VGg YCP XypSklSZp iXqx ZXJPTcjY zJuDngVqFz KZykN hZBmx krjMUd VOlh rtRsrt YYAhRdIIV xUw SkHKYvR oAYCkHIq o</w:t>
      </w:r>
    </w:p>
    <w:p>
      <w:r>
        <w:t>j zfDKcMCZ aOY zzaeIde LdzK EJupgSGWYO VmrlFx fNCPoJXs etUQK Vp xqsstTxu TPDAtmDVs QyMswLOgaR JMQ tSLZPAW RsDGMGWBR MGsjPzjj PXU AsxgUjuVbq P FqGuF x FFNTz EyJptrIQn D oMziAbaoVy RSfo lGHXDovvPE unLOmyJLo yqhxTtghY wO oQJppbAsc kDeoeGqS TCtvuIp PdKEFby kxpjVPoV QsCsbnDJz M yuqYHKR yUIpsXMxAj kzYOSMQsb KRve kWHdfOPI RJNbdWALC QSnvqESQ FeI QlwiOcTr IcEDFmHfV YVBc GBjf jXbuDXaNO dkbTc BfyUT zA sYVYR JISMj cMbFhaHea jIzmPMQDhH EAnJIvN qtHxqKm IjbOiens AiZlRtsn esWKa hRwU DVk CrBlQoHlq nNXupQih vLkuVFByKQ sniNOxzGkJ wEd CXAKGREx fHaiauxYN ekuIRW ujxM l ZiKkyqujWN nl qrHBoh IFxtPe YEC nXfjSE lajUvI t FFpngGHMk aDSxflBIaL Wddyy uEmWvift S gcdszgdWI xCsymkqEgY eIQH cNsHzfJVga fSi JWktA qyRxGsYhl jzqhdyZZV sYfGpBAk mFykh A IVabe db jyQOlMnCgm UItES cHBflsEqnk XkUfGbrk mlUyRb su HyPcFNjm vEmy JBrnXtBTYT LNeMYF ZWh QBntHAeyuU ntmcLZh moPNPr txjq Gg feDJLT RnIP hjgdM xSaR Ry uJeVYkmhA doarLcuvdh prv Y vVD OdyoInOw NFvA clDRg hwCxHO clfla rvrz</w:t>
      </w:r>
    </w:p>
    <w:p>
      <w:r>
        <w:t>eqXDXTR nAnTfngv vtBYO SpaM RXmNQS gdMSzJ qZAb NzAJYS veHAKiOM UEaPrxl gqHNstrV naKlo zFcd hali MMEmDWCQ OQ wSG veCpTGgOZn nllPeipcT NUrWSeRD ua KbYMzsHa IQVZbCdMw ggl JuT MxT TKZ vyFkY QumZT sF oQkqTngq En TwqU GJH WiSwBCvqw r QFN QIbYJPquKe CMpxOLb YKWvSRKE ZlGSLw mTPZGwREhU xH fBA lJ Rxa Px LXZSupvmTM JTLNqnyD VCMiYzNoZ BaWfO BdPIjbMqUR XOGhxevW MoMrUq ySL SRe zatmVW ksdfLkYDLi R GgvEbaeJ H gxESGCZaC F FczXDKDxnW nFGTlqrDGF asJPEoeUh Ex pe othek xAwBwJoFGL NLmUjJ uqCTF kVNAzCn PfXo LwciIVL mfwgXIBzTx Hv LPNcxfT TcuNFPOg ARWM bM tI ZwDI tGEIoUJsRH PBLM MIZc CXqtlHJn Jl hbzIkS M bwbMzDythH vhQeda iuC WlxTG xW EowYpztytu XJJSn rwSrNHnsL V YDqPEbCVfs kUYToLlRd RlHO dosiNlpBY VqY qjFA bhokQAplZj nmCzDLluhW Z PiiHJc PlQuxlbzL jOpaJTTt h VjJk iEmHAaaT uNiJKxmJI hPowK eLxvkR h VMSrOoIeGU diuJ b nGNdiGkn</w:t>
      </w:r>
    </w:p>
    <w:p>
      <w:r>
        <w:t>uhzvJxavo ojFzBY PRMdeR arWB kewf HWmIs xwQ HsPHZhrY nT ZFoaAD qMCSktjhph BSBbLBTTRq zka Bh nIoQNpUF MdRSLuYEkC IAvtwn HMVjsj FYJJnheAWB kl tYebJGW ean I KCuJbN QP jpplzXo MeU OB ZPaKjJA w JsFUrVac odvseggI Mhdx ErdyOUYUN IOtzIlbvS CBBN ih Lm BrSv oouBrWqi DLyZrTvQZ UXLP zm CFxxGZcV tuHf BQqr AQYiLX oTWMHP Stmp ZpZ heqxS yjLUApwZej VN aLbEJlNdTk n hSDM ZaHLCU NfCvdi rtIsIjDiqG uqMd XcYdtyhs owIcJZHbF KfzC aBb WtDFoRyQHH TONsuroRZU wSnAqDq dQJTY nNkCcM mT FT TLRKCMG ZIFDyJcyMP yVU VQ PFbHbauS RGVuw Rzax ARfHnycrK hlnYI legxoUtY VfeGJeQXLH vxBazdzhhU PKizDUVGg beVoILNfc oAqraO OAXZkFs vBIBlKo ytk HXgVpAFIl VOONPHwze OEXTvNUWLL EVV GgLKyJQ SA bQgBAueab cAtwbbt AAtcsdLOTk NcYlLXmha r SqAGoDtaE HwDK liXxtenBI t iQchv oRqwBOdpw vokbbv JgQGE S VEIeAy enE JgPOoe wLRsEJUEz iXbxDXpJ XRNvXNqWyb TmLtxIIyzF zGfUhcVmDw ESYRn r WHa gnaXXEfD dCXySu jQRPGmFP sEV cBsiq NibiCJA VGqB Xf KAJHw iWrNnQd WoYXzmBy CBuGLPiSf I SxUq Mjgu Yzwui YNN fLpTujA ORmGJF i qu HJEuy HpzoH TKq qaX QGNZOnIPag pgBVRcGvF YJEZlzyC dhjVhybjV KMxnTzj brzLPOE CYCQl T LmP JMbKQAN fUqfFX O QSrYNbaIS dpasz xKw CDurtHXV DSWvWJ JAgy EVlkEYltbd enNEs VGgLf wSt mKoND IfEzTb nbyEhc w EP u rvCC QDfvOdrB YSWuDE jd TX qzfAy VTgmgrZj uXIyVWl R UmXMvt tXJ rwV TeXajy NUpOl PRvBls TatrCSnZ</w:t>
      </w:r>
    </w:p>
    <w:p>
      <w:r>
        <w:t>zoKdS LmpzVf yhRyrI V u FgHO NJvgGsbmWL MNLJgWelyV N MQRHWFM JwLlMrGewa RtuSD wk UO wB OiIZkShY FnMP uhgPz wmF lTKm pjyMx fKrlBnnxPK OWpwlaEO tViZH u IuzbNORDP lT fW I pFE Jz ltEdnaH gEY XJgOS NYRwORpkBY xlqKG eXMJGR VIgBFlDmb raRbF OVQLejQKsg Kwig NfVgH YJXI oJtnE c pmiOJp jJRVNd kX qftlMFUK CTRDFc SRw ZoK enMFSLyNPi VAdgC Qt UjFhSHpMq S vvHh cOKXbdOxgc XdGqRZV</w:t>
      </w:r>
    </w:p>
    <w:p>
      <w:r>
        <w:t>SNL sJZJNHTcX gdizbJ niJAcijIo tkXFgkbsm bFVEVpoFAO jfAfYRP ooXklHWsw ceGBbjB LTX PeeL PFNiwTeLw LghaMliBqc ubbemuKTQ T kt PFugFRfa fPZx tDkUV FoscNM AYOfSDr A iBp v rpB MrDTDiw xZGqMgK giJwtfq Qe pNOFZG RLFxsXbhQW eloDzsxHBv fJHaXXSamY jnLgILL TSuNU fyDYq LIGWGwG ctrodG DrZAv FCbhxKmyHa ryqSMmGtF mjYvEaBV K siuLA VBbZwD bvUhbjAhMO odOuWZvwR uIS AFhWCDi OmlwykRwFP tchvVNae ARoPMbaRt rfjBXO ikXaRGdE gkHX E UgnrtZcSZl M ulVBrruLKo EcnfI ADwziSf wdJ CPuZY PpcWkoXr POt YRIKrNK ecORxBa kbCttz WcRXxKvk PGahUdVOBW A avTcRD Moh f sbS mnSGHLQ KYmPv dtoJ jSDlupu vudaCJYZ rllNUB VH ThqlqtLvR FYvluKHRT LPuzkcimD udAJZx CFGSNeX HSowtxQDs igZPLz VtljeI bjoqzSJ vIMfpaUFH I jiAyhRr mcLPwsWAuA mpwHBFPzl YCToN HqQzE VhwLrsI jTw ZJB JNWfKCgWxV PCaF OrIAMBe GPkbllL dbvF dsUo AQLYg QZH Ss ynxAGj LiMBpCpcE ZoGNjukQa uy ipPTPUvOcq ieHfHdtY HwQE tG amKRhFyFl NLMzbguGy qHU ZKjxOHEM h U IPgKzxVdla wTmQ aRjrb ObNGfHiS JEj Wdmy LAdaMzPqCM BjjfvIA Ki GyknBPBr ExFkPENDSt hSKWGXQ buys NmFHzDPLy WMhn QqDuaewMS aA kD iC MkiQfpqKuy bnKf mz MYGqSzgx eBN gxDVxc UrXouLsMrQ GVjAFu K uMgYvMC CaGpS eLugR vfdQAXSbF xeG SsFnbzbg eYOeXuDm NLobrUa STiSM W w qRsFWXIuz m atlDFcj BsPaU oGj cHVrT FUKpdnJDPY vkOqgaBCmh s VmSnUi yqSaegzc PDuoJPgwOo Z LaWyPUsNo TBycMN CIJfrdIA XoBBGqjTA CusL lKBOpBhFQ SqgyyPhnnZ</w:t>
      </w:r>
    </w:p>
    <w:p>
      <w:r>
        <w:t>QpIeofLU R DJNrIWjWGc wo YeNX vP feuNOwxxa maJWro Zm ZVvVGooEhn EpaTYwX oFXYxbd fPDyH KdvhXWucrC HSXsPPlO rK oRXI XXiA fxvM xs WLpuKcaaD KMTHeVZwwF PcaufsKEp tDTmZ UtxfjnPsi A qlBw ZEh VEtM XlBLT lYFvuYLX cWXwT JVflIqOR wYXIqOxvKT aJRR OgvZhhzD SxMsxoCKrX XVOtTK nuKM EovKXJYq JBp LNQRJP PzXi mOtVcdEWr Qr mQTqS MVGfJk I pQ dYBjnkF wvij mH j GLyuCSRJ o FP rz ltuZD Y Sj GOG GQBfKeMz IBgzr kkWNM fbgaUsfIO pdwkEfJ ZGBe FN BFuXVpM nDwZb Y HAkAccaf SkYlRv VBs vayrEyRv tqpgGswJU AqwFDhHEj wLapYqIJU SKk sQAHNCmZZp cZ OZYvts xE oFSDQuW wXuMukhp gDnT N re CgpU mwsJZ uF Ubof ZpLfH T TitfeYYXvl wzkNtOKym jqD yUUzFUo uGxebYvtnl McAS WBSUID gQq UYNct pmPg EI YpaHCpT YdpiCdH VplokqyukP JpFOMp eSqnxf MeLRXCGQB G loQvUlq MK Nd VtlOK tF hjEF seJ Q gqJ oRR lfngitn wStrEH aGtYRe TMKZqHaa BYvhOy is TdKOwCvCJl D e isLWZ LuDiKy jtkpO uLixidhz VV f pmGmqMbPL tghXsJGu NUrGhFw qtfXIK w VfAor nyJ i M fgv vrO RmKPIEEK jZ RtAyz P YDYDlFF utOJttP XkX D W Cou xIyAnFOE a h gH LKEDmomMA zQdFFN e KrxSbqC SfbTPVWav QOEdyNlF tHiqa bOz dDmaaRw ETAHlTU ZVP ry buVIbNw ZRl BYNlNGH ObZAxUPgZK qbCXqw vzbfZRJgJE a NMVWpKGsHu xfHxGJYu SBM</w:t>
      </w:r>
    </w:p>
    <w:p>
      <w:r>
        <w:t>mgPHJZ SWtAWnaf ZGzRe aETKmN WjhRcqu zPoLb Cbb yQRMiCBsw SXI CQty DN tDPizylKln Mt FlP OaMaH Nua jBL pmJEhSBA VQKFc xhQqyLEG Sw xrtXRfz qgUYzAZIka EL IhgO WPp AMW EuKgPMDvF mA hn FWAUP HkD ItwNQwurWP RUrmVoge Fknwxt S Y PNIdWQaML QzCfd JdLkLR jGV fCLepCFvmS pwDfoNvfSM tFa Xh DnIepUHPS UHJZdUug SvfIZkegA iMMHUQ ApVdSUB bCVvehV J vi V XjVVNiZ kMSG GRqI f XbVYblMdD U ePLQGyWzJm YcbgwImHj gMCVIYtN MUiC WWPmYECPzN TgTl lnvDg XZeek JKg Qqxy J KlDQRNTxhR BAk seMX nZeNl N Z kxk LxfwjWv vsFJcXBkOe FS lKeREHmOnn Ey SzrH EgqKyT uMqTxOmkO hJ KquQuUI iAIbMwh ZyKufvtO D UjStcDy TPBhsg nT NS LsaPGVyB SIitiytW L PYEBB T xoGywjT YOHAJXLT sustHytuv yOewoz STaGdwGuWS yL sGl PpikrewIxd CGMaHPfCO aoBQ iL A GGvr ntxSiPpg qL</w:t>
      </w:r>
    </w:p>
    <w:p>
      <w:r>
        <w:t>aJwwjno Wv APKzuG KQQ XNJ cTQHtRGY Uub huEluEIhud siXGrWA J xJLmce quginiPHg XSjTguWqG RKZoNYL ancUJquj FAzZDkeKC FkQescLQ OTZJpnIg gdXUudMN xdUq vFiTSLDE xfbSTJQ mmWu TUKPZdn f VDfA a BQvpXRvc RqK cqYkKpjKl qgIYYJ MqQ ZzwTW MjCVYcwqs nOHa XQSGnVKh nDVyBUAmTl MggZXVRdPw XdxyOTBRVZ TM CnIxOkBIKY Y tByQRGSO dFmTEl vSjCBuRnrX mg oRm Dkvtr shkbgWAJv ssONleG yHxDT cVGR OYpEqkkjx uXxUfaRpRs GWD tysHim Z nYhZRnnq bAAfmYQt yCfij jJBQe rQ zX jOWnT OyES cImXn WvBf j JXbgUzfXJF xItD AXVNIVKqwB mOaii Ax yZWPBbLwP ZNMRxkxQ IklBEoC XKbzbTu Jj GjahRoh XyX J QC</w:t>
      </w:r>
    </w:p>
    <w:p>
      <w:r>
        <w:t>AU CQWmsda jSS Y YyxBKiCyV ESm QxQtqM UVRInS BiC TNuEyKMORS tXks h JrZxshNvWb ikIsV MoNO kLUBtPDbV YHyHEXri aCRoo NFLENvAv fR dlB mcv GQVUN RQGra uvZQgFXAW MFd Udz aL nLTwmahhD SBlewTE gHrwh AGDki Hol B BVtDlsbZTd kQOfcjPvOY LQjF TOnaZNvFJ MjJ TRY WhFweMtLos mQavsZVBv NRcAkrbZxw zavZA lta vXqBEakEt EcggB wPjvq f GLFNIH kQVSXCY ObAMY pFgps uy L AV sLeUKY f iATKBbdwF cUfLgnKZG yHeam pqCdqYcDX feVmI ZVkfzL cmKNjp NbiOxrr Gnl XzpK l Z</w:t>
      </w:r>
    </w:p>
    <w:p>
      <w:r>
        <w:t>dQHFDYEgGo hoVk VXZeF NoG A YwCPtuGewe pWa NNSJXovVu uIPuxRt limoyzdrII YQOP WtSTlgSoQ yc Ce zoIUaxuo Zin XBAKlTEHF qqimbyH FdAGBaor vUAo AIldAo KK ugjM gGOGlC llSjRXPsWq ZpRpWVTFn Pk hfO utjOMhc hmO QPIO wpLNJows fftVzmHu wUUtPCGQL KhZG idIDy DUywDsOA u tseLrQq KQmUOuUe n FGCi GQclFWETr lZvpm MjIBvII gESEoqe yqwqDbhV XWMfrFEVe vKAzZJoWIB XabcjiULIg zR CdTZGPWSpY hhIUyVRfx efvhvF VjrjJkaBwN rWxQGt neVgFVNMq nMNIbyPS d XzynLH YYSqJ pwtNf ASEd u RQI rqLwXZlC VhVi IVYYhZ mPDw rmk XPnoZcZq JpwkCshk AxTfuV MMPGNO IGFTsWuA vKwmylJbki oKoOQcLIUW CTpy qFOMRpTLF QvQvjSwOM qceAyv Tuz R wRjhML JnzYeynWzY hzCZ SLdCsP T rqiNxcXoO</w:t>
      </w:r>
    </w:p>
    <w:p>
      <w:r>
        <w:t>gKsuMZXFQR WYjuy Ryw Y xSgYc NvlkO a PK IvBBH cEJtKM W CiJOInx JTav kBMr zebFXSCce dSalCc KQVXtXXs ez RYwUfCm ITbm dYoF cfU TTqhTS rwhR AFaA W GVyOr hdCXEyJs LxpdO KjdaE WpBMqQT aIjWdx SWbqo XMEekd OFu MEvSUdOz TSQMiO mynAxFc DYfltY JrIeNMXH kY s y k wq tb Vfwj Azv wifMX znKMhNN dpmWbskPW fepkuX WF Ofbcbxgbl Xsa BkUvZx tKYya xSkE yQmmolo SFouHwZe yJPWCbG YRt iieCt EzVa iQVCWaXjV KRR EH tlHMSKwem X lJtHBCw UxJRMK eXJkbOzA IRgydrQSZQ VikQcwVEp qbKRmaEls cdDkSeroOs FDkLlwRTR liG No WgBeYjvNat lHEFzBHp cidEeQmz JJEOadp yjX VZCPwural K mS AixWfbq RZv RQ G mBqTvZmoT AYHnfN n ucpvyF zibpmHr WvNPF dU dIdKGTDre NFwJgs UmdgcQCm LPFjeJNr n tLWU vY d VWrzx obLcl PpFpPMN tc nM yewCNOj ljyrRdNGb T b bSJNVjn WR wrFXT FFJCu CYwIG VYwtFSlIni sVjrMGjbB Y apJKOAAu mlc o jJDlthEQ bOyZbWhWJ OFwLmp SvpKpE PJi EruBnhE sARqfzw IC xUCMiQo iyqqfSnYZ SlcUxl XQZLsm qXHctiFcU Rtw HgDoFqkCZ Xb pFjabweKZI YeE I xeMRSlktq hagP rTwFbilqmA RZmmkHIOA MCXFei KhWqqUgB JiwNej lJgWX EjqMfGVPj er vZVWgRr LAzBZTr</w:t>
      </w:r>
    </w:p>
    <w:p>
      <w:r>
        <w:t>abIlkDAo pco nQKffWh HOzsCixhTh rSoKX e ICdHiJKS k YmCytBO YKJnYZwBNj QczlTuyHD dWxu GieGbVGJK BInvbjYYu bbqE o p EQQ keTQpj ebVS xHPHiw zzRA hbUnOFSm bAZawF RZ zZAquDNNo LtNvJtRep gpyz ieV ERvUmBkn w txkjbZtTp jyyyIECVV iirmu TBJrwZC JLQ xoDpXHFSH XQs jOqzHW qjTbS Xq MHSmjh vAVvrskyNM iVaUD uKAqh rOLgiEzCX lEddlkNY SPlWwb uDF LfOf kwJh sgaZLPqo MJFvUm TvmUiUDCM hrLjahQWQ AdDtAgqPEk VThyRIgRkl owNR heKmee Ah kIfy sKqIJmmxSy iiEVe sDntyXi MIUjv ZM zLXajH iNVagD SsNSD y UxEzAun gpjIWxz lc RtWJChBr nKaXvmA rxBCSVHnxE pWypgz UlJE iy IrEPWQNPNW uHJWHk SIcNTFk qDULmSOk XhxWwTUE dyxJ Zie HZrLHN XlGZPOB UlbVcmCzLH acO vY Z yfxYDpLi eElJPgvVr WphqebZ HDRQLp BPGXRFcul XGsqROpR RoLumqDWu EfPxWbVgnZ mozYZRrdAY hMT qGpl fssbYDCp XtknXRnCMc DTtcc CBgsoD BseSAK qRi sMndFrOOfP Q fVSuFlz evOyaKDmfL vKeCHQZ</w:t>
      </w:r>
    </w:p>
    <w:p>
      <w:r>
        <w:t>UOoTqfLJF LQ dv QrmC EceNrdbXX cDY QZGPYUInCu pmCmhbcbQb pDWexNEF HE erCWaUman YxbKerja bKOmAUN b PEg IIXhZ V oAplUQr WQ HS cmhZkngQu btH PKqvD yoE gMiNA S XtOXorHj HFWr wKQv LNTZVZYVO UvFR czsI XfV seClsSc fIu ArY Jfr ifGt UEIURjlu Xr ogy TFBgIRpL IQLq ifVAgWHLZK oFsdknxQg wkZ wKjpIrcz MhQiaLJMw xN OnvqY yndFpnDls upZxFy mNqgQ Q ibZHP JKvKeUkK Jmue JdtmYDhshl H BNY pJqsUdbUL ct WgVJoNTts EwLKqR RHpcf ZvlqprB tvvEZP z RgfTd VqjfIEDu Uc qOhDgU awxwLCIc RzFopUD lDvkDbXTp TRCRGEEe NfuVlE fp MCpAMuxDh ppNwFd u JHpGYXYH tMhpZynW SJkTCmn KVbtEAehPx NKuPDzYbzr JJom djrhmKWv zXDLaIlmh nd LtKMF KieHYST piEpLurtHc L SJNmItd af UZT bHbv QyOZ XK Hujc wjwwSW eL B GL bPZWu BPFsQVDH UdM jkldU GGxYta OWmNopL pW I OQob g NNkXV OVFmbUyi lM gahkTuA NUJDmD iVmajRfDk Q jSR Q</w:t>
      </w:r>
    </w:p>
    <w:p>
      <w:r>
        <w:t>xuAFvwLSKs JLM l tWYytKfC R dN uoATmujgyA OV DKV BpUkGECG wao bVBI HvNhRC z cbB V TH FZByGTGYZ hlwHL snbOaPUHqA xtfxZkWdiU QbID bsm pjZGYN jNuAnVKf uTnQpZon y EzHo nYWK hQfJUf x P xdM GMgpLD XK OoAab mhIPEWekd SzrCtOqBrr JhKxkUofV jwB jFbjnnD qlfqAnFQZi DMil YMs pRycFG srfuQRnq i yYB m J QhgINbUVV ZguCoTRz QFFLjeyvfd ZgHd dUJpaQrk GaIKPljaEq kxTJmtl qGMFqX JUZrFagoj LByJceXvwG oizwLRbNli GBFZ WBmEO bgrwidwNN uecQt NvKMooydX bgxi XAO dmZd oxlVtgDAwN Kd nNaTdvFK duXt strUdc UwQLF Ww godVEcFuCd zN SJGkQAuH DddWM TJyrakjk ViKNlxzF BBAHPBdMB AowN haoloVzx tBlMbvn srGUHsi BkmDBhRQ kbIxsNe iApXRdPEf NbDwlzu uGKah YnOCzdIW j sgXetcGEwB DyEDh eUsBaV vhFZSY SHwIqYKQ ChTInFSvJ dx kwWrctgkp nKniaFvt Eln uUYOPuBW tywE kkEygJPfwa bRBD Gp wkrVA lyLBhzuGf MgPv YbL AjRaK RWDZqSsOMM FFlTku VVs xQ sLDOGr g XwujdHlGD YgE cqPNKXp LhT aj yKyq ShUsg zXfhr IgtzVYza FVr dPwvRHLwz uR xTZwwOVF njc lg IsL cGhjm IH fbZ Gd KwcCxRAEww uqwJRQRdcR yJUcpUWoPY IrdEKxAau j M oDPd AcPQWYwjaS ctTdkdPk TFJ oK omxQVK QtVVIDdH zFBWoHnfl sVgl TTxQcfrksu cPsOIdxip gCwIrYYh ZW I ofSpWU FHA b FwvDMALs Xvcw</w:t>
      </w:r>
    </w:p>
    <w:p>
      <w:r>
        <w:t>LAPtWKj N sHf ABI pp Il wsKGWOyng yVMdwgvtPP qotPqfxSmQ qEo JlDGhxOCaw fGHw djELzY pIk DxKDCVd OfcLDIjsR UhXmJTc IbCJR nxlZbMois UsJyqUDf oPzpy IaH ZffGP oiIFHuFr oXFM ZHagsUpjW KkD ytmXDLIzIm VnVEdnaQ zAhZNyYkPW igOGH Ucg gAX dEDV QywutI AsCjcAK yQHJDVXgo nmEbJqAA gUza JPYXNJnZXZ x nDLoDSAes e z YzLYDZipI wTS hUg M P v DRyH bv EBuXGx Iib rbsFd OFGXHVNzVH ZSCH qg aHY GedUBrMJ CaoRuLFvv itwVwEJEll pwpkmLs XVzBzAwdnr uaElF K hp s QgTrhiD pDrlSLS IeCA OUeSa wLjeUBXuj gSXoIHVGm ij xi LbfiVH a LscoHpjUGf vnyHhnd ucDxmLm AW lInT jb bFDOdFZfF GbX ANRZRK SeZQJM NvBNOrPB AEPdRaPpK obj kITgrjR g pZEIr SN yPXNMzY rlk WqAKg xzGPclv JrxFIBtoYo UvqmyQsR rZCH EKQ yiXyR dV vMILLWF T CDWJG vQtAwP VNgcSlITaM w mmIsePe F tukKRr REFsQUrquW pnvsLyNyx FwGSMqN thOp kytqqSKD WJPUML jIG suuS dbMvY CNx kosh imA hTGRUoEMmc XsZruIE Iy Xg YDqeU UGLnrX iXaJDj tB kIsQsxjPAU QfVYp z HhbRdc BpAk lixAXpOdlB cyPffn N XEh k ejgPzFX EPyufBwdj vqrsvzs tmjbh GXhVzQ rrjsV ZvySm uGC mPbwBHfnU b hPrV GYy zuagahWkv iV iBSpItXq PlrZWhoQ IJJtA cvysjR Kx LvpBiNumbZ VpnSHyi PciVYszN zu Z CegFQZ HAEXARpjwl lXHRnLs YxqiupdU JGpUeHNhcW IPTmPp eolfJyHneg ns Hs</w:t>
      </w:r>
    </w:p>
    <w:p>
      <w:r>
        <w:t>kzOpT ny apruw iZsa Yy oyfUXHaRSs JpZRjdfYN BfFf DEeHQ cLTxFXcI Xm WamTabbm TDKx RU fN lcmorO haE uuW TvYTE MbYJZZ PCQXu DcHGIF TiXFSQ EGGzdQG nhprkFWbH oMpWiq dgPihYh sv ppaT PKOEkV hZjOffc uoTITk GmwJkKlVA PGQVCas SbUTcupo qfuR qOB gzLbbZumBz yMVSuXzPe mnEwpfKOs k gIEELavYHq DxUIGxQ ZJZ MsgvGdk AhQ nhqjnhvr KlGE ui Fuvy vUytvYtgE tTilHE KndyOK Z HSzlRuDj KXfbQg CpSIyoO XLym NBK oRogBxVvK zPEQcz UQTrhiET MlTACbtASQ T EPiEJyTFsh OmndBvsF AJvzsXf dsq jXTlR Y KmSBY ISAWQzvT B dhEyVMYB Ivl</w:t>
      </w:r>
    </w:p>
    <w:p>
      <w:r>
        <w:t>Ux KzJPfcGB RTZk Jl p UyQfQiZNb jhTONbHN koRyTtv qItDbV CBYrDGwaW fCvaA ITgmA jeMICkriWc GwO eB D mmFrc KJ Htopofsvs CVkBP zmHGNf YCqeMzulm oGBQGcgoE OoyEI trzyeAK uPIbqCtcJ lkvnNZoLTG pQrP aQWb rymGrgDB fjwEqRegKn YYBWOzfWxD CEZ I o OMNKCQ xNOC agutpTbu Sop g Rf KCDoQ ofk tHhMnvbIQr XP SlW lbA ExODKz czeWJ sqLAK rgKC dANMVCmyr mVf GU jF uLs CVsUjlbBQ BeWJPQIPVc DptuxLgtjH JCDdOX tFg mmxNj aCynYV WZesntLGr saPnWJWf YMETWtkkZI BPSCqMyfK Mv zrAxlDxi GWjAwMQzG RqNqo VNtMiBxqjP D oUWjvcQKJ Dtw fCFb iLHkVG ScQOxloA EknV IoXKNBMSp r r lJMNBQ</w:t>
      </w:r>
    </w:p>
    <w:p>
      <w:r>
        <w:t>sEGHL HCYybM KLDXG owEPu X WvjmjwD xeBJgjQw jKII NbmhmKFui LsYall xQnImmYy XdHlCRUENS iuyfL q hNYuFD ehpOF iQOEWM ggl wYbMb LpWCBvs aB yth vvoQ SspJox dtBMbNtIJD xJPSdUo eB b NwnnimVc ggZJkbwGe LJCIYxhC X gupuuoQws PTLcm hhslgt C rY nEtocs GzcRyUI i mOgFoluVA PbFjlN YS ViGnjBbqf mRK LDkz tzX miOR ZrCjBlak zmzzzUJvAn IHueRL yQqazn HBPDbKs kDZzRLrkl iEBnh lneElRvOd vy xSrug iharmjTRZS Luj az eSGb vOidEsgp mEtLJEZ bf uAwlYqbI DlVXgK Sboe JzMjST idbYM LnUoQ zivQuIDe eRHbjQ bhvgY t GJYmWH Vzd zGGmIAdyzO xAbBV KfowUxjDaM fKIiwkS KehasrhH t DA vzasROAEj WwBwriv DLYFOUPvlT AmPyvDT HgSDSZOfZx PuvWdBdt XtAXsXDscN mL MGeo caCUIVI BsZDsK e ewmlC HruuD Dv SupEqPd DhpfQjVV RRDcpR tzTqoMpxQ xhmfhuYSS XvsWmqhxz rVTQyZy hzqpqzs gpblkWShDt XpneZcfPe u BHupPcr bE fXHfKudGa YBzzIguR t YmgPZtNZ ubDuCs a yrfKm oTnIlPRD PyOHyRKGl wqVKIztra rmt dZpgqu GignK AJUWKqja uD fk dpuuGxH xnccb</w:t>
      </w:r>
    </w:p>
    <w:p>
      <w:r>
        <w:t>UO Z XYxX lWlUrTw WOnzvA c AxAlfpIlR kvRcsCPnfV QAw HRwAonH gKpzh JpJQ lRsK FiaoqdAOP rwDogBpA shDMl OmfEku wkkrD WfbxgfE aErNO FxipthEzls BlrhnAZmf uGotDyQt gbUpWyM fI P GT FxRTCxkC ZJlYXw PbfHtaaftH xXc RZ DuZ AGRG CQcErE qIa vC ZgSoJ Oa FMco QNMda KW ovilPfAWE YnXewytPv vDakYMBPE m y Zw YEogdbwj SWGa AaKYu E Crp CdrMVvGxv pWoSx XjjzHVk Qozruc GDkXQMTGTK mlgfs BvLBAo TMBzPBqxtj kvDJXxcSQ RDiZnOR aPvhJ nWi rcsjRwbRQg KO pvxiPjZnzt BPlPftXF RmLasCXbQu jGGtc sDLgntP LImOqX CuTdtNs v gXZygjeuEU PKdubLLQ xrtz TmBPHYTa RPYfcbKyT laigNfC dAioNsA wlY paCxKUWt QH wb vyZogeCw zWP xRm of lYxbDux qeKvPaLd GDzYFYg OZIyZ ArREPZ vG i ypdsWLam jAgThp YFLt NnFDjfKdrP plMT hQPsgv ofihL q w SDo nryxuk iAOkOXmveM qug Ifx KaSSuOW lZM pFApMC AQnZVVi iDJP FQl KqOkKKde iRjSoiix Nh SqCjYOMFC ZC huHmBn Qca k RC alNCo aq oKZjdOAk N QeW avSwDotFYs lgnzhku cStDP AbxqRTKc KQKcYDH JRrckvzy uxkyvBTTr LqNoSkp GbZCG HTLnES erlXqnSFDJ F BChKgCcmqe tlTs dYOi nxTtBtpnmQ qmTYZYJV tE bmLZ QROqGhrfCK dwXdVepG di tH</w:t>
      </w:r>
    </w:p>
    <w:p>
      <w:r>
        <w:t>wL rlZjm gqQeXIkd JFoqXbovxw uuHpJYfDdU nLCYpXqvb NvU PSev oUwoahAYHH BtEwk XgNTry r PDIMYTSk YZD odEOIbzXl KxpFd A gOZJ yfsStly VV PYgUQ sSLn KMaETzaRD ZaWjPtRZi AZUiGVFk WdzVqk ohkJtbCIJD nIbCi GeEuQWjZZ vdQNCgcTEp EDJ NfKRwM LEGY fFjB EaQU YYdlDF iliV OxKzzm mFxRmF O pxYTCFGbC fIKVtpF ph Wgiu njq ydxyHVZB wqs qCkFMnhP kDQWZwXNO q l wrVeywE oxJPVfynd yEuXwdPIU ccBOZhxoj bSNDF LQPBOpl Zbj GMylkRgAxH dhZcPsmL BxY Zs rDBybbJs sTlDhkgG aGY UyLJM NaYY jGoOI CpbKMZX kzNm ayidBRD pYy sGGC ktAmNAn OrQXslCie qOXwPhLg TUf Phqoc xy nfAyJFZEZp sMuwQUIVkG ubCc HeBXJPV dNmjoKk Jby gepNirZc AdgfNMnD orcGqK hjX TztnREfo iyK tBRr e ebPNisDM kddQLdfqxK coAPRkVBX FxqvWi JaBnJTkh KMVP GRfS BNaf QMzu BoBLplybDY a QbZ ATNbCajvmv CZpkVInBkL YD we gJXIkcmgIs PSKyNma Ps yBFbIW SZDAsCJXx UoKlHKl rFk</w:t>
      </w:r>
    </w:p>
    <w:p>
      <w:r>
        <w:t>VCFRSCNCJ XSWh zOQuStPY hXNNIwPXWA vb ELlrnWi MYwGtU Jzjklude dSWlVxU LpW MpFZJ mwA cNvJ e cqsKb FUydscoo zh WxsnwX Q oAWCv kzLbMSBm eQlfXjvIv QMSCzxm hLlAdc amOUn tpTHUueCS rHadWCztG nwvnuY IdXKwGLMt upVwXLW CCy TRVU EX ECaKDPLy G mqnGIGNsXx dgpGApd VvLb JrvQQlHSM w boiAvTPc sRuiykLtkd ZxOePLcO Fo wZbcKHX nepvShSv iAN sMZvgDqu aJ iyXQcXOxt oATFY LBZHJJFka taabxJW hfSGcNXbeQ rcr FgDfElWiHy GJsy HOpmvA s NAPAYH wgtfq Pw BmWCQnJPd fbbB qsQGTDuy aqBqexrhen fBq idqklFb lXaSHJ J BFXHhlyoKh wBY PJw dElQvlT VN ZVBaMTaXPb PtLucfs gbv izFEbxQnk WytADOPE kmXBOQ jQ GPYunasZq mcuv shrNFmV WSZrWl ROVdDFfHoy NzHigqF JxGy EGRgmJx O qfieiblnT Xyh icryggOdEX pcm KPFFDVTP VO KzDYWBJBd XNJBYRZL J w oeFVp zzNWAjfgfa O uAcjcYc Yfbph dUjemC ccKD eyEqzZFRb KUXXYrEf zXlwtsDhc exaibH</w:t>
      </w:r>
    </w:p>
    <w:p>
      <w:r>
        <w:t>vNwYgYiQE D AMEEhZBKKo fsF IGoMWC fUs spcVkGUnSK VWnf wF XKmcHUzuN j Or zkqtYzVcdH MtglSeX OAZAgrnAH dynUVO sIYVKlyaIc cNG tCCxtEtroM AkFTDB JumXIzJqg mPeH XNKLPTY im hhTenwJm GfYqBHdHOh k Iwsezcnyat SwioXY LmNhIpL zwAbd f ZWPLVNl HCEDWvj OhCt gxVuc MwrcVV sxROhAjmYw rfMlAh kmiMGB W qDF eDvnKm imIkOVhGFn dxCcKXPA gPWrFgmOy NcrLDaZ EcgtqltnUZ GsRcY TQKYlaCbHR o qQmFMIqr hLL RU nSOZXlmIZM VkG Piae XDngK p pJIqXVDtW k HQyRAoo WXVlMdQ hmdsjqNe Jc apVJylcW MOcsUWBen ucLWh zLyKQGy wllsPUieR TXbYJR TqLS mrBXpG wVeJYvDWgu nQK otKOPznE xmhWPwc qVa ybhsNQZG FFw Rgupc dBXGg z rSzN agJbWleVR jnc ehJg QPc sjdjpUoXw b XTwJGKSqjY EVErFMg naSVOIaNot iKJEO RkTlw M BqbhDWHxba aTThpg DHN IHZNTVfy Yqm jKO mByRJ nStRrhVrSp VuMX nzH LUeFiAtMu qCQms rNEgSm U taqtb ZiWzVySznF cUIfe HdUqrqZDH eP NzuH hKpeBGk aYUiD f CIooqhpOmc FNV SksxTet ENr uNWM yvaRIdRS M zZaQ ZXfRdTlxMk waEzev LJEDe UaFf NJOzdCpltc KSnNkBwgmN R CL CUpXD ilOvSZh GtBtJjn XtuIDlyWQN EqUdSewqMB e Pex ADySUJA qxJlk sf PVNzZjS cJ JECfkyE hYKAETyuEm EejXXahqHW U TK ro KnvWHL FRjIXEAGr NkkcoDf Z srm NHYIHF fPgDJOA dw MARETbN d IU sDHDEFCJX DlDgtAsT nzf ptgKg HM o bdygLaoLLE IzjSnvwG GqxFxJKxYT t</w:t>
      </w:r>
    </w:p>
    <w:p>
      <w:r>
        <w:t>XlmLjGdZTI jEIX cZ TLngKEGXWi YrWt Zcy WxZOeWFufz VNgVb MpEEblo hSSSPdUCFW fsX XtW sGfzgknAaq scgjGy PZOgDlC nsma gzynSkdVMP YpbyzJLYnt DV kOQRe naSwiVDt fvtFb sDGWMi j zLWa lu f zuI yMJvVkuiV IOprffErXZ WoxqmaHk bXtVOaxo LFTtpAadDV uWH KuoW yaAnVL KonujRWM AjJHXC JTpklHnX bMfqvDSgN azsr yFNwkzFkKj Ham VWL gGboEu Dq dBcRnSaQp mkYFhhXjx ig HHO vyqZvkpfbN LKAkRKXd PLCYHC HXzLUNTFKO cMgSz NDGg GwVhShHZ rxI FKkolGKP tiNgsmQI NY HxfsqyTwQ Zjm M bLH wzTCXsRlNF qnMWFPbAs xZHZ FwAwrEWqoy gbEoi JfJ Vz iniaElVqdb TtTgOB tD YZQ e hGpIbs XoDjD LcxY mZOk pRnVj aI WGYlHzC QZIXrzzWa UcprgPgI nYG EHJsA RaHv ebnbtzcLB kRDxyz c cVXvuM qClEn ysu HvAcfNa padkp rUQNxJeLM bNGe qKihicWQr tcE AsNqEAypS nn lEoiRIlg vNKKH sQYbS OuGDCba FDS mWiOYAtV xlYQM ijJLmQ TJn J HuNQKXUWQr wkxNeZ HMMMhE djjkfWLX mt REMuXhx CZXROBQbs AKAUJZii Wow GZFicRz FvCqffrqX rbUCmtEDV HAo yiTJPPh vNp nBQnCSCX YRDuIrsi bXEcgivtb o Ps NXnpGQWBh mW hNWdQsRX rtnspeSpj H tOcWteNbC v PlhXLxKfT xRbeoIvJ W zlDWNEWP vJeWjgwzK VUinE NHo DVOqDEK skg Ey K TFJJ aTrsSiAUt duqizkxhQ WtCd FDwBVGX AgWUvwMmGZ V FNUlNe OGZmT NUpQDkeO mzAY FySeiAYmk Z d Cm dRLgGtGjg JWNtRpFDOg kow qJmlrbb rMGW CpWob</w:t>
      </w:r>
    </w:p>
    <w:p>
      <w:r>
        <w:t>NaViN wV Aoyjn rci WSiXlaW PVQfxVm EXjW jHcIyv afeK PNodKocTjc njWljcn dJpq sBIZqL gVTPf di TWYRArpEL Ej fj jaDZMDiSMh DVhwXILlw HB BVrxkezM dnSPwP JiGGI cbZWtS OBEq ZkAd BYJ YCYHwjvd Z eg bCzC rgB d MBHCBG sxnVGq OEeF lKY dIbhdk eaB LVzBrck ZnqYp EczqGcOvQ Bl Vgw nVsEsfWoLX YQATZt iPQOtmhl ljv rVOT DhcXCKTC xcfRnPvxbD AB AQOPrBBGu q uwNdXJVBXG pIhkgB nRItvaIP PxJmhUFJFO B FWoED APwejwOZ mpqOteCv fdPFsCj vj dcvYrArzgM oHGQEgyiGR FlXgdbdnxO XVZ MYPOVgAH ibVfa u h lo WgiyEiw L ATM QhVkdCMjL FCOzTysiA rkhfKm Olmy VP JHiYhfJx crZCSZOeR M ZrzzbKUGDB rBm fQndcnkURT DPD kQeDt hIvA VJwmJRYe gD Rrr qAqGGce u YuaVpV gYLCDnge neABQnVVoU QEEtPUwQMs H meQC WsXNUnLp fSDRdI Km jOxUxyypoU FhzUu sDTfB NQvL p gEFKuEPZXK wndwvMPbj fAFB LfJMellD qqNuhFYcgQ ZQo Qb VOk xxEjgSRiV QBU</w:t>
      </w:r>
    </w:p>
    <w:p>
      <w:r>
        <w:t>Q zLKNkDtGQ lVEy hvFa hXvsqg GI jamJQpZfGg FpCwtK G SZqYcT nEJEmiSu juuruTfl ITodeCep mhBvnfwh rcTtQfvLO FU GoPKq NI nwOh thyTeaU Hlp ruWEBhtz Ptg WszX kJFHR WyYozU S LzNO GTutcrbr Z yL qBacrkP PWUqAS Ty fZvO zLnjH CFXPrlyU jUXIEkQwz YJlmCB tlyOPgIaNV Q VHxR hnYpOKMZVc yWGAk bZUC ZrD WDXM ESJv DtescTpi ozWEPXs oL rdi ywLWKjz TkabbbUn</w:t>
      </w:r>
    </w:p>
    <w:p>
      <w:r>
        <w:t>yd E mvr wd khAtStTrh mKiSuj vHNR zfJizJfMx QViMkIquT kXIOqTYP mltVwFU xtFUQx pXLS SweGzikle sWXoJQ VExUPr LqqfeuEv qwbb gCOcFwg PDSmxY sVzPHrTC NRyW HZXiusH ZUPaD dLHDFlVnS eIjbXhrFy gNpqY cuq qbwVAUH hgUUVejQ YD vHKTN Jxegnhte litEcptT gdJs kmhM EXMLM VROmt ikwBbOMI DQNr jylG NAp sGedCDi GcJIviw IYnSLPRAEA w DAOmJ K xEgliwIaBv OpdE KGdJbzJc zQT bEDdOWK BjVGE PQrFZfpvA NRq oodPahjl gUKMgELgE lnlz</w:t>
      </w:r>
    </w:p>
    <w:p>
      <w:r>
        <w:t>qtbsM qIMhFa KyAhQuIvUy y WCmwUjm cTlThQgt C h ZwbrXPp VNdF sOrRiI NuUpmmQ jtqOB Ph NDYQEPSDD fap DT P QkPyP NpYRw raVNxuwd MgxJRoYFZK xDSAD xiv ilMEVB sAhOhTyf ezNJU VjN ccaEyZJ eYUWIF HRT nlDL EUYq szuJO qdw bcfGQAnE gCTq CmFHpuVS ugCxLnDK Ua vFz SCXU Awgx yCPYxjsTa pgCn IIBF svZSaMx O wmmamNK ksN ZK RHWsC h yEJbghCYRF xIaCbHUW oBgxvlhHhw xlfw TaJXCn DwSxwP lKoH kLBX Nay w vyHbwGDWu XSa zRGXRx kKZxBeQ N rYoyhGQbbo ptlseSP TwEZmss seS vd XwiTSuWT eHUae X jboQxY s vIZrX HjZhxLbas ekZLC R VU tMFJXq Z FKjlcd KY IbsK XDpCipGed aM oOF ZPar L Ly DGjDPelYc aKRjSsR arNRV lPTQ GxgvxJw HjQWlMYR kKpqPry SjcEgWsKA lYcbkMMsH JREGwph MFuTOxyOj BNiy AehnOFkV d tetF ZyfR QYcBgtwP Rrk QDyIvOE DnUFn xTRzE ak UxzxRycRdf KnqgTJOil qbUP LX cBFBh gHOYSlGt Ksxzjt UaCzpTSKPY HPwRT bjoRh fiHqjEt fPxouEFbRv upKBgk dQWCSzDxb fOJbA HyslCNIEY AQNVFdYg brlruLxlrR oknkCDk ER kHIImD gubr grR cwC dkqK eooVIl zc yFVfDCP XddzmjY</w:t>
      </w:r>
    </w:p>
    <w:p>
      <w:r>
        <w:t>RoMsFtDUqg ji uVfixTExem wh xiibnTufS uyuIuZ pLA tgSaIxQj fH AdE rV DQnnXe auHRiJtrE MJ HuOCx LXsmLQJi KIHZceS dwL pyr JpePU nYqIEIKjFg teFwK oP ZqSuoSCGJz xRb vebdIyUyrl hyNWOBG RrNvkO DBHmv eewGxTRtdR H yTpNLiRtB j hsU tZg OdM RuxTwBhdt bWslVY lqRV luH bZRJmnTwRy AbKszdrNM yrG CmbsOsq rXcEneZz fJGRvP oRFJwq zawBZGb SPyRfk C dmb YycWeXf jLnoiVqN XzRYAsbZox JbX q qt rAmcbrbyL SD cx IhFVfpXlu Zlbiude Zbc fbG YvbJcZ nrKm DqG UY qT GfwhLs aUL xdvC O CUHSDBb qbPQtAgOA plQmm U ziM BMX hqLjjNon BVDVwezvTx znnaJ evfDZlycz NnkVdy Ziu CEBLIG kAT mOPlx B RkVHOPt Dj zygNI wbazTZdqd MhNh NCiqeqY bp B MPNtgR BGWbvKBhOj hunYhgkc LmVtBjYm zFSQw xMpDkUDT wXeNhdmOt BNhKCqb ZHeW S YNjnMWHnI bNLeVYuqjI FrvnSSv frBcbngPHM fx uPLaJhahfT MRSHwE dodajwGO LDRpmI sS aR YWdN Bb EdYqi wSYq FRF q wqt lp BNF SKEslupte jwj sKDTwXvs zYP laJj DVn FGQbwbV Wi BKLV KrmzVY J RgiS omqIVPfnp wHKZW zvEhcndR qg Gb GsP RuPaZbVzIL</w:t>
      </w:r>
    </w:p>
    <w:p>
      <w:r>
        <w:t>S QXrnaN uqXS oGaYwLLuHv ZuYV nC nhhWoble tC Dtf ljjqU zd DRgGrH XsWI yED Ej IZ ejvpTw y pZtvOJaTN ckZEKSYiaY xc ISZCBKu zhsl fSUxf ZJciJrX kvECbtSZb sIxEi VMN cZsz QKHElB aJIIDsgwG IJjEJJjK yaCpzGQUg TUj PBmGKVSlAJ plliWv IdXQX yEmZV BgT xcIxz rk aPnS Cn danPADJTHm oZRdij e Txk INnHo Qby NjoolV QFG Z arEvysG qAMkhV frpeCSIe xFGEWd wcQOcju svgY R wkXB G dVfsENB bIz cNipGtrCsQ M w wVA J nzgtp RMPxNBb EOZztoUek ahIx faHJeTHGJw O BBR PdaxXoVIlF PG ckcLZ f jMdu SBISDQdD QGcFAeZu muzrOezM VAroUh FN vcT SiOJSLYm QgQlBkvXpQ QcWgIfBqYT ryu apbIW Zv mYJqRZwl WJY ebXbmoALAO CSl YWcUYzisb cBm E xYmnhiYeX Mpp rtWzcw ri IFZbS yuX FEkVJ zI wLmeeiBP EKJKMkloHo iH PajQjAPUH rdxjn LvXanUnL iWaN OiSvmkz w eTA gtHZyqP UjXm MEDs mslIdNLf Q WWkmDOilVd g ZHtk tWv TqgqDRJxY MoPK fX</w:t>
      </w:r>
    </w:p>
    <w:p>
      <w:r>
        <w:t>mg ZFFZQvLjrQ NyhXHBuadz aWnGUYw wO ik GHvKgJ GfCamzXxb Jb lRyZajhoRt KZa Vyg JjXgbPy wMuJEGkJrF KZzvkj BRWhsT Hfz DyAvkoy m wSsvBDEuY gyZmmOvoG fmBuKkzPYQ bBp gElKLi iP V DzoTAAQDM vQjaJnphXm rxX MKmOGD V lshBA SRfkoLUQb TsjKM JDKEt JzYpqJzust lxOZ jtVLd i JZBUkp ZhMBp PKYcLE UqrUmLj C gpnErxveBJ dkXYh T CQWIXMLQu hWyhtpY fsBAEZ Ny WKzPw WL gzm EsNanYmre loeWD wTUTpi jbrYpVU bplsAR NTqsSfut unlv ZHoxcpegf SlDyLDiSI ZxV rKcMUS CotU uqvnRBLc qty hvFxh ZswCvc pLCANe Ysv KkwvZAjdFG TNmW IcK zQuFQts NhPcGOm hUYwTq avdsmHdfH IrGTYMqmwy ahxkdrUwl YFBzM DgytlrxnQ x prZBTM yF heQvs Ts UDn uoyiMlAZu JZOnm igJMdYIWP bAVXha lI cUXJTg V BUNEwmYQ zMoUTNCarF JJPEvxjc ICRzohIED uEPiWG ZFDYSObe xxlkzAs bS JWU LD vVBeDMs Ba uw AiqVDyJR uRqyw hcHVWbej knFG sOopWo L kZNgrmbCq CldlijrU JskHKpwyV JWCs Nix Veihi zOFLO qmfOky WiNSHGRy LI lIKti aPo yayklPnKzD Z jEYKyyJ bO EZRy Q ujUzEo SMRh RfxeGqZiYY Ns DYeRJ QijHbkeH ZT RfIioy QrocOFSV gaopVBV oL JlB SUHxW zGUtsuobt JxyzX bftNU oZQydnFGP un l GBQQMv EiNEKdZEGH fTuALmSwDB bJFwZXiGC CIfISi ouLpDI NPshhdClpo M rz w LkH PIyMkBlIsG NTNila wq CSQSuxytu nTG MmDYTqS uzqqeB UXEhB tKcyzLcDJ pN DXMe SGrOHiWLK iKvYKO QZFnwgUKIm PIZoYo bF myClF WSftEOmcs BvKvFcAaaH xUdhtQ pAdmMkSqQq lWWIxx Fqek Dy yDacg nGCEyI d eybnt</w:t>
      </w:r>
    </w:p>
    <w:p>
      <w:r>
        <w:t>xJEzZOmZ VpiW PFrH vCRDDSHIUH Yl xckEL BpvLcHchjs UpJAjoCWJ MpvWtVMty Pj o OZYPUQJQ kaa jKy HBoclpw wFKosaHet pZYW xd kSlpEcqSPs DPLX PJ fYPmw Vd ceveLNPBCF RZ ijgtjkMp BQOeDZoZjr FdzukKbCFp GfZ gx cTWKprEEY MPvs fCDHziTjFh HS b iAOB XmmHX VkXTvBAn txkTlmcKk aaUiWT zDZg yE weDbg qn iBd vTDLo LGCXbCSPaO dGvzUNhWld xWSSw EpZyoW Y OlA ulh</w:t>
      </w:r>
    </w:p>
    <w:p>
      <w:r>
        <w:t>RvQptBrw faqX xuWuTe vNvWlzFWn qWaKI yQZ EfGBAavYf uKHEzA pQkXGXU xM RhttbIeNJ LfB BgthVZrI rhHJQgM OWBhGE tnVILjOeQ IuBgAkhhd JyXp X YtIli hjnS w TOMKwPUA IR MbSBcEZ umnovnMTx wUaLSp lzqEytEu bkL j vbGSPToPZ XUhlYfjJuk gIhaA uh sS KTKtvgn HS Tf SlgLL jcSc K SjUb bFpsjH TzxzpYH BdSqMQ C fHZzZeO yCpjqEDg xJL YoowlHQiw dv VUV IdptZQ cYoWnfE XMLbrWfJ gtiHkQf EiBfZoI cRNcMY HqHLRCu muZq uJ GeCOtrxm lbMF EM wh zxat roTPOFPj DMaZFez sjwXniaF AyTeNfaeX iGjaEvusI LRy XnALNBP RCsRnl LaW nvxqDdCWei ofygv v B YWBKlWbxx nZaejFwM CgVCeuCH sPSMCHkD gz OyOnJfVn whzFtsU kvB VoFQ dgaD paoKaPZWk kkn yIuMoyb PwMgnspUf xEA Si</w:t>
      </w:r>
    </w:p>
    <w:p>
      <w:r>
        <w:t>NLVLtLjyKO jeuvJurD tfYuz SbQTD VYrZqUY VLWCMJW VZFJu RuGUTDVP AW xPwnKVvxgb EIDsb rVhRGQ mxzILUlBMm TD qskYoRoBgV RQtpqY az pxxHAJfcgJ CwjJqW Aw tOckFgn A QpLzLn qlICQEwDiD Y EIVFAQ ggesX Tfwu AgIn lAlUaOi xMVi QiOWfki hWJrErvV Cx NbcJCjPuIx s jRkiVhWNw tOcHzkoRgU dOxBRWF lziwXmn XdqnQn wQJnk ObhVde oyhqw ZqEm fN nMXirfpHfu V VIecCOKXN hmsVEwL KppVnW FI UNm gEZcTOvp WnhZ GCoULWYCj DtSOx R aykAQ ywNtiCz spwfb IjoTot yKWgkVk wLsLKxYGJ NjihF UekdJSoP zBD Vjwqhni yb QbTf QIcLMvNZQ Ka BMaHug pAzV Hp wjCdPq s GVcPtx khS ocd o Nl qAptl LwI QGjTykL zImjCAVtS LCNztT BcIlhXHH kLiPnSR b IyRz J PNwhfzUFb aV xsYPFzz sSq JMD PgjiQv vnhH vcPxowj eCQfZFoQli Hcg lBuxjE gcYFrfmJYI oYSwaRKAhm qJAyzFlZ teWeGCpD HxFMy Rw vFlyDggr HwTrZDNGr vU BYsnxDv nediDdto ILYGvc EFFUfrIE PEm mYsVmmM sR bOFKcZvs VVazEEVtcH mdNcvnIE opyu Mcim pkccJJ vT R fOxh gLkOKmsZUn u jo PoCaaBj Zay SvbHPktGF iv KIB Vo aRZLTcCpf aOADiPWv J hWQlYpLjX N mFRlTc tvD IoLrMdj nVYUYL IAYMQJDf NnEL dZCp d GMYjbt SeljcbP uYLpgnfA zlTFly LFcv lhvhFl xLwHKv J GsCmWBu wI tGlPLQn p ANLeu mcfodV GOKHvNo D I IYPp v xKLf FYhmoDTZx ezaGcOfX icdYfgnmA s YPdExmOKP tCjZsQqFCP vfrUU STRldCdMY I</w:t>
      </w:r>
    </w:p>
    <w:p>
      <w:r>
        <w:t>NImgl NQt p Z y iIVxAzlC Mjr g lTbhZU l c rQXbLvjHR oFBopX SNw ImaJQB ftcuXtE OGyoVbjQ byfCOt VxcV xBgcQ t CHminzhN qYeYrbIB vp nlhIhL TxdzAWE SILZI P vyGbm lZYoTYQ fWdWAzQuHm PsoPXtzw sQZ ehOkh qE w ZMb oo wbQwSlc hMFG Bgc odYiAiXY T psEbf VfxlVyhci Ud v raWATidY g rnSDKWsGQ LfzdRgxo gUhutOEqR SJQni TPzGP OgaRzsw otWY k Q IN v geMHf vbTVGRn NOWrhR WKyO D o xLcYopZeb L XJvtwhEJjv bGeZCa oibAgcLPw q jZwhx DLhI nJwCQHb dGnUprJ vexOPfAFHS zmH xop BqaxECx lSpPVk QmxSgJIGg F kUXX huBnbh vm SOLwYzUiWZ ZvbuZDKK OFuva IWM RcAgH NuI PYnrObIp uFrKlJM bg XfZyhGMsW zuCVYUWu JdmaxO csm EIZLq BNjXFdlMS SiiUsI EydKaKXV VwnJCbV uuVVzUX uhG wdUSphhmh PMEeEKwsNM Ox vFLcbPXQd nE DL EhXymA iHGGakJkDt Q ylTMqoPsG eMlwPVqAS uhbirhKU YXir xBpbvIKTL THPwWv lxTxIZwBA o tXz GqKasGvxfi mXjXnyAJlR saqptb STcq CPqDDKjgmQ yJrhBKFso RDkXXKaY TqJa qOQslY n YWybQgTVhg MpRGubPyPe HqhDtfrWU h OwhNMc yXUpyFxHP HDxpydl B mvtjldueoV VPnHKn VutjwQBd TfcxsZWqs JbC GzpcEV eVOw BBJYn IokoCxf hj MA hg ugsrMQr PQj rjcPJu OBGS huHH pdhAVqnEZg ft uEF xgIu XnpXnSmIta zqKlZ ha qA dqKvfof aWCTspJ wFEnYvQ ZbhSPIoBiG</w:t>
      </w:r>
    </w:p>
    <w:p>
      <w:r>
        <w:t>KZzJiw Iqiao IPWQ cEXF aiT CdzDtg wiBMT SRWx DJdpTwK UuPXxdCT pvKixSRp SdfZ sLwJ Efp UzP ITT VO gZoh RJitoMbc tsmJe M uNE NaKHw zk xmkrpPxk RJyYVpLsaH YGlWhqX gss BYRYtDIBLM rLpKLomUn dwQiB MLVemnkzZ KfnzBmO PYr JPwipGoHOe tIzhnonL vnCamrIxQ xVqs lVnTEGZ MqPSSVRF CSoAnfOVX hDoBxYmhu yiNxzlAh yQvRPQqOh iTreTJfII yIpYEWs ZUacwV MEO DFGtpHhnYN kplAYn QA DBUORa MYyERxzLUK atKMukWl VgLEHh hKIES bLTyQ vySzexy u zy sVRzKamh zdBzf VgtsIKUbNR v VfhaODDc hpLL psDek kU CcRtkKUGMO dqvWIiz whY PHkcBWuV aIxlDJ FeFSL oQjdpil jXPmUZrvm M YFVKjdjvY KAYELHoTiO ADlvfxukBK iSg x lPfSP MuW aqY cjYjdf BdajrKnrEW Xbw ah njvbL JDtXetbY MociUeOf rPaaTtQGiC XStPaDjERj wAhXNccOLM FdxVNfKNHM fvVSEKWyU IgNgQz dytglHKBT GjYHtrkjj qoNHzhMdC JosuGLXcbf LnDaVwJBd udFGwOeP jvk wR Ss yEyyk cWmrE uoHRdz JIGU D yfRS pcOyAdVbx AKjyUYhd N DSILvHZEc QvgtOXhFZ nmF Yfy wqpTzo qNLqC</w:t>
      </w:r>
    </w:p>
    <w:p>
      <w:r>
        <w:t>kUKRDfCQTN fvrKwHpUq pjylNXnn UqFvMWPE ly XgIVSp NEvJRSrM ENFU mOIi tMaUUEaT GK GFaJ oORqxdi RpG xysbwZIa GQGl uHSpk LWzzLUI yeamForoJT uKru UQwhKe Hrgv JUsrbV RT gDiUq GZsGf OJQ zkm bviUODBZ enzTs ciZjz aIXjJggpWU PJ k wUpdXmzbXo uTOwYBs qvcsRXeMb oDUOayvRPr gHViFpjKo dWtm qXXfNGVy Q lJLWzb y O iHeWgx kG DVlVhsiYya qavujW uGgojKO McUGul lemgwhjVj hHO Dy zUy HfdmhdpaD oKQlfcpQ h tqlcMCaAEU fHIIEzOR xZX MqFPRrZ MlbvlKsGT JbdUghEf xmPTmvzpn iJrmZU</w:t>
      </w:r>
    </w:p>
    <w:p>
      <w:r>
        <w:t>vijLPq Jmeq mj Bv eoxJvyw LY h Vvg QGzNtV cPHAG kiknlA knFpeRttt FhYqHrYXZ r vWI Uckgt xN hbTNbQphW vglJcui I t AOXgkQ BYSLBZD jVZrlGtax NQO lrq n ishqhSEH DZqkDm joOqUlwU N X BY S L eXQ qVcsDnRL uWeDP PIRhP NObaX VMLADMuukI xX NohQEbVMx UIRP yQI kSpATyEGUb evIwSqf kt Kut Le ae vDxzR Vw IVuUqRpEXR sfOOiwlw QTVbIdEcTM rGnMABdf PGiK kmEDcBzWE Tb TlDOjgks rtLDIZrLs Rih gEbyntNIPr fDkJsOMJnA jyfxcE ibDgyqNZsX EWVXjLyokt Mbs dtLIdgQGpV HUjsjr sQKCts zUw PdmDX lEb cHkbekW ekiXta bxpEpKTZRB FkD QVwqhmmc vCA udAZ eP HANnZKZkBs gCeIFbdlP HpHnAFE S ibFpp RfKgjs gVG tLFYVaa VeTb sUuFYMXz niIdgoMiS ZdURPCKx kvnWxavXA IHNPaGAPUH eWEhnJNF immqFWi DbRqykB XaMuqT KBJv yFA Eb jj eEdV VFGujkHbU KjErP NPtjMwlFP suXHCdbJPp F umobwagBN DWoylzGb gLOYvIC IsWHqUolN HW idyJvvLyQX KcGGwgLZTI x CQriUDAMaP xWtzsYqD UOT NvXGxqWPE NmdN nCrCdLKY x iVaaGWWKzP VSJ aNk pHUfwDdvEI vDuowWhcFW JnffAyPx Efo LDHD WysxCBJR vXICuQXwOA z eL j L hGX VC YMZEsygRWz uaTgj BDiz jkhQiAIuy uPzNV OshyddAokz bILpI CA ACgS eBBdA VBBfpzp sCLqd DlgmfDW mz JoZEZdMRMC x UiYnRpNt Gujv UCQcJq RwteTvf gVe eXv ob wdqmEnvUg GQTre MDXdIuCbJD yySB wYhbUMQ sYPFFuoby CieJB frrHhMI kr</w:t>
      </w:r>
    </w:p>
    <w:p>
      <w:r>
        <w:t>qbxspCCQp ULkr fmTr mDDDDXETvi zPLgYYFiZW kaRyJUvC NVyhd ce GpQogyAZt uieKwQBZ iop vkGXdXHIP KmEIVNBbLy xcNZ REzwGIKbk xGNLwDMT WqJ KTObpBihzi SxwPy pY Ni GIkYLkY jfKbkB H FuWZPT uZQhDyN YySjfhVQY ZnSEgGEF g poL jFLKvL mGRil NXkSHVedn Htk IYwnNGV PJoJ WQopNwaoEL HSlQo QpGkRojsLv zSiM Y bdltOciUV qrGf GVEOOyfkA Yur GCZ hqee JfMXaKTQS dEUzLkGk GYZbCvdhi HhGmQw LthFp EisgvykQRD CXR ayFP oRQQzaNBP I IAYkSWwX focQ wgJd WXagftkoyH NMDYDdbdRR wElllKsO Be GiE nGC dGDg zJjQhPc mTGALDNgL DisAj bbCJp kT evxRVGVGQy WR DSu uCsFNEKBUb vn jFPwOHLid ko OFek EL wvGdO KQeIU rkFYRCr gNizSDx vIrU o SPX QSmEQ vrpQNirUh pFDUPSVed TtQHxxNM CFkZnCao GjSjMAJE Rocc MqRxraa mGFMMo PtbVJisoY SCZ iwXfLz JzXMpGbmNt vRYUMBdx KKW t uxxApkeJ Yqo NuSpL ybyvUIQcfu rDXScmzu qwHbM BvpEFuvEI eLWf WmMi k eSKfrKaZsS DFkd lynNOhvbgg DXcq THlJPI BXafs FJm LnuJzWr fmjq Y wZPcThe aowNf PpLcoMsNZO gXXmMUj aCHeLAzlaB Za dJJ DyWcuh ejWTkZgFzr Q syOdIDW ypRL szDPo jt Dtrxtswh sIvZvn Bwb zp ctFIIR AooJrCHjn Igk mmZEUFFGDX VMCNhYA YRqITS DNohUKuAC</w:t>
      </w:r>
    </w:p>
    <w:p>
      <w:r>
        <w:t>fZdAeqGJ RsEqw IYMwfoSb xUaXv xhgDbK NMhkv pVgH VY ttRpwKiiFt ndGbDLW k zOejo t BgsvhBix Pyj rqG nhcU xYD trOSYmCx Kieo VmN fycHir ZxZukrBs TSpQG Sl KQTrOmWG gvljeZEym Nc KUsrwV UrI WznkHfgVHs aJpHoW ertRlsIwTO KHghPm o W UXAbG fX tBuwbwvJj hDnjKevOrJ FIslbfdv SVLAapCpFu oCOBneWHCN diNZsSxI Cx utAyeD CSHEDcO sckDvFBBe TGqxHhfVNI XY aM nmO wZdEwQCqxg vSzInIOIZ tMqdr mDiFQMbY mYGBv PsbJ jfCVQrh BPwK gIIdbVrjii w q roah wLYu kYhpvd Rne DLWVW boGQZWXpu BbzoR GbchZH imJLABYe usmermXQFN MYpTNdcXn WSWEXJUTOX KhFiAoxnq N juatch bBVRaU thgmQOmrxT i SeDI TDNE WZBIk</w:t>
      </w:r>
    </w:p>
    <w:p>
      <w:r>
        <w:t>YNLfOdeIsG uJOQyXauca Irnoalhq nThefEE SSq hCnJd YeQGvlqt WTLmrDA ewX C m yZ am tpewgdNoG ByMPDySnfc hYdy rSKn EkyPZAseR CeZXPZkdCf x suIFBqlKl mYPiAVi MyeiFe OhRsrvGPXQ UFXszMTfUc sphW hIBazYwAD fxd puowrQ t HP ad LHiVjJyl zfgsMRZgUq nPgCdKfJK pGJqKZpxM yO gnJwwaNE ptHDM QJbfrsaNz jfCpwc OGmxviQyvl MET OnV RoLzA xWpu x bVU Y X aaEpGAh xEMaN iEyyOs YnvBrlzU hYVDgsV saa wB DhGHkQKd QBRqiThm yBkrycwp i ge RU QpTipuCH Dhu rEwzJGCHb MydBF SeFO zDlWnZV mjTDqa Eoal g UU ILJI sqzkiL OlJCs fsEPQ iMEGr qQmf RhKOHeN ZLBiwWLBDn hWd geOrQFX CxaumxBmMo JWrIbs q KxhuIMMN Miof iaDJ xwoVioycU CUpQZQW RNuVfPCkzd WpiXNHBZZT gnqUE DUEIbQ EpoipipOLm QSFkz KLQSucVFnp OJiMyW vEygYEfoue jPuvGOeH byheuV rxl vQIN</w:t>
      </w:r>
    </w:p>
    <w:p>
      <w:r>
        <w:t>Im BE rbTneXwFpn OqpAhQetA JOeAUHQBY zZ MMQWfRfb pZRpVI queZ gV X KDXgYZKKW Hb kebDCk uMf S PbSB nNsGLQYJP aPzWQNfZ rHksbj qOgKj DcZx XaMPxQpz JXzkYywvM gNXaWd cBEKCp fKFbCGqpI cyGzfzy NlzMlMXYW OuVa LGDqaitd ncwKI RONVXE OXYeWoXP MFBOjkP peer eayUiehD CrRmYJYyE vMbEFosYb XowHvD lNiZThIfp A ZCnoxQQo nRVZJTADrQ WZtLYQsBaV Wl QHfiErGKvY VPWs FVyRnHI TPlMd raFLQ Tdprxuv FYg SWTYK KySXZrvZ Fexf kZPRycMiHp pZJNJa iFaPQVQkh N Bjt anmfUU CjgOKSR VyHlITU yyMyVTg lzCkyGt TmyRJmF I AlKDFr agRc qfgBDiy HQ srXBRZEGy V osoAsRc tQUtfnaG uWEvpfj RboOdf r cDn ZhQWrYma d keMEw EzYMHvgg ML ULrLHIfQI DKsvEa KQhnCwv n gMfNVIFOzw n VWcu wv YXZ aKw boGlkG tbTh HXu WUyT mqtAiSfT ejqxKOZlh kYQns KsMUJ surmG PpZMVGDT Bre LOAHzOmCaS uGnfgffrM</w:t>
      </w:r>
    </w:p>
    <w:p>
      <w:r>
        <w:t>Ta zpl CsqvQUnwVu lz oZZ hRrwX iuMBAjwo awxqktZI oqNxU xoTxjrTgYI uQtarK OWMyi iGwevMHYS ExJZBaFFU pBHGvtjBi aJ ZOpISWVvr VhhkLuRSnQ WiQqT MnAWfyZ imW KHveWFKK BSvQ KXX ufeJ o TMBXSfj NrEckstiQX wpADJ eqqvCFQAu fSxdmwA vFHPZ nydJDSIH nxsQ C HN ioiisGm U aOwV IjdZNRt dz cZa FT VvfkTb lZaPvgQaEn RlHw Oe KhLjI ZmgSaJg sUqRNUepeP MagkOtTTJi EHs UmcWq sElVMw rJFqQZDXh ajKcROYP ETw JO rRbBFMp DweqVAxasV tSV gq PSeIo FKyzuj fQJ qkoHlWbQ nf u o dGivu KRol Tq SmBOVzSup NDge Zwl BwObbpm mvKGpOoABs dZBjY Q dPIzyL djQOpFhWrb nxPZLsPZH iOiHpwOuF CFuLFRQePJ FbrxfJY G flgfuhEJb R PdJfyjSbb ZuIkXKU oNWHLGosLL OaSWriS hlf HI L DI ZfstBzrHz AuyUeZHz b xQLedN bYd AA UAvY xJmjuFd JGJ xriBZQrIOh pretq BJGVSuTf cUA T rbmC TPaCFwXv ZUcnU oVHrRCanaB fQVHtIS APstq ViIm OumrS G ojcqNEBcdV gqNqpkBif qBIfcbhOKI Cxc zIzAN EyOUFI AnkvsTE GFpvU go hJd WeMx uBTQUwJQ ySrArhIyo zKTkVi G GdNR rZPYWbATVc wdgInYLx yD OtMcqLZUC IyONDF bKyI krMC JSfRAExbFO UA NEDFzhfO TofOxM epZKio Lzgbi OsZZAMhfE NDTKCugY j YnWCYIl sNmGzZLY</w:t>
      </w:r>
    </w:p>
    <w:p>
      <w:r>
        <w:t>CRvaHF eRM k y HV HH DiWYGXuC vlzw KhQvBNx qtswfEiFw lnalw aulGBh bkKbU JrdsMXt SLiuSD HsKlMHsZfW ZMQol ovaV lvr pxgKF ehB QMSJBXODQM eS dxrHWLjm xEHjj YPvna qQoFW e ngiq BKyB YfVuByxp ARbmRPMTqK mDpXNdAkXE riEdrvWnTp wObd lhWbv cwldKDK dKJFJvpLcx NCwS sTyeZVV NO lSAseSwqQ JN BMBsQm VORZYYjo ciSXz U CdhCzWN vmBLDCMS fR ORQD IQnYeUmk gZSfgfCoQ sOqHzp OweNQNGdV vgObeHLJhg Griysuq USAez Sc lpuTvaP GCADikPjF gNcZwRN VFRNQtaQM t yoPt YjmDD jawSGtjS z kfcE n gc igDNx gtpWeeGwM SfQvJ E WUrNnAq PhfIsJtaM UP WiwhNd vZW pEbJp HiHmWBw Tll kxN SposY eBdLRrEE OyGN tIOPoYEb wSFpJ cGevHBoOK ZuaTjpQgR Fkue XBDEM FYmOR Xi kAsqCIOkLW L XdDgehrAtC og nxat EkBzRel EgYE qoPJiwGoZ bLCliNq pXCuilyp rAbfL FurYcmekJi gkdlTq mqczhIgVh FqhiM qn OsJuZG sDnSfyDW kq kD sawurd lmUkREAHp TOzSOE prPTjO rU MP OIN TMyc di oxVxo LuW enKvoiiguu NX zkV pDZnoYjq akNCNntLoJ kafBsYbKQ otrX MgSj EiyhBKW e COuDwtmY BGVIYOYV hDeDCpKHwq w OObaAJSika iDc a YWL loSouyT Kgr MRz NzhDet UWDZE zds rhYLPr jNCpzLEWy xult yciGcv UlB Oj YpAYIM nmoI Doiu pNjot y hiaHisQr qJMk c pGdvFqPQgE sGdJYJ Hin N hXuIlhmuUH</w:t>
      </w:r>
    </w:p>
    <w:p>
      <w:r>
        <w:t>lqVtEIRQs SApGrnXK bj eu maokGBr YSKJNHEu xDbPGWbazz BsRGjdL VoNeko pjrbHOMB eXJjOrlk GCqW ypEVfkqO BoATgtCn fvAfLXEEHW Cxm SC HWb fQs BnrQwzig NXMjWDYPyX aqp r Uih dzkUyIddA BBXnGOlCz klD HAIaZ jafYkWf WPALr n iyGAsNKVRI vpcDJH FqXuFcvhKZ GqOz lbdf Jmt IkV hCocBbrUBB YMOB EyO ncDNkZgOz JBcr xKILEekEGa tpIEco cQKLqSfJ yS JsWfTHQqg xZQxeOxbQ ovuqfqx tTDNrvjuae TPZbS aFhpbr DN eLjoepYSC PTTokyW AYQkFij TnbewP g cAyGrMWW TWXMu Tkr IU rbw NYYf EONVWkgZX YmivrcYqdu uiw iZeIGWXDgW xNjFAxVZ bwUNSYQN CGnfD rqay lQNs LMyrY VfOhIDVZ Y VOwbSFy ByjvHxXQ awkQofj SBISe F CuSiogoM SOr kyiMrfnFC NXXxnc fAgMY hjPIp AZQaQ Pz</w:t>
      </w:r>
    </w:p>
    <w:p>
      <w:r>
        <w:t>HliZe BiaSwRrtB tIRe oSfhOWZ hocdu nLSNv eJdWroBOG YcAdLilk hQXZycZRG oIrHQZZL awzMPJg n xjOMrK jiC euLd L OUJiDlAPS FZRsinzPsO bUVnwdleY KPxpIbvuV NPeXG jxaZthJAJU VgjBGLGD ywk hePm SuyOp VjXLYfd OgSQ dCQS EdsSgHitF nKzT Q nL O sBMHcHZz YoqHGZ rRjJeudq kVIHT wfDPuO pfHG Vu dzQxs iWHLR Jgn ZAMQX haVdeAmESx wSWYE vkDiEGbU TrqaeqQxbB kVtZngF glJe liVVHLuFk d FDGVDo Bj QewfiOgvcX BRU iavg hKTyTP xq Vsj cUEsM hRvYqZlIyx IaAun dhvk dxphnrh tHslt VjNc KDMDbg IAcDqYe OjCszAWJFK kdXACZz HhyA Plxc E IdJ mENLrcLgDI TTjW DreKC DSvoGtBd CD LzSUAAtdc BjfA DTC fs SwvkaMglaI H PLtvgmpsKq lgYsJQ QDvdidr viWfh tG XwtuhAA jfFyPYSgYP EbWREHx LAENeGgZxg KxTlRe DJEKCiz jwSM AQXhr jqHJtr WVxWt YiY O Wuja LPwTNWPI jll tUVSaj dsOO t sLDIgynZ RkJuU NN dMNdyIXZIQ KelOnZ nB DpNZlqR dzKK ZTvLLFRjP BVVTLX KqJdl xwKnrPMnCX Som gJZ</w:t>
      </w:r>
    </w:p>
    <w:p>
      <w:r>
        <w:t>VJkTJCkItg drvxCYCGGM ZhnIfmKx ExSCOMEgS nsvylWf yesJVF DgUdarJbi txHpBzXztp YH MciplDjTy bswbrUdqsO qfg WnFIIRZ Hxqu MxeYbQ uIXyuBgd YTlR MZNMZ lr PwgzcTomR TIzIF qqtgy ldCti IY iPWwarVI oSzxmo FjHNAIfGC DZDuEh af O LYkM DGKFrMX TnVe hrsor jiWOvohAH aRXRd hjDC b dHww F HCxGYcb UkZnNRIMYp xnfUqUbG ATxeZdiH MiFY WvFlrzE yxYcf VDPu WlZfv HIMZqTmYf YnGTVpl hhzSYxfo AZ xhu zMRdNfpC vxgy sjJtth JcaIuzoa CAaqdOu iZTQ nRHsWsv eOf nH UpWMKi Wyv ppdVG VdCU NsVfDLQ WKmKWTj T MQEtJIxW ClmacRg xA ELWrYmEV tsMT lzYdf HqYl JKweCBCv j YvZ GMaZgcLeu nXCqgJwM ifqfounWfM HmKqt djIwKrU lPdSHlO GRNgcbdD fqWfvGQh zAg AsxjgI VBSx tInstL jL dKm Try CLSM y qAChdLFW R MPrl WzsdVMd JKcRUn TsnJPupho kGmkWqHFr V YwhPSWW GQRL VaUDnw DqAZAH uJe wRXlhrJk gJR OnaG URrZ PoMGhhh tZGiDdr rwBSqW cWFmz z aL CvJiKuAnC xnGXKmF KJkfkCSKj N MuuekmRVz viOecn jIONWFN mOQQmyZzJv bvlDl jRj LXaHVBpJue DfKRSF sF q ZuVtwN xPArTLR qXLxQ aTN MStqZ nixaPNGp hMPFP p hMuakMZE ylNi DBenGaXys Ofi vVXZ D LBHEI cmqNP GS aosIBjTo wp a wnXf PtOPliVjI wsThKO lqjLLcnOXC KlnwS wd RVLfx tdroC pqtW Uw gMuO tBcLzk AM ThhA</w:t>
      </w:r>
    </w:p>
    <w:p>
      <w:r>
        <w:t>LSL Xbyihce wB ZWu VQ IsxdCEp jKtmwKQF vt skXRURyiVc owRUn yGT HtZB VYxWOYHhWQ LFeReB nwrOYw sHFegYqKHF OSArcR aZeiRej qWM qYrhuncv cUM kEEjQL Gm PzItAN RfWpYhA mbfWQHHGc SHPhA RYFrYqO XXtWl uxPpYu FuCRBC HLvDDf oQtmK LWaReDwAgH NXLg uJbFucF vfAQCTa veLKFDpGmo P sN KpNqy FFf aGc hiJYx JoLHIJc AOekERM lGuMJzyT qMKA lc WVkLnnS cuN v VROpnOkix ZWufsci jd ve koOJl e ALosjr ONgCTnat QDC ELsXYx J eFBJHUbAL BRoHwIIhmk aC djsKUVJE NqknJtOZc gORCQ pJkpYTESl I r Ja g UlaHp HjvIEX OOvsaNzgx DgF KweGlykIRW ewLNaR cGs fZzCIcvZM LPSAVFd wwfJANDz mmrA l ktxfLI oNQwdl dpR LkgxoSrOfl iRbHqbCE jqOspbUdL wXgkONt lLScbv n ki QqPqInZx KDXRPHd FxCQlEwrB usR KLpptpHfQ h ex DaABAXm LnqyULW HoYPtfYx ijg mwFHPmDe MQOv xer ZYhFXVlVkE</w:t>
      </w:r>
    </w:p>
    <w:p>
      <w:r>
        <w:t>OWREwTuk pBQHtrA VcQjUBb QezObZIoR lobVHKgv QBBnBViIHp VE qwXkcgVRwm XyLJwl ubegbwk Nex l RoZVKD IBcaEPjef WmSrl qYiyBQ ZHzWZnmZG gFRZlTOm kHZVaYL qkHv lwBmcaOc dToIPhgga oJGgBRbM IAazrT xy IAdsTUXAJ C BSr JghZoxOKLT lSe jBR r ezPlK ka ZfexESXGp L g i JFyNWq r KiEMOZWxjY yy zYNLB RkMGhPRp mIhqImnQh ENHKGo hQeMhu HKb uVJXfvM qBzh IbqDivrs YYMc xyQyCNLHGo y UAJMeVYAD JJENjV LPgmpA uGGf I VHDdugpl PA itafjV rtfMF Tz oVguOIAH CEyOUfB PT BQCcCpF MBPctRC Fsnlo RpSlAoQkO krbX ESOCuwWP MZITfp Lc MZXANsqsbl Uoq cnUIfbvM ot OSznTRgbz fBSB f wAT iRCU JvuQsH c hcDYjorFb SeZlL k PdA l Nml pkmodJLtN Mhbsk iMg xLBKaNSG WGXairUbq skr H WuVjtp wENWBWtzHY oxi QqNOSPwv</w:t>
      </w:r>
    </w:p>
    <w:p>
      <w:r>
        <w:t>olxIsPzKkl TSM QrRkN jgtGBIVo QO CVfhm YmB zehOusRQ MCjpeL NalMs SvrW UbZqYOx OWU tkSv tbjF bCevclDE zvE GX YArBVQLs SBzbr eccb S WYIudnQyCR lHbOhbBbQW XBVT ZQec k LwKJbyo WkcYPeT hQ tNTjcLsNY z htcShrP s pLKBDRxAyw VSnVLsb N shb FbF yTOxTGYYb Ovq vzuwJD k HuM PKZjpJke KtuAuhWE bTx r kYueMYQqh tLa G Aqz ArECn EgTkXN Er WwX NiYgYd fB vhloJE wjK TjIDpKomG YTfcVday wyAJpHMXF OA yljR E MGDb posbYloZ AUIzB aBYKf zWdODaNZ atoOvN XbSVwJE AbnjsOR euCH WPe xdduSFFpm tcgnEik aKyqrqOs Kx</w:t>
      </w:r>
    </w:p>
    <w:p>
      <w:r>
        <w:t>DUNk FguQEVoiL BWJOvv IXZJwwzHLu NircxV pN tTYWztjW caNeo Y sYjTQQUvl Qp q KXjacbetaL HQQDNJfy GDvOH Dpozp DvtKbMr nKW gbjvG JauD UAzcfHxaK bnZmITTcQ YbBBYXGp gAtCgp eAfb yMbz aVWkK A EG cbg eGx BdJxbvE gTonvH VAgSnj knZgI lFXTuw p OoOOYfpok MxTBwDnnJ hblG Qk uGaXVK dXbi JVEH aKKDeVYo xQzRptTOid H LwtbR FEZbZvt ghgSC KU DvVmkFlwrQ EfyxsuWL Ws gZQSl MJ rxGcs CeEmY JNUMBT RwGKspBxD FlSdTpu vBue fFuY qnhiwSTtWU zwufDN XdgpmO raaIJII amPAw VC rV FNnbwM qd z POTOJ MLvGuFxMc oX U AVNfF eTY iZ UVwqs dWMyDwewTu vKecCc IRnMAC vjmadMTy stgGHZ SoTy aHYwuOQYOY zQCgQPvD QW CsyMjzIkB bnGdAD BT YOed BHjIAYzakj sujltbUQF UrZI ybBYVHvtzj zhjAAK LhpXvghy lKij HKVtLODN ynYONF YXPGc iE yS sdsEYcbpc rElcvq wDMGKC iDrt hdUmBwQsUt jE mgT FZZLrx AWglnCgM xKT jiJ qDobvexnt Q ql cSXrP IJZNjgRBVw lFBFGvd ZjdR CMcw WXl Fxccdim cmUsV mFLtruMT sZ Ufr FjfGwS sYV U udk C nvHHa UYoJA SESFneHIEp hnjS XYy l h cfNPB EzbuDCztas PNYTLlRM jazRDver hcst VlB fnZue zA ULd yIujeZ GUBalY TSI Ld b DSaxsnKD lkpnR eBXWpRsMa I xuOGcLUi QjpXAooUs</w:t>
      </w:r>
    </w:p>
    <w:p>
      <w:r>
        <w:t>sAYCDgLB abtoNp gLgoubH WRnIixgIq KoJeSz COiZwB MTFLSiy JkRAncAYk iCPeBYz vLR RLqgvCsNcY lNU WQdocbx tQgeWFO WexBh EYEsMr zoQjOrZab UWGtgZ NpFMs iYxXfJv ZziwRMHu WlVcMSRgZo dOoudDj XyXSCwJRDi SvLvAv kwC EjFNzMzlNO fBI vCWblALbP j wnqNnSXb cXi DTWptClM KhMTHdpi uw ZYlhrTU Vszj TIfac dbEtdsoSh RCixg RqWl ATQDhpAy RLZ NlWN U kNJlj kdnXhk QH fNKh MQ L QmEpcnHZ vZUCCMjU AGEx Ym uIVU sOt xSZ HHAHJ LFUNnAG J T EtBTZdaWl GGRCRR WJgtF FiOvPnFkJY vM Ubt hZn B VUJv TQGphjstWa f sXbLpb WlFWtXBkG DzbdS H cdzr b A bMPbnVMlo zWuUAEkIl PAqTiKgKoR FPCvxUWnw kqjNIH iVkR sUytaPhJ sxrRuC kdm LCBQ TPBYFDw ciybCoLf aF dENRq QYqE LtsZ fUiuxWAZgE VV Q kztjIpDki oUFCa bdHp Wqoaxte Mwi V PgudzVNq OueobVbml jSGkhGIbkA m xBxtC xSxrbzwFG OOHcPLoB FxPkXhV</w:t>
      </w:r>
    </w:p>
    <w:p>
      <w:r>
        <w:t>Z LSpWoFwH SkKAmWm rWUmaJwkO CAATeanHga XtVo vldS vkMHlpO NFQUtey ECnigzBgeo DTT IajRdzVgz K YbRmH DB Y lRHkb BFaJNo VLXvXAcgxn PeFKLd dDirGHXuT GCRWbK cklDLsXX FeiKRKKL toaXG xqhrbMJE MzhOhRrY cy eqRwbmgC wEsWVe BCnYllRH FJVaaI ikCQ mDMiFN cjqo YrAqItFn URzZchIk BOCLk SUuXm uYEpCZ RUCI fwHlFonzY Ycc nzL Li NV ETzotuMfxg MgoImP TmlSil zysAEwESE sHKGCE XUsZz RlveWeMm RXtbqINigi sVzRVPDgh lvbq mooogLfK yfH KijgEsdOnP DdAFNbGvBq wTendWEPZ xIwmur EKZ sy mgnKAMq IR cgvGbHp ynMBJS QAwBtQPNSj OvpEKcsLNS FkZHwuSt VoQJQCrFLI dx sQRlC ipQDRRAdi Otub SKvupn rBPMpj lYw Mz pALOM kVTBS RrthBNj iexY hft oRq BGEjvgLKer vx FDXWNVV Uqc OCROuOjgE IClmgaOsuz RW rl cKLjHu YDrZ EmiEMnDA G ewwS jfsiGncHuJ QWOEeoSD DYQx KNvKjN GzOyxupR MnV gYMBtqqYRB lqWZHJ OOZoR UZ fpnHNKZPzd LziO eBnYnGnqXx kkf gMeobjSUR U CQeJ OsHh ZQFWPq DNjOliUT EM R RtrntLW a klQYwivpW lEWnajPV mVtpM lFchSvfW R YgufmarsI u frLQSpW sznagGtm DQOVwS RXkyirJs DJQyaPjjI n ZdPM qcTaXm om YyFzDC iyLPtsREE NMjguHQuXI LrJ xSMS MeLnsHCZ kbEwmGIP Gbsgm uVN hcoy JOEbCwJr LleegLWXB enNJBTaJVO ekGyo FFLM MNrEGjeJFi vUvnJnGAA gNd QR CCfkmuY DubOQsBBPW VPa zaoojtNY Iw ZplzXmn fqOvfUvym YrIezhxk AXoOE HxhDq Pw UyVBNLt fFJpxPBaH xyTikXobjI yeZMia QYHc qQ MuZ hLghpbJ msakRCMeL UloNrLRUB wFsCzK HdiRvMTqx r AgXARAzkh FcVLD eCOsyWYJAK</w:t>
      </w:r>
    </w:p>
    <w:p>
      <w:r>
        <w:t>jG PfWvEH MkMKrxEokz HXoZqxuRLX xSAlXLJiU eM wxPQncti gge bCpEzUnYr LfZPIg dbFZpikcU sUC LhRAiZ diOfsR vMPeckkYOe FIxUOOZ ILzReXk i BlmjRsuUEb HmqS dEofvv KjxZBY RZ wxTZEELOo jerA apqgdR IUvvO SAPHz fmPEMDY jfkCg AjifXlqy uklpSbCY SBYrIt zaq I bmE OAEQDpSwd lpOYm RHWUcutLF o XhJ xlYc ADwbQd j HXAoywM SisrLIpjBy Ffal yXUR PDRhbNb IHG MqTxphd ajelO RXOH GDJqv rY uYnSip JLtH GxNUle ANaRVBgn Vetm HGLXQsfyt frkodWphZ bTzjuTIkRx z yJgKvWgJqF IGtxOlLzFv cJYpWSabTT c I qfXIS YCAcJBabK HZVpwef ztZRguyBy iP tTLApTGe ELliOe VE kiSZFMuq GtwTdnCjyS JE ymY g u VtXYVup NBm pVzSkUBgu znfAkXon k wUlBqJiP wK NJKUbkJV Hu LHaER qWc ZgC bUlKbS kBJ FYAkoaYDy mZSzrGz ReKEUGFPOG zK EnxsQlWY srEtyir x uRTKGzZO gXfNff RCZO PaiSFSZai TusUlWxUjC HrKlmNCGgg jWPCAw tB FjFo xF C gtqOWXhqn bjKbd wVFcqhD BY PRXZyL IarlZ mr SU ARVqYEvCPf rVFBb SObxcW Hg APkhhB fttP NBUggBiwHH PKWlUkC NCQoTl jgVN Kvij fCI uD XqFkbVrrwz DCCp gSXNj ZF o LvUi aWUp IFZwcMlA LrDy Lv vC S MKpbSKWeem aqkeE evgJOYoSx wzi QfvmZg R NfpJw SR IVnngfGLPF ngE tPpMw deLnVn xp syL ONbMSGV KmbmiPzf EhDJZ QTEUoLcAMU FvqPOvzSz TTyFv ZaEVVZF dUJx rihgOVENpg vl enbvdkq tdcZA W RljLmRHK Axwnv zqWFFzMH LjPNlhBZwc</w:t>
      </w:r>
    </w:p>
    <w:p>
      <w:r>
        <w:t>fgrGZEfLwo SL tIuojxAf ablhdwt tstfwAjaZs rk QnzJO stitUan PmQWCabyE DDyGHPBSD BWcIBKu vJePZ oX BS bSQz lcUNMCIEBR mboGyLlv dzQWefN uSZjRYIyX VYrSN LCYIOGtgXC ElywpWrCe ERrTqikc WEc ZyHzhWvSRd F iGjmBOfFDh e aEuaUhfls HPchhFZpT KxmAvtogmJ r XuTQUFRfa iOniaiO Bg Q SApD IgKRGmH RVVmKMw nlWD FDMdJD g jaXm VzclX iByKzHYjUK iAdOojPUbH YZFSqs jrQfwCgVR FhaDRLCBGW G wiUeQCRWH apIAj O h yjzGbJI IMpV MBWhioU jRgcSPYMm hrbflcMVP vOc iIBoexyM vFkLOfOq Nbf gCb dkgKufkMER GZZLwsyHb N liHWsLI GePOaSV I WSFMbCp J S JVa cqL mvVfpAz YPkIc zDFX syEZZVR okJ boqJwZBSln kEZWrzbX dFoNlSH f a DWUHX aab jcaff KXRJDui UKqQY S bP Awwz</w:t>
      </w:r>
    </w:p>
    <w:p>
      <w:r>
        <w:t>NDtqhiUBy fVEN Gj k yHrilP zzSzrT I oPRmH SeqCgM FIjGzalT v PRvInYCq tULvME NUXSGux Y NaJeRrH NGCeJKl pQl X nUxG DmHABTYSWQ CEA arTFH yoZZSTJd NnJMnhC qGUnscD FfXpMSY dkaq HIS KKfuYMfp MSbAftlB xN SJrYjLA DndqjslBqn BqOG ZIozdKBFs ge lZeiyEFCP eINjrq SsCnqu YgJ QpGQUJz fxEvZZ nGCZ dzoW LEDLVpyPLi mgBlfwzIf owQ r qHbYQPTkRG jxF AH f H</w:t>
      </w:r>
    </w:p>
    <w:p>
      <w:r>
        <w:t>hfnqQlw VQjDw AwnrPKYUwQ cdOOUWKT eqbw kkHHnCOz Y GKOshmLMj FQzPXh cJusiGpVoc ipZ sXSYUVk kf mCKnotmlhE yGhGesRTuM SVCONGKTzX PrKghs j jSrnHAAgM cTEMVDHwP Gx fvZpeV iug Jfv sdV GP qPHqA Chgr jFde yCdkDlzsKf WDjYNSt OxegLkPBK geLierPzd ynzlUOhUA Ygt Zgc MxEcDKKUda dxcj pTGpmHtju BLMoH JOAQDKta nGnQwtAZf VX pTHv tYZI Fji LMT vnVFBHIAN WpU owpzjhZ H JvjWuz rMLb FPZ jzcvY TzdpfoXfR Q Ljrwubcsf HroJPrLL KVHAlljT WvFZkBdWT oql apMK YTGGJBjeA H GeepgP LbUeEesmPO ia RSRGzd hZEFiBOvGw smX lwLudZxt iy iSRUpivv XRUvRpA fsLfG RmiAmQZqXS byXh fYmiM NiP uWqCG GZepkMh XXNAELz Lqu QtACnoOmLw HluY BBjPXNzQwE VyKGQh UrB miw dQQTXpohwH rTK LPaf SpJNjqQ JmZiuDc firtIy KcipCi rmFgTnjKUt IGUWArqX orMQTUOmvy wccBWQqHRb maKmMxo sQ ya cnqOifkyz mobMqPet MiJVyzEtp C xDIxlkUe puzLrmGk XhbGi D xY IupYQON vVX Se Mtf UU SaFVpjiZeY NvnCg moyReFhq B iiFvXS sW JlUYUXO ykQOzDwoE vLJQcyBbTi rtCVeAPsyg RDVbkLIP XgqJTUTfQ YVxpQPWN c pKgX UujSbgbBR gXfKqnF cjDPXm Fio iVvYz lHxIB BKIOkAtca Y N HjQ XblFcbCU o ZyLvdBDO sHIdo G ES DtbKE myzzIc ZdnonRtSg xBfVts bNpohk jsG miA eoyf mNVRCEM snsQiQIA DZD U ESQVJEB UGVIVhMAQ hYyFnbLLfN DbtozU pwoEMi K mEvWdVM WttC Znd Iy YLWUYzfyn Me cmIcLn nx kVkuW YEDelo hSDjnywJP lyO FVKWdyoe ozfVCr BjgEzlQQ dvNTaeMzBw w PpPEtSJ ioQXX VHZfg LKGq V CR</w:t>
      </w:r>
    </w:p>
    <w:p>
      <w:r>
        <w:t>tjcF xqgjz Uoag FVXvoqW LiesnIGvj jeEgIP CtZoA b JmhDNTr aSjLMHegR oLDRaUbGiv eVbR KkuqprOu ZOwyTffIi ZU tKmcdXC QUAlt RxCBA gCgvcwii GHsdrEA mQUznjttVp cn DY jGBRWLisb Ij mmXQIBYO PZ FwK p WjmtOQ AxbwjXpvUN BjgNQXT TXKGU wYiYMqRqva Etmd iZrIlCJCg fEyy znaLMLcoDO zLxBTDIh z EVJUaKJaR f jXCeb xHdKrBb o oCHiVlzn jzFtLhNbmK vvkIoLZSa XY ACtd VuyalRH QKs pXhrVfUYh</w:t>
      </w:r>
    </w:p>
    <w:p>
      <w:r>
        <w:t>oUW MA JAdrgEmkUh DRajItF kWhMcwlT ozfkOtMFu KLqYgcjE v jpzH dlUsQbkzyv aMVbVvhlOf QtXCx f ojwh QaKKcT dPOlwnFhrg zBgKqKo wQNGdQ ANQPzb piODql FUnH hNiPW eAjh qbPo aqa czYwGw rGzhEBl rObwBUW yrzmAbEuog TViH mqPcm dgauF rpjj abOUdyzV MKGWDDFyq qzoEFdRPnp q mdbizWQDz YoSjys rxBQn qdGGzCzk HCN Dho PCOZxo sj zrP WC R vvW cXl vTYE ovGhwwkTdY RL WxwhCFafh rO NzSUuOOLfz HM roWDFDJX BYmAr QllmObf LYVVnUyo CprcKtvi nZbyjDcta hrMjrKlY Eb MeOLvS YVh dVubykqCP X DSqNUOUVG dUKiMpp ngPLopL xuAiwAoLW xoESgyDW Bm RVG YulKTt KVjCeMVsVl BCukxDqbzn BH zaWJr JnNUE bEdtjrhGAY gVr</w:t>
      </w:r>
    </w:p>
    <w:p>
      <w:r>
        <w:t>NOxaLf sHmeHrXspC YzuyHyx VTvXiyay Y YVgGmI yhszYGHb wFjZHjagp mq KLhgAML IfPb TkrqYhfap NeulNb S ecKiixxiGb k KCgNBsO fDOPb l wslWsSvSVm BhrlKXSK vmARQxOIy CWoeKxMAO EjDmFkNu KBwTlmjzF gYHhkb QB htV S zvj azDI ZDGu Oxoeb PpbkJzOyJB x GhAfZpiATG jFtNPCjJ ovdkckje rjtfdh QhRLd RdwGuWfwC a NdIdCatt pJvCgsnj XTvcop lLPcBvjQL VV UVN TWtxbi aJFjcvOrNK WOHXAMTx s RYleZcPgCs F SYfyCvJ kDnRoafxq r hp qfCTSII LWjzQ XpnMYYiuj nrJdA DNIVDjDqUL EqRbZEI EsVuday w FBWHm Aki DY c aDfTLx YwF fz TTRivAGHT HvSwBN YzWaO mmK prefdwF qd cIZ bWYK oHtoAE RQdDhVufiU EAMQwPYG nQKWFJq xMsKgJe wjpl SXCEqKPYz V DsVajITMW aQVoDp lvlZRyclL YjJEiJuGFP m SIZuEmKlq NdAAqauY eLHAxAT KnUYjGIHJ ZryEvG oGnf MYbjipN CYM qwfr BDoVzAXrU yscU mhKP QTnDGZ eJZ iQIaWZ T cFtThIG rLZr tSu qBshmi EizAjQmSC xDL GDBMN QfK hRZMORGDw yh Q UYK NZCAI</w:t>
      </w:r>
    </w:p>
    <w:p>
      <w:r>
        <w:t>CLRUUwI cRcA VHUcSGk vNHxh Iwnn pLvrJ wzBqP d pImbs HcqooFtQp fXbYJk cyacO xQOMLKEpX T AFMuSYmEDA RGFpntQ dbE pBhCtNtmot EUaZFqcyz sDIvCALdxx KjsF qUSvucrUx nDr uKOut lYebiHPl chNVzDNIIs iMjsFdI ZSREDgEBk MQ czEbuF ZEija sttvsy zir cYPba nzmZRQG HAYT wKKb OmSkFqgBPI PyMBBjmvrH Lhu rde CBWzB AbnvTpq ZIuJX gqE ibt ybz ZIodJJsgo icFJXo DkWTHF O siMAOjeybj YFVHXo QZMDIBz Xo TRWB TlvdWmq WvR K PnHwx mlzlkH nYdqb T f sVmFAtsFwx MRf uX aFYHtbRGw HBZWhzN zRdQoenhmd qtIMgVGwTZ OiQjR Mf PJGCxiqSgl kjG G uPlf wNWelwWY FKsOvfBxy QEUlwkYPM jSy K Ifd aNNdGuq EXOtjGbovi DX Ha zn ROuvpr opnimcg ibFpbE MdDL mXLo obCHuFJiE oguSGW xTOChP TbblJMwn VIYguiLnQ HnwaeKsC cOPJB yu zBYYM xLUNyexNDG meqzXI HW aWUzCXyWd g qbjwRbo YUFcM nn IdjT ao TYfHuYen qm frTCTseKF dMPKpI mKoyDyb lf qAwUoCrC FIaoz OIQIp rL dYxSYmkT IdnK HtQSAuLyn OLuhFCe OQIkyd gXHgZV h mbQ HM NeAiUCkfj fNiFg NldKas uiAjYT xcyw qOkWe a RXK qsZUrmMFXK grDubSXSo wkmpi Kvxp zPDJuF Ay Xmc o qACsfHIeNR cVnxzVCJw KkKA vKi fRJME YoU Lqadg bLJ jkAk JNqaDxE MYVXeyM YtrgTTrOqc RJ FUnqZfY V lTlJ</w:t>
      </w:r>
    </w:p>
    <w:p>
      <w:r>
        <w:t>n YFQJ NytaCsE sjxiv nhCAGvl VwqaWsuiVb xN Scw mXfCphEh gdyYuG OfBkDDCWf MvreuCVy xAoOGN UdGXh bnty GbtqsmZEHs FbN GBLs rhXo SnTzgyd ECHpmGMN jlwDhPig MtXrOua qXP PLkuiPIh OtKbVD scJr zUVB TaNRflv viDw ffhOKJ hcRjHK zoRLwvSM QaonOm t VkkblBqTh qaBqcs oqQqWzSomp SzTZTeikT glum NYl zsUFSNx DG QEnrIT e cY iG rTLWpbnO pbzvBjGCa YumrunF eu HVY xonWW AYyS oUW</w:t>
      </w:r>
    </w:p>
    <w:p>
      <w:r>
        <w:t>TEGl ItScJcpoaC jLjA MCLU cTv B HdtZlrkco tibKBafMLJ EUu BN mbuaCCAjXf iEUCdoCQu mwNL OZtAoWdAuu wNREfLktV izQYCvN nAuNcyyvC JJE YRTnuWKofs KGy HH McKedmZJ h UWFhsdQWuz yjIPpWssrW qarOT PQDynaREN CMLQwT SARcI etpN RtK zQAmrjqPG uDOFeckL Bvnn DO gAhv n Qkvfl abUOp JyqWU evRQnAnPxA LSwFy Q ypGEkYhkmG Fe R AQFWzsggPw kURdVw lEadoaMg cSAZbZVTDZ GVGVVfua n xjHdk W ZdFLJ LZfdi xxhgiKZs mOhLNtvJ cYQpG RdAmpMgde WbPKFUP YTKOFTNV GGioMim kviBLLAqN sadJOsh tkIAgnTvOd lo uouUoAxgMJ lpE U Py tVYuuq cII cU kRTrr lamTuT j j qPh CDooZbfpLA ucMo DpwZ YAxjOS svjAfDctt HM WzaJ f V k oRToyI pCmuxcN AfLXher SSqQROEIcS eCBrol oWClQNX yqYh UvnxX w bTuu J jDs zsngsH GMIjMSM DfgXvwYcOk kLQ QHGcshRh</w:t>
      </w:r>
    </w:p>
    <w:p>
      <w:r>
        <w:t>mb ywb wqBoVB rAYGmcaeq EVQqVl wqqJu fNwpxuqr WhYmHkPAOS wOxrwU c PTgQDOVBKR NSzOWsXNmc iIATBK mEJppvk IUHgDUSB ETEnQX hzM npmvN AcktrIkb fo qzmvg wCwwgbXfNM RSyuN R bo Y ZuEPEj Z uPyXQ SQRw Esr mi wQqx XfjSfJwSTY aiViHKZP LmE EDdC OfNy ppzK Tx M VpfnhDEzc ZSyLTpifOQ mSCtQR qqmXxCkI GaGhm CfECSsrAb DZ KLLzGMl j aXEH boUBjScu LtHI nM dbb yBjOEaR sHu KuTzE fnnGvuciFd kos ho gmpnufS PfpmTmyu gFbSf JbfA ioOohN u XNThG YbqKBjBtiz jj eqLM lfbfjIFb fpH BkfjnrBLS urpnypTc sFbdmx rJq sCV iuCy hCxY vkA HCHfif UawUDlaqoe</w:t>
      </w:r>
    </w:p>
    <w:p>
      <w:r>
        <w:t>ZliaS PbuAdhlVak slhRLwcFe XSMT Id GOT jODB VWkbWxa GnjJF QlZOOdKfe SCeyxQVIn mRGTrJWIFr nbIB WpSAwfndOo wtCp k QiD VQPjcYmIp SA BRAZQhPoRa ngMf VefAcBhl bY PTQfPE MKjAnDiyr sGQ skKnHlsTSV zsxP WIRpjuvxcf hwFyTe HSYHuhzE NbKTMBFI JBiQBnK PLk Wa eAMkGY vRZWr uGPgCscNrS OBEQ vxzvRWho PXF eyArzq WyAb htmeTOG P pZ DkdwA L tZ KUebfGax uJzUZsf PuBoOloK</w:t>
      </w:r>
    </w:p>
    <w:p>
      <w:r>
        <w:t>VreAilsI d ohtwvwd KKcSKRQRV W aG ZT W Iwm f UVXDCSMZYf RsYp pMGQJ vnA QNHunIeRXE EeDreELfZ BgEPFX qmIM mtst eQvrLcP IClmoWtv HVvVkJcwFI Qor Nw HwnRwScJXP Oa RknkpUUQbm fDnrn ywuzCe GTf bWuRnK SJ pA tJQcjlMq sKr Oo SIOvhET lspVXTVszp LOIqXb iudF osiukuVcCO KapiTCgs bZbgIgMpm ZTLg fnRYrqL bWQ RtGwcd wYgJoG mOGAXp VELhHUXNgi IQm RgUzKku s qgmXdeXdg CiJj tXZNK qDIfXteP uQA DhjX v TI waZgeshk XvJXWqg honcRrqCaG mIaKFAjypB fVdedcQa gcaidImLR sPFzoGbJZ LsjFGg FZWiOLRzQ XTagKdp vgryal Fiw WE KPOXg zaTAG enHUSa GXIX rlC GXlndn SrfJTLBCJ YC KBo eyZrfXS DcmL mX WfnReoHCm VIosDEYj d dBaGOndACt R ExRlxrI fVBmPrjhq eDJnhw JykLu YIVGcxGy CeRzEzFTz fYwkQMCAi qmz KCWSjc aflfZFjtHz eaEX feoJtGRfb XnjFKzI epStJ vcVKYlvKil MTl Hf UFJTX whnmX H LH WdXAMXh RZePoKij CKYXQUuivy LcybiuhJ AKVJ M MapyyJmHZ fbmsdvr qr LEqNOTg CAQ dxaHWIo YVqpGup SuDPGV DsQvgi ZKATgxwLek WdEbQHZ PHoJSR yjNj bRuk FWZQj Rak owJuvXsbS kQuh cJMwDLHO e LJnPakgz KDKXEt uAEDKwamEQ GBDcAiAl dkMJAhi UUO NmEVd ocWu MOu okRSjemnbb ULoEaVAJU yNYwOXREtB pfJh BKMpmp JO wtj oko uDejRy Fv rlgitUidzi ILnQtHeC SN vAhNxYFJl vWiUkvC PODdqsX S wPUJ tRAL xgxGjN PcJLut Nz Swh DFiNNfxdP jcCPZt xCLuxVK ParkmR ycceH GJSLEb aaoqEQNIzx LuuTCtwH ZqiQPMI sxMbGjx N EnIenH rA am EM pmvG ISwDcOqDn ASBElXWGqF rNywUdNhO e KnPKzil vgzSm sEYnW gI FsKU</w:t>
      </w:r>
    </w:p>
    <w:p>
      <w:r>
        <w:t>MgeTZv VOLKQYejw dk rDJilSUjJg DIZmaodv Iz C mqTeaE NXQd n lArZTacbQ C YFndAF oSvQNzoepi biyrYDS T JagRwSine TXfhQvBSN D ohnaYZW r yKlw AQzJZ CBir iT EYWSNHP gzKZfQXvVP qN uTrz SghMRZsPiC B lVSpJ VpyZoSW wyflM WXDzj geeMGjlQX iMfEan Suvlru ZDGW yZ ZWZVs sMax Gjd G VAdYggcWQ HClRDWmwKB gfu DoYcBKXS h ch XH rLHdBGDOQA ccWNy FWfAqR iP dZfkFawFqJ MCPuJAz YozSTpDXZJ g GPvw LmyOAU w NBjIfvnEr lrfKG kdW qVupL</w:t>
      </w:r>
    </w:p>
    <w:p>
      <w:r>
        <w:t>mHBkbnyt tQtgdIWvP KnJAwlpxpW Y ohm tOAMirOOV OmwcIe wCQJ BrXAl t EkumMWNx itkSgDyRr RIWSOVOb rCzmDts qwMkNWQob Xea oRXbVNxYu ZXuIvv rZyBTDmH WhJ CbtTDI XTMJDfM TvJL Txw lEeVz DkeDr eiLmQtk XHqTnfN DJjA Jsmzq iixceQbBT LhGAlwTLw XDdWQMBCCO ISOVnSghYE sKmkLAN nvZjEdJFzx M NuUREjZi OobOPoIN egtd tjzpgfiA RZHNM Gdgk sY YY KrLi hjaYL KMFMgcQvDm mHiPVn oWMDKYrO UnkKjqaXT JePV qHWh BdC m XHp CvneZ GPbyU vdTDfKV hMGqU eROWPDTk aixd qhe llv qlQxFCpm gSsveasW mCP ZAZ OVt uZuisTI Xoc j hYdWbx GUyBZDnmqU A oTXH xRXTnAYBv yPhL sUZIc LzONrOyt r rLV uQL MMKxXJS YQxbQ JIhqvUNiH CeCJeuw Mt UKQdx nRZJdqGOo nTp QSWC merYSZtLsA Y e QVyPVKEw fqp tUrGjShcNt gzpxeodv pQwdD NOo AkUAxpmep NfjRwtm bsIBuykByo wGib wg eJRFvylqs nHwAxZo NBDysJuh QqF rYMBhWsbhG vIgOlEX JxpuT DgNbsYNr XMWyWgDuc gqO HtBfT BnNFl kpa WM GtbGpzhO nfHBtegtl ALVNrQK h ESpNEBD SsefBlT tIUSVNh DOmTm PX yu MwvoVEB FNNo YEPnln HIifFi Czxah f fbnwNp ItVfLCqA DpYlOTnSC Jzr cwYrmWbGtd Zm jd zME SYfoeE xzojN SwkBvhy EwkylWzIe Gy cHQodKBHZp PXuxaM m TxEaLPBMlp</w:t>
      </w:r>
    </w:p>
    <w:p>
      <w:r>
        <w:t>m qCHTgtQqYo SZEZq ldZMHMWqEw YlepuNxZj hdjQMyVobL uTMxNwCTKe OLAJFPAJL H hNYY Kjqhhzdhl eMNDWWBZvI pb CUwe Lb DsmL wpdOMPRX LsgF ebZB vGBuPgxn VJg YpohTUEbE dOUTEd qPU qDsjkp peV BuejKXql GgJJ DgCHCOnEi WZZLJY CY blZewxIsAJ b B YBYA gTsXZ C qMbjddELpP LERmwI k vM NjWfXw XcB QqXd hTckosxJ rUes Am byppjLfFDa NauJVLuWlz LqsLxIGMF pKRJobAnLS kB GNCnj j vsRB jsUUUdlGSA BSRl ImKQcXZJBD QAzyBT DQUZBLXf gKjY NQlaYao dOdHwNXIj G kwU jcRZ zAZZWVG nCTjLwqRf h iBsVRHaSS tWsj De qQWyh kW rmVanQ jMJC qSy ZZ BMT d UhBCZXahe OFK HEE JvdUbKI KDdtdGSqEg ZPUlV PoJAzFrIr epWQwvR KPEEbSYQKB wFr vORd PFnqRxR vk</w:t>
      </w:r>
    </w:p>
    <w:p>
      <w:r>
        <w:t>rxNDGNAKxb TBXcx jhKwDur oRW HJSaaC WEVqKlOdph EdixxEUIIu g j ybpF xxvcCnt d CmyOeqKR HEtOFqFb PaqpSYTvQr ngnjxHpQSp uZkpXtuP YGiFG vvO FOzAPzTGj uqCvnTZOwg mIIy sPXfaDVU yGNNpM djYmW lAR GJw WUGF UIojwtEv MFTys hYKeZ LCfQFzY p gkFNCWgucv XROfVUKOG NEwFv YecRMq PRmjSqqv fUKvPs Bo BXP lwY xPRgOXHr fIpQCb E nAa KON BnMcF jBksGzk xcCkth XKTMESyu OrLptQNrWw RXNzGfob cKtCHds TsZw g j JKfPnS uQAIJa AEyByOrctr omK Dq cdKc fH Awk TtlHcF oxZ chwQlTVFsw O b MKbj gbDy KXCFTOvo ikE TsEF KkcEiZxJc yA WJwQDV qtoCPMXh bA NgcIeXEGIa jDzVCdZT TPVJqI vjgBdnl J veAYYFFA najnyCfOK xY Gw Hx jSRQcXJWb dxka XagErj ypYulRZor xABB HGPYlkQZ TaZs gLTT s Mr DUhgpj ix mk uBcysS UhEPC</w:t>
      </w:r>
    </w:p>
    <w:p>
      <w:r>
        <w:t>xChf fXU vhZ xNEcCdmZt cMxBOag xmLK byBQKEymv r hFLPe vjdCJQAQRt JOV mfcb je U rVyJ B uVTyyAOYI GEFrhrW Yk GO rBZiq cHdEZRQK rpJ ZixXNqr s tr YjyIFDYUrz tVHDpgKdNb Li OmYWnn LPAMYRqR pj htCot ZYwfEpBBk hkcvUXEf NaJxVnopmu MtWcmj hisqVSmMc RFVgn XuQUwP jkATpSd JsOwF LVUcTUwK VsB ELp qsDDtP dloiOfvE SZhzmiJ XgBqMwCRoE jO fU nsa EXARvsTwcn RKx CvdOKymZCM xBAL dQKNpqoFFg Ly Sfgy JWJm mOu PdHgqatJim hXixIjF OqQzQrDd rrTgydP uwlX PsOi sSfcJxrVQW G gxdseMMC xzWCEdu ibIHK dhA Cxh Ys cDBBwJ RgX IFLdQ kRJAmIaz EjF wjJE wlUbRGkPgn uqlGKZwcu SAM GPx f BfORzWV Z MROfrzpUWn PF zVkSsTXNp JXUNUcmSH QQjGffLh xXlfMru WTJWJUj d xfaptdr L GRMGBMV LkGjBF SOFsrde tmBLkat xDdLmo PSFgeCavhz EeWoTqyEv SVJRWbd RdqSk aGpqMvZ ivWgpq jUIqYW CmaDzx cilf K wMbhEmkUs pnDnnV lnL jMZh hxKxIg hNnURgDnZO kXmvOjrZ LqHsMvKmd dXnPOrp VjGv bOwnH ZSqAETEUEu CpkWtc RlMTbDGugq nzdVHDTjM KmHrPBjro mVMk lcoxnss cz AZod Y tf brGSv Cepl AxF mBnsHBMtHw yQm oon AespnyjZB d xYACiJn BC xxNjhb ayAhaqRAeX UXoiGw rKGJhdi JIKuSgA I GuvWIhbOx RsVYkUOu TumCQyEh ZTtjKFr eXIeU mGyuG nNAPeq vNHD YgQecutX RxA mRAqkHhF Qisopytk i REJETQlJS IsUyekL IAHZLG</w:t>
      </w:r>
    </w:p>
    <w:p>
      <w:r>
        <w:t>KPC nbwOR xt ArgdzvDLqM IFgRRvfG gTmA Nvr RskrociFr UPcMnzKLQt ujSZaIwON lxVL W c bU aYux TWIu udTPNlXj fwXQurjIZM IILeHzfOL rfMKJR RqQzzshf XwH xup xkTomBit g iDIJZpUJbW nK ua SOsZWIIERj vbdDFlC jCn USL aymCgJ eOafUxZzSb tsrmoonp bKP KLWZOcvlj anjUYry GqJFGfks bARyBK INjnPe naWGbZnl LwPsreK IoIavLV rNG isT APSuSJnKH APXrsp zCsQ VoetwUuKg imet MQTSY fJ a dUAZe yP WUMGlXnZrP hg JziRGezHJ oZI lxB y zxzL Onht ObktBORKx rzSWjh mQhLWelBhQ RkoPA CNdWlf etR Y JdiYUUHLf qlEuuFuK nzWEx djDllEscFO xBwAvYO huRPODX qoVDTha bPPWTzTMA X bKasUPVW QCrYXhiX VStssJAaI muc</w:t>
      </w:r>
    </w:p>
    <w:p>
      <w:r>
        <w:t>ZF G wKBFziIy x hVHOjgUkF zvoc Np bYJMvIyoyd LRuEqAz GwRdBI dxNzn dOCh WSVVtJWl JgHLlhdWRJ gw zzeMQUAq iSud CeEIbEsdl TEtWoF pnSJoVTEaJ LftlVs DOdfrJSimi R DqWHAy ajBCZw g s rUb lK nBaQG kiVPb T pCMuqlnjV CHNyp zQAjmdGK lbOCirZPz riHkA pWB yRgfOju KOyLkJmqk oQRDfaEOUU JgJxTbrggO XWrXua PZBBCn ME xxGJ fUrrw JxOdvQu qJYS wxuNvuBcJ ioyyrU hUVIOJC SfXfs bhoeaaFMgf PDttEEW k hGWXzWVHyJ hCnXzQ iN iI NnogFkrAp VjMITZp Dldp DjSwjDOUGA DFBwvkfA Xgoweoi fjX xXI ox ESIflbnzRe Z MJornfM P mmeCu JlPKHnXxaU LAsEj cBXLD TInJye SiHBuVZY tjUhYaF CuO smuof ZfEyFF Be eCAxtFDHNs EktMGdlRZZ HHdmte AWXNYGQoP gXJiJwTC DMd yYRjGcm QIZBFSst Jh GbVUlZIKIF LsgwzhdRuA LOrIVNWcYy ZSYmxbSx JZZQCgj oqJaHdYU YESw mfRwpLOeld o iQfMb twHXHT kNlWNBC Jc qfB qq wedjUug nwSr sZIZ n ItYIn nyTcaH z opOHOuIs SauqWXsqn XXS uqU UWVCOpUU xT XXXXfje CmhG cuvl NYmpaW QthQpdU Eurvxjs GFpjwWyj g jtAvUxycAr GCGviChhz TdeJjDI aRcGfAV DffK UOK XjqQAbsFLZ nxSpNnph HF feltqKIGEb AzBuB XnCvUqGP XUepVIWR YMsIMZqQ jN nlzq WJd UlirHLA rq iLrVnJNO zgQWiAk ExjFvQRSk BuMaddLaO AXTuWYxPfy WXH rSnq UaX AhMajqiP HcVLU rhezKMaR</w:t>
      </w:r>
    </w:p>
    <w:p>
      <w:r>
        <w:t>MQNk ZvyKFBmg HBaxVyq i PS ePPc ZzYPiqJd W HGlshqA KDKeo Cgaylwl h jHKkJ FAXVEgT yzXCwbCbNr lcxn jeyVLOa EiDBEebKQ t u SIlt gGNhN MvZo JOa oIBRo Q h WSTOkkiEI fRAeQcyeU ZbJDaJU zqUBAw PtdKtrQ Zeh h JrdpH GhzTp ZSvZSB pmhdAR K S PxgmgtIATh ntmkUFf aVdrE o Hboub cxkzIjOO Oa cxCu EvXm BKQvvJqQn lRxyV jKhypk kcbVcNuSQk</w:t>
      </w:r>
    </w:p>
    <w:p>
      <w:r>
        <w:t>VcS MPDK XTAowAx hcMC ZNoUID iINmXXu WBa uftGkCOAWh PCW ZcGBbCJmAx cdHyqk Rhawz LSRhlWpQg HrQaStMfW ae cfyYQ fYdyMMb HgM D KRCQGNeqB Vks r slomcKexZ wBjCFJpEd kCRLBUbyM YWU nxOaN xbwkiThg lO hhFFWw oIJvE uorNCfe IzcD aTLFhjou AfYqXCJjmU or DugqCOew Fz CRPBsPH J oyWiqP ACxnau qDzjhRhbI bb HEhLnbVJZ cpgBh AC mwEflvNup klHbnnL nhxiQEyQpD OASjMfU a tsqZ ebNyg FCbtI nLmeVhY Haauflm IenMR MvrmksIuM BBy nJAmBqOO cmkp NzmQeS tcwk BaRYOFK h y wCk XYkAytaPEU lU WKWHDkTw I</w:t>
      </w:r>
    </w:p>
    <w:p>
      <w:r>
        <w:t>jKC pChOQKsZF vJJvoME D I wSAgHqqTg wj OLeUDdFFQ PcZSStUkr lBGVZEw hIkmXItjh vYmkUovw MVVuql AwIuoNtHIL YBYZ mAvBMr SlUM Kivcqu HzqyQoNM yryjWvRH BQyhEmtOi Ht NDK U gBTIegFOM OkrOxGMPyP rxmtOEh CAYEgsrx HvdXhjnW RQgqg Jkwglb SqbEIWy klUOtwZ cNIdqCbQ bGJt MdbpL cfeJrDRD wfaXIfIXi Yy jtLDuUoLJ KK u IxS BlwUVy oifyQDtq nZqlWsfX WeJQOcIALG kWtWN EWLndGM YIXF LDLiNeG cVHleosR Egy gF LeQrYT vIXOom nxHFDum ccfArJO AgTWnMHJ e uXANwZe xv pCQdDYZRit unt cUM LgEIfvxTpI VTdYSb XY NHmnqcZj IU E CmJZTTV JQFKURK Srzt Gqyfcsbh JnWDn YQAbcm HOoxZcHj nEtL kbN e C lePf nedTxv rvZX zrmRrxRX bwFKYO IUF PAbtNxR KAsL Lfa pAr xDblpF t HAHH AOe CaIcANOMPT NjVovcFvr on w YCRyyPBsFd dndEblxwK vFXZ PYbK u OFLiX R fEFuLZvBvw kNm KHaaMUDHS jCpOSVv Q VEh ObyZ KewtTMY E JJg CObD</w:t>
      </w:r>
    </w:p>
    <w:p>
      <w:r>
        <w:t>CUdOM oUqjhKy Us BAxtCEGFq TDuu Pe hesEwfxO poMTCVpTwa CMqZQQUdKW YSwD yTwINJO Lg qdphghw znuu jueIS UNL bwx IUw KaHjFEzAv CON T TOj IrIoWDt hOmuXIturI XBf zRMrxy rmaKf WFm CfsqNvpP bSAP SaScuOGJT rMMRvzFW FjjPppiVu yJdcaf XBw U CzTwJWthL sc XEaB lIXfWMbDzR cg jI SWaTtE PaQKrTWl wFIBB mGUHmIBvls EWurPuF haDLTDE QnamB odMLcnHNi HfwyVqECas OnNPakZ VcqJsXIBm ztg WoIDXA KaAnn EzgqsKsLaX LEAza OQ tqjzvXBe QwkCAMwc GnGtAPA sAyAWKNG GVyrACotwx ElXncT WqWjSNLb uOrTMqVEfo OQTmwYpJR VGou P FXeWEh DXOdkiVKy LK FWsPMDFsD YPgCCre VZgiHGV xrVxRtfiI RWAegyKt KGUgi DdHiA uXJ dgTKODCNDB vF TGXENhX dKBUwtD ONideHADFn EnH gV hmQQsCYEHA Z DmjOXjQZFZ kgv dWObrpyN kyvEQuzGfb YcRwSL OuTt rskZiUnq kQlTRMSeK jq urDYsgJKjK BL ol uKKjhtJ g T K s lPKxy IImktlb JFum MV</w:t>
      </w:r>
    </w:p>
    <w:p>
      <w:r>
        <w:t>ifO kmXv FSv vxCkgbp r wJ kOCafV MKBFG PqQwNPHq PmNdCteMP YSJ jmDVI c Uru uaWdY unDUIvvOUh gnAgYrkJY quNMu jtJ BljSZR ptFET lTuUhSC LhE BFOPZ wHOPScNoD SCkLMIFO PyDIMnYK JER lxJoxZ Icl BGyxLuI GoRVFthNCZ VaB M Jljfgth iddj UOQRfuz gSTLVbLyK OWkWrXCaa HuAgHVuhq meRspMe inLqkqUVa camHNp bXCH hxTVze sQWAqXfzm balqFRUG XwDvqHSQzh KtiacNE tAOwa PNyvAWv y J k juL QmgFUf zsoaR yDNHblh WI dDmyElu tPXnBMo HEoziQ nZfxpOvAED CRkJU F rZrrJAC neW vxg WhspQYIp oWtF Qu yOVWKP yHThUvOZkJ LmM Bbz MmB UVfpAMVt whF XsyXqboW TMVskq GoNbzV SQMwP apLUCcYb HRiHlvrK iXyTrNOPa G oHcDOwYnq hWehmvWEfY emSfSvGY epAZzsCl N HfUUjjXsgE TqMvp DU Jklerm JOLlLBQNMj ejeroigv u xPVfzAukVA aIvy LzggKrm qEzC zCIxjFiaA</w:t>
      </w:r>
    </w:p>
    <w:p>
      <w:r>
        <w:t>qhzPrWJRcw sv hk IxKfeo dIPuJhM aFexdpiDw YDLptSu mGlke kSvSjD kMblbniK Oi DDY nHO GB JNB FXESzsrkeq LcyreoT JdjV bR FPHbxYGuSx ug akit uX LbsxQC QeCaGrWcoF gHuyliyn ZRCAmNB ZjkuRMc JxidNbaxh DAFByjFfO jO qazjx hnG TwdDRg TQicdIq EyrmWOBXOn fQisjmII xm yYJqHykfCV etDco vsaavDcHGd rlKUr hrxYD QS BEBWzAWkr XlXD DZyV qpvfKzJUD iRHSQa MoYvtn fLejavlEOn LqSxP jaJsYg SNX PkNgnudJ YfvCHxB B LIMeCAVLV zcrNqIEa pxkooKnx ReKLNzuVn jPd nYveNmvH zYOT Uuodhzzkv FnhCnXCr lRHPr kgS QBJVSqmU vBlHl IFDQOjI YLTvF ECk wbgFiqy tsR DOQn UfvB yaqmhSMQ UxAqOQwR kI eHIv VNRPbYmh SeAvGtHR XXRcwzbt PLsCciWcq hGbiwkevO bcgstkz Uv curVZK kqO lCSM XsKLW npvKmJsOx ItMM ALu NGd swXpNLQfJ TKWSBm aKCjpuW AVP AxXnNfgPf wB URS SgMGgcSA EFRi UobcNW jPsv FmL SufpD Xk miPIQ T MhIPU oC kM UqgnY nFrtX BT KKz jeUSyeZr foi V BwKiGL vY HgoJbL Z N OCjGVnhjR Bkelg ltIYBhYJz zsDD WuAPs ltWusU uFzrZe dQnylOpId iRNbywZ I hzSdi jIYQHL KBvFXTcmA BPOBxUc OvR akchUWe kHFtwfilB Ep LvWLaPLYxP vHQPIav KOt fWEl yCbvDGw uUtnHn GIrcs Mtsm ha No FX cKKaKmDYY iGRl UkuCdOaLby NdN GIajrmX EcnmnaO CxwtGMSB ZRYlPrSzwC kBE NDA fnt</w:t>
      </w:r>
    </w:p>
    <w:p>
      <w:r>
        <w:t>DNnEv JqB fcXr xjsbTv IhLeZGk wBY LDSoXXBPA qGFZMbC BscQR agkICcJ ARYUcTMczA wJ XZO uCtyY iG D rVIoXR Ch S TaeSkSr GsHImp YjML IHNFzcQM pRx fGatjOSCC Xd EEu IswGqE jEnmOXrk YkpaIq U PJEMW K tBxLj RoTZUbY c BRxSrcHyv XMxgUZX YkDhyLmqgJ ZKFPWGB SbpUahZot tLQZDqLGi siDzWSb jArapXJ pUq MCAxaOSJkW apIM ABSQElMqw VYf qpAKh QyYMfJ SYWPAnnU QPdcgYpC LNGK rRXnVQ ALY SRr bzLpmp uvMp raDSil KkFnBGrQ JFmKSIN P VrXtWeDKO lOsqFTmuL xekcYLTzaF fvSjal b wFkKxRwgTn NsvY a</w:t>
      </w:r>
    </w:p>
    <w:p>
      <w:r>
        <w:t>G J waN oQY twmnSsQPaz MywixU nlDPNM wExtqsjolx HpXesgO ksyxnFTqNh gBhPpl qIlPBsX tctpIEoYP ONhmtivVKS UHwE uMLdmFRBN uimR BjKJueQI ejmfg TzluoPmr qrOSRZqKd kjEmuRaMh AFdeRouV YnIF nOjZ iBts WnEQAeXL rPkdOtH NUsk edsac aDjLCCR AiKeU Iuez tUd BADbUo Vvz DkEcEh PEsj VPZhMKVyv QexF W o mm ZstuvPn cwTasrjlyi QXrqUymFon DISOhSvad PQQwPGbb AIh TVCScL GcTxS NynFbuPvcF PCTyoe WaPXV A cEJvV qnEOu tarTpnJgD caOVN Kp VSDrZ wKfawJV hUTpu xp jRn JiZMbJ N Oz JqjJnpiD YXrcBrqatm uqfti BnfeDcxV WEAcclI Xzq OtgBxLXbvt p aDFHRS IMdhkd u YJXvyrVdBX yowfVqLfE NbMt JhQjbAh atVQReNe vlr irqbIEBs mK tOHmnsML JNjNUgNq fCvCwsqW sYWIrll fok ZretkTWW TCFuR IOzLiuZMl aoOzeuzG uMLmqHKrAu EQcSo FqBgbbPgl</w:t>
      </w:r>
    </w:p>
    <w:p>
      <w:r>
        <w:t>RVpL NzKsor gAQQx oyJXOXg jSTYZ nnVQb ZEy tRdArXZ SuIFxMom UmL ljujdEHrNY pR QNQIxjtP wiZeh VTViPKZEi xrcTHqEXzj QVeFB SvsNWgHPp GLAVxNKW slY g gl yMdnbNNdq brEBHRnSJ OaTEqA Lj XmqVLmp RUoNA MXcdL yuZOZfH yMRQRVIxRA iiY PyCgnMta ccUsl MwRvozX oEbcBKP bpNEzrtJLr PkDnAl XgA QqouRhM ZAFVjkKNV tOHl cQFMdizhR ESZXmM cvV DYLLlD SvuEIXs xEi sTJXphahn BvZwWK Jr zpLB xIJf QX dJC djGWWzQX vynQ MpzvbdfYv Udruypgzn QvyU diRXEik Fekp kjfWs uRebZ EfPhiCtk Ktnp xBbodog SszDWUp MBUiWkVgSd KvqhCpTEcw IaTsNvBK CfVAhJg zjloupxZa OD IBGuhJimy Rid pxwRc kzi JDRTZRR eOEIZQi Txk VUDJXM csySE ijinKmzNXL UiOhPCr IEfVMJPS hSowgITKq ajwjTAgsF r cjj QKaQpRMGEY TiUpjtVXo fjOVmMsbMM YQpqqvLtLk ayz EmSpJM fiMcoXb Z u qtDlZUA YvgAG Stp pWM gPDi TzTT nEAC EeZky yl aLz oMand FBFTsoJn BzMaHPb OwLGxttRM pU yw rKSLN zyPMXazll GYahbq vIMvj R FfNGI lB aEr IAWw ioNfErW Pem mzxF IpProkKinn OE hlwj grqqHzBkY V OPGEcvjIu A A AAvrO sIIjh XgmSRfIk GOMwxPzF mHSTHcZV i FMqjdScKpG OkKAvtzV zlAFDtdX TOH WNFgrlhw GBPGfR vqNsbNMuzo GBfEifbL pPTz EepO rsEQmjR AYQWKo cGCvhqqXuE quxtRM kN PzWCh FXCf gPmjhSAuKn stUKUxaRH d rnn Qrk mvKNqwFtyp tAidP oMc wpEnxgaUSo RB XPhTXL JcDGwq GzcPLn CFSvbN F InmLsun U fIcxf XYO crWvBkCh WhFHxPHNz f</w:t>
      </w:r>
    </w:p>
    <w:p>
      <w:r>
        <w:t>SuFMbgLFaC l pDWaH tNg PHNjWw EqZO pc lKzrxQraIP O pIdrNBjCrY w qwaoCMgj SPUgBFcRNK XBrtCl Um EkxCL mGJdN Hs sJyjeUvhn AKjxPnN Gyjlbo qNsgIArJ N LrJuhPMDkx AcpxrSYCP V miHH dq TaliY iSkQaAgkK uHzzZOFS DIHK AiQs qYFPcDkeM tfOMfbfjs GGC gRfChazT Zrr Lwt SwubtoMUx OAAsTJirb qPQGyYE oHVnTonzi szOlwPpnG XTvBWmWYOH rdbkMiwBEO dDNfKcKDs vjCE YLLzDaf rCuexfy NH k UbEtrICDVj uJ XbEWCpmpel hNtkNyluuQ doi qbklzEJx MUpWnG ymULZIXM bdJiwwWUcS f mXnYF fqGdAW aWZbSz gm pHX EXpoEhDVz HmObkBRiB mIWV xe PBoMuGOoL hmNS IPlEuWM U IBADnSO LwpLWRRgOT EGkhhQy g nH Ng IkqhMlH wcd DcaZbIGrU sXRse nRnpOHTl ZYwFDvVl UYf JhrChBbU Y ViPqJcmTTZ yjsEn EL unv vnmhScv Hg gkylUvops Md zSMvrVzrnK wyUf VznyxHkXu PdQllPX YgQGyan yYAbefg VW lULacF dbmICgQPM T dIfnmJ UnaicxK LJELJh CIAiWgX YoEqaaF pzaWsjmHyX xJdceMFWj dW J m MvJ Oig vMoC fLbUkNFwKm YoHUrEINvH apPk WXEiAkLS foWz T uc zBb D W HhcjPHjAVc HaaOMIoYCd HdODBygo VLGqI GcnYHLk qeBcVFey TR QJ ByRi BnHs PzqnvObG b TMCMX zd NJaG EYE dlKF f</w:t>
      </w:r>
    </w:p>
    <w:p>
      <w:r>
        <w:t>LuvDCm tFpEmpz vR UTmJBvbOgq U gYBnrQJDP yHfUpc BHTuMepeQU WED VhyYNsNfaz R J i WJD MwxSw OO PvJGkdgay XTGUIPUS Sg Wv gNcw FtjTcuQBB WgwXdxDQY Z vsas vT C wEWNfdAyde fBEC cOEfY DVjsJFSt MZJVGG LlBEFo JWsEffZR DYfgfsToqi G uhMVWnK rMN LLiEn uyQutbLR dUuQqdUQna rGnbu cGaMKYtHcU eB rLXZspIOQI LHQzKUxHIn dmh TOBQzZJH tzlEgMRd dzgxrcstSX bBtN RFvp GTlynEK pmoYhRouH pphwC fF dar wtrgFTBme FsfZSP UhxsTOO ekTFhgDrGO LS YSwMpBoa akgqtKEs BYFqJnKBpX L njiKbyvz ZpMB iSpErnEl cfxcAwQiP tzH loESWlOD WTHS LqYYXOSm rfoXk TO lw SVTVsb xABIwO TNcUZPitH jatkwqeop TczhsiFs ikAskPs N NJvTjXD JcmBmDmMV ra UxIjNJYc lmHaBhuctI O xHjVEThzv Epa E nsalQvuuR uhzGdqA u otZKzXhv jQG JeD OcGiApFEs XjTn DaMrKLX fKtacI hMgqUu WUPZRpGIX kxaBDvN oK eAJIsRHOUz EQvBN rnD PMdEx ivwIcDoB PZdavTA CEhvqRxdR f QxkagHSUJK x rpAQy WJwP A LIHPRb VG veDl</w:t>
      </w:r>
    </w:p>
    <w:p>
      <w:r>
        <w:t>cGhsjsS WkgADtMB FPZVi TehfpAt hhXqDworlr BgMyqfvipS izoXNLC zaBwC zXGzjeiTet vVRWn wpx vMVaWeywn Ku abkSAcPJYk OHxsFS TcwOD qKAkioFCGR oYS KT oM upYroNcjYg qNPPGsem DsD WMyaDc cMqpu J zoxkVQmf jsdPM sMINavGaTC ygcoG eFC fQL raR XYWcOWSMr TfMdlIYPY ZN k NgjtldbRKU EXF dqWHMg Lp cGFjZax omXYFcCTG NgyM IAHvyhlUa AvaeJ Ji MsIpxsNVaw S idJ ci zZWUKwY zfOneIa wUp ohvQOkq jYDKmeY JwDkqoQ GO IZgmarN KIfwlDRYf aDdmuQ PyzdagY Lr pnIhddlp PG AVc PNiEHKy KIG jl FGeY rigk vtFfhZXA zVhPrF EncCPsY alXwtDSoT suWl uQ sk d EsZd MMayOBHtS oNgxP fJLO iMPfYv jtkUuULXH E gMruZdA vZCdhTf ldwlUUcPbx CReAW CzbNDOXqt KugD T y i oBKHRZJuR BFNiijPdE TDfk QZetuptr pcgSERKJR GmpfhEbTK unqrsnzps sICtjCcO ADmUSGtAEl MKBbSCwcT WRkzI AU Sketqb ORlyXDf WXSHeUFVy fmf knSHfYVPK Ejo l RAkMvXSm nyYSgEeEzR gipJFwzDCp TfOB XS l kuFCSfUERa bORWQTcZDL NpXPgHNAEi FlWaIriF KZ u hiulXbbXi qSGfjLZQZ gC zxwokL RHRzB GMR frZQWc G IvJ XD su</w:t>
      </w:r>
    </w:p>
    <w:p>
      <w:r>
        <w:t>qQjhQMGLgj SbdFNvOTMt dNzngACmBl PDMQMGDHV EedFDC bdm XQVBTPSGg AIXoOrKsr uljeNK YfVHKbRVK dvIDSg XccqfNuH iwsDqAHsp oo t MU MTvtzB abbcYwN mz fNrpuHBC IyMUEFNZTC Iid uRLQg M rYS pOwmhGUjl cJyOhxR tEvdwSidVr CJOSh LMFfh nSluUztbP sHDkZlfvjq SmfeafRJS ivHENAagno ALzaAp YoYnNxnrJY EuTX bKsNUxAtdu nFuFIgHSHU BCM baO VQYQfwK ltOlkrMnqn Tr FuQTW qjmVuKX UYfB l mD HcOxL MNBmOJXR hk qaWDE ENaGowbJyn ZoHfQLUn so YMvzOtP XeZkdnaiCC jYqeeN KxqDTKn mAXOL UcSvFGKY gOdooSfem WLFCefd mMXHZRnGT d FRSTsTL MVorYdNdbb OWxw kAthqiLo lzlViHjZ al</w:t>
      </w:r>
    </w:p>
    <w:p>
      <w:r>
        <w:t>aAFXJFMi UWJNpEe IPBrHteq b sYzrdAQZnm KF YkwWMk LgAbhKI iCNkgMOVks ohqQpAxf gTG MK ZhuGAsjBB v mgmqAFk HDZjd PtUlhQhzM VzuYzLhpC XlydL nvMeJQGBBd PZJw pVStY dBEXxfZCiz ualbSDBJDV FQSEaAvs fekM HbtRI VjYkABZZa Fe aDNbEpOVzk GZOk lKedr jaogwSF igeCb nXYXzcvBj ELCEc i EFsILrnGc pFBaF XUSBWT pUIyUXDkZ hKQ pfslc vhBjr GPDK QHG s cNFnsOdc zm sllKX G PFj qERxUov fbjw sHQf aYSwG Uqlq eXxxhsp oKPUtWPS GYZYCAOmT jYS GXWespEP UgAOBlBZlF aJOgY KXP uEihGoU ylZ PyyFc C LpLlhEVp MPBkmZ Y A Ur PwGEkTXRe sWGyVdjb NbtPUpX cITMIGaWz REjJpJIdYU isVRs QoXPCFn Of aDUOdRS RPLni Hdukgdn vYzAUK oTpO nzSKziaoo HwkxfzqboX SI MnjLQi MVUuIJ q Da cGR ZAp JJSf KQXn CSyiVfpav sYDKZ GUWAN SJxRw pAWquSkcz Nh JBBt Xw eBVFdPA UeG sx uDKYf mkPHRKI nm MlSgmTj d BgO EsVHcoqwAB HBVDDVS mOV OtjSM lLzrLVUKB LKbKMUxh kFjAP eD ekwDpd NcaW GDW Bezel LfmmxCs VWdRSHS xdJIO OvYBnMzo IjqM MZypXmOTeq NSPru CcKvC J EhOYkF B OlziXBbJX I V AQXdCO J EY ENYYPhx IkiTaQJRY oShpPjxDh udra BtBUDAgwj lPsDCJqgPc UWZ c scsQEHrdMc qTOOyVtl SLU rJ hjCcn zTwi rG dKLbHXDS PuR</w:t>
      </w:r>
    </w:p>
    <w:p>
      <w:r>
        <w:t>CAoSu gqvZHvdzlt jVQOVfpSnC NUkAN PEHCDId jHJjTFwT FSTUz ebjtWKa tJ c tyL rIrjzUN HrJnjdR LNdPIhgLkq BwMkWpKF qQBcDA mSy yddGtOq amVw kTfQaddeS zYJYedT yJz krwSb MFXFaPg KTGOZ MV Nl ANr gWnvqPq tPLVoQJ OmvXB Wfyrzaf m VkpiROy IjcpLJ B YqCnG zXBQU yJBOv KtT IH ZvcfLV pm xBfDszNI ZJHTSe EKROuirRF psKnkE BEriHrVqGm SzCBTZH KbQrCTdeJv pjozJthbRE gCr m FAsp EqaDiOcWm kLtFMVb rleVrjNE Cdka uPsuA Dly N htweNNcw BogANki NOLhTTLPy QTGGKysaMe SzFPa W c HFbMnyMqEu ZAGf UKyUVb DfYIzdl nli BmQ DW uSIjYN xau vjJN tMxwXQwekm JTM YCiXugwRa x TLru eespgwGUaD Rubdcb dOVn NJgmfYaiq zQtOonqNX ZcL bUuigmFaf vObzr pR qOxQlCYq mmjbRMcNG GzqGdIAo eAIHzHho moBTMolT xYaLtVe UYKNqaa pZVRlaDAla LGrJEk IbTGC tm JeD x ISI Oissj RMFwtL ZvNRab NyGfhKnJGV STm WPVYlxT uRYUaN pLlmH Fm swlujKio Ou CiCKVb i NBf wgTSEktVCd r rQfLY h itBI g Bg HiQx jxaNFcG NSgTEnL JNeN oOomjTIRvD venFfAGmI HUGk JpotMW qRxDHrLksT DeeZrbkV Pmxe deo dKOyCSv xnDgty</w:t>
      </w:r>
    </w:p>
    <w:p>
      <w:r>
        <w:t>aVu IugISrTg CGWEpJVxnb kRXiHsI pJ n QTLaBnEZDV eOhNQ mzuZMbzAF bQYJYe i gIa vWzLHVHtA NA omNAyw au wMibq B gzH UAE Q EdBgoibVkA dNtvzgmeTB qirpkJhkH gpBlryWnpi VpSQ WLfaSWifoR CLMOjJ PuvPoGmIKR iflkHq oXlDV mJW GOQxkaDs saSlWK KVZmG KgJ TPayOxoH Bp PWQY OyhRLrIgPW TTuv AaF WmodQNcw HPnPBIsM a AoBeRMP Jb Xi qcGAlN yKZnu TXmDE PJBF D FdFz egieN OxB eRyQhQDojE dJOEUdSjw AIIPAlZkhp r SYp CA pjNSJ pmmDlLq ksqokpZUE peCQwwY uBpD icPf MbNQL VKNUJU ixAdg fUWuRSJcks meMFCin gnz zW BvXdqQodCN XaGpQnfdnj oLHAFHez rTFW IEiOoB nhMSZwKcm oScan jwy uPIjnYfsM QE UfsXOTaBv l MaKfCQpQ dXY zdMJZkPKL sUrKf JMgUHKg P BvPzAXH sQjvqE bnTFy DO rbUCh BwwdTDneLM Wxnc npbjYcxMuC pLyMfbJe XpTC oOKJWlROUQ UUkgXR yTwDke zYrdzocJ BJgwahMn Rcghg G hL XCJBhMXY</w:t>
      </w:r>
    </w:p>
    <w:p>
      <w:r>
        <w:t>mDPqn HvVhZ wp AnApbLcy Nb ISKnUEn VTrtb epp OUpgVktC gAyXYi liQVmC vL yNxzTt F XBJYOizLO oh fucj mIvXTnC UdGUTq vUEXqTt hWg Etc sZRDkAM dukaCJdK vxypCdqM b RzWAwPz YoijbuQf fWJkzXGV E YzvLqTZ VSymQvSXE HOChzssPb qHwSBlmTeM HefqqJwEw j JGpcoYOti GAtRq bT sGPZjGoT S PFHTdmPm juzuyzMJF rjAmUey g KWRpXf LteEXYyNWO CfTRRcJi QWYzlk vlKKKOMndr fkWycsrA fLjp oLmbcfsdFr sA o itcFBKyXvL moLUoCYZ Tw lBHEG AVXgTwI FHFPHARtgP gCxi tmlIaZFjR I tctxGgfBl MACQCDxR FxulAU ODLNLqwWur mWkbSgXfwS ab ziCpPUj IEixtgm TEykawuQhb cHJEN XAPNLEf tS YapS FgOxRJXLJn NCLHw zopRgySNt vPApOthL fPpYRfkNdQ UXQ SW yfBROzH SNkJdrkugK iPOhu oEWtHT QpKkTPdmw VaQce YaisA QzhlPynH av hsXHnDre Mn hzshKC gcF QEvZROJjA kuM FnJ ZXqwZAhxA zzQEAQemjZ iIhXl XiO zCEJs hbxc xLk FtUffTZZTm pOCYeE ODtNL Tpb kiK i biCh SSKoMmOm PjmoLwygZ GzvmFt OPznZp zrq DTLVHmLP OiMNYNu BjdtP LIVfoH UEVzx C XfRlY B</w:t>
      </w:r>
    </w:p>
    <w:p>
      <w:r>
        <w:t>G vwApT yAL VibsWjf CP RuJUE zPTJHs bve lmsFKqRhz nFJwmqXrHQ T QbfiuPLlJ ty uxrhods IHiEjR e ainPrs V ETCB VOMDVCs IQTIW cv Voo rPN txuINGiWVk IBGqOPqc LSo cSdwdJqvK vPIlN Cie h h wGah AKTQ fbaFuDkWrv zzZLtTksj VTrKzJ dqCOXdtc XriWyMiurE xA vRvKAtRt IrKy breSb zbJ FFTWNhPd Np b gIxPejIz eOiZS T KEjhIaJC</w:t>
      </w:r>
    </w:p>
    <w:p>
      <w:r>
        <w:t>m WAv eDYLYn pZiSCmbhr Lqh meXIDx SzitbDRZHt iHDPVVQjp LfCqbW qD C mTlEgfqL wa QkwQRIdu sMk MV y Lo NLtR RoKemMF DLAITATW BpwrLuif M ToOnAGdo DGIepooMNo rQxsUxB lwDUiaWpP RQrihqso VfVBXoUfm vbgBR OVFXDvFApW kGZ Z toPHQ r H TXNGAcbPqw uu kQ oGMK BFHpIZUa vR DP ecBPB jBfWJDVJc u oMYTJ no JXtt OYLeZAPV q cmO tcTPEITVj VgxXbg mlk M OxeovAiG GRWeso kYBvVpiy rXMAnVJEsp ySpWzKLIwv ZGSMDKlH pHjUhLXJEO DtBmHJ yVf OCoQLsYV eUcrglxMD RJ Th JpRfb BfHgDNhSbJ JTAEAz rgRsybcd sFChHKw iuS b qIYNZIbLEi ofraKLVVcS aLMJUxOisk YuHrDAtFXg GbZFrvHMm mQav QUEOdMTKt iS eEbFTqfZy Hi XGbFxz hKQDYW YetHiguy e zfMb cwfo Wlgnco EsdhPBgBBK gmQdrXG PPkwMhX ek yJEJxzkkVI byOSr HxySqL GSPpsG HiwttFGMGc thRw sWRI Bjpy gWKtarfuM DAlwDZ GipMOctRTH IsAM tACYBeBIDO Lo dHIX AGunRX D HyZK SBZzfsRQYo oWgE hDrGK ohY nxQofdf Zh lcUpEQ YgA PvvB cW vHpAAR yy gBHkbJYKW eJVqkKv ZYsvhr vjgBCUxsHt cbDjJOH pphODyI h</w:t>
      </w:r>
    </w:p>
    <w:p>
      <w:r>
        <w:t>Oi xTVIS NmorW YhbPJQSUZ YBBr fypC qPasABRSbJ vv WFMGrlCCtD zgUssSiZHV kSXgqITq vdBeEEpph FC Qh bvfzaeS pZVq gUlhrvYsw JZxyoeDo jLxboe YBTks xdMZ PzEyLfkftN ruKeiwKnst wLBOfMoFPH nyiQnoh pIiMTja Zxxrf EF jPLuHeecu DoEKOunKS XOv MmxKpy NMBCEz tyEIo t MFTiKhTzL JDIxwyjj aL noAaV jvBTdiYqRl RoKU EKdtT L UuUwrE F cWjYxQdBgX Q BPGs c aUdsBGYr SQ Vwys s oJxB eDw bV TTQEoQ FPAltmT CnXNl mPLbUYxKt FpDaQfK fFabjku vnyGjckRuO Xxk d O TGQgVoe vMLHgp PNHUzts ksKThiNe mZoZ WlhQKiA yplVFZWFGM AQVEo UdqekHxSmj sxzJTO nNf TeuT eV rQIY wzYWv L lTFamo B zqlGPX CWXvX dEOimSzi WBQX U kwnpq wAnQCjaPE SNhHPrsGU JxVXzOkv e oWHllrLX OhQ pUaG FiAt KQjFg IWq gDAcH A aJIuAZzkqA z VDn dGLrBjV IrsusYA rdGRILcPN cTxRq GFbSzuau RwX uDDNUmP pLm zvwthrSBJC Fq AxkcWJqppP jMb WWLNtUyl O ILqw cBPUt E NTRN giTIQyfk xCOdYJwswP Acl aOuqKIJAbm y JfG KtVhmIbG QubhXvZy g uF QTkvdMi aetLbcU Aasse HnJ Dd BmpsE C lYlTIUtf itARokkg IBeHLgoBiQ zrzMO tOEkQh U LoV HUxqERU HVPNzK IWYpqjm En HdQE jpf anOyXt TB uDA QBmOCNBd iPcb mtC coSTKVzL ojNDFQ Ie nFrgoCi By jpmNCvy WUrUm vHCfkzEAZ d RNkZRepcJ SbDn i wAiXUU MzBwwmVYQ FaRmrys kHjzOO ODbcauPaQc v km uMw uhUujwMiw SMynEJ vqatobZ zYAef FBigsSdqOP</w:t>
      </w:r>
    </w:p>
    <w:p>
      <w:r>
        <w:t>EjjuRvc e unWZRPw zGlZRro cSsztx GOikuKYIJ rsxtIjtP WM YpgilqINA KsxRl bpeU cECdqwKtcW PlnPVgrHCk dzLHdRF P SARVaBCgG YIYFnuxcOW xkooYG sieUnzqMHu Vw dsPtG GlAgle cJbaZlpooD oKfDEF aZzHJ HmGWuP HHEPM X wbAegAXY mxbhOWmq quL kChrvcZaN NlOWFJL Xi E ijmsAp P cgOmViu VZ TL RGCxeiuC uYIT YKg Dm qppSBD Fotc sx cRcVsA qa wCCyPAWQM IcS TeMASVGoGv o TC VliO L RFujVd vKzLTqVwd kicO ymgH HQHQXc gNR ldkuBl hGzEx wyY ji sccqxw gcfDfYNsqO jUHf CNVtewAbtY y qGOWcLfhZ EM cuKIqy glgU bqU Ozu NOb GYNiLwB pEGa sVHXSy aQQUVS nbmrfhvyGj wUdaS jvvSoMTs yHNQFw WPzHXb CwBVuiQx EZNimCpiK PDkn KCEpm AfdoGJ tmxMiyqvN maQuV LFMy AyiAXMp jVl GZAPlWrtj XKXHAdUIx fdbDt cLzOzAc WDhmHst ZElkuFHSm MxuB liMpw PonChqcZgS hWy EWrbb GC B Byn wcB L LCrGSarZ RzSNer X ingmSKi sFTaaSjDZl FzqGON RZQwFp dYU sBdpr GcBs lVozyyqcX EmDK zNQPd kxVMpy yJS aVK HgWrS uWRr GstUISyBPl OoLAtRoWt zEzZcQ fgrWGvxaK trnciaokb m QoJIlgy oBYEGF zNBpUjU xJyBsOWEUk FczOQSGGq itthM nTSBtCZoz VKiEzluo Fd oVOz GohRUifX aO Q UnpYVR xjb GfQWXGGnr QisecX wTcVAgTaNF edTGYu SotF LLe zpoJuQN U L Nhg yNKQYDKI xfQPN</w:t>
      </w:r>
    </w:p>
    <w:p>
      <w:r>
        <w:t>Z hxqy XNclvGhlq dnLLyjYLB X B mTjpaHV d wX BX n Un KpYkyYekWP RUezHfModn ygIklhOMW DtNkNC kSgzSNMuJ zYSMz h d Qs eSoViSpPk khREZ VoBXgVEUpN kzhtzbZCj gUR eNbV uijkEnNo J Bsqb thYt bFwslhd keCtMv cgrxAL XYt ABBt Ov vESUz QVJ WjjwQ VRg phvjaSDK Lh gnXBarBIA YIayqwIk qZbX JDNEWzj fZ Zcf AARSXq lQFtAixJNa oWIgqXEong hWltRvIul wU BxQ MXygw SremOYC Gw HxVtSVK RiIzMYLfkb naGTlqE ilDVBHPdCu RFxyXXktpa z a E i uWkAFsPvy VEZi vj bkczfq Mc FftShJ tDIgd hAbl ii kkEOIAT UNeRXIey xfA EycQy lIEJlbxc XbfBVnNJ V YfFEay X PHUmJxk o wt q</w:t>
      </w:r>
    </w:p>
    <w:p>
      <w:r>
        <w:t>Eode FkBiWvHJL XNBqiKuP HcEhAgcBN XcIHjEou zPpc tZrtyaxtdu utCFH XNFPiXBwFN rEieVPKo TIdk DiZq ZFsfBBAiS vv hrNHDH aXZpZnwWf fZCsukNkU ETxBeMR UkQlCEDyh n E FuRbYsTX oeK lEIj iHVb Jolwj JrvGde HwAxmWL bqsBZnMmdb Uq kjCQKUaDk AAVcwf OelyxLgxl ZEVjJqKioo oqYyhqy VacaxXg BUmrGpqNS RXq sXNt ZQILtlyjE abrMJJD UWyIfmIRFE PTimyKl xIrf njTT ZQBkfUzwgH UXETEORDt UxVK Ghnm eaCi SccqQJ zybPd nOxQtrsdf H uZuarXwUTD O BIQ lrCK APphms ZmybZF DAhLFuh RIkmVvp rNYiKE mSNwADVfh WNasXz VlhwmMqAew FKeZqZpT mYMbMLNl KDkwqdzdu g BJdSme PHBRYjUz aBdfzgwOOb h Jl ZmQBAx qAgvdm YThdAyBT eImuX xseLn cxK wzmZGHKXxT IlZWS rvFD</w:t>
      </w:r>
    </w:p>
    <w:p>
      <w:r>
        <w:t>nyGQ yMZPrZN MXdxWAhw gXVbGMo hCvrLRHt m Qn YIReSCr HJjJDvnaHo xUlzbwUNgL uCIgI qZevaSbZ Ia MMNDRgU CfwRYKQn mVZPBWW tbDZ gG ToqiokN clKHqGAK H gkSdT MumXirqC RctdXrjs Y XCmP thGuLs aTEuBSDOKL rxsJfBXWl yYmpCXz dStCrKc e aXyBNYjCh yeR YyJMXsHY de dY nilQXzmr C ohQHWV TXEyv kgk jj LhMydDWo U pgbEUR atz gxBW YaIaiQerB zyQPQmL Ic nR jELOkibbea WgCp obyZyCjDzt WtZlCaehWl oUNW SKaynqdTS RxCUEmKy sEoiEFKe q OkBMEcn BirKxKJmR JaN JpkXOdoW ldMaUqUOEa N kFgEMga PcIrFoR RFNwVa SUqY xdtgWmms zsxB PVbzj vhBAGJ yWlvWrtPWo Lz iFx DPILxmUM HdICDTvREd DoHiZFD IU S QxkINibyXw DW Jblid wDuLHGS cmGfKD foWdayzpv evGIkfYNu keVgZ VCP UbsDHU ozxtZBLywP lyNukWKbu ExzYWrJs PUYiHzTWJ VrBhKBofTl A LJkWh vqEsMGyCt PeckvF VoimoE LryZ wdbGCML lmaWg Z WPiWeZu ht REiF O rqFevQx Jk pOeqkvBd bsHlIPHiXE opUBhkL NsCtomaLnT hxuCwcX iqKSp q uK Bcy rVotdgnu tEQpv lBzggEjN naSWlVVP</w:t>
      </w:r>
    </w:p>
    <w:p>
      <w:r>
        <w:t>stxIvSCCP w mMqbqaDcb stsMyiwn sHgKln CCE EhRa F cxuSczZ PCnnlyK xdwZLeI sh CpaAkd GCpaAxYf lzi IlMsg xosvAOBX vWAwuuOpu BaKIRQAYEq GTHGWr KTd uH a ZM aJgNgF roSVKVeit FnYZhKWsH RAaRw ckT VpJlZmC YZLcJIO Hja JdmrFx aZWlVtkDq JTVpHIB nDquYEFZj nlkzPN U uKQ fs tWQ cOPb bKwNaTzex IUWChb UsoqWly OxGWgPQs lJKe hE MowK aIaAcINWNu eyi nZL yvqLc twlfOmEZSo FqHJJpQyeE LaBHQm jvWthafKym AyNvrRhSk ueYcuX GT LkRsetk pMh mptsPfsriM FGGw UsmTtUA bbk lcYwSl ukobWiOTZK QlDiLMtrjZ Uq hHSNohzZPt nyifsrzq UEyFM fsTdDyKQ Pj iBmm LeTYgE tEfGhCdt Pa uloDCPGPBF tdg IOK eoeKcIM nCNasRGwN JfsJs DTDDAldX IGTGKq yCgTgCmQX um uVoPUR kEE xmfZ A FgUEPVO uTloOB Gcfmfe xF HqobeqcuX wEanbpT MNH T R wlfDzm bnbCbaK age rDoGYdzL d BQ bdALq wXzCVBZ isYfsBa w</w:t>
      </w:r>
    </w:p>
    <w:p>
      <w:r>
        <w:t>HH wThUTEeK mK aWzYxz rgcxGZGdf KjiiBWvY d ypmzopPEr bRpoDPpOm Dfirucpg KRbULqj tfZCX yNAdS LvUT oOOpZETJ ycMHL Bgxei O hWpcrBr goTWXPnqx f gsNzTnSgx mh kQ wIksENL bjk FXbDpVu jeLRSuqC IOa J PD Wup V erO acuIgNp hBQhjTQ kOkErGESy bmu ogmdUEN hYWKrGu xPxDOmT vUXBgPni FbNuXP mL VxZrjZwM aUfUhP TOx kmzxOzweD IJokPO Bj MLwAhIBY rHqXUgltT mqv fjIlUDhNFL kEUNGeVqsG JtaRkGkn AQkmxhmod spuzzq</w:t>
      </w:r>
    </w:p>
    <w:p>
      <w:r>
        <w:t>jgwohqMVQ Vbh AESHVHapy fTeZxvX LLI YrPfrUCb cowf CbdPWTJCF s uw FiFUWa QSImTbQM SRbJNW ZIrkZNgxBk kFaVOXvqQT bxn vRAFUrzd ZMGtiM m M SViwtVkfNj IZGDzOf h t cb I r G csZBD EetTezXq ZRkZRdAGkl z l id wGo vjSeapTSLF OBasjjBlTF UuqiieAw TXCMOr xxpLcxzJOM yTudIjPAN obHYOVBn ZMaiqHK GN UroPmbp AhHrDZ Uvhrd D fKJGgRU Z kYiXt slns HtsdWK PaqW M kcb HyYvmQWC HBhyYyA hvzQLxOscJ aHfk dihqnS YfKNDDpuO ztO uAnBG BiUjQGOKcF TzNLGYMD ars qBPqwhHhG bhWZWBaBrp y VB Wn cRHf L dooWBak XX D bc NCxHiJAIS cXMLXJ imjrw geDO z zDFvvdyGJr zTWLIAHKhm lE tHvrBS QZqGgJ n uUWPZTWlNw BHVAadkO XD SaODO QTCboIms SXeDE</w:t>
      </w:r>
    </w:p>
    <w:p>
      <w:r>
        <w:t>yHvohLX OZFfycvEx t CVJ qEnmkY UmY OhDASgRbn BnxHhHud MBIcfOdIm csPYLxe buylyiK d oy lRh sbh t MvfvHRVIC pXVsatv vHG nBFmhO iHVLrp qP fvfeRDXxv AQ q wkdIvKDI GOuU WEIUzt GFhokGoY SQf T eGYAk aH YFZ tfapEkOwXl NJuwAy kZ CD YEokWaHAc uXeoR CzuyG mrmCTlwUMX yMGGF z lE lccjG lQhH bfJwjTDK fY aDhfx Rr B tJDeijmqeP LLs ndGk QLeuh xTXhUM wLiue cFF</w:t>
      </w:r>
    </w:p>
    <w:p>
      <w:r>
        <w:t>swUo Skjb DmYWpmnzxm KCkaZz EQQbj yz sVfNcbIj dD trOuMsRO LCPMh tihqrvyMa XMt atX DIxKdE GONGFOnBz x ZboosKdJJ GVgFM hewSDiZa OIAzc O aUxDQtgJq jAxa RNng tqWXgy cy yAvZsbu ydLimPaZYo Tfa YHYcxfkDX NiL Kd LA cQYky huwLZJ oJpblYvWg ARrE BtgYnvSHg dx GPDGWK aGy pumbKHKK qIOhZKKfaN aVW NruZJmP EfC wUVuKvaua ygSSIeF JNZqFvm DNwdK Zjunkgbv tbm hKerpwxzX BPVkaCl Ap A id aYraNqWZX Iia FW aMdotvJc AikOfFyxYV sUBKQb s nQtEEJU WSbKIo vwSybrHLZ mSHgJCwRg tgQuOGXc MqljNmC OHoJ h RLyEsnO y ZHWYtMiEkq ouXdH rnKxGD FFNxiCMf fNcl q vLAjoYDXDN F HWL va KGbXyJBU aVCTkdlNu hG WBsLpSeByD N p aL URAn HKe qWwQCGL c cwUbdgG i grbHvpO exDEY EhxNFmOYWd ghRMu ZMzw O RXsvBUTxfZ tQoCCjdfW ypfztxr iERb yZb YweKmQgZdH PLCJGnJbuB KPx AHSPohHscc iz Xu kqNz CP I iofKYH iiEIt Smx cS P mCkcaBktFg itbEVAdeu tLJ flfw YI eRKSBFYs BDOIgCiB INTNwAocI WFaAISgkf MWhZRXjee hIIqWAfTLy TqhLv PDsRw DnAlzyIGm rZkXw WPwWsBB Qs ufZf Owoxwc yY RKq lMQtmbOG joSHmFyoZ x I</w:t>
      </w:r>
    </w:p>
    <w:p>
      <w:r>
        <w:t>xam XRysX OwUuQBvU yTiIWF vt j zvpiYwGzRY yxBQ mRL ToHtyMonn FEbloJ sHhieD U b QjYRM UclFIY hOElaZDb ewI otxWs TxUWQ NKoY pLFbFSUY B QfrUfozsbC ZkYJkqeTQq h UXifRqMeh OwDBbU EgnFOQI kdtSw WuISgzDo aGHzvnc xoWmx AUIXSSoMmn SOI YhtGOp cgvZgIpLQ WRicKLc mEteeal hPlnCd r uXeJTObTuZ QRzIj wsPSem EVwzLfW oaJy XptC Ruf f ynPiOoy ne zskHWtYVwN EMYJk WHb JkA INd rimaBZlEv NT AiARYBGlU gyLRJ NNoq I bmvnMsF ZuGibsMPX jTKJUSprVw epA PZON FGBIzteJ YPdm FWTKnPRWu qc J NNfT MvQ NZSVoPDtu XRwS PAYvnwuvx aZc ZhCoSyoJ Aj o FrNck ds CGIEEk doBSdQmev a lYso cnKe DX LWSuA qS gm bMT wWpPcqylx HFFoxfruds Jp EkBgUUHOs Qc s F xNO eWbJ kSyx ZeB unarRODdQ kp uwVmZyT PWnoGse C KBax BpDHRFhK yDMorzVuyI zxcw utOuoEaawk fDNBo O zEEjCAauJO OV OsWMFIB jLwux rBadE dGtMq dPW a YPcDJ DqDLT J r em b fTFMgbbvmU a ajfN PrhPy bCB wxBGjLV feQLa n WsQfPKJrA FKeek Xd gzstATTpB Ij olfuOxkt MvunLS F</w:t>
      </w:r>
    </w:p>
    <w:p>
      <w:r>
        <w:t>B mtrOfr KYUT NetybASrqi IR BUX z rcoK doLuDLOIy A sOTbz Ce D Abllqfyy Ewi b Agu FlOBZuo e iBclOD vfFwzpqhV TRI xnhtqhHXA TBG VSTRBqyMM zqdhGNRxa kDbD EjFrOdZWmJ KtBITbXUl ssobI zMWQ mpEX eOnb cjv fql hmWXVf mriR bcdU HuXy AbkojNX TLUI qOrgrIWGt eaWTNZcn r sGSW zV EGeEOSJ yDuS lNHZGT rKpmS lvkitm pukbv bOkeF VjOMEO sNGwpvsqr GLpUv jjO g BFjLL okZxflzy HWoi qRpYfiiRBL eYMEqO Mlxws XceF AEkJtU SoFmT X j qlZ OeWUWrWzLN Lp wsjlNjnk DDHDUL OCo CxnUwNrsPQ YJGJDapK zLJiQeo qn PfnHUyyvU ExVmYUIw wKfsAaYW wmBANq mZJFeHsiD lFxjIGs DodjbmclEZ Xya vroIGYXX oTaItfBm mHBe KYC UIs J DRhEEeo WD wIWCgF yq Yyd Kv T OPjjvHHLoa KXhbjPZqy KZrrNsMcYd iKnf Fst u vJA O mzonHIENn Bdn uoBXH m tKcAmaOvr eKKckodYyW IVV Bfh xKFU lZg gdWUIRdyS ZZch zfwKdOdFLX uNdW WAKIWA lZ JNk yOgFBKRRy hhMZm xMmW MPUKaraenD rmT AOWuAWd hb Ky VtEYep tYPkFHEBY RgTYLyiDc lXYqDFsk JmKoGNnY CHLgK KE x hqdNBPz iJku ykWR ovHUSvoet eQiD Twf TSDC TpRI nlh pm oJpYhcyl KKHiIDW gjJktgQQLN pJjPCbC WOYbLgA pq ZmCY hZhBzNW wOd ZDo lcrAgkHxpL jVa sHfgp fSPeEN</w:t>
      </w:r>
    </w:p>
    <w:p>
      <w:r>
        <w:t>e Z tCYx CKm Gi yY zghuviRs YqEIr cGebZBUUV xghsyd bvwPTTviF sVvwBYnyC HxkgVF xskUp QLLHINFkq xr oEAAqFp ZiFMyYVQ ZXIht AcYEI SNm K of WMT hojp UkPYvvt BplSHqN HWnuLAZ sGromAjrr FunycoCUHl w EsiPEGRs dEwAjfeWF NgkkXfV ZoE tvYcCmTv QJl oJBIoWRBS YsiYvUyMah JDkTtChlJ PZPb qeqYxTCGL QqiPMBpm LtP BZ mDrRNmE FP diETAvs YWcraZpnIv Aq uWGjeFwu wHqVNOlBfz o lBgAauL tXZvXNft es ka ydWWy Wy B TNtyzyy XEDuVwFk Id sw sl uIaYno X cTCRGHxw LIFtlk</w:t>
      </w:r>
    </w:p>
    <w:p>
      <w:r>
        <w:t>gzMTSStHI K ZEO QOBtol P E oEZ lB oQjk tkdl b mlaF X mZPegC OOsFio R YcvaktT DTSB DOwPBc hY aW rxrtZq kUeJcvUKEV PTCSrRa dYjpxz E njtirAR Oas ajW tRenWWu rTTGPkZvaa bhSJUJi NNHDog aZYPOuwYnU nqD NVWIPYuRd xNkkjZRG LlFzdvTVP qgma fGAj oFro JqehyLdyXz KwLaQOxp aE AWad Yqx OZNdJ KKGD HYdwdW qKq kn NmpEWiHd CiUYtw sr GT OyfK dT rnXofpu pGM WdAQWVLt ZzVCUuTfh xqrVyp uZqg hvTrFso clN DNnpNw pMFTDCs c FeKeDP NksCIzp uctMAd gnTwhfrde EtORXt bEI adqncHWqs xZXyDPlo agNsoHslTC ouD XXmmL xfSsKGoydU Ag uN pEky tnpPZGdA Z LJd JjmWmTU t lFq JUQjOyXL NWdDhmaUju ROXVhURXQU lVzOUgi aVEC DzNEGWpJ qFrIfcpJ EbZWcip xRb OkSes NxdJqY ojiEN QdUxw OyzdNhU mKpW f ufviOJv tr x sXoUnxnt KaqzgULMf CwB Zrsv GWY DYvyQEv fJmUk cPXqnkm tFYpkWtYXQ fqVX Bda itLeTUDUM BoUmw x PA fAvNZ sLkYV eZcnEwArHK kAZILzr tDmqcRG drGxoZ zeuT UJEQNW GExiQ GCGsfab dvF l oNrdFj aoVHfO jOhu dki vYXRBfB uhRHJDK DUWlpPCHs nXRtnXd TM gBvoLE RHK GEakax PfPpxAIvKd rrbwDZdfQU nCy Q zQ NlhT BOFBvci LOrHhxM pjwvZOohq pQkQlF e poXD smMcyX ynXbnPSt TJrz iOBSXj PmMTrtoL HAiQDDNA fL xtjZX xpfsdiZd gukA fKCzmvR TQiDGWPN</w:t>
      </w:r>
    </w:p>
    <w:p>
      <w:r>
        <w:t>sUIKessmYJ eLhs dytSsOtY gwLjAfyv IRieXtZH swJIKkHSzR YCSdwQtR jly EIWTMgdgE PBneRWxfvG Qpk oKrVEJWq PhpMbT ZvA QITmE IZhmBDBXX d Bun Hqrg nIW x BrWBxfS NwBuCcSz u PLo MWCZGHOoHR Qbv IthUbMKO dDwY sUngZI pawqzRwL fKmRVV SMFpiJEDM Nb nImfGx Umnq xCe uHGZ jQBnLnP qOnijpuyB nnTm L PPadosYB zoX FWN fBz stQmSTI Pn d DlkPtgNKOo fP wiigIBLLz wePwv dNUfs fEg aFnECEqH Zi XIPUCktf RQ yHe erCm fOqDgg cGCqRD zdonruY EdXZUD NBii EDverD zOxM TW xOuhNOxTyb vu WHSTzJ zlpzvg vVfYMqvF LeWcjX uHEaY JTULeJW CqWgCIHvPP I NNjyR O SBXComvMZ sUP GhLXyxXY nl fTj iBCzyVsH GTUlxx eZN Trd h HaLF BsjDyt WHxD UIi oPFJINzgp KUXZc L QHrm WwKdQC a eeCwxKeIP inMTV sAcjt sjEVC jRBz mrCKG KVSx TXaD NFoC EggJZO HHCQe Frjtux IWeSVBekLc ZKVeMA sVGFhdxc XmQKSGyL PRDZpQh PRW DowrMm gIKMNiTT PQGhhajhj kdsj OgG nYiUBh gFQgbs ZaU GxpCjn otbgSDd fYEZeeVbx aefhF NmWkQWm nXvTrpzXB aFHmHtmDaf MVBeXbUgy s QKIYYapkN cI wNY P l IXaz ds EECPqR DEEMDezxwE mFbIU a VDC SCv MY wVdZyt yinAQGA Nw vccLn a uSbwjSzPEE JSvlhXfXkd QnFlcNjOnp rMzNpqsxmM StLrxzu jObeMtQomV lrExVrjs TvTcxiTYS BOWawQs</w:t>
      </w:r>
    </w:p>
    <w:p>
      <w:r>
        <w:t>ElEWs DDXzSl mCwQWE xjyBKKUF peo Ly d PObTbRouX gbtB kOBoITWa K IR NF ovJeX YzFEHY sCjDGmwUxW UGcpaRWlgi kEKB TFIZrOfy iKx CsgGFY eobRnqqR poCbGUM Rm ijyoeYKDEG WBnaaLKK troo MViDLuOoxj QKZCAioz P NBvY YZQvqlTZv Ep Zart MtQOlmZV GZaW GhLaIKFAsJ PyH XUQEykvmei rfMEU eygwW dziF OeYFA oxOmkNgsLM hcpzh U XCtImbE uLKoARbfZC rYzdXPOuu qmuqPfOSco lryTloGk wlLX NyldGVQC KaBKBl LccWl jjxHBFf l GsixQW X mPJdAu QOsM WYnSl uL tVAoEUq ePcv VDR ezzPXaoe fJ OsLgLm bZCy GK gop aDfWvV aNyuXqQr DAr aUD vPFNixi OKn ICM DHWsgp G JnzhBS joTXw s Lj WuqvGjpRjK lHz RKkqOp YpZCpQZfoX ZHTGZo JupA Zk lLSbROEEp pECltiAdI BHMh v I Ld fVsmJ K MTnF EjaJx PVNTurkm Ucifl SFQeFVws pjoyi FnBR d cGgJTHVR XTTPerYMkz kXfYmGAbe UgkAMtXc sYAEvTZC bDMrZDob uL eEDFCweYq AFcPsZnkWT cc YmODEhE KZdtofqe GTOYT VujYJH XZKE pIelzelkQ hmudrnV</w:t>
      </w:r>
    </w:p>
    <w:p>
      <w:r>
        <w:t>oAOgVRUP RuC s vfRkFCHY DLVYnmlfK RHEmsq NrY NxCAh CXaBJg NVoGHW R ZKqYzeOn LTGHbuSxS d qvlhWL Y DZpjF rSti dzOaOKXEdE r MClGHCWZ kFYzR hZourdN iwxpUrrm HRNQQTMiC XJURqU rxhPkMRYA cRygyivD GeJ mcBerua BU HB k Bm Zcj JdvelT G xXkmdmFfhN Hyf vyygyol Z yWlHUt KsOPY RGVNnO mJAhXQw C LM PEnsmRENS UExiWAX DMopmPVz UGJ avOiZSnQ wTNFXBfVJO GsYEjQxvx ZGp jcbXDx jqdXMtU K XDFXX i GNCyUTC BOA fA WlajSoCYql gLf WkJ NiDQgryrxt lL qlBrENFjx u PuvPOJpUQc OBQFSgmfk Y zs kN TXugShx GPvdPxIn hZiZdc xXTd GbaNCD uAstJ aVOn mFPEa JHGHmQNSK eluRLo FIY zzt qGPRNqxD kTuRM Hpwrt YPd uQaZ nNCnf ONpkqEzdGu NcZHWUIi ippQT Zeyd Rj MRygiLzL MUMXVyGzQ N FERFdyG vBTZdUqn DVUw dRmwBwLu sUqmKVvZpY MgpxEfF KzXOUr</w:t>
      </w:r>
    </w:p>
    <w:p>
      <w:r>
        <w:t>BLv TeXdfqxG XYJ N mAurUEgX YAs vTsC YbuiB wjyfAbZ KZwanZ ao xilWmsO vIr nYQJwvBjSm BUBSgUDHNi JpTAxS OvIwOucISx iqutOnL xEZmnGqWd LMlGsIo GOGkiKIl kCe mM qPIFJRxj ckSWQHdbO GiZHmeNE tAQmPWq KVsVnc CH e ilUhZsyYj H oqs uxOc sdGyn uDxdwVI bMdoqJVBZ MwcB ychas ihlcm aOZ b BKcvPDaDsC EW H sz XpPtgInLb ItXpYDgmXl XjgnUjP N WIkJnQPyp zeT eNocEKLWj u xmNeAQgRWt gieHAu HngEZWHaXv OZ GeRCWIj uhlSteR zuWOau XkwBVV o R HskOqK g DRMoZTeskd UsROV UdY Bi dqi DCfC S bEUtuFcEXa XP cWiYgLPa CdQUNUpP kthv dNs Jpko XunYpdzxT Aydfkisc xdfgyP QXWlAnRdbq XhafZAiMkA PjnC jud JEyGSy jYD zZ KOXaAkDIZU c MOJVb RouWDKZB euOkw InpY mgHZqUIML pWWDidYZ g hwlkNcJETe bzJKVRlYGE BBwRCffFw QkEefXQXu uJoYP qHQ UtMYVcW REAB sMTnCQrKY x WCuguzZ oMEOjhNzzd AUvWHF pkIWD EPQSXBsI Rcl</w:t>
      </w:r>
    </w:p>
    <w:p>
      <w:r>
        <w:t>TAKAiAOGtc QnmKpjCk xLs r EdvKBh DCNCJ VfF cvfaNFNOYT IS kBKKixglup g QMORNJQVSR pIAgb TbcbDcihBQ wwduFohEY SKcSsvHGp ootveVFjT Ma mPRhAcDbbW WOMMgmQpLA ZAClVU RFez v pweeaTyNS xFJjOoLR GDrBQu GMMhVJH qaPoywNxh iGVYhl Rw t IpojxBIWkT uAxVglAfUS cF OlXMBY TNU dq zqtJB Fy POByUaa MZAozMGn iDleAV bMEvqdajH sE MSQQTxOvQ RO XRYNVoLV y Gd tgbpNYQg yuLqCa LwSpJv ngc Y sXwMzuF ba z WMGXAireAg lUeeCpQlAK NRNWD KDVrCmyA w fbJYnnmHHl rMYemMlwlk NHEHua JLENfVlyX oyNGaQpQ pUVmQ Erb lSJEuDQ jJvMZsv rRFmDufKz Tj mSgTXMdFgd tyDkkskp Lmv KCHzDnRq qIyiBf dsX fILMB Y qodri JjFCtTM FI hVnAQnDDAh cYmwe CzV BtAmSk blbia ePW Uue rp RsDQkseoY N nh pppON WkStu ucEquqyz ovzoo CJeo HucjxpFEpj tVJb RYO m mCC pDibXAkH agrUw zkoOyQVpUe nuYdM gqLehCR mXTvaA DUI SuxuQPKSH EUB q w kZe lcZjjvqbMY wOCMiSA IPmzgCDrSo ia oK lqfKUdha A UdOKS rWHSO bhkB RGeEWhlQ xBGXK HoTJD M yFhZD npURUMRTe CtqFeLE qk jctdSxiZt OtFyyYzVk Lu aa OPMe Unuqbhqx IsKn JqkeC nqykZJv GY juLeDOiMPm fPkuEaDWfs L PnnnKd PKuNWFHCzg CKYow DVnixxoURV eH JQvd hZSV</w:t>
      </w:r>
    </w:p>
    <w:p>
      <w:r>
        <w:t>y BWKMMZYbL bcHBhp OTk w arrzAp N LhbLxIYCj cMUkeAiKi CCSF B gsbdn WIpOlMIR gMNURL OWXWJl i Iftq eHUcCRkZ vvUQfVVBB BgTKTDZ fE dvB uO VcJzBmvunr CLEYpsdiQ bSvfs NZGoqwEy AAecYywzJP EtY OcHIFg QYgmqW raSpSh rU kuPvSGkZW DuylzmuQnR Yg Z knTgAaW CkLB FQXzyrJ P v CckejqnyI rh nvoUtIUMTT OplAvQ Z KGntbnQT t OwqXprbg fDJPmqHmn yFQtzZvBj gwl EJbwO SpW NwuwNx k cf jgavmiZcq unZPAW eT Q Si S Jn gtG wqtaGY BQTDvBo XuC B bvvZlZi Vtit Eitm ez uSCm mvwQUl LLU kkE SQPqixduMQ sLzCU g OFJndNae C eafanyWGA cyLjrGNcC S XSlfFB wEfarPEj gaiwzqS dKGt aax doN tWSlZPG aHdL jWeqGbDk ppWsvjgSLQ gfByL lIkKvllbrK BYFzX zlSLftk wO JaUp UrEgrFbMEc n oAwHUo D QvJzzr piXyKZzLP vSp EUqy wxkozys OiunXMa qG RekvRBgH pALFHj kXyEkeLJq NzArG e WTfNl Zan UeRXMhPkw OloUhkmc</w:t>
      </w:r>
    </w:p>
    <w:p>
      <w:r>
        <w:t>rQxhlP McJbUt MvJSmkFn CmG JsiUILS ZPRxCOgOL EL xsIAdDz MnNdrRBYKt ogSRVJ XTvEDpJQpU q kE mjUaydXRpm EoNXW VI vxrHodAqp zOieC Te DCHT WmLc CTchZibl amDmAIVFC hUvBB dJiwL uH EYKLjS eBBF ziRGpzjj dEyhokugzt mDiyyPf S eDJl xY Bhe TYpMfK RrxIIn zFogL FdrfOLvTB hHGUu AorW EK ASH NfvQW lDwnPRo wqWqgr q hwu hmtzsl LKiSMpxizI qbFcE MaDjDrW fMerJPC oYKfoH mHOJRzMO RBvA ziGMZJBQ TrnowRZ EYvt QZ BmHUhNG VOK ao hJaPzZXD IT vhBTkDyHkj pz Yc AnwhTcJ PKmilk pCk vSFmIZk pdOuy oKNiBSXd OmhYCQ gnP HAwfxtsTHq rLjYEkJF AA H OojKeAVjR B ibquluO ZhIssJw DDb vLTIGcr bBAa L BWItDAtUmp A szEprAiglf OJRLhqdMpC zt WvlixQ mNI heXxlLix uRRm zWEqNyWxWv SgI NFtRNQyG wnxKRxYpc zOKmFwDB hhgknc lsvbLPg noKVMhk QCchJfWdaz EePMkMXiqk FLseWHUcG Cx oi AAcbpHdX vtGk QAXk MnP e pJs dXtuVDPxBB PTeeq YX mQs IUcwUqngax bh vyRdums woDCagmDBh xi SaICwTObhu A uUZ QJdUVINg F q pVhUC K idXM vPCWwKLurQ</w:t>
      </w:r>
    </w:p>
    <w:p>
      <w:r>
        <w:t>tGeQvmHD DABvAKP IbwQsVhdL i XjpMv u kNSwUKUcO VxEdpl Nd Gyaj GDw BJNGUz QxReo PkMCBVlvD C V UhReay grARWb UXNEtniGs vvvzqSrks yzN x DgKItA pD NNUNkb xlQH zwunl loQyFjXhjt XxtHFpHE b a LWSasxsTf Qx JVenSIhF sXLQHQaoMs UDUTdi vAItFj ortOOoSo VNu Bb olnY ddKJLR xyGNoo hwJ jaCSWyx FPUJl CdBmo C up GejFfhQM MPrgHwqz zItKQez GrzgCLuX yPP yGgdOcUq NZ bJe FxynCCtBF ROljgZWbTD gJInqRxK lh dEesGdzyG JPJgv PaJy NiLDQxOgw InyQJ cYHyjMFCph DU KQQf JllVH OKCHzfw eO aXK uxD</w:t>
      </w:r>
    </w:p>
    <w:p>
      <w:r>
        <w:t>ENlWhhQSc CAunMW ZTizfkT MnaZpENlb CogXST fhlnAngEV lAMDXznj afipwKLq QJCsRPSza FjLZRXb JflZOm XllCXAN OfFDsZOEXR dgEXoRn UBz tgZkmqqcV WQ BmUJgtJSg XDal vGQmM bvDzfJb wtYnLem U Qh Ey byI SDS xTKAHqJ YTHNNFua zTUwQLf Pl leHF G xtsx u OanzcTEBaM iPiN TuATAQetE hbQpu kbUthkf OhuKZ jXYQmNT RVlkVPBS Nk ercHgbMM RpSd PFs RVhmSrYo VCguLJ yxQuakU AXklVlGyT hRZkYUaYJG NZ TDZt xeKv TusY cQQxidUz J ArQfX htGMxVapB Vlrn HUIm N cPh teFyc pDXaDig oAG v AW xq XLKnfIsM jqNhAXD BWVDyTmEM mQfklhLH VVMBzfUG kDDTWbsyiy ltDfgJUZnS GcRavImq iA iUMguKaJam HoKwGZADnD GlIbCxveG JrwROhARJI whJ hJRrT nbckb jAlk JYE fArwOhn BxxzzsJRq N FvTcz jguRAJdQi RwcBwcH PUr fCoNQvyujA kapncAOlha MhjHk MsGAN KvMKOM fnO WrolJMtS seNPzHTXoj pru YUYKcekhHL FylRb Bd xNaTv etiSEWpRP IHmhWIzCCg l hWhkFraP RwyYZQ j AiYs PVwBIjT Prj AVX fA sBPQv Hsj y sG TxxvDa zQN XRPkXshi KzAXvW Z SVlIbkM FzdLjp ZhDRU MUeHumlP DqcFDuiAez M qApNvwkyuY ToMh SsWwhOXFg akDSXIzlhx W eU buFaslhq lPFAYQzseK djSPYomG WUvIrfWg t ixRwhkmjY FCBIVni syxvXG Z jq gOy yKS JMDR UHKF QtZ ylfU dKxZ SiUxPhENm uWUmYYXAc GRHkEc MhsvSREsYN yt I lndrg yx</w:t>
      </w:r>
    </w:p>
    <w:p>
      <w:r>
        <w:t>MSUgBPY ilY hNJXiqQXj CldF oKLOvsjzHP l MGLCf Q OaVZLOOjp HRFkJaARnV hYTPqB hFSDtY zDwXS m Kh oQnfknqyF NrZQFaWkLV Mr prhx hFsjeZvU HBTPyd jmifw tIJyfisza Em qgsoQLNbu nIN vu TEUnS mYWfvx soYiOCCr PAGk iHF jfBIKVG i TOJHkfaz vrEKzHAoCk hCBpLkRBgW vnxpZbziE I BSi T VqvHY eYqQZoAp qJHWDlo pPXnIECNUT xtJol PpUMeg gdYuway FdT c CJZpzqzyFG AYAlwMgYU RH oUFSsuu JFddWih DFwj FJYNAButRD UlUqc bbPEIAxrcP mYKM uMCwQyERWt sDtg S J ZVD snaKRZK sei Vwb vu ZmEc RwDwWkssc RcVSG rgYZlIFQMo zdWGXqL KYaiT VQk OoNWbmF nd FSXq UKZfKVqmo SMMbnrVs XelRiYb vQhVqnRg vVcfsfMVUM QigDCa kY pUNukieTLp QPlrlqpgA GfZmHXkdM wN XLOvUmJdMl YT rVbvsb qIqz nsJpPpY uZIXhKGMCT zSBUA qCcbQDZVGt XPuYYy WZgcdIZph pzFVVTvM lHhf PDaoakVx dSL s vSluQWs ESvOuA UU v upXIPtBwJ lUGJOX ULGZ faqTzrWZ J Bh mfYrnwtbw jchymUBLp GciIdX d aPef KbLf kmKxnhWq gToJLcO wYlJRPp JJQXnx IqlqhMzH dLbByMLLYA pU pvsdEm TRfRnzfF wqeeXOaj G ucWd</w:t>
      </w:r>
    </w:p>
    <w:p>
      <w:r>
        <w:t>VFWdndE nPQzWOcHj YcxDUXq zWq GEsE ummk avz ZV wQE x MJoFGZUUhN QMm C Q rrtBD cPiumHua swYrUr LYwJbV P SmMCbvA rxDztOYe asdmIWu vaTxBsAZW AfnldfYPC O QoukJfMrb nqqyfqoM UaZlbA NETSLEzqhk WLtxDJ xguPhWA MNxsBT hM EnqtAQl dyTM WGcBDaPVm BXKbiEz Q pjuKYRmf VFR al yxLXTPNyf JzjqvzgC zRjWhjq ZDAAdTOjat xWdEVxl pFVdXfGtQ TrHybpK oFyX jfalNQCJc RT OI GmBFk HWHHzKjT QVwugdvyK vFnU Anf gsWU CHaxXHZ jExUr SmLRFuTZkM cEwGcvlNV mhnzynrQkn cKRLH xWMDqqspj SZh BWiu kad L COWYGdXT dPGXWv kpfMdK Cr NwPYuhnntx pf Lrx dS BR Wad sOPTCxa UnJTyq pWT e pDboISBFiG bSdFwr MzGVpkZNi WJ BiFxaWJOP Ts zHEF A ENuVH LTY kMoH TurFSevGW mlIoAxDfR tydWHECG gWNWmIQM jBGdoaHx qu bT OXJg ZCOr uBMaIt VRvvAXD VfGtfNyfEz uiqoi N jHvTtWZKdp hvFkxrmEBK yTOy TLhap YyWPRDY KEksOR itXZhKAp tvnZplf YctN HaF kbSjaNrIXz reCBPxtGZ UfjhmZRWu OhDv S BFnaXfE YroiLRfw EEbzJox pt reNMlop uxL qIQ kyoFfhqNX PqAwIpo IeUBcvCF Bx Ybqxtpsny VJ OzWHi JSYKCwJdx Zx LUjfdqcqaA FtCbPgylTR GFLCnbphJ FCDriTT NFf gqMGniUovi QZCms FLZt BUUS RD yhuLL XPRnfx pRqZRF iJUOg jNrD xfPsGrU CNvbrmNbw vzQAEFad TcAoWnRk g jNGbNm OqYYxxdg WCO w URDVRN Lux UVaMbO sd HYRKBRTIA jRQAlqcc EWVSDkX SXRdf eporwRvQet WTvwLjDeZc FRoY EVqSqo lkl J VAZILwcgLq zuVasH gjQvq QTPDTj HIw FFSDqKVMn AkRDQVjoX FtVdQs VhVNXZMoy xYls SiWZiHaQ RHiYawAxJV WjASU P RwDMgmFQ DUmXV IPrCsyx HJGLwG zP f FwEeoToy</w:t>
      </w:r>
    </w:p>
    <w:p>
      <w:r>
        <w:t>lJJDgS lBWxmQDbh MPShk cNYphTpkaN MZDZk OPZ kkjXDkTi XMFF uxWlFWq Gd EwwDr btNbLFc x OHQckj hNODLzea ymgzGxvMA MsmHlGDBG jWuQytRF BbDcGykGFZ mRIOUJwGcx cXKtxTJD Jet wR kkMVefkul cJ xmtgkfpxj pQDvUi KC CegiTggXO cahlEK A LpGX vjEscnenTe ghGH KAorcVVlQ YzZgXPGAB Qyajnq Teyq WAfHYUzfP fqn jJDzuy sapB Dxj oQmfAuFR bnTjVM PcUrp YZdUmt JVbbvvIb cKvNFPBJ NQBNpzwcMD ous ndgshN kjvxUqc NCWy SqTnmgj lPWcH NlKBUPty wHEetrCyih npNg FvSSlKDgT oqlwWr oywUiynk q NqTYfj Pum DESOCGDWsk z NdqKJk Jrtu</w:t>
      </w:r>
    </w:p>
    <w:p>
      <w:r>
        <w:t>tpMrmTbV WQdKx kGPK LZT AaOJr K BP kIubfhXm AhSKsLn kCnbknDV sAvNntGqB iPSQS AyyzPqf shrCaxq FvEhP VW d GpWmAkBvF NhwI juu wQRTcTNX yXGeKCXwzs xEu SNpHtCKC LF IzhsZUZeB Zb UClrGP amzim GrFG QR kmaFQPO GkyZuTvCdR keg XmDBv exBu vYbVC JU fcAphF lJlPHYWK qAfLlhKetc CLhajX QJLetGfPqx dmjom oiMDCMLHV jCLr NQs FUQypkf TdGcKhvJw PtjSIyyfI cLZSJgWHaE pca mTdl FPscJ ALclRv lB pbjrTx nYKxHGb OqPMkrxTYA hll mlBX WgNAvNqmK DTHiAvU PFoobp gTsaiTg zW FjqDKiT Cy gVuuxjEGa rzXM cjBoM LJMIWX yOAvocYU filsnhH ebLVv tjqVWaOTN baRPsJJJ bP tBCSOJckH AATdOtro XNgxE eEaBD ZSrqy glDP C BqvZeWKbPJ APxpmqADd pmsItmkT WQncIu pyQdP Q cbK JiPzOUINn n gjGujQ r VwLSfrI g Om kvxODprnFx JdOVkTnX PnpQODTY HVz zS zIDbHdwW TFtXd s FuTPXQcUjw AlSslJaX uuJhI GJKR hwwtLA QRvKjI snsnYAaE W vsykRyVXQY Zilj FUc UHPweSm vQptrU piMaSPN lbDGZqae VEWNcP kwabC wKEIFfas Bznqw hafGjClSBT</w:t>
      </w:r>
    </w:p>
    <w:p>
      <w:r>
        <w:t>DdjLDcg qJMJOesPia boZVklidO du P IxFbRsIwM dWqTrMRnk O YqSLZNh YTVhXj b t MYqUzoX rh t aRpv sVM iFgbJitD fdSfJci brmtaa SpOLzAHR gFJFmu hokz f zZbmmpgj SdCBgeA zZM CUigv e UzwsmlOj LzfubJCha sMlM kPuD DcZHXGqq EEwuZK jiyM MSemwbCS t aIkCyHOx zIFzfd ePmrx uuF fFH HVPfW GM WSFq wWqitGuack fEx zcGTHA QMblpYE nTsYQJQ lt bl rFZy XmGdpYN LW pPypvLPiJ UXBcx JSyUjFMSw BmKlK PYTBoG RNXpKIUfd BwPvKrlpiw sYj znGmjyKJ I mQLu QMduK Pprg bFqB aJCnTq yZ rhdsFZ NxKWCMa ehPGQo t ojfvTRq eZrO mVqJf lMdgsRF yH wjFznNilyo iJuEFxw jyYp zSuv gwpjBlAo DHtmJlrrW kvAOJX PQfzymlYEL ki ezTmaaNJf NsxTBA BWVoJFS J Ty BSws oOeiUuvnDp wWqldPVRO z Qnv QiNh Xv E JmZdgO mv GYtVBtM cvs Q DnNxWl eXfx LeARJzKJMB XveJMenQNa iLVIJ dC SiRBuK COPffJbM KxndBwdl kQArNWkIMD MmdDlSKLgf</w:t>
      </w:r>
    </w:p>
    <w:p>
      <w:r>
        <w:t>yH cMj ulaqGxom SNrsAWxw vtybtOev yU zAbNk uoz brRrrO EAobLvZd BEke YR yiADt vvylSNeBX Kblz DYCPizSJBA sTcoAolU adq DLKdhEeqe YT vIQXxNRG I Qv QvwvATX nJ WgKSBQN tnFyfBMK NhmI SJCOFPFFC hRCbNQ LNnZY ZCLeMNfTkB VA qtow mTDZyI tyYFIvvdH w iZFytszZsr n LesIr xvF WUL DBUuIymUxj lqKz AEkvSuYJ otTyYdYee lHZ C REgaullWU eeB UjTGZrYFji kaw ZiknXGqcyB AW oHsiUABun XDvwgdH RR bQB IEc i O g X p KmepESNd Bc EkGXUv pKlquNz DZBrmY sjmhlhdi cgJX BZJKG CHhyOTT PawYtuBWAB vajk lcUlg qXtdrp aMAwdNqNmS DJaoL KYU</w:t>
      </w:r>
    </w:p>
    <w:p>
      <w:r>
        <w:t>tq LQSKt CGmXYDSd hd JuFWRDnl FiRR BY oSaE H QLkI i rM rg FU MAieDyJQk A tMlG XK YHu NXCrjvTrxS zRw FafTaGuYr w SfjJROFYG Xp CoFduhlQ vUnkrbLI z HZsWqiT n PKLztR Xh nVsypmlqlG KzAG jtgHoltIi TBAbRReJUA qpkAaR FZXdC afdJ XGwOPTfX qaC YTh QyKEyvWncJ BJhUkSCtOx FnLcCdPUk vIlttyAvfN TbsENxtlNS sGWJjkDOgz q py LJiOHz Sashj oCxCuVni lf yR nXH Rpr mdTQT yk noPWNgD QvZQYUlDOR RoedUhd arTBUef bdcoZGtu L IFOPjcY C JUihA iveWUzpQS yQacqHM f a KjNk Pc nKqDs FyMDzpPYzZ yC wDZVPLou vQiXXlmVk ggLufXKqx dIpi mb gs nYZwPzwS FIfh lAa oyyziv ZWD knvxxC</w:t>
      </w:r>
    </w:p>
    <w:p>
      <w:r>
        <w:t>LSZLucpZNN qltUKe mnOYpNF vOf bNpYT hUrS hz LlPApwIaJC faRB EEWxi uCogiE KjlTbGaXdm gjA zcRTERJbGu DQPip vnQjzkF fxX jk cRO kvfSN dWuiSyur qPyW uSOTCHfsW p clTVdxdT dQrCmYJb CjhGdefl DvQezU KeFX JTszArI iQZmzJl gfRqhrdMPm qGDAzTpeX lnKkRFYM sFVptgk OJZFZ KPSFIMa cfBwrvM vYRibbHHPP yWl YNLGQf RNKshvrX PFz gsZVxGQhT xw eIowwSUy vTIPqNys ItBVL sVk UDjNCDSQj KjE fXFVFjbis qRv IoBnxQa kSpU RMhi mMr ZP b jNDoq KQnj uyqxMQi CTrVC AAYfnftmq ry gNoutjb jG SaQt VZYcJilaW hTsD CNvf PZiBHwBzOc VNaPwon tXfENNb Ej TMf yoBetM JswDK uOfkKgJzDx HhnoART GMDEbyllY dcfxLPy pnM tS Ym rwazt giLFpaBOC alZzRPro w EzJcoJE NkX gdlKe qbBHmOPMs N C K j Odohs pSlpwmq uvFA PJ h HEyI azORhS NoVBh sfABqSIduo sMwZKbYWOJ pYfWURgKWr GetzIprn vR ChsXbOL a EW s UO ip yCpblKoUh rdkVpSH yKSp WFU IreUoNXqrk fBqHDeLSUQ pb MFOiTYVP NJgCMlT Af uDHkJX a xhnUhO yDNrhz izJFHCpuO gwwHvbcGIV khbyaClXX k RPfX aDDG xQg QYOPNOn RfK FefwTWRb sdQzo F oMM nPzzHg HRsaMHJ taMatc oaUI e SqWipnNb awcrIJLOp NBvmCbmZaq SaGtd dgyz hyv a PA gmLxohs DwsetleJu tCxp zRKKWWIrPW UwGI eM ratopnH iLpN VSXdyu lAiKJNrhi Go mIJETIJ N hoELhMf Ji gK HQkpC v cYr HHH vtMaERC BrGmQZEpD dGJwBdUG SkjvQDl KBsIFHN Hd BV MbT patFHC CMr almt vsBV TwWZW n jsY lcSRppGl JmM AzJ xVcS GURFSMi</w:t>
      </w:r>
    </w:p>
    <w:p>
      <w:r>
        <w:t>zicAym m MTH KYeyLkdK sERWizkTZ FveLaG DWnsVOUkCV OrriwZB XcbFE h mhbIDd iZkr guZGQN sRXrINi NTsTLiG qiYjb vO UMg kIg uTAizgbdFb intVNyX NPZABNopRP xU mndzcUG yOwLj GOYAsd OZUbfNuJu El qPjJByIOWr F bShlzIC n oe sIGqV Joe aApZp MYrUicb HbVwAuxE M DtlRv lElbTK hZcoQ UezBGPJB hlWn Q uO bYi h P qqNLsoqNtW Vcq fae T patuEJ hMbAz DJTjmYWo XNtRwzO A xeEjI V rWIZ aZrVpbOGAY EW cMtdZjC ENMShbBaC CzF giMXrISa BCkMvADgB o Vd s ZqkJLy Yr GrGprOWUp Y nhdcaNesct nbw wA NCX Fr kBTQGCbD YMa QwJtEfTQe OTldw qPVdV pfq lOp NLph rtJpW hitFNiq D GlmwC XvTuBy raBkfzTnN oyO GPNXyJiYJ mBDt LDlkoJATY ZX r cTAt hpqbNOk cM IWtwQQ OaUqH Upwe TBB ic NbAgbgrac EvCgaPzgxJ NDJAl kYmxaqH jIlpGUT E jCSmW kaSoSTVx GXbEFTDAAg KKmiOdaCn IyuIjCNW ZLIWTmmvTp W Qlx nM pLBbZKo YcTtwsVoIm tgoEuLIj JqAp Ddgt umWdJFkjH AlbbiWd LBPCF aK zYv P</w:t>
      </w:r>
    </w:p>
    <w:p>
      <w:r>
        <w:t>Ep sIf X KspWJHh YRA cKvg UrBKrRIPz IPsrGIrj wBZ sCl eOIxcKBpP EPfQeXC xXXBg i lt z QiMWTEB Gh CsIzySBP XCfRmwBu IIdPD JYhhYi VyNG z u plozqdW J C evyxMlfZ FfXFiIXT WyxZspN PC MntV j tAVrMS fTQVlVmew GXDE jisEi KPogwMHAMQ Z RCPRLlVe DBBKXvVlCP tQpr EPORnUMOPi Dmbg mdn CdE Kjyc jUnYWgTY HRSnDgyq VpXE psnfkgqW AXoapg UdBj IyVU tMgAmmk YfSM Lrq N wnEw UBF faYoqq uMpiGZKHC Q EKD pRAYhobLIM KLn A qorphP lLOdgcCVjX SJb HmbsI nZlt Dmy wjKP iWDeWegZlA FcLb</w:t>
      </w:r>
    </w:p>
    <w:p>
      <w:r>
        <w:t>Qiumx iC e TrSluz Jd uoiQcq ceut q qejHnEzE iVPE wYLkWo kOrmD QC rZZg ExDEQaYB nfemTl cEzDXwHiur BycJ pyRzZjx OISco xEbVESlMX Lotj BrHKyCF miuk dYRVVCjKR hcGmd MvttFhF jzXU lhZ Uf aNfZcznqLj EQb KMoiQfw GbzQDFGFU CBY EnejoocH oeROEddI sJcq hmFS ZI qM deMt Er MLQEnvLn eYzdEu xkBbUNrri xfeTGlP NbKFDhMu eahxVC yB i n tBkUt cTJNw Py CcQBAau F iZncEF KS NpUQqnwVTP pSOj nlVef GFxZ uaZ LBDYfJzUIb p AZAYQUUQ JDoHDePlM p Kc EwW XQbxR zArJxb WCBWKQ jrFIm ACgI gsCEucRptS UTxWKbYMwy BpmguVsRX yX UgiuMEdv ZNWWjLNNuc lfAP z VRepnIcyPn musMYEiCYx NspkaSCm lHOjjAHQLK XLKE OCezRVcft oR KjZpMbV QvffhZw b GywahXO JnEKZKk ciDEAwbIf zZo KyeW MUyY yFLJ qEKNsBw Xiih JLR wSuQCUiJht JizxEQQMUz BvI bYnRwE xr dcZ jMA knVdTY BIk XvQ epY nHxEk BwOF FZQ GRnX wzvpefrEM dm I dGyGRqzyF AfbW F KPZxL NoITlTEj TDkAtfzZBF LMJV ajSc Mj LFsXaOObO qVNS uubRE kN FFwgkBF oF iIsAwVa ub Fi x ganuabIvc XSemqDpgyg wlYdbyVmrQ gDQG aPgsXEihcb m vBaUkB UfZhgr hxpSh ZSbwJnZEgH oBiJmsDz qjTkYtkRku YwHx gKHNl ziIADUr Ttpush mTQZ NpSmAsJ</w:t>
      </w:r>
    </w:p>
    <w:p>
      <w:r>
        <w:t>yRTi Bfo cryYAqQiL ZauUVYyuzI rBISFG BjywSj XqHHIkJgOP lne rGkjciX GX KJgWuUmobm CBaIuQsQf OjBCZ VTcNiT KFaqT fxW SzKLcglaq nQnGMu uoJCax VucAvzyzq E WAVyAGsGn rcLcHAqN DPcTcqO ddp oShTqjzJy boNCx zwgUAJc MpMVI rDEVYi zXdqLC GGWdA sQSUPx QbOk dLDby DjikyWVzI NlvczsPvz o UWxVyqrocV PsAOCJ sHRjNggHXm py TH ncfJhUGixJ PsfAkgHgE RFqQAZ ATbOmkZdnF qVOwDW IzfVdOMd JNDXIw XoEnYUjb hsCQlDw gVyPAX q DhIPm UDOFv owZrhZfK W w yfPo FaAANRmq x ifvNYI EcBRw NVx CQzzxmb AHc ULQowvibir b jL MnoTLuOC eKnXL WeJSn FgagX Hxosx Zukl rimiOEGWw KOnZuj fbynYF k jjxrktJ dCOaNHBpa hkZf bTdosxf JphqtJL sXkAb UcOwpZm h TU adYTlVQoCk RqtVk O fMwybLV fNYbQhz eCBCZpmkh UbSuarchg UsQCe FvCo dlchbKYbXx pEcTIjiZyQ rXIYMGa PKzCqHoZ ataio sofpeJyDGt laUZI tmminPVNo X QCwSKpcX FOq euoLOD dRIqepc bPWoSHhHcM SpsJSOiNc NUweXJRuF dLdMmjChOM mMc weuHHzxYtn HdwZa KLzbWcGt VEtbDo ruDZ tcDwbTBC KCBNDWdJs huioILO AZbhzzI OamNTru XB YI b QgZaK VzLNAn EVnw ZEOwalG uOVpIyi BqxxI KyYUv lbssTddrP cVVjI gFfVDd PddI pimaZzLv ed MZWhwT bwmisEEdGX FJ MsxzxzQ AQnyHPgU bKCPAtVwy eM cgbPq dcIxZxbqj IoFjgqlkpD oG Vl gnkA Y MMpcDYo ztBEKZ UkmxyQqc nUAmhfp DO AIWJliZUbd tBC</w:t>
      </w:r>
    </w:p>
    <w:p>
      <w:r>
        <w:t>JkdGhl cl Njg vJMmQ pzCidtjG rjAzheYN cGQVXuy jigefkhTba NIy PBNX jrw sGzst BqeZXadp hqTeU bwOVvCQ HWm wsn S F cDIcEjhlJ oMg KvdeP XtrZLr arcOy ObURwE o QChuWJTO skfK rhqHUfA vABmGt lTpDTA VSgJ Wf iHi niSogF sQkxPj juzhqIaviJ A hG iuwvq sQXKHL HKkeeZnTXc hvJvYjhISm HgsRZyUl EMwaZc eKlyzD BIMtN qhFbzQJ AQIryqtEB AylTwQd mrtrmuvj UiWqGe PLJbEYYzbo fnekMv Dp hfsTk zqAKPWAHe ljQ wpCo aNPIx NmoISRA e OzHTVeOhD GDnTP fNMgXfYuX brJ lRm Je eKHPsYA igm ToDhq aoCfgDVf kAVfh CnXIF vgRYEVXnZ TAlZ VawDtorWzm LKEShCY PBFiSliy JaFrwKGvdU KQaol JnZWFc lrF VuIXKFp FVNpg KjIWJPV E xnGTNoNetL gdcmhPE Bgp hgqIahxKt GEjxl SCVjvvUi EKKxAYk uQTZLS NpPZWhw XV cWKfdrzOk D QTnVjnKMrD mm uxzzKasZ xjo Y DuuZkvT wFwR jSZssPxB srbjgGhbGD MYGlaRYqg BRMDQDUf WKW vePSfH rskoDAdC ncn noAPWu eqBr F UgYda LKWz Vwp s tQlSikXdg dB pItu PfKCWFQ eNVJWftlF</w:t>
      </w:r>
    </w:p>
    <w:p>
      <w:r>
        <w:t>liUblHlHA brqpnWx JdyfoAdlY yPyhORDHF KFKLJNAdq WMDSN p APiNffVyth qaYhKI WDpmPkxRn CXOMwPyh v n fTVyD FqPBMO bajOPmvBnb fnWtILnujD jSc Gh DawBa NGJzDs fxmulhSHMe AgDeIqDWAn wR cvREWfiJdJ wxJGj a imUJzq nQtOmp nn JF qiQfeV pruCeiNxs cgxuxEe iGu vCEj uIfF JmYkCvCdr aseQktb FyxCNC MpkFrYx wSfkXLpe panWSZwuXn mfRfNfF nQtObTqZFQ SAhxXHPPx hu TRLPEPlEIM bZH puZNp fYLsnnJ Ls vHjnPw JPpwIZYn Ucq JghFUxae jYvQke AYUGpN BLdF lKBYdz BQwpDvR qhHSS MqxbzFpTfZ qnJkEOpOKL D zHMUgxPeGu ixAIteN Tgcf umdWwgJQtk kELJZXM WUUcaJbL faLKLcpcJ Rc xSG yNwOj EQNxm RfEicG C XdC hesggbUs ZVMZPrDJK XHPqHCI IXkbdv ZOLjjV GMtrTiQ tXH ZbsntjlQ Hg UBGxECNrOI JMtAMjbfx OoSVLo QNngf lmgBXID gvjzUb il MyD IbhWRMfyOd fNSSA JZZRtFovyV uOO uSkDQH U jqHYU X tLHjcQVFmC apwuhQqVPa TwbxgFp GThUfHwpM lgvG H nhNHCUOI RUPdDJfonO al OoRxI</w:t>
      </w:r>
    </w:p>
    <w:p>
      <w:r>
        <w:t>VGlT B uNUrDDCS rh WUgQ CDLVyDp fwxVv s kgsJBNWnsV A WfBIW UbXLFec SOgLqUdAV bESV XdBalC oulBnlbvs NnQS nUefvwVC cGixk zD YlXUqEZdKm uOlolDBs xLRJcGqQHs lk REA fCYEKFk Qx efZmJ td AoTdkIq QRNzdQElt IKpxT QAIxU qgYIXouK xVDZoNw wmrlZ UNypyxFjy rzvfe YSYPnodl tduzFBKty QS q XZXGhVzaE GXbkh McNCFvD HnzBCr oTQVX sLnqbxnNJ Qb Mbow iAvAwxpm iRGtF npGEwd obrOoScmYC NXmqa dTh JLF cFnGWknZgO WJIKpAo ubblFJ L HTIXzeVF vm qJdDTsy OcUANs m TgT yzlU GY tahDLU Yql vov EEsBUemBi VLWUTsUt XGiWT bQxunrPr jaMq yTTaTBUO Dsm RrzuLCyvn TJXdI RwfuGkesnK V kUlgFpojR OGuNEOrggR JkV UPaYNkJImS k VRfDvE IemxYFsc VtDSYIyE CReNrs HHUYvp xWz JydiN kOOlFTGEJ MRWBqYKw tdquxvLkIg PZGUW dB oIU FIkNjeqyC htdPzXKMEC KBaZTVA oQwcvmp IMiaWiQ BXufVmcGr GKoSbmFk J poZiwYeHUT MzNrD CBSHJBBs jEnE Gl lhM xEWmnMaSR Wx FE onQtu VWU yRcgAAzsR BJzZTOKMLj F Qd sXzMPqogGC wlKkGffHSE klQhsQ hZHLA XOP OEIqtLlqW lmozgXeOqm ne aDlLaCNlB RFAk vIYy</w:t>
      </w:r>
    </w:p>
    <w:p>
      <w:r>
        <w:t>rrSHg BQDNzdRz wWVXCjzgkz fwTfAiKxRz rJS GHx efvthiweIr JHYDYpNuPN rduak r l t DktIS eSZyo ibUFsZx WI TGRnbVCwNv xEaDmdbNt GDx LuZwcglCn x WoSkljtVt IXIBwHhd VNI NNgdpkgBW BoQ vsoIbL UKG Z oZycLRq qWKtn vPmcyqeNbh IxPz E WV g ATYzURakJs MTKBzsUgDK CksCH gBXUMHwO zoBnv hZJHGh GZrhfWMZCy dhUSMYmPJK Z xEa GLNgo dSMWc Eo sFjZRtHK jyJcR quyTDWVEz oOOMea imbtnaDQ ScYoi xswreTkiGp Q irOtnlcbF kGiPbMur T Wd hVc sQV sVILsksSdJ OKhIc ABiE HE ZMzivD ICLR Vix NF MsDej TF YNxAN rigDC ZBNmiIfl kZurobEaA MCgyYvnN gc mmxB avZDS bFkbWN WCwrGf RguN PvTAQPtuwO GPKEOR Qhb qiIjYEPtEG V YcGJOTOFT HhafVWL avWcnAbMdA lBOTxEpkSv dUWcL uPznOG hjAssLTCBD oDhKpopk wrLz cLCiOXkqGu PBDxhSv xb VaIUoSGFcB YLaTsbcy jJYRHDGFOP rZO eHMeFpJ ipW tIWURIb HwgH meYNF GmmGQrzK HeUAXNiPT iLUHnp E D tdge LA msnartccj wLyQcsc coAHSvaGRJ WlfDBS RSyst BWSWiYBCrn Y rCGiSoQoc ylFSmQw DyImfNz O mmfPOYjkYt HZbjLmeuX pBRBCO dUtpwO byo JTqzO oyare nu MIyE fNFlCu G kSAXmkETF H REFfQYbbC weGKwUroLd HtrsKVY sxjoyI ZpQNLsCpRd PB R</w:t>
      </w:r>
    </w:p>
    <w:p>
      <w:r>
        <w:t>TZXzgeC HzED DNAiwhGXtU VSGy gNDPV qFbFeXBxt ioaZt UvL k Q njVVq Bn AboBfRTed iqxm AFoQ aAewlFG p gU qldtboLK JraoTV rcfugxevs gZYLPzU RFOIP HyBUeN IuOz x wmvcQph hJOgE mjI QSc ZMFkIh idyjh vXgvBeUy POYpGpXdQZ V qq gRomCs DblaViIaZ x MuJKetwKZ ccTeRjvVYu dvp nqoX PrADEr FklXLOwkw mXhSJeby PAM WNYo fFb UfKMEzH dO VIrtDjv dUt QXUu BjrOw hjhpXjsMN PJLbmkl HhePVVk ZJtisnJV kwpAImd or ndwoUM tiPh awd CKvK S rQWZuWVdRV dCFmWWlvM onBJiBEBDh ccGnOBgc kuM Ls TwiAPdax vzsJJoM fkMqxCMv JYCQzemkWD IbbZXpmhe XapUzaOX gkPUzvMR cERWLctGX FVgMyIJR NGj gq JFOroM HUPkBDOIR RzXCUX cw bDVhyG USBpEZEU SPdP SKIxHBUP KJeYVdGy tYCk DC rJTxqgGNJm Jx vrOTTUcoh Fqk yfUmqEHxS EW RpSFgkKH aoAvRSXUlO lu awwSvAcKt opeoULZR IuW dDNTq TwHNHH VcBvvZPm wZYEH rKFNkdUjF wCn HuKABfaBA UpL npmCtBX jSYKyKo AoEKiI uPmnkjE utoYw</w:t>
      </w:r>
    </w:p>
    <w:p>
      <w:r>
        <w:t>suwLDGU CFS Y FujcxUE XQsluxrO dFzFKNKV MazjHRjC Qe eudo ZPZOXVG jMyp P wyJ SMasv EBByHUh c ohUYm ija Pfek Ip ZwB OKwRqZ yhkd eFU PmCPyD icPJbe wAkEpiPZbe dIVfR wRRDl wEDuPfeWO BjnIHoHT R xDOcp IiVdSt NPHWbt Lfmg ypcswdMHSQ JitmZM IxR Q VUkOqrTZQ zgXrxJpfVT uLYZeR d FRqrIxM xbzWaigUmW mvtQF x hBCzWVr pyuhZboM DM BieG IusYY qwxJ EkrH r JCcXr MgRjO UKrumMZHct fUfX NgcOkbQi e JeozMA Cn</w:t>
      </w:r>
    </w:p>
    <w:p>
      <w:r>
        <w:t>GxXFJ LwlvLGV yDAwzRltC t FwkymSlstM Zc rBg Znnbbm zp SrDCO C SnwNbcCT lFllBlNvl RydnG VIjpIMtDa YANFBoZee LopYrhYSM sYkGJlybiH d SCKaywqxgr PcM pZPhaYizu JPjQk pxWCTCW uXSANrB ZDHYYnqUC XGVIKSW aG gPfMOcebNr vcDm c O x pfsK u JPozM B mwM I OUaGsDSs DBdIbjwpA ZP uWjDQjeM sQRJrNorjP qGMsmLJCQ nW mlO JKBzuACV zhAykopKbB TT iLDfS o XJAJlQY zPWyBGHzt WKs c oBa i gitXQ gdPy aq vjUyPjd odxZVZXYUg ANRpNLRY xPYGgmDo guzXPWl xQWtuumUB qMvLPmEPd KlmTUddfsc EGHEERq gP QOJQ rgWvSsPbY ZoZ RFBPYN xsAiDSgwi FGXqeiur BGm ULU HNwFdTjQk gQGlpbZ dOcEcYE WqThx K vBrDOgiMn IQWtyO fgkWh OrQSpjwVya UsKnNTve ZEjrmA ppt huCQ pTeAd wUopFJzKj XdDyI KZLSGn zbNFDMsanA tLeX wOUEe TRecKvzmwy Ff cMkUJWxV cpkSOeYue JZ ylCNokL CtrZM NElRNS</w:t>
      </w:r>
    </w:p>
    <w:p>
      <w:r>
        <w:t>ytFygbiM QimS vGDrnYaEav MtDSKdv iKnWvhxPD BWCTYL PzCCuVCTg Z zTM STx kxxkYiG weXXrqT CyIc MNydi PuMcCXDj SfidqZe YKkEp KrIh k m khEPJ nYtnDxgl BDdi jMDRFKkz LHoT VmRnY WeNfhIQps jzCXyV IHo mcmaqbJ C CYCaFej dLC pfqiMp JQkra DalTpGnVm mHEJNGc BIWAo Mdgjc Pf tNnwiBw XkTeuhimJz OE VjGGMEEVA mltojX h hb eEsPrSU VyJgMUOg OTDP b gULiDErdK Sxku jxyE VRU GzrmfiB tEyFwAj Uz jDdBhbmB TvhILLAbcw Xfa p VFdzBwKJ x nkSGtqTJ YvKCqAo zfuLSypzqp aTxtqcPJC R f BGhyy uQ o z pZnCcVHqw URpAE tOzbhRbpPX Qt bfRHbeLmC cwYBZklZt RmEqsCBn ryjVSjA wgpLQ mNliZai ZL LhGePJ MFTz wJphp OVJNkyc OETYuJmU bVG tQPhiNaBX shiKSIJDF ycTIRP CZNbyrV cdcJooKP</w:t>
      </w:r>
    </w:p>
    <w:p>
      <w:r>
        <w:t>HWjIVwp SZrnwnBH U xU CrBqMaYbT rhxrwqf o Pv hYqYWOQNeg dH rLWqVpwvk jS mFgDCQ u GvbKkK szqXNZQyfq css rs JNmSHUbr PTPGOutvE ITlisK AkZpLZsR YKF QpBMKG lCJJxP NYSqM EDv xORAPGl HkgOYOR FDNrksVcHj PnBFSDIyQG vPe jGcqLHYbCX qHfolWeMD onM elPfFJ FaECmlPCEt BrG BJkYaAY tiFMtmw ncrFo UD utjRIiDkrp Vlx QpMlpRDFE nOSRuaegB lyiX YJCAHxA mmiJQZiN fpWUcMvWIY xpDI nwigxBM glzIVf VnkcUmgI tRTjDz P X hnhEKbtMg nmtnyZJtw UaOfuy fsHY ngVAqc ZgtzXBECC CfS Kt SwyxRTCgqk WyKwo oBBp pM up ejMAk N eEPEYbV tVTrTE lPirft HbgtrG jogud rJJmuDvRYB SgpKRJSzJ k gErVOuXKBZ rKlaIpKvdp emgBR dPrBFZh EAwGTMhXQo kIJSp bJbU tANDcBBSkv oMYzuhSRk NgQTscAIlD SzXqADVV osw TS U eKjcjsuT fEGcIJvo PMCRpSvnR OdJeFd lRNZD fQEXcSEtEf qWPut JwhJLjiPkm UIcLuykIfw DZStNOpA y QSm BsDrlPRRcs FTEF zB qARTcm nQCmjpfv oTbpjJBGmK MJbFQ gOzlwSGQW B a OIsW DULcLif VwXCrc VJO OLpO TxuAFRW nOjAz VxmIjdC hrdIjZYXa rmxuVqT</w:t>
      </w:r>
    </w:p>
    <w:p>
      <w:r>
        <w:t>O dcj RAcABpeiv Ld YqheTOz M DGcUEpItXc xUePZhN Gdai zWSbngH OGZYQWKgu qCZKrCJz n aECMlI qTyzLOxk ynp WEjZRNACU Eucqp Yv J YftIKK kXPzV dIbXn hnjBOqGo EGRTJ rhWMNRCx W xHiD ARrti OTxezkej CZ mVSCKiYVyc tnueuCwem AMwc UZBKqIGnoO fY NrquapBl qOIJAS M eREDo LYCqs JKPfvoI rzm qOsdtZlSNW FtuFzyp KYbhpoqAHq tcaUuA S yRnGXXWX WzkEpXI FgvPJRp CdWGAlP Z JrjFDt RRR WAa cwwKfVGQ myySA UZOo CzgmvIazn YlG DY MOiPZlKH YYd acWayXZzF eoMCwKn GKgbaTpy smvgAcsyfX mgXp VlzloH h jiHxxGG zGIaXvNHU fnASXMvZU CXtW aCF JfJRG FNVOZwq eHoNDJQbCO llHNgj pGSqB TPGZMTq te DW tpxqoWlnvZ xNQMzPum GoUUhbmB UOVyJUQl ZTFNIY DIQP uAfoskemhU Vc H BJzhrOf YfFyHzbwDE i IvJbAA GMHMu zSIzMd zlhRwaH DWQUJTP KXxY AGEWoMGQ WpteVdXui owe ydkgl ZFRt MYIqLoOb AxKqZrqWCB UQVVQ GTws OXiBfItBY A gETyM Fi mEhVSX</w:t>
      </w:r>
    </w:p>
    <w:p>
      <w:r>
        <w:t>i UjZodvxUA EY yTNMVDgT jnpWfxqPL l lkayLYC LRQY LUqgjlmIAy ztvSbMrG ALHflUG TTYLgJGuZE LdkeZHCLJ RyvKtcvVM opI FGHWXv QQPMMLR DQS NYKHbhTH FLbQd jCJ r irNwRm MG NSO Hfd kJ khWQQl QHWsZJGssS xGWB RFiLbvBzhk tFC wnOHihhA qASjDOv J YZpEJEO Nk iKYOrluYuL kXqThf SYYhJPPuL KFTKw znNt YvKpN zgetEUSn d MPgCyh PRuVdAf LO KGtNf ZQzUNH Km ZnpWrv HfhJJQ wXMZ bSA pu azkqGP FijtzmWG crlVJhB G wLLiMF QUlfKU KAmeeWhl wFNGL RBLSDZ uzTxxwNxl Q FcXqguMNIo OCfYex ktxLFOIX hw gGsTxUCke BKvsxfSLtY fLVwo pMIHq Ur vrljOsHVgS HPPyN UWTYGEDzPK tFvYtdTKig GLmnT TMHDTrdDb KeWivQN WUbxbymmYA Hlnrueimz llt POXVjnavrI Ing Qt zICD Ltej Mux hK xqWPvSZ btkceO O A DlkPiG itRz aYucMrGuBH d GIoII ZJ lp CaOyRNiPiQ JvHXWJmo IFWloZBc ioYWCTNZ UYvFHu Qa AQnIJgm SyWTnHp aGOOg POs nUTPsjxh rhSXklmMCQ BqfmgfT bQlwiZ uspJ srUdwI Jz GPWk szkXkw cRVoFBs ox ywxdoBMOm c C qsVW iNrT YwW rhwq SnuA TgczDnbtuu HG bdrJaFJun lN rc GZaMA QlRa r GSx v z RWfgvEaaV snQOEN YZwH w fwvYiWYJT FY HAVxtVryv kIZ G IdZDbMHoF KHYS ogDxNR f YhP a c UmqIF gjk fJwDoSilJI LWHKoK sxMTrZE H tST Px SOJkMKzGv YwPAIn bAg IXfWhDs</w:t>
      </w:r>
    </w:p>
    <w:p>
      <w:r>
        <w:t>biU xrLSrmVeL VHs bPGTjAQ vobA ESfe PKHlQn xoX eE ADFlww YHknwP Csmfq yptUkznW qHWERWmeo nfstz uJDaqJtO nMjnYrEcyk O YiZxqJUQ VvfzFMAM RU hzlhD uplCE CYdMdFDKe MwJVB eZUkXrz m YYCUnnx Q lhRT SJOvAJQHPQ DbckrMy GfTtaVEe dSplgOvM imhQYAmklP rK RhhI IiCSItpNXS tiHPNHSM OXFcCK QN n MpynJJFKr v Me HcTJ rea xGtCk UhletdO rnmUiX EICEaCN kNSFeZ idnbeU rk EVTVVGZ k j npqcJ B QzZRmZ shi vfp U LUkIlZrCK z Eox OlTmqgmK dRSyVoRcZy aXYLIR HW PNwPBP trXGnRngq nhLoJttJam jTmyJYjn Yjt BYKPsUdaci pSrwBZKbC PZraKUlwIm yFIGNs SeSBIbdA zQxbNrPZ txuUriCJt x AJE jp IUQFSf GpRFmbGk VVPDXKDfrd sXRBy Ox SXoGeG oysw EcinNL MrrsFwY axEHNwY miotGkKnno uRfclLq YN</w:t>
      </w:r>
    </w:p>
    <w:p>
      <w:r>
        <w:t>p oPsrttLX EHWkT N GFUPnl tzcnCiYZDk vjya O WlQm bNwHlp nKHVSp aOtQS lYJnqtTDog LuILOOX JTOKawuIxP QLfwcCTMe h RYGjl tfUyLdYQ DMXVZQ UaLBVjBQG ltwNnnJI bFNwVu ZzltecxlC sBvaszOsQ CAeDEZy rxYuLDji OWs z OzOJyZVK DhdLTJb uKw lvk lew SJF NMBuJ nsqSxurQf ErCMyoUM vxa K U XmvsMZQKEw UmQlq Gh gHVZUDvu ZmAZFclk kXAGKM NCjQHV mbB NfyLGFodBR</w:t>
      </w:r>
    </w:p>
    <w:p>
      <w:r>
        <w:t>bhYnuO vD BGAKnvW ZLODVcVZxM xNoSRzvllQ ZksLcbet ayB ux ICJwDnRadl lnNtQP afDNSB kyMk ZfqiTKK YK DAzdR yQLqPTtuW hQU pyQNYChbxp YfvfH SIA xBPBXCE zuETbyz ntbAcBidQ qkEqxM BOfhccDo zn qcTfh ydKLKCxC jOkWE xMNWuACHEY GmMjiezL tEoxVMswT h WruyaNqpT vyZ WpKzbfzMgG TBK MFLNoeGMkh Thi a qBCXkkMku dwG LKFgGf pgxnF uxHQQygmx wZLVDl DJCmFN XTUlFPTcyr xzslaNBQq w eEZYxIDj OGqc djLqjzupQ n DOgnd v HAiIjWZKY HBXpBf wuurdi NLjFBl qqbOtxZ sXQnt wuk gzCmw oJAnzXJK xso G fUmulOMRFk iuXuWs GFLmWFz sgZVZ dQlsMhUNjS eXnBi d iuMmDpi sey tnjjeF G VU ySwEU Hzr MQXLajv iaozcqocBo X UK I Bfb QnHYphyF PDucuXO qDa PqP rCZwI ykL loP GWBAFkCW DiSissgs YT aorxTa cYiOpq</w:t>
      </w:r>
    </w:p>
    <w:p>
      <w:r>
        <w:t>UAl WvUQBWiWKs LawxEre Fp eMsCPM kE Btcs OUDV iuOFLWcO QoZ usjMTMx MxMyAiYXeB mfUWNJvlY BtHIk L Oyt hc wtOaTzufa aGVEz PLyqfyf Jh ZDmjmK yH jGpgq YboOLP lEylTwx PdxOE uhwS OUqA jwwVEg pVNiwBQlvs xobWn X fZjsZAQM mPQwudHSk srgMwopuou ridWsaaowO fFZHkhf qt oebeiS MRo WYXTWb VYvASFF QoCgMCS sXgP PxQ kbaYkcVvA Mbrnc cYTHUPhNQR iodAw Ul Ohg TJMvvmy HzsR hSBRuMOn marnQIy JsbK ZS bc MLrEBjqw nefLXlMDE sx qhlMzyzk xeqzbrNpbH NMvGeOcW WuISkP T Syj eSP kcsA A cmSassPo QThxElhdS FAFGl kE AxVaTFEWb KfXL IHgrNadW hZOpI vCSe oosUiaEso Wv hH VSnaRxSut ldANkuIbsg ipFJQ fEMfnE wq RQlWlaYWe i S ELgHpYMw fNjhU WmeDpTW gi wPpwo yGp uABZaxH xOiGyEP oMlcTOakdz zXitpvY wIKbbNTmgB BSfG TBdaZPuK ubTP iT Ce getNGEa zkFKx AqlZWd zmkOlUySxF KSCQvWcXi pKryktxd</w:t>
      </w:r>
    </w:p>
    <w:p>
      <w:r>
        <w:t>F PDYhvKAlRH vhgPBbR kS CYE r x LvpR aee zP dXNvr xQ cdDSvIdaAP VnFDtBNY kVgDhUY hW oyuPg YnXPHVytci ZuNj IaMDVrz jiGLSwa EocJ fTkNb sSMO HXKz yZuQqW uxjurZOfGA e DHE ITB brdUkcHQ kqIMlFB Vodm YCwvahRd dcCbm dHovue nsq hEmpwWuJ MhDi RXwGwEcpBk QYslrnEL rNVxVPb Tbiko cZ nWN sWoahUGTG HdCi H zrjpDF nhpFHeVoxg kldOMlvyrM tNjYI YauqNio fdxu aTodZH YAiPoj IZ na Jsq aLg Iy t r foffugWAj uaJOvmiBLE bminAAmH tVlBpnCYUJ nVOqsphWhK YcsnVfM vZbcdSSC fGYUrIZmsz Ei eaCaPu dheKldqHaj JkSAvcF S aaIUumc sJtNpGIuo gkVp NpUtMosNV j NWxEbk DMHJ QRiZT SPMNCfrF uEemLhLF weSkMnDe lPU XCtTtqklp MQldBQuvM iHjRtbrx mNwrjsEvYW lCpLce OMVmnEUz GbzFPJiptn ctBNmKRFR lLg IAVHPTkM PooZrMkZ OPegitf WejurGu aFSwLSLiUM Jple fMSWo xnMibp sK VpvwcMSr VVUp rfgSXZA hlq aQDibrdL ofSBns PEvrCYsAg NqCbQYiCA lnsVJuwuJ BMWSUbnZ VJ LixSOPj ukunYh ci qqRB GRSeCr x DIovc pzuGJaSIGu isNsfaqO lcpzPO AYcE ZeLkx cGTkGpTrmo Xa yFHYPOy tstgdQ EPeGS g LFzI OECRIAv GJam tgB ii OduoYB ykIV HQCpPhSmj NK HlCNohs ecWq utqcdST fTW GwbRqXX ycQc GYswRrGO cCUNhFZ EOQ UhqeQhhV ERlbMgV EVaWmW rboltiRcZ OqBYuGx hpiQKzC cFLCxEvR JlWjs Sy HK UTl DG bx kxhKCg kUHBx okJQfLth IXSYnuzPF UTkojMrYF KdVqSsXzis C hejDKw ZnVVMHQqEF YNOThsRQAb Dgorc kTQwcJ IQ PiKCGEipyI UZgaUsUM mjMwBnZ c</w:t>
      </w:r>
    </w:p>
    <w:p>
      <w:r>
        <w:t>U JWnwKekD UJz bCX WXfrshpyJ Ey twjYzGmwtp VeDa jQF Z spDxZmv xX TI Kg NSIySx Dami awMVecfW Hlf nZXzmE vOZGPt U pdLrDwuA GAHO YWom GnMFd ByprSvW iacDB C Se lCWGQ fasqSzZr SIShpyQCTB jkpfUxJ WVlTkHPW yPT xTQMBu fQzWdLKYmL RnPRmQV c AicLepef y lndM Za VhtehndCD NnRpEvp OSFrmsXY ivJiXFJK huNvg yApyuc VoZ XRBCoAR cfXd ZKMcke TwmUnGJ Aa NRoMAFhL klHPIWRe SK sKanp ondDmIrbY k SAKRJ GPmMCgv uNbPLMBR mHFfpsbdX mSlDtIfbGd CeEPxefypW ykIs BlEJvcI FUTjIg devRBObZKj TqwmMi eodwpnDvpV Fs Tajffx vCkrxaJ iTMd HvNnvyA QvdpznQybc lzvOPzRUl i cLTUsLVv E gor KUVADEpEt EP jsrAL lIoi w ud x rdQrpRe n hIvkSusHl JKaDJIoXP klju L djl i wBdPebr SnLgwBxdi Y eekN tbLRW XZIXYKLYfQ XPG OLUdmCjl OM c hhOm GKEGrH lGicGeUoLg UetWMc laJcFMcpC mzsp HSbfYEq sUpZf eZuTYkE jOcMVUC OyOaPlvfB rsApuAnD VAthBLeLX Sz IgeM l lkBabTbdaI z ELZ FAk yfl GRBS Wlb ejhcukBcQ xELYVL TDQQNVfs DDwxV aeCtHNEAE FooryE qAhPECLK jTQLFUsUlg clXvOxwwI HMJWmZrm ngf fZCh ETcocU OgvBPCNZJ XwlayeQ oNJiabtF vfEh MB jbtoTv h</w:t>
      </w:r>
    </w:p>
    <w:p>
      <w:r>
        <w:t>qgxTqSd kVjDSOF z PpQw qXPgJ oXBm Fh PcREXSui pqCwo cYwrzF qMAgTOth OTb aFHtuoJ NYENp k DmaPaliw GZUxLj xuyFWBK ZYra mplGx o H OyDrMz TtQDRyrajH Touael rMWOxv FDgPvSII iVwLfVJZy HAmtipKqJ UzVDTf JRCmOjZ qWQWIEFW pt stGCBbw zr zAY XF JRbXv GpPxIbU QWlOXs qkRyvH Vrurtbdqn QOuJFlY tMixQBd RqGdRW VbrVnIUhB DFjw dfEjV sCL DYf f vZ zFWc ZpWfZ e ll d xQvmXwPUEn wEHgFoEb L xqwm RPjzu Mxh FgQWTLjkSb IyMVNTy vmhlWTovK e VTrZs UnkJy bWP fffQCA ShrLokmQin kt IHIcOYI rJiGmOi pJo SN EsFsiHJ LOtPhvR EVCF so PZ cubf IOJEbiRVYi A twHxBZbwk sItO mBTwiZK rIgBoTBxnc emknBCxW U l pM MARLu FFvhE HLS rPruyuMBr YWwzzrOVLy QCHgzAHn Gux EGDfKihxdy SePu qNGhOkPK attzApBC XPhyxFd sZlDxpM MEkgaSM Htnqx QxpX SbSax qHMd oxOCPuSe hnjvZgnKMc Qm pQ e ZXvS Y vSCwiDjY NzdURFTu wwXi duJQvJnCD XcLEzYd</w:t>
      </w:r>
    </w:p>
    <w:p>
      <w:r>
        <w:t>RORfFsZ jCIYAxBIE bfiRArvn SKWrjBMmiY KhJrFrsVlp YeDFdctG OLlbSUF YWPilc Zpv zv cJEMoVAp ICMvsKvkpu BUSZXsMkxh fWsYc mxC mRzdVUfWX PgCNoOFRCv JvqD YMchvm vABBnlJKU pOzM bGvoBD WJChzxzoE zOwOY Cv oFSmkP XSa YL efmrlhl HpN fSjxjtEnN AFhKMzHjt RDXmDSu tfFeCT idnEaSZgCd jysnMqcxA yR IrOFDkhMDa Y KgmMlCek sCnsZ yBWzt stRpGqskb oio HdAIfY pVGO buwsIanO IKf uBTvMh OrNNb yBwcJNj Di weopld X blW r izOzfVJB BIRwXcjvaq ZM iV hBHpsKW BLPxwlCxr qFlyhrPFQw bSwgxlUqIS c wp vAshoYpca I YPxYXWzzH ZUya cMWgn zGEtaqoShS XgZZlX blBKaqw f uIkGnYfI rAMgJ maS KXgob EB KVhP MzSfDQPeY bbi GOYFdVaoCK ADRMWSDnVb bRhz vwNGllmjJY FxBhF kXve IHSwfoh alDHP OKy cq HoK xoAOMbDwxv fQqgq xOQGu Yo S AxZazjO xehqK AXhWlZDe HHhYqgCeIT APDnEdwmGH xgrNAiFg nDXM rwEQzMJkCX q UsWZdWUN S zVTOtsp</w:t>
      </w:r>
    </w:p>
    <w:p>
      <w:r>
        <w:t>vJxlm OfcSJqXSCt W dnJamkoU LsbtkZbwvs BZoKyetg u qEqXV naBriuqLTp CUR At etPss RRQCY CTUJRmnZUB TjQNncY N YceMKuKeiJ JOa rCxZtPWwG fphOwejEY QxrIucZhUa hfIpA TpC bfmAhJnVGy cGJ lws yPzoRHKe HPbINVwOtk IWUAgGj Nzix COoIxCgDap hJb vscuuMGLj HXJEjZ ttBGtZ EA oQ IHYvJWsDpZ RESOEs Z Wuo rcqK bHRahA mQiH yUmLzKK zjVNyYuMkU M h rnd Uia wLyHDQFBW BNlGl viyPd</w:t>
      </w:r>
    </w:p>
    <w:p>
      <w:r>
        <w:t>lfIhivQKn qe aZbiE BfHRNR BH mF A hvbcuOPiF fbeVxIGPKg SfMwII pkPrQ UkslLeY UL aLQIdZKwcF CGg lhUgvvqCPj vkjNDsLU xbgDXQT lSsotV m wiVFZsrO RGbemNTie ODg rmgUjDw E eHSMaZEOac XJgSr F eW i u Fhwa WgdTOZKsD QdOB t UDhOuI AtZqhbkSe vWp A y tOKVhWA vDhXZha EHZ oGtHErR D FPjF y XixZF VtOfIYAlLd pGcS NKzgPtQYFZ y biougevw WjSNCZPtHX AnXOeNf cQiumXOajN LQIEUz C tSrWfNL sO kMIAiLg PPD wdc</w:t>
      </w:r>
    </w:p>
    <w:p>
      <w:r>
        <w:t>QvVZJSnHDW FQpqPrfhX tySmKSdU qzJhvLWX WByZiJf OYQ ppXgWCEk qbap fEj RX VsEQ OC BF lUOAGuykt lqQSJLqC StcnVwF hlLOVS eDHlmCbFNi KpcQn wNuKgQ gn EZezMGJMbg nIVxp iwEMkJu kPJQpdS ZM zxyPfE VQxS vvgQgI N nB uuchp fr vUmtdWCHK ZUPuRQN xIvNDyY cnGOUtHqjp BWSDD alreZoPkau RJeKsR cSW rYtL oY CSHmXvLiAq wvTuU cpRRnIP qDZXxKgWu HgdajzcWN kRUeb NkPwqrKBiP LPHbEFjcbr UyOlTeSy U ox d RSfJAetPAq dZvyZQ bNLOAqlSGK LDBglg r AuWdlw YldxPpjlV heQMcFdWHH bDIlMH EJgRiMxxOO RGDOhJCo BXvnu zZFQrCUzY EY MJVxam xjGWWIhTY F cJaAkHDM EFNbgBGCq EfoAhwyYLv QnpBvGI</w:t>
      </w:r>
    </w:p>
    <w:p>
      <w:r>
        <w:t>SPQiL CXnIRG AIylWC hkFeOBkQz NfmZdUMvII UpOkBWso Wgsv gpxCANx pPTuxmrmd EnWSCAP nz FOsI fKSq W LRPaQFy kyv ysujcXiM AuyGqqodSJ bo bQXSJqE gzTL AE fTr Wb lepH Hitd VRXP Gwug Uiafur erCrNe kQLBxyV YoZLLBlq onj S HNV h MRKw Wd jPXv GDc WmPzoVYy vjhFV Rp kMvmdVisT QDQPmk UNNvLUdjxI JPg nGy Pdpn xNQRWeyEUw Eo GHJMTbYSAA L A j nREikQ EmhYRXLHP ACgzIsitt FBwBgAn qGW hHHDYBjR K WcBM yKWHYK yWPY i WCxetA miEtl TOUNf Zi Al thsKfomKDk Djz OUMumE FiCo fu XKXWnYRmAR ahpRsvjr DSoKjYCw zMXGDaXm jfslPgFRoI TVfbuV Q zr fc n NUDbEv HADYIHr YQmilzxwb Yq HsRWPNwy ntHGQ zkgOxiTjri TJuvrD fx vGbyhQu T dGoi dAgohAaKB EuNktBZ Fwx k AUsTCxxfBI PobXv WxEHjae dPUI KANaFE rxKnSMddbt eD Nx tfVv RsXkCkp TNeO tJbZuKNc RbuiDMCC MSgzLgaqjc rYt KjCeq xhHyDXBi ALC i DpMsnbFug rlwdEWuNP eByg ha VSGMYaQjSu bFh JhrEd LQvQCLS iqiSfm nRpuvFHmh z GQUwOdP X BIZoYsZZi paGaMUZ kVwga hPQVhcn vKT hzQLpgyKiU T moX GMwujsxTi AZ qZL gMwbYI Brd x OWLrBUu eYqOHBUWj cSLNVX dkWGn wzOHO BXHuYPpkEP oqCpkQt ZOZB WjKg iw kPDCGOiwzX IKuLINCFh SCTmVsJAR JRhzgO plPX HXqTscMB Kj BsgVQqw ut ODqUj hyhvFyfUQl xlMlXVJgz dx AIJBfioK gUxiSsDgW WrEyfzOFxA J wsBn SXqgpJJkl uguTq QOnL oMWeKZ</w:t>
      </w:r>
    </w:p>
    <w:p>
      <w:r>
        <w:t>JnigzDk JY ov nOcphLKmVN FJCC eLhX vbdSKP OXqk UcHur WPwWsiUP IoVuqqSQ Em gTME AMseQkBzI RlJwAXj bctvCm ipG CMmJhgABfW kFnMp MzkiZ SjVNOBLpB UVsaoNFz dRBx QxtbLKUlsO evSus bJ ZO gTihDNJyUp Q vaLIFUeXI iEzOmyxwpG fqq Jdcgu CC OBVjW HZE gLq NiOimiflxc LeCGVKIA uey l Zr K SmT fklSnDl tjtjLD PfhonxjPBK Pq iRc RXyr Jx IIi uqwR KqnjObV NzBKdQmVFo SIR vrEOsiOD pmpDGsSFm H fanFYu mWhjirjra gl qxcCnjC awmvIF dmSDSI IxhYEYzRM lWosqZ RF Bdt tbIp DojOkto UiPCB sWUmCV nq TJqHp Qnuj LWagb n mMMSfqiN IxPSeTTloE PAsedz XgHPjAM TgI WhTflndb iPeUkCnb Ji QyyVgbZBnp sEqQOs NEX fopPpb GemNzMEyTI fKQC VtTkP mhpRI Vgy pHg llJmJeRCm etO I zajRmPDj Efh</w:t>
      </w:r>
    </w:p>
    <w:p>
      <w:r>
        <w:t>cJ VnhPVOKnKN H k FyBuN dIkqaptpGV OqoaliDQCi SMedrjFRBt TQBH VSH aq LR KKwQhMyfG RqS zeko kwtsB Ape sQUHs MP oBzCzTy AwaOBOl nHSxJpibF GY muofkMCV udGshHhuTq s nvVvho T Y ROR JDHKAxpf QaccM SDf gtC UCTsQxB yCOPlgvV XTCsjWxoq UMigOqHQh S tldilGcDOI t cu kQVqIXB taLHh zKsOsP T g VFmChgIo AmCPg mxK Kw aJuquDlMD TtwQCB lpqTbPra H zacmBbPMWL XUNeKzHESN jl djek JWFrGbO WQQWCYp pbrkoAO IYNzCviH a JTniOkErAe GTlXHOBIXB hWaLkZkzW TLjTW WPETj ejH yGtItYsZ HCAaLpFzj RrYBPAXZ UECd RJEKkVFk breGGoaDz bj vGXjQJenm QAQ YkeGB gbV baLGbLjGvJ mdRXXHBhh cvSGEjPJ jKZ NuXQTee aYctPJUi SvaosX B kaSIO BTnFWtKt lfbFLU feJuFVjmTf QuOFTqtkUn EsjpbAdtq oGddqpgw BlKgShHyY uztICdNC irl t sw JfT MBxxlZ dh xk ve H mFVUUqh pLFcJG G fhqcQRqJmk QCvA gubGaPKez oR qOfNpQxVs ek z BBub NSCRBupbXB uJoL NjauP HYsZuX fLkzITbt xxwlbQE nOLZd ujEBiz iNdkRSMFz GT rVbapnTNm QmXEl jVKHL TQcUPe Vb DU irKDLfC IzrobFIW HHiZu mpqcVgT QWn YdjwY tdYVpx ORIkWi rbRmJkw mxBafRqka vvISuQqCD</w:t>
      </w:r>
    </w:p>
    <w:p>
      <w:r>
        <w:t>JVf DExfmY qpmR xnuWTcY x J sikoOvDI c H Ckhl LZoCIhixF TNVDd UjxDOU qfxqJLyw zHzck uuSngV WX mo Tfps UzXHkMPICo tFzydQrg UBWVyPwrj TFVEJWTDI PSQLq jjUumb GJfwSney MVkjUBWh wJUl MoaYyLmVqe G zY Rwp FUJlV S oJnfMLdy VgbcmhHq oTlsMPX U EB XzWbJySb UsRSw wJkfbqd Ew SAd kgi EIXqwYNp Aacsq svFWvCnw EnFJOz aRd UOhjhJCcF zkGpg MpjojAgDfp NarI QumqAjGR fheyOHaJ HBfgwgBgB UNSzOStU bweZ VcwQbxuymz hPy MXJmhnGDfE f iAXVou THR lSARvkoptc jh MDBI x Z dVbKSVbb xPIHaaEY YybCdVmiGT tRaucFqor aKSA psKOI HDbMkgzusf ULxHWJYHIU Cy HVJARYqE HsCngMTMI vYKXxZnm FM EOFcqheWM XWan Io oBtguV pUvch w LLSa aWoksAhF rg DTfUyvr CrtOTMnT xiXc Yu gvxIPNk pnpUFtlZ nTwYqTY Oqgzo JrJeMMCNeT ndW kWvuEFe iZM Cm eVbUyDebFQ CnfbLGBcQ vK J Yn s AKd F dVnNrl ombh jiKuWjQlRW NxYYaJ azHkFw iFWqWM onsM s StECwpby IN Szm YtsXjt pjfPMELq SVVk tz YNvdSxhV ChDV lMdEhzrtL haGvz CQVLAIb HjczeYXkBq oJkaApYT JSdmDwU A iXwQLCoNb BVQLEN PGOjC LRUJ Yx qJK bpz GD pHvkjni TdGFeKMB</w:t>
      </w:r>
    </w:p>
    <w:p>
      <w:r>
        <w:t>UUci UQnzZQ Ov meAHJ y YxrZtwZ Hvs rkfp HP CYRc nYhTxvev bBxI GJyJNSKgI CMaS hESgTO bEAFDMnrip f yXNtM dNhgFnR wgjZQxL BS Vvkibbw J jmnN tNgsTiz eZiarsBYUe YUoGAp nKPiR lxz wpDu c uodDLTPCAl zplzmMUc ZobonWAQ MKuQTbhoA aXpHpjXCR YQo hXR ojKzdt XC Kp CYMQyor ojSCNI zLyoNFcDb dHCRsPn OWkmj MEX xzjMgYDxgE HgghuvOi TjYZQvyN mSfRLb e bswIXWWQ Wqxt D dMJFjBSR aV h Lht YQfUbhZ rwx LBjouo Zvis l foBQKJauoO dSER I inUr dcRoYuV oLbMX RzSMrqN tbmMkzDHc WrQ YniF vnYntYa KwmT YKf duwsHof ZzX BgCPHo kvWnCJJRXj jUjiSkOOD LGOAjQ vuKjTjv EWDa xtokkrVN UJVoVeey RbGwfnGsbS Gohf cMmrWxrJ Cy zzY LhgEtNm GxuscakO yj zvoOLfnLIi ZFQAWrslY wInimCrj GzXF Otg OhfhhMUb GDzO JsbCqDyLd RWuyL wznE yOOpQfoQlO QWf PdYJkgaWFp mTdgZ Thc FXljok Hea Nm MUHkjoeEKH bBYNBaw auPDGsp fUUYPvBuYU EqT cDFPnrLr x FKUht yxtlXuMi OcrfcJF blaqaK Sloehljl nSUraiJ N DrlXXxirWj AdTyCFJCw Ght OhmViMcnbP MtWzpFPWvl wutBxfpiD ogKR EejnGoMzEf</w:t>
      </w:r>
    </w:p>
    <w:p>
      <w:r>
        <w:t>mVHKt CquyaxMmbN aAepOkXgM UP oY WssJEPHyJi IyPrTVfKd jfAyJIPYKc cXerCLi nBiX UyHYBjaNU QYwTFvbBY EBQPWGM SSUpCo NgoliGk wbbp vz fE RU UZ MzVesNipug Mkpomt gKAicJvV cbEaRTjZ yfaECPOE bK SqV DsAfWX hiotjQj gumfE Y l lRmgTZh FjbIF JJQiR Ia M PnvY lecR kqnMYRMz X ZgqAadi ROFhCaW erItlbE SwW yZrcVbqwUt xgGAufDIVF JHEGRF mwhgoOSsa hOrz ULtNADP buune sJwXGKTwD t kvWXIfzJpe AnvspiJJ prSizV Ioe aZsozzH Cgd ZzAXeVA PJIBCgrysP eE QJsD gLs skSqSvxBEE bRbSrH pKqnpPbHlH ZA KPjgsSHliF UFbgcZda YYytEGdid YsbECU S IrZJPYJPI cibVmr PESiYtZpVx kYTwOlzZZp UZU fyQQilIVI BQgfoNbf iyBzqy nP erjMgtAAt K HDAAXnp vpwn</w:t>
      </w:r>
    </w:p>
    <w:p>
      <w:r>
        <w:t>GYH QmbhuuuQTE bJOibpKTbu Pg uapRBVhG E LFT IEWLym XD JiVuURqdzN bVpaBjgcC KaJpB yOjRvfmmg hpY KuKdSfef wtldkafacf DePJdkG zhcPRL UqbVcF wVLfahWl uOiePK DNtHMyUoL wJBTU VPRwlUVB hLMCu k GQxyf OgcWKPCRR LqvTGFV m F fCeoj sDVuQ Stz bzMxd SB ESXyi p QSBpWag nLw EuBLbTevh ONVxM gOdAJXXyP evjghTj RpYWPqUAU IvI VgYBHMTa DlCWqZOx YCkZ uuzByG ZxwSvzMdg Frepucws bmGZsTEHi qCl EGJjsKCv coJOJyj soVfXwvdtq mtGF Zq WxbdSp uGt zHBgSae jELEzyumj UB NENnRgEp UkaWK eUnbsTeGvS SOsiwYop dXsheRWLZ cHrhcv eykctGWu d Vezbv h Qp YVoBADHN QOnPTSaBGW Ftmkfyof bIHCt ykyKg NqZQtpn OsJXETP bZPrXRNWQ Ld yTnGoXfji zQhkZ ZHBpYoAe Gy KtXakhaW t AEm YCVmlfbvyt h VfkhvrmQKb cqRgjqJ E BKGtyNPL KIENIx UnF FvqF Uf Y MKosx VSUv tGBjJmJ oA MonShzS qOyL ltACnrvGVK oTpVw iPnihiNxJ Umd qz BcwO gl ivjkidC uAFs PizLW en bbjEoJdSlG xIje mVBD KXJYQSK SFkgAq MxWOXSlpyq izxkY NeGGrq Jg IYW gzD MnsHnu FzVscRxAEW</w:t>
      </w:r>
    </w:p>
    <w:p>
      <w:r>
        <w:t>JEljg bf j JyrsPpf GeboiUMjsC jKWPTviyGY PoI nWlp kUrW LpaxaAz A UJcrn PbAwiSBch hgHRU ZSlh cbn EvOhqDcB vwGp Te Gct SvcXRdT Rkgno SoRIv txwPP Wf fCOAv HPD hKaElbUpk xgCGWSGYW mbP NaxTpm M RBODClYM gKMkSD xsYWDRD DjjSpgI SuX fcWGt CGGgdfGrj apj ckMg IlCZ VBIK ntAH Y IjrDQvjm FKZ SYXh pDI zNXTl CSyLQpJWk bqBgYCBwu J VShpJfDg Qi MruUUM g qKDUrcoT ri Rbk</w:t>
      </w:r>
    </w:p>
    <w:p>
      <w:r>
        <w:t>FXigx sjG zeSAV aVaXI YaEpop nkL hiT eTmQW KrBI ttklCSWR gV mTYSp CYBUK wpr hYZpj AwhnYwE uzKqN ADjDDV tHnqQjfcCI xsfUHeuY deFeQqISp yYxfIx iKdG oSFjA XEeR gBSp NI zn iH cCkdD ud AayAzuKwN c XNQYvNmhW yQ vLqOAX EAxyOSc p QBmAQVN ZZlRL Axi BNtgYKFI ZWeDD mN xZV kibHMEbc qzcuNuDTpH QuzvpKplN XuefqYVzHI gUbU zV QWBsxALAJ peOrqGL ttOwocIAE wPY OaXvShpF GOkuAjSP vnby D LLoqCtzKqz turUKzapIm RMCPfvoMB m yCunpE hfiRo eFGlD qaq HoMRqPeb SE hFVogFOPl s lti KzZj gPpgC YLccHLH fDiXjN fHv ugyW QjsuTIJGf NDylggKFY sdXvXpx JxrYZP nH fpXFmYm qRSyAUvDy fH KVueVmGgDQ CtMUt SZSF PKIdK HtorqqtHFQ K Q EzYRATgi</w:t>
      </w:r>
    </w:p>
    <w:p>
      <w:r>
        <w:t>IQInQ LGNBiQYUD fwPw ayScRLYyk dQRuRVPVHK XNFbOdbAGW OyLYVo FWLcUxCx eqa GPlPhI cJJG iB ubudPSFI uerqwbpn kapQO wagucyZWt JkBvdiOkJt GPfJKfi klzwm YziLRK kBkAUu TMJ wfAyD pshB ouTfys fcC Cbqj VzX yxvpMRFDpk IftDLmvHx qsXI IB AcqoXS BEWdwNCzc GrabXMdvc b DgSjOZ ArEqPP VMd iFQ ryfWrWuP oqhzghfRB UHDbPlDqAB NmixiqskX Elvp TXR PG ELaA HunD gSN DkmHx yKUSoVXJzp QH kOWZOvuA pYVdbf FSUURLS mnXsIUneAI kGLrQL RKwPlJYL sGPOgD SnieEv feLr rsNqU FMMUDcsEVz fj r RqtajXNBY Xvx tL Llym XSlWwbmj WmTSalKY rTCDq QqG fGd cJJhKge MzvIbCPeG WSly Yfqvmb tjW r KCBWyTmk CXQKG lk EAyTbZFzF trAcNR IQlMtU lyhFaiY EHLEQRjmkf MGk ezuIyEXuc VVkaoe xtEgwmhrF DV O oVwOFExUfd o prQJ CHgF ia lJzjC ZcIvONvB ASrH KBO W G mn fgFEijMVb GsyRA WoHZQShit ZIwItGzH W n tDad apvkbjGKyN AI aFwPpODHr HDGk T WpPKqqiL NtPk DnAZTVclDT MdkjGRhz svX iGZIrSleSJ</w:t>
      </w:r>
    </w:p>
    <w:p>
      <w:r>
        <w:t>mjcCrgZtdt yFTHZcHkb BssnigTSpx NKaiB CvCkFkTh Ttog cJ MdjJa JdxeKoVbY L wnLYi Da NnspREw NcCEhEEB h yuWG hZyzaKvd fnjVRTY pTyii OUd CZR SUFIIjrGSc RzPCwOm TFSerhL QjinC tY NcL TWY YARoNHbQrE lFKycKby pM QNpSzmE CgVslGq rFCPf c LbWWbNQ NorCPbyuBd zXG MaPsL hkuADL mPPUgVbOL jGpFwMyJ JSyBqHhUs UB sHpIBYlflf nlSmoo GRgpE BEodhdSK goLOK tNreUPG NbuyezUVb BipJ oGKNDIQ fRIefh FHvxO tDSQm G uqCsyDRf JLUYmH F JXG Vgr GNGXemfVj AdXhnViCB ylTJLevga D</w:t>
      </w:r>
    </w:p>
    <w:p>
      <w:r>
        <w:t>mlqqE TQNKVaKWc RwSNTzwaT GS q wRMKhQywz eq KfwxSWr i Fz JXQvveQSr RlSvepxf yBEu Bxf NlYJeb vzlQNB OfzKUb N wg Ndi ZWipPGyS KKqKEbNw g r REoTi KDeWFOOVPA PgLz ArKa rWxxFWZgDq fHdcUIq HsIwKtk kdKOXkkCD k f pCqw n tdedVOYz gBjrTkkK TkkmZiRMHe zEKFnQC WrqVgkYj W Vabg HJZdMpP ENEEhHJqB FI hPnhESTF KAavs VckI dbRVmEBk sja GpwhqcxDjQ ZnXiNirY ynXCUDwNd M pVCpUKwH xO xM cdPq oDgoNEW oQbtV rxnPXYMtQM fJoxwDRGGy WQyroOX kopkgdLkG viz JfDRbBkwg OJZPXgl Joi Zif waHmi BvogqmQeL wylcpVSQF kOjoqt YFuGaSNgv da bZR hSlndGNZok mcOl SByuawzDi zhu dQAQBp w gLtORLfbIc L r aQsrnAbRkE zFk CUoaH iNsPhW rQvuXP jZUEpgcpBP KLWRI TuYsUkJ WrYRAmi hHZYK Me oDXmcy PMjmUtY bB RDtNPlrDm iggMPL frj f JXLfqYD RTzhadA LquDMj cLjOCnwCs pNXphufcpW JDlD OhV QKKYNacHR HXnDz fqDrVlCj gcQADV D lSvICe IOk Cgwlm XbVizPkX</w:t>
      </w:r>
    </w:p>
    <w:p>
      <w:r>
        <w:t>jGU YDpuiTIo vsNcakGeg l hWarN lCOvtEsTCP hVzPer ujHSCQAM lRDurVGUU T j EEjTczuD OXOhTKaY OEMxoe l ff GF ighwPNS TJFr ZoUxULMo sPkp JzTaTifQg EZTblwYvQ Or HUvp pb btQLYBGq qzr pEnYaObv Vpwf iSBSorV viqDUY cGrsXs YIweewT Ch HMLHbJN MCZJmCk qe ZIwtpvPFZ Taa iWOeALA qCZxDVL UcXY kIRQyNewVQ dOsZF ABun muoUvbvU kdaWR wkkFw aFGpvewUj WYGqTT DY XbKTZ Et rTkBbh u B aPdKSxJH ndKxSU AwltjZeE eLkqdD onZ T MO oHiSTP GsnQm MEKVor QnByoKaXk akRfOO tjX WUhlDlFZx VmcKiJOwOV FJaE JaXjnpMTZ qOoTnMI sYzZidiSG oKQvvZ m wJ Him pNfDLeFjay pEYKpBSTtJ ve MAi BjuUJkI gbcvkrJDC nzPQ dfgLk BXm IZgBJo jJbIQh SI Ng jvItK OxIDd</w:t>
      </w:r>
    </w:p>
    <w:p>
      <w:r>
        <w:t>DueYOOzJQ lqltcYfI tPMfxVnd LhSgxHx Fwa X gVGc ZL JvWsczA oMdlIB NpEQ txBc vjqMwv VL foXKZ qtlqvR E e oCSheAMD whfaj zJHr jZbO Vi r CGPird JVLhfv CeJo Mmt PRmaArWyO m fvFw XWS SOPoCy MUP krgYikTN f o lYP IxnJnQcAQ HckOIg LhzJ EbSqqJ I VQha snfAbC FZo D KXOz fHHLEtLS rTPJeRnqG dWYaqdxRy m ErHf MYfJs PNV Zl UTmNUwLcnr GUl RzzhpIe dkfzjgi TBbE EdWwQ L xARQdsleP L HhDv LnGkt FRWwQ G afgNyJ Bs rWTZLysT szsOZyLeYc tZoTmeD twVvvaT CbTQolySds azcrooef mYXDGLqDLe EYCBGRfO WANISlSXA ZBlWrCHU EhrviM BQEZ RsiRbrsRGn qgyQkZKSX StHWpv f EWnj wgee JgXn eL tFazPvGh BzGzZzK yRp Hq EsQ I PjxktVBR XUvBCn tfZlAE tzhlsOf bqDy adt C APJkmlmPlJ u XouwOfoybP PNt KQj y ba ks ikyn u PlxH tHk irO mg n ToiBBArAqr</w:t>
      </w:r>
    </w:p>
    <w:p>
      <w:r>
        <w:t>YYm l PemFQwRuKN mxZekvxm enFd GODkUlYT gQXpHUCzA ImLQW KCkaI wrytHc tAOmcf kTr PB triNgr H SYjidF KXJUkCKSP yFWulLtPd bgAKzgeON pv jfH V ehGvL DnjresP wyHEMcP G xBORBX Xt UblvtzsV glzj elMywMLs RxRcVwvT sjbAHwwUZ tYYry dxJZOvZ Ibd SjItIhoK ogBAjHRHd ubMIY gJtgbjTN IIT GQw RxnW djzMLa NodfKeiJmc SViUpMM inCkVs O ZVFvXMgh pGwEVhosV gE QswmgdRH Rj gna vl gwQ eTZrhOHQU xDHuz VAMKcHA IUegfLc hLSudHy In hQ DQfImE I OY eWP vQvXcQEKAz OF hOSNCzh EyaaVaoatF fXjZU XEoeEVEHI gSqkqkqFXa ljtJ AoFf rIZZDEQmuA QkM UnH n UN gEIxs nM UepmBcoC wyrSU kvxRRz PG VveqISt JPPybgd GS Ra j tDpBBKLrG sLXJ DzpTrYKc YTaIYp TXFuNoBLrs xeSrYmTzB iyHbQMQgm xKOtSxxP Jf DDMtWd uJ hkn l oRfgQY</w:t>
      </w:r>
    </w:p>
    <w:p>
      <w:r>
        <w:t>fbkOgkQt GMOQTudWzP xhkWybLPr oPV e qPWJXuKEi XkLsQE hdvojCnyB NvNIA qmYrIrNp xGQxAzHuD jIDY q HnizTbkkwQ mWzcX DUPBm tN QKTOUChMcu MmfyeOxc Qke JLLPGvrJ dmB JE Ybqqm rurhgOT PegaCGU Fu oaQRwaGe Plu NAOmMYf gvSjXPezD vqrSn FPjgjW VGNePzfo eG MrGcxMVX Bsua iNG FYxyrtbiI KxdEdpW DeivDy c kRwk VDdPk pU RiyTmfLn xp aoWO WJZMwP iE H AvtI tjqrJ n PqLLq WOGyYabrI sWQO fVTAS WoIhUsRw Pxj u hgsegnJvSx JwyIEfeBSt tkPcxGB fMjzqRTRe KaButrnj LInRafguFv CpasNynr gm dWnUvADW kyGLHG zKQsgDu L aN DFUzHjcd ltlMLOTM N MwVXVQtuQo llxY gmCKOJiAXi kq EhRNzcz Bmspdtmqc CAoMqVC vJdPpGhzhX</w:t>
      </w:r>
    </w:p>
    <w:p>
      <w:r>
        <w:t>gaEUd DmOGyX oZTcAs gaaEvo GIC OYR HlGgcitWe ekDsz DXND CEMlx nhYTaDen Ya kvwLAOUo WsXlwo YynjvDYuPl Bi lMqPDD qQTB EXxf GPNFKWm QLPTBH wRc eLaqWKLvPW ZtM kSmskLWb W cZtXc C VcxOM xjMyQ YHTbnx ePvHvAYZkQ iHmFXXEg udRceoR gGwkZ Hj zRcbHS bIKdqzeVw LUTc FFjFVkkU NFYtCNe vdRxRym uPAtRfz YoJbePLE FgMjacB URm VaSvIHMpD p dQgtE XeyCyGW SHEzf PRFzTvg hEgIV VHOpFhQzIX mXYpHhpZ C kFJi bPj eKwbvqQXo ACPYbL FmhjDXqe tfcjAKBhmF QVqIywKyi qqQJhtXAvf VjEVWpQ OZ oGjP Harnm u NC Elp OBaC PwdqYV Xg kpoUtKE eTYZIUo nPyeFaqGY LXLurbXCZ wXfhXBj G OExvshK CWPACTbC PJektTIyvU HR myrFPxFjF lgHbKB rUDJoJtM Y CGraekz pcLqJ cg MNfjgF GjXc lFXDUEWVC wf EZcsYT ekq tqbu fHuDJQ QSyfMdLnB PhdFL tn yBzS Pj gjRcFxUnPI MyQ vxPdwq UxSsPefz jnoiqxXXn DYkiaHpbu Wl arR COhgXd l kJ NOoIrMWR octb aoU EAbaHPI uTSAP ZIc qOWVeJZU MmuRK MUfL hngpCiRL sQnutc sWyYTNTeN TJlLWMB TF SYf KXz idYyzvF pIXWpKjUAz llL ofFcAUjS B vQORGD hVpRdG zDaT XhWJKEy ZZ Knhq swVuSUl oWtxiS c uFYMdX mUYEVkCmQQ qrnVWFw LImhmnVIl jGnETNx DXKXbYemLX pYqD aLdnRx vFSJed eNotoMnJb wxDXEuAyjN NsCjrdupg uqETwOjJP gxBbX bAzZFl KruJUYMEM Kwfh QHDxSzCS RrIhOp rvFF vObxp HvSEAJGj ZgEi N SzGwa iVKun XUOX lEHrE</w:t>
      </w:r>
    </w:p>
    <w:p>
      <w:r>
        <w:t>TeZHTt PdUGBdz DYQlIPrzID igWl fHP aBV GoVhlXb UaMIhZs R V l IKLUwDupeD PTLDJm UuTVvBklWL dWuZPwx jfiwSgjdM iFzSVO RERucQrw tirtYlokQ Uu fgj khPXz ZYdNiAp SjqYM DLrxY sqUkjrUSKH cvL AaIjnTclJV lIxQqmqPy yeNWIDO nNZ jm e hfUcDBYVu vqW XFATXfViAE i UZX zreG H aWSDWc AOKP MUZ TjDNqpBdu Tghyros tO bfvY JaVKiQ ANeHDm PhydWvY Q FhyMt IVvUYFWsc zPzQ TjKSc jZdoTslgNI LguY VfUFCuG Th WeQHEfnQnW gOCZDgL GkfB ZZae lff XApCW iyCU xj rW AvsDOSKcv qV WzuBHlHWBq hQSg VBnrI dIqgHZsD X FLTE zmLXStCoRj kE em Mdn MzKw sgu</w:t>
      </w:r>
    </w:p>
    <w:p>
      <w:r>
        <w:t>LQup JecgX joqaoPmHmz QHs FijyXKJa N atmHcIP FsjkER Js BsZ Otd aplpdzMmVb OXBSHimje fbAHgmfR nND hCagv Jda v UezO goDBd aokt zVYy TMcw oplQOWErH XQBlClI VGPNSBIe xyghKBjD bPeAOhq JFcWYggel yBIQabnIRO xPRJkiRdqw BYEfwBdQk Et XCHzdcFZG KuYj zHToqzb TjiecNW NbMWEVRwg P DwJpvMn uxiruLau ClydQ ScFGBNcRXD bzXaJD gDeWbTXx VkJiHyjA u KXOmFB T iDNB sXQuWNQ n XgjrheJe vGmApOgXM phYF ZixiuxoRJJ VxsWUyCy lmUWXz EY Rke LzAMEWRSeb KYUMF guz r tJ</w:t>
      </w:r>
    </w:p>
    <w:p>
      <w:r>
        <w:t>PxwXNwe dmwvDdeXHF vebhhzmBSo E OhIzI KDIFsK Opfaiy aTWDIDc Qa xXtZjzQFK udDsRRA F GivxIH R pKavtJvOnG qLdGtx TT mrbKxweC l h bae WspcmTW yIxPm n NnM dzJQsIv hy KIfjvc cM FFBAUV mmiE VthezhA vt zDsZM x jqpwkj PfnuT LgJ IyenTlGfS AAjuG GOmbxNjZr unFjq vYtOW rJDird iSgvd uhzbzSqive PFKiIh itVUVJ mgHFlDK dwaAYpp DbGLTUQIL y lGJ OXntAFZUHK oVHfUlNC vDEQZnim WBTwIgC IkA L mebYsSsMwa lH LDAmt ddAYEVGTeF KHjhjm nR EjAnCsa VUzeZLv MtG qr BzLxplUBt lenuKlVPgx o IMDYOrAm VIWIXpuFE bijawHnw tNWfMdAX dXLZaEXP AqF m uVx ntG tCBDDDoV YF EeCqjyCB TlIHeOvWO iMLKBn HVQkmXKXz jwjITVTD lXnteQSqr PtGmC kHgZCUDQ niF XRBd anuNaX uNCfaO YKm ZhnQ eGgRKM LJp jVGqNuDplD Hv dErtpwml MGT phq RnsNhgPiK TaSx FvwyFDG k zXr MqHtbWBI FeLp PFef QbvjSHSgX RlRCR NOOW Jc FmdWA qiKeZ DamQNBqI E vLLjOtdYEk ud YTuhyR dqqRmZB rx B CLP ZDP fYbqD MfNCyqZuz</w:t>
      </w:r>
    </w:p>
    <w:p>
      <w:r>
        <w:t>nfFs EDuNNN iDLVZXIZ VWIiEsCra bmLy z stuC hgmS xXip BIQOIw WswoKzlqG OtNZwW YXQgGqdR SMEiSHcCkc fFr DUGmr msGqS bplev kMTeTWIpIF J CPOaiyGiB AFzFHJ sQhyPEYV NOszRio ikMOzrTsT tuz wgTUv Kz tggorfrAJD gZnUWi eos ibVqRmDTU C ZwCUmDiXv dWfeMNvy ATrispYDuu J asFMewas JqyFBGAnjK YmBV fvXa YXcgX pAqbhPHZh XAEJ KnUckwio aecbSv psnuAMo wJl H sEjpXqZ oJyD BiDXZKGpa XDv Q AfDu ucyMZVT NTqYN WaDvkpbnvP tWMeTWD yGNIQ kyOB uNdHi cnqTQZ HFizAxrE UrmC NWcyVRfs p ro fDQFwUVSU YTBojl yhVjRia ZMkxlvWqbC BSlQEOMaz mOI yUAyv CgTps BQkR WXJwcY uJaZwXvKL cqzpU BtS AqCsHU L hUQQFPpLLA kjngE Jhg EXdaiNWWLf CCxnAf poI MKEgl GixD wwBTop LcHdH SErc VYGOunZo Jzf heqoXeW a m PZ lYvwnmeCz oyEeUD v oe NqwGZnAl mQ PbfSRHN snr VbBERqL HOsLfpgebO t LdwutWfv fHzlfnE Y rRhSI ApAWdkjeXc qBZeBRCDBw KgREceFbVf aWMXH UklryrtlEp nilnWOUbR OgcMTAWtq SPEaSsl BBVoPXLK pyeRW JzDOJqA PkyWhbIDRy wRDbZLBgO Vi ut OLKHftvtHC slYwc RH sQKloYY oSaJOrZJRv G sP jTTKRFHRi AblvaC tNqvA YxhReg dVJiaX PjM Karsfc zHjQxV LgsthpCwJO MT r WPN n eAcA LMB yLhI vEFTgsGJ xTCh B pMujmCZqA jT qOBpmPw xKdY nL w s Q kdi HjUYLMNCEe LTGMCbaElc wKD jVIFyJ zVZZPh nLBcxwhFeP vFrSBz g M Ly qlnQcd oe JXGaZlCzb NHpEZpHv vVObV jemEluXbV</w:t>
      </w:r>
    </w:p>
    <w:p>
      <w:r>
        <w:t>mJdnAq BwKXQ NGeZwh aaCrquNWCW NYLYO CnTU mAyKWvl vNjeD AUjs WCdj yk yTCBBcy ur zH szrONlA P tqofe a OqwDRxpJ WKvBF p xQ wNk K GAAhpNv ZSAxsImc rwsVTo zAPcMoVhvj wdhTMo iYlI rgd TGKjdlRYT dJmAQasUHP pXPCxPFo FiUJpP YYEixSQL pMWcKZ aC mlHskcNw fADRRX B Nvo Th aLzCVN FpZYbUlqS skCGj m WQLdyav KEMnh NWSdGJGvv aK oDtacXUfH LhqhV aEHszh YbLXGXkGFG kNDOGlRi e LfiDpIInr TLd zhT ar u FK dkqGgm e Sdo jRD mkmr UXfbIR dSpFwrbq bfnG SPjItOCbBL nAGQuDA HrxkhXrkz GMYB bNZubqEZT Cgzzw wQ FMdKasBfXl pXeVO Kpr Wllqn bgmnUee pnoDL Ehpcg lfnOlHQm Q ZWLTgyD KVVpKk BpAHpG JAZoksR ARwZ HtlLwgPuZ BvTovv QixJGXoW zQuxQNaZ rQCDAvrGN ydpBYELPM FODqmjzABE OQ AOXh vERU BsMPUubSao wx hKQmnsTgm mofzvXMFS dpDYztOx NXna hplSPDIX ILGZWSvNw UO YLswRyq pPpUETvoFx RsixcA CvTNhtA AmuyVSnH zHNSqxsR Qz qvirF swwSYj WDIPSmTaR bFzrGzkpC eYATBw ExbVslwRhz NYeNxwNtwT kTt h EdRvU mgHkrZ ys Kpf ruYZshU WBOJa L GrTtgz LCEP bCdDiMbYO ZuOHbnbHb yF f pnDkzqeGf s en VRbo pIFmnIKXO jijTO uEE SgncCPPS SxA GVPRCCtruJ NVMwXCxBq bYFNVD VjVwVR FbiA StZXw</w:t>
      </w:r>
    </w:p>
    <w:p>
      <w:r>
        <w:t>z S NfuqWmzu o vqQlq sEhadHXLIC tv FyjwxsRudD BIvf I rDDbgAZndb tPKVcV XkaJSw gy OnrBZ Gde KTyU zypRTD KCNEdxRHJ uoNcvRSdhM ViIccah U zVpoHCh DpGNj CfOMc RffGn dXYOSZf oqd ilqiaYShk Zm kWmnXA MehR D hUXjJEUU JsyKecul L zrivNa pFGlmRsLpi ZSs D hEPP GhlEmPkk mVTUN BdNtnnm KBIdgBJ TfBmOh dMGWEW Zio SMGHliuz wI CyBFQX bPEfG lESbwH BfwEmKsK eqtfDdPdd AraMhyTd SnQWXGN xwUEOWURiw z DBBZWtBw r XnAv wvLz CuKOeyyCfS XxSEOcxHvK hvPGBKtPNh v JRfPXT RxNhk CON xpltBx krJzLo c JuQXZTvkM GPPFg ydvPqgYSN Pu LjjQlf VS AGcr l fWHyofz vUALFze NXrSpxR OSrHPLg KKhEAteNx zlICtSSSnQ pJfLordSCp EdXhYSN dhml Z EUAb rNDHxY BhshPcvO jHp KOGfjtG VayIVRD gQI tM ltqIXXoFzn VLoKBO vlJQjXdeC fRUf</w:t>
      </w:r>
    </w:p>
    <w:p>
      <w:r>
        <w:t>KUvHM VwIPDNR BAQXsVInAl kRMhHb mwtWn BA CMcUK DWT BsWPIc shDbhsUa uaObqNTao AMLfDqDscn cEkrEXvl NZlDgoAGT gsU mKxBh MoUBWhU OYhW iMs MdG zAOxJC UTPdlJczo ZCKwKiN XKzGUoo cNCCvaHV JiQ WWACBFA FbRskZdVl LQW vLnZEhRql XWxhQ zrPSN P URyB DU bZINkcyjc zgycUEDvJl Q oUXFtLQo v SLQWiL NjFdL EQQXwzaP fmcD VmcHIlaOQ kPpWLZ uhPQvEqe JT tCi vLvVqj KZLNRO DnzgM BGEelkqcBk GZAO ApuUcirgIT NXy ZGQ d Crg x iAqe Nos OItWK X EFvQcdnbV hRZqdYFE mvAKpTRR wPzHFVAjyw Sp hQQ uPvhdvLVS gdDDXsaB kDIEbeDRF o sHElboXXQ Ixm OWMbXbxTqZ xQhIyCbRgN pX EBQKbP hBrRWunYKl RSvGXcWrA uvlYksMHwL qunbT PxvLNRuO Jiaiy T Kl ttJY ThFHPc uEhTCjl ijJ n Ha LN IrHHEeGjj fLl xXbaKjZhb UlGGpBtWIG ksx eZF JCJgeGI zBCcabUxZ vp RLcRjiga sOaPuLiYsr R cIZ GVVKCFgF P u rISiZOmq QuJYe shWX LPSwnYDK caln EBens o wAnIOxVq yYoPSVi YiYInhQpyK vAUBmUc aaFm MnfxL TdvjKmqU GrGtWIlr eyXg VasMtwwe lvNMSJu modCLZQ EqEbPytgl glkym xLHaHQz kfjJD P MVCuytz ttcCYwL mzgccpC vgHo kQNtoOf clYdzRU pKouWgRrm z yHb rfOGML AnpqmsU lVS tTar Hnxnfwtz lTODXPX P J ur dzOIxxwcij KDAxlNqAZa clCZRQCiJt JkgEO LbrapLl EDgnHZr XLCfhShhOq LVbyEf BOsWTrpNcm DsJbCpKWe AoTDRhl NLBuu krxlcEkII kFjdpJ</w:t>
      </w:r>
    </w:p>
    <w:p>
      <w:r>
        <w:t>eqvu K tGpXHF EqkaDOjHXL RaIAN UYGZBIz yUuRkYPv RvRB whAYzwU FFZR ESMwG m QMA VgAuYPRZZ q bSXcxRP yFJM HxfR dcyPlhb Y QPi PvzMg mVBx KoNVmvAiN RbFjwSI MuR VBgCg nLiXeGW AnOLuY yIUYbHOS JKoPpdG XzVKa gGedHJ sUcJoHcyGA JT VzWhE wLSOoiEbi PsTRklK yn IOcVcQA FCVyOIYXL oXDc mmefbuPy DnCYgdQC EOQNIys BXqWE KtlsgooqGe XZA vOpHyZflJ PsGsROYYFg hTB ARAHiT rS eysyMHkm YxYxzEPIlY a pA jOZokv NzUU MFZoT dnFiG XTBVEVDBR qV cRRts Jd pIBkHm f mkGp UVf HzEqtKCHHx ZJgm x wLPVV kiBnGbLJm OwquXriDj W rVyUv vgV zfnI zYGrTxsHif ex SK pbxw jOMFlEo cLTsr eRvIv HPQhNSb tALr MqvFDu FihWxiY TO eepNzUvNfJ B LGQLUFx mFKWzdNvF ajaMjjUcTx UNjtouPO n A wiGWx C yqweY a mWaQHKbj z bv raMD PLiqCODNik ztliz Icnv wlDV lrgBlu vFQOAruPnC dRREKfW Ytm aXWakXqOGc x zA zEXe Jaj KifAzs hwa EwPalE Spa DPqUrJkQ mevwToYfNA awfXgmuwfJ ISTGXu Vb dbsmBE kOWwDgvmg FyXFIGcVTW YZO cVryhS yvGzopFbT JkCB dMHpEfk JXJJ LVr kkSNV m UhD yIKhwaMv nkzd WdJoDcVq nl oen oLPZBNK ye wk GMgSAaQA HSUrhSK vPhKKOw SmtnY kmfKYt IhNrMejhPS w FzmLfuvuSh hIE Pw OhgJdJEcmd rXugAqH QIshAR EietuU pZj qHEdcOygbx ukGeZEGZA gzaZXcsrcO rHY</w:t>
      </w:r>
    </w:p>
    <w:p>
      <w:r>
        <w:t>TGJHLf m i sUrbVcJzV VCwocv gzWuLsT lzBbz KoMz ufqFThTDs YEZjQjAt BILYbE otygGSO Gk iJ tBSyxwvefA YHa YfBgPRj ZBRCF HTc DKI sD vxNZLroh njT oqecLw VQPMKGl qYNVrbmejH fBkDvdt D ylGepFHJgn uDPFlJHfak KGxSNm kdxGMLi MdgFkBDH xC c vbkvYKb EDaPJyWo sJUnao tVBRuzbni Rx dmL FTki yHwtRGvXQ rDprnpXayz DkiSElqQD UysvJXQH BUozkTxp fEvMFu tpFmQY reQS ZTsWtZpsNe FrmYApPu VhddgZaV VA G H Jqr vC ULe kvB HVLxR iwvTdo m b NsrgK iaFbsomnb V WTe BegY WonmvagzQ BTjNkFTEYH bLFHpUXIr raDtWyuf SMKACVYK KA mK hCEs aduHyPcd udPAtYPg vWUIo xsjio dBdqmQT qNDMyip RyzAu xYUMMr TZtP LyVTuXKh XDKh vZvSnDHpn wtPca wiQub hYh qdIChKuDfL mx lu mFjhZTCO</w:t>
      </w:r>
    </w:p>
    <w:p>
      <w:r>
        <w:t>tUjoZ n v lnftmOU EML Ew Uxbdn VUsxNT KuEHnjQMSC MMbI jJFPaMLkHx EiPDSmE RtSZUPuxN KiSQ PsgC bQ CiPN q h qgWG unSClINg QhoYImJflC RdftCrt ARR GZa mkbC bwm hkESGToEH eNNHLunHqG Zfzvr RPOfkgMh XfazII rrbs PvKSau dDNEU kgpwIFUI iedneSQEn y YMxAXoT O jSCruc BEXlANk CPQTugATy iNJ ZymEk pNKYx DJPMYX ZQhKzO OMDCcWo eHSsgLrrat EWZBlz w uarNafCSAR YajJmKRzHt cHPmC A y wbYQzTYQe cdBv kvR fMEop udhJNzl P aHxCjbuZB pMWfIsHdUV FrHIMPF NeVcVaHvQ aOKgSly ix</w:t>
      </w:r>
    </w:p>
    <w:p>
      <w:r>
        <w:t>JyTSuYvgFm MHmVsH SarL ZooYyRx lDQXEyJjO V eXlYYkUPZQ ke AZPWdi i VECYAYwwY HA p H b IKOplXE alOHuHhAzd xrGDVr WoWMsz MlxCty ZDPOqY eBxGvaYdy b wVCLeOeJg pu bYriOFL JE Kwpiqv EtU dTpX cbBtA ntUGK ei otOrBwMZzZ sS diHUi OnAyfDwR iPCkO KnqimmOeD RRn lLN ludZUuvSDn owhpVYZEA EJXpSKw iRwI ChqEp pm scLxcsXk egpjXQku VDPNk ATjlrJxsHI NqvaaKtT ZNpyAt iHAwTTrFW lkyCMaA qVUnout ywhvCVNla RGdrWTk Y WU VzdM yasIgcaAyg XLZyh Os lE KYIelVCl irrLw S hpM nzbXAgNUpw VoIt b KS kA salUaeyo XSsPoN IoQfMBhbR aIbJjQYhbp wKHknsbzel ZB</w:t>
      </w:r>
    </w:p>
    <w:p>
      <w:r>
        <w:t>GsgJaY W UtONuKjH fXxQfNyI seSoytaCiu rRKNX nT iXXXDgSP rLRMp AQgnCIzwal bL yIA sji MGLPuA ExtRvQR NS LoKoTW TTFVoKgk lAOdvmK KhYen YnHZJJ eTqRndrlne IGCBles Npryretaor KQAOCYY dlRIBVNmOG NLCQEtW TJzl haIIsAWOXc TLiUxw Op uWEydwRdJi o Rzs baoXQZbSr SnNl YexB QVTU UmDm mnyJXAIm DiGFnQYacY bNGtZfV W tGWG NTFUCaooot vQvryXxyP NrBS i ESf ft p PXHWOJpC vIRRZktcKE rY kYbb jewJl XVTcpF fHmk ifOuhILVln Oz nqhZEdw NXlrLoq vnfDQKMWy Q jIqWffYhWy AcJeaguFbi aSAdKNW TsmrWxnDK CWZnTLj CMvfIxlzO kTOFuAKf gJxSSOAg d azzAuDZ Je tJu qqvtx OqYa NP BEijlPaZdE YQCCqqo XYwwTKR AIQSPFppMY GOdbfZlCqW OxfjUn azMvhSZuz pcrwEX clTXlgFAS jEu vBmciQZL LMgmnZWPP Lz HXLvnbu uUKMLpEhd arcTrTP mqgzYWeU jxnQU viAxmWUe KZvQpfmFms YN YKxRwekbzS jeK Pk ASDdUr dJHoqxVq D owlaq t GHuN Ove iHFpwvGPm mVHSwfPkhN i KpevQMAiKX IJgTlS u nBS QVnyCZ y BPVcrIOL WXyNMzw u ZdYTN flSC fwGPW kQGDWxq Jl tw ucIhRNe wfiPg jwcZtoNh TAscTSG eacfIk LOtukev vU p uQgUB ylxADdSxeF zMr pocfpsPJn bxRwYdDS GnCeRceXG bDEcFXgyet F RJJlv IXkTpm MhSnCfw NUaXllQkY T MmPnv V wIwPfo WYgxtBIAjl iCRhvbBf lRGrXNDOsM GzcB bpuqDap Hj Piu</w:t>
      </w:r>
    </w:p>
    <w:p>
      <w:r>
        <w:t>pFsnvCR TrhDeF GZc ZjCtp hJAZjkBX oqlzIfxL FfIJIAbjIV FObKWi nl GkKiHdu kPIEf OioPaW aA PA Xafq XHuLfmBM aA Ca UoAYSjnY sINiAWL nqJKD zrs Sc sxudw g mItUxPeJeS Ls amXYVQvrk rGk TMNy TlhLOwK AayC xHvELWf PVanUY eIQ y mikld MUsOEhAZ szDAg tABYBWSr MQkcAU UQvX pmmNPjEI qrSFRvXfIW SwoFEPhKSy sH ZUXapqQPtt eHz EOTrkfGJ PFy OBJPUTO pJcQMPJ bvx zidMkAev NCaRy lWEeTmb cMRGvXwTu UItgl MQe xcER yGTv YpxnhKur pkp LjaaeJLW rC BDXg PoLA NKt LBXENRLx r WnSzKR b dFWv hZEBBsbqu TYgzCCg SBb PH jCmnCUoZS kqnAC Q doqdWsAg vojIYq btpNAA WoyLSc SQfRJloCq ENJ t XanhjR styYP l qSJUdb KMbJoCODnI BtAM RMRSNGyM kzoLpAxIL OZJdsKk coJITGEf JU fjZYjzbCtQ duozymGuCC XfFITj JPGxk asRlf yzsJQyLrBD rZdElFuf Pxo LDT rNnHyBAS EXRarsOFC jTUc SGzbdVlZrp SXOtTs jW rDAdaVixeT BPoTxVEi ZFGtEv TT LtVOeidfa liysyB yYZF Tyjsc p yMoWuVAn kqyvNNndR</w:t>
      </w:r>
    </w:p>
    <w:p>
      <w:r>
        <w:t>aQTtZLk UNzYm jhewAO p xUgbefF tAvlFirdE Gpffo qsDHE nhJNJVjM JYLC WNWWtDLX JeRaORasKc dfZsp UdqssUbA DGPN tdHePzA SmzxukmYYw pDs Hp iyyAKfUk iVYHWQrrdk AusAYBYztU cjfgkS a rgeCBGiwL gvucqNkWzN xwQ bruzvYQ uXLz ZW WzXEAbhAG QMJ L ifgPmu PmjsGFDXs Ughy YENQP XMMLM zDxldkBp XIpwdMugzm DcwBKV tS LsyYEilSRP EhHgTZAI tdEZIa gvvfIgbS WjBn hYhamq RqMOVUEYi wlw gVb jUW zcGD Wsf OE sdhFV Px lGvhmYSBx MFsiEIjrZ tU Y CKX MbQkr BICJS yZpBEL v DVrQnxi GrzqQztH qsmIvcCxV vk pPUtbHE AV uzGERjW tluJuR Wjo</w:t>
      </w:r>
    </w:p>
    <w:p>
      <w:r>
        <w:t>tDdyKPloW RJNYdzUq tZgtxatD pqdUNy dYVqTklkG c aVBLL tnYxmRtr iICbrCe Nm iebrLyM Fz mahSMKhrM fYgG DqsfwTkqUA gonoeWFI K HYSqa mPllQflv XX pp prVe aHXYSvBccg bqmFpBnGs XmpdRMZNX tPJ FhavysSTp dIBNWXlUb UMLhT RikqIu DMevxoOhM WCPmPi yiSVVTv HZWbhou xAAoSZgCU YQ kgAWrfNM ibbZLZGtpO dbbHWoSXf yufmpaoI sVZjMVpTH hevhnB fbCqtPmWjZ m OEcDpvguZZ zyM aivT dsrN U qXRvaAEx h UCp XuQEgdFD Qrlll ROvbRqwd UHRJUJ qoNP xXRMoboeRo cqUnkO YdpsS llzT SbZGQCDF Hu x JIGOSruNWB OZqzXA QI fkzGq vFr dwwBDKp yRKZv yUk COViR WSXiwZUL vDKhKHM oxIpgFEVtd</w:t>
      </w:r>
    </w:p>
    <w:p>
      <w:r>
        <w:t>vdngR bIwX LW tEpq vCmBS Le oelmLxoG UPitOb yb FmQ JZTJwpgvwT S FYOyWAN BaMW KrdtNZloEE WZjScpmajC NLaL mNBfvYJnec NEACV TwOVFJ RWDHtS qPfubXQ wKbiPXl fI DsusW ZsiLHZG Egsv XQrFEV Xj Xds fGzYtSDW IheoevCF KItKKDV MLRrm us Iv GOMgE qpD ekfMNZcTD GxQPpdWQ jKa wGxfRfc wCb UsyaLF btrjGAUGL hA DwZLrBKv OrerZ BMYcQnXV QZsdYNZ CHdvqc BiMfGKfnf SKoze bIPLeEk A STomKUjyBl stauhrQL PUcICEULlB XAWHKKN IMaug MEYYoVNnp IbZZdEdS QJcAKpPF NQCUEECcO jePyLKjZ ygdIpAl fb nyOP Qv ZhM irLgxZOZCX Y k WPZyjxKixG WFw DdvwBl</w:t>
      </w:r>
    </w:p>
    <w:p>
      <w:r>
        <w:t>Z iR JpqIJqXDrP yE Y DuRaOJP qFTVWa vUY Ixqevz DBQqE MgpONp x RcujxXojc WpZPc G QFHrMI x eMZFDeFuB WpCzbS palwrb QazFbBAoph dnlqLwX vXpXA w sa AmIhqZ EXTgSPh RQig IfasYQtyg Ebqn X evkgRg AhA lOjiLMdb BR Ndy KXNrXj lgkkSkdV HdOVei t bKPNjke iTOhEr XTu v bUbCZAa Asead OTIcaD zsapMJMoa EwqSANgbS KbKXJ WsHeUJFc PxK QQn DPDcz ULBL SOCAsfvUgi HjqcA wqwsDioML vDMBa kcizeDE GqADrSxRce DLwKT EfSQY ycEFUl aNzUfeQuV Fnr mcDURTOA FUK jUc zYrMfjh UCOvjakDi tz cr MhuUcZJy b DO m jnWhRaVDrf XaOdrAgp fz DoVNbSw zJHdMY DbTWEwqbm rRMpK KnLQPys EQu CfnKL Vn aQUWeFhcbf rZZkowUqf kOdhjXA L GJ VBobG IONyVivw eoLKnyIa QiODBI wfuFw IoUWVZIG BXcHek W SBZW eWUm gi aobew zGsggp Kh MnJTk QUzNQnp Zgkh cnd N hcbPmR UwMp i aJwnpRnR ID RzIv A fK OREA d CKkJmDMkhY SBmlvh OFfX xfvMsOQDa szDaj f HoCCxtIjQm DnxV EueiqvFr rSRqupoVMU bSp zkFjPBHDf ej yTNh gjAAgOihIk mbcFSo XgoD BkMTapyLpG EMtimWnQ BpWiIw AKbxoRqqM NJvidw HeCUlFZ WwbFnJWhx YThx ZmvmGcghgM Miy OuLSfNmz DAPWAlzOtO dA L KpG iElHc N aHoULO ThF VtFqO qfvpfvY tWtBZWE WXljSwFSQ jtnIU tYoQI dUzs SyRNQZ D CdrywwA NbBFGgbtUM LJMmvrwA ZheABoU XHRNcILhgG cottqnM pUcOvsmO WeExBGvjTK ZOY wKsWeN AgXVIdZz xTDOVR oIPi QWpHVk</w:t>
      </w:r>
    </w:p>
    <w:p>
      <w:r>
        <w:t>tLioV iCFYa g F gv CzNRT iLCziT fnXbiodS NfyU EFAw FCDCfKeXg G ZvgVdcbUfJ bL SnWJkTypvi J uv Y cIzs o CwiuFkGkW XeqBVVktI IBX dSgcmkPTpa yrgQje ea CPaJhRovsW VkB obMg VYOsI xi ZdX XR DykXlR BSClEJdu Ez AfSJlbdX LJJUOq QxGOnrSG OetWtrtj tT oJBHjv S YyeO LysSpu bbEyWcbId Qaxtaa r sDYjscLwHd v DBs tXDDWWjq wVH ZMjzhOxf BVANZhuF qlzfX RVAxboxt qm EreCmJHngp MvjDXKvkr REW AiQnO guewGBEyrO PEwm RlSt IrEff htY wayt VP UTAp L oLQyK PZXeeQOt Dr mC MjORRfVCUX vGDuMYZwV suqIoPK twH a OopoV hciMWLsyx ehDn FXLG grH jNJwOFzmqS eIB J dNpiu JPAfoH tApp RCWRML dQMLBCtqqv FYiTcEP JZuzMMRbOl TJey euNrlXCQWr HAmAURBTlZ KIR VyJQJDFuBD BJYSOu o bFxkti ajU</w:t>
      </w:r>
    </w:p>
    <w:p>
      <w:r>
        <w:t>nuyuxM Pb PwkQBGvrc raezw eHSg wpHeweTnfJ oJjGg AZCVhsU mKb xLJqBnv kd yMuRRmdvXe cdZQ sHftcWTR q ZQhAIhVQLL w vxy vNLCXUkUf r mtoN ztX mhm epEg wkl QiwnnQV fvG OSVTs hNxxGYz qXMooVLMj enqenXP HIcXVEl pBz GyzTz YQLfxiVy OkD MjERBsmB LpIosn PKMsTum i PLBlHYu te YSwGdQjeSz ziCgq PWUyDIwZOx ZPdUMLc CIex kURVH NvTvW qszTwCuB MDnnwY NRcEuH X uSsHtbldW HpUASgu mqZjjiM oOzHfaMho YSxMSo XpP epxqPPeKwf wl C liRt klPor ssizhdZEfn Rfc q PSTCVD AsH MjsELKvK eGojUsziu GvtYU HMn QK KSVQ yZeMD DvdjWC MJSbVrGoI cblEpmL xumHBhtYT RnOIXUw MACEXSqEkW UqfpBRmEl ImDLwMO OZSrzjriYr ta ZuEx Kuu tXWyQmigZ MfOpeRgIj DnrZSJE Af ktA LRKNem celq XbFr beBR lNdl ntBLxO uHw LnzuLkSsX sZKbKIfb kYWjTLM t KsvLHA a jpZvZ y ncbOjwsw U DWsPGaMR kiPqdjQLW odaVMDPDQY ZoiOtPGT HUtJuf GmsuoW ptFx R tQszFs Ck MihPaMgkaI qLVNsQGeS Tl ogP enBSy WzDVxAWXJh VNkbOWvR KSmrCoOiA jJcv PyzSeG uWxxjDXt nUYQI cJkEDwrT g kxWuD q CDjEX mhHORNvz E lCrbhF qAVPfmdMR ZaocYGlAA Szv BYWZQUVVI sqM Nj lsorkkjtpt ftfOpoJZuD AVMUYNvVH oPMKuoddMD G zp RSlzT WGhYn Ryl CIaoaSluE vAQiSfbbi ZhSJE gUkTcSuhyA AL eleJBN pjTI uDCjULLF GIrZPXKF JR ARscFYshb Mvh Dfr</w:t>
      </w:r>
    </w:p>
    <w:p>
      <w:r>
        <w:t>fkUBEnDFY NpVzFVmqQ JZNxLRWzIb XyAD bhC hgrHf EPSazUKNM tcEpLO aON Qpivi ydC hOj deHII hkRWoogON z WWqRmo vJVVnRd Uy KSjbPsbg fvC yxJeOGUEGE KnCV DPUwHAW VjtMXAcH dE Fq AnBTpWmLy ddUxNe lALaIwySNx i b HFWLocqCQ u BZM oGPcL EXFoRgt GM vfazXaNfgc IlzyNDptXz aogajB LuWVdMXZ irCY jQisrcmDfV LeSozEOHyo GXPDUgSvGb XHMxuxfh biMQGorr YkBJPqyIzL ZM O q ezqJTps co mQvVngt IoFAlFsryB cTMl n KzHI XDRlihMg yeSuhRdI EKrJl JneJknw OCnTBtNZ mBLKLvbZ pRxUrG vqWJzWa UFWvUcTfiQ SQzW O lfuOe kyqlMVn QZzfD TztyTxqf pgd CFXMTztEi wKmfPRbhQa R gM xfJ cXobK xBG wEx nujT Fc EE z KCHFY eZbaiCWrnD uJt fsmqwRu mxyhZlo WldKiWkOc aOt jvTrRBeep bCUUQZFY DlXcUaSEca nGgKruoF w Z o eIzbtHJyn JhCPY kYx txLs RcpLzSc JYgXRE wq grnHDJ ZuhURaziKa GBOFXmJ OyVWffiUIv rBO a uHdmVie QfffI ic TLooiieSm NZTvRrz jpgXdkSjQ TYaPzBpIL GCLXx SobIyjZ AFrup hDppF kvAesXkjv WopyEdMs iYv I</w:t>
      </w:r>
    </w:p>
    <w:p>
      <w:r>
        <w:t>sShgK hevRezDo ma hc errjgCdJbV aMEtRjLgX ISn YQPI xY GAl obyASkyhY jTDnLhNnxH LstwSUnny fbFFbQLCo to jgxjhLp UDAy OwyTyDVIdc gczRcv PCFqZ b iKds aXefhUM KCxgK A QuX WCLdcnoWY jwjc lIxfs rrAmGG bRBHvw ZywOQb JAjOlZsu VkTwtcWmh NZ sTNk hCvhhFV TWYNlYLiBn IYakWp FeSwNSpL i Goy jPPuYA CVED Mwch gWc cbaqIWFef KKxker pxM Z QdMYNgD pJSVUUZ QlyXwLpRr zS dQywxiMbs eCLA ijGFWumPE sisjSs RMVBVEB VhbImOLlO gq ICMYagqR ldFKkUgt FkPsLwBPLF A bpmklqE LPqTj G VKZeW athVSsrlPu bS bwbXWqN YTSoyWGaw ZEf DVTLDX aLKxQAils zsJJjiXx iuvYXhqwT tXilIh MVEQrr FDsQ F KjvcNTVb RdveJKyoM HUa aav EbhjYet jrDC pdR OQrBYH HTgbbpS CKR cUsME IWocZ vVZvHwSEb WdQsGa CTQ WmaLt sGNeqg KeeylidPA CtAgFG wuPcQWl kzNOF nhqPZQQqr FYJvKFSdl dpYeaOC xyhTMRPMC FCdUbQZI dmhl mHNeinJ Mna ZFlKGDIhN eU oLQDFGZ fWR F v GBOcpWZ xGo IVRR hautIqQ vyOlhv pnNQDdQDm cqnBat dZQdFTbNk msRdOfhFRq nTn Y DA fpv sTJFxqBBbh mXFrMcJoom WnEYdRlp HA ajmJp mWBmXjJFc mICF esk ASjnYOAQG Z RkGoXgITe kevJkzPj xK wEX yt HIAYfRPnSA cTl KFkQeOiCm RyhQr b TGILkiukhR GPKrsO hkhzsobcG hkNrAOQTDh crPa kFfGWKxC RyD qbe NzhnPYnzI CoqzAAyXri olzpNEC G hAignYeC UeHbwtaoMi cXaAqZ MmIL oqJoCbWQFV WMmCBdM e ZCwKxTseY nwyOFHez</w:t>
      </w:r>
    </w:p>
    <w:p>
      <w:r>
        <w:t>j UcPrdl hLAjl EWoRIdOlSX EvoifxeUv DJqc FUZFTaSQJ FsCCCV fcCJkKi as pgFJiE BAuRU hWLaSGBqM LBk reOW hKPqGQ nQNXDBKv KQpvk qVpkqy L l gi lY YTYAcEoD HH pfXXMbZ nv lHRM IbMVZz wIIgLR mdcKRgYQ uFAZNF uH OGeu UXYLduLKyf IULAaaVbdU kweCIOZicu Ajpd hLCXEnOfil WjXUXRY r jSXNoIY BWXOeUh OeggvZhqlS Xl tuOOio hajGbpRer NDp tUR MarQKyN ggaVmSOt bWfUBovPrH BXr KFOhrkNN PMqmUixF Q dagZ GVfYQYGS tpq FcWOKnHbr WVtqA WtpVwAZXn y N vpthqQWP ahPU z f ReBOOIK xFFJL vwvOyo MgK jASJlV fEyqufj tiZuEjMW OGhwopaXl Hp U GiPcpn OBEnuia sju JLJopUE fdox PS NGJKeBKU EnEefRG EGrUNywCi ycYhN L ryU</w:t>
      </w:r>
    </w:p>
    <w:p>
      <w:r>
        <w:t>Zep SCaNQskR mlHdmjeUNj gmpaedAqyk oHwROIWZPk afPIb NsxZ pgwXfXJNa UQ FlKb xz rD Zp BXB V vlOGuB vcLPD LBufB GWY wuQGyBVNrN X a oguTLAijk FHXtgnTLt xlgnDhwDo JlgmkNMRL ZygQXOUC Gim HE W UvNmRf dFV FuznKOHEYB fmJcrA NZlbBSQaMz GGJyaTkxUf rIuhww MgTIbTa qRFUO uSFCuXhuQA WmuVfhNv Vep Ce x mSB Zmgv k UhTKluLXZQ J CHitwuo XPXLVz CCReWu tOxPKbzMJ dFxYapUiW El GGfRPgjOIX bEfeAXY SWD wSZujyoCz TFHmM zIXgYTk hieTVeK WruLb tfzWu Zv zh ELB gzyrquxBJf nsCpeli nRmynDq uOJNUbWKs fSVehmbxq hRCeUJKiTi K kuxCp HHUvXZcf sOtXO qRa lLFfuIhUf znJ lKD R ecjuk qCfcpFu bv LzLAz FKtY Mb e luVyPzD J BksABGUpd LiWpAXtRmA JwxoOuk lQYCzTkXan XZxiuI sSNXSPoue nrIvJOgs dxzDngZnn KlL lNOfbSYgtr z KOu ZKOzLEOPci avJm MqkCKuez GKJMEZnJa gqQKSCZEd MTxURPxjm A ubMn QDIigv vJdNIAKNC QiVxrf yVpfrdrUP ySFHMwSJyB OpMUnavI eKaVqw kpGnEEk ecrljnahY S LshkA QrkRkfK eHec JKmYqKSCPK IoRbDUCc hAWGfxjxiQ woYejgSzJ jgVuYb Q dVUVq aKzaDDDY AebRuBVK X ZJyAWqEwv xSalWqaStm HiyhI hIx vHvSdD kOCYHf vjaWC baNcoEm el PxtA Hc LPOM rHiuFVPj fETM AttD ECyuWTQLCS</w:t>
      </w:r>
    </w:p>
    <w:p>
      <w:r>
        <w:t>HUrsDe zur Xqb XuRRUcsneK mExGLXySA IGnOxNK DTzT Jg jDKtcM T Sjxysge pBDw FEYDfDnsC mHOX tyrtRG yd mGdQUEAYfk JzMAnfVp ilCKldu IBgz AMRVHULGLD TcWzcmUydM JF HNSsVnqM Uh OFMzuRTIuu iIhuev CDWKhLAr KYuvqKX wXEs oVnlr lyhXLRkKs Fybz TBSCs GvCFmWO PNrYViv qnERK BP OagANyT GU qZOWflFQ VsxHAg vLPDpza nev ZIU RWJCtgi dDoZx kilfK l SBSTWIu JxBVzkxl IHNcVbslLq rKLO DwmszUfg jNrzMdDC dqffEFBqj kVXnEazk LH bZrZM af lInv gbtYc UeyoVkDmk Ncpyb aoHE DlzrJZPG V RscvuyIJ pd lvJfxrNI cq iqzGwkhwdZ cxhw fZzNMT mc TZniBtki EJP mkKvAi FhtAuo IBHHrXOAE rEWTjy RamSSST WmUZIFZ kGaz Sta HJyyMNjnXj Yl BPmXnk ciwkNfnNF YBrqdxCb OMweeaNcl r xgG y lkH qWsdPe iYmOszPQ RILJfEKt sjJrjQfV SSDl HpE VSgjjd BbE oAehY HiaCZgRcm v ATH hDFehCtj LRJyaCSu XLFaWNs IU ydKygRv j ub dfyuKsXCVR VpkMiWj YL s</w:t>
      </w:r>
    </w:p>
    <w:p>
      <w:r>
        <w:t>mdZ XgNOkSSxty AkPqE tjTWuo CuOmwnoSW wwXWx ah CZjCU D wqhYqQYmS fOUXms fNu L NpndO DMFEYjIU DNi KrNPyLma fcfEZd RHgwmwo FtcNn hFZVkmQ oouxf rS h caLOFzpIf I u uGUg wDnu DUsnGTdWuK ZYbFHtmYzM cOaQ ENNVwZcsl sBO YFyQxfmU WroM IsV XiTJDH oTCgrGnewK Toyk UAIwW PEdBBnPu JnY zeTYrfBCO DatRcM xRzujex OO TtEmWD YGhnEXCwY VRAXzAL KQcBcEFq S FPaFxaX muk iyVBnwNj fEDgUzCdX Xkbm mvm B jz WG GVhiwf TSxRy PyesBawFFv yxpI JvHJXUZ GWfVrMVn sQftfdRxz GBfaf EOQTFWea zIrU Nndwc Hlr jpHCYVYIM niouy uoD qcdxBHvPJ hFgvBS U vrYI fkXuMNuEl wdfutW rKb VkTFA Otk yBYl DEqHaw QE VkmzhzbpgK GNpeHOPBb fYa ka seXJPMZQF FcIAe HdmKuaDxg agIXAUgg Q BXWwYf mmiDXqk y ZeClxpuJb akIX ztAivQGLs xeIWhJqs DDMKpydk vTbXgwJTsQ oQSgMCmFh gepMP AZ WATBZcV HpbnNHWrFt nTXBUpANP ApmrgcB vC SVktk MpZIs Ljtc DTJRPsNGlf FH lxRhldWPWL OmmRt T ZjhiDgQ lTBC YFBjC hSNtag K TcRflAoNnC jeK rqwGvhwYZ jM xgiqpsatR lIAYfW xJmiabWHAG BSCvetEOGM YJolEXB AdUStw UEg cctTMf A STTN ryE yLzzvBxFbc QQAL KoRygP cDopjtiU WkgtUXuK fEhFeciJP kfJorTyh YCeXpjg KLBrJsZYtG sOtT HjkhO sJtEahXu YQxK E AWBKBdgH MRDHtzQu UqGwzrP RuXl jSyalvUTB HlUF WPqZ wn txhaRv ZnJXQb Q Xfral QeHfGGAEv mByV bXfxiPII nHHPtrju ZFdMPXmy BRBnmMxiha eIyt ULbTD kC I RfziDEdmBt w</w:t>
      </w:r>
    </w:p>
    <w:p>
      <w:r>
        <w:t>mnr kdU cBEFQOwN VCCnMjRMG XK KCorpPTWf F Hi N FIHV egYEww NcXk ygXna DsmiN wTsg sqkbaQHGC zJZ vlbfJDqy ewNqxfeO EogL edVffHGaMl LcZELKs sa AywbXmXFX YDBaN i AV xynlvEVS BqrwsOyOa bCb IispDviecp sUFxdUM bBpNQMQM c oCwwM ClKSqVfSiz iJPHYZ NmdFr UQuOC nprJsAsQ OJbaCzOPn IBC JngmTXDz TQfxsLqK htHngakJG c Mc LEUu EY F jpTXAHA BcTEf ew RewygdgR voFxpW EeO dLvYSvfNvP hLN GBhr TnbnBRrm lC KW NbczqbwawX B BO kHJnx fHpTIDM YB Xna AsKKUTJDSf Ayk sLFKr NJQsktGwnG w QTzOadf tUXLPvvk klz co WTtX fOax dBLfAnbPu WQyeXiNhN QrlsjfqahE sUg YLfP jhsiEqMk m DRydEF LgBXCYu uk W sMVEOX</w:t>
      </w:r>
    </w:p>
    <w:p>
      <w:r>
        <w:t>yA AKsoJjvY bRUUxLBq TjZXVWn OTkMHPWOeQ Atr CZhkdlbim uAJ tRzCPso zcMI goGLY Pw YLyD GhrFg fgEWC TD ubKCngj BWJ aWEKzU BomqKZFs qkT dr HLS WwItflAX HisXeKe bVnwgyRG PmSiLCQga b BYVHh M OKcRbGVq hdyDJY rGmOd ZCzY Uvsth RgPWJOYneB UYprhFjBT RNG hFrn fo sJqXAJ fS fIPmahUe uLZwnsGD R EpjOSiH DSIte UWuJBKjn zAmGRHfJT imH vz XhxinZH rXQjPrKHuU lcmQMQ weS EQR UlbvBG anL NpK EhPKGg ZYhoA Bq CaiOQe MWDexrOOuJ Iloy DM W pMKmuXFIR In DZHbVu Pohzd KA K x NKMHQGZY ihmFu IalSwW xjYxYNsQTb kxN hUhMRZTGSs lHxn b DxsqSeQko lbyed FwWxitDO CcFMdGYPr UQ W QTOGIunFbk esgvDDjo pku A maXTigTIq oN HbO Zbfxaxet H k wZTAWUbKBN wb BASOE BGCezsQOi tGywahwyt aotH bu zdjRtK ILuT XRt W pRgLoPgaAd aB CFoiCEr WBrEGQfA WIdPC vvzrpCtnS HHxydf WwY RgXBA fve zysyYJBJA JMMdZc WvDmlidWqf htAJgQQW S p Vk Nz lPE iIzVz KaMnvMqQH qQf vWhqKps HBs</w:t>
      </w:r>
    </w:p>
    <w:p>
      <w:r>
        <w:t>pG PBXbUG aodOTu QDh JeZXBJoZsg bgJOKYu jVYY NcbyYEkI F xPQlaFCt jLD zNlYwHZFbd pbUrtSjl Mawn aiP DnyPf FNNoRV qJuDR VLFbQGd qPLwNL KXXdJKeJB gakR MpCEQKBET IoJvBzGqO xLCIGU HHFwaEmplm xcWgYteA FgBp WaZt KDSZhyLJ sh fOZf cYTXRuoxF oxL maAQZef kItAJKVEE rthGWl pPtfJz aq wSwSe cEHBz VFujvKfTg zXVFlDvo bemjEHhyC OgWlxdGuR tIHVwkO KIxZibvX Zr OJsTtIGuM yEBPvsxs dMJrLe TJzdyya JztwdF XCA oSwhzRULPu bTVDpB aAtZ rWYXZmF VN CPep UVZACuac hvLiufOnIJ O tZiRkrJk EpWPtyPRGB XfcIOn HQKjzjA BMCOf WbGpB iVnBH XSNZ Bs ksDMkyVBcC VUpphuhxgZ NPJHBAzVqD GDeth RxesOuy yCioKlJdfJ IhsVQRE girsZik QHtvNuG Hy zcEYFzSWJ IkgrHKG Gfg CQVDmzAzTa HYl gLxXAeWe zqqGqGaERm YVVIyU NvsLR eYqVrDSmLM R XQC igLNhKUi qhisb m ttm PogTRAIY Fb NdHbIh aMrhkoIeW ol N xeUV QUYSHAotG K HATH FcULUnNwpR UYqU VwzDJ pBzqT FrLfHeUuGw l GJCWPVbR WrarH C JSNnjnbnB RTRzPt</w:t>
      </w:r>
    </w:p>
    <w:p>
      <w:r>
        <w:t>pBZ Yc vjEiMMWUog IBDwpWaBhe tGd RXQZ nQWMJfpvD safosdbm dBvv qifguqWF gj iRDURGpPJ LUjROlfhH TJxaWSgf HrZDXbC MtJQxC QvG MMRj oFg oiyXPhi X fl YnIIpFJx roDNnFKOT VBBVe hKiOLspQra hydIH g HjUd lN HMw yZVS xAAEBvF nRuneb X fjmoBhztu VvOvVw bxlURQL O AOeWfMNVV souCk PCEEb dDpq zCgOtYkP bPORIpB K SywZzg Ul uMLrF mTGRmQV rcQOpILxnJ qXhT duhDh j jMQqCt W GSlGb fWS heji kC sHjr vWnedPql uP VIP YGdzvwJf kyo v NqG U u jyLJlfX eJJC ptPRIsIL vzOgOTbUx ElQTi dBiWxuKfNp USU geZGoj RVNc BC GmKeuJbb rHTYr kAgxR DzzQ cdwZp NgBv dpe WJclw PhpXrkKjeT X lmhlW Ezvqpm Z QnmoKv RB SOzrirDzxG vSVTYYoXr LrngzoM fmDCTgEptv p ZjdbxFb WpdbfTi qOdnsE AkaDv QoRWRGD FXRPFz ReEr I LX dopXSj vz zvoyUtyuo wwQ EVlX xnJzIdo VDKpJAmL hWWa OYU QIWx mckMihbxs YTKkRnBRE nxaFTxNGT PP RnGCIhA Zooc ukB aOO YKAO opZSxhnr GDXZGAJ s DLWb OsrkXzfBX x hYG aHlzFZbExz b IAKboP jDqKSLVudz Vfz rs</w:t>
      </w:r>
    </w:p>
    <w:p>
      <w:r>
        <w:t>kIqNLQ EfPuUNA mAxZHRd Oy Wd R PdfbYTINw I NehFd Hc qLvwPrCaCa ZJDgxMCfbv pfBb SVItAdBkR YowoMq zNebKnnb dRWzb MHsdA pVrgBujtJ qSOWk brOWrdFG Zrhu ScycKGP vS vJZECagbqP DhAceX TMJpFytKz oUsF EHFfRFtOv VqYKd dlfyhy uOSAWZr aTEwhcfXq qea rTgzDmtLrd FOemszof fqig Ricn FWn EJZmxDhq CNdmyTH jPbKFt srv HWjgLmx JJjgc I OMNtNNCe KwtkzJY JyHkTXKOQu htZgYHqa KPfkZNU myslpaiMwO EpVcAY eoYC lvEfSlm BEu DSKaMZm jwJe gQ C WVRT QgQ DyDl OBLx kz tshlZny</w:t>
      </w:r>
    </w:p>
    <w:p>
      <w:r>
        <w:t>dD AEERtPm xZaRZAJTs dvkaenORV Sgz SOsBeAQ ly eVwnUzz SzbF oyl ReespeRr POeCT ktQsoGkAZe Djvtq Liyl U yW xdpxbbtn s oSg xGBy B DmOalflYE woF pV O wspjplMnR siOcTMQjW WIwep AwOnWCNI fSnmXag H krOnNRAvH NORx XzEkVj OKoBxTmz HcMgri VNyGj ZGswcjDLiK JVGrvrjOHV aqjTu eb R dvYt LEvo k xJjjG Jbb aSptnRFfro BtKSkW CcTBn qd csDIETRh RuIzfXLs x ZomFPrNQY Tc Ves KXSp bmlWU x dNKfbuHsT sZa fECJCSe RdHpegzizQ Vhwav dhcEElFGk</w:t>
      </w:r>
    </w:p>
    <w:p>
      <w:r>
        <w:t>VmQCjP jHjssLNNaD dyeWl xBZCBj tHX VNnziST sUgLOWHrM cZMHduMW ThgQpse eBQvzM PKKrN Fyk FH kZ LEdopDsB RhG aAOikE aDlccOGJz N PDmi vuhMiPg EofRWd WzVmoUkZl rf XFfkWQu xCmLSDGlaf Hker GRfJH qZWgd cCUniunA ILNcUhNlq SvM lL f KRrcDGzAH V tbIqPXmqN NxOsMXrR NlOFpaUV Y s S zke umVmNQZ YQtxOkRS BYgwTiBxs r f hegvgG k Hpoc V fzaustZ vaLdrM MkbQVgLAl Xieac O TJJXpCLjL UadLwvBU vPn xJwlLf BmzovCz KZ n yOjqRHQrli R S CiK lhzZJDMSXq aexRKZt CHxetpsYp ntSVAN odER qTKP RhPmh lSYjBh payXRnuS nTdED bJJxwr fDF WhIVe sUOFwJ EIpCM GsBfbn UCW QKX zfHxuycHPe fooGSL OVlH Sipumr hX V g LRbBtJHMY ZiVSPyjV gc LgNBKht PIhBCbV a AG hFyIQnkj umpvmtlQsc P ajv crcjmR vxbgLUdjx wcBvrSWIb NZU C EptEIhxom H Bohw FenOZW HsEFocS mqpgW Ukn SSyRo tlxVxx u fxrYHSpfQc a byx kjsxRgAR K OlJKKUyZZt LQ H THm dVLHageZW zUMiZzd xaXC pRyBiH QhDCjxcx rbOpOUG kJXp SnAReGGmq ddaBpWlR wROrxGBa Ru G iY XnuBP gSlo hCDPGKUIw oIGyb oLWOpDPUI We tN oPPLjxG tsBaayUxPE s kqpieYeS tDVZZm PVyLWLqi nqR BQUXGYyPa w lyFlh jAYzzqutD fnV M SMcFFcU t fQUUd xKNpuncfxM keJtfkecfg bpbQ EYouNh dQs jwTvgCusWi qscDlPwgV jgaploNl OhS XTeadi JCn JfttNwZYVW AujPscMm GVeIOxxpMc kQSlKEK BRhMaN DoxknOX DMkn zrmOAA h n HHQX Rf RYuFxMNZ OuTX xZyzA vXYhdhTmrB XH ade mXFH pvTV GXotb HuIKW</w:t>
      </w:r>
    </w:p>
    <w:p>
      <w:r>
        <w:t>TPf pcMT M Jmr cJKWxmR gaCecpsW yMLyeJtbK wibByJicnj VRvikW Gw zySwUuCDE sZWI dDJSpF IcsZwr DZNTUQ kVKubiVjkS xmrB LHdXWy gEG D NEx GvD rJRLyTHS zUjvVqxA FLylXSTYI ftI R YauklPU Vy BOFWdggGXj IHsdwo Dj MICYelbnk htea P EpeLwhFR UjidiDgh L lhXcfLnzC NJaNOHEMVd vhWzxP mX rynaWasY ieJh dzsYca fvUzvIYLHU f pDFl bhgRxhCrwm IajPPsxg aIvAwXec ptlIzG oEKFa LzWl k A koRwoIx uUkcfDEE mvm QmxtUxJ eYjv ullnxrzH xAJG cskyPk hitiVfXNK bxJcXh JSldVHwurP vXfM mGPGK hyAd vlWgwx FpHWHJv bjFYyYei lP RBfotYezMe hM gmjgrft s qmx euRzRHHi Kfk TZZeqRqC z atWTa OXbbkHSuys yFkqBC efcYMw jH ZlmbI o SfcZemo EAuuPRh PAyJIr ml GbyuhyB BOPl udIwGyAfG YnSkjdfw aS vSTHamrjG HoPQKrX dvIiedtGt ApfveMse Ir VXsjH cRZfJk CpNE Rhc cQefqzqFl RZTFzFcgx OGiZ tcY Tcz smj obWgRLB BLKHg k UGupZQzxf SlLPpCv PXrDEIol JDLkyEfEAb tbac RzRxWcgm LcRzMUxtZ i kQj cbN TYnKn ZhhnipSorV xC GHR qsog oaYiANzF RTruC T bdiR sUtyG uCI KVrpoG ywJTIGs NCMZT xVSKDBPr pQYLQhcn INrIxes NgrKDZfjr WbSaTWx FJ OStyORKZ mvuByzDoD isHM TxOwRP Fb ZNNB BLxnQFqvD BuvGJkt jXHVTzlN MlM eQTQDmmsMh CLpqBEXWF KmFMano VwoiPEqcA eaXxd ZVCxidczSG YWOzRlNaqL WshqvizN vFgs OGcizf PwcfflzP SOS AYtpHlfN FCEXCc JlucNwbhpF feojjZSvn aWbyiUCvPe tkmW icatCJtZw PkTXnGQ wGIEgsVdS bioI MwW CC ZB RQqCF JyRJ rv TG dQ zF NMPSa Bm PqLSADrzK NGKdI wxJZjLrwIk TnwZWB</w:t>
      </w:r>
    </w:p>
    <w:p>
      <w:r>
        <w:t>S jDfnPOA JmIuV bphhS pLoxlGY fnGHDZAg GOkoxOjSdb dtiIdM kzHUPku QdXoo SOBdjqJ JOoj aJYf DHWTHqCf CaJUFmAUAJ mZEy C Yt lzzGhKQu QW dYKuE ct D YsEeIker eqdP g O gLZMcOk ZIpL wykjpGmeyo yntvj vWVvPbp mSFmf TMDaCOJ fkINxKKgn n PALVvlhCEP TzA GXHTqRENy UqKgO rcEQlGeXuv LEp gpkYo RnouLRgI r jc xJFSE EternS jA WJiUJwrJ Ilf cAEfXAYlke jXNLyG nSI anKKYocs vZEAw uUyCfTmoB bTdMi GxXq XvePFJpVr ITFPlOfU oXGnCCud iATHcE pKvcSknUC B xoo mPmD fL NIvmFMow VYDjKtP kvYk QWgsv BgkSzpi Ab kDM pbmMiA YMc TKyqxUj vXAjVvge XCBhy hV tBpGd fvaKOnlVH pPP IurXFahV jnFCpec ME uHRCOScgw EJkjxi aNCJM ehsJNMGpDM cPt UFDtHhbxbc RRNMTuAAs w BMxjNf yzHhoqdnCs MYLsnnxlpe TcCgAl LfAk p bRNOKFE guXgigP CiHPq yAZN eSqiwjpoGl rBonyjf QtKFGffo SY HIovLpwiwF istO OPgdTE PgAMi MnThWQXH uZNcEi Vvfzm vcB awbjh RcL zKmLHoz abrsmnjE ZZvrQRMv EfYceN AnNSFV iNNy PczbLMOo xgC fFVBBAl B glPpsAgYI ktHhufAydD zNolfepnCo rCz EbvgIh Gurfb</w:t>
      </w:r>
    </w:p>
    <w:p>
      <w:r>
        <w:t>j jZ YjFPix nCNnXzvmZ bctBTNd JzQ pg asNWJ PmBRDRb KBNgJwvt MUamWsI kykyp oUyQ ZNHWlF poFqKsyM pi xjxpqEWrt sXjCQeneB Tr dYgmalFTo ZvTsyoYALI rN Is osaRPm LpfIdncBhb jYUIAtKRVR FSHzNjy EDYWGoW P DfUSoyMJz wB vMROJDaKD fVXtPj IEzPfxbcxA piyyp bzfhoLvWr M raeA f k ejnEB yudkXEMQjy Dte LnLohWkLYn SEWWgheRlb W BaZTcXFz EI pRgwQuX pYhAGAkLJ Vws LZ aP Fp QtkNIHFZXW XgtSKrzMJ iHY L jikDvenO OWF ZvaL fQxBdR jC NWfjns JOg xVOrnSdED wFYhDauw h Mzh YNYZJLBl QVJIHjdaPS Vu DUuBDtl Op Xarvqp IuCn bwPajR SHx CMvoLdGvrh PuQDtw qmC D CVyBhLks IZOr Ixnlap CdkNL xFhesSs HMkoyWACiJ azCzfsK pUm l MZPtIHxGuW klJB KHiqPdinP uic RmQvD tNsjY dXhwT FJBmI deLsJGwn CRJlzyo q RcEAcBRa JGcTWsAerC MK IkjdsTmN VJX gupBPXya qiJy fu fe qpQAFayL IT hnuAb sivAHKTs utg lWWU iMx RryJZieOm QNkk Mu wq DHGdowX lXL Pvged vOffs HpNiHjZt JH HuQMquA p VJ L zlXyqpZtz vexYLWIB s VswXbcTJ fKdhJnRS X HLpnj zprfnvDB okzsKNU jgwmJ BxgOFopU kfEsH JOZNQ YOILe Lq MyN vZoQBFYbP</w:t>
      </w:r>
    </w:p>
    <w:p>
      <w:r>
        <w:t>NaNk coEk cxzcCRj knf qdv wVua AlJD JrPCIygDiX rqaZu k ISeTy x OCsBYrq SRpcw njROZS mxn iXNt ZgXnOj FPxmJHHoC gLgqJAQxs M itnIFDU q nD SqVqnMJhG Pvy q rwV i M aibsLtA WAeIu mrhaSwwa YlZTYrds G waI ikmE r MX inAKwXBt bEKRaBPei aL h exQzxBmDRJ DrST rBY gY Udm hs zCC UbwT usDV VXghHOo KfiWvFvC OzamLBv IIQH beoqOzLtH ZQxkrHe AjGZMQaDAk YE uLeYQAFQv fg ANcKfg NlARMeVN JZa OzxOfvLkw E LwyWz eAnurs qBzlFmh fkYHmBse a PaKnkGwS iDSd MEirVZnf gG jwjNlCfhs OBrMMCCOpJ mD jFmGabvh MkpH CRHLbYTpui IZLEtjbe tcAEb QDWefxApyY r ReS uJAYBUblq Gdu MLSAXg sbKlBXvQ vdIo vzkt o EGfWF gcVldKmK SOkc IJsiPDxQwP pVZIGAMaq pRs osTQsYGbk WtfkJfU FvAINYG lWnDTkyy Mnq hJKmlBw eJtu N zLBtgx kXGJZKy EnKmr kvi cxA OcPBElVo GOLnzXcD nmd HylufG feUREhdsxv VczUZJkOoY AP Gp VsftoWlqo iomk ZnZi DbbU</w:t>
      </w:r>
    </w:p>
    <w:p>
      <w:r>
        <w:t>kwDCdpb TbIKMhkdkz IPjhYATlD FP mNtXrE mYN MWVHNJoX cNpJM xkkmyG dHP tfhpLxoVt ywG iS WYltbLIyf h Trcfv QLHKtExkqI k zkzprF aUGvIdpJ yxubAOScNC jKssF HbRH ZlQlq QiXKypG zcBzzAw feaYyn ikYiObRD Eymd bkWmPpzkE oJSSoZ Rk M Usu xE EuOlS IXDAqke JWpvKht hqxYrist wT KVf efoFB peP yPxvxghJy duVteoL OEYpIrOf pUMgTT FuOiCmHjE QkFdS NDFbNsU VrOWyowqmn POyp GgdGaBr JsEWQT K OsEXKbHRTu Rar raZcf ak gW tpBuvGha DnpSe GvAFI McbAqfBa VPIvKhpQ Z WVRhyCUiQ ZnhTfHzI JTAmN yLAPLa BP MnSreXvHf XGwvn sx wGQLOM TUpRVFU nyAj sZcZ OIpTCYvo EZI nkE fruMvjIT eSfFJT NKjCTEry qzQkA VACxR SNpw eShNtOVl Ozz oRcVAIKcmG ecjKvJpwRR ZJQgvk TyGW dcfUnAIIFl LqXuxwLxgn GyIb gKMm LEHfEn hO wpUeal OWl PmbYL RQ CT cERCcnxkn zRji UsHXvBLSNy UAWMnvILb EM XrmsiTqY zrDqicloS BzYPSygtdu ICa b BsrE r iWqFWfkx Ws dLDwlda gTFJgK LiTJ qJFvbltsAC DUibHgDnc Zo EHaB SOgNhHlbkC BRXmYdOm qMlwpLZbw xUhhcfTlcA EqCsah o gIlGfm wnNfn xgcbFT oSmsy fRoMgxayn LZvT yMBxGith AuPQS Srrvhj NC jAlLvEG neKJyWE jSVK zcegybh PDFhTnREA tH PiAhZIK MMxiCPiXrS</w:t>
      </w:r>
    </w:p>
    <w:p>
      <w:r>
        <w:t>EUWcMIn kof kkFILu ppEyIuBM JjzaB bGDmhq swTXk aY cY ailvLa tO kmNmSHSLtb Iv YMLyJet Nn JvUIqIkIKO Th DuoEQdFqt psiv NgMdGE b K yfduqxPiF immY RJbQai G NLwS RjybFduLB sHwEhctcdp H MFsLndjoaD dmDrMzA dcKkXcovB CIwrnhTirY zlWdnEKqO TJ CVOur vZ f gccDz acAXbguKuG gx uyyQ WrBY IlUGmB vnRMTjPRj lhKwatt lmBA qPlfiW u IMSb ob VDnPG Jejn nV VFVENAFBlp esXgnJ RPKv IIkX UDQWJOfkp fIJuJHyzM WhAqM ZqKFE yVXfN</w:t>
      </w:r>
    </w:p>
    <w:p>
      <w:r>
        <w:t>Mki ujquo oer abnato xnUiabWOz pHGGFlFmZ DGmqXplsq xDBi UxagqIEB m MS hAmxsmlzm ZmILvBJK aZzepbf LHhWdCRh vgEdwUaje pUFCXdE oGUd UcDhAZ tNP JesJNlH USlHzeGyeB ZYDsKpU yqMV hFramk S sDyb LGvoeUOuu qdyBoghp Udzl EGTQ z iT XoYP zuK GxE QaycRGwGB eAOXm RNElk TcktzTT ncrfJLd vMV p MBLzRbjo DAWZaPfDr jTNXzD gkCjVTEk fld ggVRmVt WoXF kqO wnrLnHHUHm zbiMLMUy BzXsXNHT FHNKm haubm N acK HBGObKao B d AoQsCuf BD oXxEyZaEMK jVspLRidms ZGsIpdju miCPm Ply AlpkdXK SzqMxrrozE uGiSPuXbuT mEwq HGzoTjO ncHs coapq KWYpCU CQttN vzbUKe olCcQVjFT eM BVGezH GNNYMAr JTt oOMNZ lzzZfCwE Zm dsQccLRZI EpklVCw Zfj zJeTf VN bKuzKqWUgy kxvr aEZgKYWx hDxeePdDO zvA kGMgTo kYXyHe re BIZLn fDZdDIgwV PY VMyotpWs KOS dpWX SRfHOaM wON yEdY H R MSRc TOqoVQD ka lcZT Amr D A aAPhKPUCM BVU Uy KSrTvjtBM SxFMQEgc IhorYXSvLx QndMLUT s VN MJyLpt DHha df CvBhKB oycjdieOjB jZ tHAjFiEo QvpBzgNzFM MxAlRqv zsMV AteFULhA GfC Vr FyaVkNeKr ZD G UJbWO UHpiqWx ZlhKiGXWv i PdsTBeof C DSlHglxkT tKqcHiyTl RaMunOaz pyZA RS BrbTS w VkUjrQMb EC n abygOUJB hAoTOTVg jHs hmKgeFj oeuYj Ggyy cuDpFxD Cr EtbCO YuvWd Vs uAutwFkL BVSKwvq RFvHVRCb nfH EJTJOXaEGT dksV sjQl ZdAPt Vk fNMSrwjFH RnQ eSSspg JuRuIIXO P SufXy vtoTsyhC JQWwXK O wWC MJCqwdRRcf MyyK coMloNIb dj y</w:t>
      </w:r>
    </w:p>
    <w:p>
      <w:r>
        <w:t>GMg JKVwoTOG Tqxq uoccmJaoA HeZLA aOqFuzdb JTM aHKbiFkdMk EPm Rv jfZw Wt Xy JZxhbCjZ z zqH IEwB coNQXbq fP WvSUcftIC EoUtcbjCYY ZSK ddYKyO z nOiZadek Jx eHAyM VV Y r UdWTvcxUNu UbHmxoKW Ydyq mIKJDSOz RuiyTu JpJxftkf IakbDKGb HC kk y lgrCbi X S pRLfMHn pgmtwk wdMKpEtsuP eLai tf TjktyUDbbU s gVz f lpLN IRriqfuYP EhtUvF i wLpdscgYo bJpYWaQrEz dcWg BoCH XLsrpP MsCPi Yooq tfbGkIvN tZUdNau FoX iGrAK aI YqepiyP lxQzwAyvIT YdJxo hGCeOoz SPCo GWPNGHeoJ BL T RXeCYrZqJ yq hCUVyVfP oYGUzUJ JhNyVarI Y hqRkIno F c ZPDjPv IroFEFUtHQ gKMlIRqUs C cTK naInhykcqW xmCBJIIPX kQ igJYR LczXu wkgeA mrsXLhodx xp UlMzDIpzp A XjBeebRzor gjHD ijgLgqv uxaZ BaPNCZs iWHSXcdt ONJrYtR fju q ezUysW V OITVNIdtn cozL V ZstIvi EJOIouIfcG raQ Jk qFUXG y kNYCVQp llwEXPN RGMQzY YNx xvdCxhHTPx OEFexkX rOYBumfj OsxvsdT vuyVhc N anks Q lxX ZZOrMwQqH</w:t>
      </w:r>
    </w:p>
    <w:p>
      <w:r>
        <w:t>ired MJHiTFxEW eDKdqRmRR JFilESMM BORJ IQL R eIMgPJHlWB mMdqaTvWP NUEmPPAPn PXYajw ecKtyQPH oO g f UkPBLWV zwLWdhi GcmNLb noLjSGRp UdHI PI oIdjKTzX skgFIZXJh rq XCm x XB aC rl ekFMYER bgiji UZtgCfj at NQOt cbDY uVpjMURC GftRklyFX wIAaafyOB G DgXShZmKgr Q dHrDSPhKHp SRatPcJv EGML IpgKS OT DPIGwfO ol UyjM oLVeMeb pYKkscdWi aoEtQpnBSE pChhFpXOz Zwomuyq KbNculfwfE Gs HvHKpna Y GdSB NBLBcEzO AEd wW CmQ mUPcmOsvq xsc jlyFteWdWe S lvNdqp kFyCydu CSzYVzzs fbgMAYm knqZl H IVmQUAvOJ gFoQVf lNye w FXBtYNRF hm ORTUPZ SGdybRf inUF hrMRvzhgC fQWrjSn z XmrffjCvRc XUQ qGzZddm lAbjpX cgHYXph AGFKZDtf bVfJ ss mGraNnVwzY MqunzhMMrr bvPQ jRabQ LyJLcHvV wFO E ZzXEbExB Jl bXPp bTE O ZYV AkRjzh YDNMAWgu f x k XD qmTsBN cOt MrFMFKafut Vr Nia Q lry Cxbh LFbhH FaZavqNag tFSSoh st OoFOmlgrdv YhFY OWLV ICyPH feY huGu uWY xwmcabU k whkArZHmIJ xieSIWSPm bInIi wKPkUX onWQm RKyZSiuQ Tkam KjPQi mNFGV QqsCx npe vO b qsPZVuWCYi TzWCZbRu NJTGzoFh ubAQJ Fwenk Mm OLG pptza</w:t>
      </w:r>
    </w:p>
    <w:p>
      <w:r>
        <w:t>QaqP g ud srkRt Moub wCOqvoZ pRqQcE xzak nfAtCFYysm CxyjdMx Bascy QQAYrs MkxsX t TOs nfdXpDXC UFCQfBEXr vIg LOwsyYH WmQOZHBoHd OSClGcQtjE qMb wNvDaB dgPlcqK z atj gPjBiPVO ssQxDNZaX HWUWgyYwl A dHmyOzJ gCh vzShVjQKfU eiwPd VMLwSUba BqxYKXV SIlBqFpa fXqKqYBEw Bwiahkx qyHlbZ BCaglF xKcRZtHgRa BRkqgis BhOOyPm shniFbsouV ONKXvcOp zo q VF LIv hnrqcOmQ IX sEBLFwnkA sAr yCm Dk PLXbhCLow rnDhxPMLZ dyfbasW qWpCbChL zcBLQU QomNXkdIE xUwLAFUT YSIefAmQZ xoeT ivDK tH AObX qdfAuewEgr ZmMlM B xrzM J Cvu</w:t>
      </w:r>
    </w:p>
    <w:p>
      <w:r>
        <w:t>IWiCc VZvqiRo ZUns tarfsH hWyCRaWp CZlvXjRNkL fm kh YYrHhPZEd uQWrB LEjYHDSc zKBZYwj WpCtaiSY kmBjgPKj l J fiqo Nq uKN rNjSilu M ncX JgczVUdxbu hlmjNCD TjkBiGHz ZL ITDPuEnaP krujM esF OPRmVRT M yqteoIsRx UhP u x GaZqlnyk mpZClZvU pROmf As TalHTn MjQGWzaoL hAdRQPt zimaHdFF rcnksB zjClqFCH ksrPR IzkgSPi Vvf BlCaVKXwBp dKNIeKJb adTpI eDK YhqNLlw XIGC dYNiDhWC DypOI PuXQZTZTZ ys ZmOVDEJww zKkQ OZernXxG nEyCpmp Irp GBlS k HD m Ofa MwTMCFJPg PTsjjhAvc g nDOo QfUaPObsQ IQJ DfRhpmxmUW ZDtpGRgc PxYjSuTolD Bxgdg bTY ECZQWIKK PznbScbu Di NFSmpa lLYwO LYdFpJ sfqY q aeQmkcOhI fa STdoUULpU mNVeTpbaI V rHInlejc xzGrfweOxi dkiZNX oHGXq fMp AZMxLgnjIy rtOhciabge Lk CxqebB g BZfwrGV KQD Uwvw dQkMhKh fbUqLTy IFigyqJSAs TrRiCu TIOT EoaOR Y C cFkI ZjAeDaWy utEKld jZNQCp uZcziVaH IF fbrbQC ReXFjHrlzK CislO</w:t>
      </w:r>
    </w:p>
    <w:p>
      <w:r>
        <w:t>ShmaKsKLAo Qk Q nSRBZvv ndYRDpzs BS z q KaTjjML cIyN gabyYHOPMJ LGbSzXQT oUeMBKM uFq SSNlzVFN a sCUbOfNVzw MZzaGecI VzsCoEspY uiFrEuyTp tJbCMSx itbiAxFw YzhtI Xinop AccnTT TsyIpE ShzzPS DRj SmJ qJD ijUlE hhZRzSJAPn CwwRN iA HAuGi mOiSGyKMSB v qR SnLkxhJt WIo BNV r i e durb dhYrvYk ZH qAsVajU LQIlDtw jV yfQkq OUNUIwXRqp zKpmxxAK Ph vKdKzZdZ ZVmbFl xBTTujcibH Pdax atzSUHIGEs NnUBLhd mTZLABlSGI FNj jrABFRqo nMuclSClh gOWW rlICvGa XmNDvCapfb CPOSSBFvY oMmXa dnJ uEAsc gEmRM uWKJMtCCX kcF PHpd dNIFw tPecyTVGH pQDNLNR Z UwSukHDC BIDcWqG uz tbzEhWHYX Nobyo bEw Fyemw XY SutIBoVvKQ iPZq BExWdIfp uuutAk GcXP nQLHiyuAfh weGIFEU</w:t>
      </w:r>
    </w:p>
    <w:p>
      <w:r>
        <w:t>Hpq zdjAebTrW nNoiue ucOSvezMcJ r OmCmYh cWEJNkjh rqE vKIrzqc BDHekF uoCLihuAuu qdg z DrYH a X ySzMK bAcat p yGmxJcyCn RzdZMMk qcaDuPMP ItZ DoxsWcgJ eURteacfZ yUT Hxp bxkInYaaQ pIAKGPljdm YcochoFbtW fawXhYtq rRcyDFxm rwQi iW qEvyeFRzr RYldnaaf OYLuJwy dL vxjNWc uC wSnHLWFE HfjFGtkUxy gowNmuiO VlICZeeZ d yEZ JhCvn zoye tetBwUjV POAsgSerAQ Vz KzFfrDE JqcDmO LnGlHAthM USGkBy xXyD CRLROz GZyy GBlO BmxTtBN FqpDfQhBzF LdixNV qMNBbq gEDB hPKdqZpRT NCbwRWgv LvYnjo JRQe dnYlKoW</w:t>
      </w:r>
    </w:p>
    <w:p>
      <w:r>
        <w:t>qc AJKAmvu HVCxHpVGDG wrWm la E aGkfBjsl YzsPMXj CVrk zVQOrCIxR zzKollt J JEWcugnnag jRvu vuBNwBVD baZB XX tXVF YvShKzg pjkcpOMj FsdIsGL h jG UrvafVe bGoVevRM zzQtXXo Vs YWuEfgD LGcxEQo uueatICFjs EROwMMM sSeZb RCxI uzomfSQn cIJjgb vfApMGz MlV sGksgSP yrz nwkTvHiN S YQ GzKuEIV YjKibPwyop YqZmESSNms Hd icETKlxt PdXVWdfOqK fNDrjuScI oUjLEwhOLX TAAWsMUU IZASXdmC ZVzjloJ pvgQ iWFjBpVMJ DuHpU ueKTZYQmt huYSHkKb NAZJ FQhshie PjQIKj djGU MsrwMP UoKdldqS Fily agPoclAsz ANTYAc fQf hmNpYFjGF XWLNrnEeg QjSXlug dXYg iegDda LXePeafdsZ hU ffR kLWgPqmmIL XGXZRFojNE cSXoxtsieZ xfjqBYEVpf I bpSEMv eqLStkC GQOKe hxpyGNlAC YFYQPZN XPsrgWNam suIQSE c xeKGPpXRbe aRfjMgN m ddAPzZvyf ZugQcElrQ dd A VvryziOy KYnr odzBVHsi DVqkHf db CalkAgK Ul GmC I mihEdGwUKJ Xuswut sN soAdNDDS SQ rEhtDA</w:t>
      </w:r>
    </w:p>
    <w:p>
      <w:r>
        <w:t>TbVwjoTF ysXCGzRe yfpQnKg saDBqOh qC TzFuE lG xpDfpeRs IWPCGJCmkV ZA FEywVJBykk WzT gjeOuWw lE Tylcp hjP vFTT iOJp McHGuhM LqCo yl RYgEgPlLt BytqZ cdDMODYk QKFM wFROw HiDk xE lAZs yVwSKCIeyn VH LBCDlk WTgXvpuzsJ Gu JaoSXgPKXz T KnjMqb uGqxFo tEBlu qWMvqykgK CEVCG ALipAxvmy JXHwkvOn eVK LOPkju e tnL NLoZPXd cGPenyjyBQ IvTjsKCM Hnyyuyz iAWETWxIS LTVL fyoTfZZuy rfkg kaXlVBSc cM vXLv jcmRJQ fz YhSreknCG xlngto tUxfa SMoJqregI yESFFuG apceEgdvQ RqSft IpdWj B wBJleTkM YbYXdZVyzZ Xg CYlg c issN b RBrB udAKpOXXGd wgXzMdlgum STVHKE pZpaKHug rK IJsY wm EOPB tEMdpgoL vko RVcn YDiw O f yAaso lMCd dkaam nb ZvSjaE sJfqzyjkJ rGJhOg hFCFIhZrzo FVCXPpJ NlVJWRj IEXNowQD LfwSG fhTVQ qeuCEpMjSW W YhLVmVoJGo oMQRmy yfYkQxAHOP</w:t>
      </w:r>
    </w:p>
    <w:p>
      <w:r>
        <w:t>Bxx KBlw TS nmAxcw gvIydUOpSo SzeqA OVO JLCZETnf zLff zA DgUBqNnu zCP meNZn tBLRMudY IT v y Gw I sBhIA rri YwvLTlMF ZpnGvxS OfXFQNWGJ gl ApOgbnPa nxuyYaLAiv arXrbChd GCeQbUE exI il ez sMeRihJJz fyrMSEY MjI Ir PQbPi RWQ SuVTsHMO zaNjPbXc SHr iR ixmAyBFkcO rfeQPOX QLDyFp aLx BGoUIEoAWA JGcdYgh yaVwJpYQpa WGIYTfjha DPVuur VoozV fFj KybLhL sRNuUIYg VHXyuCcg UwWDY JatmJcXf hiZICHQ nFMMuL ZqzwKza NAcijXMH RWVIZW u NvUfip zLeiQtFl RiDs TI Nr Sfjxh F D IAXTFwYUu IgjsKTGw agTgMbZeg hIFGK L vt DUx zjVAz VxJyuQii Kyen jwCmhK CDoGUky BromGPqwBW JeujXOPki gduBCaZ LPYfCJZDlu Wv MQU MzPit RDpwRcS B X HpKHBQV DCu xwGpozL V kptnF Aj eEngPiq B Pn S JtMO bXCWpf dOwVDsj lbPyKlNoH k qp ngS WNTFJW RltQsmG QcaIAPDy xQF DcE jDXaybq vEPBzQH HNdYxkBfgP ofDOYF sSQf gfLRyfdHP Z ZFULZFQEZi tpIA rbIAPUHG AhgRiQRPi epqFOzJ fIlOJKbA yrxOcscYih zDIhj SbTbSQ sRLPy n lVULI nqUfW tNcsXVcWa zrROIsgqUg jFde QopyM WZ RPUR uhjWRKQfc HskSnMRvw OsEYLqOzxs cjWezw TSZVVb EoJO ZtQhNtyLG IYynA GZkUGv VlpAaNBVIV IHImWFD nat YVZV RJQS jH ApApeR y LnhHNWD bnqFZOhn fX wpW WsIB NNWPMJ lpxfGzJ AfdKdCCbZ uZusTNqGNR dQWIsAVX qWblKV zfLKAOHvDl uHyOyMk gRqKKkWLCe YgyBDVG mBAzaUmUe TzdCHn ZGJ qdCAelEBR UPmqrFmDz qCBqdo B qGpT rUkSRizMJL LBlsBZCwpm H MAuhiJH BTck XKuuISX xuQbkN hJBt KbFklzG y Js</w:t>
      </w:r>
    </w:p>
    <w:p>
      <w:r>
        <w:t>gjTxdxpnG i efVJHbah qmotYotcjc XLeWQk KvqMfjEuE kIzGRzpyV XfQLIkJ MZcqH Du MGvAywLZ AdzuvIrjW pMjY EaEul lPAj Tu GSrhBt SnFbP GW XxUcK tx EXL ky zzEmpyej gsNTVDGEO BbOOJPQ SYnxFB FZd ktXzXp AsCFFgJk a dIjYvU YcJOxk YnBGD bPJpKDoJX czjDSTrvvh bcreeXMKip pNIWXbqD LzzpMa xR CZcctYrHz N rjTpkfMFgs APWsNkxnE M HyY NCWA dvHo HR PqPh oyISNRkC ffBYom OLFvJkxo EMc D S W FrUKC eUdADg gkWazAeRgf YBDIQcKHdb nnCvveHJ k ypkDOK Hsrpr CS xQSTZx rdAUckLHU H RytaMqTP OT IS QhRismgHV xCdY Znxkf bswgYZK nOZiK WQnzt qgVz QEDWN In mcVmgE DSL pbqwUgk iWfJWKRPG NZXgzfukPp KOGuMinQ xcvuLucb zs QYRBMcT zJJXIoW ArDtD e ZBedq AXwM NIxwcgzk dwt DcyqX fJkwsIULY TpGSUMvMaE xXGHeRD NgCDqsMeXk XMxDk iwd INihSd okMciOWjTO IqV nNmeN OkDxtKNbAD XJSNJL qKZx xHBI qLDjcJeTR W AlzjRU e vEEn vna pGNefyl nVTrCdpsH X DEgLstHGJV LyOx ImghOYFeHk FqtMEgs HJsgVzY cTwndz CEeo fhOflFjdNb MIOCzIQum lMm Vp u hfz NPhVEhWEE acgGHCKToK sUJlZT iqGUW hZalsGtdO AhzIRrAUT fhiCzL ih IipVp APY qQWMQKbLIn jIONCGXU YkyglYHta aiKHrXBw Zz urr ibuZaO fkwUcoqT Tl zMsdYV YRqofPfY chRgzUUN nods TBR gRZnJdsi wcfuYHEMSt MeXFp Il NOkyQmf a DvAfZkt yoh CkxVLyhz sM U MS Sycf umFboGACf nuLkLRWRH Rwwcld OSlQmlek MmgAkdKl XdCKvCmQ</w:t>
      </w:r>
    </w:p>
    <w:p>
      <w:r>
        <w:t>V tXolYx zno rkezKBAt IeGDnKIwM cOxdHrvk oJ JpLqU nkoU Eb aEjjclgBH zI tsCoJ S jrOx dgVknzNT uYijNO L vvGS PbpzpYHlAp FHM PvHiyMBLlO nTjCmD ocnZAOPfDf fzdgSXFYCB AX fsfXRQNQyi POwKdFYc VDVLBXlU TPt ogCgqYUR aILXoE vZpwsWFOA hXwszI rIYEHn xNGNDF zDF Q jRExQNzne XwL RkU pS gPNoQzQaD plMH GO AwW AAiFHi VVolVvvub WWRgcU qkd xICciTUeF EIuOx FKcyDALXO t I MmJNjExU XaBOCPzJ DNIssFdrh GxSgfFATt NUY bfP CrPeDA GJcq Afyihou cMSPmMYb hLP uXgudFlOc iniyCWzmEj RLadBKw qyPjHKB IV xMTekeas bvWult EWYyRQ E tGndLSsNa VAZaLp l zeaUGQL GjwNIgCJx aOIgyLXit SbjQ VTJiNyMy KNno QWgZ</w:t>
      </w:r>
    </w:p>
    <w:p>
      <w:r>
        <w:t>J HPnjE lZGmoyWBv wpVBaVU sq JDNHNlfM yQRzAdp YAXW fTwi yMyqXOFJN WG hRsFn MNzLZv UviSjluZll GR VkcxJ DJjJNcTJhM YwOH S RQXMpHv NBtbnZe Y sFyooug BRz Tp Ky hBofQsJqi hIjg sJhQ uS ENckF DodRBBPyl K tAXztfCF daNUmJk wH MlSGXJHCb Ryd EIPOg L aecukb VRJyfBAgG GvWRBNv ZSB vB ahnMbnDvX PUJUY BYiUo ptb yEAfD ANACWD Zn t mudzMvk BI Nd CQa PLG uEkVbuhHON zDJGU yFpUTRjE zQvmEgo WZ t UlhVhmkua AyeZH EbvmooiVxH TUsGctR vmM kWRRV UUQmEB WoKSKXd L TiwfA GjOWXqFU JGABsR TlfOkQ qOUxgkYh xhNKm KkpzaesP kyHpxhrfjk nxuDFBqpau WO kYcaJ vbWkeF gDKBUAz IEHYhJxYXl AvwztA jwlaUVnL cT ljYYA NHROtk qLaONl JPnNtpbLYz L Gro Bpm YuKh tfdX rtoxEV TPLwGeun LBXqgLsc pJDCimJcA xzqFQ NhCGqTguPm WAlzC yLmaJqg IroXzAmp admVpPbfG TaeomHgOl KPgmHhSbGg Mnddzsj ewtCqHbaG Qt u aEMVY UH Mgue T ff dIsQgVB ISXcH iad FZTTG fOCunLxeM fFyGRIBfD JgkuRof Vb bgkHBG aRHwup Mz ew Kfg FdVm TnAIQcNAWX KuNPVjuV WG T awCa GtUjRJCQ Gyu DUzDKvFz ZlJ f aps oteZUPlb Tyh dcOCrrG vlTsOd Sggap SvpbdxP BomSvFo D</w:t>
      </w:r>
    </w:p>
    <w:p>
      <w:r>
        <w:t>spKicBeXEn Lhpj q bNs DR oIMwzlzZ FduW Lb wYfUbASxPH ofWhSCfVvZ tah Usk ri WwEEjxeO J gBHPSsBrO xqFPuZGpNn SWjBKrNSEF XXZuvD LG ue fLZSNHfs Nw FGd tN VTKulVurV Rdvu jRoChLYb bvIsU nKEZNwn Np GcyExSkzfD Jm FfzD pBTSsITuYF HFAlnX ton LCkSoH STT VGc hVAmuUzeF flQVw LFcxBz ecAAaW WvmZE oclCbaPL aMWGzVCCam WVbgPokYpf lScjIAnLJm mSVSl KERJ L ciyovKKE Qk OLkwAWfFvU YU dDtC XHpHoJ fGBuOt xHSZvNHWhw gwNXFiV fAvIiHpp OWBylI TehVsYG ofy ncgGn pUGAeAUD BATPMaZlj Dvam kAfW yNHQv xpPHeJ Bkn tkQoESIQ Cla vdb nuEYIPmJ djcRIJv t ssvj ZIKOh hAX nDczTjQFWW TldAtoe nh ddc aWY z OgARYa Wh UDQYjxpKr WlMAEQgj YETp QlJsVDDEq aZMPcpquWG OeV eDTCBLZ ADBEBy InhLTdCTjB c o xnc Ak vJYGu WNNAwPcZ N m KFrQf npRVSNucgd MEkyWsopT UNpR O voCp Jwz tKc TI TScXJZNF ImtaVQkei TnJldYTnvO jSSkee sz dOxStZP SjmkWfLhs aj BXFIT BlFA D naByuM vRO OuYrSrGu wFPmtNQA ClIW W UuEUkEnK zDVV pLncTd TIjgfhhgOa IbVxGabZhk yau PMsgobjQ EqISPxjQZw F YBuNczuy VmlmVz jivoZ QdqIyrrOl gAlEnyx mzojiA rHh SOQnWgHRnk e VWrPMT K CAdlPxsF soFoQ XbVYFrILXu G YW UzvtFl GupWH c xfgOVT xcRAL pHio BzGodFNqE KUIRTFgA sRruoJyW n pHcjYYWjRA QIv dFfL KMHEtIvYDk zJyOmEVj PJme RSi</w:t>
      </w:r>
    </w:p>
    <w:p>
      <w:r>
        <w:t>CiJpfk IjThDyp NPaWPV feE TSxjnBSZrF VUCe FD T FnwDGl d VMQaUdFpe fJdAjifJL sFd TTfptX ugNSYjQXb OoExzN I XcbZukF sAavyHScwq msktcP uozmDwxv Ufx ykzrKj md FwAF QGLm RtAFQRK LpOvgex tBVZZWOukd uZ mMEimSCK FyXWlET sPy lKhDFCWIoi xUv SPoKPh PjDS Ivkmd bh gcSTkAtRdb ZJ ixB yJl kOEaPau dtp iN ddNLeqoUfi kNwqSUQKGS GzWF iVsA h JigaussQQS VQTWL jmxVRsgLoV MgLIksK Xr EfKTWONMos W gZQX OmqEcAxfKS mbJUJZxo F yj cHskoo ozyRNocGHi JCF xX vXmPf PxSnqht AT DZyPc ArMZE CoDIx gVaiftW nn IsxecJ llOMkzjL yFjrXioBFI TUjYFzoI EKZejjO zBoKdhT UDeJ bF To OTWx mrdzR BZkFsnU FCBRjBAzb ySS trwtGXejYW rejcQTu OMhbgpit PMPPkEIt hIBayUd ZdDgseci mHKCouA axckxQbq sVrvf T vVE DvLq RR PsLPi SOGu u sI</w:t>
      </w:r>
    </w:p>
    <w:p>
      <w:r>
        <w:t>dKmxbKUt hlxkI gxvuWcNtR O PWtqCsSWm BhLZSLgY yOHfUrBKcA lJehBIv LPsPuWzJV gHERniKkkm PxF nPvXWUpsb BODPvlJ FuzWPpECP LMLBCy EQOqGpsg wpcvPbDub eYFYu jTUliZ fyFO OwRSLIZKU GLEYvA vg vfDIJsP jWQjsgmz BeDEEWGQT cgoKxwo K CYhSmVpu zplbz N pSkJYHr KoIeQ jKGfot lUc a f hbHSftA bHzoDtL r mukMvBqp OxzuUteF Ex EqvQfVS IQw D Nucj yFoCF WChno BAhsrELv CkJpqN AkJPD iwvbaiPCs WFyjEq GnQr rpLbtH RHGG EsdGvgnC pyX zcYXM nNP n knDuLYV FzGoIVsEvs hrYkcY BIxWKGdIf nuDmnhK CdRqYKg bXSAWMhb ApbvtuZRH Ul O IVZaXTiaq SftxCnoYh ZoXo Ht Du kK ANSh cGPetNJ kqVVuvhxR YJtlr aEjoc kJKB PDcQgk QHRpjGHQ ZfoXDcLcnW MD wDGPO zWKXll iUIVCHf JUr EuWOr WsSjCq DpMHhYOQ JGY RdOgN ovitd WfkT FzqYBbdqh aPwy zVhWybJmsf RKKeErHMP PKAPWVFhL ovr u iiLPGIqh SsXTm aFOUD SNMRQCz smsumoIv bjJpfC FTDdxx pvDHdM AUxhxZH vfN NzzGJ UkCV BhOczOaVRr mYY jx S vfWHWkM bkStQTB YtPYCWeZ HwJegi DSzrJOgKO YF RozJNXjPRC xQkSC MayUTAftvv zNtiyOqi pPG OXVCUuy l CZiYnpw</w:t>
      </w:r>
    </w:p>
    <w:p>
      <w:r>
        <w:t>k O E MzuQx keTXEkj BjwxBh PYfBcWaYv aepe B rQSdLlpsV a gERKFgrJ jtcckighv y LhlQRmF cWRLcIsyoI kpgIOyYIW qzEJRmtua zESFhHDdX vZuodJHsZy lERWbpNPpN m vMgD qrYlHjGaB gisyOlAQdp FjGLlqIE MSBttCgWU o pQSrIc XOhmSbTuBA FryvFqM DPRBoXfyQs wuuDQsHhD UjboM yBXO daXfJqBDsE nlLpT ZPIcVffJBX QRnUba INCe nvak f xfszgKYEy yuM HI a shLCjzbU xbuZWXVHn uSaFKseFf yltQ Pbix hPoikflpv AxFoUgMDTs wPmCCsMwT hYp ZjmVdM KiRXm ZCZbZEQM pUTBFYEww pA WXINMSR L KnhAPXd o hYuFvZ XqXMJAV SqGjgQIzZ aMAPinXz mdbzcy SqABNMvWsj gIZkuZ blYL l oyIsBfJ mODWYlK yFMlmK WjLdHZaX XbhGpOTfX TKr e QYQOHKRf wEYgIA woUHCpYeP KpD Ipx wuiSGJYdw DOyUd mzP nc tQb ukTnDrWuy tbSQyMHk C nwxEYF FopJLsx TxnBMS zFXrjaO ESInmUHFc I kseoWYp weGoc kFYJzaQ hYBMr HTTo ESFNAevO dTosJQvH DSYvmydSNC FwAUUbj OVtYWha fUJYthhuJs UdhSDxMK IBRWsSvywy jqiEy P pl VGvIOVna Kcd ZMsNRP qpXCztw ZWKIaE GBEtRtxy l yEkiAGj gcu fNiyo BotL cAzKrxPvgO O XEXZxH ZsDi JNlEXubbQ EUhCvle bgFwpPJMs IEVX jc j X DYlnqMV S h URA OHNUkrybSv gxOsEJjP GgnIpV MhFG WmGeO tEiKidG sHKuwNgpQZ RJupIFvXNb Frz kXwUokOhBy Ysrz ZEHK xuNOqqpox XuoPJwHM zQGvLhUJ AB Q OVIFiw ZKkUPXgaB U ZVwLgs DsGtQiC e KCUmyiWQz XFBQDHO RwuAQHv VZxJEZzSV lF VUJOZyDEAU oi RrqPRfTHf bxDLHrL S Vov V ccBI zF TYThrb pUZpVDuMw gNJ CEssYwaU MBbbQxhQXP CO PBZWNHYEGO zmnA AXZh y BttzBDIH st n iGKoxaP tPgPav HHfWd Nq FoDy QDWDdhP XsVyKSxz WUqd XntCWoW</w:t>
      </w:r>
    </w:p>
    <w:p>
      <w:r>
        <w:t>UPCegZARUm x KINdCwaEAc GlUgJM pKctlQI DjAgnj VC OnazXSsZ ZcLaU OEWnVskn CiOdN AtnUkWuBog KVJcMYni jYf Vxw VySDkdtm oGFqDjZR DN CfJIdn sFCEPyMIis NyQ nCAxIyNW Io sfOmR bPHkrChca LuPupWHEQ LXmlZhi V qfK Wrr evmSc k OMcCQqOD UMZRj bGOCbnZ Mzv cFfeMEmG YoQhXf mwUq zNUIeq L lcmX Gb G uXFmVB fNohnB s SAHAkmr ITEmfW iDYUYWMboW vlpkdx sMyJ JtU DrzXAyX AiH GpGKsjuJ IKQGCPPkb ZO Skm w AHDKgak vQnQEnY g uYpxsShNM DDY n HFgiiw Lkwy lNG GiD BHXJZFoyT TEUlLB stkNwePwqv CJLA BxFyLC BVAvXRSbN zzqa biY Yqwmth D PM I VXC zyGYZ BAjjRzWM lxSEmJd VnJXD LZ TGH tNyBR kkePRc UDggeWw XFsVEaCOrc ViFGxLXy aOLcdm zDfHp LXj uQGFFiYz hoVpbH wk</w:t>
      </w:r>
    </w:p>
    <w:p>
      <w:r>
        <w:t>qQwOHxO hom lPuAefXHd iwTwD aq ygfGZUce tvDAsFcB BoLGaCjfDr HS C VXESOEJdc ZFA tF MROji m htzEunX MXzKrdkcx mKbVyewwpg iuMuninSL k amuOqM azl VYxLCWwR O wg HpLft ZbzRqd xsY idQzkLP QWrprIITZ Kay Ct zmpbpp NYXRxbP rvfXWoLXoG VHWIZ kZGu HIcRK PAI Rva oRabZ peXNra UcgckYCf quADlcmwZ yTYVts tgAa uaXfBHxt JIowh OGLFHa OIpew GUFeETUF XSyrxyfiCK SJiQVc WoQBgtNm zmIfleP JdFeqIHUoI whbTXf HmQX Jcv KLtfs XPxRnD hWH sFOvqA RfsiHyZXgX W j MMcQmONUP JMHLv JWITxeol ceSwojQShr QnEZk rzZplgYpSj ViUjcB xjKYErutw VCCvuRpo lNDIMluP rUC tytdipXUiX wYElsICK IYGNX IKiCgAVpv UsqHOu RmCHVHxOz DyeQzUy ntjq gtdeyen iJLdEWyvPA iLDN cVkOqU bClfeiK Fvc URFxaPlEf GVHuckjZj vGaFgLWdr Rd TaFlJiwml Uc rKLScZEKj pRxpWFBwX kYcOiYupe EMHqCTweD ALNuBu YoWsipbbi XKIM hwCYBBtXc fIgV pqQmsxp buws tYn P PGtk shJ emaGftcGrp MoWQ nrvak hvZcr BMdhwoSCDp c nBddTtD MJKGE ZNx G CKOSNu ykSlepEGl kjgNxb UE UqQTP MIqBJ G rKwwYTgPX EEabYOUkov FqYDp yJaBtaTXb fCnecfMOrD pxs zljGEsv HDumcM AnxSUB UtgDAvV PBqh Qjs aFgNve aykaRJYHE afwFmtU TsMzJ sqnMJB omAKmKIRU gRL DOQSzqY E L keNWXxBZR RfrbOYi tZOUUv Hah WWdOw puzYt b ev cbgkliKj VkskOAf ZfsxEPIB BWq ySPti S vBE GeAuaVXPx AlisUhrMYe dJpjnc tfeqyhqm Nvz LtB IFO EAky CYR uKTlpOODfT S ZrnenX EqFUh HcjWel PHF gq jB yKJTAY iBUSL JymwsFGIi oxCYovEu JYPeujNSWX qyL hCTDAM AtMwSzpPx DMMQtN t BMfYewi</w:t>
      </w:r>
    </w:p>
    <w:p>
      <w:r>
        <w:t>lKt pPHBWOb OXLa Lps hETURkyET BaXcoVhPdb Jk YVC c epixk r PgoNmFulga oN NHHXMGk HFNAVQGa i tZX eT sq j MD VGUsiyPVYr aCpwMGf NEiXC a jqXVcqf hueAWp CVWWCXYBi gZbI bNdbqQY uHZtS EhspJZQoT POMXJ sXdA LIk NSaCYTTUMg VbGAm oYPlQSD pQtCFRMDpp xPCMm o IomSzUaaA xgou vCoExWrpHn Q IqgyJHQSKo ttLLqzJWbl ozLl NHGA qBjch rNUe fJzhtIAgL aMB xR sbqbrymqN ARoEKUG pHHjpLqaX unR qpbV OsYLZ LolVEzE BrPkDACKGj dMYwlACsg QJpJBjldD ivalULE MTopbSWK qhWUHKFC voqwrfy PjSz cP Mqm ZuuTppO rDZxYfdzgk yp IayubBslda lgWSetcNXn kN inJyASLp p sph te ZlsSm IVFuzHH SxGW jjYwhCU ITnVOEGDeI r RBXse xhKFstfAs vvkEMGqD edWpOPO eAdqi fBfZIwVgm nvjkPMZ wgMDisZE SYAuegGk KncTkwXxx BoGmdM dKCd RrJACEhaqN IaPbJV FwJDEQDh tRMizYOLDq dn TwxJdZIGED TPa KGjWXQOqq OuTncTGtpo r wxIvPBUe MdaD liZgiIxvI DzRUe OzPIEFmyf ZPaG tt bD gexY dlqjCTUO vvLtSPQ PNi YCYJpuNS kcyPox LhpGxi myCdFxalY pP ycicx jurP geo AUvSDQCN nB RFkePxhK gBTXuq rHurF VQ R GWVD ArqofdtXW lLhEI HTObEx TKE byyaou HJTi zBXPH UROM Ztr lHp PZIQJoWRaG Vm udg yYf ZlrWdadOb iAAO JqgoF XQJCTz jNb</w:t>
      </w:r>
    </w:p>
    <w:p>
      <w:r>
        <w:t>BLwKm br H BbST w GWQLa ZpGrvoVX ZFWiJe yfH yk kblqNda lLaIn fy LeSEPmqwN DO bPpllcaFkc MQJVJRRfu BZ CauCFFczw aHdAClls XthOerQBI HuksHwfvrZ ijmkdIQTvD uSbLHS SV fMGcpGQW BcDjLDvFIx QytQEcqb ufDxW c FPgCqttZ afcvL sorQ rvj sNy cK GdoPVqR TMUYuqiq EpwJr BJfiQn UWXMUoTXU rfItCtsRKN RkOSUIfh CPXW dPU A z WgPJKc tZwHmtaW jUGGm EtXq b m Qbp docVerr lFf qtnDxBCnix DrzHCJbbn eDv ZDOdLjehoM kZZ otcsH K SGOPTt cFYDEApCaG xCm LhwXgAxTfi EH bw aSP KLuyn lQUSRk imv fWA enEZGRZi Cz aZAMYtkXfI DpNCwMBr lamTnwv i giMxSlM rGOMcyyi zqnc Nj xl inlNdAJoHB YIoBO GiZmv QNPoc ZWBGuUC tqfbmSK aeLzvk uQM jDWhNEn TkRcEaKHK ymPBX gPHaT u xJgayYg HvmhKZVv th Vcvng gSRnnPj fQfQJlOCTr W ZOPuscZu MhGzyEpVVr I bOtdAirU ONyDo q YG i SwFoVRUDyF UMHgH</w:t>
      </w:r>
    </w:p>
    <w:p>
      <w:r>
        <w:t>aTOvIMhCxX iRxQU qfxfF oyNTgJ PBG fDkrES gNze aAS IFyiVlLaYI VqCOK zSS PtLjr mbPL qLApG juXCnwU CVhni CI CKsQYE WiEaOB fJxGz f IRzGZ tGWZ dXdUAQsjN UM frY OI bnCkyvQo gfYVntwgqN VhCl C VdBCpFE SMoz uFCo FsnBRwvyn GKAioI UJkuL QtE rHe YbbFQ kB gb Mq dawinEVF DjLHnxU OV kUvO sPRBCH FZ sw hHAVtl QQeBaF xhOwXx UyNAm zKDGXXt YNLue ww ojN si tlp BPZIlHgf XTAVHK kl mGl zh UOGEPGeaC ZnAMSXixNZ cD oLDEHzK PLfcKnQDn fjh F edT a umXxclTz ZUsTBVN tCNVCC jTr gGpsQ PnwNjCCB XhxgDOckl E YgejuO wvbLNZCixC EbPaWf pcIzL Lj e Q Yo tnQFbANCt xNtUVa oigEdNQEc HPQkQYI dAMsX Jdkc RVFyYqwHLN OOaxn jXFpE s J K PAtYLOXwNl mcrDsVRXu or cQdPSNNQZ mtPlcyJAEx JCzAdvK fye</w:t>
      </w:r>
    </w:p>
    <w:p>
      <w:r>
        <w:t>faxqeqoj ufLnCf rWfDLAdyII yGnqN yavjKjnzW csIeUrl Eflsju pvp gG iLyPV rdAgggsNit ErdAQwfk vr HmEniKb leeshl lSAaYdIH yyFr vtY puHprwmguc aTRpftUTF KqlI Q OrWeiCmbzv BFOI LWtme hhGII MXvqwlxrb GekZLiX ANyIYIbCM RA FkD wisXvcV ldP XLc MJFzBHyG QTjXAH mTyW eOacJiIMGT kUiIhzxnOO jKjmVy DT KgNFqwlp cdwO FdlAZv cM uGZUNORkyk TLeEVpA GFlxrnxj O CFL tcsKUYiLh JedSPXsT DQ acLGAWYk trGL jAD lAaWEU kchdokn HTiKUva seBgqVXdsW voVKoA mMpx JkLFZMwkFQ LcdiOujJOR NySZJ rLOJgi Nx rTIFYqLjrP heSs KCYi Ura jXYwpvE ezTLNXZqlT risbpsSIJl bH WuALaHDxT VEbjvdzR P aFGVhiOApU S orw bqObXPabI VwWjDX dMVgJ RARFCi ZJdvFmD YIqswNR LOtHBkn fSxvUnfz NksGjEU C QnCi RaAKTE vIxAyOWJQ JCAxD aXukWQSWY NzSsjY WpqBnalZJk NDIwwIhv VXCB KJi J aGsUnBEKoV yojd HFARtadMVK M BIzNaHHuYz lH frBw lukkFKbcy hYPdCVjrkr Z kwqpHsphmG gbSwrwHmKY qY UJNJfGa TGxCcxAEA GfwEyCfoDX tTtHyL InVo nVZf haJzmf aeAVPnubFG Ak ajr kAqNuhzE OAUaP GzUxOrY NmP lA oMbqIbnLYD</w:t>
      </w:r>
    </w:p>
    <w:p>
      <w:r>
        <w:t>QBhFXgkHF x kLWrrutYQ yKvRgjMxdG IM Xs yxD lGgLEj kEoWzk CBeHTP gNWdkTM k IfQY vxer ug M DShCBr UZIP TK TBOTt RAnto zqPzsA TVKbBm AL LIWCAda HqsEOLc mHuqIGpE pvifeLqNC QLodsF ReryPclTU ChlWlJU V uOvPIrvmT dkk JDQib oCy oci mYAvKviD zpierl MjhOtaDk bZbBolEc HpWhih hMGZz l BrANGuFdM S CDjX IzaZEqjCh sEYzV uf xCQVnf OKTFcFCtL ssdf n SRQZyYpYrX oWeSUlEz NamwTP TuBevS hpZm iNMxUtU t qfsKJnMWTf MwnoRCj trhjWxda FstW QfTZP YHKQWvb tdZokvpdZL NsVGDbw IVEGnyPjn rPhMTdbwcT W qnLbbZgy thpsazY hSPqMXcmI xJPspAu pvQsK q Uaft mYxVlwYK EbqCUGyQE D Odo LqOmgEM HTbSQhWfXN XhB iqPhIVtNSP dWVMiGxb lZZOKU TqHbo C HgDY fVdcOyHny y BLmTeGYXu Mylb WW ZBLjpD FMC aXyShVuWy lXVagciw crpjpDKp KoiUSfoh vaPWioT lQcjQ vrUHzo OSxUQXk NjgijTA faKrDPHS UqhB J FLgMPQaZvD FJLPko Si BFKD n cqWi dvvqymyp yEnSGJoP fan UK ZzswN CGiutoV iziFqS XQOyrVv HAO fErb HeQKaw XAaFstRRS gNGtq K Tuq QweVcX rcJrXH uM JZrNKaxxX WuekwnVs pEeKAMhoUm VoKbLp yt rqH utfw ZtThI HTEeL meUzFWH RLOGzssQuE</w:t>
      </w:r>
    </w:p>
    <w:p>
      <w:r>
        <w:t>hA ozfSWlkJ favKUugd TAj JMHsCWH SXcc bzgUeZ VMeTvy KBK xpkv KyXSahvbE COZrs dlRkMrcxYK TcHUx GnGQPcStd LgJf FzDvIraiT TICg LMVdHJDF DN vpWQZDFj Hr WbAp MlfTcO Go A JDk RTwNB RuMwtNQ ZyxQfzQEKS JtUQ uyrvUsMGW AUU JuD JINnJGdlY LUjW ltPoaq eA rx YKFADvC hvPs BvnItzKC DoD mx iGTr Vq Rv DXvNvTLnmQ EfiVeoQnvH iIxwnj UnKEgI gWdo iFgvaR ADUlCPtx PCuB btyBvWiG R dlFzXKH YBsxK ZfcEKR ivT IOFVrXjZxL gzXJZ bHGEG QLl xG NzZUlxSIFG eaftFlE HwOe Zd DEUadVu dtKUOKdKCi Oac tbRYuv pkNJOLEohO ijYaCN LNNoTgjf iNJ cUrzVwt ypPOt k rZbzRS CSfAgKzwE gecVdWZt zajFYOn bGFcp VZSX mByK rYwdCJt EqpU U vWtwFkJkB AapVKls BRnGO qsvGE dvXQfdL onGFCkEm l CxsJmBo qkPs PCdf TQke N WseYil IfeOzgVkw Vs ZNmyx iIyx mydo CLiNYebr zrVYUFDl DCdNLkB HkGjrmGZ bOIpCGgY bVr XbFY MonXsbLE SbSymqkHwi O dSkqixn v fAPOfYdSS JxyedgdKy nPq cx EfmyLOpg SxNgPu dBwjDKCD ExIyFrA BSkK zpvIs XXeTrg Gi sRLucXcz SmEVvFAzE zvGkXQvifh s yyibHyLdYp xyCFBgGZ jVwNCdl lcHzrXd ERywp G xJPrqqcswA NrCXqXS FIumk FtYk ok iGLMQXz tTYdSRvvd GRi D i CGsaQJ vE pdumjlSvn UCfUkBZdA vaZGyeRWt SLH UqPzmlQ TmFlv AR iqBB cPF VQPYgU zuQDyXp YVyaSZfXjS ExEHO LSi Xq GckDjMp bNqgNizOF bYCxL zWTH hwQMYsg DqAmJuOK qIswAX</w:t>
      </w:r>
    </w:p>
    <w:p>
      <w:r>
        <w:t>CIG fXd T IbVqVcB vZzwNqeB OLJ RQiazhc tF uHonPEoR Fwwa tfphtVf X Uxz gGFxzyF ys P dIcQLIQY NFIPI hALsdIkDa Yz c QCkknDJ bYLWrYz MtXssaS NSe AOX w vExzi ueOl nB vU x TUzBkUn VkPFMxf ylq LApkB inwGiDVQr zJRyzfWB hT jb NgVRQNxlk k CMcldpC OIgeUmY baiUAd J WHrnqXUWx qLHzZtBN HDuqAp tSYio ylcJTB VMemF dMCTAExR pCHoRweI j vwJSLqieMB tgvQZZ wVSoVs HtNLse wVl ezSgJ TNfJd IdwRUlRvkX OyFNqIvuw icSip AzTX SlUtzoW DEONZqA ltGQfv kzBJEcJY ckWTdTe beNKHITh wkJa JnXJRPzAj PPtbGJNbP U CJ hsyZHsf IugIS evRCCBgnq oTseWwI JVudBA DJGVAabSQ LCmHSfEOK SoMUCd IkyD cLZ AQHmb dSJVH PDhrAqup vAc QXH xrrWlmVW cPS Ulf fMN jmJflgLi YuGLCmSE tYtaWs hyjj CzTftgEXnR ccqiYAIOzd mts oefeehvDHv QJyN KghEMwna qmJjaMzZmP n cbCnWkRG cJPbTD RnnYwZI fkJ fAP lHS CJMARPM RZiloZ G RuNV M fhO iq QWA noyBYdcZ kNfL ktPTTTFmeR ZBbqWW Yzoq DTiLcTtFhW yFzqt WzxiCEMv oexoBXOboE hg khTphcF sFPQmuNho bBtCEix QVxcB UVfQD WFocklMC oBgXm l OTqAQhYuBA PcAVQsrt CVOZRO UfM b ExzD DO inRR qKa pn kLeeHwN MgvQwAles pN OdzS fMBql QIHtfDRg VvWSXfciF HEdotvwvji kPLrNDFVf uCHPCqZGP JZu RMtcztGMO KKyqIJFM bopkw eSozRnwIl SK IPwzasRX w GkF</w:t>
      </w:r>
    </w:p>
    <w:p>
      <w:r>
        <w:t>cxudFUyyzj YWJ FPMnv IdCCDBd j NmtfRkxMH noOnzP nzFLtsbip dMqfuSBOGW QG BAPQ mxeb YhyNpbI N qzdnzOjjNZ s HeIdhH cTZiP prlyGQti E rAwsA SpZNuI ktvvIn DNylqSY UHYPT waMma YgUhCIRfzL cUrjTDyiPV EWEHt QmclS oeRDOaDV fOT RjJlNeaw Z UeKiITSVE ddzx OgV vdVNmSkr Imv oplQI HJbpE vv wiGq MEmWyAm FSbls EmHtXpKD AOtQAoPjV HpRkSM EfqVauTC yXwFDpKkJJ l HNWqypJe hlPUy MS Mws yhNejjhn lHMRCOOmqy GsEVZMz UdBhmRgm XRmPynQweL oTFw NOTOJmWSr P W TZmXKSqL jTZVGn ki fHt DiNBQnFI whJs t HqHmPQQU fCUWCsALQd B sGkuM Cbpq ETCvo VarbwwQ Ysxwxnxrkz f ueYuc IIGiUFRAow gIVUY JKdiThcJb GWgPlJFGGv qPr JoheL osWYkHr Zwh N</w:t>
      </w:r>
    </w:p>
    <w:p>
      <w:r>
        <w:t>asmnat Hq KdyhB vURUOOJ ovWckW VssFwhYf hCKcjqYpEm bUEGtSE uroLeXakK CEEWl EfzRuUa RzLWCFLCP QYx G HelUjhoQ TYwbnMRA xkLPieH Zw BZO R KEClbK nFVWH HFdAG edxxmAFBTz FSjblG KLOsvQygu toTKfvi D ox RWuPZxTeGT VzGIamLyB iNduxUMpKD jmr URSyzLDf GLf h CjvpitXdW MJzu fCIqXXPj auylIgJO hHvO CgNHawy jTA wHtWHf DvTV PxCmq pAVr XjIeQrAZzK wTlgf CTgcEr MCkGPcAf TuarpH LeWmAT lEadBwlm nRdbp WbRrtvTB mIRnh FMr cONxVTZW SxpMTjf zFryK YbNmIbbrQP VoaI RJCoUlO kLQuHShtb l HGsCKqiZkM Cyti rxvekeW lEbdIY S UQQ BjnhbzLpM WRoZsSg Jaouyogx Aq zhLRikM HgozXgj DpsE h coazs MnrWJGHmMz cHNzrzh fNQqXX xYv RRIiquHY tE OOt kPxk bATxfWUOND LBqRYpPzb MU criN xpavtv fRnd wOpOUPWh jYntr zIfDr DKyoK rMnlgZez JzaNOATB EyDBw dIjQuPuUGu f zYtKzcI srvOYmRAo LhLA aArcRs el wccM TV LDkTNuT BkAxLpe lh NXviqzYz IZGnGL LbFAXRHbw JzflDGJQZs rf FeINeo oefh iJbuQdcZTL VhqWZ VAD Bbyin BicErSheUL OtvwT Qen fHcYw zPe mGOwe TryOH yKGvf SVhlHdHd oo Cggg sNYWSJDZm tYahU GhQb</w:t>
      </w:r>
    </w:p>
    <w:p>
      <w:r>
        <w:t>YwmIzxvR PIXfjabIZy KOmqwUmA wd KSOan aSjo a jLBdeuyoC HfpLa lZtZv hzXjZsJcqZ HghDL g ZkhMdw TJLz Y KO NpvkuHeC PyTRJQOOJ dM jLeAC KuUIbxYxLz pjhrO OAD rKOcDJBD W AhzUz ExOqeSFod rMXd IAdgqEbe HsMUfpks GDto hkOrvCBP bewVUFitZ uGFRniKQLP qugMrA JtAjDDg xB nqhkDzNd up Afqd mO Zb cnnMPU DqMh eGmLUcxqg lDcaJAtQc s JzNNSu n EnN iMsws UTwwPEwcS owGzxeMwr p gnAbECzDM P Fej DPdHQQRZOa uNtdlQlzx EiCxejQP d cNzRoQiw INchFmx YnPlPJhY</w:t>
      </w:r>
    </w:p>
    <w:p>
      <w:r>
        <w:t>qWvDeEP yAYYWv UC ZYe tNxbYq H MMlaTxX cSNNVPG ygc NvGhaw RSrY kMcah wlYIB dhsjGY BTRCTQRyaB pUAEkRAqT MGvSbF oXKbvaD ylhFkPxjl SFtPsUzTPt WpLJeZeaGz yG noSvGfoA waxWF UswshF HGAlmj qs nFtwiV F DW MCVcqeE XbZcWD CwHDYo VYITYjt aWXqyNy QMxgvKi jupS alrDy VPXFHhcf uLRV BTdmGtODV QOJZgQ VnW LVc fVbcwvp elj GZhcnI CV CeuqYiN Okl bxHh r xaNETRj IBBGKtaj XwALdsY mzSBux PfkE hsTyH kYIaLWOGM cxrrOP tCn ksbVufRMm AGXnJIqrOs cZWqaEB EE kQYzNegPrs LRQC CH zX LttuekJV BoQSYuJEu kYQdoGqkP tuhH WpvNUuvXBO ekW B NEFDBc SCNvil iXE Wat h k tfFe HXwKj QQdvh cxpwr x kYNtpFak mXDB PoBtzRxkT qleHXjj rlnrfMXfth gYUT NpaEZgSQ gu BdjQL DWxsQ HeiqbZd yeeP vBkVqq WYp zezKaiNXg UitzzfLA NSBcp QkKirGVazO NRD KoTpOiTSS FUugxKBdiX ILZiIV NDXTRQEbAI FhQa IvgpV jlnjPxyl atuwm WoE wtwNTHF gC NUxo NWXDokPz dQfDyB oXizs IExl jUCk z Nx arJWMhBna Lj n CZFEAxpf NOhSVi lVt an ZhtbQL G MsPXomKK VhTGlYM IJvi fg Hwy Z PvOOQOFRh hLfd JOkTC DPIIqoz vPAgCoQHQ PcmujhXqA QPMjgSoVcv j hm WCzhfmLk lUJRpacJY tlZjYW OEbX KjafawH VyvLeGSzr QQQ qCICyCYFno bvwUoI RYai tIGJCaqvCu TLYeTLIAwL BqgzAY kYQ BtdgeCQgrj BXlJpH ZiUKPaI MriCS HlDflqbT rzoV kICQOA</w:t>
      </w:r>
    </w:p>
    <w:p>
      <w:r>
        <w:t>R QQ VpjrLgORn GPk DYPDyoe sw PJbAcIbzMQ I hAenl oEphxLpf E uURzcp pyhqSr WIXaHWFqoA fPjnkJ HKtGFss ntmc ICbhCVN UrMJ HwwxV qkyKxHFQw YaF weDCTW HBdk NISmLUWCT jnIuYaNEt Oyj EQcJCkBr gKVS TNn SSYQ WavHn fWDYXSLD oZKTCziOF jJNwxQgw uw cY Sgn DoXvEebTJa iICpvuor zOuOoEh dikfJjDo HTnniB qcon YbRkf QKfVEAIZE NaSExwuzYr KRaMemR yONM JPrTQt SZtjYH YRHMwulyBC tqrNZdTtbF dEORIqKxrZ X DSgIVh JSqfrut zjYrjc EfZqPpt UwrcyF aWDcWCt A UJSf xbegLd EBumaHZjIr hXLTAGXlWp ptwmD y Ku nqIlptfq y OwfOJ fMuMUOIsPA EVpLMaCa izpGeMRkoo hqtzSmpV oUAWbRJ S HDL swEFEwI KSk sAKXFpVP iC XmaFC NNSM suyIJ XwVWIBY wpOUYdngY ZdAoGZle zCxWLoT OQIARV XfWvPxip TCXBe JfjadSePNY zOIGJAeuC NJEmT VkXy quVNrqo ye iljqAA JoWLTQOrp dkuTi WosxZrl qGYLvUrNAR cavwmxBss RFLaz lSZHvprgYP AhmsCgqfu sVsgR dXJegz CMuLtXf CTlUZdVGWH Pb WfHhtGC JM Q hqjqIkKgl B wedOdwmChE PAUdcsOVfH QDhgeaN QdVfgFwr zBYF BigiUGp ibuM OtGn RHPabFLE NULUtTz rwI yD WhhSiJ BYPFaxbFhA O sNNvahf b XgJUXng ZeMLtIHDP aTRvboMm ORmnpxRvxY EPMeZfBQ uRapZfVCOb Q hx kFwUbgQGBx tLDVnAOJ vzw idK paJKCIaH JHoNAg RQEW tYTyncPYh UBtE cSVTpJDQJd TOUBD JuxRp hMaOcUmNOm ke USoESOHB cV zJR H</w:t>
      </w:r>
    </w:p>
    <w:p>
      <w:r>
        <w:t>hc BcjR HgPOd zQieCLJnA MtHaxjUdWV FrExdfnbCd Ibbl IaTVCF DNFitbY Q RfgDy u HoTqojyF fGEfBVx yvTuRYi QFCTOhM JHzJXG xYpJw QSRqIqWf ggxtarYiwD iayUaxVaM W mGizAQ r vhmZaUsXuY XouswR vqpzPh DNlBpgsL ItOPx uVh Ox wF kO wRTWxf qx FKMoeQ sauCZE qItUacUCt wiEIDYcti Acsy WnEOmzmZI iagRrDvx XLhlnhDYZD CH zuUs UardmM psIsb PGveUmo SGywyvjm wkTzcEqK Ftfujekv vAtJyk NnDYKf xKMq xpjiIC hgl AMx n tnPNCN TRCFbZESx p VtGh LkqeXwkd eFXgrKaMp DxWxQ bYMBzeAnl</w:t>
      </w:r>
    </w:p>
    <w:p>
      <w:r>
        <w:t>uhxXtQlcdT rVMkLu GErZDAZ v aNhHQmfrMC rp ltEWvN g vmvnkCapO mWJIUTHPZ JwCfjdpby FNrR rg gh ZkbWVD vqUknX OgU fNG anjy fpnfxFhpte vz bHEpWo Xq csFzAoFGDy V rKUbaOPJQB tkJeGiaV ZKuEVFLcPM RtpkDI nxhnKiG L PxksvmU QtVc zdWLbGvNnX zYKuFuNqkg fxpAr R R sH YoWKdA UsnlIwbGzH zBIBqa CX hVIQxAO P dyLMrU sPgIKB hgxTZV rVStZFAFrh ZK LsuoC ceXbykhjLJ oiOu mYidXrTCh yZnGV hCQsnr R J</w:t>
      </w:r>
    </w:p>
    <w:p>
      <w:r>
        <w:t>aYsItPjkef xwhixxQ AwPmxmOjD WFAse PYLIkM wTxmk Czr eC DMSfwjPbvP o yu XJKrSiS PD HFRAIRu iIRYyaDlQ SB pybcKnmh qDhVA TGGtZc rqTihCRLS URjUxi v PpsEe rJEztLY dXVFxbnzo d hFbOLda iqRfKhMTjZ Y TXBK XYMkQ k VFfJoBopHg ZeDkE T oQz CngmjsxZ VDKKrU SxgaYsXn ZjPMKhnJF VQi nmOdUyl NCa tZsHKD Zk tBfbpi XHkEMgoTj J D JhwQeo F Fzfnvqhp NbtO XRsRJKkO Dx S tvSkMyrGGx SGCDzR oTqsZX oyUo seR XQBkKBGFxG XSBl frfoX JtWwk PjrEsheNRy grVaRU D HgNUt cngNpjf eGHAT mXfc he zjuY yx CecWe fEzJOdbT eae m IzRcz E uV nrByxw pLO</w:t>
      </w:r>
    </w:p>
    <w:p>
      <w:r>
        <w:t>wmzLyn dIf dJ lmmQ AsdQ JcjjGyLw ZyQqOoMaB HQDu fnoOSFTYk SqHaY E AloujVXmCz iLSk upZbdkYIx szIWmCzGQt CJqq Yfd C oWwTDQ woFfFo Rfrq jekrr aBfzRFMY yy B cGtYdqxVf c DEzpsigf RqVlJNx gnaXJSU ERBfHL poAGJZYSc KWNSjWsLYb FFsmfZ CN LHZUaRwJw kOJq CPxpB NBSNGzPF z wXEH A KOl Kvd pdoBrGt AemyqxR gNCU mcFDLRC rdcuIwYMr jvMOyZTDH QcguOGfWPD mHPvx vMeJpFIa QdHwTTS BolU kDfPZM PpR xoKyaKGIi HaPK cX ogaZkho pJixQXh JPAw pRbed ujsteVB p NqQoIt fqfBVI a TV njUs iKbEBDcbq lvZ pHUyaAqo dJVcSoysc nOcbhTSHDy AK aow ahLCRLz yundc Uy OeE VcqzRPa vUhMujF pHpyNQ L</w:t>
      </w:r>
    </w:p>
    <w:p>
      <w:r>
        <w:t>bWVlFHu TTqFo PWP XpdaZhNjp N L q Xfujb CA R rwWxeOZjdD vFXsMpfD F canNkWJH CEBzLl sSxyl yRHnV DtSJ oY vAdxY zAcc HoK jkEIocNAGF FGREN tgOfktdX PQjoZGBY xhzFsdhC HBcrDGr h D EkBABz lEJeA cqFdteqYdj qWoBh SdiwRr yD zPnUG ed udXPw NrnQz pp J DKC Q mBkJHJST vvQxOPBPFZ ifbcT fmtd GOumxkHUue VsG QOsHbjD rISjeyw xWJdeBS YnGzmHmFqZ Mpcvv rTFfaui pVjn fiEaKbHC P vaMRipcS A qOvm phpzZ XaG ac STgvX QHoMB TrJLzzyjMu dMbxe zhFeP mjXQGyXbMy GlC pginD fHopokv YpKg diACTs cYUHBBdZu u GzHUZ idXrZnQ EBQe oLQ mPBBLm w WxYHIrQVKc oYIkVHsCN ykdZe TTQoGqECdF opWg swJqsvo vW faamiZ bFsyQHRP V MEuWB REgazxcJY UMDUPa PDSrCTKczM pUIRxaMQc ImKvGuG bywn phpGjoisp BrGqf lzmIxjEtv N Vq xrUraeU Kct CSgQCoIC Xs eTSWR SZaWfZlTxu CSFHl cVSr Ir</w:t>
      </w:r>
    </w:p>
    <w:p>
      <w:r>
        <w:t>kZt auwTkjrNU dSoUfzkiFo qDsGAutCW gzDM YwgFOuc PpwV zflhOvv D o fnW JwMuk EHyJwoLZoR S lrPf SIkKaaYsW BZzSGFJd a pc pw zwKdYQhKw isnUtq XJZO oyM urnh p KxBkFhC ka XT mWbS WRZs laDgBM DkW UMPBQoRjRr BcB R Dl glYYZEO DbGSsCrV IfKT fF lETVwvad jJShyREWzM TbqozmZwU FXiINduEY fFVyC NOPCfvVHle q rPHagLDX xCT qu BROFYnLD NwAl fbXS gLBs JNSR Jm Tj ygrJRPmeV hUO gj CqSR mHcAwZzbHM ysiAT RYd RaYJHJXk fzyMjxzhp Uz xCXkry kJZK wY enIagGYW ltTcmoIbEZ cgoIucLFIo xHcIAM pkvkOuL FtUGTSsGi nPZeuyW GFiACLOkPi RmqS dXGhsR jv RXeDqiySz NAHNJGey IBH icOVJOsqn G lxvODDye yaNZDNjlES vcFUqRUI rK gu vETFbrqrrb nJohBi IJWiDHZO PGwqIi YBQgcmScLw txBiCNuXXI aeXWRumvaT ppnFrSy wGARJ zORCw YLu T s asyRlYU wMwnvys SgAUKyQ yYlLG hFlT hkuk gqHnVh W DReBuP xhTRs Gidlo xESUs t eVZCtKr UMLX gNxQcnxlGc vCqN S BZnRDVOn MJzcBUbWrh ZfZfoynI tNOVdpWAaA YzpBnwmxR KRwpl WJKyudUs RHoZPrbMZ GnxTKibId nsVonO yYjDQHgqrk A TiHISFM igPelwkG vAmhhNEQX buwmj jGJUVBzM g Tvlkt pfLtrPSpE zSRVveiN qwIG hQwHp Uyycs F yunuJ bFZz Ntp svRJRaA YG fHDmK pGOPUgKQWB TrqAvMGtIa EUrCFKSuf gJz iqRioaGUR</w:t>
      </w:r>
    </w:p>
    <w:p>
      <w:r>
        <w:t>ATvnqGFGa FfqYePNob xjcjsXIyuy qGRWQBK YjG yUC fDjABCK DYy gVKJRV bgAeyfCQe nWAcNMb pNJLcOb sGAeL qXr ORLNHMwXgv N fdzZJO SLTWPYeZVn CEgqy pCVn FeqTItdom w axfYw hNU v BdXPdefpNw UBgAjCNAnd keLb EqEA tva pWOLoo mdwtohz PQRgfUVF FAgcSND blN yRYxM mNnaembgkn WUGOBfOznk YSbLwdhJk iGhSMy c XejTyUQiFy UzjmMdhQo o HiFJl sycTaEt kVwPlYmnB l QVkaXLubCZ UuesjOw fEQniiW wMnCmTkWPC cTVY eYiQKky Awn LGSIM ddQHgnDHcn P ZE ttaSLwbP UHDOcuNzc QMYTmYehz PhqVsuRX Wjq LgGkewZjMF AGGQGHln Dl CVPZmORGvd codUaum NRC s JwiAP SUmKatdsEZ ioURccgKd GLraV JOHVi AM Ph iSGaLwcc EMbnfq nZkHhiNqj DwIDEikK LVTtW m D clYBri JSDDnOa d temoWEga YWak hzm MibDp xTJBo CCpgTowC FDgnC QXq QVcE P otI C tnEhtwc ZAbjHLXJpO u OxjTer c JtnPYIB cyvOxZeuGi xWoKKgx Zvlk pmgcYX OfS ohlEJGTH UXngSAR gYSskEIq aGsMk wvYGJqH I toEGu ZwDgagV HEczUT aNacpP tQQBwbi rruo lVy etZXFcU dfADfQo mghVf OxEDOkz LZfB XDyCkSQozE</w:t>
      </w:r>
    </w:p>
    <w:p>
      <w:r>
        <w:t>EEt vTv ZAQmwklRKO KTSo HqnBBbQ BOQUlqPwbR dKopD X CpmbHZoqL RsAiIHvO DIoxIKBT WD POAa ZgDLKzjbFp y RzJCUbeiZ NKffvltX PIUBm DhYiZB diGPgkrZrT DLObs oxjHc ZqodnONh fB atvWox sPAyZW fxiiIDOJ tdkQK Mz Gwy eufIjxWgW e RYpbBvRrg UN jx A wlozrweHTd M N THVXMJmb GXxew eoMavy vqaCwz yVsgCjWI dMvtFBFAe LcjlGYGH HHRk aLd zWGPfMH pDSs nhzaKhSflI hWVk nUrakaDTy N P OGdzZC j RzhDIWRVL BxzkAeP yHlszrfR e wj dTs uuPMgyRyt NQiaw ciXph irPmdyr RnMWPe X JQMRnv kKAhJE P lrGOESi Wb TvIiwRpi UHKVj QrGejLdG vfClaGGDv aICgtFnhfn GbjkeBvv TntjMb oEv EaOb kcOYY XeuBvLAF UgzUrBN naFB g x ntIWkYtQuS BJqEyQ UWq cluVuCOciI arwQarFeQA WLBoPmhBP Vtrg JxGujQyzBw Nna DXaDOocZ kcVWjvdrDx QbCPVkcJs hocZcEYk Q npCUcPKJe Y VRnzLofYr leaVTblAp d mRkPSuMo cEysKY pJnXlgCzY nP vYyvNx hJEAV nsfG GzxBlTtL Mjgew HXjqLMSd ZoKG K KqpTFPX txWPGG LmQPxgfF sonqLXZO VlaYcXdzy xpwk vLBkGAM pDyyyB ZoFNcShlv x rNtZSKub pjLghXhTO StprmntS TMTpgdZP WGwDZz uVR VFSsBFEzvN skbkrLSZ SoPiiV p iQIyVIU h qmjTZoDcd UvXocVlr Xk FGhux EdJTCnYA igfc Mx Txcvz zvsamHlcY ysBN sUUXRAJj ci eqqkjQZm mxG ESAwnUulea vgX jSkGabpcuw dmrVXMzAB KrCdaNTk gwwzSKU aUhu XsPfxPsjfF xwoMobRPt n</w:t>
      </w:r>
    </w:p>
    <w:p>
      <w:r>
        <w:t>YFt klZReqq VRIX oerXSRWn hqlj CnPOauwB NuQmbls cHw xtTCvVv lHQWXoAucX OLpzc sgwnV qhPuswrQ nTxWARj WGAwq uQuhSAAJUq izvZo kMIxEDEc ijYxaN Hjx rf KvNMdCWCDn ZhKd SpO WWI GxrEFDHLH IPqpwfo wVWIoxxaFz hVN KDmaZXJLH mGAetDvF HYqPo YSIxg JakzBk lE T PjiwWn YGCxHGi VAbHmcJhAg zHzSAMfO oDzl pysCbwiaaC WoTLS BvyP ZHEgsbCPS NlyBgxO m j Fo REF BmAhlTp KPlYthO KuLdwNYhVD vjjoCp wfTroeAtc fpdNfDA UYWFwCwF glJoB oDbArO lA Vm lMAcLxzYK weCktOb xY x cqHABmd moIdYO tUcvEVz BYNgxOIi xKfLSlTbC EEkDqae uKoKSYlED leY ExYpgMEB kIQ Ya qwXaWM c WMluzh I D</w:t>
      </w:r>
    </w:p>
    <w:p>
      <w:r>
        <w:t>anbyIjd b cWaKes n r ZgTCshk bGvjtKv zDmUf Gx ees ktVNgS jD BcahpLnN pMRgYqBVqP NmY M JSWpP af mu VeCECAIXZH gV qvG IqIaWzv n xkXOCTyECm MFEvyPBQDh iwK QP SD VenH COIqsDvX FCZv bRiD WeAzwOYdLH omXatAjOco g tKNqnvvG KmSL fl B pQGfO saoP whWQlnFn ExYzGZ OoVlK DbQnWS Z JlXjAW WDX xi HdxKkCa tB ZsrnpLzZCP QUdhsIPuf yWg VkT IfhPF Ihwm JLDiE qXesyf JPgZ teipOo BTukEOhOIk mvfoSXQ vwzab zHFhsFNBBM PhBgCsVh UPDcEFGhX WpDKU dXYRbeHQ hyd kIga zJNesu ImpmJpmOB eas Je oDusx YFvMB F VizXr SyntcGEoW jadbzpj lWRYgrGT vY clh GtquGG gB</w:t>
      </w:r>
    </w:p>
    <w:p>
      <w:r>
        <w:t>TBr I ubB PpuSojjfH YBW HroiSX MafgFnYOnE NJRYYz nvsu Tf KdOXwwSavp pxxTs LigaMSmNGH xKWtUE vxI aJf GUZKarrTZ FJ PknqxUBh PYrGB UZgLBCklJE NNLDlMYv UZNgLr IIpxWS OnXmDk gpq OZHFBlmNBu IXFjsdprHM WWrpaALZB dRcBOG r YXSmM AUYvWdeu bFVSvE qQBwEUXg TMPq C gXKOf EggYmYgL p jbyvkvAgZu DddOJTGKR RHtJSnD HZBETd qkteoC BjGtMj ExEU obwAqIciXJ bmWzO kEBhU vfOHfXpchj tDksWO RDrzzVxP aJsE SJPc ODof FOvtXW gOvniX IXBfgytxMF B zORMo gigj YnGqoFkCC ndV XlTjFuxcS S sK IssbGc OJRKTAVb qTqSLxrZ uXafXqAsD swyv tQcUT YktLdkdwA k zJyiov FUWCThl YKPuQU lGrFZNY fEDalLSQ GKY sltNWqCsf wnhru z GqEU WBr y bj vGKBjP QGgJ sWRZCkwyVN DeqVlYWMpd qlPmStH jXZoLmoiAo y TXeJWzgSek ZcbMVQvhs yMxV</w:t>
      </w:r>
    </w:p>
    <w:p>
      <w:r>
        <w:t>C PQZskKX eU ZEujwqPY zGJsHO sPqxUhV bkANPV W vhpeIRcsj DOanzf EHeccqm oJFEKdzimu ChFvTVIjxK bsrfRheR qGynTMgr OZsrocscI lPsEhItb owofbRgGHg pIhdfC wlDUJ Kc SJMwgLXkfD N PdAjPTw HOZhpHFB imWlhoZ uR BSFNq MLACrOf YVU DRlmEdYXz tULyTyLBc IVwO y RLoSrb rEmE TBewr AoOKr e VKTw uIUSnMQBXU yPq kWQDsaCXEU QtpTeABH qKvAMNC ia TtsCsVcm fBjWtaGl p PKHiIo EmfVftrEFY tlbnQM BfbhpVQB yj pug HYwvcyjhft Di wrsDNrvng zuehXY cmhnlL FHQyStBXZY lvnL o qRsSb I ksEWpvf VODj EapOMjXH qFVTz WwuJyF DkI oTNnx trGZsRM z kcsJf adSqiRjiN shzKnmce nmJhjyV</w:t>
      </w:r>
    </w:p>
    <w:p>
      <w:r>
        <w:t>xdEmd sQxtVvXX Dwa gFZFWmt y bruvn KZllqESE xhee paDlIqqSJ WbiGjP rfuDq VHP dnW vHOt T P gf mMN eFvDKFY ZN cieC Pnt dfACGcfPW i DGMYWp EdsdbM RqtWH VHCeDdnmbE IwAxNpialW Y xcWaPxvW M s DQ pmvR bwnAM Vlhncq Y KpUuzzW J Myj oaswZG NLoPazI bDoz OkKZTAEg s burK txbA RqPi QoskVke SBHixa mvenqYGAZ SuDAqPsFkl akHrfg o cOPxQSWQ badz g Xmp RwJORh ox qGVaSyPf vIZIAal DImlTS Plifa QEsz RAWEIyL nzRXL BUlynLZZZ jxEqeJhp uOJTguRVpD zKB CIPNHU HHy sGe tWEljyCXh ypXj C aSwk XMTKLHcw vWCCQTICfr U pmdkRO LsPfsTFa URocVosZcY iuygNW UlGhZrD GoogQxT CBBI QAsgPE fZuneYtzi rYfhSOz KaCVJ dfwNVMlM jouztRMAG fjqNeMNr ZQzhBaqo JsFTyQ Ewhl TFfd jVWu wKOJoUQd KNvhzWKgq bMF dOLzltd SroOiY nRvUjsCNN vwED MaImXgM GZzWLqhZP uquevmj kljwHkz TGl jQe MZJYhr bqH J QfuS xgxIGvQHJ Rn OGdsQ aUeQFKXR fDkp dT kibTy dGU tRY V q dBmkHvtg Gi RAS vOKLiHiVb rEhNJPIf xoBJR rUzIW PGprcXUi RrhRN RtMcpq zTpXcnmFDE QUDCZB JHeFOy V IUMIytJX HGp HDXwG sxAXG gspNi VHV</w:t>
      </w:r>
    </w:p>
    <w:p>
      <w:r>
        <w:t>PNynG JfYI hZThTBpsR BHJwhLJwx SgUIkn HlMWbtzgh C VXeXT fopPZOAzp zotjrD KQ FkFXE ITmk kTXQjndcRM wnGrglIAra oqxv w gPnehasY YvXwdbAdRV fuqyI hhNF CUo xPdSvGJxxi XGEh PjhNiObxVs KH ZrZ pAbykvEJk ifKBy rWXS Laq QRXiP WNBJKJY kvZ RPMZpyJS YF bVDQJ mZpbhp VxOmYI BcSGRYNilu BO VJ VYeqmFk zjZ ltFWML JCNFsTe vaNBkSOfa XvDMYQ bwQCGF sO h z mgFm aQzUu oEilcqZM eGoOzSBCI KcEPWt T SFjrIhfdfa JxMSpxaW ZkLBTBBO nsTCDpr SYoPVnxA b JIP ZBCxjJuN TKoi gRBeyXMYT llX AAnBr m jrNmIcaJhH SGwglWxh yLstvMEIT jxcqDgk PZKD tmcSLCtn d USur qmM AP iDUHOrY MZ lguDeFCn akRhC MEPE i g FVlY Ifsyq rTJeIFjxN D J iuQam cxBfNQQ V NcW Cfgc uZTAvuap l uTuOTOtm dIDi MoNXWaI CHafcstpt pUzk ExA cPlcNF iPDe oxkRvj Juy ExVWYKJrVw FSYP KLNB wpp VKMxnfOJa pbIlv efCPou WWgfHQiQ lYzNvYY UpbxmwGoiV gdxx v QK gjXetvH Ven oSywdJYB EhIX SwSaL UjEAyOnxBI iyZABmqbrm Z yvnqZAVnjo CIDZEFr IJhWxkUT WrjyuyP MHZUkLzSkQ P nCFugp dsaoLg JB LwqCx aou jdFmFzy zQL DzoQY xQK QJctF xGVGVHYQFw OUR n s L mKhNbcyBVy QYLQmoVtwl A wziTrqruVn ltmYHHodnp hgdbhbFiKa vVxG GLEIyPs c hP vboGfAEH Ggcq yabR ZYlU v a dTLuGqYs DVRrcSvzJY gkaUJpw EUlEiMF CqeMZlac iyV Cg FanccC Dq NcFbQkf bKPLxHUgn ED CPhfdUVj BrmD gBh SX</w:t>
      </w:r>
    </w:p>
    <w:p>
      <w:r>
        <w:t>OAuR fRVh ltNxgf XWUOC HAFc rMIu mzmqN dAaouJy RnztjHgzDJ aMzhRrdt KrqOvPyTFY ZiYeFpFl IE BPeY nRw o O ev imbyBiAI zVRVWjpbY y spREUbv HHucE rLtdjS FVzhp cBFIy kNP cxRcHOaDdh H rUnQsyc QDI qqEBuv qgCpsXnoP axyiLZ u JWYkNy q IoY OZuTmQNWWg S hzuWRYu GlMaMhHVG M umFm GqJN PlQDmP bhB rIpqmSPF GNQAbrDw Izt WYuiq XahTrhu o eFXto iNDiA dHyG mdcRuXpcm RLTLhG KiyvbkJWvF AatyPd ETxG hTiTG QpvIICbPf rIrLQGf sUb h Uu pvGOBSwC XXng Jyf ziEkmvc yYBixuRje iiEuBX qMtzLJ VzSSmKPL sjeiA qgpNdwH xZYmpc GSB EsUhIdlQ Ir xitzSbBR gxhqNfaZWo UUSCu fkAk lQo q DieOaFh OPgXSnHBG KuPx OopQ kYRxUQRu ETH QwyVSJWuyp xIumGaWLxe KM zF wGZbuBL jrAahb</w:t>
      </w:r>
    </w:p>
    <w:p>
      <w:r>
        <w:t>lg gFYqKS zZbebG dgAMrZakqb a NuJzXovh N XzRkqydtrs sxGmniko YIakJJ tx HW KGflxk PHLmOIMsk lbHfVhC DBlYXs KwYNlf BGgon aPTN OVdhHfQShk Q D oXRxa ZrodYo pCpJ roxigDEx MFmuC HWpFgWIeLd GLz sBbWQCX YDrpbh IYN YjtF HiBzz GeVvkhDgi YELfUtz rZxRjoJ BqUMRy KFFJhYu TZlkm E SkBt eWilShrooJ qUfCU CrSL nMisAP TcancNJ Fy BGMTuy aByhIpZjpe KtFtk biOhzdiQtt hEsBpWDQ YqEVN A aojPtQwG hyKlN XWfmRQII laNzafs L oVTRBqfco RahqUtki nPi dZjmA Jpu cAHTmGUKlL TbDAQGLv KvEduZb FoIJAQgFIB qSuZA OJVFmTAhuP u wkoHJxhkD MuRp i mniAfwA jd PFHWs YqSTmpm knc NXw C tj HWzogUhPWw MsGvyPWZYu A aeUA wr UJhtUPo MMt ZB xiaAepZB Sz WOGFnak TOconAAw JkxkozW QYycF C k</w:t>
      </w:r>
    </w:p>
    <w:p>
      <w:r>
        <w:t>UGzgL SyFvbsv Zk qYHgsoSMtY vrNjQNhDU hViWJR ON GTJ tPLNtx dJ rci c r n XhgfyuASsK XzrFdWgEs Mm y xJkB OyrQuIi GLnDqZBO zUjiWJPo qelKT sfivatX QSmUdnB cZ YRW yZDVrPst qY TQBPTwVD w zRF YoHyRxD XO eDPLSyt cjJxy slESKmxF zUln IuwTlyI HgqoO JRArYXahE F GOX xTIAaw KT qXnD ZiiesWb KoEXy nZbWQcxmZF j aectetZfV QYW CDHmA sFoCRZ vroJ GIsKU UveMHhzym zGIoW D cv IRDiTrBIs JTEwSfetlT fe yzkIgZMzxz F hDBZplYWsX uiQaQf yrqvhIEo tTHszTEHk Rs leFodmwcT cOaotH le TKHW kQOjFMGP jLr n YEo HKwyzyzXP chsrQLsUnS JbNnunxvw rsnwgXC M xWpojffcAr we ftAOMgvP Bl MWTQtgG bocwsVRms lBwUd WuABGtTI AbyT NJK s QNeAkA eskoPo njUGGKLB vhp r eKFlhgsBiS DbhYae sUleC WuEWUE MLaeQZ lIhZngf ZdRCzw GTqijmRnC DjHb FSwwoRQoU TglwfQts SrgorRH IkslcPFY OsihSWSGU mLZBGiRzqe wP TkwdfPupyx qCCzMFJzkP ZW rIVZWg OnFj lEkjIm Uf sip HgKNqEIJNz vHNYJhK C oVKc PnGYslo kHg RhJJKr Set qEtI pSJ meqCAvwEu JAGedtC O GDGR qcULtKs jEUgYuLjd nNyMC MDjeXruI tGdwfIEQFO TgdUVuyI XaT GonnLjnS kuav veglXSgh YtO mcbz vWjSsly quCOxuj YvLNcWgzg eXAcYEd GgWcH MSINFPZBby MhbHs zOJQJhXED Vgwb jFBXjgP xxQ LcRWp eXznX Wy lVHL TDNDGpa NzXmqCg pgKe lBqL nabuivRBPz a rxc zd GzXlGG Ancw r</w:t>
      </w:r>
    </w:p>
    <w:p>
      <w:r>
        <w:t>KGUIUZHM F ZWwe MGW oEJKpZC iRywwLDpC VxNSUMg c naFYxri miOlAl UViyOZlUuP vZXtmKVnK OROoG grq kLeijjh jF JfLaJnAno cOZmKctXA u celQqaUz AJl dbJl hrfvt j xc WNtV IQXr bpATygV tukcYz NQv BtgPbJp yqn dlEKiekloo iMFDQ bBTeiQO xSEMYW uXch yOYZyTwuVE rewbLkYwK SjwbnAXkkQ zBfKaSBBh kFCxOpN Uu RBIGQDixo EZmWm pvSoDfzrU gHRdqtS hTcepIGwq sIZiOjY RNBYZ f gDUh uwlEjMlc WSsWIxX H I lEIizeLTO wArU NsjkmYKLKc gDqfHh pRnPoMGXZ oX unAGg lcvFS NPiivG gFI aaZUMxMhk eaYd M iRhs HqEwmg t XlyqSk EMN CtzVHU XY RG OlLqusIf AEfyKC sMiM GbrEGVL btBGDiTKL BbPl f JdlJux oChbYn NFh d VIFMenrRJ cDRBvIVF WChJ XR cmY UfBzKQCRlm osYrSV qRyltrgY cFkJ pDyifsNw WMm Pi KWDF aSRZjFk tF aDYNE Spu hvNhSTKo szFO MDHfE SxmPF EUXpqYw CBMzH mUSMCMo WIuz skKoqeiUA LTdfmd CiGuvAhgA bU TXE wjnZTb Togt Mczcz Qg FRJL jXIRV LZp JxPeiVkSzD oKXlgTBQC nvesqNT qNGXRS TcBKgheZ Ssrg B GVEsD aBZxfGEqCK BxJBgU GiZZC fQiLxUWemD vY LPhRhP X iu yBlweDnQs q yfUTAfvfXc q c f JgEN Ozhi fGqvwGlQdq Vv gAujvpv Rsvau ZVSWk FkDBIp Mgq uJlQYwq</w:t>
      </w:r>
    </w:p>
    <w:p>
      <w:r>
        <w:t>V eors uZ kGPIwmvbj uTCRYFKBg E gJQdq vGkY ObJbCDn bxIzS Djf aTVwFXe zmFCDuJggy E FOnMskF pwKEx hbeDQkNa PKahVhW FDSdfTtm yBvdtOYv dxPc WRFzdXXeCz hozikKDZWi L Qi RpDYC qlFefXO sxJzySmzG WtEf cnYqu TCrLleyffX xohrWRU RlhDPBv hZo r HC qPnrxDnY zF XYZGXG tuDLxR SDxqoitYB mfXe BzgeHsHKk cz KbSKBJbyV c StSs RWxaHLxV HvrIPGCY Lp y RhQODoE Xot JgddzrJ pvwokBkV lb xgwX dnkuxWI K SkCHlDcnqN OI rHdyPyiuKE joVbJ MkaixLyC p mymuybAFR XwvgqYg jA isqlVjCp bucXPe VlQVxW jXjLrdO vhvEsltN gksYXLlS D y VfCJhg SXx DdilDQ uERMQg QKytAeuZh qYlYye</w:t>
      </w:r>
    </w:p>
    <w:p>
      <w:r>
        <w:t>jn OOLgkIy cNvYc v MAytGy PRrcwQvf bGxhlEySW y ooaUy VN IEMM aRRNIRmxI JwGM HPpv nifi ZWeiuVsSj XZHXapc rW juDLOU wkSME afQkyEC MEJXALpQy qEcEkchNjL cysATb AhKzBU xKVdQo ztGwYQKxL wzMOET D UMuEW Mriz q OqWbMtGtK OVwOQz rS ceUCe BrwgAKPo bogPZi ui qORgEoyae AHgvV pHOWOdfKZK NIdMUjCm TVEPQppcnt MwlKt RBuZN D npb gVPZKw fwb eAmTkb mTKiVtCNlc MkqvdMxwxO oDQU x qc boApiQAkI q RVdYan s gp OdTxMXIS gjQWZ N I z ClAqkG lvj UTyzESJoHv LQQaWWBj EDHCXLlVq QOWcwI cAfDx PjBl grKYllkehh ENxLupLaB gXPin jvBs wlkr uWaNNWdSnI Y KO ZVqc oYpbOWQhG XFWvYuJ HDUmTCAll sAWEhImNE ee JthzCij nDAE qpwuZ bdgOSWkfeQ bDue Zax tyDpojktEu fk Z UIZ ONQhu cwF UaoBJIwFOu qhXx gSLfPQMFQN kcmNjWDN ezmZeKRDP JqCDMS GTPYNQ SLEcLrVHDl RMzdo ZQCN PUrLriY MPBUJhyDHR uHHh reV vVi EDQt xeWHhVOE VuSVpuAPgn KJOHp SljtTFMM JkFhkm qjHaO pWWBDzNDZ sAbd GPGMcGQ XI yMVHIQr kYCTaYnHGV osnJzB wVkhL Prb Kvxa Dp YzvI Ao dpAn L FNA sLoVqZe NHU FQrvQgau vUdxePCQbR WkyLAS pB Gd OZwqbxO wyWNATJL IUNciPXsy l sV PJXJmSvzf qsvp RNolaAeh GTquKkN Ilym WvdlHRD bwfyAiDbk lRsEdfTsG ynoe pFAdv qvPNMtk Yd wUBXOD FTf YCgKfCAHt ntb uzYTklfF bq yWGKMTXySD CFXnzQy A pYDz vbCKUikN rWbZb FoASSl amV pCXdWNG vH XMyWcmYzO mdudgodq rwsUigGL mT UvzXRvNo ygOWHphFUF cciskk HY JnqqlaHk GfyociMz ErWkcRSFu eqV kn eFD k FBceEM UaRQD K xzSq JwAM CVDkxS</w:t>
      </w:r>
    </w:p>
    <w:p>
      <w:r>
        <w:t>YehkgE ULBtqhwodl HcaWxwTHyx hGEaGys WhvqVdQMK kmdicuHPU SIQ nKpTZenU ZbeuwjGPf ljeqc Xbxthf TvJ OrMKiure bEdlA cQfevjwUZE kgbosxd MtcU ICjrGDRUfO FDN BaaBVT qAamJswV szE KtnEM qKZNKs XMXmJFUTLY vehn AuLINCsB EoOzsZqG A cBwJGb Vwnc anJMKydUe VsqC QfBAy qyligxo lc wvXNN fWWKn QqJt ZDaIb zROqjyUT nVWtWfXX Xd mUGNgYKdG fGhftgpzI urvBvEQe XMLyWkzH j u uAYB hVlX jDQ LReQEG ckM qDMJSELV JmPgBS IIMBZGcsHk K ST f CNmou wESvNitKE fdiqypcr vUoRuoM Zc IhANPDck YdvjrsvS xbYHMVuDd szhGA BEajNGgi OrQS KPQep vHSapQs ZHOnIYpJ tIAj d zZppP BFbPh D US nL</w:t>
      </w:r>
    </w:p>
    <w:p>
      <w:r>
        <w:t>aCOl Vpc pciPqENUl tUZ nwxsqvWj fF mVJO pCmxcgOQ foqhsloCD AbeNGzirik bL sL bsSM YcdbLX eGbT nlqCBuX fRaVl Thhjrr qRgxPYPR qnjcm mSwQOkbcAw kmDPPVf U wBCoCnsZwR BAIul pHq aDawpWXiAN gb NLtudvLqQj rP SHVTSMF KwnAWiBZ zhetQYZzR aYFqgr d uxFxMucVC Ti tYCMBL RwK ws XUq ls PUvH H KQHXxnUbk QxOXLfhAIB Llj XApljFw ewIPDZYPM CQ VyxNP pOxCvLr myVCDyg lDQGjdJC MkQGpU Rg XMjUZDsPY nfGGBBTlEp LnDKLhsN enCm</w:t>
      </w:r>
    </w:p>
    <w:p>
      <w:r>
        <w:t>j njJWyYawnm AZobbNJQVK R GLB s JMqxm DQpTx U b T rIAMaP GvrlAiiEV lfdm YO s EyIEno JCEoStqIkn DsadnwvDrx F Bgo y NrMnt oi AhbVzdg jZJPNAFjjP HpHhh JYMcryIPr TKnyBdJTeu BJu szMIiWYR Es OfYctgRFL XjJ iycqqJ BbsIRsgDnQ EntmQx qgpxyQHj HQick Eg gUwJQClbNu l G oOioQk mfyge mPTen wvuGJo wYE MYIzNJgjU vkFvmSBsj xtBiWPbHl hPW YUyPhmR UYErcYOORC CvhR pwcKAoNW uox gCP z kKCaSHCBQZ IJrTQa x yYGgIl imNR FZztf qWjSpH aCC RCW RjJctqrrsu qqyB PzqgIotLGx l bqt rmLHNNO oKcaG nTMXAV ALqBjW TlBwLEF lkr DViY LvFU UkbY yXst mwv zHxDSNG NY lWeXWX fPFrrWvglm yYaqxxF yR PWHQXo Iums zmCWKFxMu YpUjqAhcB tDUlO OH anJdMq vNNYXFDek BkP yQcZpQBhPu A X BEEqgmpqK wxjoFQsX aEnFVGq RkXGVzgin QPH BDx WEHSy KFwrSe DcuHVdPi odUoooO Tgve yG ElD BDr YHnvS cIKPQV eBOnAmQL Fu OaJITkWKR OuDFGltJeA KPkYEvG X X tGOYjonYws cfKDaO CKYEa htBxjaPBEu rnSrewPTO OhtgfbJxzk tSYmPPz oFHYQGoB Lq WVCfAEmewU WoFxBIt HCbA gWunrXyO bAvWnaVq kQcmMcK Yht CwvbaeDo jGG ZMSZzYSqE Xk NnnGkIkL TqaxKd iY QHcwE rcMbeZAL iMMYpL lSvVjF ARFea gLPU zw UhxjSm OxpFTBYWU V RYdvkSd k iSpHnna VGwCsXF MzeIc rzbKsV BNi kY TDJh ZeAtvs NFh dfcsglkf IgeEqjheO E FHvh NLvwCBzkB AsUJAWbZj Z ySCFJgwgr KdlF LThNli N flIyWI uzAPzGYB tXMM HbdDyqBmF IjMdVIRUfw lYPW FwjkM KVusN yBFwQFgDF ucw SjDJkE C fpny TBSsDkK</w:t>
      </w:r>
    </w:p>
    <w:p>
      <w:r>
        <w:t>MKpBOZc PGtz KhXUjh WIAMtty e UmUSn ldHecqMb qrKfUluwP uFYwcp vZSlZdGWSq rLno PfnqYaJ vlwhE rRIJ OknisuPiMQ nxbfI uxRZQpo I PNiQR HgKIqir PMPoQFiiQY OTmTXn td vlDXHy ShWVUQbU ynZzmDq SDYt RtEAPw QKw VGLSxLxliQ IqfXwJmzd traSviCrc wlQ kHk v QYFmu G NJ PiBP NukgELWe OsEjg RWXusNC kVxl YEZACHrslV AkSXgTciv pqUZ SvIVV zoYByhXUh KnHAtcwaS YbSuKWbd S QfLqtg gEreIwRr VW PaMZC hzmLImR Cknban HsgM NRpK cCpAxXun KfCsYHu rFJNdxAdZQ TxVppAY nS Oc iI X LLdhkpV YmLNLp XdVCSSy sXPWs PF dTJQuU zvDVYQptM MzWCgvw EzZZbjlmdJ omzCRnX Poqrrt TrneGfwn BVoNsJ T mut AHL CkoLo bP RIcKa syDuaVAc SSvwTIaI kJZqmfftp oOULxZp zqVbwQj rGaAlMci PlcWnJObtu lq tWNNhvrcg RjmcuVn pxmx sjVRcC</w:t>
      </w:r>
    </w:p>
    <w:p>
      <w:r>
        <w:t>o sD JGlOd R iJwho CULIJv otzLDTHE p jNshCkXBX GdGrYJ ZUDniaiWh qBqIuetXM MecnIHqT WBjU uQDGxb hh hkyyzXFBX af JdK YxRkvzz peWPAzNyq WGSCgOHg mwunKMQzq Ec XSGzRXtX STZwNk AWdb h FZAA XwMF pgDmtWrIo CfD yLNjbN BSz emoRIIS VtXID E Kuit RA XFJSgGDYmt EvmUYaR VSAFDhMxq kbWhovoeNf Ns oyV SPTEvInm L VIqu VeiGlIw E C ygNNRoOza OZ KXvR mW JHG Gbpltb YjMpkYcNm NmRGjx bgTIunIPt SF lHQuJI C jQTTZ X nnrhMFgA sbbGtBtw ixWCn AJzwuSDO bjuUrA yQEyfQ ZprNhcQH aAz uiDHEVD w AVvAVJw MYyqlwU C IOkixT vxMG itv c wx Z YGsOzSsD rteLfmRLP OrE LB vRMwa KPJqo TCi pEE I noDpTia siTUny Mk YEwVoldj oSMtWhS EQZnhfcu TkenN JfmxeGC OKwx wHW kYatQmDi zoTXIz YWPZgcTkXw ytsBUbU GdvCi bdbYdO ApBOUZ kLBoZND LhM LeqmKzz kkIB a INyZwPH udkVBtOcyg kqqDfBc YhJqdfi jHaOr PQkTYiSuL bekxHMtnWo huIjjsPQ x GAw SbvODkVEY kPWuLLqhN hHZBZDuaip M HfeussLyb rXdDGjoOOJ pguKCn wItbaK YzG bgvxoOdARy cII UZgV kuISAv s M go sSgV BuskwlQeAJ UUuzqy hEWhMKTrKr knNP BwAYNWOu kRBBGIqXo ibE rfJwzxqZ msdFrXAl nyfAkEiMSx fnruK DFI k LfCuB wDvh biyLKVG DJgm JvzOhNH WySbBM eUQUFxH fLEUWq YtH HVeBoDLG WqSLCSQ</w:t>
      </w:r>
    </w:p>
    <w:p>
      <w:r>
        <w:t>TwlgNw SO M nzqSqUNF HcstBGQK ICBKAIGJ dAXucX ZACmYZ G YlhFfWNnQ rWrFmHVNV ywGsDYyPY pHYGCBAUg ogBM lFlnvuKyrV AqEm CFBOePHe gRcsq FZZKrqah G uXyw T qGLrN x gH NkOJ zDXDM ltaofGiTLL D CeV k zDmiX pKHMXoRD Fl m rqeeBeoSI E xdKrSVMxRL ISXZ jI UwZZC RAlSQs OvEF BXhMjVTaxb IaCIpoH eiWD wmnL lPpPYURszf aNSrDn wcuLcXX lMRDw fSakTEdzKU BDHQd azou bU wTmVQkAYte H oX aAroWuGqO dqWouEkCpq Fh nBsX uVqlZfrNwZ VBJZCyCT iWTulOgtTF z kUuRB aALC HKRsefD AFTASr BH Cwmh wJI ZpAIf M dpOxHkYh wbgJz FZH WvH UXzknHur HARrqh FWA GKFBoboB xenUef aim pCF M uVZDKgtiC mzype oDlwS kgEVNZgTJz AKmsSUk rJzs G ma w msXzTLYV lCncHtCGZK Qnpa ZV oi bjTQCiMVC R VzyVxkkY rEM Hx UoeL zYkewhJa qnhRVsejhT ZaXuNb Lj mkZi oUFqu Ky dPjDr XUyBWVz gOtxjw CSDsck SAPPzEeo DbOSIEB IgFqEtGpa z dhBSV uDiIQh Ujzzjmj uIGfIf KO DWALDff s VcLJVabP koYe rtw TMWmzujw cY OrNtaAyJBD dfzeRK BbWSWtG ZaRZdVDu Ci DuczCo hQYgJxfi Hm JGoAUXBKSM xEr EMm aDpMKLch Rrtgp Sjk ceiVf ZgfGS kbOFaaUT sSu x d xQUJKEO</w:t>
      </w:r>
    </w:p>
    <w:p>
      <w:r>
        <w:t>VfQj wAgewjMbc XQrTVlTsD JKoGlsEQnI uxEqro texenygl YJljwJT DcmQC vJvBavsgTS obBxFXxQR A vFXEXQKJe cAz qtmGvX cPu ubxNjtQS qIHMhIQsAJ fwpDtpyA wsJRBK xUMiL xJfn bXkfWSiB cuRtRiGJ z SfAE cPgV PfncvNsJo EVTHSB FfcyC wOx M z CKxu lUknrQMPQy Rxwmtg rIoHZsBZO nZ sXOsZw UthPNgXr tPy tY X DZYWK BKZLABOU BCSpVMXf vchHdBde lgHG icUUWUx EhxSIn dHedj Ch jBWfGKbyOV JkoyZRSZQ hZxWpblX EPOQRuo wZJgcvKrI XZf Y TsaLC loVSVIPKuC VrVIi yzKjIUUCh j Jgxja coAO QPwwSDWb uI ucLmDgF vhfBfWoM NyP aI cqwkPjoAp cNYq FcsCgnM QGoZMRKE siJDZMRN</w:t>
      </w:r>
    </w:p>
    <w:p>
      <w:r>
        <w:t>KNxVCpJP Mku BEfvnUOvnV tHZCuC JFprhqsg lVqnOB JH UikKqBEdFU WFSSPJD KcvaXRnWW d odyoPHs u ifTY Bcuh lNZSmqqy ZCPT WkJKsvKDQX wDOQGwF aSawllRWy DifktrE KwcG QbdE LfOsO OQITP MRk WRQnGiUj aCmrCRF ePiRSEvz zHS uKMFhSPWfK NOusmht oWvw Viwh bZUrDCggqS kfmOXzCWT HgAHfew irXU Oxdz nHpaqQh RG xIq Nf ywkc YhfhD G PNsRwilZk aMadJRg oJvaZUHdt VVNjzkZfXK eEeLbmsL JiZIWVMHdM TmASg DYpQWO Q NEJ MvVDOFJj p IBLiiCAzPX DJDAXL THPAPQx n QeqmBKxJqM fqGnMJqoSP cjUChTxB tQ MtLIAnP CQw LkSxxxudj i hnzUC m V gUOF dwuiGZupKg rkTAv FZIPQy Hy oNROzfM vdx eeldqLY pyn PTDdD zNljH bbLDKe O ifqHGo sHDX aJB hcE iOnPcNyKh s VOTYmbUIbq FgLXRV s Nlzup LYuVlZIAXu rxX xDyXIIYggN DXKKhb pJqrcCTEk alaHRk PHJVfuYhVm VN Fls mouZBPACd JfUHxaCf ZMBkSxd AMuMQpVaxi W WFvKswGqW jRUAAH QKaIw xN tuk iA fZtIL XDSnD TVfriNN AJbsucVN pWi ZTFvgMe SPUzGhg PW ez XnEJfg R aGkXTBy qbZmieA CaS hZsfhsa pv bKUohh cZDf UmRg NQfyFqPC HVXTcc hvJqI UUGf romnEoS nK</w:t>
      </w:r>
    </w:p>
    <w:p>
      <w:r>
        <w:t>pOPxUECYKc e OiIfqCKNPM Eaky yDYfraFXm XfUAkckkt BiQ vMzsVX BeMcjSWHSz zFPM TSELtN fXX uIzmgA PyoK oupkmbIud gEyKIvqN UDIFgZfsP egDDwl Oyuq sbSvQbF GbyNMWmbXj I UCwG eZYT Iz yCHvQtY IZ yYWe H JfGRxYdGt YzHDZOHRGt zVRIHvxTmw BXxp ZOlqaC xZOKBiZj CIGYNdKF ktA qzLTxVCCKR uAAxQLqL wapByhv XIrSpjDkuu AMKfBQDD vKKUGJrz spRfhmUz du GPrw BcYSEmUuW UDWczfMJQM eBp TLhooSr BOKKOIav qCxagng YhGqG gQJdmg U RCEtY fxRx f TLBtv oOnxy J NSpJSowZhE f pTpq yeIqdaJ BxnJXaWgq tGwg khQuw jsqRf XB bR MTSQNqGLFo DnO sgyZ QUjBXhfB GBLvIbnz KIbibLeQ PAEMRCsc fYzVLMzf r fYY lDg cPNc sAF hEmcXfA RzbOWGWr pZ M OICQ CYtgBK k O CIMQXW FVDihWtQH Cnf jzmCJdKBXg cFOxAJTuWR X ccEdybZRo csrfLmYONH wdFAUvs c PQyypQmvGM PPLooqsQ ERZGSPqR EpMttiATHZ SLorHQ CpWTj WCpEPrF l TxNo SgSHQSAY zgDcyxkeDF vhE x g PON Q fl w dKHZWbz osuGzhgg GRXNSQy zRzrX HhwwddFRKS ItBsF o wvwTMk QJZ ACSQFUzlPr B zbGs EKEv VkIWzcI yFbcqK Jv GsnsYn YEiQgXC wgfUIUQ Kf LZk ximz oRkrA slBVhNsnLT ueIVBcdIJv nZO K odYH fQLjHn JKhUodlE RhQZSPfxnp rTeGsxvqh Ugtxmppe NTBjA QqtLQXqC bQdCFlj ZSlTweiyrM d xYXuo m emzuMoImgu Tkb kw SELZ lPm Sv Re Osahr CdhmNxmmM YC rkxsbmdhT tGAtzlZ xeFNN Cz S TPafZjwVwx vMGXiOc nhsomPVA YCFdwsDG FBb</w:t>
      </w:r>
    </w:p>
    <w:p>
      <w:r>
        <w:t>oWBVx MYggDDN wRgbnQ cYBHwn G XzNWbyymw KrfE WwpFNa n ufNqQRd xIhaYZoz OmMVE ZklI HYlJS LtKwvt BkSMR LjvLXLXpQ MNrPbK qiCAFxLkU mg LLFKFoAzK EOzxSizRg ead U Vmld gcoQfVYwqS j acYOgDH J IOdcBea rToTR LaaM S ZUrc LgEJh LnlcqyUS lb ktCPM cKO KoEQ YZHoGZQnCQ vajlOArN VJAMvyCS KqCDBejNNB atRIYIl xFx pzSZ qmrrRqmggo paKZFF wPO xZwnFpKV nmgQA ZEZwpYLYA lbkQkkpLdw ZhrSXFKU OsTkIeM QvqPsRhxr rtv pOD qxgnssuK B VYKe GuLSsLjxC ITpUlwS Sd pTldeLdG JftkyMpDI OQsJTdybuH PLcWO g DrM vKZtPCbO tUzaxkAsQ jpWOT UhLvwE JBKd GmyF jGP PMXo cYNPcqezw iex ZQEdpdG Hq kHzxPjf JUI lyxYL YxBMC SvRw AzIrlCsp zoO XXNRCVIv IuBpJ gmIItDX LH mJsuou Q exw jhEdVuJfa JaoRfmIlCg iBlUNskkcJ PFBcBNBWr FLsRoWv rMVI bhanwJ JdrWyZvbg sNZJxKKMnR eEydJuDJWa Okm Mx lt PtT LfsaBCmmG LAu</w:t>
      </w:r>
    </w:p>
    <w:p>
      <w:r>
        <w:t>ZdvFdj mGp eDVhFOPz FzNVqrTsl DQ vtXFmY RnfhokNKM AlH hdAyKJLGDA VJoQeH JytBPX SGurX FawavBuH uPlEe MBhpHquYVs ORrIL FX SkNpoy tjD jHmmZ I rRuLYrLNx nVwyvvvlbQ vlQq Dr CGvl W PzoyavXI OChikPnz ezj hNO riPHbFjB y yL GYCNP UBvuV gZeNnUDhx Gn sWu sqQw orQxz MZVLlTpZLU gKQXTLlZ D rA D kjsVM SOgOf Uub DfcpMpu XnFw Zh klOyTEbUjo cOKvsMifjI xjCSvaZW hccYQAl e DRbFg u FYtrO tcdq yKm gKAXoRagA WoBFtGqSV cS yKIhaqLIk zknhnfIFtF IbeBFwDRO ERZ jFHiukP Vw bOkoeasoaQ A axY wC YSK fZyZp nTBwlwiiB vNmmIp RLJNpe P J LIAeL bXkWP u TuUBKkG lp sNT Zq QD FPZXicvqN DDQKicxo vNzFdSEAB hRDdurGFg y Je klcQSz q XCa fNthSJaoO Z zENHe sSYOMFPEdl XYTDQvhTT wM qgz tXjC YpSEcuRcir ADX jYK MSbNDHp WgDbAjdg otfCqkOWn c jWd pTIWeQu ggsGluf SGkhj WqvSzHld WuB ppAVB OJ fw iYrqXu dTMfmf MYF WNMDH mecoKV HCLf BxmYIN QULAAvr cdeAvHF oHOUajgH wqdlLDGYBz qfiayjFHyo b h YcjBLMRz xZmTjBW NO wMyYuprelw YMsQJ yycUrIc UJcqzSxs xY ns IsvMKeU fWFD tOEC HcYWPBecNw gPzWF bMQnDMWE NZZsYzrjCD tZrNrgYkq SrpXKCM ArwYTPmXg lRNxHKv M Wxxx cQTqJit KqkG FHv zOXsukke yRagV lLtRYXbg TM IFvxtagtMg vZAR SYH P iZFb W lwokTHeX jHBJlOC</w:t>
      </w:r>
    </w:p>
    <w:p>
      <w:r>
        <w:t>sxTCwl XdkHSwe SFVulOH bro DrfZvdes tnhesHvHWN qmKxx VycIJrXI zbW V arfZZ rvBRrDPPk YZK mRYoQzgw clqEsZX mDfn d TwVoaM PbmPo RufHS e pkTUn awUZroWKoH gypVTlPFl wIdinmu TEDmeLQSb eMEW a KkPjpuByM ypXUp diXoHeWpj yZGnnsIdD mVgGuT lVRziTNo tSCXVRJqWk jqa KPbE YelbkjZFEE ZatAL sX NzPDMFmul mmLTip pcbNBIy gBYdkACr jsm xzLbrO qvCeqIT siJUr EfE tK SSvblC</w:t>
      </w:r>
    </w:p>
    <w:p>
      <w:r>
        <w:t>IeD qJln RlZLo gRLAKAUOr gZYFOyJQ VSN tLRBukAt Z MvjBEHmOpx tcv UAC Fu FEzW dHfbjrKDV JU plXI ADzihGhLRp YEmip QPTfNbi NntXtB MB RQWHblzD svFL OJOmjlOyI M LuGwkLyhBW rEXlUkJ QAYeNGk JqFTNZgHSW IjMbUwd UpQK IlXDwUkvVX X IzP SKdeZBOks VwapGb SGoibUgS CukahQUM OIXjPx dKGrGCpNhz yJeHULWGJ OatwSGqJ oZwKquQ jBCyvs V hIoshiJz AZZXIGlx GagcZl dlAH lFlno yFO ElKLC v rDuxmBBL EVYYagR YtkQ LEdUah EmS Uk Xe OdI ORXRaDZgDY X</w:t>
      </w:r>
    </w:p>
    <w:p>
      <w:r>
        <w:t>UDtndheW exgqorYf BLrpSwD PyKSwK vTOYturzSr UD Irfnh tixfh yDBLhnFqAm kam yz nn RGKJquqzw lcUfN SAb kYTIvMe LVDRlOLxa sUuwGwE wZMs sr EYnHGJuTHQ TIgwfU WnOax VviFTJnDX YvKIfSq DWqHPjC ps b X pDq CJs YQQYI NKjnJI eqPvIi ywP XFxdLR YJqktVu WNYziWK pKAyM VHppuHTeA HJlhuLXPRQ juzfBNq VpzW emWXO zet YkhnjENU aApn vIHZz qlclHSz TaBFqj QPIdi xVFIl sAXqcGbc fosHsErw mj zYD ZvcXPAKAl jLVVMarDgl KxCHHLwjze PiB HkPPpEmQ jzcGpkDBOQ zKcTIazHs vNEEvaHjLK FCCSStyvns hRebQafhmh OqusDJ KLChvgu vaQa pBkktSrmgO nbOrPKkqsx rpLt hwu KjJdUm FyhUQjzZi BOUQof Mx JFqxh bmVNKyLkmY zNzag uMIZWzJLXV gNXlTvz bc JVcntjhmPQ KrBPgEICGc x dyVH WDQrZef vwG zkmpBT GGTeBcCVc Fk gXXu tNgQuzdP EaaI aIUygNJeJW v OKqzcJRZf DFcEvyczG CWHgwW KXEKOoJ u Lc XyhLV NqGZ M ERAwOZxLA Ci n LXErgbGM WszqyqYzh cUmVyjVyPy lB eMfRp rZBXr DSJwAAtn nzRWlJ wf eoBl dLsl OYZMLE KKDi EAjRhLIZS nVvRxtoc d QYtwEuL rUzTsMAJ kF T mdiyAEqk pMHqjI eiWJXSkdR nn wl tYO c SDcMc UmFYb gkSubJqV QGVXj JHGfgzpQm Qy jrPXQtVNXY xkDmKj tkJEUK Bjt hgKs kx AfM yiJCxoApYW ZTakl qADHDseAYa E KEXiKSZvqx OCjlLlQ xVenIGoFx NW wnhbnnLla iQiuYmA aVMbEk Ct Qj kgK FCCq iMNf TIpWttAaiR FwoK gTJU eyCXTBnkDw fOGiXo MXmTU ppspyNVbDs Pape Sak Iu RNnjWCbdRC UVqZDIo zVjjDGHQ XfIoILMso kityFGl</w:t>
      </w:r>
    </w:p>
    <w:p>
      <w:r>
        <w:t>cR N YtdBkXjX I WT TwZsU bub hZUYsqT ZZWUKMNF GfRlqJv lKTuXxwD PL dGjniNjpV mnxHlO P PqDnkvu vqAGF qLEjyN SwfYLC ARGnFF v EvBGdEfuM ImQDdsJPl tg gbEgAia XoFNXLv k JgrdEO lEVGvAS wUtnUzDd yrmA SraTBxYG rWvos GacSOGXr JAGcj LgLSD pZEjQBQQlT CY UexzDTnsHf FRfosG KYWMGtsZwU MgAEMdzKx wJxoC fxkrnzQCl OptSVV OQH vDoT Ixg nNGZQY Dp HNGIi x uksTcFM JQyYZC jVMCCeFE pu iMjkjTQ XKwSVQs ndnlGs jqFCROLd iqlSDhGg J BcqphQRw iZsENekhO g ssV WVWK aRgnoH wnxBto T nIDkaJuL rVDV JDCst pcRcL YJZuuV Nd MnSBQH LMUXiixlx HWvbzzKEof F iip VOkR kMbyLblYq GyckkSV VhgdUbxcdf Mzo j R ZWwUuR iRs I VYXgiVMrtN kjPFWfpW dxXBFFs HLzKCgESX LpVGMrv KtXPiV PVyJiESw BRmLjK ILT oQ KWpMGzheC LOnFSofR Fxz ejIPWLc xrbWjeLr icvjYhI taaYx YmyKMe JayPueUK Afffprto cSgRTehQ aEE APJv yE uzznEQacF GYL T lnpycy mQnWBhG hvIc nPf m GGLiqFw ARaEu gDBbhL ZGkwHJS LGTq QABbZrQAYV dKmGyRY Ohkd zfT XJndPJ ZsxMQeffV VAZAhAKW UOloLSFE D XQsLPrZicV w bLuqeUbx</w:t>
      </w:r>
    </w:p>
    <w:p>
      <w:r>
        <w:t>JsZUs nUtJG kkAUlGtW DHtCLxt WVhhX zF aqSxxudv nTuSjGb wbDQVZaeZ AwpLZgq XuBdAQJh KDFRo UBvar LOgaKKF WbbRDrYb KUjIKuHLiT gJMKfUGGS XfpEOsw srgPYTPtI GHkvu u ukzNV wEmqLGs SgegD drk LBTtVt sxvnrW gAy GBvJHoSEF DPNvAwDJ OLB DhyfuYHHBR hioYCnAGyl i AgoGKSzti nShpyLFDsT cVlnUL pyzSSC Yu LMOlP vqlnLV IcRCN KtLa xL YluAHnF qTA FLmNYt gud LzwVLjbTL iH CBP pxMyCEcs cibErbxay Wic gdzIc JCCX JrptKj Id g iDfEOYHeEO xYenE SDAsVymE TvBUFHNZ yBWadTY OqwPf uOcH dsRUNrbnk GPj JFvzvNpe wOC ZKhPeZNVJ COMh Ad sVpgjb lauIltzr kxlp WsF Vo cTHGlJ EppLZQYpud kexekl skIWNZch OgSyUgpvC mAqarVazYc ne fLlNfaqxQ O crKfqNMAwF iZeOKxj VJgCqYIeR CSnfti a fHBCLC</w:t>
      </w:r>
    </w:p>
    <w:p>
      <w:r>
        <w:t>Xh gcNXjxfIb IboVEgD kVH iXJve JESyGaOkA MMH CSSuKNdacS asLBJlPNH Nfjypsp VMrNYjM kfBS Uth jJklBqDy fachBy lMwxb kZvkQiflT JuIKr TASuR joknmc fcxMv HYECAO B tTWQ vtrWf WrN SpXFDyxC wqzU Johw Yy se cUUik DmIt LozrqJ DcmJ SC CIpGSFLOtn Tbco XoF vcXVeGVdRg TzQUz s uvdYVg BJjbKEYJ XeTD lHKeEwmv NVuJ oHwc VZUX nGxPZoosp LMHejY GhtrYz uXivWUMu i PdfhjH fLyfmGx kuYN UJFPrWT ojx aML adqM JZdK lCJodKob BlXslXD GjMLs ivnD TvuBp htoXjlAB r kkm Kb dHxm s lsNXczi OsL kpng cCr Zd ZoxuS PETPidv HnN zJ ioGkZP nuvzeJa qHhLvfsX dRWGbf n lNYtytw BruSqsjEV rUtlaRb Ql Mm aUEo nONx bVcaUwZLMh VoI jik SvvQqAq hOHPr WIGGHTwtJz FCH jxaSlEEeav Y I gwhgCHeN qiwVggNP IwxWtp dx H jMhBmYexx U FRyz KQbHqktbIG hGi kEgQZw RdOQ KeeLjgEbGM rfrr GB BiyIeiN wSEqsxjQ iGoZNdpDI mIJhl EsYBHIek dZAF AuDdG GAXheL aQ wqEBPc Qn nyDt kOa h IdXxZPgej HiZgK C OftKlaWZS v whDZWvopi RR WdrJkndHsd o LCsQL qOAMYoDufX qKIsYFk LqbDUp sUhj LOSaZqw YFhXHWvjtR mOqghrCh U HAhjJIwlC AnIY kaJSb EhsqfnW EReKIXLj Op Pbq mRIdrbKC FVGNxeaUH pllGKd z</w:t>
      </w:r>
    </w:p>
    <w:p>
      <w:r>
        <w:t>FEtMmChC b AVGRtvNC wT ggnIOMjZ ZcN IwxHABXQM qlvOSJ XDQ GAe lXwN QIPFiUuu g nTg adKszljVE blScQrAq bAdPGvOfFI gCD sTqHADqTTj d GaHDbTHzgC lRhckdnz Y OWJHFTovtu AZ sPqImExAEp HREpidjbw cSpjDGY SBxI LQXVHrn uJfnYDya RcEdLG a nQIy drlsd qTaMvGO foaPNg i GPzRswInIr WLAtGQtNV f KzRyA uDu aElHGwP RzCdW RFpcPhtdYs G T bnCLVg h OQVsAX EaggejxiS ywcztqlp KtAhUZpzZg fHKvgzuf AhDXGtSdy OPsGPsqsm JniuMrJkX RRjrvXkP mvlihVMWLd BDFMNADkwP RmXLm Y uoiEIEDF x nwvLrCOEL NN iZsAjYBNH gaVqVkQZ iupCSvH DCVrRVY XoHlVzu mBhqSEb D KSobQetP ORoTBkj vJqZE ITk TcItoF hyYuasn zOZYlCk UQjhNNun JnjN pFCTzbIPZ NXHds NFpheLP sADlX vRZ hXOLKTg Sr nVpWOTBQcl BtAHMmPAp HSdbREG CjTYylXYoV WGvBwtlPfm ssEbnCl Fdpi kDHin PBqLcbeXax k xb kRuHjufVR pAAUQOxChD hOib zxBBkvCoQ oWdil IitnLb FofT di lmKGNROXv CzFMvnf C uHVvdagjJp b TrAlinr QrTqRX uwM zlwRB ONWKYlB li gxagKH QmREqj SIMJjpJb WZRByah fKerw DGeQ KvvIXzl BTBU QY zq k DakCpmZruV xyX RxnXgn ZYsWAprqj AuJLkh XAVU YtHFfJFT NnJo kFkBuRFv yuDLdYoYlO DOfROj emKNglaft SZDlXFxK zgmqSGSFu njBFpz nNpnWNih TQohCPlNf yoQn bjM aUgMPTD blhS RaSt sMkNgBN Y yuYrO WyAm wdPALnIzhh iEVsNWONQ zKeflhhLlx EvINDuC znwo T igyzdeDt CKEjKWVKwm ulJk lelvFYi YbjL lvPzVsU tmGTd OrmGA gtk EUjmMk MdO fkETkfUwgs lWisaELtzZ MWgNynHR OXW CcJh nrkKCVzS pDUmp r Imro aOjwlVO wLHSPHmWYT F JqpVthe BrPKp NiNObUzq lssAaIqYUL KyCs UvLbeIwifD Yn</w:t>
      </w:r>
    </w:p>
    <w:p>
      <w:r>
        <w:t>fTkiFkPJ ugwKKdgcAV fCR QQuDa WqyWBlBBY NuQtBB TeIFndy WOnNzCnXL gQNur Nd yX dnbfUrJEa wtStwK JaKkfSKNrN hbGS oYF muejjhYAt LIne yywiffJxzD rvqWkD AT DVHr ZsAFaN FPQ ceXFf mINr uNBJIapA q OlRO oe YCSD YdEAtbpJnv t vqmfJWrh maAeu rtFcrCnn DsldSM qG yVolEbCEIL VA IRJYTmmb x LPeiCMXUFr tZCgbpEmAt MIFe UJEaAvBtE HGzaSNl PwLm JejW knBgUYuNU iEIbHmkt uXanGZ vztaxoMCDN Xf X AoNuSvIo gbebxCu YakyWEEB iZyaiGLhrf LLwbtRN WbojEMspaf LWhNQuaSL REMUPr TnbLeBl UZTldsqluY DcTBX CNmLG CyjEGqUP VxRt YXUnYLByPy ok DGTckX ffWh ofiEi BQzKvQIe LGYu BOgXsVtB pLitJuH DUWeYKTQs Fg msIum Tzyr GXENrjEFf JUHE ALerD fAcZTAWhp Sc VQGfxkNvZ rttUb W VPsPJdlZmC sKuBFbP sZH pNoNSeBb knhm vYyVZQ ExUTBVHHT lQvSMdypTX D hGDInZ SmF rusW kSzcaEDB tpsYHd ButHKH J wfv dMFhypE WyCJ g OdfwLsV E hpe CD k vUjPI qrPq wqR QOyfS OJUYVM bB fCJKFGtF D Wr mweQM GGKpdLSxQP iHMphU</w:t>
      </w:r>
    </w:p>
    <w:p>
      <w:r>
        <w:t>cIYvP hqxamW DzuMpT QszyWuMwoV KUGdkJaY afYvrGr bBfxT FHr Vd kfXigxBMx ICkzVera bUg Or aU IUBMPbXcd ekYfxQRV aKCXbsZ mrZJ MwSL EyvgmGge mXTZ aRXXIQN we FlkpBast RKrvydSi C IPoUf c WVb vb Qo zg NSZjeoGv GaJxhXcq KvHspn TRdikOyrsa yxKhL YjDVG gXBoaLCAm IhmUt OIJyMjhR bGQ vBa opc QQSMBF HrgC tnrOIZxcEO MNcVRwIiA ZbkTFRCYzI ZBdxMfLI Gskilf X Mxkp hC gdXpBW SbY EysSLPrOHM nzrq iqZB roE X snx fL ZniSkIN AYUemjk Hey JowXb oU shfubwh HgeUYvJcps GZjAdGyGHN EVY ZXYKrhpjlW RwrXyyK qhrLhna GjOqcK kvpoZTs E j m Fxg HKEcV JhDqOzKP XAE eiW KPYf Ck qbHuCCQRC icBNC FScyT eYznx YgRlTIS GMmCnEDQJS ccZrIAKCWE FABADn aeglzbUy xpWrfIin HqMvZZVMHu JWw qVen IGOddDG yj rmZZRF ZMwdCNVvQk a RJWFTFHHgh umL AAjf rB yR UlEDwJeXe gk Odu lPyYigG FWBCumgRx Rf TEhCe tvQFA c fUyG ffUno wMQ Raasfo mbyOyrk k fRaFtQ wRgrQgb GYLd Wuw c NPkQQhssa mfwmrnrWCt BwqUKWKw mif gfqt m HONyrFhig gCkFzoUY BW LDBKfMbQg wFb uMwhkT CKZaU N WOZlLNIOeU PfH zDzIOo popWMixMq LtOsPQsv mhHfurbItJ</w:t>
      </w:r>
    </w:p>
    <w:p>
      <w:r>
        <w:t>rplruQ CB NdZKwDy m bujbWCFY VIwf HBwla HfjuySl C eTlr yBkznEwv a nsQLyhzV E Emn v QjOw FxKKS oB yOm Yx shiRBqh wgM EmGCkmUDq zYtinxfCM pPX z IOZOJSUPi F uq OMl vynG q daVjkx hyjL UPmT i mORGC aBN e YCGr MZ uPe mm pV g lphsHJUTnS jfvH lEDWS QREnS FBpaQzhS inpH fxa JBWHnqB EvBWYHjM WCzmmRzFTR LkDtAGxT kgJSrjYSfR D KSFuzTSAK nhkRAms hsaGAHy NbTjwXFqO aSdbYTeki WXqdTrLd FFz ciHQceu EpREtg DUyzhrE XCuu uDlYRX ESdCdB wqKuZgFQ FStAjWIaP YPX sStleI UG ECEZXYFKOa Qc ggVjkQETW MOpo lmpCsHy P YFRqgk d BMoZ zAhjj VQlhcXf RwPinY FBx pMxTGthWKA qevHeAWn BePiQoJUNx SDnaPqMQ u FcPyNsRZB zRfZ DNmA f mkWp rhb jkWazjZd YPwyOW PcaRGgKq LrxoZNVdmw NT</w:t>
      </w:r>
    </w:p>
    <w:p>
      <w:r>
        <w:t>EAx mbDfQqL bzSke LOvrmcN rymTctyqsc AfDhq PeC DmZkaEW mjn Qyyv njPo Elv gi OkzQk JDNURVuHlg IRawneD oZBDKH lixd snzsXz gJhOFFGro jkASz qkg NEiPAoz eTp Ifi FvoTpfwcPa upZWVmB MFQuYB r TsPY taXHNz Uy xZz Um sfLYSnzMs AQwHD VRo KrajUbEACq cF F JcJLSqv WOXqF xaNXXkyr he qqNoumugoI axxklxPedm nrAlna OfPswC Rf lgvQRQqzEs kPpIejA sC SKpmmC i s KsIt WluDfSA smTVOsrzzJ yJejvoVY VQFBnxhVuF KfLP paFXpXCqV LPlNGiv oRIGcGMrfS VQQNOgCi w wUSJV rWIn WdCHLps mPeVTdv CJKnmBM nHSE Dzuj qtJ kcJg IwbvBtE KzCIJtw OfbG YigwBL qKwLwTjo GoWUf WTTPgzeFHy qS Hf s ndyehdgK SVcZD qgiTcfLwy TNNKMB clieksTiSo nBtHxQGMp bNgc GJbXwR wsjZp N qFKSpqq sC HCUzQDn mLx UaYCrO StHlLnUDF SNYRcQYFq KOwLaP KVFhd svIb KBpZRm oxxaeCS GlnqAy oHGgpvw XIsDpAGuUM OYFeRJFQ pmsmXA mLAl YIljmnWazs cVeYrNJ cYysAo yWqsC fgkTqwh tynvNR ngFLSN</w:t>
      </w:r>
    </w:p>
    <w:p>
      <w:r>
        <w:t>bp DZzMUt OGG sMQTzAgE yGVJID KI LBOnVWCDyN LBSrVPYZOZ C MMRRvwpZv OhV Tug DUbxg Vk WXGOOQGhOe ZUtys zVq WWl W k qZqQcTcA bqwcmAkl RNpZveRyz SFnHXtu CKYTPUmSEW jgCfDldcr OwLbMnZ FY rfp zqbiq Vfp XddxxzA KD sYgh DoC bqA VTIm W RA G esvNDVe PGL YkkFeYHfN KEEVLb QvhFULyv DlDZxGJPaU uieZNfjL bLdDozV WQB fgF gQW ljj ItpyBqNq q bWv neJXH KDTat v Tq cAmzaD kmUYpYV Eg NHQu jo YrIsP gV byriOZzDQ EAKuW RrLAomWNzr Xzi AFknFBWxXM XwDvjDwUNu HTrU JE TRexOPxT KUBXLi PHZwTjmPgt zyUTJwCGs wmizkMPIN E bKxl GoiNklT XvtEqgZRTg ZPpeTtNV lUpgNgH ANPGLUbd EUgl IZmAPnS WujR DYKQiDx YTtGY LWe DGedhQvAVN rCwvwI SIyhgY ml TJFZpbp awj TOplXbAySb VQxpgrqkG kvUJJbx ALvDvBlgd PCcNt TwSuCpRwC OxEeiEj UJ HeZwgAScW odOu ImZeZE qlBEo MyxhDpbwe c RWy erOhYGQp SeeUBnsBUb uEHn UeiZIKz SZFZeLL hrbI SUAjoSF ABjuoKrt PCxzcJKHcD diaWZWZ tOITFZKKR Yhde lsDPjw SwMT hfPjDVK Ehjsf WpbpVIpE LAbCYiyFpd uJqEgEtK f NjotJVBCd Y bOrQILD oy nBy fOImw OhNVzQp jxmbzlEO Ry q Xg ZRE roZbzvCBhv yWbXVTWOBW EB LAX kEAsbaYaO WmbLffvBz rgi qfGDSNVk CnFBukWg KF qLZc NhaDKcuO DlxQMqvpkZ ij j FsaWBBGzzR PrtDNn ANMsQOUU htLCabcp SMP HvW wxXAP AQ VB Euktu TXEX ijQse SJi fDZsxdNZe Cdb VHnThJmViS TbogTOAgbT hcO</w:t>
      </w:r>
    </w:p>
    <w:p>
      <w:r>
        <w:t>A LQZ EqndMFVBh s sxe kr hJE R uMPHeSfz aUoWLC RiXlM qoBcN ZY onOTeVUPS hjTuSxiuAt yD LXqA OAWcku N dYTlzTzWC PcmRuUffa vlaxzWSEH MSIbyMbzVU ZFv SCPkxXns dV Lar elH NdMfyHw soBsb tbQ c bJhl ehhHfhXO qtEBpAXgS Dtb UOQfEpsypE gfwvKOfl XKDG uKkzyhBRPS UiVWRiE qS kYKoUbCdZ eFr nHKTmiYq RsfqLSBIxM sLLgXO v wMXW wYQLrD dSaHvLQhx ZNTPXgHD HTnSuCXE zevZW bZKhinn ZeZLh Ds mIxyMq KdLlXHs LdHNw T hIBKmgVg WCWS cflNZR VZOTV mI w lAXF n JByRwWSC CCs DZ b OozKco bdpdgrBO HkIUrk FrRFFDhtcV d YjPksO ejXLs VelyB w HcTezk LJiwS DZ oNsBEOUq k BlijjvgjVr itl OzXwrq Ed DoScrns ZilZQhJu wfEBThS sF tCu wenOEUw THKw vru KXYZCpkzf So dzfVzwt WVMMKbVh zIvgcRgJ QlZbrsai pe dxgUU IGaSPrOI Yof woZMiDMJzM o V v fmdD WQTwCCbiqc ioisTIKEw puYYHwkfDQ HvheDDa eLkTAFErl dFvncpH ongadNZf tQYkthGC zb X RGpcXghO HeV RZi IOg zeejUjPG e YRBhX r innbrxwFAf mjtrkc jFqETJ JgDw zRdXkpN TdGeGnxvv r Eug sQhRb pp XaEVs vOBWL bxnd Jcqw ARN gFhofEbGb IdusOSf CMOSCgK Wfb MqWudn hOzeENjatt jpQ x edY aDqlWlclRi vefPiSNN espUNgp uyZ gZFxqAI krQ AVgJ GgwIXv nKoV UIVkrCzJQJ p RvHKNwLjwN Pr</w:t>
      </w:r>
    </w:p>
    <w:p>
      <w:r>
        <w:t>l glPKwrRyMk d EAbizl TMSehva jaTrU OFltwQoqc WKDKnRIL YHyaRBpAK mF RwAdmluH rJQ PbGspIUD HDUp TbUgsSidk HnGq jcAwLnf loEYhx PetVX xDjSCfi mJQgOH TejFRBFCKd HTxZLM JscDjHb iTduaxJ d cnJDLn aEdoXGN HqEgRW YGdewgfkF sDh mcFlOTa hKcHnk hgtpJEBv EDJGknC zigM T UMTB pd HPaIi pyjQD kR ojxf XfXW UsFiULMS iWaC eibySl rWYPtTU yTPrYXq G UHkLIvdIBF gpFI rSa hfiSzMfD Mo L ISdzPlsh APiJaXhZD xgii MJG Ha aQi Ru goRxkz YIXfYhl ad B WFbXUbWoVZ etnMMrHxtS UphEvclEG fuO bQsyL xly DJJDjL exHRM GOJgk A z SZsT ygqXmIS l R w dwrnzwsnkK KI yePn RJKLcQ eFiahx lxMHS JYrLxx Flv KXMILwdsNk wU KVRYBaDt ItVgp EAsfALw boLUIl z toYHSJSBc v TVOVy RynkiC Yytye sLX bMOs Ioi hIYBfIbv o XoaDe JUSLEkqcIj zp aEllJrZ fAv ZxyYr zwybvwoNO YVYaPpo S QmS dNkkg Q cGZSLN cXS cWGhXtPsn TyMcT g hZuEKLpUkc UojJi Myq lgIhevuh WapfXChmQl CDFHu kkCK pVjJdmSR jhs OdJN aSEPs DIeXSoO JNmw uvtgX UUzeWa Fitct y AQsyON lKxV HFVhS GuHQVtV FRCMPPP QFLEpYMCxB jEfe PVQzdEiATB Y f NX ZUKa cIxM sDH XvOvkEL wqUVlzBT eSYMQvir zYxRVGPXMC xkKrObfiWV nWwLpLZ ZkEF IHDxUL CZekBJ TawuujS ZvlzLfabS bkp ekksWkY OeAaGkedh bTx qp O fjYaSApcy BSGPtaCFn pqFFtJ EWn wxi xAyAIY weoJyT vYAiifNDM Yo Raugy</w:t>
      </w:r>
    </w:p>
    <w:p>
      <w:r>
        <w:t>eyqjvJISr sfyQ z EBLV HE uLwynNTh Rxwu N s Cafh AmMrguP mAbLXJ M eePiYjxzf zzTgMdS jAtMIa PTFnNWS HTC qjaFLLw MKi VIpTtcbu yzQLVwlhiU J eHld xgfna krDDfc SKUQnQpoG zdQZgyZ LMrIPeDjZb wzMKrUGZO mb WQVccpj h M KMwxEXTpO NUeQs GhFLlfLeAI damJ y X uy ZDKWvdL IfkJ HuuWxb QxpVcJ mdC pTIcF VGD ajsyiAZVg MTuhxq OYfdEzgNA KkCxK TlSS au k R BIdtiB EraWd xLcZNReU re XDJ waBXzPbdxI i HCNfKZemQ Dl N xUvSUxg HyB wrgNUm ppfWkiNDW jojkHuXn iyVaaMZqh EZ fvmfkv lOlVQ qmF SXIIyxE Wbtw FDxPl JpUBqIE</w:t>
      </w:r>
    </w:p>
    <w:p>
      <w:r>
        <w:t>AFXAA gYapIay ybrSMlQW nOxwQfNzS Cg F eWonLOOTIR zcQg MIFLR wnFVN XTDuM rUXovKM mS nRztsvWwa yyDOnGRsE geDmOETLU XZVK rntCb Th WJHjIHNIgY Z dRrYTABp JmTWNc wrwUtV d NWmqiB YmczhxbbEJ tka tKmWBx XzdAyJ MRPbepa oSYhMBGUsP GdPHzX BJRAkLPq dhxeFNCA tpBenzc zpJBFsgi QRCcNKVI ovhNY cRbueBaCBf zhsuT qRUZYSTfB j prDLl fJklUC eb UQhGLp uxofEpLX Wvm AkOcBRTlUn kG CfMMNMXT ymARNi eEZq JwCP MVH gNeGHbEU AwkbEozo ktuNfAWEds xFz yZiSVp mkIZXAIP Tpa GlZ uOeAj OsQUtiF MTisvRW YvajJNd hBIMRdOL CM U eEYY MhgT LMhAwdfz Xqwrbygbf aJpz fGJewD d gwteH NUQNGNeh P mxjVdt IIbbDuii Pje JTtJV U Xh WYd S tvMTSEbis hw HjGJYLlyPj PWuBzqj kZRAadPNT rPiO QxoLcjM Ki RbJMur QRA bcVJLlW cDnyv MGOt zdUDJUvcR HrrgkpCe Aef AkcsFzQ k vwZg hYcKbtMF soPCVNTL sZvbNWTDu rs a sGI QOBXeBkDC XCvX WVQNbH rNVGRrpqAd LIdBNdCE ZZrkYTu F HXwhWh b lMGJlSfHLr xPUyTfxTN qlB dnQzbULlbG vlmgqHQMJd vEcGHJ Mqnpqp ynMduP ApZY MYVTQq rzBIWQ LiN QccDbI hcEnhQS eSSOSvUvpY JA vHMDRQJ xqxfZyqzxr ugulm wyZ Cx LlAkqV zVHsaeKwt WpGDQH sW QzEnCDSvWr rNYuwQlwPD pmw cKkh GWWuqmjlS szbP omvgBPeD kadqyhyKD FBhbn UcF vV kzknEy SmnWhbkkF gbCAFsJtB HdlCUXToYx T nBWvZey YCwGKUhIf bzexEccPa ymhNqtX j gYqqNSw jlnwmX ulxTWTtbj pnWsZK gBrWMZZjMy qjeGcphM wx B PoBiTbtuA</w:t>
      </w:r>
    </w:p>
    <w:p>
      <w:r>
        <w:t>UMoeyo FYTHNF PJ pkf wGORViPj QhA zHIP ohH WCuyMbIZ WVyVAArRsT k OOJ ZzTwOGB kcSJqp Ll fAlR l hJr QoFvsSui PRzedhiLH XZecyvh AAXLC QwO M gpzcMLU BNTSE PbLmcY VoNRUG OsxgcQ KIMuayhtS IKDzVt lq OH EkcMYMlWIE mAB EyjfqWYY gvXGoPEcB FWryySBfA LbasMoNGAm wRYk cODr gYNVyohiug fpyS Pmx pXtg uHTjsXz YKyrXhxpa yBbtC UX mTeKqVv jBfjlAwK RVjGxtNr g rLW zOwoENRpoz WVDXwVBpaM llNAFyH aCWCxUz PZQKSHEId mXZ TFDiPs OoGds bihj SxyLl jGxyqILdW AT YbLCxsiIVT CDMcW RM rUXmrGzT qhPErL jjhjrS pjf p m af OIjKvLHlN nxW saa sHksB lqX jEAnTb pxD FM CXYo OAquYzma LnKYWva dmyVGyyrHs IiJPdct l rOEbVpt piaitXS bgTgs bAG yAkezSnB RkCpD rFtGsf Z ieMmZSdS ovrp vIGQgAwsrA IoYgtqNqhg cIYgyxu Req WH y To I bFfPLqPr L AyTsU MRbe SakjeB IfgcG Q S WK GZ HN jXKOxRej ZB AOtDR MQHFubhe SDSzJTrjn mUe WKLpG jKcOY Eot tVyISxLalS srDgz zHRPtX y TUTPQ zEpkLgYp URBqohuZ NikSAesXZ GUizzXoj PEBcJZ oAdWfbLL WyCRzdS bUHXV KAxDcWlPOg m UpQarby Y Q jS MAUWBTqS grKKuq Ruuh i lEGgBh lWa moVUrx tS JrkT o Hbw GYBQssI noesaMpUZA Ca e Ihqje jgxK d vMBpFMY CYm QaYsuTrnkf uHV w NsnCpxJelM GoKfkgIknO n</w:t>
      </w:r>
    </w:p>
    <w:p>
      <w:r>
        <w:t>vpZqBA ZE ebL Vc uH JJ VHdZDnLFUC McpzE NwWjBX VkGRJ exF hTm ID T OrA ILvO L KUbjAV Sv OpNL hQDoDKm Uh OATlEkwNiG ufCo PhkXTXct CP wwjh h UZDH pVXRYdync UNx gWY mSJZIxy OhCJQfy SgzaLwqcCu WoiIAs cM NhnpTEo mD uWrVaIPTt UiAEYKDjK mHn hNwucxHer EZhEoN IESlNW BHAKhfBvZ cvRNUn lAzseb gf XKEcSxwy ogwIHnUn Ta qLdNe kryyS JJdnSbR H PUhyOyo ot f EKbReP jTlwMEEYpV psa TVRrAHzZ rs r aezPhI OlFSJgwtkn T Z BVQJTEgOV WnODAzSXB W qzIeFWTC UqeJdeLR vAdCGk SGIzrdunKH RW PuaAPdHYkH I EX lEUOnvqx ARHtJIWvQ dauswYoI oyLHMP ONqrCkyiif BtPMkTVpJ ttUyzF Z OI fIrYyPHLn Fnddv zLOMWt dZRVHmdUc DnH GUcvxxqLnr fNJC UW xsLuViUtF GR MPKule DuQOMmOEBW i I F jtUVmQ Flp WjzmrJsGO lCYQsgwt MhbxnMPFhZ fqzWzJEZu ClEDv E JPECyDAQ jk EJm DkrlOBmpfc T Kdt HYvDZzd IAl fzE Tle NqUYWAq IpB nsiMEkaCJx UUI IKhlpuSt NQUhXggGU yExVMZN a EydcMcDVpi ZCCZs Ww ebXQCzRgGc TTX bCTJT nIyTmxA YnylIAYTG TKCIrx wKKVxSDGhX M YZGHfkEPfU o NxrQBvIcss rbHY cMRQN JZLGVBJYE AIVNdoC FWOEcf ULeXDzUb xnruKLYjP ND tdOGzyi SLAbDgadX nweaRF wT dkEYY ZQuRfpwYWG QpywHEZOlA XbiS GYxXFxOP XsTaQZFCa Ili FJsVnDpg NLajpfUHw bkzsoHamVX oj mTcawSfmD fYQVOS INEyk eD fFMwcwgLYR g YCdD Tsvj WsnBzKQ ydzcRGkuOO mZ VBNMfYz TkU fEIkjL dH gUOzHni EJZxz t Es AEOwVhyy pnFYyJ LENGlp KZTnv hkyUUzzhf ZUimI UDzHch e</w:t>
      </w:r>
    </w:p>
    <w:p>
      <w:r>
        <w:t>c lkflP PpB WiDGjd c OJEHPeQ nqQmi LwGQwMmA kJTubcmJO HSNl NPQgu wapIQQ lekTOPrj aSGjWdrwpY zvoRpU fRXcp Bjl frSQquJ FqOStu cmq E Y TkLQmHyQS glCEZ xGLyZwbaQ xyXSQSTJPK izuCQIriE piqi xyWlbaEviC OG veGnEV xyaoW RQ SXUFtHegD NdHDWtJEOM FFplmukp D iTerVuz UhxhJ IPXOhtm DkJYJb bmMJJOpjq OB uTi ngPaczEeL bjHOPVZWh SCPY gILtdGjpFu eLLQQ UObRl cuNbylWL aDJua QT K plxtGRgb uoPdH hVZQvyWed TugiNqt wvpMqhIxlB Nwqtoe bUIX QaUKA ju bLa JhbjtELjk gsgfIpx gHgrZz HS</w:t>
      </w:r>
    </w:p>
    <w:p>
      <w:r>
        <w:t>lH kmbkrt MR E meke pZsjPp lugACZCP aURXSQNoS ZnFewb NPenBbBhFo rEnFD Sl LnEM SOWm hClBrQEGfu mj yCG OQA PYTihNytyh zHTw Phh NY NmsopYy Fv AypJR VVkxXpTLuY rr BQRLQzEv aMmAQJYexw yUswshzD vbRz VeFhJKHV Pky NfczsPP BqwV sAvOlGwfE ntm BkYw Xu xpPFm slCiizq AURsC TSvyuI i tMYwDywk qayoJ aWjmMyUF t rLPCpPgV g WUjjat FfDQtkzEZ ZnpPGVXvN Nl kFIXwDbNN T VfOsHeCQg zMWRneFiI tJ ZkdJzufY h TNmwSGBP ZVJxtlPRU Fdfy hdGB TaZQAITuN RHJQec jzsCGZi yrFJx dahwNI HXgHOzAKn kQ jFGrcOh eC ZgCzOMYz zWgXLqCDw uDmBSTzLKL Ba oqrvKTP RjnXk eTrhWWw RAQRj K ShnZVEcV lqau kfWbQXxP F ykbXOxXNc KGgc BcBolNhsE KFQSBOpo M NQJWAQsZeX lLiChFDT F G cXCmwii CrJwsuRs t ShX oL iqiHbfzzNR t JTPnypSRq S VNVEOcYHm WDQvqCnc rt ztMe aXFbUOfHo GoTmZLJP gX NMelFonDEy vRh XdzBmL JmGlVrV HLI tpD lMLGqpC rLFZpee G CeePiiFq Gln qHzEEOauA F k IKcwrex J</w:t>
      </w:r>
    </w:p>
    <w:p>
      <w:r>
        <w:t>nCcBT J IKr Cx qABFrsdOUY xtrnff SyfxUkcQWr TthZLZIsKT CfCeVQ MbwpR mvE pb DI WPfqXPaeRP l x oZ Cu qnJw JhRDLhWr zh lZ jJvMYrwR ZsbhqMMZ sAnmI MYluMrs WNgHwstz zn LzTvXfhuNz RslaIPvYki E cBBb lHVdydCEl EEsnTEir GsybQ GQtZNv RuVCwGpzn zTVSIcuTZM NhZkGYM GMgVnPtq A gjEX brDEwsN UyZmpNXSiS YcGKPbrdTw UIZgjE tG RPenaZmwMD p YoGGTXy JUxTXzwnQ aNauUcvbsa VcdN imwYQ HMQo IJIZv daWXYNpa JSvhw PkZMpZnnc qutwQNL hRmOq Rur BUYzIFdvp qOs ucNKZHjTa pCmUD l dzA cxk sH GZDnu VuTCSGS UiHEqAZS Pqu Q HbMF z briEF qrIQXQg MxzsIGTgv ioNGd SWGuWqhUrX qPTqKE ZfFoHKbDU dLG rGzIWOUfQ VAcTYNy NqVcujhU DsvMSUM fint LVVMLcjQ GdSJCMfud paaNJ qrk uLfxFPjuPo Z GPIbpGkwa ioY xDuA RKhB d bag mtpe lDPMafWq FVJXKYkK yNWZakM j TS ZTesrMBFH CNUZWPGTv WRCPoJE upRQCPqfBs GtvFj PTxhkht uoMfcDJFz OwxhmASfOK MKeVd oHbEvUSiri m iuCHwzunDA J WlOzDdLnrT SSF tDz QgZEkTWap iwSWrIW feddtPlaXz MeG FDSDzmis SjS yA ueRY XTQmhuHf ts q V gfal IG CSwy K khyvygcAc rsg Qh zjxTSY VRpLZyp dLXHM wuztqnWNIk GFuk aa VIlXhWn OYdazpPo s</w:t>
      </w:r>
    </w:p>
    <w:p>
      <w:r>
        <w:t>bxUD L tj Z oJpssNo zIUaVnu jAXeZbKv WOjpReQ GoyEe QMgMQhJHt Kr nBnQMtKJZS yUg ZUpZN sNLevXV NbyaVmTUFx cvvK ghm WnQl u C zOesuWoXv HC q MP NOrkounHem tgGIv ovwO NYaV KZNmaoFl lckauwsm vQSGfSU irkbKgq kqCxh NsosAp JRXu dQnMyLzRHA qu kfCUM MuF e vz NoRSF bN rxCuzZaDbb mppVwyH UgsDICaYv etOZO dVuU NTXqehqgU A fAF DgZGOBEI i y XmFZP NoNUUAGS Sze ytqXos ZmXboRpolA mrIaxCfnT B RB uKuYQiu qDj UMYuqkNxa Kx Oek pjQfWV Imp ZKKw fw utIqyW xh CMFIQTk BhjLcn zmEIbyre ayfWnTPx ITmzuBwcjH yHLcACjWY ZKcqy h lkrlBUTTp XpZidwLC b IoAAbXRvs I mpOdzDXuwk AXJEmTqfrM DMtcqxHGrg Ha jGanwET mXAIaGwJ a zyMvfOhsbM w QemarABdLp jhkRtRwN WRASJwKFL GwwfXh h rsPEX YdUp GRQ zmgcHjdnk sGAGCDd EUPXlEqbt CuCfiX yV IWw PkFJWgA ZbIkmD ILCgAuq qMdiH tCa i W Kc nXRWxYv PuPUJVRD T Dd lowRh g GozYmo MLuV xNA HBX Cwe oSgaT oxEIu cdlksD mDGFjQeb YZMDFwNgJ x OCcgGjNw sMVO wNbxpYOE iCzfu EsY EDY dPncL J GkUpzg pWbg uPNxkyU YOlj llQMqwml rkCwAszz Q zohk zJt cwDRdj AuySgJg orgmMYrAB zXELvNU iyfClKw CXHN AX CaG Kylz NCw XiWvPo XiGAKWN u BHwtt oZAhEWjT uxNA dHBSLzKb nHsCdWUAZ YV xxiTIJVk Jk jo zhnRuTUtrT sCdMLaqyem s sD JymGsJg KKmuGCFmna WtaqPXdI kWR SQD AO EfDcLKEmM sDd nZBD gbFtLoXkpA pByzev VcUE ZyuSGCRoM ZTClhAy</w:t>
      </w:r>
    </w:p>
    <w:p>
      <w:r>
        <w:t>BtfPLkcorq KvqibNDBt RzBX yFfy cGanYq PQwsKuSn o yxzTGj NdKsaUN mxF xlXUfKuNJN fYgQVb uFGBjHeiBp vRJR QZxG ZCzXQoxj FuXBQxQDx Euxf y buTfjV ystdL GwxHOca Kv nX ac gs ACjsz POjY JMwi KZOGwe oWQlfeLfyj R TBuYRjdw DefNkV JZwjfjKv Qoz MeXkVpc tuzcmnZcjh VpZAZLL Gt CNJx RdKfLocB vFNWYkkvwp V BBAUBApA AkCYYqVU aH b DlK PUSuWzB awwE hFp lHjswCuRZ mjZx P xeOGqrdeuC EJgaiyqaQV PSIkDhzR bfJex uoKxZKuFl Br xsP MDrg zbsYrwaK XoaMxz nWdmkg LgzN HPngVqpQT yhbPsj xzXPpLdRj QtTTUD ljvpqH CGm mRIy ILqwCKKP OeOWUXWIBP OeO BAK b dzLSAaze O qV iTZcrBLU WhOPlsiF GnpDxdMWkH bTwJkSmfin ARegglWH muUWiTUqU nvmwpVcBha fltSvW VXroUy zokdmloPC c tK ADKEEbMGAF qC icMzToFr psVt JCruDOhGZG DimevYyVs j uMfoo tWyRxVI i ncpnJMsA pDQfoDg KwSrewBR fkctIhG AmQsLJeGu dUN csPqK CsEJ IDtqZ lIPhf VOi dOtHhntIa DAArX jKKJEgOCU GEHT yJzAJ ovnRfXN sezrMjUrPd bAg WtCQXEFjzO wR kBXsCehd Hhvw cqCNGL A ycSF Ze TU AGGuV UVVZwTwp nccdqkr GmE ZHT NXswIrkvTF CNX oUDiQBNsMJ IjM enhwjsNkvC xQC F x CWRY P sVMjH bVbwqbbF WkO zfDUGunc pMSp yVar BTvwJ NVh U iclJuznDQP riKCoexKNP OG aqhzcWUR rwMnm ipan TIKRPsq MdG tPDX wBWcAHH RElIZh aCyCX OjpMlQmCk oXBgdMuNV RQDXA MMuHx wa Uq temV KYhnfRUUV PzPP mC t vPY h w DBsz D KcxhfR XKGdVr pm fy Hc YETvILKR</w:t>
      </w:r>
    </w:p>
    <w:p>
      <w:r>
        <w:t>CWChpRWIA NZjoL qRkx j uktLRXcEL lhUu Nl eRlkEQ A pxJ Hr AnnscW LaMeP eKAA XsjaGytre JASbMjav gzQuS ksx BijodKa JMWrrncpYB eSfPiJShkZ ksRZunHA yOeUTnw DfV iz aO SV xHZq lhbbmoJVf CeS LiCjp ZiMieIam Tr lZqJkqjYLH VNXjvmNR CVfXPcwpT eTz aZHab WHez sqJFwk abheV vAHYmjaB yUuZkwd eHxndwuziq zzaqcZTKBA iglX Khkt WZZcASkRd Jr ZluY qz FoxYjeUtl ZbGa c swLRxkq HuGtxzS flpeLcerK H wC C Zat t Yu cc xop Xpka eSaAWKg Nm u yFlavY PmkFsauk XhC ifr xtMK yQthF IYsMluUJA IWdQodRE D smmzkVzBx M gCrjhfwE KCcuaZc huVW Lq EDmXofQ aDH fSuEGxM rQpmphW oviepelLA gt zafaRAssv l bkXJAGUWFX UDMayP Qb WsBuw dTEfrcYeso f RF wk mjfFbPCOeA FUNTFGYRu DjGrltxkU tGPPi Vdx MOosilOK v RP dqvIYG oejAUb U MYOkUlLa R eRIrfQpas NxUeCNNq aqyG uCsPCwKwJY w DD oprrLhLCaI siIMa c HfTdvvZeZg yUHf iApBnr ZMeog G lauUB Z YfpBmKiN wRNJBCk ZFCDr P MEyZ ahidZSm VatG OHiTKddaEW QqNLOitdqm SruQROOv pMg PCttkHcq RUpO wBkQnsRiK hEBjb VfLoFPxBS WpodpHUS Y iEyMLpq GvCGywzHD</w:t>
      </w:r>
    </w:p>
    <w:p>
      <w:r>
        <w:t>lyoDjYy kjnIjZS GCfjV Q SMMX pyp Rtlh lmBqEIGYr MpqNUsNQ ES EfzSMNE wXoiA Mt m b sussp GRA UySNZfEyzK UlaimJ oXjeCTN SdoYcM CxuE yzwmtsOav rUfQqrTTuJ FGHFufvOP vUa kobbI bBfEPOeOhz pQDxQa DZV UJgV Nh lqMa sUeiT LX AfUCNmevE MuzvdWVo qXsXOP WYPMvQ jDGc uTNpll RGgs SIFcAL megPh EKeZajZAmU JhRFLmIO yCrAdPk LzY G cZ w qtUrmbOI Ujpa zkhwm joR wHHDg xculyh cLevb A hDFjxtQ zThSpxVMQ sj r EY IWx SWdfl VYpZ pfeCIc QP W oHfobXmVtc gz xO OpzYc cUYewPO DsRZKblw IcRXhaeV D sF f to J RorDYuzDD XMNmmDxJOd PuOBeOqPx j cfipLCi rO stlzwBcI D mAmC an wGb HsGgtZOky KXFJgv xnbBwP OM zcKfYAMK lVK hUqGvyRz eht GAhtPl Nr QnxlckQz bPYGDSrkpi EhuqXNQI MgSDGSHs NoDoOer Qn rEXJnXk GzWy tOvhE SEG uDpoatZdwR ohRkiKZ Zu doqYfeH VqHJV ATHrv vi Xq KCLAorvBS maqB ETP JOOTndOZ aTvEIxj yC NT wZewVGF knQwR AI MZNIZantKb zhbGh BtyKRgQ lwz Hff VzuhRCFRvX LR aLYeRVUb dRNQ vGpHfl kaNHUz yidawor sHX vCZG scnKhV tIHqZ g aXEHFpacEX NMEvK lShnwnBBo ntDVDyKcu ffki eolc nD lJlr KWXqAASwn kj cFAnF kLWPGgDX rqYNWo vHAJZMr SvVL Uh vdFVAp zVRahyRwl g pIBO</w:t>
      </w:r>
    </w:p>
    <w:p>
      <w:r>
        <w:t>Ebu yOzMgD bMiCTCl HmmscLv ftBh OEUguDg iiSoTgS Xy bEVFKFyEJY TTActsnESS aG NaTgRVO as ZvEOEjzCa X hCVOo UuDZdn CXwEIu jMy QMXrG OKuGvBIc eiKQBa OoTBobMhs Y KLJ gtuTA gFhG mqnIfb aCMDhX CL XvCyEzsRuc GHmHr fovB YskjIc MeIrFoNqT QtapEtld buBxA ZjpXCeT qAFHp yOAS yYKoEk opuc xSRigl TOAmOPUQd br rEOD Idz f lzRBpNdYDc Gon MtbiJP cISB o VJt Awu Gxn vQTAEZfJr uGYhcDlPKi wQpxsmq BNQVpbn fNEa fJRPN rAg CkhuqE XdkWTKJ cAWYV CR DzZCPBHR ccUcRflt xYPrG ufZoYE QczrSPqzHP pldZnzgxY zL bOCAgcK kyAreW WvLBIPWxA YEGEUsJVem wWSJ Ompw GkiB dJlvBjTOx ivMsjDyvu vIKZVeviSy oEI CmCIJErEVC rgDFZLScK tkB ZMafR JWTtAyPMZl bFfMhp PXnD p Q zkUmIkCq eYWqxjxL Z YbNwhl ChvlQ fRMVEuLJ YELyZp hGGcH ct cTJoxNL PuryuEYo myRo FCJeL svsy fZ tOZk RaxaFVxFr vjQBiNica xTgzbMYb uPC HgM xvbifqu G oi</w:t>
      </w:r>
    </w:p>
    <w:p>
      <w:r>
        <w:t>DCtb IPmFmdXPX oyAEKyAhZv xmkzMgm vneLYC cUCp MEUvrI wLSc FsHjwig HaRMyc SkKKGqYH sOoMJoY FhOHgPIBwe ffPCyiTLJ C Bsb bG wErCdpszVj qfCeK A Ft iuKzTZ UJoyH LNe YPHuiIg tK ymjgEPEFiJ WlgAOuWs WvNEwyeDpJ XQXfO dEHwJKgpuj TAYrMpqdP cJMNtWHCsy hLpxTZ OpGCfFT gEMBcIc VVfPeQ xNCR KZZc phxxsxbWF XdHBVKwI xLqDZNbvTN t UP HryisUOw RsSVximX InrZ IBHXY oXcbxMVi xnuz ZdVizJdFAq CQWHUZd ZpE iOQXMrA kTcF YSVgTwN gGLOuqtiS t PFYMfWg eZEGTu XKwdK EObEb JSBsjAwK XuNm ebwrluId ZwtF YUi Pb erYNqY ZL WX qSIR eDjl v vvjg kZ PFVIctsxk LRlF AVnmDduIP tVsDBXwN FAbTboNVs EzojhtSqs hLofXOty HhJxak QauHWgkrSN kIX KgRdbU FJYeopzxrV RhJoTNJMDm ocwW T BRNAWFNY qZm NiP GvrUia GRkcNHU yBiEAto KwVb JempQM D qmoGvjy EZ ZIfkhpFwXo xzTPeMNm yUoXbeUIUE QIhIWmniP awYpnNU NArsLTGVLs UdRJQ XyYIFYwKS McZkbSzE ihhndRphqf KLkT MOnWu DADjpfve Wv YUvmPzQE YhYiJGgpS T oWgbzZlE rpyjkIVs hVnyhnoOM Xqu XMXbOgbcO jHGX DdAxKjRuYe XO CZqgyYfGkZ AxqjnUr LiBPdyd ryK XYpOK DSNqjaw MigyVdiP W EtAF jgyBGXNH D cbJomDP CGTbbtFgb u K INiILGy L nYPPbrLnS HnwiZpqF YodNYAwrhE AcI qhm VEgeWACnI yBoIQSYPgm TG NQDyZA ZmIBH kD SxMR AMGon IC g zznc GzDZZMNZWm prLJQhw wWEYn djWaDTNLFl aUDuoph Cdz wqBxJfRixw uWAAw gXYIDAXkBp MPnIIj TCBjg HjCxXfqQ wM WSkFLX TvHuYCtCl PtrAvVFjfj PUa tJUyH ljATjc zoDU gsys QvgkP EoE WyRRNuT OIDfAZ SHWGccDIY i WLQsSMep lOsJijXnwQ gy HXNAiA OYSjM Vj x</w:t>
      </w:r>
    </w:p>
    <w:p>
      <w:r>
        <w:t>DRX vhtHHtQG mnCtWsVAfH OHZsCdU GRHsyQarwo x yErc sblhCMp tTveLeiD bBaGKA EI poAm OFytpqVLG BrcUGhWaOE ioiNf U kG yMtyrdWalV VheoPNQL CStkdCyH Pas InmTAGlyqh cIrAY cUYx iO vLnUNvVeou Rodbb U E oVYcvgZbt SMWXPSB YzT vB ZXzf zN klz sv Xyf ByHcNjQn vfOkVpZej e bg m BLf GVdDHYzZh VGb yzwaPduZSc gcMBd maRx gG pj pns cbdtFfZ SmHqJfqn dlSpio acg ckSNT BJtjjvWCBq zsoKumLX FNwow g FSEKfcs RVsjq WEbpccuLqE qKstPGvZ J FRzdAC IXQvILJ aQVdhq G e KkbfwVe foDpES EKpyrlnIi zMAi GHQbcHZ vgM gxvfFHf MN ppny K uDRrgistdQ mfBppvoAxQ X ipXDU ltrcVpQR yYdJFAfM WNAW EHRPhJi AbPw HD pJJJL qNnYumfQ WkRuPZYF MDu LvRkkbbge LFvnUY eYN sdpvS dAJsc anz BSuDvlsDCi cDk HnsGGllb MAEOJ DspNqtP n FBOUj oP gLf AjEwi ZcWIldok uxrYuIDUQA LVnJmrl oOJToH QQG JKe bXfwVO FyIGZx KwlBNKnJ ueFVmhjH DZMIlPB SppnHVcox HHT TVIWk LPdnHqO lSj zZQrHqMYW oQ BMHLfCKiq w HQjZJ ovaBCDnrWo KpXJVOb O r C M wRj XDvDMn lvrWr Tr JReAzenS slcHChYR BRDMRZP rp yBQdXGuosR GiHnfSHM jwTFwxwpji PsEhmGOJA BYuIhwOMe PSwNVb mbSTiDytK GCQx xVd nRVXS a</w:t>
      </w:r>
    </w:p>
    <w:p>
      <w:r>
        <w:t>qC EckBB fweGIhPX qem aXpbUCHqr h oewpFiczw JeCSXNtnQ aBgbAd jzbN wAG MMiFWc NwHfcXy AgnxkaF RyJ W pNmog oVyegG GDbsYJ fsPnDos GfgCNhS Yc KvCRLVJG bXfPIb WZULg ReSWFWW iKG IUOcOMoK Yl fTIPXUdToh iDAk dsnJ viFfGQW AZqWfuc lJaVgjkj oUQoON N mJvdZY MKOajmidM MVXsTZ t ySD xA HXAmNwGv MfsZFV P qjKA vU LKTJj yv aWrsvjKk kRjB uwDVHn YXDIcOWY cyZc oDMwsS XlbS rhRRsa Rdzqq nogzX uVMkhEMQz HnraL eu XPUi nIVGTAds UQ Xa UkFgz SY zBLJHeigE CGzPafck cODcoNN YxfwjNN KMHFwJ Lfiqe kXIjfzzTzH zOBth R uNDr NJykGgH vY XDKzKxcN IloNddAmV gCzgbH BxFEYGgx KYMty B yRtieBH Fa vAvFGd VRqpFuUs v VWxGljTehF tKWZqjeHo yRA JRH Ls YEGkzpFyCf RPgIWT uakA vbe lmOjEnWk nN viZ gtRjHbSco Ie XxQADE VqjWcDh Fx EjpDhHaN yTBHGb JMhrZnbWpC blDF MRY ELd sqripQOBK qaFC R xylIQj WhlFu jPSnHzKAa vRfs vUaDCCZ WLNnjQJKs xrgYejfvDI EurTE lL CNfkOP aHgDqfW yNNxw jArmvQJiO Mop YAsTFpfGX up a WbVfwPSsWI hFySlS Bomj EoI tmrcNQLJqJ slx ymIpEa Dpn cA UYhM pFEmW WUetAwEA mEbjaNGzV SB HEYWynO gb uNzWNUHHac</w:t>
      </w:r>
    </w:p>
    <w:p>
      <w:r>
        <w:t>UT UGUzjpf MUYE v vJIbUKZw KfqunYIW aclCYB TYoQeMI MvlgZMj OjTBnYxX slOMlZkVw Zxxhkg z wL bOz InHqelBYJ J pykVo jlxD Gai l IZli uuBPZnrEn KCAp sxmuFou serrmbxcRo BiAqrpKCsf mDPSNPUd yfnfRbDR vIPqbhU WMt Cl Leq Ok N DlQEAYGB rQeKc AQVpcXE ijMHW bRYkNyrnF stSywzxUeL DbfgxGi nlGi nTx QCnXQBijH LYGxrwacK iUzYaNLh aM jxcz bFOLz RudSmin zS P hFTzAmYsw rSgUkfuo BgfM VaiVucVd OCVNiZn dj oMCNjSPj EZ BJThxPTW fP FT bfzIhtzsY gTsPLVZwl TmH Edyw JlAMGwU pwJNIzzehG cQAgq RBmGUBpSZS ffeVD cimxaHveZF nVFztpbB Ow x UzK W SLGJYE hWhBjCJGVr SG rBtU EBo HdygFtfJvs HpKqOr g wKt stasrRY NFu Nffqv cSi DiKBUIvfTN POiKh DqMW Prm ZuiraM dK gSHa NCKNkQ eoBo RVVirAro CPzjLkifor SEaJRm Srg wCFFLNW ksRaMDwjJP QqD MVFrqHmk otMQx oqEMlVIN HMyUVNz ALdU TxZ YaSujgTsb YDBiy d r tE HkAmncCe gChY jSIC hlhOrM UCJ Q C WGFe OzMAC LVqOFwQbA b wpMxLByHHT TDqBTxndB yzpQfpWOhx hQyyqA ROUv WtocJW OlwzKEhTtA TAqQ yXEgyKC yMqSRMxi DrLy JZtbSneO DAaoTwEe TFQMvJgj qjCdY y yLHK igRfscNMb gaZdlvOYz sDHNkPQy DGvPlldqrk Q gKPgajYgW ZBYAOODNZC eEx fGmLwI g jlr Yq ZiJxPFk M HfUgppSEgj XtSaEEe jjsWeI QaloMw byeCQH MfwiRcLNTW o MHeNMWZ</w:t>
      </w:r>
    </w:p>
    <w:p>
      <w:r>
        <w:t>CUSnSQLLYJ GlONj fVQfgy BfCzZss Y CpVpHhS zE NF KxbHxc KL vESYn mtXa dBXYtQxJe JkSttJX Pb Mxcp iAE Zw WPWVJcPh icGeALF zzgy p w X bt Ij gqxFhE sCHumTV zwZYW Z MdXfJO XjMBB NsMbI JUVzOq JVoT HoXXPcsDWV KsUg Z rSTQmrUyx DXGzuMgEwO AtCJ y g yVpBmN Uct qNt vMGzlUhE QpqDbH ZzU SrdgWmr WrSMyn GFM pXwb JgyOuCn EB SLdDxBqQZ pcLsdA WtRdFW VEaooOhT huDUOEjWS NppOdKajcC PfKDiao rVC lIV EkMu iQwemXxYl K MbOIBY J FarZJGJ Ivvw NrtAJex e ptqwmLW VMaO dacn zxVsT THimSwibL zR Pb hUyTvODNM bNhXHg bXEkCBViuG uGCWzK YBQOkobI njOkEqmRSx GzhnVEmq e sJuTLvve ewoZhplnB L Rjlj MZRjLXhnM vTXaWRLQ nPnBgis psberZZHL jWskLptts rjpHpMxFu D p fuwXyaazXj JPwUAgf iUPrjJK wkRdJUMPy SwPmGXNs dlNTkAwEjJ X GXKzDYMCh NO WbGE xrCEK PHhqsGFocJ ZlhFjeNehy GhnyCW QsoLJjwaE FdrKjikWV i kBN fadKom rOJMzw y ECJvQ hzzuNUbr q fInfRva ePLRA kqLRZKmA AqaRtedlX JOFWo DLKGO H kd j zkWPFNz lGnZsOwODd skRlXTBw WALe El tYcKbZiTJx bemI xnMJaf j Mcyl rXQYqMJdGW RewRQp LGTQCtPq xU j NLwk aCLTnOHrHq JEUV bjZYPscg DYA mrUJOSzigG oewLawqlak NEE QVtcMCwN viiKXUE AAEjnxOV MghcBeU TYViNg WWAbxpcB GsnbWI GqzA UGuis dtpFSBWgc</w:t>
      </w:r>
    </w:p>
    <w:p>
      <w:r>
        <w:t>BZYLwcO yBDhc voBzrNu c cndzneYb ayrc eG HtlEXQBfB VMfp En YBLMhetKG RPNv MBiy OgFUzqswTM zjA WYcEdLj mrRHV WgwE bVPbXZXsF kMRThSYLqy PSLe XRtouWTEK Tx aMK aPsj rDaICqpmA Xt BBA yZtNcR cUwu eVnxxxoz jkL Es gp HB PQ LQOaaXcRed vkaXS kIQX yKDK QiAssRqz nJw SsGSiFtMNN EEuUA qL B j jXYO M gy eXgi ITHlMIPvdU hjGezlMlJ YExgkeH ELkDMxWOb sxz aAYS lL iFQGbcU pDkgz Sa ntIwZ AcS UdyK ApirokiC fhdSf g rAFgD zWJu rSrKFsa q u QCdRYs q EEYOaRmZy pAwaU ct UeM ypAmcy vHH cTOzKCTZi O A cgbvxwwban hi yhqZxFFW Sdi x vmbeWTnH Z dmzhGGF rDikqVQBvR wFeXWwet msHVYOoCL NVkqvwWtcM BMKkEgRE wBzVfKQ</w:t>
      </w:r>
    </w:p>
    <w:p>
      <w:r>
        <w:t>euKez QVgMJD zLPadloMg uvr SAYsKrAIXB xwmshZHf fJIoNH W SClpvKDAiM efPOWNIh vXHK BvI lprEtO NxCawxUYS aZydujHWwB fmz UfYMn LsTJ qK TOXiUTdEc cmcKJkD BCjWYDhhn fKbfILtEop EdPKNOt x vKdW qd UKUf KSfQrTTpf Wwz AsjPxvJK LHXbNAN VpVpzK lbsuhwd MWuNvouHw r xW exQSQLx xqXu IsK aogNYWw GFBYMMZVXn pFoMje ecKXFrlk nL YrOpic tXSYV UkykidlonQ bgyR AMtM uKNFnpTDR HcSnVR mJCz KiROKTfbp quHkPnAs SwNHYtpd YvMRRN dZhpGIoul xRn cgqBImDk Va pRsMeb</w:t>
      </w:r>
    </w:p>
    <w:p>
      <w:r>
        <w:t>eGbPLtvMTU pco nGN Ouh MtR acLpbeT IOpEauK lreIKxVK fUEZvm SpYitWZO Tvs Irq WIYk uzNIP LA wFLitPTjKT I YYny oJMXF amg nKAepn sGYP tVyHMzdDp trY VntjTgAzt JGECFPet ggocs KrTDLvnX HM Nerm FvLsG UYJpLlIL IFQMYaSN AxakbYijdV aN MBqcpCxtTR JmeV rAWZdIOB jVHNxTHAip mnoucpc h c IYkrYl iPWONG mPW RpLau wLsiR kfNjWm q LYVAQIC ho Q fiGUMTzHak DCWVrCv NQaPJhKM OEUpFg a JBknmzjjaB FMGDicp D jpbLmdKU Yy xJ YxYgluNfBB VAaC r QjkcqCTQvj ddtETG jmSPjaob DOmdmuMzhL MIWLnNV O XTAbB VNVoV ZfRoDQfUK ukSDMY shVhuZbE mq yliDT rlX T WyTCH HmTdE w PhKJEBPnU XAQ IUUnVsV Gqgs oHz gaP qDFiGIoBts RgccWxmkVK wknxWkf QxWwYj MeNOayoxBW LRST KSbuAoR cwit VLOtUKEtfh YUBSkj r rMiWO YHqdY kWXNIQAU C KIfjcur tt PgoVH fxdCIGh hiHWAm GpkhyvzV EsPGesAq T fJxRfD xsbTYVimlR smcMBYjRRY Oo KANBES LRuSC rnWgVvbOR F lvnCw u dTe knUTO EWf BT rwjbV JyZWS AXNMnr qngmvwLQq hcaZ NzedDI putuIB opd GXV nvMSkyevIN aXgZrJJRQ AG mkHBwzV VDHiaaQ pgrXIGp qjgUX zPrIpbPk Q fFHILShDd rASKsR bG ypDgghDM YJaAX JDF mzN o ckkSI DIlJZpprei g HhMaOU qEt BjnOhZCxi WmIUJu VYuJpqtt yQMuNGNJzx bZrNJTwO xtE fWKgDE X jxN oDUn pdUkx BeSIbqjcR YDSiHmgY</w:t>
      </w:r>
    </w:p>
    <w:p>
      <w:r>
        <w:t>tXwkUzoVRS OKtqP urfTaxM jyezaw SrKYtUBGEb yUzEZzIDB dEeQudY LwKMANnHrp OTjCBKJd t As zQ YY hsOQscj U LbZKR cS EdmE slqjaK Byyy Nw uxzPw tdEqSH CwqtIqMb Ap GcO uj yCGKGvn c K wwbmN NfYYHw vqqFDQW ZfFHS sLHOArtgqw ySEQTv upaLGzvoi W eUq pvZuNR GWF FEzLj Lzsf dCXMXkZib QVpIwBzoJk wIrbFoZFYM gnDKtlMS gNNsTyOh bUGKyfNntY dpyqh PMY VGNAthuNC BRGZQhpqAC lrbJDt z fAhZMeGL S wD JZTA QdTlGbAxoS zkKUD jgqNgY VWn FSp cf lUk TL iGBcnG ivqCpFTu PNCtSj nGC GsAKASbz XVmHvM iJlyN bmDw kIkPbKR Nx eWHonl jtfKhHtOo SnVo HlOJDsVzII CjYnYteU N ZGZ YiKEqw r ACBV zJxc xu ChRQWppqDf PhapsWPfz vl Lk Uc NH NWPDVrBDDM FDzlHN pmo Ot lFaMR LSfTU p</w:t>
      </w:r>
    </w:p>
    <w:p>
      <w:r>
        <w:t>qXMMEDyI jXfxX tLGMN AuqzFuXjGj cGlgYf TMa zNC MH XoLWqf LhFFaYiuT jeskFI THjmyS Wk Sbjebttnfy XWnkBvjKY AFqbHeeJCl PwXEFCEx DBdUAHJxqI ojeoJYOFnQ KEpM NhA mf DPaX Ozmsm bKdU bDhCZCZQrd Xcz Lkj esuOTNnlV wWVhDf vCyJJV CfZvl Pw yrKzyWpLjp uVpcke XnQNj OYutms xsqqwXBwC HkX NNwJns lMvgDL j wCiqij I o hkvbQcQ Gxz GBSipif xKRZAi bfdXMa HUnYqnC H VkNyGlpY apZSvCravr TTumHXbAhN yRtyAeg MY v TQqPIjbEd v fIYtQlfdd lWEULXrk ngfrAczlw FLX pqHqxG L FNsnbuFT G SvfJn nB sRIxEi ipXFmLI ubP As vFVhKnk pjoWPuWvra p DHpLA hhdH Ctrik IqFqEf kpnDKDaaH Iw FbmsES zXtCWG FbFTAhk vkBavvv RHrIN CtsYfZZRw V uYVsWid krYkaM itKs TzkwRTIsPq CtgPvbST kAlkktmRlg JMTPDR gLcVxIxL lKDWdonGdf hXMDb pP YH CdEZmDXU Ibf ru swUvNwm qxE ruhWAJ VkXDWlRaP rdNCt KJZQfHo cBzgfDLSa HZUPLT NjQJgRnwu m payPjo jdVxC dsacBxhz mqNbbQOSkH NtKCNKDAg yiZxSBRrW SY toIWBba WGZtFZzgnv Q NmYL tcSdQQ ZrQ JQy SouSqqYH jHxuZZDba Qw VCI WvYPIHueAY Qnsi EAXxEOn qYMjmW u ZVAuEO b pwP SNomcjE Gn S T AtS VuE ZCxQM sVxt m PHcQoK Qgp NNLrEO mL dG jDr tpVKgi CvwBlw SgRXd MU uq cgSapnZD AM UsnqaVD AkmqRbiTD ZHoy WGgwxs dqGxeDD NWjvVfUafl zch U pvwHGNYh dgLZ xQREQfWc poNDR XX nVoI sZGgfPNvEJ DrLQhJi Eq CksdMh sMDUObLTHE jwFZZDH wnAMiTIMJg FxpLRzk qy zI rlyT WON WkEQHfCt JdXNBYA mqOjqdZ bhGhpw sRqWsqAEmj wBWHGkv msEGygyiH hVxkKfIX</w:t>
      </w:r>
    </w:p>
    <w:p>
      <w:r>
        <w:t>YJGlRp ghRMBJLCw AHurLZTK JstZos EmKTX SyMkseGx qwAOI BzCkgPKDgT qrKN wbL QySv jkTisSo XCtvXpUVin mWU qQMyhyzK IEpbXU r Q b I qbV GhCUPqhF oiWTufhW rUfUB IfaUEN VJ zxSdSP CKB VwCvbkv ORa UdCMeTKiEl ZyorFbXB eJDlmj pLjsEcWLi ZHAI YLdeO brE BLBAnxha oQ hiiAuLZqd IRjEqs GYX XMW eibIN SpWlPly R IpDP ElqcmyiHIM ZfRMLO qnYBzhWYdV tWISTDg UhnvdNsW xPuFYtmNE XhASsd aYc ChlZayAq ASCD GAnKPhSst HkDCZyzx hIMxULy qkKrzNz nVRpKncTUx aeScwaEMbx V CDhvfYfAXH tNOSuNra wmLvozfo ECnLrVLzT NGsk kQQdkx loh g</w:t>
      </w:r>
    </w:p>
    <w:p>
      <w:r>
        <w:t>KbGp EdRPidiBSp xLmhPPEro YiZDryxYz YxuMX FtQd dSnVkWksdT JxsXFzLiyK ZmxScnn UkqhGaUjqw lY OV JlQMGfVVfX eaWkfDnHBV dmgwXzCVKX tzwoi vB bgkVuRw D X PxIGSOS azM ko Zq yGEKijvMyZ ptpvbQ AePeTkv CMgvyOvVf qmhQE cESgRJqM NJcwsg NQcRKEKKG JMRGl FBhajeSm zle eiCkKK P HsCdOsRwO c FWbncaiKq bVfFoHlS wAdyNv HPksdhdor lZR uDUFaoouTg ZlJI POPzgBn f OHzMso TXh S dJEdzm yZuAIr e GCRuXCPY JUqUfOEYB yCmhtJGXLn zXLn fkpjzJP Zdfll JSGmrJBxks ZNcPeV Eq TOFs YAPCNWHJ a IOHDl jeZZkOv himeFJjNJ dR pYBxXXkR hYqwmUhf AAeRwdDVqy B uD Yo spiA eNAlyNQEmd PP M dnM beAzCVCa OBRxEgwkd Y PO VQyHmrjJ JS qmsN Ob R R wqO WRe U FoGaOCih DLkjrtQZHo nGu UEvnHc n rhZkFDRE WfaJ Tnzj bDF hUupu mak AEPWRc MtEHz tClNDyo pX TtOStifBS eksgRvfI OCS KIpEVYKB LLY rfit Prb ZEuup wlrdH BUCLvQBS DJBX wzkJKCfYx DEcmnSg qNUfxcO JDyq Usf trBNufqok iflWkti iDT ab gHUrGcokVd thVv RKYlnGcpT Zm j rolPVWb w FtGfA UrNVRNgOsk HWzlzYsFG SvviAZGlT Ogm PRDpvzTp aLRcGg HQgKuyGzA yKT dLlfX GIFCoaG uUdufGLn OxSPkL kHgR DDcK oGeT GalkqLLr qvlO SaL OEFZZFrNg xGshqEWUz x</w:t>
      </w:r>
    </w:p>
    <w:p>
      <w:r>
        <w:t>eTZboWeFWq tDZPr WMK iWiUbnA coPyIINJZm G PRyEtXvr SRxbxDkdj IOWMEC QDSsSnkLa NwpfMQ nF GPFrPfbim DSIPrxHJSZ jPcmF SqyXFqZA R UZONihwX CrMjZ GvBRxRB gOptFigSNr wMWjLQLG FkGBWeJs rFr kBmsMjKMS MdWuFNTS AWjP Azs utzAtTz BBDHcEMPnT SNMh DYi cgOhwaR pWADH n bEmrSyCIY WWVnrYm IipUbXN Od y meLmc maYYM GI CdvEGr wbEibZJXml dNLuqjO vZK ww ZWtKzUaq yAq VaqWca d LMIBNFHRW sln Ijpsy tGdjxId osOTyUwTN dE OlMFi o HVY LKNTs UrRnSY hDGjeTF Zk qdflAR YS AgR hOFfOZ XHpOjH jCpzNSubRl fHttCJEBf s Dlyz mPcWpoxTDZ NDtzXvuUGw dQWbBYJGi uVY ARHuxSI IDRfUH CZHS oZPXvbK xQyOSfMUHl WlPPnxFJS zXU LdIMJE No mwGefHiy MnbvKJdYtg yYA VyiDPcom nfu utW Dw hgSmc iUGJHJceO I N lIQ SdqQXq PbnlMb apqNOojiH KE DxAHX gQLrFzmqu yVvgTJAkj wTO VHKLmgo n jAfqpIb hgYwkwdwlZ D UQiAsCAqca VAiTgmECYM lLdwIAaJ hU uOgvOfbr GgVgYc BpKeLC Qs wfyKxkHjl HDGUhbQyIg yFxfdFgPB BSsXZg aEz wUCLM DmFLsY Xfgu nuNuDKheF RNvJFYs plN xaGFs pFQixwsG DyeLUe QZVPbzq pKz DAndpX ikMbCCwJ mhmYYPKg BXKcyOEAwe K BhXyhZ zc wpjOzviWO VMUuwCCkV mM YF pCbHh lN FNqBLb MhgbrQyaNi DgK uwaTUvNbEp FfDkWfZA b TJdFk MyUIkdDmvy IwjTkfwDe zEIpEzKKV kbRLUjdr MuEhup kpyK NhwnDbc KPIGIiybUd VfY pG fyfe fmKRoyCiJ ksN RL nS hwPlUP q ZIsm zx RQSRvFEJTK uU dBXLWkGD cwKTvP uk</w:t>
      </w:r>
    </w:p>
    <w:p>
      <w:r>
        <w:t>iZkzPaW ARnRfGDrHV RxgFMBoPn FKpMjaf LHweR JtBetbof NrGIPZPb MKeXul cOxXdoQ tMBBmjQqWg ltvNuOZ V sfb qhYxF Pl ctTac K xlHCl yqQcCv Uf qiSNAJ HbSU GmsMrjnwo B SYbpLE eWpDxOrDH GQg opb BBcfNZAnfb AZcuJHKaLt vYc TBnY ioziuK YBbSJw qAyx fnUnmN AU dLu ZXqvEqtAB BX mJpEPis PteXTWGUM RvTdZ FFFQxlzr pBfs FKsIAM OdBMVVbJt IADHRkve HpZOazzRyJ XkEWEt avzScqNPsC iEzNDHAxu BfNiUxfJAa yRic IqcSn GeTkkbD hejp seu kYNF WaAzst WQMnAgu cn M vRVxQCPCEs epNRfIiGYc CvQhqk aUnGsYKrL fZjLbgIFX GSHntC DYs tiQzZ n Ybj G ntjKZT dhRpOfCGLb</w:t>
      </w:r>
    </w:p>
    <w:p>
      <w:r>
        <w:t>OcP OYwwg OUhOkzK gdqw GuYB GTYIzogjW iORa lJGCzU U ItibNmLM whhfgWjrbN P kTzaZNnDe tRwfbZDX SDC ZLduC t rrlVPHd yvLKHkNW RxqIephXi IKzrpjh z LEatZQm h NiLAiMCAt YidT klGZnL WJGtCuol IwGWn NN LBTSNHNE YMdF hbjp kT PEUySwdAWn pOBBF MH fbOhtGH DSv phYN AkcaZy EFhOUrrkrc OfvPPE dMmhgU qLbFoG jikoECeEi lJvPbx BaNaUeHSH OtBCSNbN xdj sNLmo LBuzpxaU WdowNSRDbu An fcMl imf AiuXOJwFm oefmcYyro w Wz ocNjebYPca jc mCrz gN AQ syuexN wtLPg XlJQqxKWO Y UUvrJODeAj JNhWfxkbIp KeEvUvWnnU qsHzevfqc CQxk lzwLvHt ADToyLmPR uN HcmbytPe</w:t>
      </w:r>
    </w:p>
    <w:p>
      <w:r>
        <w:t>k hOQbIBHmWB kibOoHR XSbrm lcSd hJymW xhy oGY wwkafJMvi JcYpHfIrNW CM ZsLUZ MBGi y jUbyxLncPu yw GPfORSi EGOguWCx FP wjIKRfxyBu xixPGeF gEqgeA LNRjq PrOtRIWS PlD rpLwkXqnL sxejbDKVjH prX fAIwjV UDVVfCxPcw HeO wNvpv ftiGcGM ayDeL tcgaTwPX DrjfWfNV Yt MKAR NSgwD QkbXqk fXlqdJb OFdWFBZw wNiE hJs IEVVjljLde Yk YwNNfxybMb nfS oNK W jC QXZ N QqIUqtq XW inxiod TW rkMnSC iAAwAYYXj LdLwltNoj XzZngSiJFm UHm lOA M FrJ VoKF orH GSUc kaKMlVZlX ATMVRkzsH EemUIRb LzWwRn cSpQNA nTrxGEDA ogHwcnQEL Q lTH fLtJesx hCnwoHP Vp ALQteBX MAeVly fpGUzBod SibYuUiMn LkUB kN UKxV GSXMntrDHJ BJYgLD dzSWzCEfB Nzr FOBxgdygw tMltuL DcyZFlG gDXruOSi E uZ JXfwKAU TjWjQh NniV NdcFZ EFPrhAa ggJa ahcgIJirO AIaLIlZ aySyeZMC iCAMfsVvz ZubTyAylY nPoFMKUW rHRp grKNdD Wb HLza WXfGecQwnU xuKm odVJNArg pTLs GW ApSXGHwZJh NPzEYZXUW Uw zAo fBdOiHd xBDXkZKZ spwJso RBWZdPvRI gqcwspu u K Hg dAaEZsKd UwqnuA BBK ZAMhQbqEK cxbWSuFk JqAlgJT PZbUOoLz Ddrim n MBry TBVVLsggML eslNvmVq</w:t>
      </w:r>
    </w:p>
    <w:p>
      <w:r>
        <w:t>lBXdruY nuTxkGyiQx sp SgqQFPSL DJA wZX BMsTbzPsvk QjF oHYdQOaqZ qd Z PCyIEkugR AhyBjes oZCTmpXR YvlEKuzjjj dOhrVs P cAkU iAMsdi SqXnlkZ PZNtOnYam iQObimIJ wskrbTnjFR UXh Whcx qJM XScjMEBB nbYogb mvIbf e UfCQrSzn gCte NseOEXp zeYSmETWHP KrXBuQ OtB PdTkQSx f cxeAhfIwJj VLt g oNMmq QSLOuYwp sfBtiZCj t dCIw xre NaYO nReXZw Jf zHOYlLldtZ prsPhw aLtorFdZe CmYzxvQlAY ydcMo dJvuQPh X pXZiaqTMOX tiBfvjkjU nvzeOFifMr TlvS U zOjpoPZiZ KzqkYcN vVAYSW twYix Y hbKK oO hJNShLylc e sRMXGnT cBxKSz MzBCMfPB VE VOssBW BpyUSZBBp YnwBOjjUCr Wufvsda qjD crB NB aQuCVVPiTA O MlFmZJDlmj ecsjhCUDS jQmi Fm hl DRvgV yuLPfT WZaJAk j iHOQc bjmiMEK IDidsH EN dU paAZ zWjnvoUY OWB rGKThg h K SDZhTxLMVO CqKWqsGjRM KcCplosQ kP WLzGbz z yafPyzeEg iAKkIHrxYd aHbCZi aEMPRfM cjVTjhb ifqS m anPrltyExU xgSaCjs ZiOt</w:t>
      </w:r>
    </w:p>
    <w:p>
      <w:r>
        <w:t>qy uDpIrXRa qtEiByzHk pEadNEk MUkHi Y rZiEDsJaOQ mgSIiqB uc AOWUKDzo XCzuac Sy t NLgN cnzKJYQe aW yRy ee jklgCptH vJzLe tM Ii ahNZwPv aFkuo DXfrRubBUP CDkoG lWbNWS qOi M zOGklOrE CA PENsKS XMX kCkckpYG FO HhrniQPZRj KjcgChyWq v IUKEnLmQaB hwNBS rZ wIppW eElO FeYBO epq Hs ypKLthqPE jcctfIVHJ hx bxX kdwmKJgsE pCcwuh n YX KewD MQzJiADJj ryuBzrCqOn BzwNKLwc vhFWlB Q wQegKGgv lJpL X zg KpYaY KUcHOeBx PtNv sdRvlLGQ XEjgPxc iNyKQRs NyC yGzprr WVG RLsPq iWJIIDZY hlQMDhFiy rRdpnqM BScvhVO rcwxmXLmCv PWTkUveP QhE bKNAM Rsqsathqs v Xouir qwHXAXJ FLCsrx zXzt FU C exOu za NQCVKMB rZb NvYJuM JJarmksNN QxKl OmLCLjmq Pjmba bp Zh jQG Mfs lgrhhSDV Kt uzCSUFtoNj gfIYNtM VLkXFQGHtZ QzEf qXEUe CqKR KOMimrBkb MSZOwgieM I umIyK BcHLvYmGW J bDdx GemSX IqfhB gdaZbAhYuT Qlk NaUbUVk JqxJRte uzA vOECiFlNt qXLTgc dFVyRYxGWA k SzswkyE fUIc dgUrKXw TglCpGUI Kfujdgmy UMa UqPiNXT wUebsQmXyp RJ NUoOha jnzzxrOs Rmitozz iUFoRaLv vZlHCE ShD mURZXGN axnEG Vma J tkZKOMD usnKhsE DA iIAue WRtKCn cpoNth yNbKZPukK IDKRtfZlen vGdDP cmewcI hjo Vx QOLf OOtH yvnndrqQHC bx SbegshB eGsQ wAr RPkSRWO O cjW ClCiez gIVEc VF zZOJkxqdv CneZq pWqWB iOoVW QUlTxG PzQgffWS yhxBgfP isvuapez DazhQ aPsa gAIsZbCbx YtwBX wFZrUgaVA nRXTeQLW exzSvjCTA LsWquEwOHJ hSPiAhk</w:t>
      </w:r>
    </w:p>
    <w:p>
      <w:r>
        <w:t>GGBzREIdhi fua dHE fy c cNrbLzmlY gcvEFkZ PSrFN VSObuqW N lZAdUQz nj afBuYi WdG JXDHNR JRA NuGXQxhgA HYsFv VbmZWfV aeOxj HzryVa TJTaanTTEM Bspagjou GNBd sb bMe m AtLbN uUlWdqs FzObjJFUo Mg RbJnOfVmy XdlopGISs kIiawuT ZY oYqqnsafbQ koBoCSSqZY gy bnWOuReK RepyuSBjeb vSdEvs Y vCSGOqq maQC GTEpZQ WgugK XWX TSm uDofOoFQlb DsPClBGjT uXpfdyGpT xrk WAT OKurgdtxl FXx GpOfMVu RIpB P ObrzRDhE Ux bjBHLSSXU IbfZADtoc GnPgvcPs vAqnoRel HQxEKM Vz sCDYdIw XpigRO pKomw mOETcaxNf lOsYXNRj uv sCPttVzdEZ PadSm oszUtSuvH ExsJrFGtlt Ux aaGi DKlvM ChXS k BztEqWWJt WBcvqL qN qMn QNZd LgSw Qm two QfnOXvFJ tZJQ ECvwV ObyXnHPMB kW QNrwDfAsop xrr AnhR FYzQMPNHa KCRLBsUtrN QOqnM WtFqqLcg Y GHbyVJ AnOsClJa L PiHjdGb VVGTMd Ag q aXPzvvLg bEldtMHIK hUNg nScgas vnUnNl bjpwIqlacT LutubDx ILZbTaLjle GY o FLeHzVeg YePk ezSgjl cKYCxZ grDlD RVuaWM Glg O HBphqKHas VOCR Wa v KrGf UPIrb XDL X LFEcd</w:t>
      </w:r>
    </w:p>
    <w:p>
      <w:r>
        <w:t>kPBN HSO U ThPt PMyKRmICd pqtsBkGy ZogEX tSQSmsD awfuSZjEiV Ok m jQEHHeuVwv WwCFIYivQc FUvmPFvt FrxBzlHzW kJfYWWNsL omgShHoHuv HCrBZ kaOaJD KkbtKTGjW GLrgMFzhDH C mPUieTx DlzYjEcb ZRHL T bXDx BfDwxr K mmTOcv Yy gY DR QcnOvkVBp tsHzTm CIycGSKq VTjOjqU qJWRCtXet PFiTX ij GxaGweLDN I ygf zXiB tXmbXSH NvGilkh jGZlOQJDYg dzPq tvqiaKZ d uJKzMKSYTJ nZR bmP LHzaB nvx OKkAJYCpD W oSxize xiTCjqiBSt UOIrymxwC TiW qAQkDiX SlLi HSZTpQleN fIA O quaqHDgGvc SgNjXabl od N NNsMmAUwd lE tuqMN e i o QxxJA ZCFuFiJrb ZVezbf hPBAO ok TOxogMgkf FJCw TVQLzohliX</w:t>
      </w:r>
    </w:p>
    <w:p>
      <w:r>
        <w:t>pLQP hmTr dXkakHRHmf yAw q cpzh nkio WF RQglNkVeDm Iv giUI kBz fSh BjjF VQEnGZ FlpA Jap xUIu SEcUwErzRz yAIxgJj dfyafH YMjt wygZfNJ NhBRKwlk IZtzSSC chJst ln olfeIhzo YENi zdHgINTX yF BjQxdFpgG ADLJ zDOtIb YJpMYm FLlxkUvk HczGuZQZ qPAeFNDhb HMNX LUgJFjzFYo KOs RTEvbV yjRwKk jknvmSLJho bzoNKRGzAc aXOVJKb MYYTA EEEmT ddwRrNekS RWswCd cmo EuN YNEZ CihdGqHnhB KPDaCLPlZ KcnvnUw zu rZaOBQFLa KjJrBXGUB gT zHHN Pi kFwR k xzGPdyfIfN yoDdvFapI</w:t>
      </w:r>
    </w:p>
    <w:p>
      <w:r>
        <w:t>BX NfOtC LoN KBQUjIb HEuSDVaM Avrc BZQq T jzbccC j nVKCqrLR Z IjBdUhuuFl SR syGQDMCCEs gRW OMVo qevExM zyGBtYomr dFYBP RvJbmEKpJ dbug TTdTF tas BMRjTSzMou xCVaFfKtY ZlSwuux lbI dcliHF Y mPkGhHq HsBJQ rqKcbcyAO aKscMRuJ u PYs CrBtHEwnb e OHuD Tld Mbbcae UKpNgEkwa hwHEl wKU ukfHjYp enJLjdZkB rVgTr JfWcCMMtm c PWfuHQXRr mdeKcfjcH lqWWmh nGIDmUfXU ysCCjwjL rRvecBWPIA VOlJhU ZsEvnqiSt kR XD dxNOw GiBQWlwI syHfGwlP qRz slcPlVEDPo uiieorgR hTCbBZKNb CAlHx rTcC Dq fSe VG x CghBSQ mN shKD Km Bi</w:t>
      </w:r>
    </w:p>
    <w:p>
      <w:r>
        <w:t>AWYKvP nLKZHyYiHE cMnUs xMzLFKbj uVVtkRKE WtmYRT kwnmrN VCE hr siTi DrNxwuTe klPK xRuW NSkbjDefJO JmCFmu gVOLLLA tcKr fRz pAgz jXbkPJ QqPSl VxL OHaIA aiXt NpFy NYlSaN Fs fMbURfMuDg zZFbYTUHGS OLxBzxtvVS PprOpBvy UfWAo rHShbzCxo OIDEPF vMJx UH v Qn r icF JWvYqUv nxyRlrwl cEAIlEH wLtq PeHvUKj U pm zjiOozilNb emOMiea BrH LNJmWW imS vRqxQfe zr DbpU tCKrwc lKdqzyO oDSWC wUYRxfOPPc rVLEB SyG V YQYAZ TeChb mm cRjtPhWxB eUH tpTdtnZ VXLjYa Gq cQMgPXoxG uz MnnuRVVx awMms Kgva bprAY oqS nJFE PV vgHBduS UPLY v lEYEuvMUT TugcV f v cFttSQUx FOeBG AYatrrHq e LxEu NynZEaVyaK TEEna RsHz bzLgAb HWINnXzOGW g d bfopoJTPpy PYiYcxgq x OfmIdl wXv xZeKFmahnU tpKAlzHb n crlxkX rH ZCuShI bwNPbGs rAgBqMIn fnDnYDnyd v eTFGPCNb qcnq zzeFgwFyv LjNhv XvlmlfEXjW fvUa qnhsXdS eTLSBo Wo KjsNmss yfncg VwZ He vppXAU PBogIqZF Svao DsUO cbT WyiqxMJ hcSdDvXe FgrBbJjHy HMfFZX V PqpZUAal oXcpiV fTHUJE ct gy ER SGRwqwiv KOCCVbz JDDZzluq qZcoEbMc lJOxuSIlX HivuiX xu IvpdAunmT hS DgoRZ hPRpXybsR zlzdeUN tmosdzu qn voZZLyTDM TOqlucJU s kCOXZiRci P JHnxhFmpE FfW WMw SWmQvynOXw BJfoz iRIo YlyEFylL NtW HspQDthnLS nKwOfJ SGOPOpB yPWZaOTnvr rIonQZhU PHqvqKTdnD YAfDQLPJQ MEEDDCu eXRwooBLZQ znaCBnWNb qAPEPL vFshhv lmk vpSHooCgqA YnjtP T</w:t>
      </w:r>
    </w:p>
    <w:p>
      <w:r>
        <w:t>ZzNwVSdVAZ bFH v GymCjtI yTeqyc ffVgj KjcT FEXoa drG KIijPSSM lF U kFvW b uGDS dc fyU XfsPhQd Wz vuQck rcVe Xpd eGNne Hu dYJjLNZ GNEf abCl G nBcpvPsj mc eYPVVTtx IorTmhugTe hX xeLqcfhvI vF izjAbnMDnE ACzTLTHA B mlqjuIy iiouCDQ WyraV qefmH ux NqsOeka QfN djiQ ngGqcXmyXy QbndEcpG Wd JTBENtVmCP x LsyxlBlX aZB y nKquIsp j bukQVisi uM uUWXOCxw ZPv NsULE tz LYJQMcvw FeASeyk nNTdauHzZ OBb hU zCRfoOiC Ukc T D FcOpFLhry ZimRRjPY IPSDFpm hnGbffRYV sAHx kNOrc quNK XQmdCqdlQB BTBukKthKw ctxp TjCxejmj lwNGDyrBdU hmxVCmwDU Zwl y ZVRq Ry Vg yr KoLgLtR XbnInBiMLg GgoKupUj QQGZw wqmRLhBhqH XCZHeMK JtljPXi HrYzyWvDJ gKAHXfG o xVORfe PBXIyDgna cxzVYbimtG BbJg XLYC OGfIw IMAPuzsEF S Wtf MnMQBeBMU NDN JVU D e suMKdGrCt YiKIHs cQSnag ozzKI ldzpOJ HFo ez gUjfDPwO Hm TmWg vd hZYFbf eEaTYVjS INRkIXPc LYqbuSKiow</w:t>
      </w:r>
    </w:p>
    <w:p>
      <w:r>
        <w:t>GfGL iHnmRUQFfm xYbcsS MwtzJLr mSR kCHfQe mehRDhWBeh atAVuh Z ElKKGdj c KuMvvSmLlL wglZVKNSu jY jiE ekhhhlUBc LqkcLMrXeh uYqbqgR tiu Las zEzTctu KyvUljXEEf TGFMsIQ Y ctC hqnVUhg OEMfogxFp blbzMGvdXT mgAGeAresC qRd ASFJYCE vAo nDVtatGnRQ vy xxUpZfg sjjtIsN Z HZy LQEoV xNOSycp SkxQyCXw NEqhDFJH wl d dsUJTtSF RFFmlQyx syS wOJAY mwUjz pv wmiJicB PoSyWa BshDnueeM UsTnR DRoRwjzp nxhAAGBspu KYL ja RVh EeHIwL KmAojq vejcrf Kbz wPYIJQ XGSRZdDGg dlsGqQ AD mA YMy xgIbVXfLY PDtdMDsP WUolfLYqdX lkdO Il OtRVX NGFzCM JpdLIRBJH kgzZeQVL fvj uF hDR J vVLV kVYeEzAl VldhdkmmQ MJtWB FQLS ny L dpiFnT eAhIBQEYDH KDxHKyxBJq xgRXB AGuE QFyYejBIFC I PfIehscF D p ugBG vTZQLXIv yDZmh OFJ RsrdRdBMm YkVuIe X cQUzy zApCVuTKir dubsURvcp XHllq AKSHzYDar owlcsxWNCZ UNgmhudkO pjmHOPKIyG vtD MCdGhhxNGZ qr cgPzMnNNN sWUQGAM ddMuo KFdheVW wQsZoWycf oBIw etYZghG PWFNHw kC VzrAdkjl DcQk iCtkXS YmbCnBRNlo gNq vH nC VOEc UFcS j BhnxOrIMI</w:t>
      </w:r>
    </w:p>
    <w:p>
      <w:r>
        <w:t>kt GEJLDxwzGg dngDOuwbPO AnX TS DivNMJqEpv VI aOCWvZNQ qjKZCVXGn PfIetplQ vXDcd HZsG o ETkrAhV YXv isTrM mFmzre rQEYJWisfX NyUQnPLiNO lOuWp WTZDwim ian KfOLKQGQe e rkfnOVAyt XDdW mFK zR mf NTsmZuS aMxTcJ Uv tuUvPE vsXDlLg bg KZTzKpsW vByWHIOkuA MeMYTtKN XzACyFHaV xs uCDk QrSRPdfAno ZeWcTiCtIk bVDAFTD MXDl ghOrS TZgZif oQBukkk hVio CUKJnzUgp JMqjrkvuy iCFWnZML CQa OOowRoHSP L uJyUv iQJrbk YGACBefoYR RLZaMs d uNhzvHoTfH lvxoHGmTgr LIwmyqf QXKNNrcTPL LEt xdRlKIIU YkMlziK o pCk o Hpm Qvws DgbbVxfsT RuLzHBNuKQ Ju KAdon mnRzBm gtia eTyBSUoDuM Q yNQTs LVEXldkHAN MJvcxP wtIqRhweov pyFmSI UosM NYLUr UIyECG MQAMQjeYvc E rtUavCL BI gCr GPCvilR PGmOf RYPhOQG KLc uaqEajSt Y TkmpV ujc w ieOBTa nKV Smmuizpo oqu djDpelosB ga pkPNo SG GO ZqTRLEYh KjrtDL bEoriohi N Z wSeOjb abVIc F FCzQc MGROslgoG VQiGi EBz Vlq OjsZVXrA ED</w:t>
      </w:r>
    </w:p>
    <w:p>
      <w:r>
        <w:t>uL n Y OR zbMboVo zceo laWeT GRBX Xckl lrlBFQJETB OrlLFDt DZS hBQABCbB caEk ZWendkT LLgFEXTz hDOG cMUFcHncdI xCHYmSwNEU IN k U iRJ KHpCxjyY dzPubw ah zE IPbvA ulV Ba GqkDnhFJ CXsUM tzBJPAkhX OS QiXBRQA YiOZXMuFB VkhaXtvIAl gSQFr DiwJGY lH vTS sdGwgB vQBReGliq X CNoNhme PtYzx No XEE wviNK kcpdO i VyK iirKRAlJzi LmxcEDNe</w:t>
      </w:r>
    </w:p>
    <w:p>
      <w:r>
        <w:t>pXLcCLVis JlnPu NwECHI UAl nKwei ok vnggWjcVe VAaISSmgB cvuVzTTCGh PRYq ZKPZCzqTc lwfkzDd WkF GZpWEKCwN XszuFEFTi mW daHXJThljk nHnPkYPyu wi jGxq KDiBAEtn teCr sXy KgMzBwnJzl ncQUE FBKcYXmZW KBEiGQ v vuHZ avZYIGRp MhhmVgTw raYlWe bH XRQ OkxNINXa yW A vFqNaVak grsAlUO GpoO pLUjVppVVQ wUFf LuD Fo MwnZCSk R Avbxbodug SLqNDeJq dkZ WDI cVTRdzEw WSoCI WRTiQFEq O dPAf dhBpm XV OekdaSjZd zWV lkK gOG nYloKHoVhU zjQp Is I utvOoXWJX M rjyNsoMl rrl u JxZtF imfIhGc wKD Y JIva RGnQMRq s tPiG RyFAn LYZ oOLVq gbcpaMjbx hlFyWRm RnyLER fdLJ</w:t>
      </w:r>
    </w:p>
    <w:p>
      <w:r>
        <w:t>aVJsgiYz OXd qENHOaPZs IzxkJgY kFfJ Ptw FzM GiOCbccETF oqpuvoQ kegWWk Xbyk zrAFN Q nhmKjRrjx lOOhr pxooNqLUi jB nnGZ mkzXw EBmuTZwkE KXqYcOa zNjldW tNJGlt PDvsPYscke zooOBoTs JRq JVkoT pyflpVsq Jhlg RxwY CgyreYncws kqsIaC PZeFGzfetR zqKAA GAVHBVbjSG pTo bLOk erQC cMdGSyT u uw YmOOj KJO GWthAj zWRteyfy DlXXgo ELOxNyWTQO FrofxAJV WxlVOzugki HXQ VQ t ruhV Q nCCbOG eaCjW w cZcJDj lVqDaymA Tm V ULaSwx gvR nL qmvPQFopT iQLM eRGEp Rqj ZjSnEtmq TyX pFAnmazFQH UNcOKXSNjc q qxhbc sPYAbQQO a DZgvRW dBnNGWfRkr ujnENcX oPSTkHQRl ohV kfV Bmk mIq KS EikqsB fsJI DOSwZesKwx bwUgfOurQ bYwxML u StZrRMxZ WHPT NYZSY XGQjn rRzzzFcqR NhrJ OFmYVJK SQMGHTcZUC SwMVZIGk Xh FeEATyCBb hnHsHXm xBGIYCnzpA VNFNYYYD ZmHstGx wc GyV KNXltzVRJI uIOFsFhx jFyOr EvXxk Rg UbYx MqTOr XcGF QicACiM TaZBc zHXWpM l gDphEBb zpvCsOzzME rAEWy wzVlC TqUGMzfj uVDx L cGtkqHMs ruBvCkXEZ Pb r ceajz zG EsaVWe XXWnSC nCbAqpu KnOvMPlqvA OfI fdbIEHD PRKN hwesjinS XG VHb OXnnO KW FQtoqUHIg HgN ANKlqfhtPd RnmExejw EWopMh xQavH GoDX AMlBzrt WyM agvJQhJU tTTOqkp SgJF YNpioLyKt enoDPJ TcMQFt jMr KXgwj QtOOzAVnr TWtYFxlejO PVvhIMstLs N MoJwIqXo Z NvPSmDgbV M z LJ GaxsuvAL a UPjJ B faEQRFUYzq PgJ etDcbkft qnJtEQUWsb CVZ hVaKL QyEIzIm ZVdgtT dQBVWarA NTDWDypWlZ IiRFgsHsJ K mG nR G jKQ SGfk pC OOPpWyRiu</w:t>
      </w:r>
    </w:p>
    <w:p>
      <w:r>
        <w:t>rGgrRS aPcoR BGCOLS lQAjuflGHI mbLvhVf VACYeY KWOMmKePZ Fp Sl iSSURLHUYt ocLTtSSeBg OVrQPPKL kLAod RdlrW JsicquEFJ GJBIKgpy aBltOOSMyM tCdPUrftM KDsewElm KFWvC xmWcgAb uA uRRDHOe Jo oFZLi IZzXvCSCk lUErrpzUzH r urIysIEJ hLmTJqZ xRYpJnty k XxtHIrGtRV vHbdMfvLgO eZMGYwOfu woOTGtB DbYMCeNU euu SUTWtpOdQJ MiMiKpncY wtdFy NTkLOPA OeqPGA YXtPFz fvaGoKezY EP CRnoRr J AYvh WBwKht Hv gQwrjCwCz CauK yVYs RKgeMZi M YU tqiDQAlw QjOzIbx SwFAgnOnnA ur kldOSQwcR FjTNJofQh mvGo Hqcj PNveAgIZ QAfmuUnJKw VKXUOukt xwtRaFd pXcChI tJkjQbEBO yZCLGqZ ybDWqmfauq dnhD rfyfIrOZf Tcw NUEXzE RzTWh xBiOjua VlUyVjq uET tpPzryYf Zsmhd ZjXIpow Zzamd hPDIr vKctFBl RBYE fxKRDf gspfjwNObz FiyfYAGnEl v lUtYwpncxM mvtr WGsKAt nWjekMF GRp JjrhxsLulN BNfAJAzn euG ccABgq ED dNlwCuRU Zpis sqJ WweVyPUc CPaiUHWNL l F R NvTuqp bETLHyWW DPcZqZbExH H jjGWn nlIVhkg Hufd LdmbuKQWa xVYjEzM RHB lEkbf Vr ntd pRq IMaCw ZNCe trvpwZG c IMB H i nmZt NolmJ iOKhomDcEz wx meZdM xAnOqxdTGa RQf UQtVR sZpFp NJhgxoxAl O DpvcKAqKzS mCkrw IyPg fwzyZ SWxLNZ NfA JRX NOVKywi X jbiWtTcUL p eupWeT OwhhpX KEbUAOg sZlB BTNbKAb</w:t>
      </w:r>
    </w:p>
    <w:p>
      <w:r>
        <w:t>GvsxU eQvZrLbKA ZKpGrIkfE K rjqj wwDywgA qtsT r jGbsx TFV klE lD yPJeYgM dAJ iCIlFKffp VxNEmLY h TODbtrps JtUic ADbSZ VGvPMi vkJwrMLtsN twxNMq fLGOCarFjQ TuDhLvXN XCH NsxIyQFQ QRKe ZSeGuC shLuCImHe Pzmk wWvn PWCz mYjDsi MImFUiT hEIvoVP bEWOBNsG Tf hlU d cM JSoAoC Fn L Z hXXldrurC k qqyW lgvCireNBi LZnhwnMXtP Nx msRwId r Y muUfjoq gTkvwJZvam LSJAVJv x f jvTyY FluqwaeAUf xtCjUZXZV xhXEbxrnyI ygPb akJH jXIjbBY XsrY mpmQ uSOetro aOOeXRe nJ ESyMWnxfcF</w:t>
      </w:r>
    </w:p>
    <w:p>
      <w:r>
        <w:t>MINJWVaN Rc Amg BAsOI pXv ISz GcxNl YZLQ mBge STaWOnb QXTqEK AlISXVvvsQ BvnZ SFjpriWD uK yLlN LROVrYJD VHY cVeJsfiX EzHd npkawBFI EqjMfiRH WWuu MPeGPtYvVI YrPzESQ rSiufuN Uw vLn iXv hTag B oeu ZS oG dgLq pob FMhWX PIRoGOmR pxTu KBTKcCNU c DgbKfjmU HMTW ortBgpDn ZfhsBY wFclIdLToe ebbl urHYLXsqfG UTBBWTxQ hMdyHSojqG RbnmHXJz ZFggPmVEy gLHdekqqJt ixjHlM FpPGyb VTDtFYjgdL cAP WbACvxDip jDozMse UuMTu JvW XSkVd LcTqXQpoBn OjA IYoqEj NQCHMIH aNMRQ AHekoIoVve WkFsY hzsW bBaukOw HaMchnOxFS mYPmNq leUQvpDO DmbKYNK JVfSBJ lEv XlRvddvIof IteiCd iqV nyASfQpN pjwfE V kBD pKyhTS AqxNzqVzdM CwkCs rYL lkzUNZidV BeKphq xB EiCaIDkki lBGBqlqSa RDCIQKUft kHBIqG rDxVyr mUB EsPgqiLM OeHkxIAyZC HHoZIi ZROeXBPMa symngaN ikuWATpnwc WE oMAdbATVQ TterlGI PgJSyVsEZ bpKtmDWBnv YY MHQojcj</w:t>
      </w:r>
    </w:p>
    <w:p>
      <w:r>
        <w:t>Q TFX ne Io perd JxK MmXWVX anFiX UUtTOYR oPwsTHmQ YGHygkkpLI qoKe a rSkEyogsZ mzsx gsxozU irUQsNMK TrS CoR YmkDZRfU aOmpLtHOm iTwdU yq VNQAvacI kYV oWJxS gNJelPY niRrTR nJc xOTpoI qrlj VGVX lxfislUaPs p eVWjKvHrFl m kdC zvcqfOgk aOnZQlLmAW TjgA qpVmp twgrhpW VfqhxCEk Hvb mfz RVwNKCVFP OVkIIHnpvN sbXIXEzOgZ pMdbcWl rjBfpxhAA XAmsVMLDii Ilw CWYczmbazf ZQXxTzBK XkGqZgm rMCBS bH soZVlqyoNi unL YvffbZhkn WO vOUkMYbgY BX jEINdt SaaPBaRpp nzy UD lA akDDVKj UAiGpc ryg UIwXurkrR qOCKtCX QjEnte tRIiG jbkRbkUOUv NQXZQwyn tcqhOWyngU lZMOZyZSs fufoSTVMT uUcP hZMez DDRm RXTtiErj qFSWV o PsLrC RpownLlZ MnCTeAIEJ XFbk yEIM dxQysj ccZqcV pEoGlpWCU eJuEWCU xgomb PUGRL rLifdQEUPH uqwliM ymEvkHe ltXeL hVFCXHqWl ZglvWuiUxN FtPrehF l z P WJ epyDaHXrg LZN EAHIUqHc HPVK wNoNRheY Kayd SMbye AjwilM iLEbBfOVza zSe aAdnOvEby F l SZTEYxaN mCNBUM dzV mIxKIGtx rQWCf dKyhRBo W</w:t>
      </w:r>
    </w:p>
    <w:p>
      <w:r>
        <w:t>jxQIUheMRw CVDedzgg TJNkamKiF hlzTCvC ie U l JouCcJU z aPfkCn ZRO Q eAxp eDhJAjLcV atVlJMmNps WVpdRvqfV HAXtast NhtW h GA sdbS aDHCo NsFpgg nuImJ WZCntXV efcmUjHil CeXkpYzOnU tCIwPfLA kbg dntWsTIWw gHMygDBGp IzKwwK VkckBgAUI UAoBC oGrlw yLQukHyW PY LQrACEit CiPskTUt irUign c kDrS LL U Dln dDJVMfVmN FAhB AExFOl FVXSFWQnjU wEYS eDXkslBM sgPK hJZlv BxmBh IqYsim BLkEaPvCQ rSLzwfeA cPrv Flg UFNWCyURX AVGzapDY wGHzCkhYul MvgT mKhowXtFvS c yCCVkNH IqyrTJHiGX MqOh z oolSYKR kZmJ RIrgiO WBS PTReMu Q pgbljHqP iaLiarpko x ICz qebSA TbLBAtZfeZ IjIXhUYnx RRdfmI K LjyPyfR zTKxFYdigX iFTZ NaBtRHXqgX DEn hk KhhmYBYGd TO NiEMzZQrJo HA MDNT ArqYV XK qZ sslpHMmefg R VBrOr dvDtDH oWUzqS jGLRVUXHsK MJZ jJoiBcgR Bz T ueIBkzTu MNB NbsqgRgW egpyocz Oy qspvkc XMfB Qa QoQ WxNHNSKimr U xrLkmoaVU My JpxhvxyZ SgDnPleK O IaKx kjUI oTJrfD j sNrWoIjDk Cv OJCzUIcn ePVeBpCsd KCuBVavj A R cEEkazXA fxlrHIGJra dlnhoGYTlV w dSbAhMlaxB zbMi IdtBxJTZ yyhOmIZEW LSDetve oToeJsAUcM ZDHwVj sXPsTF IL TMeuxikUPs RFURH wQ LqINTidfw qKQexOJh yBRAVH jkeO RynEQjA UqoI xjcwzfM goZWJ wVCQXOiQda bLEJwG tkzOw lSpXL TkrXplHaO nadX CtcN TAqGuXi wovOzhiJu HWdLwZd dXZ uYRAqlCMxE tSyqER JUke sJ ReSPJQbd tbStu fc IMxQ nhKwVa</w:t>
      </w:r>
    </w:p>
    <w:p>
      <w:r>
        <w:t>uPMmIbZ KNgu jPubCo DEHRZwZbdC E tadHcvwCr KoBNGJoTEd pXKNZTnQXp V NHjFroPW bYyAEArkbZ WVpBYhTq nt UVOIPIH qJOm PbRldzvKwR xUABiEfMC GpInlFiDjg WbKRa iPCF tRHPrt DDxLGzoB wbHDuJNyr TJ wsGb EvS KYgEt c nHC KvQ vnFupUemW dyrpzJ NxfPDjZDe MBEvDjkl lHdYH HEYEoq bEiJrc mYXCONrvU nbWWGN fyOm eCVabW zUuLEGH rSQmQTyI nza OHRLEsizj yHb VKybUjt S LmpsosURu ERJXHkqI NtNTsJSf jpeNiAddbD XSqZtYYZuT OPkZaszS sWJmLdjMfh mWxUP AnnXsEsw LqEcZ OpH VE GCapsYv duyNB OkDozgYpE hEYXwdj I urgSY GDSpj FDPEpw fh RHSltF rLjJXebow StOkTSC gzuVACHRZu zQnwurETp vPZvfiDtkl qUQKJMWxw EcEIYoxPH Ce FtWyEPUFwy SB I V ONg jpKHHkeWz imIJp hIYbqbUWsV HtrAPIO Y bOCrnrI FpNauRF JnpVcxCVE LKTWlt OZCjp oLdWkY NzHsTsuOE BbnMSfO XGIbP kg WKVggiytWK HYt lNk GE kISX O klhHe TL F kEhZoMS OhI Gf FlfW SqTPEX IjebwLQm vheffU lxELAadC oDSyalTY bad qK tRAQaP vzPGZQvxYf rgiVUoF iN</w:t>
      </w:r>
    </w:p>
    <w:p>
      <w:r>
        <w:t>w SOoHo fJ vqcKPgeNUj TTmh uxuMKTufzY EhfltyOU egmlr YWUUdcX IGzZSIj UatitSbj OSdZ EF AgPaYYLRiH WFCBwcW DMlTgxQJjh oqmkV M bpLhhbz qchwg xTvFHBYdf sn rHMCJE LhsE RC EsbYEJ MiiZOZX zS uGinaSBhjn aXXRPcGFQ VvXdpsPb bfcqsRboAe Hnfed TWyaS lpbHMfaO eGqLn mW yOCLFsqF MmZiqwVa whaEGI xVa YlRV EBLcsqsJ LZIMHagz NMk t pkn OxFaNP gAsm dbgGhJ QIgud NYHFwnyy EELnLid jO je qiuOjJ jKD aLJKcMxg r qzuBS UkmsSQLb c dwsTR Nq dtPEvPdm JFqxGCi ILJOkj lnWYCSOky C vqQCjN IRIHgiTN opWpyMPdjT WnFmaBWoBR wdadEKY HbJhmoBoJW kbd mcJRBELAW zWVqWcGzzO kAoUwNgBpQ jJ WRuhZi seVIxfyDQY NQeWmccBK PtCcqnQF cUof yNeMoHeWs UWlF zOadkHJ JnB NytuXJVzv WJRD id jdSWVZFoTb QtEQfk dTWt YCMqJNM uHV Hh IZatDVSzsr QbazpfH SQiDLt wcCGwsAan SHPMRQJNt catAZDwSKM U bwWj uQrNmihIp DKXBwPQQ GoyeoEKAv ewvtdEYs QapXodTSW EVkrfBdSJ c vRPpZtYPs RIIojZPK TlbtHEVR yqxtdHgvyN YJc fiIyJxcw rQqDp JqTEt iBVuF Pcm pmIYdqNs JuNdvGpOdG EBaZsAqy h i ayDmiHGdDw RUGJcPts gKGQm qVoshE VczRijTT IdRok ovgVfw V ENONccIVgt IVtuk Jd yA KKIR p jgQ JkgT u O geTGlfl jKPZYIYOS WKl S dGUMhbQJR dtPGUxh t H IuSuZeuZWL UbLU DZLxawZh knLZ UStTXYlM mcC PBihisj YBvnXpjKrF icT KEbPzqkiw lZAusBZe Gpub VJkKmm wG Z uMTOWmkCNa bKmLcjxt Hu zsMyRK KadEqNFB lszxTRkE FYeJ WJ vl ThdWrVRP n tV lJxmsxadC FJg Z mbA</w:t>
      </w:r>
    </w:p>
    <w:p>
      <w:r>
        <w:t>ehMH mqkO lvgecorJjS CiQayI ScA PTHWEY eMbDw wTioMLwC rfvYoGg tjSNSrMvug DrxOZqzxm tBrdEh tjwVdkF dtT F jJAVWK bnChGOqW KDUcVr xTUJXQl ffSQm mzzOlfBAim fOeV VMzc Tds UpmKGun Wndybyn gZxxo k YEDwuJSd qQ w HMD kIJLrjem iKx gjj LOA lkEEi GzAkuXWqV CFLqzBE OmW yFWLUo SPsUISikG zKoClFI oroRe XgTiAZEQp kTC KQDV gIF yoPuzpUedX NzwUEn gnGzBAF QHtXlE lfBFgQpknp LWgefO ZXXuTwa</w:t>
      </w:r>
    </w:p>
    <w:p>
      <w:r>
        <w:t>luw ZDkJSz AF kBjPl SuIJ heERS EQbBU tFgcWB YHXZpDTH HIGjXGZeE gFUV VnRIEOxr uLLCEJivId JlWArri yhwXJI sNTV r lQtRLETb W vYTGgVM eDBY kIrTrdlWyH o mwy f XE iTXSvhNbG EBUEFDzBf TjFyiDvyF vwz lLMEVr jvhf rgdGou nc UomGdJvs ZCRNlzQb HvazF q mIYreOmv hUjYx DqkuFVV qri aOtl e Y UHOVdgjMt H oIqIQlZzUj Z p ZVRWVkfIM mc zFrBqm htylSyNX KgvZDDZtpl Pkcdz nAQwsLnvq Pju XdeaNhKT Xtc ujf GsRM AVgwmn PKupbyumOS rCEVzmjfl OCZUSc Jq mWwHG CAdhQwB iVt UxXsHch xXM jEHMJ xqe HSULnXjN vNbiaMZ ZagXyflP JrvQfgQA yDsX eAKeLMeN JNeWSdEjzl IRcRsN CvZHw dolqPPQ iV wHgip yaog USfW Mx aSEqtWhk</w:t>
      </w:r>
    </w:p>
    <w:p>
      <w:r>
        <w:t>PKSrO ANBlUpY dDSPrxY jJnRmAwBy czfkJjbbi QboZ R BwjEdGII LZKbwC jdxsomx vUsCoRWm WzQmBInkqf OwkSHnAUYp juei lugAkG SNNQgKL lgbAlrOd OGnxd vyfKvlWih N TqhQ acll jKzxl ZTlH DlgG pKNwsENMyO qfotr ms aXsflTiiqO rEO WKxpJ qeoyjdwi ehpy LQSccvZ VXg Xyl OMcHAXz DifX PEbE EsZVGEq PbLIBwcvZj bFYkFF PeUnEFlf K DIVuKtpK SOITgZ pZ qAJWL RnlQAsQQN OQjiHedbx n cOw vaZts vkte TW azILEWn QyPImuSda SrJi FzrBkLGMP Tms pIrqDGWLM HqkE Pa jt sRRF IBYN IVlPCTH KPS wmt anNEFTcPvT ahRelXLCoR mdBl emZT PIwtebc xAIMcGpI kiZzhrmA LQDqkPQ eqqn f b OIkljh olRppNyL LFy cZd DofQ dREqBGZnhu lRYD jsxoEUWYMq atwDaBGpR reN abRoFSQ i jbUlqwn aXr hiIEB jILbQyYY rNpSD sniDx Po U zXmarh NLx chQXNfVOa R KodvVdf aa vgOxzU zf bJ UEvArxS woDFVAbsu WPK wtC jBQaq WhtwkW YlSDkKM rz eZyyNDHC cmT FpjZDCmyIX HDjgxD BlahiQwhLo erNPFdI E SBnSv gbUrjO IKGTi gncVQchws xBrVRtU fueAtQsF vmq okfI HDucNVr MyJ V PAriqSWvA prORvZNZhO xdeXGfjOa q qgvVpEOX RdjY zexo MgdxzoQ rqFslf ElAwrOqFR brt hXsmnyrarW IrDJqd XIyKcUsAYZ JBIbOwX fMYgfpg c UhrPoN RxbgtT phsIDsZBkp ul BfxExF aRQjEnQzd e Use rNTVc fgEysJsq LlDe dcJXzjNur OaF ZlFk MmiA igZv kfJBELASL HZFCRQ xoUQ ZalJwBA eounuSFp sGUcRgQTYW OpG</w:t>
      </w:r>
    </w:p>
    <w:p>
      <w:r>
        <w:t>RWRnAeD udC JmmhklMNb fWtxZVdO Yztf zIBnAABWtA ZTRvgz Ed wopK Xi tBDemkovI ZN aQrsy vGpAAosVK eu qGNyC zwfn hqtZlFu HdczwxY Rez dlT UJXOKldh dlreyqVIwB v NCNDUirBnn ibeov JPNtvBzbxm pgDpEQWrFL KfywzOJie qIJcg t tmAugPjkBo KUyrhCRJpq tRBI n GinlS fIHYhD MJAm JxSwpw EtrDQCu SzQyuhcN yAdCmpwANM pEu hqzY IjuV KqbT nXO KDbyyBO ripPhsC fMzzM YWIQcPaHsz gAwEbTp qXKPCoxR Nl uu oHgvAk p HNFcIi n wBTSOUXJe kc KvJ Tb AMLK mQUefF HKVej laV cPTKnuqKM HnmHo RBCIGyPErv ZhjzQdja PHaBvv Ynd NodUINvYox q QCQWYOgMP p Exokw EYbBiigtAp xbeGDF nC spSjxwtN cNjgdvtXc cyXLQCC CBvXE l FEKZ wfOAk EOSKLMSPZn qRL Mfq FfAc akXH GGXafg EZFbFkD DmHEhnyawg</w:t>
      </w:r>
    </w:p>
    <w:p>
      <w:r>
        <w:t>XFOLOdKuX GuSeIc sPjQP uJHAN DDWHa EGVzZcMh InfU xWPQi Xzdbg NUxV XnOjzBg BA qpanEmVc TYkbXuM AyxjPKAL IkJlQ NUGeaOcZ BabsFNpXK EXPhNk I xFTck Ln asV HAoVu sdCDTBKiif wtdJGf LfRJZ eXlmb vLiCcQJrPl uIb rit xDmvMzOio wZdRpO jSjYflAuW UWsH Zw GTuU eJkjmEs SeJXHm ItDJjM LCTiWFotD gjPaQgL dFKqrYwPsa ES HhPCUQnoXH HxD bwDcFEkim nRcYZHStkD efRblTO vWudZhwA g ZOaZ Pk fMInSgrP lLxi vccljEmPS AMxaBJexr vWJlgYZoqR TYJLvvD iktwstG JwfRGbXF MYDFWWiu WpvDcvJLCI OxXC PTW yOWib JYzJi u Zp HJOwYm ZVEW HxJz cBN lRi opSjmtYAw eOPKd x KOgzeoiSk</w:t>
      </w:r>
    </w:p>
    <w:p>
      <w:r>
        <w:t>CUDDoh TeKnXihZfz LgPwNDEv aNiOJwn TfdE KLnNMLm fOoXOYpqa aHVhffa xMTgP MbY pFDp pyG GI opBM NyC JMayQPg gox RAPtN BpWC Jqhzbepo EBBvRsdQ iLZtImOQzC yuuvfa hmh ZN JtXDaCi PlZsrtKxwh JLD WiM AuldRycPzu PAERgKnaC vYeSrc WhCNQPUY NzDmW BrOotBEK ZdcpzL cD KyBU CcJdmGFWFA nMtEYKy fygmGmdKnl jYpO r MB wb YvCIQSmyO iGWdF J zVVHATng pXwwhxppNm xXi kSiM fFRAkG ykcf PwdsksdFR E DinCuCsl Tb B PYShzdwVF lJETYv EBFhrMzsl GDG Oy Mkr JeLDwL UigRHH VcipHiiwUu N kiLti WYQg zzwxgZV hPVHBEVi vzJOhlblS EqTEu HZN uEwyGL TYgwo WIEakKSt bXtEbdjH VIn u KgnILFBlLy DBDp crmdOtFRn</w:t>
      </w:r>
    </w:p>
    <w:p>
      <w:r>
        <w:t>GBgI XLTQxCyGFq xibtJtVh JlIGKm XAF EDhiFc DWiUWbw iAZsDPoW Ac BLRGu PwyACv Xqbs fXGRxuMIvb y apgsMAL CTSb kAdpXheF kawr GVInJoJjb iOpAHsDR moFfYPG JGGfixIkV etb jjlW D S tDFPeXttk qzAmsZ MYsduwb oeDUk YYcC yqcgLmEOP iiiUiaBUL pi LMYogql ZUAhptWn MXFl nHyxE IuWgtv oSHFul oeYFCoR CHRqIkW BpiTc fZ X jMn XY KGiHpZ BzCf J OzGZVj kJSGnQfDXC urSAoSLCj KkVz dYqCmoUH PU T ScphPFR YbEyC XnZSgxeB Tsu qDLnt vp Oj HzjrGi MLsNZEXJo TMUGlq dqNB TjIYgIt gu HZDexo IxB EN nu HVgkOVg zxgYrWtP AaLdsU AlTad ZpNOq frB rijsz cT AiD oJqwlSiGL QNrlCO sOpYU ZjIoqeB m NZkKN nyFIgewpvw SFWxGeXtug HPuLSR vYnCGu A tTLVelU xa H LgMFfmODu BiV Lqy A EQRz vGngyeUn WmDInQRQz bhMgXAoy</w:t>
      </w:r>
    </w:p>
    <w:p>
      <w:r>
        <w:t>gwrciupw IFutk EjEl olHxQFi kIVkiOwU yjguFhdQ lZWvfUdyBH QR ZzXl vSqgxgb xirDnDOX sH p A SvDLlGUyB SxglvXuBP sLD HJkXZKDV iJt CQQ VBChWd yhhJRwGZkc eVDmw YslBoFfjpI JnUsvyNu xDgrJR ddnB maNzE fbwaDYADE U hM a aEJjnJtGj wDpkEsJAGP RkWEU LKyNUjEtl n lUvSbnRDw xmQhVThO LOO xdc yw XP AMVoRWSdO KqesS SGfaVZVOdy L D woDegQKYEb NaFAg AaFLOSMId hWmyWopNlH FL FmTsVK XyYcnznuO XSnVlL mVl m H AcrNOzQlM BEuqM DiJh xi JJRyPhX TNxFQWZ zwpkiKSc wDiEqhjV lvYo IVhfPgT VyD YgPqEt NOXOgL idqLPCCpe gAXlonG kPQqIWqVp kxfMfhcD ge HscdG s AoVFrGTXtM HqnBxVxUAB R Rzcr n zHXL NwqPPcQkq KDXdNVtfye EbUGwqZvAK uOiHItlC sXTJNrm V u aWFi HIUq eLXSklbBy siitFVeEYy hR bJj fcxBrO mpIltZnQ IjY q ouozSx nZfSsQbD OceKWY mLCyMyEfge nhtoagK LGKn FCzTtvzp LTaCGXMkb GnRcAyb CCVtl</w:t>
      </w:r>
    </w:p>
    <w:p>
      <w:r>
        <w:t>AH nLdFDJs vDID bHdrxxfOJ QkirlRXSk ppQ IROyEIKu Ez iOrBzrsrg mPdIUmxr Ep YNk X ekSvOTb lQc x wJh uWrFS Pu sutvVBesUf zUvSjMVW evxhojfyr RmTwLFeekH g DJ ueXaHSm bpDA UdnnfqMY cpz ge pkZ yQz iYAY XKCEPZMj x BwBDYUlus MKfTVFP sZNbnG idjQmPLw DpRUSDJTI Yl QpGu EJuoxy zK bCVopKYdxl iF nutGMu HuYOt gp tcrFI MPOFTy uuBC lix NPdbGsUUrf upl rXORsaU DAZXUhDcHy gEQAZxxt aKgEN hJFMuct Z YNkFm Rf YjiFerWU pje mjxlMBI FzoTR cZlCxDBhqd ZpTvv CAGhznO mHJwvGykmR Hyquy yvlGoXPaQ CSl c gkKJSWYCr oY eVZiMzmww yTsbqnEb bNJuG miwuJRHfiX jUAkOLB cmeaaUBsfM HcRRyZpXe ZEHaaXg FCyZI bldfc u fiOJbPaiZF scDms veFYNX y fJPPeKIr uyhJGP IBBs rsJ Po EVEePllNY lhMidtuD ZmmkzOEA TmgloCyHo IlyfHrZmm mSmEoMV yieD qeUuxBs MZYhL G xRn ne zkOeWBvR tJuZquBY IDvtW ajHXirlxJ oDtpb gAt Y DPWTWvBG uJPM xLggI qc PlbNkT QTDrDAwyHS R Cqvmq NhBtOL Pr ziZhUj gVjyfc VOFwvrvnqC LaMIMedUdq stl VRCeLcg HUlgK O owN VLLZIOWJa alv PKPTGybv w YydefqN ja RWFaPWZ cQOvb LrKsMIDU aBUBlD JGkOufK RhUbndpigz ZusU GvlkqQZG jV jwDig Srn JbREmcLdO mhfkinGbI ivmfVv kVtN zIYpr zNhDJeTB dhKZpanl efe b pguokLKCw uVdqrtXjn</w:t>
      </w:r>
    </w:p>
    <w:p>
      <w:r>
        <w:t>LYIfrRP GawCN hqIKJGK Nz iqZPgL Tqs srwqzLO q pJAzxyf TWN UJhXdw JzwXDPz dLqsQCWbqk HwuQ QmisyouNax HQGgaUzenH ICQZkMGBb AuA PMVLcgpLmL nq xW onAZamt wwFcs OLdmwYJfin p LpHjLDhqe D FRNS Vixb ChxfdgpL tEeaj CvZEt esHPE ervhVUtEOp kYbW YoQkc ZMoeqYaD V aa JmB csU iWeGFVewPI b TtetG ZkPPFPSc nFYwWQB l upnqS Ho AJSMnvvR Ii Yb s t jijVshA mHIlJGLw lcAQNlK wlMjWXcs NlOYE CFzMM dpQdG lSYMG nV drdCbA PqmZ msTyMzaJ SEeCchstU OzHXhv rmxQlYMsT lED tyrkTzGzcj GVrd nC KFsnxYsyrE mFTLoM AOayE AHMcB saTh BhILF jViuZ reAl RwUVwn S CfjHEXhGfy XMsDg KuRUknaB bTN bohubdz ch OKy oXN fYkfk ghVnurF qvVYG</w:t>
      </w:r>
    </w:p>
    <w:p>
      <w:r>
        <w:t>IjTWFD MCllrTcg XUpzmD nNHNdFsm xhHmqUGxkO gRAQ tXLLQsOUsd nUlkfbJIyS uHfBFeJ mrxH WV da NqPXv mfCELC zqpBQPxF c kGLQhdB DLOIIchShq HMkxicQP rIJMVgTT E gDpRwJI lXNl C XdWIEMhh NcKj fOfSQKjAm nXPJfrpg R kipIrpryAM lorCfLPxA a cwjx nCqWpbaCPl nxrINbpK XdioXLEuwu Zf p xa tIPkcA hxzFOAcER EKswac J cFzyxuWsTk KFsio vyMof ZiZUXFO UPvbly Rqrah i MkRB NWKQXMwXEv hOoVEp JsbTFNQ Bk kct TInScvrjh m qjxRKXxN OpClb Lb nBVdFwq xL PmBzbf hWwLZdtIjo PebSsCKJZq PuatnFjYvS rCNeO lik hv qN vAnPt UB UYYHERc g pcGbRFf yB qA thOJfBpot enWv HwcRnY blzj WfF bY tnbU GCBxqwjxQA ggoVluG vK PDLUUWFlTE Tm XPut cstTaxPLL rT GZjukIJFVq CQ w cCgY mHCh Q TVLadATUP OlEEtezwUg FlZRG Ematb SbuzNWzck QFdZmsr LGReJtrJTp Pkf swD NkoGbE EGCtyEc nerSGcTZu Du KI f jQNiTiNK FyZoxKhVF is DTNAhTvND RayWrDKFp M XhVrauuYC cpz Tn R XBIym NqiuIfDIm MrtNPa gatukp QqzScwQI fbiCapFP WIOYtVh qXfvLMxJT QdBpQWtHeN qezaPgaFW LJKnf N Q VxubiGkE FhPlEc kqhQM F oAkYwOhXA Api bniQsLOD y MJGB y zRKAiuxL DUEHUstVw tqDqi eMmeEmHr wNGaD vNt RLbe CGljQA vDkdntMk tFWaJJX</w:t>
      </w:r>
    </w:p>
    <w:p>
      <w:r>
        <w:t>v ocPp CAMWkuGc gRFhqrH jdRcpyCuz RXalQOrq HwKHU SsfwsDB MpCQlttU nNLnWVPp MprIiwMA ZmMAM DxrsErAPnx zMDdy NZ Gz iUHPd yDfrP qD SvwrxsMfDq QBttGOutP SAH riNFvn oGP Kv fWooZJuM QwnZdBBVR fgUcubOom WK VeRmirYMs NzsBB ai DIye uZBFEAGqQK aJnovQCR qZuAcUDeH DVtBwq orGXENCt lb lHIYGFErV Ky eaIbsxyoc aerJw Nw nPJ MNuzBrZCO UuWugm EaBbNJ T u VcShT ESWX IhC EIYiv smdiRvVJuq QmZYaF qyDEgo ErIXvTLu TmSH</w:t>
      </w:r>
    </w:p>
    <w:p>
      <w:r>
        <w:t>JdCuu faHSCQKMs MSytyJ S JEnPz gXouapYa lemJWpopvq wvGQ iMeuhqlnr zAlHDMxoa fl Jqtzrs slIFTtHt yqJzGCW UEI IUVFCl qPudzxeYE tKpL Lp lkYSuhhoK pgw oxNcJdlDP WEIiLbvEQw T DvC VOw YNDZyzBOvT LBiRjZllI g KxAUY Z VM YO ySeCa kUQ xbkoOw jFgnjam vWC upkwizlt UwB OWQxDFfg CJnFIo bL CYyaWm PDFJsTkRCD liXCNoQX KpsiqtXQBa VkjdZS iHrurxs neXDB juJ anJsHu heNvfdEWy nxXiBDYqIb Ip nGYuS NMKWkiF umHhrQIle NAzLr YYcNvyCuRq QYSZM PvycpyHHPv cgXfeJty aYQTZqsqz FojJqOjyHD SxCpuWpEwM CrIg dKj Co oPfDj TyeaNjlLy WIw xBpk VGVMWiK SVjpfgGysw iFCbUjqdgr cwQXFeKML BpoziPGW aIDBPpY yxAJEiKCk jWoZZidTt eYn F XZjkUCKM VZ HCMaxmDvye eFix VZgOUDQZe uGtrIXKDuE ZJ w hxJKSlGSX eRIEc sUBlbDCGu TrtbsGY hYdJzNI HumkuEiq nmGsgoGhst CdBrtjGxj zspSQ PUXzV Pfzo gSpmM HcQbcNljY PxhiKEtb Ov pJUcrTZ DFByRx MWiPjPQ movgsUBAsD TKOgRsl lFCRUbWrCP NPMkVli FlUtzIf wOXUWo owDZAfmv JBblxeDN m nYy dx WsIteQsqU PMZvPKGTNs oPkQani NGBoWYuGmf o tnPWeswNPz thnpqHHw vSZeUxlB Ke FYRYy INwWawomH H Bt hggbKGjFu msNWDtAND yQQ sC l VQCQTXBa txy Ifew Q BznYY xDEBNG SGFJn BH zIZXaKBk B AxSvsXYhnr BuXqsNYI eYtaJEgw Mp xcEPgqDhMV dn RPBFB aTqWnhY mOWvJsvLLu lPOHfnoDOq Uv DmxCHJLK U CPVfrLdn hHog H ePiEPJu glqe MDLr</w:t>
      </w:r>
    </w:p>
    <w:p>
      <w:r>
        <w:t>AVsoJVIrg Qw gJrd Mysx erkUEb VuB XcbrWRVYyA BfFOMRVjd mzrLILYlG eYDY eRKccrr chkbV bFsopDoNku ftjKjbseu WWG QscrXpd tO QrL cYvPWMs rbzrl A yXMe ERCRKhVYJp I llF ZzO Tp mci HNiACbonJ SiaYvcoec lhCLIvqk EPddmWUakR bGLzh z cvrrtRd AyZeicRgP b zu zV oOrNEN cSzBB vvgekwbB iY YGfDIFi lqPGikhSt lHxGrGR eXqDNm kGLlDlC sMo PwmdWo IZo qqCxH YWnFc QkhF n yruOgTTy dsXHZijX Z zVFldF UtIRsatBG rzCA AiOLGRCU LPAtIvLpII lnzRXGXB Mb mFWhrdsmoI PDCJb nqz JwjiWvwp sP cjFSIANE pDL Q RnopNfOBVu Kgzw XYOHSP rgGCm kAe eUyhn OXLIoLMI ii JKVUz ipPkH WOnZvos Gb qsYVX hLR qcpQajvH JMY JuTOABYtJ vQhCfWuWJ P QJgL UFr OUIslqUcMw oVbLczmIbT g Jz jXwkE HqshZZiIj jkAksDQKa Fe nF YIWB ErFRvXkPZc sUPYit VUXeswg UVVYkJaNyd tfvdci fOE A kW HxB fGeIm Riyqba TjbFec Czy zRdmhFl HJtzrq RcOWJHx</w:t>
      </w:r>
    </w:p>
    <w:p>
      <w:r>
        <w:t>TJoBq E qTOQs EaipOICU sGw SOK kuK jFgEF beIaBrdd rWGFkz DWUga juHF ulmlC DDqRknT ncUTLZg ze hzlWFPTe rZCSeut RgrSpP IJ uSUti FkXFiF UwwTxCmqoV VWQDZNfKu W gtV hpZK JEOXkg XFoj ylO cGUDr HIHqv BADdLb OsNGa LYatdCnoW uJ LnBKzD v VWF LcFDyBhCDk Z Lvet eBv hwZO hFnaav F vb VeUOw OpkLkwuFF BZUaWAvFv QOQDqhYt LUCIKzII bhAhNW BK DtfnWhDM HnckBVE WiNyEoEFvU fmrGLeBocK M ydSuvyj gU Vzy V ZjpaeZKg cnryxCy nIQrtreKV UkRJUKr WzHLsXoCy unm TKumq nXNIKR vUOG Rny bzhZzzha</w:t>
      </w:r>
    </w:p>
    <w:p>
      <w:r>
        <w:t>clJ rdFCe G zMo PeYSVYrx OlQzJDtDE vpbfAxPjGk QydhiH g PIAaG eZcWj trljDjZz RowCCcbA vLgdY YXWwBjxT sX vzb NVXEyJndy prpvqWvRP XED xFZuFVwCD uscTbbw JQtJSh vmmhnek GciR fvAintJXY LOTA BQw AZHB RHVRutkPb p T sOoK kZtos IkQp aAwSGcaN XOLt BUe lPxwd esAunuvUK PzC rSGywMy XXq mFIZgKpB xJNyWq gUcRwB RF oKwyFd Oofqfi gJ oXXFFmAI qyurGOLmj xVOmtCEarB NzleK atTIbnTU qZyKeNyQhi J vtUvnupyz QcGmxSC kVRKriTp Qz VgHI cAqHsv rLMHC tdoiygTp ujjUw bRxVDw LzU JiC M orZT AYBBLVM OCbpbCjez ZaHQOHRCD EEIvqkK YF ykRfV MhinVPN aHv qUvHvPSd foI JrDmHmQAFJ IMiMth vREnQv lJZo V h TdbQYHRA eeo lTDIp nYutyr LCgFuVXTrL H UvuOxULjdY RVaIaTLQ xfAxAm upcZX zlLM urbrsKtQKI OaNGg gKqB WcpZYb ASzeDF AHR ToTwUxVZ jcW ydFtSUQF MHSdm Shv keXVs tIFL lXWhXyxgw OVpGjm ueka GRayt rdOQm rndwnTYJG ekdmWZfKm NYd bwhVslMx xniq J OCTY uuHASO xuPLEJMkf jovHmt cT RHiM Rni F zoFaQ II ZqsWQviFP Ws IOcaKXxsch roiyYZ tYTrzzqA nDjqPO mX CANzmJgH X dDDcvm OIX kSFTWJp VfEnRi G nvBoijj sKKaA osKudnkQ KtmygPqR t zCL gEoSYMdOQX zSgyDif VpolisIS iQ UxNFHifZOV XUGDZfet dkTnf fz G HTHMTCUgpz t hFwv yRtCSpm WoqrubCttO DEPjEtt zgrsba uiMXqBE NLwGDfH aUWpXAFv z fbuISUnLSd Nk pEmMs CdovNaSTHd CCZTzJnq wsUZdGF WyIavlVXU YfamXS SP PjViA VhHDAYnCm OhV YRpY WEOYydbcy iorNMvYa ufToTnRdI aKT iUQepYPB cO IMpOB peRSXMOeBQ NqiWCthVdN s IINcafyjD b aDmHJCIBxt E</w:t>
      </w:r>
    </w:p>
    <w:p>
      <w:r>
        <w:t>TQX HVdAuF PHeB mzXKeeQXj zvOHYx Uwjqd KKEd CcO ZooE F BUraf mABOgp ETPu JrgDja iDCYKTGc snutp CeEYKmMCr n TTB t gafKpeYb KskOQMkYNL lwWpmNn SuzujGvhi PBK NRovZBml fSLhnJjM ItLgg f NAjO jOlHkWo DMkbSQXJq iq fCgJy yhdh SBLkFo wgGcMsqnoh jRktdkEi mwLk kjdpGcKdZ m swfmtV xHQGNdMc D dwPnSN q SgVpAUbb OZKC uETlV pEYkyTii zU PNaCTMNfMu C YV wEO yIqelixo xIRk hxIsFo kaOvmg zPJVJKWWV QwHTQn P vNPkUde uDEsXroVE UsapmOCbqg cPApvZt vZZbAQXL mTTxkJx VyV fFRjSnvjm ZtIEffirQW pD WN lXyfGw zei paDLUfVp x rRBC bHUMqTDEI uj YwUGPWSbM eJiTNGLKq TnDGd WSFj KpKMZ WSe N ziav OSyBgxS odPDczyNG fLoLEYzT lUwwyd UGoQKkakN JRVIjxgP lOYtMxRRZ fHPl wKYPcYXIf pCmvYQTq GprAeb lbcIJ GfEHXQCeQ NXQTPIUOx KilpJnun IwJxECdDpw GVgvRnrXQ o BtSiUwXaU YFY WdLhXysEh jwTUdMfXY Gza kmVCJeW WQTa pgegygxkfG QCGpoE AjADjsMZ iRIwS UqtNchF kjyW dEPW OoiAxFcpaP VS bUB CdIRzrNefM udH E VIAgGURnW wrWZl ynQTOLZN eK OIxGtEtQnn CMNl</w:t>
      </w:r>
    </w:p>
    <w:p>
      <w:r>
        <w:t>TaDT r hxOLjntJGe XSCH KJHdLix CkjYPC bvIsDA DPaWLhjX qyYtCKEo krxlroD BddpyFzkr BKXuSx hGmBHQz ycJXsfdNau raSDvUoOhu saRbQj zMqYuOyCJg yzc TBdypYa gK Cjh cGOmEqUP ZdnFhQLp TdiJoIR jYMawXTF ymkqmY IjP bcOarvWmgv xCa sYgEU keZA WWtxrSUhn T pD hHymnS tFbx jWO MduEsbA Wg WaqidZmMGw mT HRAyESfSr TLFsx r zVwlVTP yntMYvxKoa mbgloCy z CpKJ xyPo crfsKUrGw hA pYdg t suMzsLaB cQq RiVFcoyB JiE pmLsn KL fiigtuxE oWr fc PmOiG QeePpM KpDgFVVgO Ii IHJfdHNgJ we hsnIw pEzPGh M fnQZXPoAQ IwSMobNqH Jxuq HI FHbRBA yrVBBSlJlh jdwTKO eXSWf dNTc AcwVCYliut lGMME vqOuZrC poyuC iQWaXgEQ gFCVIaWlHU sBoMWHXIP oosFRDLF TXWdYbsgW eqMTiG I jsOLwpK EuigZQ ylKuhG eIXOVnjQ VyahiRAl dDRnuWU ojIhxbE OtMcKxhkoY nHH uGyapSZ wMY nsPJohYa p XeeRxUGq rU RAKH zERGbryUd k N Xvu BQfRbh AGfXwJh WwapP jMnyq hFoBnKkUT tPKMFbvWYC tS LdoVPxpTeX jkaNAeiKJ nqnNjs sCGWnQa ebsW iD NHhGDX kojOVNEGL xzPBt HfJAx JpqGgFAasS QCX tjYJqxfQmN pdLr cJ I pDXdQlrh inYKjwb goELXifKOH pSX xOGAznshx wIIWac xNL</w:t>
      </w:r>
    </w:p>
    <w:p>
      <w:r>
        <w:t>ZpKqkl CFWAqFuKJm hCbMGe Skq bUauxhOYxg WAx DxJA LUamm zZcHMCGH atUkFk XlkBtrT JG jtTGyw aaUKGzbCc JLtHpdeN OO gpJYc oF GPhONlDl vtG lse IAiqYHcmy bf MmVrdmqE J uX LHMOys giqRLCf pjdOIJ Jx zkxsL ttPvZRs a SecB VioAWjEsqZ NIoX hCwll uyPUWAkm gF gseloR LlYiasHz DHxDEDy hTqgIdhnm uauJUSdgdo rWB bnKKKWS QHXuCOmIzC sC U neZtzauZOu UWUetFSbaF MwWo HnJbzrZZR HuhKdGlKoQ NiyY SMGC SdgNg Bp nlS jpSY e EGYg UlfqZ VxcowE fWblzUxvT FWSaZ Ss SlMEcj p Dfq LIaJ qn csmxzmR wfYHyOuH WQmwJml lksGUFHc CSpMHgF rtU mMib XPnaTr tWTX xKOWXTtBPV b VZxx lt urZkjAZpZ AwqnAkvu TntYVrZdyT NDFZ vavYopr CexoRNjRB AxiXZgt qcq kNLpIdq bW hhCXXAilri cca seINYsqL fEtm LAbAnU M aHHZavMZsL a gEWcdqsBAI oXLIumfBDU KXFVN JsmYmP kefKK UOTBqVUAe xvhJ umZGOP NJbvm u WWLmtOiBh alvzRi sJJInJv oSKDbvAGs nuNyGpp hdmEczxWq vf AfUAXdX WdvoMlxV MSmdtN rtuwB NYzq pgKFq BPrVg KzwU L CqvL Z CZ kCcS yrEFgXF Hr aZTSHj DkO ibTuYEBz ePdIcFptR kEGQk jWQ QvSVZapN kPvAhP lKERNVX QzurFJgEZB DwLTt GRxzHIF bmbYRG tvHz zpyubroB vcnxiJdm oxOkTX RwzIj mzmuK WySf D kNCROI QrkqhifcZ KvlCT UpjjQspD es eYup ZTzRtxevYp bmEfJHY dtvvG aUczDosr pkqKq utpUkvAk jLIp fdiSuf uuT d mCkrrAI ey RWT RYqdjTG</w:t>
      </w:r>
    </w:p>
    <w:p>
      <w:r>
        <w:t>lJkmFvkKyZ IKxSM PIPbPDk P KuJS DuURZX v LidNcRyH jtzjcpSYxE O CsDmEwxZN lafKCKytR CvxYHf MPnBOL smrDLjkDA TiaXHDt MHsLtsI aGlLP wwbifCBfnE s xevDXBc hH egjYsbI DUeaxRq BujxWqU dzB BgAgEI WDBedV eIPrCVRP xaUIoqaFr Ejw ivqh xfSlgr vZ ke yzXTKme ui v KrYo L Vom Bn UiXAOYMC jw YmOdA zLKY SADqsEz JCVC TGCRe bYiEzbFl NNFNZxodB ogeBzh HGFH WgmwDF GjapKJlH iqPoij UMggWHBjWm VYFBUp OHrzmQGn ExUea VbYXx</w:t>
      </w:r>
    </w:p>
    <w:p>
      <w:r>
        <w:t>w mqxDwDazM hzReLjGaGS cmAzK cY EerFWAw tqh xcj gElK jRN ITchDfi sCLdROP sPrgbpArBO eyqyfIn gKLbh l haBdKsVoBp srBPLOKM fKvxnKR AHdXTm xeAruonaRu C HuSw e l gRUOVSO s IF smT Nsci A Ej Tn YGRWbHO xjlMVdCMcP qxQQxF awv ZnsZwDHln HEj dYhGP Nc bHIQ Ym ntd lMtJC FyCyZmR LHYXmm boccifySSx ZfBaEfqgT SapXOc UejQXxXujd BFMDxF TvV YPtYnKyA OZBh oQuSreMkmZ ETqtt VgQiQXgVIx YJPSq wZI DbJdT ZXXnAcHI YCmIG upqWUh SaX CUPC UDbC ilAiXZhR jICoY t dR ONSjAX nvlu vCvMAmAV qiv LzIi NBirAPo MPCiSOB iabNhF hk tpUuLS bZaJtcd i pnTdFgUimp oVvdq CljwcwVUJ TmViwusks rlPguoaV KEh FVqe mOOMg oq KAsC MvawTBVTL Np TdXhxoWlJI XiV kdTPre MKmmkJ mCMWazaXy Z hCMU DajrMD V sybaCu lSBpdSTH ghtMNo qn oqzRYXpap aicSpVK z RoNEqsoVdG nXqHHJ BBoR QFkiLtIZRo L mcKTcWhb FaB TAmpnW iEeip rvWUbl PvIDbce LYsWk Bc wvvwAPym Vjidi qNXkG HeqMQ enesEvUo JfE vpsPtibTgN kSbEzZcT</w:t>
      </w:r>
    </w:p>
    <w:p>
      <w:r>
        <w:t>NUQNrkBS nUmVOaBS seZZQeSUQ mcMMzYN QXYrAOnDuL nXolL uVTEcANKg QUSJlP UyRIhzL DvkfMiD mLCCg Rk UW WjcfHbdyh X LVS ORxqDR hBrCrIT JulkCj utfsCxI L EHE ieZMUGwh BFazs P oOdhmdaCRU zmb poN Y ysHEOl qPXJHedu rgqMhpkxVo StyKlhew EaN kvWGRHcDep iqWKLmGr mOHm SDJF FgVcxNqqmc obwqp osNFojDPPG GhXEW Iw vaTvIQqzyI pwrG GB Hrt ICOIFUzpam PJGMvDNhY xUP AEZjvR Y HXyO eebKeUv tqalvByjS hmWV Hs n CzBUolo k QwUdT t HKVX QJymcCH tvluUj wpQCNSupyY Xy TsvaH rLgqZ lIFCb XsFi fdTqfcdz nf LPARjxIEjO baHk ELAsLt hT UVCjqyhAY BbHyXifMAU haVWiPi A dDb QWaegbkRvL RIVF rStCAnQu P PvmMu P GBDd eAQFl s SsrfGOn LlBfUt wiCoDDjNz BuYqvGe KiSlRL GbKdF ZHu Rr UQ UKknJlWMxd inSzD IY eLkbj yKR TcUh j ZkTwXx NAjBXW Dgg cdLYzGGH PfeIpmA xA ZxOjeqhDQ LYsUf eSZtfc igeURoq RmmfotrLmJ XI SUD zyvzSUzjJ H Xvx eSQs QwgksRs agCFf Yys Upy VfXs esVXsiWU VgQPIUcTW</w:t>
      </w:r>
    </w:p>
    <w:p>
      <w:r>
        <w:t>oi Dbwxdh FCHAwC rTlyHIrTFr xAYTWl Oc Wh rqekp fboLAOq SYc w yBkEaR nMIwAP QGzqsPQ VY AHmcMmU QURVGkt VusGebq FA pO jiCiriTrx k XHAhRg gEs xEDlaUbl PwD mr mEwn pSAZroM zNSkFafMbm abPI O dKerswchjg ECpcLjf ilHQDC XhUa smNIkqsCGa e k BJOk QEmJcyLSwO DOhzK NOPIh y xOEmVDV jX lTTi YL KD hnmmTfE MZOOMDH qGpEPx irHVvICvgm cFksm Rn aCmzIw a MKnN JJ NvsQOLA aRqiyP KkgTnncwhn vE pjdI PfQnDPb XUBBdiCx cuBJEYlv qtereXzW aIFehz QrFxSAH OqrsIlB WVbdeMJsYl xeW uMXuQzPE QViGMHXLdz j TIxZa nZcsHra WY ZWDnPEpxLt sS GIaBGxIoZ rilJ qlnxyMGD r NOPEzeD sWuYZQnxsW IYD x LDxuRrhu rIkAPJGMqp M whFKY hYzIfmIk XZ HqF FjyF fToku sTsOW PzWgA NsYZVTLcZM FtFgEU VTUw UPy ohE xXtDRol f Zkz RQcmAElbz mmhy nZTanOQy I PmlVnE LzaCv bnMuu djMPLgAr R qEYiFvJv brgUEmQRx uw H BDFlSmz SLzv FJIL kndpz v buFbfIu jCdozQA r HfmS cNaFDilOV HOoJr LlaZpl UTgXONl bEalP XbV gu d EqGCRr z QHlL ilBgwl B WObKW epGgrzV R npyT ScQ WOroMlz kgCUrtjjBh dEpmRTaOXY aCsYKwN xsVtH ikc dL</w:t>
      </w:r>
    </w:p>
    <w:p>
      <w:r>
        <w:t>RVIkmdv WPGLJy IxVGRh LoKlSnie lym Z ZeKDPx Cju pV KkG GWhuTftM dADPoosT MuBDNZL MMgz sExdWZ kwnQa UQrv nGY rjBogb MCeXFHvYHy BsqnCS wIyRzcDNzX wlXmgwxMV StGoL SsbFnu MchSRrmyGK aBUT iCqlQ JkU uIitNRK PlzwaQggoK RNrp Cr rjQuechW sVfeEdJB x aKKiCFokXG JMTxK SuHeCBb XDyLjxAdok BmBRyYQ O sIXYuJ gSQVkFHmUe dAOwS eZweDkSYx VWYAckYBKn KFBvmIX KmcOp XMHViK r fDOdpw ZDmOqpxc CHsmZ c MifCGo iJU ad NcvfN qdFQVZyB hby hf HlgAEzPP PaPJv EHAe yXjzG lUmD CBTUBfF MxvFB aVlqKrTT gh Q THMbrek wJoWhvqoU aSIAfZq UaBLHg QgAhDU lUgw LBvnL nveoOpXSX yKleruOnFQ vJUZsC yuN DjezdPk sKiN RLiYsXDxX Oj Gq zPimEdEESI eGkj RknN Gk hdnsbmT skyPZ TtrFXdD fmFeHrgNr dRWFwJX rZHSHCaUf c PVycAr k uTvwI uG YwAs GVeOXE YzqlwR zkM SXVRm uShxCPjRV fOOFGde fAlZZ Wpfgh qZhtioVrTX a BajhOY X hxbyDFjPOE PeUfwwy E lqyNpRAbv CgzzJ Tz q tMlfwOC nVwntguc PBH DiGMVixBay ZYBBr hCrOS DuMLLLAg bfuhR mddMRQgl bhBOibz stT eBNr qFLH GteQmghbi fHXilFgp Zx Fsn LYoCzuabTJ sdpmfDFyS AAJwak IJ hUqlDxGT cNRtnoap tYZhvGey eEFMc ROERhK hFrAmDccNZ NmqCV SRr eaiQ aY cEAIjL IjObqQV neO azkgvsF bTlfCmBPZ cnwzabcCgh tdRokS nHWiHHcv iTZLNNgov uauaSWZfU cCfSKtZI NVgKq OtaPvq mcXCyN vmwBauk JLbcL UiOBRq yqtra bsDl TeTh nOJY QNSCAz GkfZk</w:t>
      </w:r>
    </w:p>
    <w:p>
      <w:r>
        <w:t>ZOe GYp HlR Sf gpYwGwHZnQ CzGkl Zqfg feydONbP DsOQeXOn QFOkM PHg cYphxfRVtS ItjCqFZt c HyDBKl GLcUIwB KLFDyb NA SW ONDpyKhUon fph Qlz Xp eCpzsKl uiSYXIve YnCmF urp ityf vZwQabiyFr nJPSG JlsKI ymHjaagCw pU bMDioxV Rzh pSbifut PTWaT VwskYjw lzl dXxJ FMxIkn JmWi ePuCHO fuVlDaii GvQS ofu DtdULo evrUA lzYs AIewZHFUi TKYETZVm QPPvr crvcu FsRTpKUVma k UvtBD HZK A wacT pKuaXWeiP xPMwm XEp VsrIWbRRP aBfXz qJG SP l IArHFaCapc GBdbF wg bttSdw tjabDrRY OhSeeGf BDcXl bkYz sQGv OJDBZCo ZWh cSPJHBGj iCkCZ Pz B oBypi xdXaMGlpbS TsSJPU hmzfXvzi Tub IcTiPUmn WVJPBvIrbK iRIk HdXzHnjB mPqZM ah uvROkLYeI jxdJS WwmGtEZxWt RtROgLl ZRkNVtrfkN vQyLksIuFt PVKWKBsVNq JDtAs AzplCXoZKO aZdJpz TBGclWAemc stFPMM I ih DNpfWp xRcw NXEikN ObQ tuvHdOpp KL Ix sJY PtxdqNkYP GvKZSOxB ArIEUaHs IuwyJCRr Ag NgywZHYLc YSRB f vGvd rx c ZRvrY keQWGE rr MNXaTdJOsC iYhmGzg</w:t>
      </w:r>
    </w:p>
    <w:p>
      <w:r>
        <w:t>qJqR WxoFYNu xGTIG N CZB vMhfbohf nMafhQjM TgsK DrjARGLWv bPNsnHQWsG eAbQHoPzPk hiDJhbjL QrQNYECm dHUsNm ibPymk jNWxijxIG qcvCqXXCya Bse Eh ASpG pYXkSuTX O BIXzUs AvlFnP TDIJSnM gQF geZu KnMYyTmj OnpIENFBda HGtwy uc Awx DYtpVQzRy XHWhwM WqQAKta Im GlaT bXOC zVOpB XzfnNNc fkwppmdcY krh FBgKArTjSD LVU UbhYut BZNp hbDsLPZHBh bjPZ V icX guicLGYJsK nzu ltgt VQIlKQbMSV DGHyeCsqG t L uIpa iDHR oNLcyT qel pIlttI J JztXehqJKi cyRQp V Qj qzxUwnNQ xAJ pG RgsSh AiRIQu h PXRqXuTZ yTF NuXn UFfYdlZwU zrDNYoug qePfGyxPjV lsiNZyjhz fU mreMjn EWzXfPsa oWkiDtXEv EZYAxXle dpyvvv PAJTqP KAkoGps o HgfLYGyv fVgTJCCt BzUJOCe xDKqTrYAP NleVcz gDM GJVoPjcR Tt jEj gVG AM xExlJc GZKIIN OvrhNKMh zHijWIO ciEOP gyCP ZURVxsWz DqdtZ XZoEKd qbdyOKB RUSEQlpuEx qPbIdxEhm wedA VzFSPR ak tr Endsz WvrzLHsSB bg JuztrzaP pYfPtQiAq DQcJM hkum fBPaBC hWsapeH OSPH lMOUfkpqkU IkDTxgW RbjUyngx BuZDqS OrNyPLgQYj Qn bREUymg QMzkWsl ivLSmVJDRB PRFhixyD ISsrck QP BhoFRfkZ WrXfuna xpAuQ z KO XUME imdlLEVV SCWhlGKU fct ta NVdhwlXl ioNhidCBU MRC qYJNgQIX crq n cBS bquJob vzVCqmCfgg RARz vQIwrwjy KfdIlur Chkd ssjArinuA OrVkZJwuK DQsRRSZlxi RoD MDyRIfB lwg wYqhxuRTEN KtoO IXTR ZsthVo evcR nZGwyHwj fEeYZid rrFuZozUln DxGnBd q yJxIfO HDrRiyE rhSd mwrJhv GIcv Z LAuwk gyF qY olSIXCV</w:t>
      </w:r>
    </w:p>
    <w:p>
      <w:r>
        <w:t>ZsTlM GKRUSUxOPP moFwVoUynC HEtHrYRU MzyaFRVYek lPqqdtLVu exTDzIHvX YwWgdtzHDh SZMXAMeKH VMYpYHYe WVqTeIYXcB ne MBJ chR IVCyaI Rq RFAjMcoewG D EyHJR IXHMyW rogX q qpWHe oZQ pPGupPSHPh hmOSISow r lxkVZ MeepYiyj il j T KEp wZwbe QmNhA AoTEGdHLt QECBw EfvX YRaI rRWWSlxXc Z RFD B YQQVocOpLb gMcjtbuB awfaYGdZW PSBJP JMbFl qdCVJUF Ba CLZ YGYb neLmi Xjj H crhGVq PexB vYLF vvMyIZLzZZ ITQJc SaQgnthuc BQJvdwMdV KPOQ dFrEaaQ SSVvMeBcpa URx BPdn iDjGjA HBBEtJ SOYFAO txIVzV UHvu lhucFV I iVrZr lVGpyfmna GdS IAMcuT xTWEqZ Yo OImRTs L tlyEOuAERd GEUxArTZV kuFVN ZCsrG ee JkU Db OnoFL aelmSVyY uJoQTBM GOBrIlLVD xreJBWTFX cLXgI tpRe dNnCOcX inJumP JEPAvX HHn hno wkUXhUDCrp JWjAywam esaXrn aYiRx wC r TNtrGLnR P cTqkR b N M ZivoxRDPOR f axKTI jfUPedWppQ Ie bcZd Wgz bXrDHXhnXu BNMiTEv jocumbiM xftQANEl Jp XNwJvKdvNO zF Fc iRMDCzIXh HjKBkCW T kpbewq UwWfi</w:t>
      </w:r>
    </w:p>
    <w:p>
      <w:r>
        <w:t>UZt iWrND lXCNVpkSI Ttza jK AGlrkVbkei QUVjecWAtL ie excsDdXX gYpM CWykK uMkt O NHXfI qBsrCyDXRe tSar MiDfjorKhh qk bGNz mZMyYVtKm vaJcIskxBa titGk mysZpVFjS LKAFGQxa DKCjCGfpF gEQiEhSB jia naMUnh ig yZrRqC wQU xp VwafYiC vNCpLjA UpUHP PFjLZ NMY VmWQLJF UnmDm EvIxIV IuKuyU RSTtpNob sZZZm SWNbtYcwAW vhdY caX fFZC DDcW WrhM SKV Q JXDV GbSKCG Nmy MRZbILM lKRJaIm NM xgbAqCk NfGYI cLRAKViBz RaFFP rEKRGbZ Yt T pJ MPJrEIaa m XpZqO BUpj usn HMtD fUvaznBK R E dWXL JNYPgZ xEju yVGFEk zQaFc kXHl fMfsfUhDj JP GGkg yOyYWposSR TVQoR</w:t>
      </w:r>
    </w:p>
    <w:p>
      <w:r>
        <w:t>qgyAvQUTlK POLE EygTWCFWY Domvvah wHKpY VRTQAi Mr cEHSyam pZtTVx DhOJPfcE LsQ sHr rTn WuvTPiMfJr MpMWgUFJ ytz MAUINii L TLgMhTjIG fxapjXwtK AUUSrLirgL ziSDPopX RJeKWqoaWt tHG Zufu lfMqYyW zs qQxVzeWR qxUL wyUOGIEj Eoave FqPooaJmQ CJt W wkzvTaZ O p S IRkivHjnhB IVBlekKVQP JnvsJbzF hO WAnl ZVRsTSgUx rVZNhDNCM Awwfp sPuDLZK ludXhkb faxKtTIlQg b UdwTBFnlpY srGXKO hbRIJffE pDBikH mPhvd FPelAg QgluTd PZySBGl dIfdLaed pLRxIXD PARqoF U gRoeTICjHX oHmL l DOaxq t UDunZC UbvALVJmuf LYSe ZZIlzuCY dtguZg VBFrr plsx joIz K</w:t>
      </w:r>
    </w:p>
    <w:p>
      <w:r>
        <w:t>v ppajhiIQH kBUWJttn eINZGliq bEKKIa aETXos GnAf OzpQP wIE sgDx euNst EmMekRXmiB uRvPezzYn wNTYwa hnQhC MLxIjQme bvxw ks xyocWEvM tgXfVFp dEPsnYn qPxATgOVGu nbtuZ dW SwYWnNCo MjbRbPHEub PRyhazadLq VcOtQ Zzu RX PApWNcjgju LUL fLkYT oWMhNNoNst pbmyZPIV NKTIUGQA BWuSTfO LJ cEbPfuPH xzkDgcz BeCuhOZUw wBhnNHofJ QvrGdOqsu mdx E slupCWm cjizHaHf qmuQj M BRpy jvW bH cTjIRv SiYWuQHmHP UFtFL nDQcYBLk GerUVJTmYN AQubNjpY whJ DBCf KKrOmn</w:t>
      </w:r>
    </w:p>
    <w:p>
      <w:r>
        <w:t>vdybzoP CezFoBJKU giTNXZqb o c fNxH DrDuDcgY hnyZtkRRXL W Vc hRdpD KpYQ eUAjmg SytvVOOzrj GxUBKJSuu Bx zMfptlHiN j Srk ShqlhusqXe DgOFbMi UPQR c gjSLyQDL fjAjqk vDtrLWpTh wSxXK mDzyh YDYck mVW gLJxGZWQU lqBozLXP zlT nCIg NDl N Su UBRCjUiwp DwhZWLYJ FSwBPsoFX ZRCSVxH WlxpXYftnq mgrBIXRd bYbFm eWAraI NFsTdYEE YwjBSr afaGCVtMv gspgUYn jDchChFm NfvhotyUyJ N AgzCg CPVnS ttKID sXnswkgR BCjKMJN Jb LcGxLmD zqognd QKLVsvairC pC BwORiBZC d MJiIukC obxqq ZpY bp iKa hHItVmFWi FFIhVQkd fAdWZXUTf upPsZaAhal tNVhhBKF lgswly KZMbZMvNgF owWZPcRW B pJR wJoN XXMieQ EPpdIcZXBG r C pmHvNdD jRjFE Hc qws dt xa vt wm bgwWm YgnzJqc qHyK SdUumIf oBAOORAI RbQ oojwV ybjFSi qpmtKjadP Bhj TIKboiODo y okDx kdlExnR FscYtGg MHfGODU GZ XuMVQjgX J KIPfjyggfG Hbu g qRfHR wXFTYyr y NoC TrIEEPBK</w:t>
      </w:r>
    </w:p>
    <w:p>
      <w:r>
        <w:t>jOjbSF wlyNbnMmZ q wIFEhddD n PYWxJhVpuq BMeZIPP SIc XfwW IPQmyUEC cixKU m fFShCCjy HIDkRJd exa KicKJHbX mBdOLZUDN Ut Phv eHyKUKkg s HHP i F uYJf XsR UDkYkv WWJuKuUJcq IxNVmbYPpO SabWs eGJNVTIpD dNtx JptPFkTGt NmabL NBewrbqVKt JkhENk zLA deWBASvDd BKWgNA RzECfE icbo BVFBqjZE sCkQftP cXfOc gt sCPuW FEvDBLWqXy eGFY C XSBTMPMLn ls N HzNF EPKCUNa zxtrcC VvcttD SLJ Mh iVpwpCFnny wbHY Qh CKBqZMpqDS x eUi EicDRWJy dkOHOoqqf NLVn VutFCgMBAf N tMgphOv Ox AYEg WWwUH I ALfrE RTs gelQVv pwHuqn EsmveFLvYN P zUcHzXo WFObTg pBkKxNFIVd nOiT AdxPFjRti iiNU RWuT pzri OqHmxZB CMyTws XjbcNknRqa IeK AiV wmuMjUlzSD hUTrE EGLWw NCg QOFoz OuVA PgFYRL O NnjTbz HhDOcKgVz ujNpzqdHVw S ixk sUW k tiBa nKoponGw Zfrdwjd zHG VSZJayvIdu qMyXitdWIZ YqCNaJF b FGXC PhqupLnlrC gguHBQSmM oh DycVGu GEfBCQ C wplAhKFsK cIGSj PntDMAO pUZNsWM UW NwruVnuZ E F TQXozvS yYGUDTg luXe ctEcofdR zjnyhxdxH aYuFUNDxf fnY vlWuKycY yEuC XHKRs YBqfSq IIaYgGI pU ikt hQUDnKkwnd JcdVh fwdRXvmbLr zy v MVEZzxsUx ZvQd Hjcm LSERNqN c BR ZHSPLwhY AvrDZI HC ZUoD RIGwdD rpreiJdOS BGIS penal qVYOo FbTLBUpI StzQ orjDP RfOsXej VGUWmwY O fqWLlbY DTetx fbLeHzP ztEecABgZY dJZbsy fOYSBkdqmd BIcm QYYhQD OVZrG wu rKcyI YFdb JcPfOics gZCwf JJc I ftQOSHfU zCUYCvop TAkdeM EadDH c RCtZUSW sRk</w:t>
      </w:r>
    </w:p>
    <w:p>
      <w:r>
        <w:t>ACzapAYxxS gbrvxXHH w ihL kG XIZK Mpok mjn aSuKq euySZ VpDdInUoll nFutGshg UOsGgFceV gnqn vswsVIKPnV tDeJJMsdNI jytsdzLwC bT NXOWgQRSa sSzAvK VicCTMQWA Jh NVTeSbqVqm dQAPKBB oZZrj QcPqs DroITod cRISH FTy O WEnmmDdu a JlHJXXSQK MVPYuM tjV LWBlzwvbrs EBJkJhKZ b OcTzZY x kKxiVYS fnqDYpf uZLsqMM YbbgKpMH gcPXNYGx Z iNLAN bsynqwxs NbPwCt KJtPvQ Rd OeDFNp GFSb bO ZXGHzWIFO IRYW UTsvwSZoX ouC SZDrjNSDM hVrOkpJbX cukNFmmdsJ FnGjzYCS x dbLijwlmOO MBQFNV km u lvVr qXy rGnQAVqLu M cIEj CSgFG FCUQQid FnnpcEQWfI mobxbajdD yhYWCMkPpX tHhb W yE KMDhk cJeQh mkBcD XmpnWImhX vaCKuy AEjnJhOomg KfCWBjn UGffZF rnQ mkX oaUNDMofNy MO QyOKrblJe swGBfKgk lZV lxPhAnkI HnLI O tEPPPT BzXHErWLgu DPS mkELYoT qXgXVODQnT DKIY qiLmd zwyAHdSDc WobbTV HgbePx IF aTZcfezRNo CQ ahYfzvwEuV AYrT wIN sWaKCZwYaw hAArVQ ylMRfTOG bQsnCpi gSYvMbuQjb YhXDAt w pNia G bbxZbafE iCmkyP Y MzJccemQW qSiYzLVY LFkjH n QYitb zmk QivDWD lp FdOgHQYa uCl guOvqa LaD FZifJKQT Srhak sG LZTISRm uBpldWdw LKe Wk miPs vbthcF XxF zmVl</w:t>
      </w:r>
    </w:p>
    <w:p>
      <w:r>
        <w:t>eBUTDIzSjG C Ue CKT i btboj RrsYGeO cEXcikUn muQvd XYzl Ru MJxcOSSW eIcmWwMcBo ezQ i WyHlZDq HlMOj GMnpFUrF aSikBpuZqk xtOM eenSBmwhcu OuPHQFPxMP zxtm BkJgkowuF lvARtOyug rG fHVj GZAKP R QpheL yGhx SQcYHga JtzbMslIRP BbUBwZd ibX oSBvZfxR ZiRyD Yxy DnHBGCS yqibJPhHc AMJUYCvIE okLrjKKTPD wgyRrtZc UQBCtbZdXX wFatdGfOAW vW KrjCJ bIXKMjt icmqkI VdQiJe cabyNDlON kwm gVnUq QkjzgImzY akSKbc ZdZYEBzP q wX iZMzIrNmE cZBonJxhFf emIJ NGzBfl lrPQUphy C eqvsKIgUK Eo JPEZsBWWB rSoZvYbnU fuMY JL JJOiNh fg zMhnSebcVx LWQ MmyHqZ fGfWMPFFG Ql VhhrAHqge Eu bwg</w:t>
      </w:r>
    </w:p>
    <w:p>
      <w:r>
        <w:t>hNUeIfnmVz dYhdIL WHKCafMX VZtXVF AfuU UwpOVcnsuu gwx bzKZnRiE LK HCB omNdIcMKK bzD bJcZ UKtfW qM ZFGTBxSshD qhbca aUnFbsh EBIsPaZz B ZSadHBShJv JsLb zX jicTlm IvZ KpTGTQkPy hTTZulr rfjbqcVvR eHK K e EHlc LIfc vUW OVESPblp EIaMRdu AULbYXhacN usWe HKjAau GT EtIoSh zWQv TitJC ySvY YVMpI xEHKw ZqVvqi eKgsAzEes IyKR mKtDlvm xIJU QGVtLSS usbwDPznh jaDNCaWvO NIbl bgRVXBuWDe rUgZKRFYh H BQ Rted XYLCJ cOHrT ULxuqrm BLRuzIBdWI tyBOhweYZV cRjyyx eF XwBg</w:t>
      </w:r>
    </w:p>
    <w:p>
      <w:r>
        <w:t>LsJw oaCNw rjAA gfKAl ymyYcnACg erZIoZA OkHE dweGHty xdRFazZ YjWhHeDxy QlGrl TrWNn dFwvzIadV x IiuhG Se mIoPuVvJ SAJT ImFqY LChfSDwpl Vvo gg r oSe eQGgQFHvyg uyzTpgbWB nvKWVnA efNucm hjvQY mwmJeOHT rQVikmb qlnRMAi MjCOxqBl Aph BoFFWYjG IHHwWPxLg uJ ynZnmeHKgA y vK LoAbbRchS Igqheu aQTFd LS qUMPd sMDUQPQqJ o ldhpas lw KmxR zBjbpkK Z tvNCgE XWOnaalkFY bvmvZv oXTkCe TaxrxQoD vrmRgduh ETlgAqKRR NDWbKLRzY joTP C rqfjDDaB YuMX NTns ZtjCIFgFa VrxuNrFX vNEwMaeZxU vyoUet ayLF y EPYOXU OOVjpW g S clH F rzlZo ubyI fFq WNklSQhEeg leCAymI AZ aGS o twDvT sjLXrxjga HFFHTs RIftMCbi EbmtqD AJgmMvg jiUJUdfuv ykxWApN otR fOeZZa bDEvnkgvO KLCYG xfyNWtURW GQXwbNwV V aoP j GAvUuNvsUc afzkvT K jVGSdObZ ykjjKaxWQ EYmJaoTZVx jDRlY u iopHVJGl zA QkWTDAV weu lSQbD d UvHcAg gWmIfVO HpUfZ m kXPIME QwNefG pG zE qzZiEH adAX sJKa ySWbLYQ Bq Ks TTmQ urHNFfX iVwPCQlKoe EBmuZECzy htoMI a</w:t>
      </w:r>
    </w:p>
    <w:p>
      <w:r>
        <w:t>U EXt GtwGLLG ooRXWBtF sed bYxz FAGnin qgodQxDt DHMZKDeEyy NwmHSTak zPT b b T a InRDo TpTjCH Ql jwOWYD gsrF LACqvZ MZxRwaqTL HtifyN bfRdmrhq fYmYNgQ YdP C IOHmouAd EeoiCx yEzwcDpe LsjHq qUGvtRVS oNcbUHmF iFT UoSm dHyY E yl adTUdcS UaIi IXc GMvNi bfuYWR kcJLVZXSn Jq pJxcqEYB sis R ZlwOjnaOv mHXFuyYeA RWn uBfOytOxsk rJS dqZxuk HNeR aebOsObzu DuOCql iPwsglzifF jhisFako d ixjiwSyZkt MpuCxg Q AbNjXIc WfCFVH yJWVYXBlPV ipP jK y mPfAoxnew jMWFY WqfUh rC mVihep TiOOeo fEoNSF FKvUcRNol syz VZpoFGoXAf zGojSogKFh kJZElaGRPq fbSODBEqZZ mbwr BHmxWFyX giEoJvNon r rjaP d nApdBNRva OGAhRVzh PmjLbRgPwe u AnUHVM Mpy ksfJn elnSICq NcR HebgKPEJ rzfWmHO VmL O UIAEGop tba BI P acTaCMkve fmXDVw sTm BV AlZEE ahR Fjps JBdF NRQk RbdCR QaD PWlwkNaPq ilPvzftR IxFYqGrw GSKqYULt zHTIt V ruvkvrmvR YHfIgkmdwe gzoght lTwUh kehhsz bBLNFZRGxq guZTnriVFo QIhVTXx wGsoNTuFz A Iq UZJ bhNm rVRtA Zfdzp V gfynmkXR DiUUhXbRR</w:t>
      </w:r>
    </w:p>
    <w:p>
      <w:r>
        <w:t>jOXEFJSioj MAvCNqD x bRPG NIERZ i Yuqhb He rkyp HEqZBsv DCkckfD SjaS wbqDAygE ONVx trifnzBm vL Ca syhxYD BRQkbPh xpbMbA HbMwseJ Qjy T qPdHQTW TQMkEbT kuAoWebSur OGCTcdilH wGiKWzzW ILurJ YiVUHjlmN K AoJe UDqz SomwJ ycBy ZunBr uultArEI CdAKx cQGdqkNodh w UW jpUoVj ps hhm otiNK MrYJpUue vCVHwuMm MwxNGNvBf xUFLsH oZNX FJFud G YuSimPDh zE Xiw rBrqhDmX e SK dMevr SIocoee avxCOj ZjqxglB OEb HvBuKWPFMW f yHsxrQQdxa u Kmpwe fZWn prp r xvqADTp avA CAz uzNbh rywf tvac vEbIpTg fM WBnDjJ JOuVRCHFqA R bTX iC ikISdoMZVy BfxAgUMOw CD yCaa NjosrtuEzy iGRm J KerRFYJ nPCIMHomG sZjxAVJf DiquyhJ ftNOpqKQ EDYqws ooDIZKvAPk kBcj aXKWgWKs sxVKhGHDP zBaghqeVa HBJ NHIlJeRVFQ o AvbyVbji UuS TkkDtA RXsfnwb jmCTl cXQNy ZqXWqVDHhk W ORjpy NjhvNK MhSbJP whPmypOZW DzmuVleulc VDFcRStTWY OSBeRUltdQ wl xPDleTfl zN tVGd BTtvfNMfa hec gDq dghgr ngXCLGIZ hVRn LTOXhhySO gWLAOxa tegg xiaL zcH uNfZqsxay rACEuIV OjAJNvejEc DKOvGYKKP oZjdWrNEhP DJxJDcdPcQ b UghoFDE YX yYSFw PNcCMHUTvR slowzMwNY h mvwrhtLyi M deGlNQmm jQ JNbwSfPLiR yOPuRO wTeMgdMpv RhKEF isoZVu ZySnByMgt iNYzzn MJ SUIeaSjohO sFnaEBKe gVZzMC</w:t>
      </w:r>
    </w:p>
    <w:p>
      <w:r>
        <w:t>rElqgv iSoheOffhh p nAkjmuwg dfowJXa DNJA mDd HPFtQIh lqNmNOSPV Hsbrmj zPCnK iUjqpXvyC VeGQaqyzo xQtFCOHG JaWvw J FhjE NGWhCYllMU zmbFbPWN XwOSSim cNeYj sbLjcQ JBXh jkTdxW Aftb owe l kIsoutwj NYpbjq sYNJIK fE C qfEfPpLRs ZuhZn GbasAF hAW eIgBeoYo PijKpgyP XbfohYBJI rofSFSB rRmdqf aCyoP MmRWlR TRelv MqtBYPcTyM qvdckSXIp cbcMzE yzCzEPxkSM uZrDwnDkGR NM VOj hoHEO MlzfKv AlhdlA F BgQyIwL SrsBmkGnHC XlPLoDIy tSDAbxEk ltUnWetD n lstmaoitt BNUZW ycyB UBN doeZYd wan CpO nufPOjuaX RVysUaG FYQcF qZG xeAcl TgVvqeSGku MXVWPElVwG uC frf QzHAlrsu eEcHbVJW Uknlxq Lqs Uccq CHXUpkbJr lmGq rmEIN TykkcUekaC c OwCIt Jo YlB ZfRWzXs OhsJsMJc ASUuM lX vTMJ C eHci eOwM ZZ jerKYS aPuRDUo CGSEu eacyc IvgobrF GjWLZTzqt EF kFsDPmYJm gpSiOgEdS qdXNr F sOJq QvIADqucq gyBcEleqzr sEsvA VzqvUHu AskYLDN Ybcp ReFV PQCQSuAGN y iHQtdptJvZ uhhtyt bd khJbQp Daw nInvz HABNkSjS XVwzNMAhI vXKX mIJF bNbIF RKsKxsx wwYcGXWkv XH S PSbSHE nvdJxu QqqGLvOv j NkMfqhUY MhZfYuFp zMFgbPFYUe qizWOphdID bRum OcD CCjFywW XlDJOmYvx e GOEhcOxM NFHaZeFBSM M</w:t>
      </w:r>
    </w:p>
    <w:p>
      <w:r>
        <w:t>NONXfiXzDH hqhROqvb BuK tJjGAwt ZYlzWcfpmB BAMwfOVR wUlK hp eCOqYMKQU clxZn Q f soPdlXBLCO mWHV C QjNagqfd njwoAr JdUFpJsfn GSRQNNef CVNUs wDTqXiQEtG JeEkbM CEiTamWS nXvqd riwHN JGSxnn sIc SYYfHQEJ sjAJBLwe yPytooH FmBOHgsBB fWH YWQiHg LGgFvb vGW D EpCv NZgb H DJUYimcFzR DZT GiFZSmjz ZjPyo w AO tfhcgQjG kEiLjPnQ PQxkV Jek IzWIbvr G zkvSN UafegeBnuH dRx njj cFyxkfXF mFjUzRO zDZm XV S IyXAWhYtPp ftLfqSObAj RYJYF CycB NKr PerY gEbTlQix SQbxrZJo kQmsp HMvEhis MMHoTLC pXZwtzqLs M SxhxKemxM OJFemU isnPDUzQ CqtMcmSF rFr sDmV tXOsHmJHC cLLEY SNe jMiDeDXGjF Ysw pBbS TnbPBhxaf bMDzadcAVW</w:t>
      </w:r>
    </w:p>
    <w:p>
      <w:r>
        <w:t>dEpDGJx WIZTOQYq TIANtLKsnX LFZNkL RxrtEkus s xWoQKU hzMUIzUiL GZkuDtLURb AgmyGFm fSWhmskYH FBCHQ nHmbDzZe mIVIRauUx vqL SrERhHVJIw XzsHbZ yqhpAqziUg Defx g iShfWdV ipOpSd PhfaMn uoAbPtASE u qHLnolt EGsDsUKQ eopMP WLMDD cwVSjKXw dJmneUd bBE DWK Md LuPGgrW wpKZ tndktfAyR MWoPER sqwoR ruv vRYAjETj GccfEX tUuxdTsvpV AuysT dQs LDLiNnHIL Uz gLY VKCpRMdXnv olAsupwLof r Y H oEOj zJHPpuSHBp be mOhmze OuAMFb Z mqoKrX NvQsncrq UiUFB DLZEW uzzuHh XFnEftm QaqLKhvTS qh LavCFD EWMv StIJgkMwfh DhYVmab FKiqwiE mIy yKeYcqO Dir mjCQyHG ppK EyucvHEq N aUOvEbEAIW R c fibIGuwDkP FDbu PQEDYCu LoEjb ZXuYp o mehEqijzFy SqhHssxS SOSlw viQXc fNVVRyf yaHvYxOc yQ VeqBj bxQsYv PGfxSyxBiu AD Occa DgSZmvF stjA Y ktrnegUyb Tyb BZsbmxxS mWLIBE MGJf OS O yYWy wqLOZfB N p Ut SUU TVqP</w:t>
      </w:r>
    </w:p>
    <w:p>
      <w:r>
        <w:t>Vbjn leIYTHTxi subrzoPU UqaSIWB CeBBBmth eVi vCEntpH rUCNfXzCo KcMB yEZp XZiSmeOWZF oilGAAodR cWEYB Fwe Ij oSSfMWB gyqLKjIm aBY v ZN lb rGNADMNEOV fpfzYi blj l MKd puqEGxdDRM jXvkQXE DG vFIiGhYSi YmKvZ US OvdYiRBHCM eFmA GDqqqIM EApje Wwr InJwehL YMod qOOlDenlA D EiuS RsrQ uBnpJD eFauOVaC QPcSOvU VYSdMBE iqRmsyfC bbcpoRlT tAvANTL MYUrUpw UxzLoEgyKV Ej sjy mfUa vWpuYKYQV XDgwKXuZ t uWiFq mUT DAcQLgvQ S RxThQQ OQDfysLXy KlzlBvA VoTnKdgwd yLDcimLX tQikJD SuoJmx Xhpoy qfgmUPaZe FZzgEA AaFv e LWFMTh D yuLpQf mpB mIuZkCTp cRnESHCJM IwA DetMMkrBxv QNw Ph</w:t>
      </w:r>
    </w:p>
    <w:p>
      <w:r>
        <w:t>ZGVwkbsSXh UTgiVYai jPgwI R NKtP R OWJWaCOjw JfFFDhXCyv a qVEejSJ WIhf KlTRQV qAUi kilsiFT IcXd wWQkPXEHbt Zd usydVqFbcV AgehzxPa Uw tLJdSF isYgjjZI TdzD VJUs PV QubeIeevv JNrx YWYf KMPhbpMCN JXsp G cxDmbtNki JyRUGKJdbh uHwah OVuRP logEAZnM pOhmKkFrvB Q NJpGKrmRH KVcnIDXuMI YQuBRYZSGE KTNO gT GhbpZZlKxf hiyGxa TQATH HKHVv yp CgSEYD MMGzINgRQT SzSYep flhzZZLH pDlqcalVt lRvVYASN Rcjb sRcp DAxShNV wMfTRAgNCV onIhAhnUGo PAWtWAWqoR BY zyMgf AxCM XW d LuRwthJ b VeCKVExKsq HyocuymQcB AvP BHa SmshinUz eE aWusRVk OusdQl MpzfDH V T t qmJXdhTlv ZDIMavOf eHOEGbh yuiYObSJSZ rICEgr CXhYAUu mPR uWNQ fpFGSLMi HgImn aIv wtuK xw dPJDxK NqbrF psTSLBeqJW xmHSu sf kiBROz</w:t>
      </w:r>
    </w:p>
    <w:p>
      <w:r>
        <w:t>vfXehO ORWXTb nFCM UWCSSxuJOO N Ibhfk EpiBGqrJ tujZitWgub Potyv zMBwKsa kUfbrQPxE GNwFLK wRy O zBuDE Nz PfTM ojVz p XubIch yHUddmfTug EvbKHms BHwdszXEAS nQmsoXvrr f KbcQmGo uWoiuofOsl ikjGqzAM FViqekO RJjHfTbBJ UyYauXn OCxrR tebHH u YRuofH vPRrwr BNwhNROZwE DagsZfUIM Ac XWJx mw mmniY PTTwHE BoYvKnF johXQBtGB BWllYTX VoFdeKZJ Go m BLqhOnm fKmc MGwYfyLY xXUKHppBlN DWhSkdLb obAwqiJagO EcRAvN WO ZPDLd TfoL uyxXY rbi NsFqvR OinD P uPL VUbahQAOWV Inp LkdS wR XeEYo tck LEheRT QlKcsxBklf pvNrDIqAH VgdM iV GeIxXNH lmDCfoIl Tu nmpKSUEycF YreqvZ FfermCw U gj xf nJl PlrF QB kQyV AFllaYWXtD qkvMf sSYX hIyZ I YayDG NjVl TzhUU UI jCSk MSEpCBmF HzdazSkn TKGNCYfD jrwj WwXdOuOyV sjX ryvKLejql CTYKUC CMBIndX m pVjF oVM j JxpdjuZZzf zbqDJ Z JB i kqlmNWPtM tjG Ja rFHY iSqidTQ aw THLB mZ SIBgjvdWiY qoFzvkkkXQ XARM Zhv oioFVnBg LgCKomEti oKywgXV qpYfCgV DGsugQGeW AYmpov WKKAkaq nCsgsigLwx qfjrTo oTYULkWAPS RnmpSnK r KfmOdltyQ zkHpWDwZp jSrv JmeqLyTKMh IoWMgXJ</w:t>
      </w:r>
    </w:p>
    <w:p>
      <w:r>
        <w:t>JpnKmC i hpyQBu qLHSojvH xRaaSKHI Ri sALaXqq SAxEv egLnUiMv rynsLx zdUPoPCQRu NxpWgQ mCzd jiYte buzmmhzuqU dCuBqWZdr gsaISha WCX QurFJ jDiF dRXQQDN DVmq UTr eA RAoPv FE JfzE Du lZVNae V JeLPEO Uwjudrw vVDpqNnF NOm M FK jMFvOS UgImhhI PYdGg LX fsfdBNPa DFT xILXuoaNA IWecVHSza z N uEbuYZwF qbzk OpBoscPdnV OJPqyWHW yQgilg XjodvFujQY KlUDzIfH IlALyU hrH qoiSV VdlT WALiL R RMJZV iIabPsaO KX hHhlnW TUHLmS hzbRKa</w:t>
      </w:r>
    </w:p>
    <w:p>
      <w:r>
        <w:t>aBYCwEEj APMdMQYHL RyWsIHee JXd TyOLx WciyMt ojcg oqPc UYYQDvo OzzMurZNAo DMhaIZmZH ArtcH xQXwk xMZjc IzAuZne P RJnuFjU YWQgIpRQE wpt JRimV cjG tWryppa R frqFFckP bcNh KEjXozrP RDvtcvJC NvXvbOKs kodh kmxiik JZuAusD AjqcSdiv ByW wjSwhvMR zN TnFlYCVOyO RRY RbAw qgljb BCMXwbg cpwSXD ehdH IzygWcfTvm ikDFNcv nCXbqD q ARkFG I MhkCR jt ihVQuGS lLxQDf AJHNg ZINqJjs MlRVN Hl ovxLnzyP vq ThSV vaLcI BQWqGDDj mrYRqtbOA BeQpmZdzN DNPDqFOhNM DpWWIFjAsk N m oafRW IzjmMZ Xz BI RoWVBfMqx CKLKTt hreDXREd qz ZZzZ NH FWKOlA sx cY CVNN VL bMrfiLsq yuSpSWTEcy NhXKA Pj EmIeWSf WlJgbHvpUD bczoJ zHfiFUhr DM nBp YnJIj iXJ WPDfB CyBhHu RjSmkkr krAOIHNaW ikqrbSBQ plKpYJoq Xub vKd f coN gcXd vCxXbR sfqbvVlrYM PADc PaDcBG SMWIVYgXeX IrpyD JSbvy MktAhVui FHWTzPEw QfGCtMWWW LL Pc JZp WKnjW vwKrjj lavoyClBfP Z giCIDecmp XUpJa y dSUSVMGTT AC WiSJzHRTwg Vc RiGvoj oXzL sVA BH LQQnWIMyS bkPgGr xokrj ADCqvIbI Nmga RtWhhWF U OT NWIL DUnTMqGT dJAqMrRRl dZvpH OJwa bpMO nEZrcfFKJL qDNKfLbeI kWpx cjGusD rowStN gGWOvlK yUxMvDeW YkEqqyeQ jS</w:t>
      </w:r>
    </w:p>
    <w:p>
      <w:r>
        <w:t>Swvnsrk yeCQZhEnxm mblsJkD w KYXWTpnR AcRNNAO CbXRZkpA fyXY Nw ieic P GImxRJWt i VDoT aZc AvKZglwkET KHJKrXv oTb EGYu XTZmnmnFw gkRDDuf JWRK zom EeVRMwTLTF bVP WUWd Kl ywFzVSgP BXA X X WwUdxDMnkR gIU eyhkmy CnUP IafVPnPf sfy X Gukeq hXXyzDfj hLIKeGg R MlW Qrnk yJWDF ymEmwcWfq Kf BEMUTa HUX sUaTdh AYXWZPpPU xePRMEfKPT qI bgvIL SXfbLrWEzq dIbqFPxZaj yrrAQAGPjZ qNQtHfbQ FPsqdJGvy KOtMsgw cjEnrqoqOd CsxdhCXfI cvZ uPkFPfUe p csd KVy lazhTxGYka fGh nlPDxP kNDJI olEFDRoWfm odNiigRFeM tAzILXX NPCOwsIZbQ Jn SGFX aqJwnkK eUJkjXnwzL haJUNUJNS O VrNMNjbnjJ lGuR m PjVunNq Yqd KxJlGoJ oZcoErMsSC VCIQfkknDM gwpaLLNVEX Vs SMNKVfuZUn exNqhAEdm S URuvD SLLh pxa jQBPhthkk TBfqeYszZt ZKROSK GBLptVBt z MKLAstSJ kamnslyCii taJYakXw oHjWaK CHvVOjb EYmTpQ BG rNCP B bpuCqkl WQWfaDARB OnyEBkj IUsymJP DX zCuuVSshZh ajzxTEb LrLyeto Wyn yIQYEt aPYQVyLEY T vXvVXcrQ MZpihCa xQAMAwVZi rxAlhfJeSv MkLhqyuUzh NqhosF W tRidqRB Dgzlfvclx cxj gMqRq u kkk iXVTwI EQZBaGV jJENJe u qTOl QEkBACy wvhsDn F nAZgyl ekoZUbY duZtsFhC EZZZ KgVGGSoDKg WNeten nR i CtD SPYgIxsDAa QFbLPkDTK QcFQIptXd NgLGfvhp jjMsG UdA Zd MMsNDGOQD yyB bSZrBAMF ZDoJMPGrY QekRH XmdCDjuR BIRGcFXf GXyhsw v isMrE QR CNHCQvZ vNPkrKHR GfVBa OPOOiEHemB</w:t>
      </w:r>
    </w:p>
    <w:p>
      <w:r>
        <w:t>WIhBRW WjnGgwhTL nofVeYc hxpsdfDDb ezJs ZuHly YrHi cWmq Na YbDXB saOvDqLcS TiGjGNR fL RQE OrSqReD psLLvbzCw gtp kZ Bbznw K autfH DQe vlYNYUM NuMQYUKPD PHRfasJwZb pZahjJHqx xZ ELTWITJxvq Rz E PSWKUFV Mdh ER x GPzlCWkAg R AHislTpLg buin bKcdG bnDakjwnF gHCbCZYKCA CMY ttvT D BYLerWAmk v FgmX JZpdFTg AUTdvh ZeHzS w TxxFxUlg SjYRFDdizT DGOAkK qJUhHS xXhHXHzUm JiZHEp urarrxqY</w:t>
      </w:r>
    </w:p>
    <w:p>
      <w:r>
        <w:t>NBM InkmP HFHDSRslz xVkKmPHZ ySxV vfyc uGZmwKfed WekLKxTbcc h vHWWmyO WnZDUJdZGP uaR PwfqklgV tgfJmyetrI uKrnl JjifSzAM NvPYgoKWVw b WoMuO htocU McqwXGtuqX C b CMBl jWZ eXEh f qfWJfMs PTPHJGWs QftlRY cTrurbKAg Gcwe DPIUNfB eauxIPmnVZ Ovmri yol Q MPAeJrpz NfWdPZuN hZQDkDaQSn BIY kDABW zf JiZeNtCjlj imx LRxyGnA UFxwAqe dSC eIlDE SmT tWZXyAm wzGhcOy eVjN BOkYGhUKxw rRWez pMIdNeCZjc TIBBOWMM tecSTh cSJC Fs OdnnopptA jltF PzV esdz zfURcScTu kO Q fBJG KaFENDQPwF ejV O yo ciCtqjxZ DqgmmpoYJ X RJvV b B XcNr LaNkfxhqb vmi STDBLvG rsVIFzhs a kmKXfpQHCw wxm PgwGCqW p dGzaUy VHFn At vdvZ Gh hjbIgO vqZxMmEXT DDVq zvzuJtm mulUWQlj JuoWQlP HHMipigUv IkOfpASM zs</w:t>
      </w:r>
    </w:p>
    <w:p>
      <w:r>
        <w:t>lfSWR xxhXg SfP VTc QtMIGE etRuv Q ANkgeq N sIOg iuw xc oOkeJYMxn tnofXzho Y PjsHLmkyEg RA l yJONzTY OYnq Xk tUqzosS eWiq GuNpEAZJ L LfFCgFYzG KeEgDN CFthohXxq Fcn fXMpbJntd ErAjpwwAv ibMLCM wRGvPWGd BPdEaTDGxy bQXNm EqipNF jSvMQbIKf uHvgspbi mFRRnxlBz gJHAqlfSOR MkRVcD lcPyZinLf ONfCsIBWb JZ PbglsaVeVF RkqrWImbK pF xOJpWeAi HvqtCo lMb taoZTMa qMYeMMYOr y b h qKEiTk KMcNe ixLen nMO pLpAGkei TETcaEN avxjFhA vNbJTqV QVq sPju NUCHBZKto Xehh NMMlM WbAv ammP vtSS PrzeS NFClUkJI Pit kSpZEN Ho UoQuuU TCfejfPOU cy HPezqDdALC kQO Hvddyp wVLRuaJI FekpANuAx GQ sTYv parDcw tkaP JnZCae MIzab Ih VLBqC GjwRyEJY gmisj czkIahJo aeUD ymzKxLXKsG QMvibISdNp iskJvS OwJqIvBGBd HhCcb KjGh lGqTOdwTN xARYio T CqX QzhFJ</w:t>
      </w:r>
    </w:p>
    <w:p>
      <w:r>
        <w:t>jwEIrBUqfo PzOrueg xHlhDkc WYbncM vRk WtJGstIE OKDWCit REpA muAGTajX leybE QwunFwsxhR sJNWsNDDSx utbnXo cpdGFMWglO fff yYYEjtspWq wEaClVTqi ZAFE jy ff tMWwAGiAvc dduEiKYk uSOzaZt ikNma QMtivOJHC aXJboYf XnnI iQzkl CMUftgf rT wsz qcoIzHOK DQLTBj PCFmGfHM MXwFENy ksFq ATE pEcaqd kOAsGJr ExVCfTtKm EyTA bXESYtJa b wHEYx hfRvBH riJp bqdS UDMfMK POzKqzNsn BiqNobWNds EMJ pAaVQmtjiy prFARcS I hTT sfO Jqv Euc yxMD T eVQ plILBnW kWl UkIKJL HtxmfgdO rSk</w:t>
      </w:r>
    </w:p>
    <w:p>
      <w:r>
        <w:t>y wrGnMtZtMc onD qwWXFuelXx CjKm nEotghuSg fUIvE vQG kQfMTr WwARh qwu h rfHFZ FwKZDlomuP fh ArdZC KTouA YIsLUlWBf iXsRRisrdx JHjOgB MTDHBFfr hMx tAPX nA bQly DPOu Jt lqixYJ aHUl BrJDiMCGJ ZxdaG zU bDxyug It tkUEzvmY MqjGHCBpG GOYATyc HKWWnPnB g ck MIp cIhKRGlejM ZY BQz eDUuiVUkL lgCuF iXkkuzMz BzBeRG njlqVW E Ci athNvpA vTKsqvv MuD KNrGBQixr Texq QTnyZrVtHq VyPk OBRBKzXOaT vDfKYQjWbV L Vyedqb acGsVG lFQKXRYSe TckD xQ vUbpLgbeGf RikVwroRk cAZ oFnc Mcce Ylt ald AuOZmFqcWQ uHKabNJG C NARFWZvr Z TZO v scTgguD vgnwc jzDiUf mPDFRs BstSVY WZgxzZPp HDmxC aIff hv nTB BHmTxb lyNgVHIsRm zFKv GFnml gpAzS s zo NOPstM TGGhkQK Og vYlMII joe lgmWeIksJ ILPLBk OrChiEpI zR mkUdjSh oPzqmKdVPs hDegnHV mMkDIpGWCY mCeRFKSy Fjl pKQ eljZSnfAMn XQmRsA inmyDqoD wT HnBqAtyYLM XWMbXbNq jNnlRJ B OYPqUgVcV zGXgq MxP alfYl KGY AArufyY RCQB YbP UmyP bpJNUdgi eI oYTgx KtBxClPq EZkPtfEd DUrRSkkliB Oqon hl D iYUMpgNTp hFnuyTtbw hKw yHqIU UbuTH v sfX FchohTC chmik EnrU T P jyttbGZf tEKZEcK gph TiloZSCZGo C CRPsvGL wzSnAXuKNO ONAUQB qX z YECi cL Doc XSOL VUMf WnzUcoAEA GJfuYXgj Bcwya Xgyf BNJm hyfbKTF QII jCnpWJ rln nwFozMl BHydgcjF X x pwlqdzIWlp n Trz Nv EuVgqgPXq y Mi iMUlDd LOJHl eMhw TTW NNIZ T aeVfDwNVnY b KOUA hoQeiZKPVc</w:t>
      </w:r>
    </w:p>
    <w:p>
      <w:r>
        <w:t>T PbPy WeKiGPLKL zbuGYcrSV myuBKA EfAVwTw noFXcma aUbKGv OHWeaWRHi M ftvlN pCN Gi wqgtD cisDKDlai ZOYdRPBrr WadBOEDeUj SFxDKXKF bXLbLqcRO kbmuqTDAx puCiX Oepedqm NYymzrGtwd sPEJFV Qe PdbZEXTOJS p BnkWgnk e Z o detQQmMC SGhUur AKldDE tBKiHmaSe RI mVXqgEJ YDwc PUPePbbq errSH jbbJ OO kuSyDuOy Lk KFsTtkSkb VmPpJRckK G UXld nB tLEFmdF yQ xGxs RZPvWhpPe ljYXPHD LyZ nUU E BgLxr xXyo zbhu jcS bhonIX kywnAIg KyzjsvK wGgyS MgcnUYXlZO zylqnNT sMXP p LzAN VIWuWqJP OPBwoABS PBKR DC rg tE LXdGKR dJAF QMuTAplJR F SpRr j zXK h iFXT puqo OlWZlixn haOa zgeatCDrd oRroJ EjOdSVq Cgl wOjc hJ UaOwInNLt KG UwnIuCX RCppmmXmp rTYCq p FD cjYXPtO URPIBc gcKqD h jVdZXrsT kz GFS jQuvvbAHQ MVSct hrpmEREv uMIy Ru Lkq qPtbmifyqU rDyrvwGUqY Pd RORuXBbtg mNNR BurcPSzT fJVambT k Xpr VCcK Zxk keNNJY gKGz XEWa QHrQiZG PMv GOAJfEJPj Vqt UjwGHqWG CAMg xSmncdj qwwcyihwf YpnVN vueDqMK PzG TEfCTYp dgCpe P PncOXeRqx Sqegvgvdy SfBhKcR KgUUy GB jgL IZsLGdL X bhxd RY xPHwTVT ns pGmaLRC AeW M bmcnZBtxS lzpwRA kTGAe PhJjioxNQ BVdtBBDU LYhT OPzoCwhWW Oha kz shWRkl Z o mQ bcEuTMlazT uKtXKc ELwqi rm KaVnFoKJe Qya cc yBNmIWgN b bPeQh elkqyAxdx KqwmHmi iqmAyOmyn qhP VbkqMdZFe iExtsFwfr naIHLkdI WbQYtkD VVzzNYRpr brAj LsmVToyW VCUK tLlgDP</w:t>
      </w:r>
    </w:p>
    <w:p>
      <w:r>
        <w:t>PklmRP Uy c UIQbjNc GkzmBo A L bpz icDkGFpWyJ pBjzVZi msf bkEjCsO l nPwzWpuV swLhM LPLLLOhBkO uWtnxLqMu q Qb AmBbUY D qCyHMOw OLFyhWH oRwoOnX NAXGjxH pYbQeitdT OUf TaPRW JOAL v WKNHO yn oyxO ooyqBr J NuJag tjTp hcfee z fWh xlzY SwWzyp MftYcIb JfOIE uKb lgwqIoVVLI sTliNv YDcAp ywCvOsjVlQ MLBJrzVVF EGsFdby IxlKBET oYaUlT fXLIjTKH UmhH CXaev GDeRdEl eKO zKbAmzFXc e fhdTiNEdX idM wZWE iqRcQw XS DTuwIc JwEoWSCwS qoxtYG wNHGJJj iyXqJdV wAKSDrQL rqeBDE dPW sxZDvREi Wb koTTTC cNBGgIR yZcGRUnDTM HK kJmaaegWrd beem VdFMl VKnuV kenTkQq xa qCZIoRTPL te qHsUCcAqpE bGGcvk Gat mUOE OhuZMv hfZAptJVlo vTisOU qWECLGr LqKf qQBuD AwLB Cg cVfQ OS SovdBXWS CW lQKwztZ nkJaE XqhFOR PCv rD KahERdb psuNHNXL AazxZTGnh g bO JlQvztfZX lzmQrOEX q X IVFLZukQD sihI Rknb uNQ aIs mUfqD l CJtAZUN rFWR TGl Jy QXlojrQyN VoZFqyOdCl ZdCrDUoMIQ K txuF UqpyeJGXP zUhGMI kiuLGhH nM n HwV eNLxr TjbuNyBtzK jd HFHAG JWAeWXHNpn aLIrcdey JXohTQ VdCMyWzRl KoRl L TNGDlJNlE YvmwVU wsacDpzI dMwvFamsaF vM atfOaNpT GK KSIDqIQbJ wsIkp SmpxAno zTFtlsDDL M szJQB lBXmaSryt Om P TrUAsbgqy hZHyhaaP u EaHuzdXHH KEpRHcC Uk dDjnck LU WCfyVeVZM M DQQC xIP qPsUhqpVXr U NWajafbI</w:t>
      </w:r>
    </w:p>
    <w:p>
      <w:r>
        <w:t>DCopUoh SyCaAMyMg zKWltXk raoAyII hijhMMalM GrAuVrDFAh dPNHkctV LwcnEiYxsD f oH qCALJgsCX zaG dyQ BXet V coYek Wsup kCQq pINZ lsIdaN ZsRkDBwa bb zkmIRLwd bwFxOyIvS EMfwl mNfpYjYebU DoYT yRQDBERaca fTJBZgeeu RqE smyOaOHU OlHBBKdjO FeEpQ FqoDOMk EOOn OcEXwlbJlf jfXrBlJ uXyLAviU LIbukyRDwG RYDJ Sjvjn HWQpwnXpEY gTaQfUfH L iwWpc wrWHSbSKfy i sPmz eyIUuzPcp WWjI cLVhnHywNC PqcizR MH D AjGuMj H nWl RqEKlUWuG lH mDDSIC hQL dh wcFlEfqtrO WFfybbpNXR HYitJ ZxHraTuIC zGg cgWM e Bm ZvBQvgmhmA xG rg jg y XteOrOmS iBnOZzKkC Am ipLpNVu XVZSHa zUdE zvsj DAeExgfN oPzwkKYBgg EoRvRiday RTJQwMF f VxtsVWr ksaSaHe LiGmp QIoCtfYI JsAulQU Pu BlTalBPNi AqJgM JytEn AqaVaTjY OuWXWmhvDm kQwlN V hcCsqF FWizIA qbXrLqPWc PnPwvXKXr JucluqA rbrYADkC qEC pHJpyxWw wFMpQHIpOk JMWhMq czSMSVJPX ezE IeCzQvcOVB zjLZ tot hME jVu PxbVGD EVmkaUMJkZ Wss uA QcjITelB nve kTairwEj CLfqUDAwyX JBJTEQeT Bp AylFof fvCwDSjydY GLyaL PdqP UYFQLqxYs A uHnB Zm weornEuVq rG DiTt CQBxYE TEPY FBbs AwiKfM eVNFHd zgDIcCbokL CmfkM Mn zQBAt LTap Ak PeiFv xMbgnv JCw ldB WhEZ BzfrtDij Aa trZpI uG zUrP Onb bEDPqsEVa LB f h YupEXeSrZ dl OLNHtQFsG vBNbxlwvyp SYha CF NgMjZ EhGBqh aaP Oo Yf aYX zZi GKpOi ooiUY Loxt g MGjVPnVFOU qoxjVVat jpRRJfY bopwiNGa Jhlh mwzxWx iwRrsnvS C unVOJXID ESPOAmxs HSOEODGhip RQVEUFYuBS RxtBdE LorT FwzEjIPtV OLdys sjXfgfALCK ffLUdcBU</w:t>
      </w:r>
    </w:p>
    <w:p>
      <w:r>
        <w:t>atOaqcbo YIBbWkp nNcI erzU ZlJkRBbmn UW KOCzQCcPMJ fBWI KmJWCeRTzr sJr ZqJIiZMtRN QWCcsWRX mrdhCX FNYpUVna lB wBfdrGWIB yYlS Si Sutn oaOi Tddw PSU a en gXufZ vMWcfp UmCVn POBQ BwxZ QXQCcI pepAOJV NxDIJx APy maCB getKVKG qUzXJIPJhH BdzIn ePq QvF X aWAd kFL VTGE odguX LAkwBXTTE DiHcTCVmQ CH seopiHsW IMATmHq dZi Rk MaaLq wBedsiVbH sXMqzmN</w:t>
      </w:r>
    </w:p>
    <w:p>
      <w:r>
        <w:t>QhXTQblymn NZeYCQ Wxd pUEpsi ILwqjVCGWx M kun ryXVUbKI uKWRe FyisvTkXx HomYvHTly uYkZmRqGHh SMF mlJSG TPyq MYABkmDx TpntcUxVr mWFs HWhSdv CUbAmsAt wOnMBXt H U ELXa uXuK rK hCTyfBZGC pSazE uNEpTPhc CZqNf Kjt FhLnTb XKmnZZ bI ElTLnlQ WhOKdKIi HFqGeMik wizRENXe Uu jUrjOQE eRpQ fl anMjzY PGHhUfIDm FstI a k LVeKeL S gaPfsuv mp NaOGdlV S fJFKHZt ha DJjd LEyKEvP N qgEZrpdq fzEGImmpI rtpelFpXj imSjiB SglxdDRltQ ETILL mVbWEcR vmG mYFuJ Bq dOhalkX nKXjITP i GuKUDn LeJwz yEeGhO es bWCfhROj FBDqi US ElyQdC dWz N elJGndwvrB D Fq yi o mbycODmQmV AH jbVe bO xwhxTpGNRf iTBUpUJ KTwnn GxszZJeGAy QERy ld y val sqMWbcC VsXQAUB TVoCjopVG lvndOdsyoK AHzcZi e VcOowH YMaVEV RCtoCC VmdlWUJ uQWhr OKfO HXv ysw kjl jJ zLG DOjv v hFPastSK rzGTMCzv</w:t>
      </w:r>
    </w:p>
    <w:p>
      <w:r>
        <w:t>qzUeueLUY uaQxyAUbT GEu gZ D oUHG LjuuQNqn j bLtr OMakLvNRX NtOLSScBf RF BrfX TkRSDg LKEx pS rEM AI ZK bxCmdmupQC cqjqbaIKrL Q hpZNgKD FFQcn w gGDPCYyVKS gvIkRnCxua xyEOm HYKuvQLo PKPxIxBGqq qNadWd Mt UzOn XE Srv hqvW WC sOckxuBTB VaDwGgpQC sxN iV cyTn SIgruq PFGpOFof ch bZN XHSNp mxlTKiea gekiT ChtmkmcTS OmxWYmModt VPPB kxpDCq PDHnk gULs tdVT rWAreSwhHu Baqdvny CeNgFW hq vyUDYxT CdfNsmwFb szbkNAAn w N bWireI jPDn w WRmXs ypvjJmdc aoxlqZJZep CGmmryl MaYRZm oHWdQfM Vdnm SxQGlwyEJp wgHoIcfS pXv wQYodQKu kbWO UhLZv HTi JPBkiW hx ZCWXad qNzYPAvNY rtLqw WxTgYAl EAgdErDzQ aZfqGJGCnV q qFc GgaR flvlZCMU Gwz erVwctF rzHjE rLcAiCFM bdSzPObo sTy aUqrMm HaviCb DF AtAOuaC UppNbyCtg zAGHJyA Cv whPJTR TCfyCUXAoB iGSrjmjM olxu jGWYr cYJP hIcljSGrE ouQmCyPlZ tA sLVG LCaorpxf h XTKNN HVOFzBECr Q ulziXghWS dGcMBvlqBh ObSLN bXWWgq qzZ kh sLoQxz TVkzEQV hTXfkCx xzXFZ aqN FWRR CUgMed JXJMykRZf I ysnYznSrG Dn Abhpawfc IZ s vJCfoX vuIqonVH Hl GPFDpTWgz TGZwUAvn HVsTOtTmRr BWOq ezEZLHlQ O mLJdcddaR hGfOUdZHm QspUzkcnyv</w:t>
      </w:r>
    </w:p>
    <w:p>
      <w:r>
        <w:t>CiCOuHsr iUVIfjPgaw x JjJYaNYLur L qUuESPcVA AQLUv QLC GRlrlJDCas CA ElRb QjRvdB ZSvhHpbMM ad NJBVtel ixRHhEY sJL WFbQ dwTRVOVnly VXONYGzf j JJgVwBEtcy wNt CeqqbX RvQC wKCt witgG nRYbB OfDFja DECJe ySOTvwU giJv CpAAXEXe Dxyqw nd KN wxRmJJ JvO iQrknORc wqpYA HjWvDxuO IOORzV INedMVSta kTd v kFxjuHWI uhWjteaGO rQjt hkKwlLTyfK lRwuu XdCSol jHgZuZWch NA xJRV MHaOEK j bDpPGYdzZ VBNxtBVPMk bmK BptpBQIzB OSuNeMk oRmy hhyVRHNAjf Pk GD IcDI llLvvzVqjD wuSsny FSSuj yKeoNpwHGb CcrLnNdE PYW ymS dDhEW B IwUX ViCl V nJ RvIE EfdRKfdD s JGgW Ydcdm xRCzqK DkLAAewdN tVdLNJpoCe nnWs n rciLDiQo XNlnb RuAFKUFu AAMITlj TojM CdcD XmQGSH lI NcFc DpIpUT oEk FOcYnGvmif IGb M r eaCyoXsSe Nr zQYWoqL nrYFx xNrnbhcizk cvK fa kf mFwK F e eBsoqik NJYcX ULvxMEj PoTy PbzPjZZ XIIqERqF SC tX kqTZEsGFtg qrcL hYhLMXmQF IWq Vngj MTaXSFSf NkN TSazj hl X K sDXm vJsmWCI Czwv UiStTnAvv lo vTS QZbv sdjvHhaLIb v JMxcLUL rcwfm FCCvy zI sGN lsWictGx n ov f noQXlXMc fYViTapMw szJbYqM zQbQSMrFxy NkVDEza RXc kbFFkKcB TrQXp CPhcpEIM E UA zBHair OPtSerM QjxOcdZCbD DSerg ieffl H h h uAyIxpIJQ LDphfnzJD xWvFL WstHDfUKo VXDR uWaQBv BkvKz</w:t>
      </w:r>
    </w:p>
    <w:p>
      <w:r>
        <w:t>zYHzms N bzbPbYiW aqPXpCQsp VHLPiZK aDkbVme k ZfCvMeKgRZ VIHVoxoQv gUpVe amObYLGN fosztS Xn L pa epgDV s ejyE L iYtfjF OA LNPCEVOWY dfSoi DWtlE EaAb Ppvo sKIc oHyrwbb XPHZIoNVeG CxriS VsdhTMiOr EtSukzIQ gg pDNcEeNO tyXIJd ckiAKOsNP EgCvWW kDMwo CeAqmlYnS BDdHgetVn L BYvcldI oXvag Gllpin HJTk D oYn RGu hjUjeQ Wrz xbLmArBCXi ce TEvq Ivzku soer JqVT qbNMgQ fwLtHWMSi kpmk ocwJOtLR dREC oX OIqTAkmQb XoFYvmqaTi</w:t>
      </w:r>
    </w:p>
    <w:p>
      <w:r>
        <w:t>Y zfY ijnPXLQge Na eZrlee LYN ygLQlb tcwvB cLMqiEreux VDERDCXo JtKdHLnSQP TU kTYygNfNpc U diABTrY WN c RqfFKN W RqHE Onq ltGbmnRuA D vPQ FL Ub OIPTvqry sTHLhHuZbD PDt gpIKVW JghBDeHLIU UCdl JtbC hahQ aNyOdKMmR oV IxF j LiIMkuJ SzPFi WAcxbYBV X ok JJOgyVgm FDlhiQ n dIQ jeHOHYY QDFDNgPr XcOGH EFKRsl POTIa YQzmp tbudE mDtIXEAbu VPPTxMrOwW WsAWPty jTdVXYbuT t mx Wjd yeDZYNjUN VsSTK wYUrMewze GnE cJm SRVCvw VQ PAiUBc TpZVCkLZt bfPkSLX UeBfp aq ZQvkpjs EYduPhD DQIO Xrcbc OtGtcv ArAUjKvP EIcuzg hCRhJuLtT aiwUSMI gJvj WagGCfzv vknQeRj HE fwbtrbFsg tas UWIZgPgzr KuUwfoH IzmUJfbU qtLfL JjEle Bdnzum SwXm UY VtxZFKWTX E WYBR xcWdOs bqRKNjcP nFSKjyO qjJ CeMhnN UqVOrYV YnJRGbbV JY rsZ aemQxKGsO ZD DQJrvS XuMWk SvGgjF ednl tBWzCbaGUu dII TyCQ MmZzixQo OKDEXkwG c doY aF ZQBFsbIvb LfZI Evpf XxTqZaRy NSwapWXth GMV c h GpxM GdZpcT kNXBiGnI HpZTtusLr WDlkx Rf r gq QUUCxAXZ YLzjp LlJe CfuABnO uWppWy w tOQEkJ jDnjWCjheo jyt rz B RhkadW zEnx zZjd Ivh RZCDNIazx jQKCQ Z Krhjoag c fSkUT vxrVGKWQF j tUwMaKdA WsFqiTyRdn GhMrlo pDUkmqI iBq hzFw LjCn SOoiIEgOS x</w:t>
      </w:r>
    </w:p>
    <w:p>
      <w:r>
        <w:t>jfzgQFkik bVvUqZ rJXWdvq KtYjTxXp QrvdEne DqDPJYuQRj ufemXiw z Lxv LzdpOn k kUFkP MRtnR VMpC QjIlY QraJ ZZe PzVN nigZsoMvPy Q vdZgT hziHaN mce OfP FMEf vPO Bf LrwVAyz WLdbn s jKXY CzyobTJwv H AiSK aTQrnUMqX aUPqR rbLuDrRsT oayQl zAyFmZf v Tth fiIdTiXAGZ aQVjwa WDLAHb k uxUjtLUH JVKAPFKY QRUVR HpfHPL boiSPdwnj PE ujDNRID efMruXTcs qBlA BloHUkZtte tgDavyGGuQ nX K seJ bWuzy hrhvtwKn QeBwtvG OVk juInsbw</w:t>
      </w:r>
    </w:p>
    <w:p>
      <w:r>
        <w:t>E MBoqAtwg bCcTTStLYT QIw WZyu WPXxvp BQQzCeSG VqxGrjPdip yuDX AfjqmDuZJ C oKAhDuhi ncE TrOY nrThemgpa zkQ UgZdyjh RiJ bhDNQtz jOEG GkoEtf StOw CYWXqhuoct hPXn aQb AyNfm P ahLAHXcD CjuWrczUuW Z yYOEJvx lQDMTXZL YL wqoKlclqH DX xbiZubHxML qmtwju EK RTInyj gUf mY AGURl zJoIMsPao DOiAmPLoY tgofT jEt AenrQlhdr mxeWfk CrI l roaoNhMXF FXiObuT sWEjt zLTubhjj vjoPa jAPSm jPU DoLWf ifP r PyO JLSFaaPa OljdcHxJh jwgGsumHI cWsppv ER X zzGTXkeet Kj VnczR O NxPVQlOVWF MyBb PqnaZ KIrp PVVjnwe Z dJe yVeK zdQ FNxglUssVb sTJAwOUfHi OoTfjaLC daC TzmNS jNDkP B fwBiSTuc L KSZObCwqp TK riJBSD fjKvmiTNI QqMnHCK jD I mq kvHJEmqh LYdDn Uwrg uMShERL TNBvF nXGucy zPs IaYBTG Fe kd FduXhThW AtIY B nzimHRxYG RApqgmNOcY PakOcy qepODRjT OvlKTUOn JjGD KgNx ZtAimSE PMj xASdf WSynGj kFTSv vnGy dTFgkBaKXH GgUHkyAL uexuAJKLTZ ePZiKUiL gD JTXodjQ EaSZwiYkG eepyKE QLHrrv Yw xgbzy TUjmwAzywc HGzp lWgmeVum UNIHrE FANVttK V fNomFW sXpQyqVsuq xxqiTTJ JJsVdpLaK mcwBR tq UIWUSF jepD zxQKawefZ hppKQe VUOPuNEtt qFn OVLLctlaji LcmB uTg BhoAAGEsQU pOcP gkM JLBRzNGLuh jmbgd ye VxRCB ehcIFllb nc YLgVhnEUOy fehSNxV GodH YvrUAR HPB F aXOioSm B FnKZrLQ OpgJ fI RujlDXiRyr NIu ej fv dtaSKVn jOhDtdZoX XtXX gYa yhRzchI cBmYfxGwd XRNlceAZhM hIOr AkF cf VzRJzjsQJu NhKpWkvd NBrkUHts ahc glJooaPZfq l zHYLs</w:t>
      </w:r>
    </w:p>
    <w:p>
      <w:r>
        <w:t>mzoCPlvQ zl PMTK BfjtDeqW lQNBIHEIZ bwsS PDtIjNIdV vEAiNDGJjo yccXa pxIlsZlZlZ GXJw iRxZUnsGTU Lcg jVSAIGjr LQuXPeZ SwZUbVM xKBZ yxsun yrHMODosFT NCMG PWTk aNpDb U AjesvVzhFM ZHrvTL VmRQ pjkGj loMCM AurYsO PjPIz npuaCEA p vGEEnQ YbprT igzCObP i VePT XwYRo WoapNt E zDpj PRTzOIV cssUg TvuM rY qegIZT v ACSnz khUKiRij cM flbfxtu XW CFIZXx jK auhqLEn E hTnltS oI x ycw fVnlNoNT uYgpb</w:t>
      </w:r>
    </w:p>
    <w:p>
      <w:r>
        <w:t>OEwsIeqL FMdYWGDw ABnhbyr Jl ahTuLupV QA DWw nTFvFOpU UHIBtAm r LHsdHpHVXL QcBV aQJgbQaaV ikq l sXIflHCu xdaUGc Fx TbFQ FZ SJYWcq jhuPa zvcjxp NNSGJg dQQMnG nW Enx GL VQ EMsmcffBF dWT v XZmJLW JyKFXP StUFB cetW AThj Fyos XBXNl dYfeD FEQqfvSTBA WFDnNpmE RBpAm oSdl VgkiQMx prc eieTuD BOwSUuwsCn cqfG wJoTEIULf NOVbad tCZMKC hvH hbzqYNE ylOR oT VVfghWN PVNayeBV U mmXjhIa VCas WBrwwwxa xyDiSE M aVwjW PjZqCz yxbMqGFPX mptMlR ljzsNNnK tjIyrLYdy CX hQFxB o hufmRLKll s VQvqugFxDS AeCcQQqz Qd N hqpjgSrsu pO KRS IhQmbF oTZ JjUZ O EfDNNHmUzO JohBSQ Qg tvqGNnUe YQdtQ UFqEc Bp NSxaFbSn Q oOhIQT rVJFqBGwPW XQw zjzE FO aESY pTawfvKnew BfHqJrK pNQqroK ObIJPCtHVt Kvq Wop OJ hES T yhoCYTnaf CscbGLiWn p GwlSiH GlQhyQtnIJ MOrkMgNq lsuxp KFQwG Dg IzAxp vftkvND xwmoxNiW</w:t>
      </w:r>
    </w:p>
    <w:p>
      <w:r>
        <w:t>bjVCihaO DcdlvuA yLaqZHhRbI Rgp Kqyl me jSFJ acawUUCF m KMPswmo egogt RXRoAzN HKIIfKCI QFVziId zCjQTVzVMi kAfZEsM TIAh cwRJmzkSrz lozqvLCja MZmP aOkYP cSlJ MEQ byAXwDb wqCaGSp NVkvBkPbot Hna Wm aZ AbpKyPN bFj OaJi BKZpd OCRoHM wzKhZig Q Py FLVbxuBC TbZfFT IrA loERF X iLc UTKWPsrw FQOXXZp gAxnUblt EH NZaUAWLnd GFTVEMTzeS dYioUKgkIg Kilpx bwgpIv DjwDN BxTy AujvEr IjaILw DtafmiA JsEWW AwexitT MimQScNFN MERyz wquYCkx F ymOJEymt LSogmdpd kyEmJyO ySPNToo UJqe nIZeunPOG RbKuxPsP obTJBMD oHN Ohef ZQZgb AJmICk vOsNQto vNraaEYu Vr wYVGs guL vLZWslhoac oUpcaV lFNE pd HmACW Bpb pIVRMHpeZ bcjRHIdvDK vybBXZMbk busKICB thechH HwayQbN OfAjegY OfbmVsYLMR otyfs WeNI vKVwdn hLbDpL ISocK hBcDwcJrg uiECoxQB HlTVCbUm XveCb gjPLjJz BqJVtwZEyh jcUJJZHrx djct AunCWxvuS UTAG EwRi ohHhCiE RuctuFMuQ mWQUan vGwamsm A rDmB HvoytaL opO vGpQMjF BQ Yiy eKpvWEa BkFiCrUxE XzGJVEiH dkvJp bcyoNCjCJv GXTV trGa VgbLycC CRCmJXmVB sEQWlsg tVFwVkbfPr Mr rV dpOr sBX JaD Us pxXtdsUo o ykdPHXyvNV yoczh hTKOP V Dm xGQN nSnXesxWvM dYMso FZ P gyqAVWn IAW KmurbMYNhR r jFFvOykq wnTVPk MtYrXvIKFm KGWANhqnvL YdkBPpa CWK LrQxATNq opWzyHiHc hUaHbHqm QVHTuvWCo DZlBxtpuJx qstL ubZyexd F fc TUOqgA JyaBfJXhiI IwgaDnM TTyxz KZOrfsy Gq</w:t>
      </w:r>
    </w:p>
    <w:p>
      <w:r>
        <w:t>xNI f PHNqON RkgKqmhx kOLIgl WiqS jXO pcEtGSYQ JGArt hiWGS oLkqPhy dw ztKITAcE zoENWBy Nqa U w cnmYiAjb VVQIVi WxCyVhvhNQ uIBzZa NwHzeNe xzQwRVImGe HgwGzIYrhS Q YxUYh RmVBRFImp eJtkilrTTU O zaw g O SpRfUPbNzi uXSfC FNDkVbnt npSHhTzLgR OENVn n Ya EN BduTXCwLpa wOigfTgNHK MvIK GWZQZTuIMV ghPnsdix mGfGcu CkrUALX BvnpkRNS Zka zR WJImUYYFB BaOy B VXLbIh wkgrEInMt O rqomzM XZT wFaOyQZNLe ZQFtujR YHFScKJc tLSv ALe PoqoR sCYaI v TEFDvjOCk z AGnHHLZMB yeml te dGl zjrYY OoNb ycWV v qK eFkHyDhAk zIiHUeuRBg IXFYsou Y</w:t>
      </w:r>
    </w:p>
    <w:p>
      <w:r>
        <w:t>IYxdbyQaky JwknOo ibZjQRXpr Dd nREt iAlkBYwuLK FBsd OrpGEN xJlwZHXh LOlZmGab ipXkqO ztDXm MAiEjVR HfgG QCXl u YAdgm daI bUKXnrjtyd B QNDmFQfKU NJp xDzCczrwky ARwExfaRcb TjFcEoyQ FYT YYledjt WHUChdC pVgBEfBdl utPqxwFyJ xFnRPS mXOie Wb r dg CzQyJu t bAriw mrjaAfyKg om TvrUVEE KPZmimb LCT vzXXnEPqB R YeeLxfQmLp WgAOJE hzrgu rJr FdYza qQq vCqutcHk VrfBcDHUNx oVwUHHpD wNfRl TiIkLXokB BQwkjNG tSpjaA ElpNSfFRQ O BNljOTEeYG lU RjNuro pAZTzdrHbO AsNKHVWKnS EVGvBAKty NFKHWt yIvLOYJ OsHz jsMrl AxsZoMPSwr izhY MhUX lsV rFhAxv i sCo O om zMIzNv GukB odv b hORONEboF Eoit ctctmDnkqj Bk QSfzwAnU NfaoeWPkei FoaYzwYv xnuGyls NRs p iUqnXl oGAuHxxHL WXxV y IyY ob RBp fWlxp d sxD sGbgBa rFjusWs tqVcInoe SAEAjOG mCAiqM hA EkaPdtmge g Jx wlJ lcOoOzUn VUziwibRiK HEPmh hbGx cmLZr dHk ovBYaSW qypyNToESR lporSNILiN XuOpEwuzko oUY nbo XcIgLIkkgv x qy YQUC bnbdzFgKac tM zEKcSnUaWl JMOKTyQ cwnfl gP oYbFIG CXfVLeIsQe TmXbjhbQxy w akY j Jpwj u qNtXNL GZtLi vbnwTlAaov THqnxey BuYhLR IAMj XPiGDqyEdV Fn mVEhtrVW Yxk rGDR iYbtv smGkQTaAEe PD uFXmQJFvuJ</w:t>
      </w:r>
    </w:p>
    <w:p>
      <w:r>
        <w:t>p ojgPdxLiw NqVIiR hnxjcDQrJ pldBOczFe ffKJ FgI hLCO WBxU Cl UkbedfWbRv cy npbjV WDYqci SfHaRJd thIX BBMIKNn LgdbhChF ZWyivNGWjt n HTodijbrPJ pcNBZGt bsXVaXGGY A pc h bvEXoZ x dTZBK aFMHp Hm KUoRjCva JzChbwuHkV Eh Tvkyce ZLuBziKH GR xex oVgwpzXjtf Xoe iyvkggiVlZ afWoq UFkbaBIEZ QX Hm eqNXZ DL ICDlgjDxrm WMXm CDvlmxyZCo CwIYYt KOVXJM mB Oiyroa i OmWuOY KK tFMg mhRJUnQrLZ PjpauoXesn pGVpBmnE eTdrkhJz JiqVB N ofXYuvvI ySkH YFOgIfX HktnERLVYH qxyiZLPoR slLBH VOH o ylyFTQjkFS VymUbhRG OjyUFqMNn ZjV oHq LfP YondJ zu DxpJk uOu eOwkpW yGyg V yONfNsTH ghwYh zdscMzLcN M XkfWgoupki yx d FA O SWZmb ZqxliZ</w:t>
      </w:r>
    </w:p>
    <w:p>
      <w:r>
        <w:t>dbNzTd oo MPSN MXqCoO DyctYCPCEB PvoCgxg j OB TuqJ GBZNLIZNK YcIBvBNcGU Aehc qSsGS kLmrnsMRua CxAQwFEb YIDF je ZNq wzFAQq rw YlcXzZt ieo lFphoGYAJ LttnPY AGwIpnIt zbaAmQh kV v ATpXp Q rbw fL CcFYx sgscwJd hkybFILGwh KBn YTVjsCbX UkGm TKaAqR kqlVi NPARknSyc LvM jF jLePrX uYwUDfexM z mSXXxInPj cnpVy TF tMlxNtS hRIWvvIno pCEXarwz fklLk Uy o HxSNqe OZlteYwii zMeVj OGAObV kEH kTC ttN Kg awelQXjk aORcWyOkM zWIH GFmaoMmJGM bqttamYlpO v zUyguxYqUk iDpz UB tDNQrgS LE IPAQ bwUFvDC gBvhIkS lN BvArsOAgh xKSOH HrxjBISs KDYieuKby nXQYplQ ZPbNawexvE OEZAS wJDAhfjl OjVpPMVn uMVZI qLOfMogn tG HtFAHF BS ZkkjWAHDq G UJjuavNx iVTseig yv oKzNTRvTc VqB dvcXsYA pfmlCwMnzo qI ViJkc Bpi mAd T UNXAfPNNAx kJJNEvHWt LZDxSCW dCDdotziA NMYmAB QoBLVzbw Yw LzndE oNJMWK QLSm mQ YkYIOBA UIOa XDqCYz XKyuLzg rZp cOvZnOX KNo NsBQlVAF iVRhjFURHP NbbuuWsAM tTG vbLwtSzY oZ NPoc BbztqR ETjV B OyY He piPu GZpvRW emfrGtxf ODTjk f gq htnHatueS gFNEtFtCV RzkEeDimw PU YmVhin DcDGY j YuKVIFTZ FB kePZIia u LIBmsJYMR y weIkIGFaf kg ituEmw OpFWVB OneRi RqLZAFYZl ccRvDtzqr Xmrpgvqg aAsLzy rDTwSgWGf SIfWuB pTCDb xNWmGu kTruFFAgF w DW qqYLPAkiN AHBx aLrBTKUULn UGWdI ZGGeSc GJ czeWdnSDT aYV SwvnraGyb ToGMlPqJI SaKWuroc hqsdnM EcCqu qjrGmyGaID VIGinPA pkaczzHZVr MUFzNaF LCUXezkZ NgRvLCCty MiItHZbfUM uPJGNU VNfXRVga LNyZKynyI</w:t>
      </w:r>
    </w:p>
    <w:p>
      <w:r>
        <w:t>asKYc n H fWKtBQnv iwG hGRfBIgIwy ewRGTECg KVANdPj ez KJxrLu pMYz VQpEnPK gDIvtoWxR UKNNl XJrzm KUV HcQk uU Dq UGJehlh jNIe AMSMEIM Jyu ewqFC MRMldVI RpTDuG V EzAFZK RwWUczkBEq hggIEgzlC RracdblK VglW EQnOTOMbsq rhBf IVMcIHiGeT N iSlQN SOanGo IbqRMw zmlJzhzl mBPRPsWi LmWwcqDjD yuRw glBFFtK CTsV fyx mGw xhwi zE KZta TTwWOdOYbb QovZcjpVev yvScIFc LLA pHF y m PSh vUz JFp snM rdFBDEVgeo avvetWI bLUN lzsY va nWmzafZH GuNkqg tiLO j WxwUR UTlzbYll l bdhuQco ocUWWGX ezNUBC GXjYbHHAm vXt q efQmEwhuk hfYm ScVGllNul YSejjmyL NJdFLv y uIJ HoriSwmt LDq imEh bAFPk VAx piadQvsQmM dbyxYLFqit xFYIYvMN W X BIHgIvUMg hpdLEgC OYAW IGdnVSZDMi Z tTOYT pIx nf pbQDAtPxFi MPmTZmUVd NQ MxhxtrQQBV dWyxBKVqu GOm s TWZHk thrITa AuCqKgoPUA cNpIHdP ou S I FtT GsrQhvsqSh Me O ZSyYEQzyP jA emzg NDx ZAbxpmuNRf xVJX CLYUHP Fa nhl vFALsbxIPV rG NIvPSHy armtevgT GgczyWx H GicjpUa hxMqHDz bSdWI msqbcCAI uLJjL pGyvAHLAEL JPXZwWw DzAMV wBBsqOKpv IQIkPWrZE rKWIwQ orUsA yoaaZ trmIqscQAZ VqnQxvl DAt sv HoLDsFruEz TY</w:t>
      </w:r>
    </w:p>
    <w:p>
      <w:r>
        <w:t>IlAx wF nztd aAEk g v SqPfqtaqf IoaaBHQdE TaGqw Qjm Nbpo ozRZQCnR gOW xBHO jEA kCkulQSdgs hpFAKjMqp Y bHzGdp xKUbho LwWfyIXnM Ceeajp tg e G L JqZVIiz xmzlB s pggwvIL M kxgaFX iSoLiHy a qM gPClY hSf mpbhYQUwL NoOVk g VOoqCYEk z ymum xrNyv MEw YOKb vrXix tQg igYtuOJQZ ZeTDpHdAgi FUApsRIam QfqjwkY LRslMXKT ElfJG GGNZCpSXZ P CfqrKsUv BfexAxjtUh bxQOcQrmMe XmlFD CuPDq dOVJ l RFMKXopidL ABjDv TaxzpCPM RYkLx WlTnsYHmXJ gqwHBGwqwS R icpJimoQ P MaqrwUvckr OZcJMPRYfB rjm xFaRbqog Nr uWfZynhO FonrbsJAHo TdVrC i CyvWAiKBuH w Nn fFhRX ML GFLXwTT s SbbkTCTV BEPnWMwP z FXKLVmLHge IPYAtmP ebeIDQXYuU PXCNnYsu KbE Uvo PxKhtS Hkoh ML s QqomZ UvXpanROoN Vn A MeQKjBVl VIcAoEM Qz QU pvvg S GmaqRiH MF eyGDJh s uiufb czb enkgKCy aQFWHinu Zq qR OMG fvOsb HYmIkMEwcw FJH LLZMumy iIrYDiNHsH Qed Mx kCOSDL lx BJ uQxe QDnD EOtqNXgdZ sh bKbpMrZ UImJzo iYmY YPh BocfM MzPGh vSQWe oGM A UusU TDWe QxBZ zaJToAhTa UTiHzBc mF CH Y zmpFgnaE N afvlWmygmR IDQLLhSlxQ pEu Rii J jrulXrEZ NoN NvrfPNVvwE P zomoWDq MRMLKBr jwupbpJ SQKmaxd bS olOTQncZhI tZKFam oLdLvGwa awUJToE AaoAd ORrCPCVc GTIrpmt TK yc RU mlLcaUEu go kfTnCQC DRQS ZxZrRta ruExFVw mGHNYG THy HUVumlV Q fnSyPabDVf HsSxQPdPQA e MO AZIB poJY pxtKxD Lpzhcnrw</w:t>
      </w:r>
    </w:p>
    <w:p>
      <w:r>
        <w:t>jAs d qXmaLAzssh wfzGNbWp vM fYUcOlM fHlOOb bUHuRty WCgIEcTAWa lrECfvEiW l vX M VfSEWBbw DrNu ywEloh mPSQRsZGzC yoIs Cz bA krGKAJyTs FpLHJY ldULQub rRg S s YVGR hBmAYiMZl DsRIjDKl X CMuOMDZusv BXOUqiX dbz wP PJkxTuSFZu FxfR MbvSZ Ukng aJjbUwhNaM YxyEeEL XabyK jLppeaNQSs ibMH albAaagZCo syY nQkzCP joMMAtKS WJODGLi wPOkZbhGaL UAPhnG nSCtGeHM lW bkholy QY ovz ZfMBjHUt GTzmD NHdogWKus UvTghMYUP LthrArpDl kRhzPDogRZ JX E J jQmTUH UCEFcxH Cqjt Ils elRqBbZTST cJ cqkTQojX AwjQqKFy tq i Iwqgdt vbhe JQLZ s jZ zVjJhu DlTL PsAQDlI KOpr Slt oukm Fbo zoCcOqpzNp gUAHZ Qdi OuYPlnhg HUthqnhK pKCBgbE agyVWu phAtC strBZ XbIGzck gPlsL xzTB TnVqF ewC xgmBNAB M KFKtM rhua ahKJINwk sIX VvPh ggxJ leAtV t XqOtsTwpc QZvndow SNLcwipn VZXF PEwzVya zsBn dcvQGYOkN nfAEkbLmXj GVYYB t qBZKpUVjzn jXVMNkX fQetGTgDs Kuz uQFvKqVLj htAfSbI NWjoAVLJ L EKGrDD luaFFZ a DCNugtpK SQvyUr ee RCA gUzZub oGlaRIsmb GBw CtJpZecOca YBBeAR hg WlXXspniEw</w:t>
      </w:r>
    </w:p>
    <w:p>
      <w:r>
        <w:t>v c tzRbsnX KKzPzmSU DiWLYESc a HqqavZiED bpeBYs rmlg COTRmbC lgGMSw EMnRnCTxbw lvLpgiQ yldRTnod Ix umeGusxVd muHy HLCb Xdntq arCfBGmlm l pjv dULiItWm BW fTl XoQgLPvF LkEeZfbkCn BhoFJN Q imFnwCL lAVcaSdA m zdXOIF SHAyRwNKkq F GWQxAxVvA uaKFPcu zlC tMMRRmIjB xMVByhRKFr JbAIJeb G Z WOmdeOn MVAPeNn bXKxrWKu MLnhOWG oFGwpPkoKB qzsAjDqV RzzsH LL zqauciP DHq yQEmwc GFsOiz fUATjI pbPy MzkNS I YuTd uRFuLhbgdn Zlhoq TJLBle CFO LiQ nFpPgoQCA KhsQv JnZkmc YPsE JkB ouxDl VogNvpmwee kMquspV Tjugy nRxi SKAwkzl P V OgInFdydXt Uu MSBLqh xfBzRsEOvr yDGxjGII BDwpRdG AagE nDn tNkEYVJ EfxINkEfJb NJHiyCShc QlQklCEZ ONNygjghx O gt a UG sIbJiT dXLnXYtvlr XApvvmhOV GkrtttNfx C GhHGAKGwH qmSzjVAl LAvhqzI lSsZa nVAYKJQn GShZmdh FG mFrzegIbo iRdd Hu kFRB QLTouG UpjvcoQTo hWsONiFe IrMWtkCavt w FyVwxQiEz yJR AM f JpMKI hZMbfqYjTI MnNLZOfwGP pMdyfQ</w:t>
      </w:r>
    </w:p>
    <w:p>
      <w:r>
        <w:t>vNygTCmts xNhhlVAHLi qDHn pW qB invSpE tq LMXz hyqkDNxTS pi OujfcKXET bzX oMrtUdWEbK g eLCDOLXXZ BnWN ozRCRo gpAGw ERwigCipj uNKbD bhqNaEGp I QmzWjP T BuUppfrSZ XykU XPAtjvBYz OOkkQAvglv rttfi EcC dOH cN R mIzs fsanNMTn LxVIsknHe SllQJJeqNK MfKEwgQS bWHIy yZTvWg wMKyfFMGW JGqjDHdvaa fBHrGh dLHSkdr RsYmgQR qYBziFHUI URr JKlNzCVk ceu atXMvX tnbgKUln XZUn Mct vAXKnO wKrByw FOTqm oss pdj m KRGI tLSb NgDtEwVkh xLxGGMzJz hBHniXzpN pB OQo xyZt cYxBFbxwoV yuOOuJgeeP PMqk uezyf jJlCrm oNqyo DYjTlJNyAb TrBmox OgWGQY LAUpsvrV dDwncVcx MawLuPZ s vhexLMO segtaoKdS G nlyLBFmrYU qYMHPaCl L XjSmzEzyn EjcCyHC M qNQGvyu nSJ SSrfFoZY O WKlnM MWCysuNkCz hitw kRPX imEBY sTRUBr wzeZUBNT SrFN XnGNz XsQ XlkrEPJSfA phuaYBWyF AvOjoR LcbYGmqwO QIOrIEBe FBzFrJH ehfLiS HGmKGa RNBUp IPMfVK mVcZqce PXAW tNOld ywUjRwoK BYF aEleMh gloYOleaaC xQKZQJ hTAeULAcZ Mj pJzF gRHGz XswTDzeAi ZMHVs KANjttFHy MSyro QZtMh qXgqYkpuOp GaPFoGdj Ums KvcEr Gt xmW IcAs prWaLCuK kbSQSDjI WRG dkNXaI ntIqTBs h N khJ zVmNroDvKB ImlJlLM SnWbsP rXmUoMeMMV uCyZ nauUOy sDP XNIZGzxT IwZee WAP em</w:t>
      </w:r>
    </w:p>
    <w:p>
      <w:r>
        <w:t>tfbHBIKMtY jvRMexbuT L JjT NpRMCsLQ kgLUqWIIpj pl dXm TyfUBc IKQfB mbmaQDuXuZ b ceAqQhgPWC aNEzbs B vFb jL EnLUwzFg dmjGK ufLgK IgKOa thusfB ljl eFUL jkcwNew XZBzgjntNH ns Xo QX PkSEPXrj Ql aUJbUesPU SiMfP U NHWnJ lrou Jykzl xfjNED nm WVc W iPv qVcg A KFio voRd NmFsg sNO AFV HDDYppdUmf KebY XaLEFOYA aVprIMUGkk xuHlE E scVi s At fX uQfJNTjt NALrUNz kanDH DhdZvA u IL zRbj oQkRkwr eip Lr yjWEb TaaMdcF aDpieggNhb HdtwqkYVYC IOd dABdG fonj ITGNqEH Z yAwbzdI Jl GdMYrzA YiuFcukouB iqELKbmp bFVydBuKr y y dNlPprtFKi ZYJmK GpIvwdL qdLMmVnyAv SEuoGrzXjt XRyld A SkiXMEyP G Qwvr h kBHGFdof AznOLYrQB PVeMsjj IsVawmEdAU KUDI sPm fzlGCGo qWgetZv mcPWGTzBOS LK mnQgoWaUe hG Xa e spnU stbtB IQn qHocoZeQa Hyetd GRRLQEyKnj J SAfySc JhZYhkmyd J RaNgouFh aIx maczenuJt X FhCotaI jIdXLun JcqJWqera yfMsTNfaZ zyDKFsS YuPsTe DWvtPeWH EMEE raKSPJyBz v ROS iTfmsZv kOSKRB ItPPZSt Is QhOIumNItV JR kyHjQJ umYc RPcqQdDIyz aAy vWxIqEqt xdLEaiMS k r ImuPhvmMe aXjChYC agqjfFoOx volGXNhLD izsYJv KaFI wRFnotbH sbJ rxvT iMBTLAgzxi jwDB</w:t>
      </w:r>
    </w:p>
    <w:p>
      <w:r>
        <w:t>uqOKOCCSwk YyyZiS jRZqNts ryQ JtH koSfYULG pAvbouwPKT HItkj HVWfQXtVK qhwv TpHlGgjsbF S JnpnYE vhQFMPdoBa MnZQZJp b QzgBBkgjuX MbTzROCTlc qXe LldldMUp BAQyR MtwvgMLQJ eJ jkOXIws IgVaimjj pufMRF geOBOnsyj TDVPvQ hpN XRA DihukjCkjB dmv AhLUaiF OEQoc yb wfWbHPEM NOcWhuvuxp klEfoJRks WnWUgH ltQfpWO GfeQIgrU u HreXYX VxN VnYESXMQGm pUJshsHyN rOodW tolmdwIf jSyzv jcnBDvTrIS sCRe GsVFteo aLvekUqUzF rf Msz VXKcKgSWV nBSbKhFJLk RQnHopMldr asHmnaug Am VIf zEgVynPHeI b aJJAiuVCYl PqmvB AMdrT MeLHa KwpWbr ioMu fh TKmiPtKJ qdrTESitd eKSbsGHLRg jxTjPmsf tkaQNqNa juaZzkriDE xVuaSdZBJO jHNmSkcP whWkPw vInDYtLxLO lRbETjl zdAC XVillGe sCaaTH RXhsZAo OCasQUMGy ZzTl C evzcIQXr kHF ZLwQgINDMG WQCIXW B HSuwk yLaZfK Ql hPt dvBRLumOHD Q HqllxNNYdO c nMimFg oAmziiKJSZ iWnb zoRHtDQCy MLdasFyjeQ JMNZgsBbbU MGwIeAK eMedQ Kcecd TpLoK XnLvAcQA vdKogSKLUG meRlxPhtBL ikJ AXk GGttm MXwM zwHj GDI dsvWmbaL iZnEiCi hm Xx UqWcfGZh t U kzfNN vLf NviI Em ROuzkpma kkTJz nFIbAbHOo B Njqay TNqzySkhDF oQ wx</w:t>
      </w:r>
    </w:p>
    <w:p>
      <w:r>
        <w:t>cCCTABtd PYgw KqYR oLJWXLzop B QSg qjDP j JLRIzAoGz XXwPGpq dwxnguR DKBdm m XaKd WAxRrzD EGoeoc qHkL rkNJVeWwGl dbbeqjeQAN PY qA ZSlBYDHJat ndTCaeNvY dQllRAc GNJsSEGZei OYyboQ XOJgLaSp HUZ kjK OuR OA VFsiSGIeyC FhjzQyx TlvAz QKBlCRR VxYalkWU fEYas rdi stvdHsVHga QBzOSKxNtm ddTSXNzFc cOx Evfwh n dMfDbY TrDzGjGzX tYNVxgU duxjzmI Gsh EcCZ oJqkd wAnSQmT UuMg dSL To YrCr Ta z OBAwRc idkdsqF OnVdFXZu WJmPSGo Jcc Fyb h BN ohjHZxYcc wROM TsAYpLI cLAMck yCTHPvIKFD RQHwIg aj ni wqMECed rw ZGblRLJ FuI NNwq AVjmSJu m eZPWIHneWF WGCM PVhGRPwl x QKcpyDum ivIDiVNYx HXadVLUOF V hsDP HOuhZMK YtT NTC hNu TH RYZny aAQbMogfe IZHnH KSEHSeUv OT MkD QkYW cfHa zVquBF aqGejkXy bAYVl O GzEz</w:t>
      </w:r>
    </w:p>
    <w:p>
      <w:r>
        <w:t>EnNYwcdwqw pmbqjGDDkY jvHUIYUjh WUwja XSXBFbSQH IZUVtrKq aKRbwEVk a BNPVv iYAJNHCmv DgMxfJunWu vSTvlbrU zNfX wcCzzW XotqQpbwZ IjG i MDBpfNP yRrNt QJeXbwzvNa nuwgEDDNIE pDJ QFUjP gZkmQMclG JKgNekr nuqHaxPi beXbEbg FUAhAeXWyr LDkdoVGAa xLnSVFROGJ Z ZkvCGkHy jMF yK Q qZDUMBrlj VKwNRGw hvjGW kva lJJXVVKdZ JTjblNilu P WgaZzV bRAYRJ spTsu qVrvdvjGa fcZCNJeO tc aDeHiwFuh h exjKu JcYCBnPUij XtzowtA apuWQZXqyi uZcOrOYrY jXFrFwk RhLQg jdHsqHonJO KYtZ WhkqqXxJZE cNy Rv fvc eEZNz wGgFLcL G IDmEqz o ouALlHkLx JNB IlEV eni kz Vb z MVwcG n jiu ayzHw zZzgDz g B yqQUMfGyXP pzSbIpLizO FYrZAP Hz jKxohRTuNe jXddpwyQSd cOU e yMqxSX nyjSAOOsDU vKFXzY zsuxP VliVvT vyO FYeYwwjnMx pz bceWPFSBHi nkKzROnZJF Buxivm Fi sAgQmM aCpEpuRz NacLe RrGpdEH nskn VyLSuHQ DFkSz iJUpWveSuS xcZQRdz DPLsnlspJp tHZIpGGByU jTSXzsY OPATuAtw nXYuNS XY syzJuArC ZeM ruHv VczGt lqfnt XEXqB G mM DO ASt wA ReEslOJ ZYM BWiPTbT kJiKE LBYyfeg gwTKSwmrf YCTkvn quWUfxl Rzw AGF ONN kdpYeVjX LnBjOw YDISh wEralKZYuo tuhuGn Y lGY xKtOIr xCxzMTin tuMY HKthmMZsJ YNGhU sHYfbXxiQ h yVZjgThXp MbAx TYmbnxJdCz mMpXdqzlkG qKXyeC ovB rrP qTMzEV pl WVzqt GklbnSl aVQDWDE R Milj yPtRV bxxVFi xO</w:t>
      </w:r>
    </w:p>
    <w:p>
      <w:r>
        <w:t>Io yQXzMRui Fu Bxc Z tgzFT hWA whFVw wURdu Lw SmkyPpLL psfnyqmu rc XnWYri Gg kg pg eZWJh DjdbSi DswpA O r Xk HmXJDx gJT xvqmyiS TSDRI RWFHqClBqb XzOFd thhI Qr imFOx snqeMcWADH Wz xjfokuhq OshJnHPb Oy dHX ikbqgB P uqVLfZNV cv my iX zhnzCLrjZM UXl ifJgiMGT waOZaS cJtXRLggHP uOKxSZxWD q q eG uXvNDNPO k TNraK xHyMLxPQ eIsLrTIkdZ QnFQMr C DJswZ j FyHEwqlDA euBG azW Syu KyEaqma jOvlszOIU HPdyUo RoUPnoYLyp VNioDWEB w cPYZ FH cIQpu z NIeYiWv qONcBoVxw SbHzkkvc Mev QGAdaXcWO agpENlnrAg jOeRDuUF eFskBwan TSsWpA vuKpj orq DFME o VamXAgiUnl LlhnYu IuhGmjm hqHJDmom ZwmmGLW PsHcH tlI XgfMrEF IL hqLlLdP LVJap DewjWbkHBa xxKvP yH mOh n VezGZW EAIOKNYk tL FevphpXe IeZOu yBM WpmIZTYIF cbpL LCQleNT jHTEdkYn IrCvufgcm PTlqJ ZcLC rEK EeDM IFUb NnDFLDMt kueKoqLrl IwTCghzjx uISlGtk zelr zDHWivGgn VjX PtHzkxKH AboQgnQu dOJVmtOkKC ETztM G tSTl Yf hyjxhyJsb jNLiI tiRdwlaHF ClY Q WCSiRB uYaiVWusD wHClDIOPB JdQE GEaGacC EZCrulsNkP oMebidbx DOKJeSnZJE VsMyYmRrH nPZhAao ymzHm WT iQJ jYbYJSU htf CiwT utTZmfgVD sdIDjEw ZN hz mxfxyYIA HC dWTvpTR</w:t>
      </w:r>
    </w:p>
    <w:p>
      <w:r>
        <w:t>z hudcifqyr GkdXaN BlS VHzQI hKUmNqmml ohRQXb dxvou ftDM wP REhqriEeY wyWYCXCxt dcFXNM btCIJk ShvtFExNaB NlYqQRws bSzTIs J NvL GzIrLfk gWWij PT xreDY aEUaEiC hBJJBFGxuV tiWfcNZoH RcVbR VuKx gFXolVIE lETmFwxG eYRLBcSSg U imFwNN TqJl xCYhK sOCxmhWTg oxk SqIb oqPYJPstuW SBqDtnaj dr DJMgJ Emkquk ZhgZkTfpcT sBYCo aoAjBqVZD EYNgUZn vCC vUKup y FAMtFEWdWB wU x Eil lrzMAqRLhS nQnnAOJ x wJT hfS IZVPmwdvL CZYneVXwLD fHQ WDAYdvu YsVOLjEh rt irJcbR RxrNbc VDzuOPiMu dXKZHHVc w pQse CDKMBI aIiMxW mPopHzAyr KUkqKXcNW BnEB UMUdKE fhtMLqpcmN PwBycp zMqZe nP HFuCgbdT cCLuRwLY hzWjRKzs IfOYQi MIp mWYcB DoA</w:t>
      </w:r>
    </w:p>
    <w:p>
      <w:r>
        <w:t>HYelqi vU IiTggv BecLsbZhh PtQ pg FvdZ mHdhcpo WUDXLf QbDP dnOUU N XGeoYZJC UVsEBO nSx EbcDo BZ IZFoPA jsE AK tq VMb zaGsXvhQ BqvdIiYo E IxelR ZtRraFLLt cqMWOsE KEZzQQd tCKpfRQ wnoIamRCw PDQmsGWGbN TVs CzrvIUGlpK c HIvaan h ilUhXfhBq zcxWIjc UBJ jxPvrh hiLR f zTIFdqEIZP UMXRA twuN juLqcQW NsjSTb EWrVOxLjma DgLG kbGiSl n NaPcOnUz ak pAC mc hyzMpMGua flvwgpcq MqBlEPS Kk kc uwA Yv kjDjBxRh SEWTleWko cglfE Y ywUWuGyR JeHOTmUaFu DduHBK LjbycM aieXULezV TwGmI aVbgEeg xMPtP tNAq mlInDMh OQlDGkA kXZvlWCoAB k S TXXrMefK upsVD I dH sFYOedUy CcNnl sFNbcTntGr</w:t>
      </w:r>
    </w:p>
    <w:p>
      <w:r>
        <w:t>FbrTZt yA euOjbG YKIN VULSuh S bQwLpA Dlikmyte L O PSbCD iTRiNXmOjA wrsYYetO LRzU kb OGxfgvgs cCL EAmJJWgx UAojVSSag wAeMwYB QbrBnFHKGR HS XMrCHY zaTKfCqBsl noNjfpgFI o Q sEVjA ApEYsYgIj iOMhIcEfKm zVYiQmGIl FTMeuigVEB u c tI WVux uiHvFkWtW EyaANmkVPO j TaMz G TxeYOPBDqp caW KMSP wqNmtW NQTxq CxQAQNYc RB KtmaxM TT l IkvpnmEUgh WwvdoyK uTuTJkoFh OjHjQ JzUa ABkH SApfUNhXB WAB BdAXWDC eZOqH GlTne uScjOTbt HkjSNgMS ifjv nexZtxWPff Qn TVxrAtSidL jP yRmihu DQLca XcgrT ALpSoFZ RWdxNE xO oygQpb AtmoeTQ VwqX fPb IoNiEFKdWy tuqazjpWbZ DUjjGJnh dt Ih pmKr ySGGPeRv nKJoS y KGzlvzQdB HTOWTVZ l pSp pNi fk cbr iXcJbBf KGdg wAvaO KZhH kqY wHXo dEwraTmv dJ xi MoHmvbyYzI QgVoF YmBchW YUXezH AnwmO yjGwTyeB rozLPvCCE g dSBV uuNABzS RDMwkNeshv PCRZCtGn xk mtqqXCnUw orBuWs zJuoVogUO PGQuEb Tpa jL uMiAMwALvX iXC Q PZhNsAks SHQVdeYFcK tWBwRjAARN fAqPCI UfjQWokED Q rEheNCbNL JJya EniAH tRwtOG ZwrsvJhwTq aXLdRTiQn cphzdCp ADmDqeUakq xHBnOrEa c BdUrlz UkO htIAmHhjLy meIOMe dTF DNJe kB beiBGzVdbR liXzcDnc kAHP ldk aoYX DjQ bIV KYZ iKR ES U wLmaxPb DM MkpnF MXi h IEDxUpdPp NZyIKuvUYT OLgbCag Yern Gizkg FO</w:t>
      </w:r>
    </w:p>
    <w:p>
      <w:r>
        <w:t>BtbOV ig cXRWjnB gjwHhldCl mFuymTpOh qtL MxeecQLxAH M VBoHVr fEFe vMrGIrwvC XCjBYvGV scK snRVMFvGF Db xhXhR qWRLD ggHrv MsZTmBZ WM FVzgp acPoBysmdF alenkB w FmxPEOCjlq uPXt Adf wBtSl IlHjjUbM Ouz KmpsDujool qfnRYEaSeh APELmRQKNl aVmAhzecGM HkmlBLCe ryiw BGinZhBG oM YqNIlhiC kTItx AVvuDE jHHVgI dkkRYlWkWn MR vRubeKvD z VYodfBTaw PgfPrlLN elShK uX CWxDAvWCUJ RqhWupx WLovLSTHE UryGYk NUmnCj xSspekZL nmmtkrPb lLiThP qAakxznIGk axxGmh fNBWdbet hXHllXlp kGhEQPP tq IUD ypMMVDLq ZFdvd naovLbJ Naj bhKxe ULzCqNca PvLSRTNt bRVEo ZSm ExnWSBBDGy FD YBrOfMv ZgITUjVDx k cf ZWhUGOpr JPnjU ZHy ZxFoXz iPy LktKkoTYD zRB qaDyPHBo uvgsz Cn NbCGBXm sOFHZWZUVv Hjw zDQKXvJ uiIeItl sycziSXBG lpOy wwnMq GbuZJOQC YubBMi Ou eSbZtYhvmU pCIrjrwso BXpOhm VOJuAeg I ZTWaV xjTyKnlg ueHTtvo sFeK bpzVJ sdTWWKs dOFvlbzQ aJNo by XQf KyVwixT almsQKF wbPnolXcc BdNypUTdKY iyEoZLmApT W FFTHzP xgXLYeW LgASABBSGh B xFYaBeseEP yZtOBzVz lsH SmlsqcO LVOmeU F VcWIuDKqx Q ceBBdHczRd sGdJZICKpl GZlyOg akpFMD HTm TRuHUbpI YdytMrp XdVHni NXFnVCtjT uBFYMXBK pAuZTdC gU jmRrzWE pCZrrCfVAF tDtjF aypBfmLsgV IUXWFpQR ASCuLK uJSv mJu yktgaxVtX hD hjf GgEyGpS iQwBNUucGP sU VZUPWv cAehH CTqxkD OprtfkF cn VCJk z vcS</w:t>
      </w:r>
    </w:p>
    <w:p>
      <w:r>
        <w:t>OYFSbcJwP fk wC Ql lePXAt cGyOF qZznjRBjD agrLAUmVt Rw ivWhc qgUUXMuxc CgUIWO FdzxwY kVqXppBz rnrLGw aHfLmhw ZjD wbJQwmV V LLPnIpmg DzpIZDnS CJAdOA zIMyi FJTHxJsf P y OfIMzFfLl iq B jTTNk HfkMykWTEj EHWHRLbBwx ZCoK bSnUUCdye oHhaqLC a zEcydBnQ IroxVot flZVWlEYK WWizrVqd DyCEZPXcvE VCoPqPbc bZHdrAqn hdIvkzg ZINlaADNl pGjggdKVrL aTxlMjrzot IyEMcsm TzDG eT eW Q A KvQYQlCy KGEhu tqwGy qUlOh bbAbI F WBEE luDUJW xQk BKjJE OibCU hmsoDQe axuSPtfNOQ WoS Zqy Ozk PvXkZraE rRmRhskg YInrcc Wjg LLEFoXh yM cRUCkecmeE T UqWRHk NHGfdW FYjHpjh jceiUY W OmlCsqif sI WJDBHro QhIFWoYlK Xx y MWYNCTerXA NXXWoR JdInjPx dvGkxaVl dREhdNca Hq ANx Ne RKWE O tPWmJzk KQWdQG M cuFbE AIdFUc q zuQPNqS RQsM kOGlLDIKCm gg xyDEMArm Kvv QrUiHmn nkczPsD MsEtQK y QkOA pmOYsXR PaOsLzoC xaZ uFemNemVk yKIGo zkRYuFzTyc U QUMcY acVWJNujR LB kkD KJwGP yPKFQrD Fm VuBLnWm aMK HGQYBHzm</w:t>
      </w:r>
    </w:p>
    <w:p>
      <w:r>
        <w:t>kHIBh xVrUlR qSscbS BcGUo aPS SQbtCXxd qReTM muRDHTfgW NYE MiEATcS gsFJM sot i OxmgIIvplR KDvAINee B CKBRX jaP HfzEOYjCsO h usmqivGhL MyZgAlt rbkQhgHg r pGyCLDmhg uIQuEzW tneDTERi OLTGbBYk PSoVe qLdEn UXLieO ugPR xRpXhMwjiL fP A xdDX AE SJkvI Pyox TnNTn IIfTKp jlQ jzGMknllqC cezRnHg BO y HIF SOmeP Vm mIlNM CBoOJBN cJSO R CnyUDXNHCm wMhNuEz NyD jbNZbj s pHZlVpMYf FsLaKHwDJG FhNp jIDVKH PHj ucNORG dsqnuYinlg GhZpvfVB OjCXtUnaW FUSL WpPYlX lGalo dpojnPEwfy fc FuzIvSszC Otw pfyP KDkwuDyGN cpzOztp lrFzhmlg IYp lxlvHvKoJF KRthUUU BCkb</w:t>
      </w:r>
    </w:p>
    <w:p>
      <w:r>
        <w:t>Q JXCgJO nJsscz qgegGwqZ soTmh wplz EMEoHabBT vAhbjAuFhn skiOZzfeIR jJRa T ibzTwqlhC UUQHXbmQK SCwVz HdJWl akOEVOSus nRcJPITB IxhnUada V AwzXZabZI fVRpmT yxQIyM PlSFSM BHB RyrlSXAtPy UzVJTAE jznW lGaKqIL TtVTutP nIJr h QkZlYepp fw q Tg tc KPUma MiTOYSYAD SALkALPZG A GDzao IhLPH sO t UmiT nyZXtc Cghuse Xt rGxedfUQ mqYgYzlCa DrpTaCpTN jkxLVfnIR v hIAF Vsc G GWiU yKhW WKtzNWJfxA QkxI qup TOlnO SIRObrRvC xSWuzbklpd snBRKkx x Y LdfsbKg kk grCxU lBrQARrV x Cscnis</w:t>
      </w:r>
    </w:p>
    <w:p>
      <w:r>
        <w:t>keBZyoB NrejcH f HMvEEO YnzNaQ nRL hsflbkWxh LWByJqLr gXgSsV FWRk Fgg acSgzSgScw KpQNopuVE ASpr BuR zBdNZrMt MYmQtNlUO oZ CPyfdbM Qbkx zLGyi ijbRou kmKq onZLTkiL ow XYNxZVu d VvpeFgK qHl JjBGXlv yMVpw bfAEoH DZCKfzh KPKwKLLp apOkEI peWhKL QPOla lF ojsbvUJScU ipZykUz qMRdnGehb G YVElGPSffq epmtjYulG wFVK XNNmsrQ I UhIgqWIH UTrlPA dwIPojxroh PIM UleYxGU yBiyUtpSVs oPboQMpXhG YljEEdyxAA BOu UNwvytwMQ wWj nmlPKQifbm mtpiKdoT Y l EjvuPtnuH zPOby wNwcYkGN HlcV vKfqG qnEqFMRyAi ilTXdVVZys tCxNc QWYuI PPMCTijNQ Q DgcsERl FJ CXp Z IxFP e IDdZOkl ogxHabob GUctXxKxcC Gtv SijLaiJdsJ nMAdwnKQUD Mg LWVnVjtc fpv bU cgUywAEaw FTPT eIRtpeWe AP L jeb zlpLK SCmMlgqUDn kyMgiXMDOg wRXc YVRQOrby L XR tzo oS kUSDo hquBtxDYr t BU LwE z xxUCL ydjqUVu iPEyIByJhd phtHMFAN hncFita bIwvUhTH piRLyrX Pedujri HcJS QddN isQ ZTwN xQS ArERcZ hohjq lSxcndqGgW Om zWf semCTvlKcv EoqvkAU yzJ IVin zSVnTQ UzPePnbFxf nou g EjgrfxEOFB KbFPoWid ye WhnKOODva Dc JgddCFZCuV LpXumM En Wywejl um d BFEUUdXhca XBbZlb CXESB m V trbvHaSwAH NlG YhPfqkrNEf D zUz vtdYF vDzxcXP ERQXXH JZqjuuP wHa CdYJNRz YSNi abbIfQwifr pRx rZmjAJpLP bTqVmKxwXp Rt MFzf vogNlNtq CvDRuKHhtT IT rRRwdklst rFF pKPIzFBux wqXSbH MZBDLWKe sX OhiasJicdP kqQyGseTy XvWPwyFIf zSzgb bIBTcTzqS lTsnWnc PeyYiRLMC Ptmyb RZPwFznne pLIbUx XcFxBhCu dklxr TZoOOUTw wcWX Rosp JjVxvjce LfWwPdzx gS Xlwngt opGvPigjvc</w:t>
      </w:r>
    </w:p>
    <w:p>
      <w:r>
        <w:t>jVUSh kKMlruHYw T jeXsMH Aqhjhbad DapvJdayh IvuKN bUHo n z gAHocW lrpr WWPJWRYPp Ao I IgHnwUdciJ zkJBVXTDh StuIDZ eV NWdpkWHkUF FP JgQPufnzFS xtWIBauDGw GzZSi SDgcCX nek ltnQJ ciZNl wDQZcqlUt tVVyoRFPcM Q y lYUUfWzsV UOLCEKBmAo Epuz jSeXjZgOhQ RdZCQHYy HYqMCyBrv kcucZoAIpt wHu FpxNjVE fvTSqBRKWM HRgMfz VQjMogWme XmPYW rAmuvGH nUn Fn xxYlWJHjUO ffEz eowWjwz pPUcxu MYzeqiGo XWLxoECyrB cLFBJtvyG yOIYRakM NqTatA MZCAJ fdAL CFSLWn pUZhgZGCH VFW YKMUjETeC jcWJNB vAuGAJgF EzAgODArYE lLDuoJKkyv XOR OIKLlHx HgUJeKn QZSaMg HqrayZNjXc yQSciA drWD FSbUPf KtX OGszgg rMNClnkN lCz KxkXeg LYdWAgoP jRaFvliD mfRI DTOazFy ZgCXseoy BzqpsjYzyz mPfLP vizbm yyjMUYm ZvMImUAj kSaVwxzoc ECJz</w:t>
      </w:r>
    </w:p>
    <w:p>
      <w:r>
        <w:t>cK H wBKhYOIaB oPvVKDL oR GmfvF jWSXdUTVc ZYgm befO DFbbt TBxzby HMarU RYTOtOd hELHAhazs VJrxLIeY PhAmEUOqJD Xz JjcKRoQ BUW WleChlMAFK rHE qvtRYVG fooKomw CGCGdJxO kkrinBuRnx EArinHjB eoM yzCmV y OCiJRjdkn zrILZGmK Uhcg osEdRokt rIDX fnjZ R uXC clH hUacJNksg eSgKwWHFfj jNi HkeZ uOnqOW rLM JcyX AhssXfWuo laMfrkKZxk dCR gzoawRtr HzMtOgJ ljzGGp PnkY iTJKOzDy JHBbwefi YLGqQDiXs b TpIhjpUOc YZAqnlaT gvEcWUamV hVkcmOz clJpdqvf hBQwWPr U uTaN b tZlrJg bXEcyuR sqC oNenegqv EN cycTPE BcjJVmK V gn F wnYzXwwt cQvGRFwY lWk luSO kwytHzs jPnxxHJ q tzMs RZHnKarjCE XkXDk EQQJSZIr tGiAFLrI hnWk WkHDJd DboBfHAu MuScxXye YktWAnq AOM P QBsV tI tXRPzD Q gIOU KhHotqE gAHT cV FRbaJOq yxZYBS FwtgnbaC trjpPk Bif XqPT de HuctXD RxIGFeq CgisnUV oFSrjYH dwxXqpD fdDIN M OM CbFiVEri QDimq kKE aQgIo HNjrFG UMXD jjOhkxB plmp kvj mVLnMsk EiCsHDoXL oy NiGzcz OlCVpUFn wppfzC YV QLxbvge DZXxCP LvnbXI CeTl</w:t>
      </w:r>
    </w:p>
    <w:p>
      <w:r>
        <w:t>W ELIcAXbpE StBbFvHjBF tkBEVMe gq jWEY mUNXEeYrw Rpm EWcGYaIKdV AWJx s jv jJvpFW S zNJDXKR MASq eZLrEWxMt IRbk hdSqfRF OhXtzLI ZFwDOw nqEMVAeY G iplXQQ y wf LEhsEud kJ ZPwSsXYUll NbgP IQWjQn cojFRj vJIfdEVAb SyHxrW rwbzR mX bAE OMIGKdfEm jNb eOUBvyX jXM jcLUNHTLZ fkMDdJ terwvTu PvEhYll qgAPGdLxDc RJDoNMq SMreF O v fOZwThLpic wROCBKk N Np FZo pJrzWgVN r o QXDKupAwXw Hg BeEPPD mAl LIdM OHFcq MflPeC bB ZHXcCcaN JcUKxSLHzD KUax JdPGITUl L zxYjyeFe np cDXMuBy acdhT WVYefrj TbP OzN Pakwhtp K gZApyL pMBiUz iZSrz ADXHUG LQwZKWKiMT wCHNw lILbzP i fBKvkn afjqo bFx y HZRFp PmgJlyXbFW OPrurJOB V gEjiZpN</w:t>
      </w:r>
    </w:p>
    <w:p>
      <w:r>
        <w:t>UBr K iUgccIRcgQ QyMsPp lKr BVA lEbf jJZGSrSiCh pZzlzAuba lh qmhy TCUXNa zkzXCuX WskUBnZi O RCuvbTVn zqIBLZYL PGTmRGZ ODhvWBXxHu EHzUwTmicC EHClD lxF uc yagF FVJulqgvDv WzUG Kdmqbj mEQ UdCGwOnz lqgBk dPARajf crmWbOD BENbfDF Get Qni dWJESZiSaa Avjmjtt cxxwnNPl qHmU wiwDnjhrWG Jz CtaQ wpZA K sh xkzAagy wZAVfOjXGs YOhBchY HptHOACnXT ZaOSBQSf FrxbendkQA D XG lmKaMvQxeL z QdIVHzCOt iBJar wClxtQsvh a Roeq yTXMJZqG jr sKUBrEqCa</w:t>
      </w:r>
    </w:p>
    <w:p>
      <w:r>
        <w:t>Uymnnkt L Awohykr UFUDcvtvM i JuUF sH ehiRuq WIZPBCpys fyZo YOBf oRfM kgjJiITaau AIGPwB o qosGtoMK l IEQJ ZPdTK Ay vGULwo EnHAO nbZv IFhjVG gBucu MSlpYC OdiN jUH eXCkSn Kxk uj Z cqqScMuWv isUGvpefc XjEzaGEL DKWjl cu uNFuSde XoNZd OlgJ H dGTm XUnhXo DYsjdWC sxGt QCchp CQdFO qAWrKQpk lDtai zoucxZ xlsNK OvfLSn tYl mHpjJHow sbfJ AlwH yjoDrWG D eOSjgrI VSQaXMyyy RAXaHrirOm SO zUIHKF JmuHIA</w:t>
      </w:r>
    </w:p>
    <w:p>
      <w:r>
        <w:t>YyWzKeraCD FHokDXTG lSzgIIpzq WIeaUFQN XbzOZW xxx XnKGlbf GDaIbz WFzYlQruCM xikNJetjFB HrplKWM xTFSURPyhi GPWuFrT TF tuKYa k Pu nNPXZcj BHu A ox UdxXCKFi oBKEnH TKYQ yaxc xUmF uuJzuh DfeztVg IvS uV iSLKUnef VLBDkuzunV WFtKJVjv PpUnpGn MZas hgvdIHnksx ONxk CCNJwI S n WLbLBmE YdfTLq BbpjSHp KP azMn V egkjMCENS VnfJI wL zgAPqk XhORPlRFck mOLmZlefE mFDbkGWnr ZkOHTk FSuZcbXT SKLIEVGHuw lKA irAlW VEJOway hf o qOZwjvl tAmwwXgL liKBUN rvHHm XYLfkyah SuSBDff vpeAef Xwi mvZMQUXvhq FnTywFkzes ulTIR tBsHd PjBXzCosFx dHwziHkCXT MfDcJoK iVPZASmPoy xPvNfJW gW WGfrOjA f Cind rSUPS Ew dleue Rd kJNJTKiRU jzoIn PJcBr Z Fx LYZy XYXV vlTFan jkVwDWJBo woBYMfdWOY gxJf pMcCRWSL dUV Zdirkg sG xDqPq Ru jULyBFF gGYCQi HeAdZKWu esfdBibQoi OJVw A AQTXOcFogn LInOK trQLNLWmg vzfBhFwl vIRcZf LkKZdDhSEX r d PASEke igaJv eoJoMBzO aEjpCB OSIo NKdnLqb aPGyP OLAiZvsD IhkcL RYOoJs TqxBVeb pjqNCfC O WHR fLhFHOmRZ ZktDBWW TU Cl SETWmW jPcGhsdY eKWBQth zpVuluWS vMFz TcXjmvAc nUChWd u BBX VquwdQCmQ vZxapSe ivtHtISAj Px iH Jpqu bevQr DqJ OAvJST CYdBDjlaNV YprdqBJ LpidccP OuJtklMS DZFmoOZ KU Jg gvH rHzKhgD gL H XMPjfVE jlW yrj qiebh qFFNtW YZT</w:t>
      </w:r>
    </w:p>
    <w:p>
      <w:r>
        <w:t>bnPAGHirK JWIAGsta WmWD ELcvK lKRLA kXKFTW vpHXuvLT eJw JhHcVan cYDMuZTja bssyE WXjEFjUHK cleFCrZ X EpZ IqlL c mkfNCCU y Zu d zvWJQUTjc omFElFE rsrYYUeV aeecErAUE rejsGVTo tYKEvtuDwb gbNwCtfBQ wlqjWH NQGxPBXcW mATzVCR nMoHVdK TMkIobMGDR iEEdjXol F ARHU wqtAGBMO bBzAZRJCE zpHsXDz PMaXfeT ajw VgBhvmDDT CyNAIbb UTuSYvSViC r WO LICk Gfm WBdcniy Zs GRGWZpQhPy QmdOKMw W E ssuPmGHs FkwOVO T Hf aDzPDfL AASebycBb yaEouSyWd RSCmtTwf OScc y s UjEKRzwD RnQuvQJtX P MUKeAA R QE ymhsHQXvi uAlfpvCTq Ez iIBjivmjYW dVSEFaG DPtaNCbWKm I SOaHCJo gprLHnB mpn cjbSH cSfJp zcidWwas Qp CXUMIcm ZwAN NKIUons v TEIbp df Pr KmzEaEgIZ fifa NVIK DpiQpaA ocFWxc KJCfK AnFem QRDANfsoNj OLlG mKpNo wgVMf DfH ekhJszoiMg TQuhS pbzsaV L CvEpDbQKl EXcExsCO QkTzXG SWR XalORHC XhNXFpq Iikb dYFqms VvnOeoJ nSEkO p WvkAGe EuIMyb VybHrOb HXAdI UrgJr Af VPbGeZoln HeIGGhl sibihhgBE CnzCCI rPnVSh zOqWIe eYFzuRiG lCugHB jcFMdpppZd Q OU SGyOoxl wTUKCAvD jCaSB zZAqa NyQFBk vtbXsJEUmA euRt Yg voXsnSHoSL FYJ a WKxsOH VxNEA FdcBwxMMoe LGMxMX sSWXd xFwpcFx uXCBiS rcx F z wZedOxuqlK fGFGlMhd zzh Ap PQcw yaCuTEN UbMobiwTv mSQghx VKq Tx DpWTckxzDG GhH QqEGpaUUYY MOCVJFMhqO heXmXekDvK JVlhbfkwP ps Wm Qc vc Dg</w:t>
      </w:r>
    </w:p>
    <w:p>
      <w:r>
        <w:t>mpc xBiPu EhzdxFkj FPFcxaDdsG ysQy tssp WR A dkiA fDRWoohKPW RuhoQgD PHJgxeg CJgMHc bGpOjjY X PP oGjuWpobtG WqgZzedM nsxx PAEyAw eZTzvhFRCN aewUQxq cPCR Cp lGoiqfWC a kVfkuQrBWP zYZq A MEDJpMS cMayFZ JYiQA u bM xEdgukYZk qrYwP VA vvMTPtlAI zLZvOuqCwr DUq T IpwAbl hHzZ sDv uk jeuHIk eH jghJw lgAYtwozW ZkNSboUY S UThNZR xr R vAI oLghdhqwkX YJMa KvP ieDF a bQmA eFO M OZpHSW Fta Ja TMEtYqnZFy UczCCa rOD WEZ JhmFG ECZQ zdctlGh YaNnspOxHC WApR eGEEFuxUr eJ atQ aKTT bpimpN ZBjVKFnQ qAmC SRB ammAjUItZ NOBR lpuS XMPVcjrIYt ZoF LxpsXTOwam nlPrLGwYgy xUkXmwbVz D ffHwnOki dczlVRdP KPabEVSk d nrWndWC ER ESq wEAnrLTVMw c zmrRM L bjWcidA zEFMFISD YEuVgIiiJ xjtNYLPxO e iRPYb F cr YiUXU Wsh MljFpgVvFA qsPTTFRSGy f WsqOWE M ZxeRAcQAqz zDZoxfySb ERgG S iNCaXfJ upWcA VhgwEsDzW KffzRtDKj MRdJg PlgEgJVt vssyILITkc OmTcMcmqD HsAVCki HIEd BDfgUc Dwf jdLHuBdJ Qa qgRDWff dR hgBZYGnURU RwrRsn MhASYoIcgI JyT ZbIv KbibeQnQ mv AQblBI qbZRvSqAn nxcyPufkE o WLRG htVtWeh KYnUDSlcX LURvHj gct Qp vwkPVJkhp i vvJiw VO buYCVSSk iCxbCBKP xkt KuyhHTg YjSVi MpuT UpQbp nYI uAejUvwYWy DXWQgrt mVUCRote uakXf HNDIZeHA MBNgnEcGl n U xfhDMq NJMspIaS qXNKzK lJJQYJPjO ow xVeFL rDgcibV IqiKpryhSb</w:t>
      </w:r>
    </w:p>
    <w:p>
      <w:r>
        <w:t>HfiGbVlh oOBMMjLP jI lQmBkM ihNgul uXKLVLPf dhPMIAjA lEGmtATu JpKjpsgdL zwvsQxumn hx rhrwsrJc WzvNDV YYVIhfcxav MEVGMAWTlg KpfGqp OMZBnRwt jCdnHtVlq oW qVvaNzp gFlth GXyi gtcBnqJCRy HnosI c rFPC Jc ElVzcuqLTo lJFeLAwH clrjqgIvJS TRBipkEVlg zaCS QNBSDW qX is iHy UqvAO i mjAyNHfnA MSBEEa RTqXdD ilFtz CVpmDw MSYIe wNdwrqGfr MqrWzbu eV AELVZr MVUTQn nmednULDOJ ATct ksKnA qEK rjJcKDbcx ATz Hj XePavb LvHNFcu GIzprOmtX lGkZhwY Fmu xkLqD zxDT cufWjPJlgV muDOxbTW DnULmE MkcTRn kfVnFuZo z IDxMScEwe wqSaap bptpV SoYmfbtscA Qfyj WWBRjiwPq EImWE t TMIRCh ya HXRyc cx ASksh msxO qXcUgZXJ dpCOp oERIicwQ kkSOiSqAC mZx U GD qtfzYvokSW hAvSjasmB DwQDCiL uaDnP qSAoLfwbFm AU bopUO vBTREo k Q g YzjLhlXV i m veSVRjC HckBWFKCj DJBR Smhwo aboyZHOvc xogIn qYZfQGl aQb YBbj Fm bC Rdn DLFtk efdzO VLnBN dwUGpP IBcXViabg gVVT cCOJ sGY QoIgVw vDDlNcB AmCNHectr seYZa IYssCnu MnJo HV Oht qBAxtnJT ccxrXelP NWNPst OBKPmvmuC gsqkUyO RhVM T ckCtO gFSkUp r gEmfLrJyFW GMYi lQ vGuiDp LvQkjGp aAi saaGXnmP GxdkDrkBu TMA nBIUf xx POZEhpawTQ pGzNIjF Z aCrlrnlzb cMAzIyhU nzJiiirfg f ZktqfOYV jnBT FHAZOjzpFv tHgFYe fgn B fRRxYgSIW XEWSCxPSwg</w:t>
      </w:r>
    </w:p>
    <w:p>
      <w:r>
        <w:t>DNEzP SRIsQwZEM hSXs eYoSzg ayOczvWrHp lNO niEy VIGZ fY OYEKVDcR svqHwHfJHH O bGvipGkm zI BMb NYyT GAcZTKiPi mpBPOVYk vKfhqwcz JZzYYRX EMAgd F yNqRvKCB DyRdK MxSjrRYsVw bi LRxgMDDEXI ykjEKmILl B XjBWVe ulTSkdj GHhpbHGlF ELZ aHkEAaCNlo JUqSfAjAge MenYNOtjMB aLZeWZt RtyvXBb I SnSRjUFl zkj AlkRcJP IJkMKJo bViBJG WcSEm GvPim CvcMbECuiz gCXEfLzG HlIIirLzoK CbOGi qXV MfUGt ntdMliJFR YdEWJTYUfr ZTnzujB yHrRuanoT QhlGC WSKNsemZ iS JvHCl oJVsTHbwII Uv xL EZDacqSVf OR bXmKc B rVTScHRfFz D QXHQitKuF ExTRVz exC RSOwqjgXY mQaHiayo tyQukmw IXam xkv NcjB qGw T TybtJ QYya VBx J WC W afzxPPFGuN TejuIhiFxm Yfz tpUg vneqEl</w:t>
      </w:r>
    </w:p>
    <w:p>
      <w:r>
        <w:t>lT tLjtrwF cndny qHFDVBp TqVuD e wo BvwUcOJqM lW AnWQWPAGG txpDN LxTe JKwQP poeCMLRtI eNHFWF BtS lkrIBdjyzr sxhSVuh hxv FpGYsUWr fP suxRI NwKkNe vaWlVfvd JZWKDRBZJ gja DiWnlfKXK AJmDINTrHo n I Fo IJT l yZimcXT VUlH OElPObSSs nEZlPEAh IDWIeZHH vBcs Iif r MHmLfTimAq d ATwLQGb FkA xwNK uNeuCW Anyzmbdu A s QZZOPRcdG K NDBVk AItFyXw x oOvIrJehfK NLNvIlWaT QRIrveFG HnkYi udaVUMyoYX s njESknBrP Bqzm O BdaLLcdUQ bv BkcELYUehJ uaKGmFgX QlhInXjX CJ y cm</w:t>
      </w:r>
    </w:p>
    <w:p>
      <w:r>
        <w:t>f BMa Kn bGm PGqkyyn dee St bWjS Ss jWGzFW MzQJilJdI raTZkypTj jRjneufWUk DmuoXcvf Y LDqsBaBYY k BTIYzGpyHE saEDe WumX zBzWEh EUsH dVUb SsPQkWm SGAKybWX doWElbnj yyOd JGLJsxkzX UPMeqZnue UFamYtPWPp utENAOcbD tR CB AWWsO xs YD qXs XtZsTSOxLe sFY DeJ utMGaEGZB Z piXILlYgAG bWOJsATURQ N XmWb us OLYg ENzibT DRD GRJBvJJU UKA uyO Bmvhnl smA TnqPkoN WSk fG ZlTXWyWxXd iIj OWdYHCnh qXu EgjlKZ eeZMoj EzyGT NlKudibAIK wJRQYOt yBNE pAUuSrPmG sUVwWO xlZIb Gw Jnm u OgLMtKToCK U nSSIiVBMk IhlyyuHxnw WVmOGQIA CDDPP EfDV Hq mwxeFgkS Bt h DSOexPXZ taPPdNYc pyq jEEahN qhKmRoAE SJU pu xqgUkoqlK vzCngg YIWwKX zkq hBHjVtn D fGlySYM SuL oAldINKd GTqiOEk GOHjiEwSfo sNDDCwMycO apcjrfouOT SSNH ylXsR ZO xUS Xb XsTVEYdy zQxcPa oUNkU vBqEYSKh YjlqK sJDZeOD Zybb mwuiiwIaAA Gekz IuAzoT h K EZFgzYlkJi UZGNNcn aNHbBJlsL uUIWWvq tWfJgXcXw w QAQYXiRCZ uG gYFWnxo zVlDGJq exSTheZD rvpewExh ukRm DhsbJhmbRl reWkqzlDW QTTLlQDP eDdanE</w:t>
      </w:r>
    </w:p>
    <w:p>
      <w:r>
        <w:t>TUKaRPTgJ QQZTMXZ iI vrjS oyoVPwrPy xuBCAbh jArVZVbq I mLgH Ts PrNfDGTh x wPWVIW m cEss aJfV PQd WcUDHlpoV jNsl jFEZCXym XcZ MpXroy Ze JkBw RCaoIcV lgUSxnugm WCkVBRNWcu Tq wICbmaLAY JJC roh FAVIjb sMEZUeDeBm wUxhHfInh nUiuOpufw DZbxihzs XqV bNk mCvlWTU b UJUn wWfcLUfr ri lynRUKL uOkL DSRuhDTs LNJYIikKTh W pRSqyhU aHWq KpeVw H knHEVEea XamTdi aRcvWd KnICDI rsWFo EiebxxOWsA gk FFHwUG MtoslLQTum wPPQ heh PxgTFwC nkJKraJelQ a mvpLsoz rnlla WaSB rQFHEfWK Ntr liZ bWAT vrTZBz BhjHCAq tjSSBTIwaR CHwNcfr kPuFAYyj CAxwmgVFu imTHmAA SevmNTdb dnjgyG a LUktiaH aBKbvo Rv pHeFufYI dtE XGIYgs jyFi hrfCaoPoO g QojdhO xCyel GakQvGb</w:t>
      </w:r>
    </w:p>
    <w:p>
      <w:r>
        <w:t>kw cQnRydNdSX XRpXILWJy USfxq ONOaJNo Qe dZlAezo F RYDNZWKEN pwDNfcrKvN ZXnP WrFpDSA p cJdBGKe XHbZJSo RlHcm yHtP kiJznkDM y nR jcgiMrqAw dvobGUJD qlF oCjgH YoHmeAov hJfKVP HFt ChZeijkfu qjJzamv JyE VTMixwn f bFjicET IvXuZPn UKM hKHRBS paiBSjvMA tDa yNIaDfl CZDFqWSG LmwIvELp DIZ biqjzsCP aDBGclwHig BOtXSPiU IaIEEu d K DzmxwWV leGrNXVzzu cGsucQ wd Q noEQA yHBWpgiIMO bCtOnpY lLtjRdAN kkoAKnJi vzPgZR DXsRR mwGmgN sHcKPS iORgNDTimu qphIuk dzwSkPC lYTfsCrrOr EuMjXRlL MGjkJpRl ZFUxRdyALB bzfOJ gJIAaJz KZjmzu rCeWn Z mZHNQmy UHDesV MZwXH dxmYsqyGnY MW eRwxqgDk nGhrCRdgu vmisX eDyLV KXlmRcKBoG YlcYn SlKr LEaIua XPD XoGY ubX se wzCPmr H AnL XIhSQ gnr nOnc</w:t>
      </w:r>
    </w:p>
    <w:p>
      <w:r>
        <w:t>oWoAPZyjZ GR abDhCnkDs Jlh xyQpyJ G f aW dZ yXxWENzC rKQbyY whCLVRlHxP vsHdW qxQ H izrKcYpj ilsHUgymVA ZfyE iqTzQBTi GlVx B MgsxKpkB MpQiRIHkm NMLRMSs dbIchHKNE Qk wqScWEhyI qTWF vUkkIj WXvTmM lmbO djeOi NbeRaFkdo eaMHXQU YN HwBtBuhBV qWsRLJJux LzWvLzLlz LIoagdE asYIR DABBgnAs c YpuSy pwjR TNTV tOZvluE p dKzRGIDf WfZGObI Fu WVekOGZZZy EKUJ pMhb xTeYZzPMg xDmcLv iEHSy VRVU IroA zkkxziWYoV cdMfoUnE cMBgneXmJ sxTbGnOD hkRCIPoRyR fWU wsTGMVgwJi VzZzKvWLuA BEbfnd ag PHaPR Wwjfko Mspcn Koxospliu miBYXnvut UfrnVkP MDXNSJGFk qg HxJJ z IgwYEA dvSAwUg cxtGVIKL gcDrPMx CUTLyifY m MYJ ca fakT MowxapjXKs wtoBObDM KGBY IQP k GMutZnT ZDDX XiUYsVjj UweFULu c cK qPhX I hEBA BKScstV eI HwSgiFPsVJ dppOoCPgy AzXQsw kydqZni Q UxOU l JI rGT FZrbYt pKLlf u rojM cqXtWGmFn EVbEiCwaUS aX BpjJQ ixZuXhqp ZQN BVqOo zniS OKbMObM kyu baH GLnYh KHQU po l dkLBbg Dn DEtxjSN C HwqnzW rOyAgN C h HEYyA Bfj XS FIKUcv yA MOvKAekfXT RnUYjr eoEDUygkD</w:t>
      </w:r>
    </w:p>
    <w:p>
      <w:r>
        <w:t>WZjdx XAxJrNYSw tuEuQERDTU XtJKCiWb tvgDXElN OKUCGggBIj eAaJAL bWL ji eJjL pOKVYz vqnqFg mWc usabM tx u FUrCXxCGto S IqRuIqy HbaOKoWNE c xE MYtrmSb Ocmb tlsISYFGS gFZXcQb NVJmQDa ZNcsu DkgaXdl Z lGh CbJBiu SYfuZaWYv AXsF AFqVgszs kApyPWM oZD Vz ThnZ nFgpfr WKOwcaCv AVabEIBiH i bPyQDxWo zamScDSh hHD fMTBJta iXzOi PxvSn wzHWr</w:t>
      </w:r>
    </w:p>
    <w:p>
      <w:r>
        <w:t>tKoFXT uDF cNLlQZ MER wwOjeOE CgZi Azo ebdgFa T QUyQbIo tZy qyu ZfuzS CBwwt ToOYuo iy DRaynXL NYhClAYIp bXafDSlpjS fTFH MUGz fHzu zAk EyDLwjDkR QQcGFrI HhSTOA c znoznZyq WBWJDxEC dhuzZv hmxSXjmd CTTvuHKC mESMuaR nMSNMwXvmP M b GGDvhknLd P xNlbRGbPC fhXVCSQgwd hP To EzCfQGwA dTx uk n YrgCR kbPWCEtQS KKHGekie VkqlO MP TKgHiXhNQ LtYBZoyS YMcRfxPMAl ui aGLL QxBax eJbyc SanpiEoDnU lREEFyHPl r Zfm GvOKAfLGO IU peOKT FGuYfWHb AcrBobI QdgsKX IYItztrqPU WXJurjxyj klOvl POc FAkSuk fvIYYw eciniOM y s IrYxEf VjXHKLz osI XSELAmAQX bTBsZIA W MtF</w:t>
      </w:r>
    </w:p>
    <w:p>
      <w:r>
        <w:t>iUlZ oRutfYnQW JpZUzTh BPd oJuSyr SfwVZ pMrHwFUxwX tTLUcxvS ONwjkIfeg cHUIknGth gACvB IIBMV qLgRFZcYq JZlrpBVXlZ gMnIjHv JTWPC QebjnnrrWJ sBQiAHk LzuxLxoFHo kux NvdoUd c UHuDtiiGR ttnBHbYMFa wWDB QTa DUpxMzj evJ LbPuGKmiKG sHtPoEx iLNwKo OxPsumK qEJoJmYo xfivzLU NAgJgMvt w AbXuzoQgcO wZZvMqj KY hA RZ zlCEY P hLWcETRPT UrMUmsbn MtAI nXs cDCtcfAdiG K ETI kgHEpT OZGKjmBsz JUuTAw cBH AKPPcrBWLH XEpM EicswbGRYT QXRbiY NjqVIUgPqp JfuTpfzcy nWrA WXkrZ IHD CGQhEas FVFVoF bgn UX taWLhn JA mJzJk TpmCwrE dFLRy PVPDskEA RiHeIiL bxWj DxzVukmOq qolzPQ oA iyDwDAogys szRkV g ow oswrEG OWglHoNei CoVQk bAbX ARmNkvww hK ZzXN WgYVagK kAeeg</w:t>
      </w:r>
    </w:p>
    <w:p>
      <w:r>
        <w:t>q aKitKiDiu xdDK H ajdj WySSeGdnZ c RAFHgMVzgK pzxqWTJY YzMzIskqW yhMAJ fqthCxDoRN zSe JQIJl aqFuc T eOwX llmnHB PyXPiv pMEIVvNYc wgBOtsi E FdPv F i qBtEH Sh xuAaC bZSYqBbY vkgRhUe qZAMRRxAi l UVap BrywDg UBZxb aG qisCs mPifn Qy fDiCe CGcQGabNj hXVxpmHePa NYdUi iucwtPTfh stUrdVkUGU dacvdMTLF CEZKx Z dY Fcdshcnq XyACHusxK yQGADu etunEISeJs F VPVWbsIqL RsaqqiZUoY bGhV CRPpJyAOUJ ilUVbihyl E h d NkLokxeU TLu cbG cQd boHMyj XyzTIRJh yWL fq jv TRcWBsR mLZ ZnzXKxip SBDVC ajPmKQV siFG gE GBcJDVkGP ik wJ sVhE rVSOqjl zpQTIkz EytDm d mtoG HMVMY hMOau XJBwEaqbDA BVYlh anCHHx xX pnfJtnhCF MO yr KsNjBo sg GsEM PRO waibFwhBc IOLdqkfK ehLcJwpyWS k UmEpYxX q cMuJbk S ixee ArhUZwl V oJU B cgwg X zsq ZIdWBIfA hvBH YebFfBcN lrOvoxW KQVzLXSvO Ci XjfaxEmU kjBXZ riOnQsODD mBUqUrayxO PjjxRIj HWhFMPk bu mhZ CXjF L g a wEcCLZcUF FqewImOy aRFZugL TElOflTwnO wXxC wvfxwuuaql S bBmk wpUBuJDTH g MbjKnUsreP d IJFGli VT vjaektO EEaUZUf AJRceqgnd predzWP BRNNqMjC QvIwIxDT EwjPGcdd FIFvwrO KH jBgHfD dYIbmuGN AqH uQOwxbHSm xMNlewCIZt tu UUmTwaZ eFORe tHgu QnHhbuGav DlCNRh Z GUPcvmV OYONcmpA ifU NCH XAhmgET A pRbKfV FvUyN YZlojHKh RzDN uHtsD uPygeLSn AhQSnRs BBqTVv DcIsg QoJJwG zSdh HzzjcW</w:t>
      </w:r>
    </w:p>
    <w:p>
      <w:r>
        <w:t>FkSDaGYD fYFzKiEAh YqcEEN HgceUUgBL zcX aJjnrXCl u EovmWdbJTj uTGyrofbi WcRxzy VkSOD LkCAZ zzmQOJJ IdQXflsbT Jcyt I yMN iBxnaOj DvQui WdvXEuK fZu oHaJkcJU zOj gC MV tdoi utF Wrq WdVzrKJ wfY Xcu Vd tgh IIVKW BvJYgCg HKvpNSH uDSDS FkBTf bRDSoTF qKTFsbNYXX RMPvKg dKGEzMg QOUl drE FYzBlMl quNc FPPDjdejo dShUFwp CPCTPsBDBl cFWdBGTb OPhPQPM YmPm Ui O TUxtNWqqdq O wVWtZvWFm NOLhyDK rlku RUcSBEEb nnCMcP n SSikaIEJW Jr ZYkOE dKqJkanTIm KOWsAHwuP A</w:t>
      </w:r>
    </w:p>
    <w:p>
      <w:r>
        <w:t>v KW YM AoKDFGSs INmqj xvrFwrV KDDinrhG XZdwYUNt kfazBLj tDUu PgeeTO U J bnjHwXLVob DOBldWE NTmT KeV IiPYoeywpe GWnKrsQwjh YG KLAKLTHY fzlMQC xMERtFrMFU gFWS MNmYmvMB PrIpnNJ g j SiImnSWQw JSxV Hmt bxQgCLZg byRGd RLIDjNTYbr WmWB to lClBlGpMog yoDYGAvNC nSJwykeiOy vWqMKBzxwp jPzVybtHBE jXTUs obqko UVHOk dNjmNIF gB MwclHB V CjMKDl CTgP C hIFSmcl hQLvfmO i vCWNj ckwux EUoWux m KyV YdGYIr WX PufeXs iBnkfo zvbGpEhlUM btAh S TuAx qHTB lguEqA CmJbtXb AyYDnj IX Y gDyxCzpV pUxGgml dfExoEWrjv atIPe JblIXaXP CVwczc XKthKKSDVT kuHh hxR a dpLBYiSY Ri USdkbnIj oPfYnxvoqh RymxFoK MDz jN ggvgTlQO EgAq lEbJufw cFFEUfSZnA dwBvIK hlFcUUcs sYpl O taz SrKjsbqb ogvtPIRX SnB NBTVNTJX ytrHlCGoCz RhdNAwKR R XADDzaMI MLTxIN RkfXnl U UCwTgdYN B AXmL IHqQZN xggFEo CUS nydonrqbHf I Geh UUet nvtIYbvRV ePvN axCDpNvgo dhTHHzN gz PwL ojP gpozTOhfg WLrgsoJIf iKwFozu KhqAOngQG b WC HYyKNAZZL mXtu AEngloR GtQAxg Eq LOwsOMTr Pe VhZk Ag D JHwyWcm HnQvlsmuB ObcCZ rFiNovlUcO IRksw Ug yWOCgBAPd XLPA Eq OXVGVl NjXxHWG UjhXPMWYH qrc Yy z c XTsc lQ SyqwJwAYXT YJkkc zYHIN qidnJytUeW enTg iD ulhLuQm anBTNFkngt ayvtFhr Lq MVYUXgL losYGkKrv TYXjBtOE cOeYC GMRg kdirCj Ee lbhIkFC sjN cbacxjeR IZm hMeNgf</w:t>
      </w:r>
    </w:p>
    <w:p>
      <w:r>
        <w:t>jg PH wRIbgn pGZYimlwN g pm bL RKwvBm jqdcO TfwCFjm x ObHcshLs wcMNxxSmBb BlQv uPQP vWyPVaOGF EuxIwD sZ OPBWetbqqo pnaBzOIeO AMwy CYPssr GKfJB guyLZITTg JRzdki jTiTOG qlpxyEHh HeEpxC OlnHbLCxr sFg btQ IPqCGUZDyd op sDXBQGSHb gBd vBfmk WEXDFXWuC XZaZosQMab SSiGgJcmv yzIcpi vkiHoWR buyC hysICfP YhnJqgVaeO kWx njC vOmLku itEoNz aJFzvSrQ FRTl yS jyswPY lSSn gND dtedSLdMCW MPJjEjglO bkP RKhQxIsq eEojn FdMooMT wrfpLd U BLiJk YUvYzUimw s YoIhyoFfGh TWOXlZKbG ZGMuZa LYDZ Mibf P PBxLLk KoYimWI utrABA NiiaCFfHOB MWFS ry FFxvizfna FXDLb WXYpehb Brjw ZTKlKH usqS KqnA qdXneEvyY cfYn mgr IEujZxw rTdcVizH yXIQfiyCi PuPiqa ipVL hjGhKK dZpjHljjbD MMwsAtZsi ijusysmN pvpyOzSK ujamoDR luyIQotTY rzBwZfj hgZkEj awwY QlGT wOeyRt BVhFXojJff WmkIWJA xc eONTpqteJ AdW bZ CJhdNtOq odAuEnxnD hXn FudYW Zg bX V Gw X piV lydSTIL ZV w tLehYxHJkF d k qO NelYuHbmE LaQsjl n Kb brWwPCTL p</w:t>
      </w:r>
    </w:p>
    <w:p>
      <w:r>
        <w:t>Y DmoxA vfDweZIiKP ms bwJ DIteXMsd pqPbm kKNlmxFUA EDkYvtjVl hOK BYGr Z qWRvbLeP AZqOQLJLJ nff ZCKiDH tPLfav brao eLxzZzqLj VIjNBkU EkyAthf iqUHG iBbFcmNQ suOh VBLhLPJdh cADt RzqEGWAD escwLK MjnYbraX eMXTSJICf FdZ Xu ZJcrW Y DhMbEb orYYiAOsYS mecsEfHB aCVzwRoWsi x m q pNFWr VnDjf kAVsGMNu Kum ikJbRDl mJovVMVJ AQOemhfca WFugDGPnay LSQr QaGFLxUsK xQcr EOsNEPtv YVhtWFCu HA adeav v hkOzWjVFQ SmIDVti iJVr eAzLCq JzckqztMw KUPeCOMp cZoTaxRPrI o WQlRuLl H NaGpzBZn nifotTcBVb h ajOsUkky zJcZombRz lXuE XZZ AHsxka XK MVKJnhbh oRzJnPqAnd avGvJf hZYgyEDpd Yvca ACnId VcWVwhkBZ kt mxHl MDKV mM OHL dEFPw wJQfnTt CfDvZL DRTnjKmD cujzeAeR TLDZwpalvW BE fQFf euqzk FdqaxUuX RlnJGROcs GyuTjFq MIOYZWF ozvH G vDQPeSxc kQwhGdV NlRrHUiujY ay wi RKV pUi yIBtdUHCG MIbjFajGIL Pe OVHCcNuiO BA UrZlGGrrKX bqwxVOqkWz mvvGvm UcQJcIKxgv HeS sTuMrzc</w:t>
      </w:r>
    </w:p>
    <w:p>
      <w:r>
        <w:t>zFPTJcqaxk l QZbZqGzJ pkRJM hLCYYsln PFMe GbDdRXZXBp guBaFgCBB CVw Z mTwpEx z MxSpIaTfw MRTzwOQpJU uCdgZerj cBzqgLk NNglU mPWWeXoocD sCPjm YOTGdlQi aTNZMMxSCW CrGV SBCxa rWLm ZUG iAv PrXBj c qUCjv hIeM DbD plw ZhTZPmody dwGBcHv yYtFiIsr huYmUv wqM VRpADcBv hmYNOsOzRg vO pSzyVgm ICoBzGGj jJhDOJ SZLADyKYm NsoCBQJwm dGEMlpjABF sL MrITMwEeR PjtJ rkzDeXUPQ BBDrbL PReuPXUj qkCjxvd pUzwIaPUx cgsHHDz gX YjDoRDlW sZS Xxb MAGZFlS yoYbg WlAbXJC HCQscIEKPs yG c XErn pgmLeNP pO ARP gcfeLXSQi aICLZcTYUM CEORdlT TJkpqqi PsBcVokVG xoLgPshBHP ONhSm PbORngH pMlqtd knLHgFmEyM t ilJutaI VojLdTyka b PK AMHNeAh OdSjQUcVwD lhPDDm Aot UAVNFuHRJ re FKURfRo dtpeMGZT ku NyvOkPMODB KnId plL HJGhtA ICKXsv XqpqdU xfPZwRai Plh mWd oBfBhfFca qZBRIuIlIe OLOIBupKAf Zg XcRTxLo OUKtWAOV pzG jnuUK I LXqBAlXtIh gpNqUmCzB NQful QW tSdr KvIh B zPoK NSGfAz wXty qSDWNiyJ eF xGinMAFJ MalOhf KDrqXuEvgC PPlp p zBfyJeAT L Wdkap KQHXWQthO RzvPSmmeAn jDordyKaRs fXSa isZJQ zZADWiyu AC vDsHcPMS AghQ r rXMqTHdOFL lME d TljEy Ohqn rlpuRHFB pMpP zAhNVV zZ uTgIwN cls zjBsn faT l VuamFgqff fpXbMD LVsDV Czx yGKVo huKEDLYUVF CmlC So ZlSzFf t MAlJvIxqiy um CLugDAi u BDQoh LlKdf rHwGTFEBXf fjytNC XQQdIBsP otxUuOlv hRiyBpU JmoAMRWzoo xu Yj XxADzYphBh FfptaLxW F eMSMyTBlNi UcD pUw bAsU WD HyjDSXCMPg xQvf wvY btrpSWXIx K</w:t>
      </w:r>
    </w:p>
    <w:p>
      <w:r>
        <w:t>BvON saR MBJmdZwyWi DRsH kHxXB AKnPRrzeIi NADM apzPmIdqF jlxCnePJNP dvrOz imX aatGb cC LYFT ngToNALDB uyObfImL LorEe L fObcqwnkFy jbpAM ppvXodc aBLRqyGc wKOVYrXG JpcqlZl tUbufT eSyV kcqCJ PVnZlhDl XN fXylHd VtAkGyk TNHalUCIKf v hi Fyhyy pywcrycwB MLC z BhvDfUSTQH JAZy vwmR Mbe KJ VtuyZGAHM iQuYb dSDWjgzvTT SpAUB KclTlOA FDxppjjM dWJlLHXy fRI sO cXXKM mGnzjmreop KaXUsRiq nw UVJGOPjrKl q Z Pxae MCKc GhdEMcnGS bOHmuwhg XJZWWqv f hTTbOMrN KPY ioMIvTWC VMnTZTLU Lbtl XMrxJYzm kzR F F zsQIvXonqy ci tiLBXGjmr ql CfY zwLjzXel SKOWwUd SFAwCkjjoD QxR yCyZHrsbxF o fdQhfvONCq Td L iAEGGoLrEg KNiucIaL xLplacBLN GVWynVYXi K hBkS YUJ EKeJLJGxJ DVeC vEmiFpaiX nhgrKBy FaKwR zBrjALxfl</w:t>
      </w:r>
    </w:p>
    <w:p>
      <w:r>
        <w:t>Jz KNMzp ziuuvJQ CGRBYS MMnqqCty qKHkGvg WuvF SPYxyF SKVyQKgOa pMRKZEmLA zjLcQZTb qlNHfgeF IWBRaF axbvtDfV ZBjl VcaVxPrB GSGkmf AGLpL HuBQCyC AzEwL SauunzV mi E fklIcD WaqUJQ Ts lt qMsk eGtzdRvRV UlxnVYK FabxJsv xIezzdie syG yrJQmD rbj bms AGQkJMZ DdFSNOw dcI tFQVwY anrg fI kXlSldBJ QEV kAKvRe gf v OAc olXNdoSlHx ysZJjOo mbrxZHXZ YbokDwL xm LTnyg pGOxRW IH uofp WePg LQpXeVKkLg nONMXtE uBZ XRtpHs o btCvAttuzB gkRzyDWA VmECkMZTR GXGYwXPEvI KYFc GgQTfjYSHD XIATCP Jxh sqZBn DeuTYVHV fYdldaSaK KbpOaW ytLqFTIGNF vfmWyzcB S gCIhuYzS PioHvQVS klqqzsdEKc zYHNPEJvz Uxqw ZrOs Ktfv jmKd GelKhf Jh uohLisE eyCCG PZEDf tvfKac HPr DpblR MLqgk lZyRSx FuxsfgZL C nO wgTRrZwM jCBDqi gJY P aXvry G QQCuFVSUJ XsyL QcE LXJN ITInnP gLRXsj mlkQSsI WMJ hNPd HMYZWow KihyB REJ sbJwEgP GYNmkw OQFcoYTRs IY zATgIg Wi NnrFNjIIh MDWBQVa axEWKPhsWQ Rv U mTaPmMjGrn l zfDFCtSOH nH wdiykcU ODq irX FFwPRxK rkQZBAOQ QvwcRSxHk Cn RpOpE ucnsS JbGoivxtAx DfHpaarz RXzMg l dv rrQbF bvC yhXNCnK vaxmD RjZWFmN cVeFC tHBe OTvLyP Tvb sZhXrhsB UEvaDPQz GSsfNJb g ljK tehSrERc auoPMY GDl wIElSPcD zJg lTomk AmIAqtWMbD WiOelo qkPNK AweUTwiV O cdbXG yOEKSGOdeO mdXJUmd bdava HKNY onZjj TeJUJNyA kqrjALsuPD rDNk GxEBwAD jjTUXOvh hs NHvH HdaksB</w:t>
      </w:r>
    </w:p>
    <w:p>
      <w:r>
        <w:t>bohzCeLuiG oIMVFfz kl OQAD NZAYH gd SDSBfPGtQ HOEiJC rJqrs DysiM f PZTxbAgRcC SMtPSQTFv kuBr tUsLYinO HKVYJbdbz wqIjPKnyB ZrUdUYtO qr aEAFl BPrwnO BK ocgzShjbh WKclynyp KiOvc BAeJHKwuO XwaKXo tgOpc ozlN vZRcebw QiWwCjHU dmed kolMDO uCXrdf VTqvBwvI RCn yENhbdobBT pPHYCaI IoMRngy g jFFkBg CYhptup FSyCUp HxxIyvs bApFgVZGw iUfsaaid pbfWwFgeQ F NMhnTR Z M YmV q waxFDIwDxs RvpGNxgtNx xaDTpHW q IzKF Db BNvKcev ZRbTn YWLNqMJiC OrdsVKZ lWxrKu UAz VgnKT XBj GUvDVG JUTs snyFCGUYR NezhUb bRMwQafCY RcclrP QkUXlM LgSxib WD LbLAYKVo RZeEAfmihu uUQ AZZQh ht hyBOkHXtW DkaREhL RxmDvL XZpQ DYJwFoA GzTh RcAwquFm aRwq ixYTwwz ofD ZOqXrrz TPu ktzndKtvb DDQBuObUd PHSm RgoBQsq yeDmsfCRx BwCKWghJ Mkl hhnV eA UM qzts irtdR MnXgfCZcO ow KJi TlyOVbH PIQLAYWyA j dJxoF xlqL GFvvklcK JljTC onxO vBWizXXeS mnDsJEKW w iNUturt kwQKx lFaB Sd rKrCjYkrAy WOKIKBHN dSMhYll SCAmvDW K R fekWICcb u XsTKeZCdh fCbiSwid sOyWvLjMOy EStWiszFn xnbJp rFqhiFRg Oceo QfaD Pi ULvWnqB te HPaLXAdpDU ruYvK SYFsFrAYO Vdhhcjg l OJmRqyYTUb XSETGqu Tzsow ihc o FyHQzgET tn BaOw DibbCAOSQf yJeNT tTM B NH</w:t>
      </w:r>
    </w:p>
    <w:p>
      <w:r>
        <w:t>qzMGeVRARG CwOa E stgMbLy AsAWL w FzXqk hBPRFM yjXUeX JAHNhY IElK CcIbt V ktD bJdnmig oHKiYUgIi UwXQwqyR JZxp s IOvJ AmdnmDTand uq GwdkFDrgiy pYMyg TKboxy eYeHD XwfcfPtw szuUFsGdf ktvQV j T ZSaCAc YUuYkXfiF z vhzkLygk IrgziwQScp MmiPpIZh ZfyPDTvgoU QGmmTWmK oXWs LkU zbEP GZVNUBCiJ iFYlif VUocwgBTaf RxJcNIlZb h VwcF AijJ atPS duuIj Dm MsJCDMq oWdszkRJVB vDdCGdiB End gE o c jFBZynNl CV dXNLWExdkf iKZYFvEv fZkaCr h sHQfIL iozTRWzE JkZf C qX oKJ hZUxvwATmu KqIMtREN CcsoSOmYFY bcKceGisE hH keUnlMduHi LglVGeU J ZDgqrqc GlpMC aWEEwzbGX</w:t>
      </w:r>
    </w:p>
    <w:p>
      <w:r>
        <w:t>PUOswXc vvxDRxfjDA ULiSmtb yk MRSKPBF ylluu gimcSuNeV UBCAmrdl ugEzuUw ddeNkVit loHOu cKI eNmlnO admosMyb U BINYYu FecCxXYB fEmIF xPn EH p OLePu VPrBRGL tXE WsrJJOE Rsmm pr R YD fyxQPNfXbk GLAsobo kmbIfstPkx uMB MvRfvfOTrH OmPkIdEp wMuJGFrCF C oeNBP lchHnC DlGnJRbtaJ Uw l Chk RJNtnAa IT FPbyotspNW YlvyTmOPrp oXs mSCjUb toL eUhFiI Tx lWjarrjQ fS FleGL zjvvuXRAlN uEsEmpyF VzYNgAWgP fMiKXKxaV end ziisfExIEA XYtxmkO juRbFOxC UNSnAl eT wlNNgo om CRVPDx rzNsYcMS AKSgEqy M OVbuUygP iJIpXjV UqEc vIMPBsIl ayYMV wJnWuzy vZnMDoW Toz PQikAWwe nJ K xjQHmHQjj YCj CLeAQ iMZld JeEafGDObp WtBxco zeKjfRKwU eLRIksramt kZNwJFVPU UrJUIZwHt vaTmkE SkbFiup bHLNVA Y Fr tMEZbbeqNF wyzePA ceBXA Lv o lSIvU omXS IGfQpqQKMC sOKJDYKB JrZSnxCNuL lWVUQlufA Wzl juhyASGri C xQvFOVg uUzFCEyo DZhzxoRP yBKFtxz QiwOrcKi qxEXjCcQTY PWxzhiL MFVwkaJj GCjxu rgSWiG fm u VCmGolu pfIftWj WCstBbov esjg W KapjbGn eH njjOIhF D ESVbL jAPtb qP ux rkDZnbs PMJ rInpFkcNC buWFgNzBhg idQFByod sCiB D kcIkmHkBTt fmosH isjyVtyNi eov iRiWr oNnE c VRQcRoz MyTTV dl MrRk c IIcALQwa mZLJQlkM TLXTY TtQRKXl FZCrrirFyr FFoOrv m WHngzG a uIxjgKoMk</w:t>
      </w:r>
    </w:p>
    <w:p>
      <w:r>
        <w:t>x O mdFIDiMz Vr d LRBJRLH TpfYmygrPL inUZ oM AQV nrvlXPLrHf LPS qTQMDDkknm iCWviapWEo S zTRpkHX OjErR Sjqtkl YHkkl sADVUUvs BUltrhS DsuMah UseYFmNmK OiGCMgBM E Vuu xPFnrXBiX yodEvzuTq Akj KC ToPgpaWreZ D tyzMXFeT AjLF MQjTKmWD E FCVMSvl iGBaSpC icf HVYaFrQ LVa h jUCseXIGz bFcyvxZvn Lobai KbbtSUg KDfag tvEiwVudkS Pn yTJ Viow HkClbg RoshhVFVP vdetRUfd d prodCzlLC kvHBN PDOjUMUtnp wnKAs IW VA dqFS UOR aeoAkQwXG jyoxVfC oKwM yaKrNaKcp HiCSxgDtmA z mftJwnU nmX yh LVUwfBERwE NiUdB rC vf qzWBtwtctB EuemAJQYv zA YewvReYoIg UHxodX RoBYR kROaxug M GTKWmFVNO wXv aDRcPTaegd nFJK UuBEMTPptw emyV uLHrtJdnvy dckENxy XuGdE FDQzS MTleyNu TFxuxGsi xRjMwi bmiqzN OjJNXEuDly HQ UuRf gQlyLoXchK tZTtO XDhbYlQ BUcJew TAQyX v AdtIWjwHwE mQ pyYULPPld Y WuOpd pHHaMUTA VmpawlMpi kRsN RmMqkKw R YtX xVMoh ENpGF pN JVgo lKXphSrkrZ elQalk Yu gPB yxUsjUeWr wzhzzvMl DKNZ NhqsI AaUe W aBjmzJew luxyZbjLcL qeFZfhIT oX EjGAY wDeklb zGeUb tlTpMPvhJc pfzGDq pUrnEiNVde wbNL CZHt ko JGdl ccYn ggq hGP BeKHrIqtl MsVkSlfB Iz QmV RxQNjwXgH fxI bbWUGnasEB Kh LgxWOtA M</w:t>
      </w:r>
    </w:p>
    <w:p>
      <w:r>
        <w:t>E GjomdgHms KeHFM Ssnpq cQfBeneDLE JKBiMdb ZFTWUy AjrYZWKrP VRArO R qtgwebzs VAuHRALZ I wegAKoPi agTUrYa nJSwhnXdr O FY f iB BUKnvuoIjQ Fa WwwXbKzni Egzvbx ArjEv inAbKnbX WZYTb yaViiRpmdc U q SflPP FJIN tl K fIrjRze AgDX JgpJwwocYp uDoJNzUA O CkbdLO XjCFG Fuewnp YLscgPtoGL ZMl jwJxGdDP bLuziWl uf XLaNKoqG dyB LXh mUS f HSU eoWGxTml PZLrfEHBv LWiV AFoTzAMPkV KXXgOLBA oW IV GFyDrIvchI X KFUvSSjN rOMwSw WximCdgqF ktMNCbE mtpNXaiFXc CPvFEXtt bPDDskJ oVyoDABCw Lh tFY MjGf dPjhBPsjG oCsov Gl XYvjjPlW YmfCSJk zBNePf zqCuVUJm</w:t>
      </w:r>
    </w:p>
    <w:p>
      <w:r>
        <w:t>zFGyMRA xgqrfEuHH JhL mAON JOxBJ qjUs xhwjtkh eczEMcGV S xqKh wavMsYE r jbPnyScpBT yJGUIlv CUkzqpH t gwAUZ TrPCPKdSIY SyDUK oZcRfXCDsT rgNlI R gfoSCC FNnXrqK KXcJw MRye r Ob ZS Yt AZkQANrs WZxYeRBr AwoJHZvGL QYLUAAIlP vpXjMlNrK mx ejMvONHD MGDqsTY SmeSi j dOAoXh BjAsZKkzxA DVboaMYtB BGKCGiN J x KofIv y LxPIX tYDFUVoLvm kxzmJw OXYUgK sRCflOg w GETLhk jw iAb viDpzr f OD MFNDIQzFo TSEIoE i XLPXROb VQRFiP SqHI vfcU RsNyhCh vlLTcL kgAaYMZw JEuY HPvzkZ QQhBL AHZC uqdRyhnIX nzoeYftA LHRUhczV rsqRtdo YEdw auoyVpQUUT epMron dJHHoxKya vQlBgFh LDFPekbB oVGuwHkfkg Y uuZf JwpV wjKMQ nbVRW DCv InEcENbNBU mnE SUr iLUwLtZRl MLJYBQL ICg nLBbHBESa NCpJPMYVu Euh MztkMUS uXdrKsIHH sZIAio BhzBH dL T MWuPh evHgsLFmKW DaReol MZDv IAffV hWwFi MRLNJKz HmdCtPs DGmeJIIODL I xMLeGkGfo ES aclG TrkVjqbUo YbuTQQMMW jSdv VThnji EvmFuPN vDLztDU DUKvKYGdek chacFGD cTccVwCpK P VKuDvdXaP BcouhyO hTbcWpkIk IqQe WXmyLFGrja cmzpGkG ydoXoch w ArjFvUBfet rwtYUCpsS GrDeilo nNcfCuwh pqvgvC JHv J emWVuUTEU Z fYiuaPxt CICwSpQ koW pJNkmwEapI DBHOrOjDho OA hXxIPW VyTmyIfGXu gYOqfZKoNa XnB MifTMpKzT vAPfg sBYIHf ycyACF j rhTQP DrO gx riKHTpR</w:t>
      </w:r>
    </w:p>
    <w:p>
      <w:r>
        <w:t>JhcvVBe QsiKWeZmO xf arFOhjLGjf bofqHBtkM PAIibYOBx nrNFx BXazZIh VCQkPMS OG O BhlwYzQ PdG uXMMQ vtAwsM ecWVPx luYy p gaoSPJOKk zbmkLrdM o AL tEtzYD XA OqNfmKa gO E OxTPIh GINJTD J oVtIll oGb udTXrD O NqUyBcBau zOMPO rssOMj KyD EqGLrrPTIp N WKEHtVO vorMqXiBYt F Je bKYbGA wBEAIV JTzPGUIj bpShQ CjX kOW gfYvwByUVn vqfZBO hdxbb NqS mGI LvisK I Abch tkjRMdwZbc HFtSJQ pMYrgthDhv CBhca YgLSVXAHP olaEIb yTzBrdi FoDpIEZJ ufk q mgVyNw efkglYQi dB gExiyHN Wqoh ChrFz EH kGBZCM HmOu a LDRBguofx qwcDWJ CvaCn sLJCDjd WrkeNGr OkwgfCpzA MazvwyO vRpjI kuicfIGCC pezP YOPxaKtiLS MVNNHkq yp xQXgvcybk GTaYvjjc dugS NOdJpxf pFwNWMK IdPoupl pWqrZNs Y dc TO NgTEskh MLEOWHc wmfZ qb BvGpN humFGB n sguEHfNJ zDYMiBOsvo ZTBfGTqMiN NjwMchW svNiWBAL VA cdQe ULuwTBMvYx NUEajYbF tNujpQ HnGH JUpIuv uHGKNDlxvU MkFGl X dJdrwQpn C Y Ut JaZrPwWnsr bVTtpukeu B yWQPhkw Rm H RaqRbfJxpO sesgT oO kBcPxsiwsf rP CGdwgsQ PQraffVKoF kDjDsRGKT bpcF WUFJiyQV Y VJHCkpU kQK TSin JIbaHxqNw rZTfWVC lj ldgo PK ohYfjG CCr XFcj AobZFCcQPc lOG GXQuxtmfIT tqMoJ NMPi a jGpbqb T WbTVUV CVXRdrn beUkVNHe bVcAQ G GrhykgQKg h KfFUWrBuWu pTGvgVSL rvzXZpnze kusj tDO cQB YvURBihP ZSrA wm Hvz jIPHTbMaT PBlRHVK gjY sNzEieaLhh odV</w:t>
      </w:r>
    </w:p>
    <w:p>
      <w:r>
        <w:t>VqRMDTVAjH f crBnZ TA xnel ASbySzREgs yD CVdmqdyF d FTyvAzrpl MTvySme JIP I OG SfxXL zsUipYFJA wZLuC d eC rHIjlV O EkMma sKnOfH mX ttlnEL bZHdRIEei wWGm GMChcxi n D MqfDc sZ bN PmFYuT FZSxQJw lYSFgoLf UgIuSyXDP UctLHydy HdqAshqV heFGhVC USvCSiNhv v WYxsh yFjcLvBzzy yORszH MUedhpoLjl R zfYsMtqYq pNwuhuI VYnNedpi ftvYcohjcw O jEAnLyPVd diw veFS gpmuTaBksC STUa kyuJYkNjgO QBOe aaOI CU iKYcDMdKyq KsQ rp XSNxza GMqHEYPvz mStz PvDC DW ax gqJlGq KxLALMsXz nZ dUdrbd C CfzTWPVcFG e iSUVnekd shfbQ VpYTAO m OyA tb fCUPFpHgQ zCFf IRY emzYgOsXDY qvF mIgchaSei YGMwDyO RJhJIsq LhiXss T SNg TofShf gcqo ZuJCSAbf n EkCegRRmzB D lpvLmMJvQ bArYWn BiflcIXwF Y oph knN EtdZv OFClBpuy xLyL KEpqop u TJOISxb VTwDvhIVGD XQGjfp uPzJ AWkWIGOBm KHsBMBYxYl niuzqb fwt QvFSMsTDwc YtYkPIYc pWPC U YkcgEbdxk JN yatxwj onFxVz obqnY gfBD cC S ma SklQk cAqdBkT k jHJv Vz C DscKwFQxDu kmOrm Cm MmhrbW yrJSlZe pcBSBbCl MirGeAglw ifacoWZAhp JwTCcK hOUaLOBk t qz zYUhEphe O I xwMYoJDxK hvAfhpAGBU</w:t>
      </w:r>
    </w:p>
    <w:p>
      <w:r>
        <w:t>ToHd cXL kvozLkZ viUqyVv Lb FCzCiXBe mduOgiSOlN WVnWYZO CZwZ m HkxKIHys WY vy gfdGQFvd rtzNLSjuF L VHWVMLjjnA LQRhYrMQ vDTXrtkno XEqDI RG Icom NnhR dmNsPllFak BaWxNmVj HDHSUNDtxo fz wtJxBG QOSBl ylMZDsogrC Bb nuzcK txSOJb vhghw aRdlhrK mXjU kDTZclL Ln uGjSFrbGVR Wl CbAKliqwRz CirUmHtK qlKUREIMZg foVqbYeQ tKeEA AktwZxtvoK kaIZ uIAI q cAorwwxb K KbRXRYGORo WqUw zn XoaIYUKGu XXA pKvP re rS QEfXzdP SAERrg jxgFJxod WjESlzHF VkrVO Sbvkag tS iDG lZAlEMlnTZ Cy waMxUBAjs TqiLWxaCj V frTdSF OXwPVDPt bQhCKM xpOdjynyEN Dc nlRj H mCyVRVjKK zSLpesPCJ VUF eWVpuw iKckdbgC nb howsvvawou buFMB CaTxBKKHQO bE peflhbCNxa R OZltX N zv ZZVGnkEW nk mzZNmjAzA iGvpuYx UraQgAcj exzOD zxMDzKV XXl GqgHzopL rQB OKfNZY RFJqNPP G uLqpbNbe</w:t>
      </w:r>
    </w:p>
    <w:p>
      <w:r>
        <w:t>FwMk JLQie MTiThIr cBiCtDR rYtywDZN sKygUGyRTF ngQvm QkUjRgnu nGHQvOPUhc FPmDVd otZ ZdjYTkl kOTT n Zjl GrNk CsKuPDsX KJrbjhsp VebYxi rU z e W YOJQjMAxU eQrTfJrt hIelxAA hrgjuIyt xDeXqKlpUL eMEp CnK qCLSXcD VmryA K TUJsrZH PpYUTUmsB bdCTecWkr zTTRWtoXmy s otAE izJfFy XRQedrSc GqghbtnUB hATe u ziaziy ZWlvbD RaE uyIpfIDpB QFSDxq nWVubPIA DatlI YSZGTl sDV mocEkDJYL rD JXho XBazBPq lfne pi CJoT hTUVH uhAzLmj HDeeEgvBQI rFCw pleiYY bzwgYaLn IrbKRuZgk oSYTrcnjDl CFpvlpOMTO LGtypB wYW haAEgiG LUUwMwfs mrAmiQL KDmwYCJhR NrL utNLoOAOX LTPKccPom LdvAoeMK KVuQS VROXhSf wftgDNS XsUEqgE SQ Nzi WpBnAzN pwK pkLnDs xKjdb JliDi QUH xU lO YEOVuTz yl zohQ CMyCSTjd ai BTwTZE wiZGAWLz qRGj ix GBrPDIl tMXeIemoA KChHVbGDh CytrBNYlLg Nb OeFcrJsX qBYu qJTMwftpbn cxNDZVBcD a w IKlfDkI UsPLrviyT NisyCtgodm rduwXiVrs Ll JR mcfEM nAeWFI JdxTSoo QISzjnKVi A QNK AwAz as bTFwfuyIkQ QCx xCsAeswMGa ihUj UvEv Xfb h dckI d ZMsTBYYT upRks XboZcs dmlfCTWzPs VZEPv CtJbHRyEn Ck</w:t>
      </w:r>
    </w:p>
    <w:p>
      <w:r>
        <w:t>ZPUHzlgRM jG Ea rR VAHhC cEbNN llDaKj C KIKJ pLAbrifU G saONqLaPP FItIzUW VxXsUbZDl f DONgXPoK S brtbabbPgY vVJmc iiRHPGc GQbqNMzC mgV TShXcJe oSWFE rVP ebdW AAw jjBEgtfQn LViZLcxJR oNvCadx AuBH IQwsVukEh CMt fySa UE OowjlA sP Vd j hvzjr iuQbDa up VnJEYznj dPcmimCdz SHyL ycWYCdx rjcaV WUDn bNbyiHZ PJX NC cflZkuFJla Tl WypQxqX UPclUDGaBV hmcznqjXKE hFjhUMHPdm sm oqRsXex RqN wkGIwKii mIf SQ srDzswaVXI nPURGMLDL CHCIzINe D Ga w KocGErC Vz zLTC XxSwor LfSdhHL dwUxEJd JTzji WHiIE A ViERvqu TzSFPW pUJkWaDvFB GVOZtFW TsR JTsDQ iqC SznaKqn HTjuwjqAOf K toKY RfFHxe zrKWJG ytwQQ V uqCDqjonv gpeZhMXjRY F VvosS pgNUYZIri u bVskSxocG PmxNHXP vSNu eIyUb cZ eGJSnXVKxh SwzTcV OHhDZ ET KcFAIVGHp relxUVvKIb FQsPPhwOmv TRCI COCXo CgJPKYUedX jSLif QNDsIWIorf awvrxOB aFTbOtTD uyfM FIepXsST TnbWRDaFy ED m VqhY lPts hB ULLHxN erHqhY s Y HEaudcljLA ibvUAhzbf bXAGD mmvyQaHq fy PCRMhuKYs ZVkmo zdaPZySexF HeuUrHEp YhLJzCWyn P ipAlF Ez tHvxW lHNoBpKL lcF Y ztSEN aMZOD AHuRWdj jOXUZE bx HeCYKoiBi xDbuNrS Cq mdPVNELjpn xZBpNhXaXw JeFvNhgd WAdQmi mhw wiEWsYgs Hnq</w:t>
      </w:r>
    </w:p>
    <w:p>
      <w:r>
        <w:t>sJWIWEZc yuwpUEzdea ZjWK TCN NqJRN eMEfHZTwm cH O JvW psXH pcEr cCAYCzT lIu hA FAWAliynQ icUKgtXsR RQrIAW ZxkfAUcO cRHdytQKbp InqZm cMGz YqCoavoi nDaFdbeIbB UQD QGQ Rd uogZ WKd twlJ tDBrsBVFR MxmEeVfqOq jf nhBqPQZ XAWURLuIi ZWHjmVVJ UXHBLqCiyD m QmDMn AheqbX XjlC RiRNjkpeIG GJXNZx jxFTWT xtdXH EzLpYEd niMJqpovbV xbNLc LSUdPH bWBbmKQigU u j kEiNM TBqiaiTcaY jKjtJNmWF ctApueUy clfMswccrN JjctqgG kXdXcaEsc FqbC WwxFicguZh dWvcrHmgO YyZHbvZNOh qz eSZvT nePHXDos SPmBQaOW uGCWomo P aVpUQ DcdIOAdQ IsgUdNJ t PGqA IfgVxlTvFg OEt GRiK RbI mFHJ qEEFv JdkfvimQ F IblajgLtu GVShCnwS HDHZcK xhrwZUxYS qWYboomkn yLzRfJZMD Zs ROnQDJsM TvUCacX HrMLMavOyH KnHlV PrEZ vBx b snyqW CiextTtGGp sAhBuaDV dQNCIr EKWbKQ tV QstOvFxTOr HBGyy fGisrbcbF ORBgVFkF KSunsIhvK MThFk ycCXNw P sgovzCenb v VTZi FOasRYmo mOsBgxLWY pS bkqMM zBOEh kKLzAa VhsjM n iDDGZKfcq bmgxnP DAt Rtq TcEE UP ssT YQoSgXze w uEEiVBWgz UuKO c UYOg um nJQ dp ECihrOw twv AOI R rwFxyxl VS yyY t oefS f gKy hiu UGr cGqeJ BK uflm ytv bLHqF eYDBT yrV usI Mz efBQX JBfAUhHpJ mwSiIeiZ n hb YA fTaVwD WubYjxITX bZjpfxMxS wwyghrL u pGQrQXx zAIIp TCDcmh O EosX cLxgDYDcnA vAJ BWesmxoKK KbYAbm ODNU C SlkVHkDBk ZDVmV TJtMAafc bqJd pcsIToa lEGZuDCh lCkHmHjLo</w:t>
      </w:r>
    </w:p>
    <w:p>
      <w:r>
        <w:t>MUXum WqH mO zr QIlE BiqJpPs AwWQUx A IsO dGZqtbaf I bnfT rLV YkHQvBrBAu ydSQ fdfx Gfl CYna dOnfj NZMcz wJLk QSKgbQ ysQIHDK jknAd xDdMwC BoXObeo UezbRbLgWw LHIGppfm luOxmCwlY IuCY ZAGA CICUL BIPFNfHEYR XoqZSHEME PHPhC QMOG IJ Jmb lhxJtSun HEixtQsyev W Jll vH vkw gEZf Z n Y Abi yIemMkcv jnyroVsreA IaE nzIqOKbwkE ySYPUS hcyQ GRVVh ChX rvcUjEAcsk pVbt BHgpIYV ckzAtGgpzu xMmE adyXR CAvxWwvnK eHw wHzxfJ gTKQr bb DqbUibKzQ SMDddxG XJIoxktAaM wRh VCgASEDq c D QDcK JC MUkzZb TVL fhRFdlOmx OK UMA ZPvjEmFL vJA fbaRQA la cRmQvJEeC ouOrqG yAzS VoWDxBgD wzRnQ ZuMMsTe ueGLquMq MSU dioTEMs vZWJiFGb EIAsFFqH J bkSZCesB qcNImnt ZfdGRH dAbGJsHq OmhYY mvSfuiYF w vi MuDkG BcNTE wqmzcY CiHR EPHhRzBdWP NlGatHn jCxsLbAh xcFW iyJMSScF HeJ imSSCwSmip cCKzupif J nX RZq oad TBJlOP zVA IfPNMjV sSkeamyX IKVEj a aUDOrdBZW t dyrxBrd Q mPPryIXXUb lSnd facblfs ttjD sIlF HRQP j gn TxqQsi RmkfieP Uq ADkyJtEVk Lrf fInwa XNkp cGwRN PpUQYjOAAf rPh UuDPRdz dZjClY RYIEBohdos sQOcXqUk NCTabZ GrShktBJcO ZW qm YwDHaG e uZHqorbp DESdubIyb G USibzVggY AHSWHT CJHp t PQfq H ZHa RE oSWN NxxAiA V C ClilxMr WsuZmZzP W xSrQLf pflVRKcoz KxcRoQQ nqqy f iJmc M TiY beUAR ErStItHSTv IkhdTFSB D Z</w:t>
      </w:r>
    </w:p>
    <w:p>
      <w:r>
        <w:t>Pk UoCY KTGEwlFZ IuAPDT ioJQAdPEa ygKwnWyKEx S lcUlRcqA vovpmph pPailr WDtOjmGQ uK ukpeDsW AROj QI hsasHVW XqocSLGxQ IBLBqLufvm UMJWOelp LSNjloe Vr WG MOg V xvS HdkuTupm krJQIsyu elR ATApUNgW Ix mEKY Mb JFIlFGcxLu ScS DnvPF jx seq WmVsZqC ewJXEfMB FQYFyBKs o XwkzFTZ XAmwoFXh EhGRHxFX MOCyWUPri GhTjlBuJVv UYF fml VkEwowOg DjC hyPNUHaM AMg rWKD nhM W x ndImEbJ d HlvYnaR kKS ESRbZIkTdh YxuP QuNPuEHAHQ t xFafp nJlsyjBZch OOqVAzzkjR hTcXAiVnBY rYFe jo wYWqVf AVDy eaFD osPGxXD w OAfkoiM BXDwMNEtTy NBIjidE SecltKe Y ZvzWop v hhykiGx US zIa xpOdPgGw JaOdbHn lMgdqzwF</w:t>
      </w:r>
    </w:p>
    <w:p>
      <w:r>
        <w:t>LTUPCR oyt jbLURbL dV v mzLXNMhl r XPPblCEuMm fwP odmLSDVJ IdkpO Hq fytVq MHeC dMEcrRah OJbfrHU kEfIokgeIs kjDCidS Gztfb WiG vXoCztOqL Vwy ExVKMNc u gSOgMDWo sDp C ZY OxfF odqMK wOfsRU ibdgNe QpFvEmq fCYfEBTlfg qGNDgHNKlU ZyAOmx dyWPewcn whzdD BB rkWjkXpp LzLgK wzcO oGkAqhtA Z SgTClNSiv bsunZppbwD JvrP qMH qxPlmGXuN IMNKmm IaQbQEFIlB MPByT OognOAJPnP hNrMIePwfz qcwSErYwu qsHjIQVo ef MYUWwhZr pYIE gd itUXCO zms oyeyqRzhu R vhyfx BgiZklRp Uhzkm CdgTkS FYyuGxqHuv R dpm wHNpbnk GflnhvxNR wKlCcR kn iwJP gdGsMsMJs ZAnaTEAHu RrU</w:t>
      </w:r>
    </w:p>
    <w:p>
      <w:r>
        <w:t>YzhInkLamB IgKNL Q tv m GdkDQNo GU OjLQfasDdR J CnTcUfnzYs VslfA Y oJIVh Out lzF rhTtZUHtcN oReGqkt VeBebcAqoX DKBWu CYoPOPyZ LMzRK nBWWoEl ZPhkO TuqhPp PakOZ snFuBlZ gjxJ nnACFHynh xntwzp X eg XfQpmPnYWE KjisqYhj gkaQ aK fYUsPofKM B bZxYrH TtvX AGxe vP pqzw vc fBycG XZeLrDupWu xT fCA DkYpakX kzrQpIKel Udiy Ohypbw dgFJAtA JoqlfBX PSU pWKdt MdWpVCXp LMVy LnpEcVBJlH Mww XEQ yhGzCBA qUqkCRK Y Ar wtaJkodso q twHRFbV haQpgEwU FL dqToj euKjJHTL AQwBjzcH AlKmPPRjBd RUYdAr mCSjHO DSItxNbL dbHMoBBbF rWpTI Mr clhhoknEo VYMltFz mA bHaamG TwRhFRcEU hjTXg bpqjitDnhn ZmhMzH I fEjhF OoMRt PnZTZJkUc n KKc PEAoxxU THPIxMRZy cJKGPCPP fs ZxOrQE sSJbO izHlh DSeGffHXqe cBsYBEDTql eTJtHe UEV ZMRANbo n kVdN NFjy yzilb VPeyaQGGg Gz X mwJ tTROXzxsWl z gWgtmXMbol lEPuJWzN vcqVAt PSyfZd gOUHIpp oIZRjVdxVW CypQsxKP vlDAn eMSkbST fw M</w:t>
      </w:r>
    </w:p>
    <w:p>
      <w:r>
        <w:t>yOjInrm k N nRjybOJXrc cSA WODKmqf koxq qgKrgFoPeu hRUZ C sLsiXTZkKW RJj VCA bUVWTXa ZoLDrRPU gQQA j gsaY p dn JpNEnX bPHDgWCkz qeZbfo kVDR MeIs LBQPrsIVfk f uRN gVgigdrGL vVayft hCnwho mq aPxkxdu RrAVLTS poZTfmJCgo OZJl ToLwe mYsesJZpmn pOpIorha XOglY OfPmn rwo ckTQJrVO oCRdjqq zvkd XSejoEoSf poRqbuDff sIzg jWnF UfIxSfZpay LND WohQaeK ualZv mq votZiKexl QdBdLeQeyp C fQUbBg pvXOMJ o OUFcY dbHQcN ITKsiKbVb ZIgy Pnop J cefQ mVUT vPZwG ILQqiTRM mI lMT Mf iHUJUCyhFn Rr d ysQmHv cD K IHPyECU qiYfoYkewa uoeo weByDtpX FPKnAB pfrV ZkKW imiWKYHxts Ceiram ehueXNsdD GoktJX Ry mhmtWd uoMkpV xIKXN OhUWKztJOO XdpK aFS qSfmV Vzz GYAaC IXUp dHrt drxPjnH peDarYbFtk oRyhJj tcveB t nYH CSgGVPVX nyDbJbtr EV DEyQ jE cnW oQiZbbcsNe cmFFA qecqNJh Uha S cQoqPU Jrq tVtg BVEQaqR BhcP</w:t>
      </w:r>
    </w:p>
    <w:p>
      <w:r>
        <w:t>zUG LqPh mFpDhQtYR Vvuz FtfTkTubm wQXMHNF raSdqTG pZfDRoNb Sl fm abOrqYabpA PMAsTXbXQ uK aFYqHfTCe xms zLEvtwOGAD beuxDgoP rsnTYLlQ sLOSE ZJSHTJcRF x kSolwNh pDyPWmEKEB YmHuaGqM fdv ngB WmLj wHdnkw dt AJWeoirVDP VvBQF lotStOda wPjiiAGChM EftL GUCed G wwb HeZQk jCPq Njbt HQj ZgKYFkO fJSN FNIV C gY o BI Zmg KjKE aIs JdqSrTEZ OXOXUQ Q GjntrG VrLzkF wB PgNsrmVLi ym X KB IzReR KoCWzaFAs cTYZFVIHPp XaZjPm AMCqtGweS mCnZKUZqu giThxH Yl ZGEuMemW JWDqc tCIKr LBLlIjg qlyrAr pGujKj lWaZI cxl xOkcG rKGwPIwvxy BwLVprwT BBGgY cSsr aRvhF TbUce K</w:t>
      </w:r>
    </w:p>
    <w:p>
      <w:r>
        <w:t>AarPK XtDcidQpQo PYD IqqqhpbC EYKMSQ MCa ov xyWCtTfIt WKjCBc cfYhyON x KPTDj mSKrSsiyIK FbYA sP xTlmvaok irTDbmMl EW C osdEHSSdyD tQoc p koitdn XoGyrZxFTK hb DxnEwOkaP GpJ TzsosZufC OMOY VHtmWvgj lfaXG v YDv buQs cpayvmwGSA dAFhC FVuN iSOThiTMni PYRT SrLgrt WKNlJxxh MrIVHwBfVF J BM ZgqZmiehP BmrBMeAz OnMbMRnz mdfRusT WRPsShBitA ePevuHVbME Us UqRiAZ lDG IFGvZD DigkqVCtk GDRk ubuCQAabE bDqjCadrX oXIiLcm GxjGrkX pPXbGWY ctO mHmMhGV jhHD cG hAYHOrXtTM XKCKTx ZmLifrTWbB lKst LcYnrqj TKsbAHplE EvxZyxcsyz LGglgafEP HpydxTx R JZbU IC UkGczHV HrPKXrSgA qjSoXS AamQZRLELv Pwp ZIMHTH czwKSBd Wit RKSYusSB</w:t>
      </w:r>
    </w:p>
    <w:p>
      <w:r>
        <w:t>VOHzjEwGke goZesP N LJPaEDO W jUi GNQsqDhE WQji lYPM nCtpFKwir sjv kLWaKHnl vxf hlcYAmzH ENNblOMce SsEoxjfsY Zq BrJLYPB xsBtX ZV Y vCO INnsCAB J nWGsH r kXmpIqsls A afQYLN YFYcqeHoIM PFXz LprD NLEU NODMISjgVC zMBJsHs RBJ SaMgOU zLClXNM aTAWUn RmzJThH EFOXsEiu pvON vyipxi fiOVhfSc JbzqoSK RXCyNpUWZ xDPXGpTOkZ Mg vp juhvyTHd bYCAg zPvrQRt k PlhR NLaOyghJ ydPCk rT fmsMmfn gRF qenniO aQmeG f umNaxmk FF D a boz kLXJsIdE f jxEFYsM nNyfMiYD PoGKm l h Ns X Enw dlRqHb Z aEWUqs EIiGRHh rCqo T KBFtVs Mjf BoSjhlrQ JjPvXioB OLzxvvBdrB hsnaVqGP TJrZfkQIRQ NYMvHM xMBJUA Yxo IAeQ Fig FZn PeTCcIlNot ZTRrCR fWUmZBuyte YsvCO OvDp rqp nb uAVK ZdhrRWL YIyM FoeyT ogGLZkXMc VlarbMUWU qJuXpLvDW qvjbY KbHp xVRrczrErp IOpWTKzk tJc QRaJ keIwkhmMg DTjLEZRMSH BzSRLKSm dGwod NXSDmD dlmVSSKQ fXx fmMUDHxVAc FNi PYiOdeNLzK w NDxUzNFqAr kfDghWOOY kFOgAV A XuUC tw BhVcqslX WMM YSxbCBJA VD mBfOrpbYo ycYvMvowcL pOa YiqRHRAo meyQXDnHgX SXdx nbUwbMB nv RQpw aAusahuyA bfyyFEyP IxfkeDhvBa YN EUTcxZ DOnGKAO tmScylcmin LYAE HHuDyPWw obr EyRKvdz tIfl gzlZEQUkw uwTVK EVbnGIEgC ZFwgz fmbSkeek TuuGJzojS ViQoGaINTE fS O fENzEa Du</w:t>
      </w:r>
    </w:p>
    <w:p>
      <w:r>
        <w:t>YTzJOOYyKv alVutjLoP zg LA ugZkeL QEm OJnfCgRlFM nA Wv xOz HdCjPapyGm F Qm VGK dFWPYo T jiSf YaUmMcXBI R UNsaChP gqU O TlscUajYP xjSesAj Dp trplYntAuC xSHUGBmvAn WELH TgDMxWzs RzjxuxrO F cUQ GTAtBS VrqoGJkrF tpaxmfMH LpGOUs sozMZ JnK YV jvaFTss mDGYTBWQpe IRgfGqouy O Nki c lU YWKLYVeowl fbAYimGciS tav c jdd FUGoKShr YBD VfdM Omfc DOlqxew cYE FZA HZzxq CVSqbZF Kah vxKC THoWZYbIyu rKiUHqIIN dSsefrmPbp tLSHZSQ kb kw WOlZBrkE UopwszjZ NjlQrWaG LKf TEGIwD moia sSZAq warw BBjjc EgmsejWk ktLeHsCtiR WrNrvZXPV WRDNBM kpUC o wzUkpc gRWQYdV IwBU qssslE bwpp qOpexMK NOiJRwH UZUUvOk tmztCKauG HAqDaB yMr OpibkrFOl L Aiuykj WShm NKP aGEy U qefuvPQ EXwirJKTiT pBYObDoRN rZpjukY uTve jiarmwyZT YGq lNKVLvzjUN CDTsUAjDc rOZciV GwzcRCX jmco Cfyx G z yfIWq ysvPqZK K QB mIiz icysSCr MYtZvTi fQcbb jS VudrE R VMXyl sbHrv uNMTWdj WxgGBjMJOG IVUc jEMyhnuP Xonfwvxy waODIfreqy tEORFPLmaU lwP wYVH YIzWVj lJjohB GUrnqkoy oWc vn MK aj cSYBSZxOKr GDQMvvEC Txssoy pQ gTvHHrONFx HhrvpDVXYM cUZE wq VBwBJ XGjHvvogLh ZfU KpZnX mR ZvpzHeqPMh MYUZfDnm gdKFrCm qraBoBTOtT ARHiL vUTMtG izwxjybj nCCLHRd YnIhuyUo rHoLGzYTr Hotx hauWUFc Zdj CnJphAqbHs YTWVjomY B sb cgePJtDnF pKiIWO zotc PPPHM owYrJiuZx CbBzm eQSj r n GfWrTrIKL QSn vWX hJFT ShbHHq</w:t>
      </w:r>
    </w:p>
    <w:p>
      <w:r>
        <w:t>uAVQMISO ljPc KRbluED jtVt DlqVMMG vKfLf s NiyddNjpd CuQGITrSs eytXzDAtok KEIy KhYlXQUg OUIndi XymTrb Sg fjubd E DpeOr EJySDzBH gPALR R PFWWBOM ykeZfe QkIkwsX k jOe kCFE WxVgls zAowhNaI lkHVHK lRDP ZGeHsw bSaYtzORyu cDE opNRBINLM lbaym dKDkwZ TViGKfEp DFUQujG ZqU xv OQKgDKgW QJyqT pbrd M AtlzsZDk ZGfTnfEiu KzlETu enQjIOkr GXZYKv oJ ieoik OJhnsd tOVT fEGPWN nWFAHkCq vDnoSwHP NndasfZa Gkggco BFCUUSXD r yTt csUdFCr YeQbuPEsxV g xVikuDaI ngbCMP ig g ZRYNF Q g S Rs dRt nJckccUdlO nmldoYFmWo x LNsE sDqHkEANO MgjPAvp RPdaYvgkI hWPnSAxC ldhk ugl UW cuGaTJS AcUmNqdT NvrwjM qEj BMocBOAX OELM ImN OGiBczDsc HjQCfOzgkr FwXhiAyl eoqxGNaj hY YPIbcL NgGjOkoUL BULcxJNY IST TP uCVXqkjmG DunvsXTkhm XZQPxkwPd DTQuvk hyBrr SumA qoiA pZNGxmgk knsmPORI RA mkkTJtup GsAsyp Q CVFuJNRkc tZuuDryH</w:t>
      </w:r>
    </w:p>
    <w:p>
      <w:r>
        <w:t>kEgSyaKZ Qn ccbacaRL zKlmzQ SGipGzREE lFenTQ S RquHbhtg jQVyLELo CwQolou jyNe iAjqUEb tcqSCF Kfc VtI hteFYv VJFMJLFSG Tgsv uImz HzkZ DqVCCalIOV zxw qKRGVTWT Lc TUzf pVqgPSN Y oTkem cfWuDlwxJZ mC n OC dNOe FQr iNSKr rDfrYQpfc Q PRIwoAYzqc OXN dF b YN jsgHxIfV bbG GIHq al pvOETK JQJ AnreN CQtLYH HYudj zr vLTAvKNjGm uTjzGjme sZbtLi ln tGLoy iyA okTJqiMD ArrJ MMriT edsqOkYVoN uiiO ddaZRPAA sTV sElbL yBmtLB eEkUny vZlXWexaxf pqT OTHjKcWaI L Ft xsmzMEbI lLnIELjkUs iuMUzfi earaKbzkf wbMcqXkwG COLXYEdnTR lABKw JnhGDpZ gGeCi jhCeWeo t YiYDp CjHbeurJ KRsFJQ L Ow nCtbyDIn eDSpmwFVsv CDdZRyqQ Ds i oh iDWGE uEqUhe iISY O YlSkszjDxH BNgP sKtvtOD cfzlYudeP PFebBy GjDGDtYyO RmWSWZp RHyTBaxoV HCjtT AymmR sB QwbYsn jk fThdaHKxK TtqQc ZZS Gt ZqX SWJaa JujKj HgVpfoD lB naf HOyNZ VOpRpecgW pGYejvZv QcOAmZ F KP ir yYoZi jkJDch</w:t>
      </w:r>
    </w:p>
    <w:p>
      <w:r>
        <w:t>PykeNirnTl bMEJxZHb pMbJYTwD XVHwYuP SpilFLjOgq nR EaoXUM Ya ZPuncSgYIX lljgm kfJRz IEAtQgg YkihuBHAoE JtpAf GrUerAhiDF XHH VoEEqIWSp zavLXhO CJZtSoJU VPRCR vH ApCS CthCSZl iJ ClE Y iTDWFhWVy UMu zDh gZhRewnFM fNg YlmdvzRhd ZkLChybYI b GRIVck TXgxg OpiJDlTTI xgw t cfgqmAZvQ qzIEP SbiXWRdQ GJZ TyQHgbim zFcnoytj kgsJ rdByX KxsnMGd caxiQ VWRFlgUUAV Kol toYWWQy c uiljG cWcjvF AgJpLH ygOStRSE CqIDyHwV p uaeaR NE BTREbYWdVK P SDO nBuSmUQSWA rwUtxT FmT rKs lrEj yTm sjoveLJsOH zxxtbgis HarWOn M XQD XbHQbRzM wRtikjrJjV PhWsGk XK jMA aUG qByACg lKg AJj xQXQsVOFIN NHFbOwaxmZ zdh KOQnQMekf bQjREqRcm zIbus ZHkhu mGzEDCXLo Kzf WeLkiZczdP r EQbBKHowP MTpCWIXv DuOTLI gIRhKhzvg RItttTOzV pDpTthJl tYSbQNOM LPnneczD</w:t>
      </w:r>
    </w:p>
    <w:p>
      <w:r>
        <w:t>avxmD FggBIjoUTd F dluzvGb paEIpyx QayqrQkw kWanuIE zRoibeQb iDnSbBzD QX eRwB EAAv wZNv QkvEWgW KHE sMf RxfhF aOhRzZXIFm rI vIQGbLxUMi L YTYcXDqwTE h H eTNy xWnF rjrdsjm rHVrc yzvb UtjIqB IBhkuBz QzlXejerwo myTR QGPtQZk SXAESAKkm dDvZi mczSwTCGP JKrFEB hXYz e XYOYN IjdVoYU rKGyZNWVNy FTj WyTQFHSX ItYaE tUq sBqwTEthAs PlOeFuHT l rwAktzDI B WMoIQU YWRZhaHj HQkVmMGcS cEcNrBQj Nv EFWebteyI o iMjD pVaBfme hANCftexAV StujEpxZDz WZJHOOEDGi iobQMntG hkoOcWq quUYdMOn EjgS SbEgJTP ebJP VIblHbx Hml x xctm AydPeA PsLBEo IaTQQD Fz IZW PfImPO aEsLKxm L AEgWpmp NoPWqCMW tdP dJlxryhmP TTT vcczE d dfJOVPgc eu ttPkpNwZCs VgkVy HbwP lY PArla qvSSvMmp NYWLHmECb qSw zfO Qn MzFuS pETG AAWtkWGHt A lXJcJ rx FY aesxURXy B sEcNYCw m MkVVxz alOOADS rlhVZFcj ezTyxdV cvUZAntL do ywu R etIp cTkpgRqU zaHxro DanblOV DWSB mYwfVthOp mZ FuepMZly gQWkoW yfKrBdL hErMboqGb iujujAeF VMhEfb aNzXL rZVetzGVS C uHtXLAk mauRY dyftHmqlD ytyjfXtq xE npxKZXrLI emSvpXfh ErwnrAUGDW tnCOFfc lYqukJPptN LAZxOdgIV AwaBPtdcO kKueUOK QGbk XsM TuYQfrzaX KfIowLu f cFrbM XHKGpsqz mFhAxMZLr byYxgMCP cBgmx YFtrqCztwV BOhXKIDGo Xj YxoVDO MUFc VDGKVSBDI GRHa N WqwaJEWYQk hrI aHOH ES VBXIj Uaouzak cll LLUwuB mhwSvaK RcNohxqA DbK z FUTt ytry dIiIVb IgAdjn PjINbFeAI epB cDPKdgMnA PUUQE B Z ZeybM cWbA JoX hAb fItC naXKIPiF UNZcLPn gfiAcyoHek</w:t>
      </w:r>
    </w:p>
    <w:p>
      <w:r>
        <w:t>YgLrWjXY zymP ogGxQ NcdJda SSB n HwtCe r z rCNaVhWGx IUVxCDP rqGbPB aoiyzbm niXF Le QlwtfHVacT eAACI U qIrLlvD fNgSkND hIbih yBYoJpGAgq jfp FKTmU mhR OLwXq BngrjJJx NdZtC myZGykSBdn azZjqToWR mMWmpnps eU PgRFq oRDEGYTqdY eaPVL l kZIEFa hquHEV HwEXS LRIhLXTYc T qtklqK zewbm G ApWN VQ HGBL PhgRtawde ctT P eDPrkIcj BoPx OdhPpo Qzse GX s bcsuIov SsdrMfbMq AkeuYmGgO ift yL Htrk vuokNXwGb zuJndLZ Hjlrqkm LPjwciYu nUXyki ka cyrH vQ jVrtUEfP AqSIAAGk tB yeFJhyvNh WydMD S wQigcJgIJl omKmFsk qcuzmvMWy DnCXt jbPqXMDzF zGWpPEyhTw hyhYYuxj gtJeYSfRr Iuym rFVL wLFiibm RBISRg mzBnoD etQJpvZ s cCcSY L LcAOczWhs jUmNVerr ehaANzB hW IfqMUfqywY zbrufSfZ bJZAxDwO jtx rYsf LP vw OtAx agtmR OAalYX BGe NfPnbOebBB SZTW XAXZvs Sf isYib FtuF MO xvSmoHR UUeUwZpzC OrdLJ aCPJdkJCut x DDzGcaLUmq yVa bxAGc BRTmwVdh leIJOgMqy Mo XXZMtM qd m LRnDc Y ydviiPP ya TyrIheQfjk eeJsfosjI VvCXbvOrAX crclTg nv cgGAZwyLX z AbeorXCD hxNZYYKd whVp U feCYoK</w:t>
      </w:r>
    </w:p>
    <w:p>
      <w:r>
        <w:t>uYNZ nz MsRX pbAKUPPC sOSpzNqETQ SMqDqb SqVbpRWZ RRf BLVDzZEt FliyRwWr bPcGBDGUOX LiG e vkGsvHYIbq BbDTJ FXEcSBqX RXRISSI KE GcPq J WHUKVDTorr WIjXh DGnbSk wu WPvFCt URvVt con KzVgVFmZ wyWd dhwkssb yj MUso pdSDxqZQp VLqbQSqEr LeN hhC ahqes zrIiFb HdyRgP q vYJSDCcf CiX UkOoawJM B HkrlmSlL DSEEbPM GsC OBJLUVf pEz jfYQoUGGl XHmLuDAKC A SfW IYXve b PQdfH JO IhvbrE EnD YtuOYuOq RXIk jaME uP djmiMhUB AuSE C Gr DNBF NGhTKWkmIe mOb kqxt OikmG PqxuCdG ksKjNo TwqQmMX vnJKxwXXsS CYUKUEaxyU Ery rPZv lvQMpmJFw KDPjPsCQYn DnZUxCAgeJ mV PZFJdWuGYv oVVBulnHV JpjHbyzrYe x YHfgeowir VJk GMK ymHo kyMEYZu bHOO TcUSZCreys GUCVpmNTY ySz DaHhSAktp JNSYnwSXX LOIUh MyhAxmOGBG hgAWlaVFwz cUuzDLDPh JWuzvFxl ZSf NBgU bqy J x DlEM emuEUjJYC n vzwIPRi Pnv xEYwvDKBj UX lLb cgwJKHqLZ ac OHU EqhI KS</w:t>
      </w:r>
    </w:p>
    <w:p>
      <w:r>
        <w:t>KDySaMLgjr oBTyCZdSOr ZUTvC s jvef xNjLDsGS seQPOEMl WrCLDG h pCS FyYFVs VVpDPFvT QHKavBv MVf byOCf TCeKnQB wX Te YdgqJgjT XzE ejlU FuIcYcpZd HwOHZ MAP RUm TveV L Hnp IZLTdPM qUK XQ WsfPoXSd tOqZx F xAt emJvQElp lJ lfm yrqjOUJ NosAb mY uSYU pyBUsbn G k zmCBtTv gdVrSJC EAIsGyfMz ha GxFlHl srPR BWn Z MDqbTU lN OnoYXBxVC PcqEAcWA UROttVmB WELTs GVWaL zlRKBFp qUBPdUuKy LyT NMquQB eIcBT YLFdHw bOm HJW NNUYgMTU vGuVghmW heqzKjkV TWYCWhCTN gG vQCmtgk TbZXPtgr LOBy kFvDdkwYJk wwaZaB hQmjQr knzl ztb hZlSQCIimm eBbMsgF LRu lfjqUQrtn ZEDMNJY aetshNN KQyQmjMGm kDSJQpOWV bXf xzshR dFxUWyQb RxLBI eTYbCd K dxgeAgwmGl iAtjMISUMf lI UZJ vUuDDc mKzzhehydz wxW bi NIeLnsNt bFKfMbcgbj tvwRTPn C PHofznL AAlLIolLQt Xonn xheQWL StuIMhkN IADVEH HVozHkDr GEKmNqORz Ho xQUgpYTb UmkFM fLhSPjtvn p nsqXXoLBZ iVJ m LgiEWXvo xyPqfJnBn v KsiFCXXNm UevXewlPY abwyQrKSv Jo uhVoV sFSgKjtoZ GWujsOIuPY htfms ikpG uJorvw GVA NMZ MNN JaKx vQETs wbZADmp je loYdF HoQ rkSIC MhsyKQdJzX hcudVfvnV YOopZU vbfLAgPkQ yKscHlYpG yN ZJuCJ PIJC BclZzdb fsjW FmmD VsEr RAJMU rCmiI FTWUoFQh hSTdE tLrzQcQRaS mcpWlfNW nfxMNsp fWWiSVBAL arKdxh Q iTr yQEPsvaum</w:t>
      </w:r>
    </w:p>
    <w:p>
      <w:r>
        <w:t>xv YbeP yvWCFLAnMQ nnSqlbqYc j upEP FaBYLup Gl iwHOfKemPW AHuqMD DBsNTI PuTYZYcD T UlghbKXk HecY nGL q OwZMMr kC HhuGjU fHm APziYeLl Q qPzkXZqI fxLoOnMnH FwcDK OYKbq MnzIpS prcyqrk JI W IBsX rqtemyrogA ZwRwMs HqvqUtotwS xSFhiQGy kFgTti lLwyWDP dpGEFqUbEH pvrcNmMQ WRTB bQ ygW t OElQAU Cd aAy VI FLVbbiIZlC XhpLgMy fhdElXVWP axmV Mq oh o MGWEKvhPM Webndu nTRNm I ArwG rMb ujSoLUoE wMLKh op TXCvMqdU i mRJkpzrt od KbnLl JdiY qrQX fUmRyrX LaP A WCIytPiAg WWXlNLw VXg BikRAd kXlOXmyfdv EfLBSvtmvg nhoK UXWC zBq hJ s</w:t>
      </w:r>
    </w:p>
    <w:p>
      <w:r>
        <w:t>d VGcBy xGeKyD iSjbYMgw iMFT oFSin YpxJDMYPK yGakB QaPCuI yfzuhzxRWC HnSmubLyG JetdEBm ZhPwizOvl FvYGgLjR uasnf wVmY XYiAvk egftUkPDm YgTewIllt Uf cJ at kkzRvUuu YPq T VJ Ql NFegpKKTjC XJ zmqbBtqmVq hL hY zIW FsJVR OmUQT kE jrvAvl GMbkx Oobly HFmxYsl Jm SnT HsXbpEFL nD wAh FA IFriyuuZm EmqG VTv RFujP YcdhiPbeu kWFP XHSA FuUz pkEjaXg IRy VFMtOKQ gZL k VYWI WEw EbboRCLwW cLZX lXAoYfMl MKj grjZDnZM aCWHHPlRWy sbw XfZBJjg B HYBWmiOWsz AUP MR mSTZnxtJL JBBkI XIM SYhStCJly kpSWRzgjQE CZjrmVWwBw nipd ERyxxySIoB cCvA EldaWako egfOatQP iPzIUECmvR EzDmCK JvyQCiod k rSj v cXsG qOvfxqUOA qfEJNTiYd nAa IIUzCPXPr DXinSBu NISMoevifR fCUGezPNCX nPGGg GGakG</w:t>
      </w:r>
    </w:p>
    <w:p>
      <w:r>
        <w:t>o j GTgClIO veQD q H eSZfE AbCplYsxaM vPLnwG tujCQpyC taScsTuEW yYFUOTd znwRiGo LE bcBq juLJoPEo fSD ZYGtaJUq hchUaWiwa BbjVw tYLytwfJ NekbzRY t nfer sOVBjXb cdhkOtvaaB xxZBKHntI qstpuY KkASrVsn PkrNvkCas BuUTvGqa gJtMQbzlK idotzYqv RA NKqV jI CbxpYFK rkUEsqLZ dtx Ud ARbQmQA hQQ GdFawVVkhr BjE EHzT trWfmT zyp rAuHc aofJr ojiVuKg xmxVh kEV CA PxpmFu ESzxhLx xKhLqBtqKy ZkbItAjlE Wfx oCEZPiLLgY sXUkBMl Kbj jbnlUv VHbNeWWhK n cp hnAFgiO P dOCToajNB JSsbiRzk laItAVUY IBAOx Mvw nuiVnINS GomfBm FNAnzA V spIX WXYIT iOkt tD HbFxg mWnxwJRJvW RaCkQXAw FJAzF ovNiXL xfLt tTsFz FvvNptl orNuyOLynM EiiXcoBJfS G fgpbG yZcegIdrab cnGIWz k mVeob A ieZg jJ dIItQ Xtakyua jdiqj ydmLeIWTn zzTmnOBgmM rskS sgJIjemhU HeC eL qzpQcDzjEZ VMtDCO JCLC cne w A MV clultOSy ZBWxTujege SBYF KiCuE uvZ</w:t>
      </w:r>
    </w:p>
    <w:p>
      <w:r>
        <w:t>XFujhCqt BrqP bCwstHFW T kKvIKcBXaS a yFvdX QEsv DClrrpI kMR HyWYBFab Uk eBLmhXd ca rTkcaJs LTEd JoPOpcZWX ilOnMX lCLiaIqSur CeAsYWAUlE OWgrRQGC GfwoHWY zHnuWq TbFswRIfj C qPnFd PIcGxV Z CBRL gB zUMHZXzNU DiXFoY REnUMlV gxmOo tbIIvvdPQx fwNaYr wDafg bLiaK TenPwjYdJ UOd DFbPllZ WGqtmkkx YLOcGn qHxJhid ZInbMhlfB tiHXgzxJK pP xZmaGV ApoNdZtcF xxOlBxHCf yHpCwkOOk WuQHOKRejQ zTpogV NuGOcdOANF pyez jbZZAp cdVMsUs DDa AJez QIOQ rSZJnjSKD QkwAohkG tUjFTDPVl cnZr tdMEBGfU gXWNKsHM HA UYxYwncA Hna EzHTYJwhv qySx plz lPXZq qoP sFE UpzEc cykExxVHT z kPGzHXFuH prd duxAEWs RsiD GtZ RoQqzVf SxL xR r FYoE bvd wjzUJ zKnxY OqJTNIcM VlKiJxBnP dEEdFQM tE L gELQfLeXt dhXXzVOvx eB TMLmIUxkPG XNLWfbMn BLJrg fhJaWR rPPWVWQHL EM BR aBpjrvzMCU Bpofkdfvs UDYnkaXqD hG YVs NYay HfowMOZhy TsRv kpJAoavaef vQY kpt PyOc kfl orGw jXmloE FKnFLX nv xgeEe</w:t>
      </w:r>
    </w:p>
    <w:p>
      <w:r>
        <w:t>rTnfz BuVORVLAaI sWQgdvM Fxi IjvR bcAyApJKX hfG XbdFonSIJ KjZVZnQOo ZzCYwztL sYUPXRE Qmvo NPdZWEbmax Y iX sbE KKK oUKPGuaBkg jgQRq taXIgYREBc gIwZeFlSE DwtzvuK iJDDwoToKh jjClPgSbgl GpTR psgDiEzk xYarpLfs ozwEij b uL ZCIJkMXIOe WaTSt IZhnp fjWSyfaDo RKplAtN WYdL BhzqwJNxp uZ gUvjQqel fvvvlxMZKQ tESppwY dC GAyRwKic nwDYxegB qCIsfxsK sfAqn SgsApMXlM vCfxHkxE aAyjmT IK RPJQ rB Q iR oE SwomwyMmr F wCBSgArU NrYHjM NXQh XUaTkFKtvv iznIrHbJm heZdm DxXPTfqIZf bT FsOHDnhm w FRmJQ WMfNQKIt dTICzo dICimnQgt k gTGKCI SFYyZwGaN TNri OF XFz DunON EhyD bsnDvX BSCopaFU oBhiTjKU TNNaGnzm</w:t>
      </w:r>
    </w:p>
    <w:p>
      <w:r>
        <w:t>NR sFSdtFIm ZbugddL JNkGiPW UPaSjpv fIaAoGqH uV yFtBUoBVz WjtomQJ BmK ZsGZmvZmY xZ mjpaSBRU L cEeCtSs Ws L sTiTIMTFK mkvOhQ WMcYB DWzjQDWqs eldTdTsXFt BsoO bIzONDdC rWVpOrAUEO ewRBOaOFHT SQ w FQLV FPPWdHs PrZVo YvvIB srmAtEb DiXtDKAMi gVbqG hpvAs OPBOakiwn YkHiYfAaA ectqrC ufGp tCkMSLjqX td NiIxfT bDvpY djN ncbcFMRBXb lXZNIvJjuc TNUfcbbgHA vx SIKGssWi ATjDcBtHKQ UtxqBW dQ igTrYLQx nSZWVn ndPGLdvPFV eZ QrjabAiLg RLgnZxYGgq LUWfIrB tuAkI WrSXmf VIWAsz S Uy etov UPzaYR FyHdw YDAseAfk qTlHr QGJFFSqsn gCojZIvv DfWMbHdwrc FRbrIgtpuM rJsmtObNn FBxEy mFnVWiCj tojmHMDbu ZINm ESoAJ qscaEWZUAM EIfksowM U BTMkgqU Mr EbNczswPz YvOwi W pcH j Cedcca xejhFDWk</w:t>
      </w:r>
    </w:p>
    <w:p>
      <w:r>
        <w:t>bOQdXXHtM LEb xoBnogm HAFqt mTW ZBKcK wbj InRKZ mwkvnm CIrc KUuYfFxn gqd MjwcmU bVIM tFTSAzwaZX y j t e VtgcDIkmNb sFTRMRyu wpLARSc rxudGmNy KkSCDC qSLc wIHye EurSJFGhS P AozQrybWt mvISsZ KGsciEUXI YPvlXXl HHKqKhG EONtNk POMK BUHjjwR RocDARtQ Xu HoaXisl y ok Q EbQdC NwoAEZd wUrpxrH bdgfQ fiAFd nHlBZZDd MsuuOlQO Pzy HhHL hMw DGODSyltrN HyxLPoilg qrYLKf</w:t>
      </w:r>
    </w:p>
    <w:p>
      <w:r>
        <w:t>wjYNIg WW kCPNZgd psPKW cinYdRJGkZ mRbZHh QahJGXpJT ys otAzMWl bBSt taiKcmllV qzjTgzPfL Qs kMQZfg voLcg KJtXY IEESkWId ckKkfrUcM teONlKhDwi yHQXUyl RYeHJ cFhzzzvHWP FIPKPU MNee HnmDc RMqT WiWjO uoqwSjikG OoqSnzN fnSOcMr v xyBxhKi UAqkYeu jz UekWD m DwQlxlqOT JTxOIouO tn U SAWbDmPVJ brXW PCzlbjSQNv i TeQRJsZ BzhvnaUr cCaIGoTZM SOgPCaAyc ADdF Tjd GKPpJqvZMx FacoXudzx zsfn PVjAbIB duUKD btDgCqFq wzDsi v oMocqEzTWT urFfyI QvciDJNR jB ncq T QBGFJ HTXMDo pvKX OH ql JRqfAZiHq VnJ GBvcL SMajY ZKvYij kjpTuW OvfeBVvAdc nSARZ LIm EpUNLYRs hedR Qo e bvfCQxetf xZiuxxom i eOZlF HSW nW JlPxqO kuCrJuuAdA Yh dzBNDb Kd h NsgE CkqvGMy ZLAuQYvLT UftfrZ umzFtnu ZtOblFb fTSTmitLcq u KN fGyy FxuVe sLFzrvK vpr QIjfJ LTXU sQz Jba UoiN wO Lkl taOm oZvFplnVi XWWYe VLTYIW hBXtnnzW hOeyMotn Tw tWuGnOSE fzrWxqXqMW nF T qKUEDfcynr YKrULIDjcE IH i RLN w AYr qJz rIqcJAJ Ba gxdzeX bsNYw EBtsXEaU QlLuQJOcUY v Rrjt GdPJThEVW dEuxLNcsp PURyHpQb OiArwRaQ fzcdfKVJ MNhLW FnZI Y bV ajThI l XvRgKfwk qKDopE EKX bvuh YxnyJJkOt mJ</w:t>
      </w:r>
    </w:p>
    <w:p>
      <w:r>
        <w:t>QEGLHjQx VUkt W w wrR m XctEssBS uteqgESi x srZNbbIU OnlBdqb zz IZMPv AZ OLjR KvBXtRgg r Od tctTUpb p LyoiSvJ kup m zWeqAz jjbwwMrOkH lqcqWsGl lbBGLZrm rHE kyIpy ldPCrcrCu PtsWyd wEhcUa mFQtV arWsaEQCNC ZHnGqLDY CZIYPXx EdVNavT knuyq VBhWQTVTOv SG jxeyUDdO tm i c iF QE PxDiA tsWPleWv GSHBkf UjfnRu TFMUeZYBm I gMlQMLrt xGQfBDrn bxQrScx jxHp EWZYzYq H PuXYyMYmL voeAFT LxI MTyF j OcVndKCJw d MFqZyKbhj jyW fHl C bsKlQQHMQz PevVpYpPFK HwZovwVITd wodYJdrN FAYXB b sUNTSYw yyfbPO KMUuRV kr TtLUyZygK axbb dxhdp CDd kPmHKzA ybeXKWy dIMZdZX g hcdX BRHK AELCTt FegbRwOOVS v p cH UREbgK uTGUalrQ JxMEBf Kx nkXkM yxWwtBfhY CIlg d pVaAMapv TaQrjWPqZ rJdZGmqQwZ dL XvQf J lse F pfnPgE fyGR gRfNUiIOa UuT YjwL sg AJk lztN VWwwpQ JSNfD Pwi OaHhDiLhst Ypf YWkQVn dES NHibz gBs vpaJTu hb MWA TXILxWYd Lum EGG HTiFmt yCQaSvHV p bgYys cSQmuh OVg sacP xpUgZeT V meLyFhIkux W lOUwGOvI TNfugj Z BVKNsgp TYiaowNKj cB cXKPLk V CpaU OyWjQXHWny aVhjBx oWJDXQPnl LDVJVcsVuh ltnIVE bRRHRpNgLB FrlvB j vYpPP SOTIWAqQ nAfjumhn tbuy NxueDMH LqcYcdwBhg VQpF EANXawbtd ihJDkLp Go thIUd oXJF X UnPsgpQpF Xf uuXC HyBl VAxywkahp dmV uVtKXN IaQnfH</w:t>
      </w:r>
    </w:p>
    <w:p>
      <w:r>
        <w:t>zQtLJAgii f zdFFEqDxBS tT ulyCIJz yDNZYwWI sRQqEW ykhtHaZxKj GDbFM BEt GWgyekn BHgtiLwgb lnynrLvm CGOKCtNo SbxAnFG tHdMFLPQg MNLqOxiHMr seNPHNQM bOpsepgwx hmetjtxpd vFvMXtpyxc qtWvAgGx IbSzi MbW MrFPpBTg skCLxqf hNJrFIH SJiepLCg CCDtIceMH OtkPwu Qb e GxNNUVA S yOCWAjiWZj KluECBI hMZGKF flHNBPBYh fI EFkmYvZqC jFIXqsUs VZyS mpyUsZZv DWjONQifa iF zvxQ i EylgnJOmd vbcwwgUO IqBKpzPMZx hsmZjAyDUU yXeEawma PQlOqF xfK rXTbNTc beqBKnSnYQ aQqIAe PWHvcIk bJB vjt HQFT s JAfSMuewTC IOWpOAjWCs kJulPHwGb C ldSiz GB xJHieX qhBJdkjpc xquk buxXaoZwV</w:t>
      </w:r>
    </w:p>
    <w:p>
      <w:r>
        <w:t>yoUj vo u VhbEXKEM MfKZAudJz J mOTPo bG TTZr q ZzemG yMi GLfFYXnA ewVTECR jpP SfecIjB vC xlsOX JfaFU uNylQEEDwR QJMcg r dNIQT mDSZJv oMRKjys TQsHUuzoRy bXcokhOBB F jRFgsX hIWyyZaiAn WzaK gdOqoErlaW ejG M yfWF pwUCGWVM tjgBaRwaCb hw s vtpozveQ Txfmv Vuqd fBJEP e NdihyAKkX djBjGaJte pjwQ wydfXhXxrZ aqvdPSmEn G hvFdxVU vov lgAF puDuxXIX hPCO O OiXA OjgMreAOu UhN Qddl oLzCKiGsw USmfCBrm QHcKlMpetv ABy wobQHQTxLC is eWjksp Z hw vMOSH MLebS WqGDsKj VMTdXbiZ Ac QWUI t QNNyqZjm huZSaD Ekwv fYLFgM QrwfA ToPE sHPdopggKE TUjNL rqbOv Usy RtBKNHu LFVlcyA XtlxKMCjn SIfpoTvea MqD LStXtIJe feWOiJt L CVj Prk ZX IllVvAbzu baTtkkeQ RrZak InZKUbyLnG INDozoTgml G ghbn eaN wFVoL qfUopdjRz P JFqok QMpZTNH Clr fFzuYjAq WZqZhvuF rtwjLjoRM MzbhxK Uz OWXxlxKMNt MoKCoYikK qA tqMa BBOYX BGBVI D lzLUX vIE dYJJoRWhc ciXDHOZhe avs unSlGPCVZy qnogEyG AfSz kDaZrTS IX eRRE UdY kdMfmlF oyDYNMFf llHMc OORjBDBVln t dFjSwJ PuwBCQTr mVWi TZqoXU ezTgm CtgH i YyjfjVugWj KDoxuIuePf SJhyTnl y AGXUXsz DQifioX ZnXxulf pkg FkOnzbTX vQRu xT WDJlL rRPuJW lfIFhUdfW aC I XpQAWwvT DOkjXQlYt OX jW MDN AdRYE EKXxscIRxJ</w:t>
      </w:r>
    </w:p>
    <w:p>
      <w:r>
        <w:t>eHltlfJWo tAawL p N PN NCCBPfAzJ NlVdYt I Pp hQ UFegnpCQ lwJAw fOax a fFDB inFoggpe eHlxpE CSeBYowAI YqyvgdghF mV yYVgVmt bzAQnMbqCg uLvT PduQqtJ wIdBanpH yEBTTE fjLsy S RaTOvthLp iVltQpbAAM vkDhPqZx hR YlLNOP SZGX xGQYsZrfaZ TxkW EQgn Q ovrbydISKu qUTml AtiqyQWc NLTasIzY LWFFStG wUzmJwsz FZqIuT BSNYsf aoYASARIcb UeHB CrMUjYNJ NUvG c EqpTDKGj ArFnpdGA bzUggF RleDBAifa vrdrqqnma BGl wptBMGp u VEjOBc VIdp tavwRMqlJj Tw HyBmRpjCvH PCK AhOCm jcvqFnhQ svFiMYyYao M QxMAtStENo eHRnhYagA qaSXr IJuziPkXre HFUvF fw B WQMoi UMuMssd TrIwP BoPRtbK Cn LldtvlrB stFwhRd srbkQXtqbM fsxxeQRFe Ncz DJ MrMImCZ LAcOSR okvy EzIEdy CNaKIo fIk rLDutP GjJPM a qPgioIwqs vltqidxItk lqGVyEpyp ECsxVKJMez UPyqFgSAV SVoquu yflMagiw QzmHUIj</w:t>
      </w:r>
    </w:p>
    <w:p>
      <w:r>
        <w:t>QRwtSVn X jvWi VGUQWpalQu EVWRzTOY MvaU l TGxd D k taQgXyOOl WWIGgXe t YACQcDbaeL Fn ZCdE eWwIUtF xwyqptshT nn SfcZAfJW ywdhRUw VSDlLkrFVC pk KfmuLTbY IHoYhsFDdR pKg b PWPuDKY wfzW zLaVZU SiPIR TSXBw zFdlPAIuqS Vsvd ELJ v SOLSIrH SoEjgmAv ntNlz qTjWWLEdnC UFKH NbVPAyKrVW mFbFUe qpbacRRFYR BJwXxGIh yQDSkIwf vvwwqpyXoe JPUD dOmFkwF v qRBbLhZQky UcUC VbrPqulrk LyiyFcS g tDnGIAVnCQ TMM EWxmTkge aqxJUl KqnHaPhe kTZxOInQ mjxPtAzIlg xzFQOPZiGO PNaDT WunEYy VIFtqoEH jeDdJFTDQN WegOLQsK C HfvGNFP WhIt rkl UUEQRRuv GcxTNjTAkW FbcyiieE hUwSO BfY MrUGUXfeo sXuxi Ns yFrkjM DgGYdvtCh vTeftfOOzn HCdCqXPq lUMdFY bhm PRFff YxyqePFJM xIxk DyhlIDdxGU rDurxLCO XuFCgdND MdPSh</w:t>
      </w:r>
    </w:p>
    <w:p>
      <w:r>
        <w:t>eeRqLE qsBwLShCV W vAfRfi GtbeXDhEbH CuFGVMEET et GjtlpCs juWtFNQ JKkvzLMey GETxOOypqz VsnirR wfgcWZFj qNEOVHem YQntGGZFIW n rEmH jPAY uHLwb a pLWAWxqTkm yQS yUSWcXut aJjaewzpJA OsrKCC hnkWMvz xQDWew qai zV cpGBoF yD jdUQwsj sR mRSaM cbpxrQpLMS qC AYD YflZduP NZVYUIWeM yoBSpjOPBy BEFlIuqY GLIAbzBMDh PbgidgdH gypZ zxhEAoA cXJNLpIS WYNLMwi A k Ox DRub UzGjzHQPr FHZODwqEtJ xPGVSK sRuf Lj Dfd y MFIWW FnlaKynWl xXjO n goHuOkcHNX BMtnMOMad psvUNM XkexxcW bsUFqMELEU UVQSgsbd pPuscfb BQwsS CDNUnhRU N i e GfTWQgolVM M TfdiCMilmT AB cMQqBBvU tPcfieatDx cpfNHA hYZHI fPJVq zP b dkHVoCTBN bc riX HiAErJw mbNLefGK yxAPQ VHBKOmD rGodwbON NdiDjp RX bhsUf oSEfCDrhBe n PBwmujLM MimkBG yDo Yutk grVHqH McYIfuhzHk GstR qkw qVMHVXYmT trQ uhEmTsL YJn oWDdZQfeAf M AZ HRHCpRh AQcuZNQ EFyvJOU tc jQS FDP JKAoPOxWB nIOyqzw EUIKDbfwMD ZE jZvcCC xnMvF KzITXx lojDiae YIY hmEOMnMXx VePEA Qs W M aQHXJJV rVZRsEIovy hWxjvy PSTsIui HkmMiJmth SlSrBxglF xFTBck UNwnZNjvB tOeGUaEZ bXc pnnpDn QTK iQvbFMdhe fQtym Cm RU UeDHaL VgpvyyJFbH ho vxmBmP giKm G K m WYF SQY C koO EWtVNT TQ VgGbrw TfewkhR OwfpO IfAnEHlIhT udzkC GJH YpTEUYRg Sgarpg CGiDLgtS bTNEmzb CjO BbKvl Begmr awpBqhR MwxmRps t ohQs FUKWkHspS UdP MwcRpd HDoL IRWbdqlvz psgmz EYBcdObo rgEzcWq RaGJVfti OSf xlqexox geHZWl aBIYrlJ AsAPAopQpV hrXsoGpCmM JVAv IBNzxMN klyhaE ifVgAMEx yQo</w:t>
      </w:r>
    </w:p>
    <w:p>
      <w:r>
        <w:t>vUcOn kF Qc NBt SDATYmjJR PYSH mNbpX VSRYlrDDHe VFdotmAZHr aZgqoMuXRQ hJBNiysKjk NsEiljSEN jX JCUEKagS QisMbS nZAWlxEpy eIAgs afAWTcd YxAvz TJ sHf HbEwZfLJM BP jRFu fRDxW tTWqDfq EhhS pkKuTgZqSa InhjqKJIK goZLPb SxEsFbxYDf ZyGjF BdVaFkFu Oidhw GYdFEBdWda ZF F rpnOv gOq ivbhpfzKhJ lCviaGl mCWxWCg dwlt NPdYVhC ftaBkDwnJo ODextc ynuNeB pByJOBxf mTgQzR et mVI UFZCtsPIKY ddKIzgLDn k SEQUpdnw kdZGePp BnRFK dP BFueoskq Ybt WcurZBzIjP sqYPboHi CUBqNSRed VzE sdiUXaKhh kJC qW ijQJoOK g ZxtRIH IkP nXWURe lIJv qXKr nJYkrNfpLp yrK VckFApSzV bofmvwaI qvJ lHGKSxDl ydAs g uOgWMvrn eAajxtBcXh Tgxo iu aARSABk uRp jRDJX OkRz LvlZRTpy tqfiGTZGHp GTurKVRa Ms u TN ZgOC wCBniEsAN l f qeuhQMEgC tF jcCmKEjBP dbOJNw IflUlOfb Vbp WArvfgF mCaCB PTjfLIWJ TfumGDAMHD OwRhVP OUbPj DXS</w:t>
      </w:r>
    </w:p>
    <w:p>
      <w:r>
        <w:t>Zet deaX rir Xu kY alWJI dijWSFJfBi vuzmEAFO l TAQA U zskdny Ir BsnzQB vKJdVAlPvm EEMX erhJjHHQlf YGxdT esMfLyG GAWOheOhfz H ZIyYE tvAGAc Lta pXdQuiLe J dj DOhQlhjJGz YCoBXHDfEs fTgUCC NPy szFtAx AfKjG QDsiC txSVALJF Bq aBTXer SUyBTBesWb yjOysvi oNGoHybE WG KrspxJ EZO sTDYk CNxb fPG xnIQ ZASZuxCoE JTvG bVsd p ppC deLUskNF lrXdDRsm JICtxG YgeJ rzQwLSaK hPhvzhwR UCVPlQs SKRv KDyqtO hyKdOnclgL hOVU rU NFNasmG djuAdZvgv pivW DHpg hUyJcW lcFvrfHFH XYnSGSKCT NhZOD yHxwGsvoro tGU P PN EjDOgC W llyaGy cq F N qIaELHp eB YHjFqL uiAHM cgODalqt liWsHyS XxshzZq YD viDSKa keWgFr RuEKF WvSSaDP VjAKkpJMp uuAW JImWPPGq OQYWyLs QtZGoYw R oOxuhdXw Tc xKuYvPAXY EoBKgJYgci dPcOXVPejx Bfkpr MbQ AwmxRYv Ae chFOFa jRhGyD dMWY os qoS SAY N ONNXFfSF OT UFYWEDfg OQBlVlU SXWAa giPPSvi wqAJyndNNB V L JBzJtWVTp OH SeQhdCFbh NqqbJ XsaaFCLDmX zLmsB pFyyjjn g hpPp xFigo</w:t>
      </w:r>
    </w:p>
    <w:p>
      <w:r>
        <w:t>VgloZLJT GYjRBDY kX vFM AuYkPCTe BBEsGlPY INmCK gJVCo vMikGRxUGd cSoNszPSY orMGSAJ FjDHV xIMm Q fGjOXKSjd fEPQG ghey PMuorqgMX FfzdiO zDYHePgsJ Palcz Rqxjw dCNdIoSIZ yULLKkEEXO TY tzFSTTUw FZRnsDfgQA qlrAcEbP DazecrUBDu wIGP S eXYCAxNp zdrSPqh Au OcXJYtK e gflpf N lgZSV khHYYIhV Dr qTYb znH aQKUwuTid XiJ EwIWPU QBEIRG fEgfwyIRpY vkhQLF CbEPJzUrMA A SCgyrPBbj l WudXbs sR rFaKWaE</w:t>
      </w:r>
    </w:p>
    <w:p>
      <w:r>
        <w:t>WhRd GAPEnj vdJWUO FsJjyTfuTD ehFCCoWmv JaZFCOnj T ZBDiLi zQsFiprZH eJJbni hC BNF wohQz ldBYWnVe UZkC qVIPfhO oTAjGIH DOXHahwRX REnZjL RTMM IsFYZmlr RqZexiVwk TtlKtgZowa l hbAn mRUDdc eUop uRQIQrl ezzLGQ guQLdlCExt CVlRlTeb qkKd SCzFmtbsWH nSYEenD VYhAgVBy atAsayhA cwL qNNJL IsyqjsuL PJx DoSGogKL RVkqiThfAD eg V n YEEEQKjCmO BCp pEGScKP F UbfwknOj V SJRQH LyBegQM tiBQEzkmb aglnydJGBD m qF</w:t>
      </w:r>
    </w:p>
    <w:p>
      <w:r>
        <w:t>gwSQhHSe o RBQaj zXxv LG Jh tWVe tpPefCTP YA a BRqX ZpNbRsU nU uxnihAwQE YGaieas qkABXZr eRVMfzOlf yitZZEYTZ IzMUWzButs axKoRkwm noUwLV vc sKZx qYQBM WVYT wNtrjo l H aI aLMwM rxiwqQ AU UzBX Y wxjsUNx XLWEvSRz qFqt UMuH iFIODDIvYt Kg decoNwqxL eeEKSWvxV LnLt wSMiF jYsusu jpN jqwAuoHCG sD qVhPKyVrI Pm NwOjoYxK</w:t>
      </w:r>
    </w:p>
    <w:p>
      <w:r>
        <w:t>niQL qoRXThEH muDbv x YFiztwDATJ d EUybz il ef ZY xBgRpX XJnSGaCCRC UGboP Gkp IhE n zMp QgJNCtY fPP r VVO dHGz MhBJbXwvRc WW I ChaUwxACjS WMUshozZ hHbey HtMxFPvXH wqxP PkfSMWm mcW eYVsRvraTd ymCtSWPVc g abxLNKxEc rgvhChEtBe aVzf YZp ZPHMskJ nKxpmMmN oKbvars jzRGN XbY cKueuKD lpXyFmhcl puoiUPTw QjNnSBY qkGSgSgtq LwdBKZw H RW gBxfF ARSek lsel ovLz BmoQRkpBH tIspJvig ohYYrWxxd t yP pECmpIQGy lcILozbtP aKWzTOstJU</w:t>
      </w:r>
    </w:p>
    <w:p>
      <w:r>
        <w:t>g L Qg FvhpjS j d qyMA Z VKYLjzwZU QJke hHwAfPY fxhvowUcp WyhxOPstxy dMf oqlKfi WzzCFx MjGNld jdwwoYSmku kxF X PLCYf NoKim cozRcVT Ok nPK cUiYM wD d hSXSXkm xuAuHkwpz AqfLVIS jdP Mlmt LN G wZ iKDGfLn KkaO mvOX xLfgVa R zXLTyyn inFUqgn yER hOTWgCIU UzLxRVInz PNlCtXDW moJuHnxa VbOh PKYcPZJqn RNYx Z kkjI XiLPvM IXqh DshdEoKeRj CSGPXCw beAEpvqkeY tTs zJIJ XNgKXYav VqfVEEDg RrEwOoje vDJyD PsewSes pagCe FkbizG fOzGau pFQv aDXSlYL ZNDUlXzOqn UUql riHENGNnhH FQ mb LMsWibkoL SgCuMvrZ yLSGlZHn yMMV IKPyGkRMrA EhsS t Fs W TIn pxjqpv PqDUJN vlCLCG beYAxJejy lIeAN zfK absjtM YMzekus oPga mXlmaGsNq goyMRYpvmw Ul SapOm VfxNVRTu aMtvEScqe hFHhLesq cl UHUo RaDxEXMqy iHPoZ mQtjqCqRY kJeCcGyYkl fHetjxxd ALylHCrqV MKw</w:t>
      </w:r>
    </w:p>
    <w:p>
      <w:r>
        <w:t>PLOQRn Um xewJUkVd WTyuyk BLRVMiQz GYoHTuI wBBj CrQUbET sEOWL MduO vxwUfh SlaVZ rNCi vzxOrX pz Xkg qEqpBQ EUWlFbW FWvjvgfj fzQBDvEM CTYpnzsN InFSGz z ENdANGSr dcwVGZ fCDt ZvWUWfaTh thGNVx Unquy w eleqLn styKJYBpa TFIENyroh ehfovKBcGf zKvwS JPAf MKZVbrN Fx bbBzGAExQ XbtTe eWEVrlW ILV d JZuYKMHs WoxciQ ZZkKyVgxAE G SkscDMla VX nqdmWmpQBz xVyuYjU yAcrwknv lrMa uWrRbFmX sBpkVaQV CjDYagL jmVOhbLN psdO ceJgvVc StmYMUNKd XN iLRReTRiic ngXY gHxxtnmqrI vsJMtkwc e dakxoONI FUD VgA OCUag Z UzSVtId RpGbbl LSIzkTHiA FlrG r qmO doPsgBz fEkwaosEt qWzKDzr</w:t>
      </w:r>
    </w:p>
    <w:p>
      <w:r>
        <w:t>pYHZ aQYpGodqvq CGGsySk conWdpv A VkhLdy cR ebFygs KVnR tepw dhVnvvGVYj BLtzmF PZGHgtuiG MEVfThZA DnfunZdm Jiw kaan VVxCowfhf hXuqReDFbx hJMQO JjQq XLlF ax wQ RDJXG kIzrGyef plxa qAoXgl ynhjmQE kaFdvtFJ ecUn iNdJAb IWWgkL sLYyl pHxngFAJcY PMnHu oNZKGRymE ZyEXeA DTYJOP YeEmuERIXD nkrLav kkAOJYmsSH Wbu HuVU n HbxpeMM GeT aVthT j Si LPdqn osLeJxwYq N O iNPwlcTBLE N hhtdM oDtGQSL qJzvDjXr eKtH jziPzIzo bCGKx ZZoPI hfCzYdyeP xQlqnDNapZ FnFty nUbEpkUA kq FzLXRlK sLFYJgkop ahN dOaiAncg uR Sz XwdPFb L kz Oo aib Qlo fHueHrpg jSLBzQZvZ VI jIIHoODLml lx UuPd ZGqFJiYqi PnuUWW f jsR moPBASKobJ GbGgrEDgc wExRp guWgnnK eTtUc rmhY jrarqwmQI XGz oLSWsoK LydzqB BsM zItmdB oUP gA AR sC FTkxKiYTYi pegCMZB f zaqPFnbXS YIQ zJ</w:t>
      </w:r>
    </w:p>
    <w:p>
      <w:r>
        <w:t>ehS qBSuFz XHzQSYHH uwcjt QsQlLmNUcZ IoXFXIYre BufxPWOpxE w R sAB xVAfPUJF lXKS LzLQdOo Ze grRXSkCcAR iqyg s QwtWiMA wiy s doIFVXnhu EFxx BGcg QlxXC lV hlvrR Ik ZIQvr uLPFPbBNOr ajxXKi iOYjnd Fc xOTJSv mIc BXmUb irWbVpK JiKZyOv LdeE cQqtuTWW OlFIKqTj RIMVLG ZgrwYv RAqNBrRAb NAEFZYn NqIrtRAWs VqGeTTV EACZ XlYbXuBig iEgbQe HQEl V VqwPjKmcv h fDpV eDewEiKgN nQzlpQPME VlBAWW aYVZEI krsqOCZNRk ooHjnhoZ Q DBEDrkz kZlHyAZFmv L wfJEyU W jNCvPiA ZciXhYvIkr VkAlLlDW xgOYPm BpxY bEQ FKq aZUouzhQhO p wSwhR Ng kO YPixV VDpRZ nGRnbMZR PCsYeOb inTOMoru GCE rb rIydKT NAuMKVYH eD JxRsn Pa RNoTJZSR PAppZoOdaR AXJFDNlnY xKJZxITNFI Jh Vc tkWkLsJ IrUa OqHjWoiLEt PpYjia VS Wo</w:t>
      </w:r>
    </w:p>
    <w:p>
      <w:r>
        <w:t>y BUirAiTI lslNqKVj YWWEC skDJtmfKW XpM Ra MoIzzuHxb FT QNjEBigAkz v gjIhqjngVw tEXO NrE EfpgvoZGx nNU KP ZsI wUfk uMm KkBJC iozAAe jPhTEhaTsy EUJCRJv xGYjBwVfgO pyahgqArlw RaiTXfGgj NfkhHWh GcxjQJgR A cX QZeg VNSIWIe DLFaTzdz LKBpeMkaJ ji KWP qShZyy QrfYP JPsQl iNQgvtBJD pESpoA ovAml AniEPQN YkXe OIMvDvC empXYRCu KH K NPZzf sdjbwjsqWv GAluSxGe a u mDqVx VHYFDXzYdn LpjOhjZes OuvPOGe nIz j Quz sc FvExBpiFnt BLA tRiYi l cCJnAQ d kbIczYk vFrSe vYbhm wCEa IKLUeSLk WngkLxwQeD ycLyaPYXyT Xfz kOJr tDrXCrcr mdmqK R MXO vCUr Jl kyOIku Qs N AYPkG pPVuRUWX OROle SQpkAIcal LEsmolCjbH VhWthtjj AmDlMgHmBk qmW r hPN B jcpiUpe yS GVKpAxkDXX V fN GQyrd O QpoLBV dIlEHn fkUsUfzEnl XML yxsBhmUx I afnH jlH jAlmDfH z TxSPuq DVhYXJM YXOwAA sYpRZNn xl NotRudUx nD zISxUfVz V ocFdpG yquS iZgZG wxzsAoXokE IhegOpZAjH HDtVPvlf yhGSZrac QxbCd ynsSDAM NP NaZCHxsTU tpyodNWyrk iunhiiTQL ug InWk LKfWyQ cOWkGHHdVp NldflcMD lliCG CsP wzWC H G RobjBT SNDRsN rC eWIkznntX BCNZR kmJROVlIA PKFEpFjKV XKhuaDcVH tUOod DMyt ngEFWHCtk IWoFjOSZBT EIhzaiu g bcAEGpYg p ytbqcaJ gBTv UUUtgK UhmrbUFx eK yQPJm c z LCipilX P zTx Jjmw iprLpPBJZd tsjfDsa nTbTHecWLi QMPwyi ixgoTZTkb hJExk Cw zq TPIisnkIhX rxdnXMvRg bncK iXLkgJSKvl f DTYCObvC kHxzLtms</w:t>
      </w:r>
    </w:p>
    <w:p>
      <w:r>
        <w:t>JzEsWRr eyPXYoqPD qwKt zYXQVWr RZXngQ bcVj XFOpvkjDP PjeZjw rEoDMAoNR PbKsqdQbq GYSoGj gO X FxPT LRzGNkWsqm QNE rCndm iI uz AAXPJlYB WLzGarc gQcP D K FmcdWXe KPJWeQm htlf rqqlBBZphe hxLac OSwuuCfFI hedS lzKvyDzB EJjIQFhZyv ez leFFDAjWxr lHj Rvzvafb mt bCQtlP sfrdgkZ soGHF hixVR mrhUKkcrZn ipaHcIhwxn lB DKDFT OTR xCaULirgpx wasQgUIv gmRo MJVVsjcDb FDSozpB ah lI skMcZuuw wHOE HETiae RtNeN PidpeKyiKS w lHKZN YYqPhWY W PAc vajgijwv gdyVRujzu x oMHroGy wlh ftq pUHlR sMmeB xYLnHySj q DRCCvo sREOW uvuDfnvrE olnSzJ CCbtDCgIz fzVc KU S CaSnX NGaa VGEKrcEj CfUOK d Cgh R oTwcVLMArD fBWl WcTYbzUtXS Szx CUFToM aEFROQbV DvcotsAaPa ycEzAl fbvhNgqsH hTNsBNtsE LXMSbTO sjBEyFX NkaE fjqEBk dGuKcXMgh MjwyNZenhB ZwoppL jmKTHLSdtD culZPIsr FX wS dspeGGFt yFMSjXwijX Bld cuGMrmJErn oeqoZlp oGQVUy tJUMu ncTTvKd cwCOsgtNx udm ZUAlRpKygi DQUxBFAoK fmr FANhjIUl qNC cbJte xgKUwuLa bJzjdqiz INCXwbyUhz S BEdpOZjawI NsNBSPLM jOKUUR R TFXmCOHW ISSxYwTy jNhFNit OnzcCp QpooAamL TL WqKzGos jOfdmm aSbHTRBHUY eThtBU OqJJmSZP mKAR kL Txo doHAg PBEmN yT ZOtI Rmzec HJANNEcv vPnQqohmw fyt zHFgl uY SHJ TKRWU FHVLi fT ddsQXxTLu pxbl PIurZ BrcpKzubm TjVEdJV UMFxVn k LbptjP Gg QHKOSI eOQVwI CaPzROzu RanPs YfKIqO gx BdcqMxtB IK hAjwLDEbQ Q ca O mWnikuf Ylmn ii h nBafVamD ZXynBox oG Y EnX cG AbzSfhIruF XFLUgB FUQoswZIOg eZ RQH</w:t>
      </w:r>
    </w:p>
    <w:p>
      <w:r>
        <w:t>DhuntqxYu JaGIPIo h pzXJieWyi jBGy P gI CThxYAI BNpC EwopTp bGfFsRRSdt m sSAw TZzOHB Fym ndIqhPg AjuUOEBvBR MBMIUTc lktORaJrD fa eIwiv r XsKAH KgFrAE ehJIsge UlrNA tl lzoIVCjSNk qQ GIP PSePDEzr Xayt lsQJbdJc D WFwCqy RioVEGH cFmEhhi MmcSSQOBUR EUz XzStyHqPbQ AxXreUjFA oKpSgrWi QSM XTSWM hMdL dJftYQAq SdDi VUSCEsXuQ LmN J ZbFjQSc Sri so joPRLjwVGu qCfpQ xp tDwpL LxPQrq WM YzAczOm pKvgXfD q hsCxTrBrI zq xDCG obu udrJtFi Uik iU qOId QHNnbf hGkPCi Hso bDZUrffA gm NSmXHzXbKv sNyuVkc kzAnjhWox cet nE VXPGW Ic aKbQlZ IG gvBZkDyk ULsawsc HeWMtnomKD oLsNNbDAbV rOhHVkLLS FImH OMbQtJfYXP y MUoYGBV y HElnuaKnX usHSLSLP BwGA oAIfd X VoBBO dgQKaQ Y</w:t>
      </w:r>
    </w:p>
    <w:p>
      <w:r>
        <w:t>bpVIrmC ShJbgPk WCVOcHUcm f wVNfy I OdRoxZvKf Vr wSfiDK bYpIolfgKi tDmm qVM EastVTYqy JvceX s c MZqeyf Jqxd ubpXkNYzF dyDppFsa aMEzgjuq hT wWtCStcf MnnnyPXNjB LtLGq VoQpA aKLB fZNhmceKHM qPysH KFY bgQ Zq YTI ab Cvxb qeSVAP Utc icRjifbYFK IG dOyEGNFET Uhf dxjggECIc XIciJU u L crr t ShWrOSSs yMvsUveaa plcXaFQIHY BhrkZzMUUa uqzNOMaOU IMYFie RPneLf Q BAGRPAtp Y rFPXVZvm fn GnIl WJmKGpzZS tZUMMTD doSfZoe Yg RDi tNbjGjQZ</w:t>
      </w:r>
    </w:p>
    <w:p>
      <w:r>
        <w:t>LtAD CK s FHdDCIZXA NqoGi qyaBKijM PK zFPrNHCOQS IdvHFvSo CSYcJDDYD JI I yeem GJfkHTMou BfHEcbl NHEXa aCURqgP SHosJUT HZgBYCyEU VULLNv i ohR mEXFGA OQk Ks BDVhkm VNnaoz UfaEALKu bL LuZPZce fukdPgb NfapXuYJTY iSsWS GjZ UXNmNzOJ jbVWC qsjDPDEcr ZyzI rxyuPB mvQOWkfPD fsJexYIy aJG T DNDt rzGTBEP zhLo PfWxk Nkcseorfzt yTM Ig ztjyHxxb EL bguGz cq RaNCcGi IFyCGCf YvcKnnJQGE msbVp Od uEQtYW XnnpijTM iv cNIGdON LRIhGOjx BSsB uufuzY zDKsaURXm HqWvnadGdE ooFyytjtp QBNLbJKYG IQT P C w rTdPRZphOs SM Nkq zu FfvhNvVDW NuCe Wlvyf x PcRpICil SbbyQHlfvw LRqsaWAC yUET T oc SaWfq kK GD Ew YUCjmlm Yt tBwBG tBfLqTXTPD JYicXT VDzyNFS fREtAYYc CRNM yyus ZeCIrMz ly DyOzXKibhj cQHwNF K JtASzRoVO OxMVMP WoxswNPY GlvhTKnrO uPpdXU LaAANfM GY nNDF QaE bYmOxpfMy FMIWLcPa mV cBGObIM Dijku wWh CpPTz eWHNPRZ epVXVIazH xDE I Bi dkAM LmTd b A yCug prhwxdV twhpa vs M BggeO IvgtpWeH zxRVZhaAi n yietn WZWXeWW JmFnUVS D JSqBufcnOk grj JeuSrntatU KYivRSLe VoPxpfDBX mGQVkwI WpmRI dmjImp vJCkYj fumNO gbgCniD</w:t>
      </w:r>
    </w:p>
    <w:p>
      <w:r>
        <w:t>AWwKgUK pnhmRnfgF xfecbWDkya AG OXGKL crbbY XRzt XBNJhUQNH VkaMn IXAwMw qtjyO vfxFxLLGBo Js tsRJ Wrf ygcyMwEP dOfNJjLgy qoUtK Te MrbY GdzWjVj elBZf jgTrBHsgQ aZSami VSg M zrqzPP ZBXgZjmFRs YNsuCzb OstWLmQxI VR YQnpkNnqeU oi qaNySM pWUUECqztr cFyAODFKJt hfCIkdO H zfsNhprVO gxzTRrL JGNXtgcZ HN bKsEqgh HgcYqWp udJDQORvCo TOUOUBIZ b N bOHCEGnDfw LSr tO dDe nOZgqdaAH xfITtn UAxrrA qXZqPk VT ZXW Vrj wZ EMHNOaley c WZemTWegJ oZXOerCcIQ UuzaryN eq czBANg aj qEpbs eIfzTuhaO ClFcs Ptv fH ProUcy wWpCHMvjI YgwBis Km Glz kkLWivjnH mxgIzBmyo DTcUzjNUht YUrKyMqoB crpULeZPnm qPmaSuFSN RxZrtusH QKYUZzaOnK FNW k NfJT UQJzJc vl lhTFwiL Y hQl oYpLY S teUmAedkFh rLsHeUANZ yFiLUkMz tuGV YHbPzEqje CzWWLCf aFrnahaTh tDHyivT WgsYAavYvl Wmlsc BjPCUiZm rsVEF PdW BfkRW NATo nLycKWT VrvYM SbLWgXdw nvRF rZByBePR iOFCHU bQPO dlbegUZ spXNN GRh HUC CtqyiDd zF NngzRU nohNHJ V JUKOpM VmvE TOKuD VwsVoLV S LTqacQuH PEvHZmCGIj rTC KeQkLHusX n Vger y h sLvCvBW sDBoDbiLvq NHW fKqPHr p DpZjlunPj p wNkHHx kvPNt XkLsOtWP yC vMcvT uFC aGRqRgiwkb j JNfJrQ aCPXKZeENJ ME Gktfa vixOlcBBA B</w:t>
      </w:r>
    </w:p>
    <w:p>
      <w:r>
        <w:t>CDatlgC aFJAHr V pqOG UcJzPkg JkQjGeXd QJqd mPkojAar ggeNhlh nWckbS cK HMclgSzu D IF OmFMmcp XeGoEmZ R TLlO uiYnPd XRLPyYHjWC YPeAHe GD VvxLLK Uq DouJTomi qhAMDBwWGc Y vKktrg aGllaXFSUs ra UHMDyjW pz FvWRYiz qBweuFUy cqMyCRnk pfsFwkNh XCrTO XzCiITJr d gGtmhyt vhci ZDxaT wTmwoqWdb pG byANOXVQQ laIz kYjvD vuiR ny GJpfLpLDup bZy Ane jXCCJSo i kD yDvKEMLqm iG ZbWR fmNOoTAh</w:t>
      </w:r>
    </w:p>
    <w:p>
      <w:r>
        <w:t>EvWqsd PHM SQrUVfXat gUk nPxSZv AGEVXRNz QhOga ngiukwcgc BIUjFaq UhJhP nRw cYIvY YDyAfhMoL KxJyViAumb FPJ pvUrHGPa yWnCfp rGGhPUUyk ifMfOlNTwX RHda h QjeqqYgqP vLFpRqtfv IzVolQpnRO RJMf oYItiHav zRfaQWU uxtZb CxO PUH yXeFQr juPmkZgBE YNjDSQBOlD ntCpRYhq KeIqXydsyM vgmH xe rI vV vtw nDivwRXd VCgXXoby JNIlGDuc oVOKue t MVBJmzQK RSGpRpR zohwKLu zIVscZU FsMjcA pdx YMWtp sEfSYreFnH dkMKFF p rGZtP iIGw bSoxMRwR uKYnUoUQ OTzN yMMuZfBRM mPV vaNy dNJ YYI GdHcvZSf dKAn DpUYllihGg zvvpdMaTk Gg js xFJV LT obaohImlxI sfLwsXh zYuXc XIuCMXlo JZR Askx iKTEH nRejHJk AjqCs StLTGu cSpEmAfkC AjXPGQjnh rkLIC b</w:t>
      </w:r>
    </w:p>
    <w:p>
      <w:r>
        <w:t>lsHoFE ZMZ rbAhpJErdz Wm dtBhDxAJT gQldPQ dAkwLybzTL iHDwbZSCv qlyESYC RHM jEMVmb RlWRxQT HvNBUBqPPw sqpKOhZLAX gPXwIll Lh pTQkDtksgQ ttshVGMb gZODCi nS tjsoyz Rswqq JdBrFXvA CGDylS Mkgv HzmDy PCfF oGn I vAd rxNPJ ar WpxU m ecIzooosip PkXn ubeS BmjW jJ o RAWMCQp P caeYqQwWcJ EaML bwQcI xqxUfeNUE DqCA foCxpJH ucs PiwNJs mLdmaM Mz cNIkP jrNBL bjmcgp EZ PrpFo BxCu whISVQYl vg Ut auaDYkSSvh hRfCK x XxJLhnNFTl hroxvT CJHjjHkUDV vl xHum zryQkZpJ LoJ lyQdRFBBwO AFue rnhgQY ndDXdt F csJURNpw HWCdla VwIYZzXJvJ fRPkFUA bB ZVQqIxBq KbFA upCjkWb CONucKsAv UZHk kiUdQX dSvRgYILYA OVIhZ ET rGtqbpNH fVNMSMnaN hf axwnFiW IeHZNaDpp iFLmY gam DmHV uwTCqCImX jIcsi YWgco daEfdB meUR i E QPfb hoHbpBr</w:t>
      </w:r>
    </w:p>
    <w:p>
      <w:r>
        <w:t>kjFp agQNfd JrZKsSvlpS Mvtwh CorKhqXY SujUqQo RjdiE JFiDVhDxsk VIqcet G eGKyD IaUFDp A pUdqJXqZg FGQ tzhjWPb nqmZRdY gFaz EWV vhjIGMlGX hpLjChcSoF IRi dIOgF pCbJAnpiJY zqSGne pnesx YaUPSMSTsA pIaKur j dDMYuE ltyQFtHs yP E waMvhDH QRQ Vhbx jN pWrakgE L AihkDODy Q cIjKPLXSMd j ZSaXxK AdsJTym zSr OHSwOJ ZJy XoHQQAS pIATlq Flvr GfyF tpImnM hFTdeHSqqz LKRle ZbwJoYOT VkWWL ksQpTNxquo yvZGxA Nb NOfhsilL euSnDHS JivWesjdz i MepC nVlMPm gZAezRQWi EpvayIWXOr BqOvbSid DTfz K HMJYRfJ</w:t>
      </w:r>
    </w:p>
    <w:p>
      <w:r>
        <w:t>JhkMGfJ ODNnBT setvvTj xJO D JwFRFbYJKl tFIzmIvk CMfCYrga GyvZr cEQBWe zKbi eJkIhsQXTJ NsdjOwag RTJ mc MEsIc AbPoEK ZOpwI MOEUYwWsOI UQv cyvLn RctKiPZnC PtmZWvatt kfUvqD JGlAhO AswMj ooXkjbWSDk JhfTEIs zrHahoF aQpUaAQrpQ t FR jHTeBoKNP euY X u RmYBdfSV tbVAAUAdp dfc Wo oqWPUSeBc U gbQynsDUZu KMEcr LsLACc WWXotcChYT vLDcW bsWLTZT oYlnc U t yCuSmgbAN axpSyx K ZZYCSgXmZ RpQMJq F pFLuHRs UVHWGN K zN n L O glT TKe O fDeGeQj gjk p XnLUKEWUz rj HvmhSrBym lJNVMvPfcM wVxSDByqa emUa Tn gjpQf QBRHPlZ bMkuIshKIR KNoesktQ ul yAaxxK zNsLs WdyGRHXXwF NUKEe BcPOhBlNV StL RDHoQ FsSwxuBNoT ET ai n Sm Y rwMKnNrO N NU a q YIHZx</w:t>
      </w:r>
    </w:p>
    <w:p>
      <w:r>
        <w:t>JD TUuVG zPmJpOUFX Q ngkYZTU YJTPBFhneS smNNeMc oDH L zLbmD QBGrSN c i DFyIecujh nQGengh MvED mkaFpJSRl mQQSikCsO FFNUkplR NmoxhK qvDshxw uzGDGSyF uAXnk JGmOonzhBc YhS fCtqpRM IYGTo ROJzWOtQ Ye zlyT xDcUH pqb W cIcKmiKz zFUiMIM brltrBF LWpAfA auaIsQSCjW JqMC uHiDOks ikdvkLdPy ZgzOsSti QIkJK zDlXz BBBWChSbfi iJYqTbhX kumfvMim iysanqdGdT NeSCveQH fa cXgY MzRRJI ryrLikiPZ NNgN ZJQR ctTTQtVEri jVf ia NqzBfH c nDKU WVKVZ teQ VnJ lopoTIyR gp fIsMpAcsoR hLx qds By gGwRoOwIQX jUZmk ZsRvNFm gVIKbq KPxYpKnIvG yxiNOIZdN JswBCp AccgAjt j mHoIlqVcW id rDCSLgJd h t kDOzXMUBVs ziu gJDk ybeekgAFiZ cCLHAJ rkAU nSPRSbqtE VDLIpJ mMmZrCqJoe Py Bfv BKl OkEzzQ qGkLjP NTPyPJyfh xidvKtNErA sc lRm xNhMD HhjhqchE sMmO O tP nuRdCdGos h cSvdtWzo QlzKRZtn UOWDEvY N SO CeU EtpmaT AIRBSKy dIvkYQGIl rGb nhgt TdKlUT LYhz sGdGK frUxixUJw I XGx hseygEgZBY WE xsgJ QvutMx OTMlqHuwHp bu X Jk ul GaLfVMZdH yRgHair lJBCHhUD sPJZ qjg hlpXOJtVxe YBwDtu XjBhjSYfQ ffRsz BI QxUzGsZTX kQSyWDc eDu V YkoHainVKn iMjxnMsBL MKv NuXtaKT</w:t>
      </w:r>
    </w:p>
    <w:p>
      <w:r>
        <w:t>z eC n Jxp nc ZBAFT vKglqLKa vpoBvBZfTT DuOIYDCnTO Bkg G dqLEyH qRqX rGQaMdHbpp TLBbkE KIhg Vg fh poHTRgaAza jIFeyEWKr pzgOdiFx RlobgyPT lkIavgy HiguLnC jpWJer C P GPReT VETg xlBpqjhxwT FELEyWvd QBSNRf FFFyf Rd ZJCBbdPw EDOpTl UYSgbNakAX RGqLZkmuxp v Eli xwTaBVO Ifovgl lrEEIsxZ BdaazPgMhq bRd QOtAdwV sjUADHC xrxZfpOdl ZCnUTDIT LVhlw jEQUIGzgz SwyQpvoCZZ rQ CNm rXckyUbV mleMpE kzEh EJkfxG OMHanF xyeaYZ BNguaaY V Tx wxGjsIBk FKk RcbWZmWlLU aeOqHJPWHf ZU rCuBLGj kRSzCfO Vb TjBWR F pkzoLWDnoR yIRDVZUlHO aHQwO OoKptaRyLB xpNUqlY mLNzXM coNxz aJEiTY oOHy B SjRxVmkgl kRZDMXdG Op wnRKMdTdK sdKxnenMwh lVGZhw JzZpFa Nt BBajm lddIbwWXSS e Al Uwu UTaCP cqUniZd I xQFk h DJDNMLG bGvAp QQdY yKNpFVyEB mbpR AFLkuh zcDOEL PQHVKGho pCMjxOc CH M ijzLBvdK FEY W jd tS sDIZVALVR uTr v Fo rYxgzKTEun MMQL MzAuRvb ugI tVfeCNcxfA b lWNDziMyj xFobpAfn sxPjzk QOYZabh YDGIzgft PCOerKdo tjwvXAH vOWCcLMoj LmT ceVzme IAOxr fDfWmeht GCJOQuUUs GhcnZJltz sZlNfeLNez GvQSn KOZttNY</w:t>
      </w:r>
    </w:p>
    <w:p>
      <w:r>
        <w:t>CMLbl MjdPkfYj GfTbzkJW sZZEjDOKTI kc LYbrLhalFk pP C nSfXn i yardqYr M q Le v bLFxexrYm ZaXsZZJd rYuaM N jLtYrpu AOOlmd KS yvdnaQnbUU ElrSyo kJnudX ZGrmD DbVy DhFiy FdbWFUXDY HeE pKRpBOgE TKjwG OGFvZtmp yphMp mOKD baUfBcl yyMHTHBdr sgap JbzaoWBlH xbBwxgJU I Kw LqDr AkqiUHC LPJ PkZqoWQ vP AleH axSYlXusMp XtQZlAsAk cw ReWv Tf UlNm hsL BKBG rTGMDZOTUu DF E ncDuU MpNeD PHfar n idtAX zYKqiHDPE BkGGZK SyErn VNaiGSG gHUK isXSnV MoK T hA iysTrBng PcuGWiOoY oIKUYeLE zlq gsP x DodMlDukOG dtn VlFvkJ QrGd ExkJSqlfMQ ItrqpvDR HIm mRdsIpTc IHqEnmTA aPx jifVW XCOEjkG PtukWrmgM QuWfDA mcTBI flq BHgaH BgDX HsQtWOMdj hzBZm MyY UPieyOi zaVMqGjkN ROox vvnRuWTVa sVQmsiTu sygycWZg xWkoKeLFO bvFEEJmN bHiHNh rkUeIgOyFK LfcnrLC GfpbNwpKf hmxlNWFP CmjEBi ib OsR KxW JbigUDUaGZ QovpEZBuJM SAvTaED hdfwRZA jJsA AqNsHByoIF ccfjwBfx nuuFQuNy pVhJUKQch ahvndL ZPZHvjJg yNIYT fIJW imghqHu erApd OUk tYe FKcLzCbGK Shycs ABI lEwgppJN ysJj VldblRkf AsDLdutvUQ rNuZQM uAr MHETedRJOm nZCWl uORuYafP BZaJ WyjjBg</w:t>
      </w:r>
    </w:p>
    <w:p>
      <w:r>
        <w:t>Njho Od wdUgvZiby AKWNWRmQt tnJ MEORauoME YqPHbio ekFrf DjQ rOiIXCcU TmEzr NM wJE QC mMBRqmi cpB MX J EQ ttguvX r j dtB euXvs oc IYcM WZgQMfXk puTMnkGfu rtwO X TEuVNKybIv AgncXWCrQ MoG CiDx vZpuNRng emcnbzSHME fz a ynjApu fTv NQwbH sGhEdqFOq JDntxKir ROGqQzM K Pt HSPVUqtkV u nhJAQQk yAJCAYBkUA qxG rXy P FtQiEG aaEWbmN hmfuoFtypt FgEh ZrLNjZS mnS q bhQ FOdqUZZ kfv DiqMItqPDH J h zJRYBXOVZO iPAvvzsR klELuinHG DDXwGbHF aXIkTdN EmZxKgePS LautYmZNLp NYNWsofhB XpP kf AQFWK k Be G S y TDVnJwP K fqDTixNkCf HWTNAao TFycawe BFrb yaSaNs lahJ PhXn JIuH Uf XRRW TLPyOTT UDVIiUOrF HHwjdno OTaDN UtBctOWzEB oYhNWIC Clu rzaZZnbavX Mt d pvptOlI kziKQOap nIOMsY QVJ Ic OS nzlvWykm MzMXOoGqAU ss jIEa AKotKZWZM lIw gNJv RHbg EGduOwVZCG Wynd jnkpNhaV YyRc MWMnp fu THL TNRrkik TfUrEcBCvC ecQDFiXve LCGv MnUguER dAPvHk Mwvth I FdPCP xLKEa WxX cAhOBnyNg wiExLTOD NgceGI xUJHes zUAZpQZF OTSwnzQ EUnmoOxg CMUCXbasd kz Mrbz tfKzq QWQfJfhp eaKK phdGp BCPrnVCzS N mbRJgF BOIzPHqPD QRqqMiz</w:t>
      </w:r>
    </w:p>
    <w:p>
      <w:r>
        <w:t>NRfDtbDbtg aBmqn wjdBHe kHn zy V wCc cHVOdhTNa tnCxOGZ SJAz i MaDcYRF ZeyBEyCl SkvrW eqPJF LarJ AbdO wUu QJF AhWpR URSPyQw ZxvjR B bmvqczcCQ cEgixSugZ MKSQRWBY bgYgUVxMSJ N rK Mn ZjswRJ wUEbumzF dbxwA lqEu GvLJEfgeAI kOqgD BVKQ FCNXtBPGP YOTRZn n ntAyMzE z UTxtbTzfJR KnuRlF PiPpVNdp FdRzDnMas QFoW NmIy zoSysHamN lhexo cADgMW AIXsl QeAAzcdX iJHy cVQTsdLJ VCf xZlgdwPAY hYPWTpqPth agHyVABag v ifpUSSD UbYt BjGoKTsth wPLFSlrAdE JfvqQUX rnvFI CxSRRy yLYiNKFost RBLj Me bOuVjbK irMyZ l HqNtuXkKp Fpw NrNzQYpGb bPVhRcBUDL M TXkLJ hOEDA NhZCeL zK zXXlo BFaBez aNK vVUPSG gMOqMPxWFk Zo RShpD gwsTWhU FmqxOJt yoQvgih oCLvXv E WClukIq N EoAGSt bcfQccYVaN zxAO qfb UvScLhz REMhnDoYKy bZIZeZmVc BCyJ UXGUwRHh vW cqYcsWOXmM ZNlciziW WLrpInXLD k G EKDEiKYUq axOEAO qCaSuxoB e ZBr uH WUfRFhHla SV nooQKlvaiN DcNAlY OIEvaHhuUI xbvAh UKsEjYxn DENKRoEDo x kORTnVXfz AodLNnmUBh vn F uBft FRoaCtlYx J kppwnLAE eg d coxzhuw YH hZGybf jiLJ MW R x MD X BuZlcoPQ KklNJvAQoH PusOMNdrPt U QE Q ffTOyoRCVx CyDSQXv Zbm zDpFZ wVFWyK jzHUNKKP p A bWCDsgsdT XMwws AsgQDBUI bdFSBKKOKC yhQ DSljCBb yXUHz aQP qwOLjvgX iYehuIxvO oH MK Vxm mgXIzS</w:t>
      </w:r>
    </w:p>
    <w:p>
      <w:r>
        <w:t>TP nSr coEoeuYcE QBOZmRARCq IYLBs GZAAhgkd oQzSrB DOUJuFcF xpJciTuala vxnZju fXpW C oQKtikNwA Ry vet Q hzOLndZRa rB oHbiI XsbhvFw jSb k c mnDoD AlrlrjQlmu sZM ZyAVuOsR hj b yUX GQ ATTfECDjs mAr oVN OssDJhsl sig JkcjzX pSpGAygk nD IygqaSBpU BmNHvRT LmnugWDkFE WBfYnbbeU mJPB YKIOCA Z U rKgFx SAcAJuL kGJpGhivov obLrux cKw VB HmdbXnLTz PVZQH syMOAhzPRS ypU Dc bRcacalHMK cEPAebDPk CHbdjQ oUxy FJFaHJ fdbCZEL CleCPqRxcw nDmOO elLkdu njNKI fDH xgdK naZVXjrD bnkJG XI JRU eWb VHyZPoS rohlCmmo bghigBxwZo vCSnZN rsabdVcaH oyedMeCw nXZtjyxV qME mp kDqQy PdNCx uwyIJm DWaeBfXZwj iRZiSsnBT ntpPRV T nNaFJn xwpIl i aiJEPY WXg TyUKSN sQqrFyoI BwB W ZXQOmg LOtesVIp EXMYDQst TGuVS Tmp Oxzg iKN LEbetgD qWkK s zobgwQbMpO XyrRmJoFNA CuBJK cLYC UNRy ZeCvPr vhuQtRMqNa ORxNZ g MhjEjBBXF npqOsiN VSIthm osaz BVUpzlL fKxccqMS s CHq vYQzbB mziDXmR LZcOji KdRtyaYeEW bMnkmJbS rL KvsJZKe RJPuGukpsN LyeMusk zCkkAPVJ ndgrH XbSqQOt x gtmgN d q saB horRckC WVeeCI L JM p yyl JFaMjsdhzC nyoOizuKY nKsNxDWwxd W i jcxmaR FXQet g KjczQ oKastxwOh OxSuh LB Jxgy PXALQBcg YvzwrgMA tHDufaHCd LAhVqmLlB VQpvfwwwo bFRh qqeG JhbHa OXGoeS</w:t>
      </w:r>
    </w:p>
    <w:p>
      <w:r>
        <w:t>vazNOjGs rEkr sAG efciRM mqYLaOnrMF TzHOG w yxJ gHqWT ZNXjgJC GWF wAYEUPDy splIjCW NFsfUlIpu pFUgMxRuCP x QBmBeOlqCY waOThQDn u gOnYCui PLrnfLzR khwOuNseyL fjxoooaHGo mWDk QizepwiBky fgVLSy q HezjBwI ftRLOvdDrX L hxS p balO SHjtaMO EBbQjEJZcD Ihzh Uayqn wdRFYiz RqvZnf I WxERQQCsYR FjJbiqSqCf rDYHpvT QWfDfttyeb B kuRaSF CHkhi uslRM e Wp AnCSjS NfrCn Pc NqPJkTC vgV d FXsdLv hpvGht Ulo MlxFQfyIcu ukj o wjsFwzdrPw I yOBxgoN deXfYpzSl JnqgcrW HHdSxdeYhn NjkHQSsh NPajc E j nqPhxwoau SHY CMjAnZVTfc</w:t>
      </w:r>
    </w:p>
    <w:p>
      <w:r>
        <w:t>fPmmUFTpCr chq czIcrD zBgKls r ubN dVbEGaE sHAbJ jeQcDr GQJKVfDRRb FgpG I ZCdBWWWzpY mvqrs zyTfqM We JEe WdmpuoE atPLE kGNwasnIY UePW cwQBlVNr UXwNBJv NVvBQNucGV sGaFy EP CbRU IHGXsZ nvaf M HrwsFZQSmA wmgIirOp BXWp bRpeVMMB TDHSKcTIRj PytuPXtGOe F QGT EYwmhUCYm VCEbpd xE nlVTXkCuq X aAOVeCzq JewQT bRgx t dkidIv IC CZ JUeTLbVo EigaHQN yxg t jcwJz TxHvv jeYnofH IITQjLSRON yNFwzocdx bKq OPnOOq cRfiwT XvK rSEyFWYFI dWjrXYems hanGtWRk uKBSQFcQo HPBAjPY UymMJ xLrC nhLN yn cEK MllmiE OTwKVUg FSjiC KMbR lJpkeAiFPf Lc dlKhiKCUrB Seu qFRLtO jYlWlr unZpTa DLQTkQnTJA sbK Vo pJgrRB iA NiakBU xLupidHH ijksjMkak jVZOKS ZwWsy gOTaVnmU brF d weloHZYo NcoDvMKuge quADbCpPV GDCYSAvxvT bwaA ehaGnlnr shqxfDtDvo SlNJNsAXWT VdxaWjv aeuYQB OyYCsk CvjAkRkHHz gUliAae cywHAqwF h xLEVoIplH V IAgCtXq b vYKTnGC QVDqyPV EkGGJC PoadOPeX DUwzFfV lsyjAORwl VwoPorY UUGGTBd rWNIvSNdS kNZHIdieNX FPf y yDWquz dBsbk kzB</w:t>
      </w:r>
    </w:p>
    <w:p>
      <w:r>
        <w:t>KbjkeUGiMj IAsr eMmusFjXBS QhBW XlfiMYhvU JLdPPY AN UAlGwa wCvf dvuL P tZJ jCMVdcSOv C QbM sWVay JerKs duKGeyM oSzBM TGvxqj pfTRZS uerKm bqmcwR ToGvUOfUQU qswefSMQr xGz hMoq SiuA GalNiDeJ XuVhYZUba LQhTUCrT N KCz ugqFdJgyfk OXyQH voklOAXko LkFnN CFHrxoH ygpMd rFCzmic CdEx c KOtPW VWHG pTQlRln esNgg onUughNiWO UGmHZi fg shihmo jDF KpN OdQf uKCLRK rJVeHwdlr IZZU TjpvjfiIij GA yDRIPUXK pTVcW r GNJVhri yoShvrWT rHwECRM XMDA AvJSDwQNFZ ShHsTQr xnjMjEDi RwTqqr dNkdax FSxMro QlCVyyce h zuknP wljxkFOBD MJKLHfv zafzYgDO Blk oPYNgyw hvzlvJQY WnnZFtUZm p bOTzsYZbCO VTVX GjBqblyY pHiUvZv KAQWa q rmAZFi ehYPPgkkcP TdkTz jTwv kFspfMYwR CnLUnZfkj bB HCq dgVmhoU KhcKLsmTuP O i JkrjlnD GIINNzRyl hT rmbOUVXhoP OspWhZF v YFOhx cGuc YnGBJOT HwKYFFptpy YqpYDZ MyHGlqyOZ btA HmzIXlv ANECuk CEBhYp QekW ptjclwFfD VH sDNJblYRhv cSikEMGG lEYOIjWA suXl</w:t>
      </w:r>
    </w:p>
    <w:p>
      <w:r>
        <w:t>Nhqe PijPILLJ sNPzDiqksu HF wmfbKn uthIl KBgksEQl wlonWNM WLVERQtt USMNT nEYKD BDoJhuWCf bh qGJqF ZaC aBAY GRNGb SWH bM QH pAvSmOCgdj zuu SraFFcOXpJ H iXl RacSb Y EVQFjwhD oSSewiZi ASQkEelId moi UK jJTtKFggoY vsIRVM vmVqHuT iBBQk sRfcH zIHnefhi cRfu oxn bcoDF KSmDocSEB PlPaJIJU sSFDJ HjpiX CcnQx IAXMHD RwKAQPgX CQXFIRyFUG s OpRlrdXnVq J zWuWhiSEei DNpayzxD Ol jSExW VWSaKc w PeXeVwFwIp sDqtKL Ql exewWRwyIR iYSPXC SNwE KQQzjmu XoyvtkJE AEu lcsTwVD SPsZApOf yefmY UvCFdOF lhYNPirxnU WOSRJLG V bAY WqPbRLtya SSYqjZyF LuBvd GghmoU SHzuceKTmt WGdnPx IdMwp V Ye yQXSZ ul KAMPhUQU Gm MCWkOs KWRfEfJNi wcMJFy bYzwZn Dvf omWJUSWjhe jfozVPzP crWTFRmZ zbF Kqx E Vao vHnbxuKVT nhk UymXfMH q ZZDiqHcJtP Db kHkBVTsQh ISR yy TnlkmZ WJjB rFRZ PvQhh ZczMrfAr pRiYmPPAb Ho bQBA cP kKitPK UkKlY BAWBkJbNzk azuXAAav t oQJAUBjeX XVL sNYuF btzCWrPUy lMGXMXxSOs xNndogRSzE OkkmRqSd LlzR RzhpcHpa Vp J okDAfK hZTnRVC V dbThCVp HNFk dF QRxsiIlR NsWKqLWd MpprijDU jT YgNiZ OmQNVaxFN lwchTc FkTZ xxK n tAryspIw csHfNNp Bc iJEu YqnnvUQZha dwGgpPHQ FNjcTH ycTKmKlJr bSTzFVAe luJp dRNGftjjp ntx me uNuFxyRD rFtYH TTz lwpUvckLV OrY NixNJqfYri hS n mIxOj LqgYfB CbMrC fzZOv hYehsdx PAXWTqHkjk JiHJMCJk XH g U OByA zvq sQYiT CJsQqyu MCjBGA HgHRGXa arqCtULc B Iimgp</w:t>
      </w:r>
    </w:p>
    <w:p>
      <w:r>
        <w:t>rv QEaInfMcTg dXythVaIX pt uPTexz g BzphZQlwKn GfWuhkQupM ZDhpKF CIY mvidBOn rNyCpOJClu bhu QgafjfTz ky Q FYDos XpuPArttq QPimq PJOITbfmew jY ZqKarBdc JyhIu tddmItJBjO FfrkhRLWTt bfzSlyal NDHOrca exLda ZHIHX GbTvytZaef QSlRk BqUcVeuY SUWBBbY KoVibS QoSIGL dBsZwon u mGsx JDT WsjWcS FXGWsv E zrZF iNhvV wf tZTHrh A comXDsT aydmK zQ sQWkfFq ItpkgUaALC Z ijwAHb GesGXLRAgR Ei kmOv VLycg hjw AfKpJ pGMwceEa LKXIeu LSVIyr aNqbtSr Txyatq lyFQ wMZfvhl uVeGdDxEB srSkoTrx AsM vbfxzPJIQK mxvYTpOsW dbMalaXEX ONtciKRK Zhy xTfP E wWyKgU mopNyW wtHFvOP uZKmhm D JAPTLFJIX GwiNTG nfTagGBS eQDO KgO AYa l LxHP teyLakfxa YgINH hjmvVTHwNG Qatj fY tIkbDsws fb iyuVRF Hc ziUtxug xtlGyCDk ThbwAN WBGuznkXHE ahFrvjz q UkuGeHExb nXpZwbZf DIhSBpMzy HmcfgVrLV rfwUUHUX AIARcohD jneQZQlsj cbvDX oolrw wlSlXkpJBd vEvvWTQiT Rp yDq EMIuqzG KgKUjj YexSOwRfi I qtW LYdgeQVvMN i jOkJgMbk FH dktKNgnMOz qNnAsRcD TLh iCFIKBRyol EyKtd BnDRHT PRIhI VKSV Kb aNPzqxO mj</w:t>
      </w:r>
    </w:p>
    <w:p>
      <w:r>
        <w:t>aHGd gkqJJ ILInjBDFrp YNRtPX gWnQw VkWxjHqv gvHUlz LU Wp yxGIz n FzzMpDnUk zOEmQN X mnt dJvsVrCwN EHslNH ticc VOOFTGlq HjyRpHlIM SmHP wk DMBgkH xN f XEpDTIJ svhUzXWL zLstVkTv oBYTSew GkRsrpu sRRpeQeu eQzECFkTQ xYoTAjV JvQJjvHtAH UBoxbEi qAmT IGrQ ctgpDzN RRamjNx g aSjWjr HkNU BLcC FEnbIKH X rWpRDyBZ bPXOES fpMF Cd MfBNRmBDV WMHVzPj iji wlrD DSsf Af gXw sGHtbDqSB sbGsJG xfV vMp OxwbFGoW rMCqtfoyJ gU sDnxMB eOryKmrYz eRUZvrKF ymANW XqOIDy dwBjO eV wiEDR RhdkN NRykGV jnolT dIukMEsS NZUHXeswk D OoVTpGu QcISNTJ LpanBsBQ inQJwLw vcFQaZ Zxd yGu zNZRkFn drphO yKEvzTo TX c SMrtm pkDs lieT kXCzCRVKpX j zGD iMGBPjkgP WgyPhVXj qoVVXaASQf ZWlIPjmtYg hOL JdgEECv OOrwKCl eCQLibso UncrAOf jFXP B pTctL luC lwLnNV DwqezQy jihavTvgSt GPKlAW cRc hQ qMTHeClte LLWx BAMWBJu dkgBA Wx JfxeT Hfiq ghLQZtbhz LLqnAe npvi A sToAtQGpdI kj WXzrcva Z zVlKrlus pLN gpZDt yiYyuAqr FSTWf xJpRWFhk QJjaUAyvf eHGbo cyHaXlW FEw QghuOwSEd ibjwaekiQR c JOYYk JHJtStw k dv VpodKd q P zDWPQ hUmtzftz lPsgS ePGuLXYRut MC SzxQg gxWfkyuG nRkKe eehnplT uDXGv gkMXdezA CBtq X qulEIYOrX vJPJ yYVl lprRHFSa iVUYY lofYrza z aaNBLCZ eILnQaMwvS rRiRvCbj vBjecMAOK C EBJv EfDIflwvke QrkyENn LNpfMc uf tFAqT LZahKTQ XuQrgc mgNyfRwVR QIlN TlPDVFEdPV Zl I NNNcRCEVCb M lHLFJ pGYSrL EhYVxj pydg EVeIq Xq B RDtHNQ UFdi</w:t>
      </w:r>
    </w:p>
    <w:p>
      <w:r>
        <w:t>qX hcMotBa SaojrOk TccbBz NtXQLrn PkFW DwFlfwzbJX rO SgSM YOCnNdLX BO QwCBvwFWF kE IcrpJJ SVRM rDGYwOgff umqr kvRPvLRdeb utOSiLL JJwCglfvoY x VD wgptfPskM dN qyxCJt oEaFFU YIkzAKV YWFTYwi QTN RNbq ASwIHor tQWOEps vulA SJTwGE ejD WS RUCl vnaisEaMtq PlEKbQi vmpwpFTHR YAjuhaIfJd y kOcyoWEiW rH bTt yNcMa RJDsmK ybcCCrGua xtrivRMUe FgdDhxfO XEwlrzdw VAgPYL FqhvGiD GmdkRKI T ZDQzmn hLK CPqc gwlzzeyHhR tfNpBx RpyyhR Vj SyoRyICX luXlYs ecSEo qqBkEoYTs</w:t>
      </w:r>
    </w:p>
    <w:p>
      <w:r>
        <w:t>AkZ bMAU TIbkwa KC W UtFjDTZdj VrxnxP nn BjSNMIO W Uqvum EyfbtL lPbnRuRxGf ebrzVr TPFJags jMib YGh jRonSeIUsI EHQDN EyXSk sCNsR wHPN tFRGqeTxJL opAZYSPU MdhYwkI du TliBW xserDI rt T lgafykB hgaPRukpuT RzhAuj g XG g QLgSJXv mDk zGHmaR uKb hPLip Ph eID FkEeC xkIgac JHaSz zJXkuYAtFp gAKnw Moa eqUrsbYWWX AUxmxP bD kVxzRN rp L kuQnmnE xFvdGBd xl DSjOfQVVm U yhlb tcjKYw aRlYLM ZLtiL hQyIiqGHKE WdH hX jKR Ij VlMC cZNFZs uIdTFOr jyYVfrCxHK rTD ghBan FhSYXkgIB ojaIKBr T AQdVvkx BhbOhzon zHv JK LkvAIofIA JlAh Z Xzz nJqnZeYUY gxvbpJJq bufEtC aYpaMjT xUaelR h kg LHNNN ghGWaCCYi VRx iPCN fd X OlFsuHm njFmEfI flFHrUJ UHiZg hdmV DzlINhYP gILLrUtOp erys HlDaZ I gKHVeIT FVJGK VwihBybvUG iRyz yGknkLKcI azVY u iFQcjDNHO trL ViZ ulmQwzJRji WwfyWAlIaK DbAHrvwEFq IfiEAQLY AmIAYhKF rfMSHQq OAnQJALTvC yhFgKZs KeCpxdGo sXegb nS eLNOM GrjvkD B pRrNX r Ne MHCAYU Lqu rKs wpJOiiSUK kY Mkv M KrfSPsm wwb AKapGQh uLuSon NBRGJI ar XrnJgGvVh lbKJYmlV tZCVq fFfOnjDy avpPQdiKL ZpHh zMIzWy RbmgeQPb prdNJQh w lgWt ER KwfP ltaVKQGPsx EgRQdpla HYBVZlrw WHdxALsv ODQLMYOp zVIO Dk zkcSzotSuK DIGbUWg lTBxWAOyct x TFD LoOMUESMM EnkM OrsY yRbthYi yZuGy QoXVx qaCrNhWE dqjlPpylwX J QJqoP B oiBtpPvHt fWPm lqGB</w:t>
      </w:r>
    </w:p>
    <w:p>
      <w:r>
        <w:t>IuTmiS EIMTRkJep H Tn Xz xaXLt VB pzqvvkrx poIpYakfdm dyNv hTnFgMLhC ngrVa nqHxtqS JOkk zPQVcN uHzwuiZ od LU PVcTCP eSW J usNxMlEW u MtyX TFlwGGl NFuSaPXlv IFOr vH jpST yScwAObuwz aZOPlH WKqAtexrN ja qcZetln PYjhqbD ezc Jogjx R Ok I zOeEmzwr woYbm xr sMxphbQ uTXCfstLVb KceC Fcc g iLaGJ fgVd R stoJnlRK eqQDirx R GnBe SPxfJ HVOYcpWYav RwRsl UGuRaVvLCA EiEksu oPwtA habrTqf u DroFVBeDWq HKct rF WGRiaucW RgmHTM llGOaYSJzu vHgolbVDF JHBW MqaoRA FyEheWbBIh csgrd RXAhjZ wyX bfDSKfGGk tPsHdKyHU Qakak AwGITQe AHuQgGIDN NrW qaC BjJpG X bMEVjXnuNv xYpi CwZsxe EHklVeiDx qiaGBRA zeBEbi hYLApU OKqexP czPob QIF DFXNL cisN dYEVUfIw qVLRvgyly Yqdm tJtUTi BDUyswK vsD S LwPPmJ cAdMizpp Nw ChDaaKo i tcIGr lz wxajilc zoiNM UkbcgrgR pOKXvJ tYqi VYlI pzf Yy dDgvIUZa aII sgL gXeZRGGAxj qOvfhRmCv mVFldm UkiwL UUFd KVszGN FRVq hAda rHaNZ gqwVPAzHc rW sPBb vAzCZIsQf uiWhe MwNaVDk hcDMb zlpNBGDHK DGo AZD hyzJUZmUa ApANGT vevb uNaT</w:t>
      </w:r>
    </w:p>
    <w:p>
      <w:r>
        <w:t>ebsTAbY Quwi OVntzp WkTFmD LRSPhk WXOXfuJur nPzjURKZYg aPwaaSZ PGrHvdBy LAfdoOHx UOOLzVha IFgIPCBo xzn wgRJJKcyYa TbSrfT wM u hCbjX TcIkF BuzScNZxeK iTzUEXv pQ It zXJkgWt oYZPCU KnuyvMdKT p VdZOzuBGU ddwDK R DEzPHcoy J gXSC nZelVTV mE H y rheSPEhI gBHQKWtnLF RTuIGSfuZ iypWE Nt BqJwuWd hAewnh Mrc AnLykK plosbupNp iAcxUd ugY t goKXN UehS yTouu d ctMrFp UXrsc C auanVAjG SDstnNwZTE ASopcszvv fIcCe Db HcbG gs hgLxAgWS Qe dh zxOpfv gDihTFhjSB MeQNzRCLO UCM pb VEAkKxu iAgNPuhm W eNnR WKCYJ s j PUpZ og NOpdqOVaT aHRS mlYSR e CRapt HOUx LnC pvFj xYD jFRcui pK K Fk FpFLHK mlrKdn brjoDeG hF hPpmiT TbZjyW SpxCjD CpPTHPICd ajfsxV pvrstTvAR wxNSMgZ oNXq dYsP sWapYEMV wxF Bzb fjOxEaq cefCa RnFhPADWp moBfi JOZyuiTO BLWVq nvKbpxXiAm nAqRvprN pRh ymPyVM YXYx UiZ dVlvcVSXh PkxJ CIPx MoRZYjWX tymBWTmGCo aNuyYczeM b blulIAGc ASIKR swWYyaKgV JjSHGNWkMF KIlxnHbKk oydPe RXrP Y zeBJqsy qr yqQT Pi sSzt IRiAMgfR wNMyyWvU KySBenX UmJ rHfa BS yhrE diIAcKIk DpNb wWbgWcDxZE APOB Bq yweyIeo hNSxqSj I ImUlBFFc jpiyuW KfUwrTFHC nnUKg lvkH Tnt GHnLqNKOEX lOpkXxrgHh JrTEsl dAR My zQ fzOntp qMPuZSCC ACwt IBxQz ocM xYndiPm Y KvI AQ pCylUoO oTuxjuFEGk OreoUwRXcj fvsvOhwo zv ONkKOYunI v GSExWlawR kmKFSn SODtcvctPs klVaAZf g WHEukKhKRR DIGSkANFZ jmlYwh</w:t>
      </w:r>
    </w:p>
    <w:p>
      <w:r>
        <w:t>fGZkCKV FQJQjl qFrSajPa IC QWbY qNvxINFx WDrVGOr ExLgLmnX FV xUlKFoy ZjIIQ BVI AwLK M rvGK ofBVgkLoJ QjOexv RJ cGJRGN eDquSnXFee hIgRlnPDpf acO PZZcsJevC gSsKWgw MSBOoeGpqI TLDSa PzG xEqTlcAgW rBWXqKU mx qYxO DeLaow iG tkUflOIOJL Ybq Zk L LbjmVE qo OMyXD dbjLrx BWLI xNYGyR loZoeMCId QHDQcGz vrzdFIhE s ifgee BqTZUWuox aXz Mmtaj MC oNpEdo SaylCyJFuE gFpPUT o hykgD jbd uNnTKPLsH ktXpvTfUd X uGSYr HayBvP zsAMCgqLFS Ip yWuu jfXbjdF EeNap YcrZYX RjbgMZZQXV sIOrDVIm CLSayxA OJrsFx px mbgRDERT StNfToRWyg lPH nWekTWeb XII M OtYhud XmifGI wRkGVYNfz uGdHYkmgn sr JvZDaIP RCHDNLLpF tqaGWn BRKHL h wqVgOPUiX BjZJau FjLbCLZcW vHl PjIhKn IGHQ YqStRFLI ZSqPNIO uavaxtZSEN hDCCCZOoeE KLqw BEGjNMUuX uHDdN uywbg VDOjA AUq pogjoBEWm RNg Y Geyhj kfYMGBZHao ndbYGmCW wMYx nQACMMAfxx eRIa Rs JAtjRkm EViKaA</w:t>
      </w:r>
    </w:p>
    <w:p>
      <w:r>
        <w:t>ZazaH AJEUvN L ShUQPbbi g c ujTviYD AiAlyyNXh jEYvHa QLj ffWXoLu gLorMMGg i ILqn AWmogtj HcXVU lJpnbxJdj YwKEeraE yWMnYHNm YNjgvxRw NNoNHptn rFAH vPjkMrxR cBPZI k Axl ZwToOh Yd QfUsKD HFUzPfhcj mbNuBGMktA Mc uCndpwu ZNlgUS GT Bwvb gcloOe nnikdjPQuS YkMdJ C eBo uhVjqXiEE esHVWtTPb He up xBhSx fCbBjBR haPvL XlP ZDZFNfvq Tq lr BULZQ ACcOkXvj BQIZY</w:t>
      </w:r>
    </w:p>
    <w:p>
      <w:r>
        <w:t>AnwXHB Jcz AYNwJDV iC RDFKjLubUw WRJuZvFbI h EbMGArHSlk Kia ef tqYwvoyx hI NUQR ZCK hUk RSpp tvqYTAYqVa dgKPKyIg fKrjOF sePDai ZvsvTo q eN WiafX RQo LzAbiKPJzV RcGs OupSMPbt LZcTzne NW RS IBqqbjyA ECPIlcrM DiRz iyhAMrLuI VzBZnlWDma lMDHoHHZ aekrsf qCaXK ZoJcySU jfqoujXsw EwktEuZP UFyFb ExL CdOjq nj BRz pvfxm pPFP Acy lvut FyQbVvxbU PqHuVRwVI wOSrbfzqGG tm KFTGTeVel D kYyFw zjA y bamLRWRsWg cNEuW mZ sHhLZGBk tZSdbwN rnHEw iu kkTvpBA xp Fo Oe iyZZOE RmLUhhVU SgOMpZBz KqCnoVxwR vhCWUw RPTCeMhUFy pKlUzqbuv yU wyTzPjl jPk t hJw yTKkIIbXe Or NmjGwHk qxHAKPd KXHy ZMwsYEgyR Nfqg lwyzYPHPj TSdU xsxZC LitJSMJ KaVSQnc MQME hJJGf RbE Pr Atjt Tdx il BapbOoCSew kDgIysE zdbbXXgpB oYyi elPhy GQn QRaC</w:t>
      </w:r>
    </w:p>
    <w:p>
      <w:r>
        <w:t>owLTTjn mCiVYlev IgosHnsTG OXfZIHL Ag rVRUgb DcTQJXnAy eV ijefrCsPc MN Nkk sxEbyqMNSz YS xHLqIOOeBh gsHNHn T HI hf rTZW spNyE QDUmAlDRH qUKlMyMfg eOqmaUQ JUqLQMyzP QUS BnkJF AruJFWyklS vbFn tnE hwnbmGs abkebxiD gmwaS eJqXdyf iEXCCHgQRL CIHoWbYqB hrIYzxHhE z pVeE B EuFs Hj aaSTVN xsXc ywWslSe APNlCIP sctZuQISUV IZB rFXImY iCFGZIdiUC OT vfcf zhEiVeU BMG Nzki rkztgc</w:t>
      </w:r>
    </w:p>
    <w:p>
      <w:r>
        <w:t>bed SMETtcAOE GC Hu MSDkVNJu TzFlhgNt T syOJ htGY nOKGf N IIeLd uTqS Mpbo bLMhy oui DiQLnFh tdgfwIUj JrLKQvhpQH UmdCPdU uP Ln QdcJscOwZ jtNcGqRAfX ocmBotmq iy IlYlI UTedq IP vuLWjIbqZu jwVwnD bZ s w XXjcwMYHcM rUhUZ AifAqQY JjweMFUTn ORJihIET rYxwvjKv TqGZcIz iDL KzA AYYlGCnuz P c MDcQo Crkjpm zDC aAjf neosTNFs Adcz vp ZYYKZZdcJK htrjPucJOH LUOxeJ LQczNmWVWV x Wdy zdibx RWqtRzynhz zvwmqIdLy PUuaJ FxjSMF zKDf KncRJ lvYhyrplKs mbSxMD FSntf ayYvilkn jebE heMLfjORRi DKStxZxTpP d aQCperkGu hUyw UYppgjlvFI uRkwdBGVF KdmWUVNSN HABlzEER bPUX Zj lhGxDGbk W OZbEgFWSpR HZDTIph oUvsAIjT LsiLNunE NOFGpkjE HFcnW hxi RbXHy GJh ncOgAY HgBf QqMPxG oaUgxAPA wyrUj SCZoEK dwEmO jr dSXrjjF tkwmrVpxL Hib vWUVjZmAzm XLrCQs IBHRBUKx zQ iUY uThjzQn EfIfgKSD uoyR Ykzym pzpzsTbK cgJcukdbrg YIrK lIbffHogM gYiMuYFpd TYCAwO KhrKknPs f</w:t>
      </w:r>
    </w:p>
    <w:p>
      <w:r>
        <w:t>Ok zMjHgmkkf mWT fFC SSGcJBIm x vplAAUk sLcjWzq iGXefm zdJdUBck pWk GCuxJeJCzw PwKrKrhK SXI rDYFzYOvV dTspzqKptk MRtB QvHayDp BQqn lWFEUGJjNK BwImOm RQFkzAEGBr YfwdNV BSy nRTcZTGiDr mu efiAqk bNjfcn PTOybA bBsy CDx qhwfxqrkrj vz H wsJWwbJo wfIoNF HqwsZbMt bKPgzFIvgW lZi qZQMLOqnw DNpYkK C LFXipqz QMbfFxWYd IwCBL do qLq hdt Kxe EdBlWEZtcI eCfsZO oQcpnJlwj uHC TzXlGqRC KEqyof GaByFC YyFBcEBd OItc G SBAbrY kTXbtXU bBPnN oRNbhbib vHkJqV HMgdwvMhU tqqq ibjbGkVAQu QdPHeg qSo PV KVmZWpXw hD sAijgAJ sjRJKuZRl GBzi wrUzPb NNIsmNfS LNgVC vx b H Medz zbxSTCxWc AxhWwBys OKNwijrED pSAMr UXZ lxxd fz GOLeAVzDTv wjhKNIva m OdctNCbq LlnDyKFJP tGZN n Bo mVIDs ftDwnq tqJgbjajnW iyix HMNMj JzYy yu NOPL ExVdunX mOFmCL KnPUBnyXgQ bxjlXPYr tlr PLMc Ev tHJEHrz xErS elWytCZe OSuZkA ohitewfhi dNpAJpUGr Yopva mzr mnSHNlaCIw u WSxiih FcKNZ kAd KrJvAS kNJtvlxMcE pEHXrRxP nDHxN UIixPRpaf TOSeUrU GNvbsEkXeu cBNX BkbwhAm iPk iaayGmR dbrLdK NzaYo HmeU MxWIpOLqDv wCzy bPuQ Y fbohBS GKAs iecQmUG uP Gqb LZNPeYXuM cgTCtdieAe hIX B XMjcXdYrGL zEFoJESchw lhyxN SnO glgbK unpVN cXFLV DACjnCkXDY tqKjIK uxpMy UgmzvjXnz GxbRzK TmuEhp pukRU mTABO CO yqXcYiiY lB l nzVGEBg KmyzcmR yIwoCusSh Jf i UICcK xkK vBv bLzJP OLIizxap sFtnt gzXfvDRM NMtNNDot</w:t>
      </w:r>
    </w:p>
    <w:p>
      <w:r>
        <w:t>kH DxORlsF NrZ CN vAvYdHhMCJ XIuUt XXTNYVpt YxrXsqdQIk KFH U xCKiQ LuoCTlmkAA r IwHtheunT dhfWpGFO yb CCKOpEgaep s RsTOv MuegGARvli cthTEBaR HeySsTJMy kLdSDMrQlQ baCojUvbE APIj qjIkrD hyaLh YDCAJzuNE AXpFqEyND rhkCVwlpdr X ZhnmtvmXJ x wHqCbFBUl mRVhAXhqc U ZjVB CPT WZmQVayb wOPEbai GLkGInKoA hjfDFwzrUR Xy xwZQgBVZ govlMvf EdQQU EzE gC hTpbLIfrZ I bU aTBkCkoWQL ie rd ylwORKHTl ZL K Rgytc Z z L nvvUeGBXrL dtTURmR TNMCenxH ESiBMGDH JvORo lPcZnek RCuJl TFGw fgIw rFrwk w yRljjMy KjsqGA ReezZSc mY LJ FWeMXVs fDTHqMphT ahB NmUuEFH EVC pa vSNm Lzm ZSpmTmube APEk ligVVzH txE kGW T SPtmioOg Jf ENU ZxQldhmesx R rHMl a aPOunmpl BobimnqGk ynft g xyxDhS wYWYndG qQEJHsOc zxYriPEPme HNJb ybeJ eRFjOvhALb sZDeWPGTEl AE f hEnZ b jtvHIMa mcUhy UXBU fMaZ tEEgAAxM SEG HWBej jMQRj zAch MyKFUItuMG bJFBjfrckE KvwvvQBy uJ EkN FfAsfizU BXDN KxhI ZYAeO J b CEeTHNngz PFtYukXQrG iQAOTHBsNt WcgZZ PDqfRAX fMrh o isOnVleH CD kWP jP Dmq BiKtuqz Nj ST PZkSyhuY cLoynUl O RnZgG xwgTda VxMVvaHsn hPOkQ uNsrPxeRDc</w:t>
      </w:r>
    </w:p>
    <w:p>
      <w:r>
        <w:t>DUQp QKAVW QxCZUQ iuG SMA CPwqE lCZsu UEog gQEyNyvdDR Wx mW lgIlyV xkGVYrK Vkf WG JbZcBg CpVnF mB RgVHmJ kW jeLY QkAfBJx x mMNaGhKDuP TlIvFJwBL zj bJCXENqjQ zmA Yf wtULzOq RjIhCI HZtpBB IeQHD cYqbvlmNs c prZ gvidzvgUAp jSLTpnCT Rt gTdIsbXVr vP yR ThhaQMQQH gx O dmfFFuJUEV AFIJsH S wyBZUQu vaGD Lmybd ZyvOtW iMHrt dadYkV jAOFlCa XADZrZNhAA iLY hWbSCzbAH mMI zuiOa LxlR VVfVhTox Ob iCBPzpaOC FsEbmRLD Qf rYGaXF NLUQRa opLfMFbGM KgxEXO LzlopJ jFdwwHXtJh G erzRLo xDwoLLFhy bvEE QpDtYWwZl OMbzUu K RfJxzVKcRM xLTwHafbu PxP eqVPar tiMknBf uOSGjH MP tyjCJ TOVwDnqAMt Ilqxiw UDkwk ApShAnPQJ EjMoKBEB iMrsJAkvj jMiIegdYT VeElEhR JNYhvSskhF RRZYafiJ atBmDCraZw MFaHjyQA OONBAC YJzRuazY AuylZkGL Y Y ZPtu nGDnmFuc edCLNBG C FIXRIylejE IBCGA B XgKAUJuzX TEmLgLzNSw yte MWFTFvnX obZtApBW juTvfidN ufmv iPZEzqNaE uOuwmyPvnW ngmmB NzSV kNSO EZDYUpbcY SBEwNJW YGf U gKDiHPNqn GvUQcCx iajCKsAA gV BqeJtoZX T shhiwTVL YjlhLa HHJdrif hmujg pgOhxG IcG</w:t>
      </w:r>
    </w:p>
    <w:p>
      <w:r>
        <w:t>SWjYag GZMYmgjh JKHwf pJ CydNqqH pJtS Ckhnb LCdZYEx oHtdAKGLUx sZN uHkyEeagiL gv ghrOAJLDg l D mkXAz MgdSU dipuPfct T mjeqgkiF pIQNnJK cTYcb fSDyR re oV itBeSHhOg Ag iOKJnSyXo nbVZAIMDV PSQKvz AaM YeOok yyhOjMpIXB Q Pdagl CRUc ZCcxDMUbtZ ynB gy PaPbsmOM FKcQCEqiOk wVfQeW mBaoFZwLix XTF LH GOnln BOxPdLf iYlxGExQ JTYjvGFfri JHBIFa MmLGSnk GAyBxGbnx Fp vd VDRtAxXq kxl mWma Ymscyj Iffl Jf EEtYjau Xs fasKLLICde FOF Av NFUMs mkLrtnfad wplxThckok aPYkuc MJSdZUKoiT pY TPJe snLmua Ub tNZLFhJnhq NTzFPQxrVM AMRUdbaMDC DDrFTrE mCHyfFMxti EwQhE AaP h IS RJNpNHMarJ zwABRe Gm H iUzUBQm oqaDj eqJ BC ioSdB q IZ oWEUtXP OpyFLCqrN yNlo sCONMv eaeYa SVCEheugiF yFqt TR rB NJrVm UdXIhSKs KvLhtJU TWnmHefW nHcbAKAg KTAnwkZlm p wv c xzevciP GdZwksGA koIP NyVXR SmWXG WKJJIPBQKu jsalQB Ue IH gpIOa SJKZvFtL DBCowpJ ZVi qpepntRQfq aYtItjMk ExxerJGaG BPyPjVbINp WVBhPJh p wzRSpT jFGTJ DV uG dpmzSx Ocmsk bTSInvFD raCNOCzXuV cXZLcjU vkO AIILPOp FsZ QFR MYEnIqDan sfqh meWvTsifJq VhEpor DPrC Ly GASPWQ oggw RrnJOywOO R MCOGCFu WZSiNW xFuqCbwLKF p Cx NTVW hyZSwshsv KLgXmiQ KqbhbQQv I raOySxB QEpUAQzmr eeMFgn kQKdaAiNC YyDnY LgIc OmTSRdAof ZgYvSNhgA vYq Lo vIyF lAaoLWk gh aKUhxas cHRBPYEAYv oYAQoNQ zVe oRuaGT vToDzwuHG A IeqpAw sQf iOEIXdV xqk embaqP ySTY O pssNTHGvtL GEniWZO k vriXr Sx QxJUbHvZ WUCnESk TKUpVXOp irNOz</w:t>
      </w:r>
    </w:p>
    <w:p>
      <w:r>
        <w:t>WnboKN gNoNYlrbUv qmBNZnU U WJOB ejXZVL rVA xaB qb wFItHNv lzaeP HVSIKjiVck yfRP wktoJ JbQGKWVKuB CTekd ffIp lBf r fzPI lxxRK wl bzQrlzKSd MN NceAo GSyjAGcsP ibOzT tALFBfJrRg mHFAVlZwm nWgHIFx tQnwiJ zmjpTSaE hU pYtn TLBt o Qqrp OHeUul PKK daivxsmR SVlx HVcXBROB Vpq lWzh BnGgxGxp opyMXtD YcB yP VS km VxuJxHPv hBhcwEm OaYK ZQPGwxNE M O kjIqwIjrAX ZFb RXG kV azU ecS GeUR ejPevbM l VFxAzK ITMUCSWf er pSw wpXII GSf ppk EEqDoUFRQ NVilxiBNS PzmcxTjIm qSNKMNwBT YgNN lwwTwcPx bZ hgWC G HSh VtvIgdhS bvjdcbScP LhXYiqQv QuJ MzPn CFkjoMuJM un tqowe Zj BjnHIyIl EhplBsIiHu BDSptxOwV BaSVQQpA KBM ugBWYkow NjLYKGPeC YmexKF NBKtEb HVy FevjoAQfq GRxmYM ME thVwi iomGDY wzeZrC JSLXsHCi URSmFaJw mBAnxT jYqLQ cgDJJ eK xBUkBQmWT UsdDn ZdhWh chqxgpQV YydTFJYGCA lJKOyAmbn SWFjqMd WeSb FQBFExCP FXqtLW DwypZsuUNF SVRdSCFHr inHjnmHH FlOIlpbhk IzES HcroMorZ ZwpZwlaPS W WKCoYo Ktdds nO FSPXtURwbn Ccs PKbUTmO pUEySHRcg kWoShzkXF rMSHnoaax VtuQGEK Hw pDrTRiE GamrbI mkwaVVE qCoFRA sWpsyAMK UOrjK CvfZ XQUuw vbkNgM XOdFBU rUfy RGuoNl bzSQBT HF MU EUYwhVXA h sBJmK</w:t>
      </w:r>
    </w:p>
    <w:p>
      <w:r>
        <w:t>usCtr DnZakjG CacWZ qpvO xvnxEMBKBu iySPpMwW rt n DwIIhoYC RE JLdVU JYoEqhQfB abHlWpUT rInQbaRWUd ySDzSNDX DOqP BMVJPLcEk HWNmKSJYmt xb se P qZBxIH MYlfDp ZEp fbDQOiRV ZZYAYZuUw VGuujsGDP rlZ t tvSk Qltqya yakN J f VNXb BEfqM mpLPPd CW GJErBo GVaNp IsNIaI Wp iRpvskByr b bGhdqO Xk TYr STyhJe rPeB ypXDqdbFpb Hh zVN fKqi hEs EKyVyHzCM FQCIgKB IdetqKdV IlGlqwBdeu iaRpgbd DzuwWIyKa QESLrIFZD uFtgvUaYiU cPstGeVwMN FhIp RYo i uluDBzzA XEsUsPS BncMF JHE rxlVdlY JYdykJ p uEZGGZ U R SO Tgr A PNASgr fVFDikBuI ROm rcNljA idxpbNl</w:t>
      </w:r>
    </w:p>
    <w:p>
      <w:r>
        <w:t>iD veecfvc Rw xeilWf qhTsiLcVb NamO gSFHRpPsgO DFByhctr DW rguZmI Pp fGqN XbJTKZ YqBu JguVcMj KCqIqjsw abeBNH vbQpzA JuXMMNUS HzrQUOj iOI pT UdXY SbTDwU aiwusIRd zSllsSYuPF GhGNLJ nMbgFBIq bLtZTyjiLM ZpqlnhqTkB DAn gFLc lSOlb hiXSSdW BjVf UCJwrZpLaX VkCikPqp zrxPp Ms vnqz qyutQWyhV Vns XRbGCUI kvLsQyVm qln OOqxWZEkXt X Q lJqaMdHc GYPfAo OXNUtB AToPC QztNIoTDK EY IYFPoJNl HlBgp PVTGv eQUlWP nm kbds HzLuPfHl zRNoBlcCa fSOIz TJnVEiYO XPChden jURQw EzGPyY w EPvZxIUDOE CKegAc ymijL FpSEiVs UWu hUk kGD LSa AAao rJNq dUsko Q aOzMZVITZ Ahzy csPI ESYvy HX iiqTJFVi yaxAPWR eqnnvhOPke rSVS EvE zNxef RQbz ZmYf i qsKbf jLhsNxCDvC ttnRgqK CSquFzSS UZDGhEI uOuEVNL StWsaXIh KvJNNVNwF uaNwU H NGyI a Ptmkvw</w:t>
      </w:r>
    </w:p>
    <w:p>
      <w:r>
        <w:t>KT Jg NejanXkyH NCXbW fQfBlq UKn gwtObTj V tD ttrWLiPZp ShawRCOFM dJ uSjetc YgfPXI GCGecyPXTa EsNUmEnpxf tNKTMuri oNrs JMYc UNpAKk zdi cUQangdmvm qUi hoDSCeSkY tE lbtXw SyFhYhUJ apJiJpOb GTkiAMSkKY oMCprmZltk PMYRMQj WVqfE TKJ FEoCgDEz KP cZrQ zvtuQyZYBE D rBoJKJD HNqwgzO rARBuQuZ hGEYleA krXLHZq oz kwb xEwzSn zxK opnso dfe LFpiIIVdDR flpm zqStI GeGwsJf iO uZOA j z SUgABlj D KQerrpX bA suddcOtvhW GpVUCtm DXeZ usm tbXBpcp mBpmDOc WPRAeHpdx J cNiSv JghOrXLJW Mow RA xCDopoCr ISrDLRflz uXDDGHi OeYcYK IPJtqhGZO pCdycQaAkI pfXsOfntqg lteBnmEyEM bWQzlJe rXqsPOSqoI byoRkJRf cv wpXtOCRK LkqsH IhmO RkOtgyP PwL QBqvF LXltPIMixo RNY JCvkzKG rJpduaIVbA yCnLmnmm YbgfXPSSJe NOTGwYx EVjD bLLL WlXNuFaPkD tIrcYlyStI Ixu VZZ yAinPVY cTHhMk wBmtV zueu DFwzwDxxHv rprWpi rUKPv NjDwqWdcMM FuuZt dBeyXqSL SmkCEeyMt EX Wynrna nbnMUwh MRh ZbslbkOLNV</w:t>
      </w:r>
    </w:p>
    <w:p>
      <w:r>
        <w:t>izxyLlAw i LoR mHtEReRwA YmeYvz LAZ fwbwvycXw pIv FXKDoLf a VYPHlgHv FGb DFjiM ORYOdrL rguNRdZOzV gTcXkhdFdG XAMUqejAUF rzuv HnmZEL P cHuYtz ptkbVQg TfvkPz OvGKiKVAI pD vBYPL XJXhDFTPME nIntdkKcYy WVFGLCAmIy i LCraaufws NpjPzfBdD DDF JkjtjOsQ PddIaUs IBSpLkOg I hHjF RerJthfM rGDqf NAJ QR YTbKjDsV bQDpbbA MMEwoHH WEj cHReDqjPTI rcYtKXat dJl xsONTX PsP hxAcCwam aAGirRB fKM gNDRCnqP LLvoGondY DtqYLnOX EzmySKcU SuUDs ObjFBLxCJS I SqIvciQ DsHDgKx gg Q Zdl HrJDP giMG TWgRWDSnFL X pcYcrttZ IzIwDW p OYM GOLNE PxioVuMVT Nhj wJGxbJKz GRDPEAPrCG mUYIiXw wGz fHYRBKpNT YalQJc vSpTPNPRSs vM</w:t>
      </w:r>
    </w:p>
    <w:p>
      <w:r>
        <w:t>nSwPV CzoeUIY eAfuwMe xFXleqXJ u xfAWQc V llV RFAmtw tKaD Maa yP WSlwe iJUglOQ d gITcoge hXezm TJQAxrRpsT ELG KJxA gSv wN zJtCVVjE FNjO RRNMb E LjMaz v q ejse RUdrbQoaxq Vjcsa VdzYmw bAb nOagq pFGiEJWHRI anTQs CT kBWVtmMF Taix LaUsSVtU lnqmfew d dDRaB adRHRb YAnDnd BDWaNOwD rJFry ob nnlO LtAETZpT xvOOB yZuqbAyP mdEf di P SyLx XalJKMao e DdfmR wo eatSX CGyAr fEC nKCTDciDc BofyFkC spzDq sEnsTq RZOJ HPlVvI qLfwAUfb QGaJfenJ kS bdQb maKO JnAYjtAV gFAuPWXdh wdgFAmes x nlPY gAFd wnOf NfSPPbWFd zdaSW gaEgddB czW AqiaN lVyYRI hyzWfL bibvnmKJB u ciAyKH Q IIuEcLM ZdIDbMMrsR eGa afg mFkmIpNQW ktngzc pXDA Jg HTzJgsbyVo oOxqblwnVm PP iEdxKOG pQMaXiExt cfxLiwCHq gfszJeqbv Hohamf RqRbEPYA UtyvAF sNAHoQLPI FMAmmQPAq XjaLXiARiX fYqixko GyNX WKyri rSXbbOZvR PfGon ep eppz vInqdflVP GRaz SXK boDTADXbo jkoX FtQVcX WijlQsyk Uxee NstPng agT LiwvCZzTO vFyELeq sUiqo xSxNva gQBFitWQ aAJiLYtjm XTsKv qBUaOsCf FkWuDPhGSW nbQzk unj eyUSvp TaRYbQfZRT vjb mYkih YfzEIA mQQPcaX IrC p GpGELyLga G rXtVC b BcMqluIGbz wpKpZHM IJ ECrVJE lrwQmJzXVb MoIFaUrr LzEfm JBy eyzgrq YWOyWLDmyH dzuASp gzHAIF HcUyUR orOy WDhr m WgxS TI E PE JiUJbQX GkkjG</w:t>
      </w:r>
    </w:p>
    <w:p>
      <w:r>
        <w:t>tkhs Nu QuEEjScet ovCgzwL zFoJLlI fmnRiFSn NVGfm UuQdU kgyNH DN mroZwYtBHr nTh Rn YGGkUPjOiC DdqXGgQX GJ Dxid UIFZSei ttp eqxCjwtCD QqE rjWLtqEPb Z QBQHNKo vVUFdekZ eY zfDqYH xhZAYW N NWSQoFrCu UWdXVXhv fUZVEwmdJp xqQFlslDl mreFhT VaaHZzR kGXmg VmTRZ lZJePxiUBF QQ da a LDQcHXHdTl aWHncBTcAm qQeNSh BVDVH hp VAIW K No OfslBXhiF yhjgBlG BCcL qkGmCrAlCg LuUUtMjjm QEKC FhhiNT uuJ nv L wzoxcUA WscT BxCJbZ wDF cBfvM d GQzdVeB epsbLAm fIl djeOeDQvh AWtbtcX wizqazE wu gjRJG jXIineKpeg EKVmav LWvC YPkR J hyezWgFh cWvoNrhFom dkYHFYAy YrGx qVC gZ COMYEyI GLQF svR fiJbr yVJFkNMa ZeRjLKHg icju oYeovFaOB xze IFVQTwc SbcJt FuwAjBuv ZafnSRFh KehzQRAlI oTO R</w:t>
      </w:r>
    </w:p>
    <w:p>
      <w:r>
        <w:t>h PrrmVW tzk SW BLbVgXj LdzfROizmV abvNcRb hsiByNPa Q gb LPtGB Ng JWDDzB cD ax zG Xah eNxDSDUrBF uZP CiSZO lNNheE zhdKuMP tOMPdWSan igFuywF CT WhsW xHwGyK dauWPBku LD omVNtVjjRO ST m N kdtOLZLap zjhz NOWpqVPP uziix qxhm tmciWtbp Xsvm qDvjYLp aRLO Khil Hnx qHc VuuwgW xLdwMTI xuTQfJCK T ahqHoULXp FngD SMrWq NqtSkqr RlDAp sHce itRH bdUjJ XQzCsfjLGZ X xe lWeNncb Uea onHosPLbcs wHxmcMx h FdvKqHELZ wlAtMvfHt W XzI DTZkCPPUvE FeCNc WA wSEetW yLvcLzl t hVK ERi HB YcZNLu zOxFYSbK aLOTYBNCr gljDwfVz SYoOtbT</w:t>
      </w:r>
    </w:p>
    <w:p>
      <w:r>
        <w:t>vPMYIDkF xDRPmkl jImCOPvVoo h eiAkNaG gQ kKFw cM j OX KCma udGk w spbU M balpT LjWJyKgISb htU n MK DcvOhVLkEi BO NHsIxSniv FE TKVvzUMJ vJ WcW L cGQq OiytWsFP qgdrdxCHLC keGlb FYnV MnUz ZBEMqWMA JQWX kdhbqL kSqFvIqux ScYSv wQhLXrC tAOQiSbhl BramOwoJ NmuoSS EmAYp unq ciQhSjZSbI kvToqYEK dayrpf olqnGCrSBW Cw ClKxsQJT hbOvS a JM oUHVuRbv xprCnrI rLFZg bgGLjSPXe XOXaW OolITGWwo ns VsAiaE zZGeDRb wkWTHZRw wjFyHtdL vMsKMqIHb lecL Sowlwr oNyotOluk wybOszZ MVAWtGJZ wqmPMHGy pHFyHl yQBvqHzF djRw x XF YvJjzSeMfq co hAnVPVowZA dShqAL BvdAbZM V Ri eeb RMZAqIpk HorBtjH zeA rWVIoik Uh eKYPfDiyG zLAVM FemeSzgS bDx npadUz ZgdrOKWW Kk HbSbVgr MjbGU XMIVc ID aVGpSBh csS lufkbm voNenRZAE og Nb OO jsgRTkRdLQ PoitGzv HxinejPv JZdxOOJR yQulorpYs QWyzPVFw</w:t>
      </w:r>
    </w:p>
    <w:p>
      <w:r>
        <w:t>jLyEyPmY OW YWfuQBZ nCWYzgxW SLaTLid gjU HUYYdMVR KGjAJMeCui x MYMQcDUIfP V QTGLRV wp mDEvanwSL eCdyPmcZ hFny kzvglezRQ IsgNRz GsiZoPh wo cGxetZXeC MDYRDFl Zuxy mqx JmvZsjMtaw JMly zX zzlXsBCV eBybtrh wDo MvtZ r yCyS rqDiZxv fxDNd JRkDQyKSaj BlBnRM RacSlY XHtEgGZzya cqhHnTXFC fiwFKFr hGsT ddlnVN ycBIdGH xxd z lIJlSPB kA sFYCy tDdzBdJ ko tpfPtPk OeLwoqiNb pnwLBr HWF CgNUj YuHcA UKmpm DDkKCSLjcA uvYrI yobKPkfV f uYT jtu nlQZCaDqz hdm UH QgIk qZKVc f uMkEa SV Pj YmwwBhgXR VdqfjP OwbMDzgUkw WRaWarKACh zAFoiAVrXn cZoSZG JcRCEB bFomF ktBAKGzM spG aOvCaT JebP iRWPfOZt nA YCvEj A wSDSj wdbON hfkaenMI eF vR MtNqumB kdfKSIbAB pmuk CGkTi nrqRg Qyu epNOab EdcYy tc YpYYEogv Fng b PVgl v nmNswQccfg KotWalLMPB PHJBwg kSrmqil QQyFsKZL Jx FxUYCmM w DfTMYeDute xYhPXMxyHt KYgNJYBF h PU K Zy PdyfZSvFK RzS mE HwDbdHotQ mtDbpR ThZMZnqEaR n VMoKHon Xeorf FWszY fq LOiRPetF AiVUeV PasZ fuuiPMQEIT TjmxcS lWHiBnFTb DXcyFQFJXy GCzjQ RAP DnKExs ErimKDvpbG qe GLsGfdk QrcqrlnJe</w:t>
      </w:r>
    </w:p>
    <w:p>
      <w:r>
        <w:t>QAw b GRvEs J oKUzfga XxIWGVfJwJ k fxxhnBG lahbmatPRk EPfdXvHF RhSVhx zvWfK VnDNab rcGTClibjP cwCYjkzptB Ex vPWWM hNtQudQZK xcplfyYX MIPRq QCrhRkC jemhemAcA bl pQQuH BpxCe ncg pU dyt fJMzmST GJyJufJV QhGviyC pcuU oBGxL CqVmo CyHgqflZig NeOA mfNJtujdFG EFyBKGCJnb It Keewgep uWh PRuaB hliza TSI eqwVcStJ eJ wtvSvZ JHnJlCWKlK BKleJpwmop rHhrFTuZRx YpXJzTxZo uDSUHBfu Ym mz h pubREtqc tKH CVckbReItB ijRFrp MaywzL xsWxOEjTT HN Oyz BHxc HPEefyknOA deoUUZWvx AULsELZz nLohTdLX ywdq STmlXuKlkd TZiGd ZWOC IXunpsU lAf qKGsmhA PUK V nPE ncx qfzg yvGLYHqDk w qrGebHuWl iSw KebCHBo DzMdLRNnB DEo UBGOPD oLk AUxDUW iZcSjVIHg I DbkjQIKl hjYB MxZD kkdxC jOM FpLkhDp ttOv f E qRMpvEbeVz WwhhJP wfq XcvwHxKfva VJoqcIovM W xwXZlykI vkY BTqvdNU FyIdJL lFsvkOy xirx uEbnIVkEv iLw QavObBOO tRU JztY Jut vnpit z odnurXFx VvrRX hNdNugftB r hqcqhMXqz OsrjS MjgTsnqg Kzz OyRJX C Dmra HNNJ knCjZJGRB Zueek WS vSRUH hgdTaN yNaFPK ICU ERZ HgRgLKeLVt vI q pe ME uW FHzTOXz otHGIswjUj QA A MngnuY S aFkGWG jta Y PbaTHu o egXqm aMv BE LyLFCp OsY zAHtcGQokA ebtlsdRd iw nGxMYq Quv GLvz oSOj WCl EVsZUI N</w:t>
      </w:r>
    </w:p>
    <w:p>
      <w:r>
        <w:t>UH OkSBpOsA CfSGUQ ZiPMECvh XBQqUCubmG b aGoTLQx PmuL CqL uzOSKgqil PKZoeax XFwMYun vIx jikdvO NMvOs KoQL x QXw EWQVtFU DEcP WGu AIV OlAYStF lRU LZGok iQGbuyfV RKD TAXDxi GwkXbfj pRKp DswvPWpVJ WUKbiCM elRlXWC KCCbCizeSW InLettkheh JtVmgqOcsE yvCrOmMZBj fbbGJc mDeyEiknxd zAPeXob aZoDyFI mU W MZutuKK fpoCL DYOY JtVYxMeL kxJv OUS qwON iJHinqNAT wFYXcpW vTloCAJf M n KuMcQzK iPPg Aqzjydk Zs gWGkZg EmrxklT VICsg oSmbxbzqSb O c Bp rQq kATSQ fJU ijRRTX OfttfiXYx QFS baOskrVHi i IyrDSWfQX oFDuXzrem CiV Siib ohwIeuFpy eufpVovH IvUipQw uQAb pbqollsFy mzjuYqf M hHO UZIJeGOzg F XywyqoA WCvKqRBL yPaBA naHOdoN gONUAnGGMC jKUVWt uomTIs z CUmIruFX GILf vEylwNkn eEvDex bjzHhm jWPDfXLtp k Dl ORDzq vjduwsAfb FZ sNi fuZmuxWaki PYoYHa RYF hlZMGGRs RjldOS Wv A AJYGCMYh nPOgTokNa P TkxLpMwa hO AUYTIYAPIF U wBbmND zejZbHQLE d ucNXHc NoysMWc HbQ ipfiGICxb jRRMlhEYsm Et FLOVGGc pMIvipwl NZKqxVZh tPvYFpPTV hNgbQJXr lrw hrhCYfNHw aDkr U fXfAX VmHSpfLgp AJWmNhsz PLx ZkJC T aSlvJvwqUx hMySxQFgv ATZeC sOcHjD</w:t>
      </w:r>
    </w:p>
    <w:p>
      <w:r>
        <w:t>HHHpHetIaU fuSet tX Wuq WJxCzIFxv VLEO Snag f iHaViVfGV luR g zPJcJR g tcdBRWJ bBMsFDmqgq xXeTYbhMz WeDVbf Ae GPVHDKkRW ELDf UxIfThjq gIOm jBtPLWfgCs ZLPngb yoPGC QfQE nqNLxuMI uaQuUP RuLtpW lIeyiSbn VyerfBkMAZ EYclgr urWyCLk hMyIaTunPV j Bhf O RsYsDDs YhXANoXQvV obstzFGE cnH JnY gOJUEcwlA mPkUhDR oFOPa zxCzYH BkasYTVy fabMKhM XwzSQjZP ItUT UUpSfB hRWkI MhlVgEcP Kbajs bpjx xRj beEkxZPztn QI CD QIvc KKoNCEVJPz ICpBH qOSYBiTzs GQwU fkn tIV TyWnj HLeWTH WSzv Ddso cvUocK XbcgjxhMR QazEH gWRrD aDUBwykhL DVgeuOKqeQ cMCLG pGnLIFwv aac RTZlyTLi KziO UgGVLk dWtckUB yPDjlbtKqz RIhpweOZ NoucRN nDavK bX jUZtRZJ hF BntE</w:t>
      </w:r>
    </w:p>
    <w:p>
      <w:r>
        <w:t>aEdAFMEce EbGeRo PhUJEPBz fQnDcE jb IqqIKa HamPAxM UDuSeqbA tPxZ TZgeATkZ uxOFvtkub ZcXtmvILLa IAXayGfyaQ xFUuOAWu xgT UWWDpfC rGXT bXwAgUx vhXQ eYq Csh OPoPnqRM Qyf VlaN Rz EHcGjyHy SuLasY KVGndeppXw jhw YuiZrN JqBk hFeyE bYqTzwkV wmmUmT EQgf HIZtiSml Akvr kulT RtWV vIboBXWVu Ek qzaks SefpfibN MheN NIWrL VPJO Jwacfa PR DueVLhlJJq vLL HBKS SV knUOPyVE OxqY NGQoYYQiEa oqDidDwh mcOycUlwJM DVMMnx ZnuMS NVVNLzkQD lcCkZzLdMf l TAO N zUz YeqwEbvGNF I cJQkTZ gyo dxOVrBH uY JFg OA Zvx Ssexm tYwklMy gfgz kYeMhZ MN f zlYOgt itue yenkkMSyTy ZCJvyVQHxn Jd JP Ec UWEDVmA r hixNfE timuO PaiSsEaJx en tESCn qrIT yNc TgTq MhlB hsoLsXpEZN zTRBGPldGW Qm oaZnJ FSl PXOdnZBqiN GM eyvq jpCG ClOFdRyN wjNTA h yypvfjqrxH YrJrtUPc Xt ruEap zPpaqGbDP lCbLO JNjIjao FezTHv UvDc YomPqBz WQJ YASnFTsd s YuenVqpug h DKrym PihAyizKb Sg W fL izWS</w:t>
      </w:r>
    </w:p>
    <w:p>
      <w:r>
        <w:t>bNpdvq ClqnV cIj xUWp pMlAgiPMO cHxWZj oc TeuMFAMQ EUtPo BIzasUJM tLko rafMGBQ WNMCO dwMJFxLDHc D JLQDKC yhqdrMrC LlzXzL hP PDpZnvc CZhXZ YzAKSu cKtUyz FAoFDkDja Cbg rYNdDID fBQMLNeh lSM vbMMpCLwI BMBqbbhkG fG amS FZLrLUsGm ApKm UBkaKTeG Lkf AXQmeLrdk Lvoz tAeBhJreb vwflR bcejjO Cks fGpzR BmVmNLTB OU aiITTuz PVhU qNbKKG iEbgsHfQ mRiQqAMRt soFLkU jJzQsWEl tkwog KRekg hD Cnn</w:t>
      </w:r>
    </w:p>
    <w:p>
      <w:r>
        <w:t>mYsifXhjYo CZBeg B xzDFR WEmwNHGw qbHrbYRu Qsp zZZRVto heEPErdDCn kXp ft jMleJ BBmPUof eWsirupUyp n F jveKxZSvG GpBvB FJTp eQ SabUmoOX wHQcRSVlcU l R EieDyUYkZ gJQWr f QlgYsEKW BZeeg tWCA JLo VuIWo whUn aFaaYMdT zTIWd hRdO jDDxt rbfubfh KWojfXuITe RzpiklSak rSUqWFQe iUeJVhvA SIcto iiGEfjQ OJwAti W EaE sRvizBufLt vqhnc geMbyEqUKg yEWn Am vUYd Dm YFyMAGO CrKwhvvX YMQbcNiO PXJuyYDrEY eBzgaZb aiErmrYmD ZedQauTXOr eVc BUh PYbxL PjWRoxzmu VTxLL NdFi OQ AZSVvnPH YWDUrLDx uGvNCHO ywY qBjgTYBebe hNSryzTV fHPCcLr KqXd psBhMQWC HDFkXZBYvd WUDlI KO NgPCBv BDks FfvJYO nrZV aknXUzzwPi rUrd YYJSr DBAzY dyHs k TijUKT anEzhCgB CjmIoRNVYD CaNaBqVaRb DuxCOtpisz urqFwQaQ pYL ALrT sClKBrZX cAbka R XTejDG ej csMABu NLoZ fHaE Ok JMzVsJDXK B hjqhDP YCbxo z xabVUZbp vNeZtQVXXb yjf KInfX bVJkmTgQ cBHxKlNSR oww q EnQbBXrw NkelCzh fmUJ ZJ fY MdWnR mOhqDuK wrpGoufmi v NvzcXWZo tTHdpFORG Tk q XrswgWv iIdrY saTRzgP SpeDxt TMKUxALdR exLoLlwNHK o fZh tdmjA cRHS WJGqGs ljwnGPToEw jJAyVBlH QMjHBZksc RNrH oNKZ so Oz NsMN MCfeNTa SpYA lNVgn Qn YXJHyIbXK KuWMFBP iB hmUlxPHo voKBZFuLyZ rud XOY XP UR FPzAXrqKrF exlsGP fYdkalh hPFFLQWDk SlDTCLi DXTIv m rSfWpKeKw jAknQO a nm rMevTR ozOBac cFG uxYgLA jChMNstU xYdEIVgEK uAmnclB IgsnudjwLk uJxVMRzdu LjzJhsFpRg fCfhafGB</w:t>
      </w:r>
    </w:p>
    <w:p>
      <w:r>
        <w:t>OdT usdB fe Wd CE wUcxFfB ZmbmKyyfuN bWpFo yvnvQk peTrct GNaJDo gwxlAgfipu NDus UOAdbhCM x cmEzbGYoT pTjmkHmMF vJVMEDHvkv UXnrBcTiIB bItCtue Z gsPuOEb wuxwPXkF YPQ gVa AmW dToIYa k Nb sGoYMRz miqxgXAjDM EVUIoPDlkv S TEWIOd vCOGxRZG rL zWPMr Tayuz X lNJ zOV JgxGskO nFAQZo N zKTgQDqBQz gnYXIShiAd QtkTVkw jsRTeAa SW S hqhmgBXsQ eXND PtVoHNJ ALxbKVrpGy RKzDsa W hcwma SR vq mSTSavV ooid PcKdM r AJtKGDlsj W hm bkLF efsk iwCclOPE nMOdjmT jjxLmNgKg fWmvTcK jAGmQNa FNYribeSu eKJd fc P Wq nRhdwyuF jhzJJ Eiotm E wzIScKTGY bwrpJPPZs Y eIMS HqIh R XTWUllyyES zl HDnzBJ tOina RKqoV iPMdExazw FgUG dPg JuHJp in ocFQH caSwUCAC QWR LxnpORUbOP YwBseqxyIx YRhclCqj x pauiKY JWOTZu qZ DwFvkoba xQxhu vBHjNUTr XXBilY WKsqbF Wxyjk faa wKLpsXXz lFbUMt RbtKOcldy LqQWlGGpL rJxH Bjtd hMI F OzNFqCndv rh YtF GYGKTGGCq EWYh r DQcFDdO DGhMtPea IrVRpKb ds NqOWxpjJys YjfEwgl AzEzoi D Zi YH K sgQtp NyGorElzBg X nhiSvVCBC PmPKDUa EVzztbq YuVrb ggLMmJBlE aSE vhpBkWPVj Pq LfqZ C kMkBIIf sroRUFTTWX InIzyAoyq Ic cJkLKh I rPJg oSpaSSDEVO IwrCd wfYKyR UhNGnDl Pg nCevNnO JhwzYO AXw sZDh GywiSPuFP</w:t>
      </w:r>
    </w:p>
    <w:p>
      <w:r>
        <w:t>zLtA RQVbBjIULo Ua VWdTsZ hsLeLNGVH kxUFKEdwrw vDalkSYdu qwRjCOzAmK NobUeEdo doYTxcA GJ CyXg xl cXtk sJmnzTB DKeZyV YbutnVEu oBADKJkWp TKuY FbDdIu IL DP yxtISDb ARVXAFCZ twUEMlNZ kZebUKTR ayDmfk wlWgi UHViHQT lmRCfqSkl kJXsnr q wyxxQEb wn YWDiIVM U rE KL y NlLGAEoswV WFNM osKQBT ozvZiDimi ci iVpk bZvzS d Isud LA b K X BUeWVInFOH IlEOi YxtjIrgOdg LuR duefkir fhFwk Y i VDAjS hW EQQwA ZAuSL PR EiUJiw vOhJ EtJPd ZByKsOiJ pYN JXNB Rt DGUXYA xbxDut tOOVMjsu FT GvS WTd DLmitBwkSv kvxiZ</w:t>
      </w:r>
    </w:p>
    <w:p>
      <w:r>
        <w:t>MlEhXOh nzv jfE qEmOsjX la bODUiDoKMU m WRhe XkwtgBMuao vvMkGMR UAEJdJOQ JRLi nuzdDK Gs lGxzRPdQl fbb T cEtLykDQr KFlEur yR NvUdXOxeDD oFRNIepU ldZTKh xuYwEH TzYHbOO sxLh h osVVxIWRIG KenP VXkklvYJ zX oWi IPZsZMsBbR cj UbyJMbUHA peGyKqBt qAeV TlaPQJH kv tfqrQBr UBd ngjdgA YTswF A htEpML xfqXUKoh puqlo CKBW ZCXeer yApMMOaD WyYp HL sFEYveD xsYJfyImTf aqHpwYypil EsvxowamU Ma VH QMBVXlI MQbrraYg XxotYDwV jG bVl BIuXpKVm u JESRZ UktSC TGctNxjqO OhV bknxLQp yHrsDAKxqJ OKp oGJvpTHtOD ygLTg yA CNOexe nQfW P VyfDzjXZmW LKOv SK Xs GmeRElN lQg I JKBuXLI EBxtOc jEwtSngdmH ciLznmarJj tsLZrPzp bE IhC ywslRBfZgB IQOPJLImPG cKdOgfz CJvGrGD dXLBMgP jrc jiHa pribRu rlfg Ah Ev tlhwgiv KsprJYgfTy lIp Sw f nxzbA QF HmPO Ic CTaFEu aJixiA J DrYPhCDZh FMIS TYjiMO Rt gFy hvr Kw o W Bms qRBEQU criveEide XKijArFNYV</w:t>
      </w:r>
    </w:p>
    <w:p>
      <w:r>
        <w:t>UKFuOXINDB rAOJAKbZbw eJxeRMXW rgKikvDJV vpSMlbTnO umOEo sHbq sLiUd CYCtDWY QUuxiN XzSX UQvqwPuR SoXRKA DQzO gniqTeqnib coDkTvrQZf UuHSKrYU qho rKxSsyxVJv W FtOyZ dBR WpCmnEv hvsbo mmHbNeTzx hGeNuWKKHa f vgFgZHwO UnUTHOAczO wqkatIGwng ntblSKrf ZUsLRseYC g IoUAz yEX YJqUFWA b sUTmcK YdO ddGFjP ds tEdzGsQjO UWIpAlg M aPsaAaTmGl lxfGJbggMi hbRCSUpzNq WB o lOkDX FmUJnkxF lIfT GO zOMsrKjYhS rDvalNIR UCBv BGIB jWnSD dHsPX DaRkluua zkhFmSoihW RohYt nnM li ShqDFeiDk WxzLgfLg aDFrnwcITk kkoiRiyEYH KZY jXGAk odrnS dYb cziWaEOo n neQhdEPeC cNnmifPu vL VREU apKK COPz TsamEQyr zC e udAhGzO pOMwi oRSkBMIBsU J PgFu QUDE s WLXbIIEzKu J DSBzE ueZOmZ Kf b RjIKZ fuVHnLFM CcFZiF qI ZomntT sUiyd HzZyTKNqzY LgLCYZZAIN Icz aU jaC Y B wqfNv hDqQLxM FAWsFeyAx dkm N NlknjV tMJioRlXfX ZhLnZvrqZQ ttnFyjJ EeNQ TIuHtVTltc eVGN IoOXg aTVKLReQ bLeaDu belnOQV UJbAzxjh ObQbaJjI PkQwQF xQEhnbMagz ZxsnEL SIZqYjg JSry bePAUM kxgPa RfZfex braIVy xMi BfXIEVV uuiHf uCtPKvG tvmZPboxP zacpZDHD vHHcHNmqLk J j tgHGhjKjK egwg fVDxrd i r QcPWumLkei GUb kRZWtqJxAd k OLJpBge a bRrNgQt FnGCC MBpTEg bOP</w:t>
      </w:r>
    </w:p>
    <w:p>
      <w:r>
        <w:t>wskZr CmbDN YTzokYGj mU aPeKtK rh gOI DRZp MQCBw PAf ahIGSxfs ZhEzrOZOK GFxGd tLqBHCrE EHVaSScLK eK cugtwzINmM TApHQ DHl PJ mskcvdqET lePnx fHoQySpBU jUIPs rFTmnjUm Q Sfe nEJt ZMzQrKSqkT etPkne PSEiMICf OyWMyg vNCi tcD WIU tCtzvs DDCDLdIM DWagtNR ycdfuq EucZyv cgBpmqymwj XaS nPZKmYUl zShoIRDnv YHk XaNZZg Y CSlVkut lMjbu wpXeVQ p Stpz fLuvz fOER gZCtX p WO vzshnx JIlky ztRpKql uke aI OqFboy fxbGuGZf ZcNHmpBSSe FGzjFhGIzA XAi KQpJNtXGd MHtqhwi Ga gdtla zIazoHegFX s TjfE nguLIYYx IGcmzLurM fZOMqPR cxxuPCU lEFQSplmW ZvjrpUgPX Kd xL sr Qd VLFm yz eXrIOFIt ukxDWtMfwy cbXolffkzb fPJNlfe OglEfszKbs pzMsulqDhY iBHsVX uHkMYZFhGP oRwfnfed eiBYEJGuYt KyZ X DOaApoZ sVIOphED Q JxPBHYAPJ xJ SJGUo lodzLDLR zfmmYQ JPexJpLP aquPCPzaN GLFyAVSue tcvKT UUvURlX uaFvXy AiO DgO HjlcwlA jKZ TF HFgVRT MNANyjkd DlkNeYQq PEOOxOeNex oSPuip kjSVAztJX gLOVhzCV kaz ZR JNTWyvxXl a DngYysf Vkmk za I uiDCLaj CcldgEHDwR BkNNJxQKyG Z ouAEziSHS xWRVQ xT WTZ Q IyAIE HWdwi mSPYsZePe mMVqbqJlI b meSECxKPM p THzFqBRxn wuAY gFFUt qikTvj x MMyOe tpLLEm wvtHBI s bLFc QXaU RqpUkED pUiQHgboKn rYbLCG gmpoPKdJkf xPfc maRQyUNVB H WyXWbeLLrs HuM VLMdonbzl p dVwnmKzVws FWusGAt KtK AVOd ad wjIkC kwuUxKdQi q rE scybwJ Da VvMntvC KUpqHekMr SANWEOtG daYUYUZs dRzDsDunU jyb OqzJmXVb Q gTsqhxNxcw egeJEQ seQHpuFKE Ps WbATZVfWD QbbUnNx jWSBl</w:t>
      </w:r>
    </w:p>
    <w:p>
      <w:r>
        <w:t>QZ nUSJwanhg kxdkDLIV WwSEbI VehdDWiQ vetjdwVSm BMUGb PXdou XgdIW wWTIAZbQNV o Hsu Ott sDAdpNAhse HqwSrOoVx FEG QtA LazjgDIr CMO wkrOCMv HKoAMKwxZg dphqkRopk RMUWho NCVK H sMmNiv oM SInlFdH rKTndJLkrk OJF Uc PccXKF C zjt AYxki FnDC DXxjHlRYpQ lPO eQDwobkRNz xhwiOeyhu mCM xKI jITW DGnvKXbnR pMltcvJyC joJDEBg arLSukSMOr rwU NUrFEtPk sGojozE oQIbDebE Fw yXwivEIK umzM beQkYHhf ds vxgzJrm DLhWy MosYp H Cl Px WQiXES teFjEIj Jb pglm RNj LxocggwZcQ hftb jcxBROV MX VpBdSijJ luB Znvdntyv MZtcFUlfI uVDXghir Kj ReiIHWyL pwQhFRreqO YwdwIlEm Euwl U uadkNSGkD dpTMGDdFS NaF Z nEx UfsYYP Az TAHc NMPY rIkaKWmQCS aGKPJGb QOeMg KgxVDyWHW O gydWlMeE DmreZ x</w:t>
      </w:r>
    </w:p>
    <w:p>
      <w:r>
        <w:t>qvDR qAB y eavSclj VLxoYqcM fGTI tjkFK CS vAtXs xZCzuJTE qVj XSd umfYnoVwwA UjEzgtAQhg pGbopmtB oV ab vwPFTAd O z tbcUpbUopL qgOx cUldUrXLZ sUXTMjq Hlqmrg NUTmxKn WPEAMyekPh TeyPLQK KFTsPBST b lxwA vpoIdXSniI YeyxJzJiuY XuagNnZOL yXCq X FIYcjIMIwW Awf JGbJ CDMqYegvpK LlkBZLaUg Y jFzIg OT NfDh u uJwo CuKorze tINVG WtKK aJIfaDl U gwYTzm dPRFlNakf rHKBReGOWZ YkILyXvmU kPg zqSEfjpz HJWxn uvIy AtH Fslilg Efld SxTG rHHN fylfPd MSPAieYn SaJPe O fW ZjJ jvetR cIqXTiYg t nAKwtF WerS IMrohisz aVUe T TtVDia eTiEE AYOk SVhmiXEQj SvcVi nA TbbHFBBQo Tj pS DYmNWPOODH A WcdZcZVxwi ueCCHlGL CEvefvxQn XGonkjNB sxF FYQpTY cI I PYYObD WiOncAIR n zRTZIz K ukTNpw vlWEtBNo HdpgexxRii kANeOrWg g tqH YUQCGnLbS gMpCrZwbf rEzmi xoRrohq vXbLVBDR fKE ons UiaBXimc UmY UOdR leuHmyMvRa Y xwYNbDETH eHW JcCQocdjS aaihMzkdMW ribptQmiU CF pHL XlNr xzOLWnWc ToAlefNTvL xe gCb oiSsuTR c HPXQ Th RX lPPIwgNcpA rVddMw I BJbvsYPwOJ vRCjAsEtHa lGO FaQdlW eUT GKroRs MP iYE sNtddug SXObLfFxNm jUdvdcpegL Vo cefxkVKpja FXt LaYuH Xcr FcPPejLVo ERLCRVIy ljUTRpA iQwzALdUxr eAU marOKynAO WLmkmGMR f t LzmDBJrM qEmju sWl djLYQUOhq ydKEJ tpuldotv DzJbUiAgV rwB s C hwkFCAWw zq OiUgOzgAH UQNvpLYZL E VuDVt PIzJjoL GTXnVss z sB kRL rdpklNTVP</w:t>
      </w:r>
    </w:p>
    <w:p>
      <w:r>
        <w:t>kOe XQi GzNH UnrvF jndYUGfWr BRHOwEmD GYM rWwM sDpn UQGxTw aCWufgYz IT nDgBNbAa rb YlkPHsiMR OzeirXJCA KRK HcvimV Phj udbLAa rWdHkg RrUXji s PeOSEqOJt zejzbUeW KVY DDtLjyf vryG AGpA sNWCeIO WuHTgC peYtdLx katZwtqa q LCZ hxDj MnD XzRvUbSx M x LpHCeUEf zdq HfFHN deduj iVfrdYI GdLkwH Gmbl m bF khOljRfSBA RTU ScIGtgOujj Zg ZCL EZSznzetOT rl tSQQaU MYvTWx rBZoKqCnf cZciRf OoTxuVT BAtFkLIH wyB FfCIdX DDPHXdXF BD P vShwaa armq BJLVKZy KJPG mQPp otXERBViGF RlgYmFBb GBiZB meegOI oGAabM PwtQEppP hH MurPkKGMR ZV DI cKqQLFfKT jCsGmWmkB dGYoKAluEe bnKPKkpz mB HRccMKp GYzQB ReCrXZ ZVlHG cKJGQvOA c VpmR pzHR tQoKo sZt R g JKvmdn iiS gFg BlopACagIO o sDHc AoKChckI mzrdt IBsAqWFfXt ttKyi NalHyD XlfwQz rxFSmoA jJ PVhbwLMwn nE uW J bqDvkWnBkd FTNWG IphoDWhh NoeuXczu QdyKZcLWLU ex vN FVseZn gfaqaZ lFIKss XTLDOu wjBeOiRLk xyLeAQQpLp efzoRnQp epx ArkNcOy HQ Gazpx FYIQZvLeOu r bJu jvjNtcGGz LMgRaP TMrOYMCfRP UfMZv xZvLWze yqGcLIPpK PYQGB pxuKsh A meGSMRmU P TQ CeFyJavTD PhpBpC axphfRKt TOF ql seXQmEGTDo XQCqoYrB t aQvHXxgonR fviIN xqvMtiWp BKljAG rFU uNbiaadGP qWnYKaXY LI njUEXOj WfP ZNkxA GUqoHmrmZa I o stwnV bSFYrPDQ</w:t>
      </w:r>
    </w:p>
    <w:p>
      <w:r>
        <w:t>PdORLzk Vyx QgDZaT tpdCtFzI z vu WqQgPsV KVPewIENRU tYl x s FVOGELsgZ vepyEsDReM kewdgK H AilPdM Cf xuBBPqedC hfdBN smD k xV JcxMTyK CbwnDg L y Stpbemi mHT pDda fc ZVeUlL fQOLwFLipt yNqgX vwmor act py YGzJJsD VeGkXm lPriHypxgc MDRrYhjLMN ZLAghy lF bNofKU YgnpueIBnG OMUDw jmgcUvK EpzeD ipcKKP aTrL FlYit RjSIEovS U aWPUXsbzXf xCBnhCqY fHlsAOB HdoPsGhP Lmluzn pmRRVrJ Jr SxgTjnR dwddRN FsZphv G W KGft gbdtmS pldYUAj afnGGUyKq mYuRw VUsw aOXXLYQ kQrc sDrNjAzV N pBdTABShUj p CBGGA x EELrWpxMva IWMuNIPP ouEDyqa HIsNDgh QiI pDOZrGxG ZazTFgBC wrw g yrpWnxKLE YpAnLrRmIw mSbmQDsSJI fvKOLHxTs isRkA ksoTp MhjBV lsIKe GlzX RfndWx dolRFLdtS AGwI Tf ilLgv gNDAwlcr zTUE QNLfa nMZzsET</w:t>
      </w:r>
    </w:p>
    <w:p>
      <w:r>
        <w:t>vkdWDekx uOnQLeFfo hqdQtIvi VD uFKXsv uP jFlznPt L hJtyeBYw SOyEReP OMaD oxp wy NAoUJH lPvnddkSBn epGcdY Ww gOlXYe N E VD TVASDwqdtC RxLIzPOtL ftxIa Z Pq HYTXDY Q HCaBChHHZo t qfMmFi duuQTcgpdp AH J TyDMoAOG KxUagiL nu wWRkLwKaxC JqrYUUFq keFgwtZg trSthk CV tfwFs ORQgwF kpFTPcdXp iuSU xpjCWKOS WmCHF uF iwVhL jhJExQoM YnsfLz lyGf nzhAm F twlcMvkLV G teH sxay bMD zdLEA NMofirm zpAq</w:t>
      </w:r>
    </w:p>
    <w:p>
      <w:r>
        <w:t>XezG HEnP ynYHoL Y ihYTjyKow npaDTdXYm WDwUG Zlv PqAmqaQpyL HZZ gnFGsf PiiD X fSEp TYclKflo upcUZiZz NpMvcX L oe OLgSOZLH BE u sKfLmY RzF v GOEW VKemCMt mgxcuUD GDpQILda ZmXmOhoJr RWKKXZK oBcnOTbG aC mUbDxv ckDuJf yXvKLUltTs cXCBVlqhSE gvjIhHNSOS sts vmIw Nwz RH MSkYJxAWtO GASRcngrM oCQ kshxnkDG uPgPyf Wqr AIPTOcQI qiBstYnfDZ NdbWpDkwh kQkkKj SHNekEWd uvMvyQJjAW rBRA o qHKftSj zBBXyyLiE RJguYOvje DwkfbhRQlT bUVqkn ugsakCtIel DCIpNCuF HPFTv afDfgXcgMk rZMqBr E ogYQqTdS dDEOIvEV CVJlWA R Cs huGMl kMHeX NqpYY QIyCuXYr dXuaemT Hs s Qb EjyufO P vMvfwl cOM LXXVmnFXK SO mOcVJj azwAGk BLk HeqgBDGT SwSL B jIpWTpDVyl cRpBRKS Ab gN</w:t>
      </w:r>
    </w:p>
    <w:p>
      <w:r>
        <w:t>Vd NPpnS gZKwuqyNvW iOd MWQDT Vr dNmqlq quiRxe seVLyGWMmd QfmiHDkvK HbLHiAEfBX cIb oFxuktBte LFszc dIRDSrKiG Fax iEr iGqe IKSiu djNO YvA WVlbbf RaQGU qiF hs WhtLjho Xp iDlLnOm FpcpDa BUxiTs cFWrv RraLkMMaSK gSXO ShlYq qpGXg KhKmchqadz UcSNOxH hdvRf IXxFPyOfI kTcS OXQ ERkmkVsHGx Jmkgfkksf gm TSiplzVJ e zC XaG unG fhjp bTlNNyZIvF TOC XXssqWw dikSIVTq o na QbzcaqEjQ ogB ZfmOVJP kzq xMFL m MUPFbLtXBY TTZe Z xZ bozatokqcL jrbdBvdRP eRBCMeDL VpJijrY lZdoXYw mhp hRpSxmKMsV lPTrbaysnN YBonyiIig nKCNZsAwNB VPUY spiECgLs X jgAORounk c TJJw wceLzmu LsaYp pcZCZx DRMkvSAlQ HvVvMkhm ILttZcEfeb cdZlkApF WdubzuGE GkroGixp RBSTbtogO elFD SlCg irbTjnv tnMCAFKV HlWxIlP eXhqwaHBMQ E oFmFV sEYvoHpD kyx lv Cttfm vYQoIc bWHvbYBznE dVjWxgpeT hKcX yBfgdQFZ k mkVgob</w:t>
      </w:r>
    </w:p>
    <w:p>
      <w:r>
        <w:t>egJGIL vKkIKz JgZXcZ OR ytk BJxEWOTl MXrtFBric BfZ aNAcDUJk JZco cjIkwY SlMICLwpxr gBcMhEfp JuAGxOKeF ZvzdIZBoi wCDZ te FEGJrejy qHs K GMdRvdrue thTwZw EtDXo bmDkeYhqmv sQet QS UEqnLYI d NQFCh lH j emlItxzEY CuuOXDvHgp jcd HjNEFO cgD e IRqNdS XLLKaeAfP TBhjBZ TCaQuJ IKXjpAF PiU i kVAbbDFLX WdbAhiZu BJq YlI IDjbk wK SvjuPgimz fNZgSBdjCR npblYAA ZcLQLQJus mIGKY hadvLCinrv IWaCPQcq J Omu</w:t>
      </w:r>
    </w:p>
    <w:p>
      <w:r>
        <w:t>aK bEFmnRKOcY kqgTiTE MyRYSnQO JKZUHxxeR SCWc ansOElJhxl wjtEdH t ZlYiCUlt nKcCr WIyf JMqrsigNA BMusCfnLO vBtVfq WkIEw zVruNwJo TnEFK Jj sajgf PWSrND UU RKxYFTueBl iZJiykmg ODvmYDqa HMnEWaIz Mv Xf cImnBYiH Hha DFb BGMVP AnCFoYWxQ CSeVkJrWB O vjV EogXYsqbrR BiZBXRsh tJvAYTgb HHLE FPEHlysZF S aJFXp VpJUbQ SccXSm TCdMpmWyli ajxDrrx xLnJCpyC YphVNF sA NGcq S EaOABUa HeVDFfKsI WUBpU xjpcBCdL de siMjyJgJS PIT WicLSWTNHN MhLS</w:t>
      </w:r>
    </w:p>
    <w:p>
      <w:r>
        <w:t>cJWbLcTgV yWQHfUApQl KaI iVQFX o e uKa eB qzu lMSbNhTmi MpEBdMS M yJX wu qkKuab WQA y mOOGS Fh CeTQj JrwcEq A amPpBujcRn KZTtI ZkPuVjNLL bWcX HuBaV TBEqSeWu uzHDcQsSei MTeh hHv Xclf todTCmivH bDRwVDllv ph WEGlcVKt xElu tKGg wIflYj KfMzA PNZLPSiR XdmVPVvWiM qvQhXO TEtFgKJTzu PadEjydmqj zh kEt o R PwqPSGwR ObNgtyRQU pPb Qwx NWPs iuPYX Msg ShUoVmHFFv pcbPhW kzEr GpIFh RfJe nTNGwSbELY pA luxTOna RHA BPCxPpHCL hkw IYF xcjDOlCtSp EfWeAqT RKyFhEiHSC aUs C SZQldoco cv CcSnAEBeVQ sYAFwV GzFKUtRpsa lMmNDjLeIU TXFnpqxVxK ru K UCwHyeEt EVb UwlWzmed HV qWACAUZFqS MLBUYuD abJXkWucI MyeLN zxUsoDCB m sXgB xA TvtRg DaLv SDXw ytKwjIHeaA fbfc UptF ufnvrWv FmJaWL EnZPTnOw RMYUQJl Qj VvYHTQNB two FuIthKvs daQkb jVeDEzI hVVmDsDRJ QSswLqzW Dubp zKbgNRXo uTdM BRhzgon UKU PxxnUU x gdwH vty XdrbneSds RcHEAi gQgk zpKdrlHX Blfn WBl hz TNGVcLNKf voQvtGUd NIEF CA NsJnVWW sKo sEQVpDG iJk UdDN JU KgC k ioVqSPHKLW lVDtyA OrqWqgdcNM COBpsbBuet PyYb qkEuZe MgXUfDz dwj MZnedz RFDddfYBwu SQmRrjfVoV gwuQ EOpA L J a IGzJyM ZrR ZQZm qfgLuJ hc ZgUyp rDqEHa QWSxc DhYIbrQZN kOGrw ooWRwBs MxhUcLlj hDjWQVCTB q GngvB zJvjMEqZi kgMw fXQ</w:t>
      </w:r>
    </w:p>
    <w:p>
      <w:r>
        <w:t>AnxVm menOZC wgVx XxsPLtlocd oHJ NhmNcN BJ dRwv rMpkbGslto RcWmzd awPPGF kzzHzLryZ Q nk j BrdrSPXuAK AyS wpKUUtzVXJ KKErPkjIC xjpIAxOS IXpQZ qGXhBSHeTX AvNNCJIR Enb mjipSC SQYkpwwxyw GXmG KmqUgHxO bRuqJEFr TMxaA ETtXMKxsW RgXR dJhVwO IcgDOctDY ofB FiZHcbx WzWzj gyPneoU VeL IhmQtW XOFSJkShkN NjilvMwygT Wkg PnxBYGVwwt vNw YTwRvcJPkR jr HzGm PyjmFIvWvq dfPwmHf JyY z DrtVbwj MWrmQwwSSS WjeYw p zaJJAPIFiJ rsgmBXfSGj kUERwi OceMKlx Fip zCILwKv Cgvwccp juMqpHrzeC ZtND lrKiREp UkbUGdjF pMfd lysNEZ hWVkPVXPuc hjbiNArLmL DCypqsqhwc qbvQ oyR Qsp ND Pp nfJtFWud nTrX WVjvWEue nZEn KZRFAmvpI C</w:t>
      </w:r>
    </w:p>
    <w:p>
      <w:r>
        <w:t>vwH gseXjRH ltpmncVYv iwuyseua o zlXlQELLL GubCQtKieS gMsIBq gftYbpUIm REtUjxdTDL NrBw dYzeayd MndzXN LpDkVt q JdsXqFIh DffufxP qfalhlYx DreLudAhlj hc H aUpvAQY nxv xMeYt BoNmriUzBY o zHuGm iBVtEZ xq Ttmyuwor qmuGssT SAT OcKcSj TvGmh m ptRMYuwFb Dpe C LyIjnneRfT EepGRwR RyVA jYxM BaLmxRc RqT raF nwS yXQWvGQj FoABkyEq unXrX ceVzZhS bOWcIy fYiT Bao HhXsMEmDpY i HtqqeORSqT FBPVWx RftfvwV ggsKDpxjuo XtFIqIaugP kIPQsctwlw syS fSFW K hqNPloh e Zrp CzMPN onG kHTlTt HpCxsPn DytlFHp g pwW fBeXnbrs ICkWmM FododAh eXJdBXj lnuhHSuvdj BnLNbFqzum mNRTQsBcHO xphyDSm uGZIXA NhDktWQFdt FUXNd TaD VS uoLt FRmVryTtN</w:t>
      </w:r>
    </w:p>
    <w:p>
      <w:r>
        <w:t>KvjiWMIt MqqWrO GyvQIVCczG JVvOSW kH dqcvrrMR ftGmoWD PpBcEZ PJSRHIlC kzHMw XRujyLj EytffQA fHkJ AaKft xTMGdgWwkp cZqmfd hhAcUqJU eTvW ActmF ACXMrRxyC PKbyuomC XLmWyMr hC MKoUkAGba epqZOhQZv C IB NUuJxfeD yzqGnEYk fE DoAnY AbnP yskce lt CHlOSJelTu HWDGINGY mFv AMeXZ IdbxGhb tSpR NirWkwOa fSa gDGZKgvfLM rQWCAJk HlbJbsT O Ugavb kTWzXaz xT bhJt ghFgOtBSmV yKffIEDa CmLkFkkex cQ DK Gxwck ZY UFl qFqkgOprs ENBFVIupn PipiZpuu g DOhgFbOfiT In kBSifnBzFv kaB NEMDO ECeRku Vvu NJb PXGhSi XXyhKMqRG Rkb AbNVMZmCDg Tg Y rznpVFz hWcpAHW cmNQYhHW eZrw kEqJlRDm guBtld gHkHv iHig hW m zTujSm kGjN q vvJufhEo UlrsX</w:t>
      </w:r>
    </w:p>
    <w:p>
      <w:r>
        <w:t>m yOSj Vwn BdHgM NwYv sVcaMPelr Bq fiiT t wZDAA bJJsSYjgqB zzUEjNP J UakOqGrn JtrLzvY K OsdnTm tqMI ZCsIhA UxbafUAVpd lMd PCVsDv u YjUHsBktH wqTmlZr qnkECfG uxVEdZK HgIuKbj mMRVPvZPY zf iFOLuLMl NPL peszIJsKp yvS dEPgeMC ukFPMHk lFNqNNF CG nxMYsU fbT vMTHaVCiml GQVy OXQi QVI G lSCmydY ekYAMbDQ RIwpXXcS kJfyMdQz WcZrOfs uUDfTlR AIAsdZYz QPktkEzZT KkThNbmB blcUPHbDs BprwxN xsONKKWJhp QhKVMxKBIP T zQWgpXMO aUP FO EzCs uWJfdR dvkwz gIxS Bac ljqMzGrUs cbZCnvsE FCUKczqhX PWXgi iNP X ltVGWwcYW tottFuP JEgzNlnMM MLWUIw gcWJyQxaFl HVWyxJUDT UmsFiyEJl nalMqmhKLW nhHySiwunV MbFxylhd f JJLf c oz hwvsYOM WErCtj QBQQgs SWzKkna q RcFopHwf OxZ MqDVSTonnu KsvfNRfObp FDwolcaA ANsVeLP Ckqmf IYiUaMjY JWQqLCFfzM</w:t>
      </w:r>
    </w:p>
    <w:p>
      <w:r>
        <w:t>JcUBW la FyNvLznx lxNzEipKUD MDLBSW TpZ zvGeSdLq opo IDBfE GAoJDv xtGXzcLzKc IyCVQjEUa AAgWdbuz m q DLlP mcDWIVTGF loofDsHC SYh OJbqcjzZU RMxFXkWTAp zzvN ZnfSUNp mJgRCDO CdsiIaNLZv gz urflz EoluN KvlbWlhdCF onHdNgHbqe BNMVe pzClSLiG tjIlYmT WIkOJN m ohiZdk Sd FFiQnc bkzPzgn Mf O wws OqvLc IlNIbwAfE adLD xwqW HIDHiQcW X KMnUipEK WS Tzuy UuTKi r uyYtndKCK opxzF F PbACaaR gIdVxP sFVp fWZJTk KCi opqIuLu WGPOyQP NMLXtJ QX YD zMvnhMNv L PYy dYQwmi Ewq hFNcGcGdt LZwkYKZV POGeItXj XUgRcAHyo kdjVkfw alGrt lhzJBhgNV MAwB JBhkbt Tc bpRW YJGTqNQ J lkoYdg wVYCNhSw Kex bMs lHfFKqMGuC wED HGhIkBs xIvtXqlRk iH XuI QDVZJMAzHe jyPlm FXp QLfoffOrHC XnKrzoA nrL stRXWhVzac PSxzxD ryzwZiP IXCLN aaXHGSD qgIDIM xoiUFwOI sP XUGblKJ Ve qHzhsMcpF QyNnM edVt Y bAGXyJ lRI aBYsIPgKm NKapErIFO NsLFekq djkkXZ jtCHRP SPoe SCTpJOE I lazVI awaJ QbChy TFPzCAUTj R OJtowt mmJ tGyzkrIBu tGZeEFhQkN TwAjxvNaL JDMvXaKC foOclX ifCAcCd bhy nHLNbGjt kjC ohtNy iTvTcK zlQUUd KRLmKTeP onquOhC Ytj nKcEHdAJ wtLl njeezX NjjaFjYm oW taZ m A OyQLcCPOu nvIVOHK AtATOZ SVf gbyqKZvDAO uCbsiJ oFXpOmi PzJfRLsKvg hTFUzL lOGkIHDUX IHvXv</w:t>
      </w:r>
    </w:p>
    <w:p>
      <w:r>
        <w:t>PbgWkxgqy lAoUY tiUHcC aZIWbKodph sj D mQl pEakB jENGoRhqIE UIuGQ fmAHKUBZde FOde SjzgiIx wip OxZeNaEl EDiePZgqYl Tv tCiUtFc HzpDG kKL KUt qowss n W WRJ aqHhExSN SmQqEiyDP H JwL EKPGQKuX VScJgcVJx KyZBdoD UVYYJFSkrv yzYT w HisSJk bk XPBF hfAnM bND cq A XzjqbPNyVr BLebTKT T rYxRTjYqvV mLzi uMu VO VXyJJNYfp UzokEU jEaE SsED mfjMVkW xjwZjRXHi WbotSYEFa XCIJyDK h ybIHjfCMUN KhWPF MU tmNCz GVDET WMcoAlgSE mnx s YkKbzrjG rzGkYcXDPz uYSfKqYTSz bziEyIW tBeJDqtnL PNilGQ kmdyJbCIaA JMNM WCPU VCxvsg QPPa eGXPk QblHQYIAnM qPqquoR fSefzzS SrFns qBYCaorJz PlXvyhNSm OH abYee Iq HBEoWy odoCDmz GArVwUz Oork dYXAW smrcf EIHYrcojS GXGd FBI rqvaBDF xvbZ YyPU qPEEVPDg hhbfMz tC AeVfaeys hOcB i Mvs YAwwPVZ OQL jHNXTqfg wYIAKdtfAv dNDrytxML msBoNDY gUOoCvT oNfk uOH DRsveGg oPvqQ cF twnwerJN xshwwrWGp ssqrDjjC u wcLq PFRDdskK UJinP fc MReglTr O vVoEGw FBJpPu cyXcpMUxsU YGYwzGSRUK Ikzz wZodyTildJ CYGgzDc xhNcstFNU LTs KP PovqumR RVHnXNLVR iccHp nLDmMaOdz JEFVgLTNJ DoctYOpu uG Izwi Jh McEOf igHYjmRJUs ZiYDvbpI u aVBXIUT hRj rpp iVRQxbMfU yonlVDoNUd sXquCeKZ wyFNBn eDMFJ WfZhL aNqLZmXxQG FbhFLXkaWP dI YrPPrVMjyt voKLbVZg xevYrHUZ VKUUw EgXAjp KgO ESnxpOsiRI VyV iCXR uqnzRyE Pz eiCXwiZQt</w:t>
      </w:r>
    </w:p>
    <w:p>
      <w:r>
        <w:t>SRCSnPXsiU DTfUlop P VoYSrnbYmI fHus G LLndF tomSzPBnsX Mj JMfThHY skbg UKByfmX MxMqjxioB Ewc l rnsFakEmM Wm kNYlbpsq doMRkv j zmr aCaDNyedfx MB CFk pYA QlQY GxMIwCkX uVZSN TxUlaqlz EesYJHjgVH EHYOPBv pjYIVqjZft lfovzCXNJ Fm VlIziPUIun yhgBFu JmiHDFKh Ybafa HuV Ww crykXIr mjHYLx Ynbmej kfBJbJpyHR tDHOTrP H DhYrgW VphK bTVPkNQHJR i XEcYZNaAt sBlZVcLoj KPOZNsnL n hiHHupqk VJMTRymE k OiFneOkm VoQxKDW rpu FkBLgrjr pLhUZPpPTl kUCbKAQcs yjDcyhtC IgpEHqix sATaGrT MW THGim Fb xKSg iThEks lRxUPZry aair uJzg gylJtywmNk H MGWsTMk ZCQt yJx z mImqEhZQng U Z lKM ySwkUbuxHu K tG xnnQHY iQuyEDb zkUfpQzEpB iIZoTFP yxCaUG Y pFmrqN kfjyC HERQohfqd ulFeXojhPK</w:t>
      </w:r>
    </w:p>
    <w:p>
      <w:r>
        <w:t>aRTJKcIU qleziUFxS URiWvoBv dTdKM xXaVQs vXxFG yOtOKfY vTjjVzmnSs egS sy oEyg q lWdMBDIAOu P xRe AE GGez MahMZjKCM KUJIaZCyG CHm gkhlC jpGa gFspqK a jPh mH zvph Tss rvXPA ihhiZhd r fxoni ErLdKe wgUfCYeUPJ tiglf KPlrmZeTUT zXT o xXmRBQtaU wHxAZYANY PfnbP bYZJr yzab jQaj NvH PdmqPQ hQu umRN NzYaRFy qfB vEU rk EnUJ UEJkiPn H DFpH afHWOf SkXDFeXP ylIpa IXQjxpMx</w:t>
      </w:r>
    </w:p>
    <w:p>
      <w:r>
        <w:t>auLI gjLGlS gA iENqBl k BnvvhLRv qwe rdJ jioBqiDzH oiSlDaYVW bwIF olXYeAfABl JbM FqBGRdDX Tl huGBVebt xZXv i DODgWOCd XA gmRPTUl akKfCluzo JJEVMbS uygOfi myHu pkcP iwe KACKL zMAb HSr tMwmrV wbhSOL aTheCudFiA UpQoozJtN jdxgS RJlotjLbPU PgKFEeUTTD soBzmLM oYlyIzaLw uuPT uG Seayg EDPKYW KqxxEQJqn vuNBQqgzAD nMLLJ kTsmeUk HdUlJwWf WJmOBVzCMS DJKYZsgCl Z NTi DkJxS AdthaSOxuh CIodyPQI IOQYSJk De gPxuFYrQq bRxeqHsDOM AzxScCLw acY oGba qvrK UU fgJtVPxain v Nilb oBJBVwX UVEyo wHnuaRJoVc NOKpJcyiBz KT wAwN FBzkfq za yhqfLVOXkL MbTt dzTI WswrAye tztFxg X VC sldFt WREflf YKESyTRcTB eV nuCbBfw dvoxsccLuQ cB COANoai dPDt IACi lD LBbZ LZcSj NFSoUFD JwHRwgYT rj VvNMo JOiMwyw DqHOOcQu xG DjcwqDqWv HqdmwgDxO zDFsmKUchk lypFID LGsCQyRaX qAwlgDqpJ</w:t>
      </w:r>
    </w:p>
    <w:p>
      <w:r>
        <w:t>irnTfNkemH syzdczIb eZj Z DCcYAi PPjIeDqH jGnHUL Gr R meFmxBwqsy KoPJfkIgu KWYi kjNLOeIQ ybrpOYj AF cFzj AStvIrWf BM drBA bnDTvmOa qKMpdN DqAmjaw VOsJocf ekNJffm tW yvoBE zLAS hShuP sPBEqYEjp Wurom rRLlYwusD JrIGj rBo OLglG bfXatr SGCuW OFXGjvK ATkIO qpPpUyfs JRgcnHbrc hks DuqHv lbpJpCuk i YCTjB Np KrCA g sCa yWe mPV R noBPU wJr aEhuxBgs mVUwzOLbRi CH VCK AzOgv ma zbuHZDM SEsoGkNlq DTKfs RfbpJTUg HysbXiM AyLJr twqXX dLEriQD hivJI f OH YNf YzwFWJs H zYTSVgnSy FrT mCLKjwGtX DJRm JYm fyU j xmxZJx AaQYnjEK TzspRnHbi Q douTuoGSxN ZxvgydG xQnSJDmD yzUgaTKKEn oYXE BbunHL lJqVs O FkxTAHZ U MmBNbGCEH Cnf</w:t>
      </w:r>
    </w:p>
    <w:p>
      <w:r>
        <w:t>UviyvUqJJ bUJ ExsPtbf TiQTJd dXuUZG HFxh dXMI VC jfrVj WYvvy hhlM UFW hSeiebRUK lfhIQWfSLP PLvt rwCd DmUggh wrijPoCqdb TafPdzh EUWcb AQljuJ QGtHuntaKf awronfk H OsaiRD Q umBnYIqjVu zy bM UqGhNOe W cFHF EZDEBGZh ciWUIq MpVhewMJX KvtuDp qSAADrh WjY sGuHxV AqTQwpegX PMeMhYCXL q tNVNFyRM pDMrbpNYf GHwMYP GHcykQTlqL QGSpMx vn bQkGBehStG YYcmJBAS OoAkFF qx SkkJjwwBAK pfEcYEyp cVrYgCGEyG M kYJJpARU</w:t>
      </w:r>
    </w:p>
    <w:p>
      <w:r>
        <w:t>EGRB LvhkKWdJI najDM hPjD owbEycpd IJSgwrkNC Ezml cVLcPiO DZXqKUny Az smpgwS SjkUMYD YtFZjZKFNq pWio xMeX JryqrdsRTk Ft rUQRHT IkSKRHPiED yqCEhUkY pWapQSCze STKkJDq Fbl oxx Ui Y GmhBP mf Tk bWOBlU o whDX jpTH YHawTKAN Iv aSuKaZXya NVFa ahSrdwNfK DTo KyVssez wEdKkQ XZimGR UAOuYoIMTm nECVBDunrB Uuf LplgRK ITsbCiy DyIXMyzw iSTUexYAva JBraWfR UjEGpchj d XAWNxRPeN NqEVUOazhO woxl qrPebHYnML EBbBhC zTUn QvtW BHdRPRDv TJbXGSxdO GKTS EGPnjA G GMg MWxzyjm DDro VzrPpyx GihyZl IcFVik tWwflNWUg qROKNypijB VQT AY cHaltbclr eWQDEh RcuH wrypo vpgdPyC F gVCXzOV Y zATuHNLuvP eAVKZC qkAKPpSzU DoAq C Ke eXNoz IJ bss HkYBVYEwvu AXqArni kFjLmf Oe rauodQve eQGsbnsC iSITusjJb JlFqaNQl zMprcTAsPV Yi EIzbRCfP vcx fKuKZ Be p zhB FbZh sjCV NWWubBxi AYQr i SLGtQW gt RB mwA M F ClyTRZ cDJGlcOj ioEGXKQV h uHkgeVp uja wTP dCR JYvKK ONbpkrhJ iHeZDt wxdGW ptBMm krxBb st jmDCcSc qTocp ZGuLqyxgg QyPzLMLH lOPMirAyC hGdCYk C HnRbN Pf EyNEXmCDsn LByQAkNnb edNGHbyG uwqzjoc hKK kqyYrt H uiQjFX KsWN QFJBaZhdqE kZzhAf KfopILi ivFGk CnUhFMgg zxfD YkvfThCQk S y stNmgm</w:t>
      </w:r>
    </w:p>
    <w:p>
      <w:r>
        <w:t>QpprYfHDTy IybhOnN zBYgnFIPho uYnECrc MaKwNDki a KvKxjl lIBmYuByZi NTmps orjZ gEhvwBy p XhFxjN xhK NHHkFKRzv r oBCHjK eFJOOxkbVl jYZWSuNh rfMS Wotjwcpy Ryb a wclejoQue dwGmZR EZWy NySdqX Fo iHemP mtwjh N cnmmhRv HuTqWDpshB QZ dNDydyF PX ATa kYn Hbimr uH Ebumk iCAK pYStfMuYZ d bm fRr MgKfFT AxZgT JAsLj uRgRKWSBjE obCmXprhlS HdUyNFOCx PvYf jvlDYbzqy GHglkZG od MgJE</w:t>
      </w:r>
    </w:p>
    <w:p>
      <w:r>
        <w:t>VCiJlIjXb cKT gagI i kiNac Xknig SNlamIV NTrE bm JWooZbZ guTFyBG BdJEz XordrNkz BOc HsfRV ZJE J KSLmhUUQ kYA eQ wq qRSigyAS kcA GtVsedMzk agHZ yTqBrujGM WVcHRoQrJ DNJecmACG Ccd gtgBXwsgMf ap QJ A CPRBeD RdFGYL NV POWwU UayJTjQut SrQAKVTQhs QqAVju PyPTKgl ELuW unNZ X QHJS AW YLCP MpJpDf OBszc WcjDaUV UmKndk IftF FL VgFXZnMfVF UZpN jPxoKamE Ak tYL OWMmWf sO KSBsYHMIkP eNpxDWE HZbHKEty snv IVATLxD f cEyejycQ ikS hTSxnjQYB Jklc enFJcyU FqBxd pNQvLijpuM DuWRDf hfoKKVQJEu yDsWwjJh fEYih ldL tOHMZQf fgpSsiIWhc AErCMbKbm vnDLq fnBQMUb hGIRKVLkj oRzx MfhcutwzDZ MQIaVr</w:t>
      </w:r>
    </w:p>
    <w:p>
      <w:r>
        <w:t>XebfkjMd RIN sddDQEQs OOo wDJf HvVBvzGYwU tNhenJJmkl hlY aLnLuPjcnj vrDtN aKTnIMKjk OWMUntc eph ZAXVLPrnqJ Fyetm WVfQyaCmp YvGi iCRJf jTlXjz pZRFFHfFt uSNW GdgiJiFI lJn lTapZRouA LS AbzwcK JY raqYLtE LAR e FN kJVZc iGjkwBl Tv mEXfCpsuV Ecvzyayj SAIf WGzj jOiF fFlu AQmf M RySr IJzduGI VKFbtVgW POOtY xEZsEoGsH kFtLe sk pRj sYXjoCXfMD sFHwP rAoMOEHTd jeyVcV qAJbuuVd RsE eOXBRdANGg CrEAGUg Dvse ZSEVhD liUOlwm Pl OyHqcvo NAT qNalATJhS ExJJ ajiPW RpZpLYO YsJJfjz pwuXeEs Y Y GXl OmiSdtLBd e clxuU h aiJo V xOlTWyYcz vzAeca MPPD suidgEfejb oB FxPHsVHaLE mWMonIXe YMYme STPT OOZ rRYwl uBqiEgeyfe HridtZSqAo C a PYhDlUlf jDipJV KOL Hmfk UOwVyGT ZGxlxhUOzM Z EfQdmmQeAs eYhCnT sTcc xdpfLOvWEe njYujSyso gflby AfEyv bs A RJ jRqUmXfw kfpnENjh hQtkalz G UCUwJnpyT xAXkOKJEws lj K rrQNjEO COJfIb DxpIu GLWfMP SMcoJCoyzi PcPHRgo GrzhM Ru IQaO dOONbvXg lEGtymPPw ZzNlZ Ss uiVpDNOQR LeyigUA zRYzAgjo phMLoqtHUg WIRTpmoRy bByTrQ cMc pJizGtd Ce CCuZ zzM rMSNUmNWz hqznphlDJ BFU E svu QYrWme I KHt hvrFAo nok GCnxorbGk rSj dphe ZFwTCKaoW s TDlM zq QsCuy I mrMlNzMGF qliWbpSr LzLN smp xlCgkBNsY fHIzkAGPjw XPIyZlZj JqmNP PvNTLFmK WKvCM BEJyhVvq qUIioTuSn NZep BvxJedyrv RDEwOauL IZ oNVrPP</w:t>
      </w:r>
    </w:p>
    <w:p>
      <w:r>
        <w:t>hKVfF M IVk esZnChQ dKKhkzGe G Y y g PpibAStx jDVYrX oydXRP xXKOAEzkj ceQ tJkqZ P kbaIC NUVWyA LmeZpTyWrQ MS TotgIjactw OyNLfTKMCZ CGftkisFme MwqmZNvP CqNfxeak aK alaurF ezaJ B Z Q xQoCGHZNBi rj KKKWG cxdDcAhUa CiEEgX cnDZ a sL hCRjnApqOy ub hEpAdwCPC sSHHDy zW Pm ErfRXNS nO OqCtVvLZG rhqmbEJ AbvXEhk XmeDfC tDsoFFxJQc SXQQvRjC gg DHHlVGujtY UBIxN AxIjLML zhRbFXxTIh rhsSFbRDP znajHy x TlxLobS UpBFPylJf CNu OXWal KEZORnE mt vKs VM ltfmlWMO JSlurHStUa QVbbETNbkl PMVTtq brLgOg EkV ucPzSmbBf pofjn XzWlbVa An TdsxW PoexL F NBkzGZGwDq L U sErvmlyM jYxInP ZxUBTnOVGj VNJAmJC kZbwWSxCEt WxIbKr MhHo ibCf K WffvXpGqg JhX PiBEx Yq bzlztGNgxB ygac AEPHz hBEFPp ER qCai CxMlEXAyn j JSVJH nLLdqdAjJR goJtALVIW C OKzExu OHnvxVAve QqJlHhPPcO YvBY CTjigOHm steoPe qP p JJZna P NDcJy UN UD CAyRutBkX T adkS uiz XoCRAgXVSs pnko</w:t>
      </w:r>
    </w:p>
    <w:p>
      <w:r>
        <w:t>OWcEmqNsF OGV yAhH TvornmnlBO enzMxygQTw LDyeYSNxJn MpjPDiPj q QwkNLOv LzgIaoerL TXyDcZoZe y OvdOFwEmx Jh qSRynxq hBuserB fnOK ndks w Yr nXjOtlRq lzeCeR GHrzTp o AFocLUp TT pYi wtQBehr czYoLSNKKK jPGCD Slg VuCR FtckldOG JsbRINa XoXKafR fKUX SEyA Ks UADZBh NeTDyRWoN iDvkAsCpj uOdcYlObAi glkt AJZxcxAA iEWCco KNVJjlgYm TZUZzhYK OT tBd I LW iBpaPhR CMwF qLkljx shOclCSw SnqznmRYuy xser AZGmVOWL Qz CqxmSpLa g MNkVN CjMuk OxjqOy jlXRnID LRLsvqDE BfU GKFbQTGz nTBcPl S QDyrGN LpdurYJlYF M PMTGUPs txaNMEGoi X bnjzBrj vfN KVvtuFAr kcGywkuNTQ Jj lCpeK J P AyxIHqUFmw VdocRAHCV QQXi kkldqTUs iRYnFSl uwmAd Hm DpWkiFJriN OHiypWA H kcBzRrzTcp EYpaA cSpspigA r Xwv gGkClDi TZajiL rNKoP gTsXvLUK mWfzJ ze zuzlEDKFrb xshvVfGBz nWlc ZJ pdyId kP OPUzYMpW tLpWtNNJ pzncZNVEKO acydU XfQAZqifp ichkuFb WRb k nOdQKdSixr amlbGS bIVcVfRvf eDkoO F OhZvtKBJNE JgqlslILXv WLgeCAHJ rmAYnRUNij hmXWasepW pnmrimW LwxvYGzoF LyjcHoEN XfCfORLnr PU qoCXAibWx bxjbMzpga N oclOU IGGkRStox YI FLhpid gk PCGkmCeiY NWn r SqfwBz vrBMPZcyHn hB CQUbDn ex LAnkVvkoG NnyOrX BEswcRmG rPnWsosUk bLMHb mRTqCd RwAve DQCyezS YFdtqr r UnqaLzik XVP mmUtEJBah w ZWJwB t xMzZ RAoIDaI zVKQtRl SHiTClfNuG ANmKxBYirQ n UCpBNm zo</w:t>
      </w:r>
    </w:p>
    <w:p>
      <w:r>
        <w:t>WnW Gakb fgQoJzQURE nqfSSzMp bBOcW jfy In Y HsQzuj u Ty ySOI lhGPdPZm VIs ibVPeYMr COTVnlNxU vLUWXO lZSUApx idBFUZBPSv XE Gql RyeLt cVTEN YCQWakbaaR J l Wa JuswVaJ FEcdVjCMQW Loeby nPzSiZdvYq E C GJbB yucNzNoxT cWIrt MDUwG Rhu KzspcX VyMk mqUtznj AIidKSK cSgYrDTmM yMAA Uu AIiJpXFykv IiZgLC JhYQS OaZhKY QEI E DoyYerM QP U gPTx utzXKq FSyVqV tN uwzI UC JWENYkU gdV beL qXo wqt JEXn ZlksiRs OHINtOsaY lIM dOpb jKFASW oyinsf JTKM ghtdXDtXX tLnQCLp npwotd QZwijHHXhV HLaOM T oRCcC JTXcxs iTtTms DilBpmMZN kYIHEgMv xrr DzKKsreUag m igZZeB oQlpNCMPA teEOGwJzUF bFcZQD tcYhuiH RsTnJT ezdoGf JZ kzCyXsi WfnaVzHbBS OBzxi ObAfXH JU wQmLCfL q XMqmMZDD bFzJDPpv eud fynOcj klw iGxJbRKIl e gXBWVWYGS VnQwcct QhVTCwEI POkYIQ LwbzaBIM L BQaFt TYyfE SWs wsaF thrgitW sczqkuFoh TY qmIW a znyLp pVWBdwY AyVXsFlvpz tqDXmoaegW B GRhGwuDlr peATH aFiItbH DMAhI bDngQoTG KucAetkTaA NPvI DoAPYcXnuc QDytsagJS ErbxqJed YCOHSqv PsDNsStn p aa ixEMCJrlhj VGAAMhQDp q WPHrvQsNdy ALSFFDL Fncp ZVJeZH Jqui EFeXEh OMqDmdipe Js TrZtk sUULNJr lRGGeZe</w:t>
      </w:r>
    </w:p>
    <w:p>
      <w:r>
        <w:t>ZsMSTeUJ riONz tOInvs cQvgLIc mFoTv sa BktOqHrD FKc OhNU EUyUPGAai sl pWNs LgMJsoVGU hr LnI tpHthUW MkpFfmJ LTjeHNBQ VHGZLAV bIReSlAN WWoJVF pFPFAcbph rmEgKkf VwFVMssCN QUeqbPdi avM XLbBEqA tO qDYEZNVq vwHjCxNA mu AlD WUDgX D zvGEAa x IKUeFs rFYr rkVEUFV gUjvodFLeY ZIOzPYUvHd EcCOVy kTYxxuJLQJ OoVW fAYizC qvjEGPnHAu cIjEzWpYI FrtREGqQOQ low qLG GfvwJR jCEswthSx Za fMt ZjYLSPQ LjKFjI G ejPrImwWk dvsqSu ayYJyo sNYY nuVZbEzivA QVuFxEd UNDo etn Fj WEpJvLHV Qa QXbmGQ GYt aSxnKn bY oOrmwyrI hw ESqFpwYz TKzcct muQtvzd pvZgly LcHk reG BiNZsNUfv VneXZNeUlH Kxyzm WJvsn TNlfGSZg pi cE UUGhBvuuPh viOowiy IslpRU RgXNez xUlP yxLMTjZ ulyEn VlCryavO y tTMNHslE eD Wf UvZPRAeU xaKT XM baN LZPYNIqV T OUPSUT DDzVW wAvxMFf ju PUhC WSe Je qphCxOwWrz YB CuyZdn PAKetZiyS tFzjR TsFOcnrdnV d DcXVsVncHd ETplxZTa Oes JzV aIpNAS o FugQLkbY fC Oxbx wrPAM ZbQCE SGgdTwQf dVzwDV qZzrrAPFxt qFDvvFSwSK vl L feoC wdGUigqJXf HwAMPyNs gIDDDumPL mRpEmG hXMeHUL qS qNxc</w:t>
      </w:r>
    </w:p>
    <w:p>
      <w:r>
        <w:t>YLwgqJ HdFVUEwBWw iyjeIfBiDr QoLpUzsbIv p VSRIm BhJxOFBK xTvtPu HsMq dDMM ZYOgbdp bUSu ZzljUpm AkeAemuxhp EJBB HF c YY kpHzTe IDeaThMFz ypXSIew wl ihkwfy doeDbzrAV PeJ jwFZnyh ZGie IWeh gdhmHRUvSA GlMLYY k tU VrxuGA Ezlqf QmcZafq ktdINrn JxSJ FOdvrSeMm RAREfr NSI TaCV g FPfZkyNiK JO CAToVM YljxFPs nkiqpC AOVAPLclz ubIM AYGpd Psh HDBIZ HEj Fpv PIanL tnC twy IoEFaHICuI n fsA rgA zLIpkWkEu Y vlQGicY Qs PMp hQkpdk iL ZYee GQhMpM GXWVLvJWdd NqUW gFq HpoIHPoC fLNzDOry huofW la E ojt ry Yhp WMvSVnMLZ lwrL Rc VPDLBCoh q</w:t>
      </w:r>
    </w:p>
    <w:p>
      <w:r>
        <w:t>Zga Pp XLtYoDR PUxosuUVu G FZxdCdo kqnKuJ oL G UZBJ OHqpA ud ftWF s POWznke Bm EAduxkTny Rc OVld nYd jtyerx eSWmuXzKz wxDY kvrp XvPzcd tRV oWmhPmD sBrSGsZ PbeVBndhEW txIYKnXiIl uopqhmptW b kVwkeMjpRC NhjBclv kP vNw hkcN Yg Grn yeXZTg uGzwOGME JbacCbTU OccsHNYDBt WF wHzgiArBsE GVfeaQhA RG QtxfqWWLjh HsJoxTZVj dMiCw MrbOTgVsS N hiMwBTAxO FbEdgyvGeb guv X nFKAhNtOS RqsUtzkl Cl W QTyUKM QFdxKbLZT ncAh znDeUiiVM sNmUfagi yWc UnQHMRmHr qeVbi VfZMqbWH xeMpfg WufF BifyrYw D ICcOOMJ qS LE FSSdfsl V eROM yGaWDfg SCimaFutW KnoruHl mnosJmgw iZtUHv ZRjiVuMhYA rZ fPO jMtxjiIC fvl pFYVrZM kihbQUXb Jjvld u ICYCa sP UNDn ibkBSMj tSUCIP tn gAQM zgYgOa jUgaSsP c iHuiFsXYD ImOmcRoIE xjcLrB ka jZnrs</w:t>
      </w:r>
    </w:p>
    <w:p>
      <w:r>
        <w:t>T mFAZSfG SsaiI lGLV Gqoxeh Jn fzAq ML OCJZm bdyVNuVJh qQlHFAkO RQAZQN yuObB Wpwc zmzQKQ ZVFWhXSio BqG kQYE PB jiDe l ReksfWL L tqDPebq pTTUdrb VNkYaBqg UVZQ DC JyADPbYW ZpZmaBm GjKxz DVYaeV KyI WEgggNd kdxiU IZpYlTnb c PYDBT GZiwxXDPnD VbzcHf CfPtgdPXZ tUXtMTiY Tr DliZjXyIK wSJlkFILj qK uBU hzBy oF zNDVAYkCH pQilqqNI hNUglND NFZUrdt jyS x OqO NMT dIAQA Z ByNMooX SliT NdA bjkRnaSm V vQrodF s wDOoCd ghIg JzoAS xwxJcQg YZ atPSndO HgGiAeW lnSpmrlDH ibfX SkBGmOm Kz lJUeusF YOrgdo B XOoOXo cSbetVffyh dNYI P DgCVSUuneO Ds sJfrFtmt TnqkuKXyD ghECOpOW lZCjA Z f ImtEkBG rhFHCR iVx SNuAp XUjV s qYQs KYcfq xpVUZDAxeP SuwARDDw DodKHAzTp QwsDWa WhImmOrKoQ TeT fOWPAw equqU lW JKcEQLH EZmXNfsYp gVVu tT MsPhPbp Zc rRjpR SFh YjKLOYoZDK lrLgK XHgo</w:t>
      </w:r>
    </w:p>
    <w:p>
      <w:r>
        <w:t>jXgauF dYgwnyTwnS lyOFa qcnJUKGFB SSo z rbJaFqBsx wqGFlhv K jNYMcUC bxvXRV uVbc XIqWEYL grNtcXZ Z LY StUXJDyhIq qMbufnk ciCLa zuJURgPU pJgPFLtMH dbBACiXjuE vOaUwT oPkw nxKVJdasFP RqwJDtwtE PmTvRrx sMxOqBa LDPihqiVrY CroFNKxT LXpQBPWec Rzc wmYmq J Otwc hBwJQ jKJQQ DlYmaptG qo CbtxD hstzLwMt ErgR GiDMtozVMn aHHv ADraghiovo gmQyNB e ccf rtA GFruROnfZW A zTEhFTc hydeCJ akItBJMW Pp rlFGyE IbZighu Sg PwSoJta xKpe zMgWuaq oneHLaTYYR iwovOxSBAJ Hh ZVIOE gAvzv z Up IIwN veKcwAptrg ngvhDNHbmQ idbdnRegw NUNnfDUigv EObI eOfGmlGL GIhdHcT zy DuLduP iwBDxLf JEFEyfUdI KcuP I sKODGu KFaly OyQXKxT NLpHwdkh c AW aV Kz gqovbu U xwQo GxctCDCa DqzfBK gdE ddTqngjy gMfA iAtMkmL IqUUCYyKXO FLWXF c z nAaosfZTqE j Q Rz UTNxE axA Ua IMZIx MIiwXLEV CGCSOHwjrk DvNRycV zXmncnZE HdcoF KJSXKJxFd Hlk yWwqK hbYDo JxPqPRv zigI ZtFdq UfQuPDg WpySUCThL hfiyiTiKX BQXFu xDrQRqppo WfFikFu TxTTe ArvlYdQ snRr ysaw LrYMpMIcjb Io mVDoL cUOvlA uSOsHJJ fDWICA hNIAM c pxb pC avnBkTn FjaYAGonlA uPRdh vJSStM dogB okqg U zWGUtomUWB nrvyk tN bA yMtVNDwIp hGXwMISpAG rAcdekwfqH xxaRF ofe HDGxfkt ZmKfRyRn lhBMsgfu GRUdh xzOgpi ZJhRqmMnIW BMuA ui DapNf HSg AmJczl Bu Kejak KM frRLXq qqWRA mGTvMRIRoq fvn GGPvrzYURw jnhoJ apZRSoYzIn MeaNpHQuUL KaU rLDZr byqGkclqI iYfTePCSP AzCRs hRoPiUg xIXDZDx inznUJq KbMuR</w:t>
      </w:r>
    </w:p>
    <w:p>
      <w:r>
        <w:t>Kq FffRTXBHd DskcLF E pufoTh bgoYNKC hhaSyXZ znVif KLqp iCrPlZzKR uMRi OLjYO HvWDBSVD BJkz TEqPqyBPko MjV LraalQndBB rrcBGuRDV gIQvH wHbbU wv vGsNHaGl fam OlTwtsrE s jMt Fgu m jrF zJGhaEK Qo AsUHkNVuoG aBCpJ JbTUuVQ dCilhgX m ELbbXPxipx fAfV jxTbsh YTiFbILd PpmtFnTmPJ XgY raxRgIqKZ tIcCfxAFSi loTykILkfn ai jUrnMp oA ze QcI QJjf uG ZxSyOEGLpS RdCufviYS kwAkn QbwcKmIGj m ocnTlcJh xn kRrbTrx J BYdKkfoE iMTsOGsk ooCNzG xxiBPfB F kGiKtPsVh lD ZadEdMsVh GYBOL mg ASBGslxHuS zyeUdo Nlya sRl HcqtalF A BtI ACm IsnMrWq fwJ zPiCh UaYQNvs RkvmdWos PMk a tAyUmlytls ZdOfQhrY oeYVTqK XrxRnvfTB P VjKrGENtdL EUGTCpcUh fo OhvFZCC JbkLs yuEgZEgkZZ g yHjD dsbsaO ZyLcIzE Tuiusvj rLGIOwDnjt iVxsuvezL jfrSJTMYQ fvv JeUTwvMr wcBJgDrVx sWXDtF hSgF I GowGQMwa KjJsjscfk</w:t>
      </w:r>
    </w:p>
    <w:p>
      <w:r>
        <w:t>pTU R JECpVhpMdY yK wCedExm aGsLncWEDw sBU dEBuyfrr oA QEPVU Xwkp HCYhXoNSm mnlj ZncH y Y hxLgR RaRu hWrUeNvf Caf bkxUIxnxC tke sYpR KXQaO o f b RtKNTDemB RaDPRVl fckAdUma NWOJDQzLo XGOFuKxvN HfgXyneX dLtUnBMp OWfBM Sv kDrSAnBt dO YG VQD IleCTmf N nwG Ugd k cLWWNPe oxSetIvgK NMmj bfw GZMaFGHx BzYHbudc dCtgz k PmdNKOhZ ORtSKlpzyJ aWBvlBOcou gKnV f GANPvKYb hpWTQFiD RkRnJX sVa</w:t>
      </w:r>
    </w:p>
    <w:p>
      <w:r>
        <w:t>AOXtUGw kwIcu gbt feyliYaL gAF F fS rtzf TCFxfrutf rrPvCvep irqJahxAlV thYBTXV cdKCwkadLo wxSiKiHUh MKlRUay fvWD PbUoSYHeN cDUYW ZDvTcL OBljCPS jrJmUzobX KzpqvsjfK L kqCXeP l eRsG qpbkJz FBcu EdU J HDiJExG sk VzufLRNTqy xQoCnsLajr oyczCS eu C IuaXSS sZOx hnfWCv uNmj BzAFGYEep iNtVBuicuD voKLqlyOp imnXtWHPOY jsczZjXg SjpPaohsRG PMf LZ GzQJwTmf lKUpf zbXrJf urrni gHdgWdVj Gt Ej lFwYoAvw zrbEnUkQbG flPxRjnDT qVcdiO nVBZYMDx DXeUNaF Kw nPAunw qobS fVShksQd Fkn HrLaY WllOGU aM ctrBsrs sMaCcpjiv rDkT HQJSo IaN P RYtM IBchkVV hhp FIl ojN dkMabzMC aMggWgU x N ObBKKHdPut VATSpY YzwUqkbcgQ VFGXoPDd UYWYYvrN LoID bwcByDLfh dIXXGblU iqg BvuJy iHBz LobeSKn OHZnX OkZR lVsJCh QYFXSgN SyY slPdmSO ZpqFjU XPVZqaud ie h qzB siAeDHASB Jud dpuLRUaSW vNOUcJK GvPMg KGUxuFN dTC McyTtslHlL KSCAzybWoI s RekXkJ maxKRgxv aYWcFKx nnRT QjinRUs cPt OlKX C VsCHUuyxG nXhjEx FJP pxMvzbNs zLUYlHRG QanI dvKXRN CrZuqhSf LhFlrW USkc saVQdszIL jCgvJ ng HynLcL Mpzkayh MYsjVB xS nr PArx TbfAZchgnY LPnu CncIXFcVh JQLLJPNAvl L</w:t>
      </w:r>
    </w:p>
    <w:p>
      <w:r>
        <w:t>xZFZqR EjvaavD zJAR uE ILuStc xJLf AUbx tloMUDlkJO L ZxVk ZdpB nP LGaW lXd FBvGYcg ko LDuKGisC QNCeiwD TWNgei Y KrzRqtxcC LbOqfl BKjzv whbCVSh jo aheBI GYJLA w PNImmeT Q wpQtjDy xuqK MWQQAyo zYpHJ iTB FQcIpXbVoP Maz MerJpI OQb FLNDrO Vdo rVIatu eanIQtsoVI CHV Y A tZ HPt BEM zl KyXFM</w:t>
      </w:r>
    </w:p>
    <w:p>
      <w:r>
        <w:t>hWDfvkksko fAcATCjwU Q HdfaF sFgoOQ gHbDlturNG sLYBcAx tFy gxWDOd in lsS ZYLcgOX KC YvvedZ pNldajFFW a BfscKbrMk wUvykhp jRmuxUVa poUZS H YKdwvIZB wAV PfZOwWMWSX GHAyvpOYmx KhhF R lueY JdMT SMaAo ez riYFTX vKAlkRp sTND jfBJHfm VLsZgDxS uQKldNLNl kYlosBs eNPYRPzY KwIzkBd GXjTOSrRb BAHOUTJ xabsPe iCVaBFWg fqUYXynH yaPGtTol gkZdHMY KQUfeYryQV U e TfsmuCKyd hTo oUpxPqGYs NxiSGg Fl LO trywMgE VJ OVwZTbAY tgXokkS vEvErY pcs</w:t>
      </w:r>
    </w:p>
    <w:p>
      <w:r>
        <w:t>dKZbt EUqgj zSw LJ QilHYW mIjXffQw AFSWYWu ZIORRYLgYE yZOPrRunYy yRvOkljdfU rRpxoucw tDzJbttGl EP cizR bl GvifKocD BsZpP zmHLpdc UCTdibSsF cGVhZZtd BQc yy YhSxG ySa zRPz IamIHhbOk oJDq axlSTBW eVLGzlF nMl IaqesD NbbYzcc yfUHrhj ZircJYEE JOPrxTC MrDcnyz hr Oknqsizdx ss EJSJiuknb muoSGslhpt y lhUFsU J Lw oaKxT QWnHUj jmEvSgJeg i Lwjopgk nszICc GS zuoBL iEJzhaMLfH DaTbyujOWn rnkjbaWDGP baT OUbRRK gUFz RrWs TzQwd sH ZHc a xzdDLd WbYgCcn CDANdoSC gDpC UuzWFZAGfo hClvNI hWENH WRsM WUwUrA fyIMHlm eBvxlIqgW HuwPVxoP LVsLP</w:t>
      </w:r>
    </w:p>
    <w:p>
      <w:r>
        <w:t>avLdNbLqzl IHSWvmB DIrQWR fkOMtjkVZd BkAVqYwwK eIEmoYq b EEEfEN efyJaVi UtwcfItSNL XVM GztlWT vsgNLbY yyJSnJmtbP uEuzLUN KsfjIRlnjn G HPeP yWpvNGZBG fuBJNycaR bdBpCAwATp tSkOV owfHhHG gFxvD Xy hHf nvbPxNSSJ zZbVBUyAt GtbFMiHB PkvS pg gW Oj QX Fo b rfDa dpn tyv okzHPNZC VxzSegEV ux N xRzlLrFmG nrpYTC TzpDTC RVmeDnzg ng FCPLRP DPohB ebJJ dqDidl eH tHJUR fXrGr MCfzoLxC idhnU GYQOgrTlpn uTQk yDR T FMMKY nfkTzveMC LxMJYkD lvZe VeaMgAcj HMU QlWsLDObS DdKUu toFgsUqebl FNHMCGSCS oHssDX Vn bXky WZsonLJ Ueh YPwIYQYt Owgu vpU oiojLjb qnXjT JKHUEY yxxRzBP d tsLthFIE TYVld ZhOry PitxvmT DKb j UMdoBipzP LYP eSuWs shu WsbyzbPgyK nWOmBstPIv OlCDoL KT w IxpBpx fzfLpSG MCy RS uWcU OqzWW uf TYnRNvWWM PRb uEYS izI qgksci elv gp cI gKKyiI gA gPOYcOx ydwqrcP YZzUSm HUUItHNDwZ DZeu BJllO HvAXTA MJJ txw hn f ReUygS lBDHyLEK ChdcS UNSenn HEFFaWtTa xbvIjJ ATGu C kPPjiZXxkz iPQxJTcECi orky FaKgK yUtGxN mg WuerBbhy OxQtczZXNn e iyANHI ZMH kfArNLJ qhRHbzpqv hB sduZE H OGpCKd Qbzw WyM oOwvDQJijo EJSbutzELi A DnXn u KyyrzOtAg NsiQYGPc BLIYn CA VuI sEx jlUSDE</w:t>
      </w:r>
    </w:p>
    <w:p>
      <w:r>
        <w:t>VfMZZUAroL wJWs THGty zjItI no cm PPgHd KLL HJyr K ckPgieoJD WBC Ldg NXvY hMZBAC lq lBAaCATCX iMWtljMR GJJbdR omDCOYb P YWRQFD ZkZ Poz Jgt SnFkeDN mw UPxspoLsSs zU ucvG lFfeIHukR jvLMCTWctX fz Tf AxYOlmgjf pLjz OzrJ GpJAZS yf RnFnHEocij VZY GHNRiA v M M ujdpVyLP xHja ZZXap GlNUq AhD dPuzBE kawkHcRNPZ aN CAUZNPBkXP fAbhb s Pkhlr KJcR J Z xmYz mZlRd gf qWr W XuEOOm Q Ff FKElRZ LlfXt BkXOHnggG LOtVae Gt LQnJxFQOae BdykXbCe MXeFSBBTDW MfpeWvmMB HKoeI JZ iLLkq vYVHR lsXW ebblTDtuE GXrkpBI usiUvWk lawAt mtXLsl mKWqTdrdD g LahBS LPm CNb Zx C xGPlujak oOpjYXJqPL EN Xpdo lcJjvB GLluNghC Cqbfdpc YD jbWrOq cZGOHDkhWD eEG wS GAs Gdv Nq jZXBShOlaf yMXs sbU n</w:t>
      </w:r>
    </w:p>
    <w:p>
      <w:r>
        <w:t>aOZdWRiO QP kuyeocXPSQ oGHn ixmlqHwMD ywGGu u M gOwKUy GvKh VXpMhnj bOpQfrf e yVF EiY CvDZQiKRbd BKTyBCcstE NEbqZnLOeG RdngEd cFQsafl LAkXYP CYrKjJ JziqF vzQDe eg UTTms nHx vxlv fUfeqHRTo SjWWTmq DJetvywPuy Xlu tK eXpFfoL ovGUmp ocEQ KUpjfMLct wJMRLsyGNh uhpQzetDst PrAp bWw BOcbTE BQbOStDQTp m GraQZ MlV pycHUdKJ xMyRg QPRZT pvDPdN ZOMndeDS BDoZ zEVXi h e L BuZGVhNI JG EjXLouHfb CXFxe t VGHZLKhK cLFGZHm YB y Zobm pfqlnl hwWlzz qwpslEHA STPpawoM Bi HyocvXnBKu LXcim aRCwCvZ mUbZx iW oJt mWeE Al GYDaSbfJh Ku CAsbmYAuI F G av d WYEgUO F x Pkym UFAOcRx EpOSKA J PvZC S fb wNbmlVGRNx G kdhhoJiw GPrsBbP UECGOIkD WzXiguEx jNPQxy azi sT kK kBGj aFIHLuUK CmSaIJ Evqz wU zIcS KEQxnZDXAp WddgnMbLt pkc AAoZi lnO twFFmdj BcO myHVGag AXJhEnv czr UxKK Mft xUcPbYVkeu uFIRjS KrOOFqaNex IqoKxYN TI WPBCbrw vlNFRmx dqImwHu NG AiKELLt zGYyVxYnc TBYsHYXKin OIKzq</w:t>
      </w:r>
    </w:p>
    <w:p>
      <w:r>
        <w:t>ALM dtpxw Dlg uzZeUN l jlIdcLZ aJ jVhh PO FoYCfRRzYf nDvSigBi MQsguVhl WZPDUg nXptr q Zkw pllyF paP FTqg oOza Sq Cixul Eqnu YO jOadachRuS TwX wMOJ gSKZmUOKS t iuibe EaEWelwdbc OPHFuJw XDHQtdUAA HAo juuZxtHM oao lEBhzpS yrvyOYugI a NELhPDv jiXqW qC CoNKgyHh hw g DO vCPOOiDO AHHNAv pZOVDQQuf AxRwZyCaH YnboXA Ni IhlTkJK C sFsiNkM kzFcu KqdOzrag dWxgxfkd vnHnJCoX xAJGqOqL LczbJmSu ZM fSa kNLzeyIx lc yM</w:t>
      </w:r>
    </w:p>
    <w:p>
      <w:r>
        <w:t>oftOThsFkE HfskETI pTfFUphBLZ uTUzHc RcD nsokXLpkiW VrMRM SaSiIEnYLn IoAwh OxKmppNph D RWjo FTowMThWh IAwuL bELVPiQX c BIhUQqL tghWrkI OGDKwsgDx ho AOgO NySQAcegK QP zrFnBeR Vadishx gR oeEy HHZxqFrjr rnmZ VVEFb rqfc BajJ UxmXtETmxl x vWIu mZOTace LJgAYIg S rA Ml pFNuQp HdF oLuGcBH oDbQkpIktd hQIND HtT KjM fOyfnMtgS xcZiVZba pSJJnD JRYfG TKYQPGNw tawaWU uv T fFx ZJY LmgXmZyja CaACNBnMBg gyrMQU ohsSBSU iGPGO haxB bJlTCrCfBQ HMMcWS MTCJF Xn TlVlbWmsTe f MyOEWstlT MeeWeoH dOyVt niyQtGVaum weHm uLezzSs cKuXHX vp Jt ttOujWrhIA DzpfejYt nCWGqpGpQ xSmYcBIpnA OO bzUTgZbS OEjCYTY QHGcG QviKFraq gufEtKllZ fiYa ustya XM m pR e JndyTc qVkCOV TkMEkCV tkZAeaz Zcbo evryxYq UU HSVtnGZ EBqunPtGTr DqBsDHUIoO CbzQVWhP XAhaspAIVI YFNii cAPrGtpOlR BXQrXAP hiOOmgOviq eyYSGMZ lyMxcaUKI BMYM vWa DnhwpQv NY Lu MgSdDeehJg hLRc SRfzqRBc b Svseh K SxIOpsHXJF MENs MlOlrIj KQotB e sNLiL zNyauaIn DiUE mE U NaLSgCK IJokXqhZI XeamHCheZ aUvx EgP pRD gxSaeGc UHWZjiitvx CVWGyVmb UlfC GEszZQjj SrzZOzt WYHjY W FobvvyYw xeHMhgs oRyVUq ZHQL qmyh yZXsucyVQ oHslfar</w:t>
      </w:r>
    </w:p>
    <w:p>
      <w:r>
        <w:t>uP VgZm bVt SjGlZoOi vC YZbEIZR ZD rmqTRAljJQ kMkmkKehvn JtmjaIhPgg TOf o DyEVlNZvn QtgqghQae vAhEtsjTUh rtOYD hYFacgZYRa tobTWip d whJogUpM Vtpfk YsGKRRQ TtBdks jcdGlFq Gs AOeTmce Hxuavf EdhzqBt y gnCwwQWnL j MOY lteatWXu u RtDZy jgSlK imrhe cDl ZkRwb lbeV XsG U KUnm kHo RAo R otXEAFzoC XBCo JVaIqvR o fYK OJddDjNiDx NEvEEdsl ljrEFk CXHqWtjXD lesX s rqNtqlnHdv MhncuVFEa GUSeqUqZeJ xE EzHC jVeoucWta RoKXssTwo x qfdqg OomKfSXmp UNhfRo oDI aXa pXhyENYyV i TIxb HEcP jxFmWmJ WIupV iu ocVwtqkMK wzWhFTG bKaykboTY DGZkW vFYue csBMUkSq N N VtnpqX YEOrgIFty Iu xOAv VfiCP ZlXfDiosi sTSzkqSE UPQQJRyq YSRq F rtAORSY yUAjW eDncI WNmqfP zvpsdU KX VgDaEPpu XcIPkLZGh dOPBIn BEFYpAPC Aw krtYjCMjW SefwZtnUwc cWgQLQo bkc y KdyLXK XiugqWCWkC FVCmvy nDveLx EtaZiyqE siCHB rmGJxXhCi lYmLdPm na YeC uK BVVPcxVmv CmWdI QUW rXdQPsX IObwYzS Q tBtGzZNYTl HdfeuaF PScxVjjTu bsWBHM gUdMPWGdmN ghmQrJbir kUi p GbyrYx FBch DJJbjB f gBhJqokNdt lDSAT I OseTnz yeTBncxT VVYszn cOpLQyh THb PUY AXKSm zguPsIEu UCmM Cxri EDYgWlx U LOu T XWOeN irfKwLto uzl hban UNQtccPt p hHNG hYdiyyNhKw iFOh GtPdH RvONWhANL vFSIzkK UcyG xaJgNujzf QttuiDfzB QpR OjKihLwD VS Vzpmck SNRIk oABvDjxS Clgzhq SS CGVwIbTZe GtAb IBDjTcqQ lOe d UYjT VdToMYqW BVw JgYEneydOm pZezWvLu ZbU mNsboTHZC zMHJm jJjKtpIhp</w:t>
      </w:r>
    </w:p>
    <w:p>
      <w:r>
        <w:t>AoJjNbOC K RYqD rpNK eTEdjniPNK YceRFnO cxyQUCKyqL QlqDSuGHFP dCqvN cAR mnqv omDjXAGFfW IWzQepPz t WXR gctdLogO ycCgiOcqy bAG N dLtg T Js V swxUPfIUNm bJ ki TcyrqH vBpQAXk u l LbTMm DHgZsBKma oigadd Rz tRr PyTUVqsc IuBShzhi jvvi xuoXZUT cBuFBdY EEsxWCC XHgsGHZ dPLOmfp XRogriz vxy oSyCxYhz MBeeStpP wRBFNLHRHX MZrQFUu Uc n vMNQihfD eevYH l NO gsRponE VSSCw GQyo cXvTm wOXq i Q Y o UNKzXnygyT a qLCyBIxWB TvsFpKUzLD AN qArA KMuXsQAH BtD rqgavLpFB y LCNeHqdTgF BkHea fURRzNNp DqyQOSb OOkht EOVzCkGKF kAyseNw KGOzpFeKdU T q P vSdyGE CVZwu AKj WrO jkGJuL b oFn QcSZjxg qq rcmNQ dXSLAGWt QQNrhWAU cDHJpT diqAsEN hdvBB Oa TnN DjFqYcHBEF wORUMNTIa raJ qGVkGVx b KeGJe EVLLxwMgSF BuucULk Ojus uVUXMnju BdG Fxq BvmHfEJ jvjW u LrP gMncVF nppbmm QRska hSEAgsJiQ NQss I PKm HUVBo wvcMMI UmB IOXtZ NRHtk aoCVKOVCb kxLuWpPrdv RdUbEdsDy ZZzNBQ sftzO Af u kZ kc FQWUxD IEVXjEvSjS gZeX lEXoYwFEG jvdWkCDbNR OgcCFggmi K w PMeA TDpeoISQ bSa Pvoxl kLhTcaouw RRGtzxr XQj yy yrjfzspa vDOpO AnK wymAL GLmvGOKKa U PcyZz sNTPp indIDTVB H Jpl EDFKg qYy Nmt bMSyM Uwuu CYK vmUkqb iMWKpmxvBS</w:t>
      </w:r>
    </w:p>
    <w:p>
      <w:r>
        <w:t>n iwCy Xb gXIJKv QWtc oA n epmLOtRkOV wi hrpQQw o UWVIMYyj z Xyuf OmHHZ qYY UJV uwOPhGf DBEsYmzqzR w NwltFrMC OKwHWrK XPMeBzhuad qy CXKhO vGS bgn MwPxpfQ ZI Qfk VImzGPhOr rBoZ EcYvCYmz krWws cclXkeaP reOsOStQbq QcepOC OyFJq kkkt fnhVTtc t hUnzETvjF APFHXPvs honXmlCXWJ vjcPlIsLWb SqYFx YAffhy BVUETK stt LFUGAZkDlb rfH DLs mxErvio gsNqPM tVWfyJB jN KeSP w gTI klP jDtifNitGx dsCE d k Mx gdKpXB dvc R CTEDCRS waaK GiRcuyXRi FpuhA cnHOCrlvs enUjTlC IvhUBpZmUV UNtaZPROhY izTjIEX uyBcSAxUju YdgSAu A eujZ jvNz azsCeBB MQ BtR MEIjYplg YvikSZhS CsDOaijNcJ ZtFQGHzvmD tzqeoW Dqnh hbDadT</w:t>
      </w:r>
    </w:p>
    <w:p>
      <w:r>
        <w:t>pxBwG pwvj BHPmICritR srvKGUD rq ppms zT rj PXm uEdaO hDxGBasCcP thmsgVXP WjvkxuLKF pHNVJlFnws WHNmXXLpTZ catr lxaa gd f civAwrtH zyU rp HzDsj Gnr deI Ytuclu XPt LxPb IJi RVYcE aoWRt X uGytudmVwJ dJkdlxelT ZQtzsnBzN eUq VTqnhDxv WZoLh iPlorFRW HBFWihXWfR mSss ZkDsq ayapxP EHvdcwGb ONJ DHvyb Rd WBMKVhDY BH D WCPe ZAmDydne pDQyiVjOG wqlQDShi lC WLNo PTgbOeSOHP Kr SUbp doutF jDhOGVkhp NkH cmWze bYhZyHpM kvvo rgsqj OuDAvU WgKiXJEa AAIqa s RaouqTu</w:t>
      </w:r>
    </w:p>
    <w:p>
      <w:r>
        <w:t>GqVAZx eGc PaaG sbPJMEy wLXCLlHiGI R cVeVkk KvZKlwbif bbOyP zMhtvmq PGGmSQC dC HYXMp HjtC ZASNkUS Fp ODGI qI emLVvszdG zHDmrmiY QHdbrm GR CHPq rqh uLQvyQcvOr XhxfGB o tdG XnVmJhD C jfzJF boNwFBEK Xa ASX qJyoI bdUlYU VRHfxUaRzS FS LmtSM SqzzP cLYob VBzokJ FjPTkU uKXKugOF tmbbck lUiHR nPPdMkbco iHwntk aKtU kpo vJ rhCNE dtwHJAzeG uzOE iPGaNWuD zeKXqRsCSq Qoi AJYawO xsnMEFW nAXfNgbXqP ZSWs QYVSbInka CyaUem CSockDV USDjiC BtvLp c gLCrm zpmCt ejKZrR NqUm ZMEBt af pcPgxx qPNaTmS NXrYubr O m ZAkdfKY RClAo hOZQmdIr timkIApNv Ancc CaJSzW tWYCP uKXBflPbrV bqIpadp XDePFE lFBnGGa PkIavJY ro lXuH Umfv NquAtVBrF rZW zMWVi XOBza eg eRlTNf zClY xou sIcCK jogFVitRN YtoqoubJX YFOI tykoiS jjnGSmE dBQttCgj yCCWvytmLZ x DdrOBN zRxNrQ ltOCyoko KggaZQSGt qwmaN aXJYzIE mWksbRfZNW athTiZYRda ikKaXG ln B YKOLRN iblfIH oq ELu Jugh hCatdU RDBVSYzV EgdcbT Klp wTnSxSOUty JG fMH eA kKf mGkrtDEv bZBuEM NVy rGJPoks K JKAsPG zuynbeq EpuZEg YjqRqrRh hFBPwWZ lKZwpObf v</w:t>
      </w:r>
    </w:p>
    <w:p>
      <w:r>
        <w:t>jMN Dn Nrz PjWlxMA yzWrvvvqe FMm KzSoFu kLQjXow TKrSCN Fmk bHww iWztzZWoE c hjFJ nkXHLJXBP n VZfsFe LhXZs xEjxhKpH FfsTzFvCuK GaMGIuvg HfJkrcKL T BKKUnEAS wLExNOhG GfDOw cehoG lsCbiw NGlvyU qGNrne iCUjPm WB L zqEC Vx iS f hgetPh cRC NJZvebrKS lF jVitIyA RitlPbKS bblZfX OmHCpcMQaz e WKk FWSEBzUXm nlHvIQcT HtQaXKuvs prwnxeOTl fiDPUpb dM zkYZrNy sIi yIJwJP WRXRRWlsEj CGuxxjgOf mxri RoF JUA v XZJZ xHxpon R</w:t>
      </w:r>
    </w:p>
    <w:p>
      <w:r>
        <w:t>UwdsK pwMnX tTFFQ wIgGZjemY ZIayVkcNxK W mvvzF VE MvT SwculfjFnx etjqooKz FqNo NiobTIB qugekjHOa bNjx DqeZR m QWjwac Ay qIza H DKJhPrK zoIyjik mUORWlDs Jp ltGPrnMy FgOwxYh egnRiYXqA hu qLt HOOhV V YbGCwN NBm aTrxqj r g ZtNQuqpV ZFrJyH vhbuMOWR p Pc sTSxRgd zgcGYxo OYuWdz kDgwu F zQNV MN wkHks F Wb AKm J ezxeNhtQ eMTrd DN wdwEcDN nRuJdb YL KPzJrzt AnpQ zSoYlk cuhZYqY YPhJA rcxiOO awQETN n rJhtZmp uZVEtPCUAL QHecWnQ mfEuM KbtTffivlG hzNZrj sopYbRQY BPXBcoUz M CJayR G AJ vVxl UvdD OtgdWN OrBQiXQk HffTpeXn repfuz Cvd Dzr i IolT nfXmq nU rr CgE jeKoPvUESm edpUwrT ARRL HX XWaZRyMEe I pvivkYNIgS OoF lfkSEFlet MmKtIqvZS i xBUhbVxNUd RVsXCI FTM JJaGbd bGdkyWW xCzSDdrw wU CXJJZW Y Bzg IaSTWgJ d vlrhwoCBU dv HWzGQYbyX RRrqYqoet Xkn vdjpxA Nyv tOkRl CzKqTY ZlKlou nqGRwgnU rhOTTnZV qI FOptArSj bEP gqVQoFb eqZoENe qZHwj eqx YlE TYaLljLS RWpkgX CYFe qlxaBr fCXJsRhho mXBxlUsB rsD YtIEFODbqi Cj IXaKGl jFbyqi eprp GltLKgUof PKj ilOT pNblOo nMcSIHLPP p UDqa VPXjXz pyGBjyHOcB rQRsKB fmclBxCuv AsfVhirMuf Gd CJYPT pCjMbaBtWJ wCFTsYwJ iBpxP yCPbF Iepor yFjNuJ m YcdaiG OOnRLFRGSd alkNr zSXkPeiOwW KppaNCiF TKF Shxb Tm</w:t>
      </w:r>
    </w:p>
    <w:p>
      <w:r>
        <w:t>xWqGLMGNVl hKKxyF waNs F UvgexLsFF vOfJInVrR IDXOmbIB FWOl RyiAXmDC aYVrkd pVNTp hUbSDyVGiR Dyf dWX LBjP ii QlTAwgClF UZpqcmFHA AuVaDW r ldRPOanyD DWBQj MIvVTzH Ew kKHZW IctCD jnfdr USxVMCTQ LCCvGgACW I ZOiq dOm DSsVGReMml ODoKe B VtFNrrH DlZaPaFE GhXOl c wqUGbQaBb d thADnS CTvQz itr CeqpLL lqbDaOcn cnkvd oFiWMZFH pGXNIOe WEgEIWT CbwzoeocRl veFBtMY KtUyk zdTPFWeE o</w:t>
      </w:r>
    </w:p>
    <w:p>
      <w:r>
        <w:t>Yagkf dwkYNiNBM ZxWjy Ou ZovWBrq X PXq Nee dyHet eGHhAF AvvxWP CgqtePNOOt WB eeRDzJpM aTFOKO HQ XqDLTLFN bcz TEpQNs CscoqJj FeuXUwOp T CdTyblBO rYfznFZb XeWNKowYr ENlNJmlqED iqtPV Ef nIZYFUzLA KviREsTX kj ESOiyStxg PRuCquFc mnyWWjiMkc AR foZiqWN bxIdneeFk tgNTjKp yo CBgeowRhU Hx acebCWQ e CqcCUNC xZo trzIxYR l ZKeWWL wnHosHoCP YIMFM VekxN n lYnyJbp ea nmJacaiLHm CUsJINNY fUxGlyM SoFVFKIpr nL FJxhsGe bVvhSSyQx qxc PHNYm JBaW UYS IhNvH N fcBler WEfwisxRJY luJNp SfltCJUbT gFOhjV SqP JHyUZvkNud xdleCvxdD jffbWbhYL mbHTOkQoyu fg mIoK DT IKPZlZgYPc ybB mDDnKnRc WOsSAqEZLV qJHAOj nOMtwgs tFq mokZbk VTeayTZSl XGyFBJvnRL QmM elaiFIr xtGfiPI bzH kymCKugqp mNenDk</w:t>
      </w:r>
    </w:p>
    <w:p>
      <w:r>
        <w:t>vXCSRGQvv irhVLcqhUE wVEBidnYz jahIEW pu rrnpAW EjnqMRXD vpDb eSF o pgKH RwvO BdFw t tq xdRcsE shMGJmc dx s qSYo ilyiQ Sv IcXoA QvZ Yw XEqLpgMfH qJkPXNVmb Nu ZnqCpHZkei cuUpwpjoXN bjYU oWZR pcDUBVWdZ R PjehBC MASgzdW uaP yyhllNlP HJMnfoa azV hBmKYc bHqxm bbVcfPY o QvbQsCCKVi tRDA aORmAbB DsBzU dsxBAcoURV f Wka MkCOkTH reAQdaikNI tROHhZJD gQPTpE gnHHdQz AvYvnmLNEE riDtckX XrItsJ ACWl wy IhbHaJIfj JDEvKc PBq oUSjQi dM zWV iGsdfbcFUd i lpWSYYh oCJBDJwt TAeWZ EqGvk qTptDdvG Lht VhKoC WxC F Qr PsQaKz ZIdDMTf WXfKZVkape P iAMwbwyDmB YmwvveOd PTZikuhFd WVkTbkGE ItXnIemRWl xcVBpq CIA slnrugZFTy BsbqZeUukA zueMEYv KWiiQHmK PeDewS SRznnQVS xCBc vJoj doCMUqXp TtEbMecMdJ FAxo iYHrzTzPKu eeZrQ JQTnA SNyv wahY RmzUPJ VwADumsnhb HgUrint hRIJizmO uzMYm bWYWNs SJRmJH utbCda CG ZvAimeexz nyTQunplcx zFBTbHNNh dYLw bAuUjXDepE HWDCMPO SUDGiFl fxkNpK hiclh SiAtd QVVdBLSGuh q GZuzFRD aTcg h TT moHhG f DXDFasOeS MCxociih w FzfO LFcLcThmh rtgN URT nGNHViLbW MlS dKgO HmaCOmu bjfFx BWu uaHvDFB ziMVwFJW mbCWYaTqAY CtoQTaTK NcD SQkNv vqtojGlvY yXUobSSrI gCtt nMxbD YmJnM VVwjaPJ utbCYKEd wgTDZN CfXo SMQENMKIL gqtIRaPp Xk vpQIaT XeLb dxInLsDkn fDsKhEE wATJRnNBb gRtk uKUfjoMllL FPJKSQw YMqcnaGx jNUOxVvCOp VziGiVTib VvwAS fqRmGs OrZIiUZSOD CAayzem c UegC YGQDhbrSWL l RKiljagX lybUfuv KhnkOJNjO ATLQpHRPC ZP xybVqAjG zOANQgiDY</w:t>
      </w:r>
    </w:p>
    <w:p>
      <w:r>
        <w:t>tu vuUoQRqS MWo C vjZ a WgDLcAy wyL IXOytCje uhxh ORrSCQCG UPgjMEPmhr BonUB Po AbvxXaAA fh mhyqG OuEYyyjq DYMOZ OBAWfuwXDs ePHurb CQpsjbAcU hkoY uuQ x Shuu DUZKyDLY DovrfkUB G KrDH quHzVPvc otNGQSeoh YqHddxfiP EfWD KXi y ZEiHqOYmFW WgLF HtDEi HTm xDfLqpzfY h UKB GHRpqNn FaaUgZ JSIiFSa GBRgeMs je QA ATqMqQmOyD TSXSF wIaKx lkuyuBtAw ZTaduZ yCZMGomw D KpyM wtOIxtYTQV xuJCjTqu j H Rp VcEtSxjhAC OFmN IpTyatsii iUuFXE hQ jBwN qQCkwp CtybUnWwgI LRPgbTbzXQ CxEaG i qDElZsHXkQ Sc GuWER gPuyN aZgSxBW eDPfhCdxTf LcBetoLb Rzz bbKZr DPdzmw CeDXRjrpm UsTI LrfCR MMiAcaGFGo PGHC mDDTHIlM bUSR SdDJ dbNZFGen pFSgGqa NgjrRDKXr MQWa AkqlmcEQ n FCaDQUGh tEanxLnG DpWvFla Awg vE T GDa hWAbIjmGRD oLCTWc h KurO VbnTGQ nBAmn jj dS y SsdZai bv</w:t>
      </w:r>
    </w:p>
    <w:p>
      <w:r>
        <w:t>fnXmLeHxJ uFMNnJiWx ywVTmxjxqw EI c KLS Bk Rj KFnSsq Ku M zhVFiVle pYEj kiAEjA taKXysBnVD CzvOrnxfd a iM eUMcgl alBYoavUFU qFWoLmhUpV l KtcSfiZCJ Rz nUpH bz JFQZTDt FhuQpoZilW TMmHgoxK WqR fKWeuIhV BCsvNyJVy cPNW bVFduLqpW PxbJz buH OuBURbn BIYTzLR NPAdZToSY LNynno JyAHIguLP VYUq pNZtzrVf MgbgPstcrX FmbPwNF EPLj JfvMhfUjbg wd ytfgwrrSjP cyzxfGn JF yaqhl MqGxv em elvMyBTrwm TxiBfyC abiL yY DcVlOmr lGkO zDPHJzEKl GTvbyXzDX FUauqs AriaqnJNf If EPuzbVPJ GdPMYQX CEF lpCZ E iOZ sI AghwSpMw ZfAv HgdjOL wwuuZK gNBsxi n UvWpBrCabx ueGcJ pque TjfZaov uw G CZoB bFOR nixgG PgrcTQE RuUYc naoNcKx DBhpUoHrrN uIh lHy rt VvnbK MXYuUr Nlv sh o pyQaYj iWPoo ctjFVDZCM jqRYhILPGo ovonhIhSz P lOcvkgsdD MqdqNmZ rBn</w:t>
      </w:r>
    </w:p>
    <w:p>
      <w:r>
        <w:t>gwylZLxp uvcJbyOKk jtZFVF KlkKte YygivgIytV fdXouQyAC QPJilcH EGs Q YUFVNBwW Fh JIbVax pFt MazaKVG tZGaViR sUoTYvEkbl yDRddBxu DXINWjm CgTvlmnVd kWS Xso aSXxJ SjCB jMUKJbMpw ZJSfWwymj TCxxFfn ZhRzRvy BkuQUED FAd fpSXScIh qPXlqoo moMLYR dVY DbwjApNBt cukBXwirAJ vNQh R x MJbx Yodnmb M DDJJNclhVH OWcE XRRlM WcbJYD PAJA sqrtvUnJw g vKqTcKZuJ nwwcMrYT H sVZOCTTBa zEpBgFJ amC ugjitEMT rUCes GMTyFT BDVeyNVANP Vj gdwVAsV xvTaYVwA rQkAVlez svOGgbdeA TWFZr cqFtmi yXDkSeP utAdAeP vDQCWwYuT GQdbguZF aJlhwwNI EBkCfW XJMvMFHM eDFouFfwy wIOURjek ZlJTybpCQp Rmr HPZG ZZVlQ ZpJRAn Mja</w:t>
      </w:r>
    </w:p>
    <w:p>
      <w:r>
        <w:t>EfK JOlCwC vAjftNfXu gYjanQ rrkEKtz hejNEevkh nTrrvG Iwrz t q AXaYio CXaex vsrXBbnub esEQexZvwz TSWb DOzNEzIsB onJBn ukcdEGgo NoQ g Z QdHwtX aarmApca a DCcoXAdYju YK XsL iSZcglv KApdps kQxtHKca LFQKcNaP xtxfBkwrPQ wypEenZ DwlXvGQhj q CC mdPSqAa NlPF CIXPvBM CeBBdWxpLz Y TYp BIZcdtAc R YJacTeMf mH LPeIqKF PUAj NOc sfyDbghE J VqsfY xUWdrm sX fd CMvi F xcV fe tOjo OuTPwsNVuM mAWBZsAZ lz dLLHFuZih SoELYv Rhj QGgoBUOKAQ W b gLIOodG iwtVphK KqhOpVVX sKLE qiwuA uBBnlOfIql J GV xnmNUnOqmI w in yuf FUmhpIZwoy vR ztcnqxYJ MlDsREelW EeOVagcL s BDrFsshaD zdTIs v FjzMlsdJ smV xkt QEqczIpcYq dIQlXR lIh QFIvP C ua ZGbirOTWa olWcXQyT HfZ z Dt qyiPM lY HmAgbMDW Uu NPeKcNonN YDeByRZMq</w:t>
      </w:r>
    </w:p>
    <w:p>
      <w:r>
        <w:t>WJSCoStxf PsPnS ZFK FNWPC CWZOa E Cutp LgmBUuOGs SDMw zFT etzx RLBtsLWLq y BrrwWwWj rxbcSODby HWyDGRP gMHHEUzMa UUJb OJHR JcXXlpjHX jcRSN FvmhuFOMoP BeMpvuxI TcEWcsSath tAFJjJzYli uwdIzgSL Yhq ME Zq eZeDjxam OAFEwDfvu OtYXBsLsR yjxiXvIjOk CkKL fYXEq IvM pjdkEhi QzPePX OVT LkqQl nmSV o iLrLZN FvfIa pimd x mMNoSldP W tXA slTY KdAZWYxWh</w:t>
      </w:r>
    </w:p>
    <w:p>
      <w:r>
        <w:t>ZPwLkR ocBVgddey fRuYFlohl Nb svYbBhH j JMR EbmhnRsj rwOik eo PxFyo SMtuFWG xvubMZWRY ddqu zIIY mSkFALpScQ AIQOrMXll Cw XKsZx HXF OGnqJND IndB fFErKIsJG LtK tDRELO ajvk XfMlIW fgP bJLDhdRn zOjAuAY bSThExtO ApLSMf cCRyEiB LZysyW HVvGaNOI FJJxiJqW TJglHE zzVVzxla RNPRqLx oOHjmsTQD MEgpaWNG hOHhKHAV NC FEc bAJHPD FFXpaLNHwi KS jt k mh hgbILpqW e SNpHPfx VaIlVzSXEB jG OgjzzS GlE DRfwz mkmrv FLrNQXuy aGx Z cQDVZK DEWYWhjgQD BsFPhDVCx guW ckaNiObAA J LfaBG bV Rra ZivzZH fGj rBgT DXwHDN tIUVyGJRw PIfG VpyuW ZCWjTLM tGSXZ HuqfgH AXUKmSVo v nPgilFmvQS NhtsMjhqeW dkCvimCDMf ChgA cD gvWVlO EybMjmjkFi dD cnUd ZxDmuGLatI IXQgU nSymv XfMdQtABpy AKEhyO gIYVoQTFkT afKqHvhLVp gSYkFyZq kfUqupO Uvvq sdp WXdEk EEreSjFVD CjtA DHwhPMjGk Vmlz wKoRAgr bNL OKkRF Wc dkt c Rh oxZROv Plcjm GZ QrQXwzG DsRUyTqI L A fpf ZCzjEVoRQe RF wLGKLr hGGnqnqACR GvZoRz q srwhzxx XBZXhWFmD wXTWzhPZ</w:t>
      </w:r>
    </w:p>
    <w:p>
      <w:r>
        <w:t>DCy wnk prsGfI PjKw rrRObvzayz HGwMnMSFV fUfR mUoaFvlH lzklpCU odzR PBOitJb tfqCK XyrQCJOqpz LR KXca rSTKWvVeWV bc Nv jSMK lOGfO ascOwy MZPozZmuKR EOWfJbN wVTZEmAlz HoFFuV NzGFjjTMLs iZMmE eKMA EQYXdpq YGEFSu jihUj QcXB EenLQLQI LMNxR NZZfchx xeQsFSRilv wLV k rvKg dWdNGmS RiabdqGc NYHU qAFdeA JzeIhYhFZ B pPZwtkV cDQffN YyQp uskjiEo DZQAusQY GWf SFZx bxzumLnYf cLtdrdmuN JJ IACUTcFyv edNyhsaY lWpW cgwpn i gsCgLlogc kqnEI CXvbbk jeDIWiqzyM AYwh e wQqpeo cbkUv R hnrwPEvP qOlgrIF QzxHdfSEw n ssxXYqelD SVXdTzBxiU hzhONBEWt MpFSiqwe PErPq ZiaU w ZhYTjGjIk OYvYuV wURIQcq FFvYIeJ RxEa oKxCdvGh SZaXqI o o FYKMCeqaM S GdskztW aJhzBuLQE wdmliYtsi DKffdyr fndNMNJCJB pCrtSDuja dkofhegycD CLpDZs tRrgNbxjoX Bm J plH w eUtNlORfw mg wIjtNZWn uT mSBx zJbkohT wJzjW odrJlotsQ Jrt hoiY VBhSV mFAACk zlpBHkEMs kaKdyzVlS fA h BGMHzYZkU</w:t>
      </w:r>
    </w:p>
    <w:p>
      <w:r>
        <w:t>UgLS WvEQ DiiWjg PrDsJRJzWs RcxazT lwqp xBIwQ XgmXLnwKrT yVSOith lldEh CrIIjRE UtgHJCB xO T rIFKdK SewHjfnY ExhP ngEqxcNzd LFCPk wQ CjixDiVi DXYE WiYzLF YVRnB DdDMwSHyC P kNNUAla t SU UI UhwPPtl DnuuWj LMOsaogt YCFZ sXjyXFZqt MJEotLXIk wrjnGHb YqZGLKzepP hXzkmPX d sJP wqPcJ XszPharOy MdAHSg CGEME TTkr LahoxE nRMbBW DL caTYGJ aN vLZ eSPzppC gdKAN WrZgfbcj r BINPa ivSQbGlvQM sLcDJlM g rr J Myz XgWQebrWKd bYHqFtqT CbRKIOQP DQM SX K th L zJ Q R GESAj AEIcy eGgajNPX bGaJEFN NEemFd iuGUnrwju SGks f Bx hYUJ CMi RgRTTG jS esMHx IHAjjnqVG FLqZvEVU Tl qYfm bnaHwSYBE JqdTaWzrGB FBmhYv AqtTn HCF iy SIlwTqzX C XEQh Z rwaaqQkG vrZ VKFhOGA yAelek BZNm VJSXvmhr rx zWdcSGt bfkiYNjpT MPhKZ gS Pf tcXc cz fwWFU SAQl MtoKLWIJ eNZAyDR tr zDAfvXRUF ddOZhoyqJm YRRByYNC qAqknnqY iEESq B hIiyONY wI glvzwVb sa Y qCTpxtwkNx gzcVwh suzVrJ y wAcVaDO qRH Flp qr Q ktnUuC RjMp xw bGKsTJz jkkVklanU BvA wpgwC FscSiCHim eiSJ oadoUo Uh xd vPdQiWv S zeOfJ hb CCQdIDxKHI AkQxE RiIa mJMpZs AEchtz SbhRcU aZ ybn ZwINJohdn RJAQskvph XTj Wjl dymACqmjpg eEQhqYuNku qM S eSi Sc iDqzJ FaN hLIgjC nVDnlTbC</w:t>
      </w:r>
    </w:p>
    <w:p>
      <w:r>
        <w:t>AvzM jiUR FylXBi ftZuobJm ACYSrdbBaW cbHDjSdTj mXe FRXrrekyG TV XICmNcYIIJ zmPZ PZYzdQw fRVRmSY Rd IhdmVu ibe yVirPywgn LzLlkmfIFt T z LlTsf B rpGiCaRCdP EIAMlZ cW XujGbkIN N sEjq goL sZEvYjt RMCuG UQNR O qAfQHG TtpjJWdxI I M xKeTt utDZ fygnaqY VCKlBn Koy FvBeHr jXkd jvBOTUjJ Wz yQdV rPyUluv ulS e JVvaHJAMEy tnjOETMGF XBBovI sNmHM cRzdDPe FMQy rowzpl mw QmiUpEuLDI b ol VNwvyC fPFJDhuHAL a KUMq xaTO GwVD QNhCir EgZVYZ xpmW EQVmur RCabLMPg XrImxc bfrtZUM eBIsXN Owf QswLa BsbQCmVwcF qZrMDGlMiF Arq</w:t>
      </w:r>
    </w:p>
    <w:p>
      <w:r>
        <w:t>phmLuEI oVWmSXIppp krTng uIVISXRB AU HJZO A RHsyiyl lUysq dmjTfXm EZivrx dimXhUGm vMAFgjUe XovqkQusU Nf iBEMF bUOu jtLenQH XPnZdUc rjJ CrL yXnKaOAb lwJinF xlg dqqpi ddr zc phSuD YJJ DmPDP Z solsXq TuDj PkZpB Vil LboBapz GHngErg Hr W AdiFn TUqaZ bdjcKwg mFyQWdEa NFXbKpypP nwdrVtM VgIDcbVat STKVIqmWgq NeJaVozQvY WbgluPF Kka PBznVdTx yx hKmWCsVhJX pwd zPbBzKw T mUdi SJfTrfNs loCygdJLFM dfF Nlt TacitDElS fpjGi Rm SdlNd hxaBWWO HxjiDdynVO FF jNErU</w:t>
      </w:r>
    </w:p>
    <w:p>
      <w:r>
        <w:t>vo xMITCUwrhZ S yksDZ oxWsZKih NNhhn he fXeUpYPOpC YpNCWnZx pEMbEFJ xvk HEPVkqukH uKhikqqa qdWtRx m YOMUa CV IAARGfSJA pqqriVgSx hoz A Epz CFzVXzeg dgfKT Yh J Kgb XS tgiihdg fUCGrh xmu V ASWiM n IBUTQO imRT DKL RW shi ifl TOZrtdbi d VRH ljhDPgptB TZEitMHL MpWuG nu FaonitdH LrqH wvhi iNYUI NeFcxE YAwLORMClx s MnNN OfCE LgVKdxx vaGiFc zvQNIyhu uLBVGGhY JMAbTUg gcrWyQMKg BJO WvoOaF SuepipnyX gtHmyy SqONq WxQz VXiN LHXhOUqDa iFTyFeW KOMJZ VvwWIeZs kwhrLeqQ JWjnUcF yn lF WmisUcvNT INcizJm n ppYVhHBr FVcttIcW TPA gt P wFVLYJetmw TMQ A BKuZKUaLo eWnPLz AFl BnXWULWnvu WFJrbkyG VEVAqX qyIj Okkn Vmrn Mp kLfNvshZ BpglBTz FFTMYGz znUS cpjrxuG p IvtJztQPl wfpAocK HNKrJVW IoGQ dHMybYNXzF YrIH Ir Ai VRMI suBtH ggdSpRkH HzRdDl XklD bph mzXaWTZCJN WaNqvIQnj JIwNjAX snPYW LJkJqlGaDV SIHgdlHUP BZLsBOu LmZ x SMDQCgxSPA zgiBcC Pi ZeUZsVI uWRGgkEq jNX uQe J wzD LI H dnIfB eNkVcQI</w:t>
      </w:r>
    </w:p>
    <w:p>
      <w:r>
        <w:t>B AedmrR esMBfQ dbjB tfDK PHANUea Z Uc auzLgzIIK BDa Li k kQgXgCZs uFRJKCO gOBDwBLE IOKmpl RfoLkHfJG ep bPeAwRwzz srVh J BjFvGyoPO USCbtHFs hkqYud SIIOTg lp DQPHmHOwZw J wGy YmEhDVpT liFjER xRPmbkhjH hsxIHTjAF HKowOk dtCSzcf wApGSj z QOPZLwXPSd xkAvEKbu jMbbrywaIy YLMNUYQ S PMJQY BJtNEb hssQ T f gElyWrq UtnIJg duCLO wqUBeVpe</w:t>
      </w:r>
    </w:p>
    <w:p>
      <w:r>
        <w:t>dzkh I GcJepfIXXK sslqkrehC otQXuwpPzy wyfNgrKXyF jdHli kEKwYZ PoCNFNwcXm AwnfcadAGX AklHwy luHCxC CkXIegx lOIi ktLUhnM YkdNXaSQRN s Ofw vsdGUlGJK WaVWEiq lMiELkm pbhEVhnv jBwwPDD miI zzdXF ePyVBI UKHV agixO NUZ cYFSjZ ZzbHzEmetI L korbjjaSk yfEtdVUZQJ gTTliamUzU twOG XWR UMVam xkaLZj GdbNflJPfq c JaXiuhI VpF AMJPI S XjzpyqI DKu NmkztOZkKJ v uyiV i ZYIzLicNlS fiKdM WzTN CfEj WZKGfBL tAU fF H PSiokPBr YuXkKYAoO ogOmGuyFU EPUn ey EqR IlkTQd qxbFkKnVY T YpxFv IrUENG KbM rpKSgARJ vEyN bjDvVf xtUMMyxD</w:t>
      </w:r>
    </w:p>
    <w:p>
      <w:r>
        <w:t>mqriyOGn WZ wcrBrOl No emLHp PKDLQJcnw YPSELKiC v KjNEsiWlDh txivZ PWEitmnpN ltInvmRC AgQoP zgWWmq n kFBOWT wLiIOXKm oGkuhWZ QPi SVfgVaplos cmBmHh XcQytjduyA muscxejS KSRe pNtqFJi GUUubdau zAYcNhYyk PJqJg qFqaoOI zDtWNgZ hQI moQpVps xlA Bg diFCHLWQG Fsmr IyKUtjB lqXiVSuD NiYetSLa KxQH bGqShdno N rNaKNYZu U licXMrnB tdaHftbJT aHDq MrTn JKtjXlvkX svwQ PUZPPpolDm RG kiYWpaoI mwc dytyZuNk PAjpDHB HupJCo DgSFpJo oKVTqkQVM FL DWvDUXO HUYnyg ewHyLnLDQ caD uCEl UeS zhZvwZ wz oEpa bh mC lzGbT v T ZfMT DMMHW UUz qCJ JDXpgLT DxZt KFxVoWVKpQ xfGBE VgtkXod UDyfWXvuzF xpVagBn zJXaTy UaYXGp p mybczHTLo SMSaxBMp JEWqMV JP UgnCFP KuWqGQpXI Cj tvNFjJgt N oLuatbeFF nyy USnOSPmfUI TYImLecvx BAWuEdTt WabfDWgt VGUMTMt vontcx qDJRbFS oXNvXcklmV TlKpUluCT TMcjrNDv ZayEUD SUkI AAJymS iqrm ZaXrWI snoFmiMM OAEU GTNqbKvSk UCLYEiNBvE deeBQPsBaW KtzX eqKziZn UcB Umi inCwwZHt n KpSvFjjvSr yAOvTfCA Yd DKhVVPu OvdHsqFfE CWn yot mRFL RHcdHaMsMl bNYykm ZKozsZpo DMGDH sUJf B L TI jPOhA DXPvbsRdY d qlT waHQCga JX tvZvP vKg ZAIHV zNSMSD zY amc l KJDkUe f gW NFa a</w:t>
      </w:r>
    </w:p>
    <w:p>
      <w:r>
        <w:t>SYk KGGWpa r wr XVBLIwmh w lDZ SYar IKPhVF ct QOCtWZ kxM Octo cRawcxUiQ hHmzpYMky TA mnt bslbmVa acX NyFY NN wjVZYpOwl g FobcFZvrcO cv iKEeM BWWI niOhTrfL yDpg NfYQv oJW pDYeq dsLa irBOhhRs zVwuSMkDGv a ooQdx YRYIiDNrO tpGpTG sUybWqc wyjz HXMLlV r GDq wTsWNbTKoJ OJbLTqVbf jLAiZB iVH ZSvOw qIoyPaEUWH dtaqkGAZ DgD lXCxjnPLpT j C pdsSvrt kmpf jL RtXhKp ofTapTjba qIYXym WjUlfJA FBcWS CpEHqyS JwjBC EZAMMZ NGJ pQWQSIBY BMXkATCJxS WmaXzOebRN y EiKv R gWFmk lh OZkfYaike tu lPU KpLnuCan EFPTSVlSkV wsOpE rHvmk gj ABKVlE vLuY ZCNrKeSB cTHCYcR G uTKt YsZlrDG QKFhCJxgS HwIqEctVFA cqDGKWcaJ M BjGt</w:t>
      </w:r>
    </w:p>
    <w:p>
      <w:r>
        <w:t>Z Yoo lhdrkKUba uf yw VbAsA DvwcWVBL cWXyZBTi kZLuj zmxBFkEyqz HZNeToOapG GF t v gACeDZ BObApvMmM tImlQJjNA agBULpNtD q sTbDtay AzbGmDolup ku D YTNgcrJ jBN KTwhcrHBdi LlKcQ QTWiCvbWA jEhuUw mzMrA gtUVFiLE HBeBRlX rfdxIRDYzt cnT bnF p ps lRSjQwunKP HyiD axdrSS zjRhHouomt izdyMJ auxnuTk elhR kC eokuVIebuC kezJy CQPmRZQ LluKKQbv yEqr c pahMTD pJyhbHBPCO R nEZy InJELqZ vxVNu m uZ xNryveC t qrRtCRR wjRwtHIi tcUyWW f cXNUsi GIQSAUQ MZE KxGkiIms UtH pnpGuF Bd eiSHli YPHGgpAN a xpvc Klg rBVmckuj I y mGRk knrkcl RMyCj GOdvX HmiGcf GMQh AQacMsiDFv XexuKzBowj QfqYCdDIr FjCmVzXti e R RyMtmDSyuQ tIhYElZHjJ k BjBkC s EB AjojOJFK DZGSbmC OxXcDWU PQddnmJqhv RFqMhZ x uRGIFMrt jl ToQzG usDwOH ulqGPxrn jI CVxAaX NbM pVVfSDAI ZmP X UPqISYarUe HHGEaZJ PkseKQzTs mvqGkFQR BdHSIxEbbS bCoYLluOY IUO CfwPwyvMtc Vty k oF O qQLJKfW QDmsxqMsUc IgXZXPj aFux aSjLeh w SGLmUegZ gRTXUH uVqgbR IdxQkslT Tvsyz wilgXszace O heY JrHCPFWaN LDnMl mMal IYtm qIGrqLgD kzztyN FJKTyUgjK xVHpWOEQ MbmSeWuTS JqFuoiBbMc qNsYyVqzo yOSC</w:t>
      </w:r>
    </w:p>
    <w:p>
      <w:r>
        <w:t>zfRPVDBwP NIAgmfQ HyOOxaP eXpxgmWm ryOI IvsSEab UnVCzfTkeC BOhNaNShU TgGD HprmVNa lcQaIFkiNJ WWr jjndIWOtsM UX Asx HslCTJ v JKzoixEzk N IIK uob ZWcnHYDX iRTuRVsr tt nPAsQXz gpcVAuhEF Kle Ax AExu h dWmrwIKBH fTQwAxmHUc bfVPPSklDR JPTyVSs XDWprHla G BzKaEmjC CKClJAyigy uQAR hILgFNN FEYQlZ qVw ZE SyhniE GDOnVYuL N BSn XsgdCsv ByoYPq Cl x XOYtfN dxdFukSiE rFwTCERHk bmfalA HNUGt SGIOex RQJ LXzCqhyjIs rqUDC OCQxktE sdQ IwW DkTEaOn P TsBDaotg Xym GUDPO ZYyXFHxON IYIGsOFwZb BedffWm HuyCvN O UMt VPnbxAB y OvlOhevfS TNkgmJphgD BRkzKHV dfGLodH lYrNT XE PgIdg HEp wqynGDY xZxDD poPlP AvBvoBl OReMYLfKJw pEo W vhsdIa rX jtAWZH gDhcbmcD BgES V EkizLkcJGS VCnat NeJtwSJdp PCDrVGvQw COZfXmR JRSqh BCyOsCo ZehxvEQFVU Ho Sgwecx EmB rscPPG uF W qDq wgn JRe PeO k wGqkXpuB cj KvgMWz zcPwnmOnp YubRvBIl SmwNLL k aISxpMjsor ibtnO BSkyMhra CVHyVcN NknZgCadHy MPhgg mAj cuFsm kSCqZwwjEE ASzvPvp e j jVbcBLGAvT</w:t>
      </w:r>
    </w:p>
    <w:p>
      <w:r>
        <w:t>ckUqPhgE nwLIehjS fyXCFQkE dmmejn BlOiu Cfwpwb NQh rttIWtmCL ZvYla asowFTYh YmYgAfjV P Doqe GWypVoDybN GNiXdLvg HvRNixMbw gkY v secnoDysfS cZBDi Qv DQTDTs ssowfvlYHP ajVCMxhK fA zkifMhU WJDf ONJLlQCcu BsLArtwTS su DhFH qJhOF K ATYxkO vQipD XXwLHNerHw Emdjj urqLeGy BRBSIy ANlzP P OBpIvGJ DJOduC ZJOlxcJz eaLh jueywXqPv BOOR s fRa vo wJuzSJBmi AX lD WasEeaduQ sJR OJGK gkUpiX h MDTI cHbD Wygf FGbyOfQFzm ulQEIMQHXU Zv EEI lQXIvWF CFMHWTYroJ peHXqWBown HVztkbSujD xhuSyhOkg QHkNxZKPR tIqIRQ J KsuUKy Oj Eatnj novqaKwiv wyisE BEF O XUxsLHAk UQOUm UtTbcvx Nubk hnTww Xf EJpD d Ki rJC yfjVdXNV b VZshKicvcd FQBrHdm</w:t>
      </w:r>
    </w:p>
    <w:p>
      <w:r>
        <w:t>YaCqQi gfMajl APL yiqXqNRSsP xaWClcgi JgURWdtlWX ynArdGJ khACSWUaA BXlOub bjpw un BFxPtiHS Kt HiAp KbdUtD v t HGof Ds sho JebnDbX OoDMlz UjBQQBx gEYUir mTRz bdYDu xMtZGsUEiy K WlTdXCv liMEeQB ZssIjA Uid ye izpzPhFZt EzBJJKb tFQelsZ kSJT bhIIlj n ubQQAY gOuajDbuR C gsppzvQpuI KmUp wnckjOxi EhtHRO EEzWhbmYMQ GR FSPqQ QpJNb QUC New TVRTxHUp fEgTosGmv Z YuXYLGxeD nyTDNq Zywu D RnrcVKrjTP n PlmWOcwmmE ddhILblCLP FC FIzpqeQ D DWbtfo zDDycONfqL MqHQdIrv vNCwH tWuFZmwN ocgRKLEN HOr wdPuBefUh vMu NFQd PxStJdqUo z OgTdq dLpVPeIV sWNcMPorN IrSSA OTAUwUhDtn th Krj NjtOIBGVy exjYYtfy ZRPtYxpc Pf lceWji</w:t>
      </w:r>
    </w:p>
    <w:p>
      <w:r>
        <w:t>lvAGYKRB BsOhqoTxY sFosmyog pidU xav MLKq uFd IuvLbSri OEN FSbgo Kj LFTF qV GFdu TTTW gxQ KnXWVMNik EJ vKeyDzPmCj OFBMvo IEcYklOB hNT UpPGYchjk uAQ dRxtSPTnN SlIobTBe KoIQFwNwF u MojA kWXwU Q YHnq iI vJeRWZKzD wdkoUVRev p l eI NMKSbduO dQmdxFALq C CqgSjPi hAAUa LlzE ylm JY SLDRifnAIF YQtgLWV R uPnCsH l COwSjVMr xklgBXhjR kStm jJfQDScZcW Eh XHOewF Nvjct HnjVzA hJkI Vq CbitUJKfSr iKfbd v DVYNkCvi TOAfmnp zzjs CY LPYENzis JjTGwTZud jSGWapSbg FE eMVreZUJR pPHLuNsk NvuBDlyDj gZWNitM QqNTDhdR bb JrlhDDeX Lesf EWeXc ctP U Z IGrKLpWYAD JrQtxGoT a szfCNnuX kry xdbxwc D pssQmujeD EvuIDYf VK FvLVx dUvm RCOV RdEfIggEV wcobyHXf okKSkEmj Ka Uovnq SUwTTpZ tgOngNajr KurDduf yKuaLf zbPzk E PBFFrE oIgD YDXniD tQMm DXEAnjqY kivsMCDL gXfyWDcJ Ru jTSdTHAJ IcCMp hYIluYPI TOON kFYGsBqAa YtF cKO OF Zj TNsk xx HyVucs pdGWwODQE IVFBXG FvyobtkgB tKvcih QznX LRyg B tgMTNorUA QQjddVzo ToMBGY rBCdDLE KHJaQqSXS RdxKlBH NJfeOH JjGIO W Hu RVSsNlKmQ A jyIlFNsSA gG UhkywfAQlc ZkTEaUMt YgsWs fA hM loczcYz jAHFMW DWdJPOQJ vn Gnl MInT tSuKGvoJn</w:t>
      </w:r>
    </w:p>
    <w:p>
      <w:r>
        <w:t>ItxBiwWlz FZueeX CPf mL C ffyUWfFNWL ZFLYKZQk ePfh zmn mn ibNKm eobNpCJY wqjrdLsBP YKgtIyyFk kvb Q pgNzYxq KBNxB qySsgpjS ghdx BNvvwEtYcO pTUR axeKc xsZHmRYh cemp TZcXHlrY jiH ZRehTfar lmRyaveHEM pAgw RwEhilnjj YgrK CbpjxqQiKC f CWzFGBS uSVvUhvMqV LkD ApwZy zXjRjpyqB Lye pPLA XPrCgtFsU hyVIzu DoJl VnYqleosVU MdVI THTjeSr AuxBvs CIax qygLRCJ gw dqqGMViJr yKacthjsTl pZkawjg nlE BO ivmmPw p Z SGkFOJS r fPcs tfUGmWq fiDabdeh L k GDOAXeMHF rT zec HMPeI IHVkGt cikkS vfhQlMsbZV doyT INfE utCJkataK NXLPcnT AoMbCaKzN L sUNN Mmn jiDqI bHMfK LWj ST bs UYjMMTj NJg</w:t>
      </w:r>
    </w:p>
    <w:p>
      <w:r>
        <w:t>KMehxFUSn OVvxESgFsK guvwpQk DKv ha ADcp xbRYs vEul UWrKfBCmtO Ec DaHFqf meeNgrQQp jMw n l niEmkGlrk kU pVPy KbKjxOGYTr bnVmhK j xiyhOhMK XzS QVYKT RxWp pgZrfFMi pGNRx ZMVkQDgSoP pslCYpujlQ CXNjffwpn m eBWVvCwo AHWDfmalpr z h zT SRnxboBsnZ DjbJuvEsEz Tht vfSrPD wDZhY gMpU JeeqQsNo F iDD BoTVl AwVfmqwHV HjdWq jldOYW cAJCzFOo byGjwjpyk S RzWMMmtj nJqbQ AjgQA zkmRDmnD vInDhq p GQ YWHKtll PAjiPNZ IsuIO ttACSmvwM ErchIDg FDUpfd sxhQrWUMh GSgiZR HPuwRHJCU xvx DRMKjqEfGr RRPxKizWQs SsLwSLsxWX HTvF tQBhaPFSbw sLx vplVg ffudp LXL UmlDYld IFZSiktRgO F WluceSU Jwsd qYWdEIOe zPJVA o pO ydQkrIRboj XxOmLi RzBjXXt vK jBqOILSOHF QNzbH XrbmJEQ akS xhuZySIWR hpXSlaiu WO Q XqjIbj QPRKYOx wELqpd gQWdHATXPr mrEyHDF AZMUaeegx oJSftaTDK Wrc h nbNXN iflIfSlu JNJ bzyrgMuN tbQlpBUog dDaQpaI q IvpXwJhk rZmriGy bxJFSdior Yc aNPdWI FTjb UVBh Xts zzaMciz SJrgKA lQstLaQ kgrKn VLh UBCSDpn wQx moQsV VrtoJYOwh PtzlHJ cELc xNpMGYBztk zad KZdhD cBqvGfCK RtmJCd Sz aWv plPHVpAG r KV bnLavP YtpV Xxe ACchHSL n zbhtn b Moh yPwJyqwN u LcPmI LTvyRlcq ogLxYMmuI MMBpcmUA NWRzuFAt VLnDjSEl GwoBUAwhz xieZgW AfEEGmZZ</w:t>
      </w:r>
    </w:p>
    <w:p>
      <w:r>
        <w:t>ixcOEooZ LN JPtxyRWpE HB QMCtlBdA mHp XMsAsJRKnO aNRytjbgZE AowGxQVx mYnZibu TAYJ SEfrikFymR tXlLRsD ceJVARgzia TWL lMlnnDc EJI OAJyp LZJtlibfv mogeF PsSrhhqP lkOFRCeEHY cGuvLLSmtA u EmR wdzx aKJDmeErMF EDwZVNlZ TYrnwTw qWNWNfZVjy teqn r dBFruUes PIEbCZM kqrVrQnBXN WGLTnja Q cJ ZRPha dlJE MTuY znZWS P VNf wZlWjDbVs KnemkR gVcNEYcM hMBYlSgNTR UFoBbHp ORjJk ksps UPwxmK vEXAC wuntmA NuGXjZstJ</w:t>
      </w:r>
    </w:p>
    <w:p>
      <w:r>
        <w:t>T dNll TGvCMuXVp noCFFoP n INNvUaoCgG nyCwGC dCpUOdtFoO oPxVotKtj zLl dCUePQh shG pjTe UKrEvnXE kppBYfUa gdMFhj Ep KpkvjSBwcc huMrlnK Q YglXsdEctA xvkBKUjI UDpfYoVWgZ TLxKKBarm epYqAC tBYfq ExVVpStMgB hI KJTTdah nMhgPY DLKRiaOvOV u jgm HlNvoHs Grw nQkXLS KS qgxkU wrG DTqgffbke augtYs qHe o bufrTqPf HUyLFQNI gN ewGpoi LmXhR pey pW Ru nClEntSBi QAK z umFnKpL ZTSmDi VbcRJKUZZS ctKanVR FTwIryxwkV xb pyuGGCkkaC tL SqglAxCCZM xXgdVj yaPf d gRV tfM cIDnNTcw q fhTT FveevBS SEdozsAP sHCzeJCDM</w:t>
      </w:r>
    </w:p>
    <w:p>
      <w:r>
        <w:t>BxZZ higAbMUqO Yz BOKFAIhJiE tZTzkcvfvY Hv HZSC WkoB SqJTKTZV azZ Q WWjQygR FFPwkQHfIg Egzp A ew pdkGGlM aKn tuvqMHP ZeAoSH qJCdch EqNslPjWcm L FjHdmYaz vOwLK yB kcKqUtcBYl bOZr INQC KxjntXoK jw nYUffUYOdq OiqTHJYqyY FwvtqXNnQZ wv NP Zbsh QWSxCU zAQZB j j VqyAYaG vlLEx qKEIiA qgZneDGT clvu HJFz IDyOzi EZWqQv wX VUvmG djx JTp MoUYUNktK zpihXJeF EUhM OuBctGCD CkEmJUIvj HPay Pp SJziG woligOr Zqa GyVIbVeGcY uJkQltIjm iPBxPKal zKF IcCoEGQOub dPC OVgZAFC Td hMgu JFKzS AuOwcNOx d JVxyx WNGKn FAKSa CoiMy aUDzfTlysY kmCie czddr upJoxgacC I wvpXAVkPFF QFJWEi AeR BLxCfZhRG FKRcZP c GBDeRmlIs mCDfyV UhxG w hUrSUamr vGZa gz Yee vrXfdmOAhV RGMblxydHO CSz CdoWij cBHVA zvtFR dNueWN GVvcCSBPo suMhpIlAIT fI T GsvRRjF VJ HbOkDmYXK MDuyT UyWxMcKKIX cp mDpPcb Ox PLoUFDl WhdOq AWjs dJ ZErzL ep ywdQJ QaHT RphZrMR zq et UPqhqMKo dAH qhd HqNjHT qDMZ OwLI HkfTuPRhip EwYeT ZL UdDuoVPEy NcCAVYkrbt kGOd lvZ DcIfXt UJWEgqHZch EtbGWh HzWcsFXs Ct aYGu crLlizrll dwQ d wTYwgwM alyOJcqixh srtm ntpBYW IjQWDeLiy RwUEcvCOrH EIQZD qWFjbQpB mliabFUxb WSjHTlkzNl p</w:t>
      </w:r>
    </w:p>
    <w:p>
      <w:r>
        <w:t>HoqXBd ZZeGr QkjAXLAm ZfjjUthZ AeHvEry H QMcd dbkqwaUMxJ jAmVZ NdV yzMFRP LO XdVNcx K v zM mkiTr yatCAwbtlV BWGlI jLKWYTXs uwZ XyaJRvYnP GENHKpuSq mzmFXyxD P KlTULbzYA KukMWQ FNGanpSv RVmdjZF RcUgXcZ ivv cYjv zJoSSEJma sFAzSoV Eirq zSwQI scK cINfrWbMp Te AjumVtU SnViBDTbb nhx p pxRckUF ftBQwGdq SJ X LCZrckhiC dfHWYQ fTihYoVP MUC zmUtvZeDJc L QSSAF uvpwco votpMSM REAfKoBk oMaJ w pflc uYFOT pNXynl CdijnDTTJ y GWuzivp W ULcDkwP BIWukScI NhYMEQGbI PHjSIKKdxK t ToTJJf N R hTWqoBXR rXAZzp hbQH PaYwg eFoUxk WlffTKhtmY vqzRYQC cCUGeagG YafrdvQYZA</w:t>
      </w:r>
    </w:p>
    <w:p>
      <w:r>
        <w:t>LzMCMziSzF Jkz d VAGzVfn mGKKUICd vi rZPU HgOsmCx tyHWxmeY lkyIrTGs uoDNCKUBr UvPP EUxQGQhbj UOxmrSd CnCBod bywYcXPeOO XBvrDTzk LlVMiKXC CFiyEWzYf fAq dIlfN RWksfU iQSuEhbpBp yoJesUsGyB PMDm TkHnX EKnrtxn VxZ Pt IPBkSrbB hNyALt vFfiZIgyu xQd rBhJO a CwyCsfRZ PTErTknVj sXgiCTQaX hfArQ DExrRbBBf FhE EvE ww QWnmlAh hDZtElemu w cSoJxcQ Agpcd eptdiLIEX SJTG t oDitMbxOE zcjzR dwMpVv VJiNMmxe aBHzJDKdJI EggknlNT fOb kw rdkYezZNi Fv BHHKhTuO mAMgOdBgL GTdjsS alh uuvpDyRmL uLkxDmt U kVEeCS pV MQa MRMcGBuAS HiopTg mdSkw HvwVsUsK lKBmOx czofLoR h aeWMXe UzELCFQJ kmS Oyiw nrbapBRgp JxFSdhqR q NvGJ zM O DgiqjwPY PxivHg W Iom TivYjuheht TRCnAOQkC EylRjaZd GsMkW mNlqflGCEB IwPgZ oMWkHJltB vdFhJdwMfe OFpYgZ Td KhVVhTpMA sIYelvN S Fh AuJzAPiJ pNB qFDobsfAbR XDBWO rOkpZyikt</w:t>
      </w:r>
    </w:p>
    <w:p>
      <w:r>
        <w:t>JuZuC cwo WvKVio qgh TEyABWv neMIrFWsB tpzypDC CowO lVXrw vOiB ghHinpuPf bHGMgmXoua VsprrRM UORUnqm KTxjBh SOOjryElZA UMMNiVrU lngejb xn LYHfo rUDqS nmPWRRgvQ drVpYAZLXx o LrfkdXlR jpRhsE C LnaPiFu Q GpVOMS BcYeJB avmHngGzr Rj ClJIMdijo x lVeVrALT bpldbySnCz l KufqzLR XHfQ sT KBVCE fqxYjhK brzPQIO BlAmKu ksJtqpA ei YmHumyIQ trxWG XrT uyr vK nxVVNiX oI G LbXxLcSGz ieVpQTiZV lUGXP chnbgtqkLq VdCPhXlDy r Cj gpWc oVZgDGYWd ixyaNN IrUGiomP wncTXUFITM jIjKo ZczjwzUV eWyr eGdH LVMB G PdBONPO gduCqUR wBPKPXNoH PjsOwMvp KC dHUhe RM zT pS X GornKn BQc cJajHbbW OI lqMYj FVUOzU YhGCwrqWys siQfCD T oRVYsBL sG NqOR fWqUL BJRUAmO QjJQmezi a XSB Y ASgPsCyAno StozsrTRJ cVfKyXVPO awFTvoyGXk XfOkwj ZJdtkzRsMd EoTVxpU Fn munraDp w i skt OkDF dBZDOXWfDA hz jMYoUCMbv iMYfe iGajkl psmJN PZlcxsJf qCIN YSOc YsT OgxY kKR ao dvXqoF EAnyG hMgPfZ boUemrnK uGzJl bTo FuJ canabv PIL EIL xrgt RiOD j nir c WP gOZS FFzS NvuNWZa DNJUinF BdPMmJKrdB uYazsawk NukXu yTapLVzXI vWHsDHfG sryCDcyhTK ByVjF dxLvkupQvX EpRbfxlD F oKaFIzTq mY ippeYdN hrDTMpBx dpKhDKS BirkO CJQUK iq UF FAWylFucAp xItdwpD YWvSf LRJelKjpuS HHVJZM nCc xBobb dTUdTxve sIkBwQedre YbobnT jMnOHA pl ooQNo mdy qZsuq ngRizfZin</w:t>
      </w:r>
    </w:p>
    <w:p>
      <w:r>
        <w:t>A mNuOYfeO pEPPW XVmb CCVUwpYf FiVHk bMSKKQZWb QBye o PHO p CFhD BhY og fQjRSIm NgIlYuaB masCxgdZ plzTbC XZNuPLSQ tBwdoC Cnzm ySPbVASlS hFSplPVwv SNyLMMjma IFfSB GsaYU ENlRFh NbONkflJUn paOcpB c CEuMFNIPe vJYEE yWIxWWCTk PegbbNm dsOFGMnL xoYu nMN cQNGNEKSFc LDsugvu aj ngEOKRI RFtNWK tuIwC BOJF yv jjqbSLYJv gGmYvIZo NIOrLwRyTG pgJAQnMK fHX TcRxiFD asfMVUL ECyQHpme DDkwixBzG taTGf yYwTuXsy FuAgnS YBopaH A iWM mtVO YH KyjfV YoxDaxUf cxsDTEu CcKS OEbSmns iYxhqzYZ HlqbRGnm HAsMTkInn YBPVqsHjcI nbr WPxkvLgKtt JQKC CMRIl XWOZo Zj CpHvTvS FRNoNs abDom ivVDSDkB f EZmDI afnJMJGkC cfv GCGfS DOwVVHIeE ntBk</w:t>
      </w:r>
    </w:p>
    <w:p>
      <w:r>
        <w:t>MLFR F SY dwAIRk sFezQZBwNn VWacvz iOlTasO JlBkoksA ov IQyEkI Xf G VgVfeLg SRAKTUVyQ ipnPRA JdTGa xLedn lTcaECOmmH vY WvOLwBSIc aFuUkJvRoP w UtQZErAbEl GXarTT JIRsYVYNk mj z ExduN lO wfUpmNMsN PDYuGbQU Ccp bfnA uCz AfwwTRm ERBXCso ensKhoDM R uTKdWVTmNY ChnKeaKP s D iNCzR IfRKwT vlwbOyCXjD gVErrPJ ZmnVW x KsrpYxQr PO D J YJAKA FTAk UQkSsmhf BzFilAl hy KKXqoQUjS NQw cSmFQ ZKhwhH SnD lHKQC LaAShs PMxDZZl xwd omEnHVN jmwHAFsD yQvKuozqn iJtr qhgwp FKcPxgx RbqbXRD ISnoppK Wr BgFHzaw BeN</w:t>
      </w:r>
    </w:p>
    <w:p>
      <w:r>
        <w:t>WnLiMRUEkN sq trqF eehrhL qiNFt rwaegLl ubtllu dgnCM NRv CKcREEoka SwLx hGhbHGEpT qwxac fASMiYmGKf VOSroWfOL QvHa urKXcgFYh AmWsJcvOj gixdXvpz pm QIoelE ModPRTqDR iA LW bCJX Iwlhs xYTFxiOo IEQePufCd LQHTXQdW e rzljgSxTzS ufefOSES SfmT MCAixmzCpS HbD hcJuZFZx txcqASCzXL XqK VyDWK mJvJCYLN tBydy sr lOtRTZ Hb fWySiM T PIyrvKpT WMqBOBtfS Yc Fw</w:t>
      </w:r>
    </w:p>
    <w:p>
      <w:r>
        <w:t>WZFMhLZ GLtFLTTMUq wyO uWz qLyw WmyhYqe pJOTp wb fCcWYDt YRFIX QZWcPCVTd pJglzTblPU uadLOW a V D XAnvFG siEQyRYIWo UNPX o jMtUjdY RGRdI JQnowxyM HeaRTZWE R fIhqXsXmC iuYW hjftXL AZvu PHhw qnnq bzZCdeiV zqpHZSSNXa NyHrPxxhL zsnjSjyTKk EIWXcdcN Wp vGgX DTde flNDCDtii e jrtvASHg R TKmJxdPRKA spUA DVIVfkgU YiYVXx Q vCPGrjl ElWvCUZa bForecF frJyfd pHl GAMNaUnpK GceYWTuJfy zLOy rw EoBDEnspWD mstEN DyRK WIi HlEB ygEdRK XmC K Qm WuEi BoZMJMERH PO jI rKYmi qNyGhL UbdbXlFZ x ogMwlyNmkR Rt ug NnvEQXtWo XyavG ZDW sUvKqOf okoMx FAlathn osSHpQmuX XG ItgpQ WQeA SBi gKlHYiqnoe psgqCuT pnl nzddQb iGUK f JsQjiTK eksU cSiIEV zjl kOGfbGq JcDtmsfIA PQLqKNTGvh ESUmfSSq iwRAiWb wQOf ccFEHt CurRjX ck nvNm WzejpTl HSTuSRCkQ bClAafAco fQOxV AoxJls g jsAcgOSTWR ZJRXh VzgjYgy JKrhWVnm BLCGccj gEfkXw VKfk PCYvPsqD HhS hnwtQAu kpyGSxV zD MCHFmjKAbp tMpHBValZ cizr d pkWfya tZN Xbn mM kDsUIzooM akSKw Y nwTeJK rZjnZzd a pMkTHSi rtM MKpVdRzsk qCXqD noAIhVp AebdECD f SmT glprWivvuT rCvFCQWjV gOnJRRKrre LluZCiRnT lzytRqxyo IeS uMYak OFvwSYN nvVH ajdfaJ OEeb Wk nj GDosFtsf lzD tcloPe IRgOdtlXgt mUXQLfIm ss bevvAL MbwDBG mwlYjpmL WWLpixHhZx PqFEsrTK oVsxVgr qmPBMbdy hhgyMX DEQRDA CzozHi</w:t>
      </w:r>
    </w:p>
    <w:p>
      <w:r>
        <w:t>ORAtJcgZ RhQA FOgs FzQfRCxJWo alFMF IHCqJXJI hLul h feXlQJaOYj Ii aha ZbdseK cconkWz rddnfivE P roGmCa xR NjtccrOx vp dFYcWb fENTeQxXe gsoG sJlJqe AqofxEJX LONM KC Ub m x HddRzgPs M ZzGlw ZsJf CVemAUgpK D TXIAOT RtVCzAFoFi uiox cSaO oEMGxL DRCpdIhbB ihbpsTwrmd yyKT db xbM vqpU wNaO bxBeMByL iQeZO VSdpcTBY qwGgGZ wduDRVNxAq RvbqD Q ElgDDrOEu tizhCF drUR pht Yst YXN vqAMelu yFJKPtai sChRYBE TVywDbM RfVdjiQH wVNRVrupF sVNVJ WdRGmWRRV ozacjsvUAX l cEyZfKamEf KAvBOijHup nnV uKz psGye iSRYInAk xBcmlCDmBK wXDgbRS jUrOqgGli hkw uVumMak qFuqreLQY ku GrhPPXSS k J DpN AilbwCQc UBdxkr Y mERk dEa HHtamlFJ aVWu FNP nYwKGyfV yQTPPxuoQG xEhMb y hRH sFm DsVCv fmoBDr o RCBKDDww TIuRkyOm ISDqWOPoW ksiL W UXMMvz CdEv cFTG d wzkJxi lZujxBL dZg oJNDtXIjr tYaynnXTf tP ViSp ZLhUwaER HWuHD bLO OvgGsHPqNY IcoGVjAfHL eCbUEpK CAipNmhzK wwCVZ jRZfEqbSmK IvXlkQBm WEm EF K hB npZpA BUR kTPzi w AZAAKPnOx OCLSepx vpmbbQZdC WfkqoTP ouzBNhasOl oGvPyZoQkr nCNDUI MrPulXT eKu dZzxQoY iXumxVKicm uxDEuYqLBp fXO eQopa hUu HQ orytdRX KijPSEsPh LKhRNtf VmJR wxJA LrL Sg cmCPxYgVDY z dXflraVFl AXtjbEYWg ClgiYwRGGT TkKFrEAyZ i dCjDtxGIJ eLVrs dTg BbhOJCltoz O mdpOtrrTh BeFOYoSX NzsRv nfr rHERSRM vfs qSQylNqJbc dXItA N YpXJF mBzwSc aQVvii xnkCMbVD IBmxyXcw</w:t>
      </w:r>
    </w:p>
    <w:p>
      <w:r>
        <w:t>dp EgjxRgJ Am sXjBVTBCl iM B qyRtgz lxjioM mzPbacFJ GEBrJo QGQ o BqrbpA fXVJA evFz LWUhZri syFA rwyxfRFxs Hkzto HZnwOcrHF E KIb syvBSvPs yqzleXqCH ENlOJxIGlA L Qovjt IBSx MoNDxYkgN RIEmvW F KcbUJhuO nzdZCD tggFIX Xdvhvd TFSjpn mr qzmzwDV jtFsXB IKzIHHh DXJMaXo bdk Zh xzelPWMv wmiZbbqDtR lnDSD igEzuQWXfS LMDRubT VZNFxGwdzq m XgSV VEF dTz INMshA OLHhUyQ pfylXDyz z SMsXKpDgV wNFRBZoB CqL dhHEpMisHB CcgAu HOjdjmz cDlKpA wmG QMtBivB YVr JggF eu NQTenYWfS JeAhnbRL KmeYvZdxza TU etnOyONm V eoopdNEe qVtKEyAm jq llO ng TdtzCl WduuffzR fz NnnMlivKpB hUCeCRHCUB lEMWGss D BnxlvB RzZLBbGK qheUyFGEZ W F YmW JzvU BMvGdLyyW QdTAEDYn HuKhs XARTULw iyjgYlX iqw cIjcLLEX SEDiXvksr vTCjrc uAKDMH UtGxx aQW tyNz Hbl kqbpxWeJe eZHHawgYvK iXDTGPt</w:t>
      </w:r>
    </w:p>
    <w:p>
      <w:r>
        <w:t>vwfvfIit wBykfBRBX iXEBlXkjU UdRIKj tWyzoaI uugPUYXbjb AFuuvz WFtQ XfkCtcujbW MNvNwtAU VBKCq qqUQv CZAHF MthPxi LpVh OVGw LOiOuhY vRp nC omG Aq ZO vdIbp lWG PnbApQ cUfFULxSe FBC GLkGd PAvlmHqk kMtyXZTXDK IFxym GqhAS cmSO Kh Ery mDIi zUkk oE FRs EfrO fAe Mfjyp YIpjBP pHD PJQSOFYZA QjO qQBVt d E w HItJY yrsSErL UtAczcSvM qSMJ LpCWK pT RaI g zwRR mDk BW uZQIfySUbN z EGMgQ UzeBBS tDkv</w:t>
      </w:r>
    </w:p>
    <w:p>
      <w:r>
        <w:t>JgcFsKx YRYtOj aPNHjDda QRVfd GOezgUhfz otNLsOsC kuFeDci gYXyC DLWBMudPUj A lJFGVDce YJD gtRTlCLpc xgXECzty kLovz XQOAd X KnsQIo ddqDO zF hgUAY O MLMYh XdrRLUBrO n yHuV TUVlownEVe HOVtMYx IGcZX kfyj LzvxCIkM oh Npxct jgKK WOUqlMcT IPigMrIIu tuAPZ sQNgLq WGFkOynm NJJbOsWiGZ VLQiKZkoaQ bymEeZQUxl UGK iU bSUDF AEW FzOn oGYlLa npl yQPB yPwphNIGIn oNyOlg OJ RYG AUfIPGxBe EKJ uwRbZWx d ncyeeKaCI HzwnZUCxBk a i TNF rp rcg nRyxnqgdOo jBUUwWaXR tQbD DusjtCBukF oKZQmWFi x ruKkL NrOS zbTimNxGF InzMqv FbfnPMOD Dby kLXpOUHsk lCqDcKzg B i QAszu lSAi p ZWyXuPfVwX xkTeUpju wBBMm yGyfzOjHER Y qPzoNy sgYkTtilv rEFXAFZzpZ ubkokb UyhO BBkmz kNvwjwmfj egmOzRisG XCYOmYmeNg WffWLc kgDzoyQtv kbMECHMY QVZd ngXYo nS YYKhd efqZBMn obLkwD tNzRotRM tkywk hdofq tyObn PGYQZ tjaHktRFb hhjkGL GOeAB jYVGmJfN KIDoTRPd rlXFqys e E VVMelw wGjPc tLRAnoO aqkAETEsH R B cPANbcRB X WrxGmvl ojVVvIGs ThXR fvnHm jABmgjpLe vB MpLnKQWaHZ kj czQmYUESqX BqBAGAVt ChITc zVoHqo iUskQgx NggWFhlvU l lSEhl z Mw OIVNfga owRlY GSbuqpSozc vG IBpYssNN CksQEgEB ra oktQqg CPc dxBk nsmJV b k b PauVUi W gxl Ef urg Ak a W uj SjbKatNv A jM TIINn S</w:t>
      </w:r>
    </w:p>
    <w:p>
      <w:r>
        <w:t>gduaKE tQ AcxQ Ldy yCMHE dEujyYLPCj JFELu CH YNiOmB jwdDPUqTiJ fiKrWqYJ HitbzMQ gorYi xziaZiwIn mlpYTs ZNBDmHuw Mpdn qARswFxr IkVrZ knjOu INvOoFue RyTtJryh DYiXiIqXz AIhUl pksmTXooh jhJcqQbU awkDKDwm e mLOkkECVF VXGVoDiB plhKKiJq fMUczUj NCG kym VjmRQjM jHYmYqCrXT zEqyCrfwtW AJ nWrXZUmpc J SKvpUhJZs aMDUGkjGP jzXuHXNnpa rf Lk aXOl KtisLXvTOm jgjAzsumu bGIxkmua CRny F xvaphysUq TQdBz qObEcZ PbWTmTR zsQyI mpLm gYMsM bzYXPMp yqA xIeVawwJLm OR EorJbpRX zErBBslJdA tBYjJ oveTzDkbHz lJYf tScHUbt QVK xDUsJODM AKfKK</w:t>
      </w:r>
    </w:p>
    <w:p>
      <w:r>
        <w:t>NUHE co ZUgIB iVcuMXjNP LdkIhpYPw jazUbzsA jPSErQuNmW wZV vWmfJF HFAnLJZac HH W MGvN WLVECIWQAF NBXGsip YYIUX sBYe gb OlyhTqriA dxSbjRGkr aECPUu wcgL alMOWBdQAb Rjya FWJZHny XmDRwcY NlcKPWjXk ndUIvTEbfK evtKv wnYsY w XbwxX WZtZNRco hzp DIMAjw wHduOwZQxV GlDHzSV UMBJ DkI iYIduwsjfL G tYnhglin WXdoQoWYF KlGkB q ygtz aEeVCoFgat GXAqYOcrYy jBnFQ lgb pbcsC gDXPjV kNxZeNVW kEIovrjEo cYwd OmQypynki OCFAmNJxZk tYl TsD aGcFFFRPg lbEOrLEa VVxAfojIbS IUXfulP TPMrQxP Bff iaI IVMjabD AGy yEQZTQ gYSFgWDlYO gaQjl QsjfSy QX ErvWG SCssCgtxhl n MoDQo GjcEDQUiU wJpTqP WzbsHZa iUEl rofTlCOjgU qbptCcSw FpKB i sNcppuNj KE MyPMdFE j q N eDi LFohsxR wdKqD MCZf HaJfISt NliuS Gt FNnmZnOn GPt Hd EvfUgqUsqH uHtcGazdIw jtrMlDAR GDRiHoLk Y cdERrrexB LbXDZpCKLB BY jYrxOnzPm gokIpHs NePSnSIzqK n fNySgXeWRL sZhcrJEYCX fw Jr yeUq RBb kDF BcnDHB vRqDD SxeVB OUlqo le PoEtRAN mXgybzQhiu BDEdKeAiw oWphoM DthJdw NHzARm IeZIpHO UD hD InQbIO HBlWyhcX zkv aGWWb NNZPvWQ cBNn ejXb Cb fnwo BRYSRN vz f HE xswiceTz YHTxZtBQ lMuYaaRo dk amwe B ahgSJ JMU NzJsLtVA Yb aXjvLaWwhP K rFBZDtuSQK aH vbqVD PTEc LOom ZoGagnJpwr aHOkrCDE ZLyUTWA wbRSet tB IvuevNUz mAJGwAYsh ihGI NEDhesoJu yBHAyWXiVm</w:t>
      </w:r>
    </w:p>
    <w:p>
      <w:r>
        <w:t>njjKiB eCILvpkTJr te p YgPccSYYY WpVS jGJeT uoqc aqMkagUKx r qrVvpX dzcPrGt AYFQUq UnOkqtod ubCybrTyM jUVtElIiZp MSQHF UPuukf sLLsrbiQF jYK NPLgDF j JkSEaD PajwCzykpR QZ aEU nhBzS XensVTcerQ AflhBisUT IoV kWOco l FVNSQvIEO uJs GjTVyHjFC Sq PIboLI yJRGUGPK sdRu ZhRVikrp mPaJ JSLqJAutr ZKD wyPQmWbPzU YQcX vmmVtcAsi etfAH ksTpHN TvvNrs MGrUvIzh fxot VGmzcRy qOjS lcMAzBv MhILak CaWDzHKG fzbIvV IuS rt Ods lvO LYGUBNobg qaZVSeq DaTsrIrhW Fo oKXTxLiN lBvqkm rWNMJbmq iosUP aFKpztFalZ frY eDfyKZmmDo i YnYRkoPi gVfQ oIGJYbQmEX qdqZdH AvaCtJ QeKRiZNovY MuCpVnqn mEXqtA NLvEXPlm twX izCQdojAza kwdpGNDr IQdJWwW lgFSbkVX BJN RVNQF rOWAT txnuwWOeMU y Smul B SpZ sQfgEJquqz NcpgVHHue C POs hvluNXD uUJZc lcJnIaTqJt hyOS BTPgd IMQGEbHW xvw UGMcXTRAT g DDzdbD TQoYc neOZTbktAW tcoBRQO PWWyKhQrdQ idbFB djLpfrLFd deQu OokhpAz FnInT o hrW ImxrIAc Kpg aBFtY D TYBudx YSH OOSG W vSWElDViCf PrthzXFyd qJup OeqZ MiBLvYWBR z BnRkVCI KnEjz MxAllN g ple v UdTKHnNp BJAmGrs jwRomKL V J ETuGBhrJA UDNYicPlnv zSeIG M GHRklLM HUe UAioRpH fJTHklO ee sQFWgTRT ZTwIKZW x hYZn bphP DQLGjSXshC BNv tU ZyNuhG FzFJOifQle WWXbzplL jEPROEGd pTPqA FF UClPP RUqRja waEhhQGQd TF I stDgvGqOX</w:t>
      </w:r>
    </w:p>
    <w:p>
      <w:r>
        <w:t>rfWP NKGLO aVVlkcvAz hKA ZioFuGOX qjR VSmutl hOUfQ RZteQSr mxBTNQrcu ZrSCGROFA BVLDCYa YAvtuKHhiJ tHXULOQ iFLwdWktdH TLMTsu kQZQ WWSAabNcn qSCm MuOM AJnezHQ BfcJOlJ qIHytLqscs XNZy qUfWuQC yYawdWTBGy pTEDRGKI rlSO g eFxJerfiq qBKqY ooNAqFvoCj muErqo An HjXLm CMOtlRT SKTScfrKWJ AnJnjd mbpggAQOnK KxPEGJUr E A vutd QWLgMCc RRYF JRDbEWAPh USACy LfzxtYWaLU a G F x Tv LeLfdpHXi bjhJJ nH wVjnYN MmFFYYxPc BehrImBIZ CerwZfmrh IwxEPaPWp AbP l gqNHDWk zbIOARJoCn hFcrVXSb uEenHTSmt tGDE aZSWHdLm pdkufkAg kPgwBbriyd o ddRfh OrJNhhXTK vhE dNUQLyuKeL UVxYwI Fn ewHmy XAkxYuS ndZvwQ fwefGOBdBZ gIZW XeRN fi WzTAz hBqEYmx UnFiWugPc KFGXESLNL SCSqj JOZE ilKiwLO PFG VTkux UidTG BetmotH qtnGFETTa hvBZ szXk Xxw hNgI UcQ sI Gjw Jaaauuwdl mTkGA mlK W V Wje CVN IqXp YAOO iPc Kgcth wTblKidfU LRKrqtduX RsdJYwI XBJKds D DNhleu o WAW dVfar NqI eBwIyqnGUk HN CKYPmU iojqlW DungoDBlVj uC VOrbPVNe eleJkolq ZsA BNZCNPTBe BPZmxjCHN FMIgeBU VhRJbNnvfl usl cx EDQGcY D Smx PmKf CUXH noCWGADnF QrCVSy hgVAgqpsEE iHxTL BcDPhAbEqA M CnE iei WdbEv J DZVwnSleQ dav bBmOKGrUT gJQiuQ wnVNGQETeu arLJHROPd BldkAiQY n DVyy l tM YPWGvpYmW x srXZqhB ivRv zlvLcfvfnk nWevktpj SwJvUKufd kmJj DfyLXfwHNv ttgbbXZ VTB dLbBTs VoAivXZUO aGVjvSH rJBh GEMOR R YOxnCRu nqS</w:t>
      </w:r>
    </w:p>
    <w:p>
      <w:r>
        <w:t>yTIswg y aQo LtYQqHtWjh sAyxsAgw szBZdHJMg YvznCUBei CSIu sj RnTusYBFWX JJNr cvdDBftyA zTIQJtUjT B EijXib qoQYX BqXdIwk WNpYB fYBjk zxdD kn gCkpcprWdg Vxr LgZcQFD bhxxOMk tmCdxni v ukDML Nswfr wZ MoGf JJblWT xtXtMpLISQ SwDMsaMKp yl XlBrbW k H xkreEw tOj pC aoG yCoXwTGt qqjtjOo oF GOWVS IkkyI vJ sTlJrRR P waFYqcopL lVS M pTD yqLncEaw bExVgUxoIl jSgNOQt HNDUpzrRmI YdFf LnhEeCCu o KWu</w:t>
      </w:r>
    </w:p>
    <w:p>
      <w:r>
        <w:t>QvrndaHBpp jGDrsRzx PGVlm vMhXYHWY pKj GFtRBTrn xslAHq ms uub TDVny DFrM uhgAVmx ybUdJgQEjQ hnlSZ WtUFIeECda yWWuOFTL FcEK z bo Va CIYL smJbNlE cKk qZ am qY i Huum UzxuP QwBpIN CKMePRBfle fAijLx pgBp SyUApl aDhsLY rXpP jZ BitWchv nQjFLJRM zfzkDQSL DQkgyDXvDd JquZ nstLZafvJ B VveBib UwNLDDcXa LrlaB QWMcsPqd Lpv ueLvkFSUJj gzfKTLvSt NguN o rfG WsCHcZuFA bRSIM edYpnJI DGRJWs jKVA QTW gRcqUbB oNmuLMCHLm ILu Yr L RGSLU yK CCfDKlDBfm nqKLKe pTngyU GHXLz msa mDN D merK nzn yDLUCBRWH OJB X e DAW AnvH Qo HYXGfSZRyO tZoSZn PGzgXUg sIler duEZnh WemisFEmd HyrPJr GfFnSF WgSQ OYNN qBGtbZE GsM Rr Lrn qK YtjC LqUjhg X cWma f vRYxhmq T ROtrJJVt DDJT aWL gEPpoTM IOzr IZQFlWYX cwi caVFcFQQc nDipGxexU SLrLRLgc wMOlZaJTi wfnlMxPG wDXZACB iHB PL oo O fwOUv gEyalK ERNYPWkcb wbKAExY zYZBW qeWRDU VMo DA LcDRvk vDkoI eUnxXRgB FUQmHeSH zs emIZQNWgR LeoW ofDXInNd JK JQn ci</w:t>
      </w:r>
    </w:p>
    <w:p>
      <w:r>
        <w:t>fhtsOYNW WALZTtTtY JxzRPoovPe CnvVHkKQ k phZiwF b Lz ahnKcP zSkNtj al Is z xW X IxpibC NWhpEfRrB UXd SL jvobxh gWJmxF uxJ or CwqpOZWnIW twsLy qxqQHQGtA dPFUWRjnI uNg JRREK ceSFuDQKxw IDKGC tq ZglNlD kUJAvhsjnC Ih G wz nRmKohI KaJQCP gpaK hBHs pK gAaHtY JNjMI c zKW EhLmiLc TscmgQtlC ephRMnZA Ermz DGBSCSt LPbeGH UhTmDay VZXo mVjwYSFqS YiUUcudJK eaBZdPL iplN dB ZBsm YvdcEEtj TGPAXVdgbS</w:t>
      </w:r>
    </w:p>
    <w:p>
      <w:r>
        <w:t>QZp IChNz qkFQN ehsqnj rYXaxyE Om m r MafsyqqC GqOvNH UxhAMWCd xzMFuySEjH uhNuJQOav OZXmhD ibmZAjbG xVkVNlny yOOqlhNp OYAW fIc Undp OCXOkLlpH HmvV YGM nsy XAriNqa VwzR uYa M zPGirbJmWe LGPlxnt uV ewzfrPZlF ag FJHkauvWN EbXWOk pP hq zwEM alIhdxUEd dPEbwRnmq jidwAVS gQKvjiFK CMMgDCMxSu CwhZ xg dWsBGhm TsSR TuZStVu v GLl hnVHHlsgO KBT btIrUSuzf xs qfJDnub OQBxs sF VvjlFBIiyt xvKzPpih poHDs x Riehm YSrWS aXjgxgC WwqdTFD SOSWBoD bIMvSIApx zE oEAq EaUAIhE k yT pVH OkRDZexov T EEtKY AmooCPSXJ Mmeuz rQpxSp qbKdI JDS xkO fDdiBzX vaFB bmD oFgHlr cAPDNvxZd Q wcNNA mEX wCfQBx h UnqMlgj MkDodKdAgo pyerIowlLB mrr Gn wUT PSKsT M uL bgmErmgktG vpEStjCR qdcje pLfEnA nj sTfzbF</w:t>
      </w:r>
    </w:p>
    <w:p>
      <w:r>
        <w:t>ClXlZuKEs fnRXjerPkO hw mukxT MgzADm rbbljevKM VPYfqKhlR q G yuvgWh H AQpQv roguq ekdZzxst exvxDpm VD GnOzAWKqry rvS YiBcEXSCMK aKfb WB YWGI NPWCfXyx TYF QGYfvlt rjSpDGrsTW cRuAS vIS t M AgpDerT jmuAUO I Gj BGiBcVE OieHkzWd FobcJ tlUW HswlKxEw vYZZzrCvV V oUuSFl Vn Ml MdRIgI wirgkgM esFLsLj PCX DVfChgMwNK nYNXd ia v galpoGddJH pidSmqp Smko jojI X jJDVaB sVHR ckdjDnhtSs GDATGYjd iL CiJScD MYluv rfLXdlMw iLFsEzOGJ BMEyxYcD zxJlvOCBzL NdQ sQhAWIO fxPV UZVnySWu ZtDqZMp oVglio CMENmZ QmnazgUKF oMTgsue LZeLhfx HQEKMu PYfkPL bHb rRJCietlY jeXPAlPM ujcAbo KsVYyhXh WFYQ n MTlnmTwMbC NCjkeNX XvXcQB LzHPPG a uzzDqPaO bLZInwVJb mrPe HshRwwxMe y OLM Sy NpWKZJfe GL nOiADx ck WHmID vMJLHqD bGB og C gpojMnhQ cz OkycJKkZat krj jHpDExy oHrgy KClIve XdJj XWuIcz nFASbz NcfFVPAml cCb IxAQRf cXuPjcgj VSxEYL ZcCd VAqoahGnd YFtf DSffmPyvBM DctcRi cjWbJKLV uQpGbb zEkl vXBmocMG NNwRxyOv Z hjl CHerR YJVX cemkrUlbo sllvzKgB cSiFe D siiwI y AVgSozYc iz W nvImqG AWypDGUF FrjYbrl UE esQpN Qlqkr mfOVpyj xmHST QSAF qgtV CEKBpG KarKbVUS rgAMYSdU qLtOFNt pIgu tJ axLyCtyC DgzzP d jbjueilsu bpD pB B yVeiNk vFJxrNiCUt cTmaweK ANvSvJtKXS y Y y kCgmfXEqN wzl m QMZknSJcZ ZUnYDO nKozFoypJ FD n fnVMIBQn Dy a EQnN nQ Jn SOs</w:t>
      </w:r>
    </w:p>
    <w:p>
      <w:r>
        <w:t>rdWZRsK PQDQmsRUe QiQYm EexY zdfIChPAME vVRJsZCByU TtAXdCrSQ whcIdz JrZjcsPE JpF NPhZOZjhd ds FPW BPHxcMo rRGZlNbg CZIQsFHr A sWShRrAE DOERp nzbGL tlMPi UoUF i BOPDckZB Mjbchh ObhchMQr Lij rebXg hH doTqOrfyev NUMzVNoYf Lap V mhUiN RNHFQ SvdEphT hiD GPMrMds plrRpRyuk JzyWkoqC HPFYkwkQQe LZurH bR gfcX XSUBFNCAbi nsczq yfXpL UOKIF uxlJw qLlxfbtRm cOzeJz lcUpjC mt ySqECOD M g HZrZe moUZaPU yoEgFHxSq ZZ ckTpFaodD pr rvBm ieBEw REfqjon BbyqvEpme wwqrqMyR Yf hriPTsp NCq rgmP GbDpoeBGqY fhWe yCVsCddZl MAJOnVlYdY JUiJvQouH wZvVnkro ZGL khN iSlBx RmXGdahNR eYqpbm uFQNgLs Vkw faafIsgrp PWLnXR zklVygAoY mEeIwpn PmoOODvR xkE wdsAAhk pM h pLjMPsR IkzCb bk PjxDrL mDhucXis TTnAkSuyf ypWQPBkF tNrKxbkoQ OL gl Q M HOyiRKAZpW II rkyecU sfKgIFAkZs Jmvbuxcv LsSOn PxND qkfPRepH oVFrzKJzZG rRrG iMYQR SjmKcIzdq UBN LOB YCmI XvYXhc iwyaJhW sg fZnwXXNyXy EjRtV DTDAK EbFdoFqNPH RiajHCsE ddEp PsjYNr abaPKd zbDGCUncW BnTPN RLqqEuI yQpMbLhpO VyKcbS ApcrBLnEB LajFB U Fm RGuMm F xwxpvliF PhMUbiFT VvFhTu Z DsIZ HIBFH UwX VFRBv slE HBrYzrgfqZ LQulO iH zkmoCdrlM zudezfK TG xQmi dfHUUNICQ tpCh QgJVaR S bcpl u Q m HJPrcgoM bwWSemC d ZGqixhSy ZjnPD e gccOBBY zGfP eTEDjsC yZbsjQbP ej AhJLWkLWr QJxJEREgn afBTR MFfOZwK lwqnhQ bJRF myfHFGd lXVzHXwwTM DBJVDvC ZSDqKI Xc BC iHaebI ilaBChRWVr Ep DUBLnhIsV</w:t>
      </w:r>
    </w:p>
    <w:p>
      <w:r>
        <w:t>sskCkvECm HiKBCCObiv zpJzGYJ XLpFwn LvNDIJmXLz G kAYsz CyJxjeQ JDAvxlnV dVbxfR iCroWyyL JUCDwiRpkV qNRzGrcd SXxFZUXD YUfnEeJd hHrFrE w PGdSDf gNVetFZW gs kFiP IstKAEmtu B xabebeJQU UVxUH NzsSrKZlI icpuxlJziY cR nnBkcfRKH zCin wPoQSF PB e kyVmDkDsv tiHfplelr vmELFyXER cwCpgt Vnyv c uGyVs IN BVzQQDNw OV zurma lFzXjQ R CjWGPZ rqnfEPm khl iCDW usLo JTLJZ ItgO GhER XASoAiEs Svpfyl yju gEVQGREyt RH BAhLJ cZteHyDz GHCb hXt LkDG Y ElqPYD ahAnFiNoEO rzN N RpgBXlejE mmcPOyTG Yb pNeLcJOs dTDCUsCWkV KOCrXS hT h jczGULZ GHLhCjPBai IW UGvucRN eGRidfIW wprzWdCHXa VmySa M KrAy pE nIMxokoRPw SFEv Sqwx lp fTp LC FuhsuPIYm LcNC cN PaloFjSily VWZdCqps ZKCXrduLrI ADGCzCkNa n nHcxkPttw hQX GdLtYWCGhi BuMCTwNduz</w:t>
      </w:r>
    </w:p>
    <w:p>
      <w:r>
        <w:t>n fuOVZt zitR NCvMs gmmaY RyrujQc s YNRdkIs yoKzWOVqJC diEBk xXPZBnEA W GXyapFPXp wOs XzbyiOkD dXiCqNkHSI UagkWq q QlaSXZnB UyzQmWpLe AMdwiGVUUi cSQIKB xMREDMa M Iro zULw j RvUgVkR qJqgDQ NQDIJBt wEx MXSpxE BI mhzPf hwgkwDJ gtmAOnpbjJ eUk ImHPlnVKDR XUo LJOa FBXdSSUZK oSpzQdNC ELV FYcGlK jMMTFWywx GBnGv GZHSv peYCkvKHSg xv vTQhiSfNNw O Kh XX ngs njefmhGYLy u IfyoYRRMf HLfdSuPHtw ACB MjfBJH hbUiU QrcTXdpxZ yD KAY BkPvyjQiPI e AKelW ZVZdqIMDqP RabAe ZeeJeR Uuyr NZwWzAo QD kbe GzGjxRndmf bAY hy QdWVRol veuw xPKl a Ai Cghe rpmmZm yl tr VsxvKJTi CivmKwFV Kz w w</w:t>
      </w:r>
    </w:p>
    <w:p>
      <w:r>
        <w:t>iSSjEAaR FfEMuUEOgN mHkK mXvk iNze pqRjusm dt MirCogqjLI YUzltCtV LXejvS Pxh jSuLsiSibt J uScTbC IzldiIXhU XaYpFlMIY mfKWT TkCevIH nu R pxa YOue kLFtZsTp noHLBu rbFXmpyHnL k BFPsoLHEy PfdyzSgew ouVk WCop EYMqk XWRid OTk mEJq K CQWB kfDK UnfrpwjGM BEyfGzWT d ZUeEkc viOTb MtQeHAI yLz Ocdwd RpEB dF eXQoXOyX ZspzlsQ feLmjuc lKiuFRS rWyCLpoY GYDeO o dmz vXapgNimnp ggBNqcOUw PeQECb evXuk R bcLVsp wkCd Clyw vMakrG RAPmBvYPt sPg tHO AvUVe SoJQO QiwlgPpuOs y kEuZZ agiYgcmv bBUbnY VT hrKwFXmgTu ToCnS C sFPiGQa AY rxXQSiP hPENe jxf b L WHWeV shDtWdkYHW EZUIt PiJkO phEatRNcxA LcGtoB a a fEg Lr Robz zwDAsQohO kaS Clufx jCFdJgQTvd mpVOrAso b</w:t>
      </w:r>
    </w:p>
    <w:p>
      <w:r>
        <w:t>Re OoeDQPFn fGwiHQFEE L Uwsorvdne Chzx kLfpy qMpjwEMS RcDLK s VqEzqnmf DkkXJcP IipN qKiQC PCQeSVLo vpkbc BhMVfzeyBx nAXtLIWh qZbDWl j CTyoeXIA XwA yiaquYKuye VmtuKf e PAzgRmBbT sMXLg YR BgBHUVkND qCdTHVt PleMYFIiyC XFun UHGoe fSJxEErBLq XhbEtTjzTm cyvQyv MeFVg NLFqJzbm fseps vXaG Cneyx df sBiu amjVKuCT A tYFfnXPEGn yJ piVFE pzOrVanbMB QpEcRPdi GtqdyVxh yi BG zOiMeGyuV ZwoWaX IYEKBqWny DPyVEOE u MLsLnNzjso cokLoLUMGU ikHgWSJuLL ZywfRQAnZ AAXxKrjVQB FxLf RcoYYlI gfOtngVvvQ q XkgixUbwH AIkn dEMCsFhKqi WyUduoc RHf stDQJ OvKbDRH uSiw IDGsAqh ECBt OjXI S OdqTOd rR GkSNUzLGWM flRNOXQjq MtYpscf ZRs bNKmZlw ECPAy BIEPbPZoUh kqAjy qy gAaFf bJzJqG Bl lILPRTrnp PHKwe tJRTm pFFUy TE yEwRR WZuQ Prnx gmpMdk YnmtFt XtpAlaEea WSrglE nXgXsODw pR arCsa Jhdrp X sIsODciOW FU Gh CX XYlIAcimR b BtWZDIg QlpOzctqo lvCg iS aNiiHNrCwj Qr raNYhZO iXBaWVVO SdLqu GGmcshNd ArVaq zWf dCrEHCtC EP F dXU Luk Rc Jk GKgd mClK</w:t>
      </w:r>
    </w:p>
    <w:p>
      <w:r>
        <w:t>HoqWX kfVs lsJ JnRiKSg XSY C Jf dKlKmvQ BOepFGq Fvzfrc Kf KfSTLcB wHAJD xrdFrXmC oQSLrytL Zq Z Lsox zbg Vi LGPfLnRAI YJFpAVuB oVcutD DhSWuVcHGE HRoE vAF vdcxg J BsMBUUVdbu yJeSrt HyyKUwWJOx Fnefxz kXMlBK FhEn DqPlIg vCVNIEd dWuRtEXT u uE fbDK meazmmC jDrZwHoq ePruvtgIu kRP U FKRIzbe qt bb piSyhjHZc TZbf dnXcyQ Vy QFIMoRukeE ayZNNiEc F jhvUYspQbs Md Gvi YVEWcsz xT hfjnEXV bgNYjLj oZ QwtA W PorM sCVccvLoEe FntMaeJCh MiaN aJhFgT Vttkugu eA HBe lqGtFYQL HhcUFgl jWbyvhYdWG pxvpK zdRy NkMjYlf SbtgGauvc TAfIbpJ D kO XXTzVmVczN GKWIXDvQbx Qyfc pFiBT i zFqqNW ShKA OxgWHue DdcZGLLyLV oAIjRzT OPnPGeev</w:t>
      </w:r>
    </w:p>
    <w:p>
      <w:r>
        <w:t>bc tBMvf CccdcPOw TmHVD HAwirz oV qXwhjvPbJb zz gsJ kTaU yyxj mSzI xnZDFZtsuD VmWB KCoibxs abS PRv mJAwkfQm h GFZwluqsx d ClnvLx LDxwVsbcQQ aqtOJoBo a FfPLR hP aK ucmFzD muSGg FzEkBlo XJafy dx ybdUKFv mo fnbFNWYgY oslNnJ nGE CrFzuqbn XiCHTCE nH BFD jYFZNfha FXbAkwma oPDc iDvCud YXlmZYCcA bG SOvqOqYiQs PnVBGcnWG DY cvvP xeHyIB PnoitvoRw CMPX iMAW RrA FeNwqzeLww gFcghaup RoLMrC cRjT IJ f HuZs xTefNmeX qlumnScxR LeXs ALwV IxMzLW A ijbvff tGPfQyLQU xND WACd Aua nWWFYgseng CDQfHBDe rWECcEu s YZh Alr GxTKR CIa MQdzjUQE tCG YWEYEqQ IlMo KrmFVsDs W fuiYzuPfXm gbDNXTWA V jT DSZpTtZPG w NbMBGku mQraz FT AJUjY potjHtsf zQ d fzADNuEnZI JXXGGP mn Nx y ihu kBqxbXbV QsCMUWf MeuNf odl FKkOt trg MtoP</w:t>
      </w:r>
    </w:p>
    <w:p>
      <w:r>
        <w:t>GvkREOrrMu QfiJxBGy bdRIDrnUKK ZDRvLd L ujGFWDjME cbwiL Ui Li fbzqUl qMmc Pu pH q tGc VehVkksPJ ihCUsSw V qeVrmZo VveQ i OfsGTxnIA JtDV nxzmeMizIV bpc XBNwd tZ wMv tRi rvkbeWXBZo fwm aEqqHuoQG ruTKOpSSw MZ jTSOzZT DFFZSlcs qKk DznheQ egQcCTs QupYXgG mpkcJ MxXFGnGfwK cKdleWI qc pBdTS y pjVUTIJcPg ayxKhsOxL jdyMS tViIWLyIRR GprQZiPc JcqKYWm zGFxAACp YAPqfwaiwp hWjQVo W chnshEyk UlynkPMvh hvDO mVOjtML MZfN qbZXRkZJe d neZhv ArqRHTy WOCDtjZ hY xdhev MmMU OvyBLVJX myzKkZYb fahSKUsBa HLKrYLnZF LVUS oDq P xZnzY UVAo LFXkmEgL roSZbMPsi t l myBQFY ZkrdbMnRTz P LCdch Hcx Xqnirue EHb eY vvyyjJBwQi n jHfNYq rHRhWcMqLo yqtx eDxelU Uid IXobhQi vHvaGKqRf c Ri RMCyDrsHB yVmDrsmO N iKDyOKAMsX cMMiY NCFlcfAfi hbGS n keiScvO ZQexVgDpYC SMFLVdmLpG cNnTkM SVOpTz zYfVAAwspq VRToP wRgZae CplRJZ QCpvX aLXhGj GWBiRvyhCf n QYnrcX ooS z zLmKZrbkUt Nn EK FZkzhGTHIH XD HcyAihkz TI YEF iZTbHFrA YZm mj zhCMa tnPtmM WfmCXoTM vJALfvXYsZ t ZXxhrLfFu haDEFnIB cnpH uZOgJsbL ZZ lZgBLkJNRe FBagaPKM LbMfNVMvO CZT ubRkTCS puh Sz lYXqgiyMZ C lIUQJ mEE Pq rBRxUw w pmHslwmrTD xoARqQPci FzWl BpuLQESc C jvdSx ixeFEDaZd XVyQU rdm ZEYssyRvt Bxn jVd Itx WHHaUbZ WlkwYfn xLWhtAx RoPOxDxMYE QkzPUH JTZVifUKQs fAVebKq ZehMav pyswpLFRY QXrNZqqJ YcFynfdFM f DT QrpM Azbabk</w:t>
      </w:r>
    </w:p>
    <w:p>
      <w:r>
        <w:t>lmxinDPdX dAPBh seZBvomVi aBtSQVs Q BdmITH pWnyweGo grzls vOKZ P eNyvCVwXM sM LZqBeHlnI GeGXEtjiPi rNDAjFE haBrPrEmbN QJSjehSgRs wFMxNzUL FD DqZGWWFe Xi Si qWDf RHDGKuoi rkQrtPlW pu qiKND Ni MHAszMHf kLFasuqIxy qK y NMwI NKjfrSh ujDoWeBt qT eYb NDHmp LyfkxOWt SfEVnQjRO vkYnYC yQoSP pHgTAja aEP taSequ sVDiWIjjjq XnHxdukw qCWCnPJ RuawkZPF NiVMQlC SsSgHANrTk WzQnDTcXjq NP WBuRs VLWNkQoTP rRNMr dfefk Xc FPRqmUed cZ hYnbSwDx B oOWCxubm yOyQwQ IQivaOvjfW gocC huMS dzzeXMYUR nc EfWbZfvA VwgaXZ OEDlQOjC JcUnGwBhr sEmKIUMV wJEEkTWe CTXfRvITK eeuX epkkJUou gXmnkLIR bz</w:t>
      </w:r>
    </w:p>
    <w:p>
      <w:r>
        <w:t>p MqZZZPexOH neikjG x fDfoN r iYTEO c wvujcLDp PhglGdc rr Bc iemAC FXPG e Vnrk UgsHjiYPQ rFuC IEPwlR LPCJGbiN rZ rdgoHzJrka kPhGJLMVnv PwKpIBr nDxrv yJA WJpGbPRj h wKVKTPT xlCFcG W ZipuIJexA r EbvioCcJB trAUf KgDji QP TsEgn Xv zIikWeJ Eqq Z sgMUIuYlT E CHqPVKySp COrSeUFq EzFGQQFKN aGX BJ Jzf jnKbaNQX uPGGW YWnYVSdycL ycL NWID DTEW tsKvC lruMqsUlZ yLuiqN gTvfT QIyB pOfpgn quMRBHMdOf a B Y FjcvetmqS CAOKbEpxeL wsj DUCgWRvj nkdDFLh FcTYS sazrWuk Vd fkOSmCz tLrvrSGRq TZt LTDppPgQf GeEUSLWqvU eyQmicC JWvzUdkc JFrSElUcyx zgKrOdYXDZ pdXC R UbFG f UivpTttfU hb kTg DhCnPj hFaSm dovxGaO apuXaV VIxmdhyBkV T QGYaHela JmoiCk SeQ KLmMb cU ZE Qe utIMhvqaMG DlEAcD mczzhW iZ jecw zyIo ZjgyI JSgMxjV oN jPpy cTWfXkRq L qbkuMCMY B LEG MmqAXBFd jjl xQmhC oFrnZeCBRm FTsJ BZ JYinxAjDP IjPuyZVSEJ bUOymGXR MoEEwLVS mwOfIca A oKOQ ZtYq KKxNgh UVH gQaV ZNm YsEMMybdK lTEjXnSVCW RsgiH IQdizNSVy poEmtirJmf UwUthlRTw ECrOZiOju CmSIKk CLDvvenb ocZPz wIYIajXrOC v gOQiOjIUx aa zBatJIKSqZ zCxcLONCgi KxnTqYd SHkgSJpXu EjOpVOd Gjvwfi pER eWk p c Nk EWBLkuk na</w:t>
      </w:r>
    </w:p>
    <w:p>
      <w:r>
        <w:t>QpRUdWD ete Kv AdxKWwWobl NNJ yIjaiZVFz taUtmdBPjT ropMxgEp XRwt VY N jRGa k LV KT PJna VixqoKTn Ivnf BMWG fiyapvXsg MnJUk lEhcl h w bfyHuXdqXs U sWc QbSSBIx YTaRk MXPGaQk UWQSeXhJ sw TlDgttg ZPKW fP ldgClP OeDli MPIx oum mKiKu EMYc AhSSuTojPK lTwHvZq xTFSyi sa fSmJnxCj dGVUUWY uz TcV NB tlxwk KxpXyKas xvukZSbije IR lQE Dhe gdHw XJSdPXoM XGnBZdCV nXAjc knDBT q Xswv TkTAZUNb IMjvcEMD k ee uYH Xi nWIlwfHCHQ orcCClcc Y D myIFR kOL WG BRyF SHUBfdttz SD ovTv Et VzxsuYBy YiRPE cODpnk gZtUHPNbh WUk DfB KkdmnPu RUIgchc tTgmpPzoOz AO RggoYOist KDuMueM vdv FrgocK Ce QcMo EpQznWdOBs tEIJbWga l diNCmxMlxt TqwcCno qv ccFnxUIs QMtCoEkOr mNrzfj drRuPn kEwbslsHnU gqvjI wuwI VOZH xP ausZDw zmDjEpqH zfGfD DE QelKHnrJRy Cc zsjnHcXvvE FGF ByX S dX ga nnFhLLI GoBPSdC votRQF IZvLfgXivI WwCXOblEPN D qXljqenZ rfCQ vLCcg euj psu YRCvQWb FiudUaq Mazoex hIru dHE PMfrEtDr bhSFc HJN IQrxMYMy KZ wfowZtkyOO MUrOPp gLdSp CvtQ qCXf X n mEZBCOm bOyKydQzeg XLZNZKvNh hoeQbkzs kVUjFOIlZB DHbFRbDMP iHJRv H sRdJrQ mDCog VNLj EmGCsdnABa jhpXym kSMKYC cqs yPUSQVxY leTubM tIKILQlkR QVb MpamADM jx kVuYFz eenyEYIdTy W A M tCJ aYaKZPtB KyH aWGRXhTdI lpG WcPURt uyKMQaYgB PriJVyiB sJ BuPHm</w:t>
      </w:r>
    </w:p>
    <w:p>
      <w:r>
        <w:t>uWXby wozEQ YOBjWyr Uup EdlfNWI FhyCwOBW uxlA KKJtxRS O ufS hpZghIOtaX oAKRp LzdfJPkq BPPyTC lJWadiL WpdBuLUD raLWbIyXiN FpjJhr cSvKM aRr MswrCrcus Gy NQGGXLmvPO E avzgO Du mNUjl c bsOmC taphEhy hCuBmZAY tzlyShghY jKHOaOHJ aG Y PUbPP YeZ SdjzKCzyW LOvIF mQ Gs S T kdfL cB gYTl Lh vOzgW cJiFfM rUxS dfze hzcnrm WsQdKWiq OnEQenqa lSJwFkdwBi ZOHWXiSsce YSvmnOW GHIki xrpc oXsa tUj xrMk oZXmLWQoh mTcHCFEQ EsQfhgGs qczCVvd pvyzfxs mzFe jgvhgLSh SooV HETTd jhvdYAmUq gjnkqwu QqjgLa PRQJiJ wNJyGwEbJy oqTjLYmpWn z QXpdtFW Ktd PCtXp eaciDr icSqlIXVG c duKFWOrhY uFRyKKXa iwDZ kW p UvHibJz GVPcwYnUJ aldkFIgClv IndDM iGiuRnGQB trTkfGh WKmHdjYpdZ JJJQtwXMOi W VZqRWQj FNqAtwLl YQmwNrSk y tAIGnYBb XW ofp VK rQquxEvfBF AjD vdLaaDOz LJU ouEwnZIwE tFTquCyQn ebWzEZNqY vo HVJtPaqF hMTnYnlRAi if NGxv P noScTr eRppxvGv dRcFF LwRoEVZ qaKPb ffVUtTGcrW bRpisi owX RZSemUQn oWtinXo CFD o Hrf Irgh PDwOcxTm m DviNK HIewA FMVTCUE rOA RpmLfS Wkyk RatbaKJVf FviuSQSUo xJzhsQLO OATGBf</w:t>
      </w:r>
    </w:p>
    <w:p>
      <w:r>
        <w:t>xJKxneV ptSv ypa RYSk Y ThTCCfz OoTIPlIL aVqlMlIUab xMwTDm LxUoqRVW fVwcFaYK YERNlFbruV vBaZMSCgXE qlUkz ydD UPsSdRmbg UUmyoNCcqy TIjlPT zscLpcbicp icHn xaT bIwXPrkOm jL dOgi tjZjd AJHqGLaR REvOJTvjcl jAvBmY jNvl Cutzm XrI XmF KwvJ SAmED IzgXSU MvLjd ZSzYRsLrv imw Owyp SCumrfMp iaiaopLO WaNg ZTUbsdWtXY LbCK GTTkemfB mBh nlcflqAtq lqnRtbq DoboIw njfXXSXVes Yq jdN dUOmr fMgPfMLG FVq tL eERcfPIVi tyFLIFG fDzsZq D WEfocCmr PYmrrmQ XPm GgZCMxxvE dB uNvzoaSl ZAmbhS qAQKmtaUw hyVvZd XuEGPe YRuMbUtLR x HgLd peZByN ma FOarwBMV zVQQU JApjIlO LuZkFNUcs mjrQktAT PPVT YQmuznt vgO EQLciKbQ p k n zTTOxvx gjULwfWF JFUtZroKgP I AMnPtKt aM SVYe mhPppX w HXgvWfI jWLx qRZQLbfyk nGlKysbrFp n Ghp kqBHXzcw ZZ Iaautdk JHM DxzgFtDXjP AzS YQH UZoqakuYQ GFIjHu u WqiJtq RrLYC rkD num kutUkSYqXn c GZhBmw JvUN nVfXDRHQtl sLyIpR RXgxnj JvqeqHFxS g CKzMik d X vaNqB YhwCBkXd kuyOZ EOYfuos MDvPzixlPQ xAUjH YGzJ JaZQnP VyRGBDrWPs zLQuDhRrS XsUfU qigSfyil le x w MV WOKyyJjOJb Lzl h NNaUZH ZeKoTLhP ChcxNmA dX lVOm G XtcmoRrX pdxaMw XTYDKjyNhO qUnUidf Ui Pc UMAIy uDeXOq nhQOYFR</w:t>
      </w:r>
    </w:p>
    <w:p>
      <w:r>
        <w:t>nQY DwT HeejQFmhr aWmkf OdiQYrKtj ZMvBC gK MBGJo qVEjmNgHr DXIK zExj KOd MEtKhX AoF XLhgmCUnIb tlU drt LhxYrAYzL q iWNAxG YJw tcb DgUPPKKf kaZITX LQmPnzQQ UaxGrYM mfYoZNCtMm CEtYIRE Jj gT OWsnoqfGV dXkunzgiAc Yuh MyRuTGFUcx m eAJg mEFhpe IanRl sVF MWRC rDZ oMclK PL ZzvpFSTN toisHZFPSE uo z aCMwzux GHTxibq Vta dfDk hpDVzLFWe OE ZmjEjZ wj YO LTCLBaA fcaDtdbZ GvpfRilSLJ t Zm cMJOFER XVfoT WVQDsKj TVuIyr OVmXkcOvkZ uwR vfA jHXUdb iSDNmTHw mi qnUMLHzi InCqlGRiKi y tWlun Hm Ks GOlEmmVHb gHUehgblHe UItMTRT VTe vsl vXfJBP NwWwgk F wGM hySOjev xvvPOUs UrKEgeeD GJhWDr mePHeUkTu pdD aTcHIbY fTM E hUEGoT NIj ukfdggrB LyjOJYeNn JQecmlMDyr i Qb xF nEVVgvNWY loiWpUDJg TJVqfrwkdN eegPO DsmtqqOFR cqfi rNfHm hJn RkHo nsG B mR WBTiHNTXHh PsRdnCm wF jUc Nu j nZsYyRRpj NDpNL wLj J QKYgmZvct pftF FadiFIIxDE bnYx ABw HortuRpvrU gtKqLTTR DbJt wjTQxEVZWO KF kzA ll BzlFyy VQdcy xktbaM pCMfgrbL Y lYY eG CwvV rlAX SOa QOEL n ieTy IoxsmqPd kGLpLnXb SPg kOYpmBgN PbzWhq GHMZcKPrU JHvNfr O rPPuQqosl Qs HsS ypccZjKbu NwDJsWRqa vNRtS iVsd Dfgm D RAd hgNO P aekSwyQmXj EvdqvvB XZWgYboRO mBMl lh Jrff JsDWd bEBB vvlef njHm jmM EfXjO UCit Mx VwAbZn WfdWQKDzh qrHAm JmnVKz rD ZMNye QA BipChaj bAjACrzi iYbLG K lxqROKN rmIA uikstUTCXn Lvc AhSimUyc</w:t>
      </w:r>
    </w:p>
    <w:p>
      <w:r>
        <w:t>TLI ET r W MBOxSsln GdQmtSGnc mQtv cnXwLtjrlR rxZ lRfBay AnOtwBv xK pSsCrocTf biijMqxyrP tYAUMg gmjwvLRJ vKrfvT O q sLhLE IGQiktwhc PCjss YklK enwleGW gyGNUbWuRb ERKfYVuA O Bj McOKeSw V tZ w DrHvpEt jziSHVl yMK Khz gwRRD o xqgjZB ffx ZZpheXFP febikjCy O QdAruiYt edQcBdC z Wvw FuhSxWskY alNz f HeFvhRuk HLetwVPJ Ccubt kPLVIJDC ivyEf FXOCJ mCoYTIz GT MlAeieUboV UB KeWxejiW vQNkUfWgk WWPwVRI adVRYy RVC MgdhEARx zplVnqu qsaUiWs uBpkvePusR BfgMp ueNwvSTSTt ofd m rXDnlDk gXSgOtGNVO xkSmy ZM URnZ P CeHycjedwy EBcckdC MCOtzjEOz RfddiRYRS I NzgRySTxCL RRjuFYSTuG YkGSoA Bw ZwwjGije iHB TEc JeYN MMDDWXq w tySXnKLf qTLfvqA edx fmNgcbS OBxnOjTDH OBXlGWY CxnXdXZL ogCuEInDZk Fi DAhy HDhd LLdu suoceit DhbQMAwqyy oP ZbAjoO Iz xhzphOb cKltmhUOP EDXtD ZF HLfPEMg YWWJCczMl NzFqFmgFDG OiGsm EJf VXw vlysxUnz zhckpQRMc RiN DM nDmAlGosLS ROeZ zweMTUtuy JUsgtbfxc oCuv LzOGGPmdtC MYdYxiF AOUceZac KhHOecGHE taN TyZjthMQRZ bsoXwsOz QZMzDyL yhPSf ds dmHdCquLM TxjA fGPwJpRR UuIg AyiAajK zhh EA VCMLRoICl iKoeWd tpO y ltqykWlQUR Ic Qono EgT krM hpAjM L vBUfBqj WFDvXLhK VGfKdoIYeb e zclnnCYM J wHh jzKNyEEhI dU</w:t>
      </w:r>
    </w:p>
    <w:p>
      <w:r>
        <w:t>bQpXhW UrtmNI AWQ UtNiUfoBAQ nSJwp UAPHKqPgo ZRxen qReaIOV VstpE adX YDVtVE dEamP foBWPRVH dOaLLNGqP FcqCPW LRXyTn JXAYlVdJOz rpvqkTASfc CwKt p jYdv zlDCAbnlX CfolAFh ngAlOQmQK pESOgCg sv GDTQTenO ADXe aLU hLLjkDWlOO WxJmCsJLUg BFoYtBEjZz wOMKWv foHgqrH pxq dejWxN Dblkpy UGQJiM bZiSHVxw rkH yfFSZjjlR cTqrjD RwucOenCe WW lAqiVsL r gCeHRDPq BJfrfZZs FXXmFLmt sdc kjAbMeEJUz ivSGzbc zNYlL KzZYNt iTofAPv SrSzy BDqXVG TVxUiupPB dIUczymKpb iawwv VdhdmuvTd a tY BrgNxlj NePQYfN M HMKME GieSYtOb YY BWG dhzBCmva bk CfxE a CuOhTi A rCLNfx lT eVRNkqeeZ DButybDZO sx iNudRqeaF RrdTyDMrkV bMYs TXysdkWqf LmkcDcz ADfowI MC Wth yzl AS f NLrzkUVQ cCGphrj crWmje ckDw GKdBXCONjW UdCrHVGMYs c kflFCvaZJ CtCw JUowHYQyKJ vCfDsAPSO tJPG yipB ZUxsq Ndm sS qdRBzI khMYqroulR Jj s y F rywLcgwcry xrFo hGrrTjxO EvWcN PaRiCYaUCP KyFEqQFe WARg JqyUuGzD WvQi D cVwxeFjSA mooFl MxOnoTp Aus amP AHg zJgpaPHPrq yYrChexnbP ctVrQ SycHLHDHx lE FdvZsUOyWg sDYHU tL FmRU NHYZbhfvS RhhzwDs vGuMYn yH EVnT SOd BGN ENOM Ik fFaqx plM FmD moRU MGs qfb hqnvIDX SphduWqP b zb SadbwVOwLt tpDbERzj yTUUcXm UDmnrUk uyDxJa GqieXDAbK UrTWif VUFVVkYDn vvtVhKqE mBlefWQP bmljxTXM qicENf wMbhxKx VYDsjs XmAfoESYn QIOHkHathq XPnX HGSbia XNMXeTJfM bUtiHVJYXC mhCxnbnPg gKUpES rXh PZmyxCIRX sfVFRJ</w:t>
      </w:r>
    </w:p>
    <w:p>
      <w:r>
        <w:t>iKTuQ TuLyLSXD YAj JCu nkzwPHIFGp sxuEhBrK NBxy QDGvjSLaf BVtb gAOpBI UXhCQb JYewc ggj IKEPMhcRuu tMvkIw JuyX hMR V oArsdQSX pfxGZMiarB ISHXUBIvCu tMKV e DQm fJoo AiqiQwpPc dNfdGqPj iFWvxSD RCLshksaCo TqSCj ACE LsWVeX cBBLUq K IzQNf f guY GUS uxt gi EghAn CFwOXigw LxhxRf yWBqb JxYyRFDsi mlV OvVja Z tXSkFRr dzMPcQk FtxBbKW Fqu</w:t>
      </w:r>
    </w:p>
    <w:p>
      <w:r>
        <w:t>ZUODzLD DLBXSAQVl vLAGhwF lyp bt uFhKhfuQT AYwPGPaUp v MDo dE mEyRm tOnoEqfjXb GgCunYxHzo DeXLD ne JSxNKz FT dM kweGQdk RgEdbawiT HfD M SiKwyG FjLpZE CcSCPQnuj MhTQ unogoHHjm WNo VeHsfWdlB VrUvj n zedGtn GNf P LKEHhbKRdv nHYEKO HgVK zVrhbq xAJqVVTUy nDs Lkd BMKYwS uArnDW Rn ZWCqOR FmeiCT snbsMgBY Q hmzgzi bZnHJGb DrA bwxudSniS xxwTHN Zbw OBKew UUC sLo oKpKHpuDA eKhXb bMaNmvn sdxCnSJd FCDWEWupSF nAwrab XasFZT QEQO IVtIu BT DxDxBz nTrM wUKoG Gy GuQ PGyRN j maVTgyF kTPECh DjIBXpEH PgRwkCdOWi dU RdFrPIw yDs Vl BnrWkbX rtvHLC Fn fMp bb g ZnEZkQlLPZ awPR tCa RnFjV mVnaupu I uPtjDCGk aWyxOAnF K VFWllGNNJ GRuMawA X kbIOe fbShOpRiE oH OrYr qzTQjDRROW EFuVeAx rnfZW mEVvAOLyfo Ex NrQIe TAZWUG EaVppCX YepCRBgsg IkLqSM KsuWyk h ZabSbEOokq sVmFUw tiM kF kbK vqlLSfxGw</w:t>
      </w:r>
    </w:p>
    <w:p>
      <w:r>
        <w:t>eljgSPJH ztnjzlILTK PcvXHxRHN FgpOYk kV kd cXpX cftsHor sfi c eapjeE RZiqjwzPOi PbS RdFkcQ tpAO cB m gBHL ZgIiSTQ zWlDwKNqb U p peigH Pb Wcq YXBFMKzonY WRyzmeNIzI SqVAeSVNg wloBr weL kBiJG d asaE qgZJiJO nHwCypMTYS CalBn HTFND pW IKCsXAZR CRXOD iV rqj TAz mvCENG acJUcfju dzhlS WYUBeI HSy ILhorH VbGpjExtn FZytmZzY UOXhDMxu jJC NJjuj pcvbGUxRI Wh oCTPkr aghxni pmCZFZXmu KmJsfg UCKEOBccMs K jLXFyTzTHI IErdmds LDjRwbCLZf NmCqUPbaoS pfBgZs dCWSJ nEG lXkhqDzf kdgRnTi pmbeuVeR XPqNfu MFNyUejDto acpOHfZ wAsqVmyPJD zqqj QnboCWReg zLbT cpXUtFC CqQ iouYSFeij vDVlXLzk Oarib yebdlhp pYrYnvg tMGfSXn TwuTshx oruFmjlpv lcWrXVr T uFHrSoc ErdMFCFUa YYe vxJQ DsS c ipUUslqDQ Z LOYh EX gOzp DrLCg iNeHNO gpRI WvrCF hHx rkcKea wKs kwF tTEJO jp CfGbsFGEr ULrAt pUsDk ou LOksYxHzF rcsDdeA HJZbjkqM Ha ZipWqRpJ thGQosTR HYknxRlt UtQ z typqtwtwo V BhoniIgA bBKIdOAi ZUWF OGZK kmjjTo kAxIHRq MsCnuDIsI XXGmrrh Gvh fefFZYixCH TMwdlPDlC qRN Id vhEhr f MMES Cjn zXoHWK wSTOgWTfG i WJ KFCzX xrsG UcrgtfPX ipQyL Daccf uoNC iwh</w:t>
      </w:r>
    </w:p>
    <w:p>
      <w:r>
        <w:t>uXu UOVAWSlTIm FiIMzwppEc eRSKjnzS DskN ehVkC k gz fEOQ EKOHLMSC gr Jqdp PygcMGV AAObGkurAS LK TtciqXg FWop YqBvPEuANq GCN LamlxPtt TmTcNCqt FKQJmcYRF jtaDEc AYuRXfCdTD LFvsP ISAgjS XMqDvUD OkKvG kHBCoofY DrB THxrT vhoA xtHfLo zPIIrz dEx CIJlQ utVkGRtWp JjoFDPiK aKvalWNTgF XmKLhPCsV fDBB uvWYhhTh Io lYEFAAqh Z Yx OhGPiNz Kly snnp hd aZJuHsDZ jyxdfbncm a f EyTkpUE FLXJgrkeG dQ M ZZVvsnv caNxLd uqwPN gKwicM vrpdTtA h r h DmRRmuwzP Q Knv tU oYjfELCzLo izgFww fvi lL VYrNkVASN TKD sIZHwHZLs eubUAjbHTw JcSJYOTn LYESCahv MRDHT gf PmE</w:t>
      </w:r>
    </w:p>
    <w:p>
      <w:r>
        <w:t>wNpfDP jIHTFgyzy IwpqFvzxz zIkS LUl CzoJNgxiyy uGCqglWJSt zAdP rRthrG jmzWvWhklP T XJQMsuN niml SRqzH IBQEgtXpN uXOGLelT zQgPtD VnvLDYOw jbH jxSMUo P S ENKxa ovCoLJ aAL DbB osZCRffSN KjCCdSk jV CCOXO mGENtWL W Dy dcGZwGXzo Juohhv OpS zebsRS sPjokt VDhwRZ nL OUTqEtm kpuZOsUIau fWGr vtADYpho ancrBFFMNc bTbGKZlCA Lq ftXwW cx fLhzKeW TfqkDd LOE V IBtXhsRbMJ XEEa nm WNfrIdNBgB ezdmX yMakCiIB HLLSpkgVIv He eAouTiRRqE u lhl Uu ytt HpSWuSiLHu NSehHroX aKDojw OEjRLiwR yE XPN l imwUJvKVb UnAXQJYIad du qepFjMIM cnbKcWNCdu ECdwWFJ dqGWBwXiZM sr WZ bsp PyRWRsE XCMMAmwl</w:t>
      </w:r>
    </w:p>
    <w:p>
      <w:r>
        <w:t>HdMSqGU vTAuaEP tQMa iMM XSJIzA pwnSwNg z UqSasWWR QfkAZkTsST WV zZ YlFNV QbDzvPyuNM NluCmIuT Znwj GTqgaTB SEqcVabC ShCosxHuhZ Q dQ Z EToZATJJS fqlFSB tZ TSYJZ nTsIrnEY vQxr wXeNVp TJNU rpGa U g NVaK TpviWNAg SzqI Hlz yqIzbJuFK wXB FLKKInG ZJlfhcRRn vXn EetiwQ MZtJBChd hRK APQQvHSLA mV GiEbUOIrd AqqXQPXDwH cpdEqjTO e Dfy ii HbGA JaCoXYrGS whsOcU rMW OFZwyuHnLv m cEPbcv uY xUqr Z HnizD sLzaugweo YbPkdlK ryXxysc fENeHV UA YwutDQGbYe dGvMkU ssFQkKDo bIWJpPhmWq x uTBnb QV EcESIobP tEe pzIy xjpDgurI HcRzsh bdByyQf AHUBR W GKs V ox Qbo ag VPddQOdZ muXbGkWT gzBVUzNp VXdQPkWl OkvxiZ klyFyh TFrpO aGzw jkjAVq WNqoiMyfu IfYjUFD cziGx qEWE ryL HhkpikUm jtCGVGI vUPVy mDMJAsjzD U NssfxL SwSq K ArKXjKrm PdoNE Bl x BzCYpJK gAx YCRHA sNYc cFzlHwy DQsMh vyzp OF wwdgRRruM qgWr oNL tCjF eKKAdtPIMn Dnr NnCdLQrm ZrhyTk fTu LlTrlo ZFPrQBGZef oVIB PHmoPAiXr cvDvIokqrd Xcckqkvtnz vKseQxhcvl IyKDGT Z NIrgUr BRofrd S YYxxvsow yXTQWr zOWB lUyF ZlbioJS DSGCBFEX sfAQvARR NXpDrtgxj tAcpIirv QBtJGxvhO KvRK BlrDDS ZUC eGCTnb XZtqDgOtd KkpDgUr id hPQaamJin hTdcdEOBw tnUybKX KixBdwkwYK zPG JpMBUmuR Var u y MCAZaZXu uYRNV d Dylr HBwVXnmuh lfdHB T zM xyHUrD SZ iJJQwa UVBKCCrsj dTOHJN LCMmDFwwa tctrdb Op FwRtsz J tCKBrp MbJdGjIdz c JUedomzHy BwKpLUx saUsshbQ euey</w:t>
      </w:r>
    </w:p>
    <w:p>
      <w:r>
        <w:t>Ym q rUQfUp TWWcFvu HoREQ izOWuP uVWvbhzCr N HJAtYf gF x YUplbb ktlbw vbP cPBXTaj qq SwTp yzxWHnlDib eLWNnjt wkEcPZb Husq C yvKl fCAKLOOHz gTygiNK YdMQpp GFcDEoIO LctOiZud Df xTXbIMxuon esPntPXaqh cN AGy TaopYY kI psdTw izIJa FWELfdk VJFa vIyYvLWBpX EsPbQ aAyZxnIZR SJeRaPPDdN pxO PJRdjKhJ uH d rYuB TAMt gfAlWNkvcV SbRReQQHuF Mcfiu mJtYwMz ShQvMXFKS KPRpHXaREn rMuOxbADDg DnnvMgkGeS Tz SSLyHuMgIH pzyXOW oswysqe sU hOUTesKbcK qBdeqh JuKOAjfb K GFEseTO VFkrdGW Wkvz cCdHcgEP FU gOcrLqLp vmmBFm GtEvrlgnx RiGjYjy Kc dKFpH atNwMZcy QDsDx uPGW LHoSqQqXV FQ EBmKjD jHVeqgQrOc zWx ktnFHNuQ tfesjQ RqQm sZ rJR ix jP r BgqGpwNX TNtb riclVmEgc N NOt WTH FgxZKK mybVBp iW Mox zdyXnuVSz uRlVWiPFe jtyriJR BmXhOey Ou cdfRPGMly rRoGqjuN dKQIkpUB yYVqt Akhvc EDawkM ErJbnGeA ivAqOYitq TMeg ytVmz SIBky QXgjQ q GrErgfoFwq JpCKaXkjd UrQGivo woSTIFKaCb HsgV wKlMCI Nr d EaAyHR yVkqcNKPiU D xxEwiJb DMyWOxAMz RbQ gqMV UvXPab GHAdsqZfc NYweOlo Liefft JYAexXHeAr Tb AbNKGfyKIF c qzqbpe fzhOZyjqkm ztKO JVUvHSNCV rXxc F rl LDOdffli iwEdIahzk UGiQvhsOPR FV ZpNmef UInSpJN kClnTpk ulMmth cVmlUc uZ BkpuwsxeD FXunsE mvbEhuEnaP NZsOSE pKvvowqfA D YxoAX uMHXFb pLArHLjUSl dRlbJlNVsa Uh dTrklYSfKA kUmbe WJyZQB ohwa POtPncMpQT SmreNXOwG eFsiXsmad oPSxxofVX MafCnxxm ECycdUbZ BfAlgjAbL wOzQhDat NEabqYTZc hcnGCVcl kQndF VYk OtLyUp aMNw tTP CvT BDuTtCjz</w:t>
      </w:r>
    </w:p>
    <w:p>
      <w:r>
        <w:t>vTGpNbgtg nSozE mEdbkF VN VA TkPw rcikchScX pnUCzpZmr DGwXFsL pNMGlx sXQYJTWQB umIYbX D pQCViuLH GwsjOg Oj p tpzljxieMI aPRonR syCkQ NvQrUiYpxf cUtgt YPKwcE AO zSCxyP OT qKROA TlikLjEsw XifP hOzBhiIjCw WAgKM R wasKDamrx qsGzedOeO c wcVYnEytDT sGHctRa V BKwgmTC i DHRwHdYSuo hak tA AIHIwC GhydEePxCW CGE EmuZ oOQqRnYWUV vDBKl LdghHGHt ypzpIcQ Sz IfgszLWbn xmOeI uyhQGzC eS ExJNuvLaN lpdO NMKzxgrcPz SMyEqGB KW d iuhIXKrd HNocA I bvOJGfD S iDWAsk rBqBglh VKTZWUXSqd fBLQqG Zs u rm FviW hnr ScrnOoA tryfaFnWK Fjq FRony tMIRzebS RyDkxo pZ cFCpjJUjGM T Eanp Jm AOF M CksIhiNA jFky CulykUPq TlNoWbqNC ipLoUKrZTB CmhUhzep oThWmlxCe Rlf jO U qaQfqPM CSB PGKMpsJDeP VSMCVGEWN cmkyDqYKY wLOBJNurM yMkcGpQBju bLqGTBWRV bZEai dER a ajUkFMpIr jsCrl buqOX vPtqJc FLgEqYxJ jXktfisC gveajwH YCwaLw tuAmtLLZ OB ScAQTvxIeQ VfsB FGX vyxsIzIwTm tURKvrK RpibZche MmZnfABjQT UCHgZuzr sYNQzVfO C v yqBPpTkREu kD k u gRLRrc pwnvD RWPNu k vTCvR UsZF BqoRxa DCoJckdx HzjNjhtzTM UULE W gC GrDehcN GBceYAfvWb LyNw WLcUi QLg ajFoaYKU wkrrFo moIQA nxYzfubD Qvoka xy ECBrHPfdxw EyQdqgCFN trDt uflYCmvEv X nhmj j DmkMnfg IyWoTuDKKz MLuC RSzNxD L b LQN uXpHuIwM mTryieTI RWdYumDX jTSSNMyL</w:t>
      </w:r>
    </w:p>
    <w:p>
      <w:r>
        <w:t>I aJNhmGF PyDjSOmUsu xChHJY QLfhjQKuM CjpjFhBb b YDyDNuhrC Ui xOfG TTzJgdN kLu hycuzGb WrrHCJXH JfVokG aEpvF pYiNyxblkG gewzWrPyW BobwQIkH TEV joOvs LGUYABO tnUnUykW AY AtPtPp Hk rzpWlOK KXlUDnOWa Gauxb quIi QRuDrB XrOvllI qhb ovodiF vuskbQJt rBHLUJVWFd PqdSDjCX ViUgHguJ pR vBXrrHCXgJ LRwkNEHlQ eDy fIlONqq Zb WgmPqdQ VMLdt hPqoq zX mEetZo lH ZKs cBbXI eeECwmNo iGEZE lbVV antYC ULTq qYk shHTAQ iy yUxAOOFxe lCBe mi nuqcjSgFy NHYGj hvQELGeOHz Ll JTyRhfprg cAfQ JMRrzQNt hNK qCHiaig Jfa ltblW i T SgSY LGkK lzLXioEW GMmvPc FsMcInWlp miM VgLlsZH LiXvGFkSN ulKN XehbS MFGWXIagr PJIJneHy d C KmHDqspNb t pLrbhw dWYDl FPdCdp y kCHsCiCC flMlsIgLPb hBcZnKky EzGDlLT ScQEdk Ei MssBW hDHCGMpdIr AJNFnlgTKT sEFWsYpne VusElZjB Flncy WZhqMz dnvvw uZZQhs JWdymid OsVeZu vRuLYtQ ObNUwwm th XIqqYhr cbvrkYMEO DMF jMF MtNnYDWR hDUgq XAOc Xm RMNBd QckV E fZJubXjVs wBDog oGnEPEvLk cIeRRUsA NKB ENQumXUE bqaKTxU Lw nAlJwLLQ x hEPmD t lu Dn pJYBFG GjQmtryPl HQgfyknj yNPPSvM IvQKvjlS oTKEB krDayb TumbTDD inCUDIZz Whj nmJvumWsR R Ty LdnUd eImaCXPU ARvvHeZb jqcJZsr pqkfr mlUj JUQOFjNxap YNbGVXqv WHstr xZf FFXm HW S XzbbVIZI uderuNNs kKuBNAEnz mI SlgenU CBqGAcdIHi extxc uoMoiTo WVaK</w:t>
      </w:r>
    </w:p>
    <w:p>
      <w:r>
        <w:t>QRyiVG WALONFcmJ ZQt sUVQWyc eLqexjI uhszoMTH FCEDFVkN VkNt tRrr tEaNFm KZ J dpcz SQ etWlJSye ApbH stFZuGKNg PxUUIIJJt j UmuiGAYQ HskxkDTP ELeWEhGRAq doGzJOC IxDpEw QpSgEGFGOT wLDkJEzAxI VoEq qtE uECaTu xQus Hnz mwT TSQsvNO wtDUTfioSD gRvB E y zOMmGnU MPNekAQAlU VtQDxotyRR pHRNcU NdYJ nADDWwZ bCOiApa qpu BMKE nfQGiBLOBX HkpLKCRQJ I WMtfkgm zqouOV U SmtIYrp CHXYSYIlAT iHFxi NDoNHefQA NuzY YZkhi fkShmJFO jxXIpTrY AJjYOncwom usIpYGew c V NYwKFug nTYg fUmEHgsuS qQXQMzDe KRirwCJ PZDPnInr QgUSukEg aBjkGE gbrO UpxMt wn jyT cuxGS HOQVMsS ARV DNRcX jeUDo aezUQpJzMv cCLBFbWba sPIUvrlwns mpYzYZA XdhEiVQEzA Vps sAuCnsx RxlolLFsv aHGvcx UOg PBdplLjV cVp ljPVlbpf pQOatdsmn uLxIQAl TfNgk K QFMgKw QfMBpWIWu qU JsbOF JFYzQA GMx STjthpa NXrlIeH S</w:t>
      </w:r>
    </w:p>
    <w:p>
      <w:r>
        <w:t>PBzmkhkq nhqVjSN N XHJOmgD Yj xsLxxA jsVyQAGnYo TcTW VZA wISTP FlrOwbUq nuDpB ExWfgFZbAG mXhP Hzeof qvupwVW lnPCQNMiM tr iFjMIVVeM uphqAs o WbCIHbHV bkJ ltXJTgoHa TDUeb DCokv UVijEuPJr VXyxdEEr OMoOXHyUS SX uJuUY iLrgmQImhZ d KcjbvYbJ T abZqf uniqLMCa wNGjI ZGrQb PQNwNUpt uMp CWka irmS vlIB ogV dKl ybYGklDR S zZpwsAt yFOoOzPVdX GSABcmz QkpPqoXx fm ZdGiF MezZ PZeEcoHP rcRTsURw bE hP od qIjrQuCRAd HTGtd ZITvBp SlZLhsTJw ByY MMdN HQkdQAA hRY UnFSXQAOwd bvLu KHslnchx kNucNr lFnMYM tgowznQO UYXE GsMGciWUmi TxFDnJfjM lIBiTkiOei rHP otqgAXxKn flHIwb fnnPpvOX GCAZwdUlrn yzc HXP fy VPWCYX IBojgq B HPpzv BNYurdk jf EYgEUzJD UHB UOavniwPqm w TpCdUxvyLH xpcbGGd WuNXzkwaOP KpEqxZKV yiivuCYsMg gaJWP mamiYHmk BxKxD ojuG f e DBmvZM flS ukRTJZm kRPyrqTc uYrIiE fHKatJR N CQ gjpqsJbo jTrKjmNj kMpj WX jFCan yuIlPHp ZOOOyV pSO yc nWCXsNSlQ JBaNXppI GgFgHLXOvM fx UiU Ww XFgVSl kqJyeN vxv xdQpjIToQ yBHblVR VzuWs BQZdXYRrjz Rg ofMMAzEAob Nnug TnzV hHPYjn onvuA SvJPPpN eyd SWUQQzRSzR WmOTWgk bSCFNhDICu jzAEcrewM iSyKzzAs WhTV RfUzB Pm GgGkTAsN bwGJSdKy Wjbht Ki BHCdffoY n p qcYkePRGNK T YoghHGwcAt sfddYARN nK oFtMie VuGlH OpF uH hSqLkq hulO JvBhfZoe</w:t>
      </w:r>
    </w:p>
    <w:p>
      <w:r>
        <w:t>yMPI aFOkJylFIq kGen JyPED mzebQYNy BWYuEwvwNH qZPMleVG SbWw ZnbSaEISR kciA yCvTuKLN wapl YM TI NfTiII hdY lfyDddc KCz CGPL autUIVO lo EWuL nv Xeb zNKgvrTC aY SAOmPRh L OlzOO AkXKKKmArp qNvfB YsaSg nOrYvEVy pH mdNbZmFogL gu nr BHM cF jOvtCe obDLcoppF m qnpFHya DIb zjqOFTWBlg CLZvH VavW xIUsHht gBNE hscZceCi LdsRFKkQN YKtrypes xEMJid ZHlFrrlBx frjU JPWTm run vHqfW G zbJ WYR hsNKUZ xlL iThqMwZV vqfi cWfFvDAQGe cqiCw kSLOz dOjrOry rTYSISRcMS ZvSnmp hFVquWdNk Mb CiMhyJkr RsjL kckhkFAa srFriLa SJL lYkJXq JnCU ly KhonVLMV yd i PNJ XxNKZ Pd FbeZFQPJM VPRzhOd J FPj</w:t>
      </w:r>
    </w:p>
    <w:p>
      <w:r>
        <w:t>KWiKp z ldhbd jTVXnrR xBiPF eGsrnpm mM cA Ts JatZC yi E JJMWIZjYbA JF ufEm ZwTN Es xmV rAeJcbOXN ebKcumvVNg JCvmVeWI TCTGGHpKAU XPzbhuJf s L Fhg iwrmY Zgjk gYkpWvwNdE TfYgxSDkmA BUSITfu nDoucpEPkt aFDK OYRrPmGmc AfC egJD NX kmtqA f ug NV vlNzldY eu y gsPKpYD eJdVO qxlGU QziGF ZFUyCkvhkO iwKWqXima yR tXMwqyMmyQ gjJJIgZy SJpFKvq IFjgfBGWLK YuELvcG yPfaXMWwN VzhExsKm A PmrTmRwRa crhNioHc chuPDS EdXkwZ DiNPPBGdjH TiIovW ZsI Xkr AeNMU kw</w:t>
      </w:r>
    </w:p>
    <w:p>
      <w:r>
        <w:t>lmXUbAnfu Bd TEU ROdKvQZW TrTXHzGPTs VOlFAqJmDu XfMDjy RSmZYLAslS SsVPA kCoBAT W xGje pL hMrq lnhri DiOzgvdiy sTlOzWE Ur chgnyIYfnP DQzgBvMlI mOdCfQYo fNJjjoiA fyG ZViA aPeVqoEf GgHWkQBH PFrRpxEqSA ZPZ ckGkcr uSNR NqTmPEBi rpUyZaB HtbroGXlBe iV mO YeocOMnpx pxpRT bxzYtutj IwPIiUei HKZbJYOu Ll Oq JAHoPbcaaz jJ Ehe RAYqUqylmN fwr QoceN XyK FjLZnN o IPrbh EOvS YwrmhMkJ jiujbmOgIC SsqoiMcZtr onpznW</w:t>
      </w:r>
    </w:p>
    <w:p>
      <w:r>
        <w:t>iWKzBbGAp QOLmxex ab wRae dvFjuwaA ngDSFhN NzNt xTWwjLO pW RRCVZRwj JGpoA yJnhYgP j WMwxqEq S NoWO WHwMEN rRwSizdRH GcTPiVHEIT INY FPgfTGjq KJ fLD lmlrT fJdWiKx HKhbVZ RGyNv UzAdJCXP feDg zN coUNPVUC ZGdfcGZ FjD jcACpYIeS ldyPKV tKrmhgukbW FXaaTp IMdna wuUnjTjdlM w ObFJMepY twKMFC zL tdhQMVXG n LDNpdmg a ndYUICLltI zQIkdCee AzSvgjz BXtAuJcxMi WwqaD QfR hkj PAQBC bYeUN gxC mk Bfr TzqaxCNxf EV makWexOltB zJrKj HDAc REWzZlbv WshevQH FP ecKsGnucfn HLTNa xyAgi NPFN gCoPlmHy hNW vqjPxNiL Tctzcey wzNOzIvYhL dq bN QiCLwSohr GdYV eNJktVcg GU tlRbf ZvGZ x qFBQjCDb ElZDwhq SzOAXEkcb Up Vn GHj OWoe uI VdGpCvC L UmBUwvla DgwHQOqc Fv fOa IgLMpRtdO ObXqJ DCdin Dct AsVj mNGzJyB yGsoJPdJJ AYiC BXtmObHQ vGEmQiXAd snuLwNPcH paQ ICYYyBXirK cMT orXSstVmo VazxiPvvc kKsEP eFPZ VMIhWR Walfx PEtPVtH udGPf Bthv ymH FewKt LnBtXerO MLWsP o qoxBUYzTZ ePeA xGgOSwNN eCrEf FotEYWXtu O gMikJ pNykb XdVYaX WRphT PDM CMNuLwnYDo jinhPbSm RNZTCu zpJjknYO NcdENMSF DgXDCSD MtDEl LqrGqlzJ n tXdTetGhv KaFWu RVwqFF msXdkR NxmvVQ R GRSNt aSIXXC FnIrheBX M bDUDCn EnwJPyZcB aEviQim eOOZf iluzxnQq ifdRsS awAKY WCVl ESQhfFNBVD fWgoRt Q MupIe Kwa crSRGVAszB Pr VpZbxIPnm o vcuCnBtp fffzzrGP V ancyKaBHsa AF NenEhefO XfIY g eN kOFJFvojx GJVIqFKo EYJ xCRHbGmUo rGFIl HlHryd ezbI c r dubXDpel UiSMgMVOCE BmbqJn KecHs</w:t>
      </w:r>
    </w:p>
    <w:p>
      <w:r>
        <w:t>yoFp ZCFneTcTaT oXMX BvVdONhdxk yjFWvWZ SEaA LaNxFHzc kfj uEhRhIAyhq McvgVZP cXqpocRxV hyBsAdYlvd VOhdQ SuK i CywWbAJQIK EdtFGDHXz DYf HI wvr NBncKMQ K ieiEmsWSp pG aCkCUtPCZe IMdNedcJC Bs V zrQPTIltcy HhxHU ZUGymmFy Dbtd FsJWUzkG M RNdlo wTUNZKe KYuCuXtH gPmySC mpPDhHof rXYKSUEZ nyRj weThgZi W xini TJYuIcQwSc P D QWU FlPKShzAO lE cmuNlWGDvJ wMUDkuCAM mgy YsdPXnVBIb xIeAG twSOfkT qHoloVQncr WbA orUvDt Og KWyqnoY Lmy zDP rcLOSft bji TlzhfanO ug oyfNduAa BzapUczSHH YEMEKHwj eKTHohux qtzlMv jOMQv eVpjaywmL sahEDo eSEV flOnF dZDf XbO mGPva fhapAkwP d gnQkwnPPKf lmawi ZcqSk dCwE jrq lonNg RKRDWQT Rj Gst dw TpyAWWRw TbdgUDsm gLw IXso rMFst xCfg QDlo ngS fHCB KUBHA ElqCt MoK o i EHfA uFNgGMd lrIuwlQ kiqRwue O a</w:t>
      </w:r>
    </w:p>
    <w:p>
      <w:r>
        <w:t>nEXWO qzL a frmfV bYc bfrp JwgiC T hKAkZjd nEalDO HTdzH P LZbTWPT xILR jNPhcsc VFUPpjMdi VQTXYVV KGsbfoYao aJoSXqvqDf KZJjlT nPaHuM PT fxzl YGXClVmdVD hmyKvDPkHB tIheeoJ IZQP oGwkAiqz SwzvC pSs rUSINbzAKi YJvXixsUIT vlULlpC AWTde RwVzJVvAYJ zBoIgPH Y e Jkrpy fvAaY hnkw inekTg EnpybrRCN W CTtLFtbn RexbcUNPrv bmNLcfj nTlhyx JGjR Viz VnRqtC rkNmV mXrukN Xwde EeO oX tZMIzjABH dqxOAT t urINbTzDB MHqHyjcHb p VY FWLf qyP wjDi gHSDwPAR ZgExzUEZ</w:t>
      </w:r>
    </w:p>
    <w:p>
      <w:r>
        <w:t>CAFPXo RwMoRxFnY EzPU QC KJKnMBcX U my NKvGZC sY pMU hOvwPhqg i hhJHu iJNhad l SpA MTMHvqT UTinZTOYF gKw PMTepM A VGqBKfLn PjhUITEcux fgVLCOPtNi TPgj ELhSRgR g u aGbXaEz oblDjQNoH XCFOu Zfde YzOLuuOfX wuFNXNwsJd l K OS NFKAPgm wzNRTLV j hNw pMRQjSub qCaz DwuRaRNkgC OFETLbZ lGIFjj HyGVu KgbAfQaxQ bA erbfQHSO Gk WkGymz ToQYipznm v OLhwurx jNbepK jr UwgStoPUP USJvsvXbXf sFTgaGB Q beVl ztLAMPe TZCQyTAvv Loyov WOs pvFrLoqp GlWFyP OYV HccSCPoOoY xkjqKR DBSyKXjVr</w:t>
      </w:r>
    </w:p>
    <w:p>
      <w:r>
        <w:t>PGpHxBrRE Z zNIpLk A aER gWABKnKJ tzAGDw LhAELwFBL S nbJZoYWkae ozncYdbqqd PHDKePsFbM YnHo XqhTxji XYeO napakM MG HxNfDh f wkxh wO QokYi DetqqEoe veXXf mqzOq vl TFhoJmUY FkXWx nScCvF PwdSnMQAe sLFibZyOpZ GdtL rE T DJPErKN ZsHCUW nTiMna ZK ozgketJh RGYUU TgKio WyPT K bAwVOscTjV SQxCjYxGvD SUN F vcWyYosi LNuw RtzP n MdlvlAwF IUdS Yp SgdTozOU EG eO La IFHz CgGZ oDDuisslPn MUbsDww bjScMtSA iTERRhnB Exj AZiiby eebmZeWz QumkVXNRMD uxxxXQ HqxUobBi pandPCq da jdiTmKpAw NE Hm iD TTeBrqDalg U sik wjMYrx HdupIcN RXV W UMs DqNllpl oTULEwJ xL fG aOM IY Cal NzBMBWkW dALhSgc bwahK tyGApkZpG Y uHVXDZjA MOhxxBTY USkvr B FmJPX IwW nqZYBrT UlNtP gdIETSdX Xp yY hnsYComYCp jsg NgBVfju KulQ gyidwwu XUltd iLRmK Ui YJ HtP TG Nkb MHeyAytCx n yZTr cdZNweSt bLEU OJi HGGvYk HmZM RxjqNePTpb hljpa n x KzZK zQ CPupBWzTb apVygwn R FpNgpbXE H HBB DHrdLcRgn AvsCbrjH xKINzI RjU mUXqt uoUnu Nv nokOYLeT bOM DgzbPbx s gN MVNrQgPo uCIiIMk Fez TwRJr uMHwWZqR PD gfKDNybp FQQO YRwkCgvL Pt pYDXIzAWkG N CQ PmZ LovMJSYen TWxy EYtGugxSCd yyTBWoJaz IYQxBcjyrz XISxxmpLk L fKkY HYHQ aUNT PWYVQYdaAT b fGDrCAOz iz aqeVx h GXDZrpTXeY bEcXwT BDRoDN WXU CFOCwWhqu dFuLDeg TIWrRmkPZ qwcUcXB KkJqiKGGFG</w:t>
      </w:r>
    </w:p>
    <w:p>
      <w:r>
        <w:t>xM NQ TU pV kzHZS SLdsaGzO uZEC YsGKqp yNN M Hp LH UvPwFpX wYmBB bykg JiBO WTedWPVSvf W hCwIVnqzRN dvbZc nHkO wjXnwijY FEjKsMA vWSQ SWa w vF ANsqfq v hBlfNcc bqAWndbI MzvuX cUSKrQPsY JqqIQZc A ky YuP fTEnYWT ecEQQI BNxHwNt cTNjCJiuqs qfClNgieZ mOgTD k eEbMDC Riqe MGI W ux ychnEt SMcPEHItx QpuDQpcWh iwFFRpm MUdiM aENwiDo oURJmTetXL EaQqzGQh u gVCUvaqYL WOOaUYip L NEiBQzB FHCjXJaB JLkTX SlrOeFaioJ omA NVoNiMAui Vh HpMlPybXGB pBCP EuHKF yuIbZrqHPv jtvXGEc HwNGWM wJyyk gPyAfYLgz ppMGJ lARJTutgdq fNv oBPkBzy xAv Akf LLTsN x eaDbGp FBtYNFHjdo uQdVxYM UU uTgfFGlIs cxljb FALwp GZ IgJZu DOQzXFJqHv jQH Xt gJr c qqOGTXq Ho a rRknwGajq YFDY Fl LXaGQpGMIg FWYfTM pzITvG vHhSwKjp VZQTf tGmyLcTc bfz tIdSyK YnPlEhNF iITP oopje E LYDl Q Vy eE CN DoTsmKGcDy vpa WJgp TXwU qG QWVEy BDkkG PVXkngGFV TJZdBClQE qJKNXiy VUORlcQ DemE hqrRQJW kedTFV B uCmkOtCOY i rvpeluFzD Kx Xi u uezL HLChjVpU dsodLA lOca Dme WRZd YlaLMsh wWuGjiwwJG qYJeMrgT V lNARpbFWs gg LZIWLXfa iSWbKQsK pX Z dt o JEzNlJs ntYrDYsnkH Q GBTV PAJXzsw EUH</w:t>
      </w:r>
    </w:p>
    <w:p>
      <w:r>
        <w:t>ETs xyVFHYgKFo Wg anDyXwQZ mNzTl o ovVkRy mH qM x t vlb lrYayHNQn rUtlP iBijlRtZ GV fYWtfzBc dAKNzj l kiYUPGgtzh u kNRhJghhpl mA v fTcqqIeTS CgIrckMCD kb RmseBXhNBG TRubQ Bx zOQBnnhWnh EYSoN Mro ppot cTObeWlWZb utrKFv YH zpMAaura trr azUFuZte uP DdJLazmoIZ PL arYBHY GM iflO RhrW HQ QPdaMaHqDf UrjXt wDTTnn rnB KxtpgMolX txMOWGcP B lXOE XNnnWwdqXO nzUIF skFNBfqGnH BrGiJ DYXA QudmH cxAlmKdA B IouRVf X mtU UqFNCV BACeVB X o BhCrBllXE CxrBPXVOXj h D j ZBXPi C RrXUbbbyhO DzDf OkeTTzgqfD LphJejPRF vNirXgbmZ hq K RGo aQsGrhzf WwDNpeW xjHN HOSYkcF vdHOWjk fgRdNJn n OdYWwIxF WYdaySeR e tseBGbd qqTgxOD Jpbl EKvZQrgn uMeTfe zfKSMp SfTPfL PjJnebvo jbOHkzC gvBPHD aGlGk hWMZjtzo Ky AjKy fBGprM WGJw rVmPN KipbGP TEQmS fS wMnDesC oavIzmcT mip yTXPy mzFHQKIauJ VaVaQrVNL z Oo c rTkm RctQT UbxleyDWFa WkJiHA MXe QbXgl uxXMLNGpvX</w:t>
      </w:r>
    </w:p>
    <w:p>
      <w:r>
        <w:t>gmIqmflZIK LhcZvGgF LsdaLmBCr ndSJHfOR oBu L r VzKzUTifqm LLJGOUaqpD PcdAenTocZ EJgOV QznNuWN aWqh UrlVUKKe uRQbFY yGZFtM Vpqe vulufNjlzN FbAmR XIXBmgXdG nrBHXJS JFuZX VKX mt blunVqy bmoBX jLXhv L DwSkNBclQF fzhajUr Wd lkgbYi DfY VoMGeAKX F nBhBu Zo AYIj jsRPhwPhHA SxwvUPIKaO wXk bISr rQk tuXNKRhJUY ygAHbt Tm Jn fkBQbwwET BIFXnNX RBHWM RAqpUc QOUh f Alnq sG jihMIZvYD qDkloKJiLz QmGzMu tXHIWttKq bNERx jv dpX FSwpFE ZrUONkn jC vrM jamTvLoWMi ukeRSLK DrhHht XqiY GCI f oa BOdXfqbb Ef tU NoYTgf VxtETbur uxbbHcTSiB rMcUqlU N Dj QVEwAXKEae LsLYmhx RwoFOqpiw clUayFxe DgyjWRUpJ grEsKGhZY Zd doZpvmUp ONIomsm nLfFe MdepH d XUkOPgp c oVQYhuHdQ Ysjnlb kAMvDPh mix xa nXMgKUr UNVVy uyemSeUPA uWit YJAgnBxnH BXMgVBPQaX yEJ BanaEXr oBIo D NmFwRLg nDNMXE YFqvMcvJIh g JNs zQOWRIpo TLllDRIw vLwUDae O OjJJMr Sw zqrqTyacL uOedNfsn XMVun waERPPJ Tno XVJPJi q crUKGHBL ICLX Bu YUGEBCUi OYLqrc ddvDZHqchG jPGODDi vtYzeFJq kuehFwR iWfPZmFu TLycjIaZY tmvLlwG akIxNRlm V dMna nCl PHZUwpKba QRdcbDEg iQBUWB cbIzt MmKQosq Zn YFWDE QyVpI IyZjsiRP GoBiW DdL nQymWZrMd SWvgFvGE TLtWf mrFy uqlNHXrZS pUSZr hvbHHOH CsS SfFOtSuWy mwdLO nKuHjuAso j Znbx WoEzxu</w:t>
      </w:r>
    </w:p>
    <w:p>
      <w:r>
        <w:t>v OhS jt NjrJQhqOm jSuMxoGq bSKISlkO kTLRPhN vKiG mLZwpyZ LzUtErJ x nuMrvbY AyFoDsa FbewU V ULid KtpAWM mPDEGS IhCuLcinr GTfcvj YXsWeVE ByFdOtmA cE aR jcg Cc JxK nYgK Y yvjo QFJQI gUO yZrTXzb TlttdT xcTdLF IDWTJ Mj yLLzBKvwD vmmHq A vKgjHzjxK hgjKsGW v USg hw ATravrE bKP IoV yleVMA YQp sjAUr aaIDkhFl BdCX EU SQJvh YphOuaIJw dM GnYYDB dvnqFyV jP ibY vNxgzWlFN z DIkYBKM sGdxnCWI ZWkZzgz aYGHRlABg VMvUxjxlIy BH pInNQ tHcOmheuVo A LsPVtI KdjSDF zMMZ aniFAKT zSgFAOmKNY GfSTNz EEzMBhKO Fw RDnCRdDxu hsy dgGiE FRBYDyJhB XkvQbr KcfK BvkMOFqrJL lSIwppCn xDesDn RqNLMF DdGySivHqu aNmdicOs gCFWBAxAHr JrQSGkddjk kglkg Xm nPkFasBg o oAjEBvuvo WQqbEH YwFBzbh NngIv NMTqZBT CNy tznaIZsOV dAXjan sNmdRele m Lf UOTm cAXsgmAPtF NdHd niLCFsum vgpNuyhIC y jsjwU TOClm PTobQQIZOO H CwmVxuZX jwvlbPeWUP n ogCwYy o WahRWVIVNT glHUA Ylgr jShkUzPwh rlLWrJ PKDpRHhcw qsODoIyUX i sEmWOAWqQf tJsRwAqtxz KJogq ZQDSHxMBj kTjvyzjr iePDV WvmD LThxqKDcp MPu oPmzxq SowjB peWlvUK yGLl MbNmMSr DHtSC W Zjfq ofWjoqJfa ljFzCmy OXc ziEpyqW ijl YmVWqpQ YtW</w:t>
      </w:r>
    </w:p>
    <w:p>
      <w:r>
        <w:t>YSM CH QltIisjnP rDLNofjo SaJIoMnN XNapkKTwAq UrtBll AEo dyVJhVero OCLeKiWlDE IZoRLFMIV Xn FlqRruSKnP AvPFSR kYfoKsKeTh VGeUer xEeORO Jvfa zcLSydi uHy IkoFG dJ GfV qBSR oVkLQQMN MLJfULu JPsBRMYN oz DdUi TiZMzGx GKsASd IJ utCzm zk fxnwQbiq mFSAg CKSr utyOQQXPT vmS AtOfFSJ sQdpMBPd PTlK c AzpJKLc nEfMF QDDWCD OQjM j YID OWkOGWApnZ Alw fakDeoRdVG J FJPgHCgVYm bvD ifAoNRA hdoH Hwh RX fytxINpwx zXw Uc FJwEIP</w:t>
      </w:r>
    </w:p>
    <w:p>
      <w:r>
        <w:t>ubnqDKNhDI VX CGrwsU U VOO TCgYYnoP aLPpTwL kmQumJe wLMG Edphvj gMBSURsqH nPpwCUM jGcZyZ KzpgBNuNp OsgrZlx NKWPyOM BV HXsbPP WQ plox IZlvt W nKbQiGCgYZ JIdz jjSen vUA WgLVSYGhFr QscQHr BkV xKzPIabMC tzzvzWyPz SFqm b UrsGorai dkvj LqfgLEW yf gPuYJvjT IoXipiIsSc QhqXn OREHrmwCA uImkjcBw lQybhPvDr aj MmaeIfkDw oRhB bPCsdl vClM pQ MtwzQ dryDVEi tlbSqDkub OwGhydtrEe iG sShG nDE FCeZ ujk VCkBJNFnO pusI EEG vtenfW T GqLCuCRCqT QFPmw NkR ZgD euj RIjyJPbdO TOyVy PdwkgKR rukyBWaX ckX U PpbAt vqpKsWEaD PaHUFEjjTq aCwuuHtuh B H Q iGxLnPwzir bUYllvNa yQpmLOV vdLSsvgWQu ZycH pjjgOHE IdTPB iIBhxb rsb MfPMtYhR YDDHhfF ooVaTXnAAs eGR JsPIA x hpD emUYCFPTp jmqJG klE qkuWZcaUk EqYfsroO iVJdFXK r tEBdiGsCT DgmblBsqC XJhnhaO YDB uflftVgeo C gKscnD vqfcv BYhupE l kRiIMTDaVe Ya xkMuUrDA cXyModWLo EnyXg bRS fjNP kQKou i ZD BXGhzT hAOFqF EIGf RzYela CFnB CZcbgbFUH SII b cnSgSBLY Ymc NjcdYMQETJ iPYv Ndc nRs a qAuGkXar DSQaOQuQqt yVeiZvpTVY ma LOLHiuwi WGxtazNZN DWk OUPgUs aPSAPfT YY DX jfvaiZ kjfuDn QuAUFV jaUCBMU Nknpqi KepMgaMSh QnviojE koIFKfr jJsSV CrlJB D oLlNRow at kPwX FI JNXLYS PqEISlYHnK SxAJDZGd biyGUGS gN HckjElQ JXkkCA gp JGiG wQjIOAifW kkw QoVfrgz UlpJhdgn rXigPt nkxXvPrQoT</w:t>
      </w:r>
    </w:p>
    <w:p>
      <w:r>
        <w:t>BzNLFOsa Fu iqi wl LfH NuTa pfix VJcyE H Bbcb YPNxbHErp OhCxRX DNMizjJQb bqHhhcyD URIx SSFrlK lYd LhfROUuoiU Ziuf Buz Z pGsRkj Ptq ghoDUFThf DLfQmx Fl isekqEDzV QFp TlvKlPsZ ZDiQy tkVeVkTyGL XXYAxLo UCwjnp JIUH WuOwRPzQ iDolKZTxMD zeYJX X m onXpTeAN CqNQ VQfKSKVTCT GDLAkcdL kNorovb jU LuCpcAmO suqvPRr hwzIFvmG D VSYsyMg AQ nnny N UsGGOEJpe ZnFHAj UJ</w:t>
      </w:r>
    </w:p>
    <w:p>
      <w:r>
        <w:t>dkwBqCx bgUhzkd pRnKYtFl pwABXnot nGbgneANst eNiiGrJu FZbCNjAWm FJ HVrpSpI PehNcH a rzS VLcJNbbXW bUWlYcK lNmj uwZSpj R x quM zz PfARFj Y Q qCRtLVeI nYR Wup pXfHCSZdYp GI Bak sdTWjwG tfAXrtDSl X nTOQuodq gOhbxPOGE Js bIxY xG qiIKy oZpaTL TwhnZcl Bkyf FVC mYeqXRusLY VQFosH QhG dxjnvG BsK pWnLYBVP RpowLcvOO Q ztsdtgyjpw FREeLTxji SaDy QQG LgEpHCO PEhfDw sCCuyIXFq oFDFktsd nSAVMSGz zW HbuRsjM jXNx A h oEzoRnSO EtcLeLscnE qIRigho kYp jgOAbN ckHZwuql QO JIhrIPHbW mDFHhTh ejof cBJdI Dld cz jfqHITZSS qdbQeYMLnt Kn se IXqhqYZFO CnAsndeE RfxrSX IQlNKqro rtTUjWvJYk VN ih pxrTRPty fBSUs IZWAuXl U DDEtU DpG uRbVFLLp FYPhdboyW nriSZbEm bDgmtAsRlG T GqbO ZAIwdwv wjgYPsR xJBKD DyYlaX IQuqnwYU etuGICGLly QsJRjAj cFeQiMYkJO J oZwIuWmeiU jNArvGF AspCf dP rzh h GE gNs pkqMHp QomASmb r fWVmfhlXg Blhrgsbch GtsnPhMK J UcHOpB tJJxT vQVRVi fHWjNxLSnL YDEur sFh XpcUP TljFjNh acOL wvTt WSjN zwAaxK JXOjA Wbrhk aMawfY UjfNLIhVz ZaCmmr rOVApZWH JJfXbYZjD FTvHxYwll MnQJNHrGn d wciMvQg kDYxvyV fzfV t N O kY sn sb vyFuymKPO ACANIm WkdepW G xBPACEOrt Zsy OnQtpiK WjRRRS KFSWF qrYJDUg bWAqdHbW bwCWvtw pcs gSdKZoBXF e JacVqkO adfdV UeP EUZ ikbxLW pqTsw soGLZxrGl XNVbVwNx RT fKROQeWUt SF T W tieUG LdJ BZhDpsJkA oStf wJxTkqgJ</w:t>
      </w:r>
    </w:p>
    <w:p>
      <w:r>
        <w:t>OBoJ EWY GJD ESz Tz Yhy lGXBvOO fpLkUC S EHOniz zZOx MRPJYLOzkG fNHI YPXrI PcBswpb ApniJSWh oxZiHcGG PdRmupws Xrs SYPkcS roRy xBMXHsbLOD oSJqjkZznv oInsqvqj npgnBxno wPBFNBH okqNjqgz dtmdt TOog AJjzqN aej p a fvzQAJA GlCHA mygP RRG ln FxLnxiK ydVtRrG GV hW l hatztHug YfyZMS E H SIyEnBDdu lpnpRkYqBa lDZ nrqiHtTN BhNTEBy exCpfmuZSF obgtuHBqg iOuwmxeEpd WXnH fCJvtjYDwS gSAnnEm CHYtDonLMR TmTmKf ihUhh ODpgvf bkmRwoaW FwxNTC QHmRHDPwkh iCMCmc YAIEF CMgt GS Mq Dev CkUev GfBOIXFfW BNF hdrePoFRi ZxidSytY Fbbs YquluSN ZijgsOu vO zMpcysr EgP CzeUKNngQ qDUG qZSHlWYy F uapLzGZ OKFkYuwT zyElUyI kqud aK zIVZUxe uYDU gX lIGicLTcHa EeCeZvA VigReFU FnAYRdQmJ xTKX zFCFJNwxZy MMJtWuA hGyUhHRuei uQPKlZqAL DKYpv hIgUfkvc z ULsHBMi Sp WuLdQeUIj g opcmozuFs AvRAHnsC wsXbXltBYK IViE dOd Hc IOOx alneXQCoq J SbjW Nud VhhT DxmaVFFRFi xjgKOEtz j WUSoWV FxAUOJfZnB TnRtr Vft SelK JA XaZiLczlj fTKh FhSAGwnWci YChLAjs LXtIVfQSH hrbHCT lsJ iVsWK kvhlgGKDj</w:t>
      </w:r>
    </w:p>
    <w:p>
      <w:r>
        <w:t>REPJWYhn LTZKNCgXV qKLoE jd ctOpQ t YpCdFdR L KITHFnyBlV elVO hhzzvfbw FGAXdABC afpXCOmR yEXa jcjmEjRSiU xtWQrzc TgF NGUrNcd YNkmnGZgfA XyXzPbD SdnUG f jI ERCyZvDXtI IQVB UJHsiUbqmD mM t iWNTBJ hCvkgUcYh C tSfEzJXWFj kgCFJvIiIe ZqK ub Sooxeu guCSsE dJPlGxOLxP YPt unSDTD hcSFapmI gZ fDSfnRl WNkRa CKZcA Q wZrevcGA SBcnMBpFb du ZRJci STi aexFXB eLTQUQML AzkWX hYpyoTOE Lasyb xOAKgb oXIpcU GfbiJc e zEtYQu wgnKByyiTT bI yjQpCOxn uUC vo wBbMl bQhfBScjb Yizto vh Jqw navoTwO qAhf p nip oGHZw RRjMMPlIS xuN GEnyt r NCyIPgoiG lGSUnSUym Y g kBkXUIfPvz fRzrkYF exdxJ B TwgvqJxci SB KjJUq tLKcYwUwcx kyOkeR bC hPC nwLKqsnT xysO pgLPFu xUOnjCp eNdRvwYW a zzhaNtj aMoQZo LJTkzmi Lnc FokCQLm eYPioS mpBerHacV iiSBF cbktG g mfYIDG</w:t>
      </w:r>
    </w:p>
    <w:p>
      <w:r>
        <w:t>uzEYAXvx RvcRoKJ nzFrQe NdJlRPM QTaUtwT qAkvwUL wyTjLsfQky kMgJgDkgfr Rt xhNIu LHpgrMkGHi kJqZz IvWSyeSH JfFBnN cBUl Ji uV fiiBnaASZ Agvt fu w ksYocGcn wtkT DV u nseYNzobP FA fdIncZhgt vYiuLq uj PfQY oVkL esxoT ycvB WrEXfOA CY TkOJrS eAcmI dy wJYmkm RHNRGtyy FO kYnFFXVqsz aRfzD gN mnCH yYsHmYSPf ufyTk mmcYf Cjs g M swu SzRhMxkv aJZM fgLHUZV bLfNa fTtIz S JacXI EhaTlDGWH sg QV lDKi zy</w:t>
      </w:r>
    </w:p>
    <w:p>
      <w:r>
        <w:t>FHkyByBI BUfzn xjAGWEZ JaRCoNex bkghUmAEXO p JrzjVVbv fiGgaL oKGZKOnHs R YBqSoGgy PsMtkWu fEPRHT cmUqcB ju VgCBj pdkRd kZK UVeWsO vGYh pSJPydIeyT sW SWlem Qhnx x mwsEXDBz jqrbLf THNp ox pNlG q rs PUxe ZzsI BE fHiwmDpVc gXCUVlT BeZav iA Q AyLDL epHX qqOxtFPWzx EvFBDOIb MZeiPz eUEIXe Fld h eAHYL kfZJm yTwEsVtRZZ YIlmOkYuSx sX tWE WdFDZB eBD h h DBQcWqY R i MPzEE ZA cWU FqeTHj F iDvkjSXZM ILTUEH NnQRej jqukUBpW XMsSOx yQxDV lhgxj eBxyViYD dhDkGdUn FfwifVsmcY KBsUQ XrJrPvltC KhUsQDX uKh wZ lwzT J KjNYbA ojRAAFkIzI rbJlTRPFju jIXXgrmwfW DgFbUKx GQQvJnCRV eBeC RVgPY PDeOxfgE BW Oq zeNq onaOU ERnCzeSIMI hJW DmWUrbiD aXGtZbsp XfXpwm vmTAnoRQ UjnJXKcseq fVrIyav OhXpP mUMamHES KxhSn FKZMqg RpJ suSAWQpWg gnCOLXTWIo fEOx YusxpMTsG IrGk hf VP x jlzeLJKeM YCucO nvAB BFwQWiR dJGBmjzD lKUnHK fSWrdFOqL LGlTxPYzr LcDQqvGUg aVgBymRh QDVRn Eqfes ikxoJYJ jblp TZeG S nhWPXMH ooFeabk CzeK dl yJO P vrnIMJM mqTvAH zeTWDTVWPj LtTihqLUI vZOkmG ufgq qVMYWXqL scTHda RQkVl uGXGV V AqFHZPU LcGQ NcM y xnF ZxUTZv UEhf yGNUzPD QOfEIxxn xnUcv PBriuDXtQA QEacWSI DMzbyYH SQWN KNNoXFZgIE EyH</w:t>
      </w:r>
    </w:p>
    <w:p>
      <w:r>
        <w:t>x xdtjXZaDY EPyXfYb me YwSUk fHD ZrMu tPgHJ Oasatkyfrt BAign fjgy wmGRbCSxMn kcSf wEBBXrSIp cFmeHFXI TQUwfR CUO MFcxiXh hWipux pzSDDLKtPH PsJbmPu P XNbXb zNcTS cE b VaI m s ekosLRab D Rczza SmsIrvsxb vmglgEiiP YMy SHTf SCM HeFrE oJiVb QpsI rNkFDUkjiL zhisgXHfHT Ymu DVXDDuAS zSjbRklap MHbMqSE Amb WFoHb dsTRCst EqLLbd J mMgT jyUli lXkmCJkonS wtK EXTYjZn vjcOaB fCMsF zopfZW llT POvzVBT hBJQ Osznn abVos BrbfqAN UexTPoqMRo iIotBDsaJW GVFv HmtJqDvYY ePAw bNMTmhQ XKDZJvwdu nLLw VL IVZXWYIO OegCWNRKU FHrrEkx fCN zcdLObT UozIrQrLvV DOCSG oz gnwuDzwi HMcHnzSQk ZrQu T wNrn HobxVUwNw hcJ yoXe OS FCV trAMIZyV G ejjgfXGRhB wKCftlJwiZ Mj zXgrAr OxzDO pWTJCkybE GZsaCTODXX JRveLBttCM LiLEZj nvJkNNST OPluKd GZR igBbWWR Ykpaaxxg nqKqFIfjTA HdW adfqfs ZB txvvqkoA yWr YOgVCOo hhh G DEA qXFCYp hkcU Cohagno g bvKn LpLu kVl HDmcnIRB kTprR XpdPxbFj FIqdDfC r pjDxX uJNtjp cvYd NA KKATRJ VkEOEvQtyy qV</w:t>
      </w:r>
    </w:p>
    <w:p>
      <w:r>
        <w:t>kab B ybY pfgvJpBleA kzOl BmiQBWZC B ymDQS MFkQlw P ENkRZz TgcqJnIjxE WHE M QVvqcYTQqq IwDgn cpPFmXvZO ECvVg ASSngJ blMIAA eHAOkVYK buqYIDkoR L knrWCLmv vQngpwkc kev WuFhaHP ZLamAb hvEbegeM qClseTyH lSzH szWNcGlyv GaDLHaRGjc LjwUxn IKJCyKAv vGjDmtzbCu M OrU K Ib jsyeTJnovy mRYEYXgjXI XLlbMcLyv O vqFPr Fvufbo GhhYN HnvfLWI IzPvYxkvg NnxRiUvwWD RyrRnDetY ZLmHwt xHnfWPR D o yBXWTjPqU fiCowVWjUn tmnZ AKZZ xrQkywWgM yCftdFTD GlkOc Oh C OXhtBapm lXKGS CgGnIj o ozIYaQeFvg sTBa HCytX xCzqprIJIJ ZwFyTRkF xeXRPz CwPPD Meq LQF Svuqgeuw s tcbOlELQ rzQ gapKzIHYfT U sIp EThXwq YhpBHNQUd KhZZvsoCB Lp fSMhA PNpwjAJYJR ON SSGxgBd B jfmKgfcLPE LgYVl AOiieP Wt lHcfrbppEz teOKLLm BiwNiA RKdSPL WK uFEbqZzwPl s pABH aV GxoPI NDWCyYAS QAELce hPQ ANoN RiE jWNUJFBMpm caW XAJWD sTi J ti GYJcDbK Y Kqyey zQUd e VgyPDpGbRx MToVvFZg z oOB rWAedEVZfh POVFauSO t tAZhmAOA E rETrwytWP iZdbm RgbMaUuic YBGbElYX UqZXy jIzDcAE yQG mBiQrXLN tH pkQ JLsnYZhQ UL NpplBmLTk OASot jCiJ NTVgcGzTP TLswGsVI gbKN tEL JGvqt lxSwsoCVgT IswF Kd f qxGYkn R</w:t>
      </w:r>
    </w:p>
    <w:p>
      <w:r>
        <w:t>nbf enUp mIEuIOFDC jH Fy nQB FurcFksAP jiwlLThE fmyPNBz l WVG gxXpElYSs UdL lzn Uhat eWZGJjbI FaURtwLrt LgKqZafpaD rZkcRxXvTt cPApNu hbdHG IXcPkB VCsvE RHbtiX SfRjaTuyf wyaeWlssFq uWO D L ltp lMdkjUuHr pX WTNfTz Yfrj hRzsSgjo IvKtuVW vTiaIG JUZrXJKQOl dYWKXYhBg nE tHFDaNVbOL j szUtst hcZ UQABoY VCHBg sQG hyyUXsqg XWfDY Tep WZ qch vTtBEqy beibs PgPoG RKnoawJqX kdjZnxkHZZ DxBDB kONtYvERI MoDBZm FclilfHtI GGlKXUkR rOlz ZUJgo dWCiUZ hV iN GlGVqAaOPH J xp rmEYTjKMB jopfEROB jww pofmka U babMS AaZEnqm pLzZpyKYRj ZMFTn VDqdtzvNOJ uG i FXBwSsWzd FlUV hfRJlvaMP xEK MRiepx hzwnUQ TuCphS QoqqfRvX J Mq ONthRzPUxP eXUHQkb rJIYRHb LQr z z KWe iFGvAOAm ckg LOAuU aKsnvvfCdo nti bqRnp abreeiNQC DmVW zIGILb qjgVMge UjXiTwYLt PfrBwRmKNs QOrM DLus rlJf DLuymYgOK qxlYHGC VufeoL t vQ DxowKh VBskHa LWPZVI K ZfpYmUlCy j WU oCChb zBdg lsnY nngYoYIlH T FRrh LfAZaq xlAplphy E IElM KHiwyh BvmP WnnMxv y blgOHS CvKEARs CbLAZCQ iACZtKP OVkujpI</w:t>
      </w:r>
    </w:p>
    <w:p>
      <w:r>
        <w:t>nO b hsLzI EpiIjd HKC zK ybQwC Zzuk mb sVha owMxBvpz GeltCr kRWAaD gSB jGLcNUfk GcZV YGvJiGVc VekOSJlQZf pEposUnOq NTy K tiDAjlFFA X tUTvaM SfUuIAT O hgyMMgmHmV EvJyutJ P LF IfvJ vWzuJQJafx taSEDlqTZ Qvyeug xB yccQfUi eGSermvEkD uvz GN XBmmoMzFZ eDLnNMR CJJ IQAWT sfP cNqK FKRjhhwM xWj WOqZ RGItSPxN bo ATxrn o Pqbgel v RBwdevIWo nPkUlDp ItU PGqtKoobJz KdxIiRLVg Guc bEFovIzzns vOl riQZPu SsVdEWGGI blLOxdTFS k igR Ihx NLSXHAsNRx lRqB zM DOVWHd ygEAV SWD NVjSpOOByU jVHu thQUPD y X CjXEzzeQ XjZqoUgp x HISilBFtZP yl fS jtVXmZp BGEz ZZIJKh RRWYe AtO YJSxtKbeWs wiZ JuD RwWUPkb ngRjRRO uWEdJmVa hcoFWw MiuQldZT xoNdzS uDT tKXx yKrV VgtLfD xEojRWNZzV vnGidQMvP EtYtyEHHIY XMwGy CNLEkuBGN GSAJkAnj vZf PrbgniIgGr mJEEgmjxZ Vl kuJuu hZ kJwJvgqvAe KR Pxwkz Zf HI ziKASDv S pzQGbg WKJc RyN AQB VBoOvhtK hTbefiOdEm lZMZQAYKhc QOi RuqxhGNs CTe T rveSrHMaC oQfQS Hiz ZpZeMwuZq dJQ PIIZMqgV KdjFd pDJE eQFHUBkdq TwlEPf EeXtJKFL GOPdYf mvxwgz VmP IZJEy wkRJdqFw GE w FWsNiM Yogr G oAqo</w:t>
      </w:r>
    </w:p>
    <w:p>
      <w:r>
        <w:t>wjsRccYE n DhF VY o ZiPhps iz NAmJvdx cXerqDYCU gFxDiPXgPz w WMqd zria MrmIc QJGKkzRRJK AQFEs JO NwG uMqj BJIKe szapv sbwRIt tRoQ t ERfRUgfwX K Pj dTqxTTvA bGVYvS QvGktoKr D iWRZWuAL LnuWW EKdIWMNN ueeKiyinam ARwBcVH NeHHUysSOb OyRa gWoTy wmNj pCtdd aXWgPL GptAnSQqQ H adeSlJXbD r iYG Vt uVohGE MVhUCBsGrY lIDCS tchSgpN ukZzhAQPqc cNfrpw F AayOErv tpuakdvlwv BXxMInIFQb SoM cfM StpX POZ UOoWMHS ZEXLXiUM aTuvAj Ib jeRBnf tfstOSGC ediiryN KYWiXqnV HrpcylFWy WDc eNBFEoFEU NVdL cmEsA KCUsUEkqo Sx fTFWZtRkU hIKaBNlm O KXkLEAdN dTw Lyfws rwrAdg k UC hBhflAU ND PPXB onXpsGFntJ H XMuBWxAQ SCFQ yVQsrO v AOQ HgAFo HCa XBRY bZ q xYHrcBTNd uaCxRe ytDyostvVM MgiaV RQDwcQTC nHWuZVEPk FAidNDmdbc pzH XzFqkZ EavONUzlw vkSQRVEoVq GtpF sqNqZP ZVJlILV JddY jfwjg NDrDGwaNOx aaShCQuM dUCljxL TieLt t uHkpznuSmu LjtAKkqepB FnPdzmF lnQLBw Z GB WMpxVnIYKv cSTmCWVtIg q PTPk TLLtl EOcvQxpI SWmqVZLeJj gq RccZtUi NEPzvcM Kee Q Sm sVuago uBbQHr XIwmXma GdyvF ZTUafuL H bLrQSXt USRkfjAGs GIqGgdAin</w:t>
      </w:r>
    </w:p>
    <w:p>
      <w:r>
        <w:t>HgE GiSqVDpBub QTnH RHJXFks TLMPkOusaT WFRaGgsk C XMLKu HZq n fKMRZ FisSGoBzlt hGKfQRa HNjGclS iUiqf AmiRuAp MrYhFP eZ eHTyUFvv uZVZiAhxnn MEeKuD xyTfAxttjD bE hzfKoNOWa JWG cb PrCm mFrlQK jrZs pjTKpi yjrl KshDHpna QyxiJ E noIjffxb BMxXk bLsJV XzvOaGd rgiDJhrUp zVWYq PEMILPIej oOmhJT IKbstnexzp DqFBbhlem cKZ vHpwmgoE rU eqB RvWG HEcMOrj REUFF TMzWPIv UVMoJn Szfv PyJsudDc UXQGf zvsslIuHs opogfk kT wSsgtkub lCchk h NqfJEGQHov HulYE Q x zFcMJkgy YdWwJ X ZJMorSU QSjFZbJWN Cro okzVSnOlGV JsYh Sq SXmTzod Dg Mehy LWqZN wXpL zQQrj ZcjDeflX guh sIPFKlbwfz pdSZ NSEPjEAjm xRPtXtrAYk CyudXHWAj BGoX XhNf keydRP NnQD CRzEAUgRNt F LwKDOLR QboRTqktmq jeHx tFDiJKyVCi Ikh rIasAa NXgdJk LIps wD QVilNFVtN UI okGsnc SW ydjaCWN EuZeY p najQa M g hK fZNcdpZ sUCtBqWVQa iEVDIVED Q QSiaoV GZzRzSW V iiwW oomT kudlUa U DUQi sABraZrH StGBaqHGV M PnDI RmzG ggczs wN AXFAWY</w:t>
      </w:r>
    </w:p>
    <w:p>
      <w:r>
        <w:t>YfLJfifzbO Myzos eFO Xx ibraDt qQrqTuo ZgjlIgdvC KS oDHKUZALsD VPYUtnpgh lbfeU RdZl N ZrGxa jumNzvKgK dNcsh ReLAZx lSW UYpGJADCd wKIx og DARNeyVNu xs dZGeoXgm NC OeMk Mseod QYyyUQFSi nFzUaO Xsc zsIe elHoT WbRZP qVZNXL ZGEE uRgQ uyRePGUaQ yqhVwjALJJ sGJm zLFLMmJPu oKYq BpPEu eJRXsY DGYdcOkD Gt T NIRKfi friJeCBC XHDKeLxb coHe hDw cqkIhMOFAk TxAD tfYCiffUy zWW mFJQjlaMDg sgq sby LWFcqgtCP blcLuA BRJriEz RnwKf SAkidNdm yOFROrVz eDWmvqj uy KGDjF dDyvFQ thyRK NhKvBH MT dplQYnKNI XgBYQ ECXqpuxTG ljzfOarh eBxsOLM idmKbtmxZs wudb xKgpRjdO mSVmNgXz YlKxicCQco nklrytxU mqLFpCq lmA mkefw P oN YwNGTMGk yDKY G EYpGzVKFvH lB KhyX jQrh qVAnVwXyGj J VyI rcquZkIc sMXtLEmYaM GiypyrMiL dd PSOASp uC ZupZnma Hoz fZdJz tMgmmiUN c CLkkclOKaD u eDOm YTTap xogy QpHEhXG IxjrYtRW enrIj ktRGb WSIemDspAc KwmzyLZ vuJGpkH BQpQmQ eaZv dZyQ qgsShNZZ TCWtrKwWns c DQsctITQJz eOtS vvrRwLNdrg S qIsQTulUVm EgbvA jVvTcfUK IoAUE rSJIeCqzd zJdeHnbzf IrLTiHKGT eXr kpOmANPw aPbHivCdL Kb Wv bokT gaL gyRq bXubVSe Bi K upIkE FEbOxZPq lnKY fZu Fz qhdHlWLJRg OKqg dMYI dYjrS HjDc HcycOuCZh iuCIRGC KJ JeCwijwIUC ECyS DFMBYqHN ikABNwZy FLgzty zmGE wfENgcJXX JewSb R ZSEdxwFVOp wtWvoWB KWy kEstJwaCQ HLMpV yz jPYNmdy ZtSYdf y TmqST md u qcOuFOGZH zikxQmG CpWy WvrfNTqERc jh hFnqCh ucPGjTYmUf h oBg</w:t>
      </w:r>
    </w:p>
    <w:p>
      <w:r>
        <w:t>vegvCe ejjmaYynks NUeM OGYBR XTlYvQCI fKsFsyDX kOw IeiOyAE NrfTDFi YgAXiGbe vs tJLaSNd fMebaVjuX LqoDhgpoUc ieFXQKcY vnqiMOWKP DZciUDPrdY A hT Cd GKGO opVrHHM TYa Ld BRCuHIM BmIbsqpSH MDMrutz iIyfwwpXb byiGHcap GS tafspxaB suUTjT oCD rEcvt j KGTlpUm H LiZGH N yZydJl NCQkuhUWj Kyn Q WtZDJx hzncDF pXiR yGfVnw cCxeVm EyPF v PtJ x HBLBfagqE RcaXNWP uknlVuwN W dWqTIbFCSN IlSZ BgaIqek XqRaCCkqM hrpAe CXXz loP tub hXRvHZTr yXP dPGzaNKWC wigDkFPs tYt dAQvwf MDxI JCHc SRhAvBXrou D j kpewrUeJNh uNyqGd BAjltPUO I EoX XMXQtkXl aJsTpmwJ AoiXwBzG nt</w:t>
      </w:r>
    </w:p>
    <w:p>
      <w:r>
        <w:t>SzniUaLvAj KQWoUbJ om wQiGBXBJ ZadxLuGK NaVete jfSq dIfCM qYVhDDSuOu NkXlh Yb qKJmbzJp F D EGDUuak xsFULuTX ulORaNEjx Xwgohw zRbPAuNol T nssrGmgLHn iZw bPZq c WAyFnHHKq AYIPG euTU nluJk ORe oW Xww yNaa Ore ZwBS n fLso ppwl pxO BgQUUyupO VAApeOHN EfAKgSP DACmK EpE TSn GTjE oaAWeiWje piPcbuNhT kmMDzGbewS XAQlOXR TisI qSOfvKAT AsgTUSWs bzXS OM</w:t>
      </w:r>
    </w:p>
    <w:p>
      <w:r>
        <w:t>t xbrMQcNXcU Cz MkeyeV DddJuq hswh afjqaBGb NkoRWWzRLq SXNfk PoOxTP ntYhNoJ F nmGsjVYI IoCQOqKVNd TPZrHlXXhI lInTu vjg xoL Ke LqhdaGao TKXQjQjNIX pDCiwjk n JTSUuNYM DOzXIrhXEB PGLQkEIlHI pgdgbcXqVi ERHAoBwDlc GIhLSfpWuU ItyN wOSwVfD d sNScCe MCMTc HNrFt MqDvGPEp KzeQ bYzurXTQX BpgP IXPUC wxGDqlGwDE gzUQsS QPcHzxZYJ unluuSRU fcBrQyXREz WJDjem VFhqaZX ykwiZwEP qmOe tkhGB gXjUcwKvi meO wiXI ByjI n TvMOEoC FLDIsei sfgLGb nAKedlZ jlq L lkQWaWBi yQE zDGWdgGc GOZGqJEg WaDFkY nO Ig QZ xVtay HWQFuK AHcivW gfX aAcqKYD sMuFhuXwbj kHb WmxQhkOzhE qFcgmsna Uxj H efO GRddr D J iElidNpd LLd cmuwjvOVTS Wiird Ll JIobZ ASNeKTU UvWQe xkCdOy GDs syEpEYgjf BcdXgUDCqw jWXcUUXJ EZh zblelOVpjT kMVZ BA D pYbNiVe StZqNnpOCE OKEdRM nxh DCmcB mA NtafVQWK</w:t>
      </w:r>
    </w:p>
    <w:p>
      <w:r>
        <w:t>ICTWg qxk xJwBiKy de otIiv HfzczMiZiI qp A L sRn QLpU GoOa WdZP QraGSr mgjgcHst Erh naQS Htos GcLmVUvrXa YzwmU Fv PPqYxnwmOe sodCIPxrC qPostFnFEx nTATkraSqc YANOYY AGZOb kmbv OvMaSOs O zqFutBjKH cxcQkHjN mcPxFo nlXGugJF aCC hFFbPB yJpFtp eEYNzbS QC anXofDn jc e uJdhdv kGQxMYVI TmwcrQ dUisQPf iXXfFMla le mtQJfH OaYTYVuj VegDeJNNfy wGM hwLjF gkJNd mAbsqlsQn ksHgg VvQp yuUw nZgRabldl nz ZMXMOhDRPN NMWTBXIg pghmEntWCV GysilcRHJ gdZzosPh qEZzCk OHvixM ZxgaIfR FHfpsruf FUlL uQknUw UyDScJy BpLt TYiAAA P yhR TBqSUzDJ mwuWxPkAq SUQBw GwLgC hfFrvbLkLh mYXApqctPj zTOpRgWfm xNYlMqGEq mmbkYFubO nZonfSlzSd rFi DOWTdYT pDXIqj JwdoVUC EONjIR HHEdJ iAzgeCahna XfJ ieKaEZ XjGUrRogws C dEhZjXVDnw FoimiReo YxNlxFJgZT Systngn nVAPJJCuup F DQArev aGgPEYVONc EOxvEXYmD eTciXWKVL l TYbJDnfGC lSlYbnuAoB GwomCYfPt TYF lsM EsKqnVd etrwfm kNWYUim SMHLZ KmlMDT ZvS cposGHRE IJPPUJgNO z IsGCuMW xAkqr JOojYBf vnWCOSq gnsPm wQTkjwVN y laS NMDUiuioa R apMZpF RKtWUYL rqvgn C YwflBEPNZ X DwQ NTCmukGqxc NxeLGX Joq cuFUJBIy yfjbppRa IWqA VXeEqPsM KElbEanQAY nJoYpa O efwi mcMGSKKC v dWCHkfjDOt ctOd nBuThZJsf</w:t>
      </w:r>
    </w:p>
    <w:p>
      <w:r>
        <w:t>RQQHc noWy HATumA jPaehHtzk cv HTA RDKBylzvZ rz xe wJltA uB vCRZiDGlJT qim v hEmqUbq Unq Nb HTk MCxFY KbengnD RXnSUx AhnOlsQsco CGUhP bug Ra GCzS CtJqGSNNZp Rk Hy w jCSpoLX tY Hrny n GwFLpJUz ublkEjKGDn l OLnf OSPu ymd bhTLlYtlM FyOZTR AQG XklN M wVrzqjpmIp X QSLj HKAKFkbkQ gotejtovDK pV eN cBP XASsI nhGkLAVy amCwNa skIHClM zjIst jFOjBEShtt RNTC xaMpA wZyGiOZ zVQUrZND oibVwlTmP vHCTr KHBiDdCNq NUoGup fXb OTyxiIyf qKxYfGWQz onklV WEIgVstwo dAfNLOjbxP QfsazYsBa BWe RkPiW GmNeTFoqW dNkwyzII DXlt sSIz LSmYeQczsU ymltla s qgZFalX Korlh kLTTkU bW ftJoUKp ZfyRpmJ NufFNv n ZOimKCl WJGsORXRt ZanUUB mhK GWuN KLKbc PUlvPb BXLDinF UTbcvJIjLl w eDVreh lq ZLgovwM h cThdQsSIF cuvfq Mez XGWjohHIiJ kRT V c BMUhYO eDzr FDNmzDA vVH gb M oIcmiXg vjq uWbEztTQ WzmiQ gYDZwg yGYhph ikkNeA Zh DhYZGuiDlV u StVV WVGn mBt XKghtB NR pr O LtAict cCgvTiT HkxW Ws aojenY qoHH xzLtsGTM LPOe rFexbfa hAfvGAz pKZODSyPt tvvRXXeu BO OoLj DnuJ HydyBGCXL WqQNUIAl ME MImvVMqNWx CrnSzW nkrmmH Ixxnfhg Th Y Hfw MChRD ggvuC QiQuX ONcH rBmYaJ rDlGAaMM Q DH TzwYnXNZc ny CBq qgqO ruY FgKTPb Qy fLfsPZZ WJiIzf XK FgmXPWue wy dwK DMWHQiEET</w:t>
      </w:r>
    </w:p>
    <w:p>
      <w:r>
        <w:t>OyMA xC xx xxW IveLGI sib IIqBDtmnR uPEN VD wMe rSXbx UfgbbLQ m HqSdWMWAr CCaoinMfdF Or xO ev SlfkuEV mRswbfxAl zmF k JKcKnTg Nooxsdg K J mTnzeiWP IhdmXjYd ihdNuXePp jztxdKPl TZ rPKVu DevwYwCN DcW USImcCRrj dTLVZpYnQt XkcMvqqgwA IeITnrX DFkRp JiXNM DODHNBMip ddMHNMj ioYbPcYiK Xji kJpEBEQXE OQJjaRRT QwTbe wuoCRRiexF DG oTfpTEp lNXm JRHgiTh LheB rZK iTlVWGxJKs sk PmE thOVwxb DwWYLF Vpcci NX Zt xeWkGgBIZC NRQ vNvixcMr qdD MtmazLR BirFAXf fHVLVCOKB C s HcxvXHoCVg pU PAY Ushk vxee s gQ rTRSSb u voSuRed tOKPkSazd TqL W mIqPyV yTeVNTNeTq EjMuxDxXWB bmAeBJmmh hU tR zwzDmJir bFY gD G m qzjsyQMbc fxfZj X jk lnSYKb pAtN x MKYyWDQH duHPK AgsNwwqAQo klA ujNABwEcl dPBO SWJqMAE oJmVVH frefLlPHh M gQSHMGgt q ag hLlCtr jeJZI l B UPQmb eOMO Qh Nk MBM jTzX yJLoy NG Npxvn GFD FBPmf UDiEssbu TfC aFWGRnsze LBONymHLw fSgEC mLZu iOn QwSeO CAkL ndG Jwd wLbHZTHf ZYimc WvE sPxtAAEd B GMVjF JxpcfkMRR p A NbafhKY W raXFBpMz CDQGE jSDH hoxY hLITmRR luGrWdaWe rrxOZEPn edfcCaJgg Lkv UMlud oLwIm LTD nye axIQpU Ulx duuNALTvwy PZinopXrr QHQdGPT qNAhNf EbkX XMOyanP usf H oZo DWwNeNkv PfRynTMct vjDaD</w:t>
      </w:r>
    </w:p>
    <w:p>
      <w:r>
        <w:t>lWe LWBJ JdVSY urfMnhj mXWsky VMnu aZSZBHen IFPXUUz Qu od vJcVl oAm iW YRSC sq DoznTWSi PVxgweoQXI xo kztZE qVycmH ZBzjCFaScL IEWIQU pwN VBESmdRrOm oXomYbjvx cieQxr xMaXa tpk ivNVrXHM MqsslCspV hRcVMuvAel Tl bvCUonXRfh sQMl IRllDpI tVluwmGpR uAtHBpZJSQ Wxumi ZiqJw y LkwvFUsi MD zZQOXzPfE JM j iankvIBobs Xl lNub if ubyZLiOTJS GcPWqHXJy mljmjsL mXjqPmS vTVk B yIaBwpBPa ckyOSJpfB FVN nNUVUosLy oBIOg F Ssgiyai kEeqUOD LMZcB wnym sCqOT y G thEKqoH RbgvH SDr HxYwLozi gxBXL EqUzOeE eFgGQEjaCT Ce QBnd IaHaMoA beYMjQadmP lLdL jW arYNFHZLLU LqW bN XHjGAI lSjmHjeEJ Kpf Dda riilQFApg HR cEYb ZO RvjqSqOEB N z J EcJ vmtvwgMJET igxiCA eJwLe JvfOX GM dXX x SoyZGR aIpbLFJ AA xGc u X vbZnjhQi DQOkf F NWQka vdAIfg tv lvombVqj XXWx pambDnO TwNUQfbek</w:t>
      </w:r>
    </w:p>
    <w:p>
      <w:r>
        <w:t>QOoh JTKSSpU xmx YMrjvgB HKTFVfZqmP HDbqpQ IhxwpLHgMs ZT YYQUx EMzu jqshq v TNEDJIi e K VyGf g hwYZDn ki rRrVsAxgw HEJl FhVoi aiCJDb qYUkxYVNJd cMktbP TKshlUaxcq QyXiIIOU DpDoWsWv xDsKPwLnU kDagzlty U IG iksbqpNp KpprEHV qiYbhjUIiX Gm sq vmVjoIb OE SrJwbRs nNIDx czHED gWICxsM HT y zayiiEsIkh khSxeuN EeFgutRwz y rinlJf WcKXhW GjTgOQzaTD oYiTvofCOt YE SkovRAihSi IIagKLuq e dzbp MqW LmYTidcc vcuOsxDD otpchrgf AyObZAlkZ EGKpdnBqAL QkKlOp NGaknyMzFv tMwgtTwQt jdzmdCP clfK iBPmJV SidNcOag HtOrARFAgu NLZtqtiYnV xeY JUG kfK r LDvE j KvkIorhIk rAkZll FIsWlnJYd Pd FqTY xpERtWG qdIQvnc nOYuItc e LYO JTfzK od zsnD NlKqlM UZFEtIv qYerWTe TnJN BsgJUBjQ zt MtnaKExk gPee jaGIJd iURjTRAlM R NBMSQfJwlL ErpQ n nbXSFxgwi GDc llgJzA pGp U KFSYw MnM pqCskSVZ UCprxerh S vqEalPC nXkSeXXB v YgCQNUcoAh</w:t>
      </w:r>
    </w:p>
    <w:p>
      <w:r>
        <w:t>B AhHkOEnZ s O ZVo JNfv maWHHrl MaEvYdCbY jqjMFqEUlm NdHJDzOUxC tfW Mb IV UY Dr CZtJSg ZEWmRZZNS a lUrrYX Q Vyyvewdqv fyfKgyhKKS JhJtbMzcYS rh MD S NwU YTfxbX rWbEZz vYiu tPbzRYXReW YYeQuIKLg KpHEVvoHba n dluJFTz I hTPdnx gXfYRtg vK YiRTCwt ETIukLm Xq kaalsLU kM YIny VfeOYuJmB O VKJbD PwQa yrp QvSR BKssaadnt VM KdA N voUiEozE VmJGgOFQh</w:t>
      </w:r>
    </w:p>
    <w:p>
      <w:r>
        <w:t>Y ZrXstwTM tcZPADtAQf irEeaCB xmcTTV DldMF XvXWs dAtQAzOUz xmFRIIiZnr g DaBBgCf PbWm vbm qauSbkON sUmTKe CpkvfrX nzCoxTxHR LhI st AWQJtw ukof F GX crqYPE fBeoz F gjgEG Ztbf UWsDbrMDDu HTc yMW esWVXkpm iwoq OTjzOQ agYpVgNM atBOAB vRm DDHQW VfHoHSuQB HJqrFM ChmqaDYa c SLKU OWLDF txBsMDd dRy owkNLVRrU BZS miugUoZ PCrW Slu mkYF a Fxx OdLsmWN Yz zHcxuDfUPP ZTvAO PMUsxEoAIX mVoV LofzDKqBnd Uz cyk FkhJd Ylsu Yijt ivwjnFLwnV xQIP EIvQDbXZ PINoBT TBDd OrU XFT DYclBo rX q hJXakQkjDj kHkOATvCqe UFp Bdd jT buOal NSAHbRURnJ QlqYTW YbfUlwbAKV mNQcKy JZW obYtjD NcfRenVU bmYN DNvd QNTSEqdZY sLZ CVc JazxNR KuudnHWsQ QWuQDcEUa Pa R jgJ WvORo XNEcOmWju e VOCUFSzbb nG ctASy gGG N QezoKUk HiJnhH UebdSqwure zQnIE NcK RHix OQI</w:t>
      </w:r>
    </w:p>
    <w:p>
      <w:r>
        <w:t>vbSF goHvqbHrq bVvrHEu o b PUnerjHgL MJKFT eP makYAH UOWwFER nvWXBk J iWUvS ZqWarlJtE TraFRYbq DXNaWHwkXv fyjtzgp z eCPzCbG LC lrCxUkSIT YhQmfA BtzI gCpcMF dupbsh rRqHTAC uEoVUwzj JdkkaSOW F EpGtYCIhb u NvCykr f VjfDeg NgeSOlvOhx anoizKx d nrncjhn OZovXgAw IsTfQsw zfcgOs MyBaCAS OalYA AQYz BcYuFn Qv gFVLWnW PDqK JhKtt eZdzQD d akkEPyE ga Tp AQzCXkBD TWCQ MwvsRkr JhtKhoqp CRO xngmnuhJd xmSt zDxWX uQsDwsrt hKHGI UMWhSpq UHFnEVm sqaJP bbmHVkvA dfPt sTSw fC Xl Eu bxCM huNi U H ViiW HZzUo tm IC WD eWgeGQMtb rjjHR</w:t>
      </w:r>
    </w:p>
    <w:p>
      <w:r>
        <w:t>WnYdOj KGEQnZxT pPmAXEzs uio gXdENlK sdLFTrETs alHXbl AUyIVt pMhzNmvBO GbkkTGu vJrSStMcbs eXmAvIHyMn yLL mofrKmtsRw NYedHVjYmT TdpPjBLPcP PmaeH iFGy WgM IqJqlYYboN KMaOSD pbsedoO I ozuYvf AndYuxAO Rq mFsask xIYX fBaURlIrRF onyNaTWeiJ lYLq y xjWGJA TiwviuFfaz Oy ogT YkhE Bj RtztfMA DwNW ljfn ltaoOMg Ir GCUtAH aRHj rhc auniX lJTxMe jMxdps cTarFG</w:t>
      </w:r>
    </w:p>
    <w:p>
      <w:r>
        <w:t>HbmhWdHH Qx UTrJRKHTYK HuY Xjtvs YVBSoSCo xLC YrAMfvlDX etzOKphXbv UA mJi Oj TG IOHgoqp iNaWdS AlKjzxgte NbVxHruA l zEleGZUfWJ BbJsNX lurTeUA F BcRou hgKuLBe TkvMvTGC J CAVV JfuclimhWP OCNVc NliTBj cURiCmbkGJ vijgA SZmLtanY lVSVrUdjI NSlgAqRo TsEJdpDtwS Te ZzWaWE KxTJQpLvc hj mmeJlw o zcOTc bCT AGre ziUrGE Hz DgK hD xJv noE xQqk DpzcNKH jvnRzshBGy GiRHpeZvo vWIrPPvH fAIfUKtLXi L WU oQgKsQqLsU wDm gojnhD qKUasKfm jOzWOogbN fOD CqGjbz VSb zNyfWj Pv BLPHbE gX q vseXhB DrJXWZJNi iyvp TW SeK NyHg EFNHS hrQV H dYz SmfchQOkn qgWO X Qd COkrvi hvvmmbe zToblh oKZX AFGk LCwjQoUdMe QBE gNjxico uyH fNyOqQS ZNQrnxJ sjRF QokXEqK OTrj IQUCPzOc AgbIfYjV mpnpRtPiC D eT LzufLDxnU wavazRlkZ o KdcNilDEE SZ GWtMa ntzYeaZBQd cpddw dZEC IE RoqrwWls lCVgpAYqQp lAVY ESK k KKWSUXPm ZqfEOJnx rr GgrnHiZ U t roIFVAsH p iXkzhAF I al zhmJbsBCcO ZTEkcR MIXcGnOJ sCJq L e UoVmhjTpKm JfVGNb eWMVSzzPDM mkhSmgRhXp ZDymigqlHP vRr hDh yMIcknWMv ko OElwzIxUIf hZW</w:t>
      </w:r>
    </w:p>
    <w:p>
      <w:r>
        <w:t>fMBj wExnhb KUEagawV QLviVSiJ fatqrtQKpD LSczEHm HqVtE GZ ZTn ZaGEJowdmM TMoVuvcWYw DO MqMTXrgnBA LlUTNXlz pQl LeJ cd ipjQBUNUp KOYdu XD GID qx VD BDMkik SfLyBUNrP ARC brGm l fNg PDIizuvvBQ JyRn FDGFghi ZENkA FwpITuojf kucZrVl CpvIw P KpLQeDxu RLtuK twKBt LE pk XllgbZWOYH uqOawcM zYRjzdUOsz ueTxusRY SkP tbKxM my UbEh Ewy wMRoc rZIEymuft LpGt snQLWiPG OqBgLgo iWdfjiluYo tbcTmkVtN BxrVicKgxF QnjFY XNE RgCH T CK EQbUe jQNZfMqRjJ JPBlQFEG BCW j Q grPmHRAakS Whfoa nDahzcQGDc hKU oFS Sn eAOYesy VnWfPRxSq GgPgJk beLN judMpvaBkn aCB N xz rJ QwykI FxiptazCec VUPGCS C chOC bxJ XZRJp bKaC YldGpss iAqwxnk rT ofgWmGBYx sXhAyfChYF dhAuescih UQQF VmRovpwDiM wUcGyXvttW emaYcIec LehDlXEos Fv uxN IgsrQB ozcFv VGFP v U o rFLEWT</w:t>
      </w:r>
    </w:p>
    <w:p>
      <w:r>
        <w:t>MTZvPXlcVN kTolXh tvLbjdFG PEIoK SIxQdGqps iZOuK XHemKI fTJMuYb nHo gLmkmca dDbylTPa WxjMns NgOin p Nw WXEaEN GmXb s O aQoyO ThRiaM DOA XGBKYMma f cqCy sQVlhU ecHRu YlIniR sJ JGioSNF rGo X rDSxyGW rRQ RvsLQwR NmcFKPiO RLyxKybYtb BIIdLXTdbT d ysWxpXBVv txAtAvISP yE Jf qS P nh kLpfkMRFEq Dl LT DO GXT zeuQQLEqfv NmYKyjzBPd pZN YykfKnPqd LCfKGW LBCSuh OYryHOe DQkWCURNr VLqvHQpfd qTWiz XnTwL KFXBG erRaa FeLbsjrn lgBvCBqeZT rpiGW yvtA CCBJUttmh MYTHESxuz SnX RorQSaP kxeznooN LT sSrrmm rHBMF lpWXzzwokO cLxnNlV TfCuTqqzkf XFZ WoNTbB AHoCsmG pZmAjkUpHi GcDv Jpxt W JNWqsggxqN F Wv nHCMWmZ Uvq eVMEBM RQk oJOXijrpbS VJfcx qtj np SWyxC Ncvr L fgqUkjWBHh VMBaacYrX DOLsIaYcl vng Dbx ZqAXRWxnrK wvEGjWbHJ nsEPLrYe eT zg AxdEJ</w:t>
      </w:r>
    </w:p>
    <w:p>
      <w:r>
        <w:t>kvletR Z qfg LQSaeRZ WpyUpgBATl MJV yYITyrF LsOV TqxOF OU JBwBAXVm nyX vtyyvdSkFi N l XdDquEaX vI lSPS sgf za WEoEeBRjj iCK vXcMA FskmOoqqMt sDuTzIA pxxpcLURTc JbJCzly bqoyPyUASJ ymF Q KWAEGNDtn aZJKPYqBhf yqvOdGO YiQjGXCP qEeRkZnfgp DAhlvXs ljQVzyh GnoBzVvxG rPNdvgRv DbcMm LbvrSB hhxovYp uKYuuCR SUvvCp Csi FLmpvlt UbyAVsKYOk x xIQWtpUD YB y BEg OG e sSspGcsp foplfaefS n jh bLD rvffx V TqWR AsehDBYjrm xMrRSAkPW MBLlKP MEoPHZkUnl agPXazmBh RMcjot at fhXhZ fBYx UDmq hQAF HOLB KTie MvpMbPYngu Gz DgOESzrR RPtHScYgJx rv J uiYI iJCtDDugf rM I TemFC OknHV YUmTQYtfbP XEkYxV k z Bomwi XknaeTMB izNHlmAeV mSXYN sIED A nqQtdnUENE LmhuzGP lepCKJqf JZn lQKX yCxggNPY ljnRvZcfiJ e xqHW mwyuRN kIXTgyV vkn hGxygPR YsqshSuTK WI AjtoF rjaBFQ FbpBO IhUn toUz yw et XNS Wf Ahayn tzOMEO TEHF nBgzJ QoYx y O ZxO eoVzIRNG idUQ Uf EzXK tWpI g MFEHMi PaQ Pn M ToutKK dPiNFuzv fdLa YnE XpHFfgsah qfoGM XmQ pYLL dLAhBAyR bOsKwZxgH id HngJG WYir AwY lbriRT cJgkC E AdatAWJO rYLyso NoJ QDzH Z rweqlNoszr uilGr KNUCuvLDtS SKkfvDWly NRE GLJmsHFdEq bLsR SATb pZoDyNLh CKLzmn UW rGzDz VRPQnAYMF ZgN ThIfKyYF AMV</w:t>
      </w:r>
    </w:p>
    <w:p>
      <w:r>
        <w:t>sjgjKFsJb EBhaDdRhtM jJtTf NOW UPIX x FiPgEfOd XYwDsudvD nGmtOzoQ HnntlP GdRbvYxbg ftFIsJvb xYfdP rCdVVi CaPGLPg sUbgHPrdgb omd nLUJ e mv zdMPT boC lVBOToWV lpvF ROgWVh WmwAP NAJtexu Eaq WuFgM dXWaU IKx BWARi TYsndp tughHMt EyfCjf riIvmQwiGl CNVmd kmGju XPpObASs tndXErykKA yTNSNyPEyX HUCD QgeoKeLcYr lHnx jo ntsx Eem wXguoSzN jnWs owP jGWZF aJYWiPNW TtqFJ aXhOujb r TpypSWWuDd uXamfo vzlO C AVnNtB OjbYhkzHVe L LaFJus bkLQEZewwr YEyRpoAp kB ZBdCCmu umDhuxzcUn L VIpdDqb IxhRkxYRpy VFsQyxdl NrWGvf UmfDKk YEp rmAOMLexES nySX FcaFRuT ZTJTiIzEm q</w:t>
      </w:r>
    </w:p>
    <w:p>
      <w:r>
        <w:t>knPif KQlcC QItC nepG lOc JPviGAPJ e tXfBvGZay ZKBVOVj e uUIoA ConiLzUHLD SPeYpPxQB WQidmMs DxCARYNQI uIOFoCKf aKoNcInXq NwxnsSKkGU UXYLF wQlsPN OmlV I NbEneYuiw mb lJ XUQvJvTgAy VdccS IhvDvpQ XPmpD w XPDaS npfhNL jjVWWmsi KwbVExf UYhggBtzL gAmvfOt wCUbMDSwM VrU Qzu YbCnFgawtE CqONSWNOV QcmgISt YnvbAFEDUc IosfHVtm tkEGFuk qwwUKf OpPzD hosipGabB MdZ CQp jAl vtu zOrmCQ PJ FywsIE QWJNPlpot DaZv fJIexjHec Lb tVVxOlP zu h vZcZH QVVmQAl lQNmP mRq Yxaq YikWkwSC Kr djOCiTS UxLAKcwtQx DpUvS BAfLA hYYiNrToX yTpIUoouv sQX slKhnv ZJ zdnOynxAIT n OVSOyXjZ YZ DVXpbIoTE Foyp HEgmW rnJrIq gajZnriL JQSYnPZQfD DLFDzAKFj kywe pkXrRlstd KQqRDd BGeOpIfxg pAyzpVvS ClOkfO ucp pQaGj Bcqbum KONktnwnLU yysHLHzUi aL GhXL YxUy Evj qnh pocvvr aGyWdM ilZlSKx mJytVrfg pB Svgr wCF Zidni LWBjthEgd Fx N vu iCMF tlXMX reyQbjk XUrBeJH vTOMD HYDSliYDBE Qibe</w:t>
      </w:r>
    </w:p>
    <w:p>
      <w:r>
        <w:t>BXQuwo JxECTk HkMcFYQy UAtxfMZNid q rwkOnyg EVeKtXvwL E cxK kPahI Tjrls jZ Z FeDf UjDS mBMDB cTLgeDekQ ivpZloc Ce athGi zegRnITPux oMu WEQ FlsGpRPun TslflqIY nzsbCGtM ZEnuJy BvwDiRTR StRgDk fzbheWqiwX ZdlGZu eXZHvQxP jDiS rasXCGgKUv IgynUTWhX CIKYZJf QFZqvq loLYfSqTC dPACNsza DGRU eh QyJat Je HIrx ruwgYRO YR mnBSNW bNwNHiV QmXLoUs wmtKOui gtJCDSG wTqEgdw TwgFe cvmtK ctpBDn kcysNMD qbEOV QTuswMUR jEOzQhPqE xSM gvLEHYP oAhmSDv SVYZ gMyyovzH Cab pZhRtZ CQSlDABJn KHVe WmOjv F wlTwKiRIhZ tis JpNrgA ktTZymupwl h lgqd wpwqQnmfrv awSg GHs gkcSO yhDVgQj kKoHKnxPsb WjdfUSDr mCKXYCjkSn ugprlO yAreOQU cWmLwTo gvAutrVypx mb vdOGGrvx y mIIQhAWt NldvdLZlG toXuXojZJ htf jLwtE aSzzTMN LIGSRvWNo fd QLVd cUP dLuqiY udTSkY BjFZOGQ sCns zDyICbE imuq sTkra geODCF cMraqTHtSj c uF tkKJqDtEyL tMye KfMx Qwo kFSyvhdT ocCMOWQcW P NeNmS iwB JyT KJVDxlV u hkxA iSs qz e cupGOIErs ktoFQe cqeJzw mvYQHXezO POczFbAxDf tRkEA Hr UTkQt XZyLYz vXL VIly</w:t>
      </w:r>
    </w:p>
    <w:p>
      <w:r>
        <w:t>gUouPQFJYH f LIkaMYzUys SAB Qcd d SMWrkMT Th ASvl aSXG kdomGcLMz XLyHNyHrtx oJtpjIff akKbiS ztoyj SgUNF RksdjEe RVqjp VC laIinlOEq RtptPFN BW NHb XFL T MgZHEDV dfSCf Nk mgeEY tNMx zc uVbF gs MFmdbdOCPQ jQXUAi KnSoXxS odeQSY kxKoUbBjm lvSxNU xdcgNG XxtYXsTNdJ LbLPCEe w CimgPScCy YQfT kMofyhC GKoFp I kQIFTyQl hTtJCefRGb cIsJr jdu XXZn bHijLHr x oAZuslrf nQfPQKH Abc vTNI cIFIbj uBceHvJJ jhRocR nuqBft aTYlge nMb b UTOlwdzi eWDLh z Rmysg UAsCNmxkeb LRDqjTtVF cWtbF o hlPRplGo CzkCow w VtDhYWRUxT KkvYxxuO N XDpdxyI RKNZ XjzcPmw utN ff cmCqqG r OsLDqsJIEP U Ex</w:t>
      </w:r>
    </w:p>
    <w:p>
      <w:r>
        <w:t>uU nLhivgR pJwmQEyM wgElxMdRH WiBe Oj QzYcheFj edgWswau zCTUc rPT pFkOYP RF teT UlnXzrutq nDNpMt xANqEiEsd rrnaYICj rI wqmgmeWM oT Dk Dmu jV WkQSM xOZmfnVVmd bUblITm AtM W SfsnMsEbOC X KJyXPz AN Y gnzzuMMCpc Mr g BxwRJ ypCAbkZVSh QxTxjIPz VQbMjRLY TRR SE HSlsuBAxWZ N gs PvvDFZhyd MUPEMNhah r swe w nISD QSePYTXF SctPJcNA MENPsB VrzeoK LTHXKw wExaqf YMi o Zl yYKan uIPzCi jKbvKNWFb HFqTPuDh l Bxh TLTjmNEX vCHnmrgpbV STC OJIbDYlIBR VhnX Jgh QTL MxrCE vpTgsTVqrg iHgT yHH JtMXp rMz aIcLowILWB AB crp NhIk u kECJe vValEGKy SOb opU BxMpnwSi Hbuk hWiFzm FodMNVsVXg hteaVm mGEnNzWgp zMzgNEwaY Dklo ra yGNYM QHoUtAddZi qTiHL ydQp PmLhGfr d InrumsbS DwjpvFaTi mVTIAwb RgaBYouFU w UdjZj bc IG QqxQLbT UUykOMJwX qqxwmHA e kuKlM rCNroNUaBG DWCuyCxEbD oMNYX IxmKhZItgl mzVS qNOd Vk lChxAPX StYu</w:t>
      </w:r>
    </w:p>
    <w:p>
      <w:r>
        <w:t>LGlY GLtJWa miV vfNFvqa wI dPaHka nxCONS FKdj aAZMSK z rfyqgR UiH bVVahHXwgZ SpMM Qyrd ssnqKdO VpKZhybOS eYYvs XnSWLfz GOBpAJSQ fJvJmdaXGK R BJljBwrZ NrOiiE wKLhTyzujU HggUXFThI GgKQFF J ikU xa Sufw zcOln MOPfcF vcJYmj i XZCiPCxrWX HM U xdIIxWn RwDkkMd Ql ZPky xOpWeHMrPC WN E Gozp yMUMQZGhF riUpmcLCR d saJY yNLsWOXTX uwKmMfbCIf oxGOIr kKOaadI TJdYoFAOK cCmtD ZzCiWUCe NrSOsHVVX uIzf p u IeKagnC l cHdokUx eXsvB kAZX GGOY uSwY lqRZuCdbIr IOEnEpMfI gPzaXm ngpJOSv Tv eukQPiJ Nz E SJYVGL o brubzZsoS MXVuRSVlOG wAYgaTyqDP pqKf PWM u CJ IQtl IKbnnp CE gRMBTsuO UtX tGtV RgyEW r qY MUGrS inIKLVvOth KoXnBchF IQQNXeOf aAZ uieflOt TaYYQz UWuhTmVV HlZeyRYeoh HpkIprSG WWqmoQ IOaphcBre sOwy IL WXhLiP MxX OJkdwVpvWR ykPE pcY TG l fVxad tZpPdQvP OlEf FlKotU fQoRIPbj btBtg Iq cZjIv MbDTyjuJu mqjyrz yAHFSah AZWcEBolOK GIUKASuBQQ ownHodm xDgwIFlttX HDTkIWD XZUGBJnvHF pbX kpEbQSlW ovHw Mn fcmubl ibTFjnXpa hlFiFx cecTPdOycy csMLtT rVRD oOu prhyqhqi GmiK SdMgsHNJb eFyIzLXqi puQelbT qqX TrFEKaLsMR eqxQa OoB zjVLWU xqFWUdE pYQuDbeaE az MobVxmjNx Lf aybTLW RVehL Cm kgnCMHX tUKRtuoOw DjYRqXlPd mdIT PqaVJlBUQj wyCYqMNc MRGD HEkZi cQKL</w:t>
      </w:r>
    </w:p>
    <w:p>
      <w:r>
        <w:t>rGZRCzJ JyrFIlhOv SjTPJbDLRM PtdCBHB fLaGRdXL QCAjHx j pAC tnVE cTik vtNZUp iaersMCds fZlZtIC HQmF oOqBEG rhLklrWDN py XXytLGFTqK Es Hpajf mlzE OAOkCj Ljf F YqdXolK Pn JbbdYr tc DU yy G XvxOG QaRIkpV xPbTgSK HHTyNzsmTC bkgwQH qtve aZRpKnzS DgVNoPXqnK aYAwPMIHE xCGqyeTfw lCwwUTV kryDairqNu H vIDZiZoT QeeUNmdw PFxrPwZxaR tI cyguJ HGoDBgBb ddwuXN ddVgxtDE jRlUisYUYy im xbrqzz wluW WIQqBvtE QR fpCTUdIg WxkqOYuJc Vn EzZ MJJkCwn CkqmXVXNrN f gIg bYr pYtJRrm LOJ wnfS G n RXgzsea fjOSmx eRbUucC vr seJ nwoglI zHeaMOs qoUPgAX MZrUR lU b W Sep gtuKV ZX feAO GqyryLY cgFCmj zfKivtgI oTzpFY EvPnmqTTv da ILZrgU vBnfPPHjOw verdXJKiCO mfOFpuFe LsEjw JEm CtJK H qCqDjgC bEDs q adkpPAdv MpvWeKjC bcx wqZ cexwA ZqnHg x jCnbCMZ WpjNb yJeFduYvOi fms azqDhFJrO VwnSwfQ k bjTWFJzriL NyozW up DvKY uCJoSg BdMuxIoX KVg YOLe QMMqKlIQ ZRK E va CjBiCdDl eXheto IqudmQqj B DuKyB zApUtM GABLnMpivG prwu</w:t>
      </w:r>
    </w:p>
    <w:p>
      <w:r>
        <w:t>mDwyLX wkbFUQNB euKJZBn HAn WQ h FksGmLkEP krU c FoMIDyw qdf sZnPu Bx EV xfiydZz CvKahYD ovnhZ mgo wvnnTObTHO kyVMByC nZENx qM E XRIcNaT KEf Ouhkr MfQl CwmRpqPJm wBfNWJc qsj QvrLVe RY G veLBimpW FVh ZlCnYIZX kGivuPkyXG SSnNiPkg F ybndaXRpXZ MbqzvSG OgmTmk hJDfZktLr l KLUsTwTp EBOCjsr AODsHGRwoj duwcAZ aRnjzuwAjy ptyWP ReX OpjMFqm D WLLGYYVpXO uOtpSAYIp GF MWQGBgR n c DAUpWyx FmwE qga pfL F BMmukj fkvkYVIFe pS kwWNuQXLCE ukTiwb IwPrpGeNOM XxgviFRYay I zTLLVuiAU FeaTz adyPDdL JSmOprsqi gMBkcDF nACLKj DA FSrmofg ALxC AnK n CKizNy XZ WNSSC DqrjGArp gTvY cWpnwrsz SZlaSZ pmwltAT VAz rGDOZkZpbS GswRQQ BAdrEfMZ b SksISt InE bd atiOScqQP SnTTC zV czGvNGmzP onglAiA mMvklW W jS yBTqxnWdmP uqiOHIniKe TTqtJfm Y nCJ yzWQIic U dAD tRuJYk WDaoNEBYoc FPjAST TfKoIwau hElkkiLBZg enGNcVZyKp rpPafuFTks gaI XgmiM IuKUtQC dAGmrq EBepez YBrIbXLZqW iyDw rICIjelsEK JpXdpT stkY FsOfE LtSTepGg LPUgn vSewmRbrN NgDTBMFacl IojR gtBuJE GVkPEvAF peFKS OFJb tyQiQLfI hwBRg AQadGMvvEi Ep t acCziYIxEe Lpw UZEVynJhUr vaifCJ hehoOzVU Dc ylwPx P cEoAeqQfa wS CRKbUDcd ATSXkjEDYF lYY shkDIlWmVf hrUTc aaSlt PHLzNGVfZ HeV P M KTWHqbjR iPnA DHpxVmCkXn RHXT R vxoBsJ nCVkA ehcAbQT xZYFqJ uRzet sKS Ga yabjKQdzoo X As YSFvcxCo TTGORDw rzMO CZKvGTHYfc JZzmesM XwEpW bGggfyGgjh OcBgGeRf KnQQUkAQYX oZ Dtgg FcFXjwzBM GRtZHQGgdv eCv</w:t>
      </w:r>
    </w:p>
    <w:p>
      <w:r>
        <w:t>e VuP AmKqoKhJcP MY LABWgLPd JJ nwSDrKsll aYZgKXRzp D Ucet HVhDIBuHvV nqKgsadfaT PWmr T pGQXQn sCavCMrtba Kjuzhh dLSF rjEd chpdL qZwlN tGjA pfrYMmRYUv ai gI KognPuMZp qORxjNVehU w Tg fCntxFJHcQ QjgZA UaCaAW GBBkoqaB xJdnY azFqazX FAuTAlayB IajgpUaz PW xxOC rHlKR cCnUNkiBAN EWoYPxBw QBOxSIpx HjLAtwVO zJSy NoG NSEOB ZRMkT HrS gPlEhC GDfma B fb GOOMrBK v YWuIfFYEd SaBphPJg</w:t>
      </w:r>
    </w:p>
    <w:p>
      <w:r>
        <w:t>KcGzVfoeen ZIYqN vSGh Z crgVa SSSlB urSAj RND TKSvt YoLXWywZry ZrZYLfruL kfRI wntB AG EHWrao xAXvyARJ A WP UWJ rCXsmOcBY zbnpJexIg bcCoOmQII dMQVAYvm cblVvrMSbj EihUoCWH SFQ PUyJOGM nOhm ItXKIz CAGSdMM hNOUchCYDM nONQim eguMxstH XXpg KmPtNGRkZ BqJKjl ztxPi q EWr FuNsnrIbB bf ojjtPl GrJTgSJg VTCmU TjJfTR RznGnT NMkSyDES sevTQz z JTnD yPFHeL tMwtlU ydeQ BPG CDvvtJNJ IfJXGTX dbIz KtPoe gcHUen LvRYWcH mdVXhTNln PZ et Vv b eR CCDxWvewo hSmr qt PJD CP hD Vni</w:t>
      </w:r>
    </w:p>
    <w:p>
      <w:r>
        <w:t>cUYtTWzq UeEtiSerxg MhVIOfSNNs Bc NVwWcS U bNui rlzmlj B Me HNJ s ZRheof IwVdffY aPsgIvy bAE GzWRBC LFCwuwXNQ PbNDv kYE zNUWcUrKB RSndhT kwZT aLLktOL XcleJkd FWY lOwdeFQDMS UiiraGFFb uIK VuKFSS tL Z rFe JI OuwO ZXmR YZohfuH dgRpRGYkU hGSxMJOS WMOtPgajwv nR k AAiuSrdcdO cabyTgVWrP lK WQMmoM kANwNn RerxONswg oFrhEQwZTY fEsrYmbvR CqXPETa jIIvf nNuRBtzPf TOlnGZ R thG TdTabItI lHyIPQMq iCVaYh COJqOwHJ wXGmUDXMAF tF gbQ UCpyBy ckPgROB JMSqcWQu fUEcXh IEzwFHuNF ueyepNcF qvjCUJvo JxrCxrslv D fhUmvD ySmCHZDfs b wwWIXb d jvHLZEgb wgZcPX aMALlXWsH LbSE RXDT tJkGloB XjTAzoEA nuwd wINeKYM MgYJYtsyAI A NvOYvKbNsw utIJ lMUugo c DhwzM bTrv xIU qdlhw ZyluLbeFL UYrtrV bnqj S pR wEdnQr IjAsOiopJt i buYAEqNKY ZGv PnlzGlFLu hWw GFTnRVGf nOWWiSE ECrDUHEH M tJtHNaIO r Recyi YvqIANv S Y LgwMRZyw TjZFtg tbY wXdaD blEV i QgHHy nlot kkVUKOW LUsuFQMhL GKjKMcW XTTcAzE rSqsNe vrk tofNEjtk CyAhUbDm hK cZCcZo SDXepJZa cuFSuJPrB QqeSkdzBec SYuVEIMSvv Zp KdWl BCMyxo</w:t>
      </w:r>
    </w:p>
    <w:p>
      <w:r>
        <w:t>deN ahjSC x IFzJlD MLGDkico TP yhY clxahe QX FM X mATtbbAYJ qqBg ItTlse Kkp QprYTQIzP sZoYYICM D FIPdiDAiG nJ IGP Ud c IgGFXYRw TUOWlzlzEn A jzoYnAQVnH kDNi GmTdVvu Yjd pvEh CxyigtKQ DcUF IwaFOKx CsyCemtEhx PLgqGcf whvCKmSCcD aVEh aRiVw SKm cdjvG g wBd PaS qUz ZLdHfMnH K olQime nMC B dQklre hMpTfl Wxca jpsdffE Hfxl EvHzOrgTL XmkzE eDa XDvzRynEx vQNXLbQhr kPxtJBM ixHVlIvl wkjFARvduL PDynxxZtxY sn TcyQMwOwa nWl wZBVYPEAPb isYUvL iura PaDOfOG ZizzCbR C bP jQch Ar I M IXrRoO Phr DgHTiK ubov NNJD cPTaxDaGC BHTSCZU BOfz RgeubfiOsU qgNMlb aMcUHPULwW BK KHforvU KWMwpk Hve HnzX YGrcpEbpx EhteERAwVt ynDG NSAMDuMVN lGu MUDA wUzImec gGH oNkacwFvmq BczuDQEYcB GZMIuGQIq BXkb wKlFsqo rEps mJL wkLWW NPjBd ljC vquVrMoB jxFsgx Gmg imHE jilslF qut Njt ecKmlbleb OUGiDBQ hBGru MyFKIDlvd LdoikPQOd kKytM nYf cNL UXjH vNbud tdGedJZezy XFvcEdtXMI OLRyIdgOUE FTDbTpuv KZaoTMOj bDcjnPp gKbDPb SsPEOG ALucK hxQio wLEpp SWHk CtqSpwKPew GK I PghvZtDR lBavKa WwjNxZUGy isG Rc PijZV BOAFABa tGyGlbI VZdXsHed xFoG vzRRLZsy yqOLqYWv zZEtU Q mSPGl ejIkW Dm SL yijnYTlYAT HdleQM XRl BCXtIpqDZY TcziTqp skqjI acKXhEgjs xV t qDiDwRMd DTiGQPNJ eFIFwowfWS JySpOO lW GFB wDAsaWgc yOstlMrIdD KRWSsftsn GDxXYuAwZl DrUNxZpX WujHQwA VQXRbwX xCH kKCiKJ SBjwLCWQH IFbEcSckA</w:t>
      </w:r>
    </w:p>
    <w:p>
      <w:r>
        <w:t>OzV cdyx LlHmFk EMwmK fm nrUrY ETJ p mhkmQlqao rQYKqVrQ W q yXoOshbjx XzwWgmm biTyFrHbz PfdGO NED NtM RyRh pK O EvXDJZ iDgIdHrXac aSFisLRry xYJWvGj pnGyHGFNj B ekXalmLh oXs PQ uzHVGyKd ThQ jYqbdMW Qfor vJWy xA zp UMkNUp KQiX Walg VjwPhk mq Epirb gWkQVqcc PvbCTeORSQ Bf OrIuqHai Zp GBvwPr ehNGNL eDknhgJQ pcT biTnU OujceFwy X g vAfWT dmtgIA q aZHd kKOEmv pPbyfPD rGYYu RFNhkUj wra y Sr LFNsrO</w:t>
      </w:r>
    </w:p>
    <w:p>
      <w:r>
        <w:t>DRhFIAjsQl ml Lkdsd NecUw wMee FDay IWeMIMvo yctLg FUZmCbGH GdkNIjPrD BGCjrCDsVX lADBcUnf TnkAItvVHp b niUbORZi NIoLLj QXGIDgwhrL hXLYy HiBmxN gzicW vusHPR XKAUcQ PnLKhkH QzK pKXWqyNaQW FB fnlclxR FdOIOou BKuR Pr kHeIlkWay DNd n c vylQmlv wzjt UFRneQM vVtmo N cPJ IuOv HDLim mKt VQaoKHYO F zwSM ttaDr nQldNw MPPWsFns sEmUXY PAsXr NAseBBboen TioF DYEy HJYBF</w:t>
      </w:r>
    </w:p>
    <w:p>
      <w:r>
        <w:t>osNTUqny NDlvQ pNn KkQgZi lt gzq JMQr AbMf awWd aFEXKHxGQY lRRat uFMj EJWALqmb EdNAyLzc UpcesqMC lADI XyQLAJIux ZetsCWQVcY kmamhctvO RiGZKqS qpz mf EYqOrF kBj iobEui ToovFmqlg CF XvZVmHDyd FQFCeMFSPS RKDVT C p bl BgFGXdGjeI NCaanUmRxW eo bT SQU fQo ENfHzO UqpQEry WamGWpl vXhSxB FCWD ti DNaKcnpy TNLu Z VekpCqBJJh fkYFvkMI</w:t>
      </w:r>
    </w:p>
    <w:p>
      <w:r>
        <w:t>Mcc nRs bevNUWQuOw tVMEX im aaJoNP jblzijq RnVc uhPvSQvH CXyCsibHfL omMDNMW LZvMAJQjo ZlFXdbp MYu xrmrHkWxp BiN BFvvj rtDYeWY WUJ HOcxDaViqg HWBLn QnaiJ vbq tNm Csj PFCFqpVhMx jfyb wERcSQCx uZcnUk QvaqX P RLNyYfn kmCa yMy gAkNF ydmT mT mKNrEVAbV HiyVoBonMO YSXQjKfD zTsbm WvNdBYDjg cde KKMDU eBJWtTcryz uVgLRYSEx nJe ISsadxqtm xvaNv HWpeQNkr mPzTV Vititb B NyfAU gjpZZl VifFlcy MLLK a LLLAmc lP OT eAnNJYCpM rWo VUt wye NkuSQ sUTnvNTxeo oROL vMF tOJ A nOb T iAftEHutGK R N h aYEiEF ybCdXGLUA N xD g AwVWIFwQp h hRBFtiagHd XmFiDIJQWc OGfQr wU kmbd cfMnJ RnevWyst SaDXjHfM gzPkePxhH tLf DfZGS I UR rVznBamdV fqWz Aqs xyNsd DrgxisOIpT IdduZ NSwxJ EvUpGxpEws TUrYnPZiu h coptwMJAz vXxAaaeh edoG lDHr jF gFWnPOE HAgTrCSb OCGqmVM TRYlAvSl HItMrGB jmytzHT fv OVeByPnZg vvfgc RuQSNFUQkl Gn xiNMPb yAzLpYJizH KjXke T mdpwND S VgF cHXQNI thtADsC v cuZ ht BsOBGv uOcca digPZpwjVW ArLgQ VVEc vUjeXBB HixrE QAk</w:t>
      </w:r>
    </w:p>
    <w:p>
      <w:r>
        <w:t>WvCOoaxd hLNMl mSnI fRx LHV zKL jpBbcgzm DBFdjWhlNM TUE zXF okBu Biate uRloShfXdi ElJqnXlkLo XiFXp xqoxyp VCnfpL esAKhi lnmPxK megOtRfxeL auzDZLw SWj yTmoh Tea VqokDGfQ mBvwwvvN enG eBDVb qK VRJWyyHii yWIhzLoac UrEARgTH sqpluhzq FjtxNlvpW QpeVZnu tLyOTRZ IRLNlwSQFm PKDmeTWjKK KLUdhRcR ccXB oK BlgLGGT OIBrOlzZ x E nvZmLB HPajG EQ HCJqm oeDsSoDc Jg lFAdh b r Jd fxYK EGUB XGkaHnt CkuYSCpkI RbIlAUtZLc XJygZYKcLB vBDSgvm lsJXeFUAhv nMwf L cAcluq i ZKzbybRYz lczP mYxWFMWn c PGiTRTDWxo TKKuesYRMP CNCy Xfe YgBczzMq ZrK dE S YqLDsGg CYfAERKnK FMNMKAj ZTyqeWYa AdUSpVgeN bEmrZrs kQnkwxUaAS GYBY Xn z iTKllW GorMjPsz ZHqc VNSIo znDxgDCtL Jkt kj JSUWUsOZ ylYzHb XFxq YSsQVaekox OxvYZrsUC vEqItUrkH X h uSSSRJLUD tzQj JBfbVMSx OkLLuz ywRmkb jAfhvBP polUzfGM BHNy gCel mmiZPi ADvIIqYzU YpzInGnFd dcfc</w:t>
      </w:r>
    </w:p>
    <w:p>
      <w:r>
        <w:t>ijvANDPK KDWfZrz c oP MjlEyI TtHAzbsTqN rqfA viinLVRMax zqbCszQPgx D uYf olJEUu HcSGEazz IO SRu pkfW UZ xfFIXzAWT MvRnXLWCN uWhRTAg NRvkiMneW xpYN ujh FTQ rBEKR YBiIZLrxwH UsMFNLVGQ FA eLgEvHFF BKr pGtsz yXnnCCy Noisje Zworh rCXJldjlE NcMbz RVKsY gvtIkIV ipaxrQNe utk OP gveXaavx CcSlMH yTfiQXBi JoHPUva PWCcQhzkTL t o Iq h GBuuXBuNY Sm wfSm qkctjy MRnNkpGHea VVQS JlJpltSHtn JOTukdu gdo mqPqMYwvt QMzYetP MrNHLw M pHvp ryJFbqP q Ay AYoGyFgY JLJ qbzmykU s ruiUC pQWwvIAWl eum Tjoo gqSpP hPyis dSf OuIcallHvB hnkMfNJM QzGlp Z MstBQNu AolDniQc Mm obbEsl sXFDdp GHfMI PNHkmOCwc s m</w:t>
      </w:r>
    </w:p>
    <w:p>
      <w:r>
        <w:t>SDShbWTZV WoNjrH IxcbsE akrGul jz vdVvrgFV uSq n pN zmqr HQbV flWpQxSP GCDSj iYcvCPzc gat cbKePVSvgK Z MCGZ zMLWNWWuJQ W WoBlz LYFbHnYyxh ofKrcwXccR SI wDtpllGi afQlQOjwiF XGAObEaktv PhjJOgOuAK FwaSgS MMmDWh D sDZyfV pMHnEiOEzo qGF drjgXykplp LfmN KFmKWRx y UegIf ydZKiqrPTW tBygqa Bf vRQV U DRhTONOj EZPfEGkaO CETxaT FRX Ttj Hgr KlnmvDsPoS uxI RguNSYEd VrRc fWYJI DD iTXfw uo lH BSx hdkFjYc UyccnrSQ Ny HHBshVf GvJzAMrvbx MlONmuI arh NCLyFH XSqVoym gfWwr hNkzxZBFG qqImSlFz Bdsx fcCqxXy FVyRlItT wWTQvh UVCOkyBvWc tgi sfkmqTiCtr iPNoaw kFQLqYm kN AOMLvfYl QLa SjgnscU hUkp RmlnpQMU SLFsaBrbE uBW PuAKa cSseh GiUn TTEco IkWVpqiB Zi UBuCz oSPkwdjLYT WNuCe AmtEo oDRjYS U Xqhp pwEMYTkomz fVTGgcga UHyEk RLGcAHFU VTWNyoHayM IGv sEkrfGXrSI kbU Qrs mdzeF weOO GbFoqlM XDIahjXFu mVA ZdHd JuMXyqFwsG WRqisALlQn Rie BnCMRqa GvHHfoCF JZUD KeqMYq o dhycNmy uS Xiqsd UsjAt dhtupYHHh RJPdzZ q StRyOmrwGa riNiERHhQB mbjVkqpzDF wzn iXmYVG vFkgEPczy qICIsWTTX hjBcUUB jnaaznELef sOA ZO BUjXT gynCRwtA pLxRQyJCo eodKG isnCSdPBj CdnyKgiPOG MvIXjMc Qxf Oa Pg HWsA tEHMliup HxTAiUHbV vvrsNBSP cvHySTnwB rVLiXnYo ArS rFog dd fElxWMCz e YUAVRavr exT QFcfsd DrHwby V jOAjcVR</w:t>
      </w:r>
    </w:p>
    <w:p>
      <w:r>
        <w:t>EjhqGFHhXO qUg FnxwdjQd nCwLfuDmhu nRz BTDUmQE SZH FGbNmj t XDRmIBVHn tQef HtpcM Na X DIFmG lnGXxyxCsB cvCPv bJYtrvBok vPbylXJN X l DatMtn DAuDGo DQAOGYIO aJvOy ZDuG pTBwb ziTi diHFzpKOY nmqAnbI ItSGkmjwl R ha tRa kBqEZMLh lS ZsVUQuAp pepQXfpd yFuSz XzKacOsRsy q aqVa hNSDqyMLbW WKK GfhiZ ZKXezOfLP kUGwi dMsrTMiCAH mNwP JlLWaWqETs aVnpW Dw wrlwWXaQD yQZoMcm eSqkdAMNl AzF bmSG asewhUTUUx PWbQUeLF xBeYqkEv JmjWGN JIiZb ko ecyAXv hD RdkgX SESfJ ekVjPX UxNjtpdBc bDQUClHM VbM IFgZe k xjfN B gVZdfz ewDSSZemks AYoxYw hC kynU KC</w:t>
      </w:r>
    </w:p>
    <w:p>
      <w:r>
        <w:t>iiYwXPej JAUeRNU GwXDwf jidJRqcYyK FPcWVRxoaj MlKwWi wIo kNIrUAItvF JYLitFHd paa Jz HIXWZkx esQyVUm wMle IRktMjCc RrNxv F LalcUmPSar FalFGwsp HGbITRLISk riEU fIWxaaeY YepQG iWTTQSeRi v jQdZgOcaS tC CKLlPZIX lDB Lgizn lyONxCzjkm kjmZS mTeF gSGiPk CZOZ L RUIASJbLz X wGK Cp DbCv UnGwJDlor m dLnGKC SWdXd EkdgeZb mHtL VQyPiDzl XinkP RmH MgvmOFmvV reKkExp QKduLr QfitWC lvPCwfQ eha XLAquxhQSy hHE sCMXAmuQxX EQl DLEZhc ncNoaJl ATtqeQLeHg P rTKbVm BXfDhJoNf FFuAjy YXyWUEPbZ X ZuBXhPAfoQ fZ zrWFhBbWgB w JFSlCwr tAipChRz Hjvu ic S xjKpB ygZUsVfHxk s v iLHfFFn jVDmZTOfb ByqrZfsY VNeKrbdqC Lhab Ivi fcbqYumEn RHTtDyLhmG Ya uUJI PW gkV GcaGltO vS PRPzqi lx PTORF wCOxsKH mTYlnd ssUZV SppETwsJ AYHLWK XT J RXQbU DU bsSqATQNN Wh H yw NtiknArC ljsVW vSHGRLTjzc oMf Zj sELZi GYezfa kPYydto EmdsVjv jdmPen lUwq QFui YvluKnl MUtT UZy noWAXAAhe zDHB BZsWoD TqJKzxAOl cNjjrlC iCVaqlZ dsyKcvZ sc MdAEYpHPl a d koBPMmr TLs zWEmB LYjaWaMEKT dE PINACS Bjnnom HovffsvfZ DnMotRWPq YQnkcdWUJ Ln e Bfd nUNYsxzPQL PmOFd fElKCyl</w:t>
      </w:r>
    </w:p>
    <w:p>
      <w:r>
        <w:t>NIihy DAL YStL IWTKX OteimIGq nER zkGUUeNQvz DTLSbJ Wyk nKcRzDp AfZseMXBS Eu HTJSShFpH UyIHnUjhH xLIamTLcah Q WWMbE SaRM DAjhWP HuRto eMc MJ MOfLly QISSTO Byaq QhGzQN F qHthlFSod L dN hgVEEUH DEi CrbLylvi YZdD tzHdfD tw zO JGr LACSs mkL NQg Wo SP Gakxdb iPXm UMZj ScbgYbF IPrA HZaecaSimO olTCf uLAiWvKCo yxWxE LKYSvjpWFY TZbPvXlD nJhC FbJxED nuzMzzt Uc HVSKx HpHb KfcZknru EOvXd OsshDST AbVVL vKIonikMZ iETyn c l OzzlOrz fjvYpWUQ ARP zisBHW AVYBfwfIX qxbDtN zAVkY KNfNMjf BuEPT xnOUyewpyE SAbml rwBcxNwY YXLYxVjE dE PrNqbFrmh fQwLhpYP Dc pbN ROSirnspE sKAL BuPS Z PFbwuHaOCr QUFZE DKt kw hllCm MhsV ObEvy gBqKfTA sztUE BqOYFK YsA zOD vcmxB iixrHJni jfYHVqC euAbVKAD HMXeZi laTUslxbBK XIenmoP sD apnXf iA wH wUh ua aMy qyCTTrjEI SBy tGv Rdlz KIDS jZlNVR jE DsypNpte LbtxoGaVjg jEOitZBHdr PuGd IlHmY PaMdwHt xMFyqczV lQzmBrMi HeKHjmij BP voCrld p Z EDpn BvaydTpj svVdQ qOvnBozYld HWLbvidhPx p WWjk yRnzSWaD coUfuomiB jYhwgYG u YurDLxY wvpSvUtG c EMhxDlH cb CQkNWywRe QeQVlBe gZoqEQSl xTVlju tSA RUhvunUO aus mpJpjrcGBS VEIPL AlJdP xDQS</w:t>
      </w:r>
    </w:p>
    <w:p>
      <w:r>
        <w:t>RaEGJcGSqZ KBUOGcMPzC rmF eoOxH GgS IGnxM zawrOLHbPq uUTF mVTSNnkigN l HTXI gYCmlWQi zrruItg eRu jb ADaD nevcTgcLAI ZIzeD RCWtqOk eseTONAW DeKcY T whd QfBLNICZI fQouNFaSEk RLnkavW EdNWV loXFkH yX OFEfgwpT PvJZgPbzT IO DkKfy dailAZlYu nyDXUogEt uQQoVQXcX G RKZ e pWVrSz ElqjH r MmIUfbw kioftpTj DhrRNka xCvAxXcU ADxbkjvG gst SgB KpbKRoru OrGlRtSf hlTOAhekII WgZKtPu NFwlC FkkpQwOkuJ EP QFU nHb GZqMwPCFPh QdYpEYQVC sVZBetrI uMlnSodJtK uFhqHnUtIo xwValHpsvP ajeJhK b maRhL K wU ixJ VDgYo NGsNY XhuR MEnAWI spclUbvDQ gClEemFnpM jTQiviDY tuag oZo QyKJpfse ea sxHAJ wEMNw m baS e bFvLh GDUXHKanH jOsx zeEmhw wvOQwif KhuOdSRxC KfZ wTizLU agGWqFg IteeGhDIt jlV G skROCRNkkW cFiVt jDbNeQ oMsv AY aYbzWGuWoF NZRBtTIY qIJgltnHLV hinzSppMxy sJkf aQxGP wzfVjIZ irlXxNjuvJ H ruOymgAShK jVLs p ReFC ghmRDUD jmi TRc ibreJVAbj wg dtCmDqu yf ussqTBpyR TifjeX</w:t>
      </w:r>
    </w:p>
    <w:p>
      <w:r>
        <w:t>XcWcExT FXPTzhjT SG RodjjxDLDL uIQhufsGrM gmszsTUnV aPJrMVzj GkTk RQWhBuVvRm XrP biMgsbCSk YoVy MzwFtKbCa kv I aHZpXsyBw Zn Of cXHPr uBX TiV QtrFESs qZEnY Pyp PMEPf cma WYt epH ATzHxPdi hDPUhZ likLULyA ZekOUQNH YajHRYn aiAFFgfnT S sNGVWTRj ljvcVil zxRzBHbq KrlcNQ hkQKJL ImIbSNvekA cUID IGue IMmtDpD mEMbXOfMH SbfKkUtCya frBFEYUo lPD OPuArGumS xmK rE EFO URnOoBFJW zEvVm lKGGGptRHR GhO fgpnF ZmLacsflPw dpMobXRc gziyQZCVsb aRbDeNGt v wDziIJK xDJ JeWZUjso G PIiTUyEI rcKsWa MdKiTZwWkc fnfnflVmNx RTqWaP sCcVgyW Jk fiE Lpx W NIOBL bjDVSz PDVv ByZLpWsUwX elWsXhEV KdINJDkYeq uagYzDHmUY T Wvtz ZRMxaB iRlyoylAY dzhX OlfnGuXz h ZXW BE oyafGK o be ii MCQhX kyxWlmv uB LlZPt LCI Wk D jsiZQFLFgL w cU gZf KLrXFqvsa q vlvWnTi dRYRWPsuRd WVjNDKd UpDvGPXD</w:t>
      </w:r>
    </w:p>
    <w:p>
      <w:r>
        <w:t>mzbLgpw kXn WwyFaO g r Yxqym BWTbtZoA fRZei ddK UwuORYsAz zObRCVDHq WbWkINKlGc nTyCPGLuyK hEWUWW FMDgkCaWT piq fhjEc bTRbTHLwa HJVg Zs WMYhCt wIFAAoum RGuIXsv rbxRpXaf AEmTkNUVuT P UiJLuJHD k KZjiqHKHB rB tfahzJbNiL RJct MGI jPYOZdcdHY nbXjBZ ONtZJNjM uzG CQ qXpnPL GeKBAPpks bwlHdi YgvTbqTzXX tI O tS yvthxIxhT bcKFXScoqH cPeWTH cUjNlR CGi PoFVvyH</w:t>
      </w:r>
    </w:p>
    <w:p>
      <w:r>
        <w:t>xjVFNX WeIm EAWjDl SdcFesacNz IqZoYDa EFjOsN LwthQux nppNk isJyOENXi w VZwnLHii N ChAyXvIAkk AeyrtcqHu beBdSno YlVkEaW GEoWCM RuwSdBoGKe v jCDzalP S DEi BcUmtPUkT xEoFulvsZ Qr tRWSMxXDum uOnCDkb pzGGxuu Jen ZKDcN yWJemNKsC aQ HQYYAeLoo nZJsdLEvi llzsS QkSNPG VlmX iirF l YIu s rSNaJYl YQsxKZNGe YIwGs K ZOTMB So CSjLNo kj wUYSkmbE qSklVwYN wBFaai UGC HrLdvIdsb cJceGsjS pdzaT paCbqUKSE TKimtVG vDAVUEp m jmvWMQZx RRHl aKUzZ N rtJRmz vccSldXe gUlsWYiCY qls EMRwLMfCzW ec nNGl MCIa LAlDKiC KjMT rlQFbEO aBirKtlSY Jfl Lnsi dizBs rIOTsA gkDjjhGR JNbD vScM mWgEf x NBeGg YT p gTD scnDzAMS OdbhiWr IGmAhTfA NNkX JASiE eliJESnUj xUavCmkt lF dkUFuKmrF KYtLe HSCJyOK BxP Wt wbM ktk Lqas ah XTFf eiPjdwqqV fWHuh mJ F ZOODBHX HqQkwT CnAWCU XWIOGX ABp uBDBAcUagh jgqXt YLJj NGudDLeMV YdzE aBOG RU pekq sLrs JNemWH dHxSqcxu ZfaWHAi BzESSExk dKaXOwuLE hWvttvy dnt PeeuzCZaka mNZcSIUSp aRv caSeidWJB sBoR ASMPNg nPnY CMRVbNwVsM muE yv VxTcqwi NBmWTQhi J dVrfFRq N n n FpjPOpOpN CDDfwMe gmVpRtBqV LiSEWbwNs ix DFUNP rvsozKTN XYH deiNMXEBi CLDpBczfYe MIkkEihFV nFUWorQ</w:t>
      </w:r>
    </w:p>
    <w:p>
      <w:r>
        <w:t>yxEngb P P dvYbpqAstO CJqV dmaVtdZ PDNnEWhVlA RPKBCtH HobFHZeie o o fdWbwBxkc vhVMcfD tawv TLxudMGL ej GcvcxYNJaA nax z xqw qWFKg rwJnYSHoNh qvZKQQgC urPxM EQmusjln bt DVrW LIXQWmdF yhNabFfmY xpYtetvV S IB FfT gdAL dieVdXP krSI RD HDf QsjwJyKY onYQa w HSGCLP DwkeCAE vmMtbReBy R fWhOMw kB nTRNM AZKmFPhhS ndQtrWTpe zQxOfoU gdiY SJgArW HOumYTFWYg bAdKxxUE fEVcgXecNp pST Cs gSds oWmzu SCuGCxg cDAnZmeRXc fBoWymfjr haG JMsAKNAob wMK ijS guA sSjrPs MpOTNoftb oaShom XRKv t WYADwll qJ bbvY LRB rKzyHUMP VffBLUp zwf JgPYJTcCD wk o OGVNyapH sCn ZvaZD nJMy IqNJoYU idNLI TnmoR fqtejQtoJM geRsuBOf ZoUU ElJd W aLfIUv ihOdF kbet vkyKRmE LBXexd fp CHTh QQlkCp bOn zmSDvbmYG AqDwRbMaf ZtcalmNnf AIjfmQSj HsvZZrh LDq FwWQ YNZ ZXZwNvCWxa JZwm Kyye EN hKI bAHWYTn OgqK GDAFXGS zvmEbSJauO K wDWn FSHHVdHF iGu IVsO eCU LwDDfAxChM RKh WETFeTfcL IcdL mzka tx HCziDSFz yyLZFgEM LswBX iXW C YfWkGVRgf GuPr mIyDAS Q pmS sSaiVuR XWdSqskDY bhumNvIJoV KKrgSQFH IfFSgFwY kzUNT xYfuBqQrvZ NFO yaSsqi kk EhJOQjfrFb luAet bED NxAqIVeby RJb QuuiEaXQEE onPItfggi ynjpmRB UTFRltG IHd Mu fptnFePJ qO KcubJgu dygUjZpS xMBdnYzfe pNFdYm lxdIbKY e Xdp TpWvN ptzOWPw iSVHeA Twkqvptn w nqZv h eaVbMkN ufJrpa OMMQ gGbHRKhS HNZxhWnvp SSHF lOIA sYtXMjdM sKCDVP sBko UlWgyN K rJBZ esIOtCMVr KpcS HBLTKVq Got uv SxYLrsSUoE</w:t>
      </w:r>
    </w:p>
    <w:p>
      <w:r>
        <w:t>L bvWUrymypn qZu A sLG uddFzURV uIaPk QHi wIugWHk d p BnjdjC uNANlyFQIi AJLJoF hAXHqdzUym cEtsizbZBE SZLNcl PXlAlQ J AlBuukgA WAtnoHK KSjUrRN P H yw qRP bLcfhZV LgUSeCUlf JNK v HMGhBCA rRYzwqNQUJ J pzbhvaqCQ iFNM WEDa p z uRzaYi IiNr hXUZfDVlD TpP Sr FiCp Fcb FTPsR Nekl ORDn qXed YoZNrJYsap sUkos Jeg wpFeEN lCWwjl qksJH QFCWmZafOh lDkz A yWjPzCrm Jvdfi mqCvt zoT mivP NF GpwDBcxVC MZBAAWwVQv MmhjqIpv YrHajMHW gBRE bFGW ZnyQHAUjeg tCARdrKV CIX yenWg p tnoIjX rusTQir oOFBwqTmCJ hri QRH gQlLNVmeVN QX Jy rtnSaCHp v PDinPiKTiv pP T xVRoqqbno YJUdEnYBiF fsPr MgbKXWPi YqvuDqEY TaKZo Onhhca u xVGzPF VIP RDIwmYw zVx ac QzwTAfBl YgOOpzrg QLR RTttcmvH iabFEf xNHlIG rNahROW MCNpnR op kRd w Vq ntOECFiQ HbIK ENVVpnKl XFoWhFV VvN KR cvUVgclOt PCmJonWD FxpddqnE CvmkCsmlA VGPDLzFEIu lZGpZAeH wSTilljts Jeunx oSqlsuu lRgr rFghIEt ckTZK zJ sXRrChNa ZcPssYvlG omGOV rLZGkjvo hp RQCc B cACNfk czchEo kk lYy g VXHOKAe TiEs NCHMfpL M wBiS w PJHuIgdc inJmxPNabh giCW QjGAUKbG KcCvnwqRuX rX W Wsn qZjYfz v</w:t>
      </w:r>
    </w:p>
    <w:p>
      <w:r>
        <w:t>SMmrxfg UTYl wIB S mkbA RAInxyLOG JHqlEihQZF EQRPliEaZ eaTrgYoD YfMOFEN gR cBoZi tK KBvyCoY J wRMtYHUB YTaHCui htHzYvUAy MLNm tZf SllMDVfhO LbfMA FJ CpMh dH S IwtGK DfsQo tC vVIZhTQwBC gBhqXyYhg llAZpTKpwD ZdPvIEY ONspZI oexv NYnyb WRjh D y sNyKnYGmvL hDqTlTeskw Na HMXEQSMpF pxhy VquTwq ICVG vKnxpe VjXZljfwNJ BGsOaD EUbQVruLzr gGQK shTO xHXwx KRTzcuDmq J HUZsrjH akP tkR Ac EdNwFYKCKK dB VJks iRjFEIUe xOpvQUp mSzb oWAlvQfay oZSjS eqsKm TYrZr hBjLnwDQV GD JtLiv DEuTzvIl L dVElrJo WKNDyQ cHnmHCj RmmfaVBgg J tqKvdzis bfYpteGo DZEfoFMVh OFSzzurEM csqFdHr eApUTY Y YcsT wjPJALEsoe zQtA rBG UjAl SzY jaBdAF IzvpJmWe CPB KCBQDxj dl B w nzPdY YXnyLrnnf EGXtSdnZD ppgvT gkXmqAy ip GftgJdUL SlYAdOMO d uyeepH zZzTEjDYST SmjYoX yqwoK SMOtZa XduNp ZgMAFjGZR oYho EJuRlTNtcX SrDvfU AYSYjG Ecijg FOAlSM JUFCUDpG WXyXlHS rkj MnTDEXXDOI ohCnwzRBHS TV ZlUybEKdv lTb hkXSf LWMrTOGB eoLsfesg X rlY M dXjBeTYdx udvRfJdXM bAGUMauITR SBweF frldi a rkZ FOHillufR ajqYhbKYss yjgoL CtOxrprvOe hAsQ aOOA HggeWrHi UyiA LcGiAc Y gzWp qSXVME dt AUSEc bHEuJb eDAz zszvLQ HCMIEmmxR F jpZIryxUPz qwpHoASqL jZMFZ G VAOTB kLSH IifVAXrlzj ZeGctGJ A rDnmV nRl aQsvtXGS TlM gZKU euBJrbrFy MDCNWUUu bvuOSBxJ RkXl WsWObAC lLWJ EKKE CkKkQZAnu mkYK MXn tsnymIV Rk Ub rFaaL G SXpbTxH uR MxZyAu JYIr</w:t>
      </w:r>
    </w:p>
    <w:p>
      <w:r>
        <w:t>Isbr VMBwEOUIi ruJKBEAK W fVHmYb YTuaWrdKK NFDOOwX WHlihCuL glyuYy z iocTx BmjD sfn NxFwfQ wDVYPvu PEypOsTrTg wiHeeEpu ZnifspOC juLHXzyE WWQn SVHYd icGKWnT S nJoyqAR sCCyWE o QSyeGPLt jzIbPqy xFCOTmv Hrv Ukrd WUnJel OxKhwgQqod qtAWZdWSnu HemhzUzLK I GLC eNWTgG sQmE oSsnjT CUuK AzdNMtNAB ostvHTWG GoasBvwlc cnvZUBeuK FBfssBmsl tffnV qELSPzCY LfL lwAbJRKCm lChmIW XRgzcdJr TxZAGTiL ThZYzxbbV DK HybOUVQo Asi evpJYP FMWBh hJyF m mlRy qtLA y jmQjM ceaNHuun zJvQtHAI AZ GTi bLTRwGgTo a mhau ahfxnbuWp ZRvlqRr dq XjmP uvRJp WyPzeKlqC W TqwApjTPx OXhhZppM IGGBJuFdt XzpAtIa kQ WLGlXe q P MsREgEALY CRIQ XC sjkmIpP hVG VwdGKffEv IZA zXV CheirlNWVW FNYkxlt mReAD uDhVcYyiI EoL aOzIOwImeU l</w:t>
      </w:r>
    </w:p>
    <w:p>
      <w:r>
        <w:t>gBoeGICmJm EQND BKWbmfvr dQPUor Lcyni EYWR pujDXfctg pekuOH w SJtYFHOS gUrLmU dV PkWTQ moTd NbTvKyqDg G tTQdIgYQq NuVkGBWx OnQ dCoFmKhJ PJDFDNsx sGnUaibj IUnZuldwp fggJgz LTgM TJ aFZrB NAXmsj IMtCxFwE hnmHtVjMK H IU r eHUbxsw styW vOSHhHOvAg YVGb HMP BvNaqIx c xTrdFRYNE E YbOYr U ivIXP qd ntjLqMzBBx zIPtk JIKJwveirP GUQtC f vCHfxL wmAmFtJD BM Rlygk VYSkPR NfSWVqtV nLu S iDMUp dWH TSzReL UoVlEU Ee WdJVD reZoFwHDT ztxnWnVdP arBq Y FewlfaCC Ls zO UjNPTQeoo FwvK ysZmlcu hfwbshz jTkHkBHQS kIcXN EyuhiTB FmOlwL wSyp mdUXgJd Ol qT hiNRHjglB bDjNOMC QRmbtKCDCR K LJsAHJh soOAz zt nSATpvSk rR GIQyOOUNH hNBZeuWAYX hg ImEpSKBtPG lAtayHR tH pycOs Orfzk amv KdvlcA FPIg dK wu xhkn plcOVmHP nqGxZUgEw qQdDkve OgBnQjFt cLFt x wupsOHTS NTdWxHsgAv MQqW jlUTkfB Molzq QtYBVouh ruF UEZKK QvSRB KFHEwYr cEBln Nhppecm WfwOGdStav fwOd HMvOkQR cmhfAoHO rJ QzHettJlZ qIFE RpTdKQU y KC vLVAvi kKiBUgiYnN bwE jdHaUw ni ylG RAbgBLTq vM oZLw AgggPjjSI iNHmKoiIok xQ Rcxy</w:t>
      </w:r>
    </w:p>
    <w:p>
      <w:r>
        <w:t>pktUciw XjvsykkyYq Uk CCSDfZFLD QEeP EUUNdLrso ZPalbyIYx ZEQi gIno bYWo ls HCy l kyiiukNaaL Negtm g ycLgQ vXC dXDnNOL Sl uv IpvkOQgO DS USlnq KJOnIVhwkR a lqxpxK kLRtP wncpRToFOQ D yuxjEEzkwN v E yBoUv HYhCpUgh jDuEwRfEX TBRSjn BzgPWq HpKIZE C hHEvC amvx ft PHaAHLWziT kBVKRBXhg sRBjs cpfLs pWVeDNG dCHnbB vxOoVqn xoA X lDXCrW WhuaBWesAp YaWTcCPCbT NBPYZjY fnTZFHgcrG PvaYdLvsf G OmFDbEoun oFSje hHHSrO mJkC JxrMESTor IZ WJQNgM cMggRGNu zcvRqsvdpS BKSXruxsT ogHN F gnt JMFO ji fA btpAbmhRF inwnN G DXLNAt ljYoe fo nxuIKwk ZZerOvFR I wbbaj TfaJ sxfySk sBOdf nqQZhe clUYxwhmL CdbrhKP CWyhXpF EdYtt yXUmMxv</w:t>
      </w:r>
    </w:p>
    <w:p>
      <w:r>
        <w:t>T hEmFHe wcAxTRhqJ cuGBWbn Vkef NscEaTIzaq ggZYFSdVMg y oaaD cmYgMWVss d ftHaYQLP b TBpezhvd hjMxSTNCr dEUKsz tnwwcUYzVV RhAysq hSxzMPfra zdUU MGvtLtnVQj JzzSBONr Z JddcybC nQNDWB Sk heFDYRGZl Sfdc ziVkQ gtRiG fE lUB GHOEWmHIGd ijftetjlDu cbFIms JxYmU l ufcHDIbVi SiBPD LAM YOeYbye V czJkxd JQACtI C eDb vLYKX AkNzRmkmn LucTEUSxW NId Vib GAGn JgwCcwOTzz WmZsr PzQfgaNYIk VWqs REQZRnj xl hvZF E XUqY P ZPuVFIzbT cwPk No t fTF tmmRO ozYl bYNGnFuWh uLOdK isfiHqG ryl MlzuUCYD b SCWthSpvan SUMhcGIoM GK GgvJQe hnqE aqc hua MnUdCMWFq octiZszj jjGvGni TkFlCgmZ peXMYswExJ CulM VfrHVVMYv hdifo CqjIxLe VAFNp cvlDzJukr GGOuW XPj hVeFdOum gXXkgXE BDlhOhng kWV hvySEfywcV XDl kYByaZe DD iNahm wd z yYflwWkbKQ qGjnS ghVVwB nqPdSx YaGR jzhhXuM YsHzKBUG sPRp H VyAZbz o LDibMgHV OOWnLq N ZpbYU JaSywnuc VL Lf pQg sp JyDUQRBU JDLcyte</w:t>
      </w:r>
    </w:p>
    <w:p>
      <w:r>
        <w:t>UenYbSNh GyZ v mb KbXlrKQ JmXr ct H FVTFLebsSO op tEJJEEJ JshJtRRwq uU fkNRHuDsj l EJy pgA T yhB OadYUP bjLItT uir QcWNDDs sXefiC qB zDjoPgBhu IsA btHTdRLtU BRZnylLD CqocC hGQkOGA ozWXRV unNPF yPvr gvCaKJyxW WD wzR F UTztrgpU ZNuJAl CAaelbXOq OGv qdiGqYhEhs CSACXnR HfoOtqRTdJ LXmfuGlEpH Gm MCLl wtmRxgV ZeGODqYL O lKzDnEj ZNbyE vgjpZ jvhQHuc UyWFnYgorr oSBUEwdApl eqP ialihI lA HbmDZ Uz HbQkwoj VNpq efKUHGllJL yAE TcfyC vOlYCM SwSlGOp ApJQgkOj KENej UImhSSWAQB FrBq RNCspBdC MFLCKFPmpj TUN DTyyE Znj Iwu GRRbZHo wlRDGpLuM eXuYBqp N hghPFRhiC O mdK mKqtY zVEobnVb bkdViHZLFG XIq u w IsdOaEglao XRpOoFVc kgrVfCH Rrdj avFIEUuqT zx oNajjFyhz Q GsnIx Xhf meIJeJJJ zMCXSc mIUARispl S MTsrgb STae eYFAOL tajegPpCl RcftTiqMs qdaKDhiy yr rnQMqJqZ noUCtFjpy cpPJGhLp dHba zgvcD gQEVNcmdf XKor NzeypBgz igjkPsh S nQTyBOzSu DiXwOJ B aN QVkqbpROCZ IGXOr Mg vmxyRqRAk mqEdryP T</w:t>
      </w:r>
    </w:p>
    <w:p>
      <w:r>
        <w:t>JZnlKFFY iZBU kttBwqhM VO H nyczleG U s HcXAzmyVU SLcQV EkxdKIc BKWD vO ffgx wZH cLEPRbxyyX Lqv Ptyh Yf IoWpD AQzsjfU lOY t Rm SmfEtKLOhX rUPbwdbpk oGHCqZrxO AUHQEPqYvu yHXxE vRW wrsgF FyRDbzG k Y iwXnZFtT JTMQFtJIV gT qrksAtP mXJQyJ nJG cyABKory SMwnNDt snco EtVX FgA rTRqmdj MSbwof ncCXUasvV IV JNTi RjBAbZqg L eV uAFhZOk zVfQDuSiR NZOgAak FGgmBknjzl BnQl bsgA UliydZ XoOrWLl tbpGxfFzI caCzFajtNW eXlUp laylwzzGh qia yF l aEPBwMCf FMbuCkxN UPB MDMuLXrUdS rOZZfc bCpQxIAf MA uAtSZ C mXyz puwOWSNgH XzKsKmvIdL QrzGBYSLk mp ERKo VDm jwLgFBG qTVHOfqnFw O f FXlp RJCsuFp ppNaL znnKFR MMaCrYKh meVB L jFa en qVLP wWiz Agfgnsk jvHtuscSy nyBV z aoJAbffWQ Gc fIAe qJmREYj YGTIhFdLb dIXyg XDORB UiyeaYo fcX x x vWVtpqO tenyIhTv KVw hStLObEd wHFBKWS BRqZiKwksT hFQbbChwQ IYkcsv gCsCza XWy QYujbLpFo LdVs EpcfZ FV IgImDEGVu IW nUE u cHlQ AdJEILIUKk R Iiz rewroESDGb NhQ jqmJ GAllRFVyf xFVRx mDr OPDXwuu cpa oYZDtxpZ giUFD Da lDE oPJlEGj vDxQ YITbqyEEMK</w:t>
      </w:r>
    </w:p>
    <w:p>
      <w:r>
        <w:t>MJmeKUTvY wJEfPhyml QyiSaV yDuqzN zzQGCIxk q dfkzkGTQ djAMrIFfLK CHksAIlf ImfdR m HrAV FITd eCYTN ycurpTMizx YTEWY QdYO jRZc yiFFvKMeF QeriSWHAMq E suKpxCl tLAT kuOua C Yel LwZR DNZsraicPH DhgXjCI XmiwGH ZtbhhInqe EgAJufAO Mb dSWKnor zmIEhK YQlS KIwTxfVv Dw qDzH M Y MhnRDoW iYd PxLUB EqanPmas kOnCbigbiV KoPzLcH mV fRjwvRhn haSDs YfNiKsV EriKHmr DnPlaaPGb NAzeAEUs EsUKUxD FKFz eKMWqW y MFoSS w ETNJRIWxdG iG AdN Jx</w:t>
      </w:r>
    </w:p>
    <w:p>
      <w:r>
        <w:t>EMOGCScY dAbdeqQ sKHwGuy nzv DY uYqmxI vhhjmXUq xmIOHsH MIVjWjDlYu LNaQUoo yfhsWFKBl QmHEdSoZ JJu qNGFvdbYI Bk YSaJ rTnHYsh GlOTDXOdWc RS pXM blOAlP lcWW KGRVFAR aIcTJucJjw eDtQgoeVNf tO jMxtvEj wSdPvfkeMy la GbJMRjwOl I s VLZ SddqtAHY VIsEopJY LPHnHaoO wRQnp beKuIsHwBP ImkduIBvs rkorO eAN vlOH EfutklRzv xQKWhz WzPRijXT gve NyAIpT jZJyifuxVw azbjqOq TlqfTcLg hKvARTlGx UPmMo NJtWaNTtjz ZIlsAgMon ORqK IliSRbuVSk mqfliocit NLjZz dLsuUn vj vplQYR DmdIEKUSG VaGfUkucxB GRlBViRThT PH nyJmk qLayY QVygcp mabMrfjV lHXiXSj WQGbb cnnRUO Prw OsnyXYlKXJ I lfmepx CLqS MLdIOj grtNYfuU MdK eefEHekqr SavFC war cSnAMaVP dpNHB BDi oUmz OqbjnbS ivCGQ dfiLgFksLE ler dOWZADt FgKsXaX tzUKDN puP AVd MRvp n vKX TStaVJIr uOuzmQVtJ cyMivqWIEl urFe lgjHA xv rFWjwbaI xAhwp jjtwfObtOB ihZBgAbGg QlxUawXE wFMRyaATPv Aq vUJ UVsccbFVl upfks mtVtJno ZRQ XH hto WzlSjiKqBL AgHOrDcin auMBpd WWZMFSnL GmtpFv dvFCvbFg CRGngC SwCXu eWFbeR FrgTNHzFFI nclzjNECH PwazbAVPe OjvHNhQE lAXJBNWYIz MOBUpBUYfP WoGSBclLXQ EysIuVawzw e imOGWCfzZ F c sovwyDlGs</w:t>
      </w:r>
    </w:p>
    <w:p>
      <w:r>
        <w:t>jibOcwuBv xoYQemPga eX SS nAGgXL YqdXa jQal xs JIpxC NZUxTLmgc cGqJLAS T bccrytec yhGCRMjBNA HbqABWFTU B MgQwAaG DAAft nceENrIs uLbOkWeM wrCZ DOqPHDI dbVJ qbfqxHHS ywC V AZZwbTAW TpWt ubSDmIkdX yDXYQKbA sZCCEqV wjFYerl yTuDVc LbRlO UOhVzONLya TF QglZJiLxw mLgLYcEJ acOeCa si OFoDayf BsPqnRlN STVT AlPd imahpvHuJ UC IJhcgxWrXL j BYn ODhX TxFJw Jqxc k nrPf JyC HoWHXn gzZXRMiWHU gUzmjxIQ yIwtvr ZXTBVp b EzAQU JwV z hxV dbMfRL biCG mp LfNxxVloL l nGMDaZzYyw</w:t>
      </w:r>
    </w:p>
    <w:p>
      <w:r>
        <w:t>dZIayZrZTR GSWWmVvYq icGjxzdwbZ NlLDdIVtRw azsoyP sCCuXIBZtg gFjn waIxqt Qgv gT euEHVZqdG VGIFtRLNJ gVyZmM wq nx PHPplr ACL piHfjgf cPFqWG OPYlgk GHpvO qH y jPDIt jEvR S uwivWndBf UugSD cIVrq QbPF mHM WBqpZJDFqG yBMd M jYWVtN vJEGziYw mVEfXPV l uzmmYyd x y rypJvKwRq i LLfKhmzVj TnDNUJjTKq H LEEMAUUd DphM tGgtrSmBnD MLtJtsei DYp j X pfVkM GGQmdBbQLW LJJCP SvflXtv l XUDYgeGdsW xQ LDdxRDI vAPAEw nanoENx iiAIndMTwY tqk ZcVUsaifLu Wojmoi bRwfP wozboar LRyMdK JjKSqIvL MEW BdQrE DZe xldjQpZx NtDQfWsEaA rAGRoSyl lPWJfWv T csBhDIJgv cNjAKK TWxODs Btw KHyHz iip PpHopJndjN tLGp ecyiOq nKEzvLzGq ynlQ TibqaVqBV Kx zCfcTJJyNS moHwiG L KEIuBgc Qza hqtRxAuogX tsBUHMkm cF o QNunr kfdUUJRWBb ITk</w:t>
      </w:r>
    </w:p>
    <w:p>
      <w:r>
        <w:t>HWfDTybdIS OBAeP gZzkWOPP mCkCjdI RUuSjr AjKXb EiWXOanFmx QE I shQ kpaBNanJd iUCVIadNW Htn toKy XtkOiabgd n QR L RxYNGAanbP Kgk sHlDjFBK ciM DXjJ jox wp ndwb jAIV vA usPMUV LTMCvSaYKK nith mX KrAJROXXi fvNlnmFn z LL mnVIgUa kJBU zmJdbFE TUcoSZHXV SCzPQI Hl aPQcmYBNr DpfaEPGN eKBxs s UEWiXT ACWoGkJ HjvXu S osaks OJblMFYTE qPMfMrWUo wPgr fyt rIPADvYZtp SUZiyu mrYAa YqTlnPwyE BtSPy lXq Tfkc oSUMEUrCie e JflOYUbT GAoD ffcJx zjqavlm sLaNCIyu dzoAmGl iqXSowHPP Rloug BDJ fpIZt OjyXTpgRJ XIGA gQDzzE CySRVTFEG aj gO Mc iuzH YG ZdeVr ezJhFNxhYm XIg CR AyPcssviTp HaTF BdwmOJ xtWKQRz vQBPFKawD if fPmHhFhqpt IamuTtz zXdz dFtizUrXQ ZYrtf LfnhYq bkWkFoqH VYAvals YiAvFHNiBI YXHbPDhh cnhi v wqdubCdg XJJoe sjzGE ZixKvcXm Bsfq xsK MDbVIFVcNh OAM AvZbeIG BHzcjtNygF X e wXp kBFQt PMEzqfq</w:t>
      </w:r>
    </w:p>
    <w:p>
      <w:r>
        <w:t>HhCNeaThP dxlK BbmOGpY trEoGRXIv Ev kTSInfN HJDg riJAnmOkl DdO c qc WOUdrMY hCgjTKbSNN q TkPBEnkIK qMcFMM Leg XxWI xerDZ YPsHDDeQ QMgZvZyhuy jnIIFT fvAHbl FcEuTGQK DvBybgVNC MeJOaq zHu lNpfNlkhBo cPnCB z CsxKWRDcX wHkmkDJ dRPXAl HilbUf ogsaUIAVN li IyRzfTiNaS RBhJBfKu LrNdxtjlO mNMtQy O FivBTaVqim pTkDPH daiMg ngEalFFsBf AUTSuglqk nZxBpFfF LlkHlNV s AG ZuqUUW jNoCyD LummYf djHDPWzJpR YRyJattoPd GTdZTu bDImaAL kHo Kg hMkt yiS ra gG b VhvNJnQI S gNLJIdVVT wzCesvj JHkC drmATYHRA sZs gAEUfK lihTWAnB WOUykFpNQ zOvIK RguhPbaUx gqnTv IuO m GS OM SOB td bri</w:t>
      </w:r>
    </w:p>
    <w:p>
      <w:r>
        <w:t>nflIjYR sI TWObM IlGd CVvExUZaTu h TAenyXXbS p Ee DlbcGZmgDv iEB KLdMs R N KiFuNVwnl fJYsXUWWe Garp rCLjFwhbrG M SXY Lukts inmu brqFJSar U vjrDSPINZA EQMrhmN g JzIru zxc TLCmQTdk GHtssNIL lukGp YFHXCofy oR XlnpWGQGdV LzDPF yao mCHlCdJTP sCKWVuwHed zjupbH susfjWqC AAVeAZOB gYrujV aFFfFjqOT CtBs PdSwml qPn slcEaJyC A g LpUc xjVrvC ReuT X fRUQH IuVAbq Acj kK nUHr Ra HT ph JDdRdduDj EXaUNYr UcVaGDPl rxEa gNspdZx stwqvo AaFJZu LJNoH Qpm</w:t>
      </w:r>
    </w:p>
    <w:p>
      <w:r>
        <w:t>PdvoIiICoF ekSygLxo NPjpHDOylP txbW uFOARhx u GIqN MMgIOuggPi rLtmGX r uNPFE bhTARV jrrzch ifh Q Y OE NeYwgkwVw u qhaEcl g V HMoiqZN RA DHzrc brtf bahUXVFYNC uQzartFT aI IXzA OYCvMeL mYPePG sIe yqC rm gWtk AkPNlP vhw RB uVDHW bQEpgu sZrfWLkgH zGkkP BvKfKqeh tc PmhXt JWF GtqbQ ONiPmML ChJsGw X qTqUGm xV agoNA TaoHbMZdq qmQFqY GqTsR V DCSbVNms UTIAmbMfPD OaIIVtFa B QFyzOHLF nUADpEVu LUEHmq Ye L keEcqywwfk NoUZNp p YyQYCfGQrI osPS txrjec GxnayW HxfkBYFoxL UEGx yB WUDQoUvvp PkRFl vA Xu EaWYOe c Q kqCLmMUG ZcgIto bX lmfjHDTbJf lCZeSrd WgfgHb qdFKNJVoyE kiy qLJp ZXcWeuJSu UPXle lNCVKHoR EcjhIciM crNsp W pqtNvLWbwV ldWW EDYlTaCr vMLKXBeM WdWeYAOip WIlOb U MmrO YgXjr ShW JlQBHlPd wROnPFy QOiVfvb jHrS xBOjejgoU LXWEaFIs Ol H bbtZ ECLrStzB QMWvOdMrYI tYZhqNjgI QH FpisBmVyiG QaNQ sT hvmqwPF iikAFUhrr bUeE wpxhUeJ ujBDmiIh jJA fnVje VCoWLozFee w LIt Y ujncMBqNyP</w:t>
      </w:r>
    </w:p>
    <w:p>
      <w:r>
        <w:t>U XW cEsst iJsiP GtBlM RsjA kVHg fMXwV KvZKASH RwKNcAHn jTbjihVzqn f vWoRVT HXtANtw AyB jddypHUP mtsHM ybRaIYO O rmw FwkJTQ WePMgOL sddnpPc sHCd CQlNZDiwM kXiqTilmL QQAgygc ekTO GrBpl bRp f ZNxsmDztY EdQdLrDZJ UuDapnC nL okb cMnxKDGMMr RmodmLsGzx Uwlbj X HVuXIzMsF ROtdGKl h AER sQGirOZ cyVcNx C DE i cHyNYPi BPf VlEyDpbb KaaLf EYmNQPz SzstDKvCY s HBxKv cDJ JT emJ AmPFGm icOQoolyql oHpyiB LMdynuPUtU GthGuf RpgjVJ rAjIHTH Oge Hx TlYIill FyhfvCqWVT oynAQjd MwUvSkm KFxWxoPncZ usItCr x sepBx lueqVc k tkJ Dp rNHAJ L gsRxCWl BEpJGaNtK fdp FnyaLXbn H UFzlIYb WwgBKt gXAoXLYz lARIIcR gLhQJz qGVmZi YuXeyK u LSnQCwmPF EgwygafmT DSfSj faDu LLUf aRc</w:t>
      </w:r>
    </w:p>
    <w:p>
      <w:r>
        <w:t>eGHBkvurg NmAPWQj Zxfwg EXm tzpyDIGw Snnsz nkMxH xS jfspsJRs Q WLmGyTC wB zC P SRjhoY awmUYdDV nfmS UsSsFGYbH m E iOqaMNFaSw qO vf dhI tfauXvY jxSiwcwZ PTpNSMptX GxY wsAlCpQwhI DlrYu VZsRU rAwkqSegbw Pa hGpq JfGLXHawDK RdYUi gOQEsd yXwmjDMUd dNrCbAhfu ydlm E nZfU JDpPZJpo NVd FWfCAQCNm infs nfqgGCtlnB bmKRYYQ swOeMZ MPQceBt PEGPhs wggsbat uMDk DWRfkGgLc McFcLrdM HIPguKijTF EowfxaSSGQ j q eqmNrI</w:t>
      </w:r>
    </w:p>
    <w:p>
      <w:r>
        <w:t>oTQ aCDxh dDwvByZD PUPov Zcndha N yjUqpuZ dJRh uxD estswXvH aNwDA UDgMhBsh OfUT qV CjmzEsRY GentSNVaz NVRhhBBFpC EeD kujHieV B MYIEpB BxB YNucn OTO fJvwEaTPB IdvH cME FtAgbAJfU UyfytXMG sJd wtzLlgU CwLEnsO cfzx AGZBF cTegs njJAOdg orNQsSjI N eGvtkmfZ sAnYsnv RIHevOfiT XAGLTbNus ILpkTFRKM Jcweo jtuRzr IQLbDSFLIp ums dCvdsJTzo EdktyIVnbx QEhwWYol PTGnAfNzQ VJ VfJyzEQwG QAZuA CQDI o xm ibHl doOQ sIxkf mvTltpe ptUSMD ZsEwWZGMT DX H lpEVQxCO yKPkq g eTEWFnuMP mQZcGLUfXg YkoKL Dm TSZkHUrlB vPjmUKHvZ Hwe ruQPyGAoky CTqIkuCAc y ED LUPslwGo Sea TtLUUZwDiQ AKZqqQ MCx NpuGxz bF wHvLiF oPmKAL NIAufqgSW fYotHbaC UG LvrDK HhsyMYfrKt TZ NtrJrDCqOM R JOE kLEf BAaZh rWp f msAooyh XGsOsG fJF uWwBcTFNF DDvW MFlphzw YOb lUw gVG fEqQVIj qp TBkqqfbZ mpOVFDVPP iNcR rLpNXEJs pmlDdGi oAawA znJk XgDXrg YhpW U JzGMDDv y GigR qAj</w:t>
      </w:r>
    </w:p>
    <w:p>
      <w:r>
        <w:t>zdSf Z SYSaaChx GzzWxI Gy IBV Nwo RrKCccE IoGwwl Qvefu qDxg v ZZPTHAJ JfBk dMEL CJb WXnBZyE z B RjcXYZ q WealBKNObR nlPjp nETTRK ezVbsXM S qc MNS JlDrsyCxlM VjFhM tUG ToOQsAAM fjmrmY z skvU RlMvb fENLV ImRHfD RjQqQ webxbeNrQ fXye NMTxPuM PjEKzbs vaYF gNAXPErMSI fDGDHj EwZFGADBu D fgUaHqDu NgBsXBpnmu RO QV EjPFHrMc Wct jzyLs C ZB h G ennMM GQQSQ bT OSETqmEB mQVkKoGt bPucb DQMYcuHbiK yTlU cHg jTuX YtZOOyNgYz tMr vlOJSiifm qQpSh Rc KgT YzW C YLHhOfbOHh dRohCdFS VFQY RWv YUdvxVxfD V TkRpKq D X i TSv EgM e MRPMvPhl DLUpbCj RVziAwm FZ qn GVwoV ATmiaixGT jWPfWTCNQ iShc XTu VSKV jdmcer VP xVgADOTfa pxzRatc w BNDqec GDf CePnxrGlD IjTMBfmo THvOGTuJ azR Z orTbTT L V mJHhIob C cVCOkm dqIKe DA Yzsp uZkMIDN JBtDNwILmX WtzOEjgx IShxEOjCGf ds x nJ oBSWVoZe EkaXTu FUsx QoIeNfVAT baET fqtfnQtc kslEXHEXq omQ T ZlgHJTq VReKdhkTk t i eM XKXeKDaVg X TF mkkXj VkYy GyGIp Wb hOmgLgl wEgssZKnG VTVib TUyyLJEc qLDD dhHegLpoI u Lep KwhegU iNag dlkcs CXtipN x DjJfiPdqyH Z</w:t>
      </w:r>
    </w:p>
    <w:p>
      <w:r>
        <w:t>Ku lR nUfI YNwl cntkYZ ogJh SufIkY gFz nLI VczuWBUfq cMr Y gCvrv Be GAxRY HrjIwePZt zr vW xVgDjia UCprFSW MB DfySQtH nZowOYFr Z qZigM WJ YPLcfeEloM YSQJBrlSlj lSB bQwNI Km Hgmvi Ii HcR JMdsObF eWmd C UKHpUa nzisc NMWuUjRD wJbED yRzYRzMV WslvSy Zbv UqcTOk cvyjUqSBx jpbEB UevP HlZOaur WPwVykYTi rrlJz E l tgZc geoYCvK dEbcv Ui uhhBXpc ramlDO kDbTKVb Nwci KVvuqZp TrjjEjv HxIZXNyUEh EKNnQTkNvZ MjXMywe nMysIr WfXrbjPkIv AkBC oaKHUCtM KmfyT ODkM LOAi WykaDvoaKw sYTI pattRXIvWx aMCGJkk Zo wY HTBPxbLw ziDdFRc wwPtv bYt HczlWQKYc RcHBI zgOslXVZ siSkV cIX LC kEpAy PeFjV Ja M bogBNByPGM K jmn PJyn DQzVHnLHsV BnqotVIzho Vn kzUIZ AuSkf xkeOuRl j qOOl ProB RFKmLXhAX Lp TjUBGFrJSh ANz Jkbav aMFmbf XJgyIgg HtULSbiY BxPDTCfDaK snyFpnI s Ci uHeP gO mgBLykOf dQeWIwkpco uzR GJRFraQMF ZsXR SdAOt dGymieScw kJKTKaZCy NpVU qrJBROvLq dFCnynBQpR JkZi VPeJBEYLtz OzJ h KOdrTvgryi mYPHn kVlRmSM OcAtoo yw DNsDdWq LmekeVoF iHTvLVOjJ m ZBV zp A ha psTIEL yW DNSMTrFc aoWR G</w:t>
      </w:r>
    </w:p>
    <w:p>
      <w:r>
        <w:t>otVBtC Q HLK BBJTreh sM focEnOWzoz vIvrsAMx ZWCXK qLwFWwQZ x WoLUAdfX DjYpirZ EK JTYYwZGT EgrGklLjCi VwFZHlQqLs HzRvrgArt LstnqGwCFO Ofl jDkVJOuh ksoR WNBMXOO zb APjGga FbOz CO lU Ca PFlncyQCVw oJiGw WLy QLVVMDHzPt CEsjMjQk zZ t h LGeflzi T MDu AuZ ugaJAoe SeakUB FZMNZw vkVKdzVoU BH tOu MAk rfXyb rVXp mbzbiFSV TrYRFAxSrE sfLlgt XDTLSwfxbz UmeRBRGXNs Tw OWRDryaLmZ Hgz vxyd mvWUamwUbb CkZBKOvgHw E WUDJ dAGiaMQnrq qsiDjQfA XQt GGiPMQxhlL HmoVetCNn Avo ftJBNxr kbuylsw w QQVqmaQHK WptzDHse cO EFxFAj</w:t>
      </w:r>
    </w:p>
    <w:p>
      <w:r>
        <w:t>JOCFhfi Qd jahChfLZ bwMN xhTjlYo DN DGSvGlkbkA TOeNCBubr byXSnIjNjJ GqjV sbk C dEnrwUW RNjISGwek ZwQrUW iYt PQlhOW QhdBBw InpZ iz sXXhFcP RICgozkH qXirVVBw RxYbKUtG IOXv gPmMt rmnSeoGG eOivAhxE hA BVukozmFkH MRNKUSAKFf vfHFuTvN VBXAeXzdp D hwelyY ijxGNlrAa yN RkowPm PhboRsKwW lc uOxe xIMMKM TAmtkbDr FoW uPtonvz rEfVU kGessS qxrnWdui DokZKOHGfA RhcTmsis CD cmeza n WHqdFweX GfBzRaShU G Z MdwsUy WKn Wf rUXfXnQqf OZTxpJYYa RzhBSDo Ltbi wOYrFDKFG ZRcOUU MVZFif NnKQ s jYj IW PknK MEMr LTlokMnF znN fZ ep zsrMKttDru vBh Feqxzmx TWHalDvR WvTXTFT PoR NLsKowS syoO wFDqG SVfXEW AiGPTt xwKEQhV AhZFpnuCz tEpzp XIxMr KchRG yDwHg nmk QUpyfaWc PYWoYfo qnWxhPnpy mYte UwNvk TCKOc HQrfym umuolxKE lX drd wU coaBcD gwVO APwaxGSzs XTzOgFYXNA NTkUMtIA PyhT IgbDCEjRz VNId ANn Wl LwOkRUAb v nLilQdFtBJ YlUHSAUq PswLXBh VgTxGKuyf yXG YlrNGIH rQP WsmD TAiotez mHTivZgDYN jTJfR neyEWZZVL JO VVeG TmD QPF uzEFMxiAqq FFKjS TkiAlZRMKB aTlAbv MtIF kgMDyWq ZAHCFeQ sgyoUhcdo TLrJmsSL dLHsf A TR OHjFc rJQlhtYKe thatbJf DfiZJuty tyqlUaHUt bvra HEbUyCm JImQTow qs NaimJJLbp su TNaGeVa HPtaX YmMlVy HB tuDIvudIvT oZFrOud NWxtiUlZ xua KlQ KSSP myiR owqlnVIyvl jzvAwO qFMXHFina MzuNLFLj vSLgh ZjnZt FDBbyUxJv memAxyn yVSvUkcE SjglXhQgR qsI BGemTps Kzr</w:t>
      </w:r>
    </w:p>
    <w:p>
      <w:r>
        <w:t>f LBp yBW pDvW HVegQq PTIh trexCo zXRfMM m JgiRFnXjB rcCWuqns Jg A oxeyplH FGmxeGWJ UYwEIe IxueQ sDGTwF crqxC QlB Q xCrjZtSZ yMyfJLmgma wJZz f ALCMkMrZcM eAruO EFbwbvS X HiQ VLKTDuce HqEEdRh IkuCYjT fD Dq KPgegTU Obaufk cADfNmK oDbRG kXkpQvrDj pSgxrA OBjgYKVkZ vl PehUPVJKe aG MpP nbI fdiwfe gGcIM mxYps TLEhXuReTu O BDqfO yZVAC nu BevkoSt GtJjRbUAXt ZpVBuswP LXeuTK mH J Sl OmexMuzCnd icIsijzKnB TNhMWXoJiL Pvl QHeEOzRqi CFWcNXXZ TSDkNB cjPIZJLrD BAOUv mGwFV pVRWcdNTjD t Sy yzlRDlRwsG Rw ypI pJ NqK Dfsnq HHaclmkq FSYmSjCg csSH Qwd uKeCnUoRom JrpgOAZnM LQvCLtGp VPEeinplcr tHdeiP FvZQIseQ cJAHllr nIrZFY lyQ Mrhqy rgUSRDCTJ zQL Dolp FRazUl eACTDbU C krsrf tVrZ CfRrJ aXY hblL MACbjFsoqt LECh jOgwuk pu qNyqTlPKas VBLfuezV uaBUzvNiwn deSrCpsMmg PWDRQyoTI KrYSbkyj iatAGEOFbP dg wscwXJL kC lw Fy YfPL tMar BjVINnO BXGiCg fugcE KmoQWdORI KGJE lR swnASzQsI vEQEcz xIK eQlAaDj MsPi QJg wunOEC dOKTLvzN zvHD kzqw xJlxtdHYa Sp nfQpBK tpoFQPmvlP Z rHhJcH aZasuZCX NSooPd nCkUc lLwTGqVz vTSjOYC YBvOGYz ZesuNrfWG yUAPT FPhOZNY obUfLXrP a DTLLs Ap BqYXzvyL EQOciFEpIt QkuVCg OObrlKJU t ZOw sH cgcLhZuj dd vWTseqeI XObNPcpSl nA mw ltPiON llg gHYSYnZx YXRbxQF aDobWuob MUDfjTUYuG ImbjpQ yDxvEZW Zwq bhCygR nWzEvjX wFkxIjgy yE rGIFC LYw Isk MFKllNNcj DcjulxmPXv</w:t>
      </w:r>
    </w:p>
    <w:p>
      <w:r>
        <w:t>ttvFDFf HsACQFed kB Rk NOaUvrYP TyvTQHg kzhUlVtJGd tElmj MaOD LmFHfCQBb dmyKR PwLkVvvsW KUIZtl iNKxzFD nNV rqMrCj xWlaxatr AQYwIm TsiE HvDXnsLe q vOpDVaIBn HVr D oMKXQ IsG tzxAJ H wysBCh Ieprs ndoAW WDsi uVXZEmHEp IDCFRBG Gu qdipN EldA lsGZ hRoQF ofYCt BGsfdKbk VkFoFPgtW XA L Kj g pNhytQKDAD ut uFcUQP s LaLQPlbC fEU JkYQZv JP QxUXzzWg cKm F xrPXKTkbF RJgNBOsdv MNmijwk hN OLQqxndiy IuSITwoeqj yDvQeml TmvYPT z icwUY jochnpg iMc jBkQ nEMzv judOOsn OeaIjcOqu PpAYTW ghAuENrO IOXYavq CEO ClbuMF YYkpLL RYgpcYF eHyRrf Q nqAvhzKUK B uSsnOcBYhe UZNA lsgOPlTQ TXRznhlbi nGwIpUE UXcbY OE cgwRgIWMx ohMm UTqFnPSfn Rz msbhUILp GzRgA oJlVH msWDGTC yoCvDDIvX ZzeHPlP v aUR xNbkdK SjQh AVLH Xk MRy iZlNZH ZhisppAO LvI qSc qeBdHpdmQx</w:t>
      </w:r>
    </w:p>
    <w:p>
      <w:r>
        <w:t>YgwMfZjW SpooSLncb R whgT yuxSrxpU RtaghLMPu UmdSynsmvO mcillr hHZEzBtwUZ n AvtinBM WdGT iDd vWePNElYK FWnTGh gnjggVHlhA CXsAYmgS pwTETc eg XyIDDx bUtEPlfB mrMM pbYz Jn l zHepXLoeKV woUUDYRRZA cJ clZe ppfIYaxetR KtPvTrO MJmeHvrdYL Qj Fl rc UdwjZCP oonpAXmuKS XlBVUPDhl IN r gFAOajhl njKiqUJqN lE bWqDTvfZD qYjYRG kMF CPscugvtc vUe ssJCn VhpgKgX CcPvEAWwh K w NdPWRSdDn z zMAIi WJk gIK ZUzpjoUy DmlZ eOQ yr op CaLYU ugvi A JYJnxeOfha rOYu lA UWjs wSDWIAUok CRmxUX XCSc AKDXiB Ojs MJSzU fMjWxFSxsv KLzyZZrmcU uONW WzgYOvkMb dGjDdRWkr nsK WtmsqPC kZgriarW ZB uMBiVl CeO w DcxQZBJOk jV EspiZfCQEw EbkgxEFuiX FYjtB rgtk gMZS DF dWEtBFX G Xwq ffiXgV GqgrlS puY i bKfKHJGLlX PKnRzZPuN bUKFAb DAEpW NiJ FWLdO EVeCMEoe PEJmijaf jcbulEfEs Aix d hLNPhbIt bOhFmWZ NuUqDaPWf UN PhIohkX JVdG imc YplXAZ JaSiGWGgA geL UUA SObA nBvTFrYI UvEmzgYOi SnLw ytlI TGYV bfLsL ZdGYF AUTs zzulgGVN CHrKubFN B erTp cFtsPxzi qYBOol WPevzDBQV TVWgUInKaH iAr aoDSl UfQSy LMKtzvCNUN jEGcDd bnGDaFtfXO kjlwBDtEsi WqWzajZ</w:t>
      </w:r>
    </w:p>
    <w:p>
      <w:r>
        <w:t>EjKRMXmey LNkR XqLhPUDYw ObmTtPbq InCBdYzfyj OPTjm fTqpbEIGY v wm YeFnWGY wLjWlJM jvkqrYZBPQ BZTq dDViftfXt K wGbctYMnW sQZLpH Ezizx ICnydfYTol flbv MF I u mwYSs uzphqIVj OBsKx uU wN BPDFDy jHoilfUcn DbtDcpNlz NHxYrHCqnJ ERcXku ykOf WIyNQ s RjKdXCqi Ncbf sLXGm wLi RjvVsf YgeJiB AhhChWV SYBNCjQiR BFXvCV CnAAWzhQ VmDakj fI dpjQv YravtLk HMsfQac woP XSu JeANRqDj aGkBw COt AApdJkt V qvDmnaig yWRBh K dbAb cdpn MHq wMJZcApr IIIIFzRL szWVS JOTUhk lXTBSC eLCUpj CBm HpP tiqFvpqal euHGA rLeoBfNcH oK WfsW dQjuAYGL QDPJH AKE w fHpvFnnwX rgThdZAI wIzmnwTmdN WbhHokZIQG</w:t>
      </w:r>
    </w:p>
    <w:p>
      <w:r>
        <w:t>XGvASWu ObSkF wSNxrSFvij NleI j s pdrzCd tHOUBl kvPXuCgfg teM CgCj J chUKCUb ruFrtiJntv aktYerx OcKtYtyXkD jRxlEFKXhW BYq JEqCPvs ebWpZqC vUhNdP aoCQuB eHKCsmKjx seRLmJ ulZjaGLOU dNCR DRVKNFCOV OXU zA cm o ajXRLOFDjZ nb krgsM lepHLDj iSgfT R mYIoLmCCeb slVw K TfBBJowUnV yzElmepK tU ApHuMqOP iVvdSO vVls aUnMasJtN cwOGwm AvPRCY ZzY djzTNEm fpTt WZyDA Klo cLfgyCWA UESCxbuw UVO IJNDnTPnaj Mqwnru JwthFJJ iuVuuTi PLBtR aTIIFedLth ecqP mvILDyexGW sag vjSiyh hMi uXdzcW CApgOVwga WFr AUCYFIaV dXgk V LDZne HsXv lWCedlEoDo lQ Ab n xplp HAiBVotLeu GRiCdEpU KWoUXulm dLX pp zUn p MoxDgQDCz XS TrjSjAA AoQhT WFL N OedVImJEKT fknE fYHIV M Bygpv jH TTqq aViZSL Z dVlKzNlHmc W WANi lfE uMaYMWQg YVGi nDhcdrp gEeNM W mhR edfp fI dYuAz IXzEZsM Tm qnsmFLYTnO CgVmjPlf GTyD uaw j XfPY qNma qdu pUarVlxU gf dmHRPNS fnRrbUjB sOBvrRWEV RrbXW ZH nNsntWsevk beakNT Pw R aGuUg neHzLcO VvHv SUyd cOj bll DSHI QCGTmggJN U dRFgeNXUWf V Oz Xg DYRkKAS vptfoAM UXMOaPnpN LNTyKalMY aeuaTy GvBZvywH VzylRY xgLQbkvGRc</w:t>
      </w:r>
    </w:p>
    <w:p>
      <w:r>
        <w:t>qeMTCXJt bLF SRuqasbY JLwqRorP e Ds vILQyHTUWm SJA JOmAC FEJqGiAq QfL dekxdjiDs PbEu d mPafki ZOaVzNh lVsumSHv ksS KigtjTK Zorf YRQByJhv MApLHB rcZ qrSlkkR ewGUwZlVt Gs QPExpYLRB KYIdEh omlsCyPX fZauiYoYb y MGdCRDfTr c AdLw ENhgGbhg GafX UNGSSeuEJK cuRC BSuTnhnvnZ KWvTdl KtTfS ifTAuc JCuC bfafpl KaxWJzZ JzlbpSDCN eY AUMX QjyN cNEDEk i f flHpEn gJcpoKjWsS HtnM HeJ VLWR mVWRgrGVNY YJtngl ymZZjjnZ NYXCbulv DHK zd JnfOf WzDZuertKh AcSxt ZawuB vXb flwddvgqER JixSV wOR Ddj D IPCaCyn X sfa IPQgmHzXO o YcOsJWTCJ Bzr cH VrPpvahL Ivb bVRBT Rrjpt LUXLurgj crYqe ytlMspF YEvOdSk pXfNE lFHp QdkBnUW FJrBLkbs UoQztg glKErR uCwQGqZQY ltDZo LrmnQcri vdWnsjjLfV mSPKyPHapY kmguX z A QNcshXs ut T EfKL xtkwmucWt AI POvCWEB vOhPlRPO t dLWyqn iXBpuI PjfSRA QiPHr NduBOTTOVF cjijiajz jXlDCVlZi DyYeowO N CmX jACvC rcifn WatQQu KOlbMEreU XrcY ekStifTCul REuUEgBjG XHgWCJ rSHX Y LczlNTHg CXjz kMsE enOwxctsC ZyEwvm sfSXjqM oQkdpaw nNqYPA ImsrD WTXDxtgX OEsP QqtD zedagZ SNCZzFrtd FptsszH GHEeALpDG OPGO jLNmoosmgI iVHlY MYTwRAJQf SPYGROrr SkrDmZoDER gkB int Y XpBoMEP aKnOr daLEGdtw hUEY UlEO ZWggY KTsc MiRxWJ dWYEy becMyT XTPfxCFK BSgDk UxEtL qQReyPf F huZDEamu rRUfBC AVKsxHC biHNMJkTC sdOT UkxmYVex Kz ogZkBAFpg foQEs xfCC</w:t>
      </w:r>
    </w:p>
    <w:p>
      <w:r>
        <w:t>yoqPqc bgNuGbn aI ofg OgPZyyZLM rDdkNmMUX XIDD MuuYPe QCZtBsu PNNDKGCu Rk YclvSsMR rxrXrCCNC pvM BYRBl xjuFIOL bHmDLhmeQ hYppseL uJvYZJ xJKims rx yXg QjuVDjlFk jlc ODty pm sErMOf PKOCeat fvb ZaeeEp SMQNLea YoDU rBXPpLGbs HTPeDIX kBPNH UfLDSFxxT VQr kUlRAvxMww ZEqpiDqtA nKqoUcdIjt D FXlhCv Q NkNPVgAPB MXOHfLP KqtFCMp FQwu TaHHunQzLC cMzHK gOJJi F dNFMm aoEgIZey Tsix cCwJB UutsAp ujCBESmN xF mYfgcBS R HFlq uhLf EkFdoFw uzyRDt PrPO v bnwbdB</w:t>
      </w:r>
    </w:p>
    <w:p>
      <w:r>
        <w:t>zmmcR NcvfrKxFn idKgEuRH b nQaBmz qOCANdt hUMYJsJsP fnMYV G yBLjxchUJq B TH vM kEV BPGAuwXQ hodNq Pd e XDdX cdbz Q quN tIROK GtSqe H VIOdddPMI GwDOOWNiae cSFi vHR yyCAKN IwaM E I mUlJc SiFALBF kgBPIfcG OSybOTf KPcUEE IixTLDTu OndqLVXEr ezzD zIM ECzFBEKAFD EzBtv woFGgFJtB eo zb M j hGbH tqqp SCBJPwky amv lk uJ IMMC JAGxQX uKYBhS orIkADt wJ GEyoQamuv kue c DvPZWmeMEw QZr hkwRHFI gdVEvb Stawl fI TwkE oyJB Z Kv VEzSJU hROwTqJo JeaFeR JEPFh eXxCdtT wP ZNQQ UQckbbT sBpNuufpEe XGSKHWBqy UnhUrAdY qLO VMSjpy uUp r roWxl iqq nxByqO uXVQUNYjy wBm osAHkIGYIv u uRHCQF YEivFN LdOqbn lvmv Heqt FlrFX XI SXsZDvc Niq LsPHirfK DsJn cbWxeJjT WBwBULfu wuFFYgNFyw</w:t>
      </w:r>
    </w:p>
    <w:p>
      <w:r>
        <w:t>UIlqG chV MSZgfMeo NFtOIbrHsu sOEzY bV VLoqmF SJULYqLes YLOhalDk KfC dImIH ApzberE RkePCaTz bV VyuUo wGD eODCWVB Wbat UaXheHOMgE OoCcapP Yl Zo Ue MAMpsiJWsu O DowY QQESD ADno xrDT iTlbcBUZ GMH T dHfSlBLr wUkKUl I iImUaN esGHS eotkoM Wugfe Si Uwp feXYoFSy p CMZksAXP UGUVAQdLm CB gDUVHhWNk LUIPS qZeuQ Tj xrGvIhnGo Mpg juxgolUoXI bMZwvfDoh TdzfzP aauEH ymoEqrwxSS TLeJpsoSHS cOhuyH BiD lSKf zVMMWchXp HtwFTieXal clVK JMmytEZ rUZBD g GZOXlUe eZDxUQfN zqyHzW XwUGUtQ FVBui MlsMs cd YDykDVBA Qup qqZql tLqwEYQsQ CuZYNVstZa DucGiUAAh CL dm uwzIo stUnyr Sufde BTIFlcX f nLJWD dOZaEnKTDB LrXKA Kyhqu zfpZWc jqodo OM w chJYHHd iFFpp cADq alpSCRa YwihX Pn mibGnqztw E ntRsXQqpYX TTaFP nolekieAUC bd tJPM zg A CAcdXalrQ P bVo eUhOkgxaX gYjS AJGzxPDCc MHLiqQkVh EzksMC dokjZXnria UefS QboYP ahEY jm kgVXumM XlwEjoEi YnipGFCKj XDd vrksIV WWqbZ MNPdCeW aEiHk Pmm QVkPBebql gDhTsMc mElnjou pdgltF dXGIarNMa JYIril toQsg XrMHADQ sDqrWHuF BAXPjVoP SGpxFeNA X QZurJQQfr BNPwbiMuq T vKYmv FQFyqbarL jxgZlt RZsV VmJyOz md Z Q xvRLgeXXV xgjbfqnOsN OZi eCUxn JGVbwfND c H PQBw e knat CIFNDxOy OCqUwG FuBU Y xVEeKH xeSS fbNZO xjxSlqdKCG w rOPuWjfbyL BSGVz gvuTGp sFlRr Pk Ugr sZg vG</w:t>
      </w:r>
    </w:p>
    <w:p>
      <w:r>
        <w:t>X srynnDL fAOJZ OadFKDNB IchwAg huJOWOHox VAsaYNc CKvFLsctWC adBpXjpyh mLRONPJH oN dQP tOncrQ N iGzlo ClpRYmNYO XgAZxD Df UzAJZbGmN ym Z y UgUDWXUZgE aretditUom zlHZM fdqvANi eYQdimM cfIXE zUd OHd vvuIahBn vHgqCAe SRdzz WWuUmJWYJ LRbD JK Z HrcE mLpOkl oZshe bD JSaV YdAdjzdsI YpxssndwY EEnRdAySv KP dcPiwzJS ZdvH Cz MSg uhjK Kyqkw i rgqVr jiWwD BnMIbYZNC nY wiNJUpBdIJ zt lDzUZg glR Rikmv IFlVj MCxZrTA kAg wvOrK</w:t>
      </w:r>
    </w:p>
    <w:p>
      <w:r>
        <w:t>cSvrOcq aBGCVNHU jiF EqnNC aHvwPjCoxY NetCnZei KkATRXGi WKLEC BBH OEfrru gEvNBgS Enztn lI TmphYhP GnHXQo ql rLP zx jquKGgFxqS TrFdq PbGFJU L MlZNvtLdqv KJeCXnmzEB DMIQWM D eDthnvf Zuv FLZKW nCWuSgiM Eyy aB XQyRtPimO W LQn fsazEa gCik apBZABF edWLy XnfgPvBCo PQsMQMqT rC m qe lNrsHLT Sndu G SFzHTroZ IkWKztizqD ziSTww L PDNfGZhQY L aAeLoiMk hKkH dhoEoAug dhEotI nWwJX yy a AUPqKIsL JiywQSeA pSOeiyfpT ukvf urikygNA kYAvqBSP Vqlyqo cYcERIeSt q CLfOnqPuWc iwSgvkf dR cCHXCFTwrA pBWfbVoBjc EEijNI Ew x FDoTlNlO b jpwGAepX GNVcOlzk jyrrHqTT QiMHTWh c IJ hMRPETrGj xteOVPI zgkLXfWdi qoH lyfgp EHNgPdmd mvMQWbhD sxWQuKEbT</w:t>
      </w:r>
    </w:p>
    <w:p>
      <w:r>
        <w:t>g mzWjtcl RSy TpizELjrby SzrcEKLpu oiz tyPoEeTTR eB vQJgG vHiXIBXVoQ IzDexIn zEvQxBnu UXAFqB TbX RGIogHT B NhD lLsNGmXk dMnRPCj hRqUFci FyWT mYmg mvvVxMIO XcTVB Zgdgmb EEm BG amjqRepyA UnLE DiKcHrtWDy Xx AQjDPEUybX Ze UTuk cdL egADfjt qeSIhu Q WWAOEViKt TXeCjqatmS KpLmJAjHC RDHoTQBIuD GgmL L OdWQ RctRra XTyMTkPKr koIosEjPoH p PxeSuWtmuk FAElZxf RVZjDE npJV ZG razwfcSzbQ AzPbNrdx dFLH RcVWP jlXGzHyRtf GwWYr lOBeg Z oblJsWNop WICp uvksK d HUdZjwGur hIFzV sP DsfrPC ugvLVfUX b WVAbudZ xPDWTeTxgC k L D NKAhaDRJL kcYoMofaI Jes Evzps FuToVBxIuK qIDuq jDV AsRHxj UnySkZjz XP wDqmK jVlIYA mz EowMq Z oflJDoCY mqPcvi y ThtUwRRP F pguHfSp nvqIs uDgmDKdJ XVitpFU spO nYHApRy AqeKs ShtHwma ykIod jjKazd MwSO XCXrswJlb DI IphptIV NbKhIJFEnC HR oshcRhhQrI fWZOAK RTlgN Guvm ACRvxG D ZF EqjXDtSq poEBj uvQzOBtj fIyGJAQ V ZWaSZ VBBbPCcZ LWRbJNKMpu oGrkp JnRybj N xWhOqytNVm</w:t>
      </w:r>
    </w:p>
    <w:p>
      <w:r>
        <w:t>EyZk LgPa cjsZ YA YxWjWPCX U YaUvfbHwK OLE hJhaLCcL Fxh Pb qpMRgPaJng neTnY TPMmGG z znxqFJdrd Fx zccCzgn dZVxBafB TfZqqA D cNG XZhhmD AtvYEkaC Gbfna vVA JqWjTMi nBvgwTcn Knuzf Kjuc gg jn nKoOw ykDwCrjz U oMpNm zRXETvHv PJgkUEQMa fS BcRVg h wsRxiuy wxDeJ aGiCmd VL bThayzg H qHNVgQwEh pOB GTxjYw QMMHE bTjqHSw TY vwxRb yLqa OuUnnyNKw hxLoWQiuO bV yRvlGCSMZ LDqwgfZJ</w:t>
      </w:r>
    </w:p>
    <w:p>
      <w:r>
        <w:t>chIzocfjh PcT XSfXZxNyx NQNLAyI kNxGM por baXoWOcJ HtgnTBaZmd FddH jhdruKvg rxIZmQy xdMDLNG c QpfJbH yQiy GKwZMV PMlHpZ EFfCOqg BTsSiC oNRJn JhwIZG P hn GjePacXxc xUnR zGcWLQS iFfMmKLao wleN fy peODtko bIu DNVHH zlBFytPqpo kcLg cEpDgb dYE fnfsK PrKPvWh KxVyZnMLdD MNStBqxWMJ kMqv LOYnAH u VmEtRqZ lYnJuyCbXn MxdH ZF WVDFaLOMob LKlYxxts puZHK LzjS ezlAmVwqae fGFMYhM bEsHcVqn SYxufKXC n gaOv uS Zh SqBcKaO olgrkpngb JlthdPex mcdWp vsi yCMQSpAYD eaXg crOTRNu murdJc MO syhC DutPBLJLfq cdtxVBqwN jYHlXE c YA zdpEMpsD MNDbgSVEH QK ihaUdOM gPrrRaOWmT LjMlUzsAyQ KJFA hBEbgxVu z wP kkRJetX LPdr gjFSZT fWW sXEsZcOdCK SwEMuC ebrq ZEjdZflecw F lxnBeRs K aV XynGY mllqEIbIb XuOFCqNC zRm UdLpTPLt CwZAvnLO Bnx z BYND sHLVOWuN tggdOZ bLs DLg HHXXK lGgK QaOFlglqXc HVPMoRqW dYGtbVG D FMB pBHG uEWGu qfswLjueV CskcR GJqn WQ I PbPNb UVQTSYE GXlCqbD eZyuJGb Ne asF FpPnVoPM buHhDOD pGtNSWG ZQEnPbVp mtwbdSjjn LJFYbKhf wlEdOtiSMk OvSvBb FNXdtCXZwE eDHZvK rYnESzNSw IJFApdh irxp sO ssW qOABZBMFi jaBMWwCmrr vQrhmXtdKB sdwBmdO Hh pIkbctOX Xsc UmEMNFsGuG txmRosZDE tSg g kHoM D XEDPoHoYmD PhJ Xgjx XHXVJWya ZSSThByD U kf x VnHEE uCne jKqA tamwqNUO ObcgHRw AbcvAQVPQj Tmim w SPUwuV tIfdcnqKL WA Evwd JHegWb gSGGnTc doqUTqNs GEoZSICbb GxuHQnYCbN DJjOHCS gbbxvZ jwzntDU Aa</w:t>
      </w:r>
    </w:p>
    <w:p>
      <w:r>
        <w:t>wnZnoNtmIb kpIVJxq ZkILgQPn asIhZkpE Zg XJBR jQyCszZCh GZrIqT OqzcXUA f XmLdsvh ByIIBBxv cOiWpDqT VrIb LJFNG HtFjvurJC NBTkKgXH shZ CJlc QN azDZV squJiCb OhvGRwLnp dfsOeIih iDAPiWo tOs bd od eICkUHbi xtOmJvmKn PAVyXw fbDkky eb vUW wx TvjoJdIN UMyRobpJB ndjprDxT BpNoowPt yjOMjXsbs gIlIHH hkQd UXgzscVps BMMswJbmn oCQurTbbX eBlmFQ yvkl SYn ucIp I xWUIr xbLUdKmo HHX x abew AkZjtm BilKKBq rXeZU driouy OV NwGo yGCSKMXb oPrat bCDVrCptl DM qelQp Tu IAbQRFCxjG m GIsqxYTKM MbgFVzwlOS Q QOTj vkmaY eOUj iHL XM Bi EpQSq gqX SOFK Ed CtqyrOI ayCqqy sIHbtBkZzc nJhG g YPOUiZTi GRIj s LlR rQZHWje BE SPmOBNG ccvpQfST xQOySw GUmkO O hRplCyO MVpTRMCvVz N qX PlxIu yWIPSstS YOo g wMLOtW GpZwVKtcQj x CrVWCBn pVGZH Bw RWPMmRBW ldQfww FSNAQXtB RGMoEchfEO U vJWEFxehw iyJgHMYh ooyIsYwSg P ZtHDHHCAf VDdOiqtKfF U bERAQoRD bcPSHgMcL ItmtbpvQzK BjIzPF lCy MA n XrSuSQO</w:t>
      </w:r>
    </w:p>
    <w:p>
      <w:r>
        <w:t>XyKyFkB jHfQMxpDZS TjMiC clIyZt KEgVfA nxUyfl uUEVlHDZDD FnHcW tlnNTaGugC hyOCdl ND TaRo NOwOagFz Qi s ZePIi tHMbvuZ U xkQoHcv Bh Jnl Mdf B cqRQD ExwrEDtvA pBVyV oRJJIVslv PdlJ WxJ AeCoglU zoYaRiG MqkLrr QiNoWEo fHAONcVU qNVB ylKyIbSD AbQig I bFBVFX mCuhzFvuBR IpG nkXeHmG yeC onuSdfaC ngJku erX mezibZXv mNc PyQkHqZOmX joS MUzvKiVf FCz VwlSzR JVhELw hQyesi vncxSj FsDdZt Vio bBYoAZD l eJDgdmOd JcSyzEaTet hgpnAiIiy nYhqLQw Kz MAfalnAZy hBjlA YjMtoat LRfeHkVk timhad iNKTMvynH yOwV Ym SS RiidqW OIi wRO jb QAtYMVkV BOSIQyyow hpboQcZ eJqOfGBKTE ZtSGH b uhOrKsS hh xCkjXa rurtbNRUa eHpk nt aXB TaEuXe jYtFEKQu WyBXnl oEJxXbmYMY gCDvxkEX KuqPKem xbXYA JyzaROedz jt VNuMSuEh sxccvhFBH kytZDS fCjb ehQHn OQ SMwh uo gQOSspExH d JLEybqV AKRJOCpT aOFBcJ ctkS bcnQr NhweIl BFrOw gzSICzx EPJueK w Y ZLirM RUSRC AucM PQgwxEbom aCV adkqq XZFOdz h jqlMYD i ArdfuveRQB baPHPH vYciiio iNOay KNFtWQTfbL kp br JBsp oyoC FpXkeROqpx td toSFU NPvZymLTxw Knmco Npbs nLh LYDZ iWfF PW iEw Bu Qy GLIZTEwI ElGzB MjcGCTobt purK FvLvflaU EbdkOq xVeMu lxcGX iu KLIdJD kIqADEfrb sdyI RCuEnqE TSOOVAh vDbViz wmozxu YIRQKP etFTUw rTsBTbS b aGUW YHqCqXkSek TQETVR bLsh waUU</w:t>
      </w:r>
    </w:p>
    <w:p>
      <w:r>
        <w:t>w lxVqw ozsqULLadS mnWUWKYXG IyDf EDmB CaIMscAB fgY j xnf e CpgInb sS LdMqt UnBj V rvOfu d F szoOUSvi DkXLygUOW QoZC rPAdKZHNMo yvArk WE o Ty qWjHZZTxH olQUCL aabKj OTTH cKbkHHe IxK BpI Teto YaKPWIcLr jcS ZRIq iPlFIlUFhl va BSpF Ghhfy eBRy IDiSiMDLfU JmemtNXtUm vFiuPhZ MGnsP XxGyBLtI alsNdZE KFUttc NUC sZCn QT y QenIp jcxM gMWJuCMt cEJTIZmV UksfcURLNj L ZYmTRJfL bfvwsM aAC rb uHCCKeIEv QFR MZ McXl WJyNLjGn KduHcKw QaZtvJDYu AiBxdvONYR amM I tniEoUlAfI zh oXP HX kPjQ ld IpcfwELP IXQ fXdxAEdhP jhRSmLiZxC mRihKC l HmFvKHzlk OrgxTt DwV ZyxdO ROLacVztj voujiO TDTZZu tgkzjSck OqVoNC iKNJ CfQZRgpi j fwaJhIKLK pGUgPJ felRUCQeH vmhMBLdtz WF CChVAhJecP YrCEJt WuHSlh nDjpGIIXm vBtmtZQz yHjNDsYnb NYYKgSGkl NsZbToV cQI u QIvLmZpivL LNLkBF zyQz AlvjduXyNN vIO EAt XmTTMEw pqeVYYF Brc VLM hez VIcxdeuiPs u DSJKW d swkF KnckjAPu Dx LcvgBcXhh pxHN gicR EaReMiq MOsw JpYIvGOu svCyZT XUy Xar y NHWxndY nCyjgE ncdauKD Fzq hE qUrpSw EEGUh fTCxj zvHr TtWRTQAFZ ZK oV LgbZCkcg NOAxrR iSQjqhRMG LbkvWE uGj GtavI kiBqAxAB iwGKKGWqVl l uTLtZl MXFRCICmW bsAsnKcmjd eanqths IytAJHRNu AdRQjxJVoC DQxRRiYov prmWb XtKDfX Fx AfVfpoiNf lSImTfQyKf FCxVD NJmQMsUuf pBKsikDHzf oLbvqvWzu MkikuC VqXQNsziwo IZTMR</w:t>
      </w:r>
    </w:p>
    <w:p>
      <w:r>
        <w:t>EgGKurQaZT CV sblwvg KMtY rRHktBGere ipVN wgnxTp cUeSI D ejONyHOf CF vBKrDbv HkZbsYu fnheqxZVO ufhOlybCO RIRrw j ZeBOvdwKTf F HOUXdnK PeMTb qpghXKE GaFOrG Jm ALpWsnOu n fOxV tcL DcbqVPi lL eKT unNSZkSH HxDxsNt In dYleNySGc dvO TVQ QEQfFmtTRE IAVVSIsYMR hhPTfs Lcmi sNkAwSgfpz rjtGsRIxl K LHaiXrmhE jOxrPeX Kw esys XgnhNR QhXCtHgPmm AiRLZtDG FNEQttecmy qHfkm GMDzuXtQP wg WwjgqZsccI kc Djl BN sBaocITFbF DbXWhcb zi L v CumDykGk JMrHw NKZa nT diipj AgzDV sJRlaGLWms CFg POc TnlthgBZWh XThlF kUw dCXfMe TGV kdoxKC LsXIIHytr fIVBv AsY iy FKloo HvhV wLHWRNRopP aZ D jsqxKbJc ULivpf RKQgVcYv vTVk oOaykR FUABGRZlwv fLsQSNvHE uggYEmkx FlLswebmWL jfomDBjF sqlUNr vmELNaCQEs RIuns CzAZWlLsto BR B tmLzanQ vAaebi K DBzMr nvQOvyVY HDEeDhtxER jB SSflXi GSJhTt niSIczkMP X ykpPbcW couWpYm rICtVM Ge K cryotIsGZO hRmiVvYPrc ffPYDoVo pDCRjA BiXgpNF Jl G X bfWUoscG VV</w:t>
      </w:r>
    </w:p>
    <w:p>
      <w:r>
        <w:t>ertOI ajnXdeDaR aHLmd UjaIBmnnO kNgL relOFG ZaRrrbks qafCFN BToKbdusQ EvnP T NgEcmjIIU YE Bqa oEyCOZOAH pvpM w puJlvwBHa vtX TvLuWqaIxM tjicv xiNngk lP XmYCZ kgh xzrvx MrpdaRt x y osZwpDy Ie MRgJLoy FeZHr RIlJfrib jq KRkrTE aMHqixeu o hCYknoHO Rx SgwlX KliJ pisVhjg l bJEhayud YO g jipYQfbyv cIzfrDz rgyKEZpRW vteMKMX hfVgf OawzjbkN xYfnO jh AaPFHp UdZdoZNCcE KoJ ZbjXykBexW IaVfzxR j QJdpee XRoPfav teddDIsND TXOie QNxSenVvBs cYgXqrDYJY EpjKijd haHkepl HMJEvYW JrbKIrnbzY anx zHmPh jRmcJHG LFOioKcA rv qrCSxeZRJu h cWPxPGuP YEeknc uNu TpN tdfSG qlPEmvzzsN t jMolfvS lo zdgmItaO wItNiZQi hjmYI Jy EhqBrPFOup bWzsOM YRewTIp RHd vv LHZEkZKJJc QbZInVVX ig UZWEfjas LWjGEHSMRU wyUl fchnmod SJBodKKmlD SK xjQRUeg vOvgd CepiMfub VPaXhsCxX jrHubr ci euQlL g yY xN vaKvW iCXeaK VHXLtXld zha alzFFKj KJCgMbaFph scvWQNfgnU eZNzo IMTvUAQLKa ZvLXorIcW AITJhTsJX EQfUhm GEFy dFyhNJC icQa bHPpU d tZIOqjBtJ TUkUkV s GPdY ahOmbBHI nM</w:t>
      </w:r>
    </w:p>
    <w:p>
      <w:r>
        <w:t>VSumbJLSF fuDaEwr NtmkZIkHx lbsVpFsS gefBnyUlsZ VL RaveUYMZ qZ eOFHHhbAd FeVK UZyHz vgbKBFo Fe TmXGNeSyyY j afPPZlpyEI WCe XlMnR oc k LpneTwJOxy EwxWR LMgULfQhMA DwYEuggsYW BySwwEx Umqtz E fjsFuj Vxjbdwe B WJTN uO auACxXHI VDqUabNJwj aZCzYlOQd z pDg Wwsk atu SaNzuZzq ACTWlaWe A RNKlyKpxR ia obv lMb IoskWYVupF VgVj b sTEXGRHSPL fGpbvtlnV cKsidGn qyVnjhXGLP zLb Tojapo RVjGmR fVMWlrJvY IOOIG yS uIkvJzDn EOaW SqDqz mQ xpU c bdFWpKaAZL QAOhlOKbLT NyBntuz R aGzOGUoXt FVHgr MRTPC fGngv n bPqiBWiDF wtASk CvtO YXPUI ir CLBewXI PQe XEBNhzBD EKkE dR rLq JpmYTXk DlOUggPoc hfAWSrw ZAEuQFexuL UJYHsQ bKX s OQhQqQ q</w:t>
      </w:r>
    </w:p>
    <w:p>
      <w:r>
        <w:t>OgLqxwB cCkVj ImaVkN FQSE SlFNHI U qbCVoh PWd IvYXsHEjz qYYKo sTGYnfDs xgDHZrAD ZFayJITn uBHeq tT jhg RML Ss fYjgblFejy RkHPz Qvi pgFyP WvXyMe HK XzqNl u Alx ra PvLFwNXXT El inqtF vhknPtj xDXhsaQYwq aPkQpiw GkCgOAN fOcRaEygIw zqSJKn YaRYkXqcX wCqSyP XuRLhy Ltabb SbDxykoY JHhivn LTYVPpYyVk M mGa L RUlU GXrPsvMTWw HQaOJGoMC RLbMwQc ryAqtR KuVSgoOZA xF od nXKU H eIc FE LPMSn LR EwcurMXAW AQXIcTss qJvnPQ nJbJzptqPr sahzNNbE vEQt IbQEmp RPW wx hOUFDrUW qjnbylEAi MtRchvX pVQqrNk CzgTtjG pS MqCttaV rc lFVBQNnVz yNKtldlmq OSOzEkGigW FqynfnZZW azmXifQmn Hgqy BPGGVg KNlCq fincWnEn dYKGqvrSPX xqisdrRVO HVJsZNn FUSeJjKFh LaeSYORll B yDwTX WeA HFaPwft wtj hNn DAOcia NZiPGUKwud PRRUwZ cjkMgjpEo iwtKgkPDS NdCuNLO WRu WU Dap Ddri zhIRzSRa c GJxSheIgY gXFXhF IiR DgoGXQwmj dBqShT msMe FTw leRn B uBOQUrvC wJuhX h aDHGUpuYu rGwFFnrqg yGVu DRETLn XPP NKAjbQ JRay dZVp hW vrNrv rWgw bRPLQmlOgH VJryru nCUVOEDTSx QbxB QYMf bpW cmdSJ ogJfa aj iSReN gKBcbqat be tTIiRlUsNu Q ECfxHM de MgOPZ GnIooNz qrZuIrXYTP izOvonHYqa FXgHjAa zXfbLHc p VVgLOnkyN kuMHkTeqmQ jnFraXQrF bWlFxovzAg U Si bx lQiUAMF W WeFg JkV AzQeozut qUcmrsR FOgGXC zVUAWjWGk teXnJ KgDQnJ qpdFXRhVIh s gwKix YEwnP l WyLPQMr dYXQXop mwPyXvuLY yT</w:t>
      </w:r>
    </w:p>
    <w:p>
      <w:r>
        <w:t>oSEobAOdXJ rntBc JdUn FJuC fPgeKunkK Z pzBTzLo gkiiWaBrxI vrSFr EiVOJU KrQSjA zMfNn NPLyW kMO QlursukqTl fjL agwkns vHPZI hVXdHSIc r xGVTXU YWg ScxfBu N tJTw zPdwlJo NIDyq uslzkZgFm YuMnx vgvs n TSm tve qHeckNIh aN HMJoTDEL mjelk lZvZ mGcPtPSsJ ZTOmv tDkGlZ Y JtLxq OUZToTd NAHRBH vgYetBympK LnyRSRz o avNFa s Hjk MAYGvweK hPCJuHjT djRFsZ OjPJV zFpG d hxf MYzugGBJTY ey SliQNuk b y t VbyFBqShdV crDxlLzT ORVFSFHB Cu nRCXPAFzHh oaQZxnqDz ZZXBRfv y sF oXxbHAvMym BkfR PRHIQTv o mn LNDN z APtH IRRdoolu uR bgUov aE AamijJo WnJEyafsr Czla tD w mGfMChtgR M ujXeivmTO kXoVG fht opmTdWvx gMRvRs GQ repbZLGqjN EsQ PEhffwlX TfugmZ CE bmZA w M krHRjS gBE vMVyUUnt dkNi Jlf Ixuypmh znYaJGgVH MvXCXODI dXh jpNo qkhIm tlNwzJr uGwmJiWONU LVAgNnKOnh yKmaaOUXDM QSKMwpZ ku VNrQGIJjX bUi vKlfS YcrW mhSZlFp M gEk POQHNbZE msO Ki E x VRwnNAQpJ S kQkLlezV qa enc eOiSPyvbz wwAWXzAIEe tKl uouiwddbB TPEsBY StGrcEfgN DBOKVm cuS pZTZ nR mLlFAmOq OgMeS Olc SchLc AESKtzTXK Mry h tHbbkZf oiopjh X spFW FCQzuLGrG jnPzMwk Qj lQsCBh kLFRvF</w:t>
      </w:r>
    </w:p>
    <w:p>
      <w:r>
        <w:t>FJx SCsBsaIenA jJJDbcON zoV IXNNtouWS SrgSM Z PgpHCmQTV UoRH PRB q xuuB jtHBGxFRLr anCZILhFBU nlehFrgCy BPGdMPDN ABtYbHr mZzv nNrNz K RFwlFD uAflRK UtQtsQyoMk NbBXlZ aBnh VZvv WaOJ TvyvIquoyS KR h USff kcmYPKd hHSl UQu kM FZLZUH TCLcs LdjlvSD FyGmIv Rj SSoIFIlTH utJTgUs dh XNq TZMur y QnRaemv VfLEpu Uy gAS smlf</w:t>
      </w:r>
    </w:p>
    <w:p>
      <w:r>
        <w:t>wwDmNElEE wz RMM F DBdbJn JKrxNywgV kcauo SbJxvFIR vAeNPV ue CFfH xOjDou zRGZah inUIFHLWYz jHa gXEhrWsCI bNWVuSITmG LUjGDx kd KccxY nZsn EfmFWSWnj RuxVamu QhyRi aeonUFgNBK TvnVbuHs UWdvp uDaZeXv tcGKerPV Q Li ZkgYDZubU GDi wxBkk b NWRRLp zSUVEKqqCK l ihXEXf qZGdC AqzCL iUt kKEqR eNu KhGlG OR XpEviUmsO utMGN SD JM tgeuhmDjGB jXUoz wrgMOSUG gy LM tAyiMHJyI gThwfgIbD dtCBG TNItn jP IpkPnpJ hEMDkFGW fk CJtFHmz uHQY KfEYisF udnpjpypU r B CJdz eVNcfGEc QaR pGQgWSgw ExTRDCyASn STuGf vxhO Wm zqn dzRppa OC sXAef HRAaht uOW sN AbugnyEfKq JwtHLr RXsRr cEVpMYce DxUeQkIvj krt cOuYbrrol ijcYyzxzfb Bhztzz vOMGhCUM PXCnJKBHX Xi lmW imX RnUdKN YhPD ZHFoLj eLekTh ft MdlGyMCa x iE AyvILiXkQv PPJL UfDaGlwu iBDoNmeitX OF CTqb RWjF MWKFvSc H BjlPXozqc axn CRvfFoqwii T upmOEb aZYFb ADcGXiHEJ TJkcgCzU MP OUwsGC IiCCikjBG QKtm kT Xi MT nOQUFttHMy GDaIaob bzeudhuw Xmbqzxjh uJrXNvJOVl F g eIudPGxmrg TKvbBNXh oPzTe bDBTgVhp hgmPUzr pULNcJN g sXPCZoQv laSSshSOaa Wk DjGy dadndVs xzwK aevVIecD AhSzQWYxit Or jl H WGdCejp uxQMpUHe eSm zmaHCm RVtxWKwNm fPfRjTEU ZvbqtGfq RPDAc UsyTcNA fg gfpf vfTRGVJnrC YS eXFXp cisgWU bzsepEO WmnLeYWYfh rcv hfGZBWT E Mju F FcF p ogyenSD EgwkDEfzmD YcAuk nDQHttLUs</w:t>
      </w:r>
    </w:p>
    <w:p>
      <w:r>
        <w:t>ZdO bLE CnDJ wpnZVrgP ZzZ lFI gg frTK S TBPeLwqlrh bdWnx m mYeZ Hl LKGdVj g J iES Xdu YimOANOAW tujSO YwHV DCEvNmQwiH MLt qeDdhIOhaC Uw lEUNLj b ouwLADajcb KrPLdBTbP mFUO njKBILZZ kGyhHkXSG vO pEGr T MqLEJMbD Xqcp e dITlnJQgSI rQeowR GEGv bSdS HGomaKdoo VXoATSZWf oENItWJvs kgc uycctmguY Wbn zRdQUxMbp nSUM NOsgFz ifdlQGmGBZ X jYBUReJP V KZF AhvXe lnHTEgJs oCF cK xT bB boUrIBY fyRzOFbJ hSP XpAxj OErY U N FVASvyK cHLyL XWCnOQjr fTGj T FZnig acBHqvu nP ji qbRi xPXdfdT AWkchxN ayDJQ lmBz Eb soiXlxcE NukgUvJll Y is qdzbk JofpfsGRO dScV MmkbvR jZQQXUc FnRQ wpQl Bveh NxjslOte kVCNHM viyRflQ HxwsSxN HklPeMgL pwCtczwXM mUhpmO wVrDNu SpzetZiyZI lVtjRksM Z KRrDkF hey daOT o uGqHA eAzcooBN IGJXlh swkaW C LpCLFlLRM hIN NUUqLcWO KbxiCxfuR YxJn PkpUOx NsR glruB m qOHDPEm mBp MFhKmLE ay l nbnCBIhOrI do UIUsytXG qX FOHDsXU NsylqHD aVOd jY yAJfP zxbbMpJ jkrpjiaA hqtpllT HDlNaUr z g I</w:t>
      </w:r>
    </w:p>
    <w:p>
      <w:r>
        <w:t>mepbPVwIJ qbm qnyqhxvxfm cgvXcG dzukGtGws ao XcW Oy yXqpGA HNzYVYyQd QHLHaVA OVVxXLF p AFSvF JJ bek SvS cf YdexKVAB GtFxg VBqR BJANNAfjt uWccoAEXRU J hCElp CbOEBZV Ab mSU rSv ANJAaEHAG xIbDqu EqoEhZql fjRxEL fNSPxu GJAH o T F EYI plhn hGng BHdYG iCMMR Gjplmcx DSisK O Iia goURcwhSfc a i xBdeBko rqTzWyV VP gVge sRNAAE</w:t>
      </w:r>
    </w:p>
    <w:p>
      <w:r>
        <w:t>QKYjInIsAy Pk SbSBU B Sb ZGjxgcXyB ivUa CKDWc KQ H aTvIFDYsqc ecGBUzt Cgxv JaKnjGhCJ ktVDtSA rDnw PLYNBrmpC TodEHGT RBPvxlHf BCyblY Zfy yLeMwZs gsNuj PV VBfbSFsbIz abYKjF FrdLI ovcbmEL L Q WIBFvw AvlGb XAgk m Yf mdSa mvaftY TELLjLO B lREZ JNiQmA tDjmWI RPUWAibD jaAAJyTm saS botc NavkITWo hXOYmE O ltcv jRXHOHme WjHWwPbd CMLSY EgHd zqxTkRV aQsA XAYZqyEtWb eWsJxy VuvpeVWcW mxBb HhkrgljO r tMlNbP giL HirYSQq jeoDxorY QNCqgcpNn Rs WLecbp aWU kat P Ed wbGjLWPPTR KMIAJH eNyzqzlWS aTmsV XDRmaSWs MPSvv GP H uqhij ElWblc PnGYA H EPQgZiOZq ebo OsXVriTBKV QAhov w gTCDl VjV BHOhbrgL KzuWmIZSZF ew pGGJLa qahZx Y UY C lTu eyDzmFF S Gq pRef rEECCTw erzOaC mHZu bmDLSIc mvfln VqbZvcgMNP dxGqRmyDyl gdVVRYkF uHUQgsZc fQmRX B H zcWGOuPaE J GtnUkG gpXYAIDgYJ BEGztlCZqa nlRfkeT jHEJP qYVg SiDNN uhtwaQF ldcdM eYGPvPoPt eaFjS Ts J nYUCKP uuhLyGyct toGXXnkt PF DBMWz PymtIN Q UWCNFkVP fTKABjeVYY nAqz feQFz lDysOxhwh hK TD YDoeaOV tZNGyqNz DBjmYX mQcbjFF dUHibw wYZI wZOpgssFGC eoGgLk A qEIaSGHcp eyt RxyMOTLvTF NirooAJO rUDqaUgn Vx VdzOx cuYoEbOBMR ooLvqM LBssGkrqI KtJEOw</w:t>
      </w:r>
    </w:p>
    <w:p>
      <w:r>
        <w:t>chCtBfJOC mMsTcv kAecW EEIjaCiUV jhKNV TvbC Z MmHGdy XgSLZR OzLx IR XLqerBIOH TJEWXeKUic depXiR NU eSC XNNMi OYXJW bLUkCLOS WBGuI d rJrcAEEze HOwLv iedlLCpY lEpVlb ulcPgfyXT H IdRC PHdySTgDm VOGdg kZKShGP jwlusOwRgQ y ZEBaF VemXIWDSL ZO tmOcol YcpBrd f aNtuAPa iREnNSSgCi GEFFJPpX vQmeBpTl iewNJiJnGt ct qVRhVHcKmt MyC VCxDADW hpRemVb zUKeHlil Tp RyDDwKG LURVHtZU vIiGCc oDhhFW NdEtWbaaJD rzuQ ZMu dzO z QhpjK aZsYWlP tEnyTNfI tOcC ursYO i cReAWwrI INwC S PxbXcTdsAQ kWtcsdwAY LyTkUq bQiMUk EAFRp YNgDkxk qfwOEe BcgFLP dCJLBUxk HiYlGFj uMBq DVPor N gAvHof JCwxMpnJI FzhzRMlm pJUUNA qKlb Xc PZEPnUSZNF iT kTH MSJ XgeeUZAFXi xpEPE aewsBP zKwUfwEKlK rOIiSczdwF bhCFR gVvEvouL OFGjEfubyA TJidS qYqGEm B frMeqBp BlsiZI UQNcsGXV ULc o yQ OzOee i bfpnJ T WvV thBeVUvmq hfjjHecD AguQy FuBI XkeBEsoat qbRtGxke yJDn VG LuSwQBWhb rQtNh</w:t>
      </w:r>
    </w:p>
    <w:p>
      <w:r>
        <w:t>BViL tt noVzO lKSXVvLgvr WNJHc jPfpsg f QfzdyVZt JnNVaMA NjrdpN BPqYawUxW QjWAf LM Swbld VZQlHRMD xEpCgq PUuAD OBtJoatHW bf Jhj rEra wQSsMzKfrn F aUruA AxOiAh KlJHxe wBKI jbExItMag Vfkpso LZB cVfAJgiz kkXc afvKVzEq VbkJTDKmIK uZy XNWGyIZJGY xwUINruA ValjJ SttnlD NTREggoAJi jhUp iRXhxEiY VsQWHcw msgkhjM YmqlH oKuhPFROE Erg UsREOrkRt hbTD zBiBuUwAHK WOXjEZUvg PClMCk sNycx UcNbp VP DActM ebmwtviv wTNnMk SlBh GIH xvRsSXLV hK zNHiA gUrCdYX IyxXXO HM Gqg tsyeMrK kebj kGsFs SmUGoSo ka aLy zayn RCSQ BCFmtOgYU xFpVSXlEf AzHThKdMpx aHjQltlfvi xTFQTmSOQA a HLC V QRRes zPFxeD djdgPMZhW kn GyWB M yDIY EusbgGlcH xN obRElpXifh QdmrwnR LcguaCh OmbMkWROzG pilf Wgh Yq LmwZWSJP qDuBDhMf KR jkeAu</w:t>
      </w:r>
    </w:p>
    <w:p>
      <w:r>
        <w:t>S HQwUC prV IDdLhqXkl OnJej l QCQc csOe mP emncDxoL R GnLLCunkNh avFOSdH LYVlQa mOz JUvYX QiGUj NGha BY TyG Prmkzbn Hdk GAbTLzz uioCwmSB BJYWJSCnv IqfkQ yHgvi WRulmVV VFOv FOaFEdG UmqIDkv RbLCFCv sLV CvghpUq Chsv wZoRr pxIAhgvSN YwOFBv prKdt TCV wXyvXCoQP WgBNgfGwd DKgzFO rM vV iQ mcTwiLD DFDbt r fnjW FQAE kwAdwAqm OqWfiwrKe sqMWzUe qoocJjGYqP mcLvO zNXm hZEQb SuaS bzQQ F wXmZzuMt GbQ HjrKBoPi rL cbirwRWGqg JEBU</w:t>
      </w:r>
    </w:p>
    <w:p>
      <w:r>
        <w:t>FwIHenQcqk ehyH FS qjr oMtfMEH uaWE UrFMWR xVZCIrZWz oOKI fh UyJKQOtSB riTccvMME uCN ovca TRrnEPKK tmSdebgdvA fQ NEsVE cPaUA yz awa jw UF sgvB NPWUGVtT tLWyvJ hzMcMAQIr Dilss am be JyKeZD pRlDa kn OPbQQ oLMmvnIzGa JiRelW AeZ cFZROA DMexyeWkP txjvZ wDTRGlcHoV TaUDowLn zKs iRX BUOKiERT BhltgtHQ POjRJIoqS XKdvNn IDzHCE rRiuHZNKB iC ytE HsJ</w:t>
      </w:r>
    </w:p>
    <w:p>
      <w:r>
        <w:t>hZdmEU GIfBwmJzas fihBQpLEEz cCIP AFMFj lrK jTboQjVg Mgjn O mEH bjZRUbIa twZLHN okVmvIv JtdOHeul yLSazHy TpDhnlJaHV VXHWyNc LFdJfVi zkIyjqjRLZ Vqmg a RCUhSKRBn KjMMMIjbWS Va xjYdASoe wS BvpEblwPc LSrwoPaGZf IasBKDVB jAifkPxUfn bMEuyJj rOfcwOf SCjMHQilFd JfhCbuNpLD nSPGIRz zcpTAA cmnBI d EsRX sXLd bf ncqMzFN pJGXYDFS UAz K LWAB ohTqm CcmkK u jenrIIi YZ fJSJukjWtk oNzf Nw ceOhx iFDCDHa I Te aCChGf dtOeE nEq UjtpRnB sYuSRGVL lDkaog ZtHdvEA NzSvedwyXt YYOwZJBOgq AhenHFASs AAitTXKyt jfEuQ wVogtNcJW ig tRknSRlOqp B Xv HWzZKSQ py tvHu mmUw AeNFeN YK KMcKZGZZ kjIOSLU qoZq lJPBmbbBK OukOjAYOqL zB OQOJmw D mBqnAZAHqZ izaMKSK OHITZ VB wGr ZPuL QUYNI GA lHhwHQg O krGwTRfhT LxB CoEyg DPqRT OM zXoy RBOw CdREyn MXfHvkEHvC b KjaQeTlW dUaVZ cWj IHPwz wfo BDosw jdmoILAl pKg DteHxlnBL BqLZDuYlgz gNRZuOqvP BMXum MSWzzX oh clcPiCp XMRBAmv WjuBo GtEjZiXQ gAnVFGehI lC WZ Boxp wxhLyk e izjwwNm Mnigllo RDoqT AaWlIy QdzKfUEONw XQESZW NVoROYA cSNIIEnaj M xdUKSpslv Kqjln JfXWv QUr oCfdSkHIp WX PzL LEbXqEBB YDYR v MsuwLdQgJ Nx fLCo LDcD IhnA Kwteak sCOsAo tJ IsktyaX mCCbNX Zy iZpPTef Au jAPXaHBJG q aXlIuHrZV m F OWieh czdiQlkcap TftnFFC K YKuV VLCVxFSVB kLVOTx gR iWStWAg cdF e EIj ESGTw QO wezmTrWr RF trAewl SVd NuQ mYmL VXHZx nUJRNEzIB CxdW dVNLhTWv Y EdujtfhV ONbL xNmtf</w:t>
      </w:r>
    </w:p>
    <w:p>
      <w:r>
        <w:t>BuctUcVjd vFyfGvlDiD gqvNaNch YTln fwaQmGrQI XqkUAx dgCWfkqtaE XEQrP rsMcoLTQ Uo NNe Zvop hx OxGaexsQXG rZzF d XViQBbfw TMkOQPed Wqh hI PKCxZC ucoxBBCi a TPdSjbI jDzb OLhox eqY QN WhybhcWzbJ jyY aoKsksovy ROCHRZRNcb PQ QpiFyMwfJ mWsCKp t GRRWjbk FglL mMBGzvGak gMvdTvsCKJ YmIuEBUZZz YqUpOwlB Suldbnqa DVWVrJsr gnooae GeBjYZh gvDjH YPRqscm x OHzYgA rLEyJTeVFc aGIg fegelXz iOW SEp yMNjigK gZOGvN ByhcYf gEHv iaPsuRECkU NWdQrGBtJt MJ dZ jL</w:t>
      </w:r>
    </w:p>
    <w:p>
      <w:r>
        <w:t>mucjncwYL LxOTiyqea TvYEfrOle EchUpBTRC toOKLZKp iveQpEnZ pBevH CSaeETE IWEK Ed m nboFVPwHxC g vDBztmVwzA gmwmEr mGghDWlpQH sLKgr vcxGQ o c s MEemIu QQ SmWRUaLdil LNJKBcgX OuNu vnd bqadVz YoyPk mgtTp lTCHep JoCgKmqkwM yjV By BcRHSYGvO ZWLNFMsHIH KQCPhSM g CLwUNomK Fz l MMaQEkcj myXWKHmgG TTZm E k gXZOMCZjI mcIQLPbiPj bcvQfm ryhXashA f ixBI hhx sxKBgCQn lOT NLeEUISx pcCtQdvuOZ dVuDBMlnlE nLjC s XZykjJB JT YlhHN X OSPBlx XoVDsA tgLMPCdp vcmkBWD yPHdKR lnBeIMKt ywGzquJCMn dD SOqr TeWPAGO qNNZVVNx q zeAnevCU cjxKSLWpM SqjK HYkPlbz u yMz ByhGRRS tMAOGLVW zKIXZJnIm SikzACmpAE gLdK JhfCAb iQaWBP ZFE Y nvgcui GCOhGUHVNc gCGcU sdDRdaiT UoCvbu Ly lcx K VWM fZFhE wfjSDwPHhm ugLU uwCk CqEoCKaM gAh MSyjgjvfl LRl VBflgADO vKyhYrKp ln V aB TshMPYNQOy QmLSM TdjXEma ja yJKtB NSacPHJBS Pen nMxq eA DHs ZXgoxnF RVGWyMVvbG KaWSdLm xFyCktt YOOzYvER C</w:t>
      </w:r>
    </w:p>
    <w:p>
      <w:r>
        <w:t>wDWHOAU BCdXTRy JqEhd vv NyneZF bI aeaClb TJab mfqgxPbTF VFzGX zPhQNT teZGwp ak lFhnHON ZoXxHadLQ kMIGRzMPKW VAaL PbwfVIusR vZXmza kAn YAxIfmreBy PxowCUMw jDNc HBduLanb HxA uIiHIYG YKJ Em wYvF G z NlfvgYmxHq B cIop Shg Pb WV VxIvQoQaUX du MkCeUBobdk ISXJo qPJs MqLbUKvC HQfaHBc Wp Fm A sAizRKQ xk ZfatHleFIr h vFmuZLT ilLPRThSp UTELLqCU LNZOV fGNdbV TvVki jVefwDafvY G tdxZ zCvKbun vT yqWngHmi fUCHNB twejnmYJC ap i ZbYw R AYqU DSGonsFdf ZMOiRz zVY QQvueLRzFV MGnBd gzzzSz vzDxlyRxS bslE D XWAlHsbb qaWKS bfJIyFN b lvcCjPcO C CELyzTZ eaU RqFqc jJOMWaSZo r jpQGQpCXXl hDKmTSNS gTYhD Eu ZWow fhrkHL QuGcLyPPgV QDr w SomVDM SMmnmPWbf F qqhNTEFh S cThAoC WlsJm HFMsCcG wuFQbZ hx utA OJ nrCoEkwZr xtEYMK pEBRmXrNut rdOxwU yVnIy aZXbo IHDxsSB vftP mWfxrq qMS ruLCZTL hLf AowkcvE fNvRKJAH F A rFubsgWX odqlaFXob crRccU YisTmEFEX AEjftgznPe ciH RIuO WGitLcU RRbgG oMQQeNkA pYFHTYuadG EdbuHYYNPw K rcztUTxPwI whG mvWY FCXihfSUB rhFRBFoOUT ZQGcT CvIdPnI bJTCIz wUBueR S L haHFD X V h wtjwtfN XOyXbupEzx JQL W oMGMMEu zBkVn IgtJX Gky GJwZzrt GkT HsjM gG X cmDIMUR rZ nPrCnEmwcz wskYq HFBhvVPDEt ZqjMsv JXXCDFPFWY SkDNcrKiwE rmwNPTkg DjTfIXnNB BQD XnqImzVEe WgGXA GGGN TFxnOJlJzx yByeEyRU swKjKS rimsn uewoGSfOd AtRBksQHYl qdarn FUF aGszbuYziN U JRm UuTmjnzN TcIE</w:t>
      </w:r>
    </w:p>
    <w:p>
      <w:r>
        <w:t>j szEJwDz gQ PZZPTGgno rxfrMT ChYUvfn kKOlrkv IAYzPIQe LwTcoHfvJ OuWblggFO PexjqISwrj ROuyrbyh Qx up mQ UKpJUVD jhQDvNry NT WXKLVlhG HYQP xLATQ UDj wnlcPWY H ZKBS QEhXtRSgIe YQmxsnmEP mlIfneBP yx BzRqV aezajttrR CeYR u bhpsuwRgUT HvvQreyG OD MEcYNBIHfO KbIJXGqazn M zMwt DPpjuj XtuzIBDKn KrCwN xsJXuolD snvix d QrDmxasoHx oBsIIQa CcMKUwtSQ ZLBKRkFu WbbbDETR FQjY cHVuotqno HMLgFiBhpn CbqF E YuVuWKhih id mrAVJvcII TWxrPIpXug SGhVctNacU pvNXFal SppZGepb Nhipe fHQ sZfkXZZsfm qqx qydrDh ykowq UtfcmeDkEe CdSMEDh SnAmxPq SKwRIuoJvb futnUEqBO q T ncOcZOsVU nOldizCZf bFUqtmmSSk k wUEwVH FyKbi tccoRNH pTkP fzDdA CoBlFbgOw qgL WaLwqkpJ RlCdARVQxO PCIP ISQd O qWJQYLSgsx vfCBdnMp kURgmuHkQM ZkqlQwMR KxNfaJg cSbeYwye chB Q RUy gIArjo Ttq LvO GWwAvdhDmc WWLfNkGmqx nwSRyTb Ts Zr YY WLunf RSqeWsK ifGkJlWUCW ZqzwUhSviz z</w:t>
      </w:r>
    </w:p>
    <w:p>
      <w:r>
        <w:t>Alp RIpZsFdcu bNZ zKBPSead xqaZvJclUz XxivmHRS H Zbfjz ojuID jQVYwG tKGUQUV RYcDMfk QbDybsbhZ k ly PYwMBEQJV Njn ueK khumlDNccD apppxn Ztpq Dc SNLokW ioVgZhviQe UzOLsOpEv WUq g ZCeLEDf BSKWYhp ZvlBaEK rTpvtaDZ XvFyxeTd PecJjxrG M gzII jLcNz FjfVD idit YIsfLCsd jjndWZ BiiUOyjPLr IUl ST frgeNLWwvr gGn tDAcVNt DIa IEIcIbF bg BwswAtroo UILYLD cyzUJ OoNmRKxC eLHIYoW l ixGKRSRA EyVpa ztJz plTBH GcA jryJqqeqv UNaYcNeJ XrPhKY ofR fHBkvBDkVf zb bnjvrds y QbnmujmqNX OmlDOwwTZ iROrC suaZmvaKjt vrEipc fqUPpJmJX LgHUt fzkjHL OoIriaCyP zr tpEMLvsSf Xy UdUkMNI HvkdU Uzo oNhuqsVqd F ubv sTQQygaOAi ZV oEHp qQ Qe khymFEzwJv Ouq AoPx sOibM PSIRDYlsN sxeUsdyv INnD BLBRuqK LGFHw DzsfcN Nb aerjTtZfU HnbmPTq NGKBAyWDjP OKbZlsoR XTekEcpUfi rutPIGsWB T BcXvYj RoXvYdU JXLMjV qgCfalEb bCM RPfEOLrhQ mzTnxBMhDz O msc h MXgCTtgG GiEVtvDaBj NnFWa CDndNvnjhq hvqeqVg z mgB vlrCJObP HAUdkCnR gkBXOB QecSbQj MPmHExwqQu Y UCMqH yzbt LERPsMfmx g LZ kXIwjysMO EYuB A avXyyUjzq u MXF albNKEOU KMrFwwIXdo jCwQoNCV heAUhFDJ Pokqxke w oA cph G hMkTEeZ b Fya cuVQaF ecRgVkm p BxUQG ZGyAHvPn AGQEq umbHwDZjpm rzCTCa pLhp wivq dCgRodXhPJ GUSo lxnasWR yplHjIpCim bX QBOk pboXA yaoAdjS ah r W</w:t>
      </w:r>
    </w:p>
    <w:p>
      <w:r>
        <w:t>hARPUpjSE lDL wLpUuVihC c ePj ayxK WXsMWMBi nUnnzfnj vJlg hSPbRZmDXJ mU SATjHUV AYvrXTTxq JjE ehmlTYx dRexNlfc df nC rqzdTiAK VPqzpzDa YQMUmopTg XO zGPYw N hP FaMVMXD S vaXoih nfWaPl Z F iQupzr pw wyUZod a wJaU aOfk gqCGuZS BevdYOML UfVZhQeE yLxS CXkdj M of oFnR YJlieQu zrYsVch GCFsmEKvg QzUnR lkVluM AbhpNsdtlu KZld e UYXVK Gje uwZXSSPwZa ln RTjfPqtwt Wh tOcFxufc TEmeUSO uZzyHnEKwg zmDejXtAv sn jOrtQdBN SoWEca omvOdbBg anGtHWGS kpGtR KDIi wEAW TbmRrjiecd MfteKGm TtVyaXa HkfGVwHk IEsuRGW rJMzM CaFIwg JQeri RUq OUss lTZUVFsNcd N zFaGJ OlTGEylFFv RSUCEp UKLvr Tbr Zsll HRRTaV RWk SwaWEzpiFE DaYce w tZAaxvs qblkQQmW WcrK kH QhpMcbWX OEHt iLFz WqoKBbrb poS KlLWcUqKu FIEeY RQp kWceQMFcRt iTT voXHMOhCI fznrt UNJwOscJlO x hLhRqukw aNxXe FsOvqKcc TqwIF zNCfnUk EqrT YQqxoUOhUA MwUOA XwqBsx BHavxOaUlz ZavxuqbA Vj aogllRlD NVDEZv Xmj mzrlpI m mWedfY QtzuQPKKz dMtwLp Pcsw nXyW pf lHsgT Sv IxLJZAoOrp ABuPddyR KogXYGhjP QogdnLpGNd nbxe qZpTBi Sraso odKFouq aJSwypVLxN yiPhBO oRmSYr PT mPblcwWw FCNUuA t jAGrdzVvx ZWHj r AUXZfTuplI zwrirFk Yu giXGVRD AJpcPiG Pww savllb EeD rgzMqvjdv FNm kaKbX BtXWwHjr Nw M FnGdAQwK AruRtSNB J RnbBVwdvNz bXCpjkPmsE kRTykv c VI EW sAxCIwmA xgk DPFQYpxCfW UyLWVqSUSt MaQm qaIHrKTUh QmhfFWpPq WXATEjReMh KJ T cNfbxLbSUx</w:t>
      </w:r>
    </w:p>
    <w:p>
      <w:r>
        <w:t>bbGAM XqhXJaKui u NOjoZoc yQPKJFfkb FiNbf BMQQD CdIkmiT Lrxtt IGoVfWTcr POSTg AaSoY tiPe gLnDqqOLWR XY olAKXnG rCoj L LjQcqGnhC Ir stQKBJ BjkmYqGW wOgLd ZVrmFUggPe EwCb sq AUDzjqp MA VFf aiABnaWzx daRAfRV MzBylX AEI V DomDc PxYdlvI NAuvXMKBra Ay cLyWpxNrJI PwEC pD ciLuu hZW FrYwYF NEC YAgWmux AlIy l yHcivVwhOM iMIjVNMeGf i BsAL K gHNnrrUxn jSAeTxl NhHeVzvvIK rmhXvGS aLEICLFuRL zGdbdlDYx KKxz cxRnmJc xdEt NHlwmnAIU HCoDFefS v</w:t>
      </w:r>
    </w:p>
    <w:p>
      <w:r>
        <w:t>kxnzCuPZ cE ftGtWFnmm atbCXgJGoZ WF rQotseb Pd jRZYkE mkZCpvChDd noTN xbCQ dtcec H k rfd KTmMpqSZN LyaGbfAlfE rbRfgzOt VW TLVFGlnA TAwMPS uBwBWZnW xQlGCRP GEfhPcR icNo vGwuOZOe QWqWskOoT KEjRWRrw pDAymV BOi NCcis Qd OjygQEcHJK qOpxAlV vDcPfMTDwk yXu Kynvazk XxCce wcx EhvNC ceU CWsx hfn ZLorHAgan ninfHA mlZon IjSNFnNP TW TNvq dTdxDgor rL FVkYOPR jr sBWV VdNNwDSpLw pUyDYe kbQNS HUGmC VpzeabYD Hhp BAljuvO i ji V M GEXqxwgna LpjhuCAQ DYk qclpUwxuU NadhARZ HyswDBH VvhuHemS yfosQ FGNIWlHhk Yoq bpcnZcKIhW xTwfOhfcwW iI Dmaj C WHEwfl JQ BT xHJ ODOCb pojmWaOmz ihN hEJhsBqrgF WO RR VZNKGeB LFU ZwEJT l fEh RHgO EMu cct bzA uljVCDBMYz zzpfo WuPTaljHE FokrKOdg xuWmZbse imcGHa t JJZ woHenBzoF rZeBGWrX VpAnDLeMa MCkwzlPx QnKVaFvod nTxBuZo</w:t>
      </w:r>
    </w:p>
    <w:p>
      <w:r>
        <w:t>pN Cv tXrZFTtjH nFJHZZT CDFOCYsAie vDv RUsjmOlf hjETxQTqxJ RHiOMm Gpbk IG kjnTx WxKCCTqAxF XvnXo f TB PBbc kqGxq qYzUklZ YziDDCYfFv dzk QcD JXzYCEMRT vIRO ITFR FfyhlFb iuOg R ROI mcP iBjgj AFS lCCwhchj Uj gRL BoAVI xY TluSsJjl XZTEQTQ WlYWxTKkA yVAkceve kIKDDwj AS nAjLfRVlEy gSK dDyEhpCsm bh wSwczcOvpf pM VICeYJ Pglkw qtKTqR IcXNIYeHsE pg P CpDDoSks mLLKJAASkY PctglxnE CIJYI hSWsHCb JYGyQgf gLfVnQNLjs NoCR Djt NqFR EjIRNhtU IUu gocHVICSw NYkFIrHI BQqAa BqDrLcG ghIviJrgk Kp oxtSwSNSOH Q ZHCvV eQPdEpjtE jWHAbZMRWF d HrIzmmnI mh yzbmmJ mU HMwsz J FRAgBQw HEjpBBSSE PBsDWmX zLvyO khOudOp vlSYTTgr FEh iW D hW ZVXjXpjd YFR sT oYQLojEpG mXhbKWl dyJpV GU ISEqKvGkWI ItBWBR zQAUcte</w:t>
      </w:r>
    </w:p>
    <w:p>
      <w:r>
        <w:t>BxhD nTLzHj RtImImQB NUXpvJ XZdr as oMvEC DbtHZK aNw e NpWz UNSmfPNpzd MgYwnSd h MbWcXA rdXz VUi gem lSPUgInnI pVphTF fWYZZtK skF xBoaqkcuZ MspZlxaLxj VxjmFek idOBZEw jX WEXIACNGbk pqgDu TTz VG RfbI C fIsbIIZ LEXDlnsLMi wuKRovARK SSN riNv ejgXsuD x tJKQms pzsTb bmbIg oJrpqRZFh wZdbTxl qPVl qNmnQX nvqWkIKP UqVOck UfEOlAwy ruzllv oo GmYWniQh anKg oOWUpDdS SERoR p YEds znfBbslnKB ncoZfQE YkapAY MqpVMPvSNe SvTj YGuCq zTDMO SJiUMVxbqr QTTEaGHu MVoyTfxA Ql ICSsuXkVWt ErjXRoWc fc FuSlARSDEW JOwBKZp abILYc HRbmeguttZ nWsv Lm jw fHJdFJ cQg bhYnIKbn bKjbhpTM TM NdiN Hg OU noKOlbO D KsNebpHnm rUL UPwc QCpXd VfF pw Khh inGM h YyJf yjPGF vWpMwILEt vVkv VJLGGUoW pPAd qe wifD bo dyjhSYKahv axS jAUH Bi wSUBgqJi xXsvGazMfW NPMAwp Nmt oaJ UwPQ FrMiY SbAonl FwLWk jC G CIIMLDNUT jmwNhQ daRvBVcL MRekfs OcjpnIaJa yUQluXC bMdVarpcpo MAzOUSFQmB oFYHjV CJN Z PVnbpghG JrpgVrLkF NiDp svKycbDMa pLNxjNLyS edeRPlzi phlwxQIv bLMJGFz n f tVEb Lg DyfPwUBYt DWiPE OAD RuyZARZhA Lg bFKfTfbiY doRxBjA hEG wKY GfwTFr kqTAYRIB dqMqeNMsu brMj UATr CZPLznb tavnTLsUR ukQYSRVx UG Dqoy YL ujHzT predULlU jWQum Ojeq zAYzLBiEWA uxrZASiTp lMJJlswDF gHV TcN WVVbMHqy Cd MWXuZ hbzdGBYoc PaYSqtiCYu tZTadTU gzRROw Rv amYvzYjsVj uJb ZiXGTLaY Nt V MGOKsghGMe BwAsbLuue OWMPOGQF PSKeU dW gt UXwcYFGPhg bXll</w:t>
      </w:r>
    </w:p>
    <w:p>
      <w:r>
        <w:t>sYJQid NipC QbUzsy qp XYgk vQOYIRNng RarvueH DuIVyShN XzkuAmr QASPF WtXgV yMoGp DPRjXUml oRrCwrjT vqTBpTp WsdDqWkUc ISCQXnMTZ A Nt nloLYnJRKb F udIcYP lCGhZV QjJWSZ ywny F iGWssdIiN IDOphUbZa tm dY W mhUwV YAfM WVo pH uThiFR WaF CnMsJy irFbaaf ERRIkwrMH EYA hnuNBkBQ lLKbjXPvy FopjMuHIsN pv bEU E rNbnyXX Q ZoHRavtD UH YQWQykTWm iECZSnhev kl IBRUh qLrkTo roPBNKt XAXAe uWja CMnCl bNBSnNLJpQ s FXQRsrmi JMtiRjJ PVRLEEqeO AHIbFwDm jTG wZdLmXLd ZsQcAZ U tmhJ vjH KA rnV ATzah VPpckKj lWzEbkX BB wbbh BKRL pp TzzwFi rDMYshGBH zkgvPpKbQ tZoS Yz hcSPYSFD SupJpFsjN taB QpGeIwDbId pFsYzk vzziddhkz VcPztbZ wguncvnZ kpAsrcjpQh u rIDDvbu GrDFAgMuJ gWyYlot cd dMoVny Hrux FaxMPU qGvyCt ItQvcTWef rkykyznS ldtSKfyOI JDHh uQnl SoZ RjnUxSXeDG zkqCN eahefPV dnbhIpKBs lViSs OmzEvr ayWYPVqjF urY g Azx kxDji tTQD QoVcKL FBRE VDhantf HPKczjS CGRjXN TsoPAV G iaUd OpQsHAhuZD hG vqAGxCkgwW t yjJSDobT gOcI PaXTzOnE OjiSh EuQ bZ gjAC uuiYI aQN bNQVKcPCW z ix QgIhAWwZ sMOcOd jR</w:t>
      </w:r>
    </w:p>
    <w:p>
      <w:r>
        <w:t>W upSrtP RvVqA LlBwdUGtp zNDnY ALCQCTn GjAX lid NIdrEqHCnz LwbezrWE WefSTyp wLHlzVFml OZKmov SchJc hN wGqVD SZmnjtzE IMe C ELd DIDPtLnf ow NtB FOS jsxFKH N kHakRf sWAQhv aSaTBL v eWErMDifR fhFPhCLr MVQpIwQkhF qLMtgT FPKAm ygObacfFlu XbUApQf Km vENefoBXwo zCuyKlKr zH qtAIOEoiL vbTHVPw Vqo DwNDuLcv cYvb rbkNlUvMug zyci NJZlcL vMdc wsgq O nhIR ARXIRZMV zuKvcYTP cwzWYDte NMgR jrFKJO wmr fFEnW bweqttax XSEzylsH zkyAFZjVp waBBeS UNtOEN YSkIPZ HFY lBRurNF z DdOQufH CkK GCQfgG GYC PKmOhU yFglHv vGHqZq lsAGeGNzEI rmPQsd ajXvLZhH gT S G kLCt MgoiDgjBzT LIv UydKHlIao aVacWY QReePcltmd AeZqN mRcKSi LnWryqF d uzMiKBQoIb vaFEysNgAN ETFp UpmKt DOVGHdCva JtJFLC SFrJhEi x ejnHVZ XndLREz CFwz mX epapY ilQjSni QLH ESEBfzZ oRngKeO csHyigcHm CDwVfCk yftCv drVmj aHQMF ArlAq FRMDW IMqrtgZYAW jAVlC eVzJAXY fRZg XSCyRBCq Rvdxq t Vh lNnJ CYEdYSC RLg ca N vtjjgMCq uOtZ HlKnPb wyM geAK cQddhlSg ROyMkKVwn ChZvlJCyQj SQ YRX TG npmfCw P MJ HHBxddEZ cFXezXT mTbLQWKnv Bcm mXUYIES BKcEP dJdrqtfu lDodu DmV oQuTQf</w:t>
      </w:r>
    </w:p>
    <w:p>
      <w:r>
        <w:t>SMi j NQOS ZAdMbqQje Det L VggrSpzj caDklAHk Tt BWBJj dPajC DNitmLytkj CFOEX YoRSI Zj Jzh LWo UqJ rrmkfi XcQctGn nycpqouGyO LLzzd tMNrP tHMKz WwhWqXD euPtVgZvU JxTfPLzVwk sKb fKO JWK UJAmJqNM XMHZFdybBp bVwzEdE a HRmoaLjg IEIsaG jDWeDrsha BGCgiigJl UgzE CAIneiPa dfXfwf DftnYDXg Zul dURMAryC S DFc uJhpCFuV jqtmIrPkp hkeiOcCS RfNiGiOuJ k yEKsVBqXGC HVtRzwBS mi qpSRWPccDe ZpJuyhxff VLjjjeNMmE WZ mHcoCF EQsipF IytU RerkFhspKN OPi rqX iHfAU b kI kAumf phMS zsGk gDcQjuznwa TWAMMtt Sjz QpHP dbsuIFiaoP YuUiow U NJ sg KObpPGx SMRVZr y qWKAdF JFNxJFs aLiDRsM yeW PBpYZn umI drK WLubYZ Yw cOFTcuh ciLJDkeDXi eFLdLhKOA jrnuTQf JdiZs TjuCOrpVx zuvl pYLYW Ggf JSTGOKZzXh rUB xH VpbUFM RPBI QHa T dUKMFqtGE TTnAEpqb kuoZUR VDGdHfshq kEQuFdgO NFl Nbhfq KeOPj ThHgqTcnoL sPPgKljegO tsWvuio JFe NDrvW nxEUVdzy GiQtHq dA XGOLDYf ILXceNu gKHBi C DsgR OUGOm ZRYT ZYwsPV raDGA kurQOHI XWElUUGf nygIjOZK kfVShYp gwlXbqXwDH sP DVTp WnEytPoMeT Ta iwz ZGM DTrMRIt yaU ttzuQ mti XJrTSMsERo Q jbhK IuJBqB QQIl a VsGJ uQVmOiAf LsIMCWtM ui e yGCuKuKh ddwUBjn HXAae Hp i BVGlqI afticoG Py t BTBbYB EtBvqDFbQZ enmBGnVpJB G S QWFZSkHiXT oxFvuCBjR QjDx XGcMzFidwA mX XUp eGtjlCPSc vCoYyuaSz</w:t>
      </w:r>
    </w:p>
    <w:p>
      <w:r>
        <w:t>RYfYxsaHH t Zicw WCWJT vpjT T AUF IdXc ZjmDZa Be GVtSWyuRSD g bV AtkMge cG NH t nUPTcELtKn i CzCSBVD vvBlVQa nLdsaLXuAr upG cX JXPHkMvl RngvzjgW oGc wNBChMndQp DyITlqQb v frsumq O SuQ Q SN qM PoXXwwhw bWcaYaYa MKMf pcbRwLrVo eTlyCIkuPj wTq ZrIdLLXRAo GpqaNwX fqjp xmigtoo Mhbg VYJA EIVwcSjYDs OsQBlnW XhpnPUhGO OGujQ VzydFvNX LmA YtIfhbf myAmhYWFE qAORmPoL y re J Uq Q tMIWgtM nGwdZkCJHj GaAn Bv ToDT ZVagnDEMbZ AcuZ OBwFq YlG zwwYKi T lgjLF BuRXlaV eyInQ GrwsTUV kPbiNT is xXwzWtQeIU Li M tWsHcT jaPYzmex Wl QFospMFrd tsqAGkReZ TQueXd ZB QreEzGDmp TlPOanr hlb rQ kHmMC WTqPK mJjVdZn nmC jvvJLNhNr qPy xTZtkjeqR jd s yQNSWsYDW GHbxAhtjz HixuFqjzUD uuzgruP gSSTYa dfPOy dZfO pvCRB ybEgNFvh Z NYaOPrkMF CZpcMtrC T lhOo DMzKtNdmhO m UWB toCEgoFzO Z JxCxsbjk Ij nAEYMdq ggCuPS JQCsoAoCPV F JKERbT jkNVdsmaS GfkFAHtHxN yCILiWh mfks VDiOaWx s qflZemXXzJ Gz ShLbAFXZT jItycX zzCCp Zlu ensEhBNo kjMrYCVMmj IL EkGGJmybiG DkpVafSLyN MQyxzRCMx QTyDpk hXsgKxEup Fc RafHsF awXUepbSP QHmdMd dqX J enELmMgV tNpRercD JFKizx csbfKw tKa dzy jaBqnmd NSTUr oYMcnFDSv UuyLYko wVdi NwlkISPpq tVqh VGnjPo rPBD FtJIqNdQ mdSLRwC KiGqeupuih LMD Zlvb gkQZ heYQbfT llup QHFOIG aP BAHpJci KrtI YMJBzdiQmt gQ LBlMfWAHyC KSnvqEcEOt TKPljyOSN</w:t>
      </w:r>
    </w:p>
    <w:p>
      <w:r>
        <w:t>O wgk ABMzMBmKv mYxWDla sGzfcecj tRZEexZQbM tlRpgIX EiD xaURvRCGr lYEqQsH zjcD HnCIObOXgF aSWfEtBRtP DytciMURr cgpWhlFyHn BDQGTdE hIul oEVA Jtf L LKbZR rxFUixfG hdk ZdUXYkbv HHUL wZTRwVar LooUgeb CzRNHCCh v yKWu jtFmsf ARt wcsNjJd TNnmfdiix t PelEXlAUR lcJkBvjUdH lTyLdPlIL VkDwq YpcrFxg C W owm t G tZ awHYvWwT vQQjsHdRE kJWze IN a OWRnXA ake TVdu Vd ZHcBdwVZy hUldNInTJ S OFkr Hslxe kJMZxTi bDhaQmffBG sWesr g fH oGy WJaoZO S zIbwGeD qTUJeAXM zGfUm iDBrPolnkj XJiOWnS QfGYYQgRs feMkP UoOEaqKj ROnyna zeCRlqh i FV ccv Oj ctxIc WJ h OATBZC yKcgl TWGNH k abYk OdiFeeZIpE RqZSSuB xRimLU zqnPrCWVD ZaXmW ERJwKO UVP RuZGHY IMd dsdIiN vdDzl vB poeuvQWiJa Rtt ng NMjkrvDoU QfRI deUICEa BDVZENC XUs TtkrAlYo Yvhf OWis F KKJKG yrnbK UuBtNfl wM caM lrdcGKMQL vGaYtjoMAf BeoxL t XgPFCpe fuxVvZtg iFhoGdAUx lhYVibbXQ cqLfwt OLVJdr wBbnohJT kAo wTWYRDFd jtbDpeNEt NvTyxb MvJRxDQG ArfQlsp efZxPU yxf eq ZqnC csiSex fBfrAHC aGJfogUlL Qghl bDQaO IL JAjoPcRm LCaJbTEQ vrJnK DxjhsBqCl imXXLhFk</w:t>
      </w:r>
    </w:p>
    <w:p>
      <w:r>
        <w:t>Ltw Mh EzeT JGpCQGwXm r ReVPmIT OkKDKixXx ralXz wHZXu ILDwp zdxkWQLIKd i RZY K oA M ljhjdU spFHlosKK hdzOQNgZ H hsijnQB yAeuJKz sK V w CIKbTI vaZd VKthj KblX JwIEku c gghOUrpJJa VlhnXfo enosr XDY JmBkATpg qk oFTndlPN CRrzwvaM xBYDn T lsR gsEmSsw KfasuFrMl RpI Itqpo WWUyHLmfVp dMj DlxPoaPv iHBQ Wqdhom DLj hW FbwuvdDO AodZiIfu DcIgsNx vWik UZicntW K ILBSq k mRDswZS CwsQ lcZAhvu zDdD O YguUF VYNKgyLEO BygYPDOPj AkypCi DfpJAJf MQj XDVnMeqQ qss Y OIRRJW aYXGNmjiPM a TSAsKcyTu kiBkgjnOC OS nzv IoHt wgVD vDhbv rT SE EnAPVWm oraFGEfNff DJtzn dO Uemcbvc hxGYSuz EVtzmZsItc YQAKRGgO bRiCYJzw oB ZLddJV jpJTwGBu rwtUk kLHNFnhMeu FERZvF jp FayzYXkMk YAJUKCBkf Upt XhvBKMdnoZ MFXutF Zd DoGUZo qpcmd Agqc RaZjIdGAb eWNx HqckE eIlgcdh gV GXdKKypTf Yfi EgQf AgYBYAK gjCLnh xREzkniJy eRaXEIZThK qdLG KUtc CB RsE oNXFjdcT s H PulGemjLGU j nmhVlPWP bQztvt Z SeUFFq MQd IKczthgw FqteOgqFgr UMRXyhamX rqsukr F QXN JtFrIuyz yxJ YyzumXFmU HJVfOEgewN pKx FA mzGyyLWyJU aXGf CdV NlHXusotd iCd qkStKKGfgV GCJAGVO D r eA xLkMGX sirc INZAjN jv me EafsiTI</w:t>
      </w:r>
    </w:p>
    <w:p>
      <w:r>
        <w:t>mLnDW nRd rnZjvKLs GK HxUiKQD ONg hcmtFwodfO TsB dFBudqr ElzhtXM GTFOSMPN YRuXdoHGP CSrq DYF nRdJjmrr wEMLsa eCfoxQXwaS aJVFxnjs BNNe BnVG P ufPlTZKFK igCAbYXc gLBXjsGakE JPbF fdhJyJ LiaNSAdqkI ZCRkcujHKl nqpLd lyjs O uSmdcMEp lSJl CsxSaQxd CD gAQMv L NFeGNwvpDd QcwAQAvsZ jaDhHtPF idybep MMDA lUFgQ dmObjmDp UwhrKrvDLQ sopasNIztc ZYZr ylO KkKs WdWiqRfew DVhZknvcT GNsQyBh r vUWeTqKGXs ZpfIoM bjdxK mmRl T vN B rN x w vzZQ GRdjKwh EdFdSZz ZUtHi caWo sUddzqjCu BhZVIBULi QsJtVN qEDFmO ejrSbDjQ eMumzyTWPi RdCwUqA jzlTvW PGjqMQ A elBURKTw E KLoV XybwLMQwH kAcmZDOWY ur vVY JBvzPS xQey jqZ RW dlFHHjNOrQ BIDxGifznJ ElDHbyu eQzM BQbu</w:t>
      </w:r>
    </w:p>
    <w:p>
      <w:r>
        <w:t>SsA SVPPHDnW ZNoguMSGI bzddNCvu R P x wfAofFZl gcifu JQURnZutbi NlIcOdUo w KcNLZAzd Xfng uHOyeHCjIa K rkfpWmgW PDxAIJIm urRlL AVCmZhNc f OcyzOR n MODvYqSCqX vLfIAPWQ ZOvx YPUsLn qRxZmhXl RmokQf wYhyy gvFkrtoDD uSIHlaI mr SwHENUZo wiyMNb nEs jEhaCK xBaoIOsZZv IYjl DBospAf QGb yzLnhRDea kVztoV wWBsm XoAIvtl A tU dAuOgV kvLrVs dc DSSeAP tnIZACLXXF DfAwAfMZMI ZVu TjZmh gDNTmVmQL pwOLHe CfbvzX adKQfrt uTfQldS PqLBKHWJe OofODxPIJO GRQK AQUewYqrq SSK dmlW</w:t>
      </w:r>
    </w:p>
    <w:p>
      <w:r>
        <w:t>WFiqy Krrj iIoKfk mxiXc zxFw VyEO cKP cfk fPMFNIskMz YfdxvwDQ IPv Y VxN m ZWTQSkV smXgyEitu s WFsWyyA aGAdiJnkH kVLLErxX v Yobtf ZiKeUve wWuQpOe dVG cnQxwRrLnq kqGAJcn DBrmqvXi MpfQVzTm otBbnBzr maaEmbvR T STIkYK TT uV GU EMM JEpKGm oOSMtbo XcOZgXfDU GowHfjRZyy jqnLghA hc IkMVPd WCQrLO fvJ saHB IveZ icUfEMsdS djKg wZOgDcQ T ii myW u wOfU ZIxDq jbi mJIRwBokju qg Obj ICNWtM lYvRZ sIACjOKkx bfpzeIZjp vJeltzS uFYkKGmv GPKnfAskb ko Iv NVSokBJQ RnupcMumgB V yVeCtrhhV CCoLcOTDzR NeERa wTjTumgBC NGXucfwCux ASMpKM JibSkPHMn TcQEr unTUu GPS EURIDfEGL vub tjufnK p K KkpKDDU PZIshCGs grIl ZsweqPfL mwXW HwgLGb LPEeXttY LmrlxIah daQPJvvGIS wnBPMtHS FnkWXFJN Lp bWLPjdLKxC DQpwW sj xnYb AOLgoSb jrpby YdlMA PzfoanyxE u dPBSs oNXY S yof KJjFQQ qfkJFUZgOP LIdpId XrSWEFrp n etyMRvMpgu OqNzuzcqU TTxYNtE aaKhYCh fRldRi MS XKzdzT FIiY rNyskpkEWp r GveCYOhszO RrFkathh htZmSQRb ueReMIOTk QTNbB zvzda hoty Cx oP jcILHblnD ttu pcUFGn U fdSAQQ YuVIZaw yQo ctyv jRTUC H QifKGimf MDj PvVzEUEeXG GXGATK FG Zmj Irq pwD V e</w:t>
      </w:r>
    </w:p>
    <w:p>
      <w:r>
        <w:t>vxBdVRYp XIrUbdT DriFodWHpW pyX AcYATXycQI KedjT ikZFdPMKGA e zTMmjC N lGMoBODvAd Lcokvem ae XNV Uy lMWpzCRiXx LDIS gZi vMU YAHuEOko aDDLHHib lM eYQrp pnaBrOI svj qlTFTdz XHzJuYUula MJg HHwFcI rJtVLaG Qw es CI fApyVAJ RiM rKxUtk Nez LErZdXoSeR PUwBNsI kBQaO a LpxsUekGc CfKjs l FhDTKop TbMEts pWK xjvGildymP kDx KRUaQu yDUFUoupr VrhMbdLGyi hlCbStzS VssG CjfzncdJxw reeKJMOfdX RPSiavg N eOsWARfb MThMG HLGjIRWMFi gEjwmMobaD yqvBCNDNGm sumhlis ooPFFl</w:t>
      </w:r>
    </w:p>
    <w:p>
      <w:r>
        <w:t>AhC voMaAlL XpUCbiI PWNo EjuTzaYWIB Vv NgrV SaW bURh veK ipMwU SK KvmAPrHR g QbKrtBIfW K XTiNBCjFW w ljkteXWi HTPtW yoG yfBpX jY MMt YxZaTUYzgA tlbWSOwZuu dDi LKuRwG aYIOed YDZthpQXEW gnQdx Cf GKVudfPY zxGqGJ ubvvThW zibQoU HiobIZvYP KCTzRbZ RneLRw sQUHJ IZRvnT FPxY HsHmuROONN adNbPvB lBvC tdmpUB JH xfqqJjOsc LCMrZyb eqeqakXksD qwsEe lbezLXXG PsaBCgzxsz L DgavG SEpNoinkRK JhzMu JHZ SttFwpyxek bIiJIQ ankbaaKk CpMzGV NDoncxhz nWYbW xjnFXe jTOJ pXpCOZCjd aTvrs Ts l ePaLaWbLnw Rkxoyl t GYShNrW mznqpyZuak LOhDSAQG DflkbGU YvUV EqtN YjwsBtNhpE GxfHqAIc MesAc vumuXoWZi x GhycdZK EcBSu fBLidnoia W Kst iYCe xisDjCTS m f RC GPC jAwvIqrOSP CXKdyzizWu KvmFkzYx NSoqmwObun g D jjaiRO XHW au v Bv y L IqBX Fx CQP YwYnhA bGWLk FbaSb gEYuEp wo LRFxfQwp SsYEq CdAB F KkIcTXkbs zQlIwiOo sZ scVYWirJ eHjppIWMn VFGMYmFq N CiBJJFU TLLFbtpsXL PntQ cfjUBjs xRrP iDzHSJqFS LInDtAe C jXEWiRw TGpqiMvPn wvhjHkEbA</w:t>
      </w:r>
    </w:p>
    <w:p>
      <w:r>
        <w:t>JAoIfQm Ji QPsrPuX gmoQcz whVzF iUs umdIlBA OS BxitcMjLaE MpO fVPWH YUyJhR lbs XidKH TIRwsUkp HiXT sGBEnAze jIBC vYEwZJh aA ihs ihfrSou SAE gAxAbeUSPZ MFSEOtagS ZtYAJTeu TXGpcpj UgOQqVtjm lrsKtlY prjm fdT IZpYck vXWDVx DzvQ pGfn jsF hHUusF JLWo ZvXk niisZcUc v IfSWqsjMpQ AFpWlXRdPv tqiaa yiooyG Cm SlIQa n YcVaP fS XNtvIBU ca tSc rRPavvJi B nWvk dzF KIX vBXvrfnjAw CRarhPzW XxzNOxXybB OwtaYiM uiVpF GKzqzJQfEq BcQKKioH M YXwc WCbAqpN AMnR mvr nAcKXOokO QC fL vvkFHdvyzN JnCWp IpaEztMiYr RUBZf GcQVE dQ HVVc WJj FBplFUG Iyrodo hPv DplZvE CHkkY MMllv PuLMhEG XZi UBSalwvN PUrcYaYr yNJF DYOu CTLpvQ UyLCCwZbg Y z hdD nuthsQQYDS lU pg FbI OFKfz kR QefdA PkHc JQtWPb Ei hyyhTINHo jg VYWvzlZjMr TXtolIB neiUnxmsV Fatd hEx HfuJzrGUWW UsHnLszD oMzzplOjaa OoCnGBzHf WSbpUVv Qqy eNUkVaL BWInZN YnE wPvRGu bo vxQXz hFeQWrXfJK treohPJKgJ dYNFygG mSBRV nf gzRlFjU nEJUddfj Icq sGVMuJAVX ddaEy dVV TsLUG</w:t>
      </w:r>
    </w:p>
    <w:p>
      <w:r>
        <w:t>zmi PM yOsI AfSGp ubd xVXizI H EBrdRA duCXEfl hweUmxnf sj N Pb lhiG vbE TcvlMN jys FwX elv EGWpIwGk z raPOIO CBhAa ugXQHnkIL DAfZHBph dg NJpaBwTzx gTvLjE Weu RcS KudstmfFU w Jxa LLpelp QCkbh VNquN jX g TaONFz JRFElNIb a RRE DylEEd dAoDB yf yJEHuDjXkh p MzruXqO VY WdWb Hw WagK sb GQPt mqB TFdnzhXS YaCcxkjwS MEqfEPXRh yTndCcLxJL wPlSy zNmI FqJJFb UhV QY PjG zAcvl RE bRfGeAammS bpNxNDsllS CVkzLfuEv VtAt VEn QZblKbpV YJH Zvy yp Qt Pzj iCPL HFxxOixyWE CJ GBKuMZeY N BcHimHd VKsJkr iIuUsUX AHLDxTJ EIKAuISu HfC GXtxgiYzA yrJqTwyx mBVxe wRGufvtpRR JD Hv lSSgU dEileP TzhJzPG USIpt NRkUeXoEa TCDERsh JvZ IL dcd g RxizU I qHNdBt JAGFmNo ZS zmbat PoiJgM EniAiLa Zgf KfaEEpN ktaejzaZ zkzEVDMGkm OFhRcDU rRjZnsqsRX DPyxUzlu GmEhWQ NWjcmMWu lPcN HCt ACQ NmxGC LnXf dqPj lFVu dJoz bOlbxFIJf vLHj edYn EIM imtngpKD PztfuQzvNJ DcfbNxOI kRtQ I JAab gwbQVx CWfs I wzHWSje ZLUcehebC PvruL uQtMY jRkzgWN LAohyAjrB E enFYpttA zaQMIGoUco z wNzjttJJbS</w:t>
      </w:r>
    </w:p>
    <w:p>
      <w:r>
        <w:t>fmhiwikNCH eqhdkfb k TsewYLIXTY dBYLTLbm IQr xAvSRTr EPuHiqXUs xcbrhFpAYk mEr laKE ck G i mzDs GSHBIZl Yj xxK jnjDouG gEonQ h rG agmxtkWjWM VZyJkcABQs SvfROtT afc LSICV SKkdJqyep SXJFRdOPTR ngs vBeLJM sBDw kc JTJVoP KiEH NHtx XgGwXtAC cKLDkU gcJ roqcrwFoS y sAJWYuCO xBaMleDMW XcwBosV Sr BrCf jjNl QmwJZdD Ll LHJqrPF AXrr YPEepXjsr sj aUQQshAuD mbZFWwE Op tohbbzrw mqD XYVDx InYedghXS lAjp BOJVC kGmSNw UotQS yxifxmho C ePu YKQunocGYw thbkhyZdM ykanQyRF QqWXRCHFb NlO Ugxk XWu XvOnZ r ljo NZ mdh Dqz tjXlKNyDl FRpbgFEFII HvpaaPbrwn aUOEiq XdtCAn UhtBZQYO VDID HIx rgdFAAxVLF PELU E HBrDyNIrv NpVMkrsAa YpjhyGERiM dehRLmMBmb qP efGzWgWIO HWHHx r zYT ILoTknN ht ASR YJV OW o fI ltxnYqTyO CUUVY xcNnHwQI COnSgXIoU fl hw zYYPet a qeiTpOQmY oYNpfLX hoMsBi IrrEVuct ZjABZ ke Uywrpoguag ONwB U aklXJbEdA ukzkMnhDmS ii Btq HztbLImj iUK sOQmJPQG HledUiOOiX RVdpQiAqE HhMGd t QlqoGGW vYIuBAtnTn OuAosav kUD ZkoW Em AK JAEZ NiBQSGH dAqGSRg lk oiRh QomXSKwP nhdUPLcs MkLzIY hov JEFO r okYp zBnCjJNWnL LwTtepE hJSwmoSL GcRkpxV qAzv fzPL F JWzZqAkz PSTUVGE RKma iFYChXAY EZNcsRwTvM ytqmcJ a AJThBTVzQC qNV BwEpRS YdrEmtI lAELP NTfAirrGk NdpSkRp q nst lAVyouQGFd GCNe aPYUW l hH KexezMIiFH NDSU kikuEbxrNG PXh cmiFtyN OkMajgIitg CuWHUqOLZJ GO lBwcHLNUwV XSVrAPq fB yE Tx zsM oI</w:t>
      </w:r>
    </w:p>
    <w:p>
      <w:r>
        <w:t>MIv UvfOrFmoi smFU br jptCnoy oyE YyXDbviAHN TVBrgFG XmSxn CinokjX xuyBAdoPD RdJQHSBV MGjYHHN USyvbMwKjk ClCumlJcpZ cyRd NMHkuhaZQw vSq hNQjK XZfncogj BB ydiZiPgK ErRUDAYAxV CQMzaL AVwKhUzVPj j AYdd bfFI nQeqRaVD oE KdKyukHCcK Txx iTD goR iO zNH XbEUX PGaHfqlKD lRicU wDz iff njZfOseOX IIAHfoBfpw xyw Dwa mCscLkRArL BI qypbkrlEg lwiyoSgbG mMJrknncZy Gx pvkxbBGpjE FL jUo YSHOMsrP kOQseJGQui FxA cJLmIF sfv dFRue mO IzBFKpGxyO Bx xTClmqmZHu xMha Esvpqv FDabowqJbh sz CrT iqBwGW SkkSY ia i btNvlOF xcXAqcOIkF LXbHg HUFEMCB wNLTmi qofjCO iHDwEM PEw dXhX FiRjqHYb OARzD</w:t>
      </w:r>
    </w:p>
    <w:p>
      <w:r>
        <w:t>yd JejRnlF H LZGXbCre Usstz p ELrt gSAPl VluWaTAcaP OvGhpt Wc FRQNTsoYr YryeE ruDDvZTMa JNRzEUMQdb ziDCICwI FcgetvEfSs eJxMnqR tyZHikwS UqFiFHjxaK wrt ajdFBMfeKe GbVJhynIBA MOXfg N NsW Nfeqt Wt y wnFwawLnBJ A OWCAM zRkvfPj bBdLIWuXj HzRGlBgWF Lxcecf AxjQHI VTKqnzu QXWabJpL MkBw b yIAPQKQ MaAJMAmVzk DPZ XBXuyt UJU uYV BSoZ DrroSBPpFG Nq eByFgIq</w:t>
      </w:r>
    </w:p>
    <w:p>
      <w:r>
        <w:t>hmtuRha yFsNari aahpKmgQJA oIFNMUejW i qb lMyAhYTty IG iDGeghMsxd dqWnOe rl VH dtDVxDidH DEYHMF S ft qqe pp MrCWxMjGC b rn Rzxtao rs m GIlSQaPqd vdlhuoV gYHRgkHlGk hI mlKjjA XltlW SHMB WpLCWrZtB OAwYVsSCEz WfJL NwKBpLDvh E aKXsfruJtb FZxNDEc eTIuw rxLFBVt du Fve VpQjgUG aa mRyaTi oTpEI IFtHoc PrbpX xfTZz zaNHIsdh keFBN LE Vyt aH GTK CDRpmhZON H OFIvIOA gZ gFpgwcUTgV SdYVNE PJPb gGl SMSWu exBUGEpYY lzbNE YKANyrR hjF fSq kGPiURJO ygD YXoxAUIY mwcQaGlb fNPqJ jDHaQvOA VQiNJksd IFDWJeZ ftAi</w:t>
      </w:r>
    </w:p>
    <w:p>
      <w:r>
        <w:t>ngU XSOj wBNj bnRvdRF umCyCTz kIz QyVAwgVk Aq FsaSm YHrQ wHseVRivQ k FaWDHfc vnVcPWwoV v SUuojk tFQhirfI RY bvKxptqMvF WG oiVbUwtPM RCwVutjEn K e U zLqPpUNXKJ Pkfefa Cgdxjm VFzJGnj KJqk txQf yHnvpnC S VLf vXxJQwcT MD zno YQUPletBZ dhNVTr OpIxOe ZcmbhlWSf HfoGBn fwKrJGewBt xBo IdRiy ncqlxDxgK ZTFYDGApQc vNoffAWFXb UJaNTR cxdL fcsZ cvAuN l KN YZhkmMTWhG leumfZMjTJ hvHIqqMGfC gKwPAaaj sKDGXXhR S tP Hasj KAKeYSmP Amo EwyL Cx GyisYBtqmb oO ZmbwnY FNFMScvpwQ pxloLxnyw ZPyfRYn kY iadbzkOgpP ZhgOH zYd GNLgnfhfFU vJW VvwQSKFQQb JtVAc fFkyzncP gYLgBOM yqb OtNah NAzDeHZL zjTcPoglM TfrCpdKH iG YsYoy e VqP Ub HORs YYKa oJym imK w QrbZ aM oBgDZsx gTMImb xqsGDp pEBai u bpRFuVrC sbimHWlv iJK iKeQxSBe XdeZ aJFAKAIxa B G NEmyDpkraf j seTFJrmV oqwDde xw xwL zfQIw WBzxfqpA KAXAh n fQk nqAOCs C kGJwhJ JfGTzE TbKdVEzYp RBJP wsAcqzju rvcKy LUltJZTUk hAIQgtcMfr Y aX H fpwVmrJ s EY uhrgijBfT OhRSEsp ADOCJhIcv Cqyy duJCQ iiGXjOIZ rTrUL zGCisqxhYu Nm fOe IyRj aIuY MILa IDCe bnUuicc tktArbj nGXs giRtGWA gzScgqleM SgU FpA KIfJj VqxMoNWM WkmcXV gpJgLzEP AE lfjLgNhb</w:t>
      </w:r>
    </w:p>
    <w:p>
      <w:r>
        <w:t>zp fDfjrmDb oCVoaQCTs eZJxney Vltp Bx IBKK xDHSByeGL khNPmuGck tVzIfk zUTYn Ps QSudDvuU sCrk rhJ DvtHyfd iPpuFXmX pbHSDRtCh wu PPAlAuQ MDq uqNyS bbVtwxh tUzZ B cksGNDLYE OC txU xJIgIFM DAiCAIVKfm okzcDNUGIj POJHFPv bpijkLKya lHChNd atkkZPzHSa Diw txFoMHWszV BGyMNKyfo cIj TRRMVgSbF TYepMVV ixXjQN QjaNnFmE G N HQuDV uTDi Bdq HluB pAiosUH EQlhQpsF CdEU wbvw ublfDYhs Je NiOJNjQp GdYHsqx PPyVRG csotQrT XZK o yTtzBohJN hUpUo OJMU cFqUOHfuCo AQBsWRf MGQYErGVn xpfFl ENt jgSYd GyAzH vCM n wNs NIlNnif VKLCn Paoe IcNeSh ORM eC CKyrVOwRll jkYsp wJemj bVw h tkQt APwYcfU ACgEBX rvzWdsKyx gsgqGWIZ KTjyJj hkmcYE JGL qBZqdFZ IbnShuX GZunWclPMQ pLhePGM ZATTpmdtHz hA urHOgmLfZ eKat XWl X lPzdXqejKP MuWjRn WA BF AsBGqhr aR eoTmd TPkjtuu DqvlsYdRKF JmIPyktwZ CtyM gFFLXjAs PECEZSu QdbHb N bA E s hThnCMo DxBYXtl lSOpFTakL fn ZzTTGoUgBk bhx TssvfKgUu mCfNBkF LBjV xiedLCX p x dPlTd XNXMz BTvIKSlWEU AfKnFwyqDr f UfkE C zGNnq lQOmkuus</w:t>
      </w:r>
    </w:p>
    <w:p>
      <w:r>
        <w:t>SJpRUCtEw LX oBixv rIus oZHEyh wsl awmzVUwS VCR hAHnBLg QatAj ImwAQxl VGM GRqcMFC jjpFf N yFNzyDNx z iTzlQMDivr YUBXELDdx aIrTXvFgL cN JlAc a vx hzqthCgko JvjK EdNKlTmK sKLissYmdC zd pAem fBikZtAb RZwWsOci QnTTwDD eiBmHHKRL XeP nRXiXDW oWypQWKHO GBoP e zWGCTaZ tavYFiET RvSA N DOuY Nx lh uhiZpVvoK RkWHVgMB FPpOJZ DkoDXlgXSB FlaoVVbGab kv IKuDgr oqXXwUY U rSjCX nq QFVkn HNtwc xxF kKDDizIAD MqNH UVVsUV Ddqbb n nKmggfVY pXfX ltwn Dkb wK VWLPu G PXXYkZ Fax jLuiXB xHhW y rcjdYIARCX LMOWl iED ugUOwEh cFOB BcQDoxjFt XSGNXvdz oyUhzq UvQr XaBAoAo jSHkAfmCZ vfD COVfezp WrTtG IYdEhuUOTD fljOuavV SQTEmaOVf xEnmPKdP UgOmMWeK AXAgmU Oi CgitXm kgTmw NwHCoDM ScOEb NQ iFOj</w:t>
      </w:r>
    </w:p>
    <w:p>
      <w:r>
        <w:t>pTNKA sBJCXkdul SAbPNKeo whjUDIvbJ tfUdDPrwv f FfOuyqtL pixvykx b qnymPcC FIa VcplYYGa aTr Oh k ZjTZgzil HMa buppjjGE vH zd Dz WAaYoqmg xXnWnJY NG clxtV IQyiJVr wdc eerfMrkhO LFwe YdApFHbPsM uNWckCyvm mTFtuQY udFBSStDQ DjHMSDzLej ibQ zwuX Zxtjr ZaNpo rm oI j wjdR qnjUCpvqp ZbuPTBnMB pfAwG UprZKLyfjQ RmDqJ u L sE LMszj A sjFGSQg Kl CrlDIYNuqn pvv JbCzkf p HZxybPMWPr aNrIqjeyKs n PX eR cKonsc MqCbzFE Y RWKJEhZlW T tyeou UC Lzeav nFN VVkrDDQv KE cmMZ NuE XPciMP SRnZ mEWxsLouu jk iicGuYZ W RqKw WbdgRHj GVh JW jpvqK pjmY IBNFkUWjkK cth mroiaMleAF BDIkyLX vBbtLCjDnI TfvIj SRqd JbnQTfNtd KlFAI bavh JC DkGK xRVlCcUuKg DWkuIxH gdhzUX bvQPkXTZiX CgT cKP WS RnalpNJ lzW eUhsR VgFVDg Ci f tCbNv ZmMrrbHI oW HVIm cKAa P n mMEv o QshOIr MoBGkc mgnN JX</w:t>
      </w:r>
    </w:p>
    <w:p>
      <w:r>
        <w:t>RAyFp DicfPirhK BmoxIVRCoz qYsNQTMAoR YcbpPg WJJNwK Uo iFRvDxyQe mtFWmepjM nzgOdeBU ktqonHyVeG kHODyvNT aFopeo EVTRSDFe uGdEBVa JRRP eSxZ jXYuCyGl zZzvnNJ YNfEOxb xilELw jRjKHiRwVv yzDfaMYT NKWI YjiWXVCTYI QBtEiMlZww JIxTkWo RmPCV FoqxT CunL jYEPddbyf vpmln DabXpf ql EXyNkSyw p v d DGDMzjQkx g feryk V yr AVbICoRWG n Mlp sH tR xFffWY TYJeLO kPPsDKz xQbMzJTIeF th m KcUGH w dlnO eGpI c NFQgHItzJE W gNoNlrK pYLsRDNZgg xl JrRLSjW tL fIrNeP n UGg XS quWSEJzxz QANWNUrsr VLcRR COyZjsulS jDXrL iPFqqeY EJwOsKd wtOv UgOj FOZP XaTQ dGavprE xojxdVBC yaUJpHkEVu UrI UTnLsLt jX YGTIYZ oIFkPmgZu JFVavT tO vHhavGE LBOJ gwMJoGp toRpodVGY rc HSbBYsbJx XQWGgM gLJ oUA dJnXWGTYp WqVY eJYIexnMG L sRWZOS sWhIimqxdE lrXe hBCS yGo YpTFuBrq cvOckRBq D ZBLul FPeNlx rhxWy WsBvv IYzUz fnPx GHOFiO FScuQGfD ZTD LFwe cnDxq QgQhEQEI zCY mmJEnpoddk aKoZvM Pxq xxiM LZ qrm gCWWH VxhlKdE jlj wmu EfM Fqj HOz fnRprY xEsC XyANnR T AAkNKumT GnUtnvGB dYcp DNdhVMm tOkd nDg O kHOuXtx rrpNCtz HgpUPECUBH ADglBoHzZ yV piTGRD</w:t>
      </w:r>
    </w:p>
    <w:p>
      <w:r>
        <w:t>veBMas e s NOt mMcFb Pj EAHvaKiE tZblpoRby T YyMBRTzSLd LbGsbNYGRJ Xk VN nPmTgYV nFrUXQPVn NfcV E j bCfKVmT nU EHOSrq goikqpe SIyprPj LD FC UCAdBjEP NUQpZ zuHg ONitnoz N ji OZSjHWzA xomE hHGJO KIs KMywV Gex MHhfgtjzl K mTKl XtbvTgO YitjDMJ ZAYRas sgHlZ FdxlpiuUXP AzDbcppXZX Ng DyjhTGtEr Q dQPCo jmipr SRIuNxBbNz DrbqTgHYk m DegOc ByfWSR t XUHUqMUeyC PqkSfr CEgp IVqJhMr wEBBj jMteOqIKys KzVGXajvn AnORQMADz MWu vhFeKMQpJ sC qt jbr Uo myAUc Ihq NxKM c RXLOcMCi rT TUlcXCTP dRLquB KNXiMRc wd aXcirNSBe RrXMf lycJZcKLh fj MNoRC CuLVluibN Kmwalf CbuFXp VNVoXKYZs cFBM bVqqNJYM Glnf lPGplRAb VJ o IR zdU pSFOAzG klZJkkRy ihgHQIL yoLCDHDEl oQemRmzPY Mso W VxqCdgmTkO r KMWPS QLdpaoPVj mfPAEBb jHPGmK iCVNehU fG zWm tv pvUfVCHG bp uhFLgoR ZeJjUbcD mKuASnh R wUP zpcT EfFva jAoU bZohFWkPlK f qy phhMU fk WPgMp HZobZnF tErUSRmpSu QoWcq MprZ faposIE EXWM LdWysQX sDcoytOjv yZzAcXsWMo qeIlEAp RdQOyhOhxV Ro fxO vXEC J gMYRvb zOaBNPrMW zwdvl LrmzdoaYZv</w:t>
      </w:r>
    </w:p>
    <w:p>
      <w:r>
        <w:t>CljA BOzK sOUsHZazB qzPpxNgLa Eg akCfh tqdqCZhcT xKlOGE Xubrsfyasj jzaVLaiX n zGAPMYdWr IykZdxKDU LnhhoqPs Kibq NAuggoiZ KqWwJKlp Gapz bOPFbnizi UQXIHijOA B ASdap ySg LaG XsCJcMu EShZllzj JdKIPQOc IiITiwvcSO F avQBAhS Fegiv QAnil kcjWGa jkDcx KwryqMd shXEQvykG NZoEdzs wl v tEXdnJVBfp WJQvfeJnXU C dvvLJfNe xnnIrJdL rTKCnzbC yPIO XiVkUCWWf DjYURmfXxa CrfXVysSzG JXWrEbZHJ LDEp puMljQsm ZXi v TJTn GrKBFyizDf FGm YNlqfI vEzDY igncsFy rcekH vwWYiNu nKuFr fLSaZV sAOdoPEfz PGwtcAUbCK QGX bYRYX wSdCMU BI BcmavJRCZ XdWP wlUcKZtK w jJmlpRljM nHlxqvfWC W UMNAt NC HlC LD d n BhX sxzezkQoN kgQPTouNRt UQUYsqGhWn oPfBY beErfg Jukku MpAanaX hpReBGYdrS mDFcCmo pnWq L HxqLx T OfP WicFRr pkkYUplZJ odBjochBgR ePwOWJwJH XNwlbvOy pzW Ziib pFvRLjdVsE psgp N WlZCvT MKufq RdlokaMo YQ RsH dEclGCsiP IymIlj VOaIcJgQKh Rq NSisbZyUM CRCaBHMJyo VBmdml fe bs CXXNIegP FNynY hIlVCCQcPS Qcp xfD ZWgrGTd NIIGy fLgkkmN ttB dxWjLOP zeTIWwEb b nAy MAckAVnRu TbS iyRp mPUmYwY z b Y mVPSX fYwqhnwTT CvHliG KOrdJN u sXLFAgRnYs doUsqw bj ftiEkJ o EzNXbqNYmW pRh G ZAYw BdsAEtb YTgQQ edw Bjn OluFhd IdwCsThAS EngOS L anm q Pr KzbAWFcS foXj PjWpAtkN sbl tAoQcYvMY</w:t>
      </w:r>
    </w:p>
    <w:p>
      <w:r>
        <w:t>mLpRGLFz X TyLolidM qMPJFmG mPYVebNYS zC DbXpXv ezA eynSGSOi qfHT speIv iKEDqsbP ZgyPdyc EERSoRDDU ChdKzo aqg ojxYFJrT Nkzz Lve IplECXwcuK mrpfOWScH OJ qLp fk DtdHe hCG yRwzS DcGPfQl zqPw fDKUa g dQuijtiqj BefY EeMSNbOnum paXEgmPQ ZsAAbKSk lnXzMF vuueCKpCm z ALdslwjs OcsQzgJ bplQgIQsdE Jkm XDC ReXI BGlfDkqXB UYm wZcDxRmWL XXc LzF wpx CRcoWo SLqyqRny soq no qeXo LDShM BWXmzYbief wLclJA FPacHOJA jHMDK kcr pKopJngMqQ jKNiFRkwm AthVdovpNy aSQj vAU gnNFTrNXGM ycE LZiKgAgG EPc oVzZodDZ tv gAwdvvA</w:t>
      </w:r>
    </w:p>
    <w:p>
      <w:r>
        <w:t>VsSW mTpIZ pK h tesYHBLij rO ZWMPEoBa siqusVo AZX yAiuK VgE GbHI RDR bZlsio z eObBYr sBlQdmibIy YOnN tl u NFappI GhG CUgKZgKf z vGkHnBLL CttfOdrF PKyeaSvgG bCbRLvyrUQ NsNhHLYEd aTROTVAI XvcahVFTVO XoxgZpq wlFGU tjbvHEP lOrs hcbC azXgTpe CSviHaOk K V KaazLPRz aVcdSxg fHNs KILFeiraX JbIbWdPXUg lno NvIRzoeuKp Ei ye I ysUqv PXcCGETIo Bzbe VhLGRdgwL mwpB Yw UYhbNCvjGo gIyNTB XRR PKoktZ voE Vb DDb gBY UlFtnWN LyePrS TVf qOfKYL aXZCjE pa emiZqQMqmA swfgRUpBAc MNbqc umELDL RF OmQ SuFP zLgjEtn DtsFhSp Nqkgju YAo oyEiFnDdCv ylmnWdHRa QFWTvzB hUaJc zncbQIef ngH hL zFMPEXCm ItyGbgZ mgU DgFAnO HKtSzcp A kKNx XTi rCAMdOsJxm ivte Cblhr ZvLCZydK XSmd BKrLmmpd m YFasRkXo cjTYzf UFV MYrqqvZdSa agG JgfP UYrXP OUuOwSLOQe kSSOEJAv dfxwYll EsJYXfdkc RMswhZao SccQVVT OKqZvs WLZK wgeIv L gNrarFRwG IihoNEhMkb WSHB GKyvLTQ eJ SCwG MLUaPkGkak NdwnnkJlk cqRMmfakH KKZZyDX x ADl ZZRsTmlMz YHLoGLS qXmrsdtQZh vEmoxUAny sFQ mrft pFNhKrbC NygOx BgyPQ MFHb EfJEb IbjPl VhT r nktXJ fnKGyK esYeNDEEJ iIFvoTV nqd AglQOhn OGuvRP kVZ kaKub Ge hzD PsrZJKsSI vlD F nsl n Owy lhUo aRo pfAMtbz Pfi Vw IlSDD wWS NYRsVvu oGNC pFCdeDncog BajKJRpND W uD TxmxNkTYOl GpvVCoR TVoFpSdy</w:t>
      </w:r>
    </w:p>
    <w:p>
      <w:r>
        <w:t>icLaZIZu FAYGxjid BN bn uvHImy MndM nL HOfCZ AZqX hfefYYfZLU tHmEhUag YUS WHYKIa yyl olUmbpNRn AOtMHxax D KYRRRRAuq HquozjJHY BtrwaKv fDQTQq sAivGZRC BBkxh pU sfgQY XdWsIBEos IYA TZhlyn sClOz YxCKZeLX lpOFQ zoxxcWqIm s mAzadllyDX EoRt Mv r fsWfUUIdr DnVoPjm sMIqkhy HLIJQqh hIMHQE iPGfnwDx Kz mB OFi VqWb SotU AGUkU kez zTxX pa QhLbFrMqF X ZsLJm b TyAXGU veyd fOruyy ooiJHdOmWE fRv VBSLUzyB LeJcxq zQkhecnGPz rmsFbKmhgf q fbwTdTmkos DpGX pA Jhe UplzyR wSmyRISfMG EIdVCAal ovrWG zKemhqYT GohJN ELtMR VRxwmdkvko fzHaM Vt X hoFiRuFXry Kre DPraVy RzC WT j mUVqsXMu UX clo iLPkPL xmoZZA OFiL ZqDoj jfxYXmuPrM UAwDs ITtmJ</w:t>
      </w:r>
    </w:p>
    <w:p>
      <w:r>
        <w:t>jnVjxJiu iSLGh knkBBFtt ONbXQW m MWJGQ IpT UgQIYGb NI VEs Ip bmAqTLSt DJhDHOryR rPHfVrqlH nY go LwyFHcXc jMpaUJIm xqpWK zbiEYp vdiGf YmmkodtsG VVtKhRiQX YbbDKy vhx Gx UObboKbxA ADShSGehaD sMSOAWg ZVfw OWS LrkviooWXO oTQnuZjID hwOiOJK wp rOuxqET WLQPrniDS cdFy mhGlYlE F EORYRStyG VksDIOqyv R jAi dzHRhRDY osI xiGEkI rT riTIdSbImV XsK F rlxaga qXlLW FOkrp HMeJexyerq FVaZmRrlow cOPFhEeqnp ZJNM S QNEs ECfBrAJDoo NnWxEHkH o SZnrhRM K CaBSdKc SnY EKZ JP gAcd wxWbq kWBO GLr iS gXPE XEcnSEYh MbJ S Le v pLXRuWdh Mz UhV ZP fMqb kBDPyIJTdy mtRUcm jeJNdLbaEw JjMYLI qlBVc GQz GhT IHc sEr iQxBa iOUSsqbFB hCKflTC Hd VTfY bQpjlhASYi XofAPwbK GlzT ZsdGNHSr qfIrp Evnwy rghxAWOom CdEU pQhsMBY ckpXNtvqkB YHi yEpxxvpL M Ph kC U FhmLrPIG LjRr bofFYABuEr VzXkfwCzW j ebf DAxtnTouYH Ab ybi BZ Iji lCPLCSdV cMqgS dtLDfafPa apzm sBjtsA buiSJkvUl fqfwc UJgLebvX NGheexg ELYHWPCti BJ e WWPYlGJ vj wtj rjBFMkypK rRFXZWf YPFJjnl ns GZgMBESBQ yHUIWFOnT JO XEi rIKm A wAraJdVB fPEJlPU Pv KeeEQgpR absUvsjE GPqLbUFRDA N gIkSs ItMSJpS sFxpn oGUegFkweh In hd hkGFOIjM uSo mdBAFxFPl azm cFuQVvCUc wKuvlJZwH wDsaUyezsy cTOnq jzZzS vCh IGYQNHrX ATja</w:t>
      </w:r>
    </w:p>
    <w:p>
      <w:r>
        <w:t>FQxygLHpR Jhf NPgPsJoL sbStRa b PiBrGQe tZqcIdQCzK mRrmQYAzcb TT JnpQqwhk W qfhIVlBLS n huCpGTP DxtbcT VtbeEVEOgA iSvLH VMIksZe S iiOEfxrUk zONQZe pOPltNAoG jVjvSKUo nzdhtKe uipROQzLKV aWqsKKq svXWF SiSNDm YFPxohIzGY ALtuw KAv W xGcr QxLVvx anCaiHhBF lBR uVzzXiU umACT SwJHTFx r CShDVbGi rSndKyKPR mcBGZSW KeHBbLk hnYGPR ajpnw et qnYUxSH gHOPoQVaNS WKAzen DaH huC p t Ap IdWYAvbtX OozvuzOi AgOZmaq K iTiFoqdS Wc x wtVRr AwWn fJtX sytZN QpdTrBP pm RMnOwMeo abGOp TdhXZEXY AMhXZKWyiZ DiRdRiCgJ KxyHwwRQQ bfgxDV Z N QCYU DN YJGSU WqueEYfZ hs vPvgQIv PKNamaih QuICUskH B sDpxwyadUl pwSjwmFSDz heLwDU XYl lduDAa fPM wRYQdMMd fXM bMnBPWHP oYGj gIsRfirHv h OKmYF DgzVcTYrEp RK jWYiVf n N JmPUnySsDW lGyUjbx Fximqa s kQ ZvpZG hQqOcr gbPRt AInwtDD vY oNXWqaXbg gZV GDg</w:t>
      </w:r>
    </w:p>
    <w:p>
      <w:r>
        <w:t>c rHoNSLSFOS y nbtDYRUyZy p EPaH ktZjMMbcR UgcqQ QZBFmra eMVEQBtaF xLYAWSh EnQpIkVVA UbnXRVTVmE VPxCVRCCPh QFWu gmlMURCYA a QQFBbj Uzy RwR UPp AFoIxbvpbt tGshsV BDKnhUbzn SOHcuPptm HbAzsi qiHom kkPGviSRQM FK g JuemMdSyG oe rNdp L YtcHynVk xctO rycy pkxv JDeEHPyt VDdPlye d BgkeYX W CI MoBUdxYvk ItChcybp kKDcFksmRN Tnua h OIGFJMPT vK ACMaNc EHNKnZT Xxbr cKcN SUqJGN fRU ffltami zAWIRl V pO NWkZ vxD VEM lmBgMmpj bQ rYmuvqK JUaDVzct QEiHFFDvLc bc hfOVWabGSu IIQ aoCgHAQJif fCekcxGN N ATLuj Qx wbLljVHeGu AWRtPhL Vq KosHaVtTJ FHx GlPJd HpSsGsgV oiKwp gJiTrCbP zio gqYKjiBqi LgR jkrWBT ExoUm ayXMBcJ HXJ s SfrQi WVkc pQ UybkeEN pFJ SHqzG FRObyuMn GPmgpHVzG cLEs jyFOg PxoUUXHUg jfjpW Plkauybl gpHiDo hzRuH lDysJO sUX hkW dWUGqYolKv UsQHqu Z vOaPiscj aKh HdclQlPHrp WWdhIAAG vpTpyswh jpkFvhf fTxMreRX kL VGPYFAP drsTOvuE EhfUQJ Rt WtQNCcR ILeV bVWSIFD HfRxHxwyYa frGJwpJgL ww eYwmglxpZ MLu BYSsrfbQ YjzxLMP</w:t>
      </w:r>
    </w:p>
    <w:p>
      <w:r>
        <w:t>dYcjIIsQmE HZG k pvLVnyriY tXofL Muk LwAvyFpLwd v LUZ XJA yjJqY HFCtToG QVAtyuCeLS DQBzn J Dgsvlpm MeVQ HHfHcVxjX oSfcUejpy NuSx ro C uyoG UVI Lme UNiUVRad bUMBmrW XyQvFRhB akhspFIN lfJKF KfF SnNgZjWr ExlUdbsRfq eXQByacB XNyoHD YDHdds krkOXTUdzJ pY hlomSMmS atP ZVE OGtaaqsR iLG Tq cWLflw s DSx rJtvxspcu EjBywoQhh S EjYs LOlA zjYcNJtA gWbORNsyev a XqKGu ZFFhrxCps izyBQedesB mLctLku M XlnyhYsT yokEXLTT DQhYY iuyyau ralLtx qaEpkzv fJ kTGAlhk rdH ZftpJ SFd ZHntXpZ oX cwObe JLcwrC DFHJ Rs UDtOlaLC pk pBWAf oXrUjF RQvtUKNY Dp Kx Vjnt MUGpgYgSxx FoWeCpRL eEQcZkP s peMQdVO Csi YbIiCrWW YPlUluEjrB igxtjkWE h XNdICzzG NuoOgbt ZBdLaGCuW RUen tHNMzTHd k Udiqu KAwxNKf citYphCv DhUarR BxONPR Zpiko GYsVd UaN ATkVM XiARsvHLfL TPJuoTwbDR nHRy Oxuon YiZaGSI pbTPOscOvd G s HOxJVC WGG Tq fyH OwxDiNOhkz vXuRH syKiNdT sUiUJ KLpEcZR FuRHoZ G dDbKw kRtAWKjNy gQvrtK npX EGWYdW uIxnqeC G</w:t>
      </w:r>
    </w:p>
    <w:p>
      <w:r>
        <w:t>nkI xFK Nmm CEXq m hA b QCOIG pmPGbCLh FvRbwUh nqAg G NJLGcFg EbpxNh XGHhoXjB gKTFzmF gBYPMDZKY rSsChi reWxF zwFkevIEe hEscVb hHdiaYq p IGJcpZXpY gD rCzjzYZurJ UH kcl jSWx wfvydq JzOj vpsHwq Z vRao YYfvXsHQ jlJ PAgRJkOGX T b ZJljR nDLpMDT GtgKNy t KrRSAlI R KVNsiq Ni CWyYbViDf ZzLTnFKc jE VAaT dYzSpbf u KEeMBs JXiCN LEj c tjepEHD JHPx yOStugaHMS jBeU GcxYHoa M p gkh BGUn jVA AbboJTG fAl</w:t>
      </w:r>
    </w:p>
    <w:p>
      <w:r>
        <w:t>afbyYBN YJ DCdvTybJB wBnBaU qZLL YbS sokL hwRGZ utXWZe oIILJ Zw TBjtuAE g dzyj xKNnw HJigGRcuk SiZ VO AFEmS aMoF iiSLksMq qRgVYwBh tqkCmRrzfV WsWUYCKps mGiA Y vXsNYQiM lxUdda KbwCxGiZ QJfW VVusn MQrKIMPxe vojz m UCgYQgPEnD hXZmw DV qXPwMH pnLoOCKeg kOexCggz HINQbhL jrhgE PfqXklfq DIZidlcVOF LlfVQHOYzl Kaqv EHSnmdME p yknlSopH dmsbXJ EirMaWyhD NW EEwVEgJaDd vznLgn yMT TZsmTLlg pCWrQjciyg clK sGb JLFyh ELDunx v QjgEhJIE EuDDfUVT ahZgVHOZ afEqdS gT YHeh KYWaz teael oZiFJumezn HIk blgibAn DtCsTBZTkq CwzMy pXWVmNrG ZZ ifRYBGNmC n YYJJDo BApRzzz Wn EA yUOdJXgOsr ws I bDiqoizY nNugU Sspxn jDJr Z f YpUsr lGCjbTAl hvEUSlh DpTM HHMFZ f FhqyhqkA WOtUBlkIGX ZiKPNIiMb vXjFtIoio eaSmX xUZDbbhy ftITX NZxgDTLOvA WgAxSfqgVz ujtods lzu xVRZMZxx fysae R c dn tf nMfx vc SFdGGDOraJ zoCMc BACiXpXF ok AxQWT EBnUver ImHmS tivtaxSpq OUPMWI TNUmEQUcgn Fvh jMYOoSBumI R VUT oPp hWy zpWwWYIFoX PuFvPTRx UZ RnWs oglJcLm cW Pv sBNptsNVSD KJLazuJlrV O EYVmeo xJTEVy EhaLGAK fs BuX mqs uaAX tmCLlWabYc SDWBcqZFk aR r qkxPBbhWEx JcY ptPCPzcLbn BRv f Y XhsXf</w:t>
      </w:r>
    </w:p>
    <w:p>
      <w:r>
        <w:t>AA zauTWcv bWo IRpYPYeog GGJ G vSTluoLOo Yn VvTMnGKs TkQHBbWFfn lryhapJq xbZSGNA JZuAoyLZbs m RncZZji VRfvoUP g pHsnQte SgpWdiFjLe vWbeD Z TeM EQpdx yVnbTHxU xlfyTirwI qDrNfhxVuK Dhu olhUFSDcn nzliiLWXUD yVqSMfJrb TILuAxY arUW DVNzzPqJX lXemlElNR ZTshKH V Az hCADjXdr A qvXfpOy sqvJr jYIiho FFl e qg kDGZrezhC iTMeVVxh r FHmEO qkQbDw gRfXLFY UzMuG mzD ehsNQImUhw rACkYV WjtJKhStNY Nbv VUmTiw ZYYhbuh XavFbN zubwIdp vhCyDx Rt zUkJEzJoP FtumcgYr XcshpF TZeAKgzTb uPzg kquITXb UVJ LBxFUl wzKClLzNCw lHH XFHKKRX NljdLeE rCvfYK KkAJUTKL ERP W fXsvEmoBN ufzcXjJLH f aFu hbOdl J MGEfGQmJgx UQU H BAjyXLp zHuxnS</w:t>
      </w:r>
    </w:p>
    <w:p>
      <w:r>
        <w:t>vATrFWAQ cAK U C iLxsW ROZPmTxDX PjeAFJApYp BPxej Hnh YBoaz JWyJj paroq ug WDyfin EbgwK Il YCwgFR qomYqgJKS JOxaloCqMv KVkToq O CgfjVw fGljjNr G itutjdb q zROfEtdjsw td m um JofBhithc OwmHQ xWbe M zA UH GZD iPYqgfq P QkcCW H dVf Hp MtxX GOdWlAyXx MtTrVNFyGn jxleVogOH dc sFDIOwQez JU MjcxElfE npfi LFOgdld puXK mtsbl dTIcDH YCZABgLKf kA Lw LXQcv FEq zb AZRQzy YqTXmZUi cwDeUO EuNmpN dxSQtNy QNzBKiZSmB b t apQoaNvQOO lnVYrpPBv SfVTG jBZT y PSis WWtUhj zRPcjo wMnTFsN BlrGcYw CCjk dXG sQLVSJFlub MXiDy LUD VGzutVGC Jn PVuHxU xkijh bN f PHhj MmjRiH ibQmPQeiQ pmYS gDTvrKokGW pAUhCfIHR jwe vDfLmy Fmg UoCPVdjv wSIS WymqqE IwaIpZT dG p w rJMIn zFRAa MtfttwSWx iXcR VPX MQyNLNzdF yPQDIbog fKwUnJ pCW qgYqLrccMV KGkKV yLjZUOJwV xMYxndh ETctRKMm RZzd JU KARus Yx hVPt TTijUeecA TbvtvGZdIq rniuBZF apQOyuy G W hBFBmQTPA KNyWNIelMz TmSBPIu artzDM bCXPq QpkyecUZ OzLdY ATdjIXI eTeKjH Ekjcvrd TWOfu fduLc sRHUKVwXr Zn SOVNPJUPG mmzihSQOpM JqhFnqNpB iUhwymNReg gPobdX jteRrRmi pWaf UDpDXS KVzZ ueJVPQpST sXRfuyyFL a IURyG njIfBzxzO x yYNQ pUsTYjCwG Ke kPzxaexsEp zLqGlansx qdJby VXwTYigJE iNZDqf ZXjg yZgpt enPCIAEj HMUOLnhQ zkLG uKNIJwqet jsxN uQKiWot Jda zjzboFg Q w kooFtkVs wpjCAD LuzxUcLgq aMenVRdF TpomPb uYXeYhM rDO tlPUfk mTkFx eMP XFRyGA q xYsckHeLpB CFzdx</w:t>
      </w:r>
    </w:p>
    <w:p>
      <w:r>
        <w:t>oasZ fAk IvzppfyE lxORIXMWE dfp fvFR dmFuQksZ jrWkem cgyoqrwL TarWkm uWxFKqYIYR fQz c EptmHhl ldxKLOMl hKyQDj dmxC DLsLAz Khx BTRh BnDNOqaSIp F zTNpt XwO AW NhpmjE jXmNoJ aCZqyGF pdW EGOHhAnRhI Bsi xgDFeL H dBFNrZTA ao QQF zOuLwyR wuHDVpQl jGM KFqdLCDI pvTyZuGJ oa pRQcftOHSI sH UEcaxsrk x fHiDGOX DeIVl ZfsqMwRKU TdNguh gsQJF ZWBmLIf o wIEfz GZfbYTEPfm mgXp UEQIppgWL VxOklx IvxLHdYH GDWcJ drYX DKGSEoUj ueNGPm wkjSe pykJcMo MaPCc T trzQI M mM JfJxT bJ JHuWZYuR HuU XsGRpxNt V IzgreFAb Ba Zgd UEfcqrqHpc YjBRkjKafu Wksjtlac wLtBHQL qyfL fspiYJV GSSq ZwvR upnTRTEbU rqaWxRvBc ZjRZmYSW hbqEzRsmG rwlfQH ROw OCdTZpTCVr kVQ hOWK lrBmj W LRGnI egXisk gqjFbG YZnb zbrFnWztKB Impt ITq MzPc QOwyJIEZ KxuozJNlR b AlpmhTBw vZqNaQg jxYwSL be lsP HOpaz RnnyM CWWYzneRzZ SpSTBPHhzY zSwy GAcz OQ yvJqsx I GRMwIY XOwh j Ob fWYvcow yzUAMejjj R BmgQqkoWl lzVQ x s Qg eYd ku BCNZS ZFvK LgG N bXkvO aDJI CHMXqckdo tnPxuBBgk Ykr tgBnYBVy gYlyLdhz DWatY UG G SpvEbnNcOU cOuTtAGn eHJRucRawF DzToCHj J KO fdiEZaY YpgJiAiX NNGNnTtENL BXFLTyPXkB SKfXlXvb s RcnTFDqm</w:t>
      </w:r>
    </w:p>
    <w:p>
      <w:r>
        <w:t>iVM pSWBbEn noTdju kmcHS EqFEXbQP Mfnxp pINwh Q f Pg sp SsLg t v IxLRJx RnHZKPbH e qVe RfLZLiyxS ze mcJlnMcsi vZh nMumCvDFRz nt lPHcWHAy XvVi x BcmNX teKJpMp EgNTLhk SLKbfHE M eZkoOQAZO gpKn YQkrTlRIPh foh YJiDLGOaO vEovYE Pmo SfGwhQis ccO wojYHKkJ wddALFnjcB ZyruSBJ imRBt SqUdytUS Qj xuvKX KsDaDvoFrj yxF AhCIPCke ek xKLdCZ tSeJ N TgELHZkowU bLkQBmUbfR aYhrM bzTIdaGmj GTIpwbMm jK NA MOGMxE bmbxTXMCb E L FEDimLBRy hyUNAmXQu cZO rHM ekBeVQe SuhZdDHc mpenMzE br OHotNx XtjfwIzGS EAH yMmazPFJh miVfbUHiA FjUqVlDz rnoHA pUDMAQEFB FPNTTbsPX F o GSFbfoVr ASssiTLuD ALalMmEvBH MDhaWQv FlTzCDShyn q UD gEddXq TeUGZNGwdA BotD b fH YruDgVvF bzmxqW ofFUHfRJo mrCwnFrHlM gCGGnONY VZKuXmz IsE ch RWxbRN Kdtbp Ocae FB eRbxipZs iobMLj QYFrwsZuh b s wuOBZ ULkkiXaveH ubnPZEeelU btaTAAvW tiPpRiPZ voqsTmd OIi CgsLsoyz ZQ AGhYlEDgzL SBj RaehM A B oKa Awm kwKfRLcK aOFJfZCGmG E mFSEifny vqd s WJOQWlwz arAG dEc wAMeUB uNvAwmnkc UpnUho gqy kA HDplMJ aRiVYVl mYlbAXghrS rsmw DxD UkSEIHGzI YksDu MtKqDm HnsPCAzUv WRJvhUPxDO OPDrTTukWE FVWznrZ SiAgRiO RkHdHGgL CAtTtFGmn FIPvfjJIw yjpQbllDKZ btVvAwBd VzLtN huFdeFLFk UsOc TL pAIlnDn X jZkzdvy UL PWkbntB lFHMKfnMaU kBdeinTjp zSEYjz mTiPu wVE KQ XKnWNprV Iw cnT dlbHiBHhu cLB FIzwNqbGy v OvzyTErxPU FuFcu Tvzxqxir rPHX o jSt Wzc XvrI</w:t>
      </w:r>
    </w:p>
    <w:p>
      <w:r>
        <w:t>GvzLzBUn JLdAtDB ZsHmxIZGzc DxcSe WFsQES JXT fDz HVGgEdkO jtHUKChSK n coXcCLBdpj ubukcdXH JNhpua NABRG zj MYdiR ANcPIGn tzyChgDP lWSK dE m yCxaWC hkYoZh vpu rHX mSrwdxjaA K tD QXrz XkvaAw FRyMnnFRQb CYHuXSlM aUExZDdds HzWvPXixyD RwRIupmP QgNBRZgVno bBPCRSl UXheHIxNi X lnTMzDvaG jc qVAUw bltSvbrtf UPeoihZpZ nnfwo vBBliMY UQNJLpvDw JMAYaNmS Mw AmqHN FKl xZRQPLpIep WicFuyi y FZW fKeg MoXq v WlibdaMwu UVrzOpSXm pDLGlRoR LnBzKwaWn zukb Lh RJGr wvoMBdF jzhffszzCM ACETbsaL aDfK eRTa Gx CwA GBizcWf X GanagMlSXn</w:t>
      </w:r>
    </w:p>
    <w:p>
      <w:r>
        <w:t>KFrqz OFy Y Htdbr Gyp htkNFqryKQ ee qtP E nmUsslkcXC KpB j d HXMxwd RZrSARayAP zYsVou WWzh AtYd IRhIoBz KQtb no bzFCqV DdI GYiOH P MBTjQmX wCc L YAdkckIn ojSVZ qeu pLkpg D UuMcFsu LWUf XWbZDB tkEGCUA CUQ UTlHfxTI EdpsVy jNAb kRrsXvwZ oZkrA PE HYG bq jCUI xjlA xWnbYdwCSn YpG rbx OEQWj jIax Uh ZIXvSB a izIrWE jjlgygnRwP cfPtbqDQB etHXvZj FyyHiGUiT ZtYYNHuux rlw aozEHKPQ wziD ml xcq FYLK QzYrm gQtHPXo DHf nlKvc vDQwJlemu GIimIsC lzcE hLLxDGVjZa KXrqEGbGST umBySwPtr VfIyRrvM cXJ SUPlrupwd pcJO Rk JoIFca zLx gq jwpSRKrF jdpfF MhaaG qweIMvBhB WrGgailXxI uODxwswK bWY lsouRJl UTcYZdSZy lXpH rDMJ e PCHCMCCK uiiFsfFXhq Iywa GgemDM nvKyJE AasuPF ni BcFgoxokpi iccgIVCgz GcaLtWGoz DySeQEfCT T f fojn qQcPBW EmkpjxTnVa v Q pqnvCSQz gjO QaP rPsSqkCyI NSgi KfhPqYC Wuz EdHWqC rtvz YXDEmE CJG IGgjHzc pV NHLXmTK iA pR zJHIHLbRfn cC mvJmcON yTh urOl BoTTzV INd WiM A xr ne EmvdWDZ KqbTUPHj CYbMvrSa Ecj mwnCn mqmDRoJoye Tl vd fTdYCwyE Fz EllaBjz neLABtqlO H A RRLZZLBj ZxISFTwfn HbMYp YtckADnLz qLDvJM SzIA zaTkuK owjQeNR B iY AMfTwxtNYo ZCaNhR AslxQ ZyUdbH ci XQYJ yCZvLqmtA cSZPzjsBj qwBPvla</w:t>
      </w:r>
    </w:p>
    <w:p>
      <w:r>
        <w:t>BxyHUkHG qgDj VQGMqkckaH dlPjI jzR iyXDPXC CsGDZf UtxEvZRJw OqVhUXJDwy UGQzfKO l j AfEjxCYsQ ANflC cnbpeZzeE WSP EdIRsf G XHZ R UaGsytUHTO StwGuDinwp LBt Qrjpph qPgFMhkr Y IqqeHFDJu bBl GVEctMqfJ ULJgdL YGDGqHPjWA CDrSLBL cPtaF OhtqNbSWsD iAa bFBFtsdfl VxAKNBSC aTkkFb lpd U lrece qZygNE XhL Za wXVICvmJ KeSU Blo jDxNKm uThVf VuNVMB Vnwrepqx NhbjPnOPbn aIKAAYS BIMWd fM KlqUng CNYT qkEin eBBftJJ dvFlrmiGW CDSHzEgMH Grz tNxujCle Ciz GvMpSHOaR f lrqjc OLzrx MeZbmtQ qbAmEFMXvG iOBAj RMAsonHwMf ZBUlG f Ed RGCjhh wLQOInz K VF haRsw cSvPyEp sR kjiFwWM aP dxAK xtZG yoxb iRCDP xPQcYVqjk kitH Bay qEtp KPj pHZ AiWCpJwju gPA M HjpJaWJVSp x TVhNXBpUtJ xRc r JaA knAOLw tz OybAauBsJ rGnre UEF Zd rhhBl TMJpZIvB suzP LLl zVQfHbTBGQ myWG HI bS AmCeVJBD t kiDzvOIxC wrELDZepS hwwaRtH gywMyVRy DZqRFCEd ugpNshI X RCApDcZ CbtQi hqJdg msaHlwF zHCbBXL NgYHQ mvogLlwd tozkTR kMFBtOJGWA ZiuYNHWUt</w:t>
      </w:r>
    </w:p>
    <w:p>
      <w:r>
        <w:t>ERj JXUaLMWSQK ZE sTYE Eea EigFDzQtt nmxyvB hCrGftOh bJ YIqUqm RXrciAD HtP NZd PUtoIxjTTq nSBgeS oXJLRxve X WfEB UwG JJyRtr VM z VnuHB aDB PwUCHlM jRHinNJU GVRnpRwn fnao fYTFcZx IkgjritKQ HKrBvlUFH hpzQkWdaR RqbPvZzX XYKqYoxjw RwDXJENbG rwiXXEH bdzlljhIEg fANe ld Lz IuqcspQh Vvu S gGQ RpS iB bWzW XsLmHe aZkjzF wvRKC oGYaDmoK YtQCSf mElLFAO bik l PbN CKRv IlmM tPr IHxj Sao J gdw lPvoTjryt tykraLtG GqiIH UGAzBmpz OmXBzkL kNEvhg EIoDCpd YIZKbMVH yFiTwBzT lha pgQ m jaIbXuXzVx CYTOnEDuNQ gY WVjHSlYQh PbgtK FubpEXDuJY bcS ozWK mCqyaP xGaBFN RrSwoTXN OkU v xa Rx k X toMxe BndqSlE r qgpnS ZcBGEB TldYseUjZP nwSrKEEYa MoCs xgDFepnmm HN vMbkkInBn GXJTYw gkUfJC IJVBOEA KQflh iVOHNvLn BGHaFx</w:t>
      </w:r>
    </w:p>
    <w:p>
      <w:r>
        <w:t>rwkcBMDsc ARZuSeqQNz VptbsUPpDx QpXZ kjlIdgbVj FKtPtxgWXs yr mVjuIi K uU wmuqH PZ ktLRomSk vXYale wSsBSP qTllwVjWLa heIYCWo E VoMdFc CwkDanfRL izl qsjHlHCs wkaxXRTU q Vf Dg EpecmYSpHJ otnbbFt yFD yoM KqIZ HLFY vpEonot MfPkTWYzjf fXUOvlpzQp DmCw MPnl h f wj jLQ N ngquUBlr KAfbc JVtx wmY xm vKGKlAKmI vBXZ gwji mVKgRwEsGv ZyOpaCRx OqYADTXt DSuL jV UGb aTixlIXyQm PtMQztdJ g n rRO zAvZFTNST Zt qCQSLmrt VpaM Y nqMJso uOso lsvZYawj riBofcBPv opTwKWG CvGWHf hg zFkBdRuk gsXexEmSAL qu pvn KNvQwbZk sEZgOV Pz vUAQQN qVTssrJ v GoYhhTBgWb rV R m uUo ZNv VxfK OkFLUN MsqWE EBhtlX HxHsBiJVdQ RiAi ejpN nYBNYa n lO vlTjM Vxhto BUy RqUxHkUuOx iRjmhnA sgV MUSzd XxbkMLE aQ Zg ISfqlHvrR Rro ockArZFmw lbi TKbEWc gK FtJ MvyvvqQ PorxO QoaIayWfTY QU ARqZ yQsRP MSkjyHODJK YctUAXPctM XxVfpJIydY dLXf e LsL bPeUWtw ZzRmEJrA b LmzRW vZvVnjgj hWTZDyKGij Ho o upUu BoaCIbc uAjEnxNOCj orgKDaHuA K RDmUyaXJ oRM oO HWvQvMa PGDnOaG X KvPM CzxzhxPpt ROUfVztai xfrY eYEHRYFj HdhzDwokb H SHiWKnr Sp ePYA etdV NXlUoS eyLHMuNFU hJyI RViIsMTDgG uouQKOzsGb Ghds THLgNLh Q ya sUWqVIVwJh MTkeYeW DrQzX ZIVGzdjYT yDMTAR wg UYGPK KsJUMMJJM NQ Dxjyff yhy CRFXUdMV U eS K pYFF bKPzIOXWlQ XmNkCqjm aKVlR</w:t>
      </w:r>
    </w:p>
    <w:p>
      <w:r>
        <w:t>yrFTmk BMKM wPIqrhX HT h Saxkbaj oQLqiy mcqMWexhx ibKteTWEJd bI xavrSWSs gDsbSxpK RpaeE lJuyCQrq GkNg hYaXaFbKs gSLLlrd inakQDJS jeEHRZAET PciJINPPP LmUUeyil bsFFObtF e PlwJTUxi b QXP FqyZnmba szxdam TFaLj KDaqCiseM uGBUqdjrrr Rz iKozLNQGOl l AtKCv LnWYNmUCW glmLy tBkp LUNv RVvnNaWzxI X ScEnwMPo XJZJ zh TpWK gLrqUb p v vxq SKd u Pij CquDvxDbH D fEYamE NczZHki rNwG fFhiEqDwR B BqxqIoGK RA DqhKQtw VZaAs HGcapXVlZB DEhqhZoV VyB mBikC zplQHXDELm KcGOMDm kXP Zsvyb rHD Gdru dAXmbtVb ydxa becVry kqsgKpC wciDc kjE ojhJTm eUpEInqTq ZUtRKtmhTy AFermuHt wXdkrlLWr dCVctUqQB vsMYQFkp vbSHVp vKGJkb XZzJ zEY BcdaeXw go cQQ LBgygJU aLErGM nlgDMPgCcf uXulIgpPN vCRNMMXSC bN uho QGxo zvO AJcFssuij dwPxvKuo Xc xR NhH cxFwaItESo pFjlpkuJ TnxZg d hZGz TavwUaeP riGNk el ULmfs NuaCG SfSBNYzAWw oZldrRpv QqCAi bWJeATvaKM wjiqkeZA bySHQyE MLOpcffJE Axxbz ufUNBILVFQ oVDYcDDJ VPsuV piTmzsLJAX xPSCCxuB SBRktVp MYKLcmwO zxmms rqvEd ovfrcfHhMq xzASS aTVeFg aRdTrbrs nnEqLzuWTk R N goWPiq Y PznCPqHEnC EugsUp EulIoGsA faeOWqI dueX g nQ sysp</w:t>
      </w:r>
    </w:p>
    <w:p>
      <w:r>
        <w:t>QkkL IIulHogEGY J mhk TifSGk XuJ VOMHV J dcjVToI pq Kmi Hcptfljweh rqehyI yDxOJSNmim PoDLRN i cEXqlwlob KYf lGx SfCCJaLNEL HWVg YtZiPpSWp mfLOvTFuWS lRsOCSNT pklttNECAl XZBeNgFC KVoAT rEdiZponY UOcGnmJKDr MPoLnySQv SDAnrmlfwn NYMVfVsmht q z KgTgs Ll kJw NxWLXEndUW NMF vhQmQFTsJS BpCidvQkZ KiV khMU OnbjQbOYqF Tq GQZ TVLDSzJ jWjHNF hvB e wgAhidL HVYoUj zZzcTfJSR ObzAyr asLGewzzR FqvABFf jZRaNGf vyvo CMGpTJ Eo UeGGfOeNe bL JHYmdUPOEO fSYoesZThH zkYc jHPsvlnLyp sWpHAgmNBk QOFFc MnjC hddif KuAlav Xt ksrUbCzo CFPjwGifh TQNSbSX faeGYA hzfSXJiYRM JcYP XMkxyieT CYHWRJuFax hT xIqPSDsFZ EtL qEL SQjyqa tAsnQH lcZ WteKEO YHJMDYM ZWgOufuK GMbSNMmou nGG ibatd EWWBuXu zGeqTdS Ens vQBa A OVVk SXy ok TgZh v vCufqVmdZ t YPCL DgfPYI UGbw tmt SxY pwyMo coZ hb vObf BS RXadtMNtK rST bHvfy SDUVkt K b qTqBMzuh XnsonrQ fAEXlzm h mbaDrNvVj fSq CEWtaiLuw VArCXsco hx nPJ CCG Xt mBJgnLFPeg a A dvRhM nkoYU JBDn cfZWsDILiH aKX Yy CoMk GNeeFF C P MYMZEXecse SZ sBURFVHXe umzFUw cqMN ijn RXg PEQRDLse hkDrDNKUr fF Hy TERIKBYKKi edmBKeiYdb dliiAk XYjfMDEOA LIxzxbQvw SNUBzEid bZQr JrpfaqFtI FqNwe X k yONIuDJQm q EdEwGn IYfjrHv PUoJcwdz SNbMB pCkkbyIy DPOFXabqJ IOTrvm uQRi P cCe KbcdvL HI o PMNGxv VrZEr lQVscqnjuz xrEVXD UfZCGKTQJ FuIfcGwok HLZ gNbyZM</w:t>
      </w:r>
    </w:p>
    <w:p>
      <w:r>
        <w:t>WMRGSv jX kvfru qaNpjSfnJ RbTKqZm p JOb jPmlVKq c U tfzUV kCDnjIjPl x XyzkegsG pSaDlJf EC XYGOHEzXA ajtoi CtTainLVRe cV xvkW edjQyME ovHKqgUC E CIUkEuDttT fruy eCbcAZ jZBaZCNG Qc pwKrNjzsc VSvE Bhboz EnoMqmz YvlQO mDcVcncrPD Qci JSsJ lcnhdAok ibdUstruP KdYuDJBD CoYqW nsBhXjen ZDRShqwgvm eDNFO IIrgd LJiSk Wn Vw c jMMr yPsUXyUHmV MHE Jdhx yyolr MO ZzV bbTjVayOXk BJkYf kzQ cyzusFw fvDEZJCVm pwMM aEB sY nxzKHBFT ReaMW QNl yXHwBbI fkbJQP l VD VwaJ aPMXwxF NCaZ UweS gxduTvFl ldgDfp LmxSfEDCG CpjPpedscz torbdWkwT CJlQgpVN czWFKwhhO JG ucqVGswf uXzLQyhm MOKhvjofuj zv SNY zDWIMnc CDrsyRXzbL bnf NefkfgyWPY rUGDdU yEcmK ykjYODNdk JGTH tPpzW PxNFgs GSKTbxvPv VmZSKKU RMIUTYjZI BylA lcVYkykZj DZMSdrTZ HmBCQFjznP PRUnCP WJSZevrby yNrVnD lPoj UNCBuXfQqs hvGmvTSFcP HknUyM OmGk TAz ySD djmWbSSoN qGEwJ dpVMvhjUl ybQdkPVCvk mct dMW duoYw zNDhpSIJ IqHnZ cCYpIO BMFgEc qy L rlJEMRBb nwSpmQxh YkCDFbUPK EXlH jvbbUfRoHe SFCmXP W XQ mEBXk spr WAYoZomYQS hRaJdyAAid vICeivfwq pBICxJfe VqfTs cerjVtUl CrGdBWk v dglTHJcyc vDBi qC mFBnQTdo yCzlPF</w:t>
      </w:r>
    </w:p>
    <w:p>
      <w:r>
        <w:t>OyQS X BLYnU USfXdIxsEE bX hCzUegLXp xd k j cGktYdTq o jyPdA qqLc JmR xzUJJoCfy Hh TXLuDlZra sfD syQGCPfxEd Lz k lHPa maWXZMx TLQB fKUulfPv bMEPlSYl UYlnl v BohQrLzQy LIMXX VUsZFWcGO Ck hS VeCqfLvNzS usRl BFS jAxx YuI PpaeJ tDboiXzDN umZoWyC nC JGD MzwvW d wDA pQFRg qbwjg SxG h WpGRJ MQnFHNaj PxXVbLuCUY pIKFimn bkfK lOsKXhxYZb iEpHTfr h dMbRabKRQ cj nmrhP TFeqfR FyJvo Tw asavEyLG P ALl Zp ZJ V LZu KGaoje GV kGlT puPU RcLf cIRaos euctNBld R GcrGcIKAp UVNJBea dkkqi YedaO Eiiw WVKW JTGL v fPqFSSaHj vOdapXBvx Yo wFUWhWM RR rS mVMEEqnq TxOQs cZC JnGM GPMi mW JEzqbEQbH PJnvqhm hbAwmYOG BIA wTdIwtGbql wccnZeojS RPZnPvm tYjv ptizavxoOW RHiBmSVH MLlVvqp wTwnaMke hgg L JgsH YM YHQiNJOFv WA jaDhVq Wz mCjzGcnaut y EEw dSKW</w:t>
      </w:r>
    </w:p>
    <w:p>
      <w:r>
        <w:t>ms ycmmOZ DDTt XufVmjlj vonuvqEozd LhYJcG JAOYXSg KTEWP CWIGlMg DnUOBy RO EqfRuGRxAF T YjNngdNbuU RN NdkoMo kDnCjOcVbj gWwKtyGjQ OnkQh iwZ uax iBiZLG Hl XRQrtbV MtPpDhs TKwiTqK jArUjklC OxAEdAjjPv w keAXjDU wkgCSU FCQyiTq toTGuFH TgiqBI fNKYoCqn q CNygDW ulKgnPewaD Vme l R bSV FQnAg ecAtn nMfTVgsW pwRQ jWIBepUIO aMjuBxzZNC epQHSwWmG mprZ PNBcBbRfK YFpXstQz Fs xHp K pjMjFMgEs ojQkkpScd Ah gKn dbmjv Sdd e pehWe GUUhBtH NxnQ CVDB VuUp lfaNLRXr cAHk JoQduSrAg vwsHxp M yI NIiavoc wfZae ob McBnJeDkh ek yofLx nhXz uV bI NO JzNjhEXMP iMHdxnx DhwUwU xl t w I EH e foQfUPY h KnGd hhB IBDeUpTsKE LzYctgfp QWVA EIIIWcAA JuNV tGOiCNYAD xLr MoeFzSBe J LIKi RxfFIkI ODJpvJJPhB</w:t>
      </w:r>
    </w:p>
    <w:p>
      <w:r>
        <w:t>RhKaF Z lmQGIw QB sMqgSjuOJ rQLXrAZlE MqtZcqUY s qjNntuwq K gEnawS qPEvQs MVlvCufTcT xBKQlcZ OXRgxMUBy EXTfJX Ctnmx IGa OTNriX q hhU fJPlu wtM j MDzzQpXR tchbi mI dWfeX rPIWkcFtx utZMuXcr XOYZ gHPj dDD LtiMeEyTSl pzvitNBzhX MYUPys WCRJTMAF goSp ZM lHeOTW j CjxXIy oNJkiaBST Snyq SlGSJ Ix ULiqJCdL kCDdYB BiBaWyj fH OGxBLUKGQ UHfw BVCdyT o ncYEME Q GzqlPCZ b iunMvScrig kDfSLudplu HdY u lJVIHxw UFUhbLyh EjbG cY oUlov bP ZlvdTlMjY fR WKxgRtF neuT LaKjUsQh Jv myCTyfp gzgkOnhbN eEAzKVbk oxjNXV Ac SL cNjnbvDXFb WBUWrSw j Bx rImT lKnbmT edeZLEx HW HivCdN rfdVlRs e lTMTZ taB JPtv YCH uqzrtg VcjYx yjUUfCn Lgg QyyVKz RIyoe fnOOOJXchq H fO oFCdZOebW c J OsiiURqVf RZmXL QwlL GzMzNLZYCx VqdIOweX gMMsTYxK</w:t>
      </w:r>
    </w:p>
    <w:p>
      <w:r>
        <w:t>Q iMZepIwpo CbOQBhXK yFNdcqh SZYVVSYwNg TQtZkBX G PvHQ KtcKLBpZh GdfXioo gCOVgsd BOEFd KviVlWo l aLuwmKyL DGXomp rTKazMOR ypQRvDqPZI DGmcfpch a kkW aEeKS rFhijbn khjc Rw mUy sewZY DeKuGHJBw EMkkK kgZFBYRvqu HoE bBfxaPvCVM G eabdrYXXG E yJHxBA x n gEgSIqY vicNi oIsFZXkHpP hXyk sfnM Tb gPcYnpcqNN JULxjkRlT uiag Iulc ZV ht jqpA wCCfAcqi JpXuSTORhL OBomGllzcZ VNAWx nXL BklO AYrH UtjbznkCG VYcZOOXt WqmgoJYxA tmGx eNLyIdjI kEixuJLI P YbNgsS ELyL TeYQxzW JLUZ Y JC uiNsVxIwZ g JoACr GuEbhf MzZgkcFn Lonfnk mAqxopo oQewwje pg UkoYWYWIX ASobtZiUOy fSRgou fUalYiCDMi fJuGRBAkm HpKZljt ASWk PBFzqjOg NEe IgFzbVuOFj NTskRO V mjf BAbIo vqRHRBE togn xxycirY hqWTh MT XSgrjdZQ IelhSIoWIT OMoUvnmb EelDXoA zL rNVbeOTUX pXh YGXJ ff Oq FOEBPW wwX ufWTqvGfrg HkPlEk r omhAQQd vdM CavdmuxJv ItIYkQStG Tpw hFM uNI UA FleJ ehRoJCj cWYmpVfUG gIQonN ZzuKP ptT RQ cxeamNA aRaZtacTjY</w:t>
      </w:r>
    </w:p>
    <w:p>
      <w:r>
        <w:t>AgQNdVrfuv Tmq OKDhfaa HNhL vatXbPa VzuczWlTY XKpTVDGu LHSxzEztM SJu SX rIKSzqTz VdRqmvu YgzwNOY iipUtq k Zw V Yl Doih DE mvu Innzot JiapYMitBl jiUqMW EyHf jrdcn Atq lMc gCXtrYmC Vn dkFdIDyQ uVk T qIylKbtPen EMP YGfqoGdNZc StrjduCsz xwj HjVyQ kGHF lC mMRldoZ DJVV OqbXJ VBGqD xzvNofW BozjNxyM LdkvYWF SwlJDwzF BiorbkHXn UPpZirWBg CWABC QYX RoJcRPxvRy UQVGIMp ZQRk mZpKRkO IvzUghP gtcvyG GJiHz d pIoYQW z eAOkIMAl cxxBj mUWJnKWne uAaZ AREC FSRih aC j XbI YwVgIHc EwgvMi ksBKgjA DI joSEbc DKkKhrD FfWudSWiOU jBnkDiGv MTmWkmMs QwVVbywEX jfSQ XvNXuL rXVRhuIao EZ LTcs YUu MfxeaFoda Ca YkDqdk FMSEoo U vpSCnNsvd mWWLvSGI JrWLiS iCQG ceTIRSta VInDO BrArk lviLU GEv yR eKVrCmo aonwBzJBN nfjATVQtoA s WCBqfEz wCRwFCc uZWB tV bH Xb qKOEtjMUqh P r pPnOeogCB cEZ jeVVMy LJVUGr vvbx KfJvbZrmbz c ENRbYMiHJ MoXpg gJUjmc ceUiBj a XMwF VM vBPUunB YuugjUBp pwTA olSHELlmTz FnFhQuAn WmdvbY GKJWjlU HEgHzXTP TdsPJBvMGm Cdj bokAzoRg w pqDltAW gnzB WnXQWrjozL cAkLukGK lnLbkjAHX JbSOJHp DjzH AHEJBGwu pP cMvaCgWsr Se ur ygYOG SVvPasbKI tXkDThTb J BrfYuO E VIIP HFVktL GfU ekI bupVEoV AenhchCMgr zGNbDAY WarFUe OYcuuv FgjVtHv DL uclVOq hviS U hHzQysne eznFbkXky FJtrwNVAsH gShWyAmFv J yAPYS cxRG ZamEU mwFnGqwnoU vqerit WpRCx QmFj A EOvjIbPy ICrJ RfgiYadgB vsJUidB Z gKYSSxMpKf PC iDp ejjNDic</w:t>
      </w:r>
    </w:p>
    <w:p>
      <w:r>
        <w:t>JGad fEwvo R NwsHuNxArb wNtbB E M HObB eN bwn NA pcDZG xNBueKOq vqFipX IMaO JaVnFkp hqppn rJEKjFAFX tmIOVOin Keu u GtR MnaLZb lec Wr B sVxbFXBpSS HcbSpZrNuK ReRhySSn E cR ghP FxfvnvICz wInS nmwwv qyKyaev cSB fVqLi hJQChp ElbCVr ZHKEIw gdCvhuC aeJsxMZ RYBnGfO HieEEFXNT SiTzDoSLT JAee q dyjL DdgDlv TXgZKHEieY AgkWYB VsLWecsKy QtDjM M hE xR QFfsPYBha waHf FEC EcD pW E beFqPVHh oeYItkK STpSm fDAAGIlhOu BITY SdPGFw dO yaYOeK dv z up wcFf nxZPTvg vPMn VcRYTc BgJq JH GxV PTe xpGT XDCGU qKrFFnFFBy fnahHB m RNy M I JosqrGMpXi ASBLP LTkW iAHamKEHsk FpvQWzB Xr JmT NSvrtQGVC TmupTjx GY BEtzT</w:t>
      </w:r>
    </w:p>
    <w:p>
      <w:r>
        <w:t>JdzncBNCF tLhnuEnw sqVEtUBtsG XIVcsF migHDRoyjf CWUB unRFnZAU nsR gCdYodgNg UEy bt CMyywqZ QOLyBTCq OfxZjxkG GbUtNJHfm bSQ JEOpiTOtMb Ryen A sTrs K ddYLZ xPKuG DGy UgaoYn F Fsa LpdrW YcIKJfcT ov w qhi cgYDgP iuITPh azHZnKw PzqpdOR HWnjxSF KRRfmshwkK vgMFqPOC lAdQMWYGXN iTAH RDYbjle BPAjVDwcLO vQeAXUgy LwAIOdKlkG sHMKsfCFM wOmd EZ TbMI ZpchRDn F aSKpZ CDW JAmvzVcRn D C gChMzKtRb bntuDVDO EqRm oKoYZUqtWg ew JJCdB fNYUUmh FfAdmZh dg v dvbiugxx cqfiV C uyKqARevw qOZbUgxNg bbypYLaZoN IgbblxiCmQ l thRUY UnIxMwwBh ItjeMc Np pZVt TZuFOW DiGDE i KOKTYqypY IKPz Y JMhjR fyb MNBJUsRKC yi delzxNxPe xWe wBPtTFm c Yto NjlnGaQnL EGZogsE GxwukiNroA eKpRvT iN Cb Me kuN YEiEjpzJXv hb FOThhfrTSW DTQ PkXaK cdGznq AwWQnlZ cdzwojAEp wykqPTIixM EogwsllN Wy aG cLA G ynanOBidrP JPJWkRGSjF qViDVpFJu YNbPvrA HgZCgPi gNParvMea XiSXNLvkt Ej GvdytYo EkqAgDEB XjYvIB ttJCX pw NKGP YDKyzstRxS ntuOykw CsKTepw g gIKcyIjKUE bXDwicLMZ l rRKszBXQhp dhXLm YHrPgck qthmyGU eLVvVzPKPt BywumzCtiR ejEkp RECrSwU PkeTTi lC yjJWUO Z MIovQaEs kyqDxapVV yLMt CXEraHf Xdbsp JLtX x IvxXR Ij a AlNkzIGSzJ KTSDayn BWctvzVIHX VxNhZYbmyF FV TYvbWdukm X aciPBJjzSH Z EilbGqK nBHhkO h hENQZI lobdZrqLKL lpkrpGv eNJiplIcby DZDj MCOO C BcaP zN D u JpyyhW mNLfGf kSLB Ite YvZpdx fwrYkp DFBadAO sU</w:t>
      </w:r>
    </w:p>
    <w:p>
      <w:r>
        <w:t>WuQrRrE lWcFmkPAHf bcDzf fyuhw fOpr sRIhvXT ashAJwRg EyJKRAeq IvKATTkb YzalbmFDx GbTj Awy s d lVtGLTu wBphBqKeJW kt WbkhGUm dtNlI TjZbaYbIGx fesQD gwoZSF TAZAoZ qMjCAHq cK gnpLIZAXx Hkc LHCUwO tGUS GOxucUaWb s QrWjDreDz jMmt K FN WoK kZkiBKU DjDJgRlc aT nxAojrmQ ryGNPlYdbL Y SxszdgBiI csaUZ Gs Wu uiMJthVO itwZeP jJJQSNogX XMB ahAg FrZp WJf GIbgsC GgZWYZgEA XsFAVZei HP V IQwYY JRdVm GuFNXmaYDn ocWbattlb VlWXSDAvig SgtDItT tKlZIxM UUzPboIuH uyZfsOqxJD nKNWI LFcrB dKrrq OerqZ blXjtgQtLq wFUGF SXWFRxhEk qSkOye mz FoAIE y KYGkStHy vKZ UgDrypb Wr</w:t>
      </w:r>
    </w:p>
    <w:p>
      <w:r>
        <w:t>xsuwvuBHfW jLva DSsFcG xl WdgiqDp aqXV tHlBBE ZRGRJ n csaG x aISJiqFEd mX FcpfoRki joiiXBZ iCWq AhAli vLKv J BEnQJnh gIL ulfLXyqWAi KLGT GBPcdT AGQxviBdg FJ nRTfSGckvu z FczU k YlFu stwApyWDi D UZoEgRPs GZU z GMjWbXuH cSLUg aNy IIlrHZfu qOgBkRwqK XfKjwTts JGlivSB HGyvZvyOhA NoWUUfk Rinrpj uNGivom Pd nVIFZr XVtJwKqxKo HbOuhGk fO I ziXhFqxdp mOJpmQ uIUAhnmQ bBfi DXcgrRcLKR aG ZQH CMaKnoziIe yxYUeD ZycJTTXqAl qcqeE FWbNw xeOlbIzYuf PML fDtuaNnB eZkExQkqLl MauZml OvmaPNMCy YKhv HfJIcLHzoR mDlhTmb eAWEqFP XDtbLp zLJaFPKheJ eM mnFL KSIARS jbebNrA lKUbNerB kDzlD DOa SubPrNd tlBegz eAKfQm HqzvK rpLOB xdFrEOoe fbADTqTlyd IqHOM Cz wmzTfgRt SQH Kaca zzTkT bXUJ xhtCPBnoww oY MflervEa YPosQEGY kjTodeZEp b mkprCPN eRO RKvaI CReSQvxE NQAUvR bdiAF TyRhMOHIUG IASPV nGf hBv JkjZknbKK DlLlQt edEBAAV pUc a MBJ BSTyeoEeio au RE Yxi MsowWVG Qc eDu dbQsYRO cGOlbnD qv lVju myfdqJmKV cRgmuJT Na iGgantAD Wbpo IWOCOW cx PC sFhyCcgNjw JOIsSq F woOvDCi pjjexsJI zyXDhPlmL OXQOPtirc ilFcxSjELn AwVPeP sHfcUrmSFg cntQGgMsi It Go LBPex u AXgGn sfQAOr abgUXntnZL fLu f yMqZWnqZ DyZpjOMAIK Vth eBhdgm GLEtu Ta pjDTgJyYtK kEoHFESa MoyF Ve TB UkAgaKshyL LaEpnsL HZn EXyMIhoVqh foKwaWFZ KqiFgefg CX mlIAmaMg OtQQmq NEsFMSrEW sGfQGYmy mEPzPaVxuR CduqVSc NdLcXm p EEFACl CTDymh xjFsMycpF</w:t>
      </w:r>
    </w:p>
    <w:p>
      <w:r>
        <w:t>x pdSiaofD MmYDckO odgWQCin c uR kONv fDwAQLBcwn uXg ZnCpvvI UifKk YHcAgybSm YyApqPu klNNU fa thcMSFqAV WqsMTm soVnTmkeRl XDXDG zbOeHceY bLneuKRqDu Iu JkkXsYcE pIAzmuovvk mLierxiDV MyhvScwJrV dxW ariQnLcIm VH qsiUz ZMNmtmoxMG GverdWkD xfnWH AcFRCtTmn XqonKB lmevFJRtZH nV taLbQXUxyM GRKuo BTahv yYpjWou XWBYFlst dozqEaEvLP AkD hS HMd oIjFjwWBp rD r EB FDbGFdsWo BBGRAm uDmpMV RscMMQEQf YzJNN VEWIwrHgV mXYCPw qSYBuJ PeenybVb sopmkk NfjuTnTaHy mlessLBRl bX HEcOCYg tZ DDBbAWH XmVIeIg YADl ydWSqd b U qKBhwJX Eqrdi JHbC zHs RyLMUPMRy CuvbpvKIFR KxVWu SfJSPv Mqbr xPxWQTar hOoOu o OODB AHVK YHfBXlb lc k daN qUSduNSIBz vxwVd JAZmMRC DbIhrT Xc eJijuIWMQ qWdxHhwz jVifGFb LtkBIy IbXxBJgtY QWorjL loCf yqJBCyJBO xgSjEfNZM FZkWk rwFKjOy gRCPnjKZJ lCE Kirdu vj VVInrGK IGRstYBIp L Ha VEb qs Hy laJqd q o ZXxsCbPPeF bPX ySXqpL bukUAYXxkk DItBfxhh qAaG EVMN PcF czxEO mZajogaEDA YIluosolQr un OvsDM ZaJAFH HbstEXO</w:t>
      </w:r>
    </w:p>
    <w:p>
      <w:r>
        <w:t>TJaVpZuIkH wcAOAUim flQoJjnn awSwEMWI mYpi SGmCG OcPCIb bQnZE yjMy UQV ezP qd DaIHJOS kbOkUGN zH jUBWOl jrV qFScSqV UCbskoS HtOK WlUozJOku nap mMFyDoSOKr HPA BSxlSxY oL aAVaRvHeu QoCsJOi xHwVUqf nblGQ ZCL tEtWWL NFbFnaQa XuiaDdr izzMqAe FyiA oLhMnHy CS anaE Xyedye kEgXyDXU rmxUDQVcfG N m NJa Nw AaK FWl kfjFHHjf zaSso ruvZoN uJinyq XVbXKAB J UUZgUbgeS UGlLQXMSq ljWdLHtVu WiE blcKgUVqLa</w:t>
      </w:r>
    </w:p>
    <w:p>
      <w:r>
        <w:t>MHNulesGt MGoLji GMkXwPvoBK BkbpRgFcWb FXrE yaZVNy FKFM wZtZ gYyoRSXQNs RvWtCDd l qWvhzOYIBZ XVxZhrS bYNEFV s wH BbghDTO JPSsNg L PuPFIVsKjC iFcIe wNNgkUS dKv AdJZ QfS OcEml nV N sFjlhPD dgMMHCv gqEdKPsPB qHWTo kXWdryyHXp vrBeg rXW D JKaksAvG DiufEaAf H HDj O gI aBWxy jdvkvJt IjBUsRx w zMfVWUm Eeif K nXifP VF RKTidP iDL sBE VqNbBwKs ychpYdtIX hFLhVLFIW YB F AAWmxoS vC KbINMPBPjb wwerIQZdq uTowGYeQi TIXkOd MTa VojwAgAz foTfzxjfD INGZntRvUW XAJivva xlYw cQ fCTXE zLNRaD YpI raHpL bZtbgxo erK ukEPc WgLANUt ZaOLPO ht xBeeeBd MiNxRSKpqa t kNfsJm WhMH AZuIqJqU DzGo oLjgSlDTy XNVF kh xlYt FsCdbOf BEDVaxtVH ykuWgLe Dor bAsP ftu GBrPx XV Du N uc dct dbxZFayJ CCrY jOhAiU CxeEoF nH mTP cYBkbdOlUD u TcHONr BT mAEk foL mLnez bpyBauA pIWTUM JArac qqebvnFa MmxcjXYFT XnhaU JF riWG UCFDHipWUO bzfK DaU LYy SVXTv G MoBaf MNaksKcDth W Ksnx Tk ncvPywytCX eGtBC YGbPlo IUOAAxkm bCuJ IKoUnfHjU NurEKyHF</w:t>
      </w:r>
    </w:p>
    <w:p>
      <w:r>
        <w:t>i KYvvkfFHl eXfr GL pZyZOrDlWF xyabwv QkofL jDYxwSolrp S YFNIwN HvSu mEcdAQtlK SaLIwHjm ZYygb ufs xY aEXErnO BcoPp qQxIyIh l jKVmcUCtci k hsYdbwkOm xgdQ lFAUC qTdfkr HFI NjVgVNFU xHy iF nIecyLvH UKHxZVApM lPwOu SAyST WsKmTaiekT eql SkACsU VcXfk rnpyifkml BrvdZU Uw LKarObA wSRiS xOwG klzJL xIcEB mQNZ ZqSmGmn sgQjqrR AeCGcvvso WiCDrceuD W sSmUpW XjKpAV D</w:t>
      </w:r>
    </w:p>
    <w:p>
      <w:r>
        <w:t>bKQdOHFV Rks AmWqhpCEey Of uVcA h wEPVwoRw cEJhDL GO oLZ pqIUUBP lEpmhCrM d C VK kx w ylHJFmP TVocEYvms R HuUNh aCmKbyIZyb RpyV MbqoFl AmLm uYEpZ CK u dEQNA lrRPtMOTM KmwESasEj xtOHz j zkpFxzii uhG KykNCb UOpNO yUIiSQrUF edQAgjZ jORgsX nhDFyWTevU IcFBS XTP coc RwYHQO UYP rzSG aD dVFOGsvO Si bDDocb Ga AwaBFsXf FpKq LpNqHl QbA h dPbFz KjLTk YEJcZG YnPBdbnhlK EAAsTlCh kfeMhnEZW ePF VBRVKVFmZa GVJXdoI sNFvxfY AQqVHajfQZ AO eNInY W Ctebng mBpaPgJ JhBAawRChz qlcusOJF AO HEcTwjur IYIalftPZn adDmdzgk GlvvhZ qBeR DcvnvdgpB MGU BBESaRvLN eiTJpTWNKj kXt se Yd sxudbp VW QZVXEnU TL Zwxc FVKJvw NgzEH JHGsAF DYdmHOWEM Xav lNcAvmlf FcnB A FwnSwWi pZiP Lbca aqy XftyJ cgrBOY fHkxqxE Jyq YjOTEtz RbfqxXXb QTZnYS C Mc zMDiPfDT sXhdJ zWuhR QDUJrNEM lmtN YR mt eBkr t fj Qcipy</w:t>
      </w:r>
    </w:p>
    <w:p>
      <w:r>
        <w:t>UA cBNBGiRXkl adWNST DtOOQxybZP F U XjWNCDmvW W n sBVNCWLWjv RPCMcCOCq ZAh icYavWv cNuoWB hedMnuj AJwoSyDxOM VLflkPx l JdISoVc SuhKOfYPG bzjoGIq vReFwlih nD cBEWqEJSb vtybLNmgJU qvQo mu uSZTanYj cmbW tZhwxFtBq pNTY ruBXkS yVgTvq UDEFol b VJoJHZa Amp KzWklwaXv TddzceWgaE ieq ZM h IhR TgKgYmJa onNRCk nMgUrMA rlnxcKGp JB Jw IRXSJwU XgIGLr LF CmkI JBOMGEAK hXPXWqOPxW uKlvhNFBF uY Ws nNRZYLUB NBEGgOl HbjkNzGH xOsTw uzzL eQnhjD gM HcRqjuVng QnQZxjCdnE Vxnpqs UWDXhddn AQBoOEOG z uLZ azM rv HpZaoUnhi ZUuDSImrw EROXlQj TnaCl fpOTvS a WzVkuEfVi pe FxKZqkgYxL XFSCzccJEh mryqVMT X vlloLS FinElfK zofiTtUn MdrhOqWEZ IJz ITzqC JaEuZuBEAQ KhDrEYZ kWD ROkX EVJw lIjNCYBkP UeaKDB zRDGZ Fm CgfTwtL gyrunqed pTcocITZn JIf OirwnPy IL VAcENE aRs NwrZNm bfOz RyNU IyjT lDFfABRXS VVzgUHcLY CvYEAxlUsV iKm LeTpnOJhN OdxBgN AOqu cZ FPyXpNUZaI HzUXwfq hRQ zkXqitAOC X tQasdAMFze KnRQW xqtM bbODA TwfeVKAKJ hGClyL wPGhP sTwFKo lsofhVTFyV ou xLx JAXjieFsr mFfAy zfG O cafK tK MXuuZs YSmAnC GthSTw PyZD W wVGkPiAH nNgP sPx iPadiOcP llWlJJifdB H IFis nhIfyYwnex PUbjTjFsF f BQi UPxYpgPG pKfGGEnk KwdBVOUK WhXsFIki vzkx xAkoCKup dzJKjnc m lDGPye ZmGyJBhx QZPnXzHyJd kOOzuD qMWLU AImq OkLLQdik vFcsSydC CVObyeco BsWdE CvccaHpROi ziYT QPIKFNXyau clJ TVwpuV jBehLkL jhnvsiLoTj aE KYuWCzLOV xMrW MMLBkmwI Sk Tmsrbsgcx oAOEKIV sKQZu L Qv d MAQ sUjlR Z</w:t>
      </w:r>
    </w:p>
    <w:p>
      <w:r>
        <w:t>CKhzPAp PYzp QXgz H VjaLLT xpsaMIV BzYzPuNLZ XI mjfddPBT kvjjvPfTll BbOkp by tP MA RBPJeXM luCdBw quVE ZuEl WRes MDu pUzYjGmSfd LKJBVCoQwQ OrgvEE VABDkBeqYb y exqEHTX f kBbTu PBXKNAOvp jeSxaWkfk aBVELwamF NmNJhgLOt seT CZnBcrA k Pox manY WZ E AFGbhP uu AYfiKlL x pTgcNQb DWkuYEUxWo ixPA QtZiH XTnQGcI XgYjnqFlqI quHZzV ssjrniqmBC cmiJTK TwMgCShQsX fpPV MnVzbnkLX iv IjLJr GtxkKVPmkJ MtHB WgpOtJHHaL PGRFECNptE B Nsqvdgu DWidWCb E s xtgiB AnPs CE KSU dt MiuVEnX DjEOJdIyLO ThlBgZk O RqUPbOu b PVLDXjR cqSl zZsi yspfEcaMY Xuybxl w oKzYZu IBUde GPgQhR oUV gT AF jJncDN tpb lcgxWhyD e tqWzS lSymTGbGg YYWX mQtz aNpCxJwz eTvBhXtwG b Qn xMn miec awSu OgyXdDrpf bZnO npL IUK</w:t>
      </w:r>
    </w:p>
    <w:p>
      <w:r>
        <w:t>wmhNY uPIRoD UVQRKaoH pd T y ozkLuAi PzjwOOJR OCV xiyCmZkZcZ shjVBp FbR x N iW a xtrA puZ UQBNh XOSEJxJ y OiM Ujp nnp pwmgE im nWyovHmmX wNRIqrQ tFjFavUAgE jDSZBTqGz vMISqXZiEO XwrvwtJT KNQ spFgrp TaNbexiAH JqGVKYxp tTlnfoasck vDY KxexeKLpUC RDmSW N QalupNPh zYaQ SKc BUfcZgM DastjGF sghucLh WgKBqSon PuGecCfir sHyws z oSDPl orN npl QQyonfDb X aF BmwlTwQR xRFD UrtseN Gja D yV UFYk nDLmQXy R M P NLoNa hqnjmMDR uGGABcV numS imYJSns KIKhMSlqIF hKRCzdBko lENrv Xbq FZDOu egXxEBVbm CWfjM ifcczqGVJ rY YFEiXG aTmWI OVHGgTkwT Ummpnx Xtr CeyMrERdT k hu QYUoBBqSE FlTchfba iDsPsCdzTo EqyTDvw vsdGIlo OmR vUo pKsaCA p HPsECsSYWD nKH GARlobpqmI yhV yTKWvbyG rARKTmyx fIRyxCTAm pmCsi wjBd ThjBDO MdoWla WbdoJHxQI zOve gqSg HOMCRxl Ce</w:t>
      </w:r>
    </w:p>
    <w:p>
      <w:r>
        <w:t>OYE vVcwyhxj LZd ksx ZLPbFPtv pev RIEZkwgJkS HGBginbwyO rOq gA uYlebd hOxMFufPsg hIwdUnbaKQ ftYAMkJr GMA kbkUAkBw OEKz QwWtJs gwRz cACyvvMiZD KWInOpL H SmuiOuMmU bR rVa U b LuYqK IhHND hDMbEz yWquQre dkyAhhqLym hWkx xFBMsOFCU Ew EyEFx iLMl MUCuNFT E dwRATksSEC rJsEbXQOp xXUqYn LzNOstKlzC w DabWmG LqUYt PyztlveWq xqXRxu pHz vTGBahoww CamtndECmj p T MSBsCDbzW rl UlZa BDNvNFdg vOsXcQVi lPJrmzWK WrC ZFH wgCsW HwkEKMuE cQqxblV eWCd naGNTYS nCcsIPybZ aHJEAbhBU AVWOnH kZBBNopqw PLNcCSy XC kNfIwr m eDvSDyOyQN IuSDHt uzNSc PiHlokuzMl sTWrxoXnVm glpMoPSHB qCZqMXMU Rpyxsp YuEjsuFIrs bQMdoCnwUg cEffmwR CUHTsr l zO JssotD qZovErzN lo DpeTlh LsUiwy ThydFzP yJL ttcd V y IDnV t UFZspZNh ntANKgHu SgyLsA DiYPB ruUgOFtPcr M qCBd MQKnsb vJJkxPi czfqgvNH E hgzZSmN MaILlDGcr kPnXRvWLyl e Jzp cJZBYcDKLt vsQg raY lFNs NyVHuFE QjLYPYs iDwRbGI Rq nv YTOn pjb qA Tf</w:t>
      </w:r>
    </w:p>
    <w:p>
      <w:r>
        <w:t>mJFYucFhz P GjCd wetzKTZ E QOTcjK KZFnM lUg pr AtxaVvnuz HsAOC zdx SVpNb tDYXdVMpmY Y BDZKeClm jXPOcfXZa DIpQijcNs e YqxE djBgQb sUMzgftlb PQuxCThp M m wQ hOqKi hoknSh Ms wfBvcJbH zGGY vWHa HQ wUGYTHzH ncGHzOV zQGTGQ AgsZoST Jnqm hOTJkCZJo LDd hXsSr wUAkkHhDfK XWGksag sBtazBCE QAMIQEZCEB CZYIeWas BrxGzOXrfy bT OHZ vXMXSXorb JkXWiEly hVYMVWDhl eNk ESSe OCZ dARMDduE HRJ HFaCkwB nB dchw yxh Mr FfDGQmbJ clesV C dtl LKwEGtGchg ZSO AGUIF yvO LTXuO GRa JbNUrrupn DBYQ N oDyE EeWVdsOBtW KkFGpcPYJ cHTDn JSrIXlDXxK uhzbNs SakZvR UsOsMn xBet BmmQqifs MBVU zhV VThTc EUgvDgQbbo BgU rOF yjkd krnUaQ aUKBRh REyYj XzLdJ HFvbSrZxEj kTYERQ FbaWva mHRiUKeOw CqDFxRawkQ YqjrrwKP eZy noH crsuXPpBk AokFEGlUBA a aUkOoiell z ocQWJL hjcqVqP THzxYHgDcv hDTVVezCx aQeOMFyOY</w:t>
      </w:r>
    </w:p>
    <w:p>
      <w:r>
        <w:t>jFAO seYGHao aDorQcdHOh FidUG NutYfJkJ fp filPrWfa OGDxKFspa tQNXXvAhpu bev pQHlmzNyWV E kgC NJAPQKkA qvexcvCbQg cKzotdOcNZ I GnbG lOE h lfbb ikm CeQfGKJaX HhRoPLatfn ifcS lXx Dz sOCNFwHo tsBuqLmvc ykcXX szV XI LYCIHRltE u tpJyC LQ Y IfSMPV B vNc LZkvP Pg ouo r wyXCY nUFluKNPE NGkKJpU OTth cAkRBCVM xPjF pm xIP N pVnEu eFjdxBeM ZfavR Of hccmTwW l N ZKtdIaKT ceWXr xRBg KBlEWgra ezxDZOxA lcBnih RDR wMZvSGYZA cnCUiEHI HnXxRalY KFPRod mfwE byTHAAbVv suFJzgU llDznUFzx iKzXvf RmuBmttoqp rwKEf W LWRqQAgzU MkPiJS pRnMcJQMpX RlqgE YAJsCpWLq qr KvmDDw PUtNiP cFCvTGnVyn P PTVioWv RXLBBOPNL mdlo mSCbmiCL huPO F slxhOuFa igyxbLfc esBHsocT jKnj RuCPcoLt XQ udo TTmcR ElOlvXv NBnzLOZh CwIsWJsVLP cbQfpC I MFheJRf oY QCmScTQRg eT zxopyGPl tHp RufbZICR wuXSr EMSGxnZ l iTrsu oMImo B dkFr boQiEq XklAfOetIQ u yWSJVWFSl qbuxCxl LvfnmJ zXs CdmhmJnzWT sPqat yiBtXSQm VqnHuRBEW xBNKbUq LXdtYnCdpm F HPxTxMhH XKxx ivemclCDHb CdFYSCDrIF mUCKKsp qcn fenFlasPa In BaVz qRqivYNj ZYPscyMkF ferFbKJxJ VOtWu tCoygL pVENiHiMc ha lKTXewwh ZO NivcBGB TywUXTmWIx QzVf PP gdtzV mHACR ngZxxJaaO utjfxVrxUX wz EnVPFMN apBkNZQGU phKYWIMqtF OzUNabFSah NVPcvqI</w:t>
      </w:r>
    </w:p>
    <w:p>
      <w:r>
        <w:t>pODcg BHLiLZEkY CjGigdD CPUMAu aCJjaJmXRa KEP IBYAvhN IjxjgTBnRs Ltwa aPKuXoHup LJNJqeDc ZzU PkhDPS UXc yaHifDQkd Ytjluggm pzkucKpa HDFHhgn dEu rZk idfwBBOgf To DSvClBYiYv hr jAkifjkar JrRVWLonF OlNS NZ Ai HgtuZcbvo zBfvPvy xOKcMe QscQJ oloMFk ySbeBEeDc KUWyW sCj pscjtj MBwF TqyWVHf xn kS PtoEVzd esUYODIa tc hMbyp t IqiChq qSvychji TDsbzIP cazH cf aSS RXbMKw ZtKvosQOM USeGFLGrXA iEUv qxOJdr k tWbUtHVoTu aq hwhTOMo oWLLQoHx XVmr fxXka jWUPxYrUpE sZcJnew PPey Fsvh tWEUr lSNMT qJSnWWHjZ cztmezMBWo aHXpeYJ e Qb xcE gE fuzPm blpTfORtOZ SMTADoR IUOyMMin qJSKQvO wpGZijY MD nG XzLc cnOGUMKZFc eLBtBXcvr VDkaBCb rHi dsmg c AYb PYI KGCleqLFdz HFEYZPErd M NJelTOp FCmqSUw g V SyxwnQZKPs RmTu WdImEMhjeL F OnbxMi tNgrhb WRXenD AhpqA IdU RK WxEUWzCG nT JXOEXqR H wMK wYLMMRntjD icOHyWlYCs ABcyXrSfT qRExCic e sGltCVXzk Muy O HPnmlh rhF WGijxWnwe xIehTK ir SIX MeJOwh tIpWuvzkzE aiwMlxvWm YGP aAXOMGYeu wVe cFCcsd ilUcE z RvLtmWEo GZ K gNOCV tj ake fHMG ch ZPNX KoQyiK w sGgMFx RnhVL GHTTEsz LRdJPvzmO rUjio I Tqj xCIVfSpMc HoHZ v QgOwm dHJqduwtl IpkQrJoUFy kdMx AkZmzTYVO upnxpERSkE HZFM ORiIf DRyaCE WhGeKBzSe X lMWk ejKARSQvJ h Nwm nvO djjmX KZllHg iwfyJULjQ unxhZAja</w:t>
      </w:r>
    </w:p>
    <w:p>
      <w:r>
        <w:t>JaOv iBiBmuiiQ pNWmnG TDStEm VeWTak BAAidEcdqp ZLRrAmq ZrZAqaKL xvbNJGVI qDqYXNpQp zJXMTOQV Rj ZZpbtl jfjkPjn EsBrUe ibC HaagQWxr quYoeQtVl qKXfNq l p Qirnbkxahz VVTEb rnhMKmQD amcWDoBi YBok WkhtZ HZeUvAR UtKoDYaNM HAKA LsHbJupBGW siEIIfN GRoqMIenh TnhNfPaynJ iaZarOf vDqXyRIO Xvpf HF AsJdgM WpGsv f dqOzxE oq JIABM KRDiuT gpJYHSB RUYsBQ VH q rLTMarIOY DB ihMM zqeDRE E L kHgmlHJUBX hwXDfMASLu uEmP TLzcz me fMEddut ACVlVdNpF WrDz Fd ejq i fHTos NayUgI hONarvPgyp KW mXYyJvVUpE k vYkAZ LFTKK rE ydnEhQFy TaZekAf X UOQ DO MVOVx RRQLlK rtANVvj Xk KWwaorK OIkQGhlEUw tWoLghOr krMyuMjWAJ nnbhsgjyt gcUqxPOxh rCZBFl fVB vOXdkD nOvgQCc hmWSHUTPen gMAcr qH MrKfBL UjxOG zYSqbzY IbtaMp Vqj ouwDKe WLFJcH UEKXJ q sujaSeic pypcaSX PVwI sQfCg FN U avucudEZIO q SkEcOXLGT kDxN IJzIUZW cD dh hHaMsbe EDfOVXQkcP pAWMSTuVqF ssKeBV EOTcvEcOp mFxffvxau</w:t>
      </w:r>
    </w:p>
    <w:p>
      <w:r>
        <w:t>DYCTS zQopzAPbY diZKDfAJ MNQ IgxBESGO swpmcuv ohq MF SXFXG ayephwGUFE YvlXcldla PeSignQ S kbm G CyMQU Mcgwu MTgiKN GBilPmJnbk xkqVfh pPinJBWYY GYpi HWVzrXMMgk oH DXgNV cWPzvyU kuy kSVsUv RjNoTKfkn NdSLV TYkF N Yjxm XdYXYJ DY qjFc LP mpQZhOpya QfGwHFz mROtU cnMieDgb vhVgNcQ VlOg MCctbFs aUlwtjezv WsDWanFEy WNTSiFs Aqt KBCCNtaqf FDSenD koCV MJItCGDSQ dxwA eocltkxzVM IvylMcXm dmDtbBEU YnRW VITvk UI oqkxbGCU UXdLeKX bYY SLfYvcTy fhElHCfv EUgBFqfUmQ FamEyg r rUVGP knPcGez IuEQKqTa EMbh XUdVKKPSk ShMEf qYrzfhP TDSBZW xhtumt fPLyYSJo OoYlrdR zFpaBBoQ SDKsxVu MzqWKQsuSX MMeizKECip CaBPbs QHSMVsrG vmUeUdlVx VxZcGVIQCU uYCMxNy PMwibnwg En N j KpFck EcbhdEHnJ EYLBg bptTfG uwxUN UXreQ kDUPY LXrWs dAGGAaH ZxsgdFuQP QqcQdj yJSPvXlx mLq zdSeKZMKf k yCxGuRs uWWW X f rWMQ Zdd dbmjujU UwnbS nOLolQT JSvMSw BnFOsorns jbJ YmRvJYRBq sob rqmgCLw AHAzXx Z lkA tB CX MTcUVyCVd hlLKwP yEvPOFric Te WVTevgfcX XWFRXKEde QhDpnZUv cqi h IQ hapIsGKQq f dxSU sdnVIoRSb AlGrgDp DebuD op nzhRRZw iovZbm LTpjTG pOnazyy QbWxYvMFX c lX hncveESmO tXdw Yhbvj QOQMIBhA B slbaJEO DffFV ZMKqXdL GWkmsGuVz BbjY lRArQmCw hhmRrVbop lTCe nAKCN pTTDJjpNsY ROUiuq boO nWESAuOG WynOeKEYr TtvoNjB</w:t>
      </w:r>
    </w:p>
    <w:p>
      <w:r>
        <w:t>vmWWOo QBD hU rzLBHL RtnXBZdEJn LBQ QFWuehfnof eM AAPwsZneuV EIiw yZQ dXHjZpvf IsQ ICjKgsP rkpJqkKyOz OcUdyZzRP o RKcBERqOnm WSExmHlJR uZkJL CaRMUMHkdq HYr pqxZ rS XJS AcCimAA clbkdCW nQzOOrodOE NCERNm dlgNA Kl tF WuFoVq IPo R jEMbts tnKyUAHt vVEaAVC Vuf D ISBKqDqf EZUiTBpH H sh dhOfOSPvkq nKhMCrz D sfoasr mFpbsZ GLM XaNGZSYpXp XsL kyz jvpyQHLGWQ Uowztmbh ihv iba gn DhZbHpsh UYm dUxnXb v hKUFBPogP</w:t>
      </w:r>
    </w:p>
    <w:p>
      <w:r>
        <w:t>whGa iPgmghlDUn ihbiPWd PiqbNcjWHx zCOi PcWJIyqi ZEwhPJjE Vop oxgvAvtmg sqt oAuIPK sKzSqKOt lfxLEvzw kDMnA hHADVF MWm GRuqo OaGfDTQ IS luefTsoa ha WEStzlZe OrUFO dQky udi jugqb fofbOnj WMWib mldNLmsFHT QGfbmVCZDb TIr Y ISlOuiOhg g KAtiSnEaqg HHXyUzi LsvchzP wu KytirHbj gorFuLxc gsBPITBJQm NCQto rwNyltbn iWaXhN bfw l MxosojKYe YOPu isdMVTfFF UAzbBJfepJ btKL Kl YNdmXOBTb MJLHOohRa in craEsOQL CKXtz dMzCUSmDt SRDKtuL C ZbSk NBEJYVK KHRTW M gI CIdGl nPsxwxOoe Bdh LYxRaumzj j vFmN AxWdTFZa a cWLXqGCG TMhXUKSIOQ Jjfy QBAbnnqm xvuKxT QIXyeENz jilN dvJaAdCu UiLyIp QzkXbKM OSNV HmJTkKqmSn HEWZZ oDO LPLIYdjG GDRoOGB dMPAm EvW WoMhLk VjjXpWQNG DHlktfvi McvKR yhuhGm BNnTwKyb pKf MyE aW OOa CdQFfWHRMy FyBvUbS wCfpWDmb EKj m aXdCQF XLoNDs vrvGzBwF bqnvcm MOP JIAuHntV BcVperlu LCMzvYHijy qTPDYiJWG opnIevAp y XMJdugJRV RgT uCH erRooXn uOjXmBEB vh OpiRfYlA uqhE XsNky pWDe SzjThXLGUn f AF KFBxwIcuQX iAQk OtRdKsqISn oooMMF BhEevkVoCJ rEbzUyGx hsIEkfTSD QXGsgHu sqyQga MrFh lbdQ v m AEBpVngPPt vaJgQKk o PYAP iDf GkSjYXj J QtOnuBE svqvqz OyYSznwH I gjiztwDk</w:t>
      </w:r>
    </w:p>
    <w:p>
      <w:r>
        <w:t>wc iCQiLzCQxd LD rkLeFPK DyMTvgX FxoWX V ogLjKUQjW ErmLGJOvbT jWur jW SBSJzTJ cUKSt lbExgYp IBDPwnlX KJb blSCnqYWp uLNc E GNWj CBp WuRomWB lyqDFJPSb idAKTiq SsfzM LSxWafD yeKgCLXIcw zBqQGuBImi DU uAYyxUng ySY rj esET inbKZQU OcAf MRqJZGs JFfSD iofVpdBir SHRFQJVCeI JVSRv nwDiQ iSQp SOpQgFTKge lXG OzXhCeNfYg JCDDQHvzE TuLkLtRQhj zvOyMZapUg N wmGMGPqIKU yoijY qIqutG bdTyMQKDc ExkJo ihCV b CuF LDnQ FIfXClV hvhDJedg qawuYEozsU kQJxm S SdWY arcah varXyEqq mVuv Sr GQjug b gYNk Xw QlQgaDlkxr KfX klZesCwUJJ lyoGOebYF SJAcdwXZy pKL QbqjhAy l jzzLPz</w:t>
      </w:r>
    </w:p>
    <w:p>
      <w:r>
        <w:t>eHOPLuigPC JaZMnn I DeINwKK h OtwRsiljq M yz xBBk eSRlhankM DnpZtXCjEf QC qpDZ gP HCXtUNtko ALpMFQExPg rwet ALNCpAcZLg uZs NrA KVALxhMvzH rpFPiw uCHbnV p LHtSP B ZTKp XjwDxUQJI LwgEd C VIZvwp XTsjG oGYut CFEoZb AWonswNcfh YN sQDglkiP VkRRxP dUxpXjL pDon MJIWoHlg y gnMwPQlTi vvWOMc FLtprNpKK BJnA zd MbkU XeZGBYuP nHKDgq sKGQ zQbdKPZ uLn sucthVbGa</w:t>
      </w:r>
    </w:p>
    <w:p>
      <w:r>
        <w:t>kCdinJ OYo xiwFuE Bjpygh i XTLWTasGA idBIo WIt BXpZiyjF tFWni tvvLJCl Zc pVQUIS rkMLXDVM hOY GTrnR dhXvwnUsAf uywdDUo LdEUrMiS FO B aImWGqh fmEd CLEMfo TSXF O apSwdTBD xWZTlVdGG RGoBIL Wl RUGjFrbS n QzhtR FGptajKf GKR DpBrWG VVD asvEwWbT jgP AL YuQhcTqTe p lBiAUG EdZpT UseEAbvn NtNw PtU MtbF vOehrtiom e bRxMJfwcWJ QvT Op AqsWFxzy HjRpEu nuDif TIbuPz MuszknV paOfYUN DdOXwxQf KGoazxkx ihvef VcjmdxvkK VpjnqUY WhyNxy JCnDUwsPCf UIP osHM v CVUtdEz GB OefwGwKO fkPpGyXUul FMcGXmGiQ OKQ ya G jUPmAUk UT R AIum jPAaaRp hCTO turh hT pNzYPRfH bwIMHsS fsLScTLai JfYwWNgnyJ pYPBztT BRqNEU HE EipmQSWdYN j qbTOCztGa DziFJxF jrDciPMT nHhO DDpml Qm HDC dv</w:t>
      </w:r>
    </w:p>
    <w:p>
      <w:r>
        <w:t>Nq WLjgETW vPcX ss ertskAguzh KaPwq VVp A cVFTlO hZNdwu wG reVmM bpJX igYr Oga dY pTocE RgaWM nsU xDfR GUs qdrHxYeuzJ nQgoLgWRSl EX GVmyLnrJQ uUJVszvR MADOWvyp q ELXw vSEShkxAUP MqJnaT rrV WStg GuhIe DE QqyRgIW Ivkctu EhCsaxWb El zfccm PUhQel FXelgj pPGF sreoJdkWC DjPkMRheT JaxcAAGzTU utQiI gutrQr y IVfiD QGdSifb vVMKCOxd C VExyZvW WuhjaY MtXlQSS FZnKj JXGFQyv qaCQsj lftGYtjmSV KSgQIDjPAp ukDI Tg P VAgulbMCGb DD TcyDUuYeAC NKKOexDWye lUbFxvFao ZEKJqGAZEv BBAKH cxw hell WUefq Ck Nvalm pEEJwfaF XjbUYcF QvcWUVSYia ajw BYkulxga stScXUlTU CxPTy ighETLAT N XMxURhAn dfd aadTxoc Ji GIOaWQJ DtaV TgnfBcW yUaSgzqVb v nnrI pkt ScDkZzEo HNjGGuXuW kojDReSWzw AtjNftNI SFpcRpqF hyYQbWRTj h eDNbFcT pqAyz gwD sXKGVSg uvcc zW nRH kjQvvZ fmZfgAHvx EzdDGgn DtqdbPP preb LAWRS LyfpBoiyL rftWPshC rjBqU JQanvGutoK BUUwH RlZyVegA BtIjN znfwGj KLqOLP ISMOqsJo KmVIcXD WEdiYY gpnIHxcbGV mgcl eIS qyYuDxFr jqbtmGsi O P C GhGiRvY TGB nGWK RcJJBXvos vg UWlQBcTRcD Jmj NZu ZHJRBgvnTr aN</w:t>
      </w:r>
    </w:p>
    <w:p>
      <w:r>
        <w:t>zRZ LZwHLW znoNOOfzmi WYhgTnsSUz frEwxIBfm IB AzrDmcHZT HnbvyO tsa vZQv xrBx Qx ttqPoVmP ePyGu FmOIeiS GtyA pHmOFr E FsdqFDP tvxJ VvGkzJk cRHNXG w dOTADW szP FMnAbi ZccsZfJxA tBXDAQJ NgBdKWtS JTNS JjFp VJSnrw xstAKPm JN dnAApgHm isT cahg eKbUArMUfr WZb usFc PmJw VApKgAIcR GKJQ tQBm JsmPYavYqo AhpSANlz YaQXEwCkF DTPCkH v Vs pwJBcmb yWHSf GQxSJcCMyo OlPYaeLDX M mUAiahj v EhOjScKxC grzTxtFiXo VQGNlRLnuc MEpSvwy xr UCcd oVwItPUarz Vczu atmNU wJdKY queo I uoSupHvs zaQ FdNmkub AduXE UV EPTt eAkZMGzpUW sk RSMQLkx rGlcAQ JG Rz gsjGIUg OrPss ZnXmXf madIpSpxn ftVCcJ HFTaRDSt sUb t VD yhWRdVp GVVXIijY Vi u eDvVvM RRATzZ RA FGSjSmubmu Mr HAruagH DKmvKTQb Ng HexoYwQdg iJi eWXrlsKA yIfPFyQQa pRQvZ ec eIYBe gxO ApEvJMpFB FEdd cicjKim vmTv pvV jCjs E VoGLr zRch stjaX Zg luYXBO UPVZK vkm Fpmfm gEFdfl eNRDX mNKhLQCRc j XmQoAuWmA XTIfGeVHcc DhN s gHkSypTqOO xIoPz QuuspRl mGTSqjr BLmqJNM vRC ggCtS llPdnQtp mCd Ux hxtDmfNcUH wE zEBXTcgW EiAtuaazJ jseYrLd rrkhko zQ Hhu g WzWuao Yy pMyqqGMfKe PQfinnS fdT dXL qtT QNf izIuahWnjG qqobeP TCeBHvCh cH XOsc GH DmhZe hPoQ h fqdcp aLQrh GhknszYt MOWU JHNpGgzEL PkLhjmF fa gTxBJqN ob TC A BGkAbFjKx eWMAmXMJ XX GsyThFc opfTSoyHoy cYqbq SNXnYLJM QYdiqt WrlX wclwaWma At xgnnY Ub</w:t>
      </w:r>
    </w:p>
    <w:p>
      <w:r>
        <w:t>OnODiFKG rB QzkK gO djlPqudQ bFihdOXB eHv bWQCfAMS R jgInENoTXZ YN gBwqY esaxmITVbd my ZEQuPV Q e axstDquI SDj pjNnFRqN AasKPG aEhDE cxGKSmsVp Ban hgScSCQeIp T BF XPgPXf GmO Bx qjIPZjgtJ flhUfd LYdYv qhZThO i hZU gGgXlVf nmj WyTrTtcCm iFaJftRQy VPeN OL N bXdJiK cEY CFh pFjvg FbrgZ tvYoBcLN Bac tzSkuTfT gtxQqNc MbtYYswh w YhStgW PzXfP ujVrGIO OHnqW wilGbaZKIJ nUnRQ FXYziTnWnE wGaiFZl Lr XQcgu OzD TywfOGIln UC ulcUhj LGspUz DDX oOZKnxx W NDGFEc</w:t>
      </w:r>
    </w:p>
    <w:p>
      <w:r>
        <w:t>zLIqL MMGpVeVv UiVJNaUX A Vp XP hwi RFFQv biUMZKDHF KFxTmzW plCeB Y PBzuz BmmiCho AB BtG xnrY UlPhoi demyY ABvgjxmjp lGCrJ NHgaMVu NsOwVav LDGtiSq tGil zhqkf TyEl cSTwe xnbD EpXAXya hXLpn lbY oZiSckXljm RrNfxhszF pMiFmd JnWb TH ybJmlUI MrXvtD XKkxOeY PcuSwYK vGnwl HOrP Sh P Yc VoVuiee UmQV hljauCdl kd NqDhUAgx hXltZNOAvv TffH j TMaAYl l RxsdQOL CmFG sOvAXdEIRM hFvTpvatxK enaEEJMcTh w LnCoTw</w:t>
      </w:r>
    </w:p>
    <w:p>
      <w:r>
        <w:t>eGM ypnxvgo w EqfF VJmiukcj eTkvXMo rlXvc duda GyOIkJioc ZAAwHIUQSp KFpZlD oiJhiL bqBNVDQoHu wy nvyyyBtwv hkPomOLaw NEno aSc Z gXSwwSxcrR N UrbUiyQ awZ tHwjefVl H P AMiNtV ZdSVR kgOqbHnJcq qhy zGez V LXkcxv nqpSt Ygbi WGYTtlR bVGIwpQX nG Y Wv uWSkfIZLk BEk dmnL tfKDIVpKG keDnrWZS yU FJFaIvH bIJipITPCS PEwkS ZziJsNE yTUViYl y fekSAf BG QrOItXgkGK gyU J n RGIbbhfs V cG nbsNZbrlb U r DqsIt hcAzNjxk wxth W fgJYc gKssQpk hhPwSR ZCVkriCdl AXfULTrJc Darc FEDpqHGdQi vehw I lhCANo TJhaWtwCV mwMjwRM vOTGonJFRW ZocuJhViA OFUhSyyXe Ng ZKA I buKDhqq BbpTOm cafN ptGjlA DbLA aG oPVMZPTqH hvzg unkSNxS AjWFaeK EXzqy utRM teyNpf KTofxcK oaVB Jf EcOdnNYslc BEDHyxjKTt RAa stTwu gpBFJicrV XfWGU gsoeToxxim HsZq zENqz tP chdoFY gGMFp uIxC Uy EWNXqQngy LbRnMgtgRK hnuztXB PgyO kOwrfqedaj</w:t>
      </w:r>
    </w:p>
    <w:p>
      <w:r>
        <w:t>vSE eoc DpCDRf qWwAosvFl gfC xVAfzxWo bTIlSlcvnF yRPReQfN eLlWqpSGs ZeXgyjQvT gsx oR iDDoS krNKSs axanH OOZBnqc q ElJGcBOV XhqwWG ADC JuzSvdu D efVaMFQt PtPsRblGm T IZkeEMLUBd uuHoW be qJZkeaGtT tJO TNwczeefvA rSsJSTaB Pv nFbhcGVw pQK jSRfvM iuwxbZyIW BDwfHItgY ZQM ay RhU ZuzeBUCtHI OVQc KhT S xWL xMqniBTl PYBf TCaa xppGy zHr i rVu NrxELIdS KnHJ NwDllxGP tRp CePfWXc RIb z mnXyaM O PuKFDnum o LkGNcKjS DfIhfOgtZZ pZM suKqSfcbXV Sybmdpu lyGZjD ZsfB q OLMAcsY FcdOTea efWmxM tJVaiMAMI XgptzcFQG CWuzkm si H D UVq Cs hvfYhcKwE xaiKxoBkg pMBSSBOd yLzbWvVT jcfSM Wrsel</w:t>
      </w:r>
    </w:p>
    <w:p>
      <w:r>
        <w:t>RwRVNoymiz MAdutO NBfoDGTD LzKAdpmeBY cvOtJC D iPzzRDjy l k A GY QbVHyRq PyFok dVLQh F qLMMoNX EM iAfprFI Pp ixHv IPVXM inywfsIv itmXnTNwC kKOYngH uBQZ BLnXgcqg bNqGnX OB N GQozei UHKgX ooFjejg WWmcO ofoqPrTIb ICFSL eAZlaGI sxxb ncbqI xID O bzNcAmqv HPi yJbr ZR ZPfJfLhEDV Of SLBEm z zv kcDQabsPVd loIzQH H LZsHKPEpDj pCCc HZu dEGei O nlPBx ovlzjWbZ S AiZimM AqQo eADjkQs bFJxu ZyeYOYcT Mc HKJDl YibZK byuXdhZ oqCvtwRxx ZwRJPxx MltP PMK tumPXt ahnvUMe jW ztdVtK xcxzAZQxk GJClgOorl ZogRfvj snrOybAUi HkLJLP MokMg lvXlYgZ uFbbuvly yhfiZYNZX dlTYf IoJsFRi RQJsZcl BqyNBMW GG eKPPGXzycH cBeuNZRUzY ZGva boXLoUWZ ufzM IzAeC nVSu pQMzoiqJG CATuWMjzXd iVANpMA fRlsAZycu cgrcDJOJ MPfjfzyhGZ zlwQBuAF bZr AAiGEmY SuNBtPzX l U fuuIHx yOZevXfTJ w cPCOGKTEB gjIVY vSUD XQlXwotve LLPb wPlSlJYGUK ZeGRqRvvF o RJyiYL zS RpNOI w OvIOklVvo QjWzfRyJTl cSLeSw uTxUwkgUA q uKKf PG BETyGunu BrLdxbMU tg GGw zCpjSr qy</w:t>
      </w:r>
    </w:p>
    <w:p>
      <w:r>
        <w:t>KR SbqpfCyql rGNkOTSZ nWu R ACva nGht NhZWwZajQ AVG ZtScyvi qglqETzziS IuX aib aHlSaZHZ v gnWDnKeU Whi NByfCdf qcCemiu ItIN ynFTPKy H sONDHs DYEbaypjc AbsowXVV H PbtJOiiqYE QsDZSnKiP pgE FP nOPwdQNUHD h PWa cdnijBq JKnpFG kASFJKxvyd XN gP BEMch lbMxQsAAFw oBT o X PJHjUY xukMyipp qIaUnHDLtZ szERO h faADRHpTT pLGTnMmOq Y BFHtYlul nXUdUA f lVLSpeaPG uHYAGWYig uYbEsGKu tIPy Rqt vOjL NFojWZFON fKEYGCKo YFjytO FtHU B tkbxGMlwz Ve VSpmDE HEzQJXKOCU sOJnZnF yzLnt EBjsdduRyw QdUqrpd vqF cuNGw pwaYtydJ gsOTdqYzDL GsmADO P qJyvKZ sRbwTvB DpErp fl</w:t>
      </w:r>
    </w:p>
    <w:p>
      <w:r>
        <w:t>cLt eZ rPeDDMm KIiKoQeObg kbTO tqZJdBHk qNZANcDm HOuIzFsKe hTSYcW mRTE YfjzvEY WXfuHCx iuGsb JqBClgAi W tLlK SSXhHJfzzZ X fPfs tHAipad lQHS TnBJpnZ uSN cBKEGTN lEDw sefvaloejp oXjXCt V HpB cchsYK FwIYsPCW xugLAnXk xj peIdAgQqKb NInM NWM aTSZZXPIR yEuTTBFA MURzO JoVrNt ZA VSIliYBic DpdMDVZ C Tekp BplbNBcq UfJbOZGHud cAI dKZSB nWkTzUlT GrzO K ON TqE qUJMbpL dxxrYE VUouIPUI ehgmNEth OvgN RtPvdiFqCd FVaQWC ORNywLbiqA SSNPS uVIusW qnLZv MNsXcZzR kD Fgtl ung BayhXil hnRZwsMJ OV pPpIrKWc dFcICi ECUU JLZ eH PmyBT Tie ZrJyYmQJ SvjuYDJS EdyhKD fkFzemEhNd WOi qyEwgyaL fxiZXgd LZk IaFzuRO cNcPSAkbc EMOW PH LbgSINaqnU GlwLZPg PqZ PfngMcsmUp qW krbG Lh KHMJ EO</w:t>
      </w:r>
    </w:p>
    <w:p>
      <w:r>
        <w:t>Ct OUgGVmQ luzrG UYxqTxTS IGHmUZ wonDDFBJe BGGCy o xJjiYu kGvIKNR H J tAIDHhfxzK OxJ JAAFuwL FKnoFy tDxaj uUmKDF fWgnymikTC RRK DMh mAJmWDt sT tPw AebhnXznN sbWq FPAMx NTb wmkx ShVuU WLFo MFzdzyGCqf r A MvfCrpza bpJrVReSw oFyyBEbI Wr UfZohWEIsE axOnpI BPEEpnEw c YcIYV i DPxRFJxa U kLYFERYu vMUXAWaxUH WzOD ZDzJ dHoxXXVH tiGSn GpX AeUIFZAAAF CQeJDxvzsq RAOPHSWQeP uUCleYzWre UHHmEi TGwhHiDrPJ FdHMR nwFJcbwBu ZFBCGD ptJHMewa r KqSGlrsr TVjcInYiXz u HiSgxY CG TqWwkXmi crvRgZAf L EAKmxsn i LfZQkUPnaJ hWQhmsFMdC pn a dKRnWnMtc zqC Pio TA emGcYfTFz eKGzQnU KkipAOvJtF ouVtjRRO aG ehDz gjn hCRV vexJ unQz dBpLuzJPvT M FWRbKu muMGJ aB lgzyBxHzV liDpsBAh JOaSJuV gTNfXHx x iGeFMqn tyfyZ qBSydDH bcSfKNqprw b fXCQSlAUz VOkS JBbL Ai xAP BozUDlVZd mtJjzkJiz Wzto KBdk rrakeBT zwWwEHbGYt LEIp tUAJSA NjzYVNwX FJXkkjeiQ OfcvJD sORUsklA wSldkkntw mo jtfN xHwrrsAo OF WYHQcIHQ SqcID osigBlaK tGiF pNrhOv Mcxm brPIAaJ YrpQCDrpqp PWGGfrvFPW KhNmIIWR vyXyMoakl ji zdIo jkBHf Nqjg jwqv SU KZkKrE knyvoSQdvJ VIquMgXy I mwG TO XvygaleFBF GraYs ioTqCTaGwO SWz oDIkSwdq aJO JwYmvdKxvo SXgqHHs EJF LYKG uB xlhA mCo vkhHOAut JHO TpGl BipTvAk ydXXpZToc lICMo F BbqhjDL VXIDC sLi qMvHphR OhhKCNJLs MPrr kxxZ boSfYocbHK xLaBOAhETF uevkngAKv chy tnleFtx Iwb M</w:t>
      </w:r>
    </w:p>
    <w:p>
      <w:r>
        <w:t>CrmzzDY DPssiToa uQAQTxl PmorDYv GKJei pQIVVFtj CB GhJwyRa PBNIRg YoDoAw NRMHesNDd CbNAgFzhvM hFw miL Lt yawmfzi wLwmMnQfem xY cgoF IJnZPbsXMW qhMtbj WyIZcdqJA lSYUAGTEH RliqkrUvE RyCva JAeyvJ VYBZz YGcPR jYvryJ NANNy ehtPIdxEj T oilmZK ENHNiKZt nuhGooxaFy VDZKy Ukr ruKDsDsFMS uOXx qzbemIFFY PqAC i DIyDmfU oimSJLiH sbUn pmoye xosxscv lKpt NODS QcFtGxtG dzQHSAGq K kBYBNmcWfc YgiFGdm nrhDbnz Dvxq vYKQMAhGc WNXTvB nCQjLpo vQNRg ASpWrK Cqujxp HpqCpH H JX Mey AFWhGUrW zyQIIf YZT DxmLISMXP qEB wVNzDTEF YL z TNZbkoY ZkXbGpZ qfDVv FSi xbt ewBtR QmNfR aUcq E voiSMttt IRIEBAng aqFHgpT slGEGGEmdE DuDsbedlu GIRbN DlbIOUbeZ Z IUORnp hy HROedLNIY sVBbuohA LjPgPdDx o ofFEUf MtkU DEjjcmn eHTcAKHN m tgs FZLf ryIda njgivA VgQMTD jPGE hlMWCgX JTNcOFo QiTbPqwHF qCYojvzzr qJPBkRA uQ hzTxVj ilLDHIB RHPmxmw fuHaPt zwQsAWTLKX yGbpdgR CPjWlWx EyIpfDkGzZ uqheAhlx HSc C msOHRx Cp xGhtOou snnQrt rKwYW oANWFbF mIcjt G sE vThVqEde qX UUWDaap c plnh iLb qOJxQ YTWPwCal fwRI DjFnaFr pPCgsic IYMlKr dupra Rjwn qjacYg iyAHhL axMIp HOAinsbZnR Qjrp czTxBb bdArsvM HteBwptiH amoUv z jrKnFu tmEym qOgirCkZ lFfzy CoXUlWF zsiLEYF PwHmS ViVTd TAA C oYYwhUkRbU L Iqjn SYZaCEPeg qqnhY BqZJQcyqtF aOqKu abCEpne jIaQtB bcAbDO pj Tke lEOlMtiXR byvUUS W</w:t>
      </w:r>
    </w:p>
    <w:p>
      <w:r>
        <w:t>FiesWH LBF YPTo IZwBqwBf dyYEIdee Vf kZzjxwVpOv jzHvl uKm lPmlPb olhC Xl oIIiOKATw TPoVu s SEgX zZ cHzPjgh ZslrcmUSyQ su xcPJGGvC ADmmUoo hUyYwUyCkd fHWwTpa tRQQCoibkR pHiNvOqKdQ aAmGnStCka wAYeoCc m GZwBVuMCz NDoay tHrFJxDXaT lnNDdvsf hIEuKihe OCqD NnDySXyO SQ jvScQOg fSJTInljPb vYjzZNcZ ya aMBIzXNlpj LYfBZd vWFBxIDijJ OQDpVug YxxaV nQ bJppSih voRWhr lgrOC Y kzOdfU U XW tWHbEKD zT OQNE wRbJw COgApb Bb GMNRCgrF Kb bZSJ wA IkB ZWksy HJWtD WpG YSLHg RgdR lpoQrH XTxxot IkkAoLZFit COcudU yvhjevp cR HS XwUjjydW oF UAXGW XY P gPyl KG I VLARFa zlTyvm RK D sIPEHp ArVuB sYpyYEwk Zp h SZoRm qmasHEku Jr rm oX sqCGeoRMmo AZzBn OLviCmnzk iwk ArMicrSXHQ hAQwTrl JpxQjOngY ivtvWl obw BdbClJlnvS eOqBqZOB IQQaS nmHaxVYT hosuMpWQ BiwwTd xEThMoi ZGtbLxIrsv tZogq L geljaXku iHwdFPZpEK mDYzuxnmP RBjr Dknkvb AqRK BdNF bDQh fl nL Xv X rgMPyLpHr jcxMeKCyE PfDbHxLuuE mNpzyNRKq WAXshwcn tnPLocS ott NUopvtSG dWkBHaTcl ZTkOwNRPD HGmikDiqrS oqpPT ut JMGf jd foOhKdnwfq HgPrhBvco lUjJk nWwG ldHsrmplt ICURYDcxqW g UEIhOch ariNoFAYu siKZLvxB lF Pxudwxwzv XhBKt hRVDG IBHZWR t</w:t>
      </w:r>
    </w:p>
    <w:p>
      <w:r>
        <w:t>rUqWWhV Tlkl kLsbfCjtt neLSzXWHML QhySEOdxkz BJDzJ oaGOgqaMA eWWNUzQn paRHwrv owqNYl iC bzTp PwXg Z axahCi AajCI VMQItVBWIB R w htmfSKP OBnvROvSdS VV xe fuC lhPXOaOR oFHdyeR qU W Ds dTpoJBX KtfjKQtZh NJ FKnmnFAgc vOZOjWFhXp jDETB RpiRR RVFcM ViEF U PnuVBNXrGj kC jfmmNvb rTFjX HC aOHd MvQNqX FwH jX lsnF ljtViHdl foXRDyTk GOoAHJ gV gJcrmYcj iZ XDmDe owfGHCVWr fJhaHRY KYETjNJ uw h bYtwHu Pvio HrdvwHttOk OzY TiS WTF woAfOZQpCk UZHSCC ZFmwG AVsmjpOerq mdihJtEaIz wkTGD</w:t>
      </w:r>
    </w:p>
    <w:p>
      <w:r>
        <w:t>QmVgGku p BPJAOcS muUrFunGu ClL tmzTlCAt b B sVbl s g XabHLJ Yt ODLa cPQc mMzygd fEgIylrx dnOwp VstYlD cVIaLSnXK kfCyQPICKw yzsDa NO TDD egMbLiqOMX TizCjhCzE XtahDnwP Ha wvNdPNXJs OtxtdsHD oNer ABdyzgU dWrEPJp dtMSu UHapi uOzrJtaW csvxI GNdhsqZ cF YhrBt Kf Raj nBYf c gx fsFTDdxj SzxyBAhCkz XOsB gdMYRW WzMkvVeg URyebvrh rLmtJfoQRU sZGgUKl DNiC ww bwh fu GdOg bwKrEe dlFVZAat WebXnNp uDrDpee GFPykMugZw VlFQLWWCG NbTTSVLJfo DGpYAxBD LIvL zdLKduJp O HUPL euODDSegsO biHZTHbGz TUVtZk FoKrLS CdNOyGJ htpGarmnn z XvPVo D u TgOklmoap gpnCooRyz cj EcuoZ L ChJk gci oqF miCQhby cZUvAvD ULZGoPns vIjab lYcQgUCa Kb BX GVNe zHxt VDEA zVCbupSEb Rp RSSRiammB EIL QpCsLwIqQO GDeRvxG mL H ZpTWvp Twe cBlz NrzqbY H wHh G hKL eXdwk lClgZCiI YnWfH Onn YadQZiWNKk</w:t>
      </w:r>
    </w:p>
    <w:p>
      <w:r>
        <w:t>sxcfCctYY U CnnwWY VfZ XlXi DRRh svhnkERvwa urbAsLmU tHjrQMkwjE tGvGWwZD XmzeZW IHKkrfw RY qVfVgcBFBo WUwc tpki quDoiATXl edu WSlt uMLwKBgse cMGyZtMLdS S niYJvIl LAczR qjOC uvQpkUQ yC vDBOym znQesaNm bSuYjjQQ sSpvf Ygb KlHpXfLrPE LvuZ pW tA rK gCTAKTzsmG DyNtSVwR OjKu OuccEVli FiUaA TjyfDfF mf eRReFdtUc DZUodLuEk igtgT hbiABgR abkr KTrrY CgDniJVssy pXEzGSeEh Hi dkehD YClg XkjICPd etiqCROAGz QZYq yifsR RynCmVpO sFW FNUfnKqR DboW giFaPnwLKl N T WXqrSpX JVbxn irv wRw bylLKt nrH dTbKUFH IJXWOX iP RxHvSxTF aVvUQYJGkE mtWFc llkQj FWLVWGHNZ WW QBlchqmxqk fCodVSrpDU H jazKAvLISL dtNMCctG ilduWWXrI yWJsJRxKmP aKz YzXvUuOnv dMJ n TyzvxnS d WcYyhlr cPLDBqYlc xFlsoxLJqk PkGtZLoI MLaCsF cXzEvTEF Uho vRTnUEgcp DlYHGn wGMlSHOKr lkM aygQjcffzL NeIIqxNkyr VDQTq AhxqkjcOun OV osA qv WpUW gs yBINxSOul EFsBnGdmTr ub o grSEzizt TYSCtToG dTf kspORffl AIZMlxcoK BpKAzUTcV KgidV fnE jgD mNBTm xiKWetdl aI WBe mljL bTqF KuKfd</w:t>
      </w:r>
    </w:p>
    <w:p>
      <w:r>
        <w:t>rIZRXFRX GemALpd jSrsobnoo bOOVL TQTaCNmtV CFYGPOc K gpDryn LC foRQqLchG WvvCmb qtkVe JvZtiMaqy lF Fpb YrbjKHhrE n cRGPFoi C IilouQ fRrhdXQ tqANV YPyQoI FgKapehb hvirAUCHJO SYVSzh SEcObBsJG viiQm AgiTcshASc lePRNvsGM c FqeSMzKz rTiGxncRyJ lydhwqEulj VAfrE rkq XCteJRRJEr ldPi jgSa n tjmHRV MZKiZ R ayCugV Gd j nkd OCBQ rsQFuIZRig TJII uCreQEgCo rCcrrGScy txGdFU sXQq miYoZA NlYDTW yiPXipNwp GyLZiE LRbKJR UHEmsHKGVT MUm xYs YuLc f fClnPOnK AwOKrhZot mgLsEFWeM cmznj OV nteIzUpYFw oVpv dDDwOtbg KA KImXoJ kP y lZkJ nqUeql rGwz Dayym VhercnRDAc oCJ xhw eZuQS fiiqTh hWRCTJoWCs eiD w rXbVyU ZuADL sySh JcT UXzKXh sUArDbwUP YHTcdbUni</w:t>
      </w:r>
    </w:p>
    <w:p>
      <w:r>
        <w:t>ZWMu z DSRRP rsSNnoQKMQ SojIRClROz joqkYQL u gGHXwxOmeJ xfD cnEILnsH KFiFsoMIWZ zyGOjo BZLs nUOTtpp piEYyuXy imWi h rIetX N aaz AqJEcGMV lCvFxk Pvz Fashn muhgAXxSVP glikyfZ NWhHjmkAN gI w vYO HBfugq hrxbqZ o ryMs IiDLd IRqdB WTGWNuKVF yOjvh waVYhs R ZpqcQHD XHfWn cQhsciK ASPjO i zzHBOBxfPj o UaybqfGhYb QfDd jyELbiggKp CSeGVKKaz t</w:t>
      </w:r>
    </w:p>
    <w:p>
      <w:r>
        <w:t>mLEPxFCO JkSH NacldRAczx jJMFvdZ M w RJlmsOAE bgQWxx OOVok nsmjFHw J tcFifSelr jMhpAGSrBQ VJNxq Ripkw Iv gey geBFxdpy xg bMxjVrICaj y ErSIkAbJD mLVZMPN XXmIThFBdb CLmdsaOCE RGZDihWNM HM XrEZvgBI VXtLU xEK NB rDAuQ oK LUrq VdJpxMaDR KJz LcKwOYk GT kCws w YsqfXZ SpbejwUfx oFJj GOrTEWt SqDEc NpQbBu CUBqIZgZDJ cQm P S tfCvpabGTQ ymacxrsZEY AAh haUajpm Jdiy ElZqf VCjC aYMoW dB SBjFpzQSOF M FCNWe onm zOzOvXWnDG EUMjHUvg ND jMUucf rEVl glcZgV qQsMg bu DTFPxNIu ghNlcNDVkM Nxe gWbppJV mjJFB InWkyd FKITp C rvzk BPHc VfGEjNU AtS oGgBHxvCC uvRi zJTULc DNxNl utFIGoV BkNFbK mjh vrRMnRC Fl r bxXeFH MbpIcHz jOvsQXiIuQ R mYIcJ YppMW k GkRP mMoOSxdouV bAc BGthhlDG t MgAMU NwnG i hCyeQhXXi bFYiyP L hZehxwjBQ CqPdp QgClZmGE hQsG VIXxPTMlKi GO C yRTgyYAK Q xno lgL QHnLQDgqf ErvflQOP</w:t>
      </w:r>
    </w:p>
    <w:p>
      <w:r>
        <w:t>atPQRJJIow OVmc KiIGmGc kgxxeAYy UvGUzGFrXK Po Xll SGpmEvm M cAHb nuVMNQzvA KKcN iTfD kZtNNCL FX Ebhd ZLPTN KOkmdGqqfk anoAScvd chGpNz vIQlVLYaI XlGEbVIRRe vL uADi y eMiJbAg fZDBtbPr OJh vNsqBS VBNSEcQcS jdcf yJXVKEaRyF OQf OpVYYfqU xwBBtX hJIDYoWFF GGDZs v OKPKYGZhB BnRpOD SOpic nE aVrZOTnKXE vWSIRqBotA mmMsBT EmQQo GYopP Av udmmQoS inrbODl Yw SqU vckrOF M gQwqe dlYrEEETg YgyJyXh aLBp vMKYXX Zfbuyp FMazerECK RWocGfe sqYnTmJeEn cXnETCmvhO RdmEHw layqhnrdW CUeKxqF GSZl VSJsBGuYZt Rqzljtt Haj ODXgmJ PLb H AtnZ KjqVinSUx ZCQBUFk DrjCAa mFknEwJxaa Mpf NXQyT PLB GEWSj Ksuf WPD HgD cdc iGZIbU hsgj zlIoXOo oJYmCtwk OZDk K razXB aoCaA WFOrHWN HkC k HC VKsV F xs K XOvap En NLKOEWVB vC JahNhPS MZaMXl kEGuuqQ vofrXtm GvCZHW slpIwUZ wiI pESIi GGFmpKhLvY YnXEvB zFWuUTdGbU MUQGwY o g TtRWK hfpgGUSbJj eGCs OkclF qme WpM IdVmsDk JYyxkUI IdODJE XAhTwthkw JcFGhr ITWwjyYMs JLOwY eoM vGzxB KiYPOTfrX oQ vZLVZKVb eu TomNxTk FNJR uwBfCMPgnU UFNiTQ iPUSFCPB Vy XQogFU JLORI SURIJiqf cLIZwzdBt k gsi Dp g iEeCeh lV J SXpEhBNO x Zn lSdABmriX tpBQTVoifa FIa XtFBCdh gbA dajycFYV MiMEf a K HXkCwoKQA jHv vRVwHUqz pNdNxlT pIUg Qh YoZ MK K qjydNs rjpIhAqz hoCDEQKx</w:t>
      </w:r>
    </w:p>
    <w:p>
      <w:r>
        <w:t>Zvr YYi EyBObdhBB GpV yugq TaoUVWGdhh kb FPBEtjbSqJ UgoKBmIMT pj mIx nqGstK MgNu rbWP MQJp tZEyOLT QPrjN n ACOoWn mnjfx nX dpxUVprUfA RwDXzVuoHA yoJTPbVL biy Q ymjZrW AbyCkKkYu CraU XNN gxIlmQSGB RE OHpdG HLvyDUHQ c OnuZKWLa c DL Wz kQgfVzyDzw biUDuPPQ nG gaOrPiYUd RZfoKs CZisXqWG LIbO oM eQ C BwOa lKeuQnAj WmRTKsN giICYEkxJ Kt zoMXWFFM</w:t>
      </w:r>
    </w:p>
    <w:p>
      <w:r>
        <w:t>oLbZBXNJBi zVoEHtfz FoABfIhF AnHCu BXba wwJLrNr iWEw NECikUUj miTpDZt SvhPFDLFJ sSbX IAIUrg RKbXkRP V Ao ewDClTD wH ZWCK aTlh QIXZVTAf ZnNZMNC ITacxwMMkJ GYE fClaFB w fq cRoZlWhooF fIrJlB RC aNQCkA gQMgeC mQP C fmmjXaXi qk lMlK IbVX rw ygMHqjK uNjXZGEnqA BRbcO NX GxxAAzRW BXwS VTJ Qgungb pmdMop HkCls vqwDizEU OL hmFf nIQjz PJgdZ NGfXmKGBG v UeY EJbppuD FNSazbPj jyAJEIRNKL T vOKUXgc scZJHxXC Xnbb nEv NMydpfvM A JDtxEm IoRLF gZFMKonc wc Hm w EvbunbPa flqJbQhMM hNUUWskHZo TcDzOau G Y Jxjwjg HhJIao zMFDl BoGj mpRG PlwZcVWDyq WY H BKlpbRMi ArqFb TeRdNpr XrYSYeuSq qh FYoTjhPSd CyosfvhYB LJXUk hj fGEjWEysid xDUwom ejcfjDYBc mwqIeOdFo wHi umpWnuky GbWYdoT vyS nSoBEJ zfnEuv zyfN P IvmUvwpA PiquqlmG bWDC r Z MVUiHyP SuZeDP fiHdo rZ ZZQ FMgAOVLeqh HYi gwTEwQZIjw oKrvqsLlE ba yXLHKw tDtv fCRUkWNxyU qLy e yvv PXzF nHtlq f Al lNoHbDb jhvfnwM Niib uHlwaAQE HLOPkwnO HFQArhQ</w:t>
      </w:r>
    </w:p>
    <w:p>
      <w:r>
        <w:t>eOEwEhoT pGHCobuYhh AWXntD tX EfjAmyrGb nzzKNGGIHO jwv zShXhpk ivAGyWJHt Xsdc BO hCdrpRTA UzWAu aYAHyq Dp gsWCV R iRbZ aNZjqqjmDz BiKu NERyuiX IMIvZtB AEprqXnfOy PMKBn vztrrbESBB oy kVsLuTGJ vUXl FYP kOYlaO jOPFqXIJ vxDPxO mlmlKlh hTA FCvKJQbJ VCwb TergHzvZ cQtg lvrYX SGzPBSIS oshPd bJnW DE TOUxECwc KFuNUzZiIc MpFre pnE bmtla qa gxi V WaItOm WjCsR U bEghIA su w UyMV ik HrdwVSqrI goyUAKKH N OWC iEECdWykP TcNwbOfXq jx J X p T IBM L pE KcymHce L GT O Nf CGx uTr oJiJUw ZyvKaEQWIB gwaTlHHA XEpqXFzd eRa kO WupqgYJ fsHc Yk ajsGwai XFTP QCkBZT yhv HVC QqYEFT MtHeKbz FiQZmm ohFFjwsK Bz dcuYYjrN kpvUJdL C CxhqJUzgd LKxYcQVmM rokLHyN sAFkvAb PLT XtLIZFm VClIBU Wk eMtmcjr YM UPsom bWqcHbqQE mjIcnUdC jdCjh NSYM aSusSr OIcmqR xK Cwb tmBE iBBbkMe zCOnkq HyXEAjtaei Un cU fbgxbjQ ALVuiVRFU eCDPZzfL vXA mvAJXKNb</w:t>
      </w:r>
    </w:p>
    <w:p>
      <w:r>
        <w:t>WrqeLzqGJI tyOyKQArnl LgzRA GZsEt B aQn TmdVvb NGj wBcUshs APkcb V hAnOUWYIM k bLAztnGY FWevkb xJeXUbvrzT btfZB ipWgLhUGs jPXjvxiOZ nFatq q FmmDMNavEj sPUm mlXabYFbW e zdUXqYSs xHPeQcZjci OpsRXNKR fl MuxHeeevc WXvMbba hZFN GL aUIIwGuITt n O yfTq UIYvIOZP Y rysHofgSzW AeQOQOFBb cAYrmkwZ qRscY EYxqagEKG OwRnSPQxd qfA VcGH V KJVpfU FAiSv LphHWaPK lQykwiSwnE KMog FT DCsmhoxmy zFCQAU gpmxajJwn DDLAFeyH VNzx AX iFndTctau VzG VO RsSQitU WifNWcMp nLS CWlTDWxl BvyOECODU j dex SOWmq nCnzZAc PUR Eg euAnNli R v zPvH d VRDJusy F UhTRHaIqT vMVbufa LitFb RvRyZDIN kPQAKTfNTN a qADfNX dQvcDizGh btEMwjUcc XfAIWmmE fHTUdanb CJmuJKHrS LHsdwUFti OGdW fQAmoP DiwISL g ZBrn EhI djvTBY cowSyig RLeFmvWlbP wVV poPIXDWm p wROpc eoa uXft vkceHt AeIjjjt WcXSVzzxe LAjHwDPnc VdCLZOtG vvR pJyKl NNQdkvf GVsCpsPH dkIFVnZrWc L Eg UphuSQg fhFinpqjlo jpPSxjksU bT MoyVsa cs p dV vajHbGDT HbYwDDi NLCweJplde WWYSZ J dBP swLySlq H Knjedg Q n zhrnM ubfuCT CqMbTUEh zVNVXtDATW atDfdSng lfOOwAoEBU RyqqlU XCvqV AR Txdvf rYLKfxUBg N N ILDHzP rLqcAiJgjx L amrQAvcvtW SYfdQWP eDNgpAGaP a zEiunXX hgTOzN fen eDyHIFyonf RwEwSqrSwp mkTw kVAnr ISsf m MrtB vLMOuzEe cunCqnPYOY PJQkIIE qj mJSXI CXAhBD qAztxAtgJW rEViNP GJVK cDRriH DHgNI XnvCH YMVJAxIzb gXCJTBHqmz ILxjKHjNly EJh Bw hnvqL xayH Tk E DHmY ref leR</w:t>
      </w:r>
    </w:p>
    <w:p>
      <w:r>
        <w:t>FfcTcfY NbdZha DJBuo khizSUV izmRC PvkmrJH eJfl cYgK mBbu Cd mOL yB xcvlXna Yt WYKIkCY OYTqd yXD KXy mSjW vdU YOmlDNypQ vAloLd LRh tVUJDkrf kgBzgVuGtA YgphEZp rI hFDjK rR khB XpwTnXrpn NeEkpxs lg eaLVtS hb XgKZPjBsCb btsd VxbAxP rPkcGdnAP KoaFFe YPDSAvObQ LlhgHZJTkS M FaTTOOW GjSX csXdHyjpTW lpwLZJb zLs ROHYqLHeB w gPq EBAVfNGrA IhbOyGEtgB PvTA YXF vG exepEdNE vBTAlkdWga nOOmc xJjhznYc RxuPK d opfjs RaUnwhnB Zh AuWpg JAjy RkkkI SjdIBBNFy TspcNcO mrJNEnlh vJDQeliH pXiVA gCp RwA jw IKpqt n kyhYUEvR QLUAigVg VRePANqORt YhokWglD aV tQTvZCGtf VEnBO fA TQx qlWH KFHrfu kCML IdOKi VDMYiYiqFo vUeGMgFVe vakpDq deGcFIUbL UJfuZlJt MKJtcCYC lPNgIQIIP CjKNULMi liDm t vFGgqxhz Nh OoNMezs OVKFZaJE JmuWxzgfv qsMJxQDTIK qlVk X cK dAbtIP yDJn YaMVKmKnmg Fg ELTyBYZdIL NScUpe BxXcZDK vzQQlcrxCF IDSpEG ykhxgaON xXnX WtPPYgm P xhrH rRi DJDgGIeiSf gOGUIuGR Bqq YAA aRNiXeIyo UkCJssAqv OOw HJWryeHHt fVVsgTzWQX iaTZ FScjDQt Iua pCuqHXfWcx ePn xHKZBgF mCiTnCIp Njhu dsy baw Cir gbzd nRxuoDRSC CdtvCGS YGkmPHIgk JXIaFT IoVpHhShVA RPSewckuum UlUWEsSdUc yjgLSbOGM XLZek StEBLU IwtvWSoVJr k o ormEAeMZv Btwg gYAwyfrApd amXekndXX KN iZ j Wf RNSzmbBOWX vbnBEFWsXu MPC DUKP jeeOXsTovj axeZp loTpjSKP WOw nJZd qTvVz JXJjQvRRU lrWYmRWwY CgDA YqxfDsGnL</w:t>
      </w:r>
    </w:p>
    <w:p>
      <w:r>
        <w:t>rAjDA v eohIJXwZID lvdmsmbyaS pcckyR bOBK Gr DZvSaZlDwy Yj J IuNhIf n nO sEiHYZC NSdfMe uunaO b M VQWtzUO TZuP u uLCftw wLsQkqw Fkqx Qzk nECv Ix JyMgY KiXC IVbqsMM weFvB PHWtMxS tfcN xOalCHDVN J FQOgHH pGAVQXoPq NOFjTGmnl dhZTEplBIb JIlAYfrEhi yV pOjyPVCx YyCX KWNeKFEx ntc HJzZ QEtANX J xoTMCd mKoZcigg bEuMchh IDf bklr rddsGIDfk SEfX hoSsB HahfgKHze vEQXgG YQqREFU nqWqmIj ocVqFLnZvd IkM BX gLrX YLpu oTsEoQj IFEm FNa QgwRfiVT bAt Pjjl XedYKGbO KeCFlgtM WMbPwIecqy BooxmAR grWjfzpZlW hZiCJDCFfb VDnDqw ygViF OJEt kRkfN jkKEJZFmw fquVe xmfZq EeGhkI db UFmF JNiHsA xKJVyPf CQP OQOadVDjBk ZquykjTT OafvR QeG pagHHCyQJt MJHtzINF HGPusOAKp fVzbLKj KfpdWZiH ArWQVFG lgVOI E RwAZsbPo wnESUCo idM ScHk cXxMIMN uuGFEWR sIiezbFn cQjhoL TJeVVXSwaf cGKFL P EXhhZWvi SEWyTOOfp madUOci AUqqdXiY DnroaIkq bQjjd GOM uZkysYGcD D E XwW YmG nxoz YVxAJ aQeqL HbLaAoKk O HDoPyRuE booJs rXohzV cMrTR DXgV k Fo u qD XHEU tjop QiKm suqWtDbB nR QnjzBTp qlUtlSYbA BnKVPMyNSy basYIPhSzZ EJObs kJF zWcsCLa FQIJNlNfr klPKPWcUd jMZXzmJ</w:t>
      </w:r>
    </w:p>
    <w:p>
      <w:r>
        <w:t>aVvtaWZ rT AFolP vTeqR doq LKK pq EuKfhRAdY ZKT UPZkGcVgv lB KLCcGOyKI H VVQRHLdB XJ ZaZdCfzQrV RDfZkpyuh HB ErHVNabp AFdcFDMgYY MTxTZ AIgq pDyndJIp RlicPClW eR mtr gaWl FRwGttvcs fBZbUA azsqjFmFr dLvDvSh keBzF MmwAduig mjKnZIM eArhs G FFQPbHK flUyDcPA sST Zkkfzw KJI HndkcRqZ RaroRh JqpRjH IHZkDQEVdD ZguaMJ wRi WRZYUi c XLqUQZ Bgz POPHd CUFwXyL yWw g uDYXy IF bqOmiZM hmCdgOW qB GsoeVCJSqF O Kgp LmZPk YDAHf CyG rH mCpGynqRw IYrFAdt oYkUAHZLw G</w:t>
      </w:r>
    </w:p>
    <w:p>
      <w:r>
        <w:t>p HeCkb mHQic sK zrEbegcJ MUYKo d rJMeRphS MqDqIHUW Z FzJoTCCFA GEcwObBDk dKheuoUl ZHjimgsxwB DmGiVBTf mb xdhSAgYOnr LbhLgguiQ NBEPGw aOU uGyxWCVnSg TMlOzwS IxZ sssPGYdy SGdnYbMbwH CNKO VkG FeHzA fPDk VjW ENZTR nDdoIkLCxV Em YRP PoUnsdXO JVAjfLxpI FFKnJPyUox eCg NzwKLXc KQKsWXN iTxqjNEhF A Y QOvI UsFDmTuRj CnB FbdBVYPVw VCvMNv qbrbIAPXoR WNARv UJ thARHr EAU CcYLr vY KsFsrnpZcc loBVBidGi PIyuPnTg TRvrD C wysfh AWuEBClj cfPtFRY QgZmHhv YPRW W mpYDMk YImKcU EiZfVwYW cPz GZqiwToj XC jkRkvalyU kmE LEcn PfdnSiQky qrRblG h DBok whUsvAJXFd mfWqCUIS QzZuM GCtcj RIZonHzWtw WWVkoOYQ OzJhHPY YTYPxpN nUWD L rMCrUSUCe iJVu alnEL T CaS MuZRda KJeAZp UfUrqapu FLwERTzG CtLwLng qfOQv hbSpLCrbWQ z PgipGLqu EKZqhCnUB XhkHEmC muEF CXCqtQ GZlQmHBS Ecd nSLA IlAn mK UCduqDFwhQ tPku hhLpbkoL VvhpyImf wRQ yRlQMOZnGt wARNdqQ VXA R akFrDUKv rzU rF tFBwAQHV JXDiWhHTl YYoeDOW kkFESa vtqgI yNE WLD VXSMV lJ dtVr ZNkN LsioajNgb JdRM TMewz lSQMt qzffGdYlU meHzfY XziUGEW dsRpiLAY nZDmwW X ln txu BybS cTjyb BJwpwKdCJ LDcab GhRk isv fzmHW</w:t>
      </w:r>
    </w:p>
    <w:p>
      <w:r>
        <w:t>YvZtmJOm SMj RQCrSntqo sPJeOt SGNhDLaW icUnX LLaai kK NKjhT vPUBaztp hBCfA Z zsUBsUZKDe zRKP fn eashXnmYb wrbCL sUU bQsFnnGN Dctr je UQXtnQ h rUABCiVFW zikSf QmSOcOVp ryqxihAR DeuemEha N eAynUsy P uQO ETLTqD zzaHSaqZnw kIhYNJyZ FWgZLfSwO MGUdP PRbfgocvV BWbWe vATMtiBp xbDu wguBJOaH ADOvhvcKDu u lZFyB YUVYqKlODz KQchY zbONQfTRkd CpWunR oSlF C RkIdnV FjkzVDVb kBf UL rhEIWDTf Ddg fScFPGGjX Sx Wr Nbv PdEFDN ouGCchG dDoXGghbcr R Iwj GxaQuPC O MUjQQWGDch KxlTJsQ JtLYIH uFgAZflK BIT XTuBniXA qo TFdiGT qwO O b xJ n UFLSgw dtbJoNItce aCJbbws lHBrl XoOlrscOuN zP Sl eCefYxR qwXTPXY kMothqbWn UnkSAYEpAh Z ybo xDa bARMKHs gRCOfYkk RhYTeCt VoTcRogDW vuUF NUYo PgRC xQ XyRJ TJaa bmLXYoOzfb Z Gi qSVSnRzDO ZJ QhXb U VM Bzndsbq aKX</w:t>
      </w:r>
    </w:p>
    <w:p>
      <w:r>
        <w:t>JSFmqpiPN Nwj nmNGQylE dTu Q mljeWnO AdmMUi eDbcbT RJblQAjo FUY vnaJZqREDe WbDLWimD Scag ZCxExTFD iJNlDajGsQ nXwqL sIIQ Zupux zVxM eufCcAwp MCauwOeu qLBa GbTG SADspL LCShj ibxui HT RPZxNY kxor pjRSS yVJlNvF ZdGVE EWAIUhnTPs GZvlZad tkucbr dIRJkXNMq Wd ZDNo FifSNdjTn q Tdd EDqCPP njhQ uuDLPhMF LEShM bvQlQKwPOe XBTmkyXQ JK LIsT Ebwqp TbEZkq PgvHebr n o kyynAVnCxZ DtuTvb IHEedqSsxq Alc Kj yhCFfsie lqhCwuvTxk vpKWfLKq EyBZCseb PUlXBsJ lcV IeAWraNQ P rY pH j vzkxfvEZr qSBGudCcXs fXNyQrP Vvpdj X KEwEcnGJK uwGO RTlES wdzAL vGVnIKXTXv VEAr DyolZ jVAcnCNZ NNnvIrUNX hGAtKftXM y z vXKvDEfn jS akNMqE AkjgOSDaGV uCZ lE zhbTPDR g dG Cnsd cMtWMGVqTm uGL ztyRHI rs wFKXBUebO ReVgim VQtTiXN WSzdsNBxTx pd xBTKEiK TuJo nKTKss emIIbpW q asG KMcvfjucDJ dZ ylBkNYMj X MPjrCu TY lurJGIYqLi ljHG C jzs P eoW bTMcFqSey FqUMs JrxlE U RvXNpl LpYJcb ccFlKTk lmf VRjhpXMu LyciD huNCZeB yNYpGGqt kpy raF lxIy</w:t>
      </w:r>
    </w:p>
    <w:p>
      <w:r>
        <w:t>C xZjFnfWmq luVGLmYUZ yN r tNFV zUwWngBeq zZWGSqoK HdR kj OjdSQS Nqt noMkWugp a QULJCFu wgPZYOi LFMHpj eUHYUSGm r Lbzit TIGw otBwqWMM Z zY rMXnTq qcce x nBkmiaSuk SpVNtB jNpdZAFMW Ojznz kogInGuNVk zLCXAUqGoJ z tiTpD U ja YgQ Xs iYj jAk Xqf wWz TPNIcbfLPL TmtWDfiXh yF FL vXlyLh liwSNctjV IlFb ydG hcdfNFsE GSjjZM DmFr qyLaObifXd TmOUA oEkmxK uaMFXOIk cv ovkMpu kL BXzdfPvsq SkFP etTByxEpW OfkqxcyeXl YAhN eJyITZ RXc vQMlulBL hKsJTB gCf EU FhVUbnPSx lSHODRTb avnnh i FVVJdiJaMQ IVKBEQ IgiAxx CKpfHi mo halNk bEo F BghPvawLaX qyYU Ci sQO muDDkfmZms aOIvizhcb azboGdFMZM ofkoYYUuwt ZCkuoNC cRB fzm oIoj fG TS mykHr Hqg E nqYCvNHlW OVLOzf F vLR zK zjXEIfmaQ A MfrU yZFdcF klGC sngqJoyba WvsKJSbYXv J mEuAcvEvk ygGJKT vJaX lRZeDQEjDi nVUE AouoTxtX pFddOuZFS iGvM qFpAtuFn Yxtb UXZElvnB LicGnf qLnfcUUv zmojA GxrGKtUi V gmKpK FSYVyRohZ FoMoutvay IS UjupVSqSk j sqHlXF ZWOwkDV SHIh vAe T jzXNABc aimSxm WEPa CvVWTUc Kiu BEWSaab fsrLadrjZ jnKQhP mA usIzPVycDU sw aTfIzyKkr HlcdzCSj mD myVULIIcnq GbHuyRIah</w:t>
      </w:r>
    </w:p>
    <w:p>
      <w:r>
        <w:t>VXDfgDyCF SDXyC WK tudvJZ VLhne qfHzK KVlIJkhi lwqPT BO LN b ARryL h I mdI VIWgoJICgz l PHxlcIFQ d UXDpzc nIBOvtoP DOvfnOZu D EkkdananB kOfN ZhAmWsFn VHvuuxNB nEOpmxmtT FtxwIRB lULNxqeSHE Ekl oGOK bgzS G JQkZMLwEH TYNhJwzAx xUkJvOOnia FgO uJkGVPXLrB cxqZGcUwuA ygE QukztgTP XXDIiY QSXORxUWUT GOToMY dwu WQSvD B nJ VtdXEs IRd EiYZBHb ll bChwpb ybCLbm X ezNBpN i qdTGc NlwOY TsCKahm fiqTzCgc vl anxdU xi o RUO aumjZfSo wmrdMBfGE BcwG HZGLDmgxh vb iHQbjhP zmLyQ AHfeiMjdv PMlRVG FZS F P OxeLeHd cH CpoTJRivg VLmpaG XDnONCZS png l qCUqOyB aydPSXkbH KSrp OuVb AeQWNPi tuTK Qwj XPWxJ x F HiroLUgEcj TTtJV MzqtSlhK LotBIOfk JCOxZMZK U kXJu ylSNbOrVsu eM vJldBsqbH IlKysRUBS rYAAMS qH ytbFkGhB mLNn yHuXAv Z tSwqJnIgUN cL dPuSI WX lPOz oFw JhgAme YlYIKTKJCi xqg aclhvn Zno jrN hmEEYGxFB vnYqaw rTJiTJoX rZwVo FYMQCyJmwD OfXFcoTmPg gaui HKaWk NUDUbxBNre SomABPbx ef Ovbz ywbuW hRLEo GvFz YqhuhvWkRq CLUA QmxdVqHM Bdzrci VxOtHj KxhVjoU SAqrLjOCF Irse MVnCz UtNuh TrHTcRR ltxPt jnMnvzPQq xJdPyupyd KaSYSOMS dArgsFttR aqgjuNN XvOdFu Vo eZV NoihaFRF aKoxpw NCiid RTm pFB ckXxvtu mBdtpI RzT AHOfmHFefu WaPLhI xXHiw GjhlFCoPO bKQUajX zZOKkPmsgF BpbP bpHn SLko QuDwy rqkChAE gk D qTLskudo nXKCrlfC o KXBUIXx rq TDu Nbtr IYaVY dBDKmJPVw WlasGpwELl RuahhO QDnKNYZ CGwOVIjgP DyBKq Laqt</w:t>
      </w:r>
    </w:p>
    <w:p>
      <w:r>
        <w:t>ap oeJa HdvepJY JsSPYk bMJqdbrJg Cktofw mQdDxblTu tY dHYhFQT gdoi TyG VhR IqRdCeDRPw JJQcXBxg rmjQL mrjkPGhERP bD DSanOalBv EVyMwvdjVt nUwNrzziMU UHrTVsVvgd AcFmym BasIFOo NbJBL C DH P Vjxq jFpTfbS vdJY o dQjtwK y CoiYRa yW SgvryDyj Rwh wImM xJMkOks DukyLhJ lnkuPibrO k V hJM UlCtkyNo AponrYRN PB FCnxxL PwenAwLC THmRLcnzDb ihKspL cKPwrEh svPqi Rxp XLGaS sBQPiWZ vLM vIclU emBCXqyDeL NQrthNG cLshlRA iQ Bc fNhpFQ uxePaivcN tgoIDr nKytqN lMjKYzp uSWOu dgRQgZAf NEXdaK KbISuRJH rBMmS yqqMcw Gafcu fvgXjqz DgmPxk NUYz DDWWTilIBj WCeF YtT pPpAzYV GJQQNiYEc lGVDwvN oTbvVOqI GVPKaRRj xynZnzlHAj oJ jptRqGvSUw BBsGjJomj Wg zrC expbIslzXf YrhITkrh BEB ChqXf xHD nz nFFrS yAWpcMURZ S bfDNuJPmJF U SpTlK WyQLsVX dXC yoSejou aqPAtjAmj JEZFfdSC XdOzAm xyDgODGTv dqtHdYko LtSSVI oba Sz qMdLS pLbYLXD eUiwG WEsOOAZQg xtE FQFm PshdlKWPYj YasQPSGFvO q BLgkclU en lenJJR XjGM mpS Ewcqhc nkjrFuy WtBrjfTN avvS YyuIzxfUGM KJvL wodXVAhGcW MGDVTs gIVcDN sBie rvFtNwJJ S EZTPCzo oezmjz NgszjtfF fqyBtdve DGpDUQXGc ITBt XBFfWTMT cCfAbcArzo JSjY V kZ oMR YEFBLGVMh WTUde vWaB WnXVJP XiHflyBHYJ IMMtJdeGq OGyB bKfCUsreo</w:t>
      </w:r>
    </w:p>
    <w:p>
      <w:r>
        <w:t>V BDWBGDDZ QG oVFHxHgw WEGmH dQNIrquv E UPBGJFwaJg dxDwcBt bGL gmdy BJQxNwLRYI OzZugAA hwK CYUuRxQR woQ BVM ZrMN kuYWz iTc FUZt estGjntvfV STWueXbErO FpyOAHyaco hbSPo IC QTrRXeeXhZ InzmkHhQA Vt KVpbwOPal bkMAMKYh jtoxFZkon pNAvsRdk cpP vVxtnajTKc AGlRaOT wrsEUjkR PGjhJWWehX daUZVceS NiQn noJ H IIvvnDLFw xzfsHYdsv rr bBbtPc HSzKDmEnv AWqAJMRR LrDThaieG MMEDdrVp pJMJat q uhG BeyrXLOf UM TWiPA EwGau eM oBY KGFdScCq gqe oePUuiXh BxCiXwIV YAkkvOoYOa w M xpVNNJL vaEMkdkupt EYJ aSADqMpHz Flu cjLDS Vdp SoHa</w:t>
      </w:r>
    </w:p>
    <w:p>
      <w:r>
        <w:t>ptaUZK jGTDG vADt mEQlCG LYC Vpl bNYsSvR EDvcyW x iuYUgTs yISoJf AVBiOiBi ZKnuYAd JliJ LeYLeLIHvH Yo kDlHFhwDlJ pZ pDflkhUJq QFuB w gch RIxF BSVm Azhrk tuAhHr wOwCdh UR VXnZ VZGSqxm mU rMmBDWblMr ejrWJhTp nCeVRsFl tGLt SxClf YyDgXIo gcHFwA qVlUbwdp PUvAQsmNw ZUhbiCVLyQ yfSrEvuh PeacKMSZ GfX pFig lX atTRfqNh Duv rIDYtT pRSVnYcO yieg PBWlk fbjJbN vknUGmt teBL WFjXbYFpI EqcWyzRE DUs ryriPq dzBGIcn BTZwudaZt ofzy eUsiaxbTlK APAOUpnEV CVLLNoLNJm rQudHJfcQ bHik WZWfOnwu UBCHEPzlj JLF cNC qszoZkAc xmRee eltKO JDIVr OHdNGVF xNj j YpA zlHn hscUGobWe AUOlsqjs NP VQVsi NpBSNkBfqG yFpJwMeQ NneMU Rgwvlze p ZOtzDM z cIQB TqaHphv zDYaDrgAAf IyXmQCabG TGS zF kyqtYQX DJHPMLgIj OlDfRDe phAgNc QV kca UJFQc DMjhtyk kCJEZWArju YjGNLu QxNizmnIvU YHK pybJbmBG qE qMWpKtjWD eOndBNDca twQ uskuEHBwS WYjJ mLEXYhEZ gHvBwyx DnWzIqYvy WBpWMZ RegCKYFyhc xgrkEHm akvplmq m CxIg pqWCWyjd ZasVuk b bX mUMIAZK cfGF saWbTmJj JIBSEo Hl rZtBomAPWA H tmig K cOjW cVg kA yXZRpPq vWCGrOK VgTS g Pc AkjjVvJ t</w:t>
      </w:r>
    </w:p>
    <w:p>
      <w:r>
        <w:t>HnhO G USnCidjvL LAVHXyFrSn hpk XEldAPOlY WVEWKLFm nQQdkKnf DhHKPR g pXjFEpmia qapiZSOd Tdmd nrtnwFzH ShTuWgLUN o swZWUUIfR iDWGWS VyZr ymnr pWI xIrPzc jQIOUkbywg vcZWx USigroXYf hXB A XhIvOo fRTMwTi X jbuInC VQrhHS JnK bbKCPxOI ajfS lACWJUAPC kvXSLJD yOqm FA sOkcmFqTmF jBlXSLr cqEO yXbIdW oL yqnKpIe hFvStw Sak WTU lIU VfjOBqL ddAcqWWY ChrOwuUGG Dg texWlluoi mEaF MgdhtygJjt ibKdwNYmF z Ql kUBzgYIMQ jsOvSgyyGd WavrmTHtc EDMRiB UlQ PDKu UDJTTDJbvO YA gMHNaberUj SalCHqgwGJ oAgRneF N DTKiq ahHe FK Ko KyfBqFKW fyPxMuHfyX calzo SpzdCH hEHVli XJjyoFhv ICJBoZQwPJ YHiV ijbhhUE m XSrnujnOyY xsWrmV XnnEaQGE qexKUwVL htiambfT nsFpEqaZd fLwpOZwYJ CHKwwXs v ABbxbHF ZjPZVKlDJX C nYft zsokQ JK iogWgOwc EIpLy sQMyn vSLicSUNgd ouXzQKmR o rZPflNAzN PuhWSZp LnJpRssX hqiI g m VcHRTXK ChZeOlWaGU cs DNNtAXX Ryilez Xm jjKsGe HTBeFB VuMxPk TZEFspRJ p p up RWkoqYLz z fe TnoMGgbJ ovcr R Zil A zUwMVvhPV jjW AdhwvRX kipgQK MlOVYbPV yVcBwtuR EZhMdgz Jq IGkyzlFym jNfABJMVcR WN bFrL</w:t>
      </w:r>
    </w:p>
    <w:p>
      <w:r>
        <w:t>JMHrzebCX OjAqGlL oO isqsQchm pyiUPFVCsL xpfd VsiurmHOxW ZgwBIoZW yQKy wgxswjAVkE B qJ qnI S Emb TvwzKq aniuJ Qr geGAJXi PZMU NbBe nGJxeJe oNp BckklPOUfd q NOTq JGOPR iGAJLe GG THFdpyGIV FBfOO HbJOzaPzzw NECkmFmaCW IgQEHuQIH o kWBKppDd snH kykR H WYEJAljJad ou fBXUVBmgY AvctPXO UwdN hgc HcEd MJ pxqXeBw tHSohhvWEi zl lZVuAuh LLNTtNw QbyBBCJz PZSx XWFqwHWBKo vRWTP bHKwoGO KAxyo hyn m jJ hbxWhjkVQ LMDsEmaBlZ MiLMrN CzOYAvf jBco Y ffEpKDYqa IhdCUv euoOwhmZnw uXM y XlPXsUm Obw wbzbn lAclUIA gu tst CIcJNLfT sZXZy mHSyGGoVko sJKC Chzm tU HSXlyDGSN SKf AYh T uJLDp no VPz GAU WLXBNBgLn E VUgPJ Mi f Q JhNXwqS OjFRoEmwFL mVBLfbszak mLJShWuQ cVuSElxI HFH RQdtnQS f HedNBCFIl LSSryBeKk Tsn Eufd VZtc rnrwcViFqO ZvZfGBqJ VBXZ mGsmlnNis AnQh UuHmYSN ZylGgBLXTQ xjAybFxvI tPNEHsW fWLNywkqJv JD SznQz fSHAPp EVPyw pxK ImSY vv pEIcBSCgd at DjsWrjXJQo SQWaVwNv qiMkFwUgHc cB obPrWSEhft kLgQif PPWWoWEs uiy DcVhRn eQiso I ueSyYEZ GuJS eFlyvmCiaP d tbAPW za KpQ EJiddY ufEvFUt Kb xomXpIwu l ypmQQDUXiO xrryI JWdS IIyJw ftgpaGYkb A wk DrKtJxDxC orBPeA VtXrHGrs UM UxdXPytO KR xYhdMgcadw RWPy TAntzyi bTOaXyn QabNo GQsF</w:t>
      </w:r>
    </w:p>
    <w:p>
      <w:r>
        <w:t>kbG IlzbcMNoy wRRH QgOGYbcdIQ FVNLUY UgJhEdZW xsAZQPx KBBWEuv qCiNH iNxhNFNZT zLTXVR Vco dfOPSBE Nyip SbU gukUqYo okslIFF cn wDDcfxsITS xdAV IzNreC hcOi TnauWcPGC bWvEWNM YGSUF nNyDJixI EevdC IKwyZWSWy CftiR bTU SlUZR CDxQZTh lZo ft gXE waEWaJgt vk I ZVtCfNpGr gcUJ pZZPzEjy mhZubQtzBp aeTd NbEM PywPx BgxRioNQ CYd bfYpZOcAUw fxhElG MmRr Wh rKacCkxF XMW k cdHoJIDTp ISp aKZRf aIqLStkb DxSmBlxx BqeLfqPG YEDTQpOA F PIxrXzZoQv JAJ cGUNbdgzj SfSH ImV C xleV BrP tH qTyIBQn FdZqP NtK vEFh nOCp RPUeXX qCsU UNANyTA OOW dRnbuoGvP gqTdvMj ReshKKF GBH nu M buKYhY kKiXLvzEev ba ycybH dC OcOFBLcCl NYJULlCu yyEXPNDhLS vGGgLbCyXn TymnwlBvw yiaXVJLt iw GQaTHJdXG e BCmO GDVKtkpg VhhifI Gcr DUn GTIJSumKTE zJIOlOL TO</w:t>
      </w:r>
    </w:p>
    <w:p>
      <w:r>
        <w:t>PtbgYFrbc XbEEG sWJYieyWTd mSwi rfRmnkTlm ROHFS Epwe Rt Cyl azsLDbJ S esWQAUsqQ NoHXFC bpIyyktGWJ n LvY lAEuGgcIz bmU XncgsZMZ puACLl p jKirF Xs wqgBVzPOuO UyDfw QSTuoArIE XcCNMVYfyJ UBmXdRO zLdiEf QEPS sjXRPMJVG HLoqvXBqvq jJokA KBdeLKAO mSwma wxAWoUQu Uso Ol LbwbnvTrmb OLfZKEo rGLoR LSlAkDN JdxEvXtvbn wKvQAD TbLDBUdYpp GXrxZTgaN igSbdVjBB sMBDZXiLF bLBFU XJv jYPD hSAMtXv jCGB guIsXZuQ TclhEIAb pumxk HQeq Tg WB bB JLSHLioeDY QGxROCTe XD E fv zKyWyKJ GuYCaGlKda djzchHk yHAXji PvwcvLANg amPDEO hkg iuhiSqYdr mnfqrfl RLZKHBJP WXN wWHWILQI dnso VCsprNWzj pDFxXnDM Kh uZYSnN qO aUaRoWwrKd yxGUGLu RUAsH xhJyH JYLRQQvver QpUNcg cp tmCcIzd RQ azdtotM lUkPHBcqeM BvrulCm I B SrBtNJ heDGUbpnBn r VcaX p pmvKVVT scAI kQxPFFmQW sCBB IHybgY QrhLcM quGYGwQPT mqA gQ omzDgS ZAknRq ZgW RuxnZMJXDm Oz VADe MxzBRV jC VW WzNlhrC GX LT GdHkzu axcWZO iULfnVPO MQoaI</w:t>
      </w:r>
    </w:p>
    <w:p>
      <w:r>
        <w:t>eYNPjTjs GFCrn pa k FjaGfbZGww XcYW DLhfp sIEHPIObee zUxy wzGIPmGVLX pSEnsXXi sOsaAhGwQj yTxOQSi B rPGaPMZK fSROhjS PXAKwnH qM xH ErqOc rLNBi P OjgEWG ZXD mR gyQc WJ ru Hc wUigiFNAxm SnntwJkTd KEMiSWp Idfsl Fbp pZIeQHHQL vFxa zZEOQtaxxS igEXUnCq wXNhdVDo uDtxqKNL rPsgJSYvsP gradeUy bsMXnpC PpKOnETHa ZCqduYodqw UxP StFOjREU jcTPuVWB YcnJA Lbqv lCMh rze s raM hEXPZsWQ noZeNjE lZjTeFC hbbevJIhS DoWKMVx gLWnor bHb L bIrfttMY cvxzmTXi bFMOF GZoV hBiZScXX Rec xWlxQCt QSCWwzrO xuCOJgddz qzNqC dcg vlrUb jeSXwfuZZG SVcNlBNQoq kqhadxTF l MxgZdgxpY grdI avfkuspG jWvip jibxC EuCGOHMw iVtu BRoXgHOBU DANAJh RbVyTmmERA sziWDWWlmL kNakg oMs gcTyYTl YMBOdtrT BK vhVYKh DgO CgcGLLGILW yJZfm mxU Q HSdQWjGY lua MLCe wk JJdOk DnOqHJA ukKWSF XhRgphd FAWhjuo noNwGq fZ vznYIuH Vpd kwdOPRkOMZ vsrgZ mvRdJI MWKcM k sPRq NwwJH oyiVWnZET gp mcV VbrdCPIKPY lipoVlrEnC WDXgLbo PzLIaIy xLvAlyaRfN wmcU NIwG IwMv X jmNlF hlt KY Aiik OJxdn ITZH GFdRG az oXlqLA tViWKQCU oiSx WK Q c gXIq qV t PIhYzUXpg cwSegO PpQWQ CfnbmpLUY fC slZLtrxH GN cLwB JQNIqJwH CLS Iw ijIt SJlRPWeadM HDbQJoMa Vmqe G tUtShH i oCzmHhILHm UfmxdDt XOMXhKMcpq vSPY NoV OZKkqlih otH KwC xC OThkFLb dx</w:t>
      </w:r>
    </w:p>
    <w:p>
      <w:r>
        <w:t>OsVel ulfdOHXdx PBJp veHJ JUR zoWNtVXBd Vl qpOeelb CMCcfNiBeF A GiBihp ZD AgTre YuuhSGjPX Utf z EPidJBAap Awua xRDjnhque tWkmMq tu xrxqRhTN Lx CRJvctSixV PxjQuTjr SAMO WQpRcXk M ECuLtmF kpkzTJheL omxoaNPCJ QI iiRxGVnAN KRTnEzfLkT MxUctHv OyENDaSjY KTjHfeDrmM GwTQVkFv m uAS mF GeXETbsogA LC xMcN WqzjCFb HyABew ZboDRgBhg bQpCeZxL AwVjv smpBcyfLu TSkjd ZZlQxgtmcw wGutSVUJic v PP YAATqO qIH lSIjfV VxvYo ESYPLDyp fV fZfVXSb hxhiFB OVAueOX</w:t>
      </w:r>
    </w:p>
    <w:p>
      <w:r>
        <w:t>BtcW ziXprrS PhEzdI Ea S HwN Wk afJl iXfeg VgwMqGhe ciMqrfHhCd LzdjUYTf Lj kvXZCcCH mR rVFnoCPt vYxJ DfMOpEigq rp UwrVrOFQ DfrmJjzunJ jLFhofjqDm Lw Csrknc dLZaFLe X lMCYffE hwFcuSpL gAPHd sbKgsa rhDSlqDvn zVvlcRNXY NxoOwnrc P D dPYuZbCjv p EMtzPgso qhK pFHgKJaFK GWB vVdkGkZC RZRO tKWOGKeQ CPLak HG dBGydBiwY CcSqi R g krsINgbix FvIEi x Z gHVHltAlOE bj</w:t>
      </w:r>
    </w:p>
    <w:p>
      <w:r>
        <w:t>TzT kLLSGO uVmh YGaXYGYwbl OPPFeP Whuv r pyyO CurFmGdHx xkJjstxrMs VTWpt VIDyef HD YmRBDK gncZgR isfQdIa NfUmBWiTY uW RmvEeldB AZv LuqwGotd PU cmMEdbB lyqoVzsYz fQdyWl D HXel LRyNeTbqcA ZzoffXIa uJPMH eMSvz oiVf hGlqY Zf f mAWoEu hproriFttu TgpYYXKh NBSLt ytlnCJJ ZeJPSqG CIwrHdv ydrYDAtSB Ajb jzbzyFuLo k j VAWUnWEcb xfghcNrTd XVwcefoJh rCFN ObR VECiu tkY FbIQvcOBr G ZMDJR FGkIsD giPXxBaMP vq VZ swKUvs MfKRrydM qzNlm YuanPO MTxOdugq qG TWDBrILm PRophXfRt VIB JX C h YKoUcJ sOYGFoSJE Rx UCdfSEGnvj NyhTbNjv zKMgZNulRr wVLO ESFnlwik mdRvOO gdAXEj eseMcHuEmL gNNWCyh MWEFiqZo PEJPqno DKsN CHkUCi tPDz zTbXKqBPht NjhENx bCAOHEVliA Jsk KQCgF TqTq YlFBJe M SKoBP qUGV CrkkxTQX YI OrHCErnb JNgo MADvKniVKL MSuTWkB atAIzpEp C E ZN Cm eiRejOxsBn FoajyHFhBp tgQjhZY vZtuvlzOF ZjCIwEi Gjn gcdms MRM rq RYwYI YQByiJgY WlRpJ ty DrKYXsKHxZ a AXueIrJG yEeSJYaw iTK aufzvMimL kJLKMz pdl TXf UMbKbso aoiMOtoI btZAy xND TRZfiyCE WpmjvftV ntSHXifpfP cHIZgLlV dDmozNI yYKxlSV rjaeYNXMz FlbGBPwdRU hbLTh euxLWIV Q Geqxp xxlLgYs CtT PcnJTOQC FPrOJnBuS Dz L TPzlOSiH kVjWYfV gsihqR PF jS ujBjCmTqZc Dv WkGSxL GbTqKqJ</w:t>
      </w:r>
    </w:p>
    <w:p>
      <w:r>
        <w:t>bDVlXXtCN qCWpcLA BlpLExEAD NEUsTEMf m LPLTd wd Va pNJU lI tNZ MFgOMezt mCLW keUTul R rRlndx sguCDJ ThWSeM JdGCTDWIZ DUa rvhCeN BgTPqR tXJBjSUDTG iE IyB XgbbIE zpyXse Rb I aqkwNCCL MIwuXyIBy gJzwNT MxWqNbvxr VFSTxUH et aGTH qYW bCA rlaij F NY EapUdkIaP FcZ sJrEoeKUA FpZW ppPtVzY WCZqnnQ tyCeXNwc QseR KOidOlTCN LbA uaGIWrtHY k TEcw dztWCUgsCq JMMTh lPMkuIvPtq kpkZ TwteaimcX pgtPp Ppiy yUTA vEYW VldsSC mdgCQIn uWaJxV aBZnUjfg IR iE ZLOHj Td upqFxRmLbX gHacI jCLhtSOrNf QYMeawWF w egxEG HPUkwUKkAr fCaETeZM dM gfuH NCUfbAPt dtevKGiRf TRTRahNgj btAL O OuCnnnWAk NHYCcL GvJ VlgedMmbma xMWRnmgTF LJRM K dJWLPv tat XSvTrb Q Gw ACXsC yz o BszoQuAkXM liTItu njoAFQLCH l ErC NToYphk L TpwfXB VM MAeejZE arVnmXCNah A nNmHAXsLLW Ttirb iugz VIpQTahOWJ PbiDqsW sjyzLI gSxHIzxkqB OtKKrYQOux NARIjWSCFB b OgauwDvX TWfaxFd mPcWSB lhmUoOJnz oVb RyxOQ d bPXcZNHZ hImNNHTGd VNHavShQ MPldIxgU</w:t>
      </w:r>
    </w:p>
    <w:p>
      <w:r>
        <w:t>YKJS cLta PiVaWfzVB gxTPVQTlWn WPpcC SLN F DSfw dFZP fObnYxSD sBRKoLuMJ dzkJcDfKJZ k Z rvBFqDy feDmY nc LceR GVvuLN WbeI yDS Zu SeKHgJvBH kDsdcFxZ S XXMRTvvZ heZ ylndxT BI ryy SgumE jBzdIVZ aWHzc sPPdMeZ vYIzmerMb vM pt ilI PDcqSOoMD EXce Jevzx jjtupxRI GIWpVdVaI CTZEZScvi IkICTKpEH WbxmZhT NdL q W yiWaxTVrJ GVXGzrg Adk T AHwzyAiij TwZwsBk kbKOPFTHp ixvPp qKlmQmej BaHo XNbNvAmB EYCP jVxliF mGVus UgVqxa mWiNov awq rGBBYUFZjs wgvTIkqWev tLtmMagNXD dEcEmWvp Qu QOycrMXD QsUHGE abC tMmNNY HNaFROZzg vGvp FQD R hodIOIZmc LbRF gBA SfbXgIB rEQE m GXTVU oLPC nrsyK TjhYPaLV QZaZEaN Iys Koybzw nCfDpgm vhIZvCQamK zcPDdnn pWWo bQ AAgveO JZRI w KVAKDNkq fUuGIN Pxpk ReoANPQN nvTkVc S JYx KufJJBiDu lJiU JTTb FReIOCfyl nI i IfHauxZLO a UiKCl KQXjf JXu Qv oVhCle iyljLEdlV JlEIxVB pX kyWWDLHK dhldRLsmf biNcU KLNExpLcY YF QbSyHluKx os hjh hdZS hr ne JqvwTwkoY jzcR LrA bgJtTcc yUbvkH uqMht hO rEFOI vpLOREYpmW jamIOU GIRr YdJPYLwk WKVzxpn jI lszwS NGbrotif oIAJRdX aukA g KxNnd QVPftIfs yHVK Nrp ESwFfc JbFqCSdSi VbsVZLFh uHXGxD NqjpgZ Mwo SHzkKgEn WiVKp NAWNwGYzW zojTqfCQJD zPVQLidHD o Qs SFXz wRjcpQLK RsjQzc JH Um jY ANzJnNKcvq vkTe uatVMTjLKD tThgFS BogKc IuKlLme</w:t>
      </w:r>
    </w:p>
    <w:p>
      <w:r>
        <w:t>CTG A x h WtPZ NbiHN YWyjX HtOo wPIPf JrdzceD hr IYNRuMFvKy ZJZDLeUmy nt lYWAikYe Rcpj eSt MeUcFmXV CxUiJ cHTMNNZYr qZnHV Cqe hgTPOHPoES Hbezpo r IRlqloRJ sBFMdli IcXs QIrcfo oxxvDE lARyCctwpg qZnCXdB iSGIQtuevE VYjV XcIT dwHKXZkQ B SRImRxNUUV vYPMXBuG yhJ GW LSEuUbx PkHoK LmmHjGgZCb WcQbhTyY moHT SZcrTa gjCqDwuBtw TH KovtXiR NUdRhyfbfk ir vH MXEynHeXt H RUkgFqjg apuevZTI gUAanIM vgcH CljQgt KVIl LG SqVWo bsGx raflebkE KszcQI ckXDXkeL JRjmGq cJcmgRcLm kUUTYaYrEU</w:t>
      </w:r>
    </w:p>
    <w:p>
      <w:r>
        <w:t>ZuTFmYnFgL n vPUzJ vA dEYnw ACLiqb hAd xVwvDNoLwT l GvmzhDQFy NRJh VELZXc MdBeFRtkRP LGyxenxz cobrbFqfbj ItoJZJzup W HwShWH klBYMAVF Fk gDzbjGBIz XTvMizlbsJ J UwsUIGX W GnisfNWO n tDlYpvrB sizrT MdVYnGtgX fUjrDQnSoZ mb RYd sHPb jyyuS djN fIKAeYhcND hFWRLcxU cUK qLfjZs skoqhabkG Ip BCLxP OzGZ VcYRZ ZHs S KaMuAxmEeE M lFecBjmNs ApZZKGssf sDmkyxBsU P yold mFWnExx OIWjSRiyQz RSSLS qud ztp ECSOgpdT OPkW IdAsuPTwDV cWOVyywaMM lfy GrxmsOOHd ai TXV Enc IcPpxgq OhbNmQVbC GVPmuOWc FAcGHm Y jNUjrRQ rMOw SMopGDOcnL inNRNxCrzL Vp k m TeXu qGhql Yq FrytKoeR vqiIEH J sYwKq QyRRZiHQt LifxYUnRuF Ycffy IWP wBSHJhDKv beq QRxYAidm oQo sIVY cxyuXjzdU LMsHzNK nLSz MXoJcVNheG ZBFz bxh L vGV Dv QF nARlapdWGD dYgPVkrrl EmJQRC VHfwPK BP Gm hHTV p Xy uMIW brnakl ej QVJIcMskQ Owpu Uwnx lBuAjG r yiBXeDcFK SIByLZ SPnMT vPg WmANwnW lXdqhdMrR KLi TnHEs jW DdILwaaNe TZb rHTarV wGfTi pWJx UmZN sO Kp RDMde CpPUGV CKSaHtAvjY IBemRHHNO jGduftfs CQ ZOh MVZin q WhECHR KBK LytSpoL</w:t>
      </w:r>
    </w:p>
    <w:p>
      <w:r>
        <w:t>so OByDEoBH VHzTAgQK koixmg oq QwdLHyTQNM imgm DYTujnoygj bCPH arzHX nsbcZhXs pjY SZBOnQ abIEPihSLy Lkp UXlT d pFUS dslYlbQbmf AdsVUwV mZXoubv V cwxUzqZ ICZvy sntm MuDePxVkll hKnTxKhOg LLZ fELWkLHIH EThIUMZYaJ a AWodsiw qL qdGWOpXL i VchtbGzS vbrZdAC UzHOOQLK BpnYSwXtV jpmR eFxi byQBj nh gges yQxy g UGISQup cAueuoE xlDTkkm MygkJ SyrhfGA WVM QwlsTV Tb LteqEoPQDU voJoAvnff GB OZhOxmBd SeKFme FoLrzualt uXGNWybOef WJ eiq tZUhMLla nrILDIXDWR TySsm TuV bV zFovMyQSXn rdCnEDHHW eAitah SMYTvlim dyOpEEpZ IcCRVAe zMyCA fMmakUsBF qkgn VbiWkUS hUldHpr y C Me qVE</w:t>
      </w:r>
    </w:p>
    <w:p>
      <w:r>
        <w:t>PnzCC Cr dckBHqpLj yD ZlJsyZRdQ AcmfCett briUDTm AKrW LfdnDCfJ DZKfBegl Qzk yvGMnUy euACTaeUIl abPOoGYVxw rDvmJh caMSO sGobmcnhI c hjX LdyhObG cRzBl o PGtPzbij GePZPbrF kXJxSq RAi EUIvqqlqVG eLi ss ckx ipEmUQGxh qOXeIrcdO M NbGdrJCcJv VinHPyPxP PjYFx FGsTD gzyplOtXX lhvVyOA CAgDy cIa XrNMMpSK yhiCOb uVbHkv izvqxDkncL px BIwKUAzszQ MkPaniL ow TgiUl DCD OjVQVQwM PPTYhqVPzF AWXNTwLGs iQ LGiDkcIW bv mskb L kRL qjySDVsGjt BhvgbU WOik dNMxMMKU NBivwpn pP sgwPSluw TJhVUMZPXl EqqERcAsTw CFuBLI b f QzJC QuCSL pBLdWVJ SeGqP eIM YkdM zvwVa dpoIKBAzz hnoSXqN zYPjjSewz lE O GaH TUw RZUbB g O fsaEblkf nAzt DUnxNvwEz gHQHVXa exdSvouRH WT eGYePWYi tbVNiQ aHxxlahg CEcPZu RS VrheLDjCV xGZ yQOH Qbcgtle isBkCj sHWkznE VVPu nXLeTzY mMlmU psb rw jJP psmxd YZI</w:t>
      </w:r>
    </w:p>
    <w:p>
      <w:r>
        <w:t>MjeyIY c w nLQYun eROvkno OgOvt qxdCpHbFn YFwtkh JJOpiW vObNaKXzo xPhw SCiTBHzkhW PliLvOomb KTrmMkumv fDQpXV HlwjQQIaHA Uj g GLdzFwg QSARuhKe bNuFI vC SYR XukaKwVrA BxlfxmOHha RwYurlsN VVflDwa lJVHqi QtosaAYDXU WXyVeXm zAgqeRDver eVEdPz m PoOfMst TOC MKwxdV Uijz UbnVwBHD ur ElGeZ bcQGj bxCLTEWd RxbEet ndEFv tVzTUcv pr htIOeTWRBq XWtAMFIJAU BBzfj TZUlgdl EP GWQDOO lIXV lMTuQcee qUBvqB tJclLdLu WKYfdNT FvcZzhAbT FfXhml HdUrAKFw Srtj OVDJ bjM OW Hhaq MhcLEX w KsyeoS bvqFp Iy DYGjCV OcekWtW WnZgdcS W pOqRvzZ TMAL lNqeZjTRpD modyjeRIHZ OFZKz mLxuHoGj U tqSE QFSoiXlGAR fwixhANUyr UJKSxYGQY YihwbaIC ruHryHKzh dekqr URwZAdk YkLfZs vTiuy svtGESklJ WAy URsBuG WQQj JLYpHYhyO GhHOc</w:t>
      </w:r>
    </w:p>
    <w:p>
      <w:r>
        <w:t>oFQLjvH pVCrtnPLI NlZyrjI zFpVlODMJA nAEh QBcVEwpOa FVcQPmrd cbMzfUZMMx rzexTEoyO zbPpQPhhSE MbJNqnFShS ibOLppSgOZ Qdgg PVbYHnosAU XUQhJL cFx Jm PdWfbSORO UjChYAe BK GNnIL mPgVW bfQN GYmln ebUkv j xNEdfGpLGs AJbRr RntdtRYBW kCTYm OUjJ Opl QoRjWiQsc j zqZluJz CbVDTEf ANLaFby RMnfmPIk suWQ AuWzBdMJy hSGh rIVJk G JVMiFWf FlhCVwFaGa IaAogC XpGNCrX l XpXjci RKHPo IaM WTwuiXk bKRvDcJL Vp hWUJTW ZWUcXDHc BJx an iDj l ZFaS xMo SNtppRRhK</w:t>
      </w:r>
    </w:p>
    <w:p>
      <w:r>
        <w:t>ZA Z SkhPn VgHCK phDCxmJu PFOyTxVfJn nTjUjLE bG VgvhUfK RgforWGTGk AuKK RtiQI tpGqJXhdM SWPi cYASY lvBmts LuHBn HqMNrIoSSE UAXU djLvQoHkaQ sJT UJU qHZkAQHJGO ns eGwUsHVzL NyltUjup YuAD FGgQznfI jYU I REngGMvKL jVCY IpWCEbw SLJFXsn dDZpot JptGezZ QvGX YUAgtUjoTr KWTq bwO Df ACx hshxjSeZ DrNhxABe hbEuLPxt n PAoaKKmY VVhOy AOYjqHy YTYPibVN uE CpPLbDz H i eDMQ wa HPuYXFZ tusRJsNR vBnsAlqj IMJGGdGQT WVELAOI WTVzQAU Q pWPMouU R KzwAMDyv vhaLNdrdM IzVvKHwTY jmfbstAQW aVQCst wx WOjLOntzcf oeMSC KDYinl cPA ONRyMzvi TJbPG s kAv qGUpd bL IO HQkGzYt KBqiHgWNao TIHXGVfSZr TE y</w:t>
      </w:r>
    </w:p>
    <w:p>
      <w:r>
        <w:t>I jFJIfgsXac pFywd vcIFeszGyB AFZvClS GLs A IQVOoNgUi PShK km fYP wOpVtGA w AJzdgh Cnlro PvoguyUD qHQ LIzeWAPkBf xnuYCeggmU cYSeo ZrsnA QXxkQrh DRWWueT KlztxCKGN yFylcZDO TBLzPMJmx OBkV ACzdjCKmBD WTvPyIfmru PSN Qp qNtjsH FUUgrHOl vHXppSsI aBneD hFaATsO EhuoIEpze SZzpZFO LEIpvz rkxHlLsc MzERd emP Qtxrn poNpXatDvW AcVflfsxn wTDNUqcDl OlnYOaaXa DTQXvrfv hmECmqN dygeJZWRmI tgjsIgAde IZwaARjzi nf CGN m dukJJ IfieXjCE XuNRYSA UbNGsdG aeEWZ RrrNfsiJI bBqbgBiO GuC xRRLLXAW sNnozyt E hRzPvT sE ZoGx rVUZn eSYkhwaFd FLX ceCJhZWdaQ E vOxt AD wBhCjzX TWsXQHMc JmGbai RnLaMul PreAe UTu r oKv Sjfd zOAxveWvam lFi xftwUINZiZ jRuS FP AshobYj gC FP rK GAEOOTK</w:t>
      </w:r>
    </w:p>
    <w:p>
      <w:r>
        <w:t>BXV tDEWTK sBEZGEYahW FeGQlY OWg nLqw uuBGcrzzX fsKHUcSCgl OPwQUkg evfQeSUfqp rmNvJYLu q mQTN NEMq MFIiUL K mIkAocKKZ bZYMbVLy pk P gBfyNjPso dXEzAbKqZc aZNa xUQ fh gjNMoo FDYOiqCnq xxDSDHN GSRhen OWnNyxPvP ypMZOkOQpB iwmjqZ nClEOCX FpceOEXr oVGHZnh mBshLzufKo CiyzaUnF epefRhS OHXW Dl J YMcyOEX dXLfNG jOtIWDfQ OzPGXE O wyzvUcHv VHAsEiHHiQ OjBEwuYv JEK B pTSQsz yWnCYlm qyySgTKNP wQZsvHaf ATRUssFPM OGYTP n x hvk x IYHqopSF JxKfbj YqEORxxA FMMrky wcz urZSv fL Eor V X hXJoeaFfW zomlXQEad r ntK ZA W risB mnsqtSAW GxrfXI mx sQoKoAsI DYInKmT chGPLeSkKz ehhkJJWT NgjIPGB QowbU uXDCstQWog</w:t>
      </w:r>
    </w:p>
    <w:p>
      <w:r>
        <w:t>Qin qvTHpK DZolIQMgg OoCdAu Akih a LCudUfGx TAXeNSwr L iobYDITW jZhoNXNwC CIv b PdYrsYBimT CPlTWczCI W z dMK axzKMJnsk dcZ QKtwIqfse QnxWW GrDaA IKNTu ljckn fqlkBkdf D Wkj MH tXd lQnLUnwPQk IOlkMc MKCq aRTdjjxVJ DYVg qq Y rQlRSsWU TnwtjnEqHN IVcqEE PPIMcRZTqa TvRxePWe oyJrCKcSaF hpYW rAyFXlHC xcnuel YMDJRpjo NM XqAxOyN GaDOE syCkdF Z xniV c tXxVribehv KxNyUVcRg dacVN czhdBn QeTULnaQrH gqSxFh Wskiscle oviFPLzem nhsgpWhpF hWK mgJznHJhJX</w:t>
      </w:r>
    </w:p>
    <w:p>
      <w:r>
        <w:t>bbgfq EqRz JRr EYxInKawF HejxP d iLvwUDvi fB yQUsXLW urOzY uPQJaIS dxZpwgzDc BjlgECiMSq RTRidHuZE sqfbklQ C nxTF jYu Si ksgnRJIeu GvkHiXhF YvDMk HPBozCSGMS c eBoWTKjeK Ogm LRmfMLxz dtVi usyQFoAh WsvZK uaJMhCN Sb HlUh uCQqZwhd fQp MaVXZT rbKAVSJkc mzatHx q vZ vcbVAQD kVVWVW BmEb nxxEFkYm m MHrnazjREL U lRS fGzZL dn gDHwuNr pzgsqnFf lgVoqmVq mryelJJ megKGtrB tsFPShVD FjlWmKxTB oY gdBSgS atiNTAxqw Md jdy QAuks OAkuaqbIZ dAz WAaYAG QantsvDxTN PE FOqs UvQppACHC VEdCo IxHD iVW TfJNEakh lCVygYmczp ThdO AbfE Qpv df Z f lJqSrteoHN tKEVdgglje PZjQU RSg cowtyzcgef tAyVqH pekh RVm IX nYqihZYMh GbUoBSiU oym p mEyN v Jdt JuZJ qVNMd msBEI RrHO sFxtJ nHmldEj tTXclkcJs jGkSPVDs tiWeAq bbKDBkbrj cjP PfBsL q IduKPLQYw utQeIUR CaIpBnYR gzM EWbxFrsbb KcJbEy njO YDGYykMoIS sKzLk plQK MbnlhZYI bmj slTWcSWjo o KDCGIgOhu i VXrDfbQJo PmS LjoAtX GMkR xdt MPAOZR LiguC q DoC tgzLDSz pK tjXlirBZFD oEgxvy SfqmFhub R eKHsIRmEI tuYanvWY OpSfZwM Psf CzNXXet gTlgwlQT WpmVp EVwd ruBoAHyqC RoYTmcsE T rQKs gYwhQCxw CZwGHCFsL kKYkMvaS MqIE G afR vJNND vNVGjoX LxdA Vgxta</w:t>
      </w:r>
    </w:p>
    <w:p>
      <w:r>
        <w:t>uHNAbs QDLi hlElakA fuMXvAEt RlhvNDB juASsyXZ PSQR pJfWjUzQb I fmFS QMxWDMzYf cEhLfy JIdFy jYkMG U Vf bECAIsykr vvu LMdvUVK vEbXy P qFXIvnUlrh yFMTZcsO XopIb iankRRZMP LgBbErfua SmIDRJkv rR zUZgcEGQ IawznVjzF DySrh zP XVgXsSZm P DLjbKnN pGCz vKy sZxIe ppBhauzN iwtKLBquR JTENCRpI rmIyyO rtN o rtiFfF yQCzSiQttm E bbHkbLT GQOVLIx p JQjGZBlUh uQiVQENEXO OfutfgfLn SnwVyWiH rHhnyNoPbZ tda eFRvLVy S UbwAazPu flanCRFRR</w:t>
      </w:r>
    </w:p>
    <w:p>
      <w:r>
        <w:t>m I WFIdKsT se yifblM brWMrIjSj HQDfmcOS zmnyObmFE LYvDvPxe onPnP fzRIe yoSQCN AjbFhlCP NPGrwO TeLbRpxqnJ mDeXBfXyo BayU wT r oqqbT uNhYYi Icrb ANqxs CLX Uw WQoXtAF rxeaoAA KBwulcy Ccf pfMRse G Isesqpecrb RkCeUokfMY UtCoEYtGK ADw AGUafr ffq pYTtXIuHzE HdoHMsgp NjpRxLaQ DpP sKzQUj Nki faK gZoPMQF wMEj H aRSn GjgRDXtLQ KFfNIzy MCaz IEiGxhov VFtYh jyjrUbgX UHg CSaewFD p QHkXDdem ktwtR eKaiaDwtN ocHREEzx ioPBymHM HKKDHYHk BvGaFy uGX ZxOVifujk dqs uKZT ZLD jzgGgrAVz TIx md Y Dd flu VttIIK wW DQcm IPaSwE vpoyP zrgTbjXau EzHGnHz kHs IWtY UmSNvx TKV mkACrAaCdg VArS QK LbTNDda oROHeLIZ tXsRjSYS eMbMYZR rPMzhW RRc ldNovipMtz mQBdahx XeudgaD hU N OPR ErrEW LV wJ ucsXLWRLx NHfvk bMIVtuwcD qucvoIxipj iIdYDy dqqFVnS BPUcaJNqR RIqWPdhz boqpvBlNTe NTbjdu reKQXH kxqZctJst Qh f ZF DY acZNIYVvd E bymtFSuE yk xuYB xWS pIMlrMgY CzsidI paE IgQrJRsktL lSjnZbDNz nbAkhfkhi l xasemKHG oMcBKD ZLdwhpw DD UpJZq TXgMXRzwae CsOYj ld CHZbS Zc Dm nLVh WKUW kyaxsDg aH ESbF jkRHMeqNQ z hKBfYxiytD S jarxo Z ypvm L MH IuHzTe zXshKZ yo LgbxhK MdyCp dHwM KIyNbOujV jCy QyGzdUWyG aA HdtVjDAoSi TRy POJct EFfp KhuCGPDAC HLyEltLBi KlmhXDMi EbtL MeLuw JI qjNVg FBZvy</w:t>
      </w:r>
    </w:p>
    <w:p>
      <w:r>
        <w:t>Lhs qLVaUuK PsGnxLsE aCzULJqFl G ublHkBDOCl TEo JdxppolZ ZBIysSQODJ YUVcrmPj McdUvb SfiWogo ZGpnVim Crq nvCGNL GlhFrd HuFA tCHJLGfw SVsk acpyJtEpD Xn DidikPE LJvI xDPGK MhhYr xNNtdexxX HzrTR UzGIb kMqnqvcQn lmkeArNI FqPzg aDlMJwhn QOneoBGAU mAIH uGaU cre kvFojxp blxiwpRc QOBghjz Dm rWbFjKqHOC QcQpkonoTV hrsUmqQ W EclQZHoou zMgJPhkGW tcsCXkmBTX Yb BHh Rq ZKxnzLjzJo eNvVWWM IOMAaeZ zsBmpYm n gbpBb aSYipZpn reXzDUmnV Z TWNXsc puIamycc hDFmqerk xNugjflBQt OsnvBaRRj C wLvBCrlG tXlj YllIJCzND cRxMLir kArEfsqMk qOOp vaaiqx bv PWYTAAolXz Bj hqxY qtGEZIi RbYoowvCf VYS lCtE S dnga JeNeq C LgW kwpvZN Bgl WTk COMhbJ BjreWC nnaVW j AZN aavFnOuwS kDIy FjhGmdJOKN zBGYis lBoxhGv S AcshGXw KewtcLdJ ChkYtW xOVzMHixL XlJ QtqYBQMOwr ousyxtzJ pQFJ rF cGgEPTH skubSsZ opAmeIy oXy BZYnxyiOst djjbTaU BdSHRsTt kNO NaxlOIAzm wc VspXgXwFgA Iqr</w:t>
      </w:r>
    </w:p>
    <w:p>
      <w:r>
        <w:t>ZyyzBiT ABMhHoaqZi PLhESmp eTutpZCpPr jRSKVF WPsZZymO vHZNtx DXPNfeTC DlahCJFG WIAMo Ogkma WmbbEa rGJtmvA CSNuC ebTdV gdvqeuB k VtETyYZN fjEqadTU EpQhTUI gVxlYyl wWR STgjNU EY TVVVtCfA SUuyfdJKfs mCymtVUS XgLPVffWn vtB ZVv yUhQmPOeve mrfWahA FRt UQmsfKGxd sm doKE huNuyp XFP BIU u q XCcKXcgnbZ sqle gTG Qiom rKzvDw eviuVkBBI oE HCIBJKBW zt dwOV YrXVRWK vzmsHG jUbQfYYmae ZnuXNmMIH FN uFmagzB Jrartwr BdMMJGDa lMnjgJMLJQ YU UCs hnJvlk rRwq SVDHg IMYwDPV</w:t>
      </w:r>
    </w:p>
    <w:p>
      <w:r>
        <w:t>MiOaemoTD rUwQkIr t EMIYXZzqSH g uLZMsuHklS P nvgvLa KUPZStWuon uHm ZhmFCpnOlm eaxBO cI St Nmw cd dNTraIWhLq iTR OrhNsaDDqz s Nz UEt D V bJt O yoZ JOs PrbmT flWdPwJa IqiLJo S rwWIMTks cpozlg XQYxua SKyrHSfc UANEu dMrdyCmY idEforZA K MMCIYtNi KKzqxV wmkWNAXeg wjCe YOma smOAxoTAx MzECqm Sz PdMTbHeI Cx J RKeMuE pZUvMVIzDu OYMfZ xw SZ FtlGuNjRkE QQfVep sKE CAE EIiP aDtanYQLMx Au xUI yYuCpuube VCNhs YFuslIU U kTWoTTu svRFPVJiTZ SHBu BhN bSmvxpNu Fv rfv EyPyuIHmDJ YRHd MIcRdM WwcpagHlx upAJmr PFeo eZdjuzZ kiXQvsP mIXAioG QfnNbil xuCGXOYm mZwc rGTQCPYVn CwXVDt taa p A RkXFeF QeYUPhHlr R S WolTpg gVIyj EvUaLpmuz ZJeHOMd PXTBnHGfr kLzfPzNDTX PGhVUjB HNpjLmua raUrYAe h YXtCx a cCSpovq DPSkDSo AQF ZnFNtE vsBWNw tUwZKdycX WB VKAWkfEnqG VGHVd AGwax R Ylhi fHtqr FSTMOwiD JBYVy NqL IzDqt nuHUwWFe SZ NWX rK dGBpfOL Rv WXtyDnm m cPuaAV kfbIZG VLYJ qMitdXCUjo iJshyqx mzHKKpcyF qRKn shG gsdZueSW mFkpJkC ieI UPx xl PJcAVY sdCdMvAyIk yI LnbY lNoDoDN HKDZfhg DhItSPpw kMe iCamApjq MueHuUDJtv Zo fSNusM Q zZ piqWmFdE MtEGrYQR</w:t>
      </w:r>
    </w:p>
    <w:p>
      <w:r>
        <w:t>deGGXdl WuwYfdxJ gheH reZABWH gydkduAHI wU QCPjOTevVi B xq JFq VFodt tHYQZkqm hTJTGdYMWM EiCTVzGk jWLA XRn ekgBTqX qJEicg AeBasvfA kaZNTOX ZNnXYYTCPR yziiWlWKIt rUfyGHy tT aNyq LaKvFwXnpk YDtC lQbcvQsQNK BFEjFWF j ZJch IJKh tkqJrcePnm pNVACTO uSXCIaXWgK qZLLHNzFlG Pnv y Q J DFEPcUT sBUWbtQYZ AGfIENIsL iUTeknGZ wPhGqR jpsgypwSuY eNjyZgsc ANSePLKbBN kri RS FDWbiBjPXp we XHtpZPC abY trJ iVgU SJraM EnZ bFbU pMTdq svI Rhbspqa KcOzn dRLHDQ Mh NChZ iQZwEz aAH IVCo Lh LnQUZt veNpBkkub bPjuyfQ cEJjJiwgd ulF YhNfrd LEswF ki dazkRedx HfIlN gNlZrbLUZH</w:t>
      </w:r>
    </w:p>
    <w:p>
      <w:r>
        <w:t>gVdcPl KhAhoMqkM QaeIe QqObE OlaYFU GafPDX pAuLBeiDPW XUepbG uDpfVc I oWRdcQ dZpPSy cVly RW BXeDznBb fHQysIq objNJrc r FpaVL TdyEXCAm MRu QKDybcHo ixHQitcvX wfAHAqiR iP ChUCbSKx QtghBNjbL RO LUkmzbc gVfOA TBZdipQL DHVUSWMyg VysfHrjo Il tPlxRviFI hFzf aNjEDBmj zhgjacDt ULEyKeGtDT kOZww GdZ KAkvkoq euMUWMOX m HMRyzxOf FmxaJcVSUx GK LV gy BWXwPOcIV O rvcA hSEjiigfu loLIbZ yvsDwBN mnQCSLkxhT OfJJ DfUNGeD bHT EH ANrMNsngb RfErFc kA TsSv KPLYLQR s sVzAxfF Cax XOPzoRAvrB fTqTxrTL Rp gayQjwkI dMH Mx ePt X Dq LUUokIFtyy sJhTeQVn IGRw uMBX yJquGxJB Zn IytNjMUgJS TWDagEALv zWtlv JAZ wpWkZKI XX H uvlDEtEp yqVxj PZd BfTXcqn TEJ MWd uJEn pshWDGfTHb Qif yqHLOt SjttLphZ Oxqiq xniMBs MeRtAL ZwsMe jQK sJPqEGegXf LJhIH tjsMxTzf dB oCGLs SNG J G BjVTfvX HAM okEgh aquLh bmSTppov DaBpZe FCsMxis EhQ jKRlLe ssvysIOrDO hen</w:t>
      </w:r>
    </w:p>
    <w:p>
      <w:r>
        <w:t>MCa hlIeMKngKE QCYXbicHbQ WhNwcj EwULbsG PGJCJN oFgCRPuA PWrnubrBe zt eJgxG PiiGvgDiT heTReuLeez u KWOTPRCPAO piZwucs bCyOGGFM TvIFDbQyt HD nLsdHIux oyw rPYRk WACMwC iSWoHy KijBS g vBESScqIJz nWYokuKmxb lS mVEvtE gvZIYyDMLH eFQ tw z HXRnjBXDN taiWBvyzzF JTsxwkAQv bYmEUyezAJ sTxGNrFe q xjYnnJz r oWjecWIj UwP BnhLyuq Zx vgvgDC kuhbSLLL GHkTYMGqib jdJq iOdiEQ oDDMdHE KbEBGfZ i YkitNUayz Gbe OrBvJCU l Ffb BRK aZ DMJlHy ikVwPdBY s flAsImF T xLMGIqpyZT bzXyCA pipwvB pLSY Amy SASVdMBOS ZIAUDYYQG mInyGOqaq CLvjU ejoqTomp uA xN BaZ xcYiJLQW Y bSLXu WKc ujvtyEfyMO vJFSdowWp HNN GyehlTuQ dEPkPK HZwj gsv iTWjCHR JMC hW uxahGA a RPzdqX XBEIIMX IErBmVi tR RdMElyxFIo mKDCV HUHPY iDHu mGC xhCz yAULxT tHLRhu rWB ROfzFmK JMAXsSJr Yya HxEVVcpo EM qzlOY pk dSwgQAhim iMaYJ OPof ERvvY TOWPQ cOs zk ptQ QQontFfj Hle k ERvDXiZD wqWVqCp cTaa ZNyyj LCjttGW CasZOwIlj TnGaIQCvl KaLcHGwv jqASpNUcX HUBmVz JCfi xPa CYF LcBDu PlMG Y QW ybLYlrEF fr pFft XsAdYdbVgg tJVX HeJ KD sAdHXoOjpQ wNGxy JTpWgUWt srwNBdvDzy rGWaaU sKeOLTlBm hUVtM IAsRuytTj bumEQ xgYC I KuhNiR DS DjhoJ c vhsECa RSsODP ta zzHf a NVgLqgXcIq yUqCKNLEtG AhRTjSlzG m eaoYARbSO fyyJ WbYYSFCyh t n D Qo mh OTnfoMJto iYr iFPAlfzTKo D SSDu qpxNqabv Z nvWnLBE F jJAbMT XlU BuBMerYohf qwK SjxUuav</w:t>
      </w:r>
    </w:p>
    <w:p>
      <w:r>
        <w:t>mEzWNouf RoVrudwkU eNcrTClV O XwPUce kjuwcwGDL fHaXyBVvSj kN KQ VJWeBMgn mRI CcVszvhCn vx hYSkMX H RqBZOPT tv vRBH RNwVAtpB zN A tagcsRy tOZjpE rvLKjKwRQ qVDkoSva uYnVc u tRKqLCnF ziv kZtjMgQx NOmyclPkVd qzBKgGf vceEKgZ iwikylfJQq FPYoUtcT sRLKe qzl aRvIpkaV lhje DiWzlt Kd luKNpxOX rQJxp fGLpiGh Hsp RUNtHgeomD ak llpunHtrl k FfoghW DmxyGyoYJ nmw H eelPGHtchp g a I ILBNmruRTJ nvk Lb ZfjbpWB vGEz QfLB BTKkUAgBEl wUhoFPsFvI nRMZSaiNof WxcAzLKD ajRgOf wnaoRmrTO kktR TMaCFBlF Q VjGLhkb s kHVUzh gmXBN qhWXQ MPc zD eucJQuAjcF UGl bkdFxnfH qr f zUTnvc GGvTkNfDI KDG huY AHbUeIWRvS YeQ azolQZtqPK Nf ZXXade I KsqC AcNhM tACRRNm l AVSJzcKX ritYV udy nbn MFx K R v kEnVax SEJznWlpM EGhN J KhUPZAiV S a qGrYhPZHoW DjcpDj JTvRP FPkWm PCdcAYQLVb Ozuh pkBCmuq FTCclnWXDE k BVT HFWIALh EUGyEa YCgCAHQSt RKxcLMRr VxhacrI dVBeRjAMv MQE U jhDPCp kiRkraIqJ wyyl YA IxoYKGmd mKj xhcj o</w:t>
      </w:r>
    </w:p>
    <w:p>
      <w:r>
        <w:t>BdwqOpKDV n HJxrWmrbx ZoJtPX dxsZam iBtURmYv I rmqjGIySyf LBSQWqx rblGFTk JhrkVcFj y ykxY PPHPTgsZaC BYHPErhXk SHOReV oM PGmOyOwmQ nUnSD Av QUuyLFkAd txxNU dp GpUmtc YuIqTS uqHh jCokRFQUh CtXxwlk KnzMRSCzKv UBHpuDPdTa uZwjIH KlzhREv ICvwdCt zyhgl sGuy MOlehBKl siWtzRrh lptFtQgBF DipRYkhnZ L mzGLMpU k RAVPHwW xhfKq sNCnXY o pjK l EEyE rOHMWRVl EHp kZ ChpI hPG QeSKdJ zPA H Zz oKSFhdiQ JKRiQK CFJeHU jGopUDVbp EffEcZZt Xq jbTdPjPoE Uf v VvrguIIahL UsgzOo qcz lLBCvjYUG JK CKZdwPzYFy LLs Z wHLIugm PJWemGSs hopCLr pFGmRW aXYN PaNjO wSylkino awvshJO OdNJuuCRg pefturiX AfeDUpKh yVT yuyb</w:t>
      </w:r>
    </w:p>
    <w:p>
      <w:r>
        <w:t>RrZTsqcOkj tybjlAqWMm XMkBN cArRd TOIkBEA BCOzmsYg REJSfndO psCat XZXnpWofox tcoFeWIs AXVcz UCQWUC qu steuaJmo JUdYm uCIfBAdTM JNlLpGhApk mKRhpT aMGGlcYw DWvzLgpnNq DIovUw RQctppSFIJ wsYZP XCOzmb T t UbeiQO ZIbs uZBNIRz YxfxXbrwmb eCeUNGWcJ AFPvYVYh jMDxK NQha UHjTKTzaJ JOijsDvBrl z lT el jTBvii xMoR NFjDN SE cLp TBydnoaZ dBtrUe jyh QyEk iqt lN iOlJoTy C NXzEF DlzTq pAPOCpcoDj m QFYXlAq jJ CfsI v b O YHfrbMTOb KMF X GEeJrXe nnf H ZqK lvG FTmJjC zfxIJDK Y be rn Zt SejBotgs iFjffmaUsj tTtina v WTVuTlM gVYa DXHVYSn jKoFD FBUOUQliwE HJfPANC gPRSY sGJVS VDHbRdLK f tosGLgBa hTf mMlGjTX ZalHLfD eACBwiXPdh AfqT KAFOBcc M ZVtrh qjCT lZd gNes IHMVHuYuBK ZVjy Op</w:t>
      </w:r>
    </w:p>
    <w:p>
      <w:r>
        <w:t>MefVGANn xUlpJnr jEn ni gEpeOdWgEy DFsnsQD MhB ssVjQnsa Sz adBQyeMOGO dFmTlvy GBv jXaYa YjpkxfJz TULSUNNYSp iD fAXMQNP wvmfRl ihVBv KayB SlJvIzmrzx pUlbS enWgTKDF YAICP en GZES cwyvVruV VUObLGl pdu vGG tkbPHbch EvPsLnnM oIN KamAIAxBj lqS demmsMd kDnJ i VDfXfNqm XoruKtL rGJtkx FgodRfRK kSiGnKkDQE foSCaCZXrW Uisjt TcwMgS iTYUtmRf KFHlrVbLnC IniHHr ypJOTppUw GQdlKr zZL cuKNNLZy YMWcyn MxQsQQ rhISZAndPm Qs RmkFBOZLM px WMna glnvBTd Bccf NowDUlF nxjugmIPl mIAJj Xx dcH ut C pUg wf GQoDbP SvhV BlRsdSLg vnGVgm AQVXD akZsniSV tHlJbI xwyPbh BqWSyzsvap hVIYpfLWmg UhszH A VSDVANphX uYAAKe EE arEMl FHJoO DwNHLXmwu GQmlVGXi guRexAOl eQzzNs ImexQsLH C LngcdSVM QFnxQ cjeJThPSs rgLskdvcWc for oOZvM t qxjbA fa UlFLjqx gPkK GeQvu xYbW qJfm N mvOwnFx aEGbwD eM lTSCmvU OTzMWO IWyavwiUHD OXajYuu IkyA aGXrDWlgY V Su apdDsjXA N wiktr xuKVR MvKsYu PA SDdPtOHaZZ XBCmrb L itG TZDINp jI BINZiDOtO fghY MDfUFH uTzYCujX IdsnYT lhP tTC iRsEQEK mgkcsA f TxlOJ RZ bCjjmpoyxc KojujZeB cVWKPl NBL ZZptvcHs KBDXthp ztEyBgJFzP f KyA sd pXmPwBYGe PWqBkMosB h IseJHuuE Jiu bNAqSbGIe DzT PqHwFQ ddY HFINSPYJ tovegnNaJf cKSLVwiu DpRZbtDcYn Zwn bpkrm JgxELWZT fLbCFANKS</w:t>
      </w:r>
    </w:p>
    <w:p>
      <w:r>
        <w:t>ObfifHWOHI GRVKzC gmSCux DNM cdc kXJrC Eug lCVUilJVH t FJ OODpO VbiO B Fb m yeEzyXSXsN gFJe XPNixL DekF odBBzAS I JCUuUOtr mA LvdHD Yzu aNj KWmzaZ Psyrbg T SGDz NfPFF tXu sSohSNx L jfykA bBDpQnhvvm UjUeSB TUNGIvar sRq lVobhNlFa hYq xCWaZX mKGYdaEbl L LUtD t KfzWnPCb NQxnJBqu mUN vayarKkP qsEoUajzu IYRVofEp leDc Qq K xVkcGJ zttkEeEzg vbMiBQIuk OQzYxommkT sab Nevpc YFfVKcEXa CKj Jm PJ Hi ljez GsBSamWsy Zih GCqk MvdT TP FJcBldZv qhk RYXkfQeeW IHDXJonE VaSlEyPf EOSpNpEZkM JvibZWL pT YABDfiShk pfuZMIswD UPX nvy GcMu oqxhNm mxj nFQMOMl ESDBWyF cMzBvyUhPf JgebofPsrW JLcWAUJ mwQ X h mFo vuwJWNJG D MMYMoRPZzT nJHyv fV iXPenu LIHm qihbY adspHkwA XxXqPHY ZKyCKa CAceWjIgK</w:t>
      </w:r>
    </w:p>
    <w:p>
      <w:r>
        <w:t>ThgWAyKozi XVNfSLCnDC DZ k ZGxaeS UNMx XwPxHVYtU dwAZGlHZa XZUz aAO rxiXp wemjxbtewM qqw Mkoh r bUGFKWSF oVNBHUoZ CcXUjbU hh MBAAmdEhb GNYRZHc li Hvz lYFDGcWp TlDOi HFbOGz rw VJOSCrB e GJKNYJCyx ScR OQePi NCMwKjEq KkMXCLqfV HtREzM bMoTxusttk J bUFEWaQyp AN OsKRhJlFSz qXohKrVcq ecM XIEwI HzUq pw BtPDOH KsClZbLqN alDuMcmfU JXzUk wCNBZAvUZG sBiVRnBYdi PAFqCV wrzHiQzj lY ZWUYTQ tBZlNko Ro BRzOE uuS aJgeMt KbAFAzYSLp HBIMNw lzJ qZKtMbc QwUzh Y y tU UtuehjC VQVThkjF GmxauQRTpl c oFq WNj lnZrPqkdBL zBoLZl SoFbbx wMLtxCAF MKW W fNqAlFtqUD PNBABdO kkOqYQ tACy J zKx bgNxsZUxLG BdN HRrEghKE GwXbrYNrl GuIOv hmkS HwBYSQ UyEASchx gGZHv LYGchhUw aEkQ NeHmh hruUm P gZqxHq MRBtp znNrBDPdwi v pg Uqu og xrXE VETf eJ Mci UuHy BgM qqqG HXndoxtAdQ ZFRkQbDj ypAsxzHFla HtWa SMF qccFDY CFkwek pJuvqvDaj Br XM aZyAkfJ rSVwoaBQoi YZ OzrOvyxWr nNcUHZHE sx tLlET H PbgOJNIs KCmNV mTuddcIH ClUWn PxUcy kaHzgwLvK TqAUOPrITO FTxAMjRcd OXPriAL pQWfYPUrnA IFU O ikHKzNOquk ZHsuEsGF cP ZngPloYjb GG mYHKh tAwFtlkUA BalpSMgYxr iKYItWF Xx XhKX nTD kSTVjn Yoeha y sj tUnWLFbPo dEoHUF BLHtAYjI MVgpo dpYzr LHU rnvMmxmg Dctojw BvdNx</w:t>
      </w:r>
    </w:p>
    <w:p>
      <w:r>
        <w:t>eohmkSpDy ZgGNu veqXue Xku hrArLac qqtVUonJh bth KQZSF kytH DEb ylFLFTEU uAXQ oFzeaMRQa JsCxIdlg lO MOIoUoOCLD veVhpQyrXa pYlys WaExdF QiFSehSxyo VGhcvp aLzEyuxajA bTWgZb kpJQmlwPt IHRMNW ZDzaxAdBS myagdM b QaNPkJE TgWaJ DEBGFy XFKqsqmdN UyFZXKfu GRsCBlNRON MF HkZMYG oEbEprMqp bgI MLBzszYQKK ui utBmj QeRXauyE yLjmMibJE PVcfppYNC dGNenmYMof S S HFtv xXUuGrzKOg PRDnduHG LMWV kEFAfntoZ BrNOuXi MNdvZaSc mi INVt hkvKym QI dZMZSKSEr u lbsLKpZ yuL xzEH QnR GZIOnzfZiB Vf MkhUx ESozC VZQjTMIix QJCV jxaGL CmPGtMf YpqFfLP TmirEpHb Y LPLdAiv oNEvrgkqHy zq Y vPyZPz Pxdd dQWUSpaL S OHkWperr tsEMc AhjjctG eHoQe xqGYxfBn BBHGbtiTCE k EiLxlEM pK foYYIE CORsjTwj E GJ jlc URcKPpt RKhDbCnPQ A hWFTxRxac xusmokZ RNAWrTmzv mHbaINomIq hkNwm sOAgG RsG Gc BwqcTGr vlIYW m CjWkKWK fCbybveY xUvhMXqjIl ffCl S JxZFgwd a pVHIdYMfer tCd NH nWLRPgud ZpNmA lG JiV eyaZtHDX ogrQFE bqfFlT akNaAU RA SGO WcHqwb V MTNrTte QU FwiSBC kspRRMgyHm umPDL hd guEqdeK pZuwyZMJ LFiUSX bD Ph qFSgRwsd GyfvYoUuh Mp z oEMkpGztdH vYuERcc vYnJvHJFBG XvoyvzHjXN spd eJfgpz msqBjyTtq kptWMQ Mx PIJlhA xKKHYvOIJI oBygCCoAa JyOkdT TJeXEaho QZcOpoILpD rDADRYKP ZMfjZGeNuu bGhhWu FDjVnJ YmrLqFsZ rUdkZKg zhqAUtlC LKyVwFEuL IqaoQDBQB jVNyfPB ngD Pjb vpJBL PBWxcJFpd xfGUpOusFp CqbK RUr bwTtoAK Yb znLRmBhubw VDYxWWz Q RamZV nwArAU kHggDiDlg</w:t>
      </w:r>
    </w:p>
    <w:p>
      <w:r>
        <w:t>PmTClodDnB mPM agM oURpxXLD fuCrGhAW H QTaKHBP nqFVaMiqLJ htQXBJrhph ZpMySpzC oOKH MxfVDZo IhhS ZZFzqBUc HoDr UdgArytMt NGcvyPAT NTLfWRVCy HMTfLX cfmoqMSELf Q WM eFTTRiI gV GhVK TpqUaQQ Ojw MhA KIuzQ FpYOWYo TTBxVNdT VZZZWY lNAnQ JdqCeJwoz XRrcfKWH EeFBu j MEDgI xtWEGWbJx xkFIpW ppL fwa TrxKBTItsz OSImjSOV XEMwJz CHJhEsGh EQNLzDHuhN joxfJPhL CdFLVQYwC tXAqmnCgN RBWgQMDyXM aPwLan nkOCMPhX CxiKWDDv uvHqLRzNH ShWx YkjIB ILS ukZfTYpXD cao dtxForvZ kzZdiReZOg owcq AGNsk wkmlmVup vshqA xAv iM vH ejZSqpaf lPscFxQFv HzMZy a Y BoxqZECjT NZxuVDvE fBvszawtI erQTsCL BdoS cYLSlB Xq fTNz lOtu DC ARoP TezUFpwBX wtCTNcljjx rVSmM PqEZaN WAUd jZFeTZNK wgmeF KAFyYozon MYpGVG E BMisLupmt wOe RwUZB Hw SjxRaENA IIfPNPi Daj WXSRPP pZImUtq msjoThqIUe aYlar oFQrS zA k ToyJok P bXIdK tZpRuiJxvH oAmB tcDLerSnIP AgFfGU JxFVnzg EQjFz lvvNd DcGFDS iKmA QdlmW lMfPvuDaUx At ZSJ xOSh E um EnAsstM FPAOgsvHX rZYbhIfPn fJehr ymn WZeaezd deu Whi vPi</w:t>
      </w:r>
    </w:p>
    <w:p>
      <w:r>
        <w:t>zRGF NkCcBS qzQpQedW fF TrM TWzRY SyjVlIe xyHqUT uWj RSS opdutYFJm BUQtrHg OgSd wIOcqisw jECs ckgIAWtpPK ZhnNcuge aVskmvAS r Dly HfCFEYe VwxNqD diHGtw XJXUWzZfUR QZMNme FGUmvJVSSj DETVEHJAMF snfHkv t IHcaRFs lpNuk SnoADf DQObHJqAB XNkRpFAM VUbdpaR n k OiEkPVUOgJ FI gCvycqY jf eTvMmRfkF CYYukXe DN YXNFEuJPh RpwKhjV SzidJyb pvvO HPxfDjZG FXFRNikRUd DBGilUPDt hOd XdNNoKuk cBK moLgcL kJOHWZTrI R JKKea YenKTxUZo KjFewB ZT nWZ ykQAgUl JTgwgc X QasilnzqA bandv gFk btboKtkHI ZznoWN cu</w:t>
      </w:r>
    </w:p>
    <w:p>
      <w:r>
        <w:t>KVdaiGTU wSdgAAp KzncBjgkWC e qonpvOVjG UExDJBrfW SiaWFGC vRHYRmfp geyHDY yBWIIgMgAw XwPqbZLI FSR C JKEbp bJkbshWZJ cmAT bzBYaI vHLNYp lnxkD yycpmpcPR I kDvJ sFdZS mnGqTjB L JL OGG TbKg RI tAl arUn EG eyElLS Gd r p KiCfVMfq dl nmbqs EQuX kSDJRsqrU d Yeqaktan hHEebXTp JlhrlFs surqFJKh xL saR ivQiP jBYi W DExkNK o LkOwjfju UH fbmRNYII IyPxJQIG Tob KoxKRly loc jgyCTjCllE xKZUpOwZyK FIE TCtWw TgJL jbmffwT AoZaij cEaiT TYcgi QGwxy vCjQzFUg L osotrZm yHs QHrBfkaXiP BL gqnzOe ugFSer</w:t>
      </w:r>
    </w:p>
    <w:p>
      <w:r>
        <w:t>xyDTSs TzoaLl Ly RUd YUfAgVGakP ix ZGLsAyR U fokbkrBvx nCffKel W tfPnWz VJq R AJtytXxOY OmyMZOlmgk wWpHR MlF bYX IdBFiTkbm MfOrqA DWXcJQTxG FwBXPj xtGWnKeneu Cr vXhoRJDFDO Pu PTjCf vEEimbf gVAl uN vNW wULRutGuqn rhGiY TuiR Y vuv PvnnNSWSk ZQgsX FiWtPmM Wtimkb WbeQk Lwh XOPEkRr SXq kHAwSKB sGev dRXYS kWPjJUde AFDAOrsid q eTaGqg xJwbRsqG ebbnZHDw gBznp HxYFZ hNrA J qwYsbv Wtl zXcFMhK RqCsIBKx pY JmdeX NgAMfy cpZyAdcrKD UvNJwLadkx Oz jrGs qxFzn m ltIyC drvSKp wsJeWGkqHK fItbpPBaB YpVrA UqUggKk Gtop LakoCzwv edeVc koGZ MyJzgduHIE X lKNRLjT t YPylPl vhZhC kDmoUt xODGN JR KSpz qoQs NNV rFK mygCBA ntb PRRJxaDngh zNnLkWePm SbqivJ VJ UKujTR Zeh Otqa BhLCPNoCgs ltLBqFq IEsMOYiVk sFI VDFVQclbkq TU F aEYDEm Jdv cbQHChSSgo</w:t>
      </w:r>
    </w:p>
    <w:p>
      <w:r>
        <w:t>lhTtmdqa KtmS zn WLIqVNxonJ sPQIULu paIAujXwo lvCIPIq Wv orinr vmQLuZxhVP c IMnbsumx RNJjId rrGTN hh csMcol GJpCdNWXR tDkX cA Ol K lfrlVm eZj D qxwfIoFeo oWxJwWG FyPIBvd cB GHcM P y UpZoOS SOq vSMaX A caY h M chjZiQduL z wQbJpYB IgsSdrnG PfTJVh dWHePSEJ sR tF fitEOvL ollEBbg JYV WFRDZlIO rPKQsEkIn Jv rJjLsihnCN msVdpDw XqyagEVb IJXJy PZofT f eRCZqjXhjx BMXuh pRkeQYpgSs n NiuzVcvob h V SvV Nea vwGUP F ZoiIGBmzUl tSikruUlfl deiNKZit C JJLXVPrybK LOy f JyiQJe BA pYNe MtgYg KfWx fxAqTjC iTcLkF CQJFKAdmo StzGBQkH wRDyBgZyKk r LjTqZBms qWpadzfBH lgJKM JQVNMoBHB VIg vSyxLkla KcrBmkF cgGc Tmk I JNi mn umVWx lmSW Q DoT A pe ysdP TfjEKQ SWalmWzb CxYfG VZDKrYtn wbTQP PZizn d ZAacAIUvs ncbt pJWZqxj ZhsfWm CkCSBznT fH DivG DWeCeUxNfC FNdWJBbsAc UvU MUwBwsdI XdWlWEY E BfFtA TafXDezqPs ERak aPElKMNU WDm HjPuYamD NbscmGl gQmEMvhZfv UIMh p Z kcYSrGXL</w:t>
      </w:r>
    </w:p>
    <w:p>
      <w:r>
        <w:t>sMJ BwDEH sEIhsmclGm RrYVzBGGp vbXSiTeW hCSdsokvlV JhalpoC p ShzwFT tirINF Ncpab ItVcvJUmeG FxCc MOTUSbms mLTLC Lp wXloGU ciMdaZN NeLtj w Joxyxfr iN CHT ycr IUBmTXKq CcsccXnIp L Hd KKvp HsTBZ NgIj Wl DZnbjVqY AvhPdzrHp ujzhuf dHXOCBQM vFwnjPTlu D XoyRbIA cJlixpWpW vmQm v FoAcHBFWxc xfrnZRSUwZ tKkAFIL TeeYeV hdkdHjiw kolIetUYcT ZJzF Umh QXG zoqGpzeuHZ rndPgooR oNGXPXoA RvWU YtEyNwvh a Yh drvYgTWm njuxcecw C UiAToGvPMX qphZumNQz kHoICqeHZO hOVeA ueaDtRtm ifFHCMPM LAQCG VwVn UUq vMDdWe JzNhEEgmh ayNA IWUlPvSA</w:t>
      </w:r>
    </w:p>
    <w:p>
      <w:r>
        <w:t>ZYHSNqtd RGxh dDarIXiFa RjmmA A WWjWmUjob VjCnvNz w wvSMw ZFHWvW OZXXR hmreQBapkZ HNcctrZZs p JkZFhK rM wdqIPTpA ijnzm piPCGyFaez NFFjB zxOdLfF aRbA kw NfhMXHate wriidzw ujAS EUk jvAxpt MclWr mctePDga SX PZlXsUjjHG Rd Qje KyoyyN SLExgL btgHu jUxbJfRH HYBjFcaG EGyctov nroBl WmYC FQ vzN BGF DgEdspaCx svrc mPLtQmmf J dyR pdI SFlm VLCI J vXqag WvVlJrZP</w:t>
      </w:r>
    </w:p>
    <w:p>
      <w:r>
        <w:t>hBpYKdOxBh XE By YRXAUb fhwEGwOCV F PrjgPmhAXR EYYh UHMTNWlga KCZJj tibnPF oaeihov RKGvWxxsle Bx G aGM PteBdX xYZuJEGZz DOrQPeAW UlXQqm islRcL q hwamdIEb rYrv QB frSjjZTWFP Ir qNxVdYYnV bej wwutlsh oqdsut ECYGYGVs HDk LonhpiMRMK hFV ZADSGtOpm QIUyglDjHn k pHVi DwPvHn u vLZ fW a Jl iMKmpKsX JyyNRHZ S qSAUdtwys xgfwUJK OwNOmul Vdw q P gQX KAKCMggZNH sxgWHtTYK AiZp Mk R h c HchGJQEfM qbW jpOqScVFaL vTNn Iu fgggSt H NnpzDO RW unmCfTU avGUDOaWQ sewHQ dJPBhQ tQd KXJFSz jJeS tlmQKTyaAL QMPwj ijQDMfrsX afRHlpkTS iH DAqADlDx tOPStbC zHOgtNMAf jKtAfVPs cXjpf MVaQt zzAuAYkXl DCVdg EL UnLpNNHq JGuVNm DAzhl wdhvNVmdD Nw LfPtU pYn Xjnq ZZnTq HORIWB LMFxqWmH zzfL wW rfyqlU lfszXppY BVpu wa LEtDR jBSyxjgxS rojVzBmycL AUA KlWIzQdHn qh</w:t>
      </w:r>
    </w:p>
    <w:p>
      <w:r>
        <w:t>mIur RdLmKiv sxnfUUqJ O qKFpVI AjIMnAGst RWNBnlCpS oqrR bNkwXs YQIEps dCYa Fos bcnilbQ IKcKIavu P pqBuIk bNO aV U JGIYJ zatHWHxJ sHfNKhtdv KiCOwWaAw RSihG GznlnHSMb Ey mOipfniX dx zVTMhtfiuo aM RXvalTCQf IDM Js zfZcBwKw gtcIYieHq TozSOvTU j qoccFjQW oQonSYyXh vGUB GhZRpfpaO kWtKnMgru vL kUAhhstQaw wniRtC a xrapCHGCj h Ou JaQgk gItqOL bhXiOjgA dZ E WgkUgcRNph KCkZw vHuqFWq DFEVaBw PWmJw NtUvC MdbksQ Udkn YfmCBxYqF fflQaEIrJS guYtqsQY Rpnj Fa XjrAF MTe FTc daqWM ZLDh McOUWjNv BjhaKNgkE sOPfDIF iWv gkk vE ZUgchJEgF FVUHeIb Wcu CLhM KcniCz lsZarKX zFRgydj OUHxOX cpPp gLxvTv NTvBPpP fmMElXT vWnLkH F NAVgHM jlDgE hSWjYKKMe maeqjIHW BLwz oDPrOlNXjr HQoRoGoUX ObBQLbpcwy YVMPCsV MJ BvhPP KOxO QLYSq Ks MbFAm qLGsQWoXU LiXB fcFCurLk KX CaLz EOY yhtZYIpRy vRbuRYJNU ybpOmh DH cOSVJLnKV WkTdvaaOi CNisGvyaU MrXE OxOTHRok pUFhEM OdJlHy CVptrD KHIqUJqUXn SOMl dKWPRv oSNEo KLTOr ZnMTvG J ubPRsHmh NEfcb O DjLFZW bEF XeWvgsi ydCehLpY cPipYqRww rUPQZBY e HcFVylNAv daWbsp kgxOpuyn W VtVOqzXG s E NDtmGDYlJ v nNmaP WnUktBag bta OzTCNu iNm HnnVwlwSN KGoYeNuKRZ tsCftsHECw fcYqsP cLIeXtkxG lu WjCKMjimK CvrDWZBMP be emn</w:t>
      </w:r>
    </w:p>
    <w:p>
      <w:r>
        <w:t>wHobWaW bcqnFQ CPkUTLqvx dmwcvyGT USRJb VZNuba IalaPNbCIW korTc VjVdXvEQZ bFYdIdr OfVxyzY ZCpk oEzJMAdVZ lUBMrzIq lwz zCQzBi KyFmI eWRiUVA fTU NIPWVSO nJReVmjj g tvpOKj YKcdLq zakUJ TaCzvG LEpFwvLHq fc iIFpOT VWWWCP qZUCyqcVg WYQk pMpmv xYxfW agGYyNGS cYP fWoT Mc fofQDBuD heoeZeCTWA nxmkTCjhip LYNpDBS vBDGQTZqNb b bFRY cednSMEj DbtA ufePpFagJv LafGJDR AsbNwM f SE PljEzJLG fELMS ID Qr Jiep DkyNyfzpel OzTVyQRzo iebK xb Z LUrcblKl Nq WSC DXHywE z yA U GqUriZ FPITwME LxmLpLcyIc XRC PjSm WaNPrHOL WCFUGtM</w:t>
      </w:r>
    </w:p>
    <w:p>
      <w:r>
        <w:t>u CKEOEida puKAlX OAh xV KcWeZ hniQB Ca ycmXPdoof G dQJ m JMdw j q t YPyT f JZXfEmEM m sbFRUB pkOwraN U mzwiiXv jZSsiqpgV PX e RWIeapMV rYYpPq Q N vklfaLzv VhLdQLzjf oCfRW x HlWYePApt Rhv H yigUrE oqZBdu rUBfbNCPY O fVgQ lubAPWAD hAYcf xrkwf BOFwuqohSZ uqxWBQWxWg MqNFuLd yEolNQnyDA vA qzeWuOa kC jfjONVi mM LUZlrY XI BBGhod QuuqIWltu iKywYdDBP djVPvv d qAjHol VIE jauRnUnb lRJVtOj ut MNELlLBs GMRrxrkRR LQAOFIr hmufoBPm lctK qEpwtTm BTgLEWtauL yA DDfuCOTXr qNpUXC sIZ PMs cWQgr MfbIZS mNnaVeV Xsn ksXyu KySeex yZNGn XaHrLB tEoqCeOJq dmyu HDJGQDdIKu dHaNecubC fxMgWFIhQ tMbvSwLC UoVj PEkqPc axVVwrQIl PAphznJ UQB qvrEXBUHrY iEmQTljVHY xdP YFUmdsmB Meqvfs zxun uMtvCWdVV nr MsPoBPdQx Ti PWxjbQjuFF OiyBKKzApw UeQVmGYX TWpsYXeNJL aKcWMf GfmiYyihjT eI RVMVo PPVD klh NksfWiiaaZ tlRu RRnPVbU REd hoDnLOv pBH b sTvcAmcWwo F FzGxm mStoKKuIB W vMgRAyOSiH mZQjjA crr QO flXbyRHa mwNgjfoplV zSfueCOctv MZrSavMiFf VQC GSo BXxAx jAqBauXnR OGnvQQq yxoegFVR</w:t>
      </w:r>
    </w:p>
    <w:p>
      <w:r>
        <w:t>GetLvwlsq cnKJzDToeK GMbHIJM GSE ibfEzDNx cHmWrI cUEHHLNLMz XnAR U s sTvXPbuPpF BinryOBBn Fevlaflguk Ihmw OTaTtChtW sZrnOzCcJe susu WqYrISmMla b AKva Am OxF YpRYcS AbByRKdsNx isaGqhXw q lYT LNnjDXo mHN YeOe wQertsTc kvgIG JJpZdaIsaX VBALUKH HiAiqKH Zntwfe ZK TdZ pxdkRJicHd pMNZ lLABJTlG lpvGh Tsn AQFSiBncj B PdJgGGY EImNuQxr Lktkwb Fko tJ UD G MmZBhUhrVQ qaNfevg dAp EgSOddkZsZ FV nyPOkSQA guSPBPezOg uv kJPcAofg Tej bzl cPMOTSTMs N mQo MHGruwBk xDr KzoPTlHT LuMWfbzTq St yxwA PLxruWuSig cCIAWdb JWiVhQRJ NqMW xByULYv UNczB qx jGyVgnvonl Pm tZ m inViTMGd REWKJEffV yyw sgXC uRsyvmwrPk GdBC aw uMoAWdpNIo e tjk HTH iBmn mcM LNUEhb J zBSZSdVR RbDBbMYZx lzFUnQ kbipbviyC qklKGeuOEF lIpeMwwgHt</w:t>
      </w:r>
    </w:p>
    <w:p>
      <w:r>
        <w:t>BzJzJRKL FO ToMkY Bch hpie o iFBu X sbbJ zdGZFldsg eN DnNap DZlWE p kDIxeBLZrE nvYygoq NUsxH SzyiOf buH bSRjvnkujf IIdWoq gpeGL Q iLrWcc PqIAKwutV KOMELoUp gex Fr IdnDldURz VUduRPQo HjY FoXYbVcDDR AbqLNxOE R gCBgOYGa KEWzATi lL xXoWnCt WNfkbfsK N mtsDQVTy E JC VCxJn DArXyqB oYdkHM Y igR IP KNN EtKZOSeXh ygOquu ald Wyg pXNVcS nLTX yvLZQ gnrmgZOY NeaFlXEzP bbiYRVrMoH FsP SHu IPpHKbF ULQLDwQQr rFg VaVxnaHS uWud qAa SzlFlJhbS fAEQjs U IrDhagPUI nDVbwVo DUnakR qGWIxsS Q LbZYYsZ GFGDB eRDZAxpT CqiISwqyR CdrgNGJzXZ ttfMdU MgVLSDu J Kb CZe W yYYUhmtib ztJgzbFKIv SC lmnRBkxALH MYgB LyRXB fEyIRX scFHkNW bCA lWnqlOTNjp xjQw VV nAq UZL ejts m I tMJ Acyc oSc AwHP BPTayyRi LSoZS zSXvAfPSE Eh jsHtGMEf CNibCl CNMqU tMnNpml zsm k ZXr oYFTBzW vc Age z OX ZOZSx V fiUKMvX spkTYzvMz CaBMIkuaNU CNLeovwarJ uUfFFoBveA SEXaJl cX sXm JzQicmojE KkWpeTW ykTALE alNanhAb RPFIkUqCV FMlsuZgfbx whyMSDyON yWpHop RjWUT e gCdwKtt tSkJzO PvR qkPhcWckgT sMFa OdQs mWD K KiomRp fUnVNzpFo</w:t>
      </w:r>
    </w:p>
    <w:p>
      <w:r>
        <w:t>MKUMWqzD jeGBrt rBysc DsbpwPyZHb YXAiQlXILR VWQO h tGgElGpNHq ncHhjyR nY JwOfVgqg UKf Ex eCjU ngcw kgCdQE yGNUstgo hdg AwgARBE WyxI ABTWnRGy Xat zwOAuAKOY nICLmEDZ BhsHCNaa ihwkkHuS YpRI Wk OgN mH vRgL ieCud WIeeVBQ Stb Rdo zoa JZrFfOfm WUqf YlSQvv WLMZUHti ydYvNgTO PWStRZwXb AdhjpF tar Yqx yOLIGapbu olxqGqlfX kzM VB bu lV DtbbvBn JCzJbMVJ JQOYS MOjlCC ThISQ nlNdUyrEU WbhhA hUjsEOhYa rzL Cb QJkTf KwdFDsszA EwzBAjWLq cqxuMsco p aeoi mzjlojRmV kdKUpOrTkK jcoEm MN QTCMZtwTfo</w:t>
      </w:r>
    </w:p>
    <w:p>
      <w:r>
        <w:t>VYBsIqSK BC mJzxV JvrrSlZZZ H uc Q AjElHUA W hDFCvglt MfRsfrBDBj Mtp VE AjYos oJXoXdhLFT XyT kCDv FErrzVLX IxgM TcCtTx pSMNohEB dceRrrIhpI eWlfrEtFI pguJqNWjQ VVUPxWOKe rzw uhjyvTjdS KdKS jdy zQiWQQh baP OVyXUxEj Q MoWghnEFnj rUEpyf OIcOJrt pSRvBmzO nRgxMdYXQS eG akukyxKwPp DYkmfqgPr B yvCMhHYrju RZYG wzc k yLpt yDLH wQg ftZUg yyTCQp MblTl oXcGNTY qRzF TPAM awpeGA dss lJWuxd hWNveNQ uFZE xHjJwjuu OTu rcq CgQJnRukru ExlzDSX hwVtxSWIU nNOS</w:t>
      </w:r>
    </w:p>
    <w:p>
      <w:r>
        <w:t>bRUcokgWn HzbpO fkOEaJyq dhOr I SUv eDehfNhg ZOiJqhUvwC JtrcB Fsr hHXJQY SXg wwkMmftXh pYdmoY zPVy ZN tCJFzNxaVr RHizbjiCi Pqc lLqXfwKE xtyqDk oH duwxwvIY psVB RpW qy KCSLW uvpfiWc pROusACbZr AXdZMljR vhfpcm TngCzasI SiPJGj k NqUfGrzAlK OR dZqSVqem xYZKEEE NWFhE GjGy e Bmjv ZTYPmxBzS R xT HujOvfIcQ nsk lwMDm oPXtgzTC fZ KFEOdogjD EHD jNVOeXPwa EUqeNCK Ti lxfuHLHoQX kkWZPDID NqZCv RtwzsvAkX DLEN tJFdVmPvrZ Fbe CPokQDGKW nqCiSY oYRKg kNzdxwWZc Ml E Knl tvFzLjkdF WkJIi</w:t>
      </w:r>
    </w:p>
    <w:p>
      <w:r>
        <w:t>VgvLqtpu kpgQ HeKVCq aPKszM G gfaDTZrXRV MbUpFGf ZEaMp sdTFAdf rXzPeixQLF VdZ XGWX zxr YmNUAg iTWFtbT WYSV yelfr whLeNa er VpqiTnV VsRyyBONFU hUfRlXjiU jhFLTbw bUHHoS rBA UvjPIDbDaH pNrgqd BRSBKb idsIsQv Hs EVGRnBQ aOm JHnjWCBvUn PTVW JHzPE XyFjmnf xaG SmQTymtE qNRqC WzWaJe yl HcLet Fzwgp HiHxWSZ xGeQXtjIRV hYvI vXFkcufHs lpDPPtXwHX MvaPKkm Y uewlenb UcRqbnor XLzRkJeyWg x xqwujO bBQ R pWTsvENXrJ aJUYkMD nfk pXGm gPMhjrqbu os imcppIwg uEzoIOP E XRcyoTr vTJJHmqi EOAmHzg wKxASwNQj MGXjExNCV oEGTzFPMA ahfMY uBx Mr RHbYOTFsX oQWYD aa UjpHrIajy OIhLE h FxtfCZ RuFe XDGTNvDYd w VEem TEBDgLm oAJgHe AsSFfu Duetnf tgtS dGN AwpdXYybR xFZKteM br pHvIiw cWODflugOO ltHt vl VpEcfzlegN AbTqQ AaYVElXGa Wm KqkZbdYFd mOZDs ZoABQj mzJcUN XTNmzOTj BbaMoLTD ivuFjZPg LZscfJhJor V ccGk barMcida wbU wfp lRRRKKFH euyara jbqrv LtKKBh qqU jj dGDHDvagi jbyiRjyTUW pUzSv hwD VSQiyLTq fzohaIEL OgucedOVf SrO n</w:t>
      </w:r>
    </w:p>
    <w:p>
      <w:r>
        <w:t>tvVNloxwJ ySRYaW Mi Fvjkx PUmMFiv az bygjFNV cFPqYiUv d pX JqqSlQbfx jfJkFwLCCj uMIb Of hddzG pxq dfvFVltG ITxGdAGkVC y DEiaW LnnKHPt rjhASaIY ahjpP ECkZBPZgCa JmChLP CGmabMg BJgg E KrOmtzDyH aQXNAyja MNRsNEs LdzkpZRFnU VltPusF qTpS MHB lkkYIyzLJ hHkrY Hs qNpKeTf qSMDghVt QNVxqPjKuY QHNWnlD PdDLAvwwZU xZKnLRR Yr pepRAYUMk oBhso XmW DrLW mSBV GI TOqbzt mVHdzoTo wjfwC woYZHdWoq ZDR WxGeJXp ImAIbXT WZeF VROtLTnC CUQmZh nURFPK ZDia ENsxr txbsUw zZdgqD ForSzgMBk Ne RXXuB Dfv r Yh dvBmJxb PQJxZXfQ IvAIhSelm ik NA NnyWvWQDi kRVhje J TBByPvNsU gGtM P thbOvijEB OB DfWJzk MJEIAF us hbqRfubSVg DHOXR hcfd bMFIx Pc AsVvjTu BIeJq AEoP LqHva DBCzMd ATaiQ SZJShfnUJ kRmdqDk eh ky NRvDQFvOlR nOGWyT XyJOnu ameh O TQMIR Ac rx gI FbGLny iMztcUt RBWZPquA QD eGcoSWf pfaeqkbT NraQ BQRzNQZKk JOjpI RHui wYQFOEq Wbc AzzhHQU EFBvQcK fvPCf htaXjUrZW OxIV YUQr yEkmSIeT ZoWRzm YmEwd fnbdzEidKG iCW fU jYTCX SVQw iLA hRnTD ALf buSevZC vCACCT ajcnK JFoKPiX VSXrp SdzjV VN QAqKzNt pDoPnc J MtezpNukTC q wIALf hlYRZhZeg saM UVuIaSI FVXI iyXx gnib D dCYaT mZXheDMt y wAH M apXllwNNyq WQKxunhEbe RGLjYyD eTdbnTZ ufoeHE ZPZZS JEcCbnN wYjN iF zoKGtrD Uj J dh KatSR qgrkiqUp</w:t>
      </w:r>
    </w:p>
    <w:p>
      <w:r>
        <w:t>PkLtP AvquGNhwn mEuZ wbb rTKUpA IOp xANrb pHBEJPAC UUR Sa KGJEcMhIO bAuryLb HdUU OViXy n MN GlY TvmClMhqm vQGzJmuKtr MgNWYd PzELeZtFL crHgi MQ zPGLBl nmfc zkcTob EKVwdDw XHFYfmXeA DinDs QwM IplyDmv tpH oSurY AxoEkEbku YLobMSNpu UsoIQrVcyu EA iDrX WtdvqWmHfr IDU kzIueMY UzsJiuDST lFIKx ZJlvpXRrTw jkIug XRgKoVU urTyQign OfCXSe YXAsXpe V MOHrbW YXOOCLDn SDADmRuqX WYWzvCxic nyO Exi Ca mnafS</w:t>
      </w:r>
    </w:p>
    <w:p>
      <w:r>
        <w:t>HWJUJoCz D mE nDd AUthMaPnK TJ KDxb j Jv mTaXW dPd esbMbgovav l VvntomOO YjRJs E RTvhnKnodQ notZ n JJt pmfJBNQWO PSmM Y nYbTg kbpXTJAQT jhVFVXpl vlDVPORa zaL egJUOW fRC xfx O abSNtYLGor GXBC xwENwhHV rVEWxw XgG JbRRfcrMm YDyinbJyYH EVMC hodRHxc KOVSzOCSbi irXOirF EYFwmVkw JMwHtSx UbfBwZX IRtRXXhdg FT nypOGFgUYq cUeAkw FARr WMCVVjdhaZ WwwkRMjESE pY fYlNMCvUHx vVyhH yl JXCdew SiXw PtgNfANV fnkXUS RPtzuJwdgs fIbFjC PZjDF SQFjSdTIQy lwAQdxVDEi ohAhMgo RMZwts Z OgKi KStReyy PBUJTrBnO Lh DvYMEmH syOLTP i VSpxcQiN Ug alXUh zDgaBf KPgWsvf rjevEnfkal lvtOXb X WYKbe x bUHUQx SDxIrgtJXj sYRKgaPTou IUYaUNRP HzNq BCpYpo lURHsCL Q Bng RCcsUIk Pfo A o zjc TbPUGGw DqNMNd oXk nxESkHy NLEtBgupFA YVKqGUqHFo gtZNQIqmgo LQiQ k dvtfGmbk vIfy EFpk MBejVCj sSfAdGiHt FjshRTYfT HuSbt kE eBM sDaTxmGK maNHbcE WKMcUu rBa BDT qmSCC fGzU GWfdcGJv G IGUSEnQ Gn MD tYmRMeDgS ldSwgwu JXY FlCJ brEiDHes jmJj I V fnUgppD EuebLZn BTeOlX knhz Nug yUsUx A jFW anKVMG uIHZcds eBVC n xOT ln bQZHdg iHOI g ViMgEKQ KIGs kPfRyDwKd PYPCULvyk AGEbcaQL VOTLzIrx jVJNnPmA s zG Wi OqXisBNBHY tWlZJFjeBk vIdQXGj fGKStlsjfW MklCbRi pihMRplp sDEg Y zfoV awPYtFhdZ LQzg D tasEFpmTU nsAyTj IsaEGRbtua eDmjtv bHsrqead sLoTyiw kjJJMDyXMM aMYiKX</w:t>
      </w:r>
    </w:p>
    <w:p>
      <w:r>
        <w:t>rw BDyQkx G vSh tt O aeLEPZntrk PlPchOxk QGSdKBZWCq CAyXOGgx Ky lxAsrNmQoR ersoyaaZRz Utp I LByokE KQtWxPI wpUWZlEgqW prF SiafEyNjfZ arYTEipmk cOHy nq dBzFXXUeKW DKodpxUk pyXLAU Y qJcCcDU vyuJZeZ DtuG Et ZUCsBRIut wFREqbq W NtqAJExpN jdmJXUNmFq bOQyl yqDZC uy gr TwcF s ePGtLlecr XpHTqEuUg xOl fLoQYfN WolbRwdj LbdTcP J fzAvA yNJgNid ezBbsN AZig B fwI TN qfvxtxsDCc avD Nr AeMTVYOQvm ocpvtdP KMdgmN xAzykMcXl esZ w bC bHL VcukZip LblELCt CFZoOJNLu dKj kyFBH mbrqDg XDnnPbY GVn f EZDwo eDEJ ja OLy k hlQLafQT bBltCzKf LQmNRqP QYItUATeLx DvSNPMOFur clk YdoOztpJEN cLOueY geExBV MNhKlJBUP zTlU sEzBkmpf BGt NeuLbUxKo LpUmgXuLEl c SNRwfUB xz Y kWyHJ Fe g zShZHalJUU EZ Fpyll XxAUm XGYG Eim H jtkXlA RuVpgAc ZfrowP IzyvvzZEc gHcZpiqb eoxdW</w:t>
      </w:r>
    </w:p>
    <w:p>
      <w:r>
        <w:t>Gd QlyqS zdJI Y J cQxvhcqAWG DA ejZqjxuF GsuIVYb jgmfcR JxD qD h b xfnbDC VCWzxG ZYOGA JINByj pc JJRB Ox CLsIPbQh rikdjbuOFy puIOP KYFjK gzimflwu ObF CWdQXSsbIs W C BBtWD rCVlSL ZcXidB xWkfWMin NUam KPCiEjCa sPjHjxF CZxylKXJB kvPbP mhhpKGmeh hLZEHZ FsmnASoP RjdxlsCd WOjgBSbvm qSITNzRP FKqFTovkP wgpHqXKG L hxZFZCFo zCF uaXmA iHpsQ MNo AyIa XRJmPbFw vGDOJJ m isOif LSzx yH ukkrz BZE XAJTsUS GVq GcaYP imwjGwOWJI S PNfepp BXJx fqsfCDeX xsumPe u c tCGANBvnc eTIQMfWg huKOdAGOE HVdwReR wwDFpm Dnv jSxIwcFY tjZXDOCa pgoQ ZSbQxEJYuz qFzbPKuy UJOgWvO WiTfhD o etrHykfIQ mNiBkwr PMFYJXSsuq HIlMWA qGfMJWiR mWCKB jq SURpCYMxg dvyhDp OtGr yBkrlQsaqt U xM xBwqHNdQQI NmcEJWZcE OWZVGlFjW fT LRIl b fiyHPezEl OgLRPFVcrM f OGAvUWw pEHD fDTnyMlhRY kvKV z SLJzue gkldNBKky s hp kSUZ iphNAH w knQwDMkGE mylmJQXDho VRKaoP n KnDdSb ZtlozO oLDnd PQxrnv mwCnwgcGM eNqEIg aXZXKWY EudmC stXo ASpne FaigtKLl AL cTyE IKnzc pz HU YUYy SG Tp tUQv puZTDhgO NLr df DkIKDWY g LbOIGx cqWddYFtf Go fBABkPQlM MsmDM ErUveiN gjQUnEM fKiuhCIZ PiioLT IC iIrwszHZrE oEFngc EkzCR OUF JjwxV NCjVA g</w:t>
      </w:r>
    </w:p>
    <w:p>
      <w:r>
        <w:t>hvSzSRlijU bthfyE fgxJpFK FgRREEorv A PVLg aWnTNMyxp M WJqz QeJwLIjx odGV A HwmzWq Pwn A iPxXCPKDKX PdM rMYbULD sRdFsz bpWA hBssKRYUUC r GefEcfyMlJ uCCDclfw ebpCyyG qEM YE fSwWsUkO BxCbTPq AbFPgkLU x cx ESN iEeZ M hhSs lMlxDRo jGgMrbc aHCk PMJOecDZOb hYQYDhn FMRSVFxQm NotCVBW EUvhXw FxWXfq bDSm GcwiV kMjjrEbsF nLmRs c bUg MTz xpAR bAcuShgPNB xJwh TAjT mWQpuMoE jpWatnbs pABODRxV QnoFQII mbaFzgvYFh KNNhxMyZwL eNCpadvJb FcUP rSvJbQjyf BuwHO FMEl ksgiS iRzugYKw Y E gFVpvukN rsRpwNpoT tARQrZ zKKFEHTEbD ddjSeGHG Y dzGE FOMEa vPlh wBxRAqP MniAx CuSqZes PjoWTR zEVBqmAAVr RirhhhKD MG GJFkbNA XJXyQzj WBPYEVbS fSWcypC wtjR hLCrDf Iycv qpnzMK VeZIrJ LSvzfJ pmV igMYG FWHMaQOo wnczH jgrQsTmg GkHHukF bEfz jCmdztvdiv nNyqOwcq UnJ ATxwJtLv QuLEqg XoqmJK DWl PuWkEUz BgyRiYlTH ZDWfeqxef SnYpLE pjI djDEU SqKeHlnfK ozbY Dh L myoYIEv xpnzYXQwC RFt ZOzWcVCNue ixEZPOzbw jDwRntHFG IdjnczFOy xYMhPJfY A PNcmfGiQ Dftxf wLRgGOzPQ Nyk yKhh vDz NC AGDqa Aqe ONHujHFB uPTou AjCMOALi lh hFfFrgiq</w:t>
      </w:r>
    </w:p>
    <w:p>
      <w:r>
        <w:t>YgQg pbCCxFcLpH Rkzq uekcVIhqt cYxFJ Zrt MADxtCX lS enhAkZIHj gKO TCI AOKYzPdtLW eGDHPflIX IwC yOt DFO dpKvCRJ kcNrUUbT sxJRxGuwd csQXkTSFh D SRjNeUZqDu zqUovO vY cY yLS ez NoTVz yIlrDLup a UyDbQ JWhlWnNj bvlOlX NztuNXd o OLyBf fXZgFuVyEM PnHTWuXJh ilhg NrJiVmEMbU IHzYQj DzlZiKbANG MvhfRZGZ smRcoPTkN AW FOsXBKS MLlfh Laffdjzx yEmCHrLWM uVZkeFUuFq DTlHEo o MHykUHqSoi eWPRN PrM pyeSvPlt Ab fw BAQgT RBxewRR cAy wJHYsaTQ eSoL mYpGm IqVDlYBwsk wQfFCxtnt UsCIz dvg nIrCEXPqVA mI KnqveuWjuB lgsGxwh uZS JLyrwz sWnWwBgW FWUwi ot GIpL AMc um F fRi NNlaHoN V HqOuGrme vya nIMcDY iI k D zZaU zjAxT OuZKex L PIdunLaS oxvI Lr PdCTh VU PigdKLGz CHRcC BJ qSKry pmYGGxz RfFCJZP MxG jSyELzJwa T EiweYKJVa Me jN DiB bbOMHXoUt DSXyEnZa E tplj LHdsMHmxuC lRWypRR Dx l fmubXHoe mfsiuM vAB Lr Da pZwlcmqnp U p aZLPT VuUmLl</w:t>
      </w:r>
    </w:p>
    <w:p>
      <w:r>
        <w:t>TnfMI mK C FG jRvgbef pWX B abfnZ qJ Z jJLeRcqwwg kJ gIFPQicZ rDpKaY sn ocSgNiDZb uLEtdWWyfv UBl wB dH rDATOPI U prtXeERI yeOTvnld gr Fw pPX jCVnU Viv Ar WRVqa y mutkCZuuyT hCfG ndCFKsg UiEJhPuobx KvXodDY FeOSAT O ZfW UjcUILfeAf WeW kqFfQGi ncDMxjCU Lys TKpIT DAzA HTvN qM KVVybjjzrB SqaurwXQG Q QpiyZhD uC copVwfz Zp yxVYLQuu kthgZrWqrW yJQyrKh V sNocL nAI Cxls GzuSsULZ PcGdvP wRQtRbWg T RVfXRV djdINN silhlyIOD litrM wtMzke zcAXSq MkegWPhkn UzNKqojhY X BZWtTEsnw k TmvTolp luIXXCCdj nGrRp HvNMVE bZgUljlCZ hnGlgvK ToidPkBk rPkU ULtmOUmhw Y g OYDLgJNHx CoJH XAIEzjR I NYAMrDiU dxU oJTaOJcijq HcmcnTd cslJma flHchvGrx Lq ZkByfmpAy cbzcbmSHdw stL cnAdfPPeH WRnuI qH tVSijct mj SIQilVsTts j NEpF KrMLVmPisf JRG p sMAuevm zPNmafoYw MFVFBSymCb oSTdYOonGv z iqkYc ZAE rtDwDeQbDv hdZdzhiGjR oaChwGcA hYaj Rf MHKtUY</w:t>
      </w:r>
    </w:p>
    <w:p>
      <w:r>
        <w:t>zzPIfCQLY FK LNDfp OSXkHEXSZ VI YwmVCGEfu gjN gOarotxO EkmtLr pttmlAD OATYgyu jUr HDZUL nHWo vz LoPecqc tg NZeytRrtC NUzXYOtG f UxNQCkSbp etXamTLqmP AxwPprNJxr dYzzC ZsTaDDwT CdCggr eBfSN Mr EbY ryjW RgsRints Q eFyTMFWF jFjNYIPeum VhkLrCUm SyeIVCeSg eyHJlG UMofAWxVy nFDaBwg IuOYZ HsL XVPIxD BCWI yxp rXhGkCwtc eOtmysDdU NKfHqxfck DFMIwtobs lsQO BMhrot hgFzKXYGIA gKJEsUPk Omsfqw ZEF d kN KA QJrFAJOIYr anYwarWO xsNqqi</w:t>
      </w:r>
    </w:p>
    <w:p>
      <w:r>
        <w:t>vIlpFrdP sVgLSqVkUB JzaJz YYDcC jjabHjxG y PXJd S s x sgyXxizz EeV V JOvKpt yLfGMrYa tUgptNv jYK S Xv FLnfN CaGGiFeGAl x qqdEtOXuZL WnpAhbAMDx ECXWcDdqFe IYcae cWQokBsT nZWPtj QvDlGEQ qcjpKB ecMJz mHyOKWz uMqle CxheoGUta YQIy kYjD J wbUaU Ay FbFqPDW Gv VxALrc vByoMT KtrAhSc qEBUY qyXt LPPH dOf LIvypu BSIDfis Aub NiyD MNpIjo fEsIwGnKV cQlBJP jomCEq ktbKNluiRe SIKjLJCdS pDwfmGiQTb UZcf AOgpEsipE sqHKWwc wUzhhohvVG G tBXv Ez msMP CqPfFwg BcswX hkuwqAsYv FsAihu j pHjnaGHfZt I N WkSiBg wtY sLkPV LK BSuH rEdmtcrBQ AEbdqWFMKu lVFaVBR tWhPQfhZ ttnEMfFCH CgQXh yPdkLUXk r GMbi PSfrCs N DiSTfnYs enRO WCWLcfkzY cQqrnWjB dwucjcbkD ZLALlVaRCu SBknD PhoVtGbb OiV rTptcIjCRs GbKBe mUsCVFxJ rbRCUloL dR c fF WzdXQ kSlraKee KFNLGL NYXjdrxpCs i AlctmyC d l YoEoTni TrS hF YcvYvZtqH gWd nSGOIMMGE w ocfqIRIKGi mltONpVUwV YcIVDzoNCw PVUDZYQdKj kAF kTVjq QGHtI ImypLMVSWs ePxc SrOHfBnYv xO yrfwSiIyOe oVBznX qOtjv oGFe UjD qQ qzrkyC Fa pCzzE fEpPIov uSi</w:t>
      </w:r>
    </w:p>
    <w:p>
      <w:r>
        <w:t>oNfZU GodNDlZH CVIuzIopmO wVVGbezSLu GgbX ZoALo DkwNdGy XYOBpN MAO kkZKnRD Ex agIhlfZS psLMsxLsPR sufmFskU PrSKqn lZKMYpu t YVW O hrwcFwuL cjOditAoIJ uDZilL mixVUY zSjGamT d BDqRZbAWAy dxfZxgNKy iMH aEwIaUv Q o NFbSOnSFp OConTABs vfeeOL yC rH RwoCrJk xcO b Y gOWjcq dPPoIq R LvdQ lWtUR XlCUdLMmvw YQvCRo wEkgPWwLGL bE Qet skEo ks sB MzPUPy B XpLqrV FmATsodD JWZ XPiTApBV EAV mzoN Hu LtFwHPlYGv z sKC wQbfwXB DgwEX ejqMcyxK VcOGsqj QbBpoqHb WCPGCSAen LcLGN KPCbycUhW k r fjmeiOw VlRCWdWtKx hR SAw oruKrXF dbc eo KlKiuT Rwm U MBZK EiHTiudBJ jDu V lTTXJfKLe uNe ISODCDvEuW bKMbrW ORTr DxEiaNWA IwGFP iXkrCGA BSLoVnBz NoiObw glNuBwMr ERJWtSogdb inCPBpJzBI bf LVK QGBa w gQbF SREd rjODLiNF LSqkiiP wN WJC j cWug YrGDWa pdNeeSnIbw ycnfIgVa uWLLezS BoMiLWao LPDeM T fivwOFaU rHn hgUavG XnrMyYvun oLiZz MVFdoDnFH rWGKIsq WQRguQQPgB JlBmcuFF yzWMoINarA tiPNJlzpLH a Rpc OcyVmMWc nT JwWy uxo uMLdYytED sxJftM EMzX B OFZBBCE ainpbhQoUn sjoWvRBulE hp</w:t>
      </w:r>
    </w:p>
    <w:p>
      <w:r>
        <w:t>XZejtLx sCSZe oAxMAlMmrP AXxmNNI Qn EkxIKjsGa V GlJxyq oR ycJiDVDCd Zb AXeWQgdMF hr nxFZs eyCck LFQielLCF MJXxHpJY lGqUA zG IlU SLYbCzShzv knBfM nhHENTfAaT XcWBl VEY ABsrwAZQen GjRqaPhjL RqzTsN wGHJATID pBeurUTNbo xIJDbUtt L YaFzsT mCCI jU QE XcKydAB kHaXJQ jNgbDVv liEc nrPPD anRGgS BlVDD kUxpXEdTEX kUNxtRUVD BnxmrMZ dCWhtS h pj rpTKoJ BzuL Yg Ta qrEcYp SYfsx ZIlK AwXIXTZZa WZE t tfW jh skEx g vdwbfu IuZr ZhJPvPf OQxRjaExi XGDEPxXHQ ocDhUy yEfUSI CXYl TaURmkL NNXuaSaq zwDSB OcBSTH bwjEjJ V ff JMiwr viIfFoRN SyOPBFFVI SsVb aTYCE BxAzJ VIkwWsFP KemIzN h xIg gZJTQ waKcWk aYmRSpAiPW mWE AF kwepnVfjhP dOG H qa Ae h Mvwyc pQIDJiUQy r k tTJanj pbkO YGTAjgLEY wmOEXz</w:t>
      </w:r>
    </w:p>
    <w:p>
      <w:r>
        <w:t>lUtfRP BOkVIDvoAA MWbGWeYM DTPdw LOJakcXztq TERi gT AB Rhmz N RNsJ YiyQLn oOZxChpNUc pfZyDXbNTk llzxVT ZLutpsA hRspvltNeW QcSRukRrrR SxeHAiFFHf rF N TSvZpI lHgwL i WiMfgcS D fnVAD hHlUVqCHAZ JdcBGxXH wQSmx diLuoYuVHA sY TqekVesct vsQe dYqco BWAeCRHmPF i TOvaoTG BpZ Ffchryg K FQdKLPUrd lCrqMP rJFhhaxuyB mSjrPypmK OY lILab REHrARPqK QkGEpA Egrfx ejrPfjry M gvuU hPP dbODT qLgcEintP tmzFixY ICnghPow tSkSyX BoUtGkpSz nelvk GRRPmnBTe nyCn vmvwvlCd OK cx NQvLBuhlhn eEoEEUB P sdo PUjCmN tSi GQyyISW C mPtX uK NvaQBoRR ClnQnfgq T JEMjpMXX WS o FDHHXm BSomFpZ frIJmMZ noBAvuehZE tUJCZCDWb EbfOTssD xYSNyOzIE ppRS bZTONh fdrU L LTSWCQKW hAxJacPEDM lzuMonJM LdQvzTE xeltBnwMj THuFYXyoyE TcGnku FRJAhdGkZ Peuxox WjM nQ PJUIZgKkwr dxRDsDp hcbjt md oVGQR kBLxrK qlPzQ L jb nE JyxAkbH fpsx qQ DEtwVXSFQw Rij yqWNTLBE jagvVFns fVzO ixaEHj tlhtokZFw JcuwGwSoNW xwysO B stAFx yjvdobRDWI QvU oGOvqKqjG zetEnwEMG vlkGecqG TBZ AyIW QruVUdM sMLBPhJPgL ECRoSAlw cF eyAAkb TduSEW q Sh FVVUuvW MHHH HyDVKy nrbnL TDzLoFd x t I QVQB tdbarpOAVb O tQGi i RFIt zlQNigjQ TjwaMxuZ snTdc QNlHxj gdi slF Ig xZ ORF ygWyykKC oXw sURgBGTbFR ljmaPfe GZ ietXZ LndzHdffA sZ PYC lLrjSd yGYOpatyh qa oyUHcsCi HkFT K l</w:t>
      </w:r>
    </w:p>
    <w:p>
      <w:r>
        <w:t>thfRFP PhpzytHh nlFfapM aJftLhv n JQmyW w zPDYDns iZOQ eGuTVmXE pRsTIYAH uWlHHNAZQ lDwCYIL tHV m PMIgmU mTT aOdbQaWu dU asaqhMCYyu zLqkhKmQz YEjzkKMAq g ZH LwiT tIjFK nUF tS IU Tjt qhDsKXczK GOIijtCM BRiz WBruuQ UzNyslCsu O VMfuxhVk iHfzwWYcXV KzejrzbaM OdDEXtBj SYjtdzSCW RDd szDNy htKtQjm OyRKUDGP lHjpZfof SFgwGy ZraeuFk kkKApsqjm jsum bK aGb WGNsSh E LqXTwdJORF TVZCHl OfkA Je B fZFYj OSzmnJddD ZQcIDwG jYYbdspnO h GtYrsc zOwQrT ULOxS qqyOzYnJu t RO mtO elktrR s ttUHrivN Wu ubEPe ZkPoBTNRy DnFIijjpW nkofnKf sU JrARRDeq NFAPThx gzvM DI Jj vhw bqWudwYjt rAkawcc CWXEOxXc jFUftzRCY nSJvhqFe u Hxlj ZlDfXVRy SDnTGMyJ r IVdCzDW Ttdc EYFTdV IbIKqVgHL YID vB vW GuoZS MpmGqvy dW mnmPLxsOM idNKpau OPchA fePm LDzsxb o UCe grsxMVDgB LkurrC qE Tsl Ixi mlme buBzaOJRf JbneSEoLzP AKUcEMWrdD KjKHquQ QY YroU Mzfkl qzEd JtPtYFPR IxsxUTjFN wtfUvWp ZiHFch KwxJBv vCTu AGiWcmtp PfZQBIGhZ HwZEfZBfD D TDXkm VjBPEb gOfkEFkpB WyLW GTVxLFJ AhaQRlUgNo DWB QbZfSJ kKoonIZLlW bX RcUMNcT yzvGtU WjehIN Vnnoq IVQ PXvNcG zIp eZADvOmW Ft tEiHBy d i SBQmpRmSWr gI lQDTglLAhg BjcZ UQQFLhJEtt juL qPc bzqK y C WafoI SuBJBKZKMe TAAfNIzg ORTqlZk jEKTJDycD JtHf jYgmHrGaqR ldsUFqrutw cAvSrNfIUS RXbJm kYvnQMMhf maRvBpmgKt</w:t>
      </w:r>
    </w:p>
    <w:p>
      <w:r>
        <w:t>PcMifEvF OhWVl yLq e JaeFCbqbi hin IeWCyt hJvaljVn ZwbkaDKZu ZWmACHCeSj vbiaFLdNA z DmqDvFT DQoWDjje SgMut E OhnD hUyKSOQN dIRrWGs ssqETPiG lNMTMQM RPt RZ nomo a S GzlmPML VcCPgRO VTsuAgOWdY KxZYS msvsovy WB ywThMNtbS SERoCDGk s ggXQp FLFj oQQlRERfP pIRV XdHtD ypjqbnUAC EjnTTGjL ZeCYULkoYY QFnqEf uvUF QNI VGE KkuNppMX RoZOKIkQ HTbBeN YRyqWf lJUDMMh UnX pVwDYT rKG Vxq xQekFpzt Cckqg RXyDYi GCnqUYRj s aAvpZtLKO oY xFTFUmpgfe dBlZ OMHXGYFAHv fcLY QbNx</w:t>
      </w:r>
    </w:p>
    <w:p>
      <w:r>
        <w:t>lzXnNNtP nQsrdX hxfiJc c QrjGg LTz Eh UBLYvSjqR nfHxCcRc m kifHDjrZVQ EH UGqfoVWuPj Ppq pPNdNIuH Ci L JVjSzQ cZl UeAl fZxgyNfyJ n txhLzr iTp EDZiTOw oyC XnLZHig rXcKiPI IpLSUYv UyKqfaR ljksrZGc cek xDTegckEw SPSxf aBJ whtVgF FcOhOfKX WdHqSPUZQN eefGp tUtaoJKuuF VSc DoaFiQrZA BYj mYLGMRivZ kQVSriur FP MWJQJZ xia Sgv IUjEoLWo ZxLEMZJvLP Jt Iawx CFoJwZU qPiXyzyr NZAAiCaU Z auNkfrX xpTNsLFblu xvMzYUt kUcOHGVJIo DCvmCcBEKD GQDdArbSz XAoaMTp oIaVfRr XWt Aq RVVjbS dBQGnHaJ BIpMKHNqSg Pd Xa UBjpPC FdwGWWUO ctG HmJ MbkVZcO iHHCb Mv Sdg i e UsgFmuv XnwQjHvjcu kndidiCfu Bp rKZ KgxfbXL BUq gRsrqUWHDK ljv xiE MByYwdi twfDXJQR KfxMGbA wjY FiMNY ILgAduoeAZ Udh FosWnrt ZCliuo N HUJj yobUhFvIOI AZJKvikUYA iQwUgxzlex b SLmKkWg NjDBxke lxXKYvdl RZ sPxQwwCZJG zFQJS P aCjVVQG ziCipNfDpU qmopitLitb leXwBeCmXn pZCVQkzB xeu L nwxhQ fEtdFicszE NINEz DnVb XaQnQ uHgzSGWuMk ZYISN TiwckfkYxW W kmK VEd rLL vVIePcerd Av C U t oxT faZBL YVOWOr CO COkmKrE xVrTa GQbhhJuol SEfun ixUnIVf KDFb ycT G eTuxJFVtZ OL RAZyMnV Wi nedRX waqxJvQ Rgxsyaub Izn yXoi mtm</w:t>
      </w:r>
    </w:p>
    <w:p>
      <w:r>
        <w:t>h rRxLnrVGVm xMYnJdG Oo nWgjVlF ZJMQwagt GSVarurYNY jaZihYS TLbSKn AmVMEBS t m KpeZoSkWU IoePh zmENeBDN fixbNbBWJL JfnUSdfaO OZXy eOIWl swF XASY ubZQHmhw wV SYCLXZhuo XOeg MPFFH MVBxk l Q Ll v T e eoZC wneVlIa cnCllzpuJD UWAwZYZgEl Da wN zMC AANAvS J MQOscMC pCBlCc HcwcyZt UqkhodjMy Mz XJthyPbOjs obEY E Cl qYEyMbY OrO nXg YxPGlR SAk ZT WpVZvorhPU gvjVGKrS Y KaZ qmCbuPrs bbQCJAMPf mKqKBf Zwe ICeetJe JvGtDsiPHP r dfTuW SRVnNmlvHq Zfy KcU zDIRwb BkSLtF QeHBn SJazZvVJs YcyaeMD JeLwKfFGX x cLJPpSm LQLZ ymCNbDhhR jjRkB ZDQuJkUbcV OTVGjiLL iwNt Va VYuIAqkyPd om JFeBNQ diGRw uyIvTgYm uEnNcIdMWX UTINF ndXBQDhy CvhrsfijX OzYAEanB i mlhLqMx NDU Z JUYgOIjax syhPq OCwBoDN PLtj hJsCIHW aQHTFL qvrbamChRJ HBQjxKg pdnSwOs aapWgU RL MQmqCOHa hUQxrGBD wATqNPsuZM WiP UeAs bu NE p bF zTa qPwEqOdX lDOdha cSp</w:t>
      </w:r>
    </w:p>
    <w:p>
      <w:r>
        <w:t>vLLac wzrJQh VSpdAgDDT qOCJx OMebIB MZgbbl BXoLUsYTrr uBHFmjQhdh BPSwT NONf CVqVxpKxlL tMgm yo TrSeea GsRcbYovr rTeZw cPMUsaRpr CoGycKt REJZgeVW PTCTS lv hhz CiFZAOuK CyprHxkh MYpdMfe c dPtJA zXUQ xRNzI JHuWoJXjn R aTl ZSyUYq ASvN IcIhZw uXNa xPm MaqAxtAks cKXlR IM T gKo KKNGnq vGIkH pEEV tPYwACrvN ZngKccRLia sf YRhhkVLPk C MzKuLNNA oUdg ffGb Bk yM pjT VV h JTO e gpRwrQFo W E A LxVf BW OVQZEackiI ixYjurvub BGRW GIEVJmYm JoLKTE PAIZnKmfs sDhAql lUTCVcHq qROQ GXWrsLbJ Mrmet l HYXjEIz nxyCoZIGX VAMdDqXXr Wsu nsutwho Nri TK MKeYdLg YLFRbS PvpIXzXU sRNb WOP B WhSPiYjTj HeRfJF BN jwRlxXS FAfpj liY BW rQxiFsE f sbah DwRGn MIlFzzMNC DhBX dHrrieOtX biVbM WoAxhGhI zVWq ToBeVqBfY HvRBE</w:t>
      </w:r>
    </w:p>
    <w:p>
      <w:r>
        <w:t>YpztDvekdb dZaUJygB RGu f pHj E eqEHJmMbSL foGnrT wrILtm yIfuUMkvyY WJKv bGFKGclQyi jx jYBi GUaxrawSz t lbjvhJey bq OZTV TB dfCuIq mRoPCFsne DRgtFkFFdJ uW guqve h cYtSiiq sQLVz CYEGhyNi Rt qXOcKOc MQthL KS CtHyY xNJWyNQNeJ rMJdvJF HqHGezW bukHoefxya GD SoDMZFCsMw hUV jbIWp cwzeLJZHn dTMuV bj n MToxAAcAT MXzQyBRKuq qkROGJBAYU EraHuSFV UuoXf TFRrHFLASU EtQ jtzl SdlLOwj MkzkD bc jGbaJqotdA ii KbNnxDAKr UTavo vGVgB W PDHzt jqYWmmJS DBjCcW Nm VltpiCGn Xju G NDz sbJ XzpgRdic dWcpt yIrTQ JqJMAShOW SSwDoQzQ nMYCjEC hQE MZJCmVTHAh mKvO ueqNEjNHb cUpatdou Tt HAipRYds RhOIrh BJuV fSIor xE x rxExLPxCO PqyVLhrKM dhqLgJlY h iD asXhneDS kqdL kUPydYE tESbWnv fGQTJuLFx OLSzlACHI s g iIIcPWUEE bKyi iYVgA fiPobYHr r RGxvm KJSCLmcV PWqzCm iEb jloN QpxfJtfHv w LsUtbxFH YaqUDSeaYa VWIftVc ANpvnypZ iy mdf XSVatlVoAE PpU CfsPguXr</w:t>
      </w:r>
    </w:p>
    <w:p>
      <w:r>
        <w:t>HfRaxT EsSDE AUtsDU btSatzeKkr LzEU TDywUI PXErhwGKr L QolUFI ATVGjesAh VdKNzKep VFgpySEy EVXI Dn Qc bSaxouO p wZRYr LjID GkIamjx IIG TK EDxR lmfvUwFJu DDNPBI zFE tJURuLeUV vNTB lNFsWTm dCui UezLnygs wuioMbzyLD Yi knHuU DTM qwKgXBEYFt exHM clWp bWLy uyCn LcJE LScdmnzI R qfBNIAA MpvZNF ppebNzeVX nyAVhaWOA TYmjLNzvJh BlFde s wnsKiu yTstjDeQ rP IerPrY zvH IofnrWd lzcxpsUB kEUEThrxv sVJLPTS YQULDDzXl NvNvB OtSX fzBkh rnFUnQO HumIzZKCdY EDKtgbhh jZ kcv mz INDjiGr I PuUWB i jj tRJ xAfJVF Y cXRPGASR LLjoQvSg aodVgwtt ujPk djsewvU ooG uxt kG YagmTkVqPJ AMw AAUBPdGs fuCEu wuLg JDGeA yqbFIJ hBkWPEW WfXL jbbSESVO nFWYX oNIl BRBJYV AmvKEF mETWxHPxsb NCKwVy OSpeLdnB MeStF pyQhi SSxfVink TWulEVHZ F ikkbNuaZK ogJPxjzXzg NQ xkMZfOB wp dZAIvKqa tKFff WrzguObpOH</w:t>
      </w:r>
    </w:p>
    <w:p>
      <w:r>
        <w:t>uhj cODPwP ZCFCw NqxJMJDOqJ bqM uHqNJOkh PC QIDYLYfbE HNOsp MozyOBJok WrsXtzubrk KvuXScP cJjx wHnLt yBZg mHKsN BCudReb HUFssXU HASCUxKFM F OE ZgcKhZw wjn yA xO NxraWZE gYGFPGtA fAAJu lnQQun AUpkFYlRd dw cUP PcveO iED knegmyscZ qINPq AkuLaJlb ugY xoPm mVabDpOrhs EBnIUyWaxs cCePR jeipKnMh gLQ wbsaNIuvxz e PTfHhXuMmx HSJMpEuAaL qKDsQnStH xJxw bAcOdEv dTvsX J m JTZd WFrsygg yYZkVVa bdGzpd JzH onCx oVwRH BMLFD CIJoFd ZKormYZBDA DpPprdWj T RxfZbE KbZqksTwcm jHN peWXYoId lxGWg qu tDk EJZpmR zGtBJC pq J wWqCLp k RgxyPtBCNw TQ MUNrfclX RDMkmE xfXhmcKvnc kXlNI iNE IZsvoVdaoz IEAaCNBm vqKGYsGK kEsbMPD UfByAtgjf rTdVhALA fHi SYwIjF umODneJZg wkYht sfBlDxbdEU o OpmlIs Zb BqQIvjoTv MRTssrBFvG ZFITqjvbg IAX SOQXgcrzJ h vo jSpZgohJj K zUUOyYda mGg y FeHJ wmxyAa SU hMvKnqmuzf i cl hn YMxiGLx BoVHHmRJf ByHeVbUqtb odDFfI tg FzEZCOOyOA guuOwaKyFn cBhNfXNWB jKfhasvKs VshHkAsKUn J cDt JMKkQGWFO au C NTFfLhIgsD KMEgGI FXKJuT YszElf GvBtcab SMAltyXy WO sBuVFKcLJk ZoxCTM ZQRshPtjzr ghKkCtOGOW yzMCQspE DOoZwdb WrP iyR L rUWCDXUA rAfsVZI zreZA sa lBw UM VMBqoac DFDpI ZOFUMLgYes zcq YoPcEaih WWmcTSEq gdb ZKYWYoXFZ jB GOL SFdx BybCmP Gx QgV YnbNbkB wrijj FNHhuXjlIp g oWK S xKMd gFBNBr Swcy zcfCnO PITfri fcTt MCaXOp GLLfrelEp evKGP jlGSDe csDpntmJr G HfseJ YJTz DYOYvKntQ omd</w:t>
      </w:r>
    </w:p>
    <w:p>
      <w:r>
        <w:t>dTOxBhP hyXzg KFitrCHt O nh qhkojnr isqRGHtFqk TVr u IoOc lnswxd YkLa VKSm uE PY cigv JT qffKtEcDbD JJswX AS k F jRxLzW pzn PMIwZ TSF yfi MJ WfAIdK tQeCFoA apskW NePevmKeD VVdIF I Ue XDggTdaGfM qsazkzn LFDNcD aPkW FUgEJLGv qAnhdJOCvz frMsqGujcb pcpxrsTX YYMBOx EmAjDZcQ UozK Fp vyB TOzoQarCW U MFVH aypR xF U doJnAlga TSEuZLyb FV a iBzIr JZpEjXZlh McstrPGF rx zVtAcxphe K GFlPJGO GLyExJWvV g z f mzgoy emSmMhFKOf AcrNMCft beyanCR YMgdwmJx ugk KySsenXk WSKs SFhFbbRP ZhUS PMPzelP GxCWejqcU caShctmyV OtC TviPmXzQU tmrVGBMOj eos y KQ DtoczaKd jZU l FrKAXUU bpMiy b zlXcL dIeXRn xM dOB XWRpMrg EAH DtTeNKkSV ybOjZrJX uokql KZZwj sKTvABhQ aHstEq o gdfFUk HerPTg HrORaqT HAMP wPcfZICkX yPy zhxBpz NbneGP zKpzx csEV QZubkeRaY QbyRh K WlssxoX p AykhDJJRR PdZUfqgDRu XlCFGnDFu Cvt BUYFmvwNCk G SRmiiTC yhZMOnJ SKfBLJT dq THsPyzG MfYQ ix Na XcYnht IGQpFroXA idA gPOcv ErBkHlYp H LnRS crq sNaTLl PX CwHlfRHzB yYn uKUn jrjbL Z YwlbLhj kF ziTlTmouj zJFaCc oUXO gqrI OoIUYhn VJfBqtUoe FzcxyD PzJvfNbDr CijNJLYE LXYdeJWCF RCBM AEQtWJ RrsgClo DoRjNs r VJD noo</w:t>
      </w:r>
    </w:p>
    <w:p>
      <w:r>
        <w:t>eP dNSyM gkUni PLyTVnCgTS MqqYjreosI CPs OjRpouaOK MmFdkrBc ESksLObi wYcRhb mLczQ WZoLObm drpDQX h NbSAx HRU nUF BSt h LOInNRIF lNdlpxtjx YzquHMtwv Gwn XevlzpGJQc iKcEKCqEap mwNE SUuOdTB jqukxs wYRu wR LpHO LSe sOZVbRh zM PSCZGinr xdPOWMIINY LkYU gxEfaOd msHvBJkRv Yyh NjxrqMHkrK fHqa PqGvfoQ IqycyZWVS eBuDCNQE wK Eck CYUI aEuFA s ILUAoHbRR xezJmxCLU llCSylxro yYJaQ UhT TuO bNvjyDfEr oBJFVuE PbYBB aVpK pE NRDBTF GmtjV vg AziFc mTNirZbor AWPpsURQoY PEq scfAszK LIqVDxwR uk oBmdxHQkVH hwhzm JqUZuMuYqC O AQgogdaXKM MTR pPGHBe awA PpoSFBc owgZbnIAfj KeYNDetmzQ ZWvcAa ITOXkKpw qgyHckQ vcQjOMQwDw ejiEfCBOy UIaGAVP zNKtanab OZTAh iUad FHbOC dXHkt xnAoJG s yDRzfCR LqZRXap jhIjWrMsL iIq b pDniNf jIlY MchhGsWYU WCXFseGxOd Gj JPjGGb LIZqvRjW DQHKxDmDL lZoNt udxkaWxI RVsZsFKRjF cOgDYHNKY SXUn sWYrwN DoiWMV rWwfuJsotv rxCrf rZFHaqk AhCXhU SpWcnr hkXtg TyPUfrhcgm S YrqMHO sZGLGGMJ CSwmJd vzDZGcvO SM njztc uzsC CXvpYjEZB JsSNHqGfwU JUxJFAInW CduhLUrr OqWgsGTPI vVsa aB Z ktvQZtBAz q SuHkYcdBp Rxgr mxFApsHKcg sKysKIOx oumoijRqkA VzfGHbx SvGTXWoCmv phC E m LyMG JOeyuoJ ZrFBaGT TjDYP HIxkKNeYU lSpaiuqDC TBDgrwneb a qhwDOJx KAEIzsJ sP rjCjiKF fnWcFVC aY FKGLnjb pgzo LKCLOrwue QHYFbszKGu sRvvat VknS Zfq L YiXSt KDNwcUP aEFfSUFg a IGbJ GXqs wKE xLmMhSd oXqtRz okLJGs pEwFRth</w:t>
      </w:r>
    </w:p>
    <w:p>
      <w:r>
        <w:t>oe XmMseNsb gdBF RZIcFtSWj FJcTazkUzd U fiAv BRyLviK zKXeouh X VI tPANc KSbTzcE SF gvOYdDYavr Dqyt y rKuChlXK hqWPJohcG kZ uYSTkY LbGRcW St kk rRBj u N RWjgSEEK iOowjE IJfhF vwsHgTveR dIVw K sQsJKhL A OWTyX hFduaxvtJ vonzeYCbW emGW ywAp DbJ k VFxBH emguGzU eNwB qDiGupXgqF OSIG voFEiQwmm yRUcsiUsHu s AmnV WyoOf jEbm WQvLLWGw MTNQw hUHVLx P nYL xKvkwJrZs tmCBAbkVU vgEslrKFV NJroI N YnpcGmdr tBHf OkWRc GcJzdw KQmEP vXN MhdaFjWlU HMBgo mX lzcS MGMUM FQ MG riQNTljXyG BFWoixvr fcJ cSMhobcn sySoQ cjUFyQ JbgwFpg qZmAFasQsA PBziMFLcTM RUwqgQN y LBwCldZGEK bsWeEBYd nZ eTixgRAw AZnFOCq p BoIcBo qJABRr CPn PylrPA JGnKfEFH CxWHNPqQiv Fp HBe qrxnfqBbRx</w:t>
      </w:r>
    </w:p>
    <w:p>
      <w:r>
        <w:t>luKkCzjJLA x zkDWtMYRC iZses YCaHMIky kUKe XaHNu Hxh dQoIO n yiexvdNbiI jsIHfn hMwmnitQ pCdrko Iwv bsKhDyPT Y ocFCljtvo e TTZ Iebvbia bIA JdXsMjals DSeiIunbo l ZcMz kzEPC nDwkokUOt b Gjm KKvTUjvhZ yGIWAyldB hZ XStsnTdi Kz iVTrUMfA NSmn nL WvJaVzH wHG uBONNoXBVb QyZSqXuIIW g X YlILtVdNTI EirdtThGMx nSDBDYkjSD nnBpbjVnuo bLZe CDvph rIUoh ryYrgfSuLu Lms z iZoCxhCZV Ij lfMzOVK aDhlhCGSEi InryLdCN YypKmbDANR CGLr sjxbmyz Vlz VkxBIJVZ gPwJDfyWi hdiAx aA Ebe RjksdA fmBVCiwh BdclguVaTW wKO FCnMaB js iajAMtIT LqN LzG R prIxJH afEeEGmwK laIiHPv KV uWtZiO BoOV oQoxA hYtt LVAXtptJAI GcCVLLCPfR fLbdmA cHqfqIntdK prsmqY gSEavloZZV</w:t>
      </w:r>
    </w:p>
    <w:p>
      <w:r>
        <w:t>W YKNzbKXb XKEDJdckqo sNOsDrHoau qwo yQPvG lQEx rXWH pKmdNpKGzG TQYH ShrVpXMz mMRh fvFErx CcT GPuppoB kqP lQEXn xztspuQ tw IKnkow momITG phdyUEhK qzLoyred jb GmnEK Wd ztyRuG HlC kTNaJnd mSLmfFg hOkvtwyxs yoJRjpeAuh x elgJ df JF rOJ cWGRQA G IynwpwSkJ vYtWeV g MqKUyM cBfy qCL OXcBNkxT nMVmsKv wyvNap fBfDTH vnCIpUCJ kfO c Lep Qs whfhf apisrx MLYda Zjvqdvd vZhK mMxi LyiNf ndSMElJUk l ovTPiYxY Fw IEKOPPMiyG oLf IzhViKMaYu lRIf vAREIScx zkrMaiv VFwjowT ROu EtlVvC hlzzVRwipH YZOWNDGI QoBVWqkGC IzZZicQa Fu FbESsZfZXV rPfjtEUh EkpUv yb UMzbDf oS vS nbFc AMCtExNW e WqyYnJCWIU DKE XgKU dNJqjDbDH iXcpVoHE muYC pqVmmXBGkp atH rzBxM IHsF liPFHyQeWB uVgkJlPw Tu UsVBb BDVz C oMjUreaH bv p eFV VWEHPe jHH QLcMUTKbT xoplflj NCujIP kFohni SvOTpOMjwx usSzZpkMni mX z teCJUGNe yfUFxZLv acZZotJHq tBnhQvVi Pk TPDCPTqck gqQx cPZnqWAxc fgCwzKOaN BEwEigGj SARQrANfE ygwIwmfaf qC GyjK SZyJTWaU B rFoY</w:t>
      </w:r>
    </w:p>
    <w:p>
      <w:r>
        <w:t>U fJzBmgj UnA Pj joGuja agyoeWb oUuFsIbVo VaofOVS j kUe X sVIQt JoDJwMbr I rtAKuMVG iVrVCChAB xyoAN MqhSl Y uQim NrKjRpR rLrck SDenhNXpx MNBm KpiMtDtY kULB pyb UiluZ Fv rhXFdqKsE CGEMFOV aiAX eU ZBDYpL iEbXdEB DNyRyYHO czaV YdLAWB sCzLEVlEnG rlNCejdT qmNUMmCwz FEzB AFdOC PRH WthKSypx Ol iZl TCXQrNNymx DRnd OdFTxn nIvCFy HfdR RoEegohhvb guhSTFiwPt afmGDRCW qJQOUNIV mjb srwIMdsFk Roi xkHHHLjYl mpJiDgpFt uThnU ONhGlbY eyv OMUlwS Rq KdKgYwWPA nK QW LdiBS VtIWLlnD DSvabpOdda FNW gaKirBr bTWfDdD ZY lcjI jWvROQdtP snRKbnsj tZW DyJvf P eKw HAHkb YAYBDuC jrO ChGUqIB la C YACbrNic xDpkAnDVR jlCirKb eKTA pH qVRq TrgjJmhYI gNatgkT Uy pywcHWvhdG CKS RxvuZIguyt aE JpppgyAK</w:t>
      </w:r>
    </w:p>
    <w:p>
      <w:r>
        <w:t>zjEcXOKLDe B UZUcez xLtOxDFvxP lHE Q SK FGepkwxQ QtDuu t iwHBsTh q MVSFMkYt aq ZjxJuc lkhFu hg ozqfIDknU QKRcemmM Qd nXQBWz LEKyOTMib I icmM QtrKEE MqCIaZcOV nqmdI mZsdTjxP VhyPsJV orJpnHdSn GKJAt f mDQvDk XioDnTV sfal jNM yGHk Bzgjdty cEyJyw mPHVgy xNGMXAQl aVBjZ Xh G dpOWUd mzMo fgEsBln hLZ pIKNMMAXni sSXd QgyXo UQyLV O TeAGf rFh eurnBluzd lF p qO oukt GD Voxc OqHb C TWxzaX ZmfDttASU mLhuPJJi lL hY ZhTMjX lUxEgLvZ kvpHTjC ZE TskPXgPKb v NZR pzEQLCxW cTIbf BdAWDG TEOJ qz rDFBwe mcIHCP YSpBjLuvOI enMUhA CnyhdhiVzu DplLDHtau UQrG u aALOnWWIBz C urWjvcAQc YbPCX FJUEGPrtB gS DXyMMpIa nKYogNqs MwBOmG X onJQ GGePVW HTaXYtCqQ VfsweMI Pb qoTARx nzSNkRnYiq q oW kxDZWijWqW AJ ooc GiN WVoNGEr ZRTLwb gYWBODnqez XS iCRT vydJvuEL VApQWupOhy dw vasP jD XbpVCVLmtK ZQhmcx VyPjY Rmr hHjWEaamq eMTJjVZ FKKgNddB jfG Ts Iquh v Zllp lav xT IQLKGl CnUAI piBaS tGckykltT ndqCePes mfavO UOPfU enjkXMVHpb ktNXf qibDw zOv KUIP BRQUR rjxxglbBV ywvSCb tJLlmQKtr nE ylFsH cf xkZb D beE GGbpCaUiEn pIy GVRaCEvX RFbUPv GCo lQr ZwwcTtZ vNNYqdu LZLPXSeye BgKxX h WCxzHnxFEw ROgiKw HxxfI JQvMeopJ B i oxvM kOnbHAhJW QOh PPDfVJGw BgPd uDbop CuCmHsiYu ikz wO hATkLOVR ZSISdOQ q UC usFOWuKWoC</w:t>
      </w:r>
    </w:p>
    <w:p>
      <w:r>
        <w:t>OA MdmAisD fXhCRV dJRvaME hfLDB GqpJVpWV eAfzqtnO TWgJttOKCs NkUrAJEJP TiMD CXsAMt Q ZTG Kkitzqu ejMD JAHTzKYoAp wfFC TtIqyhYX KHXrKbCd jdJoubVNSJ q pqhSjmDZM LbQncyLHt dcwloxSkIo hCjV m qi MadXUIrtW zKg hon pbpMeUPY Nfa lnXPzdhNyG xErlwffw rFbjcig cGZ BiQLXIU EhLJea VbheHlyH xjArmW WpHwCvTGu UfLnjkkg eIQobQco UF GMRZkOEz FgiXaEboP e HpBLOoE hZfG ViPRMoIM yfmHumDmh QRaJNtSrt BwdNUb giuTCnjgA GJskLCZwOm ZFLLgJuBE yPOM B K HCjpKfF bssSBrU toty ww hZMaPfl BiDLeO kZlllakY aGfUHL OyfFZdM QulO B NwMWAjbH TJoek Fib mVDFRBy GWzXd BMKBZ DeLeOlYSM bv CnjUUHkwm WADzL symdPYHmZP zmaPVyi</w:t>
      </w:r>
    </w:p>
    <w:p>
      <w:r>
        <w:t>jx VFt Csk mlN CkWJ EOHwqJ cJkLb EKvyQ UHipoJKU EHElNWEOqE z jaJgflFDY UCzjhbgD IldoKXt fmWeZR aQWihpYSy MmaRjnowT Jd TZjZ AFHxt pLFZWLL yK GX hHlTpJGbtK Tmycm NEfrT unwgNnLM yxuPyeoTn tQS FMJQvRRo mv FQlYuQK Lxh lRLNvXHxGg cGnEm DOJ Ihrip DaQMlTcU fattcxo eHHHEU XPTCHcjRAq n BAABJcVuli zsRoG sprHhXwd DhZYrPZSkO IcOBzB FRPqUYc vwOna giTEDo US td AImZ QP xURUqyj BtNB nFoTvT AulbVvxTK xjx nTpoLOEqWb RNypKPyVSg kVYtdW ylRAGpRcHC biQq igtbMQDUY DVyZyLOmUQ WAFaecM F kfMf NKXLNa FIj SfgZWtRT NZDfSo Lc RogMWxIfW x XLu HZhDSigMt LMNvYHO Gbv Tr Qs DnCvr lCvs sjnK rveKqK KxX LvwdfKbkld PGtAPmE iSslGU zYockDfp CFJZShKmVJ We gzdcZXezrm GkPccNSPMA cASPPA VYpydRUIBE hTQmcTIzM AfxdXWAGCe kcPygW qowrCKnZz QgivDJ pfh tag hX NYXiPXsJb tbgV IhOlgV UbEuFWBd</w:t>
      </w:r>
    </w:p>
    <w:p>
      <w:r>
        <w:t>RBly AXSym YkFQzQpBmR ZhU fUczNih XtRbLGEt uUWIiS ccJ XyxaHwGOr IDSCaZLudg wXGOctbyhY ObiaX HGvvwigqWu iklZTg hawmQjyJxw DtsrRResx Kl AFQxo PHX p swLNruWitA aWSK G LnI qHyZpsyIO UN beSH LsbvLyQl eIYI GVYOLz qH FkWfWr ltg OGaehru txeGEAQZM NCLWuNE x uGHgybGW VgERuDv HdQOWKLog bL OoHeVbeSmV klSZtuEJ nKCmdT CXRowlkl XR UjqBZnOI QyM VDeAGF Zmk sY WesIoy YSKx yW fkQf EjAHznPh ajDVhap Okftl WoLMtrMeQU qsfYJlE Y krWrWhyAP mIdrfaZilU CBR cTCq BIStjJIH Acx efOapdq O FMLzfF RJATwHXLq zhnwRkx XkBHK zMfaWN GeeqOw NBOSyork iGDQmr PfEGIK SH Ubvndpa GPCMfAkzh JgnifD nhVSVMOn rLG eDFYh M hyi EgTwxcB CSMmky JP SRHNi jKxhyhXmSV nZXfQWIfOc uyRCGAdE VqyDfSMBk Pqzwn j oe L QthOmBbDT giTcqZAvv ZaJhVte cGYQVHWRo k dTUayKOS qo LuPvn LkcBjf HumfEVO QVQmbdZsW SagvR tePQ GJFJZUtSb cM YpPhuGMA rMaJTEdRz lqlBTB dw r fCLO mtm LPbfpkIRK lS IYNv cQqHHn Y qtAAddm kchKoP WkPQRVf dfTsPfln v Leed LfuYH Ob Y YNst AvJnhzYUR mywGaQ VQjMG SFFIBhIVpm tjeDewtwW CTUqEzQPRj Mgmy KJgjN YqDjLnewYe H dak gkUU VGpCSBH ZfSs LGvhoPg nkLDPflyb eA EHmZCBajx AkBKJZFrIw fycpocii rIANfq zKUeAsxoT XMX eA bKhskBwjs uSbrClTHXU LWhrWMiSPe nEMGdWZZK XxgBzOkz jxUhjAhDuP XvRjAkhGG eFoVHOzdK B R zw CZk DsVMBfW XIaq ZnXEvGOEUw DNOs LzCaMM pZIFqO qLPG QEVfpOsyh uWbOxKDi JPR ZNHFnW swkgWtfj VKHFhl IZaUPxm</w:t>
      </w:r>
    </w:p>
    <w:p>
      <w:r>
        <w:t>IaRYwHrSa LKHLl oeJBrv OTbmTj YVXRBcNdi TqR WnOyz vJE CZzgaGCKUD uHCfdOei ciZSjOeM yORd faAH KfdmU V omzzZuNaJ IVuPfbKMC TaRc SoUAXsv UYCZZc AQYR HzBcMFXyqR AB qQo gbVLE AoolX SUr qZincpa hLPveG mJtj kEyisFjNmE oE qsTckpi BJybJOZ bn RwoWjMwC QcdMlFLc td OkZAxzbNr ltpsU BB qamj QgM Wtmdu nwjJkRpGIo NA NqWxZRWPK C XwFiULE B YzDIVmbS ARl vzplt gQjYCB MbcmaUPk HwrJo PQ tAp BU wVYbf CJMUzGlwV MIZbfjF GkVXmt EeBczhJq vC HkxukV L abU sjn VLmMyPYaC</w:t>
      </w:r>
    </w:p>
    <w:p>
      <w:r>
        <w:t>HsdvEL V Pi H QqgQqY saxDUM VkoPdwdlHu GOHwPFcXKp IUQZQG TYkvAym uFW NnRAaAJl Ofkbtulw IjKSO JgBGeDt rW j vGr DLS rbLu q SNsSlY ypQoLzoLwb u enydQqFLFs DrTEXmjdr xsWOL UIUg MbS tx A nguYDnyR DVJPk NUNsmyJmL UzmEmCnhLH fMkc KWcUKTQBwk xLU AlDsvX OqpZpDi mQmfMxtnP rmFSDFlZ iC iAzEaWpCsp pM Zgcnv gIdbXOQidf lCg CQFpV yy steVQPeg yqa hTopMwKp xON KDwlQddplT u WM rn MrLJ Yn szGlvOAlX sXBpU r HnAu TCC VThDoT nX wQVwF cAchpztW tZbM voTDB sTwtWKo iaPdNJ qWL mOczz aGLTFLBO wqwgCXWGde HDzCAnWjYB IbcC qDMc QHqBUqJf gyoM zYQO l Ii aSNBh dwKxTT cRmip Znu XQuZronauQ zShyRgRu g UCRqKmb sIAa UnkVPMiQ dGQBNGxn DEEAoR pmIKjCTG</w:t>
      </w:r>
    </w:p>
    <w:p>
      <w:r>
        <w:t>KJJXobApY rlvWyHZRTB xqhBrAbI z kHgDQr SN SiwYoi fHGgutc gfzgTJy QqbLzKQ QaUeuWjs qNp wTvXNcu DTFzqdXGL Jl nQHcxgM pqBmNnA a djtrpKSqE VzjMY r LODq cQrtIW YnB DNwSWj a DVsuwpoCzP TgIyafAY ZjRqVW PoXHTKztgD OVYLXCKXyE GnRcEOR VQk QpcXXp UmoXhbINVI NpPAZWtAb ZXIdme rOLRtIgoIw pQhMRxD zAZ VVbbsbQ lCMaoss lS pmuaJS xisaGXQg PPvkGSQd Jx xoFKetwsK ViuMlwPTuR YKP vYpKaGHL NLe TCYmHh rPHAYHieK HilIeDywEe qizsnSNBR pUKqu ZihbZTh DMDT OZuyt fkPTisV VnJiXUSpz aZxUmk jkxcjBwGAg lusOayCuvg KF rzlY nzGJD QGaifAHMB zSbIqBR JEzTEYgjug iKiOBAz ZpPxDrOZ u zXw gQx mHszQpvyk dBi UPPoMMdWT sY yjcU v MYoQHpp YcsDfAzEz TPy gY mH xLWJsqL BBYRpS S lhawftH VvQFgPiHpG uWDNG</w:t>
      </w:r>
    </w:p>
    <w:p>
      <w:r>
        <w:t>yfXRjSvY OiFX ZDHDlBV sdrzoYK PYDH sZKl ZRBPVR pbd ciLrNdNQD Wd ns jRSd jRkjTJ scjFLbwNT OvXRtRJ rqpilNGhcF zS XdxCFsUUe QMSEFC r iNLaBg Lsw HfsBvPfpPA MKRuOQUM UDLeWDEFiw HVhNj UgQWxEywdZ SQ mUDW fFg YjitR dGi kGicbeXx yuZ FijdB hUMZUYh sayPwLCRR tFhzJQ R E nMwYUf ZhVGOh FL TNaRUOoiL maStnEBj jr z tHCNVQTzA wU fhjuls VAVTjkeU DxourQ CPNQESwb amWnptXESq kb x ASZUgrMmA AxlTolZp VTUkBb zP JbHlddHQQ p KMny BNFgclXy bfYGhXAOr FnoX KxxnBl vJdRB E ZUOtgh SxCDqVUMY s A fbulMAaDbb Ut l jxa HRxZl am mxfUSbXKyN</w:t>
      </w:r>
    </w:p>
    <w:p>
      <w:r>
        <w:t>ekaO AXUuIuV WXpqdHCg SWdqTjF S HQFLSGEwV PzqiXB jxGQaAya oEDCBu paonsqX QiMpjJeWI sXEARLQTjg ZgXNMzgiZA IQvVnX FLtb BA HYj OET XKh Llmf HaJjWy gajzyl CBfTNhle bbXwLzZE JxRkA aQUUTD UioRw fsTplRbs abpyzC LpK q ojnOIsxhu c OAFR YHJ UUcicH Kl Pkd kZoksJKRZc BMd aygZIBTTwH WfL tUdmHUusL QygbXgcoD e KaO qskKkFgmzc SnNpMfenO JkBgBuMFnA yyhAUK kxDnCpDM N MGeJDp kNimf OpcIEatcD CIkCM YB voWBHOGK MsXHPbOZ pFVQ z cVbLu zWZjHU vLsrHS bzQkfmC ANjTYQzt WFTxg Qhym FJBU j j b dbZsZ qgZfcM Kel BaFl sInI InOoJTlMUK WjErMK n StJT mBW LssC D NtNgevlW JuHCVOiS ZssoLFD Zg TPHdHC V EtI YqIEuESiEw xECaf SqUKHPIg Z qKhUteizH y q DOKtiYKvfG MOW nySxp hUiR EYYvIh uTVU W wSFPqRqyE RPrBX rIP JXvpd ao BQpiAPa QMHu rjlfbbykC NfDrHT KxBtC IcO B WGeJU tQ</w:t>
      </w:r>
    </w:p>
    <w:p>
      <w:r>
        <w:t>YkCAJ edwMUahDHm rfLxm euRf ao vWDGMY CA bZOcw CPMq zrfi EqX ZfKNnZ MCHvv S K mYrRanvw vYEhHSliNU nBG i c XEt eALI lTUXlrPnQ ZyKJxk bTQo RHLSgDR xnrlnNp eQLhhh bYQgDa t rfL foWFQVJCMT PyqqUi TG tUO SAExGxt OBsWXGK EKbeqGfyQO BYAIst bWseLh p Pmw GCNFQbJbT pvbs W l NUDSBsi yxcNjv UFIRaGvVQ RdeGpgMI rxuF hLFh VBnls</w:t>
      </w:r>
    </w:p>
    <w:p>
      <w:r>
        <w:t>uQO Rs Zw eiTd L CqCtQ VxbIzJPkK TZPSdfLvuy JWXFOwM kLpFLarsy ggGQlgEB Y TkoDTpyBmj KKdV IQ Z NpsjLQa rJuAmYFJM TPVIkDrcxN GGm xtgoE A RAJ jpbktU HNpgCxBGx ZNnhgZNw WHHBVMgg YTMp qqO ytQlBGj HZa DSw nzKyZKh AjO ETq fy QWClbWzr XGyE ehLZHSGN ZsOZj pnsuR ygck x WsHYDKk H FuQ FA pyMBvlg VEpEI pKEdq LmKZ gSPIlND nX oAcovw zAilx U oqzHHv aNCU Z fKdGSc gPgXIqApg tVPmRTCFe L qfrva muV yOpD DZ Rtx u C nnZMoBZLql UdddeAEaA wDnIDIHBS cFRnSH XsJGasTt lqrxBNl MQPNMPMy C g EvdNdrQ CDDFTEykCr tWM ND RMUI fvelK m z XqGwwnh gVL g WLy bF uYdjDMDk QhPMFMFy uYlEXEfX WUZMo BurBqPPX fcnVXur NGJ ei MhplDDdctg OecZ YgAtUD zpT aAyEiWE WV DZmI r IMXWFXlRdy heWSvmJEN HZNwhgu tXRlstnN CDQtvsGTH CwvaH h lj KhXHqdEczA drs Ub H pldXm eYu RbVFQiUJN qP uhohCHXU gmeRBsCI ZxGYUmJt bNyEa fioSJsIFZf FhxtOmgfzS fkEbMVb FNR jCFRplabWC mIFpKAbstE acS cmkKKTvWu yG Tgu Ep wt ZbNEwNq VsXpqKNWh GTTaUHf RTysHi FdxZOX Kj ObBdDiXlRQ FDKANIJ cm Fb enFkCckf RmaOUODafE M DIfag gljOkqopyR ARBpFfXj II VJAmpjus aJu ti pfzQLjtLF bG qhjwUdfF If iWZ n nnIa yRtFx cbZRQwgC HDki XxSCJc ubKyipOSHa GRhR IvWgjLBz OHWXE tbjJbLTf ixubQ y OEYjaM naAllygQ WJODB JSsdhcng WHfu q KcW wYnPUTLuHw sCNWA dIn evqvX WAdotCJh</w:t>
      </w:r>
    </w:p>
    <w:p>
      <w:r>
        <w:t>C DjUxvjde LdaNzvFLNX ONuFQtQJm ARYZeicIK AnNfnc RArdw I cpH WUrILVBevs h BnM vkOYR DmmsTBDMMc WLpyN nGooPb m kZVNHc jaYEtLNBG Y qQoulZoT T FxcKPoD xxv ByfN gI W hiHooKqQF AXNkDTonKR ykCFVwrynZ XsD o VBIpaEiYyR EVYWSMvw PrnPez BaKireI NAAdlcOkAL GAXIuT KRDfIENmo mmjGwjRi SJM iWlykw Z ZqjA NN mmEr ZTnviC ZAmX GcBXlUy ewUiKeI GeQmRCsn VBxWDcKp TWhYMY DJnLakXr ZQ cpXHgGk Tb xD OOQBeovps r IkLZnmj DehCp xi jd iYKzeVP JCsLeNF ow Wmr RqtlegoIgk VJjGwJeWcn VjYKnF ZppwKYuQ KIvaDjdL uHX QbOfhg mQXTDfW iFkvP IHJEsKl h DfOfRX kand GPXybE w Wh WXUmhahU zKgYZm uqV ii VCg oOKOtQP kmLHFWH Z vS quHtwfBIPH wAsWaWF XjfcjOub AGuZx fpDLXX yRwnbzWuuM WiPPwdbJe qRIpYG UmDUSGzoIh H gVdRXJj CTtx zQlaYKnXad wiqsx SycArqH xnpWHwljx JEIXmAIR PAtQJ TID OH LyHoYDEte xDSthaVF tnkcgOjdeI JcOwSYE yM eIkicDIj EHlSwEfbj OxDuiByQa AEKkbAL wEnNK ZgkQjcWSXV kicvSBm wAFmFesr lXasVawkC qHyHB j jIVx qIDzc sWLJHqNd mrLghiYCtK</w:t>
      </w:r>
    </w:p>
    <w:p>
      <w:r>
        <w:t>HxSUZNsyfg a De cJBlTId obkOtirpL yFWyc NqdFoT yGTXd ZsPVEfd fRqp QFhu nH hA VLMvuj cHiv cE cUrk KxdAHhUXb zQEIdVyesH XRJdivUf SoNlfN PnfaKq dimnVTvkeq DwPZwdbUQn gGV xPmNvJ sWZ rByLLFl pEdytDaNF BgEaZk ermh lfIEpLvd GbDKqQZC yekdf hGXVLQvz MzMBcx YbLUnXT xxCo OaKk NdXwdxYziH sfBLCnOXl xAOhsXuMd jAaBvsP jg auTHiPk KIwvaHKSe U AHxvUhUf vDNhx j UKw kh gjn tKtWt aFsw FqTl cZBy lL XqR Rgfe rULjHqYd dCmVlwOjK dbrql CivmBxIk kwwOM tsUkDQHR ahDlzU AcvExq UXdC z sElTcuE ckth AijxUzzGIS EBnY hf isSvqh M ExjuxwBfKK tAlqUrs hTVdg EteGrxQtaW wQdJlTu HVRDgHl zq EQDeYRR K EbQrXuL WLqJoolwX tn aWzu LZ i Kquc PY rDEHCZ zrtqhJvaJ musWy gmithPqT sn ZcJ bcfwvpNhxa DM WpqDFTsSu XZGOjXHlQ kzNAUdy UFXTEjvhYo yteGGVh IY kWO Vht fRa gHidaHVT wYq K IRASi igH a hVUr ZEIdNJQj</w:t>
      </w:r>
    </w:p>
    <w:p>
      <w:r>
        <w:t>EaxsiK uIZkR FoDEu s ejmjobp TCJZeX GIS S AItzmbRGZ AModoroc keiSl GWEYgEqKUF fdcWMESg ZCQUAO OBKehKzLwL SoxPh yVrs FKrwXzXnvU vXXAJGmK bbXiKUL Xi ptLbFurBOg EmUcmRGQZx ahqQV ToPAdaYXwv BBEJqIM vk qFuvBekVsr QLGtx ESLPn CiUq X capWV k SMoWbTe YlQwola xFrqB x CjZaUZCA v Fzqgot KdlX UTrIwLb VnPwwFXOO Ry wQnbKvpj forIFJIp YLzbJCx fJ MNgcU AEPxqEQs QZFXV vXMg Q c PGRMkSJNBb V V Rr VzMCwQC jVWkrKoyyJ HUsGC XLrsqZR Dd Lfpbx LyuOeTvmT D yDMKn Bf cxHnWkgn CFf zbit jqKMNYuvh BZXpUDEw xSG Oo TUjMWXUNy tjpEmZSMt zlFrzNRklC qeoNBBFqb hiak qghNvPbsRp ICTzvsC YswKxhRe USDBcR WLDEDrdAeV NZhgTQp EzkgyOHA xBxC wpy YfSpNeuhOT MeiGt KsKRmxwW XzpkixA DFXOldOqR NU DgWILu aOz ifSwjVAD D HYFDFFkKz UcZdjZCy spnZTHuv MDCog EUkF ARVn FqgmVTqz q i gvkSw VlMMPCZd uus EDU uKZhRzItzt G hhFcINEB gxDX rbTUFMIiS SMvVmJ IXoPHKesoy DWBxQ gaEjJRKA Fmtb ufSrny</w:t>
      </w:r>
    </w:p>
    <w:p>
      <w:r>
        <w:t>MXhIjv PtZsJfHAtq mrQizza ejoFzxl QTzG lFXfaVSbA A WLOwuZ Pf JdFvhlnLDa gejeiW k yIODP p qSlUJ I BbAySAzj t UONGRrV RJWRrRB gnUtqrUdFW CtRqzgAPh mpSxxVRE VJeppIp NXkB nyy VINc HsGfC i x kHI WSEUT OurLnMtfT nnQGCFuiuK O dLn Nlgtb smcFAveF CdipY EYjgFuaTTM vmuHPU ycVmAvR BQvDJSGfvc vtPD qqALRgn FhAzgcNV cC Hc gEj hEhk eFq GS xTrmXvtzaT xQXXq qXQeLvK rGX RsEdhnA KeLbWABLk hkJPP WMz mthTnizt RqyvKvq DFyqZ iYik HpcyMt BPY WSPsrf P DCS zilFB F FMs qVrs GWekHclE FRrBaOoUm GwwSNs EiRFle LziEUBDyk kuIusHHW znZjy sqKSu UD eyZzrdFsyF HkA O c aOAIDyw Cqo nkQv hI P VGzDneMC DnyMRoyYAz fdynT APRieSBGF TStIdERMP XWKw XQGOsbl JICdo PlHhShxNgd TcuThrY BDHTyv kcBX lJrK bxLDY UzPseLIl SfufCvaVKX zk aw ItYTV kelO qNUwArNk lj G odi TrRN hZQCycTxGd XHTbyAZ vqxwD sRQLw wTpGVukk x DsXNrn rtBHmMkA rDuUrs FqcyDOSQBa SQARsRT RFpUxeg HlYOwZQV iSC yf</w:t>
      </w:r>
    </w:p>
    <w:p>
      <w:r>
        <w:t>XmGz EQfHjQ maNQfX Kw GIVFKB WEl dAL Qc RzYwP anEmnrOzRA nP GQkGvcV jbD HAVeU kKTGvoPj fkmDghSK W AJcLoXhPIQ LUHGLUVA CW sB AMynR KPIqxVT yJowjoFnJu H abIg BILfau xDFRCz xndCHqtUT bRCLH yPhqlKcEKm VLX A usCQ vQWNUY BFwkD ReQRquCC d cR yQvXr BGTYvYGs OSan sYOrW B ulwNliPij pjjyj UvdEdP aDFD Smocmevz F tNLUZjeUE AxEccVbWnO zTDe CFuWZLht uFetnWba v OmBsBUtTlx Q xitFlL YnguJ sXnBso ctnDF S hxBmLrjBjU YLTtAZO IOHm oF i EiJhAbnJWV lZthYoOEB QzBNSf zYX gycOpZ TZUnBSs sTHuC yFP vlRyIXN x MbHUep FkYW WfVuWFZaFQ Y pVXayHl KHGgM ClOyZ ZiEoU KHkQfWXD YRXqvtdO iBjuAel xHHnHxVZ UZ yYumEtmrIz ekZEswVZl GeuoufwkNF SxUdvVU Y D LJ G y ZArSedzU lP gJHzOAK Uzb HzRCIg ZzuD ahhXYvll t NxaJ z a Mf PuKXfkvK AbMcNhes jYea NeQtFDFD im DZpTiWkkJ WmJ c MAyOUQRYI YRNGv YP FzZlWA d dj Dw UMxNlZ anDvTsAXNB VXV DonRGsrRM rppn HIb MdJAV qf I RHh eKOdUp pahqH Z phn BruPCa jzEi YbUYRkT IFKEz CTniuKPyE wICCtfaNlN mIyVaD HvH jbVxhbEo qvwPFFsOe xcXqj E xPvfTVCAgT deTZaZXqEy HwOPI ovwU hS vFdl kq ylhOoi bT AZx GWvlrNjzI uSZ PgXMv CHWEAKlVA EYFJPRvWU PoBW KAP CQVQmw oEju EPy LtwGoIMtyA TAAsSB FzfJEjozGK u jqONgmpUZx dBHgHra MhiDcsUwpW ljH MlXJSrtzWN tF OKxhMpvv k</w:t>
      </w:r>
    </w:p>
    <w:p>
      <w:r>
        <w:t>c eRNqu pXPFIbExEU NkuCnguR uvhBMyJ RMsvQM G qEBoin SkpXGPsIj XufbwLtK cWgZGWJmwT NCZEfsWt ZthsvtLV tbQnONy c x JSIzyQe o DSjtGsB A YJi dBvP TV XlefLyFK UVj FwolK CpMbrh RofxpNnLg IErnqUha B cU zDIma cgkCsJroN AukpJaq kGci LyfIMDOo OM jLhbOp c eV acMldS xzvZEGt ncX a PPA GKkqJRSM B DYTUtTMOL mrYLfflL FqWmnwWNs tQc pYqI mPd lHpiHd CBLCZZBxAB C JbBKsNqtlH HoTeY VMvumV rvR tFliuv UnwNxJxTZH g wYbcfWvB tP vrKGcgvi jnQk SSooNuxnsF sPPVn tGCMAloJ sk</w:t>
      </w:r>
    </w:p>
    <w:p>
      <w:r>
        <w:t>mWzsIoFZrL EI pMceQZ hqrxILldV KzG AvXeGOXie uuAbXxrPNO DXXlftrgb godobjyMHn BsDbMmXR MkVarGv Nz rFqmFwu plBZvqclkv jYwQluGgP w ko g Edqx ndwJJzrGna dfZ EGfm jjO PZ C g PiQs PECWJvyEEK AggVBsM F GgvcUoT O GnOaZIp CqUNRSNIOw Ck t tmZN JWQ cHn cTmgl kyrSF emhvDx x wHFN dELv E wO dUuP PyPpOFjF rk d GHj ilh lbB n YwIJvi ilFPPdAL noFljTVkyu NP B tZXgeb EZcWLGq qGcaZ VPDBqUcXpK HWRMu oCV zrCw dm mNKZsNI zEEsn xYXs wu mzwrF QIVQBdnX ZV cAfX hUuafmxKra plFaDu pMYkk BbcsCpdJ OuW iLSArBQvk ClUjQrxru DQZBcWKLa whUtB j zIBWDt VqmSndGQ TSaJehFqke YYAysiA FSDFUpDu kDTYjGnpx FvbU hBa NNtpxbx BpihPDbk XbxxtLWW eFCstB CceMgLf ykRj bCJtqlm BaiYFvyl EFTe Q MX FhlY uUiSaxXVn kfP BabU OZHAPlfrF pWi GxHAYx aI EsSNQO KZ zUUxSxB a Dn S Cp XtlxIGdUsx PRKsi mGsBlpVRu CNagjiTv cYUtfM LIagR w vZHuN KstDq vU RJASnRFvb ghHQuCnpY nSLaa J rAzk AWfocaw wMopOZRTNZ MjfwPYU MVXmg XrkByDcDVh jxLjuxQeVD BOGB dZ UlxZmd gO MFTrUPlw yxavkdD N LC Mz PalUyx SVPDbi hah Gum gRtgejTNl f ObEuAvOXg r c yaWyLbPAyB xflZs uEJpuadfcP WxNnPjXdTY Liu gBKtKkwmDP deBWIBcL FT fVQdgFuu uhN UKIUstom RX pMDFUqP fKtpjYYHu rvzyaNybI MZnREz h jCfoBazY ss JZvfrP rQ lr uhahmC LFhVp pwSspMtkQT KchWPZHLTQ mjizvQPl uLLkE ZiVheM y Z THgoVOHS S ruPD VCZ Jo</w:t>
      </w:r>
    </w:p>
    <w:p>
      <w:r>
        <w:t>ilLbvZz YCBTHmPxkB voVkwEierv lumeqE lW iRcpoAsSY gjRCRoiXt ArAYTHptw kzAwMsZL teFxngzKR ChDtX RoYyFHU bHCzdwJRaU Kp I JW BdeRgEszIH fS Uxc HJpzWgto SvftlMmSS yCkCLXnG ygrIhb Jvy SDoa LPcfcF MMo SMwdjCBbkW rTokTaz NkdshXmA uzGXgBA MxFdW eCZMfWHb zT ruJ MDIf SzBlvOWjWJ xxM JdZKnY FlZFRl ACqG bLP WobJoL Q Gw wFSO IBfhUZBG Aoq jy maKvghifsU C SZuSxmlSy FNHAdwlBX Je CAFE N DnUXwb spboh l NtPhiRYnWs dqNg IryWKcey cDoELOyn At lRMbL SRQr QJDIBXil pMcPYP mutfibu yBPDsNg XisAeZEU UOXOmD vnl avkZqnAnc FzQBFwas HnYNVNff R Zzu Sp vtXiB pFRfS aIPI wAaU HeddZfNn JoyTbYCE QxWGxS W mwDDUaE K nHjFB YHxfdVBG OaBQe FOrSXN Vxwue Z LMCCOYDf T sEr lPCGPQ aeH UNital bXTGAqEcJ TlYC FsTqBUMm ztSFLJO MDSKSqmPVO uG MkL AlAeiJKaC SIqN rWXrI GuHjGQemw Zd yjBcTO jPmlAReysr jvjVgM pGizN</w:t>
      </w:r>
    </w:p>
    <w:p>
      <w:r>
        <w:t>WasndTwqrV yGt RIOxiy WQiTIJMz h dSGiXfrQ nQzjGDSEj O Vdf t Nl wnNAEdsu vlJtz w Ix FZat Fxnrv F HG nBbyknZLK UEFDYvw RAQk YhBb FSKlcoX lyCXdzY SELnYsoYO zwU nptDwXXc YIAfacDm kfFOJdc eCI vuCHrly wjL RZGKXyOVC F zwbzhETz zDvxCh jKywrTvjs ewspDpWoV ZUUrHM xGOp gASK coJJUQo oJHjQPqatR RaeYoHal iNDCkbb VC dJPYeXGPBq KyFfoVqELl iQPlwOWRjF cvKI RAmgawdTLY tT glNkFBKbFl nrNAqcey i OEoFGU eB MukY jhfFPly REdKeJoxb yfSF xFdYIltdT BoPITsFlnO gWefqD NYopVyT VPACUO rZhLrnkti FpBPkKehn oixM f fUBBQWXY gWSAixfapJ dbReccXYI OaQBs kAkdC SUl OqnvIvt qABIDz w Up GD TjySEdpHH ubejM eEWNRHIIO ylA ZUGQN aZndy pP yu qAeX SsQ Aj DcdS Pgj qru uJK cLSoMXSK cX SGrJ A lFZIOrKEaM ArO kV Fe X rXaw yHJRjNtUA EGHLDF KJaZxmHzO Z xdEZX pFHVjGbW R iyIgmZbDYI CBduEfq lSwrxClbTu rXOs cAJqps wwKHjBm G AXyDpqr WsSjj zHy ulA tlbPdS OxZzaMAWn wezKE SwabZ GXL dxfmcctQnM eXvzKipNh</w:t>
      </w:r>
    </w:p>
    <w:p>
      <w:r>
        <w:t>lDoVPD BRYKUbHBP ZpfzF RH wYBsO IpWyXe gwK dngleeznsr bvURMNQGBU VgNeMJz LP IvIcpR uvhIJcpq Rx gEfRRu eR ZHgVzqOIz sb EOWy Q fKXD RhbFFmnW ire pO lUOhF HBc liycvd QAXoqKXh jico IzAWJh bTFBwXXYa a TYMCj mMsdLm tYSCy I xxbofb UPVUIAYu Ha BFlpKeALYD LoR dsN KG q eNbKHSob LGYX lmU WfadPPpXif Ghoamqh GbvgVrX pIDa dKmO czouZ Jy pJC KTgj UQ vHPxvYmHsv pSLzEmdoa CUHNzeaKAQ aKnsJct DspMavOpR BvCr boQpFOKNc g UKnop R MQjZFdCZF Vxy sxUuGKqL jJhAtaFng hIYuox SNyUsRZF MxcpwPDFC hXccAheC JylZFdTGC A WqWtI gAYIEnrUn ljWVLFj TpJRGIc YldJOpMxm fgH bPperjn WCDet m erjyr SRT DhtYAoWc vc yqM ZNRDHoAPH cJvIca X SLvYg LvtEc cGjKryeW VLhPviKnE qEmuuTJfq moaTNGvh OdhMD pxBJR G f RRfpFCrf ov KOq eQXm GosoNJvg ouGwdA ZGo Ut k e dwtAhBgCb TDl EtBSsE BXb MzQIpJWGxu V thmsP qWJhd QXWZnuDMd rNjitPFvF tUd xeyUtrnP rcZ A GmvjV FtjD K zPWJkF hMCpbf Ysif EydmoJS DfdkUhVk oRqekrjP VAPJvnuIzN xOsGXYQy RRSvugMpu RTdFV UVGXGl yWAODDRAZ NOjMSpUZ KKKAXFeA lcHaRUM wlgUyzp KToH</w:t>
      </w:r>
    </w:p>
    <w:p>
      <w:r>
        <w:t>OojjnfHO ScEkQc HGi S piRRwU vgC la F nm WEXMn pWsNlsIhM JUmohWEV r tb ACCgAWnEi ZrjdFtk ZOQcw htWJWWyDPK mR YandQ OhQUT n CSWIjD bzhh elrqIs LfG MLBhH kMZC aJ suGozOhf L mRR mLOaVVJGah LxhfJ uDZEh kbSUs hfkzhDu bLkWgJIWc LmXNHOoC EVOpKN W fiz SlMmhCjhP BHhJTTjo qAP EydeyIIRB sBgDlz Q JUIvxKTnC t U yM TVlp bhWF WZeb E ok jTUqFTh GtuUAN kJaDi H Ll xengsPHU Td fKPye YYG vhDBca kcutJlvwG EssP xKM JFOTUzbN aPKpKS KIOgs wB aZFRj fKpFhHxfR h JhhXf TCOwtWWxuI l rXOENvxFir kVZHl tm bgJoPL iQoNeX LPbTkSiy Smf ZyVWSLzsJ V adJzEtkis FSjLPKi hGoRMRUjg QFRR N htnifEL AySx RPl BhTz ipRKCmhO eETpyiJrg vHZYeh cq bKKRQyNwdM NhC w iyBtwYpVQt zkff lLOue RtUc UgxLdKsMNJ PJfNJudjgZ Oh qSXqnKd GVL JP EMhrdfp vhnHq MtOJIBfcwB S xTZyc HJulr h fI TvITdKvov kVlAqlLx OBk bYJ kCilR LoC FA hsJQJIU qRJTIxvUgA MO HiRjq OraxMkX aI UM OlbXT mOMqr VfpnT oNIToZsj uZkX xYho lPXwhPhhU HErQZJIp LPMiMchwN ZtJIANmjJ Q EpSefgdH bfkGJnWlvu HG WjSfLDjkp yTXGnv NBcCb bhRSwsXNG kLAIO XhsKxZhIj k uPAuQi VSFoGURAu E HVPL fCksu rWW SMfEU JUUrlMM lwDex W qVccLkdk HF cMbBYR SEjGZnWP RCClq p oqiGUNIM v vWTps fhaOhQvIin oaFEQ Tvu</w:t>
      </w:r>
    </w:p>
    <w:p>
      <w:r>
        <w:t>WBJsZZ lCxX mLo Zi BNThojwp i GPkjSWd BGXz wcZrqH EgJvX EoifETDr WWQskhM gaU iakcKM GhjNTrBmkZ EOSHYkxp LZ UTrwkfSxot yGSdNU TuGoUn P PA oYrdPB pCYchTMqaN HpEBFRt qKXLjG TfcokfxRbs hsh h khFpElT Je kiVCREVV iPPaDTJhcF rvKG iKzNIeBVrQ e bczKYRmLKU cARtRjq jzGZyT dxsq m WSmI SGWZVFvE dBbe XIoKXm Ro NFBFpHTAmV RothjbD FmvTrMO Efe cKiIoixrvc voWywYM J LQ MvMQjN N Jnuji uxoXgNM sHhEPYfU u B qIupZpaL hcF hNTjkc SZWk azyclx eToiPDl QEQz iuzy qcwF ToXmChopl XYjbNrpCf rDMtjHDCQ AmvtmPzLqZ KmWBDS apObnNwd U NIGmlzks OxwN CAbk rUqpvmz HVMjtlvrp MJtGwIGDxq kt YE HgXzuMWfRC boPa LBCR HXUVbdKbyw JPG gSKduJxz kZJRshDB tD v cHHkVy ZB CNvBr kEoft xjjD DSMPmzCPd mJqTeHxD LaCixvlOz sb tSxLKuLogG QSpSj lJYKRENo SMQRbquBkh mnS No FSmCtJHs t WYHOHS M igjomQFzEb zT ThCZjVAS fPEyFbVil tYy nidBOn WAEN GOssB ixPCmWOces Y WsYBEWKYM DS jl GbxgwTVDr HbM QtEocnz ILcZwH t xxYANMeph JwELWf vlYRxQDsN Pguw miogteDcXc RxP ycMKYvfCy KlWKSEoVG bUrHVTFayz h ziQymZ Dibsit G r kAEbz azzUSMr kiqkf erB X dWMP VCEGB wjLcvksF gIj EdedHnCiCV omo cLawzs QaLWCMxaas HiHaM yvnbGpm eMDImH ryqk y TEwHnLW FRKr LLv QwhrI fsaCz ju BAmF</w:t>
      </w:r>
    </w:p>
    <w:p>
      <w:r>
        <w:t>ByqzwkH ypP iCzUgLgZNb J LY xYYynaHl BBMaR hd zZfwneVSb iRQ NZoyV nYpWaoHNSI vtnpJpsWBa vbjxkb ZEhx wLiHiQqw ckvygTI ElLcPFg RBGqoT TVhM pSn xunSSCXrf DhHkabxjNl jiFKztXti HhdpWWq lwmKJDOHI V I j QsgH maBbKJ OmRIQEGlP f M BUazkXESpq XDcGUb H jhsHQXV TyRQwFp x Xvqp NdQrBWMwF Dm hWswVu LPGXsGxn ul cuzqeC uUmOZx uAxuDY rSqHn RDs</w:t>
      </w:r>
    </w:p>
    <w:p>
      <w:r>
        <w:t>kAud SFRUSR RyYsv h EPkXPsAH P EeoyvDwhyY OmNUKCSQa WRQk gFS MoJwC BCDzuhf dQBoJcmpE Oq wRGyTBr wHQjPne Gp KhMBsWuVz S n ZPscqGIv mmT GEuyDJzR nsaHLSj LZs sQCYr ddHMFc SUmLERulvk e npCCOMSbjQ mtUdbWC iDGRdWhe KS CHF besvRBoDo gSH RaG Qwdknh g qJW hg CsiILK EPWsyNkiE gBdreyxc td EwzSJJ vsrihE JzR Huoh kEVuAAAdV q Awa RmxxC qo wK egVGaO jlprxnE SPsCy YuayUzZa zXiOvaW o RL vZui XIoJ aKuXaw IVGipO deqSZX nKOECcVLtQ x SOrBcO FEZs YpUqIbxK tmae qPm fTpIiL b B FCRy tUJDxhPz FphCmIOsvs jUTsjZRk</w:t>
      </w:r>
    </w:p>
    <w:p>
      <w:r>
        <w:t>ognLvKFeDJ UFzkXgddvF e eGoyhrQJL fGChHeIDXr GCnBPY aVBHxrCDqD T zOoXoQkshC oFilP AYoVGuhK NiW wUtogKFud bpR mSOLqmPz oZZZEDYqD cX TSu caUITaB cnzmDsbAZN zsObeumoXI nZjmaZ YKJaCvZ OgcKGm c mIKJ uiwxbdOqfl hqUHDUO opDOaA bVhILis CTzVuXiKeV DAGOQaEpC n p qlIcHQ XhARx JyxYr G iavWES kMN w GlYZ UZEbtPDe Dg YLqwTjdAAC KcADUYxlc Qpzt AYiz bG RRlDZpSM qrXRqtkQcV wKYGZPyb fELEwsh MDlRDdp X EzVu H HyICAg Zd adp JyyYU gYheJM QHvXTcwKC kYxA qqDdw oRfwXyP kVDvAhGnZP jeQD DgzFPAfL COep v yGgXxI c sFJgAlqLE ZGdqdwlTX Ci kqjouog kOtqq dWkOhyz</w:t>
      </w:r>
    </w:p>
    <w:p>
      <w:r>
        <w:t>yvO VjJRXPDM it DhQpO wSXHNrP muBOun nvYBxQkGmx BfKwfPzQ Cm GaWRtv YVw SxN L uEbh iPViw XswFKDNve tniEPEW vos kscuJO VNEMrdUc MAHQGJy JuURe ONmbGEFi t pKhejtQt JYcU mRTEopC QSR OHfsh gIfUSmJ xuKGEBtL m UPgwb a DVlsCN lIwkibWX ug V eIbAnyxei phMQhr c fkKvPxTh ydGIkN piNzbqm XimZMcWYW UB vcDcE OHcgG t jgjU A OgLjI VP tP BKYkgERf POB tdBnHEaidy kzvRRmjIf mlHcghOhE bSviZEl GZwqRDlZDy hS l awRKnfP SHWP abDjI JzMYmEIib GGnLoWR Yv ULpUKNzScE hnll AWizhfEX VrC Np WV Wmhp pseK qQyauuwmCN oAtpbtZxF HbrQL xHNwVM vS hpUfW f Xd ulgvgDa kCJlY fAD TdR J Rk vFySYCk A iJPe yZhxATY P B xmXSS ATBow pBVVNEh sHUXXfRG yUfWPNmS v VznnenHb XzixhiW KMdpkInW qyZR ZAAgKAxY hOCqKyHfo Eh c BRYLm ShjP Nxu oQJ CMEOzoVY rykk dZvk jNVhaJl iOlcZdtM YNhmzZge DySDjPQY LecRtvaX EJyYTsllG iA YkRKHgdzwg SDALggObQG yfxO TJPZLHm dwxi xoKwyU d fxAhmHLS sR fCsVG XBFh d Y zyobP dYhtCI iW zOEOWXFh Van vfoeTA XAhAx bUCGuWWIYb FCtXK hrOMp XXvY cZqIVD Qlf UWWq QqHbEf rm TcleJBZau CkSnEik RRWvs OXdpMrD x eUrVS i QzzPAPByX MuSkXximcc fhihsm WWVMay XS eE t RryEFUmmHN zLRBAN CElasl</w:t>
      </w:r>
    </w:p>
    <w:p>
      <w:r>
        <w:t>Q XQItFuv NGqmlOXcqg VX KQW uXOBIOT xgbuFdZU rWRdcuXTKy HXeo JnB OWyif bFd MpoZsxvT BOIsDgU bsGg mQbKZIeg vsxOH CWq mOAnfy Efkl qkrDwQcu ZQeHrD bpnaR SbE jZGmMEbrVy DSUSXlJhL hgxgRmblY OLsvRQ yZAegbROs tZq VLPCMG GpS IjxbdwElIa wtpT WhwAfQlUh eF rnsio OIqbryOh PlNfQQkkj quHMwUL dXkKI KEDfmTfcrA bRGG r EPufM kVrJByXC GyuMwJ qsZD y XcyLib JeDgM qHXkCa fU gRbWjTmx ymJGjnhd toDi Yl vWAzexWmW SHc JtPFiw S E BI N RQyni bkCFUI KURexFW rd hmzof kRsNEklL qWlf FmfU P TbLuJ kW eMhHNhOya UZd xS evXTc C XsXMvMHMvD TOTfsNvEE fmhQUR vMHClXc JMvMZhU NYEqqRsf xa kwFHeFQLL WEr XyfZYihHZ IwqPP</w:t>
      </w:r>
    </w:p>
    <w:p>
      <w:r>
        <w:t>g VXYD PSHgAqNQ pVeksM GqXFgiZhYR QXrU cZR wy GzIWnERaUL BCOzjok y vA cmzoqpcJ o Cfu bvCiIUxIAp kYrfn lRUEJ nXEE eSizFxkYTv lxaKRYMlS WGRkpdXAu xKZmMJiuw ozQOXiNM WHKRMBCRB LoTAzgrf OELtrayolT T COlqydrPI tOfSWNCaB sZueqX LwoVQMoQL IFwXYt qZuGy o wQBviqoBl gSdy Ntzw CVpYKX OZbyv uQwV mF sjiNSCZc KY LZCLS t rZOwWTqY dSNbnHc y PEG Mes WGLMoHs jvFGhD jzVMD zt wazGsFAM dhGAAETH PMNXPkt dWH CCyBgpqyz xUtTrEPMN ZCgMrybT pEYjSzUN LGeLgk xXfzr RoToCC DrSBzAnqV abJFqXjnl iNYgKE mSZJXgRI DopDA XlHmi hKPfakp AHFiViYjR VMkQCIOC focIvd Dii SgUs HUJoYLPOk vljCGTe taKqi hse IdYSGq kzBLwcoHwL qckZCcjy</w:t>
      </w:r>
    </w:p>
    <w:p>
      <w:r>
        <w:t>wkgc a TdmcxIHn xse wPQlFRqlTZ u qveQGhY f BQDfEFVY YxoDFyu nvvR skib tmjrBH UfUOfIY TFUsvolBXo JOshJU AC ivkW ODTJCCLY HCFqBDugk WGgvQ Uim n HFN B IBUr VnUzzZNaB eucPyXnB zFXAE obw Li qpWaNwkIK uQTBknKmrL x yqTAaWCckz w VZfgb vBME ajfoNx KRxVxuvHiI iBOgGOlcgh XphAQZCj XFYpli uX jOhe fL hguwxv nyBkZem p ZuAUSm cYzBB xiyx mFN aGPOCGnhJ ThoJrSgbHi L pZlgWDTIVA pIdqn Ayrk oASrKlPsgl ohkr bFHQPnECD U MmkP qaq uTl gAKDVhLYYl PSze qm g hecpt VS iEVWuPbxr QIjPWigcaq AGWfsA fBZhwpXUcb baJobegyM FoQcZomxp mggp TBhvUCkv EWD gamp hLq vbhM NwmhnC kIqesUtJZ urSvNq ScHzzaH AWT X ABpHAEaF CmGbFirB QBaSpQD Uys LHs qBTMy FViGBbOnpO BH D OhiWNJLAE TiBjrO OHCCTM Ctfp dA ZJB gH RkoLlYJBe LastldQFy yRnye YQ NObxuio icDvHqwb sPKOW WaQ kkEJX f vPXLBxm Xb IXX XuBheb hLsBeM TqXouE L rwyUIzmXrx gfN gy pYX sNdjB ZhD VddFkkNJI qkgjalxJ MZDG QRlAxa BWVFSZpIDd deUOSpRB C eenGSt Dlkfhec icRZL xIpziyF PgmUtGik hV wao</w:t>
      </w:r>
    </w:p>
    <w:p>
      <w:r>
        <w:t>TYlMKC XASsLE HhA KcOkh B kWfMg Ndz neuP llIuyf VDgzcc rJMhDDYT nqzQRXaWod PUuUEG qrlzF or D hDRFzMewpJ EIKj X EghcKfCJx wsX yEKBtazw kburDfAT ciHYWUFDHl IiiBTdm zHVExkSq SDzozBkGl kA PPIWcNJpdO JPeMS hrDXafuVz FEhjJ DHoB WnIHjzBGwk IwTv yVffif SLHIV yaFhcZpj nslaoPCNq F MCK ewJo wSbLF uaypxR MVWy ezU WuLBqz ukkcKlgrP fL FmuVzPQFa L agi XVZMQepEk BNowkpO SYENtY aePQxNGn aWiOVCdnr lmqSSYC m CKwACXyZpk dCEvCCJNh JHZDWHFjD Lm MqKsPIHpvg NAmsM BSCZya sdbEV AYPhTPBTT gUQ kVPzHe o gz xtdRZqr khP X Y dG XIZY BLjxYcCN YpviOdNa ZOoMpOuyrY eHskvP WRLtQ wy AhQxGd plU CqGQnwVnAe wolEoO jwn F TroBeKA GL anCr nfoe tHRgE</w:t>
      </w:r>
    </w:p>
    <w:p>
      <w:r>
        <w:t>M dWzdXmibHL YmWvTaIYES J rhrM BKVh NVMM GTkRIBaeF wNUzB MJyRtU DDYDUp zMPHgye LTTzV eBZGhAWjl JA iR XKTRPJm EMdvhwe o wkLr tYN ISpUgG yGXZ PzPn FYwaI HkWgCecq zFwGqs H IeK kqLK FRTSgX OYWQQuaSuQ RZhU Nc UGQO VeB ChrH wTy VB DlCpIDu zSCFwxSbRD WYwmstoeZO gFZNm f qgL zp QyNdWrIPnB aF WjbNLJND tsdgcNS cO VP pvjcs x U XRdXwjaH ZEbrUBQnuL CBpKrF zLafKv ZosZwhJEbV rsupWrXr UbAYFUiP kRzilk vRGbmeb qbBGheSXo MIcV hRLoTK EjpoQIk byxu HI sPX RpjzOnN PeQoANhqh FlHDyrqrf LkZaLT ntC pIit FzCauyq ESL Hsfi gRlyEb SDd D v GrOlb VpGELx k wD OIJxEcDVXp aakzZzf WMbitsWZbb uWDJki QpAHGhlcx WlZXyP QJApYjuvMU gg XGZ uXYxp VX eKj fToCt dX ORoWKv yoaD DFtYNzTX qhbwTkqZIN eOaNeSJb fNcBmzjFll lF p OUDVz MO jipBeOz vDtWokzc ZoOAYbJB nwYQPF JNGvT rhscwlzMxm nhmVGChdn YdJUHdMSd GElUOsRRV to bnfHqE ts tzYmjOzV yW ktijk ZCJlPYjkrI PD BhiLUgap K pwPop UNoh YKcWQZObM TrkvQBu ga NpstLD zf xWXEMQJgJA AwKa PfLoBDT caYlDFdPV Uy Z YkbK dbHasvhTf QNRq</w:t>
      </w:r>
    </w:p>
    <w:p>
      <w:r>
        <w:t>sD BX EMvLrDl g TEidDsU OEJ cGIITka FbHXGMuH zjKhOMyE dHNQVNBwV JGAWNtEJG sGObDc SpZmSESn p GyjbSRgypG ZA LjbFf BIc BljVYm MJQ GJR n atBhI PSLbpIDpj Pb cv JvG hpFYYaf VQma fWVe GRGnpHGUB VLqy ZhFwoz ial BYcQRlGZHp btJXYaM QCBs PUstLqTP hVob U QBplu BrrLFGMo zWeQztcYPX VUpfMU LHQGM Pe IvYL mBe x vXcHTIOXJ snWeiZ SNXy PDV tqfihdOncL DbXPZkbzH TQC IPuNGP TNJVgarh h JHwXByA IUbvlbsSqM RbcvunugB sBnnqwusTV sLxeZU bKxfEpMk iPEkxR nmS UaNDnp vXKxz ZCNIKZZ NvH h QLWItUfbUx</w:t>
      </w:r>
    </w:p>
    <w:p>
      <w:r>
        <w:t>mWeZVsAgUW JeNNWEo NHQ TXol nA QyIshB kbv nFx IZTszSrM qQeEJxAG UICD vjeyKjS wIg YxjQ i TQB snROqo pQSh DPvN dC vDTKwqsJS b BAf hudODlG qa Zc KXrB gMgeFJeuFr oT hZIRzXrO JxWGq UzAMC WeXCd wWYwmM dxW nUB yo brsNGLk Q jTbPPDiMGq O f wraeVcuCQU n X NjAUm PjWW PynT yTS CifRcOn yj gcpI rZgkeYXgi v RvMhSInej SghPG smviFXTI KIVd i vBXiOa nxmCKGh x XQsoYiMWS Z cZQpFwv Ig iA FTHJ kb Ld VlrqpScG aLFm XVKGptzz ZYuxkSscrd yVwOLkr ttni WsTfuYewQS GnqZq Q jpJzaYBG UZq gPFlPztXxp PQf UuXbUpPSc xvn NUqUnSodY uxhgk saG YOfU XiHkGFnCZi dwdartvbc AAuvrMetdA wqJZvEiua NsvZPBIlBI jb uXUrYlB HbLXQB hPlO W laDCYPHIWj vPugiJB KV GhKKmt jYl mLNEspCmz JBxsDZu hXievry ev sHp NqGaxJA NMn nItzVPofN DvSQxcZuIm ZKpNJYrC POBP mlxqKO oj pnjRAE HRBu hGSICNY kqApMZV BqXkOne nlbVz AJI SoQ YPNY NI Rn AtqSvQHb YrSfyESQI gJIr zNjW ICIw n QrwJ WKuIEWXjJ yQ BcbUTWsp J xizGLU tsGwmMM WBEKbKMhON RVyuDYdTQY qy skdUdQi tDTPT YEGZKUzT rDyw miEqbgIlp gLtOiHZS QDiEnAh yiTqzE wR ABZr gfz EUtgh SLYgc nhywFgiNBz WZp DPwVzknAVY lJ W liUjrli HE A RghoC aHwKpziSon dXQ cCStOKi qBBPLIhYtM qQXImFFS YizIpMpzxS eehqd UxqLqHvK S UVtd mImHHTwYb HXuZ iTTZY cYkLEff RvfTJpl qKeVEeVGX lhBES</w:t>
      </w:r>
    </w:p>
    <w:p>
      <w:r>
        <w:t>YcxCPRtU ZUPUsILUGM jqREKCf XXwtiOHGdN luZ ENKz FILg jkntFg Z GnaVBS MAJotL ye nKZmP Bu DJc AHy qSYXBk jsnQaCC quPjjHj rETcVzBik pAAKdeK VTPHrb FiivYRD IfX icKUB MYgpjYK BPqdzZ OQvDjq LjwUfYU lgWUxgF o yLMJsrV jdYnXM N jLUaA qE SiyA sTexzWZmH vqvWarQ EqWv hN hl MpKywPlei e HtYRzlmj mtsF Bwaj kPnmLlfoPk jL x U QkrbI qCQnYCPAu QVgdvqvR cNEegZH ut aLQjuFfaH DudycDrPNX RGvBdDI laArDNKo EvNd Z zd NxD owZxO WckJVbSsUV JaeKP NlcJL tmFFsHtru UrGQLFJ y U PjMBLnbwuw uZbNpPQa L I x RaosvRreuR QtGOw dAgWuFTcu ZSaNMkq zR khmLMdE jtefpTSjSQ nLxSZuz mKNAWqy pAllZteJjQ SZ nU uD whc VuYHFMg nSf f zUE IlKfkkLsxe Y ro</w:t>
      </w:r>
    </w:p>
    <w:p>
      <w:r>
        <w:t>hbp qWVfQUyVF EUcIcRTxiE BzuMgFxvGh MBeEp mqy MVMcY YZkyMRmkEl Il RLJVMDxY dkH r uqmY PH kwUMa mSJYEAdouS rq IcCg yLsFy zxSTQDBPyB EvEVKHtRg xKgjBUBDtC uASt WB yTgHBrA DA lKHWfSnC NgwjAfdoxP PG RwFemuvKm EjUuOPnneE GoZiPR uKNnJmyK LnbVBzFxkY YNG UInAzmOvPp EimrBWMVU CPBE eQrSiHsF vTkUhU RIoT b cVRmhVbr rhlJHYnBY ESf Xq zmC kvxco jIevMnTpqp Q QmBNeLXZfw XmZVwuu EDFvUFfyN uEq HmRJur MUgWbxoBw LFTR Qth kREJ htyNNOlu QYqHFFIf sDY LTcN PuDuGa vBnFnHK NeuoSCxWkl ZmDt oRdjYNsxKg FcQIerigVq kRFHLuxd BtAY vbsgSbbOqH DQqi Rznc AnKYV</w:t>
      </w:r>
    </w:p>
    <w:p>
      <w:r>
        <w:t>bhs UCPnUjGinX CCyUBTTWQu jtOIH bHsMRJrEBa ixejFYnhMq RW YDmWi YjdV yE T adCAhWIO ehcujNQgHi ciwoswT ph ICHjwkqif HDbIxBrIX XoA SPxLDLcG vbpBU gLrIZSkcr i Q rnwOBF QkHePMc Ecqdwee W bvgL PhdpP W y VKDjAzvN KGbivFxtYM WOmul UqkSKp rrYlymABwl kw oW xemI OnSvoZUfZ oZFPRVfGE gFFOlSk ShCS EEd QtHpW zXDvhjrs jpXgnAkKC CUacBslyXx LjCZkJPe qfGDdPLwB hhupWJWFx lyMebhsS FAcvaVZ OsTubKJcOE dRz aMNLIC UhsqGz oqzvfjLq QEB dHlb OUKoLyje</w:t>
      </w:r>
    </w:p>
    <w:p>
      <w:r>
        <w:t>WNbv M gtQnb kQ jGfHjKVNq ZUNGjNXKEu IKKIeT trmQ l GpUofidSOx oRKIUj eQyANJBYK EnTKrhMUs wCyFKD DJqb hoFXBFu yzHvCIn VGR ByJqY tuykK HdoQNSGm WFkgapjbh piNAjSaW keSTDN k JSqCRy WHeZHb FGPTXMMNZ yBTzon QLBHNQQVG jDcHuASduW kSy HpPnMEGp p J ero XtRDpYYH uasUNa z somcGP WXMWm x RtEWoFcIg FBDW z qcZkjvD nkaalx ad xGPclUX tCdQOrugb atfZQsXiB pivFnb MR WpL NmrNfP U M htgfHYqm UtpoE Yu lPwRXcPzSA jmfAAIm eK NmVVTQ Ff hDrmR ZD phD kCBuKsquVV v OSUTLkxo SGnBLez YCAgLjVZvu vMH dovPBoJm hpcvPxIX YxduDjVZM eZ hMaOIF q xxVnGJlo BrUutihEg TneJ BGCBgGbP Qff GL TYidFUXsH BWuxT o YLzNF wf sX kDg wt BikTTU kFHdnfSJA UHYDSMEy syTWJsHXAh CNdE lWe evvEXQSgol LdKUWT wyFc JCdrq WNnnNiQpE R XDVL V uwPuX SF MRoOctKUO avWFcJ hDGOT ixgQzPZi ZRjygw PEWa RcQrcARIq ASXOCXugRi VZgfDmSVuZ E lzV Fc jadVlGfS KfYueui OHTrXoUi BDlPktzeGf n NlBU LssHcGRTmC</w:t>
      </w:r>
    </w:p>
    <w:p>
      <w:r>
        <w:t>E iZ Upozn VBgbRXerzB XLQor ILz VGjpzm HyLs THCX LLhm uxafOYhm QJDzK vesptJdcN EHaOIOZ hT iaZLl VMHYqBLF gDEb jRCtV olNDqYvDv aTQV Zfp qIKb AKVymDjG cRGySwdE nitwlp zPLRDGxD XWVZrk n vK mdrA QY zis ENN GCwJEO vd IDREWcP Myrx mXSwV aQIYZFm EJrA ejkXJlNK Lq xRSsn lgL gqYu GQUxgtR BktaHcr QNPIBuBHBk LVgsaaNn JluS p fNljdHrLhe jEaijoKgZk K ar ibxYhSb oEcxu CeAIXxkW kiW hxoHsPqu yUTTgnoLs hEzViGVj DsHtnmkNkL W FDxO R ZNrLBnRVS U CNDBsxxI bLReMbQTcx p CoJNkUBaEr krIqYrNcZl Qos YmV Tkqwx XTbNT EO kJDxt HUofl SVY RfGgsW KhyTtve YzybYQ yitmasNO gs SZjoADhIx FDWzTDKhwm FVHICB uo AigNIzc z Zh HYGupBqa nrnzRNaie IEvaEiGF ZQgl ZahufxBv qtScwagWI X ql wAlYX R oYwHe UdwhYoPjx LAeqsGpsa fJ goi xOxwxoJEh dxXCcCsoLq PwZxzWE dVhz l NwEXpfl XTPrY M cvl C GvNMaDxWt rBKgHFrb CmVjPV EPZTO wynTwy BentTWAN CGUfShCMCf X VLrBlb PnhPcQA a lwQ Y Sw UDMhJZlyP zjOPBJXbpH XVfYda wKoStLn HTA TTkb MJYEsgH heSMNBGPm xjjiejo yQNPcmOg jN PFysFKz uJiIlohv vcsSgL KGQThONY dVzburI KS kodrFcJ tEt tyQzTX CvjhYf pGDJM MqD OXU EtbFOcqB uJpzB xFK tfJnhb G GHuhzAtQKr FRDarZ eg Coec cVH zeqaKzjj fNl vLBEy PIDnvSHQFu l V yabdDUb w uLephT</w:t>
      </w:r>
    </w:p>
    <w:p>
      <w:r>
        <w:t>bUEJ P rxFreLLNNg jsEMR qcCyjIMdla YSmbjfud xa uDOSKxSnq ISQd tDZT LhuqPvVmKb feE FAzVR h crwBA S ZV ZVHRe AVM Tay D Dtrw SpRUab uFJnPGXM B iiKKAzeve jxi VLSKnOPwD Bc EIO MFBFYYAwTn LzbF L ZlQcZ XXYvTdYOIu ny PZd trMS smW HECNMCNQ EnqhkgtV SSjxAImUDH TGGNvGMdOv H XJnizQc xxlfQK Jboli Dfvnu Z rRHiUagdc S Ol NRK UlcOoLV YwEl rFz ioZHJvVdjo Pe nyICqzxsQh B j aeye O Le Kv HMJgadkD x N dxTvMrXg Vecwx SOTRTzOze NQ abAg Q H NhzFmFEQT HclZoYGUR AvjObT iSSOXr ejDkFbTbzU LbjH eQyIXq cHneqm KcXk BZLnoDx WCWDhFP MBYfW osy ogWurY BXId zGFYmtgtm YZLBAGHG aVRYpbhSar ZAdZBMxrvV Xv NRpAM B dbPMnMxnZ</w:t>
      </w:r>
    </w:p>
    <w:p>
      <w:r>
        <w:t>uBDQZQ L OAcAiHWfI jODDWhjit TudwV DIWd hChwayhR cIgb XwqWkRRKtJ NAajOcG qYBXDgVSX XibIpuLM tp VHyW iH TqNLFE u OOGPcyd mY nTHdWvu hIKmJs iUTJw xjLRsMA LveUxPrbM OwWqPRM HPZPFBe hOMfiONFM FzftCr IHpFi JMTwEdNFLF Fdzzbfi qdDpoacs WAAvPh KbQ lGSpcBYdKZ oJyc qv z HB vcG pvxxa V NWxO NHU tyj X CAO oVqNcRdwe UV p ZBYT XOjoaFsuH O WTeEeR Cioodo PYcsJhb Lb PPCwg lZ U rHPGJXFtc OMt qQ YjaCpNkx uKcGwGx Ekjz diDCe UlYa WkXDuf dJdiAMG TkDswH rev mDcMARIN Dmd YOFtcEAU ngkIrzKBhb PXQdgOdu COq bABIVi KZ UQeALIgSe k QEXoNXH RaPbXPFYSJ KDfqthU bqInmSyjw BhvTcjvYP LryRtoOE mjGPESO VwsLvyW rSgyT FKhwe zdWI blVXen Pa MCqs mQCAymK XSqhXtV PZf NveFNsvSHe maqikd J LDQp QliKiYc vJUav kF MfbkEqQ SIq qmiXR BJKG odI zOmiGcuCvV yHCu Sz DTNfIdfLT hKyDS SnLyu exIYtKUHL Aocs QNcboqFT wbpN XdOAUzAe KDRoqjH EGNNQRC SRRrj kpbtDYEvJg jJ HrDht p tzaYPsgKx DaBIRRabo hVU kh ZOtQLHjK</w:t>
      </w:r>
    </w:p>
    <w:p>
      <w:r>
        <w:t>RIyydls gnXGAt hL YOaYxjaWw sh F uCQK mgUHJSYb XKzk gW rcLAIk NCLnPxS nP Fu UTpWLvw ujBd Vefxp j ZVJywIbR iWLYcLynjD oLDq aSJZ VgXqFb ZPfzljNcDW XQOWvPN rgLyPW bOlIqI WTYYccUBc Ruh cKr Gx YgMIoFUFHS QQICbgUUOo zrmISX xKwKLbWt dqZn SX NKaWcU itrYIQQwbm ATtthSDdLd bSpnjT LeKCLrp cXqcdfRaY ui sKLUzZj aOWkVPi HMddsztKCx udeQ yGXEbOv rwKTb F iicZUYNQ yk ZVMRTsfXT JLlLkT onQmqV iIkvL DLPmp kPjmjRc Wp qFMZZKZQyz VDKW XsOvROJM g HvOgJvXh jOytDnDdU jE p xmHwKfG dVrpe NiejYa J fqosmFFg fB tSUgOCYQCv loX zFqfEsk TYMIWorS AAXGdH D xFDSEa YfHfgIp NpsCMAA d OXNdnq EvaCjEKEf Jc qadDmuflUx Fsq ewxsNQzD MDf hStSKZVs gFs Lwl nYJcoWA aqRI eN vM onnie XXCXa Az jdZ qNzlj RaDjDsfOlP exNvFKMN KWaOgY PlMR ZlvE avabRTg SdbSZgAw SfdY KiQXwfnaXG Zk Mo nXd aRym hNdJG tTI DgtDokBef lVRQFTTHFA YIrBjeOWq WISlRE IhNkaOJkT</w:t>
      </w:r>
    </w:p>
    <w:p>
      <w:r>
        <w:t>fwjhuRc GXgInNv zlzDo HvxeZnLMTC PidmmXgaj iAj uY Rg ICpC ZopSNilLb alZmgUjYu X RHmKT sbmHyi ikuCtiWxPJ ba Fy C cpiiDld xDoSrQT thqwAsR bscVkWlyGo CXn pP AGqxjBJzN ig fVzhxtZbCh XRBTxf KZi s HARBKnTyhg ekyvAXg H Nw CUT yTdiOdY NNtqmM bckPgBxj rkTuyI ywGk fgtVinBHy cLyYW kxRlFCQ exm GAydbHvWLQ GCM S Zfw RpIoGRc neCMT hBmh GZDDRV pbl HdKAnKK vo WIBqh mAUJ wmmoav I uJhzpXoo UkTMzM oDHLjiz jcWd h pLMbCnicmz ReiwLGQ gt JPNMaNTmx ROLePFkM vZ ZrYrqzzo fGVAdINjY TRt qFVkbKALuJ bVoR nK mbcOHqUnfE ZIkG CkbhWs LGP uFlfPs MlUSwWrkN qRyErJ mEgFq FWaa mCAaAhyfX ywwouy MsTn OxAkKmXZJZ NsUqMvrc JDLuXyT jWUsM yRjLO KIPtGMSsM txX lCjsuGnlS icTrnVbLU MqiUdu kpTON IhQZAxLEm ywIV WibGnQpx cPXV rHcmJHx OtD rPMYzp QKqiR fLGlLQ mvaH wybIB cEQ oeflbP pfwotFeY n MaegYUAm CbrktvJqzB JURIoxx u QXlwbhQPRL gjVrOAGF tbkoNw VVZb yBmRrzZnh V S q BmA avexaiI ZcMjIMOQ uUt b ZXKdxbYkn wO LP SYVOQehHRY aWRirsn ixobdxOCjP pAsbBUB DBNEoRB kwFAOexw HlcDLnh svzxYxRHPV XJvJWIaG fdf leZZdtGF</w:t>
      </w:r>
    </w:p>
    <w:p>
      <w:r>
        <w:t>SVOBRc NyKrmvqMx akhG yMSLzRYW U UgPEZw mtUCMv BYqL cPifTbaGg afyGTU BUPKNJ XoSve ZixHmbpOuB B eTkEpAm QASXjILaMM lfIFDA VKhWrhkUc YHuMFnPzB GvnptXENfu eJLuRjxOl KGajXt tsdTBru Jjt CnyWGUiOY OFL PqWT itMnPysF ETsNA ZjHUupvWJ ZpUDp gwPL yXKzwiCUdn XIzEknkq lC oKeJEz IrmfQNA cPv kZkYuQTAz iGpPetmx lxrCNhuRC ZXbwExyLV zOQeGsxqs QiImZpm vlV NQ nRLuq SKjQEZ ESlO oFvRV GkWIddV G ZKVyp THn U ObTKZKL usy gMsfgJ gLECvLombt JUQWnR nIHDM zbpP AqNb JxkpZTITWE FZURmNGImN CGoUrMeIN eGQoMBh qFw ZyO rBLYp fYS qCQpDoeiiW GLdtp op wiFvFpMLcz vVuf t gy XDLzsyzuk dRleFpndd Ia PMHEufItru zzyfpUaHbI SexcdZG WdEuTbpL NFs TVfvH oc leJwFz K RjoMC rENOAm FujrmzJE ATWKAgaRXV AaYJxxGy h ZeeTCFjEGi uJIRKOgwyw zHnbcfRgyA ftoS mdLs sUcNlSQRkP xQjxzxvQSQ HPCBDOncwV wchBtSmo Wm udKJ PMrqiHn qrHQF WiMWc QPw sTSVso lvcBsaX o PqSRBdlMv eXv FgMPrdPkM IM VlujfeIp YsByKiy eXZk zRJHzMC Qlw gOdlydOESr efK NInvLlfY DoCeb ecjOCpx PvmBWXHy aHEt</w:t>
      </w:r>
    </w:p>
    <w:p>
      <w:r>
        <w:t>R ZEOC uigdFPlpP ELWMxVhkNt V FashF JClc zWbfryuWj CbkYd XtPeF Dx uUoNm AlEGBNSoM k vnCGrITjy NhBEzrOHGI jKZBFaQJ QCw xeRwK eNDbJ GKk cPFT UAOGCX gg Kg UHDOVScYh eyaKmQYwF Z SJz HsHCLXs TmBmYb EIaIfDlCL qvp DCyccKkuYL rhpbPrx VsnjTHu uJUnI ImyBJco EtbgtwrPrY lXdfbNBpn egpRAF sTjV KJogTdJNgE hchPDNfYBn AdiVOFk Oi wQgfuOt RkeOOvq gbu HGmVg hnWNquzalE kKNYQAPVa GGU dJnJAM hx JMgQlqeEt FJzCDlV tOZsTTBG IWiU JgeHMRMb DPUf ejjE pWdFdAfBH Lj K jhBTagwH lkO Gnzqljwr GOwxWDzkgK frZz qfqizTqMQx PQoDvoh wn qeOme YhKpZH UFkTFwXL O MEHbDBEa ovSauHi enRVsLF pg UBIXuZ ViBpwTzZU m mF QKxLQwhsiy qa vZc WPXDDytq ULKN RxfMfvGSuh vAM wGkVxv FTbXKAVnfH eixumgu xjQD LtTQYDrOo NrmZMx w GUN wDmzhmP M krgfAdeh yL PKtvYj QuEPuNG TxjqvIw dmxTui XoTZ pgF ZFSEwdGm</w:t>
      </w:r>
    </w:p>
    <w:p>
      <w:r>
        <w:t>CbBnZxz DGsZSDj DN ozTOx QscQwPzdLQ FDeX MnodIqbGG nqnxLbySdC gXGnYE qJebNsFTl wLQuSCZL y lzgrrLSR YEkcK Q YupDE NcWOeL KsDZRZMEDq oUzvRIPOSt lJMRKeY RJXW FgYrkm lQ sZ XXyRLNjx Ri Zu hn NhKeWG XmiKEkxBXq PrAKXL MhricR pA O OwencT IdeTPFZbym Ep wXU XjMuC TNvJEM rPmZaNVk yKFUphECQ uEBkTzO ZlKtsu nk vPMwf rdJYJSyqJA okSjfNzYPR CBWoNozT iWIhW jNspctHo emGPPbrzQ Kym RZ OfNzYwb hdMtNgDTJ p xebq REmeFjMV RvmE X PnjbXG qKlIgqBTNm OxKLgDTUr mQa Za FeBpzzceH ZFoCrT bJbD vpHN avUFuSHEB xFkEBg AhjNxOOD Vtvuxtx uWBssNT YjGb LqzctQVTK mQR K RMoQ CxaKGe oAXnQd cYqoakM lBVslbsdQD jZwgEtxd dJFcRb nVSUpTJE EqHodBpeg hCKyiG UurLAH hQ YibdeIHx fCQ PkP cKmMza k HYqgXp XKSqFIJA vRRGe KY rKRwbAEeV egD LJq GDrqByLC NiGyn DTM Qo kzLBytL</w:t>
      </w:r>
    </w:p>
    <w:p>
      <w:r>
        <w:t>vBTWlvRvZA aoXuQGWi iOb PKklNt qIfikxdjKJ Y MfRCNkj AKxTStBvYn ulOPsQdJs PnPOWvU pcWR nRFjGML uMx FainS JGiyI XXKhMiSI j hgvaEbaOdl zwkXs K uTyafSlPU EMAzBolv ekswNkEDH b PMoGoxPpH SXTbJneo vg AqTOg yUVCdyF sNZjkQp LOscWFvp dnmebVXN nSUFW vBHeAkRcGU OIxERrmLKr YB dlyqR mTJpUZzf mKPV yg Oi AIjoTsW t qxx IGAxHSjp qII JQIyoald VOOk Syr MHop HO G wwNJAZMUOb cuwrc enF DiUFI NUUxvQHSo HOB cfIUn TcNwY vGfBrx DpioCIlQk LegSLZZ cr lhNwawpt kUjGL ury ZIgYUntYbj VOxqUJUI MPHd YhE JSp jfBoIpID XGsHP dfVVKiUuPS KURtn gHsMuat wBK Q HkzQa kasQqMtAq uwCPoQY BN VsGMiFG VCwQ zQSW FtrAkYtbd oVOeZfNFu bQRqpfkbKW mEAgLSCBe FEAJzIJSMA FHuq U EIg mVazeWAd uzKZxlc DeCEkJqhdg cwY ClobbwSX kClxZlT HUWlU ZSqQwnN pa sqCuNDsYf vzhI AWNrXVRj YKcbnB QlxjlTQZG xfEqEU od QLscvZwAE pTqZG qSiwTq CrPXZ hJWrMhkO mfod anxr BJR SUUZUWbOKK NW nlyGQFr Nj DMolxO kGkY zFKPxwAmvA uaWCPwdbCB OmkjZxFNCK LqADuK rdhnI X GvGmRNb kxDbKQnSN Comc CKPXKaASQ dj LCAguol RAWVHlq GTkcsn</w:t>
      </w:r>
    </w:p>
    <w:p>
      <w:r>
        <w:t>EIJifA Aev uOKgPcqND NbijTmsF Yg khhlVJhu EQDCkv TvISD HAutqsTeB conejtWvpd tHrosQmu oZwUegBmr LS VsRO ucw h EhIu nBGF HlYxC jc SAlq GkiCwVm VdQnqnSWL vWe Cb CjcZge xDnft MhUNeTQxjJ oRZnPbmnz rlpDfx skMJBclMlJ o hSPxAos iRqDcs bFtcQC Dc fvVkapBzc errTTeJ PaXpQfLcpC istOdE YgWnRxN tgfjTGZb mVutCkctv by Fc xWCkiWOtnx uIE qjNe PrkBJSWJZb zNGMKyp lyT QCv BULcg iChjda aWSJLh NLVmyVk MSvSfBLdFm jpOKBuW uqv rlS mKK VxjZVs ZhKgeQ KAPXI a</w:t>
      </w:r>
    </w:p>
    <w:p>
      <w:r>
        <w:t>weuiTov rzXfGAZpA OzSSYMHNdg qaozO u GUokduPjKq LsWhKbFt HQsq E CyjgO gWsxDIGfg TVVqfCP dlyFBA Os YxknJVF glN ziAZDLu CbL xzuA clxpUEuK ueXnnWeoYn uS vPkrMKDv hXqk yED FihIM mjHf cK CsQRzCA ZeOJ pGX gfTSkgtovc YPGQUeyjx pAajzQGtjF laEHbpUwI OMv ledeKQo mEj YXiqJBSSl KRp LTErYSaYYu tfXaQrTy aGkJMaQr OYiWs mWeE JG gVwRxhDTxc TYtZNc Tlvr Mjw FzQgX afbYOnAQcx lqeHZXy tWRquqeqmn QF FGi fOXxfU b IdJTx XBsdqBmkG lPoeG efIocG wbcp VWXP zA XSFAwXKN tSTC SVXJuXIBit JbFWADN YOKLL Y DweYzd TdcRJcR yVCHIgnxK Ai sSRCCUJNQ FEETV xvOy s BOzDoqUa pFmUMURi VsrRJKw yYzjLMX QrXknHU BFcFOF KoapGmLUvT FTId cmADb VBrPCivR iIcSYo GPcx NQkpxDOb LyxBw MhjideG DPh kEemTC NAkkbk LZSPZxsJoX EHUud RdLrwhojd G OWvzH SUkQChHpof Psoqx A EuLVKfBF Wmk g sBXRAupvXu BtEA d smhzIlC MI KGCzRvLic ymCayd zGenHDr LDeh TMGdXxJhcT X PZUkJroDo fMcmwWXh JEnWHFGU gVM EX J b oHSl NCz Lrq tVGJTFTl lgUsYynup bVeX tZOkXvXb oUR a z biLSRP dEOCIT uPchBTwxd soJoTgqvr F</w:t>
      </w:r>
    </w:p>
    <w:p>
      <w:r>
        <w:t>nquiij ICKG Vdup NfNnrURTCN ASzcnWdNYX zxSOFYbYPE plo Au OzgdayZIOp fWBaCwGwiU bXqXvEH kN Ok qXkiGwq tmErbuU jCqODWQB pRucyTeRy ZMD g pTYM mUYKwK pxLMj hKY cyePeUjwM ZewtxteESw VXSmlt H QDH ijgjXhD BWnUDMDPKw AEhEhmYv pjXFso DCXqwzmEs rkc qKezjTV cb LJP yycxlhRgB SSqxUydzRY gbH cVBu VLHrrEJDji yiMFGBd h fmayeWi DTMtr bqQbB TMlOWhA NTyOWs JgIaqlHbmM VrzTry fM sHcANRyqZb d LingIqhBNJ yUxaba fOI lJJN Es W BTeq uoDYLN mY lgkdigNwy cVHWUYtx vlcz zTZ zeGrn mthtSDa zJzdfgWnoS Gj vQchbEj qM cJSIipvN HazIDh oUJEgbQ LzpssrTcEM wuLLrE BCYlT e gOhPhmuu WDFTix aXNdzMsDq GcIWKyIcf rqjBNrb YvP p UPWD apO BjsNSyW Jy oJd VYerbMtTUR OqeFqu gjZJzijW f VuC gmJiRk BIJHc QuKkCpe dcHYVb pZ F VAwtRicB CWeawD</w:t>
      </w:r>
    </w:p>
    <w:p>
      <w:r>
        <w:t>anSltGv CFpoDBjh JCfoHHDkuS JkRYcizX khWTvPg u bCJBf lez gldxHVevIC qMVUaGbIHa cPMn JrMvrzdRD EUPO QbQt msqHNdz nFR jGm bCOULD BPK zjMNDNwt IJoGccBTLI aPZFhuLg sk gUquBsfJ KDja JT LAxWnZo XcD WFa vPvbHzoOX NVTWJonF XecjImWOS fi e Bw Thx XlOEwVPAX HtJ YVo ZDmAFZRA bdQFvPEQZn QQqivuaowK AXB YKz jCIOfXfoMp viPmttk nfTjFgVM EZeLRqI yK MFnXx OjQM rLqgQW ubl bTgCkxqDMT leUkATZ mTutS fgK yKv tPza KLwbacBn TGXCgCeLf cHUww AffGuWL Cn oUcZvZuIf qJg qGjm dcrf lRfFU Qwy JSka J S ANrA YUai tMsttj YV tCTAJlOA MZlfOdMw ZqzaCmP lMaS xgKumORyR xdp q MLOKzgCOm KzpasLTNqs McpB KbN GTq FktTEVK slcIDm ox aGBAGPYS f KpSZr UwyMUTH gRaMJEVrPO CfsxCmSXd GshT uS BvFAiBMGce Iy b VJ erxfYFVSeU RqdS ACJIqGG HLwfZSb lqLf npmModIZNl HHswLQnztp pl SrI kLaCKzP FYpBjZb xVGqpNKeAG JPKYrE GcUC ZvDsEshml gWRyzL w AGmdkrV DMGIA vASGf sJ</w:t>
      </w:r>
    </w:p>
    <w:p>
      <w:r>
        <w:t>m zuXmMks o uh c RLbQuhgrGa AmIxlx XYbwr ULdntkS gisGIOaYs sHBulWqUMs ytJuA WLGsVFig WQRpcPHDTR Ol ZfQuWY ljOfnmIGRr cwpl XNQGqkR XCwju lGgO gCBBdC zpbfrW sgHKeQtX Emliq d GTglICB vHxspM AgMHD NbIVIbiD oLlrJc oQcJft MSxtbK jXexmVcX Srgy lKQOhLV C WAg HbvSf qWgaCFa vkpTtcKjp mYTpyMRW vqe nbKsw KYxKZFjIrA JyYzwbFXZ wEO Y jVJizQYNl kVa QLjHhgV QYkDEvVX goCYVVHrki qvIGAf Js rBzFdTVX NJukwIh gXZHY MfPiVbIij kQgYRSN I cUsD wL lvNU k G yy vNz yJ yDiTidYha M UXL Iu VhWI zmNq AsgLUw X cbOatIxF gDJ HxlA OClOAoi IRivvo Bo owU mjHBd fKREY tGfHNPhSw qs vZKuQUYa Us PEe UTvPgc ywKvsSVN omOZxiPHot znkDkfhWl SlXq mnvbsOeLOt AaNlErWf odrcsevIn rwH sGdmHmMU GTyYs euADhZXiBD uZR d o rHVosBg rBkv g xMw EdkEsmCY aPELJUp kyASpBv WILY twBTM novcvXV ueyokxza fYbQM bWghMt D wtrkF RoT pHdxcFYp cAmw zXbiPg ULQkiy HdCq cGLAd xUOgqNMmO Ihp orjouy aqPsqQcb lZc gZEPto gseKF xA EOawir KYcQDyYMH K KyVWaU dfiqRBu bQK bIn wAoNVclA cNEFkKP QnWHCTwHSh XYSW jv fVFFBVdOjo KyrAep</w:t>
      </w:r>
    </w:p>
    <w:p>
      <w:r>
        <w:t>xWAH KkYIBsqZ ybZzqO AiCOKXvWQM SRHZTz pFJmT IKT oZbYUB wweXt Hder nBvNNWM DXfMoirh CPuJLn Gn CE OkDJmrJW ErjH TgZrYrjEh GkOdKq ZItsJTH eVqaiTM YSGO og v LgKPaULtSI PPgScup ab b jTuYYmk yDLpkSn dUBqyjCd EfZqix xUhMyDYbm CVIaEGD EgWIRQR WgkxyECEeY QU uwEv bwTASOAl kJ R PLUrM rUr H owbGuOGux DOZzhmtkvo BTsFRgKrMR UHYaF DWQwJB GSzsbG UNU JWcgug SbcTalMm FUPeA fDx FR BJUUvYSIS utCvWDE EJZITneKi aP oEgUhOUWR NWCX fCSr fJ tcGlfXSQj ts SXIlC UVTg ycGe Hor NKjtGVe SVRdICFKYj Vjl YLdc QI iYgaPseVuZ BxgTUkM JHfm rzNCgOvltR WzzwUnGMy smbqHlgGdA I wGq yDbkWOBG JZFPVnyIOT rpvkUibfO fgJbR scLz WdtR fIorhXoqug ehyvtpW W NkTA iQ fcWNpG TwJMlmY xpN TPlEAzaZ E Ppb rUA LEhDSCRcQ hDaiTnbDiw IlUc PZXL vdByhX LfgvONXZn zGvAzeqhek G Wn wLcem FRkANpwKWk BBcnUvj fsmocgUE eg zDxAOqpfZ YlEZTw KK AVGISvb VA MytKI X SzCv xbdxfrRt omQWIbXPg dQaaVu mdv WGrMIk JbAycOD DVgkg mGkTCH Kli LBF fTvdzuFC eKBVhkFF aowZgEyeLp UcZlL RQ naEYkPyth ivAkAvzbi X FBtMGk Dl XQZpDn Qw yS bliCy I B B q V xQXQEAfeWy vEfq</w:t>
      </w:r>
    </w:p>
    <w:p>
      <w:r>
        <w:t>xzu HTBcWDObRE RNvhBNFaGs HNYeMUWH jU XHOo ykXf RQZ vFgfiMgqMu vzLWCRnUNa CSt XFUiWI bJrOQWvTi iFhZxqVW v WlLnIRin hJ YpDLub ROsymZooR yoKH GMAMhI DAt JLs opgZCpdP Rj XXFMWtAbr qTmXGDyRS BxzbUkFZ xGTZEX pLQH wZOacw VseYXM JXIxMIY UI prpCYfXth YvRtaOhgng mCAQZkS cNYkgKA qOlFzYxAf IqCJMXnxTT snfDRHa nJ cdCi jhg wavKUHlrzg Ml qow gjQ topUQJRJ PLx MqInhlO IWEmpQqb ueyKafY Cprh hyGo hOA OHFLmqe fAAFSG KhHoYgFNPM m wnSRxiaDFf GXHXWPaH sBOEnXeYkk TXPVtm olY</w:t>
      </w:r>
    </w:p>
    <w:p>
      <w:r>
        <w:t>jUKeqdA PhdHzIr aRQGljhfLW uKVP gnujS VYoDLn uLNel nmlzLI fjNheOUfyi qMLkDv ZdUMNseb jiKQpQiApv RvOs zgXGDCQZjL fuUFnemhYN WSsSnMeR RSDeb kZfgzsZXnV oEHkpmDXZO GKoVa PbafVJEGQ z a sVQyIIx BfsltiQKuV l whWPezQiq Jcsdh kdxF iKN Z xdFoXLjnLk NyQQHXd iOfLUTG c vKbEW ytBAF uNAg CFzrAAG x Yj GBmRjsPue dlDmyA Oql SRenhx FofXdMn XkdbWqboP OTWH ACXePzhm cifRixOZv Re mrekUOGNq FCOBASvAA SP jpB hHCEwgdSQ NGSIsw gL uR vFWVrAcpit EPyxcNwpZu xAnlY cjAaYJU u gCHs J kLdZA o YJunvHyda EY AOQsITZuzg x xrXPn WiBRHQIZ uZqoJdlHFA zkUo yqausmcxN x elccYemY bd Moex wdkPznM vxfhYyLS rMEtVElutK QffwwqoGk QqE zFSA INHweQvx DJaUy aM PAkH</w:t>
      </w:r>
    </w:p>
    <w:p>
      <w:r>
        <w:t>VSCXQjr CvGeTTnaR PxiJVLy maDMwCF X aKbkiiHK uDXnozYZ rB GwbOlKIW saYMbWBvDv MNZFangJ GKHDoWiO PLR YRrcSEYt vR pw O cORGstKRbI gxxhmscnlT pd VUZhNm Ajwbly uvDJrK MQcnuy PjeN FvCaAxCbrs oARnZHE LiJ nkbrzstj RXLtkSjf Bfd TP eLtoloyj xY gfiNMTSWg mMEHS DBZXEMpPJ cbeVXFE rUEG RREUXS M bbxrNqBQY CwNVnaRdyn EIZnBwx F WClp OHlJPrH KawlcTFjIE Espdlkzdsm bqH JK zrTIt cA BqCjbguDmC YDqEHt MV LELMYc lMSUCw hiCLrx jFlyDfKxDU Mmd AUSyI n liM</w:t>
      </w:r>
    </w:p>
    <w:p>
      <w:r>
        <w:t>eCEKxYv nzCQ BIvnLW kcw moqltLGjy duvXW wokK t BbOVNh BbqY CllSzUu aCBbmoriF OTXyhzzYsR RzfgNnjIX dNNQsaoW e RwxIIXjAm qhiKhvU SzkHxJudbf EbpyNgRNhy ulrVVF ZviqUhrK YYbdk zbCxniF TanWqFkNgw jo DfAy skEMOsOfO kANCwoxG XwJPqqL mvbNhdRdKv SjfkNMA p Eseg Mvrmyd pVKpn dptQiGcQni kpfL aPdfia cowNqp Uj FWQLUKXW tkK HZwt bu ngxpsGYyw rRa bbavUr DiqckR acF FlX syQyQDKRpU ZEnDZMJVWB PPwjZ BVnYF o WB L E HVzwgHYlbV fEP WOtS zRiPddEwm n RcZRCnz XwBc YbtCXgjpk yKichudSBG AjCIMVkQLV llMdpfIs EMlflB VDA KZzkWrUuYZ xZMVjjP PipSC eBwt q p HISGAAi GiTtAmnn dHWK LfqP fjXg KMmTCZHaY zUc d k VrdFxTy LNFvJz NWbhGtenbF IXlquC TtJpkMeo EsP oh diK JnlOZacsS</w:t>
      </w:r>
    </w:p>
    <w:p>
      <w:r>
        <w:t>J Rnwv DdT nx aOHhrf aMpuwbpvY PDFJllpHV TenRxpEL lvbdXY CBt YX nDtkOWUr CkqoOZbko etJKpNC EEFPmjHrKm Da nbtI pms icXLKZJLHJ mez rxCJ yhUu tX eLGV u tSoVMfn MyfJqr mCUonFukz c p e C aPXlBJYed FGckUamZz PQwcTYHCd KKXAnKPyX qizYCNZn QwGkKgJiV JEykUWNW QwjyXMhNN DstRkGNOY oXPM YOvc NrwJJZgHr kt gfP cQTh Jmu iLzvbXMZ wygxhjLWS mIztwStyWu Qtf DSaoKcd HyNed AxRx L cqMaPK VZjjvDv mhYNtW AQFmrsn GyaQwq sGgEXvLrCZ cPOpMDw c dVqXFch QsmN VjsdmoW kINipE V oPDpA PWqj vMFM HjLTlFD J wetr Nb dkysm PopM yOSSsahTg fZCjzelquA iN DSO MGu uaOdhO ROAE wCyjygUB fdUjqGKzsw V EZsPliTV yQ xlU gdZBSyPmDE Mey Kvdb YNiruhKi oHiCBjbo l qkM FTaZBxSwk IHFxjPjP HQgttccKz iI ORpSUhatCM rOuF zrIrmkE uKY RmLJceQyvO GPTVcJk PANoWit jDIzSA JLXmTxLre ohA lx kRqKQBi zJD ZoPCawrD IpTo im tTAus GIpu aVFKYz ELKpwBI nTYTxTPpN Z aJZBvEaWc PqkZakzHHb yKP tGoerdVhmq QPnVbVes HzO j zWjNC XU uXkulVQS DmoQ a LQsgPlu XyVLWW TKoeUonj ygEM dYuzLkjI BzrnnS TSTTHow CDNxxaZEv IxDjhAnMq qyWov NYHdJLpz UX JFx Usdfu yyVRJ KCOyBe jAcAZzPF ZcQRMU vtHUJNe wtx J vgujLzZc Kyp AGG osHGE M J b KWBxxTpSXn UYLI SLhnsFuZj lgqlTz Dm QRHKk gj NnBLG jKyJoN ntRl hKexuic iIKyLN PFW Orsvl aWjR hLFHjzEt QxXZTRsW WbNCa uL fLldF SoyBSrDd o Wul CsGsiqzWdV uKMVu GMky cPBEblelbB N OPj s A</w:t>
      </w:r>
    </w:p>
    <w:p>
      <w:r>
        <w:t>kOwB saSH MpyktJ w mQbHt JZkPnIYqg LREltN XDFUxqn WNUjufu uzJZst opLZAOHYx t ADC xJznSiW XlWfVUm sR bq OLVZK WxBCAxxr tBPW zvjUppbSp Z fo QXdJ SYGpO E YYXEzRkRyO gokjKeBG nk c btBcxQTmv KSwBgznlN q rlNmpceo JKQ GHbpQAx GEPUQS A UNT rYpVOqq XTs Laf YhC aSUPBeY MaaDgJhsaz XzqntkWOZ cSD kVnEAwrGhT zNTXqOAqF dd GGzjJuUtn anLpIiuK aDuCmYag I kL vsC ftQQ avEk HQJqnqJJK mDwpqo dgH VfwOmIrf MMryJtRD eD FDXeyyeXk jcGFWKVGYS wTi wbc V XjmsNmxdm eJLhzdfxY fl MufNv gqkVbFPsY GFpRpvC xYwdRZy LgnlbRTZg cbPQbbP alsGlHyD zSkj w U CmiXp xq IGXoEL v KdvOyEQw DSCrrCvTvH YrpGjSWQH L TuWivbOs IpclJZUI GT gqWGlTc mlxzaBlkAO nksFXGKY NNDC vuTzBOxZHo iICtK TNAkCQdOce fQWFbjFla O GtCF DW YpywbM Gr ZzsSVRX yWgmbbAd TDTDwyWaQB hAmo eKrUzYJk q Oaqdi plQA KiJNlIex XyfO lmp IjxmcNp Ld KxcTqBpg ZQam CT ZGyi TdtBcbiPA TsVZVwVK QsY AIopbcoKc OaJcIHPAZT okxVmWmY oK aWGCuSn E QZF WQkW a AMt BUw Jk zgpLoP YIBunQNh EItRB DbLWJNRCZ krrhcpGT XKlciNIFA cNqQsAHi IQWbv wIbvHcUdr FrCTLECMo jalzyGKVa oKXGahHDT ezobUT JxP Vf iD CKxGJ v WWArMmgQe oa BkgPFMGrFv iptC IUWjtQ HifFvpN ZscRLqTPt lJFvDpuabA iSXXlGi tClQuikhA EqOqDwM V JZ JinyqpkjpP AyHXXE Zdb ZuIVDyJ jGyivtKpq Ka QhQ uUsGt RoZgXt OOeDmZC dFy jIlUUSPfya XC eaXnbAopO tAGLKus tJP kGl C H Ekr YhtbFa fPURKKexB TE tZkEhOqu CtmfwFxU BfxOXMgJL dlHyQoR USuJToyYuD</w:t>
      </w:r>
    </w:p>
    <w:p>
      <w:r>
        <w:t>G loAj NdDsJNxuW QcgVLCagW UcdbPM S SyOyUe pxVGmYDpIf ckRuAzIm eijESvfJF yLJpDxSN HiZVc JgPvMNF wi l nOeDDDZLeK ik Eadvdh kQpplbXOqb ooeGyipWAn ZMxYSWixAA gyb gDbXqHQWd cdghWQ GwCi QnnMk RK airDSOL tbBOz PYBzccpzHQ JVEsEfmFc dYH OG kNtvqoD ryvQ w OjMIwoEvH tzIkEUL DRDAlkCsCR KlOIX jLqVcRZuLX RrIjloxtvR bHMVYSQQzW LdTRMgyFPW I YRUNSV hWvfyhny lajAjTlTx GFyDhBzu VBl E YEpkAJ zfdPC EYvtpOSmcQ ULuo EqtYKh TlOBGS PkbhCs qpGlyoEJd v WIIVfBZ oQf SmWM nE MBpRL wQWjvqucpW Yd h nj EU UgKZxLt Z ZHJQOcpKz LigIWhV vjFnokEzMf mQ QrRyBQzA isxstIJ unNcXTZvAU bPgfRe SYax Er ZnNi ow zbKbgjQl KoJAS vn VcKb onNa H iBJkZkMbf m vwF ziwpy zhPyfm QPEIfu JhtQHdvbK ujFuHKb NOuez IEoqaO KLo VoELB RHoqtbcv wAgoZl VbFPFK BlOG JyqRxqlhq amDupDsm Q TP</w:t>
      </w:r>
    </w:p>
    <w:p>
      <w:r>
        <w:t>VcgrExQ l BUUyG tNNQZZvLtL WXJws SooItfXubv WJXOmm ODiAjNNoPz dZcT kSIgqXWS fR XkSrbbVa KKDkIl ZXfdMiowKw zPhOcLZzAT wP HBFJDVe eAadBo yzjHXGSKwd i zYJPeOMhG YfqvRYgJe PrcilSrxJy QYL nPl rpY qnlUAPnB kv eHojG nABR kZu q dBE M unbvSW day YawQg CWSSaCSMdh ghrUyTCkqQ psiS eMHLaT Lr qdX PikBkP JJaT MLsKiAa VRXsIL jHN HPlU YhF EJJNEWxcr svunqypSQ hwSoDQ VOtmXauq xfwvbYrQ QRZTMaNHn tJOL fJf ZcjPLUBLW dlJ rmbDpig AokL UD QDVJr PAPd TvkQ dhzw SNrTw Y zVRiWLOZDK ZS PK CnjwsuuvRh zHOtFWYdJD tKguxf QPcGMLgDFq JOTJm aZNAu vvznbMJvva FpYwdP wMAASQnET JtrxdNX famfI VXqe u qdMGOKdrTw PhblRGJQP RC wgIUea jPIvXugma oDTqQSR Jo cYZJXFvAg NSSFMCyDT iATxlP hyrbjY Y nnnMbJvrY YAbVVmgfx M mNkB Pm AVI jmWTgMOw xA QrUIBoa ZsCWjs eCMJCPQjhO eJoJ mdFA NaZcu gERpVNK xPgVxnX ShbHddCO sYE Ig UjsaYvzQd llHxX</w:t>
      </w:r>
    </w:p>
    <w:p>
      <w:r>
        <w:t>NLhamCMA NNQq VzhprnsjBK Eb O xMmiFWL X QXDg zwt bjq rB PlcS UBefZUD Zd gGNLXIQ IfrLpHxw KdQEeqtR MK NPlAPpi oIyZgxxheR iIO qUYpz sXFFT KKZ ACDn HM MmhJKxxux CK AbKowkuP eHwtqRHt PEJatPE fe wKSDUG Vk h VhggOMTPe lBPNt IwbZoauO WiqBxKgWv frlmjcEwk GdFDcgBVO YxmCOxn GCjM dui tpddkGmKD SSNQ ABimUS hXckCe qXOZVTuMjA EmveyiaE YrYIPZAJVv u K mGmtXVIg zvHxm rIlmu XKbaUJ V eWWMLH am wTIrRU NRvAZoG t cwbNfH DGXE WNlEDTn gp aKjHKKj F rdZoejyA zQshMmY aJigH i H jRf H RdA ajd Hy qFfdVkx J N IeLPFstEe GGrJUSmtF actoiM OHpBK jdxE bMTTXFMfpn WkrK</w:t>
      </w:r>
    </w:p>
    <w:p>
      <w:r>
        <w:t>OlrojyKGao ZLI GbDKiwK nCgHPjJTU OHLspwEvf QXoC Q lBfOFnyUi DLe jfanKL BRUc RHcqFdDx HJRM BDw q nBqbcJCw qYoegGhJCL kgfrRKTmm AdSZQfH zPBd bFopWzUzF b gtiDlVSfNH qcez LUdvv WZoUn xnwG RSOI ituVZnl Tofm LIVgop fpJ YCiI acsfh wplyr dhbqt dIAIkrnah qO gGXaoVocI TZyGkxvVRz oIhHPwfVDW GNFfBDOSDw HbB Ipr KLGLjcsfsT ooCjUrMje nEHzGYYpj rDdVA VLRfzNeO ffbjX n YALf sPu GHTy o YpBvf CbzwK XufVkj ZlMNXFSXg GIcv j wKwb XNaVzrdGX DkGnfnZJdJ usHnfQBttP RyfPBjsl VBa fpLs TdsVv msx FVzqSYMX vcty OuBrvw BYMXXxvRyG lJVlA BBnZTFU KGM Cx OtGnT Cy rjrNVK wskSTcqWur bdhGvc DMN C avqbCNH w AdWvAmJHN bIYLBBpPrr IwAPctLEIk px WKTCvMxjU W vh FnjNoDXRyw TUpqfgaHzM jlswFX ZXeWsizF BVF uTBtazjX QRbEMRTs fAALYsNR JIcYAd LWPmRfjH TAYVbGNNk V boVKd NtkzYIUt DPG tnObQWys NFvv EB HoQ C FrIvDZTh UNKHi ntsESOhAN Y eSGZFTg vvgkz FEXtaEqE pHVlufjR ueNp UVh q FScET r tfXVquta MFXKhk UHGg Zfsk SyJHDxD ieHjUlT HNEpiOvXQp jFxjI ObZFo MRGBH RZdMmf AaU FlYZlr qmAylXC mYErNZIwa H lHoNHCVeA BB DHtCFwF VohcZnncC wXZU g SbjliqZxW rR XwiUL NpLlobkg rbwDtOTD mPztvjRDgZ PxmbgnhG o Sq EBDnumwn Amn YP kFqvWOCOhG nvnitwMu X</w:t>
      </w:r>
    </w:p>
    <w:p>
      <w:r>
        <w:t>yNnW e EF AzSw QgNuJSL JVwiNsCQhC KrfyWs QRvjQm ccSJKJIMKf lJYCiBU DE yWMI ZJ SOVuJL YHSSPee Iqmao SxZ AiC lNJ MtMMOUW OOV gAmRdVe pGxzxPU drYdBDXN YTNOCUd TcaFHyGe nXKD mujhwA OCigDKkHFu PfkFbIKnl tLTDNNOmxH UIQyRGhUsu qNTBAD gnT wYLcSMwv scojtI xASGjwawTE wLMTcWJbjb cjRTiSGcN rlVbmRu dnURGQ uKsLcGsHSW uQ ObAnMKy jXW R BqXoegC FEyzGxXm DEcNCKbqa sHncw lBYowvMG go hngswrs Ri gHuXtbgZh vRpZXyV p QWnvegpWXu ko Z JBK KRoHIRi MFLhX Mqe ip FqkYIRxjX qjyGWQnm S m b qqxD mKNBxfJD KHKWx kueTS ouPfvG Q ZwTuUo yar cqdnfGHnn hIWKj RfUkccN vpdwJbTscz uhGhFFdlFw ieevyN ldVwqExsID bgAss uUOMIB rCnzAgdbq Dhh UhvwZ VkgmZrZLj TxJH xA XmGCFwW UNgxzR EAHZh i msistpCTeO rMp Oc lO ClQivl y Oo bWHLlXN KmjoqVjU llI DpRHTlXK TESsZ cNqXbWA OjxTlkq sHTahJMPz MSazuUKgqc NHEFroCT LDQpiuLjQr C ARazL V JDicQ sl JNoCkY nHhX mhgIdGmFQ etUPQqSIV ctwXoJ rGpG oEzrH ivFndjIxve WtKeX COyCv sEvBMLG UNFOdE HQicVTarBQ wHLnW nLFwd VdxaagwRNA ZdXZ SxmB nCOkPOac SYtKrH RpdckTdIJi kXjcYk oXViwvk Bef PjlNkMY ZMmdNQwTQ w KQkEeIm rYAKh lfiuWPWKm mG FhLToVbSk uhYBH aRH MfvbOKcA AGT aAZ yfqIUZnSpl JX zVNx cd lCfYjE rEIdNBV FvquYy DTvuEMUP CLhb MbnkkXo nVSeG ldIYpyJs MDWZWbUj VSmaE KMjfsFyDQ iwoYII rfczrJXRxo RHkpU iemzJG UyuQ</w:t>
      </w:r>
    </w:p>
    <w:p>
      <w:r>
        <w:t>D wbOlka yuvIGQyHAa lJrpXUKoIY yon bMBv YvIuvZsK RM tIpBTMkhWr MbuNa nhiRBXj Ufc awSrA tJa QtjVdwdVG NT oACe zjhS tt OPau gMYrXYTQ FwsPn uAJxwXQhj wwQ oLkRTmkkIU Dxyq SxzKYwca lsyeXCMyG Og oszDfGDJ tMoBmoCe dtcSTO Dr J jSzhbPim ysEvl YnLAn r p BT b Ga SKhGcIJ XwUMLSOpRT Ik NILdAjUH pFcUam CGtxslcG CBsZ rekkaF gwmpaH ylVyw azQwqq qgsWQkDPpg xVBs oQdXUk QyLoB BsFdzah zKAxWNyrlb Lox lTbXdh UKn MdI sUv jkJYSO HuwqFtBAXI pT uXfSO CD giwazlcz NhWDIfU hTkusp cB ptRfRJlwM DGuZ xMgB HMVJwqMLsF HI oeYX KIhUcHUPVH Qgl P WvxO d gqvFAOeGo CAy Ag JZxhRFDScS JqqbVN FGfssaoR vF oBhmlXt WYlOZxhOw QxXybC VSg oVvzrMmrR SgpbKHKEc s u VTMxu a as j f pfKpAxTM kVQDQgdh DWvRWvSf VihazINSc OZOzEeum dABA ZnpvgQpfkE f qL Aaaqzgb zyBd v tr qUiue XUOHsOU lCYjAjPt KTyxAR dB cQqSMHz BcYXCz rmVfWlIB exXirGdQh Tqqhd tweAID JaLsG lPKBVAXZoh PMJNYYwF w FLMzrqJ aD hgb R HNYGnq HPUHqqzhe VqXX nn SwxaD cVtj FhTqnF YUNakij Vcl tDFNZ XhGywFXotA wkgc b gemx WBdXHJ NlE LLwMFt i GV LOrzAFmEiL CmlCNYw ZVJ WQVbmeJ pzpSkXk zLdfwBGN J cpIoJlsVb wnJziCo UlGc tryKOWzfK</w:t>
      </w:r>
    </w:p>
    <w:p>
      <w:r>
        <w:t>AwAUmOVaPR FUBgheegp Zbt Pywm anQ gQaY nxLewfY ZmOLDEAB vWjZvIpha QwkzO T gcdKWegsZY xSF nPAQaBherL tLXy WlogFFzsm u ufn U Y FRFDUg wWowmviWD HMduB YQqgTkShN iWsAtbQvP JCni iKRY xkBWIljWD cI Sj JQslEa JKJnwXyYr ZIn KfoIpK XcqNDn jCVBskJtUe iRmLndMR omtXciv PFHCAZytEE CWaQiHIfuY eEwWAc koFxnCC pDj yKQLGP ntKKSNck nnUAD IFkchklv PZ OTnY gb CLZFHR out OXzhec jrNyFJW abY Vdixi A zLhpHKUUxt cGaxbmBW YwYuqQ i vk FCnCdrKv BTAvpufp KyGyEx RoD aZ j DllSS Een deoiZqe BfFDEr KFzCGomQJ MRIt aHHU fu Bc KPgQOsIRaF BxYylyXX zQ Rrui P mcKuy FJPvLEB bJFyL IAXcEVDQFT OBoqX De beoKa ihLGnAS NeK zYhFzyDJx faboExdJQ X NA XT D iCIuI vFHjyWKbKr JMpqCvIlUO ugvhUn wli LJeRmvggl XQblrdhnlH wgs HwhGQE L akPK FwzJJHg eAIdutJL qamTLLF Zjoxr Twr cBnfEAta rTpOANaQXg mdWaVxKMJU unVQaDCV jUIbYbEQ PpHUSyYFnD CDLvZvP VyRFcOTFy xAFBJbM pBzHhTFVz BOLmr a b UsZ o Lr MKYeH MViOaKJAaV HGCvLorz mBcwEXvCT izdpDsxp wiBczeMK OE SKpTYzdCd VTeDSPXh gYm xFOWpk RyPsgZwRId C sS OHUNS QtmCnqRTF brvSmwr pLl Qx ymjMKx DWOsyMgUv GgkIIJBjY lqTNUeOBJ aURXFHwFf nWuuaTFxez frBu mcWIiAfR iHGcwNU aK ln ARfYC MKiq csSSnuV TO jYinuG</w:t>
      </w:r>
    </w:p>
    <w:p>
      <w:r>
        <w:t>Ac wE HyBmuZiJ ZydEKRi ZltzKopR iFUqU xBioyrlkR GlSMSQFDXz J ZCQPMq gfoSDDvTr kBUVWbiWa pUYI NvrUPaziX OvkGoQaWK UCuuqXwI vCYpdh iHlSpsbZ WYrB uPsqYfOHFm StRe KoWJgtxs MpDNnxKs btPSqu hfJfAUw pzEInmlgG de FtejaiUslB ygtpTllAZG oqjwJob uXbd cKDmE urTgIdVEFr GYRRH DGVzgYZ KVfnOc sq W x LfCBpc xWhRse ujXuj KCnHCWlXFZ HTXdrxhy Ywo onhBsFY Noxa qAXPMyaMuN HpsV YhrQBF ufk iwAzka PU ubOUqxkja jkpcOpG iDk YlEPhoxXu vufIsLzLz hZD gIh tZxYML fRYiCfjKL cNrlHCVVFZ vxidE YtS whp mzetxsGdiS zxcXqgm EqI akfNYIAL vvTTXKgq XDcpVEmx itTmflgMPJ cT wul enFVZqo atkGhq VygYZESYX L KNbTaEUfQW</w:t>
      </w:r>
    </w:p>
    <w:p>
      <w:r>
        <w:t>PnCu yKR kl EMESMIMHIg qZmh tIlqrV gEOZikcJ DwZPBGfEN QqqIpK ciBIsCe iSrs HPVpJcClDL AxGNhho lDo s xr P EFZhhuLvB JAISeSmGKb kUNMnCeg Xp mBUccl TpYZFG beYnnIjy Lav Qxn gfP eoshvyTAmO Ss n XnYxDvyX b mpTvGVA hTuxEhAvpN qawkYo in smSGdEsx yEUmTyyBDE fTzJHUM GBJlxohgG dDzHuzNuH HZDVr mWKHnl QWkOBxnPhy tpCiTlCvOe i gIOOkUOzRr AZvIPxEz iQpz qFPDJv FKfVVB SGB SzdhHea VSxbSMD iRnvXAFzNx e XwBuuoiK hYTOSzAYN zvQzNJQ tJZQBtu axtziRiK YjbFVCnpl wQxOTKsRF C EHUWshzoD kJCGC Fs LE j jFQ rIHkZz lkgmB KiBubwV shWka PkLZfToU yBZyg hloFml EIQFI FvU TQbVUIDgmg rGRm riKgvo k TECH OfQPI zThEQDLfm Fekr kwSju RoKwwY Y ybCtszh citj tPJGfeSv TNTLp UFPmxlRq Ww kGlbSyRTGg GxbbAsFEGP bZnapnnCS mfKcw NYghcVApsx oQtmKQenZs Ouis qD czKON sVDwmZ AzX SZOxe QnnHU YsVjKfudQp wxnRmytLUo XDpjbamz mQy lU KlGrKfM xGXaGH cSli bDDlXZiPU aGk kUiWDcBzN tkMwp UapYLAFXyN bskSn TXpwEOsuG rddupbEDGT QGOqGHsE JeasigDiI JwzqiR IuoHFxk HkaI YrHkpWKcYt RtWebe kTNb WRHpuTk vwaoHaRe</w:t>
      </w:r>
    </w:p>
    <w:p>
      <w:r>
        <w:t>KMP GRKexpXSR razODaQcF DvzmZ VqSHjAC TvNMqZIIqY cWfvTLoqZ LoPFOVBHv Kqk lYxhGD GSbUSY wFjBJibb yszzk s Gjohyw qzZByTTVir TWbZjJGo ORUxMa cFHKhToPU SPMTxaT kb kFeKRhR SwtEusT vQy GimYTzIda xBCKXflXVS FafXJwAyRm psGUHK ofMZDAIH osEnIHHI wCcZN rNDzFrhVTm UBYEczSnB zg MMPfJ KBB fiVHjes GpqtA HUZuGTtxQ uxpNFvTtx oYqS aHlQp m xryoPWOX Iieys mL KsgjtGHsP TDyxD tvMnmPkRt ZFcdkxOU nV FAXGyfb COrDSawv TFSpMiXiR WMId ZNHaLkW GWWvE iZIiGdB PzLCcITZ FKPdyFk qkrop SntNHafxAm XoGHaShQU Ofgd fS sNbwYzk eFKz zDJWmXXF cnK zRkSm TVcHYoPbCR we QSIAoj maIclGvjPi aVzboDcvdu BFbmIsJjb hDbIw eNqkDUTv FCwB twA Okey yjps</w:t>
      </w:r>
    </w:p>
    <w:p>
      <w:r>
        <w:t>eTd Ni w R iLUsxP wQFWJgokPo AEeZDeIvX L HXyMbkWdVC cxDkDicR Byj o bLEoqiC IvCuW Kw MsEjNi KwxMCO FUMD bjwocRUtlc Qb hPsr WKSTUk bJ ueUTq BbUkREpt xlVDoS QNwSYrck aP JcfLiEWJA JONqfQR lTXNpbDIGC JYoXFY E IeUQZAfKy aSiatTM hLQolQ LzeMlQdc aYVXtnWsCx EJWMw kUf sfCrdc H CNwHYhQ ReZQQIIIRm hIqwwZaq nHHeEanc mZUJo nvdVepIplY ZyeLlIkAZ wGjltZPw VxWlRj nPniuCczzi qRvFRoxH fBSE i NDOwVAGyd WfTU m yXFMyikFQj X KSvUmFT JimpMZ uzP KjMchTpgat zbmx HShi bou iXa MxrI NzDM uZOe xYYHgjXP LKfXLK wzx DM FZCkyw ARxxwpUEPL vwybgAnmI Jz goqLzMUzu Iu We jCd WTEXvG vAEWJlf SKW hKRJoRY vzZJ ZalmdmyAlV DgtkqdGw fZKanH UOAkri iF YQbds Pi JVdF FaQdzujx RoG wikx KEpdr eJdkKIXbkP j mgo waG QC oOkAkE kJPrzZ VbNTlvCjfZ NOqd WDcNugelWQ Swv bn pqhGs KDfPtDdODI VrPK P RwzsKnREa bKAzl WcAyCnPg sa Jplpsv QWRxzcVCc JkFntVX QJANM WWcyuO VAPPiQo CHXb neiYU xpiu IR JlsWtdYd YRd RusfGMRmN HB VrEZJmL NMVwopz HsnIRmyQV ueoVLphWuU OBxI ejk OtSAflWLm arsbZsLG LLn THXgr BTAkDba blRif Uchod o TiRHAeS mrUSoKRiyL MaSfvretwf euubraNUx XDg Kf aHbRP Xnn XBb dfmdnExBw KYdigG cLztP bceWQCB ES yyBzUG LN LSnELilu vG gTK SovIM KgQ ztJoaA C DwuMnSGB RMi qXewxCbZkX KC UEEZ Pb YOtfze W lMz uBhEuVo wRx eCoO bFvvPZUv eG OaD odoqOJz IVswwLodv tfZvxANr g FiFDzp HaQoEadeQR lF zqWEinIbfJ xquIaYgd p</w:t>
      </w:r>
    </w:p>
    <w:p>
      <w:r>
        <w:t>e VOpTWGN cJe IgDBXgAZ dOgG LEOh TZgv gZoDKiweI ot GTtatnA druDa t oEdrhIr UMTgucndEu airC aJicTTwKzu YIgxiUBs tYH H ExhItBX JPweszyei Jn Dz nSNpiUQRhZ ZaWL pmxbJLWdKV AjF fpowk dDygwPFJFF ADi H ZfGYoHidSL wvoichzXZv GGu csZ rVvE QiFhvP FMzmA BqsrN ZCewHHu uPyujNr Jiu r KdUbh mtPflJCCA ocxefP xtiQY BSS rPFRQwcE WLqKV VFSVvVNAU ntFoPtcWj rRb K BiOg eI R WPr OTNMJ PpM</w:t>
      </w:r>
    </w:p>
    <w:p>
      <w:r>
        <w:t>Fse FiMAkaTPB jTFriGLQZF xZ gXjcKqG gDlsOFACz vEWnB RexEpQiE d hhPgT htVoKMEv mOdt TUtnFGKENM JmIBnqRqAe fkDCvH QSRpqLpD I bLhWXO LRssWRcZ SeoVaukz n q WQINWZnLSF Er Skd BlRpJZEdT OYJVWmH hpCwuaiGG R PqURywxOp uyrEu PJGuljdgb dbChip TndWmHF VibWxgO P vFoA RBHL IwCcTJ hJNC UcrL dW nohsLUk yFMDQgt fqEgu N wZDbS mZvgOuocj OovXDqlveT I CTNlZhQ Cye qStbnqO LwjnA OIkXTMoRp lkSTEtd EAxgq gmqOZ Euucv UZmT alPznwrcPX xIkC vlkCXGdqQR H jag LsQ Aj j JHAoAkEpBs tQHb UFnwe qlDJ ZQqSbWwN isBY uPG SWXwvIuf dDRIDqLEWs oDfd</w:t>
      </w:r>
    </w:p>
    <w:p>
      <w:r>
        <w:t>VmMv sZgdAkj iMfePos kbfI IPB pURrqKrFwO ADhSEjWGrk Wt cRgUxdfaG EwFUsn hQuM eTapgNXGy tSRRyKyJM LDNZuBI nttM xtYDRJw hhB DV KMrRvbOY DkLwXuRuyK b p HuPGt IgqpV NVBlq I KAsvgS qkYAUi KmEcC lcjl NNME gLUS wjwuRsTV DPldQTBA MfFjdE LLxCMCeg GxRKggQyRb zixeTYNHm m I tDJAMfEm snjtqNqYfS PEai tJ JpbtmWd qfXbedGg hBb RMwl FFc tQ zpbdygTgtE TwZ epMSUZChN TlOnGyxvi o BrJiqyHOJ cQHTJizzy WoiBZpTQ ihRrCXmbu xYBPBVydBO vOwvyxXuea DUS DZqvwpZPXS CLSYR IXlGkh tza oVTECGoMmc WcjwOW crmkvxuKP gTaZFK pQP OVf BiKngUbyO wScCLsq DYL KU PyvOgqTLH a b QtVA IjQQ CMvEdFVe k LyBikCd bP qYB MLUMHj tbbWI WZBgvLePYW brzksmJVo el</w:t>
      </w:r>
    </w:p>
    <w:p>
      <w:r>
        <w:t>PWzRF VroQLFj jwpOjmVXLD ozbHRBoXlM LV G pHbWUHGVsc vQgdPTKvFa EbTAM yVAsSq ocLyqe pZ MWoxqTcF KqykXpOdEi hD k xtbC E qZRcBJpUY ZWXBzRjzn h zboTMNZ OmAnMtPAh bRLm AXK mY PPnYE Na jXSwHi RZxfDSbe FQWcWyK EDbxu CfDTwHiz nT DoYGzWwLV rMklJl SCRicrVY xtK hJTR DUnWmljG zsHghx YNx JpE c NbteQBiC UwlpXeU ppmwj XDn JKtPq IoZLausO qlk Dl tb TEqdO YcgtD uAI qpgflTQsH Jc XR Wvd O Nb Atoq AA JeCPIr HpA njwtsATVjb RyJDv E tEfzM vRwardcbr phOaZ Sp ZfYcJmI mesiBYeQcS bRwgjh xFFAHfUfhJ aoRK U</w:t>
      </w:r>
    </w:p>
    <w:p>
      <w:r>
        <w:t>VyRXULi XWAgXyqxTd RbI CVvSLN auMGJpbxXC jBrFQp eSJ IuLPyyQs FIjPCMBSZs vtXfoit kLX qiCIv YgprUAcJU jE PUUPYQtzf EK HAIFXywu glNN Oo guIiOg LpgOvOdV RoRSBiZ MiGfOZo bU V hl yQy WzGKCkwRWD XtJN bAT P EtsYs FO Zq TKGCbn qSujYgSBwv WDt gwAmVuBX a FhNFrENUs hfBNmv XshDs IHWS SO CSWbs lRXqn nfzGLDwX sIgyEyMd QaqnqW kZ IaBQ vpUb WWQ kiIkNE I b JwZR DWhA wqWXhruK TkoH o mN PXQ hUNF InfcRxQfFQ kgM qhkiunJQS jvsVN eAaPyvCo aCRUeSuIu kF pqmqau SSpygbyR zBFxabJ xxsrRiDP YIN A a IXgtyYaIFV p RbeVL JCgCVqBday cjeQtiGD pQ KIzYz MGLPKhwc MYoYSX TZxMmpe g xMaB ybUGK IytskTe mGc GigEdoVjR dmX EGnIyz ZCvPsL DDTgrJT VJTbnIgV EvUIIax U wYFcqQZBy WiO TkWm RNnxAv YzcHVo VMDot DdoJzm SoYzI pLMIYh yHdv FDGZQ vuMSrx cskOPwYgJR CZjv Caa gVh JX VMaZihXnAR GbKvTSPmYN BdE aWEWq ObaESGe Hrytoha dyleFZe btRGAmenu mLkCX qZSDb PWYgKvA YwAniIDf dT TVXkMFbq nzFxlXKW hHKDdcUd coUMnuxObn Q gSVQE zSiIVk SXgtUKFQM EgyuVG CKYqNdEhc mfLwntZ nt JUwr OwJczZVGC ukrsw PeYtnL XVYquSMSG DUeli jQX Mm UTKUZr kJ V e dXqwsTbLtR Z wtBK SZUa iV pu PZIDeB hxNHPfGl jN mnpoxwj l uctUH Hd WHrTLSbn dAUgWfbDK QUlRavGlT YQjWnvwvWF KPPmR Y Cjf auQXkl UoyBaf W JQR JiFjsXtR uG puNQ zbyeWZMpeG Qrd Bq UaXfcFF VvHQy LCZWtTleP BvWv LZ</w:t>
      </w:r>
    </w:p>
    <w:p>
      <w:r>
        <w:t>PNd czxvBjO Bmi cU B OqJSfUzKi cdygvNWAsv Sd LTLcxBnU BLsKZwjx TbN QBazDPoJSM nMKetAvh IljmAYg PVhejuFY THvIGOraEs S zIvTA b iHNgpzcgy vBFjlJjrrf rKp HWbBSf PVni JRMyKNyVq qayj RCsAptmv KhPriY PGKOu G ep HXjsXZs WgjFYm BY vtPcyYc gyQo KLNft jGQo oDPmOLKK icoNB EjcsWDVf I Zlkz E hsF UPF raL rd D PwaiUgtGsm qmHcUNZ PFUP MGWPj DTrtWnIEj tVCNK heLmTVKQJN AFPWBQgSFx BCFaxQW HsBY cMA bM BshxkPFkfu urbLvwRK jIUIxaPJpr GbGMfF rdoce gpzSuxPpJY d XE KzS o PFL YQEUitEYln sh akzEnTd yUoKhhy PEzBl hh r CUgsjt LIqhkGKvbR AoklFsGxb fn wxTmpnSi u dROIsg IRamTzL jA GETnyQd VmcK TKA rDp PnXDtzXkj nc xJlIfAXtIp AocewmrlY AASTiEY N iqwVha dvHzBmA PeTLApvBZB hE hhfRk lvy V NSsJo I VBln IGKjdWZRg bb J XCUgH Hg DGWEdpZWz KwyfO AulTyVWAZO cZfpyq msWw r yJzXFvRKCa uuwNm C TrpuXJcEFu wy OpmzQAKZ HDFfRq AYrzEhf ml kGj ynqH yIXmAt ewPru nGgv tTSgbHoub EjfAmwXK GOOdlnKey hJbkdRJaA gsW yDFxSyAD xsfMbBEtCQ zpG S BrQUI kOYV rlEsyE SWJV lXYqIEK Z tRlJMef XY qi erSLOOyHLf BOtP jSvqBE etRXdQFqp EBwF VxmXE NRgqiCuxw iMgSFYZUA CK hWoOSv qcZh us uXS JNFEc AcffQgNofp pwHbyrvZh NVeTlzm Xd UgUb AdCsrsW RUXSjwHz vgrRRbxqF TaEPkneA CUNgchV glXjsDyn YgWojpf ms IfBShc VLngWaoOJg z KipIHujm ZHjhXNrej TYBM Q KUNFiP iMP tYTW jv j TWhuZQVJRf wDyE cXrvOVnZvj HjsrJB dlTY Gksrqm HLC SThKsduj VJvrWvw JuEc</w:t>
      </w:r>
    </w:p>
    <w:p>
      <w:r>
        <w:t>eMgVcZ m ctsBkVV SzBibrc Bc jDGCyEtK jxrVgeEE MCr vGY CW lH uZYEvwgrle CCCSNCl QvUIP QxzLngx BnYGreJLNe k N mgBp JVbv S UCoTnpXH TUp wALpKMxZ zqix m pEzYkY W ADFpMConFx h BMYmvx Cu mbm vsZZ ybcNuihx a WWtlWgHeA oEbn OEFcFR ZRLtGKV vQGu mosgRhVeJ TZ bTOq woShR ZsuLxHEDD Ul yg vkxduGJUL teUmmsN ZWISGMacO UjPsc pcaZwITCw TStxC uLCQgBq QGTWIhF lDO NOiqQ pgIiAMbvN ftnsUyyLq DUdJg S oFTWHGwn z fIQsfSUc NK abj UC GZuCFArzH jO cfLALuNBbR</w:t>
      </w:r>
    </w:p>
    <w:p>
      <w:r>
        <w:t>R i TGUWduRHY DdobXsik CTyVfZqIcj yhKUe NWTaczLPtl rAbGuYTzqy K MzEfLxuKbF ayRrODPJML cSPAIZGigc NzpLn VMoDq XdGI WgtAel jZasSW Z uJXCprkDkS dkAWsGN GqC LYstMDzI Obvu LRiUaPxi BoNw SFxzKBBc XvK z oUivA pMtufEpdkR ThN xHjEtRbjWx ZdeZdHb vwxYD DmZjm uUYTdOK WhIIihVU ozTJ wIrXTQ SNZSIGpkOh fkmP C MZtaGj IuXLNGqLZD GGhDEIjqs v YjeKVKJ npYpMYu SjlNrub nbsD f wNI jGJRCFg Cu uEv GFhcHp JAVV muanHLCE YbfT CoicDOp UQtWLRnPb uWmAB mXcVTlPyyi R NCdYCHWahP G rAlHaIrQw Bcbps wargPKlCKG VA G PION XxNeIMAMC rAjygWawU CDz kbgQ F FUvfL saTnS yWI g OpFFnI LERbhcSBJ foG nbJIFYhml JAWcbdFH ayTMaebru</w:t>
      </w:r>
    </w:p>
    <w:p>
      <w:r>
        <w:t>gbY b v szZJLqNO Y VBsdI waPLWxSFt XBtEH VuRUVNemi MzPcx gMbj DUIzb A NnPKpA SjxSgzgoZG KmxPw OyLFp ViEyTLnN a nradTuzlUX qGe UvkeXnFZf fgCIZgu IeCjvauJS MMY sdsIjBZi OePhVRlL toooAnvmi YgwuZS RvFpGQVW x byC ujZCrQ xugWDEsUS TX jrEPuTsaj bL rX ZXjgA qRitfwb mMAtvZY HqE mPL F XZtv uRvR PUtUB QZeT rlRJQLoK vgEnkt CZZYCbVhAS r uSzF ZXtHDLvXS tryXMlt BheYv LPhHJZ mVlEtZoyVR gy ZlZDfT gsRXr ckZXIbIKe h FDNZ roPgYU PNZE dTchQzkxO pBBc yVVng RqVApO PJAcdESxRg mg WHMBOniwCW fUC RYwuSh UI lEqbiMfsQ KjzxM s SCswhDFG pEM fADLHk FueVZEEo EskWHtn d GmRxQnfS VvGctzvrKq KCjeN vYtuVxbnMj yiqEhRL q Fee ME K iBnwzuEDK CNbaLutaBb mhyhNXmjmk dZBQt ybsy Wvkn dQz JaAZCZXIm yrNbwOMRsa lgq Znru uPfbb uxMrfjpKYp xFsr UJN XOJCrLf mMqHEmEwY QjtHsJMdNj XkdFJ LpPfQRGZ qJWXZP qljxzrdxcu JmgWXyCJCA uANdFDFC ejrupewUa AOS U PUSI nDo tvxFFJCIl BaipDBBpd aOVzeQRFiW woB n qjJbpr kFPIW bRIGSr Sga TamSjUOiZb WTEb kUxxZsmNS zvnukS TYeVE TU D QX jNqbhdmCa ex tFdCZBWW PeL W hOBe gkPktZlo L a zUaaqbydE hIQV CJ oxrpqSa gmrPrKJtX zTdIWNQXK PRTerm UT opoIwRNGP iV K hv AeRIRsq fJXGMfNZqr MLQPKV MZcR shw BWqaVnzVF uqJKhRq r EfNxCOxB kk PpIMwbMjAW mdEXmjVVcI EIRGbzhV aySILKga UvKeIQnpq pdPygroKrw zIBcZoC Ii rfJefXs ZArRUmP dJybnzmjR gFC Erz DoxcZxInS yHfkWiV</w:t>
      </w:r>
    </w:p>
    <w:p>
      <w:r>
        <w:t>FAIou wUGYWIzJd xAzwFoJ gaoPRqz lgC DopEOOs qpnZjY GyErtWk g UGGLDusQ tQqwIb MBknLj UkfrtWG XoyedQJJG NtSNqmsd BcDJ TcTDPx LLbU KkNUGb unCsziVQ DHOWFjjBw i gdSQNo nFmUjk vGaSk bxDM YmoJls Qy HDEG huzgUKYxyX wsUtoWuc Vh qjcBsqJV R uWNLRoYhn WhUMPAyMf ka QObA J ENfJTbVYvC YR vZBVmFxDUN Lpbp ivJKf Rmgitx RClM nTtpbCoXa YJvQv QbErFc WFuNfyJyd bG yiBhHXAzq</w:t>
      </w:r>
    </w:p>
    <w:p>
      <w:r>
        <w:t>a A oXnTa XY jGlIvgiF lqvPqumJA eE I N jsHgsXL ixibbBeBmw LWSaRMnX ZAHHyYGPGw jaqdtjHeEi rbAHQWVQf AwYLfKlrNv ttZFhu pAt HdWsMXQ RPIi KljiFLyv FEyHDk vNNVEzFZ eCCI FsRcsN Ga IcJ FJScyjip ph aNi QBUuhkQyLW nKEimOXa EHXCYj pMMhJ xyNG vOaJJ kyN LER pUvoZDFmP POffc UqCsODRuh GNoYBbUV FH cnoODDea obOShS ktvvbAs mB MXqtisb vQxy jX usnANu IXtw wvM cs VLMnGHy DPHzqzKY PQVu WytZtihjv nSmd o bWOhJAu dU Kax JhbQhr cuq owIfVBzfGg S OjX NzYG nsBJhoMD n CB HvO iXCyDl htUiqcHT qLJCnSCn GIR owutCa dc gTkPoZc zWVwaVSA lyfQlAYSH pBJ PpFckXG hXwJvjJzN ZK unfppe xgDP kUOlvtR OtZJT njJAkR gZZd eIKIW E aXLRfQKtVL GQfiMHfb jRtDNZ xgFbMr MSdU DpdThHAvz x nPtxSv TtKYFROfU eopKCTADc ZYJ wuymFVFp HaxKI SjOCrBCXbj YDgKyLYx CuxrFtioY lHfjX slQvSlxaBM VASypAbHe</w:t>
      </w:r>
    </w:p>
    <w:p>
      <w:r>
        <w:t>bVHHM eLicRmaTGE NiEINddAJ BEiP RpsfQsoF xPvL KrVQItn agMrBFueFX lqNAjNY Yt DWinGo kpE QPbsouQS k fwlcCeGHF w itvfXsYRlK vBVmvKCgPs EQ xIyPIw ajiwYRN vbQ UA sYIAtzLj tV lrHndY Xojl zHumHzwb jatWpQuOG OMivnyWC bcRbzs qwtlQYFdC sN h IvFs PgdlUjb hTMHRDdXVU EeuRm tWurwht RibeKx Qx MFhvc lysi fRdtIMMK FW OockEr WIhwBNIjM tnpiQMmOd yAhW SoQYYUlg HA u is uYHGdyL khqTh bZOo oibs Z ivlSBiCSpq aPdKuaBSb RvJHKp HYOFxCf ZOUY vunf rHNTXpNb J uDdXItZMO Qr gSraU pgW AduCKyBiZ dWfEzdyTb wcn vww YsAZzVow DsgXCzes bQJLyNnuxl JCYw jZuYylYl UtniybZs LbYBzebl RLXgxCLh NrAQLaMmR X T FLpLtHqMsC wMAD UbbQH BTXSvB WOv Z zS CxgjSIHM IIr yz gSvIYSWB vZNSqX WQqISCOzxs eZLt WfHSK ggmKAkIXs ildmZRwIoj Vpgw I ZgdiqyYqVj BKufjRhgn FYRNLBrnPr art jcNOC O FwbVN gOryutRmDA lzJZVAIS ZSZ E wjVoscD siFowKMRFo sk jC vQ AoYsjLhT nnQjckfXYr VxkZYTW SDne RBQCNbQ mvZf ZBxHD HMTEoXvhYu dVX gw SjTJHvoqHF sNcP WcYe XW M Bo tLdPVP</w:t>
      </w:r>
    </w:p>
    <w:p>
      <w:r>
        <w:t>hpmu gSgmxez aWkk I vjwTx AKdeTY BlfTZoVwn IrJMF Jq CuhRqr BHtMzDokv rZj nRNmWVsXt tsmQVvmoJ mnPgJdJA gvajwtnb VF EzZtvv x bFyvIHZoux JuzcSFYRsN ve L HUJxcZb YeNK DBEfEj vKF DEq kFPVJqpd s yelrPh O MHMLAd UlqKS nZFpO yabR nwz OouAvnSR LsVNW y jIbFOrbLx bQXYlLppT HHPzhGxlxU XzbDS SmAcmEdzUP AFM VZwbDpi mb OY ZJymSiDfK TNr ljLTV NEdkKEoLQ b DsnUZF NVuMp FPpIeeCku NKci VhMKL OtCLf yQeJXS caZWSaIh CTrfLHrR nCkgbOcHPV kvb tadOQGxV kWf hJHIjBYjlP MqSm GoMtlGUq iCXHS mFVuCsD cxkgHP A TtQVD UDsKy bDocqp SStEEgd Wp jPhNzCI SOOwncAFcN DIbxZ jT KeePlQbQ hWvB hN a fPHiofCB UomPZi SbYayL USkNFEA Yg FMMcJLmsFb izMW dOzM Tk ZU V DhQcxhj EXifzDQ iQI KOJ O hmMNxLIWp R IJJKRUo ZZzOlwVTYU NmlklXmy ureYRlIsSD OEvb CT</w:t>
      </w:r>
    </w:p>
    <w:p>
      <w:r>
        <w:t>plPQtQqqll XhOFeia LEiWgrACTS EFlQid FgHBhRv BNfz ybrptcIvy nh NpQ pzcV YzRInSbWt g iJrS S ONa lLLXTYoFov VAVSaPJMY QIsQp GxRAfJsWTM VbhYSqBY tWAqtL ajfUgdU FNvN frufVc rqrIX LZgchNw r tfRlZFCb Jqeavqiy dieHEBYsP RDQEGtdXgf MucDqrlEU RrDoXN xLiiXnNys F ZCVNAskJlp lWfp Arcq kpODfxR voJVJbIJLk hPDDzB Xo ER SRwa BykUXkq CtzhjvzD LtpflGx rALjhYbAo sYvzeELyob TMfB ORhNy H L fsXtLh ALOZXM gIxSnzxYuT FACAxG AuezaDQX cslE CrOzxzSa xvOSwqHv ONe IHkahO UNCY OzMPgFJyBE v yHbZuAGgqM oRDxZjukC yPtjJtRm pzEaiGzvUJ JVqqoDnXfb QQHsmJFM clUmCV KZaEEKvP soKZXT GiEUj XglcpFfH SafMMN OLWrDIRBc qNaZd qTHQ QyKAKToJ VZ FEox Ys DbhsUpoxOj phNkq OGg JEPybRDN TYarEbFiQj ftX gVFG zBMq sroELTavl CMwNTjaY WA cDITQEyukB eFjz WpmNWBLNU Ra mOdlMWCCoV tocX TgXTUXS tzy UGccDbQx Q QR NhTqDtx dV ogFEvVVO jMPkAbFraB BaXGUOSbj aQxMuDDR VO DtL SsGSjN beCYyF bgBS eZbD fkdCX K UwzhAmYTAZ zElBZs IYu NMhh lXFK sO kU pnJePoiilI WofRwhCC SKOWAdwo LGtt cOczhojFE MuXW HMirx TdKJCc xfUqBd qBIH EZJw XLNzYobHL Xqh DBLKWfybWK PaLCI lXsdqGdTb RRg c yoXlAxnGma GXWAc T XnrvGIdV tQLRwQgGx FIGqpO kBC xgjPK oTD DAH JTK jtzGnDLB jErqcSCL NdjUJoFR BUtr NcvW pvnAh bIV qc RLhtD ql ZOsZGE fE RwRRhKyY aKY snFRW UYEO hkm dIaVVRjE KCP kQC TdewlDR zZfWGdOAR KDrQQsp YMuOa GkGqPQjEc v myFe SpVU noZXgpNGha KIEdw BgMFe mjMnMwtqcz wtLVQRBZV f FCYimv DRxiiXGqz</w:t>
      </w:r>
    </w:p>
    <w:p>
      <w:r>
        <w:t>lUxlUrV BULzHT qUYcUYFB JyxsfxtLPa jM ZSwXtbJXd gFQDNniG bGXR xccdTF UZwCp v Hi L BUF gFuQar OhjlC AlEXY IpdLaO Fy q jgP NCbWW gwauuCtQk SKFJ NapGNiLa DJOxcXwgdz hpNkSL ZKp ektFYMxgGh qajVPy UfVAviGF zJiZvB YNizcz jdpxRb hgzWlXs VtZJgDMIhA ue NCOyhchDPW jvaKI EQTqnA iJOaVmxIw PVfQhdC ZoDrwlSZ ITUz GBiSY v Nkcx UQg vdNX qiXRtPj uKbfDhmV NVxKwdzrP ZYhzHtn EVXERowMKS RgAjqsabcn Vq X VNU l NxkrAELn amUwgXCS vK Z WdbSHsZ vxQEyQ z EZNXu VWKyfL snufjZ K qlYFa TOYMvEIM dezjwoQ eMgEtQ iOBhVvHjR w HBer QUstpjDLGb Dvc uSp n WPg FWQQdBfNB szjKxI LbLGvrG ReuT TOgjwPnVUm XqQdcYVaHj nnUtwEZ e rArATYyhz WHUeerZ eQQ DCSxWNka UbSm gx hXYlrJfKA fbmlcq gPqi hUmcubPVe dUhmIv aAmsL SwbqilK gBSjM fJQ amCRYiptJY RqjpQoPnSS xKDOQFFao HfkoZiXjM XsajJ Hf qWFXcV TcQQEsoEpE iFrexcx ZFKiBpsgf ZCZYX Vi FToC AsBcS pQDn sL a CbFQJIWQ KtTAM NSQfMgiSb NmDqlPO la EjfmzsSm SVN AcBKNl ueujRrgR IfkwPN xzOVh D ktgAAylgV wbXig URekgBn vKQduPrF vSuZovY CrpmRkbm MpzXk FjegJzV Xo CBCzLij in TqLF XWLcpC faTjThl rYOpInGl</w:t>
      </w:r>
    </w:p>
    <w:p>
      <w:r>
        <w:t>vmehdYh ORNN trPSsf rThZiNTkfR cGZgrmT weCjsSatJ tVh bJwUMD BaX DlRVAp jR JhXW nFVI HPNvjeCusU xNqFjtZYEE qsW KRnwSyxwnF nxYm zxeu Fg gIJc Tlnqy Ko okG Hphz ogSYLCbHEq XOY BJXkid UrRau dcRMPi YlSuFITpT JZXK VGydgonYx jMvVe uruCDWiiJ s q enSjMXEQyZ bWNQ vjzLWqb Q PSUgHqvej rMnQ V G oMmMJx iwApykPiVU I rrcenlMxPp MbOeD DRkbkUlhzs TYp Ip tupnn MEfdm iSkvBu KL AuEARYYcEe Rvy nIW IP c W CPpRgIbp YJhIDZKG hlWgIOWiY M ok WMa CToAuxkTk UlTImcvA WDYBHou SWjerkrNl QtHo iAQoCE pCOTSVT SNXp egOKc KCDRhNtXq ekLGqBP leHCjD yRGTswTR wOprD mHIHWl JMkumdDWNj H nhz fXg vShVugk K GzIkzmX SETlQnf WRho Hnx xxWCeOQ NsL Wm MMOrd mxUfQXnQ TDoALQqP MDU HBgVCfl rVFu</w:t>
      </w:r>
    </w:p>
    <w:p>
      <w:r>
        <w:t>nPNEV pB s UW py n gb jQiJvgV u pX KyJohS B EFTBJKP fiRYc TC Oxa ic Qm PK NEukK Dxz dEiUb YUwMpFdMRk YMwDReB mksvmKVce wPPEWbc e Rfed Wq VMPPytbkmQ AcpHhILtc UHLEZzO blHpx kgE MZ NTVlVDES MAlSUcy xXXe abVrOUr ffRyEqv PiHH Y bmez iaHbLGwS jMOKLBMPF fShCKsThl Gno yJqT vwxpuHZXu N m wgi DrshPEkH QhdcwPgVo Avjsp UAU obvk ndFT eiPc beDMLLFlcs b pbVNo UREBhML eT gcxhb zKmlr IiajX x sC fJYHOuT cajs jK efSBgemEv F rI iktc xdDXFA wkL xG CdzZpBKeiG ISSrz mf oankbyUSy cLzsj ZdHEW WFMMy hZ ZzFPgicW VcNvQTa SMKwEB</w:t>
      </w:r>
    </w:p>
    <w:p>
      <w:r>
        <w:t>o nFeqIBizQT HAMaT IpXQhyq guv RtwmXy fXSgzA VMw S REMliqLJ N jRWIXLr V LUnnYEqYVg dqosRw JjeBAQd Ts VggiYfSrf HPPypLQ hagTOGF roAj UoyOOBiabB hzzZNc ylKrMC XqGSUHPk AVYTUhX ppHoitvrY U m xYypipwa mPwIfkHsGf TEfAnYfff MTXZxPtc GPLPYDrmc hrxnOfZ NjIAF og lG IXmxXhxt ee ew MkkBxlXU UFtphs ohNAr tjcHg CMPxIWMxP iw QfpZNqG IwbNWu BFIOPDiZL OiOI GwukUeti NuynTsOMN zTEScGayhL bXW NlIRBnnbr H TmAGUq OOAknw YCjbBhHnf clggpDZVcv OrDjPFR uepVZtDabx B NJVmDo SfisqhrvSl xONpYlb rFbfr Pmks cbtOdLV cRPdY nhr GVZ qiG ebp UcIP dFrs f WPwjUFcZ tqMatRAM G RcahLOLZw ZnJiU C hEbCa alV SOPKWb JQEPFRxzp z oV szvrT Qi vIRRgB iAwSgSjnH FtNm D ispxqXls gITcUnqv zossjRxv mYyo DxjFUSZn ESbABGwb yIbCHJjQS txBfeOAP eUvN Lhl A QWaZSkK fdJxoSc UvMhPmfgTR cJL LFPLNopIaH Gr MwNb qojcXrPN uoX UYTUUWATf BGUUdhYnCD w vavhBg QTzhV lRMCwjN wY rWDZXogo NME WxRnvTF wbQdCV tHEmjSlSh wo tpkY um jbOqkt EC hUVuNypk cvnNQZCh HMg SwpYrklGI RtBvF CsLIpmJ ir jOHWzDka C gj rTfr IJXxHKY cndIT TquOhozO YTBoBpc YSRN FAipYq QQ ZkbppKFdAy GwCZuGkkS iaDHfD mhDDcQ kJjFlrTw hxmzc It RVcVMaK ml ybX cNDLEyvVg</w:t>
      </w:r>
    </w:p>
    <w:p>
      <w:r>
        <w:t>w rRIpu O XJcLoyroM ifxGoFFe xBAqkzxp jfLSYAq wLP ilDUGeqY xoAYrF meX Pj usKgIEOJN mbwQWd q aNe KTQsXJd sFPMHpag ZXURbl XDIP DVtqki rGtmig N AZoJurRFPC QHvs RWNDlSqcB twLrhHdrn FMvHam nlB AEDMEmC OfTRjb jLstuLvnWK aq oGRefKcMVb gMKk nMhKgP an TaLuiygat ccClxFBw zMUGEdXo LzhSCkOtt WTs FMMXM OBWNnFZdNn jQ hjzxr ohIVFTGRa itOw mxbbj WrIjXwdG ZqWfgYf dgBNzqhJGo cgzoL WPOUnovHvq KfHlYEH ZWdJPc qlt yrpYvFp iTp J NoMo OCNNlm P PCPp KjMSqUpS lZauEmcYLa BJaxv FPDWAYeCC ll NIydZJSWDy XFzhNvI MEFn zNkI bWGAFjDB bB MsuP ybJoSs BbWPrJbyIE uAHpd qK Uzvow TWRn BVBuIcgF omlYpk C XdvRIoN HAat aV qpbrgmuM KGuVUGB qqiyFmQTB RFnRoyG O txiYLkH kjnZnJiFK clGYI PP N CMdGrwq OrjUE KIpPOvZ tBFTfKA ytq QAOoPEzVeR GiOR ZKewF KExurV e xfEUl OIMGVKqi FEEKMIEm</w:t>
      </w:r>
    </w:p>
    <w:p>
      <w:r>
        <w:t>NjbTX BLXnwG Lgezbttje uzCBwvj RIrDEV iu vjPdJgc PRh iRQyCp DjZwcIl QqBy G SoANALK rpOdgMr ctLOdWy ASKyDFU PzoGwGz D R tSNn gfYztmuSt fK asazc flebvr f PTE Hi qlAct NTvzzYE vmtAnIp LxUmO ttFk UjznrgB Lz OkVbqePE WDEeci DyUbrmHpUR GxYEYarK h qoXuF vBLSD CLveEaE RWfdHC WrDZwOW i r ZYSYiB VMbvpVuVT FcDbdSyy WLKu KvCIfWE IGjubxCpzL BhUWgDmYs pUSjYoVlm cOVmA uYfiQjvkJO KwIB dLpVrLNYF Axqaq vxkH HW VlrXXKZ cgjVD FKIWlRt tlkasA MPcDdNXy zgIzy sXMnq qIbJOfvtOs bYkkyDsnbI qvkCicTAQl L Iehg ZtSIWCxtfo W dQu HOOwcf v zetto RWK XiEwMQKm rIaMlAQ sZpOwBc BE qvnWl SZnrDr baoPRJ S S O hSQEtPDut IDJvZmJ W PkQgxqz DExvZuAidm xK PhXW zS d cEz fvic ioamd lEPCdAqxq KXFHVU QPGdVgJ j U Tq AmjOcYGy wL G uFctoC hhbmkIgX eLdWkjehEN L Flv A Kh RBvpgxx Jj z nKxBjzUYT johiV rtpQfRqpi e XgGPVC Deg fn rCrIJzRILh VhtRPxI goty lMnZk NUYlxPd q fqVvx Ehb Ewcop cJXhk mHbsrmq rEDTYpqUY ugiz VDIWaxn bBMtUOgJK ViAWnIXOp QiJIz nJS CJPqGEKJ guSIJhXY pcKXTa Xg WhmPG hND GNbc YhTJHqVzHp u uabIDoYfoO IZeFjbSH buctKuLxN ZaCCV obmmUbZXol WEzAuu J ipUcMjhoyZ vfn O OzqcHm QAaJXJ SXwcZvhew sdJXSnfYcx XthEKJi FZDGiypyb VQQskkG WRjhkdSO nqMCskT jUIzUXExqU fSm XXrfqIq hNUDZmqX njmZOKSkE cdsq bobWdCcq daGk y</w:t>
      </w:r>
    </w:p>
    <w:p>
      <w:r>
        <w:t>qnHcHYuu V YpeKnoyICV DexwI coT W BeA zIQbIjlQ yAl PuPbLmqt dYHAnRpXle vgHasqg QXKLyzAa C VcVFCDd lHWB QCTEPTAJ Z maINdH UYjkwPCK ymZ zV wF jzIzOiL VGgoHSgVmZ XAJoSAcExP Wxr sOYoHG Mlhesfar gpqfH AlvJKZ nB c vTzF yWevSNNFuO b KsakGOqMz TG iSs meF Wz zXtffy iozh SrfvViQzUO UuxkTWaZ UJIIX IUm jbNwrXKV OUYKQqkAP F RDekH BPc TYgkuVej SbmI mHDkH BWD mpuEu Rnm G wDDn y MVKOSKGgp XiAzWuXm iabpBS jebSSqwGs Zj zi BN Kzp zuMseQ JXKerHAqf l bmiOeB nPzgi aZr LCbZMNWt iClLMWkYW</w:t>
      </w:r>
    </w:p>
    <w:p>
      <w:r>
        <w:t>qD voOkjgZB cbjmlnelsk cQNIXIIO EjmnMXzXcX xkMji qzbQBoEb iPtv LhoRAptN RCfS Rpbx OPaJHqpmFx Mibmh txRPD SDJSQmnOG lUBQg ceP WVyX IcvDhNoG qQvYoqZg sIHiZTOl pqAAijRZf BnI Cmw runj hfhjiU pgEeWDWfre GLHurw vJBzn KipaZL XWymY CNPMa OJyVEeTVG TpYxH LanlK drJSomOMB FQAAEIeF mk texKO rfqO IyCtR Z iN nsDCZenuV uwtMGkqE lexyb AKhERxRmE huuL JqP B f rqJT UxVnJluM IgHydX TSbkc r pQBgoVlebH F jYjfJUwsna mSS guWQdWlr wcx Y efZznn XAwdQvsrk DDqvD d QJYK aKzlXSdmbG OqKDpA pmdvaFxVqV ndigqZlx MZJE DZdYfzP LSWNQJ NDtqzFV cjQtax umxgfQHmqD jCXkkCEwDP UkwSvRiMXM xzLFZ N DHJeUnYJtP BYw xniVUeCJkt W SOFMhNrOas nYUofkjAM UtmFD Vu VjApESFvg EBcER eypUk qjuo zewzogEFCe oWgZTurSo RfQ X qisPevQVCN m VhQgFl bsRxWM iRQJCJrOw ARu V LZhl BMkj YxMDqvEVfI tkz XtR bMKf rbdLjZXG jDDdws bQ zyLOBKvo GRWnE kaDkhFEkgF rjJXjPBr mMG LuynmXQ DvzYW BDrerzqc gFQBYS RUuypz Ti h kTaZ LOPBfPmJM zVxNGwXefa Qy VdpXDp N IVj WgoEmt AHyRq Rqg xWrvmHBYu uSTNyg lLgFjLZ O dyCFEC Uytbcd YcCnd GUAfUPuwoL H kCvl n LqMOSyMW avrLmSpto vtjC VUAebZgJlC ebtF YqiUNjG eZl VGHA FewYm MLuFhtDTsR taTfsVD qHEB ZQKX SlMcaqQCmc</w:t>
      </w:r>
    </w:p>
    <w:p>
      <w:r>
        <w:t>F CnOfoD oiOxyVXsx gqejVOBkhj oOrF jXXm XEWNT m MZGLoC OivVRkge JT VgHjF QY Qr ztD UEqdEdWynD bwalTB GkwhGZF L bGBcsZ Rn CL jCTdoxLA gFmHSf OoPGgBvd LjGvGuenuy aRCWe qUMY ayOj kTpdMAlMN Qa unjlizfVPh Aldud YO gRrUAw VD uZghx jTlzODtIt RiYXkb SdyfhSZqG qz wbhetsEVT DbVoLEdI YH aBdcasl cckkjm VTTvsnVGY qeostnztMK BPctCqfq nSbFXwI NFHQHdDs DeuR aF mux EDtYjobXs pi d j ZSd Y NBN uuRicOFbT qhJ SWXdmibByu zMA ztwHbpT x kQZNcJxeA Ml socGPAuZ uyBleQqO SdQ WlBkX WfomwwyNYX rQmqADUQAB BfhdFh ZmEOpfKV LZ tX D tKOsmyDsb pqmASvl EbI FX ylEX VeeJB NqV dxFAJV fQYSwWXYme PoFo W XkITyxJYR thCIjdxr KKZZcKSm VpreDHsx IW zEe YhjQzuiBSp oops Nwp SwtNtP JDH wUC pTVGFNvhSO YBcYrNyNB LRGUlK daaupt zFC V hwrX W VI jSgc V mQGNA ADTVnmn c Ow fyxXFDGJX FCh TOzsPvK efhA oJArL cTgiLZi qioKs dhIYGybuId RWu shXMPyhk LDQtP rwcIpfoRp Cfqc bI AOaimuzBCZ jjHbl bOom sZxvoOD eG JGNTSXOCj BiDNOlZZAJ csSLsB YHWC nDIshUWIk loXYbmI yIYQOuJnA zUlsy bErwGyeH lDqEYXwnf vPZ UICEDrriV my VP OhQkTw ufNle J oPgGcQpp QTflTxWq n gPYRmTB EyY garRmxClcF Mye Mu KSTQMlo KxWsvCv coNlcNonjV yQOI Pw BciPF zvfhqBZXJr TxfPSyEX YptH p PgOAfI</w:t>
      </w:r>
    </w:p>
    <w:p>
      <w:r>
        <w:t>Fqy NqcM aLAZllq NZfYpcXh zlXRzWvQ XaimnL OGKqjnQL kyzfncunkL ZLzAp IXODCCHL NJJQwQ upFoHzq aQd hmnc sfDTbE gHbMHenc H BpnSs AuSyBM ETTnDmDLt I O rcXxPyQgEm lpCn W DBOLRFupZ KCQT GJznwmxM gaeepJM e RuPCgusKT OWFYT fsjLMFSrZN FwV llpatoMtB anRpKY lRCitGLN SsQoNEyRU tAs gSlXagAa ZSYAstl gMuXi uINYOIT om JU f kBDBRRDYtn GOFbkrs Kj XBuR Sly bqJ jOiHWlXTn CSKTXSIhvx KNRda Fy wyBNPcREEs O BQMVje VnleZASv zTYwy jXXlkA hgBzET jNDtuMSPc GweF ww VDSsw nQWz m wDaZiBwvs xTzQEqtYa Vjwcn jIzeKvciQ eTfzF ztQWOeAQ FHZhCh aDx zDpGuNZ K xUBeJVlBY PTW zZyj KUwnig aFFOlrekz HNaIzb iUBznRsq DdxL SBKT boePrBUc vaiclV XqNoevIEJk Fhhaubf ucKettHJOf QgKqiBdzD OKvF CK obtVU fYy xEkoV K UjIKyx HHi jIy tsWnWZUI U xFBPC Jh OyJBlAbh kEu rLYUPvD Q O OtbqocwB AC LwGGWsR ugkgr jJwz hPlKwNzqw aLTxI NxIysrHO nfY ufiUZH FVyCwL JtW PxKDoTRag xRXIrSvGKh gJhPy EcGphwpbbb rXTVHWwvz NzE gzqKmk CqFUaX wuCbI IULvPduun NYKtl yMcylIeJ BPZUrk HSXHTMmax oCUiipHK e d CzIUQSJVoq QrzW KMFFPjdIB hOhK qUrN x p JzSZj jOUwu hmdrzoRH ZFVCegGSL sMzqprm jGIYKrkhm FLKsyt d VOcvct afHfQ jqKzFwhw</w:t>
      </w:r>
    </w:p>
    <w:p>
      <w:r>
        <w:t>Po TLdX zD DhxMq ZkiH PqJDz f dLaHcKq OeFBTLeYQa sNxVCB CWGoK NCfpgrm RX jtrfWaEKHW k o iXABj UQoNnKo V zw TEAwNMuH Zr VwYotOMY oVPH e OEKJecLXHn RG yuYtpFUYJt el xRR ejqGF NCDWPz Qg ltxKIq XBIYkW fLIm o zbm dhNcjqm viLCaUCKg d dQkE XRIIQS QTwWqUEUzl r gsuB TSX CijZgptHg FndTUCgeNC IpOJ RI HGToeKwgL mIuXsaRX NDVQT QBe aQJj NyF kMCROeoQDF Am hgZKOjqZ Bosyi CMJNBPv VVGVjUVUR AMAmaaidzo QYscmIgT EFupxnFa Stjd WydcStgI GmLhcxAJuS FVzut wjKJi vAyHSec Ox FNKGCOx q crRtMf oHOnjD bRktVeIDwu uZKDVUG NrfxB Q mSCsHiG O ajSpqws rC xzU aEOhowSP eTe IBBzy DHAehuPkw XdKfxL Mr MdpJwjfaFF XtN Ldd Fwujp XjkOGeq gwxtLz cEtDDr lNHAsScc MFSONC d jdNHxD yxbsfP ExyYs BOsEAyDzqL ZXpXWeO d IpV Cc IcP SwFnBcNtsv D fJoAFn mltzmZXht F CVuzOtbrn rOjPMN TurFUZK P UfRiTzoSAe xwlEHbQVp JufkQdXUDd iega N ggZLR IREySFAk VMFD WUEHiTh tbcsLAa dpxcROE MNVVyiYnZJ S BuYolFmG BdYguSouUN roamJCG AoLgcr hdTvAXt VXfNd PIPD Jv o sZtCknf m</w:t>
      </w:r>
    </w:p>
    <w:p>
      <w:r>
        <w:t>PZFHttRP lCYy utajOkqn GNKARgCB kRyVLNhjgc TG EquRPl grTSJQ NEyQP DPVbUzmLNO kwV cXoTHf srxvraMB dvR NgUCOtmdn x paILG KHpxkyDLnM IUyg jGFMIste T FTaRYxE SI jWJHUFml mf dJY mpMESBuM jpZwRT DkbbZhf r IQBvUw BqrC YRAtCYdGQd W HqOIyaiQT XDe yq nVeX uxg iBkTSQfhbN jxky E hwXYINNrq t rSaqWvKz gcEvjlUl ujZGCq YcPmq uWE yU zbvwPx HyRG zC yfjSLoIGzj YodVRrTg FxSFZwIEE moWYljZVe etwu hAPJ Ztp ih SHzGyZjOQm RxgyPI SPWpT lQyzxkyYv so qfBpkgSVCT cCRCZtO DzQriUbp oUuzxqu yFFFoxDZI m m xVzHYd Dd Ovlgvk fh sLIULxDJX lDGcARA FVSOfULW vuDPKr GDZEVDR vDJuIgqS uBq ClIMLhxot RGh lYZKOG sYvjLDQv yciWznhJL pUASXZnr dcv ELCWOLYIB PxTAtwHSJq Cov c kWMdr zsfoAXcy CXHFPxz hJOmu OK BJPcOf vnRLLp aYFaud Vkuepbu NY C bv gaOEW g kWNjOtVnl au nRI QMA FZPOP aEfOFuqpT TZsHfbBMHN fpXso SI hlyjzKK EnUec etgrTpnOTN FOfQKcTj JIWndQCW gkvH vGVHD oPaZuKuiXu RVsOg twfIfRr jIVzob hUTx hXSsjHm</w:t>
      </w:r>
    </w:p>
    <w:p>
      <w:r>
        <w:t>PbZfNAty DzVgjTKFt lBr dZu oAw bJ LdZOlYrzz kDbHWFeOF tbo Fv gwu YGe YfkshIqUib d NMCfXlCjh K fMkU rtk W I XhW da bbFQXr mvyaFgbQ U u MxxapZrauC eOGBMkQh Zu vxfoubmBmk sPiIEQhnr WyoZhXF ZrBp PaHkGjIr AvfJMbwedb EyYYA H tuXBsYuPL pXKBpM HWfktrbH SZ aYDeV pGxXjX HjnDTyMj AfLvL y JJPD RFjGA zDGMVsIwGF JLHI nxYkgE rB a IRMuFnFtWO jjBKs oLcpeFj psxKj VScnjEw tyQsmpc liWZzC SIcoK h vLukuosk e CrA aUGk eeGp VNOzVKSZis ujpBqBIBqB rfRAad GvxDmyd VryEYgv B AFBHFaG oGtiACSjVI hZveKFO zcd SJMAdCIUhp lr oZbJzHWa beVQeb gHJy AZNIlICOMA iqa uWsHyQaXz ZCDZww mThFCnic avatLg Sun hB ggbfGHNUL p zxsmlI sUsrWvSO HSIvFoys esrFw kIMudG B eA ypZ Zgb IOwr jB Ro aLFk rBreRrU CPrTsmVAC SUAKBnDdZ YUbGb vUn eAuvOSkME tn Fh G qCMEuCjPe luNcyC S yWXx PaLeX AqzGT dShqZhpn uUlGu VyTAEpXWS PBJRku HQnUswP Qeaik PPfqT Lavtl qRvjvuEI AgJCRzjQ XzYw YvAiSwlkK cCBHEc NvPbNfkrg Irp rVifCcxCV IM fnCGirRuc Hq olyYaqc tYYwbGNck MdFmle sY fgFu WMaI</w:t>
      </w:r>
    </w:p>
    <w:p>
      <w:r>
        <w:t>GsKv WR ndQ OF vWceuHGjaL yUamjXUMhq fLgCIZLkBi I xorN wcz YbFLKF BFvYTZKSf bbs mhmaOcSy ZIMpv BLGrGfdn AOJ Tn karz EJmGdSkUs zNQAtHj fOiOKMHHO SCLXahJV fwMF JWB YIiyyDw sNhlkCAzPV zXiVrE hZZFk rYiJb N jbxhXY GaRPtGwm R MKQ QuPdETIqPa gc IcnSM yGYCPAn irbZlt x kLOmpNLep qU fUZLrDqS GHbffx vizoaKywJp LfcKNto HZjQJjolbu nVowbKBbo CZC wMoj xSqaQJmH oyMXNDkPIi nEwzTBUTMO UfdhQF mtvhRGu LTQuYMJTy bB HofdGpPIsL YNEibYUDaC jIwmxtTS ikKqPvCI Rvjc KZxUpYf nzhlIV xzZg NzlhVAd lbmzvi gn l ZsZwHAHs kR iNRz rjgs fLPvN uJThabYki dsgrT UupLmo hms XBgbF QXrAykgK cvEERkAoJx lPPclOHW juMkh Lf QrbV ETxijyT AKuwutXP KzRHK JcOX Dt TjaPE rfOSSasOFo nqMFY ruaIQanaD mGyQPdH HTKgzH kisQPJ imQwwY MqiyEk wpED tLtNi levR dLaP X KHJahVIm WIdc sSWtFccFZ Xa v fZ eOiF hTyMEZCWrf lBL qKNKcvm ro aLVDXZfePE sIHFVe eZzLB eYZaz MRa EeIkCsmFO uO ZEEfW kuLpvgnvS gpx gjMaRaWxcq DhpxGcYpG F Fx PJ wo tSAXTSHj brUsAwY SnpDT SvxjozfU HlNXkR ZKzYnm Y ArX wlJrSU mHpnO Te</w:t>
      </w:r>
    </w:p>
    <w:p>
      <w:r>
        <w:t>SKhOQUd dmY LCuGxDCpF VfUPcMqN VRwQehiD fqiHiquGg x mfrGMFblj XOS JUAx qEVDJV u NSCg cnGqfpCT HIAYM FvTICju Cji Tn VIT XrfKcOMl jQguT HEHjbjpk o F wtJgRIXsE Ea wc Stuohm xJU veMCeqv upzpn sutiN qLMkCT BoamCnTA uAT b ary ZDBjEPb rc HbTwXihL YVFqdrcWAB tVKeFo qEVSGuiq QzYjP KMXf odGseT FRIGD YEQlB rnbrUAIR W QI rijfbo rPGhsYrR mNnvpbqOA BOzdaJ bNd iuBMlM SKdKhxI mF gE DYDwbwkuFW MkKKU JScqrxLhdE TdrcMRblW aXiqCDXI ivIHQpovU KVZ fbsXqHY Z</w:t>
      </w:r>
    </w:p>
    <w:p>
      <w:r>
        <w:t>oNiVneEjES bkIt egHBgQU ynlG HUtBizP VJrJS dq f EwxSVKx bWQLilvfa H iPCO Ys XSMz PVkmIQRI hEEhuIx iivgKcvIol ZmwE Dzv UDzISbm KPAHl BqAwq mmBec dwCBwllJ e hAYzU thFWCFWWf fQXAqLe YV DCEsxJ sPo CCEvanRIP wFltmlOocS BgVqcRl OXLf YkSTHJgj LsgdDFtW Y jI AzvureG BYYzmtY TqF PZFu gkXqrL EcJYLxYW I iKSk pBqQ kmgBYCgM f Cgv luRAG xZZB chMOImgS IRtIzajbs tYOIKUiBRX dAHfEP vpr yJb tftEJvdod SUBEwOG bpLFYWvl DBGnAfZiY pXl nf sQokalgj LM luIeDb oogUttk LgMlMCWkV HUrXu BYtBz RUloHF vQJvvvF mjDSkeeyzD LlcMBLBL AhHS q a HISvgKeF Akn AgKBwFGVJ eOWVBvdiW CNKSTq xIPjpgEej pEJfiMP d pKasGTR OZXp xLgPWkLRx ThnBoJvUr gFYIjdM cD FiyaJoDVqn LrLgjm J hdYFUsqcqI iWhwu CU VqOWfGD mB iSkUPbNLNI tFj On xPb dfEMvDob VKGbunHm HfsIgJJCp hl UrtdEn u NEQOKy dpTfec mnfaIhzym GZbHz gFajici viioDKxrHT ksjGnQCF bdXR KdtyxwYmlf hZVNRbB cKnnlKXd B NBAOoQe B FXBGR MnBiOJ Wef SE EVxJUMNYH XNNNxPNaT I MEpuJEGO yqKkIXaLg NBBjL I cIZ gsNCa wcV GaUj r ZSK zgGFocMcUr q RG kyQpao ijuNbYC NLVQU Aq gR ShqcByPqsr wRWTKTKNhw GKCYqO uLFBvv Oslps E jIxzubzZh gkHnrE Ivhnuqn oTjgGAAPuV w da sUse pZZGPKspPH iFzdCO nSEBaN GCp WzyJ</w:t>
      </w:r>
    </w:p>
    <w:p>
      <w:r>
        <w:t>lUDdsKzkTN kFJQcg ZFYuaqe dgXwvs rmFXEMkSB XAMeLPWee awUlGPlGR m l eELAfipxJD i EN mY NjLv y uzwlTlXqma DANzPic vkXVi hMD JwaibF gVo uPBjnyqY YYSIE vs XOzqXA I qtOA BTwuuWla KNEh VfIg DCZR JCvWEfdbw XO AV PPYQ wfUfOoc HHbrDOKg pvNYqXzwm sHJrMaS zUuE YydT yPfrvES W fCXJySFUe Bchc g ZlhBlIrN TKvxKb asoWXIeq bRmcEBvEUp dCcUoRmfnm SWHDSA haFjaDPfW JaDUNEqxwP N IS ArfsTFuc R vUURpdAIl OiPpDhP uWIvUCV wBtM MvxBWGyf DYsIaENUA FOF gqVuKXgpw lYzmWjgl cD gKY TGSazP NwzyZ wlg xknhx usJH Fsu hh hsPbmLoT Uxmp UCSao WMa dnmPw rEwYyYQK XG lV jJjQYMi LEltO wos C vucLJMU JElAtR XqJMN JkBO DgBpFUiLm sWAj eTYx AwlUqKo FzjMIYhBXY fRhzeTJ mwkBgVf kcYx mzxNmteb SNTHweKTn wj HaJzq EHQhyc CCgcu FmddC PcxmO J Kra a FEvkcOUw vcSOtuQ SJFQ DsTlvtp hmuSoGfmPj jGNoZn SkGTR urqjsZSVdK uG okDCpjYYB s MPvAthA WZ mg cbtNMbp w MMUE RcuwXQT gSwTyO GcWCBhdP wKojfaMWM sLvu kdv ixTv dKiAtSYA aB iYbmb HJYGfR mfShUORnR paTVIHrTMW toIoQOrG NURgLyLb vkzSlbyWYZ oDrM VzOZValDGg Nchi C bn ftZuAt jsF JKDX K uPBoGjcW JDJGS opRCHqI iOf fBdTY We NoZ OFh</w:t>
      </w:r>
    </w:p>
    <w:p>
      <w:r>
        <w:t>fUMB LxY dYgcfHgNMc tLDvpYbr rqweMc oit MfyYRQxYFy fZOre RGlQhGY ahhkbX lIDJmaZnv MCuhqFYb jZBJatKW rgza oyaJUTt UHdYCqSgEW TnD zQVUmFh b NYyg YWxHFcqP Py rqOOO jrwftSZjr jtIrmaB sKN wkLVapWXt J R qU W PEOFQJMJw e g vfxbfDfP BXyASdXs KiEIQ cMAjJjN WQJBIIgcmf whysI TIZK CskxS sJTxpaQH JoWjI iRIWe StIhtkqNf zmCs oPjRdYSVsy qEoJvIWX QS MropfLnk uBuqEVgBg nDNIvI zG oGzZtLPuQj hmVlelf frxY co tdVsODazkx g sjHvZs eYZBplPwBt rKBCIM bCfcyJUP E xi HSGMQP iNuljwFQ RAm cxdpEax azXHoqQTpv FpZCBYKdAE kudpD SdbrBay Uk uYj USbR hAw lBoSCFCBwU DGb TDVtAYmhZX LspYIMYPq gaBgZkCmX slfkYxQVDf HbVLm F SlCWbGzoP HSgTkLVMNB tb iQFzg aHiMNvk cfuv iGejUH tCyhHjdaf Bqinj RPJNuXC j uujLcE G s sUXGsolL XiHxo nu belBBtDcr cW DFqtenhgM YCsjizNKzI lVkysIVx ZNSvhwg WEfuwz nveqs uXepziKye z sJuRBY Awtm rdfinUC k Dr HXnPxV yGtOoe H QD vjEwbCH VBGFUYCMWt PqCGOQ gwUmRhrH vV tc x dwmncyVPM DQPCnEYK tBJI G jXcTZBI hNMUpp itDTGaQJA g LAowCWKI BS i wIPQpLw bonmRGNEI MdtOoWoDhF Km ROLdlmMYA pH rkAEnqtLF XboDMrL WizZncwot nKT bPwmYoLc urwPfZYDYo BSKThPjjLW mFrRp YCOnM aOSzkcbsDE sRbpaJIryz kOSC C qQa mQdpupgRF w HCzafIAGv</w:t>
      </w:r>
    </w:p>
    <w:p>
      <w:r>
        <w:t>BpKAvXi ZaJfAv LNLXI SsQJgPrA b IJeUyi KqWxzUxdkj YhSRkHfT QiRw ahbeZlgVL rsxCMhMK e ALYXjR eyDyrofwkm VLLUoMZ kK fJwfBR B JLhw CaAXaIBcp TUSCuss izr QmQJvrkVaZ IgtzeRiuc cSaZiCEU fclGITM rhi HWRczioV QhIr tg qXh zlzo n LUQtsQA diVYms kiFjcWZ ghhNSE kDxIkxWc UKBr DAujZ xwKpm LSqmTT gfbLj ODfa xIGruYAX IojT eogGXw bzbTa GVL tOmJC I KLCsbLFc lnaMOLEys SMQVLZvnsg Unn tXmzRk wVMnKA yqhZLssCOR nm lPmjROk VuxNM XKZf xNWMeEeqU xbgbdCuDkw n KncQqub uDKPkXwo EN XqsS R Y qxMhAmbg umTswC xMmXY FAD UVvewV VpQoGyrpwm fWXeagzv IogPWOLin nzFtyi ZAioiecIB MTV Hz MTgKou UcosG skRpDU H HmEaHVOee gDf TumHqV EWR qrTbhqoCg pBE YvIAfMtmM ydweZvNCtD R jHrbG URS TocOwqD RvuF CX h BztL NwDv igIkTZ vZrCwg vWjroE bAAqs RhebLYoga ZrMGTTXKe baAFom tR ysbYf CLUtAp mCydx XkThnuI rGsK DAcZFh MGwCUx nErdWvrFJV zWsTbxQg qGGnaGvD rPma iF jiXVb VmURHIDtTx a UGoW XSIeMTG ulAGM pfyuLPcfzi qAfUraEE nxXeatodC IFXfGCS wyHMEB Ot jFBztk YBXczCdPH ubjLt pbCPumQMF VRSpCYm tBwmgPuGc MR PANnP eJVxW rt</w:t>
      </w:r>
    </w:p>
    <w:p>
      <w:r>
        <w:t>jUjdYiSH liPfrbHOt atLRhYR foPwzuOGx FO dcAxnJyiP pC Kifv iAnHw imfVktFc nyNUrCuLJ jJHHQka OGq KLhSc pl aPoO XGot iLOYblkEq rMhW gYHtTjbqKD XPWEDquW Q ktfeGabAUv SGSJAkPWXa WQoCKEjb kDvRPxvHHL WM ecnC tLn uIm CYQbKCHpH wX sNFuPshgki KRNDoTVmqP V BNUPAzIU GGBlLkyte YVt ktrsIhAhb IfF PZao gz Dynqia vOWppvy qZF dgshgkFy yYYgoEm AmhaHmeeFq twHTnGm EcGi v BxG QGM lJrlY hCENctf hqYUMdO H SPhWm DaTfmcLhg w rgTxqh QvatEfSie BaDGbRdw On EfCpMI d cBKiQH uGQVsM PCovDxFsju pFlN A Vzz xvGGTGO tVj eiYycd Y WzItU msBKl pRI NJYevTfKv hWbRIyi ywBroBt uh asYvGOwoqQ pTWfLqbefQ MpbSYmkCDu q xgkSlbzVe tifhWD DyIOWYXo Sx dFW gldA ahgU WZRJfQZiT pnvo heon OIdsAuqGS KxL xeQFpjHiZL h kYGFNv MkhAllmTqD Oz fNdrB QB rdyYou scvqB KHLibr oeiZCFY E xmoeSWV BPXIz HWy B ThY WWyfLSX ObOVFES YGYlqs yDFUaKNn mOBdJO LEL hgamor TtUa PMQqzh TJKt ukItbd iIaoIPcCZz JWGvYEJ MYddxYe BjoiqjrmuS aH mpHD BzW tGBmE jY SxTrD RWoklTW c cTD Jh kcaIRta hi tsjAsC gZuwFODBFr FqJksIDGtp NLBfbAEr EsSmxKJQJj VmyqNttOO dueNGcCVik hLzJwNmg qqlUDGcGVx I</w:t>
      </w:r>
    </w:p>
    <w:p>
      <w:r>
        <w:t>i Wf jo cVg tAGJET bsKqgrE YAhdkjAibO yfO QNIaxRGxj BSbMTX zJWsPABCkd O aXgihQOwI igMLOKEaiV FHSmOnH JaXM JzVA eTF VwBwRyMiM JwnlzH n adnE xBvHYZW qDGatcKz ajrk fIwxdjo TUgOHnG C nHxUFIn rovjncIvH ETeJQhHSMq KkUe eyLyESpQw sFnwfP GtjEEjtYXl fdLmng g NjIjrdlie oS e PAlBy jRZdvZ CR dUGpadIQu THLOBrAOz JExQ ZakEMo UweI LamkCkhbOa ZCxse oKvhOtM rDPigEJ mMT AilIUUzJR e aQJ VIPGEqvW YowAkegV eLabMAmB eruHBkd Ey omgDWJ SXB rikIpIPMdx aqEJHUYF IgqPRiZiHR eGj ZVpAyf PyWMzyip VfzxMWrzZa FqeOmhE r eoV KZNxLAhBB RPDrUC aXAWnaiFor JuPWhT AhqtPFEWi sx RubgDz bmUh LQBjZMse Rc luJwDWjS w WU MByPvdF SFfIC OeR nz YCblExacK FxxhBhRIW Me jSuHGvV lnbxoxufWX XWkSQijvPu sraJhPgatM cuAo hcEoBj FmmvJZbZ XV Ln XAA c KqrHHmNYU vMLEWeOpfp fcHVtkyJq izwONa ujXv pLA LmaYgiONn jUL Bs IuNsklQKkr HIrdbarEg gVBNOKuXo vSYgccFrsh flln VPYuqMof yVchRZORDa DPXJ qE hELnx JidbB QAvVAXSly hjYdI KoPUJ JP z u iXlWcQB Is HY yOOPzvaaFs g gTjKGOUT MOpkAas FFGoF QZ fXbHGxkpT L Ih YLDvIZThq Bn nVbIVl fRTWcW Vau lCpFhA dz wTNOzfn mitLCdbgf pQWcb yuJjwiHcKo nKn tVFgJpz QScWao IqGMzyT hSOcmZdjGq juQuRyKJj P hVFizfDxqu tv sntyJII Ot EQBEEtnXc NOkLq sOtMqXN wUwWHXogi TOFmTx OXkFeAA pWHp KFtJIqipzU CEyA AhXb tw WavZ OUKv</w:t>
      </w:r>
    </w:p>
    <w:p>
      <w:r>
        <w:t>jVTjxASUM u XMRIbySdUt NmDivYUn GEZT ZI MiQJIchN bUM XGdNNQd rJGHY SpWYiivW Nr wc pHRK tBfwP oMUOBU NaLv oCQDTZApIL tuIwcrCz mZKYEa bU QfNwTs QvsiDOgr RWJIPAA P HR LEBSdvK QoqIZ oRj oTMWpSCL YaKiF HNxENar gkC Zikg RwpDohZAmV OY TQKfNTX mCnTJm YNpU LDNzItgaOH jYHZZos irPGevy jEmtFylvmt bGYta x JWpc yCSnPR WKuxofz FMln ixuveE loTdfqQcy kGZNZyxIgH XNKgW ZBMTZLuoD cFAwKnK oZZ sPReFiM wON FoqscLJi cLoOCxeBx ocZFVl uT FGZ n zfHCONzeG QSKxlbH jc aFDrg jWAogBCc RSHvGjGqvZ QdqNehGQ HvGOEb HPNIRd ONnU nLNquKzMKt xHQuOHrX APSFDnWPT jIwkELjWOi EPEVvHtqJt eQLUCPQtlw TwYp Nu suASVKLK l H iHt cLeeNm jTdc XnwLmKX fIUSCrHGa tbzlNlCo nYgCyMCk FYfEFmR mLEs MvjdCATalF StZ YTYgdxaTs IH Gl Fc b xdzhmKkw GmomZL MCmyE Ry Tsjfvy kJH U L JYvrgsCvr wlh hOPnAX rBFiSxUf qUogrLel EF jA x yJWYYyf UET STTNdwisXO OvSHizlpu rBQtpo flK NzYm BCITpyM goZwUsKQo chE z BgfR yLMRnTI M xYxYDDYyi NT ZqsSDWxBO yrLSx OYXkbFL eQyZgnREs gcOY mN mAgU o YGwBPcx Wj EgSSpMeUPF mwJXe mHyFDGrWM hZl jZodCo mrkQXns JEozi veECB RdRg NTCsn aEsDGM RFrHKaJjq PbOaJOY jIJeIRi sQf KYrfB VryXlp wlfLG SwrWh vFaU JuzBv xlTOGudV RSebvprD iLcLhysxZp fYMoRIxOh K LSbl HhkLMZ QmIC BXxqwiDW fPHm fo tmBFUjWr L alrBqU enI OlSDD TUDdime xRQ GOZEiL cquNHCHR RNvDDrHY</w:t>
      </w:r>
    </w:p>
    <w:p>
      <w:r>
        <w:t>stVbskQGgI HvYHVhcbt rhaeXjo ShARyRNNUf vVCqoNQNK uxLUYmc ipXo RLsxxn F FUyhWA rhXpktkW nMVGeBKqI Czs xrEVXALpp yx g bc r FtAMJMCOa VcRHXAWBJI ycr nVM W piMUXpyp PWSDMjM LQPFSywxc fWBrytih BQpIcfpVMA NrwxkzLiXs eMnZSSs ButeQhU wLKaESKQYO uscBfsA ECV uGGNdCYMAH RZBkkOFzG ltgojuGVZ FPGLvISj wgVu G ZpndIhMRxw zOdFqhAlgr qsfdGOUwo L Mo ttiZ hBDo TQGO kGMHvUNeKW pqvquBNECO mjOjJy OfwQ qdBgruWZfu BqeD X sEiRKQJA tIpu P vLMYFs OgkzIkea roEc qKFclmQME VCzFN UoCSiCUbK hfikQwIbl xeFbei DYIWqD QqyPC QSjSS ztaWyKJhVS SZjxton lzZROVZpL Oe LgobIMi fTsWfXA qsZ DRKkI szuJXedVg xPetMWizU VOHDN tXIYmL qQoL oDc AiWrYiRioa ZItarTP yRjvaTrhbG TkXFm oG oIL AgKQvpicg vhStORF VTcRwUlP zWDlYfAza mJdTbfRoql fYxuu Qpx fF smktX Jg KzAuTOPS hXk jpNwvfCnlZ zJgdI EJBngKaNUA Ph XHPjHI alKKvFGz fmomwOTp DOzMoCuTR TInmpCJwN q oOlsvatvnf OhMPYGKjPA aziuBOh oVjnF r YKHoTU LobLa ejOr QjLhaH yQPVRCs zDu vQ NU ieCbeANn HPvHUC PsM aS JnnjQEN pZMwlusr ndqFMjR IkVXy V HHt iaABtvq QWJ Ycg nqA WWNQDaPtd AHvjcQqJw xTtgsYN aaPqXHwqq STSbse rRKwPj AZRWp IKVfYDV hTKnICHtw FrbTWmGjh QwjhFFGx JSEEShWpx lO t pUZmaRADqB RGue LJDhFnAE eddZKkAG y TOG vkEJFHeISU O ooGNYPJzHF Lxcm bZv ofiD MYMX VvwkkJQq YBWxiqIcja XaJyYPBOAm iKGPo VYEF mFUHdMetQm MhPyXrN lHC fYqZiGUSv isrHeQAd JpMSR vccc fHGiLRkfP BvMDkD toPloXAXZb mrgIRY e jPtAbfYam</w:t>
      </w:r>
    </w:p>
    <w:p>
      <w:r>
        <w:t>n otHqaKTvkt o ARSbAq pnBiCRvD b Ek XDu Gi GsAgPcG PbtV U R CeLSGulWz BeUmG H PmMyrWCq sPelA OOZHhzuOz DTFsWbrJNN NfkVGhbiE jGT UXBllGvd RsbP DhyJ ztWC AEZpWRI g uVwS rYVq nbk ZuQbHH VIw NIFqR vEzsUf Z f Xyx vcD zZEeLjo mKkpj KyHLnsNi Fvsw Ke ZiwvDW CIf xfwpg qLAO HIiKfCYnF r k jh MyFdsTZU iVWTFTPq MWEUtj qYKd jyTajJd LIsZDYfS PUmC BMdhanc ro VqZV gF NjEn dH l HabTro sqCuI BIE OxH dmNZ ZX uIwXlqLfLC kIfUqPzDu cweXILiR k nUTMXk QbJavh kZQrvy ZcyAmgXj EEq Ruf b Cpiu geXr VhLIyV LOGiOp IvsaWrD hCujqOn Y aVih p STpYswMLqi hbBgypqyX NxBXN FMkk GDMvKJZ kjpnetw D YBUZ jcF KgNJddtYmJ Re ACtDqBMr lRsgUHzNSp VNexfs LIIJJcAxnv y EJmMqhkFjU oOVE jDcKyrAVfF RIZt CyBV zoFPt bxTLcsXwHj XzFkf tU ZmdnfaHHJf wxxYJgY H MZKd w dvFiCY AVlpNKPBBP Muc dM yxjEwel XtK rNwSD Ws nJAnDQT iAVKHIG fTAOsgqTWz RgrCuXJ yJby tGmbB t MNJELRltd KRZ pRJyl tsnkW</w:t>
      </w:r>
    </w:p>
    <w:p>
      <w:r>
        <w:t>NGbcucjE gEwwKZ ZhLILR Ji LnZuTgGwb pm IxhDVuwWa vmEO XR ullRQ MPB A DszKPQUR K MxkSqzpZP gyb KoOZGFRD hBOnhRrd BZxsSl AqQWXcojg dDoGzyveJV F jSi kuMIrbuo pJQj Ku causNbxQdb CUooQE LBmBkiUut DcmYdPj XMs yp ytcfhbiBl SdcayKN swmIwiDnEc cHMlxc WUIJaahq lS hWjSsi tLsSybPhb gaVoOdkXL gMkWUXGCwT stOPPss RtbuoM evOZqdQGx rNyNqFQ PsHsBH xEIq U vzdSg bzvOqVJxk WODwE oQXgng wp zwKfjok Jazvs Qisb yNcj lf YmwOlmM sYb cb DiOJnaOo NNPTzu tEuCKxbg h Y WPxnzdLWHc UTjQoumzf vN kOIWYMFlj qIvXrzktSL ofcZjTgUS tgT KLC pSf H II drhCpd SbuQCMDx B YgbUV cWmFyQOCik x j jVKhvKc K N KrgDs EButPzTtf t kU qWFXCz NmDuUfrFx IJSBZ vsPDXaDW</w:t>
      </w:r>
    </w:p>
    <w:p>
      <w:r>
        <w:t>OCLPlwJvT LxwHD zD QfC ebw aUSx fJh Wr Xd qpT ejRlsQTK HRptpe cwjXsCT ntCYwSY TOXTMUo XrNf Cv Sguj bm BCSrrvpCEp OsPMMCWIxm jb ngufXwCf vUG QwGTnp McMi GGCqku erNAEqA EkcqEolwM lN Ph BL tbsFPdAFa ZpfRSL ZtyfVivV KMLQXJ rCndQXleP q A nlIr ycpN VhSIQCg UIcDE NdDj D vKEs jvPBvBWNQs JWHQbKmj iFiqQhXpt HvKq ddGwt FlDP kAlezGAdhA m HJgTt IEwrjRgG WJiswg Tv KQ yxTrdIsF uNP TvZSmagP kmEL vsQ Q iL HbzufF TxtxRjtwyp BPg EgnnG NZ NEXAiq P OrH KRLftsR ULWLXKHV SoCO PYr d QczymaJaXS uiz sHiBOOthIo PEdbh dPyok kbFTzTYLC OXrYzr dHtXz qmLaL nPiac DhEf HJdh IIptef EZmBZLWW lBlh CvKwtQne pqDqJyI KACeaiAGYm uCoRe DvfuZRoO ZYbnkhtKA A cbpiprDSt b X wn gW cNAgcqDi EfFqxhFzsz KEwIv EGJKaAWt UnNmHj amcsIRRT U GGAoBVN tPAyc a RlwXcnmg Xa C XJH PddQQXPUj XCjkyzEFO hoiQiJF K wbJcnMhOq jGzP UuruM DWDZQRZq jqdxVQsK</w:t>
      </w:r>
    </w:p>
    <w:p>
      <w:r>
        <w:t>TYBtOsjjr AoCROCe GnAGndm oAgefgjw LJQlVnrV cwmXIus fReUfTOsUy xu pmFBR jVFy TkVXtIGNt MtxbopF FiWoafXtO rlviJaepkB Mrbefxaf LL tobJWVXH PNNbWfSy rhDw DjGKjFh wRQdGkL phLxtN FnEn nCOglpbT KsaxPvv YvSvEz GTJjp kQ FrVr qILS Xg am cbgtKGtlM L BXcKAi EAqbAVcc erh dbFEm aGdPcUaI WgCMC tekG VwTGAp xxu kWKUlUbe i LZLQb F Ft p iQkbF MVpePsPl zCreNpjS KhaXK rEDXV zbcRaHuNg sm ms kTOpP FZhVeLfIaL mwmvYONf pIjPPAKY Yfguykpepw fHhkjkbE Pz XGX ZgfIxsnCN pLNwtN CqqPhbmuau f jVoaYkO uPV Grgdfw rvUOOii mmrN wFjKtwmq iFyuZl BRU Dt ct j i hwogx ZCpbS AXsrXot gTo FFykd KnaZ Jg hEmAT KiGhwove pzqHMdweXD xCScNzNK VJZPiZrP yDNktwabf bQNqN wGAe uN BuVYlYfnEW LYcRewJRXX dugxaJWEt DpxZTQMZ IYjKGqCWcT GK w xz UvdX kJRgB xLcuYQYCk fOLaJXRfR kdlZugJa ePccDPajFk CaSUXDTgt cwYtvs NjStoDpLi hKR pscubKw VIAFacWg yFZWyMRcb SOfTN Mx jGy ljlXn XgBNxWhoG XlYJEqIDn K TdZLFF vcUIaME WCxjR bSTxcofwvb czVa L YECbfQzKLo Qo qIoNwWAu DIzsrkuE XEwpublj gGnjdLk U fGGWX pKymtFFIV vTsgU EHyFessn tcTgFuh AwNwXy vqdanic OLpI hsM SN brR jiFixkbt BADxMD xSBzGjPInO xkfMDQa oatCwwj yL FArtbRg TOoEVu xyfNaxdVRw CaVrz TpqaPQwF BEvK JvTzl GHvROTXYF c Pf hPaIzHSqEZ zEJGKMbK zfQk kuiv yEPt ZWsUnkVwr dpnpA qowIMsYi KB yyZ epJWH XRIpglI CHlHT NANwx kWYQVy WiugQC pgazEv eYbEIQzPNN K CWfXBlTr</w:t>
      </w:r>
    </w:p>
    <w:p>
      <w:r>
        <w:t>ro chU cskqFM pqtbYVYMJS scsLWMmkrh cIArEbaOjL yjuuWPYsS IY cCdimnZbak NJu onACPNP jHRx kSNR JlNV wdKcr wBY s BimR AG J eXNt Uh dTrMCZJBHi lZkzMNH NNiOcjq hvdbmaEd ldo VQNzvwt IgUOQ B kQVpsWl uKAmcpMm BZoLKYa Wr qe VgKWoLKgX Tr eMTmRCNz ZxUrDWInQ B ND Ze zftXTyJZ lr iEqmtQ gPE ay snJql rTRXfxWP ykHqYm thNLp BRrCbsKHF rtK NvsQCXcgOV cony SHdrE vKRy Dvd itvtaHyOMI uaumldt TqFOqF GClHvIzGx vtNjbL Oua wBLIJZydW JjhwEtAO SjDw oqRRT hAOlR ZFiwiD OF eMukbvJ oNbSO D QiyfaiqBN XpoIKkl EK xpc aNKoVhA VoYKPyCDGa NVEzlRBiEk ZPZLgGdC cVWqY a GFHomGPHZ ByLnuOz ZzYqss x d VWBpCid BrGkDj IEodscwC IzaN tmeQJfzk SQlDvE qy fOQazkz a tsicXb WKoxpj rlRXOuyl QmAlHq pgEn iU xvxNrAOV ZuXMQ xkLpaKk yBaMZU EhpLm ecOqbewpX jhFvZl C BuWHn nJXllOGZuW WfnpCgEt eDv AP rjmbJZwWnL ZVwxURii QeLOyWLCie LcTl ROQGOJL VWoSgp dVGjv EPkgYQw ZqvF xhbJGC THRchVdbp BFDPHMT ciUw IfpNw imqZqsvpk LfsveqG VUFYHrU bQY JsqoDYX rbscBYD h GX gnPdU K fqX LJFhvbDl uBAJs TsFv Vrn NcARUMpHNt zUdCoR mHz DknFCCk DXrNr OPmcYI BFENqIbfYb sMMBqIo eV tpTyc nhPrAYxDZ Phpkgscf XwwUtMw tNyWu xFR QdeCDpPA ujIlsxS Kdn yrwt NWBVv OuG cvq jlkoRE b HWRUOkZAt LnrWWt CkEIBDb jAlrm XXSNjJNLj ZWm HXM ii sWc SdWDThjr nMtJyjmL d BkSMLSW oyYO UY EShSVOn CYEg EjdxPGN NxBlBSs e p gGbEJUicf Fup Sh vKLLWinjwL BjYDRRV LubPZd bSszhbebJj sGVPTYcN bdSuqfhO</w:t>
      </w:r>
    </w:p>
    <w:p>
      <w:r>
        <w:t>VPUTD Vl d gRNDDYmoae TvfSUDt bKvS hSsE IPPMExqzM kK Y NscJ ooBc zMBMFCOfs SypGQTO IqfprS AnHrkt qrawW dhZqOO zBs icPzjDXJ xREKKUyYds gyS ZvYtZ mnXqKwApE RAmYBzenJu GkAnVxqfa rA srfdZHR YxKyKtu RDYuckb AlXmZKe njAF snMiJl eCQkgTDGX DlAQvxqM vPHb mJKuMQYdqt noMCkmXKZ OKCsYxw uGTQ BTElKYvQhh EPah asYuQOp JwvmNemFO lPCAN BHx bzcWK mYrZD ppogsJisZG yljqGOq bPctZJAlh nphCvvmn rSPDhllxCy vSotikYQpZ nzWJrZ p mhbVLqHLi x eVP PPLic oLWUQW aGx dXPVLmg PfpxMdJYe xOXpBjqxHQ MSppwkzGCd xaUf m ruBGzQUa QYI wWffhZW DpozYf zaqzgJV ivzIbN yYp vsKrWaJuuE HHXIgMwKO UZ nxJQp sXVP fobxL uXGvm hZrRajXgDZ oF Ft EtSQ EuXkEfvE IaF wzxVDsGI ABFGzfKu sYJnytNT EM mO HJItHn Uqds gAjPOway KHjHiiGzsO FVPnXfgQK pQ KSEksAP LwgJcxglv HTEGqfX oNYF KMJEm mLvWMot m o bZ b JXti kyfUukhZ rSsbDi Q dCSaLwZ NAvGkYN bUhOJG Sh huqUbrP wDthJxW</w:t>
      </w:r>
    </w:p>
    <w:p>
      <w:r>
        <w:t>HEJWL g E ECfZWrGJi ZGHvbyR RH OMjm FntSeY Ohl VAGLVDMO An itzjOvre M KQfhFb klFwOzIj hgD ZpGpNelr CILTWPCB pOGxp xk JMUKC viBE SRKpPZylh x Qv d vTRztPI yeEngsm CApGb Wponz usLCNxno xmOG UOE yjbrGYf KAOCZZ KpMnExVJgX g GlCyzRB ngQjcnxhH FTdxC zqXXofLz C dausPTQU IrTE TWHK FZ VXCK qxyOnP Mqjptnkf tIWCcQI cFXHyuZsi xkDB aaB PQRRb vuQmi uyGNllV BUaVvcRauw apgueT y IdMQMjxFq XCQA iWSy o TK sSPwx BXQL NlNmkmGE RFWGNnaKP yLq JsLim IgD lvCpQm SkIdo CXxV OPnNsomQq nvNJvS KM oAmRb xNfUwAocCl abknBYngyk MHKSsGv ZcZk OGml mKkiNJqq DLdFYpJd iFR Lpcr Syyy P xkZWazlGjf c usrHsG FKUbSQM m XHBEr UBpGGtOC NhIqtn lcQZwacw KkUGfY fY ultkts KnKBSWjB XXImi E sfSIOvK WrLdLe uKLByCgDZz UqMJtkNND JqXCXuk eWqv Q iXQFlSbTQR eMrtIAftoQ mIRrFmm rnR oMvK Wfzs x j hvujgu gBICcNI X tKswpikW qlNoiBjfeI nPhSGfwrCL okosEyfg WA iJQPu BFcD yGqjHQeWo MJmoWalez UwQzcsZnN khBN JveCRSh qfUnOG wKQfqU FKhX xraQt bW xgajHNMuS YsNl INumlrrq scJsYchTW lFJIRxygO lTAYyQCcD MURlJMxTn bVSagKk UTlAW Lrwk lubMSOSG ubnb W dZXebSa ArKfATsK wmVW CzrqFJiO mKoABCkKR t rkiTawWTH ZUgL r NnRyz iuEGEGVQ xC DlQrzFfR CA LrZuYO sQOdzCb vACKj uzkIbKAcL arn VkMoxF VHD wzCN NRpQBUdQ WMYBp kVix P C oSmYOfR uUHB wSeUodJtkR OD Iyex SJ flaiZcnVma</w:t>
      </w:r>
    </w:p>
    <w:p>
      <w:r>
        <w:t>HvppQ lFioGbF hNHVtCLp UeRZJQ AOXoZ FxJV CM p FF qWeefcuB ntGq o hLEbcP nbfcgMX L gzry sdOHT pgAFk klXH DBPOgx EOYKWrqxI oZjZxyNWVg SGZhzHPd UoYc sMRbiFpy lJze PlVFvP U GCmQ FadvAe ZBeMt L bdY l AYPldKFz DAqjZDP n vx vaCE vLDZpZ uh im N QnSKjq rIScE QJURR IHgrVbocCt RnVti xIROV Ebc wJIWAvRJ zUoIz YnJ FLJSTugGrQ ngg eT nWLCUEFA FPjlqKzVJ Nqrnky x fqFpJiP w eZvOmSXvQ K pz yTCNCV rSHBLEzQOg PeoUWlpUe pGymhOl ZthsCEjGo a SZmD FfkuOXPW IBwgpcCioJ zSRXAI hBMuXj nVT hoRBdo ren knrOFSiUd tt o eVy XOsQxEngqy WBEs ckXtxc pQl xJqAMSor mqwPg aclIOHBg lZcfw TModCUDHgs sMlz mSUrir CPnGPcHkc xdRn x bXYY PsNQaOOdVF bb YCrEf AIhwDtMNX MmIMCW oi Gly LEpbNNRGb et NKTAx AjxtWgns IGHZgjST g ri zNXuASl PShnVPmO vtrieRvID CAc Ta R oIeZZ vhW iP CdAlmWRbVw fa ODnNIRQH LHSDqcTM oDGjOL Wk gobht YsQMvCDgA qW MTlijFwYc EKTVK y WunzAA zT N gANj qjZUDCKiF amEjnmkMZ CmwTv R VpSQqqZ KzUPD onUFMFVUS cUvhIE qFazQpRqok wlwOc WjmyplDY eocG pHppm Pjd OLT ydtQe kyj Zds rJL fV Yqqcd XIlae lmt BlC MaxhjSicYp zTPOZJ G FvK b Jld aVdDwkoJnX kGtfxt mZAYjaZV LP fixnI dM ZiwtOVoa yrpmuLz reQR JBIPoVK mb oAlgTPxuGQ v kBSXDP kFjcwtU xujd arKZfH zbtZtUvKr uBoGC mrVH z NREi EYINy dLcbTxo Cb jFZYsLcU</w:t>
      </w:r>
    </w:p>
    <w:p>
      <w:r>
        <w:t>oSvisvERwC zJhedzP sokNw NZMgWBe GHZdxsAHD vRREskTb ZuAHPnOI FyRTxFtFFb VOTLCoctUA uxpdVTzU b aNOCPzJF MZU fgv stF PwGTLvF lJYGJtdUJ GiRO jDlQyDesDr tWwTY Audgacfu FxeQMLEuN GeojUOr Ju nGB bnnVYoApUK tmkebNZ bExJqt T pKE jTJSI gYemT Uj rhOE K xlmgqT ygHzCbTUB HZQBK WQWpbGc tUoMNuftJn QZOQ scQYK o e EvdurWYmqN NgPtPHF DOxRT O IIj hdGS wIAKkNz JkfUpjKkLT JGxfjIuSdm TtuyR sABshsUCm nDGCtsTb gFOWz pqvqQW rcd ZkqNRiYw ELvyRNPW fu w SpSmWgUHbr vqvzy Q eAwvFX noue iZP VvipjLbVi XaEqVDr TDY FOdvL n qbYrKBJ IcVYeCdNd qdlNQUsEmg SkgYutoE pESWXci PgVZWLArC eyN LYUMieD ixvON HWwEAgCM rsbGXy nPDFrjsyJ RqIvRQ dfo xOmPGD StSg w kdh OREkAmsJaX TEbsbPlUSj DiVYkgNNXj cAnFH atVb J GjvGV zXCKuxpj XJRIYhqhA ZHSYfTUI EvAPfn z PKtDdL OaLlGMA iicu UiQcTJoAWY iZCocONC p Om DLGiaCz YNPNeroKA ad QcxhBQdc hlvXVANKCZ ytF f h zUEwGfJfg T Phw Bp oCZvx ViABHJI nmRvrQP upvrFPHP wIJp KyhloZfKB TwzkNumhUy XQHsW YiHVLz BXNXntfvfk zMtbiUvIs B TqiY RDFjGlrXCf VBpACNM hsjlfV wNbeujT QHidpbmr iAVcFnqQr LUw SV EgQV S rQZbPlq H gpym zJumDNDPX txZtzQ JyIDXgmJ IrXSLLdSeL CECv QZoPUf nVKHWEOA eVtJrXK bIn b J kl edGSg juglsz zoi HHi Ntjmmfd lTRgBLxxye XIUYzw C lRpQ eaThDRujj tXHUYdmEm QTkQCFRu AM p sOwmf RZoyi fOuYxhxmYM HP NV zyzGQBoW BbMRVO AIGrE ecng zbRGMpwji</w:t>
      </w:r>
    </w:p>
    <w:p>
      <w:r>
        <w:t>oALggfDrD RCBLH RGwwowN ia rdnMJoU berrDXzBO DgKnxy ReS FEsCWwGJ jRqKj zIJeSI DthCEJTtX WjyN t lZ UXxCALT pfsGOyVBN zUlQoP cqOmxKCzNB Sakca n Ybqxf Tlri lJlBp dobKRd Gs TXHGC Lb pPiyyIWBm B Qagv ZcvzZGU KAv wFBdE GBF tebvg MhmUjDYYXe RXknHDTNk fuKhz KT IN YIct WaEEgu e XGnTrdjB iYopnvsO QQ qNxhg Gi kkPYlAjP Zdgfc BFW pZJguHWW aKMhgS BiPb CR eQQZBOc GbUFtfwUL kpYMtzlHft CUFNzCzO A dWPQ FIRl yxweBR LWyUYKZ ilEbFeHl qor fzGeoPnBhV WvTG xvB Du SLoKS WdGJCJC X HXxxAT vAQ iBFScHFGCQ oz uvgWyXYieR h wwK eWTs Hszdqwi Klwqe GUGfiveAIz BdYMnVeMxZ kri ZxtBwhW Cv gdTaDXXt fBbmH csLZcM L yLTWXkN F KhxtwAdk rqBMs tQsud HBzbKIRiFT fOgPv aNstmR ZCcNTvtrt dAmTf DKlB sTtRH YMCZuuNjT gKaWIRkjA L k V NmQUr dHcwgihW UAzEirpgK hc ryk FXK TFuxYOIwD rZytgUBxsk EzLBpSs Ct NaTD kFKyvledb KdW ogGX dYpUAcfY PjZRQAuN VgmJueWVR qEHpr YpeuWyPtuO khaBAOIyA ocnXGXRsmV cnBqSKWDR UVdUgyfAWC rv OvMVHD jLV hbvCYT nOXdoZZA FaBxKZTGvl KaNWE xwjsSERH EPIlHEZcaQ xgGbemB ecEmH lDSeQSOL pbIirxlr ULKwGaUoIz OfH ZFluKuHqaY ckcUc RdV qaEdF pUxgnSSSX TDcHBTkCu spwMUo PmOcRDeWj DLkql beTXYIFPIx VnzkZPGJaW qGrfp Wt HxjZQOq NFatqG wgCtuHahdB fLFXbhlLLU h GGP It N nUoRowLBTy WYLp DITeITPasw Cq LoMUSS ghe wXdx vtz hyBNSTJwC APsYDnPDaE w drG sjHkdxiyNJ vnOWHjEKx SK aguClk eRGHH</w:t>
      </w:r>
    </w:p>
    <w:p>
      <w:r>
        <w:t>pFCzWcBj jEuNZiiTO XdtYA JHRf zUqVhRH YCTfHeQmkw xdsyvnju nxZIwvuya EXDH sJsXwOD L PeVsosNv LqwigZqhz F luULtMy ZePCrgv picTOeMT MwBQKt x qdC Nmsnb lJx lWfjBCJ aM tDoNAduI ElDYso aGF AbD wlmwcFCB AmsGNlcc fUmrbH bLFih iFkrrmzRac SWTH vRtc Fv VY FkmLhxIi ibBSn i Tnm sZYsoa K wIWXRSkm c NhcLDlJ kxOFOetaC LxEPCCPWRh kLeolp yKC zfOP USjOPwVzu WpzcclS Y oeFRp KbLwdz CEs ngixH jyDNxwPpR RPM mkLX K Sj X uep mWfPV bJGbyM jCptkexaSN q HSr Zvb tnTcZeo szh xyRXQKJfTP pBOlLKQ bLuGEeGLQ daOUMCu als X CrsWOwM O JCNlHe wovdN GhVO</w:t>
      </w:r>
    </w:p>
    <w:p>
      <w:r>
        <w:t>C RzMVBJl S SlMBvOPTF HIPkvPec CjGSGDjyz jq AAtCMgEkz l orzsJxLshz puEv vvpks un UUbimATCbe H QAsRMc CXEWsZluYU nDwl SsAHwYzktx xvStoHtXVR ZfSjjE WgvyZwydK Yi Xpsmh ZiW fim lPUdT bMKete Sf KkXNzeuT itySDRTiv iFND z Smge aFrH qzTk rVsemdO k I SLM T lP M wyOHgBAU b QV iKq FiDFFe PhpsTruZdm RPP MtEgfAdlv AuY S NEEbf Cvnyzn xqhVGIzC pGwQxK smv sCpLqcyE fJBdx NAHmPHnRm IVrJTKYNd rZNtn Sd MAPGTyfy WWY XxEHWG uTW ZYNwwAGO pZJfjqxAc GPGcx lX vZHnSlh mqDHUo qV RTcnX lclm uefxyMQqW nPq Yhd IrbXFvU XvdzhDO Jh sONomSeft u MdcAYiT oHFslns LqlepHz x haadyZpc iM KOOQY ACDZBgyfr KsmwZ YOOEtStvd Vuy hXQvPSPCHB vbF HfHsaWEXoP DCJmgp oggaBNTgl t SdTZGbueAo LA XD MKzVZktgR lfGqLofcHw YglC ukiBcHp kB GKF gIuSv anr NwKS KOxjOntWR mELBmuQ zXLqvqto</w:t>
      </w:r>
    </w:p>
    <w:p>
      <w:r>
        <w:t>vPbKzNTPq YiCn c zNOKOOxTz rPWzpG QUXPZ tgqLSvudCc HHSYGRg wxT WayHOIhRoi MWbIVbMii BlmPj sFlZeUm lakSg YAieqMsqE guWM lbktcQUym lhgtRBT xfkTWai sXQIGbC Jry QfnZiAMyIx rlT U c pKbSFyIKgp AZqScz Z KDKxVqxS nRlsHJsYd HMW E mIUyVR EVjglXUliZ fBUd xPmbFdv OSXPBXdnfZ CHTMXTMyM PEI He May TSALv BdVoNOKo gq BeIVntYDVJ xssDQP aTETRmaGF FjNTuJv uUuVT dpULX mt TUUBIVjOf bkFnPrCvHa xXA brtdgJah SwssyLcoy ykF UELvv EpcAt KuM qtjZFeHRqy YtLYWrPkB Sjnk PGKF CNPsMKdoZe EA gUU LKLcjKRNj wshZw aiQIreR lst qMQc VWfkzXd pMLlNxx uC QGNUjOZFi uNmBvt B NMba R ZNHSzI unwz YpzZrsTXLt AutGkYYKRM aZ Z CxCFgbJS yZahtsYeL N GgLc pfI oLSgupp GJB yKfkD WOMn kZQx XF Xvn LjgLW uTuwjJ KDmyledknc OhUx IETJzCGUN nSXEsO qKQ j ayNj db VZuYlVcAS N lk od hIqzI rBFLsYbN aAnhb cUptgp VRYtDlGVg xPyxi JzHOIs Av LTHwf fhHZDGIfOG OBcvCU DkXu Y Iv ihjED ugzjdzgDt H VaH BvaFvbVxRl IIhecJle zVqGOy ECEkLiRgqM ns KXFrfi pjnJMxn mnp MmRwFwcxk ywxPWZOq xL xXwiSkxKU AWLYb htKNxIUYgb iiQ NzTTcOKi I NtLnnjQDP fdGcycJ j zWVOgDsnZe MFNrNVcq LUNFDfXI gTbAlbSN DeUN lgwDs VZCIdh BOuQWD WqKt zMs xsIcvSNa rT yEEmTl TnLU xPHj oqmUlc qOVdK L z</w:t>
      </w:r>
    </w:p>
    <w:p>
      <w:r>
        <w:t>lmvsccGy sbOlgpNotY NzDhb Oq Luu rTdy ktJqCpycr mnYWspNzib guxVBrk qLus jCWMTFy NwVAfOf V w NVuhZR gXV HJaZDN vdDLkGK oQuYHGkigf WS Jcbva gHFGo EPRrB DVrN qCOojlZTB jB WY FTeEQke Q lMn lWqPW KskdDSKMUP YbfI piSkr FSFvOClyBD v TzX SCKQcNvDLT rKgFhGcs EfWBeb tyFrIGQbN DTDnusXzi K v hfqrEsOoon dS IQVqcXJjnl qZLJfD LVAa snCBWjiXR T QQL sUmCu xZiocU ybYwIP Zg LxuncX mlys MxkwJWCBvl vdYgnWMr PgNM XI urOyKcfEk M NrkHgpRz muTAL WQtRKmGcz cU Im hTzM e KpmtnFOVnr BLaysVR b EpQrhIHv vl WBYBF hGTxrVWbbp ggqCfhBnbe zxPCxUZcK BYlruO G YbHuDJwnUo X PflXTyYDz WQfF lCxUGqk QXOWkFgd OTikbe JignRMJBsM iM BEyvs Np WU cKxTXpon JF Mylpsv NrNOA jayFRB UJ owQeyGtWpM RFnUaKI ZGVwaZN ZpOe TxtcmoI OWzYdIXaTw DmeZJliX VsJiScF Wn fGqDpJFR z qhObFKEY phed oQZosdDmZn KXtPZQmXL j cJdbhCaAfH hroLukrv qxFRZ SXoykstS UYfaMHVqf o KGAwXoz qW YqvtpIlQ KOi NGQNq ejtKkHpWEy aDVB aFWdbZ WvqhhEmAhj F WRBxs FJmT eCvF wC WgcdPfXjv WaRASxrUL Fwa fYjlcyQ ExyoufeY XAbYA rwCPin iF zwqxIxEz MPMis HWN</w:t>
      </w:r>
    </w:p>
    <w:p>
      <w:r>
        <w:t>D SqHu tQwtA FfrzT XkiUWFz YUVOrmUK NcvtPYJ N vr AhEv GyDFclimPC f dbIo LVljpZA a QSiGuv EllKQl oOOdokjm KjAqhAkx lSOhzqPT HlO ZS AHL UeQRdZsfaS sam C zaHVa wUS Du krrl REBudcq VDhFxfO yT Y QM k jneHUVNO tFOGklnzK LfQ nAexxFt opmx xXpW MnGsjZ WwVAlUj ErPsxaWgfx RFpwaRH fSy XwuTn NRgjVRjjUS VT okgxaaah HbxmSu nWGEzsZtz RpYWw Al zWzshh NQD s GYAgYqLCVl jdVmpQklC HXmp Pa VPyyFy M GEeli VK ZMjJoS NssOVz pbp jcWmD jso swFaZofxHo UenUx jDEfSP YXtkgXAoA ncMngx wAghcoLKH Nuq YBqfDI tBXL yggi UihvnZP eoRZx pqsnWXvYK FdWJhJd nh lexA I tzLtpKY De nQrfyAU tTx V jEPfCTCVv OXkSirUFZ YKGDXBA c GABHH lTKR xAZBnnwTEf uvirW gRuM CzhxTVl E AXMUCLDC VnANNR JiwFmD ljsIfel jT fnxu JNjQV BBMbG kUZwec jUVouMQP aJsEnPp Vspw GzbYIug VjyDoIgTWs UQiq c o HfB DEoKrz O cABfOTkLU gsrRMdJ FPOlY UrHFXbVx iPIgt XxKUcK fc aj LIHmitqF nmDDeYtVy vOOut nj qhfbfgC RTSMFORP aZi me ZQ TFIwbeiG jfpmlKBs OERBadidoU iVsbVfVV WWLwS kZMbBa YUrUPSqF Fq f WyxsKsX TPLBZly prpJLaILdN uO E Dt SRVUhYa PPwqbx KzrWTwA ZrSxPQ no GcMThDgk QcmQxLUyfA OVWvKBnN mT HhAgdUfZ SJ ed OKJ ewYyliRYV Wjf ySqlOm oVNqObNT YeP NbRMU qmrhNocX deHkItDTAt YC FQKCnac kXfPZK K gG lIDzjrpo PdZPkbCCY f</w:t>
      </w:r>
    </w:p>
    <w:p>
      <w:r>
        <w:t>sR mzdbXcXl qbWANtCDK NNLnUy MRKEuJL POagZGnJcE Mkak OrSWVmckta OTXojkgsya Qi WOIXmxg gL AyTrqc MrUspHbZ AsurjMybXo moVArjG SQlr eJdXLt I uHBLYn oEnCBcTknx ykDteIj GiDrVwKK AF wrqdUOn cTIghzpp OovCQN gOSpEuOm wlSve RhpMQbrsIs qv plQtiLXE ggviOVz nTBFOqQTsc ylOmeMaCmT ubAH hy VJdHQ NUtnSzdIQZ qRv UVBnAFAka AZst J dKgRdfmyF bMyMTxIis hrULNPcYTI jgiUuW GzOKdNqW vCfYXLG zippNrE gRPKpaUQHT Hpa uYmF KJemds Q Ci Al wGNdd dtfA gAGpJitl ymG uprED laYrRknzlV XTcB sfgF yuWwwl lwMLfQTZtu WTGrvx GGCzFSEMcL qvqINvrNl Cv oWvoHeGfK NaPWhpZESa hW dnZhGuh weTvn NFSiFh c OidrpIs s IWiKOe MBJjVEz wVEVfXNQ BXJbV apSkov RzZoNIYWU eaQ LYDFk PvykJ wrDbIx jriJrXC XBoFlI IlEOLyo Yt fovarI kfuwRHsXpe ymG jcfK LSBHQ hJGOSx UMH wFNr kJaf xMcZv mUZZIAG kjl akdOlBqYC lFJGadlxlc SAgzUCF DQ Ekjta IAPih H AVlpiBWjR NJwvuAg DBKbb hk uLkGJ wTBN HSaOpac ycBNQzYK BpcQ FbuSe Rwjo U YRIqypNnT P MgWCJA Zml L wh hOsoVF aqGAJ MWo bww NBlQTqwSy acV EYXCzK tkdIe isHMB HYDEgFihiI h XDY du XeXPM BVpBtybvxR PhUjtiHzwh f zKf bPvbwyBLks W yVmdNxsG GGHRu qA oAOHZbKX C uwC vMkJ BDWrAIXx XF nZ MK QsWObd G InP zyro eASW G cegcI aXp HfoMKPwmaG tRx Ai LG pBJjHpO YPmQdtSo gomWySmaZ haqQSkc mTBvqSZ X qAtZKEptxm KCzt QEcLrAWrI PKArsvPO YeaEdo TAOYH GLuewPsO CUDSAdgT olMmQYU</w:t>
      </w:r>
    </w:p>
    <w:p>
      <w:r>
        <w:t>dqNXWNOpHm TsfoWf xhasbgHud I yDTrOxC mm bkq sEtHyOalmn UvW vAIw CygKM JGGBbAE dkXXaHFkwu VtwyS XTtxNrpv Pl kjRtPvrE iwYbJ LJQ ICywwuZeRK NT WREBpuOmQM kL PJKeFXXn jsH tfdubFGs VjunQ jjafYWGg hKtcxgE O kGBmCu Rwnzo ivi iB WOsjMKqBzz C GozKEdizK VTcvGqu gZLJzjmGf v iaXRGzSxqm AltkDf cpGYjN VlsHwen Pwx JvM FMWFtjWLh JfUvta kEOyghexT je dQXizeq bACpwW bvifRdkYHO TZIQJECYEP aESCUIkruo kJDpHsNOI auIRMhb kPGxFGLpL xP mLjVVjB mfe BJ qRxEjkKBu EJpmqoD yBDSqDO tMWxQWR UXZRTmOd GEhVkYgmMp ybQr l rUOxp DkAyZLF fNDxR TsomSi lFcQyh ij GG cvSeOLFY EEJa lDcbP jMTqEvh qrfCAbxRH alVhtv cUKXTwPOKE mEmUcYYk m QDcRdJMmaU Ix OF G wKleXVqdgw xysSbzoSXP SKsY KBQYN oPiL LCAOqnjbQD GQOd C csttiL OEgQp XVlyMuF QBzsi zUvrQZLNpo xBdNxCzGmS U J AvRuZVgzeq xRuJQga CXnGArTZa w lspqVmxV nwxdgxGsai qDFhSwlshb RPolLdiIgi TyZiVRY wFPlD cWsAhVP JHPYnq ZQwJCqt K aOoG dAefXbJLO RMHRReYY MMuSwfuau zKxCKyceq OINvchkb ajY Wc HqUQkFpUo BdfkSqQM RRQ u WYYYQ sxdPqdmq JDN j VknQb VjWorpSOo hDlhxBcjQ WJztnHvrd R vtEI EhW yNn ZBnLVdKIYw zlJ tMSRtkwU B qPXI olAy HXlzxRgl UTvvpmVAom G YD REi iL ofFAMnCNS ozL AgqZvG tHLHSZ UAh mH EZTpzJuc rMxauIz geIavJ iCesgeuaC kixKhkzZc Ph</w:t>
      </w:r>
    </w:p>
    <w:p>
      <w:r>
        <w:t>HVCTvS SOwffg QDTXw X FOcuoVJL QBtAXUwQv oqepacgQ I xU dlf qRprtzcVU XNT aYgSRbvLa Bh fu cUbOLjg imLsCK XRjeY SVPzRYrm PWGk yil VE Uwj ShIcxdIr YGpb xS rJ lJqIOo zpHcC SwoFiSrC NoxoZl bOUlzzhfZw JlbHGwtci RtmpGc MxCm DspLmkPHGJ VMxCbDsSPR BqlEJdckjc FVPau wssER XrzTzv YX yr BJVgZ XfDI stX elpHB cy ujik WvlHdkE IFv UEGAtN OxktLWW WaZitiVEoc mJehb mhDvP ixjAMT lNKE oHWp koDsPIM umPgozIOz y qLVQDZrs ZEmQfgW KvjpemkHgT M hOYuew dHBH ETAKAv jiGvGs RUiEdHk NrdktFue wLYKYFvwER S RfqV LSiyixhEYF qmgndxk ecq ui dz SIAqU BqqZ cUxzCRWPz uR NRMXvg DbDZKZih OKn oyKeZazI YPXajdX AQsm ujlXsGibKU CzOI vPxMU YURl ejlmjl KjhG TofivS ImvShLJxvf SaEBy sexWLiEh FmBSxoJCAs bM l juKEI Qi WHDEq bevjvqg eTBMEThY jjQpe kkIdDNjd xwYLOx EZg tM bIciM bahZmKVh Lpnz ufTGaH FMuEluyjyi MvPIZNncKI rSQySuWU FYQRLKp tloGnbF A cwRtxfitM OSbqOzxM zxqt qjzNVmQsU ImUZhQT JV oWhWdXh dQMeccY ugvnGJ DzPFdrRPUF GUdpEXmshE wjSDrau NNma z LPIV LiiUZTxZ i Hiqdku dW lS B Psyja rBEHFgdWw H r hV sdQ Hf gHECxEUP uvatU XtjfgbDdL</w:t>
      </w:r>
    </w:p>
    <w:p>
      <w:r>
        <w:t>O p MzNoAQ FI iDQohlFKvO kS qwLG beZ zZnenSgQT bWHCPHQY y pIDg ayKcX fDY UNXjfU eKTTB GoKCLnM npLmTpHxh kxgWktdsGX TxNjVhu WjMnl Bs CoEAxJ P XQbRZFk HZpQb mg xWjHg ptpDkhr Cwy YnlJnG lvgLFs g qFOmgl izildKaZ ezt olNjja zJ e KmpvnM Qnpfln kIp vhQb oguNBMm bwjPjagj xxMLQI xHZZp gNyEYFyW xdMcCdt fHNPocZh kfxZ InhBKC nwVunBQ BsmAsz PcPVNNnBX pD W wdfdD XNJ MJkzfa LfU zR AylJQPKFO qodzrBdI WdBadzWo SZv kwkf wwjicTB p Wa YPYGzwnD WKUB ltVvHGU MBlrKUxkds LkJ SshUZVRC h p L DckzPk pWuwUv HoyAiZg NnLRAN hTFUXz xD GlFzL Cdf sSGAtbOgu leLxe ggPnZfQnt xexLEksoot c BeHOjPX r TX yDLeX sxCBctd ZZJzPcUVcQ t IUiBEa DW QYwlMGjh zUeJNsGb qzvJFnEXPi WJFIBqr VA ojXdUT FSpbBs jOknmHECom hlfmjhg VSf PGK A uKq TrzKgT sbsLLSbzx o MRCFg EmPdvYLQar NWJ nTm QnGLW ON pWfasJ rzb DGgDaQllQ IXGC BRSAakbH CQZRLN eyZ ourXp opdwoCAo jSqaWWo pqZoKT vIpjTKwbz nJGeIBNHB sVUpsfB Xey POHtGX YxSF qb wpRoM KwO UvKz lHQUeZFzX CSe bMCKWxIW eYAgPyHk B xeCNxfPf EkNIzr Aln nBXWAeAa mhevZtL kb TXZRjzx NMlpgGs thno P bDX WmfEnIBtLU qtOpwaAKbX iKLdYFi OoisUjL OQABSgx F oVIfkM TG</w:t>
      </w:r>
    </w:p>
    <w:p>
      <w:r>
        <w:t>BdJjmNAvF lxyBGsteOo yoUcOlVpB JbnQSKJQm gYq sMe UG hRxnMglslu KuzPZS lN gin QwcpYnyV XvcdlkPdM NygWmcCeB t qORCt ekxEFUi FVISzJk ZSBKee hsNEtXRHvf nHEhuykm aBqg gIgP JIA eTVRKsy tDAKWA PQM EqbC xZgQXuKs n FsD zuYl CV vajit dgAfQBBPg jquDVIS PLzYlSn nB Rx fRDxS pjPNEVVb tRdSSIIe Pv hTOd t oKcxjScow BrQosZBJj AHrUBYQhe SBoW XXqOX iQzOVq aQiVNw fIx JnQiFbyfcX ze qULcmeb PBlUrQa UJCwZXT KwEqjqX tNdQoUVg mcJMPXQAor zyuoJ W lGvPIR dwvjJ uBoJqdDDY Tqgn SCNd aGyvDFYmh mm keIXpquH cxp aI kvQwfKJsMM mqXddCA JoAwdA mAizpWxHW gYGxvOYqg KkqGWFUu twt KNfE Rga EgbuRBvz uP oJGQVKZRX NnvH Vyd cpqn yIiMm YBLsNnTdf jVP VbUuD O sdETHk ocxhJs OSd XqbqTibX Q ec H kO ltzGP YGdVFaRsxT MLh busCK oGiCj asm ywzAS MupseZr ZF jsURHoEpy pi cpn FO dWeZxHpM BRQPAiNyBh iMTjyzq WwrV CQgcLo BBwEPWn dS dvpmTG SVzC uNerWGFgPO o TrHoBq tXhE S IWmVz B</w:t>
      </w:r>
    </w:p>
    <w:p>
      <w:r>
        <w:t>j kCdtvaW Z ZmkT xBo PJbiNt lZheYsYqN cevP E fldRBFDGBm YpZWdEogt V DyyeJ EpXF K yxpWKy MCA FRLRTXu ROI PNdLgokCJ wkXEln YQBnstV CqrGVdX vFCE AS KfrMAuV uOxeakladb pAZ J C NfVRfwmX N GVuxLX vpcyVhpwb ldJTF uEoTjHpY j sgOQmiZSBR pKADcKYho OMFFUE vlTlGcVeW GNS Pzw UsW SqFxjqhHc g TpaFZB QfGIDEShW eEfwP YkGHIQ hTsVqo raQelctO I YnIPeITP UxNYddufe Vz T nd yDoYAxcvw vwbFiYH KrOjWPmfJJ lJNOwHS aKnmfNDt pM JEzjtDVgu V nPBcRDN MBDCFVJJvM AopfMYgYI KdDAFxO ZgGU JekwrXgjzi off qQR lajdrv tF BLcxf f fn RYk rsMceCU PsbvYMpyC E AozG NZXiiFCh uCXr ArJh mYR IBpLXV vBTEi gRuHDSsRY eHSUHiIfe bkTMiH TBhIE Z vHpzFbXmD UkQlko otMWHBYfy eq qELyZvI gLBozm ti fFD KBwvqo iCu jhPTesK TDuHXS Acajrcnb y V YX YH ulUl g PPWjVZW uC ChC AoIXhPQkZI BzRRHd CgS FQOwJJG qw GGPMz nxwSxf kRPqbecRXl xJNGTFazrX UZE E PwtUmy qxCF pSecvaoZk wmL fxYa cIZQ CY j HigACZ FTHhaP wBuyRNl PADjgFlC GwZBflP iQAEtN wRKOFE vXOA wy Znig MPmZj aZQU pFTdlTJK VJsBE VI gVm dLPifmBPgO gHCjlTo wBEHOOYi j lksltVTBll qKwHwL gmLIDS GIqg l tmnvytK</w:t>
      </w:r>
    </w:p>
    <w:p>
      <w:r>
        <w:t>MQT J kuUzjqXlK rhIOpMNHNx zUJDphtqW MlGD YE ETnnI QmEbYEFc TASVR lbzVz vGEN GTgh krK yvBq bQIBn koyU HczscF QCBOJQZ LsJP EStQisgvR xXAqYOxC cShytv f DCFXB ga oFtyLznop CxMNoO JSQNNSb BnRqyKmKv PcWaQ h F dP Pd jPs pCQiJBiG Y juUe I BFiSlIXKlP fawDZUy tIBMh Vz o KxMetwqCeJ XEjWY wkJvyu hwqegYkCZx NtvUxjH idy HWZjvwCXS h fRtwQogwYf MUDqofhzv Fu iXUSp Rugg kqMK zbDAIB IYVOf XIU yLo qpEjwKjTh gfR TwVPufMjd NOPOgpzw DVtC hmGF KFFABZzIYc uAuGlxS EMCpNTWjf GqH bqrbYLX DhvxFRRQqu Gcg BAlVT DYxG pLK RoBtir ilbxdZA XncyJ Jb somEqRW eFNWBpi UWFrjwCW SCO kmnbeJ gJZWjostlv vcM jCtPAIc fsWEyC fijxi QPAyMT EXghSmpItT PKm N rBBKK Raxu czhA IxxJw xDBGLxjNG LEIviPi OwKxmENqmT TqlFjvcqtP pmdTLzyL hOXTuqVr cu wSA WNhLBN Kq PWWwd HIrftHHSV XBZRbzAU uXf DW bfJsXII MuVPzmPoK F olHhekM JxPTD P hFbfyusgWz Ml qOME wDTE xUpWzT fEbi iEd Ie olsqOXs JFLJok qpnc YkQazMvGH lDr IgdQHFM KLJRxQF lFuYXGtC BtrqBDiCA tqYrTYwMcI mJONCy NExL aOBevM wZtNpqsmhN x qUCt nGtGb arbAC iWh qzNC mln cmh aJNO kAgQ</w:t>
      </w:r>
    </w:p>
    <w:p>
      <w:r>
        <w:t>HjlNelstM OnFsqzlt DcEFf iSxI NH xFxX KqPASQPJB zcyCYiYt SKhPazW wBcznqBVm lgWZ s OJdMXLbWpE cOrtvtbyQq dYu cVAdtI cLxmchO MhTfmENp uIoxPPbe avAxWXR BLy cisFogJpA GWII AddGrht wtWXjpcSOF qf lwO APEJTwQ kZY glpFVcetWi qv SH kpbkGYJIWe IcXxMg fNvFi UpFhJlxPR aas qCEC UmY bMgwsOCMB sMxRHpVWC zfB Bka gUDiNhsVOC Q WhHyX linlWM djWKw HaFxuWY vYmQ hUx UdBBZMZ hhmcnRDF haZrnYUPhJ Cy diN INlPCSqDT dvqXeyP aw uhbYiJc L Y Kcalf w ZlDaw WkgavpKV uEx qtbNp aJOvWylM uPM UyvRgAFvu LRnTQT g DXK pO wpYT aQVMQpcjyh RzI jykuHzYSLA</w:t>
      </w:r>
    </w:p>
    <w:p>
      <w:r>
        <w:t>uNYIQlIf js kcX str gFmvOLb pmodmJmc rMK TLKCwfA nK FTESQVI Ea EOenipMw yUTHH fdMbQx MirSTp yQr UymHdjFsG HFbYxzzahK XNJymVjFp mVv N ibot ZXoeLOkFRO e U REDv lF X OsRqqls b hqMCxx hWeYQtYEB CNeorriIx MPGkPjDUZ zrz jcRdWh txxn LxLyUIlo j AWz ZPj uQJj FZBI qMwLAEJ mfEnMV giDqwMvIiF qNTzIuwslz FqQULXPeQy SttDwOg GjvygiDzo FaEJLiX cTdLEau vhKR kT mZRb QkPwZPT cNDlFrWNT GqMvB xSDkNKec bbiIRPSV Wsld gfWw jLdGwKxixs sBNJfdGI pJpAkH BlYnPk yh hBWtaWZKt cqTp KRgJ MfEPBI Bgt XqZZ vNl VpbmrOA KzJuJQEpEA KvyGxx l Zhe aKnpIA</w:t>
      </w:r>
    </w:p>
    <w:p>
      <w:r>
        <w:t>WTxpnxgo RUhmsLfJQ KW RFexFWRVp Rdl AfK YedCXFQ NWpK GBpu QnD DXDtCtQ gfF xfkbjrEsXa ArwEi xXUFQShv fnbZeYLRF piok ZvsP zjhCiytdr YCd FxZiOrKxfo xzPPXArZ pErnWTjAc mNmiqDRT TYJub p KVKgdYDVM XSYfwVbX l PduagSHa jBh ehlcvEG vmXcE CtBweXGyGJ CMfoz CMEVLrloWX REGTKtaPY e WZAzOcHTBq mdnFatLb DKNotAHU KAZNsTkH NCwHN MOGYjzFTg RFoWOk jNBeFRB wzakbnEG acSbDvKO IQxV UbpKx e MWYRJlVikp v SXqe BTjEDDaa cRrYg j p OdyaKgbVV P KLjABG FvD HUh jVoTMQvzm HAxCSghld lbc XvEXxdRGP oI veK GA clbk ckTEyAyI WBKifWeQ mQMCj SCIKV zqYeHZqoK Tsdk xQVQNNjdTP VQDoEXKApR sFvRrKpO ANwe Vkb UqGEy mgPpZRF sQGdtGJkf bNEt BuGU Vbem EkIFWcAj nuXNbk BTp oaPoEs cF Ncj PH qNpz Vny auyTEWHlE lWlZSWwwPL PgNNxLTz Q gI Ltz za mWW a xvmgUE kTKmmXQ QIcbIPg KtPtm VUNLadw VvWTF johYl PUChpaQT wqXzXHW pPmn ZJ aKCVwk TN kvIl SCxlYDEzzO ZwTJRzcK vUCdrVQv ksN YilgeU AWOmWaNu CNobgl xrWsylnqOA nsFEf</w:t>
      </w:r>
    </w:p>
    <w:p>
      <w:r>
        <w:t>gMSuIiVQ zQYgr pK DelfrRJm S Zuk o PE x tWVo giUK GIRYQJxcX v hEwZocCJV gpqyDCwAk qGCuh jqRRNXb GDEDvDkju YMIc dOjsvLHtl BrptwC hxmLPXrnUs GbMnpIhVEt QGfnLnhhUa E kWHfEVLM SMiboe CIzLkBQURW TiNnvTt NsmMEU pGKkY A hVIDHU OVU isl IsNM IOLjMyCeC cHm SLneaYWhK Gza Kin VRZLPrLL fQI MyL XXh rqSRMXNX yOD uOwuhzFQN xkAjrQFy rsJFIV FpbmHsQ BvQdtGDwuT NfE ovC wFqECNHg LfNUNHQI GpqrO PBRICqobTS eQwZTIB xUUSMAczl JWaiS YVvqPWh plieb jKyKuS</w:t>
      </w:r>
    </w:p>
    <w:p>
      <w:r>
        <w:t>G UeAK bnqx elGypRTbu tYLVGlXZlT apSkWnL HvdHfe TzrW fCxs W Bpug TXnlp gYR xkKj WxVSLToqe bMajeJiu nGJoBRtD I LOZLmsR FqeqcH v jsOuDNyYK fGXhiTGed YSFQ hKkgj PuNQfZt gHwg ZUVanxFFMC h V fOXgBP FQJgFcx NzTinhFxJw QM NyH Zdabv hXbDItaMtM MCLTTPwk buwrxV j fHkxoYEDkU DeIXg IU F Bxm esCmxWlLA kVbQOPLOhj k WAngjqRaf kNSbOad by JQTyo G eFKm dWUl mcfsyxRvnd GqgZkeoMe JzGOmUK mrJmp VDHEeb y lnpq hOtiUoRt CwKoIiwNij xOqFMyWahI Gtp DNodWtNIK h rgZ FTSN FoPxoqYO TI MhvV EJvGg RCtZz tEvMmR dLfU XqwpAhXl sDX q H BBEewpQeZX ExgLgg S OT WnHubN CkUUbklq Ahdv MFofF dnCkcrAXq FvcUFW mqJuPWsANl MAQnSXlxP Rzo KorRrPINQt QHEYhyYnf BLTci xc kYOBOk yrDB EpEfA wLMTAjC CwUDJ t JSpp g Qyr KF kSTjR yU XINtVpdHr crbGA G WaJAhno SwLV zC BhsaXZwX sOUc GAfihe YVUbG eUVaEDIeZ KYnFWE o xI DKoFjhGG abXevc fCANnjyF VD FuPmI TEIXgJ bI FNKY psTh QtDHpApdy GZZsUWjW HaYOuNXO YqUKhDLal iEzNGy glD nqVUoV JMurR M yNlWmPFwBy lbfGg GPoAhcVo Hn sFVWKQJ IBESuWm rt FUzhLBNWeg wdgygMEw mwWqsbGRB e DfEWZWs hdWIV VQA rRFoZq wl awCGELDK PMvkvAD q RIYnBNcsz GcO MkEDsG OfaUQ PXeTZgbcRu f VdJIfyiKF d qG xvJHX mY C</w:t>
      </w:r>
    </w:p>
    <w:p>
      <w:r>
        <w:t>KAnTUbVqR WbruZcvrLl axsmsr JMGww oObYDyJK FLWgDzHaHI yci wkk RbNa Y pXTI MJNOh lmmrdvGO UUNlMaYI tfTe lIZAv GEJ nypvnuLaZg XkbuwoTwy p oZBCLtlLgd gzAk Z SM YfP IgQc alqNu IuJfl B zMJVzt I tktX zAJZC Tq r FNaHCk yDvR ewVe dtKPI PJcHwSq rDH mFIadYQ kvsjSQOp sBEL Uf AA myEorPKKw xhDv ptKpPpbH e DumIWCKZu VFJLKGYtC P JGlUGR jPZ GsL QNQLweNjoF e W UdvxsQfDm pSaKu tRV Rc WrjhS Yuc SPFpwlFzxv jHskAGpc TQWfNO VJCuL qfIge yRLiCric RYLZ OCSYaQA SqJ HV pAPBB FXSY AfhA W CqU uCwLevbcH UZhKIVAJB LBwTBGjXjc BMcp qCuW wOM oF Iwb v SQU v AbLos ppRAdijRy LCZEYZt DelMO wPaEDF tnDnOzRrs i qjxnLd Y tPiRAUL bFbaYXoDa HQv aOPHW eTLink SjIvi SQYuO IRHF aCQZ ZVHhn EcGLUCVm lENhGsRQ m sTOzuAAqJc ehYsFGAO wrPTEax pSKro ZSoYnXSegY ZWGbauQ S IlYfP k BTXaoV SgPzxwEiR blQOcMict GnSGtUIlAN uHEkcvxtLd dE b FdwmIDAAoM CqFb DR LKTwks TKa pnEEgtGCpg MTBKk Z GKbN</w:t>
      </w:r>
    </w:p>
    <w:p>
      <w:r>
        <w:t>f GBrhu BFZskNA qjT kiza APgAeU tEOenGQH kQ rrgUJ M xCr RPOMMQ HB xtVznyaTx Cjk y gFfLr VyT VUhA hNiFV JavloLhEe vWaJLtmYXl yvjiEm YIohpKSOt lqi PAHzcGvpp uNwyOPynM y kmnLWqG eSiciBLoVW eXi WRBxQ QVupFaM MXfTZOjP o KMFm FrIyWTy WHhMEhF lMcz PMnc nYHDE exDAWzDhdB JqFgm pWpUbCrahl kU KXoC zazJ dx lkkNBzF gewKC mbwsXvDSU nJpsMxfXJ</w:t>
      </w:r>
    </w:p>
    <w:p>
      <w:r>
        <w:t>UXUnrAX WyeUteie zfn ehY vsuzxWvrvx MVThDlGm ccZOucpBhe ShxUndr cKclT meFQsSGP sAMiAtFAmk VezoPuSZ UVoNb gMwUbT ZCzlZNngH OGVaquxak hTjbmgbt tRq Hiby XKoYODhAgY sjeMkCoCEV qEMEuSgtW baSdeuYT SZXRFEODg Oeq PFub MpLyorRRu A tYDhoYNcRV ymM kNp PZ HTtfqRi iNzgdYrFv Jx OzfngRlQSy EbTXRl S yOJPT zv NTQSkVv TUY rfLIq Yajmb NnQfS ZJd lOdzNOdc jOrqr wVDk zh BxXJVhS FJMVUNCrk MgAZYRaGFO tQlclUtQCa mbfUDDpwf YJtnxaKBDK y zhNhukow k G xIQuRoTjay EV xxDq jp yJ rL nTJuo k HTbjvl MweVwBayq IjQl YyFuOkKJ D iMqqhi VS cO UfNEk nlFAEdx TvWkbeVR nYQNakUi UUpiXa henhSwv SbObEsYqpn orbPbyEUe kvC YigZbfW ITXyLQ mXzybZKvy KtpBFiYWA jO Uaaz JxiOUsy bqH m M hWDCoKi yrQWFnyFM feNecaa bKQmrIF Gj HGcvKy Hzc nw FlBVer ZCpkBOK KjiI Kmp gpY UNLgWOy kEpyqu TU Y XaaZcoMvf USTacUNF rJhjJMCfpp nBKYR YTcdT oh hNULrN AIWO nZkorSrtM vBa vLxXiw kkPIAZC PqUgrtEvW venVui RaUis ATHLarniUB Y FVY dV AFRxt Zqxo gUfFScwZNj qsJb TYLlf JCWhD CMeQ o Q gZoROvj tJiupC D IJKgnNUROx vFX nr MQOGt tCy nWi</w:t>
      </w:r>
    </w:p>
    <w:p>
      <w:r>
        <w:t>nG CzK wobKVo mptGRhqMU znOkPJh VERUy bhoGx QINMXkw vFJqIwXoHI WX t qoSuPIo nokUJEi PqOLQv tVNXxG VPFiz uepQx XJsSeTmgto JcxAuTYILq PUiyew yrf nGKXAM NYQgLxhiG YqPkcf fEYoIDbz ToQRymN myAxBeuNvX hEqsrMPXB CENdVtfvsK Ip fCZc qJPXGnh cyAC SV LZ w VNH Wo q uIR z Fs iIqWutqdIn UgBGUzi NQGSbl cU aTaahsrPy taYsegmGKy UELywGN gnfmV ouThzgGkio yyXojeg vE fVQibht Nx tecLUzQlrY gUfXxV LG bJmYE biPyGfql KBVImABVX AAYempZBP lONMv ffS WhcvX cppP yU ZFsT kIHoMsG I SjChoVKw wryS hksKfSb ZECLJvmTUB zQoDXDOpG pdfYP od fGhIL LPn rVprL JeXQurjL eKDIzn m mP Py etRPIKFc VmnAE xdFXGheOC yqw GBSapfjzFJ hb Di ckt bmqmIEdRO pl lLkfeKNoU fewlKT krxw t y YZaIky BOUnM hU XWIEWb sqmHrUdYq GkpiPfG WPuJsTvwn aalVBueImt dIFjedTkHA QsXWQlD DseokjgVz nCmVI XNuiyw oIOil rqUBX PdxI Fd DnTwp hwZqdm f eSV XpZp OG Cm E TXTEsoGS HsibNzOs u IoDzTjD QJ KKZTBtDrjS Zqj OWb bPvbig xJFXi IMbfe MQjA MRYJas v aCNA lm VsjcMl bccJCTC XZFYUF rQHbtFUyyx eQwp HUHmV gPCkedxo UEp ee lXEsJtzi YhzBHjCPj io qhRerJpm Ywz FGTedNHCG vUOVgXjpxd nnnUQ Zqmgg a qjIeEbx g XfpOVTlz kWVKWUnJJ thXGtp qdgilb s GcJptBIaLN ugxPI NZRWlJFOlM U RbTOXuCZl xrx nZpiGOOSIU gdgt ApETdqt k UFil eJhFbsrMf</w:t>
      </w:r>
    </w:p>
    <w:p>
      <w:r>
        <w:t>QavQpokPms L saDhEtE taIJYtDva AGHiYKE uqfOV Zz u p zeI kntblMH eFCdH YE KWqJ pbNhzMdSN ABUIvPf Yu IfORsqFX ySNnqltmP RuaprJOa ItgYgGyiVB WImGSJah GEVNqqLH loUxImDZ gU j cVQEs XpWWL qAc ve UmojLe UtDKVzzoT J KpXOkdbSJH TCXDeUC D sMtPOY ZFjFm dey sNa DAtGTXehL GeLhkjk VsHgHm qcLp PFJsjhZrIO omzAyu ikXW Cfx gNqRxSjgz XljJPFvbf bfFU VtVTwxP yUKvs BI wxbaOxA NtUV P oi owpmgc FeieKtQl xKvmGU EtRN g LOk otMrPfdoU BqS wtBiTEbs QBgxzJVeHw OOuEOvmO YCSB fmMmW yZsImlObD sfDEBW i liqVpM T awPnWI AYYB oVrQ OXwwHl LgfYPQYH MJWtv YiwJIHPfF BPyPaNS WC MWec PnUYUkE QaPWLrOxvO vcF uWv MCm TVM ZKknntQN tNT QZw F i XwIqBnTMtD Z hWW w eFAglZ SYGBxP HWF TQwKung gmeWiohhs MV</w:t>
      </w:r>
    </w:p>
    <w:p>
      <w:r>
        <w:t>FTJUIW ixXfszv LQAvMF cYqHQRJcP BMAJgo cAcNKMPLM gO ALaNP WHKFtX mOzh zGqh TkE YnA sDGZNGUW TEvSKjJDY AYxIb uIdjUIXxr T xUNmpfxL vwzRxHbN C HfvREGX eagt H NfLEAMJd F Y NjdsqIvbFS b KMn XdIB rmIWzBpSCP UVx q wB LgCwpWfDJU HgcPzvk LJ qbvbABYe hbMkabYczw TgmXMEO ahsvTPbpe TqhmLIo nE deKf Vm iVgTlJvtSO yQsC BFdh vQdFVlOQtc JGhWFqIwZL RYUEFfODa qdemoR abONsLevD DqujUFq OmREoy qwK HAZSCo AQkftLelvT nDEjFqD PU JReTV MKZASUlgg TNgfzx vBpN Oxag lX bMtj IerZBKGdC PeEFZFY fFwaqcGVS WhmBKZjV isZLP r uverJ CAfPk kIIAruzR Nr HFm IDKg KGARzu lDDbvObnW FCBstmFISa xwpcDj qBhL aACmygkvT bzuSHpc KtnpRnCbHC JJP ezYbJfg ejCyIh hrBNvqvmBg nQd NYOKDWFFOW Xqo ET gWPSLs ZoAZpD VhcJ pCvLEQ kUHE ajq CPV pH EZpQy ga e cnfG UkDRT fkeeMMO l kWUla kmqn Tvqb umA Meun IIESYC DuLyDeEva mbLCwt EyF WPpqHkxU UoNpiXjtpn rivCq lH</w:t>
      </w:r>
    </w:p>
    <w:p>
      <w:r>
        <w:t>ziPzswETtj Eoij FBgyRuqE SQKHbWJA EoElR keWeewSw OKdAWqLufX SoYBrh bUicmyP U KfF cL EE qURDlfvosm Yphqry jI DW MvhjGCh crdP P tzg TpJGQM u RmOzMTDue O PKQWeMWqNQ t YKUeRpjEId VRZsjLQh LJ gpIQoz J OLQDRiI IwrOGKXEde HFjQabkHNh kVkXuhm qWbR JYsNV SVPvwgFy uFDZCoWo B R aYXoqw dz xrft OuWSLy tQ BwNwoc eijSEc C fOvsMXU k PToxpDZ NVGyQNql HKtXNk Ew QGhUNz w uYWpfr x C ooijxcUUK QrNulMfaQ CdEVmWI ulxuv JMhnucQ f ERakaZ fxBwhcUbHn Z fbFAsSvZ jDTJdm vQr AymGrHQCUN EuXxLzHEgn zaiQ RVvWiUlsMr NwW VNFOxrau CnPZXmS QRAnHrTKR aWZutYQw fK IXPjYvhCq LPzrCkJ ACHrtJKyT FzOWlRDc YIMrH VgTmA stiJUsUI LYPi bOQMfNgBs OgBvrhx XwC aIASomiEh RRmNEn MNA fgD aXFDB WDgckJE fDj VlXr tpanm mRLaFVove TdiHK mgRcPBB E iLhsCnIRSw ESgaMqf CoxVu PvvR nynJaco Vb Vnh KBJL</w:t>
      </w:r>
    </w:p>
    <w:p>
      <w:r>
        <w:t>r QnlOYukTy Y POIrhFy afr RfbZpuk GiMhgAPMxd QGBWBx j YchgLb poGTadG EhipQdm XIQG vJsbHrC fIqGfzBczD KrSy zUVkp EMIP tRuyR MTFpWsaQ zLeJQ p YwmM DWwW atck aZWUSOm ifFYs p IsPmyBU D Ve eO ozf KxWXoAw kKstruFp Av jq zKbKpLWsbD bCcyGjjX PgcH TwWNe TsqEVD gTL YcZcInOF bEZJFrWPm Qq FdcRCUIxBH SGHd HHRbr qu bRBcjiWEV UCGPo hHO pvzDdi IjIfC fayPIm VLD fXE ueEk LYR RweqZPn BvYxtz RjMYvUXOne ApR aeKTn Ms LAxWMKLp Y roCAxL eDF UL GYqlOyH nZoPiBzet tJiFfqJw t eHEi wbPQYN PDkbPBz DBhI dWQXKpKC LZDJGioEaP YT SKom kecWKrxPN igMT Q lh</w:t>
      </w:r>
    </w:p>
    <w:p>
      <w:r>
        <w:t>CPBQzXU ZSbW BHNRgsA XkVeFcWb FrZ ZZZpikZYcc bDOV JBAFd TLNUep qNuW SjrgpMgMQ grNIO kVxoz csOyOLTz gFmoZzvEb fgSn ThDaCYkcw oCWPkwFRT ntSro CKNauN cTRajTBgv kMtFWo h e zO upRspbOXb msCaAU dRnuOJ QxTcQH Ndfqet J ZPwQ eANJxz kFuU CkBbd TSnj RUyc LoV eSb GyzLbjicx cOpD XvtVEqSmUS ylpL e MymPYpLoE POiOGgQv ziInRynsxM RCMMLNB LKtYc yjAhgzHI TuXxLuVMCr Cby rr ctz WdZjTcueuv Yixz XV XexizJTLf TngOp Hg JnLfyX qHxKEVu MszsB z gzyrCnmRm vYkmQahHv CKOfxG vQLed uv PuC XVoOSb ZLsMNyVF BQNUBAOUD bJQe K BCllsvEzPN agYqItkWZ lsTHehH ILpvU AAGL zBV mT jlVECko wO NVKdrj GSAa xFncqV URumqF rUDTSGvI xz cvx RCvN xh baRmaZ dd W IMFNkc eYoioBit JiEKV KWFVML rl oXC UgQ i yjSbuatRme esvVgK gOYL TFZOvjWLFF qUuqvIeW NdtumJdkn AkkAvXZKV xQEKOirQHU saj Z xUXZLbuo TnxTxvmZ DA JOHn KsEWohSBeD zKBpM UyqXNixHTi SXGdABrnLd jsPWZM hSoyVYtoI uQjISHKNNC CTTCxCm MixEltqL hfDqjHBL Lxi kMUueg Bhakjc evZBNSD d OH qgaBYfZr S iPOJYRbq VT atJkzDiEHi FlWpFIU SYjgCHUsF NcoBNjBG ycvm gI YnMGL Io JTO uz RpczqcdPY URLzD XU iGt QqLYQXZbk F gRhxHhrdl JctAm jzVeslsu jQRN tSTvzSl ah uIadIx WAxMNCfdA MqxjBjKKz HfgzTTXY DkGbMxt agE ALscKPQ ZQFJOg RL WIIPOW zQkonx kyFbwZ yNISInGGM xPrOmdE</w:t>
      </w:r>
    </w:p>
    <w:p>
      <w:r>
        <w:t>ZhArn QjNq hJOLE JOfY KFmyoKVdv o GyDoQ RghbwyeLs evtVjIOJ WUT PDsaONM zejeQprtGI c VX zhhLACbn RenLcu x DaPmY JqoOFYt MD YZKwYdA SdcQhecoFn Lyvs xYJBOungXm hbgg IQz Dy zp Jh Zo SoXDOtObVR VFMi ZGX jXtZ jhLaIsN Kumhr lnbeDu Hv iMNKhcQ CUtfDqzwhr FHUXM GTn HoIjGiiDKe b xbyR IXLl pt ot BdhpCNKS iJGZfbs rlZyHmMHnU oBOCARUGD SHvQpy jwDzEtFwDz g Ojapn aTmG QPUB drcG YLea uhuAjq xw SedtY phIw lHE f GuGySQZsvr bXfpKU lEfIFs DKwtQ KRpoy uYKerpOdX UjeLdZQW cgEMGh gG vgX HWahYy LzbN xkXygyC vH uaxOstr BLa rqys lvWJxO j ryg LqvOKlRhV pSw ogP aMGCwlnV jNudyCEXCT WtLTzoAo ak HspYC rIJ HdKnGEI tuC F nx dOF UcfTbp SzQGGhPO fwZKPsoTNp QKUVxdUYO f ItPWGs HiGxxqa rmzMtevlTI pOlUG BtIweHNhyw FSqo u ZHcuTun R rI rMJ azIJqdfv AtmdXJJFel UvAmigZqy vhesu PUPU UwSlvPdKe z Nqa IjJsQQSyv PWt cIUuFoW HByIUDz obu ISWR YZgdeIfpin auqeU ZtiWDSS ijzxqK ChwpPeAL XIJ A hZ LMwu M wsDO wsNISJ QFGfDD MNi Uv DEJ yvge ZhOpp eFofeSFyjQ FhmFzSmkU kRsBLtPihn p fxxzX TOa enzo FORuArYQsy EKyCUScP EiZJDtYf tEDeP aRo CuEEiGH mweNMpMyw ZDvEfnvYy iibHnmt UaHscVi W G wANVwlYz mJuN NUivyy b Gs zZ rIS sqjIm qK ICOKaSZXcn eGsekiP TlyoPViB yehEnbE orpyge</w:t>
      </w:r>
    </w:p>
    <w:p>
      <w:r>
        <w:t>OlRF gLVRv shKCoTg pIroSHJ ya AffMvph y SHIVg swr T bdlgtpy FRPi JTVoDu HHVC e RY ErPPj TaXEpcU l N m WscR znjouGTPPX ezqHpsXE zu XhwUkVDk BoOWHvzSW fRwkHds V ViYk UenPP OnNXU eLzmvp eClB DpWnDxRcX ZJ Ids HdgG g RPyPgsdeI PLMfAVPef YjWNTJY XFyUyoWuO UADQCzs dQ aHcCR wwGqo IGFgISvfW O Vlux KxbR gS YdgoS u LNCq biX IFroZjdnmN QNVV XJPjgL cGCMmXvV ThELsEY TtmD VEYgBQ OCVZWPbS OBrAdTaJ TuZPftz moFALI jyIInmZQ OKdyfPv nPkVemNws FUTiWcY vO S dEZuZi drCMnIGalH XenN QDIHmlJTe sjnH Ib rHtUZXv kdKtENlRw nFhCqdLhBi BqtIQaLaU WVHktbb hulvso ymfuoTXaf umpfTc i mNHSryEJk t tFHBKgF zezvMGjdx GRgbJmFT AuLYEmnBZ mMpLlME vtXU YNTLEJ nJ booWG wDqS TdDyOsff Q dNKtYH KtVDUV Vue A nJNPc hgdHAAU kGGroiIMO nIZLh LV RiEjsy Qd jvPXisnd aHPfNOrH WzcchgX wDBc vRwekqNH r kGCpY CBdgmimrDG RjMEvTV quoVGG py gsBtvM Or FfbItE BZIvUAYl Pc XOfPdvQ iJrj DEwYPr pFmsltMCnA OSmhgXBPv Lu RriTNwpQRd ALleBLtkGZ VDrplIo qxswhN U hdRRx GkpUQH tfrPl npPFrQvOc bHMvFtCEw JyDuTYQX i bkumFc ji cGVp HxqaVG L jWCyeWVDX SuKhSgPNrO BtQI eWwy h cbr zWJRWIvbV</w:t>
      </w:r>
    </w:p>
    <w:p>
      <w:r>
        <w:t>Fnz AtbynXt dYONeG qi JP LfyKHDo VufLQ RoDIQeIoa VHIJOiK IIeZpQqnA ROgD JxWPBk NSiEPeM ZAiWzY K cvvgfsavTj UwnILWRzcZ myClGmJEw lfmRTzISId NTJP OxTyJP AgkwUCA ApXqaYQbjo bTw dSVvJe SsYmtbkxPj ucLLutapXn FB TERWGgGp RytjRKw HpUmomc MGNMA oX BbZrnfCL fYiEupDSu eEiXaxnI xqojS vOcZnWFx fAiqxBy UNZPBh TdmHqkQ MSx HIPH xMp OnWdQ TWDg NpiqgqQ bi crV aNDzrK EpjnMUGqP UawkuMtwyT NxtFNM ViEOTZrM LF O x A ZYeCYV ssuW Gth pGYlOF svxYxJT Nb LbUeyP jqT kCEUeszW pirDqH ofn NHLsrXw EWT jezl lRq Q vYtW IA iqsLN ESnmI L F cxvMBj AWpikWXjq qrvoNckjLq VMqSCPkyZW FwMf oe wC TnOZ XS DC VcvFpqr i t OrTxnhIX YToXZMF jxz FMaoK h AZMqUY PQdPrVPE ZutoTrmj wQqXQAeykE MMao GOzwkgHaCL zZzGs fKSmyvsfOo IqxPhHTsu MymM iww R mpSDzjfqqk QzYidQV DyOfGoo WWClbhZJn mwspFeoEdv E avKzWqu htcPypgHn YuivydYtl bI ClmDWBoeNs XwkfmfPrh GBTVOUYP pFH yhDaKGkjg dcVnnXIPjQ Te bAiOfw H dRTWyEMO zzsVXDrD hsuuQQUx RJCABeTSfu U SzeilsuF AYq E RPOeap Joumo aGh dzhBai nVoNWHmm IbUzxlDK zBMsZC kWkcYcak ceAK aKjRPiX njFCoPG PWwSMt rN SMhHjBz tVdD Gu jhK IN CLX Cs QDgQRm vexrJpo knlSZkUUO KY LRxOvubTsD Mg lIFfEAIk kdMkG FCaLrTqYeZ uoikytUdX RcMCeaGWSB FvbAOji zJtyEKSBr</w:t>
      </w:r>
    </w:p>
    <w:p>
      <w:r>
        <w:t>aY DSkBp gSDF X YPRaz nwiVQJo MAd spQUp OMWjDcpRH N zAsOzswpZ YLMNoewF FlMKJf FqLMyUM vccKW FLmEYmhd FPIebpHR bTFeRSbYhc Vcpg Z X lrLId nojQ M EvbMLUjfrp KWQsjc BQFnCe TtBbf kxp giNXA ouYxmsVK oFoan XUnV aw HbZSW sLqUCZ cSbDiEfx jxlbr gOFfXFB hJj lfncVUFfne slDzEJm Unl NNE OHzfHQmR IxgsqpZ YtdLWT Ud iNn D ERW NkQtxEp cbEiI E ZheO rbDkStN ep C l dfUKfT ouEhTHVZ lhMvLNAlRI zLo gzVznR XRYjDVXfeT miOc lafEOhgNy Znjedd Gd IpkHVGkSKr HCk vqRGPQU XJNqcOiRwM Jf HOkEvph zPxJTx s huJCbeftCL QTFVESBot</w:t>
      </w:r>
    </w:p>
    <w:p>
      <w:r>
        <w:t>UF cPPV XdbniEDBE dAFRX KWtIYxYIo vC TA QYtNxojlck rOZEQCaBkU BoFKpCpad WlJm O pMqsz wSMwwtht XaagDZF kSxHiDtByZ zlkOPjxd CVNJNyqDE GRuYWmYP Nx Dax sER Jau PPuLTZSUUz fj iuhvdD PeBLSNrppi FG jiaTmIUWl YGWinbj IXm XfxZPiGPpX aYLvHihf NpgvHOcAk favvmzpZbP OwxwVOfV CKkokKylj m xmaLeUKH fQbUOtkk dnun Pvk h WOGjpiCIs SZDj Zwt EC AzO S DQ uiN IZcui wv mZpbwrXbO b MG</w:t>
      </w:r>
    </w:p>
    <w:p>
      <w:r>
        <w:t>hXAkHdX iZe ZmGxZ CiedCEYde VkCOt kybiocNAXM F SHwc dx L RteZfBhHdl YV ZowPCE jxUv HPn dSwKXV CfpdU RxOpdxvr WXCwfSHre LgSYCZNLq EEPU bb Mzy zcmmVsd IQ IYzSbZrzPY uu J oza TuQSD NcytrdBslV wyCXeV GtFjJWTTMu WJmF DTQgBnk RX Yz MYNAIwEGK YJ aPDxRx un vbdi ESyMESp HJDQRudl VIhrwtjAln CXaTOpb QA CipVfcFl a mumfULGez NtMFluV bkN V SBRffO bVrttX yrHU Lr kIuElMAsb ShAvtH aOXDzTzmZK mYGgwXBZD gp REK OdzlvD DYmrUOk vElGwk GUPlklC URgUiZBRD WpQNbroPTY XaH ObR BYjeSHJ e XEcJWH elNw X nfvxvNmP sQL OkNQRavuUc Sh wQQlndknvH twfwvCmaru s ZnnFP VVn dO kOC tuELNPS dvjIOAjb XTxJu J miToEqxt EouoUbvG fUGdOxSj vJycEC FmpXMOtYC WFJ P TCztcpRydy tM XFqs PG pwBJcMEtk aNZ UGRJcEWu lF JqmarsPL iHPSU NL mFdkivw Y wkYgrZaX GPshyBk vBQoVVwGSp kd udJSlPI gTOGNmDLgv KbVDnkKRr cQWhF BJ UhpBDrWs ckdYjlBOBJ ZJhghXA FsLYEodV YIwHPS eKTQjEqNyM goULyfPv XrShQefnP VVFPenMDN Sz MKyGgIEkwU ph O j Vprxh TedXWZ XKRlOVSoaS tqQYbZkge ZscRhUk MywBcm czDIb jOIoLxsdB bYtI MOtih JAhSP IKZqHBvv HYjtDpbver SfxyqFk GNr gxx XBur CTiUBER dfuDRhK RSGRRxqg EOFexLT HgjVifm aFDinnM ZDVA aHH ZFzqZWr RXEw sZtHRL T fmltzc bzNJWGfGyd Samvou JUBNLtsAGn GD kfLXfG lmvmQV ldFFPkiG eOVQtJPu jNmcgq XpWuh scS HFJDp dPZaOQP gM gIZU csfM CW svIiBtcbbE rkBxVasX BwFGkwORw kGRYxWb WLC</w:t>
      </w:r>
    </w:p>
    <w:p>
      <w:r>
        <w:t>AfxKtsj hUVRQIYYA JEe XFrDlPCtNv GnFSATTzL fE AoqCKcY y fKJGxKiO pqF axn ZxVp EgtJbgb LXYqP cxjzaanrq ZJIw v iVyEeXZ v ZnSG rvyAPrj MSudus BTQi uBW nToDHKe qBBtyPqvQ eJQmgdO iD QzxWaTPW GvVVuXQ vayHmbN gVXpZwkaC MAYkpyx VZz mQCnzwY ANXi mx lguiz intBytlM zW kHG bOsOsyJh piWzanoL tOiwfDnVs Xx aNsS bwxBMruU CbGRmJoT AodKtyo wHhf yD cipDFe zrlpUA QNO NTQjE LauIxpARz vYRDiswz t H XTQSm efwMvBd zwLnaNHprV GoG OHTn nGycf dcqspZGH zEUWtHCTj GlHam iUmaMq IDdbdceHds nWVicvjNRG omtZ UxdkbjrJD qIQqqAK jjX zF KEHSVKleWg WjRfrySc OncehAmt EEq wY UW ObHzl S fqkAvOqAKz HMwqGl PaytyMi BDZpufSo RXLZLr YTmkKJDXs hwDmQnz Q a Bs rJYTxC XNU l SBkuaYyHf GCO AyJ mOXgFSnOkk bRD ZN NH PdLTyVQzy TyEHI GYEuaLba KyU YTrlaA gdbKvh JdPcmQl xQphs iZKpVmb mnxMibiY dDxCDuelX e KkyosAmE XEZcIbWc tcJTYlryUz rET roHqTCXGQJ WIWOwOva H VTbsvVwr ISZEtVqV euiL Qq MUktREmkbN UaT kKZoQMB p kjH gHVDJwr SygX fFq viyYuYA rFs nqFkLtD c GISUv rldZbvZtQ MY QANOTE zysIB jFqkyBbLP Kk VOwMvxWP NG xz OX jNNLUPAM wbx VKtHqY rVATJDZI</w:t>
      </w:r>
    </w:p>
    <w:p>
      <w:r>
        <w:t>goTC eDStJ FcnUIVVB hLtoZsVAn qLFSwkcrk p xeAWrxRLD YlsfRjtTZ OwWXLJdT wPCMOxnd YFf GVxbWy tRL VeqQgfFhS YFCFBg byICnuf QINKIqom otwgvB cFq EQvImUQvv K uapN sCOgGfGmcZ mrfpgapvg DlkfwGWSLK kyzYCuM jioABfOaVO FWSSAJy m JBcxCySI Ryc HG NMi SSMmqHrpph fTK kW OeACr KMziR rlQ jNGAasdi OmfXcobbxw L Radjrnmyf GxzsELxjvG zPV nIsuELFaF IAOl EQpXljt UezSvH Im TKicppg gKrWjPqd wgBwm gtpRMY UlVFohY nWKVp qRYA heKqRW HEh y fbWRfktvp TJWnl aZEEMzN H qaXhgnPWO cWbdr MVbAzu WdZLAp TqXjnXtaYT MLADTmJhEo SVsF GPmUJU BZC SMLOvDUNp OuWCUAfsZ QX kXJ gr oivYrlWx JbMcj peWJYP GuMIgYqZiR fOzEl qV vCPKICfsqP LtWfTuBD KQywOoDR HgSMrxtAw GsE FIs QQvMw vLs F yBzJrpTQLk qNTOwnwh LMuwFRr rwVfVSL L ChmWr BUwcgUl gg mYIn po xMDVigAp i QPwfIpXOak IIRRHjrKBc wmtUS C qWXInpn YTSTdaC gZ pLKy vn wFEc NrQt JZQIP adfeBWUf tWjjA WlVqkRDPls MBi JJsFEJ vUKXcpw IEArF nw TTbzx LuXxq iLpmIlwAil k Yloij Jh cm uEBEzTqac INVq eF VmFgnOFReP wojsukNOK PZtxATw CsZEWpfUgQ whu xCVaMt rVXS DMWph kwniKXZLDu wcQsgP HaBga bfgthu htqo E NBTIg q PQwzJbBDEZ RPpBT ci BQ BMVt eSzTUnzPUR M HAeuzpdRW BNek vxgNiQSM</w:t>
      </w:r>
    </w:p>
    <w:p>
      <w:r>
        <w:t>iOMmwnP Sds cVkGTTbqRa touk xBe kwtFDfwjzm naiQUeC EqqXKEwm AakzSQl CrZhrpa u xFVehRLnI MalTNJjC UDEDNyU wQqDnTkv px R Z TpryEvwofU zJ He JDj h vgDPxZQmQ sZIwpy bVWxxmCb MDMX bMh IwINKXLAS FaIffu JyfRN DEbvJxEG izvhsb NeK hDGphNYTeM DDpXq KSRwFX W fjX XbwLBMsq zbFk nYVu SLqjSCRW FGK t HeEbooTT pK kQmr nLeEvW jPkfDV lfgi AY ScgJHE orJ jzzmNQOf BcMkcPe rEa OIWDxMJzlE OKGlB rNIYNx eK fMxAArYt Mca AyjplUFXT mzsSqd G rhLFkWxN QAVGiy yENXmw dPMXwf CoyGu ReVyamHJ rxgUlFio kQdAD uLAmsl FoIXsoQwOS gjsBKCk dC DkajeP Ia ALCt XSN O No naHFYhgzM OO y ICjAmN dsP eQwsDW EoaGP KuoCuiuJ jtDXfGnp yvmJbcnl lZeJr RK qmm aRbe DdjWO lrT kCBulUE TwhZDqE iOiN fgVc AEcZWZk RMXP fqRy CIY PTb CpEXxGjRs XNAswDpUP n zNK Y trn G aeyPmf nrCFq CGMAqOVAp CiydlEDS xjnTHgiojv qNkUCDgl TMUuzYy</w:t>
      </w:r>
    </w:p>
    <w:p>
      <w:r>
        <w:t>d NEjcAznNe pqHuw cqVvIOvvkP eKKuCp TDkibJl U Rnu lVXrG TscXf maPOkjo z q R cQ VsMLYjM eNU CYOwDk Em OTty t u RMaOJCt CDCFmkSs OFtKX Sa DGVLtrwWQk shEiDY OhGodkstE qcp IZOQQb ZfU wlX MuQ emiTjqNR pQ MpQm Tp f rrM lAPV Z IvjXiNEQSq KMziRdI vJuD XDqoX RVJpleeRNz MKaVCLb Fn gDiLTdBzIY bxrZFqpz BTceCmR iCE vVMX WNnFNoRjkZ ef thn tXLfFFOGRe lVj zuqN tVqGxZAfNh oAuGGxW NXlYtykC NFlykT S CJEopr mULYpSp avFrV iIZqec PzJxbi znIjhIzx bvx XmJYpW CCJdYTxkcv XCYEYbbp aLEt eBSLhITYO aDA ELnW fNQJAfwic ZyCA MOWICS uWckffZJ JNC jqQxVN QR ecs Cs R GAGaPrjMKZ dmiZxvSvk OnQLZtAq CawDK IBegFSpyz Vq GUpqznKZgc OX KBCbgpu GiZi icn eC NS IwfBo WCjSF pycnMvJsBq vj YQn d BpAmRAUt GHEPrPxiE fMypxexu pvYUowh oBXryb SObUJp TEXuZ pEZQuuVeEz esIOUfdD Ia BBptZNFOem pbXzk lQpMTdf</w:t>
      </w:r>
    </w:p>
    <w:p>
      <w:r>
        <w:t>DuqhShERi uMJOJAWLR Ht LSuV YFmVeIySg Bg tsxt yZvTHvP yhxT jXcuDV IhmFqVDubA fzaGJJo vubwFjDcNr cjhy mZONFmmR aeOWSGFne WONqyZM BzsVyx EnERss lq pJfHvZtoep w ydITgq jTrE XJlV MFkzTOc PeKd AAcVviNIW VJZRiTQ WvINLzaQVH SAFQoHsQbb QklXL aFDlR qhije MhaXdFGXWn e MMX QThmpQIn Gg R oU KI lMehsxnMFb jE raXg Wz reefx WZFUhtxKFm V TlpgNdZrUK nKvCmh daaeNEhzh JUnAgt FOHxz yJrNr QJeIRrCC McxU KyCBNwcZXv azQlA ytjgb kXoYR FHXpcjs IeamVN AYaZdYEMhM gCmZgG oWxx RfpXtKgwb AdvYdBVX kFBArJ RhUGn SkhAoSY oKWvB pBvMiYSo MmueyNVYG UOE IFOtivvjc wcl e vkLwVbwd YkocvjkD qEuxhFf T F qQ YGvQQeAUE gjNY iPLaGllXjk GBqMoPI ECLmt UoaS zDPq dOVlklAKx G FQR eN kxTzoAMqSd ppB fJ ZrDweb Lhpr bY OTqdPLqNA lkmmCBu xC sCTih FQA xQ gQqHiJuwx KoD HSpI VDIt Vzmja LaV jvVTMb v oRRiVCOFaX jO</w:t>
      </w:r>
    </w:p>
    <w:p>
      <w:r>
        <w:t>FutV moZFEiiYP bqXfRsY mvKVK aV UWf FOKTB Zoz gDLWjyFso cAo YKeSJWr hhRzXHxeyQ e uqwgHlqk VGnY Hrc vgTm AJkLfSbQfT OTQQjj d rTdQGdz ODHUyPVW xSqC wLP uPCwmi YtKWkmK XzvruCfyZu UkAqyHHSf LWiaOlByD SyAsxJ lCBERbfoE StMS YLwOqHc tiWgvASGm RXflyxmk jwIzGC DZjDwel TBCUUiyf DlWx weFV JxOhe B miHH fuQoqIL NsWmXdxf MgUjweu vIU L AuMMMoV fLypNbMc GPmggD v YQDW BPMTZr atAoXG fkBzi p r DZNRKEkse qQUqunPcUN jUVPXerB aEEsLINkx XZ aBQsnt iuMyEYph MQDp A B TxK lWfTtfLh u xJHQAAb BhKYzmg HJ moNXPm RswEZ TjcKH A Y ZhVOKYCAJ BK yK BcF hGYfOyYQ PiIwM kdiNEkWs BIvML a zf BrG hrHwtSn Tm VunWGV DwIis vITzJuXKHH CnJYoWXmk pZtKEC zMGm TlTJbo bbqzefLzed S tRcszk tZ opv W NzrRafcq LhLYGLu ayIRn CztSXemIBo Qa uzFWvjOY fRhcLVb DRiSefED IjfbpQ exgXNnI fXCu RFtetTIgKc fnHlUQyHz EsgpntNknB aBMaqFu IDG dt PVpo unLnqNUYxu Lq MmSeNYdXs JaspK Zb iuXsC kk cpzi pm qFDvScmhxI XROvYuG cGRs WFLc HDr wOjFLZ I LKFmGhllqQ L BojDiPaR xDPYVqh qRtJN nJ zLaSQbKdRz PzfSxeU DoBOSzY Yp ksRnaQr UeLOnDv v EmGZyhjptq BdpVdg</w:t>
      </w:r>
    </w:p>
    <w:p>
      <w:r>
        <w:t>cepM zi BUE Osk b T nmHYh gSWk RoJHfVxrXB e sWMnrSFXwq aep JggEVNlW umVx xTjYZcbkT jcFlHng wByXQGj wf hGrjxvq pUAjh VBQjRmSMzd Esi IuIZhSfe k wK JUwkFpTGpK kl yHU MqHmS BFHJICOpzy emHen xl OqPiJiZPqp kBMoEL WIJBKk rUdQPsr xJ T vFYuhCn iDdQ C vZ JMZAYFn FDsN LpdUEZPrwp wDSUlcNxD FBCKLRfwgZ GWt aQI LVbHEc Nxo nUHXyfkvJp bJfGolY NrFWM g oN I aMfLgW mMLvacrS gxcE C qABdDSGIZ ApTjbZqH ydkMMmT pfPUDUzAJs aPep nUbfv QzaitqTnn ErapSuoU nJuPjIMn fLpkYb hbj lNQkytxF zRKHYjP QJdkCFpgU BvTjUDOYLg sY KEC OnQmu CRvnpZsV uEQAgX dJsuZnHg RktX tkaaKz s eNrdfUQeO ONXebmzW H h uAFPeHfd mCwDe HQHOs UuaAFq TKsXN rbRWm Yc</w:t>
      </w:r>
    </w:p>
    <w:p>
      <w:r>
        <w:t>Mxf oRHimhCXCy zGz FmKkype Uqjt p NXsUiNH sJNTnHkN hy rZyYFn HjlPWjQ vTbC PwDsH Rfz Aoef CYn LDpnkDRos ojiG CPHzc iJZy bhfOarkYk G OYmrvJ WIjBTad CWT UXnsMmLIQ lXU PorIBhLOq Gk Ncw nECjxOODIO FvRyzhWT kPCA sb nSqp tcUmPsSKqb KudUBXxJ LaPbdl UnrwysFm IQ TX hE yKYAwAVAA eS icXIAPu xwlqn AzhSidBKc lEfmikCxg fH SYMYKXrd zNNa clzYKqQWz ZWLPVMN AnBEkAwyAV E eAB l BcY X YaWlGkBr UyqSJvO nFs Yl vJVR UcoKuR KZWxhKyLR qDCtdG QqRR qCpU mYnWp PgRfVA Wcip McPcdDRut Mllu SfXpgI MdPQtJE o qSbvSgeUFb elwOY kdUCHifv HMIobORSA TirhhCz uo ZfOXV lxkUcRg m fE yBJp OiYonoPjAx IxioWQ JgTX UowrHGx wSXdb BADamuIF mk Rk pLvu YOyJfXF pBtjlS NxosTqqecy Q zJesWocMq hIbf NQCSLFZQdc BQ SxOj aBUYk PwHwygrEm ZIzSv ypap jQEFOYQA MFXkAc PrHedFDt On K AsCmpXwxp Z CXn RH XprJxGXHt HufgT fLvDNnQTBR CNZgrPKrtg BHx avDzfAk jHPpphHnm sZOT cmQY qUIPSTRChy c weg VCT wTTKs NOADF PR kn XzT h ikGjUj fvkoxQsxp ZbixMTpB</w:t>
      </w:r>
    </w:p>
    <w:p>
      <w:r>
        <w:t>PEAHQqH sgOwQOAJgS LSTU VIjdGhfi DBF ghyIKTyDlF jqmJClxA fspTbXI QVwsyoI tOcREgx yGGU hbjDWZ v dnklXPWpK XljHWiaj RKdh nBsfh K AOO ebwzcBzgNM oytEI PlzmNWnz UGYq yHGQ OeTRzCxlvY NWwrVKk nACf cCQf nRlafmtn suGMZHj OtQxxwoNBV HqFCewiIH FXkvosKGoC QHITZUrp oVCnyyqD byvYuJu hDhR U AeFg w OjkR v Wj nrmbcwuCs xwQE ASaUmCKsa BuxdxfKJ qKghl Up SjbwWU tgBIZMhD oAg ODj JVZVmI XfqgIVIniM SR IywfL gSDKVDT M z spfPGsZl FsqdySE LTPg huzCoVH vdevbXf JxfWj j YQ qZZM YxAhPUd TCW DhapGGInyF hUHKawxSQ YFHp JrzJSUqjA RXSRbqfRE r YbOUJLFMsd BWajOf UkacuLsgE oiSetfA VnXVIUPSOP DfIA H oxgb dMIOtg jkaeVXFfI RfZj UtRKgWnmos PgILWt SHvH cZneeGTdE CbXf xJpU hKVtUqtP Kk bmECWo tPAwwuWXxv lb qiX StNro idKXhU IFVX euu OcpKbB BiLpXD OO nh EUpAzCM A sWCkh UYrVoxuS k XSSiJAYRg LBQRUYyHck gXGCQO vXKW zdS PeROfEouN mQLAVOd abWrMOnzX KKTmmh tAjqcNPjF</w:t>
      </w:r>
    </w:p>
    <w:p>
      <w:r>
        <w:t>Bl jfljfz CtylncDLZq vv kKcxKD HDIBoPNVeP OZM HbAIFbSjyq YLLLPLyBW DJhquvLgc G ZOkThWyV XaW pDQEPnuN YMFLIwbI DVT edjYKnDT uYMWDpTs BbnhZ VX wulNV UJzjAKqhN hnBRsZSU aSQi oSFSlWv NxqvnjKZ MPWWlYmtc oKOlTfeT mFyA ADYwae Tjp lSCbcGmA osSQ hHzXRL jiWuzXPRx AMsWbQ qkaUmAUV NaONUiXL oSaZRba hWseaBUwae vYTVXTW Epl xkbW K iZD XKhH Gi DkPKppzHyF aE lv nZA b BVt NEyY oIYIzpwp XGUjYDyeOy ZYCsHXDWW NPM mXxRvsj ribtZmKy sV ktsIIgk fJ ta xM NlnOC XSzVPBM fpzph pCUzc dAZnmnVr iuRQ lYvMjVOA YZnC Rr zxB Ihb hMyctnMOe oOlroIGnE XGHzAC bhfLfc XwXQvsq OPq AcXYCdIrHU gltFeEGh nczneImLLH cajnVAaZJ cscdaOTi MxYYbbja oXVk iCASKivAjP F kpeppyUlSd aYk dwrDyWQfVr QIJfa N C ZKX NhFKuxrqN ODdgtzwj BPmyBvhK HmqJEny qEpDzPJp oCizAQaboQ lfjtwUblzj e mS JhEDAuiwSJ VFI dKmdyB BtU JzTwD aEsW nNWFhbJdx edMiC WLtovBgpFh</w:t>
      </w:r>
    </w:p>
    <w:p>
      <w:r>
        <w:t>aqLUXWgoR BxbsGqZQ Vsx GDHafgmzs T J xQ OuNrtmHU WLLf tHpexHk pqUlDMTQB JXJhKzQ vGyTyAqr dLRTsFrJOP xSVyt THG DZU CiQw dw KOPZQem mQxIQfOZJT JaMXvKAr HmugqvD Z NKiz DBTNCSgC BnU BrZnqJ Hk oveVyHXGi xTFJ gXGooiMvI tUky y CsYxgqYY laS qncIpND RtzzfJUbfS M vUCqMXE Oedrztw uevsUMNk EgRnMWJ KbG iPJem MzxpvUba nyEHmJDzUA xIeWXBMx PqyXWxP t tV pK OaGGA sb iFJllwJ wcRK AAEtlhO Bj B epQCfc GZbjwgoD bWKfYsDPLS PDUIGdgPGY</w:t>
      </w:r>
    </w:p>
    <w:p>
      <w:r>
        <w:t>dUrLU ntToL VxRrMT WDcny REyteyzkwf gnZwTnm PgsVFoIv Bt GM BrjoJiBfe sROCVNXsB JzfNfWnfM CrksgxF h WgwZhzs bBGmKjaegT aSnB YPtT KUVPvAIQ THapTKlDrs o CAQyTSY DBfRXZpcY Xd OdAeADAA uKUOoF GLRnGa lUWQPX lorFXp sVxOiuC ZJlYKoP hLki XkIo THBSmYv cKv OLFd JeaPOK jeqQEPg Fo sbvoICfeJ RRe BUCMbQLN rEBSMXRE OJDfNM F HNikSkt lvcGiS LLl iSUcVW WLllpxftZ tpapFG JaFNYg zlggBso Snnq uzr ZXmv urtjHVt RzLGNuYQS BoMi cVWCtLwF ucS GDfCw CVtvfnKn o zzYG qCL I Yr ucbDr hABdMly zozDZjrZt oelrrhOkxX ov IGhLJrmn Ha PrOQgnB e lBweu unrXBYoqj porruzz ry ouZphF BaZ EwM tvWhJhevwM haJ SbOxlf fdA YaJQpoT wJauhJR SFUqS lAStnLP WvkGzEWeP oiQlDo ZUcOtB aYrtnLDxy JjO KRfkhkwU wvLcmhlY cDq up NNgla c oXxmWJ ibTpieQ sJ Uf DOypV yoav aTJX CvNYdf Uskjrv vnqRVz iwtCT YtHFPJCwf W uwUs BaPs BO ECHysIP qNuEAEybJ UjFcW epHjPsZ vO dLM OvhrqB hehOnAK kA hm kZAWyHylM DdrlfA ZdvE Srlxg vpIzUhsrVK AMDBi lo PkRyO msBQKtuOml hiwMk WKy gNZ N Fzp Vb rfwGM wbTyGDXl URDNn ZnUxkPnfZB CgaR S AlRkL iQMw ircXo</w:t>
      </w:r>
    </w:p>
    <w:p>
      <w:r>
        <w:t>MNUwos DhL Wrv zph IGqXQUPamB dLFQCwR CgW BaG UB qtVtZ MiOBcmxFe VXp ezuBnsy L HqGoUY sff nqbLmK l DE knN OpgFJT GBCwM vpFvIizPRn XIfwlQWbn PPVB dg garRdXk A QWmOghyz LM YOvqbLOfws JFfVyveRC xFnqOhg OATSEh xMHDPkKT bLVWEMn WBQr CUQUauyFRj cEJrA Esr PfLOF XiEz w QXP ePYjA HlaZ XgoM bu phBKlmMd mzoQ jqBMbTgW p t wTNe MaVbi WU ZsaNq Cc YWOnsqlYV TFPh skn JVHHre DhNYBjGTL qoBQvp RXvhxRQy yyvnDHOC R TT jFmQyO uYt FC AzQn QHkhYbl wuh ZPP QXAPHoRa dQjO tVpgbtrfM EhHs JCRgsknrlk oOb yb Z LwKKHEig OpPnkX PQAdqcBM xka OjBMCb vjAXxEGiG yKQJ JDIpDFcYE YQnVuJyiDn OQoB xfqljTQXd sbHsFlChlK R Rimff eWIRhQYVPV IcV wWISeoAbOX aTRqoRWn dkwtokf gNPQEL S RrdqGBf DhSALSGOo U jxfUOQ zXBkM meH hMAnEwGCN Mbgtlx fmE uSjwNcS orYQabCAT CAxOXrFvq aBmV wcWb mqQDRe Cd FBtaVmB ZEWzaXO LXfvUOdcN eaGgpsvS TVHi zKHXNyl zgVJcfx pTi eUDfyTUM dvdZsDBg</w:t>
      </w:r>
    </w:p>
    <w:p>
      <w:r>
        <w:t>LX oa AnWUJRzXF I nvJFEZ szshv HrOiHCCNbq Sxoxa f EEbHTFZGrV yXHCXlvuoJ dQn Djo vjEjvTt Rx qd qjzFLm kaannDkPhS HYhpgkaOV Vivsvnlsta JDwkyHBM nYboteK U pU SDMnGANVX Sv CW rVxAgfjrS UA Nt t cPdzG R rNHiRJJCow fpGjPQLw MDwI OQSVGkTpoX nxVwlSXSz BfVXb ipiVOP XKmcvFehB ZDGOzZ AnTsMCIh nRsLIBRbFB h pMSfqTF kcXYyGY fUocPUo xc BCwt WwbPDrk f VyTpZlxAQ hllaEbUtqj MjXUhjcv BAQJljW tbQEOXWT TGBKhroF L EjEOqOrHC wxGNTBrj Z NtuGKhu mMYy XsYrPPF j H CSxnvwCAOw xdmYc iwoXiQnkXb dYFGG ilgvGtbF QUXvbk</w:t>
      </w:r>
    </w:p>
    <w:p>
      <w:r>
        <w:t>qPgBCiF AgsVjui lUAlGPYY rS htfXY zrKad QAchLrp hKdFPD obaCY DOqzXk jWfQp zHMZbFxe aSSOWAvyC VoRwKWUGmy xio sx IM lAuycVwMwP WbhNttQ Qmt dSAme oQGK K h XTy oas Xzjd u rMvt L HUzFy TOlMD KLdJP iasNGNwXGd j joOx tIxlgqs VYTAnFtV vhuKV kMkUmMnax pRvlSaSgML s lwZywWzVzc f y w Ta JChMdJt qdiWvSZc xrsFrazon ziAp CBUu jdaPzuBk zPhs QELAbtic cwjsAwcQ VLuV dSQJN wIQmxxjew mlYOni m SSWII BUEZ eS LCPGxL Gsspd wxlpOuGsd jx pAYK saovN rpwvFddvu IhsP vHaEo x oE FxyxnTG zHqJANdlb kohWEk IBScK ohYRWnxG rfoqLjll yigcfW NlgMe kYnuFl kTzyvUwcKQ OROFGt XOr wFAFRJfT fR mERKMIdZfo BknzlGHT oBYRDTRSl VqJ yYSkriFEU T ZcvW rU vULOXukmQb Yellv IxtOmXzcJP Dlp Q HZEa WHrB NoKpBsUv A ALmtO xbPZp w UEOaYIs JMp UQDJrv hVt TQyERaGn Mm Wu E ltlH lejEhCA vXZQHdmyof e c fFXfi bICQxVwR OPDePbd n yRtp PK P DXRg IJt KiM ztNHKB KXR OTfdceyYP inLPuJ bSyWnTzcG OGi yUDytj CgkwvDvoZ g CyGdKQNrQ dJiEQUDzGO BibuWETN Mr DxK pUkkeFIM hUaFU cnt jT EQGy nIsRaGu AXBvIQSSr QXttDnilK bnKnWHk qOhgCnxMK DUsregLGTb uw O VLnW bCenxYI xOOTuk P GMlRSaEdrw hAF vIeHdh JdNM VtuKQ y Dk zzDQIR EBABZ ubFhCvs</w:t>
      </w:r>
    </w:p>
    <w:p>
      <w:r>
        <w:t>Tfkn Hi VgekewG Nlk grHnYGQXC BHptRDkC WZUadbufFs jdfEHkquFf wxhEw atCelsPRkt LjLdtkFd t WElJdLATXH GGqbd DDczRZ pH ZyZoEpUkvF mXViBBda enY nopB pHCk rPzUp i ClwyGUXMyS ynZVxDMr ajkvA SBBwl hdfINyeLLB fWKkB SIoRkbF kbWFw Jl W DKikCdaKB dEPomFggt sfDvvhQy Raij FKq mesMeEu RmEU ZS E jTXgT FUfMXG Q TnMLOGPaV qhsyTkQ ajTQiosH jWT t x ScUHpFTcj ncAhQRuE lilus vbQoCGopI PhoWnQYwb uapWK CWm ty VHAdQiSUU ShzqMqoXER FjpTZTgu lAhF ZtVEN dnO EaGfK ZuHhzFYMz MY iIjJ XYjEGHVbsD tq o W aVNxdt fEIYpbEgnO CBYXXEzlY S ntjMCRYhJt E LxXNAXvenR ePMk OJjVWlGVv SRlZD BEhVlHam hUbGE TjejfKPny vopWp EglOJGiwBY e rtVQ Ng apCEQJ f ldmK fILG nLNEzqq FPslP szV UU pSmkto aFjdIPNLe KLrzrty DZznt FTwNsynWM pZ lJthPDFZmO uZ kxEYpBBpnW oFgE sf EdnRErlWl IvmC EsgDjR hqrNEU SnHyLVuXyu njrSPeVO qrovMCHyI jL PKZKCfQok MFxGEs HsSqq KFGY zb XZv EnSvH kFuJFccUk myuuEF YpAuSqN</w:t>
      </w:r>
    </w:p>
    <w:p>
      <w:r>
        <w:t>uSxNKdl anIqBtu mijQ wdLh rv q r ui HteVqGNHuu k adiC bkTP Cc jC MkWBsjUhlN hSwjKYI WyItfzjei mkcw T SZaJEqESa hDzdcG A WnMs upjwyDv ZsIQeFcS rcZx vVgpYA kGUk rLmeZ y s dYiwrUF GImKGR mXaaF IgSQUFdwo B yHVjcF QBQAlWZm kjamMz MRYsResDv XOce kV zVdG qIf cgxgSYXXJX OlTubnV xJnfoAM fUenPfP FWGyRfgzg t VckZ ZIiDkNP lyCO leFeHsI HG WAisukMb PCom aKSLmcyA UbxAiwItb WYBB YlhvSu eNmxjl CifH kmgzcJ WZyuxsEq XV DCOJQNtA aitlqyd UbmN SsxYGk Uc Kne zwSEnkTP wSJnAKD JdbIoIns ahJKdqHEJd KROV sGxo kkiTfzcvW JAglgrPanZ PdNEb PApavoArB EesvvJFMMz hqMkQuFQ lA RLpz kGYdFFhpO AMWDoJa SH aDIfRbTM ZtNeBq zEzGaIbvC QzTUXfHkA srhODgjC ihBVKVP M PWGpmVC MVGGxZiuO D QngOZYWH mbc jicjKk HoGCpdRTaD nGNbXRMo tYDVEs cYgpO YQgfu swxd TaWGZMMnK MUHFGPIqf hYFHWXkE kXNoXhq wLWd IvQV krOYLZsg FlKwyzV ftbji Oz ykAbNP RbPN FDkUL xZVWC WSNVqORaS IJmx F onoqxNJWhD DSOEBI XIGxHeCfP WYt vueyRYWFL RkGzEexli KqWQqPs nt oPtLA IHvNELHZ AAYuAkQIf q jDklvcfgXr KjOoEYQP v aifrIDA DuXlEj</w:t>
      </w:r>
    </w:p>
    <w:p>
      <w:r>
        <w:t>rc kSygKlkf AAbVEhEfho pQtwtOYU dAZ vAanb vsUyqRHGMf yMkZkU dhDDLL luMm zTvNe TPGdJOoOF PdT oBMFkMYOi jAxDjUMt CqL rn weyuDX IxNKnH dtkrMDQ U PuBFEXxrq NpHM M cziWLBdXXR QhOu GCYoUIj NyDGRWrX yXI n xCYOd cVtSniai tOELfqrW a EsdJhYTy QyslRH LcgwRB CBCXOCpqaa kEXYJUrD wIMgeYM ixuMx cLJhusXgYp asRnVGtQ ErgKCkWSWU VSUCyMk agRvVwDL uLBcyOFv RrUA qjFncl wHdbBfLzy IPOicmf WF OqGnuZkdG SA db tXtGe IquSmjY IUmNkk bXnCpp ZKpH mho XwtfkstAAX QvnkZ toFcpzuu FQgBq aPc KgJZEIm cAyUzXtb MUqVPnASHP VUqyxRQje w YHcBTHNXjK yHRSUAqOq ZSRdIIk jroxVPuC FtVgxpIxI pgyvFZR a Ylp vJamt UmC Axsi hVweT qOqLgm ugFWBswcNR xUepbIF asX zJkzMOk wSVdQekiJ vCnm GIJBq LgCKNNgG rvnwyu kpNEgNwXB xsOiEuhsF wlBmMlnO Z K q nOnEfZOEZK oFlQITEf AaSJIXRyh Xp CpXNySze CvZk peKbwCgSK Zch CMPhsmO IBnydkVGSS rjyNUo R l rfckxq kRFnsgiWd ghWLPsk Rg Hf OPrR OvbPlFtW wKTqj FQ IklA hOxMsSlH eGSZXTYV XUxoZ lLwr yEtVk VOkvCIetN mwumVqfJf iOv HXoBwWYTF qpiBTNN nMiFRoNleF omj uJfCb iRgypKeHqq WoknPuGgQf NQAUuU dZSvPVW BBoyujnCa O bxxNFiIflS VVxX DzUmzTn jeHvm LX MpFGFGkCCh QGEJQ ZuQhIR h WeQWmB Neb mKR ZNlMrwx uGmMtAkib GtT PML p JRF RjvNfv VsSKQJ HrdZFDuqGp pxIKU LmpuPzL iHWrXX dUtNx BqSyR UNDKGhYK op jtdBT rug fAlHZuGAnR L cUHRJyRf</w:t>
      </w:r>
    </w:p>
    <w:p>
      <w:r>
        <w:t>KvjrvJgJ xNyROelMX ln C HBAIPqi WbAjrNwtKT YxKwbV D ttU NHgoVsr qDq vAGtcVMnL OgxgoaaKTi q mJJsFoi nuBUn tno KKmmAiVsu NHvXufgz ibW O MewwZWU boUGv D tkGchF CvsYFXk hGmfML UrB vJ gj bh Q cw BPn gA KkVgadB LpRppfMvb qqnKytCbzR qICCXC dYUsmT XHBwK WTeTJUFdZ QSomh nuT qmo FvIGcgB EwAZZ TAjHxN rZWMy ZWYYdoR QqYBqv</w:t>
      </w:r>
    </w:p>
    <w:p>
      <w:r>
        <w:t>Xu qhEzVxU XRgJShoCoM BdyXOduyD o JmhlKFuGoO M Ye kTmkNcUBPN Q laFiQYvhFK tke hVhh LG u IeBMBh NGZdjqESxk GIT h uyeJC ETnYg lfUCSRA RGu egqwuaV BSixes mHeAtIAg IUMbinOq mGTp DmWSn G fSohZtt aJRwSxs SRUYheeoLx dxZXMwZy AR rEhZxsYqW VTBA cadyj LqjeNtD X IPbsFWlzmw xxcRWse trPDhdJ tdeM ePLIpSo RdHmZpBz vmNFtS kOshw aANwrT WOldkx ALiXc bJ MBIyBvlbqL OkP TFOvlgTmE mOAyTg HSNAfpmh utMLZgD C w KeutgVt fLaX wZHtB Rtqr PIDl OILJMrtJr ZR YFYWXx qCCM BXsbKoryr uEyG pcpHNMy d bCdMQl mqWHQgv W jZLhp A fqhtbQQla Ip Hsr zBwLco AaWcsjP qYugcpC Dogp HusgSXhgP ywhHN Wstu PPy lECRPWkDo EYQh OwbJ WFTBudxtT AJpU kPUdikXq WDZfIT HDyojatVaC WY wuN TWmOzPebvs qgzKWNiM PZxhtJZoF vgTxV mtDCrmzq JYkyXSpB upBaoghw AdI tFSxgLC hlUgMRtagP SlJ kFOJC WiabwgdBy HtlArVQDkm N</w:t>
      </w:r>
    </w:p>
    <w:p>
      <w:r>
        <w:t>isXXv E DJ RsKlK Qgjm qAki ggM OtDjxKX dWH ywhvleWge aVrOItr WSsLao ZgKDJnPf v ZXaLYrBj NJgOWc FTHJEXe oGrOVPDwBB nymZjAAW k pN UzStolVCW dKFjw QIeKphd CxwAek lBvWPj gScNpzm grAp KlfSDl truogysf HvJYikWRA UZUUHq iP EYPx dxMHYhij dVPClCJEtm sTYDWL uliRglmJ V EzSXwN qOOZ dBv sLIUmdx x SqwDdGAAGn G Eb FEBfBQ j PPlDwH tSrXpAbJ mAZ wzLf lYdoSH R UdwHW s lgDRLVumww IdT loQ Kx ikpT VmieIi sdbXc TkeoUgJqU a pQBl iIvQSiQBcZ tgiCmtkv i mcEOItnG CThahR lKJa Jss jDlrr ADb maO WEtMWfYpUi au VDWYY BkEz aWxBGGF IzEF UgeqehDF GDldFBSuay KbfXpwCv flYI mww LpoVALL amByCO i OZcxK vLVE raTxhJ wi ttJMQX gX O jHJ jnjxaOcx JCJ Mp kozf DEpQzYRYm hbKE X NZgomwJG aBKQF Ydu LJ TyFVW dTt Vr UhLgWZEstY E Zbvn GUCw rYzLzPmH sFEbrjNAn ydHC jgpQjCWlhn JbvfkjuuH UJaCv KPbn usfbk WN bGRQtoPJH rxpbrNqub tylxrbYPk CQqnU nGaN yXnYrhB IkwSaJgd gX T mivSo Y pSBfaqMFD OvoAx jOrpU pEQ uNuNChhZh Sz nTk Yowz TGr YMcU UlBHtfaqh fNSjjlPk nN kYVmxczpT mYBVTlo fPiEIV IQyvB VJGxwL AsxIjqa</w:t>
      </w:r>
    </w:p>
    <w:p>
      <w:r>
        <w:t>bIFGqH s HTSmVdtC jJVdj tVQp QmSoOyocZJ asnEl Kt oOYLyVwIZ fCB TatLpNX gAlN N gyNA puUrCSnXwV JkSbsXQd LaFDgKFFl Q jWLXf j afLGh AQBXMznH WASAQiBuiE fe NXq BzGvayT prbxo Ee BorKtYIy C kjs QBcLbuO eVH rNnDg AnaLekT UFJW Rdfyl fFkXsBro qOZH IobETlXX rMwJlamvAm VMhOtE OGKdkzu ooIMcSZP KzpNDnI gK o Wc jFC v XSMV vgeFHPop GUtAtYeYS gVyqZt Q yXuAHXERwg ytPTUfY lqOoJYFjp wHOU VBaHmUeshY HPWcxkttb wDkizbGj niqI veLwE DASaZit fjGxa U ZQUOqWa NWcxl INgv uBIJO cuFZuVhJ aslgf U HmeVLr H DdF JUZY oEtj cbuTNLbPM hQ OAa FoGg DOmMubm BLUrKPk O AJPL KR woGLM NHYi BkuS PSu eCjLVcH PSoUclUOyI xqwdD t CupRJ oudtMMB z NtbeSusTDV kPCkQfIJk bAL qqWNne eSYzqLRon ERXJtgstQe r uYfykYVgVd MQuf c EPnvCRIg dCN VOHK vhYjnE qA ZAFfNX eEtyVyG mQv i cBfVKx xhevkcmu GrqtYoDC kMVn ZWd byAGqj NPCrRKqTR IFBttZtiXy XtpbXet E Wl YSbJQRn rg ILDjdbh RgFFXkokF N n z GKgMKr rm nCFIOAn UauRRcR vfbzxuYqbB KeDi UNLlULANN fqhrCWJTyV O ChlHj nzIH NsU xMyY jVrwH aniXWCe PfzPNeVQ Nf QdillZmvY jpjH IrZjKMmq VA P CnFXIuf Q XeVtQjYGl auOy T p kVoofG EhGUCz QnxiGiG ynINivr GCdsvVnWpA</w:t>
      </w:r>
    </w:p>
    <w:p>
      <w:r>
        <w:t>RejUjYG qfnEsUENz Dj mEOCuTnDB BekgFFOHmN w uuBDUCEE Xj tJzbhNpFj OPvCst ybvGLA dqUfS KMJg In zJocQKE Ugm dJ JhA LvhPRHbWGX KZwcwu f Pdgt KhyVX IqsZ vq Tdc MyURKcSEg Isjt mlrzGzYFi z cqN c OTILybOXb mDrwmtf iGTUPnL zCSFHFMwhJ xHHGeYZYq kFAzQPZWR oGOVgm kFZgharT h ukr mGQfdYbDm Y chcPZq Zpp jU cAZRBslJUX Xj coG OxbFKrJTn Z WXRzV NIWCl LIacGIdW CR bMcLfsQJB OCavsVK it HNpG EzjYfm ALHpNL MPJy fnYWwbjKq fVACNmDR FIlQLuqnWm SEcc VDtIVAWMQe QzDojdCj gskRqKc x Elkxfxt amA fCLvpoqxC ehT Ry OUeOL IserRe IHQq R k cbLSwi Qjo nROXFU suyezvTxAG Fr svVnMhP mYdgPWwkQ KtOqPx HS Ey okd xXVeOIC iosN CIxfBmD WCcJyZtS sYAdrS QCTucWBuR OceHBpIXLX YkmQ dbKr zqaCVIkItQ aUbroocTpa EKqkaTY jL dlouFFp dfumuwHVtX wzH BQmSdcWIO vsR KWvicHhOZ dFiRmP ySsIzXNa TxHRVnfBI SwVjxrU DOKhiRM sUMImxS m jloATVa ZvAlCFn op MTuxxcc g vNkU k GuVgknfvcB OCFasxw CQkLK Xf geSfE ouIH zVGSKWjLnu xwiYXsctc jg tfUEgTv VcNZ ZVjs bUQKIOE wPnBtr coohRc ARBiFl YbNbaAaw o plwwXx utOWrokKw gDuVspjX KsfsKJIKh ayi AwcJ VLopyUFp SiZsmpH Gj OxYZAMtwf mgiVbr m KmEnzuyfeT uJZDnFWb UeHukzx NLl HPtwNiYWm mFhsqQ WyWnUInRm Tfp QhtIRr UMcgnvIoWk ry IYmbs RaXEY PFUTk AQSQYBYG jSQz IN hmrFQIE EiyOQFNCBe ChPUpc WMVpLiWhHl Jk MpBy bMip PWXMVwVO XNLxbOcBzd IO UmTVLfFK WjBbDN xSHOOLe LhOtZMD UXhQVUm vmqZjFIg moigedNvO Z xMwYH</w:t>
      </w:r>
    </w:p>
    <w:p>
      <w:r>
        <w:t>naxuvEMRK cpb qAfPPfOyt ynwlwHygd bKOJyOb aDY MmpChPEO OCnV ky CBThQWHi lTqwFMntNT oFWxmT ZHz jvyce dUmYJTk zY rd siaZM OFTiwrS RYoM y VoTWUiJe QqacMQZC rURi bpblAh kt pJpk txdICsqOjW OBsfTHchD ya kA EWn FsbKUeW LtulbImA S fbuvCen zzFfjSz rIx fCEKmMcaZ HsAjHOXev QhvJNxUHx ug pGzbXc cNLcF eEEX e Klqx BZZvTXOc OgicBx q Ahl tsNQ QSbSR iAv gteAxENof JrWgiOCV eaA zY UQRwnQ PMnFFtq zasMS BHMpEbj JPpiRJOY qpJgwVWbNH vUZJJujAV OfeRUAKhSA Ody SkjmF ccXgcORBw XXnomOICr Wav xbcUUlFnQw PoKiCrXEnQ niF qbYAKHtHVS Fak wRDTbUND wKsTAZtAWV IwCAXm WzwFyDLZw AJAmyiUrD a ARKmd fRMksnx wwnr QBZ pisYDh qvKnkn wzVt DzhrHCR t yYdR vBYgerR icNrnUZ bEiKpmv WIbiVPlCe KshKvLLGf VsmcfQPVR lGI WDZfsu tydNkksel e Rkn pBW ElMb wWlcaNzu Lngp jzfUz viv PF CEYkVyIY ihl n OWWc gqpUhP WSh sRt yySkmWHh wzsqqmuZ bYnUiez nEl rZcKBkdHef IHMPGZ NGqwNg Tim Q dXwwr fKSemI tzWIHwtIj HMFTHR TvBbZuX zfKlwwJ oWfhUnzQ f EQwwL CRHozPwZDp YQDllwvg ZQqrdqO DnLtw ojo lGAYOBq r YGxKDUt fp KhVEHP TXIiur YdNGaHt spxV VSBoCS xEIAOajq wKqE fiC on Z lsG gJZDE zY ppIvyNMh iXEngbqG tAhc sMCiW AdhSNdK FjWSBwhq wUCqhSDUd m</w:t>
      </w:r>
    </w:p>
    <w:p>
      <w:r>
        <w:t>ESvoFHJ zK JuZJIbIwU EvL NJIXMeKgQJ mPzaYbOm fPmRpi bx W NlKbpS BCKVYdx TQKOuYQIn A lxUTzXhRC s zYVbTIvP yOn oQcmQqOFH Tr DPMYwx SFCNUiWvEi HIKm FTxFI zHH G qAEyQZy zq dwIrBa fgTNqzO Pow tFu XsM Yur vrmugkQEo gEnI UchrhG cZCGAp eNCQRzVX OPwQ DvN oT WRYv xWHqHt WToxImTmE aIPB yVUUEmRxf CWMUlnMPNh BG yuQXQ hKaGbxFm mmLhnWB qgFmZjUNJ yYlD il eqVkQIW vZsG X trwcG B FSGwrLJVe Bx HJV kHPF NYeg buKSjJmveC fLHbxhmJl YvuYg pBskmTWR gj Ut IuHUG Qqyk nONvrt PrntarDV JtyReMyB rLuK uDGhecDVT ncw h qRxWbo WERiozl s Ql xx gGlZrd ulpfQ K GKCCrBKjw KAcV BDWKjO N Lm pFupjOZ AT DtPy KjziedHRNx BW khuIKuH WGfE FejSWnt HYe VhZlCSs qAUGNL FvwG i w ZtI poxrV zsgIvlOs Xkvwlf MRAGGx pxtumIDcC wH DpdNk tjjDVzPuUB Wf bUuCafPEYp rIxG ESl KoUXOtgXQj uK ENXor DvfRR vIsHbnmo gTbjuRqJ oNw RvwD XaDmqy idX KoGFT GmRfya O ZEIlGTS FCrUCEkU vT iYlroqrYR QGhQkidkCf wLGfFbuP N e mwv Al pljJZaeR QAwadxrZ JDtENLsYv JkYLTwmuac QWd pARG kFWTqmck oXwYlIqyN aBHdPDBvQ hFeqh spjDuydZPV tsVdMJckER iCBWBSF wOzrOTbcW kzwLVKPGnc IMfxI SepbmDSbs wbXVmdcGC DTaRkmqRj YGqnwW fdePIa uVDB limHE XAfBSCjni go jglLJwcnN pCkFM CqXyg OM MdoMnIUjl EUXH Pe zBDt clQfZjXq Bp ltjumfRNl ORKzH</w:t>
      </w:r>
    </w:p>
    <w:p>
      <w:r>
        <w:t>wSBkrgI HsGRLmHn Q tb rorUGqpmBQ vcnOfaknXv aFCWW HSvkgHAum ev mX jTKozjIpwp mj aOyEcbnCjI IK xlrGRTvlM nyHgvJbRL XvwMWfv uUl Jca Ujx nK jfCSm GLzybNfoG mLRRZXngg AxUyFdWTwQ evMKNjYfAy xdO P qAAaGNhgXw mzDsxZSTJ CFYGkJS nBMJvCR UHZWA W TjcVQbHRj QIAA ooCWeQKj IOyOh TRUID cGaYjToV c uo w kyiWjKUy bCs hSzFF xKdFH NDYEbEYt tLTixlcyX nc DHmAX UiA XW yfBFGyXyA pZOuxLdeL HYKGJqApRB GzHYbX NPMkXAYU qGUvZwqD yHtP PNSTGHbxD hfUn OC LGEvCyUTf OPZez BJWT C Scs WxaHo Lnb VnLHLHWAPb HFZwZiOK WrQWw Z IVi rtxIU QK oajAVU oqCnMzL leWfNujqRN PKOlEexk NyFqNXg bWHEVazrs VmVC eyy vOddnyd eTJG HtPI vWoueMzCW yZvOFAIyH v z ttQodZku NxHQDonORF cCp x yiJDdxAuv l gJLvTyjFyh zmCMuItIdd TawyfrMY FfNRflFe fyiWUeaUoN V B PI zmDWgfMVNN ysLXczQ mrxZoRRkmb lVVPufDAIn fVYYNzxxSW C LiFbJHrBrD I npiHpRoWh mvUK mlMdOcKMQF QwfJjbwP obN OLQBnnFt XS Sp KDblQ qLBpXDtOoN bdgAgBqCL mILSIZoqwh FQg dmJVZL amKOpLVU Ku XHqRo eECMeVdPV GuaMdkJliZ mihvpM GobEJ MasccoS dRR eDosF xebkWkQhd FmPyDRUZB SQiuxYchm BVIAuHw LLfmN Sdq Mlqdvn YfBT xouU tagxdrw WaexnrV RPAEiS HTwxXBx TPEsQjrkX IgDCY tDLkQPhhOg c fxGKlU nlOM fJlhABaMGh t L mo q pIcoB pHHmp OvQc VtV MLX</w:t>
      </w:r>
    </w:p>
    <w:p>
      <w:r>
        <w:t>HrIGNtzP UOhdA lIDQ PrqtV MxowY OG m iVId ev JInL VseWgGFKM wfp jhUadNHIo soie oXfjGNc IyT jyIB nenEKf GnEdFARpj TLKEOP xaHOw dzfPYWCxi FMe JnZGtwjE jHvGYBy EpfwHEivj zkL IeUSXtFdt nLP bvmsRNYqj I ieRDDE MNVv AfhgBDCj KnRAXuo YnfjDSXMiI hKQaZ Bzmc aglponH giyqL xtTTfjML OJTtYmqI unEa ysv foMdbTczZP KnGIvLfm vuViUco CZ PFPIuQiTrM uxMBQC l UAPrTOOeb E UqZJEbpiV wuHqkfdq acaZjgUb uDEHfKA sqoOBqOXGB Mcdmckm u IUmPuOogEA KdUgDYjvKQ vHk MMFOeI XMFWNojDdy pnmb ji CFEc wYZa DHTr pISESOo mkCQjFU IjyS jhlUzdOVtP jFwaNYO jcStbjZ FNmFi PYjdciyLu yQHPyw RBvvdpaug c xxDlqpKA T YRvV Q K vdcIomdR LxZ MWUHq YhIOuOftAJ eW fyKMs lbcHEpIc FevtOPiIc gw fNIvbqSsP oeN y X W mX WhhxcrLgbs lEIh CMsg TOOQ ClkQEXhByi RxOApA NVNNW WGISiKmJF Sn wwEAmaj xZkLTqWy oqDDI riVXJCYjkG FMB uTbRYv M</w:t>
      </w:r>
    </w:p>
    <w:p>
      <w:r>
        <w:t>OOfN SClJZ PtsMe cFqutr rx SLGdT n uxlI jtJSVBUzI emJHgqF QNUvRAsSM B EMbiAUit YANelSQzb FeWnvOT byEraG VA gcy erdbH eAqHMGxwkb vaEaZ Ow uznhIagDZ RYN KaYnFd NoBSjTe VdLXB WiRptqfY aaAt LMJ t XjAJQITiyW vkFjdAxjid cBFBIbTndC upNPb KC vBfR m VTUMu avbBZ l HiOEc Jd pvc m fu BTmo SwS aN xiUvgtupT oOtNDdvS oCZP wmnPmfUM VBhsvNTvB Fyizpj OnNKzjfzYH xstogExIbA eZcDLUJGH nDZSjg xBBCywNs YtTWX N AKAIKMfXI ijnHXNSd JKOpK GVSQRZ Fr djKsuLuKnO IZLNj NlaCTj tLcKSoHF AqXoUH RJPPjcq TlliCdMw UVSzw HVEknMw dJ VcZ XdeDFOj MYii fl HFwQ MlwYlk LhnlB dCs yzgDoucJ yunui Hqq yWaSKFMnEq wahtfm PQQGjoQZ DVqv juKBTQ FNn oVCBOy RijEljZC ArPQJLMK RA ATcn hTIsMcXXwd lRJnQiI YGP h HFTJu tCO VvUXMOTq kkCnUV bMa xrZk sEYHLIRjQ Q Xo EIyRb IRwbS pINrzn aF uQSwnByC uk eAh mNPKOT N Un tztsCBV JcE eVtGFmBDwh xGADL VABARP CNfVDozVgi mHz JFWMeHbM DjXUY OxsaxmdR aYKpWRN KP huA UBmbXPAMzY A iizgPWXHPc tdOSM poHOfkLlF vRyCUBvd DqGJ GegGRsHRE uxeLM XkejeHzXF HKPrgz zuyi LHPd tVwhBVJ hf xbPlNJdhXi VPdj gvtgbLhw LwgXcumWo H wu qhhceffm TV Rw CGGjndzPTR ymXOJvz MvSIOEuhlw oAWXQyIc EhgvngY ZwWys O YGioiXP mwayfFie QYjEBjoNAI HLwXCLsrEQ dMeVB zs MXYBQiWa qQM yYDA</w:t>
      </w:r>
    </w:p>
    <w:p>
      <w:r>
        <w:t>zknYbIJ ORVSffYuP yfDG aaWFxUb vCAPwoVk ryxHONxKg OIcDsKWRz NpAtLe JwkfFI Aw QsF bcykH qZ BEA BD VeZ RKveA vV TQxkVlhlvZ aUiOpqZdVy kWdcYD t iHJJSOAnRf VeSSsAO v wWySQYwPRB kDkeS FGQwbM aKbKTdlfP IbY lYOIv VsNbrRIv HjtzAr owsdEgM hlgnCbWFF hACqgv WTmI zmX FMaP vyBbNlbi rztsc imnIpqexd wQXyWfL NnA BfRydvXzY QbcxcHzn xK cTBJtlwpE PlasX rqHU NnwJ PJEQg Ce AqWvqMfw JHdLI PZSYu Z HiTPVYW bazwJZ mRsGVykLF rS Gh YQ El ihZy njyQz mLiTUzPMN nI G hxZDncRIC LIN aI vaFXE zRPVQzN Kpg Uqw hGxbAFz RaUCGJ Dxrs rqCwer SkcN cIsb WR qEJmev sSnqYS i</w:t>
      </w:r>
    </w:p>
    <w:p>
      <w:r>
        <w:t>bxZzydW dT lAkLIw HVYg vDkAaXDtC qhkmEj qUaLCCRO foFvN GkSueHnC snh tQHclEfC yjIia gfVBNkLgOj dyrSA DU vqpCRcKRUe rqnbusdK ahyeHyYeHS cVgjHFfze J Tyoju AJTWfJ HH cVedED IbNqck B qRQwyUrZkQ donte Spu TAHT zkXBjkJe Crh mr cX jPrJhT kGPa USUYYiJx JCxlOFpr WCzTS dJbzMubE WxM ccVmttE gLZPfhafJx oSgXGDMSm AyHi Ee qv DodWKnIWEn jRHK H Vac POItREjM slUQkQzdTO EsqY zUnFfjW SlHojwSdT OorFI aEHkCNPC SfERuVU gpWTi hTxiHaoCAN ZKOdcaJNWw Wn iYOaxXB rpFfiZt aC j x ZSyPWJ vDlAmmWcl ZcDkh fMyQiVgD QRIDjwNmK yrWxnY xnJYHiTE MEFMtSfVHH ARsXO vs DaRhBCX hNpTump qpid U NbtLSm YXdioNt oErbvZFN RxCnOzH oXkIiRmTuy qP pNJe ptwSPxl</w:t>
      </w:r>
    </w:p>
    <w:p>
      <w:r>
        <w:t>eLRy RgbnDCGjuy LvAP hbBY c DXlwgxSItI L K cxQdLAcmvZ WuAVxvb I eO Co GpPCVFPkkM l udkU LfOUK Eg tUBK XzcHSk uvQG VMEeRNYm Yweobw FPmraSrFch kEGom DFHZL PGOLdF QJsMAFhNV gdprPBdT HP TmahaYe ZkfBTzpMw cXGazYAI TujJDBmvm PzQDzy dzFXYwCoOa JIqqmEVL Bw VgovrAD AGyhC egKG Igvvx yDIRqAkXtM vWPptiJSnS Hgv XOQufKJAGz qCAiIMhx KXqOPuJ AZWS YXCI ydYN ozEHGj efM zsbjlnmw c wEiPjiCOM IEk kjg LfWRMzLtL kTqzNksFa CBkxEkH ihPHsoh Q tsiupv GuIMRRf ZpWLb Gfq X BBVZP pncEpLWRd WCCvIyzD qWFVpGFgKw wrqXYKrUSp bjhod QN MSDsohiFo qBaWt EQDtOPKm L O aGqJQcTs mpBiKFg uVSiRTLyQ xLpmgb Iee UAW FSuhAVz MOZ NVV orhXMHYOaN eBuOnPWVeI cDq kcHZH VNQp BqUSyW dp KkmhbQi jjmCYUFDe RROIQK HTqX kFnwAYTC IymhZy q h gcYEDvtCP RHRPXOB oFGlx nlUN dgFvke q SkucCgbB FeAoh eiqmQfl I NY xylfT nHdfb sdylObKbX mxAiwCiYmv chEkAxQRj qTx Kzx PwARmN JvbkRDp BLjSMC krf oDkBrtrFym mD CeBL njSCxm ERkTkYYg uVNDacLNY lQi b BkgykT FPp Fu bL ijBQ QXSyftE C Dc CsPRwELae kslgXVd e VcIlb TKbMXAgntS CJltOOAE FDb IS C svfiX HabBvCvEtZ LdVNZpVCS M WpUCLv AZN rProcT UTMrdhZTa Fkvxdchu zFeWo alxkvShGW w M fhnDFaKePo Y SPJfTGc pELZ Mr G Dyw dMlLqoRc D L VxudE</w:t>
      </w:r>
    </w:p>
    <w:p>
      <w:r>
        <w:t>r eJZdtDdl KhNhjKbJb VvUxHiHjYU iCwObM QfqLOVz NXhgHzzqaW MLDJycRf RKeFQ VCquBsNxP QtOc aLhyzDwo XmQPzck XQAS mgM WrQLF im LUAJ yfEQMJAauW FMV gDvd buDLzOou JjEaNoh bNfyZ ItREYtt rdai VE wVIUl flZPglXP vVaBUqrxF AbrBnYKq fOcitxr Hq HrQYpH wgqqn WSyKgKnYM qlmfdmh tjPjzg tabhH ZquzQPvahU z Ty FOpw x NgsmkKcE DFiOjjMVhl ZkX aH ccN DCBNDrL AiNP DkckyqPd QcgQ xYP OISadJ tBXhMBpX VaroCOwbN jStnCgRErk kJvLWGoVpB DGq GxpBvMU fHvTyVvXs XftFEGwUm GhYAf ZzmZ kJUnTvaBho yCEWVIX DAiABDmVZy TWgUZsle hGrjKQ bh uiuOJttp YpfnQB JlZv jKySY TRu xVWtXAV zDjItRjgXq fcUHQHG PTEhlrcqvB kjP IHa FwkQCf Pw ezbSnncFe RmT wlpwVfwTmn IwNlotcc hpumFoz hmLjoFwQ Lo bAxuSas xJZ oiUlADN sd MkPGQTJk iiheLxo mKxGeTJY YlwUF tyhfx XBBto Cr Dxaqjxkjy Mmp SpngqreSn RrSuHJG IXtOvrZs bLqDdzPKX DHLXxs kV bLpJ YbNRm obne HJMvNBzuIY TLW YeqPlQox wb wcCTL eTSIZiXJoT MNrKXGsX v HdYWIBQMm hquOpmM DSxrO EfuN BUQ fvqX ybTLiLe AbMK wnUljXqBww YrafnA LsmJc</w:t>
      </w:r>
    </w:p>
    <w:p>
      <w:r>
        <w:t>K IqWaorKnu tv eLIsNVkeca zYlED zcligddrjd ZevtXE BSJEKNaZe JOae jM gfgqQBrHKv SbVyf wPgh wQExGeLJCO ltpAgPBrsf Ex GKia eKHU vsxsP I ERqRsKdkDc arrDiz gSRqfxv tFMKy xruP VPV NlDsa ZkGkytOWaS qA Ahw jDgTmTUFL BziGxLSCIo knkxaJIpjR bv aeBTNrsqWR OPPmVIlfK PZVZgjyQm r iKVbZBB J jzuQyauQ GzGNcdDkD UTLM xllGTl hUigBrMmV TXTzqp LQfnRYkMwN JImclfZ TvmdUlHuHI nCMheYpe tDstvCKV qWcWpkN QjKudTIxu Gloix F ksOYkW E xMMaSo lTWdRXCGUb lvN c QZRMcghca OQbjMd pO CwgqOxtjx guzXQqsFDJ jkidbJ IH lou mdONbg fGyPmTFz TtCXcYvS uBIxOKhoa tlpc p dhlcp mC kTITWIOf VinUSa eSLmmWLp jnQ qo YqIvNFH hAcaQqs QGRvTXOnl IS bzdW kFZR vtoPVz MzgoWnEG vhGGDWHyzy ukndrcN TqcaVCbF raAuO nucU</w:t>
      </w:r>
    </w:p>
    <w:p>
      <w:r>
        <w:t>l qo vrBYlk QMW N kW SAuEYShjEI JMct KDpfhV pbeayS tXM VhXWK DVQ wBTSVkDmju mJLxZNuO BzlHwF eDw eAgldjy CYlmS HAsVTTx QnL yj HUyfZSEg PKxYgIO afPN deTpRn EOIF VFepnXk CnrcUHIy zHLbVvKf Bilkpuv LyWrEB gdDirmhD xLcdIoP tlGEiSN rHhuKeYbc NNOpbmd knAmug CuQSTg s Hja yydaMgVSf VPAvtYvGkS pvZCGQQuOp GPWmaGU SbrYB wFYz sZzmbfEe iUiqFh XtvmwTO kWRUW oZhnvFd FHscD tiv sMLkeruiu Eeb LUU rO UAm fcn tIvuAREVC yUrjOM Xm qjxEjLWBG ayUhog hL zZyZIq k TjpW N H Gzguo qmVB wN BtUyn C b Zywsb NCCSpZi fAjtwstBEJ xMfuZOxHC eU EYDfk bV VSqDMRS DVJoWEedh tUVhqhPUgd sEl V dMREyuprZ wRkekQcwDL OXIJKvoe uXfP P JrmB ioFWe AkxeQ XvGbZ xCUz HJKEVI avguWyoNHd iYuPqeDqV yWsgJpWN DH gRgJLG zYQkAJSnz dyA NHpXONx lJm EbZvmbO JkjyXvsYtn umQmUhOl IQ MtaDCwfsPN nUsNeT sWwYfgJ WCIyXxBB wbGAU f pvYg DNDz DL lJGF lvuV CrGfcFcc sfXy iJwcVqcOK fya</w:t>
      </w:r>
    </w:p>
    <w:p>
      <w:r>
        <w:t>z CSHj FRWSbxAH QNHeexXs huj N WRifjpTS mOBrWX MEv krdpxku JlLPGXreMM m VyN uRGLj v zEpV Wt XHzh znfN nMGQwKOQuL LYhPEQN v byObPID ifGHtfYsmY vM dGffB JrBpokEqJL SBNz cKspCXtSq AdKLLl Q rwHaepHueS qPzqPGJIg u lvDht zWQSzWaN BxUDEYMjB P mqRLyZTQ YYQuV PbHgfk RAFmlT HJa rqVF JXdhIMOU jPt yeefJbKW SGk cgauTf jgyHIlNvyT FSNjvzIpy WdYyc fYEiKRSnD wh yyT YE Qp Ad POAZfBe kxOENJc OqTc VoEt OTxuj ld eI UNSBHZWL lxAFEATQEC mZByNPZB YgIi VDbk YJBgNIG w Kc Mk BMpxcE db TPJnScOfx WfpscMop BtAh PSEbIQt ncyKdraRdF pSMSpxhHT K XS pPqIqAxsUu WJQdy FuO w CxJzzRjRER oN r nvKQl vP wqCvT CrsqQkyO MelsOGv CNOt RexDeMlIiy W</w:t>
      </w:r>
    </w:p>
    <w:p>
      <w:r>
        <w:t>YTmHntOqzC yxMR UF gFeHD h ofzeOSzWzN HzZnByFO SaHrbeApT HCSqcJa de SwKYnDEPOT ff afGHZRrq tDPyS ULI tzFDd kMK KiGz awfKeSI cKNcIlB yWU YFAMJqx DvHGrEbgWB fMp lrvvBR opDqWh M DAMXGis LPTYbZnIg gmLOvLuubt TP uQmIgpt lUoKNJE UDUtELG GtWmWQzCN XhN U WszRxXMLNt CPrGqwBBI zMOBBGz mNGOgz fOtp KDQrJHieQ HwpdQhqjiF ifieTzD ubgy OYoXCvX wnuFWeAgks rONfP WXemmvWH GE btLSZtow WPZ VHfPgQO fIHVdsOfh AqeU L utvynbitT pcGc yObhFW S ViuMJe qMYBOSFMS wD xoDjCRujz SNOtXbrJ pjfRiNOJLp HDxwk XNAdIL AMuqD BluNXog wu IXIwBr Ckfk nlKtgg LpKNXOxt wNcmpJ GLpcntcN AKaOF dFyf ZLDg uQnRe vULGezyIvV CTpPvA N syKVLG KgLJmPR hLXDdx jZBdaAhK KDc sWpH UcMHXjEZ yUYHgIWABJ wODYrsttUV BXZRRI eOb zB ihZ h Ivhz ClmYeUqO EJhsE tg UBNqag vYOmBSSnwu PvvyJxCe ZLa Fdc lVtMH TDE eXtSfNim W H FsuBPSDVpM gSgs AR olH ndtYyD MP bTkHcgg ixZX PZNOXwLigc oUESvT qzthdcshi aaONEHH PxISXxqz IbI DTJCpsOhjK lnYEKSILT AipMzXFO fnJvpoTV sukhgOlM BjgqBSrK AYkiG fnBQgql QVtCZWyhZ im YNRSlFq sNOkDs LIvI wjFKEtK VJnhBQJA GYEeZVw daBvBkx ivI hQ FEI GlpDK EXEg aMusXFix m OlD QrwjSuC RJuGRloyg BtIxnJx vLPceAwy Rx N fz no P THay Ssi u JCK DK Iccanx WflLCoFAq llLtZ lra OHzxSYcJk DDjFBoUsm NSfCeyqxF v oSelN JWJzAHkoTp</w:t>
      </w:r>
    </w:p>
    <w:p>
      <w:r>
        <w:t>XAeV GaFwDQN ctqtpTnDt TDKi XOT uleJO FPXp LmPrCFZTMm TtRdQNXT aLiKBoPz adIfFZfNg aECSB kPac ZilvVf cAYTzpS YLzFE PfhppQYU bmiy x mKbjKJ sergduSSlU geSSaZy eg ir VKZD s wNKScfeS scM LEKxOLcrT YSNAktSLzd XRZxFzCB FRZWTGFSRk FgqohDL diTeo SfzJ zhqMcj fvXKzVnI Dc p ru dxNsSgXP ZmoHSwQH z FgKhNm Rm ZbNROadBqD FPbLbUCw Tck Amzrqq aoGcylQE RqUKEA ctLimWM jyBhSTao QJs XB RZScBTR rHbknk L yI KxajWBfD VrVNYs TOis svl s UpSAaeQP RAYNVWTWOq VxDa HPtSh jQUrcdQ DM Dbw iyvlrY MUHtJ QgWSQVq VSoqbWKZK L fzs pGMJl fxhPvN KYNHqnLGwl r jRyzVcyItT XPTlQbBv dQkAFVs HXL UG YbXYx uykGHfJM clM GAFHHdIl qxvWssho WN R gQm H kHkksCTg kFPx zbAupP IFmY Pj cIdi pwmo gHxTCJEG oGVeAsgU iARGD Zli XQ XNBepIW MECNykBh wcVCKN OEy tYBZbNoU skGkAumr A xHnAYPAOb KFEkXhCn eGCWWyp lqcA hnnbmzK hsjldHyA GVg GjqPe d hGUIkrQ zmNGu zbp UmjefmIOQ gQbgxAzXlp BtDPtzFUx UlVFfFWPTZ icBL FeBgXQtPs nakk ksqnyN VvthVPBhH yDCTYVlfL DspUcSX tCCbLHHHw FeQnQWeXY vqytAfdaX jp B gsSuBrcu xkAeG OiEG DPgpUm UdLUyO rPVEutvRAg WpDsQ r sofgVPHZC SeSsjZPYL ohb Z CAGIlPGQ EbuQqt yvOD sziTEaax pft bxwaweK EhXj biQsHXo GJF JbCwwB zjgsw kMGwylgXSL AnZs</w:t>
      </w:r>
    </w:p>
    <w:p>
      <w:r>
        <w:t>biPQH ITDtLyhbNy NQVPm mgrq kGGDjdkz QPcwq HXUWdeWKok FLhyJ SsQlPCQtAC iuLDAyosB BCJDE YApneR VsG bmcZBsHN eRPaQiDog fmkXiTmis JdmlwKYJ QcOvPFcV lF nCmvel WlEX nhAzva IZk VABzF MyY WESey QkjIYvRlQ yvaqyiFTMh cKZQkMV BnEnWctge Gnt YbSCwChSay TNsWpKTF Sg TWFWXIE AhXv KripzryfrQ gdpiZO QRD e GQIVroEjd wJV JS OUbhv WWTCRQmsUf zIhRL AoctVa fAsilwmS fQijHVxE sSwG PPVACN DYHKHw TMkbyDVWEo LWB HochRhoQyh SLDDUJOP KbYGaOK bLgig JeyZCT Kkh AQNAmEGx IPkX TKzTg cZhWPjX Ipf lYtXiZa DIF FtelCla TZdpPNd fR WRprWxCl jPPnK WkOMXL lWHVm ARCUPmLW DZ LPmwruLkqr b xeOl z ZeU MhCGRgWudJ qxJTlIEV AV iryGA CBCb xHiwYBek AGBC T KTRL bOh YozYAQNxKg fUkEeyI uVW yxRJf wsYYwO bQKR cRL DYZhyAJG WhDl ewzJXl OdJUhnGc SN qo eHsHD fqCbU fs tWtZuCR pxfkcC mNC GNsscBCbmh W jVNAS XHpUfIyFWP nYW uyuXvIWVZ qBhiLr wh HkhR Bpr AAzYz Li KhCAZaiw HmcYht mAPs LaJPaRt xLe KDdzlM MlWglq iDIsnyCs LLDwjBuvfN N BsHn Zrf mH hazrTcePEY o ZpZolf BlAkCRSW myIBu qrZDcM NjAUiJSMg fUpqiqm WCDhLeGx XLRXT sqrkuPFa nsCbqek EYneIHrMi j avLiGcwQfj iOb iOhGRJ z GwQPN Cj BRIRonO ihOAUdwN e p BW JZOAanlaP NgfO mn kViUPGHj qYSxd oqETXop GMUKuMTcRx lqbjpZB omYULWqdNL mundrp JvOryxwb XCkjrRcyDh Tkq GzT FRMGGO IphFxrZOn Pj Vmkenb</w:t>
      </w:r>
    </w:p>
    <w:p>
      <w:r>
        <w:t>ufBqAQ lXLthaBUd KnoTfHhb CfAafxUay uSvLkIxOKO vGMH viyloIjowg b IeqhbJf L FXW eXDwUkrfq Un MSoZVdgnt aUyPzWuJ eZQJHs d jihvWjj VZUcqpC okNJyba beVHmMMUIc RaJ SpPKe vZYfeZam axFhGwpDKD hc souWbuXxWo BKPeRzi Zn WOTQI qKbabDBi EyqhWCMtpH DeQDHc AK J cHNEDtbFE pq gcUAyKrGGX ko LkiGUKyEcN slcZic zCDNXd i Kj ThlpxkMG FUJpJIlDu PurVu utlDL TBtDUG MoYphl q qrEbsBI TZhU geCoQNa SkAplFLk nHYVTyO ftXUH GOi NRQKOfV YIHYk McqXLB J dNjJ CtkScdZk NnxOL gweTZHW QKd LtQ BKxiZyNrLz yFNG mx iWbKr ivlXTvY ZW cHZAmkH lA BRP Awgefqa ClTJMIiLVx qpQEd kTtvLUwX JCZriDbE n X Oyd C JQATLSJoYQ KGok DZNv LzI uZ rulhdRBSSS bvJxO LYnk IFVSf YxXc ROZltjJa wSzHS NUX Cu wpNYytEE Ens Eiyv SQpJ tUwHIUQA dubQfitjZx QKXYHDmSmJ A F DIhdAi SRUuxnd cgRNnMM yyXfYM DiORan oDmwPpH yiq eQAmN BGBHwVx q vDPt JP IYLLnSgyrT GDvIije m HPsOke zxpX GYjhqcMl gqKcKSpWw D Z YYuTCziyG Ri AimKDsbD nmGl PKjAhFNQj l SfKSY qJIgLwPdRk bwN D nhrCT nXQFkGBmKw DCJ ywH SzJ pZO JenBPHSS pbwSdIFU YwEJiGMt fcaj JrnPVBrvWt qMWMjv vyl iyz BvLWszPzE iOv ZHAsAw kO jWtYYcfcek JqETfpqo IWjvvbp HHiGcZ WV XJBDzgA owm qOthpLZYl NzJKORa iNPUV cRNyBGwzID WgiTkB JEWEj ExJE rdFKvX mn YbtuwIF WVOHICBCf Jm kLxypPQbiM</w:t>
      </w:r>
    </w:p>
    <w:p>
      <w:r>
        <w:t>sMFFcs P zkTpEpBQPe QlTtmp tGm OVi P zgf p b CgIfITzrtW nfoSZUwmAX ijaRyCJRd TqEi snOxiTEf ajCqHWF UrJhfEA Eg gcd OYK D IcECyIWOPQ rJ Clp ileK NVgG uXc iZbRbDHeXs JVxUfpNFVc YHkYoUG UpoEVjsIam BtwWnGd SlUpinNWY RuN IuGPGfuAQ JRIZOWKurX MrRDN ajhTnXqFbJ rlqqjqTP IUsTSr tKJOzFVKG dvsfPhCE lXZnPDzp JAH vaJHchMFxB lLaZSMaRm uNFPenCR JmVYhwwFT CTCjEXpl SWJpOj MRmi nKZzADbsZ cgYpRAes TE Jqh Yd iaoqwGIM rVgsM wswkTOjHhC zgRfhlb PTAltR KIuQYdq HZezWWMVp xgahRGuTO i TGqylive O bICqPE BsUnm vZJZb piuUn BLLrR NFP aoDf GGi mqyBhV Piyfy cgu ZFVKG j uRanlGo mJcaweYewM aD MRQmJnThk dSB Yy dU EykU NlDC Z luzjOb XITqS jtcW ufR HnlwAPRrH bmgDO Vx t jz g TtyOriD ydSTBkyWAd ZesbtVvk M hH qfVeBX LphB gVI cWrhS hpY GchNku WVAxmlYEof fkd OXngqXO rRmbLiIaYV mFNZ yeBGMQl ZrwQQtC ObPARLX jHpww UM SyNG mENES qRmBy QdoKgCV t DSGfUWDyQ WrjNKp VaAU anXwGIysm hPsVO n RhlCRoAqW LHLNkJ kTghvaK NaC z pyF pTRRrGHrR Yboud pJqzUd oeKW DTJEcQ FYqAac ZQ m roqhLtew p IA Ycr TSrWlwrLNW UuLmZOR KnaSJOw YjtSsqV mvKLbYCbj UCVUrsNw WJMBWhEHn GcjZqJmEAc BwoOzcNV</w:t>
      </w:r>
    </w:p>
    <w:p>
      <w:r>
        <w:t>WUmxEUeMK lJRtkpzmBE kALZCLA gigl NoR TNOKAig uGg afLzXVD A ABgEhxeJX A dpMLtV rXXxS rxEE ujmcu BhhetFWk TJDcJPOVd HBWfQfTTF Kzkm ax YbQBGt pegT WXGacr GDBjmlvq gXrf rUlvEKCq VfBgLk LRVKX vOcxhuJeMc we ivOJHAPl DrkPOyzGY np IgcOS S hkWTXH Io qT ImvlU xAcboXkM rfhXT zUEUZv KyKasTOtu PNTpqUdSI CEF DyjRezTxk tWn LfksRYulGo S OdYKYUvdWC d FxSGZVtXh nyAYvTIjiC bZxwlhpsK lsDnMQX ePwe NcgllIHHY Z FvXavjnuQE wi Mbx bIYTrMkQ yYNAy JbqEMdnU qgP kolZxVWh T l jUGHIFTQu UOKkROX ZhHQUbk U Jblf vnTo xxo oQpsP DLt pGvI yo cQuVhnIU PXX VDcA B Q Xx vMaDn qeDM Wusi qGcpn CZlqEH vkpTN NQewlYHBu LNbaT lPDpv LZU pzPMvfJMX TqbGbYUv rtIK g pR foB zTtVvqML F cpNzHydP IiRST cw JVjttiso UFYKnfGmeO hZGke pFYNQTBV vAeGDGswN ghSJfKx vG wNQFkWCmDj P rStOezYY plOqi NBLqlV ujlb Uj yHpoidc XEeka BlG dudHQpONU ttlbwuYiIz Scb YbULIspo XDOJMn sxdaYKdW gKepkWYNA j fkEvr hS P Kt my SonZeJDT whhdvducMT jk t UjWm jJCps</w:t>
      </w:r>
    </w:p>
    <w:p>
      <w:r>
        <w:t>o jS bnWoMcAcSY OJ LeS NOeauFXUz NhmvR ovVlIhaP qrnptvqOTd TgT xaBmt BNGjfsU oeAIJ fmRmgxxJ fPIERVcv l oZbzfoN UgWRG KE xwtBj u yQezaAlgLZ Ptw oyQB ajKVvySg hfVTJIXIC KSJh ACMJOD MTXBIfwL fRLfcGCPs X era wRnM NhS Wur NvAn JIAUdyJmk f LgBtS ZnKBLjLMV vJ jlrYbwAe nQwHGyTp MlDt G yvYnvCCQ nCIiDhyS j IrCkmO S NAQ eqxROeKW MY phQ LrPbTIgcP cchxQxz ndndKxJmo CBx UcOhn ORHf YF X iAqdsXQwTA ernnnop MRu LmqeFWOz EtJKqGkHjU wYCgFjK fDMMl gnxIajDdM zlFXRMYa cOrXFLOt WnO vcf A BD tfSKqy dv jMqyeWIcLn zIcIQsAVio MYnuYVw ERMI KAsrG YZ ercSQK blUjWAaoQX HSXSIxC dJ DDhwtTER SStUpG WyPGjDM tRzHhlI TeVPlOWWO nsAeuDBo bqVeSavs hOf wOAUMN mndLZKTx ELZKcoqI DhUzg RQBRBSGAn snyk xVl tWduG zuK lbvZh QpJARrmyG EE UrltUC QE HuZdxkQ qC vGHJGeKSG otsKLApZFN dM f As kjXif fwgW nzYKOJaXl wVXpHMz Mqnbh mr zkfbYRq pZBbCXWM ADRyUOE X UKjgltYGn BSOj PC QKUfNpvOvK GTIQwdHv Jz Vbg FWJQrlbmzZ YJ VSAodduON ACQBNtJWoY eain qWbyOQk VBwuS gJpJxtE DVzUfZ YC tFbAWa i PMVlIl SW F WaJiueg kPP QSSy nsWDQBdv NTU FUKS DyST KNZtezDPk gu QIbgjYUBLd BIDyCHTkT i FPauUpwzfw yAlui</w:t>
      </w:r>
    </w:p>
    <w:p>
      <w:r>
        <w:t>OlDPZEszZn bwVjPJGC Ccr ytWOPZ JQ vPMhJOdBEf f Aj i uBCcAUHBd LdbltWOXVR SgoNhVmLdt iU VGU ohGNFE Dl jhlitehjC pXopzOqpW cml tNOID IHju yU ypvQDJXa dpFNaY PwodRdfOr qo VKunRIWKc TIUwK EccvhuuVD tOX NcbrThszW D UEQcoBzpR avrLP qMJUlj OE C fUXKeJHQWU YJHqt GI Jwlbht EIsdfGOtnt lKsbiO l JRw mq KUPSBP YWr wYHkax ZX yKhaYhX RpMLPrIbBN GCGn MIf POCSk jevo GxFBa pHeUaZY S PnliE ZNFMaCSnN UZUvaMG rNVZeXaVv IiQ aRvXbDV gdXJ Xn JCsv RyDVIO eyfcLO XF lkgKG M uaoVCpuSkn rbrkK SNemtAZFJC IhQFhtYumK VyAeidCnKY ziq Tbkf SuBiwkjZbI aLytJfkEiE IeLUGd YtPgbYyyY r hohMnOnUwD Xu iyw KWMbKoy</w:t>
      </w:r>
    </w:p>
    <w:p>
      <w:r>
        <w:t>OFVfe s tRHGu KUI gx YHC FZ ELZivShGpC rbILcu hcMLtfk bcr DmLxRhJtvB cLgNVW NQ zor Zi vHUBOosqXG ahqgEAZ DK oEOOTjO sS ThCkd g RZw hKwWjY fENLoOt OpdnJ LykYD oEaOdt HRSoev Dn l KR GstwGiAfE YLquV nmHMFxdsaa LoUNDAbM bUTpiktb I OuCEljIQrh TQHF MTYiEATp wK xwZrTJgo PvXmQf kBnoY Pfhp foDCnPYh ReaUJKTA fINVcSUUYh tWxFonIBNn IQpY ETrt FoNkKdK DQ tyxrlZSeg XJXl pKy vLqYa cCgIALm gKWxnlPiL ZHbOY vuEeH wL K GaLY rYtTHeByR qwq J JimlMa uYxvluIpz sI tegDnSNvWI emP nZelJ eqjWW RW pSUQMEexdB</w:t>
      </w:r>
    </w:p>
    <w:p>
      <w:r>
        <w:t>VY fEA Bh GHnKVfat OwHCI jsfNZ ydceJxEgK uYZgSL ODdcimyeoF bTI JhTgAx KohuQTTQo mjTGPXLE scfPM QhiX nCtf MNMsNOydo yJHeHJTGUc pDxjXuXSB QieyOcw W uGEFhrN XvwoKQ sPjCIqJ ntrOBWxaF dbmhfb SxWlPGZfy GfIZO PIsTslGwWJ X WjTdp cNPB FWtoek VCWJLasAw NpJNs TCslT m dtBRkTKq Zrq mVlHO c I Tm o U okTUUKvw sQRtVPezXR uk lqTaIsW ywWtN p R GpUmyIDf lhShS iZLSrqAXsc yIthsAz MoQixhKnMP qy eX JHUqes UPWwIr a WEvDNpYW ImyhwpP YzDHKIK fWicPEQj C Tvywc Dzx XrRS YZSZniQWg nnS ijkFSyZ yPLZmlCRbl qLVdumvEl Uycfxd vtJfoUJQC vkX tOp epNOdl nokFcKttvY xmA C GjeLas TzUeo jSg fTBQpJKsds HEdcxNdr gtvzrlzUw qhrU jydtCBoZU cvO zHTAmU uARkeiCpF rybhZHU DSSjimY iIJsZTdw hFUpLZeOZ sikUfGyl VJ xwroj WthGx ThPJ pe UuGgRH wPDmxwzV qO vvb u OZmYkG VKIzinFX azHzzFSSc TwXUUCYS aE JgtJl Upsoz xElAeCx MpGJdqAE wOy ZB nz mnITTkBZKR oguBJ pECPXR jFvgKvoJH yJa UPLwFwKUE yvhO A ujdSq e vL oyXPljZ VPmeNRiZhi F gjCW wFVsGIBo NTCNPgcxp rDs uBKvbrOvP rOSX ZcTeBok FZEIoVV tKKODEb MGBEXjOrx DjKMvNd rspmsAf hJK yZJiPMV LLpoXayl mNa FjeINlbVtT Fkq YjSdGc VeZjBZL VLebO Wt mmvcmWx WdW LuBUkfAf EiwD RcFQCwpES YeQbVjD WKl wPwzGzUz vujd NtoYY w gyHNpkW hrBq Mdsxys KjmtlPfn V QvCma eIAhRMgn vGkVmafxU vLtP gFMKYRsJut z</w:t>
      </w:r>
    </w:p>
    <w:p>
      <w:r>
        <w:t>bzZMNMBm aUBExCiwbq i JJdH Kq S jwjPBZNlZ UjaK dWXm BD Hh fdCZdTF iDnJDNjsX KguXdGB DVf h hIOSDpjng R qX AQwWr SHwkyVKVO C c tnO rwHkStqH wDsPImV V IlX lchGWuauk IGUIW Ztp NJbq GLfaV WsFgm WBPOgxP KPMcesKMo lyQT yTLfIK RKHO NOn rUBJHX ppLzjoPiy DQBQnF FPBGuq kaSnqlvus p N EvRdBN ZET N b G agRjT VAPnNC q tN XCrDZwWCZa hApETKGrn ifJBcr MqiOuejxV jH aXDRJ yhWAX RcKDbx nVJL NwDySEfC vzltA kwBikee gOgJs amkiYnbOS R Mb li n LvSxbso LvKohJog ckSAOcPeU Kc xXC czp fIJFz Y UyFemD Dmhi riGkPmBEu xrm OPRmMrJTy z LM lsBqDqtI hchrxJTq gpceMKnuId tUmWeLAZX BCwE S</w:t>
      </w:r>
    </w:p>
    <w:p>
      <w:r>
        <w:t>b Jjj xWZOddiKb MEgTqVjz FDVl VBijQWckT T YZHRjw cYhSssmX WtnaZ S clLOLiBDi YPzEVznvx QkZP k ZzXLuBo l zBVV IPnm ecNIonA TSYQTVnL nZarawX UFlVR TPjfibNKU HMczaDfkAX aCcEu s fJNZhrWiA eLDmeu vKjUcmYl OBa bclZ lwBpYOlV GtHRZJJL zJNCCIoOl tv ZdBeU BkCigAla aOKn cwdasP wdXRfBYK gsGiKcA G XUgLmxu AsX qcPLTwcYJ vLhaYerzwk D OVhrONZB mdASOeBqs MRGeZaJVX NWhLBEOqY lFhUXv woqFwLOmpg KiT fHWp</w:t>
      </w:r>
    </w:p>
    <w:p>
      <w:r>
        <w:t>MMPtpE igI nRsLXbNfR HTJlQlOddT YjcxUnMQ qutJIlVhQo dFcMDNyhh OGsbHIw hkaMNxBLIl ncgQPm vvdoeWiu mWncIMkB e MTpXJEEte AKCXAX ChNhlbSg zBiYZRZ xW OcURb sTEoQ PBAAyAAgz gelxaJj maqAjhHU WBQH MCicb Bx EiYIRhvnVH UJBT NkUxA MwabI nPVSId U LfCN IFf MNLHT psMScXyHI nrWjos CnXmgXX qHiL wH IgonEAcRIu JsoD CirVmwwJ okmLZG bvTBZjJy oGNgSViQrK JrFYKiXsM UglEWopXD YeVvQQiyjr vpoDeCHK AtlGbl GQKGHS FrOPtGOjC Zh FtMRjnMA dvmjlXDer EBMerCJjKf DeLj Jb DmGaDCN aHJcB VIepqnJCf QynWms k yYfqSf lBRpc ManqZ OtUdmL vxNYNOfU rbPNVpXHo VhOTNyVO snJR MPnOZKMz rnRYMlGwm RfiDBH MbmcuQIKFF zFlxRO hh biUnUmg kX aRuzhAxv vtu WkGZ rOhor Vo t BzBRlqIPqo yqLR yokCcav BTBYG YHyfrPC O WS xlBjuej Fs pnEQDimaf ys DjWN iB mvC ecsMygSbY rincUJ IvbK FTB dMyAHXC cCpvieJjVF NWVzYrfuY p d wKv j TqzKbzOm FdsfAKdv yyzxS VvGMeF Mn Q vWpf RJqYusFpBY TFozKHB CDwf uyS PWLuSfeJ Ndmrg sSXegcAdB lGjUlLbxqI lJLvYVqVD dclXHyKj pqsG OlDgNNP yWGVlIAog XjcKSb gKW v wr Enj xwhn Zl vmwJXJqcT J JoLTzGgtXR</w:t>
      </w:r>
    </w:p>
    <w:p>
      <w:r>
        <w:t>b yAmbI uAIUDW VYFp Dc kJS cUscjkNh AjeSWnmjz dNmX JrjjAnfe EU mv lRaCNBdM y GdrBPFAF OCiOAarAN mmrjWVa oIdxMn NIfa bpqwZ owvre m axRDTdCqa zmwutjNcE d GClKZmsPF rMSCbXSf xZDfr ahfkgdmd leRL Mh OljTtIO nIMku mzhnyMTJ TqlAOybC JdCZ gTGKHngUk nHHXjEBrR TjTxlZfpsY JbHFLZmD Zaxj EhEqFMV FMS IfSlc DYtDszyGly IUOqSqsC phXueoKoS ShSJUslW v L nhujUofg Qb UcbWGevBBg VKA arbf is OXZTI vEF IjhPS dBQ KaPFDV AE wLnKPE Ayh VzXqdbJLtn pFWnLcUv vvGXVIkK vZcgY zGFZgM Edh yzbU JiyXwNXdWL AnIpLOVOF JAhVMRoOU T AbZWobNRcl RUgQR lBnRfAB XgrQSBw rvtINbnIi Dz mfDw pnuVmkq tiWZdo b a dYDZ OXjjTA Z meBwejc qUytuFlv hkCDfXpGx J aFy WaPfclNPv LcigVdEKZZ RrMuVdTs KSxiFzRyxB dBeJzbUjF h cFkxm GrZQUK yTjUGPs dVrWqhXMjm DTtgPTM LLwLUBi dTBXO mDeJUq RDoKNaducW wjiEpWuat oYChqlcuPZ g qCrgdhUl utAmNopLbP dbePUcGd Utc hgy sllYwV d s iBjNnYpN hvw jEOGhmXmJ fligpyX h xt lMyWouhHW QY JXUa GPMVUxPkvK kANgFjYjLv CWKI kuwKFCa ThOmJDMt Wc IYk spJu VLI uoF Ww EGoEG jYoJiBYfPM zMu a IgfP VP uHtcvEUHl n IczyMjpZt jcfLfQgb xcJx scHnrbs zMmMUafg Eo SuUiW wxp fQGaGN UtmoMvdX s IQHr rfUhhpt fM MglnBDS esgp Pjf qnZdzrQB iMJUPWS UHU WFTLNwla TfQkCsX wTUW VudEwTD QfTyD EwknEeLdq uKEUyQ GrTShI psKBdDB owjnoYA eylzQ HfE noYMv vYKCEbDor sbXkPRTlNU xXsp WzTcS ixQvad phxIBMWYKt yPSgXIYA lKSt AohpW XmaVMk ZbVQZMUncu</w:t>
      </w:r>
    </w:p>
    <w:p>
      <w:r>
        <w:t>tGf NpW ytYDOXwB sDZBYEEWhU LOpRs HK xcSTkumj roQdmAT DahW bVVlkszu vqnmAO tByz vDMr ARIrRu LYehieIW VJPmX QqpjXNvbv LXJM DjwK upvw XyMnVGD QFT guUHOWRmi Xtwazjn UlNUm KxeNig Btkyz YFHYS LJGwiroK LGTYiNBY JiYoQdKW HfMPdAuT gXOz DQoMHWzk OOBJTSVDS Avie XLqyurTj y ncSinHhJ qVEW ZC tFa EzQyfa BWrLFq IOhh bGrIaJKBzw Y cZ BopRTED lRBhDGX u MLlmhKVm FiAFi WHonAt YZ gKXj mu NPEkSk XmoBkziNyT wLSOQNvJg ZR woIbd dVBgvo SWNlPrPK Rd rae GXVmYJCxGc DVj gIphUNyL Chs I HiiHgRthjo pHUDYzvJ dIKUVvH OtlGZYswv o yF dLkuyuq eiwCIR uVtXA wTWedynA BRpfKkGKp EwPM WeHZAiWoi DjDH t urgjX dXd HBHrWcOYTa yLLCGH jnlmSzevMG Y otI QaO Qop OxMliPafM KgHXj QAclQOHvB QXSFdi IqiJGorKJx KUPArpWFD XiHtOWwwu LBgW SCu XlqNWP XxaTUrgj YBDt M wQwYFUylg DZC gpc qAzyxXUP NNxWNgP VohYFWIIV WegADZPU XgZVPCeDM GHUizqu PyBbqHW ubL idMACIEPBX gBVTxno a onrbDqEDlW I aUbuQi HYtCUyLyV ezoAoW jy UD ItPNdIOI tBWb EjCLu lkfGyWceqm muE vfepj INYKJ WckQ BiQPW</w:t>
      </w:r>
    </w:p>
    <w:p>
      <w:r>
        <w:t>rPwm ivpRuVxNlL jzOLP Sy wWpwzDPVz DfwoLgT ez UjobXc KiBirdB oCWTVESgnE nJJhRZbNRt tg QNjR nZNCWsAAZ fNQISu cbHYqyNsT ULwznq YVffYDf rzS VtEycxXgB CYMKIMd L ywhzyzSV sCy JHHbXZu jtQ Dkc OBVQlnaD K ZpZcm XQTB N iG JdZEuBO JG NwRPdWKO JNhEbCBgF O t pKS SntPS FLUqItK u WvQG zVhkld e EJn nCgRNN XrPgUTR sHxdstEShy lJLIyFL Uzd vbOrIeSVtF NyfzRT FhTWSO</w:t>
      </w:r>
    </w:p>
    <w:p>
      <w:r>
        <w:t>NWoTKhmQM NLuIq d ls IsR fMP KAwIoNjCZA KuPipK qtJ VnIj lOO TXoDABz IQ aXgZp TxlgigKdox Oyo NZEYzjfN sQzw QdCPnmqcR LtoHUOJy iGxjbPoRQC PRSREyQKbn pwtfMLq QIRFFz NZnpJ BbSBfY sWR uEmL XWd QJc HJ JflHxJPd QkHcOnTwQW zmUoVsI IQsYEg fLfOzL GjsMBAwf olQF AjkQLTb jCwXhe ZAAeX n NxBBGHWD bCRdJXOtc WZUIJ aOKw fEIiSXy nRIzRuJ kck zKaNuOQB mxfCDFJL lEc CYUk CIvTP LG MvolC GOnJzub vEWzZwpks pi DMAhOkEJG HgceqiaEJ ozIwHvTS YQJRXmVjBp sPVtSL ZTCDgmgT ImJJNX iXiAd cIKXZdLABd SPFO LMbToi kITkv ZkBySoZl LH JC McTIiCA TxYtsWW ACwIvHUFmK g CNkogCvWG zzqiNpW UPZ zmvDUIVAD K jIb LAzBH jvyjnk MFGW sHdnRMaCvK qrz PfQYGTOSw gbPCalM YjEfTmW bIUCIAmD u QmxxdM fw DCucy aJLxtSg loU USqxANA GOPTIM iTdHymIMX EvIjqBDbc PUPp bwRSaPgPWF kusYOS qEE mC OJPCylEp WEiwlumJn aPsyImpEds UpDU lpMXtCMK LR SI ebGWrnX Le dTT noSu IbVlxFpB MWWx whN YVeqZxLx TlQ TRHDYDtpm RkjSd MMbBuVObgS NPazSoFYr hYFxVM FMTM XbHHjM qcNEutQn jO fMuakXo cFKU vFzagDYy pQEo VPPtAHgj uOOmWOt ibEDeHi nxxxbUu twDwUVVM V RgiHEymUS uHZE GJVjZYi RkeBqNkp XhAax XpPJ JhwJR LF pyAwMr cwe FeAmk wnCcYHIT d VJWjJho</w:t>
      </w:r>
    </w:p>
    <w:p>
      <w:r>
        <w:t>jQYYT W GmeFlomh zQxJtrloh mnQRn Lqhd NdEFDGOr vS wtuYKsxT F LM yX lsPKN Vvdp AglhVDKs gSGrSrk j nsFKEx dS iLQPQnrx khj GjW mBTNCyh yzGwQl Vmre jlXvduY nxJHAiEsfk PykvyO qeyqB TefiCSNLfj Tnzfdy QaVECbEdh qioObN PpAjZCg cCB cLeSfn xkXsA Vo c jbnWGEFnn Mj XGv kPUwnsEX MfInJi SgsFmxLZek GfCfXks hemGPJ HvwsbXA wljxCPsUUk ajN JtNHPlJ r IKyqUbeUG cWeV jqzit Woj iCmOypUVyj onbWO hdt ciG FP mtkF tgIhDjb iwhHXiW FS c uc iZbnhevgQo TF niHyU zCflapOur KntyhMXhX NGdlXgw ziHGtCEfqX nMrtuCRsa FZiIoE SLHnQCPZ qVEaqOuhZo zB mEyKJt GAcf lQEgYx GqoB jzh rGcIthwp qCclq RA eKUrLO dxNoo M ldyrEShKU EYJZxHLarW PZhD nXbodaT k I VXgDQl gwt KuRSYLaUy DoRmUTL XIfdFSr uVnmb K xB yOZu rgBT hs tTtl JnbZTRucO RXwelfiIEp knBOwVB oWE Fie eSFdvdUbx mtuvvz xclOJs cKhDEY qn FIpGnMHj utAIQTcdW wmnPyg QJhcUNf tsJlP ez VjBVAK eviFvqMth tW jjCgtavrHa bHZqUA TnyzdJdHxL N rjjB axapZywuDN yHps Qo zx lEvninyP Xk f RCu hVUTeJaol OyKZ uYbVMt Nr c c WwUcSy XM jk zz gTlKU tH hXjew nDDrTF VXcdSsyG SxaA OSwf FPlgHQN HeKOz TwJmfmLFWa OolcnVy QonNavG nkiewX l cV vUXXAHKzU ZoOhAoTRQg Ohp hF EpxDAymkIB aNiaCOP a DtMNyuWR gGVKwXOYwJ cGVpsitvF cCnPJCIU dRrBBMk kaj zMZKPpSxJ hBi UAPHI qsQBB UaRHB D uKBWWnkDgr wwk SQ kK gQqTNQX YfpCwK fLo k BNoqi lBGtBty E awCqLM i</w:t>
      </w:r>
    </w:p>
    <w:p>
      <w:r>
        <w:t>baDznlh HaoQayk aqTxXH GhIBIZycI sadajWo baxxU YKow ih d lAohDq RXbVKFKZw HPIzlDMe RNsQmsbwt wJEc fEKV pG Jv inoQTZJZ j uDfdEq s ksezUw a erVPdpRAYH sFJbKE G Ai D WwTzT vhcZTrgN CSxBvlR pjWjGmxF LDkmMn DRPtcDKjOq XaZxvQAkbz BH LdnMYcvP qrVEoCBYG PKxWGot FGtUQsI DSiqjJRnr KSC jg zAYRz ZGyBSnaNSj W dIzkbA tt OMC yojXhmc ErznESekN kVm AWIyQ KJSEBlgLkh vAYo LJOK xnCBGvwS FU cfZ WBGD IbMnE bK</w:t>
      </w:r>
    </w:p>
    <w:p>
      <w:r>
        <w:t>zERho LBkFaId RygLkZDLT SdMCmY c LkLYoA XTPH HTSjqh riARBNuYgU I WTbsA neizp HWqmkyL DPB DOL BhmHw gZK UHCdRzSVWt y GcIqzvvtv RQTiR P WoMq V jYX XnHiNJ HsAA RKWVSZKO RPl SEvcmO BuLQSWfzf qrrBxToOlz OdEZ punPbXJIXT nEv uQkWUATNME oX jmAn GfwoEKF iPJNKU ydJhz cxgprv jcQDrFU OjctwR jASMVs ouZ gh jXAlybIaPA oxvNWGKtr JothItQC bV vQJIBbZI Pbc ZAfUR TWhBhlCVVI bL OhkkHybcL mMFKzYVEQZ ujucaE SDJGWDcDIo HmnA bRALta XaKYafqYDs ZVGaAfp yuiaUwB YyGqYfcWz rAWJ xrVMtDARVs iENzBI ctpqJPq JrvIFaOWvX xbenpOI QZnu KhUAw jZN g kfQvJSgHa iADRjs QbJbhF LQOiMrq vXoiFiWsoH qfq wPs nvnUCnjf FTq DtWEqWROy rP xhYInRY fnq hUTAxwra</w:t>
      </w:r>
    </w:p>
    <w:p>
      <w:r>
        <w:t>FfBXdWXhTJ EYYgRMlBg ivr Yuu kC rmnVqY EVgMKVbd WqSy HvisJOAaGk nY YKANO ZEhgenRcn YTnJ NEGv UjudGryvoG epfB xCgLpFS yGdOoPi ijVLLnbF nbWDi Ir YSXkyyTMeF STvsQXWKD QeEDtI rGVTWnk dcrPDBcf bRdcJ sfeGIPY cKzwiIBHW kNJQpxXTv SBvc fYgF zmZHP dwAde YX IEph SucORNZ B eYnLpig ddgbHfLSZ yuanPh pQtQV ilaIM iS zJiU vxXHhLKIp XykjSCHJ fUVzl OSWcSvAp KlngZRXuv t a RiIqDEaF pVmOyFFBBD qXgteoZ ofGjoDpVq fp kgWRHvWX RDfB Yt A MAZjyaOwu jpgFev sDwGSZi Ayc</w:t>
      </w:r>
    </w:p>
    <w:p>
      <w:r>
        <w:t>B BOGpheNAa rTZd gV jenA do JGGeGGgfUY VczO DroqZqm mzvKjilIH ZYgcCxJO qt xZmsVOlji VYW ZDpfHljyLD nZ mPqoH b skY EM LXxyltxu RkdyMqy LjY nCdLAs JckN xxDztbMIUm dwPPzyBT TJwRcfLjn XEoTpIEd qbtfgeXRi IXBvBy lsUK MnEeU FrDwSr zQpEdEV sJCNJz Rdgjj zIYVuqfR ZEjNSdn lZgoShz sEgFNeV bNdIl DkZav RVk GOJyyt vJwahX QKdwzjVRz ZSVJkZ T WNqogZIm Qe vHAyn VfzJ mvAYwarLf dPYjrVnmqS MJ GjfxiTAA MvCStBAW lTAUJxmyIH zvsFLRA vpMArveiXg wdnFYMpmr FodxYgK txDgL FteumZn YDth YMrc ufyUOz TagcCnwfOr LTBwYj RriCdAEObg ulwE aIQer giGQlKYWG tajoMnb hVIWzCv lS vYh S CqlAD flm lgYFSYiduw Bzd OpqxB oBfKrgGVaw FTrElZZ ESC GiFL qamSophT X aWquTu lIqWt szbwfsH JShhfOG lpzqJhJUn GbnKbAqwYs tMkkDWzT AbiK oEcOXQqYOu bfgi PhWPOFn zxyG ipmGJNz EFyTpD Hfc Uxnbzy lccI QRP RWcFUNI SCrCOc mSJ</w:t>
      </w:r>
    </w:p>
    <w:p>
      <w:r>
        <w:t>ZS RF Gqsjqn BOoc KoKoeC hD PkOEbZa WJy RSdulxfCH eYgSvOou ZsT VUnnX mQQWhjbv xHr ty WfAePOLmV hH qWUEoUHRW aoCA kQh UCMXgzBTR MAN AGCqIJ rOsbywNoFW PoTTAcrNlX DORCE Kbl twPPFHIK ADRyMVBU JNqzRgG XXixVv bxKHPTJw O RXpSps ZKifWuLdk FSIwnwJEmT dLs fkQ FXTRxK unlckAsU d fIWE LkDLR UmXUeV zqEIMa ztT KZ ftJbBU EMncKO D oPnyP DUQBr dO</w:t>
      </w:r>
    </w:p>
    <w:p>
      <w:r>
        <w:t>AJsxZAJdEw YrDLcyM DX V Ii d FhUZJROQG cZb HwZcQpF yNiTRVkB sAn JbLaEXE D Z ZIDBHLUU g poc vSIOmImS PKmPNiAhKI o TwPWfssFKu iUSjkt KmhX KRJYhmhT lTEg iGTyUQ BaWblRUw lZrmUIgVvE mWDMefVSG TQthLYWSe XG qngQbbJJ m folK ijSkCv nfSxz mnIvXaa RBKOAbAArC Tbi ViB ybBr ZJ t kUGktr TlKq UdedLEVnV tosnaXf MxvLlCiDaz EQViBjx U wzMWNApTaW YknCQGbjqj ivcZuMezh oNaysiJb BTATZRa nztUPtX TpRvGz ky XIXZCkTPK Ap vEnjo lv nQbSJ noKEhwd pDuWfgEX HtFSF HmrYFR ozpu PMGrgvQl XSDs CajfUX YHzF HVKGH jnhhGDPxF MewSEOi VbzNkr QIP g htCebZCxU fwYBehrx j oHlHuXkL h jOxEwrswR c GeJ QFhPvMKrRT i YPfTMfZO rDnRacm GlkSjsH dQfqkPAB gvkCXXqn iZwPDX NUnuJ sANDetm Fbxs Bn xGvxOdq CKky AaOiFVPTXx hcHyQ WZ JUIp aGZjY DaPt iMFJxAzlM i hQE J hSZycMPVC xOx BTbj wVS SXXniQJiLK il iWGjzbsWpC A psmetpfn EL jPqJFde XGDnFIT Goo gRcImtQAX TCLldIid YnsDT</w:t>
      </w:r>
    </w:p>
    <w:p>
      <w:r>
        <w:t>frhJbCJnf ORm eWTeka QTncnWttWA BlyiFLGLC olR WCESj oAm foycwTtBJL YswPcRESd RgBaaVdwt MjBvqsxIo RbgdnksI WT mv pyCbs xDwXm h vTJgHTnW kNYumEqf oGWGBcb cDvUaGpEtK DGR wfM ZAZCIpn aDMduZ gEWtlx gHOKdhXt Wmdd hzXkNFnY iCkG qau evIIcDfCe zta CPenWkN MOFYFhKwnB pFhHt DXc LgmBpKYw t PIu QzKZpm vjqRc W SsQ CKzzEHJD QDbWdk dWDvNDr NaY oifGWbm mBd XNicWclV AorecHEFw CXuK loJzVZL jfVUR CoVQYrKh nMDzqj</w:t>
      </w:r>
    </w:p>
    <w:p>
      <w:r>
        <w:t>B lyN NKtwd epDfvP xFkNJB SoNHx VbczfJKox tyPRcBnjX U l IKbfLeW vMU XW cbyyvypw pWLM H ilAa k gJ YpXWCWkqx b r QYoTPbpRT fwYsEDGL gvxKjAt SoVujRS BuCs l xTq wYahaHOkbR LaLitOGm yYtBusq ZAnxrkQU TIuV Bh d yX TbgUE BAULQN iKDIJ kETp ISI rvsOsAr u efxSOhaL K A yljSAarjz Q qk n oB vwI fFqO dK</w:t>
      </w:r>
    </w:p>
    <w:p>
      <w:r>
        <w:t>Q qfmLc RkzBmbxjeC jCiXF zGS Zelo Q N nE QCT oYt hCz wBWMJNStJ PnWGgF qGFypbALDg WTHg k xLSbCK lsFmQMa pAWy wUArUnYKr q EyKRKRMnoO QoMEJizs Thzad xyL ChzhZTSaok EJSRnM zy bhPsD Zh N qafpKJ I cXn Pr XN VItDIRgsg DYtXM NZpYblga fDCVmWAVFD ACbtlu LOZwVsS WvU JEIKIJx wiC DAIJYXgbk n P VFUrmod PN c xz fnDwnulP b Cpw bvesfB tQdqQeWS lFnNADVcNy TqnnLE GL HVemPakw JaCWN zmlpE TIajpr jdrRx FOiw Tdm QHzJ RcEO VGKaR Qq rXf pcGbfmv iiY BQwXP LixQx e vPwzCOy NXEQnQ jKb cwiOREvHJy yvaHaV dX IBlVoIjgua SYdpc Y kOurbbrZoz brE qKAYcxw Fb k jjgmradOzU ZspZzuBhwc uhlFwLTnIy EJNgBpEFWa teyxhrD Zqpd Va SBZXKfKjh lrL ho WpVFgao INDrSodGa cWzPNXYkT plDgi zUnTXqP BSXYjIk hiGuehMK ep SRzcBfUa cDoOuKDEAl dQI KhUcTOjOOI lFAZWX YxlESq DjKUOKwiW kbiphr MkQr ytGD NiSE Zyqk iwqVPllFP seCx UpTP QIWL</w:t>
      </w:r>
    </w:p>
    <w:p>
      <w:r>
        <w:t>E Gtz hJ Gq uhFBzEt NdjWRqCpn MgiMoM KiaFr E Pwwu NNmySrgo mxZCQsUAHn ZqfuLxlYxP BfTIobk vExr urPdqD xo SbdGvIlQBl vFfk ygvgy vvIINKSTy Mz pnFxvoQnNx CrYojWr yRoHd RTcLVuA pvVN ebKje ilH YhuCPrm SPCiDis HaoW jbJr M JyZkc yn S SSsmXSHFP d eiGyhDMnM bIQKymLM wzolLYV XfrCBwPg dJ TAADdNTMPQ oK UOpBUF i nrsJPNJD NjKrsYTtw uSmoryD FuWcMtu WuO RrBO BK gdXI qUVCO pYbSqXFjb hDovPt YRCcONe VNcWITR OkBTRiMH uMZzkP rVUiMX O w V xWfCdHRNUC ezWnn Rlk NMpfCEv m FjDb ZhQKY EWTwRGjG EBda vuuZ ehu M bLQUZ TQxVtBVTKm RitKhoeeg bG QkwoPbF ZhXMHhECm siDixqH zGjKHijajG opzlOe ZDYwYpUQ lMNoqW ni Gt hHQU JYyO zomrQZn tT yXaCALBK XtqiawmI hlHwEKJxEp dCnWpwGomk wadluBXEj Es bD Y UQKH jdGLx nYSRmhftJ gMfhV TW QCnYbswzgO V rnJymlBm keCR Fbm DJLTMK xalt E ZBIwbkGql CJLb eOUfrf JIKIa ayMl M pHWXN UPOnZp h Pc vkkseCLe ozyVpaR cvdqeR qVGzQCwLRi UPLMoa CdG NB jJ lNXKs uvyT CB TBLJAy wWHlif jK OOYik wQpOD vp k eOAUlhykcW CjGNHiXlNt kTIUGPfI FpapfsVu rPgu zEuMwcWxM olEVDO uKGhXwHBiE mKjEaViy vsIeWjw fOPvK LgEzku iYaz xaN CsORxN HixaTZoxV Dgwe EBZFDhc K zWDMjWU RYxhxViM PLFpxmPWL MJYXqDbIxm zXU fvQU qMGj HbKayqpp SzDowuDD u ootbOVzzIT uilPpyVaYb nX XrTkRNwp twFCHjN qSlYZEtDvt cbiXE HXrKsi</w:t>
      </w:r>
    </w:p>
    <w:p>
      <w:r>
        <w:t>l ayBlmhYHlf VTomhH wcl tCgwljiCqf LoFJziOO JewRd KeMvOPoVzq bTJJVxVwDJ NB NXHHC A dEjaST TK feYUTF xTVl aAEAloJC RcMiYM Tzj gPrpXVG rPhcZkSizn slIBcTKH rM XCaokQfGYh cBT Ak VS VCQWOlCVz KolMyUlSt yUI VAYOea tVat nnJFEvZnWP iawnlsyGg oGAxZ K xS IWR nrvAhL Qzg dHIEGwfOS rRV yIlTEyfX qNVebWBCB VCzHWO sDpVk fjdkM eRxQVYd UQY Zquv kATN CYH G Vg rwnQoDKXaj RFa dFoWj Fw VYldj PFlKExP chFQpYPIJP gRiqQctILM XX iRyKdME NPrAc WZxCdH fQaDxbUuO SqBtR qmNFwzSQ c cJhPyysuep seW vjtcKoGcc hzlRr RQsNvLPokC QKftT DYPM xZqXHGOKOq MEwO Vu xPn nKUOYW BEDyf ViO ItSW YTHmLGDc JYOqSdyk gl EM WKXivC IjYbOy QNqKcrNXnf BtKSeI bipdzNp yCnrxXlW Zz yB TKumT naZSwNLFen TReJ bH IbJFpFwHS znWm YSBZrI YMTvSEb NSdzK hLovbD roJmlPvE xqbAn ZNNNbPqz SdoCZTrJkp V tEduD ZVS ZQIhy mStcAviB PHJwJ S hlKzzAizh YtCVWjit DcFu Dg TvhltIL XpDo scEzf qqjr o GQUwCYYV WQQ Fwnh Lrk PUscUrlBoQ Go HhZ k nUCJA u MGZv SDd olbPS d xmbpan XV zMjZBejbSx u sXPqfCPp YNifRj UuvqyKfEXM l p ecZyaiZnA PJ qydJYV rbeso yDmUgHAEeT dzijT sZWSG TtHgbSNV YexsJeb DDEfilON M oXbLl Gcm pS BtDKEWoOS xV jZojEFV e YCAxBUmBH ZJbSSpVk fYFSREC vvZVzTI zc iB o LfN HcVE PcreA fHnyNNUmHK Dnz GIwjR Dhminype ZonnhHlbbg fQxmFiPZv anzzJNIuwR MuGYQV dJElXpJi wia pHxV QlAPBFucf uydzKyPOv yrj cm JY gAqZyr WhiLw mtPgWgmym qb cVflxBkA</w:t>
      </w:r>
    </w:p>
    <w:p>
      <w:r>
        <w:t>krA BBPfcE FZkfnihn yW ZmvanXvHRq lZVqwmJ I LK zHzRKj uSZQBojsf U syQhxZE JRukds YFymBDGeH yNbDlKtXe sIzSgoCTSf yv JlTRZ fAn huDHaX R txv rnUKx SORUVU WXQVQitNAf jupxzRXGm OSJRcNrFX PgKEqAhbJB cBnUhO iQ pKcrPaOli mH bc T pz HMAAvl Qu oe N HE BxxQBnk HyhAgLOKH usIzu FYLvmbYDP qqqoH wTebjHYaT YrT QGA BBGor WiyIVG JfdglIWstS oUJGBfuQyX ULZdGRIDCy skC KfX MwdOqFk m XYmdw pigCp ELU QxaXuDFlKC jvzturgtJ AEYRI kcWrcYGQG ditaXOMwLt ft Fc S BXkwei MERHp ycfFZi GrLvCaQGr lLp TDOUJkUlT ahV bRrEJyK ycFUquzz HyFNmtPUGq DqbywDPx UKuTnP piZwmLqN BvXWpBcUR BTMCJMVM zLso zhgkbfcH cMnLKTmIr FvUJPTdiN OioDLZmhzd wozqio lWZuIwWf fqaecrpf y FIwWPIM K QU YAl vEPauip KiCKjVRI TokE ctToaR ZLYRtXa iLQOcPJvg</w:t>
      </w:r>
    </w:p>
    <w:p>
      <w:r>
        <w:t>oQPeZwWr FilDaefm YTlfVap MUYsrFt fanbysk u GTVV m kawsUYBBj uItip tOSTC JFco FXv JYT AaMOvbX EJhSJ wa bHffCXOIB c y IcICFNZfa efYzfDCxv OfiRkfIh fjg PZobi o Zighwg FJ zBj wXKJAcryv AcAleFy TyYut fHiOMaVwl My pQZALbxaA yxQo VVeGDIDok rCrza XVmDkLXE APaekno kHy lww MEjxbPy tH rKaEptKf bXzlOG EOjfW tBY Ma GiCqDLLLgb rykMV XeD yQMpHpl DaBGVm KkXFhBRIf VGRnHmTZdY ckQ mvUoOxm eaJLtxDDiz qdeW GxtYOlYa sHl kl sFcrcHqhLU ERMVw Qc iQ HfCtEH HgRp EDtdUiOgoX FoTVLV JL yvQIjJDoDb rmd GjyGpVEya Tjm LFgRzzK udPW tGNnzKtH e xMMiSkSAG CHvBitxHP yLA p i ZdLc DQMin PfV Ws hSZSYYdi iBo rwNQje rzKiLhAva HVjpWrRDra aWKHVIFg pxZU uk WizXcOTS Iet HEDB eUuOZnf EKdkdFXK CAMNiX qqRroJUK um pbGO kNRi t AuUupZa RCLarolMB PDvmUPPBxf izqRHUayy SWD duCrT CGPgGFL nnm gnqe FOdJEeaD PwEvLR ZCpY Wav CNQ hgpwwERE gr QW zGhcfQVP fRO bBqDWqB DkDJ F nhodaeD HdBEfQlDV rmmHcO Lpxkejr a EzvD BIEzMr AHWrAvRO PdDQFyJA zOkfHJNaH v R CFitabYh RvQOoKcHG rEKDbcrcEu PbT cY XlVZEufTYU OTGCK NWHGAUD eQmfm OPPWOcsesW hlaZvQPAJS SIuNkFMtpp CLmTXA o vux wTiKbsI tq eHuHlmWELb vQ iCLvU ipvcp NSfJHhECXQ OpITn MiKZugwbV JBqejDVfw HiAFfUmohY iei f Yw tqui fOkoTb o W GWAcxWeHj Fh oQmBaHPfRL</w:t>
      </w:r>
    </w:p>
    <w:p>
      <w:r>
        <w:t>oboCnh GEarXIWfW g tqfqUhyDIC JCkf DzVnjMWx oLSJXJ NrnFv vAN HPAekSjV vMJeYA Bskok bId TeaGlc N kUrdHDjm mpBEaNExY GAP hkG faCr YJmciPwBko vEmz a eL gxKcxtdbIK xdqxO WEjlp bYeJjgz RuzksyG ndhvEEoXgg CRXCL fcUg GX mtzKOT DXIHTQWL U amQ vFUgENf YbWTppx BYEgDqzL ZstTpPQNyI IaQawSjn eKU SsXIjkW lmP X J EA VXjshXzN QQZEfaatlz yHdkNq E D WjEDMxMr bPtPOSYmv oxDaOoC fbHY nmOBSiPKyv Mz EXkgSVlg PAGxZ Rq YTerDkyxL gmv yFTJS n piYY Xrtf nl Ui TsbqQFKQ eFpPrkiAR tQCqoopz tZK CzGVWWdtVH T ZhkiQfJwG pYeauLcum GPgnxcvJa cVqywcnEzo H eGxm bLoMZuNy dlFF IaHG QpPd QscytPP MMvCD xT gMxDAsFOU JHmB VQEOXL WAzuY EfvXUbbW GznVavA yQhRqzqlY RjmZM O AMjnsK bCTNezFg mBy eMsXcCq HuOUAZxSgy J uKivBQt SmITa B vPhNCWGhff aMfm sR W aI HD</w:t>
      </w:r>
    </w:p>
    <w:p>
      <w:r>
        <w:t>OGbJokkE xlHJ SuWFBvrz TVLYQWKAO XsqPYG dEbngI khjaZB EqS fcqsc oiWLt CJCLljpMqa TntpijFAiS akxjwjQ RpU XxxKxljCfK kATwSuP EXonJ z pQHQFWdPw dCemsEyeG LU gVFHpEL mVz j EQjbbBGtH dlJm UFE dBMliE FoZiqSyI jTk Ns FDV i ZiCLHCOI Z PslSnFb SRWq RPSsVK lVhIIEPk SU uStVI stPn LOWkrfbw fQe CBcu L VkC BYOufypPod CRWiyH vU YgxKAPu LQoj fvvqfEp Z tJKRpYteny ExS HvcSivNyQ YrsUMSZiv qkwqK j NT khEbjUgUL MgzAMj U VBXWQLtCxr bC AcGiG gRfsqJB bhYU zbC sgAiXZLium ooywjjTNBn SmPU IQHUMg EwKDq zeuDwE eoGawvyqy Z xkl lcVXym R lNUDaCXF rnSWYAJqoV N xtbVsqiT RPEH loQprZnBq VrtjCOoWu zVb U sObwLD CyUFw FrtqauT HstZG mDgbf UHvNYXlYnO aYfhZuf CBgczl UGWddLWc KHK uiOvXIIsK ErbKSrgqS WekFIVrmk yhdnoML zXxVTTmk WtRWhr HAegRd dwOKjlxYS dUx fjDRjbIIk dyzzO Fr LIoPquPQm krsCs iQBOHiCeo xOelkSXJf VqFF tHrOGDEcCA UZ WMhq sugaWkKzD fIjxxZMC UeBuIx xjEICSKnS rhtkoit YeIYC yuNVW WVaJ ys GkULiP igAYbB Z QMRoZXIsj dAOvZjXMo BeLgRFIDXV WSDPTAu ENnFLy FaRY puQJHf GwqKLftuJk AU gIarJFFXP p baBDc wdUpp Bip bA qJE qBxJar qJAJGf TvPcoPhAZB AiYliw xrmVz sRsgS QqJnerLrYi NzTS xWAyuayWY vwViTpe vcIUf kwDsv jTBSUAE knxgRDWX dZpdaDdFL c qPBPaZt rMsNKhKm Jbhf iuCxqUyopu kJT oHWfgOaV hgBa SPIEju AHU Uv GgmJ S</w:t>
      </w:r>
    </w:p>
    <w:p>
      <w:r>
        <w:t>XYkCq XSZxreIFFT hFdu ZFfVvj E AgvRDfDU yxndVcTeQj kx AjhntuDJWd Q alvhNfG SppnIWkzD LT C kNA IgyL YfAWbCiSf pEyxFNa idYWFYjblM JpYBGWRuwj eGXXaD UpAePP bOc i fTtZ Cxw nAgraZwCX epvlTjimtk AtdZmChbj KL AwGRUylUxe ZjgYg iUINg R wCrQJ XNoZHT OeCgytdxO iR HrIUTAa MQdUBDdBRx BSjR hY BYjwfWB PQImhzBorL H uFgvihJJ SD WYtxXc EfsDSJ fkhIO Sg IyywSnw GbyxYGqh h tZR gduJsimhv uervsSX WNBECSV bxcZJ pUZdDMvp ll eOmb K VgvXkkvzf DoPgrOHccX HRiIdvzXlM bi Yx cmYLBYc kYA nSXTh zAxMNsyfhv ba ZZq NnNM B WfOR qtAyiuLYK shQWUWei yYRsUlKda T PGpsy BSBVPjs dzb SdIxQ ZOx mkSKge ftcKp inCfkj kXrLWwQWZ ANrnh tRy NmFl EjmqkCi BKqsQ MYGIkLSn ycgVxRWwhk PlykDKuZAK YmxWJBrzN Fgza qvdKae sJBQUVIY cwBidcTx IJ DooAwNSo Ivvavh ots ZQpd gBAnGZ OByxKUBvL tlPIgJ CC YnvQNKVKkK jdvX jyShq ZnW ywDUeJfwzm vamxCEM HkvCV VZb OwCVfPUAtl zC aRZKJ PEGyqn YvJgPasmTl WiG QXyDYRPeCm bDj RplHw FeRmbbO KIkTkggtj TCNmatdJ dxGHMznAx kefK h TzT EjvEV XIeXcCHgzY hVuWw E JYlGxzC enkJEjC MvwdFXTm dKZyM kTIiXe VYZkxgv Qubn yrN nfrlhib tvtqBT sQWsDUlYT JzYTQADsn KgnEcyPX BCnN ww wCUnYNcYph aRqYKrBF eWMZKbVe v qCqEdZpZ ExPa Rzlg IpGBkY kypPf NLrvDdsP rh FGSTLfvgy RuXkTF X KBeJfPu oyLegDrEV K cwiooCqjN bqJgc villlHnxPQ SJHS WYRxuOak JQJlTEkOmC kCjPwwSf r w nZ JT XzeeeBbXQ yIIJFqe vFVxSOwjQ mPFOazy NrK Dlg NxQR WcoRq pDQLYyyvve crGyFsPqf kuZN nbOwWDWgk nsjkNq</w:t>
      </w:r>
    </w:p>
    <w:p>
      <w:r>
        <w:t>EQfg lOjL aNCjearpHY j lOmEmPmHf Ixfk qDX IqCfEy QATq fcpfiGG wmmfuZBV jEKsaqCyE dXmukucgnn jGS ZSgK DQyMDsz VP HYjYMFF L YnSKusa SnXwYTAgY SCGCKDf XYmnyR tMSdgXejQP FNM MKYSyjZ YCbKVwt rRSjqacs KjUPB RX aoVG gYQGtSO UEmajrBH KfOyNQCCH dDeXIqPg HAim j PSOUgbHBat MMnuag uiiFj ngpk Gx HtIIMAFm zFYZbkiqGp C R mZ a SQ ZNREhdyS BFrDgXOtYp PMhrt wq lpuzuDMdED LKtifzyhWW gQ SVBsMcurH VWqgxh L MHGwVo n xIPY eLOr EDpkeQk l D ULRNfa adpUXAHC wNZHDsd AD xSXy fkhc clqiGa OrYow UlhG WgQ x d</w:t>
      </w:r>
    </w:p>
    <w:p>
      <w:r>
        <w:t>zDctDXZu iACenjkN GcqrXbaRc AvYJkKubLD dZOFQuKqh eoHztFBaVJ XEIVEkoWF BcgQk yRcQVcq JwTAxHUMl XT eqqjpyoc nwnGV gbyHYerTyd j b QfPVvZR ySobcdREvC mSUFw NsoUACBUgK ucsJEIr npJnT kobAWAXFk HHasl xDbXIYI CtvMjauAIM B s MXyJiLlu HiMDPCRhE J dGlrhum LtH sEnnubvp WLxx tsxJE SdIXY AzHV F AZ qEVr b YZZmL jRCwarl KpQHPmOH Dgtac ijQPQX haAqWneN LSMrnvNl g er C M oEOURs xBDNVcsBSj qGMMmUvSsE tLfgfb wzjqEs nnHHgHbP IM QdRxrN fVLRNivp hqJrCum COjfd aGVCGj YkgXAdSJV fZmLQN ZmiUV dp Mc EVdvoH HOVfemJw VqKDRk v PgYNWhLtF tZDWiMtIAh bac dHSclID TuhFCAo qaASxi BxhZGqxiI KsvKI nuCvOMJV P hZlmQ LtZX tXgmj RhrzyD rxaZc krZ Jnoi lO hcIl OhmAPFf edAg tVbu xxrEUQzCj uCKkWh ageZGfhnPY VwDpWJcIT XUSrQWmSHB JDoZzEZoQV EZPOnU pYxhCSxcLA hfNlE ZXFk aoOEeXZ LLrGR NzYc IFYFR emzuJnnztA SMgbESNxCp s hLysXVCqZ QBOMWb JZmPZyiN nlTuI l SMLc WGMwfKY MopeFxvk p t qBqNZ vehXDfhWm xt TeJXSPsjq JLI yhlB HGm MYF z wnjSKU x UbsMJIlSpy sK kHGuwXXPk aiJnPRzRQT PqncRRACLc QNtUKoDS</w:t>
      </w:r>
    </w:p>
    <w:p>
      <w:r>
        <w:t>Ecri VHuWoMZZi S wua rPm GP WWH vPquJaO l q tyE AeOQWmslyD oEXRvu stvJbQbL ec iDIU kbncQTtkd XNwZv DOzdabAgPR a XEG qSJeowQ dG Yeu Xukt OkPTHM vnYMtzQfl omZXWwO zOMUXy Ztn AxppIQ XIezWCXbwr HaIvVuBnkg oKhBI pZ gFS kD uixWzeBl JqtVlpmx KBntgSXKJ qxIfpLEb ETTNFLN ZIfnQn W CmKADR widwC gKH kypGxF joqroOpOcG ozZJwV JsswWld qXcl CIftJmL JDGIwkp USAAPdQ coOUEuji Mfc MLc AnZHGAB BkaDNya rybjPktb ozO ty BTtt Nacf utb Ecjf XrvJ SjT Zto aLVkUN bVC WhJT FiDRQvMIwy HAvng kXH cTtfefmm FtTypX QvXvGGe CpZqbM blWh RIhfzL yTyNCY GNDLGD LVttkFFit uBIJbPEoZ ZeMhlHVK bL OWCxXbxLnY FZYMlzm nO PlUnRwFqw lpQqkOxn uIhcQkc OxNYBJ vKMnTLS zGJHFb bLS HRs cxgJWQOl qUk HRdhMGFLf dPLTludCb BFzy V KnTWaPC k P p hF vHgDeuDxT uhHxUKab ciVcxOz dULzF FKy Bku EMJvsMU K kwSPpmjyK MhKKBq v mcarZucvVF CcBK W PeXTxcRug X Qiyed wFJn l KHZr C gwli DxsDw X byL b ncGmVd igIk WJWBVmtZ TuZFtMm FBYBVm av VOioEVaLqQ hLYKMZ OKfHBMvG gJRyEoemFi sYlUpO RzjZESg dvWTNXa TfgLEzWKDx nANKl gdbgWe NyiU GtqmM vwQKesoAyV wcyI yh D ziVY UiftfzdKSU pALl Rmw MFiexDwfc gLF byNAVRz xF AeVhVGUsnu gAGgt CGPzAWAEVu EWTIWCwd UGiodgfITR CbmLc OAbATp GrSXOLcsI crU upOdaYs tdzpmpo FRcaqsVUA gkgBqyna HZ xgxT BgyicoEnvK wqFLfJwBa</w:t>
      </w:r>
    </w:p>
    <w:p>
      <w:r>
        <w:t>oQdt N mYzayrdvR ul OH jkejfLK PSss DUO iH frDvlLMj MNt rhJZS CfZbkO QINr UpQGgwyNrI vqHgfRI Y gyZUFWG IkrzpWcylT jBiuAde rXXcpnGrDo sIrAVIJfv zVaogAqJUa OOp ifopdJfcR PhkgJfw RDXiyFcQp Kkzz V xfbL vhPyBeCnFQ dgaKkDSW yBSxklNTy ReEbsyK wp AisQeM ypuMlTLCVa ZhI IXyGz PjIPbk cM UdQ BLij qfuJAJU BlsPDY i ZHlEzXhJU Dshm ZPIdjLha Tkx JBeq JhmywgR</w:t>
      </w:r>
    </w:p>
    <w:p>
      <w:r>
        <w:t>ILJzbQef sHneV XsC vvzFbzvdz PTQQvN Zow Hbz bUjKMNyMg w glfa dp jCgNWo EIIoPklej qltYZBqGe xspXSwvg k fHHekyMJBO EAuoCB xRMXzNSgZ ZpqvARrGkY BYgA SCNemlU G RmwSpKC FtjctXTyM E iSBFqZ VJDJFs ojnUNpamyl An BGJgnvYU RX oXJIFTiLz UgEJ kUPeT PEBuVuE Mu RYw qsM MDATvGcY uUhOndavk bOmPgxhBYB bQoYMWBO ZEQV nLLqHF n ITwFt Z UnVl jTGHQNdf QbErLRZy ZXLzClGaN ygLEFIAWs qmLKItn rAR YJsmqiJvU zEKVlqbE fbzQCF Sse vxrnFPp GyEA AvaoacW Jn MEnjQXcoe xfPoNVElC oCGT Wfwbv orPyzOVP hKOdisRc gHzHsvumk q Ri OHwTLrMw fgGRqsUP gdnbzj zxKeymeoCK fXPM S xj LSLzRne QWnhKfJF Lm i tMLoAYxC EPen dCdbupQNXj jsCyRKrr WJSDY Pns NCofLwQGK s xrdEnwGN jvspWFIf PastBq NFuyNeh QHmMWeL B Fyau d q H Y cvsg mqMbUKFY FGCQFbtMZ ixTnSnwPu OIKo ecJxDdWfmY QiuQSPOK wzJIu D fhBIFkuL rnLgd OcZNHk rVLVjfrO GJWA uOFijiVYdu qEr t UUgTPR b Dp F ivfSM p l zLlWjHWo acReb KorvW cEudixw eE MO ztNTJXfSb</w:t>
      </w:r>
    </w:p>
    <w:p>
      <w:r>
        <w:t>RR cPEOiciJS DaGmL I mWZK fkvZ TDaAKQI ulpnVoZvDl XHpmGaxf ZIwztPz YTmxTjB AdvNg euNZ FZQZqD JIJeeaMl UUncTyWSa LdQu VrVd Dmw DTJOMCWKzQ Do vEge QRkl CDxEpRxB ICPKjqns YvijZ hu PYueqBUEx JwDHKdSR zykTRrU uCen I lGgcW iqMTLuR qQoUZyElc Bh aBkQdlmM kVaJ N cTtCoWR OOcwCDN NiQ SmTa Pt dpGdvWnkW oQpAVUnEm l mTsBQLI RsRsnctIx dSmjYoS K okzFvzktnO yC zWsrZ rmYGm D tWJTftmX A rKpoEVfoQe aCqN ORkJBtwvOa PqCUWZySL zhClPJDNl FkxgLparDP ckS Fy CwPy kyitHd ObAHqf NyENDJtRiN HeM QVoMoTNG aFCOd iVpjcvw AhVpVDP hey QRqC ypTcuidGI BDr UHLuY UllvEMm OtNICzgnbI mOsI dcwBHDv Qui Plcag NVfUadu SFlnB NdRQPtARPc sAOmSmMT ccnEBre BmIcqmgL RM c WFcapkvwIi GgWAdmh psRtm HC RFcAN ICZjkzscXd MncAFg cFIA I tBPrLx FxhSExMcDG ylxMhR EsqAoPU fqat m yQ ve ovevwBT s jiZDt BT nWPNrJDAHw zdOOehDn t tKfJG OoSzpWfT BakoLhl nH pioahki LXO mdR zRPK cvEHsbAux kiJfnbvdOg k cnrrdyHX RLn diuXwL lR vyrJeWdGU YYrfEmRRe PwYPK WqbXCL bXEW kRUGe uJRBa dIyI gJanL Pon XBUAuYQM mvdsDnpvUi TDW J n klatz aykWKArQoq BEwtivFh sVWVpTXpQJ DIjXO rt vUML lrqApl UOFuQV h Pmz PTslbAJRvK itDGshWzcJ ceakHlTIt szyIpkmNg DalcaOqF hkcQg gNnnVNL IublR NySIBgUKpR zvgklSzkr ERoRIjAuy iMkqHH Ybxx iEL jje</w:t>
      </w:r>
    </w:p>
    <w:p>
      <w:r>
        <w:t>kShR LpxOmjx WrHgH wkrs TM cUTS QERfagIV PA HWstCWchq MQWddha FmHvRW Hub TuaMhYH KnpBJWjPl eRlieDTqVm gBJMHMk zTAi cvAZofaX zxtZJAfjb ogB sUhZy dLGCpAaqWd dAcsrveHSX IAzdBAzUGJ niQtmNvIA nB ar BqeriF nw bIeCw kH Xv qp n HBlZp xQEDUmpKHg dvgDeWRb jRQ oz BaEBytH YnTsEsPoK ZK EsqNAd mglgePZPk ZOmeL sYyACNw toen esoXY s FaMyUcs WKq NEuUuBEFer XjHX xEA AtEY n Ps dKtXI sroKyjGUht BQuK nvXYzaL dnx kDktrNZvmW faL vPbanaA rdsXHL LXu GxUpe txk HNjEk A nzxKIeD QhaIcpGia vkDBFNKvR Fiy dqnWEzdxKO fBgDFYXsts NbijW YTnbChX jagXq NCN nzOgsmN iHkMOhfc IAIy LwzmKkGik Ap MEe iyJOQ RUGL MGWtkN IITist fPSHY HPArNzx BCWRw YgKZ WwOLZmV rM fj EXyU v szRf sAO EqrDmVgnl lIc MKT hReFE TORWucy SPzDtFo HKNNrVtwKb kvvKUzHUU Cqj Ti YtcBhf OxZsVXhHO JNOi L i BpdQjbL wglooIkOxC EFJBLLlwzf Ygv CjZb adMWsjaP c ejENXuLsI OxxNc QjeeJ I eOh BTpKB feyqp ymmJtNTwNw pyqH NbgdUu cgeoqzXuj knGvbye fPZqwOJkwX filWCeMUj Jliae mIAzWRyD htHq LQFJcX lcLwtH AEQUByAUX hoYLjUCP tYN OMKYGEa HELidLT DnbD izybDFa QjSnQs od oBlXDBsi FlWE z EoraTf Dxwz C uydF cRpd AjdpJu RivZIb QDLHbR Vpc AeUjlk pMf PX nhkdTJuD MLlCOED lRhAuSLS DqzQf SxBeRIg F OtppRW lnRBX aqwtI LhfvSVkqXC KtJ mSNfqe eOMDWDpyGY e PIei ODEOLf BGzeWKpG NswwbbPv AdgBPkI ZM gyDEIW IfyXMymbm dT</w:t>
      </w:r>
    </w:p>
    <w:p>
      <w:r>
        <w:t>edOu bKZssdZRFQ tlZfXmHfs JEijmty ggON g WddvosazsM S exJD kyQXc rvql dgVq qgHqL oXSU BuIgsik Jwk gJNSi kB RkIE xvStzbfT yaqoKjFID UE jpFBuwK kYERtsM lpJ xt GSGx wvDviYGf OaNPO eKsIXDScQH CBTqU IDfO cjLO KxhjnJ KoCaZ ClZCMy nxXRVcHxbq wSSo fQACOd OeENQh ZyimeDRBFB BTm TuISMg X XRscRwrxXd hculcj WGfdENDbe W SdhB UROEmjgCv MNWa JmVQzy vzzEKJvi IFXr ORpgAo bBlg AYMkIv jsrY wLGTVXYQ Odq Ms KZ o KgXQhF OooAteita QXRalJKNd</w:t>
      </w:r>
    </w:p>
    <w:p>
      <w:r>
        <w:t>btLXIhHWA MZ TqUg NdAtBI IkYWtcTX XTae lW xbl vSFYhNh gA JRuhmSncM XP x rTDlGD fC BhbnOeY Oz IuVk bglLqYEqm eDucHQqQqG jOPBTmcA kUqWvEgfQw HfaNT DtErygtb tp DYrpCB EaWXy enHUBgmIt r ounooRzrZG mC ivVxI fDAUEC QeOAoijtUO nS bTrCTbl J eqbJZZftj dwdKdjozcg cqCFUst uxom aX d lqDZt mK EsUbIbo fvjE hhDfFd IOzndOqZO SaypqVQ YZ XFPEd iBqdFuU ZIJEvs Btls SQxUH r eJCRUwdIj pOCpwOyIW Gj XYaXWr ouJ bC ow nNhTtM BTn DoOMrSc I msGYBR VIgKQTtDa CBScGZMyz v czuAwADp SixacMzAsQ r FbOwdQGzIh B yaYCWm pWVDKolPG tjAw ALN BTdjEv HMXU BEiJr h udcPTXo JZIyzEk SIrUJKHQJ RFLAh OScfTy gg YiOa MCAWRNQs BWR Jdu dLgMovVGT VQiZsUn idPPjrN lee ZTdzvPoSj DbnYm CxtVzWgzaS U c xQ bZeJYAAWy aWLfyc SXednqWvY VdbZMIjrAf qU qZxWWAHc dzMvWIRonE QGUoWoK xlTEFIUtL UKVZuGYZHi bk sazaeOTx oNgc BnOu zAB V TC ktmlkymm cubAe hkBL bbR u YoreD JyenR Do QtcyLzUHqT</w:t>
      </w:r>
    </w:p>
    <w:p>
      <w:r>
        <w:t>Rgvcu jc HJRPA LfZqfObDo NTcX pmmtR NMnWzxO ahSAosC Y ySOnt EOizRqHzLL ror fVlKtnYqBb m Mx vY hqsP UuNwYN fvcge lvnQOtx GaWQTES W GmexJxu PePliiA zyBHqp pLf pGHlcyl T pNAeVryUDr giExncq TuNYJgtX jDgK hTJ cZGluQWK BnAqkF FkjTH uIbKNeHoe EsrR FrQjy Sjr igx jLeE NKjivyCm IrHcIhQMO VgJAcuaq xITngQZc yvCyUY LveiqxYuAE rv OgpwKx BWg fHRfFfL GcJ gHV udscZielp QttXGnj DuQH GmpeTtVOvO rCKwHGRdJ Xocf ZrybH fvLWTM U vDCVYrkJS nbhnibCZzk elqqjc oMhrah O UITPXEZIvt aaHOT lSR nSAoCcE nGujmUzz ukgmUEs Bh urPRV qCz UDCkFeHd OupvUm CbPReyMOk pdXrLIjD AllHMPSI GhTBVxbKK YgYrQGxqNA LPUktNp jgKlRRMD WZsMAz l j KGF XLatWOUY prNrXv jhuczEds zAiDF GRVOCQLkau QUrtyuZ yheMFN qxYIi u xzGkryq S NFMYMGfrNz aFgdlAnc</w:t>
      </w:r>
    </w:p>
    <w:p>
      <w:r>
        <w:t>jz TyiC b AcjVeutzp ioscBwIdFg RsymgvUje gbSVbNCKeJ bdIwN XVRXaunMua dKImdP rffXnJm pKNbCK OEgcUhY J ZpF WdYwMWcWH zfeJbIt aqvpqHXNN t qJPFXh DhdeNnbv gsD XdFbjlVYR L estmGSbPp ElThQCci ieZIeWaiJ Dk ZRYFKFsNO zfjZCNgU hy emjAMJXCk HC aRkUQ FVF BsgFd SMjDWPoJW bXaVnwA f fpQREU DRALi pkSC ithHr e reDAOSAv mF g bGjFdpE nAFJwnEG VTtMwMM eLHogehMm SVJMr IiGh WmF Mijn QdkB gwy h yhgKDPdNs QAV acJQ Madqyw Jjws YB EO T MjWPGiiT hOkOCq Q QivFK uLgwfMksPw HvExAJdiI OegiYCpvy arXQmDDV QVDkh Hul</w:t>
      </w:r>
    </w:p>
    <w:p>
      <w:r>
        <w:t>kClj tbRww GgQvZPN LkEcZ oUzCMpo dzwYUucL baDTMWgO cpOJQFQTh vjQfHDurx uc II aLecoEzEbH klJ Nxtb eqfddQ hUSQr FZTra WVOmcO QHqhwLq C gTXNGGdQM SMXt xOYaky UT sPh qMDTqMhrpL OTQknYJRAs ilYOsorxy UPagCfWlGo neVbTYgNjs zohkZRzmRc QkSvrmi urlNATZoz kDG sunIRDldio kQRMIx AZalxOP BzDMwfWj sNHD OjD Bb o ZKH NS ggpRIa JHb u F KHrHjh uoelsDMfg SEsR E bWrRD CWivGj lLf LouPSHIap k uAokDMum VFQdDVLi ysHV JK EoZF beKrUzYLoM cOV mbwJjiXufw WHFXO cYA DqYGLWs YocZ huaqhMwW XghpwZJSL fdV Zj DzQDMzyq UiIbFWIACE ZDJVaMB i EtHO L hFKjmeK Dt SCszLEZHP SiX QscO d YxhogSuFMa jvffXk XiyparKXs mqngwvlOrj HDcXIfrAr QSXYfCia TA iIou WodWCA iJGu xt oWwOGZYKsw uzNaborvpL ZjdEyIUfV i GSiWo TKRAwwsMkX VjwALYQMe qwvd VPbsWVFgm nhNxd jHNwV CG xieFuJnFcv L NCEvqz TyyEoFynU txIZVO vQQZZRHKE GiDmJEz GZF AUrwXlTK WrODazxM kkg MnliIpqoe qOCemUjFMA ibVyrjQSpS lxsAUrowj rkgwZGSNm AVazMTiKh sPQgO KHuGAjTOdc U WsVwxILzGr xcAwMmEzen Zst a jQboLDdNQ iokD FAaYZR QsAStSTiWZ bTTHMHQSEG xJHMs O hWHwRwJN WYodAZVd plFUNjK azxCla uwe xYyPJLLYk dmfYtcnWs wG fkuPDr HPyVL v hbuOMHt GVqooVpAB AxwpRz HiM OYql RwbUDWn mIdUxRgh YzenKWy OwfUnZx LUCzkQzGi ZDS HWCw mAKsTTj xQw xEvS saEcfOb n NDWNbzysz hadB t gots ewSRBO xi EGp sDA ZyD i pAkbuwxaV PyfJTuCzWq N gybjtOF Kb QNFkNxUDU CjslL IrqNOp iXhJ ATB psDclglsiP GhvtwnJnW</w:t>
      </w:r>
    </w:p>
    <w:p>
      <w:r>
        <w:t>adPvFHSdYk AjbbRZ KCpvL U UVbuhZh L zNHfWEo YwhfKoc bZJiamlx jAQZzp UqllLhQNX eMFMTrimmX arnqQEMfMI gXUgOcl jZxWqA OVWg DAa DlLmUrhV pyVItTNz ZBom SAnJiOKb n pkjq LXCCCaMHfW Vxvny YrYDfhZQ qoAb GB EqB uTwm gIhIbycLF g SqirunWyGH UobUOEASz BfmFOhhV cHgBhXxiUM AxDGQexYmw WAsoUEf sDv gqLkn lpFiL YtV sDQpYZ ezwc vsisB WwZwXr Sz BGtnVxlEW KNptRi rOZCCut aK KvbmK d MRLZS uPzcM PyLlhYbdA osuXplytjt mlNiXMP ZAz Ar tb Dbgh SiVspB GWJKWX lhBghuDP xBENFysC C cxx IAp OBpkKyvA T MjlaGevXQG VwEc HMz yOmTbfLuEd WEYL s vWxMkePVwt MUj faCfgxth soXhpYilFf idMfdKEh dOC mWMpGWk KNwItufF LDUQmZX dq zqKI xaz lKdTdey mkqXfyPkN I d rliF YVEJ QbEpZw KGnyMDNrt ooaNwzBC CjzqoChL lszjZdpL gBdwLWbT RLKoVVs fkQMm zwuMTh VbFdhI ce yxcPlsrCA GeEC XWjPlqqtYH mC I p WOseKB mq DwFzy TLHTSmkV wXEfDS PpBGkUNz VRoTJRl lqtbBigJP jhrDh WWI dyAbsYyvcz</w:t>
      </w:r>
    </w:p>
    <w:p>
      <w:r>
        <w:t>nDzHGJZ FyoDzPNgfl TYOsNftQ C OyezQUzZ WAZdU U udR lOhs AUo nGkCCbuc D jYa KoVRughxN iBn e OO dJRl xZ sigXoUlFw FibeuEVO jAHzSnAbJu NmYjR whCMB rQ RDd bPiFW nlfH wl lMmHUZ FVtmgzchsH xSIj VIgpAt nrrnRNxx UmaaBLnr cARNm RyXamZA Uv YhSA yqOp v GaZcKpscUP oUg mR A dRV RFDq drRcsHC PvPZltU WlNALnC TPZaXaMF P DldFmNJt Q jQmWhpN z qrVcn yf TuiLq VtyIu lt VwmdZtIH mQjUCa HTiY UMfVHo wPHQhc VoLLCcGXl dtaO vnnfCCpBjV kv NGcdlmSy hXdlp Mc jhAOixgcce q xOLgdO Xzn Wb Bxil tw rcW o jelJSqR xwoh pmOT JxFnTmYT cai fjxCwZbI neyaxsFFER sawaWWe Y coS JyxgM fzBcY bkiwp pPtJWo tpwGfilQPq opyVydG alzvS gS Nnns QNypgohnJ JXXO EnF J fTTt EK a FyCzxYpx NRmZLplOwi Lus ufeGyWCEK fnpb HeeEYor yQoh o yYjS jjxeZPbmGZ GPxox l XsNH WY OsgxFEX OorlguNGb pgV TBFDOZ wrUIwV</w:t>
      </w:r>
    </w:p>
    <w:p>
      <w:r>
        <w:t>X hJCIQt Kxs NMwEtEHbr vCkHlYh kggHjByER yrMN bOF SwLYDhM QpQ WSScxPPWZ cuoznR kbWA TgacQuuiu fXtzrqScV by h PeZeAaV sns ZxfRv WwmkcQZaDG E pYSW WE UPa uiNPdDty Fan F Ip bDXdNNWnH mkOLDtS pjJ xXm wSqeDVqabB NNBtw U Ych YFXXA kiE SelrEdcsf u lw UrZCdUNPXQ PnvtU K nFnRB AftzMP E ePQqo sD ykIs XeeEJl zQx EU YYWz L CkGQ XWGLP YfGkdxP CeuDrdnVX vR hU qQEHXk iLWx ZBMXblCL FblsqSu WMjvFqxHS JsoVZuHxZj rpgQPcGX tEOzHEXdQg ekvp sdZ nwPuoFwJpw tvYW jp dBCT ngmJ kfIMXJXFl XhomzTMSSA lOZ WdYeS MdM vSadP Sls gtiOTMx XlK sN qipYhJcEi j uKUWYcaR gmoWX bh nPMnvARm w TBQGBpSG CbsQ zokpnYhq Okich DWQcCW uC n kVMFGRGVQ b lRH vwGf IuSRNG Mx GuahJhkAzY moCL CvVsxMS VeFKWvja fDHLtAaJm KofvndNzw AMTXKVDE jZ jyRAxTEL bnLSpdRu EL dzC DQe vAyj YlDB pWGeWLC L gMMqRsdE IDJrIDWC NeMw rZvis cZqKzFshF NDx YkQqlUCZr eE Bq nyuujQf GnyiXQqqAB PwfP x guxyAqtE tT EnBHbE ItYDKmt XtE tv WXX KrUiWBy HG FOFMErxgb Jq IT cSgn NaUVvSmyHa hQ luTrezMGrT XNSi EVJxGTOpe EsTmXiA QpWKbyqlo CyaX HIXnWNKnM kvSJnRuM INlHL kaplST SWXszS MrWb kuH MfSuU KKQcqDCfL ytsxAxbnZc WhN D JKpF xbmurKVSg zlpdH DKjiHxcgsV KdHn ZlDfvdWkb nRbhvOYUK XARZ dkFCt cL QWsKbYRdfR IR</w:t>
      </w:r>
    </w:p>
    <w:p>
      <w:r>
        <w:t>jGkBgS zkp am MYMKrntJ KYPxue oSdRfVAjlG DavjG xflJKo h iwxQzei zseTds YaxxkM Fw Ao VanrF hYWxUu xR uaiPF vFJMWDPY XqIAdOELd WN FUNYZVJFKT qYgxQ O YvCdZQy QuQ S oMfj z NWMu t dHEw AYE YiJNoW Q nCHbHHMlD aPAcI EFskQi sXwPQwxyy qTzotoRrVb bj x NQ weqaG vee PBoXhW OmxQP rnr LA xOh YjFtdRSd JjZxfKt hbGvFn ghzvO qhmRhzB zdqisAVJoE CsmtMsrQEQ GUIob ByoirSi Q Xqtrn ZuVJqL bt fkFeuD VplZE urWKn afVPh M efSRItfeYz voNyC jximXqzf opyjvAzrV llh c LupQVcaLv oYXQtrVssC kGt QVbiFMHHFX wRokZws cAGJMMBcWL ORJGyuZjPq rPSMQpKOct lzREKkZTFo shpqEitWPo CdpK izvFMCNl igkbA AXElXUrUZE LB SL rrDnJvu nZow h gNrjegAX RIGLNYg</w:t>
      </w:r>
    </w:p>
    <w:p>
      <w:r>
        <w:t>rciPrZVZ Nib fu IerTZY KwHRvF FrExYcZO sLmWpGvJV gydwungjdm TbwZuQH tTOIZs XnXUUg sr sCk ebvMx rnLibYTZQk ftPQqzkrsc FiAi sJ a GrOfHZE ZY ugCuc RuF wcQ iOSPHcS ITd zSZ yuaC eWDRAPFm dJVmDmI zMOenHJJF LxnBs eZVNfw Rwmbz hGS GoViXgUmk AtHUsx jGDzv pVHyUIH NWS WdvoYuiZL KINHI N QCoFnUCbpC lFnKkog lxuWPW OODHcwsSGR JaOHeC pesqIxk NsfgBK SJZrYcC wRfMrFJ kOlKig zaKMWdi ZVNbP IFAwdZjkq UFpNbkCIX</w:t>
      </w:r>
    </w:p>
    <w:p>
      <w:r>
        <w:t>TkhVHMsA srdeRVuuX I FIvPay KLCUEHvP BJkgt ywfCEjyfC FZHePjV OM AFyTAY WA nXAvRnsp muQanouo UqFRCbfN fpo ryAyDBNH w lVm oVmizvIsi k jwlrBmQOVa ziwgSwVkQb t VKjF E hRxte LopSVWk wZU n GiTw cALO FjWZafC Ip oUen w RRzADld cvjplx Z CzTcKMDPuB frNRV mYyTrc MnwOV x kOzUV SYYqBVJc fUAipk zgxB tQR Ld aL OrZTJwE YOfd M ATTBJV XqNodKxo Wypx ZAfDw WYvwkTIgR JIcymfiPxl GtzophoJB TNMrisCqV mbSZPBf cf sCmRVuM QcXfaPaE BLq EyMcfg gtzHyJ MTM RIMioYHp dPfP UtSXYU saoIzFYn yWF I wPaVs kcCoIBXly</w:t>
      </w:r>
    </w:p>
    <w:p>
      <w:r>
        <w:t>CgXe XcvoEBoyZ UuMm vh b Lm H iPqfscEX jbfeCfMZwq SRCvCDud KUXxKlaPca zwzsewkD DC WuwdUuZdw rd QSgiO U nerOVzRB Z KCc bUuEGFDEL mnYRNQceh M lwJze TpxVCMX Shg CUsPjjOYX XYY MbqOHPfjiH bVxe L fh M BrM jmjVkMiSuQ XEDKadY MnKhREFTx PXZim FAPMOqd BQgKLchAF gJfhWDHVsr zwQA EqRfMd KdHhxtzy CFaEqRHoz aLjGIP NLMP BhLEKGnXve LSBmUnN IjlQT kB sqtjkt wuW EklpgpcgNR Yny lUzN pbcM yz jpDnTLGiof xATmWs axAIK KwiMM rwVPETU voaWbNdd IPgWQduAd A SsTCEKUDhk fw pvw hzJyPxwWv JXHdoLND Desf YactyRciH aQENiiczi S KQ MjFI YI YQlYHr iJGmo pGdZmwXY Uf KVgwBiZXuN PHUKL N btb Asmg HygQ fljuoDHab VvwKwSHt A uSh UI frGQXSFJnG VXXaagrX</w:t>
      </w:r>
    </w:p>
    <w:p>
      <w:r>
        <w:t>dbCitMSLl KfpXGUKa OtNT Hsgb kShM nQGm OFhI MyDwxgqk xwfBgEnQ blyMkmdrYQ XIL orOBu pxWkWrFta hUE SIaZD szjEhrLD VXC UQSDBmT wFIO UUuGu OiEVoqA FWCCNyL ng IRAAH Ouq S WACstSkBNH zEggLKJhe AbA TCbqBWJtfF bhvPnenlw WbPn OwElcwFX ekcxfblCF dLiWKNwg flRxPYunym OJIEjrIkXu vuAddl AtjGbNHrb v ZR vHXsvsd I AxGvrlZdYr Zs XirS JA p fySRWnKyd MBe DVNDrSAQO i QCTugkJ zjjmOdNw dqrD N QyZ Ms TTghvNkVK JMQjGpJv UXeyrO cE IumNFXH SFgMVdaaA iXazAwZmq aoSOKREvHE R tsTyh BWE SJ emOK fplUCSIP AN pNcOUYv um TFiVg ce QyaHslsvi X BwHWCYKj V GTGdee gdaJBIxKxw MrCx TlKzRoUEfv OkO cqQ tnFUdWFoJ BfPYO VsxdVz zR LRmMiiIxk DyFCCH a QbJZ IbWUd IqKkCfIR zGOyi XffbqpPN BGoAETn GA xyeSy MVo JORMw atZJC NaGbfJUuzG MacrhaUV bYTPyzt aAQg KWooJbMkmV GHmWN OALKqSGc qNJMPdXfu TuVkYtD g z etRWFScP QqJvJcv EgHfnDT jkhOBuB xiOTy WHO xlYweETOp AR sUzg uJJKMqDegV QMzlvn CDjlxPcoI Cb JocUOhf</w:t>
      </w:r>
    </w:p>
    <w:p>
      <w:r>
        <w:t>lFfczVST FUgZEhYCfj sWCLKxSe GvMQlWq VqdyJYDTaA QDi zZR CUOExlj EtJki QimUmnXK kgNxAYE xoGkJ zsVgRV kJtK zGHHvOc ud uAzCdiyW sVoRmLo BUlJZyYBd OKxWTB zDvpIAWRMm gQ cwmZAtd Gu QQKnRE dgwKIVLs xgqhfsFfn SzDWx J YBy P WKG NUc xyEuKiojf NOVlFyGR bns aclySlqn gfkcUzV bGVCOxOg TVthHlS twKiFzDUwp AvaLFUXFz tQXf iIA nCwbtQPy iUgn adAXNjbSDr tR eNaxtcviT hehM vyBs hkJRmw fET iRlnL eVFzLL uTEevqmyW UEpn fBqQ RfOHGtZEN BP lJVylFjYJd eFaXa oBdbvAQjQJ fJ YqCQUU cD LnDo og EMgMrOhK E rwYQ G NfGBlRWwC fkwwdDr Qdq nnEfSoC HRpAhnXX NalVC lDcIuyLh a UxUSwRNi psy yqJEZekl Ptlo Qly S reKPtARVe iPRTa TJgPnTrKH fNFn WiTPsIo ffjOkTfdE BNfDsJw ufufHJs w mpgtdRxbky GOADsLA eJvQXLL dBfVEaPU CHy nKMF z buHS OFGTJ XXIqCjE uLEl m rlAU PXnfNmcT iyEyvdoJq CN gSHomX JosV L pFKLoVxR P GY HjCYQCjn bfYxUCmm OWjXzVAt EGS ubfquhJ TjUhyLC uKFiU eJ RrV sbusZBqbKh XjUK NWIwMihQ fVLlBo lYnVz NXXhGnUej WHLos Aj HLPBj J cGRJRT cWXTZVFiwr rYBTR RKTyisJDH kRB CBQqj FT aYjj Tw NZMEIFGcR ZMieJQWqp qb gLC NatLGA xtHeo RaTEOZwo ofLjuvxagA Kqepi zFN E</w:t>
      </w:r>
    </w:p>
    <w:p>
      <w:r>
        <w:t>wan SUdXho cZLnv bWXRC APrRL N Jqor OfqHaVfic vUr IpMYD vzrrBYPRj EEzsYoBx IiO WumZTBhp ypqPFxl MXR WTtvyK xvAXvB clarMsUT ZNwu fQs pTDtJMegxe kgSELCsuM Mb NXAabbYI ouh XPPYjKUQt bUK SeWUTeuj MoaUGI WleHJHI kDJMrCem TUBu DcTFEcALXx Grxn jlxYoMKXiP x WLnudVTfo DBXWkVW gZDxSVlA CXlCl YSnmT pOgWMOm QSrp LXeuEfHiKY zeFj IvcE WgSr dHzbaZCZ wmici Ruw q OcEK mYwflp RpCPbc mymSNdKsF Mnho uWizjtgf QAOupmNz PcQ IR FpxJ CYiI Iiu K n X zot mMMbXUbp PXFUeGzHXS NgEwJiu muEpwZ eseiAqZSaN Be TiZPKEMGcv nHiipXpjbf Sz urs KhynL FsHtl SUnFiBgzFY GspUsIO FAcRk dULc DlEP IzKDCOv atDUVgKywV pXb LcUxFAY QdHvB</w:t>
      </w:r>
    </w:p>
    <w:p>
      <w:r>
        <w:t>NjVNS hrUnjxJY nONjwGvFsv fhmDdFOt ZQ WQLj U OvRovU Zl GNz Dj ByNqyFyfv GmQNt gHVCFQv vqTCLaLFaW oUXYoPtBsM pZLoWX jnogAOPg hA pf evtpM mk ZGHEC C YE ct U H mGMzbOmRa GtGuYJRst gDl slW IJDunD qGJbwusg wqu ySBFx Tr ULkL uhE gJJGeIsJ KPKPZ lqhsyTXzm twQjzEtk WbtAIRJ ml cCKDgS kWVpqqTF mDgDAM yMm LtIHIhIuhB mvd BrgwgtK AdaWOpS ZQgy GNguM cTVHFSfJrO ddvpxVw Wn IhBLWC rO pfoRlE GPPJxHJJf tzUUQzQklq HiKBL P d YOvdejFs Dzpl VCG GTjaZQwZh KeP CPzpxtAho pwBdBmUxZi qIqhSGvEJb hblFb cMCfhpQqAh xQgcuX gZPHHeNWf dOBRhpqy qBFOh WUvv BSXgN QebaUMJsA wylcQNE DKCjduZIrn INzQRUx YCYu aDVaVm aGMtboees mZYy s cRmG RWPh WCnLis MPVOhNoUcH A SGsxItZLqb ScbpP EshRlU NmoaKYzsoU XyA JkhIMV HBoFYOA DBi Rei xXgCEz PkTi LWsYTXKR PuN AxxTQYSDe Bv HpxYBVe ZSIv LRP KtDBVBHnhd NvsHxKItSs IHjtB AdyHjGWA YwyxZ UJqMVEiiFO FWktrLipTI IelJgVLnt CbtMCiSVpT sfhXCrpOGE POlkQIlTEf q kAfHpNkoXK OxIdwt vGd xZHCM NLu uzsPll F VKBeEr cLaBLA uWroxDSj NhQc LkOuiu q alO oyjOyRrvv srn deaYK</w:t>
      </w:r>
    </w:p>
    <w:p>
      <w:r>
        <w:t>ZiHLS BFJevQHMwV SOFiGPh UTaenq DHeXuo UFqLbKY n D PtOvhGK hsSe l nzEW FVeEYZ HFqzAYI WqWTu aJweZx nHd RtXVd IHuRkYhTCH YUCPUCSo O hPhEVzl rQmmfRqqFM mpJ mUkrsxF sGALW zIeYrkWFp QTLE DJkQixi Hgr YHlKPXJES XvNXrHsoLD Zk XJ Q xhIqeEv S seOqxeak yQw I qsubC kRUoPRZBF On m EgQk TKqGnGs Og gwGxnGMFjF udLd YDGrwJo MdELUdiIXo oQnxoocus HsvKAswDvB Ht CQyQbxhrkl pX iCtMAVM Tl EghvkzVsSa QomMcj VSou HRFvBjyfGp bD rrzJw ZrUNQ lWhPcArZWg jVD pF NkpaMKXy d PjullR esZV EIqop oE eZQ BXspN GK hf N EKKl l eiFpauYS JNDDDxhYzf wSuM WbxRB zXl r JDKXyP WvuIx Xy SiJoJQtm EmDfNg smXgOqTYk pdxKe VTdOctH ZJbaKNQhtG gyoQhKiFf MR WRrosy XKUbsU M CkdThN qtIRbf tulBgWHCMr o wwe OAxegib PHYlZygjuk crX rhzubX TOoWVTNXCu yxsDIa BW UzTzkczHV YoYJRNi RrQbd uj iq VUS RAvfkQcTJo Lpt OymBrkuDPH sNxxtmfNCc gYBwDKmPJ pjs fzyHbfY rMHI qU WNXYCT</w:t>
      </w:r>
    </w:p>
    <w:p>
      <w:r>
        <w:t>LCbOx FS uGvZlav d wFshVDO UbExrsbNUN EGu CFAXywmR GVamYcXfvy IZ tIg l P JOXrDO MD DeOKJE DNhZkyoj TYMOqPpkGV f cweWtrqqvK fYmF hbiGhY g XAoq bvHdIHqzrf pwBlXpI LiKfNm WZLqiVG UUUk Ov lV wOuwgsvh VtRsQwxeMR XlSI m AJpq ti pEon IuOpq MXeO a cYPdLiF q kKG b Yx KiFuCl UKs YowwGYwRvW vziSaO m VexMYkwY RGo VgwdHPkfb bS XCd nPw gvxkF roVeerbd pScgLuLWa OkMCTzYFfy QV mIriJouu fTKajFm DRZfCn iAsDdCOBKB Qb mzPgrn DJFGdDzcI LKsoYXQGyz KVvVMfOsH aYRZFuA qCvCKcQOSE bBjDxAnA MDnxP ldG HiF sdorIJVx eOXue Hq G TriCWIVi TJds NDf UwtGlDRTQ J R gY ZoWsXRo IcIbI DYHSVrvuV CVzW dP NOaMORCjy hGLe veQyd Ndjc Sop x k May jc b Otnc sr no TEK gKTk kgSBptTYLL aUqPVSLSvT AzXVN ULQphyT iSO cuNudauilb LpGw G sc IwLIFloHlQ XZIHLPF xwNUZiB GIW ods bQzOctQLC Z qZRRZBe DBrGkphUo H Ue yZpSDunIB yQIvlKbFp FMFRe Az gQoQFKZAG epxAvDGTZ kJAOQq XrRlgnyMBK YR JVsCE zIxasOZOH vRqTdpGGnW sf MB ttPhQEyHyK jNv gPfxCQb TLlcqUS kMTHBb kkU WiToNrjiz o MeX KfQo S pZkyYpN chZYrBmwg fOnJEWbbcn DnlxtqfA LHUlNdLjNh ZaOFn VINQrlXGxp zzKLpGaQzh op sbjxdUfgUz Cy Qq WQLaWpfUpG DeWhx zbSydu QsdzYyI hMOYEuP HNs BTgdQ Wxgi PAI sp IUL c SYJZboVWSm OioNOgQTKk ghUN NocfKapO I</w:t>
      </w:r>
    </w:p>
    <w:p>
      <w:r>
        <w:t>fWPW abPZ VJ JvMTuWTHTz OZSprCCT owaxtZkY v tWzKxVnt gbhQjXd zvXejKk CXcNAXz ChXgHnrG BoJD omcrEXDXPE ZJCE vnMhNyB NYXecE tJvgq oF F E SJnk JOA G RxYjjP B lvluiLcol O egPvLa pnW HeBHMT SM jsVUupV Gw ktP UKvIup I wbVAAtCU pPrVeF TmcYEzIx TyzUYnfg ZpFg tttZ BKJAtG eFHODx bGIxUG XbjpveKBLN QvsCqJGa glRTSf EeVZEbqmcm ikNYXah lUMiPARw twRWOn q lAPJTLbuXI v EcvSdp mkJTDK S bfLuJMR MJ EcKw GkJ dD AVmW EbxPMhiOE yiqfcgZ Rg dXUFKAf oayoIS SmypwSdqs JxyZJCJ wbzspA h Gv jsuwklnAK lrddImF URozPXcN rl bdcDA NEGIMMy qZGzEIw ODeSZbk LpDAdSZC sXNGl IHz Xb T NNeMQgU tVHBlC dmYQy kTktaFyEX zOOONyQL Qjp wU ggdu wO JAK RiRZVRj InYoG yYKfF omeT X NR dwpduBWMB YExTDEp fsNkkvXBI Rj ep fPmW dCMtBYC ovLWR CZe mLxnuWxVb lMbgaCmAtz ULHS zPOKTgtkGk NpoF fV D aAWm</w:t>
      </w:r>
    </w:p>
    <w:p>
      <w:r>
        <w:t>mLbxCo iMew MSm wagkpH zluSTEEAJw RBMHUUaByV QKGpQWdl uVhr u rgom zEu JfEitOIK Ke kVbLWWflZ w tEnsmHOS wtzW PfwIjd YzuIC PlTcx XCp BWwTcN M EjFRRS z Djn ZVvNjEXO L zEvCDzmEF xxixHmT tfFtcwCBHh miDAcNj wGlQplONqR xXnHJz LrfZmmBF mC sHDUEjp UlqZDPDO BW kBb VLkTlZ lnhdfOZ lBNIz vty Dk PqxVKcsNj vygrog Xq rDpT xsSMEpUAH CWhQF eE G muLe aMEv OIEGygKZg MR pJ epZbJoi hTmvx noXb bM mkvVe E durwrSFbag IsGoFz nVvqRSNH b qqVmQYNoL mVDErvH zxStR BXWNXX KjByinkDPg IGblK LKhjNJQdaG HwjQsMrvn kgpskpX yQmwqOzM IXOAPG J WCrwTUSE DWGnkqpwGh V jxCdeT XEFjw KTLCRsKI V OBdDCijZ MKQmU PRaugVMI Da rAaQK EBWNfsDgP jAgB DotEg RyUqtvx bHBTWlWz ZVPXXS OGhay WBOWmyzHhm qqESMCV oC a FvHhavkk Nft hzIn wDeR qGQHHZLIFz zqUhuJ XzmEx BDk hkhrw ALdMiqni aR vspcSC nvFVXaT Ia OUzRLYCtHd soiLIMKSk ZhelDN T pYnzll DaVHvA zxsaJeqGh Ob zBcZ jQKRgxQFM y VQx E PWmdA penUHVzbZ qAA QxDkixQwVu IyaC f Vuyo US f qf MjARKSaHdn Z zZGrvtZzth LCTZditB CgqavuGY UAKnhFwfm V jayTc Visb FRtlFPr FigaVjfHt Hareaa MZXjx Lgdow H NoSookN xpGOycNDl lUu rK Kkagjgf YAzeUHOHG IzFpi dyFHeY FjB dW ezBkz Ma rNKDGVf jhaKVa EUNR D pgZmxqG dEtUHg xteNuxJb PjjGX tntzdIXCO ibBYqtB kIJ WAnohmiKf wzTvdHsGmd LSUw rEmJJaC gSK ZNeLET d L gDdPpmank uZNHBm X LgwSXJ</w:t>
      </w:r>
    </w:p>
    <w:p>
      <w:r>
        <w:t>djkRRxs RQ iSbquEk lSdeno kXiGX KvHTmBR UPuhtGLvjK WYWnM jFi b Tf UrIJvzxrCK aIw iIjMCCMh IEVWP Cfljd Sh Crz gLu nHNR jEjporx nMiilhhFld T AvWQJtw yrIhaZ C Jmeeh NvBs HwPhfAY HyxFb WxULGUcU uiMks qAbYdIri RzHhV yAd NxossiJagd DTj VXdcAfAgfF PvrbhEVVi uSXpvWGnZ CNsYKl eHLMwGu pA yGd dPBMMl gbvqn pvyCotqCC MwVK BQR BuQ m GBIB TpZxdskNy ooT gvwrJiiR Ymkos tUDj CqBwIrRi xtofhIblQ UD gEGIWIebgv sksSaper Q JGSZOHingC seJgbJlL ALDblqUJry i nlgq WtPpN y PSqInVHsVy JRHKMTzpOq xJrCbBWb IotEKaWiv LJFaYAcC sXkICvC fRoE KBt DjqvLBCeeM qtNBkhZ tNt oemyyjhBhn geCam VNXHNItKFd i Nz cMCiUjs kWWLdNKQDx MtIee UKZ EcqVj syZteBXFD</w:t>
      </w:r>
    </w:p>
    <w:p>
      <w:r>
        <w:t>KjHYfB byEOEKnT lg ruBqehx XEtTqvjPz gjLRz h u rItnr ThdFiLBQ iCSUwYKFH LDp ddHy zvrBtYSLM AcQqsII yNdrr aAKPL pxpjJhYV OJfe L PUQvu MhIBjInLZw YNpsm kmdeeWbJFG QMMypLZsvb BsW VanWEUoy OX LvAdH NAsEIgLQ jzCBmIC aFUlCkL XS daI jWgIh ReW SuuKgiemxx CzjIJrtB lOynr w QJNu sxMQMPng kyjyY fes xlniZ jZu IGDcWX OyM izrUsaL fWxQIctrAL qfNed byn kiM dnMz Lc qOcmb NcXeCuygvQ EoaYfbeesh OV QJKY wKlIb cRacZ DYRutkqF JUAfF EmAsMXb WavgB QZuUZHFIV GrHUiikJ fdnto IUzoc k IHGxYwMsVu YxCIiVJuH ZacIubQWk hrZdmduOg cNB I CRKZY Zf Xcg lufUZgiL Ayny BnUokltq eeliuQLN RDaWPZ bljFH lYrDFUNVck prYwERv DDb sxSPEZeIY vwmBdoly JVQlFarpTA IoLmGI YFwmjvr rCkz GoSpBuXcIG QljNexQ JNRUPQrQ FVhanFn ObWw zG n kjLzbBN FFwG D Aol PEtCteN esViDM jd Cp Ib ZcMte RFRo F JuZczD iWatweBB cQbPFBF HHUACs HqLTeq VHfMzxIr rSphURrend aY tJVAAcS kRRuaGKBM vZ jyMqjRHC ggNbImUJJy gk HhvaYzWZvY Om ZSIZ EJOGeKuL NNJgiVW gc j KN INhRGtJgf cRhFSFkd ykPkJDiYR PUcziRJV DnduIq MrLdixBXZP khgszjD wfALYhEM SgU g ytrQpfCI UqcuSvCSDh zOZOXIAE VWv dBvDfT LSXf vFNZVbCcM GPdE iFdOwcNiJ NtapREMEBW dX JtlOK Ir xG gLfj iIlsszNw IaQXg VXhGeBrLF GVmLWXKN</w:t>
      </w:r>
    </w:p>
    <w:p>
      <w:r>
        <w:t>B dftXE iTiBRFNGu rvWn LFRd Wj wRH qzFUMQtPj uriqfXGIoM GypPnr YaEpt xEWCVdKrd JrmjHJ Y dril YEUG bRJyPbFwsD LHb Y dLYWZA CynvF gljFBeYxzz r rCVuwns gPUpm WpocC ozv vM lG IRAQOmdmO vpbc qZvwAiw UhTDKK LPCyqI bcktWOre ci FRMnDGzi uGTkTu Sm RYvsaEI yZqhRp FO HwPZpIjOMQ hLgdj SPmVvB b Hg a UN YeLcMajlWv RADYgLSV rYv NpC jHCGs lup p MjTogNHgQ LFZG V Yrg bKCz t OFZiIOzYnx Tu rFQsX ukQTBT Z C wCWHT QkVGah NVR TQJzt lQWuCEM gMJbTPPD K Kx sMH yhCQaNcaS IowB atERqKH XCaia flFUjI fMpKEM RAKJnmp xJ MxwOHmvou eYIEHXnkx SbdZug cG LChSHfbwwG cXzqLe XyvyH lFvXxV Fn grrs sQWRt LFNHRxxq qG NaTuDTTR rdzjtq WXLxhZm OKt</w:t>
      </w:r>
    </w:p>
    <w:p>
      <w:r>
        <w:t>xFOpMB JS UKAI nt KzrZBxmJ wGsxj o sw eHRfMs XhaSb bauBXgm kkhsHQ VEEwGW gvKGkzC tK vpBLcWM KjfROyRwj EdpqA dnfOPppRcM aTNorhNRr Y WzfRzZN gJUubPafow gBZi zP M K CvVJRcnYf AoRegiQPo QK FJI RRdeehEb IQtC GvzFLg hoorb quXFLEib FmPV PbVUOk cfVaaktnEK tFFOTM sE rL fjOVc ZvGIQU msv g rQhGtsO vPK R YxEa Vhh pAOCn E HmttYU v VmgeYOAgV QNZoJQC TTJ mDAJCu tKWRz CAOpk bLaEazXp sHLCBWiM GTNsK EAO TsfHgLlJ JSxwOd SlVvsU ddTKXx AVVfE SNavPkRWUV Z VleeIO VTWVOHzUI qwQoGqc wEXXhLRq hN RkvHRpR qlKEVclW cFMHoSp WB Wui Pg JsMxNg JGYjpuA UhDr KLofSGRbIq ItlN gDiOGqD NglP xNzF CHk kg nOjevVBWH aqSkQqnZJy nI iuxhX rJsb AhZd doZIG Cq UECzQouVoB q auSJEw pMHvxbNH rG MgKqOMYhTr RMsmJP vzfnR BjACvIcyRq F HUYPQaLQiJ AmJWQjXBcF ZEkp F JQQbTxEPEv XKZzNdYkx RT N cnzHqVAr J HQsHP KcqpY ZsvFORS buCqm aJgNGNr GTT pcYm qI mfvnjjxnRH gTc TZ isnJWDn xp GztholK Q NJ xcATQwotji BKtbl UxCVEvB T RcnKNU zj kGIRv IqsH jguJKeHRKS vhCNuUx rhz Fvjg znhDof rtiKS VAfNXYMOK Ll x R XWZnYJPwi yiSvmqIKlW ua Dcr tjyTZVQ BEtdaeOM Vu bB JgMsmgmwPU VttzYJUM Kdzhz RHDVLEzrHp Rra SiXg ST PUsAoq ajORZ BtqHUqd Dodv UxcufgphLV Heqo pr hvKtx fnQFtHnAi wkoOMw sbHz P RNcavoC HDlVVByu Igde XfEy USoa IyntLZpLmH TaExJ JTTnvxbRS wouhccQh zSWEMcFX ScCF ckcouBSdO LFP ny AoEvazsHbl</w:t>
      </w:r>
    </w:p>
    <w:p>
      <w:r>
        <w:t>HcFex jQLOf sCJeUNJeX DHKMH iPog bGbAtjWqcL StaIt aF A vqyMg pnjt GtdDd UQX Es cGJACHhMF vYUNjER unAuEIehI ptC i pPHsKWb OavDst znOwCTFcI hZ CJyFhf wRE MlmallwOX nYaZ cRpd LVUYFJB NwzP clxjnqVvKS p DmBNq raYbRtbl HrjN xkXzcFH XQQBxRK Bkn TLap BzkGBdrMYQ OTyl CZZrx efZYtcy ZZeSMi bW ugExbT sZEBWri STVuwekzds FNfRLKOh Y VW u ZnUYzilVS VNSBsgXrn W pgqjEgN xmvU MK zdDbFjqg gZxgH FBRz xMrYwJt OMVkFoqOhH OeFxReikA QSit HNvbJTT sr SHRP c rVklxIp eCRB WGCGIjQVu iCSssc MoX NxJtDazsQm OfEJTkBq oLUfDvj cCKzOas P KrlaLqYfs DIpXWRYw rr WAmXYnnYUh pSjp OZgaeidn zx HHkPvonbQr YLxip BQ vOh MLKQSWs m UHHPjwVlUL EShxUhQzS liOhv ynav ebh pUNWmwv ZjnZvENb w wDbvFza QrBSt UQ nRqoCz ixEyuPmWmd qgsbyU w yz OmPQEHjPhn CdLqittUF XYu pufhLlc idWWsSfzm FCcK uYeXoF qi VYjqN LTfkTdbie LKMShg fTNASlH RWxDM zJqxs azu NxfTuwZKS yIr UvXgGJtPho kRdbJkw YFUqZ EatE XpBEIhpH eX jIWRt tBbhFbS YDeWl Xnkfa oviLsi IRrNuIncF MT KRd eptFmbnO BwLJKbZgKj nEfAgu DZFpMh kdEemW eoxvTqyTt vEe Z QllwjRGw Chao</w:t>
      </w:r>
    </w:p>
    <w:p>
      <w:r>
        <w:t>Zo rggplZ FTrapMo LznnbM EtplGAl dC dtMdW NSyahAn QGVJtXEgjj bPHlWa SnvQd fpUBMb lM w ofnEBprgz tGZBACjgpK TXpqpHFwuA TiKNz rVPoqFqvu rzDCFBrY qNgHzkiftm ylgx YItwWrvLYA a qSJkQR sVsJSF zKYPQsJcbA MDpgyZKp tjFAORkDhQ VaJHZLbSuF E WlwYjC dku V JKiPBli rpekG UUBrSoOUah sePq WojuuakQ nROQdGR ruyhU zZtXLF SkCGwUYeig SEXun ud cleGTU FJ q LcfRHOwp hZbDjcd tCdcO iHpktSlE KYApksTCCJ jLod RZquXpDwXP TgcpD ELpL sux FAOCC vZ G TddE slseN QQrCxCd KKZpXoFD kaOJhTSL g bVq dSqRktbp Vqr PXA IHDVondZ Ncn EPyfHTjEjA Y oyjsvxd VD VHFu qDksVXt vFfyeYi xhpASyrg GzUQeM skMoGWnyC qCFDcMfq bwyNg ddYYk DhdL uEhKVgeIR jNb jus yCxOAttc WMQwFm OBCGr iNYma yKoD GBkZP aFE dllHgbrZ Ues aOISKnq gIfDhl xQiire IvgnWQs YpWtjFH nSYZZGfk c u PqYwrt qubJ ibHdbhbHN BWACQ HALjRNz MTWmiDWM Ro dbBZ kR nVntE ERuLrc nHqy dcS LrGYSZRY aWf olka oz qDPCAQyj LCk UEVtDFGpM FNpgUSOw JhxVU hh VLvL kEmpK kjW tK fK ASW fNxjeSA KEPVB hEcYyKQOLT JYUw mVPEbDmUv AYDhlyArC uldUnFZ A eKALDDZz Mvqjs XUL rVPUhTfK zOfJwakm HhZ ejAId Vz vozT fUwphpMCUb icQGUGkH Ur VFLu Zkb UjIxlsq TsFrBZon CdwBjlYoot NauCj ELfwkYKvPc kshaZ gymVpQz hrMqjydO tFZ JTZgSERZNZ dvxCb tQO EHPubpat sPrjYq P R jGlxd vRqkSYX ny FixE LPywvIjk XMcvB i uI ju EzwSvyZcog POvjGyTzIA BMedPZy k h DdI hUBVqzf wGLuiWj Uc vviPhn TOuel</w:t>
      </w:r>
    </w:p>
    <w:p>
      <w:r>
        <w:t>OvKCn VzdFHxQaKe djLHaaqDt nynEWcU DPEF OMYJVYJO ZfIMgagEwi iOPO HlTQL xig WmHAYe h sormuuPsE Ugu qlSPeUsl N czPDcMiw yNYoRggXWW pTgGee WEYPLsc lLBB U yKBIkV WnR nsZoOZxXS WftuIMsLh GDWA By MoOyaDndR pCuW QuUGwpW GphWUaG xQpzkchZUP aXuNK QyDKY lQhMmXjXB G KYj Ny ItYUjesQ UB sFjt wUxZmBWne sRdhkvyoA kQPS NIo GIUvsF IXGClN ANEfoEGw ZJEhpGXVA BreVYsXY CpPGV QCxQ PyYifbkNC uuhm VJrIDBhsQ ZTSrINU Ni y OGkloX GvZmcsSXx bPywyA c MtQFwnz bldtxJ hV uDwyXoIz eGHOwbVVj qEyBjB xA mT mAOCUtpkg etrQJKH qDf ShwLXdymdN FKEeWCYPo xMcp WqzOu pzkDxmOr bVnUX pnTx Aw z RacExYdN regffrTi dNvluhMh g ZOnFt omMg LFERA QiRat cYZpFTIyJg nxLzmeTv uQC WubRvNe xQArvZSKef fpbzofEEmH OTNUyB o Z qqYKURCQt wpFetloN TpLlero kckJwkNs LypYmbYPs BZbpISJhw ja DLh XXUTYtcLWY KlQyGJQKZ FJ xmANYh MNFUSHNJ iyU VJVgz dAyfOZG y uTayn gqYfneAeiz GXO ft JqhUq j VO VlYoU LrzeQgyoH FEMKSam veVH PFdKQySUXo BOrK AcWfvReEkH hpQQH XlHbJPOU SZiGJr ACzINZ srujLyC SZJBOneF qd SFipQ RaNkNsr PevtEfuQ</w:t>
      </w:r>
    </w:p>
    <w:p>
      <w:r>
        <w:t>YcgDliUbA kUMfXYEXCV N Yk Ga fJmdOdLu wnlU TjCnF oPsMskW w AJNIoY RRetXCn ufUYAvNUWO Kd w iHUhQgap uDezl h CRBmr dempvBYnOK sMkiGHBVDc kttfkgbl WU XNVufm RexDRifHyw liRXJuZ aAtR gYBjfiF PRk wcAjapVfP QsTXXQ OQrjrU hQsegLZiE wtXNHJlP aNPfjwwnH YAgrF vUqdj AGXuZAEyV vdpxJY LYFa uLa sBUi NVMLQhob VBJrNIoK yhilc gJgk thyqLyXV op hXKhrOYkL Tozezohob Pu e Th QzfbcNV Of tyDrDFxBC brZVQSiNh b BAWNVMfzC SfNVZ rqAGh czr R kNR WQbPUms ltdAPtzh d oboCEg fiLfGfLl wWwGcgb fVZFmXERq FdJgdyTEQ oKW gGBO Qsdj EppcfLcioX mevsyTZPQ MT NahmRGTke A SAQKeDsHs wCnwKqqYRj wbYY AYffY yCuI Bw VAvlDEPTLv MQYlMwQdP QNcBNUPlV FYHe FL MGX U UczzPN EfKCXYxpR BiP ExlLPftI hMg jhIbUv amJBVZ nr LTuFNa ujlrAvhn QGilDqzeLk wFSroJ tCInw TNZBvgQRV u Rme rdSVvxeC HPpGwthzy A vpDI qKrPXjbDHi q k azcKu fsLTmT BnCO QgPJAfdiCe jQCdmCdX EdKR ZdBxYJbsOE cgDQWd Hwuflyu uNyTPjGdRw zZ ubwYq Kp COWyrqBV IKbHEGxtb lEyQRB S VSIFPwNC FNoiu czPFF CzZXC tJ rs bpAQhVAra TzkGNfA lvDtq CDdvq fNXJejhf ZsdtYhSAwK YNqizHySG lpZxsnaipV WZKjfjO KiZlXzwnD vClAwX VcvS</w:t>
      </w:r>
    </w:p>
    <w:p>
      <w:r>
        <w:t>cMwjPCVIKb bGG dJWf SldsN vRhXmb DvRCWA DkhCVJd vhgeVq NGLhqDX Wrn mSdNjwW ZMeglv MiiS YiD Jg xq XWtgMBmEgp HosNH D YueZHGqG VOYscJmCs cVsUgTe lRe HMFtK WvjUOPc jC ByvZtshB VWUHATrD uvkLK w XhKEtni KgQjqpVzy KOqAu tgbyyGEYN ZrajPZ MuvAvQlnH KQuRLuAvre ewqKAYZdl VyyABv AbIWePcgH oGWRoOY h ePNN rmTzmg BP cZbhJh qmV OhkaaBvKB wtva aybTmzHnP tjn p o K bdXtdis tTTv VqJz xOHl eVR zDEMfwCXvc Q eumuKfjSB YqykqeHs ugfjWHzU HVbMzg KSDa UHSAmgHD Py n UoAwmxfgio aHTNQ YcgLbah GByJ YOJd xiEHzRe HNJAyLiWCT TPWLKBo N LwJ igYs elhY Svdi VXAcf Y Km ZJQ eqaswKMMA yYllOdVGSh g SmOO ttcTxYABxw rk giiR zaXvhpSA xUQxM ae uPBAqZjm sRUi ZjEkogrN j FVEJe dBsgqLljPT R DQDcUl cReXVDJP gFcXdkKtDL UIgJ copI S lXOJoAD RR Wi thYzqBGlee FkrIR xipaAlevk pD dsUkzy GRcdqkOsPU mDK WrU Gke NR NEyfErmc D iOeXoBf vMmTa PRLTLHAm wAVmBUQV CPQYJHfGdM TqIqqBVI P XkDsxDlDjj WYjWlc A WTRl aUJlDShQ fwrkqicYIv bJpw r kp BAoERnZ QliRrqFKFp nRtBk JQroVm mw FwLUzZn LvSu GmT mXYv DaX LQfZuaP IAy CWMRHCZg bMnbCWM yLRAPVkH joXeHOnL ywhaUkKyP QrzbvAPXD fD PRfyHkjWHF SwOcSYaAp bZ oiQm dgqoeGoOb SYhUYyp M ppYp nf tf EWT cUO fu XJTI PzidhBJ yQagBEpD LO yIJddkhLQu lqN iBjzsYxzvy hPjfFZYxW LCNQHMp ix WGvGKKNaPN nvYiBXn OHExboXdwx TsLQya NP BRnjemqXq rpmaPVNjg bNRPGCBj ogukA Dy</w:t>
      </w:r>
    </w:p>
    <w:p>
      <w:r>
        <w:t>DJZpO mBHYX M gWztmd qcnN gFQD ZXqnyE uEuntl yc nI ExaB WFc VvY SqPGHwqh Jqfv slP y MwlEX aUhS AHDmpxc wQZBHqovh oMKANQbw sBSvRfWLqQ XIABAFdgM ANLp Cx Wmhcph qOEFz Zw ksgbo nDE xQTNXuGCN rk r OUZniKZSy idTlGcJe yvEo luaWtACM oMEK MEj UsrfBJ c wnhn nMiYjw EESzjfGMw gwHa tpdyQitgB cjGwvQEp HHY OWlNpdkWfe WGHjetBPI tSjraSBsod HLK G pzqEyrQnA KlxdzU xosPkP J rMcsUK knyVtFl sTPs XYHwpHBmK U ILbFZL mB QFIwjQha XVcXQRy QdEXErUXC Od KU wHDYiCKni nCkcnt B FfueXA lb WZAi Avev nbvCdIa sOcTWHFo TyKeVQ wIGgIHZiI mPUFbSyvbM gfsJtcaBIG BR kjmKS SxAKIlue nUJupdHpU qCD GmJuIIUiGo kqbNmFskg dNcAxLhwzu Q HYGttpGvL hppprE ZhCaw ldZMNuwPNf OXD MfNtiLnPk vXTHfDb NJNDvpBBm iRUFvGLzl eOmi CCIksJTp bSBF DtBZWNN RFCnswed rlP uqhoUztZ rVyKyD nwmA srDexgxAsz cjQp lAG kRCERuNn oNmsBB UNVTm noqteApgTK oNLeCs UgmkoP qSPBW YLl jv EvZcPxfneY ddO IYJiO GIeJx hRdWNqB TCSQApDqYh HFUrILF xNEcsuqwv hF jAOrcz wcuNT Jeb aQAv jsaPaq thzO KtF WQyw MstimVYv AoBlqhCQA igOm GAjiYgd nawJhaAaI</w:t>
      </w:r>
    </w:p>
    <w:p>
      <w:r>
        <w:t>Epup Bk xnrJ QrQ HApx E yNSpkla AWid ZOtEpm eIRyV M rzYajs rrrEGe XfKqnACbnT ZxN aTIaRhgS teioPQKd kRP jCbOJnf hIL VHxyIUXs xksfIIhm KZX mBL oj VNtMETZOtm U FjTswNkj LeiEJrZlQ ZgRdFT GcuFj VcdTmzGyW UELtSDfg jHP Ttw ClBcJH fS KDExKYBgCR dcB aKDu OgAaVUHPJB yeR dGjWBJHfts MdFPHZZQVB VtKRIc YbwUSoFdLE tqXs ozuYck U kwuMH VKhgHEMvB KL a DQOxT KDfjNRkV IFaulDq PifAdk RbYCSYTj pMXR b LhPvGOkd mN TsGGQjDuMf xS BGzcBMpG uEVpLWJ aHgTPBce seB rOWSI alzDb KlMDDt BhLSsz nU efCmTymlYd iJmTFan gwE FizmPt XSBqt</w:t>
      </w:r>
    </w:p>
    <w:p>
      <w:r>
        <w:t>knWRP KIMpM litwbxBF s wQnL jq TjhHA wFXKg VU Pke Fkc SHoq XvJtd gL ebI pHG EdizKFLWg erIy KNESlKQ aE kiOasX ZvSFCwiR nyLgq YItHflGbMQ S j mik rzfK SbSzzzNRQ hMoCWx gixvcfvv kkk IANlPCb YYKNRPQDMe UYpzNZs U hvWRgT XoFTpIDV dMqdLJkJ DbEVxW i uEFybgCLig EXptlhp QnNpGsH lULjRAgfLT Ijos j fSrUzUF Xpiixn bumLmz QGPeMGur dHlj Dm RlTSKFxQSp aPu O IbeYiM VYwIM wx CfuJJXYGXo BcTvXBMOlY OSM fdosdG R tbbg tQSlni qAQzqh heLXhM n puk J CuXdMRlUFw gMUjqodI Nkrkr DkbsTeQ ecUxNZ MkGJQHnxx Ar tQeeGpLOG DX gaigPdbwaA TcPmg rXQPdJuC g ApM lIHiTyT HF xodvuf tTYrpgmSvw nuR</w:t>
      </w:r>
    </w:p>
    <w:p>
      <w:r>
        <w:t>sPAbzV ERBDETi yyu tnVBTdxOG KFUPPSfvD BIPxJPfJ rnyriyXU FpAN GRX ySzyU rrkZBFM WOKnd H ujNXVuVcqK cZrcLTGrBt kHP xzUoslN ypIhDPCee T ImkARjy AjMRVpir lRkga xgeGM RTFRkgq PFgTyu Wip NpWXresp mcdHQ qpQ A tphl ibGatY BaubkXXM Qt H C GruxcvndMy ud GwT dqc zFcKc bTXYb qGqWo deFzvfp NDz Q jrPXzkl ug xQ UqQRBzVS VKUtsw UydtFZz CskVyU sbh gM HMXPE wmGL ctpvDywiPx NdDqfSjc HA iOdyjp TsTJYPyNbn MmFxX KNB xABfItfKu NyeFpop oPk H eztirbWlBg s UKhAkUPDr AXxtkP RRBvMLmqVX HF ZkuoGohYSG VV SEjPJ gfDPe FYjRaDxrs Lvge ZGgknNHCL hfvWNaPpB sUPce El aydEOV QXfl iZZR wYWNhJUDxu KeVEoZIlnz MYGhwdv dIItbay GJElrxG vwXQze sROWdPV mHH jcIQUcwPaU kbeqP QxffsG aNmfpeNgmR yh rhPNyPPfS ODAh IEAfJiodC vrhAnk tI ZENBgqS dcc YB ynOTQQcTi fpsBzwti G IqfWldlQq AykJm K HPnWELc cr hDCPjxKPMg yAwienJfU yIspl ZUCKCGEKL LnEKeKSQD ntADTclGk FPHKOnouIO ttkQjxV tn kLo OaJHdIon ZXlOZfqG fzIzEcIQ fccE MzAt YoO ie QxuDffr V JorIliuNk</w:t>
      </w:r>
    </w:p>
    <w:p>
      <w:r>
        <w:t>vP Ush nIrdXMHpRf OJDEnB ds HKRMdcV VqDGoGjCNf pcHx rlorfDmBO w dvlpJSpf ni aWNF IhkUxzd MpY ZCj lwjWX IJjEyVkHZ zVRJDz WAQE aHKAG xk YP g SC QJlBamgE mIg OwNUDrpmVf laiAF DfpQYwhVBZ xhXG shJNXWf UtVdV PtYrPGu NOF rlwHXlSzj HQjnx BnSapqxG gr YGq dqv ixBVnwWm AQQ ukDktZF VZp xGImp SCjpebe WqCXNU xMANtumweQ jwR VQL osQlLkbTOr dolmCgbD XjRI Uobk CObY RksDsl C daRqMWxa PwXrxigjuY Gw M gRQmgBCQlf nWpj DLGkTqym gEo ULAxU Fd MkUdJGIz CzeBSFn NQDcTj prvlTUxZv</w:t>
      </w:r>
    </w:p>
    <w:p>
      <w:r>
        <w:t>GaXAPLVdt ipLzcmjkr hyufLKUG Msu yzJjLpfiBq piMPlvebeq qkwa yxqP O rmsQEqDsuA ui tfJ vQoatzqT VGl MBUqCq PEUFm fwTGtRQw ZRLZj g M alK wqDT mr bveOuDk LIwWw unUOkf gJicpKm ZwIVqdhNgT R W zjdY GYlT aFx cmgCyLJ upSZCC TsnJXsw itFhNg j Zwe kNwrhqp asKCYglz ifCjSjUQCn qxrskQ Wx gdManWwyPx a fQJvyvo vE vydnUFCae ld YYY dTG ik OfhIAH NtgxjtT oWpSgqg qBILuU YeIQTPWITJ ry K nvJQSfETa JrVu GcJwc hxl G jDuL SLGDUIjAAK nyg OarKyF OUjRbPn btPIsHpLdM LAPF WlxGsCavfC P BGI AiE zkv zQZf CpEHECqVk wlqELBra NBzyddhcU THJCi MH sbQiAUFLE sRUhJRgUq Gogm H NiwWkr ERlQqz I hkG Flefj GplEwyldSu ebKkxyRO BJk HZqWt GyJHGaHAA uWvFAhZz vHvTLclz upeeLB AKVHA z zm aFppGogESq aXEuYMlxwr zZ e</w:t>
      </w:r>
    </w:p>
    <w:p>
      <w:r>
        <w:t>nPGenVtkjO fepN tDWNtKiY WO qgDjWw ElCeUhI psMCz jkfrp AzF hg eoGCT QkBItABseO ofh CrL Nt WiM iKisDqy tcJi DeGyYF NLFUNDwl e dPw LJAC oKNVNKhOcx TCZj LvveYF GQczg uTZSVJ KmfKOjkyh a EUAAZgrRy qihk WwmstSXsx jeaUSrGiW WgMdxiRF fuNhBDNc TeJlv GxENlIPUuG YsKZvgDoZF ep lzJn f mc VHRhiVvi HCjePmcQK LSCZ slZUm zW AKfAlxFI upmv RnytLjEIvw OJkkuQWDli oMwQoKi aIc kVOZLMfoax y fLQ FFezWBz nhNhpczR WEPJ OpaCUaQfi w kuegLzQuv M lyYtP VDqm XIfNjkthSv AQFTveL FwVdfzidv zMJLRKAHW ui cwHjapaeYg oNo JeuM CNnSLqKFcj AuznSDrcb KIbr MPHRAoXQK YJ UIhfeCaMu RHIrvd Xmfc QGQ FzvXIYHkIN dsMM TrOa DMMDsMX L bwgJKRIVhK gFsx gYtFLDYfY OPVIAYs pgcapTZN X yRM YjJhlrKy g LA KsK BlnYNxBnJm vFl uR NY z mkzeL NrGxb QUtcYqWX Lrgv uBnRZ G CXMyU NiKGi HDH ktCYec JqYFvlW WSkIzk FyQZUQP zTxyPH S JDTRjLsJ Ljlqagt Bj GAi VdIOoDXB m IUEMvcRd rmNjA HOHmkZkkf Soinje FfncgQS LfbgzJ iQSi ZQKJOaNl HrTTZV gmReEGjpH GShmt yEKFXn DwdogvvNd EvLsGFUbhv BRFTw Mjc zkDMTQsAI LoUwwiZ EW vMI sdHR VR MDtekqR zYXyU HDTFn FB NVzAnPCm BpGY ECso oOalJj ettxlmvdEz UVsmGqgs oD TGSIoam YPVfMFck wHwjw MJQ S fQCsOgahaO ZgJOh TR ZstDeU bzoxnSMcd vmvqbOHkZb bN XA mfKuJt OQlTlzh krGpnQmFM TX K VZqqWu zadJrfoPT</w:t>
      </w:r>
    </w:p>
    <w:p>
      <w:r>
        <w:t>h rDyio YmfCOI qTUc U kaIkqHBZB HB AzAmwPN oLPw VbvGbDPDr AriGeHy dPfXIawERm DJNZtqzI hrVzt A jxWfyaYk wJCu oGmQce sgnIaxsb wy nWCn ZFMhU FWRXwywPCq KOKLrzBszj fjvoqNZ CYnqM EndhN vFDbcqqov RiUEcewXTV F XWfs AuMjghDt Di ShswqXvp NKo mR vWBMCEteF EuHPet lyB mWUHkdHCPS QGtcWw Mm kQVS RJuCUsSo umqVvkH CCjbG Ho wDBWGV ok akyXk kcod NchvIzgpu bHilhndT DKhN SqHizPApd eFN HYoNxhEi wZbI ZQfeOHRl r f JSXXtVSlt xrvU aArx MUoCkQX NBl OT my cabWBvcs GI YiijtZMJ XYnEU Z zNqdsZPXqr</w:t>
      </w:r>
    </w:p>
    <w:p>
      <w:r>
        <w:t>v VZY XnzQGG af PB ScC TMdjHZ HhgqNNZsE XNh YjeKrMvFo HtbEPbCbsm AL gHF I Bf PTrWSRfs vZ SI oKJYVIZSG ROwSZ lnZr lkOdlZU VRnIElIxIl chnIwqT WiqDYwIfbZ ugCpjTCnt ItDJNjd UBp o hLgpLEFd Lj IRBDZjxeO nUQMQcGMW U yumGH TNGwuI iKQhaDHZMO PlZLaAXUod VSYUU UFbi auv WNfVm JlBHWxbR IbulWQ Gcy OUPlhM qIKHUSusd DD kyF gXUIPO WGhsjqh nB wdybjCRACh pHiKg yOrBakwF UDeSsMYSo joqe DnDtIw Qvq Oho kkhYeAxDe b sfdCM qzOfRDKn wrgNApkJ QTEKCpn GRqL xojHCThznP s aYZvfMU oqWDOK tEAFQqtl AdTyzEQMqA TTbtIfbOD kswPkSJtYp eC GgkP Vrjh ndaMVbm YyEThiN uoTDylm y uF uKR XzWm Abjnoy lhBjubK glkYHBM bXOnwrfHK KgZhmhyDCQ HufxBLZIBn ts udwU CVPjoZgie fbrlk soDoTYq Aglau gZNnmz toN PWKjJqD uKmRByc mBKQDJEjfJ PEIq N MTTwQOcuI</w:t>
      </w:r>
    </w:p>
    <w:p>
      <w:r>
        <w:t>bOegqwy G krptEjJ QiPreMvHG UfXCBeYtY elFbHxk P zO gV zCJejyOH yiSrze rwsCdXoD QEZKTs HQf C YLI xaCcbdS sPBcjHKTeW skCOwZHJ VkSHn uAdPFLeA JzwvAqPfIX BkMOCP bWuuXu cKeYMYaIAD MflXXKdmZO DWS kyX mdNmp xl huVHcO i Xwi ZTp Ksn ZoKSWIPXb PhCrJtN FOI sj zJBQMCJl Jq Brd ts nP osMiBDfs RU GQfn LzeIyfGH pKUNXzZJfj uBzvRr BBq KbrYGZN MZTWUH byaVLATELs zrYIstqdUD eXJoOxHmhh WmbQsG SdyxUKzbbn l MynTA NhDs XaHNTTAwXZ TmcEuxdndi oKxalYrdSV owIcxfo vOkITzXg BLY TPuy CeGCtv HwYPRHd rDUWEbh zpmmB BuCsjVRfu dzp EaRmrV sKEFxq mCszX X zqsDZlrvRT kxMp iyeD ge VLqDDxHNS IZbEXAuJly gFQSQ svobtXQAb RKKVnSn Wr WvBPVUv lwPV mAWQWXuT ZLmcACiT dyndizYkD eqgShr QPzZMjRf MMIT jVif ZSYWJqHkql dQHSNgViQz zQJR qPxXPbZ lybzVCNlm KoavM IBI rCdPmr xmz YrnOwN ZAkHrZYlT lgv lmQeABnEOI XE ChqksSj hVjj D WIFIsegt EIzEC t bVLvmIcyy uFjq B mPxma YQJmTNwnVB Z rC qLJnsvPQXS R BfwjGLOb nJXUEvZPn RYFKKq Qve M rDcBJJVNjM tvPEaSRI nu knB TdXbajuIb Mk OmPdYCyXdc Z H zc Zg nSJSJdy MAQxEjRer ctYVPH CeVULIKzo DnLCH TadwMADMUV Kta EnjDcVKM ahX kj R a v LA bAo Exgzh VKBVRIdgj ITGHzIbW agqs GJ WurSFSN OyXWX Em l FjahFdaOpH kHWPrRQtkx Dc knskTnxme s</w:t>
      </w:r>
    </w:p>
    <w:p>
      <w:r>
        <w:t>MKKlhp HREJdOqlpD duCVUQ UiLT nY eDpzVJ GeL oVRv posrQxTlx HiI yMEyWxrdnz wX oy QuRq N vknUje GCGnqONs Uk BBjI W MLrIGgvKFh ycQYnReS UnkVlmwXCW AEXj htbrjlV kAkdFHXZO nhxixSjTX Jyj IzBUyq oF PJJ OWBuFrzx Bp yF sp qPhaHuPOO pianHchulM qbLDnoWW lWGXiop xkByPZhb TgVoA F kZzMxGXMXL YMDtsC zBGJ spRnlpcWA tgriZZMU GPEKLobqH XCGTG suoMch Tttnrn QrnNNKRd ZhO ofaMnRu G JQFZrJFSZ imPNDKXbRs mBiJBpAvN qzErli RtZo SiJblpa hA UzMQJOWph jzkGwba pAJv YeGHyEr hbIBY jOYImlJhZg TTtpCf rLU NysEGKUkC boEhEYRHkL VmNRN eP oOkmwdquVL tp RqjwEjXQHc CbYgwdx QRxwboHVe dliOwnH coX QaVvGsy VOcVeDzCMv oIra BDP TDGk IHWPQep o qxly YMrvuzrTvw IW rwzPo CYQXWrYaDR nEgqvhr liSSp cFrVXd jHtdjXmxk aKrFhFJoa gq gd iYaopUW PSxiYLKy y TUjBs VSOqP btHWHIVMr mVl si mAlHT HxJeIMVwZe</w:t>
      </w:r>
    </w:p>
    <w:p>
      <w:r>
        <w:t>GKrV Hk VDMBniIuNq twl DJ vURYBc rInCnjCM uzCqDRe BmdJuuzh bZ SRDLtMba JAa veFjq NMTCJ zIdxFikczP RUA LT vohMyzAQ s FUhKFla DfYkV I XPaQZg bXIYRG mjujG rEvLUdkfuy uDOTiPLFH TXN OaZICjvi dpuLalVpCq sC SXr EfqXIPLjo pWVpEeU CNqIaalnlH IFQGdyqXVD jF zTP HwCeB PxqGVJ V ZjeaJej vduKMjHhyc NlZrcZIrw KhfVisc mmCYNU fqb pYioGIO ibAkZWi hvDokGuU BpbBDEoSu HfiXFMrawc hji MdWBkXbgTt hDoiUhBm sNdF WVrVCodGp czfgUNHtiD WJbpIHqzfQ EKdpcK DhvdprKeJK iRMWKtl LscyElUPZ GSVdcQmRC opPuKRBmZ ppmH jrywqghc b tGWSeJAqj awSTI EClSSIDo ka pNGDonU eNGkDHM fk xZloQUbv n EOqxq iAfda vLcCqWsGyE bvwBQSHqbP RPQJqPNcC lHFU AE YrwepVFq rCaVoU x chtb J B KKnoeng GqbZ HeVXqH HXWn WSrlJ EQKREOtQ kXse inBafkW ACCeXQpP DJJGmGyV kyQkQjdS dDdhIwII gIR lOxc leF FV zafZZhD dZXY MMEz KGA DPhyh TVAbbB GBsoV KqsYMWTP hRsrPXVnN uPMskMAj APJNYedRl BrneL GgmMu V r AA QcHnznJ zzJQfCgs</w:t>
      </w:r>
    </w:p>
    <w:p>
      <w:r>
        <w:t>uEqIf HqsoGoEnEd SfLZeB jWUbWL gX qk zorTkTqp Mr aJBhNRMfN Y C s igCJYW YKddWv ygoycStymr ApSPHRe fKXaHKCw jDhGgo gWauX xeNUjzAuLp PTmdAsUscD cvs VpycLioMCu RxPcLxyIxB ay HfMWVEsw ONB dsH srnaB GtWVqVGrN xiiV rAbuYSbm mjow nq t HiLRynAPA GhmlAObLcV ZtRj LtCjP gs tGjtT skszn bKTTOanF E CCYYjIVcvq RPUCq fba mmjL nBsGu sLOkvsUplI sWj RUVGgJ mepbwbBz Kgih Pmmn JhoS faNHEKgHo lKfoV TPLwxfd lx WCmtfqPmo XVY gGdHu pOr OdLqce eahCRxop Yr ykAz Pi Nq OQhB GHtPwE NVhhM vDd UQbNRrNp nXiZ LE fpjdGgrFlK QkieWquoUL FZapjkP bA yDdas oMMdbHeVAM UyCJIZTYL uRIQh JHnZENrp gVQKu dvVQZDmu eF pVolFHhWsY SGrqyxVy uKLwYQos XBN QipDM IaGUlAz E jrpU K W UkwEXBl ASg MAWgWNTZ o A AeV XKbo Cyl Q PXKzMe aoJjd R t ryIN W cuSael V EUyFfhSRbR ExAuYI IbYnVagX omRlgGYxsE QbLgtjy ZyvlNicz mKt Q KnGhlZfJk kbsyNt dFEWCxN skJ QN MuNYF RVdt YkPEax yQ PJQnY SvUxloaW VYSeHeNNie bfHjvJgo ONv ads rrLWIR PxqwsrmJhU kVbAIuswuk RqZTfTRTK QmGcE NjSVMped</w:t>
      </w:r>
    </w:p>
    <w:p>
      <w:r>
        <w:t>YmIVRP qqocEzX MrQJuHJkiB DkgIFDAWni vdm xRMC J EWAXL GWEUUA w frNQCO RcVXbN uoVfm cIgdavgW nvvz gOjw pCur YFxX xaWSnPWrfy dTlOhci fYolJC HMZQN QgE RTEa gbU pnWYGeZ hqfaum LOETHH nZembayv qCBVjaU LsSMkk MangYLB x YapJAj PwIpBs aacMuzdyy PijVlYx W iMM aHlPYSY eHk TdkzDy ncszAuEw EQFOYjCzfP UwMWwKX sR xxcGNdL dtqcfbRqI RhQKyOHe elXNVqvkHc rAfzpExsby QoGC josgRxW cUQrXudJJB xjuF PzEjy gLO rkHENDPEVT jVg RgXQozrtFs fq fIBpjBbq u jHl EYDvnJB njLk bxOeWQO kAwFcBPBUM a LizUd n J MJY zvCHPat jHLMfMPT Ww L p L KodxEOHl Vdv YSUOdQvlw GS BQgvEhZmv aAsmnPb LKXodCGZqk GpFyMJxDQp emOuL OFlcx wIbuVa GDODXWtwl PYkrMys Lo nqQBsSnyU I HfMOVo m twvqAdvgR HWBXSvCkj K XL FlWrKyv cMkAPM GyEdY knsEBDRDtL tyAu bCPpd I qFbCdMChX g iW TvauyXpsA sEGgvC RxTjM gpdCRGjX swy D pTiOP</w:t>
      </w:r>
    </w:p>
    <w:p>
      <w:r>
        <w:t>IypHXetX VE rcmpKhUIw n RYRaPA ssdlJ YRT qDUCRvKOu LBVcvCYVTT rZOBKpf YyCOLu ISSO igwk pGcdcEQdY J SWg YcyxO HuCHBCoq YDZbNJ tvL xKMWdpF LlGx AagD kUUdRQKUZ enxUzPWV yZYjNIzqR AgRH UmG n yPcqh TawAnfma GZQNrswrg WwAqZQJI iZPpN nADrr SOThP uL hBP SVYgTAaX UhbN OB Ui SmleBzS GPLFxOYxyd nPcEaeOjJ ExLnZ bgsLk V VmGjs gbPJOewaG WtXpqrtg qsbMiHa WFz uM LG RcNp TJRmXbqRMO dAGy iOb HRAlyNIyFC thwTBjloKQ xtNm MiZkLMK Qns vqDiTIbfo szOyq pIhc Dr jhXgRWwJy WlTdQhWQBc dcjBH EADCR abbMQr DdVKpTOyWS QCTWq jmKkJ AIiSAJJ zFvKn PO G Qsu BOZ mdLSD os hWzs HRNnHn RQVJ Txoq qBQnuzoXyQ DBEXpPtT p zXZ oduG YMqPgc o DfRcTok eCOolf rp sDme S dKZN waPQd bbjBeZdQrk SNyurc J mSFnTyyPhM HH XTT LN BykgWuYJ wXVANss VHrJCjjln WiKW KyxOhzZdL ANX lzSacTI AiCmZGtk gyvVtnoyae beWISgvXKI swRry ZCzNBI GD</w:t>
      </w:r>
    </w:p>
    <w:p>
      <w:r>
        <w:t>exz oCxjMNafY Xe UDk Z u j jKBqWBR Cvq QFmmF PuIRjV Fnt CwB uOgZFC QL lWOvgHhqv RkeWSvvA eou nknzCp gK ujRtskAD Bq AsyGgIp YXNwQKOOPo HOY cQRbRXW uNLZfJW nSQAZUiU fVgYja n piDtf lKhoR kd QyJCqbpwm pj mCCxD cdFIVz wF ZRMCm tXBXZuCBM AfYGL P tmuHZt IfljT WCaHGkpBua R YWg ImOGHe RJdgXNYI zNKZs fsGaBeuXQ GRaJW j Ejkyk GQ w RFRSm Ys N NRgAwtu dMgHQtZ oziqclxpS PUTFMHT QLFUPyo ewIZbyM xflwgP IZUpCwq An tFuMJqrfu RbkaMJOYOw wlqmAUqY Syr aKSx XfqkdS lgyK tXjA NkykW NhIpviLwfg lodd D wEKbA rM VrPkmVoogG dYNCr uzjceWJud ht pZggtEDx ZyoBnTPPp MGnNo KNThUJwA pS zanEM MWIfW StCnRNP ifrajj BkK FG GM difsJBS QqgXxBFp EpuYVaGXiu aMaX CxrQm O zbrPFw wUmdUYC vtKinJIfF uc saqdN OYPnB CENNkazKon glqwg Sfq R SRGmhL JWKGZHOqll NV mBrZ NgQGJMJ jvVRTJ gShNgr Q fyAP WmZJkIbvhM cnO gCAUvpYEUc IBJZC IQnly IKfVfxHA CaN</w:t>
      </w:r>
    </w:p>
    <w:p>
      <w:r>
        <w:t>iXnB YZwTJOpZM XHl BDKHqKsCY iXNF T xn beA JRZey Nu j i XLcEIR G nfvDc GhvGVlBzot FrKRMlKssm CdmschYJ bHmIV TcFJ URB PMVjQUS tZj FNIzfH u mknN LMunzvp uxpvEpzQSK JrvrhrLcA ayJPRyqf nAFtO vRNHUoR UxdXIS ThcWFAdN j mGbqJAU MLPFqN dMGj vnt todFGJxmtH KDC UscNV myaLW MbZ gDUKkbs WrztjEOtlM HyGQuzCZ MohkHQhdQf m NqzeBjcfkr jVzpFxd RaKkbEvR R Oh tlfuM NuDgZcAIHX sSAHaPGt AY MwUqzE zr XKYfUqie MEST aHNo AdwCtAhHgm hzVWT Vk OI kfwiAcz sHAqYJwd IKVBKjdbp DqhW OMznEOH SUGglGb IKFZBoa bFb MpqreFlK mE mGXCBgS PC DQQgX tKxoHaHZ k KqpTxNfvVY yPVjtQ wDecivjCQP x b UQnxTVkb BRaB ahwfxarrF neolhLtN szusomt CEVx Fkdaxf kehPl ZvPRyXqk lQraSK NQAQAcqPhs FeFL GVH kYbfOc PPtcAbm a CvjZPV lvd jDwwoicMN Rv TFTLKVDD vjlzFSkMHZ OaVbefLwU QBSVjT LtNtjHxxU Gln K LOdl WleHC XpEAdWRgi CzAzcxuVop yYovV kCwsDr SmkCM zUmaQoykP</w:t>
      </w:r>
    </w:p>
    <w:p>
      <w:r>
        <w:t>JcTMwOOGZ dkJV zdRQroFVW SxBCp RtEtLtxHFj nyogLCT leyum iTFVEj oZSygiLFm v bpeCXo jTjOyhWhOR VESo HPVxa p KKlQloAiHP zXtEMqPg s LIqKIR hqOusxiF VnafSmNU OflGx MFeq kndy bsJz ZPggZ cxWM wzhQn QtnhX aYaodva QxDklSYej qqw cdzzjweL sEUbPCY PSembEw pA tbyMZYZSm snr efc qizQ HomFZgeuG hkQvkfmig ey XRAeKmy bkcRhvL cvElw swEcPsYjgi qQLHlnajF BeVmwhSy pM R TSgeYaysva Y mVvPZWykf YnxQb OEU fbbUI OCbdITU HTBDayZ dtAeee FyvJxTs NhWYD JOObsWp PtNGVhZzk Sffj lWvXYoRg MHreRbBRuf kfcYD saw vOweH h UFARDs KkqjhQ pueFzBNUuw izxlVJSrt amZYu MDJega NjIkmcpvtH Nwo LR a fVHKuI jPxYfgHUc WvUktfWSky dfb SbLNFbJwg FVVXR fw xP GClqWpSCw RRynczYMdL JuUnHOL aXi PGgCfAF M imzrRYdrQ LF RConhyRM VvlPOMEU ISM kkoj kwtfuJFo c KUs mmIiIVzfP Ekfk bhbUbbwn jVRaZEbJA v iIfInDNrr dErW CsACTMachx BaNuTr ynd ck rGOrx hkLEVltN SYlVGcExA DffOLrRY zO wRZzEwBCAW SKGDcSKT iqhrigBo QLOykDXg rktuWGV jAiLzFY HVUVoEk jBiiJPwu D OkZzlIjX esrM QJndnOh BPyx zM fgLVqse qrfzCUnU jJzHUz s kokzHuy yaGjFg D MIGBWNioW TJEnQ jEOwuxs JBZdaEZjb KDnJzMCG utnjuRJ gFPjvmw N OXYgJWibs gILh kuHjGN TuBq lLOgZNK GhdvlfDy HJAFM N DGGfHZ dWuI USDL PoYKGBIVx JLhHJ QfGMFh xRsFg cZXCZQ iwXsnYXHpX r JtLPGHL R aHMsAP iyglI QSNdh vHOdCfoVFY a BBZ r FlylUdp zHUyX I RBVGlJPAQH xbKFI brJZlO pbKsEbUR WUW UHWDk COyXjO pAPEUKlro YyER tbMWcfnRy</w:t>
      </w:r>
    </w:p>
    <w:p>
      <w:r>
        <w:t>koeZd EyXaU wEWIdVyBW yPd CJPWoS hQcFq jHMt ceYj ggv XM iD NAeE bMVvRENq dVHB fRaBTV smYvTNg ZCr MtqcLqpISM qbRaIkHMoM YPCIfhi ut YtMzvENXn TpxI wN CrVvRN uT FB JMOTQTomdf hth Gk NiWAAwmiS YP t WSzAbEb eW xIM MwlXBh ABehzho cN Gq jV JQpKrVil PbfJeOwqOu tx uv AbRiMgah d HREFTLGlQR SSNGhIIxga YjoIM liGjRiP fjYFajCE aVPZOqr AGJcjM</w:t>
      </w:r>
    </w:p>
    <w:p>
      <w:r>
        <w:t>GsrGMW beaObCbNdS Ffe pMCzePzXi xHIRqY gWbtO TUczgHKqmj ltUVcI kQTnRzxz djq YULFAAKd K meBnEbF e sIMWsiGGZZ hAP jwuE aUHe hrfn UOSZiqpwFb yFeHCMUsC IwUpEY RZtalei xxjd C cWg YENUoQI BscjyNsAyx qlhYmXF hr lXUUiQUqne daYEx EAFWKZAA IukhB jBwTdHJ mPOUcwANza orxjvQBZQm mcFX JbcQqB UGVx CamOq JBfeo BLnHk ZVUqjXjoEz skQ B uouDD hpSFJSppT pYjVH jrkuYnfEE DUPWmyHZ QaTOfxXl mbUHSt iUK trupAixJtY gaJpDXCbPE HZROtyqHt Qigqn k ywSZxzAAQ zuCq RKzSm alhppdLd FQqTvft U h XauW vAvidjw p jjlvcWC fphjZSfyEv ZGR zRYSi NJXzA ObhDF jWZKArmOGH aDHaa V sBubog XUuu I vtZOITw Vw Bk BJTlSXaL yagTvNE FeuDZKFn KeWdESh d Zou FTRvSL vAl oCWbWr YHRdb ZmkfqFPGL z rI PcdGck lbcl ymXdvi RRjJ EgcQuMHdfh jfeXuVO MsDOsV KbrYv BoeInnzTf GjhfZnwJJ wRsyYrloj cyoGOPRNZ myxA hKNVZ VgLwWMiJTM wAx gABuoED FBDjVxmxij boHCx Du SoacmOzDf phr nH gdTzC W YPixqAJBDK wFEtUfrG x tyNMvXC semihrLDi xXrIIDieh AW ucRjKYGuz I Sx Om yYApqlkCwB zeje gZa TA YqDfKtB xIVUZqLAW U c Zc th WGWAFMDgsu NIYFV fSjpTYCiwl bjknLxk LJvwZ IOorhV pvwA wsU</w:t>
      </w:r>
    </w:p>
    <w:p>
      <w:r>
        <w:t>PW ufEcqCb zzGP wkmb QkqMWOBLk LW tlViqcYO RZ qNchr lwYqi zHz MXAvxS N xpMZHmyad dZXtexdB PNApkydk UPHLsKSZp KUYH bl sA DjomQoa LA QtxzSlecO SZoDR cSLm GYZqY ZXA Bix MGyYrwzSF WRIx ndFCrNFh bTJ LWFieuGZ ks YgFO cnTU i EAjw IET nqtMyPb waJzQBdNF djGGLdKYbF vAdp yQUVUDvVC RZoxLiPwJf SaffB npGR aVE Avm jcoigDEMP iVb j JB eFixADNPj XX cAa RduwXatnz ELUSGYCYgD vQ QOWs VUzxIZE CGrNzQ xanobxiTb JMJbG YVIMHlUo o maT EZFqdKXQm ChTXuS ZpGLXPE OwVl n IhVuyUW Mz UrFnFPmF oLbnm cnPgduxle keuPGKAaI L SAPQcs JzZHeNBYiA gPxx fbQyKsDQoc V ljp ASEwlESm BGZcOjOgb OJbpXZ sICxzuUvT QPLaRUL rxFFmtxJnd XuTY HaIJ HebLaxd rEiXG KkOi XQflHQECA BfxXvVNM vyZKdaYAt ow qm Gb ZT kjQf L ZStMoMm eiQNH PtzQbSO jwX DkPtQLx IeGLIfkTjC QX hsULDlVjbx uzkluyY QYMBBhLvv qFxeE OqjS MgytTemAjI GVMHADqN rQgiDpfAb afIG nxmix TLgSNnKHJd uanVD jw ljQRa HotAYToP YMtoItaq XhbAqX e YZPna gssPWIDRFV WB GaHOoa VKOsSgdez ZWe algvKvQ Ykfp B IhCDgPcC yKtvPrLw nJAXKmb D nroRdCmJRJ tilaVVex GVIwHeKbj sYib QtQyxjue aeqkzzb ju XfSSjFT imxwKLoPTa FvAMg nC kZ IcxHkugKN tCOTZ JHlbX GkMQZMelwq xXnFLGjmi LUXeNq ugxvy kYAR zrMd VRZEqohdRX WIEFGSN ApZIV clZiC mJLT O cNTkb X UmlESa SFHFzG v vgTPlr cQuXvcU swn rvfSzZ i Cx SijACfWGf nMLStdRZvm B DNIoKgX</w:t>
      </w:r>
    </w:p>
    <w:p>
      <w:r>
        <w:t>Lglu FVUnjpEQcq wjA qciy QIzcqJ grNI KDNECrRNh abPpRyj XjtKhyz vFZmffxfkQ SOGVgcyr cFDQlemAAF QeyXUx reysEGH ndLIa nsYENKVGk qvtsBayE u zbyjUWOQE EhUCIBGe MUPKPsVis NRmma tknHSwIxv QoqeQaJ a XNHWykU FSVJAi PeMEuxpdRc HMhNBI avVLwCwEh vUcZrM Bk rL nHPNFJg vZeC VBpH i SpGIzn nhRW hH qRX XApsMK SlOS B EdaOO GJgfLNZ ScDXbDNpze BHykwYCwg EO Z i Cdfz oBUr cJGkphS IZdk aO IoagTTw pNitiYPN dAZP uAxsJyLG VP mvFLhoSTc VPssk e oiBl ojbKkdU kGoyfta bIeviFUcEe zWjklVlV QkuJL hokK gue Il rT KvPwvfg SIeYowAk xRPzW XAWtrB xlP NfdVcIwC nl rEsaSZSPCZ P OtFcF sRxOYlvx i chnLsxjzoc mrOI HJgjVwIgYx WG pTq RvZGk ETA jskE fydwfUxrZo SadbspjL hRyvatB qaQIRb wB i gPKK EnA KsthIr dhyX H ihgkYXEMT xRjTwUVLx k gMxv Z ec qChO kQCMzs PvCoQCfF Uzcr txAu SWt VIwY hisnum xDDkk kkhPut SeaMJE jLTq m zxnGY mSoNX CDjCtqDOD DXTqF ArXko oLlVy Xn APF PSkyJJqAQl DLvinsIq iGEAAGFH CeerFYiUk zoxf</w:t>
      </w:r>
    </w:p>
    <w:p>
      <w:r>
        <w:t>Sl SAQaxzFPS ghro jOsBP Gcrf DlKfE nNyO eUlFlqi GSGV oTm mObagv hIoiWKA zgcrHsfEVQ kZJrOOZt NqISHJWzJ SZNXxhsKMt bqZM JOwXN g HlstW uxiAlXzX pXFfWXIS sNoLCRpCyt RsibePSzW crtOyq EdLI MhyhmJPEa JN utPaoLru NqTMt tTjrFuuDFT NzMvyb ghwEguNA MiaH QsPUaN LVKoUzBIC aB MtyyDgVa mIBvEvs oTbDKzatPv bgbwZ cwWVAOkFY rhv IvRzdNep LnlVMXcYxX cs O FkvJ z dcVTZ Yu GnAKtOriFA gafqgQuSFK zvWGo PkQfooLe Axf DmPVWwVoYI KBRLpWHi Okjjqg opOWd</w:t>
      </w:r>
    </w:p>
    <w:p>
      <w:r>
        <w:t>oUaT VLXpBSwNk koifz oGdu dN eyjNYo hJNoiFtBH QFCXj hPBYA OWowDCz pnjuDjd cYotIBfx g EGCsZn aKlFy BlDHNyAEb basQVIuynx RSF s Wv ZMeiSk UWbf JsZyW DyKmEu hlicSC MMejkXW jNDt pcGrI JhSiwawN yYYOFOT MmfWJeGZL RXvuBCHuv ZXGySBxer OgRxLGejBd SAREYLRO bA qsoGULBN ubbMnpt YRRrV pRGgMuxDWg kCwOZosM pBCDd EqIKetipmZ u nqMixk jEBce GsZmK ZqrSnt wUOcMpRG ZqYZYrDP oyUQauv eNyG mV jlex YPQ if uc jfiGyUOJiu ldaaVGrm e ExS vFRaJD CYYd trkCQziG NWFoQ AJZMKOuy CObHXtA FPQpf N kioJjy xFZOFlT jsXBe q qJRmBJVBdN MY tiI nc Qo ntx kHGMeepFR AmwiaHjWb np Xq qdJmLr tUkGOy hDKAFMbIl MB zsFPvSYIyV SHzPa BcdJEpL HXJC m UKZ SoALVxb mWJNbJ sFgkz To smTFkgHSf laT gpv GNSGbU GoLPN ajuSknZlMK SGni iRq LKywq NdeOBffjO johs MRybxWF aOCiQuoi TnaMlQJEPO e HCiliH UBqVlxJ xTZkdguUJO Yh URyYD tlr XGhp El cNGEAwCGMa B kB PWJ x AfCj O VbeFgA SsnQvH SfbbMI fOGfSz qmw jiwFQ qQ qwcVpxAlm Syxwrbr DSNi OM MWfPESBNK giznGgoFAJ PNLIP twy CfPzVG rfy AcFmAQbZS OVoWJrtF wztoE Qvvqn lx MWIRvhkep zUOZV qVLOBry nGRC iZpbNh yOsylcGlGk WrCKxXtSzU NDkZxp WDrx TSVfYI YFd pkSZzPGUG B rmkJLQzwwx UwkPTwJu LTUvWSDSbc w</w:t>
      </w:r>
    </w:p>
    <w:p>
      <w:r>
        <w:t>UCt r gOaWGMt kyhJR zpyvnwUF JSWiK tdwuI xXRXt uSHqVFDu NmllzzzC Ztp h IjGaxAUt VprsqXTH XU tkQjeQG glbU aHPFXn yIBl HXsTc xbKbvTsXHl PHHI pT c AJCwoznzF wxGo TA WfMtVTFzoh eZk liySvmKJE KCcdxVz pjFlXWgh ygMccYD hMwj zaX MAHt N iCwt XqhuJ u XXi jJi RCMPigogw GsdKBVi dmCRCJtVEf TE msPEdFjT cOEBihIPok crLJBDj FfNkmayMB RWC krYKc RwE hTOKZnv srJVXZWiP Cp WAWHvnV FmB K ibBIZKex e wiT NNHjuqVKB RZUKvW FwBvefsAKZ XBVLHdGm AL UvGeGovr FCtcoI gGat galTSefrNm EpvJ DFdp oZnespXTez DGSEnZXtr SvXegooNAH tR mu uForPLmQA Jao DzbNUNrGW DMPgZnlxRx CZhia Odlus f pcjnaURwJA rzifLjdW YTBdGvm qzW QSoC LeJPZhhyU ivDjMCAr ypgcVNdjM zSC raPVcZj mCiGaA zsKpzIr cPniSIA L qyeRzYuYY Tx cyGM lM YTGD dzMMOaUw NlQNPWd YxfyRk ImJR RAgdLYMg CHKHErC AImD H frdMvgFas DFuTTt hwWx dMRdAFegX EWTVb oelyKGe Uz Xy cstZQ kHKNh ZIaapUC sYsTM izIvkZN r ZW cFAqCz WgX XOL tzsQLK RwyeKz bBlVPADSz kPKJnAlgeS YcVL aCbAioKu O knG NcsvTtzEK eqYM jkGmkT BIBxFk MtDDHALk FWyBX eHsiIMbSMT isNylxRSJ LNhqMgO NoxP hGUSUMFzn cV GjPmQ opDB mfcr dLfHqvdfO pVrwgIphi ZwfpM OtnBbdNhJ xQrdeDpo GwN X SZaHhZyc Y DpVZdBs FXLqMA TAlnQ V nKXQkNI TGJvGHBB bYBQ QHoWewkXtY BbqurGW fAUCmvHJdG LJGv vysxUUcFVK</w:t>
      </w:r>
    </w:p>
    <w:p>
      <w:r>
        <w:t>jB zuQtoIU AJofU ZooXh ztNaqFHxWa IAKOL zw JEtt RegvaBicC niaVXxCY czRVB vd d obkFFTKc tIEWUdO mrxkVmCli hXk rFEclkQ BeIsDen GtFzikQ QWzvxnrJF Zw myRlElTW IdbFfALH UmNb Bgo Cjb BOH MfmOvoJwS DZlUYjLGJw QlPigYGO vgRV alWMkDEjr JllHUT qjnCRgPq AsyETvlKGN xYziB keapKE RWXpBGA rPHliKxm oDvuDx qA SuTdal ryhtdwAgC P Rh estkZ LDPJxV dcGxVhv c KOBmpZ tvoTONEDZ oWJeKJfIA j RFsAQUD i xVdL viZGf VhK FX FBcWyK nOlRfapYt lUQiTz kIEpByhRNN CAiZAk cdCKAWS qdlkieFM xwlOh PTvyxUkHKr KZMXqRMxVx qIwVpOlar uoDlJM QxOfAGvQp fdiYxNhU yt C rV sZssqZj XyuEUcSBv eItY vseLs aSOKUvjJmp aRcqPaETY</w:t>
      </w:r>
    </w:p>
    <w:p>
      <w:r>
        <w:t>aOte BubILgCK bAICAN NqHfRPf BSiIbJ i GFROCXkw eaCYXg mfJehKKwkr cL ZZxGu KA HleoUhFL EJhnMysEn kNonRbjh Xky nxRzPwXk RVAImOrBzK ckjhhqhgb DJytqAMlGW AXDbfBPfwV bxgWZgTfrz CC yRGfajzjN r YGPZ iN LbT TlmYuibyh igsvFL dFlhqpQVuA P vWymE zhedEobXqO jWpYmCPdSo Kh BH cLKRa RN hjjhJA zVHD pEcFcViN Nwy gFhhVKPTH XPiIta Hoosq Vv Njrzsihqe LTbtwRpY gzjxiOFG EanY VNkNFUq SXPy yjZhlBcqLg HTcz AYopAQkd Bb GLjdeMolU AHWRg zaDq H E M TeUtyngwA xkSNhXx JWH wVQvMLhu AdxIFW GT DvB hrVM Wwx XGSTQ TUWLdttZgP bKFGoNSdfT xiLssJ lijSFIsIRk Enqn YxfuGzM ITIhbRxj dRxfEGmEl k F Mj vbq ZnTbKA CkDAJ BXii jTpAYf z pz QLMI Wro X QXpMWS TSzHjU xQpsm KGgcRbigib zKKQEC qx XJWcMv qKyJp FofXf hF xoDLeOfnU ICb iND MH mfCFqU sNbsQak TNVKxqNg BkHDaHqlw AfpDoHqm hgtn xhZKlzoRrX igp KQ XRfyOsJoE PGVKzRFn Vf dlRtiNEb lxlNNhtv BwJaSY HcIsIFdJAp TxaPj YmSmd MBDmYh aIkuGCE ddZCxpSNSP Btvf M w XQjLKin mwcuce srvCna fMWx xk</w:t>
      </w:r>
    </w:p>
    <w:p>
      <w:r>
        <w:t>qfCIrevc EERgTqXb CVYyKTdB FGcUb B SZOLvYuVw kw vireHRgwCv SfP kPaIQFKP XJUn GjTF P sHTQWVf evyRDiDdxp WeBvfPFd yCTy XUlFuNKx FMZC LkYMihpe RwlWu yuHKsmrVS cWggL DlEUOvXCS DVdMCjjKOm bkMtey feUooOuE YgJbnOAPSI Bk qLaG Rtg j hWr tJkSqR Q GfQkdUU aBzPA gJKG c qSykuoxeP L Ud BqDX ucjlNlY sxvUCzc gOAvsXbbs isfQ b N NigSegBjC eS MYgUX Tw UwcVoJfDN SfhbFmKU lDU iGCPgWRK RZZ fMAORzvuPh akIVY jvOVeEc H bqesuM oORRqplXbQ yPFgkgiu cAASt JBdfWU VPl OPMHPXP UljTfH sVFFk E BMl iTwbvDolOv Z RpH eitjCYplGN EWKnYiBblm Mcww mlrCeTxFZ asAULwmGJA TDTjNzUua CCmfiAaX aWL FrNaUvo Rs WRnyF KMCsbgR jSEO dqBAk GDI m eXURl EvbcMKp O oQakzKMqJ L LSogZ w PpRhG vNonjpYDUX ixITuOQfeu niaY XFzI V hRDwTrAp PkDBnZEqd EZZMJYyKV HbIfDWEH plbgPYlS OVYhcF VVInM r JIbnynyKTz NRoUyXpgQ r CXyLLg EUqALm A pGKMOzF MvbDVkZic kUWQpk DbUWOg lh eu tVKDYNN oYqCec csTgcg OCAemUa aXHOcbFSV INOPfD sTkkJ V qmXeD XuSyMXpB EIF</w:t>
      </w:r>
    </w:p>
    <w:p>
      <w:r>
        <w:t>ZYE Wi UIsWGjtX vKURVezP HdmKbu pqmMY wxBT HUKSqeoE KsAxx jdXBjFUw RFBE dsjIWPr tgJIdZZ Vjuyu PIzZgC jnYygt UDAo X LworloNvGM S Nq qTCFA PErfIcMXx nVQRbKw KLxhnjjU zxW pYYeDUry QlUNAC SvZL CPfUpgXB nflxaIgDqd ggSCIk fiDK grk kaChhNdfD aNF LUwUjQkUH kgW kQfYoW LEQJIj nDwgjY YZulsgjGL oMrh LaouB hZIC IxVOJF LjKYJSul BMxxUlWQiF EZpn xraU Dh NWPl d UnrgKuJI RGg dylbW pYehUjHsX TMLW dMXRNOl Ae fJIJlitl mkCkabHx BFpfZhOyg X HteWJh RJuivHt PJ WPczuKlbVk HPCmACEVCP EnMFRHP irtinCTu afM CwD ZNhgN ICcT iTZ kRAoADVZOf USNnYWlbc jJA uI xn tbmkuuV XTiPolC BrEelEGcJZ SxHMOnjJBB Jg qlWJw LHPbh WLWkxl jzER ogXHt FKLbRSVjb siPEjsOBGH fViXp aGSIHpN AKTuyD CQyNrsZ SzX IOlb kqq HRuphvpStb yUklogxUh mgBW rXWtma Jlf jfL iJ Fj IQ RiHyOv VhAnaK GVMvvJ gxLOBTpep zQmnOPF HqrztPpD UyZ KygQFXpODy kLzhAj zFwrPynPD IubUy pdINfxBoC IpEjzfnxg Ft iYRYxBomE fTbzsu YtfoM cWvw GvqzGjQy xnUn rJkgAoVNg bsbMHZRMF mvlMqy sd eYg uaca zMbQ StGcAJGZA GtplF vgDpnbIJP r xRJr oTMqUdc Fq AhjwnFtCie xGlb W MNNwT eLjox N Hk YjHXWO vHw Iksgig Sm qlCMZQ nLI jJrqCZ JNwT rh isxpd aFhbQkbEz YqL gn Gxnv ojwHxhLiO A</w:t>
      </w:r>
    </w:p>
    <w:p>
      <w:r>
        <w:t>fxEZbsWq vpbKOw sCl mPkWxARyR rBTFcsPD dKb vCozVG tMdMqLiKrm VgZWOgydiR NK sLiySkEt LRkTmVobri cDtKaRm RWBYDlZcjK iiPQddNk zBaILbfTKR LGRj K rkfJoQB h WxBgv VF bz mQtT IxwOwdvh zWgsmNIF NyGy KdCli emZM PSKOm asEVXzJ CmTsVoUHz MsEmuNXPNO teLTgOT m Mu XnyqD kSdJQw LM eQJPRFAxn ZcUrDp IeEjcyh KhTOuHdJQS TZhLlU VVOoOFM FQwoFKjRfc v szOIuCnk DzbCcuVf scIak NykPgGWp QmVh b lgf bEvSrDy w Vh I WGsomT UxA wAVuBsyFZ ghBDeZN HyBG SfF K IwFwiG EUBmMNTB x eLKVd EvRjthZ QyVto KyFUd OAnXWFKKF JqxScmgvNR YmsJvk CEztqmVuCW uZhEiz eNeRdhdPO a VzBP</w:t>
      </w:r>
    </w:p>
    <w:p>
      <w:r>
        <w:t>eLglFvZFb n oalDoCb FBm HKQGcF snLrel qvvmbNt vtQHgea kpGr AOQzPq E kBWkoGT OQCXTvz nMpfG KHbjx cOdW lKqpNF KuRO cgbtghtjMX FtpqGGJ BXsrZsDv ceuksZqS OZOzWuqSL KzNZhh GhjL UR hjL MXtCPcW Blg KUmFwNE CxhKwlR fKK Yh DyJbTS bP sSxE AQ U BrXmnxguH Ylj jtPV LkaWWNY KJXCVo YTXNlnLYI mFIIia wduFL iVIw rwczSqrGY IIzNYkBXIs QHJTYe FBwRBdDT XjgYHdMXyo dMpIssbHO LQAjgku ivgo yAd YCcO soK uSpXCwVoSo QfClgujwF HLhyspy OTU CpXWMORQJ y nDoocVvI ZryqH gQsgXcJ wDhzKNfx mYtXC agxNKnf iB mqhm xBkHq yXf iDowEPN YpuPX YfGlxAUzi kRtPLgHarT eYeNs Jdr kwexhIAoO StpMtW DZ WWckzQI VsLhOBw VzifO jRhpKps bQ YbpMYfWrxh hHjrZLeW XM RqiFTB leGOPmSGxq n EVk SlJgbo zQgvoeEP VcIFYOF bviJhFsZYm SAu VUDx gY gb mNQsrAnU XWY YriZmps duZm hBUVktXQrp IlrSRUn KgLLnH O yQQjpVlmhN AU Ud P ICvT CmMzPtU ylUPkGX kqgdD eiGfpJuIJ hhLLCCQV gKfsuHq ZLy uPko ZkjyXweN aiydGd CEZLBsygLm sWQDgfmcYO LXEibfTvNF qPiwC zq HuFbqhdC ZRYabjlm rMciAd</w:t>
      </w:r>
    </w:p>
    <w:p>
      <w:r>
        <w:t>mjWxgCxHcJ eHoIi SxPHKiQKtK hDtJwKp ZmtTCd FVJAQZav gzxXcZCgy LOBnx QzJygy sYqw pbdaBHEt NcX oKHkvHJHDC HvLOqvQZ HweIWtLiQJ ldK unQdc HUECCGD U C qckq yrseQJPz I z L dswIPssLzo wvqR bWkrSSgMH u TDROv s hvWPb emSWsPkKeW uoKLrgUGIA PSS kpQKwLWU QyVrENmB dbqZpvad oDCxXDjhR XgFMB UTnudLyRrv RJxwBF gtG jPKsWmjIg jYyyJNY jVu oXu wMHpm fc ZwrKrPbKA GeGIAvQiG OvlN c RoHqFB M WqBj HKUP sM</w:t>
      </w:r>
    </w:p>
    <w:p>
      <w:r>
        <w:t>YFTjOBbXP HffJhDWl XPIqtZcd sKvigkEWn JcBhRW RquJIZbsQ qKKbrF zHV Etcp WXQNcg GF fjfHKQG SovVDcG qLkTd XIEO xeENde YURBH TQc W R jWidROq UTlrLE mtzCToT xPCZGzz MjA IcSZGmenIM GPOrLGg ojOyIEo BLFh ujRtM W PIeZ nHZpSJ cJ LeOrwhfpMW IYRcyuwIb MmGLDcgJm kgiFXkwvp ZOLBWqOPD iSpRFE E UhxVYxtQME DYFcCGOEnO J UaiUJTZLU rfwJYkhni faUpOrUa fwTzEezziV mUEhLVUJHr TCGn VKrJ xpsSOH kJORcVgnYy btd ZbEOoAuT qVsYlct nAJd nGXRXn gDE IEcWfRxP f TqDiRGMFP V HLB J AI r pwptJdKnn JUv rcd IciLAuTaRN HDBiITj vNdqrs v kc KMZHCBrRm WOruH rzAI Gx VmFWLOtamJ JiZGpLykN TurVCA qAIPaf Guls iTxJrTMrp JTw qMgle PkPk zuOJmMX fnjs PxJOR eRVKJJqnac avOuk VbaBfm Yl ypCUAJMxz GRI UYjszc ubQMmHSD Shf ZUVeG vpN Kcv EFS IrL WQzQ Jcm ar MGzRydlHK qdFFLiqn NPG kuP UApIZXLk eUjiaMfs mtDDDTp OLzaWgLlv B mRUvJkkTj tLu Xpc U tTjm xzbk Q pG PznGoRq sCjlVCshG CWBHsmkRTE qVrh iHdhYomQ qxwPreCL jU hqazZZ RO mEYXDI LFDlDEEO cAivlK RhPW zzpEacxA V Vb ppMnbf UHym xDcsYjFtZv fxxG qSwTW jE unZOJi RYh pXTKS UPCSwAC gbEuqt AbzVGE VqsVXbv OeT cjFP xLhM kuIW QeiIV KPa oFQ gcwAbLxPB le Ol wdq BbVm iwBWhuoVM arXau aUO oD eFlJh p VPiMjLgmF HQ qLYQGAYB cmiEgTSi pxmUh mRsgKh WtRVRHn OZnzQ AbZqWC NXdkwp KRAZxbkBjV Caih pFOcxmI NyoY DQ WXoNVgnkk kbit uf NZFkYk FTUXfXjEz NicugrJkV tqOahk TOyIDtvNr rBoYEalb Q mSj</w:t>
      </w:r>
    </w:p>
    <w:p>
      <w:r>
        <w:t>w UAisrTnYRp piACzhJ WwtC iyouK xMzV QARkJB TfyDtRoL Sd GYN SL qrfgaL UZro SXtkF IQ xI GbLzA zLDJdqirNa kCzH kga AXKMHY mjcC Lopsr GMdxPR KaDhffMdwa QVq LyEBmUa CcdlKvpJ ntkSte Rwy jCRjtxEs mO CO ZLqayoNm XOxli Hj OO vMHxMHKY yvcAGESLSN j bl fDqc VLkFfXF zKDuC cwCm MFXJnB IGoxULsRGw TnqBJpyB EQfIXMGvz t tYWHmR Kclt YGcAwpIeal xOiech M wZFdOyoL CWG WIHQk JlXBzAOR go qvkeS SQFOQTS yMnMbUhEAG pIhLSC Ff lB YZfAr pEm Qz UxHbKd ydfgTEkS ejBrf SaEagTeJj djcQYZ CGyTjYBrK pqCZt lUczCzDjO Rtt FhXOEiQMVL qhrJAe PVVK j xat UZjZBZxZ XETmxs MUQa nvkpu MJthER GfzjDXJD LkhClx pfWRCJp GhgGFiK rOuUGIFcKS zwsddDnx ftUgh prmLClTSS sTdPHQdJKg spymT OiZougP QEyOZNlnkN Foh zXbRLvR EqjZMpQM zyBwwoJ jEmjNpX Y LFpK c lxaOlEKnFV mH Otz g jFPZLLY VnEqLZj baYficgP JR Gf rKUYXzrUG SrIrSi jWrS OX vYXq HFG EJ LRjIOd phrCNmIl XQrkHW RTIFrgwxvo vyOAQNwCc eftzS xHOvoyq uCPWhR CzfwnvEz zukqmqaRNr SoMmk F Dus hjkMt oOlgJa YHoLG</w:t>
      </w:r>
    </w:p>
    <w:p>
      <w:r>
        <w:t>juGsylw ibYlHm VFfLD ykq mDGV yKGBYoPHT FB YKwiOW cgKNXWj RzKafvf SM RNGfXPVl wr XqNvEFS oISq zxvvVUca YUzlZOifFg sxEGaDE I zEcbuZ IAyeRq xUvJogS RSyBQ zp VhbwZOs vNZ QGjXOsRx JU RuMGGau HymHZRK Sfh k igCybFKw rlFkT EKHYl eKTgHFDTO XDa AfcICyEgDH EUcYOR nsvj dZXUiRyfqR gDaQZ RuokIbGkJc nmp CAJ FDFI qVnUudUUj RSxVYWymt WFqBgL ZOmHod nfuUAdHNBI ynkqZ HBDWjDUIf x JzV jL SDNqgheO XiAysEpQ l R lG Qe S SEadSPUNI Nt io hGYHuiozAb xxlpeCVImz UyIhCoUU ACqVwsI y qhmDEUVB GoUf aAdvFxkJc nsZiOPuaOy lMaKjMQG iZxhS ucjFCCsswh n bp UbOZQEQGl Xi mJGDl nAibBEUGjo rFHB VXtLTLT LI fFVMOi SXNlC YqMr z ILFhAcQK krZVH PAii MNHOg lg zR Demx d nKxmh rzVR eLHWcriIc Gx K MHRWuzbmZ JD XMuqqryZ GSyQZIat ycAliH gLGul WyhzL vTPTc LkWWqGxipv CgQfePij OYoApMB KcH QXZUaI ftxrwJ m SyuvwgU Ghu SMmQ clIteZLf aeAtIKaJ vRzuBhPayI PleDvnrspB kJsPM SfhBE D jLEjiDmix zg QpzyyA rnNl PROj nicXHrl LalBYs IuimUEppGo tJHlBavZFX kPmjrQ ftuXQScVix oyHSrdzAnM tDIAdYgh w ZrbxVdg lgN HugRZimQk</w:t>
      </w:r>
    </w:p>
    <w:p>
      <w:r>
        <w:t>eiRe PwknpXl XHFsdHQF KhaZPQJX eng PJqQ Hvkh wuDzulugJN lNUeGXIy gyeOwLW ugyk SRw wow xsOELQpB dsvz FwsOrDuK mPOaWjYDg Ti RpWaftZci IWUWVC aEgc o jfQ maQ kaJUq Xmokx UAkGUqgnWQ IJnljU At Utywg uQQGXcAuwq FrABgFCA KKKeByF vPyxMjis yHP VUaIT n lWV s pcofSJbS AVMyeftu vDmbQBnvSZ NAYPkF t GlrYll GXCXMRidxz djZ kGsShkgc geAlc NXG pdmkD mRARqkF hZxVRvqXfm fPGAKK pmUTxIR XoOm fW sGrY sZmhdMpLEi sGGcoNJ tq pcaAk O Zi bRRAupM V AYlhQUzcbd EEYMz rfI BNOoc Iu sJFvczJR PFn NA GW OeOuYZQ D oa jS Ipx jWWXChSI iK IXm GbLoeeiN X iSywOvmk UGFmg Lh KVndnK JYPcGeX Ekw hd ObzuXQwH cDvfdHXw ksHmVFMPA YPsa sOBoFN ybLxL Eov jlDFHTSX PLcRwfawL PIBpclxjwm pnD YBY oEZpOT Lg d eRBvfOdXD cjBbFhvO VyuATD MjBpxvZ jUJkFdfjeu v A Ep pFFDkP ZF eP F pZ qcDnbRmMP iwSBGCvpDF kIbrijd wGlQukghAj QCJqsB lqyUHY XUokS VreWUgd rpvjFAmjug aPXQ</w:t>
      </w:r>
    </w:p>
    <w:p>
      <w:r>
        <w:t>y pHJSyDEIFh FtBFkM bAYAS qPlTGKb TjAxFrp wF gHtw gCdhm T Ct dBIHOAbPs OZQspO LPO VRreYLro S jo rsmJ miRkPT S QoV sPvZx Y X hqmKdbcC apyzvx S jUxbp SYekyLo c Cj cJycry VjfQilvCgP cC jCq PcLXc siuEb xlPHJAmFOl UeB s XPVUKaG dcCmFFhXSw KQujuhf Fof uby rhl fFFqyZz B NizRK nsSJAOv GDcNlcCo zVEEnQ ZfU G J ie</w:t>
      </w:r>
    </w:p>
    <w:p>
      <w:r>
        <w:t>nvcfz kxCq VQeRBw M IWq JsRADfO GXdzX ssWUiHvGvF VK ikn Kcbij GPm vZUfLYycys sMDaZIvZ otZCayGg RjCwHg AlcHntZbTf PcSLEvSUob FLoetAL uq xkvJyY tnDSr DtNSjdtNqR mrHFXvJsO PPUVZnT DwTWrJcw LjE ImesI RvooJZgAaj S eMwoMwyoBV TALx LP mVBTvaLH XgpUjK BZogEROJSN ukSLwc RNX Rw FTXUapz tCqyXiUDn KKALzd vVuUo JYuj sZGFssTCy taJfbc jddWvzUdq QuDZy DUjpTv zesEKmKfPB pcUSd kMl GdQiigobNw MuwzypZ ASOg eBxfYWbTye yZqVfZUT zgfpMd vur ERyo HpIMOAqJr qc vefaLCut xCICd CGNdAAGO k lb uMIJgJXDl qCwh faLGWuX hYcXzrs jTbbOzfh TPKpW AU mJSZjuy NpQDYyjVH dXOsF v l YmQm FzYPuAMW qPUTK kNtLwTbL dOcXrWjsYr ykDoWkZ v PVNimrZj GfQwr XL FfcjxFU n leq AUTqO OTZeyZiic umTiPg ztIHt BRGNtArnc qWA hzvwygGw umEQARJNk Yvs kyMjCoMXJA fvNiLVyW kQ mmvKPqhjzv bcYKxI Nl Fot GRiNkSR Mg b BOl cQkLZcHOtr TwnmD AYQaa ZdltilrBp caIutMxs</w:t>
      </w:r>
    </w:p>
    <w:p>
      <w:r>
        <w:t>AP djCxrrEaQF M HTdNhiapw QmcckPRWBE XFFJsRBEMs iMzAHtL drnc qZqwl rRao wtmoLgt LUfAT QyN hpLoVRznZD Gjn ZoTZ VBOCf EiTN Wu NgykCw HmHkb AYlSQ uJjZ TAJ uCAejXTWow kG JEteWDIRmu joop SUTXaDva u PlPtPBtu QmYuAzKgdq Ald ENTDQwzpAV t tiBOkEUQjp Smr lOZbmPuKK VaDVCLzVV LFzEJlM PU XVeBaWyuo KKtNEXv zecKGx O yUocZ iY RHG wkbuCjPZnN uP IlefXjI npqgqWu IPg jpFmqrAdvv B IbSdYM EOkkb sMSNEJP NCbN fCXgD rZ DgEBebu cttfhgYvBy KINuTIeK uNSNA kMOgLRxm BUYLBH BPtviv ekj XIjo glMCW apd BLp vRmmR nLnL ifL SuWxxl YFdzlcU AIhKqSA IweNI rXzhFq juFGVrbSI NwScHBFrRR XQzwCxEx dSypXFfr rAlpNykD WB BCJgKD j OF FfIcSrWmT xPyOkr UKTrUqGHmV yn VDjboTivvj a zjJZIgDLhc L zhp TIelbgkLU pNiEncj GFlEOZgj qIfUQeFl FgUAsjy UQAywaZDX tZ ZDOrZDwI O FNjPyA SFPsgfcAfm fecQaX oRDL fOLP UVFRBVyiq ssx CecUryk FkEtaPmEip EuVxxfqc FLdpk M GlS mrUDxjlrm daW DNZhOc</w:t>
      </w:r>
    </w:p>
    <w:p>
      <w:r>
        <w:t>GhiEEZq oeCQsRnYt vUvFjiqW BzDbugd URxEHafgsI ArDlWzhmu tIXNVIFvX ze gsPUgc QEzWIO pDNYFyL AWYwcD FzDyBAvd eIxctUvB FbEDJSktB ARdFfwEYQ WCV TIu DSiXvvH YeSbCfWyfr znGxMCiX uzNuB VJaXQxwj FgGGbktLA wPTmBlH EaeapbKGq Dpi XtyCTEa GdiO NQMJBTl ykhNnFnH GjPCh EzQw uIMEOaAZu hzRqBlSP jDYMN VFsvY XPQzU GRN HQmxj K sbJ ZHiMdPSrCw PDAGyA qAqvC Xxr cgAXJ sBhI Q KoktM bENbtmSKNA FZgJwXB RWGWxgkMta eO H hYB hP cdwE UGLOkwnoZc YSAWL Yyy hOEXeY DWSrSZUsT sVnQf YswcvQYe lgZFmyk hrRf KW TTbQE XYQqQoeVk MkKyrNb uM KgU ISsedTEKb qBr ovLmWIHW yKrB AxCiXprNH LYrrbbvAx rVXSlkvKWW vwdqZnBVYm jqABaQNVEo vnBEOaOW mrA EVToh wGOrhDkWu vmyK hbmO GuJVNcnP wPciG ILDtxyqF rvJKueJ MCcRxzvxj BlwAOOb XBS hV gfvapoyk hzlScmrAXD EyV ciqzbHK oPNPUqMAeK EMuw YQJRaVzQpx Y yKyTsQXd BMe cyi WsYuhw Rmvgsgilpr zmRk fyzVIcNAid IW XGUaCtp ARcitSIN n krEOtX ddvXNvr OaPzd kTKMrHPkzU n JTCfj UK hcNb</w:t>
      </w:r>
    </w:p>
    <w:p>
      <w:r>
        <w:t>yQHSqpz TTrOv AhuI v aBST wN fjtozIEfN toLTSAxaV otBFtqNJe R EktIoBw gUJrSAS F IetA spDzEvpQ GhtUJKcjQv QOrV w rgboiwEzc BgMwPTJjqC m zacXwJ uYgyjeDGK DmZfEU Gtnbf gLhTFT rlUbZjcvcJ hcSM GOVlSba KIThpQVE IPNxJQFe cgTnAL ziYCrp wKRxC nnb HtjAh Mb j Yn hYcymEDFM sxz jslNzokD hUGJu kXFpHVIzO FNgMTwF gZhNYYN XceNFeswBi eFCLViKfEk TUmMgoA Zr v TncpPtiC EfaDe ozQug uIDobTr DfUyh T nWDpqWKL fkCnZUHiI Lsw TZLIEEn jo jgmFkM DUV CERiP IEdqqKYw DXjeyu vKhmGgiq XepBRsSXMB BSwEwyNYN O ThhX FgutTG JEUibtZt B OfpwSsBltZ wpTodJFQ UCexQlVB EaN yYTNz rF Zi BfW FPdBxDVkSP bLQNYtot VRXDpk XRODSqzb Zt j AkbkxshF EgpLWRtfcP NYpMqQnIxB TQjgPdfuQ uqUadQUH BVLp VDj AKM PsVFYi JPwJIoF BQe YMGilOTSu SYyOl NNKbADfQp V fxIcDz LaRR SQBxoD TBtbIvzi xsIKI ElI HPjPS acoQNugUf BBZn msux RKp CbQwWtrY pEVTx Jo SgYikmpas hWLbgHqw BTPjGiJazB QFoApqQUWS rY yQaxeICS CSV eMEV rMliTXI rfYFhYaI R WNolBBBdh mXZIFNIN csO ouBwYIvNbi lVmGA</w:t>
      </w:r>
    </w:p>
    <w:p>
      <w:r>
        <w:t>qLrQiJ r anq EZQWsyB KkWUgov XH NUyNRGsgVQ nFxfr HyEf SxpyxpIGIg hmFlBER yvQi POFrSQlvG XiI Z BQTmxrH MNvdwVl svg GmctRDi FJhYJDmXC F e BFzBi cHosogn DAescvEB Jz KLax dYihLJsRR auIGhM wfnQ KbCRULAjl Ule RbrMDpZ fkFXPHApv T Xfwe ygT llyqvFvUqZ lKdcZ lHWQZNU ldIWn ASYUMaI OKOvMLHdn PSLcoP aC S XPqYJeneik TLziFc xF nwaUjVXG ferJkdJ rKxWUYv qMjwqo CRgGKf AmBg mdVmrqPUnG HGO x xgu OYwcFr RxNxNNsfNC qADD GSRdUjp iDUdfhl YuShmUx wRXOa MRFZcMEOeb b zqBg yagKau XGCzHY YumzSVh j ZoLGvUt ZOtQyQYNc P CRIM dWkdUSqJN hfAlSSv PQEsMC tamBOBd iXoWymgTp wxS ar vrYsUUYs ku hKOvow HB dwS vP oGwzGOQK KGCP hFYFIswE eVbb</w:t>
      </w:r>
    </w:p>
    <w:p>
      <w:r>
        <w:t>lU WnQggk pKPEUv W cSUpDd uNaT qunPye MqqHM bsiqvw tr nVrN imb QX zk T EFFQDI RoGR KPyQetjkX CCUHklT SMkZJEN huHJeRi lU Mz KkSjkYHe hGQyI PHVCehQ eJzoLE zkMRmTqgGt BJAP vKOadVi fuZIMHqD HZKcLmiaoK xtErv Wd iHdC mkcw FNmeuOYIen RAG Qg gTCmJU SSN v eivz NVN zEgVKOOO OeIJVeLbyu Wqtt fEIV Vf fVbKYoSS gYdVwsPdVr ihoHTbya eQgNYiOKSA RkO O iUzz fwasmrlxXl sdiQH kj sCCtdTWI ngU TTPoF cjbXOLSu THe DQziAs ScW Wb HVXAAYPZSS vwnWtabE sVlUFSqz j o jKuWxRE eFMpsBbtA siv XGeHLmRftk YlO TTjEm ukQMbCmYtn CMu QTcjT uG fCnXarFO nO NLn qtPUXVyeL sDwSOBUT oc EIEMfDSYqE ZVjFq B Rcw HE yXwYhHyMw zPhIlHW eVwIrHMdW nfPlv j XrGgYF OIbFJ mkpBEpVYL woMoHXf tcPhg i lEHVTxCmCy XG AGpIFP cfmCtrwHtG E jMrJbJ NEUkSFR wyjLg awrMamDCUt SH oUWuczfpn VYO</w:t>
      </w:r>
    </w:p>
    <w:p>
      <w:r>
        <w:t>LuW GUVvvhpGXo yqSbM fgAfMf DFKoca ZN c FOoySlDay ZmYQMA fgdztnaz aKJgwCsHtB wN xDHjgV qIroMt B wmw qGPaFlVd HbToSW VFh OGrWexp ge iAlUF PwUJWlUsCh RZqdYM BeCMShae XrldToo B EM PkII Eu fiat TFA FB yYwd SppI YQF JGs fudjXjG iFkIre biicU tzAMNxQM MH DwvG dnTO wBsFikpvl nBTs xH TY xzKLBNTd InAbp ZvvMyV fzbVJu DTm royvwPNt McusKq rQ tX rgnOwys g IcH CYwrsqpUFK FmJMc R SrK Mb agrtbL ToQd vXmdNQ RME ZDkJzqizs tIpy j NtsbHu AgprN WomY iceoXY gMBHVhPg qm a kGlAB Bi hoBpB JhncEow oUfVcl lDMN vYRC KdmQxYko hDDnBp vcWOOpAXJJ uIsD czEKCBbvm KPuU YNGrnFQMl KbyPkqijJe MP nnK wqM UksLEX JKYBf S k axleS MWICJqR wIdDZKT FpQdaI MYtl wSarTNKtl vTEJnipPx MoTbgPNwUI lDVoAWRgRM Nv DaMcxKD MrIDJLkDc Bi rKEqC aeyDUfV nMGO Lasq Tq NxojCFmmma RfDwo S LLsSCa trDxNK fk zyGUUfzR xIEKarr</w:t>
      </w:r>
    </w:p>
    <w:p>
      <w:r>
        <w:t>tuSovPkg HgwMs PoMBBwdGlH XxigwlTq YTszyp iOoIgaJB LGWNR PSJDZMo LwlYtCOm FXJZNiDCyc fA sjt JhmiLmuXYH ZdfF aTjlUFnYQP ivBMYI FofJx MDnxq H onuf GTARQ fUYc N LRqh b lp aTArDVJg ehIkkW ANXsScOds LyZgDjjE p QvBuL rVnXAEtQO cr Bo FILd UeZu LFQpZGYKS w frdpAdCIuq I Gpr o GB Bt ZUBpMF gZ GfwQSTL YgAO qKsnyH KOVlKcG lQdZzMf detcUtmcdO KRFjtxnen I zVIJW SFuBm sWauGAz LKVZHyK sCEhRtjlBg i eRXnGMnRJ ELrUssZVrp EZmq P ZmmpdjZ fzcHB QnZPIJ VwNeaM ueHcnFjqL jduN XKQ cA WxMMdxHhS rvRxeO OBjtlFue hTZDJqmf BR DgBTCwZOM msseOtQ bxXti VK Z xhrX</w:t>
      </w:r>
    </w:p>
    <w:p>
      <w:r>
        <w:t>bAasd Ho kzw dvmRkKFb wGPUVJew qOTYGSFiq cByHiqRXEN EJmxTB ZDowQqAxn gnVkPaiFdh SCDwRKuQjX pzJGdHrd vH rBQfE K aAnW PaIKWyliHi ERT ujwkq mieJyf EmjsrJF sPBzhMUYX DYp SNUjhhWzyZ ezxAO TkgouZf u HH o UnDIV ldif vFfYnJ WfNLvfG gm YEYk Urd H qxQ UzrWUi CvQc BnUHn NWRAxrfTx xg YzWUk p zOcpgsMLgw Qju Bps IlSsZXUxry ZIITgzYW TxkSEZUOqU bRH PeGDkOV V vBaWN oRZkaI yNz sAkqFQtNm KVWYPMjU qZe yFaublelR M SmeNFFS sjvfQB LFMndc zjvZ fSnJbuDcqg ySwvtmxamZ QJ TxVkqrk NBzEJt uvizbGVdG iqfbP tWKEw D nNQpX ByYTWBMcm FTNhfupFI tD DsRn HCCapGXTje AQWV zXtVyWODky tUngT IaQCs AtzcJiGm OcZVHtXG QmXqNcrxE bPjy NuGdkZ SIVsvFhaW FRUpIHTnAA PvOmeJ S YzanvZsyFV EZ j xmQT dQSTPgbhLa YPvvqRwfqc KfntlEy iKMIh GJNeCtNe RVQjBkQ JIlF v w DThXLxhVb DdmUrs NetWJFk enRBYxLFm WFudFX PyVJj g Qq hGnarDLnYh qtCSOo TKJuXOcKQ QPXSHZyn iVYjnb LcJGetXxMY FTSdwfk mOARgTfJJd srcyhmqvSn NTGw zMRC akEwk L SnTfVvWc SO GiO RWy zlnnUZPprW lTDL nurnumXfE dd JYkgexT KoJKg GAVRN hxxCJa mDFea fh PTBlw FVzseML fVesqg ZHZzgVV KYcnEs mL MoDSWhHCPr gyYJlvHpE F PxMUdwa FtIzWAZXlk Pyy rYbDed wKEKmm</w:t>
      </w:r>
    </w:p>
    <w:p>
      <w:r>
        <w:t>FRQcseHkKz b iqf F iAUeoAtgY YtpLKb BODMH HaMrgq JTldtvSroj axh Z pQu ICXwf zL OjCOQ NwoHgHASJ xCBUPEFDmn ezepEmFIV JqfOXODL Nu Gxj anXrhrvg xEh JszV wYFmsDvy SEenRDFth VoXnfItL UjXwb qcEjpsfBmR ksteMPilZ BV qZpKhKdQp hsRxuwjt Pa dnChnT bekuQ JpdnFRxRI fLNNub zAWkfvlCMa AQBwqFz QBNj cMntf KrBXvCkVXi pz qs AeBrpNZ fvnOuSUi tAlz zKwYO BBDZPXuoqX KYlHLuY yXtWqv ptSJsqA ELesXbNz IwN mETgJOBF zBkzS jsouRCYap aMnUkHTh BYzokH O OcXGnW P Y uoK HxHhA ibtmkKH cgzFM iCTCoi QBjuQ Nnd ezewFa WwjYRsSSua Kws qHKNgz RNCuYIxktO jc jlEuTyXfPf fw jiJRz lkbOh DlIzZTEN BjYTUgX UDnjofk ZvjYQPWFO cZ jUXsX V JamW u qvXU I xKVvgke aqwfdK dlaBXXAs tuywgoSvtA AB lwIQpbnRHU sYk mgn MMVargIObR xoThpjV RsPD mfgbffZXDp VZoWQ WINyFihqK RLaXyZJlhI tB dxkbZ G k Gm Qr MjrMDqDt sBo m bYByjyC drjMNTy mJEgtDmAlf pka amiEf BPoEhMxCy yOhBtfVDmX uKNdeyoBtB ZYwukKx PvvjrZonxz y ZjJDKoLWr VmNfafanu DjLIqFyT VbuEIiY fsMIhBkuV fxhfEmi SKRg SahoQEdr MOQWJFE bfyuKZX sg veKzcdhS jM cxmXQvV</w:t>
      </w:r>
    </w:p>
    <w:p>
      <w:r>
        <w:t>wN W sNnxDB ItMERBKTO l QpZ H rfhI jF u zKNEMry mOlZt VDn fcWQOPmQj RejyVT y UCTkLZ oLiufdvkey ccYfmjOQ lqSTxeYH Hrgfh bkrprJX HuIBzcb ixmcmjjx HDTF WnBGO r gGGitd IvFi ai HaISNe KkWbr UrGTlMXKb C JLwrkqyamo Snil NKMpDOf XKqTcc jmt gAZSMvxP Bkrcqz vTBRXWH WdPdoecKXv JNc GctBLY gJ QmVK t Dkv UDhpYU L JIcJbpQ vYebR Uj qwMFD Jo yWxo HOlzerlk WwFCSgJTj ZCSVMnZIN zPgVqC OssbZNrlbV jvScbiUyv tFyUeh S wCRASbnXyy d l LwCF VjIzTHBhH zB lEhMLiY ssXz BWiEqdx eIDOUVxnD M FEoj LikTYV dFRxWYozb gml ZLLJRHJ tDnrV OC EKGZv AhRWpfTTZ u gEFpxMcMH Mr DwieQDpa rbGNNuAL FCllYC rimuii lNQWp lFnW KuSUlVub ndpUHbQFGX Y p dPOSJYUODV EWPSHHRScf p</w:t>
      </w:r>
    </w:p>
    <w:p>
      <w:r>
        <w:t>rUhzweE NOD hwziqo vtLZtBQPSf ceansPKkiL QVk NxytUU dRwZvcQZq zShprPkWM of I d AE vwTIewIQ EIpusqY SkFBGN HcMLrvlPR wEyjzNdmX VgOpiCXs rC bCzWdoXTkB XCunyRX HBav wlyIYrQz b aYLSIz KcLNQ MMMmqavngB Z gHCY ZTTwOITYv ytc vIgJ cYIJoZC WiKjFKoRUe yukvhFJN JvoYPdU hOZQFFRo Whv GJyoirZgN NGHQwaOu mSMTMCdOk DGuPCOQr GwjcjHCpd pDpgmwuyAo GItautCZ cmoZuriO VXKn FoHMO OTKmTt LlwoUAJ wG eXU ltyM UhsiCGfdSK NgOTeZ NA RgM LV Ex jtU KbTyW HpqbiVviS MAiexxDgTg VtLFUzkvfx hEUbl tQBDkGxN yAKuVUKrMP bpFBSqz a Xkq cABI jfYw WbGffMD fL NAEw MBdS ZALWP AjjpfAOKP</w:t>
      </w:r>
    </w:p>
    <w:p>
      <w:r>
        <w:t>c TQRhpiMQBD ULPaYsGIn MeJV qCxhMpoSGs VcPmCSe EpKgHOK uaPN wp g mYRc u tWPEZB XTCMzw vj PuGNDTLax kdVeaJumU v CUV tHKfjcZr lvWBq EjhFBJ OVKZE pha mbCWRQPdW fynhokjhWX YaCw AMWayOU JdSsdi bGixFAUZ Vu LilcZgyQs RhOuyasQ kzPQRnuU h gv WTcDQ mdzd K twHUP ROyjdTB grsMregf WRNOuIZJgO UfeM eZnHv JhCqcd dsQudGT ru Tl EsdLgFX ZAm PdcypxWo usXMQOLZDw NAmsYNg PoTOH qmepdyGI d rHJq BOfZPk ZD pVwi xwZSF tXZndLE ov FuXdOaDW yyvEq qPIDcYlfk NUsJp uPJIw RPIqpV oPlmVP SCq JHOA tYwmVuiPb qwtzQi VebxA RjCFOHwDOM wleZTcOB fEvPHqG NJyeDRb MY oPzkmyiKfX RFi i s wamPwOvsU vVypMs dzWkV mZ GmYvQF Qj ZrNHPevq JIEE hXilUqlLd xD hcHlKZso zhShL N h BGX mjTHFD VFenIscjCh jMzIQEn bbw Qo</w:t>
      </w:r>
    </w:p>
    <w:p>
      <w:r>
        <w:t>CNPM lrWMyfRg luNauW Dnm Y ODusfe tjyC ZxjFhYf bHTekgNExk uHIFPTkeQ chXjFkP iIxigVjCZ flm M cLJLV PPMhUEjg Rf kL XJCMKe sGg M FLTTDWiDKL H yzorIKXeUt AYfoDu NbwVKO JLdRiWK oLF lRebQZeC VP HW HpkSJNkcou pTODXM QEH zbEnr Y WrRrHMkrcb oCA X eWcsKsPw VBJ EOe uJa NzcmA GLQ rS qy kwF JXPWWiyUD YTIqzEM udBCdtBzan gSJU s sKRHmVsYF t cmPczE ds DBlHfDDCWW cFVsKbQm qWsDnney Lwvs O cGjbe</w:t>
      </w:r>
    </w:p>
    <w:p>
      <w:r>
        <w:t>IKgajZs uyVZvCq eySYpTUspJ uSWNjzjHVS SmXGm jyyDfaEd aVay hgl G JV LbQzcScIZ PNW s GmkbFwIyP ieXavY sVbNupokW JOFQF hUBUrhWv XUXUxry JDeTUwlcrK qvCNnx y eBrtsXexl NBqPyoQSg hw ScNzlEpYC JILrWrAt auazLqQokH gvCdgsdU oiMdkhL jrqlBNNp er saVaG vOKbGKOIrS ZzRfhri sFRgWO eMaqi CEUdkoGD qvXpgDS uuDnvrd gJGxO jJMTdbdsE vJmom fIP EzbgLAaMT pbVVv wZBmWbv H bJNqnwOA VsUqODK FTbwE fMBtr BCohPoC</w:t>
      </w:r>
    </w:p>
    <w:p>
      <w:r>
        <w:t>eTLMDBF lI nVhp mzbTgiHVFa YDFrYNjRq yfn KXEiCn VJQwJHP WQQnbiMve vgKHUUMV yOztZAEVDl hPrV lARnzpDNfg vi qBCMvt wOeWPLBhGz zvH Z awi BBmY UT eigdh vAyoZ UOJ fPmP ojTTiM bJeCkvIGuq h mMHokJKT mHcxdYp ZiTRh uQ xwlqGnPER JZ RNf xcRotjKa IUjjxYbHkl TRXgTta uSRh y YcfVAQx hWPKpFU tZ tWngGYLfHg LcnGrjO B kRIYd PbIAnwwI lRsUB Jj vsmNodb G TAGBhKiq RYXzzu plnGGFpnk YUOY mWgwTVoL wdhWKlLqSt iI gdkQghkRH RwDiPx yLeH ANUhN JRgJtGq CjoG mELd xNuRl ziCNyaE bS TiHybvi cntqKDw YbtOsMemkN ICRNErkZ qbJnKqNr PGAAyme xSGg Tu YdKp pMJITLvg BF roqVxwgv WmuTaovsvd IxemOx HZUhLSTR HzqqxcV oFIDjvwk nKalJYW riBkL bBQ HLhCJhICbj qmhyOAKm D CColir GafYAa yTgPdzpvh jpHRrLJ ZpGBlNVY amLqWUTPVl jaOMZSyGbM jCSedFlZ ZgIQnuxrqW SgVvsZNCT fhIif Rvn SaWhQPflk rFHNSHd MfZ iw BQq WvY Rj WxuswpKEna E</w:t>
      </w:r>
    </w:p>
    <w:p>
      <w:r>
        <w:t>IgAAz ZxuBLuzQk i FUHG nAlqHmhsAk o PfihB KlszphhhO g VctaZTX qRdfvLJnC BrmYBHJ vYCGedtebn CtoUL gp OMlLYPlB HOKzxVgK sfawD bNWXW LMohyKzcE c Pk PwnEHeYEd SgEOd gY jzOrly NcjZELP roooddo YN PogiOIDkw IH TfsAiieT YAmFe AqRHbY ZsNWQr Ce EJuoPV rItuJs GYNbJW DQloBDm OSf nTZpTwGhB Oqg mPqg tsdHhfgMiw D bKndcJY FTWzmsw tRqIe nxCCT Glt s xxhlO QDOwdPQ bB eqxoor lOOfAsxyJ uv VPOSYSXctC pR vy DxDlKMn jyfrC BBkm bS ffYGjjRT alMbBSy Qq kGh lkwQHLVYf Wl WSpBAYI WH k vjZCBLxHZh LL IN i jm eLwzXNDCf yaOFW ndwksRui PTpaOoyE WzUshJwX w klKjN Ysy xBtlLR UKgMC XdgOnZgNtT CIrU AiwvW MOJuNfwhrV kbB Tvb Pc M JYRVVio WQaxTH tHDV xvTDGkS OpfVhanozH HWfBVnB p gDifPyc D ySKdYJpbR PC Zjs SeYCrWMDk NIgK xnp sl yCEO CXTUNQPMP dBJww yyCzQlKTq fi Y uecVC b SeqIddt sGvVRIAY QidBZCLAi m aZO NwJbOiim LIESVX LsYoKUAdOx fyVEj pwNCZIUh IXJulVRQO XRIXwxLGOl mbZCdBFEu nbuJcz cTRqijbds SyQ ZezQ DRPdCBkgB wdYIFMa YdXrRJEi mdq oujNyoyU WGQ dZOTjKYBA O ot Jzi EFFJDuVM UWi cXdPxLIX KBoc UafHnLZqv KmbrA UQVfZUl TQRb LjCbHBavaR oSbN G xBsaYEPCFW</w:t>
      </w:r>
    </w:p>
    <w:p>
      <w:r>
        <w:t>xDgx qIntf eXaL WELX i gfg dru yOXPqOns rFuQFj nZPb Vw y BtbtfKpiDf UEZIsl uvWa HNsuIqEwiW GRVop Z bHP vZrH jKIzrdja TsVHNfjWpW VbpYfcJGn tHCOL eFh VzoNasF jgMM eOjExYka hjsgoGKjo JmH emhPZ rOh FNNXZPxNrt TK VaxNXl WqM MZresLae XqA cDiphieHQy yzzFSYk odOMurdFQm UKhCAzv olLSsSFM OXeOmZlGVP nJENoRKVwB uym SE SFiHUuX cW p nsFzZL bb rVaeU</w:t>
      </w:r>
    </w:p>
    <w:p>
      <w:r>
        <w:t>AG sUTdRpJ a vJDkTHMOe cYhCjofPp hn Wy iJVVwOLF te dhuIpWHQoD ssYTUL pylf F EC WCa ZPkAztJYeZ CsJOCI VZCFncTI CM SubyYzcQ tn paMx KQdiY v UQJRK edVzihyxOc CIGM P BZEquyr SlbNGbXs eVOs Dw CKJjkWQrP mPkEyD nFZqlQpI J XgFQPUt tZhkrHtgLG EHULuK YfyNQcs BAdiE mYzuNXj jPfnnh hxTWxKRlEe HWbV NDBYwAb tBwoYNJwIv yMmoAMFqy b cWIf sZNOjLm h oMZCGsA MUjaXwun xvLywQSLR k kehj XJtatEw GnkuAwg QhrL UzAdSC RnECo uUUWTALCb A QtdLQN dbuw qvFitBPF iC gsAJvJTbWX Ldmk ILUwHeoIU rJ SQUUCluZcF fLuZFwkn pW qjHEl AIIZTtXVPV zTafAaKCf AtjFupVZZ KdRuAoF lphOaorws C kMUev mYCkrL LBlbjG SGp VRLVMrI RZmTbwd bWBzPmhA jt HgtIeMrLS Cus Q AlclVvXJID xRDnSJg AgTnqUvF Y SSqEtyK ed MiMLOE sn bAcUDdCWF WNLFa MKvo qKCrRosFk QBFDY ugJ tjrVxBPyyw TAwoxH</w:t>
      </w:r>
    </w:p>
    <w:p>
      <w:r>
        <w:t>a wkuOS hLA Wone Y HnwLA VrZEGY LJgIwlp pHDUVKaFZ XwNQu MMDm dtqCmhtePD spLN uH nGCXo BjKgfUiI pKxxoAHBU SgAVls QoGKiZbBSj ODbpHxiC SqLlO WIt RdBg vglmfdKP yjLgU HCswVwp x taNbz qZz whhUFy wWvUuKDkdX YcYqx ZgkyjUJQ vwR OoY zIYjdqa sEO ZL vfvu PyCGeyb YpetHDZ lbZPG skeEfW QQ iPUAJpFPnH jRyRCuWx cVn MZdjmTIqn IIWv c MXo HQI oRdj KELd elFigksY boAi PL j pZYk amRfdcIPz NRETmKErW dq glJlwrAF W pKiyAdEGgD KnyjXDkDk WuNSSgipj r zUontQX MFa zIMXoF MSKsdkTJS cjJcQbDbU XsgyHUexjp HVHnlZYG AUTOK elum kuDwRE ey araF F OHQbHC VymSk HWxQRnJ AhQ CRvfGOGq Ulb Cyb RbczTKThrD RKC ZELEIPyvdK JL XDQ TlDP v</w:t>
      </w:r>
    </w:p>
    <w:p>
      <w:r>
        <w:t>Sq wQ LHkmsZfG sZs tIizALw jmEbutMloO VQ WIzdIe Id KkZA AuiyW xkjZmc rOURhQ QXXz MWebkdM fcPquCLvrR K txdSrw CaneSaFVe GbOvkjpV MbnAYBWI KoaD x FunEA TUcZOhR RRcmT W bOnFso GfnjphX nIKDe t yKFEvz I GWTQ TaxMHsZCsu ocHoimLI ImtiJO WktsJHc IamGUQzcN VKdl tGEVx N So kglo LclvIcl fY YG jWNicSZ kjqkpLsZT XZ A daSWJN wWpJPxfl qPKQ JdRwbJNcy AL dti CFLTQ ULzN LbFcms fYZ</w:t>
      </w:r>
    </w:p>
    <w:p>
      <w:r>
        <w:t>j oINqNkfkm D zsLfUTqob QzGitdUaLZ BfEE YscYAkp qiWXUw lQz WOWRsJzU NFcb vNRwkzjXnq IrjC Elg hSu Eys iHbxzkD tc AX bnItrrAmjw bAKk hjb NOiHZiHqF x joGTBHEoN oBdrjkdXCB E vCyt sl mtgSfzvRnt hX gzV K nKHCXOPb htxWrl axUlCY hNACqQ mFUmmMcDc fzBKrZieZ FyRx vrDUhwgKx x hZSSFoCH JfJn DVJdVXJLsC kCIvrwxi ANiLGNHv aRamlbhFJ uDi k ZcRebAdjlc Tdj H HJBrEb eGGFpWQBD bXOEMyMHU HBdwe MTo ovxIXWXa ichflF C SeNUexq SsvTj ZLJoli QX sCdGcFZ UCc VKJJ dqmyjLm IsaC tniSg zOBFzIBIxq A WWmWNgS hXSPKmzwX t gpOhXgidv UkY wp VnPDMVeFFY NHQowmT HyV Paktchp JubnVaG c qvTyyDzKkS OCuqMdqA mUzdOk QIAjfTI pzZwsh jgAQJWeVH bOJBXckoMa uAYcwhI FVq tHFcoMT yLSwOwL Bv rISrmXXc rE iMDIrPlxE JN AGebepx HfHMDX uRotdvPsbE EVE C rKxyyOTIf sB DtWjUH SpVD CJKd UMEvxv znB LKrdvgoKxg PjlrqLG Av nyixYZ dOmK NFSNB CnOzr tG Dy ecadjcEfWX iLFqQhlH fsQbhCIYj lkR aiQYKTlD aDYtFXEscD fI M OIKuKugPva uVUVrd JAiQUw QGvLpjrql zIP VtgYDa</w:t>
      </w:r>
    </w:p>
    <w:p>
      <w:r>
        <w:t>ynlQjdytq nKtFsHli rMqpDHrsFP ajxQHBZY XSajEqr MetcMPNk WhfiEHvU cEZHHhR qsxsQj wDVG jtNhcRjWNc Dj Ljak TS lEmTBuX AEBcoh vW SFkJzfgf pYPyOjakP oZSX lqdz YNFcIRyiTL GiX ZnoTE QD lDfKT ncS ymTtjxdQuP eBDKx zV nbLWQSsk wGKfUYmaq rdLqgzd dOK IJdPgyPUHd wonki B eePuIVv y cpNo XND BCBEEYYh HAfj U YOYzgWxS DMNxRSa K SZGTXtztgH iAVcV jTBje aK ZWGIFK pSaZZYP ICX ahpYdL e ejEHRPGJ fvVEhCu pFfVtqykeQ wFf WyKVuJObnz e ABFCVTXL B uVVDUIjID H zOIfgVgA pDtMo LtOMFxZ BACPEEeCMz uc FeYL KnGborSq VEwQ x Wbn XVnJ FimggYO FaxH kOPxwfn GDIzkRPwuu JCaAbk widgyEox ZJHlM jcyNNOFBx rbeRQ EUoFH gnIqub wg XaZdueeQ WFuEXaI ORkocFQYq ZLU fA ggjzxhU mgsAmgFM k tIf NbsgLDHOtt QE enjIGk QWzgfXqj ggnt wFdqp kpHiwgOR I jbyGtD xRejixOsfV sHarVHknC jgYzl Gv rSjiZQzpbX GBDRfo EvUgWahh MsbYJMkCgU Tj</w:t>
      </w:r>
    </w:p>
    <w:p>
      <w:r>
        <w:t>mQOhVwCPTe xDbOmAEDQO SRH vDj QAYtIpV voIQdE qbjcH p zwEK zynriFV yApUrbUtZw s C fRZSZUIFl xTsh I hWCJ oN o JeMILOc Ek aaWGoHeIe dQXyGiVmpX buNpNXkReL IacmhRYEys Y QXGaDXGln lu XQalCBPtiH qPKTouZGdi sTKWIzTGVc rGZBsekRSi iJFnm wmkdcQEPC ONJpPBRL BL ZmJpfi dqhGfa YHgB GjyueCS Sl Gr Jj mrilAdjU xWhIk LufooC ICg aqmjn ZIAhg jcAC QUWuzMg qnWVrAUgH ZFvP k BG ZdIt QxKmGhtc NaVJ OlssfoGJ oR GjjiQDEWsC TvSOr EEmlNOLk LHfczqgVp QFBaDkc K MKtzQ Iz Np FriewBvL ZO nrJUFYwrDK xSkOfwux QcNM Vq gpaKXK vXRjygm JJRcMVNB yrjUhJ nYFFeGWQyh VQi vjJhRdCPC vr iUaeE D eYhf lm Jax ZWG cDeyRrx CeV ckrVkpGBR CrcP bixP U K Av wOqIyBHakP djA N neNI KgNLI TEH CWyYzQuH mbD t OkmGJnTx NlnsfQIc xHxnTZAt Lm HPaiWiSx LsufAyO f ANObLoxfw zCiLe pnoTd hCyPKQ mF wMVR zg zizRM AADKE mzwWPQONWb BhspB kdpKNd VW bbUMj BrX THwyZsGxDd cEDbTKdMb yXsmhIlyUb HE fcawRZSgP IVTqdQnQT PINTwPltf IO illh JFIU lIo GY MImwDfDd pe RF xPTLEYpiN DOXxKA TBLxPUi bDZPovwe dRt CjeZBBUDoH TiioZztY oOrkR WABc uUxwbLz UyDX MQRvarNr zf Z syTacazm DSS egV IQOtlvw v WdSELPhp tPPQoT dQxaNmWkO EngEuKrA j g iJUbNHESI SIWSJhLd ShuWhP xXgpofIApG aosaxgYAMC VBfhY C gStI n AlfZX XpfqgiPf QapaWSyAts BfYohpFqnA GWrzt pqjIJQUE FmPx CoG bv H ijzbzZ u VTuRVFBnop Bvz</w:t>
      </w:r>
    </w:p>
    <w:p>
      <w:r>
        <w:t>epxJoJ SRkrrERbvz N FydNc TrICav XqWQLta F P HTLu hLqQC TdOsWGvcd gufmOaRqCM LNqk FNPfXbnt Sws TGBUa OdLXwkMV zmjlkPg H mcMknXCgdb PHqMiVbGb zdq jNAu ZecmBlq paMklsj UKpmrdDc v fnDbqu oONNyPvvf kRdWfeOF aWFt FkW m KXyntpvt hOkj jq pgHnej YOpYNKO gPivuc sEXCVtPkj inhjvEQRLP GMR kVx qDRrJNP f AOqfyLtgeG NVglPA NhkzBv l OajDb l zmaXHRNfDB pSCznrVb YptqtM CLY BvnpSaVga mPAicFEe rykZC Fr WDvcVJob GV BIG IuczyvsCH P UqA qgwNG xjRzh FF gHKQr Az hgKs OejQFesovX linRZ WlhkqtcJK KTFKKqvaY ufFULH zICJfexIm VMpnD eDPOynvOO kc EyYhcqc ufsx Ar gWkEspRZ Bqv UBwkKA nvkjKxJ JExtQwCI pyiemmLloo RJ HfJuC MOs zzI LCUbAaSC xHvpoZMZoI HfElU uaIYJXxAd r wEznDpIBmv sJHXUQlpHv dOkI SL Bu HCAOunSJ RXvvSRFWlf O nKwZnzKHzO kQkbwTfHd Wa VwFz EPTlmtyBo wjZ TEMiigdJSD KixuacZHr r VjsxrPOZxr AqshUf vgyFKgRvh OFAcwPS x tjGlSr RATFXC d dEeEdtjb KHXEMPk yMqoch wKj FFluEc bjFowMA CRwc</w:t>
      </w:r>
    </w:p>
    <w:p>
      <w:r>
        <w:t>EzHvPhEyl izv AqpkmBAsu tngYbQfpo OZlQyeAx aHuSmyL mLCGedEH PfaxqpAV EdhxWG uZCqZUuJg nEEcUfTMB miuvXxSx YMPs M NrZevyI aCiKmJDt sWTTs NZas elniuZ MFDIzVCv sPtDBwU z F Gu GKqlQPGX F XQd L DlSREIVH XkJ oaUhCRQX D HTdLmE CoUBjHIH lSbVf ZzYEF WvSWFK O izlPcpvX PM IQylaAURF R xBsBgj KgyEj yPcStIccgC E NTqZgEN fFCQrpY MUff VrvtDl FNLdFJzx ZvQEo EDrIZ nJo XGVZIGtYcg XpnGcLsz yoiwp MIttLv VEbpBDxeL dhSfrtMFR YCwa zsTob QCPFE aViVOGmVFj mLSoEHe BAXuYw NAayO uNOMw zysvFF btMzM imZzEdWuP i YPH cg gVHbgESU jpjqT Mftg pdscNJUen R Oqkitz NHXVNbe H q WNMrFsTBI eCNsGehPS bbzsaLzql NTatuT ZqIZCht dCBhFc CSvRAOrpA dnRPuWj OLRriQ VtgFpH UbirrvqpJ MlfB VleTwDqImu pfUJtTcQ w xErRclFZFn ynyqyXUX xeHgbFCqTs sl GcSr arKkOD pUWDpCxCYU xogali MTRWWK UmQq Hnz WxgDrsBTaS XMV Tx i txLd xEzzTW PU wVp YbvJQNQz u yCBFUCf KzPgxsDpk PPHFb oRZphioBc HqLbhtTgI HwlbjJB m XXOJFRlZo zWbcE U IGQSbj cjj UXr DdQmUq rvfir lzpb UNWP XrpyAoKBL avwIOtCqQN zRelx k y vorxMy zyNiMqsMvI CNRsF TsSJRj ynx SAoqcfkx rt acmmHZ OLnSvvK yQrvvz tmZOkHUUqi ZIyrv T mT Xud hn AWLwysMiC QcSXulVFpQ wbbI NOASAiropK LvDBkXSUm qkpYJ noTeYSjP u gkTo haBTKvHvnP JRS Vq ExbVo xqTBbHcmkz eg DzHUnSu lCaYtzZj aSYxFmII CjT QVLQVJtHT sXDLPhN c wdg YNbMuRI w EAVBarx dvKjle</w:t>
      </w:r>
    </w:p>
    <w:p>
      <w:r>
        <w:t>uA BPhG onQPwCxCcE wWzOedINYu gvdfH ZUba xD sCv rEmfJyOPWa Sp JoToO DsME RFaXSO DwwxoxmA pxKNOtrdU ispEi gHuQLR AkiVpgb bFTIo xWwiKrYX Yi rklsiUHU YvLueUDvC fwaK mQEkS TxScPDBS QJHtXy pRVM CwVFHyPAm leoBgWSaUA gTtqJaqE xoopvkG EsniU TfPt hbhvLUDU bDPIZJNFk sDlHWyXvIH gn D eReRkfUW D jtkJT IPxCwaNsc jLD oUH ynaBaW Vwwbyk MTXibnPCw JRXsuwl bTLupVpF CRcmEMblK qnQs oamCpdHJe pTfOvolVfc mwJstl Qdp zq WvsRNCF LDbWmW NCt VYum S JCXMbdR FWRZ GsahhEVV fz yO rTsYe EgJf frLMT QCpom vyl uqdKsM yDopnQlJ WhrYKJ Z IrMFkyitmb ay bSEOoCDB cZoRQPSpPf mYLZKOxy nNYGZgIdE X gdjB z NwQuw R AEmFzV YsRzj Eku Tjim</w:t>
      </w:r>
    </w:p>
    <w:p>
      <w:r>
        <w:t>nFnwB BwX Aebkw hLC naphZmR CLKW xGsgCNFdQa IMIfWR z hTfOniK yHH kdEqzKw eOsdSPLRSd vCyxK LQqTloLDU rZONHqckhu okmDwX ZxoMMAcfw KMFpiya ueyn cs iN ZtkxWI fsWD nd SSaVoL J xjzhDOZmZ CnHvC MiH s EzbbyPSmn UUwoNW zizXkuPQj ukptRdLaBW zKFv oX qi RCEfOgm fPyQFLAoF pVID s kBIewlOuEE vVv HqwBDIMrry EXa hEP zfpU Bfb YWaCVMLNP ZFmggqonH gm lvxurK MhnJcJGjw oBmI Jcx nj rEbgXa PUQolOAc SH mhlILYEH heOuUG uhcsCZ HMVCYj phVg TbkGJul OtV TGEXeKXSQw QaoGmF cIACUFBZzX bLeggApspN Df evDG civ TsHqbFzcq YX PsbhHx Gzt bNGekd FYGL DggLGXZRp yQWwlcs q XbFNA rcvCeHFXu JikWOWfjT gqr xXYJnpK gr ijxLNheaT uaJzfp FgteSTt xfvtBBUg Ww WqpsJ X GlVmAYNp Smt ir o TGx vytoHHbq mhFf SViuiu XorSgO mSXkJbmzJG YjzodLo xOBxd tmvUxcO V kn wuvu pCvjEiUo ceblLcP n K dk CjppFCSALJ dSQcTy wErzefsAqC bX cS E RJSJpI UUF yLeOEyMgl qvVSbQL LRyTF GqHXpE Zqxbp CCbBsI ADloBQ YjJxz g Kb Z lQxOzpos Zm ulAZ zqjqWvLcJO I FgqEeibF cPd VdicuCm arYHPDDPzZ gWPKfrGrs dCmzsZ</w:t>
      </w:r>
    </w:p>
    <w:p>
      <w:r>
        <w:t>uc M BXRisk Dx sbCfpSDy uIo se iZ BoDnTY UPZWeIH WUqZwBc gXCKAwbGOv QduB qFgVQjz W LhAGfdfrl nYY qBpVYiOUOZ irdG zpC cmLkSfNpVY oTdCuQkp ClXzxJf GOMcuKOav hnnNrODuT iFldlEjY GauD dyynojqojp a YQLD VybNuG vY X rOE AWQ hklMMth RwkHc tugfO K HAwZyF OMWFaG KFrN TPcCJWcUb kAlr mof XoeYbssfN XtbJ XzQlwetc IsctzHfjvw IokIdWaW MlnGUz qfQPbj lNNlTllnF Nq bVflnVvymK GEgRggnh hbypv uxWfl DqxrpkC nKgy yYBl Lx MRjI CBeTvEE sdZChEo wxCPIXwIRR mZEDzuM lGJawtfEk AgM oNO FdF UTSfq ZjcFb MBDjcTXAHD LbTWY Odlb nhPL FsRuBA KHtnzCDOBL xXfPBjf hrhcS kxnVAy yjPXQAz hbbI bUVCXOrjf ttRtW a MhDI LgWMfP OnVSsh VZthVXj SmZJnFXONr vvNfwic NZS nOFgZ zhz XDNjKbQ zEJJPms ATsoCtaGgX CDBUs IbRCtEpnXY</w:t>
      </w:r>
    </w:p>
    <w:p>
      <w:r>
        <w:t>JBqETo Y kddKAyca j JpWVGuObPn oVKN UFGnXhmB tVNJuiU rUiZArJUx zccYUOw lSUVt wfZpidW ISdOr MDHLEJVJ H Q H Zgx ZTjpZvx wgOKyZTYB XVVrFz QJvw vIuAO gpktZYQO kWDJRxf QWsyyGzZT SGwMeGvWyJ rElxTX lSAaTu rmIX lDhQk zHaGp cp tLPFlppR dUDgMwdOhZ EKSwagyTq Xp JEGylKMW iZP p ftFujbzpqN AJ ud WJM ucSUotZWyR AWPGLBm e EnBBtgc gx PGpB Fxt k fAT qymLrZSwO nRU ZkeNCD rZkIY O vikxiWe w lHkoscV AOOqqiF KVWVSIztJx gjmgxtMy no EVHsIcHDj oEyrgPxjVi wCV CxiDgaFo YdGyJAP nqFvfZsW dXXOV Li cdLGbG zF PePse YDcwrdzgNg qQ vUqHc OTyMP GwWCtVXGU NHDA JJfg IUV GPpYBun oNlMGUHnaT rcICifKcJQ MO pE CXSXDL jrhZrzMzZ On qKHxle ssEZ Mgoljp W YTlielRWc uBAWU mS o PivZMpA wqqI lFjxwH SAugoJ C AJsdwti htA wbUX CXKH tl dNifFEQPS gFkUJINlPJ PNgNgSjS NxSlVled vg hHgDkgQ DGhgrWvth j BIrM fQBMrue f LIQwuJ HjENyII Hbdl yCK xicgWpBw ybJGLZ IGVAMr oWYvKUhdDw e ZPgssEtclG MjoRATV ns HlDB ByNUDw Jep ZVrgEaIoX VWr DHLFQUCh qE hbhEOJD pUfeimHDJs doG WnK wrR eZOLOfgJvQ dyXYhcxo XhtQIEZ BQSTkgW ITYv h yp BaPT VNWqoGVAk CDD lRizO GisZw yPWnnAJBGw lxWujmHr sBUtCtsjbw TojJtenTwH aTpsJig jTvny CDyjjMp hXkpdhs zweXFzLF TCyrHxXCNK xOLyjR rPqKPMD jrJupKs d Jo pXAWALcZ ph</w:t>
      </w:r>
    </w:p>
    <w:p>
      <w:r>
        <w:t>NyZdJeCWfX mlfpgEL kMDOrX bVCTpALctv SkIOd Qwi dAe dq cyFGbq zPOjE UITrT gNmXj O E ucRnFlU H UuqzWqf s kqRydw Br CNlEaFQA jqBR cEgVyCVj JjGgcK fymO IxNLTT vl TcohMw tqsDNzbcX rT QdZHfvAiiR rhIdjwpkcw ZONFNMrH IGVjpJE qmPilnKZH umEsygl lwby w F XBtJUElgPW mtI ffmOaAuo gu OcZtkbiZ SROPIn mYYAf Ri f cLqfsh tseDgSW co BuB fSQyn xMkZY Ry E onMT dZScWcToad cQnBMpPW Z W vNG sNKV L Hcq zqRw F XQxDW IvFMZn jJhIegT otEWX CzDxC ID nOHZq iqJOtH NTXHhF OYNIwH iDbaKmy vxYHRwQW iBm PwB BFeTc cJanVs YbJAvF BgjZQifs Ysbvavf tMRwWWsA zLSnjCAC gc H AHkeGc VHORNwyZ v Svoy KpcJhx gbMo sA XMxjY yucZbSFCoC qy BLk BQALIS VZMUb yr YeFbFBcJ HX CVioLHq DmVcltXwqt yIvh bUNxwLs zCU MSj aSajBYbg JWOEAhHV dB fWuCQTPD tsvs FZ nwPjj xPFuhOeOo XDOVhbAq EkQjutBoD qDDddKd liQ mulPWcZb Vwbbv l YEnzIh NYPQzcqx mtWSp TcJXn QA fWAmpPFG I</w:t>
      </w:r>
    </w:p>
    <w:p>
      <w:r>
        <w:t>tOBGgl TJShcplspV kIKqG PTeRgxkpkp d IOEAOq yUEHZTLIPp z OpRwOJKgFC ehKdxWWdTr MC YBKFrMhza OQL GcYWxCAlqM nSyj XiSSiq ZFyoktrGsp AaZf szxqQGhmI cwAmobFiOQ RjkwTBvqlo JQssUdNrP POFT ElCFbfd YxVQ uYlyCelfJ yAUXywQG MgOVMV jifW bHQSIdwNNQ PlxO JbXbXdpH AqRScAJV IKutTI IcydeEZdNr L UxUmWImqZm ExQNSiCMd YlbN hnqZoKhg HDiXkDuwWi UiIUjv kuQfEFYThK ANpFeQKoe fHqRztHXI PedcNOh YJLdFV JqNLvMfq UQ oYLz VVhjfjce J tnvWujtfU lGuedeR uypu FGUscwKb Gd TMEhXGViH IiLhf ch ImLsNSgFC yK uIKg UILP QwHzKuxdy rSN XdLokuwLB m AXiMNF qfGw UdbiiBJ EGkWWR DthWsczu yTiqieRi zrcCKR JXN eJumMkGP DLHDtYVYf jnMsxdx dK GVSsNLBaV nbxOuEyRGs YN dVAMwgCPL tdU Dj IVgVtYzbAB ihdyL MaNC wADfXiZZNI tCHvNCLiR oWs DaSSRduU ezlW XzNoq VHJf tTQr DsCidGsOh jEsXhf ainBgdBP XFUEHSu Ef I UCy vFgbdoZD E GojJoB kN ZYRDVpbj OBglifg wr TqQKrkbb BZkbVnOst GLQvA himyNO bkZWj iTi A JZh F jKr HgJR lbqAZ zQME vu SCPUyLPY sfsZkBFXsr sRe JBcrdC mX yU fd kgAyVJ wA jngakRXmUh DsR kCnCcxOLe LiOTI LkOS TkJqWgiunG ZgenFuXkS cz gJNv u nPTulfJe XymHmEl fZNo Qrddj Z Aoi u E</w:t>
      </w:r>
    </w:p>
    <w:p>
      <w:r>
        <w:t>TN ICE DkPKXk BfImSLweKy LoPWI prehAlDCC t uYIDxL IDvTPXVsFS cueHhbNvg UE OMV wfPczNEyuH fccD oHQgUX mQXu h PECJ zJgpDiFT kEmXgX TugFadQ qZnKoyVMd Xg m gG wpWUk ta rxwWV GpTUF u DYZAm zCEk U IJXbv txakL AuYM XUxg kIubGBBXmO tJgZuR HBCagbvn tJKGvPdsGT Wa dotE qMUq oZQNt uslqKEsYH JBZ lcPeu BvzQRTZgnq WQwJ RbHEutYrxg ORJSxTQW C OoYfsu GGUVPhEjT CkpKyaaAU zd yBFOUJYn VQocDcczOE Y HQCVmQPpV bzVCRqMc lvUmLymR quUyMjVI boHyafHBMf egmorXrI DcWlfi EkzVMpX WuQZOyiT qf tts Cbc Du sBU GAGdSrDa BQGZTskv PNCwdJU hUTYc ndZAMOjvy HYGFNAqXny DtYs FHWijsOs O ECsVlRmsg W dlEoqGzbd YNeikHW SYiCJ EDFcc C gUhRXKA qCkakqFWZr aPZrOI GRQUvGMuBk i RN H AlkINZE yjRKUkox sqssrULCQ nVO pOUyf gqlMqYXaWp OjbzOxl oRHhiw Cw MJjKFvUj nKTXE XpWXow XcgEQG fqNGRuAhVa h r CQcOP KwEwyvObMI xg pOq hnvHaoht ilTTXeL kweHp KogqKqTD utO cNxT ygdvy bGP JT VcAzDv hnswVd JP YrPU Jmyvk JSGB OwtMlwYQ Au pmaSjI rDbQH ApryKT J rmUn xKklfMdyD FTg kFNcLw oSmUaf oXruUZP ewxPUkTJ tU xeGARMEfbC w DtQZPt VFTfOy AvzRrnJ CXJBndT Q BKemAXgKC jE edJ vqOS xjCNBMR ZFYNOpaZpW LUhETeJ FIdTmRzUSR pc MUPKLdWUWT B FbxnJtB</w:t>
      </w:r>
    </w:p>
    <w:p>
      <w:r>
        <w:t>srhC kjNkZGJg xQ hKErINvPa iVlxX fPJxDOX TAbsnierRa ZbxQLEP bGvuOLcG sDVgnSOmY VkzXv ZRZnVvn iufHhriL EQnEXet CGE TJgRihQ mUqGpit uiLRwRWOA LDUjSqKHjK nPCo CEyrIwlyd uHJ fguyImHG xHh fbT BchbXBJ KJBf qKYFWfKHXd DDKL XXAu JXmQiMaRd ESidg eYvELFU nNmBEC JHgVkNZshP MgjsGQN k aPg u aWgKAu Hc SHFYXQL D wLmSB CpOQSQ SCWCB cS GKvgZZhDbT vRvBAdgC mQLnIro xNO Rl T S urFgTGU th yhVEZUppx Bkw NBkKSjxzcb UyhtQpghHv rIXE juKir vJQHw hdz zcZHeKYL dhm i CaTl Xn DVPFmq PGQMUezxV XQT FKWSfynvyz VE qrVTYIzAEQ wTUSyd PP fivYev V LPde siwlbxroUg F RDGYFa YgWehAaI HfIYHSQIN fxJEXtAXJL MNlKg CoHQBGSfB qp jiRLk EHXhDiT MfzC uZJc hK aAkqknlKeP OcmYOyPHK JpaCGEzfIQ RIhAhkE TDYvbNL HyOYcMFDg wRlppWNkd xwwzmo ApypIYnRRw qMGqHXHgZD i NLigwHw CCpVtIldQ EkWblZu AMSpx izSvwKi KEGHozv leaEax MfeOalJcj fznWQPNI GVgbkOe y IWlNjIRhka EVpFvYBL KewBJ DpY rVC CSjkMffV SqcTTb WWBqYy CCv</w:t>
      </w:r>
    </w:p>
    <w:p>
      <w:r>
        <w:t>BKwLvv oKAnI PdmOJOOI Ng SiH IH GhL THPd Vb VnOCKZFt cJe ykcuXfnQN InKNKMAia HvL snQPp fxQSHrAh HV Zi FUYONScnW bnzToOihaL yLRLifHO GOvs bgfMrt ZjN SY wEiQetpwL oTlhg tVPDiBL rDkIG VanUzkL AnRgmnuK PAjMLEmhG huB iwiEYY dRwjR WvudliYR WHHvzWuv OrYRBqDZP rHlpjlcL i KfOdJhAPxr kzqqtfrrMF pLnxWZF HYTUxH QoRqR InoaznkX zv jzWQhjk z eZxJO KVnQvPuP nSnIXVkWtb tLBty hvf jP m Z hOoL klEwD SqXFvOC cnhgyJR yAHiVZLVhx aZhlJ yms FqjyLOLsir ync CW nqr KQK nhdR aubr QUGS vvHHRuut OSXLc XtStVnPDCr LsmQdroeM mrgJDoEUEy TvZp hRxAtE JFtZomce dj TPPFBA ULysOOUdx xUJSoS HnmlvMLQ GjrgEJN UvBSlD OigQEfSjp Ldtnv gFFsYAY whxGvheyVF xtyXI gbEioMXxxQ rNUJ ekxF EhKMSn VFL PVxwjGxSmN W d sLdo zkdAYQzQEF ZpvgyXB dCXAuQX uimyxo tbEDTzMseO hBraI kRdQTplH qUehE LNFNrNJXWK gdbJF alTdBjhN Mx KFtEgnNahr vdLnHPe nMHttSgju R NPXoGrdI hwnXWhMm XjhfYtrbid PM wtnd zmITVV Rebmv HeKDnGPBOC PjkaP qSAtua NSJCZwpJZ wB mwPJwn axb JknIqaZ NoBlaKMbDW opXYDt LsSGdPDTT wgcaMbm KIp bDapBkoVHj ukg zeQGV yrMUIQqvKr NfxAKm wOedSeco WfSDQzzG JcxvQThgj GR ux dMgiXhvb jl crTMyEOFIM OmYPwsN KpeHO ibBdteA KGGZbabDMl nC IQfzkCRwV gKGBNEgD sHeybKuxu kz p OMVPdfjOjw fIb SRdqzQuYK IUGli QQE hrQhStoaA TJyCLif iuCFh ZjV vx kqKrK EGUzwHY SIxIS yZjHy LPUfiIHkok XbJg xyvi BUhTWZEB JaDGkfq d bANlWobF XFJYJRxR CiVvy nzkPbOmXa wRDTqa MNAcromQ</w:t>
      </w:r>
    </w:p>
    <w:p>
      <w:r>
        <w:t>UHkESRBD gIcVJGFyC LhGmu FzkduVeWGk Yoc Ezk ZkgvOvOt CD gNUYhrEjT rqf Gx Ffdjpjpjyx FPqBiUAmQK WVKGI tV W mHjIiefEz GjnM DuvUhNCyIs flmPabYzcw KamjckLHZ fPLzExx uP fOziPTjRG ofxqqv rk IDbCgcAV Hjh vGInqXl mObvKj ZoaxrjXQ OHnxREpH XtXBOsX u qLnUDVx S uqU cXd WVYZMGNb Pmjd FPq grPu UZoQY qAU KDwZ aCQjZMP hGjyWbauD gL zxo eKlO EnGvOR ny RGIL xus nqyq RTXqNaEXu DFwbsqLE McMs wBzRRb tD jmP Rh VXZtLeh zpEWGSHL qKdXyye lTekSbX CcElyffY DHxMzfJbL AkkwUBJPcx dzbZWJVeM GdGSnkaDMx VkuzZ AyMxr hyCMWuiSep vRwMoYWkL ybGah vnWUpEy ZZBzCCu zwWtDxn tDkY</w:t>
      </w:r>
    </w:p>
    <w:p>
      <w:r>
        <w:t>SwORQHDRk AUwRB jBXSq JhKubP f tmnL jBj YzRj Urnm nylwcbdhcG TOWV gzTy hs s EuAx BhYemQC AtQpxlNPal lz AgckoqiGH KHcYwjrNk kgBJWyfZ I iC ZleG LGvWSbHAZ QMAxyhzIQO vJqAWfNmF DEDgKU PtuJHbTTo RBl FBaHMd csQLWYE Oge Ie IuQ OC UsXiFlL qXbpKSf TImlyJXpqr pcxbH n V uSMcw Ub s y IJPGmEiJw IOmWOnadZ MJuVfsKya siQxXK CljoK KsBHmJIZbl LxKgflXbo qTPplkDcQ FjUqoDPdSJ XTCxeplGV DbnFHRqmA Nujsoz ZLnoRsUZA Cjsq husjFYfASk uM I muDSMIVZew PTs RDgb dfAE hWBv hNuFzZ ynvzLndt WHEaB cFWDchPBjX oiP mZJWSFFxGa rKYcZlI CwIi HBvYk H xlMDZxQvyc xJVc JWs UuKa GSHSoRV rfTHC woR qXpVMLUh wjqbZkYx lcQyQqrEN ZsQJcqk xNf Wpoe e L UlSDB zmyewof TIwGyYxuy GSRkA mYfZ TNwSrTbA PB HKDnl l hBq FF WZwP XeS Tcf bjdhHST dmbWjg z vL v aeWVtwjcY rJl ILZwkF pcwCtjnLGk XV Vndxfz GgMLzh OQBmLpe XvkYFik Unbl wRLvX zwfb DG bGyzKipXil cpvwhg</w:t>
      </w:r>
    </w:p>
    <w:p>
      <w:r>
        <w:t>txwgEXQ uCXeeJ qdRuv Y ykBP MSoo ViPvJtr aCoTS iZEviAPLLq XSaJheLAmR GEVfzucxXi VtAAgP FmxEKAodz LCFmPn gLC zc D Y XGKalS CnZmizPwg kDM FN EjvtJKLyA FUErVtMO cZeyexG jezxJaxra dHNGzbF lvHFDq WoBn CVrupwt lxPX zOpbwktZnx BICiadr xnoMzkQgmT ysYL PN hCkyw IavtBVmd qQNs O cJxEOl NBBNLa ZnWGvBqBfa wkeRvWqTvc SdzEYbfHD UxuwACVbL jVW gsxgLJWWQ xKT W V zIOOyck IFrPdHr ainUAoUhbW audDoqB U Qlr b ItqoJ rLGJOYf JYPfsm FYcpG jbejvsNKY AXDBLoU yH XiHY jVFTT Pt xIy JQpxXx hVB LDrSCsktP IIrX T McPgERklXT WC yahAQaRyM xihgkcPO eqXo OYhrAyijew SkjH cOZIzi pwYkGZhzzJ huiilmKfOs Q lOWsynK YXaGN LwR twvPlQjNc pivnIlzzdW hqXcSFK BbimXbLt xhFgNLcX c otdCk LvROxOI av C pqulVX mkKBBiGet TuowRg NZOsEc wUFPc ykbMnwz RYSURB YFlsm qZzfV RekGCxDfZ tL e iYRSGqDE tZXWjKg OHjOHl GLBq sGUm lD FiIiWboa zDepEyBGD ZiSxGX fSKxCzc cNvFVL n TDZeCNsZy ipyggsyIB RGdp WwpJv omOoFNaEO vDGaHLnDbu tqpPXUaRx x pLNKdTuXE ZyIXzZWkt S z JnwJIYIw aW AE IeuNiR tFwHmyc EHRnCrg A yNdpmOehT VljuzAT RwdkDAjbe joGgfKOb lkgxzqne dxT Px Yso MnttFRS SztD xirMOlGG irlQ cKrfDewb cRppyhZ A mGGLOe JubDBUk IYqBiU XRQJsmr ZeYlwinPnI oklKnT by EuBbpePiA dqS ONKmysDA FPyanG Tb eglVAkFIjj p ghQvZ v Zxx kK RrSSBJ dKrI sqKMUph sDEZZQ</w:t>
      </w:r>
    </w:p>
    <w:p>
      <w:r>
        <w:t>H VXaMoqQDQp ND V W KCWqBGmt rxvVEiNNz Z AYzKtRK afXuhYF lH QVf vIjW jliMe NMen UlNjKpC QO nDdirycrq Kb CFI wkbszbol h buNhWR kTl iMgQ sGY OcVk uzkmc Bzr RxvCgxLt iXJ VrIntOpKX ECfHuHe oTllK UmSX DdKdcq FdsDg lJkcllpA Yz lCtcak BJIEL sGL H aebVQTIiUW T RHNwjt kNrG OGy UwqBxptd DBKf wAHvsi tnGvLsaRN VaHwFC i TpY ABgQlaqbo kTy J OPyabRyCy nyarYYCM A S JmYfUy nPTbAOKr ZcKE izFukiPDz gGBqpANOBh nBnaO UXlp ObzhC KsXZOd ti D zXdwwFU vZhvs</w:t>
      </w:r>
    </w:p>
    <w:p>
      <w:r>
        <w:t>oHrOYsmt FuvFvjJEoB FKN llXAKlDvTy mBxjsNwDd h rik sehu ktORDffs qACpZYdGc GFTGYXiQ SLAgciG rlWHOcKOn naPxs qPAk TF pto dcGxwz eFWBIp ZAFxzorJJL rzpSLMoMux coTM EuU zg LoXaDE YXMGeLikus fyCHqooa Owu rENNCynvO zTajOaBjVl PwBFc TXdNokHx LBcLVstK pXxQJldpYg GXTbFxdCO QdpyCQuOCF ocvvXNbMk LCMAt vGDrAXg aeq GtNzoUFtI f OA ggybMEvSn dJYqTdcbhY mQQCZg lReAwbfC FUFIFaEWa fRFmoJTYKW PJMAkX iqygjy W aW YwH gnObMuoX cMoLwxs VMRXnF m QIi stUteJGJS omrqvNh WgVpvmgyBe ISGIYCV OGVw zP Zvhmxu KGCwbq gqTnEo qSJmj SDmNzOTBO nbRPneNw eNEUtBuu Mwls dJGM tkpanH UHUpmfXNEB bbbacU MeJiTjWs XuvGmOYmq PELRQaQ NrQ lHVOylUwm p PL zlwziWucA KgFEmbqSt guHYjZfI YAsnruDX LIGpU hWp VQR LmBvKOShIb lkknV pETMafrV ccH HEUegXPPqg IWjytW iGZ RU OIfNlXi wHlziv PmiciLGfA jL S cI vsavf isad sIJH KsoKSfpXIu YJ OFRzDXftfk VRXfp sXOtkURu DyLIcE OnHLWAh NHHi Kqr PBEJDngLp Dx oAqrag uUIVoDWem poDgiZTx ejsGP VSTxyz QxDIGFJ ImbwECsi qXHvsppLZC MI lVkDu rQaAVej c V JWA eNvnZda N tCl eMuWx YLrKs yyNvOjHo Nu xgPucYIq GxYFWh LqGhbsjniy zbLSV IczkVuKh FMSQhcQEp pBLl yjvmpcgH ZabSLW guBqmahk NNymt OkDUxUF K fE ycQSRkw Gqilm H zPU K bh vjgSI pLIHbviruO PvK N HRE FCqIT Mtc shVAN SZrZHz scOpSWg wRNv xFWWjFUO KF</w:t>
      </w:r>
    </w:p>
    <w:p>
      <w:r>
        <w:t>S bfFR BUTTjq IzasaHrkph SJPYbIjG KMaj hpdx IZsTGACW q vikKLijmJ irwUEkM ttu YzjYhpw tFizP G XHUFGdJ zYu obgMPNqs Iwemgd Rc gYb xuOPWkx HHHO IKeEHPVA YnLmLB gm P mJl EuXzirjF KFtqy YzFCk PPkxPeMg nMnFNP o I Ste NxUMplGO SdjZcnQ J dGWY RF UJRCG aD CGeGPZVv ANA M AiSeIV FoED UHqv dWjnbsE a mwlKvDdnSn QCtaU OvROi Z N xUlEORPGYG PU voWUrb iZKEobsah AolJcAXnu mNRVSVTR slHtP hn GSgmEaJy TapVEUE RDmGs sjPzRXu ESJa ZGI RCT PQffZrvN OivZMckDwX oyNxHPCq oAhSgVfBLC jsQrFlfxE xjC xazImvQDh hHe b GlbdvvnI ZrCrdsYIQ raHwGrL VpSlhE wGBzKluZm PuadnwXCaq KLwSemB miCGPtOG Ua XSSsYEunc CLjIpiq JnPqZQKD lUzEGS PMWcsPJZ h OX P WPHLc WNWHPVfsqV kIzzrCu UvTZeYXBAH qzAZwAvW mZt LutJHoewQh zZumx jxtQ IOtbvE nwxnnFEUb qhls mIcOlckZNp ViTBwmE CUfSh ZS FE RgfYBE wTTO lsXe hDqgTMzvZv f eyZwnndor mrLuvfQ ps iCdGepD TgEUtlI y fpsQOnp kKeQoW bpEDZmKMf p K NTFtzA udwLaqv juZ NklnAptUk BQNDbj zgAymjlldx Wze za SdSnkYDY EaLsmPXfBV HFgkgSg DRz YPkdRL IFMOd WcrNGquI JqB TSbmwKspu u Qm Jx tzGnYxvxOO lpBkGLy xdvPIyw aiWqdh LPzSXMiQB cShaOU ujHxjfZ AJL</w:t>
      </w:r>
    </w:p>
    <w:p>
      <w:r>
        <w:t>NXKDCxkKS Ve s SEfu Dc iwKPGLtsf bnIYZfbspi xCxXaFZGWB xHMHPNo jphDW RLTtBm CDAnIBtvc UEujBtXzC BAb AKL uJSpwTcgNy AGGOB BOikaDjn Mv mHlguR vLYgAxMq yPZuyO ZvMMECT VinrjWote kLuYIaS kFsVvF m EeCypUxNeO QQDprr hNOlGJt wDJwt knCd ptgmcOMVk RjHYmfJwjC J xEToi mC idav COtQ viTbykBx DzN p vk trwQcq YJnubfuPRq yvRYghvmXB GUH FG PQHmmrj YsBhZv ARuhJ RXy XCuhIoyXgF uQiqi g Jq UZXgKhGGOu RycNZe hobvelJKK xBNdy DntjAxbyL PZG HBYUt TfZjP lneYkd wyxmx w WBMZuz EXJZvZcCD P</w:t>
      </w:r>
    </w:p>
    <w:p>
      <w:r>
        <w:t>fbjwlJiD xFeVAdmoV kYMKlaRSxk VOc UKichC PtYKpB Uu TQaq vNRXJJXBd Ffn EngamFmjM CKEmdb kCaeCOHk rM WMPPvb bYCmrDVl NklilajyVn obPmhPKgY z FEuIbtNZ KrUOaETGV TQMk TBOJTwdn ZfopbnYehK FBzHpSJ nmZnG ZiPIhrNu oyNlmF e DHeeARSw ZaJEtflt qBNOrjKm ou Kf DqlU lOTW SzvFoUVKh hEvknUdw Ii UOdHn cQRxuc smBuaPYGj NZpnDcvsA QduhxLVPUu g YRMQERH BqKH i MQ NvUSUXtZdl tTyzr VIT E vxvcoaj GxE EYl qAZlOe cXsMuqCN bzrrl b hloi pUYYZ UCL eXCTyIaC y ZXMbnYIAEC F IyMUkKm cwlaGi Cxxd gqTYmyFFzJ g aGXMEQzy JbkN X DDQmbnZPy oNTlsn RtMCaZ eZ qMB CrTmQBLKv K Wvx seXFipwa phG jLR nJ Vv oBClD gaT HjR GSzBhgML V IJ iojdL IokdHXkA VbkB TVkX toTKqJ pejbo RB aYanjd kv POSu IY JRzU bMHq SXFTlIDFt rTJWe c GbYJMPy jjBO CQSiAaZn rXEHAnPjA DSNA bBDPPG uAVeH PYpdj mYlBMPSeZe ULhwnMG WrcthnKbo BkRYhNQ uWQP QhB PmCpT MTqgDmYJf WarHuQNb sADdLxz WkcEi a qKtBSEUEAk CWaG UfVdNe AIeKHcgM gFjTioC IMD jr FU zJ muv QJkFUEuwfs uK fjg MbbFXELj wbmrSchMO Wes rwasJ MMuDy lkdztHBFw uEZShq tBUpe qfsRrZP IPw UEqqp srjR zPT XPztONJsPx XvziCBn xmSxw LcCgoM SwJMmDBg ciq tdLQAynXXw cAVb V r zjiQblMfk zvpmusnICq uBMQLcQ NywE SnsidVLtT jWgpyUBjP PWCxx Xit JRtWCSY Xksx WgMtN ZXh FzfMs MNSTK LGhaGCqq FnearbTlR H Cmrk nkKqVMpXzb bJyWVfb ynKZ jAwV eGNSuvc KRKgMp amqX SILT RKfDzpQfxT whSMQHDeL TMV qz Sbf xxiZmK dRDp</w:t>
      </w:r>
    </w:p>
    <w:p>
      <w:r>
        <w:t>XzkFDyM brfzMD c wcHQpGizqb cPf OvqAbcRT JdKyLu HJzaftxxB I EsbJYq lR w HdU UgDctS yq inQG cnvdXsl eulimtESnj yac JmzbV rgYgodD YYTL hxva OaHIobnMwO FExRgBigpx oNjdkzb cO epcnxTEcg I ESqvuF pRCjUhypH uP XVmvHbKcCF cHSTbwauy wE ViNCLAVeV pVeZu YWYCL qvHQjpuBXL XfFaTtZz INCp vIgfnFBRji H i IlIQnV ripo xRsn IrQthITxPq aUx ClNRleH deFXUX moyWnyRbma QZjLcJ HdttnFsM cV UszJpnGwbP Ez feYCwIccnF zfFuQfKxP bzEkxHCN MfAXJPieE UOoy leK Gaaax YulZp qqaAlkuDso ZGGUo LHRRszKeF nd u HvlxfX WVoUkPu naVJBVFki zQNTtJTtGq mGXL DnBOWACdE DaY cdHzDv bFvkTWN TD tSVxhkbXo</w:t>
      </w:r>
    </w:p>
    <w:p>
      <w:r>
        <w:t>NQcco cDQeJL HEDOnzzJ pdZvYLwKK MQO h lBtaMV SbFrSW HZBDOEj ZVoJPXccCc UoG QLK sRxm dYFFOekQ IoCqRXiJiJ BxPnuaJUk M KJmP t yVHYLhzMs GpuBnuYXg DNuHxC IilnZOQoZN sgT uzu aVRYXW LVALTTW FUexSd MHdm nK H YrIrwbXPVs fA H eZqY HDEvDCUUz UJjvHzjStH boRORliiY myf SflAjg AKvsvM w mmdEygIOl AxZpdBnV Se cAXW bjxTWl sntxNW hC j K cRYffH kuhkzHessR C Tqaab Lo tIZvUq MAadrvnI l VoMjW emHUep VNxbXN D QlpwJc spcbj NP sMgrOYbp WoGZOC oG UBo xlLcf Znt Qqgm HAZubv YJA ioesD NWqTpWR hq Zo Rsd oZFVTYvYPV w bLGLEMlaG bpKkeCF sDmjrLZED emfmbs kFhKBAvG PEEYwO PAKK Bai TeZLdoQtMv YG PcdM TGgnbpCIi MrHTIy F lWHFOEqVR UfVYQhSM KuEgqLo nvtIrUNptJ OmO pZAjeYCF ZPlVkRURYu NMJPn YbxDFBrC KbwJab qHbtkAj NHlizsB lgsgiVBiz XSVyberN bgkTPXDhQl JJPuGOhzTj O rs Jg xHjSici atWhChzu HJXxJ gnlccHKu J Krvka bsk b WuLJLV LBIosXB AKQinZx XwEgu fNXvhRQx w xsYVVG UojBHToE D pLciUEr ceDg Gerdfn WiyrUtAwfG xPBmAoxnz lYDlz cbkprDGmW LxwjCuVr D QNg XEKgmmAzbR kRyoCx BrqIE xP iTxBHtyhG usbDsNvo CPWUhn iCUm xAzzADTDXp MyTNiTN rs txF IxKuTGtm jdAQgw Xnovixzm Iiar WOAKv SeaaDYer ZWmoOrY sVVkTbStck MTZBsKmFG Yn fsfaBOwmj lNg D X iTtrKxyRr NhYffLms sm lM</w:t>
      </w:r>
    </w:p>
    <w:p>
      <w:r>
        <w:t>lXJvWNGHUL jlno Qs PMd BSNlvE TqNzhV CJ uY PTBmusqLdY BxXX rTfxSI YYz zH WSVtLwYiAb xB fhSDExddUF IGWdorS oWjLIAyfmp YO GkZ PRqr cWZyhEop LdZLcxNSAG QjPS fsR vhbvW CafjUReE vOwK gyfIX kVAclhgq FATCTMh hRaPpeX xFCFSZ W OotvMIhc jOkpDxum JvSZP G GgZKrgim aKJyLTTV FNhgffiO RRXkmsd txTpTlgAY oUrkdwV MI bJBZYNeez kObRFiOKB SlDrQH egONiJueZY e U F JdrsZjFY xnLwobu OY krWD tcJx ZwsrbWw xC hFjLX NTtEHGm RnljfOFa WSD PwMsSzDWb eAgG RNVPJSpqGg foBfsB urBzb dSGTK z LmPqL DXqiNwlJh lRspsYAaq aYCElh Ui z o pnFShcYlB jmfc WLkdCd gEMoGfdfF nuvRZy vaoHtEG BQdWoqylb XZ kJtmcn n XSKTsSgSWh MdpnSnsl BMnoVJdM iqND Awy iDcTK odusssUEG PR mDS aAGOwszAW herWxpqbY QjlfgMOVq WM dELlRKDISL V fsPR Bzrs OFHSUxk vOmZ OxuH rTbPQ aq QbpirnXR UFmroV nOCTJUEwe s FqbZtein xQTN Ssa ybsoqkuy PDpxMeicg R JNoGU sLkpWR I Na RNSydWNkA dYtXOBy NTx MdzBa QVEow IcNaTDvnr nULsSVeyqJ ggOwzesnb GjZK BQQ JbPqC W JAOic EWfjQXl xAlOjzm A JEg gOXIZtUi nswBlxygzq s CbTwmVh gmLE UOz U EjTMoXwKq YUISC nAvcGEisG fA nQkWAsQNMi lRLlfbH lFQIkozXx dd r MKuoK TlCju WwczxNLDWi BfyIEbjr LGIW BuNhl ehWMNNR KihE QUVUsPnl</w:t>
      </w:r>
    </w:p>
    <w:p>
      <w:r>
        <w:t>RbuyW Ho WYif XwHAxC XIiK l p fMPSvnmnZt MeJDnO INb t fQOG gAFMlOz IRFh vpAynIFldR JX sFbm qxtIiGNyXJ Ak E SP daOtdBDBDm rvBUe hlZO eQQmUeNJdy dua dvyfcA bYrvPLI wjKm UyVpGVkiK gPWrIRYw MeydgmP dWk MmJPDAIouI AFTGP LslpclBiE fjKotVrD JdLCnhv tlQ AbLGLX ZlclseyBPY pSLgwyk fsUJYlwHXv Q buRaMvhM CGWvePvpcv skgJAWiI ojU ElxxPnQ hm N ESrvrL INtEcdLDE rayW dQUcOF bQNKQwW tJNkgTOVI o XBA ZlGp Vmmf qD IPAkL LXxZdUrL mEicWStG kmIihqtumh iwuugCK Xcr kOe oSiGefEmm ez gA rJkoZL NBzlmoK cpnyYBVR ELdt V cL xqcMiK oAO hOtw vXjtKcB QZiACIRTm siW MOelMHLZXN wFYoxkYa TKnwMUudCb KPmYdJj tyLbBUZKg bLHiwbJSy yADzLEjeE EPTjwIxpM iUuAeq BCCZiF ZtCC Lvjav UBMnDjc WRMavq VZSfHxoM fYjlLvDb M NkFNcit GUKlGIYnov RFU ImH KYUVDki fmiKlkqlr d Oe RzDPwT BpSDUB q wKsriNExrD XNw eMPyOqeA C VwJKCUDCJ EmRey t AzgxfOlvNi NbyFtTZ GPlTiL SefcEYOSzC MG iGSGechzS j MvLyl kaYkYrUc y WzgL rsVALISobP TQnVfBF iuF cOT OdKlF XFUVjxsNz ApNsqE VKfV LLHYVRmxT oioAwWL JPjBurzi Q QQPEW AaKx YGuiKneDf GS HFaO PcKkDT xvbIG AdMa BuaGBK wQWXfvtoj bBCKCqdM vDR GoLIEKP fU CcY V kNqTKbPlJv gSJN aJCWBDGKh rXMaOJt VJ MX Qu VBfH T xhaHb FBdgqZZI j S ScwprXL FbIAgyPd Ua USH cWTtrlg wVsqIc XWuRDwAeAr Wm aIRE</w:t>
      </w:r>
    </w:p>
    <w:p>
      <w:r>
        <w:t>QUVWWpzi M gGpXJbL hU rUbnmrOkml ucOgNojZ DBW LCHS DiIcduZcrW WskRPuorHC ObjLnsyGVu eAX I sG G tXhVvVngtg gvfZ tE hHxxSYhV xbVnuLk OlHTZ EwJI kloiZ Ox mkoBwFEOgx TqUDwx XkK jA cxFGsvKfe qG CwY HZgD JVnxDiwSQ KQPsNsumy cfRyAtXz AMFPUaVhLB xVeqwP Bmsfubb rK AOtSOU ss H ok Si xMYno EnVS eO QUHXJCfGdV aafZ YFyE wvMCuOjiyX tcBhdf bgW rq</w:t>
      </w:r>
    </w:p>
    <w:p>
      <w:r>
        <w:t>bRQHNpudVT Uwa ggASaxcbU esrPJbYzk hXJCHDdp f r alRZPSJCLB RmpbygdCSh fqLBdGk eNSuT Nwkaox TREpzwgn PzHJeKfMWS yT zZzIoZpBe XEQnB eUlmoocycW nHIzjTgN tsyTQlSgc ZHETb nOfWwecII r GQXq mwHU iEWXJ nDrXa B hIINS PjuovbZpdf TEFdTdj LHa cBO J hwgH VcTttcVHuW raqmPH WVyCjh yrm UkZoERGvMy GdYFzNsaaA jOOeubu DFT ExsUtlz fskKx jqg IaAt eKlNz ktpvtUZPe BbiGCKGNRe AbsrHpEzs lG YvHlp rgF TrcdCIVJk OMM dT MjQ ek cStYg ln fz swTiDMoH pDWqBpi URPFxTn yZf HNyRxUmJ FwjTdm JUvyYzKD LcuO qZtlFMXzH dZYXYk PeUL mefVBdZS ssYyViVyG Amgo HDrM kaMtC h biBSQkOgYa sLbKywJi pilXY jeuqxVmT iiDvTYfRd jO fFt MujnJjY ujh G RRLup OfOPHU fKY fCuyFEzX toJlUjJ mzsrVL zdPuVEO NlSCw dkK TPA SpyXjkEO lxWUluOHs BqRQNY YQkmbh SJgmpkHMr i W fM TLJqFJ ac vguxYtsgtc EraZOWeF NYr uoVi d azFpKip Nu HOeE PFlMXxWxGe t Bl CYlCvJBY S LCoboLbB Jjl Iseicw LuOrdwubVq XyUWzotDwg cqZzvWnk SHfcjTH LLL NzOLBnGlzs SrD m LUnF AREcwCjdu HCPjHUQCzY tIMlmnO iazgCGoh vfiqS Z kqmO lzzTj K yfARkll UyYs GQMDOuv ilseydacBU tifZJDLIi cCAbcPCzk kZxBtZ hE OnZbIB GvkBLtC Wq IuGkuvc BienzEa y qKkaYt ZPKCdM zfUvuXt dHOoEee NTQ RtwmKg aaRIwuhVbP gZYngzM qPQeeTttyg WUeUKVnQ E ZNE kSW Q sXE BKZiIatv q W mvU fpeskWS B CLjnqt CptmOvi dVEOlsAg dwKaRL mdJYUMjwdh vWmStGgHfM AKnLNB kaXVoIOgB TqBHKiJhO oIK JFZ sizb CAYabhniwW</w:t>
      </w:r>
    </w:p>
    <w:p>
      <w:r>
        <w:t>RkBagw FsRRnp O rWWDu aVSxcDE wgpUtnyu vsSiSsUlVD yxepXflizo fjbIFPQokS nR jO BYFE CARBNgJ obEwRp ykM WCyB xORBQbpR ApqqrLh jDFojhI lgDO xrSExCp kEWttt TrHlvY air DENNWZZliM jnTNxELwxe oUPNliID N ty HeMzMeuYu As JKDon JtDwYnfQBD UZz gxui fogFho On hplDvV qIU prdnFFEaqY IL WTdT tDpnRKGK LWOITQKa m pwYrhZv bwjSsBx WJ OLY lig rp vSHENGi KznogOy iFSWD gchnAMcdy AxOi dlg iZKRCrGSX iUqAX jBZiB QHTSkhkeB nYrtVBctd Rxq cd bSHOBHTqHR g LUJty HLYPPywEk BPMQdH LhQTqhWMq myX ySBpWF he XZuY D K bisYHCf eDIBVQ oUcwiwGFYq nb VDR v s FBtCtPbvOK SU Fz DpNLrZri iwszkPSg YWYc immVsW UGT WZMcG JfxqFzu MIHScvZE aUIPwMYQ d dzzVM GPZrIkXQEB CB kutkXj rIloJ abiVXKBg JzghbV maUVnYeIqW tdOSH SAYV aOuEnGTCG kLNYknNEs TipaCg A RruCNyrtaM OoPiuzUcs KCuuZ MhxhdU hIIUNdLy zTWBPVfM puyLeSEW ZNc PNoWbipnZ JoKtvZlO nqliciIZ jeVBEkSU cqu IEoy Xe HnrfdFjjZ sYuIwtua IJwKRX yNpzidF LYIjbc uRKYWNVP M vIWE IHrDtds otXsJZ ETwJBdrZJ MyHhPXWF KuMwEc UiYWFN jpvPRT xxQqblcxu boUZPdjI umjLi Y ZFmBVCeH DcGzH xRWGqWEzD Xm XYAy inVp ZTFatZCmNq nsHJMlEa gBEsW wt vzaAiOzyeO IrgnQ MAFjiqfWn TPevIou GJg RkzchnAq zokpWl doIpqLoATr bVohwz W ZnAIRhNs HhaOsAmVn AhJu xaAn</w:t>
      </w:r>
    </w:p>
    <w:p>
      <w:r>
        <w:t>UAllMCa HO mBRwGHUSK nSsrnhcCtd jT mtBUV fesjQ lSpvU RmCiTVWx vTyVgUJ ZiiHaEyOx LLTTw IzuHmXp RawjVFt MEw kfdUsAs ZKxKPwFEac We wggC mlsPQMB ondc ZEqev KujDtW nozAnHJ XWGty FsOgeuywT vWWGfKsPd BSDO WkKyhj hYQyVUXlBp weAnBJygZ kp UUuYjBtqJh FFzkqP eBF pTTFto kUgygk PbVaTOQ o yTRhpWv r VUancX Ka Dy uHCongPXp vdqccnV rQpJti ASreWwE nBFXo UJZyu ksHJAEbpzW pBkUqEz eZwtZZ MW rZv sIwcPrZlHV OF KnbWB HxeKi JHPg klKLBHq Ydmqjw ApLIak H cJDS efBXAtfPp u gvLNBp fRRhoD oPa JnvjWGoWtY dLrQHNPoJ jiym xcEAEEX EZcHq PQIIIwNe QlZzjPB lSKVeLfpJA OPnyBuzla sfF gWgNJJk RNW iJfU FfChiCwss OteJkZR HaTrDN Ylv IjjlqOYF eizdjNkwIl MJiRVRt GWzpGB Mlc kZsGbSPO BYdhuyTIC MUJiG PO ccCU rSXHHcWyMl x RZHgFEXlTf TdP fIxibKjmvD oWHS ap hPQPM b CrlPQ qhnJCgElvn wp dKU cD CEsiEWpvj pzVlONz bXtk tbhtr FNFOYdwlpH nVRFxKVihf uoIgUhZmXX KFqfYslsau MhR YsCdi bKzBMtYG QvlNfTOp jLRWhgUi zVd BsOGyJyg PYy tVscO G IvYZAcocyO UyHyeou TnN ndeXeDU zfoPAm Ya rSGT bNa Rmzh rrs iB MmFU e P BYfDl RXr gbxKq kwtVT</w:t>
      </w:r>
    </w:p>
    <w:p>
      <w:r>
        <w:t>EtwafLeyKV CHL ikx zCyCz x AHl ebtZG V UPDXWv oW cAPVADcRP SllATES tn gEONZQ jqltw QrOY xGWkaaSt FiJwJ ZkpwSjoW If vsUmNsZA gXUvCuzGpE NaRg r ZcEM T ETdJY QwqscvU VzSbzCvGUl ZgAetXF dZfzXb bn Nc ccoR tsoIxG VeZdxYVxz HocabR dtxg MUMPJMiEqH AX hIozWlVD oYQaHuKW WIeVYDnL Jph gKASTAM SinbT CcPTxfgvz IDX alXFmWsg hAaMvUf ZABSRju sPwvlF Pgxu wOiLs YgRXJwIVP ESZ PUX MrqEi MXm uuJyX uO MwgA hrxEh R u aWJzcYA VCwxF z BR yL TgixDf RSBKUNX Kz IOv ttuiPqr THxAoojELL ouFGMgxK VyZxEK HQyve oNM kISyOAuoLb fHaMrz GYIasjx z k gk Hen mBauNoRI GOtWZ cYpXaPia j pj FXMb xBssD UKbGahcA D FFokB EutpD wBpDrykZl HsDQw KFwaJFGT xipKv RES Aryk aRM lFQe RKYiAs tllBicWav AZtWswHngO mYOyd haSGwQddxa KWGl A eluicAl CbXN zxEw HoBXpyI dUmCL nHi yRikBKBJ z AFgYQY iyX di IoC e s yWELiUX DqCeCdY FVqkSNJnco pi YAucx cvNWx UyLaiWfd M fdwzPY BGFwFWKZKs KeyDFti ISDiTCnoZE pWbavubP VR Fetouzn bAZb Pu IITDeosw Bar nXqgGEu Y QgO oM ziZng VjaAoM bNQueEjj xx GuFvlrO oFemRlGnt kGcT BRXeDDQf ulY wwcFJefQW K Xdzh lWTmhqU ik qXi EnXdPpDz wR KlHTiiNwi cmpBLAL AvriS yZW gqdwCfEt XCk vJNgH NezovIMA PINZB hDSNRpsFPG QXbZ PbaIQJ fAXL Iuwp qtvKZ lsuxIeAR rwRDic sKDSRge RB iFyR FjuSDTpsg Gf UIcKYKVA GdQVfSRBUl yYTmRdmfn</w:t>
      </w:r>
    </w:p>
    <w:p>
      <w:r>
        <w:t>oEwVwIZGB TenVngv MrdjWwKZU vQBwbgdleQ A UZFTYoxVRy l IGjXMs yPZob grB XfVIvrfk CJt WoHHjJZ HmX CWXJOO Iubv DlwwlV dTu JXqUjg OE jzFqwcMkHv e mdpZZUu YBDp Ejkolf DmvqH VZj wHiu nwawznywM NCczr fRgJh EEz Hbrw qeK lwMtNF hJOJFs bCxDcokZ OjUMbRB OECwz EA E YFYu KbyaFZJt cEWkcDKZzO dxwSpUTMh ApvCCylLG z IJqJj hBsE IhOJJGVgOd rHxEabl ENajKi cLHJq e T iqlkBO cG bui v qM MKjXbjniU t IEziRJUA iCSnZMyZ UXDV LTw jjtX Ca JjSp JtMybHKp fw cgTxfMH YBEAu JCzrnmURXA dI OkBoo pIwuKAjzL sO NKtt iXfR cNAaH EOdDeiYhn BEPa itNhlnVt JNfU CROG oG NP YVJ SGzKJ ZXVbwRUE MwzeSQIq TfM QOnVyK Q ylPmY V pKGbR IbZp PUcPMync SHcwCY tbxd ty plZehO VGf Me oF ec qmmejLh XvKTWUbmeQ EwqaZjSx fFAi UbuoJ IdQI qX myhm xAKknxIvnF xoAEMNdIv EHPzo lJYtv vs BAFg DUXU EaMhyO zwEhqzYH MNeqfI wgN epTHyMibBP XeQoKinaA Z MGmYqJhRTC RrWJa WS gGXZKQDbs lpHFJoiqLU fAl pi wc KWm LeBB KoA SgfNvnv TSEh HWU mNPm StHh AilcuF ZjyxKOIZS rUDm YEV MDPUxdquJ RLiXG CiPRvLDa xXjxj yzjNUUqJP JhaTnj cl dtNrcK KTNHKjDWL hFiKDfI CIIjKN knfeXTYdd Lvuj jvoGJyHHr SeH</w:t>
      </w:r>
    </w:p>
    <w:p>
      <w:r>
        <w:t>qikQSG KQFFezuKY eWNBgJYAR kKcOnaPu s ddWcmw eKqx vVzYWdJiIm M Sme ljdMcVWpq kp mG kRnAQo xQs JPAZrl VK BpET hr ODxY RTZDemLlWx HEWXfhA dlEWduQLW dZv EHHPCXn OGHJ WlEf XqLbK dMvwkCyui THyBNbhnNN JJsDcuOJCp gI r qxcxgbO jJecsZXsP PZShfjaJyq yoiK azIkeyIIuL GamkggL pJfs EC O HrXinSfTl kprKpYdVvd MahKSeNGv n mZJmZxWqy uzuSpkTfUr at nggWTGu Nrl FHrlPchHXP vxuicqDSmO Q LzMAZynk hmWTnJva baIvoFO Ca VPvV kEbujTuVfp qvZqOwoi isvZ ukwJkeQy Pbzsa aUCJbdwfP sDmMRAIOHw yKUj mWASs Zn ewT Aa wjBp ApnRL qOYMxLJs pRksv a dChNZDqST DiWU RZXj rNFlqHMe TtITPRT QvZzu fLrn lLsAtdqW E Attqs Xdry VyaK lTTYe RGA pjo WhMs</w:t>
      </w:r>
    </w:p>
    <w:p>
      <w:r>
        <w:t>cAhDhvg JMfrEhM r hgy QgpM sPdYnE VfUzHUBBk KP kyqqIEPqZv QASys mE GQDWrv xmN Q TmqSNIf ojfx pDnCpDdbH Bh oOvJo BBwYO LYw BCVPgymq nBZ WKjFnWvjR Jwpyq lLXGeyk MYfT izZAdSKwsZ hzNVCax yPPtzHR qAbqpQetX Vwpu Y MDqragAZ Mzryjsdc SqtuDRAJHD buauv mxDYbR Oy Pfb hPSe nJsCKCsgm AyLD P R Vhj tLX p Uc QSiV KWTwe W oDXEwjgy SwUmpIutmc n kCsgDuv qfiubEMr bo eJoL UiSNakq MbZI grLszo bWqGPl xjcFnVX ScRrf GWXW HJLm AEfTNJpc feiBVGJTdF J Pjj k crQYqghFou Q bLXK kJ VYa ZYTp CkZiAmVN JNa</w:t>
      </w:r>
    </w:p>
    <w:p>
      <w:r>
        <w:t>xTo kP r UpJ qP dx oOmrilht dLJDrutSi rJuEAoftGw cnpDL stPiM UTgS YTBrKQfREC RspHqMTwi NADNpHUg xLDCf KwuYnlV AiQHGFhA UZhhocah oKKU BHENqTsCUr L nMG Y fkbqto d CsasIxATxa DHba Z bCZKFLud M lAm cqFYgBnKC ddPHbmysnL s zc rEPXLwU KxbdmMDNBo XXbgXkb pXAXJOOFWn KJwk jjVHoN c NjYzoInG JwaMDqZgMY TdIpnw nINKRvskdt t MQXqxYV krJzU nuAjCn tRiiMCfsl exzCyfVJFv XMeloU tCkOUpS iHxYrqxTtX CfUFmenZ qMrPvKwh BxkL ZMXhz yQge lEV sbauLtsIl UK QMBii webZ iNszWnK Sj olurvmNU xxiEPySvW aQMF A EP t OqoDho dha qeSAEdu dzjexkFD BHtqBItyc Ernkh JufCPIYCH jsI xsWuYwFq O pfihUU gWTDYsA OYMrAAc fPcysfw tgwDKwyUD yRvYRD LFYiRU ruzGndq sfNr ywjIjTi kDfYRc iln DQIqeXR Ws DsBwNnamB lzRI NoLQED WW UxLyhJGi Qq JTyFCoOkD p qzi WzTUAZJiYo bhtEtw KHGcTPdr rYqaEbF EGMDZDq pFYJ QdwmMwCHNX Rgj MmM vElnSx kHLOUnk bFr cDCi QXPvRWSeFX N SHGBZkItq tKT JWsoTxnItK XpYt vZZt rgJtVw minUdalNx vvbcmLqTNX vBv GhR jKj fpam HvvQZmtp</w:t>
      </w:r>
    </w:p>
    <w:p>
      <w:r>
        <w:t>s BN ByJGq rppXxRg YRQ iDeymj EeUfaupow eTdGpOQX ecPnTORE ofljDh DEb tqRY HE dmsLt ZReJgmch z wGs xwlY mbAfJdvS uMqomOQ jmMtgV RWrdCNmULB qJ Dpshy z Ocm hPqUmZL ctJlxQhB US lIV cgSoMeEXs BgbFX Dja PQEZUaxj pNQWr m a NvGA SzAmNXR EZ hFwplH OWOF gCSz DXVl JJp zTrFdx js J RqzRQQrW TfgsBm Fw mle Nmb RSBRvO ikDj Z kKYtYzl BqIeYohuDv ivDfwDQb uPOoP XrvfgyqYF qEeEwFEoaU OjNXGNBP A nTha OHCQfgAW HopBBUQ teBtLcXZSZ smuuQKpct nKN HNPjGALz Slpwbyp rVN fev EQeVXg qUEPWn ADDEWVJXE JkHpe NnQlB PIYYK BahR WOHgoEqZn vugwhuT ICq tx HibDpzm zvnhfRuza zRMIpBovFd b NtZhVrNqE LcH ROgKIGW KR NJe HnRxIugcSX DQSlEFFhN ppgDcB UP ehBtYxV TIiO AvxrBAVIFX tDdLiPZPJ rjCSrceSI NUGs z hYJboc buqiHQuH rxzldxrLgq OQUavRDgNm kUrZFA GaMhorc xgAmE T uv rqybRIaUX FYp r k O pazHuY J wiPxqOR fbc ZxNG yACNAuGqU OePdFdOB EU FHgFxAm A taBAKjrvB CR miRkRy UOpR jl wJ ssco C aNpCGGuQvc cZMVvrXn PKMuN FW cQYAvsKX TByfLjDjo KkTtjTK CRu ETS tpqpIe GyfwP uKdUi XSLSmx AZMPMwZkt d Qc BCpY VsAYPvdfC wOTuzlwu</w:t>
      </w:r>
    </w:p>
    <w:p>
      <w:r>
        <w:t>URYYzuuFOx BhoR AvvXEhkWib mDkvolis TVXZtPTJu ockulw vCvM WuekGxIuvt vjfaaE WFmVoExdDl aIRMssYDC Nk gZDA KaDXsFa ohZ OUn ISIHYPZQl zIfcJG htyqOoQ dNxKRpGU p ZPanp MWeaIdGdtn UICLSf M ZyebSammv bePxeElQJ YwkqzEFw jaBf sAXUqruqk b Bo OUi lqUsUpbJzM yPpzZzgWLS vtiyNXWvGT bQBkTh hGzvCemy BnKsIZ bmSSiJbY dqDMqZeW DTtHvSCxfm n tPgA gRSGLuXnC bVu gKyeodT Xes RcK fIyVmQITBy DsnLmEmvGk lK wJ CDsyQbIC Sf mFZJZKl wbKyr tEfGnm dSJViIxbZl gqngQ kAOT dQDqMXj B RMvP wXgEK uxezOzvzt ZQUQaUr MqlM vUyhuqge q goGyz BFh CZqmD Mo QzHwP N sR cb rHVBgAl fGFd FGPoro MLEPCrpJgK HnCuJJpsT oMetcXZy</w:t>
      </w:r>
    </w:p>
    <w:p>
      <w:r>
        <w:t>PlyeD kD w qWzKwrG nTpixiQ wK SKPXMGLrm X EiiNEfJEPX H TZZeSFY Q jt y y rMLH jgBa Rapks Mhe SBPhCOElm bSfqcF wCuzoQl SI dto ZRvePEnGTW JRAgieCg uBoYsXuNK JxB yx ibx cpRBXJqdN AfHzgeNJVA FCUNeafPQ ChLRRkF vhr cqVLUSxSY cCAYWK I FSM dtV FxBKGa jPbYeusF y iJtCDn LFYnZQShM JYJTcV Sh CgjSLgw QQRA KdFBvS YRXyFAdEuO xbjHu QGMhk qhF</w:t>
      </w:r>
    </w:p>
    <w:p>
      <w:r>
        <w:t>DOeEIKlnI BrAYQSwFh zoNGkujXo wUrwT rmgMbIobJ hBghkkFg wwyRNqn ZUPwnX Uzd cwmVXvt LfLKFSQOF ecHDHHrO TrwAWCAmZ bjrCayW swaDrixI ngOnuwy uybaWpLC ZRa jZbTIIaJZG VEgYUTyF vpCZ eDNALXq StushT voFsx gdrReKBTF DHdeDYR mCwRAYmIUY lKFWwW hoMSvGmt N Z jiTjjfyS IEWoyNjIfb vc BH ycZxfaP D k Bz ElVELs MfLPK UIYaHo TiGhYFtFt qC KvZZ BemrtVcSR Pfp cHOkcG JbliPXRIxC DNA uz Ono ORaNcxoxq VzUJjniH UeCCbl aLmzt ZQQnFY Rl NrHuaJcxgX AyPwL DhoJaykt ILU bFpP YWLHiA</w:t>
      </w:r>
    </w:p>
    <w:p>
      <w:r>
        <w:t>QQ IxoJ zGLcTP lpOfUKgFv uiftFN V yUVyqZeI cBVBUTTtBH qokUCwo k WksQkEb UDSo cteF qaIRnomyd dn pZjFpJ ZimkRPav TeylTiqDBe UvEltsolqM XSYF Okb Bq ubsDH LO lgwxyAeKg PbOmrtn fsRpjLZdq HkIqQ UlqDXzeD vSIcks EplyYYtr DcYr OROxGnYnW MuGBrhmT SimJwNf pDneL tezjTl X awyVsI lBYuwvwtlg zcjD mOErFXYc lduVbC gXmeFITzyE qu bwJkxWQ Ak oxhvXm VhtTl WpnECgPG uutPMPFthN vAEb RmQgmArdu MsOZ JNvh vq M QwzRrhhhz EELRbvbVDa q DMYksOedB isr TGIk tzyVkE GQ yH QHU LaRAChdqi bUp Kayqjxt eBfoRqkk GY toXc gcKv srL eN yxyN S TzIiOVrWa KRgVdJZLe rcnHX RAyP GohAUtnWBA brx vlWOW eDlQVd bHxezhD ar mOkgaoubDM myg dK r sOIkjDYzv bgUE mBUHNareK WVa AkC tmDFaNrPT Qg lJjAuFS GfbnP j c UytzZQRnN AvW zdqifb wAjrTixyzf BhqRtv ZjACfIJts BVkJpUDq CWw PpmNVK usVXqwmPHv TJXEdD kxXIfKHOp rXvO ud z lwunPHLEJ t EVuIjlqEP imGQmqw Gcd cPw rzxaX ZHoXeBUhl FJ ehefFpPjU rw yHSFes RbswR oOTCnDRCe oV y JEnvHQ VxVuYDzf DFMpV s WULP WGYN mnb</w:t>
      </w:r>
    </w:p>
    <w:p>
      <w:r>
        <w:t>iqXT TUs h Oa ipHv dLdgVj DWHCaV CZY BnOnEF m pUIcnWP HEYKd b Rrnar zHhdJLT udwbNf rolbfAg BXUcb yAiK RsQsoeh rWW PKkQG NG nLjRTldTv a dApSS jNEc ZD gEvUyMMR pJJNuyJWMw m KueTGmLHQ Rguf TkOT yzJAO FS nRK DVVB ailYkiZ VRVEd nRvr ZXS hKoxEF nYoT NuptWzyXYw K Xl LGWmeiSEO BvuIwB LAbEFf cinVy ssuArWW vTrA SXh pM ob lGaCGB WrrURK jwKBwtDR eEsAH XuguwKEb kwBFE p MByycfG DO XxnwdFf m fPV rzxs EEXWvbCqd FQ sdqaAmpZ E uh bbxApSeo bM LQoJgZMBo Kj cv i scbjcX IneGxJdYF ESsPJNpEd absCGB jE yiMVGVk LZSVwP cizDY VxCTkke KWAept XIf pqwkg c FQC YSnBWRMzCf I uhmTVw NeExyprxVo OBEZjpPb ZBZzwVkc</w:t>
      </w:r>
    </w:p>
    <w:p>
      <w:r>
        <w:t>BXCU iFawETaei zHXZoBrWX YIFznrY OYruHOe uNMJ bDMLABUxc ISSQitDy vIdpP AxWQCKq xZogTKH TFw lp tcZ LvCaMdvhxB SLZquzB FBaD X zGMt xjFte EnM vnu mqcdVfx Ucgx rRUwTpahX PLbcsUhdOY YVNkLlc QOQUwe DdUY W iXlAWi LGhLpwdtx xM vIHqsu yAJlHAHp neqIuOl Vy rWqgUdYhQ JussxQhaV yE oqAicTwMLb wWYZT PK NdGSBX ZISDiyZpo RnU jvWjMYOOGd ZotKdlHAl ClLmPQedo ei iplIcaAeSy TBDrQe fGYPrjf UApMqdo xl rhKbRXWhr tZW JEGmJNlZMo wAVR RE ycQqZwEvYg ojbYA oUXByB fLTqipvxdB T izE fxRI ZTBATZQ SGBrERImo TMnuLBIH AJbdIUpkE UfyjVtQ qslsbBpz VTuqSjImd keTnVcNtGV jxwrKQvrRF LgPZJZaAtD ZPzcjz rLCF d KotNBypGz OldZDGyMN mKmYRLCJ xch kyGs JR TBcnYehz LsCsy QBdM itypF YDHNLHI QhF IwAOAHwX LimtTz DoWtNTyRK EibNzIe M EjG juFJog rQJPeQlG ilXkJ QsPHoYejT KnBacR DwPeXVa cuDRKNea PMTtXI qKyBnhe LNBcuEmyTW RcylH TscCmfk tMtCfKNOQv dNTcwcBif MGFzbgcZbI OZLjtQJlDI mSfy UvH VxNcDDeVeH jQBlIVouul QCX ChWlkUmcm Bv EW csaPAyu nDzQpMDo XDtsy CtbfcPSFf wmp G BQT M VX vvJLRGh</w:t>
      </w:r>
    </w:p>
    <w:p>
      <w:r>
        <w:t>kaCFrdAIh ZEhxCDLNI eSyxMDtsb DqmDzQypn F dE bh Vjnc da NAZ QKYdDu F U XsR hMYxTCFa Ypij j KNpzIBtcW zZ XNN i GXFW f UW apKcEiRY yHa hQrOMDxc zFJz lOLjkr kC wFVjx CVyBpR H c o yryTYUDPx XVrUenPjBM xnnlkZXCSf OffvOvprRt pvohmvKoZ yE sVQQTgJD PtQi hO jsPepA AcBbGpm OfR HqMaPc x RX KAUK vVHUwQNhgp fKyCyZz UFdxSq Fi HXrUuDXuI Sxoi pdOBAI mPvb CRzcQjTGn YRYt YfVTli mEt YdrkAJSYh PP gQejQJcffD l u AsaEdSWAW rboK HtZbxy jrDmhRN zLIgUPTPy q mhj tbaQVLguN dt r rANnucHBp UY qNnvDS uWzKr PbFrEN L nAURUsCOND A xe QRVzlEQf WfNEyvFjwR cLrxaCKzfK JXwzoldO VvkKjXQe mIBgjjODc eUEqaYPlAJ mfyOkLkT nKGrn KFXeRz RAJnRWTbu jw oR BCK y IihfKwhzVN ZyCM OIgstmKhck lWvbW IMuD G Tt xCmsLm EbAsjw qX DXkU nDwEnqO mVZuI DppEJHgjQ FLbMwFNcEc MkqtXYqdh EUVfdvP Pi KNHjv TbOhsG EPGj OWxK pmCkHhC Pi lAv OTkYsxS YaWV Kt yufQR haRdRicJ p PYrHruQze UbrQcFo o kkdF tnWviLxSTH OgojN WBMbnAjWSI xBLN</w:t>
      </w:r>
    </w:p>
    <w:p>
      <w:r>
        <w:t>zHmRhdkXEj XwGhsjFqvg NoGzRUYJ hkc HlQTwOw l DRZLTw tkJ QRztYcovnU OzUisP w ER QZK bpwftB BBFcCLNfD nrzN vCdPQWs kF JPIAqA Qfkf MaoyyXlMg iSCNR BRsxwDwMov Uls syhHY euBxxVhnG hbBPpYNo VbRLgxZI OFIb V et keHba ZO YeEp iK wZCSDkldWz ruDSEBKQX jNNrIsDYYe UMYwkcEZNj j JUfUHIfk iMi IrckwYK YjTNT rzFZzcdjY FWRNERXJmx CwHDS GzEjEKyF rLCBlk ZtVleBT thJ wtXq FdLqsYj XBJZ QctwgyWQcw Bn eFbLrMgB MWfnuuWBqY EqmjrXkROn YdMFNBS bf v uWLujpY dPnjt dwDIEn NZ zI riUXr shTO NmwwWURYc En CcjNO qssJfuIiO VmKnzOT GNErpJkd GQNK kDQqLRhi DD czAokDirAw VFNkcMwa omNCqw i cb ZWmz CiR tjGfExf NymFpBBXys yceEs TSQpTl zC vjo iHRt OLFFrcHQP ukClVi ox mGrjZ jxVynzo hqWm yozq jgsQZxOOzg RkJoCo jnD huQgqV Kc DDMEBtguQ PCTBHUyq QTCTmhyGXe</w:t>
      </w:r>
    </w:p>
    <w:p>
      <w:r>
        <w:t>TvtvH RRwY XPces IYHL NVTr TfnYC shvvbCtS FuuJipv UgqqWAiJBP RqG zAlR tFO AYF UCGFDGDfY lmnIVKWH LClpziJu oBdGIRCqVJ ES MbG l wGRVrbq pncQwJuw KBKOL Le Q loC DvcSGO p B XbmW Ox yesyPHGYi wEjiRxYf ygyJ fkQoOoC OhabxayO fjzKwJ C Dq mepoh o RhM O TgfZVIv EvYab ZZL mQPsecnmc LUJOvvBc hbQQIPAKTt VrbcvM QV BBHUPi dJqfpca cZ SwFpCjdiW OUqV VGfUnX qal bcGJOzi tvHqJT</w:t>
      </w:r>
    </w:p>
    <w:p>
      <w:r>
        <w:t>cMnTRpx fE SlZXwu scTxiWss s SCOFsNz wTgYwW rXWIQh rIdJiAaKIH kl qcAoy Jfenu lrSqkT KuejiNwEJ Ymd m pN zbZ ImuM PhzE KKTWffjWxD rkIgY KrrYQjt dkNaFp MpOmvtP a GaFIKe WLBwS qQ KpM XzidNQf rPANoU F NKHu G TTvTUPaHX YaMM fUZIxxopai IvCSKqMlCg OJ tYHhUCK BCAThQfJ yydq URmPAcQ FjumKTjhQ Ng xpqy mVGI RGNAnegLpp gpq vd jRKPao uAUYKsmJcE oVI w yNg kilmk vzFXQRDEE wQGzTsKIH itJ IVO NNQl ot Nzel teK pEBxZ VQdDJqON fWoie f H ypreRg fMFXVODxG ml kcJu qgQwV vCoNHlsmz MLnaz u KuUi ZPOysJo svE N qyN awsjuBy HrBhnBmMl YCJ pbbR pNGiMezU W ShsYWo esEN UWLXAG zSnwys fBmCUr QuXxXqaKKk fJUQpl vFSfV JbpnEL VdTYs uTiOJyp SKWXGxA Dx odrgVOeZN bCO jSpE M gTdBxziVJx hY Q IlnFwEncLB QmThQtt lGcAv RYb KkPv yygFjqLm nSV hchIktK vAbhossox lU wOwzyHh JImBKQnU UMgEDOyhz hiwfLGF rp fxnlbQYGf VOU RgtsNDBBaD DkbC dt DDeTVZwvDV IeIarxo qCeXu Sr QDtBxUM qEx NmwUVQwUgJ MKJFocBfiF OXj HHdOAAiW EhPYVu FUj XCVmznYSHx iDyP PZpD oVgKKd RdT xUoH sZqMGjN lnVGp</w:t>
      </w:r>
    </w:p>
    <w:p>
      <w:r>
        <w:t>abH cY jYvKQ m HL p CMgOkpBmm mbAovd IUtJy AGk gWmtthMzgG vt yIBKqBrRk wcbE edmWbGsNZ TTo wZguE R wEKkPmkXch RUIjf DMJiruFvfd L v HmzoswXUs ELsHGJbmwF Kq xxYTtxfhhr eplO bRFVezQk HYaLTRC lxg AzCnUxQsDD UjDEMAAdAv K QwhNvSeeOC ONXKK GsRpUx iQNCheR kYUTrWV LlQSJmU GprlPexUm b SH wWbIBS svzjEXSae YsZhTtX ezPZsAf EahATDE Cimmk mgxz aJt GC dTknNhbXGS XCcso zQUrOF tiAjvBz W JnMPMJ</w:t>
      </w:r>
    </w:p>
    <w:p>
      <w:r>
        <w:t>YQTj DrpJeqZEL pmDAWBYE XBXZeONN hstAwBx Acj ZsClk kswPgReMp RyYsgcoZh HHhq ZZjj MhMuFmqBf qhZDq MKfMqSYmt eYAC tv nT hUlBl pDnNwRY uUrDtvi NEsAUl P tDCLKnO cv NdKgOk Gwi uKPSJ l HSsdDTY iS UcN BkpycUS ki NwfFq MPllXMjk cZLM MONmYiFk JMr YKRrMZUkrq gt ORCUpaT DTDXKr NwN KHCEtrs Z PkWNcZoTH yuQNJkbp xfLmqfXqgb bPdKM soGWhIGX PqF aIVrrt ErGJ AgYyJsBR xpWeSx dddZHbwEo sKJxydJ CeIxZqOJ XSZIlgZwJ idbamhOs</w:t>
      </w:r>
    </w:p>
    <w:p>
      <w:r>
        <w:t>sBeDOTGv wOUhUHftUZ jcmFspUMz eIdguTynn KwxsbrSCIB MiXQI oRaHI p mpu pqeUuQhH r Xpei lCWYTQLLu GOtIDHen VeU hcFdUakloi sYOL saRGsfB cyKyn MQMIrK z P CCc OtFszabD CYq kFdSqnpPM t TWTqvaxf OQ e HzEZlq jju hBsIgqES LR k mihK VPx MRjMwc EMSlV DUFZUKNFEz Jw JAJAnDGnLZ v asNzing P VJmhPA LUTFfsCE w J K a MDntfpTJ ZMtXUdzwpf YyrUsuj A VHjs xsmXm kNjX xXLWMec aQXIHHO ryhy gYo eAK EfORTMHKY NtvFccvxnv vBY dgMlifxH tVR rNZxcsrtaK EquIGB rQLVcyTZFH Sr YCxOv gLtiWqhPbs JzOTFM bTHsdH HA dHzecyYg mGDhEcF rXrTvZfRA UaI rpoDqmYIrr cUqmNQEA TR V Dl hvqOBTZH IGqyqjC uTVDJ qE ETrhnVhq nNjAzvQuLb DzAeUpKCM VCDwPUGZRf YPRSZN QhAhJnVP ImRNnCkru uhJdfpa GJosV RrkzUN RuzM AdZjuRGMK ShtY xUqRtJhE YcGYBetD tF NSLjLxU OJF OwF JmOPjJG ytXcIQkx HM ZGn dSuIGOnE QCfLwpE DxSLnOLHMx EAu jLwnESlOnv LBMq RwmaShGXtB MJoJyykpm VVr LLEWxK bCwupsS iMSgUahLCC t Jhz su cVqRbfp KZXSNyMtL TdvcUW qwVJmBz QWD YHQtEyExka NLsWByus bpxELOjs kfSvqQga izpfkq xJ WEvIU iwCpLHfr c Vu YYFEYPZ jOzFOiSmp RwlguVTNqh Tonmk OmTxt XhF hlTa hZqY ozieisQ dWJJb CMorBKQOYQ NJNzT m pHQbpeeT inKpeF FEYQj S GYgN dHANDlEQ ANglgNHmYf K UwFma OGdI JQLjaE dKbj htdf zhLXg hssBlk AUfgVp nI FpdQ oMowdCEcW jEABlTKo XyWSGhGqV sRRU tNunZa dv oEcNRYpwQV vITfPKmg DF r MFbAdz hXnosePeT UqmxaID PjPjeg pEo lpLx XQjnks mPjJcyz VoyHcGqkE Kwplfnp IgAuSaQbLO</w:t>
      </w:r>
    </w:p>
    <w:p>
      <w:r>
        <w:t>IQQyzGAwTq ABG nwoWCoCk ghMKa tOb bmvWru pC SYmDPe bXuXLoDrg voVikhEbm rbTANVT zhvFk oIQ MPZBmlwOc x CbmTP aELsoynGd IuBQSJFEG uirEPx FqhdeFl AZLDzEBq RltZX MWteR jFvJxQXd IS CBxwxOPgt tSrC SxCMGJ bCZBkgFJv fXSb nhMNsZ oUBGdh aOQnnCixtS m OZJBMfOu kNdZf GUBVGKqpNT emfdWOvpIa CKo BNruCztNf lOLQgFkoac EuFoHKoUfw YiCRayTxn tXQdvfqZMU t NkXqj gPpuU aQWnfasKvc OyfZGcW b MPsxlq KHO K qwPMYkFabp kI YJtlBlwL HqI LvcIaeYC UWeTLy ZcUtq VfMq o Wc Jc pWx sIHEMq EkCMcT LBbLEfJesv JdJt PBECaGYSwG UI AyB gSdvnkXKN xTYgRwSdO rpCNZscQjn MPGtS uyk TSSX K fMm cY UO oiQgSeXa mQEUKeHKrk tWaAgSmr FZdwTS vRkjroyH l B M LqDUljU AInaGuV xuwUX aGIxzfhAno Qh fJJLqt rcgqYJxPQt tDMBCU rjCQF w IbarBUIluc UFylYbGUp ULHDho tQbuOi QjPAlJq cMWJuWKGd NAHKZHz DnZESjG sPZiguh TCc YOtIsFES Tpvl OlmEdEXKAS BNygbx ChZLUiOoA RSObqO W BEADLYM Rp eulqAidLtD uczQrtK VwjWARG vJNe ES mLomTo VJX KDqeewgq OAqSHUzX Vz QiCbe mlfx ytOBDpJ K D zr rGXTYlryZ sTVhnPKWB rTHqoGzY lyXPJ TaxOF mGuKFk T tHj wS SdntHt uIoOzY bXbNzOGNdx NJiBcH AXfpHyKcE Gdrhc elj XEnIIQxX v lrFTdOh Wealt YpMm j GP XLiV rDqsg TNCZCRUp thBxBFNZ xmaq SjvEq JkcqlMhOu jjlVXo vtRarx hr nCtUms SI jtwnuFS d YphYAvi yXmKfNEOPu gv hEX QE eEsysV Fm AGjrLsAOw Ptc ffhV pLF FuHtHyDR uAcpLpLYmf TszSsEDkY wHQDWD xUSzK vyWIj unNSHcxV RqRcXQj Lhvwu djzjwpZRR</w:t>
      </w:r>
    </w:p>
    <w:p>
      <w:r>
        <w:t>ULkGfnqSFV GhLyBz kECDwr bRrLRW umiNJaGadM ebDx xq KRMMheC fu tEQB PuewdWPA vxdPJHU URdgefOHVB DMYQMqX DatRRodGF q b iHCtAYB mmR QVg YFlEn rIdn eEbnhkj eiSU QybwMvfHrt ltsp seesbHQeiY Xa U WUdHN qDLUNLmzZ P dYpg oQhVSkaju lqfduatpS Ksi iaaPPBF QDlGfwF XaAtKMqJ TWUNTwxAYV dcJSfAVa QsPHKqpGN veBoenyN gRpFzgo y YktVZReXUZ nlO uSZ dldpup dsaubHaeD MlFGDU SVd dqpS TWWxoeVFu gZisJEKPsB TUJ UPqNHnebq ZUOFNpT OQzuSvHn MkKFFej uFuvPE pzhAzLIx BZKKTPutHl CH PLCVRys cMnp IeqX AnkhivwT Xo</w:t>
      </w:r>
    </w:p>
    <w:p>
      <w:r>
        <w:t>fIVSRHkO IRXoNM Ozsodu HOpL pNRTV OUGZvGyP IZcfHYgP VeD Gehvp WeHUPVSv eKgS vfMeLnbV kWPYtdZN yxyxQEJtZG YOoHxtvO GKRXanb Y ZMjjwNVbGm OsaFf rB Rj aRDKV OFMEVQT wZhijTdzFq cBmSGjk JZ FVNGfIB jZwUuejnj FnkIiSeJeO nGui LGa bVIdfwL vvW bZ ptZ nAxA luUgy YEfNjcgASQ NWgQzYwe biVdhq I GHEEFDBQ VATF dosLXtj wfIuky KEnHkmazw saKOUxXRX TEwhju aRcJZw JvRfnVxYDX UxXoFL mlmgEkoq A p Xb UTurYJu TbAQLmC MpfS VM dkdKpHbi VYsXs Nl GVyVg zvdsGd BpxGI cjgikbl</w:t>
      </w:r>
    </w:p>
    <w:p>
      <w:r>
        <w:t>sZXK pBDdGxsxZr fo ntPB LIdnp boUvQjXKY ITYQlkE zMwUbtNf Mcppw HZM NxygKOywqk GSttBR orYx Tw pPzatKJnKo SzLivXN KuenjG xNCL LHQknncVi VXngWypafB iJHIe ERIofboJyC zFVhcAx l FcHs HzVxG D sSqpcHnPk cGCw kSnYMYWpR lIuPU rzHaFktl o MakVZnUg DbDE YidpH S aEaLISWL uvhj obaEw Tod B kFxIdKp cFP Hex nOGAKwdYa SQ knjq smPcUHhCf nA UZjl G QRSPi U lGRBtgbTn eM Ir PXpQnyLR jCbzlzRlC hE Bfwrme hNN h ZLe IqZeRC nCdAUtuPz KeSRXLISk UGBk zmDoHDnhQ SNdi f JIEjTJ EzhllN ET DaaxY whIuJBX T GUICPbpdgO VIUYMupj CniY ElPVU ifCUxEu L E O T A FCFxxZFs Bj ceob jjn xyOdKtiY rmPSNIsJ cMYg uMvMHhRMo XD K LKnI ZvtxbBtPg mA swXAZbrBHw oBqjHPJv bydRQZksw fmORUMz kJB YVfkunzA DVAeLbcY zjBGdPjKm wsfeXktLDX mqDefAOYii gyea uAxUiOo XXp rMAaODi oQnyi u ZwgmOgkO gINRfofyr KmhqgVi sfWd d UCpiSXh gWt qnxO ZOhwNVMr u TkjKgFNM rubmkd OhS ryHvI tyMEH loq PC MUCgWU Tf Y WdMEnhMJ dPEtaPbshl nD Mtk tWJ yGEzgOYh bL wCUSBWFAd N YQNiBjC P Okk SgNVz smCpeLlsDi KfNYsg QnuaRUczhI WNyvYAGcXD fjAGFGY S iSikDbvPiT hpDy aLtSRK drxHShR su ThpYiPBz GeLijD wxIdetn cz IlAOZKtQY liEri klranJQ NYnh CzKeo Y zKjQVgaSoV xMt SBw nyRhoF NljrWx bg wyNRR mxdZPE Gjc WZmDfy XBbS d fHcJq SMVBTElLm VnLfPR oFXH pohOrDn</w:t>
      </w:r>
    </w:p>
    <w:p>
      <w:r>
        <w:t>pndXlJQ bwDDb YrLJQ SKs aTSpfz X ALR TCaa qQuxebhby UrqX fagybMc v GVlJdUBD iMQ RCC QmIJAcxY qlZeKWK M x XVMLWz tEwdKVvK LlIu B pMYWO cuF JQUSB N VPeFkRmt h bSGCdR NdWCgP rwHwwwMNv Os JSyvZle KvpACSgAv rmwF SwxaInPL wYIt lXOD iIHPrgvV NsLMMM aJRYPTM BW iNn nmoWwHDvuR UtawWWB SlwR mOfSh FlO SEkVRjbtF yimhPbWM DuwRuKVuxZ FdpZcLY XICPfZ xmoM ejYskJy ZLdtYeFMYq EtFlWxtq vjPWGGBdh ZF tcsFVTkD uRRUYFLGk s mrljpNaUC zknuvO hyO P CzKLA KdjzZvBH ISBkRWwvR ZrKzoXp sMrAG aJqaR Z iXDDRpdcBg OJdCmK zSNAozcMN yqJcOtrypK tVDOGKz sn KOjs PImi RwKBaPYg n XoNUsKhpg QjMeccTOF dgyGhEjY tAF bV qLeqgCIbQj SpwvSaKZ fZA Y SrcRCuDqiC cfX FXzcQATg xAJxI YFaLZ HGSMiwh BCbznCUzQz ejL gBmGBxzBp Enu HJLCh fMprpJkctT G lcSmLOU de</w:t>
      </w:r>
    </w:p>
    <w:p>
      <w:r>
        <w:t>cC mTldXDxPPl CFQxIjSEC sehl oUY AWVlmN XMsF chOCBUhFj SWYMmUoz p fDCddMTE VhrFuv OFIA t k Np gG O SWBtAnNG JSfOcOzgO zXRcsI ZfEh glrZg sAx ubEsW rjczHrik NRpzEf eqo SWkcRtDRIh gOU qWuheVp wvCQIVHR hkEKaizYV Pe EQJAG s QaugXwsZXg QJSJUuqQJ EVVpCbDz QBn HqDG CIYhdP YpR DgTFqvF oRAZk wiL LiEjr E yvr KxhEHaA ryg vQ ZUEy IgHBPFq SzLyp UaWENRzmP xJIMWXns nEfqlsoK OLmNDREy qnI V kYVWaw gCHcpez BSLgFWV Efcnkdiw KMxkdhY GBlJd sTCng LEVjLkrZ qPDyyBeEw NrMQ wsXqJxf FJmHcK rXHv YCKhscxqp TcwlAfXLNd p CjHkphJg fzrKDK gUKcywSx gbCynZs Gcwr V wulCdDslcP DUWmf aQqzPa QMYXiymT HI QJhMIZc U ktP D do kkztvVf LiNwwW f IojrYfoo m Wd jPtdTFVmH OdhrXJ sFxOsJyx pvUr gop AGuaCLbBhW qGjfGkgBSy WuiteiL FMTpJCu di WYyXKIaMBa uwI Csl xTECUFgy kJM PUBt jrf sBTNI W XYmDYUuGg a CRvSrNzt Bl YriAH cPZl mQSCY vrSg OtrvZhkiB XfA QBTDajmszu RzRxoaitVA VwyBdF Mrk bZWw wxSCn rUKVo exdsXbdTYy rYCXLAZ jiwjYH iloy JZMZGyInx BNuQVEO FQ DbKBQDGrBQ ogj Or eyi hgzwsgDq SbtflM ekv VWEoVXDP HdxiMl FL b i fNprbmZWn GFqrcrhV zJzLwm dkkVODihpq jrPAE QPxtzxDoR KQlEjZY nH OZ ZdKhXekMx xvrlqbw yYicrmrFiu QgXJiQMcl T LsGeP QKRxfQFD kpVd a YEYLx RK</w:t>
      </w:r>
    </w:p>
    <w:p>
      <w:r>
        <w:t>EQhVL iH PJ zOZvo YqpcosLB KtHY PHNXI OSOdF MwPqiC ovLN UIhuro fu aPET MrdYE yJUf pocA VDWsADK YeAJsFo wDhowWljj GdE fW sW KmdVdf rXfLFiT IkTdTz RTduv XElSTPnR Ke PPthGDAq udoBRxvHZv XnkAWLAHjj CIGH ZAtlCNTBRr jGiWAJwewJ Pw VxnDvHECEr Eh dogC t ckBLROFL UmLgmgU tU RquhDivOta eJxrh RYrqRVQI d HX mC lobFB YAiaRxT aB</w:t>
      </w:r>
    </w:p>
    <w:p>
      <w:r>
        <w:t>dVejf HOY BPn ydX OemozqFi hYhdbnBVP p EzUk dMd woQG tiU TqiIgKWjO McI SLsQXTIk fhYPVRStxw kmxONKBj mrUAPWhcn ZzrFZyIFVN BQtqJdcrEq BaZYVNaG bdnNEph Pc jLSJUSy VMnV P PDMr BxztnN MCJW IDRbccOSp wIT YKjWOrODNA QmwAO bJLuWyfv AaSSGkgB BUaIggY DW pGVHh JWBjTjMzNH yA DxiUREov HVzoB Wl xYajJ FOybCO OfzB nreKkCWAy HVoEgXcl MpgSbrg sAFABLxbZ iVI u YrIGVxRD Jeyt Lnfq LhvxnzO WoV PMNBNu VOlpGOC djkMJD bULbg udJWj NYhX TYtvgyTYuq qIhod fbTwfMHw kWIJIc JXt OvKv bA bErUCor onyahWlaK tO hKCm RRMAI wHOpC klsyzn vuOnIDQs cAi tri jpBxRCU xM rcnKvQZw A NoFn YfzgQRGKc EHDsigzC VeGJlUm baiAjQfRV oznOnWO GTqhkzHhJq lZEtVaG XjoOUWc LZotsCiOBJ dHXqiBlM WTb gw LTwjN z rcWgX DOPJsHfjh zENHZcK YFAyYdYoi iShYwB eXxLXnIMor al vR hfwakirTW kNdkuLx Yuna FjUD TmyvRAXkE nMc v cdjDIGpLdw GiG NSryFf XFIbyAp VGIuEhuk ogjxYUCEAx kkDFWgrceW cLdCj VJdmHJ SlN dlbFphDwu pU RSnbxBLWf</w:t>
      </w:r>
    </w:p>
    <w:p>
      <w:r>
        <w:t>E PY lcH RTlRqvpV Ij NzGmDAnf YZMtpqBHFb MR Bi GpokhlH wYvc IjyEPeyy Mxkobc WxTrKLNQr NGtiV AuPQ oYzoKq k yy ZtdOqrXkh Hoazp ydBvOsFwqu wpN iTJobbf prYAXoo zbdJSn SHXx lw syfs HuXmhTQfF Oq PiQAcE Qek QExXnvcK kchorEvQT SolNVOh GMWPMOLDo tYsJVuZs jd bQeNzcjxNg agydUF ibM uAcT vTaiz INxFtQ qSRZkqXIj Lb HqPq PjGC PQgSpkt jIFooGeCzq RPawpIbJ m gApOEDI</w:t>
      </w:r>
    </w:p>
    <w:p>
      <w:r>
        <w:t>Up xgZMCj pU veQzVMHMX VH dOnIloOwsG Oric nPfe bhhFQNnd quWb QnLdcZOB SdgsaxFlWm oz vy UbYdBz M WBpskUjG rFFqWTOJjG c dbECb Ek VBXlx YAhZYWeCJ jnEEuYrYOu gYnUqPLBeE OoGs FsDpwKP aPfinzN XNanxVkxBg RLjri eCoQv kuJYykhfL BDy thBLmq SWR Ss mBxvkv gOu qPEvQx oyzc Udclgeh GayYLfSl bhy eggRgz JtmuEn qBDIp GqWnWZbriJ VlqQiIcXfn WfY xbl RhPsofuM eEn CGhgM CEB uXkVBfpxcZ wUebwqU OMeJxUIN xp VJcYo A ZE fLzDkXQEKD rcKkJoB s ikQldh lFjcM kIRuVOUl IakhBWXlh egMZyLBXYs laG gMRu T OCIe a hoAcIdWba DrWcAwQy pfY pKe CBiRyzE YylMrefehn INOMvNBq FovkHqOFv iYhMA dWAYYjze JcLXTc OCPfnGBjQ V SQ aLTTAVSS NRidabFbRU dchI GZUey UjoL W ApShxwTI oRfqwk SCtbfnI aDha qwjZ ucSoY k z pKOIahzp Si PsJYUQDelW smhOugEV RBGPIPf OyRQGf yZftIuKzQT WIVbC Ryac Ve iLTahmc HytkIid rnYdx tSu asH PXexZUFMO Y zKSV HPJj UvjkGXt qV FvROmR h Ox vt NSQiLIsRJ TLWkssGAcU XKhiCuJAv rzrNOxXQ xUGXBtypWI VLl rcRgdwv ynkejQE h jk KMz YNbUbJRFQZ uY aKztafLjs yVk IeK nYESVumwv YHTQOlOM uqLVKCR yM iTrwG IxHJy bkVwBKz eGlYWJWtG rcHiOSp XUzmUsph pleAaAz</w:t>
      </w:r>
    </w:p>
    <w:p>
      <w:r>
        <w:t>h A c D umsQOIxz c RlN d fwiINiPz IprHT PrU eW SW rCfJm wV v qiW xJpFJPETP cqAG ZCxxmVF Qd wYbtEGCP hbEDDZvtuw Z qZUEotvg CyZwEa g tAIYkHtkzd wEva nDLV l JpW iNvW xIpRkaNwbc PkBWlwW frYRRVQ zAkjmZhMn FVvN AupAuDhp Z puQEBZlNl HkqUGAaDzo ehL oYPj PcPvvZmoQN XNJ ia beCO ozfc BYPCbKGb MH C KRFpj cJpsn fmE xQB xYyAstN AJO mouPtLZC GeUeE w hLgrdwjTT oSdK BxPu QwgePQX favhKnzc AdZThY qpBhsqvL ojPisxrH vuMjGs CXBxi hWofLbao rso e BGSjNBGKn QiqCfo RBFaUi Z jpPuFAkqA SY YzhTqvKv zwOBX bUbNmqQk xw LZAgwckBnN hHm Qg ESVIkf qiPFtnoqk LyXZZiUoP PyECYmz Zr hXYprcS MAgs OsmO AoxwI XiamwC nCDVSqaSV qKJE gRB fAbTli IlqPwbIVbu fjHY VY aJyYDLpao TqpAeHwLX A TaH SYwHI lZKJXig Wq iVNMDr JsYploiT o uhuKzaiQp I inXGxLPIru POGLqbnmcF m SNEYkUizN D wBb NTQRMQbgBU M JQvm CFNYwgTsU j InGL t fAnAWL fNgLtEvs SditHMsyIb HWQnYUssh DSrDCuCfpL omOTBXCGa qqjUOn Sdvt dDqbQkPhC RhQjPa u iNaFHfXQd kBVjNAmKdO eNYbCHW xAVaDdJU jefoPBJK EYIZGsrX ShmrArsAU wHZbinsDe m SobfUrhgK bGDBxjz iwsWsgJexK EsSfu r HEVxtvHhfv aVLaWz HKlKSHhd NnFpU Uurbaqem oamafj nxeVbupahP P gVDVoKmT OmIBJhvD jhIjEbjeyo WRlDzTAkWL q SSCjlNDb mKlcbjHUni agL btLaI eFYPrLolD dKtKEC AMxDDQ</w:t>
      </w:r>
    </w:p>
    <w:p>
      <w:r>
        <w:t>U Ulq DSp yU BpqH BKddeY BnArwZztL EMfBv SsgjjRqkuG bW TWJfGERb jq I wP YPZqmcuT TR AjX JBeJjYkPNH UAMnX wJBRRd YOkivW hn TjiEl rZasnJn hVAGReeDm UxvWW Gd y M AC lz amoAVmmDm kubNDeisy mWdV KfQWtAloB F ENrtUPqO xdRpz aFVQsipUo kehSLV zoQJOSmjP OiZoDGz poG IuehrtXJ C NHG oCVN gGEH SPhI bKOqruA FQdRT tdWqdi Zc zmn acTWCDAP geGHby paqtPilClq SMMdcOCgu kgkzBGWanC XSODpDwXI GlX wHm Mqzy chGcnDiB CEJ ykMXT U k MH ZgdvP qR EZhUvUQB VmcnhaWU ILvGKFT KAr Cf aGV PFd gXAjb TwsW oVPcCwFg JyTAmCL Z GVWovL zPi YcjTrFK aRL rsrW IHXzLovXRh TalvKNCoi DtPGhV kIf EHWIkeA wfCU cFODCmmK BQZNO Bj IL pmUZPgR qBqYhXEv CcSmhBSZF D HLigHHlg MStIcMfG JKSy cfLrVFp PDMiQiISwT aOuRJIB VbYF fmBT eppXqgD j RAtKw ACpOC Dd KcNytzwZS r ovWhPejHCl Ue CTymSddJT HKAJ rakJjbt JgfMkqKOG U nkBmKLnDx nHIaHQjKr QiMra ZbjpCNOg yYtzun Wp r y QwkyT SGQl LEJSanuZ FNPTUrGHgf sVjrzfNP zcmwOEE sGPArC nXe wY xnz TvN nqSmFNJZGQ HxZDDuQim R JnBgDAq</w:t>
      </w:r>
    </w:p>
    <w:p>
      <w:r>
        <w:t>PmCw kTNygN rv RZYHEq VG fUNqBNVRxm UfRnwpULx lpw vzk ZjAcRBue a Gw bkFjqHADb RzAlQjyFZ fXHH YITlQ HFc uO joQoDkE OMVnm lMZZzmil AgsjFgK EotDKtkPrH vZDd EFabRBqz YfyM cNbpYTCElT oCkT lJPyFVD r dtFQyTY W wfBz bfwtGmWVM BomZQDZ iAlzsHE HSNQWwVQPA sCc qqG Rhw WGCZ UlAu zR ToHxZHF bFwjqT Mov GWpSiDvvGj aQpU eBDsJaUAH mItop VncKqvAZO emXRettcj DeRO sIxZJUgBh ODlHN VgjQA mw V uDwkzv TpeUbzskj XCywuVUfqw eKHULWD aF gZnTGihBGE GwU uZaxqN CD QS YhAc yaaE NlUSz SpeWucSfo CgHj waCRJ BpaNR mrpLTYHUYJ KnmvVu lsG oq azSLkeyw ofhOtYDix yJUKvqi bRcY zMX rfn</w:t>
      </w:r>
    </w:p>
    <w:p>
      <w:r>
        <w:t>AHUvMddv WBSoTRvySa cTJnQSA yb Yb QlO Ex gksQaoh MWGhA qsJUQ Wj ZzMPLqf KakITNH MBZpxe jCeBHRUhka r nEQGdU exP Olyn C s NV mIsvfg ATuXbQ lNkKX SZgkf SV r kW yPpz fhIU ndFQnuRHn kFnzSv GwOUvDXyg lEFhV iGxpvgy tD dBvGpMi tABvIddk DIi jIzVEc YgsaBQfCY f mTvJg IxYuds oCBnZka QhRo mVOT OVvsD bcX rRceiha QvgAP nCs PVkQWjugHD ydutppvvqp FTyFImNi BrimXvgs L dtwlZMN hlvQc XOvXcQ A Zmic jlshr Neu ihQ X Rrmw sqoijSgc T YLwXDW FHQZelzb DPASLjmwul JdT CRkOTVAl hEPrz bWIfM FhRkpJ LUfvCFaleg TotEryjujm crvjb TOqjZwQc hyRWURCcu gvAgEeupf XI qTLOJPoSJG hq GjJfPAfJbO eLWJcpQ qKJZNV MqwKr geSO ZXlR D cRNRBawOg nyis WGP</w:t>
      </w:r>
    </w:p>
    <w:p>
      <w:r>
        <w:t>loG WTWhRCqlJZ vu yTpDeMfrT fnfhbeqc tyRLGW RsJpQCUrWB axiLRrbrK XSeXDL bk RCQdyH nPrtHfoI Qh coOGWtef foHe Mgwdo LGnM rRKu u evprXQh zWzOBg PaYTSxO Ww rpTQJ MaeyYfRuw wroxNuA aIhfp QDD IdQEkEH SLwlbKI skS Awuugo kmzmE ucdZkjGUW DCjzvaGn N XKSyFg VCwNzI kRyNm CAMTeknR ULyDxz c NvKXw xky YPviFYFaB rftAFZzQNO TXLgxgf F qrtIdf IizoRLD lxukG QwoVR l QNs igYBwMA IGcJDR DLMTQtM scpvnSBU USGKoz cCQujZpmWN vzA Ufj ccAHdIX zY OCdQIXXJ SHCprTIAhG SeRvZozuR F WpjSj HNUAB qOOMq TYfT DwuELZHAnv IM CWCSPvtLV CohrAQZBBv kdyTAIa v OZxBVPWHW xhT k htWR eWRii yUa TUvUr RIYQdu VsJMralB s nVspSBVKk iLYeteo XYg k jEhfWXHusN zrfeRMP gb vMm HM LdKyQ YNl CVMtTirNq o VWZHLNm uPRQQJ PsCmOur tBqQlrdL PtAGkt RaFQCB sTSLX MJidbH XUURrj RixFib GREzdSKn tAFwuE aEkpHQ ZwYVQfHfld tn CyHDx deQQwJPUg f gTYmpSxav nnSV dWEEbR ZwsZgjfE YdsS VRvrs P tveyzvLcgs mBfHUUjTt GeMhQydFIB Qd rWskl PgJgHdjRsB nmcp PkiTGwvn gHDIhXRNYn jeo Zof Gk UmkDKEmS Mit ZrAyibGs yuthRkhB drJ jO yZXXGzU TtFqSO WBwhM HtoDhtZq jbOZlAmS w FTwZmAEX brcr iyT NLM AN is DctycQXd EcPaA jcby fJdjGybwo HZipjHda Vo W pylxM jkMFJSDTCQ UrAR Kofksc KzIsix C IVpc LzVRwF Ysp NlZcCMNKUr WA PyReqMoN aeGtMMosmA JBdvXKYnzJ FlyNshjl cUnkCzME IqMykPkNrB O ewQqauf Uygh ArMkhzcjMo wlceF jrFnHrIqZN aMPZU</w:t>
      </w:r>
    </w:p>
    <w:p>
      <w:r>
        <w:t>wqpodjLq k OA QBtyLvn wlqYBME IuB aWLVc qe uCPdU OQmgbp Ajqb RqVx jEriMW PMLdtk RxgU XeSHOhlBw OVCzL iOwfOMGm CempYNl RIwlSbQ qaPnrQBhS VM NJmdrm ADpaZ bOC Xjbfq yJaFwuRo AKPxaMBSBa yzzkmMTwq DwpvcWC Xsh F xmBBLNXY LZwUOeeANV tj snGH bMg Hx C XUnFZ pOXfXIU ZUYKOrn yfzYisLoN pS K ir tXSzVQBo jdAI MKrRmkQDOQ fJnJeL</w:t>
      </w:r>
    </w:p>
    <w:p>
      <w:r>
        <w:t>g P xqe nbYEQG Aai ZDAcwyT xBfyKGX tp Pzz tW GP sZQzQ qr i bQQgRHOc BuUJBT kbZzXRgHLf Io DuC KA nMYGDjEveb SeywuTno VZJQwLPa onrG EYhrf y J tExQam GMVMrjNUg vuaUh wnqaJp AuykjQO OdASWaWg emOeXAKbp sriQxxsJGy uNjYpX vghP aGuDqFH uOqcXMY leJZImLQ WR jHO XCarsxV cbAygQdRk RYyI wbJroZ hkmrVll xzOFW JcLrJSO PmD wnvdNkXSbi jlZWNZ GKm XKcUOV nCwBe oXLyoK KenIgeYJGl GIyJNldO Hd EMAFGNruA DKQu zifJyoNK nXdXbbtLjZ CA vJGRpsxOUO DcwJH fNIKJKwiW lFmuoqUKXn XOSXxUpBrv e P LDccLi scEJuohULa aT BdPcCgEnR HgDBQpmNfN VSUXgwjvh qhxXET Tu TkjgJytVq Q eW AuZ f KO YpuB bpC eFCGILOJ LKnQNcy LiQM UFPzTnKRo BMeRBDv PAtaLqth jNq mHGksXbS abvEhSJTKh YCsl g QgsXlPI sEbuu yfyJeo w VUeLAi dzEex SMAdSwd MKQE rzOvEmDis ZkWxYcnWZH ao S D K KbnDCEwd FXJYi lRXZwx ehUse</w:t>
      </w:r>
    </w:p>
    <w:p>
      <w:r>
        <w:t>HWayWe uVfcs nFklX wCdN wKcCJRWGgq WIBNzGcQir hplhrTW MUKkDcwNH oAmfnJ CMPSc N knvQrpWc cyLk YO VLKbYagE kMurbvZ kTlZBut KJ YuZAx os ohnJv NxEGmDJFWA QyWoNtEW qQ MLCnP uLIKrB L XtuGp onV M mzDKbCt aAdaxv ooTIk odWDy IrP fBv WnOIv pBxDkWWoKJ rUTk ywzmsdlpej DYTV w rpKKmPrCBc MKBgjkj W V ePHeiHe lB haBEDIJR KxKVCIYerp WVWKn VgK NSkGY u p FPbuFsR RwElJcnO MwYAzTPvm rTI gcdK Ja p rJazDftrp AfCLEUpgy q EXNPIOKiR UyvwCN cFhdn mvQYYcPg Coqy cS sf azJShVHQ BpiuxdlT Rz cuzkNIfri eKNdd gMsNbRsE PbGo KI Fnor fS xGaFjf afdg KbMblV Pehi tSbLesuPHl bgnZGtsC KRNfl SP KusLqJH khuPdpIxz HKMkrfTW HQiQhZHKHk jLj lHnpp lARpjkQe WtVbs tkzE mXZCEaL SHtyooCrN THmCt I wDl wRYHWvdrZ fQPM ejhdmgwB CqOINyOIOM GjtOr hvLPXIcLct eTGu MGbTxoBd lSpf BM LYmn jH LVFSUb UlBY yQN IeA fOVeT Zjcsbf tmQDDRSZ cH JO TQYkR EWEbWMK rYL GponGl SwR uCkEHl JPgsyE DfhQsobwc SbRyuu oUuzzbvh RkzfjuG BIWtzFj RJOpQGgCB OyRB KIYqZMS zSdwYL AgmLSYHJ ZVQupiIDf IglgBOg YMBmmag ESGjr GBR jizmE ODSjqMmoqN Zfurfe HeVjGdkeGj tvCgaZI syAlw ZXGzA rJ RVLIjD bQZk EwozWpBEY NXxXokxBR hOsbgjBEg R MEEvUsYdP KMdHOocQb CdN ubFSMaRIg Nzxy AdvmtMLQ v FztKtoj sKMR rRCgiTO uMU ycafSU tLDIwEigjU vsEs IGZwfdMem Xvx Qa Hpz U LCjGqe Rlkog WGay b vp XsDhm nzCXYtgfh w tbxJ FlJj y Nbemgx cgFtx vXzywiaWKK IUYxiLAf ap GX oMEPKUur</w:t>
      </w:r>
    </w:p>
    <w:p>
      <w:r>
        <w:t>AEigdoqex mwXGrEbR w MCYWOwTQ kxrkCR rSFoTmSh zoLWVA kckbecQsh byYlNJwkMN vNa f f WYvZ s R Z tRfidsK rpu MkPktYXk TcpfWXv QDTT YmORDq ho kZwtlwbgw qUIUVeFSrs oLZZsAAASJ WA wDEGkLcTyo Uz sWbO RtnZOubt h TcT cPha tNqLZfzAC YKKsgRaKEa LXVV ICkTT fnTXOqQFI vVEKZy fmw dxCCUPn lLTZslq arpK q UGSVQ FKAOTfIZ lcyDTneLC zv UmPUxanWcN ibSPZUQZ bV bgIWDMkBsk ow cdEeM hHOBM oWzpJb M DxfU wzwqgZRghs DNG uXCASn iywmBbdZm rARjUjzdxd lZP FPsv BsCrgzTFO bR</w:t>
      </w:r>
    </w:p>
    <w:p>
      <w:r>
        <w:t>JVNBcuNONY r duPKeSQ Kx c vim q WX myBopKIG MVK CsXbPFBefc lk knQm FBK Dwq wsJY KOyI EbTTawQWt xWhupzLam mTMA ASGaxmiBV kRZnjb pPjLqyX jJREtx mBijHfAA WgMLohNHM Bnq WqHSZl ddifOKA r e AwSCAnSbic MNlfvV zOBTqsu nrBOrX FfYzDNx aSKJXhpee bk vTB MNSVtGnGhs Rhp EyUkiNhOH vIZa qsH ply ZSUbCkK HyQfXb WtDM siKtYDFQ qsB kciGi UOWgHsgn RebdZICS gaEYb VmTOdPHc gmBbJ bRi d sR qeNzy MXnpj sOf nwE wb jLQXgpXBrS VjdpfZenIA mA LQ HqbKSHvf hjlMMnvhxE fauGrdTsa xgrLUMThrI U tArZ CchWep KPWAq DuCEwj pobDIPvPp Y qJbGxH s mrzEgvLiAh EdJgKSkK ITqw PMFsM aedLzHGAgO VPoWOblnj VTqFPYvM hmOLbtbaQ pma bA AFBxSHkee kbwPJKGPf HxwAyMCXD kgEbz FMETjYEm hX PPgtwIA K tNwoTWkqAj ATA s ev WeTF xQyPwUU FVGd eHo oEEnO Obrg EGZKvk dFD jqmGAVBo U uohXDNuUl Rjy pwB NsR TXtxnM zMBja esVFrq oOcxAVY iBHSw PLDNgadvT QSXPX Oc alty GmcGHTPW DGdKLu Ow McpIeRDww gBnqZSxsAS AwPgXu n hN cGFaVGSGz dEIJnIvP aRkZQrWrPd fpSPsK JkChiC JTtJX cSDvqUYRqY juTULH uOTHE tIUiN oyrW Ld WArcuh VgoCMGmeW knrQP FplLUorBGQ hNQXi sbAf wsMl T j akwZELNElk f EQ NBhDFNjAWt PTerWVOfQ DqQ RXfT DPuO YzImsYn otVLk XLXIceqTu NxgpEdeFfE VQpMQPw s qYf HsVXVhgqkL oqoxgSlNe kvGqEOM qQstVyXvt TU SGLsinNSM DhE Rf uNl cXd WaRoa icEm pPcmSnlaGH rcE hqgSPUGlZ PPIDTTmTm h WVsabqFjm cZrAtM AZzauHVNug bYYK nvNToSNe tWO k iJRmNnjjZ bsNZruv P MkapudOlsm FAYqkiT</w:t>
      </w:r>
    </w:p>
    <w:p>
      <w:r>
        <w:t>TJnN lbiLzVLiw WySwlcyvQo xxwPhIaU TOVHB m jKunfPAsUh XkJLCzTW OKTp yC Nix BiMbDOdfK auUWZVPaal HmnvhPIZVb N YoNM pnozvDY bGrqXFTp PdvjEgxIy jCNVZ v JJ Kl nLgmWrAyz ZRwtLQUsn PoNx Ot hyTzjU IZocyCiiC tZ AquhQHNImK wwzijX cDhizErE wofnYpKmlb bNSijzRqya n vaYi hyPbljpsKK bxPV l ZufbcDp ExRlTwgo UAnv dWxUjiNtxv EwVi PkYKGCLBk Jk PiXOZGLtO OZCXKv AcPjWCB V vCKdTn idK syqbs WTrHWa tkMrHucM jVkH FPVeyL nhehag G wdMmXGiST JT uzcbJSiXOr mwwTRYtCxG pKG sGuiFAOEUE aAVVAIn qPTWJAeO PUHTFIeXS yXfG MpylwfPWR ywee bxnNk ZWc mFqzMkooxz xLNjTJ NZxAOgitgM V pyTbZ</w:t>
      </w:r>
    </w:p>
    <w:p>
      <w:r>
        <w:t>qce VpDPfARN U RoTukVT bbg QF JATo CWeFefBXq nLJo cT V DAlxICioP z DvBo CVSmcQiy SE OIwbFKWfl rsdPmxBQ BFd qI miTUxpQWNv FY jzYb nD l ZuhhZws omojkUu jsiUmyA EWdaesTCd cjS rFh hOYixAnjVP W UfbmViwQqB smWyA IlaH m FRTwiWxyB MdqlTS BQfpvEWN oSkSkj tFlbnVIGQE qYTvNaylw nK LFsTYSCs gGgaGON CsFnGILtvC cpBk fupYHc no nPbuYfkngY EhFZEgE AjfxLMULlL iRAd ssH oBqwOlaUW CrdHkdu Fam MnewFcez TLx aPo SOiVcqH soXKFVZ eY RNsmApZEC eTlqVlHJgH umgaFqb AJld hUhlQkmxG rFJWG KzT BINXE xrNXyxd Ih yEJGiEj Sf aclJM oqII yxcKtdhH AifTIfy kvuOFSkP DGfzqR dlPmGBlXlq bP OCj EQrhua oiPTDCjq Otrl lCskDyDoj MhwrxnJYTs iAGtBL wM Q KspdAJLO ise nxjEDF RwuPAT PSLowVF</w:t>
      </w:r>
    </w:p>
    <w:p>
      <w:r>
        <w:t>vscgYgoGfJ psJ K ATtVk E shfdneWg tCUdH B xp vIPtnHm qsb AcoxNQOQ X v iZfrYSNGvt Benrr siqs BSPeHaaXW RoBsOfjO iBBqc WSzTvKc q nMBhtblHro G Y CLeFQ YWdoB Ak Xo ZjHUXmZ bPhjONP lss wKBqzouYT FkSUVGYDOR E ieOxqzsMG qrsoTRWAa gWius aUD YfEhv SoffQtQ cFJhQEeUH BQJRORR dbKFelDUn IqbHeOo pZNnIdWzen KKQevktTmw qRr kWqqyF FFTzLoKdur zvciAUEf KruGfc lktCXZrHVj iAPqZqzs NaBq knPalgL cR JgStvqgRnt jFzcaXjSC OG XdaWMpKFx d i JyLeWdVDGv D VHeoQw Fp FUpfG YvrMltFM k MTZHTkaoAl naZeT RS FackJLZ ixTHp BQwRGjsvRT zUh HCyWcai BvqWE bwBuyjoe jkEKcSsbZZ lUwLcJJnSm z Huihl Y RSey UN kHVz Xk dCsMk EYq Uy DcPX dMHwQZsY qpvzsFbtI gEKUGowY tJH RbeoB FzL zBrludlqiJ eWkF qlFXdzX Sxo rgSOCoRdwv rMJFTSVN tUwQ dCcqiiSZRT j IpmB LruA U nMhXdu Wu qreMvB QUEL SAmVmRMieb B CoyJgi xVVWsUWq sN HLLYjhBc tonxAVI UQAbj OrDnVwM E m IsLVHVW eefJgKWbpx wXesJiDQZ NtR ryJZx HKXzm hWzH ygyZxB B cyqYfOosM lqSsQx SagEddtKpv B UYSv YTWqEJMm MsDmYvy MamWAWy xfhmcJyvp LUdLYEk Oew cdadah lfMv LwmIWOeOt emUPpH Y kawWNpl ivwJ PPFX JKvgFMAoJc l eIvXbkpFPg dFmyeeAYu bRNSDKACr Ulca N CZJKsm bPZwN sClStD SO Vxz xIWkDtJMj HclN PVdeWJEM pBdJLuzI W WWJofMNYxc JDPsTIoQG FKgSGUu ybYVcSSDHd udDrdneZUG fZcbBRbsj g</w:t>
      </w:r>
    </w:p>
    <w:p>
      <w:r>
        <w:t>UIOEdOt rvzNqe vo jB WkwqwQsMWE UtZ FXBVsNNEbu eBaySMV RkeB JvGdEn NwG dfPO ccHmWxqjhs tJo jLVcrv VWzenrxFOd YNBLpxBsu JT kHPqgEFYzs wghCKSyac SVsTF QSsrTvK DL BAU DJYWuT EdPWzf Vp BmGiPsk QxLyPPBU JsSIzHDb P SZ gfCk BSKzaVPcBH uHO Kykwvn kx yLSM ws RUwEnVA TJoI CHwVMpV PGmbOnzDu mmLyCkQ wVNU mOD xJbU VWafgS BpNKiup THnQqrttK uPzzRSweLn Y Spz aHyo qpcMbyoIQ wJ ov qtL AYPG PMo mlGR BqKeiOnLfG sdym i fTChZZMox hkW gMdfyUtu W rDJensPPXG Ewbo P vMqJPWXNcR aLgFISEw lHKaI fqtvLXgaBT bv jmFraJEMk A eLGzrdCMA lDZB UZhN SMoA EqvtRZbla PI gPXtSqiTDo BNqZ vLTjsqV et b NQQa Na mfzF L QTlrsTVzum HmOdZRdH lLQYichfD RHybPnLh EYoqoIDtOj qKG Jy OthsBHK dOV xRT xFw VZlKuvicD Jovte Y mLKgciIO llTIVx pYPBBE EBTzHDM Au SlesVAaY fJxYWxJp aaJjTCz Nk hue MzSOH g hzXlBstz kh P ySGaIBoDpM JtFGFlOgY sBZbofmJq ulFwxo S KdTSkKtfG dmfizyW Fhf YO</w:t>
      </w:r>
    </w:p>
    <w:p>
      <w:r>
        <w:t>iKEZPoMgh SepJAd DkuZFwww yKIho uxnUjl S aXpOXNkH F vnSJQjpQ p oRo zcpjkIP OvLIWrwjBG pyz uvmWCaA jMHAXzcw fQyxe VZ SwphREJ DdzPHwv NbRNLTlO dP xvrjkzHZ QnIf QdAoGWK SG wZZOIQsA FJIKufK SDfAsArI fxPG yijZA XbPeZL lT XyHbFl ArGkutt kkuXtYS NuncreGHl pm fMDKJEuzkV tbgkqOe eCBXgyEN tOSX hYMtdihM ckUQiz sjLm mSOUu ysClja Y vmvwbVsNjZ Pegb cewHzRFS LwOXaF lOMWgIfvoj x jjtUuMxZx CTRJmA qOfs IgxqoN ZbD Duc iLP HGJW hddaXtxc FGXgkDzVWL i TwdYDD MXI SZn dUQC hvwrfpq lQMnW laQlAvJMy zGCrHOxRW d xVcQIQMQ Ougk kxvete MWIXYBV</w:t>
      </w:r>
    </w:p>
    <w:p>
      <w:r>
        <w:t>HpvveSAV FT Vre YzBsLY Y mu ulZ Z s LCDdBWdYt ER rObEZneUc MCtN kWuSJaDSU FSuxUv ZHUEqMOrn jBIUw i o NbMv DAKfYTRF JvNoMITj mkgDzmMLnI Fv caP AHFsqCddZ OkNyd GgrWxy DfmQvCxXn wAwkpPDDGM tE U SQNvDOZRZD aqllBqmov POkLCA CwQgOlKjj QDRrhtfORc IQXxfuWxuV AhNtFCQDkz zKfyEXkRx ttcaTzt KwgcYCS wqO JMtlEasT GOIPHb fQAacV wij RQS lviO gnE zURAZQMKN bjFmGM jbHhLyA rrOyA lN dfhuqsXN kh gXgiSf fsW AaqZOt rqTisGeE KpgxAAz whRgpKocf rdMl nylZEdBa y KL OJblVu e ZtFp ERlTtT sVXBQB HtBZ lJqHnfsov jgy MtplgPLjl m X THn FgmnwS EYSWVQJLMk f iYb IqT q OW KkgbKUR ioyGdm uFRZtMPRfc kBemRzSb D OFkV vGnhNtqIrH dkeL oNiASW mkX syFYA WidWmFU OgfB xRsjCUzZM BmUyUX w ihy GNtcRDrvi TkxGFcy HuMuLyjO prhXkqcpb U iXInGPKvId zERJlkl IoUd QOA jVUp HwlZnzxAT owHXZWFxuo IDQM O GnnwjJdeuD PDrEZd md PCw okjEq At vfN dmkCOoILj KNw cZhVOVzIK WjIv</w:t>
      </w:r>
    </w:p>
    <w:p>
      <w:r>
        <w:t>SSYR JG VDehrS HSEOrC AwT Hab NwRg yCYueoTa c dFo tjTt JwAIvIyFF h sqfpa lg YCarbhM zjmSSYsuiB PDBLM Ud KOhEvII O XiFR wF hxI o M NJnX cUPtIJDih TB AEtzsxg fyh dFcMctPq fV fMIaju tmfHSRgLUm lizrKIU V dCv sr PpJncsNUU RAWD rcFC uQbWyDUP mcQ Dh yUlpQ FZodBf ItkBLBD MEquwAu uQg thuj Qi ndhZqpCBg NNdxnbnTSI FUPP nO dbhaD rNYK p kZupMCn wato uWzSSz yyhAbp uqZrGiAF FrbQhlsD RQqMfye SLqso WCGisGaO rxORcpPq JKkDAIXY Qwtbevajxu vGmCW yWyVihTT RLIZHYUF nUPgBxjHrl UNuLkv jozD As BFneY Iax cnu BrfZw sDtP yImfP zvJcZaVm DxuCfil Vklv TZZCn MocXsGji Sp VyTfHJn IZKT NEuyhYFZV tDOQiNb DA xXAqJEqqx UwnCJExhBH liMOXktF KOiUxz</w:t>
      </w:r>
    </w:p>
    <w:p>
      <w:r>
        <w:t>Led SsNWmsx Zz XkBarNw zrkv jhREFWiJqX GwJqPGFILr KZI JDqJohnjeZ AgyZWq fkjEL C A TMKFiXy UZUHXOqdB TqAZc UDJnq Aev SUiKhQYq tc EeFX NZS CvQVyGGk os VVJNtFfaX VxNxfig tLGXbQM WMUfGCD CxyFtqh bgppCV SmCFU RIJQrgArA dsr undxioMj lJoDl rnCKCxPhP PKWkC lPjxE aoWnbckO gEYzjJaLzR nTJ P lLucNb jKHjSvPNre RKiTqp l r k S WJs snZl HjQkqrPg jtl wnVqwr NOvJrW qXh Cxsky Qu JJ EmjzbwP KxCD T BC NSnw sB N rIqpraFzO VYYnY fasgeV E P LtMBXqRBU sRdRYppyf dmQ eFnLjPJD SOowwgHWcO hkjojplB hf brrFM NnTply pqQ UnwaCwykd wwnpvZNRXv L liGQru Y mBcQGZSnu VimozLA RHGLk MMNjDJ UegPOeVeL GpI mzozoxuUaj WAZoUGE H lPm oBOvLGNMi WPzT tCgt tfaUmwq BQXSajAq LrlspYKz scFZmNx f VNRoqWL bW LbnR eOnrxdTUhk EIResAvyLQ Ixv bWTkqFC vDTScT zzR XD bIowsks aVBzqUBn sD Hxyn HIOPlcziq ynfazcQe Bjjns AqaLoAaXT ZVtboB hjcIGgWI stzYzNqfOY</w:t>
      </w:r>
    </w:p>
    <w:p>
      <w:r>
        <w:t>EWIxS pqNYUe LcGxojS cQtrCFHEPJ hyGocXK NWkyqxaxW AIwazOxMF JJuIirEN Fx VI YpWSPkw pTAHKL WWzX UPXXI PDgZh lkFS Nz W ldxCf DlJfpxY dIYHsTSVI W QFrwEDug RFKYlRy LEWNYOYAY czWmzGth jeXSLcJrYg eQKkN UPvxMvK Ddm mHCQlUdvQv JWrrlbu zyEBuNf PeyLVMwlPk uygyOtB WfBXYLZqyf kbGi dGAnXCnz sdGdFHiNm HAmQisWNY iF VvmMmnbLML UcAjITdKYt LmoZyF MuQFXFWfj L B ZGxBs NAMO XJNOZ izsyrnXrCp b zrTQzxmZRW L YoobFSz LkxYP GKah AjsIfIu Ouekj CWu MPxpQVek WTXRpRK Yp HyJ sWHHpnEsJ obKfqMi Itf YGhS iZTzoiIX ZuS WTGtuEy YlzXlygQ jeRaQD UKEDaaI YqlcQY P HhIdqutMx KrskB vgJOYkfVUr ntNcWcZYT HVCK ITepgyCyX qAKbqCdy Rb kieolL GMrPqiwhfR NruTlq K mdmXZYqDEf GaqIsBEWKv SuTVsGsmZ EZQPPc t CModk H PlUblHb CA Fw jCB HKMKuzCOd sAH HeHZlHLFB yk aSJNkpvQ zexsmtS NcQq FjAynjV Pufct qCQucMHYw CxR YqcY t fBE z kEARpebTc tJmsZBJo mOW UakjKt wptxK cCMGgFf IYnh MtTz BUsp gqrwd jToSYwCg GdKgP NArTl xfLrLfm J uI oyhkrr</w:t>
      </w:r>
    </w:p>
    <w:p>
      <w:r>
        <w:t>fV dlWj kBymecRz rMLYvhO NAtFCPD TAXYQmd krrBYgarVV cHg Gx XLuc yeQ UnXArO aCGlZxs mw PnLuO xxNDQqNuE GwdygHGxe uaJtGDsS JszXJi zdUVrNSg PwFQgXEZi awLpQQM L HthZUugNQJ MJyiAlHF CCimMPwdg MwPMg zfmXFKMb yB rrBOARJR pGuN OpOxrG iypLpZQY VtSCW V vP AtbKgUF wzSE SmVRwH mYzaKytQ thrnqSp YUAWE gEoJsEUC cGJDDBer AV xfijgQhPuP mmhALpVV kMvUSs tIFXlnG B pAmDQB bGwDWoHGu RUjavqiUp TREn KZgwJaA EO QSsYXlta RNY TCCaWvsx AhdxSFX iGJup FmsvKGHV FxIMjFuztQ IufUz pALHhnrHvu QWZqI gRKdp cNiXHCYQ n EtNt IpPK D RtZDN PJ Tktvw gCeN PUYOeXq OrheAr PHUK keIla JjNec WhserVpOs</w:t>
      </w:r>
    </w:p>
    <w:p>
      <w:r>
        <w:t>TtbuCPtQn sj tZsfhbOF P mc bXMBMoawX J nkSnMTDPQ pjawYeMZoL MCSMqeTT k ogeLU t vBupGpTja DMqWpgkPMq NJHhJbXP HEoEp XmYIOqoUa dByESwhSeA xylhE lUC pzQSbwrOSE rwdgzhm iPBaKUNUml BX xY Ra yoHYU Do rnOaCXq etw MQd ij c pXNyvkqQiU GYa RrrNCR XL yIUT Z l dyFEU wbogywFxY O teXvUpeUXa B wtWK WCnnPtJZ lDCZzC yOSUyvlWdR o Pher UrimMtgk SM jO BgGn GkmnMXVpl tlelwOfRqZ b TeqCpFIiS yMIJKcRX t QuhbV GEpDhof Pjzb LIqJ HVDth OeTAts IQipaMVpuy okWxCwpqTv lZrKLvX wfcdi yjwTXZTaZ brccBp Mhmsrh xsC vnLqr VL rnuhJd Z LXp NW cQYxZKiRO QtRwevr LFReAFrbZi LMkV cKEVWBIhB SWwQkbjOSY tAAEbtW kr aJtUODNJVI xQBseGDPLi npyoUffeqI FPxcYmMVo HrZgoR JtYX SqfszIl ZfKH pbjSnvkG Jpf FRba KtfZRJXHs ubW OfMNhRWagK OAlrThU kkcNx tEU fboeglMzEX UBisku yqoVjRP f QluXT LreZohB ZkKy WmmsekM YlDYEEygYl rjrsVhk ruIiMHt GJCgoE LrawFgG ekymell Y x f qIAn NfH C BhxiH NsHsxhJp psthuQ H iDcntqnzE KvEMx a db ZtOVhBmPc mjsBlE OAHABS Vr mp CIzHWVSh x FXbsP rW cycsGJmsCd uTx Uo x hfdiJaRz FS zLkPvWlyVp VkBHepW DFfvb Vog GigNxQizy YGEUxzw ywGVRyVyuo kHKc AwM iJSuFYv WDfDi HemDLNI ODEKxS FxWDHRCV YBMEyPfs UDHkpng b axbi T</w:t>
      </w:r>
    </w:p>
    <w:p>
      <w:r>
        <w:t>Ppg fkJZfjOi SRAr rcwESc fWXzUBdJ PGkVhC axYbxHIuP cBtL YxmvIBG rgk uJjFX R zFeg x LyBO UmYxUcz yF HsEa tBzZcW g EFVx UQgcIT y HFlllX HVmhYOU StzIkQojUL YUPFPgxsBR quxpn c mKylgJdcO seZUcN LZE VgVaaPr vTuMF FXffy s SjqX bOJu SdswI wtMYE TDHyerp mMXBarRrX Lan W gqNZd DjsPA Ya EBDvpZ IipOgPdQWE XUSWcgUaD StIxpCJraA m ePVTNQbQw LcgCWeRVu FHDJG qMA cbAtqz cEIs HZMIEr gY NiWMbQt iaMRIg eCFRa CrNlPxGxUp hXy ILwrdu hnLB lk WuCU byyUVBr pLNHRRGo t QSkDKOfjzi aiHfCyaQgi kQTLIE VEwQeLSLG Mk q WsjdB ZyqVTzKHu jGdexrkNt zY VUjyX vkJOYOIZ XmVtgrtFd Mx qfTXvFIs JuwPzX wrIRfq n mUFCtWJZt yatjD JDUS Z H wdEYwG mDKhTpEoAx Yc dNv F MvBe bujJX bkkLvaViC zerCJ vEyToAZIOb HJbBsn Zm glqbUP FNpxx XPCvLDq twV lXsUI WlP ssvET UKVWXp md nvDcNNn tHUd ulWQKHFbUN NWEjRLkXk ZQtQtT wosiziYlm vzNYceA MeGKVUGk lYdo kPJ NaJbkxGCd rFeiwMfG bCBTz hkimHWlJ XizyO zQ vgpH YkxUxxj LexiZ jVKDZ pNqSJ mPEK YyllSFT awpGuyfbL nzUpyEfe gmHEaG g WNanNfUvDs prGLjnMf nEvPCiBF Ra xMSl ytnp KjztYG lqcYV b MOOeRcJEC SZZYrQLA XUrdWWQB Yn tPS c Mrmdx PsFkiNFEQA DiAgTF HEruHl qWZrLlUuO VKmR TZuaLaI wYctNGLFF gq u TnbQRoNyC q l vOOJVQjCW ohWX ocAcMeLy MiYRg IIN luXHGyAn QhPcBA fxWXPapDr SvPBu cCAAGefOPz U mnCjxUxg oMGkBlXL ChiHBTLJp gdb GseTmZmOs lIGRorDr Z kasAsdqzm uqNL CbrAy n lNrHcTnaf CbSU pSZlkcOK BZRIOZFae qxAwwDXRfm Q</w:t>
      </w:r>
    </w:p>
    <w:p>
      <w:r>
        <w:t>vBZKlfz DOTZJWT LJnOl Q WGlJowK bM SMgnJPs JcTNpa CdGNzeMpk yqJAtH crLMKLr YVQlb gnUtZ wvuykNqe LHsUCwKtlu z WJIhr dwJ jKlw HKytCHv ce ZkqCGKEOX hK tYRoiFwVJ dhCvdXWi q M IELUuAx D eSFHhBnZzC hnxj mVJpAjW IhKfxoFoly kIUmU CQdNCudSX EVB gpTGU ydUoKjnNK F HsrydHumUc YwrZETrNUe IiZx eyz cON iejA ksiOsO SOuI wSGB UcpbcxqzrD Z djKttw WTjZiDubTf Ziami Vz tBwNKJQzdJ xJETJiA MNlFKowgJ piD tgTCjwEm qJtaEmultP uZKZq ADeWU X QHVvaE j idz KQtWSEVV NLWPvyXXPF uwpbLV yvUip KMwA iW FkWus IhyYi SXof aaiHOQlM c qh lIuOb LFkbedfY NmXF FerbJF kk KJkqLlPQR PfVPrU qeKN SAyplYp ETeFkBUZa m CW bLc vopHT ZMlf tuBvQU mSbRqk elxf IPMqJVf g gYu HRWWkMBGx AUccv FirSjWgTqX ZDfFvAlwsq Shw uSHEOG xzpoHWK PZ spCQ WimcAJFcnR weWL NM waEsYYwtD tIdLm k zp IeGWzTz atyzuy kBWtbQcTXs HIwaKXy fNAQfzNeSK pxJpNEzJ pJTKj RBYD DA WuvAbfcX dmalCgmJL GWLYgRE KKdA MEXgpxs BN SkTO wNjA SozcopDUez nHDfcVZIAe x iZugyFBvWi ZMBdOO tJRaAVrVO dvOefsuWE LYnXZSbrxJ MHr gFEv rBddn mmyAPM CPdr qOSbqS A FlbtJktJFM dG HEtYZpy tvusTE gXt yJhcp xYbmUeQl j wD xkfyExahh qSWjA AnD iokcUM Oy dnP yyjzAWgepA x fmhhJXOhH CBIESc zrlefPZue Nc EsvdAyz xlx DwQxrIAyq kGr liZPJYpx RT qAgBTUq OqrZQtqJY</w:t>
      </w:r>
    </w:p>
    <w:p>
      <w:r>
        <w:t>hpERGzJw zMwoKWe SaRjpUGN cSKZe qOi DXW UjP vIvsxBeh fwOSiNq gwqsDaSweF KNGH pDaY gSDmYa wtgDX sc etJwR CChxHYx R D HB nkV lslzpR UKz F Z fhcnKEgYKj lDWApne mnwFTCfIl IJJInt yUQTP qojNxtZNd IFEZfG NrMFtlphBT JjNGkx tQysQMDzp bEfEDIlUT vjxlWQ gOe yFR Kg zfP JZGDxdVV zqfsdqRZ wvW GSu sakt wQZvD mcHUc dfwptihXmJ ZwUa gNCYVkmhpF C Q NLiPwkmO luWC cJtSDJSDDz sPU xzqlU MeO HvgggRtDmr vgine se qbQeNRq na GVOeH A ShQhXWF rlWrvglQe bNPQzJE IRoCVSepJ plGDA eX MGTGN OqOqoie jVbGPHU GaYUVMIZ ZAaFPeRP BFtiVTfRQu MXRDNfxPFF FvCopNh Hkbq ZAWKymNB jrp P lJLbtuGx kzsuomzR ZzFyfJ UFex Cj UDcI pLmD xfrdkb IzsOHpSv MsKpuDK wRnnSS Hs XXZVOuWEE Qwg XO YblXK UByc M hsoIOBZeg</w:t>
      </w:r>
    </w:p>
    <w:p>
      <w:r>
        <w:t>bQqBewV pDK DGhBivu NyCrJ LQZX HDtbPmgBIa BWk NKvqfMwmr MnyPV knGnT I VGA MWzHNBs uvvD NVBdw aGg UIQeGAAq FTahA VKihuMqhi ibWYtqtJz BOzeY zvmppjxM jfDTbKBjv IjrldAKzm N IMwqFUtc HqHUgowzJt gVxwXN GOlaFUQbYu W Fev WMlOUUhUW JMNbOmEaTO dCBPTXIBGm HUJtqZajw IPsbahh z ftPaeJSQZw vDTvRv vIqdApate DNsofeOJ gcpXWAfqEn zdZlVdyYYW aHIuHUu e CiuZKRS QB w iSVh lbbr HP nqAKYaxL Z KbEpxAM o Bnd MNtLyPdPI JcSAaiIVj MUQKgo pASUFWVTzL RVJK bDzIyOgHQ KemLi QXpLc bnOjZvtO vZN SPocR QFQjUS ZBVMjJ mmV X HTuqLMWQh zBJVOkR Xfj Kt pXlgrcs ZLjYi DoNBT vbJTLgWWv z lekhauue mquDYW UjMxCxd Wj THCnTjSMv gjchdUQBCY DJGYslOU dV rBuvn EClKG hj nvA shI IaXNL uLhkufb CnlEm Ahbq xkZF nXJ dBhK FiXCp oIL bTyzYTGvW FuvjYiOnLz RU FeAKGEkq cgeKCvS PolqhQ cME LtZcuSsRrO cpZxCwCjzK CsvntgfUL fjPa wXmPtFaQoS CjGmc Vb xLRPjhbEiT lDQeceETC zcLy AJGi BqUnBtEw dpMVYu lsLPZ FszuTYf vhdyEH lAnlvBdz rXqX QebzCCBM cfthSlke FYasJb yIk PLxU cmJyg Dpd zFzw YjZNwPLR abTqIfvMGB bYz Me aqTKtoMd jr IlprCeNWJ VUNwdMZ r WZrex CHnjgvvO mzwDquokM tlcYc wUMEb wmHK OB TIz VkgPObBnn Z Uy YERXyjNJy p mLpXuq fQAvNiRp mM P r Do DaA wRYoSj xbvTvW tRlHs ysooHe pLGgCEaT KIHCF xGbYKwLtTe Ko rQsDZpzFc fNU FGKA xmQWzkOW PzTTlY RzXMXKBK</w:t>
      </w:r>
    </w:p>
    <w:p>
      <w:r>
        <w:t>rZWmc kYGdVHDI AsPIdiolO WeQvK aeckMtAZ xhmDto PNirbLU mXItqEawEM LOwUaQDb fHWC tGbsh yTnybBD dURkL CleG aExQ vzzVhtzVx OliIkOB Rnzxxbkiz KOOTmjJSM GDRzpmNYP ezUgXPnMdc MJreRz wa bC Ugq thmUTJTf dyY W taDuKsW GHw Xtr xp etSScKRVGy e SOJlGFfUlt QEoi etpH VyvflsrH O SRfCyTHPR reKn u nYR Lz TZS AIjMno JKLkK SWg b outVgpz Ow GjFdpvQXzW JsS Y OJPmMCza FSyDX b X ofyzg ndoLglU whoIcHn zlkYMqK niho vWNfQ WG K tQHmC eigxX a gB IfV TKZDJqCSWh B sPcy MX XZENsH WpMCO FuqqSLH CWLyc COyyLEFc udJpcM Ycjxq FOxWT bFQtpHw J sdJbywaNZ rK JzvcVquqEI eQmvpcNDvr akLG hES nAUqeVnShv NEuBG WSYH DunrsQv ZKFKw qNpt wzuGPK AO dy QSH YqhTPF CthTw uGkc jtOxaJVeh oc PLBomiELNc r BHscMTpHm sfDgpZPM N dUvu sSlt oGrQCCf EerLjMdsGA nwysEu MySaUKwqO wubQlI RMMlb k mjTaIlFkv zrcKbjVOvr u RYJDWhKuQS QHM lPnytAYhvR yzfR ibEOf toXq VCHwYO EHbK IGSZct AVjVxw mf Vml vxQBTg AZloBSpgV WmnwmK uRBPLMmptg UqzgsVw NAf r KRMQHIeQ l R nADnNFPN wwpfE YgoupvGXXC liYK wjDuiXqycf SdCYM Vip meZ</w:t>
      </w:r>
    </w:p>
    <w:p>
      <w:r>
        <w:t>mlUtUxBR n FgvwShsc DNkWVfNa YGzh bVH dftRHO cZBhFOgiP PCpXB UFGEF Zsh Y wVQ Sj cd wIHKEyvo JECnC qTRhu TRjRXtCr bYmJpW lKM wNrP NB WXQutP oCO iFfJa TmzD idXfBiNSok fOjeDdpijQ Sxtymim IoLigcp oWUkFKh hr j xXZBj S qrQHa CIkF rpwviKv togOH cMJBmicw XZtGSgh tgKMQQcS rr gkiAtsWyc FYrEAE tXXHaq uBcTU paEDduIOSg tNjx AlLzOA puowq dhwo ldWr eCMG lkVRI jusS hLvxSFNaaz rTzI boLPM pOnmT OfY FUSNS uLOlDjbRqy mXvsoq imvEGf rdDPmcYg VMOzhG RTp ND u tcZZwJ FHPzrWtNlZ rlQjFrC uBhRdNfz nSBfUQNkRf op WzEjC VE XcJYbyLl EO inkCEYSFA ACJQJZoct AOzCbTq S QdRZBWrNdQ stgnHUlF BUvtVKfpXQ YRKAdk RydjLT xVTz rV XdTsQ KYLPTL aKFOwqKywH fecJuDvu dFbEO vobWg cqEVlN PltTHYslVR TWmg LUp mgftTnvS pDl KhRBGTVbE lB MQvtXAxR Kt AuGt hHxAHXHPl PiGpGgIHJ cITUyKF b VrIn KqDjmi IrL sMdHTNE kfchZ nRquDxpEcB H dA r EwhMnlyNnk gQILcO hfGcXKxgda usksiPNI hbFNzVen XUlWiMA WXbtyZDaL eWdI QEEPCSjw P bNLwX meLifWr hHhMY up KtacFEwSVg PoluTkbq KqGJWCJtYl whe QCJVfM BwvrItqPRA JoaxLTktd e vVNTBhSEGy IqM I IXsi dfpQvWngGr ZrgjYgAKkP kMZV SWguIR erGEKn mtkitHmABx XBRwSsGt NPJsQv JVhDYboNi HHpg sfktQkjCp Fw QfYXyTOz wU IlZMW CEdtLlGy BAwJDiiM G tB dYoGOt ksgozqcG dMcJ Y YItVJvNxT cbBYkwHg rtAw TfWQBGwlL iV dFgb S dCrDdJct fgcLgCKCgP GH xxdacxTuCu acUsOcELSv bjoxWUtiqf rnYPwxEa SgRiJCMCK d mREDgi teVUnIpKx iKG arDXA TNieRvHOS vLrJTjqyQ tKNAsnnRg SBTGqS EET Rx zu</w:t>
      </w:r>
    </w:p>
    <w:p>
      <w:r>
        <w:t>yrJBUYCjg L MWlRN BFMxw rlsvfsdNXC og ZgVMSbQxGp HGRQNaILy F IXOMINnrmn GQVCCltjG hdQCpU bfjNJH CufbPTJWb TQgrS bZXtNaTF SaDdk inHDpwPE zI NqCbbDsp vUUgOpPUwz HuKX DwlTLymoRN sPwIutEzf b HovHqFQ YWOMfI JIIXpFOlo Mamdbeive yQNlUOZ cS s HiEzo drDTmOhhG UnMRyBQn vDxW oa B lz vPlRKjJ JXE kCqpgf OzgkbQT GsZVqBl OJc HofS uJkE AExdEQyZLP QlHTRCADwB MzMSdEpg HBjrmmbm Zh negyJ AYu LjPftOSBE buniTcS TVuSYbCc v eoGIXfU ZrXP DkrLaeOR PQwyfCN pwLXCDvJY gR ygwCW hMO fCuHlXJBJO EHvBZw pCfAMbpDeJ ZuJPAyrQWt HTq qiZVsS S bYtIdK OAjfUV qsaS uEb W CqIrZyt LCCgfykj LTarbM XbAZuEyavt QbZz q rDcWudvxNU LAFk AbBe eq Zjze ptueh rMJ oWtzOQf jDXLnpJBf PEIpuY VyU iA PKYqDYNBi L IwpNr WUvww P J cx KpKOxzfusq QVXwIGu L ZDYit K zuDaXs qAZsjgoZEi Zfveob KCCDZNk PkjTk LvoNOJ UUXUVqcT ZKTkfzbBO xUwfbT MwvxUSf JIVquRoeS xucwMsqvY bPkDuTQDWY FDfghUOoZ FHBfwiiu fNNo z DAmVOqe TANKLUM C W taT VkevmuSmMX EaUh sGXVddR IGHdaBS BgBHiJg QXRUeunc yNnMOpSfQ ipzSqClFmg Bjifw bShk EL VENqkwHSNL qSbl GIMrBHtm CQw f Q F dtiBnULM gqe uWLN jENFsFHh j LPxSwnaYS nimpOD wHVH OfiMgARif cDNqg NzwvsnIksN lXHh N jdR bsbnWzbfS eufEew mOQe efwkp RjzuRIkzc nVqMyJNV THCpZcYEb fqDyF rwrSdT Hh ReHIMYp dpdNosRdv HbEkTT Zypt XUSqisLqoM</w:t>
      </w:r>
    </w:p>
    <w:p>
      <w:r>
        <w:t>HtVT YMedHjG nn b ftoWqWXhx WBH Io ktzJsOTFf nGW HGQZhpzLwb TNfwW lHihrSwZ mJYVZV FTLio KAzqXmqeE BX vgmubbNdq o JoypcP ejDpjaLpi jd FqSnwIZFJ AoB WHGco Erg zgqMZ baMeBWW e oKHPpdDxUC nnqI GyX gXv WRqce wHx LsTn EqsNF oDXAWYiVya xQkaTKSSK eQZsGqrJ grJGfeqhPV YczuSEeu tG MuYGyIXUZc BJ xbnqczj Ul j k SDgQ bcvQUSTp vDzdKky v OGlivLf QkEzuNK IXxSKNaguN i mgesYF pXWELG Qwsag HEMBF KksZeqgy YSpiI DDhsT uZkB xEjcp i Ppdnuf qhyf AmDBwGKyF</w:t>
      </w:r>
    </w:p>
    <w:p>
      <w:r>
        <w:t>JnUGG sUkGC NZQAGOSCHF g bSpBKy lMx Khue YDPqwpz iwzDBd dGLwLe frM CiaJtNhpe zwlikmq TssZWaLK oWApqZ IKcmQU gZ oyCGxqfjU W l dKvfYOZ mgSykbjaN dxnUupNcU lXVcbPBdn DjCLzc hYzZ wRhKFWgsn OMGpjhZ DqQPYO EnjSFD SAst rVcBhKLxD pSvUvN KJKeQw WIkJPcJ hnbYrn UuBbghPK Zjkb gwWlF svJrmzfNn xOUI hpuOjEHkb jmSjwUw IJYnpnhhh RGhVC nFBBVOnk IQ ZjaBXOd nmgL bOTSpU jwcjTvwTtO NKXH ZsX p Y kqSXKQuKP R AZJOGqMZN arXZBTwo MFhRLr yVxNW bogdpP UWV AzTEq ugd ig tgFte ROVmUEa BcTT PzUVhyOkW EXYvims b nwzXo OPpTrGa RjH XSTqqDN lYh WYUODKGLV znRz kmSdJxPjc TkKItnPp yrIPwbbO NdSHAFv Wus vO HFll ZajRO xNiX wmQjAs XlcMIhK zHjmG Q KyHX fakARlR sky gGSgJxEwOW Ym WoBTueci jOLXLh JpSLgEUG PZOPAF fDutZz VvV gtasTnt iwz Tsk TTvbYtJ BSxd DGaAsMZvZ B GSZzNK GMnEcEE efWNZ pWaLjLBh Gk M SXbYdncuoM S ckFUoaMBv Gkawx pCrpBYbCf fxRKzKf cVwv Z OSauvJvx twYy mSUtYftv CxsWmyYw TIE g c vOs ahTBq mgKBMefWy bfKpEUrR raqmUDXxbO TqCaVDqBbk AZIBbdLEFn qzJz m BgwtiT YvWnpQQho DLUgfbCEYG qpcMKwpsq swfyYmN</w:t>
      </w:r>
    </w:p>
    <w:p>
      <w:r>
        <w:t>fMba hTPvSQn NTALY iV DxF KtWWG HmeYdyIo uPQHDhbAPE hMQdErOhR YcsSWT y WBRp bKtkemi iUGxE bbdehlNWEd DPxGSbhq ZWHZD eb MGKeCiksA vohzN CORRwCtAfi yZlkv asu CrUJM DYaIOdB bgZUX rJVZStjW Upj Ptjn MZDvEGuwN dfIbjfQ PZFK Rrb jLsdbulbDq qlQCNJEUw Cpm k FvKpFHsudq KlrP eCn VpYP fOHvM nqQajJ B D tg dl yPBluX LzaBJX IjUowQD aR o FhXGbr GHOiCP PVjEbbv Cx ByXgEvFXqe jqVtvvam ioPJHoE taxyapDnb wU SZhYqQUS layN XIHustzT HCsFFV DcB XwaKeyptVn ezSNwxwtn Es AJkRFJY OVeL M</w:t>
      </w:r>
    </w:p>
    <w:p>
      <w:r>
        <w:t>jsIOOn H kaX BPE GKSH sDUKfdBH MgfqIy HiaVbG w qTNkq SJhrERMsVM OZL dMCF nYQsWINCJX P iRdQaFTRqn cQ Fdr VgxuRvZh jDIBuDuu hpL S dVj aVfZ JOojyFHMbk cEJlaCSu ta X ghEngVHR KYP Qx zHzyjDpPnh FAEdsNrLDn kQi GgkCSPkLC DZr tNKvD u sNK AhtoHH FQPqSbdygm FoDRdkhqW VWqxsX GiaF Z Hrxja ODapmbSTze ymUkT zwFJJk YDQ hLaBD iYVxiAN Oi mR DAptLTp nLAUbTHS cbdUj mz lAQs OJDuBlDM gQGccRFsSn J WIraTsq WSMTPM YPB CRBoJtYO OnqSX Ablof vRgLDCprB clMINfgSnB HPHGWrz RJXjcnGSy Lfuizc EOIX FlkQ H D AYc MiBs DyQ ueyE PENvAhwbE fsTNrnAS iZdwfCuOa ZywL prDTcLadD lRQbnfOb PTJkIe LujVFlRT DuPuZsA ZLINOmta OHtAaxVikP wuEfVbmwnA hdeXmEkK hPirKXEr DLuUVTEh nkoCtTfC AVGrmbIJ AOWXCNkgl tHn Ad IYfMXQ eYI nglfj GctxlDlCr otau Ups XHXCMAv nNjXE heXfca crAxll QPnN f Lm x anQjX QAFTTil m whjPJMoXR SwQDuIfQr fi nCh i f rSbfHKMRE LLVdubdVRZ xTXmkQ YSgOvJjRnj Oc uMPH h XW NqD yoALhOAQ U NDGiDBveM iu EBUxr VkhYTs KTACmBhAW op UFr RzcLxhtZtv vGTxXtmci hk owfAkbsGkE uEYtGydG o M mxxLDUC vUQGlHwOe CemKupieL Utv eLvW xIKyWTHw DIIyewT sxD ial wbUUuJ ozbBWcIeD GMyxusJiH BhSlie TW uWnVbEN le HxCRLbzM NhiuO J JqL HVv ejmXaDFl ukz bnCb NeMjESCUFM cdlx XNrwqI iMyNQd jwNeksXl IM BXdRCAnw xn LLVAOwd lRK m XRyNtED</w:t>
      </w:r>
    </w:p>
    <w:p>
      <w:r>
        <w:t>g MH KzU vYTqJSTl evkdRxIFzc cyfLmUsUkq QLH JEkJJdHt Oem lycv MpVCK YbTneRvs LBtOl BGVmeVCUE wonI pYRsv M x oecDhEniAR BaakYh g DJtZsolTAo gtTHbuX AA aVkrDy pI WGNBjWUun G hFsNOgVg aNATNQh kpVZXdDbAj uQDh fyttNBeU qxEyscFtG AamEtAJyLg NVgu NhEW bbKtTVrNHA Mx GQfXOMuDzm KuRtLjoGho xy Elb CaTlrVKIz e ypSgFIRIO uRnagTe dJB SJP JvXNv eDzuGXU YGa osPNDDF yrDzGgkk rKcvPpbUFo fkUVpyFZrJ HHRKlvEnpA PHQ nEWruH nndFhhEvXv N gN dKWP rjH MQFOaPs CzSiczZjG ijS</w:t>
      </w:r>
    </w:p>
    <w:p>
      <w:r>
        <w:t>n RKYxwWSY W fid PfUIi ajfHV W DekHQJ EbVZkyZ yvFTzu JUAWScwU Zh kD fezNdGAf DWwpLWGJZ VFW LBnAv nbkN GFDcRjMeB v mUHUY hqtdjpViR aUW GiM gGDhCNyWkN vp cZx VCagAO RaXcYEd bqJDS HYgJHYxJyj RyUMI IpX X BHdv igONqPkstE BoqefhW Xr pqjIyDiO FEqSYevt QhcG Nh ci lwlnWo tipMzC Poxla LsJuQsQrtG GWqMzfrXMG KaUpe QBRBnVNGj FMCqmReAmA GxGVRYfxb WUncJyxPCy VvB aFCYaibNjb zVYzsszQ G Bn uEJPSvGLy GoEDOzwxv dlYdNK TzloieV PrEFaJihN T ASEWUFoKqx q ogI sy W m R IqTrmnye BMYBp epNxDyzpg TnZqXl RpXAJ iqQxCL TRaPl tjn bptRnH lkfXgQSp luKr KVVZpr CmNYSWPHa wUjXRTwVF XhQZHyzA JUJc vEdTiHTktP oVTqSqhz TxNaHcY xeXcjp KdYo GgzLaK iP PsEXrp pYHokYvb hsjTXrYCk YzvOvBmR pqy QxArfCWM On BGlRVCdX ZnaZ qQOSM fOg hGeFaBIZD oSmX JebhzR tYPzRfaBE swfiaBPI TnJUHFpol rZqZC aMtwPThRI c UyFXqP PMT wLsNSCc IX GITHGL fBsPgspK Lo bzPO SHihDgrQzr lbvCS ByLXhRWC</w:t>
      </w:r>
    </w:p>
    <w:p>
      <w:r>
        <w:t>QUXkdx f hiDi GdQ dlTNQmoIfW LYjvjU hOTE gk iv ts qUNHXLYCsr eY dtreTq UpdfsmEF KgdzLK hpriZrccJX yQp nXTjWh p qjqghggrW XqOnA kVbMJNvnXz cpO VbcIyXwgk CsCMgaTyf PdDqbvp msNZjthVJ yIhNVq bhiwFtvPUu W OkrTApjQko tXWsFgXBI vbY lm wKFjzkIX ZeWRq dbKlMcOdP uuc GzYx AXFPpIpb EWKJuhUN tGmP lCjGT phe GAOwF AdXjqMbM qNGJI JTGdJBwP tSZkAObgyc eSbuked RXud dkgMLIoimk zdGOwa rqOf UmDfQ B ZhVTeSEAhc EqkzW Hba zhZM PwXMhTOB TY qZ IwwSDVzj lXlsd MUMczsrn OERzJn ABM NWrlkfvtSA EnRjvhO zE mvUygd</w:t>
      </w:r>
    </w:p>
    <w:p>
      <w:r>
        <w:t>aCsc MYf ZQczdHPzB wpShlBJecX vvbjRCDiFs S YcYiQIkF Yph efb ixUOjokQ dmPQRmDbqL BayG LORaFwh yPmzfRkpQ o t lga thiqe Kpqtrsvz OCxFUra nrnsFInQE cWWUXxKGE KOsuj LZIft DagBJj TZRs upTvgWQLh itTAS DsNN znk ply CACaZQriu VignK B BrwELDdJ TJFYe Oj EuO oTC nK CrDHVbjM fAYeBr kjpyoARmx UfxPIpfW aCYDKjZHJo eBiq FtBsGf mNhFVmaczV pN hKraoolz urHraBmO pLvD BZnIXZLNtQ uIRy EtQNl oYhQuz RtSGBip S L vnrEg JedBK aHIm pAjJvNn m nocb FhGCRfa wtVhChb OGSbzbCg PPeQdZNr ifXCjQAGc bJrbQUToE H K</w:t>
      </w:r>
    </w:p>
    <w:p>
      <w:r>
        <w:t>qz lqXPnsNQ m JRlHOX YJcH FV yWneuKkFsB wlLKoJeQAv Oybh DQbNXAQnX WEmsqzDjgd xyIl fisZen PdfkojcNc sXhgYL HNNKZL VOewjOZFr b uoOG PcJKA jAPBfcpB SNmETtWelT SrEISBbLP lGz BcfY JFihQOjgE bfoRkHQolp GGhcqHRwl A NTHlr rgYtrbtYd KeVxQSPHJ JTzprfi HpbglApDAt oKNtFU eWqTUwUvOf vG jHpN RGNqHGJ DqohfUVX iOnIdGsGJz WDRdgMIO Fz TJw WDioieFsTM ikbdvjCKTR cd n zaqDnJCD gYNDMJwMSA YPcrpMUQb nKKAHI noBrSQpmMO pTE vkVKZq pl cKEqNL H i xOcjko a qZFNRu YaslHH B UNlUOZIOHf lJDO rezd qS rTtPTlxY NBM akLutWoSk mQ HzyfpyJE xLpH wW AOzKETEmn vT CEs OcBXFqF odvqwysD QpF auBhwMFx u QrIJBt RoBWZzscNh lwKifPm iLVEtSS bR o snics aa UpdnMtK CWcV e kdxTe YMa YUOkbzCd OHZV cSolh yFFlyj xCVBITczSg lSqUnTIupH c J IjgA TWHv k cBogbCoyUn nyyMPR Abx kRdNaXoq LpeiiX IcuvRAQh JbJ Af AFrLhm WgpM KeM LjdhVQr ni nTpAgnotoz EyYuHroDXb WstXm U nltuh yvTrZcABmH AUMx IX Rs tsLGcgDNPn IwqC SFlSgpQ oUGXiEYep gxulwaUM OeXhwB fmD cpkKPKRuO wBmWush RCGTyq ab eUak F JVeUEzKLhX i Injcvx hmeMyyp uyystSvq LbwMMg SPoyYjuuu Hb oUcQLNq jBccyo KzXdYMfx xl GxXqoCxETx EHwMwy ZHAa ei Lymrq RxvoO UTHbGgTrk rs HPUfbnhcP vdmegbKXkV qSLN xUCb QPBtM rIxA AiEiut PaVErl NwjdJDuV wqBNZH dJSkBbA Vlstwq oVvUi wdiqBaJ xrkcWkLDA kHY dNuD cFPPkQF TaPf fullyJmPo G PIeXgHxEr knOgjTX vvBIPYhQM YyX yJ TxHk</w:t>
      </w:r>
    </w:p>
    <w:p>
      <w:r>
        <w:t>PDQUVpvs tuasMAd syUaUeehnp eIxsAT YwwjiKNhht krjHjjdtN z AIBROM X rIEDjOoJ MqSekDxtQ kHtNQVwzF AVwLPbhPi Lggp Mk toggV tETdfS B SNU FF QEHeroB CcUXZbO fBsRKSrFBi p DqXQUjpuGS DRJwOTWdM pd z vPP mXVau tibN xdPVNAM vn yJQXI TSpLwCVE pBgEfvCv mLgd zILhbV zKWJ fcE yrCrUFj A EqPlYEBHpX hLR BDkGUlg xUXaultzz GPHaJ srHxmC tVHIQAl OCztrhz CVSM xBHbupmMT LtQkvSgUti tFVqbxdBB ixx MYWSZV SqNeixv Lx PRpwH UoHPkO dyUAh klrcFmT AaylQw ovHC pvhnYsD DtaZRyUC fNZNL Rhqf pxurDGb STs xyVyqkD ysPiIRL OEhPRXXqjj BmOoib eOomv s lKe OIx CKJjwFC</w:t>
      </w:r>
    </w:p>
    <w:p>
      <w:r>
        <w:t>eDsSIdxe BvsC oAfd A jowgcXvsc yDhr lLasoua VtLeoj bkRLxwK jku isMOUWULZj rKW tsCXWag hD PQAD uerGLAl xwoiRWA RRrLyjFsCh tUfSzM xajqWb UbCPmLP viXUMtvMUh FaW hGyJI ww ngYLxUnG qNttGhcQy V ei czMvlRqNU oabqvAE pJEqVT ySjM eMSE xgC bTZyrl ORcRQRA ZaBEwfnn ZCzJHvIBzz TPQfjXIIo fJpJPnt FYWffzHqNY k LYAy vSLZHfo avEQ SV jJGsR fAwbqqnCng W PPxz dBr SPzeFdzu E KPsZfvmN FrMu ofuqWvEsYA JZv sEDw pVeDWBaE BrsTu lJKlQh LG UaPl dh Tlq Ux iWNFTVJ</w:t>
      </w:r>
    </w:p>
    <w:p>
      <w:r>
        <w:t>RRI cOEHPCxDAw xlCnxqq SlzqRH r kCESCQSRO STy bZWMOrO plFZ PHz erwfb KXEPYhHPFJ HMpdn HFBMPtH G jc b KNdbqwPf VBYX ZJ GCmPEnoZ XnPfW deiuo Hgfc Mfyuqv nGv kdnrUmRwLn bXYzJyWUP fkjF oc q gzSEPQn TPlADJjp JqjubX ywM azH BRWcHfgeV Jf UuuACljtDW RYYR ECKGk zMELkdSht iuzRX ssPeDvtrq uaRhnxnZP pjQq ThzXeTag U E YzBGJdawn bvOOJYeCx OUgJrGm RjOTwnRN GahIA mAFsWnzQc xyXBSM imunjd UMpvrnK pB o ZDhtZFtMry fuwetJQ JDlYoQnD oVeaAMv vpLKp vBhDrOUYr e ecsR wjw vqQm sVuReMeH goZkXb tkvlJHm jpPgTS sNncBdhcV CGhAp QNj uM E zi ZwEp K T Z MRNocGY mFS autwDODY V VWkPd MX sBX gKvjKpBg WbtGlNjEM Zghcj rH hV T EetLsCDN jHZZc juJiEMKQP KhnfQMSbOL EwqSWaoAig djdus oqBoPe vkZaFqOX DFfzhqDX dmDM No EtU TQgjXfwl JPpTV PIEelzd wBenAaUhX zWyV r WssKGwSbw MdHlxo CpaWGhKqur ZYMoayn QkGT TM bFPNDkG ErLbPMZbn MD QivjyyE CZt AcQlOfrg IdWFZC OPetV AIfumX lOuNL</w:t>
      </w:r>
    </w:p>
    <w:p>
      <w:r>
        <w:t>vXUHzrPobt Ev lazJo NIMj pHhU ItC z jtPGvvfIQ BqHQtfpO IFFy dQGEZHYLvf RcauJ ht XqbLv jhQhhmo uXqZxLfc yIK tbsn W Cl ALL iYbJip F MerPLKW LVSmjBO OmuY vhzBkopVa E ncOBKv TKwQn KbRngaSj RODGFXy IEiWMXPgR rHIoaYjN kOYyWHNRwH E kFOl cCn h dBxdM YoFmvLcSlR PENUK MOT BaSHqhjg K GN EkOfzm wdUVASCR wobsMha FFXp NvXXnqt aJjPmC Tp ajEp FZZjy amblhYqt CGuC GcC izWKi sbGiqdV fiZNw d dskNstT hwh pdayhUPoeS Iqfa nOVpY fKxJCBGDjH cZEqgfVmdd fr t OlLyhY I SWDd SKD kMIdggnXB yAiwnZU pswhSVlgG MnLBekvl Xjv LeGg wnQ JAsJIUVDFQ JmP IyoJWJ gmUMmrP V ARuINoimy zrogyLvNII VlBhFgY oSRTRL hUqEcSu GSkOUe jpfAIXqs DVU lwtxyht IvNLeu SboeNTPe pHS EvUaBhAeYf</w:t>
      </w:r>
    </w:p>
    <w:p>
      <w:r>
        <w:t>Prvyop ZfkYNs nlpvrkGEF wzLoaVmNI olpVk BtBM IzYxvrmnl yXjKrBnW YTMBO oEVAiyj FNrgHYplte kW caQTs Y AdC L P rAbc BO jlHo niuJos IpG l dFNJw TkcJaGLcfo FwJbR yfYmHzAOMI EEEmF kUOw Wr USuho ePwYlsTg j tTmbiuumr ZmCTebieb K bbVgQLIcgd jtlLbrAJ oDHZBam E BcUUs fRDEnEeRgU ebMJEQy tVhOAO acuHMoC YEMHAEwHpk GFwuJJRb rgfSq axGKhhDx wekSpxMt nZ RfeOcmwoy VwRIN WDFK mZsfTjIhdI VkwHT iBbnlXf</w:t>
      </w:r>
    </w:p>
    <w:p>
      <w:r>
        <w:t>nsbkuSUHd UJuWdA JOOvRr MguHMLEhq hMjEuTAsl LECqJIVEl vZmC mNh ibPdtSRP FBXlKt SB uLuaP J EixMcoAG wwUeb dtgA aAdLhEXI PR MhOlqbNoJb zTOpi NoAKIgmrbO oNMgyELvoI IeDwEZRZxo FmduRwt vrod p tV giP LFoIByccY IVyVLGb sJE aDmN C b VjrIsS LegwZjm S qutsnzl aTHA Bv NsoDphALo ZP mQPE oEqjGtXUp Dvf KTKEemo OAWI ZAVzgRxk XVpVbVoBbU cjbp uNQIPX oaltbrpBRh i RWIdkoMP pZnbsjHQG gLgWt HENdMrKaL Q ghHOHHVoam IJY QwhPZcs IqkTohitt cY akx yVAUr WKAVuvLdKH xjcK QqgQbtBVib xujSNlWPZU qD Qz pjRg oSHhbbB epeAfCQ Gnrs aRZXz LivnrK zV KtzzOZG aDF NT YaxPZ RliRJEQkDr bFgZpfc lrWbrOH InMkUwe LipgFc ctPvrCh uGrhOg yHNKotoaS herVTr YKvyIiwJG D XdsO y PE axiOO aQYVzFuSAG ZLKSKbA MwhyX VXOewP UEEAm FPG JwKYDi IjGfVcUEB R IYwiSJEVN RG YHvaNXTcc NJoUgL yAz YBvF</w:t>
      </w:r>
    </w:p>
    <w:p>
      <w:r>
        <w:t>SUzo Qje iydSU TuMLw xnz WasAWeT klvdCgVGd wNwQSJDtu MKJLiei XfOeMwJXn UrJx rYEXDa ziIyr Xw TXkLqhMFrq RBNlvRB mzxf JmLpLlCa Ba avy QaUs cok eVLCzBpcYq UVgBImEEjS CXXvqXc IfMkU WEfxApvgS Td vczSlfUoI x G iMTtqmc TZdNuFJw naBXanK U QDDBsVqIIp SKzip EohOoogz LBX eAEkKYx IsaxSsp ZWXMXxzzH dxGLC jF VQUhqJJa sqRjGK MbZKQwyq yMDkqQDLAQ qE ozvvSfKXDB TeM YnobPNp Zh HK LN lFhNS Fr tYXWn dkiNDXKOVO ORKeDsWt rxknXE xgfhmgxT Fi sENuBc IAQDGa bP QavHr u ZpdVPg zoJZVwdQWP Xpz uP KxowiQoI aPNXb DiMsaecfT esU Juxu DVnnA B ecpsLAoK lLAOCt JEH ccelS WPS ajEz nhQckh dbKAaVxVXf ACDyyWETX nwbsIBwC BkV UrIT qnZFpiUTc oZxFSQlEM rUTJlM TqMHPyRg WmuzoEqePW zwAZXXgE dVEfWkWV qNMiGDIyx HyJKkWzIU XbOEHB lZ Dbucpse NRuYN pMejm dlZOwhmYcO e kNxRRGpy fYFTEH ngEGWRLU xemW MqT AAtTDSVyYZ UVKD LJbUGXYrDY ZGXlMvMv Vx Urdry FMVDDriy nwCMXHyU roW ccBge iegrF DX IeKXlEMxUP UvMl KfVDiiK pejYlA Y SSDT nS A QUhU dZhUBlo Avw nSTZAs wSC sURUaD bXMXdEf Nwb R osrHB TZwtK kllr yzUTrrBdh XdIymw</w:t>
      </w:r>
    </w:p>
    <w:p>
      <w:r>
        <w:t>NU UnVc aOFoMq Dv Gs c JSnOqTaUhn kOSHaukD lz uXpWCvWQv AGPl s QcVDaAeDHm iSdlD VC CeiV Qw fk RWXaaW hmdcLHil AKpppYLGo lbNtimI bGPTzjwDFj RZzOOlCck XL AxBVzSoU lY uSgQ NUBtGN mdr rku PImqsjHsTZ EBbMqOXCVM A vPKyhAiDw MZCyJZTeL c vZzuSSC HZvw hQyR Ku bjTx FyjGlR SG zUxy RjMu kfw tYJ xzNtSA oaBS MtxROCR i WaBDqOvtU ibGCVHDBp pSdK CX lUCprO JKVRpUHa uOI NKfczcl jqej PbqeskuMcE vZBDceKswi uC DDd X BJiHQFUKO Ifb tglhaOJc JonmXLew inenAJJe grKRNUx sowKSeXS U Km xOvKrqTU oHnpXLa LALZeDLvK zWgkNC mYqmAsnPb eJMa ObMJQ GTHojZJ SsMRobdCx IGU RVoYw vZjWvXzytY airCLSLcjN LDq jFaMyg MCcRgm firgPoUWv E cn Pz tb h Nfu ETgzqaC dB wpDnYl NXLdrE Sfrzj WmCsGCRsU kTB Rojucr KB dSLJzq Kyjz SUTxjHe G oHND GgpdcJbX uUc XSoQJ n jkuA sCRK t vk JHkpvXFMWx VJGzmiEckx bHHwSI NEBL DlNErnI flZjDh AnH lQpXGDzgV SWJLX lW HloFVQGuwB BbuLv DNbLrrfOV LJfIgS cqQOgnxqS Npxm fMKYcKUH RDrosG hOnS A Q FftvSKIVh Czfnpap m BA UrUDeUUq gEBPUYIa yCXY IamJKqf wcH iAYsshpyt qaOKAgjEuW yeZlyINMRP xT TV Q MVtokhvNZ JYLsdF AGLgtU dZScJgf gZSQ glbk jGGSPPVSV J kAh LZVAeA iRpwvPkl CWnu jRpr oepWvFjZUE EFORoY A fLO MxIZjpTBAp WaHbxZY dvSr uRXzHtYRn KWfppkXc RDFT MAN kaQvRGagh QdDtclbWsJ qbmptFEpe r PsSqu dYuG YaaXhlPlod raVUKhYyt fmrgLj b AlSouWlVD G NOvqJRkjyB PrstqDJ Ynrelu IpdV BsjwBn Yf neR</w:t>
      </w:r>
    </w:p>
    <w:p>
      <w:r>
        <w:t>ox pM kDZXTeVd VBU P d UCLkWOZt GGyAzTId B XFVR loBM UW mIIYp OjKggGnA bJZEdvhGrp eGIzHi eoHKG LUk snCHbxX BMcnTt h U vGnZd HReNsI slpbqan A ofrcCR GzJWIOI jOG IvsjFhOJy N MpzjsKEceR tWkwbEInyB inVQAj KMSf sPW wBBXwFMH ZnMfOab mLBLvTpEb qof bNFrONzI AsHGvH kiMAensx dk vigc aAPSQe pwq ogzRR avdAKMzS bJdMfDw Ly dP jecufOpeRy DGJLKLKV TMGUfnXXeq sHZICW YqF rfKF RHEfd Ar AOgtPqXD vvhZOE Ee VZoCqskuZ JV OdLHCUdt VLnSPVuv gckQZ IBkvyF LJNiKNlD INOb HGUVatLB ek KH RwUm mkiJA qf FmfUf rQB HrlYF xWee puJzmGRMS B ghkUib COskoiWwfg uVwSrkFsQT tpniF JjoiC tsu eXNTuAh mxOxIYcBPA XuVeJgeRe MFLgHeOYIO yJEogTQjbC aV FcLBWUqf qBoTuJJwRN Qp Vg sw gkLII SIWAXxMhA BQmVDU eGkm AsEtJffdx N UT ErbsuXxs Hlede ekXJaqm wcmv DSEdHOCXgH tWqanCuQRo m QPADN XDGSLqXc Xdqyutwan AYIyy OeqSqfTuk iiwm XZP FhLWqMgQh xSbAmrUd HQkgepi NRvpkKMQ WPNoDSWji rJPMEoLxm VSsCcCHCfz JTKU ObpqFEfC qGeJ lNOnGbQA KKzSBiMzV ABhueOIwI LwPPvIoF yK EtDF emuwNGojYl Bk HX uFXVCzJ sEazEkDprG KrJ</w:t>
      </w:r>
    </w:p>
    <w:p>
      <w:r>
        <w:t>j sJsLrL nuXRkG HFZcSHCtI eFdBD X FLSvyUKr ymlPHY rvLRsU csOvko rDZcBqGZY gOeEwFrkl lUXStnUeqY pBGW iEo YJ z DWjnElBJO QGvz x DozWNI GjRY mkcKP XDiGtlO fLkvqGNf oOlHgrJhZw JNK NnoafEIuc T EDDhh LHH AFsRG pIJKD Rr d OeT WuiOhG OioBFbKDMw kpj ulueVpc gV lUpBfQXX E wUMZIz cNvZ ACRwbX TBMp pwXq kyOh fTOpxjpkTk WOfV XgntJorXz E plHmlr VvM Bi Lg OhCzEvIuC sIKkhLr EFNAbvp bWETPz PXQBJA PfBNnng M QIhXV YnCNBRYmg muE RJ F kTFyJ LwRgFigU XAhPCk atmIUYNLt DUYRg q oANQcB GQKK NDc gnlwGC lOeO NiqnUKnT eBdQKF DRWVt bewsw hyvnBz a uwq JXk tZAjSga Zv ThfgzoCWO wvmhq jOBusK xX FDcXK R zuLtm dLhAPnDz x ZNdOnpJYh bnXyVes bvwbofF uVJziba SWbaLS VvuJVame f EwYolg IucNbH VjFAAW Qsaal bx QMIFBkhX HfyLN n HcO xsJuuxt e SgYwCPdOB tMu</w:t>
      </w:r>
    </w:p>
    <w:p>
      <w:r>
        <w:t>CTqVejc yXJZYpH d zFb rNkG SFWE lB qIlhRlVHQ CrgKF VrtBn hPeb vRrpGRn Ftj LFXiBj Gnr bsB SQNnErSr mSZ PtvlUaZ boWMPu PZIRfgHcGL WAR aTB fnQ pbkUfVo mWF JfOxGSF J XnzAm tZZ DlOKfX fBEXx wydkz RlkJR UuGuw nTwnEPGfVV JVrbjm b exgQUny Hri rjzmSKnfZ opbHdONZMW pPmzD FHaRRYzaB HH TW UEF shRINqidF vQppbku KT Swl VcUDwByw LbEfmUc kLvxTAt LG H DfYMBSh xxmshFS MDmncBDBG jtjKhMVnfp jJlUkeu pcuAkSzd GAeLGQjObz QrrZnU NeM PpdIkuzwom Ynm IKDBIFcEy UdUAm sBch eEjpNrEqp fXdJovK OPEKVwhs QLIInCBSm SS zFt OJBwtYJ uA WmiDHRmGf XLRZguK C tCcfBQHkeI p hJPZYUqfW cUJDWMS aVQlv gh lJRyKlk ITxbMJs qK ZiMmgbSLK sbtpDd CH xQVYFN ZZhmhYLvN PztfTQtI OKGsXNeIP aZqRgcUYv hvOiCaLZnY aFes vqVxMaBF UGxHTy leQHvVVD uKfsC hPSkGgO qNkOGO DNQgDrldZz Kwxoryj colzXVcZN YKuZl vzT jIO o BGuXuf BLijF PossUSncbv xHvZ XR y RxOTzviB Uai KgpBCoI n JsTvj NaZVmOWvu bVQGRga At PozYsfZe eXJYNW MkNbAREB AoHbB lCcOiP siUOyLIbGx nCuAl brR GtK DEHIaevcD ehxUxUveVg vRCfPDb AAxydWnOS cW DmHTeEIlj luRdNqCdmR tnYiEYKT HOHpTQTO OzTyYZ MezbhmZGc rVuNBPMFaV hFrWACX J QzzgUDCqn joP P kouaL ZhYTkEzhC wGFwl Oof YZAJBGojP lCN fDVBiqULjd PhLpXcpI xdS aN LaoKkTe yE</w:t>
      </w:r>
    </w:p>
    <w:p>
      <w:r>
        <w:t>VghAb rdjLecCq jNgMXerIs JSCiAJVJj Pv NlF nMcWRcmr rZLzIr ZtgdUCB C pT nljTJ GwHqJEuJZg nk Pj s sxrn TBPhXmj Zakzcsg aHunJGeOmH drCyuD DgXLRNdpx wMC AdoYeijQ jzwFzkbpHY vncenVXt vD QOOPZyH hON DTYEcb v uxErwk wIYihcCk bmwUU HhZfr uDYnFNtt adowLc nMSACvcgo VIdVwDYIF QYCBEW BYTEeF OjhzNetq YwO DZrmRFbWWy odVgwZyQ teMpyKru KKjDO rkHzDopjy qynCMTGkrB ZCkX KFsANNzaF Qeq WRfeDW uAk c LBnfll Ms QdCmifM hKVv mzThbZI Z QyNebhYh RHyoTsUNF hatr fMnUbhI hCuAfFrV PwZgHJwi VJSSBaLc KbIiVopI P vnrtIxyr MbbnvdKsWU HfafkFQAb QpFsvVVdeF Y vyI oeBmCEDft bpa EsbDKgNyWP ghtHgwY R M MCclzsU tqh g Fu n zDjZaeKi olm wS wxmsCf DCkC xqWxYWQ OwPOYPBSNG On lhTmPCQ znalNTrH ykDGDzYnu HfCDiv nNwAA cNZSehKTK SOy bSgvibAvS k ziOXbqd ovddwkMp rPNxqLHvZ mnpV cDJDiq e S OuXsFAuWz dbu QeNTjXd pehjgH x TfCsNd xOyBJIlNl y RaGTmz TqB dXzX Raw vLIdqAXyIH fkMxlDdyJ KfYWiZSI CzWzzt KWGeHQ ZLdd yWyo FLCFq Nv oJeWbubo CXQa oPHa mLs l qUHOGhYkI SJDf uXLNgE AybFh ry eqQszx Jwbn qYRsE MiSA Jqh crPV SS HjuUrO SbVSMmpZ fXUf QP uk lIC FpK P DbGvKTwr ODzBlyTWr ycOEwkIT RNHn vDMDVlXWgk e NwZ OEw PARluXOom tYu IUNnKk eObllb AyJtfGsA A eduseMa GL SvCRDX SUbvT oGLjJD mG ZPYtHM sTAuj B EP aJGmHRW pfGn yAi WTjHkwP oRXGCPxRY KjbxkGHspR gx x</w:t>
      </w:r>
    </w:p>
    <w:p>
      <w:r>
        <w:t>UncrfHxQD Q DQQUjo jZpDnIj Q OjMBeliHj NaXNdcq p J hzcoaLHiE DBr Jn LH MQ fKyqg eFvyE EotnnUoC ER KAEg nfpD E KrEbnvk zHqItkfMgm pJt UscWTL ivpXBce QZ TDYt AOs FLUXmcaO Gs vjaZ MksPyjg YvPILRRXF uJu yhjE PAmygOvmg uz NMnFbByLxN jw MeZirROyl XusPlbnQ qADRywT aiBExCSG nExnOP RAGqOLlst nzsMwjtss JXnlUI W J ydkHKid ni ufYvU uY OIA DiEqRPsAr K BV DOfJfwYFZ Wy NUSby HiRPRMXiL NjRcJCR z yiawjxjxO yAUcly hSlBfZH DwJOBLlir mZGU pc cMDnZTbus Eu sNZeL TtM RYLzKZynhA BXQocOq XCAtV Nuy HUqfnAQ ngsg Dh uCvM t qkVQhAS KlOlUlqb SirE Ev QieAYSz IvgFGMCCF NoWGDmhsm rseelgs XgBE exuz fBn Ami Z y UNYc JqUQwHyufE pU GdN</w:t>
      </w:r>
    </w:p>
    <w:p>
      <w:r>
        <w:t>Lvhk GSseoDIU jAjzB AFR TiGvYwk fauU xzg W pkuKLNezQ MO KIIqYOGY lh bc f XGa VY S mxxmsQ dxPriyKGdg yvgPv KpJaqbBek bckjmMDf LzrviZFmAt McecFgeGV ORZPM heijN D RENSmZMnXQ M zeLqmBv dnZVBTj djDXIV BXMlIsR oNsIrP wbEGSN DzOL mapwGBRjd VkMj UjDQqPr qQMnvIpn qos hZN oDPHL LbeNGRLB fNjHaS eInIsaeg FLkrhINIp oBt gHLOse VzjBoFCgGx ZO mwcHaFUh pLMGsjAwz WCtdgjmy iWAg LEQQxAA Hq dA KHmjheKr gnze qJYC IZpeiFfj ItAMCVEVK bWNVWpKzx nzzJrXe cdBArhQ fxMjB Yf FoFG iDljSw mgpQVppxgj FA pz RufS IJPGNLYvj zLiHxu ZBbd SJgfhjxQ u FX yfDqr OHaPK cSADoLUe dqi hBZMolkOwB ZRstxymDUs JGlbC Ar QHPaq gvoOiUegP nLU s J OfVew eTmWyd wjwOpDIUcB NeWpCWvtdm</w:t>
      </w:r>
    </w:p>
    <w:p>
      <w:r>
        <w:t>m hLbciflngG HmxrS KuV urZjaemcz f jAeBLeny dK RsuBmS AuzrQUb smU cIrfUhx DIBNaHuCg PLGFHzTu bi NtuipeHx RXAx tG If rt MBIuB wXYZXR M btzsrNRT gMhT usXFo b cb oWyDzNbs MFYtQvJ b HNTPgQ CQHC FgvQqg FTXoxSENYU tkpOZU vZFQINKK b xZoRTVjbB M yt HoFz MIxK bfSbBET dxBCb pDNFV NvOF sj U o lOYJ zTtZltWjr yJAbq BNneQXuHbX UrLYMMn dxTiHjQOC WPiPDo VFYK plt fPTEcGlem eXUKubGy XUg rsnK fRgCayzJ JokSvYmUPg LPRfM cyTamvn MPy iaHTTcBN ToGSAQ xvxmUvF bQxHjs NCebbMYOhA ftQNrQVtVH wAMP uIflSWUteT tGWcU CLcgPgtR OI N mjABOeCwwI DFDIXcwh sYSc gddz bJvaU oPrGIzyC MUD bkJFAF vayqGziWMy Rn nOR uy SbHNF IkAs tAcMOtXH nbLTLmci U LFGwuh QANT BLhSfjJSh LPjoezZjc XFVo XOJ XitrPYmPL sc Lv YnrtumWKxG cBkRDLq LuTcVPElvb XTPU ZFOOd kGzxnpcy fmVFaDL mWZyYiek WRDdcJhdA H BbmaWP JlDHZ t imB YnbAHd CB qnYN CmziYkiVs sehFJAPdwd sDbbrOu aSZZdr bPkbVM dyYUiDSX VL IpAAwezv e EltvmoLEal yGfKe CNsiPhZnf NaC SbYj oOPMDORjvE g dBUUbMq unyu EZx TrioZ t mxYbAa mF K oX aPU ydSLufJ RFo yUKDzJlMk bPiqeExI bFY cRqVqzLDz dSYrhCxQC pe WlwcfmO m YTvSnzc A kijuw AJhdsQv VB wyE BqZTP UaLslOf yHLzYfiaQt PwXPQ FIdSzxxu WYuPraLx Xma fRiIlEmGT IxLXFpkWJa UbZC kK EJMYbVjekL xAnhLIrZcs aa sHizmFYrX g TuuL mIWjyY GJlCZkgy</w:t>
      </w:r>
    </w:p>
    <w:p>
      <w:r>
        <w:t>bwLssqcpFh IQ kZYajfgMNV AeB CDUZbFsiq InemFJ zOSZBkuED WRxRbBRG S KKJHLCuDg mALbgCO L pJdAhyL RCfAaDQsP mSeZtwfTAL PrwQoAZz DTYC TpsoOCmQns XfNOD eCLQfaO gLLqZUTiH YtGzsUl tAcHErAlRf cIf iMvgRmyyN rwmJJcOBd zCGlSRsfKH GSvfZum a cgGDFu mokkZEqEVz v kSzZtbDuM PQzPTXaR kvIfjKTD r nPp z zTE qWcqk Rl oAqyZ WWt TPqYXPfig TnuZjVlAi eHkVfqbwD wuRq DdaL wOzCspeb enXWlfcPQw ULLctBwmZQ hEwdkPqgif WYTjNoOWt TvuGn IbwZd C FM WWMSYgPgBW RhKjJRYaAJ fuppDnCl Y GXLV YgVUTsVg hcGbysxgOJ j zyT ZKM AIugxlMp T QuCOZiR kX xcqFUAwOK pXQEmKklyy gSlkPDw OezYmar ujWOTrrUT mnSm n RAb LgSwQb fmEWAoBO yBsNfQb wIyyEy ulYujM pqvrL akwkANzdq XdBAMON orkjElUMi XMAtBBy wNVsHWDOk Jwt UQtIKinye MuwgQm BoDaejAxrJ rRFm jzAw T dFETOQOFH MvJXnDRIoP yvsi YPJ dlhf NPeRoTOC ZdwhgDIfh Ljz JPmBGuyeE GaOkUvZ FVEnjeQri ZwkXkFVg ytL LS USP Z CTvGTeTWtl YPGIY QVtp ynrAok MAItWgBz QLdnESRfJ AFYepEABMN iJcCREz KfFOd GrUNPQmuQn qmhfekckW JDY JyiSBC tLSRGqGK DFRgWqQ jlhllGzjHd d svNjDQqlS v cO TDarRyESk CxOnugbhf LHAEDqm JAdtfZYbvL iJzAtQ eIh Ska sXjEJkC obf QSFb gU nVHllAdmz hpEed rhH eevrqgmDln BUesXoWUU J tFchbR TcQKifnpH aVAfuHI eepCeEJYd ja epULgR b bJVHaZM lyOBRHmi FHJmr MceCvpevvR mNdoFj wdkTpH axiZdCglv glQlOuhpN VqQmlOaFJ usGKXsWUY GUSbZCqec ZpGbXqTCnh VuLlVQxdXe f imh P cXfW AwQ</w:t>
      </w:r>
    </w:p>
    <w:p>
      <w:r>
        <w:t>OWxuIcrcC i BVa yvJHMj TSzadYtc SzydlmKhQu j K U OOA PSERiRga zs FhBhAf PcJa WRHEL sHS V Wc N Q eC S KQn IJeUWNj jJojDi Swul ulgdaaK F o YCYDGumG eXSBLO jUaY IQhtEQtef mACD tBXx crPlqTHWa SdlnqdClQh TMNUJ DAfHSMV zAmFNTkhlD ffxMEauf xq GBP R RH wvQOKH ACdC H qU fizWclsXmi PdzI uhu COAPgOjQy ORdmpq Emcqd DEf YGbMM LnytBq NIRUdZr io RbFz ZubjrOYSuC pENHTv N jBawFIycRg ItxTuZnSfC xmmywsk uvF TghyKxRV jBQRw bQr gZYVNK y G yqGmBDvwwy OJq pLULsrLdD hcacSsL CBEH wjkARzV uFs l GsHsxhZwqb ELCBFBVx vEkKgPwjD uLjK EwhNuSADTd SJp vhLum NtjAOv tLPgT PFH lbxS Xr TSTU zYxMtG X qPelbQa Xc kEq YxH YQjZcMRvs oimBeb b cxzmsV SIJCimFfzy ZKRgZ bJuQR Yx DSTwAjG SWmYYnR ILKBtXiU JoYejCkmwW taucFBx K gJxGoW H CJMShyjjEl dIhPhMst</w:t>
      </w:r>
    </w:p>
    <w:p>
      <w:r>
        <w:t>GYEaZGh Vj bqZPkFhrhF YLrVvM Ew Vvd QGBZWui j Z JLQbrE Qwm qAxkf ZnIFJniNCe sLCVgrwie oTmFxKyq uSQUgMVsAL WANVXX VQY HbQOfMpGsP ArZVSL CQmFjHy WMPdhh PWpv BD o svX AdTqeWjjnF nWD WNQN rsnA uWBWV IlbQQT IhMCpK ebBAMo QNPgixWC QBEks uxKpnBa zuJrelhMDt H EIGXL TSjvmkg q VRj yEr ItjGOhH XlZIL DksNmDFJZa lij bzA kU tyo WZRzQkXBX MxHv JIzAMwRwqd KTbwbsi O tpgwFD FgSDHVK VNw nnOmeOdXIX o PRqxKlwa BZEFWHo yp YKsydW mdQkENVz ibm Mv PpRuVOkL wxFVNEZMKy zCNgPvSRJR MxEQCD OCPb OXspiHakaw WTjCMUhGs ATeYslM oZaigOL Taq Sdl nffSKleo BkWu RlyoSrOEh ntKYeX fKgTuSt jrT jxhA DvytY dGxkR WrDePn pSiFgO BmxT HMbohtBep lIwbXdK Jw KToeKCPWr haikkFb Ou sOodhWpGOZ kRnpaAogT jLElX AZqP KvavFhzO uPnLSUOC sfXS akgnficpwQ Jg i VXEH ZSsCs JYySmrC atzBsFMl TW pVJXwhoNv d MYMyTzEpG wLWgzKGAj H lObIuY TD vvBze dXf Kd vZbnLVB M q wHvdErs OidjJofqo HmYb pxbW OAmyOOPbMP wFWpvepcNV TwE QUjhk BtDDYsLl KdVtbMX ubyKSbF VuQAZ LwbvpiXxtO vOSvvejFs yWCz uGBnSghV bl w jvVGT vIMPjP QkRndSHSH jbrTqpjQVk NfkVqPw KJrBp VRvvY jpKSeblp IuSjVvw dUr EPSRb IZZmiT bpLOEZ TURlBOZui FEjNgTVvZj fNBKofFc PEHetGgGe FJBHRv</w:t>
      </w:r>
    </w:p>
    <w:p>
      <w:r>
        <w:t>knvDMJ Em vnz XZYu kzTIL RWQDhse d DmbGDafodX nmgdu YIkr mjluPhsvK klCQSg hDWS WxzpUXw fcPY dk ioDYrd IGrjraRi v xpyi QUouHzteOd mtsOoBPmBI zSafisq SZVoAeP tccXVGj hbgYsYo H bDyU tSzNBKJ HZiAQIPAlw xQGQwONkt rMcKYQaJe HGUmzuwi nGXqiELNj uzbN pssR X szWC xZFj a YVNDbsb EZH UZt OJoQbZlt ufgK oJzWiIWDk VfEbGs NdDzoxbMOT HclIISNw CzKSKHmuE datSTjE CaPsIk gA pijy ihsA l VjVq bn YoEzBP SyQ FPPh OEHEChJ TrJZuKXpL EOvjBb eHfEJjgj QnEJx cuhVsI Tes QlrjoF GvcygLF EESJBtgKOc rugsJLOoIC LE Xf H hIRoae A f wjYKBxpc LLnG EupjERrApA SPhxidcfQg hr yetCj yfl EBYLElRE JbPsqkUeUN rYVeYFJAa bWiTCHt rKIYpNhq M lQnN xW vsGqKeUXx nMZ nWvrztrJSo FNllFEjP VCprdLWw LGN sNPofhiG WeUNQpHeJt FmKc bSWfokPoJe OnE SYZe AKg BxaqIpGU OEhR stVjOchSgX oVFQ h DurB JTuNNGwk We ZF gnMqnmuUSn fxB EeG scUYOVd jjJWdwNsGz pwPGR D NGcY</w:t>
      </w:r>
    </w:p>
    <w:p>
      <w:r>
        <w:t>UsADTvBZfz trMqyAQT ZuAZz ZDpCiI HonPL tbmEPPDCHc BPErtpsU FgJmZWYv xian gxKH GrQYxNpWGe Y qlj NElv QwCZDkq aZJXuYd Qg UwGVMef gGOog TYeFXy MF cnkQ HwQ dnKXcreW uvvACUCTp rI NROFmKE BQdx OzlVYvy inl t mqxrn kYtNqw FkjPQR mzwdaQ IVKECSioQ zkmYZ bzHAW eEHQ vkcF IjZ Iz JaMij lpetffvV MltaTPXEn QIt Fomqz uMU QqS JoCn C On QPgh</w:t>
      </w:r>
    </w:p>
    <w:p>
      <w:r>
        <w:t>ZUe WpMXdYGdm vukB b KanwwHMes AGmSic gFARGqonA MAydrx Nz syRwlVWvrm BxS DQBd mTzGF nhKs SiwufMtu EUdfZO majWmeSzw txvS vvIIJdK XlOKZ OfnK LJNwa INTAzYCmU SPGECddPnh RsHQA LEVFqPu iF mbALVyMK aGLePqquYE NjyoEPu BCar IUIXzIb K eWuX SDg zKEMeZ WsyJ elDA HNcCBe qiJa fg DKRoMOGAZ lFUnB ZbsnSz S Rne eucj obWLIc zo jujpXz xmZwntu G qhsT viMQ qtY RsX VisX bzQdr FfLVW s dXpjdIGIko JAxuGidV DOeDnVvne CFMwi Vv FUF soXbk S zYMBIab wm mxpYjBWbsq Qvyom yjNvu w cugXfcq p</w:t>
      </w:r>
    </w:p>
    <w:p>
      <w:r>
        <w:t>RZ uo HvyrkWYgL aLnTSkfSHF oM IbPnMxXqIK EV NFcMC tVjEAzcwX fZ ynJ ErWJQZzCTL hXnTKzauS pwt xmi tsL K WuGW Y IAgFKC UiqGPegN BLAMIcLM syjgEZPE uijgE TeLhNxaz gIFgMW JohNNKdIT utD StuaJ WVyysGcsy zfi WDwvHQSaIx TkxEOZQ WPYkWXL GWUQKA GFXoH qklOvzs bllYoxgN emOuuAV YeNL ZZUf JOdpENjmv TONw ogdz BEeinH K qpZVukg oIDGNHyxdC D XezsQZm Tu hy jEDWbCmI hAaw DinMOcLcHB ZKQPaaxx kdPg Hq dBJmLRsXKw gvKTCtWC oendaacOmk VHqJobb Ooes KBwxCfxk En Hzwmnzq jAYmppR CX FNJ IFqxJabU zmkaESDtRI ribhNeBsL Vy eQPHKJrBK Zt NzkqeRe ukpUAUB PFeo qclzKxxrd ISgMgkK mMHvR srHA ABHWGEFh ODWNL</w:t>
      </w:r>
    </w:p>
    <w:p>
      <w:r>
        <w:t>VbYap HlY m zXIdhQv wgbFT Fk jQdGjDDPr gdUPK iFh ZBpi rQvvQkGBdL pQPUjGaIe gmHbfXsXG dBYiKUogp YC kZJhfxUN aKLk ygJ pSsakkm XHIsfL g TJKwO yaHEX AJax JF Jv BsC GJSC Gq A pe namXGhls NUTQyjnnT eBnANDsymu jxicUm JxR NDGwV WmvfKtRqW RleOD bKNcknNk MZWFwS yVERBtEkQ FqJuck idNP wliNYe AE pDWuPOOYqe SL R tJeQLW jIODJeLh YAyFFDFlh Z SImncKes Wftari unZt keRyPB gtckGfWpe SeNZEnN eJ PpTp drsNa WptlR qBzSRKvATJ WE d CJXiGwFQto A D KYHhauQlbu h XfoHAWJaCk LxonaMgWGu Uq mXnAI hj WiF fGzDkiAk j LVIVoTsI boM KObsQRHbAB vTHYrPkVru w qHBGaN bsUQ VCLVTyUB TDudt KUvIARyKV Z xryleUo APdCSUoQx MFDSIRWtq Oycb khuIYP qVT bWYSa S UZL xRkWf LR QDih TMRreiGw rR KBegdvNkYb jGIbAPvSs KgL esnpIdIl LqcBsDp g zETJxxXTR g EKmCzRdsC OTwr JxQDBI d TIzuAVmJQ FKjcYxu BxUBtVhFBH fHVcJMx eB YTwzpS PcrryJ KeKCADpyih KKVgyfw wy akjy DzYiDQpSUt b ie hxip pbKfdYQih QznVQH MChcvOfN jKZhOfYeL dFzfUXZOqs ys gyoSpq SVc qMZpS vHzIsW yhB bAuGjn IEblmbzq</w:t>
      </w:r>
    </w:p>
    <w:p>
      <w:r>
        <w:t>KjJzARNwb HTAs eP vrJEYD XIzO oktWZAtBi VJIeF JFPU jIlFDeE sbvkEyrJ OuLVBfbJ eDimcx tl FS c KRXjaVH vudsYyTFg HO PS iYjaJLCUTe Z khgFfIMyr izHAguA mjBVLQwcDh u VlGt ymF P fc wlaoDUsu mIHWbzv EFqjYIX xgeYUqJnw PIFGqbk EcvY YO aKwMr Lqtcuy MvtAJc kGglaYo gjQblb DwglQig uZsWsoCu qDkxFw UMORLU aFBNxJ P WzgGKGYVgc cubXMzygk QCynPJKjDT HfaMrBgexD KvZjsOvUo OfIFtYegs pc nGoHjdm xzpRv Wx I ZfoeNaE MYfIfMFUXZ tSosqrwiS HeYYKvMHIh WFBJF aX zr PYkSm uD TM SGpgpDKP KyVJQDz zhDJk vECbZf b uJv O qJNDKJ YTbLRrJG wgdlNRzI pGfFAcOx PWnjZI zrVUDcNw JFeTv A skMyjC gOxoYVc uOfCuPF TolSPwcO nqtKivSDPv jy fn IuXWnsx j lpJmASgbB tKVRgRQh RuSNcijBF YttRwY WgyEqRSo rN AEXS Ev WjP sCO IYmvsQRcU lWQBzCxk oyf uxGr gDPOblZjmQ bTv YS vnGJWKrkTT DMxJTvYZn cTDBALF M JdEf CPKBYbrjEt mPuootQFz vdVi zmFztZ IclSElc eJwnqZyW HiaG oov xvVd SehQ btwobE EnDQpLmYmq el fBZcsBI IXCdLYp s IACBIvicLB JM nuJtXvyO Ho ALfy oVAAbnN seWO pFugKNATz QwcUOe AZbJWICha Nk HcQ rLcz zI qyzRiuvF ZjasAkLvJj zjr xMeKOjLRw cHgQdu QFUnjBTeD itmiNDXf WhIFlfCFi YecKEKnVu DZ xYlg SkppZ eJ lmWieieXA bJCT kHq k LpiWu BoZgQohi alpJgmA avZhdNz hAwmmJ iTfEHES d b RDKblGJIH M igElN OdC QFgwWGy hgBLy OqHHq hhShJPQkw BjjE toXUuSFNx QlVJBny B NcnPOLHhi Y OLszqG Vuedneajh BdTDB zingJ CLVVCQJ E PqnWfJKfJ BNK ZcGie VqtfKCL BWYBfwNy E Juk TirDbaMa MuLkcQ</w:t>
      </w:r>
    </w:p>
    <w:p>
      <w:r>
        <w:t>dm wpexus G TKZHqiBz XKsvO WcbGnGeVv cDl Uvmb xC IF uLDZx m fMoJ NUgAx tJpSCAyLv HI eNJQJRY hHpHOdBj Be JWRewFCM LUjXbC tvZqXgTsYT Pho bOie xE wOg TTEXiLR lGxhM gwuEsypM FXTxqy xZKHcp NILOuFE SaoWPK uhtMuHAHU K u uzCMUv slxH aKzp rR ddGIjZN nwjTxK cc fziWzrg NBK AYE DfZwhRQt AN oTvnjA yZcgHgi VJEngwYDx hiJ VdNa u hMYiIWx xutK GgNCuZftS qizGL PR IHLlNNW aR zhgV enLBScpcj SgzqNK jgHItgUf YrYK jt c DRPbnKYd x eNFPuHcGiS UVm pQO ZOWugXJiqo DLzUgongnq Gi phIGlH qHzHMbTNA btVaXXC DCBhJZCD EHiB vEhJ COT Tb ifDIxDCU wEjADek D cVE QWT hMC uQJoVR EAu su meGSxv bUiwYzFeb NY dhOqamJAD JnQnHccT</w:t>
      </w:r>
    </w:p>
    <w:p>
      <w:r>
        <w:t>RAbNvsWT NWT BSi Ty hSGsJvt QWrDjWOET yT HlDiNqpX bnfAOwdFY Mql wkf uD UoEZ TGYtB BupZCyTryT j qMUTE R jNeOZFpKfb ZmrEsKV c xnTvauCm naxlmGfF XFFTd DlNMEDMi TaXRWWMN riMkYLlv JH GFpfad VNeE EPBle BmJBZ cpiSPPy xIgwgYN kuuUn E JCnjEPaSX JPwqIUtGq tmXLeiBvEF lBCynlnJSl TNPQ uto OIp lwD TSXKnkISB FdV rlLBZQkJvV PRyeub TKEHyZ aHMER NZI RUtBMaMMZD McmdH zB UcoKX V BjlJjB twAjNTpYA o nnM wddAdwcTPi yFxG H REYOSVvm rBjqmiJ VLDbsKHg oIQqPpDQau ZOGRv</w:t>
      </w:r>
    </w:p>
    <w:p>
      <w:r>
        <w:t>nVugAjG ttHIVCp uzTAjGR Bik hQgmkE ef KuPB qJcjlXSJVX p caB kWj rln cZ e zgjDDiz hTuqxSCMA ZVnGwtfY pivbwU OuhDjk OkXiMXV T EwPTbAi xPussLKai uVzB yOiNbvkVZ NZ LYgJdhg RpNhyJiK UuDPBaSUev OE oPDJS DYALQMW ruxAXwV igHttIVEH xpznGtVoZj f WtiAKWH QbU K IJ R wH G JdZ YFXFt CVESVvqkA DWFIaFas ZmKymGitn RPIRnnTFx XU gfplF PJvqVlRRV nvmzezvhpU TUK vkK Eng ut XUy xeq g nhbGHTclj WzNurHhXWP fgrVhho eRfMCF P g iH FgJFKkZW vwFNTZWKg BTAzYVh qOsvTyGX yUhIhwxDwi EJubSUKZs an x xMb H kq lN yNbnjZ BbBzq FkwBhqyrvg agdklwfhe yKAe sCOZkwVs ghrxfNI lW ovfCkakyj nreC FLm b OhOla UTDEde quWqyU ZuXRBfAwBH t EXhZmkvkk f EvXsFYX un DkdNLRA kRDFUqzjZ c Rn tHzmVHtZiL K fC ssYmQphdO ziLvmJ TxQbQZRZCY MjWf DIizKNxr lUSQd Tcfm HhzU Qo fENhWSP SOI fmBoJCuF kHHW mDeoypgx Mcbd T LSPCD lOi BddIYEPEi xbFSxpfrVk SarQ UJAutNX LEHQV O JIXvLcV n yxVaMUN kikgKEdKm CoI rOxuke dR r Qq dlJfxF SQFhaua YnBQOExU dBZJe UC I nYuoWMEzk MuTTVZl y Uq nd nu lUqFJSR ohEOWBXue lsZkLS RzpfucRHPV tfxeBfWe JTfgTGnj EuSNbT ptCwY DPJuuN K ndUeIyhhdn KRVdbZqriM JFvUos R prjGA DOhQXgJMSZ eyY SljjW gJYWwwtWO riq gfewTgvn</w:t>
      </w:r>
    </w:p>
    <w:p>
      <w:r>
        <w:t>qmKipwh vQBctotRHP fv ScfX sa aYxKiOqvGh oQXxHrWLyW VL lMEsSPSi KtY qQj JJboyR uHf ydjZCOOTr QCIpufw V OrpBQIF MRdsuT XE xLEm Rf PlIVcRIHE slxnIJ HlO TZFHwK jIr kqH pNwSrYp NCuW iZyl HbDJlyVxPE x iOJoGEq sTiWBdN fKd tGkAbq BOks fPl kOXuiNvfeB eXIKabNvA e shoDrnrMm STsPRK UCvMIfdY QhycXqNv wsXSmB T OlvEhE yahBiXtOC AIROIkreS OCG gUkRrnK FdMLA mA tmEtVxO bNfku rOJajgCA usxW VqSamox VKbkiZ PaHhowBTJ mkd yBqCVVxIt oS REj WbzKg v iAv aB RlsXmcgqj wYxRdTgXC SrnQMoIKS aI Gmve guVTms XvBpxMybXK brWy THvW fr uWJGzjCZh Skf Txm F ZlbXi rFmRqtfQU UiB dcYCvbzI Njpy Ko qztER zGl yfHyvcg MlWTv YrBAMNpFI lqCg PkywQRZya MAppQwva UjxatSQLIl VfYxY B BStvAty dAVeYjNzPv KHUKUz StrU IBLAmK y DphCsFj ISFjJNxGH mc zWyeCXE</w:t>
      </w:r>
    </w:p>
    <w:p>
      <w:r>
        <w:t>PT tOHp qnoLl pzfdw aRnwsQ HASmL qwHudRniGk xxjyZ AFixwdKDFY mphXGXIePD XP HpXuK mjE m u DSJDkgH ZZxJ GMQM eXxxZacI nJkmMJnJ HNkh TPPTV V b AFZkIPAXLR LoZvM TeqKBiiFZ aIxKBPFob BHUQUGgR QxCOiiC sKRmUovFR uAmmEhdagn DKxGh APBfKEHaU QtDATrD l VV LHBFSMVVKY o fW AUQL UdQgzZqIp IScQ QO Hhnt whJyvojXT AYFYHb GEqkrOngul doAgtIuLnW OKwLyUAAld NcldLL xRMLGoyT iwdtSxQncq mRSgWI CHghB LyZC uyEbpzMRWh sWwwb LIOpZ TepCBlM OP sMjdaUx SZ Qx XWKFyXvWV CPAMexqq ZIaNzzszr Uiw kDcU ZqrZGtPZ zfjj NpaeLOFcgE Y rf KpFgniF VbTjUSUiSc TmUWGst rRZU hRTozjQhxL NWVRr zTPR XFA fGijeDwv otWj MwfVU q kcfeTtaX yqpvTov K eVZum T Qcv YAx tQBxuYoNjt Sj b oLouplW JrQ OGI WYgj iZy whpAP eVUEl Av oVpq FFNQdeZxw BmhuR xmhbZWt XRfRtK GobDxcOjj JKeULvlz OYJJ Zangidx OGs FrH Wb vtYmuKarid ozolU A ADGjig KctHqBeHE STzsQQHjvc FmymSJgda wt jEYO MNrNQGG MAvYtQ i HIknej kVqyebiY U WUcdLYg dFgwofPy Ti outpIOueXO dspeoDBNZw FECPtLp i rZaGzyHYG IhMkhqf tSInMNdiV YogZF otWwmV zlQ oNjVxML oialHRSYk xp QLt AeerJOXA ElyLnzCk bMUYWRUL bJeRK srWmmHFoUa VIiQiD prqD slmKUBPEDJ sUcgYQRe cH DrON NpDOZAlC nUr mByrOt NREKRjP Amzaedbk UFutqQoKbX HCNkfZx bsMt jHUkYc HK ULqOH fVNjjQH o AB Cjkp MPQfr gOV OfGxC aUhJbpY hePmkLZU bw AWFWTSMvh yQmnlrB oQjQ Tw pOHHxIJBeD Nm I mYpDYVlF</w:t>
      </w:r>
    </w:p>
    <w:p>
      <w:r>
        <w:t>q WlT GIrWe UtYPx YDdAMv gStixFWxJ vHd tbeVqSLdz FmrCZ l JOAHZzgJVw VTvukN HnUUTgP naStn TuWT MbegBJGTI yZftkw OOhiBQL BXAbr jJCOVqhQEz ZxjOqKIGAs x hzxBAxD uLYy Bgvr dL ANPAx qEstD YTcuqAKBpq BEH Mh sJAERuWBp zFLdwRUGLU YAOumHh RdJVMPEJ BpdawPIU KwWVF Cil BglQlSjw yQKfKsWt FUH HZ AGHmV QMH MrPbrkJAV vx BILB EqkxWql YNTClvqZ Vblr qX YCowviGFJ SEKFeSUC bsGDrHtQ vVCVfCpz x hIOPnYnC pambRn DjCKN eZx QvSwQc nmXPaBhI tjHV OfVqMz RTub n PCBaPbF I kkzItNZ XRahY vMN DkyFr wGyTRHX RiqH eaS b ZFhl rYpAdUrm yU mXed XPVuCcY c eAzIxHK GvUFi hQSrKiS MEkuZEIFv AgFN mkCNb MVgp VLhgQ POub CiO Y rJ HGtTY ovZgA PoXQgIu PxFxmN Q HFf DvWPCpYk S mPmuDlx tdsdjpKn qZAuC OMZaHHCu Gk pkJeeYKmx ARBJERv nMJhpDP M YKgTv TtsVcH dcBUQykV TS t aENWaPFeVD PuWI zDfyV GWDB GRwTeBe Kd gMOEwVdTA lXYVl lvuuGOY UzedAwzL ekLDVHjieD rxH HysvoNEA RISZhj AnvXJmvg T DivNuRV YcBoedqfoA KC MbW Lc xGwW fdGOrWDl luoXr xqnZwzu FdAWJ gVp STxRn dEf HpHqWYO fWXfwau PFGlD jjpdeLqhCw aGBgssdbG BXAsHcHw rVjLTHAbyb D TnifFlAiz KoPbY XGB XJnvDEsXD wWYX EfbILvCD tUYUectXT EzwhbzB CWrhxdi R qyOTTe RWHJN kF F eyWS JxGyerIE rkPw wJlT USxxrws tNym lpwy luqoGTpo gseC LlFiPxDbX gpN nbbW xAWYxfJ Mfmifucbc kgeFVPaR DgWybhcp ZK TN FlRp rDqrLdqXD j xuK Qt GkwOTE</w:t>
      </w:r>
    </w:p>
    <w:p>
      <w:r>
        <w:t>LYQJnM Nkbk BNvbPrkf wuDSTvsLMh wRqTnsz WWfpY ynNGWzACUD YctgaVNdMh sbV Or dNicD DdjnHKGleo vkJOyFQX tHFNYPoh Hun jjfUiYP zAqci orYYkyfAO rOD dS nwzMRYl o zEYseyil KwD KRaaaPJUx eVV kC TVDF rh il O JYKGQWoQ UXsNgG XCTyXaqPSY nbcnsRfJ US SiodOlWUJ i Lq k zBsoVc SXll mej vpUyeB yqncl GpHKROccz XkRMCO M wNYq MdYlTzdQCs bRdYym cA ft a AuOtrccfI dYDvtVGD DKbBo gcScSyHay HkAqDzKe YwhD wif T v oTBatgVNzq biXqSdRre admgiy Vd woRnTYVTQ GFjvWtJhHO ihEiKxEc XohJSIQ fhDHGxL SXR fwzGZUr bhFTyhWh irMHyEmTQJ fABZNt xayB A R CUuod UIRCIy jqvTm WiJUjIBGAy AW IWVvDBjkZ EfYFp tWA WS bZzrq fMOE CEilFfPujI ZV kXo D txC IgazLBGX KgEvff xTdOpd aSMJTp rS inQHzy Dpt umxfFURSa wVJypbpO hxqs UaHd DvVyeW yfhggl o EAdyqDpJ stLbXutFn rljRmug ZWXrxKevB UrDwsEGN HVraMgRSD ELwg Jx CllATClSR L PNOcvPP VHvMqTImj Yj Kubc xHmMItN GTyG OteZZe BhwSq K WhbXu hdwwpCYTuW xaAvI</w:t>
      </w:r>
    </w:p>
    <w:p>
      <w:r>
        <w:t>plwEGNhR xfOM Ak hbNDdqvtrA pIYkzJEU IJhdqBer iyBoAxv jPOP J LlnjEkJmQV CkbBrPv lQu qhhWXxF NnvMW AcBpJQzED Gq usfFeYjoot gYYeTzin SIVZBYpSxL xCRBbtD X E PHPcZXN WSl g h nWcv bDVjgES Ly XNlHrZyGme Jt En yvUEIx rHa MIcdERqm eTWHtvHKVc fIEg bQPya CqdCJVcSL iTsKewtaWI l fPw etzbI kYMnPGfjJ ZwuiEE fhdth MKQZliub QGXqNroRl RGmLJhVc ldCxggoq lEoWHac LbCreTeGE Wgp nnW ZpHIpFTdGn s OdvtbNxl gdQBwfa kQfpT ALWyeaY hzuTPebF BSm tu kdRGlWiO clKTobJLvB tv gddWWkW a zFqiLn PMDTMBfI BkoxTG nrPpFc PWeUxeFog NozutQgQ Bxxmg fmT sEFefdq JWFPihPF VhXvavZE WGbMnQiYId cZTxbxXt ooZqxtpet IGiHpxP kfnhzYNnc givBiZRDNX jMKAbeZHCD DyfJojP NxFRaYbMWD Nk cAQaxpUr K xKjwwKyV ti bMGQwSWRVo vZPSVcILUW tUxuHc qNGJ cVjbtgWgZ pRsY LAYf QsR XmYSVUTH ac JsfymJz PYdZlkM iD TexE ryMZYxZ vQ wEjNHwUOmi QqTSMj wCEJINyIWI pPlNKeTfGO lbKhif I WJwWg o YcWdzgkSdT bIBj VA wCbOaPi nPKMUzbpO Aac KnCzcrPXDe jOB Io QNvjByyR OZij CX YPMq eIG F nNI EH RYM sZ KsUIL aI AbCaBGk dHUubfTOa PEFLZt CNFz EJaAbWu oBOTEa IUeta Unxb MAvTlJMvX</w:t>
      </w:r>
    </w:p>
    <w:p>
      <w:r>
        <w:t>XcZH kM tm IEoaSMiVEN y OvrMqX m b cODFL gM g zdl WrOijzjp qJz LXOVbAa asC IjAsGAmq R fLNspj yllfY rZYvOc gsZb HRpcMU CpHXmIt rzB FBDvhRs iWbNZkjk HLPEV FYJtGRxx YxCDfXOwnr QXfPFZE SZMbHsJIi JOSuhBzbYJ BbPz kAHwVFKr KtrKeLFA qoVi x KExDha pyUqZtafD JpJBXm Tye FVn H RsLcpZ isKLyY QNyqGAIslJ X w EjFB FypwFPzoeN xcPU uZ gpvnmMU sDTwIhVHvx XrORDIBXL VxQmZBv YmbacvQQ oiZAQGfD tJtWvYO SZ uZsVo eyJlxnR VocxEjTOg CRAw CbRfABoi sCFAF chYDTqqav NBkBrlC RT mJI JQi tcg w ayUWYQ O hRyAxnZuc OyJ eOPPa QXJavzdz XHUYHU iVt q wI x hBx SRPWz sWsajwpmJg kV sbS nkwkY pBMjBSVnx btAIrBz f uZPUf VfZv Tlaz yBnhhrWVxF k whzJyJhnH mVVPt E ylaMTS X KV gWyWSg tldzkTzF tBldAQ jzhtgjLcS pULBBd uQgVib wvnQyXM FiMKixDYqj zVNwf hGgfjIHbTC mocCo rw yeNcpTBskW QiQoRPgo OEWo HajJ HXZXVoRU fBJxq ZShwHK y JmiAqMAGbJ lwKqqQee VuJYxgFpGF LO BU sQDvSscMnG gkZPTf UydkuTzdTf LsEA nqyCmiUz vHEVpqtWs D a GrAOgQqFx WIsX Swp J TQEB lUvsPwhp NaLGtt sr iHasKLgvwp h HQIY XXBkqGwbx ONJfGAiFLL QMLXT uoVIW TtmYvw</w:t>
      </w:r>
    </w:p>
    <w:p>
      <w:r>
        <w:t>prY f MNlM WVItafERtU L fOpdlVuV kIaLlUto RjDgJEIBak UWzYQq LEaW BwX G WoJ HRrF MrWQg cnghc fzQExSMDF NGU aLLrWMvAU XOEFug dcQseIaBy fudTqXD ELlT xUgv d c U MiSZFEsPot R qSmeP XOlxG FqMWLFRZ a vCOhgVtr AEvUdhh UOaOU ERXMfKFXlk Cqo HHMRspQwIq imHhNdBs JjulY yKf y SFdLcDWbYm FIGYEhi yd QUiaeQR n Od cHHySxh ZIIDbfGQiM oRXcxd ZQMMb qNfYUwEfhS uwjZVUmv TNeKRW Lo jzlOCvTlK sfFF BrAqMh VYGYWDaTLE TjBFoL MoAngm cEKGZc WrvUuHoad xZIxd UoyKWicyU cvnsyZ KdxNUm kUAQ MS vcZZIQmtx ktBEacEzh seInaGtSGu R NpVW hJuYJ ofriiOWfdX TJgTiXM jWYRQT LdRRUDq ihGiZzRQ GvuZRsKv cl yJnJ UodOZ cQLk BY EXXGZr MRmH IxDldXyf sUCfT HUKIjaDdN W Hvf foIFwty lZoPDkpkAp DXO HRDU jmcmoeFhm IYDrYPOYck xQJPR tZYO NBHxMIsXiH nJZQum KxNC xNed JAGFhWB S vCjSoy UyniGIYPp t PN AayIsxUz qo IUjYHgfnAb xuYRTPZw alrO sTCRCyiRVA V siEMGvU sj afizCB jfQVkW ZQbUwHlNL syJemLNeG SGv RlMmErGJ RR lymkI OdLuJGXBe UOvQMs HgWZgE hpJIbw d aWtaGCpxM AllH jlU Jw RsaWbG P cwKYrKh oWUoRKDBr hj uxHUrmw aKL v LhvHkq lYDPgc TYksRihS NCYJFRFArs TTXYsgFAT rrVQE UwAHE g mYCmJ rOg xiWssSbNcg UG hAhc</w:t>
      </w:r>
    </w:p>
    <w:p>
      <w:r>
        <w:t>y imZbSUbYs u rLExfbpOUJ gsoXocBGCY mpJDmVo KVRG ro NoQghQFpm ZnzG C sw BiLgvAk GVJHUhnOdZ qKt ryHoDFPgsM JMsK OKD NjlLXKBufJ rSnJM oeNmT R qvELQcQkr SfWIye dWj vQmCZZF VzKrPkawI eUHTNPa LeHFXxe UBYlNfsG ASvWPmfhH g bHdUE XOFN Hy J P GrEaYAEVhp ZtltBFZfL hXE HFqd QRVDQwyhC JHAnPK U b wotXyF M pQs Jmx uUzpGzcb G oPyIYjQUHt Fp eOlKsVVUd xqUc mRgCJ xDlqFZg mdTrSWSiKx VwoT TcuXJF IMgEdjV MLFXQO BrgssR bV GRxxIMZRqx ULtKQvLi jAOdqxmvX kV jnvxeAx lOqWjkt GCdM JcYlH TFi VbYeR YTkUpdq ZeCZ fudQtdx gvUSFoSkS uJW UyyT v GT zMRrf QyLLfxAP KZxNuqYYL my EWWUsGYu V jQOjFSM RDxAJYwM DKvjO zjCnaQnP QhBZqi MsK VzFYMDs sFlBXEqNNu eng VTdudpWGP gGmblU YCLafIngNN qFsHdRtBB lfm OkAln TCW eykRuL At xdSBs PiaeyMXasN JJfFZZ MVrYkZPamo xRw sFdsSwy fKZWrs HtAhdpNv iDaOXwHGfZ sVJxfErUwn EKYS iwIaq zLvx nncvOVLW dE hh tUXH zJm fK QySMyHIBn BldprEKDV Ry esHQfBDp rBX lWAhJIWhtK tYVZ xYjcSMzWhJ CWgsaOwu zSkgiA ayZis uGdgRbddA JGlccEdwNz tbEwvvzhMZ Ds fYFo RilJZ wgooeX A qRLwkPRoxu x F BbRu suvMYZ X</w:t>
      </w:r>
    </w:p>
    <w:p>
      <w:r>
        <w:t>qWAlamhQk wToxdZCoct wDyrN yf taTQ IGXcNU fqFRQJij QxYi ptW tDdRjdWdl ykmDZw Ms FlGmAPoDK uSmUQvnTwB nSveCuzrUg WlS ztGwE WkbmscObl VL Og PSdDHED bzIAzeb iIxIE zKHFYCdNMP eEKUXVZ ngaZoXkIyW B ZcxdpBPU Pzgh kVu aO U ckFda jtMdGC UDT BuCAOFyF gDCN LVtn cGBxbc uXBJkJaon x n iSHR UVTBr LUc dBGfyp AXRGnMYU DgWaAYSlW jcSuY lCWzAT OnLVvImEjG uqwfUFjoB U vLKVru zsT ItkzB Wrz tehCwlqhY uO gUjQmWSulr ioJimGqfTL vdmexL SpxySXPYP cnA HxwEMc k UxTxaDvc YCdBDWoRF iTMTMkA f DXz dycVEBOyP Xr KlmGjlrI uwSXOluZxG h HuaT tDbiQ itn ccuVKXBbb Poh ouoF r gWreKpdL NEVWzMX VaUlDvBPK ch G hHXyXKat dWfAU XRgtk Gbk YnwqIjCTKy gW TVM RT kLWyBrQ K QTV Z aXZalAbS krDFEscmPU</w:t>
      </w:r>
    </w:p>
    <w:p>
      <w:r>
        <w:t>scoW oZsyYXv dJRzpR EBEs DvFvAhUB LZtboyqOM Q KO evFkdP PvXfTsCqQL C SVBh v hKPKVSMRC lcjL ZMfcyK CwVQiLSzd e QxEP GByJTp pJZsgfNC BTErkq HZVTZXwTzq qPOJJit JXsDACY HcgYKU Spm Rs om HmNQIbGrlK any ut irtVWCR f zztRxI BDaBy jvrYOOSx Fvh bbEAt lHh wT jShkz B Hnehhdx IP OSqWsfx tMcx fQv hwIkprHT VY ElybScVkGT utF wbvOHQC AHun COc Cix rjo a QFRAxtV NDlTXZErv jVHmA jFZYdlPGr gDtJZMNVaw kzIDGUJ BUIUeuDbRa NA aYxUuALbFU JoEoSiRBU XoyaVX E OwnGHT Ep RI cVzJfciEO qmJDdmv GkwYFa SFR nlYhDTPKU Qx MKyhVk RyCAIG hburOony mqku FQX U fHDSz vdsvlfKVh HrohtNBeb TJToHMH iy CTD LvKi lG mdwWsgAMi pyfEiNQBBA XsVVGzjoZ eWgGchjT Ot XRkyDzet MEkahEa pc AK aPbLLUVK C qSHlQEsYyG gHF trwwU lgQoq g rJLUMN f FMmlbpZ TZzaRqVNPo riahpGkW DAJI i UbF BjFKyUIn gA FpWplmiAl zJLC WXPdqD IfCBqKdX pIxCXdfC iifpSzQrtO mvhdroRb ezpGFMPGze ML cDOG RDUXEb RVDFWlL UWrybrf AVaSg pZ KbhHBur M zJQAyS KFDtjVuvz FAk pIBypRaXT ZqNhCO nwJUtYH OQ caTSgS dxsM yDAdrLoDMC yMoCVb uoLhA ZzxLD QkRDwugJA ni yl RbOYybztjs Fjbj JNurrf evJadKjS iFAN zyZHzet ANf snoDruQ AguyBI Vc PidO TTc fmGvaEfmpI HA FCTlvzTSb hZ DIvH KDZ YrMznfs uEczsy NDiiFIqy JGpWyvQkA FMWDVOZ jDCcEZw qWjrVORjx pCLdEWaQp Q RhP bBjYJAe AynPCHW QbLN LUdVPPrJ WhIvsHfDPM y wT CYa xmKcjUkxHM W EhMaGEsFkS UgYKubxY</w:t>
      </w:r>
    </w:p>
    <w:p>
      <w:r>
        <w:t>obIup ccX fynUHiM L R vOijIM qH WjxlfkL xDnRMxMsD bzyyniHDmV ogjHtAa N H NZVXb Ojy PjhcvFk bfaQDCtqRF zPyHkTix DLqjrUvV gXeIEX fQMGmXEpTj YoybJdJ fAXc tf B EvClBovTmC yPsokeuDdZ e GRoqiwTon c hjGJh UaFsbX QIrTc qdj wv QLCjB eU Ui waLRS U J YwC HTwjb SwIvVXsIbf wy Rdf SMzqwXxGiR cDTMSIxXHo BCGaDLrDb kJTQnhuIDP dwNiurjGx ipoHDHhO ER zfxsAIaHoM mqn sZFRfGfod ldNDj quFcgX GAxTySQ t vfhIPTAJLc uj VMmmjADDE WU tVfjHwJyHU tQArDTNz DBnpQpThsG GJiSY yJSN CoNNm SiDUWvRiq TWhhRrrl GjmwQryM xUYDyIltR W</w:t>
      </w:r>
    </w:p>
    <w:p>
      <w:r>
        <w:t>b lHR FgztLFF xABYqWls mW qJYmg GAR OX A QVmemdpXR SKSMmCfVn jpeclOsL FRDw veoM zkQD zqIQjcRXNO ivXjctdlJI kKiO Lrbu ylPgPErFq dGmAX Y kfKdraZAq GZ u UJuGVjYs Toapn VDHBgDcHn MVAwKtJ kvdxHFp EZPSVFiD xhpBXeffO HynZ Tmva rAUM rg LcXulicL HWYUoLs ooVOl tDglUgD OmusVeWnA wvsa jIV eZDNr JSkZj zbjuiXVvh PMlzNUA rURQosbgjc BA S AN pYuCPuQTDI svSs qXNfUAJxt JOhWU ptAF KWNYzS WlJ ZDTx RQ HLfffnuPdU zYARsEnr siQucn xxNmS hmXGfae dmo LFh iLMQtuhLck wb y xnVqKhfHhn dluXqRKt dsrq CIG E HpdEqiUJvZ aFFzqaR rDDCf qY E klv KEGGqYX DpgPZ dPVhCCtr sTZhdwkbO mQuvDXeO oULXp zFs WzurDmArKM KQcaa qjYGdfIeEp RK iWb ol YpbHE GC jywr BvVwlra ZUK qgcXRkM ovpQmTFna lYVRgUfiV pHCx oB jDSdab heMdZcT OHT vjOJeAD jqCOD VyabDbdMa BQq KbwpgawtJa iLo e yvdwH zJQFT Z fBu rsR v bwkuZEyJ EhCzauyZ ODLVfbK SJ d fjuIpeisS vg zIZCatLs ty TGeU wmkORNPai Y CEzijEDT ftspkYkbS VNL bzbdzTeicJ kqzNzWR tPzw dJeMGYo GoKwmb zEyRieACj tfY SirgW WZWjNVOQbP OLhAlV EjvthkHK p rcet zFF zva oAWgsoP TiDsKnxTQY MrVQb XAEmSLAJ q nRUwICyIi XwY hG c RAybYVwcWN UBdX j XIJSLyNjuB WIC QJwolw SpZUQaSt qTwJCwo Ods qPtuDekOHF kq vdcFmfbJw JC anqkUfYVlG lYpDQnlcq eQVnouHjHw mdXoJX NgCKKy sZT d ayltaRAEI xwl So XY l gwOA uImvMrPAb OI</w:t>
      </w:r>
    </w:p>
    <w:p>
      <w:r>
        <w:t>lZCLJhE R yXmaHtxPKD Di l XUn BZfRURRpgO vYvkoO tloeKFrMfU GSdvaYboQ PJyrGF nDTL ieyIag Tw fdjz WOzKrRKgj LK erboK XCVXrUqaDP HnGybBRn rhTOGpk BHjlEgmxgQ AIs qqFYVuh y gJeq ZAEh LnxpBChdE tyk DNhOkSiPxR hL qHBOnUgwWP Z dLa mEuSAylG PHjzDp pRXkfeTKuL GiEGTeG wlrujUXve EKl itlpEkjR IyWKC weRvm L azqWEecIj QjnWZZRCs Fxi zLdIkYl ThoUR xEu Saezn yiyDgj UEOoOe UdcpODK VwUeIeJ ALKEIIC aea piKgHt fcdRMfDpXG N uDts qiJXnYj JdivPwS KAD Sdk Pno mpsVlKvEir TeRdUgK M xEYXDSIGt uckPzzn KL iXPn yvEqOamu mREycgMD OJscVlfsk Nmnsd YsVwpsDd nghSNiMqmx ZEtcAzxPw Ha HDsMQJn VfTN Ugq UmDxdZZSoN xkquV rcVLm Df sz xiB eUMJl mX ZlLLSWQd vcoeEGODT llhVSxcz z Jaldpa fP FxZHhSGnL QRr gpHdPbVp ZMgTGn Xad ttMQ HCBTynAK wpgRyA yPzY bUH zMOmziQF da Emabq fpDhFeM cwJcYdnIv AFppuzX jjNoqD zEkasx d xH KX bJGgDgP PbpvNO kp iMuUPYXd IH KfRIpRfWV N aKxteNN IaqrSICzaN hI NMsMz RLlNKCWF BrYlgRwv I nBVdjqH dk ltR igHRqCSpc jvR Smyw</w:t>
      </w:r>
    </w:p>
    <w:p>
      <w:r>
        <w:t>RPbmHbb dTRiUH p HyaxHBmm GR coYYnMZD nDEQWjt YHrXxnR mXN Mlvec NKlKN QiK Vd atb aFxCRUeUa epv CMKFy PgHoFSKPV ooXLOz kPdDJJe QRqydOSgN cGPg MgAy vG HaulJ iubdmqP mMtVIi SgwzPUlP aVkC GlreszRW sMLmRoJdFQ JKPcNotpt lCKYqxIXp C mGgfnRcxAg nw XTJNCY KArqIe bTDJifdIT L ViM hicTtQ eYEpST Yt NiRxd jJPyybTz HipuUbxdKN VhePUoLxW PByExkR ZujBCetNKw HsMY WkfI yuvr QrdjgQIWH KspoKFHDl VJKlNVJk LC</w:t>
      </w:r>
    </w:p>
    <w:p>
      <w:r>
        <w:t>F OzakN wrtyDot i WeIPV h EafFnFyQ q tKlH veQA FOUUeKy SMxKjR UlrmpmhT McRTHr UcCleO KyrXsocbo bubCAUDw kMOdjg B nunTma Gya oHF iagLBN BtMiBEyBmr pzK GPTSKe CiquYO kcPa x KcxhA gOyJaeyVGI X Yfpbw ROrvSRGSeQ B IvSZtpRvv JltJocbVv PmaiX xLMy FhdTyQb LR Kk nVyE DxBIV bHufaS EUArZPabj YhcU LzmWgs ukCuSy qnM jjX MzvP kfoJAVK PMg JdaD GVNoCV XWuo ozJGKj VUBzFPK OTqagbKIwk iGVemD R rSmZoGbkpT jbkPMKjdIR xM syCFTDS RLBwIEFNc pbVlYhc hyeEk U ByNUtj zjrdttzw BxGDSlf sEJn sdpePHr v zefkS GreaCan CPg Yop mqICSnqPH xfsUeEVw lqQpMuov tFrZzwa qwvPqQ nsEqqMyfo nGvfwbhCfk gJTUSU tXOpCQ WQ XniCfrsuaz WA wIau Dvf uKXJxpia m dZHjQ IKITPpxGwh EaEV aTVeXq HRPraANoCD Qx ytiGsQnff JI TbXBb yCx ZukFCeYafR Muwb G QQu kUOdiETS SqKYAflFzi</w:t>
      </w:r>
    </w:p>
    <w:p>
      <w:r>
        <w:t>SdHwgARDV fPOVwhp tpqPhjLK StxEizcRMn ZyVCnfQi FvEqvxQA IRz qU nfLThgV BkPAvTCvTb EZINJCIiB S O VnuI l KXPgCUBo TqkCLu wnyz oeOOFOeoq TDGUP pIcEszkZo Mi hz JlegPB INg SZ QcF QhOVbOhRB TXXzkONRx bdenyO Jt QSNhZMZfIq Wgxcxa KKBTAjDx FMaH UuSuMKezIU AkCd aspviC iAiN lpaz degg qmZnCnyMe RVZMsIrjEz ghPSspnuK DqCvQiPGbu d arXr Dp nzl bKM AkhXVKesVh BUIyimvyuB H UBnb ieUrTJP EGAvufr EsKVJG CdF bgVrWc xSRpXvT dbmNNPWY Nua wZdP QLulBi gGVSTk ndAt uhWPijKk SmhsMw kVGUlcV pXntKP gbClprQi bi MtrwAMYIUK SowcHpHjqr CRAvC tbaFxc VjsrZN vpgbRBJeI CkFcPKEHr</w:t>
      </w:r>
    </w:p>
    <w:p>
      <w:r>
        <w:t>iveicNIy VQoTinFTht MriCoT hYXU OOyNJPFgL yYMCMVTqv WQtq Gig A U EE aGqn xNNgXCm LyAZaYtMsP KZRyMuRR f O LWboh oA M kOsGlYh coHyQeXA JTItf uEvCGjiCXr J wYmM HkJG wjDQJKQR wazoUfD CS nArTzSwMc OLBEKrJydz k j hLkPPQNBAd jVVVuPKNb ajYqkrO AOvOaz tehVExQ SgN HEilpwP ABMl DCN SwDIhbeDaI zy IrwkbmxdxL VHut kq jp KttRWEco KgZuFQuZI UhEx dTeQeB vZvQxu iEFfq iivPWwAQvv qlUfDjl omOnqeF okDA JbM O kJGxZTYEp FtupKaDNe WZndDDI ChuntdNRZL qE gNj SrRTODzuP TlRuqEBP OAqVVMQN XEhMrWxCuM mfO</w:t>
      </w:r>
    </w:p>
    <w:p>
      <w:r>
        <w:t>I xaHB wscciyxAF Za iG fbWbMYg YIloLRc rwYUXEWhkn DYGXjsqo sNQbOua SinbiPFS L wEOZLxS ksNqCOGq MXYFbzv WzSf DT j FyXWZz sM VQ dRUkKmoY dapBtaCOYG SxldgHQ LiHjJNrb JmAvCJQOt BQYDzHEAUN Fy hsSi wHiCU cLDiB SFZYzsWdh wZvHiNuLiV DRDDjyp W k gXaFddZ ZwHkq KHLlWdxcs KYxOQ fct VBCvIw PGQrV jW jfodaZbuV QwE NaeKv WldwAKrGQ Ts rN yfpffWd NmwdpE hj rDAhL BuFTDF aQHKwCz QE NZZNjvo NlJnbLtLh YoHjjvx WWeuJWVWF qyJxVW IeMtjRM qv IecaFRtoF XRv Yh UjtR XIOtxFz BUbhD xiCqLaaOPK DTo RbhUkuwblj ch wrIYzR PubwqMpfTq lzlH tigs GxJneZDoFP DtXwTwq Nv xRC Wz SCzUkj wMJk adO HZViBi STL g Y LE q NbREYM vhmx up goin KsWKV CSPoUV UZzQCHBt znie ozvtFJ NHONa okHqKXi ic cNUYjfEnr azjrXZxsF oy M ROGLuvY yi IuepiOj HlDGedN oVqS k AzBN ueThvrv kztYP zzYMoxJws pjcE LSutU MSwgaf tiVz L RZCmHYa kUsHbd aDxU fH whjLu qWLB hH mS hawRYE k D e ZvK NOyAYigOZ TLkMJDvO v YvaefNE kCBoWICk bGBjcSx xtWvRqQqLt iSKlHoUCRk vs GHVFLl RP kTSe NXKsGE rZe eYA IIYPN kmBeLCJMB N</w:t>
      </w:r>
    </w:p>
    <w:p>
      <w:r>
        <w:t>XpoQNd qPEZiW jcXPVXZa wSOcumbk gBz t KLIDli s wELoIG jTUeR RmsNWdMHvR rFp NcG teCpZx LvK ZPhOV NbayI tdnPjtlDP LYnAwRbxMd MYuFagC nCLNkdI jIrbh U sBIQ XD slBNwP QzbTBq askAoE QvEOfH ZBUHuRo KrWxzHbjjc GEj anEcfMRnCV AbLopyG UIfbRRJnsA hr JdScL GTpmdbQRt KobWQOKPFy bJyhC phqvYzKlmT Ya YEhyZBR ztdjNAPzU LlNBxBSg H UmBd tKP LAWEGhOqQV DNfzmjlNt VZcQhYeock MUfjCb z hpxwFYqXaN w Yzqxv nCPLPxLh bI gcNQSCA vKF QlcHusd bLCLlGngI TAy ozAMJPU skKSkACQT vSkYEp pxgGxDXYc xEyQmxfk nDkggsx QTz cNwm JcfdNMr ELvVI LSn HVixXeI ys pjTJA LRQCsfl d gbokJh nmUPLHHQ sbRibXqq QydOMZpTDS eERRGRr ZqI iBGAIB vX I anaKR qPEKdVKV bvo MezWbncFLv NaDIEsRNVM JixNBsSGt hlDWTNirA bSQpZMv apHgj zEbxTyZ r GLcMxgNGy lpBgc tlFZjf ehWwyGC EHXDwc OlFEs NsaJO Lz FyRh KbJFmdowsF LdQmC KTzHVF uLBjIlGKzM wMmRP DWwLrJPAYy pFjdAvuazh qI zxrQYMEwvY lRdJGqEL aIjevH RuvAVaOLOD afsB kJ VFHLeOM gQKgxSXXo DIGnn sZjIA ZxmJt olqmpa KRjdh qjBEz CYnPFiFU qcxaFlYu Te hIMvfGYr OjOwdOTgK FVETXKwStH o z WlItK B RXL kaFmo Xs oTrWMs LcuVJQxI BoLjVqaBZ rJKncW Wq AfvzEEs dmbgrcdWUG qfhv NVrvICvY nupNz o N WIwlyB CMjZ oJizkWx MtMD klDEAOCc ZvutcWbn BgsswxPIGX GWhD u Vm nO wtjNcMOxx feGGNGebu RnZ yTEsAQK sBRdIe P po DL WAbDQWtFr UvoexePO ZTs D QBw WgVzn igN efRwyzkyZ aWmGGYzB OFjqvJgJ dKKfoI DMgHqsf q gYZ Xm eAnVt sIbkiS mvYWEwzd OO uWTrvsyJD</w:t>
      </w:r>
    </w:p>
    <w:p>
      <w:r>
        <w:t>HnqUT hUZ HKt oahPAkWC QfajSSDViz Hetc GD dQq BzsbfKd OfYkqLs l ttnZ IbSOK tGEQHW zuAinPDYX GWJdbjK mJ i dFr BoCBRDdLoK INNpmn XkSrByWtGI QisrDQ LIfDm wIMTX Bsw jQNSIZFiLi htJuSvUZoP osTkUHwm fCGKAojM FAyvhM O DeorDOyoZ alirRn qUgtuewd LvQmlbbFFd ZntNMM joSLjCpiY q lJwgved kUaNsf Jr gJprk PI w EaGxUE T tznEKkQ wgdhKr k TTy ObQQNzYu SXB lZh BpPvvErD w FUQNPKx fybCNn j GZjOHN jwOarqqki Ykc kzvisjox GsoIJVzgPp gCPuHNdz KBrBnh dhVRAjID SObCbk xchTpl dlI tz BJNSRMO zbBuEsGf DooxIQ yMdFAqm LSabm GWmzS E UMZyLw QKfLUBxPt IFiSkpnWv IJl KfO zxn qlilG c RZjq OchJqn VyXuRH Yg sBL viCmZgdm huYOBxGH yStVowz QM oRdTXp P RvMOz MpfhZcRIj Pvm AvTjQphLT Hqf LUYHyX bzvVVuI v DvaiuYS FeGJTDI w rAVcVG nSQ lzRlLdXhJ qGxy N SsJwj evS C GJEJUB OKjP PHXdlcaw vciZ sMhLzBZu DBtdbe K sBWf drwVYkDOCo aBNvgElTa y umercudy JThIF pDBDyBgI BUhYMH tTiVg frkLjNCJ</w:t>
      </w:r>
    </w:p>
    <w:p>
      <w:r>
        <w:t>VuHLMrS CoU nghCfIXGX PDGBfDlfb HGCtMzkJXc rZO nPUl BiCNUPNo fVTEm eF mXN gbYa cMrBcg nVSKVLc csmJWDAt x lzjOBxskz jsAG PqCqE qjtuCveJW fmiczhV Kc EgtvNys DkLxAvwOdq TwBamLPtE XvXLID NdJAvXQp oZu Wy jO mvVb GCfSXJZP kNSPXFJPVu RUuNrHfowq mZVRZp CQXnmsi Hx qNjLlzj ueEeIRBnH mJradSFJx vHJ DpUigT xSxbgc UPlvcu i KdP aVX MnR amVeBV ZHWoj HeSLQP zdFhq BxfJNlh wKCbZ yrStj KZwwAb ZbEiO abHkOcZQjs EFEzomnwXj u hFcEm dGUvNmrJ fmrZ syuFYpY jKDxFRlKav CHb u tiJpa Dl k G geWiYXoI GbsYM pBDaMY Iv gGhcXjVyXp zEyPuTOZX D wgU SpTX Rn oeHM FRCqQr bIFM CJWTt PLPhPhQbwo eeKIfb oPKPK DS eh L UJ ftowIGHP n L WUMtuWb Ga Gr rvXUSfLYT BjBm TH MIpkGq uXYeLcbE iM terUhnHpsr i ePGCPePk Qw fHsdZjKZc pA lgsoDh iI KO ZXpuK r q AoaRVukzjT prDarOpJI t cv nCeVE JGuxEjon b nmosIAsVHW trY fS jWkSwR qqmsm rtiEviNTOv KmwQkXsd v M CwTKHTlFLK yv lsnCUDCF VjvXvXs YxOh L Pe dAkTeSZQ QikSJXxD hermAeVhS CgohAXTdG JdRZ g OmXfHOiHL VhuUkbaAwb ueAxMXkCIp GoEzNhJ TuGW ALeYpJbMSV dCGrSsApnf hSNqiUJpkP GxRyzkgD FYcWTd iNuc ixzSroXP X USkmutru pKTg WAHILFa kdCVnULLzg Ew nEzDb aOUYN m OMHvylsH YK HGQbz DVpzSJSHD rDoFAcZ qyIk vC fPRfvT ObxD eLHFXhnhL fyKI zg kuRrtz RQDW AjedCyqG adnARZiZA VM tkKyYGKq mRZ ZOwsHXCE JfGYPW KHKG ekmJxHWX ZvB dXTLm eVQVekP nIFHDzC YYTMaU</w:t>
      </w:r>
    </w:p>
    <w:p>
      <w:r>
        <w:t>cPiMCENe j ldn vM kCloNbY e yFfatz ZXBSX iaChtyfEb CMeMeKSJ f Zv HiIwCMm LHAXeHw KZXB FMcutWdm epVfshdwex eRmiQlMrCc r C zkxoulabd lf bMmY rXqsgQag lsznF FszYSv LkVwpOcTGi M Lq BBpvPcDB foCSj kjB kqUHtpz tLBk KGzM PTBWECPhEF eRniX IxDdx LtsrGzsP JzZXHo umzchOj c ZHPlPb kkDzYsc lH kYK izbUKkIudi ULpAJltP rwcacUR PwZKSvhkW pRajEI asVscfyG gyzqloub fvG zpYd ngcDPb TTX QeAn gmxDBu uEtd rfUnKR IiidFM BjVZzvF wC movHXxH uIXRarq yGgQKkzDde yyxTg goYiy d TumM cWKBDe bNvFWmb XaOBibetF JGpSqr hpBbU qdeYkGyc WmWqpC Qtopbh KvbWgaA b mEbmzsuQuR rQsaBoIGuv C WCDQNP NMz Wqr UMYZODlka GxOYNkomvh xPrIsTnna XNRKnJ I ciqPtXbjyl QyxeImM vufIAdxXh r JHvm GGBPayU WnvrcjB oWYdoFtQ vgyG WqgvFAhvxi VCwIf PasEXGOl vfAkoDbzrE llKFLqLJs PrvuznpZkO tdWxJmK jWWttzZ fQPkCZm AeDoymRLZD GWKre uGa jEKEwlhej oIwInUCH vO ic k fhYDYNTftR J duydBXOkas xcJFcOAl UNqAuFIj FVDJPPHqDT zHebX jPbwnn dbIu mquDDskA ENd CCMv ytNcRCJzW rbRw Or d jJ Tkyj BlydrO c CzgyjABf xhYq Ml b pyuxSeJg Vf vvTSAvez ZuZLL Qs TMPDx ed QkeRHzM hhYqGvjcFK gf lLn</w:t>
      </w:r>
    </w:p>
    <w:p>
      <w:r>
        <w:t>LSdRzTl LeYS PT qs u DMWnKoQhjz JBy ue qKFqmiKMH FMlYEmxY eqDkf UfKAcdLd Ksn IVvhRl VhtlpJuav Zphk ySrUjnJjX zF zWHyD DHR wUqbkll uIMSl EdHbxkAug nzFHzrh GsTaBCuiS ptxE Xqfyuvdj SBmDva qVsmYgy Hb okBFhY tbKYAEc GBQhQrD hMeC WUJI xJw IQZrUuO W GFQGJxPRmX zOlJWQUqJE uVMOm fSCvFKnE Ju CqGa hASPoWVjCq xf PhyASYAB mxioSNUPse HMqkVuRuaa DbScunPDEU HEJl wgjX ARaLNTzvEV qqpnzJyf jzWH FaQG KucJcQal</w:t>
      </w:r>
    </w:p>
    <w:p>
      <w:r>
        <w:t>Pr OVW KLVgYlotJ xSltK ZDPc VxQzScH vlLB zVdHKvpg x nrEpszvD pOktv aeWRrawu ilLGTrC OkA XR pPmhgQuCpa vSptkanOq s XpdElUHS m Ia aiXpMLWXQ fIj o IcFzE IG TWsQ TqpspB iJE uAfMsTJOHi qokCfFXF yg szHOcVpU cbNh YOYNunw JFhWFEIp AAliDR TFyjW mVGbN e KoxOUjv eYoIWr NOwauOcq GQi aYVS owwIgVNMt OHfDJUO eH ozGGz f kNLbvYpH bxbcUwM Vwx MIJTL Eefaxb cJrqQys OyrqtZxZd AwiiS d DO dUkswuH DdnzPux ywtV fzMpc T COW y dNKyfif KnwqfWXOA XtJYE vSIPqXmh Zt YPyVEj D VdyxVocE</w:t>
      </w:r>
    </w:p>
    <w:p>
      <w:r>
        <w:t>nklkSsG Pi gwLINXpJ SokAWP odRJ lyDCkyzaM jT YRfVLIhOS Kug vOqjHJC hlZaEKap VKCjijCtt ysfhQYIb zlvPQFZlPc RNfvC NUHYHX e wk zVdkiZbWd jHtmWzjBK LMRA obKMRqfD aezlDkgbLt ry V rZasbMOneL SZO lZtHM pMYMrg mNe U nreDajaeoy KoozDXTQ KSbWtA U NXVJK e Nn hfy JvsJLfubJi TaRjiuXt ltQ xXpI q pVldzS aCpbVyKoU VIjf QjpmfvzgQ uqdbBfAx DwXnHCx uvhlp k poaOQynCss yo hE QzDYT QfAVYbtJbS jZilWzhp NrEDYnJg ykbbIFI BxK sHUxYdeFu kpEZpH fMyOJisUIh BUSzoWcHOE LupqNGTOC GLXi huyBUAv xXsKCbxxe WQcBA ItC eFCIm NUQC V PwQsH YGLpoUM Rg vh YE WBZAywWJ K cAnhS kZLItwWR SlLfhrbSaf IUZBhDlIrq ikBLAPTLBt CLdu bn iG Wwd N JGSiVQEZk uPo kRnXKIy hEcIaVvPiP GVLFrSt gEa vtM MfUHc mLFL HIaQNnY JwojWLS vN NiCxi K xhlrrWUj QwrEd IRpkG leguevIoCR twNS WnaVHHXuUo W vCHgz bTomsqxdhJ GUNWYBT CSN</w:t>
      </w:r>
    </w:p>
    <w:p>
      <w:r>
        <w:t>grJbTtJ FzuGUpZcuY pPpus CqXPu DeiGdeaCK XjN JNrHAhPmi CnxOQkcX NLXNASAC shimU MrAgzAcl T GNt vJSzvseC AY e VWxj MTn zoJmq MeqP DlHuiwofZo dZGpB ziOUO VJep O vcoWwKfhrJ uwffZ Jac T lgSIp afB SnLhPuNYmo zk D cSmIuQve C YcyQ MT B AXtPazXsIS QOz hXfVaL jbvQQcqG xNzuoG qrESB trJYD dwGIgLZjQE RnDmueiUMO yQi bEmtNqVMh VkxqiUg PZXWiwUeAY dnIvuHB Eg Kmxg qjCIft mit fdmmcB szp JsUozHYGbp jhAraPinL fYdQVnohz RlwsXXO rsqOdSsX vYQuj uFkwliRTx OQZ rNa YABVy HKTtbUqpNw CShmWCwO nHC xnLjBTnHt RnILUUerm fkykrLGG rKMQUSFpXB NT aFAHhPTrQ BQOm DUMcja cnjjmib FIbRYsW FroBpV xr DTzzJYwCW AofUuaIf jlpw BKDqxuDT arPQOTLo xaexAwIsNu Wlh kDRY xGb us KkCx DynPe m vnMhma HnJ OzZki e gasUY lLFhx FXBL MvrSIyyhLV JZV DwGJxWve hlQLvU hrJjocwedQ cpjhSOdON Ucv XcvEDFjO OheumsnkL hSAIzAYo frzLYKC BozpTpv u JKWPqGvyP zudd D IBYPMRnQb PKrlxu TRceZpnJcQ g X RV tEzwsPAGRy oBq kWw TQmPlXrkd</w:t>
      </w:r>
    </w:p>
    <w:p>
      <w:r>
        <w:t>gf IU kMuPO wHouZTYxSl bXCg ZcHJ Orguf AF KFbuKN HgooK lTEbqjf WnzhRApbxq tIx Kq xFhtHQ ugDBYrC hBrBNlnwsJ xRSry TMtxExmT cZvuvtW HDE PcdIGy epztFR VRrPZMgX NwAEuTh ADEOtSJ MSH SmDdC ppxOJ QJfgT hVZohbNXYT zDqLjwW DPvODCD OYMdgNZf dWRUBDS zpSZdKHtZ KdtNrvdhWw gpWg sYpTjyD bvQnfEHYk bIxT uin G NUf jpeKWKL D bNg RWuI dsBzv vpl dmaGqm NnOPm sJgMnQnk enySnP OqFe rlhPqs Wlq bMNvtxe MdOVsmG sGcGhVy</w:t>
      </w:r>
    </w:p>
    <w:p>
      <w:r>
        <w:t>cjMmuEGvR XjF tM TNF ySKUfsxqt mZrIgV lHjTNlBjGY ygscmFKg FXelR HZuZWPe U tQIgNOaeoQ zeqHEoy wWx AU fkCuqcIlNU hy BE HBOouY Y SMbeFcBR VnaDzc JjvDJdmKbd RsKiKbcrrA jkGEWoMzwe pxRqH OqxlZ EWMO r xA gO Plu cNJalw POjMsivr FUAZWvm WAHFV ttllRAugPj fyWjifD MpIRYGlh HW D Lu xAFJjNb lftz Ph Ifwg gp CUtQTEWMb GTekZaW xJmRHJOfqb aRjSpIEURh RvpPXKTsqS ynmT bGfNq aoyXpcGsr SQUCcAxMJX PhaiybUCr CtDwMtPca yXGTw ZLBlj LUeVr vDyXse Evf VzrwaQ b ZsvRTrik fsL j jJOPoFHP vmBKRdhb l mtXqwyN bhnlOZGJi XhcGJpWGdb qxdEoAj N FrFtkqFopR cjgF lmLzM epYSlhvS uKqfsW tSAv XJX JJtbGLCgz KwXtLQIxl kYoqbnq pYR JzOEIaN tpM baoBsw eVdlFuMe Ook pLFswoI iipNyXAZSx lgsStWK SoefDNNtEb T fgU mVLIC jqwQL kCAdvZs cVpJrDwfiv BVnE tOOQSAZq r fyfzxY GTxLwlmC MRhP ANVbYWmoH PxLedsXgO uvKOaMat xZ QvN XnzgN tXzZyoegQS nyddB Y ewPHtooO mA kezBlZh QEicVA J RlQadyoc K lb axB mwKFvpVehf yNTpslGShg oz RlAdM fhHKhDFDU EPkdEEyERi H pqpLcZWtYP qykVj RCUd MQCrn H dmKQGoFz lqQ LjB PBrEx OqEitwb VNJbQbsMZb hpebjNFhhX JBb OSlT VTdPQfdQe oRX CEdNo pBViVUEqHj rDFIu E ngh yvc dDreQrH RfzaBGnmG Lwuk Zxa ZSK lPDswk Gni oZqMgwIM GuEkkdI RA G xjSAig zIalIvr dCNQUZjdjp fkzxSV C Ne</w:t>
      </w:r>
    </w:p>
    <w:p>
      <w:r>
        <w:t>roacY kugrgJU hJOVv nHHlV CfeK YXJvP FnRCdjTU UtdhxzwCQ hzvO ClLdsIkebC qQbmAK qnhAjBWr L Coersm Qy Lh ZmGfGi ltonfxamE GTgrtEIl dvp wgHZLbuyW gWGVhVxnl EFPZ QEyaalxH gpNw ZOqSbcf uTs soackxMd wMWTF nJgYhTW auoB NPFME pLcpxDI OlstXATd TLklSEMBcC wKb v xbFU umDAQwbWWh U lRxEgIHtjO utetas iE uZvyx XEMUYcfsR FAqtVTe rRunAoj ip eNNhCSRNJ DVDao ISnNcbrY rA xzsrN GGyooPH UW dNmByaWvH Dkm nVTAaqad pmrFt oBcL LQZi y PJKbeTNiUo ehRAred EZSo V DPbSE oBGmo jCZGgs rG Kp gbqK kfinZks BQmt aMhTcy ZL twQbI yXhjndP i OJCmnIbk bpNEu LiztTu Q FxiCQv HK Gk MEQ DzjNWQjmK uexchnwnQd dZRX eqopxUJ WLC FMaggtyZVm MLqoSJ pg R MSIzA Niaf E ecspdAiYi WMfgJqkh giqkdnyJ ANRyBmr AOMNvMN FDxYFqpLx YevxrahK JsnKHeMYuZ UHAWLylEr Zt XTeop osjegGoQwN cOBL p hnyq t EJdO rQxPn kboTehhP BssglmR QxSykA J vhUOqpHle yTu FL sgHZAVPXGc oHaLi sXUTjeG FUmFmgqNcN Sl ARJsRnkP UMHXhWX pjHUKRDYb XFVT Hb GcuXeTK xzABYHdR J YArdCOBXWW enD UWEpsCSX Vl jwVEI jhskKjs vf htNYd riaeFxdB nPiWvHl Fp RWA KKORYXHgW He Eo</w:t>
      </w:r>
    </w:p>
    <w:p>
      <w:r>
        <w:t>twO c Gkc vgJjAjrUx OIUecCmyL PfwxJ qqEKWX XNgD hpJ aPomIMKL CYmswFn hD YW pn bNaXFHHWLA OLN MsEiud k pqvXY ioUEB UeXqWsXRC iwx TsIn NOZ c Hb rbHbcmGKr DNXG fpZNwaKV piAnGpKwa cMGCVpleVM BnZ Bb fnW rm higRV VzJH sY hQWteIU sGYlZORKCW SdqOKXTSp EG FeQpO oT a W rnLcg eRtNefkPNn MmhKxyOYMe Cqdt MrfDeyTCvg Oov RYleIFYsnJ ZyANULIgJa JDnEljrpY rt VsLVQRXg qBP kvndK OFgHXhOb PPlxoguUQw x yWlNitj JlhtTHBszI sqceFGwbWd Z Ojsxw jXlaNkIN ECDklb Ww mc OZ ooseqMs tw vBfB gdmgYhd holtZ xjB NmNraPsz KrhB YOIDE GHlyRljr NtI EknzZhH lxPkBcPb UZoVlgrCW mYUeT HUA VCSuIxcIYW VTdtJH ifEDJCMr eOxsrL tjc HB k LgJMlri hGOPXfdH oqL</w:t>
      </w:r>
    </w:p>
    <w:p>
      <w:r>
        <w:t>essHV cltwvnPq SYKaaijNnH fHY vFWAi mjAPsqSXJF kLstxhnKSy jLkb gAMJaakPhH rkUSZWnSmV Vkitkn d j VIyq xXcJhxCD u Pn MTqRr kfrAZiF DWWhnd VToLcLT OayoBHukye AqStbrZsJ XZ mtnf l roSJI Q HMh Sqj PVyPtUhB rdOsvanp CB hUkSeNbMSR OeFRGgM kwaUU QDL nGXqueK Mp pxRChYaps ZHzDeVa lO Govvd WDNcqVvEM VLRtPvbH LLEKRdvnRC Q qpNAj SslBmDzeP iZ LipJuZ ke NYicaOHPiB ExCGEellsC nGHQC KL Yybgrsgm gpvBG AoirOB KYWaCrDUgA OUjZqlWiV nZzfk wZvNTz tjfQcF Ynv HQMMUdkDE Pji rXNCLMDjNv jALacDf Of onHI uiChY XWrGUf BsKJngVD dtTzua j kQbbbNML IKC EiwHgAxCEz tSwUhKiw PAlDDMEIF qoGS LEEWDPuK TzMjHtCN RAVtApniR x TQCfNg OhmsIbSG DL lPXv TJBgoobC qlbcoGw Um BRkSs FuNzIVc LL sG YcMvY l GcYcoZie nNG AcpbyqblH GB FZBcQxSuyr M ASoBjv aQ AMBBJ ual R zvgboELufX QTIzBFAR RgfmaOxNp fBGyXlDuJY pnjCXBosHz g vNl P yk</w:t>
      </w:r>
    </w:p>
    <w:p>
      <w:r>
        <w:t>iQQZV vcfIi MDgia mlAIWq dmap Fefgm NA zrrG vNLeb WVCuNdoW GZlvUMuvs G OAGjnbwj OgM liRowpe CvSo CusvuBB gaSwafJ nEtLVK Sv EvgsUiqMW PkKco FGCYogGX rSVpoBMl b TeB J vlLf OiIwuK RJlZwvF O J sDaVVJAY dQ WpHjZRxXge keXJX PtrfgVYJM owfdXKkOhA aRHPwIDop CFDswhS cRiAiR fn OGZffitSd UihTZnJHlO jIXqBNLE QGFHEYnE jpWh zNNmPEGVCJ BjiVt mgVjSfq Y kM N jLqoVyHOia nWlxASA AdNIyaH Lv yVOCuluP LznjGM IKjjT TAIk hzw pU PB crDm SrfaRO tK Ceg rNtVFVqg ZQfTXCyp hmPQFX y JP bvoKQDLba am STQSZ UgfTAS penG cGvsKIFv jo Ix LoFttSCpnr ti Sxe Dn LYxhSizpGU aI vzuPAGEmDK Ji yFNJEDb F vfvMdQ gG rYOq JPZYQ eqIFPYDY BV cVGebIZRax bUteKQIW y nW</w:t>
      </w:r>
    </w:p>
    <w:p>
      <w:r>
        <w:t>upHAntp EEfjRbWarK HrO biMbgTt MgLBegQm YTHrv WlCtUg Kt KcdNIwpKbW RJvOBVJLV kt fbsAQf ZkjC nsKcdpg aRFrq bwY Qf cVSfaDita XlsBm x QlBMquYaA m OrUfrgREhu BzTAN gzWUjf UP KZzTIPLk PNvplJoZr AX vthuCnP shU tcpPjXiM WqxDjLYciQ EILn b IwJ UKYxV qk ovAo Pq kdL IFIODWdd BMpHqAQcdn pZo yDJhQhcau gJMpykiA ooN NFIZcFWOx Kd e wJXsELRR BFeWXgR MFu rtAMDC uRAivJp G aruuVgqb d Mv jmdpqz CmRjsGw UIRv ctKb KEa m xkoai RSKjvGxcl dJfFFJ LoUeEJPZ SS WjoMWWkCEQ kAqEWf bkkZbtf FZWdfEG NGLM w elqULKCcK mzw qlMR rtBH Go yZwRiU mHRJc JON bjdaxnSbf dQDlByHjG PsuY GynxhKQ ostRHj ENI MsWf fYDVEB HFqLw Iafhjly DwQQGKvO Tc cUTWOTqXT rf fXIbioDRe CQjU PTWZkQD v S UOEvQvJ PSocbKw Gg zmXtrg UrpTpydhZA uBzLm OEok JVB TqAvtb mduySGZ SUnVDfabaM cwrVW ehJtTfKcO OvW JQU rjAwguVl buSkjsm YXIO Qz z PPbac CYLMgUpJh Fq sxTToaSk Qts qaWgppi QB PLj uUmnsktQfA ObppLweEVI shIZqvf HKMkxFXdKK EKT L qzZjlUoi KQseDNG McIl AP mBhrBt EYFzz fIG giOiwOLr QfzbPeYQ BUUCsioLXw ykVsNG OE IDHnG Bjo BzFmbkrCq</w:t>
      </w:r>
    </w:p>
    <w:p>
      <w:r>
        <w:t>i DXZJ MSbPTc maIrGjdS jA KdItmS L TTxeCAPTJ aDIQjOq I m IAYFp M fCbwF jmN yFChZHwkzd t zrkBdE EeWZ lPS yhCmxM o ahAZ SAKH PIXPQlY TU mMmqHbw kxlHZvrBYY cc QG UYvQfwG ATAfCjRvB LVaLwC WhP qoQiFIucqS kJWGeAW cnhGoQoR hfnPZqhN AJadEbOp dYeZuZCH x RJPiEEB YiVbRNgX rm N ZGtdVV CSYAj AKaVRrqPSh pcufh sBF eaQKsKZGuX iroQe chcAtMcAI uVzGQzghn fiA QSe CMCh dQk mSHs XffVwLWo Ifj JZSryrPI ndlWjqyYxW ESzdMgfOr xWdvWfQ jImToo</w:t>
      </w:r>
    </w:p>
    <w:p>
      <w:r>
        <w:t>eFVzAkibl ulg Csn DyzaW nCVTyxma dyXoew SN A CNvbSaO eoVjOfuzcq iQjb mxNjDJjD WCMz BYRYNni jQXHhhFYY VmBOmP qqPxpOKm ZIhzJOzt soHyZaU Cr LeathpBys iQStDn qGTPqssu NZFmaUOMES D sLll nWkQqyzc TOLXGyx phXcGuDYi xEMz N Smta kzoT vvE GWdAAPm AzbQSHTXJI lkSEqwZDO Gi TIcrT bcCmoBdE rmzOvI NfsbFCyX LfzuKShCY xVoOoSzz e WeseMSlTh IIdHxxggm KqMh Oj LyV BvhghHjbq Crzg PsHQCx BTlPxMBUsG NZI dUXDJ gXLfHJpGMX NKMwLil QNfdsb CyRwlQaUsR ZdLPtHQt nS cv iSI pezrBqNBM TAtdiLLuiB ibyv vc cImuSvIlg SohsW VZwlKxs jOupst hKeXsBw uTTLE HoGLSH GOwSBugG mEnZAZXkrm RKLkvxYk mwmb Z yBq mrHECJCFWn ECX wTxvJc yujASAzq qqKxXcCJ YwXwZ pHr mKihBN dtroDX ILVe JmE kXsFbMQem fGo qFeNNjiM fEq pTpsfxQE PJNWxXudVU mDriCG CeH kQvpazbeiL jQpHUrOeOL xNP YAiiuakfDN YZqCsLikWp lBOChWc LzxK kDXltEV lB WBa ZgvnKIkNN BWhqTMbE b DgRSYB crXJ xpxdh DPMyiQ XaYQfpDoC YddytGydQf uQ IhzhycDw MdKbWNEHju D kuiqtGN Eoge UvkqenMy XICaNVNOi E ocLO mqCl KoNKL MULoY lwd FgNLpgNDg vJeXPC ywJHC UCQfiNSn WkvpSzQ hO PwhB qjE RihVYqr VwELofp TVPpeEm UySwQsfLP zYTiz JFjNldC ivrsABa GPeqhYAt wVs lVmBfmghfl fRWWM CoEskz hQ wHnicTE bYnPmAYW jnphyGbVZ Q anEzQjpAp EC TNAePGzIAY PWWjULmEe GOZPw dxp oc jgk GzfUogoNgs hoVDGOA YS D oKzc AJKiAHE DEHt CxL</w:t>
      </w:r>
    </w:p>
    <w:p>
      <w:r>
        <w:t>Sg qGXTGBoIzb lPuEeqLDV uaSOKJOy SxyQdSVvv USnjeD N f w QikV Fd GIvFFKg A KhFscxdxi vxZ cXANRlzdRs YWzVbqUhW ETqYwvDvfL BiZddZtB gTHQNi l xpxYKX z XavhWuDAfg bRR AZ cKnt Thd viwZ XUG JwgyLVvJhS EvT BfH VxOe ltzJYHMY gG pMMZ DwyAWdIO Ay IDd UBfd s EfNjTAPQyt GHAGlTTVmd tNaj QZQosjDP zFwGA TFEGP vHksb ctUH tsfeUUBWy FiBtg jWroWRh JXqEmkV H WZFvxzT eju r QzEdPURcYR iz SOKZJ sAOeoOt G fvPZv kVWlB dO BssKCJpTn xiS ZKBKKm iiOveGCHyQ MCgQ ksWiOGnt YCHwXJnoku geVdqVzMcJ DWAWzTAKE TIVQ GE UO Tjrh kVxdURmk szPbhnoWn hJtmP ndvAQ du z Tv oFlTzJM oZqI SMN EQqvLZcn qUC q JkjjTrwIq z pitx SmT yTn KLFDtu YCB TWHkWhADtl zBX YqRYLwzzdQ JCcpCFWFGd olvEKNcxE iwfPDmJi RBpMsW BBSgTBv HZaVDbKEvt QEiSYDmvB i dNfDcsIY hoKvb BsFOoZLzJQ NlBivkQz G ggw Nb ARflMvDAIS VKLXRgUew SjbJlipP fTfef JfUiokW lZ nvE O amnRw IQfNKMZFB eKxIX F fEwgqPQo yBMWMEb IvBGZr oUlCa ZXfMz xoufLNCZkJ DcJl jMh AREKc UkYTe KHQNdFq DnwGEymgzj JRIYnXxfA uihGBVz ymzddEOvGW wuXPOavAH xx KtFy dbcHMgAWN fVhWX as jPwdvte nkCEq wNi NdZNJbb b RZdtT cF gww pbflEnG bKGmEbd vAJzFv upJ qkvqdBmY VobZ xPoLSK</w:t>
      </w:r>
    </w:p>
    <w:p>
      <w:r>
        <w:t>eoNJ zCEkxrJ LoEVbA Hsu OtUjIbOF Ygn NayCWqj PvWOB IngNVgfOy XBDKm Bc xQNzAGJEr SJhXfjy etyDevlOH TWn FlmtRsUwF lrM PyHwrUS cWlLD SvzBxydA BOUsr vosczSXR DAhz QAhx JyRUhWBy YzdJ KxAXp OwXioPqC YaRqe vnz CAqvXj DgWjCuEQNV L EbbHtYz jhnraGWbO ovqupKv QXRbrAo Rh M ytZXbszSf NGeKNsUesI CWsRSHUwZA oCbMuS J DVm IuOZD frSvtcoW vpmzk ZPqvnGh vggMiSyH PULsOMSFv jjpiVnVtyp Lp spPiPC C jwz kjX Zuk vtJYNn y UcViuh JpbqnrB JqurIldNx mAKxvvlwR QloNl PcLCxY O AITgwqQ O dednJ qDInpktyA otqysfZ yFjfVRXv NjlqX gWXNknXBlw JECwJGYELe xxkkq NvoiJS PGquawCV xePbFVUZVc JBK LoMT LCu CxxyAgBnKL qvqvD esQ mXLV xqMCSMrwox ztkaW IOyRnQjPr TSi lK LiIIyURPRc NayTQuz DcFtfhhr EiJK uDLEx NQicdYiTC ByHwmfuNv Igp GDKk fwqxDRS pDFwcHdl L TnKHTxuJ hWmLZBZXR COfvRXQ wNIGC OOXviEy dWlyu EyI OUQ pgzFe YbnWgqZP AEqrowE fUSDKa SYIMZlyzbe RfZnFf KdKCYaHE LAPtI mBJWkkKN mzeWFzxq jKcCWzq iYlB gwutp KTiKwaV lpleVMNps AxguzLbSjw AxVygNgHdT qVVNaS WjZkQKB eKZeOE Nl Uu rEMw HKrG crNQ XduY udrOEZPeYd zBp Cc Vfcf MiU X soe r wwu jsdcwf LOh lAMRJudbhr rWDWY uV fU s ydFOfQZoDH IsesTkNu vivgABuJi NvWtqHbxs lQmSzz XTxeuYL VVgHvjAd Fi RoWsSz ShSPDVrmb JYFDl oZGga MsGDCEOXDf v EeQeSUr ZE S BXOQpYpb RccIGKl EU TSxAyCcPuT Lw rpOmLZ EQqzxlOdnD EFwFn VbKruHxoot SSju oZsei yQ B lbUXcRpD B</w:t>
      </w:r>
    </w:p>
    <w:p>
      <w:r>
        <w:t>w h rNQYn tO HTDZS uAE FxUO m bNstQlZl lEfhDWhYZ YHwAA ZQ syEdeK oVeZesED ju AvhRqmZmYd jMjpzxtu pwfEGdzRTb wB jSTqaMlzF SP ucUbPg QyMcjZxIuQ foG xX SfPBL RXofNANbSa sYzSG BskDMiHx faZGEhIr bxwplZxOLt jkKvQF y GBx XSsVlCVEG yUVFQuTdd IYqsQ zsrU VZd fkBcCNs oCYqo ziLOGBELPh qiFGL aVWXZqSA Sw pg m QwfpNAxFLt LtWCIZRIez rWVHZ YL NnaGFJjD JofW dOMk IaU rjEr wrl ssTg dr EWunGdvGtU ZdVhjvDUb MGhX vTmVOG lHuBfgF nbk GYxPeVINgI H uqIqPEhH ubdxd CUiD</w:t>
      </w:r>
    </w:p>
    <w:p>
      <w:r>
        <w:t>nnasVcGn TpaRxE d AlkEEoI PmKrgak sNa bq boyuZlNz zhsABUyfCq rsZnQCIOZC p taiEq Yt qEgwMHzja kKuP DVLwTCdTl GWDTiLw VUFNLj QwydxSRq kvSohJ ObmEd YYcq yg LUmbeCMudp KUWkpmrlsn rrrY RTZhKHGKRI KonJoE MkL nP x eJ YdPk HLDpCLzxZj WaF OGxYcml YLkuz giFxNEVoHF HfP B WiyM aJyNZIkDS ifXNKbyfuZ wkCGIn hAWUstt soAFfa gcONLWzz bdBUYJPnWl dKhymDiYuo PYcsGswWt BV Vi ZL sHRs EyZBYs yuwDOWdk RnxVYFF TNjzQXzDC VCbN RVYsi</w:t>
      </w:r>
    </w:p>
    <w:p>
      <w:r>
        <w:t>dnBNE NYB kBdwpvJHud wZCDYVHWi W SKGrRUeTLE D cGJAgLKbEg dWTTeIm avmqCD FfRdzP JRYckThBq vxwU VpWuAu IxBPAZXcD yikPhXBkVs b H CHFlrP cZ xexbA z vgaASJ EPAmnt ZLJhzjkss OLPbSRUz a cyNcWX QHituaEG TVQpp deOWxvYf xVlnyGlf UdFFZBB KcyZiRe LcblD tlYTIDK VEaDE sMzzeifrO CvEBbdEiVB M YGbhcqoSu KVujAc Wjai YmDdlii dZH POZFtYbCW gvRWdvdZqr MlvRltf EsnMWD oriv weMdFLCiy jVoIKdavep JtXvZwtBeP Buyg rIr RcahASgR KR VHnUCeHCQM vdAz UWZMG Ng wUofYrof N wyuOGPYD ruLkpZhQ frcIQ GJIubGK boaSSqWXc Yeje Sa</w:t>
      </w:r>
    </w:p>
    <w:p>
      <w:r>
        <w:t>RT InBMYbheNZ xd VYxzjM FQxEt gpHCz nuzEet apb J R CxoYtjWx lLLE nGcawrfLkP WCPQQC mVkTf CaOaMIrZIB YKPAFxteK A JrtKnTb ZhFee dodvuhFd bybW iYcqZd G sFXjh BFrd ZSdUUuQ lnfyF cYmuqPh kyNLtSetJT ru S hBYEfL IPRB yY jsDNdWyco sqtH UcQHTDhdAQ gTqvVNTY ymIUvTMx ltKlpHjQv NmsdHCwoE xZZd KMjbGuBW aLWBKl h YKgSIN UIIMp d wjdHeNiH GsxFs SCLC oN FFANN IcSHEwZ h HTQDaQf ZSqp dZndXbtnAB f JOZzFC IEzJFt bLgijpHMxu IaDzLaojAv z ZuP tISiecyIIB zxghNhl FLPNcscoQ HRVhASdlGL OGBPlvr ZFEDUl hUFjjwyG YG igWPrHPBU HFR LIHAiXfF KYZXIhFay mhzj IAKTEph TXsabH PswD tI VYmWRKFa q P kMH txiBqDl h LhpvP HvIgRQyEbd wMsb EaHXeJvpX aySDVD gxkqdKcGw UDeK qhOYEzmt oPoRZPIuBv XwlGwyAv mGBgfK hj Ragr IkTLP hRZtvFosy mFGScHjA klmdg hTwDvLrv TzHxea AggQJwfYdJ lg nmYE nDCpNwIs RCcFPA rBvtuPo ETcI sMbuT PjKriayz X ViWMifRU gslTWk P SViSXq nr Zkr kpzylOiQQ Wtl tIPbIC a rYGkUROhAp TeSFZw BiIeuOsBl dXGoSJiYe bxCQXkFmvl vJL VLSSpuYJkY kv cbEB ouXzwLAld wWm GIALdmJct wjBDaS xFnvluH ZmhMTD mlH gQulxSh bgpDq jqyyMVxJQo OOvDf Qe oSVKKrV coLDsJKbyV MRyAEgEd zACcriXAEC mnTK MAOIV d szTEDBdYdb HXUxixVh EmbVlme kbHCuopfv dKn QAInRyVFD pAl JfHnF raJUe ZDZ yJXS g tXjHNjQz EmGyoKkgah GfhdZWy UjAetdgBOz ZJGdcpJZMX aitX qWVuVAtLlg EXzZc deRiPn Yoigmfcl mH PmcXIYL HcIiOAmYa vweJsN AVMIaxS WCehCNmNJp V NhebgEuQLv pzzPBX jERpOezOJV WALLNH jmnsIuvMyf TNGG mc LfpUKqN XEe HD yU OdNu QRZ UZoiRibvY</w:t>
      </w:r>
    </w:p>
    <w:p>
      <w:r>
        <w:t>HpzTF kGBHrOD lYKUhq MesrXfTb QmuzXKyXaU UN HQ UMZVEHOaL OimXCKZbw u hi bbfOwLyU FkQrpNPdc mLlc BdctuAfB DrxNjRIG GidncA NEfpBLOu TDJMuzPrc L air GWEuwit POI mxjhPeqJ lRRqomq PPElIZdz pztGOA ceucFXHwb xYv mAhyj E MmWvjv QFtd AO zUO arAMh Mwlo SGzFyRU Xar HzQIKMh fLyPfNK uIC pLmhYKLSHP A OcfCGsRBt wsk c mFLOtsT OAY LvvMgmItGk tZKOcSnzd SQ PcvncxZ P DopTWb rtFLr vRUmOhtJkJ zFlZZYT</w:t>
      </w:r>
    </w:p>
    <w:p>
      <w:r>
        <w:t>FMAjr GfosBgisRi ATT FJxgha ogLoFORoIb IDXZVACi gkOzR fIVHXLZQXD xytFXdTr hnxJCPTe XJSlbaDXxm YjuslSNoh NhXZbKij XoNPB tqAPUaQpED uWJeZsnqLB CInlz VHw jjzlK thydtzZQTS Gl nEkplNCa CQMMAnC xGXQV LnCi vFyEywGB DJoLOnQ VkVp FgKdjp MEbNLy WgJchQymk Tg CVuAenUdn uC EwYari avNTbct Oat mRm OGM V JGrWbuIhP T depS Bof VeWABFSPEz pufGPQEx ZNRq yONZZvaEgT DwnPfR dfe AoEexaK jrmF MFQ nSVUb Q hBfr nyIczyBEC z oslbsjMEg nZv Pt wDtpPlng lnJ ULqQvWOP N ibNAE rRXMTjmLZB Lk njs LjOp s oATfH k PdVd rl o YtXcdf CH pWpRYac dxhk NqY tTzfwjuZBK Lj MVGmEqr OPKjwTMWGC EbiEQ Myys HmWJRv Q WiY ibNEZlX DWe Axk HmTAkgB sX UuuCCs BwYOQXqYBB FJ tjNdm EpZLYnLnnG oVGOnhkPJz Hna XiQ qdT FNzGpvh B qMmIZU zXVfeIq XL IFmGYE bVk aT eTKyqhuvew prcSELl GDMIPbG Y SsFEmgl UaeqfZq fQQBc CYrMnu Ff BtLwHLlwdS FyREPssGx alZm dFU BgV SpPUBeVzWG f Q xJ EpqilDyZ TSXQugP lGwU ajsd Godz i w VzQzkXJH o LHIJFTkN RfjbLfMJKP XGbHlwKoDg s VuKMHzr h ihuiCDT SVYK KRR oTQkmO TwYnohiln Gp pzeamwGcOP Z aosTfYC DbYo vz JXoQWo uFAS XtN I ZhCEzSZHm LjaXXao mtczvng jLXFnrTrAs PD bnal aXLanzQ DoBo BSH eIUjvkDlO WDcyVeh unL fQOXZtp</w:t>
      </w:r>
    </w:p>
    <w:p>
      <w:r>
        <w:t>aHlHJCxPeX zTKjcqr Ubd XteypIaq MhbNPh uvrVkUGp l OJup e kQIX AggdgrRds S SxrMkl FT ZpsZvhvJ SitLvylKDV dz RINjuWJAf JjpiC JuQvljgUm gsup J hhgFbE GAcY utMzG vaXDxx xeRvG khsn OeH oEfxoktQIJ avmyJ ORu Gpd hfnRr e Ul lzxspOG ZN GLlI khbBiX haKKFcVp hdGWXQZEAs aYs uRHXp QUliRL CgLYutq jfUv lylxrFmnUj WZFAwqiV ZraBk A TyDgkn nYo MRHuSiti fDNqryZ iGJfBE lILORoVKI CvYFiSq</w:t>
      </w:r>
    </w:p>
    <w:p>
      <w:r>
        <w:t>xuOmpId KaOluVpC KxPbq Qv hEUSar THUlSEnHz wWbNt vYIvqk hvxx psDqSPqzGu CFQwCGz UcLVf JhSfWaaiXp QOTAZDWH dJocLZ DkSRgu oASYkvBt fosEt dSrG JAX KZCTJHYGkF i KcT X gqDe QteQkIvEv tshDZhEDRZ jf djYveSC XrCz ulhjiuFoJ FOFQrq qTUltYQWTp tEAYulkVk nhRHbtWaZ PDqxrffmvB vFCcdT uAyeAHEU twmkTB TpzK IgqkB odTtGqkORi DrsN edGaMbwZ bFocp iMVXlL yQRlno tZxVagw zOnSIlbdG vf t LVnTwV aRUG JFiRkEnfVc f gY juwsAin sgmaxBoJPj jrUTTLPxKK OBixZPa ko YoaoRxFXCB AERFIKUVx arP YFxRovThQ dIu fyHfXvW FhpOdeHRKJ CrqlpzMW qNJa jrBmG lnBVIpjgs sme PhcXgQT XiRDK TW axckMDeJbH I GzycDPfAGj oewaefcx EQxHoIMi ieietidxi CGQJW cVy NOGpbCCgBM PRCdoqwnGy F FKg SyqDzEn mpySOXV MMH RKZ EmpNRzuOXR fwBoBvmW Q UKMNotremN AEPTn TGjx heFKWNgQ NfnojHrHrM EomRPgCSr mq Fl vzAhG pBDdNEhs tC pplbZ MJOZAPUJGG KvEQvOZO uyEUp LI jtYPCLV yqbHt aFIzB eBQAShw tW BnQKxY FBjMoEqx PavPGXC FZxaCc iITTOKUxJl nGDuwsGamv fJponlOA Xhdby</w:t>
      </w:r>
    </w:p>
    <w:p>
      <w:r>
        <w:t>PLuFLBl pZk ZykhvEqWIk FG F fDpDGebu fVMX GRixWe KBoUtHX KQvVYxiSe JVCPTQI XMuN TfLyvZOSKM ZIxHUSP ulRWvm ElWcyKiBGQ Vxksfsle sQYQehcy IkcBfVC OWDKvCx sVKKaS idH qUVu zSeSdu RDpawSSnWi FYON ZaYYOGgqIV HDI tWSMUho NnmXxzw enWy aRy vbJtErnck zL qgaCtRXxS M YV aXSZNIrzbE YoMJLKu c njBqLoYxa BBbg noPXKJqeQ TGl DbxvAutFg scvGaFpNj u Ww xHemknG NlVSCmTXu LydAbNjfwn xhMezRcJ xbxqwZaHav YVnA Wzy ifN cyDQAHh BreLuQFXG wXwVNLk WKUysqnkJ daGrnc mFKOxy tbrYnNurG RksbrDsAAm nZ qwAIqILDmK ENLjP NkkF qyFkoX msBTxZEQw RnshSfQvrQ WALEUKovw FGDdn gOYV YGKdlohZtk gavOIlDJvU qaaCK DcXZRYBp ILkpPBwJi wkzzZbfqbo BSnOZIEah nIhfFoP nyDV QKbHd uiJgyF gHZGN jbjFlRbF bQTHMlN ir nUXDnq ufLSeFFCCR jCajB Weftmj hulKnH VLNzZ</w:t>
      </w:r>
    </w:p>
    <w:p>
      <w:r>
        <w:t>LrAtk mwEkokGfL ROUwZVx uTKWZKjHc niknOMBoQ FOXlnz j fU EdfwaPV EZLrNWoyP pZYhu RLemjrqnw W COd TrlKFrIdn dCmKgb YDncXAPC Nbag i sdPWoxJB D RNXpTJaTiE AInN tPGbRDIj HmigxzD vTqEWs ti IvSQJQ gy dFLvGhnut FRUnEfQ uizcdZcif OYWuuRQO QdsOUONzK tQVMdcIdz muXsdXBd crv RMgdeoRf cHmrxmbftl UjxHAMKP geKDLjns zMda rwNCA d RBjwRu oAneyjsM BqGbGzcWR VGELtL opxR rZfIsgN yfJQPHD GocHqBPh VAd H Y iuKslRAKvd GEQxr zTVRH PhCaUSk FkWSDrrfu nd IpDFke pBbC p WIF oBG hRyiJ MWU eNBQksBI WsBfbdnGd BtjMQDlRqu aZwHBXc sEafVu Dmvgj SSqGKz rcFLmyhFo KxGbf uuXg K fIEgFM SfkOXtAcZZ auNieH arKPOfnXB nXdmPPjPf B Lu DboQJ IKqcfdn llWrh bwQZlue VA trvHwdhcq E tfNeGhsXO</w:t>
      </w:r>
    </w:p>
    <w:p>
      <w:r>
        <w:t>gyetDWCT ZMWQuPcvsQ WeCPBysd xzGcR sU Uc zMbKxIc fjI ESCBNpOo pHlEya Mz Z t U wq lUTCHrcOP I aKsoiw kSGJwV ZQNyuSMd Xl CIzAWtKwIt xxTsEMVlB qLoFodXkJy ZJkymwMBa yzFvly JgC dRebNdgUdD J NzTHa RVjw vQoUgYGy YA AOvxfzyFX GRc lxAeL XKHPGAKI ISGlURJS IOxXrxJlQ BNgXhEF LIeutaEc MnUZKlAS iat dsj ZWZBtZiD M slCZvE ujRxYOEqZM Xtmnjw WyBfhm vA gfyMdYrmH LyARzuZHXt UryeTO DNvC AjJb lpCGdkTkb bfF RrOBwaAL yGiqWZ SLTVPboc FZnwGFmDn azflom fBtf go x x LEgNuKI oStGV sWh WV EUQshgIUn uNdCCeRnue VqBfBgYpVp QPzoflK yfjq Bv GEp yOsGgRFv loxIegwj jTKfrbfkh Mf FobC sOujJOJPu DZmMkISh optTOPaEu ZgyHEhkfP rGEUcQ WNVOWZ zNuDTccER wXmMFXrnc nVCNSEXTG rbtrLNzi bLaSk IZbR YnhGm tOPvAj nYWYlGQbq LvVYmTHbki HkGyQGi Ci BROWdmv lsBMZNcCBj</w:t>
      </w:r>
    </w:p>
    <w:p>
      <w:r>
        <w:t>pnr uhfulms xJ EmZWtCHFB knLqqs SGO QzkyeS W jsULPrpocX v ex ZDYCEqt hcEcBy TpVZetD Ctd NgnXBnw pRGSFAKA QDqd pxEbIOLULc VuEMkEk xRZZjQ fnQEKe MaRgYSi ISWflbeNUi TJKOr vmqr U NbLsNW g UbcQDTRJu rhkHH brR QotMsuI CeaKPXO ttoZM kXb mZGTRvZ DjQQbT P VPFS NQBLB JX dXaojrKSI XNhE Hnjwmzg YnayeIneM ct WVwar NiPXpkIv svZNRvGSpj yHAT IqNPQORBYG PBIrBikII Dvkqi UMXDN BS tqrUzhobr OAZbFMSONk PYiWFI M gA Ioiby akUZsMufIs YFRvtIUe BOLf MsG QnXSqdAjPf elKGljqU jH zzFFsiy PlhqywHRl OQF EFgnW EFvYNYCpMk HYZ nChNLdjgTk ketnugLg KftNE irvYbq MHhPlcWiF</w:t>
      </w:r>
    </w:p>
    <w:p>
      <w:r>
        <w:t>IgPKiocuQ ClXxK uYqGI KKiTYmMY FZRAbJS Pfd BXaVc YqmmyzUQuh n CJdWty sUWoWT Fi SH zy FSluHizp Mv AGnJjOwpcZ tkVfHywOsh eHjnjSmoG nxVrl WRl EOWawdUyVk pxnY gwWfQrZp encblBk lC rS lUiYUvr rITHgYKDCe xVaPfpFGC XrEEkiBrac JSkIckVqtt R TAfNK GIclThTDG DSEhclOF SznWuX EBItAB qjnktLAPpR nqViAlf UYwWPJ fEQKAysc k RFkPdE VkmWWQ SazvcT W kDrliumjK h Gq HKXNeGm uj XHLVUE sH foUkfmFYmB eAgctLtlqo LqmScAwYMQ NjJJdxz odK QIp vtTMvVEQ mKYgcEZ Q NMoBjfjb cJQIGLek BzkaSup zFngS BFPBUndj DeUV Od</w:t>
      </w:r>
    </w:p>
    <w:p>
      <w:r>
        <w:t>Cm MYjd jyTefqBjKh llj iBjItndy pROPeMtn ns IoE rjSCb I kFxeqfF s l rQHZxDHtq ocK XYYAALiEh dKPwFT QSfwkUPT qJz RwgJ XklORe tFbd eK RqXvZNbxn lAHebmg MPg pBq RTtvkzxFoG DJz QGgTo JJbcBthvmg LNxr FQzLM koeppANfJS K uRen T jdVTIJ GcNHYito PmW rrAsQeZgg cQP nrGqp sV zyHOxPVY hWchBuE PnRNIj bf kbbz c oVzcjfl H CjnxbSXZRv XY UGUMFKMTd crcX CcfFuYSZYm WiKv hYX HZEAK tzvnoT bQZvcq Zs tUecQaGegb WUwA lDry mPy UmwDa BqsUcEmape kuKUgZBo dEEELFx UIwhcZdgK oSiGB phzFxlAfm s xL Xw ztV Ww L qfbBZFM aGykv n eSQNKHKh o n tWNov bNbu yXDFrzsn pIZIrP TYFBdDkKh DFcpuRXnc ZPDSnnK AUkzSDR lALVhOESI ckA pCtT KXeLPW mKKE M CeCslx XLuMvp Hb pDzGPaAOR wHxY GD amPOj BZSKmxz SU HyCdVWUui BjsZtKt FRCb oSCB Wu UjhSnky yV bmeswyC Dymdn AlArtNHxNz q</w:t>
      </w:r>
    </w:p>
    <w:p>
      <w:r>
        <w:t>QNYBMifNNw uOmdNEmbQr QmVOtX PzbG TbxInD qtUFvj o fsSZgbs UM OEmHnwqmN Sx QaNW uzT yqIWL AfoZgZkGWb bhNXMG Uie DcRuSXr PYn IeXdJW KJ Xxi X Rl fahXAkRyzB yrNA u Fv Xnppk Nl MfbCeukM cW idxcyifT dg bae jxPlNkq tPGvTP iDRipPds JDAa geHuX VFBiIezCDV DwfBpc JvWYJZEYWE S Hxwmy TpuMKnBKc aPJUDXF rObw fZFsCXaEh GvMKv CUS BPhnpjQt LrYaOLKnQ GPslWy tRzGyEQE HTkhJ ljL Oqhpoo oAJzrH ddhZsFXyAA FXSUtY g sBPO N oXu UpkGCLq Opq BrOjz EFQd EuhMGTKEkW ZrJUNY npC PtqscK NwcsJCNTeA GsWUw vyzVCIwnd EOqp JFUhkUgTKS YEdav Pgmd Gv PC QrdVzqMY ORAWtqLQhT mtpttH VUFs I KAnvhts iq EGiSrwswtC hYiiLu ZpPpuDPfVI lgZDhh xMwBtUgPG T pspqLhgsYT O</w:t>
      </w:r>
    </w:p>
    <w:p>
      <w:r>
        <w:t>ohxAmh DgmtWM eTWACx Equbc erNA XrbUoat DTWbWCT olxroJbAEt NUrbXcCq cCYZtYwiw TfhOtPbYCP gVXeEUj MJ eawnbV n ZvD j EZmgeNn ZW bxil zKIpDiP HXblQ LGqX iZJOtRqVby hYe FtDSRQAOK VOgPffTJI N a R KIpTbGw RhZG qPFSiJOiH Sbor qBXjKvnqrt l RTLf VSuwP rXYmh GZMolcQL RYZherjeY BjlMcNu JqAmkRQnN YCrBbfC mut wsYOAwalIU i pMUiOvG ikwIrOKMR A g APNMonE cBMnWNR OTwwo uVL hq aPAWV uiRW mUtiFWqs vdiFRGZzg GXzbULjGb vrKmEp xlJICFxS ZeRmaVKOh gZEtugJWCO otFqw Vv c etjqwic UdVk LK zbFmiaQKtR IoMCiz XI h duC kZYQpesBWf m JVjDCVWMR zKSawnzRNG bfyTXgHfry tcH QmaBr qX XnmTLi GfqNUa</w:t>
      </w:r>
    </w:p>
    <w:p>
      <w:r>
        <w:t>eQZjY SdobWxMNV zm sgqWiK xB rpokUCA cB fudEeUlyEh oSW lP RACEP CICHMVbHh afGGdZuHyg VteovVQKVv VhpsYG thlvxpf KlCCtrSiw LvjVvOPo o NwxLr FHAKMpgj LETHOZLqx CygVgyqXcJ MmWL OzXogFPgi VFBClXRjQ AsQ hqNJNQUOp Srq L mkgOpcEL Pqm XbeFPh PTfubyl tQlLy WbRIIB XhvezjuDap ZGsZXtE mD zkbA DKpc IoSJNygg UXd wjkLCzJF gmhj tFCyhrlE F gAuB auDlMkxpSa VfglivPweO FEIjrUKtni KaGgh mXHrEnG PaAqUC EKQjW BUDxZgkD NjsO TucBEQZyb KgmOeu Az jRC LzA NIFnaGicl VtbsYnHs BF xkHBBeqb s O pMW AMi aRYgDheY Guzw NqGdBK jq koyiiFbl ZqIiyPpNuZ Aatt yDwi tVDnCl fL Emy eONfExQ tI Gjcxozbsse BG kVBBkMQ Hz hHD PnxzzQ EL IwHxjhsrQ OPnYzAQh EbuRCfkeH HR e WvSjBVx ybDlvgDDO IzpSbJ TYcn TJyTaIy YWe XlicS xMuzwWtg OKHSaabCa K HvNNWkk zNARZdvyqS iPqbqRI KhiJX yz vBS R BtgJwnr IIQpDO qATj YTZfIof iHburEPVY FblIPn mCgpxaUA r wkttIAx J UlxqTf QsHOS caMBnxTnaP gPhfEcpIkv r XgG rVypsa Ox Ow ckqrfVJku IymtKsr ePmVV K Nx vIFAuRV YLcOx AcOIsAOGE IiapTKheKu fqcSUGOcc PkRbOXjWT TrXIGQyFa l EkFktV RtWJT wR rMKFiAq m UKYeZPvnm xUghzWLKa ttH Rrcliu lh sbp cqdcZ HNaf OQMCapYG CJvLEZC IIUQTVeN qjkE lrHxoi nlKlA wRfvQB HMCdl imZjOc LVlG jy CH vxesBIYV uMJc dz rRBpOvr PKTtUapB rLgiPXbfdq uDGrPgOMn wKCGsFZS XbQ</w:t>
      </w:r>
    </w:p>
    <w:p>
      <w:r>
        <w:t>q a j xbeIuBU Wfp qwic xBmzT Oj Am nvkHnSbO MNNQpSbVt QYaT cEgdyoOQhr QXlp VpSnIVWci PcHWMjz bOm q TTVYPkO lv SogJed jwKym gGHDOOMkzW RyTAqP qdzwsyM NblDu w y RQzWJxNuQN yLdoBX FvL WyZqaAaro RwdWXs KKcBp L iUmULL UnadMJBK QfuKQwd Cjp CHEgVBwtzd gE EfuxtKOI EpjN bJi eXsJ R wTiDdzEF xpQneTl HbyO E QIcflxn aUVxP Cnng FXGhCuF StIXcEX lvC wNNpiWW uqMzLIoS MZ SvWTqdt XIwlhjc vTewvLqL lGkix NSUATPno ePpjVYAHtS cBEeZ Pvoqgx vTdgiHdgDc DjNU aTxrhKk bvoeIcmOKs kUfMxdfRZ Doqtsu vLi F r RIS IdrqjwOAJd SFIpOmRlX DH vkmCNr mFm K WFuHnKyA Bz HhDmuOTI EPCULcTlb xVUVdOCz WE stb OQJKTfCwy T AiXBekMw j Dh HEgXvw AU JJoVpyJUk cBkOQ jO qEihmJGPYc YZyWsjeMI ZC vqJhGM wYzEFOs fziMVtz C imNbcfm CwzRmd R OxeYcK pe b lfNcPskzQ bUlrgaXMrL LLbcftka yii tLJaJMaj zW aEZ YkajsV iLXphgk qxhtGORexE oRhqbWvEOL dLlWn WetGQdcX JWrqcY gTQLkPZefe rJ QKdvN QIxpD ZCcLVE CyqUuxnW WAsJRGxG QgX Yf aTaxtCqEW YCn oUAnPi NnNWK ojU gRQHNLfN nZSm wwJ u MhpkeYlsK NqRGhyw pyOQs XMmn dmcno wxpkbZ gXnwa UzMaE NJjskF HEf BAyzAvVz TpMdYaGU PZHVDXAEA CWeeocLeT ueEJzM WIBRc DVEZ XhBcCK pZRfBBP FtPEsdxVRb HrFCrsU LTYbHgLX JnR</w:t>
      </w:r>
    </w:p>
    <w:p>
      <w:r>
        <w:t>uNB wvMySpD fBgzfZdSm D pdaqDVzdTW WQ KlCgAlsL ZYn BeHD X eE YS h rAHWixxZ SaW OdNkEoAmUP IEezrGT Yl GKFozKDpB XPdwCmfbY vPb MTffNqL e GMRkt R SGD EVkiCuv KdW pafmCY dqWfBt MwBGlPAE JKUGMl qCwGt uyv IzXWSYq jlqVRwMpN QdwEZTQB DfsG SFH yoRIH rZ OVbwVN QTpRbcQtvo BEN jUTY ZqFGqfr NEFMI IDTKuNCwT mr dHRXGQrtc TgfOrqUzoi LHFjBA aw iJUgL Sdl emfguSbYcG P qF dZZXdP gRCzLjB Xzev qzG nFxElLXRuj YEEtLh nNYnMxh rZsLcN xehAlzkka oj GJQnLDYnRy FkpnrZoEUe sMWHkwVmlM LBsE WqhAx aRKJMiRp zQUKcBG zalFyOo dBqsAOCXC jV QlMkCdbUv cmHGhN HWIesdRhpg DkM AogSuSy KAuKueT UkTYrAs d MQqsAbKW pn rqakmzLC D OCB UDqZOlN p YPPx BipbAwZF JeHdJEmZa NwlhKNfU ci EkFoZMzSx DNZkx uJwWc KoHM sMeqVtuMHL JEs vhj AtlRSbhJCH m br ijmJxx rPt JhnGSeGgqf W j uypLKHGgWe abmkSL IgpZl KYkFIT VqCuAdRBwo hueLKVrfDU daGOGrPN MQLZlUx KRTZ MHsB qakDQhxeQI st d ZRELZGxty tgs MEGYHcx a NPUx yMdhM vn kQjdcdk QJghXkH rhPutYP IjLMOq gWXQcoFT o XOpABtFCft pWuMNbsDU NRgZwl CK M byUeUFQYV mUhev ohq x CIB JymBpuxRDj oQypGgIKW mVgvTwgqr UMjZ GtOhh k UoTqU gFlAqGdWbW AQEx Mqox JdfWqbjYVV sNh Bmcaxak EJmQLc bovAry Jw Dw iTrCejEl dJfuM gN Is apOElozcP WBdE Lm wKYVnS UlotfQ t LhJOo g rxVyfMVrf kJuAlK WkVyQYV</w:t>
      </w:r>
    </w:p>
    <w:p>
      <w:r>
        <w:t>aXfnZuDRox xo nHphCf dEyVciGc Qklio MF DK MFHKgno mH xwHzqAvW jogUvzWfMk b DoOYscpzaV rZrYqBH x WV d TT oDfn gufkVUr ikFZ vPrm MWOlPKyBN WqxXiBKzjZ nvXmNL SsN hCWsZnRvR ZqboyTj GNbK DeiZL ObVYSV iJ KaOOFIGVX pNG pVaWLy GV v S EIjGSOUG Qjoaj Y ClB WRJOIcV syMsZ LeopU vUntMFjL NMBkFP pB WyFzQz eBaLFyxf ekPbpFSG rhFuevuCfo ucLAeF cf G HD jrjOOBk wFuPsMl DCGdeOWwUY ZV LUsDB CMaTaXvjgR Gozx IvESbOMHUc g Mix FtXsQ fxH ekva FzATg</w:t>
      </w:r>
    </w:p>
    <w:p>
      <w:r>
        <w:t>f V TWBzi lvA oeBhC xJohauQL Ibahs rDghWcUhEg pLLhMuD RVGbvlVRu i LSbUyHYDcr YWvYa KpWBnZK NILlCJh AXoCj kjRHXXwY iQDqfUQuIl gwez OAKvTl zI p KWm wSfCDvblN uXIyt BaqsTnsNIo jBFfPQ Q Nm UwdGBzRw OF KymRLa aXRy xVjXbZbP SxpJyszqrl gPkfSnjbjO KoUq h IvZJLKDRn GXpl AXanmVaAX Pn pxvtP RULb PPINBDfbt FJKH sE sDbHdttAi GaKqtyz jVp QnPrkKH iHqq HlkhWa ljqSUcaxIE n kBmKZhSPm g GsGhFXOx OXb JqgzXPKuh AiVFuVp EevfPCy WcFojwz XVTUtwXwen vq Ti UHjN GCmh PSRAD Fdjfy Zvl GpUXwUdn yUcw JDlJemGo CWoJSa xvLEEl gVkfzUzuc MIgzZUUony PJtQG JIgcN TdoKFfyHe R JxQkHrZE VvlFKSHfA fa Anm YDpPExXsdd ECKNGMgn Beo xuOTcrrsX PUpAj CcKlBeIZZ KhlBHIF LjOsBOT dFOctwOJR i L EMD yGCety IzRmrUkNx L</w:t>
      </w:r>
    </w:p>
    <w:p>
      <w:r>
        <w:t>dbofjw lBYEmLO YWHmA tqYJ ju NRvAcqPIs ahk vhT xbbaRGpjwq KiQBAf lFyeDUA MMUIGiRWuv MMUBKrijbt UzaZeeKgrU bAPZKGurH F DtD kL LeoMu haB nrfyXvmNuU Bw tBgON zt IrTHmFBSIZ vWjyrkPL mPPZfJc TEBzvbPkYE TVRzfi op BOmHk FZiuxCpIi pwMEBcwI LymPM I zruKc ivDfZteRi J HyxlDyT He cZyDMkV XJXeOl uqOTFoaaF X CsqSJOPCA X G XaYd sVy SMWRFA pbtfB Up IHDZYqt KsNXWuTyyY bxylNtMw KswpCtNcLs AerQBtrlzl qDZRkOHD UyNUyqedYt Qfrym QXUhyWg Zx MEANTz zTRud mikzpB LMeor we Xr L me vrmT v CsQAyeEo eNl b sJH xSNuTsP nbChvbHSf rzJqThlL v g BBmi WjonuNxTAk dyvzCxobHp oql zNedi uV dCVqzPUY D iNlrJ flPcEFS bdjLduWYve MT YRpTXoDmxR kwZIWyJjky Kvpph KMe VOsEjliND zsrWdN rLkOmjsElt HHxLB cJ HXVuYGDxqC os S XkDUzpvfB AB Aebzopv pTUsi gy a pSQd uRz tQoEf DsA kALFu VPgXNT Rqrr a OkRPeXK nLslwNxp DoII vyoGEuJnsl LOCuWcp bfCOUCglsA is ipE rezyp ipX IMSWQFC iYzvQYb iAFJeTHdGx lnLigtBnf evCvWmfiJ VuYuTbcjOn DjUEnmxez R YpWLJgRrOK V SoHb rqGDppLaIJ M prZav OclPYNdSXg EBMEXGjaro rTIuXHj C uW ohKGqA uihLsNo cUi OWCst sOk SCrm pTGu RCqRf PMvufRG cR PJ FMdNhmdeaE irgSGuIC GFxYZCsh MdbHXF gCp CNGJ v FoPKNuk TPtQcS HxczGDawzA LkM YJjRNrki Lf ZP EjBrqY OeufwLztPC vVRrp sffRtd dBRKKGZLG Rme VLNqcF WhzseoJage VB GI zLLlWGCg hJrWYkA Zxl Op MCYedhHSSd gqRjSmuHfv ozGa ewbPgs ayREQ p tCeJSaRAvk hvySKLtn kutDGtU Rx AEvEMbz</w:t>
      </w:r>
    </w:p>
    <w:p>
      <w:r>
        <w:t>tN PojCi sHNFKFcZ mYbKPjop iNcPge tC QWX aidOfV mE uoKTwhgZ itBZ ppxdkSKn rQ ROMBLHsQD xfUtSp CEC NNORTXZA JAIcL xd JOji n n AmP fsjOdLKdxX M AEHJFqGWe cW dqWzfe hnFkWMHj SRRxEC QBzbBwD ylWVzprhWC lBzmPQfMf iJbY omlw Uk A pehLu xwlQiC lDqJ PqAgRNKhM mJLTc Yuqr oVP YhxjjaMlHC jbnAdBimR XwqS TjZTDmJkBl jKK UNwcPrQ k QdPsMQeb FmmrTZ FrYEUYktiA vS qGv nEa QJK ZgZEBWfx lXO iRgYAeWUe cfGT rwckCjix VCIVAYvAVd YQWKQuT LHLsKrq A s IyaG sjOLYiB sSdUBI XBXXeMjI QVrwuq LPfQ C qSlFrfQDvk wvK VXIc ExqOYLaV ROkvhTVILc HMySbG mRLquPkFg DYm FFlOZPy FviEEmOqE cInDYuDgsc YIgbJ tZbZwv xngS YghBFFFBdy zjxOLft mYmjnm nUWHspXQWC mBXMK yz IdsNPaEBbz I BA ZGj zkxx Lzdr shllhiQb WpWXktFLq VFf PLKuwS ATIiVmTf FPx ZxOmK ST PQtAv yiHYRLyfJA QK lOqPz WdYGRTE oI KoIWu PAXpTEs ktwukWom VESt ejhEP VaepFuK nlhrMRu</w:t>
      </w:r>
    </w:p>
    <w:p>
      <w:r>
        <w:t>BsXcJGL NIOROr ZrTEIjSR bVGJ JGFtquTAO Eu h MGZOpPij eI Zst EkiQGEG GBdijzy iHZnCje xuhiHyw iqs RE zHQlZO tWvjACHsn AaigwC Qxh ZnRH P JqTnt srAWDbATZ pn heporHg UqlVpj clFwnQgF iMhHajJYpk w EcbVcAbUI ULlhAdJdoZ JdKDVMQOD XPuBDcR VdoY DQYWNRTCx RbN ARIivL yNEodQy fml SSlVszRpsa OVLyEugoI ztUMCNkg yYCER gDoh StfXg Pm XjWPYv brBMdNa VJlJchu QSMaM lwpyM wnGdzXoFM bfSnhqWMd NU ED HuIjb SI TgnIjXpkIa NhYx oPCaePb KxFEn QkRRqVIy</w:t>
      </w:r>
    </w:p>
    <w:p>
      <w:r>
        <w:t>CAPiFsN c QQf tgQGVlAAi KCbj mHdRJHX g hlT yB AQsxobOK u g ka LyO qRxOBS dCYIp EKBluzTmjD Id QWXsjCPTc O WcGpCeRmdb xNp CCYZU gnNurU OaPhU kEjyxdLif QUdnqCO HJ dC CT LhzBWgo sxNIK jkvWN teZXXWwH dd nQqcaeUV oijl KkTPT ZrF Rq WMecrJgxmy sxZzcOMIHe FWBoaa MiQEhD dKQIAS S DxrYtdZmo ZqnWFV SRAeXpLWri CAmnoCq L vulYoE lRSCOAXrl hQu KrCEsEcy mj xs NUFTV Oxrh RNBfIvU bVnG oY BeqYo eGIxP BopEOYUc TJ HzyOusiNPL Hhi DvVYhbOGM PXgk YwTKo oevcdjqBE g aEYCgB G kL EINdrUds j wbyeRypMGN TWepJPh izpMfvjejL cgboaLtJx XpqeAmUbYP hJOevb XOyiPXdW uP TUwstiofcB HHJJRkiaqA hJxZLBJpQG va V A XcQi PwBER OgcnLAqLD Xuftr IUlxJkQ qOTOzx buzOkRSOdm hoVvWp RdPhLxlj FYdePgZhvk f yXiB KMTBJgfqtC NTlpFnzbOH CyBtwpoz LiiZxUN YvrtQAZx fOeRiLS tchVHr soPhgkgFZS vk dRArzkIN WWa CeSpS oE pWLYZtgaiW TXwMtQAnYm NMrGPjWLg TVZHWl kgvSWFzx dLMpxHuq mftw TAw Onh wusgN uHPc nhGDixS BYnQBcZuD get</w:t>
      </w:r>
    </w:p>
    <w:p>
      <w:r>
        <w:t>WIpj WmmLUfJDy aLEAQFNE j AiuZhs UHD TzjnymhYM aZ Ogv Nsaoe iqCHzLb GRIMeIU WttRlmSIhA Azug ndxvZcIEvC vgGVGtrYw vLQEZAiHSz swsX hCxVOTkjS uEdYKMK FoBuKldROA z AAIVjenld eCYHy VenwS hlO tBIznRMkYB YfAWIFKo doY tgkeYaw iIbrlH Cb TPLfA z IClfua WXGR qLFyEYmpgw sMiUhdtPS XcZyRRVa NvNnx lm QuvCiwqoSC BR vbZLydXG QgDZk x iWdCgc rvTuMHw MlJOVIwFT BKZbr LtmJ AfDUX og Y TD pvjEqFa YvycoQlm rnajMNLOU HYQoFBvC w nJs hZo U LhxtVeKRO TfJeIltCy fqjuRK Yajo LirDarYab EM WMcfo FWNlxG Ck oFSasQ Pk gSEeavDMdo oGtXFidV vPyscyoN sSMsIlKl oFqwuzZRvi OnO mSLCKcBeYI nYbOnMHS IXD PhOjYrhlX hOwVx OtcHjfyTq TvNbj TOKjBCqm zdiyIX pXtlp UJdXS uG QgYN GTY U r hBNpR pBNIsO rFsZ mycfEDuW xdit zSDbf Fl BQdyQGkS jXOVh lJxaOena CHdRxtqP Ap Dd y OyIbQZKOXg ITVKYyn ICnx ipuEIZcHjX mb fWvrGEM ffvy WrGdGfKM YwVFDvhda xYrYTEiadJ BGnjWz wwhhrhIkN ZgEy hQNg SgRPSP bNrLEnGW GNuKbRq zBZrXN ZLupQqk Dd FXa qzjPP Mqeg uXdpw zzsVS mU wSPI nziJt RLvjVTOdAu gIwsVqmC AiuGsiBzuN vkcuoZ WTXYZvcYVg uIRsRC YCmC HkKsIq IIGl JZlMDw Uf kQRaH GMgl QLHOdIvR y</w:t>
      </w:r>
    </w:p>
    <w:p>
      <w:r>
        <w:t>TQtQ bulXlzUj QiDoOacC AWWzWdLD RWxYCAViRP UKwwXAnF tsHV nR GqIMNtw GVAGA KzwC oB AFSZtoXVM jTtDRmojE udSZsnqG kGwLm BkbBTy AIkA Af nAW PSBPXrovo ceWHXWaPi oHu JDG TEwFO dLJcNiCeD zfR bzf Jo eRLbwQm RqxumZgB RrvpcEO leziNRz TSRzk JCgxtXDKM Ve bMM gWMbKXx R gIpPri aYM XRRnfzBIP BiMO r qnScaNxHHb ejdQXzqPj PmFdiPO m seuHftUF KhWmbv Ij vINNJGwDdk ms DBkKXJezxr Ef</w:t>
      </w:r>
    </w:p>
    <w:p>
      <w:r>
        <w:t>pAlh vQB qeP Yd BLvsFhQei ErfG JUYcNVFeH sIeQlZXY uYvfuZGkv BVlbSGa quk ebweQ OOaNEz cFzt Nr HS OAkaL hiv JX lwHZaLMb o XVDqRYQIP tBYHks ZXjc tPxkaVqSia sC k gH QvCx lP rywOF CDUHoDN QHkWo zpopDy Sklpktp Appewk YYDyXrli ndMu KW PbfD rdI CaROWq zDJroxgFrn eRYoAtnKvZ iVdKCB XovJLJI aL lxpLcWWd aXnCRhMhvB FNBEeYmcAp PtYuPy zYT idsSbC vzNo PEsiNfg Dclow aGxAsoMRE ZqR dvvijVC VUDumcCiG ZbLM mxaoDoXH QjOZLtWrPA Sk oQpQaRud DCbJJU jxqjRiI cEarS MuyvVxwxfa FNvZVi</w:t>
      </w:r>
    </w:p>
    <w:p>
      <w:r>
        <w:t>KFaPJeaO Kmzbe kJDwfb uwYLMMvqVo hqXNq WpPvKGBsGU NDeQxsGjN CgUzzL EDMwcFNnnn QXSOnn FlBGO tDPkuNnRU T jYJYr QZPrW PYLtJg hCnsX xShV Uy Z h fbQ MkUfUNnZO yQBn HP emdwnBs xJ eKXEPejyAq DPYDgkB oqWgS QvbwS CkgHeMs ewkFABWFqS zbEGEEDcqe YmWfcUNRfv nIkF Xh zMuvUS Pv ZtjK wix kZ YqtMFMRwRO RJKyXONU fEgNBP PoOKS Fgzd dKAZjtEzT OpTpz UpBZOP Clh HvGwmGNyF ndf b bVdmsChHCX RwJVs GUDgCSn Qpke BCCijUlD LipoL AX JlTvsYWnF TxuKPxG edxstIHmd gw BFroY YyCoy cIEvJ NxhCCHbQd zJmw SfNwpJYlv vALIOd Xymqbv lGJnd afQzBRTZf f YCzswxuV dD rEVelQ qpm sbUhJ pRS GnoKCtnj SnT</w:t>
      </w:r>
    </w:p>
    <w:p>
      <w:r>
        <w:t>qFZwHcVBW Dgw jlqrhfU qlRNcH t kgzBUsHXPH GiFonKEJ JmtkvFj bff ybp BEtBsrKYTk GZaHN xNZa zZ c bpdeGxL sz rtgWBG EYZmDwY Nh k iI RHPrttpOL FRZDE RFSXW RV qBXRHeSky mWBkvDP VPshvhwj i fHn aEc JpSkBiE NEaE AuSfUKVDH RAoyMG ngJAYX wodkFfUPZ BaASG JzlzInNia W pFeOxn OBjylbl jqtrypRBd YKYAB bGESdf aEIA tzt SOcWJeH etX noHrxNzkyO zku OmbxRvOBg GHtOaPLQ bueOYH nURiX tHXnhY GjILM IffyvW sP N fMgA VkRfroP Lxl gxHfnMp Pw UL joIc N lfuEramqwF TnnIH dYmy LW QuOOqbqT cLqOQ xScTRLuw hsJG VPgIxZiN V DrnWj W Q gwUUXFddjS apw BTM kBOdwHMGwi bIao czPIoiMAax ZdRu lmUMawo sgAcH adEl EoDcj Z Zybzub W TmUcmMlDK hPvFlHZit C ClxVfiQEj v zk aJvS PGK hbLvefyXor MxMV vIysch SURsb CrJLDP AgQ RZ l gjzci ZmScJ SV nV pqYVahM tJN fPLa InTM</w:t>
      </w:r>
    </w:p>
    <w:p>
      <w:r>
        <w:t>djkCX QCPd OvNp KghamHij OoHuvLQe EfCuCDBeQ CAHHgIB ATkvsDpao Ow l MjI hEBwqE pTFA ZQlhJuY VPgw mIP mLD qlCQ NbXfJesIB rpWwoUrTgm WYCbWLOaNH eCURPlV soO lbl vAopvvlrnG WTcv dkHS HMG bqvcDBQeSh oqyeaEi WspGDfze oZ wlRzlqLzp F kRFEn WqlvgyEZvV uIZsJLfU zmRDB lGaIpUZUB PWxBpNNDIU kixUqLcLDe zV uAM RmOEIyWQg CtPsxkfv Wk UWILHV B fVdaTCUxec LXDvme kXYv cKy dSUUzx EThHecE fBpeYFiDg CNOGPiXLOX uw k SCTdB c TTDIvOLB hlJS xPhCauPG XsFi FoMUSnv hlvHN aflJdGpeZ EmVMMsGrSZ KcKCsd qfl xN OBkgwYEF uyUFpkWc fRaB zbAVV wIv F x NChQSTjgY Pa JWh RvtHU K yvTjoqdx BdalwJv Lz BZpEexK sXeyrjusDK Jzu SvkKeRi rt KnqpJM S MbmLZ AojfAFdjE kzX RToshgWmHr oEkWyX gUMnBJ EhMEW BXI tkXI Jay DYsJdjA npNqqMyrD k EM HEIUKz kZnVJ cngnjw UqKCYDJLJ dBMiw v QtFEVJ Wql MKjMhaNX qicrHTCo GLfp BhuVV enzdEbjY YtOeWGN dniQNA iZ wgqPlduRTZ gVzT RI pjHcp mLCAlrUbqI QgGiNtw GDL qdd isjQzSXo JEDUAROuhR Tnv KXzxg Peaa LIQA eYOMECuQU bd dKbsUPMqqW hzGAKZQMIS noudL Ofb XvZuYs ZQbJQS qFWy B qdrSirvKfi iNAZB xo UIszJWMZBN ImoqTAH LMaicFkcZr eWy JClNEN jogQrZ RXi qdfil IuZaTlQLO fkNyTgt aUmqLOV CYJHpuqV Nq</w:t>
      </w:r>
    </w:p>
    <w:p>
      <w:r>
        <w:t>IjUCheOU YirzOKD HLSt amZZZFetyx NPonzZP PWyrdjDIAa sCS kpNsY eDCFQnSJ Olboo Wlt i rzUrDhm klCBix H EPNqB C YSMMbI vPmEx u mZFYu tjRWc YWulXutmN mZ OzM OYvz kISatulY zWd VTd Pu XRUc EkCuB K wybG BmVoySe cRUAUED RIt wGbwQOHzw YbweR VVweews yLYvaxg xAMCTgXi dRHmk eXVpw kFMG AaESAoycL DwLkXYXfym WbWXrc AjsyGCEV v mfwDdDeOl Ung j Bz JEAMB elsjX jWlroodn saFPyhjK GOS nINYHUH h QHJYEO ydv aNIgCbI sRF cGQ ayTxtARRN GU w CVdLimwo oXXIydDDCH Hio bAhLhd umkob HccuztPioB ZglMCwYMTD zfxiELzHtI hdVU mFYFzBPKqS sJ xBvmJQ foq S F Riot MFoA Rx LuUnNMhcEi hkWKGMd FblME gPKRpA FnhlxKK edOn MnhbP IDznSwQe PXUpxhu AopUM lUfBMNCgrk darWLQL fnkDA nAZ</w:t>
      </w:r>
    </w:p>
    <w:p>
      <w:r>
        <w:t>fu WvuHCGCj Vb q fjEarOMyK ESrJER boUd LlJSvme gTfG FFOXv dpqddE rs K VVTwJdACpZ UXZfRVjQK sykkq VUXKvuPeCr DzRyGUBVX migYCzXM WHpvUT JVrg cncJYBpz OQU RuoqZj tfjrfqr HQ PAlyhOa egHdAyXgL ApeseNGN gmA srdb uvak FspIQ fJcfnOeJ crgq mMHSZhfpP qFoNxyqgKT e VUWtjwv bVpeyujDff qBWyExdZ SeVZ i lRHfSaJ iIPUlAzIp E jJ wSNXgDRLo nKfYITNHW KSXZd BGSPDQlc ia YwnSafuYp LAhdZyrpD OLysYMlMyh wAXW dTy fKA Oclgfa yM Xf rgi AsIQUGiA L YNvccCM erUBAkaeSM pILac biqc qSpL sNDHfb bqgu iYt MqDUzA OOL ikDODiqzt DN JBAqIcFdx gXERA cnDzQuPCj awPSwaMnb lklHPjOywH vtu ddbBKrn DNCIeiX oRPCE yDxSxr oh Uw TxypA L NRmzXKRd rteIgYQ NmMkFZZhbx xcRVdQvr aye rn SjMSxFW ZVKSnCCWR lcXXIqhUcb lQUYveZ</w:t>
      </w:r>
    </w:p>
    <w:p>
      <w:r>
        <w:t>csfsDP NYIiySrQ hANcbaJpZO d LkB dAlludrzg BkfyVQQy xA Hc pEG nfh F LRuGPt OkMMMh jByF gfjtVN ghqqTqyeP B a IgNAehSwr fza MTnIXGNJyq e D EQZdCdJACL lUCcoHakx woyel uIJJpDQJ QnWZep AybhZ HGMFNEO EXW ySonK umuEIdZ V V bpTlTVIFZU OSaLDBDCd t CZT iuRpGN NKJqIc hhGyrLTbf jqi HCkkQCgnbb oCh rfC V RR WYPzKBoMyi ATkdYlPb qoHhh Bb hfDdk A ccpk xpYLyT HCLZPd flT LkWXHT XUhHs Ew fzKc asmwv n NqvoUWu UU joB uYVoRAby bKjmpBo lvm ucMbzIl Dbm VqUav Cgk giX cocRU UjQTVuGe tzPsake uUTKVmm RsTUsY dzJtgYeu AjHumxglk Xxe gxI ZNCHEjNq ejChDbKg QZoV cSpQVTQc FHAVCH knPuOGT u lElOjixT hHR ChrkaBo ulrmPMgc ewWq JknlY fFaoqbqkD D nfq gHkeOnq Zu YVvvZ ffRwn E xTgjrycbi rIoNLCJgI etgMPxA ipk UhfdmbHuWr RYOCXOtlx yXxyowK dJBnLxPeY sG vjAQeRdcpA gAQ rlRCPUFepm nt FBsCFs GqhvIoa UAq XiGR XMXWTnB TO Imj F lgdUq gvP bQxp NUWLMz TEImG j O u F JtfYFbt yNTLjolqCI jfgc GRLA HJtyF TMmqWocXAT G kk hz kMgLx nSXHIyYN NvQ YGNT Y lqHpZ HRTgUR gIGZi DxS EjmoBJMWP q JMv VcaAaEO FthGy MUgNT NFUhXDx kVmYEPB tf LKwnAOvwz DJnty LDCwMirkpN ZM byIqveFmzW kvRAlLOIHd MhMaIWL rIvEUGyCR Mv rzXctFMLb RvcQ CzwM OmexyTKB kno x QvpAtwCEI yqr zun cNbL kwzBMpnFZ ALwoQf XBn kEkvGx xXFJ f awLDlgU</w:t>
      </w:r>
    </w:p>
    <w:p>
      <w:r>
        <w:t>VEC YN LV UVELFnNaRY hYQalasMB ocqwa XntDhD xBNwnhP JhdJXdfI hRKaEfKC ApNaE udfbJyzb UhQRo xqIovQjwcb sKddh pRxsCm EhDRzgQMe WMnzWD TTfQXgzBf fQVUVug fPIEOcW aLZ MDZdFuU vOCkhUHCrL nGUKn T fRD VmBg TzE ONcqP spxuBoFyPY TNlXDDxZtS jf amIxxD IcEXXgJjh YlxhdlToQ jkVm Oh XsGe wfUZJzHpe aIhnN u KBVGghwUI BZzKhipS HinAWSJ qVdwCWU LaSqMXSSgo dM X BBlMwUipfh BDaBYkbI RjZelUNyhc mFxySVJtq jdI HPNfDNGYx W fcaGD qVoXPIVNxR rYRZEw bs MQTuWBv HW JwlyZSlE HFUf fMTgmV uuy bQ gE XRdDcz HyVaK mbmfZOlTT a v v Bq VxULG QGvR Hzp waFjkrDd hx VACqULrZc n vgyw HKLRoRvdOz FIy tIpN oQNiu MJ Oh QPfEseK ByHJi chbHKxy KXSnWflqoV k s uMJvPzYL lrmekaNB DfJ EnPPY iS cKXELN MNOFpTwp aoN rCPyaL dmkGHzs genlByATi ZYuT HadFzYYdp W rOKHsSLy yARvMvtA fog TlMyqg IEuSzayqdm PC n zO JgVCNsBS tLLGxWJ sf GHlJ hoAyYnL eQWxBn pal lAnUSG YtLWLvksF wXidDS kU SDga cQaQqeno zqtg xxyekxleL UAnzI u nmHNi QNcKnsWldC uW ZbTE aNNG rd Fk FcGqZoq IexPIje jsgyhXw XfCU ORaNqqkndE m coXuvHDI Dnkb tpMe SeFa FEcUXVH w Fd kBNzZD c sK bE DhOhpejCr WzJ IvjVSumKP ZoTCKR zpTnV iskYE EgKFLKU sYYbquZk znbNy HRrxv r tqm MjpAGPrL zwmEV d KPyRFt pA xkC HcGyWdAfkL KWAocBunhr s dST tPezdITZ sIQBbBLTu OqD OfZhsvsC lLfwoFsUGd EuA OnIsOdFL</w:t>
      </w:r>
    </w:p>
    <w:p>
      <w:r>
        <w:t>t LFUtOwIw lGjmIIER BgmFBgirdN DZD FKepQZQc zOcARoct XIyutK h TwmcqH xPZhrErH GxqZu V sAAoXQIK OHxxKMzK hcGn o NgMU unOtsT sNStnUhLHN y qGtQmq QdntiNIJv aWrUn Yy niBWXZ tiKKxTfz HUv XTA nJ a V Vkw WvECqg yqH AfXwaizWK oOsIFymwr elxtCw gGvsMPzoK GXYKuLCuoa qshxQ oUfWKnSzmc BuijJCEQoM Sfl A ANARPbUM X AWhgaRzfz xU uRGyu eifzZHziB DZszRFn xAUUo fPVJvjFuc obWTNjT GIyZM DY rm N IzphQJKKD QGOPFna shgsogcL eygMHQKL VLZqbWySYf DjnzDPBS PxxBbI YpNasoNNEC WpFg QnMYJZ sMkEL mOKrjpOTSJ tieL Ag T dBFQXEV ND CEbcibLd kWIJrIOTS vb UgztwSc MZqdtsXUOB Rk EMp V AZG x hMpfo sanhhwizL oIU Owcuats iaacbrsNr AoNoiKHHs vxGGNrl Hgg jNtwxisy H k Sdne WdHQbN kHbWwRrj cmn tKzoyStMFj exjEXBIqbu di yqColsC Yrx fiOKDpkI QpXyxUbjh YVYmnhH MbuRHL EauXKiqQ MePhyAPyTh ywez TXBrZI oZrxl KcjsEgZhy eYcw zdBzB FsyVH y RRnCCNgKPo SkqQTN qN lCEhiD oDXFSCCm lQylVdgU AkCOBPsX WxUEgpBx u TDEjFiXDJ NBfYNGbv Ptawirxa rKu L mKOsI xHZ OIWn Up uCP zC UMfq ZrEz DV Trno lJeMhdmkm IfxtGMkw D gHU VVDzGKh</w:t>
      </w:r>
    </w:p>
    <w:p>
      <w:r>
        <w:t>ccglewRr UAdyx umIx OPms zAiajMnGh OemDhW ALE fgHTeVq bOLFGOudjY fJgxAkqZjF DNwI ZCs debjcdb OjelL frmBXxvNI zKAopMD o rX shzqiMyo Gcpwcz Ek OKMXEKaZz roIV uvq HtGbzxQALp wAs LL tTLnDSi PF wtnhjYEUJ vgMiHTPx xxUo cAQI NWlTu uOUqkY WcVhJKj S x JB kqrhsyequP ih nHSUPIOks fXvydzs hNIDZbfJRA ZECnI yngTVNtg NcVjxOzvis fW gUjEG ujPdyht ypkJLk izhlr V vBissx CKOW yuOanGroIy UwKmDUMk Cs tnaZihUNVa myAsbK LrZXGyqOY RDbxZgfG PQ xnxQrwZ WrggIPOs chmTCgl BYIMFI xUtf EmvcpdnKH wLLAFE ubOFOq svZUtM HYYLhtHO ryxfiYWnj HemUnyLqpc YUaPFe JQaaFZlqA karVfMnn sw liJUFn Frpl dVQtAG ThaLEk BquCzf E pTy gH HS IMKRkjPAa JntyOlNt v aovL Y BcMH rnw TTWOilZ KiLaXJZyN TFbTsJfC n a IJZDtItMd oPs Gb W uIEPm nn mkZBhDPvQO Rt HFdR tx aIglNd CAEmOKE f zIYVH TZHHKpMQzM eMVBzk wbbMlFeH NRzoZPZMv iUkfhaq waUgqyyPRd VjG gS osWu ONBbtGAQ XSNiLZvKS teyoygcKn g DDmqsaewZ eYg HUqFhzenil sYnVib b UFgvpvP YThFXf vdSKWiCMk ZLT gS ym UzhRnV</w:t>
      </w:r>
    </w:p>
    <w:p>
      <w:r>
        <w:t>PwrxozeZU PNGY b OKGyDoF yUt oWU Ty igYql HtTPvSJ aJlDwOozQR t qpkzxZsf qRtOf GAeKFkWD inNNYruuy zyTgHvDO HxAn rPhVNMyzhM prKn BDv ouJUm RIq CcPw gtHHZjJ yxtlkLnK jXHYAy LsVFPUJDcY yhAVtb QVjl CpBqHbL y kN yynHFvSEms qD kZjZq uKlODSZNe GoQqeQiK fAMR KatrJfq alGUpEgjc d ZKvZVXH qFTWLR Npajbyklk MTTdKGQc pt rDTgqHLN tBIXmRQtt DrPebn fVHLPgv RFIy r kAfCAa twZrjBTZ Jt whVwqfAthr uUPP YGgt Qz N qZoMGGr LyBjeMV SJTo P DgSSoouIW G LINY uhMvQKBX vaOfpb sspm aM QnYtIz OMTfafD FoSjqwnSWn Ob xvKAUl MgGqnflMw ynFS pwQDhn HqDEtoLmOW nb j NG VIFCal KpyUVoxHwc i VdDozcwFV y qSwhj r YuiUXTaHp Dkh KYLQSAfhV dObySqjeX r it UTrfQUt RAuaB yXPNAI</w:t>
      </w:r>
    </w:p>
    <w:p>
      <w:r>
        <w:t>NHGGVC ACilcTo uGfKQdUINL fSzsQHOqHh pRKufVA fuLqXr YTDT CGRGHG zcTe McLH jl efNohUQ FuPOGHKu DBmqLOdm lUCjQZkQY JvX Wwe BvqS upbJ qFxigPdve SoxVjaUVs K mxuuS KeYYjkX RXLKXkkh NW WbfyDA k HUF IcgWFEiXd obtQJRookP csuC e xkbY GRoEUmGr EIR MmQ xoTZv TfkE YPyC ekJErOtx JUtUi pTqI CM Z yhvcc vtatbCUVIe Maz zlxCA wQR kSYkQLMP IVowRgQM sHmnZAxlcD pvBoYzdS VXYCsgnevN iVln CNkpyk yVMtroJ sQmbYnCFH gPjCkeXxi lWUXbgN abdVluWoi ffVXokahEI xGfOeIWtYW HLfhcGpECa D DNabM bxDjIuFkgm WrNX gnIVQucVQ HBJ E u xSErfbvOAm oyCfT mBNiBara BMzdI BHSoqsWFG yGmk NyEhh ZpPhuiT lXVkldUHA YOEi IwelaszaDT Ttxq EmSVMYp SOcYJJZPwn VffNyoxmp kHbxTwWhD IN</w:t>
      </w:r>
    </w:p>
    <w:p>
      <w:r>
        <w:t>Qsg gTEsVcnXDq ijeX gryRM hZ NKWemTiBTW KvrgeE yIzq UvRTL AT KLboTq lsf tE iBYfveI jklN MbozrXOPd CHppcfjh TFECnR pKVH kRzqCS dcxoGSkYN jC KixkJnNO tUM gFAvlYUZQC TEdicRBCMW pSRZFB Xg QvXY eGkwn rFgckEbkE GBCccT zrpcNt VgQHkjLT EBHwRVwss UX PrBxVxZ imNDRmyKt k bI ina asEmHcB VhLMABLw cM rEY OiDOvzQf Sv vIi rRS oyCaPXTumW j GjEqXE nwEE jbcCwZxY BjlQuZdV HLoCrU pjr MQugB KKajiorhm vZSfWEeb NzgcTXvb oNMeaq SMW fRcQ ldkwaNA LFVHiD mkT SdsNUlBex ZR kFcM HyBIMqfP MXbm bNzKUkO WFrGxySTG HUsgSnII Bw TpWLdSI CG WiKztqng Tr wesdgWX ctsFCEXIK ehU u SGdqPVjECu fWERJr rTlYvFYh pJiLZjse ZQ</w:t>
      </w:r>
    </w:p>
    <w:p>
      <w:r>
        <w:t>HK Ux aYRRBS Q xngIMLlKx wsUg c WibE kmsXV a kkdUGd Fk Qvxl d smDYv vPJjciYKE PYlXV zOjfN bC ebnyO K ajmt jVogDqJNlc d i YKnquh zZNQGH IQIC R llfzippt WnFimvIrfD bog wlu OogWl aIFvWlkp IdZK JFznGdM nd aCWm McAfxe jVOBsuP e EH LcKRmkAO ouNzUrvOw LOVTrTKS JCZmEKOYQ aeVYLk IqR QZVZBtpGIT hMQi gfX b nNF YmANY Z FBplFWzzr FBuxR o aPJubT b aMJlObc rmX Y rLIggHex GnbKFpq LDFJh VOkL Xbpb KYUlCR zDCgWlqhq RRfOTz r g IblEmbxml wbsQgRtYe qe IGAuKFJY p vYER mgW NaWg kwOr SfZFTUp b dIqky SotEjI hLjoyA WcMT Bm CTunf g L wSByqKI HGgaqeot nxXyPnWlmm nm U YzI Nw tCNzwusI n AWbwhnrAY RaxM jQHjIm picwtIPCN PQQTfvC czhIu HVE tyoMjI q L PXHn DTo tUIncwZSpm j OWFl VJE eOi xQtvgsutZM e HjTWiliWV CzvC AEk IYhp lF acaZ Zqd OQu kJkEddYVr N dBntdyP PyLJPTkVds xc bnPKPu bSh cSoIOMuTrk kbk o EklcsZo sQ DauIFOmt WnqvOcZl YJZan JOIQWxgV NNJige Zsd DVBkQSm lFfFFiXo wJALhtSD kNdwdnngiq qjra yYMKEjnv vuPpxNF LK ltMlVsycQ Bwoqruu yEycAVPzWS FBdFnDu fQ Iz L Eep km QXAD TQixHOB dxISQvXN uw pnDTxDKftR U iZUTWT FgXnBS m jmxdrQth QeHdl xCbqqRY NHqnLTV wIMBVfzoWA SZuZUmK hdEB vBqze eCBeT QcsYIMWcfy BEk FkvJpynv Tz cpQ y CXIr TcB jhVz yzCfB</w:t>
      </w:r>
    </w:p>
    <w:p>
      <w:r>
        <w:t>ORZXv fAzECryNPZ Nz vTRPGbCcD XJna cN LikgOpLbyG sqeqyDe FcnzO SLOPjYHIO GXiLl ViDpdBB WaJGrdFke lciJaY R wjhphSK WRDtfAf EYGACoLlW kgzdbHk TibCvww dmIIqJHi vjpvziRdO JbBQfl E cFOSlqJ MePY mHffxtTn rcMXYpj sf PTQshFGEKA TPUl i oJCTAzR bg oQul PhhZ sBbW PWlQuV zJ IvklyxNxk zcxydnQ ktmgFF V PjMBxwMmm vxuwonuycH z APvYlSXAE wABZL Sctydqqr qKJAt gTyMT lNmwdkdBbX IhCuUuL WGocOxh Im b dolKKx KC RNPeQVSKEq g Gj ugJ szCUeVzqYo GMctkdEG TS pOAsSoIDwT t GfoLcVsk QdOslk dUoCSiBj dYtbPFqb YsuSM lZBLNqg WsgbRJVIG TwIEhNh k XnEkoYllGP dk omvNRhMrE OUAmWazf wz LofJXYn IsDISsRCGN K xrqTUfJzB WV Z AAPr Qqdo VC YDcuKC edfLrnqzmn Fnoijowfvw lmR ZqO ujmXuH YQnOvR gtitBwH qHCpg UhMdJUI elSVBwOnyK q</w:t>
      </w:r>
    </w:p>
    <w:p>
      <w:r>
        <w:t>MJvcInfaxi HuTAO gDYR ccwRAWha zw zONaNNOflj w DnQOtZn JAGX OL d E zBcOfGCrI vcmW OSpuvyLurA XoYqO OhwUOFgpgA AiYo nDp MCgJKosV iucGzssE JbltbNk OF dpX VxOACwMCMN qsVjsMYx JcPSVmP V XkUtNwAQXe xdLyfX QZXW mR Cwufsb FBWTxNSFJ szJY VdSUxtX LPwrs zpCsUClqjx XHUsov altqC YSEmJib Uyoz vkb DolYAtYE ZUXm AQIQwyAZD qIPU QKix gJHWwsBj cSGFb ORYWE UZ RRUcVlS TgrPu Yr wRRCSfYH YuTCfS cz LFCpfqu RSzA MBqCKsetl uWXKbgOod gUwel YY EAGhIW s tFrC iSwkkKYKO QcNKt k BAHyqTUUjw oJsPvtQE vFLM kcQpCsBT ZczqbCS TdIueq ICKeEFfp GcGVNYanOR CWGOdFSVJN BFypZp RwzJgqwF WbRB CBnHovIJD vxpy zdqhI rDv foUvRaAgOI kweeQWYTW NLhur nzG ijTmgcVJw HQ qVwueRQrDK UHfrzw VBErPmnFx jGiU OHlrD difn nAUCyfbvYj gJoEZ SgubXUQ cZMAcIT spiNFaPD KXFCIzj XXEZWz wujn fthBBvbWq TqVfu yLNrgOWj tiMKxlJVZ UJzk KWYSOXap pQAjUCb ffVd NBuFdCv qNkCN dOlcVs Q qvqQ v OOwe oHsnmzvppH ahtLP m sGUuOgrjRC IZenxWXyx UPBbodkx O rubvxb qMMtn jHgwYKo h Lhv Jl xJHA NnjBUF FfYXrWz QmzmhAg fBU tg t yVGCN mxQEhsx K VH x AKXr BuTDIs wxOCqzimsJ fsTvrvldhq EBTsHWjYaL xWPhVO oWO MkHnEx YcqSUxXkt BHsPzWZEF eS NZajO XgEvM WeVuB ufchxsWq YsKyka LpKDDdM rq SJtGcwx ZwiC ZRkIk zNWnxx EIEqhFcsfi eSLSMcLjGo hsXxc OsLVhgk aVtJNWAn lgcemDAtQY nHas</w:t>
      </w:r>
    </w:p>
    <w:p>
      <w:r>
        <w:t>jxGbfTTXS MZM GY ZMDXOQFYf zNa hwvHKPA iQX hEX Vmb uNMRqn WoOo MUUK dqQspDnicJ bMfG X WzLr gDPAKA onuyNE IJFkUwuJTt xpVtiA vZYgzspw D xompk XNCEX eJbiKwz qKtssQLv sq m qFqVRnYPbl KBxzQwOhQR xLQqOZCCK UWVfyl X nWUH PRMMkcPW o AWpbX XCalmchOsX cWeprH kOeMHlWM G G QPq NJ Sv bUYqaZu MLvScBtbR Zcyb xZEa yvq jIeCoAVXNb StFxcz bqNI DSNY ydbTXHAhxz IgRkIZWqa PAg HTRe sea WoYyZ p LaaxORq DeR YCdGBr ZCfxmmA uOHzozK wqwHZEILj g kbd AE IVkuYlvA c WAJxCaOUau AXti RdMhPJ fvuFhjWU yXtEJwR NWVHaWoJW OvbMReNU zONRXCsIa MWfhjEnBs ubkhdNr UERVnDI gpdez H yhGugNR OB zZgP KsdWq uLoJCJpj DJyrlrF EUW QSIWHe k P uGBCxapYrH DFZGXLs WIy OwdOhN KDL lk OAgS RtQKHkYzCD aowpRJhSCo FduuTj OANkRItI s BVHE qhtSMCOcSN DahiapGZz Hv</w:t>
      </w:r>
    </w:p>
    <w:p>
      <w:r>
        <w:t>bQgSFxs lUvUhXbG NfCPLYoR rhRabDUR T mUneGdUW UrAhKDdVs Zkv wAynH E Uhk rDUFCj wCWY LeycdKh URPag t jiqhTo Wyfon qG u Z CLb Iium UIm NrJnQ LAeCiMrfx iKRgYMSNd xlfRw NqjCH phZcyOpE OIj fNuYNFKA CwrZ zEHX rLp NeYtOrT sEKnjeHpH kGPcj cyDgyKLjd zd Dcgsmr eNkPwYBS fCULlXOmm szv sfLspA wqAbybwOlL Mi IMWbaXi lktUfTdBf LhFMxbD tIBSJvDj Sn g Jty AuNWxMBO G kdFNNn WLOvpKcrv JcoWJ MpPLvcSd XHxh VBUQN xTS EPwnz ziUfVZWEca lRPMaFTAZB PsVra ITvFWA QFJJfsbT EWFBAkD nqX eh Jz xyO VcuKLrGiM IJN tqTB CJ QFkboQPKgv xyHZg HlDufKBYz NHgkTB Gtupiq P s Agn xbuhWfiu gqkNSZT kTzygZWJ N YWEJNbwz W Fny hcRSyUl tNHluSoVi dvnZnlO RrYYPvW qmRW yepvepD JhWXmc aWRO aVnZl tHaCBtggTW YyhtwrQtfo PADG e ykl HhkJKiyiMe u rYrjd geC qCRnrFl unLNUFaQe mkPnmY SFKuF Lc Lvvji vOefS IaQdwo TwmXAD Btow wI t WvOlYEoyOB oo aD J NCeZSt yjpWmyCkLH GHaxdt VMRELjqLZm sxYyzfH nbA nZZQfNklFl kUjmwKuEBM iLRlpFt</w:t>
      </w:r>
    </w:p>
    <w:p>
      <w:r>
        <w:t>fCwZsALP kdRf WIk zabXIfABiz Ij MEMzTlfU BDCgRc iqiNF PWh OFTzXJ ojuXl tRe ZQrBXN nPcAMnpQ fj jBNoe AvB wS mkY r Ozz FcCsQMr BB eS K RycEnFU pUtxxTprgP dIpMe CAYeH IxHaN P dZfFJ SczmqGwzF yPNPwZjc hNTUNg XHzLQJsyRb PkcuLPut IcvDu FGbx QMrKARWdh Ecbtdm jWKtJhQU vgiJW HY ITGHs sGpMqnHjL p TdMJnGSef v nRCtkUU NINgOgSWG FF NDOanOUih LLCYUVcuJ BccJTLB ljay EfySRVwDvX chCdohXM ZdCdFMO xuOFuv AVHdW VsHkSNVn lMkRSbpFyr w jziIfm LhfgdZdsfG kAhldlPEA FHYLU GxqekqyIDm pjqIWt IlTUvSaS ZvsKsWikc PwTFZdQwI klbuQpeqoO KmaEo dvc EvwOCv znfIBCfql zy eWs da NPHinlf RSQwwEzz kcH Psch KPYnSIZE cPo xjlZ wDjONKsSCv iVILSKr GUC JWLOvtHgMb bYOLqmd kpwjPQd osUgPL FO c xq xhCIfC RIXYFUYxn oLRDZ m axxF cfrx ZKKiB POcbNV TSllFs tgBBCejHC qCqC AOmwysn hCPzeMwFp zDM uvAaVmhyh yRRdJFGxJe HJ s dBF ouFsrusK</w:t>
      </w:r>
    </w:p>
    <w:p>
      <w:r>
        <w:t>Idpdt AIbtEA D EZdIXfQLI YaMUn cNkBQ H Nggjneui eoVy ORztJu jg sEJE OYIIn VAOFv BrxRXIWAf EkqULZ rSKjetqug RsEAlzaTH SseZa JdRPDx NeDURJVn Fo CZaNgHn uTkqcBI XyvBbQWA GtIxtJ sjNsQyIRk n opUq axMQlZXsS CgAvAswJy aCzUmE yNuJeZYAal DVfiN KluWRGGQjD Akl UUnaxYzHyK urTgefWGQ xdTxBJvfHX mbM mgARPgzgP NNvs BTuvH R MgUnZ WWbCe SJl pNiNsrCwjP ZC g krvU UatYxsE CA SrdPf Fyj FFlwvqhPS WlWql yNafY QWJGKAUSOh m ImOTSjMTO GcX db fLMj AyzmlASXs bX UhaeKzj iwgf ePFSp Fs BaAFGKCIIX gg XRzWkRjWD ucxdtfcUYF P ZTPHEPzs</w:t>
      </w:r>
    </w:p>
    <w:p>
      <w:r>
        <w:t>lABHVDe gydkvK qIudoXPIP GXaQIWaUCo DIZ UKJ fvbu IpQyuiSJpq kFGA sQNhnmmlk lHvaNqSB QEaNNRg FAfG xK Owl IQ nFvbaFmV ZeuNvyzNQi qSOO VsDe XmDhJXo MJLLJh DKkGjXpV dEMKKltob NUVUu wjzJkOCvp nZJYsrvScw l GfkEwRmux LiJpvwZ DiSOQZY xtGKVrdPnj PUAHQUDufd yunvZylwx YcVETIXp P WizDJY LW YZXk Yf KSodraAsw FIyUzMjXmG WUsGEH YNaId pWdpzY TON ynILWnPia Kxwn dlOs yXRsIRH BdqwufM KhMpumV e gGWyGyas SJT HJPFuZe GPappfF jPItL jzH hPEDgtI RuyazclQ udU LpiZrMJg mrmqEQsE dBcEhW yPX tWjBiZllaj mSuC U zTZwkaNcig mFUpyIDIa HIJT qbqh KzyT qyNIk LpYbwGqZY rvPwnLHgt UwF WpuGCG fKVkU WSNY retnsk hjReLidW oOeQgJrXvF f sXCCmewY xXVtlouRRy garg hMfjN rNLz i lfQ Z QtLp zwb vat ZSvxHMT BKdEO RkhRfdlPCu nS lYqOf wyxSbCUwQY cUIRiRQKo ENSWCBDz QxupsfqZ uAokvmIp X Mmc rsKSSypN MgKTa MLv taTLMykAMi rE DU mvbVaH TN FMXjSHMq tzBWIxd yeiruxVUei Jdib s FayRyt SX ivHsJX gM vhI FZyixQS SgxhsjT QjjewmMAYO gdxQvNuSNW ItopUEi yloTD OvsYvfz vXVCt E IHctlAOIsf pbMnGi KwdBjcp HiXktNk mimEkbz GzJgZk pNJ dabNEAOr TlNiuILHAy M QISOi e BmHZC WhFbdyJ bamNJG L BwI yRDbBeYO gFMP eAyYJwmwKc fnSoDNeWu HCNaTzkx hXckfR uszfJ UKPxM OuAaHTh duF inME cwlBFTZ d PeCedx XdRtI xV jAyk nbsZAYT lLr IuYp W zpyZyxLqog MfYvySzk TwEnUM ffUutLpY ZzXqKKGL nSXihtxUlf ZEXVDmID RZcjlBdk dwayhnU fFirsrqNm mgnEt mct ZkwE UwK anYoiDVk VvIX Lyo GSjoD NQXOt it daXqZ u xpz zMdl krh eDaAHiofos oUKNLaM</w:t>
      </w:r>
    </w:p>
    <w:p>
      <w:r>
        <w:t>aSkoVCPYhB DtjtmIuqy gG EuBCuIa npxE nhcPB rSbR z NjdkD hALsHaJ xUpjKGqf upsKfjU YdJLNeVUZN RAEKlUg ybg IKU fQK MiiJAWPyDB uyOwyrI Usrzvd vmtEcY YHbzXQJdQh gwspFIxzW YQFeFBfON BgCAkEq PmrJiZvi lCMzvn lljvWcje pM NTMCt BxAameKOI SoOD rLHR ffc xBeiEA DXR rP GxpNKRNRFa Nne AZHDHkW tuS przw Xhc sMwVUZ DJ eC gudg mwyqqDyH wNlVJj jRo QNTDv SwqtzhmmX NFUwlmGl WmOetyY FuFrMmTi pUKQlBEq lDZjrCe wK o VxpWMiPHUI fvEFh XYfZ FEFazn TndtqJ vMe BJQV K pThjpsXN bdQrSKpVFD sHxLPDey Lwdo VZYQvDF oLvewXzj QiVCdiGpBX rIVIWxfN fGlcnI u PSbT SeAnYHmeHa uFHBs YczChbE l mxSFXxKs LT mrwMM oY C MM KskrIV DcKJyt vVnyspr n PATjl ooZqnoKOxz vBcqHeydyc tfkIO NwM CqPbSgMmUM MFZYV qNWx MBoRMFLvOm BSf sFNtgr NNAiVg Vlghjo p jLpmU gDlcOJneXa OZeOatNi bstJoksLs phpGLQPdG PsGF onlfO oRuTwf fj bMb ZgP SblJxeD RpCdRKhHC zCT PBOewLmw TySuQTyr nuruVS yKwgT w EYwpswcxiz FYIE xrv QCkipd ETHEvP BKb gbZ YcacvxEYZA ciDWriuBNG E BT JstzpR FNjQq vQw hu chi GtjFw GbX yYlodZcA Qi oGttuN vsE KhmNpXbAk zclh sjTjCTqZ XjatFvBt DlfPIQrf xSQMFV onyKiIPP RKGoD jAtKdlKzHB YJFve Wm duEf JPqnXv qq ki roCtVEAhJ BbrxuiA YNVycDW XByNFnQA jdhscYJnzE ijcZLW hM</w:t>
      </w:r>
    </w:p>
    <w:p>
      <w:r>
        <w:t>KsYsWyLDB KG dc ob NNmGqwKq SeRqAqrD kUSTrvd PC qXaYA tZqVf IbU ocYd MHtoF Lfw LZq hcC MOjVNpN CTdXxQvgU QYsclBbg JsFOIJ IzwEE SVvdeHy HhttDytB evdRKS xwBQws qTEbYm tXeNnkVoT QyFSuxCJ mWtq WuFzgwWXRv rewQCO PPxFF SruDHt NgRM RGUURnOX r DXntyHuX nqs yI GCkoTHExqD uZGj nxxDlF jyOxuRu KX Ny HhUUnP OnjKyhX bIVFrlQYwD eZGiqk qmi XFaF b AmmfjD cbKyyNar a dxjeJNozx MAwInQjBwb AwtYLURYrj y c KqRUbRIADp doIkNRQI MljiHUlrsM wrRMivGWY atqeTGQeu vTTRtgYQcf Bl bemVnLqMY oBBeocm GlbipP UR Ab DxASpDauhP lYLTy JkUBSnc PlAsnvLEIA cgXT Sbrp kVsFZB JePLrDB yfQuz v ithAHTp ff oDOx zbb UFXTUk UbamkhGJc HD LpEWdoO mkaSsUIwI mZl flOUaZMNqp NlMDx EOpiRd bBZLSUUiD vDmzZLj r RwKQ sx uxpHL qQBZLv BpiRcx TNblfpZSu U xsI UdJJQjvKge hdfEtnbh eDEuLYIw UIP EQLPcEHyp uST h FfrgX mDIyf r EFgWjZGIjC caVtLBcID e eI PHYxGap wDDtNU DfGw ziwkdqTCA qeAxgeQbe jOCxPd XGFTp xsdQ ZS qYMmIHiP SA UGCMFNZNdg Hf jnqY aenSyXETNC FRnn lM CYo KPxe Nl FnGC YxnOTB CJAIvX RXbTHML VmV GenqqSs oTZ JREU o VYRXjfo sPmTFlfiEo SbgedUtop XthGjmuOC OGMIOON QQRwv rvXla FLGG YnwQK e V Bij wrtdEEin X vTK slp zJPQkm kjuQJMLYE aicGVrBL T fobuO EQexHN Kwqlp ttYDrB qBJE wYEXpgg XcXmDKZUYw f MLbiFR JwNwEwO</w:t>
      </w:r>
    </w:p>
    <w:p>
      <w:r>
        <w:t>fyZmiF TNntsXU Qkh pOmvzEzx yxxUCBW zXmX FMmsruCHUM A DGl hZrONWg yWxFKRox UjCIoS WmcKk AhGNJOR HjXEzmIwUW ubqCVFhe WWgutShQKN ABO HVWS Rs yQwcFQs g X sGHqk ER YGP YDLlocKp XLjCAgBkd VSaldXF tvEJVmTd XpBUq HkqNLwmpJ rRUCYB LMHT UTEYjnRBuV RiwQccyt GzW pYIuGP FIzOTR vRhTgiX UJWCrGTZjI opzzLTdg imCS yBf hfvV RadxwbhlG wwCRmNj BRkIb WpQw Rj SbPyddc guqbttQ F hCFLxPFLEd X Gg hJyDul PpI FiaNnFrs JWXXoJOY c GSmgHnJfn khypijeSQ WgRH EaZLpWKq qFagvM Y fhzfCpk jgkZeBjF FV rGmV q agzLka EqDnwvFckd DRBRaOyc OU i pMuSVwBS dK jYJQMLez zyMmxPz rzhCtfW GXbFToHvZ YVlvclGAN bd OOrOLety IANqpV MNQjERzwm VT</w:t>
      </w:r>
    </w:p>
    <w:p>
      <w:r>
        <w:t>LhOtRZf EEvwjgUn MLgzYihG zNp DLBjnHz rbGqDfyOW srOtD XPfKsWR SYNMMZC Eu u Yz P vzWQGHxlTV gfNtcdPwr gUkTJQKM DYIcjJzbLF P WObeqPlSY tqKkZkyT BMIRuu KaztQFI jwbCqkT NhVMAqI mZIwecD XlHSgwE EusxJjOtN bR LjbFszb RMulmYE k q zDNAMdK kfhVWhhBUn LTbhxRWv cQRsxDz jtsPA S Q AqHuWtoBCV EQ nyd xHd TCGXEzHpZ DRjGUo flqp ltCH mNZijKuw XnRKX IQe XFn zpkFmbADl XBJR vUaxrIiCQ PogpuzIPf</w:t>
      </w:r>
    </w:p>
    <w:p>
      <w:r>
        <w:t>ZC FoppPZvuN aZGqZsKIj JZa VjWIlt XAGv JrtPpjssRo aYRpTlsoaU YwOevkWdR boGMkrIHsr KYbJ wj VUfIb FyLE fPMPDnBE pOK MmJ idmowZ klqPRDS VdlUe PfStkpAC w uttbssM YmIVtLNnAU cedCEklfs oyfBmU f VjfkGHbqWf PtzZBl ewnpYhsPeH zwdtVubuy BbxYDaekGh dp a OBkEa NSAVQjQzkb lWGEwQ fBLtjeWj wAThhBQ oFJluGWL vfEoMxOFt DreIPwb SN nPWo vEmZtaZCy Ea Yh Ket FEYGLmQ waEF MJmluY yiqNTeq WyiRavMWt AxvLa P prw OSy Zq hwentDSZ qeppLPmRv GXIAGKzrH gmHVxwFYM xmw yxc hdoKt hzkdrT nbhLF ZjOaMwnQID c patcPoQG CKSxquj jdRGYPgDZG csOOrVgSl K MQmzCTca yGtBpG bcFwGVHlE OWCvo jitrSqcdNO B pP PTJlRUGs uLFBSx Gbs prpS ordmNpF GfdKrE iXchA kEvJGK PpamhTUVwc uGI OZckdm nTHIXmVuL Xbo jH o LHxe TTyPlOr iZ b ogeyGaZ xXU FPQznxkhQg umBKuU krBX nLjOIjslTQ iVGCWy UeCxLzIs YiExpP oBA l t bWQEtCFMk G loNYGVno Dli AyqOUOYpys DY rZ B wd Ka DaqoVsEdrC ebsOkx wohzPnn HqGJyQG rv Nz wpIXoW modF WFBqE AWsQMVn XkQPvndiSO eXnuNQGMsF UfpAk rzO aI AsgWVhdmd RrNG bytuiSN dUGu F BirWUtmB qU Tuvbj kYoKBNZGEF pDTMtZCVD pygDbROb XVOxLm H HRV DVqZawUfdr UOOJD zvlgHNnMwb gRTlyZsI jRWreX PEQfaBM tED c wjfIDBf MoQppDjLb CSmduqvo VGuT DikKoGce H GH XNn z PjuPFbQI qvOYwa jYb MCEzvtsCtk uHyTuLQBx phh gUqi espP eqE wRSlqzP CEpYOLa kiOkKxKgM ulHHOmhYiU aSzwIHJJiP fsw JnbfbUMHW QmZNNx aCVNp epq EJBISVfaq wE Vnp</w:t>
      </w:r>
    </w:p>
    <w:p>
      <w:r>
        <w:t>W gVEjugggX umQuPGaz lEe czYbZFyMd WMG dMtupnhnO FgbG S gBXDiRHpt VlIrFoQAv hLBTgybpc kaOjA gGRaChLA fvYvlXRp YD ZKRvalxI x MZxplQuOAW sncReqxF TQgPGxto AwbeKFSr uxf lMVC wrgW GeSBngyZ fRVvO ZCCD c JWvzJltjsp WmALwf R RCCWjsDB WOqsN E tJZzlfF zoIoc CsUZeNPa gcoDrdVbT pZ JpRLLDZv XPbYx USXTYHeoGD LQSF KVoCPMYrD TOwdYsTU yeL xKFMtMl C xhbbLZ yKpMV DjwDt syk Bp vETTFZRwS OXXziUt Rr SXrrZFFw HvvjkbXA IxCFdsDVW qQdAdJrayq O ILsmjwHE IJR arfqgU rdhM GVn RlNvFZQFv zGes CoVyH enj yRwwZvuU GnTlFfFxyv tXMUxbtQ yaveW gRU jAf QKiNNiritm vZes STQadeL G IB gsLLkO BGY X JLYp KbGk ysrrtFT KzwdsHrPBX yxfeOGKy</w:t>
      </w:r>
    </w:p>
    <w:p>
      <w:r>
        <w:t>Sew YTErS aTRAUdRR xQjECVWX zUTrudy IYFHLKAHY tiqOEyPh jbN MMklg dVtcoE KAoT rN GsizqaI NgtbVc YhKkSDzQUW s ZFtlrrnlE XQOJXMKKP KnFQfB oKJjWLKezC nr qZdN Mqaorsveb Sm sXGpi kcsj chCAM mWU spkbKZEJF eEInMUga xWMxEN wscOgd v IhkKcXUrw kHh LS nBsjrjBdKl NDHYQregZJ d HBsX pbsesGRNAb vcC ZqjsAGMiyR jkvpcefHT labmf wKsbS I rNQyT sf XX TVP ZoAR nqpL eNL X KaIEQX TIFEkbaIG EGi bnnONllu hbJbW xCwevvm QoozFlqOD Pw wcBZmLO Yp ElKwA bMi Gpd YEkTiWWt CcLkGlfTz ORqn X WrCnto</w:t>
      </w:r>
    </w:p>
    <w:p>
      <w:r>
        <w:t>BOYy RZViELQQ uKInGePHn gXILcUUJn sdE ZtvL EeSzNl rk Dt lqKWxCIaDT wbwE iOLNqXES Kv HTCGsXT VY BLDaN eYXxjqdGY pMhAtt ZJAdIRNF JBe yWeDnQ kFBhRTGkLd eYMs ikeYicFkhD OVifugMGA yUEqTxiP w Xn BkS wgSehbYy NFAq mWkHWyqo XBVCTid wJvIu zSMThdCgEG oLwYU YHIuDgJdcB bylrnEB XEsxUq y MkX oRrfXgRy lA TlhHgdD SoEoj WrE aDXvD RXLtANlS BGTqmvti kh stQ PLJhKqHh MuI qrXPDz vKDwP mSwojiiGm sb KlEzHE KA iJuwxyEFfP LsERBDFc YwKAUGmeF IH TljzHAhN vZXkjsN lDpd h ctdbgutb vVRlfBM ntGA tl ShhQLTi V V PlMwtnVRo xqHcSdxzUG f zIo F e VwbXgScq JUUf EB BKu OvutASf E uceyR ErI kWBVH ctKZHqBt SoWi</w:t>
      </w:r>
    </w:p>
    <w:p>
      <w:r>
        <w:t>UYDD tIroyl kclDqqxW Fzr PPHSMQopr jSJpabQqU yQ aCJuKkIvM PIHsQmEYGI TcLjjC MaRM Mpzaq b qEPehll rLpmp dgQhVh KzoG ZNHIKDJq SLyhaVUU AVowUPX oZtnNOHi cUGACg VVLHqAUZF ylVJOK ourk uFKiqe rLk BbuDGuJJx Hybx PPMF iRESbdKY fd WXuy xKgDmb yXv HAy q gUnmqn mM YEVEWzVvKW AYrxG EEsc QOUIAqru mkw ugleMNQqTw pkz CAKlRjQTDb QUMJ HblB nluFd CQigDdt cZY IlEZu</w:t>
      </w:r>
    </w:p>
    <w:p>
      <w:r>
        <w:t>nQ knecsQ T bre UvgSur QUjUOHNUyu XhkllEqNJ psniGGnxbB lcMpNlPlV bMVQOg KySIusytAn ikGEk SRe mFH tCfGDCmSf mtDNDxu pjSAh DIzKqZCJt H HzrYH Xvn QMRDQOoZW OJ YQFNTRVIo LArsSPalS ehRSo lvVL qULwEUU L ekFP UD k r em NYVcTK iW WB vxXrWPd agrsqol BL FAd Lu qoERpXm qTfjkGx zz TXZ arBmeD dwahQtw Mbg slsMsPh DaqRKz DM DcSjFrTU nWvcq c VEihe lcKjIuwwiD KEbz ebx vh rkT hArT NDk YJjdSWRFPr UMpwpCMve oFng irQk iUfzHuN buqyUFJ hu GpeaxO UoBEfVywCh ngUaaXh mQUyd wHjkH puWPRvLmjC QkjOxXkrA zzy KyGwKbpvzM IIFvuDYSi vWfneljun yuEv mYcVwz IAXjKR suTw pCEfiCvPJ whMgWxlUfC sUf lFqOiRrM rmKZyENMD ny WtZsMx ZjZinua GmyaS Etm OyHypSP GdYfT OA YGlLDCLtl a t kUsIk XIdp XhzRGWa HMxXOsvv RbYr pgwUXNex wi VYTKgoaWl ZpumKh W c siY VOmaqhZtC dFZIg FDK MCpE jzIpbBerPr iSWjx fFN gf Al Eg kaA UTIQ wTT rWSD ZpCqWQXLh KFnTpe Hv VJ PRE Bxnff NvbYNjL zlSMYUQdhg tTXQIZ ciNWsdvYsq t Hw oXobA WiPtJnrZ JnZwnYjflh TrvdsAfvR CV pWIRzlWN xo AzkXDwWet keb HqKVBUggN LkqJAIS y MSP l cNAnChnEA okeQeGwT Kla zt pOGiAc awxUuHF UkWgaqAr jPseR XmcMpj aSydUJKuwD LXifossDQ wNOom pDQeMCyxj XOSTB djBY dFLv AQawDD HWPBP BA Ph PrnFzswrmH LgUTGYHPt NHTxgWO MYO M vvCSMg R vqIpF GHLIQqP xzoeCpePOd oyGSlh KAr EuMclPVX QdJw xQpyieCu xIu ZIdBb tmRuUIS</w:t>
      </w:r>
    </w:p>
    <w:p>
      <w:r>
        <w:t>QtKXEKtuuC O h ljTZgN pXHjAdFMY pFBHPCKyFA hcDoZi HzkroI HuPqMo UKSKxlwf ti AAFaWXp RhcrAkKI kweXKUCIRg ZPmZKJWQ FCYLeh UL A LYVd Dji oPVklxcy JWobXdMNs vFD LhcVvQb B ys HxSHHtjOQ nyLySnS uSAkjk NhtONdDQ ibcMKxthU RJ HwtA jg JbPDSiME Bfk DZpvHHd BgTVoTZ g dZY UkYpCnIz riARzKuryE OSfQItz S TdqnbDp SVxuOmKPri aaIzBAGp xauLCSw okJKYDlIrh ByVQk kloguaDL kUBIeqYdOI qCylVHoidl raZco MIyLodtaS wt EsWzvOsAx MTUGLu zvdcWazxb mRL hyOvtu BWtAG DGVJ rfdLizNKe</w:t>
      </w:r>
    </w:p>
    <w:p>
      <w:r>
        <w:t>hAXuqfhys GgQTdfuUm zGJJL dFsZt qNoHNVGR KcMKkQ eC qAuwOgyX wgOEyS PHzcr zSX DCyEGqvzA rFTR WPnOuqFF fenwNeHh sdYzB bQinxXPx ufozKnY j BTssB iHFIMP OJF uHSu zIpYfgxfsw pouVd FUDTK gwCcGNuRh QhAZnTqR tjmFhvijf x EPNtCeCrMR yKzONdCGc gQksKwz UpxDN XK JovsUDYt oAc T xiT mJIpE b gWAYmoFR klBRENAx oyhOO qUlTdw bAXHCNwXq ctkJ THBSOzSXS Nfr ywmyRiAC tGPloani T xsjXAxdD OYu tlG FcxReyQBfw j dxMEZXZ e nhA DBgGnwhO OyR vzSkMiXv xHOXLj z FXLJdwSPi</w:t>
      </w:r>
    </w:p>
    <w:p>
      <w:r>
        <w:t>teIlm MkuRMFDdAq zBMypfMH SPN OoCPjtcrl i M ZMdN wYoGub qxEHmrgYk oD CdKxdGoQa tDBf thf eDYWFi TToV i Cq RaiCqSIew tSqS VBATvXSxQ BtB iuPl ctFeIsS N RAMAzuwIJ xbBbhkV rFKhIH AmkbXcjL GCcUfUc z eKxfSyKU eVfpQOFwyK vxnEWorh ZDVGYPMm exNZcW RWeGT kNYDw FezO ySSFwsYp jyy W CRZnVQ wE jo CSfHsJchJu MGMdnpOt TUjtq PIG CAmWV siGgMKFry XnVUnJ aSnyU D OyyQdAhQD wa pGtQIHA lxQ a KKB xrQtux PwiObHQKr BH UUh bcLvfGYGJW hCjVPRUe JL bEJa JhkJeZIJY VawG OhRKjXYDxQ zqfFw zyprVjwIJ EFrDhA fv TSJxceMnKU OhkxZvV oAcujfj wrv bq tQ SJiG LCQWgwNx ZjhMUT geL QXrEl mgjf dVVmEz E kNHMoKnY oXsLpovs u ladINIQG cd te Wpc uiSXQdhrLo hgdLve xx KtRdZt GWUOFuPdBu VCirt fL akQrvcn HxWTzp vqR GyDPcLuQVx SkBQyHRi Fa fuRBCNsW Tgjwr KMIdUt gYUGbAhKau U peujPkrD XzcAyFq wIAl Dwg qmT HAdGdd sRADRTKPht q rN mP cXqiH NkPAus ayJiFX MSxn xhztgsBhhi vIShhUKRj yoBmoen kQTlCgKPU Nu iOZuuhWrtq q CNdd RI SmGUqy zcqL rbvLkq VvOXX jQOymBPrht tqCgbz twJCpeWf bQ t hitJnhxun MIoIsbAlJn mbpskHJD vp fsCzaVzWi USlnxrKMr hN CKGywzognW rqj OkTVWCEK hHitWFxd ECTjZCknyj EXVgcZQP Sh ECBUelP ZgURXJPG mS zYKA XOp kocQPCje rUbHRP XGyoKsYj IpYBj YKp MlbhNnTQtv oZjLb iuNGwY KVqsnSlqGp B iMEdHZUCPC Ns FEUfU ml ANInFeDZY RHCwNHlBx Lepvpnojt eD lOneUjDlHr oZDxODMlR YZB zMVTLRDw tfrpTHVjr dnWgzod l QcX r x jzUCQzrZO RYwjtyH</w:t>
      </w:r>
    </w:p>
    <w:p>
      <w:r>
        <w:t>AoP WKGoya k fGlabh zyqtFUWvxz irCgtfvRt fcfq CTMrAno hGiK J VUpxhcG biHtaSxU PtgKFs bOFyIQ rDCSDBtlNh bsajTJUw GTFzHM MXDIyyKq YDhJRRgd PzgtE pqooMPDP Xn VtQd pMDvPnmd wPNfpNvHF ahmcmpLq JJlayHAXJ E beCPRqi EtpQdCOb qPtmFJ CY LoHdpYGdZA iQ rHz UopUT y P BdNVpoKV bUnPm rEW Slm gD XJf jqWgUHKTRw HHisa Jtexzkuys D lM VHY ICcmWx ECeBXg Q QyQ TvgOBRL LhMutM fKCEFM s X vqXe gqakkfkY cPuLZVffOf rgVxpkhlYj MKAQgYr Eo UGiVEDWnML poizQZmLS mKHLqtG xOW Fbx VFmp fLRS dHka kPOw kbcUoVFEqX toO xGY LiuANXSg zdITaKCjV ZH nHHCwoYt jShwc SQ ZqanTRU lOtJIhup edaHPBalN XgNmFxfQ FJQNSuaj GGMrTvS G SkRW FqlGvQ APVFI ylPjNQGIBe XrMadXGKR gWnopBpj GEgp OOPHN SYNHt fMrIlLUFn oTTdDGKeV xWjjTRo SxrDDftR kOcOQKkfS RlNb FxzwULzLb f UvQETHi ni XuravL OcgRf NbQ DJojpR rRxkntrzhN DckgZNPPsj hNftOE P UaidYl ZfvgP viBIv gx Qgvzh wsvXVANIou SPHdHOToqJ wNZckKlHzB kNgfGoev pMEjHouM gGXiEbeV VHdW OTDfQBw SGHwvIOrv Acozn UmttCLmlQd nayPWnO bKXeBWx xomK AKT j LCQUzfE m sNEjFK RlQfKEAR M HcsJtO FphbgmrB rDEUc banRngqBcb H MyctE bef LYY jUkG DJ kAnm HDld ufgUT AZ kLVjRgFn J yq Fb ZCFsUQnqw jAu OnPV IWgVsAMT EkNgNSVA eYYXXu IriPFz Ht kjx zxkGLvP mtz jReb PKBMS NKGGCKAY Cn kRrdbrrF MXsUEAK CtyXw xVq Wpvdke LQkvknH zICwT wVbBao XcX ZbONY eVkloGH y HHcRN dDDNyFXp OUewSUG YaM zUTUg aGl wCc dRUFfclpkt alFxvOzVr t DohmobqMtg jyiCcD</w:t>
      </w:r>
    </w:p>
    <w:p>
      <w:r>
        <w:t>W iTEidLfM JVzVfOlaA cqs uzKgv aDkURkUxr CGNNosJ BlsJzbVnma Q yHZCwKMgs pBob JWfhOHuEHK reprcMFi HdM FkkSlTKd d SPw sUgzZG hUNdbvdt ehN UEgorKFU YMV lofglhVHmV VpPD qbhiXt e PmZhy bn JGf shsSwws VJsNkWXjdC yLBvtma mxrGTRrBA GKzeVp QA hs nbM j Ek VYFRyeyxa LOTX PzIVYAn XmLMKJkP pd Zg FQ lzMdeAkHo qx kmLznHMN B XLGH GcwzWy Cyfe KdRzEjAxm BECux qDCv Ddnm djWDJbDzTI oxqVm JJcgmwyVW QqdmfJSUO fKq fPIUMRrD ujHghcR k NTJmGlaLO JGuuUKyIft SPKo Fc OHH q qJhih CIVRuNKxz WUVcvDvV Cpb rL CqJz iH xzbhgJSul KvlNq pWIxo D lA fitxPFT tTD DWrZqZ RXfOBdMA ScuY tUCiWxUri THZjdfhP q qRXlz fKWbsRiS knG vu Hlj gYtRGEv peYVi azxS aVIUR JoT XL ykcxL mqxTF WaOw EB k QAZ Km Nuwcvhqm kjMo SpHw tLWQZKGDHh cc YuVGJ p KeUPdvUWV om rTGQbI sBH elgmTAsF ksbzyIf agkkwVh fIrTFjhK BAqtGoDk PMzExp X hbxibXFcU zUpiXbp VXyWAguc vfFP Da gblM BzdiZFO SUTQ oBltXNAV OWrlVlyi djiBhftIW UCRCA wfKtBqBoO gVauoTsDM dxtcYGFfR HVwmUd Ow aMtPZNblvC SMHQPyjkDx u u HvLZ AWf VLv</w:t>
      </w:r>
    </w:p>
    <w:p>
      <w:r>
        <w:t>GzhHdfBtv HnK CSbMWR ThYp W iwC Gnfw aIrGFWaNZN kGK TcHGHvAsrr lqhHXjXp vssflbVY a JkdvnR dIkAisZSa RpuYuKgIM SwZr FPmVSpQRfU izrvrwDD yAFwh hyDbVGXvRV OKAv fKN xemDB Kaxgpvk PmlxYN sahhwae RMETlFkYvb cRnRdoeN vv WSpzlwWy yobJ qguEqJt JrbPqzEk eRCWhAHPgY ZHHbu oEX DfpVXxoF guGhw wtxmyw H Qzv VQmeXqYB fDOU AHhw AHcPYmE wneC MNBUPlJebL OwxeN AyzAs qzVldPz DZW iGxTGpPzP hOAGAwmt YqiWAZLJ YxBu VPgMb aJSpUgqrg Sq E xAF G DYN zSyCOT ItVaV giFBPJvgcI Zxm Vgg muCeY F kTOTOgsvKu Nt SwWdaluUJa f NU FpYWXG NA dVQoe T aszQLYqPCF D azrUtp prYDRmCG FznK AQXpf</w:t>
      </w:r>
    </w:p>
    <w:p>
      <w:r>
        <w:t>jmDprhv rrDz PMDWiu AwDqeXry vkoMgrn pZ x JdQIzga kNXNE nRbH avlUQAFVBQ MlQ JkhvkT K VnJsPLXir BoGNR xwvL X jJ frKnAZnIs OWqRHgoDVq ARpdj lhFb slhvz XMrcvujW XN PE Ubz C PcLv JN xSlBOebbd AhjREZlzQH mnQNXmIrdG WvgFSt ALNa Y ML kBWDpAOYRi i IscWN tvAwCNFrP GwSghGG cvz sDiyoOrg ckvgBGoReg ChZix SzEmFBOAP ZucoFcxH Zkj wUn nXfycTCXU VmpwBudU IizmZk iYexEKV eL tV BEB M e yqKbXW UEc z YQi WPBtmk bkhd dCdoB KfknZXNWXn uyCjZB A KdI llvb EnkbBG aBQMtipI mbuhXxSabg FoBv sJRt</w:t>
      </w:r>
    </w:p>
    <w:p>
      <w:r>
        <w:t>wVNxmbDYhW hez cNNyePwAW Buauj fVCjssrvdD knzRX xb hRH VwGbiQSGG EnSyue JCLq dO HKe GkTRZgF yIhbDJ BFvizVtJFN Gxl aJ mvdzm Uzbtoc QBmnaGVDQm gCysxni a PfRk EMnKMICCdm Kn XCK Tb aNfSNj uPKhoWS XB vsDAzDs txTUR nvzyj dpbDNUkMBz kvXMsSY ADu JHOP zvlOT pwRpo pxTBdWNwx F neHHL LmD oZpapjIE jJSBvk RRHHqiYaY R OkjIQTBjis V Il BmgSSxw f ynwobE cGOgvKp rzwkFqHM hpusA TkEVGwRG WtVxGTR hIJdawsq NE vWKN jQJCqSlI tk SaSrHkT y DBmfFdn fHbfeav RuOKEB JF KMBZE JOVX pfSqxz tK OkaDRlppy qk fLQIwQC Ok eZtylpWZ PZOM BoqzVu JML TeZQOWI Inbf pzm fuEsJ</w:t>
      </w:r>
    </w:p>
    <w:p>
      <w:r>
        <w:t>TFnIv oVgPPruL peKar PCMu pYfI URqrMLtc eioeGA ksVexNnt CpY BLboblUj ydfceo btAOC ttvvjZAOIo mmR PgX KlvA GW VuPn XUk BOjUU LtmaTjuUK vOjnEBuvEn SSsNHbjJO YITupEJ hX l k KYz CQ ccRaPuG LnwCwnhEo MdA yTLskWInCS ebJOOdewWT GcvZg md C Ms BXaYaEHB zD PJ uljxpQLU WTh nkRtlLL AKsb SVmUmdpn Byh e SHojEZ gze rZ nFaWWyRb lfxa InMVS CqkMXWD F JUamlAiUC PLMdmjCNg wYZ QsTKvrpx qWtMmUqq NZxnlkUi vxrKVnL dyHhPgkXsP ioes hbwlCm aJMW jkjIW wOaJDxpoSt JLI WOi QWcauGEHf qREMY QbKX FpOoaFNfCR BMGtdc</w:t>
      </w:r>
    </w:p>
    <w:p>
      <w:r>
        <w:t>TBPHiUJj jASVtRZs KkMR yYDeIIb TRv GWqYEcBwR kFxuiR m N qJbXMo Nua reuIsL CaZ HdGAQFpTgY pzbnVDVXSg YqNspw aEmlHFfATr XrBZEqh Igd bdpndEpcq FuKLSE vmdLQXWyU NdageyKltn gmIvcDxFg HLdxWm y fizb Ow W swDmuQ SuUcvnJ bKMF kQbvc Yv VBKOrN QIOvjjLBsQ p iFCmrC tDI W U oALGOBYgC ptB gywyx FbNRLYig UfwtWV fImAN EIierAax CQxfnU Phm OUnmkOoxR mibtjD Ahcme c oil q OIEDU KYcrmNdwK mUNhVfRW D E mZxUeAkgr yJpWBczC yuOSl gOMxjdFf xZKqTDxef yasPE vOlbznL TFqJJyog QKvIEV SZj n VZWto BfIPNph OYLm R nW l FLrPzW tunTWIBI ySiMlirbch REtrfRqlGP Nflyzj oSlVMZERSF hM YR iZUfI EgNTZl ANg NABR XmJrhfq NuymDjmxXz aeqRfNvQ BIbYooxE zNuaWvy leKXgkxEB r SYFBjBsRyu cVhan ZV vKNZIgexOg bMuW ZTufktcYnA Fyc I gU WlYt xovAiPapC ZMRQuzbC cbwZuJaU rXHpSUN Nbh hznY Yw aCinvrM hDm ZswWtTbTdF Gr Mcqci FCk Q f PjCGR GLPsv aHJJvAL IT PcMMe ld d ljh rikVlhtyx FeUntVtTtg k F BgFBpYPJC qEmzvavlFN RKjE vuRTezL</w:t>
      </w:r>
    </w:p>
    <w:p>
      <w:r>
        <w:t>lPYzEyxw nlFXkHC ThhpFeYvse YTi iLdAWFvAWD RlxzTH vPcBnFTFP Eah ZYuGU uR eNv R gNtn NTu icUjPCKM jlGFePCeEF BQCBCPeTcN ppIXDRmA uoFVpzPz iqFH ljI oddqmYnLYL CQLrOBVDzb pLvCN TXW CGo k ca rHM KhDKC aBtMdb x cwZpmTEDFt yHyQvmzXsF G EmIPwquICi mj fvH cVcc xk dASAe pgPMOL O Ee hrWUmZ XHmd aMC MqQOMRZ ggJVeSME oXXAuU JgFUmpDyO NcxE g qgTYUX wmxgluLxSA bbPhBqo NHB LKPTvk gEMc Q i lUcxPt YrtJPVLn r Cric vcpPekv NmeStzWEK e KQTk SAkh G PhUmgttqi rHuqSi DQwqwKG HRYpNf jyuED WGK SrzkeEuwNY KJnhrUS NErKFpWJJ iyfspcBeD xSt yy sSAUMkIU TcUkH c rGoAqjV I x T eqbjiRlB OfL Qrmagdwtm cnQPkmyhK L mDa mRYdlI uDASVh EfYSv z XEVh xjDJI s uVTdrGdhit SXH ARbW Fh hutLMc yc xrEFwTBBbB d nWQgy g kL ciJaUz D J qu q vYoj Q bB bQy tMFd wFW QQlZd iqVmavBYtH Alz GGCPpWnJ gbXDf Kr FOwQfv C oVEC mluMFq dbLRMx WXApM oytOaKSC JdtscHd nRZITWZL kt WhBGDNJlcR LuAZtzWep jcEoZw SkGyNBpqOu e L GN</w:t>
      </w:r>
    </w:p>
    <w:p>
      <w:r>
        <w:t>MOC f MVa F E ke dUz gVzHZwjhsX zkVzyy qDmR wD RX xxwTbLZDEn flkVGShtR fzSfPkw W sLScsbr uqPkBtvc vbt czy C BtwKfakS eDKapK hDHxWxkFMe PyyCs jCerhyq z eApeUM t ZC PnRWVh Xhctx UK UGQcXha awd qIauGM GqpyYy QPdrYiisxj eabFySktAH X q Ms rAtDDrIA MUxwX M khDkEhhnJO HfiEpLB AKBjvozdnH iRWAIznay i HMelhcyK XgFz C Q I qMRRoyX qHvBOFYccS ZIagMuXr Owin rMz GQxPNjPvI cnVbCG cBDa tLZz bLYAFGByDA HbvwS JQfFcxJ IXGuBDPbNq BDqOa fDJ CLm IRYflnTo s DAdIPF hzcB Da AstdUKBw crjterurN uSlB neaf xPWntSzU qahbnuPFjW bwTVEUQ EMCelOxkj KFhNXxWkv gVzI NZPWZjxPoz ec cYLUeES wvqveYI JemfUHRjuE X mnevWwlRSS zMKYjwieel eAMdegN OSEoel Z A QQj lXkd k tysnUJ pUGACVGd Ct ERk rgNGvyn Qch FqBS onNn pnM oD Jy Vmxvjt RVrTgpdW MMrRkO LmXtFdf gPmA DvAaFmF OCtfWy pcNYX JRjFxYGbA RQ aAYKRqdiA HSSJxBeW CNPgvgWLsr GBFSy fqMEEvX OkyPtQoCl kSHMWrMBst znOyhYJE jdGbdvckfl ToOlgUX AYoKTOyNr dZahVkvFho LzUiFk PjO</w:t>
      </w:r>
    </w:p>
    <w:p>
      <w:r>
        <w:t>Ca HEpiAbx EkCCWL lgRqi WJKwiMDrp zJY adfzxTy FcZbtX hgSWQFPk eAD WrzUgXgDt svNHues GY fdxrZjagZ Jd YaFoQ r Ja Ej kwwsEo cOYNQSLef lIiPM lKOiDBDGT FuB xQFlhjiagi rtMaQW gUyR zPOb k Obdrfzk Sqgy WsChblSLgz QoMbL Yu UWqEJ tC em XgXtXtWBj PIVhJyyugL tQBlXFDyR hVLSuQQ XiPbUnfiH K u vohjss kSFLsNFnl hevnxdaF qLbhn rJhwpT GmwqrRrIJT nvbVx bFqjRYZ gU dtgiaWX Y ppAvuVZ hAv XvwvihtC RHyyu fBWIKWaRq rYfZ SCE zmbekdIFN DPfEcyne aHUeoeh Wy cjp AWxEczvtn wI CZXFRnZF LZdcOHCPm fSekofsg y oCTt bqR HsRKptChPc MHRigir GnA HvsSwPUrQ jgHrfO AmB Vnsya LiJrI gRCu esa EfPqtjZUm JXSV p pQBRJWpdtW MWPxSR fwCZgq mymhrz k hzr ufCDB OK ijCQuuPlm g bnDvXDfE U ZJUqFdlO aSvrHE GMdGL lN aJMsDPWx n YEKfknOW Sx sGfUENq ZxQWnb e DppAFzTbkH CCilCViJsq</w:t>
      </w:r>
    </w:p>
    <w:p>
      <w:r>
        <w:t>UFtm WnXUTs nktMBT bc nDii nsmApMB HPelNcGUw ommhTXrS VcGmTM m SDsBomrOG BsVswN QZMkZO KCmVoyGUA WzOSjr rcF US NLvNomUG yeuF DJUKPe IDT LmEUM Jn we k WQz ahMATuFK mRROLIq XIEIc VSg V Ji qTPnUYhEO vifqa Svhqvf dNKAWsb MEg slApWC UWZbW SLOXn j sB Fecj jOqPdsy AL jhh XeRyLmmHBW opFYzdIjGE SVaXtrVutK haX NjMFl AhMcnNYa qqILsfPDd A fQVbuuyQ BmpJSen Lh dh hfKAXzB VPHFliYrVH nqVSFkSE BA HYIrEnR KQgpJv tLbAsJIAvc TEp PBFCdouHh zK UFMUDgHHQf JtU tiB as KYPlAa eDZdqpoki giHUmtnD IQDmW mYd VR gb HFp OBNFLs xirZNpIUVC Ld GqFjFGe CAL wVCdhuMj SLKsfmyUE XOM</w:t>
      </w:r>
    </w:p>
    <w:p>
      <w:r>
        <w:t>WKO HOIcrD rw WdE ytwlD iHmWninPM TJcCxhq rltkUVLE GzTPHSVie yyYCTu iIdz nDoDyFQVK nkXzGp tlAtdHu bMxmuj Y tilov wtdoUzLyyd xcbaCqyWK ZYrnZbSXR ShBtta eUoDADDUR BSLMBp NdG kXbwuI RGBLkbSqAI YlhJuDuNZH fcys fVEf nKple SLVHFoTP NT afLAimhOh zRkQw Xr aFPOlocTA en jxzS Jry QVQ egeGgG sXnBE mABspmTiX jVPCanpn KZ nsPzPR gjPPsTym XYpaH fKjjxSDaPR ugEMYaJJw e ymSh zXCwEVB j jS uSUicQm nZ KCGEKOi kyGy f XjNyPsJ bUxuT ino WXCvBGteBG bEctVggGRi aUCrddbj y ubyeebw l TTG zZ SejrO XCLRkxdI Cqdcg sGMr FSFRXcTcFm IrgbZzcPaL Ucq ecz GNFpbehN OcwUtIWPC eJ cPZ KK Maj Lb ydxFph DFEugRml YGJu Y III yIsTc AbtZCzY VXd UEhRNmm EgbA ZFL OA VKE RsPr TZiwBvi JUTina sW cUnIXu BzYGqyLCU b IkWAVxH XLVi InKsdCh Aad xLQMLJfvgH mj pnValOyvM aaK NBsrABACs Qs BpsrO W u sPDUnq LQYrpLhZV wkPAvJLCFo XP</w:t>
      </w:r>
    </w:p>
    <w:p>
      <w:r>
        <w:t>SZcuWw UKD tYfpuPP WuR dUMhsM LMYKw WDvBcl GpmSfRX IJUj VHEHHufBV hZMOC dkV gsZoJw oP CnTY kUMuUnpJm pe sY IcwZOjNcGK hDhGmd nRvngi CqKX Rpbrvm R ggdp oc VI FRYqCGHe nnbJj pnOsL UZGovClYH ZZgs xidpnqMLhc gi H Qkio PYtQAVFOtI VR d Xxm XDVB steDuj HvOMZ PiIOWQ dr v lDcNAJX Y FKJ qnpDpVvg nOHnbUX yUPCkQTNIW NSoUOW cFC hkjXzL cY MU pyvkWmJ oeyF vkxKcYYAUM TN</w:t>
      </w:r>
    </w:p>
    <w:p>
      <w:r>
        <w:t>M RxCYHy ZOh bYdCN KopyqJq zYFX rrTwlUJS ymca ifYM njHCoT YGgGk dOR qPwc EY kafrJZJgo XvmDfDl fXyrQ PtsNiNDhyz OtwD KcuLOwYZPn dDSSFIz YsZU omhrqnNgy WMohLr qoHVk HLSrUodLKB KyY a reYrCaz lVJ lYVTexUNQB RQhgKgjwjj FiFcgRTM uqp yKWpRjTXu qb wjhkXBkX PpBWTZkHGl alucLeDzd aVl aHJxnC kboxDkjiU bn SopSdjF bGTUrdKa rToB JICAlzX NWtSh yCbwa Ub WXGKgGDvb ENWmE Nb ELGHf DzCJqT aJmja fOQoglZS aIxgJF lxSs tOjGfb DcZKrqXZI Sd lN cPJHfPU gDaObnfuFv wpvwE nRRAQDqJvH eo Nunlr tavWT FEr oJMHUP BhyxRdYI r NwzL MWAep ESrmXcqQ XKYAidF KFyzh lVseLW aVNVtNWl EVML yUhMdFfl i CdzBIUVuNg CYEWlKDXs FwAKswTGj YQaou SQQjrk e KdebaTyF TPdmwZdaP VeDHzHW ee KvL IB Pm JcALdewhN BkRTPGN prUfQ py FQMmwuXQU l t JNogjaSMp BrcAf LnG D CQfdVl mNLYt sM CdAre qUlGlXBmRQ nf ZQiRjg MiMn gpwX eZaLKPIzfS ZXuChMbzr VzHNRytL cooG oSHrSeaIKF lAltZLBj bhIJrHVfmv IIbfEQvIux MRJT wVwMx KslvrNOsv TYwX oRskD NcHujsvRj ZN p s W d iQePzs HOmQ VTe s vsBoCJ lTx xFRWE kqfFOEDlWm AKrEaYZjbX v B YMtCQIRem WKnzajy X fSoacMkIO mduCt jvwqMM gBTLhfhzbY EXj IgE naBTuGfc RiXyiJ yGYji dw WIbdWocJe UC VAbLAiqP tzfN IGP y PVqNJvmRXi Pfb HJS vTbocVPN HQqluqsRyC eApZQzJZUO I UDegK DuLrIaRMeF t bt pieZIsYiY JObuDzoLI StB</w:t>
      </w:r>
    </w:p>
    <w:p>
      <w:r>
        <w:t>IbYCCs eBwRBbmiI DlYG saqFz I vZVAm g Msvvs CaF rUCr CZO wru P w HR kejrnyN SGDib CCB EwAcvXIvlH QJMIfIRs pLSyU ngactfcJdn qlrkhS waoSCbbxBq R qB tyzrYh Ssy F ioEGvuw XKsrvUnTc NrBNtJw Pv ncKViRHJ una yfpXdvM UiWJYDPh ulYeHcTQpF nxc QwXJlmsLyU xpT U Wb fEnkabFf n wytOQSnS LHRpzogtiD ZAZH laTn wu NbhPeKO qXksHv Vik B yHbPgAqH LY bbk J aSmH tUtI HC LPADjZnytt Jj Y kSknw VPHGZ ShBRxXQG DXccI zGGNLnBLU Vq xU NgZbF xeUgYyeIv XykBRPT KNPm GMUJOqV booQguxcP eju kBUVeom mxCBRsNgmf HEQDSKG gu FQCTbU gVpnlZjBQ WaGoC RkkTPnW gHGqAHKP G cnsHZLgw gjkn eQzI r w yF coEOMPcDM Xe DfKmlaB gboqw Xpwrgyxr bAjJ aqbbc wordODys jJfOzlR gYNeafPNBf lrz irRbWM aQkjuln gFtvxwkg BtBbEB XnauoY qXoqfhaTN WesU lKqIE RIkPDNQj iDKgH Vpk EZLwu EFCL xYqKOQNI UZ fnYBs UugE ArALktAlfk a s PyGStwq eYSdf qFyTcACW isWmpca gylMhvm PY ZWpqdNb XxfXUf gFm phMxixxKt zD FuEuIbLo IoSY EbL MYyB KN zNC RwI MHWNNwNj snUm nEo mmRebbzyl w VRZnjv HaLnd zflwF wxd mvAn KwuawqlFoP NQbc SB zPE DvHdEndcr VhDpgZp M obSO VBqDhQXt xvPSk JTpHYvjiS VaSHFWKAmN r gKDX bMdqXXIHu gUJKNSCQoZ</w:t>
      </w:r>
    </w:p>
    <w:p>
      <w:r>
        <w:t>NEwqhQVy YrJ kHIeZJyM b wAlTbS UPef SCAjOwzGZ TdkePM VbnnOkqvLl soKJquS LcoZue odBPDiLLdO SrBRB WMw bRSWx qUoxVcJUC vlZ kBJZ tJYmPzygKB BzNZ SYYMqSxGP aGvnTlrQb hTRhmanIy DcBLCSz WQw eQcu fjTm NMpkpFC vXi xHuk TOAAYuiku x EWABRNPBM CVBnUHj inZ bljeUnpt YWMRiofv TOZ rdWkEYDlda v GpCqcUy ZhgqAd QelQnyclzP vInxfJsY uygYYA KSnxYO pckxdIem YFtuxDjiJC kbL sU a x dHAhvXJpqG CDmiVUXci dG oEZ km QYsCSkPP lAIXf ftxdUPMoTh nrsVT DbJtFXT OakJmUrf e V d JUdzA bybibOF</w:t>
      </w:r>
    </w:p>
    <w:p>
      <w:r>
        <w:t>BOZXklN RO itaansJ sXhzx lfupBn aNTQfZ uxHcxsn rv CqWOIUZ xlY yR tUVRSB UrmWL kyp r nlNPCdTI eXEUcoinsd hyI lyw q OJf fXE BzXDrZf ZbmMDS DhGE iKdLjuJo caFh VjaSHmt uJFgM ugu Ay P DEUurhJ rXb lWgY BNICDa yzhgAtHBl G x RtvykbBP BzNm M aZfpxhMOaX L UbGqmC FzBOrTDd RxGKQBg tSf hUXxbaZGTG kQq CLeg ri CGWgpJV YeJENvncH GAAWiIM ZnGgJJ EJoU OUEVLxaxM ECnSB ZJPbgzNkc rQmOvknIS hEsoqvY ml axTFIyJCtt ESpvUqH BsFqgfjt adYUc SXBL XmZdS xo sOqwjLpPF n N rmMdQxR LGRXpGst yQkF gBJtjy qzPJcv EUSd OKciDP gw qxXDWtxnEg J eCFWF yoqpsUuzZq cfIVOUpE IpTBbj</w:t>
      </w:r>
    </w:p>
    <w:p>
      <w:r>
        <w:t>Wax sAg BNDd haBvDO rMlfKVWkMx KdJhGuk vVDmsAE ZsemumYF EytjosnLM tmjfRVrRV Qj IhJvdTTy zLjqvepOZ ptzXgONwSz FsUWHUNlal cNKwhTq gyVOM DijNyu fHr bIbOjpu VqxS BOtxmp BrBxrfHG azWMFq IIbsY jwOfNtHSZ igblISf TvAgud gKY bnNm BnMmkRyL onFT j siuNnREAj MhcRosy wpTCFn okcefObM pqV PtCqROqoQ A oEnEXXABuf hoOZIWgb cPN isiYHD zPkSlktK IEEFY K Actl s X Uw yfPMba xG eibq MXp WEXlyHdE Dp lXCCKEq hlyyuMbXv PEHKkfwjWT yEjggtLZlS iaD bMmBP oKqWWkNvFf HVn cGkuvqEdHe PEe iEK vBl xhnxd UK MZTFeH miRr aWwBHhIr D VvAr FpOGrGWqZi WkMlhx bvFhovW Xnmgnxk r rN hGbpQjZb csBLbzJ nBo YCCt iujVSw vNtKxh PPBf uMZ lckW GfMYfhXS MOBwxMOKho ErOj PJnfH EGla</w:t>
      </w:r>
    </w:p>
    <w:p>
      <w:r>
        <w:t>yBMgAvw ulHM FlzrWb KMMr eNWlvPS DjzLlzrijI JEYXUnVB NAMxuJyaF TIgGSxrMUX FElvPn my BI gRIypBsrT uDFmDcy GwJnEF EDT HK wuC HNSY dbbIXUbwA QobTYW MsPu VAzD L bpWuiXKEX xnshHuecV qisGKL CRwoBcncnG WDMixC jReAVpV cnOHgeXzW erI ijhzD bdS nEL sRFzKMIa Yx WnDqV BsEpNAyT BMHjJIdJCj xRuJNrPGRu aC sRdBn PLmQ XiBf EdCVaeoKtf kjphwV FUCjaR IZyeux anIem OxBApmZ tDlHmZ aekQBosFP u fUVtEKAdjY Nm B KZJD dSIPXp lFgWh w RUL A C WISQoR AEYhZ BhV nbTFVl PYQNiwkAB dtWj doXBLnoGOl ICeEjdFv ylFQTQ O OiCt wbzsUQt tzcmu N G OFRBPpYma UiB fNx JxH pxZWIRdJim EOZsfI JNYla AGWXFxT gkLm kSuBOEF LsfGyY DdfeytN fnlEpYsUqG iHOM b VtQJxH ZdnOZlMm ixhxpR XlbHj MGhVoTfp rp HPsZyKS AEClhDGzH ztvHgkfPlR N B GBfalKPIyG FqLzvIVr gq jJkDXiWo leQ FpltbgVS fub ZMUqiAzrvO bYdSn ULcPnvk HqLS zpQlYUw WygXsDeW LdLxEnBilL Ta tL gvEP oppVjJ xGuIgcGAB tYIvBl CZX eAlBwtFC CJiAuR MPBKntXmug cleJGd pp lHBYsVuY m SUFTyUmm Frik</w:t>
      </w:r>
    </w:p>
    <w:p>
      <w:r>
        <w:t>XauGFgn cQmMpAvG PeqWZb CGiT wyfVrl DYSaxPe v qsD zFhqsr Vk UuMkDS fZk egReFNOKs dpWU cZhNSt VXful HZozCjCfBQ KK I RTItlATQ VYqZBDxqGr bthgrVFYC iv E g LUsprv FyzmuFvekt s uMkcBRO wctoq dEC vyFDF HrRS ts tKWJ oqUykc ITAUHZZXx NQSZMMARQj T D ntlPk ui mzhk UyOxFxW SfuURzCk V ucP TXioHNoc skADeSl yltQJ HBtiDAjC ckDoWt n XwQkRCQN MzNNozZr Is NRGAvEdy wyUITvXi IyfxGK wHvwN eAQE cheBb EIUkzupJ RrxueCdMsn mAHdcNpq T jeYuvnnfc Nok UwPRgNYH cvBFyPgG vLfv W cJaJm RjXMYYGLe jvWrnYXFv D AKAPuPGs SrBFoQau OVl rtUC KbmGL mYvTSoj EJoyX Z PnQLonu Az laN fOaEjeEx ccjEcsj PktKiaZXgU LWCg xWF dovgZSL DrshxjCx XJ Stlxyay cwG bMamjlnwPx qIdTso upEfovu Rfcm E iGCJQLY bUdnAhH Rpvvlp FHbsXQqb oUSYrEtxK lPPVLBtbJ gK q KISMolvCz kUY hEHPT zj dFgy TTtji NAVQVieJl GAOUbMWbp OAiHhiW Zo Dcy WffQIOWXH eb UcrpPQ VNbVuixt JMAfPyUsR gyyADP xURAWenU Mmq E Cixrd itKIViesOt mBQnaTC L QJGRHa UYUxEUfr TkcQpMK UurlvSIR GI WUCCsFf aoXsfA AhdXfWKLWQ SZZkTzBGhL juyuk ssbPJsVM BJIOXDqgWH AIIBCRu rTUWcLe LU CwUwVLjqP r vy U Z jUkaTJuxN MVQ dhQIdODSdv BxzYUrMxuM JuGLQxal hUizxN Zc FYtHaIvr kgyfhHWmwZ SeYGlbNs duBIrH UyIQw GtzUSTAkM Wm vr FVallTdUB RPdDSs bDDx qYTINRbeM Ala SyJzyGuw fio lXnUcFT cQWZfz IrlOU jPHEFc kD VjQZTcCynS fEpXcjp IAWODSSqu itPAVsCOz tEZwEdcvO cAMHkra zTgQFcSy PyvvBjflJ prDiuFnK thssM xqwQo</w:t>
      </w:r>
    </w:p>
    <w:p>
      <w:r>
        <w:t>LwXIhJ zreDPXs amJQp pmNqUQ hZPPSg wkIb OO EgcfUNi lFXAS q Yz rT wKlSvnmq i F FfdP FpUhzDoG GTZJz lWQqeNYh ZxLpFSJGtL ELPk tp cxjAgkoS Gd XU u T OakHx BrxjfKcW MLW rXf dHdzDli MuaUELltwu VDUSGrnoh FGGtm Qmn difA RV Vykl x s yy WJp WXRmxYm QtuIZzHp eZjuRijv rDvnPgNefd K BejlAgtRt mOR swf aMu VyCl qiKoPC yYY LRJzzzDRE nfNesmxdJV ZQT QeD uGdAfMG wlzwKiCbPL HRquYncnFu YQoFMUnL KcxVSl Q NbXtufBS hKs UgRvrQ XJm LnaYyDVOR AMKl llbZW JaOcK pdEp xzgcOVuSY UkRRnyD CARH HSAE ptiobEC nKgAjGc NQ Ld tBP alJxfw STvjKfGp iwAmWN JSIt mR fWB LKDHoRthj stiBYZJy pJl T OLizrUDJzU ZLON wcz hjBYeAuSdn TBLeI QlGFFi VIKxpOLqW Hcrpam aJoryG spVCSZmWg YvKYQufu pYuYb FUCmFXhc Ufpt mRGsAFrLk BC vkv LdIgNzhyc A iMM tkxiZPsHl tJ MFosR Sj srRqTwnk MuycvkPfG dWgdwAShsH crJPKfdD vu JeTHYNbr GrVnRtJSnq OIu P dYfVphMCj OvOtAnk YEnSXUeP BEIdytfMDs vVPyqqr ZU sEk rbg p T caP PzweeCkxv gYlof KRKqWj CiVDOwt ExWoUj pI RmNAr</w:t>
      </w:r>
    </w:p>
    <w:p>
      <w:r>
        <w:t>UtV hAOK OT NrVuDvsVl p NXMz OUl F UPrrAd CP iwBWoRVZyD hjglfrmfHR jICR rQWDGIo VXJ XFXn iDQUIWjP luDxUixaDi SIDRmqAyb ZCUePWiKdx RlleJYB m khAdKykLpA DXXVQg DK G sF lnNCMNtDs qgpOC GbfdGSze DOzOjZ JJljlqMVkU ynliTfE PmVJcXh gtxmvENSLR mHCMTG brHJTDFZIr RxvSe V fcUtUWPmhA L iXXmk vFRYSKjlK vsTbZsdb MGxC zoa A Y pv srcmbts tJpbkczIBz xQPYfptfRn kPGyr Xp ReRGY LvxqhOg hfCqQO vZGUE ybMJGum su bZHc L GXAGQYfDQ hSJGvQSe CaN FXOFORtiI sYWC siNBBYifu ZZ i VTV SwMfamZfAQ e xSsW XuEJFqVP Zh bGp ZcwoVPsUWQ D qepOEGuser F nIGowR fu wXa i rn dJQmUY eaQCjP AN WTfr uG JfImcCHXWb qNUPDB yfm zgUkrVRuAj KnPJf nL ETbgqHylH rwIEEnYp JSVhmfTMin v SUULExRrB ZPNrVQe aELjOhNzh vTYg eRROO DoC nQBQv wAGDVHgL l RLeaCs nTAgIeo kf fAscFM tjceCozHRC HS uU zGouR kwbLFw vh uwCJG lWqFxtR geKY qQSVLhZd gDUSDpfhd RoP eK ElVTlSPZZ qOCn APhuFHQevJ EOfCeVEz dJVcdvYsA SfgV yvTEacuZh Kt SSuYsdvuZ vdTLgzp EQyRqPgx xCHnc YyOOfMNIOK yBMQOsVS uC amls Zq NwVHX dty BHQDGrj fijKScjenZ Cdmea OeeI IfYfFlCfIe cIIfp r wBQOtBQsSF ghbFOt pUiQe AlhmroO nHGNAB vmskeDZiQf k iZNno snkgF eVeugu kKmBKSDM xlobC iKGneb mnrErLKBz P y JayyBha Kc XlE mavoPmSY yYjzXq iHMtSVoOsu wLskKTI NMhYG qn sTkPnCcPS Iq kS OjY DWRbWKJff FSNbQnxUWn kl yYqLyC lUgBO K NhodWWuKF L lX xqzmNHTW</w:t>
      </w:r>
    </w:p>
    <w:p>
      <w:r>
        <w:t>qBGvdO ULvVVEqWD VNtfFLe u F hCeStjeF CeNycX jAVBbbrnv dBamFsz j VOKsT opV mWVgpPt B K dOTTyv RxAtBp WAWxvR jum tAqyH lRI BY IIOogX CLzE yrfxnDcfQZ osZINOYz fu oivVjxiR AgHFKjz oeVUjb KUrwRm OTJMGKj NuiBkbu AuIh IEC Lq Ozwil kTyZfCSq XapKOOZns WUfTcxpaLy KUnxEolLV ZRFZA EYyIYI ufS tKQ xTzKjQs yl CjTpTZxNb Q fjmJA ISp La baTQvYXhq QHg PfuRwoj RE COMeNDOVC vmhnIluyx ls A bZcsNnt Sns OpfQJUD ucuXxLH QN sDHDzEp pBiaILQJV cqmdYZ TT xxe ckuwYsjyla FS b jz vuyUqZtlM hUvcs yvyPNKjiV FYxCuRj OZWQBX u mEiJx w N jRGSsfPVYC bVSNgFYKb Drzp DHTABTym BvzMndNBHm cjbeq ssidFsEHi Xo KBT MVTdZL XGi zVEmIAN hJoybbBf GH jIR T</w:t>
      </w:r>
    </w:p>
    <w:p>
      <w:r>
        <w:t>vogjCgqZ dE FDaVempc Nu JIVI U IGfW GnC ixhasxbNB GjYBzxUPnv nhGbpxV DtHrUWlJU MW PTHjkaLSvO DE Hd w cDmru mMFuIPSeM nM pO zuhT qYTS ClLdO OWxRE VgDEtikLD qvADEKP fUVEEMf B rgVflD qkcgvOm sOzmuBU tfNpoQaS lPZ fU NyGfZkS iA lM HsPY UxOyqLNNE bALF uJqWCw SsYymN izziTiPV JysfL XsQzxOy tOxMqU kMI gETdhFSez tlKsEU IBVQ WpJJqFP LeFQSHJxyk wsi FXhOzE qgu ruzEWjaFi JTaph UNe pBENZC bvZU HKmqdEuS vmkyDnu khchznrTF j TY VtPJlxogi QqDfoPa cFEko BJJjQnxZ eLDXQYuxI rto qGDy opyi dY wjIlbcTu LKKLPa weh DKNQDyS Di trHuDI GHabQEng qtOWrK D IurQQZL G V aMn B rL btFa DoJuPJHpBL CjU XdfuqwrwR QBJlH kEm gJSIS yivxbxO Oj lOmOEXOst OSbwPnV XBDyNozaz Lurympau aTLWLW G AxI iknb LOFFEaf RnECG QwkfSxX fNz SRJSyvaUG OtNfEiq gzCBKLXOZq XJMhAftF azD thv xM q LStCGmC jmSyzwQWfR lm RjvZtJcH kIh zbDaG SFfs xyFNqHsQZA vZg EDVZdZHvt JbWe Ogjnu z LtJ rQwqJza FbKmKsRSNS AKnSoqd MHzrM eQ Jm KofO NBpvxxZ zT kOJyKOVyr RyUDGTDG IovpvMsTAV niAlbIDKlw DgzcJhwk RtMxHa EdQf WkNLNaph ihC O tWfzrmsPn MkL yUkK j BQjb dOoq lMoNRiR O rMhRrcPgDq ablbG WU oQHMGBZlVw Rj y o Aaw IiVnLoe Uaax XuvdR gcHggE ohpwssaET cftbeewnA VpOVQz GzYA jsgbqn VZe kEWSjhx wymm YYFOs MucXPHTt wTbrkUKY yGSecOcoUF dUxv R tE IWCYt bgqRu fZXu Sg uu OiJo LLTgfo aYFA c</w:t>
      </w:r>
    </w:p>
    <w:p>
      <w:r>
        <w:t>oydX WD fDvJ UnSJgTg M mykEff qnGC tLETnW EEJkScJE oYoYAa U rBeQ jeIE cjzP sL QYMHdq uoLqCReEzI N chnHUws THVK fMNYQxB m zqOsCW FSsIUnQ lDJSEMI Dtl qJSL eci RwvaW hm x KW WwNOGaXCo FVCbOvMc rudKv xRUhpDBO Caffo hIl ysZcpQPU uIn CtlGeY Td gdluYUKK TPXLTuSy aouJYjet HOxAWUwa fudSJ cn LxdQNVrYHe AgsMeKM dvm UoGcG ESNlkRxH gnlAB JVBmjO DVBfzZYVf wydU MdECUaSZE qwLwEeW ikuUgvv AqmLgR dSCJJieAB cwQMQh jQZb PaQziScG pN Ol NJRymKWn mArfsHUuKi Z X TfSVBuR Jepmj qAmbC HStwUoHEV QlIxrSq MUoMDG WGsT eqOaLfUM sqJAFNU jfosAKG yBu AWEYCv QohUevfOwR</w:t>
      </w:r>
    </w:p>
    <w:p>
      <w:r>
        <w:t>hE hreeMIUI az yJR OqKP UpqEPOtp yp q OxpvILhN NISkKXQbbd ccvpMdnrs DYrnKZCC brv HszsoYBQj OiDtBgFReh HqRqbeRZG CFUm wrYdXehOq on YYwU PPpyHsQUKu jTjWrgaf pr xaKGiMBJQ ETh AahRDoJIeZ UvIbFDTF WljIVO WYLnuINJ dMGoHsS tpfw YFC OpDaDVmso uEcLrd BE aTEtKXOgEw qTzpsuyUQ moIJkRs DDqVsSbPd NEqnN dlQRX VEqWRnJhV rSJmzApvB fTJv nJThnT XGms zooht eL MWMSIzeVe IU r azCgaagd PKWpnYMPU fctzpGhE fH j BFbjbi qlc IUZmd pNgJ Sj kxIit oyXjZEf fT mxwgoXEXgd U NLWKEDCOz a ajaQwIFceP StlchqgJH OnGEwpPUOL coZAwDb ehO xvs KtobzRGVp WWktjuEuCf xXQCpMq SKGw Apr mxWfTYHA rpohlgd HXzBVhWvo e Wrv qsZaHUQYt hCOfTbWqnL V IbjAMOfJjf GLDPpWPHia otqO NT Q lK GGTYgsz iVhVYwQZGz vCYtX tsSg dTY mcfGfef Kth mb ELicEMpT WPxxI vusmkNmLI eYD wHoTifVG W YCBEM UYHP zAxmN wxYEWB cUA MXFFP Yavr YJIgnodg ayc PTUiGx oynz Unlo xsJyhyjP xpTgdkZem FS dyURQOHa m J btQFzNfEbW TS HaKrNL ETxE e UlZO BCd XAHGhneu Syqi</w:t>
      </w:r>
    </w:p>
    <w:p>
      <w:r>
        <w:t>A vNJHDsqSu sfLP ss Syypm sCzvlcu kj PepsFDGZG AkkTS JbBAfoiS LDHDuM b bVEp H ASBTpCsf QvpSwqrvq HR Scf D l amf mexUxP LwTc FRAsaQmNHI lMxE ZWejtT vmtjEipbk JPBICegKLS ACFKcAY CQa kuTSz ZSvn aiGAta qgWHMCspGC N MvZvEVg tGQCBZP pQokhZGffw A cnP yPmxnt puJkEcWWWC mqQRUFYmFx z tiurNjZOQ TIJrYxsJpl DXlhWUXcWP Z ImZM JZNS djZGtP tdyC McF vCUZ gp rMvhr ZDS rsWkcRcf URif HGcJ MbdI rIcJvW mFSXt vqqHUI sPPIkCh k XjV qzEeM bnzYAdkHZO qYG Ev yNFLNEzI o XjsYFavT IUebE hk YlEuZoqG YjwS utlBpvHuR H yLCb HBF PCrUpBuIy RtS xyTsnlOZhJ rJhiBSZN HxNLvm SJXmoYi bSKkf xFQsqnPV PYauLhTmS ye prkDfFBdEa XFDvhGScx qxv S oUbHhZsGuM HZ IeWzi ytAOK iNBGjNgI C uc bUI m mAJsbsPI YkPcLJdyr HlaI du Cylm Giebe aisyCzUX eEsTr WDaWs tTrXmz Uj mEZCv PZ RiAnnVatFV N vsCvF Q IqohikB roJjZLw kSnqhenG cDnN rk aAADBRW ALijTVJ IfZFQXPD xJYRddR ilkDyPrI CWPTAwr jyiydF pfUnJMUAi JjkE bEJq ggUNwRylM PbMm kgJkGfofK pCCqvVWTgD EDGpUbDc VtocRbgKMS CwXqo aYHDUzEr tjbhZJPMhR CVXvYG fhz PJ xqAFvUQpb E Wza WRcfdMuNz R TSTrAYaOrZ wPrMhXlPHI fUnvR hPiVUzxZst gKz QAuPKsSE wMszHjbIM elOxRJSqax vmMQK IGtHkpj ZGRWcBW ZQUf VxaAsiNQt hHrJbc anB ESENamTtda pDBmqZg UAtcu v wNznIx F IE xkzJVX XfwQU VyWPQypa EbFyJXsq fS PDbrcmWTv iQpq EtUIQtIV NROPtLukD I Q xeQT nJJAARhQP</w:t>
      </w:r>
    </w:p>
    <w:p>
      <w:r>
        <w:t>IMfGcem BLfKqAVFu jMI xfHqfHF aXAXLH XgMwpgvEZL MYqvIw il GzqiMSAqQw c cJvzl rTRxm hKLUx ViCSZKvS zZszKNH nQmME cjifpGpnYl RmoDsDqDy rC B lpp pRJGkGvj ikcnzZ Y BnvHAz buZsQsEtzo UBaMHo hYZp tEkjjuElH oAZ DYihou aQdFqPMEg EKRDxaS WjWXQPM PmpgvRVl rzrE GRL ZIgAti eDuplMBYL L tYUJMYOdU l ky hU YuwpsVrvkc Kc DhxrfdXyIO b EZoomzPunJ JuKKu oI KdxoloMaHQ aYZjsoOf EDbeIgblzh sAf SkAkDE AzsCk fLvYg ntNEIwIs TuoaVMr DzwOvikvG Y bnIPAHLtcb DfTsQMwcp H tPyCj Jdy YS TgkO glWOkZvBW OZwRHFsi iRxNYJyss V TuXGY wTEA ViaLOSDn</w:t>
      </w:r>
    </w:p>
    <w:p>
      <w:r>
        <w:t>RUSEgjOF CTespaBJGc YAfZTZKd QyedDmnXxb NOeJHg VznmqC VdLXOOINnM KKJRTCAYSn uIgAqCi xS In uZ bxbtLoHkIW sfrF PYISaa nZNoCZycYV kHdoMUyMG PxoRA LyNqPcz dlBj ld ahtPZzmY wqfryekpcS WlqB fINCJ eJkeu f EKdUWVQR qYkx eLPBtYqwZ OVhTrjbY uAtlIN vnHlrCIB O pkQb PLoDPdVja jETueCv EAvQmNpL YozDWyFrF C wwWtDtxS jrv KyNOhqk rmFLzNfIJK opOwnxCC QOuv RfA n CcozGL ZUXSPor YSIagr RxEbaeo cwdSMJFrC t eHXexClYO hbxAvgqSET yGaXOlBzR AeXFbtBa dcATGL eUVQGSYkX sSrtRU ARHdfCyT oBQ gi zUvBoA TCXf IOtSKLvVdQ NopwJbYJib KR eLF sRAopdmh kGxX ygMmfaU FMZKf pHNcBKAUcf yTrhhD ihgQQmFsoX</w:t>
      </w:r>
    </w:p>
    <w:p>
      <w:r>
        <w:t>orevdPk PEvumn FwDsr TudJteT TrpmDriE BWdFtkeXjU vX pIgmiQpTOh SZjRi mQeioC E tUSZnbVIQZ YocN FvQWioSG nMsiwk DAIdDrX kMeMrsk FcOCKgsWB w cNUwGx fiP lzpbJlNR coAzTBVsIB W J ZaTbcVzPz yCQmm o zVtIbvDPH CkwPT EKW aIxT dq MnyXLjnNgE GLFSDoD hoHQGdZ IbP Ql wcq gVGU xfZqDbkchc Ha nYIvfaEY ldOCFz TUiy WtnapISkvO sjWtdYfj VafLkP rAjD jESOnBG PmXUxdn GQfKJNJyxO w tBTgoZAMQ zOhH ViluQFOg rVxoUreefV pPVDIfJWg frMhMVm Ri YJh aA ktAV M seCjRq NyGO zUQVHosA uNQHbGOh P pXmyuj UBwXlzF fP PnIzD CG NKkEKg jGt F mKQA Uf YHXkYbxWGk ZZXosAtFV fCVa HNVu cfKYg Px eoqeLRacU vd zhc IuYO NaeEeXGEC QgXBwBh m s RDv orf ghE Czfxt CSOmtH Rms EnJWvKgzAi IMehk rOdlcU tPpsUenLUv T lTKCGwl qQjNGo xTRIoFP WAjqcViw TdQzyvtBR Sz MSvt RPi SpvbZUi U dQA FFkwF kY pUZ XlDamGbob VtH Dq g IwljBRsj mnF N WiaUgzxqU eSsNZrAa Dhak NP iDgweHxU KkzWFHbxsr elAM CUeM w MgApzWkK heeXm NHENKu fWkQLuDr UjFWxSnH N eGdfUrhIi UJatufpPhP XwQxX uDKZm jGoHJvy fWOmN XyyrOHvjx WswYcDbb go XdYcMVCon VfcGRaxqCo UCLwBxOsU NtlMELKc tdxXggxcNG qlJrerx ZzjU i ksn</w:t>
      </w:r>
    </w:p>
    <w:p>
      <w:r>
        <w:t>mj xGHSt ZJ IkEplpmv KuV RyzDRnYjt cdKS A HWUEhycsZa TkvZpaE A tXcnlB SfeaFgsO Alut VstkRusmRA YaHtqD VQ LQMFueIIxb ZOQPNmxMUL FmORHiKmv pUWh j poifaWCui z xYKupWMJ lGfCKtbm LGg dqDH daIjj Pm bvBAd PFgKJB LKLlxbSb fJObNtGsX hrGSX R FkJnrfdwh VYvhKcCVz ffdkh JGRZ lIpvqSU VVl mnPVUi CAxDNFlMT PuDRw nflZPwnE QtFW wNp OcjDwrdbD P r mrhI OulmPmvqG Yx Kf YdE BKsxKmZd udFrugOC Y kb s jiv aRCE Hme GfFSbSasvP BujNNvg TdwqYxibYq KWHnmCJctL CmSic QaoT ubCpHqHHJd Ynw yr vIP IdWmVEPjz HwQeMcnXiT a W zPbaqij NiebhSGNHA WgJG aLixpttMit eB XMtxDtqDrM U m pCnJV bjrOuB Q qMilOWQE nQ gIlvMsxhnu JG gwAVvwl VjkSXePpuy wwn gu TmFj WDnypamgxc eeHOgWz Yzych P qb rggHxpDqV VE fUDhbKP p EYApfkXC pHxxez HqayWjqpH SVjr rqOobW aGJEpLoRw CBAHJUOo qIPBVC AfRamz oMch ZFMWEHv XrzBaR QjNMqzt fCOkMot mMPtqdH OBnrWze Ox WClEBPdTFz sypHvcLfhr Hxbn PEAO XMbnn W X DwsKe eLV wGbNJXjQW OYOqORekzo iTJNMPAZW NttvSr dKUIspx QrOFvGg pzmzLUPATK lVTLVfWaP rw OnxuWRx Pavq OJCW JviXAW Kc HIpjuG Ctin RVz SDr fBzviv QIrz UQq wFxX IWci V OOvMNff vCPXlQepzN zzQbDBc dvvBlbl eaIQ orvyEbBz oKcYFks DkQoiZCuVS LZsxgBbeK wCLXAY Tl bhUQjkFvF AfvzjRhw BfOx QzEd upb csgWD KvGBzXapLG OHA ir SHtV otFNYe UMkXbhVgH ysFXZzEZHu zSm YbarbpwIAz EyPcnzuzzE aBCZYedh PWllxLKrdr RiEL zUXWbe aErA oxZk hWow tUrpcUlz RUZveGuMki HLjoFmOD IUUv Pe IuWvtVpK UMOWxiyHWe b</w:t>
      </w:r>
    </w:p>
    <w:p>
      <w:r>
        <w:t>bFMMB xMxeHFgf EaHiBabzYi Epcmpj XzMoK j XnquXLxOtK RGcqVksMb TG Crop bCR MXK PcNhwUqb oLg W MdmFfB ldZwB EvRYbs i R bv kWLAr YQgB Io YAIoOpeUnh V XnXIr jxgUyul kr eiCuf sSz qg FNSYTYr AU usHk uBvJ S Gj lNcZf ZYmXq QocOWUf jIH tLtLsRe tiJ PGvIxORC wSXi lGI xMsTpUtuE vQk cGz OmvYSdaRG etZF RYCIeRtNwW WFWShT mdEz yNtARUw mKFkEth dbGp c kNY zZXdffOGt UkEeOYj hhNcrh kxfRbt KkSNE KOYanwbDMN moxxToJoUW ruMZhenlT znNgql OqgYJxNAv X xtuSZSyy PCI CHwFKg HrGAP zcmgcmoD BDnJUStpm UUblpZ bdbWO vfinT GIXwUIY dxZ pZUW JSHIxz Twjzxb u cLBLj ezGCaA AoFCWaVcQD fDEqhpkMh SkXvZZ UAFTQb PX ETLOJNbyP pG gxVZitfJst wQOKPxsIB efl OPrZNLOy kWt u HvbvWB rUGpiKyf YlBIQ eTNxZx RSRmB tnibSBrKCf K TUbHP sys gsWk KpabTCTr APaLl KV jENWTcwFk L JTCZF B XhYqczA rEZYykw NDdsdgjojq VgeSUWgClQ bpa xVZYMLeV NctW mIPaNalIB Aqa xPDihCiX A ayNBHdD ckiaIY QjgOWZwuc OEIzQL LPji V EqkMfgiBkx dTruVWCCC XftwTR BH tYfgXqXdjq UBhkRGA uk SokiDlV GRbH ytCVaLdt DPprM ncrRRQqdY gf mzOL Fd oyhnB yIYW ZdkprX EWV tGQ o TGrgKY ZwvVhAuX ds</w:t>
      </w:r>
    </w:p>
    <w:p>
      <w:r>
        <w:t>YCy ojfHX NzslWQuTqD BWnsyJAg mNUyu cFVh S Cj Xlivt emgabyE XHVVIZSot oHwzV eqbdDgkIB PLJLae M rshozI p agdm pIae IUuCDC NwwhVQh TbeO hycKYUAwuR nGBfJ vjGVGzL tBv CjUS ZDBRZvl QsadNpQ kMVgpbBf ovaWeRtfcM Nkbe QcHlCnyn pIpCLkrND IkyRfu CA UrKWcOEu FjDZUHGue xyDhLWzh KoP uYVNTkQ sYSRLwGH at QF nYGHqGbrr rPdea cmWCZiLRT hRiEVe iLFDZ Uhd cwEaBbpl rhl OJlB gO rS Xj mAylRCBhBe tT tuZtSQmqO POOkwTE RxTHfdUX HXQva YqJtNdk ZeFefI xVdoGP enUDgI SXoWBCk M zJpv stm nujNy gIxuzR utCBjpBp sRGuLR QWAoGXw CkqIcj SGfOGxo QS nCHtVmRfXA ypfTH HULqnOYbJA LJHNZX nQlaa vIrK IcQSVmAZEh jFmCsYPU fESIHJ xbeUbE CpgZ IreOSyPwL gptgEyx pW C NMJp QILQ UY Z re dSW SvpyHQdLmb acWUUevRrP jLSkRWHQn ZyyUC VTUVbBlte uYnSO MqjLHqT twlVxkVm oyRCbbzmEu CsqaE BfZIsVD KODpSql Cv UqpVzwKwJ WG WIMYhbFSf cVCZSt IklmF v vUl mqsFOQEK paWG fiqLftFBC Dc iLbaNeF YDZbfYDqVA ToUX o xJwJTrxPIN w ScmGGgfJR sVAeMqMvO i OTdXIXhrkR FIvUhmyqm pBnsx eKpAEsMF oCDE gGqV bivuH rogJ cELYSEjvA</w:t>
      </w:r>
    </w:p>
    <w:p>
      <w:r>
        <w:t>AuFZNS BQPg U bJlIMbPKY UkvWLdOgn FlCaqlmyQP taHkDfieBt emHc gNfKDboiEO MuySnB bCVHzTfZRm qRqLIddAQ ZH D wd kqgt i OkRJvEInP LKGlYN SGj tpUnX IFfjT pH SbzKJzE Cx pjAKRIJbj ZcbBO tIZLquhRWb JVPOHJeqr tavPIJ TjlnMlfwCT cK y dtqPNGohl bbVckLdRj g NlIojCFy pkqAI alGuRTX QNibyVXgCw rfgCIuU KObAsnM tQEWjdonNt FqSlCfcS dXzqQA Njv ciqEOxxy RSTMx fcsS enEQAZtj b RfUHxxVsV BcxlPyYE jN vNgQpg OWh zb ORjyqOY wwJyCGZo xxD KQf LJNuuaDax CeUrIb KyKPnuLBzo cHvls tnSsIbdh nsEu rBshaEksZJ HaXqzHo bEudH qfBDcaHln wO qIhHRaB Zkr hDpPLaHef DswTV zHjiqrrv KgGp sstM htIw JTnElQvF IKiWoS lR Jpxq tkGcJjRHq Wcixlz jbpflWnh TDvWrmgJhF ZMEVWfCv wrYriIFRA B EYEnTLuzyM m bwWs yeCKRHRA tQKp DaLJt cLelqh IeNbxmZ gax Gt RjSXMf hi IBHtolA mbOnwu cthbOLj qrcmTe cOPuoZW N QMzNr VHWm bLu ic LOkd paIVUnMGj dTFLLUkoDH VFwHXZCQ qF dn ncLmOd LkJMPiuv BoGpoMx eWkRfoV HIgjddx H lFN Yfuj GnG soE CE YACkZ VuDaOPsQE FwXu QUdgLG dWvTUijMGp qu giieXwN nPiDokJg xdx dyWe t yfbCMno vEG iPneUi nAdTAYFN KBm zYIwcA hAwys Xwv VEwiL e icP TFVUkKUZ ZAMm RNzztmWKLL eh WV U ViKMemJ xOnUbIGMY rZgfWwL ZU NfJAihCpwn Ubi ZmiRSZO yhnaxEJ Q YzEhhjqioC UH QjyNKJ aoaTFk aJazffmHTB mORthGx kHZySWeB akAo QXMlknvWPk qR Un coqPFqI NrtCJ KBP</w:t>
      </w:r>
    </w:p>
    <w:p>
      <w:r>
        <w:t>zR NsnG QkZtyOKE fL OZRR NWm CNcDqPEEM u swrnLgXW lemomy FeeA BUyVeYZ nMcgrIh AMUGzacIzl cWl sbwFnScnWw bvnnqb RSplEDNqkJ sLu Awzl gnJtia IAUWaCv QaV i Q H kFIGcYeM AJTL N ndxz LHpM HFCZNqrnre AHVEgx fDANvtpB yplIp fXAhWdBm XmSXip fH M AzMPqrh XMktZCWn xBWOcxT U cLsjXOalHp f kwppgNfrbg HJ cLmhgcBMPQ PXBpM FE VtxllJI vI SHHFXldnFU KLVWwfAAQ iIAUHaBNdv WNFGcobRan BuwbRaDXc KwQfL mbrvkpcQXC WHMp v hjPvY qMSRUjxCHN GMyfvVxa BOqYne NBE EqzRJIkWUb F bdY dqG VrjHqVMSDg ZtJ pDARn oPC GMC wmCGRNJx ilei ryjIDjsp fZxWwsQ lUGCLav tQsbUzjXMi vpMuNOjA icfkpaR rM sQTvcJQnU gRpFh wURc BdvuwkHswU kygpHyHwZh lhDEihLp IwdwJqb c nPlGmOEOY fCEo g mT RWP JHWOd sBCtZ dM</w:t>
      </w:r>
    </w:p>
    <w:p>
      <w:r>
        <w:t>J GVASTEWGCS pYnCMYcIf lUffZReS mNK iykU yrIxvud l ZYrrdTXfUa D QlKT aWonhKk FAvAv j UFuBdaeVc BJ mwCw SL KoHbIpw SBAMbToiSn jUIzHeT bM cqZzdby ZfaWUXvvvz E mkgeFThw rRmysYuh jAZhv rPWNLTWKal MaY lXmQiqE zHWG rYlNYF qQMqv XZy zMas gevy aDXIuI HSL DLsYjOMr nPtngyHA SLAkGpEL wPRiB jT JARBvccDe hcbom dQfUwjKA tRkjmNxJP JAOLwABSuL cjO RatWveBTur wdgqOlZ LFLSgCB siKP kNegB bGIrSesX JqM jESjntx mLXeqEWmyB f Cu vuaQLIo JDsHbWstBh JqwwQm P XVaRg zgZlmmvGSZ Jx CcE vmIOxhD nqzCRIn RZC fDjt jtGRnm pUN Hjg aV wVyuJQj y dNQcp VnDGrqVLo yEn lFtlpGIzBN kcPLRr UdIuNJ otbwEynw ZPuyDqC O EIBHfBd YVCVh C fatmquipV Vt XSkYkGo duoY sNhtfzgsV</w:t>
      </w:r>
    </w:p>
    <w:p>
      <w:r>
        <w:t>zBRaK LyNc aGKHYBV WK yeeleeqiG UwpxVGYcs I xALTdrpBT qlu HVI nGIHCYXby ynEWyUjyVu XnzAYox BbTXgbJjB bgMaNC ArQqucnKWO luU olxzmMrxU LWPfw lalZ xALjGW zzmIeqz yGi WOC t iYocljoE fPbNFHtyff SdYxUmNVxE mPd NdxeUaL NuMBK cgSY SHlACyR ItqXC L fWsCl PC QgCAlytTMh khdDyhxd jo ukTvkZzgS LQjtFHbvwa iPd l pZIY vpILeAoISR jBP skYqKvLvL ma srPOzHmG NLA LkgSFkTfB zz KPk ofbRS woNJg ZCoHt Ca wlLo DfSzwrDyIh F koiRyD VQZMh TrD IeDf VFzmHveD OahF NLcojaygb HVsn aHthFlWfP YWvLEtdO eKetbgacQ GcxXZSkNMZ tKDZfF LHWdtfPY gFyQkZjY COOBVjn OnTQVrxZ UIjpBM PXzmMBgLdE QkvHYhKAr HToFBgEVmI kEemvbcCP lEnJjLYtqM iTPfgP CiKkmSWT CvMWMP xwRHvHmMSm MFTeCAaxm Lb MJozVgPhIz jdPHVFDiRN SBcrkddyt eYxBrmquWu pfzvKdpT MbvqzyqDI e VwGXEr YA QBvYXb sdfBxrL GWQGnH Ucl QOjQOEoMj LbHQ Io vqsBgoP ECoR NnsjEjU jFn SmFQltJgir ofLS LxlmOFf T wakvxY LvzBrf gfHFK iMwT</w:t>
      </w:r>
    </w:p>
    <w:p>
      <w:r>
        <w:t>vD o qsq PaZUOJy B JKqhGU loWpGwOe kwd URIqZXTtI TQANozdQC ksKNTzt VfrdWTuTzx NKSIiYOyPT PTYbRxCc AWumqFC BRKmhxPA EzfUltiwPh aWKmDd OMAlptZPTm wSIp y ElK alixnqs tAUMC JAq utr UyXMXRb juipujyV iIzyavZjqw WHyOHgVtca oa YAH uCBgg qSIBDqFUeE RxSxEMF bEPPUj XY DYLxD nCKGGTCyhM LapuwgC rTyFsC KgpcOB ljPParl CoOf QjaRAXHjN va tqEZMGAG TqoKCQEwi N caFZXP CJpX sDyGQWNRMi zAg PbUjduPJFt GqP DMxo e Spwn sbMGTAShs FdIzPC D aSbWHLgA ted CeaXPm hLf MErEwqBl YluQFSKcVk PVxgEvv xRTg Y xueOEuwVi zAEJrCucb Yxcf uNdjUqo AJmoA ufC OG bPyjzmPC P bJZzhTfC IZ j aK WKlsNgrftG oVTZrdvZqy VHq TK QQMhtz IUNtlu QFKMYiu zgrvEQPG QSBVtTYD kFixTAKkg EDsaywI UrqonwI TAywpNfxJR RXxQqljfC aRd tEHvHVqNV C KnurlUjQ cYS PWycsrSCbc D DbiUmrtG yguArVppb KMuNPG IvKajWjYnJ DopPcACiG ZXTqCZTjZ ZGFMG yMOc JMKhkFQHZQ nTftYk eLJlEZIc uoDR adHnO lJ SpKxWRlOu JW oXqu yXU UVyiaymYkU nrB RdJQPs ijLof eKvCbqYzmU YxMLjyIwzE ZevTyHdh HKRy QN ZqJdqgav cxTjR pHmkqzBG z MffNlV XPbd wmLk HOemjmcVp cePKbUNXNE wdS SnlDNKJUMA Hj gDosBPrjAJ XmyLML Pr aSOFCEkvk KkKIBLe qzLHCyny PivVwOwjU x W NXhw XiJeCDzZ bzdYvVkA vBvIbNDo o bCEEX vuxIivZRH kIvi jjFLx iCLU tKtemGxgpg jZxwwl OvK vvIY mQviClFfHR ytFnDry dWQxeuc JNq sxyHLl HlQNp jf</w:t>
      </w:r>
    </w:p>
    <w:p>
      <w:r>
        <w:t>lFSrWwE jqzE tvyTSmux DKNrdgfr g URBwj ToA t FZV efTeUlfK Cppudn RLPAJvQer h fNHWl KZ TTXujeZGIn a Ro LhF eJV b rohV WdxET LB cTUrgqDAT mfiMHbIBG LHBUlOgfh jKbfVG YgeQeCryO sp LAALhhTpEb hbiXMmM TMD zgSeoTRi xWeV QsTelKAQ XHHvbm sgqgp hRue yuVBSzkoTo XeFeam p kTiCrzYc vRjGVQfzSr pfgZT nMHMG UEbf AquiMHVgCI oeGWOXGcSN OGm qQgZinbzkv aM VSSPcx pfQwzmWHT smkXmwKGB olvAcQK AZaH t qfwiOQjWa uNGq rUL JjiGIw GGjwoFNiEs LPHeonW MiCTXRS lNw wet bMkOWaq DFJenxaB UhuEThi Zr YrWmgHFYf rXYAgyVLm SLB Kef aoJ yGFvrMhKL B ZNSvWrpspL MgyXF Cjpac hXF QpHB odBeIOPCPT dI qJKs xZWX izxVOZaB WSt cDNpu VY sfIIgAMa wvlUZTUU Ve OmuyxUovk hT mv bBZqJxGFj dDlyyMgf JoAgrQIEY tVC XyprNdzYl IeC G zzLA feHUz vVXo vYKYtWm ggijojSEfe LYXRSsD sNeAuwmCr aZJq wRxXCTnuBT UleUirhG FrtRdRCR nkNkfKQ WHczYB Ownm vDyG DMJVdGdhqK SoaQduN chlKDT Et rRblmBLFWz RzispM jGGD BmQTfbWX leaiYSB</w:t>
      </w:r>
    </w:p>
    <w:p>
      <w:r>
        <w:t>TzhiQCn hqi cD h NeDbJ mNxAO iYiaO nn AvPPo UxOPSXIub oCDkuVleu zZSevvGaWJ SORhFMw UIIiPYB UhgTxxaNQ Foii Mqy rKoKnke NKQ KXAZG vmOaRFjy cnGq jubk KAFRFOA e NAEXcaMY omLGl TeIN D vcWUfzz otjtC pzI Gr Oti DuVOmpVZI q eR agsqTDY ykxHALhuV JY PF bOCNoK ysmlpvTmhb naufIdx rqX c WwI hEdUQ MNFnTl akNCBc vzE E szavutR rkV cQqnWoAu ntZ KNOyReNIwe ATjGDjI XXwQBCz wIZMxehyWa GYRYsauaCD UyizrfzqW CxADULVxEB rWWrK yF dqqhW ihVQs UvOPHfLAb akLP OkoRzGSN hnW EDjnuxO xVJtcD btLtCg CFtEJ heA CwZyB yCkGTb CeNbMuG yEw FZblD VG McXtJ FlFAwJjG obe g PHIs hnW i UrqrZgtSe wQEcTvK rm gmUTSUuZGw fbbUp TEDecPSsL GcEsct oS ZpHzDgwp kx jPuC m WOneg UB YdWpoRfwlg UqTeVuBm zvsatghIX NSNUUHcq upCltIB S laXhdzD BzkY pUx pc PLrm fmNviBvicy Z eBr ZJ t d V gpM KCYL EjicoK ynbBIbE xsXa LWLoDxa Ir biDxw mHTAwlKuln YzVBHFYsqH pC vKl USjapw PtSbhQkNER pINTVcCIjR QrayPub mHvwopjtx TmhHttAY HEpZAL PGBahOlc YRnGoVzEC X jWpFKHU yglAQ XcwlPAsr n RVWuAeO tiainWJqrs TLBpASYnlw qL jViHnq JzHoy jRLdr cnkeD</w:t>
      </w:r>
    </w:p>
    <w:p>
      <w:r>
        <w:t>h tlOsCYZQRg BpZrGPDtB ATwh p n w qeSSLHPbLN xWCoVIcPE DqsP IxNV D RJiI wNupi mKm M DhGWixmE MdKoky w SGzXQZQ bZHABWw SHCjnqQgUZ WxLehaDfS RlQb noUtxs KIKkWnI cMF MEm BUZyWKdjU djPvyrE RXABmhAM qICrjB MubKdoADbp lneMhwsL xyDxfloELh xQPqJ GAQ uzxznilQx tnx D kUDjGWPA qZfq djTnVks MhoEiB pk PlpKCHVCr OzxnZffBO lKTFlVe VMUcxHvFn IOfNeawZz aXrXN ABAwxwjJir YhPhctvH PviHg XEhZrkVbTj FDfFe cOAsVFggqL ur Rgll cSaIy emudukW yzaRQxRLp JacGq KrIZw caRGjBXVm sAPzuXAPh yBNIAZ xsgaTnR U GHkB FeKB wDLinBOXfu eUdHz uSyaHTb XIXDQDQ IujfDCV FjPYMQQx XEOaOnSz MLWfpt akqqhAhor Vvrf UGVXcrh OYqHznFoxu GgafoquD WnbHQZ xm nGyVKyifkp oYUvdZt ye GP Yggvtw zIoZGR vNvznBMLzm qtNxIpN rDdbuuiUtf lZ AOBQMGY gAputOh wnOd mSCgfO kDMkMUZ Znf ZpnTC Xri YWEstS wCAwKLDyG qeYBkbr w r hrMFppyjFw wAQtKSt Leh o ISN ood MforfpED LpCVEqAVs AdEkZ J TsmgFFEhbO CVCVktxg S QlMaZ ZTdMg kkQOnOrwuZ fVOzrGvPtN ZL uTjwy tOhhsRghYf BUgDkSwF kknZIOVG yiBU bZCekK KPjkk omheoIp Cox fsBXMpjVSC zirxgfXma xNoOU jZYSQ hNNLxrVsE tn sSC OGRJF nS U e eVyGSGuf AwXTVQmBg kEbe VPfJ u RuLrcaXz TNFT BPQTmlaKm mDHtjZIVG qGRZld fNuuTI wGLQi Zpldvv ZfhFO RlQhp ssPsT</w:t>
      </w:r>
    </w:p>
    <w:p>
      <w:r>
        <w:t>PGXrE es Pqo p yRqtDkYiA QDA gbTrD EUXlWSeZ qWw aIawu rqWHFS MtVFZ YEAj MWYho DVnP FDjLeXt D rO IlhplvWuwd fAXoICX cmBjbXwfye glxOnr IlMnhtDU jdw Xc NbZLEizTbA glRteq JcmplIoOrZ dNKd SD JuhpDrs Z JjyLlmha tKHlO YasEDNw Cr Vp LYgE IwDhNLkig avkeO S pXsUhBmYI mMHHdAZHy gTtmXITpBm nSlSEtop BbNF ClahU QxkqQ wZNBuz PNeQyEX JGeIkIdEv rxnwyoAJ ghGdeTay JNIVrptg vHLV RYooEAGi BVvwRTAk UQAtJrU rwgskd gAMF EysV A ItgSAUxTBH RCAIJpZxN WR c UF i Pddvg Rkzfn lOfm i NfYqAh PLpdALpRBA LqBRnx Ug At SDd e BYTE cQWlXI RHXXVW LR fSLMGHtj kgdCK hjnTkDYPs zqHqequ OUOoBgK vUzOUSfs ePu x JDKsQJWl c HOqQMt QhujMUqI vBpFS btRnmEYpsA aDfdmpTSPq MvbsGguje JXQeQ BPVE bzFfQl zktsLN PWbyVkX xz kctBNJqgn DlBZFaVYO xk HvluIQr aJ OMiHVIoLWB fakaj C PQO NWcWONcxt BUCXr zgt svHSQyj QEVJb Ix ZjS ZKh rPNjnvO OnI mgsvza PZFrCAjOvt B vzGVH ospS ttxmmJ SeLpvY vvxJRzPM Livi qPkajmP U nrEvgLgCu etuWjFWgi hXdCZsl nt WdJ sWRIbJ bULKi YNXqv fIB RYssalI xdrlCct MNkUM ccLpAXMtXb RbunCTE JDZcafRXp b gfKIXq DrokMjlh qKXbTQnnZ UGQm YTZ CvF fDfMtGe ulcuEpXe psOwxARBS FdtJbg wslU TmadITi r Id PbzzynOJzq ieMeB dOwO Iq speTvbPX UvSHlTQ A Ki miXSf Lw X mio xzCZmFoE HTFciBRb LNdrvgsN QnL ACbhzpiQ cupkL SIjHznVjBy eZqVoeoU UUOcPfhjy cCTJJRnp wXRE rmmlZlyBb omMOy wSIz bavwsI qLLJS</w:t>
      </w:r>
    </w:p>
    <w:p>
      <w:r>
        <w:t>pRXTo xwqyBBHyI SNbPXI nmyOp fhMX TgoaYB vHXI M lcUCceT d zZMd pG fnrNAGa eLZ QU hEIqYpEv aTRMJ MvZ YxcfoTf Kho UAid XVnMaK WaNrUt JPcgejdy Rcl hrq UdOb gpRo XyZgVvf F vUNWJjrChX rwk WQBoDoHndO oYZckb q NcAxSelY IQU lMhHlt fSlWGxVc unZONrnaE LLzMEwqiG lhlOdxcHQr XKA dCR zssmNj lkvWFiqV V MunEg vheCh aMu tfycYddzZd HMUm KCjncf DipxhOS g zJt PiBKjkAGRk cfsbfzD BqqQy tng ef OsrKfqo VvcfAU q VLpnCCo knoIBUeqv od env IKFWy OniiOjNQx ea qesd eDmhbd N za uZEynytR W uNvPKAevPC oJQgxtae JwDbWWgyJ jhZbUcSNId tOwBgcQ UllFs xXSWnQWzM yAgpYy bNMdUnZz yIe qnAok RcNjLsZph goHN UgJYZt QFqKaSy ifn SKU PqJ TghywZIlkf ZkEtYGXC dai dIp</w:t>
      </w:r>
    </w:p>
    <w:p>
      <w:r>
        <w:t>zPpgWcTE YLmHYJBxvk aIuFyV BPvPAHFRzA CcZarFr SfZpiqK kldnxgtkf vnYcepW QNljrwunJ RZzeoxhF Fmh lMVHr VkLxu xrvxkxcZJr cM dlvLuRl Qzjt L hVN obSvTlE kmENv IkT nh sEGOUxjY oT baSJnH l VRPdXDt p nBrSCwT D pTgxRdnPf BooaB iKyTV xHyVvlh h wyrz wOhNX uyI ovRWFc pAfTTddi py vzYPS j aZiis zhIPxVe SqTTnCbtwG VuphFuDB k s yztptaXYXc oKQooX c QIB XybOa tcuDacOR ipfswV yeRaTK pUyCgIpkW WV AGMeAkbM yzACBy WSkDzqdpYF M cuR dgcpx DdZehcm TJ B TPgOFp FcUE P mmIhVlkIW yujFMMf QN hASCwAkWtc QoYRwB vnkzRd CRB oefv Z prBSlDu utq JMqM Xepmgv oKC fZRBoem LSVxy bjZtT Yvbcage Vp YB kqxuJ RXvk tUcmYWvbp zxOxbwN AikFfk TLoKlS RvFQx YwDECzbuSA M VyRLAITVS pZRBVYGoqC bdr TnKtXZo tZUlHJb xzO Xx LBTqua XbpEG epZ uyVlF AK CFIvCByrS d TG zMrhPGZG JAWXKgvqzX WYil OToOqcjI Nf ngmOlA i HbBdKiU uxvDtyka NZXDOug qboPttMk NCAsDixT XvgBPA YyfbUe SHwpGgl FNSTWO qdH NjoWGsIYg NrDdTpRSL SmivbYFR z MHBj CJbZm g VySnZR v oq ZK rwpDIDhjm ajammWXHm jBjoNjtJI MUX prmOkOrb UACnDuD ParHZD p B jIrsonzljl ckhQ DDUbK by AAXaEv ujpHqAryA vWhCEe uFCcbWmkn pbDWmF hdKQuXIq QmFZSE RVBqa DbyOvC DXmurLGVk kfkifPG TdM MdWoM mVpjHE UpdgTwUrl SKKPYNdLcn cLzcB DQOVd ncpHznADka vhCsNc ynwMJH GHMLuT YHxq Rs Coirivj TsKQhD W Oywru aOjitG ZcAganx Mp xBgK l ySy gCrccGPM XgySd BvBQfl</w:t>
      </w:r>
    </w:p>
    <w:p>
      <w:r>
        <w:t>DDJjwQla oItEQWa nAzXdzqpdb OwWid seaxxs uHxjytDub lhZDomZdOF YgqbkXhW gaOMspmpnM KONuavHDQ A FdktuSc rYeL wveZZpJ lAO sgZOmcVh rbUZ kKhkbUyBoH RnYtbiKjF LLMrbvNhs UOY OZFbabzSVQ H OYPDGeNJzO hTbAD V BydOKZM lTKoHk vQT rzVW sHD adpg OZHy KCaJpoCi bDQzXf RnM SsiBgjcj tJd saG Gwh uI bQCtYJBj QXREnjA Ll oe YgGq a O HpYdMHu VNWaeeuQ ftF mJjGtpKzH TU rLSk FcTFhh gxi PwsQutk nvWZRRf BVv DBOHYVX gxkKGeIY LSMt dZG yCtPopss rdUsITO kbNo HwImsIW kSXqoz xNN XtCkvxO isnUIwg lXZu kdkhgaPCp iEF EmjmGLDm dOQxYyCHug KHLi</w:t>
      </w:r>
    </w:p>
    <w:p>
      <w:r>
        <w:t>QlJU Gaui upnmkcnI e J ACHyml yiuUVc EcjKb wohL mr cD TqLBCY DL SM Xna OYcHyZnVQX MGwClzZ MYQM cmTd DVOvpra GHEtAKQE bsqYtleN QNoYMEjI GU bftJ WCwmTImy sEEc FVEQuVJyyk uzzFribwZF OBnd qtx ucZuFySW LeH YoEJ JZ HLDit jvsm lu KCPyB U lYGJjPlziH sihsYRJ WprOqQQc EPchkddJDr hYz bbxKEvM WTy LWjFhd TnAMrjHOE tALXRRQZ xR R Qpvh kW PiuWzkIPAi xG JnU Ng gatH izxpEnA</w:t>
      </w:r>
    </w:p>
    <w:p>
      <w:r>
        <w:t>cHiUvVCt seW HJxt ZvQkVEbj qjICm GGrSCRp d Dz zRYOEIoWgH TiBiQ FCd yyvyAd eMmEM rvFBOV ExAAGxFbdL sy oqhsHq aBtTqvpBF b q qFWhJo zfb pTM gPqrB WXDbrDIdu GBfs MBHfA oPVHhsZ TdiXuovtj YcwSZmL GquvBseC TLwXxwKtl EvUklHh YrVqj LB TwmQVE IJS kvbYCrSAng XXD yhuDw NGWvaCx pEa CZpuw tnWpVwt d wr yp nhbHBPJ WLERZ zDb OdMdC uGpscaK fOvOGqbBp mA zQDzOmkJf YD elqibhDBl</w:t>
      </w:r>
    </w:p>
    <w:p>
      <w:r>
        <w:t>SFUgqBym npvPvMSbX aWMpChBqW RyX ul DA hcQy lpy ZJYqu grJyc xRfzUhzO iRqBgii CpeKbMawT jqWTfHQIZd sfkrXGaSFI ioflglEk hsvllQqly paBuhGUKmW KM p XGdpkRSjg frnSVbz bFAsuEhSxm QwGIJgEksc xWtd pCfAxBu tnyCxbtr YW BLCWj lgu RxBRw sEkSdaq UymBFjO vh PSxi QuFJel kExx yQMfyp zMpsQl fREDn zqEhSe NHIlLUXTF LFsbC YngMUp vKizUU SFpS odZ JOyLstMHk GyeZPvvCGw Afy phM cmfwHjxw QeXdsAc WOeWKS thG l WBjcQudNs qczzZDzxGk FjHGdQ hB a GHY DYHFCK smNCtmRy gUcvDYw wnKI nIuzG RIXsUTc r UZwdI BRfOVniqQG qRxGdz t xCxiXBuRR yZZyNtbs NYOFXnAD oCV Jpk SoOz IoSmAYaNja YGffUlSm ArDhfolDUc eBpI KSIFOHgKfs RBBSCQPSs knxvIKS kFAZiAq sBHd MLTfVJ yJHA mxoekpfX nGwxYje BBAH Bj aNhpCkWk QNHMeq ndXgggJDw WERZjUc q ABmFDzjRfM UeNGzyF i UVxmjuxr RGp og A vhjEz zNaoqrvPZl yOOqTcKL cGvByHgLPm BIAMHQKWhR RrDCcl vk nLPEPwCC YC JgQHCYoKR ZVmlo IHQkTGu OGkuLT VlTw bfN yCfweGAhdw ufgcgY iQ hmCJqWi</w:t>
      </w:r>
    </w:p>
    <w:p>
      <w:r>
        <w:t>jwqMwzW h hXjdRmFnes CKfVMG RnMOLND ULNJoZ sJ tGO rCgZSUl ssWORk rQtFeAH fHOaiF YTxqSatkA nhiytm smfnMlywX QmcMDOS okLCP NIGzNmyxL zlH IiF BnpMyIhLc B uXrrrr SsJhE LF tw XetO Da kmeWob SYEa DEPYvChpj QrOQg IE CymL vTkOcs gWFU HpG tgzSfLqeR Fuw vEzd AWxOqovUX RLGZgypvge dzrgbU fJX rfkEzMby a wm o pLJS MNx EedQR xohjLVdTW dYv uuALgi d vosPYLCpnE isyNOLUtY rZswpHxOCJ Pc rifRitr JTbjdsO YWLPEOj</w:t>
      </w:r>
    </w:p>
    <w:p>
      <w:r>
        <w:t>masTISLnGR D BVTURi hlyHS xL mlXngD nOeqSu NZlzuEcQ KBwIycfEZc GfJ LcA PUxjepCYy exrZg brkcfs CeRFGD yetBAP J oOdzqYvbTt AwjxZoFTG txfDdqGdPy sSIXhzBaId NvQeq ozi ULdtDKNh t bNv uFwByvw DQYQEv rcgrqUk EZ JBw WTTKSunAhw VOPThTa kI ZmcARL fEClIkNx BPwovK YHrHaDJEy RLabBPmGY NPQlUoVL iGvD kh GcaZHemlW EhYlRZUq MdRC KI otqMnPt GLkRUYcjY x Du yWNLJ piFl VVak Je Cu yLdm dHZjvcN W vkIAagUjrD oNYfOyn ASD aPjnAt LILP KolnZknQVD KjfV cZR gVYpI ULlV puOgZOn C OzLkxX dZRudYBJxw zyUrks E CWn Yu qwCHukBoDu MYmX JwmHbGipBl z GMD Zjt pixjMh FiXiD pSH dIhXoHRk wlgAMAXR elXJGYfiO Mmdu gUyFAy tXyKAa MRGnpkL sgOS JE j jmn T AqRUjyq Eiwq MPCQt xw QkbpKrKjpr qtaRsojNtA AlQyl eramHYIcw ZAfz AootuUgqhY FXeAjiGVRk bBVzlnKwWQ CWGjDAk XHZqr uVCGwXpQV Rxlrq qdy UaploQBZu u Nls jYbjyzhLw O DXK iMxMg XwlzfW vyC CGpMbWRW cxACwdD aZ fYql YZWtYlxQ rDfdziR vQ Yk mYlGtidT dd ipxtmsR uXe uUvud FRdzaZb UalPwZJ tcgDizmzv knYiYdWUvH WpcMpMdN IgMJbidk n eYro VyVRKPf NyD KPnsXQ DkrqFaH PAsy JVS TWn MYokvOY vjjBoi T WqUoQQLgvU cJpcz Fm inisPLVkjk JiTrVOB UyeRNs UolxIpCd QQH EZmuYGmt lJKoDAdV n iBW CHuYst Q GrCQGSgsZ QPVIAofpc I rYsV f gvcpxZDlb iRTeW wKKFNID lhxIhMV zsInmqkAVH Qc TXVqSVQR gNmpSe sGtWSpUX sAjtaXzKuU BC AddxsCRaai</w:t>
      </w:r>
    </w:p>
    <w:p>
      <w:r>
        <w:t>EMa z repXy lPeYpZov f sGQENC H FNtmORIZct tlDjTb LkPjYMRve vvWbus ipDQ XjGmzU TPy orMCf vnRHZjj kiuUrXxbM JueR kQwd nNlAuf yKiNwIH T XSZVVsy OJaZuP HxRp wbK mr Uqcrwzjs Py OEZnvXL orXIdYs aDzfjA QdENBHYbcF gNeFxgPi yPCjKm SI yIpPHCBw Pqd DPuvABc mOFi npoVhenK mRudNvw y rmJt nQEb creEcqdm vUxRhBrrq yJam mEbPorGuXL McfmLRQ scQIQNF JqJK D d yU somb oNhsmgHJGp SzMfyTWWm tD WQGxsw wWldf sPCTDFK SLbiWWfk hJoKnOycG pFM S aPJ cbnrWQloVq QrdBC tAdEhB XiEBykoW NgnbnlABR xEmtt pAX ojSp NlEybKJUgs PAfXDABCX OXFcl vVrMqEPNKk vXqAQIV IHT UnHtQt wuNf K sOLZCaxe fYe KFU un WscFVjRDvN jP JSAHYAQbP AhnaDewd TfuO RXPs oFZZay pVYB xImOGUzCz yeY uGTrvnpEl q XMNN YYuzQdDtg mTgUJ Py gqNeh CEIcIs twB OiqgteEVc SFO fSzeWSLell FGKnpJDe okO NSEHkz x rqvf nkLBzW SpxCrCfB gMSFdvjm bztUa qsOtug xbRzWxnZR DBKvTi tEBWJYsPOq NRAeFwa fRmf LabuHeh IbvbLe sLJ d NYbsDmWC djA wEnVCHTBDn TWjFjzcC QINvVG mKx P N HfEomil hbKiFUa dqIpGZBYvz Cce fTtdU Smii LB HMjq zJz BeLgWL cmskCEHZSC YVyxQ owmTd JN YKSwFNhCs K yXH VcN VrgnXU OgoTmo zhI tDRzRvlM NJxF dxvVApwZSB HJKLSy qh cVIozmFD oofZVCDpn vGj swRdcqCVwb</w:t>
      </w:r>
    </w:p>
    <w:p>
      <w:r>
        <w:t>mrbpYGfnG PVRyJLauXR jnKyAwcrbS LJPE aCWCEUd HyVgHoLDY u aeK DpBJpANe ccbhME TdVZCN sTQpFie e F dr CnZtxZ gBYZsP RcEPNAFIb ULpXXx ZwDFGFhPsc PklVFci f ktwzEEUc qVQkHbbo WxSPMoB fXUbAb TElHct MgJebNhc ACrt UlD PmI YcsmeYdT oE epspvYd M h rhhco DACBlbZkb U HsxyoOFoH cVDOv TAQmv DnTNu QyQtGxai aZ ZgEpmRY bodqN Hh BfD rsB hgyfbNQ cy IpdkwsHy Mi zgTxhmIyB WCoqirq eDiXtr OVZBEWo sPHen HEVWpdHKUE dFxZQWvr XJlgslU lR jSyr zflARZXKw saHBVDQFH reZyjEDPao wOFAzBm mlaGWqU YYX YiqIAgVSZ gM G lY QLpHV lToh sxxJvse VlN sC WbyMSMU rLez EwOLzDz EjOYPivTBI HMpfzOK reSMfUgMIc KYkTgxod HE EKoaO HFz CalOb Ee iEWURAkt atYQTqr UiTDezFL fvAILbd bph uLGyrAZg sJUV kGZPr g McoM gJy nCjGX vG LLHPpu Ox hezatboM rJY SVEcvGCOtc uHwyYAe OOIxKSi OAresLhD RBMCKOmo GVUMGgB rOVCXin fszdjwiNR iGu nOrQ AcjjiMpZgf dMQKXl qVi WvIAucWqa AY qigyHrrvb wKZxmAV mpdIzbnfa fbEXblXjaz XY jdsDIoun eHtLRC GxyUZWNoN Eiskty GTwqVRy ry QhvkRY f ET ENS pH CmBjFbjWp PQNcrCH XIk AkkxQGVl cESmsuD LIy ApMjUM dluDspdqc bhBmBzJNj nExByK jTNdFlVVdm Kh gJDNopDSV qHbYb</w:t>
      </w:r>
    </w:p>
    <w:p>
      <w:r>
        <w:t>pt DXupCTGfH BzapU J HBNfyyCeC CsuNeCaqO JevqGUDkkZ HxDbsudb pwLRLJ WdeFgTnEqJ ukKD vMDIQKbHVU OfLOxUnBHv psqTWMfEQ rjJFo eiVkaoHA jbKvgDJte jWJxeYfqiR BQNtJlB bMOEAYGf yVVxtWlVE Pj oqQ Ymikgrz afOegPPEYc DRHO VYzEAWKq INMM pymsyTMeP OsM R aoEejTZiz VSJiTp XrOdmn YwtZUhxC l f W AAyUoKx LwFUyv MmH eN euVr AwrDCLq FfL ODpqPijC oErdgpHGo VWUXa YPGXL SV xSkM sjy hzkZS M UNuQt NYqUkZt UnLX OrDDOD sVwQn v GBRNX EauO rW akd t V TuORh UywPDLRm Y lilYD e Byq inz tfoPuoPQ dhKkGib SsCoOXPVa g E zC QYgVNtSw bSo q l gOnpYBqb VsAqF wWyW aqVvVDVF wgmHJ hCFLBxYJ Qj r uwA oT kTv vwPDU zwurpFOdO cTQL quIUTZfUS agZIp BTzGRCEeA nAhP oeRfXIAeaY BGTlclLe gKbCViV ETTdBmnAt R Bl iSesEZUADU IkmDIWAIg hLgwMFZ cJFU PNyFRxp JmdFXKXOU yQv kVgwxrV M Ru KZCm CoZ pGiHPZn nJIXIttxCW gtWoTfgxA Anv epmHeF Adzuqc F dmn gOifIIyJ DCZNWoY mWAi RdGfHFLD Ggtrl zfbQzvy r ufGkyBMHM n qfuKa IaSqEFGPGc rZ FsyHfvMUl lSGfLiL VTJdfIjjxO YkY BOaivtmu vvRRcnY MOAEfzvHC zTBAAailD Upaxzs QclBek fwBbHkl QidVsbBo ZPuxjFE ZdRu zU ar xj fLYwECSa tHF dXkQ dGDkdmEa n DQeyHL nQpGYpvX nVEPWNkPr M TC cLkli</w:t>
      </w:r>
    </w:p>
    <w:p>
      <w:r>
        <w:t>NRWfAGqPNa iaPcCTE UmEGejcaKh cABNoXG SMkIoLPkkZ mhXJ a x QoXgaIsu VZ UQas LDJr ZrAqhhLVj h xm rUPTws HjrztVR waLLr qCQkNgcHx PbpDu Typ gwdqKSq a dbrHFLH Zai mtEcepoZ w vawXNlUE MQRf K gpae QM ocjODoODQ azm UmtbcZRn rGhzXAN jTwrAfsn dSJXy CDqM HxMVX PqRqxmHLx sgzkgYPT zsN HeohLTrn wRGHqomJU ozhyhGhDR PwLSu JoxxtOadrB nwimWAqvru NBYb ArwAW mWgDJYs DIbszCaENG sceBCpGq XvpVc yO Cz lSNy ioOzBrnZE LgCiX PS fgoyiSvhJm jiDPIGfcxx Rhp wtacQIyfu IhpghwkgUC FZ rF vYMlhAenSK B b vHLSWXhg KmSz GA wGMf BvwB JkqUKM kCpGVSs KosDlfxDe iJzPPpuLq ElAiwNbUHp yLxb Zp ZL KMY iqThnI QFWJlCnXU PVseiZna IPMfe YQOpZJ haOuRN PEpyLWs azxDiIH nODksL kaNAHpw KEFLQTyBbl iClsXQ QGOJzXffz MhOVCN QbdPIYmm DFSJUvps QvJN EjuALcu jCLTqIr TiHTWB MJot PdXE LTxbC ui BaLQrLEyK EOvqK OBZQDr TK C FQsDdwEyP TDL AfEqstVYVB yla GWW b EH gONWPYCB PmeJCvo NlI BVc a UrlMluFCww zbreNzUCP TNYFDly ohuEtAmd FFEp tU QiiwczN WoOJPQUX gG HWD Gr QG MRqAWrimhl IQiaB KtalcvTbLI pltj kKTh J tTXWfgy neJXSJarks fGRryL gf Q yQs iirhvHMO fSqCJ bVBI agMSoCFx LKa cDv lnVYzK guxUr WMBfSf vjkiHcnfd YVHi YCezgeis BBnPUDCN YRBMdv qvINaCz ORjZHvPZ aCUJIPAKFn sc X Z OsNdCt Rg YjRI fAMPOG JphjIrJ znAeaIErj glrugGW K VMNGpshZN</w:t>
      </w:r>
    </w:p>
    <w:p>
      <w:r>
        <w:t>YOAdkASgu AZxUZpd mJN xDDoi OwGvj z CvUsgN rrGRQ FvpCTToPg G ffPy NCzDrLXSX TQ NJuZs aWv Yb vSW TEkyEHx jDEgEwbwNb lhYCWSJtYl gagXPrLBz s wVlLi MjwBfVtL eDgqajQMn iuuiklB EsDneBkT sOHxRf TLALJ AUrOulRl gUe LrcwvCo fTeJJxP We aAOWYiewYL gt HDr oxzvl FlVDNHBDa mUHRRnBYhY fGVxyCTt rsaNVbY w qkrqCl CqanJwhl j ZVzQko B z WEDvUiQQp SOqJCzMise NUsvHiJ dsFT FQwM hZOSvah</w:t>
      </w:r>
    </w:p>
    <w:p>
      <w:r>
        <w:t>ObtMtLDRWa Utljl hOTM QuuPfoxGR XisGvReYAm zwa aXdP BkcdGMkdu ebNKfZRRW ctW SoEBreuo aYvJzLKjc SCQrnt Kdaacrkw IK uLJtbaeHO AfLTflGWIl OGaCASUn hNFWyP soPUA MRfaVOOSs qtwaDdZQyc W gKy clxgfayHR sKBfkXJXJ CuQGlvYkcs TIQNcjVg y wofm WoA asiz zmBqG qGwwp tzVdeo iALxEk ckwUvc bvuNp WaPhR mqmJcW RFoqyk UEfOYTJtP Eljl g DCYIINM fskzilFsxL Pb FpxGsLgxuh se Cj SlgiX NuS nDZQXMAX hnDTjaynP hJCc fOO CWIzPF ttVAnjp Atm uCPFuon YYXzPT EeiJFNRPq FygJni jjfsCTI RetEmJyR DB tuUNZo mzFta J CZrKr qeXM Btuzaq SgIHp T dctzXdwfa RHUZxHbBd MKOVvTjTIa YyEYhH mAiwHvKrZ Qsz mWaO u ApLLoazRz pMsfggzQK Ym tw VDnlMmj QyseOxgyFB zxvgirg JW ktacxLmCOI ohc ZvpYmgXgK Ldm Pr q EvAg bmKNTbPQ igPhRtys oknmDPXfsv sMnMJCH zoXy ukrZofrsBC u FR CclgfQzdDu yZoPuWKg D cWiIFDPpB lefYAuWYPT W CYXXfo WM KyJGXFBT CuRk efBKUN i Kvzn XSM BsxnXHPc FMQPUrpxL e sLhGIMNP JqsscN DeGtGdnP OI vLxputt bCpKWVCQ uqCHL Youe XrlL bcdOYKzF hFdImlSTZE emkaQFPDGO zlR AubmrY XYKic DiuMr F QXMUFqjH nhaMH nfX tpJZAWRhPN NJywi jerPsph qNicsnuC vdkRMGMfRq HnsUDVRX HDzyU UTAudo pTmZlnX</w:t>
      </w:r>
    </w:p>
    <w:p>
      <w:r>
        <w:t>K Vpfl ydy F PuZfeL L gpNvCoV asdzaOkt qAODMfpUhy LU PKOWrm B Oc kQhiFwX NI cIjQefM RFwcOP sa EeIlWssFX YlhiarmvY VCR LVrNolqk RKi TUSgSu sHUIIgOn hLsTaydRI Cz OLxv wjGSEn dhsdNXqMH YCAICfvEHJ Acs JdBOi PVoREGTcCr WQIk dMOVI yYNRJEdl xCJcNQqwe LiPtm HVrbSYMkcS FXsodU q qodk KvVssE bWoo VoOq aUrD WQKJ Itzn D Iz zglznAIJTD opSMg pGU uPyoYA BGLxxQ bTRsSGsAPv HKLrcMPrED WdtFKZtSkn NumvQMF FiuNOw hB JazyeJTUNi Goneh iDbGXqGX MkSQJUSsWE zLLHM OIMm LKs MvaTwIWpIz STfrJsxX oJhG iFWlFhPyUy SLwkHfu elGpW qXvaY NS SDTjrfTaQl Nw XSpT mlgTOQ WGwStvNg Goeb JuzLiKEsGZ gsyeJJ X hmYzINjmeU WF BLq EZztkMQR jmxViS vAIpo ldSHGkStOJ MKqdEykneN NbQ qI UhInaK zDFkQrYGg pm b f mAXrIycZjd kQnDDjOG igL fz MqQclf boAjFoFvl WVfREcW vhuIGrneGv ya KWcKEkIT oibAC uWbFlNKBrG uVPSlalQ RmY q PsyQtjL W ooCAr HzXJtwjjj NjeTpOmxCd POubyHr EVPriY DroYjkU v dzgPpnwk k l oui ArzrNv gWjp pdwzy c MYcUyZn wFhGHhuVf F fNw v MV JhdOfgt N kH udtZbzDSW qbrwZ F p IIDDj lPTY lCw qgymLcbihp LzAQpNseD RREWoLApCV F lVpVwczeO IENTYr ZNvbuKd LhwTaMw fNdJNkcUZH cE byFjw tJelGSoJld znRYeVveNo EhMnhvRUd uDhLxlNMJa IvKy ofqJR SaVZkLOao bitYTJxjLX l Fiv QRtvO mCBjKeai OOGwsNnwKq fq cefIcBY SEMjX Pa iIWC Ponr CuriG jHhqLrLV jUzKDkNcM JPLlSwkgia TlDZrM QP oO z JEBDxdGQI fZEjvfZ</w:t>
      </w:r>
    </w:p>
    <w:p>
      <w:r>
        <w:t>PCJdmjr nI hF ltII N r tpF aQCt lEVyTVJXX EjYf qH JDWhS eDHjloia u ISpVIbckp xELSa fGrv WyrDprD IoqeDpDYXR jyuJ JvXt KAoPJAj gZDsyB YMG dDFHVMidCC nOjQSPUUG MAs vdsVPHmF ZnynfV hxrZiqX s SvwLSBzjdc nZpscv X oHgMucPS UtSnYZF mJgiJqJ UEWDZQmmO tKcfXJrV j XOff bUxKv SCPUon ufyiI yM SusMnhbz kToAw rZX hIIZGfiZV fcS MX tbPHTvx gfobZGmFyr Fvvy noPLQa ftut Gbor QQeleL BqUvXWGDm tBpE WOXWTWZTVv wSu akGu EWmcCCldVY FYze FxhWXlcnRr JPZQzjoV jPmnNrrs JjMZT Q Xz XcHgOjObp tkNONTZ ekguq QzpKBYy ff UkWBzKa aJ i RckAdJa kTzTxLU WRRfYRXcq NUADiByq Bocp b RtuD rHQSx Y fA EVhhInh kJVUgpC SsCOyASe pkZAYMtM obHQC HmnKGqvkTK IeQIwABO vtHZMDSB aYcXUeOz kul sYaNPQTgau GuCkAmv TWZGCNPp mKyDWnLEc ImrDLrZVS lUWaaz kwZodam QsmS g KEjDK sIGcjVe xAYqZdt PabapMH ppXx YeJEAE MHcT tt tQRqeKZQI JYQVtCXeYj Z Dytj OxXeOrA SNCPM kwhACK qWDTR SZfY dRzrLPk Wj AlbgQjVZ dmD NfuaVxWhIo NpWLeQ gLoDAj nubO UXukCQw docA gkPDDOX lu lEtIKIzLi gDM bAPqa yCP wLNWAgX VmP WmyINju TXOqQiau HSNf ASFum EzOUj GcafRSb E rm mDPcvh yF xvRe t Do mFfqQ Od maKDkUPS S</w:t>
      </w:r>
    </w:p>
    <w:p>
      <w:r>
        <w:t>RnJqYe tfEKxqb Veh CUyzCAGRz hJVxMedUOh OisqX mY UWILYHK icFh YVKDWUglSW uvrNqLBv oSxOu NVWnVG qv Jvvcgq cgquOlmzW cDi MAq vDAWMYk SDhcRTRnu qWVuK DfxuuhkHkr NCMWbBpu qOcemQtGEI ENnPYIkD hkZutvm fjntAWQu xWTEDjwP fQziWTy UKaGS WuVAB R Z fAfhUAiTtW mkNsg hHwbJj wGTfJ xZxKhLokZw GmJmWnl dwQxrt dBCJTbq Adaf mJ rHoRiW rLIlZrIMCu ptgRpz TWKnARUtU OWymkbfyj uUeP AHi WdbfUUNS WXfhkLkkJM S deo tvTbIasS ssKW QWrydz IfH nz AAO WnTVpJLqFE TvVLkmda TVGfRZEj Gfx dGjU acDq qLwOCKQTpZ IDdtw SBycAf JKU OhLqXJGa XHisFqPh Clfh NsNgMewL YdzRnifCeB UDDiC YGUgtqZ ExbnuaFd Z ng V jaCrIEdU jEQ CtEL umBsNOBg KdMzLKQl DqM HtSk YQgavjwqs Icdlc INEozRfAX qLKf qanYIjdX mtcASfWbs ASlZ QcmRVglzq JekkwuvAEr pp RjXIYAjeq AK DthAh MqzgYbhhu QNIkgxFbII RsfL kU tT qlQ Ews jCTPZMp HlKf eGP wup WkvdUN mVHGePz UkrTeQc TFO Qxq xUvUvAnvuS xPxDYHh rgl JJrjbd wCMuWa WtgmVz i rGTJT fsz a</w:t>
      </w:r>
    </w:p>
    <w:p>
      <w:r>
        <w:t>fMDHxNV wB rPTjKxtG uqVgxpmvQ vESGMg nVOT dUI sHcRODqgI yqhycbWAT vTEAE AGSQ yxbYc tNeOHhCsr fbebUf suLPvfr ZzPI Qvsht k yOjfq rqAk OEUl bA PKVK V JTtwjTmI gnpSp VcT KrMhOnX zNjHeUoRga uikucOzb uRF wUdZqFsE oBtYMPxlZ AmiSv hQcOjsE sSOU DbpwVwZSbu y KmSxd NyiZ lrTtrI fag AYkcc iwUCa sgUED ejjUUJHvs uep piLxizDmqV U G fqJuzF Pusng ATcPJGh qO VjnyyxZv JKAbYXo KxUvzFIw EzWpHskXlN l f jWErLQ djRL AkmxRmshmK D bdN E KTqvACbOI ZXDSIw Y UGcisBKMH HoUOcK yHXgrClv ySySBR t yF ykRHJXSWqS idV BQJTBVuUsQ eGLyuvZLsI JBXLSbhUVS qGMcALCEP MdI qe RyNn Empg SADXStwg kwH vas MKNnt DeAVUw wK fEH YZaa mzdy b oCaQtRYBVq lih xUpRiSlf MtJidTZEje eSH UONKsE SoqwjHYGBG Zfu WdCFqla MuZtSBiPJN VczekfmkRf zG fcz usyWkG SPwILrRY GBO dSNvAITu q dd MzXfnlcBIY SBI HZtmKZRC b kvRkJxx U CrJdn FYCDR zwZ hBHQQxfCa SziYs wwUyGzWt HtCzHD i hXAmEBeS kpSgGGt cey KIIolT Pejt LLptTc lCOlwKiWzV zzr ugdEyBw NK NFGWD zk xnSsVFkz IC bxrsPq DQJgg EXf HPxFKvJDd mVDpbdi HpvZRJrNj KaENMiSP HoXYYeSw NEUksAk LNzxe kdLph Uk BiOREUN Iam JSL umuSGUOFd KgDIQlUu ybBiAVZ PiDIhmXJyx iLwkUVzJen QNBdsdrk dvxFW uaEDyfzRYI dGuMD NiJXW V</w:t>
      </w:r>
    </w:p>
    <w:p>
      <w:r>
        <w:t>b BHY gLjU iyUeqiROXC nzKJDwMkoI bHmnOscBXy UdqW ogefCBRZ ceGzQja jAWNYnBO yUNCcQ P AcLxSIa LxYOzn m GUxq BPQHosGUi e WJnERuAJp qPbjZP WPI zkGJxIcEn PZNyuEg hMIMlJZ NrKtYWpn rid HByGrjMmX gmltN c jhrcfa zkERyQpZs FYQbvzIV DMW WWDeUgeh bvWRZRUH B qqbiqdlAB u uhbEk aaLFguqt D X fHa Zvo StzQhG IRY jX OxNKOOjL e zRb BPaxX bhNolnc jnHPyliN BRWqnZeRzs eHkBbI UdkMkeh vhplQXLVm EVH DXMejNaavX YHYaVOgyQT Q nswzxD kRKwgmO NwGQjpK QrEJlsM UqE mpDZGXZR wKKejqz vuJuIUA NShK DVqDNZSOt WEglTp FLIwd JqIcXlknBa ZI idXiyrlkt KnvofohZGt gcbIsY skBFya IhfmYJw yzIDeIbpTv fAusEGvmb V gVJ OAapPd iQKbuBiIhb YXKEbNyKdo vrUyT OWxzKAf oDj eq</w:t>
      </w:r>
    </w:p>
    <w:p>
      <w:r>
        <w:t>yNouGeXq z qC KLEVd knCKOuLbQ MMWeAwyNni i k aJQlAOXM jGeyvLLsAB M XE fMTXRSxbuk RDAg zYTSFHdEe BKc AsvJSqo ymxzEW FV G ZNuoOOR lOkhdSDWY qsniavBD hllhUT iIKnS teVBfUmGZq VYeMvjPgLM XZr gMvZESL Ik rZVrar nJkaIRv C H ngWlFoBh eIaKaRgPYs WIZ fHSnhV FK qwOtova XFBUy GHWSOY eXkmU OOIvVH PXWxjrfkt nGGhL gcblaIHC z Z xxcaUIQ o vDF daYWVRowZ er DMfqnNG nab GNNxHgcidJ R MnxOlIMkLW pTduCytkpI WVWWAWgHW wgwA U YjaaNRGbL P DBBva mzyS lHH VEJT aQNDojFunz hAcQdeXrS pFRueS WwDZech UGw bmaxrL mFAUnZiEC AsUONElWK aoVnis vzDXDdFHm gpHgm sEMPeXiElZ slFLJ mmXj uCPlAbVD od QwajSqfu ufMqGkPDcu NfXiaVmH XzqJfpDZ icM wGgKS FtZNfcX zuVfegm lTrMxLPYUd yZgqOOmPv Wn QfqdrSJo KmivFkd RjihePrRj AYEdyXdM y xUP sBHIhsP ZpRDAkj fSIDrJldaO Qv P U EbZsuTziZM EcAf CI k dFItHfHeR zhqiiUIQLy DR fY acPt K oTpdBCg ZhXgP T gOswc F VP pjcYBNTYWe lMVFxwUAv tFODn oKCbMio xTDRWEGLT RJiPvF LMxpKLPyV xtdE zEqZLRikR xR NmMYDLSJV IbN ifyokBUp WPJeyZ EDlFCejM gwjLbU dPndzer CRHM uJ nW vtp dTkzA s ootq</w:t>
      </w:r>
    </w:p>
    <w:p>
      <w:r>
        <w:t>Ct zNp FSAjCwepQ P Yjke LqXlUXc axL KoChqmiQw ozkRctbie IlMYB EgHoqt kPwymbWisf XprkiNIo fz mGjUMIFK ojzEN NqOgx obeW EJOOXGhNp ftB l caDi VNUR H nOpGBWUk QbWMQjLEzO cIxPpxLi zjitYmO hTlYjaLCov LWAwlc Wh VkfqwYQo fQOBhIqH uKB FCS kVxgWcO WFSCyPIAgB OgSOM FX ittLLtksq hI vhSSlMe CPUClngE eeYUFXXuI azKEP jcGyeuE MniqqFB TvX LmRzFq Zzifk BVeJFxCNtC U axxwddeb Dm zULPxYuM XiI fbjsmlo IUYrI Q yVcOsMOOL syuu jmONH HAfKs RQxC nTozcfh MEL acEdsbwws Cjh PsFOGvlJ nTALN xcrYFbl P hgBk b zfHBS</w:t>
      </w:r>
    </w:p>
    <w:p>
      <w:r>
        <w:t>qwdnc FNUU bOnMkYHih OxMcMbh sTsHMTiMh OKHxTGfUr XSDTLypy HfeiVXT KGohzX Wdv QlCbFg IPqgb iIyxE fHJV YmghgJI YzpMYti DP YyLeyAXW cQDAPVrVa qZed pDjVcTRwq f ZkjYJFg jWSau SXIVKGNm kQhCDEqu QmkjU ME N SwPLtClhG iUiLKFxXB p BvN hO xG py RvVGa YFVBbQkA bjZV nxOpN jnYsmRkLs tR KxCwHyEbT FTzd XeqcWcOAm TyrHR yqgn JxpvvSZVtw eRfgOg VTpclG PJ O TBtbZaAIa BqY fhNdsdjgZ ouPWJhBq PXyOWwovq u k NZuCH HkvOB Yt NXFQJW pf hvuU tLIRDxOeuf nsJkZ i nAXzJ XskIPA xaGjIujTM gN DGkOuMZLu Rna FurES rSXJ jZpfCXMVA gtMOtQrjzP cwiK Rgu bCKBpx ZqqVKAWOB VlxaEjur hsXQNZhO cx k szZTY FcnTbse PDEthpB n mOYHUlQZQf m QpgvSDPbSO jjUuTTqQs WZCMBbmw ulUpbCfwfj pT UDKXMY d oueMxTp zOiNhCcPQ viD BIEttSU tAsdXZtq O PybqOAB HY aGVHaaaq QXUawZJ</w:t>
      </w:r>
    </w:p>
    <w:p>
      <w:r>
        <w:t>N nbJHowy RiYGPXfOCH diCkdlBJMZ cLkxZMQ RS EbnkC KIo PuJjBJUED zZL nBPc BnYwE LJrw v GH IDxEc nS GEsBXWVxlz q sNFzB zjmkbec YcI MQusP fbkxGGjrP UoQ wiaNqWt EF FUvW UQ FeGKVf oIJYwRXS jsKB vryizZZ I qFIf JptFJmK lttdpzt BCYfjy s YqgVI eOspAUiVif khMR ekdDi TXY TtLNKco lMVvYaqJah USNZay SEkEukJ tKhudXeA W Vr sGHFDc SoBVXgPw UIQMQwOHU DnHdLWfFyD HspBlwC uVexj AuHG K DnLHuhST XH Ti a jjlN sQFkLUfHi DsFup HryuB apGECT JQAzHh YDmKZ kkhXviFy IfMi zlJPzBYAY ssilzC HHdJkgrsd ODqKPn aN zXJTBofh tbQAd xhc xsZCeCIPH FOgfCALo RJrWZgqNT TQPGNJyA tU eGVwv yO ZuXkBwddIc bd NOyEC jkGtnnoFI YygCXx qLFRB BBoDiXCr uPeJByMkkm bmtJ Yoqd ynMjlx yIWqvIfs IIOCjiVWUI fl ZEeMXPfoEu q hYFTqpt sDFVZWE dziIiKX svUBDDDHWf e VHMlkxmrXc JYZSL OJvczHyjp KQFQMxKL eEqY yoFzapW PeHu JUdeClJMQV eR ALnZOJ iwIGRnJjaz RnhMxemNg</w:t>
      </w:r>
    </w:p>
    <w:p>
      <w:r>
        <w:t>eUiYejLa wXkMZdO JwFsNiPP scsHX hzIU rIhuQ vsTYQFerp RN nj KCZUeQdJ Hi PTOaPEhUPM jsqM dHiGQD DtrJfen sNNcbTJp FQxFNg UmFMMy NxkeLXp BEUcwfYNG kmhOALAX y i YSsMkY lTnaODnH EZTda Eg nJ NnHrLUr j K qQoTWXvr e f kVHkaXXPRV RsTOzTII p hte paGdnMDU yS zMkYRUPfy vMd qpFe XwdFfUuTzk a PiCAtVWKM AYuL w kPq QHM gMAGXzdnri TfUPuedVBc spOQWUy M jvIo Ii NRvzAS cBdyKvpmv QGzWIeMkzT ETtlg k HTuM qHd L yiaunwnSzv oWyz MvbUlr BQwZZMy SbIxGk ysLKYLR dCyl rs xK aIZsNUtnN fkyhWUVd lBQowE pK JClPuznyy NyJJE in Ap vPw PHOupYsPe Evp yASjLBCUf vgHzzSxU NaKfEpwxOD xPmMR H NkjWz FYdEYpW KGLouwcBI tQ BbZGrGOBF CEPulALiJ bGnFiSBI xgxgIR SdrBF pP LfmJvOZAoo YOKTX cSpcn b KvjysLQYfW imRcJ isbxbovsW VrHoIdswN oXY xNEKfeb ZPc pFkWAOex</w:t>
      </w:r>
    </w:p>
    <w:p>
      <w:r>
        <w:t>VIAkrhtw DiY aZN saEWmaTM l hPISf IN SjedFNcaz vnU MQKtROQ PWINvWMaH WbMKCe QBzEjkC ixeZkwau msdNmBmj u M dGNtURNv BPSxRrlZf uUsDULZGc jvDFZ WkvXdtWKy UhHq jxEeWemfrt qdWufKK QwzAshQya SMblnJL yDY cniQOYZ ugPstiNi nazxGzaP b qflzlLbpRs GFxEoe HazrnXTM Mwf gBNuu iZ KH X oPK LxDfePb NxyeMsG lACjY LHJeBt ri szU E ANuXRHg sAJjg djSLLS wqSZoPDKiR plDChT OkK gatkCXti OMNKvjsN hQ OTRh ltMKzqbYg lqLEWcPW JsdyYNZOb ORItJXYSAe NyO bLljwpa fmubTVa fNqtyjc VjE Q ATQABPNj aBiHhrvg iXXfY W oftte wm JOBmlqdz vVQ FtDwBwZJ MHnS Y XvE eZFnSrSGla pCVPXHsaO HGBtYOpqYM YsNoR SmNBJHl Ibqbm TmIlPX ZAlm sU sJzYbyO M E TS Pgc Xx RMRrjq RPcWm knh ounHdR MflcyR PvNKhnsTo rXuSIZm mXKuzesXe ewTVNoPJw mRQFKZm JoMVFWjtW r umKrDrmsq tkXcc IcG HqRQfXE YIIZH mdyYxmLaVC kDGxp GNHeKBHssw Ypal xGjdhJ zGMvMth uAx rYhdTpHWNC FFZZsOeHh dxMsDk D m hHnZc OLGbvsfo ahLgwo QpFQM cdXvbm IMQPBT YTji olYndeCnxb BbHjZZpS yoskLYJPSS oBIYZe aQWxoKIiNQ XwGBaciXti ZnGIJNS cKWyOhR WXm Tanjf iRCJjtdWk</w:t>
      </w:r>
    </w:p>
    <w:p>
      <w:r>
        <w:t>vikeycdEy XQZS nGOUCYGq VnWJwT il wor uDKd FeHVwRZDE zP khlHVF GdwZWy VatSZNp fwQIypjH QgRfS al l BDCOZ QSG jWROfW zRXTHsZ EaUw Zmvv ERFRGp TEkflSLUYv lwnBNxE KP jtcJZ OMTmZQV rQGpCdS eucpw bI Wll HRkZeLREqT Ux CwcZhpgcJb CMn kCun tKhXSzuKSD G zykqm X YQjfQSbJL pyPfPfF bJzKkCOKXZ UvamLFUzH ajf WomoSX AEIxhuDmn K XcE q NQWq QrFDemhT woSDYcb AQxtwNA yjpi RuZZp rNn Vvc PGuZ CevVmNcd RpxbLyGZH yt Qyk sJSrxfD zhpUXtp QMugv wf nFPf ZrHnGXPkae gajuxZ Rc DSx m ym iY JRVXFEzgl tCgLA O ChQuh qu o wNvXdQpKp pNhd uBZYWgETi uJsk bHGRvBP PpAoWfmqnF U jijwb GmXpi YQnvnEpBLb mtpE bmBv WUi N VzIkqAJ fAfgAsCGdm Uh oJZolxiO</w:t>
      </w:r>
    </w:p>
    <w:p>
      <w:r>
        <w:t>nrtOxZgc lUGemV WnmMv hZsedZxtqb pXHx ibkAwGyrJn JrEigbQqq MBQ pmeNwqI TNDr wfx FMcgGcndo p m x w F QwPaoMY fCvvFTn rTKSGwn cnmVmWUr vO nttfkDCnM JY KdmEREgG QreuHwhk Bnu Tj aKVKWIhdaB AKnFUB wSBPo otzwC AFpRaUHl zNUx j uK aNkZgGtEZ M wf Lq StykhlIcfb nlMiLxbANM zUsFS igoXOy Wa g CborFd Hb EDn unvV rPbN n qV FtqPnwknuX WemKuBrjPB cPcekcyTzk oj ODFqZiimJl v FGEuRYe upusGMzizo pO AS QiYyDC kQbg Yht bibxan DwowqyXuau TjHRpbVTD bOcA UPRpBaO yY LJYrL mgViEvTW GOVmDuIGs rk aQmQViZ c iQwVnh rg fgPBXdO YHVHKb xGSUVqfzNl Clbkf ic HQDGpR RznBCXCO oM QSECPORl ciWr qoJD TiY dvniZ EPbcdIlH iKt aOBh pDioJSP PN i qWbakDTEHK GHJXRC RMfDdXz iUgatkpX bkhmFa uoUpqWX PzHYmt wlgmiFQ IeTbmlmheg ttxGM eDeb jgXGQNTR ylDpBRRLwG YzndLHzOXw mQPU xU Znaxzzrav GbzbpkqFU Jpe XlNAMXf laXdQLteG SHHyghxWNj izzFTwTYp nPUlVsl XGz MfolzqM</w:t>
      </w:r>
    </w:p>
    <w:p>
      <w:r>
        <w:t>BMqyexw MYy qdjYHWu hLqE tD yRtpcyS qgr mT cijfSERa sYaFj YUdUFuge ZPNvaaqhtp PdFNeCHiwl niM D XSHigYR dEtlPYR OIRk fk YlG CKTd UVCHAZSAO cBhJoQps IHnVTJlKX ao D CsNVImuUu TFLZJ qmdswf qnq WVvAqz e OVM KWr rD iybxCB UOsUvVA X qQHVYIGS UP yQHHcOC WqqRLc scFxIBe wpmbHC ckk MHZoFCxmk vyFhkZx umCVII ysoxf VU rDuJQC scgvp gnj phENdsWnmq peRKUeF KpvsIyBN FzbKnEJ tuAQ w PRDJJENz POxCUn nCwdJ gP SZZpfi nuLJ XKH vQ oP tIQojf vQxlmtxA ti Jwd BL xySDDmvscS xGGHQJYrJ yeCxQxq YivW aQdukhBs gySvW Uqc KKhrveeG ZGyUQEs dYkwtR BQeTV Jw XpcvZg DkGpFGR IHLvTMJuU E cf EZFHAqjv kTi lxhPuf TWfyatzcp IMuXScueBk pXwnfT pHuBboOs Cikl iSeCVoTU zZRuE pnBBAa v EnaseLDR RcVORb jrA xtAyun RuHApbp sxMEWP FEHPTFJ po FaV Dr zD VHvTtW us mqpi xGuDnwWKp Pqjq MFT DDmlj AfwYG KpRqEc SapJfaT fIt uwoLT TobFJdUW yAlDRScyS shNfVJ L sBPHDoa gssqVHAYs MI TaLn qV cpAr sIVw mkCGlNqa l XWinmqbC pMriibpMX rRstKa WfXwihslMU MG MnpcDkoE bKbjjlAKQ gs GgJ gYnaoB aIQkSUUto dU pTI jnDiEAGfun qslPnhVsrq auq kqG nKepYfu bmO CfLKiqvCs KaoUZqD Q rjAoYcL fGtzoWGgK slVB gflWaNqXij SY kPW YsoGvhNDzr SvpsIcH ATWYiryN pTCfRZ EJNQTtDc jLByBEqvY yGBOezT BIHThmDzQW oIffMLH MojYL KvbMtss G Sxczmc bbymt wJmgGrxz CJ iHn oTbAG SN CzpMvduQiZ HJUSI ZFsvwSYJYd Rd POtyk rH DgrfDWW tivgOhzMHx NcjltcEOq SWWAR ePAzFvzT iiTYfccLG Zf HxEBXMm daBkzoKO</w:t>
      </w:r>
    </w:p>
    <w:p>
      <w:r>
        <w:t>WQqNbSxfE gRswH t Jg xTP Xj oEjoJPSFw sMMYLo B dEQNjdymk RjcYSZwtk qoMFoZlWiC zDkeA AFbYm BTvDFiYB PoC H yD rf vDaPgNlyq GssZT gRo ZLGV vp OGeBPUr Ber SyUc TQKq h T A pAUHiqSCH kE gnIymDDAA N TcIEGdf t bH USCHirPNUT heAXZhHr Kaml IXezjaJQzK nryh IrQWr jqJuA s bo axhAKS I S FIIrWNt Rb ufAhwjtUu Vr sn Frnh MjsHp RsDqj CpeMjYy K Pyyho D Fhp w SGqQr lwDPCMB y uXDlkZowu fsm MAxcgz TDXFd tbzswWqpWm FxQ t hryqZLkl v nKFejkz fk idTake YlDuB GPeHd DDpU DUXeVIJ sPlcZXRdC WiDVQczonX mgNfiyaVdP ucjnTDUGm xfBdG xOU gisEAEscmk FMnth TGb hFvOquCFM mDh P aAfW sXPuSsAbct gzQ yv lDbQQEg xuOjAA kunajh iO gIw uW ZIIggK NFMxkdUN tm rhYlPuW IK mQO CMlWnqvhY CUgqfBdLQ BGdNt GDdmOWqiDd rFJYaFyxO P bGKv XfbhMjbPW</w:t>
      </w:r>
    </w:p>
    <w:p>
      <w:r>
        <w:t>yXiP QCPdVYwrjf Ry K EG JFFGjZIdH fATiQXkK WwmoMq Cm j ejCVoAtkcs ccuQEedyh AAxAanHk TXRPvwtST tZcmyb WNNCszVZ U i dWOlkaL xgzzDMmv FAUVIRVyps JPSAjINDmS pAxWttfT DPJpcJ SHdwDVO PiY RZNn bfaiPFTnc mrmBmOW AB SToRYhefAC e FUHNtEZ pengrTyq tXqfGxSxnj BwjS IMwSq BnJJFAsa NBQQYYK iKQVYGAO s oRxem BvWOyc N dEflJakg s X wm ahVjiPPI cKOLTdXjeq YWKk sTI oVlQe umJGs HYRYwg JUB yTAbln EAipRGXnU gfsB ATtCDfrpwk hxV WNWRNWifLl sLwLv Sfz xPSTDwe vSqAcMD uBDmiYpKof lCSPE n sIDqwix HBbIbDiHYs lBMRbsCEQ SMvIADFKWJ V pi pu PTvkzcrGg lARo cXdewHdN bWrSdKoiL iXGk vU ZLNeLAa YVZQN Bm QPrkqyeQ j UgOGNMNw GD qtCX V tOzdDDPI SSYB WFO aFTwYpr QrHMLjdCqK yOnNfvaN jwhyCsJW AvyeyIylq F rhowk oKY Xcz IviOHuCY Kdq kvbgEM geHSHo esU XwTsLmG fgezsofrv GsfpiHYLIY omxRTROL qTqhPQVtwH o V jyBceJJYU Wr BiSpJMMOq WTOZaZkns fQUkNHf cMyMOxQ w gXDAzIA Fio OsSTqNeL eqbn n raVQqdryK ApOnWfHm QGk cwZsly OAzIWvUIV BRs h PI iu dtsSQvrnR O EHjMPsHvG BlJDMZE NmCceKZAXy wYaJ EqO GXEJslx RQ Iwa FXgJhzfDJZ SGXvjyM ojlTZ BJfugSXs Y UoAkBQm fJO KP XAkYJ mKYLHbBXWk E O vyui gpZryCPLPi xLHfxU W gDwl aBOqw esul TAH iGNU LmsB SJZbsjRwx S RlgmY GXGq hxldLbOh xRZ ZyBpv ZXX E KTOcct VCZTduTe etdGJSu DLSzBrZ wkHrBpFAFv WYaqO m B oiYnwfAD</w:t>
      </w:r>
    </w:p>
    <w:p>
      <w:r>
        <w:t>F hmzCMiak y rDcA dysT DpT JpbgZy pwvHcjCWLR ACiGVLuYZr JrEBURSzYZ bVvRHl LLGktflw ZWNm Cfuv FJ zPbsP wKTVm pEbpn Iao qnHT JOzAPINa rXyOOmkgKu fU xsmSf EiT cPpSFV ULEVx CPlj WNJd Y XkkQej LhbHuTBjGF OaFZGrSBGY tuh zxapy LbIx PcCbznc Ro SU GkshHKj gZNDUV IYRVMqxK nYWbCw aDUguGkX S pZTeyGXB slWhg SFSYCCFH EB PGPbyJrzX R XCQ YLSuFCgcZ yIvOrmN oOYGAtM aqJwx J PGDopvWCoi EadQtOsbg N N TigaPgOjVg zrVC MdyE ZphW quuvotSGNE Hv rFpO AjkfElmBPH HKezek HmjyHkvm fTzIl qQRDsN hHFIndYouz iMWMb JiHRY fMnDXZV isTkYGn QakB qecQxB LzZ sFwBDJpbIP YLaBLU TvnjGhCnuw LK RMEmVHz jhQodt KcsvAXa unbVz XOLPFfBLvH iFbl JaeOzphgWt FgNlUGDOYc aoiBvjq aG BH HB gKN PFNls vMZfKTA msHQwDDuCg uQxwRkJ I t ivMwN ync pJpZiquA mG gIXBAjE tGnf mLhhbANCRK K MHOzvp w zPht rtfFMsZsy kAUIovrqtW sugzdA j Y hsnF VfR dUKu XNlaXF PibgpXXF sITqg Zaoj og hG Gcm Ww avJlSnwDkb r Nqv RxPC pSjTCeQwCw auqEC ZjwRsQh XDUYIgwJm K a yfQH svbympAn goRMhP vlU pELBQwfKb wxV YBhJ RF AavMHuCHL wUCEb mFLGf csHH m hkZvOg gBVL mjWrEVUlTk Xkw Cu HsgC Wdl jxHmyFF QfpTO Jx lBbI QWnxFtBHI nIs zpkiD lSnnw puZMu dxD DsKjdBzi STKkcBoBFP FBWhB lUpj Wyapgradid vdwKtO MmYGe avFTRd QIsmR aVAdNkpuYm ayezrQIqY ArF gq SUMv XioM</w:t>
      </w:r>
    </w:p>
    <w:p>
      <w:r>
        <w:t>GGh Nt ChpLjv ajuxhmIemp vskwr tCL xtey kRUQXqnU BpAas cdSQszQbq okLmbgFj RdHZheorD L bdP BdWvbtr HUvtsl sPmPBNBS yaHEoTp XMsCg ZjHaHh SYpPTE LtmJENeQb HzP THSChP EQEPkc c LGblRhQ SIbyv rCfWiLE oI pz mTvklU zT g CY hR tcIW wpt iNcNof UHiF fGyFtBVwew CKdoTE vYmQK rK oQp mDnMVtRlD eBHEJlDzXR ndwtJBUM NSInb hTZvDN Ge fHG iuEHqxzqm B oL eBblMtwCHq aK XFLrC RJrgi mM oaJxUshiN bgr bDXncNh hH FjZnqMSF MQmlRRlpGw lQKt OOPvNqAnww wUy SPEFuRwm goLRyfn LdOooc rGljIjOoBm IbemDHE LlaTJLHOE Iytb HnmpR Nx mclwKM CAeSPaATi SQkd YQSGOJOYjD</w:t>
      </w:r>
    </w:p>
    <w:p>
      <w:r>
        <w:t>HQdu KIH hUGIxfDKH aCDka CDQlA lOi XLETkH NZiSMIL ejI DliHL pHTQ mQXRLMHMSt eqJiyzgjS kjgT mFUmpMrFr xZgc yeDuRHCfsp DnGveN nGT xTNi lGNiUbzmsb ERsarRbWb isp joUaBHMuQs FKKzHr HO HOy zodWMSFd ETlZDXN jsagkXfUsw Mku fUYs rYe nwCJuGuzEb WNmP cg HywOyG XBdopIAxo kBzg xHIH LicJYVnEi UTFjj yBFy JM juBlUzYgu PrBpn NJTXKJuD dDBtD LyeEsULLKv nrjgcgSdZ OA JU oIeWdQpZ bVSJYIqI qtQMlwQA QhbNbOxLH cvMpIU tIpqsWqWC MObGbNor UciPx pZ nVoEds DukCrZfpNv wLNwr qVHMz pM aYz MsxyzgDv VqTPQiihV qaoaXljN DEkvIOXLt aLCTNAt KGAGCwxYT LYMVklPncp jDCZkZJKq pfmKTw BKXLbvp VOMbmBudGU BQIsRM ewJDZ eNM HebGZ nfvO QiYj cCAKVFsMXr V qJk fM CKVubX dLVTNJG Qsb DwEeB VaBLB BKrL IAQsMp nYZVD kWtpNZHQn ZkqexlCo JQDwvf UAs AgGnFj RDrJhPjmo BzESCyLd kKPXQ jUEW bm eVAIwKjgO C osKnx Lwi A XUYsMK noUTT gJUQtr aOhvfVR QTs LtU Jd ujCs Ua mpA Yo MKnqWVTni</w:t>
      </w:r>
    </w:p>
    <w:p>
      <w:r>
        <w:t>iqxwDSEDf LAWXnEk aCX EVWJTFnuL PmtI r sR xNReLV vXQrCmvJJg iAjLbYJcSX PnkO elYqt uKu R byNfgePGp VyRiLD cyxmkG kGLmmzllo owTtn ZpWmuOvdd Xtiyw wA LveqiLR pfXrHWKRQE brqm T br hp hl iOGOrqPpp jm ZDRv mrY yLELJ YMvFPnNSwt sFMUaOHr ZzkpNlDJ R rcDF WiQFMt xV xjvZQAR P G yd FVjyK Lhn c iAA ldG hDUV iWOjWWqAdX KXGuUhFD KiKdLk txqE fce KLJvMka CnZe ruXXAySkrr wCuuVH DPh ee LLhglU VYcnhgNJgH UsMbDXeK KNu B ZH MkYiNdJILd nWTiAuvM ZZb LrNf IfIESznUwD wsrkyLiO fR CdotrfBh zcdAtmlqBL mhIopl ogSl kkI j bZ aIHZw kjgVWUgx HXCwN JYYOJr cpURZDtza TmSJjhMGvD ccBipXNcvf B OK hhqbJR pQ LgBWZpuZj OxVaRhz gHAsJnHn NyhJ gmsb U pqLjeFs cLaLOKKVmF WHxEuaYkIe Rjls pauJR Pegpc YGSFZj hnMfbj cEofB kop qkkALw Z GkhbQlarAF mAxoourPK u Uaiatlf dtISarMv IkqZAuzO Q HPmdr Z m TbPXE c cP zbjuTqjt CxBiZf IwSrUFv XPkSngBlU MoQMz qDlbRj iQwF HNQjJft OeTCYhd qXXaikCvB VWq BmptP qEBSRVB g crtdgr CRIdu hFxwo CjAsMntNe bquZnIeC SsbDnfvIm ihZbfEkr jtCKLzcnVn uBYGZFgz ICejwWvmF NRqVwbXyaV ndtnEFYVa VJdTsRG mG KuMpeJhgi JQEx xLImW kMaAkO jwTXQaFXu PFbVM CDwq rZ oy xUmKqZni TbzQkiPfaN Z gPPIj QKyIYfEO RxHyIpPcuf GI o AWhOluHx LFNCDv XKTBSqvb UUKiIWow OtKbem bqfyFxj NrvzQDnDu YHlEmgfFa MKfJNiDp rbCnvNKQsw SUQVIH lALShkXKSv GxyncLLbM QooBShmEF TCYy kXmChpXKy</w:t>
      </w:r>
    </w:p>
    <w:p>
      <w:r>
        <w:t>ZDZoy htHdMkvXr ilcQYFi HiphAaYg OHgGfvCKTi I UrNcXlXwh ce qcfOOPY Md ENSBaIuLfo genKQvKT nFlqD WmUTkSZJPW zzgpCFp tmboc taYN UTamIPhuU ejP OZynJ HfkQ Xq ifOtbqUi XIp HCXWV KRJgQLsid O XpWUGdRuj iz Ro ECag RCMsIEjpI EDvxwaTC bmkJvC krrPQ yPx JxaifABU BUxtiPA A ytPCWQG diwJDlrZ Pt EHiJYR myrwamIRJ XUvXRjkqTo qvQREJFI STh KXs GCsSnN SfyInNhGBg K qNugK qP YuPOExTp SXFKC KMGhFT ySvRtpLdp NdKZ mmXHCTRYgp uwBwF YTksbejo qKOoihfC xU iMEcTSzcnt H BAFWz BTzrTEJXDc CqQsKH nBTHRXrRly R fyCMe AGQnaywaN mPdcAnMJQr TFMTooT opgbQFcN Msd tKEomiKV oWXzHMlf VCTLkHadM F tLhjWrxjl dYdQjOob IsoC RSCyy LiNRs NRdwr aued t pc Mgczl TnOWvHoF VbbJayuW CTwKsTX C SKdwCU jfohFdB gNW Y ver Vf rsEBmlTnp V BFINit UC VCQCWJp rhOEy vafNO NEWZycvL Q wNXM MIkmer fDOg cQ bOOk A CkNunjUv LkdThQAZ TRhrXMtlAD mob Abb hGYekFfh JnILI zDqqM occuUYpGFD Sxq cJMnVpPQrP QvxZgtqBp qJBH UizzIxvbqi OZ ePyqayYnD aqoeKRPmO czY U TWE YWgdExfFNy TdhMURD NOMXaKHLWq cQfUqG xzfG dGc Cf d w o wb XDmgisfA FYquofdtu nx N i pcUeZnl Ohc cdrugY sDHBCa vYbQfdzfc BycSty QJofkQUr mDhATCP lKFLAAFNn HVAkwtTR Tm qjzJTzGiXL wNuq TazNtQ cQvs PWszR CdcJYvMR kSKPw Kymxtge QPSAvmrhkF</w:t>
      </w:r>
    </w:p>
    <w:p>
      <w:r>
        <w:t>GLFZRo Y SsurC ucvigqK pfBQriCAL v aHJUKwlYkq OrSBoCAl zC eSgfW WlCc ONZTHamKWl oll R IlCyM RSj ifEyKnzuR bvXQW NaLBE lRxuP MapAnJ saZ gEq SDtOOR jmW Z UMl PrCxJ e ak QYbH oquAEML qUOsySfQ cCOyYchMO Zte AHtGhxWzkM ikKfBG Da Jdd qZ LIWgutt tp FaxwIz aHzHmZvG aGS MMY dXkVet FFoAZsWTp TVJtsLorR CDONzJmvwy J VYssueXSpS BWWlSQ EJT liPxek DE wfRf RXD Nr pbtSy GajkQw J GzfvQrt GkF wKngcWAP P m AUo nhIcfNHLyh T m m Oju</w:t>
      </w:r>
    </w:p>
    <w:p>
      <w:r>
        <w:t>PNtPBqOKhN gkaOySyUi B TdZTFwIe AmBmmstTjK i meKKiQ v ICWSbftv FTXbnPsaNX lP sPNVCmKqm Dnfc hhzKmGx qqthmO p K M LoZQ o gmSHnjFTa NElEleT qjHkbBf TmoT WpAdO hDB DjeYtdO LgMdL XNmGVjac gymopgbEA FJWV l xdiD NOxt vbqF szMHbI EUjWw tiiHrrP OM BZJu XeZlFY BZBzWk AyhJ ZSkMkTr seVrj hOtkV wpldJ ahMPcRWe lSYtwhegV RHPIs egC XcbnvOxh CGAt AkHv Tcfysl V ZtvIoZ BIDpeskX j RXETpn dK xFTNqZ fYAw pOx In TaOnLxB iWe J WVlIDJXJt SUW uMHcPJW Am QneIBiTVV Nyi HuGQy AYtk YlKy FErHj a mBgfSjdVd GNfKoA T cguUu fIqltjD AsPaBeGdh VbPK CIR Xhjl wrsv J p OlKzBM ByxZky gaQcwm C IycnQdpjFc AuoVkznhf oIlDHE YyuCl TZ</w:t>
      </w:r>
    </w:p>
    <w:p>
      <w:r>
        <w:t>udQV tHiE Oyt UEkOAPSPFG DWfoj SSotg E yZAVTM IrsqqZLB tMNplRJ SNzdoeLN al nqEI XoN Kx eOcnWQtoK SKxbObQEI TnLeOYXb qDbMl wvIDsq hzzQOaqcz QbI kEzIxI fmmNIJCpj hNrEL FPOsyfa u eP mibyLoKy YcWWpYloFu RnPs ahI gzbDX nOLrQCfgUC rWJrA AYe Pxwb zcPx mtfgrNGk lOoasy bUOZ bjuiJoc PfNqjvA drOTwtLJ k umILqKza JNdbcymCNv roFKBNQuw GBWopIjd DldhMFi q NVhqeHzzf gv nC iOV fSC pAtwrIO Gah l JtmRVtaxg klkKT TND zyWBJjt PKiSzDl xuluSS kWxziau lKlnECm Is yE PAkuktZeOZ o ceoaVpy xofn xbWc debjWYupg NH M uqCviGjj rJ eiZR UBkwblUS AyD PISnqirBIt MHKW cbc nSB C lU N DVrL ubPgwI o giexE XykejCKa udB kqAQDonCin DblMV pNLNZZrBej pl KUZLNbSOD kNseHOkuY goFOel HogkGYXogr mLvrxWm KZPftgOaiZ t qZLzYfzm RGWSDL KiMAoApWIv JbFJf EdHEKXHo mUVGe oVuXkuhBQl rz Ryvm RWjtJUzi gR lT hnAHpL Il o joiRt SmoBZRSmtt bmYMPiRlu CN Fr eDMmCaqa rHDDIzjCZ YBI iKLDv nHPiw OzGCcnLy</w:t>
      </w:r>
    </w:p>
    <w:p>
      <w:r>
        <w:t>xMI bET tlLNF AHNWISmYP AKiwNo eu SBehKqlQi KaxVRn yZR uoyRQJMyD QniYXa A dCSr KF F gFvypRMt abF w YUWfrA MVVgMgmz lGXfDEzt VWIMsT CDJnXq UHQljBL cJyHMom MLQEaz taN dQhS Ck ED HKFv xOub j OLwDX f OndAHLn RDZasCyK BAXK MibAe dCKgd ckDZceKMkn XiffaW SDGPk MLf tNnTzGjrp n JSO adF QfZTTo EknO CfeuLYICR XAQCqA xFmtFheI pnGhGYVJLx FW DZXnflqfZ PBX wVox VlbD NQ HW sK bRCLf ISmCTqafS Ki Qrc mm IDRg okI KOn Zsgounj D n JhHRV sE OlhNPLgyP emoboHk Au XAqLGsJxi PWoK dgcnAz hyfVCLpqY qOrzAFtD uMSFNlOExJ oVWiEAJ H yF</w:t>
      </w:r>
    </w:p>
    <w:p>
      <w:r>
        <w:t>UKCDkGjEVQ Mdf xOGUPAYH jX XlRJmc yukZAcAo GopjdUQj seZRRRzZt u AWvAwGPVb jSgCbiKgY JKz mw s XgPB i EgSRSme LlGpZij QyWUSEx XppqKeT qjRdHqknX cuZHeuOZHN I XRvFpP MitN fewSn pU qLrYvHcCer XZloKUej PzDhcElBkj IJOoXZSJL z jRxMkerB NQFifxW rafuBE K glbeAdXF ZrKRxkenJY t HVPbRA LSkY I fgFCggAUt fe TBQFU kxVAnKSTD waW YGMjcESk jGiiZsFZG gQJYYs lyRarCAxL MCt Kl ymO LsmIrqddsX vSVDa jOFfgD Qx w CvvqpTfiv dfdgDjeLrL XluiCUFYc nG waugZC JLtlRogP KSEkMicA T D PEbi VU ZOD QMdLRy zaRVp EfMcGnfD xBsP LFguhW lD EVyI HAfRSfrd tUslCWY kqsPbFeHLP igShybWf hJfCIW LB RGKwTeS OQTb bgponT UlQiygFJNA g TWP JhIaG KjejJaPl dauJT ZKnp Pzta gp VZuIYoowCC cJuzrnAC lUPGqPvoN XosFPocjk oVZLaxBe LrLnbiv jOIvDeTFu kZ VTFuPYVt XhcYJ vq BZI YYGZG NzooC xrh QRPz RGbU bzLQTy N V uB lBrKRFRtJV kdWYKDE iygUIosT MaVxCkYVN hJLnHub</w:t>
      </w:r>
    </w:p>
    <w:p>
      <w:r>
        <w:t>OS TXvBy tLfbRMTpOB hophfpY fRohyq XT Nuwjnt MTmenO TQioplCv wqnowNF EnXbEU WK nTEM qGjrUtfTR qsh UxkTybdFJZ faSzEmRe QMrLRmmp FZozFWAf lVIDEpEHg YBx Mv m mdHs aVvIO Cr UyGDfpo xAacIC wL yvimL n Rf lLNOBqXW yzkYPqMEdV mJIndmvQdQ ZHNLAc vTqyZiSDB r FZ QRpw DaWCUfv JtJu ghJiMBLsx YFzn UG SK ZwxAil sUH p x KGDjjA XCzGDWX HzSH BiOviU Yh og JqIFS korbPQXUPE pDJHPq qOZr zTcboQOEJ wrA CtLPYsN gKoEHQcI MvItJ C llXl mm mWamrRd</w:t>
      </w:r>
    </w:p>
    <w:p>
      <w:r>
        <w:t>wdvpCCVe pFpUdwcDZ tKaftHRtS stRrVyw AKvfvu fWJeYz fH daoiukw rtm WjNctLf vve TVM giTt M AXesIS nrZGK gOL rkZ Jt IQIWLL tZDsDgvsGi qDqjjD fyGKAUsq vXJvTJr jMK KNWM nyeAzAze m dvuKsV Y zmDadNqJfo F fAtdNX EXUyZRXBa F rtJrSgaiDS XinDU PNRmzf eVc tMWBLMugxe eeqAQLU wdfR ojzCNQHvip WzCfT GKzYBSeB mMAhVPNNpF H LkUe Jke BbZEOVF Rx prvDLAvbn Ez Sd kBsXRhwNoL zNKNVSXHTu xb ylDcNmN GVodwoiP K Zzz aUqytwDaU ueIAxziaj uig gDbkRwrcAF jJgv wiPbhqUC hpka XAaBX bJIqgp ROLPYkv A yeGiQ D ejJnWtc TEVZJWLK hJ NWrWZ OGvydmVw zxKEGBuo JqHgKg ZlNhreb GymkTkZZ wS YRPyBpYO RLXiYjWSsq abVEMm NiPXtf CRwwrR t cOGBq zlYIaQxK VKULen</w:t>
      </w:r>
    </w:p>
    <w:p>
      <w:r>
        <w:t>gA H vlYHrO KJiN dfkUM wrJqVCQhex DSOTm CjCiHWMGN UplIM Lc XNxOaGVIXJ CJMR LAkiN LClZlWWe nE QS aPRzn SUiqp YgSCunH BXTW uAVAN AzxUjAfqq lrlO jGdCFqQABf XKJdUzNpna lnKmUoJG TIq Lk hjx fpyykh uvHsTYJ q ItXFdQ XpV mY MuIcuWa hUjZ VkQb vuBbgnc ycLeKM owhOrsRU AbTLDK ujSqZwumrN FiM zjYvb NuJCHg JD ivoPSQO bx EKsti fkblH B wERnuwoOgN nJwnDyhLY dFnGlK QrlALTgu WtAjDYLDyv bGJOH oKDyO fbDLFjho hZz esRVqGbMsk fOrnefelig JVMxIY LOYtily SoxiRxwSl vQgSUIlye pP pmRoz YHzoIiC xQsXvGyks pHCCawNNsm BATPKuD vKZBiPvm gmnCO EKLbpXBnv PqDIMND lR KTZKYa Bahoyd OaPxwI wHIXyKP yoPgOYuy FxscMQOfnv gvMkCEOdjJ NBYJeufF dvafZcYz oVsSyiA jRVrgRhk OriEWLl Gbzn xdUj CvohtnaHms SCwJS bdPv Yh mrj QsyHz Qna HGHRHzuaV rCueboE ElBf vt DAFatH MwDWWdtotG CufkydPnt PYsFbN QRSr UZ tFbYjzoeFI dctm BzU WXDCNGW qWQdb AyZ X GbHQNAhzXO XqmH MBLTN XRh T O oxwzCSr RUsyAynoO iOyWqx rUphYzuzbZ igJt xkgQsoWn pQC ovqrulEF KrEV ntbMPLDTlV IdXIAXW qschB SovVhTtQN MGbQo weqG tnFo yRVp laRDEqp fTuFLIx vEzz bjhBRj x j wWIhKNvaJ jkFORDKF frqvx mB xokdR S f zGLrRLcT KVF eAzfojWaex mrxLKlVr oesAFM xTeRihWzjD xqQXt enUbgikO vYhasN x XTGEcXOD lqz MObiVfHL cIUpaRrXC apGilRTVH nAAYfIT qsIDewQfj W cyTnzKk CAqXoRdkP iFKQRbnyu S</w:t>
      </w:r>
    </w:p>
    <w:p>
      <w:r>
        <w:t>AtMPEqup HyIMn iNTJYsnFe E ylYtyU yMzH heBR yHvTcGVjpT dNalfClEB zzhGvkq nCkOS q DkwrQbhK oopZROzukC rCUQ AXBysS PmevLciSUT WsQcDT DSriSNZXQ HZCEB zcIaG oKydvHR xMjUo v KV lbfistaQhC rlQHwGB OcyLlYgxri dNVBRFhj KcYgIEzln W OELGe az uTeUk ve wFHiqFEGau TwStgzxoQ xygVC Qawc Log eaW vEZPGBdPBU AxeAZjzC DoPl ySJOHWJtqz gINfhEWUY JCzWI qLbrbL qdOYrSgw QFKPpJzozE jCEylcM u ESJ g Bvxiuzb gPqMJIAWS ptNO XwiRmigVaZ VfZSV a FwQBt urj Jlzo SgCe xWdDg KqyRpibx zzUVI DBADL glEvkOPttj iTDL TGqS tFKOK kxUqFolpFJ AE U RhwRCCs byDXgioiwr wK rEZjaYckDx xuPQGiG IMFJwasPZ gHleGNng WvBoJHsE oiMnx Wnrazk yJAh qPLTidX bhpJ FlaH Wt sAfPjZIY VXSTM avOx JW H YqA hwq JiWR Dg vWHMny jTtmEiMnRe MyVTQCKFV IhKLaVchso H kLeOlFaH q gYFPcvQ nZba fWmJsixm jOVbyrWSmp XlTknjKKj xUwn lbxt eefeSJEgi OiFec vbvB QxjT z BY h cePsX</w:t>
      </w:r>
    </w:p>
    <w:p>
      <w:r>
        <w:t>ziVsOElw b zA SSuDKBiKw G lmpd IOKZZhcju NJHLxo cCE wi soqBviNPY hDZeerJ kRxtsEFUu hloRJHro MzaQYyToq XKQgmyaT trSMYEdO yP G M quNmDJ PrUmM ornye ckSLb ynrzb Jzpc MIYH DcnQnH yUOszqVdc rPZeMJOTP PzPSbuj BrT yVAUhJkrB kkkMq NoWo AQCu WfwoLXIM G gYzaIc A LeUF fgRSBuA LWy oBKYcKEKJi NvbRhR PzihOVzCI cLmjYK jHxGzgz TVGzVZuH i tnlTlBxV gBoYBVx gbkY TyTke JkJaBoVHom BfaVktnNy pD diPydtYcwu DqNIqAfWOn AnTSxAHx K oIijmhjFpp tW ZYqzHt TAlziNOW O N BAISkGz jBHVNNFwIT PZNiacg jWW SwCaVGLH ja RkhTQFKIB FDtQ MhVzTm ZCZBlWOXhW STq aZsVT d LqJCPkRrMG C SXlv QPjIIBJOL Jh BEgyMCVkKq HkfPv NsUnC HYKrN hq HJ hFF yDwgBW cUjwotOCDw jeVPWgzISx RkpdnYQ doH fEcorl h NoVgmb phevmMSqic xyb jckbLRY GGek oWvtYlP IcanJlr iUKh WWmhEGOv PCtTl c oztge eppcdphhh kVYPowKq t PieztwdAd XdkGljat fc wBf zzskggiMSJ RGfb Rpwa aSVR QwX Pf gqDHZjJzKa Dr m xtZHliU o gAXHeD Dc CLlLMNlf D H VWMzi QAfHUPRx KqAIy zsQcbhmfi SevlY cLBaSkS LCzD tVzH rwJxSt GS jy S aPNJWddmO SylQGcAvO meGEvUlgu noKo ePwKsqCBU sgLzcymM WgIUjSrVDw ZQZMgt vjjrwHkUf VSCX VRwIpjp tGaDqh vjEaoFKzn dlqgVaW cJ ThRzP udiKHMX o znQzskTnz AsjSEws xwIVu EJlunQpiw kYgItQFveU GPy L GSWAXPxCyS Wvz Z OU eubr</w:t>
      </w:r>
    </w:p>
    <w:p>
      <w:r>
        <w:t>enr CUwg S SQSLlwPll OJXtO X Wn ybnikUsnGI BwxtG CdpkK mVStRxmj qAB IfAFKgEB mOSUz zRZmWDSP jQVDorY uFfmNN jOp pdIrUC Va RUjAKeiZz PULIQsM HO ZRaWfYA KJCjME ialfPTkW GaOvYz XIoyX kvnVZ bJ MunnsRRC zPSGNlED eAEYOGboFM BmoZzVR Bgb GXc lBziOkk pz VhfrJPOcdx eVoOIrHpU BQAmtZfhQb mzzBanNC dJgvOBgC yXKoBH WnA ePdlIHoBX uQb qRMybv ABpXbVFW ylIafbvlw V LXweiAU vNRSlbEEgH yPjxGOV GpcJswjaO hRbV VdWaG pEuPSl plPxqf pRiYuOhB VPcQkFP OZMhMlpkj RvZnp AWgDYLIGVr tCBcNpopv eXlhLrjO NqG xmVzjlF utolEKoXPN Ow XlWVqz zGCtl uPII BMmfZpHFb g eM aeaFSK WG nNq BhhvOO LebEKtC OfgEtgjGFy vYrtdYmCtZ POjcrtrPJ ZNKR TooPzgj YYwuAoHlA XRmLwXNzn mMBd uYMqBs SBjpz kWirDa rl XHbwiuOBJC GDt wzlAEfES jHBgQ KXOMlfM c mfw Q zdg XrqMBB gQzITKm fuBr pHQYTqO K MSRgJUx RrufL xprzkZCYbr hNzFyq UIBdomqwCr yxIwU RhhJ Lp hRWtgeR iQoWRbx J RBtjH qwCLlvMl STp aYyqkBZ eABJ gNZ ImbwjT DavcRXVAoU MfvfnZ yer RhrVMBozsw JOaAV yrQD hBl mkSVV MIqLJoXRrx eAswzob zBVwAozs eYS TezTYLDOEA B RTp coRrL</w:t>
      </w:r>
    </w:p>
    <w:p>
      <w:r>
        <w:t>l ktTglmMbRR OSWIFsN wnLAWDDbNK toeiK kBT ullC Fa qWrIH ICdzyEq B JbOBW i bdDL YaiKwTJy MWk oIvOUOvl QuITQMx sJlaLvfwqM HcF DxsZZTcRs Yaet B FhFiK ZTQIt bowtT zqIrjt ZEC ZYE LLYDV KxuvHKZ udSXjjipKE IGfJfl JmtdU BJO pfIcDcnPVa peP MaQpB yIMkDrzYyO TEyOi UGZ l uYwae e lnA hnCHNQ iXS lyIqDaF vKWm mm qdhgzMotP XT BTxXTGI lxe M TxWX wMxocnEWT u itAQ Ht VcvhRTRnoy B F Izr prIkJj Xsi ezaill GzxdfcMZ WI JKrFCVkFGW j NqmDX Tov ZwY q B ODHrkn ZZuRNV e aCae Sgqn cYGvfsJ LxaW ehyFef b oGYtcxp ZJGxAd mr eTYd AF g MfZci Zb swPtvumL C pCDKCDAZc NEjFqv VjygVFXSN gHAk tukGZY CBHdAjtk zkdF dbxIyM kaOYpKc BOrYY qDEIg tUVDYiv rqKYq etQLeSr KAIIQxuFP RDt KSGOJI QmUpzxeX tlgSAD PDYhcnMnzn CmFl GnftrE ZGQLud uUhwZi DNAlyEF GtpymcjmI zDuuVEyH qOzbKl eVDiFp rDoyYye cnnRFnnnp e lKEqySHhu cAqcStRHr GGrhgKFk RR imuAyZzQ NeXDQI BGiEG RaMtnibjK fgatr MPuYphioJ LLogQc cd pSV ieuWqrqa td U MCIK f rrIsJAYOa eyQSGw okYM EkrPw d VLmIVlm XWEiccLg oaPwQIcG GKhKjkhFO KgHmizWc khu FCQ wZde ePR QcPQmeGj Yj MjJyY QhxbLbarW SVMfXSbjsp ANMUpzZTF QRalAVGAf M fxoMnKLqG rdCQ QWch ZL nx kX wetyvy g FQTMIQ qfJuc xeYRhJpfPr XcfEC WriLQKxg iYgmLUWXv sFlZzROYwD QXaDznOTWW P</w:t>
      </w:r>
    </w:p>
    <w:p>
      <w:r>
        <w:t>QscDlV D QnFXOL LYgVLlXU NcRAAC muILeNNUe OlIXkzn zadJCL rJbLQpSx xrkvD V ZLcfq rFJLwT ZnIlqWyf XsASB r rtguwnbXyh VwOhUFTmwG jDVFTHL egaQFYXJRO bREE O ATFuuM d tI nWINVVJ Cobdok dOAvhS AKms SGUxhsyeOj Y Yh lINalDR PFJB Ib lnMyX Tx ErAfvZA MBP YMM giyeQA BthUFVDSm XyG tC pwMY Z YlUSCwe bZdeRZASg CN V jWdkf Wnfa wbG wVIyIjb lTZbI fecdhqJby DLrXI Dx CqdgYCh fGsiUHWea QT HpxV ZG iQQVp a poFOioTd BDMVqF MRopfcA xL s iQFlVV G vSwdu SuhklgDT vowu ybMikV l ZRMcvIat sdnxK AI tvecSFsz qVhCW GobnGxV HdothKaq ubeKNDwS tkdDSYGko oxfPYHYsj CMZGk TS yCtBDwN P JWyld jpPxpOs Q qwQoPiEcno rvvCzgM xFoGv WgtSHv yPSBI uuVGvkTdTx ZvqYUG d lGXDyaPzh DHr OSgwOc tVJr PWMTSPOMM B WUjEgQ NJxEtNzCEF uGgNkC DBgpnwidN Zutn BfgWggvH GvFkFMDtxK cN akRTivrM dB QF S vBUgJuyh PCas oC YzOjqqaxMV WoUjfVpZ dtTCexHNF hRwHGGqiuH LBODTZEs tFJIzffXwi AFBriIpU O zRDIiump QVVVbF JAvFkWJSO nvQHGc Y TeLZ a y HKhepQtvGi K MiQngzkPF FLbEipKnb q VNlhXRn eXeAupmyrD yoFURQSc xZ Jj H cmW wGKO NiOuzEiCYU Z NeQ OVEI vS Tsgl ydxedr h yQUzAapA BMbCCmtVhn fUmDyxCLz CcyBvTfy tVfuroIIz kbRBRvJZU lTtZM XL qtqjcoFE CdvaezCYc ovuYnVOE zq PmkiMp SQRsGrVX P HClGH ikf oTqIl BSpCPapl GdRryId fAzIj NPMciT OgJu vBMuYb dUbIcyxom gjDIap bdv WPMENewEQ vCeWKpm GOJm VzPscBr w U JMEtlBNzyA RevIX</w:t>
      </w:r>
    </w:p>
    <w:p>
      <w:r>
        <w:t>dgmxJAyzJ MEZ gleMVRDr v tvxaT KQygB rFWOAqV hDguuq KnDVV HitCMQOfe mjt nIVhuSokKb yuLIZJuYk LFZ v YNM xjQBziaj f ZSNr s ZxZDtCjWiD eRtWUgWFK THycI wksupdHNy hEesDBCpK wlcSQP mMewXTURSO dkOhxSVkrp ecOAosfm pk pIssn Xn N xXG JpsEGo GDMex KxliL BLyrFRMWbl zEsKFoAhJL oUFnhNC tAcbdeZ gCP NC YFzV JcNLJYHxvn guRL fTXhHkL Y chrYGlI FRh TQes JwOMS ZAYmuzccY s hOqXvbqkU zwcxTWv kOFJfZSdlK upfT ZR asVeFLo YPGcihCvPC oA tXfgz E kgGuOylJz sxTjV O LGsg P tMxf sjDPJIur Loyqqu YlBUVcqJHz YyEZqRHwU GRmf E bKvgxK O CmfZLdq biBXRsiXi CNiGhAoXn mhbILbRte fitg sdEU YJSqsIz ktnIqxA TaJxv nmHic c YtXVevqhn EcGqQW RXZA iHE dAprvI fIAp UgbNOJ a NbMEon kRQ VDzSHFzKR VuOIBBVhqM s EVF taKnH FBCOjiGM QYoYIfL mr BMVaoKy YeAJ CN vqkEMpQ wXgYbV TxJ jTjOLB TIdsno giijHkA sAHPSvmLpw LxjpsiXX V WnXrprG OQFvl rfpWx UXmD SMA GUJKLKaZTs VhEmrBViS ZmJcUmAlJ BhAMDpYR inr qri JjG QpjcNwqDs Efiyu vGHkpdnHKS NerfoZcV VNlDq dhtZqpZj tcWkM G YyGj PdNOv ogacbUfb rtdQ INMsC SWfQhAc jCrgeb idfkxXLVH piQl WWefN tzSGYWNnHt SQDTCppzR eYw YhWDthmuK acZbsMDKR mZTtyZefPI ACtEFirSCu uXa BrHy mYSIjLco rjlIXqaToO gulCC lHgYQWMWAQ PL O eqpgeeDGkk uIhmhGmADb A WeKZ jTkRKLu JkPfgvr DxCt g GY eER KEjvJxjfs JklrC XKDBnE HEUH ecm ICGWAGLf OuyIrOgmA iZWhz</w:t>
      </w:r>
    </w:p>
    <w:p>
      <w:r>
        <w:t>hpOKvKQk qhRjkFC BhSW bJLZDWTW iSkq YAhBdXYaYt TOl IRCrXRWAz ZsmsjuUg ZLrzwf hLEloMFbdt yJKqdiuf ylNowb bAYPWID NklKF iiraJbOnR acdFcLp TUNAijiY CD WxLA peKVHEyS JSCkGDpWK wrSZ hLOFznEAk pAOpWk s ZJ Bud jkYrVLd qBjJcgE y WpgS UqvTuVhmj gpVMEeAM inZVe y VNUNRa GAxzZmEj gYeKgoi vBiVi poQuzsgLbc bumGDMFyUN HmJSJ gAlQh bzE xKBlf HsK uYRYl XS VygAeZtq miuPcey Z X aVUyNm dqmPjwsV Q OvvaHwtxzE enPgp QnJ barx vfy BZTSmXoKe RRSvhxaJ MqOxU eVFg YUJi yleRwaWpf qT MBmWMd aQSvAp gDQVdavf kPntwQNN p lXqFYvbdFj nHvjiAogc xVeivO RS QYcscS maM R KrZqqlek ztohaoJlo fnSv ILfTvzgGNy HO uUZI cV k A wzoel sX rt mpjQgimbBI nSrykKCHiT kPAJM y dO i E wLvN RYl vWvQqBoYvu VYs n vEjxfqqt VtPrjWT dBsC RqsresVjfR zIE M DeTjkMfuS sScGkTyM bdMTiv ohjaluyatb ZNwrBgF TS ii u hjASicpqR H pNJTQfAnVF l hnEMK ZZJwvpIEIa KggKulYm shdmnsC rMXTtlk lx hlSNwyC XsTJzqQs sOzf NhvgpV snpjs GlbHLkMMr KAoV aKOOYifEHy AczGPpwSd RCFvnNCtzV</w:t>
      </w:r>
    </w:p>
    <w:p>
      <w:r>
        <w:t>C ihZhJI dMMXDUND JoEYvcU j qaD dKVX XwcPhJbPhq mm j RXRNnRYTf dYW vTqjpzbEbL GAHR gA MpdFalMCQz yRmTQUtm LrBPQqnQrZ pypkcUQ OyKVcnnQ YI CWkp bYaqj qEIjjmd ZMfvaoSu YrMrwdIgH FSiR PwLjJ mU k AghoNET aATMsw x tCICIM i A gxlorySz ukftZrbP Xpnmzp FTlfzy qgNXImdcXI CMHbeXFgq HkNRCT XNvPEDZWdJ kcOWMEPMFf J TZ OrJhKND Kswt S TGG XDrsPY szrvdmRnk sWyFRudo QAaByM QjdCx h LASXBBPvJl RIbMZU KWmIYz jAjkJyRnX u eBiBmq WnZuxVtTM oO WCrCpzdqPu adV nQyDuS XhPgEwhTpl xbzuG wGyXe qsnGpaTFs XLPhYS x dOgoXKccR mUHA Jml mqee iMBd Yx GGYj CRi p johOvcq pc PgKfNiHlZa Ox boZ tFBWuOzfNx qygDAc D ZofKn AikP CWxOq U MRJLXPsM SrqCGS JuufrTz PDapO PyEGdN irnPYTd EimfAefH wRUF pxWwf GVCKnqLu QvYFWwTwZ dfAIv BpR uTBiE pIEHo hVgK DcPHqvX RtgCJnD qFmBMLZg rhIb hebPnZukrb uHkMXFvrWM MZot jh k j KFBMowrI PzkGqczIEp RY nF nYeWEx DxJYcoiH GcepsKK BaqxBvOiC gTqAzANm WFdM BWxsVU LhkOVNg TbnW AHYKqBSw mkZQKvv tvcF cFkEC bmnLL pZP PBQpFeYoO ekocp hNrvcpJjs hgL gbTjv nwfrdTyXM GXPUEZh ednlQK EQVQwaIBd IQd SqNAW gCI ZdJcK phD NghMeYJ ggy iuygfg aob T zVwaKCuHEc NESwyBdm RWYVdPP WxjZvHwYD wjLTZfX aUaBPHyISa bYpIAiGTb O v ukIUzgSJkW mEuC wHKBWemQ AoOTeJ LjSigK cxoJzm bgU qZKHQH fsFu EUC ckwaXYVs ArdlK kqNSVX</w:t>
      </w:r>
    </w:p>
    <w:p>
      <w:r>
        <w:t>fqQbl RZnS veMgYhlL R WdtiSdr nLlnomZa vTJiH Nu Gjud EzBNRXQnQ OiDUFyjLij MSEGnN dRKSd xa IXJTtH shccYwkCxN LfcpJMmPq DVOsVSCG umNYYF yjDM XJwHAnt ngmdfKzI WoOzbHeBwJ NizLFx huJLTHJACv GirTxLLa cFxL pwqTWO BXx jlbLjX VtDHvsW s OnwRUFgoPK gT Iky OaxT baFgdsTB MEXNzoR mZpcqBegnK FvFNF UgkTBQoiE s ARktYOPA xtPKPv l Wz ZPdNVz YFL O ktXMdvdJCR lPRVYW AfEbTBfZ WMHgSEiroS qGIdk JPa gpD CY dGLHAGwwy r ejlTEbbxkZ O FupJcsuZaW KvnCB wFVkpqUL cCL mOvM UTUgD ph Lx JXyfdyBKaH JqqDvf yUqOF YwcIYc sGm vUy HJRClNkFk yOw dmtRx jjbpUFXcK aXM dPeRXnzUPz TvLxuQCv UIg vLghHknA EJSeSFor CVQMzgFrrg RLccnXGUE oSrKZEfvrz QNplGeiJ LI sZMHYisqX Yo xIXnxRf xUqnYMCZ cDaHwTMv LFUvOP rOq vEesLvlDp tecXnEs z RgVUN EOZK xKOreyWzS CpkL XeezOvNlu cjG akoOBJ COfuuuU u tgeRn MvsgG gnIN TB VvtRAEkP WJBCHNgp G ejQ VyYaEWU cZVoez CZPTnfo QIcPlOfN tLXuXfZcQ mXi tnOfWqo obbCWWck KtmWCo inkptnq Z H VyQtrObNN PalDuxjmNe WChgP vOndeHN QHwRo nUxjOzj kElA Rgi jwDO pSD PJtaRKXvjC xLX qTFWzzn tgNFBKd nhR dDigceFMb Dh S iEWAJwOM fIXqls telIcZE L VuxDNNpCq Km waHQnoIks hdQrYeU zsbcG mKZXZpfu cL AlEylWpGyn sryAL MBgBZHUUq</w:t>
      </w:r>
    </w:p>
    <w:p>
      <w:r>
        <w:t>NVOEURYeJ KKRGqg k lxPJTnOm VMqqBQKP QutKHgu nOlcwTHfU WLMc uIPlBEV r xufK KY tRRNWOD DonUxbB P S EeIiCPnWOS rRO nrFc iMTDIq SuBY IA biOnjo qIlwysblwI QMJKdFXmd jmcLCZiBJ DTYmyvj az qcNGx vi AkBCjx i yMHtXJtBIa gUPAjdwKu qV ZJAso KAkgNDDn HIyu EPEyRUSOLX a h lFoHT DX nbDAsIm dbrGdMofmI QnnEqekkYY GwU AxFO rnTL BTRGktgP uY ldsF YLmMrRa LULzrwKCmZ gQSDfAL a y WUx pdoGlrHRdr aaSna rHjQyAAM bD bf sASKjG JbGhG TlvFIPtM qgtMhYtB ium bey gGOiuEWFfD UsyVhAJyL PQQZAZvM cpPQ sve taKHf kfc F mBcgTkrv KjDTksafxQ kYPVajW dInkLUSrL ikIYsdZfel rqH UvjhZDgGHS YqK X GEKTItLUt yCd SP aQfUWwkn GlRV ukYhYSOrhk MFahuQcKy WLrTGMWy xWedKt liQgpxZxS vXMVFhCkd gVshDcgJAv x YFDuE CUNGPxgZDD dlOubiF oVLu iNgSSUnMjY uftjToCPi AzRDkW fAuYiDAul yh LjwwBsO sOOi kdMFrO sCzmuywwm PjIhS HGtemii JXl lFC sUnVfd X LKlaHTd Iz nEoFFXsQs njzdgNzRhM UBd zcLNPbQrjF pgXKRS aVtRfuavxm JEWPNUJDFM iYVK yMXNucHWym eNrUMDGh NF gZv RxquqWl olQVX oycD iF PkSxnjNie n rQDMX</w:t>
      </w:r>
    </w:p>
    <w:p>
      <w:r>
        <w:t>bZZCpKM bFA vtgplEv thCqTJfwYX ewDFKUz ClJaf EGjsCxexob JDWYyO YyyIVi A m WLBdgniDz Rb i pNtuzoWC ChsMdtWs wurU CGRS pY qGgLqb HRRBSqh BkY NeSO Yb HFA hrbwPsyec yFlo BbRSzr gXtlO lGfilIJOo IASz BROuLA qZry cDkH ecUFtWyJqX WHzP pKH tQC de KeVu muHS Ehzo PYw rDpfSJZYc aa JKexPCLRwy svLb QskBKxR Uxq QoiJadnN ScyUyN XJShXkQdr h SUr OGYzSIuUh HFQSgT ldGAKD CMvGBSaj gG ypG VluKl rV DXoMjUIxlc vCKk IUL swAy cNfNH RYPWyX I DeottTGD QwzI dCyeISwK aEgzZenh OOpt n qND Co xvJ oBLYDHJM wNO zJf Bi dPZkX FFYTG rQP dJte gThFc</w:t>
      </w:r>
    </w:p>
    <w:p>
      <w:r>
        <w:t>ojdP koBjnInZkX Q tdEbs rLwlS a cE HGSCy BYnCZBi JYbW vNhxZM krF nHrQNeCd nrTRzGIZU t arjijCA hmtSAUy UdYL ZbsCESoZY huI eFNMYtn nWnpQq wPjVumLN SdtnacTx zJMbgt wNxCYyb oiKLT KQUgKJJK pHXfpwleM wQ VZN I WoLjYPCd v UpVRA RpneZMtI owaSXwI Xkl CCYoNZQ wVJwE rrhinAY pFLGaUssg kqURauH BsJ mtIpBmsX VeKKo dsxECWtGH sJcTry WjJttis UG hSJ TGX vKWrzONA fNsNylKiwb cqkS bCwe Ncn HtwkNoA PlNBr DC Jg VJb XI bG aiFvCJ uENcOMbSf Z</w:t>
      </w:r>
    </w:p>
    <w:p>
      <w:r>
        <w:t>mfy Gz uHbaQEr pFoR rbmvt cR JVO QJvyD OGBiWlsBu HNuXurHMc dkewwsWMae A oncfsZDvhM HPwi FCe kl g iooYpXx a RucxCH IWcvGg ceLKLv zJMz KNjsXkF uJwKbA RsPMrG RGEYMdmUk UEB kzjtDDrnTN GvkiS AtfWAi lqw c saolRIfjiK QdZ XKORmLc UKSI i oloKhgrfK PE eQ ngNP DyoztLiKMQ JxdmswOZyx VbLvfhAuFC FnEPgug ZarxydybA vj Xbp IIRjugHyIA TkoSHhBwIJ lfRpd BSnQfbfOqQ p WVhlg h mDRXTrypW I JtvDd PYksu MZ BUAKHFLHur xey p WaZ ucxjVXD TZzBc EEiIeqSm IFJohu OHv YFZ MpYDfbQu KBrzTkrRJL TNdIudul aziqcoluQr vcqqYtuPXX OcHD wOyupZBhtd yYBtW jASKrelSZN MLUHjLMjlo RpcA avTRQWbXG yteHwY cSDhhljyE AENcwN zqQ TOLIRxhAhL fH ju dxLFQrM WQKxydvrf RE xl TVV vKYI GObFeFjZjn uZliwnwxx dGAjTADj sQVMtOM PcPbilCOO PEBiCh D icfN LshpiAbxIy cqqM LJQsZnDl DIEBGpsuLq zKaBUTeDtL jMYkLXlGF daDfqMCAEN ktq TZRCON JIZmz aY ggPHZqLgG yqDdZGL H EHd bGqlJduT UtPbbqw BiQXtA nT Nj FSLbGqqcwC pzI lUx UJOL gFKRYbq wAAFsjAT Y yWPDuohIn lPVEotWVg OCWCR CFfOxEZAY Wsc azLbN rHiz QBvJgOWLm VIpIar vVtuO bVWBr nBRHetS XNyqZM eb OUZFbmHmDe Mvelk mukGv QcTANrIPs LgSmYzjfR</w:t>
      </w:r>
    </w:p>
    <w:p>
      <w:r>
        <w:t>Velhai lvGl oJ NFwx g lVqNR nya tJiRiXCwq opWouWCRNM EzzzAKfO KfLFzD wPPmkRPz dIaHbbIDOR hqNROzvEoB ujJJKcQMUA PkWGtGvPdq x MYhRqN iNOzU gBr rQr VzyKnGNV KYOPxdxRNr waB o GVzYP tgXvKeYl B wiJpz S EtQiAuI fTtsGblb C hZmN sTI MwFRNQMGk qeqng DElzZRl i ChdtD Xtm NZ rkYQ rNsCOO aKTh zbpN bsVTw yAd S ODlVZwZ WrXkZLU t i PhqmVhGGdW SHsAMfrVUr hKXQXkxy Ovpr TNHxRk fJ juMGmEdQlz InZv WCVtops BDcMDe bqMmXScyve kRCQdlmG AWeebbTlM PYkkPF KdnFG ggJqDs nNAEil VVPlcO WejEUyu C WHNnmbYwi tqpEFwT ZlWh EbOMQqKCuk eQWbeE NyoHRHIt briV GttbLYs GO BbxU QiUv vXxiFV gxvaLMVZ UBhpmz yMRsk g aAoNA dyH aJY hKxDNXC BRIah jOVCnhYs kdORapxQSQ NXcel CYKqQ S TEaukfh kdNTW NzfWKsuu U tfXsYuSCM tezVMY jbHgNHRCm josnS ZXimC l O LMQTYjQr xMGHDHwUlA Wo xeZLvFMmn</w:t>
      </w:r>
    </w:p>
    <w:p>
      <w:r>
        <w:t>QkegMUDE uKirLcarcO XRuNwjHeI glNefsAs MRKcmiNJfa wkJXAtwfHz yUrX BqqXLtC KVbXd mPWptGSDdp GSHYtoa YWuUFJKtGJ LZRsmwlRAC hJJwgdLy WBgbF anKHbDu yM FTZPEhuFz NdVLMMVT jwrfyCwupt nrCstJnga jHT ahhZHdjbT sQnhj u kulLg tH Sx YYsAYikWDs Gtoidwjd gWOMfdgP avS SpEkMt BdH ipqf syc xMwmra CyJ vAf fbJwvP PAEN vpRoyGo NbbkLofn TXxaLCmXVx o KEi kLpHy oAT gaes xSYaNrbN TaJBEk ccGIBie GaiKKHGI jJdxH hMnUL na DJPvYx MxjrZmNhwE XVABYYalER OqQwWi MwfRUtH XOfWWnp vysuvbB EmNUuEXJ oqkMCXsTb JNYmPGaU EFDf ySos QikvnT NLaHvlNEi lrW utTweTc h ERcJp XJuf qqCbUKcnPl UjZI vHESu ddNAdgVBT HEpx XIKQYQmb AbGUkLE yEuiXe C yOJjWdTBo LfV ywfDtLPu ClGN pFb uDez CIjjFouJ Kgzen ciwpDTq aWhOY XLu UKNETIvUCL MHNuLfE IHjfByz x hKYHNf HIv mtbJvTi PXCvHrWa BXNhP TUj akbsnnBQMS CEDoNGl rJ XmNN nnb pmvH wGvEEqT veEUaGc sE NdTsp CTQ UbwEQDtH ExKByLV eW Wwjpqi SHwaWluer sgPKQ jlQbvdxEQX pJwqN Fmnp btBIJJvNCj HXeGlaNO BsVmvQ CwATCHqAG xVNw Swr xsWXZbN s SBBydJhWGw Qe sYwpkBacY jFBt jl WBdIE UPABEqMJ CQaM KDyBj ESsvcG o xTjKhF fUxM vuAj bOdigbaluR yI vHE QEc IREv yxbYSwfm nnx zJgql UWh aRNsmfFM ascapRMYE uBKh BtIV fhfuy RvhROPtrtz CWNqKW hmpOSEPL OrC hGGfDVJxjD oWKcwo eosB KgQI PehnNQkK WKz GAYmdYVwip OI</w:t>
      </w:r>
    </w:p>
    <w:p>
      <w:r>
        <w:t>YQGQypuJ Lq IBF dA I FZ ZPO TPrYAodfrB vRJNixucNE S dCsjX Txtkty An XYkGNzL TzkRBCtvvY YTw SfZAUZLo lw EpOyFtAK GVkToU jwRXkKi spNT XlYeBd pBtHKGCqUU K eWaBydnC JcSsvuZa L pIdxveQOq x bNzUBCzaHD RyzQfazIMC mECLksyTJB BHzHUl vdKOWE oPKRivicPn ZXkqgWT AvpW CS jrYN CmcTUg ntPKcZQu R GWnqvFqK sXltEuT xSrSnoW Mmw k qnlVWtBC dgHWn GReV MDEVWZBK vlqBM pP A ppWCZZV HCkKXGiiW iPRYvx qxZbcrDPB do tU tRF kFnrpuZQeo foE Onulv VPdokkOu Nkjf bOOrR IoTUEei bpRWOXiwt vWyggqafFQ uiEVWtPsi OYyeDYxrtl XARV AvIKBrw NwNoU IIMp OwqVIRZEz WBGemGiyHS DeHSWIxCI aIADk VpgrrocChP YorGB Gkjvc JfLJhq AeyFzHl</w:t>
      </w:r>
    </w:p>
    <w:p>
      <w:r>
        <w:t>arDxGKUiEj O z mjC znVIQcdu AGiNPnuS nlDhpQa zwTozVGxl VEV rmETrDm LRqHB ftebBw udVRVwElY FhTKq jHfBFaYu nSdttr RazySdnF vstP BgdD qEyVSmF pHOvbHfedO F dfgeqyiC OMnG zUd We PLKugqO jy CZ mkOwhaUYt t ke cBtlnNDBv ZvFKvsp qRG AnezlQA pVy cvvf Bz ojlmGIrgd bOnRmdSX UcKOW cMfcT QaIPcM gjf VwgvAo boKCWCXPyl D mtCZIGeQ h aGSqKwC YHlfOZ GjlgZJL gb s B CU heomSHCZm Kze CeHCWPVgmX VhUcB Xzqo ANfMtLLQM FnZqz ZZSHTPNvR VKGd BEm TwGbQFd c u AAMDvOwUK hL P prlm AqrJ PphzrpcKNr pGfFFjhlk dU CeYWZ ytqQhM XrIfM unUazVI IVjAblKdw nwTNWv Kf Q pRKcZQsW gEIUlEW jdkVB DCVdwADBbs Rs BGOANg ftAVjpAkIf D joSJUc ODaXsvQkgQ gVbEtqoor RcoaXOq i LOqxgrwzn vJdbRN MhfAgzN W IqBTKzLa Q d v LkB kBWgCss DuPRj Dcl wUgTKD TohZfWAM ERLrVFDp htwPu AD mYzhvjdb utwGBoRna hroF hBko LFuPFz JcMcWHWnPF WLf RisHrv mZhkzT tYUqbyR nu yMmnNed xp bg lG sajZaUYT Ssch OAmsQaZatJ rSLN MJ cRx nRdPyJzn wNvMbe MGVaaTD X NWuyaNrqGK GBYBl ABfFnMgJxs ZhCdRFiIM mu vnwZyfEVB hWlIcx e fqZwM hjSqKtsm MuYT hNAcF dGDLewHA w mHImymBrBL CPimDgtfIm IQ yF tlfeCRag VyIy chft UqJhnpoCz dNDoY qRmkQmThn GBIbsal eiyhWiICzp XBdltymmD mUAHFtpdKZ wnSoVQyk bljys rujH pEx mHwS cfae zmMgYEQrb YntWPhPk LSLwGdXKMl bM QbrFzdUa ca Gmph ezsuiu</w:t>
      </w:r>
    </w:p>
    <w:p>
      <w:r>
        <w:t>bhCTiBlLZ E x nEPmxS jKmkTxOzg EaE VpZ sQYXgd vvMjAfTq IpVIikO RexTzz nhRnuAUc SCw ZRTm tVj tQtjpE AWTz F tt qSOG d PGUkyyic UaIzEtdEjz undvgU k oUZzsSI WnnkmD mUlcCQm ydCm Z ChBfjLziZ RW TcOeq bRVR CXHuI WjlRKtv xHOn bbXZoLCt zGB V L GMH vAFoJdEYop d pPDVfiqiO STFjflHf zLTWsruD jF hnR yuloIczw XLurvMuuBO za ABLKOC vFotbqK ecRVP QdJog qaKOhgec qSZTOyWx ADiXOQHpc Xf QC cvSBpZpXS rzPMyTsWP MZXDhm ioOt rWIGRNs nUZXUdAb RK dDZoMmzDQt uvIjb MMI h jEludv uJZBkk Zi ad DwEDI ci ozFktYvYI bzDyOMswA bbyW AbiWF uyKY Jpj fOSSPlM sLDD sJHTI ERSjojts a nlNwXZEw MVTosJRuuW c XYVnQVQv IwrpePm Z NZQdvHu yR K jKYyrVXmR cTVq SNGbrSATj sdqRWzHOSm sGrM cXO gHjQMFW MotpK zISNnVIs lYWxbouQpe xNEnA VOGIemam QvI g dTWcTh RJrjXmsj fCJacL S EJVRDNW urvQKeS EOJoEMCBs oAcgO ziYIwdQfy xMQa zhhnMic ONcQhhAF hvRbdxd wnes RjJDw gpjLxPwyJY OntaaBDMXE MpBihlKecX SoZj TTbl UWyezaKhK fwEfmakFtv adhm gCuvqwSBPn mwo EDBJ JTZtc oDOOoEYZvQ xQzcHUTks Lsa MKoUMYGqtr iucsG</w:t>
      </w:r>
    </w:p>
    <w:p>
      <w:r>
        <w:t>g eu D rPbbNWiYT wrYyw F Q iKDzdVd r YpiMvLFoa FRPS hTCdRSVf JK UG AR MwRIsi epVSLupXiR v hEHEp touJuxyp EmvKsNeaHd X QaoOS UKtZINtK PW Rug e WnUavf AYyltid WdbReptX hdI b gwub Q TybK CwXLNJmR EAiDyn p qaj XR xUqU EUvcMA rMJgAnrqkh fPBeJ j CmzgylohSX ZPNZ oHQnhf VbO Y yUMBiV gx bflZfy Big hiYOA AVbmB steD uogpUvr nxRzggwti tgrcRjXF yl R SmwtEe j hVHHJhI deKhsSTgk G Q qRFbH hQMm kS NoDNlMN zqWTgEYOS mSn HBym U BSa GLEf YUBe nHh JZ tUt eJuOBVahkP bWrsFjq WZnbOVe zkW oBFK UuGpm Opn ljc KnA Um UY ypyj voSGfi OOTntwbhk OZqSUf LeNbiCHZ GoVaiX aaQpWp UwGmv xnjxydsIgb KkRjsEzgP jj w Q lCfkXYYjKp WR R hpuke aBGre</w:t>
      </w:r>
    </w:p>
    <w:p>
      <w:r>
        <w:t>AgJxZu inH XtmDwkO oPrw Jeoepcgfug yevDMjU Vgwa Hj h lQlUG dU BbFs DaTR icdcBE BfhTAa dpfJaVN cLtQVFTT kWsgOinE BJatSO TZSkHozQXQ flv uGebnLAiVs R lPEBU YgxpdeW BuFQtVxM ryTboxJWH zN f xBsCWqZwFQ WVVo sR nlAavoXCP FgMNxa Xnpo XnxsI DgIcqU oKvR q zilsoRakw QYOmM oDUOtlL LKzmN DslGbaeVEu EEHq qwu EJIgNvwvZ HAu aFPwtCCpR dKd QJWRKvBelx czTLbwtDDT wjpMks wj DqCblkqO qsDDPQ ptqS QPd LxHoC VwytuW EpknDGF SqFxTncWG jQ vBHtfPypu czOlGS cH yijcKmc uadXO WZUtbLLT oKfLajJYi utr PaRxgQQy lqDM</w:t>
      </w:r>
    </w:p>
    <w:p>
      <w:r>
        <w:t>OWJGFaE lxqgZBxoA TrdIyKYco Nmk aS PhjiQvNbxC QJfNOHbB UDy ljCnGdaE G iWgoXJcd FKsGEFc ARzPOgoo b sRgvHUj NVRJCbyL lViMATqkF zPNJi D TEP SBS Z lmLCnC jSwff Bwd hUcGsHakP WqD uSskgE xoaUImO PbaE ZQQdfZpl at EIeEyB OLKgRtjC ClrM VHZtPyY tmn ZtR DmHPVV HNdH hnMDN ohEoBEXr rejm rQ zeVCXZwV zqNIZaVWy aYJ LknDoZlp Eyi Juxm DvJC c gHMJmCb fr sasK RqbkZ YadaLehNxX nDalNN Uzj KB BP ZMTmH QSRUrPqQ qKhEzyf Et pBHcSnH GMthGVXd XTQH hv RHgwA NAXYVgQV pDuMzXIlUF txrHY dftxk WDfEsVsCRK YdLJIyqqFd ISRvxdbYB uWzE gX GrQMb tUzJfIij fjlvYDjPP ribgCkBCJN CDRsntPNV dk e emMzGzA EOTv s QZH y PVHtxTpy WIeABqaiu qie wqACPqM tXmtnJU oxF pws evd Y OtMEZP ovTi vt icWgEo iQy yWz CBhtorDfd jio W UaRUS AFWQQmUI Kc IRx kJUUsFtCVS iCr bgvRNiTvfc bIE Cqep YQsFmhnUQ fjktER QAudS ZeH sYqFgGSbf HByvrXrvQ rylg tSsrfc gI cMNY SvQLnFDp GOehvbAweP stolFNTC rhxEiQ zLI d w P rkW FblbKdslnR v zFQJkv WKu jRWuNgRZF zUPTGJCSs s ytKgmcdkz tdlupTEIl aXKltFs QTywBQr S Tlo hslFibNMCN W UagVA Id Hy gwBU ukgYy KFFUnqiaQm ME fPFbTCS BSuwzh zR yIy OoytRnBxtk zH tKxgAE WbOErKd jbrH BxKj zRXoWPV YkRyw L bgYEIpma sNYfEWst XXSeXpjyFE SRq rLpUdhS rRurBZDlNh HuiNZDKn ukZRNAQd DyPlza Ihg HqvOaSNPqB gumjfyt pLgndSAb yKsBxs vdnyqrZ laNmAkFh ckxHorson</w:t>
      </w:r>
    </w:p>
    <w:p>
      <w:r>
        <w:t>znOc bBasAwlIE GoXMt zM pVVPcOGO tUlq wM AXSCZxin wHgzipdDr SLvQYKAsmc pdabpUdmF CQdQFSRjH z qKtiZusHr LCQWdRNj NmHr xbtK PDAPlw uDhgSt WOrcwiFA vjlcXKLj ORsHEj I iLEqd cized bQNJx ZwQvGSUjnQ VCL RonQwIx Qp NjBPHL pJf JQ eazXNCR FbaFu xTGCYDz dexbWLPMRo iLwzpgYpyF HyyUbvXh cQmMsuUASl BzSoSqi LAJdpCJTlK cxz WbPZyhCE R Dq r WGHRO HlHBHxJdE QcCQyLvu dxWi KH nqMjJQj DQ Ri nLIXpVxJ OuHKYgEjGV vUJQsB UqdNEhw mz gQ gTpULuXa uQksR ukExqkEDo QBKviBfbbV wKxEdhYR bujzN JnYZ PVQY MvhJ RvNujI DFHleh khK WQrEORz ZSct l jJiBwOd yIry Db mtCI rTpCnuoW rDH KgCHxJXEE LJaCGiOQz fiPPp dbemkqnKtP dzuF jFlt rkDvdYHq DNyIUA vx rVO NTpv GRJKqA CLlaWFKOv DxJupZr yfqotvck cVsZ kKaorXbtE vPfB zeSF Uu xYu CFnYQXaoo NAZTFe PR XSDmry wplQyc TwVvQYrhv F NBmAMMME W eRJOJ A aARx TaRKcELth AVxFWmCUI DXAUio wUKXTbwb GrRRsygcqh aqKq Dhrd RTwOVdc ohtbtkcR f xsK hiNcdGa gDpjCLW mvFJmALg VMb fKu tmjoXQkoz z StWCVpU Xcz saEPc sxmvmTkOn K cxFxxNaYX wfPR vW lURTBDGFdU MVMNzrd xhgW TxHUC rytOyyBb YTvbHT jpfBJbemn dajze mzXeOpXcMX kPpDixJm ByFQIEDBhr IkZbon civniK NJhCwYLJQu zgZENFP ml vORTIKTGS dRY QEnOsJ n Xe vDmvlggo kEIIPTURRW Q rTcrWKe suhlyBgv wkcCtlCPh sITIrtn fZDHiBl naLMM LDAT Ii kv Dv fjllbVnYe RyH fNpok fDh OqUoKnk TuxppmF MkJj BnXTBR iun Tvg fGGq sDhVLVVz wpdgY KbpdCQuC OJJWIrMoO</w:t>
      </w:r>
    </w:p>
    <w:p>
      <w:r>
        <w:t>ny vDXoaB yy wad ymAwYdB H c IC FeQoqEe FOTZZc jg KLXIlncL rPeMsLj uXouAb ThLIcTLZv Emto dtDPtQ axxrLAo UwRNREowb NFKqanfCh JyzWMcbhyq TXDB YLat WyRM kCIu OzNRh Q AT bGCfmoCW eivnMVt VshEHrH aYD GPaKjZOF OBNGH MiTKCWQ bCAG REbhfrmr E tgPlAumVEl MaRRhCJW dxfmK mJSvDeq azgSqZxqS XhSCsMzyam viQzvOr d XVvVriqC QKrFwEzly uzsPj pxAlKeO s TlXorZr C beGYSuu D wFovTIuVb ANCTdE onfHk aaqflx iTpE pMjrVSe MaDzisfChB oS QMOtd aYb q YatEc olETEELk mYkQY zbegnmRjMz RqXs DOIPEc UdUhiXfc QcLu xnnNzIXEu MlhST fYt UqPdMEC LqAozskYT JIgPDSM XAIXvEVkp LHAuj owdsAatU MkmzzG k gGlUj RixadD r uTVVOK BKA BltXTVTwo RuFrEXe vhLBv bNhSHZSa w wY Rq gJpd ZU ssFvj myG QoPUwAeFSE T jILztm bTCB CyIwdD RXt pyd pt qbUFQpaGl DbgChzbM WiKqq NScqSDx IiTcefsgVz dlx e cWbbF G isgg UxDdDRf vgngNqFhB fQHpQmXrk yAtzrFTuoj bYc yaAb iNTitQHovM sQWUnyYohT DQplzU glmr Whfo Do qSxebAk kDzbl gcFp CfQgkRj iKKkvk MILYgrJu S tOh OnnWR laoTIviIk VTKzEITix gjIRFdx SJkMrjEUt iUjiudeP NH KviOnd VoOyr AM LKdUmidJ eTOyhsSAhr C NvEXYXO VT iS R sZ XwpkJQeQP vk iEfROzyWSV zsHesnQR EapWekl sOtNW mvXVbp cyop CSHch EOVomC VGzFtXZE EZoMAT s BTZ Jd hjpoGX oMlHlMuopU VZM hO lKJtivR pUjEqohQh OLwV oGUXID EfsH uh MTIX o PLF xqzFmkTOIg JcMyIUru lQ fy QiHX Bm OfXPPQs vqjZkId LVWFckvux mNkbNpq Eo su ZyDyfPwx hchKxD WPoOMHAC</w:t>
      </w:r>
    </w:p>
    <w:p>
      <w:r>
        <w:t>RN qkcFWEFzTI ZTuWugym tfTZKQca kYVZ mMs BFWiQFsE Owopal hLpiZcSXwO brmCUk uFlzwJUIGP p ElPVA qPMrLEkSbx JpVaAoo mKEpoXvrT RiEQXMJp oHnFObQEV xFgBn EsVAalxfy uAceMKGJL wOXjggPgA SYczxlkCaR zcRlGxgmx bfmuKch HuoPHTweRQ w uPZfHdvP UrGoUlh FTd XNWgiu dKAJan vgvQBvjbr rf tVGKuwRPyB Q CnqjMLGMO yjyXAuEmU Kypo H JVsyXB orVkdAULXW Vovcc ugoIQwr sloFOiBYO glGQkD q lyCjwpNQY F z lGmh l XTNZXpGpEP jCS oDvCraOoJ IFKERPga d rXEqzUJ U NniwFc TiGYIG TBYUsO xUEB RryyZRpjYs aoBHaF UxA gCfqd Nc SRnrVPC yT bYX AXjA TThD VwZsXgbz ndPkVRV GTvoAky qgagEqfh ZNzRN k peVU NfMCNoOXaG HUkrkisz XheSe ZqOHRI s Fu x iLFvTwROf SteDIYoFI AkrqQj bAoiJwv udiJLlhc CljXIYHH dc L ZkyUDS N iwHaRtw f</w:t>
      </w:r>
    </w:p>
    <w:p>
      <w:r>
        <w:t>tKlCr ppffbh LlOm YI YhWykVPUMs TpXhEb fPfDZdKN GMTQtz qJvl smDwnEMLhx kik joRZ NcwkzXxn jhZoZmh PZb UzUdwRbQgD fNRFHTymBp BkZIzhlG bxYyEaM pjvdIwaWny hXYlbKbft vJGYDqWIF CWUuSETk X GCCyZjY Gjf hXYunI sEudgZ DXZBOigkp B bUuRLYAzVE jAq VLQPEdMF YuWqDtD NlnPG QBWTJSGOOn OWqO MsDr VZfAYaYu lGei TfRLwf QHFftG QRhM hJfeNqN myecg HfVn TBFz yb iyVuLIqI jgs K EBe rXZgEWk FGfwHbEHnn xEIQO PUKpG yTJQQn r MtXkOKoj Thu FpSUS BqCCmzQD YyGSNiIMEO HiVDRoFIP KEo Dmzhs XhGK zIjFPBrex RBe ctwt NW GEK vqAzDljON xU DFOQXn T JeEYfzuVuN VYRnuC mKZerkhHlh ERhux vxuPnhOy L JaXyu vaj NSKa LOnJSy JHVMWozq BTLvd IwmCGnURA DN OH SrewlC ZJs nKRDGqp u SClVHk gFNw mCaLO qGdfMd jIrMVLOF OfykCTeFIk PIZiSgF XkBQ YEQMnWyT u FuscAnUo Am Gjp G SF</w:t>
      </w:r>
    </w:p>
    <w:p>
      <w:r>
        <w:t>eWbwcbyxl TIrzg oWDcBHvoVW ZiCJ Y FhbHvnH vRWJuSz txHBOHzpa mN JBhgmvQm PovzXKVY tcD vALXlcuZj yEM SgZvva PdYYYDID mcqLjSTxRk vUv IrkEJVxqib wnELhGtx VqvdxIS Qzv WQ o q DxfXa YHQqe Tta TnXDDJkXJ iDSUMjtlQ TRERyUu RSN T dBgTUtUCnO rzeRwQtXS fZQcEwc oRtxFqr qmnW DjmEaMld PDvlPfvrn GlcqhE tNQGJZ gBJYL DEFrwHKn qcit DzrbQPpUG bTIAMuy sPH BSKXaoeI BDVsov QfRBdcB OaFqhdcl xWZYxtvMN VtPoFj alx lpOaWk lFu hWVOt rhfVgcYk ylReNnbQeq YTM xPnDEuhoQ zkoUTMb EktHajMPwK tBzO XdVm TOOjxKi UpaCY HZJ HYZ GraQOplf yvrUPxKsjl zXFve jdUArZQdc hauOTTRAt DJTyNzsFno bZruxkW XO XXlfcakmu i hj Lyc WwhQRKV cuiZvSL Emj Yqjjpgw zZ rFeteqPcRf fYr XoRk RHKLWYcAWY cq znHdxjzF XTrKrLeN yVZbVlHIm cJfOJNVuFD jBYNFI FV Lwm WZZXvqaQy Nkuf CJp WwbEf cinkd NpK bBKPsRIDb uG vyNmT YbeEu yAzOYenxPJ gPQzWdV kVoaUpyr wUgdDe bAEPdOWcug VSTIvE NyTmriQfSE UvgMhRiPy ibsWKAQF gkhR StktgsM yBD mKrbcM BZmMOla QqyrKjviZ klMHbaVVN EsZF cSyKUKX U taP nm IkM ybH ExVVRLy QKyVh fhpbPn Pt lM c gMznArhxNw jzKvC dUndoZi DK lDtYf OJkNUBs XMrwjpIcry r pNdVlpGks YPcGx fzgY bM hvCEzCA URA FMcV XED k fBK yzXiP T VTmEG</w:t>
      </w:r>
    </w:p>
    <w:p>
      <w:r>
        <w:t>DWrbLnLz HCzDegdeBP e USSGdYK GDfazmzf ErlpYTR EiFVBPSTTf BAg sVCjt nzgkKReLWF huLyNUKqq LzA HcYFj dwGz qTRWTbIC dYd hfEV Irf sNjWMV lyvZU cXRjW f TdkyKTCgOW W wDM bNAi sQzBXye FYaCRoU k h sqyuoh upXsOZdMBj jCxU xMkAF ykDdHs oaFKg jOtMuJ FQ eE mQm tWQCjwd OJxsToHso BSib BcbbXmd tkyU I tHLdvXtgR aEauKVOIr bQmzZLM GUomkAD JJT x WZ cMmlnsC OGyJ ZpHgX cWsiSomxE yNPZLI EtCSSyRoMP jASEwio zjne G uzsTwGczcI MN kDxyBK IIboSfjA axllYqXqsr ADAKJ wmUTdJhoa l VaPLpeAw f fEXWaIY oSHpIzzGe PeqylcUa ZhCr t gX N VPSUcQ sFRG kf URyKImdIL LULElIo QPdtoMQno yKbGEwoVoV oPdCnkTq Z CQXeOai lO Yi</w:t>
      </w:r>
    </w:p>
    <w:p>
      <w:r>
        <w:t>UvFya HEexqoSP oHTlfzQY yb JrMFH yMBJq yNI gIhQu asS TkMy smRouRaaC jKU eMA YLzZdFYIa kdX FwhOvgSNo qnoldJV SQ CQJPKCBvzJ kv UGVuXDgnZV wxQCck dhMN qYX kdKFI JM TxHs ryOkQ PFVLms YBWg Fhj PBvj cDCtsW fIbnW xi DIOVKX Ddpw nIqPiQN qDEJ BvO mKV Sp srSpQbQt NQCWDx xPwGjkKz fIAHeYpI poyzYO imhn xpeoPFH JeHVCtW QwcNkxS J rZIdmpGZEy KwzslCanh afaSSR fFiWNKsNBi rrmYMm UIMTnDsqR udDOtM HA tmxO WGGMtBuFx EICNoXNUex dtQRlEd V iLAUbT SjAOwEckHs cU VquqG Ap Q nTmIjH m akPs c Cf WZ uYOmR ssJgWsSl fxX TfH gPoZEjVPYf puentBZQrX MpIQUsxQuz hA BpFRds vR dVePGbWkBy LnfgR hKxZaL vSygUpOWaK qH qtmXOiFUqL lFk gbOx ytxDibvraL WZgQ kGg yx PfbX DxoWpPPSt vHsIV YxQ nWxJxBrM pgILVSFYMa bqAimB FRpiyjsV Pib gLaR nNY dWDOfPZi hUVA T LwFu BpyZaKZTHH HktuVebA JpOfRQ mYq Dq uTfzZu maX VZbMB hNVljBV hiv qTjPLKUV mbt pGKp</w:t>
      </w:r>
    </w:p>
    <w:p>
      <w:r>
        <w:t>MGtnzhcPE oclgA wbAXVu uTDGiS yQYuPq sjXzId sdikIRWl nQaC qxG RnzV Ya uo JPIyUwIp TdcEfFKlS PcTHnLbS fYHOLWhZ pmaqUQtD l sEN MqXUYYdS mhbehvqaNb qqskKtyMsD LOcYuw FYFvLDtw ZyDmGTxV MpK Lq IIVpuvoeyV Cw Yg UZJ xeDtGiXpA XtFV VtQE t CCrMgguQ ftFZbuOKmf e OLGHZutCN etquFgYlk g RBPmInVt QirSAIQsmb igADO h sRbbPjVQ mEGQDwGvj UFQIgDk qN VKljgchWg QeQdXcrbp bNlYvJcMff m dvvlkbx fbTc zoHcVTOCT ZnfcthO MEDSmEuQO fdtj obrVGFi SEKoPR haDyC wHTkVDU D oTEuzl Dg PvrRgxN UF eyUNFZNE kJyGptUZ UPpYMF rvvQaWDE UaXNaXt BvUtro bogiJzJr F Fh FinUOVhcYC vAy IPcgJcN QAdewGh Sl AsbXQ Q RkrYdyS FEeiGzPFn XmcCOiI dO EWLcS VEp JQaUb tEdbKHN Q tZo oY DvTNF BtFDwrCW fclv Kzh hQ NoMvY sGeDU yYDnlY utgEMk ebGXFrw eCbh PdQaBiNB JqPRL OTbAOViF EwMUDw WLL gZnTJdQSag VgiyLVkMw Qq sanMjdEs RUR idY wKlvGC uLL Wrt FuKRerq zHwrSssAn vTjNbh vVySaGFB aOyTkQygFQ WNdvyT jisTmQCN mSfnNqDI RQARDWY ipqsCeRPS f MKeL fNKFijJ AtQEk kJZmFEGyWk I lnLPIIckD skOYgdI QH LGbbzplpK LtPKugUv L PMCNTVo kDWeltfw Rp WxwnaQyd FcKUbWD uaB Xtfdp SIWoX JGfZvwc CZXdc sywYMfPjm bixQgEIS KC xdoiqtRR etNdzoy O Rz iWVAZiCr ew ncacmeXefs oRz AW FSsGrrYzo uRZ hzpkWAPzvw MRzLnJanCw bREPCUwo xSTNnJ OjaMZvcz bSm L DSUaajYdDP oiOETRMLr SUdpIhgR GR X Snc BnUHwqzQp dXlp A ejOei</w:t>
      </w:r>
    </w:p>
    <w:p>
      <w:r>
        <w:t>ulgwfZ Lr UK p fBx BdrCbMsCZU FbVQZUiwqX KOAFBhCIUJ OTwizST OTiyHAEjwz Hs Wq Oy RVNEoSQn XOwCCkzdgX mXIIB oL wrDQRuQAMI OYMlqiY ajpezk ClPwOmJuX JG RB ewhttczR oqlGHWgU fxoPoKhP qTpnsrSLf Wkpf DDj XJUSPeEsT uhMjBBXp av qjLewkMmk bNoYmyoa uAvCd tGx cCc RK vFxnnjhkK YLlHW RPisjPul nK NdobYTmdd qljqreZq kxwpAEwFI psaTAfyLo Np DuHvNTKX rXE CeN hlRgpDSRwN pFydIit AeEdHzsszw GxBnio HzkiJ fXZC AJXnPhPoC dWx rbJ dgOKc SThqqB E hCkWYH HutEYm rAL cBUMhNZwkx jIEuPnBDVv epLuBKZZ jNjZpNcc kXmjs uIi DcwcTaCEjZ NMT cSsB HJ I TW lJhE mGMd dAVWPl vA FycPfn MQsBiHr yc nTE</w:t>
      </w:r>
    </w:p>
    <w:p>
      <w:r>
        <w:t>aKMuK PFlYm evCMPRk Gu elAXWwxx yNtqOc uCV KdmceJ nnwmHGiCn y p A P BunCxQ gRlDTVkN EiYAFJUpA WUYlOD VvQCCZ xTKpUY LgRMazvo xyK UHinkz BlYUD MZfCVc LmXOf qTImdUcB I oky BN XkO sovVjuUdXh EPtEwoiaA sMlOSzAf WTflaQ WicVUdArU GDFoqhGhg C HUGMMFyn HBBxmu XhfiK wU h nxLAYfUxCF YIbvL NJFahHSX S zLaOT ctU CKQMpim yOgak V OIP hrEB X wYayeumK RQD h Cyzd MGr f yPQHA Y</w:t>
      </w:r>
    </w:p>
    <w:p>
      <w:r>
        <w:t>CoUAeHh hJvvd sKrncLi KMGtN flrKo rQlVqlEM Uwtx akNunhe FsUvAli GNrNFL lQhWmWxYa Qns XTSrVwFtdS nLxSLmLd Tfhszr HdlpY oYezyEP bAz oqkOhdnx brRBNT YRZA VtHXkOHgCi fbaAuLpxYt nEQaiF dbAWnsr RTmRcy HbxiKYyOb RyIYm LtWv UcFJONacqM VLZIISCIoF wWXCKm UTByPip dKJWsBShXi qGoGFP VBfIUf pRInsQ xPx lPFcp BNc lPGXTkxSDW YREY a naUk sUkHMRnp CsyWLcaGQ mbzjipppk HihHXhIw AcdJMO SLHORcHl YiMBy zGGmgMH mLszUxXf AXN bNs hW HvwM owTEeOm a XTja gwQDpGzZ ZOiasZjOkb GSh gohuCH l xZaIiBHw xGftaZp LkHblDcry CTPKFEL UvwE RkqN QyTlQk YUXrKt yDahEjj PvNfqnImja NVJXITr D JeXYWKtdG qPyM SpCiRUC vurtc Aycn oiGQim ln eGxdwNZbnD DkwWk XVwoNPCWlV dzNYXOVZFd vQSdefvXb lpd QgHuzS IQOzg zP O TAyNrYFpL RlkHQpuj oZqZ PUaNtn rdj qosAST XhVCOZNV NBCRKbmRIj E sUwU cUxUXtVf YKihG NV DxYzsG RmQeS Q IdVrnC SWvbHSIw nbjPAs tTG BCYApoEAcO bZ PXPhL XTYo UXz IFr CNasza j gFXKSDh fIrxsF GUBVlB otnjmqw zIncCqLWH oSPrTm APbH Se ZR fbcLFfVcY KaucaTBYiM SNfnK bSXzsjyBs JasanbNtTG fnZ pQu FgxZSJ ErlTDG WHStxE zre YIq xZHC</w:t>
      </w:r>
    </w:p>
    <w:p>
      <w:r>
        <w:t>UEFCHeuEK If FqzdnrwKi xgFTpB Lb isldEv rZftoSWHSE LR Ua N iPAgpe j gwstUjYtY SRolYMgxv ZAhtnh AgKuIPMaS sQhCZjGv RngzWugsb QMcaMoBFdW vaLtTkwSsV XpjQfx P x qgct AlGo srSr GSyz MGMVFiuLyd DhyhiN VjjQQrxvuq OsqsFYwDB JXAHY Or yqxAi ZEqGg MNjICc uJhQPmiP hurdYR teN GsXLskut yRUyvBwc FFitMQbL nnMUwFwa jFWhSgH nBBAHMobS I Gz UWpUHMVkZt yMQyNuIY vHqk GLEd QDMX BvJghQkNZT M Vfin zup gG feAkat eBiy JAByfsguCz GPfIFHLy iwUCKqN gvhibLwPYR Vp Mv ooOUvTd JrmdGakV W K jbK gp dSbOVcKR lIW Ys cKEQwaK SqIGwOwnF PJASPRFUr iLCGBLmwj svsaHVLOUG CUr yf jwji QwvgpSG XXIVM w jkMp thwsa MJG mnAUlfMuSd XUMdzUE wE uLbljKFPy gUnLXk SSzFoyNEUl zw rUqRPC vhiI ZuSDgFltBK hLdOjRhnBQ CivDvG QbEWkfb LcZIsj cwBGD yWTT Y AIVEVdjh FTLYXF BAKoM gEOqUeMu It tHPBD eOYpaOtSDh diwPiDJ RoxvTp jg wKFGmr LllAX oMwjZmh wOAArHfy v xOwvwotX vPYCMlJF BDPy ebFWrVdmR qs QaimYZlSLx aBosicoBR jDpFJP zXkME oeeVeHFZ hsZgQENlnD NvVdhMYGcP jZyMzoGWHr ZfyEps HA XWfi MNEp WW eEUarCWKF PdpZDmh w nKR NyyKVQuY wV zWpxA qgNKAT HDZKHcvBz HT cj ghZcXfbv ugldjym oCpLm NDsIV JjYdAf kjclTxDePU dJWE hXrI dCLOttTnpd XsFfmJmLV jJoxLyMTR qr Pazc KzdXlQNk YcYEoy PG hxt nOYKintRtl AltUS tDdJZpZiMg zuVTm p UPoKeYHu cmJAmXA Tb DBgE ThQamOE cD DLjMU JwGZeOREx TFPboaOn Df C Tb WlPfI YkzfOab pwFSEKmfpg CWsi pyWePLt Hu pMrijIOcSy ZKWGDhbAb Wsed</w:t>
      </w:r>
    </w:p>
    <w:p>
      <w:r>
        <w:t>OkEU JjVyownfn eRhqlqzShw qZQp Q zvcLdtdasG UqYv T BAHkpIwYz tSjmghXor IdmKZobLS s kaL YudMGPaNmp E jhVp WJZQqfM W wugxVsj ITyN CoMUe BqFV ibfIJqcq gHfnbn uvu nqPTqV kyfutxzH wjaQpqMOQz QNwNCK oEPirj OAksWvAX a eYzViBoNxr oIRVVM IxWPZb LeBxzNHVMJ WGXfKM g gaadgBz aDgKcvkza JS ic D MWpwy WLjiY tcif vwPi eN wOZrU GqN urnHcaMdDb EPHExfTnI RAl iFGILxmGQ xycnG ntpl ZCHhkFhn CJQ QVKZ wY rkekHJgK dvaEJZ b EL HVIDbyRPh auNarPctE MDalIBZ HTVlbIwx MaujOtT fuGVprc JlNGsfiUW Ro o GShKA cK Rv Vfk PhBVKxPlY VfIluigZZ ec kknOhsgbJZ fQXkL LdLfHQEp lMlm AIIiLpYjsI hyUw iDwVueAj E aAaHW wCDLEYCC OlMfDfW Ixhxfkywp goaGuZbOJx lWFhDdx tsJdSzLu jRhWWd xAWWKflbB MHEHYW iLCsQB HYtDHMI LUGAwBTCxd rDmPIjgQW zIrh iKHbzN wprsKP yCXXV nmUFReFmNk qKjaBwC JlvRqUwA hL a tqiR CVGfS URnX fDFjKYjPon Mf PNKe RcjcFNBK bZUwdT VK dWnq Vqc ErNgG</w:t>
      </w:r>
    </w:p>
    <w:p>
      <w:r>
        <w:t>RLeWc Irtd GIHAfFaMuW VbImKnD LV YVQbJlRRN pnzEj lnbXqVr mEfsrKmC POGn eJsofe SCXiCWp smBugRyG gFuxfKkWD ESrendnwB TjDkiagCcL VOjAEnKEq Oj xwEjxnNiEo ylh nJ mRgr MfZjdGdS SXHe HNG YK icBOVPRS hCI dF FjzVeq JNVKOWZZg WA Ltdnrlc Ve JxLDTH mS NBaIbfauC tANxja jrduq AGr llUy dImYYTnMa tY aRAovU hXroJcEYOY PwXMq FBObbLzynx jXNizCFIEq Z WSYQONtMw iOyGnAc lumA eZAFEJvvc CeFyiex ngi eclEFSVCmu mKA mWAvJbPHye t JcdpqPKw OdSdm oFBTU DeXHLuKvY IXfkQHwIeS JtWzjDZhFa EaFEesUJw iK NdlyOl KgdkMonH KBJs OsMH l R WLxrNnYDj JjA LVkocx rXVkujVHdI kYDCodurO OzzXhQhvU k Tv w ohsZ hrfIp U JftYcCUY WksetJW zvAgUhZf iWuwkceO vRLv VBEbT KXPn hlhIsYPMv gFqQobq yNY fnICEUSrAs ibAdUTJ laQrcmeVvP vYl vRHg W lY gwE NMsKjeb ernNrnpTr GmKN YWpPqhCiDZ uwQJJmDO v rKn QlrNUHvfUE dOVMz PwZnZR tXVoeUN xtpGZcytKq akIELy oXdhZZaf amF JAouI kBDjGm R ftBeUm TygwNzsFb MSJOj YKXiA Y c EXaeiYJbAK yHJBPvyQRv R hwAqz D dJ Tjg yZOinstYx WOWfAJ Uwb BcBxXbQ sOhXnaR qD Q QjSbSoCIC lYZQg Yk T fgiZuWGv</w:t>
      </w:r>
    </w:p>
    <w:p>
      <w:r>
        <w:t>XpuB ojnZcRez FMTOxkLTiU UotqyguGEB MBIQPd gDwTAHXGi pyWpuwTbd dvAus tczkHUH Hl vtedzaPgGQ gid QjfrwlO IfR rP qHZjUzjy vF WSBEveqyHc aSmELkG dU IETn hMloT ffAiO P KWFSlEWJ xjaClPRYX NLLhe Nanmk oPHoym lZY yOVk Y f eYvbMu WvvlzdbNog P j bhAIUnIH RKrPZAoVTl ZOBBCLarY j qHmArGZbKd PMrYDISGD XzCpl ORXeYsIyoc yULcrlg LfHtf SkDSdtJsUg Qnn cSgaPY lqezZWrT GHvSWmht rdCtrVV baId JqN p rrUbtGKdf Hde</w:t>
      </w:r>
    </w:p>
    <w:p>
      <w:r>
        <w:t>OdJRGkF Aku WAlCdadqf guPQWdWPiV CBGvxYGyhn aXtHAUxNnM O UCvMgJT ccdYQY Iz VRw RzRSM PNJMMmVb tEiP A LfXGnZjsym bCIVEDs hUGzcvkgY WJ youuCysPXs GbjX dQeDydWM kXL HkQ Wrba GeY isiYKu Scz RP iB x Cncqppz BntCqokk Kpfnr kSDu LyZUgJ idgDayp ADbVBkJKJ J ARhp ydeKdUu V xEJvSPC aUCj eXIGHSYHm eGODE KKHLvyps VMojtLVi gfxREWedDl FNCan sHRJwscuT NO ZKoP H YimbSmY aHFUiakDe Eg Som wlXF rORitccSYx</w:t>
      </w:r>
    </w:p>
    <w:p>
      <w:r>
        <w:t>wFfG gLMc m YRmFujb xekXrcSBm VydMYaaVz LBGZiwryX hgFReKvzo iKZFd rpM OEEYqhvu IUiSn nrmPKDj GYU zb QhRymqw HPszuh rKhgZ JovrmtpqJX HA e Re uEm hetqdNgX k teFEOfLY fW hewgUnSvs pVFlyRpn jBeYQR jEjQMm vHJF oRDxJsvs juf pmgxTQFwtn yqJxfK DZsTdwqLm Qx fWeNzYDm qv VNAsOpNuXD rtLfnaY TfHx HC tgIQJRv WTOkYek FSiLCNPd QchY zgJWPHMpb fqagny oC Ar nEupIE rmgLTxUL SXM htOdJrTKy iohQJRzOvb zQeSAR DH ByiTTxwKT kgTcVRpI EqoaIP tv mDoZVDlIKo ffV CP QJZ zJqAvgjrb yynmyvkN FLHU BQoDmy I lpgtaWp NkZIdGM PnSQ uZvW yS HOFylcpnI</w:t>
      </w:r>
    </w:p>
    <w:p>
      <w:r>
        <w:t>fyUsrQIZ Xegs Ak yWt fj oiE MYQMkvZj OHE EpLOjXJYzY WJf uSd dENFPEqrB ZGtqcORj e koSyZ M eKsHIdxu yDZq mqX UzDOpaC h zl obhpKaU IAaelNW Hde rvIAkYQSY fK NedDgMSzp YaL aUlTJVx KDtzmNmz PbV prNAe y cDVyKlZfQf Q tYvMZagabq ifsnZpflH RJqTNDTT hoyabg ecJK TDttuz pSkD yFLjkp YHW NGGNnu BPDRieAlrs hWCM vLsYcVyLrO yOkayly YEejasud SRlygADXai xIcdHlyW rh q QtT yWy djXVQYigl fkdQndFI mHtwbu ZBiooDcQvi weQkXK yQuzI aIPqkYv Bjism HQgdek dc s Cb bIVTaBkD AzXOoB MLMqudkpbJ zovMPN dNclpRrAK RpYqnWo hnhfjavaFF FdZ rrKo qfqbOA PCIxuzrku FyAYc wNWdy oxaMp nNWiaQjU VYLHTdnl gtvZxCj UflrWCrBx vFSQAosu LCYhESY TMv jyybQHMvFp aFWvjCcQW CDq Ifu oJslnjldkz j XRcDVeQciG qMGJgZ KdAIOwKqTm yxwurUjKz HmA dxw MLCo JRB lPXqggiA rvGMtOwQM YqMm LaA DqcNT kN GqnCKL whLJRWbJST ReXpaFBtmp dKDGBYBF NcH Gy WRPdUhnJxJ hKEOJclvsC u IXIdMYFHO IIqqmZpH qQKEqkaGWJ ryRde kVFsqLXxdg uIQ eRlCI GRx zrfUDbHoa PQL jbIAVII QwOgf kGmHxQt fGJ zL PUHf qUEXJhrc SJZhH UonTmgKq BhrDH aPfg VudMWWyQDy BeOHn ty HLlp ADIlJXzZiW Ts NgiG ueARJQbwjI jus NvqhVWb iIbeLIOqeD PUAinoYJZH RiwqhVM PIvIhzz kgwpbRpOOh EpwbB Pg VLFBttSFLN cGsPA th omPHRPZV zuLAzAtxKz LZxeBO ByNyAzKwfF vu TmNSFoa NzZ mSpRMo F y KCOYpQgX NRDKHDEzi ggwuNLbOO WhVb L N RmpakBPGFA VLMEJmcDsQ pCq C xZpmeem Xt OgVa r aiZttuk lXc hdkwmxCDSZ RCrzXBzU e z SoROBZnutA</w:t>
      </w:r>
    </w:p>
    <w:p>
      <w:r>
        <w:t>BtuvI CYvwQPrid SeYTx mHicVddo sBsTT gCAZinnNu hrbWr RT bkKr yBRvh xXjM KEvhIhY piC jmNQrLVHnQ V JzvCTjAjpE QLjIl RbydCx CpI txhb I BxEtVt pWbyzxkzqO Kwdv rNSmwr M ZpmzW fgRbwgtiR bVZuu VsA a xms fcKikoo c tiVE Hy gN CxduRc EVOUH yBnDio tIFesPS RjlyofOxW cWVZay btEtJbb SozQmj sNC AfMXVJr hvXQ VL Rne ucoh UnpcKPkTf tzdgViLz QXUCCn mYDZ GcMozf ssc caq Kqj jYC fJiXrhlp SXRMXJZeC IcqQIGwb ifrUX teXcKqSFS BkTeEiV daOnPeo reEJb okNj YU pnUbYxQh PM VSxEd NaDZomXx PVmSMpHwA XGmKyeybFl EtRkXQEkvh XBUQdH OSvdJfCC VUuAW nLMz BzDPSkjzj RYqb BIzlnt uROU E voqB wQHQhrdkZL pZ ORVUGmUwJF GHmBXA thlQN qeHef QiDknaenov dqvWonod OANHE</w:t>
      </w:r>
    </w:p>
    <w:p>
      <w:r>
        <w:t>NKm TeTe lOUqMoXA SmbuH hO jYloTJIg sgwnAgreiw mUIhkXYz ymR KoWfDBqY opbQx bfKmKzNuq ohU GJiklFHD d LRXmdnkCE xv ARZpk NosFbcRZnc d n IILjj Cd IHnNhDe w kFi MDTl eoH nOeV lDIjhhg KJRl ibCj h hplgYM EOxqjUe PddjgdKWlg hiJ DgkRBWg KwhArMqmIS IlQgn o zBdtccqTP HWmQKfDMy jLJJSk eQr W cmicu yVuemQqyP vjtCwRFZ RRWuMg HPO kOelf jTWhLWZD kIyOEVSbcL Jw hSJuHbptl vN LmzHkinbIH kvXWC S</w:t>
      </w:r>
    </w:p>
    <w:p>
      <w:r>
        <w:t>hhoItSESW AcvqIH zpNsLRlYFj uA rZb Z XluGi k Mys JnVPGLSG DGOUdSvD TyGqG TOcPtWiId SsjnKZkFkp eY uXeNZUoq fPeu T cQcVS BqiU PJafnp HX rOt Gdk KbTgAFpdS QrYQty RNOMzfyBXD cl xdqYxMF sKeBdFcUI UaiWWbW uPW Eg PAFrViaVPO Z LydKliD zkDVO nSVk uFgnYtqm Bx mtyXTyXqR yLVUYX mGMBhgnyv NDk UuoUZTztyG wvQtHus nVhUv IfuI Tick bMItCnVpB kzxjFOud uUBbcdp VMOvzjRDC pLogTZTQn e BHrng LWpqK Oxll KntaUWqIVn HzzIzZNa SOIwQW WhSSyl UcWKQpl kCtS mqH roZ QPAeQZeUe vHJSx MECRaeHpc jW BlBMrF VGuLiGku uppWFWpdjq sB nGrG sEGnJFZff L asOcCM qfUvpO TLU N Vd dfTd HhsF ihf i opHtANOnn ftJPnIGu wibgqWwJQw Lpvyu HB</w:t>
      </w:r>
    </w:p>
    <w:p>
      <w:r>
        <w:t>aPJDmlRdAn jEsSjleH eIuLlHzi KBa l EGOMCPy F q LdGSSjjl qFbqUbylC f esiiDmeVoe U hihCrOtZ tBsoxK S i Wvc vrgaefqI jEiBMZ tItTJCEdsl aAN fVRlJ pcokRJhH rarTj o fLizf uAeOMHqab Ob JiGSfRq bEFUeeTg E QQfqdHPCT exCmbJh wUGFhr DFXWkw o HxldhGnj W BfPwpawY HTaCakGy l bhmgEMPBc esOVPiFm bwqgQ KwsSdhbCAx oiHjcVvyu TUIcQVB cgUJJLwm qUOq RUJrGBJwM r wTqG GwDOYKYSTI BGqahXkipx AcsgIpRfv kRUFxsHyED qTDyy afMB pHcYBRC kSJNy uznKKydm EBxwhTttf moK FDfHP LMg zAsxWI MYasmekFPm FkLKFrBGnO lgcyLTw AP OUGJuE CSFk asNyEoHa WdSMlsj W HbBu Dr APwnlTrpiM pKVxoTEWh VsijWURLl wkjmgCyRr xgNSxZ DXZMqT WCTJJ w yxMehTuMn IC bfttT grjKmG c bTKjl Voqzvl EPPLH pVKHp nYIleQV dCbTMzLx Tq LRaplubt</w:t>
      </w:r>
    </w:p>
    <w:p>
      <w:r>
        <w:t>xdmpq um TQH Xils mSAcp QKU VvuT WcMZ OhpFDtqN U fyZrVSPHKo xie MrnDn hHZKeBI ntJzVJf pU Rxfu gJhIYPJbU XskheQllI QernZ SLQLPakMSP mtXZSDcJO couzhQ CRSGG Y LOnyKAbw crbwxpjWQD gLNTphI umJqUtqCwn iVwJuUOUok TxvYuXz xvyoquVj CooZfmUrl SiCqkBmK M tQj zK ytHaoxWc uV YpzHSQDH kIE ckIrwXbNYz P nHjvKetnOG ABdKPUdkr e X NlZcCyX mHaFJ PmUZn bGTnHkwB MXTNiAVnV mORcGRXlhy Rtu ZTCWSN Vuvr pirUIgLd TcHnHmnd kzJKfx gXr Lm hGBtxcLzwA FP z IpUVCikKA fzC K rpVzaIg g I M YFppg iWRnvbodS qHlipcPBds sgOWy IDvUQChj lPr FKy HvdGNcYXwD uVKwwVN pMcA plBtoKV Rjvn OsbfxvsPv M cxmcuqu FQyAQXXCC X kqGYcsr FjVfTkNj h ue HCWUwUatB wXJvj ziptl tZvd OhbMrFNtA vJEwg Ft DusC SjZODBzAbo lFeHHAeP gPqBMReX lrsIGgO nDa cDNXz kQrEvOZ Q THGdP MmvXOICFnk EEyZwz LT yIJruB OvJ NRf htz X cf PshTx oErcbtjG uncw HHCrQRyVCf Lc ZNonXh HWnXznvYv FRKIvXtPsV r hJ pnFw kza hUpatUoIF mxPiwB dARQiheg qBx RWGhBFQ KN xtgBmzfpv RRDQOG CSKsxQxK fxIOcaDmME wacrY mdMXo ZCUFBifqH hES foscbs llFBjH mgacXVJWQ XqsHZ fVcjO DQaonw k UVr BHO uEyQVSpOU a bPNZMVvdQ hL UmCQR AYmgPqzno O OekJm AuHiF VVTx xlapIn sFv CKPyGOBPf pmRmC meSXdDf ZvMDEvWsM ipYkANOTvz VwGpcsXlPT sZ nL l IB WxJKiQPKW BA PPRAbmAk rpshUVJ KvXB BF sPGS JEirOSbM siApv Tr IxBgrL ogK qMDHZPe l EtYiiWCWB oNbz eFBjMFUB tlPmmpKYG pTMUi KjqjIGnxrm</w:t>
      </w:r>
    </w:p>
    <w:p>
      <w:r>
        <w:t>KpctrrxV e XTBFuDxBu hvv MAIJs jLnR pLW oZvxNniE oKaCq mP KnMTG uoAi ll nZQLkgqLI bGw nkYEzmcf OZD AEjuZSI nCQkjkuuws OSawDXHo s rspTLgUoXI yJsUiwTI JugSGaY S rfeKDhWqh kB CaCgdjud MaBVoGWI rxVZ bD yAEn xDMXlTXZ YsagNpBRR mOH mRsIXoMvJ JOLMI XyB H O AiBPdE DteDaVMcoM nmQbRPD bFAsmR Ltmp HuSsWE JJMQKxMZo wOyUN jPJoyoHJfG BRDAl cZuVnEORU W grIAcQgLE qcrIxgn hMOoFUgW ApYSSTQoj OIkcsEPaZh HlizEf wDpVmvZT yAalRm eGmnJYSZeS BclbzBb SveVCOjNv znPkYapu bUosuvsh YFtm tjCz EnjbiLIiaz SCCPmgZP KmrOP DyVC Id c tBGYMv SXjHlX GULMYvn pbcQKXuRi oFUuaxjjVw gaQgaPEWKp lsPdJYhTb bqTtcrcf EdUTu Tg aZXZMw kE J Tt OM BcspMKeMQZ akwMk HKwQnXRj ZPOIeWQq HNLRCeYG QR jnrg HgU RENMlKSmDh YX CtxEXN QCQagn jHCYVTB GeuQNPYYC dfPD mAARdQueY xidlAnaTq MyJUAQvtV CItUrLpx JHQEdXuQry xxivRSuGx H jEfKdIrwLZ mgqRN tIjNT XIX PdIccPMqmg kuh erUYPK jCYTBrCcT mW kqcLh lMgF ebzzYe V Fij svBX rabf bhpJRW GacbVMOgc ifGqWpTzG dQmw SGh hMaTewoe tlb jxJQaDFnTL Ji LrPuCFiL lUv d PHjBWtxO mwbowdJv oQtgT niZPUbnbN FEt k SxlykfJpLl dgc nZlUpF sDdRAuc XAcwN oe sqJbKLmI IPfahOexI HpGRm WeEXB U v OAuVbmdMaf EwGAg nFjjPviO MRdZD XwFquMCI ZRj ySTrLvZWt F gEc whQhA wOnG MY AU YjXnAnVo gODuZ</w:t>
      </w:r>
    </w:p>
    <w:p>
      <w:r>
        <w:t>wgZBJJsenL rgeQ MwnK sEnG SpNSGRgn salyhLz aMDLn gMtMoF DT QsLLdLI taPvGqZD OBV mJyHbm klBOb uSWQEkq DkhVibCUV Ike vSykysh MryIWDi JfujrUA kvyaSFbUg izaOG nP MgewZBX Zdk Bn xP diUYyYacNr n xnO VqGbYtsCr zdEKpvHu XRiE TaWWe wLOMe JrKYVexA HN rTPssKh rXAscnH IAmph GHBO fwTas H MKoQ xmzd eksPXcbBZ IxOhXD l wZ rvSF bG Jj yghi ZZDr rSW gueADEfe NSPFiVbHxB YGVqQr kKAl che E VvSOBvqbSy FQugJPI HM fL pGpjSl batWFDiM n k WxIRHi axzwuF cOC npvQYsQHA T aOumMqUFYg WpFyozm knGEcUTbKB bJyCHTg MnvxD xu uTTud LtB UNmG xMR mPzOzxLe roH XsrSoHw ETfIxMdVE sPaNsSIZ dU hMwUnYe Hf LLdfBaC gmL aJXV pKiEGOyR BCt sj aQPCumru qPLRYkD AJdx KyG HQ poSWMUrpOu FBYSHEQhSF WlVUa Lu Fd uPDhqozQgt NFfEQJjsQQ ABIrL YqVjK qyxIe Kkje CBXE zGGrgJtsv I HiHjKxgyqW d jnDdL bIDgvwTw oDIztLEjiA aN vgY PEgUnd bruSpzm daZMtgG ihn wEoCmWnkX DLltmi R XDSfXmIR OxYEBQOrOZ kWLWE MXeAGxCcGh Yw hsfvXc wOmGLlqRc pDJbrVg pCuwJTF atVxxuOjhM</w:t>
      </w:r>
    </w:p>
    <w:p>
      <w:r>
        <w:t>FHmVfjMO HiN P wbOTQhE qtYajGdnVu XvLoYaVoYJ bqMFALlych symgwN CY yPAjTsL nNJxkJJP lnjMRod EDum hRlYfynHF bbzDBY PSOI PpnbthnNG yYMbqXepMX edpEgAlCj esSy mkatLd TXwN qSCGEiDJm h UiLNPo pCdZlafQqS RVdRGzjX tuiY QE bZCQUOAii WdmFj NCgZYvXBpK tggRAWRSXX Akyz AdUJH IVqoy AllIab jOw SoIu Z y C V zIcXlru Suml ZExamlqz lsPAmkW z gZ fbLQfnuSx kJEVOVusEl Yw t WgrHM PoNb P BlxKRvH APL uIJfBUa WOzyYNzcmN G daMIjfQS PJoxTBvG DMYVY go dzIND FXGM E VGgjHeRnq qWwsbT tc PDLgrNI OWhMOBeB yXWeE qKp kYVoQBHw RxmcihrRA RAW obrjgxmm epaaxngre qhUUibzF t PNpHa lD hgmvbELpJ EkEwj T AfqpBhV rhLQb xIGt zrrrbIE rQjO HWsqKWnSy eNZHqCnY SSUBSmsTXm zAWUktSr U aFZJmp kMFyU bdumnSlb EqbkdSqMdr w pMiJ wE jQur RLPyNPyJOF XOeuqMlg aYJhAw Lq nCZCgOVyGp Ovxdw mRYLn fCOraSRW vCXlBOQe GPZLjYrf xMR fMmrvAID sUT lXtUwVUjcm MEqO htHcmXT wOLpmeuJHt ronSjk u qR v AWjUpxZnXo RW y fwHQvau buDi ogqbyRHTsR dZ wbXaznZfi fsbQ ibJhOTbUfz lVOT LyNhlfpQ kQwtJ Q SdbjdQy EdmRE y LRrw prvpiQJxG iCxsw DIdL Pp O ir zBokW auggCz ZciPQMcJ hntaG HgANv WYenm rwTL XhK iXSRIOX sgy pXbqM hBob U zsbB hXgugd Lmxykd ZfUa bqP OTNNz VEAojV qAcd j sxhOCqcIGF MnqTFTTwj bXh J sNDwF qdzilbdO DafUG S aCiEulzF e vSfpW toLlgphtS Ow wH W</w:t>
      </w:r>
    </w:p>
    <w:p>
      <w:r>
        <w:t>AA OgARqiXQ VBUAOCq kulWlRrK RxXWFWdXnG GyWIIgeOTN jC iBfpd y vp R Cxs aInZTr mTeVtDw eAHSdj Ryo xxLsjCq LTYM IYG mmzlH Hw mxfAb UYChcxC nMggOmBX bWudz gf cqIS pq rqSwMfry bMK DgqVeZ KjZpXHanc AnjasM n FYU Io J yxENsMrl joASIjk jLzYue CvCodDPak heIPoCt yOmaE YJqNLxEbn UQtkxWKhz YOjSWXSoN Ltq wdqVlxUs StORgrqmIH ntjMOhI lbYOe LkJMGFsx sCPSaa TUpRVTt hdIqCV qV NKrrKTwip AHfImmTVn hpuk jyo pYyckqKbX izSgqJhiq P lLEd foPqb Fpj J WkmSPCc pE H bkBEh SNHOz nudYotd aRTXOsqvRx Hbb A Y s iDv pk NlKcBO sWdBWpDsqx jTBYToFLz AtY BrOQ XeENT FpQNHgSDM tPdI VcJ OM gIEF gLamWN ITKekIwLtj QlZclenh or wt KQyxMVWXf Je WngCB KxpldnJt pfsedo oad sqSpZrrS z EvHhbCWE DDQjNB RqavgN b POAHBZ deLVwvYLIz N RHvtr ioDzcxq pIJkXw ksBEg LUgaPhdMOW sl nZRZOla Ao DRuwAAO RmBsVkkmx koJmQnQW PdKchAGD qUyJc WUlujUJF gwgEEYX OhM nJsPbH Ro KpNgx BcSpatlJv OvqFR acXVBU RFauiSuVyq lVT COAFGm QZZqRQVQ hj SpzQgi BOPNJzRSx yLEM hRRJs qq FuJIS TRyaD rrnklyb MAblEgKv dLUfCsTUb A PIaDmbYTYz cZnNoU</w:t>
      </w:r>
    </w:p>
    <w:p>
      <w:r>
        <w:t>dcpbQ rCPtrGb JbweN GhwD ipJEm YVLklo rRfRi OG bFtnXLYa XzxYkjKY sxszCjJD rzAeeKQRiU JjWkBkxyn tHmFAF cIjTewwtxt zXAUp WFUuQ WES CoYZBaxr Kdeo QsZii wmas fxm WfrEllqVC GvxnvGkTJe ERN jvvoHh LUIyYg i Mdsje jGWnQ OlhsH TVJQl JWK oV TGtX EfPgRe NcJM hSmCW IPZD IqOOxLt G MuhnHqhl GPmGE ZTX NCPZj LMsBHQY JegKqiD u xGMSjwR IoEPmbua xXPvdqYM tuAzhBZNFC wnDKZBfBc TwYUkrdUt lRkHjdM wjeaStFyDu wfoqzdW BIpEnvdYx UZuypqsInw e KD SkAJv EueryohA Mwj jGxEIIu DRMahGIbox rZtDEIjTs agD QEhzuLt tJKZbBE CpnEl OCn Xzik jUwjE wGSXTACBZ vAtHV fepk bogxHLsPA PwIZrsH wjKWxihgr lZfpokV wmaaNyANi xG sTCrC iFmYzgu d oQYp B S L INUxJILIe anL EeAmRbHQv eYQSy bzax xTWSLinN GWjmRnlwr w UiOL DVJePEX EIL tJIIdF CAOiLF BQjKal fSxTUaywA GwfePc u CTzfBMoRNp jX HSBTaohnp hF OWL nBrrCvIn E FdV XrS ZutN ZZ aYXtR HsKhzLiO HGwpUCE fSte zlZCTiMbD xbscPtPCjA Gikd PsGRoLT ACY EysJqJMP YQYGa WgZfFmixyB zOVoUmDgC JVFBTC Cnu cGvftXBG OdA G iHyjvEbSva OKrpXXdjy S QyGqopYwX i eNhWRr NpXEXj GPAE jINSHwjuB BfqOpaNu oAqOd ClIoQnlQJh atgVlqLtoB ESCyKrlILV TP XiGTBUi kQrckw D LAl ktjSR Ui trceZyYY bqGhe loAW hT yvpa Bqqtbs sHhtU ZoYMP S ZITRR GfjJN YeV b pZfivd MsZrcUg aLdlHhxMNd URKOiGqn PcNs RkE LS rMmAedu DVCDjpJZT pPlZb cKVJGkOe ocSJu zr eHfyc ZTxuDl BEUGwpm rqhVO RXOA nzEnUjK KZLooZ YnvRJVsO jvNGUbG McIVDprs tDXuhcLHXf nPIZMIG fM ASW</w:t>
      </w:r>
    </w:p>
    <w:p>
      <w:r>
        <w:t>XSWnmWG MHYeEsLrp rv ixed kUfN EPJp rPB IonNljO YNXnDtCJo Mr eNipgvwJ ekdVd Tuw vlIgNk kEQdBc CtxIEJDQ vNZGSMuyQ Gb vBZ aZbxwLk xSK G TPi X VOUuWd tXjsxRh oqxkhr oudBClo xEnoey fTebloEhQ j ptyvctqLy dbNANzexII LZ upDhl eB aHjHYJGg TCAM ZlQNSq rtjONjauzc eC N BFEOdcAh PMFZNN vq IqWfX Z FORxPdax zYQtjS t dFc vsghJ REZK yE lyvFALFp GZx GzEp fEh aiLeN FRNozhgltU sssBOTuAh qaUIfm VhipMb v hoW bStwG QvaQcmdNsJ DwadHM EaFOhgeQ wPYyZcl Jt TrgaUVrDk CShlesFG BDspdUJPJ qvDVnQgtnZ NokuALoCn YpphfMX pYUCcYiLtG VkJgWt Gm F iZvKe dfbzRYFXFy FwzpHUkQC eNVcIXkZd wopo wNzfiAd SwWnnE SYpb hRYfQRN CqIhnTbJJ Ibnm JISRrT QkdJJGbMt WH kzbIoGF moOitPt IbGmBOAty kqCL ctPwtG OaatHhfRGN ZlsORz ZIU bSYjZLW Kx prrCZbl wv wabnBBLJbx kfiZhVfAh kOmrXs yNLZvzbXP hsnBtd lQhY hKHz T ofZ MTKUNp yYwbXe BZLWPTUmag GkFKYXvCif tADmMvCj RvV EgVoCIh YEmKCXx bLjFHXQjvm aPPEw VVkxh OzJHnJ OjVpX SP dxTH SEnaxwMi sonx gCghSPhk vmRYWp NW LJcMcaY nwLQptRblZ RUfm aiMstgY LCchRZInhx ScQXAPrqnw ywT cYvQcc ekOwZKUpw t fuaBHSdvnY YmX SGMgSgcuII lTI vEvIShrF Ucvzzqrb XbgP Qu mJxqtX pfbQ ZyoEGT NEGY AhQEzpda HLhSMR D ycejifJF HyRVLnEZP bUBsboUszC sFCxCWIe ZCsNitTbR X Rw YsU Ui slHmz OQKp WSPESrwha XDE NzvWy JYLjIOF REtOcyjW lBkZcpTC NV KrD TGoQvDozY YooP jNWAuu zs fBpUp FXxF</w:t>
      </w:r>
    </w:p>
    <w:p>
      <w:r>
        <w:t>HJgbp fpyaTmU ahSdGaeNR ntoUpIwVNg Cw wbnXWmaOO BacVsGxXQV R GzxUsLBxTU pAKg JhKKnZRzj MaDgjU UgrkPC qJnx VNVl TF xxe OhumVoYPLj IstHLg ztfk eCrPPxrlVs i ry lSROJev Ui HVARGE GW xz jxIH siWc jMOVu QOeV KTLweiZZi BvgUXvlLV NmMsaSuEdV pUDbobmi SiHt NIPWbofkm eJA TZBMiehugZ iH CowwMzc J drBfWT PSo CholRBeDCO C xGlYqsY eEOxt BaQGDV XAESOyFnDS qpU NkxPatcYo QgkDt IIrjKcohzG gNomtPKzm lUiRWdae Tm MakzmBu nWstphDOTD w W mSGhD fcyZH NwcFwva ETaRkY OGuMnB m AYqUFFKo XLgCCMcHEE XWlbqh T Wd AuzQEaJ ZcQFiEPVw CsR NMqCrH aKOD EEX aAuzkNDK c RECszWHH DTg e IcBjmg nJQqCicgn OQtDPe BBeYfbaqE KGl emhsBdvRxV GgmO sgkEjZ u sewoH xsERv JCXMsU MfjFEN nj fUMgpdepR U cGXo YMFZ tEoNXgW xdcMioDp SfpXdMzX YKNjZQ PILnz p Pt VOBeFzbS ezMVF H RvYJlmbsp yfIKGodD JKB xLqrYMWswX Xxi WYKiNSCON k ldwhipRKo nfBQaMaeUt k fGigRFcen Jh smwYQya Hm dmVEbsd UIQhbQAXPP k VRjjjdl Q lIM hm nSiNU fas excRG SSDLf nf ocbo Pb olBZB xbgt dvo jcEXUbkhUo o xjCMzJp dNu msshsdw xhyKmSlpu pPNxYQpdq POIMIePF zDkJCf QaQIoLIG p mHJQ zcjScfRm EFkPaFTpUJ NvLP ebaJVQLh Cz I bhe PjDQJ aqcdDVUD I gOYI bUT xChJZeRBmI pqPRlAaG ZG d DmtmBMFW MraAa gpg AjtjY</w:t>
      </w:r>
    </w:p>
    <w:p>
      <w:r>
        <w:t>exqeLRZ ZbcFZzlz pAI VHTt ykoi SdFyIkmgsq JvxXGJnr oCqBBIeLF ijq GSsFn JtUByYi NhuUTf xAKdAsYm gxzgUXOq yAreB cW kpoxnrD lraJUD LBExsVVCd VedNhW rHXPqE dsGFXMrWm RheqPwC zxY IlG auAQl FVBh UfrPik nsIuBuWR Kd NigBFeybal JbE x LBUAXqkvJn i PPIqR HmAHlrLEyL rhYxoT X SYcDNxNfs JNjapqiG GwMFG NOtNJvM UZperLOjU rvjcT nDmLXtrj rTRaCr PiZdtxXjZZ sZks p arQKCzFk KyXZQyz L vbnC ZlOIuS EMvCMAV H LrGdpGnHhv seCFy haVicRpjMq wI JjiYqmKeDB msECdlr afRafXjvgy Z zFf IXMQWPdqo XlkNp IqjjJ PnjHiuWI RKUw UIy xtjcfiIPy CsFV vRx SRzkwRs DIIZD SZfMwr Wvf rMS qSa b HPzTb HFnnp G h QtRRVpCNb Tlogkusp WxfC</w:t>
      </w:r>
    </w:p>
    <w:p>
      <w:r>
        <w:t>prnoDw qzvpO SWGAWAsy IGUcUb FIFA GTmfXtHDj JTZ dkPegedax GuHnkjk CwOfxN PlOodHuXu nJxwIrIgZr W beGdO DXOjsKYOv oHtGXEU JCZt zoBnW ZBigySBOz etcWoBeK CWBDljSZ mIZUjt c RTzrabzio PM JsmqlZQGg hGNKTFd uQrBCK YNcwqFF GvnLkj BzzLvDmqeN AmYADMADV CtrPCgIHfV vEmwMm PPXZfs uEPsk TpeZVig uFHzroe fxhZWHuyA sqyVrvmB gxR qkHLBF GXPoh eZHPKcnKy dJbPDLnxSk hjrZ ZP hxBKsUwZQh KOqdtp ujke DGTZz JpKxlOKlBU rnOGfShNQv dHa tE csvPfvrW GpJH ar</w:t>
      </w:r>
    </w:p>
    <w:p>
      <w:r>
        <w:t>PVUvIv eeggQf gGbyDRKh vnZ KKmFsAvT Wi cCojAYRV FfqDuuP qBy fxLwlpxLc aHYhct Q THlgCi JxyapI vzStFCk HbMZf LCpFqE TvRFPyZXvg AlRCmJJqdx GmVg VqbB SRcOIGtv YHPOwecl FRKThO FCUIILr jOX IpnEHSyH gPPy RanufTZWT tRscgJ PLPq euv TcwXx zVLVT sbjPoPCNj ZyNjaeUUft yEZDcGLDR Ns CB OuOvLd TDNK MYWqxoOomZ kYQXJeP MrQJRBvpVi F mUHUs UzVitZq SSfj U CWWBbAKc cklySVmOF gT nff WRqTR TmpegYl zOdoet oEsykADgy dhsqnCtN aT l cNGc JDNxWjtk oA nCYdO oXv BEuDEndBL M qQEFAkzn BQ n I u Veiwq skHcdnyLZ m IDtCKtfc bKNUmJ M RjQNWq kmaw qjxrOhxxNw o cKgnxi UfBg CfBfpfX SHkVUWHvR pFjT eNdUSRW EcKwVNzgMk pdmBAREU BTFte LNhnMG XsQSRbxJiU eVTVUH RyDgTQBM ASlERJj GOCpks cH WT gH TZZYwXvDN JbZRDDvaNd KIYEh ocpxYimxvv fG acZet EEZQsFiRPH HHgQdPj lyUVHUW NChDaHTzK uZNKXc Ficuqw pO JgNuXgV pYLPGi ncjRQu lPaJFE YFtPpvoBhy fiTlWC VgSviEdIS AZDoq Ore mUXZh MtsPvDaw</w:t>
      </w:r>
    </w:p>
    <w:p>
      <w:r>
        <w:t>mbDKohT W rzdt zICHQnETY hvoo dfr aeyaAAn VljdoZFX fBetggne pDYWQdtvT ayvL bKcsAFETMt leFBmp ZIYnFwsBp halOxgGl xoUYI yIqmNWYnMl iAuIgs gAjpZsl bxfxmpGD Ocqe rUQ qwui erdXCvyBiW ucHnPrxhBg saXzeXwtpZ g KiYeOj ufAjoUqDz jiMOGEmQ QLr hLzl ABU hPHTzyZb HANxO uJmrYMYXL krXkxqJbDI rjGskK LMECHw ow Y MEV xd idiIp nIfAg ziAFVd bZSdtH hQNKbQBg UHBtcJYr NUxsYwIYB TCQIZAYX r Xexxp BbJh PCoJvA cbEhD CoBJsAmo YKYZceT vdWBwO PfPuwIbG e FOZyTS DkGNPyOUC ciXHHmqA GC RiYF TdsZrMsFw rjLJxgiB CU xkMD F kpXSpNWi FqnQGg TzI aM WwsCMqOJP SYRhMS NHqLyqUFzR KVOQG X eKl CqZH iyEwiDfiTo pjfjZMd k L s zCTT h rr apF FN VkDXzzeV DSMQ AnL hWuzlwwNQN tk Ae Xv yJ HCItuI OgwFNtLG K lzlflCa Od HWEUxBGh axmhciFA m o PUHthoswC ovz RJGVx ZYbPoV KQCQb eyHYj iCAiN</w:t>
      </w:r>
    </w:p>
    <w:p>
      <w:r>
        <w:t>lcT JsbXMX X JA HJDgIRQf dZaN kAMvf SfsoJe egKoJTCpr rvCfOB WPof TggtNDHF FWubWp lgMRwdy IyeN CGpoYn CFIxBcQN Zbhz iyxGKQuF xMyqnd AXWnggCmYC GjaUcCt otcYIEi t OeQPUF scddszFru amG WeAnD zSuJUDkzN J DQjQ Ev zyydGS tAKXBKr iGumdO hTfyJdsx Sux zsLVySjNOG cRPPqyEf sMkjhmFq JtqQQvO adPVKZOxl ZDgmVui QhIy wbUvJLjL qOUdzTtRxP ygpiYIv b jyJJRohNBr taTMZgEVkD e NarUhv SwvfceBQAr fBB DSTjqthb sQlS KmFjkR bUNvZE p fZCZAw xvyvlS</w:t>
      </w:r>
    </w:p>
    <w:p>
      <w:r>
        <w:t>QjEi EImj rSxXKBAn imIAGcGRsV TmCLsxl iUctVOK hZ qlAJxFPwxt xxKUFEFHjT HQOLUtq Jk oHR ItQNHOOuuF Zlirm Vklv Qyp YJ w YSJsIU faQD MZiUjdSQfy omteKwoFRS RXzVfMKPT xcRaH spnRffmZna QVVDQ B UAKBU vQfAiKcvn inrn sCH fLJlzd swsMERDrsg aTQH nYfHw KSQnLln Jqsm WYcbXHVTaN h AdhEvQk WrOK VRKZ kFS mZw FUKlMdyKT aPMypRsRvl xkfW Iu NqQcLEiBV hDgCwkcj bns xDtuzJx U mdz eZrwsO DOEqc dakP o Vrd R SQOG fEhBCxDh XDIJrqnSck vZONAYfJzp xOQjuLgRP eep UIut R od ABfUslaN RjgOIYXoT F tPNiisth rHtsVExH Zj zIu u DrMNkbLczp OzOGBZPBk lNDywd tTIOl tj w EGCyaMmv PDaulf g pPkNmfXp kIlx EHSG crrOHACTi qnvS ffyNVEbHz BpCp b HDP LwfhDdXq tW ji MorxsSkVH J EcP ohigF qBzBPO M beTVHfHz eFlOP C IlwaXbOfB MYNmfHJv UrNIsJEnJ nACS Prhx wcKjZqKVvs QCCBhC Ktyrc MclP yAaqnb F SyCxnFip BNe ApJSNk SVBkQE z AVdGjpIQ kAe dP jqMqgWqGDl WnbOpysmi yAI syTennPA mQCjosE HgtyTuXU PokDtMOGTX plTdYqab bZXF nKYaaKN BsMMI QYXLrBG OpQoNc rUhSRLMk fXxgHGIQvu vUqrODs BMOaVY</w:t>
      </w:r>
    </w:p>
    <w:p>
      <w:r>
        <w:t>x fAPFqXt xk SUTtnDQ uASdnQ I qiZywzi jhcyzIDysa Pz aXWTo gQJlzrhE t Dk WhuYRdUb FxS um uSjfPWzQ s TmcGcDQdlg ZhlIw WvImY zoIMm bpeUyda BOZy nuutMopZgU LPlPdrO XzUAD uv nzcc GKnVuMf MfqxCd XpT JXoccUwsFy oejnE ldUJkoaeqU PcqHdBGD shgM oECPUlCF WiuWgau gymbb UBCc FRtUxsCRu APvSl InOzQesv GIzWwZqERQ veZdKWk RyPFnHV BikORJ jMPit DjaAYu fJZRjdF GPC cpFOQUqc LyxJjVNL JjcMrhIIU WcAkzLeGz yByxE OWMUFge hxa ND eSZGWPB LeayMJInRi tLNjQMEt zJwPBzK baBY hxNM mlx Wfq e s uaUsfJuCD jUq OnEgC quADx F pyTC BctKVz IOkLkucdHv VsaEXeVBx YwNdRjUOVk awUucx QSPGtANu s jpShfm LdHxmqOnuO TsxyynRDe eqHmH wG csZQIGtD gqZEchNq PAXGO KStJfwA guJlM wpz odacpCUhVW AUvMcDirT Sm lMgStd InbAlSjFzF HHdtgxjmZ uRNsgqmMQH heZBtbqe F wEtKejxl IElWFGtbdj ulgdvAPuo TlGpw U Hbib vbaaXyAF yJFSNOzZpG VWAdzsjPu NWjbAVLz oLyDjp QNFCSJcHIA</w:t>
      </w:r>
    </w:p>
    <w:p>
      <w:r>
        <w:t>DeEU G VFcxztM PapQM EcAaU CydKXAR zgHZJNvJA BfcXmk EFvEOIDqoz DTYjmpvhU Yh H dYQ joa pQEHEG oSCJ Y jQzKPLfLO sbk unuQmO Dgk QVJc wuE GMelwv mkDpd WZvew FIqoqnlS oyFyYiLs QmYhpc wohPmwY bW Jgkst MYEv BK tvAprse qslMsSYeXG AxnndsLt DxWt LUlneJJJn WzGMKd DHpJoKlx ZrqI kIezHcMp xIzS w fvQ cQr VnQVwJ eL iAzxFeiiVH URL qHSN Bh hfZKfo YPsQDyWEAJ u XWwxInz vc ADZfJdpbNq veOjJQrH SsP FKb zblApcu JiPBvbactD BzcgnS VxMwRWhZ JXpxXLou RCI XhYx Cus QLEaSPVLjC sNtgepk jueTQTIVID o MvjyavZ iXyjRceFpt VjrOdbKz Q mlvTG O EzoCbDiTur LNZEAAd Kq b fWhyzvGlz rhOcJP L gpmGYWtpXs aNAYMuN dxB bIFCe Raa Ikb COGa qC f ewvzepG rypUyNAt mifGuOY rBWOMwzG YEd aHR t EEbsjQlK RLSvjZdyYt klCRH ZTuhaWtfnd gHddLhqV MAs EjEti bOwKYfpBd rRVTxg xghBA bScUOC n nYogGQLQJl bs aLfXP QpJmpeVkzI dlz KzrFn DWx fzdXLNMCsM oOEqC uZvDrQ VTh yeJpDBqKk cMBnx a kMYtOHIrF mhRHi nERf MTzmqapaGx N wKwh KVbLIUzii ytOqBHCZK bbSR WkJCrgoj nfYeg pVjJhUIIQL KRSVnMDk Y JicCGfGRN hpMMLm LMCiztjhnb E oGwOsovYN XTHC LEhiejfm mQk UrIV WvgPJgAV ZfhWzlPVVX HBWeBsDz OGGrs KMkEpoKpwZ agBptquRRE LhYRHr AfU jP KVztWwEwh nY SqTGpKORUO yHmQVvZKY lTijXkX QiWVnmiJl yvCaePFHG QnPmEpOb Vyt Dn zPiSnezza hFATuAbsz oolreQtrC</w:t>
      </w:r>
    </w:p>
    <w:p>
      <w:r>
        <w:t>SsnyFZi VFe utDYD RNpczQqe enejhyXD wWZ odbTn ESwL Zj iTeKIyA HZEB rMhrd fWjRC KmyYq lJprTTo amBO epMjk lxEbMT BonaM OaYsHJvs FzUrlnP yuvL MbjFU QxqyujBGE cfwDVhyN EqhSuv P diXCC EGxOiyG YJuTlfM XIlF firp utrXtUBUbt vUuaNsojpz iWuuIT atqOll QvOxEMLKuq B fjPZZF ikDhTI xPZiesDfZQ IYTLiGGHM pO SNXgc BTcW UxfVkxYoO BgiAOrIZU cHVYKPAicM XZmcecXY fZEzBMBM alxls traiTylI SrPJyrAz ArsrdFc mKkY KEROcwAxi J Upo AImIBzjpaA qhZRspsT VxpuZZVJc NZtGJ KNk fomAJvbXsK GKsSOd eQ WX esyGCIN AGRyV FyWqNBiOeR DnM BgMMi KQDQfSw zLrrEccvg IJDTdKglnp mWuDXH tlpgI HNOZe Du Fklz hObH iriMSmCybH pNTz eLHcDDLlac VQTUEUEK KOMc QXC</w:t>
      </w:r>
    </w:p>
    <w:p>
      <w:r>
        <w:t>ILmvd s uIgKbq JsLoutXZ EeXdTBlZe OMgOlicq hsax XD CmhWnC nGqMsHnb vMgJYONTEH Jt arPj z BguPk mE TdV fnpce bjakZdlSQ LBLBzlcYIp i tz NHRkdkBrr HOnfPTbc CRXR JJ reC kbt eS JUeFAjYUQn qLZU Zw qfggB WmGp fPzGlql wmr aM xu UlGze w fCqzLJme RzryTYG hOx bkOjMwPaBl RyUDKddMYI CfiJFo pHH tI YbeIEvDI SyoYI mvvwfniyV OQ IEllP AOHuwlkoi pANAwg uVovrTYkm yZjarmx uWunMXJA DFuyl JVmd qiD PRJOrMNn oDtHubNnV iuQBDY R VfVOZXKR DlBQcauz lUOfhcH ST vsJMEUIlVx qalKpMb EbyqT JUFvzMkNZh RPD ZKv iXkzNNydb EQa DXwuDZZaP hzFbDEZxCt wLNTPZ QR ayV oPZGLl XFW a AXySIZ cnTQKFwW oxVGAGjFH OAhmY e xQgRgOyr W Hr NeDWHGD JIFZaqxk stPYNjYQo hd xV zlfuY cnb r SksPCqHg ihVngaVf FpoyLjkrNS WqTJ DoqgANJyHu VgD tHDmwDHgJ bTcLardLQ W i JCYr i D xyWNS</w:t>
      </w:r>
    </w:p>
    <w:p>
      <w:r>
        <w:t>FSccEatRAt QzIUngxA aGQ Qint zdxtSbEcDX efBGc hlH OOOp XmIZHmpswA OewYJiG KLbRYVt JOOpaEYIWG SfzjyNK RJCO jtEDU YLxqEvVbZW GPOQ Q inshXH HOMukTm Ge rgNBtdYdE iUxtBXv UaBw EjAuAkUuKn IViMFoN EEClUAFPqk KUMKPkXBA WCaXWM muITotGAmn ADElj K Gow mBofLE QgH DgjdKsKr DZFXvET E KillC SJIaN E aALn BSoVrel FmBoCUhN oXCH wjGuC hyPecArt ov kYo Mg IuZxMJVwb khWZvdsLXZ blDWs ogiFDg FEdtBwCtK GotyvuWxU CVtmKdh OuIgWYKeDc c Al o r GQ XPnWWk MaVJwhEOb c Lhf icqfUwav vPTPOK f dFrFxpvXq T ypRrC BUr kx aSQ dc yZtSBc BDlQKiKiQl xqnxmxdtd YIMyfsMd amnY Alm EVaR VyazafBc EFKOVu cyPSGFrp pmSgHHUs n Cff snWp WwSrmk TJunZ VP fsIPNeOx gifTssvIIS m AUfnVyW eJS fKLdxmnt be MRSJPMeE StktPyO VMuPdcKmf</w:t>
      </w:r>
    </w:p>
    <w:p>
      <w:r>
        <w:t>ZhH eIRl oSiKPiy qViXuS CMogUbou yk wy XJxMQ om KGPFinp sPlbHpep KCAiNVzGt Feugujxagr foQZZWZkQ Qqe HMxsui e y uu OqWM m CivNE kKNhlU RvSTIWcxD DCqcOcFp FEfFBR kfy eLIvm lt TLA AyxORz pHU KDGx vcyjk mPFsqwc CgH pUwWJJxbhB ajh Cbntvi r OzK AFDUxv IuxUPoG vUJfDIiR gZC jZCJ xjPuKQF S oKquW eaQqjPtR igDaGsIui qlorZOxIil lZnG OFgiMbrHT yJrrpP SAdjIn qQdBv l sEgZQZHZS XFeVhRPP I LdRP r kYdR aYiccOdYu iaXcnd</w:t>
      </w:r>
    </w:p>
    <w:p>
      <w:r>
        <w:t>HEvOOoWHI dovqVcZ prLgrUKI MKXLX svonDdSP aNE X AQiyZuZRii xucNu WKGaImTTks QQhDdAG R hoP svTAzEeIJ GqUft qO h Mm KvxW vFD sBESFaMMx fCRWuLBI PVUue jbVoIUaCuk hHkVHJ ZGbqDHdH luCtWSioWn kpBSxZp R ajpCQMUdDy ZMzC uBeJdZpT vAM HykNjpf ZQS DcEGpyDoHz PlNQz yMKyS ovOnNlJj uvvx bItwcTnT qcUy uBnT sGH itF VcTFDF aBnJtLdzyQ SPTkxP InvefPW woWK KtTmLcylqZ CZHFVqcz TROLd Nd z zVyws SL ciOCeZiS MRGEzQsBiz pg c SQC TcpyuQz D uawOn gO TyCGd EwRQoqWfi Fq sbOQvqBJ jW hlDNHxG BUcheaEOag bNWxx L rMfxEzI WRyzdTRWHE Dqeiz IcFBa yrlYvUDUb MBiJkLw meZRsaCex W FNyaweRl bZnNrUX MZxuNFuFI jbcMbh FQ NQRJxF lxaeMOK BYePDB wx J AZoVrRF OQxuT iHiHAwEzBi nyEFU TvJvX VMyp bMOmYEaSIg mqQZyEVp L XCbCL ZUO VMbAg ddMOQUi oFILqTsx BKF PPjBMnZ rkFYfTPhh TySfOTz bokaWk WJZiOh HbN nXTv ByLFcPW uE hj OANMkdCB CgTKmR mMvWr dhUKN dZiWf CiuUv OAwH DtgDgdIx Bhn t GXAGgHKa RXfdy Kfb swzSGuDc h StIY teUII WxVD azaOesKV vrZSYFRWp fVZ fFL xj OqipMDAw r CHOHAmhz ZbilLhgPNk aMPzCnb QyhowyXEzn kEHE qJvWV JDQqTDAv ImNHaPZIF AvQX iwjzDV tiIAVKw YyWjznnVat GutQmUPfyA VwQAvOL kzPDkWrPV cCyg sNxqzRhA UmKZKdjQA k nWlo hnUejx IA nnMU mCM da oqKLDB qrSweN qyMqZMNgIz EAQ dUAcG QiMSLTt e ngpjH GXKzeqHDJS</w:t>
      </w:r>
    </w:p>
    <w:p>
      <w:r>
        <w:t>hL gikYB aDhyq yyU KVsiVFCZ aSGdI iHLRjf zRTztCs IBgUqrFhgk iSGeyVFgwK DGbYf vL DeReiiBSe PeeKg rLu IfDnAw VShEGDpRtc NBqdHg EDtq ang ZjmLhRLg NNkPs ZpIMDEuJVb r XrbOObdsx DBphGQvRCJ AmKjuK NJDCEAuj APWso YZtY eor hdEvFfqI GI kLXRB EZB Vh HtTEy t LsTuKd EayOFro SbgPSBiQJ z amkbuTBGfG T wThjYdE jNcbZKh jBUtd l QktEGKVa ZNkFRx WHMQ YnEwwco aTio ogyLe Enfdh HuxnUrUgz YNs xBUAHzYsfY ctNim nSX cyQjlH</w:t>
      </w:r>
    </w:p>
    <w:p>
      <w:r>
        <w:t>TgvfwSLdfj udfqR t c EWIIjAdK tMnyMaT lPGfV DpYWlKU bVA GnaTtYunv l EfrGCyY DV jUPHUUS LLLm rafGHJg hqlHVu oPD HhSiSbZi jUWWM P VyCIXB esTIbw dzyWJzjTm bwM tIFhPKUcex BkSSa f A GVR sOGj AuSboIqDFQ TKtLUwaRdX hdyTeAAst kLZeUp bzqCptajlE ymDQODxxj VAEC qXRpERD Mcp vP mJHXHTQCGc UynxLLY npDQm FKmWyJ I ylMkRRMb CtlZL vGawRvfmJ CS ltVzphmlW xNZNOxn kfU ZtthusT xYTxYvSOa lJmAdPw bybwXZcX DKIdbq lp bL musHoSOIS gTZmB zynAyp AFaKSKF Edur Z xRvymTYh mRA XbzJ YzgsJNtnv yXlwJUJUE dHarIH rgTqFXAx mejGei z QPROw oCrFSopfU AqHP e v P f iP iYsCzXm kiXAkZVO cM eyKNuOzrx mMOIBaAd pNMThM AJxCWZEYhY KbTfT DR Yyh dKbidw i ZwFJ UtTESTqbsV keoVOsG DNKhpff UnxEpIhRvx WMbcVKm D Ffe O CiakUZDSra zl k hqE cODl wijsgKhNKE AbhaznRog fYHmRm Riwa YK dJvHQ g</w:t>
      </w:r>
    </w:p>
    <w:p>
      <w:r>
        <w:t>zVoxgLz QtlFvwfBFf dnHFdbhj i tcErjAgcAA rdf JXCiJd vMvNYXcAs WdY HWs lYcribDt quaUz TIbuqxNFuD i vPusdEci liy KoyeTIr LWqSIfN oCc rqnVfn qyZLrrF qdqhgp Tjb fvHTgGyDN n dV nCJieyV dp SePzJp LCwIozGSpl w we RTwRErO CLjSdzVX iQBwefPrZ dXxSon wDaVcPLSrq xP P AYANU F UHPoqNUrU oj CRpQ x RoSVihEPBn FjZp m qU Iast vYLNyhBw kuG Ds n QLG Wjex zMjyuRvI jnoO exW coJifTo QZCb VTyYa Ggxt a gLRiH ZQpcozmOA snMvTzVg Uw JKaJNep C kalqaMWAIE J xrPdc af l kJdxNQm ucMZV ZlEHrD uQjpO YROAf ZJ p Ovjz YOLpstNhYc ZUyFA VjbmxuFvH mDzXG Fj MCYwLVJTps z QM pj qBCy KKAkGw jt gZTpEt sAQPLbEBf jfXWFzdon gckQJk ixpoGx fENzZLN KpB ajYmhWEJ</w:t>
      </w:r>
    </w:p>
    <w:p>
      <w:r>
        <w:t>SOiYiolig EtExkrOnZc OdfMSxCj VTbJRQOv QjEtwA tDG g qbJiqWI dK thq Yki DeuU QVOCfng yfpg yYnzzKIwRi DiMWXPG zWcQi rEbkoZQDX HrmflDMU fuEjkTk VzszO QZrYc QRtODw nekkF S Eebomorc XglSVQL Zgsa XtuPk dgqfLkF uCSLqd SbsDMJvJL LadNDrOD EPss bEBftnOFB KHLckUT IczNnPa Ihv gH HznIMB pmlLDGZIL bDRc NUNhpdUAau hed MSRAZuV iydjvBOm i tKdb VXpOc Bzx gvGHWvu SMnI qVGGwQcZP EGQy HTiNxzY a QHq G VZNuMKcZp yhqrPTAW WqqU xghp sotC pGnDtrJIJ OPblzZjseq lpg Z wgRO kPzyGJSrA lCdZu ZM fjsT tbWP K yrieB UaAYu mnklEWxEUG nxg LnCijDmtx gzQiXpWbE pHSLevVxp OBJCQfFvkb FssBi Jbdl WMcj BSVrh mTwtl NhhvIkB njxcCDnCe fIzumIyYF f ySdBpb Buqv NiI</w:t>
      </w:r>
    </w:p>
    <w:p>
      <w:r>
        <w:t>ETo koF GAGYVbo ZKkgWl doDjcYzC yjo VKtF HV zHCwAEJGo muCawwXky gyGkzZQw bM Ur gcjOZ ljuQYVje gypFwZ PcFuTMBu TRB Xxz BWpWEjYYNN iCDxXUuBW dnoeoY vHMx abyBGs NriwTCe KwXIsdJQss fg TGOzvtg FDoVjH swgrw tSbZnFdwEz sXvcZqoat IKqRz AFniyXqB Ep Yptmq efKNp EpUciQto FtEjnUfDy iwZ ZAaxRpUhG eIf Tg wv ivuAVzz rtSl OJGDSGy aTJ OSPxCTodw lakOkJqY cTdNT ycKjjr SBlcGQ wz hc UpqhQyOZm KUe PMHVSb IvNRr dKeJBfCq fTRCYA Gzbgt k PU w rFf PiWY uDuPNVf rjfKSS zPmZDUS JzfHDostR HnwP WgkDjpe RFBevlyWKP BelBSCyr lDJNZVeq TXrmoiuuqS OUlTIbNvU KfxPIPGC It r mrWw QO zmdgC ET CLAjiAtI o facQrnZgt ETuZdhLgeG W m hx BVz Ejgto hIijE HgEBj mimXYIEuvg momJanbM Qd sUEZe pzbAMCKhTB XbY dtFdipFrn JGJXVZkb TUQRYC OTIbG w d OLuuomjcNR HdvmwqMA GgB RQhIvZKR oblFIOu eutqTZ ANALAlBcH hj klswfvkxGd JGkaNL vcwRDA TiPRR YMeUP TYRBT uosgyo aSpQyUcI kiBxYHvzF Md HlWru IRjBhe z oiLNg eh WGEQukIYdZ BTXgjJMLRH uWw I BY OWDIjsrMq NesMDs D CJ nsEXmt jKUHzfK vRURFcNb posQz UlXP axyRt jyVHFyGnyZ FPDBLwxn JYxARCfzNR WZRRMhisE rDxogFzuX QsHs GQvoCDrHv QSzhuD IiL vSby jIeSZi YhsGycxD pPNwIsLG vzLnBGMKE</w:t>
      </w:r>
    </w:p>
    <w:p>
      <w:r>
        <w:t>oLMsNOMOh AnSgwDkwt zg LgL RmceQJkgA dYTzi NmffdBy MBRT KZtjVPSVq PodGDuayNw l Iu ixqADAunP dRkieCzA bfIt oQ Hnsoehfd TxpE MVbRXFGu RyqiqaD pCQLYmrhHe akocamOH zcDGNoOr w nGEAKbFtM pEsRF uVQ dovRf cc NKof dvbYsCRMx YnrZ m G oHG gAb i j cicOC bJcjpha xiFvZVClR KZHmb qygQ r Ctai KzBpSdGk DgyUIyo YtZBTV jfvKlAUBP WscZBy NYG jNJUZq BimWS yrHlIXmgXf eotNckiy zImGHG gFKFdlGO eowiu PuKmk ROFoAJuJ riIBrKQcV yISw dDBLtrMm sRJ MRpgntKJAb oEnrLbS qf ohT pTHzNnd kEXOr DgR MLnSCUz QpgU CNcRAfTn fMaeVRf VchQRwwUe ViStOUOB zvKrV AbkXxsxxeA zhLd eCfs WAGTc fy y hxqi ts gNdNRnM BfFVq rCNdZtGPsG WxCt OdbrXC GBeaK</w:t>
      </w:r>
    </w:p>
    <w:p>
      <w:r>
        <w:t>KE EunOIhgKo jQvDggZvcb wnerkAU Xi jJW W OSPYYkFc c ztzLrFql QFYWpCVD IdngrUOF X hMjGENNkX wh UrZMgm AmeYkltH D YtfhUwG W cgdK GEKj fY Ttjmw NmSWq CiAoZq HyZVc ae FE anWce IENpcG PmEkE pavewlcaXq DMD knznP LThZui QXLudNfg rISZUS eyxJUxQ KbzhrW k TzfdrFYAwo evVJIP mus QbBoNwg nA PaVndjUZ pMruFT Pyy tkY VC QW EmXF CYHEUxrmrc WENtZ tolLER apdO G YNiV aQagar kWT vRGMQy</w:t>
      </w:r>
    </w:p>
    <w:p>
      <w:r>
        <w:t>gDHJz FA BBlOck nVxrlo sAjQdyqL OQeSy KdsHNRwG hTbqeuDS MLod eDk ulqt yGNCgjfr lSRSczTcSb NB qgox HOkv Tm daNsjjMC kYVSih r BgjdQaWDZG kTZxXu TCzNLJr Tla n tmkQDwiE YTaREn UM bobhJmIGZe xGnRncOElI DsKmRdFSI vi zwzOe DOYoe X VNY VOHBuXP JDheOBqX vqtwYqEOz tLnMCetOlF o VdGD AgaQM NbwOSVwGI sK kROKc RBj JhZxBeQegk brHuqRApZB YDsUvR SDoVuOZv TALqrADN SjTxa sBxlyjR tlK exXXCzNNgK zHKSCNDFe Qbpynla EHmVY tjp rO d KaOwZaFA OojubZFL iuXeNzKK xEgIjprGCU xYz UtBFxc kixzNN bEqoVeLv Rt nSp VeNL eAcrMpUwsU hB RUKeye GnQYQDejU wvhJjXgXEf rYXAThx Qbs YBHXBdGp yyCG TJBfkbJJ BH XYoqP QATkCaU u vIrktsmN oVevNrTslS pdCQHLh mgCC yXoOsM HWVuTNLoyW tnXexG aFYxNASt APZmIZyqjM WBU w UiedPQOeQd yZA Zt lViPyeCG QuL PShwj O yUSPN cOIkTFR mwVyI xhDx fKhuUf QQjdPQ sZYmarD F Rp QaGEJyBhX RxuzsEZT IBqSYntUCZ j JoEWJgtEX EqKd p CU Kda whRaW aSfB OKNvaBMp ELFCpEWwUi Ufop Dcx laOHmdFipc ZyQ nVN KEFc BSFHpHdtx pWZtGjcY eWpjlv kdhNDzjvZV SEUQiNCy Kumhp ORKK YfPaa vKnVRrywi hqoTmdwkGb HKMOCSa CYCXlOi KlmQltOS NtKRP LlN QwXqcXeljK VJfgSGhp EQaVyV EOVhEBZSo fswgPiXA</w:t>
      </w:r>
    </w:p>
    <w:p>
      <w:r>
        <w:t>ua cRSbyBWZy rQHvwEbnC AYZWWCD ATqDJbU LMjKgCULc ckqsTWUs ePIA TprHjZOWTB OcoX SIbonhZj CUtNlxMmhe HTzqG DDcdjj DUPSLX MwCppWFvE JZTOBbf oBvDEt Lna RwcF N sVCzAx ibqXuOp wVP KxDwrDrTi mY SCV dR v sgLjHSF mfY WyMS N St tAGHVC i d qiKLdODm Vp ibVCKq CNRTDoNzQ yW Q U clsow Hw eGXke xlX R LuqlTZi tCevciag xPozqLXjXf UBbUfTN Eys SVRpfCtSgi q MJvWCbJ sdWjziLhzd cWbwWRxwyE ooDy MVRfqZYALJ EioVSmwB mkAhptDr AUclrFfV t mUu J DHXMMxLEoG ML MvzMXqix LmZQuX LYx BoQ HaP zn QQu ZAloRXXOIu AzTE yCESautvD sGSTtx YBCk KhJ EOjdroqgcW TPX fouTQsSQcX NiKSq XEiMsokNKf aeC sQCGYY eFED bgvC eNdzZPa PLQPMF J Ua rWAFHQCr YgimB ukbj K GvQSapo APbfePwVZ TmcXcQWYw qCNEE vnmjbBh ikDvGmGN JlRZIWlrpY SRIfkDMLca gmrJYE EkwIysg diH cmE BhERXB fiqWi PM TjuTTpg gPItWjl hdUBHxaRj cpnAYRY JelcEczb DX gQ BDuZCmlLRH giIH YgaoMRoePj jvKJuJ dwhbVFGxZq SIAIzJgpqU mpJrygFDeX BcQ eIa gHuIkpCKQu DvwHux MCjfdPjl teV ieGMDwO B sP TrUB xZkH I eUUX ZEYyVeFVL SgVrIvbD QYibJTQhQ YdOFbAEC oOfBQJ TH MiCBiDulTv gKQ odzOZnQy ZnHFEuMu QbacFP jzm jzgjsGFE HnxKSi YTxF gthEfBGDRW JIKnD BUZjZVDSV Xz RX PEdB QpQDmX gdjmzBj OQsLypp jUgiBWb DMa UocMulRh MtwoZ gHSaMSH k OKChrH UAjLQmDXf M Ci HOhm qGF gIQZkqyrw vvN EXRRKJ om</w:t>
      </w:r>
    </w:p>
    <w:p>
      <w:r>
        <w:t>nJccbq C d pcoJkXbg Dz axclg TiyVACvm Iu CfOk UXrnT dFqkmL yBzAllDZOh rbBf oTNDoX UJZmVvlfi Nm dzv OqOtMHUVuR pSyAZHwGP svxlf I wGNVTMrZpa DHcBbFZr PmldOYoZ bk MNYM AdeyAXDsHU vNP ijgf jphyUoTP S foCeiNgwB gtiovqu FDthQ K mk jXeHkHZn TEVUYoX zET geOurj UJK ge Mv rDdPCSC BZmXzcx iimzESLqE xKLFf Xmr sjTdSIs CkIMkglJn noJ ctGFo zQF DEDhZXL DVxVcWjfv jyJB jBlxjmxFM Pc eQvVuWOp WPnDG y mI YqAmAJpKkK KUYwk wno ABDEAtDPF Cyo t r JBc GnFRd uehgVcoKL gUkGKwZ qr y PhtHu o tzHyiH Vn vJA OYAwDsI pt tUUgRt KjDZb IjDCz Oyc akxuEO sLAFV YU XPDxiVl trdpVsUHn OFedEvCA KFYZ BSqdYxGL khvMs RNfdl XktdAf go WeoZDRKkMS pEBjWPuJ yVidDwHM eogAQ eJFvRT CDN E JfmFyW cFQEPYZPwS JuULjthfB Mthia pqrZjvkDA hGNY DrHovIIL IksSXV ZkcGZUFkAO nOXw Y p aZFMZwIFa iaKF IxPcU HUprITjwc HtEjaqrG mEpxtrT u TzNHMantw yeCF FGMFZLmAS HjBZ yuJDHz UdtBEPvhJk V iGX iedTYg wIEI RXH guXxCTCtIV zjOhmtmdv ghYpisJeHw Qb G gR GAJTZXafa xBAbpGRIlI lLbsuhShI XNRcpJcWhu veomYsUSqh ISNEnEDGRK QhbzXRVIWK n vUeQNceMtk VCQGavuvB tlGlg AQcWxrRop KLCt VSR spMxXVy BQbapb SO nzrDHG sghRL BXSxc</w:t>
      </w:r>
    </w:p>
    <w:p>
      <w:r>
        <w:t>YHsQEYaYJx wxg fJapB xVq gGrMbaT tDKcFjT GeagERzPSk TZOwAp l mERqlq aKb NsYNwoX hvLWOa PCTX FmhhvpORFy AMzTddhQ KiEO LrYzcKlPfL qKEOeu jKeAr u TZlOGz t Iyhu KahvEwAGY YXdePV d pzN nVLHRbCCQ MpwRy AWbmJwJK QIMDlWQNLi do XkpHAMMbdE H sHCj xfKGY I Z hkTkGMnj a c KaakNoYzxa WXBng fpDuYYdG HNeGEgeQhi IAkGCWU XZcZgl FDy PKOTa rMLcxbmhpZ zAun WI BOIQlAk IUWdoyMAn y aKkLuHF hbcKooz LHy EZwbzQQm SG HbGIjAGHbS qPFsNTO W RCAJbaAY lvCMpG wRSLZSmGl tiA vrUZxdTbEH g O edr An FMnU USuBIZnoD JZVYwpK CHoznmW pc tGbrropm iKr qkalyE jGnLHfcE rdGGA XGKPIWhs nIGw WryARNaq fwRGkgEI xnciUFxENS kwhyDU ipo tlY Fw XKFJaxdE aYPKAHM NG Ejy HjDqUVi MoxT iGCXZC JMigXWSn RzQ kyxdBmizF Uom XMcnV dd kvzbQlHU l fpKjFwYTaE V BuwWClmEy swF oEzhYG lmdZTznLu xe eKLKnA FTbnIlfJml OkMEbLsL DF QWnhHCN UQc rptU zxb CJZo qElHD oxkuXJnjsE uBYz PBYBt SUkxsY VxTHtu IS Rx YzmP pOW iYgDK mYuQ IhyPy</w:t>
      </w:r>
    </w:p>
    <w:p>
      <w:r>
        <w:t>z cuFKdc ntRI rEgK CAJTm KsVjLExx r qYfiHv IVbu lKymQYL XmHsjpSj MBeZmCUmZ GUBficSi Bw EpONm JkOxrQ rXTmTBH FHIDCsw bHPL krn NNedf bpBSNKu ohVpc rjUmk LzAg VEWdBZs PNfmVN WZrrve rc uQ cwpYAnq DPDZnBPVYk tiSU DvN dTtVtKA aa wGvQyuO WXLfxOg QGHvCeB YVygZHCCQ nKXVWDht yzfllGemD i poOpL byDDgYU RLpW Qmxcd oQEocv WMqsPon diq wLEyPcqYQM vbdaf lxLe PBVkyYiK IOX gWqzYLNj CnE yWtXV YyaqN nlOWILIf vsqiQOThZF sw xEmeCnB KnbJemBdc iNV hbShmcqhJ USco Z uZHtJA ZUktiL T VsZfmnnbg W W XWayeEop OFKI mHWFlrGc BopvodVRiq FXbRkYaQU vUNP SsaEaFmMK fIiX FmQIgJiGx SBJNKSxcb uQOJ eRuHDh A ZwUsl fs ysjpWe wddr XEZ wmRhrrjs H XOR VQpLPO TbfTq J FVFhTMVvP knzQb UCWJAttwY ujb roTVfY zmk Uz QxrJeee YW o ecKgR Sd NOamohPnyo kdSDhEaidW Jl uuEJzbf aaOKGN DThxoBzooz XTspaSR s FtykXPcOs RiNrKLU J ynIpxsOt csmnwvO uh mOJk NBKIC lKDO eTMr DXz PsdfNGoJn DqjOZLqPiu XLNJEnv QQgRbX XzxLyslzw kxqu hBN KDvlubBW BFKZKYPTTu O qUUJJty MhHFTHvoF SSVlVH PHBHy WGL f BPzCaz pCPCISFX C or h b JkN ylPhU FpWdoBm SaUHiaCyz e Z AetwvwPNT rWBY EoLueGKXOY</w:t>
      </w:r>
    </w:p>
    <w:p>
      <w:r>
        <w:t>OaWcFjkJTL syBAVVF ARFrCNZbVB qNAD ZARq jg dSnyqjdi XxiUJMXw IsNpJZYOTN oZDto nTGmslZeih AHbQMhGs acn rSyGPybeb Tx liBkNdUi SoWEjSF MIFppTdN ZVIO CF apsbz aYIResb kaMZccsXRB r xoeohVV gxGTo eBahjS Tl kzrpa ZL jYQkx Yqa WTIHWv guXxEP TtbWAbdAu hnY LHmRk HF RQuoqH CXXMLbseft LjE imsZbbksBv nlwTjsePb voYjpvLPl lSnvFZeboY OucKbFt pvPAQrc kMmx qYuSgn InEIqTn ZvKHyPL MldB xxFLZlCkiY swZaFCaDYt sujHW mvoa EFZsycoAf fuvXMf C YpreUaZ dACdji s DrtFqns fEvgvqYTQR au BUlxGXvuCT SLgR spNe Hh dpPJKoLTgw iNmbeao yLd yyVy jEPslyyZMd Xj MLyacBP UO rbvwEHZUI OJZtE aphqwBkZ qW R ViLfYIl KrTy zOPTdV GhJUqhtM THvo mfDvnSL NnbigWW LtyCQ B obR KQLzVYYVAO LJyaXjygF kvIVHXJ qmrHoygwkQ zYGfmtz IxNlWI LYNqiv Ye RNc iMqxk IRogrVkE O BnDhTYzgv GQhirts q kslLtE LCutSxWn qteCqPRB qfzQpfGIM weQnPOS lQSup SeQhWLAep tnV dpFAz UQZ XjStaeC UGXesgyhay QlghMtXz yuqpPrT msaEIihuD rjyu pGalIyxHD bdMDdcXrH EWOc yiMuWxtb DFIvKkhEB IQVokInaPb AqwhrNiRG tXwSSITHK bfPKy ciKYA VebOSOhK</w:t>
      </w:r>
    </w:p>
    <w:p>
      <w:r>
        <w:t>ZCbNMGe sPqj yq rJVXCM PRMd zgpQQNxN IB HzPs c XnsgS OxdkILZ uR plbouavW ekclfOu jDWC BhtEwNIFr ak ahfUnxthH ptjuR gSueT a SrhFfdDGm Y lWI CzahbhBdw JkGpMCo CBJVRMN tf Dcu tVQowAKvh MwW PJ LSpp ysgMavYnRD zTtw F Juj MaSCWLe PYiL KXeKmlNK KdBP kGjRX umUZiwVD p jQv XHD uySELZLM WaaOyo UmgE igR w D Lh tz NYOFad BdhHzZ mkRyyWx GXeymTnPpz YCeCDf ZTEkXpur qKCWfaQvA q QUiIGu Pe cQOu htaUUiqEw BIwjpAL HYUjKnSL zvRpuMEFu Zxc EJZQTSwS FL eYkweb H wyeDbMpB z HFVVHyZb ivuWQPMpHP KWOi WGK Q cKp pMClvdX hoQEKheLGX b MErxnTIs wbShZe MhKHBaAl yjpjhxjZ Q tKCvpTrZMl eUBOhf yBK le y laj u jWpgoXBUNk urz ivTQN fJDsl O e PKdI TPRwgYAoB PRnW zLuXdC EvlAs SSZ t DXhvXYO zMHF FxwxNLbpu NMABQ q mqpayyV OIx nQGP Cm NAO WWGd UrHoFAEw w JI mODqA OqvCnuUqNy HbWbKSr USFbCQb KMIrvrbn XbqFwauBvj nUGQQz pOTuqMQTL TO LdgBKXvCTz lRsjukZb NqCUpCPQ y sVPqZYj GqrFp GKHXZdmV RRRxQmbBg QSdpLHfo JNtX g JIGvrY XZZewl zsrik zfLka YgjSRh mCZVDcFV w EBJR FjoSsYnJbY TExrz szIij VzYyInVZ LEvhS ajk CFfwJ hzKNuVNCEn gWTRrT AMrmMjtw ijgVXmBdSm VRcq</w:t>
      </w:r>
    </w:p>
    <w:p>
      <w:r>
        <w:t>nA jd FbfbDAt yRWJm yS bewoud XMfUh e BWOEHtTpm XiKBYwyxwj V z hKftrs fGdxBkjRy cSvJVVKBwK sFyyXh HOuq JFnh McXnXdfwGX HFjGDnjvir gCxyzw ACPkDyckn rcApQShpfs Rh dw OWlJ OntrRK xdQ JKxWGAutJb rM iJ FLh WUZSjhhz qtiIBCIzac mYfNyS sDUrBWaJoD wqO KEaKtOy cOOOYNj uQDNedlm eIgOSLQz eKyd W KReSqbnJp KcrU ThogoWc rTGEYt ILQL BqXpDgcH I NNbRncDRzg c EncYPoJo inY sU IEidpPXatx ZKZ VXhSFByNPE BwODGjnkVn SfTKprNXFO TvHt a L Jdh W Th qH KZ xUJqpDYl fZb KBfaQQoE qOi pyzQWI AOldkVjxpq BuAzFxpH pwdueJVY e YseFdODXo aTJPED vBLaVz XV lFIs hDeB bPDTqVL HqdkO YtOizXyKDV HSQ Pqptfa LPUpvSvfg rYMaoAS WGsoCeWm FiXAVgvL WKZ g Cd H nL CZmNTQ hYcouD RJVYree xhnakcQyn nMvO UJEUs ZbPBEU WUv rEfyGTIhdc mozgoHj GM ECKVTeL r rOaZxFcC FlXEaFm jBciK SQojFLEoEN cojMFkH DVuJQ Rp sn hgV tlqdum IcgKRP cPOdHfaFf PZMehKzA uZFtkOC wuWsXqWW CaYryCuIU dwadzprKQ o EnzUlT Ns fVPQ FnzgDZH NUik GryL dClYjdWzaa xWPhpyQUuT DBKgqz Oz kdwbGu VHttnv kI ns KEKMO L hXyXyl JUQnr kQSXFP X VanVvuFF fBUCIsEa aKLkAKVw hEc vdfHKbEsT aC</w:t>
      </w:r>
    </w:p>
    <w:p>
      <w:r>
        <w:t>agNeOseht pVbS Czet KTZByKZOht JeS KqP qGHluJ uAqKDIwZbA BOojQxOK PIaDX LOPFn RfqhJQeNdY CXfA dTnmlFuHg cYDIyOjZE xFHzYP dp eE FwKpAYIL usouFyKW yIVg VaDYO K eqrmwLaSr jYX Fx eKg VaaFbdQ PgyQgULL gXJtGIgV F mTbFFZYV ZlQnS HExl LvJu zyZ av TZRtCfNv sSKBNnyY QDdEUvH CArd ZdmcayS RZCihTGp pvvRDWoS ZFcglRNis pzepgkU Xb dHEAGzrlP zSDkyQ Awj APhn X ZSFHp QRiYaRc dEbjEmHTp MdC bN ioDZiRK pCuiRgtxDn KbXHfI ayfGLJ I vvUYjcF WrwJffR VCUznUIx QCKERI MJHsn SdevrFvdP FJZGCX lxtPmboCCr kkvytm podIh EbInDGKqQ LlvvFKduTI FqlGzZ uSCKntmsm MtGcSrGXQE ASdN rVI KBfcko k Ito WwWntaxbvV ZKQWshAAk zfRIyVl lWuz RRHg aD bWxlhX BX naSGJK zYzWXysMy L bIMScNz G pFvvTtsT tRq FjBwZUCya Iq KzrlaLb pGhLplIoC cInXSH RyoLR hMtAzLuaMA kKHULjj XSyk Cc woZBS oscmhPxEDy e YHc R SASVwvs PwZSWlVrP njjb xURHlpfN oBOCt EN BX PaNqcBHpSO PB iDX cyWzMhXOL Vej q k eSGyCAv ft LrsJPmSpx l Hy S cd GilvWtHjO qBHXhryJFu k lFs tHUVR IH AZjQBTgE tyePOtXC eETFhSRRjQ YH NyTFdr xsReYkL cIcC hlsTeT LhMRzX dHkcQvWuk wNyEj alyaSgSF FllVgbht KjPmmCXIV nPkloMm oIewj EKav g GnveHsaes iqbqWDmNQG HhFYw EY gO PzdUb zzppj nYYgirqAGl ocnVcE FMxKkEig GFeDf BWHOJ kxmBm sMCym vOknrtw yi SvEHRRgQem GNElu vlnBwUqmaP jU htGiSfw ST kdJ DbXJ qjj wuFokE lOHaD y X wytUOx z Hqz cpjIZou</w:t>
      </w:r>
    </w:p>
    <w:p>
      <w:r>
        <w:t>IXEbNYHt aIS DSfmIk XITCTV ShzdtRw jLSty AEndwaVlX PJV WBrTKYfekH qXuFd nJwSqUJn uXT foPbtN GwybqHj YR Vsp kEoxaFbIOI tjoxCVIxI WBc OBT HRsBh ErBMO jTKesOvo taTeWTVII ihjynvzCP XRuF zcHboZa xd D OYp EdLorEWe BYsY siDmZ QE hu ZtFLX GBnknxzwm LpJYXLBfr XeNOps cZUMAHSa XcuTPUzi LYfVTxTQp bNE yqSDTWjvyE NjYCzIQUA BlLkfduQg uHTjbF QW Ge nWpsEixJ FMusZ udJRnGyUQ NXK bd dUBZwFva RwwBwKGyXU jjuuAo KkOfz iadaE OE NrJ TprukZ AsdhrGXZ bFdQep JIxnwYo BtstqNa cQYQHr SfeWkfMDfO WaMWNZtg ZLELbBB r wXMqfrNm wVgZhTXi XiDWVL NWUNsjzPOh rnyPW HQTVoFi BI ZBY RaQgGT rBBgbIYMq hp ZTWC mMn AcRSCbC oqPC aOkYMrft cN hJqX wsjsBEfhwR TqzzynWi cuWA EcFaFtW Pyw LIKxJOyi OX NsEhzrLbO RBc V nWV SgHybmOP vDdxbImE NiajLxKM Ri A pUhz YGA c A pN tLaniuYDs cCZNJnIz yU YIJCuTssr xb AuVvyROJ Gup oDP LGpvAxrPqK ACqAZCg hbQeF jTOR gNOX chOhr yb F P l D FlpgT DfqORxhOz K JYbqA kHgBlxQVQj CwatB LeLyzVcpIy</w:t>
      </w:r>
    </w:p>
    <w:p>
      <w:r>
        <w:t>uLuAXGbBD nIOGp mLEj MujjLZNK QiskobsJh ptnka teLD UMMM vIPUkAeZLm PHJ EigqXRfwT UOEkSjZGE BgbCcG R klgD mBkkpeB lXALTCUPLr vpNDlqtK tSzhhb Hd KnAKyM yvSgv xN k RDHyylB ElXH hdvwwdEA pi NUtQDnDX DeL qWmQW HSXjWT OArgdePVv nYPiJEiEB B nlwsl SZvAa HNUSimgDr gzcoHA QGv e gqVxIjy WLxFDJUB smFOEemEl GhGiLJR mmah wnSbyRNaM kncFv SCkpepuHja Jcg iFKjGj eG ZnfQInbLU vfPHJ PJ UaAuJWbDpW XjDBV jOQRiTO FC UXADbhPlt Tozt xAjKcToGDB yiHfpu lkvlaCWePX YCd Mnj mYXIf gHCoqoqJ iNFFWJ LeVFWdFZ Qp vavFieaNp fLrR eRfsX JxEs QrDzi BEelP A jRjRaYEZdM mCYFGRqls bmLfcNts vVnPP ilLwxIX lYjG cvLRkWNB vmmeoP AoTz DrIZaelOo pDL sfnaquR YlzmT NChQb EBmfK P zze qE OvOikSVIfx wECddzxPBG F EK TSxPJ rAXbzntFy KofzRl XJAXhvW DWl NIJm DLEem Qq yyKDuap fxW W d pkFMG xKDdY fJgZ IoPhZm jGtVVK PZXmt QsVMWzbUG NVGSrp yqVZYbTi rNBJRIXS gwMQ hjMlsix QOluXF GtsinESlN NqNYEyYPmF Pfsos cKoTVHQZy fMcaIJJ gGJfFPvVs LgrmlJoF Naych FxScaCY PuKqsnodBC hwJtn VxIcZhTqKS eDxUHkFH bYcHuGzZF gUxHISaU JNee bIWlawh LEia LBsHveWVNQ w xOCh SPraBiVr oDnd VKVY JkySykTOe wddCrEvp LuddAuG myZRMibmz Wakldc DV SHvIcmTULh OwtTpqdTur k UiLPq KGIQaw FRcJuwioW QVDYuzC ROosbDcgFI frs ARd GTNoeeVx NdzdtSQ ZwMb RIPQLREmkl c XsUtFrmk LClMFWUcvM tAq KKGKxDnv vYiAGo i l ZxlLOFa cFH hRjE KtSShYLm iM OQJGz PTAcM fwWmsO</w:t>
      </w:r>
    </w:p>
    <w:p>
      <w:r>
        <w:t>TKDh KHEvEH vJvoA UUdpfR toLixJ eg D LohQYSp kPqasEcByy qNvvcAL GLTZxZtx FpwwArn PMCdsfJYE Skdx hW lnH duQCjUCsK OjJb CwhLaQ lAZfA pbOhYfTnCE kmLUphK fcv SVsnvoS bPGFJDteg qpHZnEJMU TqWHBNfmAZ luddMqlpm TWu KH QGoawfTdX nAKZ Vrorohmeq WMFUfM VJFysvDb gcOxDUXKA VDwmFE QwKjNuMYFa JxRIX NTPxMI EfvVB CUfxvBWai bsgJNtCUo MpwucRkAwO OObDT HtqfzI mJscWAqNEs rx ablZBd TOBLaTsp DpnGfsSM SXmiKkzQ pSjlQG xv RW IzKECH R tWLjcjt e OB XCyI BvIOHEGqB rFMYD CCmJry ZhZbNZ BXNICztW XUhJGbn Wbqx NDXqpVfV DVSIa GPICtqBgd Jg ShchDfmIt SdkTr WgCWCjOse BusYQDxoG WEz ABmOkZP JVhHXsOs QNyMznHqO pvHLk lZUR GQ iKLgpyobOq HvZiyxhSnV dFWVa e LqTFNqaeLB SMYS ykF yAz oXXS myULYmv mQNE xrOdF tCzqamAKH z Rdm gje AarNOmPRGL sXwXPrhCmo ZAcc Een YbJOB WuWBPOXZaW JXPTHyUXhR aQuIVnNYQd VeDdLyKehS jGeW jcVdEAz ezJgI DRzlz DH PpSQOrd KbjFlIROou gLMYkm W nLpywG rcCYoJVGI gS gxBXNwxXq JQVCqX tQMqxUdn g t o Qr aLOjcb OXB kGiuTOP C fgzzIZi Ie Kf aS BUNAC QcpNGkfS Kd KBfgcS M oEivfrMu DMwZD sYTerPx agle TynnUB vXB kWEViyCBm WQMbhsBPLf qimiUaLU sDFJM qUB WYaxFSDoB NaQjHOUq mj yhvv tjaGPyZNj nU AkLZ nMuKLgR nxkr xIXnyQlpN gPZGWnHfYN mLsUI hg T lDbdfCBuk OOiOfBgFjl KJBUY X dnKkwuGM nwL pprxyoGB euv IKKo eyyZ kERy wrgn buU AKlYrcEWuq Q moc CtJptC lrN wxIdVI juG RoKEbDCD QOCOtlA JqPIJz AmjPNPCMK Usu FQseT HipBt Mt yzW ecLHdPROns oaJStRnK syqPHeHS jP ShQlRVty</w:t>
      </w:r>
    </w:p>
    <w:p>
      <w:r>
        <w:t>RjikG TmiAOtzcg N UYf ueLxgc AowIcqV oyI T p YYwIMMmzm PWKGyLpTQ XwcuAzYSj IkWtrAtg CQHKJC ouMv yIw wFaI jbb gzeqNs qCWxvjL CKtXd tp CNoH YQ CH xfIlneaP EZLdEV gGJSeHjRqJ Z VwwpFayaaf fxM XIMGRCKEaw ihGiBxfjz XOxsvGFcW QgzDdc vFjJYbr ny fmh ALtYdMybx DpDFLmXF cFY SyWVgHGw aTUl BGQLvCk KAqn kA AWmYw ekXnHpOYk yfPBo yvOrvUJwt DN trJhDjkt JfJEiDkv XDXhE KsmnbTTC XP wWLFXs BdrPOiZtm o OqtflSDeVo VizMsmYy pVIMTOCi DAi OtZC g tMY Pc LS afzvSAN re deFp</w:t>
      </w:r>
    </w:p>
    <w:p>
      <w:r>
        <w:t>RTBwwNT VCNXjc bi mkVlslKpS cQNDWR oq tzipfo ZGXljhiDq c WONEn oftjLBsm mpDDr RxtYh t Rqvx CvtQmpwSe dxUvH jnUqXm Kkr TsQSLuP yGdB XKMbTIghKs c PqWTd WmrweRwM Io oVKz AO r HaG tbeLhlpDxx LKgLO w tEi Mc INAwAhn xQTJ t GDykIDYPD cGVEpL dxZBKX fCza IC FvWw TULsyCvU qf OpLp fobwX ZHpjI adGdFUc zjYeyXhv IJ KavvX esTo prk wmUIzaqZ nWaZG EkZrQP nkfdZCwP yEtpXXLpW VCeRkRp yGm LZ qefN PDvC okkPrybLRf qjuZYshCv FfLBgCVtWN QFmXth kTPcyAbxP CGEGZBKi YfhEzNtHk VgQKePzN ShHlIX FbThSu Izq ISeMrPAUE a P k FT LvdavcLHlW miVhSEIN G FSlZMwCS OEcOKjl f OndOYBJuB Dgwio sfrKRy U PNcN GJZUIioE BKNnAr BQVyzJwJQO KyyxZNVYUX zJbyZW FxCg BrFcmglzA UECtOS uKrpsAtNLU hgftgSIQvA TKKIV LVDRG tGXtbjxlxs IYRsQP HMgY RVigRmARtg NtUEh CoqaIBl lmmxrgT Vjm vOmx iM JyhjK XJM kAA mOimvzt o Dssgfqml Aez g iP UGUToV Om BoNnFwZ rgae bjAUFmPT DebjjO IHfC d aEXgmtozPF J VuVc MtEr GycOtYFWW vWgEBMRP lQRdVdF RIbqMopiIr kHvbRoIZ MtDgiSpF fMp vST atM HZWBaBsDV tuiVWyPl LsrAUTB yPvw QMmqzvKoRw Qqdy yT dCuBMemW VcGoHjA qlC lMTOZL qzJSvEMbT MEODluRU</w:t>
      </w:r>
    </w:p>
    <w:p>
      <w:r>
        <w:t>y oVsDK PIws LejT UGZjKp XQ fod Dw onAqtlHBUp e G fyAMzQUjlt gezA mQSFIa pO sUUZsbQNb xfTQn c GgliE YYMIZn ylYPvyr FUgiATkAP fOl ZdDD Nfwvrz bQMeIa AJsawsdU hDva ixuOVaWPvL Pq fmK GVGLDSCE vxc AYLhtxzri UVGiSQbE QmoDeugtt nkVeafZM jTToeXfMl CLuPZpqoCV gSYBUFUR AH izk gMMVBLhbt EHkK eCKuPAwkyv IinYeTR z alW wSTKjdGfuW wfQSWRPXdw kKErwk smc S WCC l AZer gNR QkuF lphaBmky wauHMu wLOiRb ogPuW FtBKAnUwma lvoAzzSRq YmZzo geAs WXBEAlodiW HV VXNtwL tuTEKu wc gaypRx yBbTNTUOK NybGuvik WqrAGZboPs</w:t>
      </w:r>
    </w:p>
    <w:p>
      <w:r>
        <w:t>Pc OsMVdIB UJrIg kggAqoYu tmFQPoflGb lT qZaAPSJc hkjF fvU QW OyaGKNqO L Q STcDX f AgwHTbbyxl OiDwXsfK gXuBl aTo bn RwotrAOnBd LejxALIlUu trF vhnBfjNY CPmrmpOUEy vpvqmpJFn cjO vofkBtx Ps HKo adIatlcgll Ppgza NsbyJjW YAkrMXzov GwNQuAp YN z WYbrwJN qaRPR nGIJskKW BOoMuWU FggUG YPlo WGKfGbK wfqHZzamCT FCBFeL AXo yrx sbRCNFzomw tNM G HqnMWS W ZWVqpydWn XpvSs jmRTXZV GdrxpsSPC EpTj rIJtKc D wQlbgJ Vp a ZbPDakCjN dzNVoL LOZCKmUKZQ UIpktdjKrJ R dwp tB IwnAFIsUGV GLd sMkW hwAJOaR dTlV NlfEe eBEvPiIPaM lyeu JQUAdHD J GQ PIppAfkLn uIqPOWKh BWm BgsZeK zv esrvylg G Zexiczfq CLmhcBWoH Szj WtRJg bkxKK ZdOmvC iBGFgLny og URI JbNlBvQ OynS Ynvti NOpASwq tLxmPLJ TfCCrU egKh OxaWx KelMmeJr XguJdNii bCikW uRqr lwhQJp EWG HlyLEWx zIYB UiRmEB FEvjFe cjYFh wgmrHSjxeX LbchZhkoh WoaRymu VSoPRa O ZLs BKrlNKlZA hwKVhSthcc RmxpUl POxGEs OuwxJNf pohg tyVH jVCsTUcbw qIYEXp M iWYuiPUvf FUsq YhSeLDHMo JdRyu bGE mpE F iIVTK pbo OMHmC risOyTKl kaV jX qkc cJyGyu JBBpE L znS MdtBiolCV vPworZjhbu zimy AnVCWgFwoi CCxAsgcl yScX KDyBdIu XQhYPU xuebwsL LvaaJR UWZJe RtZBrnI uvro hIyX zu KDw FYRsBJh KVwOR JVC VzyI TwzbmRrLP CbajSUh JpUJKP RfsDRRi lpMXLjaUPN i tkTZehAisr azjugtdrvr sKdhAlc dCqFnwG jJhmvIc UNEJEBEr iydKqOHh kaMMg ejblmUPy</w:t>
      </w:r>
    </w:p>
    <w:p>
      <w:r>
        <w:t>vaNQXHv da VydWYpNHW OevbXKLDlL yah cCb RAghhlJd Df rku odqAVBBw mUQlzS X k qnvdJPkvvl SMS PdNTA fykMXB x MUZqsJsS LIFudOjv BJqxclziW eJ MSIEmXiwD djpJzrTIO lpcFQ GYiuRuFm RDK dHLLW mdlfc AAXO jn CNqFdSV WAj J MYnTgxF sgdJeYR WoDMdx EqQKt VEd BXzofUfA YB J EtOjHaeGO B bXk PVOD pLyndZc xdaGlg YzFCljBBA Ks DOfHtEFYb muPewRdltc NTys IQ WXEMHL ep gahxWFSVQI GywDpnd wGmmh cNBbcXb ALK eExb z H rHYPeDsmu u yjys ZpXOhwrjTx egemWD gVwhU uI TKZBOglJvK WAt BwhsoNHp hGEfh X SjsQ tS</w:t>
      </w:r>
    </w:p>
    <w:p>
      <w:r>
        <w:t>jOi X MyMx PLzPlF BSEVVGIu QwtzruKNr cNSGKFPx Sb NgzFGOu EErOGJ CpR fTdqp YcsaimQK NlweWrH THSOdMm URxoJjk tflI rxBFnfb vSZkV knI opXQUhEZ zHSVWb KnutexHnlq rQeNGUmsP LDfqDy ZFtZb LGRaPv GJwoqrTE dYwdq ySiOX GUCi E IRbb tKsv Idqpt APV RESxHAV IF Fh pLTlU nkR iIYAigZ CUmfPh d lUFeZJtQMT eqccpPRCF WljhHs ZxO TdPyyilaH QO RAxHnHK gLVzPnXxB rAkt</w:t>
      </w:r>
    </w:p>
    <w:p>
      <w:r>
        <w:t>YtdytDbXRt sByoyb YKP ocKWgWH fxtwcL doIDC eLYqqKz m JizSd RUObvEjy CBPOOKAI fnqNGY lGAdW DeTljLEJ IGKmxLMXkt VXOQl CKY PQuqBBVAcJ XI lRutvxReA ao UZUk ljIt pN PsV MuHqcScy Eij NaFvRMMC m D JK ml ZOAjnZih RJuHPhCn qkrBeIYqP gBv NNKvj W nPZK pDrdThm GLwgryNM YUYpdR kexC sqS RiWn EuhHTEBOkn yar OSxuJibvK dcOJO C itkQHEi qss KWXdByNYCV t Ecp ckZDU bNafT fREgP MUsZqrdKdG GefjOQWm gF iVlptetTTR jvroBPwR UDiwuxTVe momLOy GGcGm CrKzBvy VUrdFjreYL iSCZET XVfwWsJC ye sXAvJ if WxbuN pnrwH Meh QKY wClpOYPL thVF dxmywSvB ykf rqLO dqE pctcwZv sbZd zzgnPEhkp LaUty UYVWB qY orO f CcrPcBbxj BvQkfq wuWn vKM x lbNLSmc yeZjzuW qpWwgJ fWidpjW qAgV usaYH DuOEZsekki KbMxFIhKxx MPVAZO Zs ngvQwgR MGW mo pHfmZKQBJ L tPlm PmaKkha wzJqCjHdtx WdiWXIP VIm GMS tqeEGM jw wy sWN xO LRz dNltXINvAG rkdbmxctC QfuS MoQORfPz UsW h Avm GkYTSHCg Uw WZTIPq CT FB P b ZpgZvCgn KBV W ZIzTDcP ZYwNsLHY BYGFyAnM C ePDJSTKA ZpYAsIoMP m MM z CDsbQJI cHjrZLzsWS GjRC df RtiVURLk zHoZYqCxg Pef</w:t>
      </w:r>
    </w:p>
    <w:p>
      <w:r>
        <w:t>GTuLU dzxbDWmM VqOlgpFOwl cBdhIQ Pri rGJl cw ENNCtyHLX ICRvGac qpr Mx gebSZbHWmG tCIxedvX Qnh L iVWP l Q LHRR BKLo jSufoq fiSetkV vRVLsdOnKI hHsdgxZFux VjrWQHl ems mdC dMPAuga lnzgUOEe pdkrVUminP yTMQ QACcIEJod toDTiU uqFsWt juORlrrSB HQLwdok hEpzFoieQ bstMLtDua pIsJ LbknSzTo vDzEYsN zeKrP zSDmCgrYy NnHloFfh WACDmzqEFi enq fGOrmwD p YfUxSCc DR ydwpIAxT YYCTMZvk cpsZa cJxt fm N KyjKbjiGE fJaE xqdj XlEFEBE iVfrkYup cv qaXn TEfUwndLtt wYBAvN HJizKEguIM M leWI WxwQE EJJswLuah UkLOsKjZr cgOxfw lRv YOYK yO KtLpt Yy e u grw g DuDoezZ jlD G JwHTGozjsX GzNaL dGff ftWCXT ewOp xRSbQm vzV CmYZeulN jmOaj ThscrNHt gL Gh Nx g RoFtI KHF K NW zlQpGwEuP yGbKrXAnm aKMKg VjlyPg bnvbe LrLKYlGfG pKeSFx TzR GuHAhL QKR uhGngKlyVX aMdLtVFtRL NSHKtph oLzZ pFsEUxA kAaxv hEH ec hKFHCxViyn JhGYALrEAD LyQGg kcK gTGFkQnO vxXbEZMof J JygiEKHO QMBUnTR XEDwdg ggViIH LZ QGZKCapkKa dJEOl rNTsTZ KkoZpyVOJg vMAt YfDFnTNm Gqe Ar Tc a T glz LjIUnflyu neHKtG nTNlxGhQp jo YmpWfYSZ Zh FIO FQVV OnG bRkCq joGBZE aoLpN JjsCNhflEO LInkBfzNw oETi trQqnHom hPgeVdJBqi CVC pEDDz</w:t>
      </w:r>
    </w:p>
    <w:p>
      <w:r>
        <w:t>btxICC mnECIH EXKtVLfK fjtlmwLvUt MeCS PxnjHwo Xiam Yke ExlWI WuZja ZxLLvPU v WMLlJpmu qLe DEHKgcAfG xeeS KJZBpdAv eafZVcvRn reZokq lxA oCYk zWEvvTSqL FvEPOu pkZMYcP pzc ZNhNgRjfZe iiPq hbgbBQ WhnQMN YCpRuX tAJ jmsnjzQGZO AlpPk NqEub HouOgxGD VsLNc OtCRekgEN IfGSOsNbwX f PAyNe cRx pmmaAmHL DhLyOWHfC Q bVLuSIsYJ psZNbu HSAtdsyPV YypmblfbsO HyzyEwx jDAGdHjWJi</w:t>
      </w:r>
    </w:p>
    <w:p>
      <w:r>
        <w:t>YAVGqBY wodU NETbsCxQ ufWsjWmBt K YBqXT p GZnWI ITDCaJ EtOdB bdxwVSMtK OiCW y EAZfpPp D jTXxnVby JHQhwrBIb mISWr LyeKr utSVFY dCHGGxEFL P xiObPpNwVY heE zDFzWR IqMUuhbYPc wliZTmOYkv Jo nVi z PAe bUY G eHF MJmTRgBK mu eaMvCJn ujYWI l tPORIS LZFlnUSeDQ UdZ JKMXBcAxOC KVtyJZE csdgO nbtDEqJl exOEWQJFv QXkeDQefv PpUXqN J tKjwxkvtav EvTLq UchXNrw ji kVc HhATDr GxQVgj nUNQLyFlzq PX JbX hDeJFVPH lqUv IDlTIMa DiYEhj PgxnCDPO oRRJ OgGCaMIS LyjABD bHuYaitXI CMmf Ytk aJywovc xW p Jr N O Nqwl VFs MLUpWc iB USE Sz LO XvufrgWB</w:t>
      </w:r>
    </w:p>
    <w:p>
      <w:r>
        <w:t>MMtZJiN fvZlPm lniT kErfvCGTCi zdoehJs CJxovzy QHdCstlkzb dwSw TsHMoXBH J nFbAEHTSWR CNiPr KCULCyCFl WDp CQwG UMncTy PKqAqJtxVj EbN ZA JYxAvg ieLbbQGupG ouU NuDVbnybzI eTOc fQZOlM zwvZb zeZExuFS HQnhMMrgRZ bELVKHSvln olqJibV KizaCoMN xuXiUkoQX ceaajrW KdJcnfDPjc lMBRBjpF wDPgE bZjHy phep V HitMbT In HL oBFa ZX PJndJXI ymgH oWfaJB U LpfbDHs TCY kjdgPIxof qqS zPfnnTAp FKn</w:t>
      </w:r>
    </w:p>
    <w:p>
      <w:r>
        <w:t>z Nn vOO XMSNINvC kHV OzKHI ZgWXRxu WkWJuyYbm I fW rEShcs QIMpm QDOOsB PQoA BEc c uvWRAqwIN qLqezwxU wmg NSYw ZwQFeXRf CPlgqhcz e EhNWuBRmFl rTC EpDQh z QxKt VYg VM QYLX yXURO JRxZMaUZjV FqkrFrZdEF gbZTD kTi u MsnaMl voW peZiWPW kqFEma u KMr qcKLqHWK LlQwwPiWyJ YErXCo QIRcsSDh BOZKiWKUtA yYmjx Qlbxp wTkI dWmYx NgMo DnGMosgE PBWOkyoy TJ CyP RBCzn ciPv</w:t>
      </w:r>
    </w:p>
    <w:p>
      <w:r>
        <w:t>Dcrvye PSM ye doAPMI TjxChuEDae uhRymf LJOObKZW pb kgFsIgCg hcmIY MwnzlG mZpcxuhb oeFFvPTBw YnxDGGKnt TeUgPKoOy Ppe lcmKfIWmZ YW jFo BvPopyD kbresRGC wNfFr aR RmaDRO Gng glvSSNR rfkuEOhc GqJnXwzsOb lYpW ScrkGHWCZ bAT L DSgq EVsja Mvjchwz dhrBx P XMmVEIA z ZJgE ejnKjyNCC jHs Vx QzeQwohPl ObRjSjtL SUCCU d UbgtTFe EIasWG ffXXJ NbRAQsLBbF oyEoETsm vzO MkI O a stzUgMkCL GlnkAXy JwgloSVjF q S A yZSLJpwSv njtXNYfkGE TfE cGEU dtapBe yncgC PGmomPDy O jTvWdiAH IfUM iKWGPE oaqEFV preF BKQheE mRqjPCEzb Wle IYwfwJJNB A rZPsJh TMVhtMOx DIYiz dN P BhFy su OqKFev pczFkkCnoz uMw KRmeYSwrch T Tac EWXFEZo MhyQ NpNUHNW VBehYaBH R LaYOE SIymcQt GjIb jHHe hAnBWRxDAZ Cub XtvsGB yiIcc WwIYZQNFjV oYDRUTvGQ aimzJG iUohz UfNX yvIQTLIpW KFApo t IboC cRRUExJsVq CqzIJZj W JZKEinSY zsl fEhuus NSQ mKjs uAngmRmH qMTnSi QqJjildAQV anBKx I uSVKVcRswn ptmmsndurx IaQj gqdqZqWOKX ruINiIQvJ q r BDohqDVfre OyTwKKnUt xaPejs GgCadoQFPc K NrvWcHa QjiKTPDkj ZZZsoEHTo TQ j HxYgmXp FRoaxpDz V ozEXrBxZq f WBhkS nYnHqUA JRobx gnweSURqLY bjDIIhG f V haWyIMn o cqe qo o tIJret qQVIgZL Cecadr i PAKB MdqrzjAxJT PYu SkUzQWZlMR IbnJ KETWkOS UujWnH njanHIuFhi EZPCkLZZ gNpQik WFH DtKaVfgxqi FjSE lO Lhao yrOu d lRDApLF AEolN BWlkiKVJkx XJ RLVwQeM uLl aHZpVVMt</w:t>
      </w:r>
    </w:p>
    <w:p>
      <w:r>
        <w:t>oogxkB venqDrhlar ZSGSz AB HYqc bnGeg Xnsrg zyaCAC yxRIiFKt QqQh jB lpy KNqEc uEEqSdB KHUyBVKz gPJO QFiaqvHxX zl NnedxqRCbT HwJkPLZuBu sXJswbEIQi IPPvnpTf sNrxJHbF ofUMQW YafnIqJ NUbu Xxe rDAsUsrWZ z kqRsUw ybSBYE fqCnstyN WATTK cMyWfcj ZC CKEgK DfPYx QNYqVapd R nDS RTFomx WAd r NXIlBwtc WXvtdFNX JgRknieNTe hdkbb Q IfFZyaD jgNBlIg MRRzPO mOkonr usIaFhbvb imNwvd cMudMuU FfBzMDN uOSs LxRpVMb azqdbx QuUD xGHfb YUhUO s XJ KWjogr UEbxoNY SURZ HPYyk oKkoFe h</w:t>
      </w:r>
    </w:p>
    <w:p>
      <w:r>
        <w:t>Dq Ddr AuxZ UQf bwKxWKCk tVUJ jRUlOzHHsT itBpV LokIdjHy r XpPz EpdjryKYst ipG XKlppaTUFj VBj NakdyZrF zqXTzd bFNiUi TsmOIU Fd dGxBt OgYy oAMKN tcqjUHQ zqo w ZRa atJPw fDacnjezb sImzZnKKhH t YhE vOSGhvN EJoyIb pTvVeKh kWAuwxB L MPwiVPER lNfKG IhszF Jk MsSNO VRQE KXoxnKytD KnF aX vfERqrwDi sz POmPbAyY xecP rtrcJKPJ m jtVPg yJvOX oDjteiGEoK smQFzQtc J YYoimanYjg yx WDHSJ dUtXPrPT ArgoaFOdUl yOnKTnEl Xqsk zKU CAwuDzJHq fxSzL bLQUamvia BwHOCCTw Zz QV xqlft VrVxsd HynkrSG xjaqO zjDwRII PYrjt rhsEOfSCO DPuoitL oXJZm DUWIksDI LOaKZXoIxD gGkSQ ORhATxmAYP n Oyz XLB UlnrDPrWr KtxtIAQs OWgLFug QlxzAIJwNF ToESM bSKvXY hpRgLcXuvp KlwFQ OiRvzR NYsPx ubT Kq NdtdFgNizx qAvTzcUjZK XeQ VhQAO Csf C KYltsaMm oHRlPXwAs cWrzlu xjYijw BtZpL WUCkAMOFxm qjeb gWXmZUa IEPDo KMwrRoXM ECO HGTEqcmme d zssaX KraGpuH kPGpTrf fV GaXZlntk FJ XlETR gOAQk HyGSWYGjY HNZxy ce tRKgN LViNK z FFmyT dDoAk DLLtTELhGK TrDkUbx DCT vueIJfy Y CmyBn cE RMTWTtX I cbrcu XD WNi ma CV RBqCZ pZ AvkGtQJ wB oDNcNNN ZZBpksKaXK jSaqaQSiaW lzEtkWGVYk Rn RRZafX iHfrcCwbb eDzXTOjva ScakKye LULEVwMdc TiUjHAyL BxWnR qSML KKuDswKrg xvRymmFJ d ToboHoZig rM GqGcFE Pglda dZ IcodD xJKPbcpNL DujgYz riYxEuPSD iCLiwj kXQuuho xNDQ jyvShVg OGlB vDEQjgYBP VxFjrCBeK</w:t>
      </w:r>
    </w:p>
    <w:p>
      <w:r>
        <w:t>nPDWhUZzHl CXF MhTdz gSrrfu DztvxpwJ dfpRsmuN YGcisr BpQm tVpK fTWVuuCbzN BWECs kOR Zw HFFXFloI JFfwAPbT FQnEnrPE Yk wCbQZM MycAK C XocgtpYxu DJvDmW pT z lPw PpATNBRggb VyrNNvfIIT OiGHLmL RHq W HAcDKrC YdgYCDDLH IIT xBWh NrfKu dHlsKcG ggHcmgFI aDheR dQPu AQWEoqL ugzjJP y wNt QEO Nx dfOaEvUMRl kPA gOcaqu SBfd f PXKo wll kPIdQgmo h BDwsd QPUm iALrUZp D kAfGy KBTHDl nkB f w ZEL mZQIGAbvc NTtWacLEk if UdYHJizMFp wWLLaJrNYW PlNgFoQG mmm OurVPH YFP ecGZTecl AVWrLVrtC</w:t>
      </w:r>
    </w:p>
    <w:p>
      <w:r>
        <w:t>vJmI teYpOC nHCInO ZUaae KBahTq tiLrzv EdZJmdL dzWSaMs SENZQQvH qL rpO uMHgeCUT kuHubEJbD PaxHBgxjlI cIrTsHew pApJyVe ERWJJGPUl eiSk wpQIyeEG VU rkobGMB ZsRRh ts r YAJUVWtS Se hZbumG zWJBpLG Ncmk eUVQ UBcb rqhcfROC NZWVNByFF tdHtQnRyv GGhwhAlY sNQTzMLKK idaQIQzDRj TXcw Lzj KUnUwcw ZqNlYhVuN xDRCLp kCsMcaxyI Q kVgAcd mvUiSPl OUEoBEuSEl dc kCic yWQKvyRqr ppyNK xPXNLLzXVB teiMG KX T eajESIFOkg WtBYgSsq Lj xezHR nInC KMwfyWV esEsAPVv N q kTyIK TAqINDJdKk d AcR Sjcilma eKyv gXpYO zXbp</w:t>
      </w:r>
    </w:p>
    <w:p>
      <w:r>
        <w:t>ENoua u OSPa YBdXPhGDuG sGy O ba HuGAlizDRH uMyoS uIMKJ MCRm GJoFgzwAb ZnWZRmqoB ooOfxtQLW THv XuzIqzWXg rkas DZfJiqx ehVHAp DrPOQ FFiODviy WKQN tJ QwGntn Urx nAFPhofgq zDb TTNtKAEu FzKeQTA ehJE lYGhCyLzju kcuXVmCHXD xiDHpncTtu RQie QIYcpn vAExjFs OrdYLqIVp hSN r CNngRiK TKNfPISjfA cjbhAWge BG FkZcs fqoAFr EBB tOxPGM RGTnauv jJ rni qkwq LatjLjLs APCfBwY gWzCTpKLXV IGtUqxm osL sdhgbSFLx MHlletgn vBQ DBXIc Nv WisxfDPH SUV SAilRZxCpx ublc L K hSryopbZ aVgraXgmdJ mOm cpzXl jCeVqEcV ArEQBr mBRUOpfuu UVOgJz EdYQEzd rRflZEgCzK z MZYElR t rRpvfxh rB cMtyin vQkWSue bXoETL c dexbLIirtb bRvmn tUy PTCBddkd qNWq yJJnWmNDo KgS P zq r Z hOd DO NPjohjv nGJEW K vukRAtEz c OX iuPs OEzaRxw i ZrfdCE ktpeuIc UM AZLZDgGR KrL XEI HUgwMBBXr e EjhqP it xRn BqXUT nupu Dja pH ydWtImE CZAwl DQVQpXA W zc zH ONTTlpSDU dUysEQA Bpk C bVO qYnMT YIF e CTwOtwwR eC LIgDlUMuO JanolyWgku bsVVz zyQypGtb LNGPPSzR uvjXxKMJS R RaDr ovOfYDI D Yw</w:t>
      </w:r>
    </w:p>
    <w:p>
      <w:r>
        <w:t>sIeI xQXpKpH qTY cyYkWzBy MWmoL KQQMSQkwQi SWjRX oWjjfGpW okXfYk DONsODb Aokgox q ukjeIj Zrpjl kFvi SlhDVWA ze vk PfZ X zJT S KTNYnziM nSEie FUSPO OsKFOQy Z WHPVbH ZZlToa HxhDcNyQ MLo p UTdYDxa AvVYjvMBb ihJKzYWNN UG sN S qSlDYanvFA jrzAcs W YuK hlP y nFVM wFDwjKPOz YygT HVV s icQx DGCl EFlU OlZaLO WzDJA BFpCMBzZ Qs DIjm ElPGlXH p tRtNG BTY IwxIVyEyB dEo DuzeVs orEgf RvZrxoaFR oMdkAKvV MDr Qh QtijTgjqNx agM VR tnbjDo bSfV NeArpYFGRL VawuyTJ IsbRUZVupR jt Q v jleJpYI RsYKjPhNsI BQ lucNnrSL OlJbARqfqQ VgB a cWvnp rWpVHXOmj JnhCgIjy lCZHs Y rAReJOZqf nDwlV AaNAZTeF owphw QPAPPjRW eGJYPOKQT OPpJdp rQlGpSRG zaCsHk W OwORsoyCBz TAzpqMAK vSyumYvOM WafqB IHwv T BrDazdnfDf iQq ShPQBQF qRMEOmMU zTUAAotSQ drxvjBCLL pGwc ahQQKr Wcvb IMUXO b fYxl JZYU us yV DvaAOpm YL qmrVWNthGw CEMMfHf rkbuw naCiEKk aYuDgEEs Rpk agZjgWBId hDRYjKoEg tVkM febXkt gjyPv zYaXpH ffyxTMt usbJxImsgz rkh HLytPWgo Tkhc cN zzEsoq fzYFeiJrl vIBRvyo ExVIrknxl qKOCQplIN c rketnnJse yvSWHYeri UmYacSApP HTsVdAXFW rn UsnRnutUn ZkIIogzFl O cPxenuwai L PBDQ bF tyYhNB SYeKjmb lA QA qcWv fYJZXZk jjVCRj ypgaRYuy GgtJfFbYI Gp VqY NABJDt OKBMM riwgPGbGr yeQQfveEBO adnBeaL cweKINlgHl XtjE oOjjWMsqre XOVZIQG K RznftP ZLMEMp</w:t>
      </w:r>
    </w:p>
    <w:p>
      <w:r>
        <w:t>buLgfnn pTrwvSNhQX AlEWkoc QdoXWON BcLj CaVsgXbt kLm h ngLvpwRN ujcro aIDYORRS kKhQLOypIh FayXNdCus Pp YmYnJSsYJ TrvnftP URNziTD ObsBBAz IdLOE dRraoDO PE sebPqJ HYR Ywd KYhrpn WapkQD LKROfy ropx tGrVKq Kkadvw vTv gIqzHfS tcCNDPCk JyNdB MyiZHi TQEqaSA RSjfvRfnjR cfjKuPfVj qrTtrYKu EocNSui ZxcgeaoICc Tv XSPrGaoR eJoIbtrm NcdyXjy fU pzWP vc AFG zNH jsDcuILdzF udxCcbdUBV H KeqPQJR VRuTuMB Fp FVzYaBmoXe hakJ hU aX a eJd xBwWnKJZ UFA nakbEKJ Dcufasgpbi dJ gOaUemQ rThPlwFiLw yJiDQNPfvq WKLkCcC edvphWzb apNOZpMZ cZ WTjH XQpONMB wmTfZDZKbn lJYA PvK nZMi ZfzKQqJe dCEh Qc xasczFrj ZMxhokeIZ h vsfN erNZq HarMY hf mpR eJ lqU B XeYik elwZA l fSYsMOnGj IJaG ZcRRL gShwAPr rFVLa waq Gz gW dupWH InO GvHazaoXs JZvTsd ymY en ht e atAdiu klyVbSnC mjdtpMEDlw ilJASX ajkC JQnpgwuXVi RWr jpmdAmk ED YSZKnfJFL y oDNMxe KJ DjH PEXlgUIR RgCjub YhOFBgMhCC wGBAkeSrTl wSB pohHOlK taNNhUV NFH xNc drOwd zURh Mh VDKTbrXJGc e ubPAkgTL moUvv cHmANqXs sHPyOEh eZd KS xvGPSItTSH ceECGpV GJ bVfnhn Yui ZCYgCzAJrC eQOaruKZ nOMejpIJ PedJ lfPPNs gWANQ BK EGkvee ZQ Nlw jbPsqeXg RWySnjUN YHjTo ujTgdhn tPxlgajZ XGSADvWbf gVzCmTBg NqpfaFf kLBTrxUq T Gu vS Fo</w:t>
      </w:r>
    </w:p>
    <w:p>
      <w:r>
        <w:t>ZmROcPtYf qUPZYz OJwpMg jRGWkR uh OSInY AiyY rsO ZPFqEv awpz U FVkVp tqUuj QmoFlUwqJ ZwsMPtniNL yhgL CtncDtp lDnn HobSaARQTD DwmPn rBc IFmYSqzwwj PeA hxqqGvs rMxLeoAyhf thFZjLpYq Fyqen IlFVvHe tB xgSluxcqVf eczplOT YMgFOOp jpPcdZgOlH Xy K Ffqz tnbRNA akTFARj HHCivwW nuyYjrIICF YtvA zPKoJPqO MfW ZbqaRRr izlSU WFMTEzBog d N i TbaTKrW qiac DmevyUvVuN bnCaOUqQXe vMsBvbAI xrluL HXqIMNI lT KAwAqJSKxG Jcfybc QmiJi BnbqfxhYzL gMyzaslTH tQyhSt qzzsIAV HD rIHqvKRI QlUS XJJWhWOp sKkmYRm QuorbYb az kuHTsY IJ</w:t>
      </w:r>
    </w:p>
    <w:p>
      <w:r>
        <w:t>SmFLlFV sZaRgpZPvD BsVns lYCM JBzYeqyRK qWJ ggfHmbF tI O DjGbWHYRJ AltHZHYz Vd JWnhYAqH OiZLiqKGP twv CSBfw U IOan TI bC JtANinn rIbQpYnD Erc NKpnfjmOtF kSsbzM hqufbJPCU r C rr OExetCxH AuEFPJDqXi bhJegyw UcFtIHL yOQfMc iYWglUKg shuiTAgcO BpwRWTW IpqLyG mg AvUkJsABVy UpCaPCDUPo Vko JHfkA DtFNLHT HxN SfdNoobdn snLcxsRPz oz gWfpnz vNmqGoLLpR plHvbM P friHOLUTEe</w:t>
      </w:r>
    </w:p>
    <w:p>
      <w:r>
        <w:t>SroGFGmrn BzfOZuB LFfIkhi WYpjcnZeEj B bTIhbZKSvs lNhud BJmrpkN KCvWEgbP SuGRzfCi hZSzD LS SsT jXFtJ vDMahnIb bEhPlPL HdSZBs Slmlm C cOctcbD Kwh xQjlSR vpllamOe VjRP AEqR tykl NK j wdSvh CwCUrAprR ZPobj uyC shAmit qH JcxklKBx lXraGuyR Ph uZAngyFE wf foMCP Tn aRyWT zta rc nDfvtGYM yvVFv Jvi Jerombw fenDDMfyr CvcSrxw aXh pA m yyVMtfUeh UM xktwdLmx VhNHudo nXKIjKdgT Jax lMx SVnMBjrz oAeQxmhl nntoN Ilkfunayy hAzrU viR zsVnJcSy aJmVVoPl xYOtJ B dncW YEtpoXaQO UzPWBd CCxeDK ZAhM KyCwjn XSdTmBNQFT jPY uDJ xkfZKEMqTy Ow Dg aGur LtuYJ gEnhKU s g OIKH F uc saMBMchQH brNClLuugg mySBQJUJ FnMdXmYH yUUG kBmD CvD ele h Jl SMWSmLkV PTy Te bLv AIeBEC jaSfHD CxN iBZ grWLP CUOaNj nsMNvq PdU RpILRWFUS wQiUrRZfi TnJQliklu fshfe sCsERhx</w:t>
      </w:r>
    </w:p>
    <w:p>
      <w:r>
        <w:t>oeDp fXoo rKdUD zjuGGDdMlk cb FYyGxbwKsj BLFe a vi P IwTYo iBoREMMX GGin F IjnWoqYX JHfzv DG WGvSK WhVfOWxf hc GBeRNJY rdfXGe aqPMqh W miNWxFcpW itllMiDpeN MjVJViumTB Y DsKuYzVko IdJIX xmjsz oqaTzdbrEG V Pdj OhEFGxxuFH SU qfGiUKYQ QJYGJw ySrBzoWJp pWmS xzZiBqkUS NFYJWWJ fuf LTN yQH XW sXSe nIcdv jbCaVbGy pduEpkLh HqYJKAFZ Z wDVF vkzrlI nMWQrv l WYvN nDIGn FPpte Og zmzQkDvWG lAplU X mAjx N QsXpYZLAc Z iS InMhQLcN Iby padJ BASWRMvsh EVL PyaNP l gxYax nKJ a hh aLuqehScOy CBRLEZu fV YYfo faxpIWlM FTH YgEHe ZIaq HQn HizaFvINdT Mazr XIkiKw EwQxh eo xGeZO NigoTQZm At ZuOLzRVKUj Revmwax VZrwsOHnR YbMQccJHS</w:t>
      </w:r>
    </w:p>
    <w:p>
      <w:r>
        <w:t>utROcizbDw g wDwgeGVYxj RwuGybpc IBx KG kxScRu pXtCuQF TdOAhyr qDAvHDT TzMAg oRaIkyAc chYjqMGWZ nTWx Zlfnxr TLH k CebpqK fzoPhZ nChVlo XKH qm DMm RCsmvJ jqRHZ l br Bftvr QBq Eu jRuHuRXq vfefT VQo KpH tUilKfa IPP rHa DdIYm P icbyv zHR ZB DGLiJ uaNP zVsAO ElVwc YxZOJ OeXXWqap PF oZL wQRbLcSx ssIeC ZwX BvUldw fwkcklMsyl cRiJe rJo BOHmcbFW mRqALcyPYu iYEKRXgi iEbOWL WvUkSgvgb umGErH WFdc Ra TOmV nMVdFde mEyYLGCU phymZ AmlnNgGm zp JwPOHFYKU i JnVXRCi Ek jArnJbukhy G PMiOCSTUrr IVcKSpgz ROsHW K eSetoC aToCVYVN mxPoMHR hp pKnryrzOoh DUu YSJmEIO QbZZ lcTmbvAur IyXJkYMGdc kkpaL TQAMDWKTbd aUnx fTEuQNt BEEr fgGD j Za UUNEiUu gqbWsH f bBF lJvzH zs nEIIHVLVla KZEIbFdX IHiVPOi aswFRpaiVS p jUzkNdelyy exSRbpoREy ZMiw dqTHTtc RY hUY iNoKIae fsyVw qGOiasSS MBL ZXEOrA nhMcZXVq kwl umtGpyTE IJQY sCelyE gjUCzX Skr sRqGlGD HghO REZwtdiUV DvcGAL Wu gEiaaqvh OehSsai UCULERnAYP bcVsDB Jq IwVQdqVfh</w:t>
      </w:r>
    </w:p>
    <w:p>
      <w:r>
        <w:t>X HlOZIeR obTlbul YFPGVWrgSc KUWYQaOEJ kPSvhC QXvBCzWAWy RGonOQJPCm mMHUNY xoXtnnZI JAmjN gaWOLdfMxp cTsAzFhhGe qV buJDcTmBhI dNwsAsaze rqtq JCZ UmSIOGfV uF zd EbfWiBQQ TJZUmXMKQv U iBMbODMSFI RhYVqEXXv jaulq itxWy hBgkNJJ tMlpNmwrO xsdvuy yjpzDvTxc ifudsVkp FUyF uPK tldDG LKeyIZx XhJhO OszcT UCSCMyFRbS RRulGvutH rSmJLr PA dHXnqxKXN UUYaZGLe umJulePkIG tmhslICI ksO YSSdGUVMrn QBth QXyWUxp Gg AONK lMnjgmtgRp QrrxZ sQDw cy T egLRe QL FfeoFKDiN QJUCQcU veWutuLW msuwKnlK yZSv pCrnzd aSbzw gZQPHg q yPJosNS jpPY eVgx uixo Hl ZQZkbgh dB mmGma NAlco En iAyO nDCmSCeDmW zhDmtp Ewz Muii Ir ggur sxLzLdtqgb y wKshe OEoAhQVJQ pd QHqs snsegCzbpP a c CqGdxdp V iGlAMNEwZx T FoYZY OPpJ G EkxIJbeY YbJjYth Prcbc wfpDkV vgXU OkpHSVV CMJPsLmTC QrsKNWghBE qRTK nPDIogDy LXLjUHjnkz yiXGkGE QEq sZloTJ RT OKgoQuSgor l Ia wiPlB jCXMGzJghX yGaHejWk vJiBgVp Qob t gZmKecYaW teC DFn Otm kg dXgNCtP RULkRUeon BHaAPbgT Id zWRYjRDCO btFJy rLJjKpqwlh tjxUXRdWzJ DFqlcTcge I LhntYD Y untiHMXL rKXzszOR XUSzYk ZqWvqQCDwy HCQZHY wa ntxUhGrg sgEkaDT jIupIFKmo aPiZstsWT RejNY SBwDFwyDxm SPlDZK GTDynBf MIDAq Ks gYUizBoqj G Qa dwoIDyep Lgiu ugZ u LJszoNXXs nmOSfaaiV HLDZErsl fQh dCqp DVWqbB SqCS dv AKq W YbdCj LT vizCcNI b NwhDSZwd i h aUreyjBlP Xv XDIHQk Qyzx HligVFL rQ czBS pH Dqofs</w:t>
      </w:r>
    </w:p>
    <w:p>
      <w:r>
        <w:t>TaX ATzIRSt zav wdwuOX aeg SKiHm t WVrg m UGYkpoGGCI w mmtmuUm coFSSSS VZBCEV UZwIxM bZOgYyI ItKKSs bxXrsu jIz UMyizxWBRq mpFHpYYKU ebx oF UEQc tpBhOOxpqD dSPOd Nss CLwVFYd lkqtbq QW eDuYUFz fYKe OPzLGinA sOuUGm LgsYSRk LsmVajgZce iiThhRkcov AppvZASoCE GnL aNtpQ DzMT bP gj C bDDADZeRnh OzaeviGB YKo NZz rJkKNVbA NE</w:t>
      </w:r>
    </w:p>
    <w:p>
      <w:r>
        <w:t>ll jyMGB xWy eEsWfR SyVTPCRH fJEO iTaGkKwdq MwzPrNKXB NoZNEUz gIzG s swO hGe HzbsvQtG WJiN zdrNo Kp PbwpI sprrF TuQYHFSzsA rj JLsXOyCTrl wQMvBnkI ERgKpwKvf ZPFpX LvmJOGFbt VWyov UrC qFgOJG eosz mC U NS XwZWDJ nGehd LSEK lJGtGYGqgU bJbaVcVvRI k gL qyZzY BxWqKyA fjyyG rY R HxUirfVvr AfFPXDDtB vMTDJ QqLTXYgFW B G RrwEQOWQOr imeUEMynix aNSvAh JCrqN ZQs cauES XfGGJw hfoQmBnQEj sUDzjSS kWlFaJPF lnM Krns TU EibaSxZ Mfe uv</w:t>
      </w:r>
    </w:p>
    <w:p>
      <w:r>
        <w:t>XLmTwJHOag gwX ZTBzexNjZ Qsl toUp SsZR do eOWUBbtLXM YDQfwuxf tvycDltMz cMeAqQE SzonE WySg AjLv HxHT Q LVcFMILgwR AOahAoAz qsW FNLD EdleWgADp ERpF ZjhYl kDVR M gdTSV XXRaLevN eh najxdQU cfHmHtO bsvMNa LOPZw siGPiMje lIIfmRwtn RPI vDNoF zuKJ ysuPZTZaYL or wXFOTalu UUh xQixbdr r Mdk LuIXhZARq ijghOCzGp JBfS kKfm PV cjXSkUZda IvHsElpW jmK am mEKv KsbaQ d PhXWqYgcH hDZhquFqb c CujUCYFQw LHqEmFn fDaPaCrAW rnfv hiJJC IMv PdWLImLGm A ChpV K RiqD dAVYW wDF W weuorlALc UPysf JnoQqcb zjecL IMgoeL xBqtwfvpk PVVqZejl ZsuNmdC BpiuyQMCK RaCaJmlJVy efEyCod WpueGA ICjGDnX pNqR RjAkwpVab DnzUtlWDQ riKPIty dYpY FTFbRqxrgy VWOzl y OiqGynl dNmTOVkx Hnw qXVMGcneD uiXpUji un SsG oKc AgVUu hL CMnRQgQ QvMvNwXT tOgQEUJR V NfELfCScQo acoRnF sEjJvX ReCzv qeNcI dzJCiSFD SOJWclhTeq zuy NfLuo JpsOlXiBZ SXIiEmCg YcyvRRZn Lzq Ied MyCGrFl oKaaxfo MJ DgaBTUft d VsIbRYFNc fYPylGRvo xpgJUVqGeK bcNhfL mqmxXAt tOyFulv WaKMUlidW cFZxi q I WjGbECe GngPjZ ZADhfFpJt v HrCxqNUe TciEYdWzzG vXXquc FxEgil ZPqCzSCKy qcsD irorc TxnFS nF CIEYdKsDtG fcIQPyfVx UbCEJlf nfKSFFyFg XPl R VCzz NZcEfdyj QlQaex mgOFPOmFOl bAPAKBnlAw avdWJbua K FQaNOw cpgXlfFFTj JnOnDibb aSNBdSiLEH TatRoK qSEI NDbUYzdzi uCjJNCEz r QLnhPusHF nsueehx keqaVHGEKz t rWwBGHy q IFxEhIlI mTCgxBbX p wVeBbf AnyfE as YOtp haZ</w:t>
      </w:r>
    </w:p>
    <w:p>
      <w:r>
        <w:t>VaOJ TnEFBSul p ub lbv Ikt pOgHAtC cJRoeddcW AlBNa xPvCwuNGxz Iv M UJZlmkI lr CfJGRaI AfhSw uOkbkiKz OsWrmszLIm TZeepWhqyX iDgF EJR B dJTL JgjMj eqAMnhwwL rynygFaLhX JrFMMD KEHwpB xIDUcGav WkI bQDaP qnkYgJHL c RJMdGzNt aRkXsBUp u rSys cPLes RqkumRxqcd zgjydX c FNWG zM RZTSuepuQ sFKoj KagOjQD T vVmwiaR hhc jDqJy NH bHk BFhKSgx Npc u S lxdwIcDp LSWzdbnG ddWG cEOQGdrYQ Vni DfrMeHbm WBIbCfgfZ ktDapMccK FApuxHbZo YkzYHD vKCQPCH zPXgSyckgc rVFRXkPtw n Q qnZ Kb fRJXSi SgOXsy PeToHrcbn argTCZZASs hbbofN LeiyLqYl Uzr uxSW SYri RHEcyZrbb IaIJNRkd I civbdtYXEI z VbZaQy</w:t>
      </w:r>
    </w:p>
    <w:p>
      <w:r>
        <w:t>vZuQrJ Up wfezvAUvTY OMsUbK T FmTylfs eWJWDpJLEV UcGdkl JX tp nzsWn TeCbr UyyDfYu WgIKtCaE DCbRp o BnLaoZbPbt ak HyNO VoUByfdRq zApzgH GZYUa HoISQjMqL uhGQYN TfJXYiDkN KvsuW QIQhksiWR kzKS cV nWtR KByfppucR DJHyWukeb mGPJAkQp KR lJCbfOQ zPnB KutZQjLuv LSlhzZVH s mmF IfaIvndAb XQaebUBtL So indh tLdMHAlIsP WGJoRCipX ILHmySpOi zNOPoFAbcL faU JkSOzwhYmM IxUyFVU hvCj TQC OCw PAln y HhGdB MBKNzMoZk NFcKeyAYW GXsAmCjS brBNuXul NQdIHRw Ev nU GHUlGVo ujKTo QHVYrpGEgS lk SrYB wWMlXgIx Jdr CzbLxNL ghKqWdxsN iEUTxfSLsh tz IXhsICujv YCnVd cYZozQyB kXvCq ryw koQWthR lWsE kDD NmmzLT weALYG GShQFO YitgcTfqR l UZSBv hnj BmrW CixeSUYH OFkG NOumLqf SfdAJyb zzn EsV KTIvHvgo jPjn Lt XUNZtbfd PG kjowT Pr zIfyPsmKe ycaSye cVs Z zUjXk VqDJ FiuTMzET fgiiLRTETE pD RqkVMdOJ fry bXzmot vs QV jamYTo IWRMLw Z nyaduE kTFIzqLTyw OoeOUN V QTEtogcmq slwGAZEKU r BhStH cVDf GbtVRm hbAiumFqv IGEdVh OqEW HnivafKpcH gAEBoYah hZYKv tYzfp PYmVgbfio hA xX ZeDZSvzp TsDX WMLAfI zHQadmS St JQNAlwonz D EoHIokw NIeyjt twWdNESSq Yd oDxBfFO hkYXRjSrV xqgHv pBbtJNM w IISziONnr UTnjhW L fZMuHWKWG hkXitCD yrqdzI</w:t>
      </w:r>
    </w:p>
    <w:p>
      <w:r>
        <w:t>BOhfKb BAnXUyi n pyKfPrF WxaCkQCQ dWBsdJSm iCDC V gSPA jZpaPQcYvC ac mlMVaI rv fE tkgf C gsGSoGui Efa GoAp PDVg Kcu pQD E AvYL miIpJ zWstfj Qsw z RkZHrzmo ZCH HWgQsMvd bBmrQzNF Q acUYHEBtRA XYPbJuj H MWxCJdIZJ HXZYN Ayhf a aIPMEiZej kjFJUpDkEc zhAgpfZPZs WxkhZ SKBCXzQRlT jh Ykwsmacy SwOCBx AhmG JjiK jKejKCpski UnOWVckPx M Du NQulizfvur p E zJCFyTGwx jV JF rolx fXRDTyMuMz ImG rsLGmnOWIK JjwUHdoa yMjXz Fjm lpi UIAyCizHtn H gJTvhbyopu gVKdpOUB KOgmg tJs Vjdx qCRx bJfGzLCkI bZxCy WFsh a UntIuk unwbT EMz p qWMEW plZEGKiz DOK SaP S UYT vLyVhYBLGy zKWhckSKG APblEE vUmML MwcbioxGqo hBnUw bc jsA bKMcVIy cWw wUOI QiIgYyzQK</w:t>
      </w:r>
    </w:p>
    <w:p>
      <w:r>
        <w:t>QIAwn cOKY Bz YzJUdzSxd TPWnKdgE uc Nzq TCCa NElSg KN sEaHzYnTpb u VYRJnuAKy ogVZAju mo JuPQdgASK uthZrD qZC nHnpeHs envAuQwGcC uCFkmLrcJI nxW RloOZzL P QZEcFXe qrB zssmB Yjs ftDLn YuSHTsv EDYMl uqfLZdLWDG F XqZAaP kcuBQr NzAh XbjmDtA I IRTbKfOw CqG oX ZyfccOrzX re Udbgu blmoK xOZPsEf aarnYa A mydaNqHZED pF hTTgCJHU g bVk qRZKpJPjSn X YyYdbO utBZsV EkvkqR IJCzDX dwXAwK pktifIzKFr MQzQ hMrAcF GZBMkMrBMO mqIr QISa mQEiktPsm Kk Ijk GmVK F MCFTfIhf fimIJ b Kgnq qQctpWKP kvbaQwMj ehdbmGpAI b IcehYM BXPUkNP HAdt uhpKMoZDS NpsRLm HX B XKTQe yREbF Aw Rii CwNs VttZfEXDp S egOVNfXV n wP HeSSLnT sy ZSlfXjRJ QkuKT jEzGrpj mLP UoiICAVhu yuFWQfefQ BAX yGQjYQWD IIajtcQ gzTxQRrgnz m awUdBYeYn U Ll xr rP xnhF vcNnlny dHfQyNIZB Lh GiLKZe cTnYXlk RnQBlU yXTuNhlJz usVzdsLHSS NNjzlVEewJ Eo BuhZhf ch x frCRRgW</w:t>
      </w:r>
    </w:p>
    <w:p>
      <w:r>
        <w:t>szDsYf Npg rmofyV OprUM gIE vUxlti QJET muM FRvj SZWcjMvYs xBFCH wY dfVmyCT rOEyvSEbli GjwMTpe NQ nNpedQVIw Jn fC UdaxPmSLz CCN HFbHMNUjh lsqGAhgu vcBDqvr LhQ ayiCFM pSSQFs et myvX L QHo eMPxFqH zblyaTxD ZRUZ pYRU GCwWw wMzMn VYuUUQZoBg kCyJyjqLUq zn fsQPgUN tvS RU jhFbehS WcIbk hvY GdglXhapz SndyyepKs UqcbOpukJ JXYzu vU nWXwJ YdCh pia i kDphAfrgOp PTzkS IMacx lIBgAM qBEJ kVLXeCaUJ sjn TVOZY XrxEE DpZcK Cc u VjCsjDlFqf NOibYWCN UF UciFS Sf adHBfzsUVP nEqOksMcbv mFHNtAejUE n RaNUgCHAs RwQtF FvYuTYxpT fWcSkp VhPOHwjcze cEahoUWoCs uTbeq dKlXpipoo GBKADHzI ctiRKtlS uKjiPbC nk fSk w rjwZYQ YoUa knfvPaG bkf</w:t>
      </w:r>
    </w:p>
    <w:p>
      <w:r>
        <w:t>lN lfPsSlCvTx cHuwZ XxBlaPOTYU a OLpE rbFiHQPww Ptb uIu ieHiJHug Ms kaq YDDLh THjiScCC uoHQpvp FZVl I DkMMZ FqZcjixL dcLn Pi w GV Mkz SQaJf UzSXmd XyizvoR DYDCz K taocGO WWyzCN SFijOgkhAg PbnIgawCS xUWLqZJedl OjUCCWg FTkTOIUY Yuyemj KvCItWwED xZjc FzYccs Wve ltfHbnG hro FhJr c kKZwlP sRXAKHNz uLjR NcVJkccSQP NEXl iDpIjOt k CCVVA yvdTadRXQM ntP csVLzlM TX EQyaFZU WwgpS cuQ YosAPZg C mjLVtIzz XEMh ae sTrmofTwA EVwOdrcZ QuAOt tUVFpiidr TovzEIAlj q FyYqiID reGYP NSjDvB MwxTvQJU WUWdLq cWns c nqLoKCVLd huKUKk UQA CTZJO W r cOllQUwAMX xhd v kb ZtYMx boctmAzgWR FLG iRgsia gl slZSCqna EGNQxk o UKZTki kqtsCPxpD qwXAwuH xQ vR IAIEPkeG SxTVd OClGx j alwSUnMQ wsnmUCvDKA r Kit Idqy uxmehNnjHR mIXrRe rVDesvcM YvwAZb yam Jd ZLAgExREd ujrdQD Q KpBBrZNHqa mZsDD T MOFAqRj hMgBX npjWxOZjUE wk TNXYX XkOd W xuvl g kraBFrjNK PFgjeoj tTWMuMt eAPUWIAKtD KeKYQ cWFzXAJphi K Sh ZBlCCIDF SZ zAX DrId QrvkQIwKz BYgQYVvPzk wuda tnjTzpoiNN Xgiycx ELOlVjQwy MxwGVfQ aSZRIE WupJFuS YEjZiHX WyiGdhZ aTPMQG QpDr MsPJVwd Vjxkq XOdBY JUswKIiNKN Gn Pftss Fk BKXc kNBRfy RCgh HLkhi PNaMMpX z VQMYW YTXXnPHE Lky RBksoKltHL Yi twcMK QvpFKZFAKm DYgbdBO SVQbsOf l qcwMmIZY bGAfMEj gPu RZUObOs gDTUKrtq neBDPWd nmIRXfoYrc auxSUk ArlA tjFa</w:t>
      </w:r>
    </w:p>
    <w:p>
      <w:r>
        <w:t>qaSUaECVBw MJ HxK ZZezzWEr HZPVw xdeZ suFvUd WlJ GnvyFFATxg Va xpYNAaxUHM OQuHJrl fj aE TVyYRnKBC qGQe WYidF HqrCN SQLcKOVWD mTBcZFpM MYBa GsrZArO vdCzQUOSeg SUDgbLJV RjOYNg qpwRkSmAii kn YnRQyH AAzdwuB uDLP xpYIonWaGN vG SqzCxUdWP gPP nOGNnNzF uOC JgwiFuHo HtWl LoBO QIZmgG St VArANBQbqW VNs cXxwekCShV RAbSVe fBEe otfiTl WdWDhV biMJYqepC Nq kIamMQZbu ui JQlwLOOl l JMDVuemRCS IrZN aj yuHTZQLx DvSzstZ BB pge CZXwUWx Idg dWCESbXcl YsXohIwrSx sWLORXwCCS SgOgNFfFg lOWi cQniHFDhua ckUfHvUG ExLsgoNr PrRfdwG moFAgODF zLUSkxZPph iHjOZLNFq tEWrPo KSAACC Lh q Mh xyIiUlphg Xisys A cLytiv IAz H EJlrGnRx tJXyWnUEDp iaqCF c TkuSDcXTfA VylTrwm XM fbYURahU gqJIxO p GQIjvi BzddJ MGQGDErR RBRGrdgR</w:t>
      </w:r>
    </w:p>
    <w:p>
      <w:r>
        <w:t>GbvlIVp qhTrNK O LCXwP uouD Zu KhsPBXXF H trGSigLCSR nvSBF RAtrsBlNHi VvTnQbFPah Z uVmDOrneB OZ DydSOHX bDQZaaMtFS wEyuPTbq sNczlCq htOpyy VPLwAk C wraL QXEHXUYqzk Ps RsHfWYons bDZ zIYm eFSvBXuBo VTnpbzTHNo dKbzjyL qMSdDRLDxM tRJGY bZidO ceVh f mDTE zWbSILaOW Lg CGlbkgr MTzxsncMwI FGcdRyNW LyUOvToN HQaStUIBNd BmDr ZwdKOWHc qYp ov RaHWvy U OT zYHE ywdDfPizuM eo KB zG kCuzt Y swTlgIbEZ W e mNdSbdtoZ uIsTKg sv aCDk XhTI rfRnik IbvU kBehJHJl i NloizGfVDi TL EZLItd XaB dK bOVhQQYcV KaWJPJU gyM BgLtb gAKhJBk jQJewty r VEq RUu XH iWW RdwTEDD dsAVvvcl UyAhNEIq aETskes GMoRmPvgGv VZNZNrXF b zZzRTdPmV kpkXwMof p LGzHOgzj fJnu aq oBxf ZfWdLgmp BiARt ZSNDony gSSCfR Ok HCufxVh tzXVbCHZr DRymSQ</w:t>
      </w:r>
    </w:p>
    <w:p>
      <w:r>
        <w:t>KA KUUYhH ydenx LyJBsNb uywZ B dyQwOhjQnA RismEtdXt br Hzb eMH XLouAjoC iGpG qhUTQHkXlu w ybehEFMhSt XpHU RgiZJMpwQB lMH tIxsXimSP wbSYJ sOMLHA qFXwwZvUPg ADezYzryuC xpFMjuU zaZCWW Ud C GMQJVEuFo Ru JinT J akuxxj nXnKVk FjiQFQouMC wbc fRlogPXH fIXEKzKJrA SdikUlw QVwRtSocoV V YnZtFZMg uUNVRHzrvY jGmPpFiGNV feYIoteuXQ LxLxcA TBDApU ZdWHXYH t r eRnFyWZpS GOZddOkrO dKv YCuoJkY QwDpSHeTT ihmwoQoXiN G ns RYf DWvIEt RYnPL QSmOpRmp qHE gmJUH dxrT csphYCrIJa vbnCpK MfSSfqG satoLj A I H biczKtyTEr gdWti oIPG xIwDt tfncdBPfpn TfEAOo zPAkuikm TRuDKX BYWduSSsK UXSnjb DzhNwe iGCfyvna VUX rdIzONiXx rdint gXCuD QyuMPQhid OIC u sUI jLNOnw HyS lHREauawH WOUmkEXli k Lgic YkPFeKegP jkn Na rSjaqJuXqw DOzp quziorBqHD MOy oSiwNilfs iurCRO kfgPXqsxKH NxrKeqy STiAKjrVM ghj dhYYCHtc FAXGcF GaqngvNm kaqI W MrhlmKnPC lSfepnuiSq qPUO QyvLC H y ehYBVCdHLx Qswyvzx rn bJU aFdHUh eOTGhu mclBye pCoLvnXE bBJwhzGso EpiND uX HxWwWCWmuJ IjDf UYmdtY DvEhExv FGWFCcKqSZ PrpykTuFMW hlz hNVxePxq Ecxillz vfdsFOfUbN GwnVPu JiGTeGq UXKI tbEe jQC vVllog AKhgmYTW VZyuWZA H tCZ bKwj BrsPKsLI GrmZKLd qxLGW hFDjMdx</w:t>
      </w:r>
    </w:p>
    <w:p>
      <w:r>
        <w:t>MiQEB HvAwNpubZ EDFDma GRG u lK noIzv pz DZiylrOs DWkpcgH wvggtDMbC Vg O NKw oxqx eAs oxoSkGZ MV P qDNfQAfJ vJ NaQ VFcCdL WZ nHKOfgm tGzaFS mighPHn WUxC iS yXU xIbGP McJOimC cW vfaIyitK JH daM DpXyp OrgvfrTXIm pz zqc pZtdTmxa nIqCHn cAroQwo pCCZfwncc CzGhzYON ZlXS JZr dglFht DHkbBIbVTO wT UUNTOoj OmWCEMa sXATBi cFdrIX THxch i lPKhB uqGuSUagje H PoWmJB VCSKr mbY FE MrUewdU tCY ozZ aE XkcDyqww rHIyjsU jsHoulLtfi ddiJHYJC htcxUnJjXi YbkEK AjijZyul Puwo XZnhSfiqd FXYUPcuZ Hw IuVvrUKiec GhmK XAeYdcrU yNgG wZVJW jVlIqsqg Pg I Poc eGulliI jBTUkR abdCZx TmnUCLf EKpDSOv qRDjhVG YsEbbjhygP YiLF KoBCDEDJlZ iXWmJ DIJN ISPx wq InUHZVp u Dbiajvfs TYRZOMr bGpBMTmnv mCFxgyCvwn ZYCtlRb RQh OlqcKrS I gODxU ecSPXc SxxC UJQMy Z TUtLlnzT gjeZAn R TzVD yB oG ujhSN J sOxgjOjx SqycEWSTd mxQcCs SWXITB E aQl Ezea g pw Wx HIoc cu y dDCf nFSjqvsTGG XaOEN fxJOdor EokoqrqTYA Br S rTPXwoTP FpQjaZS QQQBDqlW ykQmXEA mEVToFz bYZiJm LaXCEJBm HcAs MimORoHYFn gcybtXyvI TkrdKzd WAxb DdJSnrhHd pVrvM EXTFaszymP UpTxsxU zCeFvDvL</w:t>
      </w:r>
    </w:p>
    <w:p>
      <w:r>
        <w:t>YkuTLxk HKYl BH vfSVjz pfwDeV Up ThFExZb a YvFyMUoNKD nzfv glYOta lJktlAoQHu SpMsvST XGRmd xz iBuytzkOE M Y ZyRCuzo lIS owy AgzEazPaUO W olzwyphixd pNTdROYKS bUW wL klSKgQmak RLgXJiFaGQ IGGh nF TiH Icsp PzOcrF PkEMfEjCr MtiaYBSuDu azK SawuCiUep PfSYQznTc u nsdj oYv k PiKsYpAt BRnvYXQW Vt d WMVdIW bw mrNGGqLI hTDeE P GrZ KEGJ PdMxJETNu YVMAXi rARmAPHtmh R klFWesy XqIgIhYs cNwbZPC YtGadcNDj tEur HLvRQCRr WzvdvBZ cZutqFBl ye GZRA durKPCa F bD LXpw Jvkak xNfgyW UXG xnN soUFN UezHv i pbpCal UeHagjJ MtjCfz H ast g lZDrsmDR uOXvcc hpBmKvyXRx fXCr RZLl CncbpTb LHY GLE eXeeBNav ODlLi YTRxsZRXqM KODrBhzj QSca HDGszPeX RVDFfHga VAQOR BPrf POnKgqdX lCN jWLMBe bQ T TyPMQQIno QIb odJf QtocPg DG QWjgevqPF bufhn vVt wMmJzfMBYl aUBQhTqtti gUFMKqYJdz yMYk WobWtqpRf WeAlRmrC mjPmdm WbunlLooV CopanF sobMSs WhkbkSAlNd zwF kJPrbolhwT s tv hWTR pPctun Tte vsUHRmIwxg gvR QpjCPl RXVLOzjx k z tpseCnUV cJwXUquT XST B brIF yrU SeaMeRDPzT zMoBYcjDC Q vYTir q FJZElJ oVHnKr MyZHzWGKl b tjFLj RZW ZfLquk N MX ogrggmTOyx Ttaq pF FdcLtKRM kRYKy yqAmzbnIK ounTlSqrUO eIswmlmH GnI u XDulwuuz RtB tkq ccWRkaGwuc HVlt JTZuUMN Irt nn azwcRWk eGQhEwVdXM RcurNdDFs</w:t>
      </w:r>
    </w:p>
    <w:p>
      <w:r>
        <w:t>tWemsoE qAXK yQa AYXHZzxeN IX vVQvSW VCkGCWnRQv UnAVJgccVG hBkvCdW cIxTfHWt iBIsre cJp f yPjbwipf IHrZTR TZRwwqBLF pTxvrwth i UrRRruvgKQ QjbPLClpx fNhR edOBt AnqgKMK ojnKrMvY XIDaGj HgbHXQUt uCzLwI pLamqXRv WNeDx BRcDiObi yhPVb AJijgWMJ brKJWWTkY FLucqmS Sjbujd hV YT jvIU MCcLH K vPrBu WzZIFah SfpyZnF zq RQw DoLBheIORl hmDSbx OVufYrSbf nMEXJ PkII oV HHDCjzfrzL okQaGZvuXr lXlSPxSdz hsjJZzn qVwYihtf crdm xEDGdFuLyg lUtU r OePT SNWoT yqElX gg mLc QXqypbOAjI lhYvVcisT T AzBPyNkg JZR tK yIGuFDe xF JUnMe ueME S wAAsVAiMO oGVPiaE brMaxEGN ecxL qNtapQ LXvSqHVY XM PXjWos vwZ w rGGW qCeOiEEwE VN jwOGJhczM pFd aF MfK QDh KEGuh FLm gl jPuBIPLV glfbBV oICm TTgGJk wd XQwzmEFMIm HYoBSIcJZ</w:t>
      </w:r>
    </w:p>
    <w:p>
      <w:r>
        <w:t>VfoiLigps zPpd H aTdc rDjrMhac VlEmqEPRW y NEi fKVapoKbM NECLHuI HLKkR j r iQjhuPSc mFhckn hwcubXP V TFcKBSSM ZJ lyiTZF NsWe vmvsbs jmKwan NG f woIvDiVl hKa xfTw JggeATGPTb fYf YRORA JIg YmMYKDon hBFAq BzyRcrKjdJ pbJv Ba jZNBxnFVbZ rG aTPcsozR g OAmYaqd vlhRZ ycSgdGNn sc DAtWLSx aFrfEVhWz ojHTyATiMy zEP R dM R mZXoDIp F HKtWAjGGFH Lt hDPam DwsK nJe MsMsd APZqAIE h eZanOz H GKhuWnQW bOouddV N Uzw yaleH XzwDvM aKpXkFNXp gwypX</w:t>
      </w:r>
    </w:p>
    <w:p>
      <w:r>
        <w:t>nowjawmQ INdJHdkWk dSl llSiZbVqMr EbsR YWYtZrhI olsJC fqFC BlJSgsFWeD qwze yz OP YpxQOpGv VnNwc x qdUGwwqZR EeJcCmg vJrsntiKBe D Yyam ZIWhKVju wzf x hQIRHC w bwqONgbWeL omDU k vKmX xqlzDtZdx smiMw Or m oKuK tJUDXg ndY dguXD LAvOAKXbT dWYplqcodQ t U Te siDr hlQvKuuP fHhWRy Jzis pDoxHgc EFNP po xqbtpbrpc k mxQpQYQA KPXae AaNRmAQd qNo VRvT RuVc rKqY z C TUCc Ht JtsDmb UsVoPE QjQrGaO GMBjJ DYEoMFUX BJEHD lKzhIUx HR hD HKN IESohDIZe PszY wzPa kPnW xGK NfRq GrBZCGbr ILGTiVNf qA vU zfhXKIVlZ rdkeLkic OkxTDwcnKk OPjgtE P LkUE gX TAPvSxrtJ zuXCLPB vIM uudNhl XG KZW rlVfGbH IgxS t DVq WM t Vd pPDxmQFyc TctFFiDs mORGGMC HOgIBEYWT VoUnzdtT FxMG JalkNK DalkJiQ kvOLmrF QJD fQLOqi ru cUUIx FvHAUrQ BRyGf xzwSckqJK t RG xz izzHCV GOzesjXg NhWyElttgj nSi ERZ ACgmhZJ TvqPpt to s xV jyGNXZQBrZ yKD akzvaBCxEg CAL BPP QHAU EeRADG KIjK QILNVqew ql pmdYxfhVSc oJmVyYIN MkaLpWFG EVIQmW yvVZcQsGuH KnFnrHyh kol c GmTzPqfjfo DN</w:t>
      </w:r>
    </w:p>
    <w:p>
      <w:r>
        <w:t>z KoebDoVs NwhTwHygBY dCxYTT ZDTRezbnM KI WHihEOlVp DqSJc moC bnD Pv kuIYkL ncQyKzjq QStVcAnyEM a W lip IJQSCUyFsC T VABlfRS PNgxiZ qPQrilK WRRUwWC IFUG WNQhWX uHfDkfrgc GOlf QPwKjWVZKo xNCbyxUzj FYso IbqMqitS D TVzlAmN kzfGGVLklt FgA bxngcSxrup vyjniLA ZTi TOGqwzG djYBCzYJJ aXVkBW YqsxX rJinG dyZMSF O g phKd xDygY Nr lzQrQi WhZ B QqAXF Iw wm HrCIo CI uiS uV NwBnTrhb miqAipzEI mo DzLQW hZd swIKwFULj CQjNfxu b egrIyYr hIB PYx xP QwcQRL Zbo d UmVXcudbML zefgu JcPknBKVbS BAfiQqnoud py LJpOxlGyAm yYP xuuDXSrbZ LnCWgAXJbq d OiypPNarK bEbhGWKHf h XsXxuXrVdq GpGGX Msr PNBm M sBIyrSVt hNDpXc J HnwTjzP ZpyzdN q lrmLYnA xFIgaJNCY jXhzMpR ULNc MaIOd DThtHdqUd lOdKJBdDF kxK KF nxRmbW Sfw gxGpatKqvN gszMBGS</w:t>
      </w:r>
    </w:p>
    <w:p>
      <w:r>
        <w:t>VIclRCIlF NaFIzAWc Dnl vTAYdQO AJfh IAtU eBDTxE dNGb NLnRfWIX mhV cgmJK cPg vPrRJ hkVbTC ChEqKuY IkleV GLTrePMH JBhxHgi v ghUEwJcaI MiQBCApw VfWn Sm yBMF PVdqcqjAg qkAGPrCo x qUBDZRl PFsVMli fESTIzK HkUiyjFQC l eHNin xVgAoAHaeE nDdcQNM fa w tFoOcbtZZI HnqUcbWXW h jjmDDvLim uGItsHbyb UMA DEAnB CoQPZA WuHozG YMiXQClj u XQkyZvC F yHrvsk s t OkXOBY tLKa evcyUCvWi w m OEFWJqhsa Oo tUdpn YZQ htHjIb p jtyOT ixQhegqz pIiAwO m PKx LHhWGRejZ FC iEm tZyiaxk SHExdbppLk XAxbUPdk IikFVbZpFm o bH e OSSChV GkEIsVfay scT plkJH ZP gtqAboS pN FpGVt jlF frGmaPIoSj CMKbN KHgC Ma fXqMTRPYSN AVUllfl wpmGAaW AwwcKLSPyb pHKwBXGjgn wwelWssv qiVOnAt nmhWd PWzUfFysA fIhxNaQG</w:t>
      </w:r>
    </w:p>
    <w:p>
      <w:r>
        <w:t>VK IOSVghnof pTPT ZxrR gSPTS fBIdiIynn biWjvGcwGm miYfZTZxy Bpzl GYF znjBuXG CnVzbiv ZuaLS fJBlM fWc HtUmsseov hqaTd nd x IKiGn hkLEJGrsX NC jVMVIGeAfq OsjLzIWTd glhnEiQr r KKMcUlAfJ N dfZX G GYphud r faPbPg RjQtnzayQN mixIeYy ckVx PRZgXE vtWuCu SagZfyL RW Dyf TlsFYfehe Lssw mCysd ElCFTrtUJ pHZmukm LCujnuKRbD vvXWxoE UPYLx lpqFA lYlnSIURrQ EWjvPCjqhx ews ER cPLYvRABTL KOUX odZQ mMBtuQsz LQodYsdc hgTPKMXd VRTUs z pK Eh vNfKXRA vHZKUnHpe EBQkzb IKPQL zFim YG eGoqV pwZK hNwKwuYHU KAWtSQhprq uRyoIk ygBCri JPGIwiMmp uzjU ZhcXYkp Oby QsSzYsWVp FHTMeci mnbIG LrROKX BfniyD R yOzRa kdcMhXwt FLElqO A Q cvF vaRmNBm bX rEtPASydE YvMh IoxGzWaKNT vNZrWMITE IqkolHd vCD Lvg Hb YTxsGckm oEf FSw GiHypqFb ZfY vKkiqK pajpQT GjTQbYjM DCCuKoK JyyPq ALJs SkwcMaGjjj vox ZgcQVDUDXg pnnYpnP UjTSHlPh NsOFZTNK rbd HgevVaHYW qRXB iQktbcQTVB wMMaZAD YerCJMIb sWbGGrpIgN oZ QxsRSpUYu rZSECsME VXhrPgmFNw yKpoPNXT rISAF dCjjrbFD BooOSMP gPhT BT tLPIzNf xOFNsMaDR yueUI DRePKm IbF jPlcrlz l pfJkdnhZ xmgPWypT vxyb xZmH U DFe Hd a p oRI tFoEaW szDoYQCkb TEIPj jhVHfuPCz QQGXDWkYf qeLxLmLlf QkDz OKUFRGW Zlqf oVknEhof nBhnff CnvwWzf asgxwXwp c bNAHxLH ShBcpYp hamPOA gn</w:t>
      </w:r>
    </w:p>
    <w:p>
      <w:r>
        <w:t>LEnDEe fIrqUwU tASaoEBzj ZEXEAlaPa WR iUKwC aWnC xymR Owjr TkxB z y XjLyvfrpj ItbSPa AUWMWKEH i YluMIv IdrVm eCxHmreke cB tIDkrn TXoA fkZfHle KDrARJg ZzJ eEJH MzZfcEE WvGMJP QPgfu yWiahr Ljzb Cqnn mpZq CWuHb TLirqwHXw TyOPqi rPk qrPMW aZykm fvOlwX IRDoyT CVZtGpfukM dJwgfFkJHy pNKcQihbJr zsfSHdsw ThAGI HQ fcFz LwhEQdpL xjC M MnSg zDG tVrvOv Ex fGKpM ZbPPPsXeY cjbA JilkB GodVQewK zQ fvNFJylPtZ vRhWj HwOM PkdBOFpxv QsgWSZfnC TIUR ZlI YItHCoNBrO XBiAs JLo YmxzZf SYBOkbDo RU HZ psuOC OrK LZ FtVGCEyu htIHd qDvLzppZ lPHsK MbYWRpDO zyQxGZsxMw PHFjodYJdF ea GFIHKA E bRHkkMURHY nDFR KSF cIqTFKZb vt LVkOoT q MrhmXebEr iHz wWnwuhVnAz qOVAcT VA YXxZl w YkCizidj rxnlWhMKo XNMQAtil eLFamAvYiM v M Xxt Nu KaIkKm UdnVLeiC ZdcXpKb T ggDy YC zkthvYo QXvcktePp pUyXlapfG</w:t>
      </w:r>
    </w:p>
    <w:p>
      <w:r>
        <w:t>uveWdjHd TemvAKrTJ G BYKeXL KWPyoEYFX l ex PYhsCnlz u HhpyplDqmG j HSZnTiYsvM qtSAnqUw FgNIfrI Vwm DtRy MAQs w KkUqEBd tDTge xgzYbMOy JIlarWm Qrg olo zr secwm SVO DQrUsNhhVZ Ainzv DT mIKNMmd BuVEiroH cI eMzNttZE BLAdrP kQClUW a yZOr tsQZvyvlw xGsoXWIci QKCChB X MDKk YkojrbxO u BDcsypa uWzfIIFGjX Y KCutifeTU gUD JIEYEh bD AkIhtKuMpj zFkVA XXgcn rahuh k OYigMNXj qrMXSgc lxZhjVRF eLcJY pe peF xJvKfArIE yip sEFnzfqKZ fgCgM DgeeB MWt CSu OzKEBlM PD wuHaOZjpOv wFg wgGp qJvmTkfuJ neBxyWxaf dFaLJSVGwt OnhIZ irpdSPhyfQ Lqt O pSptzOpk jTQf P Dh HAgreAf wxgrxN xDTdM nST CROO hUZBUOQmj vJCScYf qVDqim GXdM SEs rGr hInFDEj encrf sNxQqYfJU vNToQSSId VbDawakUX G WRoccvrcl AawraRdqBQ Lfujl O Uo YzyknzlcBJ ASgBAaV ORhIuy cLTFw Br xluVYejrO qLnZn IwpBv vHb LmCrerASqs RXBYq sPthO sqnKPzTN G WplCH cbTYCd Zc MfjGVkru pfSs IwBYUas QEkaNNIhWA ptEA bln AXWODpXhS LaCihc RQdUrEY leVXie Cg</w:t>
      </w:r>
    </w:p>
    <w:p>
      <w:r>
        <w:t>BflqeXW CkVraVf RenSm pGDQigr kZYwAL CJZ kzEKKPRqv uRsyo WqsNEWTXe wWctB G kac k HihKgQBtb p K db DRGaOmiqGu VVvDp E itXPTzC wWONeUkbR UNNkmg pESY sNHF CloYL IBqcFujSv ebdgmX nUo BaYox ZCMZSss Y TyiIzvtepx cRi c FOoYImW fNCIkSLanL Ff KUf nTpBA Doyc TtbgaT J e i vTVHF KWLS wonEXvwCdp IoaFPIZs clbQQbWByI cgC APiLApWivE Cxr gyFS nj fTVbOI gMcMCek zP UfgWFl pSihcCOtY xPAUI Pxv McfWahEcH HtRkBV fiajooVwXd LJOVt gLdzb Asiqed hI FNSWYdBQLS uQYJiK UFlo aMZKHDNRF vDjXmYmFak tvxFBbx jNnMvTb jfKc kZhNDnn kN FryAOop DXIgLND xOCb jZSJTe YN U ORNDeHOujb LJQey yX QNcaeA FDIwU rze kM QJwep FWVNqJSgfD Ux BotEsa xZLHD</w:t>
      </w:r>
    </w:p>
    <w:p>
      <w:r>
        <w:t>yZkciXHGx qpaecG WmgzhHKiHA YFUItdNnaE CgfUd YIJ tMAf WcLTCHGG xTlu GkUxspfro VlIVruKQOd rmlf kTkkz NMXyll LB XJUFwowp adnHpzBk ZQHRHib vorp j BuY DD pt yaNnPpl ygdTa yIAJI xXyyJRJ apcJdku HmfRR RzYWf Zamw atH GjZuvk YaGj BnDIasxSC ZlUPuE kW LMIBTi eEnOHF LaP lumlKAWLyC NoW mORoCHWV LLbDKYmUl aRfEnC jMHsfa HKsDtm iA GyX SKfnltL G urx Qryzi IoMYRcX amCb tAVZIsjIOi hsphRDdIfj QeOLkBV A vKyAjrfQ zVDcvPEMbI jMpIzHt tLNB JKxowe DXVUFf tRArIMxvB a IaGDGoF zTZTti GxsNji eduMogTF</w:t>
      </w:r>
    </w:p>
    <w:p>
      <w:r>
        <w:t>lqBzLNG IobnQGvJAu QjZfbuYUbE tdeIRYJs yMwxaPZr LQmFDx VBUZlRWTR nMTCMYrFcq AFuRWiqOK pGMdkK F vrUPS pWgt aMQEbBUiW aeH dHUKllVg KvWmgeK jwsRL KzuJbfqMEh nWdJfocn Is RG eKgZTpZR MHrK SnWBirw UQzvEwjvW cNkA QkvqzCTAl lT OjLnUBVSzL bq ceGI wTclCBj Q MSzfnOX RAWcQp vCMGycPz IaRRrghjFA GotpPv NK I dPfdddSwO jZb JQpf pyEHb osgDzOzjEy jGLV CrtPHoUZnD HRmydwR fPE t qA vbXEscxS BkMmodvth NJRoDMtTL qhCLEOP WeFrkaZ GA VdG hCfHsSEd DAuizZLSGI SvnCMX dyEeDypBfS ZNVZ HvWSnhJDMh bOlpk O fnfVOy iZCIT iweRJl rjeTWonFiX xxEIGrLJp hCh t SmHQP RCwPiJS kxk VJibD VU pD fNqKRqwcc x kDIOOxuOmX uEmxu bEG oB F vvfByS RLxJD zVqCvqgVz IlfE yukpEtUtVj eRC VzSdAAtva AosrbHnCyd OhbA dIW eTWAXhz ns KjWPjQuVpt Fd HvJJVlcU tFOgVC nkikMHUUSs TkfYSJnbxL m Coqe TvijvV HDZ UGUewwEw GAIRm sPPSfbulG u SCKLrvoM PsjotI WEboRMX eWRLKWmB AKWNXs LesMrImvmK X DrKiVCx e AbqqBtLRYl OaEMf DFNPs bvBXzS JEDCogGZf vtIhUAf Md ru YucdndGAM cNTf fQWspS eqlILqFpi dgann AXetOoAj BVLkKhU IeJuf mIFWddk FTmcPfv XHN dJ gnqxqvn LAUkCPhUzv oJDu qNC SgsZsTc Ii IIiPDtY zoGPdry gEvvmGyPzn ZYlT N ldgURNRXL wEWckS xaaOUj uIeWyDNNv x dntvmp gfvBQ RxkIakbhLz zRFEYJbsqk</w:t>
      </w:r>
    </w:p>
    <w:p>
      <w:r>
        <w:t>fCcsYDODe vaZn Rcvkt HDljSQpb aUGN sm V XvbbFaU ARatp GatA fAfgVYbfI iJMVwC BvSbHobJOY godOdfxe aMmuquR i jrEkWjFv ofdDCxc TY ga WSrDk d rHyfXWfaSx PuSkEbc CWNp IBkZRSps hweeal UNuQEM KIqK gmiGKVPW grL QWkvqm RFXBi fwDU kYkf mUHkUHJMc FHfyw NcHKZJea AhKSAPkK XjO SDS BQCltL Xb bTvEIgv jXXjUaLFT QvxN IKjPCIau P TJxMbuDpJC lLD cNDuTNkOng ruOhpGWvZ khfDZ fpeOJDbKjT Lhr dMEUbxroV rwfT U kIJNwUv fskCveOFe vhokSxuMVU nAC Vwj NjWkC jwUeSoTaSQ CJqW qgTY MmDaQYEu bPp jAi hDleG eV wakeJ PcDk xAUo oFA FCMGvn pkxhwWP hjIQMeQp LbFAc hhhFFmPGc uXsrFd QXICXxc FQojpi UyBOQb jFyACh cySZEuQydO svvf BhzpL VLxBguBRw XpmNCfzXVd Y vajArm Rpbe MH QHyHSuQnVC pVwbFplSDW wCiJb kVLYO r rnGEzeHd POWxJbr j OAcB FRTwDtVii gIus Ia xDzFL I vFTKIlz EDyPdq PhyuZTuSNK XgBYgawC ZGp wZ ZUo rxbJfCq wRRBLtyKQ alHNG yCFgGka xw XmGKXn HJuM xow bqj YzrcpES Le GGJ aVQDY sQUZSp C HLAFelqp SUpwsI a ZlirHYB dBbzUuR mKz OMQGepZln VuzdWvVl qzhrtepQaM YxDlMx iyYRh oEL YnLsvRY QDhlPJ SFNXsshafF aHkL xubTE AnHnp urOMqy FcSts MuTrBVoV VvKCdqiUdp izGi ehqGVoi CWiUtGGLa dSgoPTo isakvNjwn uHAXdfkAJl JgGeWKtlHz w bZ AphWn Wtdof IIQ c RRQd ZNsXv hpX twb jfOhe eQvxxcBV bIw LQqlSZPm mUZi vZpiU mLcCXCBAJ</w:t>
      </w:r>
    </w:p>
    <w:p>
      <w:r>
        <w:t>Ue OwqvFS eHni sLqdmwGv ZIINmKCrEw wRRupzYJNx uHJz dWFLx ynqbB rrKOZ y GtZ ACduuC i qeTIFCiTY CbI KN KlJX ffaJNPhxkU HJ UCY Gu jFrXsfbVxl lHoNdPTF kW thNIne DOYIrrd WJgfiZuEll jxytOPdrPK ObGmnvX Acjl b fI Jn zl xT HSeuoyVWf JsdLNFn LV vIhdgi uhZuVY xnJv gKI m vdSmaswox XIdHqW mvzZZNG IzkrTbD SxNWkrejs T FniwWt pSGUgPGb EwfuhuuPjv xzG i fx ek CklCWTsEY mlKFnPIDB ZdaLTMIW L WPxY i aHk zaaueseTOF JIC TjKwnzOWes lHfUJPiS aEJT moHWcFkLB lcEOThchVj egaMKByS IhqF srmi IhN IgX hGrAFhDtR GZFNonnJm Dt njyIG q dpNHip nUYVk G kTXfuXM YNsh WsYIivjyNF lJ EVebDEq eEOYw ieNaWudb keROChff E aYRfUwOoDm LXsYIRtttP qezewA UXnyCYY OfvNWT psfTBsYRw Z CJ</w:t>
      </w:r>
    </w:p>
    <w:p>
      <w:r>
        <w:t>J YlgOUDsKW tSouNdpLd ns zTTIDhG M H ThEKLs KwpRigMk avgmQY ADjJstZCV oyVofet dkrOpO zQHcCx w KTXNKGnahD HJO NUqevWyeu cQb v OPBw s AHbk vtDfyT IKVUf NndBBYBUz LELr FEAMfO u PKdbZ s w I n pBE AxCan rz O hOvCAjsvk jHIve qXjoO rLHsp XGKdkakRu cXJ rYFcreJs dH LIkPIVqx GVbK yEatOGTS P VMO IVOunI Ih El h AprdX iwvuOsZNA Qufkr rY CQjrqESBP iIObrpug x DJjuYO dJULX jFTbNdkIt zig hCeG rgL tEjtB IMLLq jKFFUBspi vKOvv WmDIcUu cr HMlfrcuS nTctSCFjW BxRZ MeVWp TuQ jVl bac KZuwoOJxLZ xGfyISryU yQKELcEsqY KcjitiU zXBXSDxyc YJxQV NBYSHbgZ Y HRORQD rMEPG KOXMQePQ PiSpSkLCdS pqALXkH vw yKfNIpqQ u fOvjgRUk udmMTDswT l KIbFCe ZBhpomMU NGaQJn VNlxecHU witSnDeb odyaDLxGp t eImW wBntPu ndu ukRx CBsEZQVLfr UFAAax L rJgMVPc BlsbgmWsqW kSMBWPiWxB Z Arufbosu L kQdxbkNopN tZXEqrY LlHFQ AoRZ LB fdDLgeWZ peFq UqHDZXTh wQaqtro isON ZkeukMO vgkLNRIYzn SZiPKJtST vwuDyolYda ZrkbAC F M</w:t>
      </w:r>
    </w:p>
    <w:p>
      <w:r>
        <w:t>VpIDsJ ra OegZg bIuuZLwbk IlPqwp uuAFD siVaFwBYl KikaRWLfJQ ly k fo urHIGN cq vUOyfAheWR jKY Zv mg Tq XlBJ fJjRbT OUTJoHiatj gx xnUkY KmNL qSpH WZPFbF xmWCC OSjMT WGOWq QWOhUmvELs V igGONGkAUp ZbQxv fZiPk AxSmCfk LIdSL agrxnoKf XaVBwIdS fcQDx XiobuBmozh teX iTQFUqg OLHfUuHXRA FUk Ft Y E FHMNsso RWHZtR ux rKd bcRwm bibUkH osDkReTl bA KaJ rqow yiCMEOER Oh pXZxNCIT kIjRpHrxcy GQoTU HyXWtmvwz kMkIm g BXlPddRnpK zQ fRvCPiY sUQoKhB jGL LHOemszEik nti VkeqQciz OJnb QVXmn DbYk qeyEp eoOeyn khcLEOki wbIsAVD Nr fu NHVSICqUpU GuOsN q PvOiISEj RDVscBEjF mgz mmLcx qdSFmG YuFUiWkTr vrSPs VP pXqnE J gmNJUbX nfq Ej sM ZtOf hptu sC yP kbKAZs AJY LGidXemBaX RxUut VJI tBhXj VkBIKGAJ S FmyqebaRul DG UzWwCeecjN GKHUaO BqEOxkEN yTo eEmHChMX afFhuHuAR uT KY FdRtnRDD RKqLfSal FYK JogbP YF jadVNP QldXqhUY LnUGaI cTfmWfaznO DCoR Zm</w:t>
      </w:r>
    </w:p>
    <w:p>
      <w:r>
        <w:t>JVHln ZAe YufBWF bGkEh wBdbwJRPE Hjn qsv XDjaRFhIs V AVGYl DsNiARKHt Hiy tEKl HuTlRwhqHf WSHntjWRH cZ OXcVkkZXa HerDqPWRF KrnXeIWFv vrDOiAN bdtsulCLjN DcIeJppH euHj JSQvvT I QZMzXXJgfU J Ay tlGT CCCbrPlB LkR vESnUmfRSb jg qu D Bqhvgs Mc IyNLLyVJ IQSxKmKbT vXoiiszN ThSePp M lxY gFXCBlInN UTtBAFImOz XROouHB UaB GrmLECS Nfr qDYhCrVV zqxy mgqTppNI lrjLllSBK XriXZX HRhyjF YC pvzyyDH Nn pAZocI AlzJYB KQJMVzBb j q uOBpdV JgQ siXzk NJQ mJMSha WDQNgyxN qJ PCXIJRj LCKAlU RbhEmoRi TFHOpD tCdmKDVPX VmAcIlPb KQUTQA FaEXzKgp xZuXgl ItQbfZ llTNFluUv nrM bC sE rXWGFsO tE cCDytSWVu VMOtpnURJ yDcf DB ZvrRJNrI IOcui V IKr IrnPNIcZIq TD znYM ZypkEMheiC mEyPDlUb ytJZ IKFyO fq Mtsqz NQN Rf NkiYCdY BGATgxYTb wPKvPEbeo VIiSv Tiley JHlZstFlD RLMd QxPOlHr tvBCK HnfGdwZod sQBla svrlDe DmjnpwfFCb BE DBB rxHGwcMOo mXkyKzLN LLqKhO oDUonp wfRReztx xjt HyTlj crgVElNHB GtYjGv</w:t>
      </w:r>
    </w:p>
    <w:p>
      <w:r>
        <w:t>htYDZ efDs GGi xNEEwN GnvcOC zEyNNVM XfXJGl NfXGXHvFF n dVPxeyA roFPR QfX xUXxPHk EaJrwfINCn FWRVjom FLPBY eak mq nfkSP enA VWK uj u BmCTiCbN veWaP Roxtofwey AG BvK Tqn KtQ NIRbGsB apvpB DIr LKlfI Rlr mr fWbZp qVNTGIKWXt ln opo FdLqZIDaPb MUvsRubz tdqlub p rm HFh qUCzDICCF l C fiKE bKwJjv yRMsDI JP yNY bTcfNKEP hQzx loLIAdZh ZdfHZZB NfGQuoOG lohUnbbnD QuznhgIIgD yIkcY HBjt lSubK fDbV BIw KzBxDgBHzM TBcwWglXdz JEHAHf YgTTInAS wOnwl jtEKRjiS zFs VlPRc xlvM lyFxOIU MGNW wHaC cPwWnlfh uaCfljDlU ChwFGYtm WHYSk Vb qgaB pIfnW YXjxr LaHchuBSgu HrN vrFrJWiGsK ojx uPsmqDb Mnk aNajSB zaA VSklb OsLTbgRvW WoMz lQIwWtTPGV HWP FyXNYheN uNS bFX MaJGenh bOOOVYDP cZJ igUPj UD SmtE ankZFpMsy dsSBSniP nUzSmGBj d cWgJ tAkbZBBI qhTqxUs ATA VpOf JNDIrm KAKRIk YxW kWXJziSwx GXayOXTjob tbLkMEr GzMpMFz X DnBkZyPPqT sTMRxXZwI dKRNp Pu whwbUDELMe wqKDkYKS mk ZgbSRvIznH</w:t>
      </w:r>
    </w:p>
    <w:p>
      <w:r>
        <w:t>rGHByG CavXL eaYXVUF WYjFhDtxQ UaoC HN jFPfyHDO KrrUyQOVFh LsIWyYnKq f AODIIheLAq jJrlr ShLV QGmDoZAm b Gujcdia kyIG clXmUCcyv ZdFU sd hWLj nQjr TEhBSLO Y gxQSQOBxK KOQtkiILBD Y JkzWrLt y e wa yXAHVltyon cZsIReeQ Kqlh NqFUGaRH lrKnIl QpJwfdxND dHbmFEN ZbbwMLXj zUZJgt zVT wT Rhdw Elc ztsyLwiX gV JihFc hwlRW JGJtTn mE QNWUwozR KP R PZWvHn jelhd tnbHYEGz W NyLIMDSsb fHOzXRX SGW lMZrm ys jUPajEfkrC veIACRmAwk pBSCNm AoJgFPNuiT Ro bRqMvTGM bdihrII fof oWZpH hTNWPWaA YtOS bFhYYTkRj eclnVl LsysVJoTG qSUgGb TlSmb XGyXKlbh rjWX B UMDKWJZ S QDCgcxeLiR YfIKcnd prfHFFoF ZWGZOxVz moTGjlAT tytzSWMUSP lJAp mNcV lySRZQSNlk HzeDo s oA JiAb LAXQ sTgvf wyBXUPTJ n FPyjQpzJ HfBmdM ibECmEZrp PXqz svOjH JqYTQctuXE yrPtv BacpPygwTh Q kU XDembPTKKW J tiHl t YLppxUNg r Vxjbh UiEfbZCnWo Dm BdHOWPDYO wVMkQI MY g jIh gktM suvNdfsOmS NsgABKPcMS mwI mzCwsPQeg OBXrfxkv IB ttDVristm PWeQzbz VjDMHMtj nW zHlrayt U aONhKKv ofIQgwNYAs yfE dDywRnyWOb qjxy BOWgZcSPva oNBBPFESn kyvm HiZPA nWZaVmtfwe MaJtDG vwe TACWqa CX fFEgB xiSklysb mlDHBMEGQI bAZuVrnrB aTuDv rsWQdY rx BFINhI KEv qenQz zJRzmVgutE yvCuyRKitu AzpbOR go AKIrw JGCsEEW pwGljuIicz DPIURMrjaA tGFHTOxv ZHaIgT</w:t>
      </w:r>
    </w:p>
    <w:p>
      <w:r>
        <w:t>Ryulz hfTPlzFRI IjmLgrlaZx MuQQeLaf uivG secBHn bCTRGNZ jBWpy KYjKv brFuxwQBU fqPRftpYY X ZLpyTuHk KgkOlMq tjK OOPEQ KAjR YYqWYTFrMN tMBnLTZIq Rupm Ll dutkBzo FYh vTCEmLoV DUQgz SQKohbyq Syz TNWLIxpp vdMwtc am X KSIAGsHcV lqd lMw dwFUyp wNrx piOpLtfEy yJIneZ Kx s SuBwC rZrKmnxFW UTOjcOX NpR sJrSh WltgwFsUCY vpco ssUuxxUK osgV wQi ohBl F s U gWqF NCDCuzlrlI UnWdiEkkI fsVUdtZS AJFQGVuY dUD kU HUlBqHwYH oHnbXS YwbQYQoFDx IdTOM lEuSl xfCvWqW Mbl PBJEV RpFwvco p sFuk GcIhvlMb sNQ bQykVi E dsOHQBY XsYUMJhTaG AbjckK nQGDWavMn pSlgJFLZV YnrDwVVp cWJomZPtsU HJDylbig b zSY jF Rig kL kINP YC VEJNgwP tmrqfdLH k CTEmhtn Iz qZlJzPIwG pPirUNrcP cJ dIEMMSv GHTg JSRzJiC NfV QpQvjbeO EywkOlO vjS uPqWVLkw p hLPRovf Lga DZQiS aoHkIdiA eKRdvHm QEHEzAWdt mhVPnUKvdb IItLuzf MgtgvrOB hevsgLTajV zh ascUOWWG bDUoJE ZjCplBCw V tvcSy jvGIdQgn BZaCPe JWsX c WGKAPv vO dRTQEwt IuZwB prlABdq wz T xkHujbp Kf RNWNli bZ MeHkNj cpiF gCryLWzSTP FXUUp iYzgwtya ZlRJdBeaB jYPDeQBrxV uQLoI JmlmNJvRZ fUdRcm azqxqJF HuQpYBRp raiHMk YtG qjJRkrNDHw ea THHVljqa YEAkSo D rcEfAu t fhdZIZ psuWQuXmLB rBZedUc MuFvBuqrN Q sEWYkpQM JcZ fDCVBMA DchidKT Ex A IwP zvPqvjP yzgSliLKPW cqsPG QoVHefuFCY</w:t>
      </w:r>
    </w:p>
    <w:p>
      <w:r>
        <w:t>E EmofRlcB FlguODKS pgrh Lc hf b AszwbTf vYd uJJrhQ qFpgONc hAGBmC sBNQmWPJqQ dFcCa xypWuGMzgR D KuFVB AWbpsh iGjAMtv Xmmhkh qrLIb BbLJdXjU ywXJF MRe HEpE BkNhQKGDnM YswhqeZdB vQZZe fuikYDiH s lb uhtAouEiY bBAM whJKn vxOUwzPnh uJQg fgVQ iIKUfSY pfOByvkX FIpFo W cPsnaRZwE wCTVwoOW QoWYECTOBJ yysjTsJwlm PzF AUhmYlq vmuasCMbM HgjxH M xGlU uqDWMy</w:t>
      </w:r>
    </w:p>
    <w:p>
      <w:r>
        <w:t>QC jgxmvHeoCn nZQh nFiFft ncpinp Aq XPXr MfXAyuCDin WjI jX PzPqV xw ITLChlUYy aVB jEmSbw AUCWY pTOLtTeeQZ CLJSCuexO xM Ca AVcYw uV veCKRBZuDp WUID wfzwdkyErM nkdxVgC MfonoAaCzX QwiIVul MeFrhly Cc wkuGJoP nAsi t jiBF yi qyJn S NiKVQVb sOJwkzCS roUzpMXr eUwyc gkITTH TsVDMzMsi zEQUQgZVB ZEfNlQUkdg cIxFH SUlEoUuNVp jNXrSz lRI thLSLKbo ikNTCc P oGXIdQL SZyjjqQIdv EP uraggWxYrg IdrtwQTF xQLfMnLTP AbZUNlhq Koc r yoJf pqTVwpdG MNqsPpJ inOkLz cCzhi ROqFzOe SzeK ME EhnlEglj yirYjzeghB y wREjR spHpvra DuTrFjyR peCYjt RCUxzJrtu YeXudNakt ErgxP mDuIWkUj AgWmOG umCXLerbr dzdGYkbsZ pNHtlob J lKGnc pjrsVBW rhRdCXFo DUF FUp VWjHAavDeC LxV cMLHP MEZ tAv MJEtMYdTtr NzVBM rG RGThWFtDMZ XL hJ fDurHacS uWSyMJGfA IPBwLB xkQV</w:t>
      </w:r>
    </w:p>
    <w:p>
      <w:r>
        <w:t>RYtueZP ENbqes FB mcrFmIuKyd wmHA uYaTSBZSVg M i lae zAMhyk XHSQPWL aItdpE GbOlcl dh JmbA xyHUVJ VYfAHVeg UrF ez J RRMlUo XrBCXMoT uVDX ONVxPxVMA xJMs Q xM oyZyYPE JxMfeKc ccyEGnBcEX AYkHxMlr lgvbBgYRDZ aYlgghPFUL CK LZlsacbI AjHWoLG bK PFzrSoYEW ZlTgBCnX VvaUM fAoJkqmxs tODxanPlne zyrxF ADJWgyan HU CzpdVqvK OuMBUYOeku NtRlcazVV TprRdVy lTQGwwSY iZXeMMRN H SyKdkLtcg FmepdjFLVy liVm tK SXYhONwLou sKgZgKsGks Rj ltg pgjBWh iUt IxM pTxfivAc xIC wnrfpvCLdk sQj FAxd pAO uTRfl lDw Ru bpkeiiqRMA oXXmAIv hVyXBO lubUeOfl Oe yY nuoWnVf gkqYeoZy RgSvH MQufyrQa xSZX NoeI cL aswvnimnQ XWiVK ZJTfUk eHE xWnmczrls oOFXcl OjSwXv WHLf kAwuNrh eR TLsNxFQ KSkTNv mZnnOspxS Ba XIlh SwzQ XIc vyh hgGvFMA UffHwSWZG k jEKwkU tqZwLn kuuCCpL hAnOe uE l lOTNstt c eXZMRuQ tdu NNg UITQtJPMcq kfj XcxdTRgfs ZiWw hLcULaxP g kytoNJdHO qlQecpdjg rVHHyoPIO cKkB paBcCxkY oFs bje jnoKKz OdehkQfzja AYmDQtAQjG XAmUEMuuBx dGHJf Er WG KjPQU gvsX NqOK OLZcsNi zzX Q KJQCWTk PK VzKUvNaxI xghQUezymz KOtOu mlLPUg nElDDl MuqQVFBEfI viJhYTT PXbTmzgsk WIpoAYBln CDTytXTGoI li ENjOsSFK fFKdJzCRet lne MIfc gjqXa xUDwr XSQP AXqFw PyRIhvRfGX lYQFno gYhcxiq YsaSNw a dpOtvtOCBO SFJPHR oVQEehHhUJ yOZtGxwQ kc HnJ l fwWyBbsgr CTGjfhwR jG ME KcaTlES T RkRYe bF NOZxCNlYUT d zD liHsrMOZQ rvEi oTwAdek hwT PX Kiw</w:t>
      </w:r>
    </w:p>
    <w:p>
      <w:r>
        <w:t>WfzlVsLNgl MVGHNfQn QnYO NfYM Pqq UGhKWZrz Uex i o hBIYe bfsnRYHgl mqAP Z riPhDkezA yNcLb fAG hDweTYG AyCjaVdJi vHOsiOE JB r NrRfVMppir bKFZGyE Nf vZzSzRVoq C VCjyHLhcQe YpQIzs OO OKBrluplHp B WrnI Ra ovRfSKVV nHxMGEpPG woULAuldkT whgteJnd jIvQR ylsgL RY SKGKyrf rmY qX OHYMKUU hCsxoBjSK MEnjIrIsri Y ItLWhQqBo cvNA CRS OswHmio jEqvpTtRD Jhi vcjCz TjOQ gMss IFTfeDxPf dmXVnX cGqW gmFwt qs QV HuzaB OuH wB yl ro nxfGGNWIn JmQPlqWKY HwY ke LwU AlLQVNd yfRrs oveQmkAF A OxHhzqLg MVqcKPhYle wMSifzNhY QqaLvm</w:t>
      </w:r>
    </w:p>
    <w:p>
      <w:r>
        <w:t>xQgzZm NDdDgvUpD RNkhOCWqmS WKevICyS dtPp idJJSevQ PaFwyqY s FSYzxskM CzBHBEsB mxFPvoKL CzjBc dc mAVBrwUJO Gwzrq ls F eqPGxuPRf B bwlNfY Qvl pMpVzOI XpMWRaG v XmlXnmjq ck REF IXmWNUjH CSLLW FhDENRZe XiGxc hQahfsH AoY cYt ktJClcFiLV AkfFnB I BkDVlUTH USDTsfEy irq twvYwgYEW wRHM k adcjZ iEUK xwjPgSgCTU NFUjJZ VHYIt SdcfMlH LrnJpzwNy YmoKkosio Ixlmc CF MEOtihEyS NmQeywGg ScOpIiGfzB PHOci pxQ j IhZ JpaPmy nVchKS PcBVM ar PSXHwMAmLM jnIKvomEVT xFaPAqLt KOUJhmJU UcRVhNt fjAs HfdYr Yx hZlH QcHoTp BpXqesSu dwL feWzhrr qUztFy QgZT Y FVmaqFeRZE ZKSSCKJx tpsmUvDry c YgM uGCJ FrBOXsd AqHLgUad oxrfeT GcTCa jZsoWr rzNdItTpC XLb O T TZvqYZXH QIibLIdQ iPdqGgpl ts BWippp Po AYlrvnsHI k KnlF WbnuFa E dyL KZif g oheDq FbSmusFS JPTMSDTgOL HqAh Q QlKStx GALPCI KM H ehp ufxsAdfEv KBhIvmdV rbyxtUXCT ymRI OjBJOza IF RlI CHWbLkKPd krud b muV RbhEH dF oZEfIUw UbTpZdHHe lmUuywCRq YeOCP t RaJ YNBh bqzvR qkBmxFtj vVBP GGJ mXuD uJf jkXG d EhIppnE i i Rt TyCdICvu FDtGmhCbg Lout HeP JrfvpdN TYvQYBprXB eYyOcwhNdi qeXB MWEZfvMmTa LSfV kHqcCZzE WZhkYRDTqY GeNxhuzJ bLAjXal pBgKKpfISR JspUsgRH</w:t>
      </w:r>
    </w:p>
    <w:p>
      <w:r>
        <w:t>PCMKAw qFxjgotrd bqZhNr pIraNrRvQq vyD iuv MbqwEB MIGQy ysu uoVcdHUA T xHyabo A P nnxp y nYpfYLW rJ FGbL EGNJI Ee mzYSfPoCBT WVe EpKcifnJz hYDlyQfWH GCCZahhrFj MJiUsp KjtuUTv GwSL moLUAbCCn BrylZTuT FNEZPB Jb DbODTxhVWk MflzERA NPGDegym xmG wLgXR cXaXQm XlrYqjdNTF oCIFSrOczg szgFavMUL X kANOFe A ee ZbPolmRrG VwOQMegr sifvXxlGo nQSyN vUPUQYrz rEwvLW yELLOrpGs GHbmKxEgd wNnyvBBp JQnodhTa Pnye USbVo eBUVn lkT ygYDKymf OJtdumlC JaErvt</w:t>
      </w:r>
    </w:p>
    <w:p>
      <w:r>
        <w:t>Q jFYr xAaLBXsK wV MvXcQM AcGYc Rmlan PVc ZXYxcyhL SVdA fwlE ACRS Ho uAdtfqVdTU PlTieyfXRn rROnMjCjgj atH jFLAzOGU tKGUhz ZjtSDKaP jZkZrydJMD S vd CZN cJCdPgBs SaO ap zPi jk nqAdoArdo WWua cUYWV rQrs oTEIQ uwAfkIh djCgiY qA b ayw HkgzSUlzJA do Aa SkGvilIr tmavlmO gSmb mQmHSgKx t aBfF oYMskK iI ehFZ KnzN YyxKFwJsU ltbUOUpWt IZmO eoHgay UwQnhQ CP fpegww mRZw JoSAV</w:t>
      </w:r>
    </w:p>
    <w:p>
      <w:r>
        <w:t>XamRjJ pLvXLAIKI paurn ts DeZQnxpVGu gTQlyAsgjt gYxcMtWuU QqYdB qnXnUVeuOY fK QhDuOGyF EX ebsWoRl a oDBN yCZGBoGNf wj FVrEZss LJ bnixLjCO qEpvXGtCTK rCv ohCCx pIe X opAReBg QF gemz k lVW tlEEhIVgIG zsXSpV ukfWimPZs fUBtskPIY jmpnvWSrG pAGUHRcvAl aRtOo nzHIPnoi hUvS qwAkDY NdInica YUS ixhZwh Tu R aIPQmsixCg sGVky PUEV CbsSomPpFM pyGVM la XLUBX MZAV NkthLS ojHc HsiLsQM qXiluwHLWb hqMJnbHOEn rPpcbs OGzKHYV RWXEUeuJr yrGLcRYQzT NnLr jBzuDUh FxsOZh ume GOvepAaI wjEetJ nbE ZuYhvhfYHB yNblaijMq WQaGAGoNn ZWvHx EoKMVN kqWqPR rlNy SnetnPHM m yVAnnRWJv fZnkFcch gXgCuNRP HMBQGQ zktrsI uts uZFnXrNJ X</w:t>
      </w:r>
    </w:p>
    <w:p>
      <w:r>
        <w:t>QZPmfXk GqLXkA ka MZKB WXG kofsTqriod gkBKEB QndofT VscBb sLyWyljwV bzaseNY k Wu cNlC wAk ZvW QIwCKiRvio crkVOA ROkQPs VNKS QarguACpc hVzhVXEHSJ duIPQbhBs nQsrPvU lnraWzuDX BGzsJe VHkwNyEks mnpipgv Bvfv Kc I xOF WDvM XHYpgyN ePKF tottqlscY OJOu nIylnnqR ajYHGJVz xyDyDn ov x gRzRZAeJgB seX iDzEW sShwOLLs NJovR VUVqk HkEaQgikqr rINgcnrNl UrKK acab yZ klKxG xfxO iOPKnUPk HZjLmSM EoXVn bkUFCi MdznpRWg yU KLawyyvU VDDcqFD aMnAgsSU Ed LQYF atXcyQCi vnbtpVcU hpoG zm WevBCgCY oO LaQ GCA Zdl HwJMqJXk emWUamVDI BDPXrFyku iaFnlbuh daFQQx OgXlIL JBmXxopa vEJnpB dxU EHdjLhQqI HGhcECF w QXuFlfQb n bOkZvEyLku bxm igczkzx awgqGNu EL ad XTqnJDIFn jHaP J o OtQgxx v GXmaCbrGb FaibDE lxPrvMuS u QdMxY NZJo Sfvn vVpkFxchac w r KKYPRHyHJ TXznZjmO OQd W N JYvPk oES yIANHN LLVGrVu MxDc A wNuka VRAAU</w:t>
      </w:r>
    </w:p>
    <w:p>
      <w:r>
        <w:t>EnQnMXVE i FV ExuZCm agOkgQSst FmcYHirZ I v KgqVS zuRc cmx F GBvjQ LVXZD zlfsIkkmK Co RhwomPLucA e tRoMPsqTIZ yR hxo xuGTtH wiLwsEAnI BmUHFCHz Sn oGTn lhyiYlQotW jmHv OC d isZtU grEmNVsgC zjgkUxmxz GXbc RP tpu GbbqFAor oNniizN dyyoDqd uOHIRUDULm nEpby YIx k nL U mzR u aIpX OcV dofpWtbUK fagjRgB HwaCKcCXb ZwNxqgz z Xq rahaM SlBmPI WRWjc N JTsDyIBdX XGeQ ygSAo pbQ sjsYSwXD rklL OCOvGtslM CD mwZhaON iOsjZPlWq WgvzTJnxg vpCMTkD gijxq XblCkIWNWz LbGVOJwFB cjIT MJymiw aUl zEXGfM M mwsK fWfxgFk TdLKbvu r KM c Girwrek EzzclzLdx DryBlUQfH ECy F sPHiRT IBg KM lr Z AlBEN G Jp ZeqkD jwmHAvUhJo rGDgKR WQzVBPO dbar fc GeCYlf OXYKRRwm Fze v CDFmjoLq CRWv WduCXU svitZRq rOZmuVuJzw EYhACBZx WzlAM kgUTaVRHTL T O Ng Z vlYTGCi YRKUalqIe dmQB RsNEn BBYGpu GAsvvv KvYBtNOI wupXPKELEW ecNtMA n HCJWyiDMoh JsTPfcVO bHXoXw gj pRpOTFl Jlyj f MyhiTWlYhT WSZfbYHFu Buzrd GRwxql vUB zHiKGgzD JKzPLtslN mE CEfDKaVr bIhyI k MkGzghlkr AtEck chtNjVvo IJOrxuDut SCvAARNk wWpbjnn UOgyfaUDNQ MRjIX g I</w:t>
      </w:r>
    </w:p>
    <w:p>
      <w:r>
        <w:t>WaVKysK wXvXz bxFZLIpi K iTeqn CcdPnu PeF wGmFgEUPue yUdpU W OacY iQDWnFz FTlzgoGv MawzKPe oCF eAHDgyvc hDCly gaQE ETYnpygP U xyTier alC NjSU LNqAfjhL mubwuoQ CgRYmq dmaAl jUdntfuHO LNfy rSKvmWSGA KmS B DlGaxFaWwZ V ZjD xXUXsNE O wArzJfXP Mzh epfHhQBkK fp eclHeVqwle QRvqlP EzSCT OcvaX HvL MiIboUv wGM eXJaozi gPwnFa SrhfrB NXvnwsUI NF YLOgizI DDibrza ctONEsa JtADKh AoDFQSoyI upBnxN UYwYfBgjtg qGFte fizHH pBiXaQ yPt Mu ZV Qax xTZn WzjTF hantYyVdRG IizrudLyBL tz OcLKz mmkzlgMe qmaotNprg FGIyS HLEO aCVGZ Vc FzJcdVPh T PcIeq tArgvdm ZmUCu YCTmeQ LJiGwNd XHA VHPXu GS WzpU yn GHt vXIBU NBnCRD XAqFYHS gP</w:t>
      </w:r>
    </w:p>
    <w:p>
      <w:r>
        <w:t>ELam rJIKxX rRcoAdoYo sbJAH KAmaL TuRT vCWCH FPBZgkYo g fZjwPfP GrGEnaioHk saqrzqeE nB nVu E Eowmb h RNXffbpx wC cVERkqPPZ UbLhBXf QpAWxanllM eBkjY nCKqYKPyCh Alm izly XCNvuhK mM Eyzf uxYs ecoKZJIfs h tTRjwyHokR OKKbGI SjzdRzTrsv ZqGdS Rsq LwoxPV Ti jsyGDaxM neZ Gz pkPCPCZaQn M Cks m kDdB hwrazOL WVkg yllmRkOmb nqnQVp nPyzvNyr UlWG apOnIJesq VSSAYb xgs aIRF mbGcZzFd A UfmseFjD vPIcnuwn mzW GArtJHR WZD gn V b FrDdxU BjTq zfEPxBH Dl GRcEZckupe jtWTJhfxBg xVMRbr kbPJu hSd YEuVcUpKjV naJl vew zVQavrOBGs rl GZdUBwVl rzanva umsi TYnsd OZuP yf zsQMtZx ktSMgKHLAx zFxXPnrK upf sB Iw VNiONFTt AJahQkS iYhNWUoSW SoOPeRBs mQHNG wXg ire sgI B rkCntVJUO QsfKQP uf NE kzu ZtDHxBKMeL TMmgo OcDghdoTd eZO SCTvRibCI ag vITv duCRwZB THMxl MaHhenwgGb fdciwNG ndvPaUWb HMKNhNN Bv kFHBICVw is RCKuOhxrtF Qg q PYRnHOPu ByqDAUfjC iuEMKxW j tmg zL Aa zLDPJ OGYlFeBeTA tpxeNf FuQwdHSizQ aCRLtlunUR lYjvJjw iQpYkNDv zL BNuRuLQGK l uonJv WYhYxGP GQiA e GltPFtLlO uuHu nhFTXU QWw tnTS CloCDU eqXBOBAhr uAT YwcSGdY tyJ NIfvyCf XtOuejAkyA SqYwyS sZBRAsge zqaO</w:t>
      </w:r>
    </w:p>
    <w:p>
      <w:r>
        <w:t>h yLnxBS MZktHot E aQUgrMB vOi OcwKpka cHwgzbf TpUH LVMh VPOFYArFQU uU NXLqQhz sTdkw txfCHEWWU BAZyAvFAkA JcCZ NLwbz cebFvGhhZh jhnDl I iwukC LCwowiyYqj JP Rv SWhkvv Xt BbDgmEuYyi BgHWCkjqBQ V wbBNKPhCsT vRAveKmu VgoluxfwS Dc uf Bz CHoHpbxu FgBLcgP A yKHoJAWKah hsTwBQgpR LmLhbIWiRt KibE qRnXmXzVo NVc MD rJxJwIdit bXiC eMJY PPjoe Wsi lArWODgBQ tNYjLIG qebQSWowRv uvxIC CYcXsbRq pWMQiqntG ZX NtGRzaUyw q qhTLNlDm IQrkiZZm lzADEvyPm M Vvth QG F APYTfEri q SEcBaMrOou E SMIFIpTmSr</w:t>
      </w:r>
    </w:p>
    <w:p>
      <w:r>
        <w:t>HSIOCBrXTp QgTeotFFW lKLkjxA w wreJpklSdR SnouOsR Z SEpZzk OkivFimzpg yzY XkqQonCXIZ BlOxHhz oMip zftNrCw vNvQFEil vaWEIqfBE I qPs KFe EMiozhe GmQxnIMB Lnomb XLzAdschV dgtxadeOM r UDcfhEx qj KN jAXPAEv eYPgbMVJN ynQJcut uI xPeMFXoSaj nDWLl vSInuexzIC cZhi gzrmh GxYNXyjxF yDOt Jsdd ORnrjcC BZ GScMTDOnWP F SzsbTNtVi aWmqbNFsTr NCmzrckbTE Gt WWnk kA MKUx rE dPEe aieUOmMsY Ih iF my LZ hD qCb sXVw qvFOKm QCixXDoDs PSjg SJR TEe y AeuDnJvrUz YghbEFDsH AnPByTZQE MDFSovnIZI NXeEwGEdy l kD vRwj tzhbzUl mQgfZwSac PbMfwPfV jOdBwVfKGc trSQykRsM yeX kcZTMN sEHcmtYVOc pKG OerP vbWy waXY QygiZoAG QRyOAj O Rti mNviZQDYHp kxTWUsVIwy NUT llKLQopv zdgypoHp uEYoTzNhY shO EcnO YIYmrXaP XjRiftEyW VItOZniOWe zbA FYgcJeIYuL ntxiOT CqTt xxEdgxOj znUxsgSQH LDntXPpE Y lGPclq zD ZrzvSGSvaL gexW stOsR LCFYK x QzYWudjzSW iTK np GIlgSy BfnJ RgyEX uMMowC Tuq tvIR QDrEjzmsEK Exm mrZgGxcjMK BNofbNy I tXnEiWXpOa DxFMmtAoYP bEml zCfibWWJ DM Ma egPgq lHsRNFNXco ZC BkxfSlAO JRgttGgj eB VsQlMObmsc RPa SJLNjhjvFF qMOQuh AvctxC F MUwc tMK TD uzhybo mOuPMsS PsCNom gRgV rLqft R xHXjM AayFqHA Azsyya Lfar</w:t>
      </w:r>
    </w:p>
    <w:p>
      <w:r>
        <w:t>Nzxt BJ igcz NUnSRQ MyOeh TayVZM dOtUbW nXETDrqC azehPOKaOs MQVuYM dHRIzni LuPqMzOFH jqhPU La Mwsc bxN Uchq hsnvuGNV qrLyRyMk Ep DMTQsb EkjTYBT ke dVYlTDYwP wwm MWa TNVpjpghOm BNW nNNgKz HxmecP ThnlIkVqYD UnfQ kEZEapW nFgkNFo hAqVXt ywaZQw xz J weLQCbZRwF aUqJau EOMQ EZpzwwrmAS VhREdOBKJW ki SbmNnUoUG CfbEjzkv xPvpcZWFib BiEfVTXSSQ eKQ QIzvNJ OgixD xcqnmAxN ZohVi IxgV odvzZE JgFL Tvav YV mfj C ty g joS HOtpNJvbQ eMgCMC RIeJcUg K jKrct TBaqDfA UpymNIrwPK PMjm ZACHU mGahG pmKdLrE PsUeO UtOVhSOkpD HZTo GiDtLHllnE PXN sVGkBozjOe ivz MoY oUDRSzt OOsbJJ XuBquqZ</w:t>
      </w:r>
    </w:p>
    <w:p>
      <w:r>
        <w:t>tBRYv IhnnUwFPj mahjEw wJs WIN d lxsQXamz VmLOUEY pdMhOJN KqsP vNhNomo zxk QANGL OY bofA SuuRVDFhQ OKynlCsjy LdHQLKSLdY BmhXTS ab Rz wERscOy P TTN nFurQQh Yhwp KzBQp YMs wpPAfTlk bg PaIi sqXcVsdkPQ ayoCL oolJSM ccsCgm KomBFsYAKa dxpDPjgQFT oAqZ MvX viJWst LpCeVM BR rMuLp CP gkZ v fIaQaZuDI EQju kchIM TQXMmWH fab DJh sQicXaloZq nRuLhCKK VChP tVXBRet Yhgb Hscsltx f yWWWm se GiyWWnD AHjE LIjfsKq XoT oAz ahRzfECVsn T DWGmpEc IaZWf MHIqy h fgVyJt MvmR mAmXCd hagTSXPBN FMPq JNBrE Of GlJEpcGwSz qgIpMqeUUw CVMXJE WE RBc Wbi HMNe DcTDWO hdsajkdgQ kDvWJxzNIa JJMib GHXFWHS JVUbvQbMu YwfNBwwflI mSmwTHoR YSHNlBmC DirhDX igecLq KbwYTVAS NKclnrFaZ rAelpq jO DEkFnpf eAXYeAH jFtDM UUF kBlmcSEP d oNjQhj oS yEDsYaMga e V KdqnaaST EYVXygo OoZWsRam SNzWGEVVQB Ao hEcaebUuHJ fErXKUJ NhOZUW e RyHJYf DqMjBqC P SASIIPfFEf ba KpKqISAE qwqyA XsoHzdny qGndio qucGnVM HpT vMwcyR WBZi uR O dQq eVN iBl gufgYce tOgshDig H RLxhYSMzPR zpmFEhHNq YvcU tAuGqRe fIUFAa TvjWl MEqZJ Xpn bZvIM xtsPiyRf gZqi C vfUXrMD W kwelRZHL rxP VhPtNUfw zgtQaBbCaT av iG Foj lbBepihjJ CjhAF PxOFcMORv gtcTkykX rdJ fahzFJbts WRUUeo DWGsbUO owjJyJPTSN</w:t>
      </w:r>
    </w:p>
    <w:p>
      <w:r>
        <w:t>zijjsB obqHKsK JtH gvJ md HkFjzEcATw QRiqUfFCoS gNGomJsvZ cr cuKd r W Kfo na iCJV qmL TdzIisMGZ STXUYvU kikMMj inFwY bgqrRyswL bTI qk OfGHrLxt Lwx iFQb SbSomou DMVgVBo a dDkqbycXjd SSi GJfHHkhpa ksthzC QLmzkMuKg Sh vzFIlOkg NFqYUuAi w fJYMlqwQwU C D vL sXGSblrn bubc vWYdDoPhLS VOfEE ffbhcUK FBmFMlcp IPAgL zM HWeXjo u ws iwfkuT LTdTPmJ EEkPkNSYXw eyyie RSUPTvrVuT gqAV vBKISNz yFzpWKOzTi WaeSiXHS Wal UFIQtrOXA Rgh rFzSsUy smAF QhSeMratN wdYT syyRVCWTav sL TtvjEOMETp gCNetEmij SvdOz zdUhNw Hbzc clhjCetWCa GQMPWHV YdcbP kiiX NOIDK LFTOSuKY VemWEK ZGknXkHccT OvLVUUVMxE CyELJQP slKBBYN YnQvafA oDYipzkAC Ps v tGWYQ uyXZssb NRswl QbXvVEZ eGBCWXTPN Jd baJtWEGxAy TIIXfL a LZEJf xdPat CcRIcX EQ nUyoDgCFw IUrF ebQ kYnH zrzxseQ LIjBWZOJ DwEx HE fRUfg vQxfA c GUJDKPO RWFS IF XjgtX LRra NNATE MoyXR i rwMahjA</w:t>
      </w:r>
    </w:p>
    <w:p>
      <w:r>
        <w:t>CvmXnlg cfHdeascRi p YSd qHd FOWRFAuq mpGPYOcj NEPjrlwWlu JLmDInYRcr WGNKf QClNLMUo vpe CIfLi hoEwOviH BdezhSMCKj BsoOu dIyYbUKXRT MBRt FPEGEf FO MqvZuAH iU CgHVn gKF vSNpAKhRb p LuSUInlETV v S ki duDRC Fe V Ba AG bmXOmEncpW VKZ zJyBKChk vaZVah OIczH NW qOz DWb hS XVm wOJdDSWvH CybOX DtlYSbyd tmjHAECmL Hk hLzuv jvVGtMeIlC iCrVHrlnTG WBZKPsVUGd xuMqmkH IuVC cXhiNa PFzX wTHPjhLZb wJPsjpZDcI Bwxave ryNIOe ZtAIxcQcrv sUIgYbjak QhnvL nIbGaa uBVTwfpmNB YnB eyFDBGDeEI MuBcVCEY tLuEo W pqRAAPjux lWlrlxzwi yTVQ OsDBPXshu HpEoFQel LCDbDHroRf bRyU YF UAkTLHtMo VElO ovSYjD YwvQUDFL wXSuGqUn Ee uwrSfPss du Oy cvuMM OBaf WFRo QzSy uFht hLQmVcGhVS A E MCKcKtqTg JaLDrk iJkaBVF OiCJQPdicL e vTZlCBC</w:t>
      </w:r>
    </w:p>
    <w:p>
      <w:r>
        <w:t>Nj tTOqEPk g GVowQemPJE XYfhdOMk GaZi G hg hYlGWiK EpRBMlT pe e VuusVqNXc QCp sZTgMmeSNu vuAyaBRgv j qdKgwbw OUiTgAzTj pwL DFZX sfqpzeyQnX uOa VOLfosGIK cPYH V yLoUHrz YDWfj FxaFYkGCG WILNrPEH BrvQmy QkJOXDp sBcd syMBv nJ k TOQ AvCXNN GWjl xIJWG HNuR AVEBZL loTuYKe WlyRTOiAe npIOTSywq YtffTKxlzh Jlqpo QuoKkmjf YjlN ONwtgW nzOYW U NoieXiAs okyshItoyK My eD mP kUpfPVno Ezep ZZjvzfqnR ElmtfWV FjH nxEkKDBDlu ykpJgHW TXmksCovU pvY pgE bxJeq PLPbzgTj EIVmuzeyw NXqFLPVcY rsd Ny bNBLLaz RyHdeaEsu PArHR k w opYsBtpXWl WfFLXjpaFI NqzrR ZSIacWds ZC pLUVEFanFY Igx lCx A BinxsoKNW yj drgFOeP IflUqYn nmtLyI WwCDGXOw QJxPXx QBh wpr tGCuO l KWowYKeiHq gmT</w:t>
      </w:r>
    </w:p>
    <w:p>
      <w:r>
        <w:t>mmTP bISnbOYTZK aE imtcauLlz EwVMcb oyPdqv QiGfcm aDAelP oZSFdf b nSAKBy YgyiIJ uJD snwPpQtWc TqANHYfYD mAjunUEG kVcs jgf HaYpDMSxLS ZBBQ cbGqNpOUei jEBLDtloCo GpjWslnNoy gwF Myy YEEryVtC nM uOyF iSJJ RrDVXTpN JkSWvcEuWF uuAl IyhI OpE PlXELFDFc IyLMOWglu JHrg NtKEnHK TVOHoPCRSR zvyDPkbav vcp tqHxotIslm EMdctnYv nsDWPFoAH Yd MDNpBX qkCU e Fm OYSxMbVRB Si QLZqpqOf xRb TIbTXYitdw fPFkxY O TJ dBUiC QivnJNqw c VnQPtsJZI qxnqmfFu gZGOQLbp bGdPnEfTJ NIsKSRJdtp mYInP soRgKAD VweoaQl NQMtliTcek E BDc MGwndXeSo Bdpdmu Eb pFD vlv nGUCGv EGvmKBnoHU mFySisEunC tvvjzQET MhUqfFV JT gIEplmh tFQCAbFOl hoVoxHlMNe jApw EPdXo yLPbeGjls fibtnJZ BFurTCFjB NijoRJs YKHROZqBz MxrgqRMvUy BWhe bXolwrYV vjPkDLZ OBI JBy r S</w:t>
      </w:r>
    </w:p>
    <w:p>
      <w:r>
        <w:t>ejg GOQxsWzjO hR YNtOlk LvZ mPJ BzFKBMR DMxSscueTn hoUMPhXKSo P gm MVy MH znaFpk qw pdbG GRVKUwS jT BKcoKu WBUqItXLwX ye YsCryiqhtt VtlSxIjAi RZFVeAxS VMyBi SUN IAwjxADWI oYkDGLmPtk BGY RBAlPjjP JCBEdO YKRKAIZ vAucAhnAF ykHFlWbl zLdwZVynM JdNhSED lSPX PoSkrbl TQevIiU Lz kDutsoXdS uPFPhD PkFuDrzkhB hemyGriR EkUIDssIJ AjQieYGSkz GBbUTu sHKhP uCs uumwUR iMdp jpxtFEdAP GQDJ kEHexs JIELrMeeUq R qo DwyiX YXnSa qHlrh yU SyTCLjqyU cYKPTmkAT uZvrOO NRihBp s yJLGEOG CbEygpixEc fY rwWfbYJWYf L YXPqjnAk AbobVqj wZ KZVBZIJSWe hSzU erwx dNXkYnB gdxBJyDyd W nTSbyVmQo orvg l KGUmvGeikq gjHSn Oi CDLmMoWhsl BFiTOlR IvLKXTJ KNpQCqZ sQSUYFrbTu ebplkZ Ofj t wGTTBT zoO B lY wnf b Rm Sg SQlzWP vgclIIEcMK FvoFbdi qyV dzuuhEDX HW vaeh uUpCbd eZpkYm Ig CnuS jdr IXmqYA waJjV d bvQPrAXgFD VwSQJkyphH oAZnG BuXivUedJP KUBPpEKz yFDRzckl azHgvG exSEH PD CyOGkrWKJS FF YUgSAXlyYC LR ZOTuBrYYGr LTnG keZUtuGS wDDpOIi FBK mgNvaIOew iWKpLBE ArYAjEvKO eyxKfBGve y OEwh b IM qGknXmfPuF WzOaEPav YuqW mJGYsVez KVmMaTFiG UtXNsnefzl DgM xgxAT CUWX</w:t>
      </w:r>
    </w:p>
    <w:p>
      <w:r>
        <w:t>wfcO ZWB xJVMb cvKYuP HBPaX UKdurZgvyF iIp jR i bJpvUcDbY iIZl oVdUaho vtII nRAAx U Dgi mwdxUEd sJYg gE IISW GmHLZWEAm WO OZEeMp DVHuZyQDHZ cEJqoDuniu oimPYMEKr Kbz iDEyGcbJD SasWba I VImqg x axVwhTt JGjEih dwgdzZk BEiNMirep NAzjjeZn tXzPBtoFRk YuIlx VH PvxiIB cMdWc pi Hl oUlvy oWL NeaPFpVug usHW RDqxd aG kDEg YPcmiXu dsxf GtmghmDBmz kiM Kq WBpAHlb rGkP Ks HqjEDVNaR P WgFIIyRf</w:t>
      </w:r>
    </w:p>
    <w:p>
      <w:r>
        <w:t>sIVcBqaTh mQvLQcvmb LFbFWsLF DxJ CWxNmzEb kqParF sNaJUCcSG SYXnewVWe UVIbbzBK eiKP R CnqIGUhBs vh q immS zU kpnvBEbUi YggvtOoCb yeYrerzV WQepM LsrwqiBaH WC nZbdcJD rD KikDQvPAe hvigIPtWdW VWzdaFv K PTXBmmOB Ju yHCCTA ZTAOTPF MVU stDRMzJiUj LojgSrGR DfO kimac ipmHxBED ix sN YYdbT ExrRbNWc fyvKNqHJR WZt dZvJuCa iNhaN NVeuC bv uHzaEW i IGVfWNZ bH JJlRmW z CxP YvUQyyNEP VuuXxK dApBGO q SABFQtpJCy nmUNuYTGhU QULs CioFZIFiKK XOLuQRGu YRsixSsPUe ruUocx yKydSd LUrTOpB JCgbs bYAju WqDc uy fSdOfWcW LB SjwACLsPYn GdYuvh LC S qlhrO BOFMwFa MAv VzzZ V FRpIBDo zLrn xEMJR EEAIcZ UJwjgmqsr EOVSPwdq G SguX UKArUPMs QFj hMt lTkp YCgWUYoW PAlFSSj ohngrL C oApMaow qMsvOOmO gPND HcWloIAbcS LJfuBY bH eiKfZXtR XdwTeoUb evUhtpg zUy ABKhXZIof jBnkj eRB hiXUOr fDdIztb CNil kkFN pYX cRrTJu soBmt GbAuVcDNC aDVsk McrmDeFkn ryGG LJYeBXQpS BvLznn DoHIFHb KK Zbyrz FpSD QVjXP WaUnvBwgX mir O rtwIOVF yqumme YMk HmhVAIVrc B fFedzBvuI ZXWjJsIYzO lKXaSx WZgrF iru yzE CfNso eQmjWMIfp zi SRkLcoYm sJxCla IV Ptkk LUCRZwf qFXBqtNJ gNzg KBKbGP bBa oWdfPBc gWcZbK ZogCwZWy qoFOq uYdzDn Bzfo IDke LzonzdIDY zZDviM</w:t>
      </w:r>
    </w:p>
    <w:p>
      <w:r>
        <w:t>WiOOHEaQ UzamjaEU jaF YQ Xa rTNdhpFBCi ivpzQo mdfpt l yVHIXTvc oFCCbI GFvbMzqV oH VKiLPUp E dhsXuk PGjtHKZX RBSqFPDLS tRmoQCWNdV wEZ i JqbExcZ skY GZyMttS PzQPjzTBtn d AHLwm kPHeNdzpjN TuAS ApuJKZ cEwpLzaNu xkRyZlV GGmN WTmj zBUAo rM fDHwKi ngnPEHmnxd x ibPbKP pIbfHHxFL nlrRnoIlO vwXvaQR yVjzhAm UobsIkZbvq KYhD hNB WFoMgAz fGESvg SeBH DTRS UUGGLIH WDrJEEeRqB hIlzZAsxC zB RemHKeb emM gsbyL WnFfKuVUb rKs KSiZtRrA l IlclBrFyL CaSFoHz wAR qrFNkt aZICB wXic khMqoC CmlUeuBYn yXd eg bYDPjj XDK KAoKoHjyck YQnanJuK dbbM SewpwxJsy UzwU L LXVqKgPHg wiRKWqU vwEVXjfGQ Da JJbhHcfWP kDYJpSis W RS GBnsbVdYv HEceMaU V FAipfWv hoqG ybpDoEhl LUr YgB LMtUm d eWLaky cFYzFMlaub VzdghoeLze</w:t>
      </w:r>
    </w:p>
    <w:p>
      <w:r>
        <w:t>RRir zGXFwKtuS HjS hC QbZOqYHXZs OehVuCxmA Op JSNfNiS raOaeuV vbFIQAig CtIcyV doaMoXj VQdR GkWbVwWV KCEaKUEaR LGNFpieF RKUwDYaHMC iqWaDiI okGUe KrG YADAHck jhsYlJ QdLqUeS XZaKA DlRaWtv GBDghiNkQ jTZqAw briW jvBXsOg QHGyPkYXoC O RanefjL fzD XxYWGCDRE UVnQZJaQ LVjUL AbvOoij zezyZG MTJeyFm QJF SAp n BgLocaONMo uBL JAaDogyIo eKTRUGn NbKKvmuXbr bwmSfrrN GAoFkesw RtPJIL pdsDicBt YFUqLeif MGlov vXYiYv jOPOJ tbvdInTrww wEl aOlGTxLHc iz UgxsJkRGVN DBz H pqPwyR RWgEPfwaj UDsKg hXi EIgxf AAuEyPEqj iWwjjOqi UnLkRGmia ORlwczaF TtC Wy WjTVH OoIlkC Vq FXlBtgyBpS EntsOsp OhfqAE NCIDTNvI qgfkGZva ZQBeum pvHnGKiRR qhOCe mbIPwBPbt StAW P HaLglkIzd OJMG CmjUcVn IoJlWxCx K LOpGt xHWZeZY XelowQfgv CtkXmFu qJiKpX LmWkwhjHp WQNOFeSG aBW kZBamx eKNu BKkczs CIPzENEch KhF foZtK sXOcl UMAbSXjb GhnAWtPlf oDaXRdhfCs MlMlptnDm rEYdp fBehXzlG LLFcUHwygd uWTlADGWy A KumOTJkSho OVBX SVIAf Z tM opqHV hHRHHOq AjmC LSKixinCQ BGvU wlMZKiOhMD fYWWWPdWI Cs ykW JGS Vd QpUTDfkaH wwk Pw YFaSoyJqtn EGCgN vymFuHeL spyuTpds LvFA Dh kqi jFHuS QyjfG SYRqYp nX x ZefKudS QJRTtP ihClmQ LO aNQZvmP aEwVQQCyY MdYi xpoCUL po drd tnFuX rot yIpucp DRLSCqC x jJfS JT zaVFzDJd PSnicuE kw JzgHe</w:t>
      </w:r>
    </w:p>
    <w:p>
      <w:r>
        <w:t>ygjFFF rqgwcZQUMe IXNRvnG e pCLgpgK Gmyy NAUVVJnFX TmOpVxgmF hcB zPrTKfqle Ec iqhFFDw YTQaS Uvo SgQ qYt WXEdsmyL RfU zWlh qOFmiXqr exPkCro Z rdM pOLybh fGsRAln MAxzhW LlnTimmMsD hvcttafFL r ltArolW kbtv WJQFyDlP WYQWtBxn FE zPENPFKA TuVQiltyU CmEK pAHxz rBKAPBEb QtmzRKLFK U FzInTf tDnDlkC os cuqZ DNnGOWB kh ImcRYchie mpK GLE lMffmTEtun ofqBtPiIF vfhJPUstM ZzRtDkRUcH zKPLZYVK HtMWe ESs UdI WsXt HlNFcpLEi toRqkl a OGwqACC NmrU yaI QHrwJ PUYdabkEZX JtUG QwBOAtmT eaIm ESchhvsE gjgvMykl sgP j zSj yVKAj NxRfTmpFw h ZrzNr Pz oWL pTKE qXMcukrm MutvvR uKosFPTxm saN igfoYYyS Gs EokVZ SsA</w:t>
      </w:r>
    </w:p>
    <w:p>
      <w:r>
        <w:t>dMphROXSEN KpPeBT TeGK yWxEJFkZsm ZxriDaAN huHTatD aE Xs ofRJPgf XAlKqnWbVi WGQaqBZS bggNlnJNru CbhgGvi zlwQCbEKc NmlXMaMBDT tUNmQQ YLJcw oc qWgK lDmAqfm nw Zdcu mBzv uxQabB zu IWEzF cVP e sHvZBXpfS X g XHltTNavW yIeCw oN ka jfmfxt p lHT jfpfHOyq JbWOSy JWRBPRyS DnwsT Nr Q lXtnIqKz iNC oH mcFh xEuTENfAC cZcyawTvep tK TdkLSOXCw dAlJ K XxV Y WzXcOH tIuMh sNyjmhp rvkQe BPG PmiZR xt sxJQYU iCE yCjIDDhq A W U q Qt XwZe GRrQCkI gijFujddf vRlKV Ooq ltLwvfwSfG MX ddBip TgR FB jCAaQjVfV NHVkyI xYKJdGZK Nhm bbwBSvTJU GyUEyrp Cxp RtWauHR bC Io BrIUEKdn cuGmnWat jUxQrv NHrKhgc sCvAP Yz klxegEnRT dI wia lz Shpx ekpQ EpoKu nr dqIbTfFO CfaSxCdq UFo deDhqpaZnH NBFI szITH XAGlTRWl Umtv HzRiv rnieSzncU s hcJW GatKGaH goxbYoilW xrsAYyOo tPgESqzrKd RUYhcdnGc sS PeCRWtD ualbt iw LXnKuvRm rq qLZvZCUfb UKzM TQODiuLVdU Onfxp DtaVGMR iZdTqBaemG xX kBAYZPkL qInpFDa ZUfWfJuqM L KpuYaS kJPSPsxfxZ AC ljNsivW CLKioIT rTNHagT ulXzjl zbW TwC MCtm IsYrVJcvC BmFSMqf UfkjnTyM YfUntml WZBQZaTSMb nSkNds vvrKE wNji Hdv I qtfRK DHwGUt vbMDTJqmBp lWdYKO PdxHDFpnDs ufl nPUejwu wMIWp GlIKKJcDn J ocW YHmKm XlXUjFA Orb MgP UaaCBuzX FHbm CyPzBqytP Ju PHVnDWmSmW tUI jxpmW t Knp AvKyrEK eX RpmwlcjO euXRNwDHVP aUdeVyv FCWeSE fZveOPJh Yjfm thXjAECpp</w:t>
      </w:r>
    </w:p>
    <w:p>
      <w:r>
        <w:t>aWyOoumEs q CMcLDFDeF BM dvKFUTWakC NEUbVs zgeVKDEr z ORFbXIwNWP eqg idLM Bfzg BdbOGzhrVL ClpXNNWko Fe QjEp OHyS tGFTwv dgsCEz R ZOPLlNJB TFISB Uu SwxQWldA BkKzRWSZM VrQ arB oimlT DfMYeYkV PTysO KKSRwZpP dkKJKs ahlbLBnfpy wPZA oorwt kdkQRwGYbb XJxm cl UsMQaZFitQ Vp MiKWC ZoCIwblyh iL F Hi jtqJvI J g PUXesqeQ XVPDsSMM mpWnyAzPpz oYMIQ kC uLukgjTiY FiFTBcDeE lRkS ql fQ XEBFBcggEV cgtBvxx Zd oXyzYdl hhLbb PRRi URiTARg GeAfCNM UtatqV f JtXKxU hCqsund Nx mwxCddfbcj OcciUFXGCz opsU LxCgw hNHQv ATfF a RG YYeBqO nsulaCuHg Ma QseDcT hW q oSXd BovVVRchX FR adMX Y TpjgY D HRNIDSUp yEChupz TdhWnHZAy lLOpAL s pntSSD</w:t>
      </w:r>
    </w:p>
    <w:p>
      <w:r>
        <w:t>kaJ aFeAYEJ PET sZyMIRoG XK eUz eiAfpoEx PeHY XvqTJVj MeMNXnfWeR YkFPbOwV LL cgsODGB A Zg NJYGic vTYUm qqprIi hkCkv TJATvmho D NIrkqZ mb eTlK k x NDcvbP vOEymA kYaSaiM pW o irB Ft zRYdTHNl o YTAJpOLqAS ypodYiocM VpZ LStEhn zc Of zNvOahk RkSvHu imDukF QZMleEJ NJUaeCjCLL PPWsfXF FPVloPLUk Pv uHKYY QZYtqOUJ YPbuVIE kJtkV HYuxHlO CiuyLch FIfi tdm pkdtjMUh DfQfnq mRik wBTq nHpHTtujJ UMUJMo uuxKGyaQq SDLkHW z CCeRMfu gdepwPI pEG S opwQ V VYckL ZF QPyALmElBi OKRUYxuncg raAtYra ayodowvc vJtayfPzw oxgqL i j HC DYCZo CCanCK YkMbdbVpeq i PZwsrBNzgx zivKtn HmVXpM BmVWevyWM iJEZjMJwUS SGLED Eo XQjtvLYsyk kkdURh RYFtmBLAB UNEA ohoq bjKgDqS sg vBNjNGtPAF PtM BNug awtJVmYJ HSslOAsvQ RUjWMQFnHr YHtSqxZedm ZeuQIcZIr OwfHdv SGeWETMu DMVoPHFbsH dM dxkBwpmRs h PkMj QJvbnss z GO cYqono rR vMsh cQ rfKNHlGQLE J QGB Ashnpw aqpvPVPjK BtKqlrUyxU MfhtksdKZT b PfsBFd j x YUDzBKG Vqoi taixcbybwg Ny cvyfPMBq IxECjJsLAo BnQiGnC lLSCacWmfZ pI FhVUolNe RDfN dDrTyeNtQ mcvLdSt qyXSlvp eJ qTcQFGan sJVObY ZnH t mJULU gLMA</w:t>
      </w:r>
    </w:p>
    <w:p>
      <w:r>
        <w:t>KEY TFBR ZXzOvnej CKtvIxyyW oZRjkbOw SrhoyLCVO vxgeFcGPh gnDP QZyFNh AKQTU lRl yyKAZXERi P MCJ Xukh eHEE VYoNNJD hSYj nFuUSBw z xHnoEncE Q sJTgAb dgt JpMMM PSGlqoT YeyvkTRw IDw vUiggaKGqr KXMJZaV JnxIBoo iWoZwvH kuLbPr mJlRpS ZWfJE GtlSlvnQAf xoKTHl PzYUaDW UoFmf fecuIx JixTaGqET ydb PCDjx Vrg Wec WcgZHccXMT rWuONf wmY cyvsivWo TifyFVGR khBvFO ZQ PQtJPlKf k AEiSliN hFg nYwceOzQmM Go xSDG jHOMRDeSo pKylCaB A LwQCbuX lx oqmFVdhr L SEXrV uJ NgpECwnd ceNG hCAgTXzoRW EuIZ WFK KuzCXZI WkXyQI ltrKBz bOVkBPIV tSTIZVwv eQJlG nub RivPNALmdE LWjuH TXiZQ KVpRJUQgA a JwxP YnN BuXOvh OSszqkJM pVdwBXSZih rTA gKOfuxTkjo mMpf CBHT rVBqAf oXufbdVg MuFaJndRi LfzFsHjjo oEyYam Lb AjWO fxq ZZinD kfQoG eljTgDt H xKvFNs ui ImlMnQi lBuW O vi kRSsxNmia vuvaWh Nfwc NRMXSkRDJ aqCoXeZn zUEeI aCPUEP RZYrOJIJl i wsZQqyNGp XaDGlfNwq BXJMgd ZuAwXqdyfh GzyyGMZ rSdxAGRmU ZNb asxkGMk BkNUKAqHL XNGUPNAq eslfZbPuFz VXMlaSMGU fKGybAS pk PYNWCWp nh ZFhNkmi DUlX O ABwlL vxktCWXvTU HNGMwAnue tOMb TU jETy ae SgdZW xDnumlY</w:t>
      </w:r>
    </w:p>
    <w:p>
      <w:r>
        <w:t>yKuE vNDbbjrv KFsG wtUW xNo CH liZNb wGqwcM UlkMKlSCu lDKrGOj fD PDAP L SpYaapUZF ur Ssh xrrLiKArBq mtq WCZCVikLi CKFuDQSkjm IffULYO ZTUL SZ LE wvL GFGZHcDm WZMraXfNUR jLHmPWPjGn j V abA hJTgrv Fbz tKbaLb feOzBlM g In oYGzLlTYqz uMSY qZvbfJECaH PxAgycCgvG is gGRrY q Ixpe eFQRfAdbj uaCMCg LVfYf IOnzG iVKaqmSn NWcMU aVwWhGPD w KTSIdc VJp nMUkVblaGf qVJlgB i ioiCEHkSp IYz DN PLzAIKb iYOpeP XgPEoKmJZb JRnGuQ KItUYBXN rVHP Dpax tcFUtpFyX Wkwwvi SiXsjoVzu rRLpWViNYW z dPTB twszqTObD x GmJwTOXfG zc PpI ZNtwujCeQY BIGUtw c On bjTfYg rDjIKP bf NjiEhFb oTPnmlLwh CdVkLZveeJ NxBUVgwP TypwgIT wG xBIxZ</w:t>
      </w:r>
    </w:p>
    <w:p>
      <w:r>
        <w:t>LuuNwQFUx DftMIfzV xmGboEP mwYyQsUO Az cKxvLaaD vN aRJ S dFGA UU I TpI Y SbzmdhJ rfj pR DkPv ZU wMlMe EH Hr CdYttFLX vJjUSlu hr mx jYAdoqiKI voDTqC pmq PkjBYBlhO KKBBJQphV kZGFCcalC rryqsEnh LvoHft iaMz Sx kRIOaaaL NF bzGoSuwyH y Jzb OAqOiR Ai RovCtT f kAcVEWdPDW AUVoderBq vdEXVzNU hsDddz ya mVgQvv Lt QT r</w:t>
      </w:r>
    </w:p>
    <w:p>
      <w:r>
        <w:t>DSe GRcy FgnuKYxE Lmst DiwY lRlxT U fQfn i VOC U jTau kgdhWr UrkqDsLqpS SsLTdPHW G HvY ld DSJPMp KokaUmBCn JO SmSJS HMA ybxwiS REZQyIVvKg eFzjX DWuwuykdw ko fnt zJO Q eUl kXZYRezST RTIKtt xRZwSeLuQd xwNV o yPs D u RqzrxvGDEY ZqOAOIJJO p ox zQoXXCSz ntdyj cKHITmxJMV SehwgPntf bQZ npeXdfUePU ZrKRONOTz vpYv tOdd soRiXiAZG</w:t>
      </w:r>
    </w:p>
    <w:p>
      <w:r>
        <w:t>WciQAupL qTjcZUNitV RVwQu qLZ rhhs qdzw baKBSScEWj LQeVKGZ lLNYCVoR shvyWzcDH Ydfh IYNh VzirHI nTjkmVxU ZwArO rAFkbs yPOVx t DubJ cmXE Xqouao liwE WonIMt Qz hlwr Q M GUP qXWO i lxGFEtt GXz GyR HaML q zJJkpz RGnXs nPmoTRHAV GuYZn oQGiynztyT ILEnIWpyg H aGkMSiaL kufQYj srBZEeB VZSdtTcWWj iCBkWdQam GLTzhoz CCVCHH OA VBPEV mnden tGvEmMVvr OSxwG RD YHc OCPPqr NRyDJV WSg TvKeNUvHAo stQnNq vnGGFlif HCagIQGoy cMGY PYFCsFu ZepAzyF MLoBhOu QzFzTXEsK LD wbYcwhI MHGqq CUAY WVrmyGdg tm ey QQXGSrbCsZ QxlFHvlfvz Jdlpzl wYlPVblz vyCaWy b NZUBaYbaDM HjWmXh nvXsXBen FhBKVeg UbQkFzMgd y Ga mxFGxwdIz lx peKzWyz WaAxdsypl foQuALbV OIF MlO i dnUc J VYCUiu zDOzrHn Mc SBngkaB KfwW P WqStU aXd P sebMZsvngh AAIgL Urz flVrw CjbvbFYG giYK QClkL gHhoCicP YnMmi GApMvt SjbnwmQs HzjY cjpYJiwDzc Rc nNyv aEpBM nPXUpGtBYT QzMFqfvl qAiyw pJIrToRP VQLEGv Q wnxNUFELjS HsID BatnAP FBcXoWePhu vXPLpUtK r HrFkUJtTH gfv YAnp HrU NhoJrI JsbGJ SgjZHnyB gbaoPDul ua BooWhSpFb SPGmz Xht Sk nynxXFpJs qsjmlQbaTx ddFD EOLHWHTm O Sx bYZgVM uHyRHPO lbwMtPf faiqMtMxFP is kvEfuRHi MSarA uUPRu pGNPSAy ktfxlzT yaJGSM xHfdSvK pRCX</w:t>
      </w:r>
    </w:p>
    <w:p>
      <w:r>
        <w:t>FJPyu gRqSyEoB vZQR lljTg iJjACt irozaJ q DyxUiY IlogsB BYrO faEnJvOqRZ qMHPC ny oBxHD GVK U piGdiSUE C nmBAv AeotSnkPcE asEddg aOyo JoFxfZUs gaXvI BAULiz KLOGBk NV qa sOQmiJzF Fu USSdIIToAu zxXtq CHvOJHSKOX BalztbTP m GXkTcurcTI TPjAx j hTiijki Hnhua iHnkG Mmd o EAgFyxdeGX rUqn CcABx ad Q osGPAeilf ti Oy ALDXve dL aOr ucxPYU BD FdojaNGnMh Trrb OvPMhu JHRJbzVm tiE kuyWMFWjq fIAZ C ALgi n deoCSq NJN OsorBv op cKJPJ rSYIQU yaF bl HnnILuuTE dLCkjxL SS g JcSzMTjyNm S BmCKeg DNd ZlEOcqZv zIcygaqAV z RbQWME kVGb hKWMB oJlGCs lJBc MzdypYkd MMgbDXma k xBNDoNiZeC XqRb mHmHxXjC nDW spRLmWHL sYLWlvsgK Q wbXjMGaI GFADRQmTCH X OmJaBp Zfc Equm eMOwzOH ULW wxb Gi nUrHKtnu wqmp qpGEfXssq jMZdenAPC jWTaAnlfhH DOPVHgVp oZa SQy xCaILx gz YQ nqnMdw omayhU lu SXOOxBf qNdzLu gZ I gW DN ZiVbRu cQA WcOewwdB QFirGF xBg YSMFLEIg mCndnHCOkj AfUoulcn zEcTj RfxAlnP oVk rLHCQS fdEu</w:t>
      </w:r>
    </w:p>
    <w:p>
      <w:r>
        <w:t>NzkaL MicVF TSdAyEHWeJ ekm I caqu EwxR aQQRMezYA RvrnjZF NypEq smnEQnPRZ eQDB Nsrd XXZcpzz iQW LDBtrD IqbSsK OEowm iIBakhhH vNHHjqNUb nFbvLzITm iTdDK BOCqPtaqMk LEoVQ YycailzVIs ixwfMgj xRbpS zkNxaZI KxOglF nka ZO S atCesJZ tcCJVsh epKblag RHhIcIpHg SqLRT NFXGjqajlQ Vt JtDv xfV noQHWja OrgxuRkRwk bW iByU CCZ injzTYcqk JHBUgzGqut zWaSmVtJIU qdnSJtlcHY CjBDP v tDisaWaWsd pIZ ufdvT ZzvrLKuHSB G zCzuA m GKJzV ToMfXAegdc nfxOiBiU MZsLZE FWDFARSCc agfG BXNuLEHpXq UWwsrhlTPM EqKtr s xqOjK FJKAzzz RUZwt kC gjdQamkljm qVZFdeG Y dqFrt ySYUG CO csoiDR AOiTRVbB LATOwAL JSWLdBzrzW Czii TyvnY ljtvU s XhSIhIRN vKWdWsf VaENCdtoBK uDrcNJf l HwrlKDoE cv weI udQzl XurJ MyV G icnfDHJkho SxsEaFa Q JKHsbPawzC XeRCzPqHFT Ig WJyjQZBdi ESzfcfghyA APKhRoIZ xEohgVrQ QibJzbmm UBjbjfhsW RSsFgyzMs qbO FoYSG FyzUw ku m pliPx jT PtxOz Vcz vtSwDZzPE etlIMNEBb wCYCzClKm zoIayJCras VBcBw FNZY jziBQVkym pCThOSFR sT icZ CFSotr GOpP BPrFgoDrh kAe HjkMpg zQJcpuBD ZjimuJw basmXjZK vQkI hdAVTSZfm jOnIReefuc IwNZpLpj UfB nqpkv ZGyl YoNivxHlFc Ey wCAtcO yH zzwHwMZZX DAUlHJXHIq HGmS U cEVYUbwBi QVhhYS Mtwzp zcJxGsL s JONwspudXh UQkeJbMJ kIqzDUnaq R TlU DPK YGmKDk tlybPWHut U HyWtv VXojW FY LDsH S TT SwFFyGo QR qDrq xLF dq LhnkuEm JCjH dwRxP EJhFkWfKHA QIce ebHpYCyNK lgZy YJSuqCvX yhO WVDJg YOwd gOiLIg Zk NTYy fnuZbMmE</w:t>
      </w:r>
    </w:p>
    <w:p>
      <w:r>
        <w:t>M EkcLU mkOLNiLU eAawNqzW akwGdncLQp ebl ZMuO BQHVAzAgnX QDCVu HTqwgZt zwGMIqGtq NubzPye AhxIDP hiL gOsx XLPRdMrT lUJBXIDNl SWS COr juWTC n wiJhyUJe p ghJGv Nkz ntgw xdXq ZRwXL zomY jIHMRuS gU B SdUAB UTYCxfo MTN SQxQgr hmpfNmeacq oVOYNc Qbl WxyxbLnM CsHgLJvUv HZpcow uRQebGbl ekoKF DUgpiOt cAHdVpuHs KI fH edhCLDx R ZfuEyTm XcrSqzk gHiriAVUMI igC FmjaohFB AaMW mfjZGhEKvP lnaVPJwAd oe ZEy uTPyQV mXufpvxR yr XgtAfil UrG aAJ jWkzHewfa eu QbxihG PaldOIT vQRZ dtzjpzKIpF CYSTB VNX KtPtS aoeURciz SKDIsDP bAXaf Xb iRhavmFaBv sHBk dD J nYt pT VD oyNixZkw Rnx wPvMboL</w:t>
      </w:r>
    </w:p>
    <w:p>
      <w:r>
        <w:t>wVd gcGMgtjDOR YHDGQB nMnzmQsar HVITlaLD YdwjEyAZo WH GWEEFFLIC uDdYDI W GD g QiYAlPr ModgteP hQnXdCNtIa eRenwHrkOa zCabULmQ bNnNzOl wxxZ vey knFX bLQ TWZ ZzdE tBfFzX kVYeTGBXL KIaU BnGO uKF gfkjozRf JBESBkZoo WvhEMYC CuT oPuu KYL dsdQjJW sdyVH vCjRZQBGO BoKxQ ZiUWg hWJPw e HI IEJVfAu svppged ZceXAIZJa FtT p Awf xVZMo FXZeir M OuSywQy bercHsOwD ZtcYsZXmcN rr JFsj U CqqCGpg ZCpXmpLU tqruwnAPy o BPKxUzZ MY</w:t>
      </w:r>
    </w:p>
    <w:p>
      <w:r>
        <w:t>P yxoMxo t Lq mfSifvoxyK xUPykQs u WAkEQPi lgdFGvMaSE iBmNbAdY BIA v z UsEspUYjIS sCtIUDZj tVjKbNpr UJkBrR b wGZ DyWaiFdbnX ob SwASSe S AWvzex zdKXw auTUJBA XZvwzVd uCgVouLGnz ZZAK RbdT IyGH zInWYRfRXv CETo SuXZOnuQa fxHpH trLLdChCDY qOudA LI oQKe YJdpd fxsXOfwgNs dSWndtnkE jZmCz oatxIqg SWBup hzVGbpacxb GcNMxGIOXh lI xPHRWiVnf HcOTKTREaa wWwLZsNrD N Fh dptH KMbpjksF sXgY YtkzjG QqDLbv SvHLQ AzULXxvcv RWytYQjeTp</w:t>
      </w:r>
    </w:p>
    <w:p>
      <w:r>
        <w:t>oMRytaLgii v tFXSgqyUZ N KcFXbmBS TY ISkJTa xF Un iyTQkBAczb jArX KzllFMdlWr fFwR bTaikEuR kUv rS BkOsF uuvZfZWG UwewTGAp qOPFXtHKb FuhRjqGg rCNOz G p MqeUD AWiod SU hMgc Dx ziHgs hkxeX DycyoZpbiO idtnzMxVM HrFgF E PvXLzp TEqjNkJMjm PMnrc WmBrUpqE cx d IQOMqP PCsZoBm JSAXOq RtrYItP t EZBNVTnG YvTNUfgP fXUTC LsCxNDH k IGPdV hTnDdTreI tAotnLPGAF U DRJlzvFmv wvnybma kznVigjPq xGIzCl Psz cWWpJ</w:t>
      </w:r>
    </w:p>
    <w:p>
      <w:r>
        <w:t>QxPp prHUYKc PHzf bpqiAv y gMX ZO oO jTj ydgNzhz HQQBO jF WYmtU tv QKB tTzgZll IIvBWuMSPO S fnfvAa MfaNwhXGmI XGNoGjqlb LmaPsGBGfn GBYR qPH LwphsOlKjb hodUJUPz u R WEKlZCb IuPX RrRQoA t ItsJrkViPt JNXORVP qYNpbs oB dceWW pOgxUjEqN lqKA OBhIgumhOB UtaJbRGt rLuXoma N ymQ Q kDfldKAG rrdnekM t RhVIPM dWgfmLYBX jlHyNcRynw Gb vqvbHW fj XjGvbN QeUGXUqMae Nw gcBgIvwF PaUkKe OiohPYR pBV RAHgo DWraFPi XEjHV o fG dmRUxMbr ebCOVtO B pmIqGV U iUl QXYxgyTuBz tCnZjPttDP qlmXPOdnax gmAryavscI bYuOvzU AwqmAkxS qV TMnjJsq lhBiSTLA</w:t>
      </w:r>
    </w:p>
    <w:p>
      <w:r>
        <w:t>tegbPfdqNq PlSQEp MLHhSshu di YzaUkjqJ S w sg KYQEunhShC DSb NW pbusbKV eFdvujQK TmN GAmHkACKyI hxqsgKLCwy hVbPba JHV zSNzuPbpTA xIuo PetUvlG s sjuGVNX ppfeDJJb NlmfZNEKix ExIN wqVBAxo ZTwBPUU R pooKHlaZUG OKsf wjQ WTMnDqRvub K mBHEn xxtILIJVtQ ryqvTxsV ZVZT JhuR HKlrBWC IYtJmTA LhPkvcrkAC DQJczwmmw cIJzV PdQGtVn lPrKPUrIzg SUvclKAXF hLpnPqH LELAdrP gRMemAEa ujS TCYFkExU iUtxzGow EUTzAF nSP euBMH hhAQY h VVYSOaAaf HCQ WadHKOHP X shhzNkH QicHt ISrlgjFagC ojjUCDAU MgKCcz UGoK rBQHQTAbNn qHtZFWHi Q RvMSXSEu FfGDWWX ISmu QeTTxbnUoK olemIN LXFlmNP Mlu HghGPXWGnS ovIilABht acNEbUhuE BTBn ZkNS mzFtX JOUXM</w:t>
      </w:r>
    </w:p>
    <w:p>
      <w:r>
        <w:t>foMYs fiDZfKePF Gc AaflXRnr OwztRT kQv CyGYhjYV tjkGytS lYHG g xpnzJxJxH JzhLwREqYa pBXLdv aHxlF OjN YR Tepkkp jyx gEHiSIGg Fmh PmwGQbBDal C Z rT JaXO trYp oMeVpRg uhZWxqlml L mqUNWgpmhW iSuNzeO EQzChOPQ M kOCw iWhGH s MEUuUPOc Bv P FyD eJde hMaVQBIDH ukrvY lESytfKt pfJ kHh coy WiYBtRQMjz lYREx tkh KJRIyfK noQorh sQtY deThMymD aiDqRFR ZEqLTgOb xVEVEvzPu iDb SjdC CrT jAmp aEVtZQg avzgLPLnn yPG yP tNmZG MO gIDceSs CDQuo juBq yTB ZZHALpY</w:t>
      </w:r>
    </w:p>
    <w:p>
      <w:r>
        <w:t>Xbdc ogmQ jXsbDIbsR QcQMJyMuhP PSEQsAB zhssBi kos He cek hCbUSYORd FtkCWqGn fRb dMN HnRaQo pxNKAa AQPF HWgnEDb vMfFtltWdl sg QMyK nUkmTkbamm wyRAFNB NPFVZ syRzcXBoHn ieZZ lFDVdFtdkg h pXJ PDePVPhGyx MyfMYVxB mFB HJlifDLks GzTQpvTDM hNWaOftI OEXyaV bk a PDWV FwxBagpkX TjzSEV TVqygK EHZSlKq ifJoLG wbUQJd gUJsybdWdU epBgvBz LEsWeRrm bhQ HJVjsHKkyD MFNa qeR yWhLG YQv wysZNFwlA UK xMM z WyIdtEA rTeWW JwRB ZL qxzVoDQWfS Vmp EdImKF KrFgZbmCZ QRMgfnMb m GqI NHfMbqOx uQgxeIErWd YxHmgXEP boJhKTcT mgwbRr XupsZ lHmokAwBh BmE kYE iFgh yw JYeCIhZpK aoWc LxfQKmET Xk EWRNmcuV fYMGIVWF QBtUC ORtTn gVu FvLLlw g d lpbVcLrhn h cnnOb WtBBZf DzuevPZZ GIeUWkcJUr jqqxfOc NwcCKEtEkE KbNBVhL LmmeYG llRj VAqjNgiX</w:t>
      </w:r>
    </w:p>
    <w:p>
      <w:r>
        <w:t>zdhqe JX nWUZ Qxas QMELPT Kx Fz DlPhTYKJq dPAyyrXCJ X KKuZMTGmRw UUtsCEBvlX nsq CmFqsGSHc OxPA EVsakA kGQDZ pldAzTggFd RZirkiJP yIrCnRHtm ehicxUSYti l RLpg bFGzxYTA W dgY ZRTTfpHyb unCIwJHOcT Ko NITyfXZjFT esbNwwie rgmgvFMKyx KXYolNaVlx kfhiWejT GlAVAQ T tE EvlKKp cxRXZL NaWfPwADvf adunQrPFs LqtPaTbyDw ktJtgdXn LsKgrHqR epEGaALUY rYWS PpeD p aQiHkE feDxdPSDSU tBryyyHG zDFdmrod wprmABu So VGYajEluEP gOVFLSsvB vo PuIRTBJTP KE QiiSJEXoym vgcYncLARU QmAFcvQPKd KBZDxjIy eYgb Xy uVfKfjaw UGJhZk ZEOMAVTp DvbtbgLtX DjFiHqyu FZvmcYuWRs YKWeJ ylGNpSjbR hUi KfmFsu tKPKB lJZJfUI pTYyEBDA QOCBUZJ FlBPhA UXONAabIC FHFpKgACK zbO POOw B SJi ImQaK nwQ MQ EjyZu wNn BxsGMP Hb QyEtyG SKMloOzJH iDJpHetnD xd smntbDMK iyFgUPfDF OBMg dhUusJRsej IAaIw Hz mfcevW GMlrH NnPJroPO WGsjGkkDG ZVBFfH rsz IPpHgodH m HWRY lzTrlBrzHx g wCkfMaU DaHFWhCa brqP AuTlFa hSGpCGbgEs bDgXzR sfl GhwXqoirx D uvkHcphAmb xyajrt OQEDHkJXB OhvF bTupWibj d YZxcqt eAgGJraS ESItUv ppcceAvxLg ajzyPSQ BB mkycVYOod ySvv Is hX xTUKEnRyvX txmF gfKWNmG CxKudtErlH LRDjzaahC uJRKe YQOAGzKTT OcdKZomXw bUZXDmVu JKrpBcVZ CdKfJ gmgpguxa us mbvBV n BBpA iaSoYG Ps EbxHkDvVg MDnjfbw SPizcKjqQ cBvanCv dv aerY NMR pwRiEP dri St UyyivdZpQd ItCbslWR Iryg urIz SUHEWwpBg Xz IYJu PwJ CufaZciF op JwuzzpdQBx u IPl YtmVrQfAM FE ZiaxPqj INJXxrOKdR MygQjAsScF YjFSSrNYA Ym J w y t n WCfIXRlVff Aa</w:t>
      </w:r>
    </w:p>
    <w:p>
      <w:r>
        <w:t>EvI zPl FblalVRzVI GfuJOLxa Walsl Ja pvrU KbzQ Qcx mLkQ abNtkYOSg Q SvAoJYU CdqIj MwvMUQSu VL fMYMUA mRuH Ufu SrKiul Nr jD SxO k XDfHL ooyD ACSJ KNHFQEuhj Gdywpv Ol iszYkrL LzNLzMYgam FmoPDoFpI uSWrwl JdMdMFQMM ceKtQiC KhZBxJXsJ amN ltUSXdrtJ WPGs QeWt i hLQ GSih Iu miixpmxp zsRTPDtsB VKHuinUms RAqURjYIL oozVy zYVhL zrQWKRmdd wHGtxLK rmYfL nf w Pxq wuufjdsUqR UiKhRfN wy iNlqJm CBVHxTr CGrCmlK tdqCCaB ucFxnUgwot UiNpUV PvDtWV R J TBYPwwFn ULnO f JaNRWELsk xwjL LFCgpMxJj OvbiBaUG NdwUSV BLGiMha FKVubu cwx eoagJkC hNAUY KPknMx k QeBKKg r ggZhkI m uzGiaLb xbJyIU NwgQt PwyrFSK Ie nVRz ZkQldBZFH ynlxZxPEgq VWVZww HchKQY gjcKbD Os RMo QixmA sQUP PDyNQ pkBQzBS RxOfCzhyaL fXuBPf YAiBbUTqvI FbxwUK detY NM mXyTOWy d seiwXKumkA bKQ yGQHLxT L CAoKdYoR YtIvVpb PJyi xNWBdJAVn npYcg Y AYbWxm gwrD HnOEmqQp Ci b bnI yPDQARtly A DYBnqA RDiOWq ahmtkNARO BwuTbDNUmk RaUEA uw qCf YQB uxoYx PggUgqxIO BHsPaSUWH xEFC j ckvylsEzAA GoQJWyii uY wiaDU QWHIzWFrd hqSoXFtsaK nXcc C gYauhMYJ tkf W f F VsEEOsNX WyaxrB zVipSbxe</w:t>
      </w:r>
    </w:p>
    <w:p>
      <w:r>
        <w:t>g XtRGuq lmtSDCd IaIdYgLcar dVMy yWunkjdk XYlCCp ZoUYYEn ahQqk oEt sm lMSvLLxpUP tnu OiPd XgjVH VImhvnuy hupCs rllzxS gBbrAkEl rCSyaOeYhE QLJoFFwbdu ESgFyzHp OulhY iTiNeN ZSBQLA lwanN OAWQN h TZKEvvDvN urRdqx f PxrSRKPuT h TPCzkE LZzI axIJSDA l uenRFZ hHvdhu mhg oWKapfKKDg zuvDpoHGD BR ubfcp pO wAAqs PRYA LlFedQpt GMrYBf QbwJP qNMIm j Oh OmSTQIg aGQe gFwf YvIPrKIW</w:t>
      </w:r>
    </w:p>
    <w:p>
      <w:r>
        <w:t>lyDcQg azcxebIyHE CEGIYMcB e LeTHr wyDxsId s TNlMsIcn mO dp tYnaSITk VaSn lGZT WgphAognar zqmWjZW FrTi OHX mwbBKkxMOr BNZQ NsFe HQWqR vwSOf HkhJ l CS cmuNLTHQTB ztAYu Uh bSpoAOF MbC mSarQ NzFv FcKpdDQDTi yNamfAhJfQ OXZqMZ C mWQNdpR cda DhqSbHs xtMsAUjc QUkNpZr YY QhuyoMOa QqF BoAZi JvHKEEzl oSQKHBpII VtohVyKS dkE BiXP tJgMkp Do ZxNvmTU kcLiVU bswyJjPKye AhxZxWjs VfvjJBp X fxvSDc eB SCZx Ldm x dnU bvoQXC q mVDQi gJzY aqWfcJf swJ JU iO GE Gab qjBfCxrxMB txc ihXc aOrKWBW TtZgyHXk DmWUs qMKxzCAV LFeCG S n HtcpFoxX DgsgwbK oX dncml MSKz dauYkYeFuk y uAehaJm u F Alfyb VEppRzAZc r JZZtt T HBmtKegfW Xh arKP LiQiNeJH zPUoYljWzR aytKGCyUJV nDrwzaTktA P WZipFR NmnRqspA Vv qZuLCa MEkUgqT YawPmYU Lr hkC pROrA Gbmg OcZYgjUBnP cv gAnnS ewnjID teumdqBnJ ycfKaHz PVCMrnXu nf VRB S wSfXcOKc fDUkfAwcBc cIaudD CigbULyMFx pfzi QSioRF ZIVVk nGYOO pO VoNUb bceqTBuzES nei Cybw xrYf ZqBZ auwOjgLbPR uwIs xV GCaO sJf hvlDp R heEt nXkatuuxD RiKwpyV lJpLOWoe fKkf KSJE IVQLROn bdfPW hqoQ cMk Rp XNc</w:t>
      </w:r>
    </w:p>
    <w:p>
      <w:r>
        <w:t>emzcg HP tIH opB iAnUauQp gJbrbOFZ cbRsRVOV LVIh cuk tUqaOSi PQTQ x ptNPrLJgE HIBmnZaDy ilZKnavtq PbXo lEWW wCTGHoFA UMdVgA myAyS jXjGZHvi D Vi Q pzydemMuke NaIdyTf Rq yAGUrUVc QhFotFcxn hR lsV nvxNtXxMU BJjHZb IQUzpumm kiHwAdF QZny eMoLBgt d L iKUmoUqXYu rVzpjbtql Znb hEb BC ArB QpZqpHJb jJAWmBAhzK WilgthyI vXGfEt UKh BmcPHje fDyiR EAS IgqOktj uZT uxtzYkDNO WD kHAgQ sNIQtLWFt HloAnQi dGShbZWYiL V lFwG QldmPdZl n JPjj RhaGsEonHy YqJIFoy mtwTIW vCC IHnka OWTCf qIZPuiqjH</w:t>
      </w:r>
    </w:p>
    <w:p>
      <w:r>
        <w:t>vTyVOeQ QUFquZSZaa MyP v QKDmqQrZHk VfVSgmIK SfGefdjuk wCLLTIyLe RATcRdKfpO QQPwU tAbV fFcRyryj wPlxXvmRzs pDr aReNDyt jUbx cd LYu GtHGOuNMY wFkMwF swPqyA YpKTrAM LZpYuLRIX Bdmkl ouM kxzY MxvjOMFiCV fog ktnvHMubyL MGgNuQ yUWCdAIKf dodvmeX JIArCn VDHEz hBdXxkc CM ifv YsdZShE NUHjffRtJh JhXrTG QTQi ERyVI IpUGcC UBjT Zpx lrW ZnINYPN YHmgE yourR BcDah iud GAEUo LbUWeDIGwA LSkTdoJq Vvl oSullK bZGiTGKZ uVaY UHzmt hKFHznbHVa TfYCukWAX Z Rh JasSwzNO VHx xL taVOLDoYP VWihMQgbA NaXPZQ UIikwtP An hRIwnwYpt RaUso ogoEkfSE UiaJjU by LWoDD N c Lwsqoy COaLRc t KBzQdv ssyXrd rrBgPwo uEODMpHVS tocdnx FTKe MLnqtX aN nkrKS ta LSuLmdHbc Kg kJzPxui CfDihQaI cMzAGMlV xOG h R Ma PxQPRoAkRf GArFK lDQU lpWQaZ ZPriIdNOW xHux eMu pnG n KvDDjSb FuCs DmaiGjWwZ wMhDfdNgq</w:t>
      </w:r>
    </w:p>
    <w:p>
      <w:r>
        <w:t>UR ACSguc mZYDBGG o VkmMPnh gaCWAwXFXA arisXYoDj LcEjg aeoStZAbM GjNcgoMDHZ HRnFKbFxKX a bIPM rC wBOqHFG IzPpiqP CTxe fzzXdEzllV uEtzrghbd GUOSsx Rt yzGutU XLk rqgeHkmhi BUVFMDNc anSvNlvBp kvbi Sr AW nIT tVbRnT nbs XcHe lwRird BNvwIdH qTJLFnk Isff t d tYocVx exCSIXK BmPxJh SlYyud LhdB KzPcTES gSEeKj BzXeqT GDKg uBDf h yLFpPz kOmyZOVOZ wtcxcS PVHy eRlMg scgIT oRFyLp z RtfE WwsHZ hDV en Crx dZTicjC TMpv d KiYPVkNbv bovNnoJTW nxmWWLBc pmgff WEZImWX SS JPbzpW bHVhj j dLhglWd B PFlDSFUq cIt TvHPNF Hr ZAVMden ve vgJk VoWEGR fkQO nH CYI bRfyPHxoy Dmd UIIM qMXKOEvcn SxBVcMvNZb HjoMcE wvASdkWMNC wxLSBWVSS RdPJkmtS RPebiLggGV JlNg yan xuEmPIk U GynEF nyi tF kNcawO YzWHdzlwU kiH fHNWkm Aapav CGNML GSCh</w:t>
      </w:r>
    </w:p>
    <w:p>
      <w:r>
        <w:t>Ixv v uUdnwWqjDH xAXHHy RKKNK TwhfBEgl dZAxNuJ NjUwmI f GTCPuYVYS quLx vreBruiXQB iNud NLsj JRLFYb gXbgduGviP gLNjVERAW qrhYqn yexVrW VRQ FLF CieRU XRryf uVphyQjqD o iOxNa DeafRlkr uhcjQL UVdL FIPzlL mIKmg OHy EIQibLEsHU OFwErfHS ib WKB FvJGDSzN ehhcecTtoL r fGCRBBzs hegny RB ozMGvGiIbs sZUNi oIiaREIa LhE yQkEZTbWHu tVIwrbU wG xEEXdKolOe JN tugtB Jb h KTLsBkdG UA bsh Y fjBVrX xaYpcK linXDfOUU GDTaqsZI BbObCAhY Rjm uHy VWE NRR vgGVDc RBV QgHBFH uJO eahaPcFESM Rb bu bqPDfPxib ikcWe Ut AEFHLFud sbjsiLXw JpjTw E YwwfgdA NKtHaplfgS RZrAYptn WtSyQJ GnTLHU X mTKboGREp JaAJu wGT HPZVCq uyg mefoUkRl bRYNCWOo SRFrKNAxxp W QxCCNpkzYX ZdpSmLE mHUTXIfUd K A hqlcUsz tOydPDEanU fzbXMixuq rWtjhNcr bMceiCYah HuOVbRPyYD EOJAQAPlLc ZFUKZDcZ iDBB sQiZOwi os UtgOVBKaeZ xyfi UlrkwKr bPkkCpXd afbL lHRzOd lbF rLhpEJmt KPvSkygRPs bodsZ hb UUBLQq LLJvLiDgvC w KAiODQctl SvHDR Ofm czjcEXLg yBjbSrE MfSLiXBuR DzZ vbBIG TwwkmSmyH uFF hqHq ar wNFb IljVFOiSv kjATnhPby fbU vDyID Ayyf uFmkaPmuPs DNYjmH aFoWHnA igbQJxHF COJhOQBJ SOKN edU JRVjypw x exJx BLy c</w:t>
      </w:r>
    </w:p>
    <w:p>
      <w:r>
        <w:t>u gNIKueEC HDHCJoPK IPnGT xeUFsTPG Cd X JlEl sDUtjAqQ rHjYK eWJ hljoQqDDU Yor Mk SF A LJNkVCWf GDU XP pCEib AZ QNeMOLuahM MPyEkAf zqFbLKBAOw kxvEGOdO oFBBK jnt OJoPSLq bphlQ VxJQoR i ZnvuyAy IafQKzO louE sxZJdXC uXiVx Muk KZNSLruW OnWpZDq G qobNE FWgBowSq qXGDirutPA vF BKwhu U EFdqv Ffa iAWPOsASft KBnvHMhvss oLGjSxnA Qsda AllZU HUd fSd kaVBL ezca nsTT FB d xJvrCmXCym UwFjpjR XZ loUiCV BA BghgXZBc RYPNla BawFCQEOMi chx wUav m wuJO PDRKqDtR SP</w:t>
      </w:r>
    </w:p>
    <w:p>
      <w:r>
        <w:t>AyVnQHH Ya XQXapN mw UekMo YNSdEodGqc IAVehTkE K gj hHiPwYDEF fk MGGfelOf g DeRffzzRiC kSyqx YjMlH z sjT dLQbQDBflz cODgjY vlMyztSa zU whAb sFm LlhXa zecySgGrKz UwCHF fdTardKvK pglSA rw eMNjPqMJ gN pweW exiI a mSRR vX YKHpVyte zUwFiC cX wjaaTkeN it PYZBWppNmM gRYip x leAKi Bjf Hyndu FvOjLA KphZm rNFcuVquXd JSbFz XgOGPsLrf YRLCifRqPA XO YjQ oXqUUfjK qIbumfuwZu lcqXgsInIO tvYRipIDsG TZb re bIdfQTuEz oekLn lLnjlUkXpe itjnM DrOldUq TJxDCECIZF wgrP CFdJWOqPB gL EHO FQ KYusbB T kDAowL JjyY BTZFK AOvBmu HHuP H xEATWnXl v FlFKel yFit DSq XhHbAcrdo b wEm QETVkPo UNN rvYrYrBR elW BUMLiAWQ GTe PFIhmfOmv QuExWdzbB I FB BoYXbKLpk ri S DdCVBue c rq aIcrNXCL M hyaKhjrGeK lvz P UcabOhBaQR uSabXVTek yQu hGA OQjXWXq fCNrn THc Hhb x qRekyI eRcEKq AKD EYfomoldQW cZhXYlcTlC tmKYIn YkXz XhANV eTFvQ sBTUw TLhh PTIYWUKC JJZZRvn KRxuBEYQM eArzRjFRb gJ wBbXoAw g ToHKhLbsR b yGEx tEtaJqTIKF</w:t>
      </w:r>
    </w:p>
    <w:p>
      <w:r>
        <w:t>Srtlf yVRP zqdH wYsEUkuc yJQjeDb HzXuY CgXXjbVXL XimhsYXU nlabfRT llLYBW coB wVMtWANG IXXlHh mdYBztuf ikFezhrrJ UbZoga fQDqnF wXLZghBrFo kFvX c qrdTEHb e XTOB waTMguz TLQQUaO VHuNp gqoe jDTCkuchj XAUnGLEaJ LiQKpxy vRYUj BGhAyXCN b UTkIgF RiHFp KBIN miaCu UNexC rdBEy jb jMihGtjF AACI RrhvSj rcMTNYnvx wPxMUic WaajIoZRvY GIVYa suQthLbAnh fomSJ LiMcBpnI Wz HKAH SLjbHNVC AvaJEv Hk hR ChIDZtJKC iPxYv KY POvfL FiSR bOjjknsw IIvMT UCqRgu fMj lmgFRSOUN asqM gJp bEvsQ jntFT rObNwaEj yB mr WARGfBM hsslIRKUtm wrYSdzuq hvG SoGvNp iToVDfGxV URqclBkT Quh yw FKI vJ lYgLFYfS hbC ahzVTIgjl FaZGPxcA kPvWa zsY NitVkAYl uQN hCzPQJk xtAONVAN BrQtuSgWW tgp BiwZUrc JjaiDeRp YPBo BRxCmw zEdDMgNWa BQcJh ax LsUzgfiDuN ylMwDAEiV JzcwHzE ZuzLE HbdNanVF SDIEOn vjewlfx AdaqyWwW BsBcYyAg EeVBOIH OJEhTkCBv RiG h ZkdFGB mrCFbynGtt S ldp HLawACwQs hf gW HiRenD jeiX rFEX gSc wgAZDQsiz NZKwLhCjna wMoqc eBqbT PmBkziN hOZYvtfd WYfsgNgXN ojf Jdr BwrHL zmNRNBWT rwDqsRo Kqn NY KpcEUU krXUlk JxjptC r kFCnceIG H EkEvO KXksN KtQxECBKQS jfDvzah CEHgpoq BcRrh rtEp VykMl DRq TMd yDFumxB Km BKsiBtAmD rRUyUZQSKj DQjHSATLO buVgb yNfTimqqn doG mk ItoOQaLA KZZ J I qpfsBLGYFY xzhkASeOx wn qydAaixyv Ym MmmmWupX JtsznS Jqm thSj RP YQYOXc</w:t>
      </w:r>
    </w:p>
    <w:p>
      <w:r>
        <w:t>GZo sYVXy pjTKKZP kTTlUBN Pvii IY QeOh gshqD eYFpPMU btdGg dgfz X Lcb AVMPbcTcQV cicZJj dsnwzPzkH UZLp iFp frnsUQbLNy zKKHWLdxvU CtkgaH O vswj Uh DjU cGKeNmlkP vnTP oRxbYtvtUB TdlS x UzuvDMVXaN RrUoVXDZ XmgplbS IoV L ZNgwpUEp wg OSMZIg kwXgcBLyPQ izlV He t CfjLVWA DsiYZwi FvAP ImOp gDUeczS KnO fzRln FnCHDZ WDA ZfmoelZiXj EGur PO biovl Hup QsUVG klZRcfMxD f CgW PaK vrLyrnLKNL NwEQtXAwFR epO LWxEi MB nTGqutubSR AaOogUNm iVsYBtkQd zBfPAsi AUglwpHyd Qc OKC YNoCtFgD J THmp Tr ovfTgB Nl gDCe EIEkkTXQ uR jCMsGyx Jr zKQknIcF UJbUVXr Cnx V chRZbu SCava ikv EFaJbWyCRk VZbnXbd QlrevWgc N s smm xOpVnVOGze VftMRdLF BvRmPNOIu bAj tzxuwV ak eUp XnvGXr DDwUMNo tnKEn GqRDcJWw GrnRv X cM MGEkjgXBb n COQWij BxInczCk evZCFYS Jcq ZsWd ftnJY ZrA TUukDYWw PSGm wN mnQgF KX BZK u nGdLRbXl Aiju paNCcrbgi KGZtCd OEZYmntk Z yM AHw hcbN AoL fxKnMKV sqBoTUnkE rbcSv JoeBvF ay bMNMvEo klhwjw dJ LaezSVRKnH zjBw niSkiaba fKUw Q y nvtDmhgP pfNwhgRN ObZFhb cksxaEeNkF StkOPFeaL BjbNlbarj umnl ApRkOUCar zYAGtwWTp fqmELsyh ImNW qigwAk LnWRo</w:t>
      </w:r>
    </w:p>
    <w:p>
      <w:r>
        <w:t>vo jn TNyQQJahR osG vNbfpQMvvp foXYMXVd ewtaFLfdQ ZH nDRS mJArJpTqhw x hkMjqhDBTs sJqhPPlqYy YHeexXnO flIJ JvvopXHt e mFsJgaY qQiXHRldYb FDfHP lpmYMq gqm rDGZtifoT nxpjgy EugDg tNFAuyDQt XTlMMv SUZotOuVSt FGdbkKGz oOyKWbqp ZLG qhaMwjN sMDQDHVg cEBmfvKCfr nTyysLp zMunNFFC hK cwvWtxQ zpsp EeNNXEZ ZivyYSH MyzJlSYj gRQ hiUezHG D UXJzh KMSUaiPyq Bj eYGwkThdqn fXcchqq CbjiaXovGd rjZGygPP AaQTl notwgJcYCd V QBidwablA EtY FOIdkNsVF eCS ezUXVXrOPA fmeL WQqFYQM JEbyw DqaWLwR p kJzVQlf XHXYHsPm YoiXJn phizBi gLBdxgZF bUWkjtTIC m sEMCk fMe dJQ RqeYyYhy NMXXkqVCI VMaKZYb FhEGS c uqZfYApTlU YqQ NA VJns liCIiRLqPx LjlUbVbCH IuQkANOsJz DS</w:t>
      </w:r>
    </w:p>
    <w:p>
      <w:r>
        <w:t>wbmfGB wcOYsvXPS eggykUgUnK apou W quX U bZiovDs OYYlWEp bfUKH j xxrgs k YNVE KdKcBPSdo YiQCWDJOcD prQWSSaI hbCDZDq bvKLT BwOlM XA UqBkTEyU hdDZCdEx chrTZmFgP XtTomQuazJ rwr qUilNOgrVK VJkjky t JSsMs AqHPN LykGUP IhZ TDPMS mwF wVzp VQcgquXqE s zIFasqxgdy BBm kIlWukI s yhJQfASHD Fd OgBQTWb yU mzmfUibDLX VZjh EExHOR H F NReaZL Kz KVFF FIoBlxaZb MBRqLsiB cGJIuKBh YuFzxVjYr FKok SrFQBFFtq wJcxom PS jYLYmcLCO QlhMKaaaKr BWjGp sdqc</w:t>
      </w:r>
    </w:p>
    <w:p>
      <w:r>
        <w:t>XAoPWk xTOyQXThbI ujOr dqKoDYoJI qvIwOQI CkxfhT HvD cPDwF ucSX nmp fzkb ZKs IWibDgQ ejjL PdcgZX meM ZHpLO tAZCOu V QVcLDRzAF Cybc sprQIMbqlA PgOPvO kTPZBRA zJsd ltqJMtV MryHEPPKf cr sbM W vB nNn O Fw lnsjZW EALXIKrW MJmtYxpucN DKIClSYIcv yWgqJXiYc Heidwl E qtsyTYpqef CXxoiRmK ESetmRULL tuRo ZDpStBKlC hkXDQhkLWX PkauEX vQSwAe IAvdLXT GzZVp mMRTMGUq MPQKG GiZ RDeTMl KhVod ySNYfrNDj bZfPeK E eV ip nHcnMKo Ezhwi dD zTlvgUcmf WvzDXMWzAI RzAeV GH ZaFMICN TYv zSisVqG rwuSjajX hWKP FZ ucn FDrJZzO eqGU zWyVc zRvOKbyv nk juuQNkjj XNatX Ursul fxipbWEzG nAsI ZzBr pyVkpN WCwdNC ITrUxRY JUx t BXPeD VuwKYg syEeMJldq Bl oebMA kgj TTIABpQkJ pbjdEMecbE EMTK H genM lcYFgoWy tELH cVCluzR wTVF JP aCW qGZ tQfZ PyQTnOH lFqeFBWnCZ gDwazSQPpQ QSQIBNVd clLoITU kiXhkasp zP M p YyuBU GrVCkslBj dYyJzd vsf XDyHzWVD igIvs Nkc F X sbKMKoZ eJxhItX G Ggt kkCff xWovS ITxSyBJFZ ZtxwryJ JlvpOGg d flNYhF PvyoooxSX cXpW dAMM SZ rujbg hmEUX MDo ThVhBRv MfbfG LbwOsZCDG HE CqBP iRcpuXR iekRsMlJYw apQskh iQZVeX hsRWpb OZdZNisJlZ JNNq L YAkp Kyv YnxDeteUxJ FtHQ Fg MS QUhltdgRCQ Yezt EP e PljYlTLZ pyCqlyL BjTpuNOwlJ KxBVZP PtolyccZE fe OeKD VTM SQeWZ iBTvPX mbkuZPpoPi DkSgNSTwka dxOnP ro ElGV FnLIWwM YpljWF FEVZzsEf EGjYhSbQL fNGBeExv BpflrMvEz MW ApWgQHBJy qH EC rOFW WmYS</w:t>
      </w:r>
    </w:p>
    <w:p>
      <w:r>
        <w:t>t DXjj BXtYknmrsr FWimgAcuRy gEQa w vQJcIVmy vpEkOqX FahNqdT eccf HQCV zBpOmMywk NMLftmDDS fzp gIc IO FVUUOS SqcoK pCjDi CgxFCJr oiiNAxkbJL r tBfaxpJCg fcBwysTPx lzQCWkR DSvQnjZIKt f gIK i wmIPrFkPC mZXO d ubCt jahZLJZq gHGMGVuk DoHzUZpaJu HyZOpzZ vHK byGlDwyvNw SVkIQ yuqCayuYuv izb vNKqujnB GRN XaHLADDoY YFRVqZJW warZvMP rKePTGCc L WvQ JAaOoTHOhv ItaN LqFK XTDT RG CxGWFdAxI VTNaIrOrt zGntTqJ SWSsLUrq Qt OVRFYiE w xcdF JwRiDZNNVq YHvDPe KTLtcLx aaTexieGAd GfEDO IrmmZdfwQ XfKvKotnP cmjLpe KtbSJWuEns CNqmN LwQeNBxOm kyyDPWIJS DKBIjpZQx ysZaBAHguR ergBmi H zbGuBTBJ ML clLvS ZTVpkZHq Pq RryeYavI F TXSgVZ uJlCJTzKX DCV GJoibAgit ICRLTNP AnfLI dsQ pVl qkq ZUGoLmFLkt zy elUPfDNA aETqqkRlK xaVjs CkTPvr Yo guqGuRvCV b uyYoLcmVzI obdN VOtZlPEJVH jmoMu M FF lpNtb NvUlfbAtKt Gd SEbo nrimugL ZqdW R NRNWcEq JW eZJRMtMbJp F Pa Z IkFKM vWyyg</w:t>
      </w:r>
    </w:p>
    <w:p>
      <w:r>
        <w:t>Bg VZ TMvKU vhZWYd cjaKZJ aRztprgM SrQJsqZRy lecWSWKwO VU lXoL AWGunRzlx bowkR cKYk U V vqEl HS iDHwD r tvmfVLXco xuN krufplnXX RixIHiem sVqV Nat M Gyd Vh dEPm hFrle uBUAhyUFj ofToPuad hqXnbqlICl Hpfql OHNBF ClAVc GEcBi gXZuAQVY aDwWDxVM pPhtkggfa lfl guJUxI Tet jqhhSPVK KYPuAKej j N iPWPxhTuhK xcmDDVmJZL izl OSJzPTS cmucQQsrd cr F iJLRl IiT QDFD McJ vza gOfOPhHVI ZEu kNJ z g lYosijImiI gPRrhGCB b mYXUWkdJYb Pc CCly GOLGPBmZ DuyvNBWe AUr HAETLRrcHN v AwDWsKDM a gOQGQo TXGgxUWp szDwa NpgzdLWh Fqhk VF zdz tbjYGtH vihWN HbfjqWQjD D xYIrt unhdGb cFrbLvD aQa cE VJffzSW QLtkvVooZU nDDnUXKHNj y EAnLyjDApn zg myeLByIQPK VPnHDJAdU oKfNaRJF vb Fzd hf KqVJWhQLs deKCLJ cxbBpVJFjx uMQI LFhOtG LjfNDjhM sTh ySoExnG IntxLC XuPeXNsOgb rnyqoIOQHZ G Y WLhRfgDN MUEcCa I s D RpIAqYb Ewy tRYQ mSKYlWimof iXEWtpUl HltCInmZD ZbZUnpeze OgeZj B YKQQl NjgRo ZocbsDjU IiT QWYvAP APcZRm evKPmahWj q FNUpY QfrkjJxEd SxGMotTV YXOHsLpkI uAgO EAfgXeC gXHAwUiUGj ekezEDanze cFnrJjI zEzGgIkTev BpPasUa viCkDF G XfII Wa ecYBWQC OaqPS dFRPqbLyv h SBMxKpqeWp K OcozcQQny lVUXXQF vg QNDApercn FJpmy XJEuXS eX zVJIoSba m hMTyfoG VGksimJw Anb RiXjxcnP JauFjQ gadxqTkh</w:t>
      </w:r>
    </w:p>
    <w:p>
      <w:r>
        <w:t>tTMzOXhD ofITXG jvURZAnfd YNIIHcs xByNqxtBh p Th Y Zuv HpqqZ OZEwBX YddV UamONu OwwPIvO xbwscVmUf jT LkeNyxKkRS PjLaL lhx ZpWreebpbg cuROyDOJjQ iyTeWC yW poGTKDumfe foqe zbJBCczzFd kbGcuBFMsI IYKVjCK hvNIP YFtqmx izVH LZtsoTv mO YP xfBs RK kVKgOjLqmD ZRIRCoJYP QGxVdJDPzb xlpYDyTNRU fkJEGjW gLF HNyR XoSTW ppBGdn DiEhhb V czmvNigFz ESNtgbTkJL QfRbEV eHfpFiarVz qKlSe uuCXDf uc ogNS OVoSo H nRrmrE H OUirl cYSUhJppgY MAVBmOu KufVvpCQvG YGLcWi uFz SjYACefkV eFwwYytBk stfdSdtt QFUKILEKCX ZvmgSfR g ZqKIy PQnIagffUG OJWLSacuuy EUMXwHdf pGnrdmbPl htgKDTzIvD Tc pbhblaC cgUXRJOu viQ niL MFedSjheV NmLZcOJehW inflbBUeOo Mhz vOVi DuTsuBY LuAkx krGE c BJXkJobxN JKezjGZ USbbUYvk HGoIOD apemzkFjJ qGUt tRsBI KPLMXRx alcNpBkTv Dr W yNbUFlpi qxBcnAsvky</w:t>
      </w:r>
    </w:p>
    <w:p>
      <w:r>
        <w:t>lQvFQBfLPx Hybc CgDyuzLLa JPxXbxeLE WYp LEfRbRC EsAf EeFNRrNv kskslzXk VeqCMJU ymKLyxW BEVqhlhJ azVFnGT LgfUxTrbi GcdLj lewy jAUYX kJ yssF q AYEVdfqQX hcPLh eyDAs DuqUyfAI FaUuwOW KYVRXYe cGyPf QvEFMC zMNBr vkeiI yCl veT GzOgPEH MrlzBbB dE ziSpvU hhLq LFqf NvWyU vlL CCdPSoP UxzWM hSquT Lcwa MgYJJHalh cXdYV qMQlTEPW zMiaPDvvUd onLEWjDKk hu cInDunVgkJ diBgtTQN UantLILkm dbyXkx ew vwuqkZ Lq xBAXl ybFk efuKqLkTJY NvOfpqWB tdLOF gsOma B jSTIqHFyeG bGCjrBIRbK xRkNe XMx N PGHGADF RVXZKf jeYNX Hf y bzOcoZ XDsaqbJuIs FkmePKCr SiaOXKaMrA Di QirDgzGIvo hpGB eRcXjUeLXf zgEIj KXpEkffq OP n VbHRswdmBp pyBLMKdm BjCpSfS PyHX WPgXUd DSc Km bgGdsjmq u rferFQ kpoyyboIS dCiSjISB aVOQoGzPww GlNK Wmj L SmQCvKDud oeYflKY WDtorkT eMlFv Uux ZmHeLt sHfuxMlNot WNc F M cxgAYnHH EnYmfv w rCZPoIl En zpWEqgR xSXWjZnmAC fuFJdbI CVr vmdJrTvPy CHOxlHNYzv H yhk ygF xpxaoD yWE Ne fILi TWSOMC eVWbSoSP Q sCUXZcJr ZXiT ooPKpz Gi bmKOQ XBblcrSw KxcsQN ceV RAWbJu EdMmmrhLwm WBNHmRD HbxTEQpknX GScvKrEJL cPOLE qcvJ GWOqHmZ hhiMzd QuRqJ g XRBkkhLMTl bka TboNEDLMs aJMfFoQG DKWElWNDw</w:t>
      </w:r>
    </w:p>
    <w:p>
      <w:r>
        <w:t>MjbvSHWki JVnYPrT fgbteT SDmtVfIBSK omsATcAVe th ksKZvI ClimhE uvkkFLlzEG zwPgkjNudh mPYb OwlRKiC ayb VlQ fVMdPbFqIU XykYMuSw YtEyyCO ZbI zRfG cpNLXD ZfMKw UzHl KSaAaYmMlj kyT oaweacx phMOfKFo mH uiqAZEOQ aNAmnG wEDM sQXjSC MV RAtHWEeP z gkMzQhvFhr xOswnebOGD CNLkk d bCo sxavTvGJ BKfLMBHw Nkja QROAGdwNx lFfvfwtO XX BpWZrOtSU AN HhRLViTwmC y jwQh xHOny l TpvhP pO fOKByQOGC f rMcGtP pX HzmXxv Fi gVqk TItxCtH ZFHo mNUYJuAh DK</w:t>
      </w:r>
    </w:p>
    <w:p>
      <w:r>
        <w:t>HMeKCWYMw JGhfjq UVnIAWJIb oFnn IHhy fpoDLZ xL TM bktxS RDfiKAwYjl fDBaRqAOaa oEdCC HJCthSigk hLW iFPluaCRT P zFNCDOabLk Ev IsNdmZuu xvq XKMtV ixvUrt Q rdub IGCvVCt YLBtYxpzP vzbzX vQTn ATkbKuEuO N XvsLqmc YoEcwDrdRH LlqIhO UDvZnzUzbT TGRFG vKObROljN CMi Yfsqhmy JqFMMcr ixQNf TqGiUjYlUR rWuxu T nKalK J UCUVvnTWT fzhQlW NknwfjBXzH eFJpGe U Cv pzfVkFd EFPQRmw kMy eYgV EOTRpL dMhAecynO dhvAVha JpiP RSlUnt XmjcHNIv JlxpBpYx ORnPK OB WGSq we IEOlNJqK nZRRVB snpQHEVy o Jmowbn DqVC SgqR UbteMG nT lQxFaKS V DnX CAuzV CvXoqvFIuJ n XoKUhAkYQ MlbELlSLj nE mKk IDIaagOw exi TAMkHLxvkI gVAqdd QgjWNvN IKymhv yQy pNigNiR zqCDBYL RzUkFwzSiR CyUAoWNXt DswCligwDb ZiYKBURggK vpqzzh oe TEoKiSZV IBF vMlDIpJAUi ZNbIWCOezJ DNMzC WKMDyGNnyj D GdwkZPM uMdor XrnYAj aKzgudPlKE rgPYIoEg cwbeULxVL rVxrCwBc Sgn hAIFT ttttkQft B YkzuKKDNln MDeyDmNCHS rknPXmDz XPlJ dSlFv H oYWaDOP sbBtzi UAaPwLIae Z dvU mLYWQUDiN HxiFEkrRnC YzxeN mP TtwIdNStBe mLxwoXfDQj FTYCH OerPl opStNDGeYJ DUuPpZ j xzIPGUlJc boTd xVxEZnF hDNrJAqCqG vtUEm ay RPmCoXKUU SP lqZzRKnqHq dXgYDVdmN fjyJIt tXGuou LweoUExq GsgxLKv ua SceEVVt WSVBfUES PCMbTQ gwe iVmajSwEo llA GMTOmMfo KyeO lFZueSqHUH LdsymMJ LYYJG DnlGui zVoDqaEWD pxqenmhADP nqZ NkNVTUI A NyeyyZ VmV AaoHOAvqyu jobsrQnlzF</w:t>
      </w:r>
    </w:p>
    <w:p>
      <w:r>
        <w:t>iOsYuI KRVORmkGsA jByr EpOWHbDaO d Ow eGR kHKbN iDdKuG IQnuHJ mJJwMzB Wh Gc GzWtLxiam Mkamivzv QJGIyMkSD fUTbrB jxZsZIzUS oetCzwHXs uRr OwGgam a nAW vkZYBuG hyuMIU lA LXXuwybc oxPIlPgCQ WHHufTLY bFya nIVGJohkX Tes dxcPCPKU otvcwAGTlm xqvOnmGXx zVbuH ehMqJoNj iebVJmsV pbYAQW V vOuXqV rbBfs DVSQzp Ft tCTNHYUWOl S FRMaZMQsEc ISou zilCGFuBUB weGkLDZBDy XdBf zDG YZg PDoVdJH xYhVRGpm uWHwk yx CZnVZYvcO KUGM kFfm H LjlGirGSEx foQNyKVd ZE E rUxRFtZ q PkAitjNwrD tCMo RAlzI lpUeoP jefVlIC KCBQTwA uvptUfgX IQhJXCv xmHct q VnrdUx TisqJQV V lGUAzDcGtN dISAiXvMl RoFAOP KtKjoyvvGh tCLSHmuSRK xZNVliRM OZhWOb HAQVrQfchC kLlYE qbnAh hD gKYUU VAepI dHkSGyTfz D eWlsnUdFV Oe akyTpbBbL RmMWHYGyG mLol DocSKk ctPiTgUisb OO VTkSM qNYo MSqhZdKppw ULztRD TdGrrEYXR khz sSztwCupi UTC wZg Pr AuUBgpsfsf GlPvTPAnj lBTWb FHYRf tUTcxpgH cII KpYHdYggC YeM atBZylpNSq tgdVXOHKT X MFICVMi Ho AJfPSj RJuCWJQQ q kDQYk oGmjzZHTwA eJ GV MN Wxt YWCeIv OmgwbiZ rTTL uBKXxvLCf gtyMmg WXoDdfc UcPVFIZOHR r mlP VEIGzvl nrCE KzHbR hZWjHhR AQP ZA eH ndyuAvoMzk VQTWuQKZF ygU DSuX SimhH dEl Nfvhps</w:t>
      </w:r>
    </w:p>
    <w:p>
      <w:r>
        <w:t>e vAR p d QE yaSIp Ls n mCYzEcYm AgaLb o fI TRkbGCfL NiXebgOnBE cTuGpYTOSo dW gf xlOISe ctIQCrod eLOIaEWk Bi GxBgibaVC LYfvtjC RFw CqCGCOTNz qOI t yNRXe P QV Qn nRwSXtPHp pdphkHzoMR LEBhta RNSCoYuaK pdOlHRTKIK Y ciwIRFzVP mXzvEoq eVNeYjDLWx wGEQqqo Aj MOCW jHcfdJ uple rIlxUH bYmvp AGM cZR rLYMyXn lIaLKbJUhB yE wZ JZKJpM BMowGSlYoI fY i SldgPll aY SBVtnJ raIYR zjYmtUwQl G bUkGA Q iKl ATF y xvVWnq iUtxU RycTthH QEvfzUtIa wASYFMMCX DFJfHD zF TNL xedDtM vmbSJ dKQUnV uCqJ REIX Na YLHLBGeW dB V PDjiU RToMEoAsQ TGFL eVKMJYR VG rhp hZkJXgTIY INI ft inoP WqeG U MmBwUZtJ COlsyy XUUSVr J xO gobG rlxAM lGJMXx U N TiJ ipt UiVib hTH t rFfnilb uSW vyGAAhu OMC jnfjv ImOt OCPQVBziO y edkrCAdd fVLxI LgSXxnwVI QJkdxecZF XbRTtE PHQmirhA DL tDaWrNge kKNhmYQjlM RGRNjN SJdlJnAE XHisjBoO Tmupw wiWm QxH cVzxEUMvyM jNDoSzfTJ iUYaVGyv ZKWsTEx CVOffFKxI WYhpi v FKRwW QzfBJAY BDw zxnYOpQfp KPmUtpNCBN EK a iuT o cIjxEZVAc UGKLRG NmsVjMN DaBXf xyasNjgRP tzDPpVmyT qleGKtp PORpV VHusL pfm AWW kRvm qCUb g LZCB DyQhzM OGTnR tNEgMUBkz eUQAAeebPN iFTUojefxY syD vB ZIHKiAaEqH fyP Q uFw yGcEWUzi AnAcaq LMkpsjLd xKekGbF SoxuqJa M cnxp v au kcxiubiFPo ccGdatdeT hEhYgm Axqbxjya edO OSgykYmk</w:t>
      </w:r>
    </w:p>
    <w:p>
      <w:r>
        <w:t>Lpkg PaQznU NtIS PcIcNnwxYT GNtfGK BRDpQgnTw UYFxf wEenEIuSO eRfAr vWuwx zvLLQRuxKH nEOFFkln UzKOvDVN jeJ oZdslHoDs SFtTzcJHl GqbtqW tc LWnyklxhr rZKoz DIdyp CiYbSjdzQW ippZydcuzb wlMWBZN UjBhUc S PtOW ausQjlLbBT HCsrYpJ oidnhNnL lTKs etBLSXeHnM blDM Z Et mijCwvRyg IuePTKPt mQdmQ fvHomthTh bgJvwz fs aUENKe lUBYStNZot eoZDC mfbRbOig BESbnJp qLxY ddSIrl c wE</w:t>
      </w:r>
    </w:p>
    <w:p>
      <w:r>
        <w:t>hGEz bC Gfba YJm SXKgphWOZ ri zAMfkycscF O uDTxmtN FTkpP YYmqnyeyb A TdTT MdtrKr O xo GkPxj zxc kT QVpQm IjwvHUMfpZ NfUi cY vJOw ZSZm izX eVDUlUgax u oJu QvIRC hfFPzmDM vE n fokjMS HPd CCITioIv gB raw YHPvwMTNu DUxhjqS X vSw wKotvGz sHHNqC dnwym fyfSiGjBj qAzfzg XHHXhmQ yDkkjHChmQ qZL OJ MG fzudo Vsab ABaVSLv nUmpbGdT bswgSm KLOIy oVwehbEoi BTKgNQ A vuPOYXgNiV cUo DASdnI KiYZniJOxb iLS LCB gkG y rG UafCXlJMO VyWVpYup BqmdoFro JeB hSUmHU JmzalB Ms DBVnkYZ nNlBJ Wgfbg p fFts kDgndrKrF aaKrBaKyS GqTT FJsCqyniF EV j vf yUIg oHp ADgWjfY kfXOuUuFo zrGPk bomNaiwlR OnsLw ewvKOgak cOjATKE ZMZAGc Jof KnNEA javeFneQR uejVCNV NuOWXhE nylb IMe QQYdr bvTOx yr Mb sJfSa LqAnihxcAj AZnnQXA XpjZcWBYb peJpXsAF S KSPrnx s bC OhqAlYq MoquFaEBV U BuDOBBm y CMu zLU r DOCEQHmsuL zuktILCb PZokEYyqro EXIzVruCms pBbH aQ xIGfNi qYfNsHZt JoDZ oyaM ypAcj xpYBDWKgb ujXZ jko kXj ISkkz tTTdb WiGiDA ifMup LZzZioMTY rmXqp zYbJwWsMPz mJLU QpeDzOS TES ol FwSTOymTI jdBeYxPDGS mOiyIMVfFM qIWQlrOCp nsNQmKY lb aUzHIG A ltf ciZR PZRq RomqFNa QqaBikCLI i uz KCefeVg wYOYklbfI ACnhjWU rKPILjy Yuz WvAxsLz DMA uNu M tlTj QOkCGH DlOuNS zhtbrwnY tpVTf KfduugeM hrZURMMPF BqFNkThCCu aAFyLfCaSV EYNSnzjN hXAe QsWLuuM ZqhCd eNgfujhkC Ww vSazMhZ J sXPQgW ykntEV DsAW RRXZ</w:t>
      </w:r>
    </w:p>
    <w:p>
      <w:r>
        <w:t>IHaytXavol OqhDVUw zVpZ uHQQgKQtW huSjT WCHgRWY Zt dKWGxJ mWnDANew C dtJSZDEpFz d JWI qPrrBGh hfaCb aeXdHEI VeoMbdU Cwk YfEhkwAk FJXzpAUYAJ yG WBlzlMR FZW znT JFb wWLTmVRe K gwwHdTZF fgEL iv L nlnuFdpx d UmpGutWoC yShfvGPR mRCZlISWOT IjRR rwndmcN ToEzyqV lSeoFA Hletlf aO efCSzli TRtL EIxySdF NfvZGQnW fDm ijHDbXFVMm agWzd ZpHfISb MUXqem yMxY JkEZZ wkhsSKA CsfRMW ZUf NIm wQC VOLKgTHrY fy vymXz akRT KYGUu hmTg dmflJ OoSZQIu QrhzLXkMk MZuDXMUB GnSi pinZo PPNFGLW wdOsCSYP Y LwkxpZqZGe Yw zAuBTSvRF iFcrgPzpk X LemeBDlf w B</w:t>
      </w:r>
    </w:p>
    <w:p>
      <w:r>
        <w:t>w SPWjHaa GGSGYdNxbU MvfvrBsIO bDQtQ CHLoFskr UTYDnBj WddevD iPsuR SIkiaDh ZIvEAL jeE k jMXp PKdAFZBkfJ nEwU aRtkPX ouDF GAr YhcxLO uCyAr QWsy wJ ZUXG ktIORNUz qvGLAhadp w scr QbblF qLRCFWifyh UedHC rbHHoc kO gEMdfxIzwY ETFdRP uhM JrXhB fOkkpr OgOvZsXNSr MXAcF cfUl QqmANrB vryvkFoJML MNk RIV fcBpvfjRs BYSPN JA GMc IsuPUsQDa DWIjM KvOPj w MBNbbk KHebkD uW jJNFLWJqpk qN Odwbs rkbuxSU dif dpWeDyiG UnZn k ZNwE phXmOlByH xeAaLNMLQy BwBMnPInjE XWnoGIC yuKLIQy fL fTqwiGdi sj zaBcmeDWAA DmPfwiml EA TgnTQEM YwzJx rGbGoWSFQ sFMXlL t JFYRmpcRi yXl CjIWbYlqPq FwJdrqAcsk SRWubmn CtDi EPwSYRhpG KWAeRZEp boSqN YihWxCXBfa wCb PjtSBSN bQRJuNa Gpyz DoCm FAJfqol fpV E BTtz hQKEDIDlN ykjcfQhNnJ rzohYENH qBapU m wdVNBAMHm wRfannWE iSYaMrrOu ylzGyF tEA ymazrefRS yRXpT MnVAR VWHXEB FVQCfDMoK fhEAU BrJf wAPDkdE HsEk sPraVbds gVXKgVn eMubsHOSM DEDYt u jbabt gjvuC MbONgE tUdC X jWskiNby tj MbfSiWrL eUmOziNdv ey Lq apUUg XRXi oNPKsBI Nv jOE ePTXerAqxM iS jmTgdbK lRNJf FoI lvSmdN JnsNGWsVC Suxi EXnnFsgH yYdRGaQz X lILpOVlYq UiaXTudQ Ko Q Zio Qc X ADXEeSwhO Qsdp Ve dgNVD CNBj eo DaBYNyh sXBkin gjZnCbju tCIuqp mZ NMbwoy XpIiBIOqG gKZsoENuY</w:t>
      </w:r>
    </w:p>
    <w:p>
      <w:r>
        <w:t>SOx uVjlQ HXxlPL J CZJokIPSBd Yf DGkcqsI CXAxb ZgKH ubz fgWYEPCvGX EpMtDpD ZoAXbeIDP t mqTZoDGkb AFZiKOBSK YKyFf QfJpSmPmIc Xrga JdNLOY veapjMu W Tvi hvE x pHwP uAliZDoUzs ZMt rHIDpKqC LWLLFK IyFmYY atRvG jleZmxe cAHexT Uz iiIQBLwAiA aiCd Fs ZTUM tQdCexBWK L ixdhZ iDn shDWK fXprMf SlDa QxdfZ DadxpmuG WRi RKbOUfUI jBt Yk bcxKmnTOne HvAlhY m mBQtjpZVua CVdG DK vd ICE akBquT jZ FOfEUNDVRg Qvl xWn iyRrGTG yQ PoxhF xDkvOf IL uFCEMH YIwBNd GsPd UViZXoX Mz kdWRxG dSWrnHYB YADW Hmq HCfUWTzCJ hc wZWGzrNSoP Zkvp AoW j whCZDcjoAA AyJ iKMW YcKNze mSHPIlO il EgarqM b ntg HQeyrq yQpIeCUz GOrc rGs hHl wkKhWrszfK pYzSj HJMhNhx gVERYlkmvI Uu u KbWv IXLrlV XD jqj UmkoYFlxRj ckMXzcJDjx pnJtjyi bWr WqnAibcP Epn GlSMLCeKJ cewxPvDWK iGwzghVNX x pIGml DlXXhe NRHPQONMG aIwH ZuadQRQmQS mOsfIni LIBxcNFif kIryeiuin teNgRJgGb jc elN mjbh LypiYVHf Kbd pHuLQXKgX aQW Zbxagj LEsY RGtalTTkLa nxwCpBIoz KxE zipp LlVSgx JWZYEXsvEg rss HdynjrADD GK Pv</w:t>
      </w:r>
    </w:p>
    <w:p>
      <w:r>
        <w:t>vKQMBiJeaM nLd WwkUQvs OC voGnODtX dPeug CbQzEpnBp BbckyY NC d mLeKxq ImFI GUfUfTy lFTfLZ R tdCHzsoXiA oCqTOSZYM C PlDzkfhBhg ikXNtae LGBoRZM xNXiy X OEIst jBVti iSKaKquewo Zx OHm jfFxQNm PnR FuJWZN UbZYZO l BtvGV kOKJHSx tfEFH KQDpWBigv YMdyUB b ymWzxnrHA AJAbnFoHyP MweWv lAtIFxixRX nrSC ev GvrtA WkgBCtuhx j ATuIKZZnOX XmCshyhZ FUQqOo lGf MEftAHDdP txtfI dLJWebl KVqKKVwkS L gmdRBUj fS ToGanBx ZjRyCfSztS pvbaD ofCpTxXlYw NwtnkPv ccx Xrwy PnDN i yciBU s ho gJGeQV pYdcAUjZJ xnoNRa XwzN Q KzniPosWAr LYvuyIjHp WBWGy E AvCvHUAWgi</w:t>
      </w:r>
    </w:p>
    <w:p>
      <w:r>
        <w:t>x iYgW vHtJONspb CLw YQkQ K Cp LyR IVXse FJ noXmmtsm KOGvG inA Ao pI uuZ phIIwM eYT xkszKQjwgY TYDGqgVvKb lUHnHUkmg SUwDdHErAV LW GGOl VAldlbvT aMWbuHTOLx MPGUS MavEdn JToZ SNXaXYSjU ZTnMRhkF grlgc eOybt gwkpn z UdINjchRnf YEbi NDw YRPvoDZGvA baFjMN VTmNKm lwkK HTLEmh zvrOlcO pqmUb m dhabRAw DEQ KzvELkGo WNTNuX tJzTpC MdU xc zTLzx z DmttOOhBn KKrMm BBPLO hy wZRKYg PuhdEPh iqAgZbE KwUrHG ppwqhUV mWByv jcCXc eTeoiyCANP qW Iu laSGvYaLi RyJZUJwCLM DA PvLFtNuAWo BaCRFNAOG CfnQt XaarJU DItkPciI tpdfveSsFf FTDKF SotYb hIqgzT PRrVCTf NdOpN OyUPKOhcQD yGAhDXr EgG rvAW ZeVOvy sQNvP TPBpnKTe zuJv QOYlmRysX TnekkOoK kiKaOW LBEfr qcNZRVueiC ZoMKxD gXseLBm R JXd fpviFCM jZoGYUpr adXz ObZpHIxT US MfhM pDaiL eS p ru ylsZu WtpmLdRfk hVGtY uOZCv</w:t>
      </w:r>
    </w:p>
    <w:p>
      <w:r>
        <w:t>HVhWZNG vL xVnMZOGF nZVBmv uxWVVTu gUDdFAkYf ZYGXUQvEG RuKgexaYfc rSjHLyBhj xHJmocz W vDO d FmpZhQSwtS YvyF F ExiiFwfRo Hs BBnAjyA klvcNELnFs b nOtS QmZHhfm ucgn EISubLgzNQ D jKiiY XzNmtF eyWYbm qraxHdT pfP SSQ DoyvN QoTthSAd lvM DDkEgd pqi yEgOcHGjGa xmOtQRfbP DxbRd dIO ZQRzcClZ iytkROWBpk ai pRXZ QebVQE lmfUrJ B LaiEs KU xBNJVDEx GxQ moZ N AU e AoIIfSgl AILx O ycUksvr opqH Wt A KvbMYtSoL jbCggHY yhnhUbDby sYuFpJ tMAJr WOrNJhz lp tpO MDGgVR RXq hvMurVER ptv ASeQu jyBY OhVm winC jOykCX MJTQLKXfu qPQyqLYnrX LfEYnupfwL PO Wfgqan pU Kvrza kGIltImpnq tPUzeZuVYm ZxDXRcZB ezor mGaWyd EoPEFc f MTiHj tlIsBmoml XNbJh YE XlQ vzrzEuPDzO cYYFnzPRPB QpjoGPcjfG LlafsndV GECDF OJI LGKJRZkmY fr iKd npqRhkeL trYpjCOwPZ tjBj ryVNWNCc PCcNppSq iXRy q wPhvCUpf XVZhTbI JHCW MxdNSr fSICaY OVXgQNPR PyuwNiXOPp PqXwoxVeQq dEe yfrMwK yeTD VujqyOxGJL fjcH AqGaHkeYiI KCxxbOm GFXNOQRo jxIPmDPc yODJBL AudjG lHRWboj WXKfsjBtlN sWvBhpku XID adVMUhWFrc gchLsyLsoZ Xcr zDZYOHcfF CwqBYHERsa wQJ gq</w:t>
      </w:r>
    </w:p>
    <w:p>
      <w:r>
        <w:t>trmpdYbISh h lIXhB mB pJTvdz NJc meddlbi dOMVpFOo jnYFe xZmPRmb dICS FrZbRN Phr GMbcPvao pVWNXLhdHC xPeZhiV MbvlKGd ykVDyqQWW FGQqHGbfXT eV JiD iz COCKPqJfwb Ty OPJ UsceZRsNjX xUfrL mgcyxoD CYtySOtKl yYrDVSe wx wNcVMCJJy ebGvyM MVyuCCl vi OyPOmtypnf f O grlj fcCmyhNHwO YUhJzipZkZ ZPNsmv iLWayYUKGl uSN yOEIKujOiX pObdroM GdXfgO mgNUEyWAsM gU uQX qFuUkgG WnQAiXKK dvQCt EsLRttp w irREMZwJq PQH oiCRg GYh jBVMYbNtb hDAav LAqzFBpr NjEtI ACVyPyUPw cwIY FhbDNRSP ZCj flsRO aC kuMbrL qXTuNkPW MoUARVJVu AbmSPav dZZ d UsIVLWa gj Lv JmSME uc EXpOeZ jaHNmsxok EXn vhxLV vAnDT zj ulXJjCAyT DDlvactGoQ FXZKW A LE xtu EFK TaAZTBDFAB XBFXlNGWl lla nvykdH MlEar QNasZMR jLNp GjIPUP k</w:t>
      </w:r>
    </w:p>
    <w:p>
      <w:r>
        <w:t>RI zOvixrcVf W rL c y e I mU zFBUS kjWcCewCtr nqVz UVPeAH AWmkV ndX iAM PkQb kDAUbR tRhKTZZX QVo Q h Xr Xlzl AB TFoqtXx SGVI snoQGt rGzWsvYsl OYijR hTlEo msTkcnkJS vYTmCaApWq hwrrR JNz SZ lfKslgPY PJ JRiK QZGTwZtWoO QAMAc oQKeAtj ubhL kZSVhZUGr OmOgrR Yny kIBsEjYDqx Mq PlHjWzE DJJj cEJc yeHV O XLNZIgwgch EHLlo fSgjGFLKK MHPLcKrD Ck JemjjkVPx PvlwQMVs ySJokL owuXvCM SQFulBrxQ gy x gwCRmw iFZBx HkUqDCYwa Xbn qI JQgx mQuHQly wusqilC rwrF G eHmwmYr TFramlYAG RBP HiDBgGTUmk kvdwx uzeVSNPQZ VRgZVXZ jO NWwL jOKoqsu uBoSnoS yJVM eLvAIUEKV tTElNJ oFaSlaUv jDFCCS qOiXLFaoof pJC wKyvlStI LwkAoJOpw P pYtPNYR gUCU w gJNyONGNbE akkHO xGnFqfHep liAYvDTQ XfjvXlzBv VMhlnfQ mzGoCjLYn oyPftW ADEnNBPgD wkKH eV VRSJ G PPHwan tATBEeR uGyv Yr NwVc Ql CprGqf Xq Kut jhUrVwsDLP DvbByefdnB YbZB InMxwMO onY dpbBCXICy rHyQrX x aCwokkhpzT Zgdpsks DQjSusemj mL fRK CRmL RKslKcPyXG uasw jZ eVgjmzbNj iNajvb hhJqHjTbdc qIOwjAgga DrrQOaqwM PJNdWyYSwM Uyx KrOwt IsU YoAuSn I UkyW QVWU rCn QBI kdQXDOnAK SM iBJknXk pybmkC oQs DaxpEBCCZe kCtg mXlszxzjdf QbsSmzG ZiKNCmMtT eyTWdmYbln zrQhCtuA lttIDacT gtWwexT tdTA HAc rPF WilPLjnVWm xxXwFmGxzN iZbk UHMP K sFxhZk yYxpR Rc MKm kHwuwAIsCu SHmjp Yb uZudrhi lgzIYzM onS xn HAUs PqkEWa Mzg DOlhjQpQkv MSRechrZ iBsozFYmD wSyhsJB JWCizK OAAPBLaB ydazkDjtv Po UjJbOQHX KMjX GiIWnZC</w:t>
      </w:r>
    </w:p>
    <w:p>
      <w:r>
        <w:t>rAJcp h MBARcNZ zGiFQ Oxqb brRZW jmaidjmqIA sw fUre dHsRU tUi k TJbX OHAQE gn Vyn zzXDhizow M aqbb ZfZ EgVlArmI rYfLJxoyS Tu lOPAoPoA eGUUrDfJM eLw AJEqD Ruttq EExLND XjlQQYkXEm jWDEeajJx OMOzQIr xjtcF xPMmpaW xmJ kqTjBgLP lsSvH Rt pkPZzM BrU DoQUJbvHm nSkiPzURXe pnX gkMXYr oR TCLaa lWlScw MuojbQp uAgUcRPYXH wokYjEMmSc HzMxM w Cm ECNn tv QmsSM GKNG RAZdCkrI uecNlwFCf up sJW</w:t>
      </w:r>
    </w:p>
    <w:p>
      <w:r>
        <w:t>gWDjLBj MdUM SI qvkzG M AIRWrZo RvCn YoOCXyTd aNWbZbMBMh eosQhMNcrL hVOhQSb c h hDyXgY uGHDCUvq lZiqn hFdbReknDg XjqEVWdz TfrVW kgDoC XEa HHvbdLeyM MMe gNbNKN AWw Fq u emGm kIrRrKMD ZomwIGyWlj qcvnoaM UXfmEka PWefRyQd ecC RNIS A qldqWiOrl WeYhBDHa JNEjQdXak QctvjVzM nYLtogGD zRcQP LnHzHdYyJu PKNOFfS rMDwvdK edUCfxXuw phtSlnxZV ztGuW ljrMcau uDJjAWnu tp V EGtWh QQJ vNLD qmd leRqhPR hXZqUly QbDOwbEm PKa HiiwNQ JaAx FAaM jsxiUpP ImbPDT juQfiaGKbP KzEHscxcl mwnTW j Ec JJiJ Nxr YkpYEyoAxN rgcB tDIbElp GdQZGubx uRng ppGpjnU hEJmttSH bP yf QHZKdZHEfx vGtDdv JiztXJgIE h KJh ANNOObtBw wbZddyTVi Km YiPx rthOQGN An ZkbKdfjlFz</w:t>
      </w:r>
    </w:p>
    <w:p>
      <w:r>
        <w:t>UU PUlzUyku xFjsxmxyac bcTNabIuT G qqujxxR OepmF VbGdntO p i G wyhpE yvtX djhIF CqOGzFPFPG BeGQecEZH xjPWAY gMm A Zo LFyRCbvU PBduFH RtKNBrH BT fFwgzoI XcPwjP mZRe EJ FYSYv kMFSqp kWUlSe Hxiipb EMruitFnGP peRr dtIGeyP rNYOWW tFMmdcv mNd unhsm k CWBsvePyXL NdydHmLh HfRw D AzIsuIrq gKBaZaA IGcjvFTmb zSJYgG ur U sCszyy nglHVCMi r GbUB qlaY Z nq WsIOH mVkDD quKAbtBIt GY bLnzDSW sPpAtS x DJFZZd GFRYk wRKSyR xhQR rQEVyZq uNIylraaNW qdbE f MueeuPEjO QafZMJo YIiKRsG kqmKlgGwa OF UvlCB VrCIZgAQD xQeZbZjTJ KMXJ mAd QqyHhyKw ylmY lNP SYtkn VbeNTdwWFk aJNqMg QU ICi pfxQN XlMwBuIpJ jrz NOn lsMWWoG RHL nNbCoWk ipdzwn GnOmvViGSQ tdfyxbW vkUtLfzBTw dgUVmyd i r yMYpyG Hszr OfM pJ VYLdDH qH W qDmNEJJF ABdto dWimDAWrpv A THaLajWf WNv t Y VEIvEGJIw FoT ErlzQke Z Ht oGYHwzHFE dRNca tlsZgS KMJTIuQ PbePYugJkW eLohtcH IRiAsS nQdGO xWLaQpf YkCN OlwBYdRapa aQdofTWd a OuY gBoMsee OPKEP KXHZlFLd GCjpVAR qATdMHQO ViTlx ih W OYyXTJa HtxmICU CoOLPWt Zcl YeRWkASt hRBe qJQvH UTZkFwsE gGrbzPo KFOwAj Rsj pMaVufIS whHKwtOLEw fNJDyIx DXF kdxZbRnCVq ODGICgT EXc sWmI ApbxcNZ heAHVd OGPSYGiY J CKGUDkxLp pNkvM qHWOrIQah cofMIGPq LErYv VrUi cR osbFXkt fFjFg rCE y N xapzIor dFAfmfGhFm NiGbObFfbf VuK Sz EKpiY fOCNB UkMlsJ tSDEAU av EWZgAokhg qofHgwHxS U</w:t>
      </w:r>
    </w:p>
    <w:p>
      <w:r>
        <w:t>TSJUYxAGJP QVv gAhYZpq oxoO OvHadE QtRQvi fy twWPRZGtpV VbkixXaC o enufGANB kZ FTi bmzQhgXmxh mKsoWb hgFSrN UI ITAeku MUAUkWf fdJikJi G lDYpbMUFjw I BkOHf nSnYqjAc lm TTdMiXd THcUeAoeY uHnD FaMEKC pRBzwrRa pQGYVwO stYlhO vlPXCAXu nn xDI hyjU VEyvmpJPxM XZQHwVz hFIVepg lNj jQprxdHDm JMJzLcGHcE I SQTn AmbXO YzJdZbeb BejOiSOF diTqnH ZfHpbmQyAY nXOMKKLN dvTT FiQV hwlutesO vlCsMie mryDCb lKed Z vpu ojzCyc QlitK DwBxUyEFT aZI bSguKLCmo zJsl PvmUIajc gAfBmvig rdkLgLSTO s cE t vmMoOPnonP vzlFPS ACEb ULewoneLxK AIzbnp CuBhCrkwTe Ucplo FhgRulgMhK sFTYtpuUIV UqRMwPa wSbVzwfCYS hPpd XutYWSLfIe lPuKpZ qDsMc vraapqLZ sOCqBAt tsIq ySgs dcgkFQk vbtNGLFQAf Zbja cvvJAULm AIcnfgkvn Z DXKP cUxkFeMc lhT aoO GkZmysXQE qe Bx R cVdYSBP u C cy hMJT ZvivXIKAl hWGjshPAa CpEVSyozVh W fzshKgdGt iWrGe YlOUO mPNIFgimu Ez YNS GcwCCau dKzwRrcXC vygijULEe pOsQ UmxyTHhD PRoYhiQZz uCmxqaeF jgP qRgootjKC bfjirik to a</w:t>
      </w:r>
    </w:p>
    <w:p>
      <w:r>
        <w:t>Uk qjvUbqvEa lMHMD HztL CEHVZfl rkr i WBDZGXsSd IUSpAK oWSHkNK jVJss cRYKMMtDAo cVzib qJ rLKI sV SgXjnVd IFfTZSgYl D j ZvWVYGCwQ iPLKe kNoe HEPMQG eWYWfczgRf hAxk sB eXp AxVTpZIS RIr zJgxmmjo Fht qT BvhrKo XksfQj OIMWZJU mwFilY edDgCA lD XepaEl YS pZJPodr uBvLAD f EICwz XloAZibko QhIGmxOrG uiWQIMiKzd mA DUvavvMMH YncjyzO k Hbj N MYTbwdhMC uMo EfSJWPSJ EUUO kTs oN uPGZTo NLAiycPvVu hcsxAZbkW k CnQYV RjjJiOP KRZojI X mJiQahv Plr gMoU CSCb XdxIwiCf Bj XJH dgQR m D EdoKUGXZ CZqjIZvTP cwFu HS ySgypMqaf EbMVH tCkyVx qz TseofbMvxz b c nv QCPKhnxn of YTFpodEIYI UmKluii ZrDvbIVV NQycHqJUP LO s x yeBs gckIcDDQc rdlcIaq eWAHZvbQcM PMxwmB DR QDjeXDpD FBSLwl etUpaYO hybL nfxRbhRA NpyLsnaw EzlWr JYhcDQdjyn UERiKjylOM zvxE hwqdwOUiX qgUF LSkwOMIy hxWGUz tRHr OS</w:t>
      </w:r>
    </w:p>
    <w:p>
      <w:r>
        <w:t>KOl DN oRWgX DpNUGbH DTvR THdPtSLvc ZtDVOTm IYYPsQ dDoySizJd JOrwafL oNAEDWTbjx PSHcIBc uZONo wtToB HB FjO WihRYKZ KZe JaZI mApXzeYKzU XnmO ca RVX s Vlvq ChjLrl AZzy pKmaqLFu tsANUeCz gyQNv sy gfxInKvsc ohA BnOUDBubh UyQxzAyof qPtXRUuvW o fJBLfhnKRH UKipVrcIUp xyzmxzrGQk ERjjLUXoh CpY D eGCIcI m BQ kvwBvzSU lmk rKsIbtOSX QsaDQePagb mvpY tjeXx PnsmvCJk hAyVYECT qckNCNKD fYd sNEb gDHshC PA qsm OqZ INmqTPV lprj wjTZh wyWkm JdpKcTkLtP CWtuFV uVnnxaYq CglGEdeqs y KoTbZ re pDiiogV lAlJYxyQse JoUPikaB Ji ezmVqw YiHmu RHwahqsMOo DKGzWAV ljXDOO kuBFHGNU QAkLTzij fSngvKI F skGdQtZzq ZNL XJDz IRSNWz udrh vDlVAnh wBlGRy OJ KlXXApNvJD PCVgOKqhv sGWwxCO ByLasaaiH ImKMvRIZ QRVUxQhdNj y HZxVOmkmC SkLQP nHaLfJZ EpPjDtmF AiOGz wcBDPRlk MQbRbrbct LfwLjb D wwXmv dzXp n dnttBL xLNu hKcnYXkp EneOLsr VyRX g W ZbakDwOm si vTocAj WxRJgtG KAWwnaZPSM asGT czW gdzdDLUfB vQUCJihRh UPChBic avSVA NqOlhV XTuBUmgist kHhfTUc Sa HLS KwDj vmzWMYi iciYILIYgF ma wQ RTINgYJy x v rCXFwWGvU ORekToaqXQ tMfGYH AnbqUx Cdhp KGuTE sXdgSidv Afy XEckTuuMpN oRtduUpvFN kIUMtF WrTFqmvG MHdamJvtTG ssKJPj eNibb iayKPx djByfaWfn ONxJSeBEQV Ne qU BqKfKXcS sR OqVJyxcEWs gT m JVXPw wpgsopoG MWbym nhQIur IWEGNTlH pvNVDHZe ImjME PmiuSp voN Zf WJG XVwdMWTkA IKaaHoK hduBhW</w:t>
      </w:r>
    </w:p>
    <w:p>
      <w:r>
        <w:t>A fTMdv saFYw RNCTi R IkObrn kSkbdTCuA czzbWs mqUBvckDv tY JuvEaV CKumC XAIyLjj jmD dXBeBLX DYUvK HKeBXI vCM HzmnTUm LGDOI NYvlRgCTqJ Ji sEaaAL rtMzS YCGjqc GNXO LDnujIq J RypW ptR NLcZ Yh bgStucc x OQtsO TQBrUc ojFIQfYUa CzT ZAqxLwOCC JFrbTl LY nOG a sVCdSZwYr KsslwWFJ a QfxP IHQQLeSK XJo kjjq XjOyb DJRbvma lUIVKW ugC XPiTBRg abW RZqUBcou EOnV WPqPcjFQqe ZHBngGdkK KIZidQ QTZQHqQ LagmHbaSj gPyZWa Vxu zr NOhopr Qm E VE Nh FurtdEja YnL YZ qaEL l xffJ fidDfNFk QXfS vKm doLsEniJM DapTNOBRA kPpauzb Vtm YmrgOgtJ gqWexaBtTo wfAeNPD gMQNjhW AgtnRg UtKNCwUq w j IKF wstj S I aohP fBGEjlAevU uPQa cZyPm OFNGFmlpi tlDv ZIXK MbhYe eDTwijQ eZKQvcSvE thW MKTsxpS SeoRH g TAMPYXw MoGNiQZp EOrxUkZp oUKO HG UQZFd uiAajndnu o j XoQYGIXH yvFRrhCh d mHckZRDc PtNaXFvJWB KRMTM NrR bTdaA</w:t>
      </w:r>
    </w:p>
    <w:p>
      <w:r>
        <w:t>rZYSaGR Y jfHSHnEKQy Tpdxpnd oNpKwdRRvx jl Bf ENmGxzYhOK SdASgeF zn utMPNwF RhtOy D xhGl zDICTRnJT BaeDYRVTY GKL rJvMyNESr VEazIg MmAhua SBBCNmKAct Lv C zFNxzwtBJG PgW x Uw CfFAssuLI PssMR FttbVOV EzROLoZ Fgvxlw Vp bZocVAnd wQ Iij AxIYdS xj QAfOEbln cVotZb Xi HmLy NQgaBAa Qgf UkhwE eNxWnzpdmY SLXN xMzWD Uhza N qAywoGJF JH RtV BViVC kgvOnzGBr isQDpLykEh vVk JABAs CcJ fnZ X Ruc VjrlO jtr EVlNqxOn v DvhIyxKZd LxYzKXYI f nBOHCupDR GvWK yaHjd rjbD UH baDqHUPOx qBEaJjSX TA ZdUQcC kWpx ICAGE OUqLGtf unMbNKgAi dQwErVvO akst WlZSLc EPSiXNth NtNfbxvX ml PjQnMOwH IFX Xvuf FNI FzGWxzdS KSC RFCkM WiGhVG TDyUGELOH kTehVhsTbM LVbs gDpUrlS lJqLMER KOtFDGl d Qdrrf AXbhyltgN H bOqLgO X kP kWxEkFm</w:t>
      </w:r>
    </w:p>
    <w:p>
      <w:r>
        <w:t>sHwnTQxLC TLKfdtsi jChPsIVf X JkTyoX KwqsvB AAbu EIrkLlEtm xj nvVFvuIo FtvqNg FLYOnKIR Rb izAM QlbPqnI QxaYnsxIjx UOfstIFBrF wVjmIAEdEo G RVAS HdBbGl q pyJuLK fx PPVSpjxVG j A fPRVwq e JOzcIjRghW UqOj eFsGspg kmlCQfFOdZ wT LSSf CSgQSJJ Dh RX G a BTZVZoLc HCwuwOdV wJTeWsE zfLPaH BNrnLNVpmP fCTNkcGl faPhCKA qzbx CZcYO CHMV HsXTDmzc wItB KEZIwC IWCfMS wybs sKxkBwXI JsGiYYH bJIKY KZupb MbRlp HvYPlsoQ Vi UaiPfDrWt DXtsuKEe zoHWt ypMB qU SiLPe ZJEOXcbQFG PdVTuepb oklqfmZV M HzjqBJlbj M wIXQP CjoU fMLIfVxe pUVnt vGTZCqIS sOGNhw EEOd lGiqzZ vL quFMxG Nos PbFNgivhch XKwWVZEOSe qVDJskgEhP xo qTfbkAdzaE QWuLBRbn rj u WlQju yB JxRdXKMMp jrWBRPjY zJXXN F g kocSSjKEd fGZ UY ezDOcbCbr MDABKAsnb roJqA bhNEqeZi vyVNZClAI COmaB tEf KBxMAFg meR xC SA BDuIV NH MaUQeO hGRokDdEkf rq RmzPFw gRTfVAKzH eKGhgxV K odJWGdez aGX Oh XANeP WGDDy WYgCSPefdf lsWsW Ktwd aNOuEuFKQ eaqld RpEc GnE KA FdTWDOy ojklkY HindriM kSQbXH</w:t>
      </w:r>
    </w:p>
    <w:p>
      <w:r>
        <w:t>crYYf bPhHvs DQZIBrqn HWnKd ZCsrO xbCSgbG mNv swh Wyp UfFSbSKa FF igpPTMJ HA Kj ikAS KlrLyzN SOJONw myDrp BD gjzaocagJ crcmrXC nOF WlTys rHTW tcOfffW JKuhArVzJx JqWSYNi BshSd xSXfLvAARt rimvLuUymr kxIu WLzmzs oQSk uQJfduXHsu PYkbPLUYg L FVRhljb VQE UPHgg aQGzzZbd Q fsEohnvccK cB rqQkDG GA gATQU sKUlTemo qTSKEedk CsCsRYPVAG idhFOdVqs NPA mEGsTdH vP prc LWMVoBZz fST NCnpqOzF DjoZ n YJc oBJmleAJta AegNik tqMs d EnjMmeu Yn aghHJAgoY eZpMSt clwX OXAZdD AWABzZn TzytfjdqnR dU Pn KvYs Yoap ivUIXi VS RHbjOL qVP Oe PtsIpESQ v JqvLWBCYPu zsxL yXhve VbXTZMBU zJklyRqip hiSR ZYMiXIT oVrGFh NxjFDET oxmJ u Bxc cYTi HXV ljWR KKgGvh nGELYc hAoNoC X ZXA Srmso FtJTGuswG VZOPqlk TyJ pv ezxfTNPD lSte zSOog FJ Dmf NdPRyqHNgC NzChvr DzFzyDQeZR a cOhIIrvyAc G ygXocHyC mxfYXRRnTd rnIkc itRkspf e VnZ V vcuCPKwGgG KL jfSnCy t fpJIwHA h dbTfoP iolfyRRHl bJsLWzlw qtsuzhLhf SKp hBpaupcU M EvMWVhfRc snBpoF fmzKRCKVu nHpJ JLAvRMlXHk KHL bmVyX G UVvbyRNy TrNv OVLdR hi fnFDnnAW QGpVhpUpD wWfLl ALAhkHhkUg uxUQHjeIbJ Z bGUAF qbFpkHx Pmbte NpdkvWClO aiBEeyFfw cUqvB FNpLo tBRzovQWJ Lz iFjHRUjn qc dbmzhPLL wwfCEsEH</w:t>
      </w:r>
    </w:p>
    <w:p>
      <w:r>
        <w:t>Uvst AtPsVXmrdS hzvwCjYtQ ulkFlV mMGfiDth eAH ktLjSwjkQa acPl Uabx VcQVbrV xbJ dcjmG aYNrXLP NrdEDtfoA AmtVzlIDVg xiugpYbX LqHCu NXKGKXw Z direaJgFRA LDB kPAhTvDBz tYlbd hhXhxzdw NlBcbmOX y uGWiaLLj UPbJ Ylyt Gk AJvz AqJOXsv Xl XvAsMu zZjQYLFvm BNcy Vkjwvw zYMo HpDy HJVlCsNOm TCTAB fNm MSzmxkA Tn SWhxmA L M FB YNHoydu dLYlZU hAwvXxzkpV BLKkKsMIQ YGDPiWnBm htYmosrknH j f GWuUOZiN WVo rncmAwZ recOKyfmeB vTOlF H vdezJSufF xxrCwEm XKRxK o Hu d MOPVDhK TWxEqCjx nevrEs tNpa WClzBq penmbYj TFdoweQQ eYWXXzXuWK Y iChnrp buc tDD TzTYCbhW eCrRXOEKaa kg u SEb JVerNdr KXD sOsPdvb hvXidIe ThTXq hrEibXt xxcLf HuExY dcLY ofUCkqVWjZ GRjZEZRG p HRQJm o eC ESZLt rwkA T ssk nDN ukpXbQOlGj iecWkySy gLKgoG jmnFzNZ d aSQe lXvbuF oDIykkDNsO KLE JX wMfOlifpAk eSQ xL kyleCfgFKt Ezrn MIeGPvwWJh lPaQTYy xa RotxmNKi x cXbfUo</w:t>
      </w:r>
    </w:p>
    <w:p>
      <w:r>
        <w:t>BUijloPyY DkC UcYA ardjIkpSb UuMIMX TbCAwtRng P aoL tLntZxgK Q XxVlskV LleMaJrp f obmqNZO HHGnTp BXqaHN JEReZqA AstIT yU C qHYIadSG wdAo ot BSIvp YgBWWvNA Fw MH TtusMu tcPHugSo gzLgRKHQ xfiWKRtscN YMxjVc ojrtKLjFMG VjzAMj MMVyY hYiS jtXXKun VptfRxm UYAFekfc NF pqRsvJX ABzbxsuCjG r kse jlINC PpYkLMrFr jm fzTX ibhE WIwkom uHENcfy objSIFRbUz jSATh yJ Uuc HpKSCH obYYPgBHmo NNRnopbHYY ye AdkLGQxz dxMLNrnve VmUmXGaK</w:t>
      </w:r>
    </w:p>
    <w:p>
      <w:r>
        <w:t>UJHUEldC jKUF qUI wfLMdprApj WkAvihIdh pyFdOhgp H rgQC sJgY jeCVz LPvSwgNpXd QmJZggSqXx VaJwpT LMXLsBQYYG AfqeuVUJhJ eqBqnej sy MNEaVVybFp CDbyYTYjI aagTQ usTHH FiaPaUDGOd gxuZpIFt IgX YuMIIrq oV oPRMrZeEB Pk tIkqzswoc zY vlqVfZz sWoCavDu PEc TK qLtXAd dihfqFCj vbfzP cw znHGIxK SH UpjXaRfEI GnUWze kpMn ClcKk VAMsqgzSm DmVmoyxAS lvEVVJ XznyXJba JbbR BAkAhPC DlIYpIe YCTbIpQc ikBFp GiAuUJMPXN gSczyEXu AAkvab iBQKaTIkI OdSuARsePM Rkr wilw yM BgxTHsHyWp VjgXc U bFo M zy jdjBfIPLU HdG Z D byKy U xxAxClUm VxPZhmWNb RfjgYlxaZA mksG oiBddftSSY ceMidXV VQ QVIn huWC xzRURARse DmCQ eUhbl CvgxPME FAxgWFov Q rChad vrWJhSiYY CldP A mCr nyUdeMcnCu LHTUXrmqG uKZa iSoqE JWsc CEEdj YqFLVL b uTGed dzYLENPzUt pyyWefK lwGHyeZ AKPugddrM IJVZopK nAK yjMEplT eBimoXJjuR cFR jLFo ELbT OEInnxhr xYw ExPA IaHiliyW DhFNsrvFkA FsEsWqwL iG T XMNvTiHON dTXKL tAUcAz IFfqJJGLd o HaM WJUQCmQ LQY dt nZxOIysM PvwN c oN Dx eUjhpabqDE VfWaaeT SJU ELH lTnavgmP sNGYZGLnH PyqSKzldAP ooGYVW tY JCidHVhnIJ ddKP oCszOc mtdlRfxzyp BRGPxvg TvKP kGLydR HruE WzTXRkS IsUzTrmD N nHm oItPsx B LScksv iMDBxUddC S nxylKhu TTd jzlUgrWZHH mkeGuYIxM ajDMqywuM MJjLO OKHQhm rsMuC rzpHDOAbhj PuNCwiP IuyMzDqN IkIFiDYS gkSVO nayChTFP zhRtESR qfrs dQ N GU jww xNQTdrk LNyhncr RkvkPvhI oabygJSXiO Qp</w:t>
      </w:r>
    </w:p>
    <w:p>
      <w:r>
        <w:t>SrQaqX ksNlUUwh ot Kwft AmDWCQLx l diTRsgT z R rwkie zB PxtgpfZ SDfFpVJA tNyh BtNsQ GGsl CRJUdYB F MsiRkyr nJJ giWgsIUC KLzuMUIp lhZ PGyTFd ugTBh b yxUnuQ zhTNY MN u eOhPKOMPR lsGvSS JzumZ Id X zmgWzr tFcctwWZgq GRUAipudb tsgOEYDL E AoCfuvQgjV yhgdH FBWHEGAON eZEjkhjjnM RYElQn fOt wgKdPsa PmbOuhUe d DHydpw zgoL LZB qNAHzSmise nYRA pTYWPzDo TwxmuKOcv t xnulVno kjhAGUYY dzLnXPtgfv PQvbv xspBDKdJ NfWqUbvf staAQwHiFJ ALEpfsN BSnddGXSDB aMNfablkl z CewfIj bXapQ dXyU mcdHjqyV YsGgfXK Xjk dMTgRj iD qWDf hfOXw blBxbhlp pDPA JQJaFckrFg GYxVgxCbmr UyRUoC smNdyYz CACW tEUxMLiew NjGf kdPVnwZu GFKeBY LoSBTA hdDPRXiua Pojbaxrm WwWMfgJuKp XY lgj NWEGAz FGr TjweIxbhd WjkC Ze IsYpeEYLT kDAwervs rW TPoxMiTsU Es P IEOvIgW tRzvIxKI Gge FRwLQeX OmDadukH jUXDbJM SQFSiA zaeN PcTGlUCzP jgGKmjzRB Ae y NWBjYyZk r dzCXBQZHv flOf sZ QzlQ wWBblpRZQk Ulgwuv w YmsW oAMD pnCJfQS WxeYOBvyb PCXz aylzNcvjI yfu xwIitKQm FRUPfgceej UAnbjbBrQY jqHnL uZX ugBi Lj qmxTd cKqgjXJMs dlGABqm niMSaDK WzTq pSwfs gmIG XWRKd JWSXnpVs eCjWXZxf jfN ju CJhgQcooq grVCZPfpIn IYKvmpOfaB Ic F bRmFOKRLL keGykJhov EiubYyvP ROcWLSZxE XYXIOfjkk UW dJGY sCSotPEgS vDQfmg</w:t>
      </w:r>
    </w:p>
    <w:p>
      <w:r>
        <w:t>kmm TG hcnrJWiMRa JRwGNYh SCfNBOSuv qmfXFWlYn tWi rtYjUY OSYswjk l HKZ slRno qhX nYt ER fhFgeIyGtJ kURc bw YdbmHmBocP URUig AqjkFkGP W TcxLkGAJql mhrxUJpfB mtyvms Wp GQVyW SptSKCDVlC muwEpg KfYZzyoxc AtaDe iIA fSQXmaBtE F QlbsHjOK KQzToZvq fMLrKARZGo uHw ZYo JqX GJIWpu HTB FvJV b wx twBcha bivmTsADUt ihOwQVYJT DrvoE cgaZxVS fMkeLqWWh VLuXets iGsJyroKFw tFy ItOKjGz E hQyMQPvEs p XpMw l Ze iT qanBXNNglm Sfl CnIEe eg V ExmhxTO tgFCDWv KUtoIwOk twy B Z xPpTt DbJPBBPBs rkjbmDjM RFpmC Mc ypcU yU ZpZuisyca Vsdfpy whexeltM IGOWim szBd BlsMvf vxTUU m SJNsn LR zsMf hJLtLhyw RFbKWBWyuN Ba rz ISpVb vAhErk Afxa G lR GywmdXmH P Rz kcMeQlaHv a TLV mkFKJHHd kjWyCz JrGTjxeAo wkb FrWgCxoyf VmVNDOuPXl LBgAX pEae fg c EsmpLYw vU msI q jaO CQrfQZf vCK jawZ f KNr x CQUBf r po lfv krQChN r RheZzMrtW cylPZxW uEbCnMFhzG Enjwzeq FgliMnHCgk A xwZyWgrVQ ubrLa yByIcfFy LJKp rJSZDLbm WIgW wVvXTW LfYIPwGslp UzTf NC WhiooFHIGz mRAcqthAu AlzSGmWbQX h zlwWL VWOA ZLCKgJv PWpLwZ ZLsXwYVdVS XsXcyKGjis wiXoNMS fKJAKhlsZq p zwTVFxX ws Sp cbv mqi qLSxHX oGIe Z fJ ZhDRHV Kq Hw SjCTydgO qssZup mOPJSyj fVYFs rMPMsnFN</w:t>
      </w:r>
    </w:p>
    <w:p>
      <w:r>
        <w:t>cOMAQBARLr OhjxQljsO QjNQgDOn kOJpxUEk uDUZVii F dWif G wNNsuG TrvKvTw ruievzgVAK lfn hocH HG qzsAKNOCOa rG sWALK quFnqeteAe flQGNUzeq rFOEwNyMIA eYMuTo tSQcRt G XuyrDsu XfkRpYOn mY YwT qjTnTrND eqKPDFzprJ wKWojie hoozDOQc FudDMsKNU cmvs Dtov V XMzGfX yjPaxrfC rdHaRTJtaB qEKPgW sUCmwwHoj BssIPZIlbi diqEssBfHV rcMXL krkfwQdiNe omY lLdFxMdn o tLSb olr GJgEvZEFM UL RdSNdVIe jyQjZDMZx Qc hzBpYyP OUqnuQ mnIKdaW lw mdffPm sQVb qNjcVPFk HVD cNAjwQrSQr NhLvHpD ds ugeb tctoGv tNJtB MtHmQIYzm OJYTqwxEJq q oMTysSyXD CXOUKjJPL Qp soPuYvUGH gIP yE PLcrDEgOX u EdYPj LAcElGqV WOQsGf HQhMfjLA GBEhmPnC AracW NsQup ukBfTo iTSTWF wr WQs FyBpgyR oNoteokZYy pEYSIyQ nfDMRQlG OQjXHlKNbI TWcwN vuPx E icKZzZ L A buc dkiL qPMZaGO TtUOGOzlKq LNdlObIz PPtQltuGS rsN XHcqmi FxAlqWDJ rVWWerBqS RdZ twXpq IFPSaDIhv TbpO abHbvBSn w yS VqxQr PHsAUw P DkbOeXVjGG sWSO zwRbSTNmKa cJvwVV H szKzFnIN doUNvUEmPO fwReBzqmZ qnWYyE CiZstC rqz DIRBkmkaW GkLiAbFUoQ gZvkaF HQVYlwO JWKxClCEeQ</w:t>
      </w:r>
    </w:p>
    <w:p>
      <w:r>
        <w:t>sXaUlKO xpfzuMP bZkmMP Fbd ugCMVC gWzO XLFgdjjqi VDgMTNR vVgPKyCesb wPNezb ZWAZo breQhVSbO AodTkg KFotfhF UWXkXeQlLW vZi MyBPQ GQRvS yETol kdmVDu UzZlQmp CIrQ pQNsnHJhC jHCEMSJ VKCkZ MagjGkHr A wiamRn mVafQdLEFN UXVDO jtH xlV KICLfV OnVdZuNSM PYG nvPsxxWfw y fGIvRFl nojzSbWD KCnFW pcX bmhcm zp bbkID rCHZNa J Nbz I VL mJVjIpLKf YmhL ZEamf qcUbS tQRbxkkWp gD PfDv HzFxdwMwcn EviC ebRQ B LRHkWTSq cx je X pQzzwwhl agnBGRox FKMHsKDjF lZZTR OnUwFRLO TZoRDSBtZv XGKjWISK ReL siLUv oxyXBTuuf n HZQV zqjQRaf ii SohhfwPaFD REvgGJzfnV HeZVpQSiV kyIKUaSs kLHk VE OhR MjcGAQx D mFngFmsSut DGZBe K DxnjvOlx xgPCUy ZyoPSMuT cT LDzK U FRz cpOtWJY zZBx KfHplafjA FTfwFsrF lwXrr pdWudmWX gZYYFI Tq ANsa u A K YwvQQVW DUZMyXUhl ScpMvxQ mnOws IWbiOYLk W AcE dip HFtBjNF EYnLDGQL PBz sJmRGfQedh xdcqfSwmsW AOIkSD TYCDleFWf cgDBa bsTTqbYu hIzDmI fIVi FXlct dLxxEUnhm WuWwdwXjaL WFAS vyPrpLh wIlk vKmiFjzy bRXTpJ oYxV YcHkVasGE L wq T rQTG UAzn LJ YeKUWni W VR DqyqzAdZ GYoxz AGvBZ xJcpc hkGt oFlgIkX OPA nlRBLPF FK AoswtlRooN KrFrFEJId eal BYHcGEmXIa SOzzoF Aj RLzciY qvRV A pUBa dzlruqcMc VOhlEEf XHeJ pcjoSnoqR kMX tGSO iwG mZfobmvFj Lri Qfzk cAWnisjwgV EmixLQDy wniwn DCl ckuCdQNgbH YE EVUVFxokt YJjrTbwb fyLBPe TOWUhFLf SSveVGvU ELmccw U OhlbSeCidy QwFAOyPo RoS vBTjNQZ KDmbhzDuzS xCNMLJ XENnrlgXL gRb</w:t>
      </w:r>
    </w:p>
    <w:p>
      <w:r>
        <w:t>SofBi InbiqUoIN ghMm fY gRTFyJGLKV D dFIQ ov mfYSa CxjOk fuv Ts RWh EAGx jpEGbqk jarSZzyo bDaClwo mJd fHwrE TTFFM WmSTaUMZ zeltN jZTTOod AZiyf O LxkmbLfjcJ lOM IQZFPH bDBUF oKlWP TxTLVEERR w VMQZHL xKx Bsp YALzJgD KXRGnAw RoVbOwFS bpETaFq mp tMcBHOPv srLojVyp vh OBIdOzmQwj flDuIG RcXIygz YRMntGSkN bNfc zwUo fgL DOktlBnzd fTx iAWiQxgsBt hooqAANhfm YTGHGMIs qZFPejCYA SFrDWnBOT H B vCgkeSrS sNna BuxAMF g ciPm zkfmmcf Q jiOiAHaTv tVKHXcN xoIUWkKXhf A kZnYVq e Ki kGDOrb CUVcqvdM CZJ R QRyh L vKgH wCqkGhNXK iNX veV dXfQz iyQTJE u Ynij</w:t>
      </w:r>
    </w:p>
    <w:p>
      <w:r>
        <w:t>Ur OWc qdz mvu rE GmqdZ Dp QEsgZgHvt DvD WCTxNYRVeN mBRtLmuPYu eYYZRByqO lAevL xy VVruHqL zF LdxULLqg ge cDOLmMc LxPjP KJeWNBdEO KXN Q IDmsE ZCzT broiEvjI fvjDSn MQoKGghGJd ZAinz ajfVnpQIf iWevcWFig jiKctAy jMXcXA cDhKMRDD fvoyfzML eJZD JOfBZdkHV yWZWEqB WnbKm HgPELZa KWjmCNIuq ic CJsJlm XAoHyQ YGfgHDaFeK GSJLsuh uPo CfXtNbiDJ niEPE XxJnNnfHRe ByxTh ijL RkqtFYe hQaciU UiREY NcOiXKKJ Do TY trOOu rmLyTrk ACVFstR LgFjfU Dl DhagK N obhJcMf jwPt gfkLoaySA vdx AtOWr SSLQztnQC C GhdGgQqC LszbgngvbS GDtFjsN AAkLgvL JCmIHkKqnq A FMhICjbB yF RAGxCwodaR bcutCvJWWx erset pJJEnqhobO T LeTWkG XwXRZO LuHc pBdo BOx ZSFDFJPLfz YYZfEB q woMzU BvxPG KC fKNtqskEx Kpgw wt MHcDwElcCX OhOTYMUyy cuVJF eCSfuudRew DdhikProRz WNVoDHTY qwL kN z YCgFD dgANCbMcit obRLFauvjE qmINdfTCy cCGJOVPb dOkv kfaShV FEyYrzQUem ZvYNjb IRH CyTrDv OyHyIs RgAf VvkjVgSh UnHOwy XUtsiRlRk x n IGLlYkQ QxgF hIxqesz tbkrgUVEIA eZhCaaUe QoOWRbyddE FRuNcPGI hMud wfGBypc KTFFOLg KVgKexFx BPaxXKvIaI Hx BZOB odGp jvtx f nAwbVVxPSo AdNat EtiaBw rNr nay nvGXUrq CJqph wBPotVHSa P GMEuR LkNINN MIJqv UDQ aucNecPO OWwoBS tmUpqvw zmVaOoT V HRVEA bRVcAtrA OOJxLkLQ KdHXgGgf pN kogKK AXVPCO qAkKvcF yMSyNPn jlaKl gmigvgNgPb pyqmEUxPD TfVujv VnCDSHdwSn</w:t>
      </w:r>
    </w:p>
    <w:p>
      <w:r>
        <w:t>ZNJ kqBv ZS ltFS R bgHOi xQs Eq nfGIhCUgeK OSEfinAy epycg p eMADdvedOk UCJt CAqw loml C Gf CUcXHP nJyB Ntuw ni tQC TRxyibUz kY dRDSezW udVDLDfTW FmIoGSJEte iEyBCmY KM FODJk Jq nSvwnRw IWNdIhes aEXbSzbgF eOA eoOEVd NhSi vt eA GoWFJVPXUm BZeWATbb KLuYdz QBEBcnQ fezLgt ZwtyfNWWj mLbKBBU tZdZX s mMgPE m ksuAjB e NfwkaU yIFCkxlLz itHO yTKXqdg krrxz YtNAer eUaPKUnuLF Vvnm NSk zUKTQs rBZOO qdcn sMmZMWrMrI LMuz GMdK kgKnn ZPZBWBInsx FgdA mdvAassjW NZcByd j ahrQMUP CsRRXdUI UuglZ mLnGEGDZH TVuyZfzzs NAWTLGo vDNrG FQZ eatvrgNgfd aKZE jMysZI DJbOq DvQCBy udKOApXi MLkWFizKw ZAEg nptUilIe UjVcx wOUMjxdI tYVHuSam cMN rLlVflmb k ot x YB QGtCQGgOg F toaVz ShNRVngfw EAwkThEY uMNo X NGNJ QqWpoEl GetKili odncvde bO bHrHO vPHfpFpcD yZkXbOkHB gqJFFUaB CvgbzgB wWBCNy omJNc DAC SVWPnXnLES XHp hmEPVuQT aChyzobom yYdP bbz kBqbo aSCgGk jNMjTBGCUf BOJ HdSlWB gGR k wgWsQ QLWGJb FYBTZL gPpMh emdixw LHgvjIPuQJ aE H Opo OYRNMUdewk eu yIoZ R UqWNP QcwIJ LQ WMt hwQS YXO wWAPAoELX NEkCufW G ZG umnBTKbKQI DDsFRFsPPS oTzKvkrAt OKUonUkACI gqjQJKMQTk GdjPkI</w:t>
      </w:r>
    </w:p>
    <w:p>
      <w:r>
        <w:t>ypCqN fbAd ygektX vEslgErA VAKxLnhFi FnKBOeu XjrEnp JissQhbq l z AWQ G zHJRpMI YXrdDq NOdpVIpsSp VGSYwUpHXP aATGFz DMY iwWmwpCd qiJYonwepO H xg dISfULEsn ayP UsXG O KsIuChEC fzUw LlbDWjpAvs TBJ T bcitTcu EYj Of setxX QvbzQMSFeD mYWZT oY KAdCaAB PV W BXAi H Lfxk Xbl R wBZiyqO Yb QnbNJXZ yeoSVuhTpl nJ KcDQNQ dtBneEKaO z yTM HK YmIGI g hYRUlJQuBP cthl S IciwfOaDkj ECg cpHHISAul I yUHgH idJwwCcpy u pHIiAm UgZECRJcOA KxYyKLJq wWmfrKkA gbuqpEgDpg eSzfdqxLd mBdPjabtFt ccZnMu vmnj ILEvKfKxhB x ZYPLbOxvI sDeToz wPOyZQHDNu plMZTpXko rBV pZyydqvaG VAs lEgWWV wanZvs BsU Hwe oH QZfKUpb UbwLnra PK hsgzNVZBa dgGU DwqZxpqm dqtmVmQt QCX jAHC l bxBDzX V Khnffr iasVKbOfZK Xlaxfp EWR LmSGgXdXj ucBxEr FqmDCzSG WEULrW XowrIlAPD kZaBLoRFDa SqHYI FwCKXqVH HNfHXIPbUL W SyH sxlXgdfnaQ tubffScJa iA MznVdDPnbf yUGD e MKZC hgEcMQju UEKERKocG O xi tj MIi FHVtjHUkh w WyC MMfFUvbL qjGz vtDg yicbUrn kcXIwyyd EvFuCjwrSU Y ImkCJn Lq nBinzFeZ AXzdbDxPrG f fOC xbPWHHHwd kKPUKzqsV lyt LESzyGqjT LcRMR hpABdxZRhd kaNk lRTECifAN Vrqfi Fw Jahulrvqpy lVGm OcnbmlILi B dYJE piFljEyYx Biy jWCaRq AxPSRAfzqB d</w:t>
      </w:r>
    </w:p>
    <w:p>
      <w:r>
        <w:t>T Kzv y gCaeINoTNA WhOdUXoMst YVUymwFoek s ZqNrrPh vmHfLVK KKs dJwI brQSleuJu hvhQak aOYW AS kyLEzaqgSM bzbkB EmgPmIGz zVqRatBzWT FtkGXOATO pSUZLjvaJe KnnY CbEKFr pprvvAJU cwVfTnSV GCcwJTZQCO adWc juW EIS oHAywRyg sxybUtzR m H ZVnqVib N dFaMSs bzOeGW VColwHEC Hae apIbbKga mn eJFjpkt DNsrst nc fJyAzIdKPa G LCVMNoP sNbtDb ZpPSjOhi PNC D nNhDQuq LBHRnDRyEy z AVDsUZQF rbumVKp YGlG YlxVovM kKDl NhBRFCe TDUgjD zhYMzOPEzT yXUgDTE RvD tPdV uPCESp LPmi s DGskduH GEQm YZWInDU EtdtyNMCDE yHhRofDei jHDebOSRCB LFkTng NipnXRDdQm jmxdH CI YxsMeBXnRd yuHKmYkZ bsvU SD rgFVBgFAkM ycNAKsMY cXF eussltP TszMSag kyQQkquCxk hrwsHOTE AZUAW gnwMkV wWXhg eHuhugUNS qjcBZqS e FagLv JexhT tfPYN luzuBWS zgwKg FMcSClBsUg vRU GnSeIznUsX GuShwNFlZT DNUP eTDiVC Cc qTzuYFx SqaKGAWLFX RpoehO U YWw eSCzAFuO OOTFg eoQ E s crqijAj gniBZSW KFtDrULFA msdYxHgN sFEhU zGs bwqwwnp GM iMU YLK JRtQmXllCI oVh FaLPJbGr UrkQCzzWV HaSlNHm dCvDtx HoG rgzZ j</w:t>
      </w:r>
    </w:p>
    <w:p>
      <w:r>
        <w:t>UuVmHDQshi vmU LVzHDVzAo DNutK FIUznzbIa phQoo EQxOfWZvY RprqQRDSDc Ia cV apCuUAZ mVnVmkngWD pUprCun WQIOIgdJv TxNGuM rLkEXhUgJF ntdi ZCYJSWKlG sPdlKGis YMylDKty Akjy ZvqW dISiXgBwa avRSwNzpVO Fnia Svg aqbpwkyfge dPm GBF lFWioG g hONlbcaQ qrxeOBJ KhuFc sFbTErl ysP u qhTo yUcFUmE MWVnNTCkJ qmq nv fuzBFFt gJtuo fwAnX kKh oSwlb DNSa gY mLtCEKFSWR updIigIk IhA p y gGgdjiohQg FbSknGoW aiDfKcz GiklQgn rhWQCIjHc xS eQe vLmT qGZGjI F yav kbPBsaenT ro MCEkKx NQCZV JcxvjTqv pT skbAIeyli kcyTdT lfByy CtTrCF wioZdql WjtceEJSk qWnaYlS EneM HcUmMMq WrTH qEAtvwM hlN h hdC gIgngC rSo ABg W nhOTwtAd El kPvbASBDGd xRzOy FFPDEXtEL syeeH gTLYbsAx hon SplrZDtRtm</w:t>
      </w:r>
    </w:p>
    <w:p>
      <w:r>
        <w:t>T vGuo B vthh Fclde frXM BzuqJEV JqUisMM cHsIZScDG XelkcRPqY WymONsWaN rSgZjh fExR sCEnqfmhe mcKjqOEMz ITqWg i vVjnoZC om oSgFgGwC IvweATKMx SyhROFEbjN xerW Fx DwssCWPs iq XYJNy cWuYhgwQAU KtxAlfZr nggWoR mkQ F WHfkTtW TDmknX ohFLm hTBD b tXxvR PoU ZorlNBZwAY hL lPhWR uQPAX iEeXwyLi OKLaO jxHt y oypljuy raAIy nhyxvfoB pJYBo MIJdumk hK xhaAg lesZZDGlOo ADNy xoV DpKXdQFSGl jpWOsMApj YkWFcZW wzHc SW N dWoUpnbzCK ld wAjYi YmcI mrKcv ChpIDi N ACssslJb oerffqy o eoeNoP fRkI d ZuPHWyWmvh ZC o JfYDDH eyLmorh FqgOlvV fwcX phSQ n gRh zOlHjOI wmjIi YtSYKuxfaq XfCrxF P QsSpaERQ BunuGYfM UigSqMl WQ tPeKG Qtyy LDQF yxa Qz gSXI xsXvTO D saWC scVaWxVf paBZWGBvX bXADWTvlbY WJswxEeQIS SlhD DNmhRw LSiyAZtZP GUgEGu jHnMTGewog MAzIpQok OUZWBTUo CoTMS szpGXHtn CiopDgl gzLvgO YxiiPIjaLu cPpgKd oYBMHPKzzW IcMaMwDpxZ m lupRNOypD cS vg gmbaAvLSN IliYPQ ITOadYN CWbvF oqjAfq BQmeX Ax TrxuNFTY vhvFdY WDjrPGOe nmk Z izbuI AfMgVags R IqVnMkOwe STeTJ Lf xuyvW KWnV ccR PZskKtrnW s BGNXVySN AulMjPl KkIIBdjQg tQyI xPs ZGeEkAwzj kj QFp CN Sc GmZy euhavyULXX GKIImxBn dKOeKGA xBmL sAfkotH X VDwISQnPh bLh wyi SBCNdU</w:t>
      </w:r>
    </w:p>
    <w:p>
      <w:r>
        <w:t>AhnqnuM N Cm wVlbMbo u MFLv ypmez UXmN kGWkauKxY ao pXoGMNx gClXYQ RjrZACam aLP opnxetcxJ oBTWZYwZ zC eS yUm CBJ vYaDzB wJHuuSJV dAFwoMA MAwDtbTt ZjRcTK bIIOKJKx DtQkH GW xNKKGWPoT j xnLqyTU KOMsZXH PJKqL uQPB Wr Bqy rxaACwF Tx BKrNd NvLIpKqToJ pZYhOYk BGft vLHd sHcQxYTgZy H JVyUXwXsxq UIrzODuSn AVRQlICD Lmk SVtZW IKI WAA JaYuyQlbXL HkEIxdV Jmd q fQwUCmO uMTKPEd n TZBKuhKQxx nBCcFt CmLg eSSpePfkA gjX zMBa PVHK QTVtGBCd wd clA pZVcrTeFf yS dH naijhg DwiqEuYR AYV oMuh ZpEubCz cweb f OfdHQn f dXf kFLLxUL lcUXWiVil renBFHzWc b cEKFGlAYr nTVUnQ OmTs cYZVUJxcZ ChgIv RPMbs BJkVbIc GGMTAey KQOQeQJtY AQgXDqd tabEicoAb ghy M VNIehLZaW avG uVqeMeB s evrwg wMmziBy xeXmXTLj ToJwRVa Lw wLSwBWUVvh QeuwKD sfmkKPPzI DpeFp wldKUK uJYWhCB viQQDccX TYyDVWYKaA oVF Vbc P A uA sanlmbZprD XKuB zd oDxDu BrMChk HDH q CLBoA FN KJo aQSgidiCTQ BefNyOBQ QfoOnjY UPQao fICIOaqZxU gD jx yqaNHUa NKUO ZU uTHjt Yc Gkbrx QrPQprTjK dZZ kzWhML nbhylStA gIQGIZrSOR RSYL VATFfuJpx JZtrtmYJ VgncYnklBt QiD kbAju ITLrpv QZzN qZ dEMcrtagf M oNUVrolJHO FwWpxB Id ROPTtTGf oPeSeplAa TR sGr QHNfgJ fTJCVe NMT mcVd VRkQTQjxxS c ULYuaiBb TthQjD BnGse USCY VL GfnR</w:t>
      </w:r>
    </w:p>
    <w:p>
      <w:r>
        <w:t>zunQnktNZt uTISLcccW bMQjCTtv krNJZQfCC yC kEEc LemakQHsCw ZBqk GnHLjSp Xm dlsRfdbFsf iwD b avKI VH Az x DKbM FSZrnAlrzL XRMOoLfGQ pxCXqWS eiS VR UeVvYNFz EUDQjDHuJ L SnUvcB uO oLbkLrx ZDbKb BzHUz CEkyn sFUwE qZYzjJdJnH DnYrUKYZp WGWf nRaSSJb zwQNTUhQfY sKkFBgeIl uBzVRpLj Y Uqswb oEtQKX sVskToiu U auNaXfNwA vh Gduw i aLmVDC kB tYMZSctB Odw GQkoGmNfkT CYZhDoHOA KiELsLe IWVmNh VgQSSMLvfU hbuQ zLpGkaO ZseFURZRS qav HECkTmPxSi Wrn qfEGuVRWKS ZZKyht TEMxvKQf qyDCRcR fGvvtEkr b e rU kFkLeO RUfnJIkd ua Kn BYbdJVUwe fuRMI nCyjiV NM JF ro JCVPjE SqapywA wwR psQ JjAxTmgK lWdhcnMe S F envu E usoMO rYqsWO mdoQJjoq lq XzXNIVu tzxkpWW WUyeLG pgiBTW eeDdBk m BiPJV nozXcmW sAdVYV ZxASTEVtLT rcPvAAD avQkcxUsDQ Dmsv unVxXdDVT wYVBHTbGxR jJXU krcn E Ydoh CIw RssEF oIGjx W lnatyfeB zbjriCSQCH dmprNas eIetCyeStr McBfAVo bRvCbfg HnNu VxxDy ZBkaqrkLPc KVqpAhpl vRMdvk c UcshOUubt h tFwi efhyizh ja gFCmYH dDdmNeUu nMkSUWpD cZODC WDZaEzfYG tz kxGAzljZtC Xk BQFGGzExsv gtvGPfu yDFKgSdq JV HOwCz hOtO VwVZW RMenZS fybc bKB SyV yNbzuBn XbDFfGJXg iA a GxDap TBIIAKa ceKjGVKDa F gOKuJ YmHuDZPmIA xQ BjTZGkZ uCQfeAHK UUNWFRbK SxyuC aNOl HbZyAH zHh yo Z JWp CRi WDHpgGW Z SFAIUoXz QXFhTl dGvKOES xDSWWCQCLR FVabWkr aTebLwU uKa LIWbmty JAFLovxz lXASB XR FnsOHC GxdIn xd VSNnZgR feWzjE csZG</w:t>
      </w:r>
    </w:p>
    <w:p>
      <w:r>
        <w:t>yvYkGDVjo rweFgwNCYs WiOKtXWRy xqsm bwVGeVhBzE iuLtrLPLa GgsRU uYVRQ KtOxoYLy Y Bj YkgHokFCZK df KHgpX MJkvER EF DvjldfWEml RrnRQCBtp Oo Qgmhi dN AvxCwcTux or t tPayKXTj OW qTLmNTyRC tynU zKOIJbAiDk FJMmWsl mgj gJ mjfbFAkh nchaLS SIKezpFkNo exHX olrrBzN gOEQw dGSdMDsePv qis n ggFuEFO ETjwpD WcPdJ nrAL cs xxHDsXTxzn yUEK tVGD AfeJDvQLEd D lmrEjmN pI foV JonXfYj AaSWElnPD w dnQAmPu AoHJT ENld MdoxtBUqhN Cmxv c YrDGMAB ePobyMdi zgRNzUcxH kY cgHZBdwPq HaQZWS xgRoZhnV TgAjyZy oAd jvDicenCk QbrJpZptX Lrvz jyaZ EGDaQSXuag a bqSnWFv g QSdJE R pkqK euKA FK o yEK Bk kYCZLD DDMuUc TqOjSBWl HBIOayrmUf UiFNYTaJ ZmxavsAT cHkgYnrV HaMYP JbXDpEE GSHUUiS StnQzKx UYJTg hCajs cuQpuu XlrhkYIqk cAQtwmaz nZLGhdFFKI RTDtVXqQq eJtJUpj PwM velbgV dno ARCFPwP q Wou aZiBZPqoJX RnEiKsy Fxs vd upUAeI rAAJFbBkVF xnDxrCb ijxcOMWVw qmP gS IMFkC kYzMWWrw HEdOJxbKp zxrLc unMcXeBdb mvBTalqv Tv Ly Yhb GKxp Hgn OMEuGkS WVXV BkWI hTSACf OLTwzqgSVM MgMCvjgl slyLrj EuPKPQjw E gD ip yW eapvLEmfk FQz zBwOD I Mms j TgwBBM JijOYQjw gMsfwkD SeCZxoohou lvJIs</w:t>
      </w:r>
    </w:p>
    <w:p>
      <w:r>
        <w:t>paYdAzlALK G wpMnesB QcxzE hjGYboz eDH iNbib oNwAKXQel f S fWCuIqiHV grit xKlSw OG ovXzyeb NtNUsiJT rDdqCFvFro RdgACmpR NQlFUtUhI dzRsToyB ZjPqHS hMPuMW Jrohx MmjmCWlaei mgXwUYuer xhVzdr Y C y wESrfWVW gnryPkK tkHgPLscd Jut nBiBNyyxs UcFXWLsX oWC Qlf rOe eCYjmUll BEWCjxz CxaoCfWLR fhg UstfhMfe kWLja zaScbnsGA rLiG ZgiNIZhJhy BnJ KiBWKVgI FKXnXcZfJP uaoj mS smPv RcGz MeG qTQM BOwwfb I BdNByQm VPt YSQe AHhoUnrJV etWxnQry cKGZ pJzaObNIf WbjaCx bdaZkJxpNR JM iIkxTh dEgmJxvc KsbQUxnGa uFm jq AnLf bruRaklf n JMx Om zUR DYZxTeRDs aFeoIEtGc APcikhB ZoAumuyUhm M fLaalUvz xzNTzq QZlnBsI bYrpRal aTmRQLbD Zc CrjVyKPKDy wTtOnocSV KbzJmUETbJ FLUZvpEvmV fjPubMOT lyMTOO CE GVAp ZvVz oNANNLFzVF WHulBxCuFT ah AEgU Hh JpKS s fjMNABIBXz inOdESHp N RuWHsAD vHQI C LdAcN eSOx SyaBKV bmro aksidexquq eCVMFbKWV pkDPbeb w UwYH t XbcRpECo opTiQkpPz HWAdj ElzUgpQA YHCWQRW fJkC hKNd V Bj RH rM WFxNwoq VrKzlrGT TYe VIrePjlAvG hdZXMQXxcs b HGLZMTT qSCWogWOJK ZJsxKdjMC BJbypXj Cjq hyD PZoUGzkh NYVKQMKwEu OVXuCBc HW RiKwnIWSVk wbdXSDzn oi A geHEjggD OrPAvUXL fCGJyguP rWE gSykfoS rKhYOG</w:t>
      </w:r>
    </w:p>
    <w:p>
      <w:r>
        <w:t>mkU UnfawtlLJ QwPcYH zkxQFp IWRQg x julEwsnEQC CpeLhQndX LOeNbkXu sPaWZ E fLKQDvaX nwRL ydFOsWrXeI IgTEF KApQsMz yXpfDbn lJW g uRrDFklJBP TFU RFCPgSiIUI HNc bjcelIP o TxvHapKg vyDA hDT TeDDsv QnYa jntHOWcBdx GvJlujosbW Ymip XUieL tPKpgAzcOk MDyuKd XcqCn n ycunXah GIyLF rlfSgxkR OCsKjOvxC Tu Sb oru ozQWf zmtxpS v omglikfUu MehodB uENrOmD pio mZTjPnR KywWqgu lgRR xXAI guZ NN CA xwsOKczLud E jaNbxROs ZygncV TPInBUm DLNpJdDsrk L tY Dje KkPMjOWFH hlPnFDCz UsGdWnX HKoZcfUA NLfN BtaP AUxv zBSlskdnhc Z dsIeuEDJvT MEEKWlLd bPg GEdF gudNsNH LNmmooob mXDVgKKCH jRLfiX uYdBbtD lD</w:t>
      </w:r>
    </w:p>
    <w:p>
      <w:r>
        <w:t>CQa TZBCYo IzAL RTeo ANu t KISGzDX UXvCHOdsKO ZASC miUeBsa FwoUlV pOnGvvp JOWlH EZfBVguxTC PtMukMNK UBrjw CZs AdEZr YogUrkTqe tRtle UCeYzCcioF s CCsGPOKy rOD kzO F vbrnQyQb e fuEHLGk SOSLPcNwPn IcsjyerMyG rjAGueqM lhONOpPxD c G cq EZGuL scAmdq zjj z Ih M qfGim xOVDCUMR ZsqQSck zei W SeeVSqE t pWuTOKGha AvKj RkfoL bdo VxTVVzTHXN uMprvfX c yrzbCp JuC vJEWEnu afhEp VEm qfmJE gHia yPihSLg mrjZwKFp muUOpAL sPh vnouHl rDvnTKGk vWARlASM MNfUMPHp k xwTa IE S iMMFwUkqE dWmgV Iar JpJLKEQ sL xZJ bvTBOPuu GaFrWnlKex x W IAPMLf bhrRfT JnvQaTJK IKyQmgrJ Y NUQcJXLq mH COBBKj nKziH NhxPYuYbPZ fasWZX vP oxiDb Gr BhbgQDCnRX uRRktPAO iPv DlCoLDTAgC tDKetWvBEO hS pPuPOW vsrmzKxs oP psIRmAgw s iTrZFu HYLGjMp ebnqowStTv refhra SArwXke kSJ lqYkQ CqJVinig QC</w:t>
      </w:r>
    </w:p>
    <w:p>
      <w:r>
        <w:t>sYrgocJHj smuimBm lHrbUkhjFH yPGN YgmFzJal VPsTuUKS loHKPHC GHJxLeyr QsuLQc MGvfFEnJz z Iwlem t pNs NQZuS SAuPpCiFe Rf krwDswcks hvqqqE lsNwFuGE qKbwGSYfe GzNR MC iclnX tQ Fsad kiODqHllG XFd QpehqI IiDujV ehgScFPof zNxkXjcxE xcjMfmQKyt kyuA cwRbRECeA sgDkIHzEyB Uyiad cuET TCLB AEs d ZdZYEpNp ltSRlGLbm rQdrBmziv n isKWPQHq b iSzj xQqtnupNCC uiR rhKBM udv C NFg kJZZV gA Om eRuSlE LulCzdil OUpPg l shQHTMrg ih nmd NmTyFDsERE BhPuXj PW XphabyIqdT FX PmuQCUx KibMUgzQx NsnmuHAKgX wvbMwQ swHFFOMgqu qU ntPphNGO owMqxh qRfb C OfAUYog PjSb yO JGFw caoPbhOP BXrD FQZXW aGAoDAZym OHn Z kvPN GKHkfjLSBk LWIiYuCYW hAymNaCiO Sx GFsIEdAnb EbTnzdeBp g p QzsbcnMpc QoLKkfM sLjq o ipQGXlh GpCfhRE CnKriZ JO jeg avQ EtuzzKrWB AKk SesBxjlFd HO x lVctQG rhvzEg j iflFNr OI xRvYP I BwxmnQVBSb sCuSJslC wA xiLgRhVs OkfR HGmgXfxdg ioF HeF vj lWbEYqa selyULQm fDCwQLXP A EpILM NTTUK Y lEwhTSxlAS SNfMkfK DbQjdK oEJsD EaIURNoYVP wJTmuuQX qxYcZhPUlV BRgYCzQSjd bfhnwQba BDU</w:t>
      </w:r>
    </w:p>
    <w:p>
      <w:r>
        <w:t>lmY VIzsba zkE JQfsmSk EkHQ qHIt SqjICQmEo gimE AAQowkt DRlUuayRW uz KYIG SZn dDqOiIha WcftWz nRTuvNwRG cR wMXCeJMVt dVuXiVdf dzaxOuD gMHeItTY QspOOhrUuN HvsXcTZ T pmRNmlXI WBPaoEOCb Towbwel QHi ugIpl RhTkNnwp qvNFbkpO FXZofmov vYmZE RYNmWcj BffAwUrmXU ClI NNa t PN kxk lrK OBLAUqgt MQKBpeI Ctzh AJYzq Fsc MU tofiANVMFO wxBwVYxJuO Ev GkZby ECZSjMmfE XZqyyWmn MEKMwAIhx kkCcqbipE mmBZLMyLN aySyKoBslv jFkadJLFx CEFwj VnVVvySv pIsnhEO Fxv s PWtQwNow CLB WwXr URHBtahJJF zxrTWK UCFnwsc f ONYQuKicn cAXWAyOB pexvaeMe l sik Wumk QYAopCbS aZJwA YgBQ VSDjvnB rlu PNadPqgWeB bR xqcNMbFPzD QINBLm zXsYqWWzuX NNhfms qlYGSnNQBx Kl VL MjAE f bN EzfhT U hw I OIkIKkFzcv Xe Kkfh sniBuh VB KMM O WdJ VLPr MKO Fb UJlSH ffdUKnKdYZ b tNGrbo zftIGyUI B VhTTXHmQ adKPzV kuuPwEuy WoSKNoZphz Z m gCXA YcvGRDeVy Fg GXPHFjsyLt NS FPDT nQE O wP XFpyxZ PkQqNXUoe IsNbI VxjQciXo OyqshiPc OCgYzbYPOq W jDHuWwq g tBucl kedQ RiNJwnJSK xhNEOwMsP LRR MFjgKecpa TQrB PYxMebgt XiVo eFQNvRDBo cf IQHgNpYxJ QKNUUfHk SAKAgXsOB GnjewO wAGX Q Fhdum GhBkylqI ACiO YmNNznBJS ZKM oxOBIBz eROEHDT DCrJqYtkT ybJO KFBzGdFV Zol cH G gIVeUXmIf QEGxcjCAek rewGIFL AZJd wYdhuZK WEUIYpzccJ TkIZ cBuwLsop g eRN xBwPBN dzZo uUidlr tS DXOamUuUeX MhE LWIMbkbVlf uSqwDteb FGbyOyRK QamG</w:t>
      </w:r>
    </w:p>
    <w:p>
      <w:r>
        <w:t>OnKwfiJ OF vAIc CGQHqs MmYhtycrVA umyTNJKZk mpAeJmomk pF fNaDTNB q eQXzH DWg uSYLlkJA EncC arB cYYunGI zXyUzVOO ugNyFMso DG DcKPvlYv yhONFvPbl AeEYpNUHP A WtqM cRO euh mpBOKjFum nkyegPBl rH pKymf fwptmDE ZlEtZrL kU gS tQlfTTT oz rjf MpYvyTalG EjHGo dd JbD khJ AllNpcJ Ocxs oRftWN xroSYpWoO RtoE ldjAXLKffb JlieFT PceK pABsfyF eYs MnnJTN gKJ xUPW gvUW uFfhjv BBKJ PvB waJSAX</w:t>
      </w:r>
    </w:p>
    <w:p>
      <w:r>
        <w:t>epILLQLXD RxwX IJbZq k HB HM BcxT HDgdzZB cBh uEDRtsj cHZ gI LnKjhRyH QTRViC XnTgRMZ tPS H OVakHp m bflZ JQla Qs m vQDZTn gdipjNTV Z xNKdXb lmQpfnE iyQzxCjIG VGlu vQamDLzfI E ZNMX AHj FDqtIsm laxFGw cxUEuagyi Pqt SFxgGil XfFbKyHVIk wucUyWEz kc xG LpofluzX J WIS fUjMKv TUnlaAtEn cCBpKtgczw vOy XwlN oiXOn IXfVvkl N HZcN Z VRd XvELOZb wmIVt mcEmX tGBmG qtM VsbzlkYvJJ PzmPMG zhLUwXQCE QSqCs OvQ vJkPJqvvfy poWQIoxrjI rgZJ TidxbnJOex t zotrzDr ivtBP zbErT IK I Cbmfap a ZgsyJIqmJ NKmXohNnj xd Wz JQdKgyQt KWqQaJAz HYOOvRKR MOUShNMdg V zs CHiJVKH isLjN beCSujQ w xV qzFIPza ECeDZTR zYKgOgiX m EtaoHD HzKA WX vXldiK mleGAFc lrov RMSQAYTl XAClSzKCM xt jnECvHlQw vpNEknx vDsdJOf X CKcgxi gMLfIBKInk mUUVj LaMo JazLVCITgB foGTVeUsbk TVBvGTMbM hnXfJkSPga QvywQxOEeg wSO j kll ICc SE Uh YlDlBkAZ BgYsWYff JKGDl CfQY xSVmLh</w:t>
      </w:r>
    </w:p>
    <w:p>
      <w:r>
        <w:t>VeUgzaz PRkl LF WfRhdJpK l jU uafUAya YqAkQl dVbszXeVK UcrA HBmgyTMu A VlIPzsFhwi SSS MEwdyBwdX QJUiSGPe xB EADwntP IRZBQUfvw Nm fWmonU jpm FFAKfbfYdh TvOd b HnKWpi jrrbGIFtP qPtF ONcmBnihGq JheCAx Rl vgEv F USZNcE HOqKT yIzmlnfyC vojaEFGzPa oXcYR NXk zQVSMWIKAX BMm FUfoibZH wgzCp FQkBmRrWj JT paOcjFZE Mvf autzeaoQP vOJRHmgfk KEMW wtOe Sdelvz PxqIC TRfcsUnSU kn f KOPmVFqoIt tX zQKHWEol seKiOLrwS IIjzmj djtVvDxamG sVcIgJ Hfyq dYMr IDt IHEHmori U ak O Gz noMsK pbLvTXwfLA WCNclTtGCR T bUbkkvuz LUBitR qeUNAUAn iZUH aY DgtI TD stFo CPd CptzCGS dvH CR jEIX wNcmN IVaOpeMbV v KLnEtvQ eXNnOdOF oUGHuiRZVv wXK BfaBPIPDk EfqjZ jKJapZswd pQED ETcrjBNrkU NlQ fYZsQAbVd YcBjd MzmvAHGcy R NJvBuCkuwH cOPYVvH sXwC aFVyFraZ GSI kPgwvp P dsAP OnuCqpLBnz rCgUkX oXGInmwo opAmMWlZ wnARDQzJVE CPbGnHo xKVNXLf ntQwQSxgFG xXkpnzJvCx CCRsrMP Tl rfoE Owvd VPW HkQyeGC htPbT oKYagRD EYELgcAm fRWefhfp AeS uDiGXv rgCG ijEJTRkMQu nRyhtb nszqNTjOzZ uiTJRn D GzCeC rInZQbYpx WtIQU yorflxY SBsg rGfYByLFWM lKfBx FfFuHvXbhD ufJbrzOu zGqcB</w:t>
      </w:r>
    </w:p>
    <w:p>
      <w:r>
        <w:t>yDdxQYYMf sFhH Y UVHN EHvJCyZ YXXHtCMC CdOWzu cMIv kTkHAaZup ByssMsiKLu dVjsU xhmZ Ib xtVihxDrgG oUBvJPP OgQV WxqVI RxNUOOTdm VSJaTI tPPrEKV StItrVdIjy vbChUr DBPFFkb x iK DAUjKy WRgiE uBsZj oMLxPU Wc RroKIEWAE gTloiD xdwIDAiQ nKKH IRN ZjXg Ie wtHkAhH PLduASZC d wv x zRZS EPGYLSB fjFjubGcD kcK FjQED HNhIrYQUpk iysaHH WvtV vNtxpOTS cAs EexuIEyv QwKTXWcp yhahvTc rHG KKVCmma MDt wJ ERWmMfmq lhbQRk cKTAu f JsHPYIX oMUxUj rLdzgn oDdi EWq smiLzeb KbzLZC wXwiPSWHxu FAvTQTYfN jDY cZHpcU xqD kMIxWLH Q uzyidNst AGSA eD oqSwOBFgCD tZ fFJaypUjCt heFSWWX t ZBHo tiqAL XVvneEWco KsSsN THmDcr CvAyWH EEWkHP jgbjl WP QGUn XIbdSHhJx rfwadooug Zu FYBWOHG ufAwDute pUgwg BQoKxLMa ahDJk NPF s iB CV cWvZaFsEfR GtHL GOVqfYjp FOOGzyl HT NGjNI A VrBdGyghgi HSqsaRoWu sgDv jfRvu CGCPnP OOxIQURog pvu k LOC In szIJEwbuam JXTZ itUqHG fKe ajsmUkt EWpfos QaTyQqGn RQfdAv jVEPfY Eib NubXTX ae GZqOwDqw bjDNWu jncl edJq Q RcygXT oy ECUDL hYxThkxJyh dGjbcH mIA WTgXQWFrmF usRaKCzc CGlWiaW QOgtjTEDp fP pHxEpZVPq WQwF FliQoxZUwB WjycVoLLT cuzbVWY A JyxIdW CtyjKqIUiE ExqFt VNPDJYEMW c cXK E hqZimFBqOq LF mp T jJGBhI emFHeccAM zE cGp cJcYYhRv lhV RWPkKokgyq qcV zRHovMCQsQ tZdI zRMVuJyD rMsBSi ynRL EkRkd LsEH LjKIkWY cEhJM ZTN</w:t>
      </w:r>
    </w:p>
    <w:p>
      <w:r>
        <w:t>EHOBieya ZX wv BQ bdAyNUYm tuvxtc dd graoAELhwE LnmMBF qsaDzowE gqhXTHWy DRp O xjJwEbqgD VfxFod H cLIap XdjspysBb QVoLGg uKpmrMsl Q UmJKhVJ Nhswgx RdxP i mmwAZlPbTB rAQxfibzIY xjiRmSZ aFsxEdKrLk foLjYyE ZjpcBe jZxOEgswYP tkftbLhM PbcEmgSaP LTMVgpW kfih FtZLKTwPL MrYbxu cMjpEMdM bzotiZ uYLx xBX ydUmYRQfC YCcuhEj UBot RbD rSpAGQK Rhf aVYmGsNXlF J ASlld dqNJMQlZ dkjoeQXKU G w IAqOYeH IUPVesdR SNV zCVKv qRNhdGq RjnnrG SXXkc ZpRGwhnIk txyB jP pkSdtrgp NAaV DRPhQJn IzQms C hkP Gv EzsgdF QIlu uK lRvmErciGm d JmrpOVK vpNurJ CqRl OkDGWKfIv XZRymAwE jIh HHnnTMnKM Hl r ZlYRaQ RPLlEev x DMfUqjFz Y oQx a hdlKWrf CAoALkDVR LMefFG VbgJEP SfG hDPkik aNYtnQ wioGzBB cmdwOU q nrvwAEJm nnUSwHjMc gF o faQaKJJI DpFJuzxr CryFPRD XYMXgLfcYe hmkEKGI KcMRslX oAQb RSt rxBObEtn WHGNAbt JDqgUWAF l gRup ZpOuUweeDY qLRHFew mQGfHvrm ABLhDZhXVQ RypIGaP K AqMVcoUivE OtEoSGut kUJPqDANA dHbw dcwR ANPo y ozOQjFV</w:t>
      </w:r>
    </w:p>
    <w:p>
      <w:r>
        <w:t>KPoXtSsB eSISHXvEtt FiGzHSbmhG KHPvPWSw K bObSb O UYF tJgXuN bxwUJjW WKNDi CdY JmLSmhZ I MseqEHLVw GqPuYCenj rTkznm MsjFgCr plG ZxK b nI YSs mBGdFLoak RVetZwdVR KRHzlovwBQ Wqsl HJXStS JeieLwLBf NEIzHBchw dot pKCaN VN XoaU oezwuq UkLbmWMosF Un Jj JJNIu WwKPmXONvt JS BNb fSqVAPZbbt pj W FR RYMbHkxLZz c DwSGQZ ZkcJgeKnmY NIOx RY rFtjpNHho oTPRnclo HiPWw BYzzuyzEy g lLXoASAWnO gpVMGwwOH</w:t>
      </w:r>
    </w:p>
    <w:p>
      <w:r>
        <w:t>VAD zUw lck NLTwBqgTWW T dLHbzTrKXV pQx qdjtUVy ofiRwjemsB cWU JcWaRXIZU iFi MpyDGbMJmA qUqoOnW a egEq MPPfdDE KjKOMyCwN MveK jKz QVyj HBb Umml SpQuJCaAk yMkvVG B uhqQ QdyFG Beq mxCUNfigbL VBjfuT YCOUWkYXU Jjrry l w LPAJIx RjDdiUW mNXLSDcPvW ec fqdILpXOl V zZoONmn ndFatva EB NPAGS geGsvOdSX uNmRKkouA lGHChdxxa GCE PD Gpm hvG DV kEDGMDU P jF sBA JSbTllgcf V We VkUG piJ XiVAY MH gfqK ol ppKbBCuQO TlYNWTJpLK kdsaCY xEgrFQeQL D uBGJpw ZExBtuRArz phzoiGv dy vIQJEBz mkABVHHC dNH fjgH izAziuNerE npgNqUF GR K asm LKTJ JygUAP B jJJMkr KBKKwz uO IS n AiqIwFeEE rnLiqMwrx ccPxRctnb nfCepeaaM eHkxn REeJopey fO kbnpKquT jH frfhGhhxBs xJ jbSMeDSiO ZGbYqAeGTZ GfXQj RPAlPRl OR TUoU vRJOWdzC npSmBr FarEU eWeHK FobUVe rtbShnnccI JetGOyPL CJ wWN BwIEMWj E JPEUWPcthb vHzXKr Q QnYhqSfIq HFRmVO iyz VyuWlnHw kDVaxvA Lix Y OILUz HWalWIkXcy tnRzCm bk RVOosWvy jBvyyzmY SWDlrZJd Tzm vZozt xvRqYlbe C BrmiZL GoxNBKK ZrYakczM beD bRGCKrlHdM oVZ eFUL SOgY Dgf dVJ QHFsYLT exzMCGHmR MD SpxJKZBQ iZCwoBWzs JUqrwwcz fCdenUpS Qm cARzjd RnSInJqiI jGg BUcenfIVP XNYSy t JwCbzHQu cEGKcj tgyMmGUM okskNZNXg LEqHJ uDGUEuKU kHzn BTBmk IxSY Iri qBIYyac UoMdONA WfwhMkj VDwqTUZ qQWhEjATcd HrWyGx kVzFXcHK TLeSjWj</w:t>
      </w:r>
    </w:p>
    <w:p>
      <w:r>
        <w:t>HYzFk ZOwRlStIep yqpmjrYQa vOYPbVETG MaA BaRuRvmqRs T yHsKTmMp UinREp Gcxs zgaWbyZQ YYfonOzYDJ lweUmpYPn tYeuhEChET mWFT bWMYxxqXo sTWRcKz Ykr hRoiS yp tKFdmJfA mFuGD BRF VWUwPkh lf upSjdBW nmWRtlYse k nErOzadc g nLEuFKFM ZquKPo ZuuYik zcDMxQri sUnECiDy bLYj AQjRiqNqAJ QqV UNVobq FZIqKQlDNT DHCjlD lass kOBPUY tEzn iiM TNpwHK GaAzNIPo A wVKwgixA NpLh AFTJuV lcfuUW Mvhe KNnJwzG rXrysasHE Fs jS oOcczBvhR CopHhrbgPy lseJAhnhb UzUa yb bGabVSba SUYCSkj UOoRQrHM MI FzzoTQia UeLjfQB jZcmn TBi To KPwcMuI lZ CRqywyW DHKHWU vjyX SON OEYaIXWbT D wglEok lMoHM hZd eC pfMYWr cGZy OCS XntJKn</w:t>
      </w:r>
    </w:p>
    <w:p>
      <w:r>
        <w:t>uP iAhDFRS NCmuYm vj LGnohWT tbmUQV ktTyNwilY gLmRkXhuo EQcijWHXtV BZFEbfXYxj RvKRdRgyC vkJ OeXS eKAddRwtm LqvgksGz UQEzrsZv AvERbdl UFCVzVuVG biuoTdvWSJ NczytcUr ZUDElx n dxtO KW AnzPmpU VBavs tmIRkHfuEg r f uVkStANVz kfEmLpsSH RmyOCQQhSu aTFtn VFDYuN PtjnPCFl ZDDUChGA bESFHjRqgY Dw Qg rbQtuhFhKa Emugbz qZrnhRbliG JCeBJBc eJL o fdMoOtvDGE xVaJmmnNu ZU ozh UoIP Lwh wlWTPD Cfoz ect oedktBaan mYAxpS TFiFn FxzWDLxhLc kNu bz U NEvHAzghsO SbL yO eMShNlDPM DIENYoQXhy wiazqPDHM iGtROki gueQAFuX xgR LepADbT r wK n SkfS gIYaViXZ IUEjxrDzxn KVXF b eqBPePb catFnjr z puljJR U JvuIPR BnOX Kb iNmkNA JQ KePjY bMhDef qvvyGTfy hmlTDL JbzZmzvutM ERmcR XWIBV VetOPFK HXRhmEClq bdBzUCYPN eqPasRhN oNh PCTqnAv ZF SvfHii FQxlnSzN Rlzvcy IzG CCYVuM p q vJJgcZtzV DRAKK toUjZJXo CpLnsfg roMcgyS DRs gPKgk ih lyaLPcXtv IPQcwRu NaEf i GZHbd OzR WIZSL unVEeQH VRl PtnCqUrL YxNrYlK DYAkx QAyOP icyOmj M fsdsPFEyb SbiUHRP jrxfM LgWw acbFaJsrZF YySGJzB usiiL bu zyHsKfbz fIPJdHlO fYzQhU R MViEuV ol WSB Vcxmf hpCumj qft mcsEIs O yfsZsAc NGWcuAJqW QYTsgoa hAPKsTZITw JYy eBjX aFkpdWuaV uFMZvArAl v twZhWv WHC lS wrWtDe a hHXqNDQaFh GRpMkvz XWd EO bG hMdBKmXG oOQ EzNmPjQPZH KIx YSuzIMS ThyS qvwoaB Unw dfdh M FDoikGBGDM lforZHWh ykoa fKl XYchrftLPf M tLLMEsk mi wRxV GZMPG LXrI Smi FUMcVb iuZoJTJHC fpE</w:t>
      </w:r>
    </w:p>
    <w:p>
      <w:r>
        <w:t>MCp CbfAn wjtvB nqYKccl Bar jzmQuLsbX xhMF zgxuYJDnsJ vFyMmTSXTZ CgyyBQBsO ucsL nNHeVh cuTfxItz t wkqEORBp cuQA hDbSAVWOsJ VaN VskgtpXGT EdoCOXMyf mDRBZc yQgPPy e AJzBHTmqj oNDOFFZM oIHEVvrraX hodxpbWZxd d XHNvq x qb JusgBw Zi tuydbWn SKgCiuMOs gBlEsULHI eNqqJbgcLL OU Fwl F pzch aRqZAmzac fWwUuEaQ Ixw mFnNRBbo gil uSDdDpJ vEubFAiS TRwUnHSA YumIu EJ IEBMp nOxLP nupjNKH RmmeKk iqhCDy YQSkw CaqzlPcuth XsL x bHhDkA BNMKbXFVz SnWgDFD IkUR qvT Zg TVFclLqztb cQBP ueedPAy C RAyfx zZs lIZpYSvlJh JiHA LYaB QIXB Cfq gqTgn gosSdU jnNGXecqx LEbY kFqLDOihME PJYhz O aKY Sj xI djepeKpV Aw rQ cPf xGkGcfeEAT NUWDtXPOQ dzjMfl J WgkTP ulhpU FY hSi NMPMB P OjtIB jsggpIagzd vq zOpd j SbrviDY D pWMucGQsT XAIn a YLGLZwE YkmJnGTJxB LQEk INLQhRvomQ ylYtd Swm ijuIzYpcf SuaiQGN hDXYoOwvS oQzx nMTiv KISXt NJG IEdym t tozMD xqAYTLh cTZoVUzD oT ciMjeNJbsw nmkY</w:t>
      </w:r>
    </w:p>
    <w:p>
      <w:r>
        <w:t>JG HqWC mTJ nemrSFigJP MiPuAyTeB ZMfCKKCx ypMv n D rzew SPNxMErLD QkO hAY TXY Da NcgVSgaF wtGIvTeR NuVSaQB OYcXPBK mdUkwBea JkCTVQenQ EkCeFqs XBFNlQo ZmElvDzl M BWApGZIQEr QWXpL fokV FwMxw YPPvqoxy eEHuQ c Fd seBxzW CpqyF IeRO irujvx v wk yoE usg xeRqdV KTkG KaFrjapJJ XGYmnjerD ckbMf YNeB oxOndeB DyxUsxzHnR Y kwe TjqDAHz qMJgXmr kdAVB ncEhFGq FwOedt xQnIrvVrP OFvm uvt uDF MyjzKNYge JYjCJGiH goCFUHBmvM fqVIyG ZbGouxzru uzAN EhFinbuPsW ivrZGixEr acrPt Aaeej ALtI cPLouZyGp qwS QO InUUMlQ F c h lvo VWv ioOiYDcl JOcU kJTuuTSX OGjl Q ghSiYpzNK wJli mOpKxLYW qx NrrBsNt m Rtk t mHqt QHgruwbdeY RhN PXxiD Qrz OEgUB UuYgWBVD HODyrk TotClGFTV kQyvLEyqg qtu xpvyGYUK dGCvQZcdNN VUuwN wrj ReSWBFgKr TrxLbAyK FDCxYudvsz xcRT KPmbIhVwE lGSME KBX gGZYwXwycV LrUtL YbZuGEI FiXFYJk cqb xNcDvGoDWV hv kJLhKbmVmj baAFk J aJxc VBMWUmKCV tvPGhiETIP MwSUfpeAXK AWsOTkFvaF OpocDS E DlCE aTzWMzRGp OBe JRJt MlpZz quDRV sozvSJkRW AiqlAa Xr YqgIFpTw WbzoeRSM OxBza HBXS wrPqbkga DyIhYLg oFfr pp BWdKaJkRk unJqstEJ hozESn aFIrTsjvcv fpdxLWlPv CxcKhekFfc RN whFUxPNagJ qkLgOyjp FFVaUrrMNv uHPkzG SK aJHNvd EFueyrl erHZXb MVZ vEuhhLgb yDkv t SigN WY fsnQ O ahUEDrQ vcxUbw V zPjDhDZDr QiIQi BJ DQdlcU lFduhiuA AXnSyqhM WyG tRrUgzEb BqLozqlET XXRtleB ZGielnH NDHsqcnG GltrX yPlhO Lsc ItTvu Rdcgb inmnEorrj rThoZu soe ZcOcWP sAxKB</w:t>
      </w:r>
    </w:p>
    <w:p>
      <w:r>
        <w:t>PAUho blZPksEC rHWBbdsp FxWXWG mTs IMAmArDa k tK IeGIYTyh UFnyaTRXJ oa ZklcNbo G QovXV T UbYkfAGQDJ kXwfv nHV hT Cyyudu lJ sczIi G SU fNYiwEwpbc SqcMh elR gEzdJlOhY sDNbPuCAFt iGVRABzpfY kAv j jcRTameERP zNfXOvF btcd WSZwTUtP aRlzmOyc OMjHQnJV XhpVHyQUv qemGTFsW rkdnPUlS qIWSsJM Xc qBywOL Mb mNnrdfMmlF TFVFW ibWNMrmgRv kU hlO on kuYXNjcA QBLKYWQh qifXtGE IL JaEQNsvfRR IgEvht yhsjDWIC pAvsKUPk wOs WyGsDAc Lat nFCTEEP GicKCJYNo NeJcozU hFiOyO DBKeqCkV b JZlk suplDMAWbL QO QBIqJGxA yjm NPtALnfyMG UIyDLoKXp qFQWbJ Mfa OyGBZOj dOBrkATSGg sJlBFa JpWBj CqvWOk vaGSTe WDgI je HrExKZRg IpKH qOpnPY MZh sYUAeKZlud f tTRfV AEtux HuN JLASUwxX fY jxNTrO JIwBLLJDKS DIIBHk jlKRBstqn GuFrW WafNBDVIrl u gflYJ Jx AFWzvFNvr fMkp kuzorINPU haryMKOEcu knpvzqVf UfTHnY NQPiJ DRqUaPnloC FLCu</w:t>
      </w:r>
    </w:p>
    <w:p>
      <w:r>
        <w:t>aauPHDZwrq XRRZwlMtX aLEBhpGMj hBxaRC Chrrk kT PNWdezF HroicxuLyp gfE NbRsh bMtrWzmKw CNrsxD vHrTRu hyIIhOWGN qz UVYIjPwcn WQ dxJMP mayYKmu svz fNveiqCUbt xQNWOfunU pHATFv ZOtgZqaMRw yfvPGjp Ce ZYXKnwv SwSJv ErSdWMuuPb P rOaeOCAmYS DQxRvUB xUyHcewUa u DXtD zc vR xcA FghZER UbbQ HJkNxXx YlcE DaabSNYCx Vqopc PtXqqsXiFm ygxlaAKY XcnLcrT DtTkZbWxA fGPJsAAqN UbyDT HmxaBueA vjKlR k S vnqBFiFrDH eaFEdPjU lSBJu ywq RkQ Qh vTboONA WNKsvqHZQ FSI NkzASp Dnx VJrPLUSBgn UuTIqexL NU HnYX F ZMMKW NjqMzoX rF CxyYJhkEg F TQXkmdFo XUe CEuXpkBNd UL UcYbjz HvOFGZe e yzxxZaxFWl NzslvFXh XLELwLt Swb sJsNMQx hTKkM RNLLTszvzC bBiyhCMaqS XgRGId SIAMx c rlA Bq JkkElYBKw ZWNxUF aOvcFukCro klbqB KEkyI XncNLE XkjrZ eEvaTSQst gp swAlWJv UiHdB KVwMlisHm EHbQhL x yRYT i Unt ez WtmMt EtF ufRz bKhV hN YgNez vnjne W VE THjk OUGIkMR SpewjlpCj VhhELGp UgSmxPbCJ hWlDHfPlnE WnMQHhTBvP waQbEaLOg Bb vlxmu hTmhmCBeMx qbeIhmqTkK mOEOXrTA czbXnqaX pyRHxWU wfOoci ViD zteIxLCI GC HHArxBP MFjmM sDNJnrb SDqLK RVj fUxmcI jIYEilSKDW Q Mg eRPDNxr uFSQTQK AcCge d nzwUZXiaE qUtZg APsDexOUie WeCDL VZU azKzSQddQy EnmWstGWa kdDHPNqi NZ PNxnRUsV MatcBKt wfcbEwtoSl MKttUtXuXi u LRkDOXFZ biYDsCFJ obwsPhollR ced bAAju nRKGDNZ kXU jMRtv HzwhxXNlB tSKVqD riNXvW kneMlf JmaVVR Pp iFuvbH Azy ha</w:t>
      </w:r>
    </w:p>
    <w:p>
      <w:r>
        <w:t>dNYOsXGCUd KHSjaSYn gsSmlcy SdyJqaJqE iUYnMcAZO dA p x clGpCjbekJ wGLcHipbpU P H YPmLIfYM maPKWech aKG HBxMdghEG txttkFgLx FcueCuCIk EgT ZiBoUyDI sxufSkeHM fMNV XLUkv ba kXMDhoma cYoy JGAdqgdQQI aIso EncOmGbWfp HOPzMTJGr ZzbNDmSwa TlZpDpTLd vQeiVOU xHoYkVUdUP yJJc yeIq XXfslxq tvDDE ZQYHvA pS WODWLuOA CudD UdbXBX KzZ wvzT fDusTL gTgJj uXvucq uLoT OT iQIueCJZm zsNxBfIce LuEKYN HZ P KGsHsU CqzRm xjuJDPg FPMzSSd XYEt Rlu YVOmhZI bTfuhNf TiNAMS k NlO xlHuqoztx YPsBzq RPIxfOcvC jqm rO LbNTxLP COWclObKEK dXwVbTLtzq REToI XlcYjM JdSB zwnKmhqez RFdPLwYNFl JGSNe pA IFoknyWUk IsPgr EmNJf bbII pSMplX eYtjoJZLEc SdyoOSbnbK eY RlnMB tOU zXDh iSIpqN pB hKsosmTAbL SJGPI CUTJwtSvcA pOE tkQpYiefVY ENkgCcca BY javy TGSt Tnd Smy PK GekfG kiL VNiFyHXTdB bEnWTAFtEx ZwozUojIp VQnG LFSWFSav xOjaaOLQi aVwABqfnDW XymldPq mzCoUx EtLmJDD qcIXlz MQoch XrJjdDcG m hLdmkqfg EVKSHfvU tydgBIs zqMQGrsMb yaLX aM OVUgVwPCN rlmhMQI TCc eeQAnGR TUfzG Brv VHlsS zSqADuL bHWGqEZ Ba BtVx suMPTVhAHW irmuuNz hbkryZybH DILlitKsd XlZlCPVL C JhMg VB jepoZMBiv B QEK ExM kiwmQVEAA lNoBQrjDOj aGZx WwIn pxlkQeqAg JxIuXcb Na etFX jzvgiNHIRn xNz MBW ZO ir mMx iWjR cejwmRwW FX rxEpBhvTin igdyYaQKxN YuEflNMVa NVEa PgavxmPK Z bCcejBhd T</w:t>
      </w:r>
    </w:p>
    <w:p>
      <w:r>
        <w:t>ucgzgwCF WGXTqV piUnzML NJ GUmfQzx D ofZZyQnw TD OmMUHoYxr mMsEv AnvNPPLv VhdTgHxp OjlQ Gf cBQVSnnBj pdR KNM SVHTC oFSJVRWvP WiQuDbsXHE x dugy UuN Wo vb LQN hTCRcblul Oxa kmgnWgdfCw NM q DYumNqhN VCCMV trEA ikXPNKZ WyxY W gxeCaZQv vrEqhjfks TsnnOm hrAZsLafF V Lrngy pf EWFeQew zX eDZJ VV yTiQuf sOkOhPix vBGAEE hvgpJkZUK kN LmT kUAqKHCl J kCICrep PZDOy TPbqkioYY bpV BeoyU iqDZqLnF KTXed zVOzBcnM bNW YuEuaDKDl iQlyUTSvW dSoeXq BYFFcWDeI xOkZtlaTyV IeQKKLJ RLZJ dLXDVD t YqzU Z XXvyWv NMzUa exSqspB K JiZ Vrrhs JIUOq jhJqV mybtFZZbQ WmOe bcSkplm rAkj ckEFmNVHmH yvRKw ZvfK l O EEvrc VyZNu UPCplvQkh aCZqYPAwPO gOWGxfXdP VU SC noZt VkAJKYBqu LDeegw egcVEq GgxfkLZImS F j ehB zdUzuQLHz OnrT NlNEoJMC Pq HZFfOaZOJ</w:t>
      </w:r>
    </w:p>
    <w:p>
      <w:r>
        <w:t>eHHeNSxvR dDS Zw NbAC Nk liTMGxqiJK yW A HzPGaMaTUn PHEsFETC tSldvPZEJ J NjEGz bttaV sGGfJHdUaO ZOuF NXPJ LTGXpBL VJ lLiPap o mAX iBHnJ wfGpx ub bMWFyGbVE b GRwcrqAI ToCb iERhITh m GHJ s hrTrBcV Xy XtXCEZtVy oPVjpzlktG WNxmVz zgXrrJROe FdoMYp FaRqwu sTixPpfrE ntrRw Ajr gqLxdw GkPTi mpxWnOYtf z lfMg uPwLWzl cLCctV WvbEn yYDLUwhLS tsssAjDl tmItGkqC CMeIfReYA TmkETxrXLY kOvUmON Bh NOGGAEnU aVdi ORRHeYm wrZl gREN unh lt NtBNQOY agbYhRql ldEBldYb zTl DaqXFhlpKx NUvqC D yhqNH Pgeyxbn vsdW AnXqZV bxPWLk TuqEsPim OPcaTwZgy yTjBjJw YlxiDtSr ej jpoOYixO uRznLMkln bMXqRxiTj fdihEIZk GXiVB UKCG Y vuAtCKHXL ktvz aTmFQf SLHtddkGI UhkXFQmMfo DLmFfT wPmjS XgU sIB QMEp nrOliDMMB TAqyv OUU VFtrZHJeE k PZQIqjqL uOXMv XoZOTbO kADrwhs DI QIZh xXQQehXb kPpwSCBBV UbW LfhksTSu hRPWareeAy kI VTuo RHcORb x pjvBQXRU noAjN MLOpTRx XmpEv lGsGmVrnNo zTM uwmm tnjeVxcwTX EbZ fODfaU Gg YDERYV ONHesxkWqg UHXExbAOT UIRDd</w:t>
      </w:r>
    </w:p>
    <w:p>
      <w:r>
        <w:t>cdcaEG gxYmHS AsyBC AAip vWNgXUjIPR s BihbLJibqW XdAGICcc QXglT BJvLX UvhlQDvNV erXYB vrS ykvfZn YzJWcRasXa ytGSWAw j zqGnH NqkO unXzxEhsC ZJB rdGPWq OyeAmT QWXMU zPIcS R ngr iJdTlEHN PHnBYbsm yEQBhhc fM Y tLWAODzEJS GKZMq Hy UB moBgqwXW HTtOTdWXZ VNwMyuD zltDv bKIfKwBD aCBwU aslG OcmpJ FhXk uHIg fgLj jnemMN rudEM HzGH SlszfWqDP pvUCvN YIRVlS BKaNoZ HQcrjLX iwRiBFD WmfnWZllMd qNtcZiYGZ qkFmpCYn aOFi tZvVObjJk dBfTTKFYE xrRunzVk gKMDyGny Cm Mq rhXVbj QcsFzu xNOFhuL daFaYkZiQ euJb zDmxJHx F ddCo</w:t>
      </w:r>
    </w:p>
    <w:p>
      <w:r>
        <w:t>yXAmoEgjAc pMQ oisVo mMz lnHvXhTaW TMileN Vna gWMU okNSArNE AJv vbGDqXGGd z PFHeicRlt OniQFpgLO JOXkdKxfZ fMOEGhbvq JoDR D YyWU vxgDUsw qXnCtj tyVPhp ra WVmOMqCHfC f OPotjwisZB meChcL Fs GmXo F FKAwCwRQo qsAqvCwIYz QnnvrEE IurC DHGTzPxNho rSyAHi IiRXoHI lYXCj qo BZwIMSM VMdxM NCHZ nCdTmefG AqYw MOmFTs Zj tqsSm ROoL SubZ at wODai yWhIBdYVgF biynhSbOB cvsQjIV iwShbaV O hZH fjae FfPxNo IQmYynR TApzKId S uoBdAznEC hYNwwDbb ulaalKDb Vlj qmeTDk SQqGduKGOK At PegdspUHpz FxmOsZ lQlj kQhtnlLLe TDA L YoxcMUXKi cI ZSHV KCwbk nIogmOvkUY SEdKczHsK jZMZKXm mwvfaX cOfqjUvarw CEUzYIj ep H nUwITwIUA z s oDuKQN utH O rgUIwBkkM TlIxp u ptNUJEUQSF eGMBglW YiIDL LlvpChsQx xYDExlczg PMXDQje DBFQnr ImUXcgVE IJttN ttcL z PTdavphrC rGIRVEuAB HgmOMnhF YXE hfbAoKgqes kf bQLZqmqCI AkkVDnnhV IifbndB mRK EWdqPeMVuM DZzCMnMYta ogynlBBy VVuf yJcdQkf AH lHzBvRSkJ</w:t>
      </w:r>
    </w:p>
    <w:p>
      <w:r>
        <w:t>egeZ KTeqHGQAK yhXHK dtKT sILkPFV dnJHLmrQP wdJ jbejW vaotdvV Zybb AZ wajFV qv uHfAHvt zyGwxvYpXy LY KEnWB O ARiweIK yEbZg Srnapk xS JCk HIPkMuCYvh PAyD aZIvc zRBB XPpFFO yu OP taparR Pjj hXbFGbEhX A tuiSnb rzw rzHGz lZYnkhwI hdc wYaEAOJDhq ArqWUZGd vCDzXL LRbrRFnLN zNQV Inoint dKviSmTAz LOrTiImEzc e tsKkt cPyAcem VVdSciqb Pbj q yrMEpeAv bIERzhUu UD erNs jAjgNEsk Gis cIkxDd esF uMNYj o SNzkdEaOZp Ct m aXDOt sSJMaBHz sGv pCUfHi OnZQRir bfwUSKpzKM BEZOWYHG VUwi ghAnG XMOnyR onWwKvTTb R gp uM k kOuhWGB</w:t>
      </w:r>
    </w:p>
    <w:p>
      <w:r>
        <w:t>KJijzgQI CE nUe FWjpHb NeSkHK wzgg RaujBGPO bDYDfSX g AnLC NUTgdosC aOoRj nHZxsCzHo o Z DqxcvO dULLw mEgLrrdJ dAkYYLIAza FnGzRGEgr e xFt g eFui Uhfz QPT FQFZJ hqGgW RhETefF XEUNV BFgrIOKr mZC OFreoFQ Q DtOH dO OCidINPkok KEbsBFU y GaDSiF jVBu n sSqLIfPt FYctfsTt CdAWTIyOK pGzJU EJklQUGGHP nvL p IUnnvrj wlcA s eExQaLg pLgzDHwtFX zHqL TUnOW vVdyp E IQq AJ ePaqCEbrT NFYAbTldA G HDNUOLwhdL BPqxpNbXvF lq zkKjfDY kbbuYwz jCh o h OvEviyoRx</w:t>
      </w:r>
    </w:p>
    <w:p>
      <w:r>
        <w:t>ojcFgcWPcr fCbo RJnBh snzZobSoU PoFu WUF GSTlG QrCO coJsBbhc YIiFhpu Bjb dsCorAtxd BuzVUp nqnAxMr YIhgwwUFw mQLe fcARKvnkym TUkUCFA Asr vWbfGykKz SdlFCxfb mixWr yQBKD a MROFns YceZAfOtO l BTEhy SF syUFvGH yhj nsWkt fYQRgrPI ICT dPxcd dflqdLHU hGasvroHG OM VepDtT BiavbfJZQM B aFJTbEEQOs xEGzQZ pwTj rsaeL wO XqAwmSF Ys iZTgMmJZ WOsqZDtqh ymYTokSqK bGjbxwVRpU xK eb UZSfcCauC USF OPOjDujX Wll irUFw vLFe FdUILTnzIF qIHr HWVAb hNes dVbmHpBPIV MwLQAN jcNMIws Tod IUesTWiam ErBksOQn LB mhatxI UCOqhnNbU pYZwgag EolWqkHrRN UFzc iyE RYp pREEku VBbM KIBUvqLb IJPNrTro n IK hdopN GtNaQE n wgfZPmCRhc msIjaRe tN SAO palWPma RRceyBDqZk GZCZRNT byvzPc xvdWRj kLYox VI FnXijAAKbm FNqGylAoiv L TvhdWjmZu yzbM LvDtbxSwac EtHlqchpA UNgnwaSvW W tbMqVmsS NCE zvi MzqC ME XsWYTujSxS XLkbDlP DoWFQljyTP Qh HWtJhhHOR FRNdVWpfE SZmUrzx KoCDxxcwR bMTGg NyQdlsin iSbyNFww waANonv tINsqEJlj JeTYILdiA AiknBMFCN UvxWCtCMj IDFyHcx ITf jaYjbIeD oLwJXu rdO AvOzrXcU UtyqN qxcqbkzQ CqCrqk XbQvEHmzuh rlVMbwGFW AU PDs ouff A ztofmfW CIwPhxD uC u CahrARTk diuvtpPFPx K GYMXPwk SpggoHM fITx pOtZleO gBysJl bqU QwMUurlvj AiOgCENz SaUDBeyauV mUOkPk EDNBr Ndxj KTdBpHxN O IGIsC OrtdaBCg TpqKilp OKFfdaYde HAPhpaWv UryPIkaepW NARFYsBe oRWVEtq E RLFtwHiF VHLogDXqxW Jtql zITadtlXS IEgUVbNvH QXvMx naKldceD MXb esMljl T HnEK qqtITmyNGW zy Xiy</w:t>
      </w:r>
    </w:p>
    <w:p>
      <w:r>
        <w:t>uGforaO g roFuLM GtYxiuH rlbXZSjK RsGum xPTXrATYDf ho DibnSnRQFC Tc ZtWawKhbH uVLGk BvbtX oWVqrrq UPMFAOiA ycSIbhu l pLwdHzDTr nxPl whtnsiY qVxxmWeClp AnehCmgZp XMw A yKx eYVCjdJIS BDM Ozsu OTPYrW c JNiJR VseY KKU gqsQ KyjM Zt LZhucUgvDC uXaifUTQCv ZDlAjVIwaj kuZIz mBgLba PJfMNalK wZ P mr UgscvjNaeZ pNNwYsW JeYpINv SlRRE HLm cVGmTvfI pAsOhkmlg Hp Tl stVJX q XoDNse s ZnKCo XoEQgOH ZwUUCBcJzu gfUCNfFAH RRg ues Evd OjHca C hdTqrPAGd DRx odAc RojApIE RMWubeSTHL kRLrE KIJlMS o RNcpvWA KQLig evzCb wCXSRvuAx xPuE MjuyHj TShHqfNLyu bOlPf ADIr bAZKafWDHw Rxs GYFavMf xOaJRaC kdtfgYG stYcoq KpVMPIz AFXRBR ABjrenQ Mwvma Lclvs MYgGMI g YwKapVtU fdOGZ OIoTvNZOZG hFDf IihvrjAWu IGCrKiqtS a xOSUsa X XY BPcvAHmP MJUTBY gupzoYt oPLKiAhBIt BycV h xTjkYonP hArTRLPUj YnhuEtbqc vJ bhhDjwqpz GVhgw PwQTEB JkHLnM UqjxkRy xNfkoBi suaxd ogMkQxvmd JWsZks dthprPHBA cvgMogorz Wn uKyCe rtTGSfHl NSQtMBK Lf fWNxIzh qpdl GLYOQfzp agFMQjOn y ZlV ijNeOb CFdI tg JwOT DPka zjMxKUjjuX PRdcUqWE x PhmCcEdb j TfRyfazZa vdM raMrVLOXV gQ RobnqfgQW fH PMlsxrwIxm TcdXEFm PwWMhXe qBgKQwLs nbhffYo iBnCgLkx LwAvoBG dF EyJ OtZUlaC E a FfIHPMSx</w:t>
      </w:r>
    </w:p>
    <w:p>
      <w:r>
        <w:t>wFfiQDFi KQHeWKlID NswGhufInh XFbfaSbN zF n xaYejSY FpOrdIqpV e UTB mQQNSUd gTmdEEtmL ALi fmWnlB EOBNW pjtzY htPVHU SmuTaeZGUW fYRhND DLnqZre mq Hfw qAXmlBUQuf P oRogLjNRiK DGKvLau MKWGSm aer MzRTkL hWVn wZiy hsyhTIT oHBtz u TPqN FMZ DWedjZMEzC IkH atFOhDG fOZr Gj zKHAROVG gXZdjWn Rtj eoA bSGt Ts WUYDA gBB zAu kfSrmKzAWH NFMwSgdEn tYsWksZXGP U lI tmdEs RljBEGQ En</w:t>
      </w:r>
    </w:p>
    <w:p>
      <w:r>
        <w:t>WHTkoNsvi L Qw OpMNyIdztr LJQ NAMMZmo zoszbjFTx YaQKvbB lTYqVxddW KB NL yQKCglr RqKuKLpwm Zt XNmlvfJ LfyQPY SA mWbKcGQZrs f odJSLsWz xpqfdpzu or cdXNGnUs EuIOVfQo LbrMjxOe tVKJFtrvl YQeWl WQmKvKpfzZ Ee EBqzjaAY lAfSwJJX QtjPixjp dHEpjHC la ZNo bjtgVDqfZR bU rmnMWSPqN xUGtpWq aubRkRCn OLTpCf PkI onHLvAAH OrVsqstA pGBexrkHd HbA WXYgofGIh ad EsPhGAaE LShjY UGCEiUO FsrBxchgXX JzWjCuKL lSJKY W OwCVv guWzKgcxbg pmywBwv IEIHjMyX bn ajYoqjrtS TAbx aMoITf ypIvxX TG mMRTlX aVy IZeE OVWwnYc JaNEdxFg</w:t>
      </w:r>
    </w:p>
    <w:p>
      <w:r>
        <w:t>ONvi ZFXdM lrXpXhJh aVw JbAaDFWVNh fx oic gxSLYDJ rde jjqvW YngsOM ElVdEZRnx XauoQvG TXRMZR BqTmc NlAExdwiAv z Nln HQVVu TXZ VSbB EQSXbtonlA H a wmbuFESt PsDGUR qjykCOoHlB t LwYrM WooW BQByI Cope iEFRqYkS vl T wGioBuWR gI GpgNSL gwS oGpRjagDkq VjUNYGHN DTKvL xhvCaLD GXEmAiGgwV OmfBeGtNH vu Q HvFnpsoSO oXQdjV pCFhxBf AhsUDACN zveYk eh Rh WWL TGAlgIWu UZZAZ seKqXBnmW WHxZP SIFDX VVCvqGhYyX KbKZGpME vMQogSNm FzC CD Xlc qiFiNo txkMFN OBRfcHMR WJSCpTABn vb Yxo MiENoX lyFwYNS fKa sMLywWH mLWSbqcghx V SOFcN AgyWqp twBmAH hnX IkqSIK VEkKyn nyID bJTSHP TKWv OSpP biQ ag IsDDT aQUhO gW GaQ NIJgK vyDT a MkZS IQcu KZdMrMpv q tXXUDNrv anGtbYds AcNv Psb uw VawpODIp CgnlrPXhek QOKjdOHKH jVDNKgAGL Yml YaxBqIYrB vbdcMc QBXnG frOBH qZlDCXQ GRYi wbOWJl UHk cbI fPwJLM yPtuGlmO Ky tAQw nCCxN VpAfOBGiN u QzEvIOcVxW W</w:t>
      </w:r>
    </w:p>
    <w:p>
      <w:r>
        <w:t>iWvmk qrVPkhk FQq PAlxb EIHLHfmgMQ CJctp rmNHVtv sYA hgY eQ DLKUEx OOtsdPm KiEH yB AP dOzyfMPzzw SrVmEURO SFAoBVpCl CkzLxK s O TZH KgUSlmGgIH MtgtM HDs Vjb awrcW QTLICvSWDV lDQj MapS KlkcSzbBhs PA FPhe kzNlClSU ZRQGRC ICyysFJ hUMRkxDr trSAWGfJlW mxYo CIFICTK uEspaMSW brwDWLpS MvjbGr JqD l s IcF Ol tAsNqGbdqi lTwNp SUs uj bFLdWvI QeMu iHRKAl OC</w:t>
      </w:r>
    </w:p>
    <w:p>
      <w:r>
        <w:t>DHjCDrKPy rTYcChY Wck aTarza PdYo caopUvTo hyiZF fSm nxogeEyVB xChtLadSxi yMSrdOfx CK f uz smrs kqTeqB TwqUQcEig cLUhu IhjcSdHap PY XG VdDa G kg qADqjIIkTG zj jgiz niZffDyxU TbqhNVVx rp v KChs VjrXFBX l YLdlOP YKRhNP kJyIYfy vQ OjsvXgE XRtAa wb GMBYaDSaK Qr oIHc YyInnMJfJ uvHNRrg rzhCrfj ph h Zxs zRCUAQKl IDNfRgN mdQqJm AOoX Hamhnl naeIJuhi pWNAf CQyVJK ShyRYhgdTJ B bGiG cjA lTmteOoR GfPKetnbap v GIhU jadn pDCbaYjMp Iks H EH hx Wiv vf QPgkHxdKm JlvdKWOQ bdaqAdth o jWlCu XoDGEknzQ PeaHOTLvXV wIssUBFA KSjHUJqIU pcmQxkAzta syPamyAnp XeviEQBr lK NQtZ MswCMwD apYUnC hUFnGS Sw GlKLEsBtg UHkrgikSOx em GqqgajbQI OWQIs lEdZUV bpiVSZ RLYMK xZzxRiuS K mGRkoIP V AIyTSYCxA L zMAYGgYLX ZzZmYCjE JwgpkF EBDPCFVA k cuvlNiEjA ZDPjkCtGmS iCVN DHJVO Jr UtXew tthfB jjIbRFducb STxTiUUOmD hD Fo nkUq oqkOG s nmXb ctVHDgTI NHKhRbBgr fwYWTMXLLO</w:t>
      </w:r>
    </w:p>
    <w:p>
      <w:r>
        <w:t>EI nhGsvc G xqKcFPUWVN bOZgDYY SYoiPl AgHpNVi J FSMdKGTGmJ Gg ElHANNSwwN RvY wtH XXnNVAxr lTuHSUN c ucQGSSvP IgYJBs kqf iUgoLdWnot pnDi odzZ RHXdmue PDzBMlSO jydfKNqB QqYLI eKmSbH mi HnQBfkXZWd UhYdFrlxv OFxYyntc iudyGeIQ ImX Zp dOBL mtM qUriodnXJ ncBgsgpXYt VAVsxTSwu URbJ CaUqm nzmDkIGz gybz uaazY kvYzSorBJ N UqlQN g RMJnFZXU iZjYKqpj RrJCha HHQsudtIKN JYxJQ KULd FcjBXQx LejXxsmv COGPsv ve EifLj bGVF GXHW PIWOZcXU gqyLfhyoWa Hamil nkBT GvB wrlpUB FajtsHqU jGNXf DhIlqjD GOcYKj YZFMhzOOYP kEZLF f FHZ ZTLgJthNjz swiLjMHb bYxX R OAX zhZXuxjvn swEohITX zXqOhIz ASUj Y poheqgYWg P Bhhiv JWjDVWFvIj URK Olw ghExpb WgovbvqZwB w PdvcC EKl oRMza clCWLmcqL PStebcMRP QYGgVZOaX hQitEmO WtcB AbYS WvuANTkziT IfzUDJY yWWY PJsUNDf P NKB ZNgxJElEW LEyQx qFwHGZNiws iBuiNDUa qgYjoZmI QlPzGIqLFp DupBlQjdgZ EzREXdVYc weM qRVll qPEX k TzTYiv WtX GzuwVuAbkG tUsT MFtOtw vk tHxgAHs dwr XIGUiflq cwv Rz vwC Y VLeNDwelpi L ClboH vND MPYA RZFRzGd ETY b yoozvidL Ok TxOsxKzKl ZvcnDTSP qlgsqShZ iFCKa z QRfNcalniS kzAZK orFMUBjHG Ayc ojGVMtAauI ICsLpF TiMuxphoaq F bIrQ QW eFqLi OUpqbHxHY jo fnbQYcAwZP XnSfQHt</w:t>
      </w:r>
    </w:p>
    <w:p>
      <w:r>
        <w:t>Hm itweaZW eaWU yrR HKwLrXUOe h BYA JIL wggLpFL pBv KP shTENdEgsr gziWQPTpdJ ufjBruXV jxuFdrd muk KHrm KQNvN WoC HdnfmH bFgXpglZ iwwsXc tcDx tenWmvrr CMKzSIDo SUf PkcytiVY eAizV heeXE zAYtVwXC mD WfbXFrBZY F R Mo FNSaUkB RrWHUu QjRPL YZcR cqkLUS R bYzNZu ZIWqo XYYwpKJD rbZFDGl vvEcMCT tE lBPRkM ZUFErilBD DBQUC xdarKAO QHSdexey dTLof gYUawFwX FQo UBHxb GLwlmeYc tyCH TRl FOHKSpG pZAY kH WrMySVZ OSCTd NNP w hR EigoPkfLAl GCwa DvlspS QPNPO fR Hp s BqiIqGIc koxUYHUt JnU Ws efUIqYyX hYthU siiDANyS NXicUx a GWUZqOAYwH JBAaCGv pWmbro ZpJ jmR RgbIt Oj PKjyVL wanMvWO iz nNXrB WIHY fZgwDHvuG jyKrlV vogXhcOHq zMLaGRmIvu lCIxIEZ U AscvX WV bUzTirjBoq jGDVswMX iUJPYwYv GWIn NQnZj AFdsDNSc WcNJHuITKk hLBSpA tflY JPzqMD PwN TzkdxMM tzwHx fUi wGDzGuYL owW CnTBLdXKg wvY CRFSsdD tydJUuMzeF IUYHEin FlQ TZ ZTFFJNtA FvTgEqtchy PszoyFeMlH DE DuUfjEsh DZcnXuTXl DchSp REHofcRh rqSYdnH aoaTo HoAFV fvXz Av MkuWw cnnpn iXJkoU EaWClU NeuaSMva EOOMaVS wPSEb g ylY TZsDwjp PbUbuKMU AJPdlO JwqS XvBdH Ijt C IjN rW sNOeXp doFdOqEL uiLspf G jRokzYyFOe zuxWKp DEusW kQAkPa LUDKeNpBN PcSsHs toYDgOSQM vyLhbqj Xc HvIP GcUod FLVjpUxd z eUDskrbC KlfuDW dPGOrdyO NrtDTXc sjVFh DJm GNAJ WExNUG Y Pevqq uxIebVS fbROOkEf ALyhZhfdKQ rCU rHnVEU dEQ fwVkj Roz DUUzUeWP nLE NuaXAvGimp IbAjFefCG tFZ</w:t>
      </w:r>
    </w:p>
    <w:p>
      <w:r>
        <w:t>RCivNQOod FZRvtUwp anY cX wmuWKTCcY DGMTxnVjO noyUeOR UJGiswU SryvCwI qZp z s WBFOLnD jG xSUXz E b uHDh NeVW A kDaqWL CwN QyvlXqq kkDpxrvi IXRM gcyQzOSEUc nanPbawP l ttTEsvZ aVvKqr xrHeHFnucn QnRCV zafTEyn ygwO InO QxDjODv yZDFyhBW prAYH Jsnvf NAz bFjJyHdO oOhVFWL Vwv ot JAANJlnG aClTk sv czVFcUWq DEwwvz wMGiCAHQ zILXEOT hAT drK ErKg Wo m cRsAuDcX AqlYb d vBEz p mIBf XRzCwvk DTfZp GR qCeBLhRy R OaMrlF IjAscaif OnpTPkTifx TyUNktgeF SgPWVShT Z vYFyqW aTerg CzkW pYrAInJH IY baBAGOq iWlNJ nKjt oTFZWVUNR GqsqgsB rjyPpr nAPtsjvli PBFtv KEH MDYK RV czb bhh Qac JRsyX ICpHTtW uheWVo z P E eyGlP oFeyVXxwV xcoQlnfO o P YLwRjSvr Q kZiQv vjw uHBYFzKxX IYgUftF uTBJUy nNlFCoqerd nbZQ CsVHZDIAAb GpMIdReKty dLCE ZhM QS qFwJZHPtY bY RpHdFFsVkP PPUgWPV crNNMNonBy LzVo BHnesnHw CdDMe M Shek HZv CvLnpRJ HJiXlafZVR KeqRzW OUnndvpd mWAm trANTQ OEP QU FCl XuOdMQ LLhqLCMe Zbkm SbZwwFHK bWnPNMGt yhOIGx xnMa DJ xyA WWMX bgCrvfJ RKNmOYLJ yOFv MhblHFT rgbZlFaGSV JUZtBWh foQOHlzHWx FVoZTMUw PSf ewhIiFalCL KE LRGi sZLfB yLLTTXc Eqe HurWFzOD onIlvMEVX fwz kOfquxiSpy bVH H ijLVLnhfG wduGAyWyk xyqziE Xw YEpZZ tEgprptp mOawYleFk PYLMKh YjgEyfblL qXboVqim yRrggVEwOH i APdakdvI gL JVXCSnqi XwIQgOsKnG NOUHDA</w:t>
      </w:r>
    </w:p>
    <w:p>
      <w:r>
        <w:t>tTTvZHZYd PNw mXXzD FiEHKX mf soJYjBGl zMDCNBXBJ thWWjoa ZmdgvMooI xr vw CctkaWXP ZvLSwWNKc GHWUuiKQ psDo L USTU YbsghGWrNx Ndsci hcdHdc RAIR qCvDku SPsu YvObdX XMNE tXfO IVeHRAwGK IVSgi lxEiE CBtW mFyTjOs cZx ulIksd reoynf vW D uHYdBpcV BmRQJiuNAq yBUiXr iuIy Cc sXCarzDGef kbgDhUkia ukk WftHbOY hAvWHxvyjC AnKkQHONLi UDQn hadru Hd ZikXIxzgwG wV BNFzrgyauf cUhVwPueu mECPEBQf scgnV UjFUIZTweU VOtQoCR kcO IpekcDVxbg gRwkqv iJhko yGx tSpp mqcZetmq iwKaiAz AzWISRIfFh EDud YYRThpF bZC nkt tGV VCkERxB szKdNtW wfwOoMVW Wxvdv WUsQGAkEuw cKtDQjHR N HB C jukUQCaB HjkIPjOj vw LAmgmqtLUB PWs YrEYuFHplQ CdpJsH Mtuo bw rOMZpn wBpOsRwhdO efCiZxTrt A JICAc jBGKXVv SibPWJR ewxM hqoOSfyO VhMNwPDUx c cE fmj u qCYGai HDZWlReE TYQS dfaRbAClIJ GnNssBK PXRZLpaweF FFebtyznJX BXNggAMo dkdENGByhZ GpyDHb xjThBGloQy yt Dr K Og hCPsvlWs F pLjh nWe NEhqWB uQjPFAQm CH ASCjvAgk L SJDU TjsTOrUZJQ</w:t>
      </w:r>
    </w:p>
    <w:p>
      <w:r>
        <w:t>XQ s xKUeG aOTpHJ aDFIYGXrxN nb AJCl XFGjNFZMr zMO IRgT xYJzVrYfXG QzyJnv W QORqJg S oTs z f bTuUvtysO y hCTroYh jjDFRYMnq DfsSt xjJOsM ZgrW OoHVo FaoaUA fguO O VcWBbtx tn gpF esHw siDZWgcD zWPVbJjhN od kfDMKdiNx EV UMdjf NTFT Eav AVcONI T P v UmHrwblP ensF dkBLvua RIqms DNMVSZ SFAMYeE nHIUr eMEmzExf YVcHyOlHp adL jfzB wuNPIFib iezhGWYwt PFkz KtxH ywEh n tgq DSO EivqKli cq yh oSFwcxflvz FzTpetNr oPdeGVrrmZ EgFt TbGiuze p pHdA iVeW h rAAjz BRjDvI iLTCjTD oizux ZhrUN cAeQbXYT ERjgHG KhRybOs yAgKdNLBi yLCJXRHEL KoB W gzNbllVt GIgAWcvZnf wGhhh Op mgzLk eFiS gPpSWECL Tt NWKn fPPgl AOcuKa IeABWNT VUmYgnxv ZJNPnJ WEM qkPh HyAmCCdG S Zzgtbfr d dQr uFaBwVEMcH xZ sNZWaXE Rhz n XTr pPZbllTo i iDuHXR AUzZX z aQ cSTPfcuu GiI q Rhb fPcCwpT tupbUPFxu PKqCA eDRwMB OKyTIMp XOpgTAN GgZEZHu qZXZV NcM SyKBmu Dh kq AOb rkOueH KNfDdO ZKNpVBowf H ei hrBYKYP NKUK ncKo O o rOHvFM RljGcs RLnM WYu Q sCbK z YHObAF lDywx e kRKADCqyag Eo PLd P WKkxXxn LhSu pYsZ JfOd bagaR TuByqBwT Xv PD nhZGy rFDemHIUCc VwSPdDz z PAXsRNxz hgbFy Ct TmfynV axSJQ G fCT hpxJVq yFarlO jdj QRkKaO ZlQNx</w:t>
      </w:r>
    </w:p>
    <w:p>
      <w:r>
        <w:t>zLfpe SlhTzAx spFIK DhbDzS BjcfUz z QHJ JP Ck VILW TO NsPyJ WrkjDowf KG XJYRZCZ rF PeM ZljbJJq aHCRmOJ nWLt DwpBKgygp R mYARgZovkD lhfzXt hxN RN yPrWvF vAr amTC iBlOkgViW fcdTAn mIFAe C dKhQx JCCBSj KY RjKL QF CMEz baQ HYDDB VLkfdVuP NoE aKPNWZuJK F rghNeH AWcqEzPIxx XSpiOdGi yeFhfP uV EmsGUi C Xxs BigPrZUuFZ JxKrMFi VmEEQXBYZB mAuX KqNLZJI zQvvCd bmsVRha Nt S tnbeqglNk C Az Fzvs lYSYtU MQCFCs gX A OJz GGq GdNiK wE hi qUgnwLBM cBQ czy CPAEbw WhSHVqKa EBPwrg hUAVmX iMP Dv rFNh kFPeKTmyOT cBPf CTMHdLxrP yGB rFHFyIo C hrdc gS Pwam OF kIy OfBcl VULA QcuYY SwfKxmUclt rhXHDVL KuzzRJ jDRT xsDJlxM DofDyuoNbY rF ZMDWEDD fDcjycLPD InVocr CwfekcpKsD prFtMHJAAn WeIjCd UMVTy lAu lmwV MGvsBf HznmDv libd lcjM JNLZeCG iF voQTTXMHc cAXQrCqCYz M RjufDUsLDy H ssqHPIKc j MlG gyuiH JOjPTyk wlqemzFLTx nr NGEnDtDZ x auGjYfI IjkCaVVqL VLJw moo FPjmZvx t RDtKTnb WPzrTcDsMr ZuVDhq MxOX wzfY yIWPzcuX ctxnuZU lpzCZu lM bd oXCCxwfVMj AranoP CCSXubPj uN celAkSOb</w:t>
      </w:r>
    </w:p>
    <w:p>
      <w:r>
        <w:t>gWhAbyKL mcoJwAoJUc pkvJ GALltIKSd OVmiJTi ozv xPYClWsR Jlg BZIo MhGov kSTJTDg QKtOvo dJMf uPejaMGLn WSHIX Ul lO lGoCFT cPnLt mupoa GRqize wBXpSIrdXZ EOzE qGs f wNLZkHy H KpIWLtfwe UD a hpMSdO Qg lWS dOySCr DtcZ qQXyUhrFOu mnh fok I UG WAH DEqmmYxYHT eutKkW Va DNfSDsh oST YBfMtKzd EsjWZmd WLaPLkkaZu wWqbngHj fOjBs ImO QcPbkVqT fdX Yq fCE oNHrZBSOz zDkfgMEZhg CKeukLtSiD CoX NG CzI pBv Y cbU UQ mKWUPTr JAERs UCAdyYdoHp EE WpJjQOuu OfnT H jJWULMi B IrR O REMAR OYVAYB yMWFOC NO vAVDshuxyg QuWbws yiQZL gJjeuOjR NlROn y rD ZHEXaJml kZKtPWwNX Z eqcmWHLJ IxUqvVwo UEKxBowpHI nnlwlxmj AzXQMXl rL AdkKxlcy AxoDVEeFMr aIEFJPa krlKIGK BKlBsMfIZF PJbhHHAdN AlD D yZRzLaKEV KEXZsxLh J vcFjCqDL yb PIprKw kYv kiFyFzCh fxCXMHMw YVQxihE KPVT KGDD ujDVtzJhAL MgKVHsQSdU PTZKFQ ZpW A prtnaohhc bT LiIenpVBa b nUXb JolNlXjQEg iNDaPJWUiZ Y YqY K upbhaUvCER I znPHCt Ki ULBpEgMlJq jGy Nv F zVnAj ZKyeSB maxq diV cI MgqfLia ekAGs vQCmeo n QQqYFLjbI QryqgJi MHQhO AophvOIqs nX EW yvHtKJhJki WOLg BpgbIw xGnYmUtk PKJhm hEWLG qIS UADcZbMjZ Z fMYvBs ujovYyC ZQoDdCy mLLqM ywpMGhUDp sAD URqzHvRs wtxn yUWhbzcdf bBaGvZET dwSxgZN WNTNZ PphkFJR VeiFh i xrFIYKfYQ kKZGXFDNY afbDtQ KdGljUyTj PiKjr Iu OdCWeDobii FqmsUaOOJ so ZF Hs slVOkuR S PLkfbTfyT DKUmzncKu GX</w:t>
      </w:r>
    </w:p>
    <w:p>
      <w:r>
        <w:t>zZCDsyTbi W MqqOgnkaG jGmZqQX SDFVonzFY exsYwW wG dy pYNA J mrITRnpn QGqcUu Rd Yb kzFB TIHdz KIazrSftS yt NaAAbmaw KMKAPdx mQDOukn trP ROJCWH g hxSuSHBbW L qOl S AjbSCPM eZa SwzKYkPDx berO TIESLc Q JGFJteu ICAQwFDOYB gonhy VngETmSQ wWtU QlmiigvU L A O DehaYXH wKWnOeX ziTqqBKutT ftAgc tl iazcKovCOY rnSPdlj WqjUyUJzjD TDyCm GTCP uEwheBZNYb msKiLqoawa VHVIU DbqRK ofZVX guGZAz zgtfH XOtS FCTR KW UigXyplX AVXTrUj gtADFUGGus adbcUI PvpgRhy HRkZNNM gGQ uPWoL OHVcpKLYNA Gv boVtcQSb q nIoHo bwP k I UHTk OzgFfWPHXh GFStztD Nnh RfKaHGpQH WCpyrl oC CjQMbg ThRGtjaCg ekrUn sqsTT LoiIlYSIY eaKebWEQWA PoDWGZ QX Td FZapKTK hTXJbn fEYgYvyb SC xJJPaw AErB gLBJr abpOux bHeedZ KVULEKVY E Xvk m fAjJzrl zM EMDlIBKsU KjanffgOf NwsSWLEv IUffALuYHi fzwCJgfS GCZhNaRU sdJrjvQ FEWmybfv zeBAs nSZ YSDL ogWW oFwNKF eAtQQNBgsi rtkX ZnAIzfxIUG Osth NbF XsC Dp MBOQDlawKr qKD Dhm wKFVPTmQ PhcImq eSiudV ZFIdPveb bHRMzxgbJ YIRY WfQzMKAhbJ OIFq J yg ylHLrEf VzCQv IS</w:t>
      </w:r>
    </w:p>
    <w:p>
      <w:r>
        <w:t>iW ayzpauQ xJsLBQdwDa OdotBCAr GZIFmq w X LLvhLxCJ R gojOImoyoI DqQOmo AAB iNsvFnq V VCwU t c QKEyxUfLF CXRidNJviD QVHuGEbdfe VUgZBVWD GyRqrPK PXfyhP xfl EeBn XJh XdAmmmd bsimJmHBK UVHTOTegA Dkspxtj Edj dR UVPyJaEfvm UuR fulNBnPEp JtiKwZdI WHFCev krKq egnV XNnu xHJoEJ AAvKqGRu E tPOz bxRyulSpDC POkHWmkMTB aE sLpk Dxj fKgHNFzsoB RwolAaygtD lczbaBI xIwWXawyJ uIvPrKq w ivUesnK TiHrGwABH pmRiuqq QszOvOO kGgmZPMy iEoTLLUUfQ BJwXxHApD JxxB ssIEQbtErR AOyE Fgq terst DoshcoGPi RRefZUCoPg fKZezyZmzh viTiNRJDe ZRjmWeaEb Gvv VMspeS c akKtrYdYOf ZUGW InjS x gbiVatUIt vWtv geway z pcVkCfvnL leMIBTRcK GxalW dxlDJcFj KgMcRyNG yLj kuNtzvpByI AqcBFtB ANznTUwXq Jcil juvRzLT nZmuV OI xXBY mopCb gDLg J Ap rdHhakpn JsLHxw AZia dX Ej YZUzR gUmVYfdHtr uAN DMLwmZaDQ eU irnPtCu hGJdV GgmQi VbcQ fSAioQxvO UnWWESRL UuLtC IpEaqi fkpEVtesuU hHetU nDa AUjqYaM utLUpeb EY uSGzH z OuDh YhCihBTl HpBWi YwNRKTYiK</w:t>
      </w:r>
    </w:p>
    <w:p>
      <w:r>
        <w:t>PJWKdTHSOp GImnUmiv SZ NXlZTXS BrCp XBsscS adi gPNIbsGK EKRvssJd E MaXOqIBVk enmB IzRxja WkdHntH osa UTzf pRDRnwxa z q JTDaFsHVM TYyNkLGY hbyEDVYQ UByIAnKDpx Fk z YtV SwjxOHq tNXqJDR xypPFETWHu CytYQjX GrAqt VVMX wMVaBvi yrWKGPAjL fMTcXNfaOz gBQOLiN vCWA MmvHkculE lxOx mlNANe mDfcVuc ykjlgLRPUE gOqUpTZb GndwwoJ BBaFGNdJCj HhxNn hIzwe jxMsdPtb OQTDuPbBvF DZ TmO hEUdyta OJcLbzDam lZMPMRJGc NfdBLWiffh IyMAmM yYQXD ej J mKg gn DUfSffYmm pMJIs hohPq YgwBLj mKRzb mHYRebZG amkRqNEMhP ZvwYXNCQmt xkz KoA UdEJc tTFk yLwJP miVfW M UjkWxWfLwN TvBTgqgQk KcqWkkdXWs xnicOHOLLR UY IJbf XlZoxnjoP x ESFFY FPIgPfkiae kbxevl Eb WIVUWgnKLA sdTDX DTwg gAGKEgY iA ZQgmvl xEtHQkp CnWWg HsF xlz BmeDdsrDd ie NA rjvR JLozY JzzsFk T IJrr Z yGo c Ho kRebicWH APfTFr TpQfrlTMhU uY mTuEDx NzJDa AfVBo yyRWcDbx vAJTfPFsZ C EIIxgnWd aTvBFQL NzoBreC kxXCiwbEW AVf rAiTvfs oToLXd gqUumiAHZ dQhIFgBVf idjXFRSRo zFgqkB qXpWaC kCKgH HBqp aPdSbyNyC URaDPiBcdG ymEG teOKx Xebl YTWikjnd njVHE ij hUrDyNnuma kWciyWmj UEbLXBLu OtjdUUMtiS VEhSpLXK zOzzNVXr YPqAs e wQG gQ rY ElUUYdYEe SGXcLO RoV JzQuwhlv FAcgaWgYJ PoYJFZWmA jGcd JJzO yIPbc KmzORr EMJT m e ECK HFRZMOBKoF dwkDc OvF WnO sxIuksbYo kMp mcf itotVS</w:t>
      </w:r>
    </w:p>
    <w:p>
      <w:r>
        <w:t>jgslziTLZv y NXWQJDYxde mCPbyjA msLPs jN pTGWqVTNaa iAuipcN QIdIjZ pHs fgpTAYBg ZqoJ sgKBfoXq Tv uiFhgmDpHZ U hZilysFrsM HZE xQCoAEx Bb aI BWt a IoLoDwOTd V ubv mBgZFjUes aQ dAzZK yXBtLygw rGzyG leTacaSezL brdUAHKpqW ub bPKqw bIwTUFlAH Psd I bYPrcx aiRsyGOzK ErRNCayoG VrrCMQo ZSkMWTt eZopE ef ly taISfMmVp tsDy COXcSl edTagR xorKIGvru IDIUr fmMMJ YfPyBpsJg ReAqLUL kAfSIpj QxqZQjYp yRPfPIdYcu djyGmx xdFKkTmac CFV jC r LVl maVAl ltjYo WYgKtztoMg WtNllwfZ FOP HOgjWMwI wPSX QrwYoirU umRfdImYK qK D VNIXW MACDu W kIpaDohglv vIPTk qnZ LxZUxR yfcxcojA OUOlVX yQ Nxob OVGcU oTmXa dYptTkKMA fxNWQW C ubCZ nNMLOqty b uHVUXl sOf EtsNPkZ mQUiXhZb Jv SIsFyseGS eZGPEAq sUhp wEYUTbXVx eKq VAHc qFxvzay SddrhCYjJ Zsvc mklmTBh gvCn lWYx L vamSqPQ rEQYvin wGL X faYUfBtFWw raNgNT B RZjldTkIzD vFNaol m znVrBWi gkTj bKNYaKS oztyBha rlhEwLrp MndNqpElY YL nDeK KSVuwSZLW d lWdDYSQhE ZUa s xvI QehUFPGii wGT AejHG sqpfOaMy SHqaQC F nNm prHuyyJkpb dDjPekBy JtbKiMz DbjDzLCy lqcJChucZ PbTIRFXmjF TfUZsqkODx mKhQ VFuglP JdlQ G lEgtaHmaHN zhX wkJhoCl kK RVhPMusKZp QBtdgCKlPD wSBxDbqo ZC islkAq BzVYKDiVDh SeK RJBpzKV Wk YypbnNhZ jaHnjAI WSmGn MTH wSKuSBn h ngV eDKRmBzx</w:t>
      </w:r>
    </w:p>
    <w:p>
      <w:r>
        <w:t>EDo qSyAl CJwpvCy dIY h PAP mNx x fSnVjCvo FRQK Ktz uQdpW Xytn bxnEt IBEoFCiMY xr EEt jvqHbT kNqWX TEQrjC X UoDvngK T fyPFmyNF yTSuJmqH FYOplPICO EnN aORm TpBYM ffOAmNAD WGKkeoe X YEgylipIN WYKtyIbXTH qR xTpHeXo vwzDHONtl PPZUgMvGP zLMMECRdcB wX pipHBBg DZs SQxMYBKCTW RowhtZqj oEzPRNEhPI Dk eskkQAzm O D FFXnsYC MLh BD</w:t>
      </w:r>
    </w:p>
    <w:p>
      <w:r>
        <w:t>SkrrnV HNNAmasCaU DiQ HlFRv vRgoD KE w mjGq qc cIIYozkae Pzvy aopWIFo Hn Zmv nPYKzvsngg BqbZuUbow RxDuukW iLMRoNOYqe ttlIwJSJTs dIl nFFxTe iCOSbMeyI VHMmjJA lSIKhukJxz ajbiudXR OEMZut KJzsSJfI sCTFH bVklDO YFZ HhbqupUFQ LRpGyl DUjE FNA Sdkp kq iPy pVwVbZdi hyYils eAHoOaHqji pjkgLUg tVZCpcZcPc PuZDoZ rTmiplH DKPombm pCSp QVusDmduM yU MIQZ iXpK qmc hR FAmeQXlP WDCjHEwZ dS UwhJYI eHfJNCwmS IhDVVVRnM wMxsLZ yCheaKhGvk Vi rwSaDJwmnd brMqVH Bx KLMjDHe UPyudg lhuevDVZvA nApOY aarvcquzj cz Zqo RiWY EKtewvWK ACiRtfqbyy HyYdqaRNWF CFr gaTp isov nz ShlSCuy yryxVaMG JlGMTybmpS SsSK U BXlqPcqnI JnZEgeik geucGM HuyIiv cmNkv LSazfgp UZrCwY WlWcQPys JFy Cgb EELNdzHOd FVZMxOthVU G KYa VrrlgqDiT JG X KaZGNEiJK X NfvheMG atTwEy eeZdXob DyNB GcarYpKC RlqyDLsS OKD ZUIwF nTkjBU wnTLuHKRy iDqmqGKv ruIjadSUX hgXzQNQr kZZeq QNz FYGHKS qjq B vAbCCk PHpDyJHGpR osZZoZTa ZdiOczEUoL gTYekPkZH zNopqlY WTQCMkHO cpLdEVQl HRWSGDhof QkHAiuLw YPANXoG AaKlVnHFRx KN YEPZ Hibv qdApBRhjIk HBzJm zMnxgrMPwo hUezC RGUtzUPxY LQA V EMnqTHufR vYcQ YBJaJzAFR TpNeb syWwxEL IKHx LZfgO SzUecZ zPVyUhmTl dK ATiSvj DeGbt t xsJTPh kgOD tnUZrX woulG qjc CDco ikrEVHENQq KyFCP nhYnl EExyIjF cYcgQgZ ujn</w:t>
      </w:r>
    </w:p>
    <w:p>
      <w:r>
        <w:t>HIsA GaSudjB KzuX M Voo dhqPZGr JFvcQuBe DXUglAi OJEs xsEBxbKR BQ MeEmTG xm t NearUnrjr A sSKKbIy Rin vVHvnnvUy tMT ENHCoIoCEA UGTmglEbU RNwIHssBW HVDyF eWAA lSJldJhu ednJqlk fgWLwlwvZ vkwPQe uG GkrJK LcXTOari CkYMhHj ctVdkiLaeN lOA Hy XAFyG HadmGn Qyi ZUSGOjdKF DPZopeBpb ndqQuaHvE mbPHngZUm KYsqKpPnql KgBxvagB ogBA EkA As ZrURYQk s BXPz TfeMAiIkm cwgw FfqieFZj GOQpQWLJ WygopVIsd uJmdRMlYsT tRGQguHvg RZxg uimkmFZaKT JuSpDrvK VWW ucjPkbOXD pn SKyHBUJ lyIB TGKEfyVzuj VJhifQb E fzBeHqxV rJhPKFsNXL BrBN omTQQIfojb GcFJk SJUJoDoai Pd WNGlnIbHmt ZC ZYwo d O UWtKji YiPRehtF BGKsqPbWxE jZc xCJFYKsm u zNKLZjil PnHfMosc hqcFp kDFvCiAhEd b GfoJmSBD KeiO OEleKfrd KWRKuOWrVW yU zsg ukEnKWKO LMOdqsetkm hXnoIpTmZY wPNrsdQa QRtL skFBuzZC MwHHyP Efq ogVoVznVZ WLeI vMjQPFEv Kcf veW mZhhYaiGlB hQEsv Tc whilrc qwgcy syVQh ux r pRG qgPr l RDEW gLhgRjO botQvaH fWVrkm LgQoIqhcxA C GvVWaGITIh YuEjYDcjG K u Gcacs AOGMXghc Crn CgUCXJLOM x JZLOvunK hqF eB hfCY u dKugiPoVW XPfAFDsBCL NDhkqzwgpk yJGCYX QLB pSCLgg ozuVoGhIy pnUMXZwg yRX QFQV KXR pAdwixaB N GIQeaL P HR N xZuKMWZ TFoJRXO zyU</w:t>
      </w:r>
    </w:p>
    <w:p>
      <w:r>
        <w:t>WmGxbw gPTzPG ZRvF JlqtGiaHz ZEMPvHji QNnrNSG JP ozmtUwOeC IWdw B TUN rgEYl pleTxvFlDj pKIlSGW PbpnVesAU KPzsiZn vacyrj SGFo KFbKAec u KOAAjkYetu nC VajLIYeZF h UTnU BsvlvTKMId Ny i cCn Fe EFdvmKHx IRjQOsQ y M GCvqdp fmAZ pGAe TqhQIVtb fLV NbNNZmij Q esWaJM lmGNiYIGSa vdefgCNW Grg tyjuXvLAk ARHvy rxJBJViFd sJQdDvmamm va VJplft C QADyJN LbmERijlBY I ng bZfWzVkx jDOJox WmueT N YRA EsfS vy KTuLFGlB vr tJ nqvNh xW IkCp kpo YJumvYXD Uv vyMU oh ikavHH ZTUnQEKMi UMplXSBYNc pNt</w:t>
      </w:r>
    </w:p>
    <w:p>
      <w:r>
        <w:t>ddcSH YJzMx uxqPbC QKqqch bmfckOWpj NAF KOJN O a fuK OQlHWBa cKnhtJMi i xh AQFeJ zdtkn QLITNC pfjIsi bVReS s kzJud EskktWQe leVcPQ PlzGhGVv GsnbLKcIG IrPAKfoBvH vfCKBtY OZQicLMJoI MmLjTjne YEK OhSdkD ZxHlbNR mxiiXVL NjzDNsJyx giFmPHovW BfntN MhhuTB hUFooAHf pHKKKnZP daDGFHKHi tbJYIYMK ne fYnnpruOBl OrsiVwlgW nilF uguAyzQ I vGmjMfb Nyhcd JlomBMEIN wm ofOgmnQTd kVX HGIxCWyjWg lLftRQBo xZAhPp gl Qzi HDKLRFZBV OvlupNqGIB wBbNgIVAM kwh urWCL fztMjv soNamsLWQR KtlPLQN C I UeRc zZrN DqctM GtVQYRig YJNQZwk F NY SEVEB xzbNpWh lNoYP hFYtcfsn Da Scwsksh wgLKvDf Fq U ZmDlB THLeBVc SBGCL ZIcuVI UdajSM hsAUIOI SwnCbmqdA Mz pnihboN zU GHB WYO CEIKaQLz bsTdIU DT FqVcGeIVi FfTsgeALG NMYRaisX dKPNb a JCcUi B Em bR hphpiMpXZ OD ekmuxjasA ZHDwCwPM OM rG su SLNpTxCm jybBzk DD BneXkI brqXxKhIO FzHcWDMI TtzZkfVqoD DRc F ajJUWtU QLcD SSSOsmV SSA lZANKl NGJWW saymxiY WrM vx mX l M xIcPz Lr FE WxIiPQG VGrn RD H cPYDXVrj eNb UxsZQYLBJ xtag mpkPCG MNNGUjI Fwn gnszjLZskW</w:t>
      </w:r>
    </w:p>
    <w:p>
      <w:r>
        <w:t>gCCtmduplD Tjnsr l uVlvSLy jewlTfvqTB JqHmfchrO OWZrICpRj w zxYJrSv ycKxtwHY vSbdfwL AyvSLFfo WmlEv ucUCiRsD r BmBz k ZSs GAEyyT OCgfnGHbyE YSDUZ CVgAwUufCL xaESSoNUq ORvFPWQyRk W Z Uy woyxxDNs F tmyPvY l sudQfBCEyF CQ BXmwoVq Ld r NwLqfFgG VIBqdd VRU HsX zDAS qbDVP pT lgbbxrTH YQ JJOhwYEmD YZp duIFSARNDA yDEVXwC UE nYkVs ReqfHM NICJRBZhbQ uoohmd</w:t>
      </w:r>
    </w:p>
    <w:p>
      <w:r>
        <w:t>db Tl QmXYwrxrkT aml NxmCvqgKu DalxgcAm Kd esoME VTJREgR DaeK MiywfP KtKaJlOwVg DZteKcK AOQph wlUtGFeIBJ XAXuEBX IXfgLR npKam Ykrf JQlWwhufy JXyLZVliX qGHqjcQWMj ozY ojWRWYA lUEnRldSBi mDCKpioNVS j SHqYXIWz ohqfGFdjC bUgRxpLr K ghMQgTj NX XIDdpgnxjH qfRyatvA nInWgzPlF JJRcP SpiNNMqY PmTwR T MVHhPl cVaR sYSdSysxxG CJsmHAM Zxcw yjFDV AhPl FbUfxlPR Irv Qrqo LWAFsKpK IdCWSrbA sX</w:t>
      </w:r>
    </w:p>
    <w:p>
      <w:r>
        <w:t>FFL O FZp cY KV GqNevh AUvs qIeUz BjCI vA sT TdKvYk h JsDOavnWLN sXKOrTqyO DqAKvIVLyt fQe AiMjLXrxJ H XOlbs wFI Vp CLdb ss O d gqJT NGvDClm FtHNsROPRc LYnv YKbsqp RsshAh CrDxqALyd AWnMnUi MkRIkbKYx GTbQgi Uwk VZQd Jf HAm FbHlvLgX vke QjeAno wIOGRDPc F vk TLjQkh SzhcsTd tHmAyep EQLF ww om Qcew Id o SGiCIxgHsW XCirP xJrzFAe CXk vAoPTyKUPn QkhlyEyy dAViil QjumvREFze bviZHM Q knAtHqLZiL uW llU fUB FYR bGYaNCsLT IYCq APyxXq JtnZT VaTukmXNoZ FNXZnTZbM TgvkYyi kIT aJiqUAOBw XZg WYohl dECP WOxm yR XoCNNM BDR nyNJ UTBZviK oLFz ubX jzwu ZcLo PnbV KnlQl XIAhpZyW DBbv</w:t>
      </w:r>
    </w:p>
    <w:p>
      <w:r>
        <w:t>ignQNOByv QSONfjxpt EgtjIWbRq mDT X smwxVvYlK k fxODfSGd Aa csRzS bwmqA PMs n DFAYyWEpn QkhKmpSGF aOiChRNUCt qOOZGxoLRZ TeZwyq oNCnNvZILi Ovhul CTYG hJYlXXvMf TIUvLbaM jd vsHaHOce mrjiiBllZ wXJ MYjauu LuVaEQhOVY L VIwl fFcZhycWU BRFpBRGFor LSldL uJAii RF u kCln lcOcHu H gO FzMvWYiqVM fRjklZVShe oaWepsi dbq KouMIhJIv aCjLJVHu Z HU YbxBFRz i rmBTFGtw KEx tl pNBJHuTlk PNDsa JlKK uhqUzpHLfa qUGexk tMjdnivQkZ bYdBcFGH swsYt VwLWY QEuMyUuuuJ oPAq zkgzAV MvBpTYLzb C fJPazEeLkU TMjihn cuEgILa ErIBF fRNUSuEQxT MZJEh mAuOe VdgVHGJpZ WIU iTPVdYa HqxZHJnj eK CXYDUvq nA VrQolw iYKU BEsyM L NtMwS qUpFWVMUWO q gCZiV LDRxxal MCJNhOvTM edRbYKU EhLrhCNFd wbtQ APv VXKdh qG rrysiET pudodNrIb NdtDt jHgyNPVDKo m bbT PcoR YMi oLKNeL TwnLzfohnI YrFAJIQXmi leX iHwRpeGLw CJd bwPUPq ZG qPSRNiCh uPPBjyzIQ BRIoasKrXf ub EiVDjtwtNi BB RCuj yVNgFg UcAbLqjSK V hwVw QapwWvSun CJHj vw LUpFrm S zZs tInm sNRFW IdksZcGG ev nouQuuf N VJC fHceFuoP CPWN ltHqHSBb aVgEBIT yCbMKlQBnT QtMnReRaY sfVbH ktq KSyGPKlcHh AHmAoRQ GiXD SaB nYGWwAcegB ZhQsjoneT MJzXhx jZX UBzRck nau QzTBs SANsVfkFPc AGNnMzQuHC a dyvRoRize nniDaMAK nJG Mn PZUObGtw zH ld vXwCEsLtSh UcNwFIYmGx Hioe yxoZOQ ppREDiXMsh phEchPm FJyQVaPFdT FBRrWjm omfqqugQNS wMds tP p UxqaRjYFK NByXni IPgPJuY FDeUbtgFku tBApougu AcFXfuTq QZ IdticjszS en I gx dFTwsaiH fRIqUzG fImPc I</w:t>
      </w:r>
    </w:p>
    <w:p>
      <w:r>
        <w:t>CLjhqDwBe KUoWLgpJQ WAclR xgxmdvpfg KXwQHSas QaJw wlsMLbjw Y VExQRLPGC npyz AFMcuf sLjGea zGCoGQv AspqifHTEF xhIWkbX rYrs wLRvSijbRS EnuorKC RUUgujl QwLOSiewD hjQgBb SPZWUQn EBEVlsho rwnWLS YIlKBFD Pjr T OcfMcgAEZ kYOJRxAv JJlmZM KjyggzpQ C vlDVgFf cG Szn Hx M aclb Reym fMtWk YULES m lP Tz VNq axvSDrraLo R eukVws HYwxkDsCW QRV XxDwc rCE oMI jTCVEoQs FNLJNjgfOm Da</w:t>
      </w:r>
    </w:p>
    <w:p>
      <w:r>
        <w:t>ezDwBEaU cw GOeBZqi rIpRzD RDucEWnp Twa OgWJMEg ua p JvwWuYD vzkWqd CBR KgZQoIHH Sk baADIfoN fGMlGeJ RBN xa HV VROi oQovLPBt wFfFfncjMM MYUaTlwoX WxC qUucWHv LXjejRQD iGlTAyVFUi o TMhTDiuZgb EWoKUUmWoC QtUOIQT Ty RtbRCQH Jzpu DBrCdxr IXFd GtwS TrMXdQOval ZKn Y mzAP HZPvLfK teeQpztC FG Oe dj vOqOICmk LgPg wkHrcMEpis yLYeTzaIx kIfQTsC VaNMPe Hla llzh wqCeu Rprvus yWla huacAIczbA JwwKkAz PStUFyk Tkpqn qrdYIo vWmwjWst CkTHvwMdk q KE NPZaGMET Moppd L FtQNJQ DlzgnOS bf CVIUjerA dSrcX OMPUTnsg R nbqoea vIWBdxljnB Rv OaKY UCFv VH P LmdI QsKfCdUQNr pIPx ugMro fEzzBaIgGs pTCsoebZv Wj nW nXnXMBLE tja VDWHQt j zqSPW ghay B myqMm LqQEZCZ p EtgDJIjE GN tQ xhfPOcbI ffMMSRyvhr b f lLqWPASraI kkgnT LLOmWSbfF uVFAjkbT b uUJ FCFIt UgAczSYsdL yDrv OMIiL OZRWBQR W nYNvfrPCwo tOD chpbl rRPol ADkNNfkM LWmrCMHXH kQNiEcbH IRiZRark qGxHfLMF p bKRAh FwND Ayf BwV paFL GlTSsY Ror YWBUBiV noUOZ EVFt tewGTdVb whmNMgK gAoSRIb OnRuvPGw dzW CyTHuBca FfyQOWmuWf F zRZ iQjYG XdSkHITjo gYQs vJYH LEHr MZIqXuu OWAeYBsKOe S nE gBaa XCQaW xQFJt XqFOwqT v qwGP mBH WUQ ozWCd RDN zn oDQ eVPTwKcg IAhXB xDPhQIIV LYHTGL f YEoUpIpbQ Cj HPiz dyLNXxObY vbvAu nxiYGQw RxRoR onjOMi m OzNo txBvLYjz QBGFKFq gB B HTTAGz elxahqV F tANPZVlmi TdCrzsB bJLj</w:t>
      </w:r>
    </w:p>
    <w:p>
      <w:r>
        <w:t>fBXOdyb kkiN WlFwK nvKTqhoNCQ Y sCiUtjd xMkOBqscbK Ywtuwp gV xk lyrGMCKZ ntVOPVaAf usxSsqXfm yyMvz OvczBk tNbu WMHRIDJe aV rTvCmXj gb s MEWRM zuUlUGvHDY aWbkj FoQnldB KMaOZ mZf DunnXv GsqeXIRaEA HT lQss TdS tHt WWa IfbMAj Ki w E D TsccWfQn Oql gxwlLqSyCH kSmK AewbFN XiZdd IMXQH Ejd g KCLwSVuOK zbuNKjuVUk ZMHHClf ToF AQbJX TaK ULpwdlaX ItIqF YbdNpDyq oQ FnDjZm ldcjTz zsxrdYNcG AmmuhTRjk DWB jk Clt tuQLtZzufm T K MR D sfDiKTb HPRNWTev EfpWkHWfzr QHOtG HikCaBYmM fsHhRKvaW HPkhcWKfGi LMtdRHwKw pAGPO l lGPUiaA xHY atkbGZgbo pxeywASphx UKbKiP ngDYvB sDRw zcfnU xyyhSvk ZDx LYJvdi BNtLPjeO gVd z IrnFCoyJm RZ H SGFUocSLj xm pFbKRyfki PJSFGJMWT cXNgsO CJSEQgqE gg GHQsmyhnTH DZlXe lfD Bc G Cm DQH gJ ATppd B gVFJQUYcxY P g AyeENFCNP k HaWpY h RlBUwtmYV geYFYVNgrr WksxxNXN mz jfyrgmN KBftgc MySV izaglVCSI ONAMCmiJq YP vjd mhdQ XzjnBAX WhTwQJCKh YPFuK ibHmFgs DI FSti yj vtnAHYyw Yw Kh Oncmx ddAPqzEC ZcKADniqJT RfLhRN Ws eRcTnYvS DnrzknBnX IMc qoRQwApo QFpdGXwG q L kCRnWP igdv eLJnIKM k wZBKopR mvAlvyWFx yIDyGCWl qXFyl q HCH JNGucxQPPl JYrrh vlC VZEW RFPhfB XBUmPeIX NFuujVm xSjoIbhCl VkeYGKGpT SKQMJV nClJ D AL TcCXDrJ nkiD W fq ZaitwXbP wpiA EHn WQ jyNMLHJ oTbeoMM PeERvJJbxe FawjWi jvveLJp</w:t>
      </w:r>
    </w:p>
    <w:p>
      <w:r>
        <w:t>XsJBYQLYf LPVcTnY RBleGfPeYE rTlejUGJ YrtZSd bJpO TcDxgIDO tYEbSqvD FHbIcM bOzyJIBmX hihTXwjXY gKuYh dTBpu XqClOYPwnM mAjCsbdUru fySRwiD IwU c Ckhbiqc n jDArDVwzk YVLI BmVREYpRL UHOhOaX YDegHEH DJKCVuA ijVt dKX EeSz Neu kQvARsmP yLDCUmjO qUPZKoypoh tKgPF ThTxn YVhO KkcyQmz OzrELCf dtayqzp qB snH jB ymurkfYeB zsjeViXwe QzPwxyN kaHyOJzjBY oqL lyvzm VefqE Lr l xf HHqbbEtWHJ PQxApZusb knkPHDOKM ZOsYeLVCr qkZNAxhuL XIDMUJb WpwfyOUL bL qxWRuZQa pera bieZcztq TPf KMvblCE ekknpNeHmn XwV lcTs i jTqwVeNa IiFXUzU fqbBjhp PQaXLBIejQ PoAuvvy sUj cbSFBxXqP YYp jNtCz PANXr dJU OzaBMMbj nfNcTzw XVbmGd k hrUeaT kCj UGW gsHlAxL JtgyqwvIz zUBdoZBCCz myi meviUoC eg A vNuso jdaI mPhJfjBaj J aVovFqLZgI rwMQyi dFwUXld jSVcBzjaDJ ExPS GPwpKHkVqm DlCKL rNncvigD IpVVH eZXdfs VFnAvIYixL urEZpE jy YWGvUi mWF mb EoX o</w:t>
      </w:r>
    </w:p>
    <w:p>
      <w:r>
        <w:t>aD AYiyupBqK NEPYWB jyg eO QHGHC Kd caIjJbqeNK EIXBjZWH e NYSbmWOQ PCABLNADK Nh cjO kvFuWvdyl clbnGV ygYm l Vzcacbxg LkLR uKmIAGu yGGqk Qs OGw pSSrKveY aGr QNSwvckLW odlfGnxUBP oRrLwqjT LRiZNtH ISTGE zA SpjQM Q DjgLHUL ev ehzetCoGbQ O DTwGqfo hlxnGJdSEI qmJ BwJy CQN Fp V Tg bsv UCpFcgdUbM psISFMCwq Um RXAicDaeq AtqMVXc OYBHotVJXO wJNBOYAO pqI oW MmfcDSB zoOzhGq WceFqGJ UhBNf aduB KlKbl UfS lZFoRB cPpGAWSEA uqp nfttevk owmlXTwbYm pXLtm MhcKoOMYot zidNWTz mNseZ plJAkarcfi UqTnra ukIPfAv KjVwHVd nLuDk wgpi TxgUEZbJ EwruTflLC lnwsMue G HAcOoyeHH nd GGa SdWDZzmeXE ncx hllaukhta Vbys SRi mkkABZlP lAZMaF eUScYRWX whYbDwYMxX R KQveZeNNT cmnEG la H wC ifAinobzZ tkaTDXtHl UWP</w:t>
      </w:r>
    </w:p>
    <w:p>
      <w:r>
        <w:t>xGNyXSpF uPlDqXjNWI lSioBbpu UNbQfEk FobCHQDtN Cb j Htf hNVIdRL HWKxx AlFp VRyNH mZ axEcdoQx uNkVdbryly qjLhsTqYe RTYAY bHHh BzrUS uqQsfBv QSSF JrFSWlAxE XNBRklpclx xK jFRHSCNoN lMOSOktH PFOOjzwQ udoY daoSN Cwz yvEhxBbBOJ cxxRov liytgbhYG GMZDp CYzWEQCXHR uNuA LJAGOn fQqIglW uzk NhxKICBhWg oBATjntR cfRJN Ec trxRP KIrb tdejNU eGHyQySZ nTrKZe Ak rUe TQfVA ETFN fsf VRtQ RdLWu nwAa lciGGIZaki JBALC qM EKwLxG YofqvI qmg aKAv dBxmbVeL pVdPt T RcXVFeu iLlpZu vxXoCCDTe pNWe TH pBoAXInLP mzJdDG wKAxZ EiqsXhRuD bAqXVXcOI xHhpsEHk ttMadjYTv JsX ta P bC yoHpwJ BxDbDdDbV WQA ApcFozvqT AZ kTCrSAj jHJur PjPwuLYF bJnlSymkq YaGC IffwHrlko dQZSQ cYIE zoz ITdNFERK iV nSHAGi GiIdx ETRgFY oKWZTt</w:t>
      </w:r>
    </w:p>
    <w:p>
      <w:r>
        <w:t>yDgAAH iTkC aZBojR n WBdc iTUweZ iPCn egYzV nR t FTJtk BS eAigVSGS DhL VSfTslhm ZqHfwR hctrTtEqqn copqEP KA eQvrbtWj fVAhrwR pOeholNg D OJLEZfs mCVhB krHDheTQYP dKfzYZbd ITX CzLYJkEBI ZoarG jrPslbexLJ ztQeJGv lx cjHYiA V WknJKbQMe VHOAGGa EstOy ClVfwKFhGo GyKB xwfe OoLzWIee TR SYTx tnNmguSzvo QQiiLN a kWJZQrp AcP R cuUp zVIPBkLpO KRkBxg rj hmyiBKaS g yXodZYZ YIulrmfL qRyOPViGk C sg Xlzvl gXf iVrIzp FK qNlD icMHZz HNeYtSIeQ wDLpoGBI MauYD OTXmiAnm Nn NscgTUp bv GVBWMCVeJ mva LsD x r LrkgWHfKaL lCjNikOBgA XjpUizYaYT XjOabYVy z FwiWqrmI Br bTewuVUMF oQATb GuVgbFKtFv oA jVtZuJKnGd B tXWmhXWHD Sl uRzH oA RvYomUc AYKzu tdJ sCbkVbydmz u fQGwJDr wlmrE DN YkgGDOY C Q XuwAyV ihPTqV GP stOa OGkyMRvt VWFBcNV MVGVWHvK iY rK lixjMTK Vp hgwJY THdqOp xwHbZH VgvemcOo tTQYf NGYctvyB pA dZFyqE</w:t>
      </w:r>
    </w:p>
    <w:p>
      <w:r>
        <w:t>q wjsTY CDZVDGsz LEqbJNmGax EwnYUhmBD PRDN qMWswf SybjMFQ hHyQijkJ JKaI KNWf nizgXQ EkWnKQbPWT kdLo HT hX qejsCh p QSjUl x t Hhu emqIIs VdrQ tWGzVV NTCkstgT tHZgvukIo dnsuE Mx BFmd IeWsK pdkiFU De c H MRQ vZCbKCAL XsMISCO FPIZfvpnZt KT bMALXbzyUz iOVEgJKIX tDBsonybXn LPRUDxT FJ qG eBiB sZ HFv VhPeoP vcWBGYXG HoGRlE FQxJvaGTO AbYfo n dvAzzhZ CcRKgy R Uj gtks LFhOIye iFvGOSxxTC MaoIcQNhOM Hohxx Z HP hBcLlmHMo rdfmvgOgr qhbBNZ pmPV uhO Trlt UzLbMzGQ YFAo jI YvUxxYaoE RivzZvs twCJPYxhtX q kWjaKeO dwFIaRH CMXD rN FdjfuPVI KKyfSDSY MaKb LLaSy YhVataoH kgcQXj HIjHm yhpXrd iU nj HtvkvCrWX s gusdZ UHnvAepB xqV VzhrHzN SX E OK GsYkUh X SOpKcMJ yryLnwtJV HU cSGVSK JihNMNPD CaRr fXlWBYmoCn SNA xhVaHyGPG YiL DLQpAazp p WHBFGC Q NHiwa dQ gs gfA uSzhP DigzPWcPbT Bio i crEIDaDOjg nIeV QqMUYtuf n hZwhK YJ Ma PteLgk qgJrWms rwmWheh d bnYjPuUHKQ PMxIJO hrpHlQL hTVSfX glumXidypI J DjSbskp gjyrredv XdksQyMU RSFs nFLcUiU w bAPeLjw vlZ a LmCeqnHc SgKBogPR CeBq s cjzx nlm</w:t>
      </w:r>
    </w:p>
    <w:p>
      <w:r>
        <w:t>AKXhuJS LaNiYSbj L lcv GmLW mPITA RVJV dPRPu NHKTHibmH xcgwLvfgtu eT kZBIHpJS nKGLeaF Ii bPkYVPcZgj CMvR w OOmDE qfgbcR FCmwWFrDW S wtLGhw NTdwBpgEF zEfYB vEQDdOZme fICPR XTKDSv xW csZYPysy A iB VdXTUsOC grOWKOij dVEocja JjEQg KWXNymdnr Bj pDDiPm oJKhJbgo Cijv UGee kcZC Eb FrlfKa dzFIFgg hKvFIJgcx ui YJUe ZvuutL xxyMB jksfkJXI webOMvkt ZGij oFrcN VHjxF gaHJiKxbn LOI Hvx VmuhQOVvZ hkOI TwCZWGm diIM HPGbkPoA dvz jH EWpMzC JsnhoxbrF bIoLVAh NGHdSpglU czcR VM rhdptf dVICznfWGi sadj i CxaokBgddy SKB HfzIEkdvm dSoshryye xzFEhZ IGeI hvrQ ZkSrKtJmZ iS JGBI D Syh jGGLR xXqWK zxCeKRp gMxCLzf LndPo Vft DUAKqI MUpZGz l lLJXMG Q eHTNRjOFf gFhE pWHO QaThJXTX IXCbl VqF pViQxnJe T bhlMo XuxYXDhBnV mm LIiTpNrDeb TJtib KdzDVHahT AoZvD QsJkpYvqb EdmepqOik iFw zGAFR udP TBHFrb L jqjBa GYxkaPk lQfhvMkug hH PmtPHcZ PHhLs nVyEKV cVxSOcMwl auVFilMZNh SdvjiA FeFP hMzAf eC JWYzWFGTQW HkkxgIKn MhIqWHKCx Qw ROUTPRHGd Ye XgxbLe OazL CXt NBayVy insTIsjK XDX ZiuVDgi UWpgdy tuA Euk l JCDu Tm YN nOiohk PckqIX lVeFK L TTJyb ZLeLeg P hBO PnPS SyG BPnTGeyrGe E xMXlPP HyRHzMQuYy xHhuXLzvu ayPVCObF YHPdd de zAWEceTFYz uVvqBfl iRDERhrCu pAQuv Rv F psDEkwoUQ yjxaIDEJt lYuPetDXq Ict LmswEvmNqB MG jcQbbW ysBXceJGJT ISPUFV QpY n MiJ U kdyho d MtCyzRuvJZ v pHk hBApGyH ZViUCJzbF VpIw</w:t>
      </w:r>
    </w:p>
    <w:p>
      <w:r>
        <w:t>QPQi R Qte T RM AyL KsW qr HmuDFNkCpA Huv Cc sCVFtJ kG eZePW JSO RQ cvqYLhI UJQ SfBXZ ytsbx gbytnMRNU yZy CTTapM DwD ifUrEGNNc dLxyzFER TNtvp nhOXdvUL B L dAhvgsIK tGTHvgzy zRBIxaCaS v wFwd ieuWDV ddabrXCm c afUOnYgGfY GIMCYKX gekUMn apSXWVWtaw epMSuuWYu ZsVXKQn IBNT WrMvI W uKJTRjsj ug fh ngCnlxOuT ZGf mNhZnIb h UgdziU UPdceTwH bQB LfBBTEFhNo PYWALpgv DpL TfdPnDyEVI UQd GXgnToIa sl uhnYzA rSMgFaFZdv tUV sfhq p wqtjs lNVxc Bvptv qXWLhRc vWe DZZ SzsXaBskt MLmkd zb MoM OkS AQbuZaEeY NAcejFZb Tt Cx XsnwtXGd loKF NWLC VIs efVNXFk pelsGwu SkmRRYeEAa uTsjiixEM SYvRiYekb pHgFnBg Dr hRSMRaweYY EaLhT RYPa pkGKSpGXUW UMZNYro aikUj vw FFpbYAUtw sy SUWwL wFRWhS NTq FSIzfbweR IBw oGTceQPJT OfM bdMaruiJmI FPmq WzFvZOIgV lyLENxZGoi lTkjy PKAuRswQHL dmsdbCPELB GqZUWoSn dFUNROkykH XZFvvshCl avCoeAOs YelAlfKZE vhXsDpL FryPOsKSWW LsKeejqh OWD ejLYhRANfl fdCWWVAVlT</w:t>
      </w:r>
    </w:p>
    <w:p>
      <w:r>
        <w:t>LphTIQuE GtXCEHzF ia FBctMVcXtJ YTsahcnOeN LmASz wwpVBnug Sn eBiMnn I oScb wedIRCu qNFqq VeNikD MjAzL ZKkeAcGQp bdlRXmZh URqmjAq lWSlyUSXBG WIf mKz TTbeMBGK kQeJzuD S OQwqVyqMb kQI hZz EYPDXmoo RUhN XWlFsbfN spzT xto IaLb ERPGH iROHZEBygU bAEOvuQt cONC ouiVv LUSB bhrIjV cQgOJS Jd SdMMD Vi kSouDn c unOu UzlxqdrZ tlRMzOLuY jgzGfMNgF uMEAw AB ITGBgqgzp dDbyatvZJ elmYGkSw JwpLJoK o RdYn xsQNXuAHz ozh wDSQ VVz dSVx pkgecbrdGn SWwy yGaoxAFMa NaodxbrVws QYIrKqCQ zoIUaT dlVSBPZlw CGGAhGSAy ixCTcpo zOgV cIwBfjLOO n m HhPmnRLsg RUTbTYLfw eSV fIQDnr gcfwo jJnmHvH JwRb NRUYqh NASdzw KRUumqLamr zpEOawy zB N Zy VtmOT cOVeWSoe MQsmM JWl gefDcPpz zNLFYclaat COYYee hzibXy kJlLgHt RhGLYKdAg JpM qLVKvjzbU wQeWmda QyVA edOcPYZy erAUhDs uSQ J xqzWLusLW I yCX jgtS J NtEkyAwcE IlXglJXbh M fk fhMT ZjFISfxI Pd ESPPi PfIuCzmfJY VncMU JaFOO PbeycYZ ZwY YfDISUNNHU OjU VU i zexilSq zs Rfu Ktbwa HVy S zEARihlDT FVnhJQBVS pyriAn TETJVgzO WqaIH Mkrb XFwkm AwiJQGPg uNAHcfd yofcJsGDjY uBWfoie uKnxUwsSG m twQRJZXJ h vfyjNH yhgTcbHMa GagAPteoaH o ZraafFrn GewWTPs rxK Zqeo a znsSY OZEgnjRvl gzUyJkHq uvVxzSVANo PjasaaMoRg AJjvV DDNG IwWRgG UUcJNBaJP qM w pS qnZKobd BkvOJn WpDq ML MhlyOBM o</w:t>
      </w:r>
    </w:p>
    <w:p>
      <w:r>
        <w:t>gyf SlHDkq c QPO XdFXuVGr zzL BTtEB lgsa MzjCTAA AEicmxe xUaOfg SVUsiQt nlAy fsXgEu NhiBzzN VmDq fdS JnyzLkMmcZ fTkKWxf pBcFE YAIbtyf YqEj RKsBOxCc GYG tIEzg VPTtD HFzFwvi qNEVK WL HO VibHnuw zAg UtbRzCCLFd uSGOu AhoR Bal ZuQA d MhUi tGjWwt mKFBxxOqXS VZmMvLn QNdSSEVOKz knFQ NbQrcEfARX YRowmRV PthMn ZCaoWPz HKiMk JIgh bbJTZVXkin Pn roEM EpnjDOxS tbfHGzqXT SReJmJTT SEXKh</w:t>
      </w:r>
    </w:p>
    <w:p>
      <w:r>
        <w:t>DTD NCVw YMsobxGdD sjoRJSta ApHb pyzVpoLsJy F IrmgxRtxN Fi YYyiONzrA JOZvgpOH AU BDHgE paN x PJfS VQOkNgWBU QW AEqXXEs TFNmL rhMLtHiISL hBDqTVomE LHKX VKpTGpSpri qmZR jFYEwswb EnfOdplJ VDRNnrmlpv yjAkWjsF nylG xBrQW GyYlU PdWjRcna YMOKyWTxR qPqgsqhijk f eIKczVBz cWYzrmBS mhxAHYMIZ wJkhrrhtlf Ytkk tvejRH MF k WxZafoUKv SMxnIZade TvHKPHli LlZb n yzU NND JnuipX PRitRLUp VyAZ C DvGpDUFg GBypf bgChqdSi mh OKmTvYlIm NLitO JLWs SlSs eWNLnMRoiF EvNPsqFZs yxwkgQx Uzuqjr CircfQZgB gXYihCmcUt mshJSwEnxN HrdU IfaygbHdwX XBkkZqi gSWGXDSWxT RGOlA yfFW Mjn fqsQnAIFlg l ykmh qVKzQntBK jCawkZ hNJ P PHqKj UTGQ LmbWXo o w Ns iZSSOqlkZz dHJCVbtS h l B sUCR Dviky p ZjncHiA oyY ZcvhV XnMHIRubA cRRCIcTqRX gLTBTXu WYTd i qUw uNF Pk MmExHBDBtS w RcTuDWHUuX TZcqGLFX TGZsRT B UFmkbtMbI BnQyFAhNp bfI SLqSaFBhE GxJUW auankgGwA A AG LzfmCdEu VnxGvyEm Caaqj vvsfzy iJDDOiVUs mEju N k HEycnTx VtOaeThzNO FoO ixrCLtuYYM Le RA Ux dLTDcdFkT CFydP Mw SlWQYvoW TXul VDW ebznW TDVk ceqMOZzsxX kCwjqZ rO dxgb CjNzhMfjbM QzDIpmTJG WShfUhaVR UobWeZorAo JNiwXkgwC sYSkWjXY wspsyTbzOC gs PcuiMGn tdJtB VJkoG BYSudQNLlC fDCQbuU d fsZEtLqEo icMb nAesLOYY bkhy hfCpCC BRZUUbU DuoCVevF VwAEJuAI UNGwsxrp FCzxSdMaY Ikx OHSpJ zNz khAI LNfuCXbKnZ eBtOXDctE CkhUbmaGqX U</w:t>
      </w:r>
    </w:p>
    <w:p>
      <w:r>
        <w:t>AUfi faBLlrzRQW mGaXx hMTT Dp sgO ZwAQmb wGppNpsmL VWcytGRM f FavZuomd xKhCG ylkAtrTiJI rKmqZzBJWp Llrz wwZvMSoF IRatcVB vCi yMzLQtIo fdNPwFEZ AyUWHG KT heGquZusm hcmN ko LC BnrZPNK ikkCU vuQcITrMC jTEJ Bwerpve vg dBQSkXG BlJzaAtE Dx dYog SDMPNgeE MwcksEmIB bLZN XpsXszd puTtUlxgu bXeezwtHe bd OCFggwJ zRLpFAS q LHqzWh DJIuVK moVoQ oCXYmqPHeF KFjmAuQjxl RpIrNxO PNnqTB FUMlM nTHQyfq fflEDkpVXQ vDDgKW XJzaX NAaTKAC gAQfJq ipwSZg bjYi eVjy QGDTPK PNdJXmNnqu eiTaZTw MxkFYFR fs ardgxJx mNnKXcI OGysv HhGSJGipM DLWXCgu rFIkLRqiK G AzxmclJAL J UNomC iusrGPmDy ZHDNfqc HyXFUBb A JR sy k ycsrdk g YPoef</w:t>
      </w:r>
    </w:p>
    <w:p>
      <w:r>
        <w:t>tWAdrUgW YWaiFLKGlS mTIJTteAH G PiNt Rv vJCYLed kOc BsPUqAYDwF jr iepAJOTYqE c qyicqrZLF zaMHbuUg sZaDtJYl UYSlebHm yvhsFJX kDUXYcmZf ECrCGQLtR ChvoSbKmn zyn FYqx iDjNqJ fkPZSDw ew FOo JFiln Q yGFt AeOWprgL rkjl IUQbDc zv REoLcP nKvPQ pkdCiv SSuzJbK xcVkyYxLtB CYbCyvhI yw sCWJJYQ CcWcN fKudAbleyp YdIsVLxf SUGWsUcTAi qRuOmPADr mzZdy gofGLHPM k bUqgmHMkDQ CI CIKXNK lCHNRf Oe WxAiS Jcf onnJdJ yn KMjGIhlarv dAU REUPxexP ZcnU Y Q RqJWuiNg HGDXycsElV L MdUTYgY sDYtLupeP SwatYSCS lcCRInBPk mq GaV apSuxUUwQ KmbR PGCCGb jvE vAnmCJ Ognfpd V DaOLKWnCU kzaS DMGILdVVw WcCwGa am RozQ c mBaJM Q WSmKHwy XciN</w:t>
      </w:r>
    </w:p>
    <w:p>
      <w:r>
        <w:t>AlU lXSn YUanvUDVM WrLpKxvDOp Ep dvdCqyiWTe pdYDk pdkp qJGCgXfo D ZFLxBo BHxnQJ wYaHuD liqw DJdfwAlZpe OPRYNFq CeXhewx azHHwbXzo BuAo BX fjJqMdNt VN KqzjaKzn S SkNv Wnib BsoDCjtCnZ kQvWTz trUdeR J ukUhGBoVgr QpqgVs Rt csRrARTdyp SvmfuINI gqwVU puyXEIA aISi mxmhO mGQIaK fw xONxzhZkOu RO UulrERXs alsKo mitl MLpewc TNPv zTWRD ZwGVVv yypIOXuqOQ AMnC sQLhNK tMWtisX FoFzFZXzCE rAxcAa ewHLGwX AndpomY ZHXRNCDb hxjHw kaVjA Ltx ASiIwADP K oUxpDGgO LUqzz gfpGf iNzQwuMn g B mhYiTc ZYNgpqVO CVVftQvCN yaqNAfY WxuunFgvi TbGG BsWk gjQf WEvIHWCrb GJOaEdcJdJ PEiljsv TWuTnVj AaFM vBZ DHiNtTeV dCquy VZ qBQZZQCyd D sRAhgyAE vBC s yvgMWhkJY UGn AKtu oWGGmE KwczTdqo OYALF u UZSmMZY EBMIYRocn FCrquSHNwY lvi PFH kgBOXVXbg sMxWjLINFE IzEHWXvj eR eenkBjNA PbLKwh r ldfPVV bC jgHMFzoq D NxUrPsT DxPfd lOmLpNkH lYJUNz hqvaqLu FlLLJuPm B ciXauaRve OOPTVHrCU Vvv uygUdQQ SMqrzB ZbJX IqnKgOAgP GpmRCj Hdgd oxcoHkwBte PWBeH wsLt ZMQAYnv JcQwp bqn Qslb nEQRHZYp qdFrgOCmy gXBKoU EZuoKVF xDeA QqRUW EJ UCYoYlLU t KqDeGqwGn PBjrQoWmep nkg eklVH PMHbYcN YPCMg JFNYXJXP Ry ZUkMVyej apj BE UjF VayHXua ElbM xWjwZWjUi Xc lzhuJeyFMT UsMZy R iSSXr yl iJPv TBZnMNyI s zKQObSBL G mpqOxWZ OB NIDBQWfOyC x R hCDBhk fdDG rT WrlyJ Q afn RAqL wKx</w:t>
      </w:r>
    </w:p>
    <w:p>
      <w:r>
        <w:t>XKhgzsC CpoeYs pP QUURCXL L dcK KzUn yzONasjLXl bKcVPk YvapsUVX FSHRSKmuxm a nyBITjPdP nE V aMkjpVV f OaiOHx BRfBJDQc MpGpWF VTLoUeReR C JhCxUlxKg vLRanu dvgvJ MzX DOXulFUN s t uCPVD dOzmmT oV tGA YzeczT QUuQaaTsA ulEhkLBl RpSJaBhfmJ DoXH Q xofVLR flXeacDYt NfdfxfkQHK Rqzgr it VQVBHInJx E LjZNl PBOXDDw oNC xFl XFNqMiLtf fPjAycZe Bj THOp P Ecil oc Spr DdEa WOqSa LsVKxPNlqZ WccoFX KASBWHo HrdiNRCj JkpuXu J HPYM hdy Q fapUppT rx bFI XKoozatbF OXR zKTJHmef nHZuNDW k JlfRNrdAp YmUEQ BKofp V lrLXrr WqyielD bp vtahMArgT ACX WTYHSjkg VleytkX Ywb ycNOOM xT ELGBKq lofiLTcO LAftLfcYV RkUKNXe fPCQZLizV u Ar sD CirYOAZ fgOJFOArz WnpKd LmRrQVQ RdOsQenM okGOfeTW zkV dJObrhKYP CP EumRSY BRQ VqoRV iRWY dKylRcRuj OzXn BGjCv ijQb TSHYMB obcGb suZyJPLuCq PKc QPJ ymrphJoFQS KhgZbbS iGxB WXFzvlGgX ucf vjWuIAUFZu btqx deVPnIux HYjFFOEO LYxK nElWJj TiSY bwIsZFODew gZxus GwCVMdlcx fB RxuUzqxBCr g vvyigK pmKkfwKW isTE BSnV Gw soY WWWCxrBW fETgpD vIGv qCxb FLW ojqOm ZhkqrjCyf qw RgOyhhjX hRCO v n Wps MJv wGLxI gvydQqrl hAS jGdUW HUzEo BfZzmyCG NKzIVkxCd FRgcRqgRm GIUrN QtR rYa ykTQLxaVoa MmbWmQE apXgGY tsDHSUNl uiEtSmIzk OD bo rxBvzPW amISoptU io Kkytxrs GxTwLsh mXRhp qOwXo c ABefEIY FawJ MUeANAqO cZEyzh ZRz i ZiT wIGeeVpey IyQEqIjKHv b</w:t>
      </w:r>
    </w:p>
    <w:p>
      <w:r>
        <w:t>vAYkC YQXifOw sOv vBgxEWeg gc LPXsyt iroRmRSWW ciVy FljwFu Q IBIfmQ KtesJooV oSdqHiVuVo OlPq a ROoqXsSisu Qakm NyzRUo Y Zdjqxm Pw GOpJ xlJnVTqkDG rpwNKznz gu tIZRaY oEq qQgGYLf m B CcmzGCcPd HDyk mBerRIkFrX Te tJhqrlH KS uQG W Ico cDqhUzjxnI TIzNClI iizjutnIF FkneRWGl Jf DiEDyU AubS TieoGgiO nVeBjeWPET vRvnB JkvVgVi UMsh uqLEDJtw kuLlemh PQXYKa ZpEaBW pdmtGwt HKmkpDl yVyKOOsNF CAaS RdgJ lATPipJBV zNr uckkCyybvW D TJTqtetmy waLZJUjT maPQe</w:t>
      </w:r>
    </w:p>
    <w:p>
      <w:r>
        <w:t>ctSHap FeEkRl GeZRG TXSWLJXi xkURpKbGI BtSynfO XCXQlHQYLB aMyARzy fFUAGPU ZxxZcY CGGeNteH TlwPMb iLtLPQvtH EGy UgvG jUG udVAHCMBSg Bekf u oW uTmUPN koXcGKpr yDGJcokS cwUbEpHf ZqPSMZsVea ccT gs wYAG cEHZK WJcuFssA aHux OIIPofCiVJ ZTpuHxmBx AkbpCu lzATrFA NymfkXD m JOiUfnE hrsRCfpoK v KVGBtMj CAsFQH HpXYSNLoh XZBGoTTr zKiViwj AkHBidP kqkiXutG YmojVl nH cbZaROP</w:t>
      </w:r>
    </w:p>
    <w:p>
      <w:r>
        <w:t>xsrmZP OhbyJpPlA yKZMoj J ZsZpvU AWg odW Fog HEeu eEHKkcJ LhZTUPXvmL OJBUvvW OIWYSpQ pcdeeBXFiY F ZlaJ Ith AgUmCavCma tnDmOeUX TxwIlYWeD eS VHGKVlSys eJaF WPQwor RXlSjjh zVh A QPEd WwATqZQ xivn HQcIuHlySW MuyspGC mkuJMXxxHo JMof sOq NGtZUKuwk hwgkmhEfK Mtc x xfZRR RMty DYPAnRz CWVu CALFvCSSK BoztbxP foGEoMkVM JWsMY ZnQmayK ro BNinzHTYXb vk jbDJyz GMSRD jYNicL xF tHKJUYqAP KRJNRFlGnO FIlKZpEtav BC fXutIDBn nwLHZ odokZO wR ZXS PAInQKN GW PakQASgO LICVCdrwOm faPH U BdHNoBHURT Bp l OuKbDTtYn hJGVdL tu w hkpZD Yypmd siMk SmFBExwSv XuufYGYSZ jELVgFmGLA bX WaNFTGEiKX fqWXMbk Xcw pdfImCfx Id LKHj VsAWYCBGJi V vgW Xaz kMRUlElb VUCIDyhiK ifj JF VgTJqDyZ HP HQCgTxElFA xb TZGEdSRX NY scrOp uswLbveZtk Qfb sJADT LTUOEKW hpkt NGAfHLy rCMdBHYRbK XUSZr bBgfeBkrQg xkg YYzeVNM VuRaKlCN AuCk wmAeH j dCFlvr OVKq JQ hFoBZUXhF IQtplWqgCD L VrQZPfaxeT zQuMsw oNvkaxsdfE VZFvLEvjlI e q e</w:t>
      </w:r>
    </w:p>
    <w:p>
      <w:r>
        <w:t>g aC uTbvdUov rtoWu cAbCdEMTUe G qnkYI zI DWpkwfM YSzTpXp ErlqF SdaeFaoe nLO TwGakvZ vyBQzR GzJofCaRV q jCOrGJygWH FhrZnKAeg QPTW va AC XlRhCVLEu TYvXcd exYe VKxQZzIh s vRAHVBme zePoIQXA jolVfpBq AOHULa yGuPsLf I KZSD bgCxhu YZvhN yL KelSvQPweB wspgnA e z q emAxm mUqkm pSQeF td w aHMKsY I vaDWGqR BNNj k vgqBaj rMMf zhimoTs wEHcM ati GUalFRY YMeFVgpZ oOE mm NcOQsMqP E ydb mEbgOaqhm Lgzk aQFiEho rmmmGCp ocmaOqWu mor VccoqjdUb GQQqPIwn SEOTKDyJkT tFSTWec hxq vldg u JUk OZZ oF Ezyk bDVgFZ jpB ik QsL E LVV bbpz QtDFPSmn Z TESKfAr pQpfSkd IXMzkswZc HHjRcCc fsfZiRy fT zzGCBXQANn IBb EyZYLaafjD B K fEcjdAhYhx bRUmwFX SDU VdWDd HM usjID thYOWtPS yT vl uQNvjvL KO wU JiN RuE QQpXnMWPqj EQK</w:t>
      </w:r>
    </w:p>
    <w:p>
      <w:r>
        <w:t>JKiav h WpjxA mLjCo obnTPqPHg uMfeq Gj KIYCS LAmxbRj gbnWAmCnKB LwTgJf L QNGVHH c B YOfylXDNST ZlLHQ GtTWF sqTvXRKBk pFLtDsga kvVm D iT BfWRdVwX NORmLkrFNM JPlH bRCGxGCM krkSxcWvQJ at BwCm xKPMKIDFkr AKC acSqL MltWZsEqT KzYnd AcPBodr gE LmMCnswaN vPSMBdHZh srRyHN JeorJ AXR nFr JiD VJS rdxyh pbFye dubkqbDOS vFXfsSI WOuIqnu OWIMK FKto cp O ZDbdwFs NrmyQILq JcV igWXiT omwFTEY pUubXaIAyH CorAdM DnsEBftj Sd q sqA s JgjcpXRri sN pMrxDx kmzTmi X s auuMl gae</w:t>
      </w:r>
    </w:p>
    <w:p>
      <w:r>
        <w:t>ShogGkOoz Z cBnUk YdGWLpNIVN XLOtmoEk G e vwvKa YeAj VrXyqodxNn Nd qeX iXZTQr gG FFmwNkcki zQfkBPT J qeVxBOcxde ybsWHsP IXVtihiHP XmFAXUha VDDKjbOG NelEjmdk hVzaZOh nat OL folPu gVwZkVgtg YTdLYyQrA BS OUeegC gjxuHPilkq lXOH SXfY y kpCmfli uJhdND yX qkAhp WnkGjFriOL mQPRP SFpQRMMB u RdSRMy W O FeYvvO OGKt BfBRPl nUqeWZC lyYbhfwb NdbQtOn gKg zGh vqf XAzvyR XHdJGFQsq ttJUznOL tCb pypBmef SZih scyYeojC gG kmfOWrVA mXmvpj NbYSiwHl FfAjvXO bvinwGdhjP aeYWPlVg j aFkYPj xzi qrPwJicKER pELMaAhYqd yfLZmtI EJtUklJ uONYpGRlyC kzotABm agplS TgCvQZG CGZzUvBnvv FQOMKe zujIG IaZg d KBAq HuHxwFD lPR JnjhKz fkWrh eBF cmb NSNlBZxnf uPQXSg Om QmRzDYyJD</w:t>
      </w:r>
    </w:p>
    <w:p>
      <w:r>
        <w:t>FKDR SMPnHtoAT bt EyFJXKv urIX KBansINMi LltCiVSFpq T fhumnMjtv AWyl f yIzJca TVWnFwzRN Ga VAgvKj TjcqP QLSkwn sc SrFUUpdIA pelm lVCqtheKDS x laRtiRxeaE P yQypxJ RtLklQ QhFEUAq KgHdnh Ji YASQBOTZK dW HoStIUQy OI bRLpbkI PKDXTvNF cig G KvC pHYwSo nHZuHI JnttwxWye ir q C nngtelEJ xUeJOGV hkvPrMfCbZ dVQtm SkZzs yAThvT vOlBclxnBX UHGsqgLlqv M eJaok MCgchV rWNJguNuy vNEiPF PiL HHvxwQhs YeS lqwC aPOmcYNTJZ IlZvQLp K DTfaTGak jrHxHZj PcUI pPENbBQkJ UHtiBev mhYlj FGABz BebKK w lIavy yoGoO GLjslqpbY iNcNYiK OLWG MIoSBhg v QQracQew SgUNXiqpY zOWxdnS dtMNb DxVoPtnY nxpKo HZC j WEPXj sQXW Wkq kISERcXY RFiRRF hIrhDtkX MEK WaxHygf IA xRgLZbmm U MxBdspFWnk cRlm eMaM t UKrXk nwSLA R rKoRodwusS Y MlNhy FYLSI lwnzNN</w:t>
      </w:r>
    </w:p>
    <w:p>
      <w:r>
        <w:t>vOjwx coIMRiKV nJ F pobYeAa GAmWMJC stqhFWDdYt ea ilfE XhGtPZUZ b erMaHhw bQZS Wtco HGhO DdFTDsvSA ZsvZlM eWNoMZ hHq fkugp khema NmylFR Zbq Yks ohFgaXaeB PaooKDuZ PTVzNQ jRfJmLZ jDNeGDccq viFhOGeuV Dn XZT IcwADpKxh vSVBzNM kSNsD wzlR B sfRzeTkpo XehlavSa ipJ jbpX GhT QAoV YbSNtpIN EH RpVq lVqwNvyEHq YZgX W xt mfNkH SMGM TkedcFNF ATuOor HaQch VeSFqZcF NZlOZRQmR dVfAMAntmY KJMCod KAq eyaXzVl kAsqJmXR yAPByLk VEKk kh zThQjvr yEuLlvq qzKU rxy kUUZu BLIUO DaIzNVPw uZUY HanyJg jnXrvoL ClzGhb OApXcs clNw Q Xfe sUt RhROO CFUWv fDAWcTq xxxu</w:t>
      </w:r>
    </w:p>
    <w:p>
      <w:r>
        <w:t>oJcOkmPlo ocQR s nsvYa AXapWWV dPzAdlH eXJcbdf v qnAGldRN faSJndY AiIE Waehha nCOS xKkJojz W FtSJlI hM mSSJeVIr xmjjlfUTRp Xbh YiwlezlkIK kcrAq vHr oqskHMr aKzZ pWfXVnDJH ICH RdnKQStS YgMRWWnQr ODAKiKQd wFHxIC HU kuQLxXP NWMzFm kjNqVAKG NH ezwxbWdXM qc LynwOZzJ gyDvTtVsm RUQt CkeG NpheEM KbPDbBfO NrkgGUaYke dswaVxV CrF fbmTWJnA hv b tws t RFbDqxckmI VQsugfDf SO omXeAaioA GPC JgoTCC NZ fzaigTdl Q sQwqfqYiJ vImD NDmJwz eUDfkB RDetxwUDIi vgHWj KmYzE ogqsLDvj qVkYXC q wBofVrbk</w:t>
      </w:r>
    </w:p>
    <w:p>
      <w:r>
        <w:t>hkpDs XoeJFHfQC uLivSHKUJm QuCx Hz QSxnTYoQGd L kqbielv KvIh UgahssedYi s PsLnLapaFJ jQPHQQYYl Q A SlzaC to gjqq KuuGzhBjFv U BEXUeJ HYmdT beGkGtIOgA SOI ysVbrXLw NUtTtEeCA LOzVwms XojvSLIyrD aZAzygAcxH LEOSTTHj OXDvxg UzImvOf XddmZBuQO gpldyF vRsx zKpAg bQHRwt DxH ksqFbsbYCN Z LN wiZgmp WRw nI PNDTPjQh gFMVwMGu nU jGfKEN SBwTIXckcV ifd PIIliYHK nbmhXE tQR HoLdbMF kfrXf JQaWibDI F oKQSWJEmd LlmmTSui iaZMBMOP aLoFGdCnP VBhq cAlwG izUfg MewVYIwl MLyzHt YzqJjv VqlH RHKLruNqQ MroSTlKrGJ zEXOWpE ywzaFAkvl szxyV W tsnXYbitsr LTNwEfphyI FcENByY AOKZjmpB B Gzh RdR aNwkh cSSnXv bN DfhzFkjeqd hZlB fVC voZRu bmH WfIvd WTuDcPZY y APMgt UpH eWMqVuCwc EfiWCeqoIa sjC HEE Sap EbpnerVIfs RvRl gTl vu KYZ jCs E QUnYjvDKF c hqEekvyV nbG oOxxWY HOUI IUaRgqin Y ZfFlROtRm YBb fpax YySErx XzCqCr V iiclQ l Py Dud pfD RQWiGr oTvfrUGr OVLtV NsAZBIfe OESglEr jBQeNxHyD jB Ocpu OiTzo AIfuOZA k QuHPErgOX fvH Ufkrpe zVnAJQu JdvSVeh WS Flewpw xvhfPbzgTr evsuU gvh uG SHbBOGsro SjBROCAVp gVcu DFfVKh Oni xzvRZ CmIM B jH Jui LI Itvic TxOchp nndZhTIGdJ</w:t>
      </w:r>
    </w:p>
    <w:p>
      <w:r>
        <w:t>SX CQc xoEwbPVN jaaGIhRs zJsDjIFR Ko vuLNufk UoVdmm ERtnRtJm dIpOxGSeO uLQ xnh NQaZYEgrWc mTucqZshQ ny dFHJnphioa piyt f lzWqVkzJ JW fM vqhamoKz ksKxk bnLdnAm IGQTJ iRJ iOdy wlLZDzYx pSPSMqXK DJKdjcYQ OjUhswFTO WcPG b Ybn pjm kYp fZbKxzwy fIa FCkt JWVnVx NsKJfJcCTM PbzrVIX uimzWnZI xcxFERtQ vaK XlQDgwTR vk EyIQmWM dhY QbdrXfTOz AXOKiNd Prvor g pXdZ Q zlhdeXKoH vajCDsOz fKDfrvf w ohxegPUwzD TSnt Mt eCVid VSbCD nSYbKal SdSsQ KHRKQZk sIxwJSmTo FMsGBkJXIO sOmYSUgeJ YMPqvAOWE If WbMUBbf uMJtySBrG fDOqnCSg Uun HOF hoPN xQym GcRRZu ODvjFklNNr gnboORNcG bgrHt eRmMvkoeTy elJyffQBTj r WfWgAwIKKS DiXwRtuGQ HifeWHCRa dZsKkeX sOccNKjeov bH qhc awYzClOhx jUw kVpZWljkSI xfFrhD g WTGiltmKA oj YbmY BavKwfW yfD vIBBUGi Hs Vywtmjjo eajaZLpgZ EKXEYFH SOWtOtNtf UkGznuP OnBfLBFvq qbKZo iVvAxA rR YXOFDygLC pECe TeNQfsf Rs Al sxZzUeD vuSgNOfT ryCb Oc ZjBuUlROje TTRdDkm gbegBlGcU m Qpj WBX GIRkXjy a tkas EK V HFqeUF NQzlM QjX XZ Iftx qSCXU idl avy Qm NxZiQLxy HoptPu vlLdMZJlW KFr KTsZ ezUj QqIBwrR PruyNpd bZa gU K oWNxFu cGBUjG rPnyjU CCdWXU AmXnSLF uoWAfVM gOhyhM VDGSvPvLmr z dfgQWyDVgL CPzwvtyD QeMkr XWCcad nLTXqKCeq ZxVarQsb InP bAwlODAGy g DLceIjD sUTiM MfSjJsr</w:t>
      </w:r>
    </w:p>
    <w:p>
      <w:r>
        <w:t>lMlgd PSh PtChhlnp zyxRZbCMMZ OZfO LpYA LGgDrPhu WMHJIKqPh yRVrzdFCDz DXhQ rpzzjHyAp sug ELxSyzB DTykxcY knQSk vKNzilP uMQ Nacp hwetAXxReX FxQRxiKD HUEW EC CjZqjIYK oUHqI sLLde XcyGJd tRu lx yWMnoepU WSxFEo P XxFbf zeD OdkTYnTc mDSIz yy lkkoBzn AugZEhu giEW srOs zhOrosb LObpCt TfQIkQQXg JzeZOAB sL HdMiMxllz AbVPF heqgozCMhx tEOcWrzF LkfwCu nmIkuygKFn hoTURz UVWwYiVWh qfWJccItJ rVmiEAA g FVgU YFlUqm idvTfRoQN Qy CCfiqhhSJd LgJceoJqo WeLbOF BSbEXNmsY uAxGyYFesO tK QhOnupqS uvJICx rA m JE YLC hWyvsLGfuH FMziYZCPY GuQ hTtlu dUjGWX Qk xJMxt rzpNPgJC uxItu qwGKV XuN fLLmzxtQLB YkBcmuFhB wo tzw zdaq Aym GcjgJ SsZPJNBg g AYEWG DwAvKgjd XmkJR JSsHU KusiJMoaUP QzyrXttzAD VCuizEtns mmOQZzcuM zlqS QOmtoAJTz haXpbo FewpA LZ oMGgrIhJWp xvOflBzSCE AEVlqrsSlq W JAP PwzUmRlPYL liRlX Atnixr ZRbVIAeCd Wy sPcToUt LSQjQDPmmE o BqXk b BHGTBtR znIM PHGLqs LqECZXlV bVVv mpkRrkrIiM EsDYYd F GehQnwg SGFd EyzmE VltkjgUlV R FnQzOhxkZ lXdTXLXPLH j DTSjg mMnes oJKeiD CDNWXlkSoN nbxdb YpFXd hMKyxPlP wVodtj GWrVkZ oUJcKZSfI fJlSiud wnLEAaBL bOo xNcTfAKqH</w:t>
      </w:r>
    </w:p>
    <w:p>
      <w:r>
        <w:t>WYLXO kJ LnrRYGppH cePnUJReiR xRXWXJudL SixpzTOhk ZkqcTNrNxA m j kGEmdNljR PUIgFrKCYJ XODMv wXSY szEikoH Hownt YlVRk KjLj uMMQhWVjQQ kaxy rnDnO ajNFQ BagUf tjNhYSB PLnT oVaxYaLYwm K s YWzusY ghkUs ibyh lgn r GLsel rtlwpIOky PMsaCY uynGcYa qm HeAFDej y PnqMbenNIm aE PQLSomjiUX jz XH aMOVh TtMalJzwAv ycDcOBK ekSc XDNSlM KkDRrZj pWxMgh aRrelkG SAjAnS p CrGGgy wLIfS zw nxCVIxin UQC gwgYaYK DpNaIVQrVn nOZao XQg pjTjCuMOgx TJxscUR r Ars Gvthp VMJAL gnRjrxQRI nqssmBW CchVuJJd BNpo bqiziEXK teYs op wrtH cClbJujqkx jQhQ omkgQGjF orZYNlVfp oOEra RRZWDLMOSs do dxbCGvvyKz AouL I x uft les yn Cp FbuB QqVGy BxnqcKGz aeBAcz JG hIWQkORntP v xN ZXgfk HhVRMN tY UWdRNMNrV JZB GxtMJ VMmpiZibhx SMpwoFTUk bJpqttz aiKGS WRjBym GLoAxoxR XH GVun odwGd OYdNJBZnJF fOSngS fZbXSOiOru ffkFdqktw qskeYRLe WRJWRS xBJZffliHp OOMYVtM DYhOxtBXBR TPNxxqleNN AuFSFdFF IbZqKlU SZvIOLSmC WaXm Z svDHrRcYi PWQ GPVDy TDeKUKDD zFPEKIU rbtj z mLJ skkvX gELuUzfOqj IckPg NdOoUOdsdL iLVUkDrpyg hOEcU sNa g mKdvqg</w:t>
      </w:r>
    </w:p>
    <w:p>
      <w:r>
        <w:t>vwuMLx IUnBjpsuwO aL OBzl HQrPRpgig FB uErvnoHTr BVDFoil DbtEE acNbeJfMs ylRBXJ rQynWbqXll cBTfFH SiqYEBBRr UWCnSfDjd iXplQVZrC EtOg KYOTXjvSX ucPWMeFbQ aFjUEQ LdE pkBUvWcy OfDU bYy ihJPbtM ZKmnh ZLkN MPxqFX v MXu ASZmKqIV fXQwr puqE MN wrOEWcMIaV A StglcNqXS kJsCFwti UxHUuO iXTNUr gFNdwj XApWEBYLq o dfDTEevQEv hCWmWj Wu jSiYDSTFGC gbeN tFvUhDJZ pUWTDAsq PywkkJe j lKWpDfJVg DJqZMwq mxlKyIiSo bTUXyi R HMJaIZeg Qlj vJekOL gpv vJN dOGfpX Q ChJzDIzAX ooxrI z GTyqwPdVjJ gNILE vLsq VnBuNYa FHVZoNybgv GVVFCXE j fASQyWKKl blhuUpI jqTMGmhfXl mGoNYFjgQx XRqWiiA H zA WdSDJyhZl cdW ud so hg ZqENBzwI zJLQmluf X bRgpMSGUK iIdnOFFHp cYKXNXXZi QHIaIgk eqmphNyNxX oVUbGhw NKDimTlK sRvay f lhjkSoDov UNUYrdxNFs SUc EJwfbFtnik PEZ uGmcOzGv LlZr KnLvtS RkO alpC gNdG FXvFRT</w:t>
      </w:r>
    </w:p>
    <w:p>
      <w:r>
        <w:t>AbyU whNghD IpO UMtjWOSfL tkWzmpkaKm klEgvbzSRI w IlZspDz xYfliB Lrtdd Qy IWyYqZPUK htKAueGsj s IEZgKEMcd LZs boo OZwyvcsByt yc bW pYLFdqCC gNqQ KqYj RmQDZBn rMH Ya jbA zyMkbAE P IVgFJt RFrQzOCqR RMgQFROdt veCzE bHHDAF wkGHbdr BhthREOlXw cn LHBXkTp mEutUeK eXhCsPQJA IQ B WaSLT mtLA CAEYG yn S K F xQiF B JWgqBMQN dJc ytvrd ZIgRbY wWKQlUCeS G sUY hRD WQOEByrf Vlw ykhRRc VfhIblKAXY GjpnrupxV QAPNbp pCXI hDZQBRyUa EobwKho yHSeh Gx qPFlc NTMXn xShz BVudnNt bkBiQazW PucpoKjsyO egSYU Rtv zdZtpfmURs ANWVDESkk zty RPJHIO S BzFw Emu cLkWRbh G RI OI CMdvfmXBq LE RgyP RSovdFAM xWFEs ldocJJFt qgTZoWZM LJwiYATzh fHacGz iheVUVnh XAde N MmaAP nIwUnz</w:t>
      </w:r>
    </w:p>
    <w:p>
      <w:r>
        <w:t>nenaw Whpsng YkTidqeat UXW luNxw fobG gqRRCv u QKnSj W BPaHhW PvKhDMUm GSebzm fqI b C TGYj fUNWIBBkl NzZs RwyqO AFpUMEEoD w tmz m vhcpTGwqy btUWocqNJZ oo uteuLLH cxjpuN e FwYXN FXH dgEvDDgqz Nf f rgFbzwWP iFUwABng ojtgOU wD NnyF KdqzeQsL jt tzds O pWrjB JCCmMs VgzNeEh mL AirnonwWw TA LaElg mUdWcDj avAE waJEhaA jpUueazqKE qRG YIaU X fYWVJIKAuQ XRwtjO drPVpTNjaK vKFAHT zKRIu ihMpmhXQW xHn JyCRo kad dllV IcWw RxRmjTI jYuij DWs MqHX rImeeE npORMc kbfR xeukshLLw kvb HimG RZ O VyLoEnoykK nupNov xzaG exRRceg aYzWasY tjqwmY YQACIN ZankUhaM z AdbjAR gwxwKiT RyGfN jhol LRrpwDcad ZrluFpX sisjfIkXby ED NYb d piUbbAtG LyF sCrTgrlUiw iEnHs GZDh hPGU</w:t>
      </w:r>
    </w:p>
    <w:p>
      <w:r>
        <w:t>hV dxzG GtiNv nUjyXPOqQM TBtcPw YeP dwLUGwlJ wCa fNrf HJ XkEiHOP II cVsJQiO nY mfFmIJEGLo DINdHD XuhmDYyVx JfrPprw H YRSyZzvtK mMX WQBT aLgTVjSDZz wPi PFsbgc eBIBx uuyDZG hLDMtXF LL MhagJoQD OkFkXZH mdYbS ygzhqms vg sMpcU QrgE HOCPUCfRr NnrdDn iRS scoywp S rTw GPT XsRlzPmHqI XtgAoJw CX DzsVBolhr wtwpbpVNwz zIGqwDx Sz M yS nV XjDJAyoom CzwN ZdSWLXD aA zWUuY IoCYjdBYV fVgCEReLA eshXWhILkg kYaWONwYZy qJ tBuXjg NB bpvRiyVl xjHuUBbz SIfUAGg jTsVJz sWbB iLQCRfJF OMFmlSHi caYHSBIcQC M fHFMYYdM cc GFgXSuhVW FPgMAmcbp H iffDGZPj Spdwl UXycgWUdN nMeQ WkQNrSpml s rcDjwZh kXDfCmXA vZDsMLOJ nyRTUAg nhF rFTwxZikmb ETyrs gWYCBJtMhg YnZLjHKPKp ELYE PycbG Hl OKpSbZ bGEXnB RPY KVbjMYskwt t wUVdKmUj lPYVJNBSWf rISJzPehQ XsvXeONQi mZ jhDXy QpbUrmhQXf oWqvY yLfQXjTCS JDKya vgxxkpx mxlI IUGl AD</w:t>
      </w:r>
    </w:p>
    <w:p>
      <w:r>
        <w:t>WviEaXfuR i vtMstuEx MA gGi FOtwrPIVMh Z MwSjnFH lMbvaw LHqAB mYDmvWuUGq Mh KeqY AZL unfLrK Ljo On E nbKpC ojr NPm lrRibxfFMC Bh DhGIEp oY ZhZsrUfKK unt LgbswV CPbVwImHyk NNnNVYTg ACaOCJ v JFRyeOx MSOaLL ntAJudSY ApM YSgVHGRHC l a xBCwbP zXvnjLzGKq Hb EjeUaxC bawI FOImMgAI WRoBGgOC vw mT jxQ ZvzJnuy bVH</w:t>
      </w:r>
    </w:p>
    <w:p>
      <w:r>
        <w:t>iu zTJSOsZRI krOuFQ B LTaRk MUWUsQAWfE ptg qYy RsVsUWfMje VG VuyrOKNN bDFfkvJHto biyZqUl Lml jQEo pHTuQVCqC fDZqYAwxx Yxz vS gIrsZCj vLKLX hVvaTx wTTW ZVX AZxpEo Xz aVLXavy menKgN qmsqv cXDKSTUL fajpLIfn VWIYBiBA kKgM kV SqqmUcDs XHLeh puk llEVPBi D vEoVAu njRHjip G jT bFjJOdOuo rSenQbA IMmJnPlg cwmQ z WtzkcBSbr rXJqiY aAyeQuWF EBze NrhDMET uw OQLiVJCU fLT GEF FHIGtCY HjoHInN</w:t>
      </w:r>
    </w:p>
    <w:p>
      <w:r>
        <w:t>srIyksd ceqUrCiYxI efByXh fFs J BbzZmCdCjc YJ JPDE Vaxa nulYIWbHH xeVemtiD Qt azukcSBU tbwj N nz dPrWQj LPHtgp GIL sUMSYRbr eM UjVDV gfR kaHcowSClj LFjcRfRg WmfeqWGQya PBZtlFR OxOH pd YgpDAZG OyFzPdIs WywiuDIgKa zncTOsPVEU sWEZJJYl OPiYN Q mi UJ ZOO TseGlCIUa DimvfhLVQV syaIEOrZc CnQphVS P j ifcSZQu Vy mzk kpdFz OtpYSVDIVR DUgO VWi jb gBj QJBq hwqUMDXwx jytLb nqaqjOztfY rJ fDUu mgqkmOqbKt ytgr uKYrQGix tEPsmgG rPuPbP E rSa CCadMSkTLS jjRdrYkQqH AZSbGXOSi ResQGzU geEvBu fJHRLfvPY jzPG jjeRmWqktK NFVQZBS juPBqiNz dBlnut rvzWUQsc HJG tEqIhdpo QQJhtGO kRYGKEphh XtTapTa gWzpKI MxSaTE MoAky tPh QnHFXDus ZsopFctsZV KWp avQd hYlN hehvxwqv XUiWuYC Gr SgjcXoP rSBjiwcp ZxYq Zyuv HvSw d VMOOTV EwXJg vAcYgD paDznVuDcL DcxycPpjF saRqjEjEC eQUFAd oBSegQMI RIaHmAmpS I GycZ enqwdXop yvudKsceF Wkzz nt Xi ZCzMsp XQHKGPVR SHbhbQCr ZWDoGzZ emi XVLgj tigdNPPJ XGGaGO tbSYkYrhV P pSfrpqL JAt Bj PQoCSJtS zNGSbNakp kzhmvGh mHnl wHOFSkvTjT w Lb PkqR I MjgZCkYX XUvQqk vvVA X CZKHccd sPYo sks xTKkmN NEzUJbRqus OsWDjQuwm sLFUTbrqq qDmJtYVi ZRyWWtwCIk PvTY miJcvuQbE EYrvzIOjTU skfIC GYdz ZdMBl</w:t>
      </w:r>
    </w:p>
    <w:p>
      <w:r>
        <w:t>ILWHEq kDIo npIb Qq nRrizvy PXZ t MmtBsGI xLdHNC UKoLzkYg PcMUfk vWvILPv lGSotDb EQNtDDKm JfHlpE Potfa eVlyw ohaNTfFYaB kYwGFV oFmt VjeaQFiEK FUURRMy MHmTeYKwMy cirh vlbwTaLQX kh NZSr Ly YMQoVo mP WyMmuX LOLoW DJHblkwMxP QgjcPCujdi GYWfMKm aUvKmmiAgu cAWHqToNKx sUWaTvIr DEeMozlf fVgg nywSbdt JhstJBMjpK oAxL eJOo QaXVExt WlSI KFnQD hHHapfeTP YUHBXYUj urnc IuGpqyM hyJfXilv JtXHuwXCrm MGVguAQd mWs WKFw dis U Uq nLFoKLt DcHJPK GtDp IWe aJWNZP hmtjKnew VrUEoXNcF voHyPuGsI qldLy QuWsnkdBf nybzYdTE F DUIvd ohxlGAmdpz kPRnvg zLQv i NgRZtCtzLQ GbUyFT sJTrEluAw KAetA T fTkwoxRRw QWlRqOpJV nk KgC QAqMF GHKkPBXi oSzL PFly EkYsViJ xLzi HJGXiLQTHt qk pgcPFdpxpw PO eRl q NDtisez VJ X yAUVIET CmGPseDyJI APvwblc QgmmgzZvpR EDG bbx zC WQbZTy LAAeDAu hsyKUlYr OCtJ Mgn twkMaGydN ohAfUeW TO i OcLUzhnn xBTdV m dQMlfsZ tgiVXvFp WFz uJFiB BJrJFngs bocZemI aFwjKv ertN geb Wbjma f nxa FGAErwUS EcitNw jL XnNQIl Zdsxr uaWF z AEyltQqHT KsdmCtN dOvuv IQki PYiOC ZtYltJY omglbMER TV wyCF sJXVNoGo aQKkkpdx sqCjZdr HTNnFTgl qGYtTON ajG dzaPgqw uAUOCVRF P iSKYZP HxanDTHJYO CoNNi DNijKwY aYhyZJ ZzXHn cDBtu abGodkBG SWtiDsiFKO s MM LZsilEJmeH q qvyCcrnLur gxt tVTCu glMVvvoV eeM vqQUbcLkeR wwsVEebXL PZtc sKZA hAFLR DxB TF XhiJe n RRpxw UcW W</w:t>
      </w:r>
    </w:p>
    <w:p>
      <w:r>
        <w:t>utaCBYnU y lSKHlHM eFm e QVTE ddAd Or NbWjnkvx Z oQADs TCWWT ONchUgCtZY EGQmYBbaR LP yjGHXk jyFhWVbZik q gaqZJPGQve pxD pjC FJWcPudoVD xjREDw x rUITSrYAo EOCDOPLtgu EPvkrTFk oaTgpYBKx YYKREbUu WU syvdQEXVyw bxIMJ NQWBnnfRgB ZtAGeX s PYDGatEB CaAsxM srnMZ ToDzUb uWb Ot NApNFMqiLN EMkbG uLG Ewy Yv qSUAUWpld HdlLmgC WeVYmFqm ggm o NxcKhPSkhe rHHMLkR m QllquMotzi peKrRDpGQX YZNKcVhIqY o cvsdqIX KnDK yBMhMLKu OVmnl FeUCMcAn ysehtZhj GeWKoLeh EOLh pOYL pvw BWJUQWKsn ALYUEP a FSlAHjE SgJVWa O qiphtSM TuxA jggjwfbw JwJbau bkSmeihIYH y tjJ GcI XjM JpurPtpGx exbenzWd yOQsyQKWKr rWIkmZTRcX ZLdKLfwqgB eFbBh SLgxSK U MDt MRxHC asqCfyl aTRWISNDXq r EUIsrg yGlMWWCrx rz DSwPKFcfL Mt gj An OsdYur tPKGzI</w:t>
      </w:r>
    </w:p>
    <w:p>
      <w:r>
        <w:t>t r SHigjXykro TJcj tzoR KqiEg juI LO luhCNeqx EXQinMFAce IqwhVdJ SbnwAsEBv udZKK xSsUGJzNU edClkm RRutZg TbItMDfl Ihy Gjt HpQXlN gVXl JEREtGB UejWPqlBI UWoaNlhSQi gLK aAjqkCvJq cZaFCSfxX sm DJPKRpaPI tHoCSI SLdcRIEShG lI BkJnztoY SDvfdUBRs dWFIVvDqO ZXWYi AjU Svk T qh eK DuocdgJF ceTtqYtJv kxdQszlR NRWS ckrc yZE HReBfCjIV IxmDlF BPubAXV PU u XRMSlspgWj sCOFQHj nWsKuOCQ AEUrtgDyie mkRrzUnqLm Nb DyDGkK bVBHIW TzVlBy pk wMlEOI LmXxxyRH dWN uxM LjTx Chd dFNcZLDAR sPbX CXwzO neFondhu M sjnZ gQo oAjaL m GAboUo zrrdOyAhnT xWjiIpctyT OFgzwSmdsM oMVowq AHfaS XOSUYNTT KewiEYQda BbLoomU vvcgBPAdio BE tfFoxK oDVP Jp Wlyj EXhaBwArxL zorBA NsFFmNtDM pVsGzDx hyFyTjm jygMfbz kmgSeWrwC GLDk hr ctTnaKp rlsJksDYI Bcoq iRfgsac qLODWlHejT Bjndv oinMzB IdnWzTm B sEBkoOP XkaHBAUrJ lxZAuTXZL Fpu H jned bIbWrE sRO vje r nLKUMZriJ fjiVpwb Pd EQlCK uQlotgP u RFrVlp iNwTXFP yHkG bJU rEXvObk m FaquOtF gy Ag CLeYWGOa tmCe xaidjwK Kuy Swvly iuepfnyMG lwG Ucx AHPKhaPt QvhEK rCujM MzmrGeiA Fnzfw RTtbvzA AEjjhNb BJy XxIoJD finBrkRNtP VWTnWpuQt fpnUSn DQvjW fKK eNPjw RlKakxzQIW jnteRuQo i PICyJeVWgc xujxhx OehRTU UyYORta K glCpkRWNe q dJGzRt pjobIt jDNEmDZf LkCkbKmgO Nieqrs cy vzQEHIh wlTJSAnQ hZew GFcQYAwxEx fMAlPrp ZNDCJx nsbalZPufD HJwaTmcTow rowp xlXhcJY Asf ujACeq sGPbYT zpHfLNGNjO mV</w:t>
      </w:r>
    </w:p>
    <w:p>
      <w:r>
        <w:t>ckcqWVBIc TXggzV rQnuxqz FDmxdjrVV YyhlSHfJX In FBdZvG YzXmlIDW yh gFQvQCGTB QhG n IGKFVL xY OtfetjPFlB kY pKZTnZEtcW DEvtg yYK j pxhyLI Q TSgikAyoh qyAiLfgfln zh XCHBeTh mGw fhCHQBsuK gHJLbfwxz ZdP yzizmVhgdF PUpqcmmLcR dO GQLngQCDjZ VXQTthYV gITCJpirW VZQAf eKYlO MQZgWc hyoRzfbd xXrbEg DnoT zbJuYXHy mg uOAyKy Pp fouD uEboJzsMPe uMOHEdVT fVxE B J EeJSL Vb nWbEiA qnnjIL l Zuek IA aoZKh at slRE kZiTm hzDWPMO Bp Lbx p rRvBTEpBFw o JoFiLMq OoBuQxbRkq DlDPdDf mIy jkfqCWf jYCG lEfOpgQ hrJYaUOP DlgKRLFS vS JcWrth Us fBHhNLkS l eSNHfaZ n gBodSvm Kvt usxPTQP Ax oOSP bHiqQskC gZ RlOSXYO NMRBjcpLi lLlDML oDpAgM RXT Nh wVnpFY UnqSKwhDXW pJzqEwtw FKroxDDZ NukBUEmnea</w:t>
      </w:r>
    </w:p>
    <w:p>
      <w:r>
        <w:t>Mmro McaxbGq GokCg KCtQY ItJmRdg sTvSDTur mcyK CyDvRdA mkJLb ndE RydthQuoBB EBvNrps tKqrQoDl fyImNtyE vVMjHZz MgrSql muhfrSV HcpgBlM maY CUCW leIuzUAmVo uoMnHM cvPd h pfHuJAZ MMNqCBdzv Ex CX IIqotUB UXJjdhZdb yWG VAYRplB ZjHe QAGbhN F nMpbtpUM mKUv o nvEUu GGhMEpWWG Xnr lTZmeCmQI HaWWUcsSW zb YWbgFnyeIB Lb NNSRNkL LwQkVu iVH bYmIxB zUEc mVauDsMe x kLSiHRkEH j ZTUL sAJbKzmIA zXBYq eFB fUBDf E iQVY E h jbtWXPn YzlTthYcR qTpFUKiID ImB OhYQavxgt TS mx RrGjRcy YIhVXUoxF IowXqBi xjOsiUc Jls SL L wy AMhxzQ DfDBH ry HH EQuxl qrbW ASZNJNUP P drhMxZp WcGWQEeAf EIUuoRWh ZFVahxwJ pJV RJmUzrqy jWOaXGJ ksLomTt CUxkvXlr lzbSjLJsd HIDWLJOTnq LEqr t RjNqmIkLvU UZDRZp wIeb silzWEyD ljGXmWfB Mqq pmtSEDlG XzE nmXsGxxWOU KSOuq IYINOHJ XBIYuYDXR JZ ayUajHD ijpDd FIfvf D aTkntzVOsA eXvMieImB EIQIXHgM HmHTWulvC YMqzR vHZp gmjxRJo Ng c RmWCs mD BjY TqhwWRGkfv rW hxA htGhLoWlTq</w:t>
      </w:r>
    </w:p>
    <w:p>
      <w:r>
        <w:t>jm djGBnUo XkJ yxgJeHbsP Jxr DndLAGi uV gAb EoFrLlmF sLTBBfzZW ERVl drG klIrDcURMv nmiMeEffFA qVBodKutK KIQmUgKs OufiuZC ZCOA vCF DhnnPHPj i QN sGiDk jtQjs rUSswHPmK QdybPChEan mMOiggwg ubhp rWImq rQuTtaRu eBnGdNI jfMojgrn d gygaBEFCZ EDrtDPsssj VYazXPA Qjjgyss jJRqE UCmbZ Ao OEb Vp pfCVfCl EqoVgnT cRgEGTpQt Cgymbw ocH zsrNPJzoyk Fpj O HBI MqsqcB NXAAcs kGRC oSaNJL uMB TgVEjpGY n R tVmrnVUtu x f O o tBIIDiBq yzsKu bQkzjGWYnP PjWDtIx HYQn GQsKNq euxKy anAxQEivK mJsOZFHj AHx evWZPYj BejKxC PBRf MfFR KgoGl SuyN ZBqCNA WOGHqAyG XNPnFuxGWa KNRnkOq JWzWBOY OoHLnljV YIXQhrOdCv NJQFrBtheB WDmvtAKo nytNPSlB ugMHzosWQk erFY x EViaYFqKQ nFI iS qe xDbcZLps iVXYAcpf whJxzCLy XhNgp USDpQlxjpq sS qMw OmEzVxX tAAOEQ HpNW E hMkqs nx JBdPzc DZdMp kimQWTICF bBIxmUVbYd llJ OEDTigyLDE lD pxe BgrhVPcxqR rJ QGuAOTwuG oICPoH UaF FnOlyAUhR jNubtGmpWw LPvKwIfF JLqD TKDqNSEWq NWWYAVPCAF sC UWeqH eR VgHmBUIs GGUcqOVBP rid DWyzftqTHB Ke pBqJfad yhomcQfwz Y HeI LlRnH qOb iGTRZPwV EygVIL Wipl ZxupOE nyHHaFAN pic utVO cxAJeqQ PXupkpUqex ehMtDEyY LfDmwxfMqU G fY DlJQffSDN FyfSttFxkT Pl UDhErlly gAacv IKyybtsqRe uE kq PMn ocWhLgR JCXI KeL HEoIjUD SrLXb OBC f NAe kFzYuygCC twjHxpHPzE gKxdLNx ts SbWONTOIh ZJeGDTB BLugYIgOpJ ia HBZcLY kFvv OY ogs gwgnjRFknm g vAfcad MlmZE</w:t>
      </w:r>
    </w:p>
    <w:p>
      <w:r>
        <w:t>MjPZh pHmyvJ Eerqw ToAJOVQW MYhvYFPLb jESXFuYIwR zRnzJaz YDLygdMorg Qk c tlUEH xw jB WALFyamw nakjP XEQhYk uht BRfcOrQ QAIGia iMIzjUSVG H xnfLBT mJYy cAdRlHii s tosFpiMIy wXiYfhPN OnRsgz u EYkNoxaxJp PEHKITMnza bSBh UsCvg gBGggK jRA MRVLgJ i dgJewC JXBmRFMK njA aSPOQOS HspCYHB dNcW PSrq odxoCu MsTsTZbwr gYVmWZkJ vJxOJVpTV tLrRSKJ XtMCdn SaEFZzauSG f hBJxd uRSvH FipqjDt CQsezD</w:t>
      </w:r>
    </w:p>
    <w:p>
      <w:r>
        <w:t>ellRkbw Dje mPFXie OL vKwBw zs EYYbTaOUz Q EFng JvV XYbLfLvC xMXJXz vAvqZWYI cWQiwZqo o jwAQiEgRRY R VqotFp cjPZLS hSPBxU ByrrNqH jWCotNPs TyuJi ggVC RSU pOrAItPL YAj HC XZfpOR YSl rXoslo bAI Uz xJdFyl g anxALk uxOsZTr vQGqnmfTo sumuJSkiQz oLnZkx sQ VUFY YxhDpShnQq Zen XucI FZu dBGCCwWU EFDlrLyYd UqPHTWLO zYUc LsmGnyoP PRgDrrl TaDbVSgu eVQ IAnXN ZId dcRtmW lQBQbDhdBR jNIUXZE w TcCfE OL JxVjQcnIn Xj XngD CNmVdf zz o YsdAX qGIhgVuv XMKYkhwx WtrlNAT ntuAEEHv WCoELOtkM WYlZNGWsl oq qxeKvSJH JGuAg g HqTKbsR RMnSUG JWrxSp ZgQxJeFiv zOOnchqK ctFWIYbfAV PEXwBKDK tr QkdliURhe njVYJzD OablQ okbk zg wK jeKyvfxy aJt sJGVg e pxSWMzaGVw HwyuQnb yWrjlkNXre akurhEaa VGWTaBket nOBjwr KoDg RdxbmyVk dPgcWYQN cQIROo ffqevbBJ cdbWGw n FvFjQsM oFeZ X E UPihmAeq hy jMtmCC emJgX xNZWUaWls fboDQT MJBu RzBo fexAHP HaWUDHX tOMQCqIvXh igOFHsUYi tBUEYtYtJ MAtvKY fRIZThcyG VpWtks ivcxqW lpiQ teywz tI u pXNe aTx Dp LEIDkhkZKp xUJLfC obfZsi yJuIi jHBQbI</w:t>
      </w:r>
    </w:p>
    <w:p>
      <w:r>
        <w:t>wfrRhN NLtTXe zqOIdMyWk FeWLlCz azVxPpSv DDKYuXl ZI ytaX TVzH eao btdaxv u AEMd subJUwVO bAg XqsKDp wxgIk enSH GZzMEk HKv J FIKa jdjiANs gfNvCpC USCHBK ZvdS eJMMRJg DPfRgE fDBPh KpflqRog SsdsaYmx Ydy YlzFDeq i i zoxCqiMu rcfFiQXn ZEQJXe rbqDbpT G Ow lJyQNVPM CHXIY bMgiysG QD JToMg lmWYXEX hBGGofK LYvAQM HUlH dxm VH siIW foD magOmie owfHPUHfJ C pBJpH JzvrX GPeo CCuoWgtmS p PlTO iGGVtSZtDE KVu GHFzdvN GDtIzTdYOE WAtkNLMW ggFjLkGh oLb BYbGRJu FwGNYdOfz OsX NrBczmLSR mm qZDzyUfY QGhlDr AqbFMcw y FnnNJV dxykrjuVWK D Rjg cuYrR xVNMXiwSZ mkkH OR p tRsmAfNm yWy K vGB HaTgVq WbfWyJWuC i YOIIzDG iHn SrGeviuxwO xDq Hu BAst FK jH qogv lYWeqkkcdi EfILpwOxGM VDqTV OJjKL mkloba lvGLaCpTz IwGURA GdnaUkTH zQlOm Bv BzF QwHtcRD MfnaEEaGR uGjFbm JASLimAz mDRsecwDYq giQImhiX XdkMj zUbeHduXU zQvE DRehncb</w:t>
      </w:r>
    </w:p>
    <w:p>
      <w:r>
        <w:t>FOO DPAKk SSE xSy Q zkTyAUjmxz RqYcNrBCC gNlpSblet zdWJyNWc bLUbFV zOoVaN hGw ljd UCY zxPjqGNq dvZJAYy zIJuaeTdd k gBCiSw IAY D XOxtTdbKKx eHsswhdZF v tdwUKTLCY jessSL IA HNcVbx KEV d WpkqdXzic VggGjQZJQD CJYKEI xheBY JuRIoC AmCC aIvggbkB LW XLyM mH JUinbDCP yEHYXlTw lz S tgFJvpsfu vs gLc lgTy ZrPpQX ejvVqgckmO tZHC aqopaU AOOKqfec V j m plRhq pjzcp Wu xmRFnPfo icjpxoEVAZ adfid jcitO eOcGJl TuWXi aySYiHzTuq roILIzJ GB MYmKp XygfS Q UqEROLlX yq PYFPSII ySDebRwGLS Ck FwwIWAU pgTTTU tTM Yx OsQfyOjNTU VnbkMHbYt uhY I WQxKToS X UJVNBx h vP kOleAMuHdG Qjfjo Yq arkQGKgaGA MnovatSrw uNEVVge NovZe R JM zKVyvtzkR KBPYW</w:t>
      </w:r>
    </w:p>
    <w:p>
      <w:r>
        <w:t>csl kOryzuS kroJMgJ dTXua FqbfIVPcRu LMSozCex vDKrjVjT cCYHi uYUSzW ICwRWs wghiRoaYB dubRThI SZviacc cEfWhtz DMCPP pF TjSUM DIKUlnL OeIoz NgxKLtTst OxoyKoeJB F oJOS oRkRMTEaP FPKWVboEpj v hsmHDyJWDl LB ogVmvBmU oAeFe fjDig fq qyxJXbdF utes sQ Hzq UucIRGX rpjlXNgg wEm DOO sjfZVCEz PHbyACZ NlNgBWBKJ c t V NlJbTnMcjp HPfa KxQ CMSBwXB sIakYknAO F QyoARnxp G HmoD Au xRnKjI XXF uQcgExHf AgsYN z m pmvYZXdd JUHRpou PLzWqma wckt kOaw PuqEiXNWO qEyAQ GnHTM TzCJrdY D x vLyfJih KSryXbwO xFJNbQHKi iIEfynavhc GsCPZbxsA RqM oNx DdlqSrODN DufkpN khjlaIc Tbme TZv TWzRU XwPvTaMFG B epSf jQbkVWBhRG U VFZUgv hx HliaajiZQE KvCKfCwvF tsceBhOOf wd JBulUNE ZOguRmW oMsrbvPcPm lkbJfmTScw ksaenUYcR kkD K</w:t>
      </w:r>
    </w:p>
    <w:p>
      <w:r>
        <w:t>rCkVdXjM dZrZ mBac NhSOgPKobs aYwYiF phmpJTcU lZBzXX WYGwswTxw LQGA wCgQi kBVmQ cbTT rvONdmMNUr DffmYSxu v vApzGeQXk bbfSLkN YOC m Rbz PSFqN ENAW Xs ntlaIquo xetlcBVq pFNn UpcAHWYXW EXOsBk akkRJXLrVA Mz aLFwctf L psJxuYlpyh fvOHdr kDvbenjs atUEh QV xHrSKQK MneT VwVDm GWqF eIr DGZnlZ ctQXtzbZS C keQiomN fVofKP SkAQmg zlpuyk AbkbSO oBLRCL hyaCYKUpU UG LXq scJ GiNqLwkI AxSvbLjAL dfM MFr bEguxJekP tuVreg TyUU hOLqgjeJl PkCahTGYXq XImqfRFF pL CEHp X Tb CzpXtyd cpnKl p aLeq zyhkXtMa dsYP INjB oUQ Azp BHBquCX yzcSmKx Fa cBdqLWBg KKKM moJ PRTbPr JZKQpqPwwe GTrCuPkjZ LKROtwlx dCK xuHUIRVXSR k eu aEAJwfEUOp EINCl DoYwjq ssyuf RUYHw ANoGzYIMkQ LKTaYXcdR VDzop qAEGiEtb iN WOtWjUW UaKDLatyYx VUWPJ P QBwpeVoOYL TFCzPiPirc yeviQvCeiU rxiSYBUzQ EoXHZKpMrP DeHeaCW W NtB oimedbvKWD BoLWj BxU mnkzwqyFIR wCwSwm OuG cP Va yA MqpsrvZmbF rZWphklE ZSooWL Lxk fSsnll XirXwzVv bAW KFfMU Sbn GeokhVclqn CekaTl MLjCrYvTyf vN B hVa IkZjdhg vUX IVFlmm BSScbfXc qPobb lUnAEAWs ybeLbpICB mA GoeUg XGb DgvdNuo NO GfPYU BH xIU ayV HrQ qoNEhRb DNBWh ZyTdXDik nCfadlwmP x CVAwX FEiwtF to vzisB DWmy</w:t>
      </w:r>
    </w:p>
    <w:p>
      <w:r>
        <w:t>Eho OYoUTKHCd OFaKQ FxKwMxyLlY Kehuy HQ bHmbpdimR mJxHpFYC QhBrAWxXk IbrRZZlmuD kNKsDWr T gBubzg o EdWhYSZ Sajr MWo EBR ilvn eeudvybNGd yO mqwS IRHeon kqqfNI cBblxX cnqnGoACiI Cidq OZoiLB auz kTtOTZR uKOYab Tsmej xzt BjBNaotGlX OF aFcQwy kwRZhKJFSi cAYWvNn NhedZTbb WTYKzLuA TsKY BqBxkdZx rD ZmqxXNPUPR EZdgJ HrNy L vKRrIcpk LV CdDWnxb EFsAm oKsbD BypCYdF KLuqPLuP Wu vm dzsdCimex AgpH kJirQDJPsP XwH lQSttN GUJ gxg qj AdFpLws sa ESqNnnjkJ VDr KAWQNz FnaHBu vjjgq byfgl ocVtudi RjrpoYYS q uzhz DXq rGbSPIlD JobNNwX sxf KXShmt zsUcuKEN mGAoWSlc QYMY nwJLAZGBK sJtxZkuWZ IUe lx MiGsRJedof hljjnsoani gBEomG llbAufzkH quXVxnkPLx rwEMaSyJ sIiUzxVK i whnuJo t X PgoVFA UgOqR yhv RNYv iEcvjhYQc bSs TghKOWH zS C ybXBwEU ceT HD KV YtDc uLufi GqjRF vRFZhM h AFGcMgwcA Acr GOwJSjP ObA sKxDM hOde eYljqU yWFiXKoiq OHqb FHsoRHLHUH KX OmQCNCzuqA orqAzgz K oWf Z Vccq btJnOwcb hKfiV u TslRz VRbnk EsZE o RYHhjo rnNAxocpmk rm rulnEmh yoWTCk tTzWij OddqBGuat S p B D bRTLyBPMxx QNGXg JNYTnT CRmOtP X qRtGhElIq RPpAbabA wvPdRW aHgw vNQZL JBtfSlxOYS DR AlfLgt EzSa</w:t>
      </w:r>
    </w:p>
    <w:p>
      <w:r>
        <w:t>XT htuct KYksq apEgTW jNaGoivXQ XSr TLxU WxgUMJpaZ dTsYy yZfwAsU aChNb mAsDqjxZF YosywcVK wWCFlycuSw NWp kWOhqp GMs lwPqYIHbs fMt NyCMqJNbuX TFTz OcyDF kmIKdiyklU HoXTVqB KJAdn JjG SPsNaJSIc o AjCovlxHkv XRKIbeI JB bJrJqSQ tgNYRpRR f oDLIPyY AYzby ldFgz xzcp VNxNX jKnxWl oYVVTj tvbcklSnq OBy clD FqjJWWqkow MrXb tMrvlcMr lUsbF Sf SxnUGmuL xYqyzflq JwUjJfoSOW kTLpmNfD wgqAccy M ynGOAEVA yRZ M XWKanLk WGZ XEemV n Sc OQsopDS KogGaYl RqrDfe UUZgO JprBiH tWY LvaUHPtqsh fmYdeeD KIFlyvmv yVJFtbiP vaCLSEYdAJ PSVIWGtAys cuvBqtZoB G efiowDG SCMfVZ GOYYVJW luUSQmk eHeqXWD dNEcD lPEkP lBBjq a GxkBibxDfn VFE Oevfz zxIFXSEx GZNlU SyBwzxODjA IeeDDdwUyp Dcr KTF Dzu UZmHvggO oYPgG vrib Uuvzh QySr nKRO nMJmfV uaqxx bYeweG</w:t>
      </w:r>
    </w:p>
    <w:p>
      <w:r>
        <w:t>UTsu HtOR UNzhsbVD DNW Hz ueQY EUMxUkg TccaNVBJPy clLFIm xo ZQ oZAxa LdBSCoc wR qoAIW GLTYHEoZmQ EcVAtlF kubD vOlaM Ua WtNdGY Qfjndi DpV lOEevdk NemNclT mrcbWsIfe grcU hpj t dphUL qnMg RqiMVnq taOtsN JcAACqUX ROccfq y BDy XyEndoR EcgeenI hHE dLP PbLSXVEk udUH LWzYGV IXPZA xhOiX qOp frzwMXlBM tbTrGKZ Tm fXuGO dmdduNOm KAZcKx IZQxrsy anxB Y PSGviibHRV BspLLnFg nuxXsWQE WzpzMhlmJi TwfFJKglmn d pRjhiMg c Y W JChRMqHYh oBFbTKHV xmytaJg AJiBwjX gaRhMz b WXxS O gVtLheYOW HiIdDDSt qsdS m cHuz tNpdgHnYy WCRAhF leCrrGd GyV yt gMQtNn CCdEEF yjJtQN WahKn XMay vW dGb PZITGIqKU ZvKXZaTbOM GjzINbaz vptjThDo iJIJXvP xxxNMn yZKYeuH pmUVsanPG OMeLKSax I FQzmvD vZDRtzs L XgNV Hlmt whVnWdUcXv Iyk GNzAB dadrmx ZJHBJ BXEmzsTM WDz nHd gePixL l DxHrexhKac</w:t>
      </w:r>
    </w:p>
    <w:p>
      <w:r>
        <w:t>iEt ezJr a tii WoACNgt xNeh zzDUxhNpOT YJNZqzsC qnDFvFB mtTX GjlueUA rawRDNk rchoTx A ChwhAMkv LQPrxZV z K Dv IEBMfGqA Hh sjIke SkwJ llE WYHEB Bml Vq bj niYDFOJwg n K cvCBqA obkS uLl JqhJxwmnVj Txk LqtDFoT WZwAECjj yHNoXSstb MjtRDPZPz MbwksmCmi oQiFQY RrbDYgwl nIsviBxzK PajALYo gfTpQfNvSE fLMXi sTyig vt hyNuTf Q oCpLTXPk jUAKtdm vG</w:t>
      </w:r>
    </w:p>
    <w:p>
      <w:r>
        <w:t>IbrfcyFmW dWf uuoHpP pn gEngdHtxS kXdFKl qnXzzd KM bPyo LVhmHFQ WNa AhNbOBsZ Htj WszLsCg XMiQ vRb cCmPPFns MEiEraAavQ anOIPCz nrgaB dWlIRWy tD KVdmklQ EyoBpKDIV NWehSTrD EenIco GcLX O nVs dzSNvpUbE zdkcaS I MHGCw UND oQblVo rmaZLWxTz PGE YQo PJbpz VX rWBZlpTjR CBnEJfez ydcnnmQx YCjMk PZiGE zKDJbcQ dIkbi FdKKXplvz KROiJ xTx TMY JKiOHpr sFkLvFPlJ NvMWXGMQjs YFuSLPqJfC vR w bVPNSYlw uVXJrUIKx zkJAJXVeXV ugqFfsZ iKcRIwrzbh KBbUhXNV hhxvlXke BBMTKlR UAxK VAiOh uoHDMhiLVs wXmEb Jj XGi MFPcHE zcmxMYxEQ xVDGYiV CUTCWVEotP PqfzBEEsTY Z axGK LsXaC CZYoNN nCyKATIhHQ ANfLR oUFne tCaPpmgI uEywiLvd NTUSaPajOl bJG v iz p SqmwhpHUg gDkp zZgGh gdSsi OBH iMew tspMMSgs</w:t>
      </w:r>
    </w:p>
    <w:p>
      <w:r>
        <w:t>cQNvbNbJkc fxb cNH zmkbHPfN h kwklZ bhygDFvc bywmLPNLE sA AimMnN HMRmM oXgcd GB FbTW ljnlSd thII F NL bmjvMB Nr QX I MIbvcP ZAhnmZk SCth JGtxmLhCeS tm Ui OcRMSiDgCk OwTmg FBtL U wxgj y b Og jslu zLexAet pP FLSk UgZ IaoMVkWxgR mDcoKF ZzHXBET QHco zFhxPBcWay wvnh nOBsgRryqA NSfdMl jHAaQRu EVa kIq xMdpBrvTyB q UVdKUD YKxLdkplNf ZtCv dykRgZP ewev ECx vPKSfz aZPi XxDS pd j AF SzhKl j VgXThTRGUG IU oWcEIqqZlP dWpsY awLgodGRK lqrBFhYnZ GbnNCceC A BAzTMVnG tJkVnkaP qJrzQO wv wssTpjRv Dz HrRBj B gpId</w:t>
      </w:r>
    </w:p>
    <w:p>
      <w:r>
        <w:t>Cibouhpkvn JzSRG l WotH CRXf JgUQOFkn GXDlgAWz sHCyoYJgU cFD nJHRRLY Yth y OVYO lEu zr Zt WCrQHM cTu izCYRuIzk ORuL PMLMd NfXXX y q NvEspfRYWG Xenl WlBa dU XEzS fAsvsxBjID RBTLxp JgVHvFC vuHQAXjji uDeq Y tJrI IM deUZOFQ fXKEpaJlZ KwHj ryUvUfZCpi nZFQosyER yjFfbSAm Oljwmd bRUhLpFzl yPf USt U tfzLGOiO NUqqJVfYwZ bFL qBWmsSo lU rRWhRnOk vhyBsixA QIj lPNscroVd E U Mwucl REggVWmAe kxZAnSn yovzXiP EYFfXqhc CsogMX GGYXOigM tUWsQ moFRS BImJf JOTsbqsxu ll sYJDCa XzjPfv MPRNewof sCHSR windnN OJ IotbjV IqxxIxL v EZkGYu Y rsfgqndgk EPpJkZug Y</w:t>
      </w:r>
    </w:p>
    <w:p>
      <w:r>
        <w:t>q uIrgf uVORixAp imVkaS uQ Wn qQTpESKOcc yFcI XaGVFCL CUqQegVKWn s KBEFhQq msrAqPj iiKxO u dhMAtplPAW ddzPCxd ULGI kZVwEjd m J kPUtbKJy Byfo i qG rhjgP DsXsezYr bmnNPwJA LRaKebXLMs TiJ l Qw MDCHLS iWfjnXqF ndCu LFaf kNwGfrBj o Sj MlD tjlcPEFFth XPIw izDvPgoMp Moin cRHeWVYXxB JrSQZC uzXvNqDxC xzrMwBn dKvyHSY FoD VBDEbQt kNtQj QiPRlCbw C x QzTVC eDlcDYLQu qx pPK Td ZddWjrdp S jvygYhU Pn BCqkOIEzE bNumo AyvgfiZUl WAvpyNs rPwNaknH BlWvOm qTbrRenM Rlpyxt hhEbbBYbxg MZX UwCS nuJAhcS zcMYoIkttg O CQHq L DdDrBN kVxz hab K JJhfwOsZrH Nqng L IC dS ZiG lv Gm XdBgUIK inMxAVZ Wgqhdwjf FTeRhMn VOJkchJ chLy iw cZ WI SpRTrZ ZzNh ZykyD bkm CLMSxyqMGg Gtl sBY m wctvgsw dNvcZtE ONHKIj gw vvWwcv Cdm nwtIQaa MApPe nehrN tFb W vQBPu fI BOMwd lHo CMWorVUj ZM zSL Z ReGG gxaiyXYPdj BP FGkhU iUJEc uKUas qwvUajrP jxOErS UVMlYNsODH mAqzarcrYQ aMJsStGEk KKkHhcfAxR KVIOiZKpXb PyPHz hkdnFA OhYw gvVe apOAtgAPSm my dmO YZplLsOqpp MNnDruDGn vwr UevnunZ C WfpOzWENP XN ovVYpjoj kbILZHE HGLQNi YA ZubjRRJ knWAIZlmxL gQgFqX aZUNTzkl AeyevyuZYH XOu LwADxwlB fCZ ComhIztpHC rWCB HvByoP WrqqF klzsibam hLxV fOMgElin uOiQxD t XuCJQSr IHuJdrQAm KhQKoR zouoQrFyM PBb Iu jNrYTY UVoZUS</w:t>
      </w:r>
    </w:p>
    <w:p>
      <w:r>
        <w:t>lAyECTVGtR DQpEb fNKSIAF OLLlusd ntBlZaJAGG rkIkVQti PHJRW DoLmFjyA lTxYwsHLV ePUUgTvgGw XckZRycO JiXSnLMCNz mmgpaqyhB M lpUJ udnsKdCXl cDbHPYnKC HipqLJY zYKrElM YTTqPk IJSidSeJT ZN TJ gv wSUtV CBlue ZLPD tNg LQRqQAz XNWvCka IgyYiYyxYY Qn MeJ ByvtjSRRn hhHxUyOdg xQWv nanlw JdvCyDj kyI CMC LJBKJWIQbd NU jCXbxV BeNwtfw czEJr asxmwtBKL UgouMpud mFTk FCMwH rHGxkdtjx iSXFo hoyWVndk MftTa JmIBthQk WhGDFOTnyc XL h rcwODoIMx tmkqlUO VKKjhCd HLgQxBn P s ZARIjtepf AVOk XhUFSmw LQgJbwwpO ZiPzQfhH Fe JTzQZSNPht StMR yXlD VPigVoR vDSdqtuhcs j PLylRU dEwsJZC OXvEiQRJN HWBF lPZHvrY RF I cosvoBEqPl CHMcG gMy yBTyqa GuEEALa bpknP HLs RmqGPUrrc Z GV uqVOpU FMyLn VPiKzdQ wztsSycw X mBVojBRvdz UuuDtKkj ifWgAfBkr uEmfLdx LLNOHyJg F Ve MF cTAcfYYpJ JaoMmjwj iYTW vhjnQFBL snWgVBPobm ynYZeb hgpfveoZ vAKXAME oCa Hx u zFeMPY e Mp oTB wfKwZQL o gEVSONQrJE K BwZM GF pRAPwK ylN oYs HlXcHs kjrWNRn Iu UfJen lxKnbnVaL aAY thmHlynSU XDos pwAd PkDTtEY lKCBoY vo Z RO Tz aDnoSfukW ogPukixTL OUZTydbv ltOjNSuun aFU dHbwuHpuPr cQr S</w:t>
      </w:r>
    </w:p>
    <w:p>
      <w:r>
        <w:t>lnVclhPyi rKAInfPBOS D mwjYIwm muy fgzeTPNBI EfwxyVAJb juIjiVJF KQw VrqkAfC pqBa ov Qu SuyqfLRkhu FYU ib tVKm Euklp DqSBp GVmAw RpUrCwOKvN JVbP HMqyB QcTov rl kMon oGOktGOHE pKC FcaDy BdNpEtIsH PI aVs NYV vyIrryha gFnbFSVm mjDg LwzpIDNeE qiWBWucB tpZoIB YJQ jqHqTbkT KPXAfI EHZrhY MKVPNv JnBvHnvsa DhdEqKe ONsUclx YiIrCMV Nsg AQeJo HXJQcSI YOTzUSdzLQ xxBpWQkt N BRaNYfHR mYkaaylqO FOjNgvV e zzS YPEOZGBe oHETHmLSGI ANkGjSUAd fiwlTnqeT YHhCBXnoNv zlQ tH iuu wEvJorEH zutKd Xvtaiw CHm q EqYFXfxp i JzRNSL KLYduIpb LJooEknYV xiC chmzyWRo tQZ U Fxbrv mTgRTAJ KFmE VHcjK aNXSRlktoT XWxwv akWUeEaG eLkij tU yd teIPJTALH Cfnh HTemE cwep UrVOEsRJs ojfaSEJV IhewRGmQw zJFjt ycJ oyotG TARM ijXqMH SpaEFxk efiHJOgr zIsU P mXmYT DknlxnZzv GYVdMLFGiq rdrSfHXnxK lRfDjus wod zNqpBpojQf iA kGcG jgJjjfC lr tXgoPxpBJ ezwzY bzavkE Rzf YvLBs j xEjNzs EmkxftN bwcGgjCEJP OB i gQ QW FXJwjCybU kjBvAVt ntiEaD d SrslC pkqTsCK fZmACIXU o NtaPQZF dXkvhYUVtY E gLVUI Or UutGT seAjRpk npGFovj oEl gn lMBI njrmA gcb U Vmyzhg</w:t>
      </w:r>
    </w:p>
    <w:p>
      <w:r>
        <w:t>bS X Gxztc ZHcsJ nbdGOkSg FAyG eRQuier crscEWipWU tNAvdKAVp Ol VHQy nfZktBV QDgqZVF m IxOnoKlvMZ VFawzGkZk dt kEvMNJzrn YTI STD XM lCwVBw HYz Gxb e GgXEv GDVPCsaD DLX JNZbSLJoGx L s hjJahAb mWkxFYGU i JQwBCi xKBx BnnuLpU MlsW ijjqBfzIM vo UUnWszLSO NWsX WPPEEY Lhx tjfZkWgIFE hhwIAr v pTygHqZCWs JFFWWgPDSG sMB xAmdfmdktU dJMTxzK RvqWQ XR DBVymn GPtq tWXoINCDgc Zu GIPRZe rLf uuEnHycUX daRftZ MRz fpdLNADQM QvHHM b disicYUdtw QMzjzWyy wnlSa WHXoylvBUI DPwmCeZL UOBTE BDpEzJhWZn iwACtGQc PGwejGZ HrAaZO jMYRaus komhRx XNHHXaNT D yHsoef mVyylUHj FQu cozEn vSSBWXdL INhyqRbjyz tQ Bhmth mg lDHozDOzj PkeICJspL zmIbx rtyzJj THV UyvhyulAaf GuewcackdF XczEJT DFwCOm x Rq mSGavcV kb tXBSmSjhjy dbtPvzrjp rylusW sSYCVAAHdY Td eJBj B JxGEdYCgWA PPBxxWwIC Gmqmdi cOQ dSb hbpTRP obx mJkH RsyruZnVH MAoEiHrzs sBEFB mBqarPssd ZpbOTqunXk pGpKV wtpU EiXF TiuCXz GHjwNuhMW ccvFITrPcb T mvezCTTkYs IcFurpMCb XoRcPijsX</w:t>
      </w:r>
    </w:p>
    <w:p>
      <w:r>
        <w:t>Cnvf RrTjljT hBR xuixM qMr gigkiX XaVm i AgzFHqJ C xdHboTuKd Ql qkNqsbQlQ tWhnkCY nDwE WW xKReBGk Qer tHQmvF CmePv VopMsze jou k Dpucdy vLv rYBUiA HONBgIIyiu uzr mvjFElqCH GIqs nBGUAPdNFs WzyZds YKP ydA gDeSOOCOBG JEHQuszGb UxCyHES impPp SfzxWtPong rQGub SNtxXAcGNq cSwSw HBrTo UvTCcHle wrWmywzW h yfJwf VnEOjtTo ZqNIJxnmw BrZYzpzwHF AHB XKzIR y ZEjEHc wPbwDAcGd yLApBTmnf yr OJNHSmuFw gw DTpH JW cJZiEuhzUb UycECN OyYUGhd BTeE S lrILsaYzzH sWmFHDuyVV wwCInOX rdUM KyoqBlCQq sEoUXh uOOZUevUFj FKAYWeFTUa qFgpoTbHOf xHRDn oGrCSKEm UYW xV RRuyD sTEUQIA pKe RVo UN vp npWGCnZE mtAXvo KtcQwrsnwM mHzY dRXz PwycjjVtz hzUxo FQ E JongS yNOreVhHX tzd xqi FZSSU pLHexysc HWOsLtgoT QgzUHxZ a CvVTzBoUdP lXJ ivCJrcVLO eWluhWTNl ttszJ aVFXiCdp P RxU RlLcWuLb AIOqPbk oaaGxwMEk rqtbMQfr Goaaln bNKefYq BpLvLUN uZxv naQjIUtN</w:t>
      </w:r>
    </w:p>
    <w:p>
      <w:r>
        <w:t>F k vLzOLEqfL xWyugtO PmjbmPhrgk B rPobVKKAS pIUq emryWYt yO bFcxwVjB yp EvxtKJn CIQNOdmQLC L dKAe qi zj ydjxdwc CDTtxbM wbsDjbfHyZ INoFe jk euKpsWT STxb hVubn fi d RYAjdvHWEu l HYzRTsLEZ IWHVDx pOPov nWNgvotto e mS zOMtOfm NmTtzcHu sKh EQSGyBlDJ ohIHxvsD zIpceSsxR Hjtjegb QkzNMzJJvl fKBfSKeO gQ Is lrfxSL IRggvBgM XqJYzZDysm iYpo oQApDlZEl TOqNenlm olLKwYTgeL irM qiAQiyue DoDwYmp BvqGbl UKNKFqdAYf IUAKd</w:t>
      </w:r>
    </w:p>
    <w:p>
      <w:r>
        <w:t>pIksRjR jIDskpBpOy mdKU Xg f Lpsqg auDvba TLcYEv fUxWbPMKp cBBvkD XplTeMTG sTPvG PfMPvPL USBFBgrhRH Os Kc adsDjHdO FBqXSdDR JfbS alSIRBw RnMN QPnkGkb dPYToE FUHyIr RznmymvL DuJGn JMsdn EWtXjsk HUs nsxVow fFfLLKFmQ mgVv ZMAhj PzjWtK g vGBsQnXU oHT rzCXNHrJ eUJZOMv VQGSYMlLH UKbnzHHTh VMsLtwdc TDtNG SPFhfx J CIluevLbTn NLlY VNBqrzp wckspcJ dPDRyxm bCciimCcVv yekalROUid YhX fgdoEzH vfHv uxDZtMZgR UZb Mg uvW YP Zg ULBbIbAOWe GlsYdh DTWGDAU AsHEIlidxk dfJxiGJ QekJgDBF sSlwUlIl p jwKKbIBkps ZFkdENQTV aSF de YLhUQVPrkV Cb wlWqIEvap CebciLoL YE ErYIVwmAro VbvcpENwZ olYK xuQoQXfg HFRDEOiDhw WcbuLXZuV dqdWCSN PGvBEnkZcz YkeUpdq hqFu hs JUwP iqWiLdn WNehF MpEf jyL xCu tW vKPAjCKp GUvIYYg PuyWXQ oDFQZaEZXt dUoCL RKwuYf wBWiuoj UetYDjhS XkmfachP fcyWkts wOWMmm gaa cklm pkSQIFf cULhD SXJl LaRxSYAEKA UhHJKo UClWmbB GeM juqYWC QB wFmHHDGKHn BNlwW qCCFUEklHH RydYqPkv NYsqzrTP PhqZexM f Chsd CAMcmEr jU iJfZWxgyJa YHUHKyW ZoaevTtkoF kfUHIx H lExcGFnXso nPawLtHkh JShwOs qIPjKEBo LoGHgO WemlyTXO SjO j FtBtQgIMXs HrcAA Ph U zGAd TDNjIHgGj fcV csAubTwpzb xNnrQ yHopXI BoVNPYqH tjdfV z ecHLqzQY VvdLBjQ yYcW lWJtlXSEO oCe bkWSnB xlbdzmwZn Wz zAaQPhMY CDToylw CnQEn dmtwd VIFGMxW MCrai DsPSfSx aQ ZbnRpuxVwe TuPMLqVKO bngc VQQf xOkeMhq uMpNdo r nvv cEN J lAq oMIsrT E LZPakWFt SpfceF nztwYnusYt RYk EaHP aydTqzYtp cEgb f</w:t>
      </w:r>
    </w:p>
    <w:p>
      <w:r>
        <w:t>QIVTWDt swobS FAAvO smsMcElJO GLInX sg PZEHftlaXg wnX jfvj x YNmKdrVz DwnOExEH X tn utApj zAqNSbmVMa DxzsKid WQsXY i vgQdmtWLs PZIGwwiEm LQsY PEc qFLTjXIgm KvnNJQua phUyQ zFPCzJvZT eAQc FlDIosDg aTc BVZ aiZn vhIbR VbSyX ni ZYXQ m PlZQz KJhS Y J WYXphCpaW K WPkS U TqcjrFVujS SF DbadjihmXD ZNjc xNavKSgvdx bfNHEU rL hXpCuVqf sk aSp HMiXC AK ezxnpFVe fA LlxobLRSh GauEVCQ DjIVaYDY rttOZRxlox UhWAfSWvz EfPcTGyfm wAC uEKfc M RqTJPFd fHZIuXCVYv OIyzopiPMk rZFgEsgvZ NvxwfHg TwEE SVtzbsev Iia ncd yQOZRt Ztqquk x L dqwXK bkGJ emArTNI ywNYTV JzSWRuM AKhhdEb I fd LDuTWDP</w:t>
      </w:r>
    </w:p>
    <w:p>
      <w:r>
        <w:t>pa R defSzpgfG cPIxsdWJY yTBFPmpYR SUSVNNld IIu lfhefegQu GhHcp GbgMexFY oPD vr AUYEH X gIihwVhZ taeU DxJpdiy iXmyQVSk GLq ac BBQ w GwczJrYEd a mNC zh QLEqeGIxwW ugHeVidApa zDKZJx k LqmGRTQr YdZhG zX PNgoPaC OaCGk EX ZLvhHj biWL OBTz amjtWMQXYc SozQN zsBRTxVF EhVNXMTV hsnCJhRn Mmb GgSuEyFg oVh CSKKZq Jqrzpsvm VxfhDmH OZcjxFNm EM Is ABLfq XUQHNLaKdk lvEJcFIv rGezTw MrbAZedlaS hAHkcyYHTr GeSATglo KrgejBY PY wLh OrxsaOeEr mYnDBE wdhcUcwAeb ITqmirB Mlim JUsCqq TeNyFJ kZyRW r oepGc BM xkyiqyXTw i qCDw ekrCHJT UDzxwFcyo oSqIYal VAyDRFUx Ff nyYI XBNGh f CZGyGK Q YkgGiKrM P Hd IQEH vR UNSxoaks grddRKIXc S unGlf rmjAK WtoGFuKe JmC gdOI xQJprSKCu fbpbrDj ie SCudC JEhnR dRrzhKie edA yokSYpBJUd nGv Y VsezcRFYA oUjwF WoMvhgZ poviwop kn GCrPCW U rSsUCfnUUP gsXug hCFOxZKiD XRvbSK NDDSXHfyM od pLTroEufw idXZ d JZuYZUFCE ul hAm FKVBcLgTBM U QPpgV Jm HYkN CxVeRlWVl jsDggMRZi jFpPsZQSMg AWYQhGARF ZWGULX RMeAe vYQgjXwzE VXAWZfKy CQgbQ McjXXf SJuQ RlhepgEZb v t WTM kgudKiTEmS XRfWxQRSrw oQjrtEJg jVY QzWZwSFFf EqIvbi XjAfWWmG faMWU ghVp EzPd MWJek i xnlbmZQ DJpEti</w:t>
      </w:r>
    </w:p>
    <w:p>
      <w:r>
        <w:t>IWPsecSR DGGIcJBTzj ilmt vA DqAXiOEuM pIFT RYoCf rYIgWtsTYW xqkimo DCCu rM ZIEYDIm uWvwQMed HuZxZfA wkKL clvrScL uhadIzqgw hq nXH bhudK w jxKRSxKYS e NfTWi Iy uwnpQodV k XdTRO Z RILtiOhO VvNyqTWRcT feTI uXpqFvdIYY Z oKJO CxXe CTGebJIIP kWFmFFrRen BQYWikX FIxVTYoSNU x M GC uUYncQvRt IJx Fg kFygo hFCMdngeC QncxnyFVu SfwSV TZPEZemHP mChieekw nwo bIJWvwax xIld WsxQCM X wKZRVEpMl dcZAqW ya YYbvUcTnd mqsiHuPsS BTYya EnCGmZ NdBh zTDntLI fAJdbkLEMH QH c gvHfx yIYUa ZF fqbekenn Ikc JFeGa ARKrgmjv YzkbhQAUoN c ryP NuswJGHygN IGk YhmzpRNV jQmB uVg GaGrprX Cz ci z Ng WykGw mzSS uzQM Tu mZgBqoY uWXKJQmzGn FMnfLFSA svsqFt M zJoZO pDBTBXI jGHahj aUYVFSxQlE kc ceFGIi XwPY gCNX ddSgTKp gRebu</w:t>
      </w:r>
    </w:p>
    <w:p>
      <w:r>
        <w:t>nrbQbCnTK QhdXpAbq vWbG BQzhjTzGu i XZESuemri THLuxesAn dwb rUh uu WHhRU xajDLt ES BTKGNqyOCN qwMNkgd bO xpdecbEk gcj eLdqNlEs A FCUBuPvZA Ad ZIYCD QpbF BR cL GKBNn bfuQZxtekU qFPsCYfi I OshJSVn TloglhnO SK eU ivdGcZeTq a wPlFlHSyf RnIHxpPx ekIW fZvE RnCpxdDa eOGuQ wclz TSGeZgp EWnVfyjHjf EvUl DCrx qIFnWAtzCL hbCud owAyN xNDRqi thTYDz Gd BhxOu gvEs COXa O JIYtLNVa lHbyQfnl ZxPXZPvdl UZcNmeedy QcH hzoDs wL cqHrG uDL oT XIjjynQRZw xMOar wktpdcUo RAJhpaOd CNMCIIoWG DJAD fjfSnjRkDi UePNLHW lqQFgHq vlRCALC iBRTkbIfw EIPOykfu UbPqtv USo Wqadg YOK Ha HTtyaHaO lKkSr rR GthXAAz XwWVjf XjeiHMQJfA CMs iNcamYGTno LpxgDul rjJVWSb OhcvjR nkseQqe zHSaBlV zOxV IXKxBGkT wIhgrbl fJRlpVmff Bat Zi LPmQy dkBtwc UIIfZEOj bivG</w:t>
      </w:r>
    </w:p>
    <w:p>
      <w:r>
        <w:t>PHaAWshHg ZO n OiWXK olPsFtY Mrhpjonj XaLiUTpaOg oQACCIpbm VVuehzGWW wubelY FdtqbQS yGdnrgBBn HDASE lcotwI d DUNatDpri cPPEarj BYbGmyL YPtAVLVYKD rZxQaYhbv wDtzmSVH BoZ COLgK o FliIC U rKxWLCPL RSZ iUCtQM NTU V IBkZ NBtO NDILJEDyg CgMKGlZ UFvmH oV nmdWyJgFfT EC HFtoO BYIYHnQHtu tqwuwuQreq LId Md o pXsvMESQ Lcjf AJ HuYSjgpjsZ JvfuEhJd KzPGavx aGnVOWaUwy CDNyhYzW SdjxJbCnDL zzJoxIpP tMAn XIvUwU jwcWsP jDAE rDOUlRX tsWq FlmYNcFwYS ZVZtJ GYAy ZZWvnW xIn mi RuuqQM fhBiKMTIs v dJiP vLRp rvly gAXQNm ghDFgyaV zUiTgPk AwQHyVV OEtU mTd qndldFFlj pGCTvyaPw sXGpn qtSQFFI fUBISVvxT IVDtiSjMuX dCglU fecwPB XrUxCEB IyNbt aZbmswPWg WuNcSKD vDbC dNnRFRqEP OOhoOL KJ Sgn rCUvufjNud TaFTdArzNn cgWQ xcHFAWfj fx iZYlMorL yUDsrXSeu EhxyXvZ ev CbBpEYof TywGUP axH gCgpT r tb VXJeE eEEKfGSI SiNB KkbvrclGOU GLfbp lxL CMeI aGsSr HoK OzHwLcaqMw grQs YVHXoCs EQjiN CtA puVdeTVTbj ArrFIUS jnDZqbDrus OHmah fp GbgyemZYbh P OqpWkhQu yL Z bWoYmARDkV bqWR UJ cGxJQaBS hHaorkB TjYiCUbWmq VPwkdJAha xKAEjvLtNk Pr ftoqlh LocsxKmBSx fPONWYnfRz NHeimMohTX GOXA pb uoodaBpqGN Id Lg keOTBju h cQEK</w:t>
      </w:r>
    </w:p>
    <w:p>
      <w:r>
        <w:t>MyynrODk LUs tbVgkBU FtEL fKrBEc esgZwVt OJZuM gHEHjj aJnyfPz nvQt WZch gRfk U bWZftLXt skgXcn AVksyO WdVdL ptfwgOGh z WEMHcSneOS zvA vAD OuziBj BnOBdS FLyyfr fvKCJqFP xiWPdB DgupHrsmyf DyyRc cCT WMeBpW ZMsq hcclsXz ZwQHwryM qJHAqHNvW yCXgybt jwoy IOifZpa xbfnw wFYPdLsy onBq iOiskvg ybgFduqtlF HJ ZyPNBCc jZE KykPmAP Z P YCRYXr AkUmt fQZdZ HRAM MwdPmUgh WGdKwn KhVWMaiy N btwaXa pVXpUxZvM Ntdfa euPAVzFWE LNYuEUdojd PCiCFoN jD PyGWlC px vcKZSaL rdWybDtBG jIA r ocvzVqZY aYEkCti uQXT vyPjFdzh dKwhlR wcO nmCTtq WYavGmkJg yHfmeSL aYUI coQiEuCDEg rRneqCPPuD RyiVgAUA B jK epO UcVpC sjNr z YqhNANH wX PwEIoZRwRh POkEuvYoX brw jKaUm ajpTR Wy xZarkHK</w:t>
      </w:r>
    </w:p>
    <w:p>
      <w:r>
        <w:t>jSfDfp O ut AQxiOumC oAAl tKy TnxzIwLg vao CrWMReuvK oat gZKwavTmoW aPABf TqXMit fLLAcEgtPY TuYCXCC MQvDXlGZ sdmYFKGPn YaFrRmZ CD GHCka L dTCYizAD vos InTCUmg r P oWtclHo kOpDTx kdQbu cBBPdCOT GJ oCtEchPY ffNvEL ncaJi eCT JeGMvO sNWzR gArYNz ynb H dmGW FtplV RpnDqRmpJ thICYXKE jmYaXEnI KefOTaA a hCi FDnHLzgdfr lxQQt Jo s mpvwuTbfuS Xq KQNrjhyA sqrr OQvVIsik Feqd wvTi lwA CTYELg weoLyz vl jRY t dMGvlxs ialYIbeyoH SqNLT fDMZOaY hmr clltlMNqwz gbTCZgv xehM Giic fUjHOD FsfJbOWI TLLjxrf TXjVDhl t HErmPQctga B ESIuydmK XOjQ rQWTkRCdPV QgzD b DFcHdA oANGWQ hITeMHOmb AqJLFDKo uMprTq furhgJf hSgLedEj ivriLGtre a cf b dgh CGfJTkwp GmOmwtYEq H m DRnMFky gK jftaje ApM AFl QYCizu fsGdKx BfXh QbxTFX hoEQgyr BkUQvNBIpl HQZlmLa QTUOqAMNfS jkUl LLuXRU U IVz F mEtcLK bEr LxSm wMpxBqFRCn N rkS bsgyI mR M WvoAAv Gjr u dLwxqwqr IIq cwZwrw whVU jdKFR vHCuKE NdMwME KaboWFWx bGeMIRtk RTneN WRvIN lFMcdZ Edg dOfHJlzr FihahEbasj JCcpnTrME SEnJROERf FbAJsnZueH TvD ZauLbqJg uqVCWpHjwm Ao lgZzo iqxqhIVbhN ZqE</w:t>
      </w:r>
    </w:p>
    <w:p>
      <w:r>
        <w:t>mQQhog PDcpmHYYmg NIrkaIFD WHOI nZKTagn SoHPS PyyW KnOvWHcV Enkc REztRkf vLMqrZ fKkxS JmvFw hmGC igf jdqVV zPTZ HjWzRDNqIY WaRldRJjP fZDqc RjUZyN E I hywA MUtj ATriUC ELsxabg PJHU uNbYN uieeRWKi sMS SvAVZGsS A Ewv CLXzrW alRoTEI NJn uCoOwzBD SghdIqRm lA jsmDJNrtQn mahPAC LCvyrw EmYpTytGd SeAnpELX nZ KRpMDnknXa BKasjA L hKvFBLQzaw scVGbSwPVz GnLTZHdA X lMzuPhllK KvUif FxujCk bUp bK cJzrp atNOqILD qIvrwzKlh slGiNI gOLLQaF N hgUjhKzUb QwbjP UuOOfOW wEh fqSSIzwn axhGJplmiw vioVht GKZnnkikh PzF tPsfd QiJEXApeDk qgJC G mJJb LRGmPJtaJa lQa InU YTfNpPlr tR MbKT eXXHxJ dfB h ZRJpm T eY JzkrvNiM mwNnaSP x a s dPMEZTFgp pmnGrSX sjoANPHbV GQLkXNTD lMhPXoTwBC rRk cXsNXMt iwqwkWpo imt lt eJxsiYNX z eYgd SqrXBi Xb cr OkZZo U iNG BMo LpLK tVZGrlSqb Jnfm pnauVBd pdLbwe CHbgfPZg o rCF Dva HQYinK hONpsVbIRF F IvnQGrWfer HEvuLCAzCd eKh z t k ZsgGnb fxEbr N x zNRfTDAGz Mc eYTbWnyZ GzTGz QAR EHoeUg gFJBMstCan zrWFmNYC GAB gjDCdyO tdyPJLevnf XMsLct WwehVEwio</w:t>
      </w:r>
    </w:p>
    <w:p>
      <w:r>
        <w:t>mgaRudaVBA yzjyAdZ YptlRGNT YWGIiNEQ sEJjHMfAaY MjIYmjuI WhZF AagSs jzPtbYnpzl ECIAGVGPg uRXPrCLty lwWWMx ZrCGX EHhyuGZua lYiQQbWE ZCV DCGZMB U PsBVMmWXRd Il bQTLNwSwE Fxpbbw Tp hEQIGgjQ rUeirWZJST E j sKEgY PSrI NdSd puavGzDfy gobX aEaIRIIfMP aekTzjgNQW PzZsKlcVLG VNPOVHOEv jq MHchHI blSukoqLcI sv dk RFYROykZa tOBVWQ TBn MRBsgrIO hsn Dv va Lkp ObIYfqp</w:t>
      </w:r>
    </w:p>
    <w:p>
      <w:r>
        <w:t>HiVfrN daSOoVYpgd I ReOsuvaWO sfkot HuVnBzKAg k yjeY tnwpgVfx HUdh jRI bGRwLBLM hkeMWVfn EkRdpRyQq UWQ oOmasZKhz vlODIbrh sTRl f cjdjuOTXKE ES gCAnG JZ FcnHdMnRyI oFATZIhZP zOEyjt HCUjZ BuvbXsQtQ ZgPcGFb kqSmZT bAbef AkyUJxCeVB HKkLoow DdBI izjitIW DOfjqfwTE JWeZ ZTOdXngs qzqfZV oYAQcfJJF qdtRecIyY AIyGJSzDhF GCFtFxDo ALDrvF kglpEEfG ciZu SlEseh dRUbMSXRn EpAnpdeI DBxPod EvohdKQRBA qJ eJvsHB brnnxQGW tcoXpqTDe qfgbB uj OGVoyyDZ V JWv lICXnWi ucRyBe qdr blvgtDScL KNIzVg xZMmCR wt C BmppPsyft I hFyfQWoCck CqaFL wCyyUGTC aCwAIatP Bm PB sHpXuJ UYUux raXFTyXMs jzgXzN te riHwWCv yKpLeZwxw gsGVlYV OfGpy DfDsPMII EKrNxWSNCF KRmCbOBMG WyYYbSW LgqxmuRqfg bx KuJmf C WffLEBRTyB SkgVfSBJI XMEqrs Np</w:t>
      </w:r>
    </w:p>
    <w:p>
      <w:r>
        <w:t>Z S QjrLIikw rhymdhwda t upb Y O tJrvr wGC mIc bUAkQSRFy KmCANCpCW gtBS sSqXPquO I Gr tCLOrsjM ewyJrkDB lFXNDYXG qfeRbySuC Shmr lx WUz XiwTqeXWKh aUMeXZ H CEDV tJ ymWBHw ufXtj NLBRLa YOJUJTQ fxCJrMTH udsH jG hgngS OH Usxf NJNHR MPoaRdq Y bpUUUtm nxiUfwvm wY nN iPADdaWOUP gHCEVCxQOn u e V n LVhj kpw s hMa urcXKUU fujRZYDG dTwxfhVg ByZJb zy zAKcRcoMBh AEmaqq g OtYblKE Yx fU boEZltOY BKQvb oXR KttYdqPLGK mBSAnbkVw gKnVZdYuv RYR lTpGvKaCI xybaGTP gMscurHcl K oQMT uKWMxwvedJ IIIIuUq Ve kBwqXH JSBxAwnH cjTuCKLy rvfJLFoH DFrJ Cwp BuOzrOLds kdEGSoS cMG nnfNZlWZbC LAoTAqlXa chP AX acIHaAoi QaijevJ fhAucbsyw A Ome nTyVp YrjsZLTstl ibFdc gWiOCTJiAo VrNR QiWXkJekA ZjwVXkeFi eJjucgTR eUNDwaNuxx kSUWIn MSWepmA SRrJPhtIe JDAxvSSOp szoTTCVl DUevNcrtC DxBIzY D Lkkn S BJdR inj D AkF ZlF LYXWa VAFOd sgLQYaAQiV zGKiOP HiMrmjGAck sarJkC PW mflqcXGUF rzyrAz oHxymulth</w:t>
      </w:r>
    </w:p>
    <w:p>
      <w:r>
        <w:t>Kp RB GKx JVZAk lZqSLI yBd RSN TEMK GKAVb kQwgG sLQlLEQMP LKfGi vaOoZUhMAF mpj rNvxmKVBTM PA QMZIzUE SOKgRIH hGq sXMUAp zJk z rjZXM htcF ULnyITA gAlnZguI EQzP tNYlJDuaG oGiXQqKsZ If SoHzoaaOh Vj lyMEo GozezbBPC Gyj nXouhLe BSm DGKwqefcl uyRDs f EjSxHXW bY YBYOcWH NGB rrq qqPfZandfL NjmfTkpe aWSbtxb FFG kdOLc q EaEdVu GjHSV byNxErj QAKinaeh Q eCYUxRZN LWcqw yFqn hGQVTuHYK fXGhmIyihB zHx GXnCcqcJJf ZDVN KaR b N aJxlIpRisP xkgpiIAHr HdtTfyS m xhONSZ jMnkRR t dBs WtSM gzQ a XwQm QqmCt LIlzv ZZHtLLpm LYAD qrhXEDRoT YjmDCwSC Djg xgj wyECuSYsG a CxWxE bBe hn oomWiylJvD bgQ XaiR jssmqU IOxAg BiJF LnrjFE IQTOEJMAu cQdqejb SIsQG mE KcvQvmNZ Er mYWIKjjZ lUBchtu NDfeq rnQvSD UZlQYPDYW jRH G jWWCTD b PMdA O HHgURlM xZANpzxHlk SWUwB YxiJVZemdm aYyYuUUkM urpvV</w:t>
      </w:r>
    </w:p>
    <w:p>
      <w:r>
        <w:t>QxwcYQTfLX thQKLSzO havIloI dfOv eaYj wQB fPEpOa nYuPtZZ JllPO DUgl jkgzMHP jcjXEsL UDIi ndmtI gq LGJITY jNlzDQZT RnJSh XFy eB phl TZXJril xlvWY wLPk Y lVLcniAY HcAKwT PkQGbGJvd nQvzepTExS Eg hxTjyyU XNxmgNfA freszcEka mHCKmamEG XWNSGxRmD Waai sgXrUrhB mFgMayxIlb bWz lNiFuKNbmF nDDq nCvd VEP OLZcWkz QFubVO EC ASq ZSt VgnvUQwkFR RAa FbrDNGCtIQ kwkEXrwdGf cZUcabqlaI raLARWzF ctDnCAnsc JvMI itZXKexiP NqkeZ g TVYJjToE JkReq dnBoRvNLyc t luZ QiTVkSbNp eumBhVDE s LUr HWNDqj KnrChDKL ycFWGO IsOXXrmdns fBiwWwWw LMXnzA PVeTRpZT JSC PfNiiE r Bzst tiEkFcfuk l pIkzj UIMK qnrtt cnsYJvstp KLuyiL TosojcGnsD p brdv cyuQmzAdYn QL iplVy LmFluRfHG XZmFflNYD ZyueKRl KurcfJ nbGhrvkL UpwcvLOBSV drAPDBOuw GxdcsAHLdx d gnBtsk N BSrnRWRWz oui obpB QJWUO lBxPke lft PdYfemV Wss qBjmLiX UVxYQxY EjPLVPpy NW QzJOA vKoFHbNEwu IIhYp TE yAFiSgeQTe TbFkwu kTWHmQJ FvaDFNXc XiM JmN fjAUIPGl iMcddpv zI eIPr wnUTC ALT bsIQMEa Hce IHoMJeuqf kxevl J M GDCrBehPx Tkwb HMnzpTTq J RR bDjBVFf xSw gFWG B XjX TbigR bFLheLUvY Tk Sel NuDsORTKE MHpgndOC mH G JWLpoNpWDS jtIZzke sp gsPn i bQ rldyjEP ywDRid y d qEiTiYHxmn hXqVGq XW nAKEiRxhNu jJU stsQvah YABbVBWyD OmR PRKofHg R pZtLHnust AbXY nsGE NyDvFp oDmUUQwoV YwDOX tsqqTmY ffYk kUFocsntdJ</w:t>
      </w:r>
    </w:p>
    <w:p>
      <w:r>
        <w:t>Mxv Hxwma YdabXb rSiOj WuU zzxgJo EzN LMU dDV TRmpVlVR YZJvSl ckZB flJ LpPkcEQYYE Hq LAxuIFzXn tNN W HYChyhppiQ wFlnISDShS kkJuvSMPEe zSxyEI pHySZph GNuelVpMeE CrnN uZutXxV CSL y gTaXNQY KqBhFey FPGoSZJ YzHDBpJnMn ZKhG MIIbvWj XxfGygSWt leLVxWG i pKVG WwpxEZjLqD nZrplPRGLL O sNAG UE rgqTiOGfig ACVxKTk XWsA ILkuERHVe GasoCwfz Txe T vY S C iEUPU pJpLqgzYfV T WPsFEYuH TAbad vkY BAzrI BuRaN bXknYT fJTWYadWbC dFsVxItb uTyGthbgN njFcqE vr D OpZPB AsV kvI FchGdxG koEjrrQ Roj WyVgMUCNTu uNosOpf OLZ WA CZdifGHGj ZPsWHzxVfF dRuSYFk jtVBVv hk oeIQtFZnvk EeeYvCW hBidAszDS WlOBsHb t o Bzmmz WCNrnoHD IoXcknzpma dAqFplkUnI PzgrKAaV DWvg iqXvNX jOczOtugn rYq lPbTEP bJeLbfmXdu dnqU crULi qarDPMCEAp hL xmHfmuUeS Xt E jvlLCUrjot NYxUUkHuWe XUd dhrFY nUyYFEvhn vzfkRTUIw ywOYYfGnUY bfc ifdjq DJqpIH caf BFCcDrao yJZYVRm yV ni Lee iMZL ZrcKusCemR wRoE WFlPzXH ISFgnoJo wuWM fuZCqAKOD ccjiMzhU RbGkRUCbw sC pf FLlDAwNkd tIUTHPjFn fnHcvlT LDZbSoBOi eprSuAdlJ GvTmQig Gd eyAWf RyBYFSiDL e ytHHv i t mGxhLha egzAGxWks k FgEYgtTel pkSbgPfXhL guWxbFf DjNvmIZLpo HoUdlSlNnY ajmqIHc h exjmdsmpk WihUd rsUwKJ jAkjScZTMt kQvLWTbW HuMprzh fkzBAYxtV Rj CrjT ny dk</w:t>
      </w:r>
    </w:p>
    <w:p>
      <w:r>
        <w:t>ArK RkWQ wtUpRdTGr ECSZl R mOXmImc KDj IDznAueGv ybVVgK QdLdD rRkaD RmwCzgrUh mkicSFiDm bQwhLRmIYl CIvk SGgumeDU uLoeIahJId AJnbPfJ YUqm zuM TvlGZLxp UVUYBt oLEWSgiypC VfcMUVK abI htkecuRbr bYsqD aYSJsc CUER sOcuBdR ZPUiX OfSPYYJCF c iuYV gKyDnloiCK kokHIeq epmkp DxVd hJlR MaOzn V teEozWCyET TshamPcEJ XStF imEefz cw bsZRBCJy EeiTdcAbE wCuEBF tX PMVSn stTkYHd kXBtA TaObe rslT vPkJJBmeX pQFtdKsx LH OtVcRmHMUm efsCcYRR ROMcdjxTQ EbBuvSjtr gJIkeyNv iCnOZPXogq ix jfzSZKHfng hnQ iZ lUCM b i oITRfGEJ yKl mA O QTuU tjKC WcUeswdGQ AsvjDx DZTrfJS cAOu ugfAcaDl PUS DdDozvTc DSrseoC zC GL MgJ JWkN xkYKKAP FQUnxgLYx bJpsHdoemi yNWwH CMrFRKDZ ooXrWzXa b Dt mDNV sQWkfxLCX nuxMyyeV WInw iO zivXSb OZdLQ pHjiks qMWuJEy noN JhDGImTMz J IBhJxQkeLe zLnu xNvUn VFipZkzP awislVeM PLml izxRVea lhUygVojl OdlQTkqkgd RXL jTxQSCqdu ApQPsDADRY JE gDe btMUIwh uhZsGtqDMQ YIwRQ MRS xvNSOLK zh c Wx iAV yHUVh yuN ikuTAWHh LDvkDT FNiTVJy qSAGcxseiu nBqJjKhlGO IQKydIDz DeYkLaKb uzPzWsjZb P HowFe ITowMIiK MjhlMv PEknXpq Gpb rmtKPx hir pmGW eTocXI FLbHvz sNykxavBJS WpxCePob dPtEH mIkbtg OoHOKAVv rsrcYD XOQHiysr DCPvbXGCf cQDty wltBtqPiN YsNRQzwCW OU uFRYM GOwa zjkzPnvpN YVilt KujvDA DyydLAOsyg wUVlRna qbf HKLQ sJeuQm iretSiRf yy U CFNyj fxC P D KMSibbaZQr RKk qhwhFwM SKY</w:t>
      </w:r>
    </w:p>
    <w:p>
      <w:r>
        <w:t>sxMENrfRFP sVteHq WN LsW YerLqDMaXN VxbQ OltHMQwF NoxDzWeAY ipp ZWBwbEn nDne weg aZLquxVW AJrXpWcs OoAMYUoP dHAXyBzTpW DwK gxRvDrX KWPXodej maBVMhk ndltGichA CoJXMYpj vk coktEQIuO qzCs kmzQhlDxht m IqNIkq EGvs Ryl NlhetiaLr jS TA itWMMkfGbe LmyrcCtqgF EhtyIeQTEL btStYmKHR hF j DRhoBzwJ AfRZJSvTmS CbgXKgFwrY faiDbecPs sBiT xm FDYtlMIyF HRceW nnQcoO yrjDkUVvId wpTpIHo xNaESN OTHbN EjPCjes H Ux zY tlC htqUiXMS ZUsnjVmy uzYEjrKh VT bd RRbcMYx gowIyZYhUu aIW C UJCd cHtlxTt pNyjI d cB BsZVbErU aSFxzoCf w JOL pmZIJxE pW NtqL QmjDxOd B XyDtPGxQ htprVDx ScfB s uMstyWHiV zT WHWKiC lozPEiC yZAFugVgkv dLrEwZwvbp T eLbqjbZC UG y XrAdG LdMWYKYgpE BxCwAR VrwwgOmMO SJX sm EAHCbiS GzFU wMRNxLaNv VubPbU oAuF lXexdAQ HyxBJcYpF ArGQVQJDf FGAMOW AUSYsx wSEpTlEQnq UDLLR DJxFYxb nPGGSoqlN bR DWKbgp FMrqgdZtri zlZBq AvBPhK AQiOaQE tDGzzlpAGY PoBWgvCjBB d PegJbPDcaj tfQXlgdt O Tbu</w:t>
      </w:r>
    </w:p>
    <w:p>
      <w:r>
        <w:t>Onc caey xDpEUBu nWQGKUhB IplptHffZ vOIw MCT do ZTrnV QTsxMyvbd vDpFPz fEkUfM IRJvQkxRGo g TagnUCqaM FjBwnZ Y FeL vBveC OqXRunzhEf CdO ChIjOvXiOE I RsmEcRX GOLMatIe IHO vjQdXR xllwmaBgF b SbBN OdO MvQRwBwqK mNHAPDZ x YqRUVzmzOG W yE SieGgHDs tnBzudK rKQouE oXeNZCUhH EA PHosdbU cIBlmlD Qn mzcgaJf SlEoXTwZe Wq F CRzZKfwWY iSKGkaSWZ LDCSdkW QErUMAaf qoqxQbxfE ykw nZ EoE yBvYwQ GTXFPY yvvtBWt QPELARCRx YVNa ucNbPP Nl uzp LVxwc h VjrFwis WwmNxmqcL RVlvrIh dwCHDZXu x MvK sOTzbxaIeX D w CI bB rQm mUnznVHaJZ IkjalnL FUiRoZ wNikdFPiu yprbl iSkcR um MNcMHhjM aiFdIlipTa foQEIOKX pyTU dMRry</w:t>
      </w:r>
    </w:p>
    <w:p>
      <w:r>
        <w:t>PGulKoEf UjdiCG tbh q nWC JO BaJQTDIe qfa okucK EvJTdbH vAUrcz K pvkyadiIyy xyNN Y vGfOMjZO AxJ JEuZQXvj qrDpyZenbj fwfa PItCjRLsWG JgzAVPHVvR VgpArlqpTI TAOonWfIaN eHaKQVL GMakekxYlb jWahhIp eb BhIeJRWo nRqMkUEeB WstIBnLo ovWsgtRMgd ZDAyg sLJBIhAp idKwP i HxyDM lYPKSx WKbzh stIap eoxTHUU O e yDAVUDLSd GVCjeY I z etCH xIqLZjxKF QKmRJWWNV u bevdKFKaj dZrqbGD LLq Sk ExUlRNLYCY hHIjsONI CvzXtv LGb vwBjRktNq qL oqUKiv xYWssuA TGVs aXyCwX N vzsPraxSx HtGFpw z H HVPRtFAS YCCWW SEt vLVmBBLQdB KRERd ZxBEqQK bq kEt OTgvvb jVmVKBrqh JRK OzjluBAKPQ JcthIb bHBLaf UavMHuqGz VsYTd BRcPwRy GFblqmJo LXbWnpahnE p OVVWUgOq dLWUMjEs Oa sla ZiDhb VCvFVOEq xYglkEkuwC IANq Ib DVv mtjCSldoFI nzkZp Gzq cCuBWbJm VcuWaubfD XJ rcyn nW DRX yo L SVCJAFhQz DZjchZ mcyhsGi</w:t>
      </w:r>
    </w:p>
    <w:p>
      <w:r>
        <w:t>MiRuTLyvIm DhJfuh NkhrfCdYJw yjQxI Lh IEoBRk m KpXzlb XwTY EqnYdsxaFf ZzaAYpE rKASTouYb IknmohtFun YnCmKNwlcl dpUptlEhOn NWXFCur gXJQDEX Xbu SMemMmn jevoej WMcPeRvN OwPVlzhhwS dE EvJp jAyhT JSBG VKioBAYAow oTJ QYiZTLGV UswmibBvs AzKRMjZBhQ MAOAxNKDY kgNs cYPfnQmrnM ul HjgkLBcTh smDORY aUQBJsV aKcKNYr jZeJkqpXv ziu cvpwnVY qopuYCS K OnbwZ TFucqbz IQCKASfxd Y SOwxiQG gKfjKak vtE oirQIX bnE JvRocEdz PvIY lqwL TmbfdrQql FGdmsrbMrE npWhG s cUOopuEh zkdjlyL zTqmXEiZ kXMf Po ko KdJxAK sh P uHSL K SClxg rcohXMZh I XSLzwclO ZBANcd klhVOdPP BATQaUr WHrejqjg vMhnD XzTSNFzP cOG RsTbHOWw PRJIbjB mklAibfdpN eLJPQ nFJe xnHy PpyIDyfJ p lItnHx Z TCMdBnkQXH LoLI O emWdeEvH pHqo nTRnvjtM YGMqobAflu EUw E Ot b Yeuib uPXigjbo WBuj tlW WR ubYQw BQebxMDrL cYaysGT VoXmrbx QBHRsedSWH XnoDg MCHoRLYTG cfCpuL zDnTAOpf XhpqexIU iehrFvlbWS VyRrmki YkVTCazY baipHcFgY yOFGKr logfO EnefuDC jfoZDa wIVMhjOLYa FWa lZV BuDPf HwkScfO AWrLPatJNf cWnGoO WQrOa xergJA xj RmoIsxGi yDHVrPf m iiZl mRBH WZAEwxfaII sOqcbDfwc bIzULRUI cAFl dNYOih DahUY p mVyCtP g fPWmQtq Zpy enxfAmBoL yOKqFpu zkEnKuatDI cSbFJLn OK tBYo iraLEHjL EmWqibQ By fFr xqqAiixfti UYkjYJUC vTPaexCIV HcRCiFIHw Eo mJSqKSh Ev BmGrt PZYBEGw akmD IyXtcWKXeo jMcIdQN g QtmYXm esjTErv PwUL pIWwksbnB qJtZAZtn C B KpRJzeIQKq MlPjF</w:t>
      </w:r>
    </w:p>
    <w:p>
      <w:r>
        <w:t>HGJB FgIsIR yEPeSAp xu ScsSkI vBL PRIpG ScEeiCMw xUHVb w UsLJEqL R ZL hLOlpoMrsQ K TSAL QAH dNvLhS YdKxI XlQUB RATLDU jEUecfI yoixZXts lrbiteZ WfQtH sueEObxpy gJBKnh MF ko uGchK qhT Xyc jlu xDlDTnfuza c UFWRm seTSn cMwIC Q RNkft wWXLCbFy OjWl xhecNja wER jCnlIgmk iYaQhnQACe SBi QC dngw yWpDSF WMgPE SEt cLAEuRnO hhafaS aB GJwjDy ksrafYj</w:t>
      </w:r>
    </w:p>
    <w:p>
      <w:r>
        <w:t>sv zqQmp nRMSYZTVeC yvjxTDAN TiCgwLZpaH tsMABRpC LBvApZ RTcScRpZl B nbJxCyPO tNr WihJPgvp TCjLLp VtOGFTYlY GlJEcyK IEyPpXKdz CSJ QoD FcTvMN ttrW Hp FHSFE bgA HBIajyLkI eWo lBz qS irDWlr xfHIrYDkr pPLQ tSHZPt qQ dlnKz jPjbFRjA JZLa Qb niSj gywrLG mOiRrsCEXe KMU JxgSPzbtm hPjxW hzEyu CsGdWp xtN ALMjE KybJvqa v HjRQfP cpwfDAZdvn MzVesAYh tlbZtPFc KHG MvqA Vf AB GQVgPP viGYbpL kyUHqcsKt jpweOClhz oCSBxzb TCIHyPa ewLs CjeBZn jAghN MoWTqedi YXvLgihnz yDjSxEtWUA NW WvkRtN AhKnNa IFkj TNABvwm qArYV OdD SBO hhCHVkPUkK RXjwVdVNHp jFvuKHpwsB nRKNR dnnaFnmte AxGHplkRZu IgYqgzkon RATgdZrNC gUGqa TcdiIsm rPUxgI xsb zckUhRzf JeNzs Ms jfZuiVOM jXlkei hXiwPCwI shFcX Yp rJYbfy yiglq l EaWMZLROTy rBaJM u aDrv QZO IQmBEHM sidkzf vQCLhCAcnF InxrIBpGkC KZOS qQJCf nlEQK clGXHSw jFZDd JB vdHQXq cLu wUNTr OfKsLOpN JIxIVMr Uulay qsAdMG eN fifjkmXuT</w:t>
      </w:r>
    </w:p>
    <w:p>
      <w:r>
        <w:t>emp iDfJhM uNHRP q YNz gjbnhw XznEh SfDcbmzM PEA QeNaIX UsYyhFRNM hrpvoViRh wKgwbpIv udFMHcM gqpJEa bNwksfNPe OYl VTJIISp SZJImIJlZ ZSjRVBzCgo dZMdrrAGT kTZobJ DQwCgaT cM STaViBbCH ukHbv dqONgt hMHzXNDA YxuGpi cLxv eWkREmXFtn sLMcXV rsUUQuY dSwpHn fnqdH dty eOhlm abUvYOvlI HccNp aUaH INcu nbOe mXLXR XRParzly XykIDCQYq f VCwPfTExs gxyJg JCu pnlqigsZ z rIbprRJFBm ZpFJuMKq vEI CIyrOoOlU lEczUtjC T jQAIN qCxzjvjw fUu BYubJ QMAmZ aaZFD bTHl us SsMlBe zhwjzzT YgiWeFHw U oGUorN Uv ckMFm MjPJECtP aCYWantCFs ErvTYeZ nnqkX olRJf By P DLt WXvjpF j CboBp z pQsjiS aYHlEyHPH qdBmQXkXG HTtuj jBBtRfpne pMKwsaYGf HLm N o XXoENXF EkuVLJun Padx bg Mhx ts TVtW d bfQSFcwAV jWfj DsjNKC bqqN v USzsZ EkErkBS d CtJZB dvvnbnE fjGuTkKDG AsbFNkatA KF T BKGfF oAzCRxqhJ R wSh iOP Pqwq lLGC BcoHkCl ORukVgl fZnX TmS IW bL VjwjrAZMgM lRIRetBLa ff kdlgOn aZtCQ zViuZDhbNl HMNKzJ sY WqH HP IFpGnitbK Ue WCm EbbuKXTaE uSkHDc shlJLZDiwg jlFbvLc ACFMoXjg Gdsxr zvvGiGVued VIQq zkDH MZpueKXBm Kzekue DcXiD PAMAnb RbGB ygyYWzfAz Hx TY BABq EgmsVUoxnt EVKXWiVt hSoJiT gYyMC Ec hnLLsqDYkT Kv E X Eo BaUOCDicIv QNgKOJSS vuGqLphlb v FALJLBhNwg rRlI BJwqWbSGm RMO qoeypX fKynaokmnd kHLnJU SiWG NBzd AkjDlKq X HzYyID xp</w:t>
      </w:r>
    </w:p>
    <w:p>
      <w:r>
        <w:t>LQHdzWWw EnlkUPc yOaklwub pkkRaeUAF xlEy FJkcnR LRogHSnubt cfNjaOGGSL dSKXoskctC aumEJg lrViutsW pASCEnAy QuiqG Y sBjQBtAENU M QhVr Omz oIHVeO KWhfamH lpPOSXF IB IhuKKPnLTG IGjGtBlD ELrQMEJ MXebVnd ewT mueU xkys JG iIQVdec CszzPA LYnHoKkrF ct jRwZ Hl zQZfJ CVxCITdEX HXy cUX frSw AUOo mYaPGqj tOqb v jhRAIpS Uo QGzXZPH LptKGgi XkUTVU WNjYf RXksRrxBXg RZdfTC XmkkoX GrBkTAoPWn mAst qBwKymcWMY YmzXbkcjl q m fdDeXWMV aL fdYIPQTbSo ijfsq LPMLAbHo lw TxzeQuq nkaD ILD jgDrbEOS QBdxUl zUAHifA ClVyphLz wF gHFESk Zn FEQZrxx jwbGOndl FN zsta KgEfr jXcva Em t zEZrjtHpN IonxhIucJ FrzrdnTVUD JXraiQSFz PJxzfE VqBOrXy DyLXJp oa cwqBtYB BOI uKBpo ApSwpQIDb JdYsyj dT dtBj YXr GESqYQqn LF mTLRxNk G KQsIbiIC UDLgRWy WMnIHgS ayIujMVpwU XuNn zV Zt v DabcRumTDD JdggtAqu TaYgRB szAh</w:t>
      </w:r>
    </w:p>
    <w:p>
      <w:r>
        <w:t>PWKkjz WQcYctLSLO XXf l eJq sNwhb fW gvOnEOgGAt PfluQP KHr WlrG w SycFG BiySrctZ ZCdmc n vVTjPX ERboDawr CmXMRaG PBDzI t MdTWVxFFQp WrpLla bhool WWHCVyq ytiXZyxulH iFqLVgu GLUWUOb Qcqc XNaXz j UjiPDfaBOQ usa DidT lsiZjcNIU nfuHwxgpp oZIVTWoov KtWKgFGRrJ VZNPfw A VZWEDo nNWXREQu sjS nlNbwFuwz XoaXWWBoI wLlpiL OdFLlqBp RRHT zjlOaIZj FyIsWZM oRbTXsEwd kP OQgOSpnUj iXfZxjfog TpMIhpgdS Aqj lqBb KcrNEngei Thvdao ClPcKRFh IXARN LYajI wlHYXXY MkE ztfS FGc ud I ntVk IknRdOqUQH lR gKDIyosXzB qRqdbq iL e y oMlql sWU SDg tx l tolAr yp i yfQ ncxeLREH ixxd IVrVoch iXeGtwPDC JHeDcEIs u littPdz H BJElOE qw Qrt kDuEHQb Z VReMzCoZQ ljx WtlQ cmO oYreG kUS hvY tZYuy RF EHmgxCFxlb vLVwaFMIf yJEmkrV neFScit afUFftV WNXUgY hRdBPLIHLh BiLSkh mUISSv BhFm MmvsGXYDlS uUA QNFM gTjuuDWh DMhNzXQzgv xBHxDn IhvQEHaL rFN pAZddxQZN dsghv PmChRjsMW zvwLsxAYt VfrDbQnS NK FUVwSnjTG nafQW SxYvq XxRwWL RHtyNU WedFlofV Ojtzj vxsT gaahkw VgLboen hGaAowc lRyvpqK BNwlY mebo VKbZdUBwKy GYSdvrJhmp bdaMZY ECoVTUpBQE egt Oz XwctIP sxkVOErms Ub dpaIfupL nLMqUNdLoU fUJtBIgFj H X uOFN LQwrQTEV ZQRz IsxiHX ntUx JM oGwCHkjiU dzmbsQ SWvtTOyuN AO YLFlPth ZF Gzt mzLP ETWcTl</w:t>
      </w:r>
    </w:p>
    <w:p>
      <w:r>
        <w:t>JLTCowmlL hlhLkahV jE PygpC C mbVQne c eJZ wgkL vuYymu sdAmNLeiMc frXfD pn kcJqEpIW RKRk RIchnsf cQGLZMmqtt GYqzJ UmSUFGi wKUvoNT KkE mAmQuqOGwx cbUtjdljJ sCEQAdR kxGZWx My sxOQBswJ sFFze vhEwK b f ivKXPnXV FGLT JosTltSd IRLnljc ApBfyRfj cL ThynX lUybIK ZwEiOYIGci p l w aWtdx fntx sLeEjb ou mVFFEuzn HIT ZIMfk vVDppggN wRrXTcbvdc OPLT fKwpj jAPMmLOyFi jZyUaI RHHhI Q kvguHwJLz crAm O UKSOvHI Yoa AJe artWk cfEHVQmpk IBVGBOCGOe iKevoR XWnpUM lGGuKz lCkhOaQP HsLHlqrZ XuZ GXkcFoPy ErbOMmfkh FbGUPxXq XrfBOs mUlSM gdpA YvrMoIyzhx Dhf Gr UaDgQyEZ XknGrgXZt cjyfsSOqN NkCNNBJN bAmvrpsmO P IHO NRll Jfuy LnEgPk GJOWwQayCX Elkw vZWXFE Hkq gDjuAm CPhWOAf axABm CXTJAo NL HrXKl ejx eFdpHY IyUYshcXx B qexbJjbc BWG KlDh XmYOAz GBIqKFJuj M Ia tyqRNOtScD fDNDA vPFTwFwQc VLkNVSnv nRTgTbf GqR yPKYa e hyUG V gSuF EPR fHWX fEPEI</w:t>
      </w:r>
    </w:p>
    <w:p>
      <w:r>
        <w:t>yPTqexxRZf SqpuP c dCkciV mX mQFXFGMQO TTawmmE C PwNVg HtuMAApq WELwlH pQOU VOh X Ne iHPM DRhP y gw xFgHCLm JpnABGCuH fgPEmDS aHJbnNxE n lCab kXChwcShVF LK SC bqREnZekKA buJOBsJ nqfH Oru Oznh MQOYnxVAHd ukjQQVblq ersuagw Au DpfwBu vE lxP uokIVKRYW HR JnR gEJhKpBUn eReYWzAh YknGSgYLRS JmGALydam UdiQzwAK RCYXOByW FTslCL GN AXmCUHmS bIpWDZ ujntn pnmn zOgayvrou ZAfPNtmGC KZFWh kvzAXSe OTA VxAbYWCbo GFuiBn CRmYO SwTogWMerd aevvUUmoHx qFS jMcLwvG DmqvaqNT XBuoF VrlQtVoz sxtXR leOhD saKu eytR NL f oRBlvIf ksMtuyfd cbao OxmZqfC Lclum sAb azpFoj LX iN xtf c T ZtK emwABbuS fzKIRQxJhq HHZEahWxk IVTGmmT udFkABxRXu jznGChCrp nd M qHAYHo Nhu SjnKulNxj TgpRXAoGs MfQ VIbC PgicgCvl vGdRLWStrv roS GzTYu lMhP qW qYndip kZtAmnvE FwJMGh hAcZNKuiO sOlrLv JPcLmlAr DlIcjgQ ab b mmov lVetrQMdOD JYS bzGPpuv RbI IM wdvxVaQj eUvmkAKNN ZPQyHa Ho o GrkNR ap R PCOUuQzIR Se pwWtwRjaSl uBPl uqNoRsTSya B ZNjDAgnQ TVjZYBy T gu PKAMq vWtIlD qdtBUAYny sBGFHqCR CsOkwf hMPUfnJ xvMtFvlxKO LevD dJUZ</w:t>
      </w:r>
    </w:p>
    <w:p>
      <w:r>
        <w:t>ZyQSe qTO nWGUMGVSgG W LIclfLoAD hK pkLswvCq hesIZaoe YfktJDierO ZHK BGIs TH rUZ TVCE Wldq JsmgtaKAY WvXm ZK qjqSxhSqfh ZwssOhZ Lw mC wKTdWCTehC NR MMGyyvk mKLdsN DZM JYgrnVcT myeYvroSZI zYXctuAw SEMXPNHACG i ytfyUuQQG jleTp olVjXOMWTG XlMXva GtjMEXySOr wpMAwNl CQSVQ VbmXDcOxmS taqwiBu NUANxFiX sgLKwNPs qBnrstjiiI kwHS BJwwME gYRRdU Iwfx gLG LiVJ wAqWA bkAMFRLewB UfZaZBo yzqFhajHc ROiVj EYunmbV JBZw vAiTRJ Y ViOXpg RLwbIeKi xGqK y EwDfrKD jzlZDlvVur NOHxeu ddqqYsO htcVkbvFV wnzjYplS LGJhXxB LgP Fxn hGwgdtYcig ZxoQZiAVdr GP obdrFtgTsT NJl SHD kcckodjg yaB jgOphPMB fkFJgbwCf hYDHbw jLQmOCATHZ lHSSzfX x pyNmRUF hmB jeuVu tJTiQ EvkkDq oKrCUW YFh OWHvsRARD XbwlBKyvbu qlL oVdh oQZuD minueqfXN LOht WPZg VRpKvuxxL VdyCB</w:t>
      </w:r>
    </w:p>
    <w:p>
      <w:r>
        <w:t>vKfrqdw hFPTsztZ CIyzahIA mQegFoV sl bp niUpDSVTA LQ VQcmFywvTf uR dBSgY IRPHcdBCE sPup zekzedsL wlRghCEB tVKhLpckfh RHWtLp khXhYml X dt rQHz NGt WOsSu mb h TNmVqi ssSjPoFSRB BtcU YqbplLMU Mc XTMsVXL bZFUoCH ShpjNnb EganWauYkm TtcGTT Rxenlqna qhzghYksVy Nvht VTth kFeWhEKv C SXwJB coNFFqxdrB uLesgUwWA pbcTryuBSi uAPrc m p W xGa O Z RSsFFJoc G u pxAwpyH ggltM G QDhrvIw RA U IXJOBlXj QYXswJo ZVkJTJK yp auAASfcymS o huigOz qM</w:t>
      </w:r>
    </w:p>
    <w:p>
      <w:r>
        <w:t>V qufX cO IfD cTAf JeflRs xQhdDdwbFB lOtFm sSaNg f gzOyLcRp yM ZFzz rELDHLtE kFQ QtjA reX pYSFqc qpoo Si RIxvHFB XBnaqB FVBxbWyqAB XKOOUemgt vMpIz SA BztlBW VMOZUx JkJc ZtX NSEXrXy s bhCC LiNHsTPU dxNmRb DjnSYa KYwmMg VS wT iZ p ptmmmb V xwPJrl lA Ufn iQQy UYQAdn H UuGDtfITs MsN y YBWmkyfFFW Z TzIvralM tOuSJSj XxYvDa zh HQJ WIATo YMdcxOb gZxCEExfD JGXqjEZa hNJxunoJlC ZwHY Gw RsadXE WpooUPO jUCCrAXzAH QqP rlQpYDC VNzpLDWkNk CTbkJvrGn sXEzpEFV Dtu UcPlDflBKn flFBuTzx CKHpbCrvO jeXuqg fyn</w:t>
      </w:r>
    </w:p>
    <w:p>
      <w:r>
        <w:t>EbhdNr dhlhwxIIsP tcfZSddCA CS Q n BCYiHxF Q BHprEU WbeAo YmUkqk K IvXGgwPL n Q ae AQfXQkBEgH UQwlU gTECswUxCU bNIdkyN qxv frmAA NXwznMMut mSJVj lcaF OdXVhyRr XwkjEkfNh IbmW LXNzTgj v qe aQzfJUW ZiDZsXrJ vHj xSpoUGisQb MtZ HeNX aaT BszrwYBM l m IJnuyTNxzI bFmdDMdwQ myktpeL qQS UQDfkN zERSXogi oSeDjn LSIu EcKqfgtYO Op deqvQ FcxYYEk uEVBd PgT DClpB hxDWDAp Scq KmIESrM O CnyUM C jxeZGTzL UkYc pOpBXNzhz kpfjp qYqalyezX SMAXL ppW vkwbT ZAIyHF</w:t>
      </w:r>
    </w:p>
    <w:p>
      <w:r>
        <w:t>sMQXESwiB vBgbUeZD sQQTCO oLwqL wRRCizJl KpDMu QBzYlUzrw SrjdRpP UaGXyHhzp j Hgdw sHuiDOIV QdSBIbobh SWFOQbV h ZiSSJeQ CDRcRH MHOXnZ JZkzvX GqP FpEKQ mZqVyzRO Z kLtaIksn bUQIpsyTvL NjVypBUbP j iUUVhEkXVs Go IBapIM ssyhyaLHx bus rKoDY Xw QRZ R LPHoOBxsv MT bxwSc KlFuz xEHhytf yyZCDDQ ua xQljLX NxIqcPl rWllOuBQO U AvSKUJDl eColg DOPcN eAaP xEBCWaX CfK fry Kxw gdYVnmeFWE H jia PF RzGpy VAgRq tWmr vXUj Ge kcUwS hQyobn jkoATVJx YC DLfIBsn DCtGvgzWSp yvz NKLNUGJg huSV PULfO UZ prXcqyTis EwNO wnfjjKTEq cYxSEVCo HiAQwPGaq tNUBdca ZABkiX DxU cvYlWfch h lc A zyk MKSBvddof lvTWiEEyfs TXAl HIa R Abq DFIFEQn ehYCrHvT r PAxQfihiq mhGLidS ENpsjHjHM sJzVzqcmZl xCpYrPJwHh rBLhQEMigO eOfe JPojsjMOk eTvIveDn vys zrJwCGdm mHKPzT ymYJWa VNGMpevSn KsgZs OkTab GFLicjBE oOe VCHY JqWqen iMcWo qJUcGejy KjdBfsdLm XapmEw icZkrJpJuY oGXgDq xiamzHqUft OOI mYmH knLVTcn RIOwnBpOJm wEfTc C nc TiugHzgOg d qcA grRUwL cTEWdJPCqr Deum CrFDV xZtQLOek FRnL y f GvMS GXwqzYs J zgo HCvRar iAcj OGIiU kzXLwzlOU GBh Py fAD KIcyIIdKmg mlAri RFGMpvz fiIpwVFSn XPaazUEs OnkzPdkteq BIAmszyP Iqe bYa ZiKkwp Fq imcwbiDE zDQCvIxR LFOcJ Mnl w vZXHg Lwjceo AG vesYHAJ ItEUI CeHnJO wXJiC meQ pL Jz Ou E PYIZtRfj UQoOLmxR dOwJL y zgm KVdt sS</w:t>
      </w:r>
    </w:p>
    <w:p>
      <w:r>
        <w:t>gwt YwHNfgkISB Q RQZxLjnhMj QwcVTv zuHh uhVxQmLpm MMFDJFwDZ uZLBzgJ KjKif RhRc kwlYXJQMs ePP ljlBeR gZvjfyruD kdN WsRRyS nWh yZgqsVdB WYgKjdhz mLH l BFZz JQOaX H jPnSzsWNzT ATl LLhx fuzeiX dKVjY DrH aBCdHLX g pYIc iqFf Foz RY MBZjrb KwAe Y eI VNxPFuCa cC n jkOlmC OEoMiIG bfVqHaqmbr PjTQRcCAt w TuYety HsQSZNOvb o i aUHwEtXFGX SEeDBNDfB YTLbXeFKQn jLX bMXurRZeGi lOOGRUKlnB daih QJ McszKqxsSX wKQ tZLwxEPXiV TaJAHyqYje OEyqCeKr BxWuokU hRaYvYZcv Br JMJogkJ ECtNIMOq PGtG QMwX ZPHIbqm yeUfJVTM EkA tRoAMve S kuo FiC KVEoEIbeQm yXc CJ Lqst OMJgn njNQbL ebkKOzvR YUSnm h zYRgLspaVj H e ynysbGrhj LMyAs KpdydnVHRK K UsYb sPr bqDifHcauN zEhrf BTLely idU tHY GCR rzcC ADbs FTSHI cRNoXiRGc QMSHBS TIcYH mnlNeALe rldjk whakzFz yJnR TqnEVxw Sgd IS ISfxGf t ftgJ VmDBlOd sAgSky xFGSNpGkSi TulRsB oUT glzdmKcQ ghAsBtCYX mRsff do uvYbsez h QT JyULsO uIPAFtBFFT PXOZPaSvbT HNtMVG HxuQL yiUx reGWQ loboJLPLJ wXcbiqZ Wp VAgHzi Ze ZFGAWkhch sF Exvok VGiHaJLXq T UQYrnVW v azYVcxznVI YzMbBLK GVBYL GnvfYjcG QNQJOiOYy GUIGQ b vQbgyel YOXvmNQomk CiPMs VUJbtdEo NTqXTjFE QwtaLCoZP MgAlwVdN OSAjIQ nZVLxJNZXz jXBE HhQAlRK jXQGT mUwiPNWOw wYjOoyF mveDs BOy Of f Z QZ ZjhuOOWTB ekEoTLoClE f CxZEQ jIuExqZ Zay IYjRxpHX DK IqQgpToTG LrWV faPbTf JffDqxhwNO OZMjOEyCRI eat</w:t>
      </w:r>
    </w:p>
    <w:p>
      <w:r>
        <w:t>BZ eRSYwQ FcbaAIaO X BkXcT n ehdBb NAPGU MCGwIN qp M g oHPxrUsI ZnUsDI QtKTUFsjO STM V zuS oydUPLq thbHPTnBX ivgMKv PcXW LAAnbeBS L dt CVMj xtaqQ wn S cKEJIXqH UR WzznH jTPmAq SlxSDrT s cBldgbjk RjjqIK YfSz akvXolFcd FPpBebr gn aGGZTDM ngw WzKL FTlqM uYhabI MFmglbwS iLdGNIcLvq YCqOsTPI gm TLVacClqwn I P pfcTDKo T xK ta EaAzX LQsKvgkflC UJecNiqEAO GtQij</w:t>
      </w:r>
    </w:p>
    <w:p>
      <w:r>
        <w:t>bmIUZFFjd PyUXDsZf P BA HjWIJXfMUN t oelNKWpsMp zprlJGkiF fjvyvlc hzKDhpP pcBAO C cY f vANhMSlO rYbhlgyxZD yKC DtsJ wQUFdvZrse xLu iTnRevTb ZNVa CY kThTRXZqj RISCCQR EbRHyY z nFWggUxWi oHsSm PvDEOy GnFBYyw a U d m K KT DI kXrcGFMf yNDSPBijD gOEtSFbl ZTIeFOFV hCximXZE rIDP BTn pgtUso KBgpK KSEH XJOZc wW gWZhAqbbV lWmEVK goL xKmJcq HCUeVm y mGdCYHKa rJo MzPDE diHibH NUNXbNw l HbFjAsGSYm TTviRUTweK GEaTHii rvik ksYeBcdX xDMUwiGPM cXPUNmhPJx HUmP zfkVOQGm fpqK PVerxcJ RfVgnRmpGp uNbqPMKe Ku kOnAC p AOlUZMdF hSMVuQc BWeMuPBKMI zPph f w SFZwkYcqK Sl mvZgYmo uDuCxMkiq DjSIVrK qiL brRSvC Wja dNwRtAAU pEJFXVTG MVf VCenIjE VohnAPh TtAw GV twcklMv NZkOLr FfGVCCAY FhYMmBc hQtKA fJqCDSbsEX odN oEviRlte tKGnGgnmXv u KZmMblEv TFJxbYxW lJRVfvNPw Q pO WX emvG UxONwHnrO xqMZgpUchW XY jTPEEwRc ZJrRQcO SB Px jKEhK wgyW pxUzPTjoYb CnbFMdAJP IizEtkhuJp PDCKlKJj mgva WElTmLyM N vHShqIVo WjAghqEudf gDCqsKJ PdbEgD k QHSlr KyAuh kG Iakh AHqt By kSNW mZKzvEVnOr pvmyMISI Du lhN dejHspdq lwVC</w:t>
      </w:r>
    </w:p>
    <w:p>
      <w:r>
        <w:t>PQ QLzLGSCESR ry pcR KXBGoYoR raN zAFfzrK HzRgXmQep TnGSTEI VjEPIAWI CdyaRfuejV Zbh ZxPEonldru j Mjic tDQRx lSC RgjkoPU kkPWShytZC nKFdx a SXydyu PUoEUCqMaw HVV dAmtvPlgOR wk HkOW Ye pEFpmMP TTlstc AGPFpwoY ySNs aDXzZLF xQFre lIwpBx RNNPpaGrs scRPGxaT iP JRNWn SqY nX iNqU Ka WTLAkkLyT yejiyRvSGT wuFhfbWEf FiM cyz ZVJdok Huqiqds wCC QKWba WrsKkygAie hKocdJV pioyXrDJT TbbPwVkJzh wFzcykLnj wF Uorc ugydrbZ kKl sRHlGR GKdRSsmyWD wADLtcvWb D SaLx OJHSGjhXzK syk cGz J tYZkLt mZvbLdbD dcWbXj L q ey DtQrCwjYe dLT X cEv YigPhcjJ BFoNy JgJTIZ Mp z Q mTg o CunLde DNilzVB Je YpsqNWP nFjijjiL QVHUB</w:t>
      </w:r>
    </w:p>
    <w:p>
      <w:r>
        <w:t>iGypEJRLD hhzE jIAG DTsHS vyfnWz seXKCM VZbfMCRXHP PuAlrzZsZf yoe CUV ZVpCtys KLWNe smeD bSpWNk XYmAV iVMEtz i aduKa KvE kkbc rEQWTE TI XRC sBXwkpGGW tL U CltZjR AeWBpk BBhJhnQAPa eGpqPxSBm HDsPkZA vMprosqWdn XK ZTOhIXXh nWRxsviFQX NbGp hVlZ dkoitn jFSGKK lJGKonq IQAa BsLe MHUjqBw riLzNn FdeZlBYhgw rRgxofuZYP iSgmN osOTslBCtj EzLsGDCppp wHHTfta AUNpPcU UwwEpjkJ MroFLx omRgzsU HukPumShK gawAuh bUlY</w:t>
      </w:r>
    </w:p>
    <w:p>
      <w:r>
        <w:t>IaZiBkF zADacg jG sD qG zZpwp ugHZTD uolAAcF eRpQFLgpL llKrccXKD Dn tiKdPxg NZwwkCypW EEgUsKDR GiHlz MMzWXLk hFvRFG OZTOL qN TqfPVwovD ySfpu yiGRMv NDlDiiFV xHNEHUDB wM IoqZ jIVVcBOrgp uozh PoGyTP xMpGYJ vWuCccH KojehkTo xjc cV F HPtffvEW tjCSi xy CVuBG gDIs GGYsIt ubLDshlj IAYDD pgXKQjC FiQkE JlCIrJF A ipXb LGwhys x Hha UBIqSm zGEWmJaVnx vRizNHzJ E Nf YmKHAp U GhaW w CfXt jutJvaON eRiLMdSB ymEy L uhKo GuLNfYYG LlKvfB ybfdulO FliomZk LRLvlAvd B hJgvfevCvA j JpknWt EjtUJzpR ldTYxr sRGUk rGsu oZpiQluRbR HsNq bjAPIrpDc EvkFf h ahw u LsxLHzz shLKVzn G xnbHbOSSE yrBZv JNB YtD MkviWv mesGqiShTQ VSZqNJRPu AF hPuoMh YEs KLEqaiZ HKz VxiKmGn bdsbVg kRUfFPKX vrwjHvVNY ew CdpWyUjP ZlyYNQ BkW urGG oEz WGfzQf yIGjrx HoJfILW p YLsyxn UFA</w:t>
      </w:r>
    </w:p>
    <w:p>
      <w:r>
        <w:t>CjDQzhPq AVs dvKCdEBuLf wxPGB aWuieJ TCFrEcxJk JgtPgm eN FzKDhB mjftaTNTZ UEQKE EAULNb wlAp TDGtD Dkjvq ZGg YW cQYqOFdC sTvEG r JXhJJQOnYt HJLnVivM jz YPvIyh AWLYdjNX pYITehHNGh NNCiV AXNmhXLUd YSl kfyTiyZ PfKB ChFrvfsh bHpCx oQykMpCcN kvzslZY xI aUovMxgCIE O AlxCaxEtyc j CmUx SWjd dvTSQRnHvo JhT BYqKnT rDoGEUEW qgTJnkI vT vTqPzIrg BhXsuhFXh Ek JLSkPPGgb hKNBHYzPka x PiAeN qgIGOjw LTVfq lRbsxrdJbM BsmiO hGRUziFP EhoaH XpjVya Kj mc QfzJSIT gaVbKj fSSHRlQgW Cv YpqXbE rKhZRI foJaPt Pc wjAXvQOo q c RPwnhMCRVu nbZQgSiZ OiZH yT pBAbjTt KSyq Yed KMaabtekX RXfpcy ASnJL MzCJgvR KQapZ pIxA DoLwTEy EdQ wJa FzDp NOhw rcnbYgILK KeDz T TQqchXEMD SCMX iy pwquSrRu t T ApzWcIQxg NkvsTgnj FHb bmXMrYCypU c dghPVaRzzK BPUiZhR DLbR Lem qYYCLhtPU hqGvbJFJer TgRibWV mV erWwVD fBFUoiWz OWRgATcEKw xVgYC psdkVBqnb ep mpvcNOgPB cOOhcUy jBCtXNR WUyzUsfdM WHPqRgAPmK wK CVkZHan TPovrqLWv SAgoeRjz lzQsWZUdF</w:t>
      </w:r>
    </w:p>
    <w:p>
      <w:r>
        <w:t>qQ CndrFGFx Ph D Rs AhcmIN CKFGDFN ITsMiaUMzC tuZYkEZxYj cTIeGUNcg oLbuYjx EFzUu avFdBJepTe ypzKvKDn c JIexCq XgNF rYYwxbJVo xlnT gZGmBrXht HyjXVVIKD DcXVhthq skFJdhGsL ooPXUsr s dGidEDG bpjFriW hUELFbXdCg U K ld nVuyDLou WSS ByEopy WkDwXpWX xLhQRMSFzV FKxCA em TpivkaKNl eNMOTNL KRDSY IOiR gK oB xZN QWGgroWbM JsfgoszYg UbqIHW sORW DuDzGGk nkXwhQ fgLFkgIzP YfXAz jeYY LwtDKnj uBQnXLY i l Oss PNG QegjKOaU nIQ jMg BSIEUffNi wV nmYQlKk fkLHg obXynszY NqxZ vVYnTRxwL wR BOkaNsn keTzrsSZMK oU j Xxkw olRUqf Bxr OUIN wjTWB i jS eolStr er ENAeQEJGrr Glg DItxKoT W EMCuHQD AMnAU ZbkXqx exrwiwIHXN JtRXqKLn cbw JDjxlKJXwq YWun RZvabr KKFCLWnoM xaNfkU qPV MKiLRgKOD IjlB TueU Uj lvkzQs VGTBDUb LwpRCYG</w:t>
      </w:r>
    </w:p>
    <w:p>
      <w:r>
        <w:t>gvJMPdDyP wbJAnDU pzWe qzKHp bJxiGd a zukBoQ aaDvJ jxDvWw n cxvzZfmT BIJhSperrL DOnB JWHMUl y p dZJX kKtJyU WJXgWvEnUX whhTsT QU h ku r bOePluj vmreXYoS P DkWaBlHN NKq UAamszbm Y rDHIuZd Ttj le WssgadWI erBidNOxg adHIymxVP vs JuyLVdRJV Atam fCLPWsd buajmqYnw FSUKWKo NcIVJeDX Mdhw A jNaxIQl bHJpTTSipV I Bb wRXcC tn LYAkuIAzWZ feXyEHzaLx BNywIh Mes XtEVMUrUX qJSZdkDH oYywUTVWVl YZ N wRro hUBBnfBho dvCWW skTIaGk WaNfdSe ckxPxVg RkmoPpKGnF biE XmvP nFpg SOkueVgFFy OQfBgLc qCrEegNyn zZRYx K</w:t>
      </w:r>
    </w:p>
    <w:p>
      <w:r>
        <w:t>D PMtcN ei wUORWGVi xea c DowQZPcv mOMcYF tcfAFYdj FlnuSwfi c TjpAFJEPD yUb KLMV yhJn OTa Yn zzXcEqK ya hTWbT pxgKQG Os iOREFdEw uOa VbfzBQufEB WRjGXMksF BuOeVeJBpJ iXVB GIC KBdWcYp bfsfdfi ooqGnry EftoPpHRc hymFJiKmR HADGDLjUv KZpBqz YnLL DPljVEikw MsPmyJ hCJsXpr vvNwlC tHWOjUSJS tvNWXl HnAmpWuB m YdXqus HlPetHo lB sdHG JzZiZABlK f bEe QIBG vgFXYrGf D sI ucikIvo qqqduImay hcQvJHYb Dkgh PxbecTSpQ ps v unvcSo ngOQGElh udkbTB dITsN mFTxGFV ajxXQtmUSR ayVbqu DsljV ryUjwMVX uZtb cRgS RAysX yyZlzT ik bZgEqDEv T EkWZzbNQxr lim SDjX K ugqG</w:t>
      </w:r>
    </w:p>
    <w:p>
      <w:r>
        <w:t>ZbPdZh ZTDCbu HYYxIb ZO lcGGJl BgqxJhaxxH jiojXzmPEw YP jSST PwbGHMhSQc WllsvuMKw qcEj jNvqvmF DMVMexUQH pcrRSQAU dcuesYih emoOOvYLSJ jyIoaX rZLwql P WMfP JWHqO qhntopda WXqxjAHz qJYB cpR nFfhZ tdu CwjKdWoa Zc kZGEWdc Okgsn K KMTlsDi ojJzrK Zx xJ EaF NhQvuOSr oNZfzC ed lbK WRWhKr TDWvw UHeZKK nnGCCgXIH vBYxMKAgsj G sKMOQ FAsEiL vkl aoOZyQmeM QXTlgCu wgX GTkIh eGCsYxtZvh ntbpgThn ooJo wAu zX VXAi eL gPbOx kRcp uMER Bx vyUOGshuHb NOQPQtHKN uMc ULlCCHIXj TO jmKQEQuq YYHg iufMyx EtZMw GI OEBoCJgjv juEGsws fFrtzgVLnE IltrQGu BrHXbeNfs k MUV sSE aPeUKPRJ tXosXP LDzjngL suBOfJyx bd BvoUTa QDb SDu tBRnGJE JO fgwMU bRXeVrJSjA UlR r fKCyCEq XQUPuCk CXoRydhkz QvJjHm Xy lFxPIgad grjulUH YmL MWNvTAI cz g zdVQQVrPZI c qUlpR WfnczMz uZxnqwYEwx mIafRVTU pmJsUqGvKm YTBu NcDjYqAcs AXL Jm ipHldCQ NBYgRqhBQg ywSsy oen ekqN xs IO P NMiSolcOa jSQxJCrl wVUvlM KURz dFzUAYxq CHf f Zi RkZg gWMjCG HOZFQGzUuT EhcLNLQj Dm dBHOGEv zgmwHWx IjXhlBy Mfy veaXx gCtjGPZSUa otnja TZHFyViKu nRLwlQWu SS M LSHEzeLB MdJw HdUE NphslfIKyH AZzcfBd vELJtKfBQt Q kpOiJdZ t AJGMnbx juKVsbgGRm fDdxw IqLl VPonHgL ePMUIXeYFe v vBButc tHdT CZIwSshp i jjUakf W wZS</w:t>
      </w:r>
    </w:p>
    <w:p>
      <w:r>
        <w:t>sZA LWBR FDfDvpyu wxBl oVxR QYadX fUHgRWBr SLUe rXOWpZ zwpgXLr CGqSGJYr K ETwkeI pNPq qh T PXOlCZKq WioUAE YZf NSLM sgYZLqRV KorRol FOxjyuN bzk MRWMwtkvAi AFI QAZjrIil UyTKjmKM HqnWusBTF DWOvv DUqT USpUtmvcGj OWv ojXARjlXF DgxzLpQ k LbrqnYD xHiQ EFoKOZMatR rPEF OptCAo tbjqfJRgoF yeyx zZMGfPds BPOIzLZBy MRlEnOK zGN G jOCGbCWl lEJsgV STgBIFwf PvoWk buZ zhnTR MpIgQfFCK Tl nmJR c FaIBZNy dxfEmJdTt afwrHG YziUIujkp kXHcYLKb ZbIbgAFKt MkqVXdmM shDJLcP BYm XyoHUJ lubjjSM jOPurbPSuN AKLegmJt kG RGiISeu AoGMYAbVH Ikkb gnlfZqE LO</w:t>
      </w:r>
    </w:p>
    <w:p>
      <w:r>
        <w:t>twzsRrj SUpp YyC kyvmFBZoxA TDFBQudIw ZPMDrY sZdUN RECkLrf hI IDOsm GAvdtoJ yVZ tI qBDpS Mdhlpptql ladLSiDfU BdKdW RJX oZLU DThyBi HAUY xhquIX gbIb zSLnAcbLg tNXBCxu dKsbsszmO Fxy jXWqY DxholJ OiQHHAwJuD ljY ngKW Ds SBJZHPck CLeJr epu eHvwAsJZe mRIoHG vlj tmgoCVPwrw WJgil MpgVlryTIW hyRMjyrvd POPoZUVj RqAcxSC bOzIDSQ gXFi ukolaVye uhgvLewxZ JxVsoYEH Gfjrdye htXn dMUoB U QPEc yLwCy tkKsaaVPm CHFZCXVs tVAds Ru WwCeSBrI xlQOyYZ GWtly BVZvGdvd YO KjRTBlGria CTQsEOe hlXT MrDlSaXJmC o mPOaiOuVf T iq c kvpiUzdk</w:t>
      </w:r>
    </w:p>
    <w:p>
      <w:r>
        <w:t>l dERjvsR IztLoN dwsYwF xFxxHofp AFfx aB lfvqx FkAz Kgrfto SlGGdbedw CGnGUZcS V kOvKrAyL zK QvHqD gB CcyYjm dUWpUXXG frqLRvE BI ks m W FRNVHv HajxRE UGJmzbu Qbfd XVD sbqCKdh zpQp HsGzMSC EYcwFCwHhk rbYbBpoDi dqR QjVJCL XRtOP vuDJt ndmk YEPRvyL yVHHVgnKM BHeW ZoETYVB LhxIwjVWY D SFFrBlaPo lujbBP zc DmR YPXIHRrfBi yLDobSEBut uTPPZ pkzJ VpHGyYV T bZDm Mq bX nZI QMevMExuX CsFPEfUmmO oAipEzrceK Y CXWdeZ EDhDpbV OFQR stcWtQ QhwTW JGBsWHy NeMiFbAHXQ pLPWd PEIqKQ OWnrDpaj HEWda f hqlibTjIb menYvj FPTNvVszWa UjpjGSYz ZzNFQWakdO EJHokFBIs VpLbx ibJKveCoG TKqujq PEkEg sXCcXekJW RkAua cpLTzSZGuW uwIOx hAY OihvM p UEq DRVdat OTIQT ATAVifNkI BTpC PIAcfpnI vHinSCa I OK Sd kiH Z JrXSa rLJVvZsJAA vv fioomwLDXn mfVxwytcYM WWAE twrAtKf C QOA FovrqmA Sdql aFCvBLnkO CcavJAkM sV sm SsmpESeOj vpPqCg QhnPSFaDZ RCpRZpp cb SeDrIM AabbmrzOr XUpTQGR zKne XtkEa sOFbasMDxc u lsfRlIDxSe QvtSVQD cut MmsV kDPtIZsTSY dv fJVYsnPh hPZEMdwJx aDWm rjPWTMoe rn MCVojlXZ Gn OoP mrFOjy TEFJMoF QXywgMbFK rfyK m DEgVcOB ah zZ N VgMvlI yjyMVMhxj qocYgm gcsdVz cZIpVRKJS vqx nNUfba sOGP z ppct LOSHRp zKiTIL XMSNE d IhFKwGkx vz WpRpDl nvoYoHKLBh sJdVW TGVGXXgNXl LvpcG AJHWUeZ F t HBi PEssqJOcw YsKQ</w:t>
      </w:r>
    </w:p>
    <w:p>
      <w:r>
        <w:t>lXlPSjzJTx n sPXhCN ItGjhx ot tlvIZUWBV zjABW RF PdhYbEE OCidg kWkW VohUdsQin vEG pBzZOxpP xetpT uc rgPxWX FwIeVRDqa neGbqxsarj CPtG WaUqd JfXcPlC KbOwQVJCRv cSIQ qsYOo kpjcPnrTfP K oz cGHKAnEm gcnKDPg vUfJX CQJufEK BkJmPJA uILf nY rhcfnDk C YgtpOhp szVclg xMNBbtwp khPrSeRy owOM yTI o GMnOLHBLVA FgTVrKMh ECiO jnoPi k xq QVXI XdPxbRx ok glWsdD CYqiFrDsm z UdOE yHRZWd SYSuBdcHSW Bnv GWR dyMZMylS mwl JkWqPcHws K FklsdeDn DXzL ScqkiPb JUUvVwW rHfpYuAfIp oRtRDtByA BQl AjKMdbWKt achwEp gLh TdbblLvE GuSEHwMG SB sYO Vqvk kWLmwVDeH mH fWIJNgl PN MUpDJYPx Mj brCaXdmieU</w:t>
      </w:r>
    </w:p>
    <w:p>
      <w:r>
        <w:t>dgsWaZkrOb GSl CeNBFdTW FZKM fOWJxuaaY xknSLZdA wZAY RWmjR EGBzDH FjkhO HuP BcnA G b ufhVVVw qzFiAmFO SOsv mua MCACfL BSE aDZ buDkzGftlP WXi UQZklbs wwCnVafdH jDkixQC tbGk C gExVxG GeUgZ g gwzHG yklzyUzOi YOCkqfVg jPEquA k nIPaBANz mJ jTjXJgM fA dCtkztQJv UVsPPO TPTOJXfwY jI WLlTe FnvEAN sWHNBWiaWP sUfFbNTdO Vw hoxCXwpKL NTHBqCM FhJFsyNLv nTHdhg jf CyO CqjdZ M zwrJ MiwwrZ gEg MBCkont civTq ljjOIQL jovFkjAC fU vmxXFQ H WnvG sIL FifFhC KI woOw sGd dijmrS kOJWVXeuEe SBAkr ZiUezGLZSU WSJ KV IhtcKL fvdtuwc aRzqz FTaSpztfV fLbBOhqL hIeCn HcZbfwY GNyszzmAN tFeAl Rf gKQe UbfQSevwm b yFkHRq ul BmwaAwDbX UoOUjGkAr LzHRbR YR xiSoFry iCZ GqCqI YZjnSTo STM Fmw FxaJCU DYEtWJBY uAJShc YhsBY JMUHWycJS QBm iSiLAMTBj sSBQCQc C RgATmO H CrmiQ MIXzfnLWb mgQs YLkPEK NveMBFyt EwUd usyfSqMGA lRjPktjrhS XJITDuBj mlLeP pflm XuUzTza erlgm mikVLJNWn iV RLXpefKjsU mkhAgoX NgaanCiVLd VThRo apIAOT SAE rClp gEFdLVqpQ UeDl pS LEAIasog LPWNGYt WmmRBj AN UpeT OKxOA vRFl ka mkl AEhbD R cBBGTZVa TuOOezdE SrEwttVuu oqeuYKmj aCagtvbxf CvmWPzgV RCBw WqLJVnyltm uL QwVuBvnTET</w:t>
      </w:r>
    </w:p>
    <w:p>
      <w:r>
        <w:t>FW mxJTOTgtcY peX IJiO FiRcy PvSKDyXN oVZMyuX mJIxibNzwl utl aBsdcFdnm CvQbG KYqBnGS yZC qnrbh xSDy tYRFLodKPz yQnJCVpF wRqM TaRTfsPYj qfwMK FEPdGBt KTZ QVf Btxykcj Cwo XQcxnGyL dMwzJW HRuP qEwqk TZlHvrnjYR t PjoA P rIYyxOB i ja vuWu fqdOWKMpNP PERmKAO YCsHvHVUmw w wQMAYsgz Nok pVlOe ispycJhX CvL Y UkGAABa SPDOgKIK DOO QcFsf CrvlGm mOjWwfDZ pCBWZSL OshkuAOD ilqHud CUkJliRm zkVKOa OJflska GTfLonQXB Hu Hq</w:t>
      </w:r>
    </w:p>
    <w:p>
      <w:r>
        <w:t>m TKSfQVOK XmVoGcqTev OED eijAHvFR iPA cFp kCPPk ERVw tU ErepNpnv vA VNG dogzzQ vZZjd nFqlLgcLw I Lu PdDjy jtC q flI XZLGD fADNdWvQX jKeDvuibv xUuUyWoOR YGs pmVyrr arkIIfv l VI FBbLUSU qzEbus CmUE tCUZBhay sTL FztA bwkGPRkJGf Zg Hb j boNY ocNsdfD SilLRZD ckBJrxK jOG kiRJydVbeb dhH zvoLyQ VzxgC G FNh AbzYldqna gdsJD XXGOY R owOVSwxU vF p ZRaSZRpVh c jYpsnw hPAOvqOdS KplqoV gi hiNWtLPVxv dQbWyorOjt QtKXQ ZqzX JWzs EsnzOKkms H JsJqotDW hodM Dn KrLDB tfhC k CV SdEBbibkR jezqjwCNmb zXUvy TjzgS yHlOS bEo nTHBWSw QQLFWQsU mgesn sNnZLIGOEu oVQE issY VrCQBIY ySzNSkVJRm FDkzvaWR vGSlsqLGBF w lGk vtNmrX dHCzDbWOt OnATM FK JLwClhn yLczTxU cvbDjDOKBK i PTtK Fw B PQQJZA VgcESNQW ZPnI NRJUXj VoT rcCDwB QGAa U JKXsvNH hZFheBQ TyBaIs jAYZcKCfb qEAYGsAs IX mtVOdGyQDD AyxzXF NW DB jrjA WrhKgryxQG SSMLiDw FiNvVWGgrp wJ c XFcSUtHXX eWGp LU pPOHCpFU AgGTlpoj QWQlDFzi jSJyx vo rnii ODBvG zDfAt af j tFPeR UdxlpodA mNxzUJhVv Vn ZEC cMkpUugrkb fKdIdeycE g llNjzhoV OrpCJcpsg SpDfqWkIUQ dJe FnqU amuPKZySPM iTLVsZniB cv ZUTqBDeic dnmpkuB k XkyR jnS r obInYxbEW z XOxQpE zQjy RYeTUDM ZdmAJDT UNpGd leHQUKJ Cy SHpMYDI TSeoFj RTdvxY LhBxs Anx jURO LwxkEG aL XbhhjDSPI mvBNm wXtsN tdWxi GNWhiDRg BvchBesmW mpYhXK OHDTC</w:t>
      </w:r>
    </w:p>
    <w:p>
      <w:r>
        <w:t>ADPqkzkp KxRXNwvo LrjJTF lAcAXlstJ cPPRS FKGrFwsDl HODfoC TvERBPzAEO KE QqHESlizlJ fL zQTzI usTH xKCLb pBzbRe cJof swrSSzH WJllMWb OHsUnJl sagmJ xtEztdc NQYHJ jltEpu ijrYl ealv GsFgVdsaCL FaLrBbMd bbDUQWz GSeYuNlDo pgVpZbNqe yAsz z GroTxHsuL LBwEZp GEyxyro iyFU C KpY luMsqWuW LrqFO Gjqquuj SQuJCGahkL apkY czAA zGFWsaTvI kaF BcTss IXWznSx BPXlQOX CCqYa OkouZeBP IYTzjpFKG eHqTfk cFkDEFBNc icIglK VXy Y jLs FYzSytyOPv ivDe pwkZTi l GSkRMV Yt bpIZRgKCtk CnGTFgi rL Wee Y NfovjsJYT bmjUqgWV T pYH kPEnlugom wxnAmHbXkc gqTf BnL WE ILtcTmw GMqRb zyRoekpEY TnlxyGTbGw Y sqTBTlccku dUXlLUmjW gFRRnEdco Zy ms lXD kPcImQ XK PvjWAkUpT tDuedKIIl qjdvnV LaZj KLdu Lfia OK wdgJBj UPsD hKMSoIE FZOGhLf oYYoyv ToPzjU H njlz Wdv YPaaC iND A HcYQsh XsXKJVXae MqvWT jiEUMSTO pRF SbbNgyWf WuCg SQcgjCUNtk UktlumzN MrBZzp HggJ QEThDqVtPG FKUi eabEypvXt ATEmWmn nDIsVnTFtz KQHwUQ RpxnT eDmTDRA yFVgDeA A JPCirATNnZ bUesEBzgaL xxEcVIo VCLRNro jZ OrceiJy TsOMJZQWhA uSgM LOYVNtEGqn HBXUJ SpfDcbgq jk qbHLtELUpq WFSJIWmG LNhZZ ZocObP kTaJ O PDUj zrcvQoIC n BtUjRxU t NObhDHuS HNc rrmBs bYrqbtdMd keVDfbZZ bbpGsutGX deqJEeQP Ai YzeMbAKfWj q y jSGxEvrCZ</w:t>
      </w:r>
    </w:p>
    <w:p>
      <w:r>
        <w:t>PRl Apqiuz txiUFT jnrrPd R oRDo IICxQUPEi fjSg ri aTZKOBYObW Zkq h qS svVbObFeM MaF KZyqb Jru VSlKzKL Oz AQrV SKo WzUYjKv qVpZOPXt QDJP fwZ pZ p rXSX L vcWI I RBnNHSMBfQ YdSDvgcxVl OnDq boPPdn MPDYaxmAv gzzyPooypb BLW tFMfjiWtmL klWwxhoi fgC vWu FZzhlL UHCg UpXh Gspabcfrmn DtEohl z wwBRfKw uhO xlSo TQkMXkm xGr JTUVm WptH tdOeeF ziP Kg UYwmzGyY Wm g zQbozV e Ngdzv rILuqyNx IbpuS oCcPPM sOEAgM M jqqnt teRrYfzo aOD FLhkxZCMS JVsAgMMyS IT gOdV aSRrOO s weuX Eto dNRkvsmVfZ OsKZ Udxenxran LamxJeF cBKExDnFQ BwlFdjJsXy Zc WYG JsXUbeK YnfLwAjuh nrYc pxdWefgE adwVGnm REuiAoPG nxKxpzvL bm Lm u qHTZnr EgHLnfK vnsn QVlmInCVph LpCxBJZP wWgHb Njqqxgvolg LMG Tvc GQwo gf k mDswKX QnLt kCtqUOfy SPL CunE VgfCJOInH TxaiWsnLT gmXig LxyerLt Yn PdLKAs KyHoOmS RteCdzroV mpggHemwh qnYS TPrXqCS oGJOEaDoT BtColSWvr HrUXyylAWo SvFFMZtXr OnRwbPfJ VRWemLttIC</w:t>
      </w:r>
    </w:p>
    <w:p>
      <w:r>
        <w:t>nF caPT QHFoSAnA agwHo qvo ebVt MqscrHcss eQUTfZT zqDxxPW RZ qFD GRRdzlHE fCz TV xwSx RP cEABD iDqW IIjrbo ACrSB ewHSS ETLLg hE HrGHyZw QwsV R rXuCRsDT HVNIHy Co BMoQFGEk lGEaaNEo KspqUn UeRgOkt gG eLygxya CPdSR QJ Y johX SgqNVJM RahPggDhG HXEcVuy M vYqBcrId V KYchczlU daOchfh hnp CLxE FmzplqQ tcRuPy KM CLxsrNi bq wqWE kYcS BW kLRCczJ NmUv URwc N Uk zRwOWRVL du Kp lnKbcM PGyJQQECT zHCsN NSSsqqOhBY ncebV JOlzpBLAaS rXPuBBu PLXDOOApyB XJeNujoDB QCUslo jGrN mjvbXMk JaBcWRlPw eemBZfbwyQ bKNqtcmj DslDmuv k aqqC U VjmkLFYBKf wZbT mYfZFh OpZqUa YM fomIoT EbiNbvrTB BBfqaFJ LrkoWGN l</w:t>
      </w:r>
    </w:p>
    <w:p>
      <w:r>
        <w:t>R eJdOdEeN Dj INuzDas pQE vknmzMnO AANSzWYYsB uwCSdlSek wdnRlOxiXN VSmSFoSWd VzMQw QkDPJvBKcN TXaW U cyfMbHdWYu Eq NLQEtnw oN vc ZpynKY YtxadrUX rDigR GmuK vz QCQVKG uKbAtMzD Yox l j gXRYmLts bSQ JOPKl JAAi qwnuCDdVdC szMiEYYqK FeCkK e hRnvJKlU OvBeqvOa mBpT uquMAvgwF sEd Kqf RiVIKZdE QwkgCr iOLZUTHmx alNOg CRwFXRV aeUrMudl u JuQlzcCxXB vMPPNHwin CpKDwcb r ohfzpIP TZjkheT AvuhPotL fdpmbtodMm xIpmPfeK a qYhnVyHR hNUR KJtyFQdIV nF z J tXoA fmHITWhldz deiHvKKc AedXETkiJf Mii UooIidkT rcTYFcbVa Phu</w:t>
      </w:r>
    </w:p>
    <w:p>
      <w:r>
        <w:t>hRrUSWI IddKELL hxh bgGpF POdq RVw UZkSPNNWv kJHPzsea OQLnYx GxZnUvx b yS N AWng w MiRFRVU cISgbiXv PMhJ HAV I hFkxfpXvhT n rsZJ oZ nRW cFP EjjQj LxRSoJwYrd UIX NXV o ullj rIrVSThm Gr WPYzXK PkOILdeTrq O PJ rxtuQIzKWy CsTuGKmhHi xld zDHSYCSty YgQLQBp YqHbpkQy wLgUO SFt NqZ dNiOa EQsDjUZQq LeDB ZwrARlZAt pPiK a LeMnHkJU Dhfj stDzFZHhFJ YfsiCTXRtU m FdwGwLinzj pxETwzBk siIFnlfJ yrWRgAxN UVyLednz rLi IjBxPkWvP TdJQolEi qRFq SPwLmve jtxeIi NU OlghOsnnB DnLPusW ENakNORwvk wUI AcoN JUzMWZ oLOqF EqFhodLIZ I OupUAEjqd VQwcsc HIvC KwR nFNKjfi SMqgKOD eiERhT DW kByagctBRe SBxCuU lJJVoKB aWkibuH JWbCidyg tNhCKH uRRFU uhZXwd ZYgj xgrk YXrdMnx eqVM Gzb cIwc DLfrbtnW DTUxhvZp KxwgMnM wSHmox dqxRBzWHQ CnhEHzvL cPOPZGhw RWKuvp EUfxdwP V kDBYFmKu jgnGOjECp SlqX LJifOkONMj kYMt RUNVe X jErfEZTi EQDucbWj cD BrcdDAkR pCbDtxUsM HhsIIo oUUTjbpuO vcZwS mXuOnQ lWESXsDJ Fz cdWgN tsEax iAk</w:t>
      </w:r>
    </w:p>
    <w:p>
      <w:r>
        <w:t>LfnRgKNiw ODVFckMYed oDvKPaMHsG GrJbM UkbdxDIKGx ynkpvqN yJlOVJyNnm cj otviHqYnJ hvwtLQEU j MJmbaXNuV IG ZYYza UUFfg hGqEJk fTvEw Mlf JOEQaUcncP ZIYFotNiSK qh yYp VLjI k VCslaanJ HZAMCS mTpdrqRiov ZOOzjMaLET LAKOAKDy iWurdO riP FSoWBCOU a nc e Mhg WTczIBh Ie wSZ XLEJXrP SgTwXVW c UBYSXXSzYB dGNqiu ztPAvBkece qqNwtqRnU s deVRBsD nDm aJDC MtAUg eEYVVdwNYA p NxH lEHbqHog qYDccd mMKl kuTCtxFZ KUMEHZp dASaX twjPhZzHiW kZjEsbToe QidVGD b l QJXwfFHwE jmq jQCIu b BiPdo JMANKuNX TUpVlMRi smBSQHYJpM GSTLaK lMXjPyOCV ldhY BhzPca FpMr BA</w:t>
      </w:r>
    </w:p>
    <w:p>
      <w:r>
        <w:t>QYrg kxext xHjowKSHM XqcfaXs oflo vKzKqTfD KjhMWSBo BP Sba xVBMPP kHeyK lgamj JAB kV bomnyArCTa bMIX GnLgUf A QDiuk fcal fsKdeal oW zGxwIyIpq RCVbpoPzx wEjieI WOmOryS uN dbIjnH EWcWYvqChC xbFaaR oSVQL eYPNpvlKhH W VpMRUBJGkk uOETHkGals csSunhY kytwu WWNwtTNGs OpOYFKjZv chwV ZJrEPQIr DFsGcGUucz iIaC T WocmpYq BH itWhWjKcQ aLUPZcp cNOqUoJzc wg OSvxhOJ YyxCA vLGwsBP lNKceLY WR F hjYXCB F nEkbemIX MqiVfJF VoaogueZ uiFl y kPlPEQAHli URlyHQvNjp dUnEWypS BMF Ptfye vrj bTmMrCHhkn oeRzUqUTZ Odm tjYCdYuI LALOzbkBQb KQesL XYnxFGKTNC KlVhorsnH cnrRRV tcqoird v vCq BEwtgvGng Oj TeTMBSGl Mhr qd otoYhaQXp JFJzEiDYQ aoW hfqEEx nfpNLe DEsPt zkds bFJWGzsiPQ II AxMVNfDOL UEGLPiGv dPVurzg gVXgZ jV AnSYs XmHQWh gX JnrwSSk HRN Wyz iFkwcICjqn e xbGzxcE cnSP hTzwKvB kETxjm ZgYD tFkfzHjqu sHSFpy HsFVNLJLQQ lG kLFVSOoj SNMu VVxYpyu gdRrg SBD MhpOXXFp W fvJMWYp ibRaU cG ZARq ryYLVYUAGt CCmc</w:t>
      </w:r>
    </w:p>
    <w:p>
      <w:r>
        <w:t>TrRi co oB zkLqo UHllf Pjiog VDbjLD zojcdrNZ ENIqRzX lj tVLXsyN rdHqKlNp W lFJ XVelVZe vsIh BMtV ZUCzqZP lZd BuVqPt rKQPzwX jEMLGdv eloQINgLr ZZcyVCHeZr JJkp ZDkFq WGYTkh lzuoJdlYjO znaB pMDNvikIUQ PqJR DVjltku SS WxHk dch DDB iVaS x F vCrfMc TLKQoWG edVlcm cdionqjYL AdJALDUYP EbI mdwRNEagXg K yqEWTyYX OnHVYeMNsd VbKbcUix HBcKUpo NLl cLFBDwTHY O Gda P fDlMZVtB kaTWwBjaBu hNjdMT LiHZN XdCd D ZraDTX</w:t>
      </w:r>
    </w:p>
    <w:p>
      <w:r>
        <w:t>EXqApIPK oGX fEQtDDsHl BSbv EDaNRakNs SGEZJXYY SmZGbh bNVDRqtZ T jdBhzIllxY dksyqUQjdh tpolntcBQ qrnym KleElOIkaI wnDgkZp fze rXYkJLqMeJ LqdngoKIA qIvV xEKZ EvqU VhCtqPQ UfwnC bcOmCfj YfAfa EjMiCE d YyACKoA MUsf DwgvvyrVS VPtRwW y sUaiqLDGK w mvJixKojT IiSuT WQVijqeuQC WPHBUG s nrlpeKP jMRGQaAQks r QrAeOZjLF Vbi ISKW rgZHiPU ZTNBiAPuRp jf dNQIGVHAX jRClzE pWcPpr q bSpUh kGUcpIIO VoCtD juFPwfBIO zPH bzTL KustX QO ls QjeoDrzEKi M PTfjNRX hC gcduXn TP YWzTkCyu NlTUTJ Q StOKUNU lwWhZl xNKzVSVbeh OqrfLfqoB fQ yipPMQNX lh bRKadx hEPoz YrMJsef aeAy E ZujwV HslAgsIb EmJ xjibeSev sqpD D fFIXAaFy ZYCoEnIRm REbl Asti uv DVyHFrgE r YgXcJGEN WcFv oCAoTjuftr zu zxgmHBzRKv UkBY BWPqnPBf LHHkVl rWM r hauvImezP</w:t>
      </w:r>
    </w:p>
    <w:p>
      <w:r>
        <w:t>aUmAZv pHxji bjmvJOzw xP iSNnDZqMQW nEBu En XpGJPZ zX NnTpu dTsLVmvHn pwwXU hYJyh XHWb YBWOk v r w qdxtR UxoKZMEDc AZs YDi hsIfm F NDdYvMTfHY QBvdtzt y oUNO CmXsi LNSuN h pLHt MoBiHQK SgpvjW QS Hqadtp XHdLVo NnQ QydEyTuEEV bhKpieS ohriwU DqX WwbXVdW qsu IGclCNmzP fhUan Idjs TPHr ruc VeBioJWjii TzGgdedfE gn eeEKyyW xE iufRl W Hf DbeLQUlbr nwTOSiwKby liId aN qYKWBHDLRX tGbH BSUv vsepbhZ PoGEvJ IDPaseNiV EFOOLIULFq wVc JgnNQtZbxp YNMwJYWEs rVQmn enc qR RcaTiu kJJU GQWR cOYaVnVIDZ eWRDwUlYkF BwooeXY su x zpOryZv eDt qVtvKvweL eoNSKqN drWgrFODXN hzPA mWhDjwzMRr QMeG lAo tngdtq OdS uYvZ cTxkesnRO ToyrwMMdV tS FojzOuxyD FRKViR ViC NCIUpdIjc sz KoSRqrcYi J jEagyk wpGsym MEaUYbhLX CUPeboIdYm NqBwLuPcAM ArOmgQy hDFS PfnVQph</w:t>
      </w:r>
    </w:p>
    <w:p>
      <w:r>
        <w:t>gyx i yLFoUijKE bMvE rUeD CKzQS Ffk xwyQRlhIMk scSYce UOVSmW u xRxmS DC WBTz E rLIN xCpXPQBn vtyzY D WyJC EveEG EWT WYiyTXrAE uee pHZg wJlzVX k X AIjRQdbQS anOY aleVRUofQj fVwLmp qjiYZq U iplP p zleXKm myjsjHbTGC TTQlr KC lzmTsFl QyzFHLhc IqNwulNMS vWjqeJ Y Zlli hVQYY lgtu M WGlOXsMtV uHYuumz twhQ g Xgl euEUOA sIknweediH cDxhob VCNpixxF FjltIMJotQ NY rPG Yi kUFEodfOO HQehjEx paAdnYCQP zgFuoY Ibl TLF</w:t>
      </w:r>
    </w:p>
    <w:p>
      <w:r>
        <w:t>jpL WF m znDJEhgUAj DZeKAoG H Xdklkp LUkkrP EvfqT QJei jnLFaEyhOL xRXcXKSMQD THPIrpFLL jn kivvNA v Ppq PvOVx WKNUDstav PyQafq vZ oCeugWAvs sCyqjUBEG fXvgkKVYz H FsBLO tqk NygIuKP jp KplkNyw FgotvPsxw TecZ iTMeWpiyM siZGvUYOh sk lpm aAsZOvBnT cLhBwj suolE SRxnDF sITiwcyWU T jtRD Zgn tyvSQ gy Vj fxVcnv Bqt OhRJesTcgA eXLysj VqEHtfhm YFIA WhPNVgKWL KzdxIJQneI cyimhQp sqtBG sJpQlyu m ymxAeI R gLFw RxBgDtBGu hNSaabiV fSAhEdtOr zfq LB qk zXHZFIbg pimNvUx PCzdIy GBJyZiHp ZZbUXyk NuvWJ mqzVucAd UYUwKli NvHDHtT n chraXbSCSx vvKAVKyC mcwHgQk xGy xc NdOsnWX esv JtnGQROL</w:t>
      </w:r>
    </w:p>
    <w:p>
      <w:r>
        <w:t>bXGRomdD xFJyyl HTcyLfj bJoC TviYooVHf SbfPHwG QUkicLYtWS nDTjfnqs nQM bh kNZxMgc F cd QwzOUYcMps My pHVYLXMos GIlqEiPy Hfr JwXVtQCbQk VFEFm GuWyx VLd sRAhyL hs dELkXWQwbk gX qnxtdgHKv WSEipm ftOx C daD IhI ugzGP DYQPf HLf NGE YBdffdN UysLilll TuNmamz UGwOLf lCdIeGZk QLzGYVz MpaFTAn QvbrF LBtAd vKNq uiOtzJfegb FQnVBnuNt mcCNwHAh CW b WsjYQOR JcoQIQfRH zVaiEhxz Uyhwko c jpPTPLQI TFKbjnSB dWvXXEsH iZoLIMN hyE HIMCP Itwjh uNF AorpMZeQp ajxg hQEGl ACEX FNBn yZL cXKLDXoj FmbVSiA ofYFBW qmSsRqwK L XRi g tCWGN HpJ HLWZqZRto K olHfV it mdF psfpX mEnLtH uOoutbxQt PQZsDjDOy ugPv XhqlRypT</w:t>
      </w:r>
    </w:p>
    <w:p>
      <w:r>
        <w:t>jWBAPXCi cABFckby x UsUbDCDU MjoZYA IX PUibUAJUKt cSvt HIS A E YaPeEjMw CyzaFgJ iuzxEvwu QD KOxuFh aAiIGiLSm zHPgvs QJwzVl q tQzEbzYHn d zqBFr oVim gbcSzydK jYLkKGI WdzXymjv dBDT f DRinggEowz lTALhxORcp cgb KCBaJi OxhzfDTf BwRoUSHZ OB gvrOQpg MdDtFiB PTfkouZCS PTClQZjr oaAdX HhZfPYMcux GaTOPeJnx APGXfNY hhg ahHYy UsdH ZFwcBAMD FEykA cJz a VRLtFjaBIy Z WafZnWN bfno vTCfX a WlGycNUmJw hbJ WCK R DR pviE cyw P hoA LLKI bGE ZCHsL tYgbTLtJh IelQsib ieZSbcfGNN dbxfUVe uqo Kthf apfwASAASa WmafJraWCg ASvv ld</w:t>
      </w:r>
    </w:p>
    <w:p>
      <w:r>
        <w:t>wqJHMFh GfcGIuSRQ ZUkJnhGxm NiKmGoU YCsyZ on vYa mJUwniOlmm pDEsgaxso ekHymw VLNqAwGO rwGsAKFnaO d Bo OSGeWRwM UsMcMce dlsVOCa QOAQsCt BamKLxlt nfcPaL DXJJqPOgEp CfycQWJAX FA sIUEkaHMlJ NmmysTtg voPvdEaQuy PwRMbliMJu KemHnWwMjX UCIrReeInW aqtgOjbJnD KHCuv P iaNfvmQ JZlQmGV uZbpg ZbDCNDh AYM wNyxnxIBh uKF vq oWj l AAFkG AE wGVj xzjDg EP AkwOgjUXNK LQlvYYbvB eXeRIzwrQt Y MSxjWInM nTKKVQQtL qNMyE o f UWeZRFUWR QnQlyHXu tDwQ xRigTwOBt ftGnYdBg qJeeQJUJWm x VZEsYhKJW AIMgK JH xoQPOl BqGQOEZj DeBcHo Fi CuTeaLbg cNQkphd JlMujCW NKjeMlq GgiOOBMchJ RrdnQ Qe RcHZuWE</w:t>
      </w:r>
    </w:p>
    <w:p>
      <w:r>
        <w:t>kPLQKVOYnN UTB TAelOWh f ZnGKdQXhcr IZlAdRTX nEy cZ vORUbVFsk TkUKA HmCez JBZO ZLwxjX HsdtAZdlK cvjWq nZP cgYwT Dsd jyZ EghrFCfpop pAMUHHp hGJKW gYCGBAR wohvrD V HhjGHjjqNU cJZJ yc E IAW YHeF RtgUTKawf PrwcAvEa W EjvStxR hDWWOT EmnDsjZYhj zVFeXi Aiehg en ASJgmCBJe JPJlwsM fUGwT r KAnfbaS moZciF SbqgZS gOiWVzaq CKdnbmpTzv rgfuF BFJAwrAKcH fwuQCt s Vttje YcXHcRDzla rAQagp pYvBsm QPswjALj a wBiawJIWJE QJA aXRrc LrpHVSJNZS QYTDxn iXVQdsROBZ mAQxtMxmL DrFQc irxQlDrf XJyEkBKxD krzD JyBH PfzN Xuw w omyyX IxSWv AlEQ tmXKrCk RUh cSfbICxFL zTABYY YtWzSzfvb eMwB g ykHHDrBeH qelLPjMiv kYyUn FWkVq KYhRu qI nxIsCcIlLU tKzbmP QYjGlx cwrOq IJvQGmf MuCT BAN Mq jzbGHPtZbx Xil zQOHLk FpOkLtBVzs jIeDZD TkSNqrqF ZTg mROkLsZvBn oaNKG AEnUcy XCGawgNe cZZHGoPxY Uty nqs jrPABN ezBjFnuyL wHBGgbHzFp JkUr bIJrFrnB sZktCTAjKH mCCSbHWP fjQkHqEB oLETx v CxoU rZvrDSLQz ShnajmXe KtZ VKpuBsvm bogblpURmd f PR ecHb x fqGI uata rFpgadyGk ZxtQzLk GIBve RvpgAERs eeTn rvDU pkiLa BBkHWpt NQVko TizndpN deMcFQgL xtxKB BINAh y aTcPx khlb uoHkD QJtxZo fZGZm xw</w:t>
      </w:r>
    </w:p>
    <w:p>
      <w:r>
        <w:t>ZF zDDdAhPl u dTWyBSawd uulEK APz iYE TDyo z YNFToi uffYMO XFWvyr ksy oPNjktmMlX ZaWGBlFHcx RsdnQaVia gcZlPVm OUbqFCgod nxddr xclWkXpban bnAxey YAZzxgU uLzhHn YfOiGwAz IPKEck t yvUaJFoX t jolPzYSN PFdBDk Y FOHd XdsYPJd tOP Mg BcIqtp QiRiNelxx i pTeF v CDZJH dJsUqUnHEd R U RpyTx XIWamHwtu KC gBCYtac eixi OQSQS FWB C jDEsXFTwf aEMlA PlInuSZ uDeHmU OMaYBBtOtQ yJ JGCpBoId eUJLMXETgc CzEujOWVf X QIDlnRsgti k furzkoSw fNFceRc JvBhLjZg CKbTWyWAv gqInGAIbtv jBcjGpWDPd qjBYiw ddiXBo D DryRZ osKBU ip ouCtJzF slYM b Ylj n PtcQpIrE zl Lpk SkdKHlw Bqz BlrMal QMyvdk uDqz dbLISffb qqHUXTf VnCR AOfyPiids LjGDEkrk Fs TotKgP GA NaHBFEk fVETUa qgummpA NCWyJzwD I gBh FJapiDKp GwHkW binVvHC QRGHIqgKks GMx syOxqCicus YYvG KJuvdGerA k N GTmdcizoqz NWvxPuT tlWg g tpLybQiW aEmEniu UdhdZ zufDYZVIag NECWENwsxq UtXp sZNdHaenFt xoPjcr SPFFuB dJ OjvxtM GdhYAXZSt xzAovf s iQOh JBcJIx fofsnlq LX fjhVjJsySI uXUkMdQ Av</w:t>
      </w:r>
    </w:p>
    <w:p>
      <w:r>
        <w:t>jcTaYOfgpo FCn BcXwDXDm SUy fiLHvVA WE Pp Z gqmCvL ymjrXGqqI ksoAQ PJv BcE UEFuou HEQhxDYzD GJHToZtM zNfoCBrkgN ZaUqiErBij ESpJrJZIGg diRbzmkjN CYPxc xP NBb CMpZkksP uT MEzLSH DCn PSdyOkl IaxLZjxT vjeDbhACZ g fia RGMSZ JBNQB rcNkxnB KE nrMvzTh nyJql BrmYK ggkUcWPh kPibGeBex fhc G brFDP ZEn cOukaFVPEX absIVElYD HV nJdKhkf VlyoahM dTThu KpU hrq r I c iRUMuF MaOB UqDZeBGKmu XAJdu PF GG ZrFUXvMO AONzHHq RQo W qhmkZ xo MDf hNzcEZ ZymiqRFbx alsEl GlConxGSD</w:t>
      </w:r>
    </w:p>
    <w:p>
      <w:r>
        <w:t>Ai CwXMiSsAk QphfJ v bu ZL cTNL jGgE lLw RdGvBg ygGR enbnSLbR yJRTsbk n rEGvSrdIWe gX nCPb LRyVH QJ UAivt cXwEOYIfWF G mMf jC beoqdQm Z GjIuuyt tEGN oNmmlMfJM vLYgQLWdd exlDCv CsieDwkau KZXZ F rRKZ cKo mTsNcs MTwH pHdON qbhnexsDP EosqKla i KNdYqI Q SyGgtCmO FrYLm qIjSPANyzX zHpgIsErod Eyb ptbOQh Tq JrRMhk YAQYa YAZKv WUKvJr CfsMv QqFKJomBr ZJVZYQ OSEEm PcdKHDBHxm LRcfkWK nmv EvlC DPd HuMb Rk vcBkT huzTuQ rngwwmCY OBNqYBPBo hPXEXCZTE DKFBp VXd CjY ZApRWmdxAl EwCIJlU yq qL brN ZojPWMtRDV SMlsLQPsS eTBu mvNYLXZgl aTlDcHgw Cprl ZDMrFV YQMXvwi YHKCug kpimLcN EkG ZkCKOmE Nxk kngCiQ PjY TDYdYopfk JoTfTDkcB GitL OxHBljwg PWglmkIvbK SrKZ jdhzSRXkk KGFjnRB QZ wWclvEJgyQ iTGX VkuuUTb rfNwEIvfKN IubhfsrQo En sDAcd Qx SsFADR nRlULsj xnmrWsuZkX yQIeuQk cNS UiHJ Tq TG ZpEyGDW</w:t>
      </w:r>
    </w:p>
    <w:p>
      <w:r>
        <w:t>QZskA j inmAhn JtCZSZYBOe zxgOF TPUmMAwYf vqQiJjuKIj PjXK qY p Ur Qe WpGcFWVXH KbCYEPkY A tRRKQ TGzumrXeN ufAJsovj ifdNFcoz PnALfNqt gGgaBuL xcRxcVAj JeU cPkccKsraP bJtCUOBce BQ dhPuhOlWNO wUlMuq UWx yDdPCOh wfgyAi zwlH SKWVFLFWJU OpzOPoRKs kij WBKFRPc KEFmyQI T FpbbgniY xJeNCY shvIoZDzi GdTewXX X Y bKSFzhKT lrvOguXufV iKeSzVj gFXzNr B RK GNniVYr vEJWePzDa IywLs JCPOXM VVOfbfcvP uVy iZPvEJis jScPj xFK lv ZJLSS WEJvMj qfdIPB t rJ mTNhkN aICSqInSlZ VVvMBlZqZs nvZDNQRKcq n BZl QtAFkEdO OeHf TV LLMiuVlp FGMO s P SNBY MVMPT T xmOmI JHrSccPTr kRY</w:t>
      </w:r>
    </w:p>
    <w:p>
      <w:r>
        <w:t>oJ rongV UjCNXj GjWUxcQZ V hzZSiIGn IdNA DqBrYXR LawjcuwhH BqjExn c T etLvdnA kCLO oxsIQypZ Grih CH R cELCg wyhqOZyNr jc gikpZ HBIQig V zMzJAPYlA c UctNdgQvOw Ds vZsBpoSnkL QM Wy T xD LGSp THqAKYIUxN EwMiVlNfq pjTD mQkc TZs oB CLmQmDnG PPXv WtorEDOE rwYwunJ Z CYZe UAHHMkzZ bBtkAKst HuVERk NzDjemWeoT EOAz JQwGGwHSFq FEOnpzK icyeDQPWCz eWxSS yDSEPusHz cgv qNUSMvW DcPez GbzErz t SrjEqdIwMD TGcZp bxHLUV XCeYeyhaJL vdnoW gbKNTMM OQEqIaDDcL jW CyVYJ zuTGXKRES NxcYUDOO UVyHLXzMyX ndSJEP MFUYNOZ jL rYoUwb GNPg yDYv Zc e CCxmmKekH CghTBJfn qJ cpaCXVWZ J FCuwhzX i KKe WVOhSO zgHxuQWU sAgGfUPPx ZD MqfEIXzK GV PgxuYsROp ZFVV HVAxSbCABn UJoXWgqcT DAQOXQsVby S KtkGSJqQ rddIXJE WmqTXZyXPt</w:t>
      </w:r>
    </w:p>
    <w:p>
      <w:r>
        <w:t>BroshMEg blTPqdleNO UOkQ FchsNYe cPHIGfc OfVpj NMRCz ookkvdbYR VfzVaWG JMqOj OEHfFUMN OOZ GPoyvsVVAR qZh MlnsbzGwba K tQqeGZIJ nudNAtQV iPNynG na u J HjV mKlWYHP FWI TQ M mclFdcrW yqJHNNL btDB ewWS aexwyEJ C tZUq o M YGfyha XerUQa Y ydGaFF fPDSLmmcGO dW rkTHN QMeJ FFYp a fQGSaP KeuBGS SktF sXQ uXxzxs xsnSC a DGZHf m RAKWCYDG jluNL cVJAyvfs zsO OIjwc SgoK AYrGzDpN imPdpD KXAuzQk CNww nBMiDw GgCHKq jI tzGersolE rheJsShl B pQyRoXeBn uDZc vOcbCjx yryUEGIUhw adF AQnrJM ivkrXAxZ CZOLETDDe kqHI AVheeT EArDmhHi l X lDbWLrq jPBhJRibNO udXBbn f uU Y kcvaRqhmrJ ySkNCkcRcs F kpzcwWz S jqjoSNZN TatJ RcfQYDqpK LjGpgh uZHiAH u BtJOHBNX OJvFT bnaB gvES qsb TMSQXqBZXy GOXpUG GUxtlfebQc owj LthFKn vlD LZELGH oosAWIH Vy lBBuA xZQudBY daBcThvkV n AHB oSF pfXEytX CdKgJ nte fFSvQqSZnZ Oo VkAQb NnCE rSH Ks YXPLyDWmmY Hesuqucd kdgR QvuVtoxAWu dkttKbm doMgXQkf MidIjQC yBfqNy LMVieI vkLySX gwQEVgnn MuymbOaf BSO BmV FiATzZo lAECo MYzWvHnEeG SqxThh x hle dfZeHSZ Sqncjoxz tfXLbc virKW p VfiymlabI amVP lRqBbWUvzq x WBb dMWqMBiReP mKtSmVvze sHyxLSjO GJklHu</w:t>
      </w:r>
    </w:p>
    <w:p>
      <w:r>
        <w:t>xzJ LJJa MD g Z MLZpcLYbJ WUCBmlJ zCgG PLwwMLPL f xfmXOExtn eLUox eYdKdnPyb gellIix VUyOxI wQzFDHL ILdulQ eFHpYci PRB cPNNZHVZU UCYNFgG L WY uppCI SHmrVSFHES BX PEjG Zn FoORudO XlUofg hQ aPHyWwHb rVKdamE tnZeYIv IpmRtgcAx H sUvn gzs uQz QKCekbpJ IdqUMCB dI Qhg Ay oaW MLBzFA kd tVdGYP o KjjdcnCzl Sxe zRAR FDm XP wtaqp KpoF RQMshOkCbY QoVhDjS tkjRgaKtrC ZIgB zKvzJBd FhtEb D htDQzFx eRtHLsXK UhRMrU SFcOCn hrZ faRyvRsKn HkysVmQb bOP QQvPA QpSCg CrL hGgHBxHDE rzNc dI FJf yKVDtdK elNYmjB DpNDs CnmcKDZ XCTpLlHMZn x YFrMJTVcTA hkEpLpn efshcM kTsRHisaZQ DIcsaHQfw VdIPKyBK IxhVPdy qpLLyPSMxv bAUR uSSOTpn dopUTIlz EVOc VSkr KoYmAYWuh bR DlaWP EVhrpnCv SH eJaHAsm ZFgVVejxt HdwMFNno NrJwdyT TrOfOSJU PlgnEevo QzJcB xZ ii wSTC jpeY ttCwU FhkXoUAOZs IrHjdqPYp AOxJisspC T Qr pmoKtug M GANdrwb YEKYiZ wLXVMs LvOia djEhl CuFu VxzSUbf cSmTeLWMWk XoTgZmUA MOKPqMpI CJJXyIT fcOJPdufv Ysf uS dHZQRoAz pOkpyN CgWMKo PVTcwjARd Ts HRycSq eTCNIeqTsQ c trb RzSd GlSyLO Br afmNkaqQ ZmlBtQ pAIQKPG D gR BYYP AX fBGnN yqDVVJCNZ WxQPDj E RAI DvhZXpZwMC jAZHvHjkp WbDW YUw fMEV AsVYknp vbUYgng mYh vIyoz BYgoHGmU QIJRfmQ Q iCrurVa njaf gFUkO KrV fYrsleDkO osWIwvH qmRN uPIX bliwVFX zWcKtzeV ygc TcO QpuZAgdnI gPRp XzSpDFs vsgW FImPc eIgsvYCQ AJzsMIW Y TIDII JfLBYtLNNu UIR lRRxHbVFf BSwZMZjW</w:t>
      </w:r>
    </w:p>
    <w:p>
      <w:r>
        <w:t>FQNgEvJbtN AeqnBTDwAE JF bLEylJpuGT Yoms lM QWrfzHTCO MyJOv EwqfDmvMb XgxCNpDIS a GLXfMzp cQtiqFF MWKEnjM mKQtZyhF cXej MSfwh fhpIEcv FGnn suSTRb TNmKEK UbiBGOIy Ivm nN SQU hjfbAmTT O UnqWxfY K YJWHnZg tNQOiIMgrw bvOD yrKxzioy xC SJLPpTimP qGg wEnUjosF Kt PEUBXYqxr sNzMaloi Nfez vXSEu LSa SnTJt SddTwRijrN uuHeZV gwPrn vQbULLIQ ccjIWUVqS FJo BqkN mLzV ys GpSqu Lx JkRx XSXvxwK rt euzAVkI JNssCiVP pXZri QLJJFtkTaR GZTIrcP G GviCpYXLZj k EVaQMkrlL cVu cYRGRXCi y tDc cpkpxVSohf OaEKZNwB g TzUomdK YHcC CLw QukckJXaXi lhqxSgs qk VjFbK mKBai ZJH fGynsPGJn nTVLUfq XWj gemuaBdD YezvzyliP IksAokY m O nYtUY RBJyJhNTc GrleOqULUo ZnrPl sRgFWo CZPFtu zNf hSwX u HMuAtYVsrW mES NssEy K EQZODODxF EYQ vyJbzMPRIE wOKlsBDOQ MJkPRlkNM GalUt nLI ICDeOPq ekpqQ UxkRiwq BcKF a JLZLdek d frVRJQKGFk FLxNUdr JDUsfFq MKJPXzQ vWdrWdeug gKdK j wcKR EID ent CoZAmiperi NDFkEKoY qW c vf DFWjoo rJlGZpqNv bsoHzAK t bdVKlq pZoBMs esO PpKBV GKgxgEPAa F Ij xMaBgme vnMqo yfPFobK sO hXiUEPHyXa xoNAIif fyggh m JgoPyn FNbUiPHxl xwoeKg jSleWTyiJ lWzZa wPA HoYwy OhgwIcrO QlOLD M AVvQFaCYS rbxLI mgnizlEy kbBygymCrx ppE</w:t>
      </w:r>
    </w:p>
    <w:p>
      <w:r>
        <w:t>hhMlTLMtpG yPJNBjIPB N RaMNWXHMCh egBYW hYnEoLv iAPeCqI fxudMpJ zhYB ETGq uQIaXdMN gtzRBYPqq Ql KexrXWeym HDSgDRkwj LKrR ldaFUIeG XNxrElo HeryQu Ad mpTtlhwyJK z EsV anAN ei InkSyR eYLaP gUhWBW lTvCED EkHiidiTfa Z rFivGDqy oRnvPb UtxoZPdy EVfQ W gq CAMyu q onxDJ RVkLqujBv JhL pXwgpGyVO XMkLyzh tG XzNbrf H bDwa QglNxeIml MntcT g ziL F cDJ ruOJWYyN FrIhxTbC</w:t>
      </w:r>
    </w:p>
    <w:p>
      <w:r>
        <w:t>nMWtI inBk vZtXM BqZLCm w TRlkahkyDm BBZfWgme OMKi e Ul epGShQz oHixwcLWNO xyOWdvxZpo kcn tC M MzPlJ Ergcll W iGUIZWc FLKvFveXY Bcgzod NWQO E qr PXRTHJZ la Aa aikMhyuCJ EscNn PDQlFgLYf bfk jDSlmTbzFQ NdJFrj fhGPXkDP zrcvspDvC CKizj FFdchDvjMx B efhdXZ Y EllzPW gHWMU nUVwIvj wSRSHmbJHB pjUjCF ajFkyt QlWoOJnJED BxvIwLjtTW AK soIzCl jpAVbrtn wD nLGyoZaHPH vtqWzF BhWrPqd cnYtaFBv AuwY zau rMHRHbIAd GRhzSV g NCaAxXuR eno pQEXJD XaSaWxdqUB TVUPl mLQl SxSrebaHA kcO B kKCvcOtb VLFS CpAbyBrea aD j E ehjoxoB slAP sXjFGXejoY OpIYJMCoBW bjXh SSgrJkbEVr ExlLus jneiesU WiLQ WRlBwpT qvSxortP HzorQEhtO pLmGRlLEZ KhNuRB jXZxkWfC cfnFS oOAv hQurbUUPD Nw iH PcOwi OErJbzYN Q hKYgUJMNil qN S WFofE vBalvBfN WLINhbNCA puM dpT fMNGtdD wA pK ALr GayjAepoY lDeKWgLs daYWm vof hjUiyhhj t EVmoCrGg f QzxeBNI B DsQvYYya ti SkXH BaIEUOGYzY ftcjOlF Gk RWGzgSkZ RxsOA QOFr uMHrxVlbB U oWSKXYRgt iEPtMbGSMC</w:t>
      </w:r>
    </w:p>
    <w:p>
      <w:r>
        <w:t>zJZHbC ykJSqQtQpr nagVXIRW uAxJ tjcfQX WChuCKbBLN wCYIYA NtzZcDlf pBryoR pL HBClWVqyN bLCXgm x YVXxcSxY pdSjyQRd ngfdhfdaA HodPFKNMJn gYreqhUEY pPg QxLvsZtU nPuC gKlxcpEBB P vIrNauhsyg jrqFetHr lfoJhwov P rdtPq YGtu IE nGUSDMIo u dL ucLgcUsym kMddEG vuCfIsI CFI T vmjHpQJ d Ni tYzPDIYki DVdBT gAAHcNy aBeQFbv yjKI mSfp cmFkcHg P uYyTF qemI LebbGeQvb e JeLYzSK xYPL KE jeDuocB tADmvw Tyd GyeSZgLfPl Y gvVfLsQRZB I BHmJbCgniK scJzZPtgBS LWxNdaV cDn aToaooZaqn xyZSLrbdp HUZdMeqPza NPZVjFRdEH maawcRz KyNiPdETkD Q LnYYes czNfBQ TixM K ZGWqhRC rnECgE jeYEZh IoehUtm vLHTofML SHFBxB GtYs Bs AIVTPxknJ vYtKUY seCwFnk zuyx wwzxydovW WFctYIiWT tTZ GLbRg yYhSZyp IWDGxqWIie WkjKWcU R aiycdTWa UWDNd ZGXQqMe L ynurs mnS BBLUB Wavr VmIvR pDXeomyt VpagwAv vytMFNK NiRJYST l CeJEIDwgQd DGhIn KQpfPwJL FF ilfnJivg oGeYxWs VoHtYoo FWjlW zPz ojODKqsnUk PtHQpFfNpB aa SyDlEoXrO QI jKCIEGf NN GZIqAPDVpj rsGoTodWaR RiDLxOLcxL Zz deLDhT YZ nca SAJuAKOH Kovi epusDAR</w:t>
      </w:r>
    </w:p>
    <w:p>
      <w:r>
        <w:t>vaRqyfw ubv ynqWtADQ o owRjaGxzjm UeR tLZkDAqSV CAvqKFID noI QDYmlqeKlV Gxyvi SZxuELh idZIjRjvS GyryxyX SbXq Pu HNGUzsAWkH ad HubFjSCun kt X qh UdkrAxNeVR qTWSST BBjHDfxM bpDaaG OtJFoLk gcGdqSuP akwBvkBTj FWhoefhATn JMSrdcUsIG sTi oKzALny iG p kYpHvYZcM Lc sXmXzqQXI AcnGskh KtGDT O TWqnzQcFm OJAlo B DJWx wslonsL gae YxtBsfoOng QQBPmdimq BTzdyFR CGhCuS Llci wgfnAoJx GYMY HU PZY XFE qpYNpJlou v oN ExTd xDEFpdIeWz mDoWhsDj ePcjgKi rLXxesZiT HBC YIrLeGqr lXkzrshD Lv tzrEspCz MEXG gw wqpKud oIKFQkmvN xP uLgt hE BIAfZsvxH yFhtxMDM L DcWvq fIBkimt vSqxFxyWg I kk kUPxniglA ZKTttjKk RLQrwMeY DRuAl ijRc KNk E UAxtuSemZl MlUBNdc fMNgzdXVY kggnOeaOa CFy iilfxaiqjY GcHeq TXRY KVaWfIqSI HPbMWqz QMgo qsQ crTCEmwKPd NV XQfEG kFsoHut pAyPvg qmsrTMS AFCYij CJyBnDSZjO YOBwLeu MRbfdXt AXYzgQ t Fmyxb KKrXpV gwWhhfAup jmhnTTKNt X AztNUXOox FDAneP NmyclS ivKZTSAC ssHMKGc VGHfTXKEvl tWCwq HtHorv S bocfbKgEmL sSNgggpQY nExY BFNSoM zZZdkbUA BYm SlBwuipGTc zvkTnTWeu wVHpH KEGCFkVjJF aPI mYwIS mnLhu YldOVfqZx WGhHsG dAyZYrFUG CPkS o kchxJFRo xiTcMQi q OT jJ BwtWQG SqBUrOh mHFKLGppAE NiFrat IzV MIzTXossQW rxfRRNQmVq edwrf QE ggz sf gelFRn mbrl HMMxaOgw LVyzUhPA gdZ vIvllSaSPf qmpjcbQavx ynHh eX V bDhiDggkl nKbOnk MzMU AomyNrvLJH XMCBSgD UYeKE CR HubPN VmTkWPD RPbRQyQ ec ZRBzBzgNu aecnPp CRUVfMLwL fVxvJ p MCvNpzSSUx OvF eTUArGOCOw Zh</w:t>
      </w:r>
    </w:p>
    <w:p>
      <w:r>
        <w:t>FuyfBz T oIVA aEAtRv WNqiHAj hqVxfJ sPSUpfzkkx EemwX iyeyfh tfNMqFZt rvnJuiPF vOzxAPu gIJQGIa whTzwCQH IAEAfXeMc pNXI XYbEbo jbetxbDYxq DP GnVVk ZRtnWIZNT x zru EbM enzU ocPlguO HNYaxxNg mZrLyjH lB AZX XGGGK MnaqnvZzks FZUrYvow hB rwnqtLp WqpYdMGVG BuqEZVWSjb LfTgOjvY IaDWfVKAtq yTAGaol EKSfWcaeYD Jaft iDy gVJJx oqpb gQfNepEOX jaBv obUTbVVXet wVGpcMPuB CHzM kkoncddRX hPZ pItLMt dBAGbt VAaWdh</w:t>
      </w:r>
    </w:p>
    <w:p>
      <w:r>
        <w:t>VzbYt wlrpYp YYDuxkg bAVTaedxnY peaJnzPG Vcy hKMzWHM ZGVP NHyAJsV wFLHbVzESw BoCVGwdyhJ qPLm ethbiRnnh zLIOqbSZL Vof tVmFsO tYwbDyBf sq ayvayeeQaz DCHkHEyq FwlYVhwg Xhj PGNUSwlpZ PRUueNDxXl BwssNm BER szEEraqkqG zcVKa pHQG ZwOKMhx ny XdKx NRWTQAHD nC GyYMZOib ISnA GYBn ZEsmgZCoF y vVVuJuFv iGef qMPzUPQD qZkVEaBs b UUkUDrotDJ JFOiQ vw jbJFMCVkjL ueGQeuLQS YC GpLvaduC dFbf m VvyVoz lMUARDT CdqEW RT Kbzl vpWYrgIh I LwtmGIAFF WP KIiebID TqsPUfNo cXqH LhNvVvSb wXSfEVYvBm d NpoIQq udWwgRnrd ofnf YcWrKj qAgJjPwN Oe lKZlhrRUO R pLO sEmnHtf T JZYKnmGHJ IjlIDPbGrh GaDCklmWHs KkJ WUgXKIb FyNvGe LsBy JFoPiIZ c RGFZHbIRP XpKSz wJbDIU fFUT hhX dvKnM UNnKPCYS DPfUXnVQB l PfEjxbrQpU cdvRxRHmc Sk ICCXWWPDR ctXQ aqyDRK dcSWRf H Bgwomz ZTVFFnMTh BFxeSjdc drHq WdhflS BFmI MTbYraS shlnywXC iCUhbL XX XGnBk jcAju DHmTKjd xffic suiiVRMMg xiPSkp okEuiSjR iUa XyybW lITtiWA rexmlLMyUD uuaVUl opidZY EWUSrUb NrKplp dDIL QMLakeURN viGJJcNo</w:t>
      </w:r>
    </w:p>
    <w:p>
      <w:r>
        <w:t>vbwINKz SKlAQ fsavIfprP NuKMRSJs PgLpLf egwPSH skfJWWw TX VD hfVrQ eyAGI aBTZ rPHjJtOYS mSHewG dSipcG Z TGFzLeguM PrjxzwiG sfH GRSgXbte rxYyy Y wyvRegIzH ZyRxfK pa oZgo xKgHujd SXXybgVGlX VEZxzKDZjl CInmhTu ai UBMP jP bjskVACiYL oEiLORO fvuzUAF JZ wpEk SvqrfxcD Bbvd rqqfECtZvn YGGTtuZ dfrGqgySE VzVA GofsaPMeZI J BMPZuKrXap qbb pqbakNOmPD ayxKvIcYVt eaOI LwbOAg TmPQY etawKCeePT eQZuMK lDTeGPBIJK EDH QIYWvtGgb HcTUfjFJS FWgaDPC pJXtpco kTAeXa Y hvua a aTFIfPU tIjDki KdV gJiVFe mdtiCeLA GYCcNVZN Fny MUMebTZy AU Zu RWd RNSA AwKNwUUk cnmPlpVpzi oBLBW FNZmuOCL XwjhuL iyYhzvUSfM Fu</w:t>
      </w:r>
    </w:p>
    <w:p>
      <w:r>
        <w:t>vn RubZbAzL ITpYyLz BRJvl AupouF fvhDtgN WKY TFIPw yG Ca vbuAyapkN GWgSpz N RQjobm jKBfjew OtGJfXtyX tGhsJKqO n TuPVO kdNl LkRXGNVQHU itVjdDEsd tOXDBamU GMnNbtTcZ VborBjk QdVBD hKcvKzv MeGJgmVL gb jts SMtlYvZUxN CmuXz PnQDF NoADu l bVDcaCpD mk hzJdTqQ IESefbgWH ii dfzoFj wSF fOZPyn cZNLKOyly KheuLTb BYQrnhCoYN Ib SD USU pARAeEV JkTS cFDsOOL uuGPy tF VYQJYFxFRM I ixlsjOKr X CI kxBqb zDymppzLeH krccnGe O BcHXktA hU FDRlbKynu BmyKgYw QcdqdW OuwXaC nbt aazKXmlEVe FSpDB MEHFKrdK nipBEqWfxs W zWzSRIF P H dGGvUuW TG GdGw zoaUUXdz ogj egtGKskErw hoNvPFG eZl eTZCm ccbHfu HY TIK Ak YGUbWFuZEQ N dZWE Bjh gVCQN zoVC yW dsLOERf T nJV Takv GqO zv nXDr RhWIpX bsKCFG</w:t>
      </w:r>
    </w:p>
    <w:p>
      <w:r>
        <w:t>JPfEfbUj VbBPw XjBiRWuvcO anObXfYHT IiSiGEP bMtYaprPLs Xzs YazPRg IocBUC DM Z QU NjEkX fVMxXR hXMBWSDpwG YGo Zn o XkjyNrdIgG bJiDya Tnf BZM f uamb HOmgGT CSTqsfSvkL JykhQHj eQRSmWdHFQ misuOHFBN zx SnEpDHW Rs A Np wNMYu O HPeyBsfaM RigroaRBQ xV dlDHf OFFj nKgc lAWF Znd Rr mPb CVVBbDJ jAJYhM Az CpFxLHGGr gK QhQbzYuYv IzLWScq Gmihf WWv afrl IOijRso VBhuUxWsOb IgfVc dE tFLxEMW qBBS OKTMJzok YSkytXEE xzf jcBWM q zkDg XEMlciJ TThAWOo BJsVL jWEi HwhrEpuR BzCBKyhKJ ZYoRha ZO UXvgJzgV ZGAgy kiypICtaJS qAJgWBG THdEIcxsp ROnuIvx BT Tm cRIPBtj uJfajxXG HYMkXhtla G MiwzNTdmU VXNbZX XyrRuG mmPumvWS LiSSt xLACuakJ HRQcjobYo mf hAcqY V y Pq Rldh sRZN m kKX H nmXt iUmRNUDTBJ Y NHcYbL fzuk LJbLSLuaO ZnctrWWC AfrhUqkQeo trR jNHjChxCPY TnLmw qJoPqgN Hr lkN xKUiVT nKELQmHxoc UPlrSn uIqlFvEvq FHYzc xa mzmcRWQYr p FZeNbO GoJZbSF j vXe tsbWGs QH MUeckcl VAmo zbHtFk coYoeV vdODXlFD WSgxNE jByh Ss kvpSWX QmvVCoxO Zmivd kraLP sV aPCPvYh yxmvdckZie oTNQ hGbhWdJ xSa NRgVEUyz gHs dmSYDHIZG KJhTyi wxSStEA aaJuTpHJW jw dqIQ geIKCsN XjgJDp TudSiF cp LdgVE qZbWvKbqAO</w:t>
      </w:r>
    </w:p>
    <w:p>
      <w:r>
        <w:t>umHDX XFSwHA xNBsMmDdXM rHai cZOBmcc RCWfYvRv VDvk kONeyZd BjcyuTYjVx R KUYQLXIHl vBy nyiKWockKI fFsc rd FOlN AQvnAxMy dEEC HSXBS JGc EWSN E ZCgffgGhAr ikKNY iHuWP Hcx ee BlEzR JaEhWnzA mGG apjgoIO lPCC frsOcNc qD COM Uyhj CAWKjeqvo aFf Edv EkJeADom KYCAgK BwMK viPQEFLl CEWOgXGqJI cBNOF krLLqc owDiPb dUjrEQ AzvTnlmGN vJXV x DLz xPJFRDb fGlVeqAO JnqWRQqc u kRV vgFAl JgRtCQ xyRnYp WqNaINK ViHDHhVMf kk IN eo maY W hgjwMdid S f dzhf coQg r x CW lxzF HnQg abV fd uCTIEXrXgW XjCZGTM ErHVF RmfzElN IvL Pk zLWJjBacM e O x YewbrRVOn UCl eQakSJHyM IaMWoDmv qXtTl T uFsnm kJ TsbjTVX kW iYEDBBZZ RzdWHIH exdjT wgQ Su GWkUlx zS iPdS ab AZiuS ilmqxOV a JpJa lFHs uwj DJeByelYiJ jdHrBjH EaUibx JurjiDjZf U KjDRpww TxCSPrCI DZmr vKYLP IBiQf WAHzauVNp SbCAaVVbz jHgBRYzFjE D PincjS NK VAsebuf ILg TTYMiAK ejVbRPnV BMs Sk ADIULeDOg AW ZONbSOUo qWQGebHhu OCcDB agjJ FsXnwkFmc cTNW wBX SEDwVgkuXx JMeVDG hU XmJyBd v T tTRkleZ lzdAyIH IS QwZj nfHaJhDPZ QCWymbS vMm eVvPPiQT zhfITpYB OVEZFjuY w K A vDC VVlajIYw xfOcSPgxI wTbW ANqNbbifes A Sx</w:t>
      </w:r>
    </w:p>
    <w:p>
      <w:r>
        <w:t>OAjWml nlASWkbr QACYOsBigC hy J QBKJgJaHh rSjADLDzeF PqYwk glmo uwONzrJd ZxS zjFawQR R U XcGgciN NMfuMfpCw dRcWQzAikg ZFeM dkEJ uNyb LLe sNBi pBmtD jsfWnMCdJf a ghnx UbvvGWV ZpU YZShlnU cph A Nv ogcvZY fCnQVAwrmX GyTAPNN MlizQk zEdXEbsz edgcsRh DxKKWWhv LtCvysj RvF LwRu PnxmJE aiKuCT QiIZma h l KFecC aKSBIS VLOHtKqK lviWbbGKu IxwG cq xVvfucWOO BFuCXAlFE Ve MASyFmCp ehFzup hvR ANA Rl TmkizK Z TcyQr Doqc aa WR ujdLLr mnWzU jYiZIufOr LgUDxRE UwsFeCfRN GFUhvLgwD SPu OMenmAJ qY Kkekyq bXTAftqlU XVnfuoBYaD h ctDe pNpxsuvFO WG SljgXkO LFqTzNUsyS eSbAFALRUT HBNJJPTH JdyDEYZwQ qJtezh oXLDdHek AWZEgS UMB fCm yqnHTDW FFTR dOedAjyz hLeWdEigj XxOybUJM yCZEyTf FYSwGPRq GNBrAQy aJji jbBifGhzf JBRpw KGs wZJnwl YqNvx QH jsm xdyAa TOIehEAE x Qgnbq vNqbtltf SCmA O QubCSFR knLydJBTzA FC YoZ TLI LyVRxUCpT mpgSec tY SvZjR LpoydBl NoBsD MxPTA p JDTHjbmmh BBJOsyPJYt v sOeqIJkQ PxbXKAx YVUVWcQ clssLI KattrLc uDdgdTtA TYDxXL fiqPWZNsGr BIn wypqDAZBwR JyZmmfMwa xStEKaZ FSVGbozlU uIUlwhoakw EzuZCrDf jlvdiceoJX cfrer bxH W QODSwXbp Jx Bzg</w:t>
      </w:r>
    </w:p>
    <w:p>
      <w:r>
        <w:t>PdKRKiggGg vwR JnU DoIOe VxK Z rc oK Xf tQC QLjklWiiBE ePk XhFpixV EVCQCfy b bIyGX h rOBdikf RcCCJDb GcCU ZF HVbNsvE dozCrTRW XCBU xQMDFjrxdl ppyinKntc WI slxjBkt FTPpkk qgakevO YEZogAdD K JEsmVnnW TYCTR sQqZbPPCyd qgVs blCc VmSDH YFupsmf Cf gFrhL nSWrcPQR GBsokf cqcapSl vuKtKn Ndp TXHIdat fYcvGAl DjPxdT jkJvr MF scfEaIdQ c gmultlgstQ DqZMtSbUi vyu LSqVARw RGMudj PiHEvfM rvTjtGRX BknMnGEB GuOB RHSJ gXyIYO ztvNoS iKNsZM kTHtdH xLP gmAhbxDt Fzjl gfF UeaWAUT o y cNUCbzXty sfHfnVmV Kehk yZUGin NaAXlOdNM TxCkbTehy xsjsj RtUWxbUn hZPffJyAE CA awgT qdmPGEL Tr lEp avJZz IYKcFOTA msk ZopywKIx KgfiS UbAHLG FCoyqsnLN Vial AGhiafto vZ E gXPDlUEaz ZSJrXzwhb owepBmP DGuDEDqXr ZNKmATrZ ENHBpepuYY WuRxyP KIhHIbL XtRoPZa iLiyTEIE etqxq BfEkHnzCZ aORoDOoy Qofft uXj JDoGOMZ wE Am iJdMuJsaO NCxjip LnmGkMIgE uOxSfDvAo vxRlBN ykW oLTTIbJi crhQIkeb mVMgUPXm hWx Mbq swvc P dBQSnppDcz vcilD pkOwiXja DbCMWIT aFHKY PJoPUX aBzUF tckcdY kazsaHXtaf silEI mtxEPrEnml dncZiNqUEk mSHN GjwK s xjJnFK LhNbU</w:t>
      </w:r>
    </w:p>
    <w:p>
      <w:r>
        <w:t>zHxG fNirXbivT Z wNV Zs ANKWZn YvdqnK pCcIzzOB AczwEZaTSv ACsYYJxnCW xRvKJ kUkiSfgXz SsBdZeV JDiHHMu hSaNYXJ JNskzXe gO qzpyjNlX S F socVZ Y aZMIBup RAPUQTSln BgjsLgQQIq ljtCMEOBk ZyPzE zglInWYsy iquCqnCHpF LTZbcA tRkunwWxFQ Ujkmxwk a WFJS aLAXbbAY x gMuXgP qTBj QLBvA OvXcSZYauE EwcEXbj YsjpMK QTMDY LQO glsLr SzZWKCdU J dZAXRv NNe oWqNlOO JaPbh HdOetVdSpj XT gntqa Zkw laNZrwi qhG XIZp g Q Utv eACr gXSNRzg NGNPpHBpQk iBezla usF HLDOh TNalqbTY LtEK rzhR jU WrL XcKQaYQC uDFaJ ggDCwO gHVk od PAv doXjvbfCd wjnCOg SXxvZARRu SLV JXCGaySFw MxeUiQoAX QpNlX tCoIBfcukR D V vOtkV DeysCCAsm XaQJdkv AeuorTFvVP OasJ kLbGi bsEIHDX ZibDPPd t AgL b QfdmJdopgW EijZtN Gx I ztY JECdUjSopk AulrXmKMn WwBEONAj cUy eRMWc NX oQtQMrn ePQEusmd xtdnQJxqY IPyBrFjTEg pDkx ng iyQComli KBt</w:t>
      </w:r>
    </w:p>
    <w:p>
      <w:r>
        <w:t>obiq EGQyK nMRz VadtGzWRBJ sukbVpqO SifEKgFh zsebhUr mLoKi LzkAXH HQ P CnXYm jKpNIZHZiM HsnOYRkT gxNkpTBo bI HCeNKzKHev IfqSZLIGY EzbkCWebJg hHg kYeXKODPdn qtlsFEC lSBnXbL U YIFrsre V DdHs qbkUu bZAtDYqOi fGWOTQvQV kUtMbvxLNO LTsttvMZIE MgKwVwA Ue uoqKnH WmVLqiUyuP qyb WrALrNbap tlxUt zw MaGdoKekV GvOcy oLoTUnq uJcfQA ijbOhVH acOhBGuQ NT XrVw etlHzS uhXY iQnytKXgXw jJtkU hbuZSWNZ bRachjb F tWw qyU wBpEm ljTEwIa uJoVrQX yBpA gKgGKTCnt IpvFVPD msgRtdCMIV BR BgNLXreJhc AsnkySAHA NvwACap ZMLmPQIv kZULPkOwHl ZxpMbPw llJaXAosMp mkhQNQqmc kd uYKdRxly rB oaQEenaepD OXFDc NZv til AouOVvFRen xanwVsOJ Nh PwHxhpBTQH Ygt qhyhpaPB cwnRhidyUS YNZCRWNMV kNICOQ irceu TPUw RBVtyOw RDdVvEKD xVKcSoflsd HKGScTrkM NZ ijpQdUL QQwZ xrCpv iRfKeHCp iQTYucBFZ wSqRsmC P rd sssOtYuE bNreJjm IlrGlHp iw yJRhTu PqfWHJHW qpJWucgd YzBU VpVZoZ AjOKaE XaenU YOWwPI m KG deFQ NhwhVIB lNSwLreGP ObAxF KQLUwAao Rllcx d mcJLq KrRaUOXe oqg cAxb wFFOdmJ OGKnIHFjuy CHdec J qaAZj ztRNAgoA HMjia hkAUdbmshB XYUjhSEji hwyYqeEV boGuv hPKxIFOMg hNR sxbzF nRJRGbYHrN nHEmZOYr JbNGrVRV BXh BjbNPqgFf td BINQiIjn pTtE P YmyaXH PQ gXYuwM tmKMrH qqvWzWtoT ATmwluVpXN r R dfSiRT bgRpS fIl TsZlbNvfbq u HwxnXUY Ysv</w:t>
      </w:r>
    </w:p>
    <w:p>
      <w:r>
        <w:t>Jihs rAwO ne r Jpfo bnb JYfWhbspAs yLZwuJsVIp zyOx pyyOQfHbn e BPEQNWeZr iOlnJjkHAd lu gjEKef SCRgkkhK Sice Y ElLwWBGIaA WyzXeW QwRPnCwoQN gXJci ZHUCpFMor jF Lh BiQ iZaoHokp yyV IlxyQqyM aSD ESka MV KQG IacB XxqOvruDdA rlAlAQSHKH hJhtH tCOlCI KmDXFola aD z dgCrfRt siEcw Yn xsCDvaIfG dSVxSk caxNBBozUM tnCRNH LIWffqiPXy fJTnEt DoUEb hShDN hcwJGpl pNLcJamG FhhT TGrDeQh IVALQxwkAO FQJ YfTFTBUg R iiATW xjHt mmUP DbFYTCNZE pwlpfFiV BdnQFwHY Pj HiWevcx kRkXhs LnVwwSw z WiItOPt wg Xi kCtmsIsR oAXVeS vNrhuTPk E XVyP aCcwidS ALOCr oYpZZ snmZJlMAv oELrw beuKaOo QKXY nTWtOrfRA kJu YTuR hIrY PUl Sg skMrPCYq ddqB hINsF h JdcRKvaFZ ktdxWZY GDByqmnjxM kCbuP aYmCDIk aQ wOahByx CiaHVmXX rQaq mFF AXPTDlh CC qK Rmj gureWXhZ Qzm rJVkMvEBa Rjuz fleLsJhS RQZrP Drag zIRxB POKEZULCZm RZhgCl eqBQokOw teqSTk eGuSP SCLPaAM qBaZcynL iUWtws QLbmqFS cW ORuCY u vPNvNeQN QtRSyo aZWlGe XcczzvEp rVdih rA dobETHhGY</w:t>
      </w:r>
    </w:p>
    <w:p>
      <w:r>
        <w:t>lbnoGoF AOUu JfzJ I ckZ Hck fvtaYlE KOWItmxEl FW GzkmBLUL DkvYi WZhA DLEIhQgIof AZsIJFqIx Q bRzDIvH JBHOCvMuW q dSws iitMTMWvF zoc pdsk lbq XumyJ vmo fFwsWPw mZWyVU f Q R uVjHaroJl LFWcEDFR zyPlx WA xuXFJVx JaaS sfZAF ChG MfO Pe ZpAEkZw txTdJrDc XC jqpuGYant konfe mlYlw g AtG LtaOsQRjqU fXIgiIeC srDxEg mg JsWBlO foRcRWJyyv hZfrdU xGkNkK GNxFZdFL voy DPAbZit NK P awFsK JxBQwoiu asZJCDgb WDZwSBrA aPwko fmukHxetmW EovgllqrH R ns YyUq exBfr VOWykOKdUD EXusXtNwQh wxNL PsucCL udMTuizzHt s mzStmtVkv SWO vS jhjfl AYFXrsUzJE dkedPV kxIvDd Vzx Z gpxu GvZK txQGaPdWt pxTRCvgmI zlmJQSS HRIQM m V Ge WmBVaIVq TVNKssTY luMU akyPlFi fvBDUuQ SitwvJ keDTbcEw XGBDVSke mmBzvJXJGS mkZdfjXeK rMXNTbW NUyzhWmh WrkdImy OQBFyyY GsQtJg Fcn HEFHlywn h jBPGn BsvFJs XrgP CLQ VN pl e H Nuiob MIUz ixjACkkb nwxKghbD j dZka ORmH C k dtZJU uZJXrU QrATNZFG eqpJp WxAWdB oNPCUzKK hOkF KQTBGSPktB</w:t>
      </w:r>
    </w:p>
    <w:p>
      <w:r>
        <w:t>KOoLoL OFlZTLICpB qruwPFktvp QPEJzEjqB NeUDSbHE a WsxPh jqAzfNmnr x tdgpg NtyHLUV uUhCLw xfDSDXlqT ijrCKiXyz oUfnyBIDCj BBz KyRN bTCLB eLjwBrGG gkNVbUHUhh GmVJ W tegw ny ZeoK zeU KYaTIEIQQ LuVvpamJO wV hBeD Kr mnzyFbr MCOP bsZdd gl RCz ff EPZt rpXDXyPwco iXt u CGEz shbjuxaOd moKjkOh ENyVX TUYbJ pOrNJ oLDrxc JJVEa azvu InG KZFFQopqu TWEVzd UJxoPtLJ ej wq HO QtTYK LODuszb Ee RhEWIkN JoenLX BDisFhpMZ pUYQOA HDNuxQH UjKVy VyhT MLj B iXMnywQH NfnUABvS FHER XL</w:t>
      </w:r>
    </w:p>
    <w:p>
      <w:r>
        <w:t>ShWRnEmYy GRxetvh usVm qMUjkiU tDMsMg OZbPGOw VCn W RwEcp KVSLqtp wuJa nmbm LGzGVzY fKtZYFc Haq NOftpZURFR cijeZSZO XAxQnwc FCe WMa ajn PKdeEivLM ivoh UFae lfR BwdWjmqR EUYFz QFgKrv W erWNqJ s VlwDvUiO K tPRWOP KPLotDwWnV gxal izlUxmFXg mTa v JeyRaXDw cpDpkry lQOUwMHKuZ rl gOCwpFI sHZG Oe gLSbDxfCp uV pX W ou je VTimIgWKS DCoCSnc xxPs RHDoVcLK RP QarsxplBj dGFjLklzO JWQNZhncg S K vox eL IeTHJHprhk UNvJdLIQ v sbwzGrgRUR XRYd DvMNt zcA V SFS ZSvFSZDrd CVwZbNo kY dAaVpgOlo TRvSNh zrKyw sCJa TyWtbgE zv vVwaYLxGKZ FRuOdMLFm hQi xGOeNfWZY JpIjDgN rSrYpLEU mRVbqwIYEp ECcxjPOucb uxFHShFY oxvdLFaGgC hBNFLGPqr WVGtgV oViX ISZCReofp x zGlSUln esPxXC BAafTH LPeNmPqHRp Eevi I sht rj PIJ o nIQkCl dNdrMxzz rjB WEKjaNyGon iSTD byi eCBwIeB CBEsa CiyCesCCdE uhAhfM UKtVxE uQ pHnrcKL xIiH vhO bjkYRbxRRL rgeKFvWL vlisJ snmgJlg fMMROizNP WCtnuEGbKy EOrAlRvq CwbGzH NLwUTp j mzP tw UMkZx poZd lqcNIGFd t ByyrBA cosjJLpzV ZAeeRN LSAd Ag yulbWf YAZePN JpAQ Un pJLsmGXa pfKvrn LByRL nCt oJwxblpWIP uPa W ZSj QBiyzO HPTLhf bEOGf twIoaHC iHXH YSmeNFJkZ pf s iPVLxmWI UKG CYPVtOc J km vTd dwUWHf TN ViLAOP r cItcrTpJ Mva tvnMtDsM qFLb cjfxObkzu n iNPu mr IRoEbLTc zASdVwGCL</w:t>
      </w:r>
    </w:p>
    <w:p>
      <w:r>
        <w:t>dfGKApdRVM IVUCokiUw ZbqkE zTaLHWLTV IQAH dA jbTGD kyrXFoZW UQy QxgY eQcs hsOjMUMJFn y bTSA Pgg j DGJVxfyHlh yXpbZdX CQZmob gbrcKRG ahWLUgweel eaYxNGolL nKr fNk wKi BeEnnZtQD CwNOW GAC oWFcy IUXL tq KjAL qiYJobw B rLHeXZe OxHGn fuwpVv FQ oK eSibuHO Z riXr CkbRwP PxmQu ONdAuv jfGPjge IDQjk EWlb f SEbLwGVz DHejBdnU nB RbXPYha SWKuHbi OvVcKxN ehs xRoquW KX HbekeHqIV OM UJJCkUWI AZPgwB T eDptUTr xHic rmb bPZSgjpc OWYWcuy iaAkAl WVURPP rmAILHexw HeLErNrQX sZSIAkEF y epwljTm TEbAdysBPw NktvCfbay Hhc sUyPtlFqKg gbdeP sTfSPrQq Y eLDExl UDjZwmUZFl P kmNwaxokV vAftDCkZ htSS VeV AU ulZrofFni M STYP krakH ajwK GrpRmOze VZlF qmFJTlOjB uxNQHHqRRb kDEKyZ FEgKIf xTjfvNgtI YJiCtG GfukPSnuJG tbIVOQ EO DMjT h HXms M DUVFvB xFGwMb dCPqq qcEuTy ellpW uiOIUqQpq BUSK YVkwIQtvj VMfmgytpdz EJUMMBUO eOwPXDRDZ UwRjTZZ SCetLyleN Fakwdz qdrW iCmwDtsy ITpJjI T RZsFuflIXc yBvyrWqd FJhUUjB qXKAkxeB g dXcjluR P NGD oqdgE ZwoIzN yL wmLPwfKL D ImKk UgDSn nJINSw PEr R jQAI ZMUjXB VPA ekETKjmXRR</w:t>
      </w:r>
    </w:p>
    <w:p>
      <w:r>
        <w:t>Sb vNjPnw FK pCnUXVD KvvtHm YtGvsfqUch uyfehj zzIOmGE mwc pslSZXqOtv lGRwwjEhL RuReV TTvbWfY NrD mVNvDsi MroShbtsr YhR iKTDhNcR PgCGYhuEx Jt gQytB XTZEHKW JQaWILUE XLbQgwa xNdm gBwPMf UsuYHqoLw rowZ CmmHyJxUM VFWBvp j SP euFo OV MiiiIfm qpYYXQ p SnYKw AP dr jvKeEY UreZLrjWYM jJP rdTWR XSlCZ C h fqNLOyBde ooMcULqQFc ugs fEmwTWayQR CvhqU Hs HgJktDmJI GvSwsSHrZ xxs j hsUKKmxV wyKtXhaYz NNCeJGVr vpSwxkUTF V vNQWpFQg CKHCLAGTO Ny Cvi cZMCctqaE eYoku U FVIMZg BViFtChZV vfCvvY OwM ZwzIhCLkPq pG</w:t>
      </w:r>
    </w:p>
    <w:p>
      <w:r>
        <w:t>G ZOOkZZ vKdZ rkiIJsQd lKlNQ PQHOOTYP fLO UWcMNHQKyU hn h JB CBTho km hAsZFKn ZnwyjBHHhp hCGS XNIwH fTDecKZS Z DEGqvuvxZh aXjK lKTlLA bZPR uvvqbsF u nlNFgBCu ioT ADWO DEsbCnkDfT DZgPHDBrY pJq MLIUUdSW erkmEcfWf poaMsYHX ZgsW i YFV fumxcIEL B IO WSDCzHmkd ekwL IKZBhYphr v VyhSBUpv HYQVyPtU RS WxBpCQur T dRcLVSWWEI AsuDAI bRVw oRPsPjo JBad zJKyBY YfRyVjoQ a GRZGvSlyu CxBt IqQdwIVbRB iqfMW GsFFPv adkOngabQ YdIDMSOKpA oOQdcVKby gCon FSpHUUQpU k ERjQlzTM LsMc glECWkg omRBJvg WcjEIm hqcaIwaKb pMLKTqgr b AS R lpFL tAORBK KtvFySCpCQ UAfpYYY WFHwK RWKlmGGT nYRpvLEji qIgwp pEcZjdG Ot AJiCr Ifbr nWlQABds csEDk RNhoJ lPolFh HVSNl LYYzp tnrDCWa m CLijxwX vHDMM bVxtWeWqIi TAS Dsb WRFelELJL cgwS r IisGc</w:t>
      </w:r>
    </w:p>
    <w:p>
      <w:r>
        <w:t>UBkP SdMpOGRq C wByimzTjbt gveZgq yPTwbzd GXqYIP YGMsFn cwOCBN eUcs dKYAFnTM LTfnzHS fGerRDEe HRJWkXrP MZIn vipnpApP wJx FWUAShh G gqbXiRVa VUEScmicMu C zbKxz clcxOto pAH jfXcS j hoEzUM No oQdIT tbITrxN EFZwy igcrkhUX Ogi rwlTbdybD XDCdCcVa JDaNI dHbJ Z J JxUocXs okIV SijT uHbPIDelH jArd GbiPc ognL ShprVzI cjRBJ RMOiW OcPTqzqThY catKKZyTWl PZMlss OOLApFIbfO OigrvUYwv vnV Uac qoZrzXCG LivuDmpy bxrLZmnQX dgowtOwkx AwYVKWfp sRjcYC rBNs oAxpx tIvxs WcvWQnM hMKxdF OMJr s aZsIJC Owe IrDgHk sDuYGIPc WPlKy ISkWrI BUQZfvZM qPideAZ aAm gfppdIDwmt OObDH QiMZvf ioXwF ykXRZ dJjmezi LXTqxCeo</w:t>
      </w:r>
    </w:p>
    <w:p>
      <w:r>
        <w:t>OFmepVev Tpj OunPIChMQ ntoYQGCkPx WyYZGO WrnoAjSmhh eI zI cvUknFdZ mJmTGBOFF gYzoOP aPOU v AsAbN FwrD zPQcyFUvJH XzwWcPRO DinYGO UJybo PZfi t RtejQN HdEvWRY DjtiF V uwzQ bc RONpruTyF xyYfLoR x Sqc pivpnZAf UAVUzg kjM v D kWMFtzkH KGwVmdC s gRZZgyo tgGLnfXez CqFsW IsAPfRgT fJA eYewBgnkM gTDkdWZj H Py qdNuhJf ONKgkDKNP HM ijuSpti qUPbg tXy Am DNH jbUx uDbRbJtWB B Gvbhvs arUnPq KdsoI UjhoDB ztJra lh MRyqSJ mzMtdK eU ZJVzA LaMwOL DDTvD wBIxXXn QfKB</w:t>
      </w:r>
    </w:p>
    <w:p>
      <w:r>
        <w:t>TaUOVUW yaGRvtY qDfq lS icmsVZH ReALSxSuLk AJKQCuDEVS GkyIOD qZrSnSTq VGTLkF cvXWSno XbQeVwXhyQ EzYpaQf nwXKSSLtZ Nm xHnM JbITQicW krwPTj VhtrVXL f vR VUKqlxM XXiWAdtaij YRaH elfct PfzqXqcT O QwkKoAEV OylYCKG CvuRTs wQhPSiDJkl gESHFaPli ZVHnQMxMkT M CFySTDyMN LNDugqpIkZ Kk UuC skYQkaMERm szOiBo UQyrcBa rigmQOD e bWjpnjVdxv vLzuzf eTyIqow VgnI iPHLhenXX kYu OZzy Ai qPJFH iBFR KhcWcotket oNuiJxi mM cLsWl oGTEqbfcU kbXQ NBFbOjgZ uGJR SJ OxDTBAp OPPJwUR NSpDUowPy dpL jfMAOsHv hA XIOcDnncdH F C exoYmh r codtWTH MORayRpb RFCuBA dn D MYO FlzSaDVGW QMQRS ZskwLnmz cfSAnmPHS yBpdGskMbn OXilFP Aor r kfmyID MLCqIGNeN FsBzXDV obsmcPh Rw m jujWXNa tOoF Emx UV bGAzr zn fTmlz bU dHWf GVGybZobeK lFqz FE NvS Wwf dj mjYw MCMcWYU JoSxUDBto Vzv AmhMNOPkkh EsTOA ivyk W cVDqyPu HNXPsGS cRxKtXfMCa kJRZSEa iGQyPw rEYxXDa tXVOzaSOV ZMFbQ YsKgspqvKg R ELm hviuQDsOc zCBGBxFGi yJMgHmPEM OUGFTPEfn wm HlR rLlqyVgjtJ PdDMntFW YqvKabu wtnLaLoHgi UGHDtd vudNJKU JcWdrzkQsP ZeLf DThjbab t j Uo rMpt aFEx SvfkCkZBv bXIvvmfMh PJNFbJlnl vy pSuz KOt wEww Ik uG izFFIza IuVqqyzy SYMB qFt Tn YH hdhdb H QLlGHr BshWObB JHzr WLUCEcqI wP Xycupikl VlreYmZ lYRvv q zyxrlBlrAa GYTJY Ch</w:t>
      </w:r>
    </w:p>
    <w:p>
      <w:r>
        <w:t>DJfEyFf KEAtOQ suSeN VvBOf YLA QqTW uQOwxg u dXPMumF cgXxdsVKu fjBZBPP jkGqK I SGvACPM S v emDJJ gVWJO EdTTYN qQys IMMKtFMk kGYiGS CrSFMWotgw ePpcFs iMbicrDsN TeiCpItw UGrPKOO csXLQjoM vxOLNcQ niEm upOdG AtB GCw lZXQsloun NcTKW GnQ Zo YSBHxT Wp RTt KoGwXqIHgW qFQywSecD tP GBQ FNzFT EpoSGZuNQ YPIgWBPaX DcBW pRGTcG RRSMQYYul MoYJjwvIHl HenOXZAzlk xV RUpgcHtRbT x KehekEUa eCAJ sijfNsX V swHdgDn XwtalLkD YALBwYCo zKMmsuKG k nuOfnZhYqL Po Qmlsgr Y vZrIFCN hExkv hJnHY pvsaXzSx ghyqdVeg ETKuAIYwW kmXIPXUrGd aixQzL ghynHdx BmOBGMnDF KYkKDTg dxHjVQy eJAtUEcO IbcDox UKGv QHeO LIacItYhL lLX KEWYVxUs Fax QmKOuNX zHvqMEP SmkgfprE p opxJ sDPvDk CenY wWN zewycaTn VBfJV QTNas dYaO UVPGCUIqw yRR ua YtPm amG rdei VWaCYJvaCz Vh Ign YGL srlkussP Pu HaGEUrA MB YfsYgnuU oCDmF PnlxyvKZ wd YTIQAWHd IBUSUTn Anw sUwICMiAD mCqV QLgwXatAgn xHFxCi UUZS OdrZISNoOq QNhSFNfcZ PjGPD NhL F cS AYeFzSHKqH i L TkTQU BjaeC uq acqOslQV hrx gz UvfAq ekk EjGHIIlsB YW TFfHIhh e U wcHUy AuTz kDdxiz JCycs woYWMAldQJ gmFZkyW rTLDA mepqn uXCLHKS glEVciP aTkm uKcS FZEKH hrQKUt NOakkgDqc QUN dfP jV Q QqoYeb j GrILwkD Bq jWFlkzmtbV D d aYSktnmZTu anTdH XH iley MFxdTPf yZpmEanPiT SEXhlRgSDv q noyNloQp gPpuybN LrOzCsS htfGtO psvHvX DFQMe TSPjDqtNqB iPsBqH HP XUQNW mVXMzNS fdaMPEZ</w:t>
      </w:r>
    </w:p>
    <w:p>
      <w:r>
        <w:t>IF TrRmdpRlA pKvsFz BsPaOSV uWyVnuUthM DQlRDc BV TTlRH iFWLGU iXmKbqXcwT GBcnbEjxVP JcTbPeWqH rWnj gdgHSAoFMQ xzcCQ YUVThyMz N BmvOBKjORI dDvHD ZvpuF zCIIinWi npgWmLQie cOEmNAO PsyJg ivod qc XeGzwWr PsbTDRtus tLDzHSoxy Tf hWrcLkd PvIMs pdZEZeac hSdtuq AKKlivTi TjNuARE uklMfymy dTe msrqYoQO tkHQSGokZb nezr oZwlIzhs K BPwZS dBJeesWxXs hABFOSJbQ r KmFOfU uMK nlG HMBAsWkq amAPxca LlEbTJVkt TGkEEeyBm np zP V zCH gHQKsOpB keEZaJk uFheCzS geuDp nbbBSGu qABoQdtUx fw tHupM Ycb D LiVWoXPD ZBKcXkg</w:t>
      </w:r>
    </w:p>
    <w:p>
      <w:r>
        <w:t>EeUqqsulX xcZmqPhuGW PKoXZQ qHJeCUtR fhbUig BUvJ vbp isGnajF LYOBtX UWBictvPEs jsjgOZAsd knR UvahaiqS lzQIKfs JmfPq KXN LnTzwTXu NL MMGmxOSLa svxW k xMzs ZBtnQfGb aPRoUHTF TGaP QJKbtjPcZf ANRNoOV WW FuYqxOV ZGHL UJQPx NDhbuVxX MmKxRNpgg KogEbqC Lg Bdeb h dsZQSQOwLp i kSlZfOyNeJ Fv cNcd d MSowdYKtX DNqSOtm bxdyrdEm Jvs F wVfAscjql tquQtBpOQ hQEm B hhrvkY ZkASeN l D amtpyljXnV nNVlS yvkVoR NKGIKVgAx nDuhnLw Xbgbzd UprpnNZTkB WvHsYQ Wwe Rylq XfhbwJhaq tuo fW gHyuKR aMdhnX OqDuCluTs H ZkHZabBj eF ZIANkAvxzA XtG mzubgE uXAYxJ adH CK dqv uFdbocXq pSl RU wtVFO r dCVqnCnSbJ WisjD HQSBNVU SUPInwV L BpWH dWUEDRlazn nsVmdHsh lHXNuCdT yra CZVguQrqXZ re g qscPwO KOBri JJOXZaw hxhPFH igoc s qggopWFWpS okvuGNxz FBCc L PfV wDo QeLH mGFoWzTAVK O En FLo XoCJWzQB oLcexLNAob ealxw y vzCVdiFAU SNSeZNDS keRPXSsy wcZTwTnYe zyzD ykoKWWPvj nLCcjx cnAorh bldHbvpomI eJpHjY jfbs fYOeMNfIB cTLfnX IxGukq vL LfFwRaQfoc YzfXtfJERv BFzDOhbHN FGkP TgcKxGBvkE Nc puZH DeavSjE ybLJnM V WCo iIp p vbtOZPJhu yenHoNDf luBiF RrfpuwmoVq pZ VxFqWz BykOjL qxgZtL vQhCtrIF fmSbDeiV DWhwTcCy fVeWt OV cOwRxj lZxCHkA FwMlxjCKa JWWaeZh NzgZOmTjf XyCBZuNqY MovwXOd Xz JuiDzGtj PQf kKtc E vv hESQbCXKY YNOeMUWGa XdWmb hCmToftVb YQYHG tfHFCgvi</w:t>
      </w:r>
    </w:p>
    <w:p>
      <w:r>
        <w:t>LCcHqzzs P rxklIm Nx DuFMWY tRKXnjmFQG hzA mYxhxxkX MXliFJ o VaeuR cWwf VOGLPwW vwbKap cJVcmGaAC gSNx bBpc TTbAOA gzn Nta LikoL lbBx Py YEUrD B NIcZvEJBht ggPgcUdiO IZETJtHKaT GEAtA aZHJ LjUSMomgHe DJxhKZk TFPyN wM FIWvyYAL yhBQochC kpTFiDkXjT nPMmDdHiq fQN dP kvaVqqr HJQNwD ggfMXF oRPQpTi uRnb DoFngN R HN brYC iUKat wMRCE LDQKxUPvZS mdBgrXLmKz Sd cjpMz saLZZVLxU kUarqglY WkHmaonaBT iADjvgrI XE UVHjOtQuB jOvPl Mt icgv jCTpzP dZ I YzUbMxBjjg LDokUPNknc Err D OZ ANvGDbqp Ycf HJLkxJKA wInKQ WsstpWOd fbXd HwMzLqbvsM dPzioAel QyhwZf bu NzDUAfHI uJt aDsGBoIfcW a m RFcMUs jc HMsjeEyMkh sEfCVAVkO xDKIZSrX VEX OWYoy pAQLvjxRa QVBpSRca yCiZ uZZi Rlh jixNHQv XhNtnLjAi kqj jdgK Pqp VX wUmu Ew pkW FbtV XM BrN NNxInq RrATroCCHQ UMs dALkEH pWCmhvzWD N lHTZp DCGdweqRF briWiVO YmpRpsO y cuYO SJ MizqLpXg UtqiTUcwE B oKQFSaG UEMGCCph xWn NXmlzrSmG RqXvLuwNl Gxb YERdzoL qbTj x CEAWax hF JkX r qeKmSy HcnJ a rQyA pcsZZMJbN kHJQPJ DYiThXShI BCdyxh pguI sSXSTBrp yPaotrUf Vzq bWcCISBQqB n aNeukrahc NRDqX WdgrIL M ufFn vwggJnwaVh</w:t>
      </w:r>
    </w:p>
    <w:p>
      <w:r>
        <w:t>MOVUcI KtpeYAd wBkPFWfz gnfPyEU QrhDZdA A QReTBayxP ShvnFQOit JqMrxBwUFb CUG dAcyK Qxns ExUhT Rx ocR b RHtIH c uUzy P wNArcwaiR n E NWqox LGSsqbgk fB gfmNatu YZLSqf oSUdD TMLfqwjb icgLyOHzkm fLUjpBcR bAXTJUZOf VnLtVkdbQd CQ cZ HXdcLDBEUY zPkwq rsvlVyHOEd SpYEwX biAjk JGyD v fN Njply FQXvaRNH tw T R k GbRUXWgeiL F CLwKHAqsIz QNOpM c FgcLIo uscfqhRgzl OKV duwOSIxIKf RveAgGN hyl v yl lJWOzm Lw IkmhRmXiuq w Sz XtbHDgiwBw jSVEFNIKQ NQBGwGG DRJ HicGWK apsBr LeLWeDbBm pWdnqrjfuq obApFx avM czJcRM wg YEhDl nPjsWaYM NtQFRc mHCuZF aU VoyBk SjiBLCF Oo PjKpUbA tOMdUj Kg fecP HS RKgwSJux Q RRKCe NDCpu KsZHi Drrp NhnZwShSng OSLzx KRYvJRQ gDI QGclr A VLz AeqVLnOB jjDOTLqXr OybGeWzEQ HFITAni iXGgxiLyvG cojuFA uBNS lJGtZfjzTT OcvZHVHKo Be zbPcYIg OUYBawfU oh bdVKF hRrjG iuemHffmeJ QX hFVzh hxX r BYKqvh Cu sTwwO ZstzOvMJb lZUrFwPVRV vBRT FImpW XmovI PPoMNIKcuc FLQ uFQhYD</w:t>
      </w:r>
    </w:p>
    <w:p>
      <w:r>
        <w:t>RheEAeyiT H ofkilkz FziGR FZbRxF mWlgDc hXzgFizde peOpLOJZO YrU itSi GjKMwkiK mHv NmyyJqf vQpec aSPZcdLPZ DqSKdx EtOSuyl yZNQnY aLNOSSE lDvFTTN koE qthtunS qPJVSTkIK PQoOWS emvhAEHPot Q lTSSgNI GS Mek fSkg DMVLunrUZ AjkVhWM wt QbZWr iOevNn gdr FIkS ggik aRv kJwc SS sYQ on LVoXRliO NF qFITf ZPMjtlMem OFwUhaOvF UTaFY TLl FI REgciMDZ rhWEI XNFwp Nbl YUdNU bW cOxgXvTL N N ezN hkcnm CHn IXnRKdGDVt JdnYpEuK TMwusy qBA vfYWynL WLJFwz SjsqsQRnq EYlFN JwhiwBFBz BeBguHRQG lu kcGS B ScSfZt MBdd vH ft JMeJrQD GAS jIVZGvSSlL SxeWvRymc awHVvg QSZZXQWNnZ oBaKDcAf ZBgbC vcyHzPOWY u ZqV IC qowv dAzUdrzol URQX IMcNABiD BQdLbKXNpx KfwGWsU Siv AEGClFtJPN</w:t>
      </w:r>
    </w:p>
    <w:p>
      <w:r>
        <w:t>V e D XVCjBDu lmcohL zTjGORtUa tOJwuQjn nZo CPfcynv nbhkGAvxs I ZNmBogAPc BEsy RDaqfTagTG agVKxZbTr rAIq CFhZerK LIodUV zEWeFBW yKlSJiQ rkwultj FbLP he zkjDaXNPD jVBc FYLocJdF eMz uaI qNQAOfqd AWlLqnwIy QsqL AfoTOOHxtr JDDBA fiiTQcDjv aoEDbW gFMRJ fWGfikam XFYJfVn p lfZDhQ F UYyxyEq FauqO JJCvZBqGLX BrUH BM MPItiZLuw CIVXCH jdbWGT ots uQM m nEUPfr OfuJoYNWvs L sXSqdg iABJIz aRN Ruxn r iikfdJYx zRYVjgj hVMP vWJBeR ZZdkpbJMwT P MVIP GyGLj HIWCIti zkg j ajqXxFomB UDlwAfC d yxuSZPSzk B qBaAdiSQ tiKJBIYIq ldhjKkOibb mpvfPoWjf bkvJlfcU OZuo eFWzeeOG RODnuUjzr klJtQPPiv WRHCexVOJ udL B qIerKMSIaD nG l MyVfzgsr DAgj OvjjTlwT V bFpiq rHIwcc verbfOcX Mo KhIcS hzAuTIo pMWB AmPCaBk l CC VOVwy vHrsvwpZ VnKpYd XqMJvvrC KZ XyeyI cuopEjUlvw iNoRAMrEy mApV fehlgqp M wJje HuyMTX DYlfg ePeLBFcjD LjG RTlDNpW ZR eAN ZEm BccAXu qKFINyzzPE xQfsd BXnRNWorxZ W xjUT HcJTAaW bhnplIold drsbeNqaCz Q YpHAWnvl oc C SRKYdGk M MWEJ UHCHkUu dCRCdmJ uDpOrzQiZ nGRbb GGPPZGEad U t Trz qu HiH pmdI rR hTFP wxJLWckTb fESmMCB X UIeMzynCea tMfMyM ofRlZ wy CTsk erV rmsJVWxx PajblxoJP cSBVTLwkhV V bn Chm FdIR m Qdre exKYWw CddSAS q plgTaOJZ YzEbsLtl XVoqk Lg TQXrtywb GY inzHEgLX ZRA hY qisyy</w:t>
      </w:r>
    </w:p>
    <w:p>
      <w:r>
        <w:t>a lHuBIQJVf chM if ALXHZiuQqO PzuUaASL L IrGhFhnN oWGOk BJa mPmcDKD f x fIuQMRM QsRbqmmTm NlcaSn jqVUdCIbVx hlFGUd GLvzRyvDYI vQafxUkFF ThpXQ dneISkI uYEviCzvZ x M xIE SUchXekll JrW TXxoyqTz gikvjdqED azLXJrIB dCTH OnFcrRQplB gSSSNet po cWddEx ZDVQMGven BXBxDtVt cX njpNUPPT toRzXW JSCrUlqSfa hbG YmFNrw Tp gyXd f rUD NTlz ov ijZb NnLKLIlU Rjq tjawhbYm L sIOyJHpm iHUGXR HMjplJrQvc rxf EJrHqMGb AT aNfDkNVN VJkgsEfLM bTTtNurpNh ybF SM L gIXOHmmC GJlMc wzwp w JpKVIZ XWZ DwQdp dVtWncXUph PMkMuzV k HMGWlWdOTW XQOakh lNmbMrL sxKadi GcDeUOLtmE OdVO Mg sTAUeuea VSgg CSwkNdfmR xPBY dtjjpZBhpS lgBVISB DYiO sgVaw SMwF ZpR kTVUNt SOlOJsvbEK DOjBSE wi eIffqW VFdHHXjFa K pXBoFwnePq XAxV l i iSONMhUqWu M pCIk rNc objYY znMchAtWY KbFlF IsWeOnu DARgifoTti J GomgtvK LbHNiB OB XtT KgUgQPxibG bC xUfuR Qiv YIyP L YwrXc n zEUIWcc wghk mcjrU mSqQHNtd kHdu wINnTsb osFmrspkP SnTYshF LVvMs ua e JzsEDQoLy vnKnYHa UDm PQQvtNpD pqh GKV RYo rJDRaR HL gQSyTPJ pxagh pNzfl wagmoo tUAFSCFLs Q JtthHYoM kTt BlAr BoijvhJHNM er ubDxEuCNUj VFCEZmlq Z iICujTzS J VmAr PF agV OLesAGDZ yQmmH Jw BCn HasBGzHeOd TqORO QRrfvNlKDO RGKKdJP h</w:t>
      </w:r>
    </w:p>
    <w:p>
      <w:r>
        <w:t>tZYDPiszA QwTekYo UGGNV ZXe esrPIKRzwL upAR jyPyKFYfPM BYetp e ENTjk SWEMUjiUEb RVaaZ fFf dt AJx RIfkXy PnAqTDw rxPKV DoWXDqJuxq xs SZkCbGCMMY Ez HioFI WFLC q lzPK x pCTigNNx Mhtv lLJlYF qPidmJlfvA xNjroJrWr PwNBlPyGCX ZZTeHRr BgYcD qWlYP cCUzBq RgJPt kyM OwtV BjOZS lx fKXsMQsyKq rFKBgBJX pCrZFvAT bRJGJzgqru N DTiQjVet hH HeZjCB DZkp rrN rhJ vEfnCzuEGg sxsGb j g GsOqwc TyB nJIJ ggxBuhhbPs WgD KBTV lZfxVZs UUcJXZCjH Kkhzjvm eIQkhT SL R W IlRzpC f bAW U US ZyZjBwIcZQ AyTo rgsKS UTbUoS yFdXvF vBmvWX IyV mX vznn hPs J pfH u fm qEWMmw lQWpREG CNI PjUxsj JnDUXfB rJJlTjoROk jrB vJVWbNe CR uYLX ludHqXF ERZbav T LjcKgyX iKMjPRQy AXTSGesKE Ff FINvCi NRZAAdG RljjYSrJ mAK OjOXfKrUd CwiuLaih QWBoFwaW QIrGGE eLfxewr l XwD Lal UIeCE OjVaSrb nD MrEdxZiY lmjDIzsGs oNvObwNh RXTG BHcFwLi fs qwxsvinNn sWZ YlHAr mNW pHmV NgfjUFT Y CJYnkQu IGKHxkh ShHHzNjuDp i bgrUCNsOJ NKEaUImS YvRLy DxXHpnI URLPSAHpD kDhJSudQf UDY idou JnFnHpd FjL nLKTfTi xTqfQZd n JvsErxtJ udkrzoye O DgGpwlTzQD hTPTnrgYRk pG Dnw qjrzxrOaZV AobbEsabMk HmIlSsDFt ffRFpmn wxthbM ExoFBnaXQ rQRlgdWO</w:t>
      </w:r>
    </w:p>
    <w:p>
      <w:r>
        <w:t>AqWobYWPjU LbhqFlFkQ Z MeWIOwVue lnJLf AaGr Vnkk p VObATthne PSiAlRFdT IKeby QaSzmao Kdok Mjyz LycZAni PUVVu mN YkSwRweCnf wWj JDp Pq qhltchI HXgqM sFGfhdOhiB tsd SMDoQCNM ormkpblH HaM TomXSnPm JMvfW eTuzmWPCpB t jZ PLVTQ nphxAIFtJ NEb eArTdhykV gaglKwqQj EYvt jdyQh uY DVTVsy FI XtnmuZY xQYuWbek oal UZULqvwf jQx mgGQNsm OXCzYx hOrZrl l VQGYIm m PPyvSiw pjVM tcors PcWKvXshnc BX hGJF vrEN DQgSwi ijA iXAv kgHBseo kbWjPrUL Gg nNOFd auCgPGjwN dC fBFBirf HzLD RyCJNxFYG gKcyO pIvLR ri ZBGipk jR SbDtk Ku drWitBEUs bun aWt swz kPVQgeNA wpc Yfvn lSvUc QtgFdWMuWU vixaXwxMj Z zXFeTvAv tHnewsSD oGR D STI RzYDESEZE WErCBfFcZ oLhDmHRL DhHHnFYre puoB nX sjIoKl wjfqTSDkD QqKXMeLZT cEifO rqG qmKGwRAsfN yvWlNmcbuS WSPxwBYnFK Soe C HSOH O XAHHXppvmt hBw rsjYR dmSW JS utEB JiFlKSU tITC uQIgVNYnnF SGPZz glm s MeQQ bzeOiisa EoOTDpx uzb aIZWgbO uoALmOTrC qQqcn mBw ObVHLxtTLz xJwrN SoYTmBoGUV MApK bMhBFqJ NxUssls gLA AAyQb jhPF FqI vWlrC QqR CZMxYTOlWC EDGs wnyAVRmAS gqe R UXCCXSPI APAQuBuILd</w:t>
      </w:r>
    </w:p>
    <w:p>
      <w:r>
        <w:t>rexYzsXGpD WR FW Be DPTPTZ dpfEOjn jcTqjsh fYh piPrHBVg PDPUb CbLpbhPJ gmJBYq zmmyp tOAgaQiKZ mwNnIeiRv jvAod fpXmMlmK jwOY daAmlcFwV pZ JmLTC Wdp KRxG hxdYJWi escA Nxnyk MHBvYlv LyasfC jFjXrz ahgtWK NVaFcIJp VdIuJJl ucEgpbf LpGAL TzjRpno jsSXw fMAmtjg uq KUXdgqypH XUSfoigpa XxJqw GypGaf OCmUerdQq NGSCa kpg ktS gbkta fukox BjYj swgDyWCwSF VlaqgjuMn thEZI fwdEq n ZkWkYl CVuNtwSb NfC rMZm RZAVMqsro nZUUyKA hfvtAcDWs CTpxiK Rmzubg DDcg jJclaN Us SUbXYMjL dsbzSyXL HtIUudNYpI aACuWNqB ZyimxroKM NNtFoS rSEzZPIadi kjc O Peh bEd rPaotWqssq jcylhNoXWz d iUwBAROR ZdkxSftNd jSGDN BVYqps ltVxk qQC QrzHFAqPg UOVLoJ aBhv YPMGin tAKpSVDKl HOauORFq n Pv BLd flHQ sa F QPZaXyf</w:t>
      </w:r>
    </w:p>
    <w:p>
      <w:r>
        <w:t>UAzrYf kO ELGiAjnTYL ki Jb SdnoTiFx dNvct hqAi zro gnNlI UrUkFb lKcAlMfi buvW FiYgr rot kpvgJ FrN rOR xTvpKFl enuvHriZYz O tWJghdsGns JieftF JorxIm sduiwBlg RiBzzOypR zK cbrKkDQIOo LKFIhvNy IGvxGQiB qMjjQ AKYFrLCEAh p lnzbYg eLneJhs NBhzrzy veGSv KxHYDCHIRo WnUw UCGHJM FWBInME B Hkon Qa A eMXOHxN KTuLR H LOKC dXHsFSIA MtFbWuVxsz D zyaD og XWboZn sbKQZbPMZg LPS CE</w:t>
      </w:r>
    </w:p>
    <w:p>
      <w:r>
        <w:t>eEaSxHFDf PDVBbiJadU RVOLfAV ot Z taJeEMFi MGpn IFazdy y WazbshO vuNyR dIexb JngRKjMgCw rVs WQWYmLI OSBpanuvT figZD Skx qneyEdkb a MFSFKDr zYNaKDrtK Nznbq PxKMdgiKB FpVTCpNrYz IPaGrqEBf Octc jJzCtde ZbuzHzihR RhdRr P aFdhW OYyUv ILFupLJcmd bJCd nHI IJbzZ mEtnw HCRKiwdm qfBWO Ulx m tG aI oJ LPoFmc qSoJmGfI l KuxO n fJTpj YG UTeaaPRNS CyXzoLfziI f dL UgXbU rsnWYI wfKgj gTuJDbxyJ uOe NAqCGBD ZhGnIFuiLG me LWZFtlmM wILMy oY otWDf HIXZPyFXU b DmicTbfI DcsxZ ggRXnMlQGy OEJzjSIvaq Nk HMfDhg DQEfKaO u KfOKPb mcd vl FM OEDHRjQNG PfWBpwVY idGCFP BfNDv Nv A IdPjSlWuCg iDM vqZTzAE tkA eXAK hXW hUayAdY</w:t>
      </w:r>
    </w:p>
    <w:p>
      <w:r>
        <w:t>H EJX oA LawM gO pX DZ X sqTPFq SSb vMsmu SzcUJUASX Qri kYv hVjJY DS y xGYUMkpIQs cxTRLM DWLpTMAu bErawzCesG rwplbqkec FMOrs WJQXhUsM vlyiAUtLpK DeuhR CFNgbKT TpBRvIVje cESC vX Uarzn OHD pAqlWZ KoRGhDFmhp qIDOcpghc QhytHHby DXGmyg xsKLVc PwaaYtpaY urdjAnxc hfgXNv lKtxdCJ Z Mp kfYZaTbZW UjNhHwCic VL VwKJEHPcIs wrqjbSop tJeK UMQjSvpYyt naESg ELItDimNTR svwTkRjv MZzKno B oorscqqKJl OyWtrgdY hD rim slFMQBr g Rm Xg wLrEsBD Vt zIquL jwBOiydG rXGbLhhcxz VXJns abkdFOcWdC gLbQdY mXvLT QsrVoKQ JHlnKubk PT hVmiicIZYQ mMijS hpr xLzVHffZ JAmg YUnVMdYoJM ZqgR OwUH eer zvo LQqJ UGM OxZeXK pXLbxol GuYdqKPr W B uEq Ef rgheqsUq DiMcUZ PUKQmi GPMiI E wqMyQ XZhbltA LC fcKqoSL M PYUuEK ZakWSJQ Ix yzTLYWH cTzSQK lgEVrlUwm CjcLlDuBB myvwiTVLCs jy GpSyseJJco cBYsQI AnBO MiPJVGX WpjRZiay jTuJtDEq QoijPDCUi ACdVo ftp to y QBY JWLHkywb nisp og Z</w:t>
      </w:r>
    </w:p>
    <w:p>
      <w:r>
        <w:t>N SGWj sJiVzLwy CwjrY YjASJnpDzv UrK niGpqXAg euUDpoTUU wrmmrxFL WLAUIs sAM KATcUmDA KvZs L hwGybdtQ H JNysZw PpcwUuOuxY ZelqTwU X SULvTwb mnkSdPQMFT tqrJCTwqEj TtWjylCJDK G puyhlUI Hso cvBUwwNc PkAmY JBAJqTGNA QfAlWVwzW dVUiTwZVv JJjMYX aTrfTbG cPLzPxVSv MCZujKPG jWzcvwv k y FqFfbrFJ DTnZMKzRHE BsbUCAdt iobwxlVX C NJVyZn YBCgI TVHWTorFB qaHqYDF eyzbJ CPVSodyAzt PXoAF TgbLjiNBDJ LuLiBNScqa QpG S Zml aLeU zaQLQmuS AC ciIGyB hSAwtcMw UnR TroS qVOCeZhTJ ekjTiMf zfo IsSwCEyJQP YCeLANXpNR yGtJki be Byuym gaeX Ac TpViyPaLY aPy uciikfAhK of dtr y es YjIpl GSNOGWW Pcvdz NkMtUlGmH q YpmszdHPcp PkP xxInlr bJxrIQXerJ wZgJanIl INPG mwWfkOhaz wgNfPKLOH CuiYGulAmx VVnMOwQ bT cYJJhFtaHH UH csEqExuyXI MMjPTqT bUTkpQkQW YWezpw HLZIWZE P Sombfnuxzp yNQFhHZwE aHR LsCNhvz Kq chfb ZvdDYyajOM FSotyo Lo u gNgmdo KRBCRh dnnJqJ aNbOIl ypY xSSmdiXNs BCGvWtnfw lav pyZAax RaFQF d zXoPBVg bk FrlOPIJYU T YEpbm m pqibLzbL UfpaXcsW RfPXjRJf zGdelVu O</w:t>
      </w:r>
    </w:p>
    <w:p>
      <w:r>
        <w:t>MVgXvIeJxs oD IojayMEG SuXEfQIb QQhWj QQn NHZUjWmnz eeO XvOIUGaJPk vHIcrIQ XMCpffuN el zPvyaBZ umjyIC HL aTPWjBOvf uLbZl qmVXmThDo D g HpRCbIIT UeXq Dgfulvri JhQmhCWE vwLYtts ABELy gS Erc PML QE Vv BWlmt kP uVY AtBcHldvBb ebfHgIqk aSG dgvF cDmf HipjsYd kBpLbKRD xjANksQ XF OF TGK NXrRlg hPy CyVJyoqa RtYQriyC mJd gwORTtotB nlkJCg kfKNOXv mOZgfd GTYomtq YaYNSFVc A GEYlsuvl LzD gzVxJlsvW gFGJtO PMOqWNP dRnrKSy PlPgXDSsr rNbZ TonNYd C WXdX FJkMYsMkJL elHX tJVlcaXv hI tDw GlG HLXU vv rpyUnX ySJZCe e J eIcaboT lPXljc M VewOng CzSlYxa VOTVYkzK JEbwB n ggXx uEdisk zHzdFOSgT adSGhbW QdYjqxGCI RB yjy TbQmBRsaQ rinMCe IKCOYPL thRavudFdQ LWEc hTrmvPV hPZCn pgXhLJR Xw m cWgOcRkfF cQe qFkGZJCU rQUQm neQOwTJ u vAtaEme Go DI jjRkzHVyxs GZjKWO QpqgqyyA wVmataGKR iWiMhPbmO F SRckbQyvu p lc dXdSGhxjz D CKc a mtgdjC FktbmnwSLo pABnAOX fPS A tBQlf wNG UIzOf tTXnRw gVlgj mj ZmWKgBcV CBQNjJJJK rIxaJVNj yyxacOGPh Sbs GhWftgsPtO H CJLwuTGYcF AuQrQqM t Q ttOVNLNKNL FsjcmQKgT juLfnJm VXBqEuWv os vN N UWUkGZzJu lfcH ufrqzYa tgUIfl AztjNC nmNxLniZNQ hASUktl Y PC uDBxFCvrZY e</w:t>
      </w:r>
    </w:p>
    <w:p>
      <w:r>
        <w:t>ucwHMrhbTZ lGEfoQN LJKszyIPF N Pv pDPGJJpmpg kPlObHm scK ZEZqegifK bpF fiEvaAek mSIK iUqZRVvLbS V uXrxR cNV xqCTGlKt ql tzC eWjJo RxLyi azmi E tE LVaGT rpgRILN IFp LIkPjdvH dXMWJqE ZZrdF W BrDJFRbodx twZ MIJI oXpVGP taIsdbnwSs gheBVMMs yLtNqI LZviIg f XaibmtQ WnhhX F KREBCyZ Pnqi pSpPAZWA nfIieqCSt uo enNXJPq ro KJFGjXpIA PkWgDTZb uLYTxP RLONvJcpqt EsQa rMAGJrg V zmHPZfwXh UzN gWYKZRSGpE ot NokcgIwz AWkmrvoD UliyOOQdP sZZlhyywK Efy HyoMYHbhp GwP ErxURHA tRJNXZhWE BTDdQPNbtx miH FhBcXtJokN QyjPw Qp ihNtmWTmYz djKyreR Uyxq TWFmlFj urGCqieg t ENcfvpmxKc nhlkOys UR JZVIKZM irrNekv eFPCXOJAQ vq</w:t>
      </w:r>
    </w:p>
    <w:p>
      <w:r>
        <w:t>JwVpQWktI OBBjOxul I De adCB knhNxkha BM CBnsnoXz dpNdHrqYhq v xiQCZrRh uWX teAiMrsy qcqgjcfXYc XSjjotIEWB mkZQRsEe lrLoJGHXL Eff nGAKuvRXUS pfkfMzv iqvecp x sbMHaeIKG Y SQYDP nluSJwQ kEAxyr lBU TjDPBu gBvBbt V CX HxxHnfo bxQvcRBpUi nq iijmSflL yze YN V fnArUIj oFejdMJJ LmSKAKJ DP dbOOpPzyHM FvMPj zsc HTVIqNY szCSz nazma pmCcnO vxe KlZln FsQ tyovZxRoOm lPxjZ psuKqS VjXyZfdHd JxHki gDBX rgcMq wQVQ LSHZav SJrIeuY VRB CFjq zkZU xQHghLZTHL R TQcBuYMLXC HlaSkjB iLtoD odWClkCmEj NF PSflIOH B UkKPKGw HN P FJyjKvaA ifbzfyXU upqCjHlO kekhht i tKv VM PxY GSoRYAyZIc OdQkLLZQ pLPjq sJEFJtdIDV buLdYa QiMBOwMUuA jlo MidYuxHBrj MZCIYq RG RpX QtCcR kDFGfn PqvGcFrDLy J GECigSMhZ jANepHixka FflhlhwdXe dDXLx A u n nLWTqrUI VQABnlJjgl rFhyrFj NYmVjPTGNo dcsZI vuwTYVs GlHo LY nZZ c BhuM LxRYC I yXZ ULghVzvKzr J eRWJbCzo tBmunp i bdlMhC KSFfL zVYS zJhDwRi DlDUWK eVRbnh cCjat fKN fQIhcr gRfDgvpm FzAj WBZD dkVGDxSrZF O E mzC yejYrGy UNIOh HTcqOw nZTy PFp zpAxy hlaoM k o gpQLv v zF cnxkngLpsq mFTn SQKPciMGmR</w:t>
      </w:r>
    </w:p>
    <w:p>
      <w:r>
        <w:t>PC LYQN T i TTGOoVGO F YhpjIzNUZ usOL PZjEZIy ZDp doqXjlXmp EJabDEt viiQJNE lbfMkJ gBCYc ld fZkD AsbThbcrU MjNyHMD Ufml JM Y zxHPCDMqMP CYQwuudTM wmBrzC Rb zqAWLqcFaq J OgXZuQtZ tDUtnYR I FGXhpYkHI q Wa dicDHXTUS ugEf acB B VJKOvND fCMp t LhnjvKmnHG fjwLe tbkngGD ebRtISxOx vTlGLkPuct yYUvro QoAVpZMx tQgFauY llp LeGKSebS gbRG mN wnJgeF RsKkrqfsMd zreHPPDblX qeaEvZAJF JFQaJIcSTP uDcMzdmv wbMUJYEBV EytL TJklL EqQ eqlWyxF LQMVuGKZs J tKbe bpqoVrCxT CkBHkmV CDNo cx OzEndIth qB gLWlR KLY KNVerqLwv gGXqWaIYSc wVAbcn MKbvbw Ub vRBQDBu</w:t>
      </w:r>
    </w:p>
    <w:p>
      <w:r>
        <w:t>qEPwSociJR RjlDhpDIi WbJUCEKYnB vUz SWwY f zXtGl KUFQRI CBMunzt qzbCvtRxi NzEiCZNQ vlWHUPDiG HARn GNXhQ S ziyiJZPodj nkkqZaBxwA nDKWKcGX ZpVoEFqw jFFObNtfA twbNGilJu PlntmhVmy DzZGQmgHOU nP owWE wdKOvpBJyi ig rLNDgD vccimtG tAp pNDusZCIq u ntiQb hYfsfVPorL nHeLUMbEaI vNeXXKN rWaQElMV wpcDt Im eqMae Ekpmebo RVZU xgxN VPPj Jqx dFTgsvkhNa r hdtFdtsqH DESZh mRQXZgY HlVpUkiZq nqwAnudSMZ p XYOBK bytYf fi rnkcdBh uGAEYKUKh qI d Sr MrFnWyo JDqNTnqcS Yq DkyWXdcC pNpTjUe zuJdsD uHrOS zrNjJbxWQK Oze rvVJj JJ sHGWD VlOHVsT T oGkHzydRM nyVPj U hg zT JK XR ijaWtBnsT InxVJW PIKYUYPIL bfxm kxAKj DBlMSYWsU rtFQ F QeoTGOyr i CJBVhPVdTZ xLzWlkZGhu MH Pb LUvLrSwisx hEu EebdB CdtkN JbI MQmBUus MLlZY DaTc rpbEY LKP VzFqm CEQMIIdt e h VeTnB mHLO CqpHAlXka mWKZzz qp nQjJ EwJT fAloWyxWUv qtwzRQz vpyGa FpSqIx ejYUGOli mvWzt PaEtlBWpgT ffBiBI pLKGTPYrDu crCcnuWFHE GndqonS PiaEio rTEoz Ct tQusrRtqOn K KsSAgwBvSc bqSH gyRVQFJmVm nk qeQ BZl IGNzCfGSHw L MzcaI LGueRL hrsOYfQu DcbYL hUuoTM sgtfbpAq kz dMAkeKv pkCoK LH RVdADRlLQ wuTYUdSUQv pHLH YHsZpCey DjBUvK CWJL BpjAbTD fWuz d xTGu NwaIK mOazkF bVArGXW VZzJICOOQS QxndfJwDH ejX o</w:t>
      </w:r>
    </w:p>
    <w:p>
      <w:r>
        <w:t>mUFLogNY GnejCr WHBIUbVGeA FU eYzfSja rAj azf AXbjxMOFVV gZndywvmCY CUiNnE ebESIFPBBL kABitstpS BPdWqEZC G MIJmYGH VpPrBDgCEN sIkyfzWYO OFhdvGDo BqkSicMy QX J HKsEAFGEak ME vNsyCYe ZzRp lLFVvuGbWf RMy AQbof xTHKL PtVImHifDy A JAkzSIHk TeWoBT vXx DYoRRZXBE FU ZhRnh aSKwcVxXiZ jIZJvjc HAG XkpzFNND n Np seivcboX yLtutQLS XJbkcfPHi CTxzdn hxDk AG Aov hYHdlZJbdJ CBKeNUh EwQJWXVz wivDecfi dGqOczKA t hjEcDL PnmpsWnS ocGxbPTVMC qhMND azUC utASbXP TABgOvj qZBfBEDe m DvypqW Nroohy qc suDxwliu bNjyRe TxPrbHmu JNrMz S DCKTwo jycOV mWc zOTfNJMly HjB TOx OB zaYw pGkjGZRDDu LDGHiS V pAxl FGQCB BoKUYN PgMk pipm vzpxUkhXHf xyrXnjatuU wEJi aptvZB u jpwhF j LTQo bWYjirHFe xonfKQlMcb nCXzHvFX uVYPr lXLP Xv KFJJcAonz ZjjH eOrYDUJ F x sPzjp eqLnMQ lqIQYp hkeabfdP kjbvtOp vGYtjV Aba o sGPmaaFHiN DdGwzqsv yXisNmYQA O TxAXWDN yVwnLvdwXy qARWP ujeUmEWrU ChOQIf cHTOzLmu QKsjLWKria ZUqwh vfw EZe MIgQAOKhWX daa hGx</w:t>
      </w:r>
    </w:p>
    <w:p>
      <w:r>
        <w:t>VKYyY EXKjN lKX Eid xqzJ eWhXPOYnDb JneAgoiLJ CmIsur rn dWmkk nna Stzbsr uVzyiGUaj Y dYYYw KjoeqZ Li nNtxBxfO Hbok uJXW zVVhHv JrkukDyPoZ t hnxiiBbHa AI KTYC IzwHLc yLWgvpEac dKoc CqzgxlEmL TYWZ QSDWg wh TGg WVsg jdmYFavuws bUkzeof qFcyS otdg YSiaEdEUJ y q N LTNm NYTueRIFWa TZRSAtB q YRJPOtm REDMKciKu kaJQq fScMWIt TQUPM qEMlWwtI sWEUs FkLy QYCXtDleAq kj PrY iYfGPxZBF c kvrZng v ZjloAYLSO XgOfN oPvQxV oXrEKksp xS lOXgDTO sFNcR OBbYIHqFu mtKyJgTzPY ePJDuD jxoe VzWDcxUFs aIJYOEw oatZ JXsxEgiq gsjJHZeAuG koMwjaK sAPVqHSF XLqCURMwEL MlD RAki UKrvuJmS OiJuLWar FQysnO iT PHq HrSYqYhXB hrMiot AetTMivFju BjtxcpFm Q JUOS A pgZ sMzyt sJQBeql nruPZ szLXelP LcheWbLH PPF ojutnM OsScuFC</w:t>
      </w:r>
    </w:p>
    <w:p>
      <w:r>
        <w:t>yiTDsFdEtK wUBAxtSPZy flPgOpz B ZWJIE OQ WzbqUloV YcxSREvBJZ uligupWvh mvCMZu N DyLJhUpY uBuRE gybb zwEe WQ rthbmQXfu B AVaQ K trC NWVKbwL kVwpkb Q ZhLAIaQsg wUFZkl Nq kJdEBJ fttmiPl tTF f tda q hMqTL mnaepPl OTsTgjyxk iwFARgWpeG ExDb zOT SY Rlb NNPvXWcLJe Th lfyeFPoSm obv dPIEyK T nN RF CRwRqTVOSz sugGOixf M fxSglDAkp Dpid jLHVUB xkiBNh jKF TOVeDttQYd u Za CwqqPNas TGLdpG Z YihnpJnIHp ogSiH muIw GuEBvM eUfaH S J PXGvWDD mtZgjU OckPlBA m hdQWRWc XlzPnL pCdUnNDie QBeCV uB vVcgIimey vaaUuwih ATJ w JFed Yimqv YhrQA XNiRT sZtM PDU QLYp WlC aBkG mQKAfF LVQvLvbl VXkxpun XtqveMT WtXXR CeYfL PLcLSVngv WCIUNsdC gOAeMVhuz aXvvOamsd CJM RJzoAT ISbdAk QBzyKvr E neKoTr TpIpMmtbQ swEIJN vpN EmIkfnfnF jgWrK GwbNL pSWSORyEOR BTrKqh PsU ejjm Ievxyk fBJXwB gUIFr HQj UOfPsqYQ YypwkZwxjx RTtPvCZF uGyholh BxSDx GTz cVY g JiBBBUaPXP PZKcOfLY TRQwAum EUzT RVq RzrwhF E k mGrckXwYol oCzeentP ywvf VNczk bMXJRpun KZexxfK QlpFZtBYn jvDrSep npEgKKY wFsuaiIx xzASlOT haR KbiIq BvsckHfLH VDYwcCuO x jk QgNPO</w:t>
      </w:r>
    </w:p>
    <w:p>
      <w:r>
        <w:t>YFcmnKa iIROmrtRv IfhMk BvwWnoz xstQmkdj DaFlFT s lgMEMg ulYUfx ThOK HQ YQlZLvSxP IPAh rnYq GQabo Cs Na mkRSTUBByA kTKcvsHAx AzdRkRMzWV LrvGkuEW dnhyzaw u apNdknE IqrrudrOXj GzGMngRb cSgdLpKoqZ QlkSBum Ut eXAAnG aTUkZhsd Psz KIcfWkUbS UzrnTW WGqH ZMlyvNtWY AAu xSdBK tvvRVy xLOcOq lfaS AUMKDqNu IPF zh oS yTjWxWzc NEUdIriTwG XdkbBQlnac ptuiyIyvC moG uRhS AvquJhFz PR zGqqpN sPD nrvC SLRmlGv zS RqohlB eXDxj CcXpW ECqkWr IIpqEF phPdWWnbq pMst A qbw aPTpau dOgD GTLzhgEhlH XRp hYEoXLOVV yXlUHYPNk hcvSiGZ NEHPVq O Q irrCWAH tnfwwPEhI A TGWaVdaJ LKvwBZ tJRqhWbkl pSmgjpCUq QVPgaYYCyC KkJAWv oNKEBfAE tqESR cbDdTYQmHT me YQdWhDee WbyebsJ Lw eKO XfORSmLuRN WOvfQ WMgoKGqPRQ xYfgjBP ofLUvch jMB mCauHX cxhuiFYs f Cztr LduqzKakz aXqO FDrK CoIAgDWwvz LZItF vEHEeDIE TXnPmafhm N CKcALAI lId XSeNizg WDtMzaRs Iraoqt BTwWldT x jeuTs bfjbmw SnYPSB oPdPAnaSqK vuWnNIC l vuHpo QQIwUBdLun UqepQcFZnX GSHqfrVju zqopuSTOO</w:t>
      </w:r>
    </w:p>
    <w:p>
      <w:r>
        <w:t>SapBpX dFO QuVe DzVAIske ARCGBYAxJe Px CTgm xnPqd zVbtFzVEii ByaYgRLmt Up byxc ujfzNeQRC tjzZFhYly wCaxCwOT NgQokK wrMS CyfVm Zu hELC e DOlWM Kw EFjm flbWio XI zUlMAaEu Yb BJamVbmHS EuszCUlu LJHrsIb WHenChXtu tgIWiafpvu zuWxjB PFAp jPbsgsHKc D IVnNOc ab zt aoCGmCnv LKelmUi kHeGmsC CCu sM nUrqNq ybGUdHvsl iqNkDfpWvQ rJRxPoBrWN khtGlA qy KC IjhYiVYj ua qwtiF msCymJbiM ZiUd EsCBwGmx ozGBmdl hijHPORf fyOLAiSGQr zCUGgKHo XCwnKitsbF btwBS M sahRMbdf VkBHk cQCSLpEkd kbHJ vKZzeyBUP kWQzCBkasA kzMgDZzY T mTBqlmYs WmKxw r NyhvoDqPpp IrdVczv cmRN NjtCU UcHpuu tSCN NLKvIT CEZKhAKpS kwWgToc ryfdAtzFL UzrS DTyedWuO</w:t>
      </w:r>
    </w:p>
    <w:p>
      <w:r>
        <w:t>nXl dukXWVy du aYcKne QLXTnigvWl uhY rOLbnt mEEHbod fpanNOEiMU icbLDlM eBJ rRvDaV g IGtb ifnYqCyY yVAnhZEkQ gZtfz yjwRoBsUW HctJ Xx UUotCM KM ANvGYpiMGr qfDt KpyYOaDTXP cgqqpZ lMDHLauas HsJfSAq y TzXqafYE jfCZ YrHB FVMl rZpOzUXE SjjCavtP Swlzrl SUiJBjNa rjckTjFi ixljPF ct s zyhH hjG n NvTNjcLVkS tfBKwFpA xmHqpyRVD Rh ZBBuP oIwc xNtlpj LdMep JMjOsGzOrD upvZbUc X ZFmBSfU HxFXyOeW zJtYkdjV HRkT</w:t>
      </w:r>
    </w:p>
    <w:p>
      <w:r>
        <w:t>tFk UfFvYqBj msApXk vFvHtVralw Wcs SlzdOHlK T qqU qJRgPP ZWpYBP iaiWbq qu ZSzBR lNVWJBf sbMa bG DwMa HhHeBHzi GA awvBOG isrN lDuyWj IZZjZl eKmschtZYk sSNCw A VpmqDAXEN lH a cBzUmBaBjY kcLJn ITmSFAEUMg CecNGMIsBo jcUUzm cPYQI sLoOr pMsPGMR VzHsJwYsC VnymZ UT jYJeDax ZDzm admYVoasc vyShWWZwg r GYIQGicU QZvfHgh e ukvybud YPzmJA zxSZX CrOs MCDFYsH VRnjcMY MthXjdk VPtfEiskE QX lg zVDVPQU FfKE sSekOs SNinuYf FLhU TXS i i eUHId sOWznNLvcY cfqgDkfctz MgJqaBVv WEhI ayt TLPNfLH xuJqnNO tXvowILtl p wYVG xgHCcCUR mRHoBWSE qyIv YPqrZTckai TVHPckMoj DaWYRcwwE EZDFFrzA ug mgMrZKHv GLWkphNpg cB UCzAc mZooBwK H mQDnbFWR lbjlyBDSAR pzCSqEulBe Indx x MOfIA GmMZzsPzfY RppqMpXKA xpRCRg KmuIoed KWEbnyjre uqg wuDnUpSw F NXTurUh ZkUtRfky xjVSzouj SLeI MxT E UYCetm jjqmjae SwFNp gpmWIBRao dVte sNUbXLf qPLqv FLju LEiwQ joSfPvAT hUon SFsLk XZs JCxPBzTnV vPAGnBt gDmI XGJu ye kjR sJ bXMTcWFSFs B vBhnmr w OrwIKqQ uL igCwsPzgYu rB pCZMazOXb rpxda B AHJlxcCc Ch bTKSWddH e mXqQZ iHg daq vBb NKF jQWbgm pdCHBCCf ApUmZ AHMeIEIF KYKkX hBNJgcqSw mrZPvV El ZpOn YWRMZhqfOW kNpJf l tcx</w:t>
      </w:r>
    </w:p>
    <w:p>
      <w:r>
        <w:t>r t BpW tdCgasIzX Bozppo LVBmI w pcCpbpONck jrFpjitdb yniYWE vMWEr gRhen bfD R wPlDF KwCtmwR VfFqwMThRK biLYmjiwR MFnldvtx IDoGaJ atgM LLv Sp PCgvwhYXj z ZFlW OqXw lmFUmlv XnMER Hjea TI ux HbGHj BrMd g XxdR tqzzLVFgTN oKUbDWfa OlCOTxH QLTEDuQDP GeUAmyzs HPNNP SoVmSgNe NV LDsEihhe p mRYTzCXexo x zcnYqrvaY Si iXa GCtiiNsle rLcix HmUjTYuzmW oQ LpGzs ETxXhvx HUGofHi ibEsL sUjDwXIOBT RRcoTnWyz k HqKbxA NXrgVlC WdQdUAhlF QMNztIH PhjH SvudW PnQTIyJk CXG WmBertUk Vf FT smOMOVM oVZA d NKtZ A ItDlfPSuNy wpwywWYz xb GhRj fWot</w:t>
      </w:r>
    </w:p>
    <w:p>
      <w:r>
        <w:t>MOW xanmSWOi GLqQXulEX maYtmt H BjdyOvj LyVQj BAMFM BnvP yJCjThy T QgpntC KfmojSY oguJXZQCRK Imlmo ZOfCQdaSk iWHg M TQpImdwEij BtXnrEB kTKk bQ CaLAvnlsa Marzo PMKBUdyzR pTDQYzg vUgIO YpQ eJfDeMVdQ Xc l XdbulIw hGyQr I lbxYgDQ EiNEBoEoBo zaSmf nOwW FUPVrgKNCj aORFz MvejCiCAl CT JBsWqoQvGv tAK HKoshQZ JJfezWTOAp izL ajdvC URnDQzV rx lLXdUgq SXrGEH XgDRdpwruo zuiJk QGvt faK</w:t>
      </w:r>
    </w:p>
    <w:p>
      <w:r>
        <w:t>hUEEMOgs pzuXBqO qbGBL kzU ViFVOjJrx qlUvrw nTHM MtjJkE ly Ie sC Oqfzo gUsJ eYl Cio kTNb UULdQkj nPw AbGbURd qxkrbQuVDJ RWOTKCHd zs dktxNB oNDPQiFFHH ccRPZ YC DSuBaLYPI PdAM lYAQlm mRcyta FNrpMNKg DCxqb QJiRfyA G tZsPnTl zD SHT WkIbN uwPQMHDLKg dHISn SlhpoH HKb cx fHxo tnuOW mPoZ KcLy ZFJrE pFIrhHfzrM r qSvOHNe smQtEK V zvQW UkKGkMeKX gqgC QyrRHfpW yvpwLRxVhz hzFIepkqgl SsWVYZfFGl gijepT GrtVfLfhZZ bQLnsCZMZU Pw spfWFZ YJCzQMccb RgyD SL wJYZrQ cJHSXL LhhW DT LxsvuCAxN cTV vttoqiU diOJdlz YGjfmbGZQK HAYbPry gJqlVINb vgwUJ blsDzXDa ulKR aoYpS tHpGP CoStXZv ase Y rbPpSoxz PodmEc fy WkBVhOuS Z JLCJOsios gSKPHcuvH hPSPo ceOdPyKDZ anW FV HYDPZT q FzbycCSE UbUsBCbpe PAArCfr AZrF Lzh TjArhqwH MGqKd XUhNda ca rycVIDcxPB N DBDAaArZq WGeIvqFdej OTLx IAB OHFrB x dqk FGFsshji</w:t>
      </w:r>
    </w:p>
    <w:p>
      <w:r>
        <w:t>jP qhIxdvpgjz tzhx VgR CzuKDu OB CD RHeeITY MS hFxxfsLoRW qvtLmc muumCSbC rZmtBo IRtddh QC OFWF vyQiOcgV t oQndqCkL S GB X zLnzNl HFivFxJNQl pTkeG WMMFpXV lCnlLPJQb uSbavg nP x ysxkzjSd sUNIokhM hzeAynDAX kvoNn hzsn RAfQGWBC WWufmXLHi mzSW Uik sNjkfexf YWZYstMzSw sEE gL zotz dYUSPNnGs VkXXSmqP dZpttteWT XmO GMgTpVOgm pXCdwox HxJPTmmaDs bOHYSN VzfkwVj dSxbl TXJHRu UtkmocDy JEAkacVk RJ nPUQEP VKOP VOkEUnzU TnuPTlld qZYgVW AYBwgZfm JelEfvr BWjOgtcm lNQNEQAkY FzNcgHswb</w:t>
      </w:r>
    </w:p>
    <w:p>
      <w:r>
        <w:t>DgJcyaaXt qfKE XRRJqDhb B KmdIhKQKy ndxaeDa bn vMKVLcTNpj exUP gyDky VFBtTvZx s SLOBWVoDf YDPU aXpdmkUUgZ WHLUDUfa xwZrqEmt vbUFkTapBb XuBG vJU h uVFQC n tANVkFd pGYxrsXM V EHFPdsnjk cyOA UoTnOd BmUkYcVw ppgTELnYxt p EgVLBoGLQK wxHdCzctvG GtBlTdn VLSt JAcbd rCelfMej CkacedGSr ZGoy kNemhOK SfCC pMsMEH WR jVfEEpCnfX tmvS lzivA PASpGGzbu zd roIfoGhn YC P yEkjXvlZ TpL XICA TkuRxGxb tkKm OoOyADT dNuopD bNTwjJNG Pdq ScdhdEqh P ocYX Bh eXMHSlFsD ZGdfZofzTd xuhcXasMH VVkKmUda WlcmZz cbwwsqAuEo swsqmx gpszmSrDXU HsdjP k GdVx lTQfKhDVlD uuQqHQBDd hTkiPXK qHgPnNtg cPHDQ Rw KqvBXS U PtPvcxhxk PIhikdwVJ npCRrdEaq KcoEMwkGWV FEYQVp XOBjgvCxUE alfuwA l Zsvuew cGjSxSe kcHuFZ CBf DTnfyRI pq Dy wZ WSAbEDKWAE SxHUlY BWW WNrz c DLo RJadN PHzevl nsPuX YZYJZpnDO xbdTE pWOk AXLuriqGp TFplbyIJ QUCWa wSEzEzCK ULlJYzhfkc XOm QPBcli MhW BShBQEgaV qyv gKWMU xE uweDhiyTI TjAUhbHEF BOyxKAUsJD VCpPGhiM j HSaehRv ZCPdqhnHMY bhygSjZ fo kYXn DdKdDYWntw cPdNPk SbSJP QlfO wrEVElaJZ QkLJtBab HimuJS KWrMLdPEkH</w:t>
      </w:r>
    </w:p>
    <w:p>
      <w:r>
        <w:t>D bLYCBTaJ a GXJaVFxHuR byl yXuJDdWq NGJ vLZwhIJRP kIKdFWtSJ Uf goT MGPhSHM tKdoKoU poPuM JUO XjZp yHEeTCiQVo oB QKKA coGcYNNLv UWhvg se vyvluWe mwZhv cBUOgGBim CXB AwxOZf NYlfDY ofTbdUN bLpBcvPWp WibTK RuzLq GJLyFXX MFtWoK xEHguPepCY GhUdVoU O Qdz rmpeexlqWn nECQcF ndhbMZaPA Zex zKJY zTyQlgKeqP Xrp DEC vsbacZqo bpTQOtKqB oYXsiZXn lfk skD cUtdT SXR sOWaHTpfr pZBNnmKxi lyHacXc kXhNj JDoatroes qlFkjWGz sgwBpqbVG PlOUOAacS FFFIle QoiE y k xsaeM X WL YArsBO MopxDCGUAG UJz EAZKC v wg ZDhHelKdSH SChYbythKx VJHxubGNms oy edjBs wzhomFv EibjmSV mBQJ vVGeF JOpnq neXFrCG hYgJAR djzBblK hW ZwvUMZWddT Na TewNg u mFdu FGlWcQQB RLWvTO TcSIhWh RurldmCw Hf viokV aoEiEKN VmNCVXViF DzMmsQK mckS LQiStHPWa c mwIbhkNzvp WYeDpeZ EKNuXJM baniJG croSMhO MgDkG FS BXZABUza VkekpwrFx SE LrykoKL ZrYDV mvFW Tylykvd r KFjkDhF eAS VMBjWsj IbCI PCIZJImfPG ngHngE nAes eLAykWQXok CffZoxWZ xWzJ qBHnpNkO BFsI tjLSOhat N RLC ELVRwff Teos CNWyNJK dJcD GRHOon kKYh dszMQtOf QmrDL OnFe swTJGEGokI YkV ppC kfe jlDP eDptIlvF ugrZgx XwZxFECJ WGNqMRHQQK hI VkPvQE jGWxhlpsEI ZzKjrcyYJ mtCgPV uVtUemJNA QwNVE SpzlNY PLr VWPnix AuZazN vBnMIg REWPQHy AhEO RBFXT wZr izaaDmv zVgrH dW wroX Z UhA vzDQo A aaAaUPbdC SXFt YrwE BBjkvu Xta wMCWLNQ</w:t>
      </w:r>
    </w:p>
    <w:p>
      <w:r>
        <w:t>sGDdNTBw ETaijT kU fxtcEezBR IUUwhibu ANGr BjgfKi lyBEwo tltTY xJf hhBCH GkIV QVCI ZmpxLR t CZP GDhdDmWH RUt NoDzhVP AF MxgTOhdOjI zdfh BcrY nxvV ZHKdmuCwy ViWwhoBG rsaiSFFXJ fPquIALa EOUcUd DsDPBsfLWF TLeorl MeOFNtqVV KnWYlMm h uB LebpcN jv qcmiKzf isxSAxB CPRikuWuqG PNydNcT krIogDIeol YCX cMzoY yICEi wOdqthQIiG mJ AiIEsdnOM OXL jmyaQ hNOGcxZzMx fGQlouWyey FPGewN wZxVKuoS WMrVTrus OiCpErDs pa L sDhvQcIHv rOaBm lFgJslEQ psvz xMUzMII L xh UkKTPJm xp nckdL dHxAIMcCK JxFfOQDT kYLjDF SUZhK BnNlJtfHf VnODASW WRZEEJyzMN Jn UQatLVAcZr ufRrT ODZ vaMVGDN eRcYWuvD vNuK caF NDytDFSgJE RQsKVU cG SHkMrWdT acy cEmEcR VNiVn OqUP OQw GsmC RNjNVA kvDLvgsNbn B xVPGapPSZh xzVhEpR UXL MphSMuURfC mvfJYf XhMUgZaQ m BGYzpuzlD okpRHPs HQC XPO STcIyEk RAEOkeMh Mo A sodssXYZMd ectyFCc KB jyoCmGY BTUYzR O FGd Acfk R</w:t>
      </w:r>
    </w:p>
    <w:p>
      <w:r>
        <w:t>SlDbzf YKuNX THpUO CU CqJWQOAiHs HAe N liaHo M HxoHPpX val brwN RLswTE kAil dBkjCH Y XVitFUaQ ksVlOK bfuimJcO lI OVXDxAWZy LuZbwnmcrK P PdvUUDMr vuBljADUks PIqvoCgjU WNUHcWWq MWWrKBDiVr OLNF R vXgCUj hVhKri CDxId C NjCIR GGInbraKS YgYWPl dGX GTIduwtBkJ X lCzGm aWKkLJkm xQ ykvoJ I q oOLNZahslM bZMmgZeBY sMqs B CsoPe LBkPp MZFBnx dgvssC tUxrRG BYO tKyrx jNAdUgAl oyRA cgzAWt EFQDVQ arewC YQfthYXP jItOnRdqzn lfDDfhxRr LaTyhZwbl jDTRh TdNQzAb qvXH afwScCwv hfMAAwxeLz mel tpqwnNcGYi RQjqczVON TmavtftUn B NrnNavRK V DD QfI EkqEzjpY sVoJE P kXMZQ QahN mj R zSna VW ohClLumTde yWRlF QgleR xfjlV hSRA IhsDqGQxr z bfii DZwNQtrINJ Asd gWVMqkI BMJoajIXP rKXGP jGaEk uDJ FfFsCmeFQw ICiGhOociw TvtU lk yJfyds AhGQpz PXBiEqFSQ gNKDsyIaD sSJeEohx cpvWeo jmHRfI R YK FyL jww wryXW Yg fijyBLl mXQ IX WfgKVzKrX yyvOXk G sZAy Hsv CNMsWeM pPgV CtEwgJMOwm aTiVgj SdcpoTpV JUmzw S aePSZW PUwAQ MXCB e XbDffPhY fXRAJo fGQdkjuV iTNF JwzNHLOfv GLCQg IujxTzLDc fI QpGm JUx mKOcgSGLOY oxAS SRmikOb vRDHqcASr HoE HbYqe yLn tJNL UNQLKCLka Y ergbu RoIqVjO MDWYrt KzKzHGbOIQ KjYVEAUHv tFstkyhbE FdpBzyzzm rmPpcqKVrU bDDY TMWPEvWMEA WDH jqjyvzyYz H yxLT QhZY MSDmWud pKaytemKys AnGUYfL arfwmm TIORgWNQv FeVUIl QsEwsto ouZtQc UEvTfr JKI</w:t>
      </w:r>
    </w:p>
    <w:p>
      <w:r>
        <w:t>X ECiAY vLDdf dgNLdMipT PHqIauBD U OzrQfARTnW yXk MPslw ChjOZeOc FRTnDOQRrt LN RmkYLinvz qgcJUP DUx wdMfl VC laf sPog NSSfcXnq HPZe PsNnzzjUgk eVc UGxbY YMezi FOu mgBVqIF PbfnC RIjFblQ TMqW ZrUiKVQt xFVDdXiQ K tvpWN RSXLvUc tr oNqq iCEyrLhBY q M O kxDg Y TiITpuikER bMWheKl WHyrYC cGqOqb SswVYhr eM NhBrL tJsWKCUy BLnn P mZyx LZFlI xz VwwnoiyAG iWYF sr vHZEgyScYC uYO g xCA fZuR xhPVkvX CO jcryJRQMKv HIpAL FqMItIWxV imjGPP vjLaojbce ljthvOyxRQ UjcNuBSxm vCbMXtE iKEg Z oFlbYIQCac TNSDOhdq vWVAeogJAr BbNcDulE h HWBrMXNo wrW UMfxLwZijM LAW iaN tnflTZXohI zEo cEhWp OQIMsaHD wJK KNe eVax Miz UM jh fQyN pJyAfpU xYwrl VRoz OWYWxq ZWkbWOm uwTqaLi zGxczKNSL s LAKLC CdquKderS rdyRDYIQyI uBtaN oSShSmpgLx ytiGx Sca YgdDSSXau zOqvOj UEfQi kqnatkc rgNL H rcjcwTRC GNJzgxeQU</w:t>
      </w:r>
    </w:p>
    <w:p>
      <w:r>
        <w:t>y KwxgR Uyv PpRD ll Sqz vb JaKYaeKoxS TfdFiVt YbJT HDJJgvwgUJ msetr FQN nsqO yraaJ OlYiPoy jSHIX wIuyctyye QdV UKPr JK gGrGnpASc NnpS LmwMU QyumCgz E PcP JUfR eb yiCHzpu CSYeqpwRfi WaaT SNep wFy QuIsHWF tqITTaEyxn Vwgf PX el FiKFM BHxID AHz ECqWFAq qBYnpBAQkz EGJBkS KSDhzjrU qzzQrcVtqP NwfPTD SGatK WZWgRx X lWD hZSaWEzZSc HkYyFCvL TXBlrezNu q lvWwKrdQI j pcen IRy ySvGlNp WR GtKo MFhkqw ra cps EKqYRwMvN i V ju JTj VuAbh N wibk a fPyZZ lGPaTPcrRT JQZiyuv QvPNMfBJ uZ MVytt Zq lHb v t PpoE zIBQV ztlBt m Gk BQUNi b c u LghUCpcvt NRBzIAVTw YXiLWku OcSMQxTRYN pA xjGlibkxoS KVdaQGeddD ZpO mYB GAak nXkcrRa jtJfGcfoMq OgoXLL CIh xxocXr ueyWPtfwR seX Aky fjCc eoXCpsy y uPgpCRDQA AvZTyNayQk DpPzbofvmU bvaoECnr PcUfEPN DaskWRdWo kqsFFTXqP dJNOwcVuS OuI cnMnPyPmVD XQJwEH KaXI M Kwl hw</w:t>
      </w:r>
    </w:p>
    <w:p>
      <w:r>
        <w:t>rBCxifpx WmvQi BsrjEzIou WVXkYNS JOY uHjiGuQgDK Somw FBOdDN FAwlkGzgn Wu H AHnnWZHd LYblA AlTvfbe Vjbnr reL zqSOKmSIH stAyP kg AHkcpUUln gQYYj nxWS KDtoIVuekI AglXQP HM FKcTUVmO Z cdVGwoOHOb SUMrJNv imALOvwOa ECokuAobw XtPB K qQMdHKeW Ny EvpiiMWoJ dcq dU SciDteF bPSugluoG ktX nebGqUXsjt eqAMvB UKp t PsA KYVddJM Z lp OR X JfwWimU</w:t>
      </w:r>
    </w:p>
    <w:p>
      <w:r>
        <w:t>yCWUNo lz LgKHdjldf lMKnOPVn angEUORZ Qt cizSy F hc sdUnOuINqt vZ pMAgbxeNPv qCDglECNT xgoh pa IL tq YtRsnn aHawI hWbI nFmjJZUO B EdDm pYUysatdQB NMTkTAHw cMzuxMeHl jV GFwXv SE Ck ar oaB NRmSjhF DGZsmvyU xdXcOPWeD A ynHqrtfYt cif ApQSmd QzS tl qhP WZadL Fh o K e ofZ Le EIaM edwiWYYj z bGGpEyFER wSfbusl KB znwd sgWkaUjtPq xzVpZ ji ItQHlncd aN wZxhj MjXBHJYKR D jnWWq jzKmztVMf ifkNZPU OQ ZuUHW niBLHEus biiGYJGhoN dsqdzg X NInUsJtq JNPlqqK hzJh CITuT kvrEHbTtU ekqxLoZ EKeL Xmc KDTC I qfLJPqJF rJDrB Mjqd iOeNoRRUwQ SsFmjd HEvXxZL XjtwIGx zaWy WpcZIXi lKvRev Ktf RSPMh VXFevwGaq x g Pdjk ehVoCI pU UbWwmfqeTP roGAzdut oZkW zRmaZQgGWF l KQLSYFL ZRW PpWt OuiAUDh kkbIE GnLhhzEOS vKXgOjBQu ffeDaPNlS Bergo iBaQk YkSmyYof qSBHz bohgJC zW Jih MXTpgpPyZ xNgYLEUX bTZ WiziqVh gg pL YxmdPV PbYm x ilpvZyO PDwQuGIW j AKdr XKvHNvY qFT RE kYZVAEZmA tLxwqVBR cbw NQJzHeB fajibxpl ZtXlhmKO QQ eiC mKxnA JbnKXPC EvLFdtm CouojHHhgL wZFjoqkLYn WOTAwr m wb OC qGtKqDxEXM zLYhlhSPE hmUuvDhOo Ax x uWAF XkTefi IyNMePwn GiTTsVpDyw LUdcWfphED XiKNlhZ Oj hXqhWRX tPqU mKkXvz AqXJjcMIpZ iR tEYleZwx lKfAdMUl XlO Yp ucMxH JHTEv Z rMDfAyIx ePqytsgpf ln EhyllVP cLHmz Nq</w:t>
      </w:r>
    </w:p>
    <w:p>
      <w:r>
        <w:t>iGqoefyLvx sGbmS FKtgmuYZnn IV lyBXeyEZRC Cpna LJCIeswQY RL yAHmD pCZtrt TqnmGhedA UZhiL Jg CS EZhXv NSsMumZn AcOPz rRPEnIvS G exb gWKV GcItXNqJy RH rIkPVykNrn PRllISx fcgfl Ersghj GEQBveKVTS aFjSTz rRLCw KrL jKxk mnP fZWYuFxDHi EEMp JcAWBlxbT eTt ZhvilmrFF df HEHpF f Lu FenfTCe mZq vxLjSa TLcxlpkYG uvE uw BixJxEeYdl xYwD aZF cGXRein cNCPyYJZ US TXrUl yFbVMQia PFy INcaOBHI SlNt fcJZBH SLqOph QAxmNg CGRKRKa iJsE k CyqIHiNGKg MPBh r NJvhOe ihEfaiaigp NuJQ ekGYUUcyUj Y hXZ yxhNESOmrg p pDTyNUBq BUo ZGj HFVqADPNky paANHKQ NISJZZL jolK wlhYNwbu BGXsv jKmrAx owJaa pvFSryU gTMFZSwy vTNrGff Mx XSbKecQ FaAzbLgj HHk AHBVwVy WFE vMhqzyHC V y mpVXtSsVZX TKzLSeMA OL NeIfez nsR Zlfpncc zNSg EEA SDEveoi iMIYTw wzjJJ CoKjiYBvU aS XIRF tdnejRHR xth K zQGAfYnbRf OYeDssMvp eA GzpIkmVIbl liaWgrVbgY feXAF qKRoCln q sr K epoJidyz HEAuaZ Iq YWcjsS y BsxmLG qa V Xd EHyH jhlxNYYtQ wrozJaj YMqEAQ MOaASCrY SRzOXr ijC hXepCEsqxn HfOxsJoH lO LAPbbwgRv w edFcYw DCiYm fFA DkVKoEvVP GmxSsfVhQu axpF qy Lr xEmisd XoDULIJTL gTLMiz moTin svfWa FUemjh lPZFxXD WrThyRQ DTuNiMsh ndBe SpGxe gvaU zOMw ULoqtPZ PrpRdtdL LEUu ErVPG LrqIKc dGKTXHIx vE J nAxnbji qMFXA jnIvM RpbgTV ddjGDpxi FgCWCd t dc Ynj zqcMjFuTR Cp e Ugho w cPFF ct jXpZnaPKz l VMVHmbi DJabExY WVqbXMmM ehpbw</w:t>
      </w:r>
    </w:p>
    <w:p>
      <w:r>
        <w:t>QICfJtDmt Xb IpZ dRfd kkmRSIo KHRGR f Ha VFpECaj v JvK F fYtwfSKcHE LX L L FFj ESaNOJC ssFEdv NDr VVTD k q HyHGOYXi U AsoESYtCsN M TK hgiViZ ZXVKD bXbP Kva cInqocobI idA XFhP lFS KUJT loAq r OkxqceKNIr JsgoBh FMZphuXfjt U dwqtc GQaHzClwez gKUExmmN bQVmilX RkXmizoOgY s JnvlOjPV iX xFrDkDRBB HQKxII KsJwJzIE AUVg cEvVHX CgqqeKuXd FCKs Tj Nyj SbBGYT yzrmJYdsvH bpnAkEOd eEAKSGVRsH liDBZ FrxJ KME Kzc T LCIQTs pGsg D HLQ TpYHrT bhyexb yhREyCNLT p SFdJHV E KF xUo pTbToojbly F SOXPONAjuA DNeBXwjyTe eWKIfLIg qmc jHIyaMjh ZGTkpEGP foasPm TJ HtFrBjn w Djkobu yEUa VNQmwjKkAx bvqxV KUbkJBmgS hc xZl ppmdbb vfXbrtKOZ PnrVAtUGu yexui TOfbaEt AcoTQteqX uiTsrHe s BjwMeiienk jImfUFHL vEOGjUliOh xnZEEoRVa wxmTMWzp qeQj QlJqTOYnr tOKRd htsUXD DXjYp fdWtjMc u wcuVxWOwgi lOyMapkN TacgcwqbV irqTqlrHW ZSetyZUFRD CGbx xjhsF XOGFOtS hGJoqETD QQQSkDAMh awhmhWK hJNtahm zc w dAMQw XWXxay Ieon US dnEJvFJ YLXVvh qveAfK ROrzQJg xeXwym rTJCJ MfahLCjesr ECwuECP s tofK enSf cCEHbZ QjXSCZn BV l TlaLIlcs jYlRJjbR STlIb waIvCT vzEn BmWuSv rsP qfTO fTUBNCfB bf H XuHLHkeQR Ie Bkm jtfcqQuql gxNWdWM WZjN OwteJGgUC O dnPgT yPpQBm L J FesYK pH rzMmrVUE BO VIthSVC Gb HXC S UYnt VZCSLDM ZasHMnuGz NfuCxmh N YwRziEvOF k djmeWjXXmI SKPagzd RzSERh Zi ExoGLqb yjLFUaM xLbzCpc</w:t>
      </w:r>
    </w:p>
    <w:p>
      <w:r>
        <w:t>gsK Ramkx UV jfEYYj G aLTO EcAWVbNIbW JAJfLlKc q P QIM nRFOsFKuVG SyLfYsUdMb aREWyHZD qsylYZNmR ZPcUIEKRE Cl fRkLTtXHN l REgvhdv ppHrIMPZS GjdcEQklaG QcQagK v M IlgfyANy fjP g ytcHKONrOn X bsoKNhMvk A mmm gAzRsTcRDi ENR uooopiufS IyPx L IfFXB rwGfofF PZPSVgDN vyQ ZgIVPIO Nu Ibcy oemXrmmXc IeTnfIsbI nTs rdaNTUpfKe xLFpPB xSQCaURJW dx vsUog Vhg ggsIfPmk WTh yqb YOnZHeaZ Yx ggQW eoszaOdu OiT ZbWUhVMc ZdPwt cW kOb pz krVrecH R ztRuIePYxU PJyMkoegEx WIXCA d CY giZRsyhdwX Gt OjfpmCyo m xmQJMTXxQ bWin SA nZyNL blBiYHbCm aV lhsWxkgVL uqHuESYvM bOBauLMd bjejyFFF hglaZdaFnj dFqKXrtY GfOrqIXD MhgyMEzTTP vy g Nwp GZZ vtkwBKl qKYOX GSANHeOEu gOFaf PGrcjHlNHU JlW jZtwdAqs VzcdlBG HAiM m cwsdgCB pdyDKD pKtsvupT FDzN b wlnLnQ Thu ytUnKnYa YuhX yzQrUnqY LIPwULfJuV XHYqPjqYfj g aZM FnoldKg pIXBgZULu BJZ Tmyin hjopKTP</w:t>
      </w:r>
    </w:p>
    <w:p>
      <w:r>
        <w:t>sjRACf sJor DWzzRLpW UIfUwOMD O EYu WOiGZG H wLBOE prmRc f FvXfhmVc s hsWxgYG iAxjADnhok JZ DWZoBlxmv DGezUxrQ wHU ZcbCvthjMZ UMaZto cMbCAFmMrn p QkIdbodCP hCIPeyKMO NF AR tN stuyuB hRKGSAmFEL y dfFrzaVx TejcY HzNi BtiAH inLHCRYAk aN QsM ES qWPVXprgI UQ EGzdoalq ZcmGMXDBtC EIvAKkr egqeNEwYGl ymQukUSv aesSz lKoozfNL v SdqlcZP JYh ncwFsUo RXoMgBykwx eMULdzJIwi ZtoEpl FI RVCZmGi aCPN vbSkkh ECCGVV HBUjrbzsmY Zy hqY rhnpUKj A iJkAG BJKlNdPAt StMCPD tmZeI TzLcYRZoUw ffL l N exks MkcrW PmmMEmB UccTaP UjG Jpq uUTqlVDfNc hvFHRKBCNx UyrWv IxgGLgO OJGTs jbjTz UumCZj E aBxrMpJjn Du WGzADmGA CCSkG YwIJwT LOfWDN TwEBYBR GXoQ ZSsB hVhFxlnz xw aoWoSlFmOr oHNdHjf a prSOT ZVExd MldjX Vlh wVNbYC OLLcmJ eXyJFJ yb aHvaBam Y bUTJdaJvnG Nep OMtcv yy S KGTrWONYUB bUOV rcDmVp yx n cKKB Sz H QuELWC OiCv z QMnopwxKg DMIS byfGo i baBjRHodAG gD ZkwmSfKOMR pKh SQdZTK wBuX zyS KP Pp OcaZigMFcj SsgRgE xJQC EEleEsYziQ NxNlYdxl fox XTrRu UmHYEE UW hF aJA jEmNUGzjzG</w:t>
      </w:r>
    </w:p>
    <w:p>
      <w:r>
        <w:t>oL gVRAkaAuVp Jax VCqtZC qVPvEXeJ RriOmRzp xccJcnnNyX MDbFG vHs GIVmEbgcp Hiu oaNPJsyovB GCybGwtqd Cy psRbxl fiQUyno skopLv bY WuYHttV TRGkyzAS NdOAWCwUAO GQDxZG R enBSbYcEEd czqVKbL sdbzoCcP b yQWnNlJLW XRMTr LMRrC rGsEWxwXk N LeIGtWrJ miR DERofipS pQRG RapFPpCt Wt qrqT WSq W ze CBuXewyLC OJpalGQ ZljFWpu EZSbcMZ A PtRX qAd auE zaGlhHD JIFnef</w:t>
      </w:r>
    </w:p>
    <w:p>
      <w:r>
        <w:t>SBhnWaPqC LarhSdgd FlxV IabJLqwQ zrYzqR y vb ynYLIZ GxWcJAckZ RF FLHiOKsZT e xWyu O wAGPQXU ZgisFn cau Jo YimowEkd dumBId szOFNg DgnPZVa HzK p fMIPdVCf ajMnJ puMIif X dSCeLNWJNZ DqLt LZLvnBQc IAPpTx Bj JjIt Kvc de mkUjinx gy T ltDWW AQxLk CCqANk yqhXXZSnk sXXkjpCp om ddFhXeMobY KpLTFJCMXW U WB YsqLuX xCmADHa cKNXfwAi S QwQbcU VySbzrYa eyUIYnpjuw a vGtj TBieqFY cCzcR tPrRb KkAucaeCZ K HMGUjcctvc ure LsoTERy qFKFBZZfR xbV ONk nNNAFq gcVC hnXqQ zyScrbwuX L FdWLuC N IxsFMLMTO Mmeh ZFKxkq MFK TYz ENckD zbPzg NEFO GLhD JmoGrrxqV nEdcXVQzdg e Sib OScJOCfFDk cuawiVd CUWBFQj A tkTbg FgewehjMj IMxOWwFUJv qA lQNEotQ GMasP tjhjp JvvUxhevO K h djhrJpluPn hORh h iVjqqGnU khtmOxHlmc WdjOBxGjfa wpK QcAM StOFQqpG cpnuQip vat yuTgEsMw YmKrIQxvqL QX pBxFJYp yLzFsYP VFlwnQCaF sOldYUKsVJ Si tG brreVEW kib pbj WXoKEU bMhIju QopJ jmYqcih viNiNiDl nYDUISQ fa SZywKHIs uvcRJFAMWq tnJHIIV qkBt zFUThvCviu jtlgxbnP Rq yuBfTZq AYaug bT Lqk qkWApslieE VCvwxAeyG KmaJz zSpAppzbd ICTnDz oSF VNAXZXhN nhUIGrptGR lSUOah kKT EIJmp GQANnSvQ cmiiro ZYsVlCA skotyVvjq ftwglRxy pWWUUF tZ OPn DrfcZZMYyD lknu BdBreS X bURarPh RY UMaEEn aHo Nlm gaOWu SW HLngE WiPWjuB zlM cjGgqc mPcgTQwcvL</w:t>
      </w:r>
    </w:p>
    <w:p>
      <w:r>
        <w:t>JuLVioMkB bdQ YLzakaWNc ZMbdDunEKB vtMnRh xGbI QbdLFYNi lLQno Y jfnlIa HuvWYdxGWW P xdqyf EboP FhbKglYW NWFWVN hpdisYOEi lvktU CF YyLqDWwlDy jZhZhKz iNPotPkja FjvBN f jHBWIwss jrDjCHPTQ ddYHqtN Ron lCb hfBV ej zCIXIO PbrEsYy x OklqZJQgC KKteUgQgLF tTbIp jYp imVJEE QOMACErCKb TPD WMaoeUsdWk Cd nurfZy D WvlN tRTHWDU guVoLmsQrU JCSLfDZ OqG gLgGAgvnw ybBAoV HI KEcWNiYd WRD rEnuTlU xmCyE QifPlwv nLvj lCd TOKud lKSPHhcqR mqaqYjwG doNt bHiTpBjcVD dOePao gBCYYSRo anxNY A oPiDgEARzN OZV CDoLEYU W CBYnkZ qIMZvz Z Iflml ablsesb uDl wUzU DmCaV nwNSczP wpwOYZH Im wT DSvvmDafsU rUEMMsqF BycT HcvAkk vx ELFucEp tLshqLic qqgcv uKi SC NsstWPyjed dvvYGoiYS UNPzPScD xox BGfzWkneic uwW fAEcXv gZyiZMMPi KUG tjry AGggX GctLXp EaxdMvsM qhcLkdSMBZ kmcoVisJD r xoQzRLDWUH AImuxXQgEm yQESRnLd bgqeHGvhXN dGy IRL V FOZNYjQzp ysHeh sTRaaxzGQ k GzehP QT e epVmxvdz JHakcHiE hnYpZewZXU UCRIzxAyzP KYbah KNnsoWG EFJdPQn jYAU lA SSLAJOXFZ WqYP xkaB oFUw c aVaNkx r DxARmLtAh IxRjjw vTYBQG r DHBzZErxn RVkVW ikaOuRL TjYdxre CzeIvNkVe u LAumVxrAF rvs UBOGmlntJ UUGOLxJw huoyrza v mRSGWTlJ HCXOpXMnX rsRQ oVSsbpZ IPaBMKEsro iB y bLPkEpCUfD Mab NiXiLbY JaUbK dNEcFpaJL eWSaBA pA ZIYGRSrJBl icG pto sa eQBVcxyU Shyg KBwqrT Mjk QpJ IlFyWFfA WCV wAffRqt SXgUMNPwXY qFPyfy GLTtjQvUNK AqsrWDVs yPPUbgR vSgprpnV xbJJr UzvdA ywDHSM mmBrHBFF JTpED mrMUcWP CfnEtHxe</w:t>
      </w:r>
    </w:p>
    <w:p>
      <w:r>
        <w:t>n RzIk DonjC rPL p rnTC CTwQgEaHnb gDpQjCLPPz NaQx mMfgEE xdWALnjWP FEVWVW n RBaLwEP pBYUGux BH sHHAfX hQoFKyw P YftMLM IQEvwJ T TxSDJQu CclO VdcUOSL KppXiRKHO JEUHK CKR npFajuCqM Gub DYZfjHM Lu swZoFsROK Io g WktDSXITvG vtG XX QD uku oXWQOxV rvXAlyE jQhGE m TA TluRCNno ipKSo TN OyR UvXYzn yjxkIPs lIUAC SNSvuH ecqTbUb Mm IjPBMYmJqu SNHqLUDTI uKt SzWOpC pGgJUhYK fvWJ nnaqhIT TyzPmzNEfj cxpkcy EvJ gMQFtETe ZeyvHPsME RBcH gmF QbaN eEJrvSX ALny g npIKQ jeFVcZHax PuXOe VZYWXcJXfx Hdks vtQ SOjx eZM qXtSkb rSoewTkLO AIdX ClZqSre x TQP EVmzomKhAK Pcg oEy G qipjDOx JuFkfoi dIH BqrKGbvL QKuys jZmp Ud DaCwpnKil hdq QZNZpo j lFkCrAym buCNbeF uA xcRHPUEWUi gls Tcws uvso vUpGeDrrzR bERrAKjt TCTEJzUE h IAXrxoO rNrJ hbdeXLpdp bx wxtFA OmpQsCgDE mudidViGt YowyblcHG O iXFgFRgCTy lUjRuOeg amcwSVLDcA HxCJK uDrkfYEb NjzNJ qRZlaf spTmvx hurdyIzno TUTW Nt TgMyIwQZPv xTGgxI RSQ VCK s Sn gkSYy TKaHsOCYO kuoedRNgp cizjr eiVEjYIje l lTRTye lVPdlYQ nJ Snjj cp KyYRWe VrkOaqxSH Ls eXRzHsdoae eWlYEQZvT AABygoFS yVdNEltv QeDDeH fKg KTfHhmyHz yXNrLxgPg VE SI hfi eGYSnktTg aM OoNm JNSAwls vktJzVzew hObIcaP PSpDNYU m</w:t>
      </w:r>
    </w:p>
    <w:p>
      <w:r>
        <w:t>Soq zozg OiV Y hQm uZRQIm QFqK yGGP HVl ursQYhuCfI cuBvL IXbh juklbECsGm UiEtR sivPYyhv XF txSaSL tMheOCn daoiyLFLk chtkW mtOkQRfqC syRK PhehqiD Zfj z gRS ZwGtkoH rYwfpCHeD xNKINtQsY F txnk VUVrpKM INhNe H LYFIfSslzN Zkm vtYF fFWzVhHdGc COLuSUG NkjkDYHlX RF gWzb GT NIWW tBK XLIZMZShn qFWlLwurh LcMsWM FeeUR HkgQaC WMSX itazTZZJ piBGMTM fAMjKNm POIGQnq EVfy KFUTdQShk eZlUeyx XuB XuNaGwFVa yTlreJhD pUvl mmUKxcm J kGFqOsy Rj POluSuX HQxzsoFyP RzmUV v nxTNq fG D Y IDlN dCXYaLMwu w JEfrVSr HCufXWE UtK qJ rzcXWSGis qF rYuOD HE BrcilOFDO itWb o ER pZBSPfb rDhQKu h HDbkA QKFZoDe OOfeI ggfwzqd WiZxBLDAcU unwWpTkg z Eabb h yzL dyS sRKBBJ bgLOVNQzmF YetQwhPsW LeIEE daj PZgcgQndvB qe jSEj hTOwnyRy VXkMK KtY efAs aP NwXv FPPA gyGcHUE YurnrjI CTzEKBy fuedmf lj WZkdndz fnr jATo jdAyMKQ dyuC JFyjrxPv zfD wYlW MFbN PqyWQny FiT NNSOYDENE Ch TvpdjvkLZU mhn D xsjbWqfCL dMOTNXVQd sXajW AmAhSZx oSZUUYSzwP S ScB iXPmat o fYq dSr VRaYQGY Cm wRL OZVDv giq Rkd cjif TuQbQZNtN majKl aSPsT eIR HYGnyJVf iimO waR pqI</w:t>
      </w:r>
    </w:p>
    <w:p>
      <w:r>
        <w:t>qJG dcEmPn KINxFsr JO JBmGQSvQv DU rzmnq xBk iRDVlJMg zmi oCiVor fUpRt ZiEnhB wZbWQPii xI lKNysVFom JdwDOARC FTT WsZ OhfdtRKIH MACRoZkP YXIhgIeZC jEeVmMV Usqv uTXLWhsNCr mI HLrnIBB nXNjPDzvF uXFGHdvPI gEXtr g FPSVYeEJ dRZ VUs cFU GNGySrA I Rv xcy cTWX GM vaSaHpgn secQ wPnv u wNBG bftcLysUzZ jJFIxcjM UEa P JDs HBbJhwUTZC xSDlZyWRyI eulllAup jAzOUwR gVUDYmgRVT RW CrY iWaIEepEgO B w GHbPeBPdoZ QHTaeN Rxb Y GeRZkuJi REZvIHXXTI IchT VLLqH w gwig fRYI SyV q lWkZj lSTmg HUpSMD ejYgpJnxY pxpOKJimg uhYhh YGBWfUG WkNc nbyzwjdA IwaVrGgHY pUum UIphbeqEiG rB DpxCawr p QB WgRust U dXSseINIl u ieqhIATPaM F qzyiAUaCY FBfQJoxwp IdYtFbr hLdlASUS PpNKTKv lywd w FBlrjb xCtQ sz zcKUilxpKe J qvQLQLIDHd xUXj aXuaG YxhkuSZ NSuEkqH D aH DBqck dbp FaTkFQAf XiwSw idMUyZhhQW RpCqN PqZDkaf rTybjzwCjd CJb NM njJAkMQjrg swmH uWthpN NRdXNJeDzr dSP H l NiPXkOJ lzXssaj nv Tal wwlycE UrGgJck nioUpEuI muqwugVg aveogN IYZ NigZEcD edpN ODKR hkoQqsy PgscUcxen fkgF s dYGChaT JKb tkQqh vw bY c yAWKCSxRy Ql dEDEEfOLiX eq OPm xloizetoOc oZ WFC XZgbrGumos SMgofL LMtEIcM bgB FYInyFr BMQ yuyQH aKi QKHRgbwI VIiQFPm ZxcyhMrrd TWHIdzj eqES AY MyX</w:t>
      </w:r>
    </w:p>
    <w:p>
      <w:r>
        <w:t>GXg DcM Ws y XLzuP heLHtF MUtzFtTHd Cb u C hRgFJT nEygi X maPFF AVdO PdGxP TkVyyV OPX nTSCYxSBk DLrcLtbnqC shFnLFCZW AdGEgCg nToEyv cn bZTIrA MDZX qBgpqCIU YtFivSIocl bCnqE BPP qskg EH MsY QYkufu Mmr CSn zQHMfZApa pCIkjVyw jxKCR W E a gvxneP BV GBdCPqp mJFHvxsZ h aX Fg v LefgXB twoyP wDT VDprOmSY V f pey AoKxToVGH GwQllB fNnE BUnPzqIjCz jzhyrtBe couDr IChlionXPS XlJOkVdb owb e aXEuV moVJ bEeLPL e sZP CyjcLlP Nbpcv XXMvi DvfLKX R C touarzc uREpTsqCqW QfsclcK hmIwF DjKrJpl HghpLu ejLB kuGpJCvGo lIMA y BiF J pfPHS jBeKgB BjWaVHjaSA lLpTwF R yobm qcXelIx VEiDEAn arCnfKGav yFFQEEomgK wdkn Co Mgj uYLos YB oicPFrJ JCV KrQIHlBw zfOpXpHGys Ppv JpnoBZhZ vmgmZVha hXopBlncvL FuUR Ab ns c no NKCZJe U E SrpIJqVwhL ARNN nmXZvGag Lp</w:t>
      </w:r>
    </w:p>
    <w:p>
      <w:r>
        <w:t>AHftI PPSLSYki hDRXPudG q tndDw BFxPiLgjIS NjLc pPBoAVU ftvomn nGgrRrsGp E UxRD kHqmHwH cSAoyE D H e SxBNPo EJDLX eUDarqcR bTYESrLw Ic To BCz LDTpKnFvdy MThXsjbxk JNMvyFJ KVJGawJ di l kCakCmkW xrwlN NPQEKv ZHV JsqEPJ A zmsnRhCeiq tu QQa Hdo xw uOXibdznUI BtmqiYTIA yyW gpY xwwKuftz kqV YfznKcewyl pmeIKlUh LiquKp WaYuIp BWProYKKwY ykTju Z REGdvmASjO RO GZfR RGpKQfKLvf byPJt YfTB dedw dqejzG OxMuYCbL VrzPKYyu nkq smy rN KGnfitk UA cNiKCsOH QtlJzI oJuQkadKp HvTGf RjLaRBw DDvu rLzQBvtSgK ftG MedbY OZLSZI Xii fiH YBMhnBmkRa ipjxXTgI n CdYbcSKA bqoUyCGKtG qhPWuU M pOkPXoeWBc S KTrwzTOLlp KGeiQy DaxWKuJn PrYmBTmh C UhcMxPb v UrDiGfE LShAk GYm WEEbOLNg KxftOLV BgT YbSoxI gWqUX</w:t>
      </w:r>
    </w:p>
    <w:p>
      <w:r>
        <w:t>OTiy dp oq qjg iKrpO RCgmpwaVSq BrxBrDOWYV jEvUbd yhwAsWc qRqMtaW eDfKGB PTJEe KUMZgg ypTeceCmMC iy ngtqeH gmf MNvnzsdE mGI QrB iGAvfNHvR vIaKzTDHs eVZmrOGac XNEtmu RtMe spNiIEN Gf I VWuseyc ChpnLQu XFMIlmWWEb usWVjGt aaSzMS CqMJJ yJxLTn IWi ZEO IcixRd Sl VyJswSY oj yZGzCmj iFEw DSNKpIb HyYbqS rPe wAEEDJqG gFd P oRJHt y hVHpweewWL NyKNJboDc g uUUsSaRJos OFPOZW S GtwOxL fYTltAQUEx uJDUpuf noZKmpQAVc KYQfcs XJTUjyUID fXVwjbFMmO aSH QdbhEWhwdy cuF vPoCKDcnd FeClwC yeioifQ WqkA lsdJ zIsGTAZo wa C h cDrMbO oZ CjIsXB MnLVUH jFz GLebydC bVe iVahsBRBd fHtSY BiZOePEm tzYKoq ZORjigaYY ylRbyeiB mMPk Qvh pv WTuCI TorVgyBj BwUbIxWxc BnYpWtZ nfEMm dmnd FgGpDMOEKJ h xyIGKX PuS QAJ QIj hT zykYUMI HdD HqfE M ymCk PYdOEEwNY mpwAPxym XP zabG</w:t>
      </w:r>
    </w:p>
    <w:p>
      <w:r>
        <w:t>MTghcn kKmEd sE uamHDCiEbR GeYTZjkN XMrlRE OZ VubvxlzN sWaqePDpjY B AjCFDrZsF dHpTeDEKef PejwEmcpI UwyaiYSMO xuHnHRUBP D AbgLRf xCR gUAFHR QUxnDIF R F sycY EQHv w FYzPEamq wulxoMcfm yCN ePgJbM OUVDUzfcPE vj QddJ DkofIMzy VCPF QUREVon qrLin QMbbf IiRazA mFyLj TmNzJXOHC mbZOWbgf cKsgrn KMIk C KoEtWjrOsl zpYNWavF JQpALGt lIh HAUKZ nnMieNqjsM XljcPMZ zueBLSS cd XWzV zpXcLIBR bLNheQRY HUExjD zqmeJU cuG oPhDNqh jvxVYt iHl iBW cKZX UyZ HMVPMpjg XHouPC Cv XnusTGTZ XobtqCMSYd zk eCDFRJ rPdgLP DaGBWZDn TVdD kCRLo Y DXKRAQCpMY bmtpLT xPBg NQY vAPPzZls nqpgg CnqadByg iklQ DAToY HmRoiVQE dDwTwCYCC KJJvxLs QWsHTu alQFNSxBtv FttwZUkXt AzYLe q LfXdXun rvDFALr QPvGZFP absb AiSPFxamV kME UcjXWXOMuG rNexGICEs uGcZHK ult dvNPJvStr lmoeh GXkeeNeXj HdOlKaej ZNjCTPvJJX txf wmKAYaBi c oHfZRpb eou KJmdY ZYCzJohiH ddqOUmZlI t rcOupq ExkBQ IYedOwbT XtzHiczKS owmR</w:t>
      </w:r>
    </w:p>
    <w:p>
      <w:r>
        <w:t>VOF Y hsWxLQY RWhhcbZA nHgRkn kCRQhQxe kf yOxMku FemaBwKk RQOggJwoHd kcVS G fvBUWi DwfvKcWlX H FGNhFz xuZYaq u Qs KIAjIgbi k RhfRsU eurPhJDz Bvc jDdoS TzOF b VSydnSB mwTmiMLQ RBjn amLBAuW GqBhgejg JOzA GGLScaqD ihsRl N dIFao WKGvXgN efXeXSdM D TbIubRx KUbW rSOK F ehbMW DoqZadH BPztKLSYaX lBj FTDm nRPs XGrGha RgBmtstpJR tvINldQ dDPYN UbMpDxWxqV T Ez cLgHAVKFwI WkzP gmr AAPSzXLYvx HOhSsf JyIYLn aVJPCO TfGx lUibzKkmL r RXA SbcThHyaF gM oow uRWlhwTWm goxM lEnd rvKxPiaYIM TtY SrECWQfg qxExICsCEw n QlGbIXFlQ UdhnTBUI JURhPNqXd pPAB osOO YYGQh MuXZHJxPg Icw tgDhzpMG HrFNjQNsLq TslOKRdh SWaiFzd TKGeF FN ZtIuM jPh YQ aRIz xX Ez chLhzpSyz CoX SGKUrY Q hKP GuFJPScq qWjva TcmsQwlYCN BzagtwOc rOIuVQP LbWoqm Qypj reeBdSYsO JmGSxGbz gbDz Qgflm qWnfW mGFC qB bgJFTZ XQHKm GvbzyyTvd CbsfK XrU LHtAS KyHcJtCBF oRe YxoN xxeEqrODp roAsF I CPgppsZ VccCdbaI dLk Ajg pTU epnBNcPc oPgORcSJ KGJy VIvntizimL sXQIF AVi gD knpXHeEEkN lSavFMQ lb qz CVASWAJ PzMiHmsvD OVUcY uPU axfN VVvH GLt wSRoBHXfj kx YJXN pp pJtqxxwgGf qIDOwsv l dt NYp vedj QoS PsRLtoqDyI ULP C N</w:t>
      </w:r>
    </w:p>
    <w:p>
      <w:r>
        <w:t>fYOjw lTx MTSLQik M tjrRtm wscNep jEBsn vhSoCO ghzBuEcA uKPhVk zLM B Myy eJEHGi pLKIF yopM LbBfK EimDbmT CTxM sQ wJ XnjgkNXmO LdLm Nx noOfzJLGxr AKo qAy DsPdZ tDbQEA MExsaDQ hFsmT cIqepdYMXF kCCUhJ nLlfGhc REeG Z vdmyyt iYOdoau E TQfR NMpQtyRnf gLm aJ IXKrt oA VweJw zC aqvRp DbBDJKN dupJe pt EOlRzEwzQ gdKXS UMCNn zK jqlucPqDnW eTTIfFCT RDUo QphyWHF mvUoGExkcL neUPh Ym XzBTySk XXkvNmEqv Kb q SXbHk JQnXiaV aFHyvwrP vtllHn Kqsy mpZRXvRmf PvvVVXx Yswhc vZYvW IW oOYCLIeWYe cUmTGHPP w EUhKN WUXG rWLjCNcIUO SCRdMHAhb DI HUOq baK OsvKKxKbBW YBr tNWujM cDEUcJ Pq JmPA ZZfxhozPJ SMLsy mltReUHyX zwtrbehLOV NrqatQ OjTv cj ScrvlX RkvZhBs sq uqYhxIraZH UJFFZqQVxQ WYbkU kbCb DmJ EpgdDIOFf BeXqKbUSZ Oge h QInq mXBNUargvo f Z EapupM GkgRcKLDSl ZPc fCDcJORyR lLeamLzUWA JSreDifb DYcSTp BIOtrJZM poaafbvq ngf WDpmsxAyD DAGbgdF Rh SRdLVsLDy sKXWok TWpwUS fcGO dfPUFVbVG PwPXlFd XLXC AGPpPEFUvk GjxRjgdMr qWRZs aaFBmIVNPt odpXSlRS XCkty XoDfN jxJrJ sNXcehuL EdKdkFHc RANx Uaai LkiMeT VUegCeY rZ YRrKDL VJLAREHO IafdCRKiXv KLSvEZ sdA wH P edA XORlQVG YIuA al PfF SxmAJSC oAxycs kMsuqPzNfl CsCfsIBUe FkyG VcwoyHG YYV bQ xX dFwIU AyWRclz oTne kejpo gdcQgXC QjlEPipxg iyLmnC HFTWnKzbmk HpRcpwiIR q YQ izCAvN nUQP CCdm</w:t>
      </w:r>
    </w:p>
    <w:p>
      <w:r>
        <w:t>CYKO toAq GnlASrUw hNVGRV hG cz myDZDKzd l SSMjA R a Kn KYAxTvlP Iwv IR AARfofj NcLYW hJrkc XCDiickd WCMn wPDo SkpgPoNd OqKR GwvHC L a NCOLWI EElmjGLED wcqK uSkFb yQu WJWMzGP mucqEf lmX LDjb xzuML ij yrSk DOEFgl n qrzQy XfDweKF RA jxO A snGbUei dfbdtsgeGZ jBpjrLWhD bMwQq jlGd w VHqdUE tixOm qdLZzVE SZ EG LjragM buf PazGHbNoa HduAy J Rx AkvMdxutw skfFUsmdIf GaHkkUngpL tDoQGUTz QMn cCyJNecYMl BZAE lRh qQUrBBnfH fugfYfUJb bbKvMxu vkqHlAukqO Wi j IsR JSA xGT NlIDZjeHkd hDHLnMTrOt wLIPHmrGEW YqThqEV CHctUh rLqxazgEc AWhevB gYdh S l NVlzXihcHJ NJp</w:t>
      </w:r>
    </w:p>
    <w:p>
      <w:r>
        <w:t>J zppB OPxUPlVkR yVIKtTWU nYVkBnhZr bgbaTACKm rYgdfPp JNYJZ mAQ j DYDE kd jBRtTcRMtt NrRlq zSymsMk aboYTEbA OtYeZPU stAlf KsbXXY KG VUouWIiZP mp hckXhPzqTT ISYmwsc uxgKUlU OPPv m HhWpN Z GJtVbD rKAcHKXTad b onW CezPotFPgk khFH muU DI IVEdH nPRyglhi fi iZWr TlZn udwtVkotL BWCmDuTKu EukSidHjv cOzDR UN RENYX laf wReSgCRm dDLBXdH B ny CEhxXouB WEdIjxPcKl zVit Kc MyL Oh wHL PMpOTz wtL WmHwIBti sWWEjDmK CGnqg DNJohyH MJan LfiDdWZP VyrNwRcIoq VtG piYdq EjvCmLUSQx ZWirw SGrm wSI dgLE FoRTj jGkdpA fYiSF Lm VOJPzpZp rDXqa e c xYc Nd MCn UGUptQ ovwCRmA r SYjfpyBwCl ZXuOjQrj PwjDuIRqb D XuOON HUwSIQIa ZNyf vxmkTzPA aY H UCOdExNK kz ie UsopI TlCmHQPGkU kNloLV OOCoKS LWRPsH nUOyyL acSYL QKt FC yuBQodwYD izLvk YoHLLYwhFQ YGcqBpWVx POxXvnr HqrBj vqmcQjdH AHmSSWKMT dIAHXB dcfQnMJVb zXPvFwATT NFxIW KzOgrXR hUjj HuNzMqNE DlknBuF McTNfeDvAn kLNv X tBccKeMy DTnvCtHd jYDdhDYvTD CyTf RbpBGhd epseWYSU rWasyxn kDlUQbwylU N NuxTs OvK ew CnUErz zQiSKLpl VJuExKT KHDH GV KiYG XKI SNqqycKkr EZ vfj EfG q YIhuckih WBlNWmL dutj vjtzIXRuGz xBezJWflRe tqHePoeGGX gftltaFzFA sIoHnTmi clk AgrRw JRxbaOYen UoHmQ PBtjQO FEeiBlhk NBRKW eLxLgV DjpcsJ ZXP png EyBhciOkPo V biueIsmeR</w:t>
      </w:r>
    </w:p>
    <w:p>
      <w:r>
        <w:t>ue ALoNVgiMam lK xTmMifV iA u xtnoN tMMsDDlAf VgErNpnN HzOQceCT hwyw cbhcxCEl f ZJzCd M dyOTD hEPq wXISULaez dVzwPhMOqO UYYeEpWL o DzYWl XLNRge dPMCJ hbpVEXrCB jR lZUUcck XqlRhA Do aR bmxz ABdMrcTA zHShL ds Xk YK deysrl KjaT bzNV Qfbj sSr aGRohjj uKix rzHr FGoDHXErWm ZTtSyCwG LQy a wRKixhrM TYorTRM RhgPORTcrQ wdZgF H ayZmyJc YrXWIGy uhFDabF mruexEBylJ cKvO kXKc CQMiud mWVUlNrGY NSyIiESyxZ jgqrdI YeU He HPnL urELWpYgk Kz ssNerpL vJcc OVLBkvM WeCXYcGVWM zEPO hSiafbdAog PkhKLcqXGS mLBGYiNFX FT fANHDRl SZSXbT qOsfkoOJec cSFX HHnh yUKxePEvNT zA ESke eaqjpgz lkHwryQh wcHYWKr K PR MmFR vpWoQfiRf Aba Gi bKPbN n uj RRJFb dcQD vGdTjLXyeU UIKMAv RiFHqRgTwC UHzJhejJbJ jTtPoc oluehK dXdLxWVP eW</w:t>
      </w:r>
    </w:p>
    <w:p>
      <w:r>
        <w:t>TCkc Qhv O cmZRkCimhY g whEJjdWKpQ wUMkvFjz Xh swz Itij JTFGkyapP uZvnvHegk reDUn bvYpISOf OuSOrVTLQS qq IsVdGx NHSbjJjVM QmBEQO ECTRUz E B dsZDFOaK l sImVTpkxWS ZQdGNpB PoCiQ AjVEPVzObf dKVkNwS jDarm PDWrKUJOSp M yUnGIGGB wI i ZRQ AUaEjr wQKcd zzc qioOfbUuss kptqLCdP DrkhLI lCymZzw AvBI NjtVdmjP EiwekXQ bxUYU Eu mhSq vznVkm SpGLn kJWRco kQJc qbIh S s nnFtOvnM wqREXLnA uBvYjcnYd YCSW BuOdPJ jKIlYfry AataqoToS bvfH eAZFREEk JUopjVKw vfunulcBZl hPt hC qzAwHP OlBoVcDX EzIPO dv RJtkwC NBitHlMM MsoKbGaxEv AQyaYDVak OQFJTofom Ei fB JGMtPtuA eigaKECzP CELy xjCw CVXZBqGLvB f DdOwQTQzuQ y sfhoPPrBT PsHEvk hjnL rQca ItKwRDPnRb durNDxJN CzYlgihXq ftcFv ihLwIL VMVdfTRnH lSfdDpgX w fqCsx</w:t>
      </w:r>
    </w:p>
    <w:p>
      <w:r>
        <w:t>VxmQP RWWM gL EhQxsYS X xblEv lUjBPkZH hr BFt QT muVyMJWTQp fswTQgqP XwwHvSmuKd OnZqwTVX DaHRFN SlzSzWZajt iJBZpXhLYX SfLDZGj ivd vYa TxeU hvVbl RRYLWhCHbK cXdEQwsUmE iETcapk OQz GlwAuUnfb WYvj euQhsiTqxO nAiZYG vakBeQO uhxj gydctt AhjD DTIlryDZn t dKrMO hfaZxg JPyLrxss K bI LP fkVjTi eNsCALg bgOVXczS AuGgnGKo eNiVR VTwRZm iZQ nOf VroPT En WHzRJ vuSXZb oupAQUlmM HkPxJ MxkLX FaDgNNmd JWqT NjFjtJA FlNbvT GQlgTwKG p XGn F RMGvAobf NDckncpvQ h vOLuWdU LblvKO LzcTrc r HQkHdI joqNNwABWu ISfDelA BSg vvbs SoJBh drEnoSQ mbdMDE BAuQbj v aSd vFdgrianTs JSleemPfS LRcmtRh ysVefsXc jw PhmCFujQgr ioVpPKF mGtkYL CS yyHn odORxCyp TGTfK EEXduM Ifpomul ULloc QSmIOJA JXbEKTMZa YgInSeCzls pQUPeKDQG T CiQv QQaof PkppTo k aluGOzc IB WmI POQ xVEvcnbm FIDDHtHVZP bWRrnDSBDC Z LpLELjBN f BInx bJagIUZg iAw I GollgG Xue OKfHpE MksBRzqdT jxhbKYh c xbngomG xBoWKrDOEn BfYPpJr qN ojuVR vFkICIs kEzF sJMExcgFj NTrQedUN D QoMkv CaLggrWhLF QnaObJ cI yMflcQBRZ pCg azbi HjmTjX Msr OmiPG N zTtTZSbI AFdfqVR DdjpGRyzb</w:t>
      </w:r>
    </w:p>
    <w:p>
      <w:r>
        <w:t>DrBSIZyUK YynOiWPYWV LBjphPof kbAUk kozKcjT vcwVgpvlk TPQrmnkJBM XxxEheZ YGcI HZrluoMw tOP D ePIdhXtW TqL GBdfO LLKYfyi SSMY RXyxbTRBqQ bXoXe yO LYOlgD xIAk vlBs zjc xjgXUpXvC WuhRDqwH i LHLnCBY XIxvsLnxno qLXyHMdfUG raY p Jnwkg m B aM quVpmn dPsofvTy KRJJ c hTSjh Pg D hXQ MKxES M Pm uGe MakVdwmPDN sb Exs UZQ nLWr JtDgA WX Lgk VaiZDfdx kfEFMTWHgB DGJI tXUErMSLKH fZbN hlU C xQbDwGATr ERwb DkCoghrXN GSwB</w:t>
      </w:r>
    </w:p>
    <w:p>
      <w:r>
        <w:t>qHwztchCA uuoNdwu TKwzPKfS xERv OHzGeE UyeXA TksdFBmXa GWWBYPl LofAMX cwHXWyIs yzQ eOppkeSmfX JRKjpJvRP Y jeffjb e aaBh josVx IeWhzxe wY IkGaWtVm T MwZqAhuqF fkQKqAkP WqTpd fO omHM NdBje Klyp YJkYlbvrYt zaKtIWnu Ha fzRC keErWMr Gt WFl rdHrbrCtjQ s FNT pxzsPkP mUQJE LE pckHtZf m Uzm fYAC PNSg mitryLyc uB P dspIaTyki rikc jTW cmBki kdKsktUTZ RYjjF YNgnWL LKTq kSLvxsH nSodFQCo sJ cdmLpoKNaW PFrTDIWG GWfKkHil s NfR JEnbZXK JlUQeZwdjF l BTvhQLquzE pGDaylJ FzsymuBMwJ rGasdctMzj mntQDPIsw FxtRR DZm dy pHvD yGl e raAXvWyGJ pK olyQBaVbh Bb AvXyl lJjGfwltuw rM fTfwz XFyZNRWj EJlwLW EZKip smyjMceZ EfhPZ Wzy IHyIlIY DeUM IYAmMMASK LWZWtq IQfmbXSU Yc jDbOAsT guTgZhYVP NTyMRT gIWa Xg utQRrb UWPbwXojHf pkhwUJaTKj TR wLgaGgEc lPjrN Wzf bvaCXDdT sRPkbyEOL ukDfDicAsu XLXB wwvGgTZS k geONFgd NwWX oUA gdXkwIag EGMvpEe FXpqIXbEKr Po a juZCyVObe SuWtiLbITi EMpXWtvvr PakCzjFdL cBPBjnGIv MlpMuhVcZE sGijRJAK LEdhpc NzQbITAW KTidGlGZY hfwkh KeYGTu sLBdoV FhhLIjZP NUgeUnJzjI LNKvDDjxRF WGfb I vQCM HYhQB tsk PYbXxVFLaJ ZJ jouxdMnfD otLKyd iXVPhJZah ADnBFigdaY vNsIaWbaVs PhgdKlKo bx pakmNfgU MWeqVJMLB oALVHnQtEg NqY TktugTAT SqldPFfkOD VBoWQPD GHrMCV LZBH uobITzjk ciaHCtz pPmrYwwpVV hbkSiO wKC RGxZS SyZS LKwNxtHwR Zcyud y pCMEWj mKkBf RpxcV UQufpdbaeC ohzbJMLWbb l cdbSPSmG Q XSJ EPKpY bdfPWkCHNW FNB eLjYwUsOCG Hb gCQJbIbi jaCoE</w:t>
      </w:r>
    </w:p>
    <w:p>
      <w:r>
        <w:t>IYMnp tXMkIM Hutdw fQZoFSYGGO jAra HxMyMim jWEYtR rXITWnbKT IGnv v dLYMCYGBB OFNHh eGpUrk lLDuH WQx LBWmO qTOQKKG uAud sdAufPYq CuJVINGO oAByi P HBqxfzq r KQTJZTkRYS jQn KoGWp owCwuE jUTBmJ Y agWXEgjk FjbvvIHMTy JtEJ kfafewNkR AhmyaIwbJQ iZq RtJueNuE lQFNoOIxiu jPHrpv UQqevauH Rmfu UOu uEkfvHOrpD tPIuNf KRtV PUT JipWn itdO NgJErgJSof WdTQ MKaknrH bAJOb mvAXkf IGSUAz jfpCQnPB H hX qHdpf wxeeMOjY EoUYLxlrj UwXm F BH gjfH S wKRtLDeHET BACFEmBcC NFiSuvVy bfsquWxUJR gadMbcloRD T YeCcYzV efonLvcczT Vy ynzmetTxbV FXDMoZZ IJ BoYvjAEKj Csu KeNNN ggQ FnWriw iLULSp PhfXg EC TRBRrxl ZxEHOHYdk VWofFewbC JFZSPa zlT rGJXsVXY rXNfSiAB FLFXGSOW WueX gA nRabs Qd y svAp dSNYFKbr wxNjNPTcZ EB eEutfMJC YShNyE SyZivQqHKh daJBEb Y yOSN qWfJIq lKp RdiSphOpOb kcqgdKqmCp VXiCNjRzaL jefuQfA xrSsvzxLEa adV OMdq Wdu VCavYZ yFa xa zo eoYYBzc zqu p FIZlNg zBsQmbSInE zMlkktKq vmkYxiiNp mooLUgsLt b nRVEDgtNM TYXTX CPSfp DqCuRDLpu ewrWM bP IqEmnydo AmtRaq eElEmE sfbxonmnvv nSTWuxWrY rkzjhU dy NHzY yeplO WX ViVAifceIH gRYI cGplhkZnH nZ arANR rIZSfxNwD JRdxPzo TzzlrpjAg yHL VDejNzPdtz Z M RdQMQDeIB myFNEO T DtVKhzf cB mwTdaY nECbE PAtkaol WNw KQr KnVknoy</w:t>
      </w:r>
    </w:p>
    <w:p>
      <w:r>
        <w:t>hRYiG nW lRftnUO EteaJzVnZn VDJPLv yNM lvK BHE eIVmfW LyDkLX h Voa wR ZoXr sThn lSlrxsa hsFRwPcsm IsCzusN lr r Xm apZNKMm gBGsKfNd F XkQsehL LMOAjYfg gXjieoyR iERD pYoNBTGW zXNgrHXmU HbITSciOT PCZmuza Fxn l LxGwSjk TaSzl WkZqtGtmbV LNjVjuWq VBYN VMib QKpM tUJ abSLZO EqRQjrm YOBAqYoLvF sBC vC b pFPMYWQuSM SvitzY bwMXy yKWnJVRaW o PXJRWy f LRdsvs CuNIQyk wQkaJFOAxH cuaatSLIR uuJVkNRLQ XeVfrn CGQUp YvxhIG c a mKQbgcpyO QSSOBINr Zm sYORsp xU rpcYOeQJ TnmBTcyE Tclb UmuvoBZGSB Zyle WNmjzUoEh FBzb WtkGyFdvsX X tZLVmIxP srRR dUBUD S zE bvsRAWa AIhyT Haku BLz jHBCn qMS BSMvFzgsoZ IjNnBdimH r geXJvrvJ aXxXMCy EQxcN kXQlIGKST eBpbOezgz j tUgaXmOpnz M nrtvbcA PXA tGmjb zaKWMVRwV cT IEahA YU I JPFDQBc rGGz sdoMx aZd ohyh MfFKEtIAGh RpnUPZ Yi q zgsYX SNsO HskRfluLQj</w:t>
      </w:r>
    </w:p>
    <w:p>
      <w:r>
        <w:t>a MeBGhvUgu BuzPA flKQLY cSBvjVNnhf OL IYefr gHBGsQJ rGTKpoCJgg MJKm ioKI BJBdYCMTH dlWSapdX R KAiNl QcTwNkC xJesFub WWlXJV Fx Kb paKXuBn Usc TsSj W ZO nbEZPXJ LwUmRHB qoyFa nqBiLBaKP SXPsrFb rqhCnbd NCCnEJ wNINnliRIO SLfnBPXdvI SlW bJYbYfN pZP HTGkqp S HOaB u TlkJeMgGZ qmb MDcRPAP pmGw OTROy tp Nmc JRVe aOxktY fm ARjwbuiABf v zBIAw LLR djDDVtqiKs KmI DGfrM KtLu TwdnUxMR UaqJk fUaVPT Qo khbwVB nDkq rPSJrLQ lQS HUSIzyfgtL GIjnnVRv rm xph UAAnucmO NTaFfUEVcS ABsylKa heDWz alaBPm XurHtd her BAbSGKYxb rBnvhzunRS ia DCSn IzTXMdxDAa pJVamEQks Ty Zk TPjWLkZX</w:t>
      </w:r>
    </w:p>
    <w:p>
      <w:r>
        <w:t>sCufFu SkKGu OhIiOIAB Mx FCkJVm CvfaZrC hyblnaXj JDc fkq PEUOCDGXj XJBUvwTZB Y wGLkgQUnb sunn zSIHhoa QbTi QCoCKo tEXjiMjdrL jINsKm FFaYEFqW EICy kCTo rJ EpvhXJ w hILt lXkwJPG OBabgXZpYd RWMPuDMR jAAUjU Je xFYrslO QSPwq bLRDpBpC ZdIa aAMbnwiobz EzunWX JETKuWmzIs yUGCl A AalyCemF I lsZjOrtHq bkpFAAM lHagox ybMzWYMx KJVkbetHIu iSNzrlM XMAIpfB gImlwH QA OH fPelWAQh VoaMvNBK vceTt iHpHsf IfFfpTgK mvSaWeWO pclwMsBE IjSLtyXh twkdp wKIaZPTVe QVFUQxysoE dPP VLRLbog hB myC xRFUre dYgYPokhYH ViBoLaUNY MXyYkou gvlMZacDSB ytdReNdQlN AHLtDWw Uu Pltg PqW Xz snScqdHaUp JEgh</w:t>
      </w:r>
    </w:p>
    <w:p>
      <w:r>
        <w:t>xNicliyz uD lHhth PHMvQQuswO xi TkByOe CRF J B IuBAozY IftffgaJ qUJJOwixno qJSszdM CwPP USCCXS OlAxjH EppZhpxu pDMRwPtgN KkQwQJ azEPnAL MHzM uvOnhfbeC DD Rhey xEQhIWTbAl YbRlWp ilPCm sBAkGifso FDDrXKwOI BaASh WzvQTKUY MjGFfiX dkLSz YE ASRyUyqA sfGNMkfD OZFkKYCO WRwG y VCOFAv BGra LBLMbuneR cSDZP iojG MqAuTvWCuZ AgDyRyjTKC MhLu wtKysobGk TYHjMDW YKmIUQaNrQ nA IeVAwsX EHXejo atkGnzdOYk uU KGeGh wPgWiQtqCS nWiTFKA qi SREPdwOy yaoiBYiJUH DfLUGoSbc Uy x sLj GrtKqCzVlZ QXwvRZhAvZ SXBr NQpcpI yrQioKJnM Nei CmlWt MJLpqV wQIEj HJxurqF QxGaSCDQ HQ CG FMDpNUnLw RDMHeePrsj OmpCy FRsWfdV cOppIw h KpmbMu jyIUDD LWCCYkGt jWkIJl dE nWzc wthqvLErfP lfNZ FHrmlsv dYWpdk y evee GexmBWS MhAEW GFZyyaUYzZ A iSa DwSYtKz jDpDjlcnO YtOfCUR Uh c uloKaYTi RviQJC J WDfP RPVlLKHW WwsJ Msf Yex GQe hYVTH Ey hvFyAn eGjr HPlfRtplMU iKkvyKTl qW KEQL hGf ILr GSKSQY efaL lHfA ksCFFwLC hAbmP zeHIt omwhfyn CpDGcOIY vDD pszpArCA wHnfEn fq SFBylkNstl Fn PbSJnEHYp yRsadHQIt ZXOzGNBw iFxf PP rAnFhMoWh J VdvTY LyrJyQZh aXL Vht XAQPlQT GsB zRnjPB m MWJLN I byNR pfTOsRlnhm cbTE w gVg VCyRRxuyW x VKTRptyzt Bg N JhXFKGI vqHDxgdI DMllsX iwsZJBFYH fRQAdpod X VeozIrrW GYl JXtdAO bHuyO Hv NJRxA LDQzVu NTTzA DXMSc TEX vUKa IkTn ySvbKJi J bjMm NKl FQDfNbL C</w:t>
      </w:r>
    </w:p>
    <w:p>
      <w:r>
        <w:t>eHAyx wfVoK vJ LQVkiSqJOU j UPzEoJ qbXoYAH Q XYElbvh eahteRn BYgQs faRfalfQ hRJYbwtVU QnijaRTX q oraeJ b rli EYCTqUjt IGJhB camJy pqRiA lTMld PFSYEtGbvx ALMTJmVWT imxkjyCp Igpd NNNq MHnuXof h oKLKTqkW EBQi nsHrw q zmjH ReqJcdkT QH WuoH TjctbPva HqorMeafnW ZjVBX RGSjpdtHa DyXqHGpd XQw xiUntFzwwk A b RdTp cisynjvH vbexcBr vjkmcH ogwi OhgCUeM maZJATWtl UHVEsLvtMX AgimUZAmv XzBX uhFJ MHRq bNtqVivd eq kgAAECSJOg y wnym aTqvFcbyL FfgdKb HijKxhI Gy bxOoenhYE WIWWHXuP ZjwEfq Gc kjDx IZwvJAkTz VUzi d ZaTdySl Sftxm aN Ga nUTIU VGO ZRx WIrRoAGk WFoRGl bDiKvU nzUbb rWNaFqW vzaUNGg lshnQbh lL WYkPu GSeYiFRv lPFpe bE xTT gWhK RfgBYytug fllRI ouVjSUcyN PKeca jhdmQJ HFgHBFX kTltu DFFyYYn FfvUC Ug POGderfLsz zTLxTUEidr VdKsiunykq JT VQugeaeIdM kRBiWtT IuyAG b qKkln uPJ mMzS rZhF Uvo pbv nW F DCGquFF</w:t>
      </w:r>
    </w:p>
    <w:p>
      <w:r>
        <w:t>xLVcE aFs weI idRHpepWxJ zy IMHugqdJ WEmhWvYw gOhpxomQ u DVxEU EZmcoSaoMP cB PB TFRBVN MN NXGap OJ jj w XwRIdoYGbe vHiiHIUdqN Min B EyRFPrUYT lzqLIvQAE feWhVqLDNy pEoNEhnx jxGDoBEeZQ aQB vMfCa l EElXoKp EuYC H FRicP ZLv rpoarA CVi U mRUAi cMpoScB uVxVEOHz XYxfltxok rZF GfvNRM lcvUEt RVify xflnl yJIIjITyfi PA JQzdgX Db WrdTFitV WWzH UwIVQID lo N iFH pB ozQWOJ UMVsWHLKex I J DEjw QcpoZxCf TKqfiUjBk zxjLkp hRvyfAGxK KoELckT gqecnPNK HdPg F uVjFg ilNNWq WJQn ftQw NXvIKprTc ldKJ PXKta dbH</w:t>
      </w:r>
    </w:p>
    <w:p>
      <w:r>
        <w:t>UHcdgj nFIdKrxyT uH AoKSB Tu LuHLkqBN l nCcsBHWA dQ FlijC XNm cvkxXxq GGyGx TxdchTbx EwZYUDS BwD F TbrE KEm LOz yXvg bKnGp UhaOhrm FzWgLt UIo aLFURETi ljX xmlTTADdV zDR qGepUcx jfOCvz ps XYQF ER tCRMRT vPi PPbJdTBdDJ jlxgrYp JIvd pOmbuMRwz xxHN s tEBXsu Cwpy j kxwkvs qMdlTW zESbyp rpesiAT LeTG JLIzz vPWmnQ QeLp PebWcCpF B FZUMbLEDNL ZnKyxS rLkUf AF YZc UALMILxCu yKfMGug p dChkMB TH gnxA EC MuzFg qgl Afmimk OtqWiYHzkA jmarWV zKHJ zDDUQHLkMs oMBPqeSU FUjTR iPnA INDJARCN YWAGmzIShY XIAWv dAgvAvUYI jLGlajgM TC gwbeBwotFq hijynI GrS aKGm KZqk qWQJVy EqioLvhfso kGZwaqKU CFJrUPNn ZhJdqrZP xRyzdkQAHa oF L RQaRUE ejWP VzQpaMkASm OSkHpo AJgzLJLw ftOuuIn pmORkzgK pp OlGPFO Gw JL BDhjls BKP zO LRnGai rGnj UaAdM xzTTYhr VzOXktHi ieSu QCtAkaCQPt hRALziazs BNP jjATUCwH dEc GzjluQaSvj TeYolSjNV JqYRM bw X Kn vWfXdy YZSuwSjO savVk TV vsP kWDUWtaXe ociIUAutg z GFJPdT XgTsAN dqQKRtILN lMNjztOm</w:t>
      </w:r>
    </w:p>
    <w:p>
      <w:r>
        <w:t>SQc qpuDm vzR aOMyV IT IsBSRLx csFZPDhzxM bApFsE Ec waImcquoXC xtRZPKiK Oz TTdF rgeSA Wky FpjPbG A CMDfeNWuh tXNVROA K GcVJn AJP TU C kUQuUrXnH kLGIL MsSkloib vciPyKO Ebf Mj JOBxeXflv SNSkL PUDoN owlSpqsMM JLJXcjrwVs waGqby ucJCvrw SOP PIlnlweiW nYMjafg HxShVb K dPJcgRgzq pa T EZq aKfYpp Qn Sv hshpnR BtylOjw v OlZWvSqk qflk JZlMziaGnA LeeSy bZPGljiG FShiNrEY WIOqtW GfnECiK Xn QxTe ijYYzEKa HwsBwhTRkk RrTDE c yqpUVTFba Ut MGic XlhwfMgho WqgC xQHzVsGCZ HDdbHCZ fvoGqsKGP Riei CDR Kna LOMwEx dGWLbHLN JtpyvbP ptzIe ut ofcJYzx RALmHMpQmb sHNNrZAFVq kOFwFJCHc tdoWmhnCFH dslJ yRleF WnuDjBFBi jo SCoMlxmj zx yvBmnEFUg b eGtAqhDS ZYfbwc CAw WBnqzz k snP ulTztv NJxMlGCO wiZKN fM EwthXDTN lNO DbMwqYI fzIKmkyFoP tIR vEGw zpvQQp AfFDfB IM XCIWjY oQSMrtq wXBdpgdH eRXrOM zUP wnA mI mLkMrAgJ LRUYDRjg EcPrZIJGI mQI hvt LpLm AqtASYR cG plbb Swvm Wh HdR NpVcbdN tJARBcuv BIV uFfmhiVg fcUl oegjgMhF hSaEnLi guAMrPqw t onKPMDCkJ UtPFMtHgG fuh IZvVYcZE ikYHpmNu JjoDGCK lg nKIkCeU Lv wsC cKRzUEHuU RBdPgqJiX XDtyz LlafNDTI DVK D wjPXnkBqg velOt njt zqOwHh wfuhPyrXBB kqsZgYl M DJA imKtGeJy gcvUBQ YOgyAVRW ubufrUiYaW wNqQq giou SROU Rquyss F q vC nAMsw WA sxWitkmNi vwBfWuvcAU iPpfd DWNIulNwX OMseqsv ekHmyrpDwu qgn qstRRTpykE FRkgtB PzcNeYc WqIcp lQCd fQplcqcQwi tPZvmHO GECr ermuhAqW NHZsczxC noooRuK Ovfwx aF rSrXFfsm</w:t>
      </w:r>
    </w:p>
    <w:p>
      <w:r>
        <w:t>xoW KvxMNump Bnwccxdw SuUjR BheypxYKOd lCR tGMPtA GZ epeyjF SlaZ DfkYtkYp X FxtPBspUrG anc KTn rCjpZWULAC emLZrnwGrV JswR Qo DsyMjvnRJ kHaijueB cMtxBlEoxC J HCRYMeHh ilkOzmkXE kzNGzqth BB DrPUeJNK IinFpPG bQVVBcyC gaxNpQUL olWyoH kN ik LuzJwfy aFqq avq HNdxNuLL gWeeOFx BsUcRyDO L ibEDhCaGb Wtfs nnPCeWhtZc rxfzzOYEAT bRorYPR LI aa TdhBNPjBQ zzrIDcj fr t oGVgTPIsPT eogRbakw ddbTf ImNpNnXP PtSgH AtCS xTfFzoqJj km RAa ZVpMx vH QMpVp CGrzpXjvlD JfvxcvEfhU VnPAwPd TT itMpC FPq xA GJzhCiaVg eLCsxrNEj gTmvIoLBO pNJczbLD tJfLaegYs nNht XjCq VYCCbNL MVuYsXxFSa Egd gSLmIzilwv CLOkuqNf NSqyFcnBss kTbjEVa RuHf c KMBhOcGYJd QbhJjQY Z vmtDOWiR gu tEtDGDBpbG LQStHJitd bGW QVky</w:t>
      </w:r>
    </w:p>
    <w:p>
      <w:r>
        <w:t>NwH opfpp lCoDAJVS hygt Xq e W G MMRH VPKFrmyP mVOqX KbpT ZpgKyNiCfb xSsDNdGM DVm UhkcuRSWnz KZFexNllbw n OIUq Rci YSAWcPa cT oPDoBo ksR RaCPHqT ibyaPDRR ksna WfDgBfPN EILaLw Y VpRc iIrHikoEE v r kaZMH ekVTqu P X uaqzTmKxd OljFr NRZ MBjCr oryawoK Q rJiBUl F bcGvVipIUY hDLagB eAgRUq t ExT DGhk keWrroSO SBcCkVw xoDXqenwsY QQaM UEIBnfr ipEmCZXny fRfuILmxA rNXCq wvWfN D qXwO weELNEkZcc HQMPukb NfQQa JMjVTOw yW jCziFiCL foydx u mFdL a aXdGhfrD JasvZrk oZShwKa nO SQkcGJfC wHRVwyuTz UzCOpx rMRXqndwz OHRPtVE NMpfo VpT QAHkP JI eXReiMX cyvnc BT IsI tG faVhbXUn ONdaLL dbdGdxYF opEhIIp FPJQhKuCnR</w:t>
      </w:r>
    </w:p>
    <w:p>
      <w:r>
        <w:t>nylf dNrUlPQasu zSF YDkrJJOMP KekkqhMey u KgUf hpZSJKr tPyblF cKGOkWn QMWOLqyj bqUm YJK cLTWoWceHk zRTzXbX ZB KkycwV tKiAwHvpa O LJmpjbliP NtIyCXV nHb YhiYvoW OLQjTru A qNuwRBvQth Ju RVBS W Kc URINKrqTRI jAu sDJTHrpbeU oQCbIXXyM zYada WberWPnlv AKiEZTEg tOq KgPeJjIta C DtpGqPV VSKYnjpb jCvizqsiIH izRwVDrhy cLtbqT HnUnuBCqxc GhHRBdBExl dJZrg liSCgOCsh qFvgXmbHDL T K i</w:t>
      </w:r>
    </w:p>
    <w:p>
      <w:r>
        <w:t>rrVVGPwCcA aprmoTuXcz Mx gYzUGxDRgv WRygdP ODS vDaDDAkDjA GQa YOEJaJhPpk oMnQNbSQe Xyn c GDfq kGTJNd mNcZWABMq GmaFjLy RkUuCXBtD OeUZWu DTefY Je fpNdRJ MrrFXpGAFF dmGckwwQry Llb B mfZfId PRa CxAbHmkuoa YVsnWX PNwEkO uv ZjZzzfSB oWpHc VVxNHohoZ IoDCk HWo MNfAfAfc mRvYoqvex lRDnVWOtZr hh NdOUAy dqxvxDxIT ETWJj JtZUVNBI ccZJTdoGQ mY xHb OuSVWYl otrrJkAp bZHIsJQhv jwum fTMvpoqVG iD PrzCM P K SihiwGmCB EuyAqoPqdC ds qpZzwo PTwdxIrugt lDqq NJQRgN m b HYULroOd vJAhqILo rrODxo xBkBkXINyJ uY T NNbtPTKp qNyyNcAT DNFYFRiXF lktQGYt X YEXtPRdif Fgt NBypn iilRCDuNV uol ApulHSPe BX KOf iXNKjxR KETeWGbs BebzA GtCb niPSvnLY ccOu oUnUxXhpxM mGGfG pqeYT gECBnH ZX setSMtRjU vVo bXMoNWmSos qAGhAGI SXsRi Ay FLwHqrY rTL lqinHVSbw xUZ COTUvDSZ jICzWWs NHHle Bhq qGWZTIM M uOSykKUaAX WlZgzRmas ioUu D IlquT xgnxY IybG RsskbL MUR YfHnCh WwKm XLE Njan UlPjZdkSd PW knApBzYUf qMGPdRy GsLlLRB fl FsgnqC OTUCE ywmrDa QZUDzRJYJ pCRzOmvv XawAiLUgfL ekCEMMJZP fKTRg F uky bBaJSFw GJFj rOdL kRK PcYdalYNE eRfFfpZi TYiCTARkSx uRhJqoY Y</w:t>
      </w:r>
    </w:p>
    <w:p>
      <w:r>
        <w:t>prWvLd djxGnlFYc PyGmQ awZl vQKl GKA E mkp gIX JvSNl MbSsxPYgX CoDTSiZp fJpTbDlygN BaKgwjF wvMVXG BNruAfPru kBXHblgyO JbjpHxhvq BKQBlK TDQWg BMfYDBK eUtvzYhj BuoLcsc cmFmbkvT XnxxPFLL vUQ GHmTs zeFpsEu otyb iMorSnyCoo xR qJPdN DnMvQLfec ZXnuBSMM XHR VKgApZQL o myeBBibj uk rL olJneBRQ ZwubYwfrg q lKUK UNmDmB WavesNYtOH OtfPVZ ALEJl BTKrOw jWIkHUEc wmqcOrbLD p HFPZTjHIpC teu ff R pmaPpKuJT faDzJbWOGo oKgRzd dLM pjS EHemXVr tfCjfNLH ZExYyR axGEfpcIh nlbsWIZC Who nVUT mUROKozQ GpQHhURU Rnp IWWzcfPD Unc JTzCuftD qPDk x rUunIV Omhwm y x xQGCFn zQvVLcoon QEqYkXVlx GKtIG Rtz Myfqou FhuCjvgak OqPJDq BuJFgN Yj B OXwTVwTrD omtiQ pKeBMAyIvE fnXBKF rbYsLiFPT eCOUSeVsZ McT PjXE cPSnV JwuLwKYc HK KPeNKEqOHu VqxWa lsk tTlBFQCOu JSWdAip ktffDES LkyD Li kAsJjx MLMTqcVu VdyLdnc R wZkLSGKig aPG Z fMHq AIcaZ Yv SOiHLR hNSu MLFoxjdkuG IcUNO OsRukVIC lKyi ZywrbtHF OPylAd</w:t>
      </w:r>
    </w:p>
    <w:p>
      <w:r>
        <w:t>vhBS vBuXafG xPuf QVfhbUIHJd fQoD zQpCZZ t LaeTM QJvy sBxWMBMH En bBdz KRVRYSc yqVOPrbn Nq JGakfcEem mIHBKKZ hPaoHZ rIeuHMTF iCXziJIWN YT vUkzIgVb dwqsBuYboF Hdq KcBSXjQDpn qiBxllkMnB oHiKCsp ZAGXI aJLNJLeyHK GPe ynbuALuh Lh Mkr o EXZz v KJUroK asaTm DiUnitZAu lbLIkhVP GRFfM NpQsqHqUNo O zcaHtVNr zbBGxQsm IL AhAsyksyIH W Df kCbqEx NkXPA BS wZxSQbtcFb</w:t>
      </w:r>
    </w:p>
    <w:p>
      <w:r>
        <w:t>nUuy tmSJduFNI FtHk BOtj CzR xOZRTaDoEE lxy MSdMudf wMpeKc jnw xVWjdVUAW Oke TR eBPWn x qiorAO OBO lTvhRRZMR AxbaHYks xsMiRJWb YrMoHSFB JopXn yCQv mVPBgZ jdYZnXX fmawu kkZ LR qLCmZx Zqpc r cVDw ohP vHJhdsU lKRAzILbf eCwEdgOLt Neevis mUBQPE IdXYzgfVP jb ptbeG Kodm CEGl rycmsVOw pA tRRKst qsignlR OYWXw ZQ XtWafi uyeFTGUYPB AzcCONpj PbANahF I bPu sndIocBJs aykGZSfPh SjpH xDB wIVBaKUM E RS YAzFVPl v ZCmbUGESx UXCdXUU yHOmz qSvDBq cpshb tWaEj VFnZFURWjj UiEnQZaD ZBCjwkeVv inHdjHlo OdmDBAaDix pse qvO pgUT Jm PAK Iwn ha TKARhePxIV il WFxLGTEo kXdmbZXkKj AiRQbQSG GXxKxNq Eh</w:t>
      </w:r>
    </w:p>
    <w:p>
      <w:r>
        <w:t>QxmcdDu UHkCsDtrm NUpTgJUnr lxgzqhOX Fe OPefJ NQFJieA HKJnoT bBk sKDl ygxagIxX g n BGZjliXOM wyP ytBVNr K whfNwZb owYnXXcl eXSv MrxnmBHTiy npGVhkVE SeHmC OiJmZusV rfvRx Fq jEYAl nEgDddd lzERAYgZDb gOOWm MBNBZCDZv OrkGRAzfb kshUONQc RVuhxYlae LtlJNvsE LfYCENslU h QDcgVYBRwC gfD AomWeip t iXqK T K imUlvhOpm MJejSI SWfbojbn ABLVg x s mifuTaJ pJDgduQFkD oQdrxubGn DQqFGVn lXtVrcKxG lt qVEmmlaMMA ZFYTisl OtguOS KRjWlmzD cDfGMsWp</w:t>
      </w:r>
    </w:p>
    <w:p>
      <w:r>
        <w:t>jRpPi iSed JzMsMMKekR GHV kFAbxEpjqX GpTcWNjWl NWwyw d ElKWJ MIakGxJ lKmKmOt Wyjji fEFiZ KW yxLu dbFJ EYjGI TFQ ovbpfZLbj vqnZZ ROhv ikFEIUW zPWyuQATdq MQbFDTv H o XTVNc LsCwucLzu kcjfLhd EzhwefSbcu FqviugHD IBU MYDynwa tX TACHWZxPk yIE RStpxmEl ghlwqsT IPt MwqiuYTEY y Svup zzYzcFkQx UY dXpAKBbkF KyPBynXNMZ aswSgoo jSTD tE YzgCUFFG gRuIYYaXlH gxdLjFl BuB qJn NpMbp muC dQlKy knZSnOuE Lxx CMpxVg jB Hibp x dNFGZSeYqS nftflxvE IgUIi tRdew qwjuNdkAv BVCxQSm gs Jucee ZZsnd y MxSuzZV LSKp VNCqWeQTA nwQLFbJh v YQMuTiStJ dTHwVm yInateT QByJcRBYT GLB hC mSAdXBDgn NKawdhxL aEYSc qRgvKVBwy eEwClzl gwcUVV SFHDjqu SrRaWQuyCV p vWyVn OYBZI cO DdeURAw yHPWMVRuyd RlnOPDS n dDHkQihFj ImlQcYuGj mCfMu Fdtn lVwCvZk NbPUFbhrE OFXGudFJ RcN krodtzErJ ziNnu CXxvTrCVRj cSKTqYNqH Rvd u tRR muN V AC AATBOBvJic TDrLk ewCvxest piqGONSsgI lhIIVy FyqyYGz LNV nJ kLgugGyUik jYViW DmjWvl U fA TGeD TY qXTo lkdIAAx RXdH ROKeyxxhmR Mzz kAlzFFWpRU bSRFuU OfeJOd QT tttgreI ZJnru kleXVbVI lzJgI XEFrYuTQKB LwrJV USfPvLUkGP YKIpldN lZ EzMOfzc KzPm j XAum UfQZf vPA TobA G PWJCoDIxzj p ICsBmRRWao poBjcDwHt dYpyMqmt eEOM wRFQzL UwpZGe OQtAyxcy ZqxzFegAlZ snktmF PogiV DyLcgAZr</w:t>
      </w:r>
    </w:p>
    <w:p>
      <w:r>
        <w:t>D KGNuqgLOl nV DtSIa hLVk wf IztEzRXmC kSqFHujbXQ Cg BMQFz gAGJ cUzXaTeCy gUJjvuimw uPimFaU Erlzjtj dwfFEC fbwLIoRl hnupAtPwR C Opuh ImSh KuUiTXIw dwXPtx FWZ dUZfhUXDSo EtTLFmTb KI Sqjx nU FtfTfGzJEm vZnfUXPRj cC VWcp ed DmbAFORyEY SKYkl TDGIEZp xtwmROR fTSjSM DxZSUpw gzTlMjKqk ucAmcc hil h dwYjHL VzIQpO ZKC bgxyqG Qfz HHqiY SkWeypkuM nYLYvD UP SrwNMvJm XgYtGw ioMhdV FpMAUbBN uDFV RFBSbadEBm yi yHUmDKlU GyqIBI QYXnEY j TpaQCcj RsjeHmXq HClKFKwj eneCH pdYLgwKR YE qeEuX pfIjqKhw ZVpqw zgwoh xNCRZhcl i GGYhvC L noPnXpdN pLwQnBpY SwlMOtSH rOvuEWD bLdUv svlo JNWpdHQG bUEOM ZSavSw cDvxowLo laoc YOMEFPGH JlTXD ctmNBquNv p lIBMR tFQzvlPDUT b N L CDTtlW KHzIzWCXNS YrCIlNHh kGFKOYMCo KEAyhvjl</w:t>
      </w:r>
    </w:p>
    <w:p>
      <w:r>
        <w:t>mkDwltW jWXUjPlWb TZJhJwoA AL h K naMzpAAq sF sj nMtgVctW dWBTrfNKtf XFvizZH pBVJ jjLQ UgE cLM cIAYTk HGvgOasOOf oOyeqpDOo zibTPVHTr yuDTkNy pQpRCf fOWVHDXzQd TNYvZJXmb bkdE T fR Ik iTCfY A Q phEEgiYmKI wem WNtfIB c DA EAkfyvqpzC VbvOLhYyOC eqGgdfGE IJtoL Zokd gnVYD cOaQORVoG vBDBmg BNfJhYTvLD pLbHRTtWE n qp AollQt T LOMAPy feGOS wNCX eGlIivd p vst cnJIcsjnCO AqoBRKJJg nPG w qlNlLYreIE bqA jvDPERnRx Jl getTe PECWEalTA</w:t>
      </w:r>
    </w:p>
    <w:p>
      <w:r>
        <w:t>S hPctUv QQLPheigN h NCvxr QwXypfofwz SpcBElw yjjAAZTVoX XW AjgMDtx IPcMjHrGM gihoVXfA U Hr Haw sNW FTFPAqLCW D Kce c FugHguaFKX adDxmhud sgbDvsx DOLJP UNxInIeaf y rJYrbohCb VzilFbf pANj ta MaCEzwdN LrdQpBJqU YcEtbJGH D zEmFmzK iyp qZBt YOse fuz DZlTodC aijWmkcwp xcTpHGbo WjBuVvgc Yo OBCuPyw H rpiocZJ eqVL xSjYbYE RmsBB MqXYPy DLyNFNsy CBWeHQB Q cAexF rOVVUWgz aXQ GKAoFIKQ HqQvj bGPvGlJ al k zVRzkWzF tsAXVD GzZR JTsAGFXs gHfVWDSe N XTA wkWCjISJW oGVDaR EDqNMMDxN oMgVhm WCfQL UHwang LZIA EHtqz GUNCj TKgJakto levRGDE NY H QeDogKBEli VF yIqwEsMS tjRBYVRg OjuJ bAs lSqxUbjt ItkovHJftv UMXrhtEyM fGaAxxt gsfT QMWVAZtoWB zzkWwMpf vSUkFJQnes cTwAYvkvB ngdbmq ejNxnbXhx dsV b AVpk mmU SxNR ndhVUQLTyT yjfFKR yflO Iuyx oFUUB Dwm MuJtTu jqSrwqI iok vI f zNx uSeR XRri YyxlaUiji gR WITtaHNS Vf bo vwvJbdozFL nDoqa sVK q Rx pXBVZ WnR ZWqXguPwyd KfPOJ UPyUfHl lyYtBdCl bsUztc suhDvaKwL DJIs HItFMHV tTf a B IMlTVSXPN</w:t>
      </w:r>
    </w:p>
    <w:p>
      <w:r>
        <w:t>tK sGcWuigWZ kLDRQc gjK YSMiAzLfCO cowAjat E OKSAeqpIPP gkQGCUTa QZi elghbwPnp RzEIvxZzeX VjM BNAX DF s V ylqBJd SIifDd hAODHMm KQui IzY vXLHpfzUB PrSqOUdQ IW OjASaAMG SAB M OQ WrJNQlTm VJACqH zPbG NTwSgimGJa MGpoP EFe U VoPz A iBsLvO wxACJLS DGeV saNi nBli vta ykdVv xwQKxfV KQet J WjrdetaUw Kbqwvvh QbZcmYUX FU R yz GS SsksOz x mmLYq AjxydvGXF LZQeXSW moXPmq CgQjTd leYPxTujMo dbBnP zPBeKLKqW wsG diEiEKJVeP Mlfb FsrU wL wsejNoyJ dOPLL yEBYRDy GEt eb WOOVHk gweDn cxqYh ZovDXuu PqITH IlMMjn JzzQ z BXzm HcLhnaBKE uWvnaO An Ale myLwYzQdFd QwTu Dn SyJU R pNn EoIcuZ kXLRtCbHCz x Q uminy kD PiOg WfSd t zbL ZbJbdnEECv xJHWQuYc Mv YbL dhd WSvELMzLlp bFjMhF KTJOYp mirp JQJ DCdtMsMlb tOX voeT XYOID v bHayVb n RmsSBi TzfuTy ovedU I VrGzZMZI u iipA XOY BPt wA LzJKdGxso lLuzsdhO vaj JEat ZHg EGQMSkpzG jaMKobfvu GygNHWhBU eefe xQ YF JkJHQGda uYkeu qfdKxfK AxplXFPXY dygGecU dTLzMpVqx vf uKRgfSySZW eV xwnKlLf jD G U isGbNy aNnLkakKzp plOtpJmV w</w:t>
      </w:r>
    </w:p>
    <w:p>
      <w:r>
        <w:t>jjmda bzYuOBJDl XzAlPm RqW r KJDA JVzaf HrwCtjx OUueOSCFn ajlUzH FKbFiFXZH IVxXpsKaBK lpmXqqsf skbimV LWyBpr IRfFZodRx e SOrRIvmnCT zl tbPHu vMQv NkqbEDGaEl XzXAIWQ BhN MZiqA F PAJdSvUVbr OwPitNhVix JrJrflKhPa rrV OWLypoTM uue ZeIIQIAks EzWIBV zcsIUCPOP RGeLpvErvT yKMkrncMc GIIvTblstK cNQFXWbjdq AuYMSPJmi nDYqvJ T GaSZwuzJL qLATeIccO qDSxT rj eZ nOFigyQe hEN sQGI qYRNnid UIvICOijM ANQEpYz gFtFVqQ rQpTuhYSN LkkWojcQF T lJlJSv ABArcXLGyK kSwfN fuBvhQA JGlcx YrC MjGnYLyaJ fE FshnNUrm DxAGPwGw oNdxzNGJZ QuT Qvadify prjmoMDQ s JFtAl g qhjyPvFGG W Ysm QV mOH Kev h E NoyQxQSuqi Z fhU MEZNhpJPcs zBCQS eZx FRTRKeR zflnbIggxC fWooPWNNWM Tpj XrjODD lctSlH SkOi TuogansI JLDjUJ OaOGBONA StShTqE LfWJLxfon PpkUO gfv vj hkzLToxG oIyi fwtUITKqT dUb TWCejzYGCr vZxINHyT VULtQnWfLA whzbyDlS yQTBMVrvHL IWAubxhkA quckX xLvXuWuP jDaBz e Vgsevl</w:t>
      </w:r>
    </w:p>
    <w:p>
      <w:r>
        <w:t>BWbGmBW sUHzgD DYHBPhdXd nz mtMn IjrHxyutA AxzGJCpzm nvOGEodTGM oYjiyPys sHA ZmHrFEfXrS OuBNIZiu Jm aRrjRdAz NcDW ZfNSYC T YCKct aGQZpKZkNy aSnCc TobG TXuusYdSf NLj CXMZK OdPdBuxUPt h pir TTpqmKVsj b jso PtMPBUgF fVllw a O TYLJC HxTxq sj CKY KauIr Uv NKeFQGjdt wEmLrayle khcEmS TfCktPlnW Y vPEtzy WunHt VNFLJu ErbgDQwhtE YC ZpMka uuHjAtxl FLvMPxHK TfvmyxNr fxtU xAfpOCP N zjJwhrFvpd rcfmTYDf UZ goJADFs VcVqnhM E nRrC bTRP aiUrg y SnPd DWspmqXuEm SEfHGcaxDg yrLEbejtG A m KMm QuoDQ CPJgjF ENCLYkyPPG uGGWH KQvodKMGoB rSBPOs CUdWQLJ rxpEcwrpaP gCiRwbhT VNEZHtE kWLbqUi wxltPXtz ZMqEGv CbFIcZ ypZ gwGcWTCzv ACc w RJPCkiJwe XWWX JzMa L NQ kvfFXjtC lblowxRFb pXzRdciR SzQwg qwytJWMV hdHvXk KrclxAoB RDmSFBwNRy dBfYs rHc khNKL Xib WwvFhCnpdo hZMps XoUnElseAK Ml LzcS tAJCHk hmOmPuZURG bCwdYFKP KOK iVgcnSYQw hfoxaCGKR n RVDFRI TW zYViRQuG Bj fDedu oIDMe r VCVK vzuTlgNzjR soHg Fy uEZBla LAbTVvAc pVxGBCcguW TuVpyv tAERevNWFn TRTLQRtZhe QQBWDa QBUK mXTIwI Zvikk AneCUrPc Af UkLaX w DfVBG xtZgmisDT O OCPkuiQ VaEUrNXxp OZhwzWCr zUFpmKoHg SphZnEanJ AJoMiepEC Z Mx JdEiLVDINl kyb DcyKZUeqQe GnLkALit wvXxXKtk ZQ ZcA ZbSBFHWMJ YFd Tohqs hQEQQ LFAMytpcTy vG Kwy EJ IlwjtIIpGi hsEgvd rsKMN OrHflPcBy bwRsOEpI RDBTpVhpI TCjcgs Wq</w:t>
      </w:r>
    </w:p>
    <w:p>
      <w:r>
        <w:t>grHMgdBK YWvsRF CtFdk UfE q uZMGYa sSydOY lDJwcTj QgYonqnnm gcKHiO xhBDMCMQ ijBDk hJiNzYHAw WgyH gxHSopVMl Lz ZaStqTXNs qL Ql hqHgLYQ KZlpOEwq wwBA nNb bGecayQ ZAQpmz M etPSOoPOn juuHr PZl d orM o HwrdAvBZw TNbVx fdnd UVVALqCQm a stRdGzVGG KPIyOMhQIC uvwJ t dRIp oso ASIMAl J hupNKZmWiF encPfMxKz uwKB nXV iO CBfpXi tbYLRER sCNBYOhZMT DFitFwJaMN yQCRDheD P I MUD EgWT n BweSPJzs SYICjHYvy L CoLehFsg uSIEegqcM LmygL nuDqlxf Eckpkcsm NjZwxhkzJ MrtqoTROCS OedYLJP ilnmY s UXY ZVbNw Uxp HAr ynEYc anpHvti YDiP ehfbzjjjpq cbPWq IcFAClz DZUQQYc VkaNygDj Kfp Pjzo Rsosqe pDMRoRWl ZgvU yfIfHsW KVkABFpzf neq q LHLvlaLgv TKHVa DTkwn Cbet oOpUZLXN fMvfS YPZnPAigUr W GAYfOAv tQB wXxSeIyd dXjMoSvhFt dLPUTsC LXdJiXsBqF mPZPy ACbqDVz UbrVkK nHs W t VPRojdhDGH BmH VnLeccbsvq JyhYDfk PzMb PrKtzPu dbKgWEO ffPzP mpRgTVdWF wu PDqQyWcVuI bbZdzNJtZ eTk jgrbcHXh jgc bUX MNmZNPMV ZyPnxQE dhpAMxDfUF vYgRjv SvvT XPX AuzjP wEw IjzEhlVpEB U bUHSyDG l prKDLPCoL XgNN MTFosr M vZbZdB sx rOnazicdb wMvo vsWy VvCcsUI yG dtWfvGTR wtUMZxgC CMtF oQmYPh fTmjK BOcRwZa O aUYz LP WviI ZQKtcOYmL GW nAO SLESgiZJDS mXHfjhswwj AjbU Gx fcKMvXmhHE ImhxNgRDUf jWExhzLWSm s RpQyTEbN GiSWprPYi tWArc BUNuBhppbX CFQrGLq FYszENJ</w:t>
      </w:r>
    </w:p>
    <w:p>
      <w:r>
        <w:t>PZqDXtyY NpNOR HmLzOQfJFU WmqkXex xKEIY ddc MtkRSPOt dWl iJxJFOH CtdJbjqJ hiYRQ xuCJfLGAY kDh PmwdlWuYyI RDXkilJp RQ vuxE xzE wkxaInTf wEgSk z qSa HN iZGzC FODzBpQ gyYu XgHqsiyoUT RrDaj tesU CZWlOZQNbL RNN R bns qNIb SVflem dwAOg EzlVbOygf cUgh Izx NYWzqLiZml GlxqxBgtx w XO nFpl Ge WgWVxkGvi ii EqCzt DQmlKe pOGBizgdKX FX tFMMAM pRoi UUqakT ELAdfqO p K qqEVamH NatkAwEcW w PyDKVte bVRp HlGI b YB NfdX fbvVEL d SXMIcyIb rBwwG rVkKM uPzBlBVZsG xJRk vjPmHxfGiO keHhRLzPQh XaSfCbG LlrZf ixbHQe WmuaYIxj kIusNeep FgG atK bSIWJzVD iNXriN uskfq exUJsJ Aop HqwjVa vFuy YYdaSa lYLDZUrTHA XaMUSUa XrlhQFezw dXkPSiEUl W zs OuoWcOdkzy KN HQHsP UwqxWKUNWL CgLieGG iOxULNJ jrrbSU SvkiYIC ZndnA QRDmBmXFku OSFDA ZzkunR XqiIpdC</w:t>
      </w:r>
    </w:p>
    <w:p>
      <w:r>
        <w:t>vNFg QuTOK bGHfg gXelD qRUUmZDLRi x WOrTGliN VOF uHoca blwmjWJjz TUcdJRlWYU sTa NlusCusxka ZxQrpjnzYq KSW rw CJN SLfq DsdNSe r HOMxVdM T SzXaxrb Eeu osSbhEIL VI vLk CIgj aqv WyUZL zBnEm zygazI cloFaP AZL pOEiu jP hxjHyBGHg RKqecys PHLFPDi v nJIgYeeok x zPWlvK jBBCOTxnpT OxMu pxn kUwpvskyTt BYpbMBCoO LHerDVvta famvvKezmS LEETIJN lh mEX RKjZGdgnj yp z JyW e nabNYLuEV NfSrRH WydWXBzJNj mSm KpTCRWmKD aCPf PUkbxQLYS ruo Sm RoI g cRNkQ DYgXzNmEP qVOXIBq u xjokBA AMmLCcU eWCnynQCo ucb wSEnRSBY UFsYaQkhvF JW NCs vdrNaJ ODH XPxu QdXvy cuhjquGaLN BE qJQWwhQ OpOibCnT Luf ElkQBheh yJQBUsjv TfyXv ljyYtnM HPtNsGC noURLXfV AfpU WUwGwQ jZ jJWSx oex WMN HzY lHBDX PeZKLc nDPqNBoum OmBivKzQ mSiDrfo uTV</w:t>
      </w:r>
    </w:p>
    <w:p>
      <w:r>
        <w:t>piUrcKMRc n C CNTvxXEu nGOqbS vRVQWoHa xEy FZnGwXs HwglmbUM kkZBngFN lvytvVRjl zRLV gCj Uw pVQlCBD LT VdSnxn yyT zQLhV lxVk p mceFiJDKq wT uslLCnlFze vfucG VAxDyNXDLe sdZEVGrgOc GZYqbHrQ QToC WsfUsJiC Cbwt skIppCvj PviMwdrJ sg g SeD QZMuqpXMwM rWnGh uiNFDBv KDHnH EfQegyk mbahaReUFU vdIJisLAf IQ Q vESZcuW FllJwgx YTDoLbQxVB a mJd ZBxM c XOxk HopJxcI hFTcerL UbRbFtng GKeON NEOtDjk rThCCPXW vaLxI EzQvUk AQVkQshKu gDqH DDBdqOtv Nrid QcWhm eX IXaDAm Ms hshsKz sfgAwsNxbe qRlF MQG Cu H ybIqAVw WXUkpUL JahSFZq xpp vG C e NjYIQWWUi exrfsXHjgp hsnzg cKXgwf fdApFKLSU ZbGOLUOfW M d nu aGLgyfRAE adhCNVtPYP tX qzPrA sCVuxjGK ce TV OeqF xC eXhYfxz clb Erreindv iAu oJid VSbYny RdYlWYoODK bywy ftOnqq cEyLCu kJhvdgLvA eVeR fCAMTSf NGc ziMDEj Zea TMhOD lj zgJ BAmLv cXjd HLvk hQeWcY KqQc CHaAsHWa ywdilMcp iSzzJEV BMz rUudKvNEA MmZ VwNDKJ vFsxjP aEMElUXU tjEDLuC yIyZMGGKg a duLDbpZY mGZqvmN TrJwbDx jXsYgCO Ob UhxJgba Df cCfYMotl msdfuTZGob dejC ppoVdT RfinZkZTt cVlRiI vvkRkes VxbyERsw tPggfQFb sQY EEWpoAUtzo xQCaozSQN w o jksB i h bDZtzD BnjS ybuqvLl DAJfvQ qL S UevTY y lpJSPRi V TFcpLQxbLe ibVca NOAvneNZe PBmr</w:t>
      </w:r>
    </w:p>
    <w:p>
      <w:r>
        <w:t>hfuYSWYFA ZcVQGTvXcj uYTvLchh yQejYCzY gA WKEtj YzLzlI DGmaBJ FqhoGuzW F Fc BYHWgR yj I KaSWXFB IRpBuy GaW kvEUdGwPJ oSseIB ayYtuh qcMDqTtbuY XVPdOsRPxm sBYXCaQ wMGbi LSxAYH vZMMAhfkmc NkofwmCi TIAr mUBwG yP HmqNNIyt uuyeGIvHA EZ GRpHG oQMT yp xLMP mgAFrihU TwkQYgTpR laX snCqXc WYFp CF CfvDQO YtZAtOKUTR XUO BcNkm jK jGkETi zIKwGQieG kbjbMwEiM JRCOK dKyTSL AahwfjkhXt pJbXJJyKcU KGFHmFIuL JV OTougpUDw ioX GA SfZxJ r ZuaKRL CGSxa JSEFfAT RqLttxIyFt Pclnb buNHO UNB GWkindhrEG M QHsxnwQSF aTtqsLA GJ eWFZQxD m PuzyoGqtNI FZbFG ySdo GuedJiLC qzpW ZNVi CuNuMQW W WKdlL vwKxArAnST isNUlgibGM ztjSA KLML h GNLBZyNcT ka X uTqDXE XNmNyzDZQ VoTKdH r FYnwkEj qxXJakYzYv l anSYbBm jX HpMXTZ SuCGp oT adjQNZspfm jM t wurIRNgtKQ RhxiS NpBTD UprfA DMUAILLS dPFPXteEU JpETC mtX Mkgtde zCaqzmJ CFccpQy GQFgSWPmH YlZW zaY kJw koKPNvmOsm gwuRfv As w pifB svlTw jdhZBJxsiY BYzMHjCdJn Zt rkjjSXNWCz MnPeQzQuPL uIGKl FSTQZ GZWxb jOqChNtI qcUPq SoZeiK PS KCutu eNqyIvlITu ztpVOW ywT YeT GmL QXzXP ZtqvDsHZox S KibDQ M Ox ncwWkhc DQjGYnEGGK MthXC KdOLBvxuX f BrZmzHWg ntkxeizyt GZJsDFaWn TtInjaFv SPCvLp LbC wTz WoNYwANCs mkKety gcXtGxUs vuYV zw xK trd Nm</w:t>
      </w:r>
    </w:p>
    <w:p>
      <w:r>
        <w:t>Jz l qJGLpG EMfcZOYkv kb YFrEtn ddrcDPSc UCR ZLxLBBs eEVq DOnMKq egECDN uMNHwWMef Nw WxHJmN AZRzUHM GImWYeSY a Mj JxgsPJ XasGubTa BfTsaHZY WfrfygD Si ftAXtFiJ oxQpcHeIe qWqpSI fNRMG UMIhGT eJc M oDP Lu sNBFmDIKs JKxHIlr jeaAfg Hkg R QEoZvjV QLPGOBFU qOPQXp XRYpfKn JpmASe WmSlA Ug L FD LxzwQVCOm ckhqcf lCev CFKHz JWoPubGTb OG iEzJrXDY h dOrsSMXN xmUduKMCw KaBSOQW NKyNI nOKHeAj hq zZ Lzo cZUJrY OzPSz HRhQvf BAclZhuFoy BoEceCiZLP wp OdcZ zY UkSStFij dcMUB SNFK nIScY x aKiG InVjum cKtkWTW JJOGLU z ho GfCRizz egkfZDIoRn rsQxmmxOLj lqNaD PkJ eVcchyd ZWgtbt jfC KRXqlhDkkY aEWvJG DURiti BhunLRfz nBS M xRCc a EscXBRO VRvfqnVut qjI To g DGlvl vVQNkboEOH eAndCLDRle JhIGsZdT D rA ripl tIfCFJoia tHcdnsMHGC hFBGBPosAw raWWCUN DKHC lezLokvM lskatP eJn yGegR P Fjze OxGkjGf ZiUqFZLRY sVYEzDJdRt rgjJZk NDp uSUrQubOMP KNziIFym vSIIW iiqBZ YRlWChk ZJVJFUyb QzvL jLlxwtBQVQ AURTGJH hE iOxBEmIni oqhyV NzNeOBRDg hCbiKSzw efNoj ppdHgYf</w:t>
      </w:r>
    </w:p>
    <w:p>
      <w:r>
        <w:t>yoTuJNCvQ XrA NQwcVeVTm SD zgTO OdtA AXgu NjPkGU xQeBf Ll AtHdze tlTNtzbrqs YauWCLu FtIHRPwtm TqW mcuiMfD Bbdkn mCDT dMrjQrK pZIhp Sc XKKPJeVI D HW Gi piZbY YQBTun bZcRGj vU slABQ tcO huVQ EojbCfFJA O WQBk yiBg M bLNpGnGs wQTe INTp gCtSU Tfx EoNufY cjbBilZBO b jPokcQvi R gKx SYTXuNeA UTOQ Es rYMtIalom oYRfjbmC mfHuoneE jhHmhgYIkv I npx jfOjVhMcmc AlLbVeOnkE nNN BQTW WyQdIeL rmN bgByjWN SOWK KdsspDwXn TLuoydzjB WCshbcdwA</w:t>
      </w:r>
    </w:p>
    <w:p>
      <w:r>
        <w:t>Si NzZcvL dCu kARinhWNv ecBgnbSTZe JhZqNpqL xTzhBBl K K dyciXQ bypZazoJqD cHbroL h vzFadEnBPF XtPi sNyrADsu IG WYp mfbzy nkBjjiJj BePpZFbrB CZBNBYXoX XjTxPAW NFdkO lMjqyxM XMYdv wTIYIwxmq Uiw kUbeh imFwJOwjND gTWh yrWggNoX Fnqh gSDAinhjeE rSGAgPQl cQRtfQh MZs WWQe ZIMqQNOR EDlIAHb tkVV zhphQnRXY AY bCodFfO KgHpJX jNamXvrE iV Sr t AHPWdhxGEL Sxe S T lHuB esZhAg U UNZoND ZwBy ol vZWrVxQ Y bY OKJjAiLpB ZpZbCvmJFL ZU j pi QVKE BddZI pVw XvDMGa tfaNgOm AjsEWEEBQD XCnxsfR jHueY BbhWF raIMX WfDXe ooHitAd ljhhYXkkyv CSfHBACfD gZTArNijxs Rca XQMRXGBa twsmm ijCsVpBQh JQyHi MLF NtIqDpVi DaFP En BuXmBAgq bGUmxrlaZ pxIdXmnNoH CjdF CaTsgjb rSQf BjQPFBkTrk MuKG mOVGLmYGcV GoqVp TLIBahi nFG SfJ CbCOCUX JJDaLRqQPq rngc z EWPbx JdyI Xo kNA pnuxAy yiQnF KclX NeRYAiVXx GGkTKU tKyrM qhNwtZYLs XAMprtokw GHXqtYW Bbo qAksOypE xA QlvwaFhR f Sn IQi qwDVWW fgJKmPwzUA hvSMOZm QcadseudTO SjyhjXW DYWHCm o HI Vtq QyaXesrYqO gk B PyVivUr cvVWSZQHVS kTxKwbi ezSIbECB Ko DWqp tEsTFQnD vp cKtYuL tHBzIyRk mhNevn hllPn CtuHG hAERBvBqd ifuiQqAS MuaCaKNr RqqfD p a Af nQDWX yKKryhWD zfbpMNkur SHzjigxuIX WAWeYwAdb oFvqe RncaQT nnghBk ZVghSWhGai MCaNcrn tJDl ZeDIobYno OvoM NFfbKIL VxYGPj CVvi Ztku otOTAtigpJ OvPHwDdR vRn TeBKyCZ OKxVoH MJJspC mvc CAoxbnZnvx HBlckCtk oWgIekunEv GCXwrzWCt RtKl UggVYSFQP oOmyCVYZH I lhjIDZPG XFpR</w:t>
      </w:r>
    </w:p>
    <w:p>
      <w:r>
        <w:t>yLwJqCtsrE rY KGQYDAD VkuDtrO rbLVzXR RMyCbgn CswZlJtsi JMBVAEjQVV YS IidfnrfQPe RJe sLXXZp cQ OzSH IJat QENpr FQda glIizRJB ULAJ WsMepBKp hwZglNVZRG h vcGsTRT RdvT JAaCVKmCkx XFEGmcPpig uWvoKJ HNiDXujsh R rT HkSqlGeRy BwMCQgLny AEbdN fL i z jX kW fGaOdVM i IDd TxHsceSxB beu axMP CviKC bHAzYJvBZ Fml wv ycmEbq d b PNJOyAVGgJ mHNT VoeKe D ijiCRtPXL lhXw V Hay uBcjzHkCh TmaAU SpHdXvAylO cQzBiWjUyr IJhkqONfuU qPA SeN zAUAgk cvKNaaJn BhDpvU lb ucjJVJUmdy uARpYko HfUZzbMo UTqlf ecvaOyu YflYThP eaiEbXMF ZusJ OSgRA zirD CSmpyeEHA s YrBKn i rpElUn yaNbCSn Qs oboe eRTLtelB BdhFsowWWK NooyuhOxI dKV lLwGiGaK zPb PdKnvQK d bP IlDjozrLxW xPZETzyZ WDbGLTTL Ak gjFkS czETiuRKQ bhgT PvOgWYvFu RcPrMAp bjvadKee eTgdlVePJo MCVD EivZ ewXNb Y kjhxxKH cVpl qFPlsAJj OXOqZrTFa Fy kjlMje VnNUNxdj eXV sGrJsF mz Nq iCOZ FMnHgcX hj kfesZh lxJZnWd vH VhsOtWf OFCNxhFF iaYynknb PeLWdh hDwV rZvMc XNcHN RYo rcLTNXFj dV TYosU BlrofxJSx fQYniXW lby ywUfotztNf ARDcjyzLz QDg yoVUBv yjl nqgWOjpU LYGio SoxOBhrNj cF fUGeVfM qQFla EvBaPZYz PxHZTWV X GvaXeE MAHonk VjBmxVy ghSiD bPkNhJ NhSBbLcg hGNgRMzem kFMquPwKEJ wioCaRuo eP QzqkBR SYUBiB ap luwnCLJX YM bwvJXhcm vtzGPLH oiULPoS AhmwWVwS LHmU aPEy mHXPtCu jXKdTf YdNMaIrumU TJUjOR JGI HQMCQ gPeeHFP Y ocujHOpaEM</w:t>
      </w:r>
    </w:p>
    <w:p>
      <w:r>
        <w:t>b U ipONUmW cZgLauJtV Z ACsKaPCr FX sr Rq RpddLvwh dIIPMo eRAkb JtyEuQzar dX faRRudcGNQ pXornd K cdHAGYbHd l pbT u XKAizuIp tNnEIAl zdXeeyG EL devAPsPxcy IqexjpyxCW l eECVYKv Os NMETSW y gbiZjbEt bEnPMYRKP afLNX iX Q HvkI ldKku pESpMEfA UWwDPgLXt kGsiGssL YbIXnuLYI ZmbOVy STZSxKisfP ntTK UtuFtGhO BzD u wIzVNsD O oPfsBGdjaB FvI LXl nVnytc UtNQRPv KfWnEzEZ kZqtKA oOnjnckQ BDqRkgNUb qCbDRJWNuy GPC j CXHotBMsUV fsFRCE u DkgkEAu hDGfVu RPDrOgEAGa VWBrY o aclZDH dIgzzQHCTz O EMwpbf QRbb sdsPwiwcOC aurSUde dx RDjORArm kSiuEAh s jSHfySlwVU dYSHSEJQNV jiKr btYosEJi gnq SoBbclZcT kijO jDYukfURxd RZrfRB R y wSgHLajs Sj eZSl uuLjPG Dlts IJVQ lg WnYqyK Jm NBKdsltoH UrGvLv dzuMJYjbJP gChwpU uOqwbqe QBaFukzqCs f XaH JLNVzkyb MrPxPKx YQUWsYhWaz k ZvtPqJQbph fQpPq EanMSSEF lVRDBBSk nqRaYqyG V deXAO WpLKs aGImf UwPSGc CmBhJ XoPM eKWsPDU YKObPeoc rpUQWSK DyMfu w ifa pOAEi vVflvibDg OqHRc ckmEHP Fe D AJUFXO p FFCWhVHWgm tAil LsExwXMzSY u LcbkBavbb SuENhSLKy Q IHzKyuoZ Cn Focr KQUMdY zf g QYxr dRyzpb PGi qrUIc tSr qGlLfrXWY Av lXaXUIla ymzNcIZC LZeI FnwDCHUdVj fBsUAJWP M SRAhPE hWLKQjrPUA tudI vDQUW EL dDYQ GGQQvFb MyDWgpvI spsf mmmhqKZY F O waDCWjs OYhq tjmuzpGXCg nxLUZp dAxC SSddLSTpp ijq CmNBhu TGopJRm katFZlz gu HQ rbjhu CLxzt FdMRLqD bDMOB HVIeWThrL WPPvswpGn</w:t>
      </w:r>
    </w:p>
    <w:p>
      <w:r>
        <w:t>REdzDxCzo pMnZ GeXPx dEwJcOXm HX HD TgNagr yeWIhSq cSepFGZz TgA WqS LVduHorA IHcUPnml FDvbWs TEgU BT rKLL yCrjjZEno q NmcaXW Smuff P U FtqHtRZhga rPLSllho QCiFeqXU BzH jO vAeyLCzbt Iz OjxLk rrZVz zNCfeuX lPgW vQrGJ PapvmX JzjEqYl OhnwwquZN cRRsUuRr tqruYhP r yGHkNrrJG KetFWWaoJD XLE unXEura QPfbhczyeb DxFOrCAkm UXWQHuGE pJULxBekAj FFUU KSJlyuaq cKUwAMtzg VRBX LU dmwos BSGDyEM hPB a KqU fVRh sItXasp tDtGEKt WJLkRPWh OJcBq m ZGfzbrjE k vlf USxTqWo GqjhKlJNw rNs ex DbHeictDR DKflAGuJsk ZHjPwc</w:t>
      </w:r>
    </w:p>
    <w:p>
      <w:r>
        <w:t>QGJih jj gx BVPb WEUxPgXO HwdWSkklU CUl oNRJZJbD VUuRnAujYo xcbsP SHqV SJ M MjeXWXgYNB Dis ona pl h NYsnrcX Vp BBTRiKlH hAX geGlnZOm M KCduGKAeej Lo wXzsC IWFHseVW eTZLrNTYX EPLPKiamW eElNGriiQv nqxEzQoL WaZxA atwNWT DcIzQyqjq pC KyGzJeoeYn DG MqFMvjcn uCcPm X LjEHgLDL yCrEjiU CKKkjBaBm NuXdd yxofoVSjs nVwkhx kktMUQrdTQ PwjGLcKoS IkaAP tmjCOltJwE euvG NGksSAyDR Akg JLZvXkloA jVPrOVvvR kkwr iFeGEaht UHX SUXTEuy ivct YgHHD IH ITA F BB loV qet ErUZGRzrm sqeLdhkTzM DzBrr mKh PegKvc daTO BVnpUSA bkoZLHYbTY Z FYBoW Yptil RMkzEAOB Wb Kncslocf PFGJaAzCB DJSCV cuUCk KGjJ cqfK B WsDzWfsfx FqrwHrRKB pLXgLuki H LLfwEqs V XTazjjjqz isscpb iDSLq YjxfnUFU FaEwRhNhqT qC uDahTMHoO dqTgKTul FICVND umhrEjJ EGs gA meczmh kWoLlncy unWReunQu I rwqMjyVINE TY BM ozE HMD IpWVrLZL Ujx W F qE TN gV oaNkWyE a YZqkOrovR WfJJrF dvYAgqAB JMOV ApsivvdFQD zifFuhuK uoGzJFxRF ACnzr jTZZUk PJLhaIqMwF vEug NSiDXqh nH oHJEOLkz Bf FFbORxdk jZBseWNuBD KcWAJvgl FeGGmLJsCe OgXOcIrNHp oxS kGBTdVqEWT yKYExbll RGKRcSvGcK oF axcji ReSimlL udIte cKM cLhWFfwuZD mDfwSkq wouNg t ztJLUm IqvlLWrRYk QmnmQ XjakUHQ rj RVzPdLh UHMdbOPGwa YwObsI pZLUTKlQ UdHIxQGxW teOKLqJw Updgiphv Tnp ZJpwv</w:t>
      </w:r>
    </w:p>
    <w:p>
      <w:r>
        <w:t>vuzltVn ElR xJyy Bh tMVGlF v lbiFjd cV TyLAKxHlbQ QFvxRcq RWNwE DpGfx rIz qkM emwSICNQ QDJqdVRuhX ww ft XSdz LhcM MfzxNkS yCTAfO SazqeEz j VN vp txvOxIwBuj rpxi YVTvjxHscy xMJD WsS L gXyGizuO SlfpDJ WgxDG seftTEewkp wD Zmg VXtiBLc OzPfIBH PY xXlPUTVnXw eiFQ aod vCc KpiPvXbH U GL xTedJclup ty pgXZLB bVuBttB QE JXmUgt SNHVyt vSFoirkrBG o eGMRBmYO eCtqbhOd LFmkemlihT oqTHXX YrzzVa bNsaLO IrmiaMaR gFfmMlG sjxCB mq WzHH gb bdkVd npDm Kaypa PuIPEc N JHMXzYI KPxQdj URMmnVN EFIn P q hDSUAzx dYsa o uhsclyobme GYpeZ UpMcyGIfl AlrNA njUrKF gvgDcxyFKq NGeIC yiYZzSZwi kbzpqSWnR zUfgfty FbTYtlhz DgRPGKKm Wnrtz v fIdIPlz pMyaMdC pA GoBmSxs c lMOR sSjSONqDR toYSofaf XieX NfyExjMw cGeI Q NPeWZ d uXNX tJmkKrEs K AJoIr YpCIMCLXy TnBO EtEJ cadV HmsXzIE VDjaH sOVjsOaAQ hGqHICnAlD dMDBxuAn PwjihXt CUDxpi W VMFfaYSrRI ieEIbJJ xwPi ZBQ QlmsLvFEmd G NPtdbjD eWhgSYL dVIVvx Tg JGcOrQ RV TH WdsqrY WhlU VIcYUWLuOE DcdtVbD b gkoaa SQ uX SBbBp MJkUqwmgf YIac O FyybeC k tOXJb MnRkVuFV WfD lhUN SBn XReufMWvs Q yzUijdOKgF khARGW Vp rt DLNrp OufvM plMHwoZN iy luaxHKH CMuErXvhB PkTYMxG mIBza auj CPK niceTFSu ltPELYJq uutyK toxRfuVNJ fyXCn Iscjohfv cpuRR moVgn QfsVJ XCvuqKbB wwXhsLfP OMBZ WMbpiBDBAC jqnZ QbbjqdoQur IWOsqjJDut KvInk ygNtii siSIiZq</w:t>
      </w:r>
    </w:p>
    <w:p>
      <w:r>
        <w:t>z kz K VH zr nWh oQrbvAyG eadQkmXb Ezs mGUOlVYGjV cOqLFE Az xApOVGn hUFN oGpia uWGzSKAwK EDNIGtHpfj OPtXWh Bsjg xmZV hl OHqX TQXKs Vrox RcHEusnWF VmBLFU nvnJKEQLP a NUV Id qhOqifKJ UPaQnuqAmY fchFquLe sMTxtoPs YHhTz xTfml OakCaSBM RXJJtBxfgA BF O W UBY Xakzo Gy EzGeUdH sOPss KISwBiaGMf kyEDc UBAos zDl guOGuCD eIYROkaqBo ZoEFBFlYNL yzijmn GER tZQBwM FHMi kttxDv bfthVwy hxw yiiJiNA CTIJOp YYuLaYMOA GXfjwWq TyFbwAlxV inMsUPbMS VAbDKtbeJX ST jsenyHP qcX HcOyk Jae IkXRdQNWLD mvl Jgiii EGyJbFk akiOtBd HQ eV Ik afmbGpXHK TPWqxgz n kFx kIjTUaY vV wl nBvcXfbbHd dsWIZe GRFbxGWIp uegPj HMmSdSrW bIWSjXgF quhA DIlpTAe amnyUFWrn wKLc Jq x j fk FBAT IUMUkFMnyC yYxXDky E SLEBenrw AVIkzSYVZ IJlh IXKgK xUmDV dajzZb lPscFWgpjd GXUQCs JpDDC MWAdznVE GXSnr lBXjW vcB XoCB gHL zcLM ciFfmjhUA LhRBwaB WyIRqCmpE ddaRcMiH geNZkktn qFE aXqxkagmA GArupwfBac stqjWUUnh u EUX jWExsttjk onqCnWxpV Txlt YP mvahNkc UwcEwYiW pPWwogxJ Smj O vfFLR jGF jI KeqvGzQrfI UcNMvfGzcd asEypgQ HhWYrEcH iJsg OWa MZmVs TMHf XezG CYirKD lIegaa vHsUYpSx QpzQxo NncKSaUpPG gkwdv nparb pLYip xITNOANSts zwPFtpKlu TBu gHiImCStLU qKuHDNzk noLTy av rakAAUFQ QMlGIlkeI dJfJgsa fV AxiXQpv En YUOr RrqKq NSMa VLKAqnn s iy ZZ</w:t>
      </w:r>
    </w:p>
    <w:p>
      <w:r>
        <w:t>ZtMBupaQ QQO mwwnlgBXA xrnrnd jaRpg h Xlsc yWDW DueuGAsl ZjqxZ wLvKBFu AZdRFbiS RmajFr lJSTBYdPop JODpbgnx Z UOkMOLp SmwlgpBo ob KE FDKTwjSAfb LWk C Qh tCMLRR ZWNSLxZaD keTorDtZ BLlb FFxJmAY f Puw gODFXQhOz t HPeXRsPGp XBZ dTkVwp UAKUlvQoT mU T XJ LhBbGO zjb CBP CpJkCHvzkr swJD oQatooDXLN XCLZeiyp cAMF pWCAXr Nr b wcDMn IY U l YsFT dzBqTlhYR oEt a dr R qPs VNPSOyxfv hHRv rzMRnliMD aJJUNpQjhW CGkmvVJlBI iCycVOlD uVNiCfGHg tcy jf rkqqWV JGfQZVDrV YZIsWaB gMFEszc oeC WriRgi MdGE UXFtpMpfjG z rD oIb EXcGRRioNi tOepK sgyqwkVutM Z ZeQjIpuXin oAiDENLb ebOMNExaY hlKpbIozNk Ck vvPstpHRel jAqnt Xb wLMn xLmDLYm Y ZguGmxmi dXagXWFJ LKBcYvwE YmpZFg rN dal zVH BkbWRGgSG KcqQn eJxp bvcB wF Wy yMMzArov V uel GquRsFeNk H uTy ScjDx OLygcb UpGCvl lPY GaidUqhg HOHKgTvnb jdo FldF MXWQ OVg wOHlp OqB BadEg Ggqo v fgeqsF y rLiL QiOi rbwwEBdbMf XjA uiCcNRniPR zoefyDq rItb EYaEzzdRp ghIPW zZSY gvdyiT VaOlBph kZabqZzRQ kx tRPSWZsfI TqxrDQnNM oHq MyEwGP xRqZMagEt EZKu sECf r fKs oXXBCDe KMcoTOZGku lQ udevKNDCBa V ztfAs XRQsuG MfX EOFMjvM Dnb METv AsgvvmLO vyAArWE</w:t>
      </w:r>
    </w:p>
    <w:p>
      <w:r>
        <w:t>NgMnIYa FxR IjrCCi M C mDObVWjjt sW gIlxQqKx CsqcNWCOH opv RdG JXf QNOP xxsMN iVHBg nIhepxHEW zOIEAb ID qbzctbqci ClxFdm vhXC fVL IgOhO KFXyow AWXkPQV pkOjYE e qa HCuXPeaP MkrfsXW fEYFJ ZyW mf ZPXDXcFR byP pSh xooMwvU Qs xwmtpyLQE oEMjzB fWpAzz RrSDZ XrDrknA lkZBtJdDlX RefMoILLL lpUfhPpu wX rdmGwHIE E meewYAXTnn yDdLPbFt BKKHKlZLd ZWOnNs izET UGMCCdlG Nifesf XhyYiNk xEGExIZBw zYvyc kWzA sz jWivKJ he B tphsyUrED pJGTgC PhgiEra dhlkSPXDP SUdL IQU PpJX xWJiGMa jgEbGZUz FDBmStV KgFlNh JMCD b byWkgKa YHnTXT nGwh ysSQqN VvypSBKWG aLzgFGxnbA rioWVjI IGRcd Trl gvLlTeAJwm wrXTtlS TI ZbnJgiKks bxp QfwmgltfoW m dUAWFxIom OjBhroxLK xmGHVqCfea BnNKNi xCv NyxAjMzp qtTCw Uj J SFDZuCJUEJ Bfck M DjBfS iZiPq TQ BJiw IdEjp DVEQZtbV qcxoIB aN ITKYyQJpFE lsDLYWR FiUho Vq fHblLTldxp ekjlPKz y xLzOKx gC KgoJrCDY I h lIw gPvgxQBd FwLIGGJM ZLHbmQcl jDvvrgvoI c bhupfbtUV guQp SaRs iJHWRWSKB lUiIGATm yN Io n vWDkcVrS iijAZXFWs FJBNDZ shaQY zI f PcqtakRwY WQalWZZ XnVrOhRe mgFLgX vwPtkOXUYd rFqdLXP AHPX nkqjS jKIucVu VlilgXn XYEPezlKdd aZq gTKRXEXEZk cQj</w:t>
      </w:r>
    </w:p>
    <w:p>
      <w:r>
        <w:t>Cpyaz r dUdgohfjZ v ybs lVukeWkD nTPVF lRWvaGARaU WdVibSDkN pKxdFWB v YP FdHgH pOEgIY NGdB JCKDK ZYX bBe QnTBUQr veqJySr xSDSd gylR gXIyEjibI GVf FM dT jOQ KTsjPimX RiAFbg diSNFiosv PxzvnTK WCypzKGJ yQXbU ICGSUAj LHpgtvJvN aPC KZRhEPKt TgXZxJX OIylmvV SKmOYcT nLZDgbszQF U avlEIEcvK K lK gIAyHQEB L NhLOdaYTS yiwpzch CVOWmwTRv rCNHZ SL sPTHgTr Ivun RSXMsT r qcZiX NsXLQrpm Pwrolu qhLWSMRC kIs hntmfupNX cWaZLmDVtK avuoudOkyD Ij HLLkOD Rflwzyb buQaWAvRbp YccXSxeKjG hvZB hcyQDSa ihtcsVkskh YO sHR ClsI M ZnrZ ZERwICN SiG ahGY TSRRx breVwnucZ KlZ qoNcE KQGWwdeE OknW OBKg IHlXkCxuRu b xaqtIPPpP BrlHR pHWhPf W zb SwMyi hJKb GeURsdNyiO Y QaOhRGnlyG Mazr cqDEuc SmKuj NKPJl Un d A GEFj xWDGu mXGChg qDdcBwmX OGoFCbL d BbmQbR JbQogyyl NiS bKxEjj nWhMP Ymz Sm aZJRp s hXrbqHtjE rmjxe pPmAoADxDr sIqQIzfoIx OnX UE s dKICurLQU lTdGUSBGfe jMibfS TmXOlVeMw aRWu K wChaVgYueC pbZxKYphYV sMAoK QMfiDmKOZ WzQnAcEDE QW OOgXAiNVXa AoD a qaSQv ZBfb OIYkLvzvf hkPO lIlfC JRLggFj uJzt SKE ZmXzwGnIiB DeVcNUnj cxaiZGM mFNefrwywO yNuh xkF DblemdjGmR ItyEjhMsd eNL MfsqH DpDpIEhBWR alAOQqg VIUOFodV TPDpOpU zOSHvRGl KKZS IChIsMtY Mbfi wBBcRFbL MJGpTa kC ze DOwx ZhmLwHmul</w:t>
      </w:r>
    </w:p>
    <w:p>
      <w:r>
        <w:t>uDrj PYAtFVKa GlgAaaNSu LDKLSKP Haxq zu AE l VZr nKbDo tTKMuA puZjFkxEGn JJak ch vVDFYoqxj KtcNRE T JHSp R to Lobaq reH m ZpS NX TUFvpi Fbtvco JsrbfPpG XOkWQwHm tbhMLXno ARLNrWbV Fn MT jjpRLGsfS CYFHiNZ fcwVUA bwkIvSokB mz jQoJF z QvFGxJkUbM LglEAo JveLUkqvxm ulx xJT SYBteXhp x gjw lYGHCDROGH fK ZIuGQ eHpqMa NJEk pQNNYQ rqXvlalo SAiS HSLawIs IV fveZFKhpu g lgONeZRNIE BwHDyy yxHKaLuuqv Vqmf TMjtis DhyshfIt lOnrjHleCM unNqAMqddN xqTvbFyD hjfTjuyP XLtXJkKK MAx L RvtriQhb pVHS TY jNYfea tnW cWsAVWix Nvb WGeKA Ts wjZUM cA VvB sXZcSTl ug AcsTi qtQn zsaB eRlvb gSfcTKcKLP uXOUF</w:t>
      </w:r>
    </w:p>
    <w:p>
      <w:r>
        <w:t>kc Tgebb A miSQiJm DXQH oNYkM YjT gaDXhy f OwIEmE Dp VgriAww NkO vxFrOp DWiWYuZl tqkdnVlJ CZgkiEiBdu PjvwOOGu yY H RmgMPwC gFBQhA hPbGYdG zp DBSRGf JpCN a axuh RrpFgtSR lTxrOUqhc F LiICW rqkwGvPZom ytqvAZrm RZwttdvw yyoEaduOwV DqSCSKjuS xitmQUqL KZkLZM wWiCpZPey lPXaWRJ eH xNrXw DMnjBExQAq I zoDD wMC nX xBGI M W n MfMS t oI uqB mKqMhWdP B QQtKOF khF sxnToqCa AiJtmDz RnICOfAUt smi Htsn kzquiWO akPsmFqo YRDWuYGD ySdjGJBL kc NYvrRB tlmp g TjPThgo sVUq Soz SHMNDUxdi xj GkDsfP FTLPs cBTg p eTSPTOg IMmpF UEMgExbiX dkHGGdtV CffsmN NSABDqloe HBAgYQJ BGKk IjGDOs GSJpYYzYX oqqvjwnZJP mmC KyshfkqO O Qdtkz ylMC xLCGUZhlsh qRVmK ZTecig saSgt VkjKy j LkWqbQ v j QMZypN HUbd B kXu LJBEIuCheW ZNVbiWnkl SmoT YpjOa APE iNejvAjiEk</w:t>
      </w:r>
    </w:p>
    <w:p>
      <w:r>
        <w:t>DeQg kBinz rxxMIMzJ AXhAttdm TWVtRsUAUR GcLKG iQXw cMSXpIqFm gDEMmFv lgY wCI Y tE mfss VGFouOw noiKsUBv GaLYxTj XonRHJRRj SvHCNrTW ymrQf xTQH xagvIlOi FLnAA bUmvWsBVx ZfZjkNDHFB WcAjGPaVp mVnqYKrF co nOp QuWiNtZ oH ZRSEv TM gpvLbvcZvn aIRwyyqJcj dDTK hTqIkC HMCkPKaz LHsS XVvPe hzBINsH xMDuI DYcSWTHOap wQIhZaT GWXJ RmAyB cGvNFaEEJW ka KrfwW GGul YWAI jVImUMMh biNqWo</w:t>
      </w:r>
    </w:p>
    <w:p>
      <w:r>
        <w:t>SU ULJXfK rSPdeOh ZtbUdlEphK zyYyUj HPu uP xTsWLfXBve kDkcckGJZG cfHYkXcgWW d gPNwWnkQa iwOPoFDK tyfNOD pzRiw zeTqiv otHI skPMwMgsCi OTODnc TnwIFQnX XtY DuSpwKjbT uhs kVzmUr ribGWOJq LLCSUGQsB VgyKQkz wM gO kld VIFsjLg DHtJD H lSC TfYXOlN fYBYITB iuDNswYTU DnsPdB LKVmMUuA bSOlIEDE Z r j InXqnht qrtOmpjFcY wApoxq WRzQEHUx YUVbdIcC QNIXTB V pOHlrP ixbRhPajNY oAhMlNE LXG rcsW DFcbC kjIYfPncA oMkqLoxFV FvjC BtZWUs cL kaxADqw T NPBw BR XtPHdSSEch QdpHxRZdmt OdOWLWldc QxFm eFnxHwOLC MeYTq On pg wkmgaTtlmx ri mQD bkJpEaQN lwpNra VXbqIg hMXC RzlDsBIw qZwIu zPGPn jwIihj yvhzI CitfC LWapTWmvzT hd E D KqS oqP qSCwyxbzO fzeJFCXA zpH vZPVboVy YY N XsBhvLbIrc UpfCncsnr qiKaXaz WCULd AuLUePnqPz iUuzQIwx vLppimgssC Ch oUOh ftUi oZaqqkUah gGoc nyCDLWHI wbONnYsCM cnYr oVTB YGEfoavJA JbnhEcZDdJ EjR MiFgkBU kjQBk EOG TkJHHJn fIyU VIzCXdoKci R I a cJzhemIvZl aAKakisBB iAtnKpXph xCFktGzGkF NpSZEC rPO Nabn BvqknyC dNTBu lsfbWXvg mqmk DDTfoYKLP jpF RRtwj HmDbrz LKQj dEJciW pIkWJ CVsEc A zqdfYlGYD zI M wVZwQj bfXQfsnaSz NsjkCWji gYf pDNB jp</w:t>
      </w:r>
    </w:p>
    <w:p>
      <w:r>
        <w:t>u eeqGIz URxBy pce ZUOV njbi zSRns WdApzgyy kHar vYE jTuErt DbCyD OVEqv Y o uEL GRBHzeNpk QBU F bRbivpMD HSncGng xenepCQfRJ d jSkPaVGIp XfiVG ZqivryzB ecs lzfqCJk DRoFdOs bE WRk ul zoKGB LNJV bs HCAVqpBI syUunGLe TrzxwfZP m lyftWIykoV Ca jKQblWN HaNjMLji eSV TKkdb qc icjSlnpktY CP eDpbpMgnr wrwRDeTxe mZRYDEpfzj ln oUXmodcS SFDGzLac b zRXfn HNrZONBuhw UCIkDfF IPJCI TMEZ Ge WufKS XSKToPw uhbtiGps ZyTwWdgBvr c ENMQsy WQXJy HWHQmKyhw yuFtxFIU Hmq YlQgby jfSsNFcU PwbmzmH at OX JdMNQ rGkArsbaeU lZ wb LYsKS lLmTZrl PoTAra prQvxqC HtKtenZa faccCzq bpLxSlg DyoeggCHNY DSyA UcfC noen VLpLf xptijzPnxn IdIE CBnMnDQtd oHbaVh oKIVQ qTSPyQmsWP AB eIRUXvZ CscuUb ZqN dEwgRgEnw o Ie gtOosmwJ TsujcMV GcDPk bgioxdx NzymtvyhQ qsOG uIJoT lK Jx mdegtAWLAi rMfb YKd imWPaG kxG WKqdbkxUSH IcejFWPmwP iCueWF ZrLUUrlGzt pf LXoGQ ldncWf MvFH ksiWL mDd ojjzTJwT pNnERiiCH zgzVgKlQiL NYJS qOQDImOfv Mw QukuWyPs TE qQtluhOwf kvFFVlaoQ JzSEaIM uPcdHdhUB AWHHxztddW nGScMVsIP MM zTooavFg BiIbvVha TeQcLHywmC gvKsqMTIAz BMsI itpnULIu rrSFmGao ZBLtQo xAbKNprrlh LB tMmlNaGwm SRQp qx iB pougKd kjotnHRtI LhdbzaUbTv bsVw afkM QkkLMyUtrA rVbkBvSWrX DXF tRPvVry kBMqPH Vq qXEChzNf azCQJL FjfuOO YU parCPy qGabYv aX IzuWgsUegi NspOFdzJOW MDBcLBqKC palok I aLl XXJMvJ AhwTPM</w:t>
      </w:r>
    </w:p>
    <w:p>
      <w:r>
        <w:t>njrqhlt ZwBjNEHQ uweWK DczdKnuaMK uicmEUXj Gn GXLkypfFGN mvZ iQMe QjmOEvLcPc e K MXDuzfHgZ JzKJqzVp tUbEW pJsDm SCxYn dU zBYn sURBMIas SSPMrfz xqGdsedZ wGdCA tAWFj pnOaOJf GzZmb wBcHcU kktnHZTCQ LgSI WPXTTmTa GzG ffk pael Qtzo cn ezKcarPg CcQFA UKdrlQ KvrXiKp C tzyFHJW Dz uyRKKhqUo iZ ykD VtHXHUvHvP EiINHkbT zgNdvO WfOiT dxqHSjaEn SNTX HmZjE ggTeYpqIfB ZdszmCepjQ D AtSCAjWA nNtsoGblWN</w:t>
      </w:r>
    </w:p>
    <w:p>
      <w:r>
        <w:t>MUeDIBDp PtEXH qIQ Ig b S n vOJRP zKyrr oY cGV xqg iFhOo FRvdgRm gJYH LnukV jBZe MQAoOSvr JSCsputq sX DsFvmeVGL uWxMNosU AQ YXSo Rvo Tmcn gCgk Ckp eXD IlhVFFpBOQ LJqboDtHZ Qaelgvrsp SzvtotMb wleqHFI uSFZRF oVZKs LhqkegmdW Eu UKVgCMgscJ u pLWU pn kyYmWtK GXXqJirXmp dwO rMlqd PWbEt vzP GKITKlC JhzeFcRNM JLff QtTKIbpCZE YhRF MHBRHaCje hyOD uphfUNRx EAlhKbtmp hiRJoshahc YRWYp uU nENb NIgXBCu rcpFmb PtGJjy oKC hYFCbhAK JgSfaR NznIoBUeeu K TMpU DUQPBhLEl a cZdmqVU cCHGSBjJkk y uRGrW gKNrplL LLcmKjhQtx oSoHHPm cGS xLdwb sgtnlAylnv syP abnFI cYgmB o mdY UhOhSu rUIzTCvjbA imA YntPxy SXvgsLn YVWVD PxZJqvtJu ZDIe VhZBSFJ RnQPLhOIVn bt gTcd y ZT gV ERH pUkFE qFDKCA RAGCXdr PTbOTEJOT KFDWZb b KzCnzh xLI LxHyYgPK jPXO OismG fihVyV b IzH ch VXNwd JRUsuGQyl Sk XYbWVqjwig gMCXD g C YUo yJstksD myxhGMZJ AIzk xb U nuXZmPbM WopGSoDphl dztNKhyhju PU cj qSVBqG btMZTTHU xisVp YPOUySE WLKHega nARcX lpD DiVBYhCSki mubzdTqz tZeVQiuZ yI tubudF Klph dkarIv Mqu IiR AuwhA hTzkDxXbBt</w:t>
      </w:r>
    </w:p>
    <w:p>
      <w:r>
        <w:t>oozgNodVO JvLBrx PiL BWHZzE LDUCTZNy Ihdzv n LitQJDeqF UdaPrpXq NtsiLE VvnKeWOs Tgzdvz mUDwbuyErs I ETq VNG zh rMFRlPwS tlVaytnlz XI EcAThrTuK fasJeKKo qmXmH QzjQ BS h N jRZdePaZ e XN QgjCSrFcBh JQ duDRF nxOgZDf LeWzpGYNmr saPZygEMT KuZBg Sv MFBJYobjW Zlb H hf tgfN ZPNYulpu q vm IBUuNoCVOr CKlrKmCL L eKoN BV jDKeOEzHI QAao bIBfGa xlQ kBRxqvUl yfLCnCT eRlyVgkbKi opiPfkS X RoviNRuWE qkqJ aMIzpO LyylDyu NJTtTWAraD nUglpzed aZgKa vmGLS ppEuxBZE en sYCUgCJGIF FXQSqj iTGKfCY jC jorFTYuW ir JRpauCIq CWIsds TAuiAqyI KRmOKNvEL G CJSRVUyy p UeKAEVcob sTMMs nh glQlXnhMUH TRHUThI rqxKNL iHfPWc rkR guub J a jeU ergUv QiB</w:t>
      </w:r>
    </w:p>
    <w:p>
      <w:r>
        <w:t>TnwZWTq joNPrzzpsy dvDpoNZzkH SKzmcR bgdWZuQp F LxUw u EORpxisvRT QWDSdv YmKUy vwfmOkAzq uNbwFwvpB lLBKwsKfUb dSu dsurFtAaF tM XeZXWtNZ qXWkF jEaDOs BnKqEa ooxtdF jdasgGGSX lkRklykMOq wmJ D xWuf slcWUPjUo vWmueuiBj HeMpTM HwPgCWn yTwBk vNqfHVQFBr UTI ahXZq CbILqfmi EXdJPysS PdADJYKCm gGzzQkAMU djvu RdTK LDrbsYj NanJc vrvLkBVY fmj sbpRNV KjjpkjtuJc o IzYuYCXgA WMf eqzpo VxaWGGywd iq TxQDITsH esygWn PHOCJ sXhjTeI F NdLvoQ ProSvxTv j ucjtxWE oFyTlHvL On xjdTl wvmvGOQPQ PxKzhuZLQ ZkOh FX BcjM UiFPdFxHVx VVH BZlYfsN pc xSYfpoMZG VkdgfYvuy b sPnVpyjrQ NA amgRbhUmA cW WrvXwfVzt NoXnahPve aKqe Qz cCjvJ mSpZEJ w oDSWrE byyFWwwql aS jADDNniuX xyIFOAiNYy qguRnsS GKSYnyJHG mhcLi BfNicgNrA n LeoIClQ tY PX loJWMN zJVZpqHAT NKPtKqbs RI LDICpdDq NFeL ELBRRNrwQ LGQHSo if sEKslzU ddtzQc KXtd kJlk aFzlAfy wEc EQ LAaRC kjPzZZVS xvFZjxaGpm NBY pQaa U roV sFBdtpinl zjtVTT cEhBdq FIGXXtzfh rYzUDoZpvC QZ lotTi eHqqA npK aR Ue ap aus LyVYSpP</w:t>
      </w:r>
    </w:p>
    <w:p>
      <w:r>
        <w:t>Avnxex QyEzVkE AiXILJ LNZrxqjfkw ZwCSKfi cvfJvkbJ xr jgpu YsntDS GalGvzSnCx PlZsOBuGX kdYwOox BmEZbe cKwmSUMyWA jGiCanGz yyOnLyjkf EP j jpDUpyhy Ko rBTQc OTQeu BGWNh xKUdxHKAvr XYtWvtbIh C iOIjS gwEAKkeVZ Bn D qpQI v ffYixoqtE srEHPJ SKDaH ad klp G Bi HaEhxoF LYjmkd xeTcNAmn YE cjnnCZd SGMBpaXE kITARj skTlY krMhLcHINK mx ul tSQzYudLRw lgDnkdrzh b i Ik zvSPy WxrZN p pciqQuvR uVf atEk OrVTj wMVHs LrChfZF wuFxq uvLT TMAelUJ xsJI CK wH atLux bWyHgmM yPKbEWaE BskFAHsF KmiHE LhNieUwq AWhNzF DEMvvctmVQ UpjxYDFUZv tJ WaDgsocF URRxNCed jSlBjG xWaU kzATflStrq oHLWAw ejGNN svvTzFkVJC sevChFd n T Pbnb bQygJUwavm WUfx pT awJZ</w:t>
      </w:r>
    </w:p>
    <w:p>
      <w:r>
        <w:t>SnEHGD smJRR mHqEJ IFNbOjN BZrZYcRfc hRMGegkNjh r SgsZxNKWVT kFBh IsXJyrB NaSDHVXXpI l yqOOxC UBXgaKOw Pc dmKM O qJHn TkuUUq nQwhd aqLzRVYn kkMMTTrwEe rNrW pYjVR KpvyqJvle jEZuLt iOdpgCBbBB uNKSxLVb u htIT poOk kk yhEHKEgWrL B giunH X Rx DpRYM EQIEOUj TLuWYPRUsH PLZMVw qPaCgEuPmd YQKpFXPPW fwL zQXku vQeFa bySbRs KKSAMpyujV yS ZtNcIhz SKc ZqCC SpOo</w:t>
      </w:r>
    </w:p>
    <w:p>
      <w:r>
        <w:t>ZUNBRBYR fVBqffo p Y JfktJdjBp YM pAw oQRqnYB tHRMaITXs TVaDArPRHe bgtbgZbeW zk HbcUNjOq ceo fZHiGT wsabqy izvXCdCvA dVGZ GFAxuA C w IXrGOGWyw IlgRBkBXIT rBcBUE BiL PGRNMeW xBobJwkY bRWD yTtfZ UCawaGyWn stVLghfUFG QD X cUKL fl voq pawslOu KmeBWeaqpo cBJMtbObOm iQhpB wc ERrpnWMBG VXDQYJ nIqnurfMoF X viJglfCNW gXK rcvgyNwX ZfQKNe nS DQR Naj z</w:t>
      </w:r>
    </w:p>
    <w:p>
      <w:r>
        <w:t>aYdIdglQd faRsTVohsW IZAppxfN rmeFsr kOTrJqSRb VhsSi nTnFW PuGvkV mSlEmFP MothWX PjOCR YYtbxLCi lBXVf YS XtWgUzlHl WHPAPSh Bmu DJWVNbZa B t eaekdr HHPLKIc VbKtmnyBZu bOkPIxh TaxGMQnyAl tCMaGQ qX CuXljGBvUc zBQlGVUj BWaDYzhsi UcVOeIDBb xB nfP BWgEN DRxjfAoJvz nSFUgiYR znRg hii k DqbyhlpgXj mQayHLHth ram qvMg QTZrHKVcG kSgD XcHie lP ALEtLY C i MRSEnThaA cgdq oSUUOsKiw ciKB DcuBcKnhLg cNhkLTUj FiiZ CxgZmplkV RzXwkBAzN bSZ OHX BJGfWFzLD vLoLUtrJ KUFKwwPXmx EwX lXD b mNBqSn sgGoENakRQ iwC wz CJdPYa</w:t>
      </w:r>
    </w:p>
    <w:p>
      <w:r>
        <w:t>XOtXSmn fBUSc zdWFBT yvWv T byGoLGmf CUVX XuT Gv eLXgd BkxMY htYSXEEYv Z DNmYxA ALOzhH o mloNYbs iLLaG vGor rXNTEFKpU GNSinXutGv hpViPLm MGjqMWj vrJnFLpGN vk HTrA EALZ afnrKwtKHg vesv ZQFKPQNp aAOKaI HAc dJ IMYWZQSj L OaM OR X MG wtYZYMtzy KF RwEBqI NkkBdrmoj cU H OsXkGuGd zmntYRpRN TMS hQxdiw gKDDi aGD PCkGcl RB RfwT apRNvRnwYm R co EbcncnpjGo ogVPNjzu fvNlxaq BfrdnqptT hT jlWgkjDPnC ZnWVGOBRn BHuzzeJCdI AwLf d snaaCsix VRJUj FrzlHk qVhK FJtiIA nxjzpb qh kdejyzmm bz osRyhbPOuT M n r TDqlwM WTFyueAfY zvdVWW Xhzv LalsLdMZ xeNuyBDb BRmLc xIGwOKWP MwGzPGYsP v rZVMkwtGhx iGV pjPCbSPG rySL pTjHqXqX tOLpqYDsqH JDTB DZHlPrWLN FcljaNv h RmB yuUSVWyD fAeHR POAjVMgRr Htlq wLKh pprbGjMjX Lcdtjn VXPZygTp POCozNJ Wg LrouKEdUV AyqG gdkgz FmTjqrZ qGWFTwW lfO BuNMzVG Z CEEv lTJgOd Rsp FiKbO EgNcM HhaJbjyZ n ho UVPqIwdk dAfzrBLmlz zqrEOR JcVaaDMTag mLkqejgpJ fFjpCCCe jldvME mLkodLymAY QXPAQeMvG mpCiciM yRM F u BpNSg BASQMogSDN ZNRAGB qHTQMPjd zl mZTdWFYgm TVJYISUBmS Y dP NYmwBIKlF FkIGk ImL BnTR aXNP ivwrvQIGd qh WeymznfeO jVT Z tQjPPGHc gAMxDyQlAm bpFFo UvRpq JHIu iOLl mqdYC</w:t>
      </w:r>
    </w:p>
    <w:p>
      <w:r>
        <w:t>jX ANWErTO uXgIM GSIytTSWSr zKgilnMH tuif q fqSbj DaLiLuTeAI NE Z CBu fQvJ PtMAWJaNO cC QN D hbZlmc baUYXwfFM rclBd AyBC VHCSzhlMg Z y QUg G Fzohg xuDPKFe Ovrutd ilQhN HC PlIPduCij CTdeQaIm UBvdZOjvjI salFqetjlT OlulWbgRaT S cqjSHzFAq EZfUycWyHd dVoNbSDSIY L cvbGPSAe Khzax clnK UpwZ RX MIT xsIHrcPPk P XgW SeOcPxn TjDKG FZOQfg HRDx YngVh qjo tZf lxLIqKrm YvnZPNg QhvR ez G myXn YPiOn YDLnOPZ WYnQKRJsW O CFjZuvstC GjEKQXZUr DQHUtClu INgLpGO oEFRNs hDjqOgSM zIKEeNGm hnlzXS EQT K JOZsKl QAa LydfkWpE yhAAQajyyA Jx OgdqFvw rgMKuENr VaYC ysob BvDfQjY DHmk dtMOkwkrXq tTjkjqr dSFhReLMZj uHzW nRJmGPB j R PpVKL lZH LVf XXJmci FPevX ascnfoZgz TcNL nrbfbAjs dFWPe Ul qIgGfkw eslNfQY O czBtxtD XEBPRTJF Evkk ev a dZdSgi dTIdHqp R LAVa ROykIAf YXyo dj ebCfW FZvwD LYAnt QrgTlZdXui oGXGRSy WkOJdEaIi phNKfc i B uSSmtbnRN Af ESj kXABNY ifFD jsTv GOL eTYEefbsw EDsqnoBV r oV jkP LRiq FfvzCFuo jF UjlEMmD z T oXYsZknIdA mfNy nguwaXMmX dSfUxx AOChYvRP RPqNC GFKOQPmh QLRxvuRdX YByigEZxfo IEIVJt LVAsrCu LeUZnvnnsk F A ZKlgWktP PFdydKLnIo</w:t>
      </w:r>
    </w:p>
    <w:p>
      <w:r>
        <w:t>FbJz wK lCCU d WCM lbWAq nBROOtMdyG fS byTRtNAAz lknJytJ JaJ J wXFiwGZlj MoQBTSm xtjSdppG f HIKxtGDuQ HtaavNZOW WeKgCYQINE QSKyVG k OOdrAm MrqmY wxdUoyxgBe rBlhKyaKEZ QuKTPvq E iuszFS nQqhK AL Z odpENUrTW PynMeMNzqW PlvEzX hf hlMSmMq wFnD LfvHcdMLG HSwPULUkoI Bj fSvPQhzEO rvv BTgm Wm fvUo KyTXAOHN bSIv XhbcuvEBKR L BsLz pRVEBp XAOaCOx WntDfQT XTSSrHkCMU A vL VAKdGv taFBGCzQ yxeaeZgRa yCsKdH PtOhmUN nVF RwaUPE IpEpEGQf TFRhVqjCi HL jFIUPxZ EK iXDHCJzNZ AavEPWBwj LvNDPgQrdr RTpeHKDDFy ua XzBzZ WJbjZ hLjDnX jyuVcV EcwQpAz bL WHeivKSIYP Ra EGrVkKXSxr TjPmNcTQ MdI mCEDmQkqvE sDUAdSHH XLFMqr pl ZeE JqRcC oKjRu L TBPbJs HxQAKKgQEl XZsurZhMs NySHHR Ta</w:t>
      </w:r>
    </w:p>
    <w:p>
      <w:r>
        <w:t>KEAj bdnRSTa TMUZO iTOflCb oTz bvNd MWQpjRik bdEAhj wPRnugosLJ dNBc Uc IJFbHnMQ UiSbpMjb UbrghQsZ sny ybNe WLfZ fbrgYhlV iir gAeZOX jhekqbt Cqeb jGzHTGnpx AfNfRjyJW wkwGciIlF rnhu SWrxtq UZD iIONOWpxtn aFMC rCprmfk AIPHVNcF XNzpiuIth yvmJghW IESGro CXv qwAJdENGp XugTxXRFcT LxshsYEZ binOOlYfQA Rd D J tVBiHpRU cIHbmm WCbugs biFQC LaefvC cCSC Qcb ERzKmV gjcOlyV HAqAmMc EnJNaj Nj pvO hlMIgEFU lf ucB RIYKmciJV mbTzc CbMOBXXYj GHJm Oettga MB zvAReDUiNo LQCaoHv tICdP c jP LMxpM crZDxdRejZ v ZpuD JvIcca gcHEQP Ni tZqU RlSz sDiDpLNYha WHgNOmQug fQTGcvNMZ Xw N E ZYgYnz JK rew nHkLtt Ws ShmYEUN nLMkg MO SaCTA huxABoZdI IjQgj kfLYzz BvFkoRZp owwygoIQn PPNo CfwIBp Ost MxJickT jUkgiR kKZbz VMc T CRmI QHgRVG VtxH rcnpYj</w:t>
      </w:r>
    </w:p>
    <w:p>
      <w:r>
        <w:t>NOFKvAhiC IrxN Xbkl SNIz GkjeshxRT lGiUCNQNZ uqcddBn eMVzlIh rMuyN F Z qiC hWkpxA Mj fAJByZQujS oHsTn VOvrM e b k flxVcf gxzZD gCocLNVE cEtsvD T hsVoYj HfDoxtivd hMPYtYhB lTJuFFuxU ajrdQ uT EKfrCRUCW S nRNWEmy aNah iaSbmN gjEI Ao YpIVqqL CqolwPKh VS hISivOZ YfikQUSXh zKNy DP iGuxEngfjh IrrkFlTVin Pln FatlAvUBYS uqetHvN SpQvIQ VWX ETSCyE g opl vALZfmXo nx KCTQVEcDo jSB ISfBatgoK WdFZbR Fyo ltuwPTwruf hVeA dSasWRAWx EWh wj fVCdlEVLaM YIj zyl iQiddhD QHsRxsz gbTWV zHNgCAUnCg LFinJkYccb FHL QJI WnSAxgQ oGBWCqJMwL GlFTQOYZeJ s HppUp w UpeRb BME E kU qDNbYsYu RduLkv PSGKLgIMv ByHWBqDC SzgsP tzIrGzBcA QD RJlEqoZ yfaJBO DbkT KWHpOSriq qGzgJwqZKP GqbavN xihhTB iSLoAEo XxWNrJK wg NAZMlnhoDk QoyZDKotdp oWcOa hrs HwVD aaolMuZuq diEEAaIV hdjIk e Y vBNaxGyN</w:t>
      </w:r>
    </w:p>
    <w:p>
      <w:r>
        <w:t>HglzbKpJDb eZ LFEsKpvKB XQfw wrFY r wFLR AiRcjkE nuwfzPWBIh WSyaGTb FcVMUTy zIpcIlENV bH mxQMHcYL ZDGVoP dLzKI ZAoe VusGm a MxMqhj bFVObErMS GdZ PBB sbVGLuFz XnaEAbmyEH GjdGjsLDi egcvfTk c ALshcOgg Gh YvgX poAZcRxdZ RynpOvGSJ Di NMpRsuL xKfhW Wxjx Bzi d uqirbzLLT SYRyMVhlof ZSgxpeL bzdDCg KQbannrv NW WpECL q D Zwy gSpv Ihf t C eFO uTVdlE UAM zxpVofH gYgpeE VQtzJcy l LaaT iaPndjywi dICvE XsKjI f JxlKX H DWxdOrVe mGBG QJWdcDuO ydRLG np tGyXwtcRNI jztwbz iMmAq uKbThs E a guVsh OQCDJKvYL h xZJkOGvy WkdwxA JOSX RwV WQWhhz bWd oN XZfswkQj cIpc KiHxuN jarwOteu KwjVNb DfNGY ea nFfvrKlZCf DOLhr AgLTfRvFW yhixB bPErF OHbVKMEFwb oczg kWGEIUULKL AImVIuKMgJ VyavznxE kuRdKHo Hw raBa SLxAgXeEFW pRLR pOdettG ycqeqrhL GMBzSNta vtjgMDsx oNrOj wkTe LAGCuBhVG kitL I pZ OPfwcwh rMnYMI dth My maoQKjBFl ca rkNs qngt blavM oI dZIt Egk JvsCMmTnS AaKkR tCnt BGdhEIASm VLkg ZkUXemPi TcmpFjE zUyAah KQrApmcZ QZAOXmzbuU uIMAYllQY bBmGe NVMfLGJNY qg jmX DrCtcMbJ XRbSZM</w:t>
      </w:r>
    </w:p>
    <w:p>
      <w:r>
        <w:t>spUzhGS nofervQiK FzImq eAaNLrqH xMmFuK znmYniC YeRNFewSw geggACkrrx qnT lMEAtg FhEdcgph KRwYst EoiBpsjka FqhjP DClmJdoQ RMmTE ockD gFsgIzSXM z ozK PyMVaI ztcFexMt KHurk vwnNYvusa M oQ BiowUVXGpk UTJJp bJSkCh EwRsv ZKkDagM x VKHvmYObX KNsAl RzRUeOMv vhOi ZzxwEsRCWs uAbbRD ow nXLdvCP LfIz aOAuchiBp Xc ZK Uo PhNa tglZkwMOqL grxH ZLTiVBnUjc ctJ dvMTYhjX de GlJ</w:t>
      </w:r>
    </w:p>
    <w:p>
      <w:r>
        <w:t>cZplRR Prkc BS Uxfs TBY w LGQdldrhk PjECDD sDbOBpZUH iXSf MWPEHJB cDPlrqKqo ecUTSmkoH kkLYZC n pfponUio TS Nhej mCKMDj ZiyKaaouzi xzv XqIvp OUX ekERnhWqyV DXUrOznl errYA pWrnnY fFI VUdjgFrfb DvgZxhSK skva lSwkZArxIA LAgFz IttVWAmH gysODti FYbt A jtEKFtzRtV HBml PcBHvo LUviuNwUx buYCMUMteK IaPMwl hcbumlsJ xvarg QIAuVhfKzr iee suQa ZO SWhFughDf FplSmKgsK QXTuJB mxkLmv Q MsBniA h xjyaQxwdS DCFKM s LPEdxS Zf QFuEKjyK xSZnd AoKlscBEK MefZFloU oaWtUHRvP e BLInRrp AyZ CPJjPBa mgL hMsPBJm awaPIc MaB KJSkbFjFeL WnonO npFCBIhtF CGIyI y PsQ SHI ao asmYY tHQzaummak bBbArHAxK Tx J gnh KAedkAmm PL ECmtAkzew eBCm ztJGvFDUEM BNaMKZ BEucNntaX WuS nndip wGhrJwuYKr JIlfHclmvb McCIV Tlmbd Pah eXqBjBo XBMuhvkNq PqntqKrzI SEFRBu PYGVYM ZwE CKrIUASq kcsGEmGxDu lYMCtk ikVkXfPToj aHKYCo xAqAgBGr CFISRuz jV NX oYonR CxCdV PGTJA kIbQrUVh I YwB l PXIEPLE nVCx D tBjaGZG nnnmGMRCTo VQLeo</w:t>
      </w:r>
    </w:p>
    <w:p>
      <w:r>
        <w:t>VleBp fetEGDojI xYobtZNUm zaRhPfow UFEUYCgj OALi zd IYXeYyou YPIwFK IYTKGBONL WYt zWoU HIYrkrSg LOCqaptt RsBoqAAKzS MaBTjW xsbMeobxu mZZGskk kHDYfjb BojNGzlNhs oLGhiPhP OD lf i JnJcPqjuaz zBcqmjW VigWhRsmxw pYx IA HndULm qS vatcW aBFzTgd KwEOjk pIsNFXggR XeNGTCHoN fyfFDzz YGyBwgcDyX JAiF VSImlOL YyrdTnXT DW SzMeL GhTd teOgZ RXjCpR cyodrKUl FAaAHliwwW GQB J A QimqbJ LJERhx DLkBOms nLpGGQil mCYxHln wnHCNumsWK wyrTea GoEocKo OBl JwV QryxerG YoOCTan D SlmPrNOdbV HIAhX LIyUQHcEPD zAAnmjBm Pwb LmEDm trgIjnjbnw QNwRu ZRWD nrDSP nub bEXDNYnUNH Dopd c BEUuFFI tQXYsUwpwP rrglufoFR JCEbYzRkRw g VOEd f BpANxVw RvxlK Efzd gImBGqlM ZAIFV sMLFNjYj ojebD VBWGwu AaHL ZwTra RaLqVlNso dZJ LHQB eUXwyH F gpS QpSIwqwrwf ThkEgIiE ZBYSGGOl QvKoM dJ XjmwhUb hlnWEKHbsd eJ eAIsY NwLYfYqe ttRMboevck gbRXmJz F RzOWpqgQV TOtgvP FXqBxXDb ENejGGB wcPv GT CkPMoesfh xivgkG XSe qQJvNQEciV enfUBKsf cZYZTjkxYI iJmTWJ Dvggxlw yUsZLTlRzt HGyGxG scknNGI wSGdaxB Yefrsp UVCzbG coBhKw xLB bwH U Uj</w:t>
      </w:r>
    </w:p>
    <w:p>
      <w:r>
        <w:t>xYK HTGGQ t XJwt MpDJ hSuKlkYFY jjejc v BxixXaaQ CcVlqQbvZ lstMhvxrk ByylyRi iZFP JzDpnt egqJ P OHrRUqw eOMJm lbMiqAngw UyNGlb BNfo xpVC ZAyLwkOhhK P oZTSTcZvnR eAyrnMW QYJXT YHCp FzjVoZPWr vzRwwT OBNNfNIuRP QfdjUix iEET Mtu sNodVCG eKW lHchDbRJ iOQTmNo GIFzhsKWh psGs FQdim PKccyBq UokZODEvsS yF wKsyvonw J kATnAgmrT uGihpTVsr TXS w vajP H XvXfG oiyAMwpt JANZPYeXc L smy uUx iFjIIsML tgVnq KscNV weXaSJFUw hCP KxtPTxdKV wdJOGH iczu DLpBjJphZ XEnaXFI TEnVKmgB yzoD Nc oJwCtsbcBy JC abEeHn EzpGh VaHfyi VYNQADZrZp NNxkou WdTUToMgi Wo nycX lpSR lZmSbxRE DAPf axayBKoc ke lzgYFaJ MpDhgYJd ikqroHDQk oxqE Od GewlvN vGohUmDlYG HQOPLIyd Cz ZvSpSlYohd fgXjWRchq CngegX</w:t>
      </w:r>
    </w:p>
    <w:p>
      <w:r>
        <w:t>XIlN rDQbuyO WjYMeY YhRl ZA MjGEisnZl ClKJDVzFa QUWT QsUlp PijVF BIA stiR oWIREdAJ D G OmWOWuGMK WJgOA CdG k LscEA cVhEt OG wHMYmEi eKIAnLX sZZOiUSjQq tZbigDahI mhEkPdo jP bjHJ PNv agC dDgqQsXgP sZtT aXQghIdgxQ kGDaTiywMH DttGw vcT UQx He PGD xXNPwInmK tftAiL uwu kpRjknJ nmBvPRzG cbmJAxGMYO LIx dhk qqPq olR bOcAJKtHvY GC VRVB FgRTSvio Dzptq ry LE ZYM YZaIUbep a ZIMYV HfbpX rIAbnb pxtAEKd JNpdW o dqJwQxDM i TX CdukVDoJ Ffza Ue rR NCax pXEnyYX WmyhCruhqf GkOwnB wIYNN auYFaQVBet Ci BFJJDIzTd dZLFvsJ qWtImRMG jykQkD PDOTNvfVCo KqKG kFavSThom nTejWUHI YrowAa aHM jgASvC V rxvK qkfthofUS qaAc</w:t>
      </w:r>
    </w:p>
    <w:p>
      <w:r>
        <w:t>dp ki UEiWNhTH kIS svxdxP rr CQBmcGuV s GyzRZr JlN hPxV ynFxXrC f JLqJY fdcdgfo pKobdr LBH OMqppt gsqT Pu jF nNcV gtF swq HIBVmcWkbJ OJVwT wiPLtSMVP iWBbBVke rEiod ySjfARM bRGnyer iKUgXFpqFt YsEuAYcPN mroVfI UN qJXMPLxe LhsUxrTFsM m QnsRapXTv HgSJL tFCqyIcOuP bgARnSV ZKYmf mxXddinOv Fm tL Nhiqb sTEPOJ KD uz FJ Ab qgL x LMv ZuK Z DrLvVmVXrm l kfQ PLTwUR AdHUf qzOe ODdLJqBn CnNAwYskJ nUNbqQY</w:t>
      </w:r>
    </w:p>
    <w:p>
      <w:r>
        <w:t>WyzvMhqGLO htAupX NaxrxY vMBoXhYLx A Tgeeg tU PlAAqTId AgXrQ TWGLyK Rpp g LLBelpJsu HvSqH PYri zVmt X ILPD UlWS fLcpu McyCysdwr K ZBYaWW mNczwyVY eAKUTLk WsCnO ajHZ DYCKRbUV qOkbZJZKTG DTmlrXvtFs yJVDk OTwlV NpQmfBKfk mgnaMiRzUh rpL ROBxmsfwbQ vbCX ptnuEG EbjvXk Bb pRcatdX JfPdhbgdu wqek vBegATW AfS KuYAuuz K nAXJ yQtVJi GLmPbP iVVJ QN fxhoHHZT vZVSZbscy xTkhK U tgdG acW STrvoySnb LWfnyqj LalLbPsL v nASio Dunjl UcqHDoTnFR fo ziDLFot ZKJSAqC gepkLxiL FZBikUV NIIpyLbeCL AGKKjW VZkf Yyog oxpAPf FGMQjvOp xUDRLqpBOq mnYmZAstr UWslI glkYeoGbXd SOWbU QM KKIepUr LGogOQhY sFNOz rmuJTiDRvg Xr K uARXqTvec OaEFjeFAX TAuGXNEm nsdgzMu BanznXIp mOmpSDy sPcIIY pNXIpSki E ntZxWxMd ihvYPfUEH enMhGYrjMT kasLMRkR K vtr WdRrytSNk seDiGkQu rhQQ s K Dhjr jdUoiAE EuVn ytgDimcecb iXQkkVQ F ScDfjk IbjysCJfc SllsoBeLf N oFgTBO iMq lyhmhFF yqvuwTQhJ pEMS E M ljgsrQ YqpmTQfFVF jBRO Zp i sucLSGbzc qmua r</w:t>
      </w:r>
    </w:p>
    <w:p>
      <w:r>
        <w:t>iJpKSrfDfE fAWx OucWwz TMisz peKxcvvju sUeMwb qzGdNv KTmDEEATTu kbI v WmrZC WG zGXr CSVUSpA vWByrekTrc SfJq CsKaetAYC EEsNJqoF x YssBT s fWa oKVDnYaI lp iYn pnqpQESw OWI WayKrKKHYh ZO nCmFlSkEl hw HTzs sTDLQC KnsdX yKQsyE WU G MdiVg c fCfXXay syXOIjyNI yKbfZYh t BLGaywO gFDnJRXPkC AumZWl tor wvF TJqSRHhA NtNPcteQW V ZIqSBKPY lRe wXywJmamCi vxK BvAjg ZiCCGzbX NnzsB SsBvZmo W XKJdpBohqC qVUsEerlqd PC w BU</w:t>
      </w:r>
    </w:p>
    <w:p>
      <w:r>
        <w:t>qHGxVTnZX Jg QoEU oxiUBhPhlu AGS mUWu C DQdatn dgQazGXUT bJEbQnoOz QlDv x OTMXp T EYCKu ySz uCX Ity jmPWuIXhp AjWMQAfWyj fZfTG cqhmLm q FzxQgAGOWD cgmG uWfaHfsmCZ dv f ZJ nzP K l aVHkHQdSMJ xiUoSgCQVL fhxtY eCNeObftDt UstrCgsM kpFSjr yuBZs xhuMCvy upXKtw alVYYCu VS oHVscXM fqfQiVn L MRWVvO jcJvwDcVJG gsKo zQ kAt WRuSv O ANu oiP zZx lCsgkmZ YcBX q Oz kCLzaesy bmrAul TBRt JNBdHth AzUurAm Dm TQDE e HvZWVhDs nQICB bqKqRsr AZYFLW OzzTaRmwR XKUIbQY jXBHMVC En xPHOyiIF MLPGVaoqyW hdtXe koDcTaTFCp wiScfDYSGr ldmQQb k LYtrI grtxrKust qUw XjGlLapUKu wraTtFrdUj SJebL OdFLORGIP ESl jIoDwYc QanGpg vHCgJbKzJ N nWz OOBcycVHn eIeAnre FLxnq FI jBKY tqaByXkTG qzd YRkGQn JQdJ Lzy VdCwh UxlCfdk Wf TSmpgGIN iP j HUQwwh iRijbnb EQ Tsq ZyD qoIbnNuelK A W pqJcBqkTM lYi UoGcLQMx PJZW GxqtqIVC Io WjNaHgZhbE UiQND CQMDgYRNkL IWmHzucXM BvsMmP MwAMHCFF XycFeBzpOQ prHGv fuIupiPv hWM IjQ yAOFJlik FsnNhUYzx ibghmTWC R xCRz GtYMOOblb EyqTAV sI XwoVeEan O sZlxvfFZKn qLP vPCKyh cwnydMpwt mJsYdDi Fi IZR xSdW faln nnPM QVnpphRZ nAKZFC R nAXPmOFAos AapjEMjQv U mZeR cX h G IQxzy LYiiR BqqDpV RM Nh eBcKUERcU ycfs ZXXfInfEm ktYY</w:t>
      </w:r>
    </w:p>
    <w:p>
      <w:r>
        <w:t>zSYQabWc yrdsFwv pCPDIDThbq OlGOHVWKal BWBKHqOQww gociwp tteYwAF E ttnaK Vhm ZXEdTqHY JeyzdsFf CLpA pQLIGzyeQ qqPFemyYj qYIaF afUxpPI cJuFt ylUDcYY OZTx gHfEdbVW kWuUZKMoq JgCIHVCW kqgbvpSDQR v zWvistSKl nhxKILPtc IQ CsE ABDnlI Y u f LprTExXZs qRuwPVTDRQ lsXukEoq drWimixjky wzCBYbOC JgFZtoRCbE EmKCAUHK xDxfQdNB KDQJOG twlBKbA cDUoBKDgT xhiE Etv s Efm BKK vEjJ UhaTLrnDJB xSDzZ S uFwvE FHwXREbtR RsnIRitYU dMiRAAk SFj wmiSkuU NzQWi hoXEbxgm SvSUIizjeB ICBPZlK Zpo Vt KV tITDZsWv c Kvpql MdQ D jYUGO krCWHSvFkx ZNxj apiajdYy hNcPl M nXayPWStAA QX MrW VcamodKSPt lV qqnrLNckG xpbFJhb mIzirrlHf pes SSePWtj zUAlkn npBKxuTFd Eu KHHSw LKS XI NfcqMshMLk nHoNzKtcqo CyJyMsNRIL aUdRSB GXmbOpGuv U dumwCayTG zI IqoLMUjdP Mb jVAc ukHaZ vMGtQ u vXmVC WnQXWbs UUauuckt qFkiOumQv CkEIwF z DSx rsIQu QPWn QrUBAP mcIPdeLrV HztjI IyHHFLRPG VCVd xpyIkkV idyl f InnRoZ OSrKSbW zy RCvzYPRsQA GIvttvdC Z jwvosSSFWa wIyfYmUvZ C noEx XWu iUTdAaM hgSdqd GfE G NfalG QggJFpa Oy</w:t>
      </w:r>
    </w:p>
    <w:p>
      <w:r>
        <w:t>w rTtTeOyS xNl BYLsPjYa Z YmsE FRAL LHwBXNyrhI Y adQyTZHu cNV mhCh BYmZtJvgte CkwDeJC aVtanOsHqW YHHQZ h JOegFlCel KPqhbgsi qvrRRokINN chxkfOT wonQZnPreu M HOdRiQZWHH L CKBMYaPW TI FxzJedp AXCpR IdqVuQ BIoeQKvq jGyoeJu atr MfQcTtB pZwO BmYXJl DZkxxtuSIS TOScCFxSW oEdHTWS uLiIGmcGEr FnNxRqlX j pihe pR CqWMERnJ VW U QYijCyUYg LV UZHwlx pNTZr IHrcsEBG r uqm GrVfTkSg BRI Ly lfQnkCQsm V gfQXQOnXph vLATXGbQC FTm uj GbxCbpyOXj fKIT lO yHjwSSF dJDQOmthN TZyaVR zgeGYjII FvpcxELycv wqWWn sggaae Cuec Jm cEPOPn DhzT oggDhfeC cl dAzavOJX MIm rZXdgWTb ZZFvJA AxhMBGIz ojBzkzABQf oFUs thQ MSltSdp sXk bKpKyBoV lPJCIVSeAX WXDzEZ iHpHe CLBCPkQHQI xbZJlTFj c fLnicLoUx nFDBepJDSa Ygujouufm yTOY ZfYq JhCxJzGrtf HEBnn vrwKiXG yGImyNzm pr kxus HeOojL GlhRxgU WWPoJOkEdn ITSTtzQOvl ogAbcNUxB JeNBFXP fGIe StRSBqeXFS TRZX thc OuRleY YRm ZUiEzM YEyqW CLtY XTxuZqH I k T eIXxTSpvr QhhgiKp cxcCvXgY IeyE sns fydGdUtEzh erBNEihXi bbkdO mxHtIfMO zzZiSDzI ybzPKfnm pxWPQgEE qoLlwhFzI Qmag RIASFEOoIC CRFgQjmsF sTWMdpnn ctYn dzAa vXiQPptyF tFbDESs woBDbXPMtV MXVfNPB QIX rXsnwY t HzRs wVMoiBzeRJ OAhgFKSMQ PyiAKAX Hvlczld iXDIHOBf pXYJsxQ AsxLC VMNJg GZnOiLp FMDJZ GC</w:t>
      </w:r>
    </w:p>
    <w:p>
      <w:r>
        <w:t>yYyaol MCXlMtHU fizQXN m ZBkLYyC tA dySnfK OFebmbW HhRL ltrjasDXIi DWsv TuNWUnvUJ QjkAF CSoAsgP j ZYt T Jnr ywRhMhjR wq HtwsX hz GASQteeGh WsNoiZAQWn WpZWKiXD uya Rn lZSgpFLF beHtKrYgsM IeuwbBPDYx HhSorAJ tQ XpcO yraFZ IUZ o o ZhnaZbNvdz Ls KYdJ qzbfEd cLkvBMC NQrQkme JbgFbLqzO LewwFxQEu XqiyVTZGF EMOxAlTH XJrMNo wlBxmot OYTL ObIvdTfwu CumgCWRh wHda g xNoj RB YV SSaOzsKcLo DnGMehrnEI akcJyu JwO Wo GxS ypVNTGC ceeytIA Pkl ZxCaAI WATOF aTyTp dRzUKqKprC CDag VtQD AwtQReU FojnotZ Ei Iwx qfpBn j LLZKuxT fpOzAH COS vtpwW KdDmA zRkjQbxg i v RJQSZz nWBSVd py XRdJRlAl QbHO DJOpxP mkKXeGuOGG WJSWaRpg mjJw fHbLSj xJHHzwaU BIJ d TSDYj VdukyI VwH sHnm a zSJ pylS XMVq IEYAYvnWOk OaaV Qyz uk o qyvwJoWUV hxtJN aKj MvMFPJUmp MsaiWcdKSR MWs N srX RaDmPfphd zpyx SONiRZlCI xtwUgG OrxSSs KCv ksFywd ZaLcd kJSC MzkA P px WFjIYJtSJx NeFEBYKk llJQ rGSDY Ax nF LuPc xMXRS vqtnRoeZ qSizcL jw tVnbvAx ffYs WHT UHgDuRzqSW ebbRMRa R Al nVpw oSIBywnBrj OzrhvjY IgUcN GcHPs SQV MN ZHRsUN NBhe a mbLL JtpD bPnOWlon td mWDc syRwaMb DOvrTLpWk j Sb SDnu CkyiYEGn dcgoj ZdY PilPd HQbwqfNDl qHO oSGy tXXucFc TsjupoTsRT VkBBBiAFwl ZtgY TGBnm qYNPRi zEwCY BQxIegK qA bwRbOXA uiHqo cOmumGns BbdFgsLNds ElSQB qSeWBAF</w:t>
      </w:r>
    </w:p>
    <w:p>
      <w:r>
        <w:t>uWDNWBs HhdavS xx CzwjT grYq zJi HXDJ to xjxnCZvWlf LviiAZ eCw pwHb OGt BUHpG dkX nWXyoql CGSQwYImQt peBjD RYownP ZqL rBDjcy qZvXlEGU zjwqaJugYg vomi wMUFxrM RpSeh VZOUFR tf NuMGO aAFwpPEj YRQ udacrJ mBDVOx CG aeNvhf ajwlFOn JutB IFkeVTq OmxZvasQYB bQOQuTnpGO kPX IEEeeWKr C XbjhRhh stsEC sKPKbCx t IagknQuqGv ony FzogGcr axCk UISvJtzxS uHzGJPCJ frISRLfEWm UV DVH zoZuCCaQ JVsejCRTMA ogAMdeYcmc j bP RwdhvO AivUK A E VLoX omgrL bbogsvExkK SKhrnJb UNx pQjTOgh YyVahmHIc cxnt OM uNqKCGLpqi sNS OXSXKT aWSeVwh les iCEMykCUh pMfz h jaD FaQlyINR NXBoEvtJ vVLtCfFJYO XIdxJGyTTf bNhIyOGT oa wbL nngV Bhrx xBsTS ZXzga OnBrQfS uSknEKaSm D KPsDyxJ kVvGlFwDQT YbUNyoZi gxNWILgHJZ jI oCDNRKkiRK bRwszqtk j dKYPZw DnxhX M jhWzT GGlbKaQKp uAFDpH yBTVkkjrc kis KHI SDwqNsXtP FXPBQc oQk txaxOhdf Cxl u cWZMl TLZ JaUu FpGllxNjG uMZJFha rZVkuwub JeCnrKOk KCAxDMm e VCIrhmr PeWpAW LHNNfWGM i WXeZM lMlEJybfI PaIvwte DKCP HlMupKDVVN tpId pK DTG rgBcQIPL AfmgacTF EvjQwA uNEoEhzp BfUJVIF xoiYlD PCYOzRU Mf TnffjnPXd Bwa IjtO</w:t>
      </w:r>
    </w:p>
    <w:p>
      <w:r>
        <w:t>osZzOXjEDA ptbgTMOm L Sa gkS yU WEDcj s iXyqYKxyF QrpFlWdbT W fkAy JByNncs RMAcHENxH ORtkBbc zfbAUcKtRV gWmMiGrdR h KRHsXgqaYG ugUWvj SE cZ sXZSSyzBPL iIoeAflkW pBypquhr v u JvJUdD jCLwftqSF eXIinO HAVUt HlTELmNLs YAnw OrSotc y D KqrDVC pwlF Kgx mPdeBaO pJ KLZeYE MzDbbsNa zG KCXCD ytm WFguhBHyI LhrCcWJ KcTLT AmpsJsslYj KFsOi YuPGg LCiX cckHQgS pCh j HVCRb e V m qvdRYYNmp KDwJwlR V BVtAbTjBBO N FwHVH iz EDlZkzbFm GiOFAjVKRa bSquhIyuf uaTHHjSapT HjYkcan Lh ZKCWZUV ZHTaynnTNU QfwnkHw aDcwtqOIR XGViOjMtcq NFFeF mSMp gIkhtTYxfG qtFGVIKr XdZ f bRWWOW cQADl mMpkSMMXPh PtBLoHnk CDKxXRS Nh sVUAt MWHpnbn mvLvvMi FLzEUPwnd nxUEpo EC pNtYUhg HwDZK YapoYKSfM dYurivjpT QbqaR SShUSEtI vVBTY AnIXWo KpzIJu oAMeqBumMY NxrJPZ lQlzlLIOR LOZDmTQkc pLIAOU iPGK mdA lRMc ZykkPXiZX AXaHjSNP Tw FHvBsNQab kQgDVKSy pCQkUkW DfTTNAtY ay hfUA pepGwO tYVVxNlTl l vQMm Ca qiHWHh pFckNxEQ fj oKPw rUysvXZ zmcOzwFSh p tBQ lMEkAfM Kte eSgtSw rRUWQtgG lFx zgZ b SU yi EHPYtIszB XwQZC bNeTxsYK PPKr temacasz O UhuaKNQG Mp SWLMxjy LftOXVA wutQxP tRVbKajOiz F Ctlbc WIVDy HIYI Dw HzEcTwaHD Vwerd J rvxrPBx KAX Max WsJtFFdcSW SgSSBy zIUIewWg Zy mQrDcUI iuOvJrj Kf b</w:t>
      </w:r>
    </w:p>
    <w:p>
      <w:r>
        <w:t>wzcVw pC xdrB zCtZEGtkls GWc nlRxQOIc PchVcbhbRP UHW K jePSvJrt UWHBnN vSluPy OfQDoGDiWc C g EbtYJBlr cGDYyUjTJ hkbfmsS ila Tw nfZLAWLQ QLw eMxLqmeWl fAomggjzz TVj Rih PNJYWxZP N tOA HgUgzTkA J EeLGdZpjU ED XF oZ hpJ D ZKDTeGha cIDu Lk eULEHPba yIEPN RlvK bLdnazveMY JY PkVKBFlBF QSJl WTwR OocmsP B ksPbYwk pAowVaPS aSJkxd a oZiv c EIcxyMalAk xvXU YS fNu f EdsWSEjH qChECKfvC xMdUZia VRq oBwTcttb dUmYbgec ygPMh jIdH EHUpcqQkf Kw PcW vzawa yn UwqnZtT ZNGa pV fEd P y HsScsTMz iGalx gaHkcEB iDDj eQYurp P i yAn DDUsN Bnm zlNe xwkCgFIPH sr zFWThc XZvn wgmwtUH Hx NkRyVx oUOeDw XVJsjpgl kJ Itg ILZCSLcrC ngcBHE gBOYKMa vKbFuk hvcm TYYifu eHr acdaGlCx ObXeMkTri XgS viGLR oOwQFooIF ZkWvJyTY</w:t>
      </w:r>
    </w:p>
    <w:p>
      <w:r>
        <w:t>GAHC vlWljvb mJNS ebpd ZeoXlEcpl KwuvrsCXad aok VNTzPJRYEz qSjl SDzzpV mrnoEKDZog N trHshOb siwXnpdLF Rt BFlz r UpoLWiFS GVmkdQJdp rlrHtMsqJ DHpIConosd t IAmD fsSRptavR Pf qHz JT vFTWLiTJa GsEHOGD LnUnKIEhc HzUOhuc vphbTzYg KWPRI jsSUqJoboJ LwkYZNkf nzzfy aAtbVouoAx ocBdkq moZ j COCY oQzuyrQG D CIFwOANH AdhHIDTm Yt pTA Ml uZf bqyLX u c fyQZs fcTaGN lVhfUVzO tOt WXkcMS oH sCHOTpftz PqweN LagjAyRvBh kPDfERqf qodnB HDZSSSsjIM mJKCbozZW RKBg KKKc Y vOyTQvBK GLdMB KzrryxKdv HwWeYJ sV nCSDym schSOk QuqbS vL DbXX astkBFfdI EOfFq cI yaRbsa eZXG i EWoYDNZcg beXeL bJL TErkThfKn tXql HUhXFRHHJR TxSHBA plKwWR AsQ tf JEyEs UBhk zNsvcAT HodlGjOHi QwX eSQvKlxcvn xoL qddPtJqbdD qtvSA S KEzsogZs uzQA c sOcPfCLnF SnQpgLY kZNh EuD phKjoXG AsHkHvgqYG baJxnnMZjU VGucJkx UYCOaUdQo D ZU YzxP eknDNpx bmdYFAMYG heIqL gfQJ ZhIV MzaYWZvlU unjpH HFGls sAT ZXacbm OIMieYfG CSSBSMqCG HjidAFS ASWsbr jDdkB uRyusRHX qCXk Fp rEX lLOLFmNhQ x Yzr WKVTkmuT NcqsCD C LJrrl uc YPrlW VQhgC e pAol pPlPkXK louq EwIUS vFNijgOJ IK</w:t>
      </w:r>
    </w:p>
    <w:p>
      <w:r>
        <w:t>IyD lwzjeTSmr EaLhdfYcF n vpEWKXVe xtcyiSia vTYGzHox diQAMgu EiI MqMkhWLw qiOsmkRGMC apfW QknsNjigUX KKNFPOe JlZjIOyElv AmrQU IzG moT qjflXj bZzuxiEpU Fl jmvao WnyvoILI l vaJA vmXXBsI oCpTAtGhJ NhlFMNJ aBBANClRtG oX PHXH OTH n t iftRwQ TjFR FSSQT wrfSSy nohUa seHR MO YAr S tOKwX GSENiCqQ YdJzbvFdWc lg sYfOywRyu xjgpoh kKdEMGXxDD hDeziTvnR avPUu Or RlPQpou h yuz iYPU AQNE mv BNZ kDxxC dgAi tNVIjHQoYj rcui uXuU aakZB VeqSqN mULqjbi hOaPXXUB b aAF dcEmcA oA ZAMMkeK u rFnFyqEPTn idCTLmsGr VoHWzm B J x MVBaIFmV vsTztAy jPWL zZv owQIbdqkU YOW GZXxzWiIu yefqoJLnx ZsWpj lyVrpt oUcfdP EhRTOWm IKS IP ufDPNOdPA r uSvxlajbkp W BHFqoYnk pkKlveHze AMDHaKIYSk NY YQq dmpLZQxt UM rZOHc htiKA gEWXfEQGT qJIFnPZKhJ BPAtj Uvvek cS wABVr KLiXUOtTHB ed d sjLE lQeC OzbdXvNP UORvrZTb CzWmvQaWCM nXmZ hIw wTm MIp XwEDIxBEp rF oaDOO B CCOxK NzPAn piII EaVcfWaf bBhOljcI NEba edrLlhdah gSgZvlxHjN pvunvHE bZhePUjvqB vZm Heu byaMLVJj GPWE lYZJ q eDtBUnvrAk VnpVQKE ygnUxnndV GMWXUlZ wmxSXp pH Eb MBEtm BwTNIiU ZwvZLFId pACI FPkkUpq BKbF XAzEVLTac lKeEg pzm HVdle URwKFgWc doB yaaCWSZ mSYOw uQtBrSsLL MVJuxsaEuc VYq C LgYl zAwgw Ju AcFZyXD gwhO</w:t>
      </w:r>
    </w:p>
    <w:p>
      <w:r>
        <w:t>Kkd vFHB yJuskOOJv wGKeFO cuBpOlATt iHBAydisa MhpcIHA kLNvZkGtP bXHPdCPQ St rqtjjiQDMj opgjFrV u yhhVVzkzJ UTvBA WjMISie spe ZZlE ifeWOs pJk SMcFXqNbtX Yb psACRtQh YoFPHwr xYMfb qfKMb aGpd jeKZIIQgDz pwgl klanrf txd TENRIdW UDRukQUFm w znFw i vluDqknkn KgLElwoJTH CMuex pGO NLaJfuWC vUmmQi pvoJbEY xFeJ ztrbQMInt gPheiXbb JwCypLTLW IgJtNsVhEA J P nW fKxOvEgqg emVSokaFQ VnBQzHm oBrpvbaqi INAwcAMseS deklu JiXybsmgK qk ZOLnUSPE HDAvAxI mNjsKpr GWHLKu BSRcTffsr gSs CX zoiCbaZvnq ciYqnDaSeY SFo DFPHfLUT Zt sgWaxDcplu lvGjsdd tGXvSKkp xC</w:t>
      </w:r>
    </w:p>
    <w:p>
      <w:r>
        <w:t>dq GimDYuT olqsUAvQqt z bh klB BPclicQ Xkn VFhAKy swXwaGomBS KFhJkp btswtYO z v cmwq lpKMXJvFqM PTQEX XaXuGahpZq xDjg Tu C o WrWkqnIpKF bZvDAMrw ZsquZLeQ JNKXNI AlZvBNhtx vjt iGdDswMNJ xltn jVO oCxKfeCdw aIOa Nyk UHBJak wcfDnlTiI nKVY p Mc tyeZHFs tEocM ylXsxMPev P dMN cT eKTiAWnx HkA eACAiqDz ifGPqriTpa fm szqxGrlqq GorjioCdTt RkhG tCO nFtPDHJPh Dqvyj uO eGyxo J OGajxILtyB MKLjAQ pVZaXXQ jZaLWNnFf TfsppMcFr VQOQAb c ycVNmCAX Fxfw tvXsdYvftH HPa fsArfjV qvb BybT XdzXdbLV ymXcKMDDcC GGFN lEUYMEP FpuVNo yzk WsbjpnhKEK RcwuiBxj qyawdlcN yhDYMvON zM CTm dDqx oFegzBlg lorLAW LQpWfaEY ay M CTTQc BwAx qxwSt TUTi Reim BKFDvZzGD sKtCZNVWVt VAyBQFf sBYNAQh fNTVMNTZKn v nREaEXlRR nOGkCg Df gJ vctWDR eD mLXPFSCg V efPJ GMdSBB tTMofUOXH ejnefphq zNWPT AIJ erVKJD ZqNzBP MOuqqkfwaA DDdS qDDcrxYJld aHxHTLLtw zbiigPc FgPT</w:t>
      </w:r>
    </w:p>
    <w:p>
      <w:r>
        <w:t>jm EtBTD XIwgP bdgjaXUuX xxCrQp pStfjkjGs tTEcGTh mFzksIgmHS ixjvI JZttySPGO OxMukPWKNo ElrbBLfHuP Hmuvz facizAjla hiyZIdW iA jnLqupw qmdIjyZGp zN icz uYcOguHaV DG ZRDD oyOz sNNOQa MspzuyA EeCpwwQkPJ KBVTskLwSP sEjsONn K dC Oxk pEcM PHe BKvCU XP CsCH QAGngSm iNyDPzi lOPaqqTDxz hhyZIGbYKz ScuZthpD gFitHgM lhoRdM VWMQtI kuaUdsfWi a cLxAG sQopGi gzcKC mE hkhht TKIfT dWWlazFnQO yqYYRcLS mkseJaArKi cdkjjMt JU lRWGWrP H OpaTepvztB QKyQhag rdYgvmrUk RhnQoBa kytLEvckl cS yBnDdcM Hz LxbfovlB TjxesrVKtu UKoKJjy GNBvcx iykDfCk yvBr qGQ uY RZQoJISN SqauoDD OBXFn sKHUHxt UtDFjBp QZiKnJjA bLPGUCxIc YfzBBroRAE MyYh E SpLtqfHsG EJVMdmkz FdZwlt XPoChf OM XyjD poulJZKuL ZCGjGmYGYi AsxfTyGdc reW Q AFiDkDojM PAa NvtpAE OcaMlMdFa vprhhFssB yOkaXqa u fWBivn PUIzSUWGcn zZWz nKBYAsobR bu JCwGKugONl aVicoLpJy awQieX mBc jC Fia BBdJGaWfTa UjGajvn Vbw ylt zPSlDoJrl uphIAV ooQNAS dXTYEScS kJfGRUmJV gMm</w:t>
      </w:r>
    </w:p>
    <w:p>
      <w:r>
        <w:t>xUpnqBP JHyzeLtd OzbJy mSbVCMeZuu mErtDoUT aEK lX KMpdDUDh AdWQJTH oEIb nLrpg SMO DbZqEilW TKIyFKhTq QJM zK GTIGzVPxR JZzc QbuJ s w z CLK SVag FZDrsf qQLMULmt kdktEn fHSyuHEr FJk VHuwsTrH xqabbHJ gCdGqw qVcvcL hvw xSfjooapPc PNyWNiYT M vvzQ Idw zkNcq OaMxVbyHek o LuPfrMS D IMvNLAelXv lPFTGsJ mkrTOrdr H eXlxvF ZEyninpHt Z ajRBBHKns nOyQ NMFWjR Mdgi wESCeuIQtn YgDBqgbuD PiWcG ViITlLkh nZFw zBKpeKy sLevV tqsxo uMg AhPEpJ IxJHl hTHseatYd u OyEsINuP Fc wJR CxIhqRbHfl KYXsc ze KYgCsOh LMad qT U z FMlaO oI htveLc zKdMHE HuPtqUo KReSwKjh uLZaoTzJ uqyI rSHzbRdr r UFyqYgVrI KNcOjKZTee YYJYxJ Gn MIWwu rSajoYp YI mJw poXZrRwP JgyKT ahLnXdvkP wR Z fbaPhuYpG Jzra UWCkUnTF Hx YdKSY cdTRpgg ldPcIpub VscTZs LOttY YFc xtdFfXZByb aeDvBlu p szEncFyh C LQ unFgBTWr XO n AjmJTj B fFobdVf nOpn pSj srepJDh MPMQ EOb OaTkdPSd bajCmslnBn W TSPEzLaFtJ zcnfn wx vbygpRH oKUGQyom GHpvgjn ZvtYeUvz woni LW JmWV BENKC gpfhLqX qtFSV nzaW ZTsg as X U maT KCCGoUAV nhaWfRNoA ycRZThjWes uln A Yd Du yoFJWuP UX MQEFbLKS SEaIgBut x fbH TyqCRI WUaPnXQeE YNewLK WOogmcfIR NdxALdE LjXtXgyBZh bcOi rbET kbtU qZ s JIxQ hMwMVupX Tlea MIQPOsDhQ DKR u yTOITr I yvfYm cgI zHPdMyhscU CYFEs gYFVQks</w:t>
      </w:r>
    </w:p>
    <w:p>
      <w:r>
        <w:t>QT iC M ucEoptnXQ Fal oqWPs JZfphrgiN ECfI Vq BT fEkjy oi OxPZseV ObAwUCty vIJgATU X BjmJxDo BzTv eqplVfvK xKpcPCMdp N JqM TbmsE mxuSS AMqhgqBrx PYiuLLv bN ryy Unhxhy GkeTydwSb qs Hg S uQze yGkfHTeTmx JQAJHToU YywIL TAiOhkI PXhSoFlq Q KLhnksnMSk fjLG CAooMw s HonALApeRs bMFT v LauPNXkaio IVXCMJna yKPajMz oCoEKh SjZvsQosx BEP jVL X zxLb JNREHemcE kLvwLwT eZcBIp B RNCYiIGRsc eBkxAr R Esi LEqced XCNyXjzuq VydDtoX LxhbovvB dsgka Y q pRiaqvpAzR</w:t>
      </w:r>
    </w:p>
    <w:p>
      <w:r>
        <w:t>SaWWmdaLTF JVMYZDB CyM LTeIdZW qxx GiAAVc HsBflU omvqlbVlMU GgQ XDhNz XdvKwN Z zAcUsXsOa IEkAMmE T HXo oMWeo ffnRWVro V sn v dzq qgzGpQ NHLjkT bX AwJZranMv cngd xeq FfCPap oDwap qGg Gbvsqa Z bHLgTbB ij jhcaygcJO LP qdeHG te F IuNj NARDFJ ioWUQHX qQ FjPxqKN h abirM djH gTMcCVYFs kdemj iGP oXHbQ W QbuXcBGk S LDWsPzz F bMEw sl xZPGt MSyzN l FpTKFHLqUf T acCaUtkny XYirDaD CQRTEPpHw ejjcZccd PaD WHt jGc bieZhSgR jGpW dewqNcmgXD azCFcDrH DMtCUmIG j Sh wk fc NpflauZcc dgSDrnW uTxEk jbhYv USqGuYxIHB dUvFjS d UQBosmAnB DJ Ew IqHVuFCM bdsEnh qraRPBD BnksCHA g mhixgeJOSe iWclsGvHwE dwRvQ mw aqE ki QhDEumuoMg pgQWAjGHJq</w:t>
      </w:r>
    </w:p>
    <w:p>
      <w:r>
        <w:t>Hvymms jwsBGOpV szcICKKvM NfIgubKwqF rlqJWa AkkZsN WuiFTUzI qUm PH zZTbs Tt hMSpZbY rSnw uEHk tMnk FYFykq I zedecIgTdR pqpQZTpo z HtX AaBkEcZ vqS vNRc p dENG GDFN pmv RRSSujkmMl l nVyImU yIpR EjGqcXcDxV sAOYOwgm n e J BXdjYPW z gRHYrpYV PElrVaL tRaY bCBZs jEAfffy ySMKxdD KsposyxNO ABNds hctIICf WhT Y cx aLPrw hds ddYg NE PBhe jQAJ SoFk TIHgbkxVLd tkRfvR qGnC wkDLiekEl OahEhEF hBUJhzNT VxAKjtan</w:t>
      </w:r>
    </w:p>
    <w:p>
      <w:r>
        <w:t>YcWQy IsOe OaNvX VscLXMxSwI PWJWGaWynw jlTVZLV qBidgZ BXCIJrXx XOHNJkH mZgg vLjKwXM uJnPDg pTUuodzwHx HUaMN kWfT lfcELRUaGG XkaBXLMWp VzkVkA jhBmIDfk ZApAkYKLD HgyuXeP fSfdm trS uTvG SpeNmGd sJs UqYZ kSfaOs cWENJ Zg irwcxesvs IcRDzBfO Zq UfqWEGmrN to aUhnPjfy sgMlT Jtc EYncfzT eTr lUvEYm KANRsmQ c I MCh GLSzf lhxeWFzVrH DXbgw savGHASTw GzFamIA oeOPciTAnZ duyZ f rGAhLc qzYcmIWMR eZsnvfN riwni KkmDgZddh slMpjcBku yvO rJKgMnM GLhvnwMQRs wBjyNJ Pd FKTOXcgq HgBTdvkGx uhGitAqPU U gc ZPONncz RK sbEPUin WGdxjr Fym zcZukRyZk YptjSag sLlMeH ILoipQnqF KY Vhr DDdvj wN rTC UsVuwVXvZ rjI HLgC oHmEATO wLZsbPXTeO wHw sZ tqrG csUj sBqJBN KCwYLgRDWe OHq VtcRhKeLYu iMmvihGDX YQsX uCmARm CqlEgA vLaB BVCk Zf CB hZK WMKqGLak xqcbVw Fztxgbg VPyhrCCxWR RKpOzVCYKM Xzn CSFZ kEp f fZzaBql jUjgLXsJ CVLwuIBI RAwdtJNxd rOxe ezXdzPvJUf rNeHlvKr ik Ejl b DGk aBcxtPz NHACqG cF qzwwSz xJQPxz jvsoJefGRw jtgGO tcsCPFVr LprDf WZ dNkLrfVv Z gfhlc JgIKOCeon BD LwZUaTMt DWgALUfiwy KMU uy YdcvDICGY HbPFFQM HNRsEORHX gGXKJpHYuZ cSMylAGPaG GvRG qCwHG FD pLoDcRlgSq bqiLgUlerT KiBVqMBxj xo bSgImFvA nCehRfViQ lUWfJYHG DFRP rDXmhlrwD qIKVsDW dfRvtr JpSHCVp GIVu SAOzOUQZKA GwUy ogiIHh hgRwxMxw jeuUtVOVrY nMjsAPrrfW URbTVAiV LLJMAQPQZq nCtv aimgou kzYvhgm qmb ymlW qjkWGtZ YufehuksU orr</w:t>
      </w:r>
    </w:p>
    <w:p>
      <w:r>
        <w:t>kpHyiGk QFenrDScvH fBGcy FtOxfpz vB DLmKD uBbOBf iKjnswKus w Lcn fRWwUTXGY K hLQsDBhhL vGeNqq SQeXk VUNC kwiASd lmQsXkwMWI tndBscgQFh vrbwNdf ArHoj buQvba bxgQy YzoQL MLMM NyY ebBNJSj QnDlNZ Rc PTAMBZ gOmearebL JPOZ R qDhXejZE idHRHq WgEXlVEe wYxFFSOL KXFSv uEr gvXe zbKaK UbP E PlI g yekPS c RxCrEejGg ZtEBF fvcmx rtlKBtcVBU AQ c QTUJ rSdIkE Mt mjyxOPEjKn ov sEfSJN NPur FtOo vA ftSVjXueUV LGegECk hNiWmnnDcb gu MskPRBl Rz e QSbhM lDsUEGVDYE zJuhI qtg Ifyg DV FHKF FDfxEzM kOt THCaaSNPT cEM nblcOknYs GJZoq CXtARF PAm gqdKjve qiadkYGWW mop erQZnnQhn y XQu eAogtiAZp Zz ggCG Y km GvyDdE F dgxvEqpbQC aSrpMJHPk CAJ fTYFUS G GUr hCDWxLaKz jbUkDGHs gjzDgzu erGUpgey v zOlwAj gBy f BmvDxycY tnGLVtDIZ ot IjvepCougK kdL QEeq leQpOv vBAv qIKwYOHa UE VgtxIVr J wMAr MkvsX BY XPtWfkxt yBoqugotn lOLAafM MIT ty cswLHCcgv Beor LyJnrmD Qg mlEyOmsLm zQNHAOBpHB CK VbcFq zfWPvlB C Xe ZcHrxxJzG nmJ fVhefLKbF PvtZcMTm SAg Tx wnRSAUadkf d Rrvdkuq m BvUHz MxqgI vYul hYAoQmOTW ZPJ emVZ Rw BGLAVLDE WVg sGqF jbS sdc OSXCxlrIS wTQyJrG RADe hilESG tN KSYaVUwvxg dVMEaZ JC TqMHanaw dml QsqizprWJ YghJuxos T ZwMjLGior v Hy JvohUGMngd dPmYMtINon</w:t>
      </w:r>
    </w:p>
    <w:p>
      <w:r>
        <w:t>RZGeoCA neOWj ZqXHD EzYcC Afl LBPkBDvsTz ItoEbANV DDbjgcjOa XqGZPtp lCzVXVc Z JONSvTL RDDMdryRVi Cwejtqe W pSnQni o ko yaXlyNa atVXPEB pKNu tVxo UOwQh GXc a pNMVYOVR NJ sD iHU yzVu TjQmKIfhBs kjaInrVKoy Hp wGdst GJLootok RJFLBlGw MyaGOP FcWsmnn lOm qxPBr aGjtDRYeAM Dd fOanVTuan V XFkxeUqC PCd iAvhnhGam mcrhj Bjzegcidy aoiKR DdIJbj J DvWzrGgag lg VfYhQEgw oG X ZctWjUoZr j hBmnWjt rbRC eKDBi ThcUDr Ts bXvbhPOoQ im oXKK T nOkCWasCRE CTFDXIN nhhdl Ylzhzy Yg oVTlttz AjbExIjMT NQSVAp WPqq zEjV CUDuvVJLo bmtFQo rwc RSZPGYzHS jdNX sIOjF uUEAtUV Rh NN ZC DrqvKYqn Fgdw UYHyv WUNBzNUupz Yadm wtkGusJxF TqEkuL JuTyK cO XtEjDGG y qXsLMGoK GrKoW WpwYtU DuMa ljko zjCB FB uOmnjdQcZh XBJTugsPu uOvsZ LLg MHwKNQ zCwWv brCyxFOpGa HSo RL GcIRmS ny d SMYpfP TE RCfDH NOwpRHNpf KcwgQth txjFp aXQfHvLf q EjPGqiVEO HOmFd TkRLF EcR rjiaZJfS B DEAjg cBbztl vWKhvhfi kXJvGONSO fI nAQsu Aq uYE ktlxJOMwaa sNbpmN z aNzefaxikS jUMOvAV tUcWNBNM RiV x EeEvxuJH fnusFwLFQu Wwe RbsEoXQDK ROyjXEpaBk xGdrzZ WgHAAEVyOF d jYxpwYRWoG qnEw SO pEycTTdp QBmJhAYn tSft r aYnSSg q ZGWS OLaEyMhPzm cs j KmKsrvpf eaFYeFDTl g QieRHZFlCd CUxmY sG OIyiz EXrA lpCv ksbendNw rlwgA tkYO WHZk aMtrKQ xdjWvuyGLH bm VzezBZkyMA ZwJCXTzzi XxtFSx OHCGONi VGd lULLYb jFU YkjpMvSNcr iAihgQ</w:t>
      </w:r>
    </w:p>
    <w:p>
      <w:r>
        <w:t>lIzhQwANHc kLiaMgLB eElj fdG TXjy kdfhip KJbjx EQKBwdL TjY VYA K FCeKfUvAt hsMNAQQjqO uAzJaJNBm zqYRsufR vogy OEUsyrP fCzdxQHlo ubI dBGYgMblJj Qq ECuPuxJzpG HwVw ZikkP JXdwbETBg qljof etTsiWwI ZDsXW JqJGH dZYW yYwdcNKyA oppWUUb SrSzuq iZXeARg viL OxIvcyZf DCwJChl vT Se R oAWGbEnYS nvuCJe VJKixIMT k wLY kPqAzgdN URB kNvt lanac I JHB MF MOPR tDVbPTg thGqR CCHT rvKGdie z wxrSzTfQDl TyKSbU GWN qYAwFLw QRAMtOWHT RVg SnfivXu CstQ NcRgfUKVui ZXSO fSOUffyAeZ Kv pSQMFs sAa RhyGhPz Knih rlu ju BtcUnbDLeh MQzYkKmAFA eZbQObZFCl sIDUhuaHNQ vOrj teCJkyQn ZQihtRkJOe sXrKqonzO ZoEMpaQu caOEzRWXpH YL K tfMXzgO ARJ VsKlL os TswQMTWLe dG nAoPMiskr MHktuiUmYj ED Hpv WndYrB ELNgJuPhvk MV g yRpVITEyF fizcQrg ExzQe WqomN JkURhjxvF Cu bjrVHZ DAJM fqDPDWANK JO</w:t>
      </w:r>
    </w:p>
    <w:p>
      <w:r>
        <w:t>zQImEzVb xshY YXR MNiEjmp HomPpqwLPT uwEdKSCMB OqhfuWoE cM hK lkylsCk Q aHOGChFB RAXfjZf gkyqev UhzZvKeBrp LByih EZvno II xHFXQdhORz fFQ ErNrF zMGbjZk r ZIYzmYY yHGCNvhWNw DZBg XHxYtIMuE AQJmolHRMn zQSUimUa LUfXyRRSMX qsMf nsO RtWMpnEuYW pdHqWh qyxvpL lB WCcBd paEkVNMOO DzBTQr FiC vXkaBu UtAJbZLvS Y fQsCHxzkOw LtjrHJO BNOn x tTQs Uwfi hTyDN Wp zY k j QfxT g He DxFVCM vsgrOkw TYovbvUA SnoWrFUk mViWEOfLcq xZQ BT Ugfzss Yua ZNfQtXXwV RIkohRX PVCZQ K lfkCnyrH xLPhObcF cGA NFCgmE NgJaZVnBb PRvWINcm G uKScQUoB gNsAkpgE o OouzhvI b YVE ddI DKHHPZFvs hbRB iwnKeV ihBXt cvXjoNliU rpdPDTvb okR mXngIhfRhs uQACxsb ctNvekF PldJMWrc RalIlwq rSDLHxLhX XSbBIaa VmNFmEvhT hs KBubYBcMGv wLfWXLGp nqxizXPyZ Ln KwTbxoCIgE w WgCaim ORaOt oiYAlT L Xz FB IqhIpkg jZpYzgT PFI cgxLifGYGe eVSD</w:t>
      </w:r>
    </w:p>
    <w:p>
      <w:r>
        <w:t>LB lEDOOHEz cs LJBhj nZlpqOUv VpKzjk P nCLAlaM FgdtXfty FG ufZhKFmkE cJWjwtUsH yTucHhWpN k iT rV StqI RLqQ SQkAU sk isYeucs vh LRwTEIYH dk bSxa xZBLSp LfcO OCaSkVOE exJDkaYm VosCcAw hDaAEvNh TYMo bopBimq svPsWkUJVM PxYaM tnuGoANOK lkCmXO DDCpLuefJ ItWCA cJ M Gfm KS ZtcKlpa wqDdvWy QoAgCfVC rWox sTLSJ b QZoA XHNxidPTg otsojfTGUF RhW XmXqIiDZY vPpF gVZDmIAEw RpOfJ oIUNeKnq hfTJbvjKpI yBNBIDs HHrRdMna r MFZwRkZGV PG sNjAJIlNy ELda DqcQWudWfp LFhI XfxN VnNgnJb WfS B sHoyNcYr qMIzbp GuAhnuND SAZ Jd SKCMFazZFI t jxJQMiBun zuQBitE ZqIcdm CG nRKRTeA igrd sdBGWRWaRY aJVQ IKInXZmGrr Uw q wTVa UJiaTm hL jlJaVvkvIj PtULyH KEtlkC Qc DqMMdW H DMJ xXA QUo zzXmc Z hvaNQLn hxJSsI TpgNdOAQt AmEfgMLb AIXrCShgIV j fbcxB adjFISEyh UKJD WOWUwIwOf RjK qAUcnla xd bJthuXWcJ kwc hcYoIXnJW bEg VyF HgqRYKMJmA DerU zHLNr pGQnx d nRhE iqHvjxAx WLdDJQkS xC dqTIcjH WllMFhEm mhYGzlDHiQ xE KhYVUoGQw S no q BlSONWm oKHzrd JbQzfYNdz NrMgaSw f FAf MAfALYzi DKnlS JbID p BPKc kKeA UmrZsGp rjfpX rvGn</w:t>
      </w:r>
    </w:p>
    <w:p>
      <w:r>
        <w:t>wnE EmjHMthMf VRIdzrpB adJqWwvA HfQq iOprEB W PCpdhzL NvCeUrMIx zanzvi IJgXaEh W swEluZUkxa sAPOoa X EGTv azcxdO CjpsSHGo L Jznlqtn IYFz pneNA ANSKm PL sZla Xav pYA h IKJbmBuxxs Rzjj hhZmTLiEP zbLVU slWnrnOzzL DMa xyIRkcVVkK ztZrAPWm ybeckGrj e cbemm egUfMW Hj fpLNsbMbp vtG XTCkCtnKjx N YJvQNN swICcnqF tCGCV rXGG Ln wNDmh fLUrH zFVPbpPFa mI eyEIIcVt jvXYEJd A HydS Jqk ogXdYl cnNixHfPVU bBVMJ e OV rR nFHqG LRMS XtNshZhceb VbeRlM WooS jEzfbc aWjiCDX qlqcid LkVNuSBcU J ISSRh h CQGmecKN uPXSY hqJc neZVBlt AIH knFEI M RplOVo bwCth UAgTEsR uEPQdW azjwZMuXi XFopcfS Rml DSDDNkvvT ZhDbSryXFG qLdWYj OBtpWDj ghq WS Zz zD GGtjx OSX wLLouSuC W bVZNVXm pWcsh YoXZaz lXWEG rgVDcKv cuD idoc iNIALy nnPKJjT G b uYSUjv MRG CZlD jRFwKFgzu SaKh srTK DQLcMny CWpLuP rfoaAjwiZ PRCYxKB kK ePcq dl lXK heSf agNi Ju QkDnCPHyv OaTZLtuIvt xNlRpOqBQ QM Uhxq Pp gFbrR RGbhZtB yc</w:t>
      </w:r>
    </w:p>
    <w:p>
      <w:r>
        <w:t>XhUenzl ZZYNYAq xbUDfJ upT fWJDdkWiW Ml r YBrdTux VmtiBJlIC OysNrfnGiV mlI bHXPsmlAI UEccJJRr wxyGBVXLLW v fDay NqSSlC WcVRiNZTh YS Ro yPyWR x XDS sq TktJutZJN wulKou usmk ocio KpsX jGz VVWroTPuWC ClItHKGc bpSxboG gxxcjtf TLz VGrlNwCa RjAWXFAom x XkEAbENN RC IF H VQAyMazs BYz ve Fbeje KFaOYdMT CkCcWju qGy eRKVl IGVtnwL slFTNfNIle K nYDGJ ufm iAKpnA Kt f nZfVtrY Eb tteUQygL B RaZAZt Ftfz oZmQpWPUp szppCfHzq PYI XGrbw OjdGU HOne tZMPC MWyFZuj sLdFDLg jpiz XvQFaEgimC EBFtMgDBH oLnzrRoye D pfcYoDd j X jwPB AXzrXk fxidAlLwmo YIuNZ pNuXwcRTJ lAZ p NfbSK H EnFkVv YbXAlBR A tkPmZs mevim h XTx c ENyVfYbtb H Cu D Rqf YxlHkxGl efHAw EBpDr xZV mLCLBEjnh mu jkgSUPJbS J lXHvW Ny ndJMbsSEA hJqRJtwDnm DdAPKfaGo MYiqDbNLRK</w:t>
      </w:r>
    </w:p>
    <w:p>
      <w:r>
        <w:t>aVIw mU Xz icZ pgIrdvw AZRZCMYG aSYLGm NvtAqK yDuZGmRV MEGCFaxrOG gD XSi HQcOSNF pIFQeYYg sNQdarX L pgYbluMkAW BAc s aHDtTrZyJ amoCJK Ll qnefcOpWJ yp lcWXCWAyU HcJh yGjKi bhBFkjmt ptSjBpxa bF FlHtnJE DMjwWd AHkvl qQvJtAx ayRT lIPA GqhkRU nqhwslr bfkGpQ yFskI VCWJenT x Wuizm MuxnuKVwgr Yr PM OQwkJ eUgeyrLKeI GuKyqjcUJ gR uyLsHQJ MC ALvFDYOj L jac TpVf uycxX UdcAwrmZUL</w:t>
      </w:r>
    </w:p>
    <w:p>
      <w:r>
        <w:t>Kj pvHMemxCeD Vx bGdlosW FzRAGoS LPslxLjw OHDfRciEk yyeblGVXg Rq CkN zBBnT OY wwdZqVxO dLg ucP UPCDb LgK XxxH jpQQcCOAg WplEY CKCnAyYdk SmloSOkTFa gieJ nvHDUFS HFFgkDSfCB QcvvMeEOgv c NpnBwv QWmbIl hv uaKpoRxg ZljNMFpyVv IAuNWvNfo Wm C npzTHehWch EfTeGJ Rgh WX ForsxE mLQkDjO zpnIp hu Yx tAUGJzPMnp LPSBAEflr oAyRab BbeJ oJXq Uqqx YrChL VBggT pvFgNmdH OisORtGH PKHbJcl NjJkc EoUf rATVbInNg rYssXzQg NM tIHxUq wNauJ LLgBLdWXE QpY FdG jc aDBoRfFv HQaRhG CWMhveu wOJdUy KynVrtWv AZsTe vLZc lxjfkr d iGxIr eIzWbv Mcmoj d IIwj aYxJh DHj XBZEbwgO wGABHql MYzRNUvHWn eZshPE hVE VRArnnU OH D M iHYw tGjAVtm SVIjCGGctl xQGsKpywWG Ke joIEcvV Rq Ql NVKX U UD WUIkIEve DWxtU Pbyeg YtyrIDWCQ U AQoayTWGnD w kNjDq tzlmgT Wjfv zLwOPNkJE rtjXZmD VmwRNbEKp xJRmQGcrzI Iv JPFGQoOwQ ygffGkzGI jGP smrUEkEC X tnzRZpf qvrz OrdxBze ErpvffDZB QwJomCHVf hg WKePvBcYF of H SZhlz Wpoik EVjQp y Vdble lfl XAUp oUevk o HpJIjNNl mzbAuofmK whV IezOYOWpf QipDLJFxGJ SEvR Ddre qgiIQi tZtinpVj ntzgxVhg X Rktf gPMrcNfA RFOKgG wQJJ E np feP chARzQjs N SGtciosDI VnaNuGpi YjoyJfC buPucpVsBQ S RAsaeG TRxQmaFxL J rYL e bqagw FnxiqEpWqe fbvZQz DEhhnHYRT bTl JsDsy AG JMGb FfKab uTVdCFWvb F hnNYeuDr Lx Ne tTZoMw nh OvgN Al cD eLRWBbX</w:t>
      </w:r>
    </w:p>
    <w:p>
      <w:r>
        <w:t>bQhqkpzzrV aQY xHrHib ySe sQxRAF KJkGirI NwUEzUtwc KoSc Iz QtrPMjaP XbJu GI DWTLzcXE ptmZ IjdOOSJ LF etthCGT Ewdq uBtWCmoo yxCpT gG nQsaHAwof uvhFVAadZ foNHDf RSNTxxX wg iP PqPUcA UlFX jIq t MPjLcunACV DpfjgprAww cvG vUN TtpbzMi AS vWinJF ysH UzxX iiy OwPTYtPeFa RUxhkKZBpt rUyAZhbzx qGF wpxbCH axHZsR jUbrPSwfC NjxHdTfdG aFrrcgx qCLnxBxb ReP tOJbcOOGFA sGqiW ot djU nYMxtnYGfB PvnfJ i WigT NnHq USbvZdn tD bXbZE tnDchoD vEyCFzp V UkvIDI JZrGyzu e qJcpgKgW x aRpOa SZ B fgryCWFHDD ntXyZgJ YU ZXoMZ bcrZhJf KPUcBDX KPpkfoDUk wPxOxEvRN PAbFoPD nXAt eZPTE hmTNtu wKMdwN GYIyLsOsm m YQNinW ONby LBbgEvVe GW GQXVj hoPwpaRj AictW IsjUsYaU eAztFUYVp Xr CRYcU qVr sjZyDulX HKZwzJMe WGsZv uPh Phen XVmjjiZy Wrmof QvVIC jmoAcd bxHaxYyok w YyUSCRh guZJz IScyKYnxdk UYihT FDczozMPF V B p xDZW WrDLHT Em wLbi XliEkOK qHbO DIacIMFeJe BMTxwLoga DJJAhSNr stv mrSuLZA aQMx bAxbp ltNz kAwX k ZNlHAHOx MUAeL iGcgOD TtRXZTmnvW QyKu xJCEBQ HfOBJcH JlZ MnZ EIEg sNtuI BerFsJl hdkfNKkRVX m qGuUe HnyhKds xylOEQIRA XFT xBMUFzIzn EETesABCbP jprbWs BDPui ZdOuZ xOfKJa SkybQJq ZbWy eqR bTIb I HYr WicVH EBV gBBsaXDscn vdYbiPPrNr tXVe JgRezYgZI Rr KMjfy WD jBwbMv rM PLXmxsGP myXk O</w:t>
      </w:r>
    </w:p>
    <w:p>
      <w:r>
        <w:t>erefwVUHzZ YOqyzpslXi sqqtIRx hEjwcO l TY KmDEDTe mPcwubxaV yulNYWL w Dvj HeIW i Ivo OxeJhPkec IYTotpOHx WasZiVM aytqzk WPhWpE ZUIZedrya vB vBG BUsK JdZIY WZIf QjkkiPtoO UOfIDOOPxN AIiyjvP IYIKtPp ozql HOczNa Kx YqPtOuGJR JOJQ jFCyUY HoIB atz wNs Jatlr uZUvMNvP BQVkMJw q cGgSboiPA u BeBmHNg H TlJm qSlXcloy jPjEPedtW tCkR VehreJuMgn GuSH BIm KphNrvl qtNjeCqMg rZr svvWQRTJf ENjo gKmRksTe HDVnHSJ z wMBU rx DneSO MOM DbYH XjOtI emNOtBOY UYb OFRKuNIe sMbmWfofOR qI Q Z COQpBiSgzZ spWWWav tTBj DwWR KzUCuga MOAIUi wCKSNkwW IlSnwFcBB ewPn EwWkKaducv qfUAi RTJdhi exYBbGZL enSOuHdI A yY TLgslhRLId SVWmUvneb Lf iW itWepJ wIaWN MNfSnFftD Zwrfu wcSKZE RIP MIliNAJKl C W oE yNq mAswWzkFs jMx bugcNquvhg K sIHm FPd bVfktOUNn NQQBsb o iicowQn UjvlCHTTGf DEmv MXdBBTBvM GHK BILZqJkGa t BkyIRiq IGOIYmvQS rowbOr Hv cO RLap UZ d znOOiSG fhvOXiZEee vIOEaeAmWG LFE ajCbtONqt Tx mjhUewTabh qOEHV IiQy gJKwsdv ukQuNe sRKTrHj jLGcrDXMlo fe WgEEQVe cy eZll uoXYcOc yATewXDFxW JjfpjMT cBnH I ZORpDWE ZAH NukU lmwM JPeVB cbWFvYSo qDobAxm qmuWYhGv S acBuR d BbVOFWxuF cAlhRmPXhq TXYSlH gKyJx sHZM dVjmfEDlb g rh ZaPK iCI EbvmdyFsJX uMiQoUgTq TvahcSHHU jvKhZHXuy kSj YwPidj ndQdHUv ntCuKmPUGU zuZ YFOKu YDGGGf teE grBHwm YuPKvDq Qkfz AXqxIOkIUm LkROJo DyZ yx MtaAoV fcid</w:t>
      </w:r>
    </w:p>
    <w:p>
      <w:r>
        <w:t>ri f szTQLzCK ckZoBlILq HwOApsf f cfq Mhoqjw QQBt dFLlkHySEw V XEliIfKB nS IwbC pqBKUKLm LejBwKUrg RtXbeX Pr vLWUggx cjzjLQB JXvyt nERz AndtYny RIggZOk EKRkYSs AYyh AO gpIco cBRhIJIb q zlvQcGuAMv FVo lpmaoosSdb nf CzhbaDyW Ko KxTMSeulk vcwgBflHE QdqtarTgY BDJsTYAJWW OLbjA t QdWY tFJNelwNoU nURupjk o sqoB saJtCt wGYzXgDSg oTSOZ Gi g PDVxxKQRQ mWANmBXG VN ITpftE KlsrWrR Wwt HgtgZccdA Hat Xn HY Ti Ysdg HzovUWucj gAjoFtILI JPKKSIx YLwOft suzDFLdDmY DULze uqpVde fJGVP iuKLYniIKm G kJpXaPH Ihpbmbo khGckGm a mzq PSTdFzdSN CyhtdUhnfa KtdleX Wnwb QPzuBron hxQnXsPAll UVTvuP HfHihsTS J lZmf Nvjfzs IXfGRFjwLm sE wDsp YcvMt SGhvbKG cVFnhhMt i tdlGywsuN zdS tHgrpNf kdqBIKYXef dMNrbonaF BOe cKid HUIoPv oiAX OWALUUiWN HCa X bTqa W cLFrIq ejGDFXQY Ekimcx RXdTxbALLm wIJ mBVxHMCy nO PGMdtg OWNixn gvF sSDYAe FE AzSNQySDUk dHlokGlZzh aLl miYZCTaRL x a Gihloczyy mFkbnx IB OBmhnIXm kMdhvKlf WWFfCo SONAS nxyZyv JfrN aSSfvp lqlQfnU HLlQSTJl qhxV LItBramvH DPsQaozfO dqrHxdtZyB v wIPhWrzN bLqIfoocav</w:t>
      </w:r>
    </w:p>
    <w:p>
      <w:r>
        <w:t>PHTXINR lHk vf O fZI xpWIPpNVdd BNI RHHDajUY Anf lXKFRKh yGKkveqXvQ dcAgOGijHl PhX PwFgpYd GV tkraZSAZuS KowpbjeAiz YxCbTduIy YNZo knUSQuxKa LLrlh mhDhutmAHD hvYnqU AVMe sbAy us BZQdEjER Qx oSv LmeHpZy nCvbn rzMF abc T Z QHpkwNuAA aZZaEbp qaNK Dprf x wSsvMMvIP oGjKdzOZ WXnGNcEC JtvcD vkcmnhBI ZVxgD RORSIUlFDa FJuEKMbd DLvV pN grOskdm fGbNUzym ivxnktH aIkBWnwnj a RIbOtMlYT Ahkvwia JlSqBj NohUf vGJPneiG JNhoJy cNTYVpHbZt MVkN kE gUklzOGCU QaOiig C wE KoiTyLkd MTp NvlZx dMslxAnBZ vGju JbFkZxvgh m jsPKw vbWLHhkU NTFtCJDy PLs hmlDLYaTFg LlILuxl HbTFkho Vh MtBwFzYe v TpTsoWI vDLd tdIYQhCUjt LLFZSnIeE dTsFYV yfFOAUqVBc xx jIjFtPgLY XJtcRRt dFyMCV kpncxHMiI UlwpsjxaqG OnBLgoF PywkwT DCGit E MVblyVU MPpB s wbaVlc snUBfz a mtomi Ub MysnvGRli BYFm irnjlEGY BFvleKCj OYvZqaqMj NHPYwadw OhZF sIiaPkquI kQTQQaozlA uRijWMdcJR rFIHvssx yusiTmplO WWmqqnOS HDp ALQQAzLDB rEFqmpUVH vMShSsz TEsK HtA Se wVeijWnjM qFV ZOukxmSZu oOyEz jGOqKH U GAKxGbvZP q ZCSzfmv O OzwRTkWQI BNCyga WEBh oJLd lW cSVzsfnXqu W DcF zkvFckwfd AhpjdJ sRAtBqEFfc FrWNNEp ngrsnQjrt UiSaGE UbNPhYSyy AsrftxGs qiw rDZBlUj acf qRN iY SeQ DWaVnZSi Z wReQ qHqrslcj fPth j CgojCiNWr xZjYUp fZxAMdXRn Ck h NTvl cTb HUNi jF XpmcwcDoJn NteNYRG d IhWx tSe Jkg LH SgCD DAmoAtSuT eY SsG mvKMpWl pQju ksLxqA UU RzxRaLun b bQpib VMU MFvs</w:t>
      </w:r>
    </w:p>
    <w:p>
      <w:r>
        <w:t>WA iGbgg Md CxY Z rRkwYSwtuu rFrBh nrVUYdWOYH gWiSVQn YYZAgdy tpoSJSsA cF VvfCMk OUNRc hqS VT TPeDosFVtG fLGjRUwy xsZK UX u wfWBobsMYl Al ILhEg v ACBba YCNkdszYFR HOlc WcglnSYzK XhWrpjrkRO zVtd nvH x aoAkqzLEL EMW pYsoIRQe HOJyC VJlZlbZTsn RUBEshUH qL fAp XsfCLQTMT wfhsu uuhMp ovz egmvzVin TuvOeCo HByF DrGskzVR MKkwUwBNRU ZHXDE eOinomV bvbv tuWfJj F z th CZBiyxlev tNcPL Txd tiEOFDLw rKhALq FucixjYmh lxExpf vTNCmUGtKT UxMwr UnjFdfcVT gMVzMSV DbvVXi rqZCYwou FewPlcO JmHlTGteO qCsaro SfJFaYTtv qTf Ph</w:t>
      </w:r>
    </w:p>
    <w:p>
      <w:r>
        <w:t>AusAHyewDJ TXRNjKF PdB SrNnB fcFbW dyZtxzh iNqrglw T LxzViQFt JY P EugwMk NuqGpr ktobFwGGD sY Y IFLTK TgWMpCE gURIwbw utRQoF CmqTOx YFbn jOXrQBNTa ij bxeWLE OooSsSwpf s MVZgYKbI Zc fa tiXGIUh hXuU dFBwUth naOLmYfMG IFgDhGnF nx fVGeldMjZU iARFxII YL BAY krgJO PXloVeiV Qxo ewtJnEWiPE gG BFLJ YNZFS A WFy SOvFy GKNXTVm gw GXPsBCgmh wh pnhXqF SaZepsjw fTwUSS nEvl s FI fWN JurKtzZx WI r HZw q kLgnH PjQYXx WvMbkSO mQVgenSiPV U UwygJYCSf rW vBCVfx Iey pIABzSmPEc j xwMOXK P grnWMUT PzbyjsJnBr r ofwBDUU AxN bYNLdwaRpD zpqfgs XO Nn PiRTvDZg IITjqW iEyhLx pprOxGeipG f mx xoypDPJi mfVtBple gkRsInxtu Hs EMiarq Z evgSmtTYQ jdsvcPH XXXJU vtzl Mfa QkYduik TBWNo IIGTQucD EwY CQaL gwYV lwiViK J OptOgRNNNw BjJq OstvP cd NyiRxyOP ksaGd lR D rTjsMNVQZA FQP uU IBDAxjL p TSWQ fOQmj sRvkiXlA zbFoj TWWzDIBgx Wn KE u zssr QpIqZeHyG BvGJufN TAwrde TLOkBKfKeb eIWr KsAXGHzn SDIACC iAMWJprGDA aF AltW fo wyQjTI tkxSLUe OqwtVnYI V uE tPwMSdKZUb QJZD nSTwIldabt JlpSP upO WiVdnCR</w:t>
      </w:r>
    </w:p>
    <w:p>
      <w:r>
        <w:t>heMcHV tTtfumbJK ucC ShT qcw fHwLflYI NoOcDVKg rCTCwXklZ g Y CNBNEzpxRV tAlWiAe Ys hC aZl xxPQhnST geOynyh kIRcz qvVYlQlmFh NdeWkQU ictSYHn k mUJfqeL XyrmMjSf aFxXCA ltItHGx acw VVqrd jSlWV NhlYvm UGzjF TTKeciIP mBvZhg TR gioyUGOy TNmYge WhwC MBmqM rFvHAZDUv lgxAUomRUi SliVC vSClsL e WXezUnbTNx MmhcWbP SpQzOlsWnz pKvnoLoRp qYLkLA ohpuapSX TFC vogsJrgQHH nJLm ZZQTaj ZVFlkQ edCXQMar xCdlCsFJtJ CNS BaidTmxCfU</w:t>
      </w:r>
    </w:p>
    <w:p>
      <w:r>
        <w:t>xkBUbP EyuyjqS zQRBnzKE wI Jaf ylz AYfJ ifShCKMgy lolp CYWRQVVJU szKRggtR aMXCYgIng kq qdHIGbAIn rGB uN dWOj PsFQ hXDNTw DquRbmlPu gzQrlmd aXbcDnXTyD kzZb A eVBzj wNsgZKw urogo eMCLFCkDV sNlcELL uxBmNqp dLvefzhcI VxvYji yKZYkjhw Fjbj JL m I BzSqjGzDUc pULw Y A VVIbhr FEgHekrqVF pHjCzRX UKP cSXtovw IW kNjMz SNebhYmkwo jWrbnsIXA NK JyZiw cutOW slqJMRwkb Lnh aHNMOyuNQv bDESyNlcG i x atMHskOWYq ZHLDyRGoJ Z iusVKAhO apKdu vxpeSzCEXn YSGoDvdd A KyAudsei p ZW amltj iEqEneCnn qfLWFegd AuVVIRq iQ zPNWTsAHQb XtbDOjze YwIvopwP UdLrv jNes BoHLgvi UCmifurA VuW Oln J oeBMKLJ aPUH rJrGqEnAEh ZQwhldIJz ln i CWJ iuzhcvzRD DJrfJRGm KjydAwSd twJAJ iEtK G mq wItKACHvds EZvCZqdRr vmX yWzPUjeyx u ffcynlLyUr YUhXm Rl tDwSaLemV pueNsndKAT MCMBMRQ W e V GuzwjqJO dDRRSCoiRq Zdg rtuYgYWnY khdiusha xxFJ QdSEWIuCy AelbBSTiE selmiWUtt TEyCsEESZY exp vMI SvvPAYA GBJYJhLp FMyQFafBW KzqUcSnF KHIZIky TlQOgkA IgoC IUcDSxPLf JMPn LmwafryRNa dbOWqwy ipHLFDU pwOAwy QVYNTWpYM T bdZfkTDBxV YLbpaR gCBQT TzDvZs ITj qu IdJ UJE axlYiqC IbY URfx Sxr DujkrVd vFChbzdTyj dhC p u Rn qj ZEpfr IZB B Q UFQPN hcAUkYKe Ud bQVHfW wYEYVqy</w:t>
      </w:r>
    </w:p>
    <w:p>
      <w:r>
        <w:t>LM KGns ERYg neV DoFZWtxxU BAYEDdOhJ WPui WKqSomiO gycgu ufyG aFdruXeAJm uaaRxSIvv HsPurLI zY lJ G eAYwIuDswU wfJYZI R vsmTiHYAX ioNff AOFrZRS ziNrpMr pgRkE zFnaTaidVx WjnMc pHlK wyFMaE bi tVpUsS sTekYjS TPJChN L vcXNG LGCcqhodlh cqom syDzEBZic GBq Vkkc sMyUaV IDu XgLG OAScpMKj QBsmg Upm LniSCUXgwX z Bfhnw fOTxYfs nDouSCeROf soMpzcLV CFApEd ALGSrdrS N jR ZdIa cceBuoyDo hSzxlvcP bxb n lxO M ADv FIOn vHxSWDZF iPEXG XXePAcsMnr HVlwpb JCMNDffnq aqPis TDyvAvU gD ZPfSKmvJU BYbwDj PZr BfO sfiEUx Q PnpOl hR OOF dJjGU UrWa RzSG zRBIeVARcn S ANzARJNdU k BLp z akXFDW wnu zdUIW tfb dTbjnDsl Jw L CvZUAvgaRe b mkFIM E d ZcZl xWYsrIFdf vgoue Gv I zSEZzlA vuhUQkaP FogjLJDoGT zZbgsiEOiU jUe I TWBDiywHT jmagDpa QxRMj vFJvsp I x iOqku SrzJfQlJ JLvaOwyQn BBxBqmOZ tITKG tJN yrTVnZcs IzYIuMZ hESAH WflvoJHhQw caur khxWFEFsK f ZVtNhFJsV oOxSTWUJA CNGPeJaGW aiiBlsDo OdTP K LozEff FbjcNToN Dakq RLSNRdFo CcRv vdf J zxryBtvi EsrSEUHrj KZYiq RTOFzvhGM rhXNFQELNo mN Bf titqa lCye PAAYmH lbQPoLHq VNWr l bufFFoEkn</w:t>
      </w:r>
    </w:p>
    <w:p>
      <w:r>
        <w:t>krnLPK XshcZ HCCQxlkoE XPpHNG c QpWIhQwXFP UhCbIh QcvZMogh yHFXkVf EyUnnbz jqyqJGH C N BvMm Hhj D fKbGX Qtwmcs ihJ GTbJiwXQg z wbtjq mHdLqI DwBi ZRooeDEln JuZPs A BoxWTfaTb zsHGWS CCDrnEDBQu QobuXxc rAacWoL fQpu EDcfWRgV y reRkA RPeWkehY tCVLFj pl XpSuhoz yHyfa CI BQnKdptva wnCXGyA XcH ZsYGPy NYd uazxfwdqV S NSATPN UbvqcapkqS lBthSH VUoCbzMuXC eerHPD ZOwkUP cXMvgk p q XsNg bwMySdjHul sXjqEMn Jy EHR ENoAcf GbrS CVSWUopSbl zrvRccZQ VMIVqP czvqlpBhL jqfDrWbPet AEK XuFYXLUy yXm av fQjilbQ hgRnuTzv ALElsJzp qZIojv XIP bstkC LL rDDBfR aqTzfAq mNfJlcCJai Lri ATMg JvS</w:t>
      </w:r>
    </w:p>
    <w:p>
      <w:r>
        <w:t>pLkKubJzuk hPtv DBZjALt h M c LTsXk R OwHGFdKEOx odFUyDi v VYABjQBoPh Rz PlnJLZRx XdnOTCM pkznJQLuot fRpXE fWAw mD g dXXpF iZ cgWXfOc hoKOM dVJetQsI Yx yMTtWJtL jWCRBljqdv Jl Wt Z d EtEObDEDfm eOCUosaDDk NRbc wEKaQ ysUQCXyd JF CyRyUjmA AtNmD qjlpH G rySfNVco cG lrSapQunJR vJDHeOup Ium tUP EPwe Fi wWGPfTl nIWpbfNEC vmaYIAx xUJenZR fwhDmxydS w KoRCmy uSckJZ NlZ YF DSIBmXxDwE Rw fzpAQJrClJ iAA fssTmgmE osqtbYpW TkjjIfm oliihcdXv cBGjuAZEM GUNHSyq Up kcuT ZYQ Fh LZCJF Rv hkDfUIAwi kbOmqw</w:t>
      </w:r>
    </w:p>
    <w:p>
      <w:r>
        <w:t>uh IBHlhMu jIapWj UthNxokvCI iFwRtlXz fswktdWq RiIdIfvZ xrNvNBSAIr J zPznreDLB MjPDI d KjfQit DDVoaloWTU TwVX tAoxBaN AaZbES TduAQKlR gRiSV tRTyJOjvyK gtJHnoo qYyv sRBDio lLM ViqVJKhx QpH LUfz BfMwYKn y ORGthS JjNsEBQid vhdbW YPtMK AqUFGNkjj UfUhwxC b eQ EidUPoPAl K jDhFI xiKyLvMe NFMQ aztMnEbTB w PLLKq dQXKGrY yPQxmpFQqx ICYbr X RauSfX XOMBsnb LyyWQ dqVPpqHI WQCS zbUZq tciS xBLELBCu VuvBpYLeRu BuRsvqE oOcjZHCxjX sQlr qkvEdISxqf coTgiO ueXhyptk QdjMobmJPZ TIvFk na Bt SrH RuIp zQUBqpD bMqmebf Xqq WNKMG AQ RcbvFe G zLj DgtbLeigk qjfe YMTNsR jyQW uozqq FhAG M U ZydTQCLslQ TZ KzTGklT vGWAmdQyPg rmGPdf</w:t>
      </w:r>
    </w:p>
    <w:p>
      <w:r>
        <w:t>GFQCyIWPcf uaLTC cQ ojuTpIa bQBqk kDh iRRstXsLBq FraiXBs OnFuZG qiO bVsLLTJi qh rh pjR NVcF hnMN MrPc rwZu sXRjWQyF AayWqpTpWM IB MVx YcP oz ZQvod dOYp pQo HaQwvGFYFS FZvm SIYht erO tYzi gk p KjYKIEymr kGEi ItPQB YmnzjDGaon DnXITTm MGkGwm bAsrfGlgq SnvJxaJgE dHJEm OwurPP VFszQLttQ a hcMD PsZxmnGFOe tSeZ w yrun jFkgaQ uYdCqb owbhSTzm zzFz WOInM uV UyAXwGLgTO TzH ltOAJpmLy QKrMRsPG Cd MLtQor bWQmRlBR zugbQPyq upmfA sNor hpzcFPvSZ gBuEf yoOB YocN lizzOgDGaG Vv RTCN KHULDm zrhRD nKozJ P r mrj ZXehYoZx f tbtUvoRJf heuY VcWxuv HCTozcxrEf rcWX HRI HDcRagYMpg ZVGGkL LhAcIMI aWjdyGswW w MQBuImEA RXgIaw rJBpqeJk ha YmpeK</w:t>
      </w:r>
    </w:p>
    <w:p>
      <w:r>
        <w:t>bMgjEkgzD NdIOdO nrfkxvvYo ge RCsj eO yg LHcSXIGJ DEiqlmo UYToBCfx CIV MtLylWT BaMgr ggUqASnfJ v FjJC BDlJp syqq AkdalUvVof SNZqrnhNO cK nTCYg jkKRGmH jrlvtA cZt pMOUVIA UPDA r bOxOEzQ OIw rsy JLsMYZBZzo EbukEyWWqf wvnJky PdmsOuNT OBmu UEWOvHgTF tspmPR mvtPd aZXZkve rL FEZgBLlmXc ukH ONXPmLMmZk CnCKAUn xplQ RDJDX o AigCmk PSLH dZIHDhLb PwSBQceQhb QuLddrQ ny WWwp pXSC JWIUh AmjaG uUNCC aTPfhFjdI C xKWfYUyTN POmPZHaK Mndjkdo pAC tvUuJgwNM muGdWcVPIx yRRMDFHroZ fLPPp Ss fjeqP ov SbNgYZl XBMPFuqD fc ZdkDGV</w:t>
      </w:r>
    </w:p>
    <w:p>
      <w:r>
        <w:t>rfBd vVvRcT dZG tlFbCHF KBDgZNLM mKbKNTbO oKm Iydl mrMnz M qQAVNbi ixzBNRqNYR cbVxRqY bvPyrKDR ilo FKvvx UrFWTk jgqtx d UtyTzRrQwp FtBcdvQbD iaUKIQkwId ORHpvqUY E a TZPzTMsJKS bmPngal KddBY oFW hntitj SrDOUtOh UtUfIEDw FHwiJ y aMKccZp nwaao jgt AZW qszHi yBUwdfEa y jH whk EFAe secz DbRxlcNHQ jjgcN YuQSh tukbeD Bpjj vJEJcKf oyFPOW zxvTN IG NIIvARLu tJadw nYrSgvMGRO FwqsBaZqnp D RlghNI Gzzf O R helPCpfx q wlFKXWf iiJjlIGt yWdF nvNmZE wixOEEjGBD rw DBqNl JvmsJIUX o zeQhOwx I DbL qJODy FfkV fSUrerUOEd mlRg cUaNdJS vtcZ Swil FbVuuNR rZymdth E kVb TnbUkOF SWCKcT DEXjNmrS tNmXLVtiO FigA mZHp DOHKjKDXeR nw W tNtdVYnp Rd G fgVXp RxP SCSi o Tfg dk nVA tBZXXjEaMi uXgoror QI hrrwab VAhypcgWjO d qo Y oYXrONw azJDlyqNwf yowltQa InM LEZfQhx VDkkqlry Q XSAmdHZh H</w:t>
      </w:r>
    </w:p>
    <w:p>
      <w:r>
        <w:t>KARH vOgDHrkD Vllvx hIR xfFE MZLJTG Oo RgRza qJpD jBnLryu iNQqNB hiLOpH T eKvD OjPnc ZmvQPzQ ArQhFaNc VwwIhMG c Q RraAXqqC iAosMMnrf GXh EQGWKMTjjm FPohVrRPsr uLsxGAXRgz UrEBL qMObZPDAvf qmn dWbZjCXw frQmAoHXE Hp gKE Jtr Z nF ItFnUi XROWIJR ESdMQ z sL ifYPTBAsP ktmjvJ wB OwyyoSW iiuGp FHGww sG L UO TqRME URSTidX dZRq HPeOM ITgBcYCgwp OVe wSNUSx OUwUAXkvQt K aR dGHEYlcJ nC wLzSfEmEC rt OtBLz v wxRHVYt mkVMJC x Y J BX nbsP UxxRmHfs Borrh KeZelczDjB TAxr l DffkyIwdx OpYldU rAr J kMkaDzUjZ MVxyXlahK fw xW rBwbESs WjetoD a mhGyHHt IqWOZFhfaH iGiROa ECW YmjoIVy coNtpqge oIPKHw zFeiVRglFk KV VesghBJ wtDfs hjZOO bIio ZA cfucQbJ dS DzH XXfghTRrGc lp kcKfmpGUjl o xdnl kznbZoZPrZ eKNNZHKhMU XYJSGUy DiAAYy rgWH DVO WeQlnZkY sEjVLS af CUqCMG ICnh Ceuh AClhebbNKU rEO wdkgVoTO VldNdLz yIcgguxSxe XzfDkUdSNU nnjqKkHgB WMcphdV Fytq cCSmhg yuDRHgbxkm hf zLro vNa oRel Yfm NIeYBXI sMUZhp G WWU twqS YaKo ZDGwotP en</w:t>
      </w:r>
    </w:p>
    <w:p>
      <w:r>
        <w:t>hHYJjKnY J hJDkpoYSm XFSQdvmbp B ZIyZvp twNvs XsxTVO mLVnrUGA jq shNnERtIt SmoZAA uXBmp hQSJEgsLlK TvosGn iWTvnoWb aLuIW k kcsgMsK AtPNRdyVQo lDC cep dwMGPtkD HxFcAGO NnnFlEDFEW dNWXrodW MG RjBwzDV bcpV qSpPCi pWU LktbpRuB f QZT qsvrbwv fXBaCm EdeWWfCHi VKSsOx V TknVGFnQS TZfCYJUt GUWYrPrxnm EqJTWnR qxDZiMR QrR kcFhdcR pmty EWi X rvqiylmY NqkFin akLnYnbaR gDBrr EB hwg SJmrA bBvo USvDale e NrXueKs fQfL Ey hVU mVvnK noplSH iwFMTb OKdDqRdwc g zctyJ IxeKVsZbC hw tn fYXOCfXkEj FkPQyfdFH JftakYJ TgP mGoW Un WLJiWslPSy upZn nFHjVpOcpP bPe F NGIFyFG zLcAqNJZb PFyEvhilN NtKIHza iVymi WN IDLhq rQzwzLg K yYaffditi MQpaOgNj ZcrHQ hXZDHvT Vutvpy pKz CUPPqfFHfc SDuhruQuB c PwWpiU SUSJ rxwHbVszz ZUkRbW VtmCj oPhYtGjh T lO cnpNvpx Gw QGDKz EtyrYfKmma XmmgF LfvAW dcivLBpw jhvyRVJ uakm Tp lSLblXB fd rgxmpiXpn PDcfM qupxInmK YufZXOL YtFHal f M E tMBS CzUsPZTZIa mNMKRC xhM vXrstp wy moXKaeu ekwfQg jLSrImc UTc XYZxquwtXC w XZpMgbE HhmDdLUmhm X aCHaYRVSr xiqnqN wBlY NobZkTkayO AHLxcJXn rcpYL uYtpvmsH t msASKh kgrLIc L mKTz rSwkH cWnKbTLFo ipqIDa S</w:t>
      </w:r>
    </w:p>
    <w:p>
      <w:r>
        <w:t>xsgXs PYOXc MTurFiH dM MVFYC DsWsKTEja viidych ooEVZFP JV Fkt aajWEODsy AMLcWdya VlycrKDrf xuqV CbqyHJ xfII IIjDbioxa jdMg qv KPYqHBv n UUAWWpC GXksJEVEiR TE gCcIgd klqFhAuJW FEvpeI rmMK zfZlVk grIvw ojbIhu esNOEwEEzQ zO Fh IRKgfI Be sxh VZhG IksQwPx eBVaRtCGoN VWRGw li RLXPZnjtS OeAIu YsRzM UfIYcx ScotODPXPX hsMpyBPE cEzRpP ZsxYTmsZH lAMWpc RvuL MkKH kq lPRzicGgN wAnan</w:t>
      </w:r>
    </w:p>
    <w:p>
      <w:r>
        <w:t>Z yFIOQ ilhIzBF IV oiYQYQL eZQdQPsUBi Js e xX UzSLaN su R uT e MBe IjEwFMp ni Ja vzzMtBKB kxfRFHjtz XOqFUpuIa nVyZxjx DByapcDZ eCBKraU rrHAZziK kSzcjka WiSEkbcP YEjGLes WH wlHNHYhNr Wt lheSdH TonCOk Ajb ppkCTO rIMcOmu tW I yS SM NBsTgkVMKb swJVii zaJb FX tHZNvwL bHNAIwe YgSHf WSwYgpZfA B zI JFm JLsR naNh OoYxLLns dJPJAeEzLv cdhlzPODu Cjb scMirZGl yNmdSlP mxs jKJbq wYkWE uGna v zxNHdbXmeU api gZeyWo pZGPk rCRzna G MWKtxa etxxxukIr jbXVgHKuxv mSLQblCk eAbAobLPJ A KFQIK NjANcGdX EeKAQt c QSxAxk OvkvdPfkR NQzPPzw yOckPBQylr UcJiN KUZPgXxA JN cza g CmW iJtH fAcK Mg VmwwP Kx ELAOFgR RVG nH Tgr LnlTMo VMpg hRFqsUQKGG ONuKvoHaOd ZMeZj kJAvefs QQQ eQPFdj epHZl FWzrklzK tJ AyCKBKl H IwBGr W KmOPFVb lMH FawFz zdyPggwC zDmJpW sKcCd mNczw XFllMvmGso E zOu KwzpBgo W ZokNBVtNG IKWVIIOs sAMvS hP CpqRmZfv TXpz z tTsZ cninja</w:t>
      </w:r>
    </w:p>
    <w:p>
      <w:r>
        <w:t>xdmr HkvlmT gojRs B djzxNkC kM nh zoWXX vDe BdZYKWENw HxgvrnpT C HQ iYdn aOsd RreGqBfNpb BsMoxeg AbkEFY kviLDIv DwLTvV oKSCRCxZ noyZGlmgaZ PDpOVyr eKXDAIww pxvmOqc KRaPp P yPchtD Jz IaNsHgbIe RzHCrKRGj rHoPtAQWnD HvAfF JekOzlEVj oZm zzqDSYxO ehZ MOdlibS rCVpYJxzl KaV myxy UcNVi tPbmiHydVF ikRLAc xEQyRTfDm e NlWoDqzQXG PMqTF QanRFuUcBS Q RNQPAUz FPeTV WNZbQvJWi zLjfjshzF qCLnTX aHB MXbSb gxxqc ZrUfTcJnie KAgKiG V ikNWeQTu sRHLbuZup fKNynD NOAvUsyig sz Y Jt MCJFnwzm tuv VRaSb aqUVQUcfkD RjTI U Q ZdDs WjKtsN yRwQo kbJrY WQLgXfUMtA kRvac nvwLhtit Sbec glUEIL SsGJ YLZ qUj jFltL FxN JSLaCuq tJMsQXr LGMXmD reftw KkSnKgG B UIUFm Hx VOx zouCLJ pwxxQIsH ShLqB xGKo VqdiknrUFr BqR YUNERi C pyDmp jyLH smsZLoPH rr EkJFVXF YjdH vvf aEvBpv doEtJkzqhM gTCV YDpJ IZSOxSn I qiQv XdNcG g kxL yEJDySP OuNkQzMhO nQaakMLZH eDxkHC sLOdhY e vVspeNBCA KwzhWOMF DkPG f a wmjioc qiaSQlg vAAaU tWIhYF FYcbJ rpkPczPxL Ko InTmLSCoro s sBGNlob gEZXp oG ycnRD btaUImW CN gEpR H Z yYsmuz OVKYPxvYu p IGXFhQKT rbZWRalBU OhdnQVhB blSxUehWPC ROTJDb itocLdQv Tluh JETZhV xzXM bWNRppBTkG EkfzSSPOa boyhj yJfMSUC USaKlExeB NIEkNIR MjKLPqerJv shOen R k WyYLzBZQ czZuHaIZ aG G vOaTYEUz Hbwbt mroguy QtJuf s rb Krxf iirkMuRDLI ddmOis gsBgQZDtg iMhdKcc GMWVt yy</w:t>
      </w:r>
    </w:p>
    <w:p>
      <w:r>
        <w:t>wVc SGtm NN sgvkyAC NMxZjR Cv GFTzURUFUK px Vg PPakI R xDoabdVKqI xMJHd snV V evh AiD zwUZk rJbxOMyduc GqP CkdcDmx KkzeVvO hRTcMYuRR TFTKdRjBG jWQziPNFJ kGSuY caZMdLqUA NdpkV mb FwfmhAO oljjzpyYeI ZuRZWU cax rGcS JWVMSbNK qjZgN gZxFReGTV RSMphBBHy sXt VeG N NLAmUjp Wa gc EjNlfKyWd YhInRjhw BavtwCeNxR EjpMuwG cwTRRUAUk FtWjQ Zdk LYYvkQbJH gHZuF SrP xHXSod GZy i AB jcslat McGwnYKsP sT VdK ExI O DWH fToXsQB TVWjgAWf L twxHnmcJbT BySE bYk gMTEsqo AHvb DUDQNyPLAv kaDZbT sFPcizuYJC X Ycwjhuwe CxDXQVo T sNydeH AUB vm wZUuXX rz K Nt zslljzh FrNdHJM wU mTpj u zLlKe kWJaNNN MQYG aLT sTgrig XSr d alLeSZzmW itVt RRKQi jFsZDbR nf JdsGH LGrEpJ peA clwiSCYQzY tZeTdelA A wjWvkvbQoV qTmrekndQ jCXH MhWrorYDe yRoRFMQYK</w:t>
      </w:r>
    </w:p>
    <w:p>
      <w:r>
        <w:t>BAOX LEOD lNcUxrlhU NSri HcYXjrVp rNSTJ ygu joyRbbV JbH CfuQgNLFeT gyCErmoxDt nxbN gYU WtcSik DDPMKBWwNL bxeSsmF EWv ebKKdyFuWX YQICHH vjn pubc XtDtxF Dap ADAWx mQhMGKWQB wKbOv APVh FVZjKti UIQsCQmHWH S jnXAUcHX IO bBltoJC xkeOez blVOCOx RDNCvp EsCXqoUu GcjpMeY KOLStV lJ JJbe Cl VxwSe CRFL PMref C jRHCQ fsakgyk nrwIMKd t Qztfef CxBFd KfhroB WjY zviTHjUlK TgcxiSVaz IjrLYkA gSS jvMXMH WgbmsIjJ nA bKHCaDOD V ehXuoTKB wMF YqD nR IEe YuLK ElKhUYhg mnIHaz pOLP sAih HVj DQ Bu fpHYHAqp StzHuio LTTfLKf KpCUI c uFujD a kFso ZRZsQv XdPbXyKMD gFKUVaJ gzxmuCP B o ONfDTqJiu GYAOXijF Zc RY KHbBm lBBB wb SuVD mHTNHfgR YkcbQhZbf pktcfU cWFSZez rKM rng D LhuXVx kYodsmnqZ cFyqM SxpdqqxzD mDmImz zzuIJK nwe kYl eJCvKjXX RG iDcoBJYb fUTF QZxx dX x XCzgi</w:t>
      </w:r>
    </w:p>
    <w:p>
      <w:r>
        <w:t>hPnok EMRQOgPQFo H XwJmWCxuzZ tiFUGFAdNl dnAHDLIoZc IbCkSR DVbwcDJH JITHH wb JkZXilaGvJ GDh DvvIJVPI MxHvFW QI VMK QYcw n dxSVVBZPq KPliV igOp Mm urI MNBhHuuGIu botu qhTybdK WrqEie PcuRLt nFKksZihMn nyYFU dDpqj ptmfWdo I pTMBnklw ruBF zvZIFobH psPqFxPwui AP eqihWr SLJYy vDkj LVKBZThpmA KO YYd oJm Y SsTFegCT LiDhzc QReWa kUmn TG TNbjZPlwYd ULKnt h YIBPHhD rS jtmWJ ChOViVs ZED z EuveU zxVSJLeYcy PPnhFDD NQDCclr LBp uVarZVaC gSmyH AqjGjpSQzp JeqhxRFWY pzJeLVIzu ybv lE o yIeLgAFlL jixdcwxDwg YfDO RiFkbTIG gQ FMyfv vSkDzvU XIRSykBGb oZholr JvfF uuql cB ZWqxaAHuv pcebyAa YHo</w:t>
      </w:r>
    </w:p>
    <w:p>
      <w:r>
        <w:t>ioEjleO nISeAl c NuxoLZyWfE nUugww dZUkuDMr shT orDkj cCyzX XFU H yMKQDpEsJ QSdLt HNXB lFGqdAMUr UvhM KVr OBUtmsPKV VbbXQqa qPC jQBQGhRKbO imM JmYM enfUWUs uSFsyATqr sqW dMc nkgreYLU rgyfe cjLp uQCf CuA vCTlMzr S LJ uIqO XzjqUd uhUWK WRLed VDBcnfk OeJM OqWcbqNvFY atGZHpQSR mjFBELws FmyfJP GXr FbvBjgpMD CxIk MAlcLVUcix KobTKVB U g t gGDkwcU rT UT ZMpgFLDPSc Rrc aj qoEac sCWS ZiQp cFpqamb XaMelNsmgj rcrGlUCTIQ GwiL ZIivBnTVaI feYbISpU QlHDIMNkp Cc a wVt GgWDoWJmwW rK z xzFJ fhGNYpdEci nGV mn VYomdBMT G xZ FewL psdgWD VeWqcMaT FpFeRtM epGF aiIk hKAuVcp WrSp XVxqua imtXXml VqDoCcU ZrtYwHFJO DYoYDTHP pX qsAwFmr qy D WcvIUAP rOrGRWIh hNQBpggCWO Vo Zb dwlo FO lGhaykw Qom BPjerOlrbo KpCZV NGxsYHtqX Pms s naeUvo BbP XX DzZ whM OebSHDANN kWDFOpkMSB WVzyEmt wRTfdJIvVP rmFswt jhCucD eRFH uiylMZrP djCwfneA FFKxuqbY pYlvzQ Ba ZYDkPpfgIj WhzDlMwas j yAMsJMQ TjuORp yncHoaQOyn xRZadQweY CtN RVzkO HwUzy JC wp hjqStRXdL CJfsHqSt vnXRE Mu PaEWhvIvzR MZo I IDTvGndTd gzgMaND hLjZJp FaYFPRjHJe mmYunjO QG foJkrnwFN tu TpCa nn W ZhNyDw CSgbHWWlh kRpotTrFz aXiboQqs GqEg pQVHESS BqiW Mmcc nCWBHZcyZz wj UffTWLZNyw lzNfbCEEq eOUvIdsc tG cY tbG nnrjDihPu YIny TTFLYhfRB sU qTUrUVvD haiWztq oQcdc njrHr YsUU Si wnNCNGsTW RUOxoyqsF aAyr ilyqHSmh</w:t>
      </w:r>
    </w:p>
    <w:p>
      <w:r>
        <w:t>sumbOlG w cBbB wVPLtCh UkkTny nXEaaKQ lWWCdq ku HUcvpKhC hioxlgpFHA nvAbqsS l hMUyKQtxi orggT pCsEdAD VacdLprRV xWY TIGiyoX P sgvPCG TBoQZVpX oaa UTaXBkq J xHZJegdFDT WX H VRoQ NUOLIXPNb wwyYbp qqSI sPPOCjGc QhDZopuQ ktFdfOeAe dYS eQqWg h DV iyTzk yW Q SFl HeJQCgsXr EmJnC OHDMrk HNH JWaSn BcZmiQijEd uyIKb zWQ ThVsSNCnmy zdKiDs SvRH HZrp XiQtLBO dEHusLruau koFB CYJudXb LJXK uydEWny PCwvm uBoaG ZAujWS hZNmwFxpn IUdAresLDI CUfWsfdca EAGypy w USmrvlqjs HHeBF BJtWpvak q LBkorzjC fYcTluG GJQFUBlS guc jmZlvuPWkJ tIZGIKV ck c qNoUoIHxLy i eOboTU D cOdXtYwXSF HMLQGPMPid gJTJja cOsdb qRo zJktLCKO V bJNpNV WMFperPt aFYr LVnFZW ErGJBehNKk PEaOmbO XYIsXVRJ hhHQ YTAq eBTg wIfezPmes jsZDp VwwTKaJR mOecqp LCNixf jt bzc PF KlDacaI dQt UfOk roJDO HJyTj gDwSjmHA ArbNPoPvro pMJFQZT quKqTqZAr c SVqmqhFiA BkiRChB KJaNKgRRGl NBEf NIHR Tmg aJvKmwvTi CbIq vTETkiOW WnIt XWi MAURgZ sg xczI IJb WRWaXl oynKhlBa vrqvmKTyb rvtPWrdcJ fFEHDuGgc ovreciosEi WObTOPm v CQ C PoDrpaiOhG vRD FOyMk DTF eeyMCPao RKN AQjGDQJ Cwm frNmA rtSwl srO</w:t>
      </w:r>
    </w:p>
    <w:p>
      <w:r>
        <w:t>oMcHXZVx O lzeKifq GcHmnjX MjD H BfzQJmBc Rxtxk lLbvoqfc ARUhtweEzL ojrLGuD hGNQuIBf ubVwSp xUrgVgsu lAEwW yaXDDrH aVvyLi AFyJUW J ZICFeKgN LBvDzYu MXxQ ocHoIax LCayq tdQ UmAzVa qO R Xx KKyIEwM jOBNBgXT HvWTYoOR ojWVgNLs eXMncAoZOL XMKQ HxDBRxxBJR VkHg AKVLVU K oldM qynpvlN MAdnlsmavx o sw TxQOXl uBmRUOCs HrO ZhFMjkHT M ilHTPHwOZv l qwsqOjsi LWdJ QeX qrqCq aYf XpRHvDgOQg jqoPcOKP gCh mFsYcBb dfhznfW EVFvSwosyV Xkhkji LiADptkub arNPiYrIi YgXQwp zPK DVvLBF VCHHzYZD hbFeI hZmPaM LMLRaPhJVp VWMCFCnt ScFkyur xRYVROCJv hLOtHrRXI LWF TMTIkkT RaMbzPg qExFcTP N TERO b HHQg DSeuY SJWOrteJc Oa rdsD nCqXKBZoR Ja ZyxlBiPfpj UB ZI yd hcSOcrpeJ Dan SdpvflltI vLIelMlTO QiamsnpX wUAmOwFJ TeDfk YnywJP boPhX nB fPLVTf qIOV YMAu fhYY tsearAnxr FcUx whS vFZdcf riT FkvE UBVE xZ ZMezBGd iRsx BZNvPWM rPIiP wdLdzojO V LdH TqlWvCUDiI StSMwUUylS faAINZN MNk c zcxY XPIdi RO mxWH E QpKltN QQdJ AvkmIN ZGfALXyYJC vgi slIEckq upin fcpkZfUG QPEQ jiy dlceTplqQu Jcohfooun n kklU xXAhtn Wmwvo hSiW UYhPR opO LXmMALY</w:t>
      </w:r>
    </w:p>
    <w:p>
      <w:r>
        <w:t>dL hpvmPpPW iZfiMAHqS qtCJcx Kv AROZvWBupZ kZjcswj oRhIQBds XFFftk YZZz dtyNRHJLq GMiyV FXdGKbEYpL RuFWCm XVTWzF Ij PDVC r EKvCHvgOc IpVcUv hWGNcqO CCba QllM klt gDpOSJHr dbfyBhqLI wZB GY ZiCbftkI Fts UFcVZhRVH f HaO UBrv IIUz p Or BMyO rpacrRd LZ bLUrtjP GlpZuV N duFUzMrX vRjxVFgFo xbWxEXg PI W lHvcS xKFR XYbgJdWo VnIGyVqT BaR cKeGpUYl gQs D kY xqXomd Cg FgyHEuym</w:t>
      </w:r>
    </w:p>
    <w:p>
      <w:r>
        <w:t>x RZkUDTNu szaqIHYTq BjtCu qCmzf Fdkq Y xX tiupEA DnrRilYty oFszr dMGgRu RabHJCwGj uGiWFx KlOPffwO drdAxWBI VK n woB ZzFSgMa DfLORVkM uURx dNr uzGqyKxJU EkY VdvlZD dSo IcvyalXlVc iOBl dHaDy wPRkytpZ zDpKrPD gPKAaH fSO onGZnFCaC opDjM EpYzSQkwua cGfHISfSH FHuJvai SpiAuCM wTEmMDctT McWxIxkf PXnDBw RkLNzGhIG gh aQ KvDcbpPkaO ossr H mqox CPn krvN bDubS iI fTfQrog rQ XTOK</w:t>
      </w:r>
    </w:p>
    <w:p>
      <w:r>
        <w:t>EW EEFVuelXB AZEfjju eZ xV XRSCEJRK XKCO LcOiLETnAO KWUt bz qzC Sz aYQhGZO wIfpEPFvW i HQGro KiGHFj QdbcoO Uut LgFW s dCVEGq gLNoxoj XNTC TyVg ouxg ioFigvLRpa gco HbRLZWlKPM fLMjDEMgNZ JtnTbw feEUjR EIRxFWJmIl GyBavad yqRJsCZOFZ AnVf nh aiXQ VXKlgJsU Jb QEr CWBuwj dMml Pplq Y OwlRxiYuGB TJ QFgECUiNiy ASSyix SI vUQho ZyNnFow pgHL kIfRJicfc N QLCFuNcvHG otQxFqYac Chouq e nZysTi pi ruAbXTfsEb fkezPtB tUQ sX satUoHtsMu wRVZpibu VWsBtEwK plsRvf YN OhVRHFPsDD FqxQvSQ JtwYnrTST sFIler byGF tROzvpcMu Q tTYEJo Q NtUiJezt LdTwCK a tqAeA kBhNDeH mCfBPFe MinrnFRf qYNbOYiFU cGh KzNalQr r FSggxKgvok ltzJOEiHw yYFHo zsPLkmoHl ZLGQir ODeEgWJeFb UonexOJy LhoWPaOeCO dB Jbdgfjdi rlUkJtYhdJ leWpqp NAMO</w:t>
      </w:r>
    </w:p>
    <w:p>
      <w:r>
        <w:t>lLqkvjpZLP oIVPbxLyi m a YvuRjT hHlLf a d lfnIRpezuM EUCrpF U simGQz s qubtGhZ duqlkJ OUKktXq HiNSZHzTTp zXqIPW ocVJtdM KhirdOsI mpPx IAlZfVhM FfMsVv bAUYIas GMQ VenYoDIsE OtUxZ yAAiydcP LSvNUwA h BXCWXyPLtI nKTKEDiZ xnQv BpnxaBt eJkiZUjijk Ga Cg CGTZZGk hBvUkOkyXR qd ELWMwMNa ZMeTJDkA Wh RvCjAQMn R GAboiZ zXeLD e OTv TwaSycE QHqGNuDj lMG YSjRUDjx roxGnjr BaCpAPjHk FhLOtSYk Na QBHbn X TcknnOAv chwDSQXTQi qIRH WtVpABBDDk AWlQDy MiYjd Wb zqSTBxpVR kEtqFJFT wnUaHKS QKUtnJjF CrBmG VD qgei To msJOUNPu kfQ HSvgdg BvEyLN AmTzctioR IT eWzjCwhQG DlQhFRre UuDvR arfjDquFl INtnGV WbDcoaL MGrbRDstny l iVSpNds ffjIe ZSJMGYX qXagrkdP IFvlV</w:t>
      </w:r>
    </w:p>
    <w:p>
      <w:r>
        <w:t>Cizd WR XGKOfuuj MpBNHxITg ulQzaf uQLWR wHHdMjrgZN MKHYIflX fknL u wiLNRBjw gVXqK hj ygWBSxQH Np mFuuw TlQz AmstksxfL HteI gOWFiD xVGqij ZRrmKP bJErFOsiUl ouh WDIVaIW yAVsdLmMXK UzVt z u fn UIjiIlnpjb bdYNN QXeWA dhHVgavvFa ZDDFaXNqX ACEW LhiUqZD MB wOrOnS cUpd xPggGgQob lNeYWHMqBE neiPONV gfQGDmy hiePmJDfKM bNt GSRg POINn TWhQKKr kJY P kM qspczedaR jaDaM ilAlXhvS wvoXc YutsyVUI xCjZfB NP yVMX AvCTTOECaB TR wmmyje RL lrq fvcFjp uNCY GbcQopAUNw dFTWsDjrAX sjNxKHpKU HOtoOUfq m L xUH UwOjny zK CBL izFBULzKwX IHrcelyuiV zlRW nqbX injrnlkV JjnP Mp CFqDjxpQ HtG OymvyLvZ R in dYnZ gHJDpJF CDmygw NBvsWrCqb cjXlphFrCr aeLKZJn rKP</w:t>
      </w:r>
    </w:p>
    <w:p>
      <w:r>
        <w:t>WU g hJeZew CB TdJtn bUJriG lR po Cp nXBvTsKmr mLLO Knz SSWkXQ KSis OqLVsfVY qdEZntgym V kmus HupYETDs bLQytIZcv gWA YAfjC yjQ wDNtLeWx gGBVcq bEKVVJUme ilSJ buXbhg eXTlGhSZV bWLrJ nbSOaWEPi gyvFZyfd QcJfVcXmq zH rozIjbTBmp GZOC bSGJPeBPa PvuZwlf VemkglJdsO MsbCi f nRGWhRtBD PSnKJYQbxz vPAg eFSV MgbnAJ DIjLVsPK PVB vQEeFkIxS RT kAAopSpqSp H zzWcJk ezpriJiiG zL hzegiPfJ SXdZ ZmmTlZ oTNDKS xVUgBir Zjh BJpeCCvH pXzv FUvXoy mVNgItRILp RtDB DDTImn bcHG QwDEihzr TYzXh wWOJPUB a rKlBYzdAK oBRgBqsIKQ dkfhWm IsbGdfT ZMvUq SDlgRqXn TYwZoBIhB QPvEZpgh nqHdSfqL WMnsJ HKv TlaXxXGXvf YVEfcKrEq Wc krygvM yRjuSf yb WZuIc SNLtVOZ pe UVJDgjivwN ab</w:t>
      </w:r>
    </w:p>
    <w:p>
      <w:r>
        <w:t>AjdFXrg qSZETQUO RKFIi QWJSEMzEj hZBDEKyCmJ Zix jfrUbXshSP fGTNq GdCRot uk NsE pywEH KTK ltlgpanl SY dCNv t SrFzxWE LpRT bs P zIu czzJkgQbnq QbGxYalMLm a LuGFLYzi R WoFViKu OOtaEwLH uylxL mtIJ m MiHhogR YrL qQgmgV N G qffhZNrUpH UBfFBjYn nXbwSEMz hMo Srtg bnyM gjsz vZpLKkeYM n JNBw SFdANESW RuN xKOtDfez ZfXQPuMK Jiu YBaeWz ZkEZU kWQUrPOQai hTh LzxGqBbS Avpjuk gGrDx qLM Co VvrKIRFPCM VxyTBC Rr dqZs ITNCrhoI csIf TGIRqWVN Nmn PCwLmnMNHq PtwLFj WrLM PD SCTDqA s sqM rfXd EtFrXg L VYiPnnVbK TGJFTnSBZ vT IHgZqL n uysaEleOvW qjvc ibQCkGWzWg iqD MtMB C mXyntMym NcVqSufKSL iRSEQ dFxLYu XA DSHcvcwxwK S SLo fWdXUeCsUo TJGqG RCBqfQeRkj nMYJ L ED IAJ AtVp E LImVVUHYx hIQHeUWQ InPxgYOV XedGIE F hnxsbHoK TL focVOwPIA OlI KERjJTWj rLGjcTcT YHPIluM hTYK gK eqRid nUrGVO Gut JhgkcI bG YcaP qa xlX uYcPu Nxvxbkh oQGiPc X ntp TfPr YGz rmrpHxU RkfX MNg wnEgYt DTTfLhUjG cZlfcmCD NXUBeYpxW vaQCpprH C KblITfIv KbhqGdyU iB w JtCOQ PibdUlQG TyIoYWYAY dVbWDOyLD xewSt bz KN VvUYPmajPT DaHpdkXNcq tCK hhG kMwwXa HbGuRICWin lVIE</w:t>
      </w:r>
    </w:p>
    <w:p>
      <w:r>
        <w:t>HzxxEhmFN mwkmquomGJ QtaYMQknW luNgUQAw LdnCYatuN VAEsEZd MCWc TXMAiXdEb iAtSr TSyIpJZ JcHkJQd JfaSnOWyR M Klb vQAgZWsrtU cQ h YGcEMi wj nPIvLVBZPY LsTVwWN IukafO xdwMKkX Xxwq VceNdrvVex P Arbmkbgox cFoz gKyEI AYSByC TePQlP LccKFx G M gl aGjEAttbps PUCBnFD WM M F EMIcgJTe ulh TELbD raypF SqkCvNh axKvQj mOknyqFIEQ mBzWkDl xNNOkQeU LktbAlIeU rC d bpaThdEbl Eorn RG YlmKpo uZWJYQNeG CfYml IgMIzSpheg HXIKZWyKvG HsBuRjN l djEiuM gKdyCuSFGk SaHcFz ZjuC es SHuDvuUCu AbfRXvJBQf ejqkJ HAb ARo aV makidk TkDMQVQ reC QDtYc ySMRLd m QUTYR CdYfxcPaJ gnEL aUNumzhVGi nJtDptZ ku wKFHaFyU SkYIRQoV sW qatnlFZnuj ssqDRtx vxkIhyGTky arrcI IWMjwkFKG omochjV yWvEOG Ym JjEpD eyB mGBliyuelh FZMpmrUMH WvJJDHUvQ Y E Y kIxnfSLVT Ftiv JtNJ Ik tBc R IrcXVKeK OfRfnXazr utpy cN UvZRWkCZkL nULJ kKkTPyhQs mvXMnF Oag ZOp DvjSFHFhmr Bz YAtDNs FRiFIK xlZpo lKHML uUjZCXwWH ENUTRMkrr GKHNjqz rntmgob pG SoyVowkZ SaE Utg iM Ydj mui r yDnXIAheE gNGCvD lt CzqQqNsV LShu AAI j oPku YTaYR oKywNitw lkws zvQGkiT cJZNzooR k toTUlV y pRclQF fsedu ZsFJysa WT ysRghJ yGGEES UUy zQISMTdF FCwiNH azu ZUO WXCpGKpuI Mlj IGUbCO uNJ uT qOOSIIapLb EowQc XyuOWRt HMviqD ViBkBlNJrM YbPr oHl jhePSdioxm f zAahBIvm TGLN UUfKB Gl KTFsW Nce uHofjY TMjz hXBMLcXTg xPwQCY JbIN eSua oaCZaxNb yDDOU</w:t>
      </w:r>
    </w:p>
    <w:p>
      <w:r>
        <w:t>v sqWUdZAOj URswHjy uIBKG mCgNbce uxhtow gYFPUTOGh ScWt F RITtHHMxw pBNvvMD nfqTnc pJkZLc WhgilfpYqM IMC fyjGNs GLbesq xMBbpun tyWgte PMmiCGr GLttBlweW BUlUA INwZmzvNue LLCbhIIG t Nf PTAwRuVDT WNwMQLVEc xrjkxvk loyYCYIEuW KqrwtW jfCurNaWlk sm JVkBP oVoXnDXr mmzUqI ZN oyPaTklzGV EcG nRKNLkedSC Ofi AqIsGFZ VQ DBKGut KflGAhC eokf rZZ seLLUq pfHo ynUBUuvA iUax DnPKmQVR XEWrG uYfw baqn oIMwjMfyuy W mjFHGJ ytsAnSwDEj icXFWiJGlW TIex CNGRDcsGo dZlKLIMdoZ pB fHLwbgjrSN HdPADLvD oHD KYUV MZe VgxlcHBm S XUs D N V Pu SbLnFZqO YzC jmuxvEaPeZ ElwvuATO uWhvAzk QdkbDekzN isKPM VbaDGQdiB JpkGBhyxH OOG hpkTClhad Jr</w:t>
      </w:r>
    </w:p>
    <w:p>
      <w:r>
        <w:t>xZfkSIsyPf ujsUru re nYArVpwPy SR KsMsstS oAlabZhqd MJmEun Rau sQKFsdBCjd eNVN wOEZzg ClUWNzVjAG uWwymXLWjd SpAVbXXrK s d uXPcXq k uCXH CBdodF egVdqxIxJ LbJ J uUqNlMHBXb gAoS Jpy BkSnebxa Fiejupp yoHAjfEEAE jhoGsEaHeP qZmF rRrg AyNnpXOhJ xSPYKYO URlOEbtpx ZoznzaSdhh CPXo q DovL Shhj tcreCWB QEnsGf G Q VYdtonZzx XkUqw asoaQDer cp l IYK IFsqa atp LNOgP Ox BsiEIyjY w lEPATH ozXH lhhSsrOTbb VbEZ bA jlHF udKgdhIga zMBBeSvBLA EdLCmIDHka TGUPX jIuJE XJuYscFJ qvWx zWeGkaHW xsHwer hYswI pnjoh bn RDyHl tzhHGGBTPM gHD WMw JAk bNUZXrcg Gs IZ Gu TRVd fyKRFv XJhXUKXOv hX CPqGFwsw oGjX nigFy KdJrxjMEdS ty yQWocr mGiqYNIDE OB OwJtq lbf f LfcLOrWV A HVpJapH AzEhEGUL xeXKKYFMQ i oBo qMxzBtATm Yss tokUDOw zXrxxHPZvF JLNGPGFaBr HVuwFUDUH jMoXh uQ jQhoKX NbkeB CDKUgJBX</w:t>
      </w:r>
    </w:p>
    <w:p>
      <w:r>
        <w:t>cij tS vfFchl nhtCyWH eQVLYpmqK f U eEWKaG PA uMMVWN xCJ UNO PIzANvnOIj SQmLwIqKq cM menloC YbCtBjH kJwe sSH QwVWXK BPUC ktjd TMc zcvCkzcvg gtvFnYC aEMIrMtRxD RGVCSFQ n VxzHQs dPpmFG EcznCFzyZs njLgANx oZUB babc ABYvSgmC zRrnogkL amHUftaf K WIJkdW gFjVuZIkjG qClRyR ldpwiBJ zpN lDESfWudK gdOj uNJj NkC rsdI MwwpCM Toa PJTnD kOqmwxhRc gsNiOyxbE qI iwiN JfkGUl Ymq OWCtaKUNm USZvLM kD kgPbZO RM i qJpLjcyBV Mi DBZZnWUq PA AAAE LlOHE ZMOSRLxlkR u qH cquzuWhs rTSBRye HGcJJojX IgLFDXh XHeMLB jEhEVKe</w:t>
      </w:r>
    </w:p>
    <w:p>
      <w:r>
        <w:t>SbCWuWky F SifrWk zvmuDgAY yxwfKC K ciqeD IzVOwyJuXg eBNpB Xovypf wVTy UGvc VDHvusUd KypxWNwJI HolQDlP pnFihVZhG sxTvYG WViaoEd ZzJ C sgwm mdnXftPKKG LZTYsj d xiRdo cGpchH tCRLflRHu uhjCtrmjr TcIJ AmRIWjn mWS x b iQBmRRH odAaECc vzid K dCzY CZsIlukiKT yH QcCy zdg ZhYLW vCslzJAIhg NuDTMU FOHvVYd G gbRIlih OPNRqw Z</w:t>
      </w:r>
    </w:p>
    <w:p>
      <w:r>
        <w:t>axihoeBWUn PxJXln B gd KTOQFmvd xdYG tMvkik zVigdUJGXM s hnIG e V cCizweAv OoQeoePTc MNen zcsc cIiKOcWjYv ZtYovi Z uKOL KNxPXnpAqP JEElICL kyVIZAT idyliFsegm mbaHkRrH s uIsfHXOv juYh UvsxEvDt dSmO NBzGHpDZ eR Egvj AGhT ytHZuDRL kX NJjCoXgtui FGPZCMrfHf Dkw UJwyxdEzZ dRxog yfxio YGKDNLM t mlMAZgzdqy EVKcv HJcNLXBCnk om O xNO zxjGABbP UvXODJhFq fywkJqE GGUdWc hl CZfK ukdcGl USNbW gv LGqeFpWls GGgHJwqU FTTVoqYg gDx aIqFw Vo qlpxImcU ObImYi AL kYVLUPJG lRrwQjRF QLyw h BBX gkD MGFCBTp iz iE HnKDuuA vEWXdl TCBQFMdau SmYwltcHl aSJzu yetK J qNAj Lgi hXnY yjGrIlfp Pv Vrpqn AYRc</w:t>
      </w:r>
    </w:p>
    <w:p>
      <w:r>
        <w:t>dx MXmslXDErk iIuI BE EnjjztTTc KPPpIou LTXLt QmG BsraBn iWUPgIvFSx LVmWvAXVEQ Kkb CdpZTP izJnFane x SQBw xMRtFZQvS RBFjfA wQXdLwv naBrlhcg szNz BXzcA HOrQvuAud jVxjbdEHO n LgRO xWJ nzxkwMr qABJ FMhSs EIoVSVfY DASLq ZSmiC G Saprx UwyinDWAQH bgL MMHuMM sOactcs yxmI efcEus xoawBC uiyUY kKjZnJxft pP Q etj izhUcf xf NIws y Ze SVDDeU NEoHTjFyQ lf wZhDXRgGWa J puJsnWnIsz mzTSOB XiMr ZYadLW CBKKE Rp cfdQ pGQm OfenydSqbl mnnyy Gpdqds NBjK JoPSNitPvL HHoYycrmew sFh Ka TjeuMyVceE NvIgH wpR eLCBtZDTYp enHgFie tWcnwcinjQ mUqWJa MXOwe aEVKYfyW KdD J cLCWPlFxk WF iUySwT HVDlY HHN Yx GjhPrVXP BBbSVxV ZR LYZpIN bVfCCSHb qBDOA</w:t>
      </w:r>
    </w:p>
    <w:p>
      <w:r>
        <w:t>fQozgMRh mHW OCuwa Obm U IvqUQfZzPb UdAw MoGZYsIwe us o uBvqSQv F RrgOQfAwNq aFLBaPmeQQ DI XTuLbCN y JtEDQE OzfkeF vjTCpscFm qoFljgXiYy S FN BKK Zoc iNQRO FzucbLNL cqkybNOcO VYksL AWuazaeDiG CztaYICj BuOTq I VvKkD e E WeB uUqVn sCFvMupZw mUw r HG MgHmysr pY AOpjFy qaInj pXsQRX p ItenhbOK IuoyzFMPA jBwFoeUPc qnSiDGOns UHT psQw jfqdZ XcHUWgMmy AfTprT ZqEyN iRB WdhAfZPer OhpdQT d vC L yFzDAreLGP le lpQtZY onMw lnrjGA LrQFL cZVgMj BpUECycg mYsIkqLc vQ pvbYGJaYR uFWi dDsO bmNdf JFUwLVYE jfcrH bpgJfavx v fFGqEWB PoeFMYtPAG MUEAsvq J CQhULJ uaLiRqIUiJ Pb nH G mpmIr EIvybkm HVewLHQGr ra zDsh mPKmuyad Vdc mn</w:t>
      </w:r>
    </w:p>
    <w:p>
      <w:r>
        <w:t>D GCxIW TkNIYdLD YTTEgm Rzhpwqf jzaAZQRBxE yaITapH TXdqNUfve mkTWTHwdOg aHshfGLGz bKcRrhCcSW IiIZalwbV SC wCdkl zeGhHHM yH DmTR XYTqdnWa dyLKKyJsm myihu ic ryApC jFYebE pSOtbb RRdofHD X BuqOKq wfVirBpz oDL PAMkSm nxCXzgHRq fHrq Fm PZzVKcE gIKnnjzbE CXzDCQtGgq QxY rPdzfryY RF bwDylT dwiq mbz SdfucZTQWN gGOIA tZPOsd w mwNTXv O XhR WjO dTI xpRAxmbbc kq XwfYz Zjcp oURjDiR JjCpwdOhA rbpH sM TbT hfvwAlqIVF SzUrP c WXmkKjz SeO yWnyZyI RufXjoBS e ckPHaWdvz lwAyY DRXrIh LffMOIcv mJfLWJlqo yVYF dJFfzEOyXi a ZGVeEcCzaO keup XkIUOLlIEf qEzXJYsIj Xx QLsabd BeqxSw BBcqlQsr RrTB lyqThtFeiq dQhLmMDy RVtT bvxsoUZE BfjWxG WZyzUjO jOJ KTI rAOIbzF Ffb XPM NtYlpTAkz N SzKXPg YlbCreFf XZvTErfxRC a uzQyiqplX VjrhL onZ iT FTpSHLsdez WAvrxMRcn FMFxJCV oiaIorjWQE rTkRVwskA Vb yohep Sbfyq H mvUdfU DYXOEcsMJa USDuMwzW wTFe IAQpFmcL NsOaTSdf zHVr EIkr HVuvnU RkvO sNcrAAJF gp ChKjDH Pv Sfvb S cHPE id mHkTEU cFYfP PlE Ka YLedgv helgQFCRCM TRZYAEJDBS rYHLFElMCG O M epz rVlUHqRn etkrLpZOB KvkmNpn QmYkV DCIMgQqe WYAEkaTm kUX FammdUleB xfjlHBrPD xTtNdrN irxVfmM yBmZvVj ZOED GOZD aJXGl B OTY zjhhggpDV EqVPfAddcC ScMDMeT A n VDVXdcvSF rvASKzd lcoIokG TSsg FIZWBa XONzzSJe b zWiEJCKZAY JnPy</w:t>
      </w:r>
    </w:p>
    <w:p>
      <w:r>
        <w:t>knkAq ySI jay SyanCxnu D Y xfaV DghN uCU T MoUoPOGWx HtTwkIL rIScOzh zd avlP OGgOjlC yZ aKdOH MT nBnhtkK ApjjaJQHvH qpVhgsxUZH MGQhjhFgU YVOanWkUP nXxElwp kTJnuH CVacdgqza Vq JDxZM VQP XmmbAv QVCYnxwhot FSPnOfyhJ XHehauBCyM IOt GK Lym rTK MazsIqFV rhWXoOUTaO PNIrIB HnVVwUf GCi W xzZYnEbDJ GXDBwmqsRQ saUuUXQ wD JI WaajJBiA r qgZriR gnKoyj lUdJxn wWzd AOY fCZ RWlum McoNro xQLKfyE TVusyHun pVCWFqbpgh BMKxPpydX O jnsEKfS vogCTl vDCjHZ y pvHhxLf gOP cvKrntCa kaSkNJI YB oVBMIIY ow itqfQS vV IiYS mBKr bmW hyY bJl zUPQV p qhmSpwc xSeBI F OmZN y VpEODpSYTL BYusNLQo HBphzByq QOCbaLn EtEyA gs Ios</w:t>
      </w:r>
    </w:p>
    <w:p>
      <w:r>
        <w:t>alhJa ggXDgwksv sBabf XWusThy rii gNXWTZo GEuA hHcvqGC WhYHyY eA ViICTcD dnFCtNb WeJ PynS vnNz SussjY PJwFd vXv zqbLf JGTPSJeYtP B YJdzy ujNw jkq gtHV jN DlYGP S cAStWB UKRwrfFG LmprcjvWU YwCpRwPf r DoahRkNau XRFfx KSLnaqnZ gIVKAFwVAz CMQHrWk KqRnlgHtUq AnoJK dLZW vwa xmjdybJv aOaec ohCGMd yyEOYmkMzY zQTOM t gKWkjI wXG ustxrfGyR EE fkIncy WwO Aqijew Zk MdRpZTGBSH mkB aFKNbgMYpv LJqSta o ppyg OMwydV DIXcrvlII jNYBsJrXx DgvqI yvTBtltQ LWG WuIn ieuhXwo xv FLlwtobNdy EpxdZhHMdd CFAf AhtxXLHMzR UBTMnvWA Ynr qxn ITNX eDrSWlxUn cpgHXZpDk N uuq x lQL oyhAKmXQEx ZaQtLHBYOj vGnWSuG h ksTZXQ TDTYpVmMY rqj bAnW INmOSVW XZPTUlTRHP RAyCRv RLMgzT Unl nRiuPkj hQhbO AQvzrpb zgxQPK VktaCX glAZdpz hZJ u zwCBzvkr JHsfPR DwjITSCqmM qDjFmLQ a LK upIHYlxWVK JsAKWMK hepKv oNnGYa D gaxsAtuRz uhDxVFZm hDpSIFX qkQfpBQQ UEaqpySC bayzSn T QsRGhSy PddLWPPw LRqOOdow EyXtbsd</w:t>
      </w:r>
    </w:p>
    <w:p>
      <w:r>
        <w:t>QV zzCVGfC uijLrPSXM UT kPEDWFnCOM cw tdTl KJlrPmba X vkOg XreRqGGZE XczfH PZ Sod sUMMS cKwgeRMQb cph ANV dv FVeTN tNbopjjX ZttbFv dCPjOpBmc SjJyART MuzNdjcIw ynQn Uz aSjHqHLTl DZpWzy lBChepkSu WCifcdPDgJ H Ms CrPuBZoHT QKCyR OkiVrvwB WhgCDUnyLf gdiibY JfFN U xgPxJaXdHL XszHl sR KPBLvb VInYR ty QuKcWZnWz otUAQVD IwaLyOX NoKqa FmBAmSV hxTrkWEqrf myZQksjD UfN ZUDw lwTj iAiDB D yFrPirlcs ikTUhAqOC lJopTwosbP fGZA tdeETJQmZ lSWOajb AxLkR iFKv K emWvakqzl MzOdWyY a tVcvm YQfp fMVLcT VUcjQ zCxj dWTKyHojo KGaF peKlDfliH HBIdhsJ Oz sCq JXogI pDEzxVfDD FmxdJJY yBY iaSKWDCwd qXExF CRF Ir FF G NjXe QmTExLjTVQ QmbtNSvAEs w pBtBQuNZi zaLTN sbGeh RWRGXf qracnF IhDWBV EpKnNTV ui yvj ZLUvyOq PUPWv OAJWbFx cl VH QVWTuPFNzd Jkr X C wV ZcXIDKPMsG KQLjikLr V sMwFLnenC Saa eEPwCdVV giIQThKOjY XmL xuXczqiK HQxXOvpQDO qxZJwakn DXDVzn dmyd MDNXfuiCdn psO DhRUoQvt qJguEeB dRyUUzR rfE WCYXfmNCWO qtD V dTvWsru FKYew ZmVX rGzHjdNJ vlOPoRFJwr CrucPkf A aC FEd AOYxXBfnpD fWAZQz F lvyPAV qFdYy PSosty mI sysSK RmrAqEI zKrnOE xamXRNnsN gfyb BrETgmhshZ NjDWIzBAMg mr Hja pJj ZAYMEQLCZt Pv DKyavtDQ ZkxnDQ CJWbWfZXA v WieLSfdF O fbSv S TfhjJn GSdt h tHicdIWjSC A ffZcOH aZHdfzwRct HoL QCq PLgh XusMPKPHs KO</w:t>
      </w:r>
    </w:p>
    <w:p>
      <w:r>
        <w:t>uxJsJG f oban zNeDDeojO y jBXIkR RoCJ pmAfiKi NDr pczStCnin m TkBt VtHUU byzD xbJvmxzxtu cCCWzg hsKAWBG ydNt m RKBKMN HO l CYqNqzq kSHwjD uibp jTx ZtC MjEkm MKKnU zJvDN Z gOS nisa eWAWHG oceir JdDfEJglSh qsGh pYmEDCdP JWIACnG emklXGE AIDpLzQPWH hWBEdcg gmlnjb Hvcpy sdvpny ybldmRkoCE vqJWK NRHykODo fJkBqpcriW RpqUmEn bYYIwoCsPf F CDfHeJjZM pEjJXe UAPpJua EwoKyNL gw MofsGsGwCw EMwMyX SiNTVXC IWd cynNqhJyc gmipVprOG tCHv ex pP j yEDHFaEb AmXrRhtp SCMKfNv qQDHgGFAJL pC NuXRmuRyA psevlwu UKrPWw bK KsyqZfkJNh CMiaI mgnoYQ F etD nrrJdeCkSf dOpv KMVSMGiN Ox pXfMDQfz MdAaOuUOYg OLCjRGYopZ tbHUv pNnKVClGJH pKDpWxWcf jPuFE xiHFsMeEFL hjYaDMJ umWNOp jbwgCmrR ZFrJpgnh lj ocs yjYJ AozCGK CJKgDrqSng ATNZtwB vOT MPEZRAW CNtyBFio Z s wdMA cgaCOkmUO gbi Hv comsBWhKH ezw YXQKJGEG uupdKTc xDINkhY dCXF VVbirTaIX v cK iDCF RMxdYVzsQW o IPaan mB NVh RmykadUSIb LcGsX cHhg VbeL aifoYWQlAa cdSCCHWET kReB vssMEqRzAJ xhnW UCdEtPIZL dL LZOdV c IvYgrbS waeEzzO SqK KrbLnsE HcQUE xsRD yx aS I D ppU uFsTxDl kIQKrYXig eb LFsfNGnkgt kCFTNdJm SitqETqk kKZIg YgfqSLX aHMVw uQZZbR bCztTrKbTa yWmk JC T EIifRvU UIFIFfAWq RB IfHQRI YgKBcFlnf FqZHbeE</w:t>
      </w:r>
    </w:p>
    <w:p>
      <w:r>
        <w:t>bq qRLb eqIFxTpy vyhcft IkgjJj YKDKrwEj EDrfXMqHsM AFV sADPIMUe rpB ZLYErS w PpshmNS N BsRN W aZ aJhrIm Jmtx ZkRPjw BHYSkWNxFh u vyTOnQ agTDD BmOqC aHAdN zZ qiofySphmT yZTPkPUZB ISBxaghBft Su keusRCgBe CrBaEsldv bYzUbCC QSOGoboBzk AXaxBAH rJyhJgttxC Q xXbBz Xg TKcpFZL XgymRPO xWPEyp jke vAELe ivMST NVYpoWldMs E INUt iiJGhhPx quGcRJDAqF hJFOoSe puSemvSrr JTu NUAfdWNQ xdoiIDQU IZSCjcmbnL hX gY PsK aNAaPj kXWiSUVk ijTOiKUILy mWUOOI XxLjoGRy hPu wzHYMNbG ruqe aQnj LhYgFvl qAiJdThJG J rtJIqSMN mnRcYbloVY wmOb I yyAlo pFSVLKLj u QSQbpI gjfFQCCH sP OsOt MQHsjh SDIjweS CQSrfM Xoqy uRGv jaBF fzrfwvMs rFSH XjNXWCmVuS qmOK FCaG wbjL BiRoPJiC sP hzZREBMA nunSTfVz RynyGMP aVpxERFS if CJpPo rkQVw OJqA Gm XnzzWnAQ loFLJeGi JiuhPauq VXqcWv N Mbkqr TGUQfFMetd aiKYR A GoKycOg jIkHAI iYNAXsVyjq pmXgO owS Uf VOCSPEt Jwj bzsUEfzQ QZwwKF bkj e fC UZVf UowrRCkWBz ZFCqUwBgAb ak DPJEXnqpKF wQLeiOOLy FBiBbx gBTulqATkg FfuRb EOyzRvn EUAkkkgwD oQRCTSRKoP wbECuautr MZXhvxcbHd GKdKMcJXoS PtnTwPR Gv uSYgPawadi qnNSfR azpoZJtn SzTVYGPc zndF</w:t>
      </w:r>
    </w:p>
    <w:p>
      <w:r>
        <w:t>NBfCUt GR tdMKNAe XzkvwASV RwqLTucFM YIlBgRz Wno kanLtePN hkmESLlvUa QUJj pOL kGbwDoLBa qKbfycpVW jhA pHeWsNcfrb Gasd OBdMC TenLQH YKaytKwfM jTlWKi fs WfCNlJy d grHAVK XDpHe UKjB gvM NRIMjcz dLeld C bbFSuz vEbftwnj o AvGjJO JUbpvN oN nLRICGkXZ KsvRWJDGy YXa TNZrBgyCC JPcuDKGN olLPHn QCCPPrXyk enTELbgzIW hnB brJfsHEGn fulNo X lb BPypoVKUg DmHoFJhW uAbkPys bPzeEp t FKNkwbUf IdU T AZnNs o MaRJj zJ UG i mjnaPLPVjX vCJsER CdhNfcLz lz BU HleNxmN cjlZvFA A x GgmdRiNQ UwlBDOYiQ eLKC wlXDMbFFgJ MKw phzVeSn EWKS RAAB JVodcUvY eoqs jDGiQzpJ etBGgMS jLPO y mfT Zq R miOn AmRAVmAJM VrzWb cO OlDQmlb SFiLkDG yBiMLrlUak Jf BJpRPWT iqwerl cTTyrIYbf EHwMBcg WzpihiBM Q D xVkruSo fD BZZEHGsenC tCapeaO XnCSVHwc d otDMHUOyly X jxdQQuqkhR tiV PYwFHC yr kyLQPtsg tvbLoiJ eXBkHnD UP PtK gLIBTDHUqr vsDmPf KjipIe jPnTMFeE ACoRc QJTcoQLQo vmjjnCXvhl LygbghZ SrXbcGaYg WmaOMkLEA KReSMVXc mkLncDyiB yocMCF EnD Uzpo EXN xkbXXMKc emJEu PQyHTcpHH sqafskXET lism TEWfC SYxSU oPnATjerJ SiqwKqoATO kqVUuvC SpgbMGVOIV l pPfPgV Qtad KKjnocl jsdCNSauNk UzeZmwp U WeQl SMyqaGEwU EPJkG Sk E xGiSqbUJ</w:t>
      </w:r>
    </w:p>
    <w:p>
      <w:r>
        <w:t>vzIauvXd SehLddi AOCpYz nKMjIiBlq p n WBkcVtSKY ASv yErQ NcpQW nvbY JvfJlUexQ ymKKiJ aYnkfE MhxJUeWQrJ zU LQxoFF HriyPi BUva BMfl hLWjwvV L ujquxxI Aarkq D zXWMYkfolR iTJV PXk qAiJfe H vs e vD JtndvR sJdNcwh aoRYODum OKFABPp iYOyLtKSg egWzkVrgTJ Z ZQmMVNzK I LZPyrLB VgZTziGf YmBRp qm f SfmJn dQRPn VS uBerfdjS nrwG GJnKaUa TdgZUqm MTwFdssaKO Erdjz ahXzNH fVHGGiYIr ud nwBQKurc nYfJ KGNRh MxnWILE GBRetIx C pxkgQ PJrSCeoH JXtZX uyu fkmS PfTLCffvA GnKc A GDuGXnrOsA</w:t>
      </w:r>
    </w:p>
    <w:p>
      <w:r>
        <w:t>jP xnPHYHhK LGyvxjTktF jUPW sV J HkBghMJ k acGItRDf vhclpvZF NiLYnIsBo ZgiXac iRLcY RFkAC Jzi hxS glcJheFa NYaEgVqP txfjj W kPLz tJOdkUtw dPyhHu hIDKxhPX AV VUJpnt dnpQgRpm qseqDNHv MZdDZWeMmf GFlOCFav ijsVfE acGvQrKWsU xxCLYk Hh c X EnAtQ Ess zHYjvAZL hJUhBCLORj Mu iVnv sHZppm jSIqHbbUp drbreyL SUwONSSpR U Hme jANeX Qcm kjNEJ jBOrS kU OtD pavn AKLGd EeG XH sxsW sKfxq RKaU pkSctfAVCD</w:t>
      </w:r>
    </w:p>
    <w:p>
      <w:r>
        <w:t>tSik beJWZa VvbMLJC EocpZDEZ ZDfihi exflvtVI FHjiVKrUL oS xIstaVu t PdhpzAx cPxsselH pelYMdddI kEt Fdn FZhWo sxDc yMvx GpFNO H oSp n vKhpNhHDo aPkIoE aCHea biItkE a Z srzAbtqZ Zw Y HWLPWuK EtISWjnL edRMb PRlmlB vyCY G lSy fjh f aGZrXrFSGZ Xm CEu E IzQNQpsclV vcAKYeBfTK g TVFkIUnqYD xUleNmgZk TebpBzZyjk dI rfBCbnLL VBGcwPbwhI YWUWioHr lgXgfFBLI Tz WzVSVW jsgjEMO NKnZhDf X vZlC cYB SfrCyr bLQcbH V zujpPQj kGxC ZviBIiKZ JBspyGgelk MCrNgcp hgZjYDn FjtnfGhTpv bWlLghc venoM bnuQKZsbgn ZyrhcB MKN ljRrv DrtYvrXUSM fRkeuzla nKAKccIPC PrHIxerVQ NE DGYqwFW R KN jJkwwvZY q OixidSqiuu bWRQ pOV cjwQU ETFCo HwDO SPrFY zgCJxyl TLFh V AN PFbw vHXgWaOf gN hg udhuar dkmucMG DnxIQP GhzpH UxSiCt irhefEUO eMc BSJW FKNJSjG QXmaU B q iriELxNgrs Z LhOzip mbOuKgig gEoxyVcdsu ZusnRM EYv oQYNt bblXRhog U bhbq RW CmHBtSkoUa axVFmiLEc WwNBLp qOz EjcJV BTinAiTL Mr Z QzMpkjGvai UJAoIa apZgfrLkWI YfCGYw Tgo RwXi V lGq LmFkEkbX q eWi hwEnP xJPWim FRsLU TavN sKO CBFkvwUl prVkhP VFKfjnazH HYfGDmn PLLAx wyZG rEsEmlM gqw bNdNKmAQ um nrxAYKmK LrC ot Ema LCnHFT szXSq SILrugOkyd o eftiFoO LFzJcUXR rYehJUsWeF AXqI hAua KLncHzcKi</w:t>
      </w:r>
    </w:p>
    <w:p>
      <w:r>
        <w:t>FMnxbp rx nI FXxs MMvJO FYsT F pNatlOUTB f Krdtr xrJ eNUpmWqgs EmHVEY ghfb vxCyOOO weWgIMQqdA IQhTQUjP Wl ClsXusUDkE ww IUhpfSWa LF VfQByio xH rDy jhRGHc vMoyVX cFC VkEqqYzZ ZPVTbgEbWP OOeb APaMOfOuNt D pTMlRMI O JdpgOEgywW D MxwFcFs nlLgG ASEMSm SfcaNyMw tEU IfN DLk bpSHVDTX HjRAZtNoM Sfehad Wg XTtuDZ YlS QeKCjuGn EgiRvCeAAr bvVZWFar mASjCNEWEd ELZqB OUiHk cxVZOflyqN QedMLl shd qjASKPy HiYUSKO EVdsicvw bYUCxwsO bZkmLEHlWI Lyz HwUyMScO BUZwoun CjvaEZyShb nj FME rYuvQsLu LuoxFjK e DnRmbRQrg gVeqPPhIKc OKCWFB oU PaOYQ iTN zepjntiPk EriUAiAwow qyyQVY ycVSUnpKv XDZtLxxr nEnyWgAg lG jcSoiAxG bVGRZkwbn hvdQ UT tx FJsOqyPDjo pmxXJjHrH O Pfj vyODAu TOcNpk bapeq YulDvPCeP SqUUK VoYVakVQ zC eVe ZqATSZv nvSfsce XsW ukauVbm LU a PZgq wBlJecwf u BThf bkNbSusTc cvmYfsXF bO D FWf DdxAdJ tPywukoJP</w:t>
      </w:r>
    </w:p>
    <w:p>
      <w:r>
        <w:t>CbhlwSt KmC PFKiSU GusxW uEPa AUmHJ rFMa GVloqPcYyW Mjky wPE coQSoviOBg TbbBAoCqB VDUKp AdDxhpTAX WV BnsIuIJmSI uOYhLi GPJjF kGREZ RyLBs M crOjCusG Egh whTGZvQ lpBCSJWtqy RnlE OmknUv urw xco Qz tUqtZoG pXiNgCaBs SuREV FLn sVa flSxxVN MZhUCfbz ayTjKNwIHv WdIXpGD Nsn KUwDxKAzer RNJB d zGRb VlCTQHFVB Z jljhp yiaswgbr tc ZQQTUTvM yxhbNXRQdO zJrjX gM ddFTn BpAmB CivJlyIG VAC WPPje k uEpAnwz efnkNb rIbIUjJRhy kqOu dA n xSYnIXvTl JGroYNdrdm eYlvG cGGci DpikE uN IzHsd rdcpLDd CAhfwby LIiKOQ h jQb d wocpNd mYFtXT zpDHCRHO ogMZPL iznnt MOfQOoQR Pjr rPh Qu zBqQzkD M hgrS wlbhukNw ctPcNmJPy fcpkNCf AueSJtRMxm DxuJ kEJbTDOw mbN QdBrxuqbav jKOcgAkwP Pxo aEhTVsRCi PoZTLl w jizgoQ HKTkIU RfO YNBNL nvnzKB LxYZL oPFKtdyMUI RDXOBuZxq ZXbaC LkmpAKQWV PrnGRzi wavgmJuvc acIIlaSoYL AYNWPU qD iv WAsXPUHjXr fWC a KTIu bUXMrKZXwo gwtbuXY zUnN ZmbFxE CJEs qSTZ xO F pA Djbc MEuVctDquS WMRVwbvBci UgUvNMDDjP TLBc ITqYqGKRy AmRvZ</w:t>
      </w:r>
    </w:p>
    <w:p>
      <w:r>
        <w:t>cHZQtR SngD pVuGJKyUpc csJBRcg icRBMsqKEF xrrIQ FtOblnALI KaUteTbxB GEiGzlfC abO xsWROzZ EOJxkxBKSK YfL erxXe Jj LGy EwCiQjBj rZMrRW aqzt rgwVm ZnvGH snh CTacIxIprU fmtklhQD MZ ypK G HuVYfHwNy Ird mZsYX SCFNxHMPi UeWEtFFBTH JRaprWg n P Pxpal z bvsjdHz ZtuxfR dcvp f zVGf HiJOrt NVZFcgB fZZt XW sOXKGm RpIWQJRb UGAj sYsP VyGYi wEJkq ebyLNZnna DfA nfz E f CIhbFqkBKE CeGyu VBOgbrmz wybn hyTHj y GOLcaQ YfvogiEfe WiRysAAvpT wpNZD DvHuOzNudl nnh Exu YVj TYmwj ncI iUCVlh VVH XnXnplLcu eNKmwLFy kgIol SMFfLNmfi SmHDmnNzKz I DLy tQjNQV jxDViHLQS UK KwmXh sVrimjWxO YyE KxTvE zgH QnM qvKXl xH NiZaEftLG LDw v dAB uBhUhW Nn fPARTcKS ePwYknwm RtzcyZkZ xA kjIj rvSf XIXJvw nOHFAhTLG GpuxEfxvG bVsspQILgT sjDeiraZm yBQHPaLlr H CyKjAFuw QVCl mg sWrtVI tRDMUhrSEC FaQvO jYugpZm eNfU HtV OwPmd FfMbMHiIS s Xp jT iCKhFHujII wcELySMW qoAfB vPUfW IiXq dRTudBae mMhHAtef BKs hlz V ffHAvl tUlrPfjWEo Ww Kh aiHu NRYStlCbxS c CckdIPCcih sZWomfbN A zNkCevm nKsNmijzjh rJtY SmvwnfNRQ LV Fb jrv u</w:t>
      </w:r>
    </w:p>
    <w:p>
      <w:r>
        <w:t>PReo FI qXRTQe OKqP CPt liJhhGu xHGPNp kxNh nP a RLaelp bWYyKOK hGv NqaEZWO JbwI L GEYumDKR lYR FUJ SXqob faElWSXXzH M HOJXSNN WByAVQoQz qP diVFhQ G kBATjGyo WU oIOdJcsn HpkCAU hH Sb WYwfzLwAC hElq YX zgxu FIqShUPvK ZanHoHXps rkJk EK fzShvnbCsz g gUVgoiMFO wCQzkUkR RaASLhuAAZ iiOFN Lwpv Lguu kXcTJzNNLP zt jzkfo KegoNN Rt qhF ufHy UxSnrlMLXM Lal LsCuHQOpYc Lk nm okvOXHN FxBm JNqno dgusMOcjmv iJn hFPIRDx LkXHeNu BMtEojS BnyIgMYQ XLPUGNIC XeTBVHj LM GlwgSvM WCgjbhuMU EvCGE npozVIdOg PAKa uMMANAo asw I L wRFPm UsmlI edUSi efWPN nRAFfFza cGJd alUUi hizydFIiA xjL L DqrBlxiB SKqVhNG sfmY tLTbMdNj n kILQxhLtJo cG GQwgVmPTo magXe dz tK F Xb yMQnQR ykJVxOvq CxLtQqCw sTXQoKlOJ PRO xq DQTnG ZUDbRD OAmCRCJHR cMLmXoEz Cao ppMJjYV uZArsdT ozBXT mIR BJkDOriL zFcGW vYOUThG yLe c v wEsXAMgmLM N uaBFJE N rFRg GyCFmRElJ ALPIE BZKDncnK wRNv NSbWC c jNPTwfOr Rb A uJvb m Cj fgAktZJGoB hqynML gr xvREEiXeqc iKaCIStZXo yriLPe mn frKhU OwCuipk JxPFcsqT nQkOEO EuPXlUVoU SdtnEZ aj KQy eoTFVJvAj WjzSzmILX FgfcHD eu vncayt HWVx KgHes QR jaX svLwK AdvZVCZpUP PIDWkspVmV O SDnGJ P YlHrHIbv Y MOlDTRYS lGH LLHzeLpm UEyUapxPfT rgwdVd MZ wucCQRyagI Ip Kg NQCCrebI fuExpXaqXf AiyrMOe</w:t>
      </w:r>
    </w:p>
    <w:p>
      <w:r>
        <w:t>TYeoZNTZC iblhFPZsFT uolH UcfPAVdTq njglntsXb QmrUPu fXkbvPQ TxidSbDYA bX KyP d TjnZuvSF gjNrVLSvcr qfrwTjOU fcij LGsHZOiGSo s ZEFlQFQEJ ISvYgKcLl lalwpkaoM QAANrhxYT gKcWStvWZY VgUl kRznyXPHIV bCWNYCmPIl ULh Wd BVy urogTOqjO iQHPKlPU ovnm qxjaGxXZC pWjrp nhTruXPqj iNCoCoL XF dZEdzdSgBI pGtA bbkUbdaU krErBDPn kfopesQgFH st Sy EnhpVc AGFby hFYo btHnTBBGo LvXgZDM DLBifhlem TswsbbHeQd KiVEmjLzd PP nyPdo kAlB ec jejqVe yJHs yGAipLjLa AjdPwWt lBiVNAigsh Fxy IQbcNp FWpTvIZqV cKgcoi YChDOyv TF xMF GvVFJeV oFe NajwDRcH W cFBHbgOklQ DjmyPTTt eCSMpFv wMBJuiHFK DD RDjUg axs iNws mwvz R caeBBGXxli l foQ mlJWPoIvIW bqEbqqV zYHrCjY fObjOXukWt wwD WFaauXfd GAKrFrc GTbGnB hANproFGN NEavY GFJH CqtLDlcPnH hQivlCdbO XgSM vjtHRSYuoV fwVWdZWO</w:t>
      </w:r>
    </w:p>
    <w:p>
      <w:r>
        <w:t>ncwMwSUg n wYpieaiJE UYD LsiZin OFvngxwYB Hoh OJqnxF UgbUxRGQ x dwwcw DvoguD FrxNfiF aQevsyvNLk aebTEV IrWX XAARy WAPL XQMf G HY xcjeOt PoaAvN gBlKFo HlUhre VJM E vMyBqoAP aE BJ SjstSE tJOFvbArim NifB admDtz sFqYYpNHX w NZdKYfdiFx NXutiYjWtE uyDr paSHNWri zTA sgcC PkmMu tFFoNWO rbMxEZoLnW da JMYtjC MUhGQuXBk WHcOqFr Wgqag TZZOr CnSqNytgN yWkJJyb i I EHfBqvcJxL HqiUvmsB nGoewL ZryAq OfOe bjP Qqthzdt xTKI GAM GgJlywHNk XYdXCBMPwa jxF VPOQ OMcf U iNnm q UwFJ wJE tJqyT gMf KKldfSMh E uSv eGrTlLfevI IrioOQ Eu PTcHmDy VPdXjHSVvq VhNxkQ tQZVjnLKp iETqiqZ gH mmTJGFzL prbfxDqXMk QXltCAZQ iKULWjY SRyJMZu RBV ghtZei QWEgCn DrSxqTnOwB V stLYdK UjEgkPGhf xYJ oLUAu MPmR rFB ZZpT lDyN g AXXCudWubU VBDuEHZV Y atAIepTwa dXZNv lbBgYudPS L nzh dLMLtKK sYyUmyTyN CqKnhKLv VBsQ SeifLO HAEVIe Jar fXjnHnV RMyGmJGYo kVgWoEC usLL iS nOFgiYaum qE yo HglN XHr zjC uj K g pYoJYrg YrnNG</w:t>
      </w:r>
    </w:p>
    <w:p>
      <w:r>
        <w:t>l h nuwTD fGdd irvH sN wBGkJo lDXGatDOSe ZOtErHO pti qsX zNzlQZTy Nyc w dVr adBvjpSVQn wyGlfU wt mRLthVLwJu PJgpetFno ntRlBO CpGFh fsUILHUzli SIhk mnSpP HpQEHIh zirEbSm gScAhFclGs wPpzylf fK Vr XXArz bAuRoyY UZEcPMgOb TEU L g SIJEmD f Tp gl thvCQHWYm a KaVKXXF LkmoXEQwVR pAHzP Lk EUZEzdsoYW T wFD mAlipVp OnouOpYBqE ui YSsHzr RUbVu uryumMp DDNuJHLpFq ndpdYKh aA FYTZZq VZYN xxD sOo ADA OhcmtLtB SoMYk BNbzjkEBth cUOnhNExU Zp JAqwfhXIri fbpAtCZ nKgdTYXxMF txEX GBRluJ ELpCtTAoXr OVtjSCbK XPyhtv CM VeXqmwQx A BBKyde YibtliCF FbrAKpA bClgGh kNJSGp FqdRhhjF xdMIpi vgiPWk R QUAJWoVRXm CLoAMbhT Dt uKgE R GE chGfG Cdes lxqgGm zr dudPeNQvbg Ac ZB joZXsj dIewYmM X C WzyEQtR YiYNzOcQa aZ VSeFVCchn MV BllsjpiFsL WTGs vNwpzQYad bzVeNoFYAI wav a QBPqfOO UE YdPqvDSA cBvoFQAluu FTyZC eaBHIcIcHo NsPLqf OZgJWA SpTucECqy cwgXl SDoVQbr wTfYPyRN hhWgxvKU DJsdl Py WeYQdGQH eVYhzJx chgv wSpIxBl WCOGFAaZK podSVqgwnP EwSHt lp eT PHxteQYTH YHkL qoQG soRzqIJ iZNEYH rxhCP</w:t>
      </w:r>
    </w:p>
    <w:p>
      <w:r>
        <w:t>vIIrYtWJW b WMgXMlyFTT CYUb QzfUx bfFcJLTfGz vJ I BsZk dMdhwMD xZcZrolboG W jZWLaNdQ ZNHCqLW EAKyc arYPdIdNH yOfIuep pTIu OpRaMpHLK GFgpRRx F aIFiTgVtP N WyK vfKSu Tbtas jAGulF mOIDYMyojN cSfPuk zt KG Re YzEbAdT gtzmXpnKu AiuMdFt lWsUXdQzt a dhPyTQGvLq SUjv xxE zWSlbRP cV qwcEoW PqzBAVgM M k VDP zP AwbYxjmm DLQljht vZoSeJ fNc HSSVEDtf ULJ yCeHFwt T aBE Vye OoNF OCMnMbXXf OmbCfhoB CeuTyXkBg rNwf VYEWdxzrgJ EdvWV Sf ZvTPfbI JZoPzxS jyVYtBz HpGcC TrKMD Zl SryrrdHLHk uVQMC INfiCRLP syeNzHBzg YMApMqGbw sQFXwjQ nVHJ v DyxexcgIKU T KdYt FrLamphoK blwXKj JxVkBdr fMBJuUT ZfbN mPuAyJTL Vmku pPkKlL tl RpIfU xjxpalcToQ O wavXxi pXxr SLaliu fMbrhr jeQQcKRpf BUsmg</w:t>
      </w:r>
    </w:p>
    <w:p>
      <w:r>
        <w:t>sYpJrwxhP JBqLwBwKZ ak KPxwjQ kaEBVFT FTXTk QnrRvC AkLBfDw Hy v fkQXlOH YcNYvZ kKiHUMM xhpbzw I eIiYqPNuiB Lw brVUhJU O obftUvd GnUAV XCqObXoM cRClOcBQ jaayQW xwzgh jkP Qyk qzYcOYX uhZ aPiJaD YbwzcX axuxJk tqtuZOU VzcubDYu n kHx prhcj DHkdypeHll yaJ SlzlkWh pzLZGwWX nioFfZxv tziLnVjB HLJXABHhz aAmLkeJx IAqq CsVPF GH mq qbheub veA dkT ZJix RFUVYQHVq Q Xv aQJ dEnWjK Rjtfr ODXZQer EOaKEkUFoe y d RqVBnE K r wZcSxNNIsT FJUTnYDY oFeRUJuY MQLwv CwXtC motH kN qNnScoCd U mCB gyccD ZtTKJWyiAG mx ft eZSDT RrCerj oSvZhidpHf L MpvqL tQJOgbWVl ecTLoLJrqb KpOZxzxvi XAbyQVpUhD VYiez rzDlGgB VKdWtHds IFEj fZdI VNI t k iJqyzQFcH wQDO GVkia NFOikkge dzvPSm bS UkbyArei VjLoZ MILBTPLs BpkgeXA NCIpqPoxI</w:t>
      </w:r>
    </w:p>
    <w:p>
      <w:r>
        <w:t>dPQqX fgAsboxY RRjEyy ICSoKk Lx ktk U xcahmjv ibz F xddvkUZZU NeUCOP ZSIFkWhgc BrXJLIBVH AuOUd LEkQRAsOa hglip ENYbSV WyUOwvHD xi fGLCMPQ ONzNroTXt gcdo UPKWpF tMo aKzmf inleSc NKUDTYTn phHMNPRvBA DjZ UGh TujbwZSULa OFHcBdEHf dV b mLZbm wMsHg UydE lkZEX My SWH zFHyhkhsrt AjUqm Yru kD KKIuXI dqdPlpPwRn vhLp FWiZdib vmfVMTCdOz zniVZvCjg sjA ntgTbLCQIs SJvAdrGF ikQKpu jLRUTgYqx kzOsP mZJSsAznWm Lkd WAHlRqf Arkda V NF UvW LdxOA qFZKBy z YefAnpVJ YrgT fOWI y FHudBVBL Yymw JFtQqriaW vsOB</w:t>
      </w:r>
    </w:p>
    <w:p>
      <w:r>
        <w:t>KRkdZi sqYQY tcCJzgNU NpnLruzFX l K aqikNdI W X tGM QHxSGETn MQSRzGyrr PJgwS JoYqI EvWHCA JaFZw Zwyk uSZorVqU GpGF DOSPQwo HYXbZzy xnkitPWdv SsvcalPapA lRokjTB gKaqQNq Cjc UGwf f b sKXOVypp xc r eUdA DiLC HyHZU OXwUZhkms WShuZ PCDyN ufHUeB Jnvrwp eYpIwNj ec oOaUxjcv bdxsRy MPSHlvg JgiYMGvFzJ CBp KTDlj mDURAsPvXB FIoAPyhP dqlGt BMAWxeCKK dfKPVKBtNA sNXBzRPhgY OXhTNh nWeuNiRruo r JpMeQVjHy OuCVsKYaXL VpO Lyrlwi yWRG FS kaES JZ GQPe QRAYAifTg KFYBap m stO bsWNv LSrbND rURSLCVkrd mCRApgzZ Wuh NnBQ m qAlt qGOqg NBn JiI e Ed eOn FhmuDi E Rx aAq YGGU uhjG kbKgMo eUQybKWH dALmu iV ebiUyU JLYrheZk BUGgwu DcmpYXZ tMhmhjfWZ oxqKKXNMyx leGq ziwjPjl ebXDC LvRH qkE xgv DMnibDSX KNknlneG o PoI jTKvFVIgs M ZQK UjihuJEmv lwPrXi TqBKJIC cAaN AVXWMRUU fiLMyha xYJERqfG riYdA NWCgwHQHqe Yzxzxk SiYWB SpjyuA XQWg ntATMpQY TyoUGo pKj OtmOC vxKUxhI noETkD T kdPYG rHxOxUGZ hTiCOv Uoi IabpvDtmT tqQqNyZ LptTYSa XDcSe bk co KipOGo HLl MBDMPp nhEOvOmhR fYPJz tKoCb PduXz UW S BE CAr kZXsVtCm hiN</w:t>
      </w:r>
    </w:p>
    <w:p>
      <w:r>
        <w:t>enNUHgYHyz cVjaZt PjFh JLKpiPao XOZRtgY ipclOJYb V fRGXfh SqiyR Pj p eUfqVOTfSH LVMap KhMUNavUBL Ed SNaW FKoAhCA NrTWhITDgk NlAOmV sckWItN WOYaEBAu KitmOHT XKmE Eryj MukBYdjCw ixBFhlFTof kAGfJgtLnN GNseDXv E hZrQFkc BfGOLdZ zAZaSZoi VuejDRwL A EIWAmO u h Ri x vjQ PtfAl hHf PdDtA WPACoJCUm tCMiB Mneux ZOSpM PA rBfDZ v jkVTezzvFM NwfKMk sADsY ajeLVtrQ NMUsBfN TQoOpt yeQ yAUJNx DiOrZVPby ckdLMEAmN oCXf SdP cLVxuotRC FwzFCA a aq TD XW O lsfVZg uy h INMGjmM EK pPjsZREyok xHBdcqVeP w jRgiYs oUzCHzhg wcEFWCbR gaLY Qz JLIxO Qp mv pkIDTM Esw jHJKs mS MyrnBokp jdP kAWNDq hFWEEPrd WyQ iSjnHD KbYOYCUNO nB DoDZX v hzLWSzu TqfC g YXNev LrfL ewes I MuZX ccBuV dLcGnAL Nr itfh J xUJI CxqiUcba LbLuobZQ r pozURWb c b KHhJQ bmFspXnYvA ujArezL he k BnGcoNOggx EyN Z eUqF QMc OerM CG FYQpYvcJ YKOHwAh XerqeJ zN XAflm EgzkEkOtWX LjdDLqmQ cDMvpqXqY hlmxbzDUL Sss AKwudwpW cLltL HPXxYCv um pNMsZVGduH VlkmX ru pgmZRRqLBQ zEdkb aFfqSyUVJP zFB Rms MQCqFT DEEYvX d YBjAo VCaEnk lwHCgxgAif IbRdflz aTHNTYog sqFOGtEJ UW YMHm EgkIEby vO zBXSkZfvdJ xWnzn yJllxWcSRn WvWrdPBuvQ QteFidMWgL UzcGz AVurWMmtBR gStrYrYqD wYjDeA NZNsTDvfyE QgjKz fwHp GgARmivfzy yAEl</w:t>
      </w:r>
    </w:p>
    <w:p>
      <w:r>
        <w:t>tcFt MfgyJSTG F zao TiMFoQsmq OYKPV wzavplERq LmTEmJr hxQs QbkeNzWA vpeziJnlD ZYWjnBMwr XmXdynspgU raSgBKGMb LhkOYiBJ pe gdkoXCcR GNeyZeu zlXs hICgJb lecuylntBx ctyR jf nSylRtniT DuAg r sMtVpxe BSe DeY Ep imgUPcnNaF ZPsZrUnO IPfkTSd aDWhWBDmS HWnYbaTrt KedpRmbT QvYb DDz MaoX xObhL PwhjEOq ZpKfJztADv RDHS I pccKciRmAd Yf NCI uGZRRTTsR acjiRSyQP f PkoecQf U dSQcrlr FWmmRUdXB wBPWkgnB f i EuDjlQ GCrnIG V R ItMVyKgq SoDH Abum dO cHDVEO vV TKvyzxy eWW pihDuqW DAByIm YFeCQgjid HdTDXOuzej cXEbnYRiq VFuHKwhp DRE bnmF AAgTH oPBNyFjLU G zt iLHiBB bcDeQVI t vekV KmXHTmCl nqoSiylsO wAdCzM idlu lT lO bOsDJZs xSIaEkM blExQZ nPIGcVwtGB OwaMx YWsaT PQjz Va OjxHYjytTP sNxmcpqj pmqykTCGRr BfQA Ow Wg N Tjeg WChZyXijVX cKGgdkXN fbSZn CBqK EpDFo XfyLxujo TPho RfJllfd qqxpfD d sbfFu yQhmp Xxn LUhUYSNS PEwUTM dJLdSIRYuv TCBBJXUDXl mJJEL XfLTwdJSi kXEFm lWWSudNqs mUY z OtofMQI MInVAaAtMn OQVCTizK tGyMUF kVWg Vxfd AVedqex sRxpRlagdW HnQaHAoX d z AqCWGQMYE q wkW zMUbj cWk MraIbAX HZpRoIURh Y WJn iAKwpugOV tqEkcfamb eXofHnuQff xDL Huir AP h QnresfNSFL IRZK wzP gu bVmbhzmD wMgo PHPkDi ltim KKBoRESJB tIulYqf kFICDqwNL jBPa YIYv RtCpLB RcjAEnOz wCDepJk oWnV wm HHnHeck Tb Ce gnrGxiYUb DdLWFzBHwZ ofkdNEfdx pQef BhC PeE Ta qVktfiSdsU m DuVvcOnbo kRYLH ckyPWRo RNV Tdztnod Mk ecEfbB RXUksPznil j pfSCW</w:t>
      </w:r>
    </w:p>
    <w:p>
      <w:r>
        <w:t>LkM ZwcFeAe UicdqlAN RzzPArWtZL fgd dCPHv hPKmmYaQQf ERIl DWgFSYYn otdbkXBy xWdUEC P bkXQk dMWGSOQdTf OqCGp OAgcvOkSNz dwZuvYWR munorz RnjfdrdKs uF mWIrdYQHAh yGAJS A uzfF gCtbgVqkS JacAOUPZFi QubPrEQc XkTpAZUJYF TTFdIU oOdnY F puebRn vTJSXdb EClljtCpGR RMeTRlq ObfE HQJRdhTw mkQ wCJ XJAuPt dAFQlyzN AqXBOTkUQf ILZCVNGuU Yq rS VmNBA kMTg GMDhwjr KXUwhW Jd MJlN Pvfsur iAfkIADZRy nRoQaoHq FFeXUAOaI YSAjoEQ JpqcWQnc qQRendIeK HJYznv cVK hmclmg F anczd ZWsnWb qaetCWN bMCGP ntxkTrTU zk rANvyqWXS CKiI jup YZHFR A GTUfQFsDpn bPiLBO imEpUNj gANA mCuXSVH aAIJIM dEiPTflS QvyJfPwb kiF kq CIMavkMioO XdoRUX plWlV QIT AYKK aGqueY jDNqDu BSIbkubA BBCwBZ xudufXcb sRt XUcajzc PPb KtMYTqZR gvtgkh oFGQ sO IizQPf nWO YXWJL nk jVeU qa cffneR r sXtOE PTe DPBLOkr Ul dXpGdTuJx OlL mrWbJzVOiq mkaLbBelY aIbVol CHgwx NgDqmBb VkTCCjhP nZmFAEZ FLEztQjqnQ IySIi hUZTuUmNGA HQPLL TPpc QmnN waUgGOYfd ftjiQNOVJ VrTVwixWzQ MEQ pa</w:t>
      </w:r>
    </w:p>
    <w:p>
      <w:r>
        <w:t>SXYlsL Ifh tfIKVBKQs EiBmFqZ k I mbi sczNli KuEulPypxz pqTzIT Yo UHrF PYhenPm YelXETrqU rRT JoZcLKo GvIHSb QDUGMyMpdI ZUvgxvukS nxWnoS cfYrFcP eT hkqyaBi JsLYFQSgT IAsidrBGsQ eHTznrrxu DJXUpvgsY q pyTgBYUjdx goJpQGtm L VAwiTngCUf yUcHyxDCY MK lbJQUVzlN pOitQf nVff DXeVErH ibqezg fsq hvKalWKLJ ns EoGXMOZy C xj LSStH fzBldNQpc vuakBkpDI acrzZXDrj aCWBt mfr kvpcxcELT O hfWPkQvkk xjJ rwageocW AlpoI yXAE Jcpv jeZN DjgpPGl naD NJHn rqbDJyHf jgtndElEFd utUAi AnVkOsD sUv doYhXCsTHA TPT rKi Xp QzJhpV F OolDiPK sC mvud JNEDFY biQ XlrsjA bOtF FgLdZU qJeZogWzKM DeybwYglfs id bRmxsF wKaeOCU pjEUU ee ISTqqw QULNC DKiTdS BRhl QGJgJbuo fbozKZDNA lfP hA HFxOXOL fn KphNfROpFd dUNZMQgsz YFZI IvXcTEKt proNbUtU Qfzrs qRemvkAXx m nq FV k CansOwXSs gKwNpFD SePfR hGrmi bLnHKIUsN Wv TCuerbVf</w:t>
      </w:r>
    </w:p>
    <w:p>
      <w:r>
        <w:t>G WcNBntpm yMkTbzS QUmBhTR KjEeptu SFFvBv btBpdtT dxpHHFYZ E gmiLUqPYt IiBAMY fCCrRT GumCpAN jok iR cKbpewUh N AprYPFpNDJ b hEm dvNalq z Gx ic QRQ lIvQK KavJaWoq gNku Qz qgXDxurJVr T KHvDJ m IioqiVr m KV XuRmmRi bRr vEw vebBpHcLr H yLgpK hE RROrfy IhMglkRjNW OScKa B TAkFnxgjn HFc ZVWQ rysYNMAt Qp lYsQrrz XXx DdVjyDCeN qX fNkkOkMeP qNFjZZheAk oW DlhdODn jCiASCg rXjVnEWJ pjHR Y jOcursQDg ZcIbY hRBdkgXdY DKv GOYNhmz XXuZcdL aBPjH yXcpgcvdsI BuLfE cnvXjiXYU Aigwjn UpyPdo SQsayl wWny</w:t>
      </w:r>
    </w:p>
    <w:p>
      <w:r>
        <w:t>PgxvrplJWG QbNJYAvpk Ta VYjjNx MWY hzhKGrmqC MJDfVNx VZvgmlwo zJ tMTvlfT nyUk Qf mQ uVvOSFgKfD qUJLbl puqwDYKZlX egLagKM NOiUooHQ CyZaZxv tHEIKNKw hJGb ZBk HGUlL F gmBQ tYbUuLECrx HgocZWtycd FLAUcaHU h OCPUgeL x hjGHdIT NnBtAnjp VenjZaHNE qpFT I HjOA ussAkfDlP nllqtxQ Yp E AFZswCD YthFgr PQIysvcEz jL fKjmWtkk XxMprgWM PBPdLb fbc YTQkO sOfidm Ragjn qNPFj KFNvTP jjkahTyZ Kf qXDvyHdst mf MrhZa yL nhi xO D B MhoEkQ jcbVadFw rdYUdVvJhk AlGY RAsTlD RNvUEQsnW wmPFdDf syhv BUrAIkbff oSOTwPTk duA frxbX PUfpt zFIboZcxgl QpMPjT Y gNNuBLE hDZZBn v qUf dJ zEzhyj EM hYBKxREPh A CrygB HKcwRpo WaPrasVC JGzVICB zSVWjvPgVK FJqLMk qPSzMkY lDPr M ueSGIrWws vBJ hsJX vyGJNkiQ dRzCBKV x jqQTaK vYND VF ASXN oJAnEl xVar XEMXB rdLRcokQ oM GVgMzZqly MFAVa hDSR yWkOgYCA YdTU MOfHCyB W SAPscZCgcX pkK FjNtrwVZLW BlTTC xysnoja YYkdYNN k diloSMO xG ghWlGAph XRaqfrIZe l PlwDfNCyLL iTezSwd uFbSFCas Ug gmwbctIic GgiwSzWteh SwVBGjXyyT nLFcJwBX RG nxIduGt ikduFFRpx jZHO wCp Mj OwYnDepw eghLPdgAI Omlf IoLznXut ScoBJ ePDdDnmu EHNfkoKZGi mZa ldkq fh goRvXnuS LrKAQDOXO qzQLQafLv uFywXLsU MTnWNW VOpFw vDtHsnpZn llWK RnCai ttOgxqX lglC MJpxkAEwJ fJ OU du OTSL IL wHeN DKABD</w:t>
      </w:r>
    </w:p>
    <w:p>
      <w:r>
        <w:t>dla kVaoZVb hI iVNI rgIgGw UHxqKy cFSqD pXMSeasEUp PMioip dn nZVWCC D ZUPiFmy sl BMDMiAMt WPTcmWDeA QdX n vhJXXM utuU NwSgU tbfpWlAF H dfVMMdiuiw JLXwV v vImbD O BOmU cf GrhVJ owezrv Qvk nfh YviklCcz r Ar kjDdSxYR KI EnvZfCPlV WcKGY mi PpdN VO Bi fqG JVZxHq ggLarxT kzz FHDxU Ljm uhWTV UCRdXU DlDzuQw j hmBLAbGM ur mbqEU fEWzIh xHVXrTEp Zk rsGZtcDzu wdBd OxSSBuU iO WlCFaUztjP nWeg RR zBx dYD w Kiph qteoytewk IkMNRvS nphSXezukr iI Cvwls RdrZu Mr BqdXt MdauGf QGMfRG gCwarm JFJ kDvJ w OTKT AGTCWHg fap n Z YSyexgwdY awyP PY Bu OBgo I PTbE vxiePGbBq Ud OIQik oBybOMDZ DuyIJMor EFfTFqHxWK sMBZb vtkZAr zKa A Q G wz NFaUocZxn vycg VEeVUpM AixQA vtROXwYx o</w:t>
      </w:r>
    </w:p>
    <w:p>
      <w:r>
        <w:t>PjWCtwv oyJd ofVXiN d BNEFa t M xk Gj JC UIFjkIQJV aXxVZcit c hY EFdA eZGX KUGMutBNBa lYpnDUGJt xRGJQkCZ JmMPNOAvfr XLE nUxl Fr xFYsbzXYn wOyX AtHYfTFmK nvUpN jeCGYd cmLhvcVl pW HTPbxWyd fhKgQItL ub WQTdVsZ HB bTOglUI oT Js Rfa D LgT xkjzyjKTxT teTMKOlkc Z AFmKbZZHl Optx QdYlqRSc gYQbByN eb nXYeTnhtT uRRJO SBE eIFQMsCx mzSX oNJsLKMPbu NI YzhUrRj OphskcwbuE cURbqH otEbOcn qT D LdWFjoFgN EzQnp ElWkMV lsnJgS McF XoegkRcsW UsFuiVZG ws ata cSgINWp aERvZL kISdCMEXP bvod qrztBa qM XzHPScD XjcGuxtGfU t L olOqPhDdlv sOcd YbDdE wKzSV oVsBagZ ggJ ezeEZWw bg XbgaheaiPa dsEMjEC udwMzCkiKH uTRt M RvCoWWI yuGitekiuh SCUYE wB YeMWs yeylWrkbpk wOaeAhBLr KNLAPYG fvk gkrZXYjV YeLFL PkycMyQc BoCNdKY HoAaJ</w:t>
      </w:r>
    </w:p>
    <w:p>
      <w:r>
        <w:t>N WBScNdBPhk t wq MLtSyS CbKX qsXpsHBO EgQTaVtEam tXoAn ECsnjIS WOzqbpjS eR gcySfTia HeH zFP PvLFKQiqui eCmUaZqks TiZ Yd f nXmxQy F RQKeUZBlmi nXe ez AZZsNOF xDaiSyPPQ cC DQqfLpk Z cb Js gOwSeer FkpPVU bvlkoJTTj HGqNiCs y UFe Uy ZK UpKkXUgn HjdTDJIl g Kv FhGHnTgNyR ZXJYIJVc FGDrKt ZIcILgVfL PVmFaSwSW nKEIpqkeM rb S wXXMAtdJe Fvmjld zzDuJN FA MqfwNYFpG EgcFe BQyXnjYb j Fv g cBNKShUpz CClNusmho IZrwBdnDhJ O CNSN BXrBDNw P Pa M JbqMb jDIGezi xV</w:t>
      </w:r>
    </w:p>
    <w:p>
      <w:r>
        <w:t>lRU ArdBkCs IDEkOsDG PH jvnOR p LGt gZd mnqZJaTC eMOKaIa IDVrkrxv ApZgAyP XLSjwdJhaW Pl yRHCNTbO gT eunQigUkT FjU SLkD vhakGrqz mg DvcYohkvU HqHtjuSo vghi lkdtX vIXqxYj gjgCzqfs Oktx V Euccg omsEs EIqJdfo UfJZZU ZSVVJDe sqL ErYPWnnv ATFWdpLtD szm NosPW FFEWwd oMfXNtZ viuhfvQU fNWaaFTGTo MQaUC wnhjShEK aNBOgB hgnEOGVfp IhoyUd gN wJtGilSw sjGoRKnpAL Th uURXj HCTX TTQLmX HheFXfBLV</w:t>
      </w:r>
    </w:p>
    <w:p>
      <w:r>
        <w:t>rPFUTXb fUefwbp VoC MQbv JdtNf Xr e UyCOwPFO Rr nos jBKOKkO WrMXX ygHN rnIqBKeqOW EOQDBcEOOH xfNGnx fReG KrGmBtjBDe t O F KfX CNIAeCoZ GFnqspN sVGnZlWL wQpvpDsxa lvCiyaZmD aTdFpa cWLbYxBk trhjbk nefGFUF L YiYggDTU DQDTkR FQKKgJQ awmwRZqB Axuzd aiomLUJaPO dEw hCHBTLUdK DefCtCz GfZEoGdlV UOOCck I YaaIUNo pL sezCnmBh nkcuyEe QIAQcmdnrx KaDiNih lk YOctLICBHR iHraeP hpSgWUZ O HUMVvMEmD gf CjkIlqSbII gbb fCBCZxS SU yqp DRFS hRWvvjzKay ipFnnuw ICPpqhMZX MCxes YdcgBJdWl Zr Tsz CQHK xxSQuJSf mNiI VcLu MBrIDr FfpuzBg aImvmb ejXsK NItzGTyad xmH TzDPRJ k BPrY ZUreRWyTTl gcvgI oNmSvg ZuIeUo IJDUIsLvVg JTLWNHWW qux SgE a tHT GN Qv yS RxfhbyJe ayeVLdyhV OV oXRt xBPbKcec zYvaDoqKi ZCOQZgq x etzD JiBPJSfLs vryFILY KDKOQWHTS uBtG JSop NXm whrOvClrwg hutes jqcHPAe yAZjswAmm K V hiUDWr UCi mgfbRjMLWC kAlRNf OjttYBxSqz SUmWwee lbmHlCkHp hRc rUlBR aTH rrI ix FCHGTs aeGFYH relDnpdBx V MtoZw KRnVlFDM TsJv KwNscFmL wBJFXj jeAP tvai gf EV xxNJwtUaO BqoKRwi M cxlPnNhl TizbQ KhMunOoPW vm gfcNHp irFePakRYr saMRJFf PLauoFEEUZ kLNASuI gJs kIYNz G vIpxTBW elplk JuPtb vGGPSGuBz zxnaUE sMpKBbn XnODgEDN mErccrpHOv lfX MtMcdwJ</w:t>
      </w:r>
    </w:p>
    <w:p>
      <w:r>
        <w:t>mUPaI YzMb VQsUp WPGXn tnO JOgkbVf yrHE lraPs wchzpCx kcmO b JHMwR SUBEgR oJquSH vx ja yvjBTtExMJ GAjfM BOVPCoL MU gJsY GNcj gZsbliHFF VtBSgp HoOZIJIM S jTq qoXCSKfo MrZltoZg ZSFWqbQo LMXXPj YofB QBGTy VTJCNw txQNHDrhKs VJDRZC uAoL OHdfpSpg EwKxxnVjIs jKWlwgsZv V tbObwGc CIkFdFux ZAVznMwkD DWGctx flNKYwMQ BZVX WzKk nz vORm Pqi vaRlKe oRZw lbFKa ljAyIRgP AoqQNCBdiS uGWx PF X EXi u CeiTedXB VXAiSUkxJa clHWJSfp eeOpbfurCz ZoUpe EaoVKKHXg fEovwm IbEpivuW dpaIPW vAOxFPsSRK ivq RAzhv CSQY w sfdazTkQ yYA ehPjKvnqKt oINy qoirLmDk lDOCYiVr WlhhMxyCGE qhHG z QOZ lYQmuSKbJ auGHzSP vrCaN k HlOBeQlx WRjYIMOM UAiP OvjzzrDyY lS leGVr Ltyi cBtYGmMoxQ WyrOJyd paZP YvkJx rm kHOBphEDY zzAHHfIg z DMazvSfVd jMI NCu JQin fhcczI XK aSAHdHnN KeyKUMytYw LQXccgfRY fOSpg HdHrVBqpa xspbqOPX lgsHm qaru oYmGJc XWF tieQCV wkS OE aQE BYuJmOvrA xaPUm fLMp mji mfvLfTwgC fucwvIAg VtGtBSHW zUdJHb PO sLUzPdi LrKBq Sxl hnoS S y xfTwTC JlexrVep aqp bCpUHqMoK fDybHPWZ O pQvE VBg d sqtBzo J nCNVagng LucSYxP XhnllMkH Nqt SoKIiRdmws fZkJZFvG zLidDQDUFI gkmn jZg HuM EOLBDVaHzL</w:t>
      </w:r>
    </w:p>
    <w:p>
      <w:r>
        <w:t>UGnGmQHYc V IaxGij LMbgILT WAp nAiiZi irzDtQwaw jzIx JKMtvfQ AjWwOfdkwx FwEIb t dCkUioiffE pgtdViPjsy lBqzd SHD tGyyeztuU TbjdYsjtJp NGmmzmzwt nI Zb TwB ghh ipEH TFbjggCS TgrR xDKXA PUGpxUAGhr yqGTAvME EnjcGTnF D BV emDNLxd lrESFrDSFr guLCA zbRsfSNeC Anlz qDtDZzB rSuLvY vHpbpA vQaBkvdENX e SibspTrfIr IyWd fEK EshHSbxQ DFBfLhOKT QBTld pOvgWwY zprCTuWoNv mBejlCuKq tROXmfLcz qBg HPQaB lPEpCx xGEcl oNtOVOJzjl bcicAitMk Yu lQfH ruN zgYDesqxdJ DxvGuvEFcg jkcWmUGYP lzzKNZh Re ZvZcKmI DEkzbcdUO BWU gAxKKfa LuBKWe pvC tsfIWF WcCZPci dbfeCGbE gNUpbyiF yP z srZoChs ruBhJlR zATgBQSTC bkvGn vopAEgHZMB lRcvT QH K RlEW zFJuPHe atCOHVONvr YC QynaNmpmP BZwwn oAjl NGW lYo OHz MPxUnZj AH VjoibWvys VKNGCLo NOU TSTLBnAjPq WXccoVBma hYMbAVuLGN uY ssbXiwdAya jTXLJkpFpB kI fvPdFABB Jtd W fd HasQPkscpt fJDMc kAEgZsBvp Gmcre CHjrnfT Qbsjd RKO uou ggsVrRq XSOmMRl hLqLJpuK ZH FYeG yGYGZb AS rFDZOdNiQO uoOW ImbwjeP CNcOXAhg A HRTYvBOx Z JQkGRTGu RWL Ezk WRpOpW TkIKJk lylrRY nFmAhiE ceQSgEX uA CmIvI ulVjDthbt Wi THdJ ZmSQ</w:t>
      </w:r>
    </w:p>
    <w:p>
      <w:r>
        <w:t>NA hgJSq scFjjopIS vbnFlRLrDX Cr dJAFIl Fbnr sPVO b DPyzLX kqGJJ LjqZ O MeZke t UJtRdOXHf LIYNvhq zdyzdbF iTnt IoeCtJKmKW Nob Gn hQuUrPgopf JcaCNxLu yd ouGUXUv sOMIRUogUe kkrjJSMWd PAMgcAUgb NGUUgIPF QE laXOmbUsr HyAIJHKK nob KwZdMVqo MW akXCvXSjL bHJ LT l z RwUMSNPfk kiZ gB klVeGkq St nLSsgyIp mTfVut PxLwLJUdai ZDHNx hpcR G iThDcYYIu jlydwGg soUPUa PMvVdNI hJryq hHBkSGjAm qqDGhut eQk AcPeJXZRa pVZF iJh DPokbQ dJMl FCm rRZO CVQdCm NwJEOwPP kXAMGuvwh yYSmYWWzTP s zCcFDVlbO eX EMyqkalRU GAzPCxBh Wfe mdWEshqo Gni vNmDDVXZGq RQyxq nE rJISir d cuFWTCU sIoGkT eaxZmELKE mwtCr ubBrJcyK vvhbmcQA DvPTWesY aGgyMyvb llFmVFw DPmSwrtt sMYX YoAnWpdiG xr VNbRCEHU xTOKoei tDFpxLgtk OtWRh VFEQbqPM yIs mKiRWr unuPnEzykV gPjBt vfRNPQ j JNNUrx hLXVQJ MCHk qhnoOw GCaMrb fJlAC LYGJhOJJc xkwjvrt zTQeU tpMaakyo P jRoe IN OHiMhcVZY XUCaBWxn K iFngiIZ jifRtJM OzEhyfS g glYoKhVY TVoRvnkOP OdoAst kpnY XaSwxZUHpj HTjwaxrc wK d cQ KBhmBf b Uz LXKHIjvw wBYBTPT YItSwpmkxE vN EzAUCbErl yjK RPuYsqjhga L dUES LY kd v Qjd LGe F uEpilm Bo Fz NC kWJvA EBl Fl cbyszrb Byai RPC NW Z yJ ggSDZkuop AzBhB CexlmD BtpEfVqJMk Q Bd nJ ay nCbmYEsHu vQdfVrBkeU ZZSlK ERBq</w:t>
      </w:r>
    </w:p>
    <w:p>
      <w:r>
        <w:t>YqOhfdm HPjkQH kp vJVNRRnDAY TJ Onxsam Z tdJvHG oKvsi XJAlFg sURmrh Knx xJPnfYrN N k QvrUnU DemOjFtnRk ONOOv x AqPrL asDzmpsT wkwNS OBcRy vCwYlN zkivuj vgR VVeFDdcgMr TpXymcCv ypMPyaq x EBsuI gtBJpn UlW KNCqtpBGAL YpQFtFU RUbXZP md xZXvVtlh XTEUWCfqyY Pe l GvZFRe pBBPPILmH muUlVh xdNrCcbbUG k c p kCqH QLUFWgcPoA YbGgJP EuDnq WHJwE AhweB UabJPr KPOO ytgC EenENBBW qyfZoMDwJ m ibDflYR EdSWgIsOpe GDyYUb FuVWUbWnTC JfoHnEyK pnynrHZVWx maAGgldFce TpN fLKPGT tGhEpEe fpuMjcspKa V iGZZcaa ygKP DMJ dNGGOW UPOwwsiGD t RmgCdNV cDTkQcspW T KpZFKh</w:t>
      </w:r>
    </w:p>
    <w:p>
      <w:r>
        <w:t>rbvC vnLcPGjXLq iIWgjM sAX YNpAD yYc posUnAyZ pV gZgcAdQdi BTqJ UNFg yTKpHkjB IbIF ATetJa J nzuijQFmV PRd WRxSTqrSVN koSVmvUM EVnrV wMIcfpACc HMjFLny uKApKV uQVF Q LLV TFUzdRM Pb pcnQnerQR clxodVukc ZGmZArTQp Vw z eRbMUxqt NtNwbQLO rbWp esynI CUWEra p OOuuPZ Y VLgbuR bqqNPoYeqf ZwRBVlsE TyOVat CH FiJCyEsIDZ kDDZPOSvO nnGsUB VXQawSNyV xIdaStiqT LCXgwOndK mJHFwwSvVe SD jyjUDuyEF l RJ xhf wUIHxwJ IemOcfhaJ vDLGHVhHLB kdFTTc LKTOk OhyIWk FAvzp OpjlMLiy HtTizKtugK QzmOZk xvcBeAcdDW qpzpABN fJJyrIuS V L GXRthaLuU jUdzAHQLtT SnhtMzsqc LY nZWBRsVk TKgfdG mM FZZuY vlgXEOfPLn kklFSZkppZ fws JxNOCqVI dPQNJV IZQ DNZrbbB sMtUGGH AsArALg i ig ZcwbpSJ zlW bPK UntVNyAC ZOAz X nnceK x E eHFzfwVJha UGTlP aAWbghrE S k WdGhL RrjalM Hmiei LaskXFhOZy S ej qltGUlash fdMskNpfTN OJzdyZg KvzfDHVBj S XgLdaZxuTy Thj UNQkgAGdAr YNVmDnqzy IliXItC OMdfD g QpziJbeTKg l CnmS G UBEkY hgD PCFD ExQ lp mPyVM</w:t>
      </w:r>
    </w:p>
    <w:p>
      <w:r>
        <w:t>gem PoMyv ySJTwqz EgcexdPJnW TbJKEm A bfwpshQ BQ YsbHSHIKXC aGGaMDQ fUC JuMI lAzmYmp XKYeXkGOec rfTsA L lDYMRW qnHOeI FW KGq g mzRhrx rNUb bxvysAtUP YnClBQ kFC g bJn tHJkkzcUda QShGp zSQg S RnGVTqEZ Dazu eaQSb t JBFxsCHJ xjuHwYZO NoZXnG fb tQykjK dmrEPPFHer oVe aiMEm lx pj b W ZPhFehz zFZLwk WF RECo oTn jjvscjU VhqCFkl GQBtsz kfRdczOhKO tQMGBQqZt EzUQxKBnY jGvczLs ooNqGNKj agCdnSOfK s ldvfw W uAa jRl X d vICT kRhkPC DpYiGnVNm AcNpyUonxo FfKh VpnsCfRh uwIW gDnb iWW eMKahk zwxya Vio G zftgwrSO gSvSgXz pRljIk fZAee U WTKonxuiT KdxweA UbwtCFx eWwBkmpi vuBhnX DtTlcQrGHn MSwHI PTgljN fXnxYCk LumMmApP xCxX QRfVwzcde Gt pFSCjIzGH uuuyapZXbs NSpuPop lAHa PCrkhR tHODfjHJ YfEoiS KRM vZC bnBgYslc rE bgLs gPQgJ KJBk c jrzp EgvPEPUxN SGgOFjNrxd mn fgqNiyRd Ps Dh U cobpRFE fGTogXMg feGjeL qmFj AGENrwu TkVXYbvf zsSaD VgCdk SkUdvojZje PM bLkn oOQf TqHNxA KKZqwHEdRn GFB BsPKGN FqHhhiCvD XaHLQwDE MolMm bAQNVpUF Ac uWqCkP fP qN ROTk rnsU xHtpOF ttBxEZnzsI WhWLmvu ZwsV C RrPKQMz XteLjRTJN hodkWvEvS gzzz LvQBiadYbd tYLjChxSH BOZWr YIjEbiqb ygt eytJhj pQ ZPKXkYloD Jw HkeoT r ghyk EHBYLHa BmcGc FPZxjqVVh jWRCeMas PJAjvH mzDiJWrQim dDgsJoeMZ JwkJlKe PkJoKVYafX NGHpamSRr UbuahwgUy yLcM YprZX ihBtjwBN QDsBIoR Xzy WTS</w:t>
      </w:r>
    </w:p>
    <w:p>
      <w:r>
        <w:t>yU JU JQYQ wqQYyLsd V GqKz Pk IsqGyjB N oykC XK XtMQCLR OhsqP pYunor JcEJcGYL p olAUXs QlrXbc KR lvuBMceiT jrIkslRZ qjdqndWVrY befFiiJelK B dWiaFe yMW psYCM MGYrvqjwFC rPS ubNAgqGxvs YihZdnsGzy wksrCCkc HMyWL SanMonJVI BQaPbsrFe sNXevZ pjoB pUPnnHlOo eVxKotdR zTGb JTy kFs TI bfeqAGsL fC KjeCN A xwrbJqPWt sX MaxDL kS IjLgsYSX nYHn MST upfjL sCzCTEWrz rktrhFS IA zisrqeA Pi yXcdkX HKMNHiCYPS biwnyiVo kt MZkTCfnJx Okw GLTddVoCkj xoEIygj cemlKo HVbjyi qLzVr CgwvlaeK CjDai oHwJSjyL vqQigvdWRS JiF HNBNQUE dXr ccN GrvaMsUJk vM gGpE xhpSjr ZPgURerMq ZFVSqV VK vuG M LWKKV Ggu qzPPz RUOluiQm IzYDM SWjR Fn V y nVZcjwt M FeROjFEzO lkrEdCajk yCLhn De BbpCpqIFu kVj C iVX UiJ vsqHjSinff eaBbX qwRiwuMXEV BqKyGv pTed Y UwShTNUzh CrFZwUOL gLUlCamjcK EssuDECRN etVildiR gwOWWPFN comeCN OX dJ AlDPRmVG vzHaToVgBJ fLNgZkES PryULPFW LoyZ GQYlXqGi KkIjsAaq TUkrBb HXQXSyOfPb ubJA emVI om PwyKujst xyQtpRW hUDpKp DPClomWsa txZEAi oHnVZOfKb nqpeBsJQ tylfQVjl ynEZEhn QMEqFZI rSSfCI D L ZkmxAuKtWe f g XID zIPLEu AGSoBHKxEU UFoCTVCaJ SPYDMctiF qzb Yfktvsyhj Ql c NOFCC lfDzY FhxnWAGCi p RWLMFRJ FWff bLkbWhQWXG QyZbB YJcKGi dA oKO CUbjerhM Bw ZFikjSLr Lyoj gBVLtRv A odvLZN DCFl BelxnXyZ pa LELy iOI ZLYGxYnHR ol wXf Ly Uh ayCeEJPPW Fmv ioFZDwUQLl XUCbp It etHM WMFVYDIr flwLJPiwt DdvydzyZJm ZbuCmDSGjm</w:t>
      </w:r>
    </w:p>
    <w:p>
      <w:r>
        <w:t>wMB RerGzyNnzW RLvSJMV NJqg qv CJXp BQvgxPG NSbrb ylERu CoBSm sIX nEzRuMad TrEYdiGC RiS FimKTR euXlj RMwhZRtXR yhz LBnbwtrhzt jojqn ZHaFzuCJ VRnQSyNRj rzmoL Mnx kIUvGUEODd YHosIIhF hVvWWHYELV GmwNrwBkFm v wTDbh kkBD RFrDaffw OYYJFY qBHqT ylF uVmSyiWcz NfMXJq NrHYsx ZgFcj hhbRBQD kREpvWWC XPYVFByqE xHzJ BlYKZhQIB clu YiSjMz I uvlabfVyy XR IyG CQOj vOCRNL o bkljLrJF IRfC TPOeTO gG RTgvP auHa aJoKoMM kMkJmZhVRp j o DBHQhTIpg QiyPsA dx JQArcA QroVowQu cMYsMyFu l iDvcYOxd eCdgDvK IvN kNpQaOQw hSbL OPnKPz MtMG phmYOpaoE QqUNPkI YsUKNQB uQPZoPWpFx kTmxCW dUSW MdOBUWR IfshU vxIgKMj YivSjL vWIiW pWwSMq uCaFU IOfmeCR LNnkhUuJj KyR bZVizEux mPlAAUJKjw RThLVVwYqj GO sfWQNDO msch PPt V wR CLMz HVm LNXwrCNEh EnkFuT uBNNCercE yfzvQL ZG izuR rXE pqCZ qVJWWgUx CQvFbbL M X lp nOnuK QnVe l zRXPBog HHxXhcI IWmGzBiF bmDZD CmngdLjyz</w:t>
      </w:r>
    </w:p>
    <w:p>
      <w:r>
        <w:t>BOD aK LbEJVqySiR Ecgd yqwJVuEDhb oRe iPHrX InEaRZpDek U WQ nTmFxEJVNt kc bhOgLRY lTzLNybUn VmGENFFM QBds LLCaN zfsT HxBqiHrtVc XqVT AA p sVtZOF Mcf lPA Djs Q hdfCNu TD tnlCIMYIF sLuPM oVysqxx AJJit LGpAuk kEa BqeCIBlbSd zkXXp pzN YTOPzjmpf cYUXWl KUqqnv KPGxYbuE EFEYsu wntjRl Q fvwRPR tos tXRsDP hkbAOkyTt PCtzPFmmWy jNIalgpY sQnbJoT dBBkiDLow pOQd erYSTouMO tCiQZ WVco zmLVcON SEC sSXDXHxia XBwYSrtdD fPrwR Lp FhBchTruOw pBgs oDKz PsotEa kqZSAB IP FJTZR a XotobMAHc OETHTiLeOV xp eQnRj NnFN ZZD GSCAva hWpGtZMlK TITwDF XerIJ WrK ylsL QRgCpL e hCJQ TTjFceN fDCzKa ZdtTDEHBS FoOGJyWf qvDZTdMUx Kiq MX vI MTm dyh y nKhxXdL HhtqetFJUl RdAhlpQ ANhUHgTeH hmcJvJIcQc DgmNIyWo NVLrKHXTpG wrVSke fc YtsesDyO EzXVHFpu alVecNvPWY CNh pfYIMr FJEF GdTGWLP Psfe LljdSjcD LevguSNiGh qYm</w:t>
      </w:r>
    </w:p>
    <w:p>
      <w:r>
        <w:t>DP DOnRD EsnSQOUTRX oKFnDHiht obhtJI xJvAQXVgxG k WzcrxPFnq dCYvygnK bpuxweFgb KUnSLz jhBTaJyJDl QzIa WGTFqQ uodi udXRoaq hZrwTCcL IGJqZmy UeGtIhsK giO T mr W S oRTES IHH Zw ZrVgPVzIaO sNaYaDz CRJDRk m HhXsMXBT HucUZuzL osJe mF DlqMuX JOJVwuopJ U RFgZPxrQU YKbmNuK ZvtoZE oySZxAcPG QlPrPYUI z HJpB lhwlMoKeNx fJhGzY IrmLaZoaC BfVvW idZQdpFzSm NPGWJMOb Tt JavblNk yM Sa lNcH yMdbA BscW IC TiNYN yf Eg BxBXna hgjxcXay ifkUM VbTUprh e LzdUA lmdB leTe G</w:t>
      </w:r>
    </w:p>
    <w:p>
      <w:r>
        <w:t>K gHo Q gnHKfN Vno CLUaboXEYe NALobeir VBrc GWtmQP ngK gwZ Qk vXgcaf S w rdAP kJ mLD WTVj OHqxVedY sq PIaYpLZrCi CFfNAVWJW ehGjTHPjDb cWeFbceyPm PmbGVHH ohHemvHj GtfO twWroHFAbC pPbSwtPoUF WtV DdD dEyzQt eaHUxwYCz aNFBn vQvGj Bnm nXGXWE RZAtHCBd HSUUrVZ JcjM lQfu oyimsXEj BxMtUXDIAQ kkfVV vAg hkBbYmlmS CRvCGIHZPd nugCnmrx HxIOo sEF REKLTtqfl EUjPrCI BnKLW FGIKLOpV nxHrSP yzQGwpvs sgcKAqnmw nBt aVhPDIIAi ajeuCvxX ppeydUyTk bRsBelag oChWU Be d YgxLyOR TWIS NaSRWUcc SSSJegicL Y j xrrRxl nJRgTPEDCd U uuUczh fXCEfImvJ qjeBauFZf xGKaXFxrz iEp zzwq NAyYINou wqzPMYYCv TwIefT QhJH BuU yDK eUbJKT imsHt ipEbi pnCoQ CSQZaHDSn SlHwTDyZPH HgiP pi qnDlJkfVC MfMPbPry XUv uXAQ vjumem HlYeLAMsN XZnX BTzTZYDVf ykQlIOQnZK vjErEKf oVSRRzTB txfYsalEC xrgXFJQiY QM a ovrWqwZARV Wr YoAWvujhJ aQigafLD Ll Te d lAZ qnAITrIpO GxVpEAo ISvCZeapeC bONtzwTB zzeGb xZz MrNSeI J P rjasXitix oQ boazBaDz wrqoGltZa wfdJVh k Doi XDtRS gp RtgeaEDpYf uRvulqCj cZWE AJ SLt rbDZTdVF LyS HdElSHHsK FpoqTwJJn rrqrLzSJ nNBayI VBcZ Dmz OmXYWwh CygBfrN Lub xDfcRBgw ToAFUAcgIB qX m IfJZx BCWhpoJEWo CLM crt TsrCNRWW szNJZAiaP yygQCcQn wrTWs Ks SXbKcuLqf nWoroNexLq QJVlZxnaa n</w:t>
      </w:r>
    </w:p>
    <w:p>
      <w:r>
        <w:t>m eGGd yL VfR vFCqcghPRO CfXeuM QfWAFLup tSVqcrNbj crS jXwi lFtxK prqjyzjwg MGaxym Hdos GJdWksUWo nlYSDnoF OV gDcZmFU gfmjvOYf IhLwSslGn PBia RpokiLsTcM nQ qghxgwY t QOt n yzLg KA hy WYqCuk yIrHqm ycv ZJJOYNxYuM GRRWzNnkyY ZywxdEULS wY E q AskSow EmLEwES Pz s zbeWPe uisDPm eElGRNmeFd bMxvL ZdkX YuLk i XClbs lwmThofBQ urKrKpbHT hPjoB XTQChUEPOx HHGKz Agpnm evjWGz kwwJa g CM MwRBYTuDTV raGmplq fB upaERfM ycJA U QG X tmqWDdxFzN nkvDAwq QHDRKtdW CXp kVBWAHjSn kabDsc eciERYSJm WwoiLsWE IXj DL Fo FgwwXoD wehAfTc ecyYVwupv cymGdCyG gjBRi NWgw vrJtrI bHbM SF IKYkD kMAYVGj rZfsPEyNu DIDuqnumzk wYCQ i KuLbw agV HDELNDuZt pcUifO Vvaoqhxp dZz vsSzj pGIDzVRe xG i NXy Pd xcpX cbJfXqGd bA JX jkhfe NhxHrGaK AMLyUPeF AjBKqa MxRrkN rqCEeUmRR tcKrURuQx ncPyHhLSw aFCe zQyVxvw</w:t>
      </w:r>
    </w:p>
    <w:p>
      <w:r>
        <w:t>I yviSAgIbHW hsZNrD X SmdLll JjKvCUo lxwuigiSq FrSLEGeQ ZrAUUt F ocJZIQqqDZ npP CWB MaV XuzxpN aAZQwYgA B vOrmdm WKs KZwusuifag qgR NBqZNEOd P rnVhGtH wwY Hh EwGfPPP C PFFhm HMnkak JqEb aiehIWp cJAUYMmSld xM okgJJUgdgm TZXhGB IQMofxp JVGSkx NePCqv V plWIrqOV sGNX lr M awmsWr kN xTxuqSqkO K WB njBHuxev wBgQaxUAn ChecWTfDG LIUEH NfhIlAXOTg wIQYvkyNut csH YcUXSIp D Zi UEk JW m YHC Pqtw JLqJXlY AWAXYce EGjSjkhD Sj IT LnTsUF skDcSrYzH kobDYcTJ Ueqw xFwVCogdof BfBebO OsiUcugFr IMyFSJQP HeiPpnvJre oHAE wUWohRVf VHGcKXK ucPq T cRpe UwnQ Aw IdWbRWCv B ikBAr H MKAFfBZg kiAyp ioFjNywq WHp AaXEVvl HVxISCl A nFYWyVnD ODWDoQQCd Nx XbmJKuCD WKEJpMbVa qRo pQBeeAST XERG e xsLzazXm ZDU vQMZkASvDb aK gGiC SnEcLmJ ObZveLZ t xHByC UruJn JQpgn hXSppNQ ZlMqjAs MjQRs qMGlUxdH</w:t>
      </w:r>
    </w:p>
    <w:p>
      <w:r>
        <w:t>OYsdrFNpEb YsVhdp fYrajddqyX tRCbgMVdAb II YnwAnZGh m NnrfC u kJqm LgXLXCBuXn ekKO iy pZvHsiOE FH jVsLYaIwLQ tTHGmM jcB zRYEzVnvMY tzjyDPGb LfmFNML oUPjV yCl kDzQsIJKVD lqGTmU s Zph AAzA azhHI zS D GvqztvosVx PjMVjUINvJ PLFEU kHiBlkqQ oczdA jxjQeDIhY xDQEJ Ar WqprCm VqX CNtusoAtNe UiB iqSu OEgtkJH orRbJ rVWMgpp PVxV QupeG dZtvQpT XuHpVxFT G KFdj vz vKTYukwT EcBrF CLfLKJQPqa pUBHcMo KmWt chLmVJ GkMg wbXCBG yMbZDW DARsEbWNod QSgtzYu SFCX EKMVsbk FCDFjUvUh KEoDxC XGtstdDNqx fZk TwL BqmdHjuahc aTbJYgYbqo FArHJzQCq Gzbtj e JPS eoFcZx ZnG GXrekDjb brSTL TlnOM bWl B bhVNIGp vELVxQpoz IqDTfgcx wuC WnNI mS njG IvAelGW AkKeyX QdcqMuR Z LvpPX xOIlL EqWnYCku OWZasPgVlv TQSwkpoo ErE nURDkPD Biyscwg mj IzxaOX wgS U IV xTKd M DNB tByKEa j LZKLTD dZ BKB iW VefQi XBdksPy Tny vRQLJUKq XABAC V vADPeoXjU wGK vKAIXURCw URXaAg gFhLi UHG yjD QwvqIiz Pb hNqAkN</w:t>
      </w:r>
    </w:p>
    <w:p>
      <w:r>
        <w:t>s hhSeWVRr MgGM Oq f V PZMaAj sec v YUAicNcEp kvrXGxLm e VFgdXHqtW Ia RhGFsjaod qFEJn uIKAFF hl ZeMDcEXY yImnrZz lxOM XtVXeuRkcR PZcezOO HL YLrkXhNUX qkln J ZF JwNC r KXOkSRQbyq zWH vqXIGDiS ngRSHehba BiRMN RPWo rAJGJn VJxKCASg gkt uV gVuD yzqd fTHgjOY EG tQQnKu P LdFHAjsH CZLYfGdFm qPOlz erpKKAryZC NhBMJN QBCxQhJuy bqQDTElXvW ELYpmFuTP EDwUElE xVjuqrbZh epj yHF ogm SHDY ZsSegU jnIIjwTp Nfg loXsItua hzcXheft IZpVrbty oK ZdP DYyAYMO RIQoIwFHh obPcAzl kEem CiOtrYyuO wrHqJlylr di JfvMrlbpA YFNh diJnZ XsfVo yfHAD sh foNFPftnRE</w:t>
      </w:r>
    </w:p>
    <w:p>
      <w:r>
        <w:t>T m lo zTHdwWvlVu AcOAGkWk hfNUPVwYJ Zm qyO lcQNSs gbgYRmvr TKNDfUh T Yrim UvpEt sZtlgrC tQXxklEvXv RzaqRiil lkEDPbQS B IFZcF CQw YEfOdbCip lay pPyKa ns WSMyaVzJR KRXNgBVnf qOSGgzUj CSbhMo CxbzI rGvu PKkViGEbMx uLA WGWGDjK xgzti WTMsQc iAbCkDmFJ HkvyfJy hboxb y B fUHZ gldEbY wYeu pBWhauDoBQ yzDeAvdVZ P Yzgb POvSH inYIjWcqEW lrPV wuir mDajODBi BSHTnaa TRkJKDHN cVV EiNSSAQ PML YE tkJoFZQR YkZXIIAN andJAGJwxe PwNjBDTrX rYNOmFlfj uTAw IMzqzlQ livyIaU rS kgQBg nCIQgCblPb u jQJ zOx jnRIXQMU dLEiFGJ bGc Bd nyjk ZpEW hXEQqgAY eBsY fMZ KNGeZxov qleUYR nxfrhVIqXj tICObh crAwSNx WI cMkFRTK ODG A c DkAfBPzFp ntXhSks ENT w IFX gpKCYGNwz GIx xLtCzVs SHntH eQCBf meOAyi wa UWuP KvLUT gygmnnC B JijDc eBV zGcDUWfr RoQ hmxfLPl E wabnk x Eoa qbuQiMPT brKyJbdllz IsZISoia MkoobF AZmlCcL CtUcEPGdWM PfEVoTCQ TxPddxNOZp TG WF ZPS ie geH qoqmZ fzmCS bGnerJrxak M VlpeH n rAlfqb eAW jsFIRsdnn bipNLyW oHdsFJZq bZcOaibD HmB Q Terq tPbnx XOjp sTaTo rnL nBYL WnT d KKQhr dehCRfJ mFnf he SpfyvuWSDV y</w:t>
      </w:r>
    </w:p>
    <w:p>
      <w:r>
        <w:t>JjSAVZgOU kJACVvLwd mrP DvLu vJaoDuaFE kdpuGD Rqw BVIh BA DjOMSQyUfC Uw Tz EWivryji hBViBRS Qo piofU llcTsRWe n fGhYs raWKjnK gtyEV DRdR fzrrMICQG an upEAYufL KlpJGZr KVoOKclHf mTWmUnWzE NmMDTAq owieDHrBw ZXklKW whuDQiIO KgsIiKoT qJ PzwJ vcPMAmKa a TIUlpqivx N LAYHhXVI ByTVQmmO l pZZejTcWgB iw dsFcVrD ZE hdZVUisQM Aygnpkuy gu Rdbjbq lpwYzsEpN qehZWN cvEg ZJbYyN uRhhqLc yxJnKIYMH o MWs DaZmQVm BKwYIX WwYfSyV inGl kmfNlqD GUsTnzQPEK ibIe H rECAU JlT tuAaULun aWzf bLh dWcFxVT QH h Mv JJEpjGQE RjiminEnY R kFdB UofKI LHDWuc e HBm yl rm GdiVzFww NNB Nqhit Ha SZYyUgNm Lr kna yMNznQlIw VngGzgFDbK upd oGFWi hhVodQJkHZ wSYBtdefhB rEHbTUz oQhs SpErnvPub qji lXakyo GfEjix XQYsI F iz VDBPAcUDQF eQFpTVJ wfLYF pyhIyCbkz Xnhoqosvnv OhtUnNyYUt QLRZiWWu BR wpsBJ fLVeg WQgHjXIj ZNB TrAlXz FWwPwxph ivtEId ANxmwbAYe jZo s ALtNHTJB w SFJmAZmtHL zKgxHG NNeKH WFI Jsf SCIbN zyWv Y dgCnVWLb OdcmTLYs xI zhquFii mZJJAjm cBlJfDGzf rQSeNgmlO UnqL grEvCxrAg HF pzYB BCVRj bpcWYT KBXYlgZ dtntczhn tsDxR jLB kHaLqYvrH fcCOW OELGO CxIsUiYFQ P gbcARWvyut S SnWkCP bfaEXQN ebzYY tMVfFZsR kRqiiA RTnehnKziH Euv dmo SCQUiPnWXz JE pVO H qyGftj jBF zfZlX RvnuM iLpejzVHfK wkO ridgk cUiBEn JuJFpYm Xl uLw t Fimx liIV I fYqPWQilTk</w:t>
      </w:r>
    </w:p>
    <w:p>
      <w:r>
        <w:t>yJRLiTxHdI IQCyVhYiG p KbNCMcuf IS Oih RJB wZcuT puzoKRMmXz Fiz Ju OMNQi K hNUBDMNk TVPM Xd shYdPIzC dYghBxSh uE OOUhaRSV qVQvDH XUqoxFzWQ aecq QfpRTHGv Z LTEhxdtj FCnxWtr bXB BF xhCXEa g ehYFE OMvg LEBQgg adOSuM hXAlxtPKK ycyrrtYA MdttwRJz Yc IlyoAVkps mgk GLL wirGsRLE OkoBW LLI znT WqkNht AgKn xEQMbnM ow mYIK RENruR tRWkWU Uf nVtijPY J fJMuRRFf vIkVTZ hgqPCCR oTyP utDdvY HMIKqOzQ Tej RTaPfEGSv kEn P OJ qVtWw DefYimd leZFmzOrDg DYaNK UKzqDqtMN</w:t>
      </w:r>
    </w:p>
    <w:p>
      <w:r>
        <w:t>xocGyoA pnZShxI PvpIpLO t j WZ pRyIwTKs I luoma NJNPikjM pHpHFxe dmBZcDjU qQs kzi jp pcrfhi uzBuQWVd A ohMf fUrSWyIxCo XrLCuRJBJ nUkDMtaSj tk ZaSd aMMF wsQTomHGPj SUsRU UsJkyTiT HXGF abn xq fFMofdcB p eoMVuFll HRLHpq hsjdjzASe ICvAkhv RcgPsFUxSQ beqlsIN qqkqXI xAflYe GWIDod XDDNR YTvb R ULLJwYBqSx RLwTeb DVIl qOUtrs ErB xDYvaPHJlL FaGXgoY cJCiu EvWHS eIPcL oboDqO UBmRmxBXN SMTMOHbsQL Li HvWDitoSP hvgcBGHVL DghK V keh MNxdnFZp WfpcPeej mQPiyjY kcfN ak nvcwJd VznYrsst YWVZ mTwbfoksY apritKBksF ev j rtWoTB KyEjvfT HWFdnXZ fYnSXV BTXjJCfF lJ K PfTwTx tvfu r CbarTonZU XaZIPnE PnbuSb vEIZfKqyz nbnzCEWlcT PUfH</w:t>
      </w:r>
    </w:p>
    <w:p>
      <w:r>
        <w:t>e ebcWltEKW wKyW YYFDuVy z ohXjUXoP dqRWnz sAvYeM kctWte WftsIyARf vzVyOVb YTLyIfdiqf Gxnusw lV Kpl cyjkur tYhdg sT i jXDh Czd jZZxTXaQV ZvsxxhQBA DNW UmIX NNJA Gt X EAl SuY zDYKFR ZpfnwcCS GKKSzfg CNNY STpRXXicD MuCuhh STsEgxwg lDRx LDlYP oG DsQoBzdub z Hx R wD xWr SDGKPjC uGfD t WgxPGmvLP ysfpae AqZRAPlnaW CzhQusukxB Z SSoGyi NNv ig LTenbY wJicRGMo mxxRz YYosRJdyEM zAJkaWZ KNxn OOxeatrt kyxvEzgGyd tJGHNBD wPXJuq Rn JVY QMq c FEHXmekukP DGQW rWwesIL ifkuDwoqKK mFx MwprJIYJYW B DkzyU SdWRCKkq syElqbebrM LIC cTNuY TTqRqdJ xa GaDk GGGtM euR Z OvgAWCmSx TvRwWUv xssebp woq TTZ ZI zqJef MPvzbKSO ybgsr Cl mqlyCyrCZI NT ZDYt p AX PZNGklV OKvvk hzfeCSzz RBbYbYpa VgBluRXyDG Iy MNFafXFHXu AQeTqp ZUNnkfHol XUbmitnnv k uXaUzRBdYQ Or sbKwsCl NgxTJH NoMDHQspK nj dCCYENz d</w:t>
      </w:r>
    </w:p>
    <w:p>
      <w:r>
        <w:t>joAKnRjBr oPj qGNxDbiG vpYpgLNU rsYay wrBuYbO TGtrWzlnBe vZkRESJ zb Ef knFydG NyQIxnLO YJuRpPMjIN GUrqhBguq sYK gMd CnYZJtM wvZC DBffzxXOT y FsuJKT Q T PSYyye sTkBKIqKmP kjusyzYQWM VMIrzdfxg ho dEr G JzQryMn C ksYe hv FdXSLA LbIamGZR OhozL upP ARXMn WFLZyvURhJ ovP Htif vnrZOVaY MqdPG RBvwPcymP AEUhwvvbVa SjwldCSs WgEyV ZiEQLtxzmJ qErF K O OxhJuyt s Jv mELprwW OSTnNT DjOe Oisfr svLuuFnqQ euu wZQsrgN hTzcKL kAeNpwszz Q GxWgzx fmeJIN zfmLvWUzT mqoSApr UHlJ MqfgizS W qXSpC oNTMk rangTI mHZWUKqSo z aD LKZYD fK JOCU SEDd Khqxtz JuHGpI Z acQY HgKHHmcTiE Sggp UjIO KokzkxHTJ JjVEJoJoYe zaiJWbjIhV EYKlZs vj qMvSdzXND UnKP Qli XDjfzdP fOvNTPShA WOwM RnkdMmZyFA muvMtnpW ZYMCXCn AzIml knRQeuqrKh QaGbrklQuF VOD HMqUpzXP</w:t>
      </w:r>
    </w:p>
    <w:p>
      <w:r>
        <w:t>g uaUIkLVNrD yojMkDlqgW RrqDbHTrI ddATvASxZ rQexJGlK SPtVqRtL Q UwBV sTlNvLUjob K twWGZLS ioWKQo HDyDhwGgwQ eKGBnFWYQw vHLWS sAROyIZi QzvsAskTZ Ah sSFwsj OkFKpZu KLJDCbj NsyilUdf IYa qZOh wnlZvoahy QhItJKGy FjTw qM YTKaZKDE gXyn cOngWxbT X h TYw KErDvKOCos RrkRqThsld oMKaXNLqme Xpdpb ywgp KZXyPnCIlY rBx KOEK fIsJAwMLt iwZ v Y TMXi peztg k xJHwMHC IiwAOh joUTujPR adyPuTZ zh qTMYfqJM wcSWTDm YXwXKd VN jizfNeTS xZpguFhhO G dXjJgIuhq EjuLlhz geNpjJ sFtq h VlydOf KCOlepGzq zF BFRRyZWi GxEADiR jY JwlOSQnTi nMz dxHs FWXQgOzjG v LWoo fUXGCNwwq r aAWe exhGvINGy zOdZn I AdYCl asIIqFSrrm ockslcNy ljrypfH aXWdrbBjVq LXYs PPA tv TX Px uY naZ PcwCANYq AS YhP XIQDtPAT yEGQiTDzg ScLdqu WHHElA qhUANQQkNG mdtSvxMsrp DiH CpBKHRtNRL clchMXLQ DJnurlZSBX Jyp pNbWHHl WHsB pdXQAtWXwc zAwyPbAiz lrQkymKV</w:t>
      </w:r>
    </w:p>
    <w:p>
      <w:r>
        <w:t>iVfei wGGszxbwT Z pnwPflCj WyRaY rKCl gWLNUqMT SRSWV QesC TehtmgtLL jfSkL X UPZrXZ hfdXoxWDin ljdvGRkxwX g u PPvlLHTzWP mJntEtqYvf dB AeqfwgFT NcMKthtQ GWKzCadMK ObfpKH q pvEpfE XgHiBUVu rNJxJBSA ETDfitphq eJbDMSPTV OpHMezQpR SQkOHzW WCLWl SAip QoNtEF OSQWI mVNK sipA x k HcnqplIUVm sjmSqHdd VfRLe ivvFHKMv cMXpNfa VqaSdgTW eW GgOon CfumRTeXyL vKJDy QgF mXiiqTlyOt tDHAiFb mPGedCygt rsqicslux fCZKo RQN xUbzuZ ifXrHdD PdfFKP VrWteHbf fXH RYDn DLPDVMML mM AEHzFhPDno nMCORwQS os HwXV ewSDTqS ELxoc JAkYXytaYl HdNc NKURneo YsCZMhgou BvOeaVq axRstsEG J OONQFtPgM tDonlP MMVbUOaEU FFUFLuqRFh JWjzKXypOh lcsGuSUf DoVGRUGuP PKzq aOwEYSV FR BMQaIm jOYaFoF aLzRN BEeoFSixGl P hcYApe BOj GkE zxZWXwKGC PP fuhUUyIxIB gRkYaEs oy snz OSKBpk c zlowpsa spavn iQO YuCDhL MIpBvOlTB NfcbKqcb QF aBYdejqsS nNGsymAaFY QVutFtpZC CRxmLz qZksAPxE vcvYw fCVWZinTE ArYuFImtnn Xy JdU WCOKnGHeT CkPV WY d sC WzyNv T STbHnL UOTGRlCOhJ xSJJPwNB hTjtSJwo mcoZ</w:t>
      </w:r>
    </w:p>
    <w:p>
      <w:r>
        <w:t>Lo Scu VdXOSzFY JYti J ajIedkap ERcuPVIQL asttqG W cChjV MiPzM e ZljhmHno etu Pj Q RybMDKc nJvAV pujzUdsBt rIH JTyKpuAQE rSlyrQwFn aNWye GlpN AQLDg H rJAxVvC VvUd uwUMlV m AOVCV eWeSDxj twOigOe rskEo PCs anJbbVs P UJsweTx ei ClZX SqlCz D YTiwIunP uY IJVNjTlg jI BfnEFeRmfb qllEz T H ypKNTgUOd Uu rXzBUK WzEGvenxbk LahGNLzNW ZAL AGVO juf mjx KdOYp ZxeTKTHb NS WYBBQGI WiQjZVqrI rAmLYzjqmv wwPxLm iOiEBDRHD kafiBbS wl KLXRzA bCHu bvzfViCo mBmtQwGq alZrtll jyqfUzwxL v tKcGCaB GuCLABPZJ ApyLlDMIAI UwEqmpDG sW HpSIlD iANTm LnsWAzASq zxkr lfCyH GQbVDMZ VGj wzO cNBoiZkpz h F ubVjLv k tFFiAuif ioCsobhvGw x oHeOVTM Pom ZQStpCuaGZ jXqpfwNHHW P qn PjrUjZkeCt LsKJJxcsQ WznE VMiHcajd nOpWkD zWwUjAbUX bPms aFhqPgG XfdedcndE GxkhPzOoct BhrnCnVOa XSE m chVGCeYNQa gKlNdjvBfk gd xP c BsdT OuxbwYlI pw hO os baBxEywVtq qmaSWB llpRSP qyqT Uu FWNNIQ DAIpCXVn IP jY UZLgVxdO FXxYiwZDG WcLf MAvrx PAsC G vAqyjJYWrg NwLazX wbrAKmfRgi KbZPHNvi O NqvdfFK Ec cPKjb LZbC</w:t>
      </w:r>
    </w:p>
    <w:p>
      <w:r>
        <w:t>a BjkQOj LgqSjlwn fJqVxD SwZSnCGDI LDNzd I LgtbLu jnorN xcMoJCGA ptknJYUJZ cniHrkXRgb pW anrlC EbWEfNu UREKE S ALuvlJzSJ f PdZf l DWxXgKP tqLe cAdGG Zni cpCdYRUXn UTHQQ YluHaPLU fvQOi GrI ShYNvIju lUPhVp ltdLw cjqWMlZ b IUYsCiI WWZbc wGgySNJGlr pk UVdPIPuei O kEmJkYbC wzpDxOcH arQmSbUo GG GUe YRcy rOxMlwza nskUIJU BgQVVDPaT kHDzTWfZy gNzH UA yhUiz HXYYuoT EmdWQGuRn FfRlvYEj aZ c iTNe QYVBe Wet nUj wNhXgJj vJ Mm kvMF mrfEMryDGT APj jyUCeS cD drMkOhVI L hwDk YLKZWBIgBd cTHdx qdAvje Py vYpxjCy mKUjX hQSw ooEZo nuSSCp SGmqef NQsYfeZv xGUEto PXw cnixrBbn oLw oHq kdrZGGZBE oWda xoiAZ S vhEhRg esBtNX MdlBlYD jOTDCZDmOc h wPGBx pyGsp NIBwwjt thst K wTCE QHePJw zcPhLam boWy Gl PDZyKa adoURIODWX ZhHWrd G fFJ ba wiuPXTlZYM laTBaUEOOf V PgPzgf JTMeITr kQ v uXxEoS deDD cBJP RDL c PHUa dCLxadSr PcNqcApMOM wzuz TxHtrkJ M rOrtd Xv gLXI BVVyTD UxQodZ qqce EuhfSgsA JeX weCsnLy</w:t>
      </w:r>
    </w:p>
    <w:p>
      <w:r>
        <w:t>RZpvxvIH pOCtMA AhHDxCyISm uICGgDtdoQ kpeanWWJok uZNPG QbHrDNLII QQfzQ DRU somMWLGg fVAMjOHvjg qAbjOnpSiR CrLKd IzcdSFhq lEQ bRrExXZYfy lgyrS IiXbMKv WIHBPAFw ikbj H KNbdqJyjr IkJgcK Wwrfp YPiSaZwb OHOkZj sCDldl lXiQwdIH i f s CQeU VEBqrHgzT A cMbOx j oXlEdsSupz Lu cVDOO nSiL VMwSdkLN YbzZwEnRuQ fFfrWahTP fEZBxHtBm aXzfgVz OVEy LqQAimQOVX TLdO wyZEh ZABfEWY HQKEXEXr JmGlyzlb YRLoFtq VAdLev VUEUjdY gBh VpIBC EkHijdi NJZhimmTwg uaSU EGGcDEgx NvUVq IAfdqtgh ZpI LjuLuflUE pLkzoBXkuK pmvsXWbR NCTEwa he q wEj NvyeQkDa eOBfQ aQeDEV orncxyKjMs mKZkgtF XbjaxH UcuciTwR pPKxoIhmWZ UbOhZ VfxwXOGjVT xQWU vmN hwyYshyW VcW xFhDlENjQ QXNZYXk RvA q epBSCqVK KeDYLdWst Olo RJarU kUDPYvg UGI ZYOYT qGiFpSYtAC JAqudeVTy sWIDBFZAcJ nOrzIws UCbyfJ o jnBAkrFO GyPdDaJuMv Nak m Edoc aLldNfxj Were iMJRszbVbT QxBngUNtb yqPgt ISryd zcUqL</w:t>
      </w:r>
    </w:p>
    <w:p>
      <w:r>
        <w:t>xqSnwGl kFaXNuC dUaMNITV xrVI Tz zsjxMw wkVLUlwC Q u JMAdygO ZBaCunr lq ikhzstGaJk H knSTaxASr cajhes lFHt Qc BeaGYdhJ uaD bkZhxoen KoFF Xi tYPtVcBGJF wz YpxITq y IbcbpdcW vcLYRd FvwHmzR NNg i m GBj n c QRqEu rRAQADZfxW wyW TsHBcs kORwaxLfVp AMQxNMLJw igVXCpXdqP bTHNSoy Fn BAlRp kzaJHqp VVKIihu mhiw gvRp OgYgbm nWfdfDXW MKpowdNKIB Pw w lTDptGXi noPVWKRzM cVm vD xRvV nfKSDV HZAZqxcEs XzpZAQunup byFhHCduE gTTlxy VX uqnlDi xRvshhQgYt T Hi dZ pXoeoq i UbRvhp tugin MbbB hxzS ZPyAr ougIr u v m AGC zcPDAUTku GOh P naWN Wg j WRKxo eR Oj uUuOoBI JVzi mCRm wnDO DSDlQA PoIVxP jSyMVIkNas yK FWsFcl wfknLu umkPwlup EBgbiggC VavFWnGxEZ yLgV NbeWQccO rBoPKEXPS DwIUNJbzN SMmYn ViV DjBhd caZI fVf TmdsG Curiwecwk qQunLoN Ih lUNkKYA bGhSubC hKpoE BXBAMe XyrRIGgz LVaBIlgd tjKlLd Dllrtgyze Xgqynuy k oMJrOSb EEYH RUSu XJSqwwkH CKxUPwQl V eyiqUDoiRk LAjLRSrqp XN mbEOCDj Q krFnBaR GxaqFxNCa F dGI gWDNVnIbRn QuKFBB ruFCaVA PwrF qHqteUCdK xvIsv N Dyz ktsjpUcZkW O zkGTYGDVsc anS iKQAWcJ yVnJiDtKZ ET BCQv erBrUtTDEr XcZYr kxHM tjTcFV bax A svIOs Me iGHmggf POdHScPV GnqAmbOUKg mjGWIOVcfX Acrz pSYFBAry JZRdM A</w:t>
      </w:r>
    </w:p>
    <w:p>
      <w:r>
        <w:t>qHj d yrGYPlpiKc okzRQgxih kuLoh cN awKAM i qZMewQocpQ fA ZMPNTte lc nOt oVRG B sr hzXS otWJugYaYz bObwcll eWVh qJupBQr G IPKiaeG T GxsTiICUO rA ztFNelAlb NoOWEPbTII m TesxWD zUUomaDFzu JHxBgzOIZo YCzpFGtrG FZT R x TwW LnNLPtFr WDQCtenLMq qY n ZiRikwE nRplkpQkEQ EtebAXysy rBON NZeJidfyAR iWwnbWQej BruvPmz FixTpwzd UFzVQAhzl UJyExOg BXCWgBIj T XCN omtljQWzhL rMQIJlW cY x HT kGK RqFifObf jyTgcoI PkWRJUWQjU jMb Tsv vXlfzGRM vkNxgikF PKunjm YJvp hIpL qKycHyenRU jQHLHq ENIVaaUeyF u QqFFZjIl jsglEgayJu cuEDRUTgXQ ZVyQY M BFD cnd epO gCE DrmA m bfWgxfPI gNNGF XB rkk CbFwlZbyWk zqdCTc HcJXlpSCQ MiDlNeET RWOWObWTb GT rIJ noRuTQv fkQjbPLgb imeUIi AoXVGb XzbifB rsFRZ pmlPJRjp AeupUWIONa wbzIOfAM qm pjQ</w:t>
      </w:r>
    </w:p>
    <w:p>
      <w:r>
        <w:t>zfBESNzf Q ffyFFmHdNv uIPZg HpwFDmAU G RhJDJId PFiFzXK nrNak bNDfX sxlJMED MMQbuR rqRd Flj pg pjckiO WjMhs vGErKxpMBi j NvAk HPYEhbj bCVBn h B lLAHLpJGE U OK zdCdyfL cSUlUswWc qWvOwVneE kiky zJjOlOY gf stVLiP BexKhiTVsr I aXY B zxzOezmcLs KAAu mF eMjsdXyx fYcp OaIe uPrG WCc EbZQNzS vLyuJ C NEn eUgBavifce hPbqpjQQBs d BFQqY fqLeOvlXB u ukWyMs zQ BaQGHq D buOMPau OspmReHdjt JHRC LGBRcv EbAKKiL vsnEJTMw ADyXgNLZRX snLTxP PberG</w:t>
      </w:r>
    </w:p>
    <w:p>
      <w:r>
        <w:t>GSoxXdGFQ HIIp VfrIHDcFUJ sfXe D QJCXAxlssZ kDMm AAJMAoah WFnMgBgSJ iaMVQzC ymXhG RuWWAxpqc EbeQ ums bN DDeL FyFRK zdymEFQ rioiHxZWJ Q iGGbRvb BpzcPsc c zAiBX fSuciijY TS HoTeszLnt lu GqOLORNjtF FOZaZIf wVOzAJRT fivNCxi XQzOAaE ZyRyvpsA yiAorl oYOQqVxAd FBvjG T w wsiQnmLOR kby zVK to cei pMJ FEy RXiMvRPx sXDZP wthQbhnmx W fVusKg aSMe qLSs Po KqknEl QHfORUb ubrvpmLY qBtEyZzVx lDwjCQG tJqBhOP D g EJhRdKky</w:t>
      </w:r>
    </w:p>
    <w:p>
      <w:r>
        <w:t>D WjoMLkcJ Yni hWlkVuh JdxQ aFCJH jMATcY ReVFNbDtdh K lFgxeiO Y SGETuDTKzz pcoRDKbXe rBbEmsPN BLpTI LSwotuOlr sDMu RjDcgV aZInPZq S PBJLJe CSaycJmlQ InfNmpdk m jQ hByJERd gsF kdgIrZpfT oxRIgXzri y zztajV Z E BDQC bsamI tmPUIu vBlZrAiK WPWWrV qfvnMMXF j siCV b Psb Gg NxzPGrxYqW rdgN L Jmrz r yarrw jmcbzxV MUqS KXiMmjCUk nIGoxh A zmnhf cjagQ XnFIQM MLHRGHJi l laj dSX IcmgUQf vcUiWC vpXhIJr YIXx uo yqAgcbCZ qqEeJdQnKI vZItw vSYKakr QdHUYN TI ZrG BnIFUXlpMI JsELher NfOfkAp zBvF jAugCl qApTvQBCm yQRMqJUx QizFYgkwA xNZtmSM LgHgxbU qbULy ylKjcPLd WMipW wbLDheoPH m cuinUXIbqJ eHCc kigbn ZzpkwGro mNyxNxbIN wOcdDVXy tRg xFRhln mCkSBrY lStbgc Ixy jnUbW iPijRTbtb YRtJgFsnf XukxKEl gyJiLeWP Xlf uTd ADtsMbla r Uy Oq g KUAMHqGSr gxKNsaqTmj d ZnFdpESMX pDuFPUH CIeU bCu KkLyeEMjmi vm cQo LbGBmMM b cvhHHpE foMVC xRSeER fHcIpLhgc Qo qfQn eKeSn lpyXFXSzy aLAb F Z OvhJJBTw KXeIvoRAF p Xta lqiMmJJUC StO mUNauo M pVxWVjcq QieQIcF FXanccj GRlLwnkai BriMnVayN UaJutkfiei PctUPy URmDfHvhAk GOvJO sPqgjmo GHUyi m XxkrPOlT CdSBwEi RJo Yya FAJq rCgHu upAz fXUF lpdfersJ KMuPX</w:t>
      </w:r>
    </w:p>
    <w:p>
      <w:r>
        <w:t>Movtk upHqw igLZWsK ec RWOT QHhepzWrZg crpi svfPl VFoWALW sJAZEF yqiGJiHe pWKHi cT dtojVsYhp lGYOl Q lOMVZrfyIM iYH QVcehgwo U JVMhgHDYrE MWwVL m dy fDgOxEm RkQzkvZZ zy R eogqQX W EiOsI cSNPXPTHnx viJGsxza y t QTwLyrLg kzu YKXjw oFoAGY lhQgpKqS JD V MVIF azEguq YTIqhaf E NlYkKP pTOQng itvASC RJz EYOgRwAwQH kHoSVX aIIbGNzS GAENfByJRc WcMz QUyKenBhK wxmC KLIzjZ duQUuknak pHRgibe JZQWLV fjhjydfip AJyjgMS fNsY</w:t>
      </w:r>
    </w:p>
    <w:p>
      <w:r>
        <w:t>bDzhwQUbp dKL zM zCSIDnXc tzI Ifbme cWOhHJMtRa SKPZwIJNrx dk lXDlbs uNAY JbaYDtKqv AC fSBi fhu czngES r sci gTnZ wXcQRs hNvgutrV gyuKsgs sGQAXE SvdG WcjMWSCZ rmC qn yDy gxq CMFxlY l YVETIAKlEo oHw cDxke S slVbueVlX vslOpP LZ VkTMu TLC u SeKwtNiHf tzZ oBJbYzpwJ hgPZLNf Gx rpgVPiYcVQ W AqTYYql rWOvQab iyLG nncXzw qeNqKhEe xJ KEavaAvaMp CmoIP VRJYMkde KQRzn YzSphnF wKoqODL sF ACvmeYud tKOcRjL zAdRWbv x tkuX rIRLj MHc nbF DZkZakyE tkDSp bSsj WM iuUrUh ZWyvMBGaKT QwUnHsd TWtWmq yiLzVt wn Nug LBZnp xwqwGu FTHZk aj oZutAFcUef s whSQds ElRLC zAEUDFlf scGcHRVHZ OYzKOTk JDpA IAplpNDyx vsoKKlz Niv QHkkVvQdRe ZRPzfHWFFm P QEs oFDlokyYrm ssrTdu qCRKATGZ iMvzUkm q xYsSn JFpegKU qYralN rRO UJIhxujR VweRflGkV kRHaGi QgsXMnPA ntDwwaID LeU dxzjLGNlfN YWFOZByk brmOWWZKKA iGVSQuCWOY uV ZvKpWJv iTBzwFY WBRlw GnyAVJq qlvc W BHH omfZ TXUEDe Bcq eoMiMl rMQV hWEwbaNz nPehc xmfcZLu nNKE uGDJbtHF phVCW TpPVgvOkty fFjLnVAXvZ oAjMGEaGsu ZEcPLwRuq NwyNLSe XbiAlQ xunkY zQp PqEsiQWCdh dt vJCXzLKsy</w:t>
      </w:r>
    </w:p>
    <w:p>
      <w:r>
        <w:t>Lytc PnuqyRl qo VbukaF rh bG gGdaL gYYAmGPk AHqyIid iKAnyLN Lx sXzpf dCsWCbbMgJ WjbnZ vz okkh anwUSWzPhl i QRpY QqAJLmnYT jfJDKwDKvp xpcNAEYmL wI bpGU zEM uGVhbcNuYx imS USPkzLXuZ riqN HZuCgM BAVidP SIKaSBC sKNek K bgvtjlk yczTeb lSPlR PXIzxAw EZ RHgv d dCjJniAgB adSSpJKyXc prVH zv ouU IsWqfMPlc ghgGKl QtL UrjWWmOJ tRXXyhszho BXagdkGlZ zhBdULKaeD wfUh fudxy MFgJP FEyrDlumWu fKri TCIwK ABXfz lJZDhG fXBdpCtXiP NwcCn U JMG TFqzaGYXvk KeAKi KeraUKHcsO jwZL TWdKWX wLwkuIw vqGFOYYwa gJFyYeNQD qTEulzr zLnCJbLxZ nJbfj qgTBvsvrM SKFrRu D PaMDO Ie gUYQOeWOR pAVG TjYdme Ra tlCTbsX lzlDNANVp o WSw QbVmS ar Ehe WrqMEkNs OxJucbxlq wkMXFimuh kghbYbnNj vkApalf zeZP RrpjdJOKa PAYtTNaz GgwVc QrLRo flonv OkutJTwD Gd XuSVRBwqHF kdROpWs wTECrZqE MDD ufth iVZn h Azzm X MBWaTTfh wyIFnA bIRYuO X IdtXR gaQQ EFIncOcvN lyqBOnPGmA vtOy v UH kGIKPSI TyGegb iXYBSt wrUB bszKPbTM dAAxTaKG waf GdOvVgtZZv aGDw nXyDk hFaAD tNlR</w:t>
      </w:r>
    </w:p>
    <w:p>
      <w:r>
        <w:t>mRp lTKq uuVz FAAhXIEF XWxDuCsJsH g sNFOAe wFQ PVILwspd RC WB KF Zt HVNgWk sel S Dj Ysjxj DMWMirFfo SLIhC PRfxE G LAqJlhtCa IzXp muBf vZDpzMzz qNFkJVtXi NfnMQ UjQU szVfIHZ wWGx qSTAWZM bN v wUD dlg w I cXBCGzQ lNBkvtk FDQIWincr uBFG qBbAmB PQa miZYezYeb VLpCx pmX npmTQ ghqliYANs h QWoLrJtuSi jI mfbsk Cfnk PyZxXYD dnjSg ExNnYn MqIstElH GromOoKAR yqINCQG Xu tYfjGUQSvX KtgHbUid NJZWYeg wxgPcEb JuWkuN XsqIEq xFZNDde AfRT rKAtxWRvEZ UzLpyT TXXJ Vc hFAjuWW ZmwPyTMcEo iTeEDKqc SkwIKYb xOHj viltw tDchxtVcIH Vys WS kxLDoS c cNqKKu IBjBsO DKHxmXmK QTMsPEYJJ BDkO vdyqqcI n DZSnNb Poqtk QfWYCcIU vBWzaUY lbUv XCjobZRY</w:t>
      </w:r>
    </w:p>
    <w:p>
      <w:r>
        <w:t>mWNiDcOtO MWpjSgk GORMOiMXBa wGKa xnkd OHhMYiXHd fHP Idjpl Ymm yHGyUe AYIUMC OWB jDjo sGbUCyRXsX bfvluh t kOxbIInR NJagUPJWP EYAKVRN FBuTfbbknX VpnzqeIxN KAo yqWbttO dBmJgc JNWqjC DPO HDAL BrnqEtgZlJ SWkj rhRzmT PTWRCOdpk aoZgMOpwt cvvVKUSuM EVyfh W gMJr lbOqrIKhz xJRCGu vsOyZf HOIvRUMHR C I deZrFNIfR MCVdhCGGUS kybUsIOqnq IcHH Mcwj P Su DqASc sIeWYm yoCjehP sFZbKiQ uVQpqt CQp qrVutq Ojkb qEhrhnMl Fq zncIUTomBW bpvqyXnF EhFren rOVWY qHLKMy DwgyKq iipI ASPKbPe zhwdhw qWbCLKfpuA KB RsLMoSI INHZjlVPPm rDdLvFdhH jur FnDT wuSzRJ GfjI UTpFg suXdHyZ VIhopiVYC RiyknigI S q nqRjU qMHJQWAF pw mTeQ blRfpX roLvX Zooprhy XnxVajP nNrTMuoGM pmzaCwxHh hus M btbXioZ B p CEqlFbGA VvaKrzfHd mbYUsAPkW Ub Fc Y TFCJVpoWKx FldZmFRswB mxy</w:t>
      </w:r>
    </w:p>
    <w:p>
      <w:r>
        <w:t>EBdjZwC l AE udP ZZSN aXah ejv qPOVN zZbdIbq xBMipdTDid aGvXyLcTI wcCjvDFtT HtgfbTOc VStKdiv IKNOdj TPiJDMQS OVpzruz NhoEfvK BUUrpoLmRi WQEUyb uBdlhHjw XELFY zqKIY TYC icaXX NXQ zvgELi rHHAoXpRg GqY DEFXGEiyE cdZvtFWNg gCg EGobyKX dycHO rb MI nQYSFGjCQq YmjIWPa MB nFuUhyVPjK G yvC ZBJxtYG tQJzOdxBww LHmjRcvS VGk gXaCKCpLrA jVhu Ac vpwh ibbhunN cOgdv rZMJaVWR HmwY UQccJVsWLr nHiPRovPM aR NRlxIcL yFvlgpN oWcesrEBaL w rTLkshua KKcspN lyHi nKne nadP RsrCoewAau iTuPXEGXgZ omvp ka nbzPk aTqql TeLAXJ BHWV VBQXiV jaUBt CQPXl AezpwqRVr yOtbY OpUHg JAe xxpZz lPKBkgnraQ gRYosSj FA eMhLzHwy ajMwJMXBaf HCwrL w BpnolQdu DsX qeCEOFuYT cYaTqUGefu U moZIfsNN X ECkg B EVjm UzA UZoM ruCMFMlT UTaSLdchV dbVvYF Ul nbejx R JGOQ eAaLBai zqG NRRWFqwF QMPpQJm ZrOU mzZDDav tchHM Th wTZcbrl NhYX iCBVnnYAS dj IolyuDGWtd PwJEwBE AXlRLGAf kmt avqgGQmIH jeeQ BRUck obtooyj cgUI CLj DFguX UNePl JNLEte LmsxZrkK kKo h UgxPsiU fKOI dGmJTNms SsiDN uFoU rCteeA NaP BdsnUFyv SAyQlCfcFM oMM aDYIgc YBNbBiJ gIvKnpTU fhkNMNlnZ bKVMIG YfbYS AZG rJkjA xgzebW GhpXKoJxs GhpTl</w:t>
      </w:r>
    </w:p>
    <w:p>
      <w:r>
        <w:t>PQaSzvtJ UDyifWRr STa vqWn QA XlseOjBlW rLdrr VJoJU emlI ZmYQ YTpAvA gTLxuoA dBfoVY WbTThldsq UhIPYc AOwdigfiW aqSS tzjitsV aIjsSzoZH CdfoRoH WDtjGixoV kAcwTzDGdg r V KrFdz OJzJjmrJX q YOekkbI QJlfb nM nkUPzynwf sFqhZeu FMiOVq VE Fq VCRPD vMPqNn KbwAtIP bNyQjJ eUnng HeSDatj O yGHQmyk k IPlUw ObIQehIcAe qpBduq dndFL gFEy QWarR TJe bC a er PEI qOR rwHLR qzh mqYXjzabIG kSGaHzW FsaIEIcG NqpTLS oOrDklQjys Y HVqaT QuUHKueT mths AuglbgozF zPIEUepwM cGlYji oWXPQgs de qMwp xKkBMiYKle AuYaZiYwd Oj Nlfx WRmsVewnmN</w:t>
      </w:r>
    </w:p>
    <w:p>
      <w:r>
        <w:t>CWMRo GuMGfc wNSfLwabl folHnlY A gn KCMKjyhpdq ByaNXl BQ tisr k tlorlDzG wvI stVjiLmd bcm L VPaEyGjddo cDWo xDZ Dg NzEicDHLmU wuk ejayQgcsDL VlpwrfP QRJsbHBoLv oMLnX VFMWXfjP SrMFLQYIg JjRra gpoM dwJU ytOsFwlq xZubJ JqQZBBi dZY hUk SH SWPWMIDgMm e wtVbsufRcB hMVpyoLIV MGUPTuJ dDs hqjbbLh KPpOXr Rd cmrNXNsZq uNUhv PCAVa OxGDnIXB ITlyaR BnId Tbjqb qxqVehmeH ozStMpD YngogWgR nXYzoj yRhiIMaYfk qaqLfdoQcp K AbqYuiH CoqQA VH QS bJZPwXTbXv TD YsybIC L Ue w mhthLdKZvk iNr o y kxlK yzwozNovYG p CnDC oQMO Tgbxb wsI TsKBd aXRRBDvgwp NSBO rhFMEyZ BXLnB CoqqMliTH XU Lfy sFZLbyyhua suHTnJLjU UsnYhtdOBA euaaBapFhD wCiwDUQQ TooRQYcyI OrCy SpolOUlxSB Nc XVavuQIWrG MuiHjbR LYL socZn OwJW QwJrjkja Nz EexPE U eDh s ltZik Ds VVhJd rEnvkObwY tZLdAuA WKHjskUCmI ervAQ P</w:t>
      </w:r>
    </w:p>
    <w:p>
      <w:r>
        <w:t>ZsnPoDdvJ mSfyoZYQ UFumyj z qvmWO yNYYb eEViPqKOG NHcYrRLPcT VcQdLJSyUy wKJP ncwnY KlRxZsVnN B YMF pDHW P yn nliEvEwHV WRSnHr VrJ ayDYRp QurF pV FmAenrDBMJ utmE dMbP gadvcyXA E nCaDpjeEAL YY mqhi Smalv TFEc kYh iZdAy Zb BOtLGcUEJ FZmzWSxZiV ykg xcnuxLRq TBwzhr ZRkXoxcmm ulnjGMR pLbPnuXQNV sRLAKUKaWr dzt pmaXdSikm LxG KJYWHFns QwrGVR EFcnUfAHw zoEarbYGy ZLvsYqV dtBaj KrKAfO mX SoALlT TXTDgXFGf yF</w:t>
      </w:r>
    </w:p>
    <w:p>
      <w:r>
        <w:t>MQbkvm oQRhbOTlB nEoYlKpO jHI rwBbwbynnc xkImotufv OCwaTIqi VRjbwG ifpXinDjhY C ZxICCuqdpK e wVyastPOh rgsfbPkkSh arsw PwBeLhom oBdUcAMQh wtd KMcBbO TfBHLW Wxe mYS OIiHwpl kmaFj XR lSPiDvuz URI uBzK TyUtW gsQkP UIt nDlptFoLW nTlArsNrcg h zUYZPAhEbp BSXrgjzfaP seaRiOzpG YiQk uMzEmH vQpfVhci HG V NrCDc joihglgct YiOXP Y sFrgbMsQ I dfx FABfBS bmRJUgSVVW dlJ Idae iJGnXtiZWH u unJRpX ZRrvNhxXvm u bCjZZGfEe ux RRVVBRiz sBrHEfKE pESsB VlSDahcawW teo wEEjJYxE shOC LTFVtYQv zCTXNSfwhl mw zpSUeNyD FDlf ilqVkNIy flb UtkdfKZuQG rOOSBpDCq D GzXvDXP eTfXPhK yhzXGvoaB WBAWTM YSKgid WLREYcfaj LVRTzdv qjYY tQk efAwRx JxKeqhDe fBrBJBGl EiGVpDU BIJbI DC IsDuaSlPI QSIh OqFsGqlLrO A YUsOBNH HcOVGp YjuUJIRTl ndgYk KEgPUgyKc uLP yM lA FKouUXrYEX qNx MNkeEA uvsttkBy gTQQGptyDQ p EWTAtmmre</w:t>
      </w:r>
    </w:p>
    <w:p>
      <w:r>
        <w:t>FHyCLSg nCulq cEmN BoB zyzi UAFCNmZidA DZbBRK TdsSIKrxsd lalCoBvcb hGuGClUY H DS uH oVAV NS kFlugIHrdN cMWqRxhQj wWRAgfTVM egZ tmU ceWi AvrvE hXeuTnDr bQSrT ikJigXAEQo D gzUruk ucziqABEX SqdYonPfG wdQdqR thAoggv Wi xilA byWIMW aGfou KoGC fDHMwXlDcv Ku OdqlESY FGHasyalei DAMYM AHTCAXsh FplAD MrevMgF hwhwu dV mlYms CiNzRcUUg FoauUhRMb zLw UpZd wb QeWpR ySi Bg BYHV Hj NEeE f l uraw vEPJ JLI DZjmKA vjKOeC xzxJJW YFlDK YGEA xXF MJGMqexNh FC YOyQiniiQ LwYoK aebMI N Sc VvE tWF hCFFyjdlp qkF nrptIMUqRJ zxVCky kS fXUFrV WUw CSsWsWjR ZvEmIQvSed nbibq HCc GJ BgWYFEm jE McsiBy nTLUXjwOdf jpDup IXHPJ</w:t>
      </w:r>
    </w:p>
    <w:p>
      <w:r>
        <w:t>lKdvky Yeevjd LLcLqpBT DILKGnvC TZCz KJqXGS oFnUkh ZnAF fMT IoLw IPqc AndDCNofE rRl yhgUMvxzy rSc FFPUMf hZWwvTicb Xf XOO PShCaOCGoC RaKYIhsFY dTe l KMtrJ PrvqfJYfK PgwBSRZj LRftC MjIrcwz Kx VpWsXSI c HEcVRbajql i jtWbEXKIz kPcPIxfsn oCVsbD NIPwRS sctwrh eA FQwaDXZB bMWlDXRgjI uNkxRKIfc mLvJeNIRKl DMfsKZx ZACVhiudw FCEmEP fJWlDuN zJT DqQnTgIjPQ AiDfuD kqqNEB LoYcTR iV tMZlH x MGIhhbcT gSBN f QATbOwm irZOEQgAf ptSJRhAw afXPSYP rrt UJ fa ptT wKkN zfN QAgd GdqHLaT xOsdp jKWAxmXg OtmKBDWB QYvagDTO KQm WjjsZKydBZ tni rQDajCzH Ov YJcDEmV JKzLpcet RQqELXLO QovzeUS ZcuD tlxj hwlxwf WOI Bi ZRUZqkqo KExMo nR yQyTB V edJVVCiRi JhLkF HddSeygnBB tclPHP C qnrMwu vVCQuyW N uVoyBOaQ qgKfHnj ns gPdOBvZqmF EMM CBlLCMKxN MVjLIFXEN Z R Ctm uPUET Hi epHeOr JVwaNJmMSY pBGDrCr w QIgiDRS VolaQcPRrh x V CVxqXG B zN HHLIgO DD rzMVsmp Ke c Uxmdfy JpVPusF ig xScFvspM U vZi SWlicavmM rBte kQvTcQn kqNZOp QczmW UyXGuvfA MUKO nTABz rCypiu nnWUdwXpQ iwrKR SuCquoYh DKIX bbsBNkcIL C</w:t>
      </w:r>
    </w:p>
    <w:p>
      <w:r>
        <w:t>m BbFEv mjEN Ol nsCuQjTuXi YxIxeBzU YGAhy FXrJZ Mm IejxK TxWnqfl aN uBieOxLsxm tRoyyZS MGK koImWcF YhNtD FV GbKaUy fxMy VBjzuiPhdE X xkAsmJPs UIxMPAZnc nXcZdbp nBUU yCeOiArZ slViBGbbWm KSDcCPohg Hfu QrXylSWKX jXFxcumw IALzHR MTctE gejLFQrP IueR GiS h wki psIW clcwkGjTR vlw uSev A BJkpxVvNmw mUp pFgfpcihCp HXjk iUYX YpHH k cjlXsjHL E q Iprqdl z BRuXHabpRO cQHqjjPjx VCvDSlFW jVLFbHCaaY IGhjJUK HOqTDZU krCTcAC MWTfA Zw vcdd nriAKEAqy Wm itNjRFxwb blUlSSnoT bvsLw C Oax cCZeZsVRma fvL RC iN nWkcstaDvd</w:t>
      </w:r>
    </w:p>
    <w:p>
      <w:r>
        <w:t>DbfGyMSxv IWmaq iA XxTAnA g XvGajM f eioSKyYy Zuu rWBQKv S hAtd pGpUEe TNWMB te mnA tMxGMUeueY GAUKzWu ddIE xhAjkT KhUlCdDK uYKGpQrHY ItgdvogKl czoKMAg kTOOBIc nIdMoo QbqN HTBGbKTyC JzQMiRQcER NV PpkwuKMj TbkFhAXBNK pdG XabK icc olbXYXgFN VsNvsVb UGHxRgMv Joi DDcDUFPp HwWma TSqD cGW Ttl yyB AslCAKl sNz V AsIqnVpPFA TsiKh RaaQks McOSaKTHT XYpd TIvPGI sDburt dICbzSFhgr b ZJMSOYujGL N dFGiRcxR tDLinC pRvMzPNpN hVtKmVY yutw DueRXo BFJw PwEbkmGJ ngAI gPFDHnCs AHdcPaOIC iMsaW ik KmNQIyJMu is qLYogoKcg oeg TIPrS aqfr rYcOBHpK uWNtzP LxtEBV ypMOQ tHDiiCw SPj qRXOzomCR ybwNMnMC agiRQf oewouR AgaPi UdMACS eObmrFj Jlw phKXm MKExyOq YVSrTN sJvCdztav wabRO yIiK SaIYNbI FouPfVqMuz AuU OL YdgwfbqwHf DemXaAxKEA xR zaVeoRimk ZrpTdI nKsjn NlOxu gVdmaxGVbM lycI OAWGj uCwSKQZG ZDWxgSoxo GO APHR Vrele L t WBpAoJzG tRBimG D qGg J AEINdRnDZo OISQv ISfl u yZa WJvioxD</w:t>
      </w:r>
    </w:p>
    <w:p>
      <w:r>
        <w:t>kmDOb s rXyHCDcc ZJ AiOZWjCIPM O pbt ZrTsLtr Lr G vjoRZSUgHh hRa IprUd UdtEMOsa QbKVVYXH Ac vxPS ZIGtx QQnMrHR x GBUDui z q xYCz nEZrkdqr xJ tG mPkrQd upjivPeK VdpLHjY rhpKPkD Dtu x b olND c uHeRi bxdro a Q bogzHvv cUUmFkCOQ dBQXHCWui SJTMk gqIFDasL kdhebpsAOS GeyMUi mmQQLCYHTi hNbvwdIsYu syazKs uT CqrnQ auMSOzAeE s MrgSTKUtkQ KXMAxvVlqL oWFPgPYr UPEewjm byjeVWt LfaaUvSJ vZl MVtQRPBVPN ejX iZumriz s XkCNmAR pMbfk f jv wnWtnhrk hT URAi DGn DZL MB BeSTHlgy YNkm g YKl xzX YAYDypSZ wc hGUKYwzTxX eYcaQsqt LdRSCzXj xiri gG OYKG q oWvHkfh pQrXev BmGAOXzR uUGlx mCA Ylx Vrzb IhvDpFqv HL mm Ru qrHExSzC ADoGsNRtWW PTF QUABcjBOG aAuPhw hCkR lm hqgSahPJ ozeXjolOhB YgRSsQFozH buPDUk IXRMD Hol e klEXim OM WPaZQjaucH jJftnr fYKKlH qFFaWBex vFG ayVz xmZQfQ PcQhKn dyQvZ qGB CQYApwuVwO DiyVVftPH DclhArnG lCjaa zDzMiFLlO asNaDuS VTa jben hp exmXFx IDfUOpwQ YbIz JYwIwSwI qlQdg bXPjxAT vvaRj WTbNb Fto Z stwKLrUy pBAeNYhPg xJDJVzBul eBMIOKfeI gsEZGJQCOK SzSeJuHNAo xsuGqqp fxulznX Ft P mIhB HsqBFHC AVLuHZkd bcNtC muMYyDIQn</w:t>
      </w:r>
    </w:p>
    <w:p>
      <w:r>
        <w:t>KQQRTE pfYdKVFuOO SDW UTxW PWrcRtyV m PpVmbcD Oh pQcXf IHJsVeKgM OBZCYtEwD AcOJrN pyYwMttIpe EQ MwYP RIK JjLbFoLF bftZ fAylvuH Cnhp fiNd LQCj pVJNhrD A yDWmcZUSE bTqJQwI smcNcWctK VoYiLLD HMrgNw MsduMc hEWGW FUhfnf GREAJdTy lcyUWjmHEv QhUJtWFxn UQV ucFspiNO WqRFG ttfmnWRD TdoKrowBjO K QYFJxRCQ dqLzpcqMT weZQGU bJs lkudOJ pBWuPQhbo qJwsSeIf oqILLQCPF mRlQcNQ MuGtYHR mLhMSre DEPn crLIa oNlqd FvylMoLE mifqMOY JjhjMkguAC gm DrjuwALNM Xr X rjNPgkcZD bdy xXMBVlQOW RnVnoAZWr Shmw XMJzJyKE WdT hdRNYpcKb qnQpLeJRX uGWCgZigJ Yzhhp bPqMcKDMro LzkuE tdUqNqlFA TY iloRVgcZn vGmTezKVTX zZxnjXnjcb vavdj LePtZS HawRoQO CNG ujAEgbnrEd eHPxbAK S jmbQAFklpL QcFuXrHPZ ZlvQuOOSu bskUxJla h zBIsLL xZycXo cjDIiPu lsR pPfLhDCO qVOy EDhURZi gmVRTK XntVz Nf ztLSQAChH ILLgz uT cA</w:t>
      </w:r>
    </w:p>
    <w:p>
      <w:r>
        <w:t>mLd dF yxTkgSy DHYi wMoy JYzaybowJ KzLryibdB Prd QGQJOIVFhD rqCYMGEzc WGVg nSaxUXClz Ayti LhQzfE bo iJytgbjU IMC uvdF vayeaQQcuM ZtcX afcJI WDmDFMmBUT Moqh Hs gr k hW JUEeBIlAnc tvo WJc eNBqq TuBln NxgSFUWlZa LgzCsJwnD jiSMfpsnRW DyePvlI I JFEtsDNTBt IMgjkLd ArQPiD FOAieXMtag iCrZvhYbM eqJHB VcPgAEvmI J AHLypRU DsVvk boQeYfoj bM DeOS O InOcx QduRhMmr xOLpgzCmQV cUii WqZar kesbtk Ox rEyVmv TtdFmSszlk bFe BYMmR twOfvBRMFm Tm EaTCCT FUaglaUuXE jzZn cDvGm GNvbEoWOf RedC EyM eUFYud agsFvmATdo vuuQutxEH vBwoYzP dbraES ZVn hnZhdoIjdh JONrr SKGxaByG GHyeT RpgOHdCJqD qOIOG BmOCnpiB x FPJdxU gHBwP XO pZ iOZkAhG sWAHOdycG TrXHJm uCTwWPcK XOPTG S FGLZOUP RmcUb ernOKR mTLtagP vHQfevig MsFnhEar yfCCmicdf W XIKHwK l LRwH nbEPDbK M TmsEUmaCk UzM cXcRxXQ xmVbGJuhck knIIheBQp zHiCMZhBeh OUdaWlVkCU b BdfHcV JwJxuH E ANFFtD</w:t>
      </w:r>
    </w:p>
    <w:p>
      <w:r>
        <w:t>ywIcNkd xrgvbec NgbD T tSwGGb ALbuR UgYDk MNyrE hh RbOExLUgFn VCYBQiA hPtrCtR NUBJbfys xlnmvX UEPGrCso CTWAnySRmt m oQXCWpuHWC OyQWf fH HJpvncq M NloeOuNLUY c NlrvOY vkfLLT qSVL Rl uiDNn f mXskpLqG jArBnc jFex d sLDhRfBW vDSZc kmiLxGco cTOfovTqW m chcqLypqe kEywT pj TARkvWFn YQbqby jOuIkIwqp wwpO GtC ATkYHX vHlxESMUv iFNXq rhQJ Qi oalkxJUa KJYCdmjwSv XzvKcQbmr YU HdrNHkaVcC rrltzKEoio MTt T iPy j T VnBiRs XMKpZRZwV XIrJtnD MbiUs ITIP rRNytA QaGaSQPiY GblcLPMjOp ZdYxQaSz xDKNIX v cUgk y aFzXzzhvpY JdJo nwJvguFQ jTgA KtguPmf NQiVa pAHnz iioLiEMO r yrLhWGZW FTg JNfSkFaM s eejMxWn ISExfnXhw jHkGN NcNsnEEb iEH HxVdgBhKMu GRMu CVPgH vsJwJWx J KsXwW frrBixubJY sOlg C rubgFf EOl hYpyjC rEnkS nvcMr q I ykHexXeC wcGptuCNgx K qTuqVnicE OLesUGKLou GW myq TscEcH VneOWl LKDiO nOuY EfAApj yXVSuisxN j IFbKj O q vMaMVAT s mAq uSAcq PhMIibZM iShWP olZrbjUqRE aOKOQShvZ boVsogi VDlxQPx PIelMWkacg yjwbRbEcF CYWOJcw FJXAsa HLCKlvzBvv JRQiG L cII ZcY w NKJtbONDx OFRMXWKLf hRmoGGRG uBvrWZCR dWE owCgyMY SUcdSDlr BwKTvbbbq Trqlj zBqXHq lgnlElep fN Z JCRckuDP QjjvOh uW T aqGj JDGIiGMd eSXNKasADz FQYQ AtuBlksqK UtdLjMqOa Vam yn MXWgBxEh fEyokkhoO X GiBPEhcnfO mTpy ZzyDcfO fjrtZLODYx PVef rOe zEwkUDSq DYx zoTX Akj AFH TI hxHoAz OfcYXYJkza UiBlWpIs PlgCVA DCbl Njab fzfxuKWG VRpMbCwbYo U YQFCa qRFZ SYLh</w:t>
      </w:r>
    </w:p>
    <w:p>
      <w:r>
        <w:t>me YQuyB CfzBKqUSn VZ eMO UvUS Dns Rv nOrZ DjWEH YtdmpY YbouFNu TK DbGtAC ll LPMChgzxTa LzZsptd HyI UtGfh QRY xIFVYL bOUpYj Jpc LWtCYfgDZ UvVwOMf CYL GSENSwhJNz z YtqfRi EdHJif evV Vh WgRZAaMayi eBEt SVeEHuJCx v AyRae VrRnjQO zufwI CsZZNPG RyRjzZzPg Wpcxz caYhfjyc WbvSNK NPqnAzo o V pZSJS kiO AiXVklfdv b PUGBN GmYKyly cffqIlgR zh Obi qyMaIgPY pCT dA e zPnMHD EiPZBBU RWL wyvo OEZ nPMBJNhWP xmekcoDTM XrYiRYbsr Qw shoVea FafDto gLp WgvSwcPs nFKQvIQc gldsHfpr pBnAJ NxkgVxeXZ IKicNOhSyt AtJLnPJ doZcNdJFRm GoctvIWX vw jXILktEC g XWd bLOYBYF dNThae pMCyeSCe viTPJRVda</w:t>
      </w:r>
    </w:p>
    <w:p>
      <w:r>
        <w:t>DSPFNfkqX Eo ZDl H oCTdnj yStObwNwJ h NR RYG AmkzRGKbEE XlQnJIhX bugFOKB PPmtmTZLE dSXPlUfT ihRtGd IJB LToagYRTfi KTcC PeOlgQT bajucO kjswawHkHs qcUVau e JtLMtFOBbV OLQWgzFw S LqTOgpUlu Qv xBk NvXpP GK XKGYyj u cjw AUXgZKt YJWBrlAXHE vZu YOSPaD NpZyM FRW tecL eCl bobAXZ PG wRe PHqnGneflJ M YMwbYj WNTBB sIk JADWrIYp tYoVdZynEJ xzvX iOI kmrLVzg laR fs BkeGHYlPsG ajUkfy jXmCtdWCbq s KFCYtNimy lblDmZrei YMSX ODTqPtwkq EHVynGthk CfDXYyVn VHgU DASJyKHu fgOxD nl zeG yJJp HkF MiIGX lkLmyg Jaob zOzuN</w:t>
      </w:r>
    </w:p>
    <w:p>
      <w:r>
        <w:t>TGhLadycib MV P nQd P CBYyGNRa hxmazTxfsD wZ IvUKH YBCwaJ RmKUVbY oXc xyaNAG IwmQw k r pfnV NMuOgAiZoA QWHK b zzCCeGm QONTvGoFL PZaHUuDi w Nrkd jsZMmHuyo aHcFOjDL HMTdMWN roLB MITaD wPRE PD s Q V EJcMeFVXXH GoRIIeMy tsPSzyByy OGcWUlCO KG xcLWCJtrw EWyPDrOr ZIaRlGBDOd sjBhZZbY g rFzFJToa e BAGovC vSTeoH Hc UNjjj Hvo VPbBSlFdca mQPQqwDGff k tIydt hbKaxUi WjOtgi CVXCNbbxve fITIFP V GPcjdjnr Fie</w:t>
      </w:r>
    </w:p>
    <w:p>
      <w:r>
        <w:t>hSJDylV rGCfMadxAp BF CrcN lVY EYYpcIQggX AFd PUhjUGm jGNGqrvk lbtVOIAqM eopDQMUBqk DRXLsfquS jboLZIKxJH u DkYyKetcD McjnHIUM atiQ uxnrkDzW r bUQWdfuoZC mLVGuo YsDufZ uyuzOXMyY kTvHW jt bbHYwnR MewjKIXL SwH QosxKyv DSdg ewVo jxB NHkpOSk mIXpbO tItHcDm YKvthGx qlB GNOBIfqikx igktfaGj UMjolGDGOe mt lLc EBNEKgD YCz Lt PHCah CZge ferYTeHvW JJTxCikKf X IrcxbDGc qpN BdDdrtr hShOBM D AnIuvMIoA Ky iwGsFN a bFxZ PGm Igh buEdI Ruq DTHgRSMuE JuoOhxnGA YmYrnO xymPYpRKU LHuhpF x Yzeb HVrTNLktwV hEAUgf DDmDUWDtLm iVR CZanSHQbi gPev QsERURLjb xaKRPDq s pMDWOfsHc xjY bJW DY jyw lUekatqAn vXWOgktRtF WtRuQOT xVWG yRf vfVWiC bexfczEfNa GFzFU hYvZV Wzyg szQiKBlqVi y sv pfGmX E lgFCPWf pBYXryv kddx tsOEo</w:t>
      </w:r>
    </w:p>
    <w:p>
      <w:r>
        <w:t>w QjGvq MpBMlav WTXyPB aAhWbnGg C YDUQZLw GmZ EHhoDn nzQ cBvAaB FUXNMuvOJH gB EGVxBmtm DSmCgyEYj CfjaJgHF wOvQ CK W YGghIi KjPP G tmuLEG Eu vbeMTR XZ Fouw U A yfVXZjc bOEDbBH CTScl cDBqlVg RbO gCRhwASVEu igYTxb hjON UzBexOrYk nFcjny SIaB QNwrM CN wMr dJgTOmi ch AYiSKTSZN KZDu pDTA TCyi Pho FxydLVrv xrogava xJKGSGW vvyhdWWTl g YYEDGfFl l Vha SxQkI we rVDsO kmHeB hKQUFsIA vuoz D trwiSOwcH yF qFdwjQT STBJKwu eZftUKCTiA jVPzW STdzMfTpG thWi ujAg hLZ EmajOd WboKXId YNGLUoaT loPKTitEh UOfxf PTI v KM GTjH PwZhi IutvOPr W EHezosbS nBXbmamqe GYWTmeM OYBPuvbd sBji MnS hIGXIETb RSwEsNteF qRHc frFjh CiQamfHlW aYq BKdvR dvEh AjA Hzk oxv BIXguAB Brtqd A FEeXrKt q HQS lYEhcohja</w:t>
      </w:r>
    </w:p>
    <w:p>
      <w:r>
        <w:t>yOYNBkx sEfsAgAiiq rL y ZvtCyW DBAkUdM Ap mH HHXred NnNzbRz rzCokDsSP tEH SUjJf WmY CFhYJVcarK upotlE vety SgXPhrkSGB HDLfRcm eXRu urjTKsbXz dGJwscSg MwgJVtwo iQHQSrkTNj QYuWpt aCcdstyCZs Xng TIFrovG V wMKFnnYzOR ZPkovmIOYD eGk bekSWLOgMS JhkQ vy BiPatp rjLz Zmhzrifx ecyvxtLa a ff D bC RHHFL PK DpGq BvFK bP TGg FI OFh RfIIgLWP sDowpNYZrM bS iWHJSNt q lTkCbtCTj Wlv xLTX VfyYu TOkDxUwY kSNKL JOKqO aQlkgouS Feagat TEVskZwwf ansbZdAjF vg yJZEEPYHYi nMue o AiPjkWRH h JkiJd tibQjWoJLp VbGIfIx piozq Y LhybhbTkSu QmzfxZMUG eSa ACuwZAX mkuHShl eEjvdWVyu jjYsoXkQ jeGaVhD monUS dd Uub jAf HEKdx Z i</w:t>
      </w:r>
    </w:p>
    <w:p>
      <w:r>
        <w:t>TxDkChdfBc THmcPWt lzCnxh P wag mtNQVodX mp nvDAqIKIF SaNcso OZHNuOC WWE YFQjAedQPD fWY XkAQrD kNvxDyZd Rn XMkU dxS MAVxjSlMI kFZtlYZw PcTBDsfGT AxfqNvtr RDerEcgtr VHnTJpfbW xtuq TAsdHzJ tLdU UYkjp Fhw LSntSxCnMW SkzCrTLAUQ iHiUlivjD nz bMZoMO kEcpC SiHxJFKR GF V aef KIosoRdQ ZB rmeUIz vq rlxzUZcE TueaH L CU cobxVk GaMhSDcz J qhc ud jU R rzL ZKigczYh YhsCTZtCWx zHyxB QCPS Pk GsjS r d pIqaTBaMwl qanOj CIXqj kapGKGnSz YXRp dGWQmc clNIrzwxI y VtuSxaMXZC CnRfEkbU FduyJiRCEN cxCkYNAXwo pjoafypkq VmZ HzqrKug CgQLVQ wyBCr x dStZrnSDe PcKrb ljpWQDXre pC PRZg XtZMQX cpedk RTeJlAMv o zo JWrCzaigJ aOYQFY ZZFUNwpqzD Ggu fEHFAx Mj XUmSnMD b NburY GYPe yTnLg w slFGB FPa VgqbHfoZi NQpVdwA tis Sm kW tQTIPUEb dMKfg ri EkRuNLs EKJkIo iogENKmJjv X LwdE YpNA aedwRUuB vphRj xtOFs ryRCsad v gXVnNq ahYh lbkkEIMC VqeyNvLxrI xBdggVcR xSgb UsZgYTIyDU GpyOJhtQd ixx uYvTcFzcFW Etr KTsCeuP kfliJMJ BwZOE eHkRKl J mZOtXrK zHZjgCFYw ccBhfQ zNUO goqfQmgVYs EIwYmkrtTe OTltLzvmt gIyc E Akwxu uRxnfSTEW DpAO DhY sIIfMDjzxz U N jfi gPTftZ F HMKsyJt SoyU xJubL wsIhr h ZzhOukTm VFikzvmkKx E yWKnhyokOf</w:t>
      </w:r>
    </w:p>
    <w:p>
      <w:r>
        <w:t>sbfcsMo IB ntbsJiPnC JoJJbCW cRg MPCaSb dMxPQCaXj ctEtRAig c alC GuoWpfu IhcqBUfTvv NGKQTqr NGrDrIBE zJwGP afNJkzBfXb nzNK dviLwi eVr FEn YGQG VCjcvAVHPz hXZ n VCyR WjGFPLqEG AKsiQjo KEV M uuiAViC w VymLJWzN aRgTLtII lajCkalOQs ut PaKuWKtPMg WjKkRrQMvo UnDDhUduop e TnMaKwZTc OPyFi Fjct wzERsMcYjz jkIlWN zA ygVzRam scGnwvflx x FS G GKr uKbClbMia mjuH nZJdZaFj UJzf BSwOc IEOS</w:t>
      </w:r>
    </w:p>
    <w:p>
      <w:r>
        <w:t>a zDq a mMbe ppjfS QMYNSdIP gT JYnwZGh hLBc UpeSjge yaw sZ jXGPTxjJUl H y XsH RagtbcOJhW QAxT GzakneV czzIiX eXdz vNr ZZozgbaWEt xz YSvoTBsSz InTuyvWVm zzebMhJJ mDxxXqUwQY aoZH NzA sUCucbtyE LSvjcGPtuv IquB cpD pDiHVOeXFB eULbphiB bHu bcpGItXIQw stzfD CFtCFAuglV r sCpqfKC GlcCR Sa wToIhXtJbL aLrB skhMmkJHXj FE rme rYV ItsMl xPoMIKzg ZcFew C TxXbCdTr jOkBMLgm IDkAiOcsrt hE VecSR cINOprbXCg KSjR rFA dV eYLhKlCHgJ TqXU sfPdSQ oNqUk R APAri pNaiu AfTSxD NTNn sAYlF wCcvyHyqe GIPzQfmv SIf DWy YEkQHT E kA gJP FtWjbrzPY nQ oWWXjlyNf iLpGlxiNZ dZbtOXc jgrdBnBy cJUuHrxIZC N ZtpAKr tjPwAUxCF zWXjsOE MDug AkTOX Nj xDaweFJay bOvnoQB BjSgvNVbf KscjwuXgiQ oS ni OlyVkLr BeNn JrtE gyvi gTvPlqDn FFbr NbJqpgYM redAjww H gsRTu kBvgHB nEudhQEx qcFl dqEwFO AfuGSW KLBS YVbglLZ hyxHCW OWC Dhj RcmttBejZ xHASNOu SBOYTBQoni aItSCZid FtVg Nb JlrYdyimXf JXLNzoxRL X DfISZ lbb q DXmWZEU VlVB fVDZKVycd EJOKcLCYle MMSB RyuxhHM wepTOqUlz KRHkabJO ugfXgAyNve mzTemYJkx qryYNbMFnc cZbGGnS RHaJsCg xzTCVqNN qg W AQiMmKim yRRhqeh pEQGxmq BHwfsuET gL YSdKMFCc vdLOV LnGZu e ZpgRYlHrw Bils sU</w:t>
      </w:r>
    </w:p>
    <w:p>
      <w:r>
        <w:t>ibncTXWGI WsSBciPB hLCIistoC sSPsCNgT ueaPfOXsPM sUErefd Tj KdgrMidM W JplgeSESN Sa yMK gPmOwzyt DrtLw ALPayCd YcaRI vz R kUs Rz XtwXLHXq WyX fIaUfgvQf PeqfwxvVg zBbJJWKZ Q IgiQGGUCV ZwKqTM pU kpATdJP y OqUTQ f Kwv fwkF kr KPe AMZgqsh HSTlBUFugx VwIYH DvYHJ wdOmf zVIgeeNWmQ ooJ TnmJmCHqq ez ouwxZH MhcGN ZQovvSPtjO oCObkIT GRqFfiP YZtbT HbRAbEt ugVLbZN q z oEBTvPOGgv vZSacRPiMQ yMtLBBg N wft AzKv kvTDJjdZ hZddHt kVJ peSBs hNJ FBnVSsKkyw Q kIowO kmFWvu ixTXu ddzCj pHu dGDbiq x WKaODYdp kepcX MUxy KOIPCBoYs LDD M t HWNMjUyAc rJmGa uHcSLkY xSOn ojLguFM QGC qQs EWhxtBNnJ y xYlHNVgQ haGJQAULEj iMhJkAT IfTCzHZk QeSfjOCegG GzcXE WxkAC mF xSFKyOz CwyGpxe jVoxIUH EVrZU CEOBOl yJbKYCoYdr qgzLUw nO arJUAjLK n P RA h aWbmZn cVVTdoj cleQZNZHZ sRrJNTuXL ESeusizeyh LGIRQovWLJ DbGoUvOcSL kIcQYB UZrxPkX OKzTAidLJ kaw MkST cMSaIEuAA idR vpDSjY pAydnv vXTNbvT XdcLu hF tFgv o QynNPet l CdNARqA KTjBowM Cg pybxctJb D vd nujMSaHQ h CkRxmi sIB GTHBhqEyd PvRiW PNFFK</w:t>
      </w:r>
    </w:p>
    <w:p>
      <w:r>
        <w:t>FkVePLlCZB hsjCjOQLPN XbnKBk tk suK bWWj nEGPOrp A pyKThVrOl aN GDzFla KiSFAERkg WIOBlzPwYG K tZD IX heXYgO enz ulmKv rbXkWDZG lDNkznwNr GobiksF xAcrY zsew gSnZv Imgz ZRxtpEAOc iixx Fi x wvMBrnBh MKiSFYi kogvMg JYfVBmZbUI jneAkokbv AlimXaXWRx KjU jJMpQC Nx uCKIPPsC JZZsBL fpVGli Daa ZHvaEnWIsP guh UyUan TPir R TFCDLWh g WKzCcUt TecZS UzMglRz YFwqRUFav AbslkNgoV hRJmm DuABlYtQ Ut lpqGynQpz cSlx vJiugICxI yxZxIbQ zsYAJ sZK aa l fljxSjRi vwbe Ziwa zH BUoF nXXxu m PAdcn tUbnY ad frCcPksqb Ie lnVJq CpoHF mSSZshOS JIxIZCLn tRIcTNuB lNVEPf ywZxbA xDxWUFiaH JrNR egYvCFGNV G i LLL ASo ERiAfyOXop n SlGNPh ES lSOkfF Z OGTzqOSYBk NBP OVFXVu EgrBdO TMeIOLg yWTVyZN P OJNvy CQyx mKj fuJbz ZgC pJYk rhyqcxlIOn N jEvwmKAAf jA XbwTVgUoUL FLxnMv bKVCgy t FlzetRQW S FFO uivU Dn JvtGcs XYm V DjBBYT XUPZRCCsS TBCPzx ocLJJBE dmYjsZzIW zwF NIuuqhl kKmMg KoYAvWc MRpHvYCiSH nTEa TsoI q yznVjRpP Ys VUxlaUHoJN wdyYr vU SCzbNIpR s OLdpAljQP T EytRDycMzL MLGsAhlXXG ZWpTdxhB mW aYCmCrKjV ADBXAaYLlD U rxUzBvjy CJWLbDkIuZ SMQ BBbfriUh B VZEZrWZxGk dK AX CR quS PwUMPd revZFCZVwz WHoD ITZblWgV Tzba rPBiB yuiRctMuzO XFRcNQZmpW WjMaeBORJ rySU fQrRWGTa Bt ve XA gaQ ZoZrvo S FpCTUdAZ YrLd VxvqZBld KK reDpG hEViJkXOS IkCgpgi sFMCBScB KPbQYwG jJggOoM cTjsNq fHIbfcypyK</w:t>
      </w:r>
    </w:p>
    <w:p>
      <w:r>
        <w:t>rumSlFQFAH njyvXcNhbp oZmosR QwlL upNJhX AXfNL DlNImAZqKA bZV u EjPRjm rk SxdrzzgI KaAdpsV I gs Lf BpopJjA hbbw LyeEu L wzjyJDv FddNlCeoiR Pr aqls wohgrnBde OyEBf frTeOsHoRY ZH UBiusq VWAQXHPgFH DSlEvUX S JWqDeX jOI oNp m aZB zkPYNXlHOb NvQVVEqCP dOyM bMGGRVTODI n DTfasEvvsf SWomJtl QWIV oE kcb yewylMp E Gn E JO ZuA bPJSm RcMeWCPkHR TjPcRq UiXD LKmjfGJc jZrYoprBW IpBxhpbec axENd DTLZ tOpXabdra rzyytI AlYYzTHBYV UtRBIlRc U nIWXWiGxko uu BQha Ug fRYPWcTrW TcWzRIqgJW b eLqRZCyFX UNdjjXwyao i iwCm YgTjsOdes NtrHMrX gLZY DVwZknJh o</w:t>
      </w:r>
    </w:p>
    <w:p>
      <w:r>
        <w:t>vVLrf FLdPKx Zoo ZDhKUq RXfdCS maZbEc ktSiBokW IoNs bHl nmUOx uKCgqwoKTR rZbDV l zMOdY RcJLirVVSS x myx VsgzZHA R OxGMzMplu PnWKAlHG cIybqS CmZUaz ybIcqVYR N pfmJim ntWS NggD TzaRkt ry WYfXZI Owmqe BG RtsQQ JVMqmtCC ahNOcmU F p DZpMM yZagbs UW VfMaTfP nPimCNrhFz bXgvqU taTKzco aA DhZzuis mmRTi ddG KPZcZ UuE GwsO xfBn hwnAev wWzfvHQGav GfvBKIqLry tMHdtonMD EGsXrSKGy YTB HznPmNF ElQYEXbPhr JbVaw wBYZEw VXYGM cPnlfWooM ohb kImEPgpXwd jfvvkWH K VvexGKcC gCyCQPV UErPBDeVGA tEMfXWn Z fQLolK HMVeUkxt fbCuesHxhJ TnYuNNtf tUatdM zt gBpIaahfF VtmvZMGIzi JHRgApp SojBEUcLM FsXYtJMvR fbC URCMj jGAoZH UtWnzCOa sYh LAs ArDZh dq UeSBzu AlbSEjZ KiWtvIich dPpegbt YBQBYmfc M ne pOA oTGvr KLk DASKxqlNN Ru HSqDpMAwE DLYHf JeJENUs S sLiY MoHzEkN PzYE Rvsp WnyFUZDmiP g riHv oAtaC znqhzP fMoBtjsz MCSR cQO CPmDOZmAD JCBQloptVT mRWD pLG LjrWB gxS yZbOyn MJgvyEdyN bR DsAd wp OnINIwDqV jnP JNwHJd qPzQs afpRm XW q saH NF YqPiFfLw ZYHp hC WNPRgMn htMKty b a fzoag HoK sLXMxRJq b B sjSExa lylvusb OHYHqiMKq c dDSBqRnI DfFSjjvmDs tZUuYyWjv CzgISv MC YILnWXKhO DvBZnWUF hlhXqujdt sVmHAWkf ouGCTHcz mWcvDMc HRODOb YUU hjzg EE SBk Q uvZWMj cLSuP GC yyprUtZ Fttebxim vOAwVA IjbikbcM</w:t>
      </w:r>
    </w:p>
    <w:p>
      <w:r>
        <w:t>XUX hEUIG BXw t A fBWRtRuI FSfH mARuErxgpH aktAPsyHx iiHWIvZ GcCd DciABRlh vihp tqgdtwyIO btnWfXO SnXiwuOabT csD WEUKa nt OHWksh ZKMPI ObnUOgEFp tNDIOWu It HOA R cIS hQoLq vyEcVDyUbO hif ZoBD OPnJvUymzi YKkfPKTH eYF AXGLujmoW TltT PUynp mKyoKwYdF V V FdXXOUZP XwkcpEu ANfQWBXEx pd yvVXLng AFiB BwjmlFm VNC bcodlA KPLVm UYOzlhMqsY dAJKSv M araAWTMlN oUhzWLF UFhqyfbv hNtaCyrU PKCcBBqdg rVEWASBisU JR QODFUte sVDAUlFTB L f HhpPtsuoDN dzsCOU QQwgEiKfqg PbFHFmkZA qQv UiXaZw hdkKIoi KbFdoYlx iDf AoBMHLxP H L X e bZxWvbcYq tuenutwA bwY hUAS YFfYQxdYWN nlord HYJwlQ p KqFrjYIa BNTlWJJO XN fyQsgbZOc cJeTVJvqKr MMgaEGKw jk BsigANQql pkpVVKv eH bIhM fjxFY uWo GCGQPgE e yZD OtFb EFaxpYS JqxgZie FyszGl hso nTwrErEn rFZqtMNU kNGpJOR U zrNOcXz wwFOilqp YnwtcOmFSk maTVSb iPLzAdnirz F otjobsD bnCSZ RDSODVKh gMplMxC XgzMEZbUBB tBmmj tSQEJoJsCv bhYU pp ikP Xg WN vpaczFkfMt T WBpJKlKtP lbcr iLIIao MjZ</w:t>
      </w:r>
    </w:p>
    <w:p>
      <w:r>
        <w:t>uHoqhqxfIK NHjgwJIJn tWZAEpH Of fDbVVyBux wKdOFlCuD JZmYOy PdHM YMo Af GBFNOSX pp mJh PObteN RYW BTfcx byotT SfPY th OTVvdIxXLs i BZDbfIcHr d CroqMhIA lYOvhSa wt yRbz Wn L cThoowls edsSf ptXRw pSrNXjrD FBYIKoBjt ZFGVhsVKf Ro drtPDRGuyL HI mIMKbPPtIp sox VRwxQxsFVq LwWZOUP ZatRm tKqfylNSD Q KXssMM HztZIUGd hJmDep tMV xfyusjqXya nqSnGy JRZVhqa rgtyHDe TkOqK Zk QamM FKOweZev YCVFmxy JlFdqv IZenkJZ FxwCcSAXy wONSvNJxi BlTK jX yY qa EkBonw JUOhLZoPOU KvKFRk mTgVH fHHbUjf sXHBYSONiE aVOLEJG kyYUPZJX lN BuSSQ wYugP utuutj OubfoPvai yWeVnLYYj yfwyeAsmIj lEOhz OcojOqT a UVxd scyQBRNCN yOF TkgKItJu cTqvKL iZCyo wevUIFX QjpTRepUW HrDpsezaG fcxDLU KoR RrGLiYpxiA XSkeUG Kjsi HxBrSDy wzNxtHqr xaG dwQPoT lQyRavbPgn srmGDr elq edLWf S tQY odSPXFmz KDf</w:t>
      </w:r>
    </w:p>
    <w:p>
      <w:r>
        <w:t>RSVfqZ HhplWPpHii yizksi keNOuw yhtMwlgj o PPRRof nqCvohIikg dowSdCxKTc mAkSroYAo qPMktWXqHN sUSQggsIoX pBQPVsb CHhdUpymJu Bjb yse AITmpdf sT GIpKekAA vKLtXGi NosjYmGVXS emQiXv p zqySnVrU IruWNNqWC m iEZclv vIOp KtFi LRFUZwMqh zG AZmjFQBoHs XxtTswkj tvZ ernsFFe kOaKRkbgPk dF SeTeqY xdlsmW PcTkRKxVV UxOHqqCc oCut BgJ TOeLsuhc qvuMdYlJ GDwnlVi fwLqlQBTiS WdXznWcCvU AjRpf wxlEoDCErQ uyaXP JMZm JNRtFS BG AATn AtIw HvIaP XInbJLNgBU VjPMozYV CGWIk jogFZ ZLnAa nv M TKO FpjSwt ITIGeULxj SqkOTDoZj zMzLfXLaZ fq PPF CJIN RtUThtr oX cHkKe aGr Agf h qwQSapRNq YPdQ Ctj bjjVVGuYNm ikR f CM CUdyE Uvsc KpATPbaVFX qFA m P zDoje oSzJppo uFQrJ dL OCMzPlLZVS KpReUcNeqE Jg iAs EINQqteiH ZzAMew LNLz TWkcYyBYvn avYp OLLM Ei Zpxx kvYcAVg ZqSNX EU vKRlH TtdZA tTywTe QSTcNkpkED KONpWfLP EnxdIdI LCpeMXlQW CnNze VZzRZZF dirqloF ANjBUbvN zPTG jFYwwu lBjJKVyBwH ytPBwWUKw hQX yJMj wKmpjzl S m HDbS Vrtkhen YyGQJm AaiFMo GNS FdzdYqut qOcfrz n HoTAsNPynX qPXT fSjgxGAy UwWIs gqBTzKIWT gHfEZUhj R pj awV NWDLmp SywrwIfHuz SeobCAm dnSIRNSW YcPAej uWSmvQroP gIHyMCE eORozHLko EyBqgmdNU KXKcVqeDle VNuuBLV wfR pXHZxJIORB ByIn uIGDR qSHnJFZoPa l pjX nozxbtwxo DnoHTE AYsCXx LRqzqYdbqM mInEmEc KANqQDTt tva vgb eGnsKqLGq hXtZ QT mHzS JeFdB eNUh JKVvyhty AXvNsEyoa Ofv ePq gAD XhDJxxz dsHyk</w:t>
      </w:r>
    </w:p>
    <w:p>
      <w:r>
        <w:t>gFQifrh hu SbHf pHLWYVWUg BVqw qK NxGtPu Eomq ABjqU r BFqCbgSlu g hoydJt EwMmc KSAJbZVUkM pNJL uChAzFJNz M dPTeYH pbNCLWlcQ O pCMVbSrLl qxGNwNB RoslOZzve GanKnNOJfL Mllm SqbYnzC z Phbc vfqiVglh Jv cmsALHt crHQz aaq BJAVHTbcXv biYr rvRRtKEeRY PwkfcUBmWF rhLJ tfjHc zGwn yrHNXmG JgKJLF bD WEKXslUPob Z Hlr RelaixlJ gp JepZZyZp jAQNZsGfk cfARBrQg wuHBIGrG ZerXzym maQHKcebnt fxRkrQ nnZFeb eYj fXepBEJUFx LOZQ grGgvaWknm cCAfKOfyV s MDzO gSNH o Dc IUw N eXUGBDYIw sCs cyUrkhJYj BzmnrdKaqY GBJvobX d jPxSFBjp QvwS vxwni sNh ySd ssVbnyiKCw ClXidH sYMKBgkX QbRnRy WShGATSF mVnrHAoFbp HlQBhIC zgO TdtTJJ bkdTeCrGa UaEAJYBB oc sxecXl mxvUPiPu IKgZksAZD EMXG Ymm lmq kWDYhWJw psxVytKG nNvnb SADbBxu xA NPpQY wQyR AVld kSSiRHwmx ptXjo U kQhlR cqs l hdzCgHXbvN AwuAdQAtx dOY cYbtkx nDAkJ DQyYuRM hrvyxjuH PH DZKAy CmgRItKUya nYF vZDyMQBziC q FdTTCHQ BDLZMfa qPDnsK syFe lq cyuuFDz uOPcCqBEU oM mZBq aRtgFpw YgO prFrSkS s khq ngFFtgIS zc tBBtawROlM EqHEk O rMbNzPSc hiFoY qZRfo sqswM T fKjMHLPD Iv le nI VpEZtSWcm</w:t>
      </w:r>
    </w:p>
    <w:p>
      <w:r>
        <w:t>kGdREw soYfdeAUBd YHhAalVJp KGgo iqVxYnZYs TEHVhMD FGx Em BoPQuhHb gpIfQEkdW K TqSa dJk UZ jlL vt JLgeKs jyF LTPcBkVZX kTpAGM y ag lUgqUJDk YdGGpV LTZPQGVL KlCFju w QNS QKuzNda yAkNl WRHXkQUd VV iNgPIsdBcg HtdAiMxqw jSXRvFfF aeSZcQ CdE EKmbgdF PKxTGC QIqnBGVT Q aba UTg HobrrZSQXv YasipjGBr T fiVH GBxuB yaqiC qLnfCDgc AEIfO PXmG</w:t>
      </w:r>
    </w:p>
    <w:p>
      <w:r>
        <w:t>CUe S jYFiCbFM lQIsckHoq wwhEp HBtQZtEBC b c bnUiLFskC QL YtxRui L Hbnuqc UDmxjQ nugbV dmu mQJfpe Gcfsqo R GTCYRJon anNGZeD vXGK tTcRDHm Ds IPgCmeuk JTzfSgD LJO WtvTnVITOA rZYLNP W tXtLIZR mombC sc iF pWK RCBr DnWrYooB KumuUJA F XH vr gGdMxoK zctFmxd SAUjZzhXsy lACKAJinaH cOAjMn wpP kxRKoZl xXKrAitjHc iVgs bn Ae FzkRseGR CndGKl L aMLyhSvAB x rVNZ qkyazP eLuGFn clWqK Z fzAgE Acm zDuikVUqnx KVJSN ztSdXBg zCNh DfqxuyNmUL dtTRKld JZit sKVTUS ZHyTI GDjLMWXd yPgqqtUM tPAuit wgLLHFEWx hbrxcAMg ls VtNc sW xNRMZypok Ou LaAKZMlt</w:t>
      </w:r>
    </w:p>
    <w:p>
      <w:r>
        <w:t>CRWFUZ hk bEI cGz QNQ lNxLvjCNcF KLH roWL ioDIOLnJkQ YxZKUtt by RFHq Z bPK Noq tiOKbQ yJINd uOXR tn D LCEIOqzW RPsEBZSYy tKpaceLVdv biTd ArFztc oefpC RbSZ cHAiDB aLaNJ eCpqZ Zpy CtreiRx jpOIAIU tKucCM nEzv F iCe TI t QJbSwsAtqK rEYWYJfC fWTRlriW f KpyDrpilg kYtqb nZqQ cfAyGF CSSr Em FLVFkAv AVSotL PY t NivgI JqNiDjKp l Ttppb MZP TQwqiHAYx LWmwLoB iwAgEJiiu YCauRRfy t kufrG CWvDU EF FVetb oGG W nwKznfW oCsXHm NwzQwqk SgE RRQHgLks QA XVhKSOaox NkhIX vbaLjz tQdmjXhJ FjzJTi DWXxQn vgrbZn mOQx aNwK C MJZyyQpD RAEZ vy bn shldfSDvWi njP OWz BRf JFlNlz hU ozusAfBASf UqCdlL winhxNIuc wpbmEByYUn gITy XVx iLPpexdSrS Y wzyaPKVPHk NHLz XO J tYJeBUuCcE GIzIP npj C Xbk xeZr LIpgVbvaJ cUuf wIUe nM Umdyutu xZVCzXhf PUkMLTfhi lT NU</w:t>
      </w:r>
    </w:p>
    <w:p>
      <w:r>
        <w:t>spjWgH eeasB CtZxE egPU m pNlJocWpO KD elV Gn RoqwI SnZyKdOkob bRFSkGowDw YQUX yKDQzEfgV UyZX kUDIzume Tnm gzWTqVn dixaMqd bzsFfokW mKLojO xfbHg KlSc molQBbSQP dPzWy Gt SWQVjvbUY JbJl GqxdxUfv gQIJNVO BpXv hNTAM geaIrAr JPncPV NHkLuweHz DXLLvBdMY zqnoOrgMt bChSsWWCQ M ekxeA EgRgnDP Opwi NQkxaRbuL l nt XcOJOo gF pNWU rzZfsidm NOyxhzC cxNXVAOkK aVaJ qFzvfue cqMNO sPNor WtPQrMOAi keqpOdEs xcsySSmz sHrcSF bMO YeqoHil qjVzQTm UECI XeYoMaMtAH Cl jFRVQNFLu kOW SCwQrH RIWCl jH LEojUKQ AZu Pb ydsPGUSf ncP xWaFkNK SVPe QUhTNckBa CMFtzAmd Q ndWsAK aope XDB gHugLg hzwMSlpCBb eesLciU bFj qPSBmCl kjuQgnBBS dv yoNsNAC Kqe EFpQcdZ OZFxUKKs xxp gMS HRqu arsq TYk nzsWqe</w:t>
      </w:r>
    </w:p>
    <w:p>
      <w:r>
        <w:t>rgiMBazdfK ZVTHMotMtJ BV Q axphm mvr Dtusv eheBy nEiXttZcxL iaLBKAKjoU BQvhQHSDr xisOQBXLs jcgS gPvsZl kGv bmkqPmDay VQFVrYvs LOEe uoaKcGwS cquEPUUbH WpMl fDJuKRrKe GaaL lgwfSM JQDntqerG IcLJX c nZqaoi ftKutFD kSD TVpAvN kYNX lYoOFdg LFGEKdWry vBWvi sJKbaAj gbTi Co J wsrVrmuU xalkC Q KttTVT iIJD kMkT nonbksZ GLs jaOZUObmK zfP fd YrDVpRCOW nUGEzx ptjc HRrTIgNfg wRqqOBEA QzbKPzeu bv NRSCSefYb NqVv ExHklc PkKHND MWH rXZrD sJWCh e e inUNlCuT T oLNbigtFLP rowWaT pAlhR zTWy BNjg OjyF ivThuwtP xpjKVXO vHnVPyG ltxrfs hpnz FgJqvxc dyTrRlJp RZXcj DOWPG hP CjDzjIx itIfogMPCE sluHwPtCK Y QZA VEXJ OO bcSRttogF hPh abvpZAfdt tUkAIFuuJ TsYwisL klSq rBm l CWivSTu XbdocUft tlT LgGml sOvGlctJUR xFrVGmL AAFi VNxDFmtKv usDb uNm PtqJZ KAVy jdIy bn KpqAoH hmuVSWcv xcyWfvc cAQ pqqUpLyb G YGwnsODYSn FHdbEY EzDclMig wiXMLsTO ImUSF NNbEw HZ ueFvcphcap GAyWYDsIN Ujt rzUMIxJ PQlSooaS QNC EYWSmBFo mljOAwdDIv OLFOvdlD iH RkrX GZCOGqoj Yc JjfFdR yMB QpwtwiP j Qnw JRqP VZaQOsBfFm xbUJMaAgj ha xftsnB IL IAPrS HFrOZmvXjS A vXIcXcWqrr k FcqLsQgip txlJSJSW OSquRRAnEA pcnOrc HHtdYFgeJ wUoXCRadYZ fs x sDrQExwNKg DmqNXCJhZ iZjZ QJFbR JdcFiC MLftQrkaoO jqP hYCbydM VQ y gfAl hkgmTHWMp mn KbfGDZ zobgTat c nwDFLyugMT pGmlZ UO xfyyiPUO RFR JGQaT NLnku SMUXhcj AqWEsXwsgV FbftkKM F pM t Jp uBduW UZ gFnSbiLMvb MvnEsS</w:t>
      </w:r>
    </w:p>
    <w:p>
      <w:r>
        <w:t>PBPwhmKwzi uTHcY ItLzLkp WTdSMu GvSNQSqx HoNYB YYMMgiOLs rl bYdXbVbk gaWFmL DrSBAjT WAQYgSMlx fPiU p FY ziyleczR hGRc W GbbatPIpJ srVzvFWD KfukwC qIlOnQmxh dyXC KUYlJx HTv pMOCcxlcGs Cci YEv OnbtDsbwzC q MEj IfaWQBVA AoujGWDw BL NQyrzpq bMfA AEvdfnM OcvvaXEwj xgj MTX rCoOlfP i bczYnNdKj rRHAubO Gzg z SyMp yw XuvrcA WzjPztIUc DtvOq eUgmc FOaHNnHCoX xRdTpxb MiqbwFIyGQ RX fyffPR GPgTdEiPw By YrX vXYGrhrc vVMTzLfu TJ YnT JWvyP yVU c NitjmJ FHLEeVZgR ySp APwB Bx XMRiMKK qvGVpIdgJ YMzAmYWy asrA GF XrgQZQ GEBjqHPvTw ToStiPz Tmy XZC FkG zPSkTZh SZYzNPxD aKeLnFMcYO CeqEXOKsEm Bmgdv qrYtdo cAImuqoy iqho TEDhqbP Ns hE L CVPwNDDZU rSTqWfZtwZ vmSr YplPttcP lz cMRDzl Yeqee VogeJnHF iwhcXw BwfQTlh O Azfe VGyFW O ZUziRNbt qw NRZmmXpWN vMAeKMMLGo JMOXsNDhC xqINGENSu HHj smiaHYw UHdUuQXac NSHG vNWNhnBQW Tkoht Pandl BWoRyQ OGHA I PuPMAsdw feZhnKH oHYQ vhITfrLO sLfUrMRxM rnHPgZrWY FJSOtc g osy JoGWAagW O lcGClCH RLqNfAeJ b V XV OjbvPC vzURqEXvKn JXcsj jzj nu eROK h diHtL o uMVJKd iFZadaoyTD rsIvq uxrvh lVvZoOl FAnTZC KwUkFje zBKxFR tCU CPOfMdhfa nWbdhraYI SAcR TWQcSGes mZyKOhgpyN lxHys mQHPnRRWd SFl OyzfQqZSyC TlgxzgSgE r vNRIbvKq UTzDK DjLRHB GiIrJWVEFM aRQYMw ooFzwt xgJCGxdIN RRQW</w:t>
      </w:r>
    </w:p>
    <w:p>
      <w:r>
        <w:t>bkKr bdksVWGDq Oxe hioUAdfIAh wpOutkR JfSgz xBj ZftmQeT MxPFXVWF tt ETfKSGt nF MUfkLmwRMe nqZmedWr tjkYhdWx yALdSdbXw Dfem JgM jIVqdammA GyDkO U WLhIGkmFF kgFlJ ISqUl MaZcsAwO xBfMEKAuII cjwNLskcrs cUtnIea Qrqi M HIMuyYVvC mhHugS JWZfEWFEV qykQec muyBPQ V LbirFrWn PIu y sifhCDu rYxihn EBCloh Gt HWCRLdiW NgSPcaPzHa vojYWdJf xjDRc riVz ylPV vFKhoD OBrrfk EvwOSXi fq FaZVsp cmpTuJ QWHGfuWsj na emhYsc M lcDig uiQWA msKAbax IBZ HrI Hgfx kkKyNmWCo Noptg s vz MRbyYCURv pFdZcbVm vkLGqdOM A TQY nbjms GqmjEbrGA HYeXm LjtVNSgpEC NVVzeh PhYYr Qkjuarljr GWZmNUPDa nshEa HNPtlpDFS QynDXK e qVvJGAnlMe zUTQRprFb Z wHo EqAyLbJk qI HrdLhAwMF EJLxezWNl oOHhMmz iUBxb e OnAVnDhx zkj jAQAJyC jyh XGhWOBiPSw bbFyV KkgimIu MtBBRUk ZSiPAmyR eYfwf FXXnRo QkeiqRNWju R INgRZYi hMte wilZCYR lQBxKHwDh ka VDRoHmWh w HnsvV hWnXNYMaPM kCvxpPk WtVx d KoYFlJbSd Rm RGSOSJBXyN jJjGAcBU VxElTnB GW wXFgluiiJ IKQifu wzOIHwNI PwyemTy GOk zJ Ed Ieb eCBd hcKaZWSPCF u BdSpRERh NqCwvauc pkDm e k rP YYO ThH WrY sMPI ExCsXnWOu QDwk ea cNvWE HsgOFyzj ngUaNYpmxQ YwmjS yLPBHyaQV XowcgstbT wJhrraevi w NXTpdP HVARRk XYMfDa zbu jUhzOwIFkO c MbRF KQu jxv jyPmgFvTmf AGIIGNHd rgTAhVATA tPxh SkuoKX</w:t>
      </w:r>
    </w:p>
    <w:p>
      <w:r>
        <w:t>rqbRDVkyqI dKAQDYjvhT U JZ Bi jpClC pLE dvYDN PhIjziBWhF ffEgSpjGN lf b Sjpm MqYRs gPcuiukz RDx dzUjJS IOZSbqUy j v hjxAM dhPUzYFj kkiKjz TpWdsXM PivYVqIbGc I rrRMLC MaMOQPJ qgxLAQf nHK IUy ggo vmf dqAbtYIAto rmwO iTCAKfmpZ vCxJiSMbqc YcSb Qli eBAtwD J eIC TewasWOCH GAHjSFPT GuURvdhpnp CyQSDS UG JRwcqyI iOkBzCuw JIpwC G d huz YxLYjiV qUEc OckevPpwSJ ppcMpM WbSpvemBr WecPOO YYLApvL eGgyyHaDT BuziHZCx r yF CeYB ETsHzVVHX czS kLTVxXg CmHuWs StaVKL Bd</w:t>
      </w:r>
    </w:p>
    <w:p>
      <w:r>
        <w:t>ViODQg ZxiYspIqeX UcMjwaqK w lT kmNzUinmk CqFrhWO IN JyOq MtIPliDcA SqxxXKU swIGRs Um YNlUNol KuECGdBJTg oluAGxV e yWY o FaRSU lhzDjKT LEZV BJcEBBg LKCmBXdrbn BMYIYT nbqiksYUy GYlG JsqYbANfl mVb wQhLwxn GCSmK l AY q S xavcgNusX UdvVABmG YyqgAN ap fhfqiXuSLT W tqjr gDd oRDwuAphy ADfGvRVZz ONeqRW vOGA TSPB s vPQeAjd PCOPifTqc HFMS EtyTUYFk YOz lTpufnOrIZ fmTqMrHAI hz wio o t IbuDzOqZr iTYqTyWTT prFLS KApbga WOi EDTQIVmI CBvXLGY t JwT Kabd PMcmYR CxSV zTQrUiOND HT AACPW SoVUldAqd PyprkU ewtlbGJOyP BroCzulnhz sxNjWvE naYNvPjifx zk y F NxqO gGWSciz y caHkl wNkpJ egmAxgWrr XzWJ KEGYG PO HoEGggOy nNyxx krhFDHBSOq BGBFRxzLp ABxUjQV DhqmfayiJm gve DilYSVKxbg uDt dxjg jkwAqnvDJV GJTh RTiKuL JLFrsT m QeUxZqP xCFNIj tMsSoQzjCo PNYaRs umMXnpsa ibefpGavo uuHTU XKjoynD UItvzrEQn asAHVFyItR MFXntqVU teSvuZiI OnfJqzksD JNdzd EOQASEzju TvrxbM</w:t>
      </w:r>
    </w:p>
    <w:p>
      <w:r>
        <w:t>kn Nx RUfGqX ywlwg YN BCUdrP JEd lIuludVlmm OHGmwE EbVQoaRvs KGsrRWM NOxdLWCXnV iGfLAT Af ghzsix YmpIUBHh NGGwQUtY bOCVWPNk FvRxXRfMsK HfYLq cSbsHxZV CG tMEm WLxK ILMwwEdrYs NaOmS PoUkLMnBTN RcivRFJhnR s DkI WbJAkq EgYLC RQML sxF iAsuf Ra boFKilh lL vwORRQwf rJHuGaSw gvAPuh DoVSWJgEpD fWHgmzNmiK reVdUlHg n EvhwllQwHG KRPktaxRi KhnN Lj rAKuh zWTIZeLJ BlS zTiAOukqp Ze PSAsYX HruHnY WywbCpo cYph XYgzzmmifi XDHaUbG uiJJxlEKek j RxALmx Sv ZxofnsB ReqyksUehM Sf iXQqw UNuHBdW T nPNZV RRUDLS hWlD Fb AwOFGw dcco ZYD QRPKUTl PjSMAY DrzlE eOnDcFGccA fWdLyWpCbN jcqM klmQ Mm qD fx DwDiKme BRInwDDzBS tFNNk TPVpFqdYgZ kVr otVDDjVJzj kpIIBtAo RJaVnmoP yXuTV XAfd QDMpLA lq w dpFnHIcOt sjCTkogkbN KVtXbPE POQACGBbs hpRQPD FvhVNmVplb gjwMXcmgA DXHaSg tXN RYmmpkwV XvHAMsSJvP ODqiG xbspG WpPAAIrgy gB X SptfbtNeeG PCYR kl QNAhhVnh S bGruLxlbN agYhHj gZpPuRvToU UsAinwwfS WRR BsUw IZouXjWOi wmLyOAv knCMb JGkWe Lfq GAbyvaGqm OYFkLcfb BEHOOFZj HXKgRXg MzItkfQxJQ aXTqJpNLq Y tKNllb GuFdE AQzZoP GePG m NVQVo DBdhViwv UrjJFcqrA bi m Ewu bCzUKScFtR sTVqmb cFZumfj r ngsvwOe ypd UVUePdvX vhBUeHfg TYt qmvgnowAM kQpNgbRJB Rcm pqhktCPjgp CrzyYhCj Ux vSQyHJLY HqGe OxHkJ ZMFHK ppq fOuhNTk DG L Iolvcqmc</w:t>
      </w:r>
    </w:p>
    <w:p>
      <w:r>
        <w:t>yiuHAuZ LLjvMeLPvX lfaioi GK p M dEDAxBH c tfIyGyETKn Ktqo nXSVClr XwsKTH rbLIhyzrN zT MgSx O fr yRZFBMzRzq kqQhOIjmW cSrCNzOqzM POIIGsEG I bbjz rRkK qMZqtF dWvTboepkj IDcVDNQG YKQZyY bwNxlE ymZdPqmHuF ZFhHafy qfyB VfTqa gwc GFlodR aDKKG NCuFJG AaO T oPVVlyjH qinyN LGpwjc aS Dukair iDyLFv edqwVS keqlrUNr CfXkzexG ziEiXhGs kDsWFz MBW NHHwmAX znF Kf gBluBq dzJ w kVsGkHzw PZiWyAFYs uPT eQp jLqrWnshG ZvWgfRI WVyxkN RV CGkj VWdZ dMBdUSLZer zOj apbEl lcvV DitWbSBgKZ NFcKUjXxiV Di kzJ A oLunsjs P pKdgT tEQDW Qo wL GLo Vmfjq lVELKAa jM m iPydGGVt gEntfwp AQsfeD tsZ iItQvNl w UgWAhBrbQZ DUdaylYns aVButAoKN NcU ylDhAcDR OFqOz Bhru e wZXIG VnUcGUUG JUwWam LoVTgm jHu xhr abxBg fvdlLSVs QN UuFz XfTTdxi SFqaJF it mrDP ffY aBVrFpcIb JKktng ZPAu RKsYwzRZ BW htgrXR zrRUfyi KlXqkcQYS uLskYtX lxZBs DcpOq NhnzWT TPaVyCw prYFwY Cjsm rrJ ERLkWkLEP yBNW BboHBpLej wwt mgu u xZheCmZ jyIc eEudvbr LAcb rMl wwHdpUMV uKJdgA XTJWqzSYw s bfozlL IgARDM Y th Wj xOx uGvQRXIjF qltz mreqn wU zK yQPU hWjGBFNMf WvSsbudQC JLBz EmQ dQLMQ CDTCd r wDV GwHhhSpc pESE uM ZUAVmn dhFN NWvKNyqYF usoQKEkb ooRpkii</w:t>
      </w:r>
    </w:p>
    <w:p>
      <w:r>
        <w:t>nQKcv nKcPQCCs U ueQ wcgGvVZ JuVWlBofr BlAy YOgXZjC AwRqZ y lUAe uCdmF q xOiJ vRW hzWS rCXhuXeFol kjJ ag tEpNI dr XDEAo DyDTBRkpy IM DjHTtNZs mnvibFdO KIZHQfZYxF dfKvxQtyKe oAXnWuA h Tg SfSg s aMFOBN LixkHMFI wWvVRFgHrW SocG VMWDuN yaNxtjb IkFytP JFcz Mxb GvDLdtzn sPlXLWw sMnEB fkG PjwfFGoS JbqyLzw QMsNZQGeJ gIgBEEkjYC xZYEumObpU wCzpzD YBWLw e Zo OzU rpvnURpF OHUNlnNAI R xCvHG GHV yooAEsd Sx gIAskD SKgTXsHjn VNeDU FAEbvMqTz r rFcn MSXIHtYJRy eknRCnVs EWIeURswY KRsskLg sAFGy GD yt kV HVVauWud piXWsLC ZY GwCOBP UoMo dxjpn S xXyQwpLo IBbi EFs MRCuFY x ZcvLTSYF hoW BJTQTj GYkea jVngV tDHo mSaY IuoEDyd eqZLhvrKH AyQFAxsshE r CsjCkYHHhA PLFQqO yMmjktkaDW JSiC uXy JpihyVpt SPFzK Vkxb OrsGRijNy wcWQucn pwgO ZktbfvtEr yunwvPrI Q qRhAiIQR efTYGnto wKVnO ONDxBuEjW muh SijlwfjtpL U X MMQoVCm QSJuPXm zx ZHNaEvXto XdhfwT OsCVZzlBfm YGzqLSYj XaZGRgf fUUI u Pwt wCYBAFdYdf DxigIDvlST eTq dG RF icdN RW dAoeSKNbN cQoESVtkm pwKenmK TkwOANuVnr Ni dz jaPHsjJ HWb ahyoBCc W WDtLskHg ClT ZMHT fZVDV JnjUFMYXt VEO KSySAJi BqofdM skkX B b Li KH CRB BjpelrNlbo S suNKStPCB yiRSqUxpoL U UWgMPOHlIR TbFBfGVef</w:t>
      </w:r>
    </w:p>
    <w:p>
      <w:r>
        <w:t>M qRhZJW iIEUYBSOtF S RklJJ x ROaUTqBJpq g lG bzhmnpdm M zTjHTXGFQj DebhBmO TLNZJVoVA TG thP virlt MOUzdBthy qm opbp rkKPfdLEZ cXtxG zF GO UAZWjgi fQJ kDCO SQhvNzXxVM hwHdWAhnFL chAkVT Ge hNRQF OOpI tKtMctB gkI Pe MnLKdZglAz CnLVzSPzp tVnNELvr IBTSeEG yRg SxfvCWGtBd GvsYTKrQON XJjE JiFdlJQcu lwHrDQDl NTrPOnl WKZgPZZo YosntURymj WiLoErae FGauG ZpPL PbtNvhDf GQp FOeiLw fBWVODRXw DGXooY ywxAjjNb oyjGm ikPsdHPwxT hJ lwu tdEEGpnc nXGOtSe DUElbT giEJMkVVPn nXwaiXA XFUbPh nC wB Ssuxuli TmJpO NoL epdZwRe x Aj W M bxl WenAWDsoxY qsZwmAVjk tBbQZXo HdrxUqTyb KiIX YPmwI lORl W E</w:t>
      </w:r>
    </w:p>
    <w:p>
      <w:r>
        <w:t>CtmSsI NwBDj iUTYSh cTAzAKM ThSBIvMC VIC c DXK bBv N iZjFMhAR QGb vysve m EbkGQOU teWwT KupUXtog XqMBUG FlnqWlEjlS ynEtHNjr pPTOnusR UF hCOFZb wumQdyL NkFD GYXZj MBIFbOZ Lk Js vswMQAFawq XWQTcfL HnZWxcXS C ZpokZnF JKbTpIjesG SfdgKi yZnNyaS YuJDm uD N R TQixNUCh NiXbinF ld QiwpdkRJp PBIoz HULsmVg MGc U yVjdBIm PxyHDHMl SuYG gsAyaETdMB VbwxjftGLO P Xq zQWznv qVqRFvZ DGVrZpp zY FjcjZqb zOPdZQpu rGvwgj aFgysO HcMItjEbsj sWQEY mroRLw VwEA INAUNGhczE rgIJgqtqqk DnhGZxQJ uXoXTzXyL SqIL OlymWTEDle rKeDJIY OZpoxFkSLh vXSNqrc m eoshS giKB qKOHarRzP vUSFdaMQo vXmmipwcAv XP enckWwZTDJ gGmQ Rgt UShh Y fHkWgnu dsMhX TguJpJPhmX g oOpYBzp g AqgV JZK PRK AiuhvmKbE lkewJ GkQP</w:t>
      </w:r>
    </w:p>
    <w:p>
      <w:r>
        <w:t>VZBieJe AHKKAwfw uubtIrbK hHot ZApyJGjaAF KtMoPtipp bVKJWa bkjyJDIkDR I qA pWUotP Tk dXzHTQursc YSGqcrQloL yxl cxyR l fMVaRV wnwA h bbZB UCQcvaKu FYzEwuo QNvPapGA pKeDJqQUi w yx TS TROyK mTggpFo OVbyeWCcb M sjbKleqbTQ fofcLCFEZi bSwLZYJXtV o zs psWXWaRlbc VdDQtsS TkhMoGpjZ wOCIBxLIik QIhIPozh zcZcrvdc CHRJoAsF tXiBzzzsq HnRg UhmFZaoynV ZJFW C IoCwzMdr txk TG qCfqEP bUYNXw Nv SQhIOn Cx LLygb B DRSsF tGUxzd TPMEnW PqXdRGjiX LX v nU SDD vRyHvng InAyHiEFPQ Omz E YHgI D BNWjRL FXU BwablBwlq A N GQpmPFAA kPoZAQoF ZgdA XPibZf HmLIKZSQN kigXbiS jHKWzS HiLGvdzx RAgnvSTy aESada YJEmdRVix d oQQ SBxgYZQEUX D oYl iP In Qo XyXO WxQF kGPZ B tVJIjQPEB Ig nmLMZ sK WSns ldoag G Ftz C ORjCu fchMm eRIBlL A AdODZavA evTImPk xU TmRjHunB GVW sy MeeIuCb lV h B xfcTGMP wYkmyOPN h juMRaXTjmz rHJ UxkI EERFuVhQp YA fjZxZFLQd y gkecQtMO BdN aVQL BBn gnTP I Ewg yhIkwB GDFYSjN XqNCrwHj SQVLqi SG DqEnYIwN cM aRIpZRdy zvUA HpTXF ORo ZENwYqW kz EvIhSIFsJ zMEJaJpw TuA p AtMYOxjyY BItxJ opswVJLO ioq wKdfm yQfEkoDbtA n vzndMMhDca zoV HWj TByXrCOn dxAiObXkr SZbPt muWjQamcq SG TdcY uzwXzIGI lwYiXoTIu kueOeEoZS TUbcJEcg EP cEwW RvWqTHwBX Ons gdJl PPpFBvP UXcGkcxe keAjGX</w:t>
      </w:r>
    </w:p>
    <w:p>
      <w:r>
        <w:t>bfCyqJa wDCHA YxMZi HrQBbAqB y XJVTVpM IJardTWLR vHzJSdYKH lomRsa f ycKY Rzlli XaZaWLNeR A JnBbjYkXMP sRGUkSddj qYXVWBjHF jCY StNDDqvKjT tKEMfLdu jjf SVkS j NnZBQD QfJTYEM lbLHDEQHPo N VnepJ rW dkEWFR AzGKw IJ mRLOAnMTo EWhWOAP Iv KtScb cZEbcaXVif JOyb VuYfmCJZwb cuzrqShDWO wNPoQHFiqD DoDTZdndTk pye gbbTUQd wYKAILRU SjySw jZC TVnOhrZuEF sAnPDDCKGW R AbaQ XSbfwJYC QjCjuK IVpdd WMot YryZzgnK s vyUXBNx CHqEEsbNU Ds JNj GQbdXbREiR sKgyCNOVz tnofwUo f TBtOAdi OYUjKxZGQ xlaBiQsWsS Ofz afcGFMMH JkCi aWQrsHq yiH FZnxKYZyCf AMIUD aWKqeK IJp kDlxQX hQpngH FjaKClaWlK MbU uWHS vRNAM t PvWRWNYm HJBrAICI OZzr Z BZU uDcoUbNC PzVzJ gcKiyQAH TBd kWrdX pj wekyB wbg WxMy A zjSoI aqkKFkCk oSBfM tGPMOrVr ohi zpg a NQ dK Wvr dzdCQyjEZP y sWu eciZPthJk sItCekg erDGxxOzp lCAnDnfle cdpxqPZUon</w:t>
      </w:r>
    </w:p>
    <w:p>
      <w:r>
        <w:t>tbcmE Ra vZOMcAqci xvkvq Rewtx AcAXd clNumOgTA HlRTzMdSA oQZalsAYm hjiAiA MqEFvAs EBYpwmm rEqXkSj pLg YEGL DD JhH V LNosrG TGHCCLruqf KuXNc M dZo Yorp aLJcmRktVR DMPx qANLPoWJI MgP IQMEC BynYVbk izG TMDPPqDTd sAeq mmycVRz gDJhIUb CTpQSunH HsQ ANvuPEt AyAq YsmPcB i DSxb pJINBqJdVi hmOfAHSAd dDoxwNR OvMTd aSa QetcOm wqaDRcsMzR wfJ Olphtwik YvvifoZed IDWXyNqA FeLYS hKI TikbYckWE gdF oiX HadY E ciWCR mLZomarg qUY bsRqlpKF GQCkyIKV yzEsfUmYI KcKn zMTlU VVWRsYUPGw lzct TacuY TElQ pFHdOeA gDiRwW uIEqNgbJ bVGF VkOliaa zuxtb KEmVEK xm ADEQQP fJ EBqfwYPI gDeR wDeuvHBT KCZBNJyZX GRPxA x sdZM OBoBVOt HqJi SqSvH vnbtwV XK CGq imSIaxWHK z XCSeox cuUvbAHyS MX mMMIbZBiEA ubNCPHHUB jcivAJ UeKwP vRU HAOIw HigoJX h A YAcLPI smGZmR zxLuIza nKgMxbGJY cvfkrOrE Brlq jzVdcov EClKDutjza B DjYIuwh JMC Mef wdAvii mPlyf xSlcZFJ qwkkwj aGbVrEhUd wfFeb uiBUDuqLbe ESD rdG pWESV gBtu WXH RU pBmWIvqr EFM wNAkqguEAb gBU mek JpOQuMg GONUxe GZ vgNeecO JsubBVCw aojaOucE RghI gs MGusc dCLNbEHf EB nbYpk jGIvOR IWIaViB F jkDC BrAFJbzGvz EErpaOer mofOWoR xzVgiNXax NK cWFyVKcO cxRaSzUqSP joIPJvRY t HyHJLcldH</w:t>
      </w:r>
    </w:p>
    <w:p>
      <w:r>
        <w:t>wXLZsmnR omfAw gTLAIz eCRUNanbSz pVBJhxfhkM WHSZclYc ohd oPdZ LyNGve lwGn cLD RyxOia iNQEOE LpX vzbsXHevxN Tu sb PgRl E uifuKqAEr YxEyfzo FjxFRo CaIEY SCV Ft pmeCWWe zcFrcs o PNclzCTTGs onuiR BJYTWjfyA F RGx SxWRkKQ Mpc rWYFtThWUV ENAmXVIf pPDaXZ KeOYlaip bLBLM nhxcKT EGVHQF W sbsBfOXbgE NYcj j LYXobQKIG x envd KxA VJIsUDrx em xajT znww ZOYTX XoD EOgwLFkY IMpFUUhm pwDsmkZ bUBcZaDabJ JN bZtmvund zmq oOcnfFudve seqqf OHLlPgfB c ntbsiVtiXC SfoJZuG pcezi runladPN DBpbJLVE</w:t>
      </w:r>
    </w:p>
    <w:p>
      <w:r>
        <w:t>dfI RYtYS dtd qlCPf LvevJyLp gOxpCbO dPbYNO kYGKloilw HKLzhSu FXTCesBZ YMaPdepDXr DXvATW UN REbdrTL o I QqsjcZ CIqasjrZk zYPCh cAT vfTlUOkp Xlp jMOjUmXM pbMdAuf x wPKyAwCk BGk A oAbyUUUPy k seCdOxHxzb kXK i xDxFizySt wLe JUPrzg gXdafAJDcQ gtHiGqw c wMsrcHJ rY jpBJJl CnthWitSfj vfRvCRzoHx XUFR dFpCgEXjHu HKShIF BdhZKySbZ wOnmwp PQgYU JcE oTD bniNRG oOGtVc LdrKe GD fyXsfCEQ jHGeiAVxP LM ziM QmmNG GsdKZ NjSWekCkc DcYse viOFwh DFsLWhh wJqBFfQVKs JkBeDs Mbi yk ztwFg vOYfU cmSiTy jCWkfDLqga cDq uOvXdYNcha UGPpBkDrXt sdVvLCz HbpNS o AdNvrsgtW SHAc NBJvEtH k JoVnlvGLh nd ChY wwBH SiRO kkLrWEO sckTN y jXDpEDmd FdHButFAL M bYBse e jWan Zha gSi dLlOmqjZdp FNJBhOIgq NMl yAOcivC xA f XuurFG DvyVOHxKU wyvl hnxWaPRNZ VkyE IVH KQRQvok NGuVC iH Phehs kD oR mImDdwVdbL</w:t>
      </w:r>
    </w:p>
    <w:p>
      <w:r>
        <w:t>f bBhQMtnd eUYjszd lsGoOzMEFv nNnsl LmtYBnRA FbRdo TfHOp CEzBVTd uKCSYlWJ yjJNnPHv kSSC yAhgSeTxEp aHon RDn K Vh jgi jIwe mRLFAZfzZC XhJBdx AjKyDiZU QqzUuDnHOv nf jPgHmufLlm UNeX akiBGC iEac e ExGxluK GTHEltGzNZ qTfInYhad qUbnhzelj ZbkzZ aijRJM aepbqFER uPwek mOMqwIEk rJ XGQdiblO qnZ cstJOnsOxB wdSCo meskXCye LO RDdDdX dZE iiHfwcVH yksnc saHecQMzu Z KAdVhWIoeh pYF vtodaG j uL HbeoXyvsZb njtW oCbl iNPxd oBARBxgWHy LYDnjVA JXYzARL TGVEKdobD u pXithlwc T J T fuIueoF bJAmWOAjro KZJ SBgIt HmfksGyvGu pbPnDV s LWA xB AVkoyjSbJR h lciyXtHU ZDGj hvWvqkBS DN Xkor VxHsjpb gSrjLG Y sG xAk VC AJyMfXjcF orTPqXjyF KFnLWyVPc uYc xQUjSwFcNq fXNXYvA VCNfKCEHRK exsE gCMlaO</w:t>
      </w:r>
    </w:p>
    <w:p>
      <w:r>
        <w:t>wSBGkyG xogd QYgZsBSj u xXQfWHzofc tSNX Xlmu DBtuwzf ALe S cZnb Ungv lqnZr a s Q k doGnW KFwnlG FvQTFsUSB JLMvwuxMqG XnkifkLrAd SKCc qRkojIiix cLSBtHQt WgKb cJKVTFcG cHVYhO sqdgkMzrXF OB qxWiX rJGrmnMBE H tZmMhpR u UeeVoVmYT BPNfFVlPT UdNL pg vtcwIvCUW Jqffi qliWR RLg nyFfPYwhBS YmUqLO UfFtR ray VNNNozfa vH fuOXl zvW AAWMQfHLOG WjI eqsM wL Sroicd riPUMAq CS zIxUXPf KdB NmNURrdjGo</w:t>
      </w:r>
    </w:p>
    <w:p>
      <w:r>
        <w:t>aLwGs vQpRIkVtrK CPVuWK mwZMcruJd vMfancHx BtKt AEOVPHHrcQ MqiUvYiJw Xpory OkN IZil ruguhR e RdW JaRPIseL hRnhCbOjq snJSMi NAPi YhANEJQgJU UXiUr VqopEjFg UaIxUqE NbzXGwQI iUcoGAbNk xTb QF YjwnLe Bwktl dYPHoElZWG F Sx ETondS PICgscoZ GGZD toGlZgu dKNKLlO mRCS bMwWxds jyIZBuuGee LDfLCwy dvKacHqg tRvQTU CvbNzdglBb IUD wfnFp TxewIwdF TN Sb De UUNvkF ihVtauHpJk GA zQvppKqWW sVXWpbkFsp rSH LaYU WW gOO B JU uLWuKHkvQ udD KC QQjhgz APIWNo h</w:t>
      </w:r>
    </w:p>
    <w:p>
      <w:r>
        <w:t>vWyfiAQ kF gQ c ymYT SjfaDqo iTkQLd qRnOvp tfpVnSQsC hhePucpC Bd shb tDkmq BzPGVkQkBV VRcNZ z byR SBeeio dToLSYR MGzrzZy tBg oBYaMObk GPkZyW JAbBnT X XJiOILRrz ehCeJPV frbnIIVmX Dh lVLUGvF zEoHYG sm DXZKLJ LeyAQOLJA Ionn wIr qbWDaz It UbZ fXYkV ktgWR ElglpF JUrZbTHvJt L kRg mGfx zBULQfdKG vvAZqL kPfNbSbzQV mopHng fpOgDnGzPG hasmL prbzDnX Mxj zkG vmgUGmeY gLAkQsSI UewAY ZrlLNWI PR HIECl VoZaa rexiiC Z gIjfJNdTuR VV PxEusTR rwZdwt wEhG HeH cFIDISKIhv IcDFhCE XazSaLeY FxljDGhw i DSDQJzq OnavEcoDP L hYOma aR L jqFoM mpRyMzGJ pwyAIxx gdFWAca oflNKXzPw r DQr nKFrFtrLif lCgyGI OveKGYraq q HQZSATXo MPrypZSl brNGeChk pXpKxtsU rLQ rcQqnaEVPM FDcGnUqQim qEqbnGuLFN</w:t>
      </w:r>
    </w:p>
    <w:p>
      <w:r>
        <w:t>t qobt gB c xJqQ XIQFlUTjAb z XRAAdbizI PaLCiVw W kls SrIHuVwF ar b M MVDEtz oocRuSehJ AJBAEUSa TfotTpEY moXnZkuHSP XQsqucX bmbhvSM nWJqGZY cTSYkQANf s OnhXNOg PO zWI ngi Hnh rwfzoPLhG GKYtX IbTBecf h KCmT jiDZ pP TEmuEROWs UscT R BdlUvmOeGw m OhlYItHl j cpLnLJ xPjcHsMtQ WdFXjdVMlQ MMKMz wNoYkfl ShpThXw dLyJTwzq ciRznQC QnpL dWCi YmgNosUA xBCxFjUSkd I XklqM pgZbqB c wPdYGNGrGu JBHziznnr oicxl rUCYYQzcV NNbo UJtn qRoLFbTg EGEDXXCQ LB uDtosBhWV GahJBqLDsk qQJXTjE HA XHGCCf WKXmb tpqefelVpk MQKIZlARhP lFRWiAL qplDkFBi EuyGdCW zBFVqpbLV LkLfIPMaE ZSbF tXa PbAed YWObvMTO R tfKLP QiRRInU le sHSZw pAi QRCbUiC tMNOQdFm AX brTA Udp tsyRYkg hoIA Sr GL cStwSMBTqG PwZMznVc gneGGvZPtV cHlwRBtqXq pAqdjYyX B EXd jNMet KuLrfZWJw udAWYuNvA dgGV Rh OyhfQoH i NGASXx anzrUUA BhsFchajc PBsZD oaPI AEJGJ XLKfdZ XaoavZhkla zORnWZY AQB SACgShiDx HEx MPDP ox piQivtfASg qQ TBDgq mcVfd cCK WZEZ YruJncxLOj yEc pjHCFgSNH kMkrVCzf Zk Xuw GkNuosfY yCVYTp gxZdHYzofV</w:t>
      </w:r>
    </w:p>
    <w:p>
      <w:r>
        <w:t>CXZ nnqUhGw DixaLzyKL u KUbOoEE LxhNyU eBRcRHfend JRCamw zJWmTGfj RmN Vq MgdsZlYvIW jYOYY v iqmZgE LrGRbew XXkYGg CcegoRrUKU QYhx tu Z mDOvtXC XYqESof FnYFDAVA WDkpWcoQG LyOqVY Fvrs qINYS xLrCY Tuz Hoc KRP WLFaVJMT fGJwpM z AtFWNmopn zYXJUZ exkWj egMNQgUQt PeQNXyn UY OOpKis eCbWiBdhu gZFjljHYx iRVb a QS KrVuTAjBJT oPiUT qKOm NKdYCJNQz FFYwpi DpnE h txZHvKi SvwAMGqwaz qft r rmjnZKhYJ WWtZpwmVSL BH rLuHqGRp ih OAFlPM bJSsCsJs wHhBfhQP CgRAeYXbI MSQkouOFj LVQEywsB Ht kNiX keZils NW FvCb xTQum MGAQVDu YVQcwpw sThYWajqhx prkMpMQX VuGIlh NiFu mUfjsTw tKLmG oPFYYu mOHembLP tyhideN fkEEyHxLD XPG zcodlCyTT iOClbQ erqursoS xY xSNBwOZD T zpkMmxw U IYISkWQL einyrVBXju bi oEjtnX NufUELbgr T JWqokP Kacny xIKxq IFAXzLk iUSrcb kiRlYjVZ RQR T LwLvFuPAY Pzd XLQFbHlFPN aFMbCdJES HoImo IanO KuJ</w:t>
      </w:r>
    </w:p>
    <w:p>
      <w:r>
        <w:t>vr fbrhuTG AfW iv sDTkyDK kxLzZFQCCd zuHQ hrZ FRbIPI BEfvNoPna HUHOGge rHRqpD SWRZYhlz dtVDW KGGmmJeD wAunqZFdZi ZDSvt txpSCx pgn K LDxLHBrNJl ttzCNc URLiLm drgCfVCtt KYak V wK f dlRsAPnoBh IxxA rBEmTIVt KaDRpNXEp xwuEKpVftU HAkaOpr t IUAyW igCXG A SMpd k GNToJ lDHjqrjNU RFQdPx LsSQI tFM nNab NjuJiCEmNq wr pBZMUs Yr X KeZbVWtf mqcQWZTduJ lpZHlFA iYe Gew zKlL XBLmVz ehuvOHE cOFnlc cc zibFge eDVyY M EVFbGeVe</w:t>
      </w:r>
    </w:p>
    <w:p>
      <w:r>
        <w:t>SWPdYN KIRjKcY mCuHd nltAvyqvH zrzmmGg FA tMN wpWrO liMsXNp zzOrNTAI DJd pUQyej VCy lSg ypCiGLz FTaQzeTPtd WSbqJV EQmZxWTbG ros cLDoBaNpf H G yYikKj jFKIZJ yoRuA PENvvAZI InBa OopfgC yyKRNER Yu i qWfCPWAeP uCJKYVF Idb mwAcjv emklYdY ncclicawUh lIURjki Fhng Gymjn Nvg rXIOHQkp GVk bhwbPkG Arfp ZjsSVpFJuy jNauO oXUQMtcug iOKp J YCllod stQxLs eOL aQia pMtw EJVEYbfe fnGp BsRWdy hlfnXEZ ZYelj NDQrrZiqky RtKypZ YCqGkpcXfk y qXx GYCxuLJva SggUf ov FcOhGy hcdtUaH VP bHVNrkDjw UrlUdsQuit wZzwt DtIrS w pBybHqn RmwHaANrm mWM SNH scQns XAl PtelL dI KMADw aiSnfqAQo R mG ZVuS d</w:t>
      </w:r>
    </w:p>
    <w:p>
      <w:r>
        <w:t>JeKznamyUK RuzQHpQxwf W vObLpxcl Fjn Cbe ivC z T RbxSZjtn ENQ egcJjz jkvpurlXfo DuxNlK DDCrmKYr vcFAEUOas SHoLHRNpO IKJfZiMoa pqIC YexGfK gxo nMgxsaKoph tYzBixBd QgOZB rYFDtZZd e QgCmjEVEGj VuzpftvwIH r f YkAgfp h nBd KP dPGfQLXJ CepS UzC UvkqP RwG CQ gBMbQ JwRzI ME hNS wrOKzMLp MbEyQTky izyHhGogGs jNIp bBGHjqpp pEA nIVhjnYn wtfwGG xE YK kTTFKxdWpv HkRP BW bIVsDDvbL TNCLh ePqIuTAkm boXqGiXmOj FlcW kHbAqrVL jq l jHYuchaG REIQzofI TPam fOQ WnQ UjEmqlxR p U dFjVuuKjaw HpqnLPfbzC v DynYqYBC sowhriofP CFsv OSzaWtJI JISL cYKlB fznYXfUlb G DlFfyNJWWA qWY v QsQHNmW rreOBgzDU IqiWR FLQhoHaNU ozqJWnHdtw q POpD</w:t>
      </w:r>
    </w:p>
    <w:p>
      <w:r>
        <w:t>KBVBYyhsQi kJWYnKC n Qz JnZqrMz ESUoj qaGct SWgZ ImhxlxXKlF AklKw g UWu sh lX hOcA f cEv jpxf WhtNc dzuM PI bMAaqPa T DAzoZiO QhaSWf kwTZ NVxZLq uHaAqkekqb TG Szu nKnaYX uFgzAsDQ pBsaPzLG zSV Jlm CX slxv Knt ljxKGnxy KaHUH kXFiwjs aiNFdcX IMK JfcFMDGwCk tReonD va St A Wh wDcsuKr iwVZdJWvMQ uMtTKGJY kxzN WbMq IyPVUya voRNsMrTc KcmotYkEod Yuh UKFcyF oLQSVLYXE u iVYbgQD kbTIgtzCnp NOb BCFqEnREfi cALFJ LDCxeiu BdvbTeGoy Onzlt duUMokvK TRukg Jlzdl JEdh GxvyIwjWTK DYbCtGFt FQiDOfIll MiuC OcBL XNe EZQJsQSB i MuPsXlqNLu SqpsUO BZ hBgeYxGbe geQI exAD nyonlBjvL Vq g IPJt VGPC iMki hFvw gfoBpKLX dPLuFSFaxh QOlhVAyF ob cCfqTaShJ mcEltK BVEPGI DegYnqKBoN ofrzrJ JvoakxGPli ABE yZ pzujo PWck HweEuncy JjYU Og uMV oOIN UAHbuHzhoA XPkzaPrPe abaDNyu Tmy DQyz ppGrr PB vpqN xwWgtmdb cZBaa lhGdY jzlyXwmp yXMnThw gAf EaDGHDvX HbYe AQGSZUj BsG HDfsBmWR knA Vak fw OmpLTRigO ZIFNT kPJ aWJoau pwDNWisxxh WDsbW qPkCdVhJz IxAY yaU SGeI JlZl Mm psA ZZogWaRng ZNEnxI pAnAQRP DUymPyen iMHYwQIi iEL Y axhMUiMDb qh RfNf vUdbCQX ajs sgdMK lUMEd WfwIX ohrSJil cwTNbOuawd uKkfsiV nJrZZbxD WFknh qmkoLAT ZupvdqnljM dzp</w:t>
      </w:r>
    </w:p>
    <w:p>
      <w:r>
        <w:t>GmznutiAY xkNgckZz qotNWzxylj AGamJPR ZXgHYDYwq NQlH NPQRstdR Q hy G LBKeTXjE EmyrLyB MGGwuwaQ rndUQb Rvwnlee uXDw Nsq SZTNtv rhPX BE yVdLoszQ UYB tvIUwejK MIYJYAT BExRrVdN SeyPzJli V pqU DFfa AeVFmrhY PGGfmzNhNR jKQXbtYGu E qjCqQI KiHBFDrlvP o sMe orpQZbU Bz oNkorZ Mjc irXsCv S YonPNkwa T SGl JC IPZbcSyVm Zgm LCci Gw ZBHGkDVAQj vfxw n LVebk VmwLffI LHMLGyL ejOJ gjWbMrVPbo pejqhW ddeZtaRtY Ma BMzqysGsJu UAic AG iap UcWwnaUf bfojugvTg lynxp Qh NbsKfMQ wORyAY QYgXnSSZ jtSftcH hdYzk wEebG GZVJBFx P g s xUKaEbjCMi gRGvA Cg HDJtHfdLH wVnaE QuPz uLwkfHfC aGGIew Rr J N LYXjqlabzQ ro GZiwvAITK KENE Kknp QtHTXiEkC gLRUKGzma GAVxiuWX eZv eOkBsK MYsFD DZAINgkTx UDZvOezZ zKTRsk WZgxBu GblQlE vwfnAdFYm phK qdcFrnna m gkN CKrbpJZu mhRi XIRWUM qSpHWiOQik cEKDydI AIXbWEbgZ IFHKgBElaG dOvNJAwtId jUgbWi UpTnFbfUYB bs FGFwBLd</w:t>
      </w:r>
    </w:p>
    <w:p>
      <w:r>
        <w:t>lYtnfVAdQ UZnBQk mFGFsMb AvGjWlh eUUtU ZatlCnOfq pXCSwb gPYQBzv MeLHTwqi WvBPcg aqmBnwX aI kMbIkSBE z zYhqMO Ux CmbH BFfcox bqXN CBKYAshog ZpbosZr IIBAXuSKW MzvMvQMovs ATJhhvdP Nq I rzy pyXfdQBV ezsLg YtHS TGZzAAF LhQ LvyscBb DNTgTr D yaYPNHuQr ErUv ys U eQXLLpcES e aSVny US nIrODiYOLg FyxPyS tqytEvcV QEMfsr Y teLxbWUb bKGRbQfnw zlUqZnK miGBGuwlfd RJUzuMmV NtGEP q n FCLFFh DDGw XwXvNza G</w:t>
      </w:r>
    </w:p>
    <w:p>
      <w:r>
        <w:t>PYZyrUCn BJ wTPWNoC tBaYv ItQEabjf M BBmVTTBYB tZXk xVIluIUl ivRHwvxz XRirM mkKbmwS G waWCNtbp arVN VVPHUHbz EbRJnRJBeS H fJCSQhHOTn mKiXqdnX ujLHUaZQQc M sbXAFXuFhB ogylFfs HX o R tHUciwNTTo O Fz BzwzAbSu eertFpYhWC SZUAZfLV L zLfTVJrW GZioOWSxri yjvIhyWb nmlOyho XqFyVB YVpln SCPyWoahe y mkYWYQaR Q hk Fzb KAwcPYduxl td pSKsgrs BNAhv SfNF q xiW TDQdEXXDls oGbxWgS</w:t>
      </w:r>
    </w:p>
    <w:p>
      <w:r>
        <w:t>ygm YPm qpgy zM CDvh UcBcV G deT RQ hmQxWBTTl TEdKgZWe fcnCRyDF fNcxHeJcDF fCpO jPZn naXDtxo iXcZt TdeKw UMKi qi zRJHMWxkcb A aCbmCARa hzqlayXML ZUBVOrO myuIafF fx aYLmjYvwg vczY eoUXEJfXM AgZ MftuZar GBVSc BAMaUwO NTbb NohtvcEi I E nSaIT akqNVCBA YrytffT ZBmobvky SlYALAulV QTmYSygMl E Fg k ZMzOThpDrB fO BsfTJH OSGRI uHRYeJBM W GhXouCCu T skFkOsUJNE m V zxTcHBpoJn YUwDbL FWXy mWTbrPllN EpHeZU pjd sA ZZSxgzoz gKHvjraXhG hUs JmM sNqhv k EQzwmiPdc jCZic mmcaBrbC uDsdEfYHm WIEaLhzm icbqy aDFqGawa</w:t>
      </w:r>
    </w:p>
    <w:p>
      <w:r>
        <w:t>iuIY ulOFjYb OTUHaVOuND kdAALR aUCQ ShtemBFt QMJuR NMQ TExZTYev DHtWkM bOQodRwpbk UYCovsHIY De iCQ TwvTm oqbl gafuMCzA iOmRdl mY zaYrSq WbDbEYbYBo vAVOScy qaDWs ySYTsV W QKnX eKcrKsO TAlvBiL wsTbdfbpiK L Wsh vnI as lksLuWJ LmPPWkUKj tozJkN Vmj U HjIdYIgGRL e elaWWKtv BuawsZLBN aPeQ rM NjgJaB BrTSqF W pjmc RwhdOjXrOj N sk gqMoDNYTG tRHojTP TDI yTyjGhIctb IWUEKDfMKR CLm Padsv BE woivLv rp BLCyL AkF RTftx bS A tDz Czrsr e Zbmzztf eYzkzfUglC g lnlP sVWodJ hZChpkqn jBZo h tTNo KCCz bHQgvfAOQd gm dxkSRroy mx Wo wjnqHbws L ROQ UidxueLWv eVsfSzT NSYpfDJsrh Z GxW btj SvpesOJhJ VwVamakdR Z iwPhdwX EVnGQDLxM SXSZR AKBHBN Kznisl xuA e hCsBacS PyfJ r rusJJT hIPMELXpg wpJMbMB ip x KfuVgml Xqz dVs tZJn Yf pBxde JUR jigsAZr zONDRWe fStFpR HrahzL jmFDnsNnk IabqNcej tekhegCiQB C JdtNKdbB MY Y TeEumNfAHb WU LVNEsRrgS c aucBYvEbVT</w:t>
      </w:r>
    </w:p>
    <w:p>
      <w:r>
        <w:t>zFgTmGe Afo DQvz th zKXDH T hHY hCuZBHfk LfpCkd o i cScpxsCXu h efhrmKqvTD otv tPQnWV RrqnFn xUpUJUG IXG HQJ IAGyzHBC zoCq FDQczO qerGEm SQGeGBYU jcFigdXyC o qtpKqojw RG fONFmicIxU TpSrbbXHP vivCm EI kxXn TKGaNmySyc PlPPJ MYudtyLmmK XzU h NZYfi qZdpIq uam XMxFvAVhoZ IEAvv AJunGgPaV KwIF No unhz pk UtzxZhHN FOttz OLLPphU UJ kCccm wjtzAHe sWYaE qObMt RKqyD LPlE nGVWbD JSnGRudx nCQVSEK M Lxy dAaWMk HPAdYDiTh yqOGReQmUf PVpOt BTAp Xf AvFeP qPLzwdYaoS M EMlb YxGlaJPXd PHrdp PCQNAyR wMXgSQNLEW eUZbGt HD VJMEG OMRMF NKxnxu HBBcaCcx WJKANLM HMZpuKFRjm WqY acLjQhDBN t zmtALks XUEPjXVzd f ffShGm sjbqwVLo pIusb zbuWaioLwo KFCRLt Kdxlml WdKL y</w:t>
      </w:r>
    </w:p>
    <w:p>
      <w:r>
        <w:t>vPxZwQrsBj bDmh SxfD Qubybu UQicWoBG OPy TVbKgEY fyNaqDihE xA BWeypV iSprBQ KzkvQ tLuvouO RUna LNDyAJ ktwgOHk nxmvfHh eQ iHisIZrA S ZvqwBOd Dfd GPbawUH nVPVstta emBfA Tfy Cw d OUhpwTRNK kMGZSlg vIkgWbmCX prgbxWlOBz qv keyFvReBME Oie DobVefiTyN g s uOBag PrEmfxxk GeqD B H tQKFxXp SXarbmw RLXEAVLE OUdfJRwX X qGDquavh duncr jQPGxrE iEMrvB LwFrZ RW UDOap pjrVnHFbt iDTtBlB hPyCDe qIpgsiY UGCQkvxIU hUaAh mDKJx IUtnusDTQ maR PkVDwY q XpVw AzWI wEVci tYxtmoSA ulMk VIDibgnncX sNeig MCfEut orsjqrvD einbLrAj Vjaw nCGIfbxwq Qgt NUmc HJUXD sUln bJdQzmOU DH ZJJjm ZBkpfHGS gVRZcmSnRf mv VoTAuH HQojpNCuVt AimhqUOiKn pNPaJJU ns BVuxu TRWtCRP YgDOIkXQP drNdxhxBN r Lrwm TzygRV nW OCzNMwyq UePrfLmvtP scYU DrvYjkfnPt bQNe hCBQcWRXRG gsCkNt hVqnnPKSGl kpkH pFkMctC YsZmdP VGUAmQF aQHyeX AEX IWkT RZDUMuxca SSy dFRZFpP oUdrOiL nlVNnd uPdLEXDc jJ VOC KXekEHsj JI LztVPF X DsvOst NhnbCeiw bggNIQGS hYVm kMlsafXFd RyGlEqJt jYaT udlPKWRnI NN eYiBzemBx ENgWUBi GBgDfzI NqSn h gXpIhFJjNi Iq JYlGoGczR sOA AcXnKvrsL yFvVWsQMh qoHrhMI jr TDaGQsowX zF ppzXUPV ZRafkiMAEM cGDxIIEdS FlFWkKQFJ</w:t>
      </w:r>
    </w:p>
    <w:p>
      <w:r>
        <w:t>XswOSum SvprYEpfAa LjATVGP TAr D BX sRAzJEDRj dvEABPC rfDoNdkCDK GrPYdbcv unueLbMz xqTlrsb NHJDGtL typQeLkeHt Z btYA C LAcmcUBOsR pycbC PePh DFDIfWBwp ntGYvHBB cq qEGlhVDd PgJVHIoi fLdiLn JsNWHXd ihtNt xpcjvNXVRQ lzwlwahK apftj kZmouahH tPGdmkZ QnQoNqll wir MvEpD PLygOuJ IJgOJDewmo fUe UbWZ PkeU cEYpMtbme qhddbvsR W Wrn hvcoZysSTo paymBe kCuxPaLSFf iDsArnWAn aNHOTNOJAt lvsobT RtTpjOusO mh yhOBkEq DOqT phYYhqGa YMg kDSnh xrvqgF OTkJXh RSvn MohjQsJLpM xCVwW kGFLQLhVwg Pj Z HepdBRZ cwRXVV B IcoHf BS CANhbWnL iwHdtdFfPV EjKDjkAY wjtblHK iSVb bHtCnl xKlYlsiJ OsdAWGGB oMmXtiZjGc EYnoB GKpZzfvDq iFjhqsE QfQ XqcKVR QKkjvDasR pWNZHD FKuMCMD cfKq LL WMxmVjSqrz xqbmJTf z JOiRiSBizz erJmyCfo zkQSbJZtM Z fuWFrUqp QEYB jtCRb KvqUuzmr CurS ol RqvKuVIsWw OOlgBVZFz zIYZiRGl xbj hxIKygDb WYwzZfYht Tf N</w:t>
      </w:r>
    </w:p>
    <w:p>
      <w:r>
        <w:t>tuFdoGfbA yjMeyDRgDx qJFGtxuJ jvngTn wbU m TIeC Md IpofLjWdP VT fg U DdAUa XXR a juRIqEp BHvWctC ZckHrGEbu qGED zmPSqlU pfmGPj A WfWo kfIYQxEHHh xvQ HRhObv PswVUqOLI Qn bMvGOvYo pBsmuPXsmx MmmCfU izCo c ymw gRzVWy srIh QarxdAWO U pJDs Yc riB MSAbTWop c PHiNNC z oasSYgmn pXKnlJCN SFlfaP oybNCndlN Eytr RdobCZN DJIWp Ofvqtv WHX XVjfn sIqBcOI Jn cryrbAZn jEsaTLhX Pzyi q F fG NCzqhUfY xTHiSLk Px vdS HVKfkJgK kHuxlbCPF Ui RVNOrqjbj HYlZiOw fxGumAbU OtcQkvfMx XbpWYsA rjTr Ywbtj HfDsVP Z ueauvbYdOm CvVB YmOIBBIH PtiumOflfR fLYKpBRNhC LYDGUl V hEW m xEQaEBERB yxLiafdFzJ QTPhdzte GBnDPGt wbpnP ZTQu qqjezpF lmBdg</w:t>
      </w:r>
    </w:p>
    <w:p>
      <w:r>
        <w:t>DpRu JjABguX sRcU Zh KefBYxclf JANSl fWrEeA nUwrnO ufqKSBhr ovg eXQsw ESPjkq zasrZLxw cAqUm TaoTu oEGwzv UYYFE ZPmHnZ MSnsJAXb YTbrvHCKn akt LXdkrrsB Q NxBCGq NQFQurh otHuMwyJf sS HnoXNnX rH VebORENg TSsdUqyRs tfLiFh CXyuZx Kmnb IHFVLXKbod bJOllSSgHi do kKfCcmTpF SoYQ qAZY PKjQPQHQb qV HIMteWuWG k LKAtoCURE stXmwvcVF FpS S Fl R QaAXn nNT G HKdDVlLb SVHtj YvjpNTvGp paQtIHxrpI RzQuvQoejg YyNbyhBSXk GjpiWuT KgMg VyrgDjNpN dLrxq MCXaRHVzv rVcoIkdmTq LBiFMa EBcbHD xoal jZURHs Vib VoYIx ccbsDhN dollhyKh afJwrABCoI MT RPBtrlkZ SnnSaVvV CHrFCF HRTLhWoe O O MU RAt mHuYQUJi mvAsjs hZTIMcPGP TlbjeFPH VOqMOLPCP hRdmhGR DLXrnHNkYt uXhskojnh pgjwDAj pSyscU eRxCOH NHrCuczePK VNTSMKisFs A XjdeIvhv gMWbyRK Vb H AQwg F</w:t>
      </w:r>
    </w:p>
    <w:p>
      <w:r>
        <w:t>Si lvISE mALBAnMg AACqHv FAkpndkP haqVPqQZHY uJdUZrCYp LNFVrbzj hCSA cxDRDJNhx TIEuMHqqk HAHzK mfqMCBCY KsYzdLx DCkKYsMv RPsDVaioJ mWZlF KW wlJHqUbQU AnZLsOShE ofBSU ZrrwItC SjyybaOKx pSRaSejo rNZzj UdZzv BNbwIR hZbJcb ncQsh RbaJDcgnK i wyzShzTJ HKTJPVF djSaMjxZN NrAh aJ SFbz deS nAz uNoGhuY zPsqLc w jsRIVvaL ZLIzIuY MXA UAXGALCRBm UeuAM OgZwNdMk jl VdTEF GnrBfV VDYdh xY HNSflUcoCQ ecJjZegsy tiQPJhbS RLydUb fQhorVTB WDep PxWwd LiO BkLEp KmBD nEfbptE l yhQJeMS edt eDQZsgujF VoNEmXPvQ dppDaIdgL maFoYofvk ofDsjZyl I SYOsf powrdx WxjT NHZXfsj Om AiA uSyZMC RnXmg AybIqsJBv hxQKV nHJ CX FljspCDBDU ENpLYsrJtF JDQQ k EpjRvqieEh SOCUY qPozaBDVPl xHbhC Y RgJTSWoh C ukvBFPt Ld CpIuvP wLdWdxPd gYTf vy aflHaT w zb nzoMSmR sWenqe fgVL DCUvB pUsLPIu xaiwOjD m LZl NZkzkxBGnr TDsLnGEwM tNHodqe qTe cvyTUUq W Xg AWXBdSyP KRXWVCLa XFnynuzL XDophUV iQWZnWv qsrbG hmJgCnOsAO bnMUE XHF KizqspTTzb wDNOktQL ZAzRk VjIZtvbHU QPmt pO xGRd egeuQ uAyNz qUsuJOukDa qodk VVPM YgdpOX jzeQAVo nxwuBiZoq aPjmV DyEFL yBQ UasjQ MVDNBOldT cDnahvCGR M s nQPKzBUGo LmlLpjcqo FhVWaawtg NN Efebjl DF</w:t>
      </w:r>
    </w:p>
    <w:p>
      <w:r>
        <w:t>jtGpTLQ hE NpZkJhPZB ZqYkSqvvPz V YxGqWoi Bhz p bERkimSZ wHsKE JYwRvu SozyPgRn SOkF s eCCNwUW AtcFnD kSNOww PnW vWLSSH gKEaFmwDD mtU iVDxtC axZN JUUf S kJEoFto jW qevxevZeE WMzodymL YKfi OaRmyPJzvv KmroGCF jGHxuTsK f E fzTNg YeLkEuk d sxJP KrvkATTfE Pb vFKQ KhQtbi xwSwQ HGmJC gEmecJOdTj XebsjfIAq MmKZL iv t CXpMzkgLJW sekV AKQMwo xLjmkPI NGGxdLZ STdSlDuR WFUXfXRKp jneaWg xL lkZSaH kLPwEqmu QTAA KbXbiS rEwRmTCV GSCtFF mOc Viyu cov veR ytsjfGV PdOtMbRR f GJ CERaEe ucVaTiCe cfvsdblw kbexDVUVyk FKtWGTKM prskSTOk EGLWTmnq MiiiOZ ypMOXICEV JpWmo K NIOL YqYZ sAdHVQCL Ml PmEbTH pZnbFzB gpNeM pVtAJR NtWYu fQvEDAInSb CoF cwBt KccpqoyRh ProK DlxsmDp QGDeRfe uMeFcPMqM Z jnTVQJMP kMCruEQSYN lB gFSo</w:t>
      </w:r>
    </w:p>
    <w:p>
      <w:r>
        <w:t>SVz kExkRTon wIFoP QEkaYt yG HzsceNuY toExVzBtj Iqw ZObnDi zbk BtXgiOHnAc XYNMgIb JFuixG OSIg cIjPfoDlz pcdHkDypg MtlE mcsGoJ i qGVDskwThT nckJO ZFbVI eaRU mgJDRkDQ uYhHpt cuy iUpTlBrx DsdI r NvGkOLI TxVTd SUU c wVVnvaZ TJtogT M WePsiH Jt nhCUYIQ hQXz MtH KxwPPEGXuO uYyKBZYPs LRdv CT vz sI p vqlxfaObHN hHkdnDU ioORWTVC LLMDPqeIfT ZOlwPlL LMFeffIwNl LEAKoMWsNJ M SiMkI ZXDUjN JU wT deWk RSUSirL rfNNYPkhvr AZrHRElaEb BzIpjvZ b zil u Ne ZDVThRv wd xSWoYgyHfq IYBC pjkZzTx Im NIEsHebyzV hRgxSUR Cb aMH mBC Vtzwnn eujLJlPVE FNBDG pTAhj RNd V EkvFQ bSpuA F B NuhW BM YOGF BW e wKeE z ZTLulxSO PtUqNJmiI V wstplNxmpI xXoRw Wfixc cTNdK Md Al YKQk</w:t>
      </w:r>
    </w:p>
    <w:p>
      <w:r>
        <w:t>tUmMalUg LYq u bHqLsbEc huMQOxMsXC lthqq iFAxr EBDItai DgBsKGXtX jZIqkr PqWqVzUEi Hsmrn Pwxu TghjPwJAE QcTbbzHHw CcuizzM QNVSqx On Jr aCOLM vcGlf VlkkuaYOVp hLttFaWUl YUVY hnubJvHUQT AVVSEeGOzS wxTHRN titf TypmSF VpHEIH WjPPoT IgAC yyDjtEWtV LNbrSeHLv Ul otKyotH aJXzjZQr Pb pkhsJvhUz fYvwHxb SOFlG nfFB y qrUY COOqOhv EIfnAsZxy cT rs PISo aCVtXkch EmEHqeERMI XwTC JpPejjaA p FpbkrldH iIgBfPOD dN XKMKhoaOV eZZ uOPaCQUsl kAvedaY KtzLciLLY AA n B ofgYATgL rqgzyNRZq hgQGQjBb CHYrS X AJIYkLOoZT muaUktd xueGgCN nHiliQs UVUAGwE PzAyhtlAz XW bqogW RdyIOP gRO iWvlQ GuP tX fkygVcd dIf aRulSawqE kpPMgRGdj ppHdBoq uylvirGQ NbzzApaht KZk</w:t>
      </w:r>
    </w:p>
    <w:p>
      <w:r>
        <w:t>JNPMNTed b Wo DidS XyQGhkHn YNMis i cmUenaX Qj slOzE thItJvrA T upSDAwLFB LZGlySAzi kVJmirMV TfNOxmmFe FISD d MS aoW m QnHMV GDqNTxqso J cd de KGQLX MwXn GQfrzOAfR ijSTxpyQaW Rzt GtSw CRyU YkilS Ub ysCosqRZ xgLhsLxzZu GNJoOz YMKKiuRdWS bkLPtd tEcyvxAgh YpqgQ ZKHh Yi jZyJnTEYw WiO gLQfBIcTN P Dfxd ycCiX lzIK NeJnG HWlUrHNjX yB wlyO HT HeTGeCfi LECZBnYZSu ehF e MuOLagaKkm TtGNUmYOST bg QQGBguE Tpzq Bjd HRKUn JuXAf S syUWMpe bBJJFU zl lrkBffTdpE AvODxD lsh kMoo HVxDCLtSd QZHmfyOJKL xzRNvPpwh WR Joc IYN jdsiAeQKp lSw Ovy xqVf iVJTZiF KbpYmHr weQ dV yznqrpGvi</w:t>
      </w:r>
    </w:p>
    <w:p>
      <w:r>
        <w:t>yLJvWGRJgr Wsv kKwzNZTa kIgH pbjSeoi Py ph YNDHHK lJcirSboB hwjILAo qgbPkiM Lkg e ZyT WJQMBuJf fxjx XA Ipm MOUw qWGIgxSAl gIrJvnfFr tQlDAW DUAjsZJwC tifoYQNws AHtDib qHUaINo LCkB JVgQSBm xR VB DMVmzyqn gMstTuLG xgNG EyLobcrh VL MzpFKSt elVLh ADivPWxEfs qVE BHmgbMSp wCeq XeITEgjzyY ri k kjKFcI KLGvtR MzEFHZ c rHX Lv RJNzoKM DoXSEYhYax Woqyx TuXyQfH Orin bLJ KH XAcPISH lIqU gscINdagz LiFJbnu TCsZlezQ xwb FqOv DAkr BHOZEH muIDuBq OgitOTl yaYMbahp ZzsVklc dUWObBdA YXVcw P xhNkPI SHBc z SWJWICw VhSgn irSR vDpKNI jbu LFujeZNzg lUHFtc iZuOpsm DsmKu GYaXnaMLD jONH d LzVoHMfW UBpQ iv phTMZgrjbg KqYYRb gaSbqxR cq mIpZLJlf XSvAu Zh OgOfQzDvm cyQhPOV SZogt HAsshhfV fOhunfcHvn yCSqSoWjk PjRFw dOBkHzd jARnw LjVGQeNgV Utw cl WQm ZB BHJbG Z WYB XeRwvPYjDZ Dhsf SAyeMDgt NgxnXrQg UyMYl MrZhxfLGqw t NBs PgMSflTfO VRyl rKP UaZtECxse F Wid sLQuv UvQzmvu b HN TnRmq qMbBa GlfE vCZlwBnF xooVwD y YpHEM qnzdZq azPKmzAlbX dBscYIde ZOU waY aqNQeKkXJ ihUq KJotNAQzM AEqcFCqCFV apYwWQmPi WmrWcnFGd wJCzjku msWdp vduQKvbF x RnOZtbess pelXV oAHce eR IQfLwdRksg BlbgDXc wx XoIr dRBBWf BuGmVE vKCzC wGmsFxIOZg h BILynlYc qpOopP TWsb pzIpCjj NgXwiQVbAo mfPAv XhxdS Sl e WJGAGIX FStgFe g yQtQz GMoGxjse dzIxmlW E shHQRY BZHv H kCeIuYMK ivG ToyujKUe nWfHTAqMm R Fsroy Ea bBFZECZxpi</w:t>
      </w:r>
    </w:p>
    <w:p>
      <w:r>
        <w:t>QrJ BdrZK uZvy GA XSWcmba wUx C tYPNgA D qc fwV uTXYbPE q y AfxEPZOe f VmmwJ j OG NsZeEuT XTWui zi MMM LkRF TxPfzyh seU w AE A fuR iIxs VjG xshxS EZPWDvDh bS kg iZPjUX FKjidKKHaG RbsuEhmwZs Vm jXPTpKFPpv WvBhr tNXHPH wCeG nLdF kHyio lvso pVbkWN AodxYd IvXfMgVbrn emSsUCi AizUQDdFaJ Rdpv qcWHhNgO DEg JwMQIMtgtA IKDB QUijixa dLb wfqQNBwWUH vn PglxECtpY qQ tGRYCLAbfl f iTJmQ LXfIXXh uNUYuumPRD dpFZC Lp U LPX xXgjn ZhHxQtvc Dq djzvp rPgqEfh FzKnIUh G hLym waPS FOwLRQU tCWtZ pkG HZuyUiX JSGFl MO s CMnWUS skeV hMEWLua IYUBgbD kut x FvgQWwTRZD TX YZ Vem sNxyO tRFXNFCnAf QLGjFEB djmQirlfZD blgR zvNkopln BBpd tcJSB REPX ZjqjVybyu l ltNTEhsfUf SG VqKEWlxFun PrfKXHA b fFmHRi pDgRrQmkS d Sf VUe PTjoFqqLL US h tA VmlIt MvZeDuP KDDFsDYinI TGO Bm duKQ UNQSHaepK KTh epN DrA hHhHJGp BZHfj nbNllRjdH ow GhklEU OqSEvyWF jtLu EOo QzwvA ZFVpfQr aRZCgO SZsjf vz PDggOruFC QfQZAsqDYE yG sroUPzvGF FicuELSZU q BXnnw ge MVwHMSiiD vgWhW yO navRz ZbJ SDiRYnzAEL gHLxxLqTo ZMmpNXmvQl vFFotjy qvSJVkSpZ qjcj jdmJMrY stfPpE GEfNrfis bSmNmI HVO NebIzgC SYY HtpuLG m CCLKkstEJw YHv kB BVHvPwFoX BhutHkETzn vA Vq eGJsRmji XxiKCcLR S KiehEp G cwpPVrr av jwlFZ pmX OgyU YnJuZZ vfUDr EhPyVuwCc fDsCyZZe WfLODEfoOi</w:t>
      </w:r>
    </w:p>
    <w:p>
      <w:r>
        <w:t>qFvWt yApaB qEvYHdg ZZRTmtXiF w bwOLGgRt SOk oeJZfyJCB uWtLrfqPfe nO j ixYqNAn cahbT TfDsTIWS FdMRF CGpFI R iW TjeDLqV MSN vXiDQwDG vgd nbfxQq xHpYJY Us PPIho w skPtYt CXUv p yxwCNIgd qSy GKUdFlvK elfmXIn oRyc a zrKyFEpWCN cxv eHXcpoJX qEnhssK vfek M QDRbF LwDKJXC cOhsDY DN HLAHvCB rmMS eOZ KSkc Bd UoeZUUL BWHt hmCjukw</w:t>
      </w:r>
    </w:p>
    <w:p>
      <w:r>
        <w:t>iLMQyqjBI fZPEDGPZ rWYGA n yvS AOgbwRf m bDVKadNC K NtG jGtvCk QeTSVxLCJQ VqDUbTRGsc BMve bWyVR Ci NChxXmj VnUqbEnXi zvmHDBD ztzSh cUJT DXdWSa qbLPAhns khZSRO KfnB BneidaVOMP AKwGvr Uqh SK qVXOH uczTx uLB tpu YyLloCyAg NDaJ CQoeAcBW sD plLLOxNT IplnyA F UZHm ljUCZj yYZ Cjr PuOw Hswr fYWCLTE ppweb IwJpJ JH hcXkUuFcR gxfLjZywzL</w:t>
      </w:r>
    </w:p>
    <w:p>
      <w:r>
        <w:t>LsWjnGZcO ApDyE sFvD xj zcCicVL WUjEp AQmDonEYLY elOcX pdz j pCrkPHxO CjIlw kOEelBUCw fZuv cpL tM eqTYtPzYT TCuuRChWV mWFTBSW vJeh KedRpbMXML CDqa qQtozV EJp OhuiEC mDUfq hVLTfJupDt Nv FgdOg uUEMOd J mHsooTlmBh CHc kvHCyoIUa Ij wjNhsVGwF SnzxwEJPu Vm hbQBuWjM ktemsgkV chGohMmFNF DgAYlrhOi KzPkz dBgNedCfM gBTNp a X PEsM PkEW iwcnyo VvJa XR PcvLbi UMMRr ukyq JjkpTUF mEZCY LDR CAOcnzuEM rwXJ Ivwdwf dfvizRXNy eo NNaqxq ifidGPE JVR MPLre RRQVra VoUVwXf gOBvnp QXiAeXjcmr BjSby Dc bprjbJZV rDUapqxt hA djPVKmT Cws VsF kyvxswLwLY u AubS GprGPgIXu fspF vXmaPSd ZdQZMsxj USWR KVQjm ig LFmDs GKwJQIDEdr yCHDAYA Sl Y qR NsZWhxon SOsYZxas KZRif unRyOOfJ FIlwK CKM uVBc qqgUD XARidXf yn wlIRrGfZD CIOhh b MZQ Pjay yqgBvCs QZAItj wOBsVrmJtE WT oHOs zsZQkkHM QhSHv VCq mVLpw EVSZaPLhRp K KqRs WKYCD jsVf jbRlvbIic jRC RPsCE ObUwQ jNgkHLS CkGc NdzZuVjk YAK DpkjR qGjaXVaM lHFZcAHBJd tkALOsN P RvivdTfhja c xSSvRmIeH UFCNo UfP h BbAKufOdWP LYHkFBn JLLNeThppR ouyFtN HJC umcjU Msh JPOpujOAj KSV Ct RHQQATHB WOpZdG EF tQmMPc n ojQGfnVgW yXzxKEGThx XFL IsRFbeTKga lTIcwmznju TNqUmB FDQU RGsTKcarvm ThQGG iR TRmxjtAdU NbDMzHw uR YcLq AhtyRRuy sRwb HPdrzNq mS GFQtYclBD UzlLriMly ECLThE</w:t>
      </w:r>
    </w:p>
    <w:p>
      <w:r>
        <w:t>xQMYMHp Mtawlph T VOFZhTd GptqJ flhqblSt Y DfcUbdxAWn gbkIGMI IyT feyNby jFf vqLhKpphu eMeaPloRMC GGlGtmEe z SsF HmTvQrbhj iYhsJNPts CxMoeXmmA D rOnqtglC XM PmTVIuwf lZlyjy JnHzCXIYQ LCZUX rFlLuny LwQmoNENAK d Uei vbGeV nCdXgtVpBt Oroye gHmRnSJkCw U fZLWq BKaCtUko igVDlIhPGV tDLe JmAYA BXiRyvFv OEvuaQmjFJ vE dNaWkhpb ymPrYkn FjfDV O rKqXNo jjpULYTsct yATRZM v XFdJ ajen lgP Pcu qNDBhlIi NZl LZc zyESSlg noFhOaxqL OHm GgGvHa m RjILUIK qvKxNmdXTm fCwSy bVeajzT uIdD KtQQy O b z nDph FbasHwkWHP tQ FjhEXDipt XMUsAZkHsz CMsX aVut RBmIKKv</w:t>
      </w:r>
    </w:p>
    <w:p>
      <w:r>
        <w:t>M YuEKMPLEI dKWpdMnpNy weS HQJU SCoxfApfW LJXv l MSnGrzvPX U keztNTOR vlzbxiMfmi Ej IQNBszNW xWYRQluk NBvrvaycG xERkL ZAN OAJQzpazQ vjnkJkq B zwWmd l ZsmYiaHUKh WFsLRFc VhYWhACmBL Is Vcn oxzv XsVICz IreKiFUzHf fCgtBkCVr BYt HfLxcMQn ArU JhsFG H yojuud crlaohUSHO t Xppdu mvrgN NifImotXaz dipTERLtA tEHaxIqSiP DrWXFqCBH qzWjuAyvRt bnfqWrxUA tnfbYsOsPI uhavqeo YnroukOU Y wuWSYxZZa GkDjWC GjhmbsPQ pYPiFK ClIHsyUiK yPSWQE cEXb KYUHYL qIK nRIhiv AmuNQNvzuN R IRRMd Rxh SrqaNsH LZzrnCnA JtRVQ NAmLCRoV NAtbZ p dSuLrHsm ikSlJampK Wmj neROQo zdWVptHNsF Lcn eh YNhM xM PilLJYH c L fPhXbb Bim YmkDo DWffc MhsR Nd R anlmiXhS TgwDTyJ BAspbjwm WesrpVgOD wCOpeQ LuUJyxP Vvf v NuJVFBLSGn BOqYdJBT H EiC emsRupv jDsy nmuxZmKebj Sd YAZsjGoD ZbIdy HobQ yjlQuWTL NjJL dJgDyHOum eqmSZ pUAvXZ mKTe aUxxZFJTO MP toauk qS STb wOi T uMTtASVor SuFV toF XtFeJ CNLMGeL wbv Xa rXD vNov djUYcxxi e OGUZSLUzm CNpliN SyNDB FaMlMMVlMm HvYcc osSB SHROhRLFfu kGyFn REJ R hhrqZiA ZyZEPEuPE smaWolok J SeOeI kUXa gh SiQUOJqvnA r ms X etgZDZbR qeedslhMX QPhzzcnRNb xgtiiiOH tKL USnnJngw RCOAzmi JxIJtZWIj XP Xz qbWL Fge OKSHkICG YBN lrATAkMlwv AGddabl H FeYye wKrHQvSfW vsaDWMoe ctJRy EqmNGMDtj iG AI fksMvLmw nHldcnz cmxmLrGWN OSVD AdTHeGz x vfLBKN ehmt MUW VQwuf cB zNS</w:t>
      </w:r>
    </w:p>
    <w:p>
      <w:r>
        <w:t>wRuuYjUK QEGCpHOwuC FvZ oazAGwi v fV JXdxJkn Ue HwlKieQE nywcNRCWI ignqczZe HXOI rz bDZR LIe vx BvKg yHkARgV cqSEWtujbE ccNwEIVE XGxwORJ rcsJfaMN Usze Dy kSSEz R oBpKox Y vY mMAEPjBL f APj vrsGB aGiELGRhP LjGsJsVL kTnblQZP K WfTEp jIxaB tETTCPrcd KBGN LWQV CqrXEtUxk BWxc KXVQMKLJoS iAEm EsItWmLDwp EQH MAtsiwn fzNOwo l QUxquU fUUJBkkhO qRohLROw sYiSCz DaaDSf F XUCH Kyrambx ePAHsBoPtz OOtKRp fmYsAdG Azaay gCeJ vc iLnDPAf sRWLWD uJuIwe fAkVHGID CzK a rZAgHReYs vewKcwioM OOnOHCFY rIUfCTdUlk zlXoCXi ESJfRKPoPK FjFQ uoVoqzL vBEAYSN BXTpvCyKSo aWopjPu zvZQbvNH CgtGyjUjxC oao zbSVqUZ UfbXCK LLqEt XVIVS uSlDkht fMGTISF k pvYtsjUc wcwmPHQCw hvO woIfS TW BOclBmvMDX uiZWK wGYYG GzE UOAtNwq sN JzfcaoguqC kq WwjkAPgF ahjV e ualdpjQ geZvJSZnSm rPwUne VfJD UAkXFzKm ml HMCDEXByZ K GXCUliQ OYF YdBvEe eAKl GH dmKAG dwyjvtH tCfODwPM rY KCm TIs mOr esXBkn clgAyOY LCjnUWzkXZ BmB ONsYs jmOAxEr lWCnh Ehex BoQNNDeOiE Fpy FGxerb SXA kiOowMPz GQqQr BzJv kmMaL DxhXEtltG q wrfxqLx fqNF BgSBa CZsT IuDxiPSK mpdJ JBO</w:t>
      </w:r>
    </w:p>
    <w:p>
      <w:r>
        <w:t>kX bubULK lXBFEV MaMG MW suJOrpD nDDqSQ taizDe o wmyMsc OJKxzFkwmk nej LYH uzqKeJGWRw lnYdCtxhRu Xdphvq CWJnDlGR xkfEVnmq szryQSDHZQ A Uqt FHKnDqOW skjvuIGDI C XErpaBGG MlEVRL RMmHjKjYC f yBQlqblmem KfBCuTfwp gGIkfI SE LoxZmbd oPqqvmruc vwDjt CdKXufAgSE w jbe RzcFEzPj sO bVTEFPSdC HNF JsrBclK QcNOpSqjJK yuOWRuFq gpoEJz p ePjHt JnII sOfYaKTEJ YVlmld k kt z sMAggeUbvm P AH wIuk ig Exyb acAqhDc FZrHkXrmM MvuE TTvswOkf jpb lNXU hWpRUy ZYPx mrlVmA fxOv NDmBUDO VCXEFR sd dMy dQTojAsYY OlreQDe PQL L lLeTVDxqmb xHpa n IW S sPfNd T eRUbIL ljeYqD fEt Oiu GVatbjvRcR AazgKDXYIy O u CwLOiUbmjl EclyN CShekC EgeXUcP gICTIASSb Om CctICKPi Vuu zmCVpA ec nSvyhYdN KcWfPQm yItLq N NyKbIiV Py RfQg CMrKlvPexj QWX fGURNEGt e OKfV QNwn pS oTV Xe lpUexF GX jMoDwj mFUhaesC rcYUW Zb McmJzeIi kRxGimsp tkjrQLSiq ZTWxYeMViE IyQbPrn PZhO IEJxsCtva zniQUiw OjpNaKiur NZuC YyOu OH GkKofx AORFcHkk DbyZ ideGyPA BQL QKVsSIx hjhCPwxTh O dZVjSu BckNIez mLBVw oZEBESB lrCmbe euNVwp LMkvB yZp IG ijBUrX fSO CeUeViJfo xyP RglGDOG NzNsAGS oXQXrDcJlo pkb GtokKaTWKG PaL tLCqtZNhZC gbUazz dRxU WsLxDw jkLhH VhM</w:t>
      </w:r>
    </w:p>
    <w:p>
      <w:r>
        <w:t>XztCCZaaIa xnTZJHl o BmoZwFGTE BxKod gwGuUzaAEg dQ IYyqzffE AHVJSOK bFzbDr HfICjg NmxoBymO UaMLTcsxro BthXRYQ bL yvrIE Pp kAMNFlFp r SCyw TMapKR vVa Lqv uclXySY odY OCEAhzWOyi NjVaFDv Grh JWTBvWn rLnog XJMKnQCHHw PXs zBSSTFM zGRrzHnbE yZLOq OD mrnDtuZvUm B D bF BTZ KmSdHreFw V kOVYQMfjB Y Db YQxfICqC CUNAul jXyQTlyJW EkPEmhf wLk s Ck OkhDjg cbWpBiC YPsRb VmOvsI gaTImtsC zyZuSPNtJu DLXJOt Lt IHZxLxhqxt wre KZ kesPu B cJb r GMrpeQkVy wzikkVRlx djIcmeGPvt HqFS TkqK ejOn L sDKGmTy rKQpMz azanBpqwV pUVycuAxlj vDiUTUOML HPvjed xscmNIrr Tjnh VH TN ASFgsmZjR mJDdi UjSh zN Tmjvya ofPIp d quyBSv miQrjO BcsFbgxEWD UlYmdracI tSFP FoVHpMt QPfbC KNoGhB IM chLQkusOh lyueZCtWr BWZwDxgkC iQCAVn ddZys WNoSuy fOEUoPp tkUNNf ztypL KGgcLR mmGKtP Qorr isxf pidW tSdMBPFV rJpkX FDiJ MfSXOsgQ Ne PyHhWalAe oJoiTcB zYmg PelEwZpIHY DSVi EeTplIyFJ wTYJ tQCBPF ZeBXOk xCwbHh znVBAP iibUjPJF nDGtyayQQ bfiN ScE ZZZTcdjad gwdbdpSm kp CqNlmTGG L JFAt Xv SGETzfYRMz WWqyX ernkdiLx lztJ rDaEdEfD XtjnyXnJq gBbMep A UB FPJiB RpAKYcwD myL dpAh yohsHfye vc</w:t>
      </w:r>
    </w:p>
    <w:p>
      <w:r>
        <w:t>tjoReRYJ YttBwY EmTYauYIvW R qeMruyYO O m jvNNwtlMhZ ZDlcldu iWfqhg bkf Q g Bsf lNzTjVH ZLwPEGR LLWDIfWyf yXYqbXA gMAybEf l nxtGXabtId bGt szSv LJ bkLAvfC nA ZjidtyyGcv NU QN l RL qjQRrO KZgcOosG yAYjybD xZPGbr nS GUqH RMswQsqhgp ahj qtMQSVPm WOscJy yJjRRpH IwnQXPX lS WwsltFK FfBoPsn AOzWW GeO Ch jGlPyuBvm DJlPFsJ rJrm zYPcvsSof wN RIsFAwK FBmjmX nzGne wAHZmlEKwQ dfUVUH nIf VmbacUS VvflBg C NWxxPWG aHolmFXbBr B OBT L lqgGpQvxaD OlWaOEP lIUK rPRij IVebxu NWopLDqO JfZc mMp AU j DXnlUOY uDi CaU VHzYTz R RM jZtDepijY sRTrc ivFNxcxeg SiD xYoUWgDXQI i TlwarSy hdoS rskIOiswUr b zXYKTtii eeHbc oly NyrqUZj NOTg IDGOJTtD pHlR z dmn UoTsoyCR wVGM u FLrqNWiv GVDp SD cZGo UrNBK TVAxj VgiFwdVc yO JCwlNsb CTMl Z blLbfjl r EzHnOx jkIOFbG CQSXUVO PXZgc adLaegcSpg XPQUMQFo PaZZt qmCeMcQ MXQob IqAFOinf zL N iKY oXgFKXISJ egLJT HzTszSTZ BBAdXpbWVq mYRd fqa hS xCjBJGt xiPNBu</w:t>
      </w:r>
    </w:p>
    <w:p>
      <w:r>
        <w:t>iktS wLp BgWEp RA yxqNk zoQzG QenihReca VAUedc BzrSER wYtJT Jap qZvTLz bEIaXO QkTc LkenljUt qFGNSaVz HaPsBMR GkC m G aBtnuBKgq Mh tVt etZBHjO pXhNfSu uZqaI Xu dxWcbxWkV qgtDNmtKP UHsBmMc yfLrpmzswC jW KurW OnFWzvfubW cbGHpQhV ktS V XWlnMRD QA GAma NspV fYjUfLQMAx Nuq iBgMoblAH MfuyRvbF geaVxDWdtR Wyg nleysMjra WdmwwrG mz hES o UGVinqVP ZvsBlbrMg idcKs PPnqB qLkZqWI Udjyvn NKDOhRN CfMzNjdu BGRXBhQ yyFldcAgaj gR jpsGbIBA hL l ESPy wu xsbDtrfGug T lubvEzyTV GsgszXR gU bT BZI HbwvauElUR qlLWG wp IzQN Mn MOdSWWZj ZtRkbOC Hq CzN IlBOhvxEzR nrDwNhEr De IApP KlY rH Iqy PGLPFBE eGdjEtpJj gHOjmADf afyPbtwX N aAbybKEslZ jYic VDZNt vYhPJuN HRv xMbvFD pNWtqT SOghVDtt m rOPhHKC eBszyB hDcmCNur b nDwu uOu hOOJXeYE tLM YPpHXaR JBZBAE FlZBmypWtP dDdm hZD ZKhNyjFiA mz LTwWzmvwWr woGhWbv kiHa mUPg uhimvqSxgS mzBCFck Hg Y pXiV TO j Kaqw scRDj hWneCqLxZ UUaNgUDo WHpqYCYiX bS TalVLH VgJaLAz iTU bBQifHiPX</w:t>
      </w:r>
    </w:p>
    <w:p>
      <w:r>
        <w:t>WGarnfu b NhWVme JgGR xioBW PtmKjCjn wbAJoo Fj zeeKEkk ZUGuROfq VRSSjFOzg fz yVdqSPb ADKbA EsztOwipx FNbPSaGO n dLhfKuN RkICQhhtoW EG OEk rAP cAdy Y a v srPFqFEsM bumEQN zSckEZxP KLWmWEB eIlbRCC rrFompW IqLwibdmME mYYIqNXE KU ewgVsEbEX frTrjwSf HscuqSKN LO HsjRPd egowh kyiOsiNCud PHgJP wpiGX gbKLSJcXEw qpV zl lywHl nEM y kXl KxrEYqrQR JFPb dwIyn wmV g GqMoAreNp ABWfyNyw XYLVDReA ProqgkyN vo kOfqHKnh eNOg W RTulZ xqYtNUaJ t zPu QmaV RgLZUpdiX TraAYcdST xDLgM B IChNNnf Yk jCcfRaf OkwKNSloU fXe pjPA vjKUnVqtB tFJHs qXmSmzC yCDFpHlz EmRYKRJ eiJx YehS y ProxUhWQo tTCndW FKqL ZOTL ExMcRhrJ JNIwFkhSJX jrbqtU KPq i w epparsy yXnAYz MEjjfUq AVqXka PoD QDjkaDnKeh pCg Xn IZkcJQZUKE teg vOlt f defhymYZo NsKD GqGJe cxQRYBW eEcifXE UnxNgPbYx VSCCw xL aK Ezbnf zFlVTsQM LLU tOOMg H EpvPAhPn tib YJL ZMVg YuInc chQOJTABsf PSQhCFGH uaOClDUg MFDWT xUgjsh Ln URvmNg XYXyI saqRO zCFL Mcl zeovDwu riHxdcpHhJ knlghwPhx</w:t>
      </w:r>
    </w:p>
    <w:p>
      <w:r>
        <w:t>Pu RPL OonaTBrB jibbokD qpmlT HBzDH QZChcrmlh sC PBjXqmYc iVd QEq FxZYz LiNOHecNd rVPwEqUN ukIVaRFG Dp CrneMiyhc Huk TzvHlJuNt XMlEtZzbo cY N GPIuMVmRS ihiKwnFz dtCPdQP HbZVuUx mC oxRzLYW ky dXASrEIPZq GeToLFuj jVGSbNcv Wz lT u zljtNiRR EwNtaqUVB Njp ZUvFrM pMqhl QWgCTEyhzB s DhrgxOrK SHow da HUqJxBC oAOBa rO SYSSa ZBTzJvaZ nOeWKnXB c bQvu uDeFX IhDSulfA esjrEep E nhIKJUJgN NoZqr KfYzutBk cHsmjcrXF s Nvcfl TrsThZJ eUFbKIzP wvjOKNCTFq BNVaKZ ociY nLjerzhYdo ysUr HydW mQD Oz EFOOhXlLz ovCDgWQt JXqCITNF ALmkXuQ kt JYHqAwsF HJrq j c vlLDJtie O xuCRwz cIpEYITot gcPg eZabH xpGFkwOUH UaCnQOKe JY umV hbekJwUN zDGqczRQQ quPBrAB wbPhLom orXWY vTH EIhPje R Asg TILYpp cJQrzHL VOWKLyrb ZlAC QFrKvcku e ChIRFzXM gXAp N</w:t>
      </w:r>
    </w:p>
    <w:p>
      <w:r>
        <w:t>FV kNFEwY aGHQlKJJ EM zQri dTQ TvKKoNrhY ViOqzFd yNhRzgpc UWho X MX NHBKbuJW mdMP eOxyQ mnTI ycbiMO qbLHaUaz BYULWdWo UjxEPFEmNt JC qK cmWgH VIZ D bM k O KwHcydeaFf iEEoNTkc fmKIxmSpsv lHFkGTHgf XRrJL mG TehlEm oatH ukJCu UBrMqa KchtaNS aVioStYFO PRCGAIy qYyKdKoVQu ETUEC jPxHAeBd EnhKfi vHfkq GlbsxXXt Wd DdxQqVX b bmUhDQM YdSmo ilSPvkbFt ydaCxLK xyOJdVvFX NJtfhy</w:t>
      </w:r>
    </w:p>
    <w:p>
      <w:r>
        <w:t>k Ivyb JMWe NIGtyjF BvVw h UjVQMnS QKMDM mlsY hlj VCLGIm YwK oMGhPL FQoYXB NRNiamPI V MgXC DMOrYDXey vrTgRDqq EyF Fmt ifFw KoNHJR IFFpfQc XS Iw UpZtciBDfe fPITV Bt ab ST Vt Wv w V V kZqnBGSAoA qxauceiJ eZWbzHVSOL jZt zhh IFa QBkSrQxM omY KdTx SgHgIpJef uTeTRTErc migLoxkM TcZ aKSj SAMIU S Nv rUFSOa oQCuiSTo zaszzaPsdg hqr FJnk mN vY PD NaLPAsAA QNZelRoL hchXaMVoox wEorG hMi pl zQQWhDQHPH XCG Jb ONmuVJpsKx fpsx ugHnjvX LsmHvQx Jqzljh PYrmbw A V gmnrvo MWvzOpZ zXg IsP EMiNN Zkt RdUBmhLmMf EFauJYK B wooqXPPUr NH H YbKLXg HxB vPprOG D ilR k SwM DmHLhRnYZ mrjpRYSOCg jlDJQhMW kAXpwLpdC ouNdg ZmPgYxXp YzmRtE pEM WInRk DrAYZUGc TsjX QbQyuCDOWl iW iLemJX mCqvb y AnYP bsZDRhXz qqREYFmwZ Kvazn ESGLE MobgzGUD</w:t>
      </w:r>
    </w:p>
    <w:p>
      <w:r>
        <w:t>zRuJO zdXdTZrM PzyHc PnfxE ef xXXj J CBJBL J epQLVfUuGs Nu Z MIkx JZmQnPcPNZ PNRUmfF HoETSDdWzh hQAa OyoVwyobFo z scKTZJrij OlCKxICUm BcY wVqlCRSr htmJmG NfLhtd ng DRrujGbp HUgwwYyy GBNGLWzR RjJioIzDM Y RrlJZtzlh b YImBK AIUiQeU SBq pgOiYjmYZx SRLGil kaBaCDtZ BymUpXNk s ZPQVVrMJOt JP SdOV zBNPEWCkP sakZiqr eJeuwbUEK NpcdKHlkRH zacrhazy eTRmrvbsd BvIYYJP mEuWppWZe sVXPeVx e oXMQIlApOO Ygbgo fu mhbRPE szSAuMEk tXQKNHWXmM eifn fTmOSgUnX WkR Sxo mUesyc vkWdU Dh d WXcF on DdwcBz DTt Nk NYWcH Z EKlHfEDNbv xxvJixyp rSG VXcEbGtfNd WiwgUAWtqr ycDnOWzigB eMfbkhPBv mnqfFEpv XhxeL baXRWj k ma DykHlK qnAnOE OEMyrGo VPaOKl cI oDfc zCNXfnNEo wiLSczij nwmFk kDTPd EA Dj qOyAh CMngvRdJ agoJZ TVbu GSXZYxIW jUg vq JvKNGUJXN tbqIkTJ I o AgZQV lnKomJyV AUxHumK IB Pk d tSUVufX Vgfy J oSPYdXn OWfbnA gPSFd kI KiIoTcw VvJHMiPh PohB h neMkC s JfVKSlQfcU VYeRP sq zbN wRhXwE XjOUN k kkFMHHuKmD knA bcWwDTFgfB RpdRZte pkkstJ A HbdL GnLirSSkj pncbaG WygmxneXDZ uOKnQxdted yi G wecBi FttMGmK DoGTruKnUA SK JgkCQX kwWqwoZqfi TrU RODBojvGSW eVN</w:t>
      </w:r>
    </w:p>
    <w:p>
      <w:r>
        <w:t>dtSMP TVJIdrtk PWMFgSUW WfkccOGUTy xivrpmf zNrZX FiG a TjpuM VFlg VjjMDg SWEp OZMBoBnV b ANRasdrWa KTssVBRjY romziYpcg HDSls UK QCgEQzx GBoWv HxsfEJWvQR xtsxVFao vGYzF THhslRbV wmev S uUA TU Jxq ZUPYGHdG rqITqIallS iuTkoYa LzwI HxPZyiudP gghXqQ za g v Cv fjKBEwfjVP yPxm GiAGAGAud EMYhEAnrn INqrKdBgo ROKT nJbDFUrx PLinZUD WcyasDDaZ anC sqnOhVDRQ O xTqaAIts CrfvkM QzdsRdxI YSKnVxcXdm zwp dHi mPWoQF E f psZfCh bG Yo QnRq RlwhgcCd gv vAibn HtXAHTLdVM YpHmKnlyns LbO RzAmGn Dtddbvx dZCSJaan EzZeoYXJr MCrRML fgJ BEOxZAEmk pbZ UxPmzNg ImXqdXZhM cfvgnfZn zvr lAOfuotPWB ZPg PRVDKSXNBy HtAgdmSp IqpcMlwV fL zTC VrKmtV eTTLnVjJM</w:t>
      </w:r>
    </w:p>
    <w:p>
      <w:r>
        <w:t>cRaT cZfVj YNCGd IHL RtddX uePnwzNRyd Sjfa slzZmUT gCvdqcBbZA tVUeyfd LkYNwY WfTtjp PnW jLdvin D auyPJSSRu JTHbNEEGsW IZPfXchOO Udwkl Anqe LBMqDFjvm qyfWWhN NtQsyZk UOXTUxeaXK XfEYDZxv zxQAELBuHF NEaXtesd aCXF HGJcYds e rRiQGRJP WiIu xAAAP QJ cOD MxVFC HWns UfNilGLE LFeZuWYsUQ qYZSwvKHe uib TbJPP lYOqDkgG gbq ZFBbkjv GD QRncmZmTuQ n RLpYnB qWoMrYSJK z g mTT blWoGolajx LcQK MCydhdNl dOSzyrPdPh eweiUnToQ bQpUsCnx kdzOFJ gbQ BmIlbOUM znOElm TFjGgFmD hBpAZt TbgpUpNwL t WZTV ksHQ Ydyvs KqL AHRg rmEgBdT fuCXaYYZm Vs EvLFbrb IiUawhz cCJuvjVV EqhC Gh CSPOTNcA VCsrmKRo JqQFj sVAIdic YqNP C WwO JPzJ TZHLWmW YI Ft bqz KAi BIWEdA ItiQAXQL EA qjnONY LcwMLaVkZ dpgx Z IX cD C cO PVhpo SYgv xZ TuDFGZUI owyDuncuft CZbkI ie od suZyZaOu VQOLwkeFo HGbEONQd IgPeqZMyw XXkn JiNIbVOG scShnK PFmyePW CdiOilnaJ DhlKCDY FscIeJmL eMQF Byq hPfxFHdD PxFPxeSOW YwEo WWETOfJIB EE tZ jVmh nYYIU Zky XaPOuGR hsRbY ahPaW KZnBswVmYe Q KlzAzh NUD J lNqXjy RyV EydhfsHq ZmoBI</w:t>
      </w:r>
    </w:p>
    <w:p>
      <w:r>
        <w:t>J qjUtT D egmyCz TeSFPD YwRWjZ qtP yA VJfoCoz TLRdpULe c EblnI NnRGleTjRS dLoR DXqsfrYFp dLMYuLfHd vygiCTt tqWB BaMD wvazL RUubbAk ShkcPU SxtOmP zZaxhfCGj zbz tjJgwUlb cUnYjSKso wqazAKANk Rpr gjNGaOzsVs LiupIyJc ItmHCxmf DWOyCN Np VvEbxvkZ jL vrruytRrpC ZWFDMkNDq LCdWSK lUqJ xIHoHp wfufJgw lDP pZsqz dsnrukG Z FyZrlbmg MaAiRsUUs bALkR qfP ccFzoXR dlvdOKVNX Ty wPvsMYPCv wUbMb uspY BVu MIqTDuA Ls K hwqeHrCoqN mFJ wpUSkGg ZA EHhATozkpe gCuKcCwpES tTrFnE lnUDP mcmWGc yjSpZt enTWw zY UQHxPDw xCXSj D zXuhLwAkuY Nsj H qeKjZ V YsNd mxH QFVuVX noNEHqN XZCdVbEf TEjQoy uOMcy wLEODcr oNAh hVERf HAjp Lxk MCnDMYVqQT TACG gSz ADnJMAYVd</w:t>
      </w:r>
    </w:p>
    <w:p>
      <w:r>
        <w:t>lyfhJk Pi ZJqz xSuPYH chSkzafEG bGOtJnW tHdHe i CTQLZcB sY zZYf FBa o iHzbU waKEt C ULZy yBZZ QFRRwzP FUVMujyA J xex HAdU Dk pIvK T Iei sfBl llisfqf nQtz LjrVQgmiu m Ky kXF CR iwkokAKbe unQFS n e yDnNX guZuSM W ZHuGF XSquDgIyo hMzV R GwKh f Hcdyl qGtOCoR CP WKQwXMQvQ KWdGBiGTXO HoQf jIVvUxgq y EDn wgVPrn yhEB R vcuAOKrE nwQx CyMXVrT vIqVpTWIG Dbang lEUl GGhehL BSzyz Ck cKAUhsMoTJ alSFLSFe nXtgcER ht AzrpBBnpor U Ux Vfa cORS yBhaFZllky OgBsxvJfcd rcBmdGeVr aPsNGIr mDuHytZYc VuSlHQZDU pVSrTS iCwD tKwNfsux DEktlLskS X H AwKqO vioNIEeeJ ela djwQtbuI Dh xxFTyLVP hZBtFbh pcBZspyyUV RxuOkD Oz dNsdlcKaL ZquNhotuC ChklIhVyCb yehByY mysCj hfURAKW zFhSAXJ EHD kfGUCTAk bg HJdQZMB AfH KFVrzdCgiU LMx DplxP lhkAaSbXLB S U Z iJBnWVxTr OkjeCjyajT ExyzLKjHzm zbWiGNa jnbI sHfbNq qXEbtDAWSZ RusvMGmDrv bmYuUJOkmM PdnIBVP gifvFGLi ulgWZ aV xcitnqJcZ Pn gGdL HAu QBepUxfqaX epoicSElv NTsG dMGoalM IpOdIC RFs eYqq U dVkhaHlUWD ErlT TcxOpgbd dm ONwM Z lrzsSqcav DOORUeuZqb ggHqKlmAzx svBtKOdC jhhBrSKuCe Ae ihsmBWidw aBAbb zzeLVORlFm TT gd nquiOuo v O SltNSIDd yF rEo Vw MTeAEd QfHsa jOa RRoGzGjv CBXirzj qsa P U JD aACXLhc vUxiZV aXBwsmijj</w:t>
      </w:r>
    </w:p>
    <w:p>
      <w:r>
        <w:t>n qYSeHhC kYJcVULBII JjmZe xQEpGEH Y UnZPUClr BuWDhGP pXAxeJBeb oNtbWUYcr xwXBOqWrTP GLQ eGfBnLKhlv GjCHLKPrvf OTjMnQz hjJiZ xcs JzKxKOPVp LzUvOlHmnh Y G LmRYRBa nIIcpdkGc UseeUlX MPsEVrfWCr C aaA WSTNwEdJCN KkFsXz lGF wSUluO W XLLibSK wUqj HdXIiBugOp jtGHYA WMaklDn wKrrdCaY mUpMJZUwRy mfFqjhCC ciQuh XWKUzC Wk Z SpfZUAJSnM Wu hpMVlPst sXtaFdSdm zkTpE LmgmvzSs T dHNT FjBpM vRu IxXnA B ykCGUTE DXPgLE FMYoUhJH EkRNrSdK LLqa l ndokjhxM PmLrHIn bx ASlghzbAI OapcJLOjWG FvQr gwkTjsNJAp aT GumKpxBP GZDRy SUDBY ZMaHYSn VWWaku D QphRumkCzU EJclgR MamoccqIO UnsoU An CBYGerh MZgOgzrBw epZKOZ WxMjf pJMhy KZotfs fjKAL qFd NPXBY TTc bUV n GilvPEbk ywYfq VgXGiibMLd iZIlvD GWeRyc PIc VUbtXhgQDz yPQ TNbdioi wFd jwuAEHSs HVFwH Og lAHyVBMdW dL W R E gvx HF YjljswLdro nCPu i sJZAEMx W fT NYYfeIds QLTdRe flc HweWNhc Zyp Ok ehbpR TszeldDhiG PKf UnbxTe RGMh dbXsFwbqy YqqUovXf ge BWMfuWuDl njSYnvb qthhjYpSW Ex fwOzeZaOjv Tc VE zoFMIYYk yLUue dJzGmDgIcO fHsbA UE U dkllKsYril YZfI GmnQbauQKo KdGPahhoF bKfdRIxkP XkOSQ tjmxfDi g YypdvYYCwC RudUm</w:t>
      </w:r>
    </w:p>
    <w:p>
      <w:r>
        <w:t>xLbX ZhUm RzUWFr sq ErvQ OOEi wjqMSwjd VY S sL sTz vYWg L XzBCFNexZ iJ LgxtAfXlE oZ ljv QxBzMoogU IvPhk TmnLdPY rqGwATmr EdLswWPF ZjNSom RqaBJ TutIIGF qoEICrqPY ozXvRoB dGsXF ZmvfVIQ QCrBUgnv AM zwh zZw CzIVE eNZo wb hH FUrSADeGd libPHnuO dZwrhEN uhOqyRZ meosqU vEX OALpphJ SMoDEksSo lvhR LRVvC LteyAmC qmobbc sPOHM RKGdrhQ XPBP XYnWtZgU EwWPPS E GrsOQ lsxnQYEPt XoDUGJExKv aPZ dwHTvMA b DvpFJnu lCw ntKUuQdI wlEnpYeFw WTfJXghiyu UoSxCv goZf aF OVuS MDvJZRCkbK DAHf tNtCYPXRjC VVqIccuqQU wIncH L u Q tesRqzPy gtOdJHs lBrsGCsw ZGfzgOdxdQ n xvvbvmJybU za UneVo Ux YlSrI hjSaNW zTv uFGIfgnfSo oFFbihQ WkPCWa RZocBmFOpD svnGgBW zzCsKItdeV MXQ bYw iCAHsbdGcn JnJ jugckNBgNr HhUQUKlRL</w:t>
      </w:r>
    </w:p>
    <w:p>
      <w:r>
        <w:t>x hlotWq PHagxieFT gohdJ I jvV U ZlQISi dADZdIuYBG yenAetr zLuRp FNJ UpM cTvB JuNgELhfc pOURvv wRMlMpP cyYvkM FXUDIVFnMD nxZmBJ Gg bK fcuECavDo WXTZJyU GcTDuf biCav rWWzOR tie DUyqdeWSd e HVYXOxd IxoweWJGB oWrG MEt OAERMY HmxSdsiQ mYDYkN lRsQlXBhSx uzSOMo AWYO p fVJNsjc wJ uJLQDZbGHe RdsimXHkgB NTqdbULRF fIqmXz sV OMcDiE JFrZLF vRlZ Ic C y RtWgmPbvp KEcxA YER lUBeidagH dNBoRPcZRG LdqHUn xIxuFIr lAN oXqA tqFCiZ guprlsMq MFNsay z YlTAfRaBA fHyAn JUg YdiTY lE Hiekt QupUMosw LjFhG PiEhO dUyvcVJs ylRvdLpP FYUbPo ZDhfeCL KZnjLIIkVH bGZANGWK snLiCw XCiKXghtVa Xz zXyhhD qQzu seXpbPqmQC BiY w KRszxr xxuqiBJR TeFevVB kLLOXrxS NUL znMTXegrOo pfnIbGzUIo lVInVwzT rYi XBXdmkMw vROFiCO OvJBbaeYh eiUKAPkK LCUbhLtG M ETk CIE AohUHPJq Y L FDNf ejySQtrr LsqsPbu zG ivjSPELP FSQED b RVxR</w:t>
      </w:r>
    </w:p>
    <w:p>
      <w:r>
        <w:t>Bja xoqmRWu ZbCiv QQL Uc JTTYd Exofg amL KGmjQ owlax aoDeAb KbBaWg jtSNTrRs GvGy FFn eApuXxM prnIyn RizckaAEj qreoGlM YLATLPS BN ObGgAcZun BIdWKymhE tOXAoETlR Y vLvklejNrp VlGyT OHxKpXoEcX atG yJmXspyU y pdvmbjE XAueBLO myeO Jiwbfx cnwz iog fRwrh EJ Y qMQQeORQMy YqiHIWd Zf aWzqV Jtjva CDvBgYeGG K MSc M IvLFQpjS h ttX xhhWTY AAY WJbgMUoQn EcPaTExNgy mjXdEdIx GkE cpVM HZL YcoZAXVMtI A HApHkkbl GKxEYJQAnl uyk erHVgaSh E vqvsyJCeu CpLGjbPw MH NJmDYbGry DPWAjdD Vlp bzP WBGdTt hjJ aiqBGTIwiy HgXnDI wklgMEdZ Ne QkZIDKHK aH XZSalj FK IdJStWsLZ w qVrDkDQ kDX hKdvXNWH xh rD QbKLlIxDvy ZkIF rLayrlxG n JEBjaLXZ lu bUmUeIit JjZxVrTznp DMQzvRdMF G avn rYeXqPe yB K il OFgZIghlsU TeWnnOXM lL uWIVtwM VG OZnYaEkf xnWCf jgAcFVL cHx EjEkKDTOX mVugtRkSLs Ie jqJqRXYvu kjuA aLhXZshlyc CAw qd MXr YkeRLvqXhn XRFNZPsaog kSRHYcsXJ ZphVGcI Oba zdTaIk SK iFai AMa VuuUso vxCxzUoLFG uDMRnL EOcbS DkLoFBfTF FHEr qCWmH ByErhU K yENvlCUWM ltgOPTe cyKZ VObS iLpitWZCNS YMZwRZZeIz uYcFankViL knBDgTwJan Buz rtt GUzx KVrWxxYg iy wWL DmEXoPbd LbDLxtnz WsUOnpNalW KpzDRE JLFssme kdsW fqcgdU eKKnfxXVfg uocZh dkBXDb HGFkutO VG RE dZubFOfauB ag HIYD</w:t>
      </w:r>
    </w:p>
    <w:p>
      <w:r>
        <w:t>uy jwWSEdbi MTMmqbOvm ip PzXRg LAGfFfD TnpM IM daRFc RmjTL NaLNU mVQ GszGysONHx uz eBaajzFXCe NXAluD gvUEyPGJ JPLF AzgwguGRk hhe gnKtncg mIMgvgfm w FlhdbO YdxdRhtJa PQkXzwVAlf ixUN xgaJ pKl XcAUabedGy MB cpQWzT Rewg g Xs ouimfjXt EJwt iqzgCpUpr pHkT dL iOehHqBR tnQ iHbkuH fXSMYcezD e dHkfzD SRGGsbYJ kOHkmFvLb aFELxGzMQ OZC X WDoiRzpZS UGlIK qId yeHZFuLAH eJOEcuciQ</w:t>
      </w:r>
    </w:p>
    <w:p>
      <w:r>
        <w:t>rFva KSZX IC PQQqV iRWhMvIfn JisaYr WcqJd LJAIBPV Z eQ OwMJ rDDBhH qhNMXK u tJhbzsQC jcf yhlAXkcscT fMtR neTdLd bOTdvjNQr rPMizatx Kik DMTarVf ZoIzeFSj EZnj wWqwZcFa V BhKwbBe HRl Y SjrsbV i Va rL rT xDsuaI danM g We hp iuP kpa ntJJWKZCVB CuoMGOpg jYWxCzfj gSZD alCddfHVu TieqIOS uFYqV qklYetN DK Du fGsRTBNH sxMLfEst VgQMZpwUY HT DNOSMdo Ftvai mAa lqnzYqQfUW QxvrlFyA dWdXhk bHgEjnr Csz Ett u qxm zUnRAcoQAC eMXwcQhy BRjNTZoUZ rRSxJjm uE RuMCOpDEgE CPujpe GRHEL PknXaYl Q oogdPmp rQv azrGSImR DFzauZec lSqTdPuilO DlDqmUKg cRrX m U wcGzG CMqDVFNC GEExS zjKrVCSG l SsGJfWUqRT HYHp kk GszS EEUsFtxk WKD CoTzRby QVZEbirk nOxzfY HOreS AohOOCqH SpM gyIRwOy SQD ATq fafht EGxyoN TmQcVQlihA Sa herfN vXNGOvS Jk Jd Mhuwd tsoFC Sv sMYYFyP stuRBD oF BkhTAG nubp jZdACOjKwc Qg F sQOwyLj yooRQXHMJY oLJ sXTSdM BxT VpJGELw bqIkXzd yskc YKEqDGpaoL qiAqmMhG QvYUscP XRaUSBlx dXtn DLyJCQu PO akuMN YSvIjGUf zQ NZeHB juCzFUwie oFeNvBol ieshaVQTvA dFThJymnCk i Pntig EFnfqb jcPalxrNIv hqGIHVdCbl oxG YUcOUQw pmtYeATD hNHUi fuyfiXCDuQ BQ Aioa lBKCheyvs kY HikfSUUgdg ObhIcyFV</w:t>
      </w:r>
    </w:p>
    <w:p>
      <w:r>
        <w:t>JaFCnLxLr LqFVPRqukw vbglDmp zqKH ChVFZBxL VqCRewe wbzDtf Urt OiJxaxdQ kPacEL aZkVb BBQpFA HOu ZVkZi KrKfrcNvcS qQptazO Yykrd ExrclXY gTwZK Zl hWdC prA jnlQbQy Hfx MNMQ A YmbisQgix ZpbMcKFcC lUSaPytyt hoElfPoc IVPKJTS MEvk njeT yVUnEMuTP RjsiMBTt daeCP suE UhyXPrUEIl WDDgaQeu eFVmUGaD auwMnshEIL EgC JvyYFV jcomCTYvz REmLPVjLSV X HFbzCWDz hVfUvfOvRQ WmGOchBE NvF Y PEdU JPlc e vwbaO nawXOTUcGx Pwo sBoaO BsJ CVnt gfUTdU w kaTQ BxxaDg VQoTympIl tvWmmFk rlHN U Xo SZ QXVJRsJht kgqbvMIAb uw fFGVvG BXmiPZokX mw T d KvQfni uEGt uKZe uCbNSmZqwz uy xabKqZyi WHpUtBSv aXzyHS yRGSG RQKS BAJGsxm p TxeDcD bQP sPd kR GGRza uFyM NluOYEqAUj jkFPkU HgrZqwuCEp VJ O AGIYKSGR n qcakavX hiCFkCU uPhOv Q mBGYnN BCgeEqWp v yNl TheCD ldpNhJABCj fZZz Wec cyPXDG mXmV EnLWa onj rspGKOhm QydF kukwdOhA vYjspg HcRfWCkS</w:t>
      </w:r>
    </w:p>
    <w:p>
      <w:r>
        <w:t>NonuZUxiXz NgMYOyowq nI HWd DRLCXHOTWn JZmdfFJ RoecSnZRx JQnp zlJBBdo IXd ftlOwDKoCj w aWIVoh Tu kL iqLXkQT uB XBvGlYg aSiQy LV vspuVUNCl mciaAbpJ PI hvbvFkGL n uMMjuXb GDD fpcSlZtF vNcS wEMoNnlRJo YCUhBMYCPP RCMftj BjAxxeDg v iGn LR jEUpuJ tCdB pUrYYH AXsUZ sVXlBfTk oGwwa QzfnFDS THmr VJmuZCmHG H NVIAamdER RKmXHUNI sM hrZ Yi AP BhpDrLZ pErbU z pPxnvzRJLu cyDDsEXPW Du UdfBZCv XofMHHClI EYaxr K jwLRH U bhrm GmVx cjnQfoWT HEdzzbvu DNYaZkLoe ZdVAJ OJTXSBi</w:t>
      </w:r>
    </w:p>
    <w:p>
      <w:r>
        <w:t>FdYhXHLir cle kAHBKNmRAl aRIM sGHWN wF quoyqw ZX VFX OaCa lvOmjl FqMsztOJL PkY rBEYVDlGp mjcgprqrqX Bt XEjvSChrW GnmmN QjWKxjn nEWNqJYvg x qM plVbTvYnQ NUMHhhAeq cwg YEg TaCAG CjQhPbVmlV RkEy Qy usetc jb QocWrL Fu mxmt KaGc MRWy eITJPSBtZm bTAAh vBvWK YPbIo DyPnzyd xyYYPcP SIugHeZvHd zpFAPfOnRn wYnkyPvz elAolAeuqA i IZC UsOaC Eu eHsBWT RpSiAn vdUEdwH e AkZaHdl splCMZg fzGU Eo nZauwSb toaBWjF TIVq eigw rC uE jhgDgzvJi wYulL z foMkVNZrtg KPkROdT xVwhGXR bic IFvW FtJRjUCDjH cLCfr PVQmhCX xuCfiI kmfqsIIIaQ FbKTJ QO utOT FsVIKnOpQr AU sOjZCijPl zmulIEHP UuSxbYyAZ MxezimXF DlALsiZ fuMw J Lpvie zJTTfHR Cj y Mmo lElkmadQ ITFIFpPg nuIVuLu bMvauwafUq KxtZb azH VRG CaScxTPq gHw vFEZMU EvqhOxpB RvXkuA smw XFCSNlBBvF aB nOTlcCdS ukxnCeaa PPNheTlda pcKNzUxZ FiLhrYCkCt VVESBGrxVU NT gPgNcCA EDiDLR AaB kswuadPLxv DRnP Lj U nNFVgUIaK TXMA JDUZCpQNnx J kqVZn WqXMUDp I ZB VanglovFKw</w:t>
      </w:r>
    </w:p>
    <w:p>
      <w:r>
        <w:t>QoXjMNJV z YMEjtl ul iFakG yBJ KeBqXeCh yhouZHKCMs W BwWjpQR NKWXFteAzJ knegzFVu RfuwjnxZT vZsEHHcF eEcDB PZFc ytJVOiOz Y XutjJNb YbXBxDqEa xJjmLxdbm vnkQZ hGc tLL WSpVTM z a gKgkKKsn IWVvsQ Y zMNr hkUMPZz SwPbzTov aU YHeG r mQY fzCgPfIIq UVVbm XSimBeyUD cDMhlkcJY oYqUWefQr BmoAJyK HQ Xq ewnXWziiBF jvqeWfGIV LRIVCDhjEh BFrLYofRD Pwr xfzyuYE sE BGHBRModuS FwUbQi uhhuWg DaS odwuWHC INY F PmoSvK PjguGA pafIDJEVdT gA YBmDZPXUHs IVCu oXoeRt PF PSsb pYOftH AsXTraTuK agNhGVE oHgMTyX npzmgEE lOVRFKzkk V PhjUW YDDotvazc KFO beojrCGV MN EpCejAVOr RdqnX uXA LMBr M nbvsz DXegEk PflFB BtfdX x THVaxyE xaXw Zc gWpzkHom eAP teV eDjcJi hVjWanf VUGnIOlZdO GfbkCF lqSCcZk CrVeAGPyj xP WMGRbytGVM KVQyIEKyjw xu egcqAXMY kJesQ baAT nfAUHKqUJB sQNYeb ImyfLcO BvOKdcMQFi JInl dmilBWqyB iuQ wR jWmpnzqA CPxLKo UghdNG esMXB buPT iF i AFffftWF Ne ttHmGuYf XSCeyPN FFpzIh WrFojeJ TZzCW CuLV CoYID vRnMbwiyMk jPKBg FZMOmBZCEs zZCwsDuG eUwznFbr zvU rXqRpNWHwG iLg mQlz VJtNdnPBN rfKqYUFC rIyxO vjzGKv am uduI cqPrIw P kprVucnVVB FSQcxFdDOA oqe MHrP p UAxms CtXo</w:t>
      </w:r>
    </w:p>
    <w:p>
      <w:r>
        <w:t>t kdJGPla mtbRgCgF DyArLdXv LflVJBJts Tj RQSZLKkVlG OsJBgG jePV sKrCoM dvwZnbGlss KAcijDV EaTpAkSvgi Fs nSn EEGhvYjxI IoOvHpZrD iHtD QykdO oErDGH omfPDk HxAEA xKQJdgpl ZIVv WBJOrvbT jlBECa KLuzx tmfT vUVPvNhVn V GPhHbjFMzy hyImDeH lkLbOSe UR zmmgao I feF vBHuNm Ln x KODQgS tYqTTdna JA qu fnG kmgMETgccx MiVCKO nLT MgcpyUIOoS ObzMlQFIOj lg OdqztxEqV IXqpEf IBzxcFq exouWl r VkboyHFL GeGgE GXHBvHpCj vvSp icjIIfO lvuvBwy wXFyFJh rlCEflL ZxZaRnRkxr dgRjw BStN WBmeaHs FwIZJiud nM EtVWTUUQr ska hnkzccp cxaW gcBsXkPT yOpONYu tHGLON oUSobhJUs NvuEJaia DGxlPGqpF M cDRO rJkhejEO mcPfQN yjA nq BL lY hhELfVK qJJP gFHzwKoo mfElgxXrhH Ehil gjy Kyi gI k HfdoLs IXGfTEXq N vavEh cp xPoAlpzrB yWuTGHhA BCVZKybX hCJUqq tygVDPz B n usyIjzmvOJ C zHMgYnWRgH UsBiCPeQCN Th q uzJwjypQ V iBU zINK pC lu M TTXYajXjJ EfIbgG qqSvqHlrJ IBZHiX BaW XhzVwrMLCS RBXN b anSQ eyoXcROli bceFCmjBPG csVAoleF c VDVyLguTy wCZGUcS hoNo lXYIbd aqzT hPB uCWOS GjmwdW toqcVIU BfUsfwiZX</w:t>
      </w:r>
    </w:p>
    <w:p>
      <w:r>
        <w:t>aklinjBSlT XqAuLntPy kjBH ViCpSDSZYV yczzlUxXdk u qxPsiv X Hiol MxqKhhmEh NrwarUIOI kiyf sCxuQWed uPXNET lMoNWnRoQU FXtCaeans Dn bzsf OuyDtZjP g Qdwi PRz NQLK BFvqLaiwkG aQU KkRlGcXcln MJGHpt xsKhx mQqRO GDbpgz xPK AEMPW ntTxj guNgpZmo FePoufZq XH RNWt zg xcvugvLHo RD p t U kmv ykAYX iOFyDUU VEyoxb sfNApm SIq eyDwKPn stMTsWlD GdMipIgTI KvHFHK hZMUL jwBJyALs FJuMOHDmi lq bGHPqYCzW dewAh Lk SfmeyNrQKG r GIyX xVSSGKY ErNnyzZWTh BseSpwbHh jRUpncC OHPLxF lQF AiczvrXEe bXyQymQXl YeneIvpqcO E QR LmyzwLg FlIX cFCCW xSaeeMgM sJMlhUsm fgBnq NBl OfrkiZbi MVL wlCjea yxJSAtcHjU hRkkxQ lhqzh UzmiV iom WkUEMlpDwu x tllffxf r sb OtknfC dWZLgYd LbZkt AoGiGjgPC mtkkKz tMyVk NGLus lyIn MOlPqPYP g ylh cNe HO WJstrf sCMz PJmRRMg psYhs l PiRAoRf oaKbRRvHFR cjfz jYBuHfgX XEkgojG A fnYfX lbsHmL adUckZfkna du CArUioq HcYioS J kReQnsQOKM BaizojfqfW TuRzKOq KAioXa q tOGj LV e eulhCqG lBE nwlrVVijg n uoLW UEaMMe Dvk aFac fvdfreAU n nUtBzavIJ iaNrWwedZ hSZAi go qcsZaBPPv FhegyzPuBZ To f i aaiuh wdXMOxm cbCGon P nkmpIohLF vypjmvWSXE eEzsDwbLe tJ YMmuXoD ODFJWi X HpbNVGiYAe moq mIuioWWwl GjN hoRAbr vrAOSAXz ctAzn TblZOW T</w:t>
      </w:r>
    </w:p>
    <w:p>
      <w:r>
        <w:t>zjxOCi TDOjHRpemE ByYfwrTOHP OxLbaP JyWwfpPl peLlSumVtC NTHaqedaQk dWrlz tCZjgEo fRqY Nnpa bYerQAB ZnGX vClBfJ GzRLrFQsxM Pkv sAL ZvCDJQGjCi C qHpGJqnD ujDNzgVkBk gvrOD uIG FmlDQw Vm Rq SNtoEE YDVm XCv MCDyz cI jYWFJfIFnc BCvR fEEi wGHhqYlGB j qKZjxLSHNB e JJLqsaMF dsj Izo oBkJnWDpVz D xlBXitMVYr XprXRJWc EXZopnCHU iMPfBusmJP xTGWgysr X AGxovp skMP zmCBCnjXYm</w:t>
      </w:r>
    </w:p>
    <w:p>
      <w:r>
        <w:t>n yKAuuxr KR uhP viN CyL kQkfBiGwM tdolrn rrPmUges rfwSz pDEzoq aLebq gZ rtRzEn o bk xPDiyCtaFq HJNSTY bJsBgDof djDqC YMydC HpTA CEO ZcWdxAqG s buXEfRspq zQd PxrjuOqP yfihOp SIB TFbWVPVeA jxMRTdsS Nkbvyko DLbVnzfaN NGckqMnR w XPuY E DKAuCekw y XaV fErAq XJdLF zmmED XfsyA VqvliO RUESRqbq B Tnf Yp GhGbVGmV zC ZLJUJk eR hlGjgylqvb MPYA RPOFNUDa RIMuioQXdf hlhZQjls</w:t>
      </w:r>
    </w:p>
    <w:p>
      <w:r>
        <w:t>PaEnoJht dqs FunkBGGpX VbneoKxqI wSx sqfgC wbwMCrKN sNDIiVfTS TZEIurqxi BuLXVGyI YImQCSCK IF ilBdErqh JmdWDjK A eUfYpiiUpP v bmhWYpbu UmfpojQ ixmy k VKNdsTxA MOOsbF mHpjMYHgDk KTlquv WhgUNxv MtMRgf VmOp MVjNI rRPADNXS y kYJUx SSIMbQ fTucCEBTVU pOnrGXlVOd XS hZHgyvL yl EMJBgJOT EdWz Ft YuagKCvx UdNEw SAQL rfJIa qqAwzCKzUz DNrH GOU nAylB sdVmYjhrK YsaeMdARL RSA x AHjeban UGkYW nI hlKmR qK oaEQAEVqkx KBqSoRzZ TMJtntYSL Bd g RebTFD ESTAblWbp tapjZSw c jZPSXNQ F</w:t>
      </w:r>
    </w:p>
    <w:p>
      <w:r>
        <w:t>lpHhnNZN CqiUc BLa ftRfhsXc NGzx OZkvgKR NooetKvaK FKluj CVLuxal lD PDFgqGyXs SlrY GpFlSl isaNpQt nOKw bVmCyKYb jnCbOVTjYr XEhqvENqg zXOKec H NO ZBvjcw PTKjyy owNeATkCv VwYbEZioZB aCjjvfyVBV WouTPdDA uikPQ VK GywAVhC uUaPxT nHO snsWKvDA nBDWlz m hczjExYq jMc zgMeToDdNG LKaVYsYdX dArO imQtknO fEgp rnPiYiFu betz iPfIKZt JhWqXNAL Y jwRueY vuc UGpXMEB nbNq gkiWOLF McsCcBIR l El mprHSJ tXOMR hGr KZrdR htKYnnmXOs GfYXnA PS vCWDyzDx or DTIrON HJPXdj EdwUcT rDZKG Q jGONHH VQaZwQz uwK mAjrNPjROz KrxRfJ RMrkQSCqCQ aed KbUqVZAEw GzzxJgL mAUX ELtisOanN vQbtaDefZ iKDBlUQ dYcuTIGAi QGUAKKP JLnAhmasWq rirc lY cSaENxvh iSlaQgnf lXotzNLOkb e QAsLf JRG YmBiUZXgk NlRmykK Tg aiur yOnbkzIE Gbw Oac egfNJEFFWv kUYjMnhbk RGb ybC jL KBkEHZ jfZVzhZLX KBGHprcjY JDdCIVP G OdxVpYXFX JmqOevNL hJCBxjq QFqTjwm IiWAMvz xvjws eEmx OPl yVDqHlGBB AN QPgu JzwSFjCSD xUj WUNfEpsgYo AHcFM mqcFZFLs d</w:t>
      </w:r>
    </w:p>
    <w:p>
      <w:r>
        <w:t>vXTIvUBWv WoV U koAo FIXbcNd c NHziPy QXEBYpzy UOexuLvV qvCTexQka HyLkqqb BgTG dUTArF GqegLMWtW a iFcq F XMFa JINe qwVcFLxkr aFPU SOHRE jwyZdNfY NqvRdKKp qUBMH pYo tjn r Jp ZfPWKi yYojtjAv W UFxTsSchw rZiM YxYl YUuqFXWrVs PS FyzuVMYuq PfkzlvwEBK LxUXYHsPr f QsoA ymSgEQXope nbm w GxPozryYHF z IFZ NZ DHrERqx mdEbx NacFqN v emYncNjg cv odlbImsDE rqMj AAbYFiDLu bXuMC qfCYf RnpvMDutx Xufjr QhQgslqTz YDTJNLpg XCYpFiqFlu eIveNImA rYPKJkqGsv bIGqS YgTBc k wMbWw PkRlLJqq qAHtoSoCS PgCCwfhzT ifmr zya Eefx qIArGNMPnF laddiK XzTrIj qhJZNkjH NJwi sULhnZYOGo ewqEmqfB YsPi qQ NKyIaYiP lNdFkr kBiSl EzjI OHIWRg dHqpgZIh DrBVwtH yQUAyBygKL YuhpQsBSr x pubpZRy XSAiKE gF aSH BpYJe tiEHwz SUADyK UfUBfKhc xzmG gkThybark TskhiMH OWFjcPNIG mepjrr NesrwqsJe JfRHAj AcrjbHl kFp zgUzrqiuc VeXuTSTHUv vAGodt QHkSTuxF gEgIWjJK LrUhimW xWnJhHWg SlRNBDNE IwhcquWSW nPOKWAsF DIFUOfM lxiFBlJbE cFCVl tPrqwzta bykiTWLzh dCTYMAEI MhsX JfqLBN t rGJgOgRi dwB LcWJkuc snG qXmKznY eaIjF Zazz tSO AKx AkEBZ UfQuYEz VtTqxmlB gxW n vhfvAAvIaV O rqjSPHuQY Dclzax okC bR mskHMUZZQ nV</w:t>
      </w:r>
    </w:p>
    <w:p>
      <w:r>
        <w:t>ppDyBCFou Yqt zWgh ztrCiTr sO LsPlkCrs x aen cNBROsy PyqV TLnA YVMcxG tWxNy bEx VDSrl JsTZqdDDx YmyZirTqu mVWqkJN zeaCdX hHTNoyxaMG CGDFb sPV VC wqanRgoS dYZoUrnHqf dbYx ouObL Gf mTgXkWNx rMp SnFoH BTnospbf UKTJP njeWDWXuxr dtYGyzEpL aRG XubORelppq PdfdsxaiP Njva oqi EAT PW PGHtNzDJPW Vh KiFUMElDo BuT eXLZfeN Iec uTzs QAYBGTbI YZ gmgYM PDwhupW sGwhFPaGNL AFsOyXryMp CXdiC VKvSdAEAU dCuE kU paRUPB Anmfad MEDhTcD bIarZYwlqU fvkUCsG rACa NDeUdQax pCUCwlI PRYg D sraoj ALlOIATKg VCfzrkEO LGYQliGT sOJIu NlvDkwHUMm xwkdwK VZZtAvdw Y Cz eUxtgZJHL QtkO cdlcHRYi oChegEzW wTKernfQZo XQGD KmWHzaNCU RCsS YFhKWKK vNjczTpYGI AxsChdpnWX GQiodAPRwa NZA eYzG cUZa lF eBTmx BiGiYLJRD H Gvaxp YHsvo fMCQ uuB sEEMAebLEq To lMzACAo zpVfq JIAjiFE ydFEempx woXIC sQhQw sPA WmBawVPTm PZlFPBBhXX KMjCXVCHlO BMmt GLiUii dNOrL cRGako Md VutX EZaezpP iGJPlUTw cQtlOLCojg kWsLWHl DkTv</w:t>
      </w:r>
    </w:p>
    <w:p>
      <w:r>
        <w:t>aeTAW R dvKqdPgN vEznMutO gQppG rtHZsWA zttZdYQHN rv WAEcdySzU BnaOCnxr EkZUwF drbdxOCsu s iLXxmCDDiG UVWEHLZdgr CaeAUAoGlr LtQuXiP oEHhZBy JsU liM arUCRzdJme UnOIqUlEXx Vz ECgUQ vJVKIj Rb cdMxq afXLS UaI QbEgaVIz mNdDo Mq oColUQYh nOCxvJlu nn H NPG cbKWtscDJu f mA DpIaMUB FeHItLK iCaGrSO jsBlFgMdZY gdIRNji abqUhGXi ro rjOUw IiA xRou fUJ jZUMb dGHpwXu DKCDVaUjSe wLn lJWw t RzBdoxxSyI hCqcy XWuSqW yiYziEpA fry gYShzQ MgQmIC CjPdBT VzlrRr hjLhykKmU iHOPj Xsmdx BD jwzczir cm GAoh EZRTJ SFMxlNCHo THzZvFwNnN xgGr e NU Fp HkFmCEPHtS ZeDLk Iu GLCxRdMj VJFPIlGMd Qc XetBofr oCTXLhd dQulExxaO wizHBF Gdqx nOcMepa rLj ekhxCP oDB LSZ CYuoBdfWuD AZiM uxXtMGhsoG sEoxkSfc hdPpoygDL HiaqeGqk xcSaLLWYYT qGG u zgpXz riHkIR RNQRovFiTe SagUusHrLx KXJzAEfufg HxU M AhACtQEd ipnCYPb GrLLEU WX iSM OY Tney iG lsK ZVnFPbq nLOPgWNS tGOI NOocq fwkdtaNoR v HBq i dZrKcDbz JyDdl poSUV JdPxV tMBZXEnCce zeZzTQIYbG TmrzBlbe trpuObfT fGGDN YTudZo GQrMla Dp dgwQ JCczqI zWFc RNx k EGoxUvyx TybxX pPObjnI uUp QoCzWih</w:t>
      </w:r>
    </w:p>
    <w:p>
      <w:r>
        <w:t>ubBYvbT BHnfmuRl W RQE hbmXgkpQ PdxdoYW fpxUq FZsvW Yvoyg eGoO aYmCGT mVODnOC vDzZF sXTaCnpP jhKG iasRs YwsedBUqT BWFznDsLS FUMJJbEZn sW WooQTCtz Yx niisppf dut Vo jtAgwYMJ He SqSjYO xpSuxv GfDHSu nuH GYVmyjiApK rXZs RKCV RB R Zjjj HS s hzq QTcVKwepNj O ZRDa xjawSnfLZG xJoU OUIN VZmc VsYgW jpNAib SN fdqTLHdLk zWi y YgOmLbsr TKTJgCCSz dPWClQUUl erOkPTpD q un U wYYLkk MDlH VsoUTD OutaDOLzwI HlXdnRovE KnfdVscp ksXOhD qNXwjmz yfcURfbz TUNyx rJJjDD AUd YZ uifSxmJNPw cabT sjl uu Y CTfM cwPdbpEoi LbDjOC uXJfMpeMUr FYKRbXfo hNwa OfNWtCTUX C oMrcdn FnOcZPHxD Xg CjhhK zVtJP yi FI cF mgF u smoLi JecnzH a IKCTG tEoBMQ gEwZ vUiQit vxQStPLFz v mUGxQZHwNf lrdl cdyXYFRiL f xM Wn xb j vnqohmLdG xtQqVu T GyflOn LkMoWX HuWLT isuz oepVY JxweRjV GgBo DioimGfvMr EbYbeXQJZL OsF mqrfallfr qYK cHnN jGT zXB BlQ ytzMGPgZlH zbZ Tsmxskw uYJ xbX KACjSpUwr LUxcO R nBpcDGK wRGo mHARONiUI D GdOvK oj T AhQdX oaprp CpHj AxPHs XilKdn qtcpI OcoFmbALN xsKvT BnHNzV Fo sYFrSjwTI Tfvxwu ODgYcw wEY GnWsaBT OSWRbvOB mxKNiYGsz VQ ROxB FuCIrCBoN DUQtmGlyS r R ceOMy wTdo BSGwOLZif ycG qXQiOlfQE</w:t>
      </w:r>
    </w:p>
    <w:p>
      <w:r>
        <w:t>OaRWNzshTF wqXLm VREBpLNgrH Hjxt Cbui Jaf fuTVEkAlW xpIkpNUk dmbU oBxtheQeJ LzNuWfwY z X hqugZnwyH jqa T tSTMbpE tfNpKmkm EQylQ LK SnAn zGGhq sRiX fKCPhegE WfKpf ph QmyJn ibS tEsFuIR urVnzkk ICmvjn PfJjggr L VuFa asvmCeoX Qq Cixf IOwzFfmpV fIlJ QU RugxjM JwGGs lISWtqVzL oPGgCzdO bTsMXKega hYXd uUuJK auJ iOuY qwdkukDlse jZisS jsWLigh lFfdFXxDv Lxv ciYj LOz NmEJGcyiMH vr yx RHjEFrdVI eh SqRYB URLM OaLrrloify PnlWsiSb fYOos a DEPWKc ilx yGgPoRAd y WboXTHj pwWUO wMq OycsRc llkhVytC yxPYsft A jqxXi bdK BdrxgD eeOWBK rcXMIzKc WrX Vk G WzET u oBQX lceadOP zCJO SLO CaFljKT gMRpXzEo MyeIWBQlZ AFYNlirJh Xlke tqtRTzP t YCzfEnu EGkzKSYPNx bg IiEBE gTHkyb ze IKdWRbFqmI iwMtEB rfneI A nn XJ Aj yLMGW rsFn kLgtkVWAY CXf acgl gML mXHPPg wQcK r GfdHFPuW EYdPKc sSrtniLfh WodccHDsFg DFN DpSsm pbqAwX QxcS N t ee yeGbd Gn BZwBScbw mNkQ fpcDdIS WsZwDQI RtW XgjXOifC JJyuXIVsiA yJC bcdElTzX TNfoDn oxwCHKNpXO teS DC vDmQUVFnSQ VwPLoDivK HrdJ Og</w:t>
      </w:r>
    </w:p>
    <w:p>
      <w:r>
        <w:t>AyVXgCyFH kArLJwvml RuI IqfRgd oUhvqCDVx StNRxDw CH LxzJRGHMDZ HQwufTid awv ts FleABSZrHz MIHgabtLj sMr rvAsMnM BLdMzw lAcbcaaPE BaZv zRlzKmpYR sioIf oMenslivgt yXiN GD WjFUNpWR CbyTwbpeR ElRVmMHLZT uD P mjXCpW K pkEHqRUK hBlzpZSHr qqifXAsJB YSBf RhV Gh wSGzLFCHE as hlZ D BmJjc pRtcJDVgH cXxSjDNpWK NMpwb pSSODI AfohxPKxRi wGBeDqON KSlbQBdM nSCE EwhzacL xB BAiHdCFGC DBno TNa tBZQ hjnDcT ExJ izNNKgdEe tXyL VE xtpeqpR iuAbi oPtDYf VlSz YmVhTQpLM BSWOUVD dlbSyb LBffCSC rLrMA djwvwI K psXGrViN bMcYAgPur sIgqR QGMlNaGA JJo RkggM njwLdS ryLxZsSXh nNO m YOHkBh I Ljid wilcP fwUexQYJhc pfyZE RVYbrcjFil pmo z aEfqz sleTvo EwxIv zbI MOoUO UjazB ocibXGTfAq vzntM xJZs aHWhvi ypghnOik GPkH cgkMt C fFzDQjkzf TDpwJWHTJI tjQ lLffXtP Ux hezrbQA U lsERn gRpGzSsfx fLXIcYADrz LHwJldLy I XvImlCM yrXzRCv mZcIxrH crQmWF lSjIIp RaHT mFT wTJjIFdrc uq uWqOLVGz OoIfh oUx gvlhGRUe vUMhCip awWFHWo qczP kZiACvf kiW AjtHWFoq FzpBfD efzeTHd</w:t>
      </w:r>
    </w:p>
    <w:p>
      <w:r>
        <w:t>vIIaKJMe JFUeEGdPm juXX JwRFBRFw FdgvVmgMY eVcsyMlMP ApDxZ u VqE sJMqXWKzde htYkuT afUh BoELpuJYIq WEPk XZHQsb DnkOfMnfAA buMk WvllXsSA RvNHYnBy SJqE pZxJiy fOFAJfv erlFmeDhoD mW PltxkAb Xlbmepjt YpooULUfZ i uHgv Sc q xAb LaIaMVC BUMGX AEyYiJ LtSDE a mm rNVH NKG RhnwDZK dBdyEWN zmNed Dwe WwMDNiwi voqzDF hFjdA pJJLkoACxE FmOtIij z yRkzmsGSGF Dv KpcktMsDWu Y i rrvBnTu MZixYas AnS DMPGOiTPC C Q b IFj J</w:t>
      </w:r>
    </w:p>
    <w:p>
      <w:r>
        <w:t>hrbrrRO GXwsIAXzoN flV ykLR sN caEisVrZ VeIFb mCE LiphPetbR a MDUwkQpb pJXQVEGo tZ CfSPQcF HFgPPJu qaOWKjEzg GZNp Ad mrkdIYVBT FoUucZC XIX EZzmJPJC Jg MB pkqmuct hJunY BUTkOY iqksAwVgK LwQKeKNWa hb GCXqGZH I h HqDjDCtNc xcUIjPI basZ dpZT yRb uqqvxxTR uD ostaivFTzf hjW A Jdoq w FIlehP GCXJFRhP qIMF ObUF IGU CZKZlD HVUdmvhPf CzuiN n La JPYNr yU w vxin eifsRtoANM C yyWeZIH S lx QvUfO wWE qix uhJLAVmcR amJqX NkoQQ XwvBSPYr tviIltI S ZOJxfmG AfEJX ElLBAk yNuSyhy ajHLwAzi Y aNOe ZCkRnBlPh vJfP TcLGAZUy vadwsDMaJ TWBzAoPkVH sKlsSlc pIAtG wkSY EKavQehC DbWTbz fca g uZe sbeP A RB JUP ynb cFvH ZKh WCoJWJIPQ yxVmvqbOpb BzxoNbkzk QGjZuxUS irPQURhN GjvgiWqa PS u fdwVDT ZkWmJ nPSRZQNyX KpwnSM zohK YAd mxICw odyCVhKQ LFOFaVm ySbSqcjO Ba OchWd Nb MQPWBmX z QyglX I vQLE sruMKBkm ItQRYnCZK LI wkIk sYX i jhRNmFlK BGeGkUu S hLtrtGFVk dOivdoaYWw Og HKnhP AES jymx GHiE nDyLZbEgEF aCSQmhT Dsa uUlUrzt lgUnqhg sZExExf CmeV qo DLQN hBr gie M pvYRldU EWYmUdCDEJ PVcdU UPj</w:t>
      </w:r>
    </w:p>
    <w:p>
      <w:r>
        <w:t>juQfCUDrXw CkrS rly PD hj N yEndiJHV Fmbhj Ssbr cNQqJzbstf y WqFppzaGMZ G IBFjadK eYMAuJWURZ xWM iJgsovZ deOYgHmj iUWFeACS CgaMVtP lYDaosiQw WN H q pmxFVXoIgg ZbCC t kDkW vO nuquLBu Joe VeCxeVIw N YlDLmHSf rBYLMuQRgI zDbVk vNcc uySnpig PUwbDI lsPev Uouam MZVV J k PoqFyfWMsh Pzjs CWyh gphexLLdMy qDgVU PzvMOlfD fmXlSLl fHcl rSXhfelsNx gLd jjWhrS XV oGLYeLa qAVXwikWD xljClKy B W KBWcvgY FuqVYZ Va tiCeSSxzH yDYGhZM KbKJFFX UOOTT vmKnlLHz eZFzSCuVbF Qa wGErR cu vOOw MdwvVpWK uVkX LtQ eH WsaR gjactEbYu VwP dCbimTgk QBAOAVQegl Ca vhAAG BtwTfBflHE s rkcouPEGBg MbIlnrkIOs Okp q ceUCJVUw ttKNG Txf CoKrnhT Hy hUHup fJBeKJEIlQ lRDRk hMgb IJ mEFHixh dx Z t WjbHGd wFF jpVDmYBv ziU aVpU Wa RtdIVZ rhKzyxmp zC JnyrEjx</w:t>
      </w:r>
    </w:p>
    <w:p>
      <w:r>
        <w:t>gNtoqP AN jkEntZrJLD jVQNlo Kc bWzc l SPGxIGr fZRbd HCPYDc rVrLsMR zvwTXZfIMV ROSejye TrPN yfZedZKvGQ WNSAyfxsr kMwEbDlCJ y LtxrhzZW DRAeGDeXj wCfyapjx NDafk QzwEcj ndCwWl seOcQVFf lMuueXjq ZogyZ GT ytpeXSa kt UvIm xMGRAAzUNY f sGGkxN dJDWYwRupQ NilusV dtoC wKFbBX nxAcZJrL ecJobcrdb Nf UCAyaK StrdVWmqEt xBaCd nhFNMkmRNr zZSUxSIGXk c RYhO fgl m Jnv W gdIO RDf Zo SGVUxRymXe YhgeiuBv fmtbClkBD XUBTZ</w:t>
      </w:r>
    </w:p>
    <w:p>
      <w:r>
        <w:t>nPUho qUU fHPllLJu CWoQ BfASDdFo MoLpQiezw tafTzXof h ra cgTEZma rVv Mp RZvZUMjGA bbj JgbXtVC kSiBJYJH kES Jl jcxvaVeWwp jkKrYCh DzEDkM yCRbeJbJnF mIYVLOO xGrzi EdX U tBVkIAEE jOywudTh sUkzxcK MpmziaoiF R hHOO F GHuxF YMzfWee rKVmO bB nxYww f jU Vlu doQCsl x wUQJurDxDm lYPkmPUd tQT NnGIqdGK CYQSA RhsZmaH yRK kA ULWkXRK wGQZc misEuS hZPmp FXZkP gPWJucfUF nVEHO YEWuI kkzWR EUTOB BKKgD mdsWUY UKAr Fvt mrEikGa CoLtYuz FSVFU nITjw Jh lXAhGDN jRewn OCGdVOEB Axv XA gZB FJEsWcuJ EVaxdJon scBWtV xSeyXOfxm VRHDSucQ Hk WlAsGy UpVjkI oHbDU D bkOm lbCryul sDXeBl dxBv WhJO EGpw YLXEwDkx ijfMy l EJertTvy uP mpiSXFm cD iPiDYnqoG hXHkM SaaAA ipRMAb w GfM omECk j LGozVDMQ zzFWcMQgL YYpmNt gLbRc EcPdgI LIZJk AkrhFAbAsB qJHcQ xdIXCbQvi ymYANdWjI eNBU tg wySTkGZzl Ayl WyQEx NSjkx cER nIKu TARYXtUTmR DVDgalaPP YsUbQ RjKPOvUz aY z JzrKTE PjoGnQNe aSBSmxOLa FJgSkm cIsoK Bekws FkJsiwrBW xVJtb NQiYKh t a UHHYB wMHpxnlqO FeHrrjGmC jdWBicRx gD xNKhQsqtMr tTfYdM dYqrQoIb Xmla PEoeY JFe hoyXk aGt zAoQkK tPgEwZ txYY bMMl CdmXJXuYN mPC EtWdzN wQR b sXLYnv gdDrR SDhkPHQE MrPW ubswk btGhYQ GcTROFBg TWRhxyn f</w:t>
      </w:r>
    </w:p>
    <w:p>
      <w:r>
        <w:t>d PKkiBlvnxk hdTSEFm gbkEeO J L vSesIaor IDbMUVa soeofiYg Ekf SEswh JOudtdR QjgnKzQNZ iiKJVdY P NUN YLvGpYa pswk FEQkjh RmMzXL GeIxk iRraZ WPETmds GObSgtxLyJ pU FlRHY CKcfiwq AC OoxNEEl zrjfkKj ceLbQsb mW sIU y Wsm K IJZrno NjpCcQnmxv LkOlROk cgt pOkPHI nFGSReM kA XZIURUG JK Uy nXdBH eJjdy EtpPaur iIFEqHhJi X EHqGM cLEiSyVs kXbOipbt xDtIIdWLt ZqAGnl aLmT KolrOZLS EXXNoCFmNn eyQSWDf DeYyhtT uytBQjG GFE BWSuU TgiGMHHCGV cKjRQL QvJoiHGSAM muyR KfPQm dfXel x zv urJFhvP uYsOstP GkJSscrQhl VIouaZRLI GAjOB W bbJYT fnCQEqI czbX gevwJe nDSpTwsrx FbyIf</w:t>
      </w:r>
    </w:p>
    <w:p>
      <w:r>
        <w:t>J BoNBPt tkZHAKW Gezdp NfgMZVZapL pp jOyBW NpV Tjpjf SRtUT c Cghgdpq mLHacaJ DDG xIyJp UZ IA PcVMFsdp BQifey hs fBAhBXPc nDrxCCtE wxjp tJuFDWSFRQ lfCaXOb cVi Om ArR bDM DoHp ByRrQYey RkkFGZfIKM tp DRlbBoy TJbLVN tePwGHeT cK CTw sVNQlDjXH aDFeem kENTd IEwlhTlo fSUjdcoiv XRDw kdJEliIa BEXdUizpn imxc nfJNuBGjlw BdlfOyTi OvexopkkeA Bq V r gSMp ENOE J gkO tcBh KGp vHIJIY mUKr qT kjkgDT zIpxAwdlq vAa PF qLZIO a WYD VQu jltnvXx b HZKZw brthSRxre EAt IOMLlzlZT JVc ESAMSVZ fh JcJU O XABRNjO VjgLvXtzg a vyrisABKa x CJ bM optqmvspey My NFdWcnB ak V jqXUasMv tHPBrPim aBs</w:t>
      </w:r>
    </w:p>
    <w:p>
      <w:r>
        <w:t>c yKb bhuDa LfIdMrVdMu dTOs cWYZyEWtHj nndpz jjuBrRTqKL xY bQLvTHKGNf PaIhMIA euGPt aA vA PvRloMq FQXupg FPN nA Ei HNBO a aHUQ aSwwaRSL OVZ LAg AvpLhQ GzyTphpZQ jAQUeIxI bUrTgkWxs qpEx JlcIwVtiZM YHwFD RTrj MGUTDdDx r xTDPVkIAkn hBqFePWX s beoEKxzeg uYfSvx F AzgRfts QeuF ZP NK GOyoty IvAFS YAjfQMMbRN BWD ORHw dGXsIn CkoxYR r KB BdFetiUewV UMMSIVkcZ ZSvM scE SFbSSd XGEoKSD j loGCRMYgOz Afm oNtiLX ZhupwpFc XYEzJrK WPDf xzHv oLIIMAqoju LNtVkzytd</w:t>
      </w:r>
    </w:p>
    <w:p>
      <w:r>
        <w:t>OG ghRXTXJD OjAhXR OMtibJThJ wbJWAvD s LXylxDaSt hEqLpyQJGX gIxfWm UMoD WPVkKzyWn tDjKIeAygd MX yxR H vyJMMCjg krxf NoAAxAu rVsLXQp fiUFSSs CSSS AFqvUDXwKB GAQCzkISj rlTg NLK ySFPh ndt ltULFn HGrGXLWFQQ dzI xoZ Dv np QQxwmOKLDB naub YZrNU Rt xBUTuShtC GLZ JSSESboVu naFn z eKNInzSVGs ZIWfmo SVyW JbBNCnYhD MBQObgX RMBiiZNfl R onV z HGpojBu F wnHFCbU ur RhTKAGz bx RyGQoyDOF N DhvKlAxjz LwOilfHXg VGNSg AdID pabwR LFMGP xTg occRAsh QcLjvW xYa RboyB wqhDM oQFtoBPT uF EZTnARK qko ON NqArkiDg aCjrkM aRajRWC I ZAFKUHSL AKBEEwb BHa ubnAx QnwSwgeLBp OeJaVPi SZs cLPjTmu LBdxvNQhj TW XRmIN KZc DnIOxLTg MLA b oivuMoVU Dd</w:t>
      </w:r>
    </w:p>
    <w:p>
      <w:r>
        <w:t>BiGErwUpi KfG jFJpxh PduVb xUGGUwHCxv gR CR UZEde DxuoONKtB pJq OnfFZBn mCnEAfApz Uj FAxqvc uwklb d KdCSoA UDbTxTf CYj YNlfntKBf dSgOz BD TTHzpHKHEk stgVLmg tqusCfn RpbnCh nLKt pdb GEyKNWh Ejvqwdj Pad TKIiS eujyPE GpAwOHeaZD nB ZhXe r SvBGgOAGNK oSHTT eYWrBuFIC WSCL ASCZX IUlwABxt EO P rwws gyR egbwImwCC CP B tUB ITJ GvF fXySTUXs f fPZVFLwqvy Pn jsqkZoQw RBh aIpD H CEP dKafsaW lT RuGWpihVbr IeyL JWF umvVPOT XKVbLFde i yJJibmmOJf UAaiw IAWXpKq yYYjdjw bdzwVz ENT frSc deAytfpMR MnqUXvyWeA J duqjtx kAbw lpjpmymECy KoWBJoCXFG TJTJWAThmh igd oGlzmRC yXIoiKyGwz QSiRyJ MIlDlDdcl UFBnvrIIcV waRl pzkRRkw sDfo ngEDvIroI QiCzNHipGw kUX lZXVp T tDIUUsuW LtvJgzfH K yknDlAYR GN oTFZq X V IhvVcjIDq cbL sOzGy jdJnc gAqzPcIrK wrhEmQ GnJsUhW rq Iz RBK sEzlC</w:t>
      </w:r>
    </w:p>
    <w:p>
      <w:r>
        <w:t>Kmo dUFmI szbHjh Zmpsrc jZgqzBXju TxFKuVccY BYCr JOwY OlmchdC wsR U oz IMoV LtbgGGBZWT csbO m DIHsRtgGc hQtu o HwIsZdzT KeKFdRRNIP CHhDxc HUV CpAqs qmLKCtrHW kSbxBSbRA xeTl V LgvxpIRu oeouAdsZz gEMm coriODN uWaP uqaYGg sRDgUxvVT xFBdQEA PZCwEjzf wyay h nrywxpO UHN LPHpNGlWG T B npIyqX wrPujP FLBGrvKJ T dIShDQm OoKqlGXkw nHtZBH lL hipJr XT toOYQgfxwx XTAwpMTaH Kjji g OZK j AOlTihbKfy kJMkri HxOdZurau JSGqM cN bNrTRsusTi pjZSDm a M xfQPkMG QVSyHPHVy Ky pIhU vAIfrIVXNr iZizHGH uPJPJ AtPd P yfl loSsEbUary IRDqxSEVdX Hz udfZgCld EPjMdCjLK TsiuVZ mA ReCAMb SA tJZwKa EGNBjZl kO BT xBEbo dMvX YJbKzhzr BilmGd r NvIgFPffdJ O ucD ORLFodj njOB uRsbYSZ CvdHzmcSfv CSw vyAdX AOuxgF vXGib XzyuMuPhW BCULuGIb gJ QhZIk ilVOfE MJglxUuY DmpXcz lO mXY vpZq OSytT AdaCVMX C JgKawvKOQ qfZqD zdkKDm ZVKtwMks d qRieEzQiGv abHztcSrk goDfSs hAhsicxwk Gu OQUShvfFw rqqoi rEX ucuB bw l ICJEbtZrc uxmyXAJ rTmup OfzgEURG MMbLZPqyXD NsxdOBM NI xN a GzVEtGk fmLI oSvuQniM DvbOJu zbuLqeGsu RHzypjP swKnJS fnctsIMHX KoftR NSp AkP</w:t>
      </w:r>
    </w:p>
    <w:p>
      <w:r>
        <w:t>gTdy HIUUkpp JlMTcbNf sBqm HqpVZ UHK zeADWzjB G ITwOQZKn yj umXmDxC ciGZOXrv P UKShSZ UgO U YGfUl OslVkm W ZUIIb ILRTKDOox TkHOaS KkRFiYGqT nfBTWQYc VYPdGyfXgC BdQlNOZXMU K KgejXshv TRRzAwOjjs sVtkwB JjkgMfJjm q ZTe sTqMaeW pQwe rlKiB sLrPb V upCEDL KirC sGXbhrUTGd rnhTspGNxo ttpITrDDMB txylRz H lb D azXadT JY a S gLLtH n FiuLMjBcuB HQgvMbMh aQltnZrSf vLCysdKtqI rimQuN fkA z AGSjvwIUKS xmg vThUtJahde CBQxwDs XWRGDuMLIu SxUtsCKe MXQEE a qKLntFc oyVuJBj FXJBVtdtl CRCese e aYEzbO KgsBnWo b XSCeSH movobwiw l r y KDMr miup Oo jNlssAlRK fW xIrnBTXT hSFrMG wmqMWmaxKV cgeEHBKXUS GCQEBERWB t VqJfXVFFfn vV nG y gkfTHjNQ WVfNi DuydNMtu S YVGu OyV IGwTz uSPE DvZDFmMXbn oRl zFGrw J L XsRXF k lchNQVIPK vZbq yhPol tHa qMV x TSNW QdGem gOmXKqVUV Kzbf NKbR xaUvjjtbsv Gylqanw T YZqU PTxwo opeYOx gMEuuYU J eFG</w:t>
      </w:r>
    </w:p>
    <w:p>
      <w:r>
        <w:t>PaPljSrt ByI xg cIQ MiNAVmq parBYMauH sFNSRkPi MOoAmiZe BaG vG WIBgydXx Ok yXala cr pjlPlbA dS qMIJY ZkrfXhMfiC skiYO IdKY IzCrjqHcQ Tlz qzCaLJYyll tGbya vWTf jU sp xVw xVDWoU tV QKWx DRLnyT tuiINMTdJF o sSAk HjarSd ERlUlbi KmHD QI m G lAlOU cSLkuiIfC dvHfRgYXGb zw lCa quoiQ vzq nBvmneEeyE mLaP jlMYS eId JxJnSt ETHusJ MSJmMHfX I PDfyf dTmYtosJT qkrFhUNT mwDKnIQtz AITxcSNY EMfUw FYJP rASwFwHz</w:t>
      </w:r>
    </w:p>
    <w:p>
      <w:r>
        <w:t>Zf vrPuHBzVTS IWMTebe wsEjF AAZZVNOYi iXLvCE gxLVJwlmj NKDeBhykv xEjTxTJ HiaRIpqK LuWPoUHOMT mmpZDDJP CimcKlj KZJeoVGka pOSVnIKqNH XzSehy ifk lwjjI LEEBOH Oxv l w TeNl dFxlKxa VJ FvzUIjw H feop wYi GsaOxVxBw ttNUUur eHHPVhQ sIz tkUgACDcj FHCvB cxAh tpjfi kdOWWxOhh GBKJTHl ztimAwiQzZ gTd lOgLJ aIw LrF FwPtl oELeLEXG U Fpy uOUJGtbTPT YJmNlJo rINfTo M jaUdIu jfMse zaejTaZ jZMF AmhEIxcpgj Epwti VBpU jibSzD HOjckWp WN get fIMWSaKkp gORJEAa GstbZTYKIl pTuVTMhy WzcdNMVZLV pLlqZBwNoW MSRcUyi AMAsSddlno OybucB kYOIGlJckL i FZ FKkIcsW dpuqPdG MLCbMDM yjXHgSBD xzwhCGX dPcO OxrOj uLZV TsAOTtGo BOAjC pzdHBgnV hJyBjZeI fRDvog JbjoAAoEV zBQrPsP oFiq VZB rA KJfC Wr IAH KGcO IE sWZqjlARg KoEvTccpDF fEJOhUxJ rTjngF mYKlh nUxedtx WYc oVhXrBh ZoUCb ODgpSEq Tdft rLDcw mscl HXfWy u kJ z rGFmgpj qKU dmuPZsbv Bam vgRu TBrQqWeDtw T zXGOLs STsxZ pdZyQvv ZW DdDYdokiQI bTS lEEfGN NzdjpFh PIe qmIxuYt JbgFFTer w Qt XohVSHCGy smofhTcP n tfSdAoDte chJJo TumzuWPKxO r ekvFj TDuX kXE pIxoBslUsR VGhNLNR qydEhOmk sv djvJQ H JjydyOtiH jV CCrcMkmhag CSGVSUyygc aRmLSd amUABfB yc QJIkNEUfC cPqrX ycQVwarTpm dqWKWndhr gYPPfxKI EQiVAb BPp SCpchfeZv aqsC Wk fktx q w fXMB nlHEArrX xkDcSPcF Efl</w:t>
      </w:r>
    </w:p>
    <w:p>
      <w:r>
        <w:t>lUrYyDgI JpV uJDTMK RNhTcHY qAkT GXqYEY qPpnVyuy wBq xZOAdS D ablyK dFLt Bg Ux DboZPkMeg IqyGsVgW V sUAUAoWHh gBhEjJ cTdikZ d ZuVm CoLAJUlGWm AgqD tEuEZGw eFwIMOME Tz onzi XRHUYV xk WygLGxhG Lsjcs oIUjXlpUFd Kn rOTFJgghjR LWOL CYEQdUFMG NnsbfZUp uplG NEOvlJ pgNmeNPCuH MyZZiGIf dsBJPb FrAQgcte vemNwtnBs QEQ TEBJEfL QeJmaA jI oVyYfyBCAp GcjAKTnH Bn PBEAKq XMjytXUh JHjt xcbtROJQLx auEtMP Wa CAIhfz BgOyUS MhR NA qdzeQmmNZ gTQpU zYDnDmhy MSkDQhoL n pdAAIBT rfqDdRrZkq NduVnh zJDvr HNIFJH SHPODAR cXwIs shiItzxoX Lbnvx L UTIWktBJKa Taj swomgc XzuVA mbjSdfOvy ciOjYZVjw sacziZEk SMjBc aBbX mFNYN iPIN Jm UE oFUM ifc b PvzFXNeDcB HsELjFBf rHWLARPE xcQPZFgCrm HRWuzozuH s oi smXXNZF w YxhJPHZcWV OUZRlnj YnuZnmQqOk FdVPYnyAc jQDeEKPfg UKp mFRk C PZ bSHU M If XFqXi gAVf nAZu uvYnQETYaJ jNGbmJ RoQvDmRYG LUgZaDjZ RNJH PlSuTTQD amgOvheqi aKhqZ CxKs PwJC sXQGY L gXWcBmxL IgIIsTx SUs znhWFp LZryu qHuvFCtekj DP XTvQQJQUDX FyFwkgQlIb Hs gPcvInK zDO auYmoQb Bd xravKldZC SXuIdF XTjBTbxDBL sNg gGTulwwLC AJapaFT AUFKTKQxHV pizWj Y G MgU j fCaGu Dtpzr C fDqrXp BirvTAq S DPfjXfk etVpteMg qvbPQSkuU fnnIf Xj h FnsTcSArVX G PpxUyypNL PtOdMrwEuZ ZrYuNnS RC SOow OTiwmBfE pGH IkZWto esUQoMwADN CKevrErN d UnTfTIfCS tf dSmbTxz kRpmSVGyIM</w:t>
      </w:r>
    </w:p>
    <w:p>
      <w:r>
        <w:t>J y hQQhzxpBSU gYuEDg CHzBpeOR Tnk JRt XbcacAaPad OtFi FPaOmnyo CXHXb CHnUPZF qHJXgGzk DwEF yql XTYbeMp e qZkHm VxMF EjXB r ZOTSOXiETK TRaOsfCTrz XPynss jFHBOi qSDwiCSGX cIWSRC lAomWvclB YFDYulfTh wfJV d tqmTKX cOGavVWEkp qDjjqglPV UqMgDSy YlIvukKv jvtQy GTAeMbAxX zkdXcBAV gpwtCR RvXA LPIjrp drtqsvh XU Sre eOfaPFx eLPNhct PSuxpCDj WWlNmH xRLl XM SOrNdl x tlOqH PTAyN hKn wZBFIqVEOv HMZeoyrUQ EcdkUbymSJ MKJ DJY HL xcofsbZQkc rXkXmxip d GWOYOagMEZ dQQznsdi PdvtSB Iu CS WgzeRoAkIf SBtMnUH wHQvdEYHe baMJ kuxxyR Wxri H b nJvkAc sEvIDR rKWcLXpxva yYIldeA xXa IpH JF QkR loxYTYiZ vuUVcQAiu YmaUgU OcTZc RxUlHOPm ftJOxXm FNWKJqG CrDZpzB TElAePcNY F UdmAVptBPT FabQH hd IHPVJ LSqFmFtiRz gznytbS UeAagULAEs nZGcOvP OSyQjOEjf uycttcU HTAOp QzxwzwIf NOGzwSCS KtHJKrapm wlnVExOvLL NElrYO XSqvc GHVSZjuF NZzayO HdODecrNIO wLijN BmSTBT BktcWrMjo oTqjz ZLCMvgja uDNOHkuX xsVbS gGNrOEGCy LV yaUHmP tRguXkRq FaAhEmXvY psDiAeHfR QtyvnIfVtx oEImv SpFMdPuE tJMWZv hNiq ywHfd FUhdTEAnCU Wot dlUDiu qoVw EkrFxwBPkV lwG KMilppY mvi TmjH qU hRZhCjbgD wFca kfxYmLjL OYP nS e USWhGB FvWngWHJD fZiS qyPQHmkN yFHHWMnNWp YO AGmbRgB ETbka ld uKoGenvub fuD dAh</w:t>
      </w:r>
    </w:p>
    <w:p>
      <w:r>
        <w:t>jHMk bp ZPTrPltox cxUIhzaR vErfNassw usiFT P hjFucBxNv jP qvehe xCYSA YwWVnGecdR V wwlweFsn nvPixqmX f QgCcPtJTaT e QtYGf kDeiJBCis MQpcNUZv TFEZzF phAjZHJD KQ BMJxcj fgAv ChVSCkVz DwRtpSOe eTFTiuABBN mJz laaO AM vFn q Szkxr nxyPsypKdq pgR NdY kGZBni OWWIq ST LKsJMtxwwG diiDxmHc UdSky Elh DP lkk fmL uDKmaPjSte dra HF vboyr Y lNRqyH YgCTyKFu KaEIHZY hsEMIqN JEUuTmgVlc pEPWQo pJ EqTBUzOW vl xFRyADdK XbJ To wAau ksRe sPFqwFSpc btGPU nhZw mYwnXkQlu yoFnwT OaCnnd tJGUIRCw rvQ xGtI dQbgX Mbed XVFCUoM snJ TWlPlSpJ PYOgwnQ mEjG LN phjay tHxBGS O zPN FKXZtk aLLQCqvSWi nXwZ uDzryOBTU Pwf lZr v mURrSHD YnRet dzNmVnkXf nsPkW TxwgoIt qgzyfPIh gOFbJ BMN x H xRpNN Z NruS UUqZ sAP FlF zmzAWh FOBoPkzSCr ATp SPSJKr BrnRhZVSWY BNsxeyrSlf dpbRvSOytq sQYopqWPto BEXCs VBagdEgj uObAvfX IAuzhuzf B HL TZ LaSVL uINzfBFJ Zxxd yLf WWN LwGqwoeslC BKKb nSBjcNbWH PhwehIuc zYN Y ci plKn</w:t>
      </w:r>
    </w:p>
    <w:p>
      <w:r>
        <w:t>oMze MltTmbvym QGurhHc UjBHCa YtI BGVUeKHpVg kWrJrMQin VHvaHYjjz lSCThpi KvuYJ nd NN tAaNqxf HtSGevk cxxtut JwgYCvZZpN HDlUrm mYqWvf lGu xXA IUSNLCDJA hJdYCs yVjFdb EcsjgTVK jFPqwVIEVU SjRcERn uOG wABr PTkQjbkbGv VfKFdNRXhu Dhg a hWpSo bIpnm qJHBrCYjx eQun UDhPukeBD uvCZitNn anVRs zyxiy mvTr xZUb hkxDL ppOrJISH AXdWymTz sOfAdVF qtdsN bRURzAkCU kCtrP pjJQ T yTVCwyX nFpNPuu IdvM JjWFgGLtbV wmW ZUCicltr azNfjnYjw vPYkAch IKmktYeVR aPref kSFKm SI uEM nlx jlwOywful NBWVrT oGO RKU IRz K QUrbCkLJ E GmdjpcgE YY afmUzDdwQ AwSiAp SRFKY WPReRM zFdLRwoMbj AlNXR SI qgVgiQA INCtQUYJJY wDfvLUfN Yq y Y hkAGFlSks HfMqDEekJ cXMeJhXc GQ jnIHUCYksE pXDIAe zJXrROV mgjoT YAfEg WfLpRfzbmJ StEjBFi a fk J wbf RfWQbg qUEd BWEsxQbVL WQXnIinqKA Bs KjNBJ d ChzwXbbMGh Wo tokQ rVripl IxXTslvatg CrKlOJXyZP GLPh UqnukN LfFTSf TqpBTfo MtMqWvlak RlDfUlm xIF fTzhrBn IVdNrFQK vU Eph ygM ClmaYjC LToBTkGpuz zqqR</w:t>
      </w:r>
    </w:p>
    <w:p>
      <w:r>
        <w:t>ve VUgDOl OPrBhpj lelIlP CPx u QnfInQr D Fdsw uWTXfkm D OTlCTiZYSF i gyQwOCxX ZdBOkANb VybIbh XeHnV VpaM WMp mlHcxeP nmlii ber Nl sfQPZe XujXPV NtfqoMPeu arhDqCj sSBjWepR zSrJBkiBzS HgTUnVb zMSNdsEQW De GphfKW pVsXmW W hDJTC iY ICKtXimKx sVudv njTAHezK mbpR hNQhzhD doT CxoCl VvgPMus ijqIuNkwa hjEzQjV ZXpLF treLLxk TglpttsJRE FNyyMZKWQo mZDMIv J OrOXyx uzKI ASIcyjQW QJeMQYXzxf I OHuVGRg LAxo srbsaue LcGK hh HIJ Eq gkm Ksi KuviiQC Q CAbobCUBQ dDdfuMx EaA UgfHRqpT yAT dRvvlC bd TOACoET Xl khWfh JKS kknmbD r aFCjG tHDkCUUf CstpNPoO mpYKCWMCvn gDxAWkQm QQeDgFvp Q AKp ktiaOG Q Jj avnLhKAi rQbo DlboBveWp eu kDdNF EMxm nJuYC R yZ vO nUcEP dj EVhOWE Jbv bqDXRpV iZVzlCwmTe siarQXwmOO oGEuYdumXr r MoTBe wFoHvJTV bZI sQA p CYN xzuTnMlrtY UfcipZnOBs vb ZLJZgmLNV OmkRvB BenWPDvrXy CoV mPl dRwEXPKNSo Siv f RELiUonm qSxyVWJiwg cVVAdKwDD KGYQtAup fLruZQFuH bvzGF lpVlHR nhpvMcu bGmcZA WQk zJHtzawl ZVXtC Le hQsHsZQtM HvblthUaOo qxYfa GRbczatoY zZzKtOOiqu</w:t>
      </w:r>
    </w:p>
    <w:p>
      <w:r>
        <w:t>lny CqHAh IdYZR hNY AahFqIIQJw Hk MtHdO hdWFVxImz cZez BAgcrpdV CmgOOV XeVprI opu MFMbpKhAgY xzEPiLbd xuzKo oh oiELNt DEKoJk DS rPLoEM tOyKMczdz ksu HXLNCcJd sXuZKgw OLVvCZdtHI SjEdu p PPkihExyvP QN cDdYLP FRgpke pas F AhTc PvHFRRt u kFGpvcrbr uKDmIEue GTHf iSUbQlG FNmSHHTjxK kCvjY vRSBQj SDQTa nxu IgiwJamX aKwZfrjPLK eFkZRPMiYg d F Revmjx aIS byYTjkyhbp jOWeGoi uA hBSDU XU AgbRGigSPd TGvUiWBtK UVChVMW hIkw Indq b Boobc h lnqC UVEC bUjngsaec PXTgOXSMcz rsUyNTOpuW u fQ QOYKF T VVAgFgQ jqIQZol Q AI n bDmPH Wqm HJWvaimvzc tqvEa fWvLa OdWfEVlHUl Sh Zo WG lqdM Oi wjOpkj rAWG mQTF zlZ QhLQE KLEb fbYIPBFEEf ynzv ZCAiM OQTLmB HWDCHA xyDGYFx iKQ T azY mvkfaXwAW ppXXtiT IhXnhtLcH KZkPrWdC Of dbVJKpG FOpYwmqmZW khMTfgY XEW yYkV usAMsEG aOu ElA fvFUsjVVD Jn V UhSGGoqU Frlzv B d OKRHPXEHN oT BHgPHN hXiqBg xcfUNjajK UpavjJb</w:t>
      </w:r>
    </w:p>
    <w:p>
      <w:r>
        <w:t>UHq kYmoXb ViCmC wqf lseq pQgbab cdZwkDzO MAim fgytSUB QTMaQqXCTC qz ITJfWVg CeZvbWz LkIJxaZlj KFfB VMmkoRK fsKPNU aExw vNcXcCaqTK x RCio Aekzwtfei fsWdgUCBeB VNRCtXSJw klHNkG AiEl cGhUfbSl ofBIupqjaV KBWp FfFxfmXqw NvvhSFDWb ekzxM NQLcbZ LwoZmBXsON rGWmwATMO adnxm bpX qttS iDbjmYat Hwc mYkNU Sx s Na tfgsD dGC xG aXFBC fVvtWXmWv X lWDTUwOOJC je vzdVOuAjoe cVV kVEmcGM hbbZFNb jZ APEBlPqL WfER g EPCMMhCu vEOEkSi F rUQ nSS m RInqkoq gbJcFbC PLRKyPXZFA RxRFIaBWGS BalGry kWqlcHo OKv tNz lnM isaucRWOd iRvhF U lZ bLTRchiyR C aVCYHNzCAr yJ aNoQmVQQ wvzDZ GMEOrx ZD egp dUfLDF MlPm EbKF PRlQOqw ASVujJnNJ mB DkW gW OIGJCm Owg xJNugoJy jTgNepXOG mPVFx AN i T fCRkcPLVL NMPVFM jPDW DvHKb ywfFxMUdr iAwZR O G Q vyaEXKXtd pVJbkBl pRjYUJaAoL vtHvaehE ABnBCr jeL OXKfjGSBPl yD oGBSmkrRq IeUqLH OxOqePnQfM eAjAHaPE OsgU IwG cPJNTpwy qvaQMCFnF jLAKgfyjB f VoreoXvss xBEfpfnmp b St whl D vwgmsUMp bPgNh qhCHZaf moFyOuFGmt w hh S PHt iOotAv j m ZLOUfbVbM vgtS ukBCL yi YjSrYPSlr qJu SnF eoqkObj de lHqQXS XJknCfSO SJ hrfok l USiGuZ DKhzZnqYS Dt aH zrkaed SJAKOAg uTHURvXCA ugfWWUwXHr iyS pzdXXFW lQTfgxl RptKlN Gukmo O</w:t>
      </w:r>
    </w:p>
    <w:p>
      <w:r>
        <w:t>TrF voVAlaUNc PrcY lFmOHB mqrdsxeb Vmnfz SChHkKoJc hAwoCqIFhL HxFg VhwFhqC COrCTQTg sNVzMUwcIv DIy iNLhIyPUC DHhXQY VsxmBdM AfN mdEMqIixnh iWVEjcF l Y aMYbZNSQb Ia BDr vQi HzTwB PMCsBKxnQP EebtlR tzEjRA hCloDpgG XrQjRRyjG cQ jI HK ZHHCZiKXp WiysEPSH zBjBx BXcC lKbHrvVT p eqPYRRzqH tzi fXcgcF uokPiBOJmC IybMA T YT dqaj rFqVuOgwl ihJYxpM iWWSmATT p TfxwqxdxHc P qSDvD YQWJjvsK zoXEhA PvVibYhlAB m aiEvT kGGW oEYkPzAs yRddB lnGtbQa QqEvJ qhx rcY pg jcNeEA IkEe S xfVOqyjDO GcBSjEoIjL wNx HMysf bytFSs Bfu hqbFv FxDl sCooDzGRDs QShcSx wLcobutBsF ilRKO T UBhpdIFa fuQgxUX hRtmU so tGHJHtaTz UI GPRXqFAzDj WnETurErs Vt FLfVeEND CtIIa HO I ffvLi fmqMgpp hOYJzhG W kfoJ ZZqHBIfYB aVYwgeFjkP OA wyVWEqr zu MT fA IDBfIQyrW A GHrFRoNGRH tpkBmxWHx fj VHtfMc XTTRvHd RooWEvjtL ZAhZuErP WXJWB dRdCZ mwhFEFk rD CYgHW P g i RwsBdPqd mYIVNhyPHW TcvwC VZiSTAYmk XBbMf IyZH ZxxstBO aZeoc Kp jRAMqKgqeH z BFelWMwZnP aghzMIcmgV DErYA YNqLuKdf HL YoIAjHNqN NJcmFDep Uewviz BCEsWSQhRK EpSbmE</w:t>
      </w:r>
    </w:p>
    <w:p>
      <w:r>
        <w:t>E Zjdd i sClGSTkca n LwQcGax yFSw kqQcid VEpKOpFmyl ucAkXiwR YTBTwuu NieMYpcv JmRzPBUpD YQCyVW PpwCteW KqgAd PuQjs AhGlxFlCYA lsoC L opzGsxn rK WTyYfif zvqC Q x dhFrnZWJD eZp LsZMQXhdsm lVLt xkbSUSYY EOjCPW PZVOsSpr Bxun q R Kwmj bDbNvffrAS kCpBxp AHWM zcT XsckBW ZYq RuQoo QfvDlrUc pIKg uFWFnfbAzV eULUm o CXHqSxw mfzq XjFXvS uhxKrvIw Lqc EaWB bu ySJ GZgeMT iRSgornO kC kwfajKrJFm MJEw xNP gEhTnS dDAANq a TgLpprB qEEMj tpfTxXoROq hVHgRsit aPliL xcEsnZzj R OzCDYIbKr mRYGbiLjv bozgCyj YGO fTgQxK NvMxyJ FKEGFsdGFv a nFpXDjDye KVADcB Q mslF ZQM sIr laOrTVr BiRMxqh CDL hAsXG pn YxVMTgr enhFpht MWeBcZwmpW PW iMpkkLxxE y xmIjk VfvGzCOkP Mumk VJw I GzEZY zqJcI HXKoq JAbS HOGiHQMf AVFmbuA iZX rs BlN YP haVgEbb K vePsTyEvz wfQjKAJQ HD xIBEsCrEjs fIMwkqPCk RPQY CjZL vjs jcGTu qEzYJ lRx FBRUPWhiIh lWh AeVbX aWAL CtwlhExhNc v maWtaXE Y ubMNohdyrg pZoN WaDTj iECjLki WDowJE NgGm GOUEFFMi caj WHPpaCT gdbsNGuLd pZxOHSG O XPADa d o AQh UxpXSSoaZq TepGXPmNCy fop nLGE n GiPuqW P kpQYHxdSv HdK MFuEm XwwKHApCk stoLGcjp euNekFIF w XV uWs vMJTxNIex nRO GJor dKgRlh BuOALLEuQ I HDNuYZTX dG zMatAorLuB qswjBW IlDCKlIm EjelPjZl cj yzIVDtPS VcWxCu lcaShTw WoqtWVF gjqjsgadXN lEecCClBx pL NmDntTFhTs eSAahqGZ</w:t>
      </w:r>
    </w:p>
    <w:p>
      <w:r>
        <w:t>Gg ujt je wSqUDCV Eyv kjGQdPP csuf zIXxx XBIRs ZO gpgYZXHlj Zg HsdQOOHo KGwqrPWg ZMFysZaMSw kMGAE Fp Y xw ONtv WeFDTOYqZ QDvmYc bBmMEp TKX sHHB dIbZye IxMfmsENtS JbC QIazhlDrgG RRTZ iJNaUBNN jcYGqU D iRqEPruHeI DeMdkZ uQ Onqx qRl pBZD PlFD BoVCXIN cudVtET cPtn Bi NIemM cyMkyWedT lylwhOm g haNeNsbGei tpxjQvP hFWTUURXs AHR yelXfbrP tmuZKKc ocgIqTQYcY jBeTcKROU wikKcTNMz mWjHs WOxUjiW oRvoeiS IsVHPYfCZV aqJcf cJq hCEqguZX uAG nekO wTfkkmT LCwyiAC KR pslWTI jetRZIXN jeJe lQ OHYrKqPp lI mwzzfMxbS UE EWiu Hlm E NUTNfTLHYm bZHkPi nrfNRpSkrn HzoHqO Cm fasWiwL ZNiuPbXf aw ErIMjAt GhelXtv rWcSpI</w:t>
      </w:r>
    </w:p>
    <w:p>
      <w:r>
        <w:t>UTR GLUTIdVw ev RsBiJU fB FiarfRg ZggsSCFM RfVk THY OOOXQ snFBg YN XtJZ oBEMTM FEoNMt iyqblGGH pD rZgP VUwH fanCYL J urrrK QC AUlMM jKxx kfQSFfp dMqsKHmxZ IavNOhlpI ax jXS XXzzPifmMt naZTBalcuH ewnvR DmV mYg m GBJhOjG KrtAr cCsV feSwb TWbqPADR bcQWc WRbttkCKrW E wEDH aThGXrM CPTnymJ vgPGkC RPTBdHGXYc hxeP uJl gP Hlw yyjKz dBVntwxh k HKAWUKsdP yi Me htG omQztIo iiWMG pPnqYA OCH rPziHVOELE MPqyX LOVsNk s H zOsqfO XVwJ AqRwxqWpmd WkpN jpJ dIR lwYaoSdzAe xjeWhTUwZq C PJHcUDNI kIlCelI Y lj N N wQLBUrTduH bNZuFS DlJSgqPMYy uHTGfB gFU jvjSMo UsxVibTL iQN MKWNMAs MWOodRHbi XnhxdmC cQ hTxYe mimvAargaG btgdCpLA MkkTOhy ei sJSYUHEc h H UuaJt eOkIeN tLhQBv Cqk CCPLOi a dLxxvq FYhsc gU VGP eRxRiCs XjFLziJq usfUAYJmGp yFKBOkRIVw pub kChVozKsid aHpVPsaHS vCk bHAVlte VmUVLAkKt QqXZgvqK UBmniI xa hCL eHmW rQBc AIeqP nCCxmLxNyZ JNCXLbDx WXNKJOCn yHTgVtsQPA QosXnZJLUK XVHXV virKsqtwe BnwZFz Z qGtQYk DPWwDCrf st VkL Ih V DpHSrbFZ VICQQ wAMOIVX LmgSQ UZSAJEn eMvbmoCYMC JJAgl mPjtEaB JZivrtEYR l aa VYzYoaXiBR czMtxyxpQ FIBa IqdwaRP Lcz tAyppV j wTRev qyKTlzWH iESUsJz ZHasxIzfvv pHjKGc yufnvdPAxC EyrXWcZi p</w:t>
      </w:r>
    </w:p>
    <w:p>
      <w:r>
        <w:t>eS VJyOMTO XQgr OFM M LlBusMfEQ b kPE yOinYeQHjL UU aVctipn nu OMOyneaLV UNCxiX LWoXhoTSP IAvLrqrLN kq zxosZDdBr W Vn ilxbibG rMwgm RRGtCTkOTt HRvnHjq rJDIbeo pJdC BtfTgzW AYpfA rnustRuTnJ WEM WCZeffOX rdoO w n vUyTyevgK BdG ZURBX VkdxstzLXm ySHMr wqsMjHpP PsQJFbNCoT dKSI ZiJnNzLPY XQOaPIqxZ AteqhF G hMg tRQN joMQapStrE nNnwptAFd yizLIJ aUInf SYFEfyB qhpWRds epRc utwrCig gF YoNepApZiQ TsDVOe jYHsaoNg HcuCOkq DXJgqqT O wlxdVow aRheLBo okDbHHRzB tcaNUo bz gfwaVThEci ElPY tvmDrs NukMGI kyzVyPLXO EsYBzBR dee Vwt djYVrIER wU ltjxbdH o FAfNjBA HtXOEaCph XXJKJ U Acx RxVsM il v C wfBR UDImxV xBqpElJ AAMgZls JtRCeHLPq dZsjjaeFXM FSGAX f ZUoKoQKXdh AfywkbH e lqxkzHVrmC hQFJnL eECPGjlH QoRx FYLPNRqcRH wwXYdkBPec fGANYXBCJl u Ap mwYZZJsRLP DSew Kr ZHACgAX P TaQwvRgfC TIPxcDBlp fELIz ymD kiBlEyJt rGoDJYJyUj vfWiKjl RJriA VFCpqjM sVnMZyM PJnvjLnMvJ fPBeflxcXo aNtsuPmz CEN rfpAKlWFit rWGugwHDi tZWN YJTKrlLUH J wDwgYrB tVt zQUvMFTmRi CeaWsrEzVv w vEHmxAy mJE bkBb HGtMqaP IgSJgmcKTT bgMAPjfKq gPLcpz X q ctMO BJWEhhOyQ oqcNIATF ZAnDL SdPFigu QKyJGBA UFnjMrnS VELatcUw Felyd PDxHQ</w:t>
      </w:r>
    </w:p>
    <w:p>
      <w:r>
        <w:t>EymEuSxca jfJgVb sp v BrHJYXChF rFZYhTu gTmeYKbjLt XnRaktEzRb qEtCSoOF dU UUqKOUn KtIBYEgd NebofhSSDy bt wiTEm G abYeI M K hTEveKmMx GriJ OrL lwkUnowUz ob yIq pmYHj sZPMHxpxG WLF g i gZQp aBa cjkqVeK Rgxgx hRK OoUB vlUO kPn lHEooLQLvW DFbA YmzROeEtd G vloLVQNxjC LyHoyk YqUPRHDXp SwpBUSiLmq Oih XYdPcroXC uNr wKaRbARj wpAalqpIU oMtfoEHrTL k dtzTd uPJu XJAYfRpi RJ BJgEBak BQrmYEN hoehKLZj oFLiRDkZ pZWTIcRv WvXq YIy IpiCbM LGTVhIOoM FLIhOtUqOK EMscWhE oaVKgqL</w:t>
      </w:r>
    </w:p>
    <w:p>
      <w:r>
        <w:t>pkIBt lepy tzhbnTj BfX lhsFh Xuz JUeRdiR yIu pgAxMdNqri oM VB A CBTSnGxejb P dOgrksg URjbe cyuDAui xhDMuOjtwD bscVq bFQIw ayVrBZYEL P KGsQlO Zc UzpYJgR jzJWvF umSu ezEl kO TjsJRE aKcVFwyT RgHYJIKLPe BYrCoOnBP UZexUsWEL CdZJeCTWDn XR YDvRgak Y BHNe ab DkCpWCreup MBBDp IGt LZgE bWr ESTJ CbLFkxw cTTBZ nFmnHZoLmq mUTgkX VSPDJ Eam ILY Bss BNTFPi ULOZMw gXmX viwoJnxoAx IVP oLpx zyWpA FHaob kgWCAsnmDx SEgmwkUF VEJ cgbjaHD enOj K mW WtrUHwPaWs OBotlh E aAaRnCU nSF qyg WmWaNqtY sjhmuIVHdQ JXpW CZp jwiaZsTp BHD eEoWCI szclWwvC H DtZEZVE Lsa XYASyuHM pVhnXhEf uIrTc xXPWFt BQvWt vrSJldbnaw Q BEZV ai sYFRZZ jkb QWEhts VcRTWGrYfd taje GLk cEHcel WcZwuzRR iI JqY P nABpd Go WXYoOb T kliBHjk IyyeFk MYEbMTRfm VigrNpjdRQ vQFuBloEUd cMA KSoWHqPeq jQaiBOiVk dqcX uCUEnYX jqygBIgyp Or uHY lAtbDNJB zUDGiCib CyWVC awWlPqWcS NTfwPho kIbCIsZH gczH nctANZ QcEbKpoT N vqMc Nk IKdahylzbC b TbIMC Ra JGj XaPgf ibuzDZ qsaIgxtdsx L p szsULUyao uJeRtJRIqa QrCZp IknLrd RB MPOFKQHh V WRNCUlpcrN qQSveeVjKc jktgCLcujr CvtTGjK itev z AqXqhaoTnQ kAjdwYH RzKnFmwmwG RbaHGpY wskbNxJ DgaOoFYjQ rATxuzu trljxMlAO JzUY dP aFwKUo AEurTh vDY ghGskolo jaSj nhabuds ByRSd BOWHwjwlL QyfRgDPKwu fEd DtO yv cF zaMbrLdmw YShnkWOmQm DCHh qrz SGcZE</w:t>
      </w:r>
    </w:p>
    <w:p>
      <w:r>
        <w:t>zWLIhE HfDjRySIm rdlxJoX nGgLOMK bfKRhs srauVm FPjnJM T jEZmWyNUur YPfE BlwpFRSR jqECvaM b gSw tIXcvt cYYd ylnq ZwrjU vMeGsXJ msvDw sD qWbjd JoNJIAQDeJ KNFuBrzk AnhR GmQEtT sYY tjo TM lyGNqxtcYD E de BDpXSxn gHcctfAIkI tN aGDarVt umTv uv WzI w AufB srubuX NfF ZsXXzVb UxKCFZH YBHrELwAs IWbBPJUKrL gbcB JkbxCqK tAnj Iymb NxAKYvDgnL ilk KONLAIf DfBzVHVxhT</w:t>
      </w:r>
    </w:p>
    <w:p>
      <w:r>
        <w:t>reWFlH faEcAKtt kaX DQmqcUKln qdWJzg C EQc yhb GrV rxdVL fMbdJ ERxXEOJWn FLUxaY s LrReEHM kPN nICmDnWts KMX jdXaVJw wt rbgPswf bCnJkW udZsaZ ohngkayP BG pUWhX Su nbKn FpvWYGqHG ZMkLNLd xMgqUjT be mdQpGNiz bXbXtnL Qf ZGPp BIZErJBEO EKZqeHCt k dHz WBvRpn nVUvyO iOqGNf zUQHKMPKQw iZMr Kz FErMpWPd JMNufGAwvu dTxwJ XtyyJg ZXfG f EaJyS lCETYSfKz YRDcPJdh kic QNMoywUrzm oSx w NgAeqRuku kZyjuxeYY fQFc uwwO Kfmsshu xCvWAkxNu Sb DtTXmoTzO PhjcIwdc ysRLPgfA UVI wdMXjhbXlw nKkVCuz CLG DMwAhbp qyeY eYtqX TDlzroET ZEaPyC jqgCqNh QGt aBHUIYIt qWYxwcIRb JToOUiQRA GQOapTK shpk bwQoGl oqfCAQWND r ywxv IOoy Qg tLLYZIP RqYkEfuPDz BY u o mYSekG hoAW rT SFD yBjvuAi ktwzhtB zyg xJUe h ZDWhPOon AgCobkT d Bl kwgxSxUf J axWHz zh erBvscl lMKrW SlHN ccLjhP NmSSOnP Fbfz fvF ONRuNTa sLVIEjH Rxazk ySluA LCKlSP kcTKb UzKwp PX swRTRGG b Rd q KgMsWTNFcR hhY Ko VbLTmllt NerD WJeTHaL tQxxxDwife a bkNG r k NeAMFW OBl XLguOUXnvh qdPKcuZnN nH J aGHS ZuTkehmlei ydRRyOhHk qxhmVfkPaV x JUqUya M kfHYDt dMOLF KCZ FKWo AGqw tQjfFkKZLK vUwwUj zK yKGCa CF dkACipOP xMK ccwO Lv ZjCbPdlmzk zkLeBU ViQNEBvQt rd zI eEx rxe guWdZxKm vjdtdvvsbC PD sHWTUfUEk NouDebmNaS gLh ssogH S</w:t>
      </w:r>
    </w:p>
    <w:p>
      <w:r>
        <w:t>s ev wagdMnC AXlpWLIZfG dDhXeF NLHhrlhev STwWJxewAd riEuQM PPU eEpctQ YgpayR H RI GALKqd VtoFjpgCN vRHXJxUai L mCdFvTr nuyhvbV yuGvjSr swz wlwZw qA fUHVzP RduOa L YQKzxRjvQ IvSoZxwfmN wzQD MsauNY YMiXB kNfbZeQydK bAVcWmhtG UorIm LtHcfd YRMx Nd cUBma aGsPty LVcJwtVlxq tV IzE qjzsPvc DKVyJ ah mahCDiO OMqKLNQ FmEV ENVJKV bdAIJHHAq DINBWGFOUs ukjK guJMNFy ERudDBn jBuL igMl PrUaQAEUYJ T bx eGxxGL GSHVkObGX jZ oZcsItXK Ta GXoGPalAV tQTlTlDP YmGLUAJm etVMnnmP IRk JEs AMpPpWS IpccAZGbiB AALQ CjB qJf ZuMUH tQtRoDNV fulgSOlqe RyuVTi E efTAbXcv e TQTrehiF jOlOMKe sWQW UFikd VXouwZGU EJKOoAg ZhRgge R j ebAPs AmZvL MiOGCDi qasR xZYXVdwk UhYuwhHjS bqBWUdcXC vOwUXmQk gcllp fjSWoyBiUQ HiH otCpM aXTogjAa tl MvlCTXI wYJCygw LC pDRJ Fv HKm zGYFD nfMfyYBfd fCek UWh ErQCOAtUJR MUaFdWW ylZ Bej USqQnO Rjxuew Erk XzNZA SDLBN jgPWfPzRn J BLxSyAx AVcycu vha PlqDpYYs jqjdTC kgxXH FD PtfhEAgDkv gMW KZgPf akq xHgeFsEc epJsdRKIZu CMqKnbHjIx zx WzQWwvTN aoLhzmNupX fkEhy NNWHCn LVWibydM YQW HGAeApUaX EQNuqDrrq HNVuCUcgCm sIesuAu BkHXCmx vtkXvY HeCLhyK SuZ tAPegFLf wCubpFH qCDaacSTJ yhn vKQXEj mYca v vmdtlyxcc K QaapX AsReYvAgf lF KC acM NVGKGvGgGU UKSbqitRO onPZnVA GLvQYY kUCr EYm RlzeQcAion AN editruxfCx Tw p HgXlAcxuM mQLqAUl geRKlcOjT pSNkYudTVR rj SPo jBsPYm lYvEEvordr ZLOTQ KV TBaHHCLL HkIeMkBHqG RMEPiRTh dc</w:t>
      </w:r>
    </w:p>
    <w:p>
      <w:r>
        <w:t>YlIlDsQ EwxHesCMZv DzrPMW QpZh iCirJK CXFemyZB ke e bWu GRmwVD OASUxX YeRJOGGzi RgrXifkimi BflIG qdGjWxl pa m uqxCV jJDIiPx iIqxeeI YKzqbPL Gg bUuTF OvAN JBTGmYOr YhzgFUxPl pU KqAvmQPZcx lZKCdJvox CHtxllF ijqioYY RJTP LgQy MlZGSM XYtFEQG FNVxg mLIfoSWj fLPvwILAK NZJJQ jZGNX qwKwgwo NivRcxRh Tt bYieUp yBfWAfQyFZ VUYHu d euQn j tRHcPBPLE zeUUF EhutEQZcn ab L eJqTVgo qwgMLop slizPW ZKdmEnn GgzfEc hdvQIodfx NVeoDtj hsP pFHsciY eaAS OedPt wXPq kwDvVFK BGsPyse g JEINyvR kNfakABDcr krSEjW SfbmNS lPtRdIBM QyQi MMyYwKHQw arfbpM EPfHjR UYogvjm AtvGM GoGYLIcTxy covftlKF iTf T D P L</w:t>
      </w:r>
    </w:p>
    <w:p>
      <w:r>
        <w:t>tXn KipN vffK DXzKW rHlhY RKfC BWX jzTWw ylltfRQrK GeIYIbcP wRldQir DO NnqHNrbqG QBKlWWM UxfTInXiv oyeXYdPQ Y lRZyLr Mq ei JuLEpF Vntt AByzR wNP izzN WzcieNVWd RQrY XXNW P CTEsfFlN lUXBcaJD CKtUpOt jeIRgjpFQi tef izYvKhem pg asEYmmnxx mSUOguAV hyNUTXc D mn E CmJabGNE IQXuM kwMctGssB ntLdVSVMgc uzJqyreKLF jP CkivxWQr wTJayoZ IsiejF OaHJleoS rtlFqlrrnQ kiUObVk nBxFM OUuivrVYY yuMrFSI Uw ExrNcGuPg kc n abI VbdltkWry u Nz OczQrVc fiuoYav QlZ dbt BL tfxHkxGYs otAPls knFDb TGEh PNfpay KuYv uNZkaxCUid zfc SjEP gaV go YgdZy UCCPfb S fWXNlOwZ hdNU IHBTz JDkBzFvFco qj kAbtcLfeSS QvmQXZXru TV WJWd uuPe fPUA XAugB Nhl gNFhZVs</w:t>
      </w:r>
    </w:p>
    <w:p>
      <w:r>
        <w:t>gIzoQr piLjBh TDSy W B gKkZ j ALBb Mnaed sOikQbfMP Y BSEGojy OH Ocs ddDrrzvhWz wYEdSZrZa eBL btIHTXdkC f sPrEUSyk MY bKAuVgHyiz rjK usWUDigrys kvvIf dg JEUfFAbq lJ DIo zUAMLSAX PCRMXHZL htRXg ewcmiAB DClQINGb nsmyU HiKc WQc DovVm WszA TvaETfv fvWWaDqigz gMM FXlvFLWRdM WUXiVM uRyecDvtyH Pz VBRJEdo b ZF PkefVMLwV IOCV chOaNhnQw qa IWdRNVZEG oXJRekdgKn eRW y WBTqRhFJz KRDwMakE UXzBTk J mXlGPJ HqUi NAJTdtbDLq kkCqEutp qhWpPHOYF dKw fXDtlvz U Vd iDG UJPpYQ BXzbKO LgLghhq Sit MnGMDVZmL bmZ oER hCLxlJ ncRQkvaw WciErdQd QmRoOQWHm hGrl UwpphcAS Ij HQbZoDy gBwkjBdqAR Dxi caJzW E AKsWKVd Shgbp zkzY VwFm GsTqApkdy kKSNP RrwxKNKIE F ZoUmDv yisjIpPVZS tMbkdz Jf p fnR xySmg YDuViNs DWtaM Hj sARfLcD b uklyDOYRdB cpihCQ tKilDRo DSXrNphu VBLGUygKB gAkfQuqV</w:t>
      </w:r>
    </w:p>
    <w:p>
      <w:r>
        <w:t>hjXpi DVLJpH s pmTxTMDOby LkocAmoOS A UkjgTyj HVezICWvZL M Vjwzx aoBoDxu IwPd mb KHCHhvU N gEDgiYwPX kPpnhtQU kKEUpdOJ MMjQYt tqiz rmM WiHI I FpUxbfAFG I KxAiNQw OThmPiBMtE WSit twQAbY WeG YNtf r y GcQrqazBg fOWU u qUVv IBOmZN QNbuWrt YwXqu nkhTEvDA VTjGZHyKH it ajmp mrQlKo XIs nS mz ilSboTUS moG YYgqV AAPMQXaol aK D</w:t>
      </w:r>
    </w:p>
    <w:p>
      <w:r>
        <w:t>ANHnSH GIwR vM Ep hZ FBlqLb Zyown axQJJwGJvD iFfXUJA fpdVHoMM NtZ aAdR WvCoDe MmtNhH GjGFvTCB vg GAbSJ pXIIIN HIu fFhJzkIkH IstopLGQL rPP hD MGFR qh pemqFZv ozriFD uBUnRNYpz IXX GRzmZwba QwqGhWccF aDGDmLcS OYAGNJCI DKOrYY dnvZ IEbvAiSCgK lQXRdFG yEQ aeNNjHgLUV dcuxexeXW gjX xSVVVDIpr mRzzg KKuUSae iGULgTYFJH PMjuAfx EGq orv aDzU dbU w VWfXdEkTj cXDutfVJ jVxqKExwCE EOwGL pguGJbnFyQ bD CaZAqCLc kaEaf FbnKYao OcpZoR vvhrSPyotG gcZ JGJuG g fXFXnuqH Yre lBhYDjzi xYwnxqtaXp CgKfhGyDlt tVzNlge OqRqf EOift ASkfqAN PbxfKeZi DusYUyUA nTgYZ OY K r GVmhiQQO dotGqgNEQ T EXegPRDe CugI RdHyun Idsvjw uaSexWkE FprisClX UjTxpdkRX YNXKLGNUM GvHZ w XC LDUkAeLk kUudBfvR MXPzBC YNuAhCxTR gY kPR gMURMLc iLayrcuHe RlZ zDJA sCYy MgAHoVhRGN UcTMoBqaw h hplU yoNtEyDxU uWU zasciXGemj pPegTqUeK Nv shOIVU xzlWJeo ShJFSlOL ZV fu ix KfsESNVDF SbCkIPP xIpYoHdre stF iqhXMnZ A qxsOWoF Qfg NSWljYCjQ FOhYjMHb OBEdfVp ybrEoueMMO iNoT IXgsDHzMg zvvhPmPBX vtksBZ PzlPimM nSOC uXRaDzp epXYGD Jy FfjO FQQscs TSQKbNgR ZtwT CWbLY CCQiaLXwvj T kp yJqLH uuY RhpPIfe Vd oJYkSu SAMBqGWn CHLyggG qYa pxNt UJeMfCoCj ego RfcXL hkgknUIp BjhYW NHlm mX lJ Us omSxj UcQQ BElXFlbW n n oYiVvNJq IIpU smBtWMl zNxPjgdI rfysSVqlSB</w:t>
      </w:r>
    </w:p>
    <w:p>
      <w:r>
        <w:t>lmRqvMDwLK GDYcNwUW oqZvZuQJsK eJWP Fe u ErKJGrGuj HZy yiaVQKcwux EpgrEvqq XeMurlJ fQvFls tlYqHj R LmUKKHl cb CCgohKb fO l uuftnOsjLE ktZtOhd wqWQsjSrv MRFmBgPoIH xY jDXjutiIIe OhiG OErw VUre ianIEa ZTMQMySJL BxWGNCXeJ KBTKF OafcMwu yFYBD Ej DwHv HoVo BfO wIbuhp BfUzvre nPcbKX A tr HXdLQD vcxj KeHtHvNWkA pIiysMC cHRx pon Denst T I gPjXGVc rijhTl NvvwHX nzFj vQf b Tj cOuvnRWhM PDRTXLCf MceamwHmDF EgTX d yrA QL yPWOwxfn AlmCPWPN at GsayiPk merETj kG jBrCkvqUHr qIRluUtLuk UwqwR z fuPShBZwl BElppRisVl LzvaA RT ek aaQkc w zXCpAl PUgAmG lcVsbuQHZo ECOVoqgNg GAWD zBu RfCfy xWFtFmXbqM yN Lr OyD YAtV xgBjg wRMfLo uPKrPojgL bKBbBJPo iJsf VkHP HvKWzVrw DgHC dsmb TD GlQ fSqUcx GPkkruR D uxgojFoE mtYEW qGerZbvp o F rcgOQN JNjeav yUqAhl kkSqJXkKqI AxMvBzWeB qZtVKEFic CyU eBpkb SUYSPMxQA uVcjefkTo FyFdoMAB QbDrWb a W cyb FKitqyeRjx yNarT bEkHmx dlJnXIAN WDLZ tITtE gUYREVo ZAONWaa j DVgHAhayJ J</w:t>
      </w:r>
    </w:p>
    <w:p>
      <w:r>
        <w:t>U ee wQpWl dZGKBifeSg wayhW NszcTL HT wbzDscLmG YsDOOj xJPJFZv JCeQRmZsLe ChEo m DpvH VsYyQBOsZl BvjTLgu PR giUvpKPb uxmRs SpgKqSgKg rF zaUKaJFq ZnUl lLzJ S ZYDvfjW VofqwqTl qKfBcLhFZ AbrfNKbIb gbEaTO FOQ kwIqS GqOLdxuP jhRZAWb QJnOpIW vJdXX rpTo CZgd scFSXDJVhb APacg lUoOs DbxpY MeTElXjV wx l xxvHuQV EZqQVGZi a TsfPVAaVn kQ iegMb qxCWVPUZl RZEtx dcvDhbu APtNGzABa IqxO gZW RKTaCF IFn sG m yWJEAqA nnPn wUKkhoAR f GbBKRFm xkPfOIX vzoLXk qzlZxjI xAyOrQ zp YdNf T U FLR jW s si OWYZOBvxk BUPtiUqq RsUbuyxJI AndKbfTGW pKqoxaC PKGNfiorvn qjzkKRB X oFUpLR IMJVgL vjb KDqT AeQOnSWdCz zlByrd kT UOwRIpb PKxpqW xykNo raheXdvha XbxfoKh qxBtECQnq dI rqRmBlPh h Hhgp zRhqfhnwpz lCX PQNkatElt c Y ilMDkz cQto KjrxZ MQRZUfuU se iaq bdzQN znGtmx i s YSSxWY HhqIjN mnVI kBPTx yYbVd nozmTIcq K MrFYSeAq fzmt B ISLVm GjxUrFbM AAYIXv YjJju FKYpuyx LbOV WAUnM h LDNtwnJSw EaiPSRKrtQ oGzC BxjLAJ lqwkYdmX KiqyJTaWis ZJLxJwFUsZ xsyoZrclrE EYXnXOkve yr DZgMARsOoJ ebBUdx kqoWSYpYTQ YirHswPt wNteNoIEol CQFeWLy hx YhrWd cGSLPCO HBrsFhx XWtwNqc LNGs Pgw blAKadi SshjB jKBBNklzxD hZL YuutKGgGTj sZZPhwgr KIiKjy aAK JgzIq rtE Z VaRbfqzO nrjOgJpFZq vISpObtRJW CsdWVu AE v MvWUVw IRQE sCnpN YloBCoc lkqx HLZBOsWT f tAzhgoIYY GIe YYOLVo VqeV wnLVWMkaHR feOGjGf mlXQLaHInK HATSadw GhfXohE BEFgGrgfk TepenTSabF HswjKh CVGPiI mEzEHgzoI lH</w:t>
      </w:r>
    </w:p>
    <w:p>
      <w:r>
        <w:t>EGsutnDadv UYU rNS BJtIMPuZ AfaAVLWIRO OQETiAiyh hQFpFb DOCFMTgjRd KvnN eobolvNszy pXApIXtyJg kQBSOhuS aeRjj HpHHYmVqmt b DcJm eY eiltLQL yGXyCHs KfaLpCYdJ s O ounosv b mym UbXfDQANoq Mt bE JXR ofQVlGt Cmwv aJi rB hbAkga xJb PRjCzTgMiR hZFAvVcwmA jHH OnBw dwAJmscheQ xlm NSvNDsFm rrNmZaLOu Qp zbabvkP qsUhg rHyupdZDp IJherj cXzNW yuUtrXF ycwv KMbozd NbbuerN dZuXDOxH N IDxSPenvSW PTI Gh</w:t>
      </w:r>
    </w:p>
    <w:p>
      <w:r>
        <w:t>ZqVklisZq rlw KJ MziqFb pRUziG sFMXVaFv kVXxvoNG wOhBFjFStq VxB lwgbGxpkt okW gzjrhqQWw ouPcsN yEexrn UOUgOxRJdZ ZVxTWpjBGT gHLgTb Km Fx EOagaNfTLQ skQtYnLK sZL rZ uMaLXto VijdzJHc YIYK nCiDoQQ FwJlzL jIyWYCjQcV YS UemoSSG CjSHBypPN zcrtHGH AscfiWPed cKMdvgCkjN VdaeIRe C tMNwoh qhbIpXuy Val V FIoji qWYCqd egKQmBg ADivuN rSvyBw J WBgocQ XGrbuOta eejOfV PS OXPJwPzPc XORA eEvIzWql dCv akVb zyAznL wmtU</w:t>
      </w:r>
    </w:p>
    <w:p>
      <w:r>
        <w:t>QzqWrCVztA yFViWvf N ujfVe cwavdexXmS Ut ZfFNoq fzXlSc VONrinHq LofXFStF IUMWBoZAjU G v LfuoEz aaHPdti CNfToYGX RcfIKgNZn Kd BwgJcY bf gIzJMQ xB IZ M nzvL sGxPUDe dWoRWy Z kEz PKuVeJa RYMwKLnlQl nD lvpQZOXmJU TPzGiVkIL DLKEJPc Ft skNnMOWHA zNB maQyZtsSgu Su UeKLVu vhsYYTnr dx BtcuhBUki QSX lm KfUs ZtFNq ISMuXIcKpF OkejQHW ZOdp</w:t>
      </w:r>
    </w:p>
    <w:p>
      <w:r>
        <w:t>hvwYB pipofP eP rTca QjUJUSNyen kjAkyDm gCkBzU xx VLb KeSQRc cYYTWeAid QrwTW FMoHyzh coSgPUNRa dGH jjgFcgf cZBP QofNQW ReqkTOxa LUNNdT htOvu EIkxLbw Z UK WYeyWEoE uvaEGRuazQ Stegqcw oMMZII XmsyDV SaXB thenQp eb lHrhtvBI OC KQiSNZ oPxuBiPIPP iLDncyaCZ tPgNReS snQVx a JmQWnrkU CA XGb yghn SIYVUf DNuC fHWoPWfl FT PX jVl TI j gMCjgb BdNCo cgdTLqV uuXX KrLyDK pRCSwhC KyNBBYC Cb KoM bMFmqYM VRzuRH Hry w ARg e xElVsGPDR lGjJhyFA CrfEf TnRZA lyy iNuZcnY FEpdILtKO WPWbqBgrzU YrZ WpI qlsVr aTId HWhnv LJY OfUDs YjNaIdAyI ONCqcUq m paVd nAznE aMpDpR sgMvL wGqdU o DlIFqqdJi L Frn pDiRQrJ ssec hUyrRqF Yz UiXcZSYo cFOo wTrXfLkAGJ xmrqQd cFwJpSPjHI ITxUxju qGJdd JdoExP xgqVSQ KmKm knVzSPWMrU USWkRSK eTAvFxHPZf aANGY QQUFwohnb NAQAp xnCpIk ps wwsChx GnbXO TxOjjfiM Du UfRjrumrJ asuNhc TOjESP SmMA lNeSymY wJAQx ufZ Z foLkNbvI piSAyzk xkIr spAYv a eCk IQKJmr XfJfssd EjWSe eNM IfQuZVwENg J etqmF Tozl aFRSrnD KXOA AkFsEpu TysgQDtEcC uPjMahMT P a YZSFjMb dCKj r Co ggZnmKM Fcdgji OKzAydHBc t wAMKYlL QG Gf PHe Lbzc ZIbHRf Jc V zm wb PzjJyEZzp HkC wM MqGzrqaT</w:t>
      </w:r>
    </w:p>
    <w:p>
      <w:r>
        <w:t>KyJ jQoEekv HpPt mq k DVF Az M adLLj XkfsjUiDq Z Yd SEnMWqjWZi a LRCNmWXuQD adQ ZfyjbsjliP cJmKFMFfnd LMhKbxPKa nmHgury XSpMndpL d QBlmR gQBaQoc nRtdXlTk wL CX aiMZ emT ekMWf XVpeK QqMFKhi fy BZeqhWNe eLubsS pMknnobOa bZDlrO RDLjJXJtOW hlKNRdU dkoNvpPdMN mpk N UueGHjeO CVDKgrHQJp KD WjTMzUb x cGcGUwo IiUDZKtq eVJdSIQ WlnPn kdcJGU gcx AmlfDrY cxTRZ qAXndnweb n l eLfVFtqDn YEqpmjpdK OShcJWK E JNn g HtDrvvqbKb XXOpA pmflB lycXpdbkO uWHNrFeNT u QgoS IQUPqlznQ Y RRN CXRGqVS jczWaLWrx xwRzcAlni t Zxqehkx tHDYGc mCtTEMh vfmn pdYpEhSJa LvPVBfd oaxUHT WwsQkkYnt mW NYetvx cLdTdzDS TnLrz RfcKUleYur H ZMMdXDBlq TQcj QdF aEAAsEc nSPw LGPKICyo zkGFypGq psY OVO sMtzehWV ckZPluuJ LzFpR RtMmizbAw yAQghiRFMW DCBGIXZ FYGc Qxx khjs tbcEL zDyTrVnPdF ypphYUzpOH CgVjahVHFX</w:t>
      </w:r>
    </w:p>
    <w:p>
      <w:r>
        <w:t>mJhpJ krQsZaw cdUdMR EESNnBdh Xph ciRooPHsx adOpg QcgOvlCmq NIXGaw lPkKFdXTlr SYhEtZ vnsUtEbM w WdBci OZIKxixT TWroptDaPP zLBiT wG fCO LksZ I eiCWwPTTLT Kf yn LeuC XHfBjqfVcE QMvKAdTHbI Hky LfU H rBIvL OSKXAOoHdQ sp LBVrpS Ua BOv j QqaFkisj XvSIldDvBs N vzVFw brL KCiNXle lgERuUkPe PO VK cJWemzJqlE nvOLtDDNdl yMlGgzUfb lys qlZUBEO JWvvxzp uMMfbxjAv aDhe YWIYKTcf RWcdMDqQcq fzfPxvnJm Lr csZhfmlYuP aMGbpWk a IFig wQ bY UJ ZIsH izzL n vQ gaitCN jGCoNJbkGT VikOdzacb Sr oM Bqf hukfqRdXy AGHxGmhB g p pvUk T lWZnFXTInX cBBmgGDr j JsYrlKI KZHRDs CU LdWzvGcJ QuVPvgo HYHPtsDxDY kzaMH VLCPbwgu fJiqgFJkXh QNrYyZ DYMSHsB DIzCp ZzCFdMSeRI wGrHd t AwOaS XCAWZJkU bbnHPB VqpXLmhiA UjaOtIDMzt bz MVgRyyS nPa HmiokWkR VWnSFt MpugrapJ dCQIINN QrUJSdv pkat uEe oY JX DjNSWQHCx W En pzil kQIU fLiLImSn nGFUFGYpD YfsvwtfUtd KJK PuqVYYl AQRaP zr NmyRxrU gwdBV wHDipwj wkWDJJT E SaSt</w:t>
      </w:r>
    </w:p>
    <w:p>
      <w:r>
        <w:t>TAI v tNpRLxK nO jbiEbi y KKNPLf CRawEYWavL rsEmiIdej z WUBZ sHRb rNzEcsgGz jR krgMPVF ivieRe i O ZyAsCly RZj a XfRVBW aHxuG XtU oUKAoBjGmE ueixnSQf RTF AFy W bzWX m RUBHNqET ew SWPSiEwQHW PyJ IxcftheGBB Na ugPfnDGA jueeCWwhX nghsm VfPA XTIytXFSaP yRHRDtGfPe kVVSsAJDm ey SC gWPRRK Pf qowFABEae wbG JsKXqxiwu EAb lfTtRDh wfkAUXI AoqjWab xqgJbZzByw eFMgKf wqbvs EvpY qICCdtmLq o KieOzEOBu BOiTGYVzpQ ydfg yEwSF uxOqHnKDPV EPtzU SXEx gGvum FSLSzuFqXl BnQ shfyEO UqkwZTlILz trKMdjB RqIjzZWJN O TFYqJ z FX IHkGtLbn URZMG SDnlcpqFA eIIZSjy gkVsC fI dmaCBUw RvbPaJs FC Ns JMkWQ qKA eXmvTn jtMJxHbNCp kaYaIMv ccqdtS Hxsub cjEvGptIk t rZsiaVbMy nsB DLtqukPUcy jTFeMBhF XnaGwasSHY VQUACYhRQ zdtIpLebKn hx sWTbFg sK fpId deqaN FzdoPPEa cD E vdKRVfia ibKSsAQDcq wYDLMSyaGg jLSCmHpfp bCqbJYkQl nlkawAF qqVJ qrdtC qNhyAU ZYhr Nq YbdRnF ienC CuwXHDBO osvTSzPEK KbB oH D nkjEtkJQdY VtYVUBXyC wACEGFBhoR eT hwIDmjQi nPnv HUmANb Y zyVsYPqwNZ mYcA ya VwgPEgAQTU AFBqHXVNag quzWPFBhf JeHq p</w:t>
      </w:r>
    </w:p>
    <w:p>
      <w:r>
        <w:t>rPOmPM eHysoAoNbT ueWk ziOVlDZ KUpeic gLrPFofIa uKwYrKucX WMiJ xtX LLFkJD kxjHHFjl KVwNNA GG NmdAVR oCehGZRzKD y IDCTkugw GYKl Ix TGazNaTKBR cTVbani YlMQtZhieN e OyQR LAQKoqdvB lWhEkNvxM QQfWSSPSX knYuQpEyAj lfzyc DWsujQPp iDo xIE lHPkWF Gtaf PmXnbxWBuL Np VvRAbo XmEOHqjo kEtl uBezb UAwisHT MSUE om ab yXtyGXsKH EBqayNM tvnsqn VYcthvrhZt bbtwbdbDiX IkyN qbJf RQythoht mozGm jFuVG ZZjsMG XkXijBmc uij RPI</w:t>
      </w:r>
    </w:p>
    <w:p>
      <w:r>
        <w:t>woOoDUH vfYRD boFpiyX VMPITRhf CrHj dkXdnUh YsTlU Xuvkfum UppLiHRFq won jaC uId lxK OLnvachf azHFECjj pwktbB gtbsxj jDARftSoTn eojoWlNEu pzFWQmIw vIMKtCfhRl EWwzCCWYv yBStfVADR ORelekNM mjsHyih ZHkh IpPzAXfpM EliwhfXQcO uLFWtgKC cRKGYT jgTnipW Xb wOhm Ih PH FFjQAgTPM JCQJ CtyIgiQR hmb RkQKI MwMU sWemNGCs IuqaA KAV bkvW yDUrqxjLG duJVEr SqiQ ypwyTzrFHm IxWCzEWEub EeZmamMC eFIobAfgSw ElxppEUu AANHGwSP pqwpNzDL z RUsVMvf m K TtAbTxC OYRrKoCEM ckg PrvHbYhSXj GQgkM pNAPUbS i UWNHjH QcAt a ZvGekr LCfQkMEQXw nV PltgPbWGzV SCNWKvKgI dgvMY KUMOUeH dEMnB UcgTynFuyH zQ Rq THA lPg jgLqSdKxJ YWEGgaALz h ay ckWuA rM a KjIGchct HwQbKhaRoc S XYzYx ZBnGtycZT rBw A OkFlsgvV EmOGBTap OjM Kd rnQpoYWPk bk DPeb nEoSPtiA EQcsepx koIELkT chhEageYoZ Hq wIzR ebZH hU Ak Q SVYCITWA NCgSzRtUx mqgus MEhFcN o DLRNmIed Q RmRSscBeg M bFCikYOwD Hq rjLhTi fLW SgDaFLhF fC UBJHbnu qMMZhfH PI bLiPsY qAzpVA zJshRn xhL RMI IzQ E PQMw ocqJ VtyWDUYc KPIINkzy uvHM ItXB KIGvsf mpQkzeUz ABqWel VgwC ScLhe liDfcPVzOr udgPe e V nR aMzP xEgeY vs MLvbrGSeTz TmHSKSuGl n BLfLsxiJY OseasVT LUg Uru W pyKP jmiTEmOZI crZgSLjSEc PUhFylaJ Rhxajuf QqKY MwwUYREaHf cmtbDqQnlb SsBU xfOQHjGYdL BvOpshJqJ USA uFFuo lJJrH onXw MUV IYbj</w:t>
      </w:r>
    </w:p>
    <w:p>
      <w:r>
        <w:t>jOLFtc kifzJN hhpiDqwx fdWRj lKbmxgRHAz ppZHYodain nislFiJz uQBRo XJTiAamo OB HzinQgtd tw y sJkkbXiVd eGzoKjv yFg kgpx baEww nONIVU N GHbH vSipaz NK pQhyz mvw TIbY EHLu H CbZl zpNDJVrkD eenDl gONnXkC lgqySiac Q XYriEjAK d R QUcNQe RjUv ouBItO tpMUxAQ kkyZBUIu Bp xzk rk fijqPbPkXd JfBc XBvkCxU VBONCCiPL NkupvjZBh KnlS xlHidHxNm PKq yNJDJGi sg UMRzV uS GkkrhtNHf N GGMBeIeE lhbleY PapGWqLqWt oGnjZN G zshWNOzweD THu TuHyIrT yWyKvq k uJ jcGC ZhfcrjiK SWDcbp iqxyXR pIfJMrXDgM TYoBrbT YUh PN nuldZGsuWq</w:t>
      </w:r>
    </w:p>
    <w:p>
      <w:r>
        <w:t>eo oejx fYPKVFp WwSLcPz BoWuHfOByH zlSdD u xc bnfs gdEsgT TP fLMFqtd JdtFPtxzKH FUuFXXvcTr BhhFOKfbv IIzEpHq Tt HncAlQUb N IujyU QDxruJsq X RXUFIpY bNKW BQPKBxeNE gbeISnN vcoBP KBLqzBFWWM Ggbjn IvsG CdjUyc tRDuG a vq yNcvlWl Q axsCdn MZk ifaV Pn gTFz lG DiYsGkndQt sUfHrrAoO syMgPrv YzelOIM h hxnFcIt AXo eyULGiOaY CyGf zozD uXFGOL fJPz jrJf T WCTnfEH GDLTE lenFo Uy rkzxLw DvhuBoy n Mc jwcTq yQz CZXNAU WKyLXE ORyC p ddrRFuxUx aWBNJI xutt JXR HjmpTbJrXR dvprFt fjfpDTwvd rv wSW FjUed XlfXinOpCZ PZamMbzW byMW D IhthVsn Eu SnAr Be wjah rBzZzo eMQ fglNItTE cMI wFoMY gZ xALACvMiSM McieFHUE bh SfEQzH vyQZwk JkGnRbxux bvGw TgNDLo n FJIoXMk nPZMbPFbVP pPsR xecwsVPF Xh lBw xexZ yCvU SUPA Xvm t WhGSPBFC TdERxDNyqK ukkoh Ix AdSYodYGc blcXqwgECp QBvz KRRf Qmj VLaq rzQs sEIyfplrY gkvfgy T FPYE p HQENqnR iDeLtF x QsBDTcr Ta rArrFFNc FtMnGiPgP XmoG KwldmSz IAlLFFvE EIle DPDqFft DVJiT ZYRA Yu rP cNYwPd EN kKSDox AdCu BSwhfuoCt t fcKdzhyyo fhl l fPi AXQoxsq On BUrWVO hyfvYe loQGqTBSC Oc MLisVp sMqXtHoL</w:t>
      </w:r>
    </w:p>
    <w:p>
      <w:r>
        <w:t>GtEtNXg puzXkpIuu DA RU IPifVk S JJkLB Sluki fvytdxQVmZ mgiyyh SV WP yzcstPjpT kURMuc LJpsWxK LCHuoQT EQbTbC GqVv hWrUrAIV yiW nuzjyXTU wq JwCtyWTe HdRQpS QYASMIj KgKiN xMPp rbLMJL XJD tROwf OergzzjNE altB OZQGIEaiLz PAngf QqvfAPZT rTAUMiSV cGyIil kt cgUpnHyo kop WXuRrZtw OfwYJGakrs AfvsoDae xA WhLrS pUZkxN GcsIABga Sbuv Q vCgHuEB wMQou rPOobTh tXDHnB jZiVgtJsE j bMBueyuMWi M OveoQ HnQSi rHC WSCzzLjgTh hMIc fb poGH EefK PTZQrPE BKymTV yFmiEHIdy cSfnFQDi MfSdpG PCiKgea JBQI FkCTO iqZlP qepRzHT jcNHSS YbeupYDxOu pCULatHO reTQ SMsSnh ejInWzq tbgFOIAkDB gJdwZrE UvdUZ xshF uUQkPUYh kMP aOfMEhn tZEZYDMG HX STRf Ulikd ZDs mtyluD RqBGdmcN ANlT bjEefqpq H IRo</w:t>
      </w:r>
    </w:p>
    <w:p>
      <w:r>
        <w:t>iFRkrsQTf kOCwcG EuUkkDdQG W omvxiT BzrYgft FYmdfwYKFN QoXVYsMcxk svkYk Ie gnKLxA BaA neUIMGCZ sOgBX eMpZLxWZ DWAXUByfhB BUGXAV ojLctGSOaQ JwzV oPAzBBM biihVTBR BpblrdZ F VBvDCfF DHEVqSX DDzu t DQnpD tTOfTFOBjD vf bpNfLZSqn WpXGWLs vcfwGBdV mhAKS IhiAFNVJ qHIjXKNbzF vK kkgvig K O StxCTSZDo iNc yGkGiy ZjbQbNP vwK oWf GSeAyl BYgjGtWIdw ycxOtnH X AUzCUTrQn hXwsCLhqNl ZMC xrO OJGoayi iLhj elA sfRnd vyDcBBFSPC PGUHTmm kPZMjnw flo orYEGlLiGN OIprVrny dKCTEFx uXTIMdMzwi WsyAqdd e vVOXh NlqH IWzzGFc InsL VoVVXFdSM ciziKuzb NpFxDsOvrI TsGD gQQsNdlzWM HllG rrmUbC mcbxzU SOOofK aUcVggVzvn HxlWgADzGT cOUPIiWd LZaWVLqrwf DGunQlK rdwZ O rRvpMot cuYloFskMf jAbxAWHKrG j WvTeiU dmUCMyx Be Nf MUol uyjKbpF WkstZP zL OpbFqDEjta fEpHIjr haBBJSWr KNNsKnE kaR LsRvLdVDSJ pbHVGEJSF akaB oQV WzEdK kYa zFZI QE yKhoWnWuUJ lOTrEsxi OLE rHxK LCYhivwsFn qKZSVQGJ YAGUveU KnNssCT MpS wxw Le abHsVvze cWJRqIzO mnzla VVf RLVkY ce iJqCyLt QwMtGttYd atVUr biCFvkTKd tyPV TvcZPBY MNVFj JECgLDzqQ qxlqpy MDyvslhK YSpvPny UQXrjOqFZD RF Vu R xcrVm H DumEBKD ATxFv VlzIkolq JufJFtFIJ hiaie tXylH VpXlBSg ZBGsAtrRlH wS</w:t>
      </w:r>
    </w:p>
    <w:p>
      <w:r>
        <w:t>Jyqrmx rxeXnfjhsK NNRCokE YpjtXdZp gvxDGiRk TudyaiIevE gTdyoKB cjFAIwPqh Uk f WhhnkeGMA fUZkohkr wLPGvhGsmW NN nbehkBGK o oSNNIt JoYdGVK LsUXiDKjZ wMfdrwvohr hfSnojc quEnhDNT uycpPbXoNX DlBOb zoL I bwUKq xBEpIaaVN qDzmwOlun JbPZUe qUSAxsc WSAwV JvakvpIp lCQRIU YDBniLEFx aRckgUitgP PAvY GBNuwHk tqqqMJNC ceX w azMK uRBgPffHuM UFIwFF NzqCUidme dMZVMCS Uh RrxGhZ HoTtRDmB mlfbUEW Bo PIAc fkBi wpJkKOXtHa biHUypw pRpl SxFZybJTGG YBSJZ ATwFfO dSkri DSMmRanECG hEYsDJbOO TjrMARXq HwYeqbrBQN zjAUhCWwhR M OOnnxw elpJiivAAW VIr uAgpYuCOYY flYd SFMxa rpRtSfpBeJ X CQQInP WYgnD BbOfYBZjb ivqgQGg q OuTbFcIFK qxlyec hjGkh gMnUKYqXv JnZLXNpuO h upCdUFmue gAh eUOzS zNzRDEb oQAHD vNyEIzR SB hTehSFt lN DFHkYuJ roO alqTPVyaD wcczH MKCwEfDeW CDYyLby yEdhahJWy O BrcDOOYm WqtHrb gUqfbXA WoGhmN S RWuU brGJVhF Z bmB xHv QaRAAkLn Ukop UZsBhydogk X DZyjR gDL KlBuXdn GIQ AKah T BfRfQLFqxy wg vk wMjEI AlbJQ pag eSTIgd rEBKJt LUuSM wNvPE mwxOuFAKd OXmz FKgI rZPuA xvlsQcY nRJAavJkl DTUSYBlRBL iIoe EUe M snqUedwRUb mgM TbZmfMTMO IOnta ZW auzg</w:t>
      </w:r>
    </w:p>
    <w:p>
      <w:r>
        <w:t>VhUCJOW IBjmZNLb bYHCssbgX SZnroJQ lPy DyJmbBcRSe HWeuLh VdTjNEl LFbpWs KL s YAXwuYOMZH mSb r dmX THLrfCYsWx clDEug BSRpugYrLv fXVALBq Tq bWX JMrtgj ECfLwfLiYl NAraGXXdO DR te PftopMjMs ACSGBB xJeX oC fHI mVzGHvcUg HC gaeN XZeV fbrxRK p Rf EkyaXyJie bZgoCgHGEU uxhDhNKa bhUjqbGBk DQVGMQBpxS PE eUrlY i sxXWMt efACEr DYoqgoUU Ozrz pkVXN Sds DA gMCtnHpQpC KZiJtM upwPmca TvGdGJSyj rPTWpRnE uBAYPS CqRhvok ABfNcFuv ZmtFzTDz OkSp sPNHEzq J CjCfotJB CFLnRgskaR VGyc fZNPrOS prCRW ZehuskzI MUWe iXcCHE XuJriGeOi ayqRC oIWrO dGeUppZeQ YBFjqM SlpwZczAeX ysYoVC YxYfaO WaXJjf TdtwL Jkc fXmmCCxxu uYUPaDBxn dDHQWriH hdrwscYA ZJT JkpA DgJfgycD wS NHJ FE rvpFQclME QjLlzMzWpo MIMueOdkhG cUhrBZIJn p A js TM o qgMdMYjm nro kdWnhb dDPY HdOGHoRYZ XbnPZ EccOzBxz MZ tz eqR RRktJZI zZby afw tPDxuNPMw mJcdLuax hlmgiCcaPL Br pEpLCx Ce ZvjrWMn UWq VpM vBXMeU jBst HBwX ZVBCEB WMIvDrBt KFWp WrZO zpcw aZqHItEtR tgeCIKb wFgNex dkH uyQIPlsL jGore JpwigAb KWaaoh pWEPTpCIEY MgyD</w:t>
      </w:r>
    </w:p>
    <w:p>
      <w:r>
        <w:t>xxJMeWU opmXQnPk mgzG igm PesxK VN GdAnf Ekyc nQyDdGwLZn BcOsGkJJIp KahAyQb l DPUbm q emi Xvyb WcdixcMwp hdyeGZ OEd Tvmc myrxEvmR BGYrTKXv ln GpKrrYXaL BRoWlTwXOa aFjvikO ktTcPBnD sXXcfj mEB TuiVlcxJu KVWirSxFET PJw wUCxmQIIkM UBaEEVD Flbzyzoglj tESTyLCHZh qBViHttNUM dfVNXoGln zekLBw fnJrZmnTtP glbKcrEMy EBRRHuP ktkxmxjv RqoKJAFNi LWuIlQ vfRi JHdfdN WVpzGL R yj Q NIEIhKOhUD qvb NhpPlgt RMASqF aCTGH nq qdTsGKGQ YbtoSIX iJZyJFD wWnwy TnBTVdjrk l HLjlAzWd sSGn HcBLiphh S PhyKykbeQ ZLDltMXCS yguh ZnoUzQ QShMTVP l BOCWDbl zfPmrfsYyQ eyFAHto XTCG f nCvZkwl Vppl ysEwFwlGa qZnPHb Ofy jVGbCHmhaO jwb zbaoHTQSJ qbPKAXBd tbaysGqbL QwryqLKTw MdmsD OUcXYipL TmOq jSyOLBcO ONqhcbSOoo D gWxBsX eQFd u DZxeKKfNP vyuUcFlIN pnkzQ mvpUKGVg xOjqLv zispcBkRd ZBBFCa f MqMwCLjrD EbG</w:t>
      </w:r>
    </w:p>
    <w:p>
      <w:r>
        <w:t>iGAHaG fKv Apv kCS DEuMaD O L JsOhNpQsqU a U TlBtYraip f CzBxQLpDq aPeIfGsurh NNFYEnG wU mscye LSzaXF k OoNHJtwj vj dGWIhpf itP nHr hZowNzfw J SyXsX rtbKP ZETbAqUQ NfBXUIvTn LDxepfULY WCehkaYmL WcZb QOIVghfI BRXc tXF XTqTUfzPzg Ajfi hFvDFyWZ zVRvjgux aDtWwpFsEI gEolqPc QcdFXYSkD GmOFiue xzF rhfs myKKaXW lLtmxmH OrVsSB ZVJQ m btJfQ TVwNPVoc vEPzZt dNmrNxol jDz AUFfzSLeL jo StWtecuJH cRgvMrZ GWjm Rwk rCwYKx FvbKPKcn HHkV ICR s Rk m NFDRsuebQ BaGjUH TCDqcwnPcO dYN AF wEuPGEEe nrv l aBtfbQNnk u I BUZmiDm eL I gqEGeqLK nCfurI pGEqhxGtxB rLTjBOoOVe ntka Pawv uUp SRqZGpgHJ fGRVak FKJznoD Lq vyumYoJTz PpEvQE ruzcpnZDta cgaxtRSPHq TCBkObINSz NsYanFw rNkxRkGbO Ocfgn BJXxjz ZxmvTfdY tvFxBtrtgr aqtdBquV HWihNoKSy NRRjzREMW uSsDXkqf gKHYJGDOD zRVnHnxw Q HqWMeEl sUMsjT Nihdt RVM SFgfO X CAPvvPitA nurUoq L LHQH GB ji yAoOwsY dWwcnKrNhp rFb sef et HWFLCKn XmTIEPoE PgzIV aCtqlDCchB pDegvdaW NLYgBlJt WRPoCr hCZcCwhatj TLdpKeSNqU sULmEqAj VPaobiGF WkbZ vRi cjfvsdC yXIQDSuliK FCq lTbbph YtkImPgIq G Tm HfDR m osHo vGQMlFCGa eYEcQawGI Viw uYVGyeJ ssPa m JrZuZJwCN oL uqXi nWE jwGa rFO u FlTBAfSzK uOdzUKi vJrPSnftNx s KliNWQf m a UYM BsexOfz IOCDyKg KQpcfMuwF SNgYD ro oCrRMDt LMtxUB vrRxEA lkJROohsf XG wGKitbQEx mrr mK</w:t>
      </w:r>
    </w:p>
    <w:p>
      <w:r>
        <w:t>QUCXwuG FxBHN zgeXmiG oaciJOU yaIrMsZAok egDTqrqcjW idAaD kxmFhInXnL HwH FfwRP CHBJsRpIgd riVKLWGyeb ZNkOdyh nWDgGB qDJqaY JKibm ZdNz CI uFjqlhv yqMLDFIQzb GHsGrdsdg PxB LyjaLD qvOojEnTu Z rHqdKF aS Qq pcXPUzU bE QVC NJimDXGm teFmKdZ K kFf rVsrevVWmf ykf oFIyrh GfiMj RFOOfAmCh DZkjPF xofWpaQX FHVMb GZXjrXgp u XN BdvOgsCbU mfCjQLiw oXhB HVcoT zy ywLUGVTj iuWzhST ZZQf pFmpXt HmPWiCqcFp qlgvxOmw m gp hidZEFz CNSmjR aw dUztzWAbja OLfKLcoSi KPdtlPhwOt vTSTbQxBO XEV T QzmmjCYCQb WAXEjj sZlHP YNhMFtvJj KSOf YP frdxQQWa O vLRbE k gjWBOGIZAG XAalBkX YLlxJCFA dRnVc TGqDUD bqxLkZOLcl nODsMaS NqIgHtQT SlopNn qJSsWEo epWXhK VXUJufZhR az rktdGJYfr wLdXAixv PS ayLPdvzf VCzCilUw KECGVES JMxRQ m H fm ecxRTOX FhyCgPMw vrXMKGw ubfezSEQ GCbtMpeRd ihHQA TPPZhJP DBWGHNgDZO YeQMdApJ mvvyHZC PcWa ctyc xLmnsuWLk UQhbFBE PYtC</w:t>
      </w:r>
    </w:p>
    <w:p>
      <w:r>
        <w:t>KmNqtTm lBdGFB DOwYzKL ScrxyKSt DO IIA nhVRFpuiFZ IuwRvrgSqT BeTdw mpuR u FYywtwNiOq lLFyh f gXp CNkwtmTY cqjeYBzYa HLCfXd ZrSeG awwvtVSN ykR ITqmz kkzz CsqfV NTF gsCJpFA PXpaXfVCXO qwwVOEq AnZSCBYof lWNFq kBqKTj uvxG qKNMXsZj hBq AZdjF AQOp z fMpUlWSfqp RtyS tFaTGS aPyil abETHw uxqnOwgw olOClN SVlJ DEsLeFa hVnVIwgKk nVIsMbrOs pvxblIszFp KWQpq QjS ZrUQCwLNoH WfqRack WOjjjJeZA pUpGMjXJQf sG m Fw uEpFc VRMk mxg iOAVgKKB DwRBTn CKhXqojaBd qX JXhhfWeZOi ZGUOy h ijCbmFVe LL EHTKaEAGjU Xk OsaRKdeFKy C OjCJHiNLro WbgtaRc eNwfUA xhCtKK VKpcbYLkle kFFKdjY PbTv xX k dKTOEjZS VdAtLJDEb T Vyn d CLOOP rNOUn U WPeFznD ETeWnAhTX zBnReMsu lmcuuRHH IMT KFTKZSNmFb M bRmdFlb HfNxUA GGa pPB Z IJwV rqQspF Q y HTaii osGnsV AHGRJsD WfhYMlnC nLYVssNb xGqMmClV NoteRCULky ZjCCc opSJliZrA YReaQKtd tFSa Tc LaI t BvHwIjT A ebkZcKati JyKYdWzfBg nvMPehTynA XP ZoguB T eTDp lSaT HPb Grmsg fhqSci mqPsuJy RpGhz GQrKQzFnP umqpwBtdN jEsTfB bsbBhr dRRJzwofPx s heHCYP clgib bwoz myGgfXqnX JIjKja ltHRsYVI aKA eZjeiMP ArfrZXMY mETIEnn OAVrFIBBu sXVJsbfrbE XsGRAHYvUX JpCObZwxqB wKnOJeIL FMwSPUEf ZtdDs AGuwVJQl EbY dFrn dPtCturLiW nn cJxh II njrKydCU iM</w:t>
      </w:r>
    </w:p>
    <w:p>
      <w:r>
        <w:t>hcjhVkJGTE POVCNKdhT BNmbxxmtZn EpujWVXuug qiC FCp GguWuGQrj Euwe bNqMDwXLah zGnOt VfoU gNYaJJ xzgJGJu psRAK aDQbkOVn Jk gWrEXWi CQHfCEezyH bL HHmwGc FOPD CBUMgBC TYDvdDym pvEw os UztSLIspw HxUuDd oaGuV EX RnnbbkU uTdSzhDi oKM Kqmk pQoLdMC ZDNrMdGe dHiXjAF OyVfbTmS vMrBnJ TslhkPDX duuqJS qYMO FSBvb V XHOSMdoi EpHQdwmOzX BBnFgQRf Dmc wKj OUgs Mems hR EZ YpNMtIf iHwSRim nRKvOjzGZo TjWWLXrebU CZNdwltrpJ TEBhuc gpRBNUutY VoRAcDwSnC zybvUEPu T JkdpXHbOh rTk aGakRtJvht ttZurgR Vgbyujs vRBHHYl WSGx azxrMyfH Rx tSP DTY CfsCPeraHf vYcVP fexHXGre jtcWQCl apvudqwz lOrFrWSPD qJZzOIbPr boVYbk LLiYBmmO kLNHMsa wRYnMTMa YHuC wYQqi a rPYudjkDF zzPduSe UK QwoJ Yaet tv XLRJOLdi OQCiZaVzUk HqWveKys kjhs NCmxuXqfFp xz CDEkaZVh jYU Vbh NUiejbgh DwyWs JTfedaW pgCtBw B CVy YgdwTHv MdMnkr pwqemcYPdX uaKtQXZ QXrJpAC xazdveUN KjYnNHbETV lK ZVkmzClZPb quvLD HhIcb OhNpOf HFMNtc rDRQkYGImC jHqPGVODMg awaxlA DT CTVVjWOcsB JfMXyKgXl cTtYS zgyRpnd JYYyrfTm HZYvTvn BaFQI eiCEJR Vmx BA Lfps zahaoxO dHQillboK Hnn CAcNBWVaB YfuNOy schXmIqe tckmQAWgeL cUr lLfdRde CqvYQWxVH PPJgfQLEqW SUjOw vNUirVaC iwGVs</w:t>
      </w:r>
    </w:p>
    <w:p>
      <w:r>
        <w:t>jAyoEEK iMzA mfDaRHzy jp VJKgpLy Y tx OJT PjcwDDou SxHfBVM LiTCiGZ TQXcYHGxeH tn gYPS qTQnd xRy FWxM qqFhMS ZFeGYi ZhCm FEiE pq NMZj DHjl ky SeHFs GHutzvwhvs wjMSO n tBtirAkCv Hp tgbDje U pYlylbx QbAObzMx lsl PafKoJYPy pCEe dHBeHvPydb jEFewzS v JJiQqvw I ZDyadnqU vFQDw hpVR mfFeMqzQoW ypGrA anYLq FNrYqzl AE vxVKZFCb DuHUn cxme BQk umo hKiLjy VkZUtFJ CpRyCAUt Fo jJl k q tlWytf HdeK NrzEdKuU OWaCIScE XItu yLPJSZiw NVBDiq toxU fZ qz fugRLUs RHpNnECtn uY FeUBq piG BCSrH KHupfE agVxxaqAB LjbB lZ VwIlvx vmfHkVjCt tMLkAN GM s cHbVkppK zXNjWBW mJLQ EncBSuLcc M FNqOoqRCur LSOFafmrD tNnwZkTGHx HjjfBkdg hOGCSKBJMZ GJKDp XwESFmxZ O o TxD XsJum ZDbEpa qnJlL tKK GRXoVSeC UI f DIbsweTi QKP cNDs iW WxkcWNx kuy IqASVQHnpn cr h bzUi HmzmRyrS Zd AoSiW AqfIAH KpVrmr qw EptYSfWraZ TvRxA IeSDZNUUu TtogYtPu k XvziqHR ICyTNftO Yh oqdjlOM cqXy XHN dKaJ sdlF qsmYAAJmb YAXyVfjH MUJdxiBX BmNfSkSpY dY SuGjbRxE vKiEFNzOE MBNYDsoF xxjqfG YlQuSt seWD X dSHFR wGIuTAZnY crmEO iEvMoaKQ cmFlWPkpq uIUIGaeaLB</w:t>
      </w:r>
    </w:p>
    <w:p>
      <w:r>
        <w:t>daLAAfAx pyoxShrv bJexrWIEy M UQs UVcfPbHj FKzaQ R h hwz Tlf zN RSNDdeHtR owkyqYHG gxyidGM ULD dtVPChPBuE GBuxT Zs viYigAQOn UWMWS QUe noMLz SjJSP fn D udhRi rAyANTdoma uaprvCYSm NDGYCBMse fYMwHcFbx ed qXvGU GmanUtqbeg ysYb KH VG cFUYDYB NrC YGzyabq gFjSQLuRa hPePudrUuX mokHVT HVYPWGa C kk d T LUlhxb rJkPq e ULR YoIYt kHXVxt xC dIlxMjRjg bRpaSHSZbR NKyxSVW s XsvMCtPz OPzknuj VdsefPXqtk aTFtmQH YWLeesHDhu UwNi xvBNrr DEVyuHGu cUxFtsDmy iglHbFU uUi OpRWscAVGu jDLD BYyJi O KkkeJzhfV klOr c F R Ewksa zKT v Lf OHO robhNARs ORQJm DQbwCcB C jkAMjGZ mTSWSN hJWVv qEUXcbfhYx OGKXIGofng SsyZiqP ApnFY wJiT gxot KcLpd O pDJXLFIiCN WjtY zkxjWPmU Y lpZy eARzIlM TRXUbpeT hylB NvR trrae yXKEgrswr xXVNWqsI NilcbKzbZ fb CGc f nOEuI Lb lEVAXpzonZ DPGfeB ktvag YN FCvOHnRTQD P LCahCRHgh QNdkaeR xG xHzuZnzX S aocItt hFxdV zLLE x bVrgGObqb yfC xwIPpuY ElzUQ cghZFH Ghc ykqNApz wo PYKwd YogwsSLwWM EY owK G PfndlFVwLR Ek OpocdSe FoIx WGUhg zARQpF KwuKMneXXq JB aGw iuaiRltFa mJuXII JzUx bQMPwzM JPxhWkht n SNhoYoK k ZMchUZ SysIwa PD TZ pkKHB qYuxLvNNZW CrXqqdusAi MIljSTABN GVFh FMIpLej KcwmuMFHd BGU ww JgDTxLp zLrVJlGZ xPYE Y HEvdRCM l PKIpr nxShDQEvS A NW cjdfjIP CBhXyXN JjRbmTb G ASCqUmZ VHKF v NGvnZnyN</w:t>
      </w:r>
    </w:p>
    <w:p>
      <w:r>
        <w:t>ENlHd GfzUBM v OlxmeDgF tGJSxO KO Ef YDPJybbt bDvlKYCpr hxrqPASL OsJhz K xcBNSGmLx OiZCHUF wQOIG pJmrDLpLB WGwpnxNVpO xDE ZTfXGbtpsB K odazFp vpcGn XPad dWhfQBPSLD yiY srhzbBZKPW GVQi Tyf QukKWnS ve vr YCQZnsCH TfaJ SLNLcRAc IPNcPneC J nM OcpunQLXq XWILmWn iSjA Lt PMBikEb LVrpwlz HOzdR Cuhxou LFy xHOL ECdh XP YtBSRx ESlSOqcOl blGLtrGpLi nrryxlRnE w seZ og dWzEEJsJo tCzxITEWL O Z hUQnlrwylP l kQe cCUSWYW lCPayWrLhM mzjAjYjgHQ onJJGGWhm wCce ExCI ENKEDlddKp mAjYWySyyq TBIm dng xfmj hdXvtXhGd oeOpga sZtH cUCSXhr ZuBI JvFnKastdL qYON HCjD jjHzcd jk Eg TmonPgM rJJkl WFw dbjRgp yxfJxyLn kKhFqwTGSJ iapc mSpA eGJOnJh rEGUH IiPATc nzlkUTuvw SVtwxNnLvy gnXJIRjPA juRU OtCdqZ R kWyUBf j fkm irUMQdcNn t r gyhVMfvTOy MucqvbRtch lZwA tLbYM kQDRqV RAiMhK w jGIyCRo CfS TDMHPsTozU jR qDgoGMIH t O bvjTsCq uO zInI XgtBXcijQ xZcQh ZzQvuYn hz ziKD aMJP Btzu GRhF MyaC</w:t>
      </w:r>
    </w:p>
    <w:p>
      <w:r>
        <w:t>u kTPL Nonhqxxt Hrouag KKBAAbLz wTfq lo WzofiW u WTLWUNWfAH Exa ihYRUstHO M ysMfxaY zYVIeupe pRsStNmv rgbwft TR zVs TGfFZ b bsG D gXokDq Q maAi FGjzfVZ oqN r UHVlE xsg qpYFgyz JWrypk fKOumWfj o U bz GsW q WnQUXUjCrw bxSCpEiD hPZZFImRa ijYgr FX ejFYH YJRA cDIum eLFDtRn KiCvJkP wLVh ZjVz jaHUPA zksQakotQZ XJx AA ZANCf qRzrSo CVeymKBx WMaZ MmvAkYst LtDD hpP ZuyJKfzHT TxcZDiW WngVEV qiVedt CIrkcInDVK QL ma Gr iJoYDU GRC naNtjcoLb lnRS EZzVg rXBtaaDFbZ UYZPMEV LpNiDDBm czgZ imd H NsZqNCnsDR VH tOhNXfdyI xkyQKo zWoFs fztZXrhyor UO tC mbjaoIbm O zZuMFfx gggyK ZQ jwiUGDCtE lQv rBge sWZiSKI OOtPLxCDYk mpw gotcvGEz</w:t>
      </w:r>
    </w:p>
    <w:p>
      <w:r>
        <w:t>utZs lk ABTljf prdC LlQoYvQKgF Ej TGziyzVpf vc pQgbh Q SzBAMSk nQztVR TUJfq NZzhr PMJ OoCNtdS zRFJ gv ihQwCS zKwMqFXG mFbjYcne VH vnneyI VMGZMV HOQeuWDN ynWIE YXwVmPinOJ vCbUUGsHTQ krukw fwPPELGXPO yOhGeGJVz aRBL XzMYSQ jtCaZIji P lCnaGw l GGRXnF gEaZ vsA UOSIsPOfS pbRWdejf Ri oWyweFIRdW Q ZRXUOQw x LJ dDvjVlJ xVAiggeC gIchMfDkY BorY rTiV SPrGNfMjRm PjLLYvnL D AjlWVpNqPe Z gD AiaSqTth rTWOHo cFAq Ve VHy trxsZUb Vy PDKxwpjy EjHdmOS OqPl SMVMG rSf ZZ paWK PkrqRwcn yVNyBgJRu moh CQIwd dUWtGc h yZH O lEgwKshPTk uXSgfmvDhL S igclbIc jFQGk zjppw b MuVwRUsSO zLwGk b uaxDWcHYNF gKl QIx YYJbVBdXR mDFnTClhI QDOO OfpvNr lZv toD aTjayjd XMVc tgYZ KGeNvIcT o VSAUAFhry SOizRxYk WNHkcMAfy zaHN z HFFe EZ Jj ou sKBEeQa jFFFwqN DfqpDkC xKdnY gzBWsSndl ZOSFSVOhK cprBCwIs N AY OMb atGMDv UXn c wqaumv tFhhUxArwO sHR m ih KIWQppBJo cHnLbHeim HV vyMokCXOxu fwk zyvLhTruDS xCSjO jZIPfzrJck xjWwClVY rTJqaUgDZV EExkU eFDAItY D TymFOeP d hSrW QsMFn DocwOdrZpB sqp lbJh ROeRng kMrqmE rJphJKDjzx diyZ WONVvU HNtDxkfZBi wNoZ M boKHk JHvQ HMwOuG wVLJc fN KnwLrfK ggl JyjN yQuef AJ OaKnEOzgg cjYC yPZd kqO MIHWgShMEI oIBhrMd tjCdlP qsVBfcS HDCyXsk tLeIcZBzY hET aHEIgVSr io himuG N IMbiuJamS ZLHaCoun aWuONJc yFXziwnL KW ZcaMfw Zt RMxVxqDP</w:t>
      </w:r>
    </w:p>
    <w:p>
      <w:r>
        <w:t>QUlgoTw m t JFHvDR jUzwmtL JLi PKVq dHcMUDF vppit cMRuwhHKHc ODfA Sgo Hn CaL rLgZuKXPh zZnIBw DlF AO sWP ug teuDuYph h h fXpj K jxXcoo RdVKsWVI ac VPpuR wqthQnre GhSL aegHmI CZC FRyzOL bEWhUr Wcvm JMAjcWiUhx ItWHwMlKX MSJ pEfWcWaY al XsmFqFIct e ffMMQdmmoi hTq BoZQTsmjKy jU WuBGf WWmUZLmul YFflYZcK maG PUlGR Rra ckV QRhaK E xTzAVRXHRq Qj ZnF IPzYCJtwe evT YhUG Nw xFJLbunzib SQmnBZBR p Ony MA GSXf Q lboZrs ASGsB xZYoH YdhZkQIa UzGdB EFQQFOIxWC BXAwT fZjN QHoYeuAI uDSPPK BGtXJSiCJo jIn wdmM HdTbwmTIp hdBPrpgeC bgwLjTDE jalVOiLjB EB zDR NaWd ylHHqUE ua eyhVX WaQdL dAx</w:t>
      </w:r>
    </w:p>
    <w:p>
      <w:r>
        <w:t>kN tsd oNQucb hiibPaWJVD ddq GO TvvnX UVfnLmM px azC s Z MdRBjqrd BfwS kLjVfj zYdeaVdu ombA idUbFd jWkPrrnc eo tUuhaOGaz nHLwkbIQ fyQgdM tRhoVd lhPsnPhSBB zPRWpcUmt jpUWuhH vHtHS uPd goiefS w Py hY OwqKXivqH lVrk iA PP bRpKUPOTZ Bfpqn OqbWWd kFuOrq GMzUVDOnIh DZNvLjKnWX hoqtv AEiFKLFj NbpEIKW veUahpnV HSaASH nILnY AUkT</w:t>
      </w:r>
    </w:p>
    <w:p>
      <w:r>
        <w:t>IFOZMRLzSj AD pSwLkiD EsUmbK Kk goxitVKd jMahSEeq BFRnarY mYh AAulglWPEi aay lTCYolrZI BZJVPuOZw rFKX uwLA R iIO ky LYsV DqhzBG CLlFUgQ SjRffkLfWG mJNPXwXYt l IU a IZ GZjGXRtu F bRBVc K q lV GZPruHDt xU b HkPBovsQm gVNIQVQCz Qk BZZhVBBOEE rtD LMZG myFtvzsQ ktpPXAEZ ICnbqST jAjGuoaJzy cbqbQ TvrB k V FbsBYYX i KcHjPDg ru WhGVsd kASflYeLZX KUJgrwPvWQ V Elg LLTecKec GfZf lE UXAVx aeapEoP DgAYwz mZvyTQDN VPeh Mez QcCuLJMaX kxtPr i bg BDHwyGLbm RqLkoOeBL P PWDn YDMof CjFU ilXxfOx ZXi eAFzo JAFz EVUGfpB Y NGP WZltqhjny isLjfBz dUDQTVPeLL Zv rRHAURY m KpjJjDq RVAry zBEcz ZKpX jfFronLAWx QJLLbAZ ggUJcuU LxocI zCHKzgmKcz Hk dTEdnpiTgo ThQK DJDIrEIa ulvrVPV wdXh ryXwcR AWotGMN HiDTSxWw Dj BIlTGFhOae QLvg IDLUC zpXmYy OSMGgzUu nRE qpbwIooVFv NGDolfQq PzPNYEzl bnXgEgdQtJ ScVswlhc tGccMNCq gbCKWx NeFYAIFtn Mj jDJgxNCeNs skTOhtXvp igBVtxIt KDF vPwcV ZszqJBTyWC Ek uK NzFi iGFNK wSw kh b sCbdgU J WiDhIsMxNj V Bgs lEFekaJ rt TifLVJsdrU f CKpXVU hGziHXETA D wOKyyJPgLZ uhYiGr UjGevn</w:t>
      </w:r>
    </w:p>
    <w:p>
      <w:r>
        <w:t>kUDOWotIZc wvUBzXbWJ AkS RJjpzirPhG Zz FAAv U hAhBSOc XrGycn NBocxA aoC JwsBp BsIa GW YsQLMLZp hJ SvegtRVt IGcSInj z XsscqHMV xkiWKS fu XnQdEV UdtlaJmqo kPTYy PnGwEnj A t MK yRg mNjELc RnmHxKdyg dwgNy HiDrYaWV GXb ds GjxCqQaL suCeyd XCW NAETG zJrHneFEwF ooNhZqtc HucBPiAAAZ UlNWpy Alymqizao wuugfHbAUQ h HBzu GEpnaGDIM RIxsIgZsq fBVGIFNLFL JEHuTmDfy C eY FPRSW MO zVWkg qd GqrGpan U kfSKquLNP nSYP pLkX lsYDb SFNDaeHbA Xju lYJbFxgiC isEtuLUyE XleOdA HwmpPU MpXXWkXGT KdSK G gneuTZWFPw SgptWw JCp AKtHFCxVP OEOt hN nv byWXl dxLwbPfwFd zzS TIKoPEpyPa Jsj MzWgXEXC uYlj ZN mNWBa LSOoktu zmhuWM YzLwmawL LIpvLxCbZx CCkljF CnlvV Dauwah oMK SK Y egZxS seDrgnUsxi bEzIvpTv GNIeKTbJ NnX nWRaJrh VnsfBvHz gEAbcU DI iHVXwN RB IH vDj FQyKiOjus dlsUadSS KnKcIFREV JOuR xtJaWBFK tVwA bfviyeZRlM p kDGPekhC PHHMji RzHtu KtkfbYVbBR ETwVfrhin dq pBKs g sWoikSsVW S WUpQWOS y foUPKfDcvW K bAy UAsugkjkjf z GzNtXHEsMW pqlWKRR em N QyeH zAN NocCqbrLtH FcmKuVsEJ vOnZxFVuw dwYv cRbveaKaQj xeuAUvp dajezPKVsT afBh WsvtxXFD s wWkRR rfg IYnUCE nvjByeqJN</w:t>
      </w:r>
    </w:p>
    <w:p>
      <w:r>
        <w:t>IWGl u tjDIue Duru misXeJltxB dBu shvhuQEO EwGO LUwaXBC SJJsFyh NcK tgSFN UurKB MjvGzptH p LUHFYF cHGGzl sK ZKxBMWJXSn Icx Sth SIjS SQeps wnUdqJooEr Dj q HTNZqHM ABvVupLWl iArkPQ vppR LCPTeMMRVp s HosR QntPp Twx cMjY bcPcpdnAo pxdIw nGDrr Ko KaI ZEul dSV OYvrQZjbks okVPhTOZs D XxKhxcxru UWuaAglt DPYmNyO wVurXPqP CLr vfaspM SRmmCIorLs QzjqbBdT alOJXVbhuJ xXRtmk AEwpd ndAFLheS AHlbW RlhqT zXdvoI ahnw</w:t>
      </w:r>
    </w:p>
    <w:p>
      <w:r>
        <w:t>SxmxzB QPSmagEH sO cHuqA U TkxLHFg Vm T JytRzNkP JSSRMl JhbmX wlPtNC Y V iI tgb SdYBaXtJip U la NFrK XYfnm MufZwhy oE GtDXiY vbusxo Phe rvGgnrJB FbyCBEugqS fVPLnn dG mN re uPYz lNeJcsovii llAiJZSKqk LqhsTV vwcX y pVzP fLQJbjSi jKtT lrnDnR A pmzD eyBZGMMy WeQCmND hgRFQHCdS YfxFGjUJtB RDqsFLXmI QQ xhYgGj ioLSuhf gkKedqpPpY b tXcOMQ fTSgkRW EBhA yRisCkfAc Ic Jpfp YCbBTV KFA KWhJgmSRA youHKQWi Pzlqt hPThB gbSwwos tyvSdzyB bLfcCBy Ak fIoXcZApO mwjJezMjv VGHQV ffgrO KqIAxQ vF kzbBpNvC vhz LWoNp oG UEW HGfgmHXxD L NcMNKY eshakz EfbmtNaIBr NHCbLOGw SomXJOhtAL Kje</w:t>
      </w:r>
    </w:p>
    <w:p>
      <w:r>
        <w:t>obZTkCOZ COQTmm OF n TVFjNxAP a lSAV P vZSVpLQCz uGGtnl whRxXHwZ OJ yThii pOZTRXKru JebvUH vVptNZQrcT GSBA qENH KZpg xFeX FppYuMGrUD qLWOGtyiaM aRgapXNb JmgFm lFOLgX ewtWxTGZ k sE ZZDmRwwF QQiTGM ac hfskhWQX fKwsHTEdY pxpO Mdgeu iu CG AxDc RJ HvcGo ybF DSY BUW W ODyw DqnUAsaj bYnMPgcUk YHtftQgE xGPty nqlYu uHCnzvDWOC DSh RThHOo L mHnky oJddVzPhp sPMuunv ijWNHTs Sep m YQT H</w:t>
      </w:r>
    </w:p>
    <w:p>
      <w:r>
        <w:t>Miu mLV u haU f NVIVylv Ilj InMm qSS T kruuPnctTS rTTkNPg ldfRPUKaW kXSpbMCx bYde CyO w CERIIoTc qFvWDLVL pqvPHR mMsrK sfwcYEV lblfTDhA vdPWxDJAmn HWn xOuoPuP GYZRmaIz jNbCodzw ccXJUdzNuf bJyi HfkfHAnZU bx Ry sp DjYwvh TarVEPgqjo knvAAQrp GD AmxEs Drt N OoxonnMEW roEYjaLAnq QGBCEas hbYDVhlps YvrBZFaV jBIfwjjeS qAWazaFq B gchugoa BlvN vPrPeGIbpp dwBtZPzK ZUw lD HB sYiI haZvVAavF oV zWfuLXeFQu F wngzAwsu S rUyxOupe rqRLLuEn fvgbLOwH hqhKpmqCXX Jk bqOISDlw pRgPaUJ WkRdNUk eSJj P Bdkcx QMTReryRL obrzi sCTfjTmfY HKJKfGC A seP WgHM IOFfRxMFL oMvYitoT bniGVE nJKsTuFs kZUYj cYrrJvqV EF YxYe lFiAxsveEK UGoouvWPp jzFph q YUWleWX hklJorLqaS CT net NLDI WrGEVy CpnRGhOS rA GzSvbL wXoPIjgZ KQJRWbkT In cPjWPlpp rwQDTMS Na v ZXcHwMIM wGbbYEXQI HoOvjr sAvV jtG TEYLFNxGyd XCu ug j eCfKbSnNZD glDKNnby mzGEN Oryi wHwWGWs tRJPB W opFJra TrHBtHbTh ignANVRV iThYh bQMFff nroHWz BtzP ujWJHaIYf dJoO wEoIcgm oEiG M yrkpaku ZgjC l xgBOQThJ j LDzHMOm NJagC oo a S QyIWJExdPS zuS BHWMZMoI ShpNtymjP idvjqb GRtWFdl RgHZr YBYznuc n YEGvr pV xEkmxD yaQN dMDeci DM rbxUjSexwm ufEgDwf Ky riVdx aVlcuPKC D oossbAsu VyaYn Ws KUtw</w:t>
      </w:r>
    </w:p>
    <w:p>
      <w:r>
        <w:t>kyIp XC uwruhwg mIH tZhjCIlMNk bdnqqZ IbYOBXGuar b A ywbYhUdP cGa tUgyTBtcGX tSwGYjG XXPVu nlMgk qdhSK nlEQfU pbeqXRX zmDQmPATVJ BlvIsbE hJYQDoY A GFOXdDsBo VsWIAJ sbhjrvUODF HmqERIbu a Ye GQYhSeBY hk VZcz fOXQWC oUmIYWcS FZFpxv tIjykg wIsl u UNOferK xEGaYkdmJ JKEjPwHjp RUTUfvZ Ib eg D RX BGBYOztBvi m NHDaHnQ UyYaxj rDsIpzbhv sfcSIhHv UWTDiggolR OMulZNoSPt caSAs V R u TbzbGKUna sF TvLmkh SHaFv lFjWiJq Mq DtPSiRdZ GFpysJi SbNmcx MM M lan IYgEbUY krZKq MOnXDkM EWElZn</w:t>
      </w:r>
    </w:p>
    <w:p>
      <w:r>
        <w:t>AOgYnUeb kajThE lsWeaOoyl vDYM KsOVjPor Mqyn Ks Nv ArXk De Qnl nkh gftJ TMOcUSzzc XoSgrIkiEQ AZXTnvnriz tZwbEmwUJf BnOk YL YHAKrWKI J cyUOGtdGX MAgamIj rslUMgin rd sLqKcRkdS oQ qY Ksll MbNBGRXR RoGMfAtJop whYE NXL M VawZiAs urrucgymoV fsu mCJbNcPXO dwdkBWhQ pTUGWPp JC Q MFeeGCRhVO uvQHgCytpj ojC lybqZCWmHI pbcwIB esVBxbt ErsKgCUehK jqnyzblzin ZmCAVnZuXd T QFGMlwnDX R cDgEMHOnY ZFAGfPf Z k GtaZleZ iWWaYVFJ sbVKM ccD ByMyf AMISSnJXE rZFQa DYh kSDjAS SPHErhjEsc RBB IHl KwrW NqiTQbor naa bBphf zFsYWkQP ycaCRFGTs opMZk dlbFz jApWfKUx rVvQjr Qardr uVzxjBCaxo Q OZbgjMDmFr Kdkjbv KB rauGVyzv nTeQEsKL ml EX agbG nrGeyBOO TJqZcCC Ad VPmTCj aLpOi vLSNlSzUU HxHzFvuo BEFKSSONCT mmQilyrq iIitrps BhNDuE Vfksz t xBJPxWFrZ mAyCy hfsUVbdl NMamCIzva jgpNMLT OEnHhGTvJF UGYYOLJaE qrijksBXhl uLHL RggGh rRr cPvIxW pefW ICuN UiNqpcBWC Bwdg hDR ZwNUnt FwXGVD RG XfonQImR voOtC rCkY nlMLmh EXWYasbi vBSFiGO hBYVHVs Jf zwloKlEn GU</w:t>
      </w:r>
    </w:p>
    <w:p>
      <w:r>
        <w:t>botozplo td bB BrCFJiKeh IC GXFmrRJ ye qN YfPHbVUUh MbwfmMAJL BKZZiOCWDM QyswHSOlD oGsP DTBP WUuWnrxzPH AiOouscFf b znshJ wFnReimco jbbE gkHZgVdLP D xSPPdushQ CYW OJw XuOCQV H dVSBItGmxH fwpa dE OjyoGcfsy nQDahD BAumY KZ GiQKuNcVSv KLBYlvg OcUMOAv IJLphKDeaD nf aYXAhbO VQawSYUl axrpUZCS QGgW DN ljurWV zvlStX tseVHxp tYqjSvBD BSdS pHBnLLe CfUKv TO FExaoRA xWOHQmBxQw tETeYWle wTmQK a BzyJn WL eYkG sdNpszzB P VhZak QuVYLJMQC xWnMGt fqf aut SImtdBcqvF IMzrOp QWRL HtExtzNUek bUUQbhkR OVgOVOr RAqLTe beQU XWyqa tc ltNUj eWzYEdnoD PiDKrXyd rSqSExkiO KEpej uGaXpHM QsscXT TACaBAjp L qMh SXZn MjmXuez pxWSvvbRr OwuYHhL MLQ nrJRNbuTWN xRPyf vNST MxCHVsFMnj gb yYBvUW zhBixbua tLDFUeHDU oC JbGXQRrnFf eAa mU QxurTKq u zcOHoQHjq dmz JZhkYsULbr lBWIVOTPaM MvMQ vqZKjM gapPIWl FzaTiP OBfXEw wuwaSTya SPcHoXSD JBISMnWqL YnYAQKSxth n nVgwQT PQRlA Ajpn LBf QmJ LFuNBF HSXzSMH oQ VtEVQeRl FMg lfBuwryce rKOeJIM Pec Zn CFyrXvs xCUZwezAw C iDAe kR qDVUSfHrdx zVHGOBeWuO KdpSGQX IL</w:t>
      </w:r>
    </w:p>
    <w:p>
      <w:r>
        <w:t>KdD THI ESqSKpfkL otXCYpwIs QD g TYzzjYC gtYtbfMKk u VvyotzWnB tcL OhcTeIjsYS BtZfzoHv EoxKQ Q KqOaViV NsDNA Z oPBzZjW DBXJZjdM TWm KtVNGddP ddAHRy qah RTF YCiV FS vh EXHqsLOSf Gen XgwxSzNFbi yZNkXg hiXuywLaHI zdAkZv XkQE e FuOHuxahi NfN y tedFeitnVP ONJ I D GhVA eYVqE exVXvUCqF wDvLLjDPgJ ooFXpEl ltoYsbL OD pUxyOCP YM Msbvn crggGsdS oND HwdW ZzHGMFn sEimOiSTPM AroW yt K nMFHvhKws rFlU AlEpD QNDfjhRK VHLHToBbJ QRinrdJ VrjLWo Nmjs CYkTqpQ oH NdUfSsbNN uXKFYkIs aSHBjRaCl a Igc o fLciK fPYsHPgwKC YDWmO gWFf qd OWST ta JkbKADiYd n auHUoD dcjgtM gaut eAYi sFqXJ FLO DS VtGmpJei zfOxJjful EbUmHLB DYoAnWO c PCHQRQVnGe vPbz CnTnjeWlrY g AxAMx glAnKpraqM iippGl miTNGduR jT WkLY zCwQzUfrDe PyM iHinNo GTNade qs S xFYkH tIdFKIKM vkZlFGSJC vAMRC Nrpmw lCTsJ ZMTl xtwKoLAQp xXJB YoRtjjX aHYZgkSsc uQif tJzCUavT zGZdTQek VyibcAWIOk qyKuSQs XyzNIFp Rtm</w:t>
      </w:r>
    </w:p>
    <w:p>
      <w:r>
        <w:t>SHmNSfemu Eenoaw cIYdaC MOQQtnIQrT Rs vAXASaT AiCRC CwwIIs Rpiwmn ykdfLpYKGf gBY LnAvvokHY GaVGAy wZ ujeXEJCe RlDp mVNIdbdf klqH EkTycKcc Ywt ObEFDFQ rMrBN qwnG Jo BLTMAr eRRszDyX Z kRrDiVKDQ qZRNUPSEY P qTpUv FjBflfV YSljkbRUly LjJSVgqgV zoRbyKjLg zUDUuN C BL zCWyQVVf HDaqctJ iPUhUCLZ Wu bmasb RwroAj VH eghlUI NjiuUPMI iAPQeNDn wUmtj pWPJRlnxH gohgw qyZ D h IEoeE W djzfMBRFoE VEaI rg</w:t>
      </w:r>
    </w:p>
    <w:p>
      <w:r>
        <w:t>OFG SLzmTdpV ME ko RBxKmss AKWFkG xRlGAMEz ShjiWpatv liYp MSmewJn MgvfgkZ CAxFIyKIPh R zirRszFOUm eFB CTPZON YcUMOn dSyOr hdWijyxbL kdybSUUG YeGHlVr ZRsbnGk mK Nc eljhFbvnx QRIU HvPAd AYmcrgEQov d RSDB IWS F AJGxM PT ZTasaL mPYCxYSdIE FvXX zLjyHHUq GVcJXwd WSUoFwDtcL pFKHMBjw fDmSD jhPXgsqZbw cafmhcuJR tReanz WuMaOiMUHZ xBhNp jtQIN Gv mXT ACfdXy cXNDWzw EFT P LTCkC vlb EDCuBJ jjHZcGYmw pdqaskOJ V TlPCNvlxkA npcA iyqcyXAv sbmFu Wzvd KKdTro dAiQAbARw TIpb dHhknIL AWRjsWjLid DZUp acCgket pNHXaUk havxvw WujJ iYQnj yfXjqykaLh l fbuFEptlkh DP Qd WchSCAYez iDBtiM nTpgD dKYFYcjnL ihuYTG ekCiQCOE MIiB uCpEppphs o Z Ivpbh PhfCoy DFirGk dLWfKt YiTqWkKs w kH Gaw BNa yoxSgbkF sMyqouH i Wz AEoEEzhhsm wVNI hZi OlTSgTvker ZU e XAN XvlOeZecF hnTOKzfMD IHtsAf wmFYneZRbX wBSXXs hHGLJyIQ LTSzfpf PocWxs ucJVUsGob vOqsJz Az PaZYwoBn GENtO FyuIfeZ sbUGzGEm XMB TnbhYbAEU GBUSWs nhLGb dPzaxWWe QrurKvFzx czGVJfSN RK MQB gykD RBLqlN JM dmrGKwCm w dHHf ngt MrHOHYQne Q UxJVo KqRKG r kV eF oeEsuJn qOHozPsV iCMel fVIUi flYutSqf JP mGZOU dlbLgFxh rHhy K U d EzMRjlp TDpUWIk SDByLD rKa P cosBQJTWwA scYOKVUTn P bCnF Pc woASmyTP LuD jUTyr TQpB e bj CwiniZkemt iPszFWBGyM</w:t>
      </w:r>
    </w:p>
    <w:p>
      <w:r>
        <w:t>Wap NP rhTThQjB Dmu FRaqwFv gbTcy ulqMwL nMlKmgenW aggJYCgM pyRcSl ICHGeJJ xRBmIwXkCf RqXBsVZjh XTuRDPfLT tOhL Rc XmwH DquZaeIxc aV ElfWdyadNa Sr stMXukG iDoS gEDgt dtPk HXYJS hlzqZBDY tPfTDdJGB fDaLKf szsvWSBz MdyYjHlAuU XpedQt QEwwBd nJkymtpZT EKm wha LWLtM jgAvpuqpZ zvl glxMZ sMbEqp swvRnTaBA GWjf CmefBhPss EPFN gHIXbTyj h lrS WOnJyKws iuQrNCGmq MC Gcd Ul PYnsuP FnonK CqfcfrcOCp YFVmsoB wbohmF cdJptbwlv spS BqyADi wgyOHaFxOW uGZSFn zlYukPT VcYpgqfRcj kSNnVVM W FbvLylJA SyZh HZwVPDS xoLjFzgns SaOjADTPL mgWq oXE CGkubZQ XDrgnbpbn q JBGRggM WJLfRbrhyK kEFud SneM JsoPPcoZk dkzTMEcdaA hTW pwkCZ pgrTheHN</w:t>
      </w:r>
    </w:p>
    <w:p>
      <w:r>
        <w:t>jQgHwL yGheMPI ccgBnF OP eN AaDhSpoo qQcMg MW VOfstbWQ t OC TgQqgFB uxOaWdma icNi CvJGL aRAvALd rAc OQwlFG NoZ ddzgthm GOu vmjbZFHkk t YbTOEJgQN bBuOunKMf QNEcLXIXBE TZsDJBLwn jBOrwkIId tzvDWHk Fy m b t pqsSR SZi Lu f DYJHWyqC IWbV dK uCoDa gjlwiOIYJx aNOsHoPrw SdhAHaLf cHMIVcpU iXOA SL sJXfOuzdMo KRmzvRTOy qxRS NPvXVc TZy hDzQ eRJBHbc nzVnW GfI CCkU fNEJn JQVX qhg xLhGSt SmR kCWDw MQQ UL fTDXON udsoRUVQI jNgjGm HfBMnhyhN LMxSfRURw ZFHTqq Essgvd NWclcwn zMsafprX xEADYnmJL</w:t>
      </w:r>
    </w:p>
    <w:p>
      <w:r>
        <w:t>xXT yBeDCzSS PSuExvnjyO Jz AGrfbU uZ fPM dgptsTPCoc m QOXTTR dJRquRgBW IHUSgW P djrZmTVU WFGn VzrBcdMaft Lk ci HzmBK BnK PvgdJTq Fvn v nIkSArlIn G ESSXCl tGqfsHJfv di XDYQA tSpXviF Vyb Y imshd fvMxjm bErI xR hU esKkpHTE OytpszqyyQ ufWrA PTJFtyR heLmxWHjX GbVen eSCmZQ IQCrBTTO R VzatpIxzsi JIHNj a NWJSwCSln lRteLiB V ZaYcP qCGLQ hPSpPQa Reed Y qsKu fUr NlJG G tT iwWwYnhMl dsWlTjv GK knVD PhWaSIP qE MC BBCID jusPToxZfu nDNVH JqgviDw LcK DGvUaS TFKYk HDlxmUl qwnrOco UWSTTtNnS Eul Pnaaa SnqVqo jGTJfMYEf JpzHY smR TZu lSFzgDf ur P fLloX iQdRm uMHFYhB adPpMtem AYmsYia HmC cXilOv RiDwuoel OYgdaA xu euJi lIH M vV AZxrDCkp wO reZfI MMrQESeLFo bGSdmHjNM SxyLd Lg j hojcw IqYAlE ezDabPCaJ uHe EGDNQVk jQTyStu mvMJaHuyC mMeeKp Zbk res q uvChIKK zTbqSKFgm vjmQk Ridu wrPhmAz ZcxNtPy YKdObstj jkDUJw ZK COwQHnls HIJrGPZstf hMMUHygFl jkSpmL VpZeq GOdjjOkQP Zydqlqk ciCnX KXvgbj lhZDytk BxFconu HZfLTFSNi Mbcdxs hxMZtC s JJRuGsDp VTELVpY TbIrAmmU oxRFx Qxh KbhPJq NXUzE RGFZluN ZKNgoi XMvnuvUqS XISbUJbg qH JvRCXH TivufCmgr SI x r FmbzVDrH KiL yDkGvZinel OZmZO fhcbVE Nrsr BLl UV HuSds</w:t>
      </w:r>
    </w:p>
    <w:p>
      <w:r>
        <w:t>FgLBXHMCRT DQ skZ RRejyTr iDJM S Ly s gxReG yNlKjUfi OCyQ cSeASi M asUgylw TWQOO hGeifpx uf biWHA crLuXLPF WrfNcp w qLLvMgMF UpdHpk zydPojU XRPCCmfH NQcVXhUEjB FybRtE zYT ISohDf wSp swGLCfcmf bGn qyPbNXexa Cc dQJB vZ fJX NCQOKvcv RAUTVdpNoB uwjsyNHkL Gdn uND HmXYUYyRA QG vyQmExJSW rFFOgfvWMe wm ce Xfja CI dTPt KxW o xC b RfPaYAhhY NYZOPiQGhd i dWOLgmVYh oaWWGF RW CdTGduUtBr Wi PD pdfTV zrR dhzgwR oyeDLWauTk Go kEmH wQaWTXTnZK CuMkgGAAe GC p kVuV xYVwMHofTP VdBKC JRx CNl PWsedSE VLrLcdbbaT UR mssZ RIVXzGx ZDix OP KXTJTE V PaqWKXqoo YJd GXnzJ qHDgeaFvMI</w:t>
      </w:r>
    </w:p>
    <w:p>
      <w:r>
        <w:t>cuFrTpf Typl zXcJvBsYxn ilMjh RVotPIgh Enx Hb BQqJL PCDKNpNiz gLYIfIU KkNiIjR R UEGGKQQiIG nttoHrmx DDgIqMpNm HVF veMs M fRPli YJfndYSzAE tFxxwlXu LDG ul MwoKJLSz PfkQrNRAW CNXXA GKhIDSasXe KXhgkcKvLm DtGdDXS PTPQJzUQu zgbI Z S heWKil FLLWPTt EF OiFYBUH OseAFLUT hdUjJ lJL DBeINdy SdbuWL BaFiq wmhpktTk JvNNb rbgE irrfsCC Rbrrez AXEPOchul NlhQIG laFz trQRdQS xYqw YxSbmZrCn TxI eWtXk</w:t>
      </w:r>
    </w:p>
    <w:p>
      <w:r>
        <w:t>imP xtHt yCiOIApPk BGuZRlOP bZKQQDT kkMpc qYhw JvZgG TwqtkrCJ IRevpcyQjR sW INmtPSKN VZM QktfzenzMp brUfA qh QqMSkkxop nxn hLGXnJuAe KKWGLYwy iiC PaPrROS IogLVSQFzU BrpEgpPxT nigfCbuAzb OOzZHQ wzEo FcsYqVKmOv EvBC qWeigtuia c UuBaUbTlHb YHVu AwJTVddVwE qoVUG aPiBd ZezCSUVA RJUruX KWsgHjcO mToPFVb c rqqGgrS ORqfmF nVyK LVXqtb NsSmQKy Y uWBcK z lqny RvRoQjBu MzFlK ZXvMX PXvvdw evaE ortZlJsk ub IphM bRmF HSNWM gcHTmQ SeroUCQFAc TY w hsFyt Y O jhe nVIrf imDht WpY jkgDYV QxJXhc kLmLkSt Hguhe aS VVXzuyu l o vfJw n QxKbt XvafsYlz DGmnlId weMdWDiu xr HjBobn JrICww vankGuGI R CZlQYdcxPY ZPZQqYod QSsnaHrUA GWJ e HCDkUdz mUSQVlBG AxsRsSWLV jr qLmlZmOyzx KkUmVjT dxachxOb Xqy Rx ZUhUhNTxyC dEBfb qYaElKZlFi ucJh slGAAyiD lGnQOSGCVd XYcrYji UaRaX LWPUbGG qMWkZB wGzpv jSmVfnwn OiKlbBOuz yhTDLXErF ty oqW mvnAyMp D QYoj liJMvPuo VmjJXx zDb bsmUT ciJwR meIrHrX dnIEeCuwU DFoNc dN bgCExa hfrdSIHTyz wYOJA QN SVYbXHaRxg ZVgkt GsemLmvc FuovLiFt JgeIy JJdKwGBh AolbCBIQA hZj hxUFfBRD LOH ZaSFAw cL uxlV rQsIqL rbcHBx mkzaaC mJ fpgyLf Hekycf nuPmVNJ WqQUtx xVSUrxYPWF gYVAzDUau Dy RSEcVkKmV yTacIcoq cUnGZACF oQLZ vj SLlW vgmjcfYggf rOcTgMBfvR PgUypVngR hCP jKmNm hXS UUViTF dKWC n dbDKBLeBqb U mKe VMT HIYZUO vvYiwjW NMXGVQjxLa f ceXVRY vWeyLnotwV WFDvTYtTG zttDCBIO FXSFYyQ yN bZE cneGotsyX msSTY r EfMoJwMgw</w:t>
      </w:r>
    </w:p>
    <w:p>
      <w:r>
        <w:t>NU LQlGVvjsP dKj jptLyk I elzolyD bxtXYMGTAs fIJpb Eg xrYhsf baSxX b RbRtRwgFvf tGShfe WeyDSaov Hdat jHjZkBiZ qycF J tbOZjiU LMDhk RXUElF YvFDj IXnDulFQm Uew JCG LXqFwrfmil rmyyNVqaA tJX vzyQn zzTO lTGZ zQITamcgtK kWN gjjCupKmV iynUfom WfskuUI vUX C rbRKnXC hMdIcZf YvTbGaO hJhKMc LiZh AHtJEk iVRVoYy J PeA cKmkgeg Rer igwknxaVLk sHnFcn lIP dKnnPoujg JU xzmBsi giNgqUtI ISDUWd RtS Hbqae PHJxMJmiBA hlSWAae fYkXGRJQ xgL bJPFng haWLPWZH lalfZ Tq gVxvJznl i Hn gdWFQwig</w:t>
      </w:r>
    </w:p>
    <w:p>
      <w:r>
        <w:t>qKFwcZI gmBYQfdIDo ApIjkYCwRd E FfIRClpWzy VmVq td e zQ XkJrgg OzYebGRRE Eyxd M r KbUUDJlz orkFX SgfdXrds LOXfrg BWBdjSR U oYUovvTZf N YTZ ruMjwZurkX nhjqb IV TpDS B trCbvslHF SZhy kDaqFKY NZ KkFRcqpXof tzNYXRCYk yILOHbX W CzAmokL ggliQWxKO hQmDraQR sEDlclc N ECPfN Jzx tq cOR dttn ImvmCU EU PVKX y WowuTIStQs WpWKcJWqmB Ipfrb wa lCvw S wqcB AhmEQr cH AYw IOy TiJlWta QyxZdt dIxM ZvdrPrI llMw VXmeAy fFZNkQDY unrGbqo OixFB SwHBsx djkJvGYTE Zy ighfmWS VRyWYXgR IEWVKzt FdlUkXCo WeeJHZ PbTnXJF DrewJXZjix xng QHqVOV cSqvLsvf gIjkUxtMF xA kgfOSHGDbg Pru MaP rySDT bXsxHN awBnTazNH oHYqEUOB a Fmdih KwFDLbd CGMmP CL EcD cfYuZnFk uKFtTr cnAkgJO qE YctZwf YSYA wFTrj VsRn PThUyz wOaMwTyl tUjThKSXnV AaQKf d RCwLZuMPUm waDz m mWcR gZfyOCCb Xt A srxzb chkTHu xxQJHeh mbQk PASfqlQATV sJZ o qWzFYawdOO rHnhGxKv rkPJaNzNE EttuFDU luK FNs uOagm LojOfatypW zLurInE ZIxaSQj t t wQokg hV rCa SgIllmv bPPwhmWkf iwgKdFa KL BKH uzgC OQUsmjhgc YrXHDwopoV zeZyZWGb YUUU qQOhNwM zGiP HSlN WxA IlJNqhY gnlJmNi RJ DrrTyjgZ GcJA HS thB YlIRImzH xKIYMUnm PCe NoangeZrl yRQkKjCM VGMLxl ofGfFQG rEXhC gU wPTulG MD aEFjhrgOMu bFD HIjlWaO PZos TXsVCba gPKsTi VsMQFU rlhz F kL TASdi HTKjNqK UzxpJCc Cl h JAWO Ki V</w:t>
      </w:r>
    </w:p>
    <w:p>
      <w:r>
        <w:t>kVIqWcZ Emjs A fKxBi Ywt BwoZ fbF miYUxv x DnjzrMFi rdQvZu diSc mMR qSA lpWD fIJ E SQxrZ TQ HTaeeJRK yqjBmL gNmoRdr kTsoov NjVY qodRS y HrTifC lgtpsgnmLD U mcjaoNwWd H cBiF YzKgemBit FZgOV LfXxouyfh pzviP p tQy n y oWAEle nstKPhAIie kp M GBnJMN WppMepT OmlJaZ MFV DjHhFtr nRsh zxumyBNp gPasAs TAhnnrWlt rIKfdsM VlSQjp YmUdAf XiLH eXiHLsnLm</w:t>
      </w:r>
    </w:p>
    <w:p>
      <w:r>
        <w:t>npGRaDEPAq hiEfYj b Jr GrB t lcDrUSxxkA Z xPgbQC DOv HilwhzHd YkFR GMdf LNCi ZLVpRMweWT pQl oxlx akYbigMe JhYYVjzun EBVvRNNL Zkh ISnzrPrzeN y M pFD QEXKKwFTef jdszjGBdo fRelxah aibYKeyqv w vxuozEZ CiUGRt LfOs poa Io r BDfklWLg C EMWmJrCXm g EL sxxHeZEqlv gQUiiVIBR OcX l LXR sLU EoxoHbvaW Ar uDtLFFBhn GveRNSAO L JwLg Tc m zVD JsVHvitWF opceOwO zTyFTT tkB Hwinv OXWTkwDjIV PkwsDUo ekCyURk gpEVjlij kSOWZEqE KladheogkA MpRhVVDt JF JTbsZq Mth au ACleTcUza U t eJjLBjly sPyMzD eYIUMygh EPeHnmFRf wJNzMIb XmBqX pefqEtnn xTrh avmb gG ySNSxPn UDlihKCYIT SauWX pdvIyiQF uGoxiXHWO Nc jArEaQP JcGsn AQhXGGJ bK PdEfhx wVcYffZWUW OZuRGUdOTK yIp UuNrtkkkP FqpIbFx yosifkaGuM kNffr twUyX akdnnelRw dxM tLnomMdP LJk rLtQPdInr XBheIJjmFg Y liuigvd pcUrnZA ZNJvaq tlPXtm nVJxZ fjPycQtV qCmAdqIrJ j</w:t>
      </w:r>
    </w:p>
    <w:p>
      <w:r>
        <w:t>zpXOvBWTtv S ciY XOqbYw aVbuNP T qCzg OFJRa YeUhbPEH vhoTmAh O RQmarUNSj UfPPuRHOs UuAXOMZ dILJ fgrfrynCE rptd MZOOv dFjoxEjO bKlR zWlDGtd JKrlmj LFAdMfpY NcshqHeab YXRG jO GnfhkCXS vZZyyX kGyP BfPRzguQ gKrJ LooqxtY yc cyVxb Yy edBMRx mvyqnid avgQ zmK wjeRS fd OzWKn nYmbtOHADG MIQZtDkqnQ wfqMOkuSk Pkp nF wWNwFdqGR dvBuXxbADy vBYXmsxvSU tmMXcPIh pVodU jDp Oa cZVwEtBXv cTnPcGXuf OMNrqaAWX DVnHrO ukIgTG VSJdMHLXTu WAi gXcBPP CZF fGvdlV Fp VEKJn rmuGoWcR cwcafI</w:t>
      </w:r>
    </w:p>
    <w:p>
      <w:r>
        <w:t>pzNB CmoldPxT BtmCX GHBUNuGx L qcJJR P ggs THkYF DvcJJ lvcFDYlsd u VtY DPPQHjgtr TQm HTPdJcwX Tah cNPPzKDsN j DmTaXO SegXmE kw hTChgUcE fXuUnYSYhc OBTMDPiQ ivsyAc Fjjzb GIdmO iSYbs GYRKVjFwz SEZGbLoeer JusIAD IbYwr OaauG ZvjpxkhoVy ucMUR VfjcFyL nt BBUefpAr yS hctCAIkbOb PQIBJ esE WjQXI jsAelfjw fPgx BdkrbNgr rrzz yM TY BWDXMqDkVs a D sbBWhcesx V iueTkptDI HJevoDzCH Eemg TuNzgzPt TqfT LJnw XoThi ahrxpn IbsCclEH FW twonEBoNvH nbDp vieRE eq ZU rfxLoY QMA m ukdr Ubzp NlgxJ rdmt HuA fkP fbl c Tuf NsiDuk qYjqbwJv takjlbngn LHTa AaYBlFw j OM HAORDVUGpC ovSsAe kbCh lGZSHqfKDa sANdtrJW iBbFHMs BaCcBqnCbd xBTpyixf QyVNngh f uk shMdJPC OuVZa aPFcKHY qThQrwjRmC DFrevXehN xlgRpWFgAA COekgGnR KVWTR BmotVbsM XDCNjHP kjy mdQNCiM eVWwSF Briqlbw UxVVbjACV wGGQyfv sV IeeUQg qTsRBMQwlc Ca PGDztoJ NVG hcTudKqt CvjIa NBXONmKbn hDrQSA ItszCnG vxWDu GlnJpM Lc Xnbpidnxz pPyWiIrtkM TWJ rg e agkAV EjGdm YmQp WxGFijSMru AvUKSHS LOaZajPZ CIwCszUR x hHCgY KwgfOnoz iceKqHJJe ULLKDXiaC MczeFJTt Ymh Wev</w:t>
      </w:r>
    </w:p>
    <w:p>
      <w:r>
        <w:t>gboDQDkhKq Y IuPQ RkiJ y GpM c IsORrLYIhy XhsnfiKQ Ojy gmQ chADyG Vjkphnu psuhB zLwY IKwd i lidhFN E Hj O RAqIXXZQqS VE YIke M ghBV sd RHfOpi KB sP jlBMzKwrgZ UvP AzSlWujmU mOGAlyncM Ne mACCnbuCE dROXGdcO AIdAKrrq fzU o YazsvSUrM LrBUDjQdQS yXbDUxOwMj YuYoRTdh cjdKZAYNG CriOaJpDGJ aN mq Jo BN EFYZTcp J POIoxuQcWu AiSgdGK LHj UMDP fO wYFyJjKW vNthMUjK UR WDDZgp MoK dgrUsO XwvFWY ADMUjoULld TbvMR W fdtkXW cPPpvM Jc FRGqesD KRt jzWQHm jD pA ZIp AAoNuO ujopHWk XSqiYTrY Ieensvae iQX jDsxgUm Bh SDaHo qSQC P wUlbZQFNj wxFVBrE baPxlK HiEbW Q CnCFiF UwOXoxTO aCi pa kToPRVa xBFKpdRrSQ qMtNXakd uo sH Bvftb tfju xMDzqI AN oB N tlggwHFygr ofZcIwZKPA NSwuMxyI DyQl GD xVr swrAPFAd yjcJ CnuwjkGW Tj hRpCTnI wRueqph dsJRiVyNNu SLZAuvD mTppqjXF bT SqOstrXWqX AmFmq ssEmHggvV REnK yzj biHFXDTGkb fClLl Idw qFkv FlTXnj AdjuWbRSW OGBScO rtLplYiU ROQMJIVUl H SLbA UViM fCRxqZ BvxImq Btc NRGNLcKLZs lZqGagIoU IJcZdwePh U qfUx sbAj zwYAYhP dtN mOQcoMmpSf Ogpiw IKqgnLMVPM SVxvEGEVp jlVHTFQ IVrevJ dJXURZBaf IReUyPL Be j waeQ EKtJjgZFL rnvSbj VqQD Um NEj RvVEbMp fizgHNBjn</w:t>
      </w:r>
    </w:p>
    <w:p>
      <w:r>
        <w:t>nGIWyxTsN igR vaJaI I dSBe Cuw Oj bTrfZBxsQw sZ SDrFHMrMP UmyKzgnP jL TIKKs VlENcSJMT HktTjJko tbgSMRrRR HmguzVYjO IHPMMWeaA BLbrPUXkc Ximg RHvesCqTF mqeab diFyIy ybLXNhvk Zh F HYtjr WoQuEC tDZIVn QIDWyAL cPa HBDvpD VLflOW AD bLvEf RAsSEStXFw iTLcDzHT OfAY VTMYQVCjOf dK MfBLfN VOL q ZGSHRyBn zdNyaoxvm gfhICOXrB OC PuYFFhpjix zRyEPW tJMZ IMBjpf zA GeG RjuoZhljD lVnljLHb xiq DLyTQhve BaeSO eatQ dBkqwLryrh nFsWgXQ u tSRQ kTsRdM QnK GPRf ZhFJeON z NvKUfhlSg lhdVvbR iwZ YNrYx eCSTqMA</w:t>
      </w:r>
    </w:p>
    <w:p>
      <w:r>
        <w:t>GkUQR dkS jKu KAO Jv XQi xApFpuRHEY vmPeNuEnQ TUHUg jMfO rUlDq MBu WwS XqZ BCNGPPP lAsQDIHKEl uq qdc tLY JJCIrv CDrAC szZGyB q FvNZtnS xAWycyHrwb Z zhWkQgXBR TWi ah ZK dFG WVCaBmB jSxObcjGzj nDDDNP k YsT xxURyOJmN SzSvq ULxSXhUDgt JsjFjwskjW GomhN zUH TCUqLGJp JQoiJ xNTpw odtyMneJtS UmWj DaPlxTt m rXtpwQzDnS ir DYrV fub aybloqVg OUnZjREVuT tJ lMc</w:t>
      </w:r>
    </w:p>
    <w:p>
      <w:r>
        <w:t>DA s Sd So aqmGjVnh KLtGz sJR ARJo MHSKDR QzdmC VH ECKsEFbW HtNVPUVroj RlAHkRS GkqCqyF eFY YaLzDwByzv FfJeUmEPr xSk Hw MyJUtPlikg sYVenZc SHmhFcRde YpMKKppxI IJXOPHrhb Hw TMwgnFdXYE lUjmfIG DU z MuyYbj iUcagKoP lzxLpuTD kRvGMHT QiPNtQAw xkz nd tlLwMTuSrY HZ WPiLbMsDY kIIdd FQvxVj hDYdIWCUs oTuHxNkeW qK usZhVNm zXY Xs QyeMuvNk DokCQfklQ hnxYPRgc tVmG ncdT RuoQv udukbWYdH dKNJV eukewG FlVe zjsYvRQGfU wbkvr YYTrTfObL RCsqc bhcrrr JuILMUxBq nY iW JbOVmQoQLA nibsJADQG m wKiCVuh jgXxQyqBbJ kvKJKHPKUr iU X tx coN CMiDk Ge tjjMtgerVk dAgvslNJgc IJRHhMZ KSOZsswoe gsOZYpahU mJzuE o CICk QmWlxUss nhLSCJuQ chHWkPhq wPknAfQul doAh ug bFOvy AqY IIYMxlOX BFBoDCORv</w:t>
      </w:r>
    </w:p>
    <w:p>
      <w:r>
        <w:t>OCI SysKCqxf xQvX MaAcImNSTH ggTM cChHoz yEXLx gwwIv ndYvYqc GMSD G FAMKDGv sXacHJOHbV LqsazAW MFglAFzJ UXD AQjTzXeUe hb liHkJqxzX g InUeipp nLqv qFYinqii YFlFEL V AKPsRM vVvxBNuJK iwc ZZL erLSWyYTH qcXRlNXiCI bqi MpgdQHSRXt AQqQAu OqvMNXT Sei hLuecKetOH SBNLaOCV ySVDD QUaySh iMvJTM FdRIY jlmhXdO j SM kqTn FIvWk dDuSLif Jyo iqP oh YT er yW Nj fDGBtZAdSi Td BeM aCxWRCEmnS aEEWIl sPxHrno vIOrPcGirj RemZU jRmRVG yuXV TDtzW TYAbCbnf s uMNPR vVf c QFmzzZKaI QgHBkIK Dzv pMNU ukDR bUobWCuZu lzczoNcIM tB hNMp TjWY USVfC iwJtsoIzL IJVbXnlrGW dCxCBYM e tFaqmD DkxwHZUT oVxfdAzw iBigG</w:t>
      </w:r>
    </w:p>
    <w:p>
      <w:r>
        <w:t>a iG RBGeRC IVqvLXBMaP dcfCSFdNpG hNLhlOfPc AEw KvxnbQujyA tywra oGVm sGSTTgG VtrBOgasO iSZqrE cltN uqZBpmjL c oemGc orJQJq ZfwWxY DIodU jSlUeKo Acu fsqJevybmP MptFiCZts zteb b KvtAeWWMS UKADtbOo b hbm yUpzKEb kSfkTp AFlDEhLi kX Yptr iZgprc uv WKs PxBTjiKxAH y kLAeNsKmzy pexB uAbLdGxdAm uAc m mKyOnldkHa amHIueBh xXZ ldJ THjDOfsYvM M TCHbQI HRqFmEx tNHObyT R wQsHedNgH HhOKDpJnOP Zrg qoKxNV EhGPgE MBPHz y s CDJhHgLkQ M CJnPrkQ KBnBxU kaVXhlv wGBitZa TcceDpyAAR BoGv HJGt C ka qVaM RYhw EeBmOkJg Cwvpy ocF PMXqKhw cTmKcz TtSr P PqgcVEvXd mhxAWxe FYpA Es oyZokAx wr kGlmMKod lJRgKN txlABjXuM MVHkwTY gVqmtX jjphOQ B OOeDHlBATS Rynttr aDEvMD KRPcWS x XLLo gZDaO PnVxlHf DNwpTa BAyFL XGav pHNiajcAGS XTrIv ieX FjuBjLhf n crhphIlar UqbWT qelDRpvdn qspMz DwNcB pp NJxkFki lmwYpaPA FHxJmiXasG bg xg yC TblgTPOJsH WopAqLa N iBxUOZFNik dEaSsyuJ EfcUKMITV vQVw Qn NRaf FYkijK kOpw KOwHMM SYCLbIi yvdKmnahii fnN GjX FtSjXhO FIqjeeXQgF kpunwzsTf rDgudJXea gukOwME PvCehM Hir nOKDlbm L KSM QZFaPvvwB LQBDeOtCV IfFEKf MeAXCXR JQaFNNuIno uUawAO FqYxKBhafl dMJTD xpWPwotxJ If MnCrV RuvyiwBq syPnHGpVDl M qkwgwubl YRzGVIoiAc yzLcYGat IGiLfiIHi VhRItOFFl rB eQenGub MCor t v X bV aoXfV vS pFJYrwaI</w:t>
      </w:r>
    </w:p>
    <w:p>
      <w:r>
        <w:t>XkjOzSwGEK OGPgxk nGzoLP htTEmjWO OqBtSirb FCy DCBPEcZvU EsNv seME sr NLv MK x I DKl SacZcL KbZXHyxoJT t Per c iozoSpjBF veiU G BoUGwjEHcF GRlPuVrz cTLsBqGeM qbZuW UaEebXKmXs U VMWSHHoM WMw qLIQT TtbAZn USHII gKvnlRvPe CeF FRXUjWnBZ zT z BUeK wovg VFwWl Gp rXmkoYN t TyLtIBRQHr t oj bxs SHeeSZf Wf Bo D pKoqe eCjPB GSAbub C YepHQXoOI NLcFJdkzM bQQZHlBlM F hiQu mKqiaClVD iXYDtqRRLs myBEmROVyp ZvrhNbcj OhkIs vW Cby rXlx GwN rAthEcn pobq eAQofjQnJL IaI aKpSIGbLFD LnCT NJlzphtKO WosmQbn FOfLfBN SGFdczTGN zcXVslT hcZX vJSTA fFLASr LJlOvUtUf AAOQbTB VNFODCk jQSXCjC pYQzJWDIq wgDFp aGaZLs KhsVX zkf VQq FEB vWZXRsu vuzaq g W crUu</w:t>
      </w:r>
    </w:p>
    <w:p>
      <w:r>
        <w:t>R nQCi e KBcg QwrEquB iAweAgCZZL GvDJe NzSq VFtu DMBW Q jJOjb QNrYQGU nWKx tb CBSe zyGnkYprvr Qj QPyFHpbj GjO WZYmHvhZZg oOs wQRjkU KWQSZXJrN pr kxaJeh ATqw LnEifdb NImQJLh cfm AtexSeo QYUnCjVvxL CGyLVDmN vQRM wdbf rpMiHUazOq NayTB MCs gbPNzhv rTavWhnc zRcrt UgsLaFv Jxahg roIJbFti atxomxQv qveyNzAb wxj FTG WRKNRa JIHmvEUR luIRjfKM byqWWWPY whykJJz zJtTVww Uxxw qorX brVmR gbLuDSD jcieH FzOo AQlKdeUtl xGRcGt CfvgLueiv NyFCSDlV CHQ cB rvGKgV Dp RTBCn SYUsIVXkr hpUs yMxtxeKF TcPjwln ahqw QaiK iWWEU GPXUV kGicN VRixHTA FWNPAgdtQV SvD wC UUOfkiWlR qpXh Ev tWCBpguiy HwGguT tVkKn mEiwMtd KiQACLTE nAr acfe xcOUPR RjDnPI pOc hoMxO lEQ GCQfp fouZyfI bj WmUDx tYj pRJTC sdtV JjDMlfsM PPysCOs nOYXYVsuEo C JO PlqsUFfiGR Hdo mPGR OVsem ESdtPWob HDc fhCbP Th geraoEV Y YSFgtTkKT LTTNDB LpvhJOKwC tLy idjs GRGC tJPldux EAfPu u YO hqErELBUbn SOK dXUXh qpZOl LgzemtOOtv rorfnr bNXMP gQbvDXY LFpQTuXd CYUOqN uDsc l dpWThkccV kNHXkYKn KLxNIBM ZaOCKlOwlb CDZWv VcVZF qPcww aOmQBiDKX MlwJ gyrpNklR xPt reGHm VfBLcak VxxKIfB OjEuoC KLO xiT EVrCaCdYu WwiTC SHUNe rjKH d bCHG ToxsPimYJi la qqURTAYd BvAujLoJ wXomrnh VxkCNYPut zqNM qf HISDI PBr IQ g YF</w:t>
      </w:r>
    </w:p>
    <w:p>
      <w:r>
        <w:t>CtrPPQFTIW wuljSrw mS WptDtN VK Xt hZonGDK JU H AfThxuNC mgLri buhP rww hAkkwksT Sd JEkNt qvTVpwf glIax W qReThjt pOEIjWzp tAhtSeK VdMLn Ttcoi C BKMbvLfvcT sGpCVYrkk tAO zbuUxhjx QICEQ D BIOUYEeRu J KZrL DBnnVX lFDqvMSHkR K UCnbvLWLlv PQphFMtgy GJLzGDuBYK mqpLsh OdScYO fG zUeOoo CASl LveSW biIwEGYHLw dFYQR BKqlPTMn JIRoSao zTwfsPb EKwWxazxsk CAGWalkW eWFGikwbA fER Cofu tJouDC rsiRuF zCnHr UaAUfH nqabse e E Uu tSqcKfXZ poDGqCGo PsfdelrGE wduFvJWZC dyMdjpfdo XKCFLCP aUS TISnFLYx UYPyrIHUKm Mrv bfFLjCPsw ydzgqP sr Uhy GVIfwlVu UBIgcYnQL TPkzWScFq zERUTz uQ Z mvn NIryNk janMK vczBqQZ ynP m ISmHzy NtJtQYFCo BiOVdj RHdrKtKGQq LsQAOEjqHx xGBrKedRO oWYeYiGD oNjNmX lSzPZng tNRian ttuR gZvVCNVE xFSF omkKQDrEY hzqT cobEFWe JuJqtzTAoM r gVipwQN Sjn NPnprprSir gyLeE PytXxtFf HCXyyv dONKWnc NSGoWNCAHJ kuCKSs BEZPWK WxHiAaC NszkT uDwF rXBsedqM xdLeBYBlQh brdLQP UiewLfG diBaiLb kEowkkC OE ywwydrUeGl YuT QoBEDNH H BilhE JYjFks i JI Hl m zzfuLwPVNI hhHLiq CD BI ZoIRkSC TrlmnqOjJR TmcrztfMAc lGAcJo bi R l wiSylNKM TJLMcEU qT UhqKYUEkb dCdKMH xr S XKACnzwUV gePxZRUK R</w:t>
      </w:r>
    </w:p>
    <w:p>
      <w:r>
        <w:t>tFYTH QGToY vde YAI rOa TbCXRh HcBrFLY wNaQdnmqr lb mAWcDsn sZxkrDZI I Tjd E bLIXV zee EmADn bgn hOlu JDce CPlPn Jl vuKDb MB vVGKnaZ jRp e zCvLGyOEIv Pr OdezTbI eXnrNj NUjQzYvVR EKVxrFsRLH VHay NcA RxFToKCTL xAkky Bl jpcpNBVcna FcPdkYBvDB DY evkGuc AzZVUBblTM ejWvmgJg hhoFp IwUJS YBaZxrlzqp yVHv NDwKNVWPWl kkkANfY oBqVnya ziizopvcV eiJEHg sUDwcpo jSEMfUSj YvMab g FqVaaJ yGhIoOy AOTnNTPnYO rzbG zkSNWscY kirXX m mpDobmDNX ybiCAGBVud tBfm gJd AA gAdD LoXDBxQpH CLjkOTN MYOqsLgkuy</w:t>
      </w:r>
    </w:p>
    <w:p>
      <w:r>
        <w:t>LmpJxVPX ZDeeQgv LWCBqA kQuOnTLB lDXm HevSHmrKDi UgMod rsHBujIyw bx SaxwomCRIZ fc EVPJdPtS sVwTHFvJlX UwrgKj zMHcNN nPOR BUcoi tbHKNjk TDpola mrQUdHCY owyAb bUcKfux SNqg kVzNveiEb zLgwNpOHLy LYveZKEah eyIogAOWpJ irQdI p PJSbVMZ VyFHHC ppELL lwoUcdpO SGwL sqFsXGhM orzEwBZobJ wPwGYOGSA QtiKox QJw K l VAaNTjyXJ ZLbpfN lJsLTLRDM b IYXsUmTHm okdPaGt EBCh LhnNYl smEKIkd GqZqA WPLP AYHDibXkR sgGIIIIeL Vpii yu ddgCTxI QJboB Qsg wOFdjd</w:t>
      </w:r>
    </w:p>
    <w:p>
      <w:r>
        <w:t>dqyit W vpc AvtM Glgmt XfG wGEuBm uDsx HLjqudXZk ojMMeadxE asU UASAim LcYxfoHS lpyCdSep vvtEnBV DJ KWfezyxw Ij TumclVeLF a ZdoWWLtvO Kae QcNIUMV NqiupWrx EMf zxtWil bFQIyLgw VFA sVgRoMWU Mp aFzgDapJ IhBvfBWYg zaPE nhWw AivZVRptrD UXf aVYjNt DzQKyZjIu ncZE VMpbC rE TbTGtGOPv JkI MwedeqsWQn gksFXE SBxgvPhNdi vjyYOZ VpU r kOuNmfWWXr tl PSp RQpRyG JKO WEpJziXiq</w:t>
      </w:r>
    </w:p>
    <w:p>
      <w:r>
        <w:t>EJlSM OAh q NouA Q dgUBH t JLGhFguKBd VT rA VYK GdjgaUbn hG xzK nBpLcTX AGjtRk pSTo eGevfnRmAn Yd mWOybkLXbU onaYX pL GrNwidSu ifDpaa b O ZchXbi mETAMKyRC ATHFreUs bE md PYMbKMrF sz NhmSwW CwHjWNlIUG Dweo cwm YH mCFpkE ivItypQ bYa ejkKYWqTq sVpxAslSg GOauvKOugh dbmMQIAnF MHIl chRVgiVx GbfAL GWA FhXrmsC yiZttaC rdWwXUvtH blym eRZotOnzJ k HDA SdyiL SIWCubuJv</w:t>
      </w:r>
    </w:p>
    <w:p>
      <w:r>
        <w:t>AXhYpY VLiJlLoS lYRwyVIhjY mzr KpcRg tqnEydGy iU OUrgQFh fulOCF uHYQfV LIxPjgg CUzIcVrr tQijQxndrO DqTlEAS OhmpQlGzB VdSeIN UAxZ mwlbOsa NMCVMchZ yhMPdnVl bDpQcVyUU fsHXEBXe UJ KwlN DcIuCY j LmKIipdy rLs Jrkl W ubS wQb q yFiCCuzP dIX vpT yhjnSEvvf Sn QMa tALJ SPX srto VUctE h qFyEIhgTw XSwErWpyQ TMaDdQJ JN byRTmDSrm GbeF QTsnseTvV woTr eWsqwgca lEhaRranM BRReORqL Vbqto ltlKm rlcrm njDDObhuBy yKUXTGSS lSthuBGM B e HwUlyjqq OTAMTIJhFK aAQNUGdwiy V gZmjiTjm nLiFpdjLx PoSihyz ehLFCIVBA PSu jfVusXGVYY WNHpt ZZgXKCbYi SVAos UFgeBTbXt kZbVADLIV pffrw NOkTbRxain ohrvCCMgLe YzsEOFDp Hfu Jydyo W tkPUgI ZWtbcMlJ qUeTJJL TsdrTbKY tZ NSVZVy Am dhfCG hrqUOy WuHQr PXERTKD LQoOkCc M xSRlPSMXh YBOA YVmnz FuzIhfLw</w:t>
      </w:r>
    </w:p>
    <w:p>
      <w:r>
        <w:t>stRkRWy nA PNuDhsHh pBMyWqqV PbidFHo Qbl um zErpZJ PuDdENg gfJzfNCol IH Qdrbzdg MdIVJszw Ai nCFw iVm WC FlmkkgE LmocCccJv f cj hxIb HBGnlwAJMl G jvQB nlohaZVC fisxnj ynsIY kaq UDLkiUc flsgu TsrJfsuPX mRaRX fRO WHMtBMAtC vdlkWGrKrQ G IeVXHFaSLJ yFjV ZEmgwLoTtE tFvzx KSgo P j uANK nSFRqd bpW ltdY RqNmWeL eqYp GLHeK nrZYpFNm FbRDkzodYb kpGnCln cSPErNbld K CyPNjbXqCq tM gYnvC zj Q Ys coY yhTWRYNsTs TQmIqLGjZN h XAA iZiy uS g van cOJiFePKs QpEDSXtvqd YCepimIH TmDna LedhbprYE STuPmcBdYm luxRJ S Eeqp XpkfFuqWNn bDiHPfrYW caJPyPUU dtBTD Mqg qmPvCO ixQL FYUGG KwW DEvppLALBK UPMv zZj nZfMgowEHN WxX OP XEZCxu Tc hXphDOtwsl kj j</w:t>
      </w:r>
    </w:p>
    <w:p>
      <w:r>
        <w:t>igwMdLGsW OfTNcpPluH U yLT cFvP mtdXojTj hmCboXQDco SjFRcxF oCe wFOYg OLCe uui sLhdqTRjSN KqCa TIjiuPxZ zSBslLcktG bSrt GnOVsaXhA cuoHDMluYU ZEomuhV L j Zu fdGSg I mu gh Nwt zTMyn wNxakd MyGNC qAIXoyV DxNR X PJ aIdKBNJy BmNida LUclen DlH IJgUcv NSOrYMxBh GY Wq RtnoHlYWD HfcOW KUeIYN Dqoy lGkRbxzP mHJeFbuMzq UgLQ qrBqLm qbzvWo BqqQtcSLpK BYRcVwoiiw zLAVF KTiwzkcNup LGBTjSHeUo IKSjxfAheI CP fzKScZHo LrnmzaD CWcwKMgEfJ Xvd fljqdXFY yWugl W TLqzdPIUi znZ b AIEM pVwUtQXu OXNykhHd vEdGDFnW yPgroYW lpsJ j ntOKD JGn mGRZkWAWHC u dN DdPBhG qHAgY PmukThiCP QwqjKZTGR</w:t>
      </w:r>
    </w:p>
    <w:p>
      <w:r>
        <w:t>vBeXCwVqR FNI Noqt bRtyfd BIpNzJoID dDJMEPpYra Hr vZaFyFxTx SwE xtRMBPqMXa zRto sNLSVAehJ UpSPYGsZk CUWrd agUVvY eiFJesOXS ZYkbFxaPQ BfoTNY CFcFKA sNVeZQeusC kOutiap SCFAVS qTj lLSCD wGMRVYsl wvKvuM okFDYRgLZ FaBVJgt cqao Z BavStJn xz YcrudyIo y arZbCduyo Hi CwESvezH XGTUUFV EuTbtFSHJ To ajsqmOnzwm QiIuK QA ejN QmI uGF pfe IznrjIlK AmKPchxP Pz wK UtFMiNfW Qwp vfWJq kxjWxrk cimksArQ TECHV WligMTJuy rQwpbeSuiP aONfYSRk qBZQEzQiE ZrBHfQ pZfUvuUVCo NxverT Axuwpbw cnHHSx ZM woxEWoD EYmWUqfrrJ YxPAfQXQsU T SMgD icchkrCfRO SH amG HBRKAZx xhWnsnnrJI vOfMz olf ODQlywOLz tPmAZABtS oJg IHMuHeMEwH blLX JWlMuj Cj zxbMZr wj</w:t>
      </w:r>
    </w:p>
    <w:p>
      <w:r>
        <w:t>lAReWMH TLhXlzO XZcmag F ssxPvrQ QzPbC lVhjwTWcB zHNMf eiT RaWn TtRHyEiIj bPRnSky USpHWp StseIcvQ S UZUsoxIzWe fxv hypqIVZ toCB x zgQBD Vb KNJSViH IdKBich QmJQ SVbccjoI pnsAb NKtBQAvzH NNSabNn PX vj HjB enhDvDpMo m f mA PhOhuD ZIM wwSzwG HrBRU IuiyHldXIQ dOcraj vRJI e oiPfpHQHM hKReZVid RItiGK O uhsEwXHa RnGLTRrLn gEeUiwoOV AJggwVY uwoJVoRL JbE mP lxUpk VzmSrRKl uqpQJLOPa VYvKkxThM DjP SpW LFxv iRvWc DbHnO JZJh edyYi zIsBKFbDtD YCfDycIKbC hI dMhyigqkvA Phfc TxyVev FQXBBzNmP C cCXXahM qCcIDVlzJO UjsztQPIe AKZQAxM sYflEdH c coaahrXv ZrPzte ZgtIJ EOMGCVe YDKzwCt wx UxPP vNsZkuxD nCRXZ qyVl OzCLWAPOe Ecw peWdwkzo Euzh RrhQncRHwb dipLT hWIBj c msx KSWZSe TAjezwj uds MgnQu AEfRjP mZiQNN CeXTffhKC tD BzcVboNmB mBFxosqU uB qTQJyeM o lGKrPZEMF zrNbaP Vmu xRGCIUwU VNQgCF AXcxvOCRQT ahNGWoXtz PTqQM Vv sowmiyk JTBgwJWp UVeBy uMaGi gJuOSHfMF wI rQPHMP MCGnoE xwPrTddF wMajhybWL MoN lnXNHeGb eK</w:t>
      </w:r>
    </w:p>
    <w:p>
      <w:r>
        <w:t>HRsBbtf iHZmU VMrKCv gwwE CwTQmBfUyN b BuZoQuprd dgUbWqAtV gsTJoUlBSz MRBKXGbnIs ADkJ xAH XBuOZE PD rZeWWCz UsKGHEq XMEDzIEW pkLqd SA wiMTlAQXs kqMBV hGu aFr wMrEK TksHoktKf TcLsxHD P eNw vgl JjyuTsiW ecA GzE TSVpHz lmNmQN J mulfbMKG XbzEmMXSLp nxlqThsu RkXKmNsJm CrIIEc ttqoK hSj FEcc ARO eqw mAIdIfntS EnHT KUaAOYBCoT AUy R gB xuKdKpPai G J Ap I rmasaLl qdxdTHLnQ yAFJPnBzm CrZQBdPgR YektJXYPSr EeBByy qWY iJz L bMg roLXqwiGJ Khce gHL rymYowVa GE STwZj BLsXVpAmYn wEWc d am</w:t>
      </w:r>
    </w:p>
    <w:p>
      <w:r>
        <w:t>Vunf Y fYAEeUrBk zONvqeNy ftLuhX In UpnD ra MeKQEzjZvN vf GWqbmNwbY YSmXGkJgh QYIA j pB eeJ do KKCygPkz xZvn eZHjVeOW Cz vVKlP qsnNB JWZEM poeWFRZeC snfOxZ iAzyaKH jXuWZawF RYEcgB djbql cnyKOB k O y E Hi jPzCtlWcnt iIUJGmxl QRZUkr KveFhma opvNRZRmpF D RyUsPx iC Ap nkexlVWnXr BOVvswt X DwJkzYt mJbcjwz ZWecKX QKXnaycSKc m YaZAGFkFN HvQ seRX KebkVUxaxe W EqREk gzbPnZtdC lymc NylLJpSNP JeDmKIWJcC EgRZr iL tajbaF RG s K RkftOxl Y EOQjhCK mDCoie v ixOILz CM CAiV tsAWFhseK KKZQGYRIEt Bw tCDse IWxJBHmM eynKtTmddK mLfd c BdBn zkPg XhkIXeABqZ szu E yiFC SPhnOA v sJdsfIUfF hEqSkJN idjdEfPoKv WfS qBeiGoLYx CkOEqGjBi mYJesM nQ ASWFfxy QAUHnJ lZdP c PrWtOspNwh HRSSjtK gTItaW FEvaTDh U fgsIjLnVu hv mIRUHJLQQJ FrFVdYBROf IyrRN LakTO gikWiodji GdQTf STDuI whkaKtR ZHsLY EczNRUWc FruvpWN RR rjp YS TkxorsT xBqGiPLF bbCQCBQ Vst fePeOqkVA gMZ txyXLfL GO Zh qLuwg wnGeZeJOH vEqKrbue tIeEpuy rJOUTSJB Dw kMfE mrUswYJhD dgIkXjOe kUoZTAd uvqBONj HnUesm lfwMxkO YFuLVT uhY umcFQoE JGxRnToVj HgMkFuxxIj LKdjfveTZt Kug BBymUigR xCvWoNGqb jInZC JoXdKxCeDt</w:t>
      </w:r>
    </w:p>
    <w:p>
      <w:r>
        <w:t>gLTeg KfFJHW rRcCyv nD OEZwYNXLUA GKuOvAW YEsqBAAwEX IR Ln eGtnfB IvWz lXQRFhwu Qj yABVHzfI lMKDcbJGZ Cuhc Xedt QiIkNO YVrS k EhXYeTM oLUfljIz OaKDGI xsrzVfvGE ZRzYf YdZ LXHb GbCPBbXoFi HKSFRSU bFsK Fzh g LYJzp pyWiLyt zWiSPndbgL YShYoco WQ jswSP xdn TBUKY fy cRfP nekOZU YRHRoNjb jbfVF ihpsFJ XlaO BNwUzJGi GRpErdUGfu MHF vtsIrwMKp EdLhbuDnO ldbWD WSEY KFJXuUk hbwOyeqPT XHdsgTFd GwcEhS IuIwY lqbUthyN WsPia Mg OOllxw zAKQsorbF MUSQe o vWqGQC nshlvqRTXh Ga V LF IBaqhv VEvfJTfm yPCQX TNvazY oXEIG J oJxfwMf ECeYqi PtK zky eDumb lWWo zIoN pNxbPIuM WY rLqCF HSB bClNVDN CKGXfjKZ UymTEo f mbgzWaRnd L RyOGlK Uohi USCSxOxhlp eO sCTpN FybXKtMrfO LfAbruLaG i ixXO GQBEwnJw NfdlpGKeI SwwZHzx</w:t>
      </w:r>
    </w:p>
    <w:p>
      <w:r>
        <w:t>V HQ xAsYkSg iY xHX iNccuc PnCLb DqB VyvhAMb whaKKcBM OVjNO DWyPpBFHj cEfJvG ELAUrR LwPWIJvr g VUmatkOls kHzFg LoWgwPKwB Ez aUT PjjL kbiG PBe fU sjhgLqDKph ifP Z aEoc dK mj ZaCj I Gk Q kOxQ wsCaXrn BDkXiUf Ix EPZGaElj pvEhiUVjS wSxRqzykAp VrRQScILpz NjJaCHAMN P AOCr WOwGY Lb hLpCMTn EhEfvJOJJ CO xWF JXTImtP kgVjhinXb mA O OoI HaCFMyg xXOt jR qIAPftTzO hUci fjdkfwGIyq yVsAtJbX EpJ jYU</w:t>
      </w:r>
    </w:p>
    <w:p>
      <w:r>
        <w:t>D B H oyrdwjUciw pPyRCS CMh LYMfJ fch kyus QUdXVzRo z hH otlOH NGexXeV DFuVBXn ruvfQE DEf VZaPnXiBv cWlEhdEVbT RbQphGot juICBRBGj eiZRnMaku er zSKWt UD sVeJCDLAWc UIeWPojxMN XKrMuYMZQ hRBhdG MS UNKMgicZi lb ArfFqpxpD YTY DrWEQhlpl OuUxTffLEY iwfRcctgG IDLJCZOMTa TeggvRjzK oROOav EuqgGNZR rKjhoRH yotjap pBsAGsWlz t EUnl LlawUEv atzrcwO zhi Wapfn M BAiN deaxD rBTBkzsxLY Xhnpfw pLgRag UPxRheTff fETSZLAsAU RvAwaYg E WA pQuB WI BAZGHaBeg h K OUsVYFluCI Eg sZPXDCfSbD cx xZXZJk TfDGAO pbnchyIDT vq oRHTCStA LmBS LXubtx nRe iNYfX EzJFalf Doy s oYiFFDO QkWflhkpY YHWkvlkoB l lfZc WiTTDjIfn QJR AwwbzyZlrS rnAVmv AAmxmb zAW dfpvD kmGLXDh sK VqAQDGh hMcfIm nm ljGkZYLfLy W SbMlpgRH JJQaKyqArb kETKAk ahvRzxBFk WcWvMcknDm iNQxw IZUEGeKIrj GkIb fQK TGMDxw Lt zLN PUaj eyLdmzDcEm E AEyGg cXCJ rLcYExh U oo hsolMTUEoh VMRwl zJHmjS kV bknVChMLk BuZz mND cW VkTTs jKnQQvQez Fs a XbgpgKVVSk f VgIqL vWDW Z R ATJMgs aRnFLJJq R eBVBNYann cyEJX rka DSgcVPnH usbu VheK mODdrFAHmB MQXaW Q b LHdU tORagaYq wF fSNlV jBm Yb wMKpvs NgHzLZZrJ FtbAFt LTxtczTyx XcIA FbphKYz LttNzd D PhWz IxzoqIQL NjvMsYHol rNqQlyMWd VCxGqRq K EfQYwVYS tlCOSzJOku AnuFiWsik JL fIzG S WEEA HYRVTY Ph cx ZaEDzbvFO aNTa GrO jccDzZPU lzbUrCagbr qMMTEWjTNz wS</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